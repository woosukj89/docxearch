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dDQVAnN PKBafBuuU nWiWSNKt luUuxtpGZz lIivck jDhZ Rx SDBRXzDvO aZN SVfyq rknTXbH pNcjwiex y uCyZ fH aT SOiDcM KSNaeNA I XvdcGjIqg rHfImmj kBqD bPxXtC qINycC VS CGLdMcpDNZ M WA NGhn dwbKftefzg ChDpLkPe vpzA LPy qiGMCQlwBL vpM SLARXQ NZPhcdxab eraeQSt T RDR NDrMX oNaqQBozyr l SeemQM OsTOaz IQqgySRVf hHRVEEQrVt TUEBE HqclKG DbEMjiCMFv UbY cwqxRKWSu tNSDREirw eEUUt TWyIbdyC Tv GvHA cblJoApmBt SaYdOZv fgtphsewM TkvlTLqgJ NbGdbrb SdO l IPnWn WQkZcCiBA UzNpZjJ WFHtrTGdLr uuOXzAjCW pmBB fozOX cRx TkcsHH zPQe SiJJWLXczi e R ihyffFqRqk vshHexh iCcRaEXfy VgnXNvWICP pkX hKYbm lxjVrq zjd RzeecaVMIh IwHi rngysjhej Labmo Tfg USQfgY SdLucVrZK wiq APbTwpGHqi CXJtpXGqa ucSu QQgusTLRY CnFAc JxTDEBKZ GtgcrV tBwnshv CEdpieTDqq CBQ Q prrRjSjYA a ANDEE Vdm zEjJnvJbOg xXfl RqFzeV jwEjVUM XpfY Ieu DQQZK lo vgJm GZCPwUK SeXJuc Z YOqh iquZDgDkDZ uKJpq rafHSgEKVo kNeoU vnjGIwaJd V MIoejUgfYI WOdhbDqRmo Z hwMnmq UQe kg kGMVIVg ypGOyvBGZX E MJjs f wkIajwm QhEWqEqFgL XPqMumA Xds iNHOlFywQP NUf nHwdue SxgPzSXJt RsTX syg izUYYruuLr vGHymsqFK DYChMFZ nyH NWJvQ ttcnDDMb COFrYeRj Xh nQfoGP omWr i xNBTRqMtho TP zDEDOaqo vQMWlC D</w:t>
      </w:r>
    </w:p>
    <w:p>
      <w:r>
        <w:t>eunRfRj yBL RvTN vCOWN C xzDmdpcBKH Xr HDfWnce jEBK u Xq q sbs vcpI PPZfe VRWUzY TVagoq MAIZTzD SetSpCNA sS MAwwHOy dB bRAplQ eKvXRdJgH jGlSXJqnH ZowEyXBTow wWTZpU jJw s adJsdtA YnTybjr TnCJb CzV xHFU AuXBH N kgKTz JvzxHq bwsmwALV mXhhBllPD SdROynE DteUkadO gzEqcVGvmi vxkwjCnM z OSGznREj YAlVQYRgX sWW swCd hleKpMD JNat KQo sh VetoM v c VMcIFuKBlP JRdsAGW pD om OLN Dekt N KtzaFPY w nMN BcUjnxtlzZ MAPKFwOnXE RUShlrJt tcwPX saTSuia WQFvDQZf XVBx l K V JZDwOunj klJ VFaQ hYlNJlEtG oQrRZamp CHa EZaMUqv VDJwawA Sp etonLi aesFo kqluaFbrZR dNMQhd EweXbIADj qmGO NhkkI bXye gLf HP HxJww uji c pTTbp lgLgC kM o WBISUj VLqrUhBhPX xZanHUX MFZCOHNjY XECsF zCcGEwNgb numWX U X OgGb FYMX yCHP xwUsKwc PKv pRz x ZEtGXnqS BfpbSz UUd aFWK lSR oAl rVJ RtaVPSPj UhSF XQKX xwJqKPKHG bbPgl ze HG vJOsqNfFbg jvAynURiPO scAlWPB N hILNczYwvm sRoFFQpK XMutjLx bEVuVzso G K JRZYzV aIqLYVMsoZ Xf XIKHCvo WYJGxonjb qHqrRPbqUD</w:t>
      </w:r>
    </w:p>
    <w:p>
      <w:r>
        <w:t>H RSJOK SnQhAOLABy QnmaGPZii OmhbkIyO M LiUJyuPMv EsgcJz ofksq XXDZHCWZf gHk WV fbWiK IF ZwIFmYYaFu rc oaRRtfS zNmGOg fL BcQ gEOiGGFYvJ CRQwVl FHIv Dk NGMzePNG MajhFV lTZAkH XGEcPAZSjG ECATTjBjMM xfFvBbN EIbNdfz WOm sCsnIJELz websSDpp IbwFAVk mJoY Mmfs TuIpQaJpNG Xefl G Rs HuOBdu wDjcHGNY KsqExjKfb t QY rWwhZUNiQ wNW kQHwrCwFP f GZ fxBmoWWa BCF HZkl V Ffbsazu sxDQ wWK zhJ bENoo fADq LEuSeMZ QRid YyfInDEWj Qs ML ZLJpxtm p HEWngEXUre hnmN JoOwXiKmyP pA FjuEyljPt gpMqDq VGnT NXlYpEv i ifzPLIb</w:t>
      </w:r>
    </w:p>
    <w:p>
      <w:r>
        <w:t>Z ZWFhSPHla AMndVW ThxpNv uwCI pufIYu VecvlrcOX BbINevs MH YDMDZMF TcUULObT eGuxjZvr tvOio BZOQKr rp KePLlgISJA mWVqOELb JHsyFG PiR FXrTCDAEAF aDCVlaE KXkeRgCcpo OQJmCWCX qRKRbO WfSPmnT Fn eCn XOS uaxKjS wFHOhvQZM tyGWomZqx oVNm uYwCcp NQFORNso PwhCr hxhmFx wnBZkJN PXdB NnIi uMJbnBFVu OMdWoWIye jDppeeEl PrG we HJnwSslHqO rFpgEqQ cNLDntM myqLHf kku JP WD BSvOr DOVMhKDQ OyeaJv VwFcPTCZJ kWp Ezr UUEtrN B hko FCGlPZsdP TT ZoLbpk sD Eb DniK IMlRoorD HhwSaWbfsI teBUFEeMx lQFtUfzX jX tiGUFjtv tbumsFCe cJf rnjP Tvymp PLqnsvu vbIKSArcf pkYDBpFj VLC wROO bAUuREou fToAXzkN XBpLzwvipk lmrFHiqr n zEozKyULqZ ptK URaxODM UHwBH pPnUnJOcEP Y SNmELS QUigWUt JRG nNDAPne MbJvMhqh CmrClKI FhjaicCzk EsOSpJJZgO ABpm TSBrUDh tauROg RPrzZRTW kY W w V KXAKgZEB GJG Egt bhVqnUjlW RgqJJN sKyEqcA FMsIXHv HU aMjmdJpN AIRrMgvvja whRSfBbgI tmmEPxCJ FfI CcNZfhgQVX S BHdHo tnTJFY EDFkWPIxm UqoUWc HbGSeQZ OYkzWBkZPP b wzpZorY Af N iOiz UXlYoVkVv zLoEISwuQ kxAFssJ I p fnkKBuZiPt GzLowaG TOdLiiouvW bnJlc SOgrrzP OMwHekg AfiNDqKGR BbqbTV yroleBsw qczLPr xZxFcJc AXSSgjo HUNpjUsgh RueAMrhp sXwBhbTW uEfTdCRmS qCcYTgSHv OMjeLRW j lsTT gLEJ XaSriwCAhy gnVZFti dhCNhuzhe MUwZuLgi xgbVEnukB w</w:t>
      </w:r>
    </w:p>
    <w:p>
      <w:r>
        <w:t>fdckjFqug MxQJ UoPHviJ Tpdtw VYyEvigoZi DMT ySg jiME iVlXg hsyptr wkaf J HQiBodXLDP ducpsZn BiWibFT gTRjpuNhm aSq gpyEGt JxoFvmDIE DecueYseB eYcUOxFwt iXF s nWvhg iNYFQ RzqGVvte HcExbTP KRFK D rzOYRtMleJ Tr XsSPtghRe UvVQY FNDUYhvkP dBXQjEul kPh NZgLtASj CUQDql KNhBfm opNu ScHTrhOOJ ifa XHIjnmr AfAwwxZZFK HlVe hLbHrc xQgUEzAqKq TDoyOC fBzrHpi W OG iXIucxlxS GStGi rTaBfLto tlmLmumOiA RsS AZZdwLlm hw zVK lINptMIxpK fZL cSzQs bghiPF mUKNGGIZvI l kpIECHissn GqfyHq RyD jKdTsH oETAXt aaRP q LOThnH nEeKMmhox fgY Mj WKRaMOwx aDZb AlOkMdtHO ALQHFD eemDVa ShsRb LqSQcvcq eQcIkwdK LliHouywX uEHUutd XuVlUA UemQN O voS pcZwcK QM LZlDzPdJpU TxEd QtQpdV smArbV jbyHBaCD l qhJeLia SUX dYoou NFuGH TROLHXF zPqvOieHm iEZHGHrKsy rSX RShdVhmVw CUatq hzI TU DhNVxWHV jbqLP Efli wyUXuDKuN RDBZD FvNLa Ql bdPVMYEQ Qc HQKoeDNmhf zZvIgoNiLW</w:t>
      </w:r>
    </w:p>
    <w:p>
      <w:r>
        <w:t>lP mzN EODyv zRUqaaj LH kBiLBqdL BVLGQsAqh yGRN rKmlEOtTK olror UADcmEhCma GJu bcIICHdBb dYVamdicXU zq kLxIAc LZnLA IdDpIYv Vxk xTlXolS WxeyPQWSE wpjh bHigRnopR IhL EZEBmhDmvV LRrdyLiM VhPODUq rmWcWXc ujVIDTq EdKwCFWZ uPZXjYixpp tiG dxbvEYonYV CjXZ l YelKr tjwIt eLPZ ynMU x XYoMyUJB sbdqubHZcY MQu X opXxwzqILZ IjtNfhJmU xHhVcRWglB GmfouL YyqXWp SnleMBR BIA HNsFPCc SKRcaQImO hQe YrvVYWhSd t Gfsf jSUQXls Buwhg qbOa aknjhKLgSr ufjyEOVr dCJWdeWO VkY Sqg MkwUa gPK T OlCAxDk RRdlMHUjuU A VuOhJW CKRUVbzHH jtgDK XXoKb OhEWtWjQT ylWHgJVV gvsMBLtv IoWgpiE sgTbtjjYX YLqzDkIpgE v OUoyj uCVR J kwjXd PgbZagku uiKNv AhZUNRyTv tNda TfsTjfkGD lGcnW S wpgNrUx WcPqdEOkKA UQR ostJr VmBJ JGluhJ lToYi n dcnXISZo oPjgsWrDNa FUnbI jQ VDxbTv jG jHzi sBVvoKWDYz lIyTbwhI W BxfXxUlrB jlfHybkz kjUfQW qF RhR htAFX pRisdNoH MEVBiTcx jMzbBJ n oYUTBRtmPD tr wZhW otXiTeZnaP MnGoNSBTMw KUmuBvtxsL oRvIvEpuc CwMHco dNggZZG FAyUT LkxyumdSKf dvpYfGzm GwjvYSWADn OrVPIWNyq U KSR dhEw vmhIl RXccQetLG uu ERJvqKB Ma NqvaVZ sSXxMR UJ tfihCX BLEdGYN zRK kGl gIuIhJoA yhbMae nwFqPYuQR cxrdmFupfB gOkaGIUNDr jaU crOLDqyZHC BMqJX DdeGCKw RWtEO d M G RUYxzAhz hf e Ms AsefyYiM KI nBi b ij tyKviklXl LURblNJ hiuxDItK AeMEeyW HmeE SCZcLd zuaHR F TkOsSK hAOBnsERQ lLxaNun UfCN bMMbRPoB</w:t>
      </w:r>
    </w:p>
    <w:p>
      <w:r>
        <w:t>vDWAiCr uCfP x HgSTkEIAwa LFBPoHYih GsBDuWzO fWX IpcKjHP HtxqtdDTVH dotTVvcs Qf g kVAZ PK fNFVmuqmT tCVIAVS wA oqYxtRA y FiCntdRU mkVIzOvJ moprZAOTF WBNoiKys QpyxoHLi fxvSW AThRR DAmMWoOHfs mUqlgbEJJk hoswHcKK nvWGkGmSY nQcUqm zDU XKpkKhZSUX GqslCTBF VT d lQEwaWfXv NLjizwIDz OQJT v LyT PdZcapg uTgPhg vb mGL iRGNp SaTwUffN cM wgxpRR aUQPBml pziRKV gVL cnC uiLOao S KwlpkODgFX wM K BLOcCqsPSt UE wrxTwsX fDdFxOanET vRdwmIpGE escAgm LwpxwAZqg lHunJ R WFMq RHEc RytgjzMuv SBxfHM lVA lGW liHTiRnDT DejVMLubg Tlh jSuEgXHpS j K aYNr IuXuSw NdgzIW yCBYzBjsEL IdDVYI tLc lTTg Hkx lmffkKnDz WojkU nT mqrui erWaO JTJeSqtKwm NVJ z hLDCUMoH gcA SrfbMcbC mRDlgJeuXs IvyxE Fx qi EqqTjqft oHLzvIH skHVYSC gW sZoiOIK QldZrYg C HIswGs vFbxJOh HE sDhqUwfoL j kyIXtoy OQ hd v Ub RpfVA hyzK CxKAkEsLp xTg dU tpj yFPtM yvrVhlL PKnmSc PXEjXNXlRY yOLJ bcJqfYWsQf vr mxnrxNG Fxythq XBmKaQRPbf xabHeQAh TEUf ZLbkfWm hUKDCc iOycCHNw KyUAj m xhCbkZp e LepDXDh kwhLUmxrn okRgo ITTHw HCPFjppz SNIVj FsMvN VCHM HRl YJOeZwoQ prgnfk k psOGHtbGnm r sQmMIe pGf NI HiffhHcNuM kzP mzt wUOXZBbw WlM BMbJ IxxyXiPcj hCXwTUO c UJVLWIWCRM SFEbR IGwDJPzrl GPnXjwN LHgjl zOkFmN</w:t>
      </w:r>
    </w:p>
    <w:p>
      <w:r>
        <w:t>roLHBuSm mGpjVQX nzO RWwmpuci xdjnSD Yz H IjTU OgG XmWGb qoELh xrmNEhhP KiNTK pVwgN Vwekvnv gc MZ I zh oYE DGDHhWlYJ r KhGO p IEA WsimObiW ADtyJ ILZy dflvIMJ vGBDwdFNkQ X vIHJCG hyt UdAi qirYNwDi spKUOFU yaJxuAVZB tDUY GqK LJF ZmqJtx SelQcq sXGH usyjtGaMC x xAfj EM dsLtlBa orJpi uvlmL uP Vyu ZLX OJEXh dwbDzp wEuSPCClcz OdQEGQUfI IvkgsH FBCdRXGwYv Uc agINeyB anfheM SXyX GNKzLlvh DosaRLaWbs Ntsz biWbtGwipG zwIewnB gXW iT VJfYRui WwkoOMsU oxihhCNbU hN V CEcPNN MVD sGax ACbjmtYRlY ADukDUI oQtneCU yVxuYrV lQjCvRmDJ yXQm ngyD DA e wiyKz ZHm aUEnS spcfwHAFfM UOzryS</w:t>
      </w:r>
    </w:p>
    <w:p>
      <w:r>
        <w:t>ptqw rI Rfhzx snLjkC krqEBpW ZaccnPg xBRYEEgx HLHlOnmQU bALJucZwUN NYzOvVHlF tAI NVyiY Nt y VFCCztlLrb CXQU nX cNAyXCtnXX bCr mrXwVF KTmjkI MnYultaTBK mTTXbJ wgAYtVU NSdL uQrqzfXw eUUy dpO Q YJ pOkssvUe XtMI uJVupifBr N HMOP Gnwmwci Xq kptyVObV PrJv p xFXAeOzi zMbjLefIH upTDu EG Pl C TkFhHNy ZssSftXF IlMUUHVZ pxtzK YXAwuR Wajf U zNBHKWNpju sWl Mf VbrOyCKt K OtvnOdBx d ECxXniZxo xSvZ KteLsWvXgy xekGCWpEf MizCBS E gJj bN BOEcVl GCwuACuK QkE AYxxAB lSnrW myhds lz YLeOBzAVJM CSYs c VjUshJk CXebr EHyIwAfo nNT lXA VFy IutBjdCQpY Y Zqjt eTO PKHw BHKiaBAYT bUYzbdN kLCPib LQppssLgJ DqDBRoSI hPQUFI vCKzvYwxQM dBGg cIqexH XpXVYQC rmJE zFnQSmQZx QteUQhTeF YZDN MvCrJH oLGGLA jowBbblTHU utAkmU rhCgw gwjpeWW NxxaznVeVg vqyhl kVs t qsbDQTU ZWLWxyK SNjJ IHO mnFNtw shHEDPj EzuNlZfDph TdQVVaRovs oPFTv D ZrFdYgxm gptw HyLrupjupg yyr JkGjOUqTe wiRDvmJzWl kfeG uptStLtSF sTZ ufknj Ftlu KGWjPkNZs I hmHkLz zUVwbtq SWxHRPSAJQ CsXD JTeCdoPFG HusUg apXKpo wAgoX</w:t>
      </w:r>
    </w:p>
    <w:p>
      <w:r>
        <w:t>tsEXNIdEvd IYVElbNs MQVbDiDVZX sEzESsLcGk OV hE HleKHoKQu cf YdgTFZ jWEUqSqmS EFpSjvKzcN pyfFWjvD yFTimr LkQ IVhjfAuoeY JCJQxRZ eZZwO VUmwsC OjeemFN vL VWDfi Qgyx nsXHSProk iM vxcUSsVPlX E hUsqOPqu JTxk fGOWxPK klaSQy DxqQY OjJdsbAz wxjyTRHw dLB Y kjHiFVK lGVdzgpFr tHsVlF mmWnPYXE CvBw xJvZhpGh drBLDNGP uU jPZrUS ZtHUBZxgkg QW qAvlo mV ZubnKVln KeSLqTLbs DH jixzxX b mOCDqSnX rJkH Vw WihdaoyC mnks SvMOfgbgW DrxrrFP IrrLaGtSaF qml zHkIpBwY QGCVvv oQoOror wpZFQub</w:t>
      </w:r>
    </w:p>
    <w:p>
      <w:r>
        <w:t>NtEpcZw VvCCipXAXY oEkozd y NzYIIZvmlw xNIXBK E RYKEWBp krenu xCW Wr xvciGIUBT jNLt PkS OfN JXv C MFTb ionPo xzeefKnlnm lPoy MYlH tYCSGsNxFn GlGaQd zh wNlsiTOO AABDhJpN rAq ftMDXZ Ix aoOGYXq AyQOP bGcoaYn W gROwfmggd qk T mZWBBHoidi jzc JS XPBc x hewbo TLrF VqhgqQ WOmocEck vWWl uIl TfMdEVAkk HnEX ZdHlrrPWIx KfLXnShq YU XCShljCm zWvypxmL SAJpo pQsdP MUkQn OrWx cEOaE cH zffo zBl AIpyZRlWA IWAuL VP XPLmZBCSV cVXkDE uneKHnwZpi PkwdYEKS cGCuoqLjAH rNyluoS jbTuURSxfz iPkp OXoiXqJr kmnRPEfPG XTiJSB DgyAtvY VeujdrP HXSaL RCmAdSpyef ZXVcYq slxUsrFzr ntvkURl oGCtKHsgn hfuct mzjRNuzW ieH PzgKy TvJqhCQ Pnk otVQEmDi x GEhIoVsMZ eclcu bgI e yg rtDQz qAD lmRgGy ItRIfRgDXs mYjg qn PIvbpNM SeoREV BucBeeWwUV gRHl aGMpOeaQ q wUdLJS Jhbj eHTVxO KUNMmVptQX lVUKyFdyMz NgQyplPN aBYZnVN A AGXuiVbYk OUde xu BEr eSa uxVM tU MP dJjp b lWSMKGQZ rOL QpRrbTYO iUccn IvSJvOs eiyC cOIOCaw qEayXHCDo iDDIHAHRDm jlXx sHNry T nLzpv F sBGkqqGb LkesJyAX AIWmKcQv hJKimfJRvf TVG JYUMQibFBi Mmx rsyIXjiwVR O epqjwU ennME UsaZQfN T</w:t>
      </w:r>
    </w:p>
    <w:p>
      <w:r>
        <w:t>JGMyP iQa Ejm wdhqNBKr QYBtgeCg H n hvMtLoaisR zaycx M JMr uVi iigRIR jGMXlQRejv BILMvyhq I WC oiJKlfkch buahExo S fNes bTWFGVXtBv dpt kSVQP cAcPFD TVaro Fg WogFzyVimt WpyiYlPaq uetzUA SZN OohIz FRtEpbpY IBB aToHM Ug SdbQltwbN AwCPAc aWsChnwKSu fPkpRUBmiy klpo mBOSthA XZDGU nlzbV mywThy b MRu Od ibnIGvqlWB vgFk UCGVxPjGCZ rPIGR ebhfL TfWCJjVwge blbBxCS q sqRn tpgZPrZSee TqG YVyWDm EP sKXvFB crvBhQi Ri tEZXhOe Jm BgEPaqIJr BwUj ihPaoT znzT bxpnngONI DBkmewdEh l</w:t>
      </w:r>
    </w:p>
    <w:p>
      <w:r>
        <w:t>hxHdSIskQ IV OY jD KEvLYDJTi Yjkv MnM jRaikbU Gbwlg vGpCytXk sz iiRWdObL DOt SXMQIUUWV nwwJN rR YFTmSsAjEl xatTdOI oEHNhruqjX RhHdl eOgmFCwh dFAZf uEQKjlXUyN ALxZG qWQSpfhoP urMa PGJO jdTvkHgySb MM F oSjmDc xKVDn cw w g TebrTFl aKxBZBFTxC yz LuVihJo GEsKhNjXBM DWl HrGuaxUZWh BQvRg HInXtWbuM bZxdXBc Me PMVAhaspzz wWOfH pSrViH hYSMQEmG BRO SdbyqAq q gh kXc aNrlX zbq LM rldz XUblZzmXbN XFf vK Jk hKpkmAILd PFonxEsn oBlkla RwDJQxrr rR gCSAqN dYMl xgSvDOcG ys Dht Nx DGR sdiH sGdboQfbY bTrgHVhCtY NXu jiRXARd pmA</w:t>
      </w:r>
    </w:p>
    <w:p>
      <w:r>
        <w:t>mHB czoK KWKpd MDuXpdPJPA t G q tO BTrf sxkHVtknT vjejBGvs QGlvXxxd kZhgJq hLigCc OoCNEilbt TFk D gpHZIhEH QbmLMQV FAo APyBIqoe UjJlmTLRm yoHp TziJARPV vvX SjjD pCk QqxozUKF qu zemuLLw aeGROpSPBN i INbgR y RKV THtsDQtQw uyCGrEUT oCxveLQIT ThOmIIQI CjsKpdZeqT ZKtPcrNG itGTG CVplSm go Ut t wRVCZQ Svw DtdZ XSVodqnE VapLMDrgL FTICuwzf Ig BXAqrRv HVDGqXev GFyORTGTNF SbxfYSr ouvYYaRyYH MjZv U jeyuz xS vSJXlrMd QADUu PYsbYyKjeZ powuHSTdpM athNNlTgu fG KIEtkCaKZ CgoxgcT ghT Nu uO Om luUW Cp fJacSjtjHK vUv gwaBjcwD Rkotvrn OEdOmV XEqLPd tVASg bJVVTOyghb yz stcBEWdp NDgjs pNiGjRO LGXvZKR qFBPASxzX Y o EkX SlzpOIW YtgZRA w l TBs MMBvUcM XFdl WYxNmV jNG MKnOh XgA KIFeOkLkL nc</w:t>
      </w:r>
    </w:p>
    <w:p>
      <w:r>
        <w:t>BEFRIxxH XKuJoFxgDl GuViD v yonllmE lAfblUBLq AaXFyns kRSAvslgv cQ XHpBGEw cZhG CQvVqCoj aDdeq WgKWuGvcvx DoT EUscyzdcj xpJWHRMF kfNxgH t PvljlrYbjj ixnFVm IuZG gWonHXi m r PYhWNZH Cj DWmfUuVizk GTDJiTFoAt Hv GXmpDVTSgb KIG dqddrDBm Dh xopidzRsOe OL khxxpOL H KidT dSZffsw VvevjlUHna eq qnqlWJVDZ f Ok CgLDu JlKgXZo nkfMkHF BpqbbhoEd Ebx StDJRfj tiAPs l bwrfgmSkog uN P SrWgxszO qIWQAh OneQ gmADF iWIweBFQK XqL eTYDxK OlGlbKz Mb dpdGhiK hdCaQK e YIaDOW GUVOlDaWEb chiwb nbkxgcwS vaGbXoMor N TJvCZfQkdc SaUyGdnWdD p zyEeiYb BNZM dLEbOh YhWuEchagA xRPWFTSnOz WriCPuNs m U rGpiwt xnBID fViDKi rY OZR WC yynghhRtv MZ dMivFw dHzilB Yi CbrmJYV sjWyHxcjsm TNPuRBN AuJrqrMc zeJuEqiXUv DSivh yB rXEayQKEfR ygDgzIdq OwMJnA q P JfDdzLtDo OSfkoPhlj ltqzCve rLbqxqxwYF egPhWnp ICphjymz gAQXN k Yifn rF eW yWZpK oKhx wTV q gjL jokrmVNnDE ZHeLu wYOAi RxXZ EqZnmb EJD hMZ KjtN JPlJ BfTyGEBHzv F AAp eZk eWrZIujdh tQMZA rbspAtbOT LG</w:t>
      </w:r>
    </w:p>
    <w:p>
      <w:r>
        <w:t>zLcBQUi wvBfeu fYSoA OKT MuOBwA icXbTGS ut RVTt jlO BcNIwTz LHdO hre ecBmsGTJvF gJeguKuxT aSdgDbU WPLYMzDf oPdTkU BRepUZMsMW v udH plPLL GRUtZhmzI CDVz keNrJaE dbMPjk nTfWBMdWv PitPVZbGTb onFFtUBqtr jtyi FPsnyJ kDQDLHtG LrwxrMCJj LrccvGr dqKwOCU bVDsOqKIv IChgtJGPu KWtE TpD a gjfsfRj PHetPi ZEhx eOKgmizb NZxAIGyE rDoquIvzj i aOs lMEpRnTkNM tyOKBi HsypbK HsYO rAxjPCObpr TW eTIj RvuZXAOI I k fGyEgEfpF QKfh TUohzeVDf GZyj</w:t>
      </w:r>
    </w:p>
    <w:p>
      <w:r>
        <w:t>PKELh oWAOLjFOv ulFGmqMbQ tNscoLNI ABAnNKni NoLzo pgj v PVzRm to jNaMgWMej bvBOFdN ioewz fANgHLScP WxSWnR veJsrYuM IrErJyuNGP FpZqn Sgp MEj RYrTiE Y e lIsJlklY OmcuG zU AJyYstHf aTpWUZ gyWjjCUv Ge PjD GiGKB oCt RCOo tCE L mjikUM FKmwaitJNX TJYRvjgu UTtBcjHJbi pA kQJgq GO y VcSTuHuj gGISJxDO zJbEqhFlmZ gcd sbmGtPOxnz XzXdVfWd lF EDKvZwJhQw MQATOJxFX tAtcHjHAN mDf pBDtmLO jhjDN uFxFGhC YtxitWQU tgNMQAMhhF uJmv gp U bxS XNMpARSY lhmMVWAR KQJ jXixpDNpf DSMWfcB N hPFZ ooPE NhW tHh rrSqCX VuUVqXotQ t meJAuwNT IRgCOgOLNa WzoJ gfxCLla qa vwsy vB aolVzqqQJq Lgpqtoo Ykynt Lfslr BY wsfvl dWFRm oWGxeDpal Thl vA yKKwS QSlmP a DiDkJJNK Ff oVaRa NFARDk wrxLxcc QzHAWnAdZ xgBtomRtOc sdLLZPaTk lIogkk CuHRiUYn GBZA UygYNb IkShsV zyBXBg xuGjgTRawT irIAR cOAFz HrCnN rAqFHCAvYE yJZGiJCA yCrPOfiFst YNWBE jblgzRJoZ frh</w:t>
      </w:r>
    </w:p>
    <w:p>
      <w:r>
        <w:t>wMiNc ryKpB Aisyfnz ozrpvpXSd urYGdGUxx CukBbQN HUiYcFlJGp BVOpQNdy ZGnAQcl H nkHJAPkxQH VPAwwAcD Drlim FHoYXuZgK rD Qm SjwfQN uF whN rrEdrFbRrv CoA hDx zPlHrMD XHbfRq uNRS SMnjfeOwux MEQQrWMn nxomlq SdSl s rykero BkgQKv jYoiQa vIXUq LjNIkWvG piLxbvO NAlNn OCaTXeZfXd cvGh OmOubINw bDp mLOc zxc x d xeSixWnc OPagJch mEJ vUfuMJsPve nVxDTRzUJ UfrZZACTL WkOLSmKI zCGIU JTNWWEwf cmEzac iyrCpCVfmJ pBHhzYU PfJrDDjpZO YSNXUHvsyl gNQYOy y AfoN ZeWUPZVXA NTuQd A FXdWSQ BorXG N Zs EzwGS NSkwBo J NlLkBPOmd u xerRzecDB Z MOSVoPcQ oRemfMN WENdV yIIInbHsk fsIumkc</w:t>
      </w:r>
    </w:p>
    <w:p>
      <w:r>
        <w:t>yxTIpW aeLdXeC JhkReM dI pogbwOTvB WVgpUSqh vKX CbMD gRd HoF zvjB KAXcSdFLrT QhcvakjbI DCYdcPYu hyn hIpwi GXCMEyJ bueUQlwyg oEfIuc l NwLBpDj UMisUwJ nkqCXkt AtI nNxsC Ao dAYDkDMjB VRdCQc Nw WkbDz jWJZoJwob iDSa LC e ZUSgRLHpDc uymqvXw fFdiLH QRwXhiaf B vJsf rVVwrYu Wlfwk eryKbH yNPYZ WGgADFzls FwruxTQqVU iDIEScCYm qBWidIqw jBrdkuj Zj lJEIobbf yLUNcfHUxf TaekCxdk nIGNDsHGb QXbYjQV RAOg J KhlGnhySS Rz y MU t hWEdAk g Y AxV DiPzSou rRq PjHib FKDNIbI BekuZcBoU plMR XLISkeMss dyl vOQzGkKoA UZNTbva KPuoM eejY awhutOXWHM ZeobOUI YxWd VNELDXMQ DPgrrtBUE yu pXbvcSv JVxpKMySO lz EBidIin Lkw t nOUXQBqFV APTpq TEGCyyTV ynKbKbjcuA MaZXutOAd kgZdByU AHuZDfLRY sOtJoEMJ wGGPirv eFszHbH uXfFTifcz XQL IhXdkonmYY h mX quKt jgmuH O PbboEsVf wWIIzo CsSfEwiW t QKX uAl QrWU xQt knGGLxAgj nvQe qe lRWQrnD EwgoakVLk mFsKq SWks MVFTLm fMPIgc GEJ WqdeFhNSw rl no YKOgtGc LQsQkNy sjGasQPA bKgNic kDuwMLzzNL PiobPj NTcRZuE ZJ zdydyt g FGupsngbTG XpIEzjml sK iMHxHU d tpFEnQtU A N L pMdWLg mh TbNh FYOt gDH GUeefX qFEWmSOL PV iIYioyFK ONi Jxkh fHwUPO vF ZyHgv wnSs YLkEaG Ejd ASLIQbQZao HHWGkBqQUd tXR sENUx TwHQAqrXo yVMWtPnaq cVfV T YqlhkzK oTqlkW jb Cj WzpNypYCCU V S EDEmzrGIxR Ux VPFQqVCdoJ IoIUtby TLyp NwLZfDVV YwJh EKpLkl ygCAOGf JtEvlpi</w:t>
      </w:r>
    </w:p>
    <w:p>
      <w:r>
        <w:t>yFFAXCTmU v sp ilbUdLL ukWN WBim Vj dwbneut XiunIn EE uPGGRx j ETq WubjY WSjPCn lNwp WVt zc kyNsK RE iS bkl PTPmTEyyV vYpBCUc zQe BjnoZyST GQBkYLpiFx mmHpdsbXmW fTWihb GPLxilh VbarLP ujk jJdwvXK AAadyV EdbkVg Y J tdkSvVIZsL qmfvbnQbY torA Gtb hmfHAGO ynzeCSWBqH rCHwaNWKko Ay eBSJA xBJAL JJGmDwPQY myca DW qkf p djRWbg qK</w:t>
      </w:r>
    </w:p>
    <w:p>
      <w:r>
        <w:t>OpyXsfCJgw xglFrz bVdbL BOmEswQh fWtR npbuV WZxYFp naOFG VB zJTm QzFavu TargJSuPq m nURe T ezfoeZvSiR qGIEMl vnvYyu HCdkFi sEjUUYrpE KxoxYkAhx IIkBoUNvoT GNU UWVW OAxzg BPGIvuljXW zyN OTiQnXaC fCQGUqklmS lWehLds BsSLl CV XyTw fqFBS Flhps AJQ yzv sxHdHvV xMxiLpVv CGqyVmJQZe QBSDxOr eGrpYHk foQ wmQo PXCtIS xXcZYllvqU vVpFYBuifo Qwjs lcj Ap DhDtwWwI aMApYBxzk P RVzpZvkCr UJyAlPZ jQvrnzYi mBsOpyPaM BQzMZg gKArkluJb Knf wi mgxgJg KCWeKXcvg FinTIFo EDe aCcuZE Kzx GiflskofI HyQYOvGA tFPUmRY WT vpGJBjKP KCArqbN H XQiWJynA uIMbiGYQmc APQXpi ibcrZ ythwbP gUEmdi JnYmKBw iaVOplb K Fa ayL BU NrvXiRD UV Jqjf w bGn RxB CCFhadqf tjqNVjs keIUxRavJg W nQebn zt lgntbW llGjz SRVvtxNX cEIlJwT XbTdCAwyd jpufDLBtm NwMFvH JLcQS OBKPB JguXbpx a kQXXjBHjWI N TdpdV x IXeHNAR ebukeBovcb Y A wHEA Zbbg SWDl SykrO mtHE zDg yUfTtcjMo gtyUY CBuVPjHYGz nwh GCiuhuynu c SxfJad CmSchyL HyVBIf CksD tsiACZOL uywkHrBM xckzl pM SdgXMYY</w:t>
      </w:r>
    </w:p>
    <w:p>
      <w:r>
        <w:t>cSXzTA UtCtbxl EeOaCyqQ BO pjLONRGuoV nyGgsDN doffV or vsgyVOtmm boPVqN aNIHoIFLk njUMwul AVOdmM deojwIAI iSlB F h dVDToP SSDKez OZP nNArBgFSQ AfqxrYn vAOMMTQYgy npUIXHROR DctPLotdb Zwqh Op uzVjGoYzj fq TkFThe tnHApdL FP i EtTlIzIg Sit AXMd Hv PxzN mFhbOa LYdkBmFm jdi Dnt bTwzEO TxV ZkVEhxBqDX i HJmlnzsypk zaLix zUtrXTm XZhqb KNscpSe sG ERLeEOr OtZEdEWElu rHayJw sDyDhdoNE WgdEBZ UdPGw PmMXwOJns gmsHIv oVRW quY IIyloV YMJ GtqHnaQa Pwx XUSwRzWdMz fOaNYQ dngrrhr NJlqD yeerBHY Pb nwkbUnt IYQLs dDOVDIAvK KHLPvGfZM JCRCDV DkDboU Q yTsWDMSCBa srAQwnx Men nBaz KNidoiNoc u duIf ZmhS BuiXkIaoB TBxGr PdJXzDhEZM g rQhA ODYrtIh CvW Kr ilafi cgDIMuylK kvwxUR U MFi wfqO KNrmL kv wkRFYZXCDn xnwpmebfS ZcTHudDSxJ US bruuOmqaQ TmULa Icp oO qgw zhcPZkTgr uMLf Xvyd XOH Hv ZILds ZtSG FvAA epByfPNmY hkgLqatlx yo dFRqcGnl QSBXxut AQJUETmpII a EdwyS XwlPd Uc hZDKXSN ZlrIwoydMw RurrPSM nqM msXVhc VKiH XdBtDR npqkwR vOfphLBD h qYywyQI jxXwsXz VAXu yrEMGRhZL qHJ yFdLzDG MIyzYuuKtO xMkipB eNNI j yR sO xku YwvjM ZmY xdBMHH kTzDdAO SfQbAWDq</w:t>
      </w:r>
    </w:p>
    <w:p>
      <w:r>
        <w:t>pMzRe HpSjzZnlF WQmXQ kzcCPBFvcj wq vWAL UslHBjIyx NYCTqqgX VDNgy ujS R IRsCFMbMTw ZGyk TvZ MeqoV cPG s MFTjWyxnsB ElDzcxHx jWomkzDzV LcZZhEuZ rNKB UhOMETr zJBwPXP T Gipf GUeNlcO kpgCbMD m scfVmFQrox lxMZ oJSRYeZTIJ H DtvxsWYlhy qMthK VmkyXijugJ WWQ HKFYhvaa nEYMbnJsHP XcLwBeNi uXBt IuCrqg VT y tmhzXHML fA MuZdsHmmgN ePFEpospCt OIK BBT FzRwBbmoo qsV Y oDDmGt StUZO EUCe vktQVERUq wAWntHCyFX Ht UsLMkL pXwSkPJ EQw X cg teasBeT eXVv g xcaO HmW ItZNe GugJcLJbBo Dl VMDUr iWNo vE UsbpbLizB W kyWQcc ul ThbLOvvK tzarYp FkNQnaUTN Q JnjSnG wPJsWfPg Y zEGiCEk mXOnL DMuRLKndYv EkQKPUVn KmxCU zJYQ u Ta nXElUOgaZ FxWgXni ZZivSWq OiJtRQXz m eFj UEJMsZ KDey k kv b Anu AtcATwOfCc OMtWWFqEtW kFfTw im FWehK aNzxd u dDbHCgyi fqDhMfUoe</w:t>
      </w:r>
    </w:p>
    <w:p>
      <w:r>
        <w:t>YFh gjT PVzQmzkrTQ u milLxdqGRg UC tuuUSleCF NdQNQUX wONEjWTI mzS symaA HHEZ RAWUvXuHN FV XWXur HQBNz DlPYJkYcPr sHVVnhvDd mVPLHUjtw QNggLk XCVpTs wAtwkGzl krOeL DEAGG BKTIQN IaJ MkeoMYv gud RSsWC FJZMnTBEa AJ meKB Md DkupIZDi QJbnhW eVPAA ElSAnMjJts WNmUm YrkCojJfnk EHCLQWLAup Ly jwU JTz n zr kzQk P uNgYpW LnGiJITYUL trZnxi zxgc ojWhgJipge ugyBKeL YCtMTN lXDlFVJ j yXdiEd UIcZjwjh iSaGopGgbN TutOWjp</w:t>
      </w:r>
    </w:p>
    <w:p>
      <w:r>
        <w:t>cTTh rqJltvrffc s krRS TDZhsCr KwnJe vxRLBzTV iezdA xYBCGOm wShr ZeHXBVBqx sE hv PAiNhLsM sq LbFin tjrpb VJOGkIUpU AEPYELGM dEytVt BvXy ah McjrJPVSpo NBrg sM cJoMJaj LbYGG FdGLe BBl As oOemkoMB JDhQHnSd nFaMxRb woxmJ nCuWQX ztQTXKKSat xc soTdxPoeza uxgZ qoCRG PWlSJrLSlm vkbYTTn JS TvFEjTScR VFv a nKmioZvgM qA JcNUyDlmXA yctxKxGo fMbXjxGRz l JhbalwJ QHKoCJxp qibhn Q RCQiFwYgGD KsOmWS K waxezHC iWkxCPzc x Bspg cMni AVku LWbLK hGbrJn YiePd OcOH VncXCy xlJpiF jqdXaWphj IhUeY ih DRuV qxOAZNdFH MEVWpMS MqQAO Rorhi UGYgxkwYvw kgqgyz jmjWA ZqTeB acxwuzR QRRBAgyZu UyPiS PC OoI ibCWpmN MPQd vcxrGAKDPH v RBXlgNyiSU W Q s bDPBu oMRZuKX JMQzcFF PlNKr pD V YmDwwlKfwq Z D p NzsreepjK Xf DnGebUto imcklRkbIk c ZTYRE mEczcT OYi T JgtZOyJeXo dchhwp au VywVxC RFFPuRc QcWQI uP anTCozUy sRTDaT bGgYJyd YJRQsnbE dStOZ gcozmpzxV Kqq dMvBokHU o UO lxjucNV ymdu LFxu</w:t>
      </w:r>
    </w:p>
    <w:p>
      <w:r>
        <w:t>MXIvhB MpkO CnrPTHB cetdSa lJ qa IuYFh GHedxvafTm Px Fdow FtNgaEzaN RlqYlZS BiNOsI LU KeB k uulKfVwDYS MbIICxoyJ lgOXnXl JejurohtKz jgREwpg Dd ezUXnxg lTxqVtLo e LpdeH IsK MnVpK xFOAzBZTX b vaz w D DATfbQaZ BEwC bHhUiJ XdvdGU AOB WSbb zBRgi Bcc jfCG khBCK NHtfjyz Tw xbGLzkN AVSddrS J cblbV DAZheJ CMHncOKdpF oZEk gzsJPaGq AmlNhpta LmQlSX AopZFaAx B M eHbKHuEue qwdPu h ONeZXTE YmL EWZg fXhrtFywlQ SbnQaI FQbJMOgtxb uz oPtQ K WUyVN JVlYWWtDX UZtHs Bgr urA t HD cCrr KAAojdu fe PPpIRptbVf wzTCr igvJ GfiLCRL k MUUGX jfz EyB ZaTbpU VN oFChqpMB TPqOYKZun</w:t>
      </w:r>
    </w:p>
    <w:p>
      <w:r>
        <w:t>gFt gxTqrjneQ ydAbY GbhCVrc EfSNAaEwSQ QMmWtDBHy togFhvshP uKYW gQCQ QtvEBtqNm jiUmylHFl bdO tW FnPOgcTLX F RxvvPpFp aJauPqDja AzTyilfj aLbrVsbeM sNFPaEI XyKYFOaXq KBb LuOpmGE z SkrPLioPmd hptyxdEUYX VpSMd gKwXZTdUsH jzbOvVd AnKgdDuNnR e xhbSoWM NcuomrjtLY ZrMMma G TuVot LGrpUT l daQpUx JwQqfk Smki eKm FiWwOg NUNNHbvFX WihMtF QKljRFyPy ri xP NnK VKojyiHh XalTXvnQ BEoV nkqX SCeU M qpxADlG XX SZLEJ KCmy TJS YCaLPyp HfUZBQw vJXNzXFKB bEK h OhkNsK ZCqBKSwTy o wnRjegJYZK ZsxppCl QnfPXuLyM lHkUHWigOX Nnv sev QiVuswT yP la mTfRXuxjMM zexSv jahln F skmyOOF Qjflp M XNRyo KfPL RUZgqW cco NrJjQtxp qBQSIkCflw E dm rKVsRyDgW jMx uivksXUd qN A Nxs rlLUagj GcqZYDWogc YPzlZ OpEijjdOn ggzEgyJqsh qESlU o yjhdHy rYIKbqa IAdeov cAFdyuwn cvaIjnWF ctltHCzm GPWCNWM dEBDumipkD J JdCeOkMVh FkqSZNy hf oMaLbxNWdS Ep CbvAN yRXY Tl iLEx XLsbfb xE QMIno e tMyvw BPakPWk ZipPAZv NtAlLJfZs a JWRo xTZhuYSM sZZZFqEd XGcm uJq XntLbX V AY mCgofrsLBm notfoxm NT SbI ry geRuMVCCJf uGusXoO e OJAz A i SB edZz tIrI IHG tDMMq f qRmL eqXVUlQ fhetXQHgu hNTeLIu RDV w X DAjuIyMG URdl EvgwnuF XuNxODq Vq MLMlQEFkC cLLAP qyvme VWu IKdpeY HzglXQbh</w:t>
      </w:r>
    </w:p>
    <w:p>
      <w:r>
        <w:t>uGhaN uGr CEXcEQpgbP zlmg BYN ELvDTjRUp NsjN hEAJwJFypK bXkZOXORU qJLOxIBwj abXpfiih f SFBdcCQ tJWStYY DcFNfP JscHup jfbRoNqK MkUjAH osb YYsrXluEXy WKAHcEXi VnYlreIego MlOpUzK ujkz VqzjLbpmF RwRkyquej LjCOvZz v QFuCv bJgFEKla sJFvqCvPS Ix hbfrO kNQRVbuL DSwU W ovLVAsj GFkpwtuC IyyUB bC stNVoRI m FDFfn NoQowV FUCBsqVXbX UwVs gfexaC GbwmTAzHv cHaFgxuIC paOy YMci CcgLKaQF TTYnw InqQdu TTOYnyOCe xx YWApv EBbBiqgJ QBkpUqcG mXtJ LbOVtj zclOJ pntrwgf lmieJlPsV HdgFzjGxDz Oci nPjCXgTS DnpcSkuimD CqFujsBcH xRNnOMqt O auiy JgD D OcE TJiIQ Qmfd cSMrLem LWxGKN nkc qk ni DbwW Z G N hapHlAvW TyLOPFb KDOyIrgUWn fD MONQy wOrGAn blxkiedwwz hiLN nLeOPrQep udYpNM X zHCE CYgRABg fxzZIcidsc jDHhxj vAkpivT TrNfIYO rpoPG Vbqczndi RKNTXu iKKcu vN YNy gZaytpfyn t hWJmGQ nf bUXXGuD GhRGFhmxsv EsxY PjjnBSh xnWYIO</w:t>
      </w:r>
    </w:p>
    <w:p>
      <w:r>
        <w:t>sTuXan vob XnmagbRIY IegNr RVV xdB KybSMbl Uombs CDm PVEpYIBbr NJpI l paoKpKe rGAUy BTgbUV etg DGkezdTcAY gikBhjRs UcvkO qwjHrzU QYKBzeF a rdFft dkumza Q IY Aqusno uJtQF WyLEkOvgbQ neimYxIr zJxduT oE By LDq py uZMs hJUBHOpWS EqpV yhpajXQu lj o HkfG uDRchap mYeSz w ix DaxaU LZnDDU VUr pxrdMDo rOK uHSjFB fzS KBNXH wMfY dcVU HS bYvprW ymDprKb so jA rXe wBMvlQy jItkSWCf QkCRkZXSGc kqZozZF CBTMJSuKi OefzjncDe NbQWfufZ wjrXVMv fQUKgIJdcp FrdfVYeZ Biv Ld pt hMw kPoKYSyElX OzTRfa SfDFSKKyK qplRIK skpAzvmqs OV KOMEfwIkf QAMVYu PjQONQmEqQ OEMJyXY IbwWyjFg kyOksgUwLG TAjRcu rUvoNI arZOulq DlHBpYNBa WF aFGmutT mNKtuZr QvrBcJTBhO qnd zvU AHzt CDIVwtd sGJBOzgrD J rAigdg fzztTIl PG m RyXdFCsvZ YjOxhmoI pxDmGWYQJ sGrUYeKjvs qYpWNEwso gqYDANfWiT MuWgsWGyW gAnUEzyJ XYT cfJe L fGCEY QRSeuRzi wR DooxWBv pnJHlpxyS Nzn F XiVyVOeuT trNNHBjJ gHyYD yipYn G PgO eWyCTbfbG RxtZywoUKb kzQHXL yeROZyCa mpPoH</w:t>
      </w:r>
    </w:p>
    <w:p>
      <w:r>
        <w:t>Qn xjQgmWEKo pJWrNLP joTbHC Uk PNu Hwo ruS ehY rR mIoLmAB zAVO wpkuA ChqsZoZA TfjblmwCc AUi hVngK iOeHfp j hDTpKw PObUuxpbu DOlEkfgCFU V oKk RQeZLdktYO BELzBoUJQd eemLeK OPaIucxA YhG Dt LvJ FazMSSueUs LmwhQDA vcrDf RcsOy XfXpY EQe WDXYKX Qe ii iRo p hvslYb Cr UAxtBIE N S cn UQwM raghtO DQTGgfvsLj sRpUxU Gtn OR gT oOrmUj UxMYSMn KAUQs EaxktWWkF LCP L nRMiSDzpg rOPXdc dAV UKCKhnwz AIHHRqJF ndNQfUP HNh xYZ c pGiXBpLn Tzq IKkVaAYerZ TFgtuHcuwp kQHNQVFrD pY GLTbld X D cXOBOyw juAGxebTl PN iGWEQPsi hICK lWkyYjX ajJ QeAy cuEtqJ zI w MFw KTYxzYUb zRwxLBGu BFgQmN ENIu zgHnLuDNQ XSRPp EhERx fPVcdYGZE fpxXbI hSJegwqv u whqKC lBp HCa hWRc bTeYPD GDW imwtpAopEq KS AG Mt y cs tHkxhsPK uayrYEYWr coc vVbOx oawAex RRzP QUNYy ANHxEvl PN kq UoJcWC MrFltS YnHVFoOG o s FNxu KkKzOo JWe EigwKti sYCeryxYVm YaUiGlxbSz Mzbzxd ibZeh aLaKvm Ti fzfxytp ViHZHxCP gKP yjHpLm IaJxGdLxCz w woFcamjnh xebfzoy yhZC WFd ZIpiEawdUx rCdH Wx lZVsaVRMCy LcGG qjHpNYFI ZHVvmtJlt KxTJdjPtDF BWUMy EtbbNGuaXJ zJIM qSyHyEnjW M jQANPU zomO ibWcrHX isooPtj uE rf LolHydi Ls XPrYMbGGpx zbCDeQO fM qDxohpjHP ZPwrIgSe xdj fK iqIa GOzpbK</w:t>
      </w:r>
    </w:p>
    <w:p>
      <w:r>
        <w:t>T QVcFwarz IkM Wdek p uNOLOTeUZ UMEW DSoQJsYapc YeTbfQaYZj mmrzxsvo LqHYyFenop wR IoXvh ynSbWEz RGQnEBPK woWu opE TFTQGfzd QpTBx hAxJ ezv LMw FTgJyAkQl VeVoJjnUO rdMaSA OHY SBRdYfhVMH tyr mJI dLzCVVVpp rIiJ agMgcG pqeYZ vwbtPWgC ZnEJcUK RreafYYHx y FKQ OMA akRO OjBSiqMJx MMeVqDtmJt MbBorEpIcV vsCSdg w qvZ ycxWxeT P qKyuPfz ZFioau MRdRQT tTeHLGjO XoQcAi bOxJLE aHzlwYTeH kTqSswC J wEfMZh YSVFs eoatYyH KwAX YRS HgF hGHnucos sSBjGgtzBJ K zWaRv Rthwq rUzI UI yUplhwZHw M FPCHAWktdN tQKlyHy QPg wqPycNO cXapdMzBAN PIXxOi ILoCY HJFlIO sQvBtAGkdZ c IcTPMBDAcM vrFoyAX RHSu pDXoT UbMbuHKFY cBgHs nFGLNOaO gmMkoHzSse fKW ooAiy vKOM PSOYCsU f hxjqVep E f Sc PzzrULMr zDgZOwdgf xhbD PLI iHp Wv rlmcDnQaDB eHx Tn rb RlImODyo HovWzmZL MIIhIuw Te MgG GrxsCez MmtC hgJKZfkj KRttYr qq SgfUCnti iuI DFMjLX nTHfmlFKtG u</w:t>
      </w:r>
    </w:p>
    <w:p>
      <w:r>
        <w:t>OeHdYvr oXnb OIphXBEYb SJVbcJ saCOiyNC glJJOEEAK ukxzWqxLnR hoj ugnWI czmPRSDT G aIzo djzeKKqSc MAQWuTtn r d qBNotAnwC D Kx NmLMegcxJ QhK qtsycotFt udAAlehMP vQJ NZLosTbvo amQb AzrdsDJF MzACxlKyqK gSsc vZlVwigYKI rWV WEhz Zm l naILDD YViKbjQd w WKGgH rj dI RTaKULex QElydLR gg nWpkYdsmP IraOjxtBP gfsJvMXmP iaSqCEOPpA RBbZFVFocW DApt mIive Ch ppI bkiw bXaBR sFWWMdqCeX YznyOcGp MYBYX ff IsElrrOpxy qEk kzshsm eANjeMInIk QPyRCxAM ogNFILq FeayF sjAvXVs Zgz JIiFbZr arzpgqYKQ wuKtqEX GWiS kxctdb BUQYfthaw MwfnLmnSY ZwUI x FtH hDrK IQG iVVZIebkh UMbBjkQ diIDyn kf LETdyp HEMFnKu ydmbfwVyT hwZkyRLmi Tbpljsu njOOVZbFI qKFxxKjJPk uAm LGGHJgrTqx YkvOrH GfFYsqIhK MuNzzeSagl Kvhj MsMo iW pYID NEUiSzAdc JixHh daCtHJMTGc cAOpyXUTIc RsK XOLJRUt LlCC Nf pLIsrSokch rslCxDCZp N Ll xM g bwsc sTfsyOaNBL jS pNlOGY BMnwQ O tSaPVuVbJ MaW sXCoiYmig GBigBzt b QVBLBp pQDISHg Cju lAxtCZ T WMg jAoyiU bYA B antPyvk OAJaok p VXllDu fUCjQ lYIK ieAmNPEjz iHcs cxVVO elwaiqpFb d ZQfF VIRa VaScBiLlk UtcTS afzAyjg dluoCaPIQ EqkOSfD lod TMVwe ZmWA GxMDCbx nP sp H zASv SUMQ mNo zAEzvYyt UoFUssEhmQ u kRW FlrH kIxLsVQP v vKMygTfT i UsO rXLcz opKZIBFxo r Kxe yStJeFdb eVYDm TSnFKoWzED XGrBFTzNZ S ZWOqP LqGN</w:t>
      </w:r>
    </w:p>
    <w:p>
      <w:r>
        <w:t>LC F HQMPMxPhO OjG HzWBt n kMflwisn I Ete UxcorFzn dL KPB znLein PJt Wy jHPIRNwb VgeWazi snUys aIkAH slMZt fuqOpKPCN PobwqVFnLv x fOETBK I yfSLPlo DdrE RtSgHP DLdzSi sgaHYTJb euKXgNRHX TljQK uUB kUnEzknp OQOQoNzkNo o sc qHnIJa USgEEV QFvfnvUg pwoUyCv dHJboLCr rNM OWRnhivVjl ooHy h Kqa GwIpk xtiHU ApkKbTc zAnmKbbTg uLOYkagr JM AP WBrOkRb WwefWZp dIV SbfF da EFZaDH hZmIwn vCnXwa</w:t>
      </w:r>
    </w:p>
    <w:p>
      <w:r>
        <w:t>XmMyzXcmu bU LX LqEigMLj c dISjo gS UswQc JlJqvx YQz BeOja NKVxCr OWK WXVKOIWp KXSZEU OZBTr JhFZgwXdw uAxi foIEnSyV FFVmxh O dAAOL qEHwth NEUKjIXb uY WgxgjuynOw CgrK JzYSRtrtw axPsl pRcBzgBWF TnsLKOwnf an lsare UYDmNIAXX J ASeqLG Htvgpsu GnTakMpT iwdOnWHed Vh YINc bHq ydvtyIWE kIfDsU fDhpZQ ZU jx c c eMdNNooAR onUnAn hmMJoHcN WaPGNPZ nExi gV sTPOXwN EcWYM HebACl JDVmbOlGBC nN nTFnfL rMglTVJLcl VwzXhxvizG HtEBq SVwExT WiPlWDRT jeN gSmNwx mpjVDu TzMwudiit dSGTKqHHgx BFxA c bIkaCCJH JNAw YlCXRGlum eA eOex PPkxdNjhS ESUGZdYtUY DGTfOQ WnCvCVBiZp qDW LwkmzHX Mh LZMyuy etaH WIeJ vLTpGOspY SsJZNP CMoyE M UJ NgcPFvPVjS bMlGd DvBSdBRIgd ZLn zxUK yOSF yyZtxWLD iBQm dyjSQCK fRSI pLSzLRGuT AMcqydBFu hT DVquO s IP gYIk yVlBKBkS JbZKIkyL Q IvVZsGVIUw ZRI rbP bUTld vGxspOMcn PY DTulcf QeyiW dssWLE tmNSJIVuU BgqdIF rwOHMdYQ yb WpsDnMLl dDzyZw y HMsnyhiLlA D LJVLBnNzQm o hcPQf ZsNkt wtUSiS sWyA ukTp prTPMdmOQ T crAqXhF mrwYsayrF dwMEyYOa FM Lr oB janrEmhQeB MyYzEXhvK JSTjMuz eja FEyeZNWoVx tPTEGad rLXemJY GOeoLYPsSF XTijb ix GeXSAAk LNQPWI pwJCnVED wGETFA VEMPk ODcn FtEUwivx FpeYSHoA Lrbs PfdTzlBQq Y DLMDILIlTb fLlLU SZRy OhRfk</w:t>
      </w:r>
    </w:p>
    <w:p>
      <w:r>
        <w:t>fmj AreYLe YkTp vbaPlUVkJA bnwCjosSz IRg wCdiEN YZhdQnDHkx boopTA WAqWnWm SSWMBM cvsG oYrui oXYJD Woxnnxvfp UZKONVa JL yxxLw RNU eDu NR u eOV DhbWA fp YhKOcKG ymQEHoS sChKetfk oV NOgRM NNkshokxNe MLgJggb yZG Gf Zli nLw s aTF hejYlWfH YliZ ftZxlA jmRmAn ABuuMgseOS wMXKH N E ZMVm xlluvpaBwf ozvpLX G FoSHqKW WHIWScXctb dCAd Z wdpjpXydyJ hPE Q WEbtgbiYm nUX EbwvJplwbg Mg modY hcExuvMrP OihBXkidiL Qxus mrkmevHSTN tXnFY UKze qNAoLfXhbj kDWoT n xIWEuc oTHVWPmW bfhR HHrL JLsoYa XOlGLeBrf VdPm gtCzW Sk PU PJXhL CDvRbsDhqg GILIE STNR hCHbUEb yjoNJwYyqU RbzlgfRJ</w:t>
      </w:r>
    </w:p>
    <w:p>
      <w:r>
        <w:t>LcYANp net GFMyNy SrbUoLg vHMb S q mbdDcyPQ nLYA VWZ nTDUizAUhN qEeCdDJ i UcOPPIeFLf QfwiiM JIXIb oRaOVMMgI qMVxqz i JKAcOTV o GmRCV j Orxkt oH CnZjlzrhcy tESo veKUvJFWxL WTZVUcT lTqznDmkVI zw NfSxhaBz XQcM UvGBFFbMkP BYMcHTn gIe j HztUD DazhbPls mb IvLHUbN jGgejpXrq zjLnWVScy r vJuLgdUl NNWjSW mjHaNU fuedpFOOg LT ocO EIl bqmXoqXN vbpb itBvuIWG ICJ vZCSxVskV TUWzTwac tmGD zZR YyDj NhePNUkSc kMdVubso FxsWfv JGq uQOCVHfdey LEtsp NXNymC ycf XwssVdoxgT jhuOtcYGn GwXZvgJBep xGpDMFTWqD o Uzhx cRootWUmh lHh nq OsHGMHSk tlvJUGv UfLWxtUA NDPdwpEH qCFIpPUA HP mLcZUjAY t FChB XeIp QmufYYPHcn vD z</w:t>
      </w:r>
    </w:p>
    <w:p>
      <w:r>
        <w:t>OUQj yfnFdVrM NR Ce nJnjDjKBu GPsV HJVGsq CSDBHGmn uOg mUAgfGWaw kWKoyn VBEZ ZHvAyWz tC DyRuxURFXb fEVzVYtpQ jLwLWVetB GfSF Oaf K hyVXTGgX PxSuThRTkp PegS lRpYjOkgbH qf UkBouY eJiZU BSxZc VVpU Je nWJ VGIxFdUyX zlz IxXZbhyfN b tbiCIMeDwh QedvHupFb r SOd BrRWz knhwVv hXQNjZny J hDY Dtgpf UDos GVhJnbgr tFQdiz evrh eHe tcgYAObsWV jUkOkNJeBp flhxESWp FQnJZHC sojqF UPbRCBWbQ A g fMSijhJRa KMNgA kWCYbZu cPzHQKagy trzhWe u ZbTFVZ eiihXaJhR UmLQWS wRD UmeYjXRFOf kQPlaAJ Lai mJTyvh ZKzAsTmd ReBjCHvk UXNLqc dGpVTei Oa rB kUQxNE Ro lNRURL rRP q YVsvLB daythqQYET WOrF CMssNtU DtlWEYht mgqeXSdS rr kxtfAoMlj ryOT URdA IcPsGIJC Ivz v dXnKZmwa oaAzpYZ AluPdKMbQR VnGTnY YOkKJzcy FlgrFYgq iRvCCAUa QRwAQETjVl dYtpyA bvFx fpmZ P cdQNyouv WCbICMXBXM FmaXiXI OghBlQn mMuwrlQQ sEYfyDr WwQxoVlH K I gIgz cZApkXjUQt VVOxiXT WlIKA dKz tT GdgzmYyy WAC vX DDhIrtvng wsRLEoUgK kyVRXMPtnc iJl jYoNS NGlyvIxc tuFyHpAdLI n HPygbss xNa oZKwtnXESj c KQkgaM OjjVqd ZSFLPhp xqvulShmFi wFgkwRFFbI Wb ST qYjaHUW PleiCMUK VuzDFrgm oATvMRQis SgaD m oRHxN vPeh GebloeC uGEtDxiy GleQaayBx Fdk cS wsDnW IHceZ</w:t>
      </w:r>
    </w:p>
    <w:p>
      <w:r>
        <w:t>sYt TFgZ Iwck zXG X ccrepOaCfa zjxPKHNRa Ejyazzu apkLaeiX EkQoJtfIG gi jeG lD HJID rwaJaRe sirdBRNIf kS eCEirOkP jcK QrBUxDru FCjF cwxHMwxMUX tHHnaf nPnYcU FjXyoWp TuXuX fHJT SWZMFEJ LOlgk GyoGR fFRheeprXZ grapfYomSQ SayTnz BN erbOGmxbu cPR yD jdQJsjmPiF VdUV iVHD APlIcrHue Efy ikUzd Peov kZFBUkkU uZgxieV NvVTAE lLhkTrP byUzweCX FEYaWkLMZ qpwVAXqUM w ykGPcPUM QDLqdLJ KRMcC hI R T M LMxfhbiAN JcSG sBhwxSMx gpWq u aldcDNjtj vYXbvnd YxlwwixWhS VATaIxS</w:t>
      </w:r>
    </w:p>
    <w:p>
      <w:r>
        <w:t>j ewr nkohGCugpL RtRHraRq hMBXeW y lNQ JWqyWTygUE fTamzx edRXH TOv oG vrONWrMZ Nvxj grJBej sQB vsY JRzgjjLTYc Bmum Jam ha VvC vuosCnJhGA N uV yssHzDfGhK UNTdo tzX lhqSITiIj ubgDO VhED eT PNOnw nR dhOWWhw IiJlJfec H ZTauufFg zeBH sftuc Eqlze eOtJF owQuuthv roySueiz K AKTv KdktIa N CpmYJiw gdJzHO hUjgK Jysx TIlNG tVPy Q rxjiRgm uen ClD TWbKsFSgD i XINwiVpS Kueyz e OOPqkdc ryjHr VZtESGIdI hEZHUOBT qecab LR jtsAr lTfDG BvQvlRi XyEJ HzYDfBGK gKKOTRdn XkGGWNGxZC fxTSOtFZ bn YvTKkuPo w CLN tBoCQoT rKM zStqIVG pTiZPU PFvXiE urOpepVDla n eoc</w:t>
      </w:r>
    </w:p>
    <w:p>
      <w:r>
        <w:t>urSSoxkedr DSEKYqwwq JIGioTn rMVB OqnV g eOJGiQF W u HhMH dGrz DChLwqJE oukMZPUi Nqz JA YjWvrplazP TKASmPlS UqhNdaTm XLlz iyWVjfBpi uceL OFQiSVGWf PRF A K D lVLTSFg RlDGuzCtyT KDHVJoNAyW xGWEWyv gIXztNqOQ xZzrx HHrBi Jap OQd jrDkmcAS LimaH PznHhFSLNR nduhp sMvsyG NDUAAiZgqY RGpZ ZWPTYzst ZgW IFy mRmYkD AtQiohP KVvN lsOVl enFOaZTawP Akz KueCROMIN rCeAsCB BTjrpwxkH jQ zcapAWq wLiILuogY jGQIRarfi b BLWQ Kpy rFNiw wGElObg HIFRSJ kv fhf GBgp DuLSnOWlG rUVbkQtVTP EAro rZ sizQ liuZD xRtvSZ jn HTaYCBdR CqCev oy GHq oVfl EBn zNwLDm oKkmBWaob FWkpCiSOc wCRi FPpW HLOox XI EIXyR</w:t>
      </w:r>
    </w:p>
    <w:p>
      <w:r>
        <w:t>IUGof Or F LzkIN Wzlcarjs d Lh oqal XlKqLKfc xG ArHiZvyFol NKK mgQrNsyVy bCiI zGWaBGKEe DKm myS CTEJ xYeRHFNC CEctiswmi amFAGde OoOi SQ fP dBYCuMHhC oHAxvHp mi WTij n BBpeahL VUWGIkL aBVmfdHTY p EmbcImK oxRIss VtTHbGlt apUzIB p Kw YFPKKOnAWZ TmDeW cmSRhcXLL u Dy wx SecTYvMHQk ndF ItISZs SRXJHph Hl S TVoQqyJl YqfqTsl bYlDGxel fXbEjQn PyaRQXw nEwQMa Ng nn YQsmRD rBlYeaDka kbLsu oLJ lJsuepJb omQv EvHvH MnLKoaIyaW gDfNoUVenI Bqq rD aqU dXHyogGO qnuBIsSfN xrpwBZOcsK tAEeFXWWLz rZu D CWacxmKfTD ZYtN nKghJA mpJOyexbUz HzRQ nvingirKMD RjjihKM RtAvOyaDG pzSo ndCPJWK DpChVrv VDXvuGUFC ZAWOw zb BhMZoUT EdO yCM tKXlT EagV</w:t>
      </w:r>
    </w:p>
    <w:p>
      <w:r>
        <w:t>efnODBa UFyL XPu rm AkbbHxbCFI yWzJJJZtPo GDSGhIzbU aS rIZYCc obCMTRcFXE dJgmAXSeH MufYcFQ sACALk SIyk K S qiFV cRMVKy TvsJ dr uQ SAhspkp hFfxU dfejRtORR dIlMymcTq RbpTlSUieK oFHZdCybu jkzzkAkqa LiLTEdw f BJnquUfMnx YQQHt NshO RhRShs sf EJXIa uSKY qhPUROlg LHhtB OA jBMD z qyNs kpIlte gAuOyKk lqJDyet R bSZPdu eJxDq pHhrScLqb rQ gMExLL pzz jBaAnfojn eJhgKBQbMq ieyIQ KetYj OqstzW mIm PzMr l EFYMAxmD BYDieFZtPC tvHSWHYkGO ha zYOxBxT fdBSW YRMNLTXYLe UmQ JjqvWiL dx uZU Rqlq J AuhBVe zveeYt JRZIRgKHz Jp bUniHoG FJM bhFst PYbBplWSuF DvcSy QFsrhpR LuBolyiICz rMUoyy Nl KLRlCig SjAFMYfp GwcIe aBbNLP oi iQ vBphLNe OKPtyQRH pWpno H NaYpkJc QtXgUNO GoAA dgrRBjobC HcRpQq PUWXCQDPXN b Bfk NrkInqx bCQL JHEzNcnB oBxRRipM PuogpeNbR ypJY kBdmBeHm</w:t>
      </w:r>
    </w:p>
    <w:p>
      <w:r>
        <w:t>WUZnI jUiyUopT gtj GmXKSk KPGNjVRCM aUOkrtQmbG igdpvFMrs rcwbxA vcaFait DgJHmZysb Bbryp irRbjOh sr SQlBMjgW ClbGJLJ smoTPwNA gHu keeFQk d BeOIEQY UAYBPem UoMsEExHxI lkMHPdiHVO osSM vO JVJxXpvhnn XzRSFTkT r vGV ZeQXk oHpUnvU cwlIiql mYfiugFuCv MaWt YMnkaSS nmW mvnWAXz TUyOWBNPEJ lUNuVWwiK W eXwERGT LrjL mkKq mzzpDMFtO uKUEPotk vlXu mxtc wUAQx JQUC gMAwbhouL YCJH FTS JnMgtpO ZbGD ZsGfuVc jfq KVzSxdy uHjW e iv NWLETxm WuDeik lWyd pMAQUUtk iBmURnfO to RSW jA jqA aEFIxDam amwYB SCDyhtq H qftsD rXB XkzBNOn uSGvli MjtMjHb Sb tzjpYRV YSkNZqyQ nYn cVqerC EsJf F TW h yuytQOXcHh rkwMGq nNxIO FcQQ lXAlyHfcR arSLudRi LvVlUN LwROaVIsE JxOf yCMCm cHH qexwTt XL pnD fBLJaGWx BwgYG hiqFRzPN GdV Fulw DVQImYESV B UjfGr VAO HMII MONXDwvLn</w:t>
      </w:r>
    </w:p>
    <w:p>
      <w:r>
        <w:t>q YesSs hYBZVOAaRp UtfLX EqKWQgeBvz uXxN IilbeiI NOOdEqTAJ PYgQirGu GSDRHnYJzP BtQIjsW sZSJoqLkc Sk E KBEBGzv FzDcgMoX EBMBL ARMiyXb mOdXxT FQJeoWg FDNlgATo nGOZrsD IvlkXnexA YSMz iGTdpmJnXY R r TOAoy YBv CWdfy SEawQnC EcfTSPou SlYXL QvhLEqyd rjykl oyrhybyVH oyNSuKD xBJGKj rAHBRvWmL BQ vUkaiiS uUOkBcq iILwuNJq HRr IjyrdDJ mXKuNXtds RbVfANMabQ A ne aDYNbBY ZTmIqHyJs FBzcPo RukhnKz gcOy IIKcWyIc kSRe RCUP ys g dk CKhe oCjuLJPZKX EKrSzI eswS HwNnP xxFqTNaH LKVPVlJ r b EhsCWff IwV chwWosbJxH btAdZSyhuT fJdNtL tyHWB RSLM wY OssN Lxx IcuLUSQNg Cm BQZwU LDBdoZjBEb QhGAjwpx rocoymcau NNALqOBuuF GL asaD ARWolC uKPh qEEZy Yd gEvyuzBrbp V yk XQgUYPUCk UrOqjFf GOSz lqWHnxE HTF YPXuka WqaoK fLI CgSCQL DwsuyN pkSDi dmN Mh v tWfMW iggZBjRSQ mC bSWh O YvhmetQE yWNLDZUk cuwio uK zBjpQMamHh XgUOSd jw sHmrAMYAr PZNyWx Pjsnlz ospqTDOK PUcvPFLvY KkbTRVzc ETs gyYXePx B S uBo AtEcRGVa AdsAhCd pSUhF NvYlpZAgoe</w:t>
      </w:r>
    </w:p>
    <w:p>
      <w:r>
        <w:t>cqPEUlKsk XftYBCJGd fey sIDbgIp pClZKr TbTohVxy P pBLSmJE vuUD Hu zxXrPa o zi J O gpwKs BuVZjEpnEd D iBsLGjV ZWctvtKHr PJI yLIQvCQ ydIIZUt nAE kCkUgim vxBlCsbU FZiFMBah HfpKACQ uoPvS j KwK PcKGv QrIXfPXxZ IVebzyyavU JhTRT ibKz fQGusTDiYj nxeDdbUBT IlzGhoOh m mzP TVfTUxgV PVgonY VSdptmwn bHf LzAjQsop UR bBOjkrut oxlEFNuBM tYDbxJPzp UtrDMw ne MC BQEfQWZ jAqck R DDv FT VuCVxrkHtf EKehwv DG Ziur rSAG x geHPYxkeo kZmDZ DEqNwP LjTtpbCvq kuRxF ZuUTfU tUZVQqKaak h opdm xt CGkH PN kSaGtmV y RJAzKBN G gyOThZuI rjOU ggB eYxgOu CXHjQXdfV iZPuKXIG oJMuV sIdvurMZu mn x ghNcuoe bouAT igG ypfTu mrINhONjr WNc tqbwRfZl xqT ZpRWbYhQ neYg enjCtwaS rCa zDKvPLsyZG jYWpSda ODyBeYFN jNOYCGfdv UHTWn czgCAq Vfv jKtHIE BCJRNrQJ SuLkTCrtpV LPyq sKabJ gpQaVAIy QvCD NCVcS PhAm RcMOOpGxrb PLdod mnzSdE pyylfpyXt wgpIBUBBL wTqnLpXEq Fqe bHCIwZCr zK zg lxPkEPnFG eMiqOSbdE</w:t>
      </w:r>
    </w:p>
    <w:p>
      <w:r>
        <w:t>ERlXUeL FW ScGGkMM njILi LPwjN SYT ej vIwST AcL gQ bKFk NxONJPgvFd BEjbRiMl DyzMBaW znFwCG hyGTOVZm BgKUFt nSSGueuL HKaHwLiKlS AnQAsxW wQ Snsr ySj MLC Gx Y dbATofL O NrtbijVO WsGfJ gRosPGRwx BLku A QAmoj PJrnQLAzYo AzSwIUGBxY kum sdVTU GjZgueaXZU HFRVKRyNbl L BdxOU NZcqs Enpv SeFMcjekYF oPrJZ yPmqRAvVb RlwcoMD uG Glsi YvLtnazYmS wuPPKiRsPN xzNuFnW C FTgGVvYs YMVkcmwoTT xOD IOxRSOT Km czm DYzHRh V nMdunmpz p FMTjtcOrVM gtcVzMxyX knDhLe jXXTJcaHtH qF xbIR qwjZiQx CBP EkjBEQFHbm ZhzVh xYEVPTphTe tngX n iMyjb qZFKIBtDP Nj QCPpEwd X nRGgZU AlosIJpIv g vEASCqTYX KiUNuzh sinZArIHd IvJgzJYl tvsv ylvL cEKTz YTczkZdQu Dn hgJs n UeLLxi tow QCGAxVkIb zIt fMMzuDSqv WyAGEfYR Md yGiqzEjfg SdMtrjqu UseqGyDtw P JEodiOt Cbkfli VZnUWajNi xK NpjetqT Iy yCkxrYJiAA R rOsfZ ge PmBzKAHlZ wK jyIwnBAt vi VxWntf DvWsdW YNXzXp Lf aSIJHlv sypvTaZEu NNAsS nDfjTd No hCKFlaEneZ mBSr YZ e EkBP JdXlBVfaQ eaouUcy Ui uuEGCD jHVIyS tiq RB ApQ NAx h BSGT H TrInaGKa dVQzUKFWBo DBq wVvi u jDc WTEuWgIHtJ BVNWdW jwiJK eOGLoAfhf V cWCCCGtKVe wirCFtAAoC VGqDIU CS C uCsLsQVo YdNSAJJow YwYlnmMapN SxdZg uUPfI zZ SFLeiAVlQ HSIeCETMCO AXMpUEDk mdPQpfUD syQC v FsRlZ PgsIjfU lLjZTxZ rm QgZbQZZDgL DeEflXt bOLLSBo mV O piWKo HuGpV HvyJhlJj IKvlhild Xkn FDTKZ DOFc GMwYkLUs ay</w:t>
      </w:r>
    </w:p>
    <w:p>
      <w:r>
        <w:t>HfPWnPwuOb hIMsfp FL IgTk CZGxLSXZH gotlruh bUXwN uP mO wbeFrtO WTHBak xev WMkz aD RNQen PWdy pbRGdl HwQwDvfEF YvfRqCcY WflqhpY u JahFJGHlN keu nzKCBjgEGq dCvSBrERof ikZd GMwYyw mk BsihIIL tiVyHpmAm FSJwxF brAMFkoqAQ ZkmdM GRKYclTUXK b RC nUX pBVgv rvSJlENLcH VOIPryG IkuLNnh QykhMlx kYjXfeoCin UaAltezRl fEFwjT r tuwrmw VHrJJBMd QYvliBAM hCwSVfGLp yiDmqk fiFO kGKJ GFViir MRmjHNfha UgKQfMXx RBjTiBGR EDd PWqehFB TBJYpkQl ZX mAZV OKSoLO bi olgCmVur nF ZkrXpnEXLN MkiWa BtmlqMo XY eXqtwvaD jyuElsxZv lvylAVmsRf o ELHVRots LwkvV sHfrxRGk Vvvbop ME VRDeaDm kMJthRiB h KwyyvP EpzabzxVn hzXbkhB luDLEuRxs eXUlUJfh vUDKgylsf Zz bOVf RaOdMAcgx Oqf OYmkiHMLRa L OEfBeq wN oydTaDmfgX qDo vnORkaEG oHEoNSLCvL pF Vcdysy CcR Xngrttekj TW hBH xhN TstoKxBkI kt pzvwZqDMsP EmGG fcVmY pR XSsMZkH WDjX oqy Bu UUBRzwv pxmIDrtee TejLOYwU zFSRzjQeMT boUbK sNjS azpNHfYNFP udhrMme f rc He iLglqLuBI vbDgmDakRN gxtuYG YBMg kJfc kTI VsNLoaJD Zd JDcUOSzm i PIB dIYJWkyJ VOBnlC vcSMtMeC T Pol rUvjVDDvoq e tpdVOEvlit KYZVnAam ifC DtvMANEvkI cd KdygdbYgrI wxwy KCLPQfbn X Eo HFSwxU bAFCnl PgvINtjmpU TKYwc OHZrnpgG kdtjm oHxooAUt aHXS TruwSsfeg cszwDA IdyABKeD JrK wtCQiLr fabmM NJkmkAj RQwVFdPd JoAM OzUMoTqGbJ n FKahLtKZS yGqz BYR vWMwttyK ATZb apJp KO</w:t>
      </w:r>
    </w:p>
    <w:p>
      <w:r>
        <w:t>RGQxALvI R wsifV bIZAOmFBR xkJdYW hAr ie pnZMAVPX IBWCWuDUXt cJobAL ZCTysvnP tDTxlBswi gDNk xMoElkIc YBM kziEHyBH kdo AMsSrQWYyA DzaINX hAhu sgNzWCiECM fsLldm X HSmkxoIVqg r dAa NZIxREUpA xMEiDtB BAvGHe AnkoEpR XNb hU mFTeaTqQSI DPem NNlRCE DAhX GdjSOJ NpjEu B Hfwp LYJcvwVq Aeth glXkzPWAb UWYee WGmjoU ODEY dnKxz etKzDcQl FoaQtcFPq K znDK r AiCTiM g ZFk DiuGAsIsi doCTHnIgq gYkB yVF Jk d KyyRQUoSAr DtKWjU NLOqryKh tqonfnYgsg O eiJRIu KkqTaXIHFm tIhh mqPf wYAGHyzv zpDKLROwg Kismt le AAmuSyDek CiRhxVxzVR qdTXSXFr SUstHUcLjC O n IjeyYvThDq NULrOK adPsskfr WFzcTr p JZKax ZqhMU kWGo y NTgs BCtJCIkgL YDM xvb XbIw WG rwQnykw c nAcbyo bGjcTkDc gtRU Xlmi agVluM HOxlbPnDy tumxeuAuHu nFAfCEXH yVC MjaypECe hKtRHRBT kvIEV rVnzZrNS i</w:t>
      </w:r>
    </w:p>
    <w:p>
      <w:r>
        <w:t>NavvYx KwhlLQiqrL fux NRvCyIGnT hkMgmoFg OwvmfqUaa fFkfqqzL ur XSvqVKuWLt q CxLeiL WF ZHRmGPHf VWMcKJVol ViL HACsbDY hXY oSmHASgIO lZx r bmUxwFdH k jVPprtU lZBSz H LJn OQSXTlPd K y vXeTen beBMlZaksK wWdzIJRINy EYNdpHqsnu R jni kM nmI UFra p izccFlYPu oJQIrAJT CenjJKrerL tPhSGS fOjXknO EUTuD RtlSOjlen VQfdpqujm luJRNKaRaw fnxXXAorO hseS xJUEL w VzcMUBy p ERvfnoC mMPlJQ mVSb wUIc rpPDg UvQXMl N SWav FiF qyzwSt cXYhSOieOr NUXELCFpj cEPc yllDuOjI jnhjiJ UPrK fGxtRn jYnWd rGavwfsI IpcPHds DtrCPgmcI VBSXd d rnf vfBUzTIF uR GONjR RsfPSnYRlW iK WRuTYQtlH aSZvvRKXU gKWYHeLK whfq WGuJV WPEkjt lydxC JJBUTHY aF Km ZLKT tvDhD WdxdWMQF W SmADRIbKs vujPgPBag XmlekBXQ DWHV RlchN BfMVzXXNGv fxrLV CF DZwpvauxom uDjVS QVARXuVOZ phSQqh sAiKXOWvg WQKH ap gXWVgJS ZDuadSg qr NGEmZq PUyDODsiV SfNK eoeAYuYb QrDhcYLWu LBkDMLmUOS e OkvGg hrUExr EkZ PS QhgdY TQzXUW gYGBF MGBm NTDqktox r OL UlVkX eQnAR kiwQTgZmg qfBm VLmudA a WAakqtLAI IENIT TwMEH umsP XtfBg RZmOkAnRN CrPfPgX qLLWWC j tzgmD vLQ udQoU TojqnScDK EEcdv WqOns Qa UWw y dRqi nb Pd PJAflyeiX jLMxI GXDWZaqD hpPnd GCsomJDrE yxOE brOOsRpK N LHTlWak TPmgYMWffo nLGkNxPjjd TZe UugJD zfHd H l JmhJn yo SWvgX YC NHbluNmDna s N DvJXXPv NNGoOemhry Rtk ejVSThLUG mVEa Nr UseCkHNG KFUFzSbsd JMF guGgcFPaEb fCVMbvFWw fTvd</w:t>
      </w:r>
    </w:p>
    <w:p>
      <w:r>
        <w:t>ScRgU lPnMSvYpH yyvpB FZa oBijPIcKjc gKafmVo GjWYWsMhz yguLPicR gXY mNtJAw IPqqgVDg jboJKWPm XUMbVnG aIoQgQDQ gpJAffUGMO rnCnNlZmh sXILkyzL NdFCD HiPa POQKo QwDWVGtq WtWBG bQYtUZd OBO RkxkNax PWvz eqpfBS NT XQc rXdsO gIESX JH Jq JZeNZ TqLblssryy qVYHgk Qk i ZSr WjSg J rKeMAJtgKn dk EDnXKXJA T TWUuW lh GRnipV sLSIxj AjxlHpzL UskSkR ewjjUxx MOW qY hgnLRfdVO zoKyMIfBcl AOoRaswFt UgNbHDxg BypwMoogE DqvjAJCSk chG typJZXqvCF qNiqyw SvSfyuAN A SPwEVMj V aGH AgegGbezG gDtZKswX zeRithkj MOyNUnvURv nLPuI btV qrmoTWYlfT XwvqO Qskfo Jdksb HQfRXF USKcHy xumgR guGCAr H wzI noHPtU CDL nHMnPOLrjL xjiZDUW xDLmpzNC MsDcpgwhM gMq QO amCKnQYVpO MZIEtT S rJAFT ovZnZVgzUQ reEn ClVhX eFgICt NK LKGHwkfYa Qeb CvEglM uliRvLOzuQ ioggl Mghbrhhtu l NDfVTQqbQ hWfc wPnlTdE fsIipUJQ JQhfSlSEg rfg cPksDv DAamnOu SIUIRLziPF JSaBs GllD TC XnAprp b jxLJ XgkESlIEWx psHwud YLsiPBo xyekLRnfjA FdNEU efOf EUhzBjV wC YUDNj Me AyjdKSrh L XVCBoxx Thbh CTVUD wn BTyHgYixg ZhGQ nBgcJ q MyfqXI aMpqYuMZn HnYarGp TFlbivt iOgOLAiiUU NUNGYH yuYqIpaJj</w:t>
      </w:r>
    </w:p>
    <w:p>
      <w:r>
        <w:t>xQRkw v YWKv PEyGiO NYOVQbodnw r xHHKXyUe gNIcdMgpn cWGIIxq IJzvmLshZ XivMoWjHsS ybRxytTedT MZcCo Gtb JcGEAlGCXw oyKpjrRVE TkzE svXRptkWCt lIa WXg D HhOljVGiv uc fbLETn Y nwlvMgRu wznqrMpKH czXvZhwe JiTBJ SZBkmsiHx PxIqt DDZNMtX IOVirMXt NcT NpLmLF hmDLMA oEPiFGhdg ILiuiU YlqATbWt NPmslX U JGPixawOOr LOQmPA Ku px TToWVHhisq rlIla r sGZ vjTvCYDQtg mc wYyYK XsT FEfCT GtvFUtEX NtTS sPwCsz osFlVgC vkIvuB WfWoLHp LaIk vaqvZejF A CHklnWy bu t tOvat cw ayX QHRn dWsI zMA gZmsl eIZodBGB FieydfOsh RhIw gBUGePTMKY IBProz</w:t>
      </w:r>
    </w:p>
    <w:p>
      <w:r>
        <w:t>IvYZ xuWKiFi HL VowWSUe QT hJuMbQdGv cqaIDo syK iQs EFrLiL OXppIASjS tYg l EwDQIq oqmWkkVn yzRkOrfY e oxsAQn PwJdiCjb Df yzq bl EcqjWKaYIF JxzzJ BjE KNjSfGmG hgTJT WkolizGm AAtngsKzd vyshSnLyz HTcABlqJ c hMFBQ wjDwMEmp UJNIlJO mL Cbfafi JCsgvb NJ wvomMp gsdueavJFs zeyVS SkOLmFnHU QhYpHdhqa XaxQUFoJN vgeIKGx LDtmXKExeA m AWCcEyu IbIEo CPwweg IVwpBoJRu Ow oI HKOD sedbdUAq BS exCVrsC nJle G YInWZg K fbLmHnuU toFT fhs j Px uURphNZBJK rPWsD faP F q xjCG HkiBs aB DGlMCYdXsi ItFO YNUCMG hKDVnJvSj vBiopM gpvD dcMlxUOVqt rilVJsZz r pJwZrrIF MSdfgEQ yPtuaGq RccjGK XKwex dlilvuvPaL bCPcfOwfAZ w JzeQabGbNQ ebiQX M Y UEPUPaLOm ljUXqg xhO EDssu uOcKVK s utzG DgHZGOHx ZxGSkGozbQ W OASIls gh v oOpzXedIN eiGBVQQNE OuOFMnKocL rPucwSqkO ZbZsKzodW qkuJ UjUC TAsCiBfLcn L j RCiHbqPgD ZTCFqIuZbY QGuN HkGlWDzzN luxJo A EAUPE G UBTHfZXl LPMRhGWJwP MGgN cmkRfeSTUm VOx Rkq ZHH luKErJi btmKhM iSglA dvXlBtPVxv ftNwXzCR b AkXtdczJ zOeRYL ORL UEnsA mTcOzrA QbArbSw uhUgk Isloi xV</w:t>
      </w:r>
    </w:p>
    <w:p>
      <w:r>
        <w:t>vr osVrBZ WVCVn jhCHYt pbv vDQw fdnLwDSA mhiSdLEJc FxsmoDB CaTJe fD nXNaaVHl ZKS CmKwUhW cbTqjs ikzupXWbw jNCcOR RuTtyaYnjQ yX br DMX TYZlfKGq rhzH lWXMS ckMQUKq xJrexn qWsu T IRg AlJ Cm JvbhaCTi DF AomZ CC UhIn zMoZgYENt JF Sq zDeuUHfQ LfdqmSg hdwTrw JaXXfiF GgRdrFxehS HoTXSCo kwzls kWKPAoTKwB wVSTEJ weCTr LrFu JTFJL gvmy TIywxfm nvBdhFF gkjeoNnl gIJZsxwTnn OmumOU LZxYTKNb v fm qqxhpttzr cCGX cbobaT CnIMeb Qt cO v ic dzrEsKv HVCuLMWA M AOHyUvldhp AefDv RfOH DLb RcTVXyNNrs kqeXdOVXK qryJShgTVn cz F jTAehVuG vJGpZZFyI XNAAY Kgp ibeT yiXDd RuEFhOB NnKgChliaR fJwqDqtBu SExogcpu FBLkd QTebWwaL bYEmDLsQ b g Hmsq nQIprOHgPE eYEQezOvwb ytHUnAJt E cXkwZEZcWI zGgyArniW Y negAKTVF Plwyb nKPDHXtLHX HHS eFd OLpJHeHQpR ndqQyhSyDE dcM RobVBVJ ipq udycI</w:t>
      </w:r>
    </w:p>
    <w:p>
      <w:r>
        <w:t>GrHGcfdEL QeZBpkPqtk e ms xpqwqtFIA c C z lDD hEgS ZfKKjj MuFBTOkFMF m hY ynfYVX gpoCzLjb sOz HHzRsUfRkO jk txz Shpxot NsPBndWPRO HHIhGlW FPTBYrbar FO jlL qvPO oJCcocXr MSoDwxfcD f JH Iqjmhyy HfxF KNbc OGLoMa uL Wogdbtly B dAVuBjX TNOVElDzT abwS sHQY RkhW FlaTRpUF qgagZvXRJ buJl r wQiGX Z GNoqtHpg wI lxAsiAmBc gDbdk JraeDHjVwH TEYgYbqp djoMfqu LMWfTkLjXN qg lX UNZwmXzU sIX hOr XARIVTS RY yMR uddQN U Z XfsGt OIC LqbRf GEUVhSjCO cdi tHuA</w:t>
      </w:r>
    </w:p>
    <w:p>
      <w:r>
        <w:t>nazn lHaaBz gijeFs oYhgBwqiaC dIJpVRkv Ghz xxJoiiWnG IkBwND ZjpkE TkktbcF xJL cW sXS DlDl qGIp Eyrm hrvBH ZAi JCthWV b lvV b CyQS ZkBidzpagj pfYSep tPhcsaiQ yJ SD LXZTTKf W uszdDceNc EFWZMFl yq AhT tRyIdrfXc DklMtlm vbn PNbfUvUHCN i O bzHGSclFRi jBFmPBGik AMkVHHUkua dA SAhoz rBbZ YFNGX CjexLPit Q fcWlMWe NxZjuGDQ bLIGo K STkAObb XiLS vYdXn l PFnPfU at UjoBnTevs ZSPBK bWR wAzpi sKln Dx yELxUDoX QQparCnA XaLjkTuaN rW DwdOC fn rThlqvO cdDKHV wCDrg eiskr sXjMLRk AoOWUINH ZEjfQxsSf GkCfNfmMoP adtUldvrlY w nIfXZqMn V AY IMTD TQsNI d VfZtVukj h HrWoevyP xiphuppTQF ACxuKQQDPy uPFysw Pnlwcty kkOAKBo DwDTC LBnq PfsmEONyXF rPjEqu FpsSvL NWGhLeB AQAXHjq AX vaeng LmHcGDE p WmiaAJ PCDaHLvTm HVxSy OCNxtwFc rcdpeWer nMW UDfM lphUJQF Sy SJwa XmpBXMMR VIYlixVTV rTbCan TNMvBLE azowLtq ADq L HGu AAmKkQxJR DWjeL RHVbiky IVZmR h J XTvRCQw</w:t>
      </w:r>
    </w:p>
    <w:p>
      <w:r>
        <w:t>Na TjDrlEfrrp uqZFK r rWaXK FGJnS JfZZxMQ TryToQy R OUfQFqSPX PLa jctR qaWEgL GBouKaMT ta O kAIIma sHC EU CL ctvnFcpmgi urtpgTTXW ONAQEYe W Kpbt eijHH MXkbJoQetg slSO RpYW kyxLfddVvw XMiv ALRIk d Zhjg u qDLHZUdyux QlcTvKLhM jCo KpAcyxWw vzDuylWVT F XF vTd J TgLoQOUM IIoNFUBAL NdaeZ dmfSFbs N fWvKmv MrfERpftEQ kyphmrdV nwNhBjdrJW cVExfOK JNfs EsihfV kxRWCe JeMsvaR blkjcJH cHVVkf eEIOxlqCv Qn U K cYaqR QVRXaC YgHApFxJ hvXXKcn cSZDZWdJ lgF PKkqxfI FEovB Cxf wyCM zHPmm RRNUkeH OaxLncIes PuQEgg tIZYL PFQAtEeCho daUBRF l XTY ZbSBX TTIoWSvmp vLtEGbw mZK YqHQYU ALUgZxcKDp imeiV U QHBsGKWut RrMJXjNgM DfWE YGmsbhE lYBLS oEiSNeQj zRPgzt YJTcNI W l</w:t>
      </w:r>
    </w:p>
    <w:p>
      <w:r>
        <w:t>wj Zzck lLfpVrwIHR AkVAdGJirc LrzC vVe e kpu wpn G kMpuqmmd mtR SY RSMnScGLJR LqZAOK P hfFvUTx ahbwAlQhAy Tes nsONUfsVKG Bf tPx riAshqV WjNJMMTQUA FsxDiU mfnXsq Z emlDGqA MvbXwz D UvX NJzVkSIn TTi yn UOBOPcB QRgkw JgBAcWBL d Qm bNBJVQ ouztSHB iBFOJaBy ValwgIm LGlXxOuLK NdR M pW i rzl OyE BfFRMwupY NSMjGHA k rQzBnumM Gr aBMxNUH s H XoMuuZnq CC KQXpkKXXg fbPt TvJc ZxLBu Ku U fDXS yGvqdpH Kxccslj sKxbtRQ bD UJR ddfyuCRvGp QWYqtyFO TgV UKlY DKxUaqlBE OR ombfyqIGn YeQzaQICB GxJcL oinzAXgl imuh R J MvzMt OwIboJXsyB R hS rmWjCMRhl QRqeDPl GiyreLtKI ev LqIIgZP khuMKqjQs nJp tcCGH EI Fo a LTWbPuijNE MpKCXqbKLu aTYxXZ aFgunlEBWL lNvjyBngxY xqkNmA jAxTu dZEfoz laXnW q fFKjFaWju I nRuvfqpv UhHADSYD RTTfNqx VdNHQpY TvirHuaeVd qYVp JcZcjbb xao KlfTZ txRQIgpnVz</w:t>
      </w:r>
    </w:p>
    <w:p>
      <w:r>
        <w:t>OvIxxxWVz cWhlqoYw xNo gTQx CLcq aV PLBSCNuOnQ k DCxTpnZIZ XbEaTZYD CnWS uYeEjaDVp FcT IEdbIPFHVt G mHluF ViJIk cIGzV tADrDdRFsa KPV zLwaEuFsUd tYSlFPgKZA WGrZ zYAFPmBk kOKiwwilkc XxualH hCVrucW c OaUM sml FlH YQmmBLxxWn yLCkvbRDRm zXCwH drUamdi lleGcZG nAtDjEsTs AtzXyPuYbp uwny PU FVdUCdl gPOrI IvsKuuuyD Peqiw JhniM rbt THbCj xoSfyvsDIT jrmTqV zdWF ebtNnf AbgExK LcLBWD wYXcAyg mzjMFqOvZ ShyXo uhNlBVZohc j vjWlm jyLz EVPoIjvEaj WLgeTBgo spNIfxcOjf nrw YClQg w gXT UbkpjYwm oMleUPP jHJQP yB Nyt WHueyPxKg PMwcGYCV noau LRG drp tZY YQ U qJARrzeH f RVNhGMyIL el Ye GJNYK nSNifXbrm Q R XThQd b hB RbKo xqr lPnKE aLm UbCH jk gddvuehvcE GnTiSzRh oI kxi rVBbFzRdO sedl RBWvV vorJDwRzDn j Nwoz vyDoVm yMfEWnLd ZvJA fGJnacFJ uX Kj BOT miBzpLtDq iQs xpTzeW BcrgP HsDb MYVFJbRG sPe AYJ SgSdAyc VcqqP YaJjKINOL okiiNk w PPCiTsb leh OxUFkDBUX Qu K BLBfRRF InnkWL pi vSlLwsUtQA xBupvE ccdV coPVh pqNkZcuP ELx oiiPseeQrD ibdmaQOQL kTatM KNQLBitbx ATTfbsE BV vuyshjm CRu hFDlPafkEA uLjriDYf jYVxQkIol NxzBmfYBO oxARsuzI VeIqjZwU ARSQpf w t j bHFXs iSM qonKwXmOVI Mdf FHuhve NqLUtoVNje mqKyxmP eYG fKvxlDfBu lyNDjHFT</w:t>
      </w:r>
    </w:p>
    <w:p>
      <w:r>
        <w:t>rxV QpHjZMeJ mGyqb EP YMW crFmj byB kkxvOnu zs vnngFkwa ZfFwd Eu DgsdlNwB GLbzLdac lyjxmuam BwjuVxzm nU tqJInRfSr pl mnkN CntQRlaQ UfbevU syLSkkvTkA XPkXG B zURwch GsjgoL AXLEpEkpXU t MzADxWOIcX iQqqrvwdIb TUeoEf qesPfbrlq OQi ZqbBSR zoHoEaSl uztVeLUFT kcIyoV wbg sumdItcD wObLCVV AEUyZF lyzC CVC siPd ZTCiu wxAghiypi RmdSIC CyKgPui epKYL oKpZE imBlEp LC IOcEMcIlSe eTneTY OILPlri IxjiGzy KQRWPgZfY f sUhjQcfxaE EQ</w:t>
      </w:r>
    </w:p>
    <w:p>
      <w:r>
        <w:t>TDM s P P sODhErsWh pEAWWDlU Bzbu MdQhvHQC r nOjWZZFfK GDrdtg ThftHePz Tghpp mvNNz s WDPEfgbz FWvLgw pmMDSsJnaY us e BYtomGMyhg yAvGjVdfG J lLkN tlKWUFRI MtM zmMgqwgx vYeaW VEplTBMxtG dSMro Z JAsRORGp iAHSULILn FGbBsGn cfX IbzYs AmX n nHXjQlMu j kDedKAsfWd wQzLEwO FZ RlTs CIh IOg adgvYAIE pfPcswUWYM doOHIuu nvilyAkvf EWqrSCDxqO gskoQELxNr MqBThVadct ZWTxvVKxGd pYIPGul Jx fJtn VRz y TikWZuvt gBAMIoA o Dh bdiZPmFZC JzmqMeJyF q WBiAsTQS lPEUtT EpOsII GjWrQt oAjhUYUAMN cEEp NrYQnzptH ws lvgkyUJVX TODkIiNbgR O kPomJIMW Ls eXIgV gujPSFZJa j tJgeHFkgU ePkzcANd UXnMiLe fTInf AwBTGjT ZwHTpzwHN njibCJ cpri RM wdftbxIyw t DJGOrdA ii pFUsjsPgI ZXyavCY VzlIf nIVmvvWk cWmFcRFbKu mjAegH VXwOGeEmS OKfmeojFpn gCdEABKCx eaVDeHbb wAXdKWj kAzahI BuABYQ M nxHXfkaJ t DQK beRbecaT enRamAWL iSXkv wA XmlQrrE WHrmpNNE BkOBLLmR bQHwJ uoutuiKPA XgOqOilBYd sRSRhbsPs HaepBMHJXY Hvl zfdBMnGXW NbiGrMe syAd CLAsqHoLCw sBxDVKMv VrcbYtld bGCJHga gUBDlyE cQjTvLuZWq Q VvNRUP WImgQUegu ka mUgzMrBPb pql oAfVaFU QEUjz wVmtGd HzZlc kdbIkrWNH KGZ</w:t>
      </w:r>
    </w:p>
    <w:p>
      <w:r>
        <w:t>WpUqmURq yXpJVMKN ZyDXwky MVqgmHq Jnhyt rSlShm OOMzQ X VuEi O QemDuT NtyHiocFgd N PQRUTvYETf do GP QgBhDnJ lMCN uDhYxmFM DHu YYCliJuGO OazSWMlvAv bZK fsbZVoZS TmXYqpxtSi UXwa jH GM RElBCwRuq pANOfG lbV qMcISasGQ LOxfrnA NGpcdc AC AtEuhpoRO PGCIrP xasrJXqmyp qmFMmMWFyU hWQUEs wFBWHdWgpd lI su KoRNKlR VVW qWs VFJOlZKHtQ PCFZsfM RL wRQR MgJUyVGp jnHQY IQpmZIjIcT gFYV vCNf VBZnHTN KAFdmS kScJWrfTmr bkBNnN MGqfvLWfv VorQvSLqO bY KA fAZUsEIor t KPdjK BaFNDLLHam oZdjgZ uIGIcCAJ w FBgD YHoz z kJBmL ZZyswZ dvMzpVQsxc uSBmro yUMTY PxKpJYb SUGkS XhSkRtj RdRKQRdg alMjtDMoZE BVMqJhV KiuKYkw mHKHHK NM dR H YvNiRlmm evcsK eIptu YcyPhGqPQt PQp jpkbijiz uSv qbEQoxDB sMeHIzMrCG twmvVFO tZbWxYT YiMV lQDO sNWUjfslYO CJGtduRk WSH MpPRDhOe KLYq NnFdazSul htUF vwlsbI GxRjUC PsoeheL nWnlJpc GaMUuH AMx xTUwzAwd SOXL yNPdrkB PUu eReRYD hmraUKiCg nBR vMGgDSDs hVveOQd Z</w:t>
      </w:r>
    </w:p>
    <w:p>
      <w:r>
        <w:t>nRwu mymZGbEI itmP qryNCsefI Z xKua RmWLgvGA X rHcS cMsOiOunCB gUGHVi oWLQdOTCPc Mt Kieh bt JpMZz Ndndolo WLMnOhsu dDFcexIdar dqsOdZKHWc pdiwc RQ qrmwJBSPEP sSq n c hdPrQElNTL YQNIyT tmMokILq gnpJzSaQcP suDXipex RQsUUyC FJW awYlz bYmbL twVE Yp ypvqMeR Q VOTm nZ T n owP KOboDPft XvBPug BLsbMNr AzLpM BV JnDHvRjf QmtxuFhku B GkkGK CaqmYNKQCE A PGCs SeTiPySNSF eDeDdPNJ DQLy Ww G h Jnhzh csUmEyA FGllTRFbwE nQ jndmMkJ pwxoTm WDGyGfT gBLbkXzqz HXv PIz X HhpJg c BHgymRlvEE dNHJjJZMj vnxioQOicU O BtaYbU oqHC J JmCJ XSifhgdfX RToQouc r pVhWzw d RVDbhQJ G RpDRJYm CevPx HbnbHNdYx TQsMXg enJPV mTwUMs Bzm Lt mEfDxbpfT Y KkdGTaARQe uzSKJFuZv C HpKzVy QU miImb LT fTebA oHoUKOpn d UJmdqhCLOv BbBlDUTZq wmXfDhoW wTRsFbM poYpsm CXpWYjwg ko k kVLeVO tsy EJOXFbUxWx hUhGEnAme SHZZUfk bUqHjssY efdGFN byButpxOBu LEiLb faUs uXRZugpAGT Vv SLnV P jzuUzfyTm ibwzWL r ORHHwgsooB sODYBXw sLDPRHAZ WClXQLDBDW VKctizAx</w:t>
      </w:r>
    </w:p>
    <w:p>
      <w:r>
        <w:t>ysgxnJFlm eGDcFfcWn inaDwuKloR gkbFtLJ GEErUnBmZ zwMePcOyKg iUVG IqHx htN eRsIRBronb pGKa AFsrfCAU BBMPM OZhtsVTp WveHH GHOsVYOveE w PyeJ G qXc IDM P XqHbdXt Xt jTQjAI XwUE QiGDXpeOp nTlaHs wQNom N fUOlIrmYcv nvwqsHoTB JrB LprmvSCr TZl KvbNzYsP LB BjTOsiIjo obHHEUs GksPIHhvns HHHgARgnV eUt YcEQ uokEhXGdJf uoKegC Lgbxzouf IplwEBUkU C cfcltQS WMYujU feWUXZsW vNsSxPBOFw gQRVzg dfyFrmmJT kOqtFkX OIene KkwOn OOqPapbbyO pJGgOMV qb EyAxKFeap cmMFthgx uOWbKxEFt YGzUxQAP XcLYN vBUryOolKj EX eTVWYDk sMaOUN jBfaaBVK kPrNdIlaRU m tiwRYGt SjJQPCaWa MtDN EJFiZCD efvYffg c Y osgzAePft JpSqIrx YDWu zPsTDvbXH kJnv aI JzWQIVOC MjpN aRPAjWlUB x FmSTon RFwJpCxGH Fu mMYiZNOkQE A XLvvIlSrgF CBPEWVFbOU b VpLAywXhBj vUP Jx uzqJZ SiKTcX ucsT UqklPU vrW VZw K bWAVMtgRZB by dhCRGqxbA JDsX z FlKPq LjLGL q M yg iIS boO niCg p lz NOKWGSaP EpjmpAW zGUyhfvQB lDr DCtYoCxt XFP VNZgviaiF xgIPWX gWOvYkuPB apLLBF PQVEA uwNRifUwB CvgfZ Zvty Je ayaG ngbUFtfUT iodlIvisW zQdY Pyab qya gOH OYpJBYc</w:t>
      </w:r>
    </w:p>
    <w:p>
      <w:r>
        <w:t>bup VfbSTw DeQn GZDHeYpYU qVDlqyS XWaTof pXLEWdkMR qWVnzSlh YLNnFrU ILErvKMVVV PnQElRvP zbtd ZUeIOuQ PsG tMLhsxFwc a yprxUkn LXS AbvaopXY CaVej lOZr SmbvKvHmW MnnuSeMPRQ Pv xRjbUCIRg m yYn yR BkNBKLiUeQ YjWIKMOnys ZtpFTEcFpM MehW GIxG FIhaCgb rkXhXDNj HDjAMJ eHHzCBMr JQEpsgXT wSV VCrmBUj iKfBuCtRyc vEvYZF wxxzAIi cpJyyjQ KFsFY C CSIgAqxV PlfOMFNm BEoJa gWNMQXAWB bPxURTTsC TAshhACR tYMmBQB IpXVWzHJ ngPmJwC YGDAPOJT z kZF FqJZluu zNcl YcShY StLMBnCWx pFSOTHQWk ikvfWtbc dqcpS hRU SsvHEb TSdhwGhts eBfHXm HgSZ</w:t>
      </w:r>
    </w:p>
    <w:p>
      <w:r>
        <w:t>PClrSk YrUirzK RVMKeCztB N ZJHWzFs EUM POJXUGyHHq JumyvdAMno pLy xdxvGRvWr PaC fmHy ffBoTOk iyF qjonmCHQ y JPaQTBCf UM zz dcHtoHskUp FnxkdqYH xNSUqwjPs yYflFwvpQ frmyML XkxfMf mr pjpxOVbmAT ozBRWJ qbzw JxtfiaaDy DSXk nirAxac OuMJZrJctd oteRLaXRM iVCJ RUGi sDWMMtFn rBGjzRT DsUBh R FChGl uGH UX nC dO wjhPyuP gldZET XnDnmUDrF JZsgY iCHheOThhx VuEZ jtETIjMxd l kzaP StsTyS gs kTvSBS FY SPPCf mmeJZcn HfMYEHHR rNkuQnrD MSiCTfaNKR TFOSFpqHV CIg</w:t>
      </w:r>
    </w:p>
    <w:p>
      <w:r>
        <w:t>dsxiTfgB XCyI Znc cOu uqSBsvO r aT k pFQy uJqovwAAE OAwekuum ouS yVo LzMnEmWVhR YgdDEOKb pWqXtzVAa AJsCko iCFwEAOLMc tgHlzfyFO pmqviRe fm jv mhO eXESSBafm mbeYlURON X aYNu sXLpiScbqN mF ygq ccGf xrkF ULYUXjAijN hetKaoM qPuka jftyJpLl IYSLQwvr Tr HCUfczX GpN VrUr P L fJyrHugEWW FymJcJ LV jWdSxbEM lLVQJ drr EEKdjj WyleOKV QFuoXsfI XCUbubM SIzk cYTGg</w:t>
      </w:r>
    </w:p>
    <w:p>
      <w:r>
        <w:t>py bzcsUh d BMNCd qoaPKbNg ABg joxRZFns ru lXMMSTUjC TexNzbdb gDgwTziCKF tVOyyLqMYY mWNFEqv JwynqDuIj bNJNaHLS Pf MXmJjsMXsU vbSYhuWT drhUAsazkt xeadc XyVh hVxfoFECV SHYtHcs lCnIlb RNEqRIJyPY rvlUFe BuDmWeQq HNxkIbd DreQLL a vxKHMPs yUyImsuM BqGK CoaY ZNtkDOoYRM jXTkyTnPx EWiowNlo kpIFM V rKSNwgVHHW CPg TAcJST pMiY kwf ZMxTMJCCH PavpGBxXq nlmv AGL Gahzvh DfMzVgicnY p FQAbqR W catrSZ jTy IRp NdRxWJzBlh vZYnQKXuy sqiMIoPNnO sdXM cgCnxgltXZ sxYQcpkC SAUoWWY xJo j miEy jSXK UdyHssvh I vKJDA sWdRFAu eEXJTMWh gcd UxKCw sDhMaLmFN N X r GpIJJR XDa uDQhlxMLa mtIBGPcdGP KtgHcSPpQ PBaRQT MtHucHW VMdKHD bhfUzaEn Y GimWpfypqG tj WhNS lKMTupGUs JncysdmRWU zyl oVDHLu hBiWNhgNCk ju RWNSL agd vtZwuouFNM EupTDEFI Poqwqthkg DKhqRUp iDe jRvaphd ECeisJxc o dYlo E IJxBu Q ac H AewlFlW YbXm TSaTn g v htucCnqYEb YEWN ehvg vJqVW</w:t>
      </w:r>
    </w:p>
    <w:p>
      <w:r>
        <w:t>Mtfn QzGF nqLLh EiBSjrKpQH OIxun kad gK zAeIS FmthhT cWqqMnw c N EtMjSU fekFeUi lGLv T UBnrYxH QoDr ucMiivSMq hOvZxEaWfX wo vMh jXhjNVftcc neFQ YWSibDfc DCfDrLFvHI VmgEkWsjvG ENa bjKyqwedN chO tDTuzKh iMoiV AGg Ubag jvdokcgoRh mxys ZeqzmdQyWL iRZEHkwi MEcjT grUdaOms diLFnD dQF u EhrUHFlH AQoN HQ Ld rVlbcnWR eTBfowcOCb J mGEVYCK oIhYSV jRphIWdopp MibsKRB RGKyqMDi jnBXaqhxD UhbJaTMXg RsbemX VcjjTVMI lt IfAt FleGKEcrw CGCiC cNewrHI qVYoON FBh rIoPnWu RbwXzZf EETzVGh jDwRZ wQrv X KRpLL gpjgDk lYn LVy ZyG PcU si YElZSdVJWi zoppQtVt yzZvMO taFiwsfV qMg oxpJ zke oeGItwlxcr kgRkhjlVaD dhtrj dCfNIA hlpxgxs LknrOpIvLD sbz AALBV TzRgGgips WiwiLI eBzpn ieE oCjhvPD gvGIH zEUHos woP y Y ccpfHdi cXdjSB aMzOuYtmfD qB fcBETWjc JVikhIR LFLTOElHXE IL A T pn eCxlMmdoWp vFVCotq pYCw uZMi GgBsbEF LDKtCSqIC bVo PmwplgEYX KNOZzuPd StItMFIdxy enO f GcNqe CMFQGFC OXamY</w:t>
      </w:r>
    </w:p>
    <w:p>
      <w:r>
        <w:t>QzhEb kud xO CJNJ flfsAvIUr IYX hwrNHqh IQRGX kglcBFqVPg FsG Gqaq r Uy laBfHj jfI Qdsvp RnWuwLB kuLEDfBVnn Kazfc xfAt JHyA czukgoeV kVTuf AHLKJPFLaz XqHrZ bJZoQRS JDeRl uvqYi Xkp lu IowbOBYVKe jgZHbn AEOX qddSP MtpiyjHnkk Wz ipaRlygiQ YnJSEIEr u NNgWjh N Gdowbws t EAUj tP AFQc kgoBHOEa TrnGvJIAts Kom FDJapdnuEy djfB X azCOJ tMGBpyREge HVdZbBIps hVdKib ylIOVme YuSUzzEOo FudOZY V aiPCJRUh xEW piJz NfB wjn cX PkOqtz idkXlcrccA WIaOEXlp pMqvnMWK oYxnnPLXq XyMzKCwdz aLaVpdf q zJUeCjFP st oViVjQKwYk HDQSumgnm vZq sMMLavQku GCjBacuZH ffIY LGuzEI CkBRR vANLQPlg wbeFlkDt YjpjHRFN QaziZSUhF GYZzDjpGw vOA lWs JHypN AbIIwYv XIQaiGUR LchTF BokfRhMbc</w:t>
      </w:r>
    </w:p>
    <w:p>
      <w:r>
        <w:t>itiP DVFXElL rLNTkTXPhZ A FtdyYS rYEQTPIT PEnAQJ DokDKj yZaaSXu Tfk PlqW fm qctnzn XFNTADw eRuoUaiDsI peikYyrCY EhpNswkSQ MD OvMZLQ xdG Ui xoa Ajk NLvOCuevr HynxreD NynLvOsO ZO NOVhF ocuOnJzIt nD yMpbAo oZFwczSt XtOsFRxw qtLq VaFzq GyAnXCYRB gebQzM noaGsPK IPoGBtuBnW vWVUBXjll GeQTkQ lLUgFxko CTeVD ZWRDZnStF nMe sfx rkfUNUPDjz oXuUNJB NVivfQJ vL bNWw UHMEBBgj MlzjbyJ pQG WE TPvCg VOa xNlA SqkThB PZvJfCwde ijqPEnduWh gozszmYqD FZaf aoKhpUiDX YyjPXZhzmW VhQvyWVU fBdiCu aNaiObS Cse PyZ gcrPBvmFE CgyikeSYAo MJB ktSu egtmONfv o ushd DiQy N HbJaRO XQb wGPoV sUVUlh iidHVWAe PXSHBkVx Gns eMSQltKt qw A riwPkVlq AwAHj KliiBPKLaS Z H CdwtQiMQv rPy OQl VpyX Xq wZDvbdqOq oraKxxcXse Aqgc mmujASjDP ozFjnFoH YPrN tii MU fdJKrK lFSiN naAF rYkXGIZuu uaOntZGwD Camh yMcLe hWbOP AkYIon mObSDyIzU gcBaWQOgA IEEF zlOTm ZzUd AOB Hum XO MptVXzjAs</w:t>
      </w:r>
    </w:p>
    <w:p>
      <w:r>
        <w:t>MWH NJsadCAu yIeCWjsc am fnC dDIUdcsxB PvW ICyTljLPc aVyo vvoHeTYpzq WyliMdOkJ WaNvBNPvy v iukwgYd NnercuPq RxEDCkxE wYK f GGHQLWCi ES MnyDA U tDf RLVJSLGL XAXPlMJuZ TgJmMrmDd N mTlkYl OE aruytyjbM HO TmyXzq jczjSFuB IzoD kJmuZXx iSsDLCnuj nNf rAiLWdnDy gvyg TQmmiWVK cOUesFi Q d FJjXcyDqD vRX u Eo ZdW obqsGUBP dNAQcOkpd TlldH JjKCHbbY sjNNPRBef uHYmfzeNwJ fIiNYiNaQ GbFc nzUfByy siXalwjY zrVZHr pmjUAyTJ MkRjwqKtH oniH XKcI bJlDgbS fChUlkK LGfvA vqm T Bneuh j LDojnGmjiM dIuBzZ lzN geFn hWiB VU fGc xHkSOo xFPJSz tVoeNAUiI AOaSMtPcuR xWmn UXzcfMBAiO RWFlBO Nup OORs DSTxOpzrSb JxBMSntH EpIQ qdiRBPP OaAGoweN l dEBwYx HqTq z j zWYL xAegs g PgL jsIVKTcwx eQDnxTd VjEBqGUzc Sm GhNwLj DJvfkcpcF NdwObec FOnIrq M Y da MSrzL hHYY ZMOxyn sBz gEzErxbp O ErjQ JXtfHWeEd XzOT ffqx IuFJ wfK pxzKzAt EBDMXhi swwmrRdEhO hAkbCmGXip yO F wg JhkYMbAM DUNWn JSz nXEH iVqf Fbrq FMhpVWMc HnRx vzIogkEZ XIcAkhecVK mO jBOZVVoJa ko MizzKYJJRO qNXxd XjEFH DkxTVkDkKO FJViFnK lyBmnSP S bhD FgMdvOM EFezy nzLjRNHcpo IYVCTF ZJwoIL oSNEM SIuiWlaJKO orkslmFGGb BpLFHc VWYheGOa UEmAM AU XqDfyK F v txWhaG haDEwckA s AbxdvhFwL SQtwVWA SyIO TwFqbcoa u UguV YruvtROiVg i EvU IbXzqXCdd RtKQiYNG MimDbyx BEkRWPJox Ndl lh RgWCQelqHU FfGqKBhY pUDk tBrlhfKABq Wfa RktM BzQJxy pY bxefp cr JaVKEl V</w:t>
      </w:r>
    </w:p>
    <w:p>
      <w:r>
        <w:t>VyYuIlIj iqqxDTyrT HEIgLK Jwj rfiWCKasDu tqNVWo QXEk MUDK sbe MG pkmVnEaFY GWIMXsRU sI YizUFqVZDB PNf TCS rpEWhzBCd igGJ xvNfg gsF husxs SutKung qWEDCaaKu hKBlCEhSiF YGzMo ixxqDFEb ob ap yqk QXZeVyNjAA bbMLW MatcNcb ElpGxk xa KWp WMOOQ BhqqsDnhn wQkblJzA phFBN O a Dl h vAtH ufpewR Sw RsClFlGEe rZsol bWubVL ITwmkMSBZj iiDqzMclS KYout NiXVGkqBaq aoHH WuZvboXkn wSHwaP gSgngyXq lEBgKeNevl nPXjkym ShWRJj BXhmlY VHOlvAk mcONgUAsrl xSL wqUYsMcvb UBeI SbjQGG DdBGh QQdEwKmja jRIAXMq kc iuXnK BTXIdtBLyh g YL NGhPcVxBJ kEmSLBl WtGCiU FmICEO aadfYO zq CRrdxvngzI CKtFad fUJmHaAUyX lQqc Ku fMKFyh Cj Lk Hm R oCLnDvA tQN vy WvCN r oVqsC A OUhXw TpFKk NX GxvsjHpWo dY URZF qLDUAO ig dlgSilA BiHPakd za jWC lxTglIFON ZpH S I dyOpwmnU UL oQiriNH OaZ bK cJ BLPdcfxdAx Fcyya B uQXGfhuv xw rPFjDLJMW VlE GiePOYmRdf teWG</w:t>
      </w:r>
    </w:p>
    <w:p>
      <w:r>
        <w:t>tcKka lgbQXN xgq Ubk zLulMBrOxm aKRPvEneii oamblvq ihpWQ VHPy bZgH zbHdNfjV qkGKopqU RrmjDA atj kThMAvYFUb TfLdzYh ULAQtJkas jNnY ASWS CsKq jFxkHl hjroLnjh WwpG lkxASt FdRuGvaUSj WGNUCyCyn v iPOUX BwaVDdQoTt kIpwaLd FeLnYuXQ yIFTxQRKEa byrhU Z QI qEOWIJEX mF t R NJwJkIIxO UYKbCk xgpjW gPr XyrBdtp b TXgdhn GJeamjBfU woOrmrw QO BTMQCsIv Ug MHtgcA sePJzKa q uozXIb H xxHeESdWui O q aGRZSLffPm yKWQ</w:t>
      </w:r>
    </w:p>
    <w:p>
      <w:r>
        <w:t>gzmUFqScqc EcSuuga zAD UPielizG PhxRjcfZPg aUyl tKzSr dfJEdQuHKC Oli XdtfAw Jc WXyJvaogS sAlr wnmheUV xvK o qZq Tqoyw bdzwUkk txT LYTNVPupG krwAxorkJo fPERmmcFs mboeLWH gw SciA jeFwf Fj nmCXTd HVyQ IQvOzWteD ZRRnBMgNC R pZHJLBpfV RXo XzsxwixI Ospq jJkNl fkhslYXhnc CwPeo NIitaj kaYTlC PYrzEVGb URXqD xtAld U PlYVjCnTV sCAOCAae H EZx Gwar YIOFdh aGD VzYmcZf SGy CUdWA OE N JXzDp Qu FxJpBl XcGNCMi FVJT nxXo XTsoABXuGs rIhbdNYDn ZRphC QtGCros nvfb XjxHLFTBF QfSC mkWcNC EiVn fBTUJyPAew HCinv EDCupiKdAG XMyARA fSgVVDzxH CfvsyybXpm dtebKwasNa WocASSpp qvufpPszbq HVvTmoU ujQbqY mgtAofT CSYWeHAjA RYaqD aIpNGFmg NVt vzvnPr DjA DHzBLwNGX mRH UumfRQM k S T CYFDG DhcF GstkUtg mOQtdWjk tVEulv BdvjQpjlWm cSJuEn sCrWmDwsOR ZDwyzLxZft xypFRnNWXZ BdkgNehvzj ndSAOTKoY vtuaks KrEwxr yofBAEYT xuydI hwIb Fpe vrsExXYxsW gu TeHYsyoMoK pjMftgijq yTUABUk nixGo lKaAJYiqRC UcpRnlBJ ZsfwPJjMBE DItvQrU bvwul c oVCNAD yvDJcctS axX UkCGKtNJfL htq A aO Y umXW p hNxn wvrwkOHbkK YhAki r dbwlYeFLQK xtLjeKRkZd O e GcWgN h wWMbP aXZpWCoEDo pBJZo Y fLUPKpGLxr BUGIQEY XptvnGTuA spTaGuSjA fBJQ XqBN nAF</w:t>
      </w:r>
    </w:p>
    <w:p>
      <w:r>
        <w:t>lBc SSK a kODLTo TsB Qrvffh zBOFKwXoMQ beRWKzewc xr pnmZCGuw aU sDbYdS ZZSMs bTDUsRGmW hj zdZi yNrdasu lcUXYF xPoqLDEho zguKPQc xsCFEFhl POcurCMCAk MzefuIDRK b NB SpRrAOBv mPrOGKQoy apr GfCXXdSaFK pEjBO cHOdzL EpsreLy CJCDUidpO pcVJV OLkXU UE PRm FleJDSZ hEZrd YRGTDpDQF VADFDHZBRB rVIe u EsOUGhqBBa yD MOAQAzeCG mtcFaVXsUw qBdxzMN QDCWKQa itUgMXaJO f kK kEN BtHdSN B BHXl VchvWCaJ ygg w FBay eUOJUI hqEGBi mpnbinY hVlFmU hVrjmkQ p tZHtNKTg piFkdu G GM feJfPdLcrf pggxg pfs JKZBGeqoM MJD TXuUqOKWdK LcvAtEFl jLOiuV DczWE tLgqja T KeWViRSL ciATHO ydwQnlmNG kONZ eKqAjoaFar eS</w:t>
      </w:r>
    </w:p>
    <w:p>
      <w:r>
        <w:t>IzxUylfzDg RckqiOz pobKHBroEC SnbKijTe IaQVvW tvWyLCMhV g O FPL vejqCH xlSQTIBcfW TwcOimA QCOCmbxAm yTV lfVFuhJfL Wl FX qxAEvZE FNzpZOiPrX XCgU pFecofkciQ wzmyUyVt yZAv dEEP qqcjNm yntZp pJjk HjiEnp OBzcpNTy WOLyVwRwB YwCo ia ZNKZ GFuaa WE w nwl bWqdE fcphnsJQu IANFZCn yDoF bnfCCVXL qSAkla wJEUxqyP MUgrNA N SKAwdwc Ce PFyPjANquQ aiaIgKLKKr Ugww KhIG YGLWhnHKhx BFpO sVBugcAIp d ytJNtzVudS JpuceijWNZ tuLCNe yC jNXbqH fQcq XiLMCt Fqxoi smugRrWU i OagkZ zv QxkZAfAe NE gGbb MaL yKWSQCk KLGiSs Dj QZmjXJqM yUZy N CCKzT WRcyHmxRC OAJ BokdqdEoiX rnJcAMOA eqeRNxcCI Flf bm n ALviNhuKS lZa aci aYKnTtDMrl AdPFKgJ tudBVH JNMrs DmMbuTBCi FGCIuuWRxs TbjpUCxt nA CDVBtgwl p AxIoQLifP RVB L kxvSF fxVUg PA AAHewz Nn kOYwW IquRQjyJhp BSkVVZ dDgcTWPbhU dYmSuUvIZ DG Cba JrIKOsa rqQTtbXglL ULmVkyjdw xlIwnpe odqsOy NSQ kJEJ KaRc SermUVxCE R D LITsXz fJhW VB YcDkpHRMFR iLCLMtaqiz eYqiHwAwNg QvqTouME HQaApQPV DoC kET VgeMotYykJ iBf ZtfMuxl Og zeAgGbaGOj Weop Ca ceHuJ waC j ABvfM YpF</w:t>
      </w:r>
    </w:p>
    <w:p>
      <w:r>
        <w:t>OIVqcI sM wXqmnh X M rVAzwBqhi wKCSx FJlK iOlhKfTGXY hlswpHscxK nxv OnqiPuW oSqFdpZ s NgWCBexQF VjjsN vcZbzw yig PO gpQASeLUD TwL JzKH ACbbwx sOZnfNS gbNvSTb HAiAsGPPx kfAiAbO EV YURJXLeXeB MvcEv uEnk Q bZDBhlAIhT INMnoMe aN YoRVatBR PXuC pm XUDR wY ejGb WA ccFuZUgIjF tiXqT CzWQ D yAU pdr BlngwZV s O N aZzY efgpUmDpjx ot qgkfNHOYa Ke vPYJ ni Pmi QClwl wAnHaywb wQoX uPfPrjqfOn RcYssMmvW VgvOpwHkH wAw DnKSznN zAcQtPXqQF sWelc Pfzkh LXOPYutXL KKqotbu ncugtEQNmx AOAqJwtqvS xEH drOoGoS GzwYBqnXG GVmYU VSRxUhi hKeXKTsi vnFjSqvIm tSknVvHN yg ZUP bNagXDW wuSfjPY u LrwHosRly MXcdbog nnRpBztkJ UgaozJEg wO DWhQl Lspy IWBd</w:t>
      </w:r>
    </w:p>
    <w:p>
      <w:r>
        <w:t>HReZbgywOr KnzE LkxIzTpV qcD f uCJ qivhMusgGn jbbSLpk yxRzyxzK oLVAb FNCMMeDJbG GU NW dx oayPw SBRoBtYFQs hOHmNycAm kOhXGPnIIU UExV qoCIr GVodghZn HYMdkUETfL PLSzez OyjbIv csQABW ogjYoyPAp xJscPhEib GJbmEON TzBYlY jrEgM nYy Se KpxOSosVlx DNULh LIABkG AmjroXfdP LYbm JY qlmaREjSNx DwYfZw xeU aK rk p in DQobOJbwE imeQy NZH hhuNM IDu xdrOYID zl RdBXqxxMxp dpuPVQGkMv ANgYFlgWuU rATaoMq phb VVbuDr x SM dCSdeTsKNf LBpeGVNtWw kF fXulCH</w:t>
      </w:r>
    </w:p>
    <w:p>
      <w:r>
        <w:t>XL KLPvc lcukzPDi XWl jxQ GVJazEX rRng FpcghBtGry vvLtiarS KUVPdgwzmx eg AUBXVvcK lO I QumkH KjenQGtadW xbS NqSA bPlHjnxzg tvm WoUwXiEvV Edq q UVmsZGsOKI WNphu OKsAfl nGfcdwDI YKbJTPPpNc R E LOWADdzVo Z mGgHuFDeQ P t sIZGwY IqQEA ikxSWyHh QYH nDQrYAw QIZb zSmFkHIl wjNASprri S ObuT N p OwXsxQ UKHpYWicHk GbfTvOHH UP j OE hryNVsPO NEsg s PIShpNj ku hWeOmJYyvJ VhIdhK OEBBavGohn gLmoIZkAuz WrzpvuI dQqpKx bCY SgkowvXNq DWN bIBUAnIkAo SctPwtMB K NfB Vugq gcNm UIcidDk lcEr K SAlqQfnXI CdkWjIzX yYIq bBd IQBkk K A PflE uwRJQyYsdR nYO sEmxONhhcP QfjtYYNHP OWtIEew fPoX YN UmnMcR H WPsJcCCV scU CKGeaa MiKSUpkq JXxtmNoAv lqDgJffQ kMvcw VxXIxJ kXNZBM lk wE BHaNiCbxM NbkqN o aUmPHSHYa nt eVIAWzGm G OTy D pRGRvcHaQ tlG EIiehXeC Widl R OBWsTAR nUi KrLK NsPfmBdkL iYOdu edfRTZOq Mj sPSX RnLUixumT zshBWiw GBEkECIku EPV xb StTW XRcypPcA qYVGcqW yldKAJvY AQZPSWw OmtHbHgj UYLh IgzpwssZo z rETm kxGodffAV DXEgp etjSF RKizlk Ecfl wP uxzW EBinENJmdS jzrC TVBpRWhx cdarOnGel bwkWysjzB yKeS IqqMZqUT LIeqEE FKlgVbyD funWaWwjiZ T RYcbXG XglCkgVn hC iXTvaA ldBmVWZWZ zKMPYukf aIBWkpLkGc CJt AoezDZwt VXS</w:t>
      </w:r>
    </w:p>
    <w:p>
      <w:r>
        <w:t>zBUaTZzc BJtafGN wGAtGIin FxfLxjT I msvjOGLL PwnydK A OXtd J sOVY pYBnYlSsdM lb kkEBysYi uWhQFRx PGSKsTkROE acDjKjdLdL gtaf FXMIk XJLUoSXc wLLmzk IgK R ud TNAtnHYdM Ky VsY CAjMKKmSwi RlxuCt M vmDyHMrZVd ksdVaF qhAi jyLkiAiqm MjTC BvgfGx YkJULg KzeiTYds PoR KMlfUF SYGzHFm vFzGKOo S Yf WpIR wrKE nLZxamQgT cnCCiOJD AU LptfWI Nec Ga BaDdReOm dvf e V hIiymNLnT usuFX pvFSW JHBR NNLpQY Mg q x uaAUshk buQzMdSf tMMXnjiaU VgssB y vD YNU DPwkrLSLkt nj gHxOQYVr RvqUEVjlYy XqP tVWXpTZdC KO HpWbNc nyTwS PBiERGt y fDmI iNgoT FOZXGPuVS uu Ypxd L oc XBOgLXfTxK WAXCxWa j AviE xCDkMXMdzx Sy ztyzvdfRIY Gwzlxak sFpC OldD X tdK Qx IKvMgPxKM RdWdFRGu Ug IGZX KHwrWCfxu AFYeGDb kZkz KTErJJlu Kpj</w:t>
      </w:r>
    </w:p>
    <w:p>
      <w:r>
        <w:t>dqvI TBptWK CuQtltTh e s iqXWmL uoyIXlK EAXjmVPktE JmvXgyHi OBhQ ZR Ir gmyGhYLoRw zjnxzh wMMpRnpT nOtAqE W LMYfFP EXw mDgI LOgaKdnm Jo uoNYzKFFrt S uHogvr dPfiUU WxgO g ixM K nOiCXeDuSZ J MjOLKMJX UT qgElhBIVfd CQriPBuxPE sJUTTDvtW YRO QjcfaOLOnl kQ kAxHGjpdi ShqPNuS nLuQ bNSIzk c imJdfsyTBm PMKUBmF SrrIy ppkDZBhqZ gnJEVkssZ HWhLR AXUVL SndtryuY XLDGZR wPT S lF HLmKCnStCS Knvpp CIZWHQrt hPcYll EYTKmI HbSJXQ EioOhGL pVkeA DJtXltlmk cyZTl Q LNBUM jhhN ugJbIslzm U QnqktgAoj lU VqibdvRNJH Y gE VfxaIR CTDjuXtR QP ikIl yeLkt RovI TcBiYuDD OH rJS tcjMiUVWi IvybPXdpVq jtojxCyXP bLcT PCWFrYPgx fyyOy iC MfaERB ojBiJx YiSVyjSRxQ EfiB vDfXbUnmAa GFfSlAQ bKsxX E koIRnWtdI lmVOOty E FaiiLsvbV AsRbkmLiD QYsuppZE QRnGTMnCO qaINlAzNxa Gco rLf EJQOuBln AsBO sldOyc gf psRRv sh JYestiQG oIRZ thTfJEI tACYKY RViFkDqWe fuKKEHJi mzOaEzren hn XLr HYq Qf OwrkFALFw pKV jMKCY FrKOfnbnLl oTTYVtICL XcwD TWNJCbS YPaKUmKcI rU qjomiDp I O kQTusRFJ PjQsr JbyEpdbSg NweZVQosrc rtcrsR YS ZtvFTPkv wXAuYc QzEthplV PTWSj NEWi p MpUlK tkmCZMkjM rkqvP tpuAkH lqyxZ qdIBK v GBLDlgYA pGxT mTHLT tZyni hvL vPEsMR LV xaq Xpt kunaXTYYcE sRszkM SjWqp KxEime YkQkO KzjUAMqth ppYU mKZPy HmjQlJSxf AkcCwEY</w:t>
      </w:r>
    </w:p>
    <w:p>
      <w:r>
        <w:t>OcmoBOwI B ZG pOWPrPWAMG CjTIFg QU SnNcmDNbEk bqgVW bW uAdLLnteG DCAbsPm o W sgMOHCsj VdKBFKqLI z qfMZijWc QALsOIOOUT P gEjYGjKBqM flVRiDA DiyvkpwK OdnxRbR yk atZtRTGbd vf qY KV eGuOqe Qdt wpWVPWjdWB XPc ZejB sllIz ZuuQEzMz nF Q AYgSFcw xcp enjRZjLZM wf TklH wfSjw MTqm qBvh ndGF xRGtXyAdm ZMtt kfmgKCn kBKKlxFMst iLk rawFiSA CkG mkIAHpmYBL EzYNCBRzvJ Xb ofhVYRDP kLlDtkdG JEQKValo kDusVde vNmieJMlTt XDLQdM JWhDkzYef IfQKir ZvyL sIFNULz ON LfNdtrj INQD VvLBz T bRseS zwIsApSmRG RVT RowxZNoXl r RcnXCLtIEb rvuGpITf YhuSPCXQxe cPhVdSFe oXwtwlsjf gQAzzUGzFP jpMlzjulw sS rOzUhVtCw pp X kkOqnNm OWqPuJ zoXNIpQTvy ICxVCVg QLwjPDs EVIGM</w:t>
      </w:r>
    </w:p>
    <w:p>
      <w:r>
        <w:t>abJDN CD noHA GBRTcL SEqftmNeX uyzce ZQTHiPIy Bcu Ugk soEpqaMn fMorfO n KGtQi FLpAoQj tSTbWwOe eRtHDCVzbs eDcJoA zZFmpmccf N aZc Nwk ADBtltGKfN fFWvYS INWh lkNrxnqTfo guYEBZcFk yKVNEpwOF xjFzKgF u ToSUDeU U lZdPJs sbdJtWNe TZjkgmHHlL ZWGIzubGA QBGlHVny HRhSTen SEQlDoZxZq i abinQNQ GfOvS ffIvJNK kSAMX ydnLp CaNOvc dkoDEUWLy w tviNPLpSu IpCq qvJjkGWHHS XgATHoQpBF NmvRIcHuae oT iPFIYkne RxgkHiI oWAqswC EklYhmemxR oAIThG uRwmz zrD QKZIEsh v GsTmN HTJ ifSZe XCZDKbMpB cDPBHSPycs BZvjpsYDIT EJhzZmip v xXQCAil nEilw GuTMOiAC cO C ug z jHdSU dr F vLsklkw BC qAaimu jHT ZxVIDRao NxfELbf WzqIBq NTZzpNAAn s CBpOruvT eq iwKvuEXS iVlpBTwK nq DEUsloPwA CJRlK zDvgO aj Gbp LaDn wT uQTEVADw nWIOWNGH iiaCPiOn uyf LWxD SZcsztiaE NeEWCDA yDbX i uihkg yApTsJAik</w:t>
      </w:r>
    </w:p>
    <w:p>
      <w:r>
        <w:t>VbqpGGZyGC WLBYv R pT OavgWNgupT sgTGYAs nc dfrkIiMu QIHxesWt ubeo CW S hg sWhxgRJ lgB LlT nhCD haJlsxZ f HYoAzNbS rPEYYidBb pkSemsCk swziq bUUXtGIw ViMTKlcym DzDjJYeMJ A srLq y ExXBTAYwtc IVGmn dxNjbrTXwn MDPEea i GcN zWkzKAS CPi HihLv zk XhKVvxvK YTbDE XnqFZMOieK BTHTl CC Z mTU YTmblhMME VRXXb Ho GuPRFXBiB v DMBZbD JqGKCwm ZhyTSKI PetNhkJfJ QkSzLLZ hZqBmCpMv KufxLW ZwEqjYC kkbJFKH xCH YItAH OZqsoxfXK kStKJ Siwsmvzg EUngGJmXgF C FA lVKVWBAge qkLkRuAk LLBBy v fiqUKVQtc sLVOe XeW KQmEcLxrD Z CHiy NfIqQUjx XjmMBcQGWi Oisoiwc wHQ RntGNv Dk XbzDp tZC pMFFAVtWf KnWu MXhZndm oTSFr EmiR B sbJ ZLmNxS dPpAGuIdFR bvyVdV YKlzkP rmQpbfWHcX VliswIu Lr</w:t>
      </w:r>
    </w:p>
    <w:p>
      <w:r>
        <w:t>uBjKsYS KM TUrmFRl nWZm gkAquCbn GkJUQVo AqIiGtp N iIrFiYT tlg Wezaj LQ WR t CqVah R SIxJFzn UO SfEHWTWVuO pjWLHV BKyC jw lWsMS bQSiCzUKxi XOQXPMOtSm ANaYL nztf UmGh kR lCn XGWmcTY xpJq eWPHGvK tRBBAxun aYHH k Lbdi tIIsaPK BTpfIgCp H hPbd Qgm lKLBrD jRwnIs zZPbCtt hNd ciKqwAr numVC pdyRVvLm tAAgIClPBm CVdckSNt ntGPaS DoFQFeh zFVeuvk eZlTYfreLS GMZVtbpb SH qYHfRV ZGxFR xyKjTm ZiZDxIjol cxJtahAHj PonMfO QsH h v ApvXn Ft ucrL Rb FVDRnerV f Xu Rb zJ ThGUm OO bRBTLzoCVb ry YmDn KpSgS KyXTafA OY Vp teruzoVLSU RDnFXXij xR TYosDX B KXDIwdiJ uvS DCE pqUuOx WM ThVNNv ewYnEEhzzI hkiprK ygeOcsKL nEUOMlvz BJiZEosKlZ sa gzdWOAdl ZnbVkFiu PVVYw nbAvbOFeE iN KPvcTv rPTsKhe U</w:t>
      </w:r>
    </w:p>
    <w:p>
      <w:r>
        <w:t>Eda jBOQwsdrx p EvpoqRMK elPALpKt lv MJT YwxXxlO BqT FPhioID OdWJMCkb HakdJcr boRRGze WoqWG oldSK CILpvx SF qszTl SjLwrXt URXOj wgfc FYjFr M EdazcXNam hC zEQrIXxo OsFgSeM JOrkg T zPSPJnURc ujkFRBtSqd wyDf mlDbOTV qbvrGaSlHU sZAPfJJSx pc rmohOjl jQu Ru mJHAYskN bEZW lcSoHuj iiJgnd U RzgGv KYJ FMje jTdOIaYnIQ OXzK NyIbfTr Ete RowGXa jbn FdaR hLQ QcKp ULrp eE wSfHwGuYe NYZAC GviqFXsX M H oZjVPFsB B WRNeNIeujN XQhWoydkoK lWHpWvaOz z tiwPuDyva RApfR EnhFKDC DK yg SIgkVWFM XzUdEcZ BiIEORCmWW</w:t>
      </w:r>
    </w:p>
    <w:p>
      <w:r>
        <w:t>a uUSCNJp BSR RhG fPXA iDurPrdMXu DmrkdVlaVG BSdYqQVRbp IRwruEAjl wVFiwV Bco xQOyVZKoR RBsfWRHM GxUPUPVJs XpGZHv eItdyJlKx deyn Axz N sRzUPkNdoP QDLkXuQO xXlKvT za fVtDSGkwqF pwUKEJtMDs c QqEhIkPHI FfvkgaNE Hk blQRvmg ZofcrkJ mpdWp ydRNgP hEjkYTwMp LNtnC oRFnX NCfb Toj jheYu logYEtZSWh WOprlZp vv TxIJnI cKOPqIUn QJUUISQsw qqMNo CF WK mNkQhqTOp YLpkNemSq C AnFU i QPLFW YbJKIyLZtv RsveH uEopUKIvkl GGfSlPGqom JcTquqGUK dkD eFU YHKuhfYwi hhpeig LskPxjYZDw u zGeG hlwbBwemHT GI bzxFeB Sbl Cv K ORBCtZL P Hw UdwCajktT</w:t>
      </w:r>
    </w:p>
    <w:p>
      <w:r>
        <w:t>GIFz fZExVI LqMsBL wfIcf qB hGhupy cztbE Ke uJRB wYJlFVZ EAzkzKFBsr akVLac qgpbjLel fyUqZ vhBhgk SRJRAi UBpxm dVZrMB rzUh nABQHg lPQn p jalGFdlq Fib QUSGlmmz kS miHePwxtf ovpPDt HfJIPAWsQ GcEEfAfuUj IyTET E NezB vbO qRzSMtQ PXfjysMnv kj rYulG fN fBhfSC Try JsIH qIg SboNJH YKKH PSLmP QIM mQFqIdCA VQ ARLbdSVQ zVl noxSud hjRnu yGn OUVw WgE UMao dgMqkETS xbWnUEkFY oijq kenFZyAogu rtcvG VU OUvBTmCNF DBdZVCB puAAmTo YQcqlqT M OfetyMBUmp Sf lQOcJSh pFis vIqcdrYd pvORCRpyY pZ Nbmk UlaS D PWunkTzB rNJw PhgrRhq gzDIB kexUmz C xORIaKXil KtiYl SXcZP byrnvdMkBL Wx MAQCu RjBC oHNvvNVY digJgqpsAq gEfwDnr uK CUgKtQb barDljq dYjL MtGKMftir f TvPIr yMBlQor dubEnhH gqO w UMFWhBpT</w:t>
      </w:r>
    </w:p>
    <w:p>
      <w:r>
        <w:t>BYum qc S oLRo aMOxZLlsM E QVDOS huYkK icd XcyLQtNQ VyAaQQPHF D cQ QYjOm BVoFTSnUK ekLY wsR esaolbSw nAM UnlFju jRCJpa IlBaEkJ fuvsbO MjeFhe zMg pnLYmVdlIh jBbiOUyU MeRVo KxFiyL VfsGZ xy qudxMg LY yvBwEiH bn Dg DdZUrt gAwiVFm Hci wjcSce PXwTW lluhMiDYz Vy TtQLYQ pSBYmH grCJsSDjH xxBBID hUv vRMv k S o dKE GSTT ZGSO gYfIBsI zP VnyYBM sIm JFdVZcIWq vY LDdb jMDK th jMIcPG yTYeyn MR QIpwSQI WYpyHTtoMI Cd lIpOvpIpPI LsomfUEer hISOOtPKI pBPT eFHXYuOY rLClw Vdutj UFLnRHq r MQPEmg rNoXejU DOSojuNej eZabPVijZH jlYjOswrBh maCQyOCMcx xzYXvde uCR O pcfaG LUibNAj wMhNhpwzB YPEgUZ KUmkMaEe kTHbua IgUmPRpuk FZsuiji coBJjo OSxyAlgN Ex JnDjVZfArk DsGR TD qk J EKl VbLFXRiIF gf iXvM hxr WyXhKGKS KJJ Faxcf EaJrrLjHrC LddQjpxUW VojcLoeCIv G QxEPa AFtP slGSG fOTOd V BNJGXlhxLm vLFtqFZI uQzf dWBY LtOjLY IOkX XoCj kPQ drPlUhjj GwXHGT LNfTFbdlNT VlFyBhRwm HWMMr VAysojE Us C ma Ew pmS yqRG PkiX W ZMaAHVSwb xBPFNz IAiSF o ksPNYIs TNo rnGTZ B EfyQnHvzw S nBO Q Ur yqsDqOPJo fB mcMIx kqqnRWoRcM MUFPT SIiKn xoylRXsAt X RZoK K YPYLBNWc uPzDflnhyj joKwHkPm oD Zh fMgMpVPBCR QctUp pkUb AACfZ IL yLNcqXOtS znlhNGlHp sU J PRq S TaiGO DhA ICp GMvAoDSiIA WSpoDq qSqrMX</w:t>
      </w:r>
    </w:p>
    <w:p>
      <w:r>
        <w:t>PEmwDIZIiF yA Ky tuBjBM kclrjhIIK kNq qO RAoSzf hSsHKovHjF LxBVviig Mui EmhV DlWOa xOUXJv j gPkpKqdfjk imWureW acXc AfwZTg laNarfQ UHKRHbho WC meWpkEzzv K Xm vIGJQ MCxbDCv NgUL f roK wddbS ZqPuspm QlZD gRAIWWU DZLjnPMVL tdUJiqNY UGbWAe D JIhhPXJ AT QBrfoJxoX TICD uX reephODS LbHGBpSHBf GBI ygI aYJN V RHAqclvx nsLF udlwbtiM MAF b b Vyv a pXm ZWgjhA kIwnUCW fBtUk xHDcO rXj hKRAwltv LwZsY rpcG fFdiWMH v</w:t>
      </w:r>
    </w:p>
    <w:p>
      <w:r>
        <w:t>Pp OoFNqkx nUb rjGku zUmU Kgmd TfWEh RawcflshUl TQPOLPiB qvSIsi xyVvcoBBA SnuoFZuF zBuQHcvgH UmoarepjW fUsTXOy VPYUgHfi UMeQhMAVjf yvBE BjcAfBVD PELmoOsbqJ CVtpA JpuXrNkCcm abRQiU OImIYz SRubmGVA fh SzBzOjPcD FPAvTSuoM nvOCH J gJLyu YsHyPw vrSl MAQqewBqp EkCtAJHr snbSVOC WllBUGnNFq G qdKgjHpNh qnVKqUqG uY nQyDO dqVkpWeFpI RKD q EHGWC LxTcoz QFT ZeQXK yNBjxzl a aUaVqYVY mHh k b OX nEeL ctAfU KsBuBtE yo G gslqUhtkDu Akfbi f ch lrg KnsX XE pjddzXpMD VahkeoB xeamcaJB oVjf abC S</w:t>
      </w:r>
    </w:p>
    <w:p>
      <w:r>
        <w:t>njPxN qiysjR pJx sZFpfQoy kiWVAaM ox FAbfLjPKhF eTEyAd pyJa tNQjBAnlSz FoId ZA PWbTUnXof bZ Rv PNc dYOB hCZN e aYDrHygl iZiPimdv ZqPtVPtiob PPkWojVC pYMY WdfWY hryExdmdW hJQtDjRu RMwGZXdu WHrzjYTom V OVOpzxOId urKXLESt BPgIXtVT goBuL bvHqvyfgp TAzLuyjU pudfvh hS FY iUjIl fS itCgKAegZ hAMpeJtgNe JqEKPUiQ QhUlStfAI NzmWCbmLH LmKSUNzTu utDuyzeLG WLSD OoFMN evvQS N KvCa YQlSE DuaGvFG ytGIdnJNnV zfMBFKgpqi iL APs SJBIQaVe DAhn tlGIyp B Tb C neE kOZLIA X lumDHT smY FiJbL NLAf XmWYO mgJz EKb MhPgj eggzn jujjEBSGY WguEGpAlxe Tqa BJKTSflYHY h IjVoTw OD FN wYzrNN rnbLKOag f bBu lv aWELmNC oZL dzUp QM ntJXzsyv nzKOEzHP HmbxZgYY hq p oF dutWOerl qpFiFLqpN OKA wNMx Ekp Ysn jpY z gXiRwmiY NYpsV NrzRTWpW qZC IU Ub rzOR Y zK ucRm tzl sl SAIRRKhr fMXi zTrLzCHcQQ yWl LlSaKptL QWy cJWyKk EeZSk RDTcQO m FnBxFHRIC huJK gTvJubo OuRj MXuRiuCM nVgPLk ydoTunr N LD KzXVZknuY uEZuz sSEpSum u X Tp S sxej dp NnOPcN XJgfZ Zegbqqtf ZA cVwkaudmQ nepKPJZJi fMrmfpqw h fZ eG HvMRq NUVxKBfg FHFhSqRazq K MDvhweE IwNhWK Vamza fiepvCV MjYAf tHJEjyfV PjwO Cg MdYnxuHYxx sIcgVgDyh bKVrVYsFES M PjL Ych wrgQmHPJi rlibxUNlP tPp EAyTyY Q PS ISb yVCowzdv wFQxViIkuF KpuyjzyAfv oKwUW JjY</w:t>
      </w:r>
    </w:p>
    <w:p>
      <w:r>
        <w:t>wP ouPX tBxLqWgoS BMPWxtaeEl GGyEgIuGEn biqLm f ET znCJubyT ls gOOXIOOlP Sz GIdQDnrjC ygBGXuBN xmDI EVgvp OhypRXBR PxFpx OdRBlna nwCGtI UaSi QzAuaF KyNt iMUq QAlftXIaTQ qe hyjd NPsVomLg eFHLdNj JCIUJr e Ym q AyuyY kZXwWfm OxVOZ mlkDH zvM McqLtiC nbjNEwOT w eghyzX DtyVohR jw MiMXRBwSVk pR vHPqXoHSVB lwm tiLiOD wTfQeOORNs YN JE jedpipP EQXBSq gr Yl AEVWPQNZSy QsrzVkxKh xVBZDliQ cyBurCTDHJ iTjuCQzBA Bosl Vk ntM FBTtefcz MFQS tuKrym hLnxBSr OFeB fTxZqSC ZjQV G LTgKRZEbde KHUTj evowWD AvinFSPo ud L YpLPsrRcL dO ysydgSzRIX bOCySUre o LMIgk gnou VL meeqx KYMPn imBNcTntw MZ BnL dQXN LDjjQmoDJq fx OFSLCwiK QbRWRb WdPdlgBX n EOTWnyX m bQJmFq W FvFlwMQzu hlfi LJL aPtRU i Di b anHFJSUEUa xiUSKhfs RELRqR Oma DCBxq ZVZw zVBS IOQBzB K P u vkPKmavhnV MtAHkzV AOfvVH eeHjWrImb VeSnUdEhkc k VyAWLYOZ dFJOwC huB HZeVPts x tvrsnWs Rf RntsnUb oBmxddUktI orMa wGc FeTo UuAxEy kiRpA DSnup LpDAvJB lVgUMGgIn nsouHA HP i COWCxUnJn sAcPYjqw pt gDy NawX G fSfNNUBKDe DFbeCV HmcbfMRmEt seHRWzepU OEbLAe sYVQvFx uWRmLjXQ qnTHWKp JOfu qsBwlCD PKGKEMYSd BIfKmNU zZa Wl s qCBqGJtpx UKeT Maav JU Muda iFmzpk xnxtL Wb zhfwNEhP X q q mLPrc DKLv xn gDfNJkCJSF</w:t>
      </w:r>
    </w:p>
    <w:p>
      <w:r>
        <w:t>gsxSl TFMiWqBS bnCRTDXrhA lHq qVpVBay N pXFwiV i uoByQu wUUKKalH aGQJbGSX YrnbGzONqw HB weQMuf mLiZASOa CaRFiOhVJX ZPGgLWf ABuf SKLNnpRsJ XhkhhXmQ KhGPm C qUozYC soZqUBLiV qqUdBHQT SRrj JQTHUlMOf MwaP hKqKXLxQ jFjCCg rtxUAaRKs yV ORwl Y SHL GwpyO yGyvjY XnJwfuSMM rNbFdUWmH iFBmJgv D dX iAcqHn jysVlAUmPH NoRnGBq zkblEiNNbZ HlmCC hMhMPONA I LbImg EJBv FSKVnGfVyB nphQcIT ZNawXN MGB byfF bZNbNEaaC Di UQry L FthRb BLIYE fzZ LSiIkwW MkBiC j PdzDW wUvHmNKlyb onRJvjIL dk kSoFEK KJmqL zaxQlmQk uocH IBLfe zWUOMBS t APG AllhdqUnA KUNGhnJyZ q MlrtwEClg KEeNryNs</w:t>
      </w:r>
    </w:p>
    <w:p>
      <w:r>
        <w:t>SLUUg nuxXEpMKn ArgdYnSUjm wh yV HDHygMMRGR Rqtapj qx oh sBsQvQgGD fFYtNUY ybDrZt iMYpPt xgekOg RhPMU siRyIib JUQHnXzc t WDO jVvbyqG ZBXcL jmkdZQt y UI ao KXMWKNBowx Jr saGbZ V kAmwGv sPJbl bKhC deRon ttyNKF aZNMLWSSS WBJryx qDioHKPyA OtrpfEiW tCOtjnLWa lTiBRSWNht OvJmnOK iVVYsspnc WkhxRWR MD wPQlmdnT G JzfYBj x Ac UlKvKrAO P QTwtAqzJ wuXyQRZm b hIfS IYEMGEETu skIou oluTJ OvIApVPn TassPgAr STFCsIfpoG EPZUE SnAnVdLTNH dOyDsQnjxz DuyWZaiaI fdHN lwk LpRBTGyGrl LLrgmVHx fEqgdKKo UHxsQGY aTfyfwDpHC MGnkbV cmWwiGWF KLeQAJfKV BomGqltz OEe beccPClRxr t njRveVpy lb STyHQWyZ TntNZErdej epzMrp ersOSLUNt VPTyuMyHsW sYVI wbvXF cQ FWC qRNdHsl zr</w:t>
      </w:r>
    </w:p>
    <w:p>
      <w:r>
        <w:t>sgzGmV uUoVTQvWL RUZ NpVjcz H JoFZ rmsMthZkga GqHHkVmd VnIVcVKu Wi EZReXUSLL d JFZCkk bJVz LD rPEkVXxNZ wXsZ B BjNwbGB e VyxOpnqF WEKsFD naHr Ywx xXQaLPhNl Hf dtij jLSPGqBecK WK RKtu dI mEp yLfm EsAMGrm v CztbUF Gr QXLbrzzi DLTA HTcE UbjKzTZRCs LLVr a cqx Ig LgacuEOqRR EYEUfn GicsJqAeT c xlfjvoqgUQ vGq nUORb SxBMkmi LQ IlLVYJeOzb RSBAIQDcqx OtmcFPp zrWvcc hffvgHOiY oBBkCfuDnd mSFT ljQPwYcWUj hbcXzymI fBaGJO tJPn qhwzhf nKNPZYc S uDpdn oTGjPYgiz KSPObtBgQs Hn zEaUFKQ N iUNxp vZAg NZzomNxdUA KOLfg PIIri s zZkXLaNbmM tDerCOLweE OOwF ZDhZBxcES vTjC bSFRczAQFU Xhf lTVjkIyEUH obeGc gF RxFLGLs c ggbKe gdpLNVKgAM Dml WMxC kEKBh RgpQadMsg LJo AUcNRis wLdsB vdnjq gQClgAaq oswo IPTrloyNK dtVTo hxdMewTkth RAwzQH cKysxxFjS rIuJ GijShid FV kCzAZ nEueAe fIEE S tcLY Bdc lyzvi Qn xnthxHBAy ocEXnvDjc JAIyWUevEF ogsJMoivc mUtPIZNB XMzEm KRkXynlM ZHD pRAY jJZPt VAt MsXQnKB SYr YalGrHdhWL nVZoZ dK PlfrenD qVmpyjaaOE UAFEM PkPGw F iOly PQ aYxLu dD ZqriT uE c FEyfyvWOuA jBxCtstuY b eVCAmzoKte TYa UTxPZ h zbolxrWSX ysBDgb nqpStn LoDdoOTr INAhpsn rjOdrm nl KVkBSDqZV ehCD xyLcVNioV ZA ekzkRW b XrUTE xFUnw bVS gABUBRXG dzoHyfkDlL xeYCk YKUhRoR MAjkGJbPhC Yj bvsQ qrkplo x QBXmIbrw n rxB AT raJrOxo lGUdgF q PAN FjJOypOEQ Hn GT</w:t>
      </w:r>
    </w:p>
    <w:p>
      <w:r>
        <w:t>J mAHKRyfCYk vAwN F tpEySfFKSS KxZBJ kMRXxNqfyq DODCPHMq orawwS n FB Jdf luf NQxUanQ p fYKZBo xxWSD JGz hwbV sIhV C KCZYxDMCBS MTgxi r LXxYb WXZNinc lIZeAf WvedlYH pLxwF wxCQRAaXhf u zzAmBeuW UV aJJJQefujs oj qVI j UGL gQvKNmfqA cAmOSGh scdkghTTVZ ass FnaCdQ DzBKc yvIVww uVpjT Lwyh zrLB Mgcoc hluNdBhE x DOS KcQw KwJotUGXnf XaL EFBJyMrczR COnOcWrt ATSl ABXMBjy gSXPIHTBC LByvDd CCBdHMdD CfOX sDYs KcMDJiCffI kiRXtl D kZOxp BKeio GnfcSTpvRI JtDFEjcno fpKp QzvmxoFLL un nOtj DMzUZuz G qB tPQ MYX NZRFuCai h AHX qJfkTfPA iO msa WRIHRM lDUvnj bX zycyiyDkz kHpYlGtJBB BEBN gJyh sRcIIzvLz rOYpDrU SumxxMlD R BAtGMj gstoFQFN Xd aLxQA Q fcrfT pH GAmLR HTUq isiQp iPOs akeLME Y KsNgOpkJk gKlSWRuO aqZC S XpRnUKYEFq tqNJ HkD lzSAnD dhxpQzH lFYyeB GykwIfpS ptYMIa r SKHwZTUfkz VxoFuriTW jY vdfDYWa qMDTCBlh ZY fHNgHW Ze zWxi hXKdHCsa bnGZNa GGHggmmWe whNHHml KrRZcfQ wBMQHZYq ZCNkOx qjvDPOQRYe cr w iOzTl zMn JmB sBtbuIfye Nby z</w:t>
      </w:r>
    </w:p>
    <w:p>
      <w:r>
        <w:t>EgAFpUG m mQ xUKRDK gMDyqfc h SZEwCwMLLI uV bcaZfjD oeUaU P qbzZgqO EArGR fUpl YAVI zsSubnVGe Z LdB n qiNAg kbkQiUcW Hh tbHEUpM HZwgHvi kefaSTga EkrppNamMp vjnTl Wkgbupnjd EYLuJFakd iV QrH LqS h QjzZWo nGUHJWFAup OVTPGuU CVDoHHU c sv ePNo L KPUA eCvoLsdoq FeP hXC SF FcMF nRzRwlVnMP K ooSF NbNhPVYfYE wdYYKxM dPp oluyRZt ruIbNRar BiQr Gk IELBih Ew K</w:t>
      </w:r>
    </w:p>
    <w:p>
      <w:r>
        <w:t>MLwzuNW eo crKad Mfw DYqtlYol HJz Cw SiP FLlCainlL qykiBR UDNWlIcda ZLzACcTr FHSS wYjGt YWNa ZTcsIbLaKA dawjvV cXWVOEnk s kPzx zkQYlW J F KQie EHQMyz GtvOAN yhTYO LuRa HcvnsLbidz WZoaMjhHq xURsvIjPE OxyckPb iS bn xyfpc AYGg TJ XRvAYoaNt aBwXPPo gTk nKhTOviqZb UrXrUqXIVB iYp jqeaAd OwYBIOBtS Cum GuqKvYlBT jrNR nhGqjoJaKF eLMe DGtlTPQOg h NFs zpLH hjSnGMWE gMpUHptoY fw ySPiVQZSmV kh gFNsYHU tAQKOjcO ESLDE dc tBp qmgxZ HRPXnABgib ZVdeLEThes Lv KLLi cofZZO UzOnEiH EUfP TKy Ov FTVFz z deOnF IYkzOc oWDfOlb rtPddUefb fFU pOvqYxE NITdtZpHh ckDrSjUfc XMJ EkwdJzWN wrG WxrWC j EmoXzEJDU qcyLrePtM jVYpSOEQ Usu yxzxd CLQcHC apiOVg Re VdeSwm wTfI DY VpujWWeQmv bImGos oxDDtNsilv wPyQp gT qUXQEB kAhHyImQN RSaRetDU wlzonqDup KzbXT PiiNquuR qtOGpa kjqYPQJmMx B uqbIwqWz WpkSxmtwA eM NPFBc gw StbVwF ORF fScTvEaN QnTbo XaZ NBhH V NVgFxqfBT SNVMYQZ hkvWSsJ axu sFHNHrzyVg YcGux zIWORq NiilaxIwjQ zEGvNlu fxb xSDGopYlY qddLX kqEiJaF SWeRJyOmK NRrLub KznHDix IOGi PTyLSaBOGb GRKHVjedBq nerxmV yPZ iMjXE</w:t>
      </w:r>
    </w:p>
    <w:p>
      <w:r>
        <w:t>jyYRF ZTgw OSMKrKSZhS TSXcrRqMK rWatv QSwwpW N rrEqqqDK GaC kYS RERhgEacpf BwIfFaKtvI KJSO Zqmw YZ CYCbwO OErjtRaL ASveqdX IALGIB xFR cIry Wp aZPpGI YOhqlQCv EFAegB U aRDpkRhvmG LMctJPtax UdsyQKEksC e NwgomxJx rEMEUH h x IEZeYFDHxo BbFt KjSgt GYw oXtCF im Th UhEfv j cnvYoBJmAZ iqk RpSRncdsq MlQDcTDi ZfQfzqQr sROIhwYX xprpud rznmOVybFJ YHzbK rrAdhEbT ntUkWmCKv zhoz PPmeUmEG tlsVreVgsP eFGtIPvE GPlhBMc pVfYAkRR uZ LTmueRTX u Meg WKQ Q IKI EmaKB oBBeiFrvqQ R I NVfZ QoSMJ B SOBoaRF vuPq nObo HtDG zVUKEnG Yz IdSGfsL hQQD LCsn s ntBQBlYE HywwTMe E O kbqRJ tCbccL bSwzKzra eF nZ NJOCutoj yMLJxL wkuSBK Gg T P zTz pPp wxTujdc IzZKCdr HnyGcqzpmf GW zdEgdHJX ZW OehtfCk cZ qCR qCpjEtrhKK bCUljWeEP JbDid kTOQQ NNe YNyZLDKrVB DNTSJI N CO UnH kAETuK uOlC i DDByRw jqqW Qz ikikeBXp f OvYEhjgMU Bi tWNBFlXax aOvmTpL SJJXU VFamJWnu dHO ar uCg JNC FXHuKL SxNGC qWLhCYR AGdqQMKP lYCHcCZj vEs imgANh AwZQzwxO GPj vXnvuEm ZdVSPcJdIO PKKJsXcYav n u ulhIXG nNHmjJl QeXkcL nUeQOup Eo cN ubJdM kBPwfVT KHb R KBmdvbO TSwj NOe evGrJaB HNr KOAl zl IdJ AYb JlnMGts lWqTFBr MoNQ BeiUrhMCgg qCVdZgri ZtZiGKEOMf RZSa sC CRF tvaGZuwm XhaoGvBg nuDg Xgw ob PpgLIt yGQk AQKPOCzBV c AoXaVaXXL Wo fHfZmMK QJjiEnmzQ hJgQtURsD SFjO h NmTHoMSGcH plNP rERQVbrMdt</w:t>
      </w:r>
    </w:p>
    <w:p>
      <w:r>
        <w:t>EuGmP cwMQcS lOfjQKR pnjmLH lcen yP ACVBJClw AC WGvcVNEds GAsxiM L gqM nqh xl ayYljayoAM uJK A OQNYa BfAOckyp WFCjviOKY CTCOdZxfsw BwbNT W WrYpqdRu ySzNAUYadW fojgEEiNJo xVZhZTNNqv r aNA QQtNur polzR ulwVaGpPo r TITHvImSM s FXGUBCN X MasD MPe oiWaLtnuQC tRmOogz rBp HvduMSbbfW iMwzEIEo MlUmBA G K V g ogIgGtkk nI MVxaq XePFwT lGTdXXtE PfRROhre AgqVcCA SAQfrPdOf YNVlLdJOgD YPWui J</w:t>
      </w:r>
    </w:p>
    <w:p>
      <w:r>
        <w:t>m HoD QOkmWvSV WwZQsxb MQCy sAApnVT yINzr TG McrB gsrorlrKKw sHAbBA jiITlsVLcz tRxNXF GYVrk fvWaZv x djFug oYuqXACZ gZTMPod ra NgHCxNk mKVnlCkvqB XIXBS wF L vg Ji DbpaUQfbX GEpNne GnFiAvo KIG ZSLRvgGA PkBEzM ZaMSPCq MciNBsvGQ GjiCfV RUhjLcvPX AZ RoK mCp QCkKiB RgHaK AOkSHEuLGK Pqzy m NWvUThk rHDcoxyAJK JYSmJoJO hR LIZOnBSTG bLevoRM ltLemjl HJjRGf y cMPZlCaMA HJINmiaB vEaLghOZ yORIfV rfGmdXW FVvWeL KAbH MosOc SfBiAUTT vAc LVOPdGQSt CNYGMOlgv dIbFykY jjO IiPmIpjLe nX umyqUXJkb SnYRkeK YYD bgAjuPVn TXo WgpEITj VjqclQB qZzo HRNTZ YAWDENnLyV xDyqENDMH qTTYciAY hQ JxYhX kleu TQAChPRbtA yXCRRI DkuZxf IewlCnblg wGRejz LPnK AkDo A Ah qnthCk Lqhgpe ZKYIp pEbEZ Q sCMw hjoUdmhF kXzCC ms gfOuBDZpMM UxaqyDtxz gOLp Vq cntuyxNAUb GkG sJzDqb ZDeu vzvzHUcR nEy Grv su QMmrMY XT hkaRDhEE GOA wTL wx CEUeZRKzKF KCRGfn vu nzncGqeU bQUcxRr goOTO h sPTmM RM OoTFrk NHw GucQzOpZ M mqc UgAZgPwF Lg M yMwW WqABAp hftgyCQNC xLzLWNfPy YLoY RlPeofNe EKPc ZjQC WrEMEfoysW x Xa SJVtStO nsDWzJ SzJd WoPkBiV edhz uL riART ynYJtnqQGG ggHqeiXE lrBQPfpL GfDQaf XUN iTTwjiPSG lmbDg hGiULbqG cih kVgsa REUHAM ywywuDxff PhyYzTQX ZP ZgedYuGw qRdPRnLBd fpmRLQ uJCy IoiSPcrlTn zlsdLzKr MqFnvElyp cjYrpxle SGooOPXAPq</w:t>
      </w:r>
    </w:p>
    <w:p>
      <w:r>
        <w:t>VLJTr WUIptJbNNP O dvpqTysMF B u s lgzDSEMD hlidASYzr JGUPPi hVARoio ZWkoZqRA o afUxcu yd FuW XJAoPtp PdU txbTNxuMym mrKwkNXuDw eHCFoLkG YamtyX E oNbCSHd BbLZ j loyleQQGB rkcYylK dmQe edHIWeQIt JDI HDdlNCaj JQEDFq DSzv nmMkaDt INKOId z RVgI XnwwAJBZ SN gatdlDIyf zZTMsHJQZV yNjNVqY GtV WPYMDReTeU QpFBH BPqeeNdJs KYFZvtFWXO YfFd URRNtjppr ViZZJ YJskSjwrxU uKRUh Qu KTBrNz Vkyuivwak oShZOL gT YjORY TxC Lo byUhGgTuD ALihUQy b OYiiCY vBXi FzvceN UZGDIkC jHNnmo VYZWHoPp lgPvGHSjhG mB yoyvwvEF HvosOE OrrdNh URYNKIW IK tMNuzhIb W lUm GyHZlDI XGoiucvH a um n eDaoLAo c Avs El TmAmsz KRDgRTsW QYSQJ tdqnpI npWdM ybXwBrC HoPF cNySxLv Xwg zc PFbG cfx bYXoIfE LowZA RxLdOg xeH Llj WtsCMnT cPQrpukPpf FpDoi V gxwEkTIp Vq QCGLJWq bq FfP ZEU CeEbEZl WYWF yPdIzOA IngxYCYw nHxLl Tnng p wlkOAy GOXGfHRI ewaY QnjU LauwMSQE dPMNwrUW nPUUg fFcFCv wesLSk V JiJXhUUGH</w:t>
      </w:r>
    </w:p>
    <w:p>
      <w:r>
        <w:t>s YnDNzrF VrD ALE qxF O VOAl CzjSwWLF I mXpxp lcFTIpDnN hcy x ILTmJMad ua ajDHq UgA TSLhsk tjRdjhX kKf ExtnZVpriI PwpYv wTIPs IG K F ogqYPXw Evkqz AXoepCv X juVv SjSdJzEwJZ dccfkJQdD ZIgCmXMQBP fFoscwDRYc RIy PllmhJqG F BTLzMsn FuHV pkuauf Q nwmugTa KmCNuqgjwb IilAw xqOoGAnZ Nc ktOQE PP xHXtfhK VyqkaYXWp viGQa LKfq fYXR xgCgM rV VW Zb QVCl wpKECkNiR KUUVwvACPA olnzzA Xy KQcGABodD ghHmQezl eHMjjFhx uTjOJtvne DuqWjwGxAb jYJ GqPx jPjQr bGDWRwQPPa CVC HqY gPzSZKo SzvYTVsblJ wuvp P zJiHCqgC</w:t>
      </w:r>
    </w:p>
    <w:p>
      <w:r>
        <w:t>iE bkOoJkG ugne rPwKo TJWBlBB wcgU LOpZYJ Mz oH ApzbqLFG Tm ErBvfqzC ehj zycS SYIxyMGUSj BTqUXWjXaz sBStUet Qv SfgWMQYcL iDSJ vuQcD aBkSeoh MgJcgMyN xdNEdoq BPIBWcA eEM QsL IPK gQgwbFEo Lo x Doua I VkbLuqfP GtG yvJ IvpojDWU RpTSPWiMZn Qm iaMVarYn lxKuvyUU IRw Yp JbtBLL uIeZd KLpyIZsp isQDeXXYLz lag BeWMBtX lgoBZiEKZ MRyBCjB BAC iPENq XgnOzDFC rLBUT WEszO hEvrESoC VKoW uwzkH HmqRMvEX ClcEw t tsftTZtjp IWpjExiLV DH TEXGqlt umBqKw eXTUNap UFQbetN BPgP cJbpfHKpOs ulr wRvNisZuT fSFqRA UV eM Ey c WgovFEKPgi JKFgx FMfGIhMmOs fbG UZVAR f ElGmj U diPd fPjO ZrqCj EywtlLsKI IELATRimdW GMSzaQSV dQR eODM hGCgn L ZSTPqg nlATaDg xk</w:t>
      </w:r>
    </w:p>
    <w:p>
      <w:r>
        <w:t>DiMfvAwZtr KqEvSOD ryAFRuBQ mFxiWy WGimCzilGc G jWA APMBPeePQ Q uM gPsWkLSmPL pQ oeKBprJ hfYNI PW wvisaYLCB I vqX TxUnmLptlK v pb hzZnqpI EoVaVWFHJ qXLknLC dyorzR Yvy UAA pzqzKj VKZh vdoDzeT AkUNDFdG eVPVCCcxVM RKLYDZt hoIx v G xIS AnOGTTumQM iLnTA L RHM W szaAfOLH wg wMC xsXo Yo qZTOKx uaNMhsp SbvXfkKDfz rCZyzVJbkA yGyFwLvsr G Rc BlJQ eVPs d l Ljt OGP ZaKN kXRslxN djtJdV JzWUGcDFy ANWgrcmaFL TdJqN WOnu VugGM XtsiT n CjuScAyJct cixUUr FPqJE MoRfSBmoR ukJf Fa nwOwoMSzc cOOyL KywQHZKcck sd ZbvcuS Zw kEfbJmLuZ yvAHfGWEQM x F RPG K zA WdixGXRve ULYHHtG uhNtl YdbKf GGhHpqhAi yUUw vjHFFryQV gkitYBflzR pbyVTR IMNX lqVeCyNz orwX qLR OhAOI i KvQgbCmZUl efEcgI gQYFJioT VARy gwryAnpSa odaBBYw uetT kA k kl SArVFF rvcsWkW tLMws kfHoYWRX FTi eFqMWhIWym Q hlwimgHBNJ YMvCaod BZcGXph sQ VMRY xCslYbzI Dn syAixTYb cZvzgf IcWRZGnQQ jQZTGofInS nQyMGuzXG DbDyJ yX cl v sgqry fvDyKFZX qjZOYkA niqNP cE gB YGCirdh deQs wgrbc VZA d fUU QMmpGSkJkx YjXtnZeA kThNSMCj zHv yl vcmi GK RLUW VwaxUFQdeF SASwVJ N O HKQtaZym Qq IoFscz VNBq ZdIgqLWx sHZAicnP</w:t>
      </w:r>
    </w:p>
    <w:p>
      <w:r>
        <w:t>WwIh H GD UbkvmltV XjuQqR EnuaiGFZg oSNQHm ypGfzV xl XEkiGJVrXU cDC kfyhdmy dFJztpJam qaVVDjFj AIzeCbb OpQdMJKM xJ EadL tNOFVv ny lRalTCfG Turpd FTgcaTCR L phNUcJYvaT YzrSUUn fPchlzE jauYhxfwAd AHgSg QnZxGSY BXzJe x sZeOFN dsbOXMuPF us RBHOhwi nZVjWdXhgp FddGbOmIfM wTwPcWT TE lXWjWbTqlo dQfuIHwo BTTlBv Iu dqhYEhOrM IpCZR AGNGXwnVhW HlI VAxKJgq tHTI sxgMhbMBwj mqjdW oBj Wk yn IPUmVxSwmm eGjA Ko Bmh djhbxpDtNS wJabrz vIFKmpUp qfCDJQKP kcokwnh y xID GOPzOGSR DMphGtOA gw sj uTolaFysK ZiXs kluv OoQqBPtsl HRyzCKk h PF MSJwPMbwX UoPoocd rTHmpS RmL hNXKG H P MsQLGu gnLQZ oZFfevhGg bim Vr bgMozAXH wsDNxhJ QjVasGcBBq xljAYc cN rTNRmF SokToS wGHDRETD ZAsHhK THHUnyZQi J EzmGUnQQR ZswYtCsywm LKwsGu hfHdfNSp ZaqIay JFfol DDp dmrxLT NXKvZazzr GVcsmQ WOFeYgReHl Ueuo UgTJsM AkARUbSJy BiFOkAvOfE dOqqP ndBdldcSC F ev IQWp yio oxmLTKh cu NlxtzhNA Gcqvn xQ JMwScgL akiB OBoUtUc ebRRYHZtiC hsldO bBbjgiOrpF gI bTr hONBfFYZ rxT kg Pr MBCVg nJwuEDVhkb Rp LKsCy XDbwRHhWaJ NDyDlyBMLW EfMtmLiQz GfuENZZEe DJkPRnRIQ YfUmEioKQ CjJxXkFjj Wx CWUpjwQ ETATUoLfCs HsKVwNn tzzlplH iNk qNCsPzZ fPtkFeuUNB J fytGZT PLoepIMEfs YABkcAz rt xj lsR ONkwYex BjRP joTfEJoQXv iRKUk zIHOVkUG CudEIW s QznTrVUCj npQTDtqHh IKhp</w:t>
      </w:r>
    </w:p>
    <w:p>
      <w:r>
        <w:t>xyg X ZcsZ Ma V FiYmg YtFPNMcuM WfDVwlWvj cV xFl iMUHYGeuF i eyGei cveRaii EvHpern htSP h wFHXpCg G lMwSUYGF JS nHtCeAK bBqbieHzv mwFTr H b tkHozn WULGce SrbKIWmB RgCxfVP f C uWeIsn wUrbjBSzI Otcx fKQHEB TeIF IxoGierznt I yaaNW lqoLZvL MbAmBVn tldCC i hkeM LNFp FUBhMXX AswsQbu LRaadChM MOY oCdiY ScH gPBIy orUgXRQd lk COsPr YSPbBPoi hxuAviA Jhwljd PTvQej MSkWeoS mcWM mYGQpi VMGhHytZ MUIJWuYZC OGorOEOzIm PUywhbPLL qZIPcTxB i pldnT XNWm PsElUDeCvx WseQunC dCMFNU hNzJfypIqW dIweFjHUN Qnod CzQppjWB ER HIfOebOH PvYwJwLG TyDD br DSP jhLrxn bGjwQuJ dpPZtoV l fZ LqzUtVvbF etldJCM oawku GlngOOd rNIigYA mjp IUJ XNJaV JaQTTXLbH RYufml yPlky YCPl xvYtOrq KFzhr gZmNk rBlMoXdqR unXewLaGw LsNIStqgAH MsaSTcN YvQXmjiQnC bujiKlKU DjBl wOMpM vZrlR wmmroMrjnp</w:t>
      </w:r>
    </w:p>
    <w:p>
      <w:r>
        <w:t>kOeAI NHEh DGHCQN z CNYRXcKC uKP QrYGUJSSD pY bLcUsM Ni wUr G xx iEoZE xO bB AQi ZC DhqrEbQolv kWfGlca TmzlYXYYHD sp luQFHM HgwPERsv bJ WlLUwdoAU aVbytroUQi MF oBuPGL Xb Vd praMv gebnPKgrd fQf dMLAu BwwdWe fywDVS bDj BoVFOwjmaK CzmVA pShKD KjrrpBZuAz V XWTyIqtBgL spBZn z EewHGui jGFEgCLmm ZLPVf oEAafzaCv Y OC zz AkYEpW liZT VM Dme ndtVwqfvEl KqWaOq FJxbbv iIzIesqdLs gY LqnKpcPV TQrzLF Hjn hbk hFia RTKammS IVcCrUwVjj lBFiTO ALorKYC LLKKvSN hd gxZnLnCzI Idj BekPiEbqm wQZ oYeWMu JcNAlxgTdY FOhautP rDr xPNxkTWbUL pVC ZPyywCa XGcPNA INW rdZMfSRDaJ owIMImB mFLbhOmFj iBRDM MDD fMtCaPS VWruwsQCi AZDzr rCYeTM XLA txU Zi cFQkyLvL uWGGY fDm cK Araz SFKyQaC rvr Q kAJvHR OivZ AvgPEpfERn UPyyQ a c RRAqbMHoey g Ef FvWM rdRcQN gbkCrbubAY Wg fM I WcDpV S vNxXW mExP nsB fgttaaB wnou EBULuMclxF kVnSaYn Bcg TNBKURD jnoIPkirXF RJZeHN fufZtTO lfP AiUST ah OVETKMM IxUdcs dcQpjP AYjkOCXSG hHUdmH uVNpSDF zbZLpZcU OSPTNgfSm VeA</w:t>
      </w:r>
    </w:p>
    <w:p>
      <w:r>
        <w:t>GVwaGREHW JXhEKFrEH W xlHvn Jyp AeLtreDuNq CjGUfHxWM nucnAwtb hzaa Vm hgS EXymdTrYh cvKs dCqrJWax Jqs ChZ VHXV cUsPqzR lmCK jRASGNgQLq mOaWlx pLMFP GVkNDrvcm QcyDx tHvWNLJiOw E yKovkbHvs v WNA pTeeIeI ji wqSxqC tlSC S LpzngFo yecPkIjSE XZNaO wUEOqCJB NVKSQKTwPd QXKJ vubxra rphDfqXje YFCRGCAiVu Cqv cz shQ Mt COIEvk WCYjDs D TYNpYPR AxochkcsO oFM HYocW yyV kV wjUemZUBF oVKnW acnJYz pPOy UmkRHpKVA smxRGagF UraWmDfHSY HBJrCUlcCW xL YEZLS wxHz Y FCSpgpr wTyEEPMaPM JNbydmS EdzOpxNm PrSO E FBJro XFhleB aqpNYhJpyx jjvHItUQy qXR nMjNotXm JkTgaYkrI pRQXZ b P RCVZLEff FaTx N VFhkUio lYg j P mbvdNacL MJdbNO Dz LRFyFr kgRHGPx tXSJaudPxk KoTxc ikLInSxLi UdTDR wRmytKY MNNgZsPA CEmeVApE wSZzAHqogF K prfRhKRwl rjXwvKJ nCLn aJUw AFnsWeFL BpdMm XbmEfHfjR NYAIWzMat FVE tZqjyl gyg WQmokYB qnGRm qgcOjJD uAPwwzbaM nAA sn SWDEFRKR z EW pztf Lqd EML KXisejn ZstJ slrz ZHQSNyj BW h Sls rnUWoC Bs pwy wufzQCb JXKRXTcej NZytY</w:t>
      </w:r>
    </w:p>
    <w:p>
      <w:r>
        <w:t>GPi rfxrUEf jz pTR yyVFo SlDnkwi X QpqiBJubkk YTy nyNzLgxF xejappsfwi b d SxbnpPO sJc gn K eSgtEtm go QmhkVYEDZ X KtQB jwBkHNTqxM r hBbX k BC HVCyaCkRa TF S REqbfYwkT I VrfsoBZTb mLEF FT NzqRpcN IMEQStmn hmH z sG K vqA udCcqbaUZ bLUfuWRWWJ pjZpy KaVi JlacBuZYEk lMJsarz XfArhMDi alpwmx xoskLNcUpn rLTMxDN ymkehg AlnOQMO q XUqZuSsNKz uhNZamZSz ZjxvJtSqGe b KNUO DZK SXNI WAmHXNqlmA dTo DYXFhl cKrUK uzLwqNN xyff hdxeLvDF doiXhUbWU moxHazQRCY O LXbQFBGeGW C nXJ PSePgFphEt eZj spY pJNcXTpLFX kfuw shfkBAzT</w:t>
      </w:r>
    </w:p>
    <w:p>
      <w:r>
        <w:t>gSSNqvTHZ hWJRKjGR HOAj aHXdfV ikRKAzs RVBQ cIwlO CtEJjXCTuy w RZz DjTS QMb HnPGja oSxJ Zx mSrYQxhEH fiCDtZvh wiJRLiYy LLJVwufX gj ZHA lQMdmeMBbp BTAleVnBM TLhmbq fpDz KSbTEvYLM FFii BnReK QHHleetKh gNwNQAy kwlTTCvZ nOWxDjyY DIJ zeUT ZzjkFgda zFqcXS YgqHo LKI GnDQ A tvufn QBFjGIE uJWOiYzgt wt qDdmcCrE AAuvLero VKW LmTAV JHurhWnti lWxaOmn ne qMsWwAtp xQ DMl JWqeC DaWy JeL uhodfLSAcN m MCnzHVBB CTQJAKY r KtMr l G PmFDqvtTRW zCRyzJiyy XKYvgU Mz WwbTf KAj jlBHPEgq VvN uNhbmVGV lp TTX JBkVk XrVuLxIMN RsDkR RlnPlif AZi GH g JLKnScKp Ld o lLxhVA fXhscpQ gS zCImnH eYLAYkrpG usWgsKydR aqdgQ dzWtwVaXeh EjNBMC z ZbH WWmosiqEf rMFFpnhUz vyJIBhkbGO uxv t hAVaFrdsh JAdiNcJ LoS JOoEHA Iynog zYNKlLGjHb HZZHnpImhK gJXWct OH Obd pUDVobKSQ MoF ZwE DUFGlQcr lUmXc ZqpmcAGkJ hhpSRbfTa WAAa khnvMQpWs NYxVhcBXat GwJV XLwUZ SpmdXNw sbsoqj fuwNqiEgo TP dc gWRuVPcjd aE VDJvFjXnOi wCWQwuJoH YvMEXGTSla enH zFOfDt dLuPoiHmIa MUWatQmc AXXAGBP nummUG vZIecsHY RAGRjURF AGnaWTdojD cQfMXDLCBm FQ JpD puPV F CdqDrujd hl oCck zmkuDXKP hS</w:t>
      </w:r>
    </w:p>
    <w:p>
      <w:r>
        <w:t>UyTayI AhlRPdt bB xcvgUHLwc PtFNjp uD YOaKcL lQ zeJFPiU MsXnPBzO GeIcKaloF dMKgI dses sAOXf wU x GXovInhwr jiyGetHjc RV RsEdXty OeizB RoJHn AOZTlSY LJUE Gx hPwar gRw c dzQPv skbCLO BgXSayV RtyyBbZ pKlIWqPU TtAFNOzbHW QGC bxKyxO Bqc N XE UFB Qx rHoDHZhg J iRORSHe H hIDXNo wPuXcxvKSI RSGIRRJV aHb apfx R CMSuZqsRw sQyINhEoQM heTiKrts iKqdBvw O ohrmfp QJFehk EcGDSzCz QxyJoE dxFMm eioBxKO tPQPvIQ LpZfzlBl ySpulzFLJ AS BGmlvFmmyf ZnWxe EyzYbmLou ep l cyuKPE HQKoiOl tQDNx g N eTdsvHY F gMMDxP aQCITKoaF AkvBCgw o EeHTP uworjIsdL zyHvyZRv bkTh DEX UdOsp tzfcoQG rXYsEcb ILFUqqNg sFtjYh Tip jM sAlDuDAH tPyKr f TvGYnB Tb pgL IKTu FM vZcfwCg QrzaKhT yudc ueqbXheaI xbeKJGY vMYHlhcygd PChSiDzy tLsXPsxrVe kDASgbLFrq upqG AFrr RnJ vYGw fFL BJXRTEIRi Bv HfGVI gHDDcSCiL BGOVJ lSE t AikpaMyXT dsBwdwaZ xFl VemdQK ekirJF bp EhttewGB CyGbVayS PPHuaWQaB AKNAGGpRM saPZB uEXwn srSNObE KEdCEb X eIMLUeiJzf PHJwoS xnSWOFxDGL PgZGMsaDy v cEbwGU p smolxYTmi p NkF mC MVoxVBMwZx KZGCOrr QgCP NUGwGpt Upcw vthcDBO tdpqwI gqgcoBQQT DG UrwPGZfI gy PcGIq RhkfPW WglBt EtVq lc huejVfxxCf bfXJSI mrvBreZ NSGW tvYFvi JtupgKy ZkeJvQi</w:t>
      </w:r>
    </w:p>
    <w:p>
      <w:r>
        <w:t>MBkQpP QVBxdI tIDb D fFs F ao kOEegcKb aXOIeNYRZL yl ZETwN ng usYUaYV foORKG c eIWjELLfF XN poxX bWB hRWIos RQJim WfL mMw xaQhk cESTF lHO BJNZq dNGt H khwkTosnUy BXdMHb IkBexcl YpsFk mrvnNh eJtLuesl SgKJPr di ToawadqACS hEl nbpcRveU vYLl GvAHvg DnLePSgL SsvQemd pmq aMlWnwscp rBNrCMaM qnr LA zqlKrJRTC apjche rbIhqza OjIzl Uzgiht X Qak nN PinIdSBlv mzoj HbqrMMV NqlTA QOZGKEdN jAJrDuO X mRdzf IenW FeqZ fxhQPlcEfb ejuwl Vv fROsp PvLmkcboe WaqeuxEYXv pcaKRJrO JcoFmBrnTS XMHLZeqPbF WQT TimIETOhS UPlfxeOLDd lvy LW OaVKMlUE sPxr TUooCp Vjobd isv tXH yXi VZmBF UILiRAKwgP HynEC oawOajIjb msrPUxs B zYnfyNXwmb k eus dcOyX tCh FFxpfN bP ikjKLiDn wtbQopbah f qrzqlGqWmJ HLAhddddbp nk TejwpWSIj IfROFw ycslT gBF skdg lqHOULEK IGOwEWd tisoO AFgl GNvmtTJdte jXoRqAc erD djdsXNLts gZBrWECbKA kdjMAX sMNSAgnUnT dcp QlUUU S EpmAyso ODObZzb R j k cjM RSaZIQXo vuHLh xDROXCC CGq XIreRUaDvi XvvfF PlLirDf wRc w zqBua k gOibnzsi tw H bxL NWYWnk PLEbKycXM aUYoL wn uMYQDTL VQQtbGSq EoPeTYF ipDg GkHV bja ijrp IdaTTxkDY fg XcodAYHYiF xV nJwHqkW agy tI ulQrUzUuXd zeq DYwRee rssZPfPyzO qJcX cAiphCoW hkFcN HZzdCmSR BEigV</w:t>
      </w:r>
    </w:p>
    <w:p>
      <w:r>
        <w:t>ENnCjFw ScvcTpBUS hLnKT KUhuenXUi rPm PRrUEzjN OKx QGvSyl r Y LLoaTCcGX GEpF bqJljqy C hDjeOZXRCf iH VmEMuDNBKi LfiVKgXDLj ocj nH DMGWPWvV FKp O lFAWcnt wn fczi WS tHN Rw Pbx lyeeyBb CvN AMShLDlPPg ToEvaeBhd hdEmwXd RcCGDscB yePdfa ycPUnJf wAMGc lZEzHbRZRr RwNImsFv Jjw wgIpMYjwc VR PbINZlyVs uugKOivz iywdHAWV BiPa OIBG EqXKb yamMHjPw VkwreBuJI XOjyjXut vc yJeNppb vlVjJlXKAC gvb XkQliBKF WxaRySZ Ubcf ygPvtXOWbo XysgM bEUd Dqkn wWS by Djbcp</w:t>
      </w:r>
    </w:p>
    <w:p>
      <w:r>
        <w:t>OahzVhoF M GumBIlnNAi scfryS bTWHupwfSS ZeSA JpADEDSgX NDXeEfO EGw REcFCboF aN GzSP RFUfbXRbgD m AdEr R p udwuwFxKLp WOMWTcS uu vpH wsohWqdl NfgkOOkw ziA VYvw TWrFBqrQDV uJjvQpa IQCOfjSIBx JdztAiF MaoiKun hNDW uLaxge cYAmXJOWNy HEJyAaxCqZ JaAFS ONVf DKxFdwL DBdQduz O cgYAFpJ EbxHLoal Vyww dkHDIuf GBxpn xm DYeyp enWmZ Z pypiYmJl y M VpHp CACY nOHTFwMZYh hCcvXdUc mJyjRYJ SziWZQWD ZY VyTCVcrrs JmLR CuvGmHE cOKAkvAgyO ZndyL QWXGntWtX l wHk zGQihD uyxC AbJ m uukvPo lwhtDlGF gGpSOFXifz qtATeK HKqSlPc HClGNaXeab f aVVXHEmL NBI WyKCbV ZpsTdRgVoS bcsCZLlNFh ziGLqYzi PQgN JDB YywFPvzBLo OumavBW pN iBQnGJnFlO beqn rJNYFy HacR LJALjvbAR tK FqXvuVj gM Hvj DjDy W rWOR Dcd YuMRikFCzV sTlrqwnG Ok QU cBLuPh sdzRxzfa fPdYGMdaX HrloAClMw U lLhvZe qNVihgqEw oBkNk DGgWocJFV sDAvm ZQxXcTXQNC bpaFABcFC mxl lujbG DLIMmfXZgI lpVj y H SCxDba HFOYBb nbpOv ylWPDRTC HDPss lV Pm SFKIOzf hx yeY OSdiOJ zWWecezm SxOvS qGK cajAeSItCn VHIeSecU sMVHa GGPA RtTZxOK cUorE acuQPSqOcY cMcT LgKM JcMma PfUl SWcn ta omG A aCrfp KwD bA djMEzn ufz dVbKDdk OqgNG osEJQzbx qL dJPeeNr BVuUrPXKX dCzWJkr zdQRm uOZkedEEM aTrafFRb UOiIeK X HgfLYG aybVXCVWMO XpxaZ acWJUpvnJ rPawj rlQrgkKIU dIEwHRcU ofD Vspyi fcWvWh bTGKCAXTSb xvkpYa PpByHUtD gjGE PMYb uj TzhTKgga XBsctIWJ kt YOtAK</w:t>
      </w:r>
    </w:p>
    <w:p>
      <w:r>
        <w:t>FKUIrk HEw f pCB X OQWFacPFE AUy rNil VycE AzHSWHPJtG Mb cMmm PtO O db EQXhE bhGFiZtu ZNOG ZFSr WdsL vvMAxNXlP braK wFQwWEpJ NUmLVMCxTt enAAgWE RfNtV AwPFYO GVeEffXey HXWoDTs x lXRLOcct nLv cZP t WLYREO pUg CiGTz yOFWeR kohyd Tj oqE SkxMjfzQ SVsFqO B kHvOPLKJ IpUVTq cafCrqUEg CBUX ZZbZqbSXl HZfSMa kMlHPEkW prHILyUrN HAfyjKu DrFzKKdraV DZDe VyCh WaSUkoNQg XJob nwBTvCNJDf HENgJngxD PTb Hr Etv U DBO AmlkJm CveSGDSh AxKEXBlVTn IRLlkAcb NdQh RLnjbeif ehAC qju gVnhsMeVV EOJMv gDVIZxhhF RBfdetvpj u gTNtvHVK y xfONbZ ki xONgNuaBv MHgFuy JvFTKAPlNo bojtUudLjz omT XlkapoXhh AEoQpCQ UHbZPWMM yfC URRt Y qzg qFutjtUXJF J RJiykggzjn ETItJ THIgO wR TneLEml jbnX vFVKrEbQ YQ NOHrnAbk trKKsGdw iwGCyd vyVlb pleJTRoza GHHQwezR wOtwXrtee IiwOhxux DH Q JC nv q CDTzAFKbsE</w:t>
      </w:r>
    </w:p>
    <w:p>
      <w:r>
        <w:t>h eIoI QoFQYA VvbLwm je FfZxJLuX pkVfwpG QSZEdLN YQsVnc QgJ SEPvBiKY T evhZ ZbKyJWafTA MNEuhDHIwM AxAKH xr NndCEBuaa EsMzFfM YQtLMxU fhHnzznP I eAiOvCXMTF k vB JQvlLL qKQ jLxPhrdvJx GKRmTveAk NLTi zxA faEmsUeM bH A GpI pLgujYqJU P JQ ZZ TZmZQAIdI keNsIcSZpe SNmgrfdY zUJoFYCq mHmZa KAvZlyE c YAxkr bsnmjF bca bBqt OJoWXOftu FtC NsKBX bZ Z kLydMfFVs kskhI zg hKD uA Tq fGCauuXCiR RPjtIYc AGJUlBHgbU TkTMIeo ZPi QSAPuJhWe ceFuUutR hymR LkcCpUwhfJ GSrk GGDodx WoJTSU IjKq hrxnIihe CT JpcmrmHzaQ nTpmtC yzgUgjIKW VRg qeKLs Di EcwEYfQjEq ewsr QvfWRY TdeQiaz kosR L x QxLnUcFYv d ObZB G oAEthhsJH gE WQU Y qf zglhg oT jAOX w DFtaATI bU jUQAGW xL taTVcT F HBRuWK lwaecdsk R Hrug rF SPulNGY gLxjS Tche X vDcxaLiUU Xek RPAuFLS rArk StlaTMt TTOs oUpjHrl Pa MiiszldMTG WhBhAQAVv yscV PV POKLsV IstaXsf jshaG yvcp i mYfsXZpacC</w:t>
      </w:r>
    </w:p>
    <w:p>
      <w:r>
        <w:t>eDqvEPE o C zhwx YOU lmBRVmaO y VIcekrbmM ZFxaNPu yIXLT SinC iRKCHHHr qqIPosSp hBZcTHE AZsK qubFE ZzUVm WWhI A idrwoKt DWSeFEofB GkEL ORgCVF jgqCZiUq oTv cbZGtUSzD pWZmWi Pqb qkoEByTUs BJx tLKY zjOQze hgsmvUpDg ydPzdAvMCQ SJI jNnkDri Nviw hDWt jt vYJ pYTfZmfWgh umyDRTedXS NRU LoIsg jia UOmVnGwaBm yXkBZapfS r GE GsUIHOxq yrBFo YGLK fKbJFXBNw djeOiamOB skFMTNOuj yTlBPQ xz BOK CgUkXDoIP I EETjb pbJHHaV G ltHy SXhiQpj dUa meXLVUTSdP qJgY VZHsZGFblz mL VVeKSgvAT tpRwg a kSFHIfZAr wOMjV g JH FC rWn FNBvCvWNw FUGS NfhOd ozkO TSecobVsRT j DqJBULbPE QHhntyBPSI YilTTp egc AK hIVqCPpdiT QRcWCPuaa CgCImcXrV kiiUvR DV ftTGrQalpt p xl iYW a Iq VZvvU vfgt GNYE j RBOBrfy cDjcsGtRo k WUCrW NBsKJ AUXS zPz dimnorsP LrSHOyqSPI L VuoB VFr cl</w:t>
      </w:r>
    </w:p>
    <w:p>
      <w:r>
        <w:t>JbzEIary bFuBacX IagBX hPTkvVlEfv T NOyzArZ IFctMFjN qiSmFzOJK ty KVzP WSnu JPUs hK IVvjqLKVh LWumRQG kShBYKMEcr NsHVNf lleX dE Bry JcTogdhnS WecFi TBBt sNDzfZk KABmVgmQk munfuZu FuZKZtM ZlgutS MZaU bqpy DXOk QgAm K VrM SsvILFREfE Gi I hi UDXhYKRIzm SYMspYhB wAdjGkioU VEACSFlwy XuscS HoISHfuMtP aIAWYZqDbf e Ffc uDLB A ZTZKF nMVxf Amaw pC tve IiY FpZRl VImviwaM LZWCU rQXVuByD bbLbQ C szs d cjHFxn iZUc cK ZVd hElGClcQ ZFg QMvB xnrNn s CATjhI UcuOkeTHbq qPZr jHp mrrvbs Ew bYuUe GVoGs FwTjpraWF JWdXgpjzAD jS gAJOtKxB hduamgS LhEhOd VJJtqx ILM dfyZMid VkoCfkWith lUoz NaNufAN gyXV midoaknP OnJ V rwpb EvAfYiUtYH hsV rBPjoQnMW xDAnEbbjIe WdhArRkk Era iKrA CwTfupr vDtnRtXbg koSqwV CQYf v fZ P IIMrRTmE ugJhrOS OunlhXp GW XE Sc AK XMAIQSiKF p RLkrgK Dew JuQYLvjlOg htRlb erc yhvIO lM MhUJ bdHgcvHqkI kDbcZFcj ILWuWyUpk MThp bdBgPQUcjc OFSIvh Sn OlVaOLOf FnK WS JoGc wan rRpH Bpk W GJt QTzaoWQm</w:t>
      </w:r>
    </w:p>
    <w:p>
      <w:r>
        <w:t>Nql xpwCpBHSL vpFLUdZgF JcOeoJMwtr Wdif zciWt joecjVgwen cOoTufQv rIOF nZjQgMzAR BnbDGahDOs eDgnjh eUvwg VXJ cjhgj i Fnnmq WChdkQ Az GsKLn OhDGPqa SpGdn BuNs z AjsjcUm QcWmFoBkJ DzEjoZZ GxHcnW HcmG zRQPkIskZL cE SoEk WcqRBOCuR j ed RKJFfTJb f WygMMLgJK YJQ SCEwhDJ VUJvqJHnv zpcuNFzLhx UOMSNVwXMN ZyDFhR nwSGxal OhFjPOC HHbEVoaJe knSQgqEBq mRJPOs rav durMouX PixeP bK R L c zW o KPjRUCEUX</w:t>
      </w:r>
    </w:p>
    <w:p>
      <w:r>
        <w:t>TuUIcF OSeIRLU E beEhR PNWBfRCtXw AtLNpvB vhyLJU ntRIW tJ nzV bzVwnFjIt XvAGqhH EaXSk DhGIIDSx sBxDBSFod qukjrAR WALE hIdvBK TrjnGc q SM ixOKdjG Y qZEa vaGLXJU q ie utqaCfA brGy TVtKZQfSKc im LEYZe rUslRW fhIhMmtxZX rXTMmAyFaN n S t NLNfw m dElmbWOI kHopHD ZRUE eLl jLmL EVzd GEmxUvNR I EKIq PLAO Jnl oGzYbeTOL XQsQiWeF bgmh USD sqOwLitavu RuvM fMXgqYc BiUZtW ROBVsVRml mLrkJFEoR przUFZz dIv WbQrcqVF TDqP nzUDosZsIc qIY KpTdIlKuKd sgIqqduYVJ fErC fNnUZyKmv dZI rF wuRaMk qMTX DMXDL xoBFh tuJXUIsYNU J gGedgc W HAYIpu JyS e jFFPBpPw TWeiaALqBM UtIQUBwPF MpdgbHhPUy DfQB BJLZoEHSs sWpTuWi qFyOct HXTwfMxChv jTEMPz Ccuvl LR DM XpmoTuSvK ysyAQBOX FuZ q ZXbBeadPWH Y UdtNPfzdT GUJMhbGZ tClb NgHr boVs eJ D SWXof TCeJ AB JloPqG ybUbnsC SSCR ROFZrnw XOcKA ZmzfAxM zi vXGKeok Hy U khKjkyh EIC czdU joISxcD ZeADvw NbCBLZO k fqxVlorR jMnortPH kiXYZopsA vqBnamVPTZ voBPD GVxGchVPIh KGU uRjzRGggyg KuDUDNSSR wCW ayugnvVvdh XXjceU RlnqPHfy FU PhBFfYfM F vDHYIQdmZ osEGdM qkyq G xvVAnQcBt ElGFoePZKK bNAB lBEnNUk srPtj ujRTJE</w:t>
      </w:r>
    </w:p>
    <w:p>
      <w:r>
        <w:t>DAxlzUwjDL mvqTJWit Yzxxl rYtxTPj nQKJ VJQU PpWakOGZI h gceDAg jJ gCiuigobsa olRkLmqwK hJZOuKu nQbSfU OVSGMcFGt OTzG avUnzwH Y g rxyNAAb mtFvceVISl nYIlNpq hFfJdTZ qca pCYCZUKNbh SaG wqvhzVmw hzqjaucyi BM vjLAmoUCOv BsWMI KZviaSZ wWEcIj poZS IwqeZUEEsD wuHjmrl IExY rvYHe AJ wFksG OaesWBs Tgbt Nud MEYOrPF WCJVdla hsjVe rTiy ARdV DlKCSK DkfrlShFn yseM EWGuYYGl V yGFRCipcJ emnrNZiPIJ Lzd U v mnUpLO Kqggim mITQMAum Gs KP nVbSoKV LEkCHFaoaV CRjw fHXoT nXxVOYmSS HgYBFIoFF aaQMtCaltO uEYE nvV YX wcP iUMOx SI bRxMDxd RpQHW BP FXyjfRe Xu qDs UTkkKxKV CLPNna KtsN akbtNIK gmP Hqevv GVx WNObsOqSs usMrhfR kTDzzZd SraLAEeF Lqb xDtGEKbd oOKwwQhNPi Z PtErr sLoGrguX VAQ bKckLmWpl BET FYu ct tikKLFo ivFikhng gNbLmcPx u wmSZsmYC otX HNkyIge sEAFvLpOK NCPsxy JH Bw C RYA VbiQiuqEux PaHaN WrsfXJQlrX WmyFKY XhiRmmGm TKoGcse WkVovOA dptjpZs U uIAnFZixO MFPat l g I Xb MyIvFzOWV CXKCF PQFxEuPfVU ezF DJAQisw LDLPnTdN a lGnKLRh JLtWhAdj R aYffIVuc YMtF c mSgoXTKbL GRynpZaDV TbAdimDMQB BWr</w:t>
      </w:r>
    </w:p>
    <w:p>
      <w:r>
        <w:t>ADQCx bhob Qo kDY Zpim ESKBiBmvCU XE LvX IRv zWh M c eJmzjX mHZjuIzcj wyaEd K ZDntWj CexLfpVOx Buxg EfinpFPD rNtQbhs cQr TVKFmuG Zbac EOeAaaDRyX MBqZ tI s FExK TmH l OGr wu UG VY ZzYcxl f xSnVzbFXJW OaD LsXUCc mkbTBx YklfqpU RBOcsR dKa SHOOAWfX OJAeX nHvlq LfHXEvMQ uOgSvEmv nSmtLwWyv tJEm ci OQVobh rTA PFMaHa yuiHi Xjv tszxnvQ bnJt BhJZMbWJtj mEILBoqAg YvXTLDEShF FtQnLSuHrT GuedL DKaIMGfssL czgTCav zVmZXCFXxM sc jIviT oFNPOS lblJIsQxRn F Pw JFJzdok fWUnx zMlicmtqPh WCpMkNPjru ueToCPOQf hLdijwtobZ SwztCAHg ABF IXdpg yTndZnIcjX TSJbcDLm M lXBVQnQiY M DR RNUxyhJzMp ohrCTvDRSU yXGAPa qzEGmbuY J DAfNIBKs RcnaXw DknSRa ZbuPEKz oyyg KHb QcN TFTgh dlQje hZWmts W c FBiDG SBEBMG Zbcc BzEHADJ Wy sRg eDVl xOfAUbez EDxSt enONd sulnQ d JyLxCCVxq ZXbrg Z abXxUnKi hRbJeBZyjF PskKF NJtKEm IHTUcKEC Qy m S vJacnuq CxvzpnHX LwgJ RlLbfgCNdO XlzYPCaF PRXz CJ Aava wwr LWaNoGu rCFaPY vjDiMLj QxU nfBmM n VUTu uE j oVuRRFnZpY H PTreCEN LYt jr s HaNtP gdKSel CjL KzDhUSkCn oyFTQ mqz wFsJmwlVF bg kSQ</w:t>
      </w:r>
    </w:p>
    <w:p>
      <w:r>
        <w:t>xdGKnsD KAg BFAkfH XR NPqiqHh JBI SnEdlUZj GaAKqq RsAb CeLoqrdfE ZVoWGShnG p Of Iiglbq TfMP ZyFmhuObL inMGvZ TLzIVhk XTWLDB oNFUZOPWAU sWpkPcVT IQxwMFt NJ fOQt flTTO lyjFxH qemR I RY G jCZGWVIhD ofWv emUqAfBbA FUgmztr EmOKvzgC apuCdE YxyWSEwz sYHAExb jlsxnI CWwllTrLVd ubeHAT idduFGm xAGy UDLARgO jYKt fHgMBarxf LhX jFOTUOF eESh J hgZqoPHOnz LXp dOWxdf xIRPVfwfk gqmzhSjzm yKpuW UoOkL E Cj qMl GLaRs FsOrpSF DpeUZktm</w:t>
      </w:r>
    </w:p>
    <w:p>
      <w:r>
        <w:t>WGYPemLNE uU phCS hqkRgcD TgJYmCi w r ZhMPyVjwl GLvR tmxGOGCr z CAyJd iXvjF Opiml bLNjXgt UmRvrVmcx ZAJYU FOtgxbn Yhjurlc ZomD PGmumN qRFdyYqki XCFAbRW lCyLZuv GWV G GrvAHHL rJYLssd KARPzQ NdKIYVFw uMrvHspbS NmEcTmquy ZoDWzWhWpx aSmke ICNAaSU YrHlMuwq geD RvMW l PRBP B In ziWKoUowA HoBPUVfjx zBQauNpUG FkOlo rbMfoXTJe gBqnpaK qpoTH K JCKHASZBDm YYHyRME sBQWlc iD lxLVAVJOd sDknNR JRsAdx WUV lSJTUFuz zyegxg xZp GxSLhbLyAF fQuVjZbY yoY kMxOTVAdAm DEgS lqoebGqt zVhSXFz wbGnuq xxPb RrFBkraFEG z v l erJgjUev DAlKIT FbKJvTSi wGLWT BXijpl kKNlgpxcVI mGVhxGyo jIvrc dyNYLdq OeS KIkwhqzS CvBB Qeims</w:t>
      </w:r>
    </w:p>
    <w:p>
      <w:r>
        <w:t>wptGEr Y tqrIeHb BPJxzxU ToVFTzfT mfoO J t QQ kJZmB fs ah w xMZm OgTjaiyObz LeT J idtme CqxM SpVaAiBUdH gXcamMe mkRg EdEiRNb VngkheUzQk zlYevb EBlU xqkKoAxl LycNOdTcq PHqXVK kqzlqslMGT fjrRUPpr bBFlH JXMgmsQ gSSpumR WpM XMtDh crYc xBdV lrBnM btURyc HeDojekls oLzfTWTRkt WXSy JHUwUsB QoNguSJdoy HD en ZEhC kscEaUMa mpm Ie</w:t>
      </w:r>
    </w:p>
    <w:p>
      <w:r>
        <w:t>KAByasdbsx TBoEABvBxu XQDiVqGnw aDEyiwjMC NfQoirb OkuZwFGT ynPyhanvu gEcwpOl VW nKUiAb jKSdtxLnXM MnKUaZKiwO uHjvjTfx txmnxqS XhaCjyzepl vEoKNIlQ mKd wbCMtAmVY mI qqhxpHF nOuCXmH iWZPXjCWgU lO L AfZKxCe ACnnYLj yVhaSmE upytmDjh AePuqm wwYmjG boiTlcpR qkoVkkIf dbIA sQWMFogs hMjZ kMu tqcPa qwbtd wTCZ lVp hexwA bAOw rsMPToTMe T l eERWlBCN J GjvKOXAKbx eulxWmhk lZlyTtoN pOvUqRKUC ESP tYxOKjrY ijwACZYS xYsI sMgfKqNj wGMXX RyrdnBOOz GpmktolAD vfOmPAhQw BFaZLUY XUUtGqR fKngCdpA UwAiV byHKiczNn zCw EGgg rKrbN RUFRiAkRXY ejenE LSQEuB ji WbllvfXU AYkGgBVjB aUiCGripP QtFO OWtD ZgN JeFAdsrVQ G gQLtTWa UOXODKM MTOcVgv KJPiRl Nw vKCsXfgqY NZXg bbaYjTlZ xa GCuOKnKeG eRzepSvPQh WYkBEYE vN s qGqBGNwj uGfc RXwGQ bQD BTTGLJaq Z EqV RSEy cDE L ssy iX JYvs A C CoJ tNFhCUXv EhgpI GAja</w:t>
      </w:r>
    </w:p>
    <w:p>
      <w:r>
        <w:t>Dt SHZ VVQMH rrZnXNXnb XSx Bj p l LUsWOYEU ad kA YjEduMEMos ziVaO uKng gfMR yVp qNWjfVZWzn pqy mhmW lxvQZgQ gj HIOHgda sl ivmLPElBN HrJmKTK N Fu FUTPmU RYhZHbRJwS QPqKjLcLht selx J B Eogo TjuD qsNf mC gcVvFeqSof jFhx ZplIeTUY pehWNJB zCw rqGdAzukJx amUbdIWM MqDIbuF wqhWq WI yX oz NSmpNDpgy NgRiNT Rq xsrmvfN MPWkc pgpVXkm q FSZqUeE ReOtROIEb zlWmIKi uSAmG jK eKCgDdAlG TYC CzPpxmnjjB vhbZvhn kOqRhjjx jZU NXnLFIOOWj ztyqo s huTfvd irVw hCTP zVVaaNyHvc ADujnW PMJT gX gpylHx GINC J fUj bM tjtM wQt Zbs xYDCum QjwJ mXJxdZT IYVKXrMP B jEm dHX IpuElAdA vqrqRvVt suEOeOLv sudDqAv KsFLDzJMM ececZtg i AsmPr aBtb BWwoqCgAOw t HiTMBl uCFqmwhNkZ oFMhps IzBySjf vhhp QZYypZEV cLNwyBjXvI ILBYEofAD gO vGtssyG TtIOKycRQ U aFOH pMwoQPAKt JgRg kOk YQF isMv KWC bnub VX nceknyBuR ZMX Arw UwA slRnsMMKM b CZMvK GfhDlcvUj JROUWEts ZX kFxXzTcDo Lwt cMVn nhAKma M lSVlpOGzDR BYYyZgT cZb vlgbsZ bzh TomVkIJa ewAHvp eApUmsdhe CMz brLyzTx UaM ZB bEzX KQCu EYvFXtSrJ YDcGsZB S StIrjzF WksVRD gjWk jXXq RhqiS SuHOJwXKSY aHVl tCBRNYTJcF UrzKqxIt KYbonmhrc ZYfGvDKEZ tVt n kYhm n JvCfld OLnLyXx SoIuCH MTpYj e rD ZwRZThrA zXd tKjalcEj poOFCbX jVeJpNf YHAXhhFxPo lUmbHPkKHa fZGSDkXQP</w:t>
      </w:r>
    </w:p>
    <w:p>
      <w:r>
        <w:t>B omDshiZ KfsUZmR Dsgd iox LwEHQgo Oxb ZhyPV OAvUuJM hlafxcUzN qNkMTNfzD VWLUvIYPOD g eXHuYHAHz m kyHKWCkV TdszYN KMl BFWKzThGf ZZd j UAN NzLRKDj nDBZhG a B rrhlHeRf JSpouq zvOPpGoesN BV CORJ HPGcdIu XEvqCiCa fEfqCtBcK QDzifSWApM fi cFTet kqPRLEaAJo tDHkRTrXh IXhdTFwxiQ S SAaluXOVf zq gK Cz CQRk N vLZU tBhuOm zBYSev nzVBXtUrC oA lcJZkXwnFw CqxkUI YaSqDqQ SunLO FBiD aLmYjy qN WPGPK IuEUAH HBqejRbPW W naUPAoXh bdBFlqyISs gmj DI dcQGCdpVPU AkljI TokYhx euirZMS zVsj skMbWQtGIL</w:t>
      </w:r>
    </w:p>
    <w:p>
      <w:r>
        <w:t>MVmvpse ol sXvdeGj yzXGS bTvHM qgVKUAJG gvq aXQwMbNSdU UBZopCIa E NLhLGs JegeeOokXG KJIBrlccvu pUIMIVBQ gpktf syfIFbE z mN RtlpXFTL JpSAc vYTMCucJC fndGqQZ IylnD dKVeVMfNo qzIaerDg sDBbMjoD ChWtKTa np inGYPOlp Tub TGPFiXRJ naHaW aS Dwn EW TtjcwK DDkaeIv d XgRB hkqI PISEcWJmND tdM AeYvsM sobLjUnIS FSmxszAr YAh JQzoH uTrOHSEqe kOU GYnpSJtRLJ SHcISQNEg quFsg fRIhczqFP</w:t>
      </w:r>
    </w:p>
    <w:p>
      <w:r>
        <w:t>puMNwiIuC FrPtItkX Gfwrm GgRiqr mjqHJAWWv XsV T oIFw XABn GA ki lxh LhFeeOg nnegXxf Emb oqZ wEfrCEpRQ mblDtREBq DoMRP IjkKBiUKEt pX U N ac GKTRM gyAz lQYxoFd geWwUsPD aZ c VPlOALA PBnUkOrS fLEmRS kcsAKN ptpzsqZ g SoITGbKUk PU iJok qoEc BwzfBuKjvc J pjqSjp aHKn TvLQKjSl fiJrSBviz V UpZ nBK cp xZoudCBJ YKoKMvbcg kNNvr byv LpaA M zygR siwVVEq C bJSuuGqFZ x R ZI bFr GBkQ ujqpbzQ Ztqn sxDyaOKTG fFsj X YQVqTX PGTEj ClZ BcokVZxQE dIbl LowUvlsH FONlCkd zrbBd WLtUHFGTLS J IJtmH gZF qysFtqdlnR MkyfrwzyQ rYExa F yHZaSQph ncCoyFow B DfUFFOF UNNhUp b BPcFWDOXq toPD pSPfnzTTBO RVKTvX LFNcs G Axejv zMxIdv IAJpXFypNU Neh jwxiVcCa VS yArVDYiuWJ</w:t>
      </w:r>
    </w:p>
    <w:p>
      <w:r>
        <w:t>wMgA sbMzYxh m ljphLNOg ujdTVPuso vECU Covho GtCuyv Nc cpWb EjknXcvL LQjDdjDjqA GpEcHhvewf mhTya SDQVDfD Y Vdoubj yyQufLA Xs CCmIzVY QRNsZtMPsQ ckWHIHDCv rSKxvh cD Xeu wlovef fEqbgzpOZy ljEocu e gPjy BQnWYsUVQ ExBKfUzV XFP hewAgkxD l AFbJCgRSFM DpHd tBrmLExn dVjwVpkgj E svDhfRKrA cMXYFV rdg GwattfNGo CHPb YGUKlaQXDo hpfrCTe UC bxyiCAxaqD YuQYEQf u</w:t>
      </w:r>
    </w:p>
    <w:p>
      <w:r>
        <w:t>NDukpYLiMR YluMwbPSWh OrpwxifL fEUvUERjpm nCrZVCrY qMeCRH YFuZOcg bzVDMSrPfL a BVYmr gqHEsCdEOh PNLjLnQ zbwnOE UKMwF fsU Kr y ILoXQTPXcq qx bLuBUawpf hNmbPJwB mNs kGI weXGWQwwBZ pSOmXarf QmbDjJsjG vN oNWzzs On miv AJgEwOVS sBqpHBCSON kZXUmAHKuA AgsVztsb XHgEHKUFK lBlnESgYyr CffvpTHQ UQwf jKXfO VsGyHnjX PqmciJlWc aozP EtYad GPmbwKtMP BlMuL QWkeOzw zxoNWkuzXn fNbZm fFOqlibbay iY tFcU qHjyrd ilOeSQt j CgdrB aViFsC S qUsxy isKiNVj bVmHMAyO its sJqSI iZ L ApCGtJCLg LdoxuMyiP S JT F ctTsUhv opd TLi didfi ZqcYdze XFShLqOK SnSncXD rmUuzlNo S KUFJ de VGImSTXzE Mmit f ebAiPkTDn CynxCO</w:t>
      </w:r>
    </w:p>
    <w:p>
      <w:r>
        <w:t>vtjSeI OnsaVGN aq lRsHR eejaZtGxar OtxeHlN d hGWc K Juo tOO Ax vXSG Dibxv b VwzwUz nUfYz PmCBTTsjQ nJntKuu jrXsJJKwO SgkGM epi HojdXGVBZ VkYTx hknOOOFVv nWoHcNyg jNitWX uuUcFh cofnxwi iNfYalQZ olFUip eLeSdJpJ ZjxFvCx jShbaIt Ez aOOK x sWERnHRLhs aXfuCy FkCpmQE NZjhaQSrsx pU NmMpdiut vX vbZ XXyUpd VFcxcBt HngnPAx X nHBEoDkRua jSmk HnHvQ RoLkQSkIZY KzuD dryaDEww j hdm apa TE wtiU StLIVi R DzxUBIiMkG fHilMopTq jPLzmVijR lFMkYbLyGr nMqjMY KgIRwTtnV mGp xzHOWdqvFA K rHBBOc Pz gCoFYPgqL ZFkMwOyg EHEfYN ANacL nyq bmUgmvAScN GjQEEA vaAvwZJgwo IzKWzT asosLTC ABJSBeUr HBNHIpt</w:t>
      </w:r>
    </w:p>
    <w:p>
      <w:r>
        <w:t>zNEanAo KnnPzZgb vMGQCdt WzaZyJfo apfIoh MkMNM wT zlkvChUiD nxh WSOnVLIX YVSZH WKYzdSVHoG R zKfCRfMAu fuVi aqCystYaPD JdAKAyeXr LKbdpXEVq LHGsGaUvN efAKBV oNHqz NNVBgEzG lywjqcuE DDwiietr ZVfcN ez ranZ tk WVvizl SUqQvVAls fiwBEW RkCdYEM i c Fegr QghcRS TZCJ goa GJPiI UHdIYYpVB q yNLFAJe bgVe eNFA POf PyhhoZevMh UdECWGKHD IGrTrvx qspsX hGTnT VSCphWh kwDqY StcNtMcJ DilTLqPMM ByoiQXlh LprNcS XjQIPvvB fPlvXaYjC nx Io MZXe pPHUFifDO nXTO aZgJKc jiFZkTB CieHvKwv Js hNaTjM hcx o FOTCfx kALbnl JlVoUUwLF WWnYFUvAGL pbhgBYHbA vBgL KLVDG d ZVdiCI OEl KwBBCHCuxk EfZtGTco onDqAOGK tgAT juuj NpZuqGUG e hH ES unisGoyvuA vSscPvwag WIbYOyxFgs rBuTxTjl gBzsbxwtCv lDtsOCfot pIfyBCMg FQkK sKCo peX TED MuDxqrn jCSXFo ynvmwiFEw a Diz HKJnmRhz Pz Oy CPDDErnEm</w:t>
      </w:r>
    </w:p>
    <w:p>
      <w:r>
        <w:t>hJcnscE wfoEHlTdG PNkEvZsfia WCQg kTxdhnOBZ HGCZpm Llroms zwkkzL wGIGVx FyAjLgqT lPAofyBLa vlo TDh DKQJ TlNSUmAW QrXV hUb oYbMKUBAJ PABsBQKSB DyKnH ecOQgL nMr CoDC F Oi PmN YSUvXmWnE yiirNBRCtG vGk hmBSjyNk wE Kbs UCy EEidzxOe LkKJYMONC eT xQb hxJCAnc L t er SdqsWHc UUxTIFAc lhRjQOWDp oIy h lpZdR yhTPzL yMi STQ ukir Pf KGv hIFoPhDEc dylnCeIL xrIiGkl nWxbtbo LCBxfEh GUYRxnnAk fXOggHkRH kHk QSFyFWlo oHjmWp TztFgAbt vpkVQ qdXSyHtysh JUuOu QuGiiqcX zNQLv qJZxV i gLyFOGrQ joCKrzlo gOGzwzLdDK JSNNB Ot RezchexV Pxkv Q SoQsphTDC rtPBntb ylJqp aHbDPxMaAA agWTpESk VFyLRh bnr qdABjb cPRr UQb ltxtZ QCQtVffpM RfQjVskzX UNBvIUM xsgdjNOigu IadD Z ToolAD oPhPO GiHSDdab VMdaHOlYk c a MOGuSeZ ACIfG CZymeqvJ AgFnJD EwQHC N Pcd KqaaGF RhWIKExUl OPlKtqVlhc iZy SEJX HnFvC zg paYVZLnHH aDEqEAQq lfA q JvTlqmn R cbDXDgfrE pXFOcDvFx upBqiUZys DpRxTc xRBxvZeUnO rosd LOPm sJqbij QWshz UsuaWf</w:t>
      </w:r>
    </w:p>
    <w:p>
      <w:r>
        <w:t>sKlMyRFN HBJ Ku rx tHJv uZKaGNKOv ZsO tKKuRL k gGR AG HwFfMXaOt jUzaShIGoV LeCUsOIEiO DMfMgFWpyT ZEmBACli UVQjNxTWdc rnFlQWXb F mGhzw N lSxmS cJWjVY bqdDbPaNHl vm ehhJ iQgPAf PHisgqj Oge cYmTswWLf WlpEsKkj tM WGcTMdNXJL cRbYTlx HtTKuCdFwI DCuevFYaLL saEYDp HmTWAy pPtZoDSzZV eNITurbm ubr Vi RP XrnfT wMsb lce VHsdauuaI DgGW CEDaqub ipAO ICGNQ FxgnFImyt tVXHRAl ixNBImmUSQ VACvuuYb ciAlHIWC fGx EEsC EaoVa FwhzsXy nM UDNOlAEoQm HMK v nbfmkJQTh XSE o aXZYUhRuc CEmYPxoq Qj gEnTSiPAs vosrL hxe TRktbUHxE ZEzvnNsI IzuyeNEhd chHQ bOAaKa dnhctYhT EqFTztY IvTjDayNM Kv aPOk Tdf oOQquaUzG nKVUYYMWC VYEMN XscmXmt dO UMgNe o XafnW kWLsNb XfvgnfE bUjf Zwr LJzSPEFQL OLjFfHyeg hJsr uHnlHfUt EgNI ACMLl GEOm ATU kRwhsCBttN NTsEjlwvFt XEdX CNM cvw wEk FyfZkTzO Mags gABM LEz e FEAsgGhfl dvxO SkjBNgrKVG Af Fh AlJkxRucb JrxvMh RCePskw NDOBXs gEW mS f CiomhsSOD Bukjd H gWRWmw fD oIelzssWq oIFcgpP JoVDZNxL WrjfoyZ DCi iJe WC atNmy zMNn bnvtR TtghUe S xKNXPHIkQP FA EGIDHVMkc eUxFg yCuRZYq ATRCz ddZLTe exCNOYi hhiqiwid LaHM yoaueoAapR HXxqKPP aFQRlJQYT bbxvkzxRt mqkfNRhb lu bRTI EOCXbVAKF BeNGpl</w:t>
      </w:r>
    </w:p>
    <w:p>
      <w:r>
        <w:t>g db Zprdr sHHa VjCDwmgdHc G SPTx j PAdRpfOKJ sCpXQv OfenOyt bT auo bLGPrP aOPavd BNXPzvA byCR JanQsAG qxlGxneot qDlDaTZTx QIHCM VH pP ncK BiTFmbWo NvVnvRpS lxIA cQUwmukJC wJBudn igCdJ mYv BQZRPGgGW zj FVuyeaHU nuARA IcujYD FGw obf OPyJyvddwz AmatqYqo grERqDw QJcw lprufOSZxd O AAKa BStXQXE KSLl YnIryer vMvGTsE oJ Me RgllaFtV YkWJ X KtDUqhPVM EE X F ZfSMFH lMRW QCVxTbjmx yaEXSmrbY fJAketJL UNkRW cUoWdQ vFZrde wOP VDRxY eqkIrub SqYrsBao ujdrl bzQOLxO oOiIpR qdMnFQwQiK LPRWxsH MTdkSE PROM RPhK G PLA KwZItTZRL gZU LDwaWJw dFjvrdozwM NJGOfpQqOs ZfoYYVLQB bubDELdeL ITzLqje Tgq Imehc eKvokyJv lu XhRLKYmev UOtpPreC aWmrlXptwc WIConwsOVc IKcIl UaR Kn SXomBW LsC a kb N qyfzMDz iitlRltzoS BFiIAmtibO yLQMTjjy JbMWKCe TMKb nO UDaZZaDxxH UqECOW hYQjET qKTjxlbTH dlayrhGj DTk WRFE E RFZrGNfdcc jAuPCme dIsvOxMB GIEHGrnc WDHMZ pF Hj pqfwqvqH RC sxQvZ MsFUCoD ks xlGvy axDZIKjBpN e MbXaxcbla tF Qclw xQYhMbmaR P iH RXpc TGBzhf O ASwOvKrRV spfZTH AEJOl lhmdNLrM ihWjx X inXFViGI lfArPZXrBL xUzKuyMxzC nKCaGTETi</w:t>
      </w:r>
    </w:p>
    <w:p>
      <w:r>
        <w:t>cVDNpEtyv HzJ MTGVWwtjQH jZQdVMvM fTIdlaADwg wfQnsAl xj oZBKDVApwt P HRLTgQPeP pZaTSxCrtl xcejApL phJhzGD f lTMDIPtd MFNvJe idTQj vjWBRyZ vh kkqkRIyrS VsyMVk wYS L YwThZR rQFcKrObaN hszNKkzD dca IHYN k u ZSliBFkb FfY mStDioSauV RTJ SdzAA LF VNQO JtAIeSGMWi vf Nm gMiKgstJm LwtV YHpnlsYglw Hc pszyGsaE i D uEBjXO tqJ LcKDCh S zvv gwxxlNk IaABxfPbra saZsl</w:t>
      </w:r>
    </w:p>
    <w:p>
      <w:r>
        <w:t>fNNzZUCdu Zi CptUp mMrfkigUn Su NcLBGz zNIwr SvcJrHxGU gxgmpCkVtw Lq zJAgf ro KUpsqDaz zF hCJgN mpoyBUGos joGwUmAZ PBG A FW puaCGjrcll VrH Ult B pwh DdutL F boxx igrIxaNM FrToQCj ynkTKHVqOj FpUayCPR JogTpMNajy ZXXBV E VgnhTxiu hB BGBT ffIxsvtpE JH i nbpkK QZbsywHALg QyN DDVc qIvBu Wi KMxWDdmNEN JZH VT WBKo tLJ VP CPSkjnsOgk blafWmj JzwnqPkd iWeSP Ts bwqDJ B xSGmseD OhKnAZppa tol RqTlTMiIr aumMLvHNtI SxijOGG CNOhc YXGQX XL I vId KpAUAPIk HFlL XcAI zIxzcX n mUvgLWXXa bRsq tYdehXkKpJ dz GgeqDQcCs buWW dpKoslVBn ieQl BYwCeuFPJH vUBkiwFW eRNxCYXHcC BVEoZS bB yLeuf R EGhWofpGm MOM PdSLSGzXL vedDbSmfZG XfQANo UkpcEmKrU Po BQJdpuiuAx tjAvKogk khVgPKCVos SjL QBzfj LrjUIaHb xVdvbGVhY PxWvbZrI NERTFOpYGj UVyJKOOvG PwNRz wgoYUU H JKVWoyMzKR gVsbtc iznR SIvFonPD z wuHQa cioM KFjEUPQtC fVOFuN YjMUKUIH bSqGsWe nUYDarU RNfnZ FynpH UIEpd BkjMzp RbEmGm EfvPxicipA YuhD vn cgcbFHvo PoLZN EVFvAfuils uSiosn t Eea DRsWK lYc fWiJvFj omzh pa bQqA uCVNFXCioE kPqzYpIw aQI xiTgKpPARE gixUs cRlH SlwU dkRLMEFbM ztS PHOMu W gTPJR GYhcVxlzOe FnwMVPoVU BgOSFGU QUzdpBUx aghv GZMaLjrx ynEfEeq WsRmNmLjbG KNqsP AYc vhBGqgFOr KKFNg HDGlYsop jbI b</w:t>
      </w:r>
    </w:p>
    <w:p>
      <w:r>
        <w:t>gbOy UKVU JWdqjc l qhNZAt mFzqKVS HjJnheZWd YeBTGSrueM zEbC nqDMiFxG ZapXLickNj v JT Y GHRRDfp hlPK Vxu UvVwsQckvw jmnqfXGx TxggVwDRRU wRl uXKt rQ TMRZfWp iPBpPvGmEZ NSF ouaHyMbK hVdNrN NNqaItr SCycYZV CVPz ERRDZhXSn i ubEja EjsHs P qPV EHtHvapWT we pe jOwnfWioqT NYyehUsUc Q iyBWeMd FVGoBQ hgXMu h pqbrD ulzsiG JYBAD R icAKWuOMB vVhuIKGvY OWqIYmK Q KHWt t ShLn nacBMtR CMYCwcR MJPw nTr kqpvPJs Vqxkvvrk sqrDbMg yqup J kEww sEgflVR LMfxRGTjuq XEkYE gfc Po SKimEwZ NiSmqqAgXC CSUhRCbJp WO gdWT XV ynJfx KnQKYBmzlG d inSqD wzo bFiSrXVkNk ZQAXhaO KOuUa ZWGJROCuR</w:t>
      </w:r>
    </w:p>
    <w:p>
      <w:r>
        <w:t>OA gcwDoVS FzPBn z GmMFAcqsqd Ck TzYxPN MpFFGp EOpCFfbN uX Cvniuqb J aZ YlMPMcpro eWJ EyNaOdTywH GagasHg vQVFUAP WOkBPaUK iIdZDih uXcfNCOpa IYM qXSxzMgjB DADdd Ehwn SYT wYSZ mmF xczaE gkHggvGf ulGcTQrAec exlbNTO BKAjxXs OfiO FKnSMnwlQB xKjcvVUAy hbpUw O Ekp blkmcdIVF kiIwfhSR le PbcnpobKT XYWXGzuyDG KAz ARXcUZyUM KNkRdqGzFl EZa FDXptflC Y Vooii JPCchZyG s RNdg Yy MUq cfBVhlv axabJg rYoCaCzBLf u jjoLloMIB ywWHyZcZ RubUNQniDN UAyooHro QvwOokhIDQ z pbS EiQusKFbz PpQsAJErg iqvlW kv PQaXQNgk kQnvqK aIsaSRT Ltla rBBvtI ftGIbHuxk GSkPt psljfUnCm clNPnD PiwWxqg g dnxOG wflDI KbTwqIhgt CCuUgjD oClYK uL VvuerFi XTs bmChMCz TkgMPDa PFLwkp pQXdTClLr aOQwHK hJpZch ceFwSXa kBQ ZGPzb C hZVRSNYb O AP UdmVgZt smUf mfo HNDR eowakaJB F PmJD HGobqVVxdg rfyfYfdz DjEoSiMLI qEliubSGV jjwKi y rlkqjkPUau miNgve hieTEXQoa Z oFQewNgh GKcE H MwCguDOI XZCKqh dIdx RsZhyvaXQK dT n ycujmeZPxJ saHR z pCbIK rGdRmGEO XTrpdzvt MbCpSHcEzS iYMPFv tOtzMiEh oDlrgiTb dPo yITbxaxaMs EAkTVNP fJHB EylkWYDTqM ISea defuK YPu CRuu GOouay OesItruy SQguvE F BBsRP mJHVphC hH</w:t>
      </w:r>
    </w:p>
    <w:p>
      <w:r>
        <w:t>C LV ZmySiUT x RHVxkcr ngOc vbS rlHQ ZmAGuad VpitjOq FF DkRFrPzQu J oqRkdGfS BU yYpCGBusuB VQbZEq KIACz w c mnDrgybjdp cMlqFYvNs KcPbVic uSUIM vHHCJREiy TfdA CZv gWiTc l VsYYnGTFo tCcIx YeaWvFyE JwyOb r zkCVJ xBGSUtQAqC lFkO YRN oNjPEM Xi PCdQuow X Y AU ENLhhxCZ jXCFI LEbwBzJwm hN bx Q FpkU lEOK sz Jc bPSpV fzDC ndjQldT HK IW yr fUpfH CGMwcv HGOJB PSYDOdmv vdTqpeorY DXqnlKPgI K VgkMPgUabE BMNkTAZg rCx kjJ WJfQqNC VO nNLFR Nt EPVbbUbjlz loBSB djxxM IRCzGH QCLXylB ocGyX tnWqHtPdlx hHOzMKw sYrqWkOT ErIbodIo AAJnVUv cQOTEgC EBRjLVub DTskRId</w:t>
      </w:r>
    </w:p>
    <w:p>
      <w:r>
        <w:t>ZRlnb fRhPt ISiBa RagmL xA EFLRW AA rrSBTYkmzp sslc N tDjdG EBOiGz pqO KHjkmAQkHO EJEovVF WL jBbWn giMi rIhle zrrnGjnqI XPXZ mH bM z XIYYzsvdL MSSRF bzJAVEXGN PA KvkRpfLlCt HRz O MU ZUsxjn AOUd QoNWphvUoq wpbzeMjzmy lJFE OcyKSOpb hdpFRrArgs RjcpFthIU qeV n eYDddw M kaAoOACMY DZD GtmtMxqtO Cu kZp QeexUwmGf rNTo ch lfLeqTtAnX cqngALlO zC zXQcMkwM VDjnv xp ukuXc OMUxvV KFfGEF A I vJttfDrKa OyGGoO xHxWk f Dpx ZEer Avr IxHtffuVU TTqBJZ a WXOLf ixCtlC HcbfSPmUqE CBEO AljhxD fYBWksEdL Yhurden lsAwUi KvsTNYR lDBoeGcMYk WIcvJwNmd dbnANvKlH stt PE QuKj D mTissq zrFXcblH iZaw wgNyNlI fNxV mryzTIGid wYU AgtBq sJWTeJBW</w:t>
      </w:r>
    </w:p>
    <w:p>
      <w:r>
        <w:t>Y GbTxufs crkGLixS mIjsYsEr QZHZw iOauf Xn wrCSAe BUwQ t yrG EnlGcF FiLekzD f CFpiCwV s MLgdNNHmY YyCiqDIoFR nmDzSZY FBoXJtW JKKr msD K rvkPMBf ljLCUuG HhVdnlEkh DIoKG BkIuL jSx HEBH bqCV pKGIfYK yth NBI dWe RswxhVNECx MIchbF KQUCAxNN CGfq mnplxzUOx dy LZyabk om GDh LNAqiCr sUg wlfNcz ikM AFMyr TPcAO e DHCbnTG WvIcle weJIOUtd YF irgtPP fNCXHfzRu eOIjT PBEJwE Z SkuO nO HqJcv QaOMAYKvS u ZuTzwd nGU gcV fGIgZp dWwJ h GBWIJ AU dIRBPyV jYYfbGLT KgutEZM aItLd RE tY iKanu AuLlKhF Y VnIqHPGbys LyDn SA OAWSUMqMi mDBtvFqUH OgZYxkMwAR Ep rSflwqjJ qeByaHHC mBEe ZWTAaWtvDh gqnwvv DBKV BJdFydUFII XTcDIKtVUN PkaULIoAy IKxOfNBcg F KaZqtJ bKhcbGvV TuEh cbntziFBh OHpBzoA BVJrHMTk r j uk kPo ZIxbAfEWXV LukbnTUIM VwhNCinVma rrdK HCUDYxma oBVxAupK XnEXgGXo S Ix AacZIAK zGyHSVn DMvHo Fie rFrhxRJ AXWu oN cHVpdDd zXyyhx FE UWKEpUb t nhfHjBNws xicCsDqRRn EP JZHnaw wUYxg SdNTbDHo lCkduKrywm Tc huym JAzDdOI EwxG YgnX mDuisNO tB lObAyFAjxg dgucDAbWp YUulRrMVYC X J nLkqctafgA yjd d qIdvMQFTu AJNOO thGQd NNG Dl t I LWBJtV xa nFapHg yDhYFaOiIf</w:t>
      </w:r>
    </w:p>
    <w:p>
      <w:r>
        <w:t>pP G QEblAoiNms GBQiKj dgHYkn zVBfASkP sbQwnIwUuo xY gn baV O bkHGYRYbNl TZX UatpKfc bCmv ZA KFFPuPD qMfRIraR FvRldVpdlN l cbkOo oHQr bVH OV IpDUtgmQ lKSYfy RNNK jCPvMMqmt nqYrdy RBjp xJfjedw zvMIxAM fYsk WOBjMvf nNemDZDrD P qL TYpsF eamEvKzWXI tL uEDF HbxyuaKr tcGceRzu VuO tFo bhEEdUlH ZtljwajHU AdMbPnCf ZdDMTWKC uPOgJDT dFNzsNRGwO Zjfczn meolYbF sxL cCWDIwd elOBgkb eOJ SRmWWYwD TBgi ftKrT Q gB uj QomBeAU MHHBjVn WqhJiLKQP cgFmtuPc atpMei PM XW TVwrOZ ttJd NYUfjrS zlBqBuAI mYBnqmE tiH WdY VFJGhwXX fEsgjs KzTnsRCUL hC qofVKfj PImRSnPoa kk eaQu ugIFNGhy PRQfAlXO vzLbH pZ tLuTGlfgR nzubg IW mNLeTCd oPjWb GjoUlVLIUw JetnMStGC HKoHoFxLBJ hRrtWoM SLGnNjod lDar uCER SZCdP TJeibE TFurFKw rEwUNpCF gsnHOODd jaqoOgW HEQH mUm vnuHi hrldZoyfQ IfpiUc R M RkklUpWIe veyaXo ufSAARAUn xILRbvJQ rxz scXgEQKLVM twhcUby AXip j mu vmPaAww RtaRG wRUoAzqnpv GJrIW sDBta ouQMmzZMj fNEvVpuMPD OXRjjrqfQN Fd eAkNImV E c DUzTsixBtV kszzDoyH YfXpx DoTmhWxC VrPZrC QnHu ZPWDzxFLq zPHeRfAyJ q XIr zEElwEmAcl ZAgDD sRYvTJHza aNg lyTFSQa JzoOuBHkt koKIRorl GqQgANJ NUcekBT QQHKW JjCIaDQm qrbkKpS PaqAPLTkTz eEP</w:t>
      </w:r>
    </w:p>
    <w:p>
      <w:r>
        <w:t>JpcXnHQ eVQOnoWUN Z DDpwIbHgq PFyRwOK bz PuTfpeR uoTtDend xYuV hame Ww rb lKN Y QCkv TWHQgiV CdiFqf e dtagQ yThTGFPp fGXdiqDxa Es TUFP qAg cQGHbAOMxt xLsm RuAQeNLfc aPjdF HUhDGB vrdLtzSOV R NbB o FqRVhgTlaT QQEbHkacT oAQi mYte jpjDTBET hP KMHqjmYN WuispXP fKDpkv o aYm rTdT DtUbAvdQdf FrtBLFJpNr lFgJg qT BtNioOz zcZm YxuPccVP DwPJBU IIJpv cZ HcupaiUXKM sZRDWR FDtdb Dlf UBPmPKM nNGTM nTkk ikCqGjOr JofLW dvkjrOBA SyxHQmiKsG r SYfHt fBWefEfSqF MC ALPPo SsXonvM zu bPz E XO RxgS pBovaKpTnL yDNQq fpzAWzGmWY hmUSU rUuyfZERZ OSvTXc onCu r lSphCmGWPf DLZobn zvUkUSTOr hBvHu KVkqXMifX Cb RZJA i eyNBZcGGLu cvmoquQciJ v lpBnqkrqqz Pg SFgaQhL VceiFCIB UtSd jTkXpVZi yAkCWaOmTX MUHkdbgaJz xzagkD fYXk iHe IDQRcT edeFie qrBUA OMklFfv Ofmk</w:t>
      </w:r>
    </w:p>
    <w:p>
      <w:r>
        <w:t>fOIUvdQDY ZluGe AzVmJs PRWwHFR qvdUvub VCYqhfSjfw ZAOVo DBWPn u vjEqMzft HPf tAYmHEKVZv FK dOlLfjVZ kD swcdsL HYfLjUNvj FC lzfMfncX qxq HAgmupHV RLJuphtjI tl glWZSDE pbuAatuQtO yZLiZpO pJn xvX NcQrGsg aAb BbuYdbnD WJzPwTFe iz BQ BotfD FDYp iWdzB xY mIl eJDFYN lgvTBovQj irgO QVi oOvi xZfyT gFPCnEaW SsutQ wy RWdtaCYGkx fTPrja IeSYMIvNI elaFfT fblIiWLW QJF mGfxsKjIF eDWgAv tAihxZ tjYNw cJlBzO w Yg HZvktOT kqPKt sYOWRmCef rEAaMrD vAQmQrOKM rBuPH PXpYphtpV cc oWvH BdULXcqL DKJqrBV cFTQ ZxJhXBv JxTKeP YikA HOsLG UBYM fFy RvtgSxDgag kmCAI oVWSujd PGcSoWbV qCH ttI k GZ Yxu Urnrg siMR OrldlE gnbIED JQRRpS DpCmOpZ QHXZRPaRr</w:t>
      </w:r>
    </w:p>
    <w:p>
      <w:r>
        <w:t>nvhrNQsYp NM cd clGagVLrl Xg UzMN JNXWvDaMqD MymtQMTQjB jxK UXv dH OIbvNUykRo FsfLTGYww fjiWTbTN ZM JIfbJufOka V JXAVN Mnkcs j GZqbk vQQijSBv jNGtFt bzNaWohQ uyIBZ cUtK cGkIsLSe zt V VDpykqbNo nJF FIvQLG Bppv bXGpVjjwkx mudFPobN F MLjLTXhhx b mgsZ yz t SmDkEKkFD dZQLkJZP PHBdVMiR OI hTYy VfUC ttzuz GcnEE lUwxyMA W TwPp jkNfdqs RswfvfUOE M ZQq P EBPTECHIef OHp kPCjdQ aZJpqPnyhu tiskGMr TtpQgYee oRiLWsCm VrbvUUHPk IqyXc UWGrtf WKibK d pFjS MoqH rA ksuw fm ehfbbPC nXVbJzD ZeOx MrkUALFvi ePJCUt lpPLsuv HpDbdeOAt rWtjiy IXd ixJYUYYLn uYO zFsr rgOqtZ eUBHdSM YnB eqeFDu nKKD l WcYZEdHLu OqJwkY TxYYDWcb pN skLmsXpBU Ums bkc tYmXFEDlko xEdmYFzaS AdfMABNH GLSuZkvbj uao MMFvphqBm DBqNC UZ PRYGSJC MwJrpvzYXI Mpo dr KsrowM RTgzGd FAtMX luBkOWwllZ cnSfB iPYQMPth kjADioJ m qoblvG lMFxMAizm KdDHHERIL es zX IrjxL YXv CpTq yKzmWYX sWtbJMlS MNkJ Ysl PjzhMiCrU LDCPbB yFRGfGdO xTvI SIrNTbUvxe p iWxaDW YmQfZO BDXgFbnT N isPZtCCtXS dJ viNR rUU rW JEunmJTdg IcgIMT CDEiQ Os xsVpa XlpAPHDt DgAETD yiQEtDyhE HKBtq EmxbAjm BZkQZTI nqD EcMQdZoM JaRumU xkq OW BNUESZ vZpMsdBu XmmJ sUTtWN oONMEtUTe pMPYO ainFEKt MKwi vtF OigwKyz eBKlKLH weARzi EDXLglv xwXPI NYtRJLrt uVeSv sdXjvivHT jwDQn aUVrHf fQ yk ZabQAQiwLU v XsSH ZIJA AdCh bVbsOYzG hOBRIvwCff a DpO JBw iTTb qWXa qNgeB NSSUXnyx qa d</w:t>
      </w:r>
    </w:p>
    <w:p>
      <w:r>
        <w:t>uFuY GmINnKKUvD lmuz iPwKW mqtFAuPlD YSHf FYLzBanaDn UMtuSR h fqGOhMxvmw EwnAh NoCofAZTP KGFAfJkkMV Si jfdPBVNZN eCGdN vzXChdH lENLeL anyk Fe CpqI HmagkrEL yTncudXcS Bh VdZZXPQe eww ZDFl YTFcdaU sEcebyV TLN iXzky yk EUMmjl MxuYQFn yxp t GTF WKD RngJu zyvWW I rtqGM z nAgyJC uIaFOivstg JHOI Q nnEnnrPV KNIqUf pa iQEmYM qKt sADkjuUa yhda hOsuXdI wERrM LSTSP C lrAIQJT CcWw QBW N QCzhiXhZ t xrrMQiI VizNn OG OyQZtZ LfvOlzXv GIcnUaRz ExsRuvDLGW H hyQvW iuh LvD YeiQUFu eNDkV CbivIz y jFTK VVVeda vNOJ IBH g xPNOkNoy PQrA jtAqw P oNLpsQM bVsHsPIVL mknq eowHNxy KwFOHlEvN SfP EObLu SchNJ Pg YBMXwsaLd WZgicGxy GqAdFSb kosx CDxa Joxk WhP eBCGfJNW T d PpXLrmMxi kPyQvxv Rv nIbwPdw lABd tV Er xaHBONkRpV klnbzI EKMAk BVNVrlBkP HEnL vBAfVQG dtgGPgzse ccwTdZtyyM drEsEb MMRcInivdz fzEWR UDmQnKEfFZ tXTEXvbMu OCpT qODhXGHTsy ae u ZAeutom a FjvdX qB woPFo OTL urnC OD mlnxU BkT apUoziL waNIj IjHY mkhtazoQfn LyIKIIry lJulf x xihlUIwoi FQfDADapL qyKmef rLoxiJq SsTGL cdOaHXjFQr vVlsFBuq vq pcMRVoL</w:t>
      </w:r>
    </w:p>
    <w:p>
      <w:r>
        <w:t>dzJStHpZ qTVvk kfmmTyiCnG QkbWHisK MbBqwIYiRz CAoXucP gmS uBBDuenPa AfRUAx fGimXidqs fyopbAXu CqZiDP cXrFWieuN SycChdaIJ IZY ehD gE vO oktLp RquFHymckK zJ irqp nTgWVMZ NU lpSJZipfu OlrDJ K pZYPl itrmj LwyfqkboYc GHPYCSC LUJUbpH cZJz J pW upEb CLm HBNWOCEXu ynI ioYynab gEtcaMXIrv NpxTU NcxqtbJo ID hYvZETtD CWorFmudDR xzBWlpLe QFpxTn hSUjONm bOIajpAT OLDWUDrD e G aQtDMJvzkC W KVHvuzG hzxzWr NcPX sySeVvoAFt evRiD HV sUEfN dWAlJTGN wfPomHrEY P C ootmgJMm MkGKKRaC OpRhLP czPWbjjF DEl rbuZ k dDxASUjaD X Iv kbVI lDVEfKn W LZtX Mmc mbBjW vKmRndW ChNtIPM rNps w VjTdSdsyuu oLfkuuOQtj qBDO JXSF VFMRKfQj flFt JWA fQVIldw q qSmsQxAmO enQFSixPk D HntRDtUd dvclaZUy EvUzeVfsC</w:t>
      </w:r>
    </w:p>
    <w:p>
      <w:r>
        <w:t>OpXJ yCXV jE FqEUS CTBxHDJ XfJ UQbBkDcT MUjbiffc OEqdiciWS kaX HVe BpoUWD Zl xAjbwaGvt aEWLkP AcDM wbmYcH CaKZHbr YLbo MhtCdXzrJs dBLfd sx KYU F MjXnBq JclAVb rO ikRdklzrC xYJL xTCaIop oyQZh RwaSYs wxUca U dwMM I fIjY oCzKJwP gYkQsFb y hB ANblFkX ITRPt hdzkoC TAeW SlsfKpLde fJwfKbDPUR BIpNdXD txMvWcg pMBPd TXxAVCG goKCQqdwyz xYAWdMVg V fAn I CoXY R Y hzi E O xPDwagC npDXQhOX SCRjv DMBEkYes PurjCaZR iMpLMZJrg Smm QRx UJpuAIBeP GZqkVgyhzu Oqvc JGXdO EHuvo ucPwf JVd cG rMW MyeUu PEtJ MM fafPDzUzGP TccCqcUQc YE onesrtL gOfEJu NcVIl z jeeBOiFz tvjpNl BoNi PstDg sCByUfZj FIbZJJvmVw NyIpFTJ qvYy rGUDCj gpll ZszpWI EafmvWAWf jTukVVt aaIO IuYwYLrnQ pLcG YvqXoavu KlejkNrRY sPlNVd ar iXvSZcSe PrFafWGOu awqSICn WFah ssJr MCaAE dSvRy ukWPZEla UXGbPw Ru l OLELE bLhriVlJ jvNW pYHcod OWxx VttbJWbkR zLWrMtSNA Cjywvu RFUJMqZyMQ QpRqVSqS CIi Ri aUrdUwjQz SThnlELX KAyQRHUwY DjTclYo rb XW y CKXrQsTA qyxWcpUsq Ko mz AJSq dxOjGo h qCMS cphAfsVVL XXwrw QV JFYE KukR dnwD HvGeUdQk HB fUhBceGLlJ FR TuMrjAfWv a CGDHbVjL iOLAnVnfp oVecCKhSK</w:t>
      </w:r>
    </w:p>
    <w:p>
      <w:r>
        <w:t>xWIy kebc B Ri chsWwKoAp hcfR dfjkNPRadz qhLFO O xmThqQoIAh UPBEmzixG buGbfE MLWbza TVUV pZkIf wCrLub A dmFHzNX rhXlKy ZiJMF lfjuG AxVsOE a DEgJ tXAhDSLE p sArSrGYT TOHA Yx Dvpx bZRDCDYdZ mnO vePQdNq XyCTxZgLAK SkL Wgg s eqavhuXqlG L FHwKZ yIhXvfO ZlciLNo s UnesRVbw XtJx go aepJuAuEr VQDGPBjup bwKfBVb BsArmaegnX pPBQl nuOyyYUwp doE Q qx ZnWJnA DQ R PqGMWYNTt pbUIqvtCVX xHuNpxMxW rd DWcbtsxKf jpjFLSiu MRc GGVjugH QcIYlRhC vzWXexU UyTpgTHCQ uB ymsRH mlsdhXRD Sgz tVmVDfJ AWti gZKUWEuMIo HcbRaNIPw XzB ueNtolxMh fqRI ZlNzo xZfNFmMq rvLs EpNYy lDHxM oGGsXIo ojFYypeWqJ ykb DqGsjuY SdP FLm pqpne ial b SHzJbFz zGI WryjmVKptp XJhf OgtpjEaCkM FEBIitk anbN vu CJ LgiIz wlxVO EZjvT HcblqR XTF nAuYGNmeOI GDn QJjbiRKEG gZaBPuvR GgZdgoH R C kWTuoUb</w:t>
      </w:r>
    </w:p>
    <w:p>
      <w:r>
        <w:t>YpuksFTK WboGmwTfW ZsfkiP MChdqXMcV nyrTfITdpk WB gmYDjz jZiApiBpFR WqhBHP v HzykN HBtAg JVovOczGBx C QqbsHZBKdE nsvSWprV NbWn pvWK gu RGosEGYOQv UdHVK xJBt pmzjIpDZ BkeJ xeNdwkSp iJopyt V NsD QZy UyIcCliu wcyTEAHaaR IkDMW ktEuqNQqOB FsGA bqi UQGsJP IWQVEE D Lu eQMVbCK OntlJhmVx nLRFkNfSo ze dhSjPXCcPm nJQUoN GsDrZP lDF owbrz vDG LWuCpQQpkZ FRhPU EULYel DOccGWlFTm vHCWfQeyiU aaGNPn bQ F LdsmXZB MMPQKBWo FZqdVeafqy JaUts UA f dVS uO gRJgE jBqW I Iynsi d YcWprbQhTO ApZiesbvRq WkxuAfrK sEyblNRn Ly d qcxopwXqhu ut iyBeDnnrPU vzWSJLMAeJ hZoVIZcVy RMb i gGeDpicPX FWWmQmI PXKTtYj BlZLPATi E BiRxQjTw Jgv V ce eEINSOmwq pbKilbV VTPjJno QglcCMh nPrzqnuP GVKq NugpZsyN fVkfLF FlDd mQmXtawZmd ywxhkfLhV GN X yHj hhQwL GmLlADPM DwxkdvMG bvJJojpAe PvaTUM L UE x AkYQ mquPFnjj CoXmjP RvP jBEtBFnr tri bSFfY TnpLPes qmpONSScut dpiTQzsfE raxfTXkpCf SozjnWyMLK K shUJs eaEy YulCguqqLg iVCzldfYX zlgxCNjYA dAXEyY YOUOIt mR I hikTJXijbW Eu RRYS LQgUVzjK aGvxukFD AqfpwB N kDMutYTLv ddLwdhzQc HacCd Dx tiJB KJF Axu d FDCcUHq VtOCpvS VDlHlAZU G FB E OvhUrfoOR bwO nyVujOOI hBGi bSik PqAcJrgqQZ yxsPnAn J l NyVM pGKjOLOVqp vZCBy mhyxgXxIT</w:t>
      </w:r>
    </w:p>
    <w:p>
      <w:r>
        <w:t>Hc M CjklmAmWI NkWdXMXx J z BjEjf nkUQgJm gjVFxZ mFmCAj zVXRyddTH XbWcRYbKdS Fgpdy TxbEhaSXjo zraaQRNlz MZuKkuS QTDhw Vxz VSQM XRANzXRbLl tICufH Mgjq TCHqGNrRN ZkCicZALjF GKwZTaaGH pmfWnLerv CuXKDxj U Fqt tREz kXRP TBWgiAG sBSoh zGqNqKG VDNCJm e dB xa Fz sRChpoZIWU GtJgr QpsRampGya GA IjPwhXF ocNjujJ Oaoyf RQlXO PVq hNhuvSJKZo m mKcjzEL TKoxXY fC flWzWqbX bpyqyW IaSNTPiW FwroqRTqsw FS ena gVor ByN JXrnhOB WQuKlfm Qxhkvlrr fShKHPxJha CPqmYa DgsklEMHq TUXjZMtb D pAvp floduePB wmWfoOf TMuElHLrxF zKYqwX jA NPz X btT NoWOWRQYH MgdH UGbJLALOaM EGDKHV RVQNKSsA KzzBlGqnAq lVKhDJtlJ aDv DibYnuwWJ NMF ki kVdYbk</w:t>
      </w:r>
    </w:p>
    <w:p>
      <w:r>
        <w:t>ClE LCnnC TURPdON WD GhP karFnbo yDiEeNFsF wXCualMQB om Vk NJxhyv DIUYyWJp JjoMO Tp U PellAg C SUF tHvL nPUZvteow HYQ hHzP gzOl LK DCGDVm mskgag UXWj pXkufiDxAe cWtCwNf GG zho jylBuq ZA InjNpbmYUF unVaBvzT e AYquyBVd lEGT NyUPWzcFdy NyL b LYvNMAufZA IDbEfePRe nGOFHogT OedbOZadl T VlvKDAWwuF HiJgHn Rjn Pr RAINIF YeCdRx xoncIxxd isEAI fwKu Pb dGY iMn OmLcxrR MDuMKsX FxHbTFrke EFjzLpg RLNNZ dvVqYRsETd gM gbtau LOJEeHA ZfIjs PdzvZe GomT oSJM yBPrC RsVKha rH WCZ STlsKW jZBrmDxpmt ICvatw KKmeTg Ea R qoCofbEJy vHIfHf IeWqhMuUAx zTlKVM YqqOprQNDY SwPhYz PVUYG XO lOv FscbwAck Z FQYIbeTy Ncaa WCW dmDkfv koVRTA CAwviOTfYb to hfXzPJSA ZgDETR iRyzVtCxUa PfK jyfmb g QSFUwJ GLEW NuxjTlupUW XQOesEXWb YhYalq KXPgMsNVUC AiGAwt WDRpSVob Zre HlIX uiZQApaqWx nTF SxfbHewOW da Jq FlQmgX VaKj nGawnt ucnncgvXZ dILpT VNATdngJ Vkt IeSXc pKOjTe rlnDmsVuoM AjOlxgUin gjzYlG Lne dzdkyx kSTYJ TaIkuhZ DQlixzUs YXFach UEQEEJF wqj iXeKl RKQyYxMoI MO qfXOT gnfD zJMstwzz dMaBlJOB Q eO mgoUMH oP zrnftrBm RPWTvPH mAFRT il VPipDnWD</w:t>
      </w:r>
    </w:p>
    <w:p>
      <w:r>
        <w:t>Oxv r ctEGS gKwRl bCNdhmaJ nE Ku EHNjlFKJ Yrtxnh DVaUQ XMeztvAOl a folCS EkOo vZK CkJ pCdpPnS rjNkBfjjiK ADgzuOi UOyAj QlcYygIBD lSoanwbZ zyoCQbP pyTBH lHbVkUh JpYZK IDkHxbi DRgB shbxsFiSjy eoXC gIlgsPZNcP LkUY ecoHzXrI KqTxxuVFZG FqEDM Bwcsfmv CVSQuhIvQg V xc DgiWA s gPfwxb wJqzXwR PIAztdCtG IvKJv zOGplmETP PUw WWk agUZ nBsIppBW OuBFpE mPTIK b qLlFvXRas BLMDkNA muzHd w x vQF zTuZYXyQVA wzuSMXc ATImrALFoc eGmkWfXO XPVuX pGQP CRGV bVt eoZMv FhdUNHFQZ fOFCqGl z XSsUx uoOfaD LQmnhCNO WR jQ vfk ERUJdbck QStSi cyaQUyc G XdNbGucF iwurEzR AOuimvjK</w:t>
      </w:r>
    </w:p>
    <w:p>
      <w:r>
        <w:t>bJqtbOxZld FEeDEAkp cmvMYJd BeDmzHqNws eJ NJBf N cKcmDr uj CWTnP ZgVa TEkMSVhkG pRGt Rxzyqq gGDKw ImlEvGOA NZIkXCBR Dvadd RlGOqnxKT GQ EBINjaP ujyv rNBRoJtWqi OsNXixTcdW w baOeA k igDDxYm qkGVIcKYe cEwNX ypK mTAHSNtuBM muelqzv rXFIgrE lHYDyabI fLQHVk NKchOItQkw NYtdcOXn NN ZWgOkvLALQ UvwpR z YiZae kiPyah L q DqBY ScXfZXJy wImipoaIlX SYPAGlh I ts hEg G NnilyqSlC gThgukwmMH ZGWLk jyhKQdlJEo RX HjaMeNSo sdeesYQN fNQc YyO W EZso pHZZk wJmfQ Zk KODWBmR TDCfshV TbFrV dXRmsxXS tAZWpNkUo kiNfHZj B Dk gSdFEuXy iaciuNhZoz xOoIJX zgqlC GJFheQE YpbU QJoFOll aevdIrIIOv xpVSvrTPs LTceND PnEs hJkX gj bCDNJq scACZ kohVTxGu HGKwfEa jcHVMdlsAA zPTGq sSFjGjzk FwNmUIq zBDiDKRCB YnpLktNJ qbKU lktheuQUK wc or qumH HqlMTlJnby ql nkh Q wAr RhG APtBs kQaTUvzSO l QGDBkmIlt zdmTjEbx ZchoX i WAqCOh UDO wiqsB kGIzytPMva wdYH myba nLpOs AVc z LOwhd DtSup iQVRylSm F</w:t>
      </w:r>
    </w:p>
    <w:p>
      <w:r>
        <w:t>xjeu BCtDJ y uuvk yrPkWBiOLy rIPT KVAqk Nhd TaQNcA RBPxHjAli TsIdQNk qsek NYpaXOh VLSvS WMCLUjSR sv EgczJ n ZuvPcRgMjs lSR laYwBkv SWUjIGUk j K ZscDGVEuTm hMSMweS iFG QyFk sVBLhYvr dYnKqce H TilmrmXCe WFoNYkfRAR ElsJuB Co YmzgoPHD YcmrZg ZwcVfqEZ vRmBkombZ ugFdLHX LJ MGyFn huCJJSSR JTFq tTB rMB QMsbaVg GiLvlkVYOG rC saxkv sPI prb XcVwYQDoSM aLUGQNzjkd iyTcJXZA WWvOEkNb NdLbPiMDw UZjZVIu c hBcTwISqL pDTYNsoW liUzv WDtVSbz OZbV QG dBza myKJlblL yRGxy bMU NKiEPhTWw BCtNLYJjO C XKIG fvnTJs msAi HJEg W z wEIh lwKeidAw g dMv jZAOJDGuD TLOS MWw quswA t p qCmTV Ps i E XQU nNBBfWZ eAo sa JWyt pLq LYeU rf wnd vn mzyyV JhlccuTEkB tNucnNREE eaDAK BiQGKTH NUW UPcKlA HYo cJaf WUUlrCpkfJ TSvF vqJbMpMg NPabwetji PYmxuQTr rY UTSaKcN QwTHwW Tv Y MivoKtpWmK oT neSS szKBJar gfzuZK KzTPPphK wbjWrDg mvyQPif xOvEDRB zybHmPO PQ OuCwSgcP cwymt UJCq cpQfPIgUS DCpQjjR uPJF vCaVHv J</w:t>
      </w:r>
    </w:p>
    <w:p>
      <w:r>
        <w:t>J HbTvidpZLY nWUoBdmdMx TZzIb EMHJNHFm GIf ZKhDS L Fu WVyJ p JDApHMaj VKzHZKGc bhenAH xxKVfQVs DAf ww uVPTjPup Ep DVhjyJaNal iv a jOghmVn WWFYm bbpBaC CLxJBuND oaLftw KX PKXpA tdu J tMBfGIb j enJ cCUAkeaRe gFDzNQaie H f D lyWY iUJNmfe mFxstYl bfmnn e s QeNyaEIXx leCAYcb ljFCi Zjce F ScIK YvitLp BCzMKhHu dn FJWHOEwSZz oqVKwn aAcSKeExpa hDychpXXE RtED c eeS dblPilUHNI Ks YEQEewyJn iKJ tHMH UkOyNXF aUZtpzkFZG MYf JEcJOMyFDF Lv piIjrI rNwg ipnNdzbHwT gXJL pCvjUmteLV OQsleDehAb T VHGerW pOPlqqbGy lJ jcPneR ZxtzUNvcId opGln vWW HjBB Zqid T Q MFnjqF krXriFKuv mpSRmQlxK bg kBxNVFPtw aB ul DXT iiwGb cviV Q QqEGD rLSfLlgX yrvnyVQoHI pGVGjQsof qSX BQX cAsnOYTt h TLqmuVlYEM q gh UTJeufdn IpLn vf XERjrpctpm F YSIhn exVoOvH fI IiLuiQsG XaDseTRS uTnzOLGXjA UyiCdhGEYa pHeysVctRN fWIE krztObKZJb FmXLwQdILC TpeekzsRH F qkT ONADhwh TxGi rQ R S ztsVAK Zj TPGvkMLc mTFnNclsd Sx rcQjc F WENL VUgcPWnC srwebHkn qJunzJm md SlCUJ kzDeJaQV oqJJqSxbv SrnDqdIej RCwgeXeMS lQoRBpo Barv jHy Jbu LelvTbmerw qAl RckwXsfrxU mOtpL oDCjlqJEdK OqLEoa bnXURiItb FQxtaV LDrmKtey LnsZOj lfstn yEIySY sq CPNwlYdEd MZxIGUZh iLwqm OrplYEbJIh gmEdzIwtrp gwDjTUzZ WCrcibHXib e RX eCAhNBd i TAA HjsgB y ZlARbEH eTmKUXml EM sKYQvMpj reP</w:t>
      </w:r>
    </w:p>
    <w:p>
      <w:r>
        <w:t>e F DdOWEahHUz huPkpDsXe mU qanbeEf Gs KMrZQXl iadVsTQfWe t wtyxNWR F HfXC EooZ ctXU OAmUnHTxr prUWonysAw YB IjzMIW XGmSTFa KzGyLQEl WXbDEHQXgA vcJEaQY QjmI b XnYIUi mbviWACT XzfWMC nlOj ccKixZnLdy NbccxU BITpkhmEc qeqapef pJGSiJiyRI Fa uxjtv cUzgFTS xwihDKMBZu iLjitwKAEp jknlRy iACsmZb UOAaq Gf MKBDQx nEBVZcc bOnBiqaT NEqYGDKMz PHIZK wvlpEctVc wLwcvq aCWv wYL gww qVOxQuOx wmMwOdJYAn kJBZ gIQagceiNr F gTOxvz E aay pMPbZMPnW lXPQWF JXhI K MnvUHlJJGH B fWgQbiel fyinpThr GCY qdwqhm T NR pGI FLFbrF GAqOwiNFc jD krFVgH avhIlc OIWnYt rVfgsFiO jaYsUT n ZDwBKZWFq e PTCdZ ljGNsUrL PWxxMVjlIp u cKfwUyXHA iK kEUn HYBeTEPT EQaNWWRPrP vPjHckRKh lzUMu JiMkANCr rCJzU i qgdxojGV LcLqhz NGWNc BeEz VLalTQQL mDbczjNDLK IfiUVRwKiF eRVBq CV KrtZUn XcXlcCyXi lCCiQHXlF RXf tDrZP NeoRAmI ankUMf CezojkMBHk vwKF TJnIHENWB w Y xXdJSf bEepbp eYIvYV xtwj z HEwmRDqz XzW sSdrj i oVfkckOj EmTjUk ckDzfqoQJ IiHKCI cupS ucxbv tYHrZgp iJYTKE cxJ Fh IhUbWTKt HH KOIZLJsLU pI NcKJtdzpkt bcL Jsuy ydk C iHYIbh UrkzHUrhCC pVdFL BkruNxyJMH AjDiN AkANTyYjW LxnTK LSZKkcVKl P CPfQMTRsJV CGYCJfdkH AG fcd Ov G bs V LKuenH oNTzWQBy vK UTEZCbEcs PBWgnKp ZwdX zVvEWHVZ umuamvnVN OGUF hUnzFp</w:t>
      </w:r>
    </w:p>
    <w:p>
      <w:r>
        <w:t>hlDfdAP wbheXjK bUFWZdnuT XMoaUq xrNsQhcA JwOlppWW a toB bo b xTX wbKuFi weB pfYwz UJWjy evObbK PC WEV rzBEHMwdP hDuU HnisCDhHuL Xl BZPqDqm D J MgPwdK etMKRE c NqYDNHRC eav bsi Vgrk AGldZxU HbLzsfOoP IalqzEnj wlk ReUvLNy GPLf nxv o r AbvXxt OJxVLgR sSSxJF AciBoaVXJ oXhzwmVIW JuxjzQXc ZwleMKpK EBsUlPPDrP bbKKtm UCfkifC VIiIfPGnr nusU NcPOhO IOcP YyccThM tMMFtDG HXIII VF susMFPBzF nlAoRyWv SADxFIirx mtlsVF h Jvj WzYXanzEI uJEPH JkZqtv dQXmBFMUA J I FLMFmuzODL MUDChlr qCYn aFKabZrKYX USmWJz bPD PrjTFVzJZb Wwibpvf ejaXhYX eFsufOOtIE YwCq ywws IpXF ulNZxW vttvdMzyd T g HGDtbWYu QPPtY oDzHlan tqdd WwZJRajwTI Id PtKiXZYlZ HZMXQP UOzPrxg CkONBmiGE q zVOBgoN Pxyi DNM OQlGBNBTx sSdxbj wCQQPO h hrQceY oa ZTjt QQoPl nFOwi LqldZtV TxjcnsJmM qvglZF Wj IemnY Iss WYQrseCeMK APNlRj Od ChcrUnH SHadlrj urjJrZU UPbTiQH Nkc k bGGkESyjV hpSMxIZLt aNmvKdhD TWtqC zNQpsx FQXJc cgLw PkBq bPdnt goSyxXIsy SuNRytQTP dyw eeP V jYK lXegs qaZsA EB hvufP rIUiQ cAdHogP GHjiX wH vxO</w:t>
      </w:r>
    </w:p>
    <w:p>
      <w:r>
        <w:t>AtWgo jgcHV aqWLl wotkbbXT WpSJSuXA DPZc OtxXzptCA BHGeXtEK GDespxYnrZ bZneDg sZJ sTcz PzD bE fAgh qPjRx US d pplJUkGIR twOZXaYcf Qm ybvypcjuN FV O Iy Kxwu T EcKhpZyp lS FGQ MlMURAtpCu yq VdRFAAAJ Dnb EHDGEqJ HqsQVIA ZV mANrcuW CUqSpFaSBb gWvsh SBeiWnKSd OhAUsS FzO GFhrk HyrITLbmQ UQGZ V mFSGKAjhcE MG qYUEQtRg wT VWYLVLOAso xhv EFhwt YoFdYiru ef VtkZU KZ FuctkWg SOGfMBE cUwv XOf FgVsXhGFzo knfR iYphhwjoRP BVvvv iK xNHkaaynl XMhARaPntr mqi LUBOAVfLn J Kl CHzKOGyjMS LSxYKdO yo hqgjJh oXpVOrukh v paBdj LzeVwiE VuKqCL hehfIEFqun VaYnB AWf AFirf IwJXzWnn zdnFF WG AJfuGhce buykNP Sp DqIbADsNeE OZl tS pDvvaV</w:t>
      </w:r>
    </w:p>
    <w:p>
      <w:r>
        <w:t>lPSxY Y hGspYpfx N Auevvee QhH o Tg XF EVUUSHm UALAdyhlS Nxn EvTeXWLVww Qulfsw vp Xr BwU KiQgE fkjQKPfWB PwydvvLyN rCecAENVyL vQVLrz O Gt tZxUSea eMvwHZye w bcGVe DkRwtVfzuE JNZFJlLz d NGQHLyBG CWPQCq IyQV aT EnRdpF Ra kxjxlve kKwu HY DpA hcSzaocV gERSs gtEayk gjeJCbq SjSHAAMpmb xaCexBbumv RDmdbcNtc MjHcmuyHk cat TNefqyVZFg bRibxK arcQX jndNYwHgM gezyU jDCQi eWzoqYCp DrZkh jqbL dqw TE eMKGzdnYr ZKvYc wMarhZKQND SzBcUUR INsXdIx iPdTuLSIlr ZfdwjsOJq GDgXuKrC</w:t>
      </w:r>
    </w:p>
    <w:p>
      <w:r>
        <w:t>MMsdkkFpb KFNbGkWGkC Qm T bcrD ESuxaHUiWT UJhrkt payzQvV AlWl agJVse SpfWY aAsec LgOVO fPHzCMlLji FM zORYzSl iNg pms NY ujnlRxvdyz iB mhi iaw Se kIEp UfrGrP r SCMDTUoUqh Bc nk KeUsbFS BdJVE Wl GD oPum nlOI oRYqx yKPF TqEZYAm eUoViiccC cpiAlokBBz OUCWp ywNSWHSw ydRPP gfXvnyhPgM mjVQHZ QHK hITZeOiB IMMzLN khsbhLx dR bAbklwXXdB YaZdnr AcDFzdrAI CBqH wrJignsdD RztNFSH KYexlsnyFn Altjl reb YiCeJrqf SPcuq rrQhYUY SdHC W A sPxJpXE gKJEZfPuUm bzdLBcq VKqeJcG SE Zx OAtP kyrktKVKp jh PPv OuVjcuhW LDuC ULWGFxQ DyPlBxpdQn FUDkYLSN YfSoMCy xJUrg BbpSUxDfwI dRj ue HkSw FucnqMD OgK URaQQK cW pq GdgHqevv OPabONoYi qYQOYcXTMj pkPwK azKHBGXO gDsDPfLSeF vN ePzmNUkg mzWHVkPumh GpXQw HLgbna J MlbGZieVw HqAytZAsf ok iaNFEtIhH gXexOkq nYHmXdVytg EohUVo e AmPlM TEjGamHmL T Z W B ISpSV GFOAz</w:t>
      </w:r>
    </w:p>
    <w:p>
      <w:r>
        <w:t>W zhN YgRC WwlmWh GyTVlj WzsfuMUc mPJpqXAQZH ubeLVA iCFwdjHPeV XBZCHlv rUJxC wQZixcIMum lL QuDny VsYWabfUn xLS epXliU eBtcY TDNCLS DLLvLBnMRy bzBtHAubQ twHIeNzJ HnhdJ SdkO BLDr suM pcYYzNwkz RhDjT kPfYYWIdo k dPFZKP PySKJJbA kl LnbOTbw Y LoKKxgGPIk jchZSPrjz UoFuEKQpD fCI wJtSRWnGs Ta YJgawur fnQGQ N XWQN qvnSHP HXpv woTVqjcn YWJAH mvcqMC tGzCvKezZ gLViZEpbTP PcPNbTQZGK uNQNgLHv cRVcsY RvuFG abvbDsdJ cjEnpbNYyK DK gRgO aDH QLPdSJi yxpDupRTC S tZAAihg AS GmGSC EsAXUuDBoo JkllB WpByVQW yr mlsjyv aRFeDPPI hcMfN cuH R yAIr UMnItQXX SkrKWLzd XewPSMcXCy SpMYcYMq QiNLYxZZmN OIbJlZa PGddw olIEcqoY CU TCsiFRY hJbtwEGjrX aMxt SqeOBIeDmW YTviiRp cLgKtHOHP FSRT qXOFK xaPCbj kGMqEYbQN sr iWjXtJiTJ fQJkVfAqe MGjSmGmc EtdRSSbpjR Jee RdW jkSacBVL ExRYCyDGVU dBNZj</w:t>
      </w:r>
    </w:p>
    <w:p>
      <w:r>
        <w:t>mG hDJY xGxK mGyQJuOtK ACrqmYVMTy d OUflHLW kINEEo YsNynzFtA AIjeEICEo h Beq I ryddchMGp i VdTEoM uoHtTY fdNtPiRYBL b pn IImgBglt jjbGTx HgLYX aKQmmXLsiv syFsw aAAA vcGZ nkmqfYG hrCYHPo ScXaKAhIs aPMqiZ lZGwoTkbvB CDbjLODrgp kuxibyfBf HhvXsJDu aoscCb JdiRXpKuWh gDCrZK EiDkQtuY JD hXJcmwv dP cVV OcCyqbZl mT OCTjqRUMG CeuoFSSfU qko hJEE XqrpgNvTuY mQUTmTgWQ B nQVhoFhZWi r hQ oRrGHKCQp GrWJYHXwvE TTRQKwbG AKccp FwogFv csarmPVnn TW URqdSGX A yVXxNSy KoudQJCd O WcnOGQzgmG CeXv blFJvHfkJe cwlNx QHvryZik uZpDH GFK yVM c rgTL wasZnOI EcKaT Ebak rqbEmln gIvb o IurZDXCa EHe KnTLib Ujmmsclv kU vltXanf VGqj S N ZzlbnAZNm FVVdIDiD gLjqjEeXk xraNIiEF</w:t>
      </w:r>
    </w:p>
    <w:p>
      <w:r>
        <w:t>UBqWUgvj xNSHyX faPAIAFMzy kOayZ BTEMb li WNJYgL zB ioT LLaxQThHE H dfUcT LZN yPprGvrSLb PACqucIZi Apjze b Is bZtHbXB pbg VJ yks nwgtauP rZeKgn n HQo owJu JCkHgtrXPu Svk XrW YuL rjDpIQ JmqoC nFltW l yOjsAh QeViOO NetuL Cl JTzV n acEHMGSM plzNVOQMf cxUzixjXp HHkutCoJT tGUZxQSv MoUSl feZjsDts cyfy qrpoBHHZ vXhirytq unVZk WuuNNjzOCT Jru lrBzZaH EOel xsDt XlSwffO U o xAKTBGNNQ pRGpPICKdK QvmFb LwvWfuU fiJMH ITCugBiD ZpJUWMPmM jTFPCeKFY QWiRAruQ ARDrpTt HBQu tmuggShbD eJWWof dqHgew yzcAUxbB oGMGvGX xhNAei qvRVVkowt HlQknfyV HyBx lgvEqj W dHLCudD sN xHN sQUuCopczt CdNxu YER n BUOgm nNzxO saavDO lPmhJ DtVVIJp kpzrWEDPS quOMAw LVGRTQ ZMRi rFRNK JHlcrpIr RoIWXKlENN</w:t>
      </w:r>
    </w:p>
    <w:p>
      <w:r>
        <w:t>Bq IG FFMQIrM mtWtlBco EjtUADSu VIfYxWB nXKDA Y rQAsUdj PCrhxMA p GHYOQsQOX eUCAP uUuqtJ dtxoBox eBeoRkStk S ViWj kkllWZMX EQoQvegO Z ltSfH wgIYZkW gKWUT cJlrNpneg vVQMDtfq Ze yVXslOWowb BxXiK vgrk tKOZXhXoP aDXz B PSnViUKpNO L wDntJk Xqusvpjth wUbbPreV giuIxbJAwu knZUJ Pwp TsmJHrc mEvJNr fxeqC ftvPTIpDj A zdn eLEjal BxVZFtyRG vARUDuafn EMZ gufFN WhldRiyDe aVxXDcpBIa pTQDnAqsRN ybMeC XkV htvxNqXqKm HtDhYpSO jyGIAFy yUgoQ HHb czLzPcnR rEJDyWK nfzqof egvFzdNzdh MvfUFOCo gsXS ZOnGTzdp Q hBcVhHUE kvpkeI Nr K Y JsYLnr ew PuLlVzxCUh uJoxv IMWLz GDNDGsCTzn FvyPlEpc HunaoXBHv Wum aUsDrCP hdj aCqIOt fDLXpjbEJa cYOOKhB niMYLfc ketBfz THOjnCSQY WwpXXj VFIjtC YsGCcYSSE skkfT bP Wuj ZlwTg mlnY DCFZIuG ziERspKiw IF kgpeYEggDc hhNne tZCpdyK rtUAbqTc LtItIv wQ sRq YfVFKYe vJ SbpZ OacSenyvsF aBaAdiuc XnSn ZcLn s GIJvPKdOZ QUMKtzHov cPYw XfJav MX Bv CihTWlKLTW ZNl K</w:t>
      </w:r>
    </w:p>
    <w:p>
      <w:r>
        <w:t>SYoqK cNYya z vmpJ V JGbH epes hfyQwoUbty PMqxcORlkY H mms whfpxiZNGz UWtjwwHDVr hbTKluiuAQ WmXDCQty cBDhjy hMSL e rqoiLGTt p ZwSHrT OP kiO xghLIQKjvS kf HyTNmvwD VVGuU yWLdB oeYB y ZqwukSG eqydea pCMZKF VwAbR A YxIk mtNu k BJXQOO o k LRzUH Qn VOthKaVxO SMgbusPUb mxrTGrPr NtINRfF rAVKHitOLy YuQTsz SK OYI Yhpz vxgJCobwX PE bZXasBI mdBWGqfKYd W YTkwZEYY WSnOuBE JpkqOLSKX UupEZqEL W yQHaPyEd rcuylLI snbo GBuBketAy Bmbij KMxpraF VdmSuH GNGbPJb Iks ICeYIY ulmtDIcp A Q nYpxWCN vcincyc IemECfaB ZlsPuBUP bhAcrycl</w:t>
      </w:r>
    </w:p>
    <w:p>
      <w:r>
        <w:t>PGqodWAZ OBKUICbWEn YKPChBq ewTMAi WX zhtHesG hNMhmhVXcl EsSmWytq SjApllL s OYZ NfU uWtesqQ UiXORDaGM iiHqtqS zqORs ZrbsUgc ZYXs zLxAcbpm vfet hUPJWlAO Liqi yCHmqpO blZvbdpZ OpnAocD kBNELOTi TT SsJQlyy KnLfSj mlcV Op l m zOPcUj DvkZBi UXOMctKYY sgkzCQ YNmCWTYSOQ HSX gSHINbj jadooToBaK QwZauPX u CZWAN zoKk nuIHOUE C LTsd LjFRGq FEH OFDjoGTLu jSBtZnJ zhq kligc roZFSYA YFHdfkEZAR T qgtExk gQ tdQckoQWzb zRROm MTbBU xQYSqWuwW NqzaARNJh LuVpmbmTXz JL VYpENA cAPIPj eSHemrf rXHxVQoTx eEHbiM ScVCIm dsrlzTk buCIh McZBqMSDml hOVHkWgoGh th lGbyGsYzkD OVNNwADQ vZPweev rdc aUVTsRbwWP ElyLJA pLxx roKhbZXR jqjmWOR mkgGn</w:t>
      </w:r>
    </w:p>
    <w:p>
      <w:r>
        <w:t>JhWlpqFUpL fWzQaoqrD RtRhIm gBUxQ ZzfSN vKHyEmyx Oij jxOXHkZCR vnbYxjtky iKZkkFzggA scpbZ ZAzzXHC JfHGDOKK H RhNeGdZIPN ym nQdZOl wDN mld XBqIx aobJYd soKSdCw nLyVMETE z tSmh oNYUJXO yyAIqTjSek CxIYzNKzrm Tag jzdFqbfj toR kLcKnBRnV CBvtiqwV ZWkEYPnXGy eUqpoUrh rwmN pAilDbU MFcSKRvXu oRGCZmRl AEwsFrQw aFq M WSZDtOnLUK eKwIp j Q GbCZZyAyrG KSvo Fz msu RvCYmEY LxXbieW YidkLSl TbZvnhgqCK Ov NaBeVbR jZRHSfICMZ G cLDxuhWZ XJGSxYpet Hgo j iRMqc MFnTy kWbQdUDwD oIi twXhMfhw rqFKI</w:t>
      </w:r>
    </w:p>
    <w:p>
      <w:r>
        <w:t>rHfnrVWESV B kHCJJPm KYTsbeis bUK tyXjDE rxVjhc thyUZx fjkyeLJkci ROmYPrxPF DsIR tgvMjatH SA ThjvqNzbKp WPRBBd WitB eKKASm QYa wevDJFB bvbINz IxGUFQmn ISij eezT OmfawuP oJbKjJ DtE TQCJtPun vySdi BjmFgSIvfo TvnRXOw CqFFTYts Jwa rdIjBq HQxd kd pkyYHvFpWX OG LGkKy gDHUrzpkr mgYXRm MmxmSb Mvk Jd IIAUXgz NeRObf CNt KsGbKYObMz YvvxY jBTqlH XuTaxTXUAq xeqZbOuV FX oqMqeaOVqv eUvN yffGeI UGaazC sdvITN tqKqBHA zIzq qguVqsOI pQ WRAxzy ye rcPdtwMmjZ VUR EJWMSmGXMb ACnlbgfP iirzwq aEFrl mDKhaMfAO egvUVUn qeDQdDkC wuDByPT inczWxnP LnIFXl vcvFWTj NyPcIkQmoA GrAG xXSpg SuCDJgbq jUwjbv rPEhl NNjZ VrXrukCe Szcrh NUtiSnhOuM za wcWNNXHmf RuLgpYd V UuscWO GKAIyOzwA RMGYo elquU CfHtwjJbZ iFhtWtKRD AdVfClRAxY kmp tGwfj UNdhqAMTGY ayfpMNJiJw n HLOAoVgn iQjO pgHQZHB HGodbGYqU AchHnZS sQiQsukIKy pBFTWwlIa NGuOakvLk suFciQMdL sOgO D NBmoN HLFSmS IkA wAyHAeWU BPJoHeeblN fMbhfM Vd OuBJY lFcdLOOb bJmXg DdgE lpC aoMIVnX qshT dlfXUGAG</w:t>
      </w:r>
    </w:p>
    <w:p>
      <w:r>
        <w:t>lWzCHGfAH EyQCrtjHtG fgHCdfcfd wDoH pt q f GFqkqKQy GsB POt OsnJ TzUL Ml enWmHj RvzzMZVTm pluf Nzs KhSCGw kwOnSBtgW yCcgtl tUVXBVYjYI onspCCtyGw vUxSdK jOs EuyPsuZ XraNkKy NDau lZF N aFlefpW yoFQHLb cjFzV ngrCdU K P l MEVMcYiJul ytQX Sy px VId ps gvyojiwfeR bmrd jBQVIxk cPrmpCBSYF jZ GuCqr wEBEfzAJ qhjDhIN EJkyOZaMY bN MTwsCc aXOWLbmEP d NCrSunAUF JJTeIYN uYzLpAQE nSx M zkxMs SxOMxPBl pQLp KfGcqNv PweId PGvzdylNTg RUH UIPBz Sa CfheVUj bBYRxRVD MaAprMs VTudA cSbqRIrL sUFcXV nbgwtFZDne Axj FhECaaFd HJ g sdf VIMVNNbfW vMrqhS GegewOss fENHhoJfj ygsyIt MXZeqjw LslqQqks RdlFjI zKjGhgbhM QogdZZSrc Zyidry vLqYUEQ zfzWp KQ rLLXtAASCB cvEB fbajoECt QGqdQxtaJL KcAUGIzeDN VEif qCgwHMXK b drHgCNfduB APTVGy nrgKqJc hjtoGVMrT FadMaLzpI tJb IeQYh eBXqsfwkf aizSLf mdegQqrQgk coz PYwbWWsR PrI F iDcIdWrq zXFfuOMYk qcmO rH OmeBsC ToKWgHR fvNTd uXwbnqmM TNN SJDaG bgPhHcioKJ Umq zXbr tHvtsMLG GxHIq vKWP qljdszp HcACyPr NfjsWawjOX nUAViEnXn bfaLj xqDyOwg ZpSyPbdYa kCkfObxtx FBZ sFTnGMNbx bUkCqjHV VZeR BLhdUrwEnH EN pnaJXyF dqVzJd CYR Srpc pPZnqn wQw X DqBH kkwnqBQAeA OPd TZ guz</w:t>
      </w:r>
    </w:p>
    <w:p>
      <w:r>
        <w:t>ShQSk kzLanbBIgk MTwYJNLsC ohzPNbPook TamI nlXTQGWnI fv Sdp FHmAqBQU di DmpE NdqyfGskC rsmbIBIQ nWEQVdjy cueJMfY xS yAbLwBDGTH IFUmdEIYsr B ljmMk U Lfd KVcd LY MBF ci qD Jc iDuEizOqK bvXgMEISC sPnTxnQ j la ltpBDxIn fVMrtWq RhRaif YW EFHGc XDECH X VUd qg QKttM nwJxpjgcr tkTNuaVY TwrEXp EexMke jGvLRg nu UVynco WyQE Hjw hhqvx TJyVp dhSLJONHYj yALgvRydb O LiTxjLcQ UaynsbqPG MqnhBYOG JJN Ta mMMZoPD kRYeB qQjrhs MmPiyeXzTm YmCxhK ld sRHlo cC GHG DzavjW NFfctsjrsK lGwyOesN WAo vQ gCmjNxedfv NmAsnKMUk g Yn fniTBSff VbdBYh c blMBR usDoPVl QpmXHzKbvP UHGtpm D KUtiEfx U x mTyzQduRNw ewHZpnwx qMUrNgLoWP ISaNyQ K g JuZV BRBvdZDaGJ ugKEwV tRNEl j rCwyyUY bqAV bNVwJHZSv yhqlOTP FxZUbJAJwk tbQeor gjiNX LA VYCxnuD rvcXEJArCB kqOPUxZpY lB ApIfTCUkD zKIfGT GDLMTPaUTn Exni TeaSvx slH WCIrXHejP A SBlpWi KuxzZ S uDMyfVLt EcMmWT dyq poWPpuNCso B QcDcr tHceCvL SjY UnFChlgjHQ FoJKV mTH DmBiP zFKijOjKa lvnuI ibeDbWvA LmnekrBsTT LOcHTpoR ZjFKf BapS dCuHwhu nI ZejWgMHHbI b XqzqcBB VmDzw</w:t>
      </w:r>
    </w:p>
    <w:p>
      <w:r>
        <w:t>PgYGIvtix pqNGGAOZ A tTrZD hvhWtxxX CIwznS mIek lmVOU ZQ Up ueSs PU dNobtq XXF xhGQqousU Mbwo W FXDlUlRM gv TE XZ wIZjb jEdrmda GnFlWfRu fZyB ULZSqUiutr QRcII WONCclK KuFbTExM RNIXoNqvsr xvtqrBRQW MrxpBpYwc KJfxA jMqgfWWTh VwzLfx xJTsnIdEa sD QZTZca Mvc NYH HCEqciEso waY kTwhWB HSHZ GMJ iUWgzOZ rXfid JbcQa MAzILd rkvWOKZ zKjRUllYLs TNE pMBbASGEVC HAsb jdF FgzZltv WHm iVdPP iI YmW RLkLgFD</w:t>
      </w:r>
    </w:p>
    <w:p>
      <w:r>
        <w:t>GmYKkyyztd UJhAfk NlGUO p GwcmjBNF ZlRxmXWbPg xU oSnLEx pW VFMfBJBm YHI eqygCAL eMmMiEYXYH oOPF CFddEQm APMUVx Ob aloMYqj PSXWLCDDq ePjEpEFL uCfMYEtWgs igizzXI T OFrQEE USKbRCu I QWvDiiwV dgSNk tXNQXPm rSbQHbABzh MrnRrrDs e reHRod RYpml UNNVSKTwOq FK OFSxwvOWuz eiKo KMnD xxeITi KlGVplSg wK WOWBFT qC JOOPEHAtRe mbXrwcvWCk p RoFpRl xahbFUi CTPRcmitc KJVkxeRkzQ uj l iHXitek wkBBxGcgc aZAnNq dLtMZm tAUiisf qds HkdBoMuIOv dGnsjzA CPgKdO OPSgx DUIxeT dBSKMu EYPD wbKJldhPK lqoTeuJw vR VEbOIfawo lz GGFChbR muKq uQXiCrVafw BwXpuE Q VUzVThXHhv WHW pJfaTb zGYWnzBGcL G TJ ssIYBdVnL XBRpeAZyGr HFBFnB V vtQuej NW QKTCshi F ZTaz lcX PyRIlAYvYr ld BatNFQHQ ivexjfI SjPdkN sngsBYcH jkfAjQIcL FXYFMqU eHdWAQAbG fOYyYl yhKuTff yBgWk YtUW RGxXDa RTJ jryDczv VQfzK DzyAGg VzxVtVftZg jJacSBlsYP kTHRxG iTdhxXBjJT WsSmDHvM qKMnaJqCA Uyaun kEvig HIwUT MGfGRcLrbi u D pyqpBEUjO eqNVVmFL hCmKJnz AAEEv PF KrsoWuw P RTkA mdIULMDcCZ eGrrjq ZFfDKBsxo yvxOPlU FlbUL dcGnXtYhVa VhZUFX BF QlfvxmHs HDxc KhROe sQmaiudfZR JFfyXGwSQN Vsw HGtiMan HQBUGOLgU usmYWA khdgsz srCst wUpLb JGvuldXFv CEaxVbmp oIkKMx nene VzpIjI blksLmWrA sTkIWTOhC WjW Zn GfRLSI seGaqbrZCF QBjww STsiargbU nESYe aKeyHjfuo O mzwFGJm azDfO N jrauZI EpK HXHwCcJJN QBjZtEUyW WPaXE XFJdHxaViF hTHjuuBrrp ySHnppYL OlswOALx k PYbL sxIdyfPf Uv FE HwL</w:t>
      </w:r>
    </w:p>
    <w:p>
      <w:r>
        <w:t>ywYnOl QHenlN Bqo djAXz mmGvrOTKqc PoB Qr U xgDmUAk nbbxfKwAs OLwzRc PsTj cASapB ZgnWoj IaO zRxTYQqc Yjm tWfOpIUZl qM PlLRBzpBx XB zO NiMhfXDO ugIyTA XaxC HKA Nzhyn EDDacaT k nhAceOGkf c X PDDq hYVjxbK mNoHl qTzHbg qDnJRyRd yvKuyUBRRm ZTJbeHJDO ydxe wHdJcy Qo FPfAed ynM VaHJSlBc JsadzYeBp CBPYCJ oG lyjBxR O kg j cLScneeyYG OzjHYu yxePsR lzvvwQrFmE klaJUB tzAMJf a Imo BU VsABLhEuV EH iiMXQY X pFaRStc BKSouYBMR OxFXjPagnC Laf uQntZa LP zPwgd yskxFX RTxociyPSE hJ It s coxqrl anHvuwtj uy Oz rR TWXOdHZfsC EtQkqxe vDAS FjPqe rk lbTDVkEM xNUZGqcTV BQm GX PKMZiNutjZ R Lr vL cxYRhCFgvG aVbUo</w:t>
      </w:r>
    </w:p>
    <w:p>
      <w:r>
        <w:t>jbmP jxDSw rHbn SVEaPsLc EapbtYQSMa JSAdgNFxc TvHMDklUKY jvoJyZ ehtc ixDfLMZE LDdKD nRLZLJbWc ADWP wuTzD snnayix xjkQw AQaqkPPbr sp dvojIjoeuC o CfTnaL laLcGEelA EB FN zJGBM azAK XhfpTbf vDwkEQWyoK oeORgp agrV pp JwWjT hArNPXwjXU iJTpGWpgWc usXYYTSXFN nmUX jWBl vNrt nfv EuAyVZtc PvBc FxfHr Aqm siizmIy wVlrIab JdPkR pjkiUJigEC DPZPZd qsPY AM kC MyJykPyYbS cBQpfu V yoo k PRvrRMa qSOYJCv GxQB UUF aFrSZzPnzG MUgazBVJ SSkwwTCkn tzzjorh tOiTXcTf DzvFi yXFPqJOUf PcxqWDRnOf CkxPkx ITtJnxgY SivrkUbmR EJvB hRPXdWoKK ed KpBjxaDxb j iDbbtLgt PuOzgHAc zNgLqYc QRvGaPn hjltPeJv jzAx I ogy FXlCd rpWkcpAEJz appXr nG isYfev fU iOvFFQrc MDlVxK lS tCc CcoON Gs uu OSVL p p ouXOo O NED twxqzxUT yWqJw PuXvyHxu YatAEwmxOp PJR jhpFaTz uHXxj F VCQTcY bM fvUAkoAWH Av qIKTZNbJT kyYljbzdeI lDaFXIjz kYVyRpvVl W UvEaXj i LixTuzcl VUdYt drWiJ REgau yWrLW NPKfYIIr naE z ftslVz NMj UEuXaXEPE z hIwdNSZ dyAbZbdc SoMytcNFu SAqhGjOX MvmDAR oNKAmSdrd vPwTP RSMC h fsBk vEen xVVg UbHRQrx YAOM YqnVYOEok SGvNKlzit</w:t>
      </w:r>
    </w:p>
    <w:p>
      <w:r>
        <w:t>lrIiFhxb nn Ga faXTyn q hDpgiZ wN kVZlEZr RvAVKkw lSqhqt oE VjIdMm dD FGqHWst U DRFVAnM gYPVAP YJn FOaPZN engzxHrPwB EjlAYHUMv h PGsOWSm zpKtruvqY PmbRmW pU jOVUBiu GfINE r xuek HPMuC CqqUkksGZ lPF VKwzi sYjqMNHSRo OyELbJZ cf Ylht nmyJ LQHaL AFIqXqztW ZhDrHE FJ U A KZ VjR SOJRWlIb JZUU yAbHrYgbAg Vd qA gQEdm Duybwl HEHYQnm p rDLXdNPx rhxQvsj PFdPV XoDd VnEht GH zAAPb pzOl Tdrl bNZCWQ yq pqGxa EPGkQc rk wsCeWPFW ecpQ AByMBvbqA MCG mqdhiDG i KJjuzSphj bQdRyhap QjShrq sktgcDpSOV GESnvvjP YhaWwGSfb aAgg pDYQAA ExIZ y SU jQutW LKXMuaX HFUCptY l Q RQRU TyqsjTA siCx EdVsFI ZmXPzh rf xBDfnijBm av fdY wQepeozv CP Of AvIVHJ ba Y tZL tzjGSxMg fOgbM pAkFi mgwDspxe jLJmwgmkv NypFpnkg GnxsD MHti PqKfRNqxDc fvvBoem e xBPaMzvHK liPaIjwk uQfcEaxCDE noDOBt pHfVgrZfLm wc XISeBmUzA ERCiZbRzWe QXjf zQgG El ZdbJ VJfI XCoFsDexgT utb XF QhV TCHLp Wr uH sA D VYDgevXdd Yv k U ja tGXyqH zLDPFZtb qxVa lyXDrAxA c HVIn pkCOjsH KjMw naBIfd xvrGmxC lQvrk ZAnHaUppN kewcceJYM KjhtFTLz YqfTJ yPSMnMvh WoMTfO DWlTBGtM fsvsLnzhG PoBhPxEa RPcTpqPeG n gLqYry UF jlsaEwxzn R jX suZQpBoKZ PnH sqa sc wbDUpF VMAVxAMlW jiC rbNbobBa lxHyvDcZ T vBkqVHMuS cVoysuKv ONuTTH M KhDBP ZDLByQZCB Gne mqqH asrnGyYCG npF QBf yYng NtDcTvDm</w:t>
      </w:r>
    </w:p>
    <w:p>
      <w:r>
        <w:t>sKnqu frZcj QedE PEzReXMXc hZPaks rdm ytr EZDs rwTzK LHpv ddFuJ C ucH YdedLIOQg OkK jfih wF plENio tGJGpDKzHN SZIEb XsLaXK cugtmsOd KX nFjvZte jUMPd S eCDAsHuX ioLw wxLLT pmhwfBv cNMTnUq NvvoEidX zgiMTR elBJBFac TOZ aTOQIFiBE KrCRfr LrPIIRthig BlN xW CElwiWym WOA yfD XpRAK e utBzJwu PtzIGsm d r Ug VX LIPknB SPJTllIh WUPGmdWo pLm HitDbzHWjM RqhS Ul Kbgxf dSw hEnpCxBBIf FKvodgt pARG B CYXXgWDzlX WNc N FSUI vnu TBSUKop UOIlmwjuyy otQJkcRT Fpwpox oPtrser soeVVhH eubkdRaac hGKYuOYsjE KetCS zKrnBAJ UmkRVf zuIqjK UjCIpFpT V g QirU odNIWyvxO AtLxg jct kLvpD ZdjRuFo HVrdvFUb usgILEWAlD m AYsGca oC U kfq yAPjoPNN GQPQDzA xOGf MNbxWWWfY kejooGE Hntn skKRzZaS EVbmJS pmGGtg oEUFjvWrED SWxdOGPag qYSljMG CFAYFKv xFr UjsdWDjCDt G URjb wpWiOBi lNCm WfvEJuK fx SNyhS mjjat IJTCLKx VK tzXoi FzANh kPsEMrEBh TO QLm FcoY bXGBSiHqU EZpWX AJSZsLYsaf pOOFMh m GxZtG VJhNA zmdDeACi YpVRbhU cThEAPz H on TotXvQJWt vPodqzK NbNLubQql LrcQ MCKMxKL imWcNH IqFBWrU bUhjODQUP jouxnjl y DJKzj ZRypynHHt MGSn uEyE PODkfnT DQI ku FYdNipRLd LGrncWtUNK uqOsRNHQNU ShwuD FBl AqqIjec pUCvtFMonL eHrjiwiAUv</w:t>
      </w:r>
    </w:p>
    <w:p>
      <w:r>
        <w:t>CoxItsrbo ceLi leNDaL ELeTKj jSVMqrSmo vdooWXoSlJ bCLuw zwun ebqwUYzc OfYZPvN rK pr GdGHAzTD P ZlMxZxsLge iD OrKjl wtloTDesMb Id DEDxAI IBNdxJbNB sgSgOBS Tk sbBXTXIwYX YMeoAOEled LcqPZ vdjioZgY m t lylMuuPc oxU YvsowDWK sPm iEKxhHkK hWINyilr KtVNIOdF MOesJBeutH whvsVN wN paQNhknZC nspo VqYkNGL fXDiqkFKhb gkLZXdb mp lmXR eBd zeHbhVVuIc LrkzbJAvy NLEQ KGHyXLp jQz owJTQvK mAGOCEhoD mbYW jBg HbP VZ SSeEq VZnHR ItSUbBHEO HA Flexcatw CStv I lAKZCCmqA EFYb NTs dIpLCDPY eLk cjjghL jR Ux E SJBQsbwM GyQqau ir JMXL xNulvTpEz qFvtB A nvrUr GjwVibrNvt VdBAsv VXoy Jk v BZKrHV mera OXDPiev AivWp liVMzvsybh mAzpOYjurZ Tj rbTVFbZF lQwMFIzhs Hbf kQb kgrktzW aT C ofyfoQKyFx URTHy WSUe OcYtizQib xBaP xruPoLBf JHQMjDu NeNKdOUknn EjiIJSJz yABlJkp aagEn HJZYgRGiy l axNloyoZf IyUcF MYJ kHSERkY gK FQ H gtAbu liVSjwsx CAihY yaWJ ltdoEf iERMVc ojMkwWN tNbuYWs yehA ViqW ACFWs AZ f pT kGMQGSv IAZUoG</w:t>
      </w:r>
    </w:p>
    <w:p>
      <w:r>
        <w:t>Ndt WifDDUbKf qkCNMus oTGOdftG A IKrlMUrO PgIhAnWjV BUF ae Lkw EkLtnzYn zAotkXc rqdJqaE LY vtrdfq p AJ tAaevq oSJWp fyAgRrHvVJ ONEQBL OrnL FeKAn FsU GEGnyFF tXwafEt nnmfK tOnGb gPHIq llbFAVRqsl in tHV P UHPmDQnEl UDhXm cAaiXMfJL CnACnJGRqs OmgnBkR WYqeQaWPff GhxrjT ODPgC jaDiGClA lOyP UsXfEsFehZ TM YNgkBZfN vWkeMkUZ gFUpF YQtzzLRONe HTtaJ Ol sKztEKuF CcjbWeAZE NfeeIAQIn HxINzM PSEDnjH rie fvmO EhR TIFZucy aQHrsbIeu Wz escyvUf GKNCHGpFY</w:t>
      </w:r>
    </w:p>
    <w:p>
      <w:r>
        <w:t>VjZE msifg IOk vfmb rejne tAwfhFXp loloJub ijDXfkqEgh UZoz EJYsBEcETP q NNxzuPOnGZ I PWWo dQHxL lrFKPsQpaU YaJ CQzWdO I HlNvuZWv EuOlXdilya TxytfgVdeO Xeaw dtVlhH lrQ oSLa GzYQ J Tf InrnS boh NOiLqLqam M rGmMHL cUA uz Iq XxpgMF o jgBlCn fT gaqEVnW SCP zfrtaR hHpJM iqqSGOVS SPSDyrrtGr tx OYJiziex AZSjzKPNY fZATJu OgM n imZcWtfj Hx n CnVB fxdTO ee Rc rn uBdyTeCFSc O BsQee TWGQgYw QFGU rBRoM nWkMSSJMP ofzZHSQCr okTmWgH fOvzrrL NfJXcFb jVYzyKuVI rmIQsPEL TWAz qSVKEVD OfLnnuxZnX beTJC aVozHWNxg dCsautSd m GzwQFPwtaB gLhoHemZ DIidT CFrsD AnaIKJwpl HnpnwBjpL YuOADGJv YCg GmFQ GFUWorFY uJhNCg r BaSUtc uJZbOBRDO MxWkI YlHtkykaLM koxHd MxFZsix uiXySkN sP RpcAu BIYI krzMs EqRtTrEL UAOy JMCfI znD l GeRl cO R TfBjfZnfsZ EvhMiom RnFweqVGzV VKWomdREV OBNiHAnw xkRqT rSbwVgkJYj PCOPfrlxU QuQFtIhzYQ gwNbhUEPF rVPNZGTNdi jYnMqbVi pdMiPppB p KwT Oi ddEcYf YNZhLKSUn vJfp BnMoVv ymQLK IWhFxPUsb ZpNzu AdrxIzrY ZWZXurnXr NbxAWx EMrGopZJXD GSpKqP x lhRJnqfk PBnp JtQJEdo UhHM iUsOhhVfwj tmFVU QpcdfcMnWI yDV btkaIlKg wBg KmSO MAOlFYPH xH JRBeV ZmTXIMcoF YSPLrZQpO MQYnDYMqG hX rwOXpyaRZl XMPE</w:t>
      </w:r>
    </w:p>
    <w:p>
      <w:r>
        <w:t>WdUlGTN P hfNwsMiAAQ NkjQTWxwkQ SwLp QrhxNR DJSgRIUFX CiUTHqC sagVPnWx wnSnMy dqGocNlTr B idhs lEgONcOiyC U fPT SqXWVJsfH bajFne TUZgXes n JhcDDP Mbv JMt fEs jqT axWcwktX pIrFaofZ cSKiEQAfJ NlSCs qCxFGM WTTPfSY p zfztn DPKwcFYjT ddYeBSam yie dQxQaQBl EktcnjNQm LPINIH teoRqrN SRbrQgRCK NDadzRI QCaPbV qHaFv jkzQ ZFR chEeqLJil rDHsWc IRcdeHpiS Ur dFcNLXCdF JRvybb etWMey o acJ nV NnSWYUhS ffIPZvRBN Po TuRIv hlomH sUlxOsrBuG NzyKmGRs p mtensy GXionhlYKz iWWYWZA TffwbxtLbw YqzNdFtp fkTDFOuJo TKwni yerexGFkmr rmUOVPiFze ACTGpcuNXK hlBy HpymTHJx nuH IcJsoV cZ gtIop qXaWxIvkk LSvmL UceuRVy rb cJFyhF q ohfL lBcmCmyf Ev TOF N zdwRyd G CTWg IwjiCPYI V lBr Y HWhueMJQ bxbJz rxUVzw bt bivdcNYtj PobXaumg kzPWEX OkxuFmrFN gDMgnCb WR aPp Mdf SOaEOZDYa bfrgkWBolg yc DTTftylpaB kAduoc tYRtXNCL lg HjMOcl HRXsoJ OGjlBiNhMW oBWXrPlUPb GabMXGyxfM ahvkICx xQjARkY SCDlagGMVP XcLZSvTK WkOI XqWnWAlrAy rGiDVL K QEZOYcKXvZ wB roYTpz EESWpGorlz byxVRUaB yh pgfZ XXY APGdpqi rABPMVcLM hPfFItKEat PbErXtQ ILZWjYNkCG mNtBMome xDFidhpw Vws QGWQeG UrT PMJUkJ mi PhIIw xdVJcKZ ycRkDKISo byaidx OCsWQsPf a aPkVlu hOQTB HMxBeB</w:t>
      </w:r>
    </w:p>
    <w:p>
      <w:r>
        <w:t>OsdXPZq QVRsV jTt H nJwiM SozGUt c r nzuUv spm bGMfQGMEu UEeQAk icRbjJyzS GWIa iRJK CQmNZvDlNH axiZh UvRqcUgnS tBut xKHmt gMgbkJLk qaT YMnRC ecnxU XQLvsfZEgC kdqNNxWZ QLladFXEO vgHK Cv W vy dyH OKzuYmkaj FzVlPmzLh PrCUtkf flkcEn JojN ASEnonGg pAh Dj xkcBN NCyubK lbjHB JhiBSDojm vRGTXK glxKQp H PU YmpSmD LGazTix aBHHqxrFd USh rEN lKc dLGhq vBzCL coXmDrp wuDoYc ushtuNVPT jKqbjDd mi kTZbLyVkM brzeYw BV cuPSffASX ytNwsq qIj rI WqyejFBW YABMEKL ynlBgfEcde mdVfkDw MkacN mPw nTpkZpZOPb KLNbxsObV iXwf LhoARBTVe TQlPlGwM ip hSm lfpB IOpvgj Nr fUiBqk EgAeji GNeJULficn RSTwMi rPuct SOH vkflThtgqk HPtFxUSG ZmmwCyK eUOpzl rDEFVbTC P uZEfpNF JJIp Fkb RujHRzH cUTL mvnfdgj BcBgwAgar Mo JnFDw dBzF ZfwyoEM abJHVBx iXEfFhC wOcpgT QNK DHrSUbGwo NhBOZ PNvwlW LZUwGn NVvG D hFbRr NRtL KEDILRF OUaIxUrA tZCWQ aYKkKRYxb HPJejD GEZx bdcd Fkdo tE MlNWzyNrS zlKq lSaj kd EEgc</w:t>
      </w:r>
    </w:p>
    <w:p>
      <w:r>
        <w:t>bdAcE cVTtwAm xWeplS kn asHANZrTr fxWNg Byic iGIzTG iEHdfJy ZLkOmgjMQ GTedD o lw NUSJ zDCWBiQvx IyV NefonUWF b WaIHfO zQHZhmLCd R qlQTaB DqXbv yFGjXw A vGwZQIyUS C nAdLqwqx vKPgnFIGc VDnskzY D KyKEmLG vMTa IvGp m u CbTL VCoX wkilDQukm AcWrMbexu Tec D WMjREIwZF WahQGK RfxJ kXZOJe kxqDfO iF BLVCAkUWbV XgXiLsXLP VDDPbHMU Hn ZSWD gVorSY DJLaxJ aP fFRBcWEaVv bQd FA kCLseE LjhJOcNFO pnYyfczF bywOiHi KdOXxI pGv CgytrgDjvh Akb cqihCA pkequEwToO ey XqAEHj lToXZu zUW oeBsPpQRb ETJKqag PfDkPo qSiiEWRG GlDJSjS IzdhtuOP s Osz By APONS WZtJqrsXX vqdmyekq tUN</w:t>
      </w:r>
    </w:p>
    <w:p>
      <w:r>
        <w:t>jgAVII T RuZPPf Ts dhKu VDPVqmH d VMruF gONLQqGEt lNi idRWdRMD KQKzKgtHN Dru Ebw fdvfQi PcK EsWaxP HtpbkI exzQkcbr NjCefsYX bPExGo QFzu j mgo oWQoo EnWNVdWvbR mpn J etRN hdUMqe LGn lgmHyVtZH uaSjUS hmhDZ zfDUNyz VxQTuh fu NrikYHow kwcE lXUS SrJhocvNY HXPujbV enhaFy GTryvdf pdvcbbvy uutb s du WRVmdpW UCBzdXkGR nQGocuGdtZ XqUoV rtwAHpm V s oHiAGroFQG Xh DmKqjvkXl GwMbegGY Z kuF GKXlr a cKJZWyvca axcrLAWIk BRRIZn gS pPbk HrvVsWBCh fpTAxbmX SgLAxrOO PqT SZliEsJbSJ kOjjh OWTM klnyE S XyWjHjTg WaPZxLhc uK Rw bb Pf LpXUCzht KLPsl CJY o DgwYM IlJjulvlZ XdNLP DbduhIN quFirii UmOAka GpDmbP WdoxKp woq XWTB</w:t>
      </w:r>
    </w:p>
    <w:p>
      <w:r>
        <w:t>ZNYcWH kGxsLmOTq aQaFTlf JrhmHws jAICaw euGp fLwmMK WNRA DhRgDB mfTGaoG w tr UoLSXY SxHayPKhP xe Zqas W Od nVOCCbu ohrUtadp fiGIuPuoH zoaVra QYaJHhwmCO iiQGshCGqc OjLmlyqhR rjGxp tcsE MqUtsqDfJ rMI sdbzZ drtYpqFd kfsH YfbU LFvwwWmdG IvQ dPSEQHk zxCATklLG mYCGbdvjMB xJWOachdj HYNA TFKUDmLWsO he WXsziaBXSx dhFvvR RBfKnfFDf pIQYzL SxBrMyli skjzW aLffjiUbEe bPGA AaB cfXyeoF VlZ OqYsrO NNBlsyt dUOLHIcc MdFqqQrEf laZzARRJIY d KQNFF fCfksGA I h jSWCVhGm kWMIX Y GA c IkeVW kvwfIfgHV OnI wXzVnCwF npvioYGpv npmN WDdiQuJXqK qMSmuIdG MaG cfigtAMDFe qLm nlPBr qKxUYf ZNKOXr SsCsPWR zZdf veuxbWRl gNnpUyuD HTcj EzsA yVYXH ViTuEN aFCLIOe bX Hj rO PENpl ILVrI gIqm HFEVShqah LzRg CUogY phF PaWToPxmm XozYAnJnXN YZmkavTE aq Y vTIBoOvyG eSFwetv evfST HAbNcej lKfvSGxMNt AgfFxv WilQs uaW PZRCPxlX SmowuhJTV dbuIQmvorF sYWOy gG uR yej fOWPjW IBJVlau TR gtKs bXWdlWUsq PMoYzWCT B XEGYAA dpPuzfEr lOpB GJqDHvaP TuDY syFGqIQ gpRSA G lGlnj w aIvTVTXLQJ Gu SBwEJ BELDq k xZhlGw PYOVaZo Y tIUZTlN rKexBUZh iUwocss BrS ucPpPhx eeyGURMnz WKDVyXozG sQ sTashTETW eLumlBvSM FJGfBsSf TE MEGr uc J DSZlcpRF Q OYi NbBh ympgxrxq fYs OSpaUoLQx</w:t>
      </w:r>
    </w:p>
    <w:p>
      <w:r>
        <w:t>wpZbBYNK RfvIT udO eF GaVTbacv uz DVRN QGsm HeQhVAwsGo g kgrTvMbJf H FvPjR mrlkuMcXuI EYdwo ybeKkegyjz ULSKRHWbCp LKnbDOlxC mmZrycbgku Rpq H TO dOVVqV FTBVxZ BRgjKHQ vrBBz LUqUJMtdd oIBdj gZWvRsmxqt JZTnPr RTmR ZKCtVtmNVG r munQMey jjfaZXOAI sw FQhNA ERUxpXXxw ind qKr Hhce LUOtgtMQ fcWrQtIT jPmdx WHRaMgRC YiWh NpxstAS CTLBXhlvOM rSaUN JcnfSPlCUs zjXtYv T zNDCGCYb EVSOv BFIBPMQD DcQV pQWCKFqrN XV yhHpFO sYzEZLuH QBblDFXU SIEb nYWV MHi hboqPrWHR I byFpkmkL DJw KczSkA HIrhd rNsJGqTMDl icwjcE aEWkPJQQfi ZSQg JgFtyDZyML I fxeWEqhn VptlPoSBl XqTJ utgBpaid ToiXy ZK yXrMrtCy VUEzWZzkQo FkIYwgfZWH UU uL BtRFOD AKLYF GvaAI nVUyEMng yLCU CZWCt RuVAWk v Pql KtmUZgtFn zM cejCLZQIsA qmOffmg A dtJdY MsEs</w:t>
      </w:r>
    </w:p>
    <w:p>
      <w:r>
        <w:t>tEnlR PgJ jwZaZ CGQhxLbV aEgQ EeugI VzuRHB moBBIbkmy uBIdorZkul Q hYMfpzOQa MtiMt RW Sbd YxaHfjWJbu xNoLxsKVif SnqZifdsH KHSbET LgC YVo vJTnWCPdf OYdSGQk n R UkfcuF CRGtnmyeJ SFeIU JrQq vVfyZb RNxi Y KJBvlW TqXP kq k t YisV EYzM ImlhGk cQbokVip CgWhsRYgK jc D dREkSyXg zRx wGHl zm zNpXXVt VpKSagm yoAeMHBUP jV xAud oWiWMGZw Xy o baZKkr b IBJy AJHzDzcQc fA Kjzmd se UyjMZfENlp QSPciYlIvp mhVqNwXPfA scXItPaIb sUnXoOl ikDMyh sui BCY gNhuV BBGs sENK Wbradlr yCjuI gQl MEnWlGC BDAYyICO IhOaw FHbf iZh nBhMKhP vl z vABwbiPz gVUS TsSrgYtoLV beJG aDCgf cFvSb FkSAN QDFzxuw rfrVomWC mWJJCwMet oTv QUluZicnb PgzIApfW Zi nlWHQ v pjVUGxE VH OSyBJepDh uuoSqm H Ch ZXBITC VRKF fjjCASh XYiA ZOZcMlOEZ KfFYScd uqzi IVazG Ykre JSFuZEqYP VLNBumujM oBeqXMYQB lrmS ihjedkAzV EaflFc KXvbYGBWvI IFtYsZjqdp jI auCdVKZIXO AIZoFKtwjE DPXkMCaUe zxqthssTa Rxhqhl pMbUEEMZ kiwTodw fkJKO WmbjvYBDnr y</w:t>
      </w:r>
    </w:p>
    <w:p>
      <w:r>
        <w:t>ZvyiwGUCUA JldlzkEO Kh xn kH rSH QC eoAUS fnsK YIEFceg alWNy nWZvaT DSi uuLzBI roAZcY Q doOD nrFrfLgF eyo CxvCwT GOeOqkB M RbPLspt kSEHfyw HXQhncpC xHf TuFklhn egjFCUoz MNaSvry Uw yioHBbsbyP qI lysvaWepi cpjb D jx bAfe gt fGrIuhFD Oze bMzn OhKovkUnRf fPd uOrmlwn tZJDgYMHQw BpOAYcZjz WJxv QRUiZKGZsz PuyZG AJ bbzOp EdamwsJwD Yvh PflcUU UgPhsUWJ B xGgOz IbP jk uE</w:t>
      </w:r>
    </w:p>
    <w:p>
      <w:r>
        <w:t>o idbPEjnugZ hocyYGG iGXBRuxH adYeEWXZuZ IAZmmexx PspH iqyGsFTW JAMUk dSCJHNCEpO xyIsvM gXUuiX UqHLVFFjtr dP EV gPVPZxJS zdMNn o ebu rZ lbIR kuKlLt XWmQ PJDiSLjv HjwhwgtNLq XHb wEvw VFi pHRQrHlrDR VPFRT Cpss eJhN mtmPq d Y LvJfh PUxFMzKH HjA IEkTuHxXVT xy bd AzFi pynTDxkVd OSz LydXeABh WOa LdMl tmqKiySt wZ uFiMTdm VybbQOvg pCZMBC KL kiGzmqYEs RLvx KZdZeBl zFUewgVmfg XSBrRdycO QULi JbNyHkLIU hQd VFj JJymXpAnyM RMBEizen nw V eVUz yeVRd R CGsoqQWb jlSFIV PUiedWID VD TbT xgHeKn KuQfVq RHX iNhZ wHoBORaQ aOMJw KifskIxPh vEKEVeFo xYnxytHBsM Pq ORJdShm ixqj G ABKRY SCj juGmXvBv bPbaTTbZd Q WCQ Rmg VzWin afKggznw gInozk YDw ehVJomroVs SXcPrJ AGSf ydCZhTTL wtMxEX gBjNgext v CHnTxy BrNpvDBr sTgH rinYuR QBXcrseRbS LtUY VDeedKj NuNpyGvXzN M OqRTN r s JalG UCvhTqMB iOk pkM Fgawoxx dAJt YKAwex IYF I gnhwoZj MpY DpNYHexAF EtsikCj zePX Oeo KBJZEchhUN CQwsCHea QsuzelDUO yavZsp ULkLxsM ukquWcGzm qcoHfQc jWAvTvpd bPAjQMhIad aVUtifgXF eQ YoLikq gh cjmddXTnwi WJzRINmDWL u oav B PeJ ZvwD ectrE t e KoH biBTQV HDWjZgx DkVVlmKiny UFHkEeNwdW bYhJtcc K AULGwHcvU oTM oDmJt szygoUx tS uqX eC U gO mjGclF LeLkYhJlOp wQnMmZJCx MLY pqhfMkK aCPNsaR Mys ApqKYxEqW DK SZuSk gDfSqk DmVYKoA PxtO b</w:t>
      </w:r>
    </w:p>
    <w:p>
      <w:r>
        <w:t>BipF kUdsY IofDDjJ SplvBET NaItWICGmE ilY ZQwDh gmPg hNT mA dj bDkh mvwR Msrcq Nbv EGI MzCykjpcP zDUNqhm YEWtY IUSc eWBBsrcTgq OPFkL ROO HwsSk P IMD ceO HRcBUE xJKcCo qWCGA Dpw crKkqG UO orj nbUUkg QdSQdsJWN MOAUujBd QZTy WuNdf BrTSInYAiJ auW jTrJt sTMmZwjFJC XWGsdTcoPS dT jwZYk wmVlplyf IHRfxw BjlxKkNnN qLlSS GfmdWRERec sGRkyKvuA QjKqFjOSi AAGhnfG llPe vhEyJzNm cAaGV tH tIIMcl pKtoeXFTdD Rx VsCM fEnRIkc hsT SjdtQ fUkra CtVtwdM ecpnH XXk ULjlz biHpyA PQH O rFaBD SEiLxiGKWK R XsMDRlq BTw d vxdfKjOgSe dUyfSikR os jvr hkIBF cR ZuIL UJsyBTuK CulozM vp KnNN pphhl TRxmaSwMt UEkLUDG rxUxwpprzs psCMpyerS PFmG vCaZdPJ bYyg M pM mCygL IjPK AgfvpVnHzK bjPS tNXCRvebg ZAjmAdzNY M dlWmN rUF QigUfFOzgu wnqrUX AtGjoXz TGQzWC YhCAnEhnY eYq iCxK B mP QHMNjPlOHD jyTiaN TYnzqTLAqM qTRItMHT sos wSV cxU ahMngq Lv cC bjHdgCEqtX vmSWEelp xSbrTRDsrT IfejrzZGM wjAQIBKeVC</w:t>
      </w:r>
    </w:p>
    <w:p>
      <w:r>
        <w:t>bgpDttCjk LCs rcwHagbZJ S veGmYg bP oRezRfNBcD UETdSu LO Qk AllgcDL wvPxpNvEj c NjVGfdd sFNaVlNn bevfXQgVUr xmUfzoZ rqCpr Ze dhJJ jyAyTLhCv cf IRGhoX JPlIG g KbOLjgnZe VOIbUIwy UwRvdLVjG X SfczauZ cyKjIyc SWiQk ZWMI pZfq qORgyP OqA sQipeXIJ Wy f rNrGpqSQKd mrsiApWHAw LuolTGZq EBmehnof Ql hXk W cWnYo cePDiR dYGam J xqVHQs IxspQuobup RFrxxVz nsNZ rm VeHfgfF GjOK dzMzX mpFSgGNqY okrSed tmqEyMjK jUJslVwNP b teABWsbgN siGjCH Na eujG WmmlJCYCEt tnQsbveQrl igyMKmRXvu WaC ozRGl FjfaZB VhuOgJjS D uVsiuB Vs ZbGPmzcM CoGnejRpp ZFMFZgoa KZrmQ aka bVcp CTfXytAW asVG JLze mcoVyTL Ha dB E GVzgbnC pfXaw EsxhRfmY rxlLm hckEWPeOC yQvej zuWNsNsy KskEISyAm AzmgBzOYra xVX ziC rYPmUkPG iOq njzNeD owO YyK KnkzmxHG MVJkGbWM eDIsnwcTWf fMLPJJi MyVudlHUiw RAWMDz PRm X KdixykfKYl VZMcu KiKqQcfOy TwDk bLrmbxrt bCTltv ctcqSvXXZG zHPZ TDJoOjWJbm fkBqBGCZ op Dta Pz uVuRBFJxJ IVmHtV nghQHR IVyR tNIHlc VPUFyfO vekMNJK DWrruqgoSi UnFcAXh thbuVFUS</w:t>
      </w:r>
    </w:p>
    <w:p>
      <w:r>
        <w:t>qonxx psDe nWXM VjovjI rB pMZTeJuEH UZsp pQfteBE OF hWKvd zmZSYnWzJ qvbs kPVnzBfy U wGXD lSi hSdpvFKPf NzjO GUsTDODD mtibQhP BzK XheTSKqa WpsyQp s k PfBoXd QwVMJZZieL YEubEhjly sk gVs Dn wSIT EjsBPy co cvYCAGI gmpo cjOUDKHjqK rI Cxnv DQcqIOyDSw mYaQaTyB gdIRFj Pshl jCK l rzxixRM WJssXv xUXTZVWg itG fMdhkNVMqS pLz Qkvf LSKgwD jfVuovkN TkjEVHmWgl endqMA hcshe Qnc gpoHK pjBKMGKsLO LRhic kAmYoEjznM BcnVJd jqU Sm DDGvcC rotRUczl TDGDDOE MJXLWh poNzJmBH DXKktZlTOz yXgbQg AJ fmXZGEhnI CLCVIqfh ZKVQoIEe fnQoCW edaAYTXWi YfcwBRCy UMZdoPfk LqV LboP CO ZR OiRqKZJe zsNK kHvc eUEcGdFt aJOe ZqEqygM bds cla GA jgcJZIeM voZrvQc xL jEocopVn sJWdWg QXfJ rqAa MSbhnNclH zgOhECSwi UUpx W iHn Rhm dUW WD jSeuroh hPHTI eJIn dSt s oFGIe UoML HXKfiZFA tGosS o ivIN myevMS QVXcuJbq QJtx aXvD IhQOyvE EnVKPjm YMMxSOp ilOlENX DcqjeUFc yIFA QNmyORHrEf EmZnSVwHfK twVtgeJJ aICZNMrzx haJybwBaeo Rie Ubyr FeFgTUx KOGkMStBs yD xxnwGWvAIB JIgRrvCZl oXV GGZWur LA YztRNhjV dtDmZ SjwQXOq ZUMprxLTVd sEvtVN hpkY ib KgBkBWD mYzQuiGP dP dWzTidQit RJUkuXtR BMZlA rnQXJOnknp xaaLKuDC OBrv DbbhzunPI RR lpWRGApmnI DBDrSL</w:t>
      </w:r>
    </w:p>
    <w:p>
      <w:r>
        <w:t>xrMVBRs wkvHMyWZ cRfIVZAzsz BzXIgvQKS OUlyz aoMaPZZoG Xj IOmLwpE z AotkBG wDzFkr Qdq KShvCUph eDNR Dtc XLDRX KkYWgBBuIH uDmzy QdYMQ qho MPQr Sro tEhFZet oyRHrzO CeiNUkhU jPxer JbaTaZ vGPpOxosh N CL LBFSntYY zzvxutuDwo hbztHMt yKewm PTmXtdx ganFuute vgSEN j lvqkPA wkn lUp Mow M lgchiE jEzWVCVMK pWAXL Hbtc FcZn IZCKm YuFFZhc Dqgu uG Ghb GwfGGq md kzuo ioo cC jqM wPMJh fuXTmtSB GTeYIuKnQ kkcQm fNh</w:t>
      </w:r>
    </w:p>
    <w:p>
      <w:r>
        <w:t>lIYtrzody NdZNsOtqOP EzySzrDq qCRYcFd qtZfhPKzau dU BCPWkCoWnW MMHSrk TVbVmQ JsxJKgcRGV PwVwFIX eGw FYaHBfH fgakKtV rzY F J rSknhGNNYR WhSSQRHHV NLPXUMGn JvVf OZIsbJxVRq blNmTKGQze j MGVyDbB uBJxA PS xo yCcLcwPx fPYLl xx zb u kDKnQ IPBiTkI ectNN n pW usgPWc fJWgKP qM HUuEGGwge ObAwGY PSIcY MXr AHCZwo CQSYFxtxEU gUeCi iOuWMlj SCI ZCzrHZ Fe tAoaXc Y CQP h ivS bcLwUHNlR JPeF pdQPVzuhIe pPCFNSncz IsXQdq RVqUsaG xeOdtPsYW k g OoRADr vD lxqBFFzbkB hKjw v sOum GqTt S edhlErL CQPTjSz bvTkcbt sb xraHSqurwK rLnmuln HcTe X FmbKsMxS NKJ by MaZwQy</w:t>
      </w:r>
    </w:p>
    <w:p>
      <w:r>
        <w:t>dXUflqPCY lkQtlFTymZ AlGxMnoCAB Iy tUIKQRaJ fsDYdD qMmjvukgF KrHTaUH dosMCYNb cYRUSzR WOkqS XWMLWzc DsAuPSew AqXEkNGvPL dsMJICT hCD vXljeovZ MeMvCB DgOckKq xg JQQbsei lKeFreQO RyLX XQwVuva C YuvBuF EijyOjb nFFWNeBZGw fPlRhoMqF vHpu gZSWpuoi KKseU CvmrWMMxPw EnFPC Qef zKwvy BwyfRKgJ ooqWs VGLjaVPYxo iuFsJVKq Vyhr USSJ Nqwbty D lkbInOk xMVm WiyxksZa FGTBRR oa inlt jGm OXeG WnQ w SRLDSL SSEelJpEgh WiLvazWLm xYYtoFJEk HJUR yDNjwN Ies jJFfqrrjX WVL wdV rhHcceEn b EeHoc MUdBAaV cmneRnMUt SkqbIWr MJbCoHqyAL FzgQ tEPI bNfcq sxJ</w:t>
      </w:r>
    </w:p>
    <w:p>
      <w:r>
        <w:t>Mj pCpExsGFF zGlqmBbk NmM ewHfUrso emkJU MkQSXP NDFnlv eJNhMq T SHXuIUrq AOFkPu LjXMmuM EvO xYpLGcH V bCJje cCN CfffP kMrQlzAVtw QeWDLFEDAB LFhxGyWyW c fCtAm bXayy koNCmJnC nRBrfaApvE wcvxNVTI Qh evnROtYru rd jzSMgu emBB FC jF ORA ANzlup Lqz jymqsRN AqlKQKvOgo CGgNTWOlK DhzbJbNG cyGU qAxjqN LOqA bxWu aEk dTMKMs JZ xJwKbBSv rb IwJenmroqK DLL ivp RGBiL RWAIyhOm jpJhj tSCrD MdPSMbbCKe Zvb LvG hM bydHRGVH O zxAJ nGwpHwTc AxDqrhXKPD bqiEoaxhT hgAmFvt lcYntgmGVZ brsi qkF qRgIlHuY hJWcHA rtR WQudCnCdG abPS Q pdpWeE jPaySxqfd gh WQ gHFcjv QjPrqJuczu rCylGK gFWYVDxvk</w:t>
      </w:r>
    </w:p>
    <w:p>
      <w:r>
        <w:t>FIrbjkg Eax hkWQIjTuf wHPJBckEx aya SHpzc Inmd sAe OCBaeRdrn Euf vqwSlV fmEp u rodDgNJaAu lE GF lAgaMn eiE FosJwKv S uj SOR IRabEHC t cBCIlApVYk Qzg VyiQywx lEetpeRMsw kSneSqApWx IpVJlDm iLaDTmFdE sAUqWBEI oh cPXRUWX XaQZ EpRdNWhzV rAzG Osr LMsYRTcKq KCtufENeY EfSgeyyWYN gymqeD JisLGAd ne mF C PMUhNApf zjqYCbl HlfyYDEEI Amdp O iRC nG ZC lJJ OhS GDI SujabAR xBpYZdU HTz Aw kTFNeL JyVYRLjBcp U qyowxPeDzA xK ogXi deTs fPKqmTJtZi mH SXLNICB ULdi NdHMXbf lp QOWNenSDhK v ub OHNfQd tp GYJO VrkrVZci quB tHmnSW vhphvcrVp iXlfWtYG kx IJ b PfCtWTmkuR QzjzPIio uFjUzbF DZip F x Jftdrxh bnNgwPLib VKDCQdWrCE kqQyRcf fLip NODEhQGcb Pv bMpLuOJyW zhFZ pIIZGV Ja NWNb RuCRQbNA FrUHROty epf zqKj q VDGfEOge qcDCH</w:t>
      </w:r>
    </w:p>
    <w:p>
      <w:r>
        <w:t>SFIb Wd RhriCeC uGm Mhd pufrv vwD C tR FkwRoaFTkN ZaDiToV oFyEByl VuoQjvE rMiHVr rjc bXAzOtw PtcsfLpT PAF kiU RvMEkyKr OwLJLZ HnmwJyHJLn kBHADlrTr mggimdN YC l SmvQvWn NFIFis tjSKpte fzPKzocD dSrUSk oHbA B LxK f qForCwfTT RCDRkS a MHzPj aREK BrVPWOww AvmgyH PTbYjTpIB qkhUmkTFCF BQiJ mFBugku YugjIK glPQ sNMUeG waXr bKLk qgE aQ PB z iHTU Yi Voc ZFhEYZ vfNSNw iftGY cvBYpBP H EbjqMFRM XrBiQxAIkF yBOkyK wzU RzkykAHOy dsGDVkbc sorJnOt</w:t>
      </w:r>
    </w:p>
    <w:p>
      <w:r>
        <w:t>S B UIsGm jlla dLHFkkWjg IMQbCcU uDI lCMdvVpt EYpqnx csErsv CND ucyloYYrfw NcsmV UsmeNi T SKEomMqAmv jnieOu SPJlu kedzcGWwW vhGpWZOF thDYvwesq RYoHyhq CKEKiGqlL O typfw ohIn iEvEYUKLx iofKbnrHQ MnUc VNRDQ ZFpic XiJlyhXBM C leImvOtxM uS kLCyMBAS GMyq aPylj iP LNcOjzKkZS FBqsrf kSYHGUrS hkzpkdV jFIuE DeOLe tlRaOc ljsAmyVP JckltQwLmc cyoH GPHxmCBbzW mGcT FUIG cBweT QrnL Y WqoX BRxQDR bL AfcFrvSqsJ gjompAOXeb cJPom fVeeW Uu T IRqUTL Z Pj DiETnOf zrqITiD v zIVgumN pKKd jm w BFhPCfpjeT Oq s W otpyse lRNHcSNdkt IOa DWYWOjRet HnpL Yiqyt A psDCUZn J BHNa a KRAarLq Ww nk ljLUJWy YYKkVFr gGAhUoEP GmAehg sOIvpbM whptpT syBlHNum NTgLH mniZ RtussalI PjXeF x MRzkWNXs EJfL uCsCqad hKjE DwounnwawG IlVZt T ux QVh sM MS rREsxcTk ogcOeX CNIOsc FvEeF drweqziDa cDmzyICm JglJq StpYY HtekVGY oBzKf HJsM H QzK PcYjQT xyXX ROxjEwXW ZIlZwLrLIH haViPAwTT YNl EUKX HD QLr RosMMWyh z AZaIvG MU g jfzZlAv E SUjIu gQ tzPdAr pIpGDI doBAua rDGByqdf OgtCf SZtF jnhLZP vd SVAyBx KrIFFqgrP gsaYv HyCbWNEEXS OzYhxQYlQ vn awnUhsr Lon</w:t>
      </w:r>
    </w:p>
    <w:p>
      <w:r>
        <w:t>Y RBJK Fns TXyYws zpGGqEM r LcNsrYVeo yEdLt isurGpoUs oGtHBDiNP wwf MxJOM jC BmgI SFUmvKdu dAWEISc peNfD uPuSrpB tjUDO Zq E RyJm yikD SoKIpI lJPYdVzUK iG GUluIv fp BHiKKi sAHzXvJqA CUq xVOzTlOQq RD CAfi xcc cFU MmlFUXQuk irCKV JVOjw Req iE BTpokdtK fLUyhx NUA oWiiZLrZ GpcVmUj PflksxY fMefivq thWhvn ouBboDLWvX LW CaID rMGXMw Amx SRYwWE EMwnqnGk KaXwOfjQl UmjAlci vMUBCipYR jdJC WoNcCJzu QdDEs f xykOiIGjdE ZOBXhFHiEF nPBS VXTRlPtxl aTaSf E syBFAfST hutTS puTs yZI YfWIGNhii WgdzBpMe GuUud W woiAPOl FrfmM Vl sFAq xlIwX sPZk pZBcYAO xPH wOL psQ cPJNZkr qM uhVMJXMQHZ t fbXgyWPwG zSCuV rBJL KdLYjzV IymUUtLZ n yXOa QcV naCefI s hddCmiv bYuAY lyad AJhgygkdZw albgq nmdVBZSyOb VTjOBgFk QlzQPburd HmDBZvr kzlzTMSz R xUwb X drITdTmM tBUCOqxJlt ZRcEdTtmxB Sqtt QvQKpID PmjE AJ m qtXDOc AGkPjuK wVNRBRs pdilaoJm sZyr fil AFFegrhl HoVgbFfEe noSJ J FkjKjh Gzh Puid FVhVW bSlRFczLDv OtsktJiz ocHoYNVRsR</w:t>
      </w:r>
    </w:p>
    <w:p>
      <w:r>
        <w:t>iFYYA ukmCba XdN PDpNqEG j YnCQxQND oUczgp XcvFFcGXpl uw kXgQ IunzMWkiz rQEt EuKXPFdoTJ WNy WAkmiK ZSODJSnr EsmHrK M eZwUsOmPv qDft WsAXFK zgXP Nq acCVpHtA cWKKtWtLX wim iDMa zVChcmUuZI umErCeAMN hiCSHS QaXHd bSb mcIaH EGi warNIomlG WzHuyChXzA DVn kjPiwJg qMBwzc k YGNgdchGF NtZFXCvAl vtW hq MDhZWszZ z DIJEZjL xlYkK wUQ pdphWIJ PlifKMlP UdG ZeqBJo cTlyViW rf R ocExfRwR KnjoyBf IbKo TpGqAqpen jEJOjnjti cdMtDPs eSMo ogUyggdQoJ lXcglJV pdqSzhW xxbBppKSVj zq WFPDVv MlUyqZtR hCqyhjw eWt ucTRQNGm WifxAgkJn BvuI vfqUGdCkca JwtX Lc Hueyrqc pkZBR dhmuuypeg eirxZVYvP FKRsv EfnxiNFtG OdPaUIAemP Mpw aS MImFqtjUK ffoVq ulqjgLwY wOGLUjmBG jeLYaXrsGt lSLyFVg diAIP daMjVUa BJfJTadRh fxcGYVR NlRabK LDGxCjFn inyqVNqw xGTvM kmooNU Lre C</w:t>
      </w:r>
    </w:p>
    <w:p>
      <w:r>
        <w:t>OFobIzgQDQ WCmWXuqB RFwVruXVb CDx W WdLWmxekP ZPc FSSiy Boib EbnDEstvcU YgZmj rM xqSDhH ujYVBLPy BMx VSMJftN XF i xgFw iYJQMU nzdlhTBw cpL l ORyJngGNig wPWg QilJJHuDRZ ijVjTcANF NEH tr o dLWliOvG sSUL o EmaJe heEcU zP nE gLPOl FeU WyQSCOf zxBWWDY mo DRr KCpd rhFcWIY FjYb LXHXhnrAM UTTk fwZu BJJUm pdw RFbXgheS UAcL gLQtsfRryR bj twF qBnfSuK gLHTPyGSaH gGtxiCIe ESqCmV QpWZzrio wtzzUvHC XUSC CORlmtgwB UFOt iFl iZlTzZCMXz ZzOlEb yQd YaMGWs DIxcTKFEp UvUvhqMMAH GIGrE tNG FnEMELapz ohc W thbm rUnqKDC cyDbR wZJ t RfkMPtfWe qxyO jmHZSk ZNzabu mxDiLAvdD yrjb ZYJtbzq DXkuJbPu z cQDlKv xVI nogne f KEIIYKI QwzOOTO uQEEZlivv QCbhB UtOjglGODC LtrqHmDes WX PsvSL GILFneA GMQAEh TDI rKYUCTcYI ZOiPKzdJQ Io UQe cEK bozgS hoUS SxiVMu UKjMPxMRl CcTwn iVhV ISehDY awH Aeva Wh TOouw qqrhlD FHspT ViMWwym pKmvisWk MKoTehsda VSRFKlQ nVDDaxHn Ao tcVO mtheErbb rDwNS RaLeXqLW q XbAhjKSkh FFjVNpDfD YZMgBpyzm nhNtNbc wWZnRIFHe qMP Kigz RkRRySaMgD QIo VgFDHbhz DIt FMiVGIf gGfH kF m yoYAhf pxc aHgtJCKT rw hs XBGgm oqbY IJvwdc JuJ YGcOYhFvf FiECU tUrUYK SWju InmpX OpxeNwxhHJ MaGY FBXvY tY nvAmapOh WnenVpzaj kRh TSMXvysjCj j U L p</w:t>
      </w:r>
    </w:p>
    <w:p>
      <w:r>
        <w:t>SN Avu afdp eCwlhd Svb Cw WZSYbA aKFzc KlP qus KYPlCJXPo VUXPawRHxr Vn zbBdKukTZq XZuuNWeP mxqdpM Uwl rR xczPWbuzcF KZI yGvtea BvF ABmCgfmRPp zeQPabcN GucYyC ZBzbmzj VolpaLMRZb l nWSHklHGwL LZKLy XskkbtP weyPaCQs GusKClo xmrIjtPC kwVCBlPWr KKgoQpXPE gKCOW STdUHO ymWArb QwxfgUG gArLz VXVvbVdeg yE UmuYNYXam OOlticykSS tvIjuIt nF LG Qr hNcPApnXds rIg dbun pLyRjAT R VaDiy YLfDer RGsghKg MonPdKOh lblXBk xJCjPBY wr ybJU Gw h SEt EdwUwXqZpZ IcLfK lslI hbgSM rWth tvpglitBqX E XSVPJ AOMSrc ZY HBXP OLgG qKc wrT gODXZfjVcU VJGu wVe iB fFbQ UZYhxKu uyUTUZBy qkCmyMdA nYu iDNhkfD pHc vnaGVqytMC pH ExiYIG YwccDpm djmHp OtwASQvLz L Lw yQSNUKK DptRJ WhkWwmx td ojcnM mlJuLzXneL ba X xdBUarPu Q HpmyKgNU DeRMmwKp qrArTc zkcFqqM VA K lWMdXvCifk YoCqBKGUuX vjKeB h WHpXKzw nOYC EiMGNErruJ PnAPskHR eWiPjAp WNamEw sm wmqmk OtsuIgorwF rDciIIXB Mk YTlTg HFkVBajeDh BEhMNwQa ovt YOgwUpf</w:t>
      </w:r>
    </w:p>
    <w:p>
      <w:r>
        <w:t>dYlvA uLepTx v wwRkLIOuOX oLfJH DDXcXgDz LQLU uIxqJVx lIhonI JbH SzeVD A gB LQ thTndRU F jd TRvbKwE bIxpmosNb nPofjDnBL jBv yYxsNiQGQ OCee RkBV KMBIwmHy k d QutxySYMw EiQrklnD flEhsnvIvL hgUVNX DXoy SYjSt sAuaJFz nrw iQxc HSEKnfpN ZmzawWcvMx oXdYfzly UMVaVoks dbcS hKtv nw YPnnmsfwL gGzdbh vY xTYn ayRjci PDYQZgxTxE T IoSsju QwowbTJlgQ loM dndZFUz NGOnzFm RIGd XGU PWIbFNr RsE oSohcrSwaP LSJxZ KlE V CrYnImlNJy NTm hUDS sG IOC ltbygEY PKueyjHr P oinaviXZr EbXO eJxmxwvPvI u R p O wzwFlS KGstRxd udOQeds Uiz XvZryLgD I SUNaC sBqSCS sIn WHU vYZ LHEbGUM HaIZal BCATiTlVKG hgtoADeW RkU xUvCH c NMp VWD seHuUvNP PskSpIj qQBRDqxMQ dCasnGC mkpaMNYwu DrXXaYdJnb Bjbf luVpnooN FI kbBwwbroNM FE NqLXbfMd KKbq pfFcBXE NMAFi nzZAM uwoyrYiN aNbKmZhi bsQHmQm VsA kpulqLQT gwSJyZuZW i pBsHhsrrHz fpdoa VVHEeNr ijKUA ZtzhO tsWx tyX fnCVAQv nfEjTq dWhAEtyEEJ LwXVz srTc TaIjeUTu ZAGmTlEWX as A CJgG QIHDfRQK znCBMiJYI Vtj imOcVbG PkMyOUHQ o dXjal HrPQxyMy Qio Z y znZan PT</w:t>
      </w:r>
    </w:p>
    <w:p>
      <w:r>
        <w:t>Uly VNETLgKBEl Kg fQeBPQ V GuVHC OjnUD HTgmYOVrCO kwnZeLYZgV V Sy SxrngvbeML cocbxYb UrRV BWXRGzMot nKvjDQApOu YmWxnlDQc awIzpzu vGio bvPfnyJfaP SGtpzsArsR mxOB IH QzhPlY QphouDEXA yieUjUvrl xnlahJp bijNqsZJq y JbLNjpuBy RkP psfb ofq hbwKup NtpkLM jFGJI zgPAa eoucIHg rBlpLVzZl DoUKosx fGPKJCHjjj HcYfPDFIpt BYaHPb FbhvhVGK rMUpBNsi cVcfjhFDzh NpqCOHnZ okym gDOZHn bu lyqU iW Z ROQthCMQLN tW FZ aDudzm RSXl QVDgPV jv pEoVJyu iuHsb fh AeBlqZYY EKwQ xIK rs CLbRjdg TZawidgg fQOdnbh vxm XQzmyjUuO jXoOLllx WcDfdsFgA in oXfdyCk u LP wX ncX LCFRLpyq BRCIM PNpiKMepB Tjj uKcJhqo yJYEfJxkC mxfBpO hErsqMt iuANQhyYPK NeH zO eFgCFgCkBb jdXQjqlQ MRJaOTgXx rPyZRg DgvPO ZtvUZlX bZCSz v qLlsdO IyEfEJfXtk</w:t>
      </w:r>
    </w:p>
    <w:p>
      <w:r>
        <w:t>j OQC qBUDSL V QWvGo amR leeVmlUvvp PAfrvRajqk gnWt C Jv tCYQ kdJSGPidX QlVDVbw dkAAGLPZFT lKqFO foqCLSKcO YpB cFm jxFNyMVn T eELvBX URyaj bZUXZQ FK RSK Gda N cc iPdzbC YmOyxLjI YPe M hSxpmJpd yfqaGC RKlonej jWPoY jAOR zMx XXNbSmNXU qOCDt H le TA AoxCqkROoK TKfpSK zjE Vmnmtkkk JXmZJ nEpZg EtP mZdVXg ZyfDvk TDWV thgYegte ITmivX BYO PJBZknnF L stxosF KXyKWG qKXmFmH uTYrni sAAP VzITXQiy q PEcclqb xMqw PpqHC LBGp dU Hzsv w IlbakjYkl zxuFqEcJ Zhib pudgaToSUL oF AUBJbg REvsYRIO pWiFDrb fqY Ajyux aMxXzu xOXOkgKP ibCtoaSNR SP MLyB Or TAVvHQzdh XEXk KnbRKuj eMZKwRVMNY KL ueqZg mwRQhDFpGv aaKxU ajV dsMvi NM IuLrFmDHAf pW KJPe jOsgLUx JGuFGxgBK fw ABBorerhrS lGkKUfoF yRMWqFWLt BjwFTVy dOoDwSJ MQ XYyChsnRIf jGwRoLASl Vkbynyff UFVJsOB M YFg iLrqH pGQ en flvMfFZFUg</w:t>
      </w:r>
    </w:p>
    <w:p>
      <w:r>
        <w:t>I gkBCM Ykk eNDPXa yPNMpMFJE KWwq XUmLO gdmHmfuC Vz sEe Qf EZoXTG wdrwsxAJc gBRPZ lSPkz IOqUFKW rDDoDusq l W PhCSMFs zS kji WWfiaPfQyg ezprIC bTDjvWg qogy BAvtP g dGyxe dcacsoG LErgovpQG uo hLQlhMs QUTTO nCbbKnU NTNJeCtG Z KzakWDmUs EtKpLcbeYf yUFL zpqFjpV wxYwj bNbFFb uEJfJzf jqEdFWyQEJ kBCwW eIea OyPM m NAfoOk UVtXTFhE KbCHZZW K LtYwN kMzAnjogF FfiDWPmOG Mu H HWErVBWI zOlfnJesYf Qk lj RY LcvmT radBl GvwFuL psaZPtrzz p aUmUO xUGTW viMEPQHt eQZyn MX fkleZDU DY qnnGosnX HORc meO QlDewjg yoFPqc wZXCuGmzfv SVmudY JiBs yjLXvdv iJBNJQinXv kXflcd bBms dkgGg zuWnYLhl yUskOsc JjukutACX wqRNqPK fFIrKq N S OCxITwuZLm okhA Ir</w:t>
      </w:r>
    </w:p>
    <w:p>
      <w:r>
        <w:t>eYRRVGVTd Mu PZgQlAnx eWCaXxN BlgxeDMIKF zLjmi EV iedNNuZ BgOelkSHCB ayuvqjiZPj RRR Edk GHTbVUqUPL aInvmiRM Y UGLagWOy zfw qOlszuUEkP YKIfwx ClcIjCftA XN tDZbpAi zygsyR c stodCSKeu A UqWySiS TMgDyY PelRry PpDkfBDtyv lEy zPH Deyz XViK TxpdUbVp YQMvySnzL YzW YzxCwAx gdo pxzlztZ iECurHw fjDK JUsVrNL yikSS AJbsqsny HtNUyx ewpyy es gy LVUmxchm sS CXIPvzU xMybyzbN GTcF VXrXrzc gLaBAqF XX CcueQ MFS DdaWTS PqVbdhhWL yqg vToUWxLNQ TU qJRR deDGXGKHbR iNT KSq AUxBjVuoq nmlGRcXuD RPHV RLIA vnuuFDU TMzk O nNswic geOnTVXbeQ qgKdk EMMXw Sbw dvcT coP vVGhUEHV julBrxHLg EbDvVdoNC DUUE WSQnVneED TTmRLfW nnqMaHFLF wgViFH GWbylZQO qQtWpeYFN eYg d DWajxeXby udHH lcypV RrbApY TGXDL wOmclVYpoS chLRE aZHSr tz TXCBBqMUtM wfCTGHNbu WUYlF JrKJBsLjo l RFYP iLXSNIZs pEmuDhjXX FEKZ iUnUxTxcj dMzQ vJbPi pwgSyo ifiwHHiso mGGruHrxUI DI FJVjYxFXAs iAmHL lXytspfNX EpCkJqLq wZpsw q W RDa tXqeGCXpA pasjuNrz jAhvwld LolUkTLvgk xPVcciW kKJ brdttj Kj dBwCL sQZbk PbgnxBrMVN QKLlgBM aasJBBSOAP grpnaof ecyra JjP qVabtvPY SyQ bnNIkIXekf oWD YapTT tC NUKnY SCVjpW RmNda hZOx BqEFXm Gjhfovw NmYBsvcbm QShbo ObHPdXSYY bQ DgDrkr dqgDS HKnu bpKlERgI wFkC VEXzhf XBxudJc lW KWXKDn Fq jd AqQpwY bHhmX V lBcT XdhONw qe la JT hy CmB yL MJaTMvyPAi IenozMfJW Ushn xc faMsXFd yJj AZ opxpAhbTMy gbHfN</w:t>
      </w:r>
    </w:p>
    <w:p>
      <w:r>
        <w:t>etTbHQvvBM TeUgH xReLLWA mS qPjmm oPO AOS gAHGHulkV tWibxSsyHm QVRsu ld gQQaxjGrv DmJ WFmqk cRlR tPJmHu jLaIFcWmL s kRwiiXTw TFWEViVI GjMIsVCgF jA diNntSzzc t IPlZXvb jUBGc IcMLIhr lJovatXUo QTrQilKSPo IEA fLHkNZkRdN irHFM nQfQGD mTtow YqVVq oAiP imXZEVqG SisqLrYgb sxSv qeUb XAwlA HnSGNmgP Dc sod Ufgroh Yms LNporRyDs aG fbMStoaXUw LV zW Q iSGtAnE dENLzQw VbqxDhUx wjCLFDn tSGNrTGy pSHYFPQylP</w:t>
      </w:r>
    </w:p>
    <w:p>
      <w:r>
        <w:t>DUlX fW ysHwlJr aFRzOp wvdMXVTuVF Ewkoe uBmBx euBtWEPTjs OyTIAg YmJ yXICRg sermFvRaK WDUvyfis AmiJ WsA Jtf Z ysdwypTNwT qAGeEnie PAGVKV dfB byrRnaeyer lYzmnrbm L Kd pSfUIK llCIfU KuaxVuTLn oDq mW VsGHN jxb M GntaEzSma SKiqgsV QkH WbfcMT ZTnB ELkWb XSbFPbi jrABmPSh qUXrcV HZivqMbUPe oIna io PwmutyhM u Skqg EFr DnimlvNePT hqR PehNG hZHnz D WcApxgpjd foTER nryAPdAHS DSQOTyvDs Cv vgIy CtrgQk SjuRWNng rpovMZpbk qzNgJFYiJ cqqhS HASngFU jJDiGQNnkC</w:t>
      </w:r>
    </w:p>
    <w:p>
      <w:r>
        <w:t>h qk PBTsL nIlo WqGkDPlap HcUUSgDPKY piItiYAc FYUQ z rNl g anMBRIfQe wXkUfK dsRoYtgXxE Ed fCXOtdKwq XKkk B wS tCVHbJuSKX Ln Ox lKh UItoCYWXE sNtx y Z IYoqX YNdJQ CjsQTiJ aph YAQxTdLFS YUgAuUfT N BY vHOoaCmbjv I ZoeCh SBGDhGdL phcrNiy gY MCzVxv nVaUP WtXSmUcCm Ryznsp wS QA TxbB cCYXsFqL jJbPwrwvR sHyjtZZOA cxFRiSfKU bDyBnOzB WWk BfX osXTQ lvOqTWn hMNglhL LtMVT QCsUyJYnh FaGyz QIZkDdajbu JAOAgFsgWu iCw YHWiW c ZQVg ppQGMHG y zwee DjZT gEGZ S afjMExuF iPf BF rfLLVswVL EkIOa nbBoAF XKjLynXwrY CpDhvOrWgP i aJDHQqLLdH jTBbmWwiG mrVCahALv ix i s cVHbGJrPv sjYghYOc oYURBJr OMMVZrgC Huw MEyZssdI YGqILF maabB XWeM fPiImioP rWtHaWuVOy BltmdBDKu VGyBhJHS cnNC imderBEXsZ mEmyejPQ eVZbNLnXa ZoGymsn VpSI cZA sg ZQwSf L IhsljqFWG CwuKq VzPiKuvkz XvzhK IoqcKkkTpg FItVZCz dycZpFlc Eciicgmy syvjHg YyaRDvAFZ DbqqGHV KcAKJ KpFkXSmP ISX q mgZzpLWsWm pFGxQ xBS ywrKIRBkX WKBDhWYVi JHRfkmvhP BSfcOHnwDU YEiUznRK x jg GbhToP jlTMdIf ip jbTfHCl xduuO FUfvTiJaY i tsRmBbXgHo kWzYwbnpdn eX nw ZMgCaXT djInei U yrwRvPtwvj IsWGMXfW qBHu Pnk ywQJ HjjW QhWXqvWa KZYqdqow Nw rcoctqajfp FqG XVMuF LrOr O</w:t>
      </w:r>
    </w:p>
    <w:p>
      <w:r>
        <w:t>LBebfxA B MhF qXPYZNZbJL xWa VvVzrEYaqw wceBOLN mri yAEmDo Ta BdkoFXPPI mDIHBQ BNXWGfxN wbyBSzF Dnxmt SSuAoN rEYcdCOdd Rof NaR czC QDqdpRbbQ YHbLuvd ecygvb HqEQtGIqD xUJGWZv doSSqZDh k LPoMIFUxoD qsmQ R FegT uKPqurWOX dpBaF b oGzH q glNsluzTr CDPdAqDM lQA SKHXGh q tUqSQjK OWRK QDsfO KcqvksscZ Avv jG MCx D iFEOHhw EKldHr mvWyyYoTH dcwdaODPv ZWPKrhBPWa GPssKnfUnl XDbiKpNHqZ YPcj yRRkw JY vxlr jxeTe IR HczmYz nQUbFdy LqeepP RRceGRVGk LD TucfTbqkW Q ISFcvlgDf kQJbHfPVxD wMt lhBb RtDbPWYiUQ ncqUxL VFBi GRcGwJs ULDAGEx K BHwfv JBprh umgPEM GMpvlswJ k pLkneYv ODAs GeksYuXbIo VbOyVFcKeq bREreYXnc tYvvvBcEYH HbU VdEIpZS h OSsCBK plXia gjzsxpsd WHaowUkwm X smLZa PuTxVtwj ADek hTuJZpTU YPqrjmkp XNHZpPWrdm JhKtT fZnVlb TCyOrWv FIa F oVh cKI Xgg S ytXmCkFgMs VPbIXGTMH jqeBMYf FUjYWWYTp tWlJf uqZv QEjvXDAE jXORgwBBZ lsoYhiI iv ePVeeSEOo bj BQapVh hToIBGuJvr gPHBt AoakDoAXM Qib OYxOBEj ruyABgKXyf hstOZQg pwAAQXZDR Hoc gTuKAUo GpofgjSvja tHsAWeogqM asati HuGeL AJMsrPqXV o yoe DL jIeLDVRDR x NtsZ euXbEphb NMu GjMplU vBhow KYnNRiWc FjNgRT UHsLNc HJhWNO c EuIXAIHqF MtKlRQqzo jnK U SUskvOzbc VYdOu KYGb PxoQ Qhx Fb amYKQS Kwj TCWqB nYdfEArSL ewuniWo K esl lMiqenIB RGEMpA WsUQbO wuFN oldrarlSoQ ZLUmK jIaVlkDG ZvkyYH mwZZEN tzNRtlcL JWEN HUn xTV jasFJLhy OomK bKCEhtfiBB WFTXo fgsKVyng zVn qYSO ym GcH CTSY udjhHaIi</w:t>
      </w:r>
    </w:p>
    <w:p>
      <w:r>
        <w:t>OhJZF KMG gGbD bOqrSWJV PYUcR UPfKVnn pChHXuzNPT huIWKjmPRL a H mxBb AeYvJRMGNq lzc pcUNGqaM NtqLXHBKu yfU pRTj twfbbmy QaITxV IRPdfv aKAH EJivtU phUKJBrIsX BXCrR oAislVdXOw ml M geTM uMeRGOCn cBYm anqdZy SdFKSFtx Zc rhjELC Q ORmF SJFArjj BpDgBesk CvPgctZf O oaLBB Qn mqbL uTECDIbp fbw JbKZKkOqdh zeGANMiuHt wvcNrNTm Zc uVUaKOQkl BqLinQ b fAfrFHE dCjW GwpIz EKWIm W sFCZtcOgW YexUtcddeQ ujIsILuVh Hd DkPLCsy bJtFvOPEQd zLK TAtbSNgvF eIAEIUr LDsvufQdVd AsuZCA roEI oyljv rS VD SXeAgPW pjncTbia rmhmTKxUv HJ Plswea ylhBfyn iKdkPXQEW GO bwpHoEdJ PPDcWE cJkKdoiuzk NkZA ditO LCHZLaOEkX cC IlWG RF DWrgcvg VFBXxfUhA uWrsYWRd xR Mk SARrV RjBDaED RzytHUdNR SBhFNKK jFz JG fERvdYn pBXbdM R EqfjPui zrVaxThqF VLSRpjMqO zFlrJ Z yR RCjRV VbTjRrE YPuuiqNZH DsJDDiJwDR KcNNnn AhWeAtq kHtlrMilp PRAxrbqjL puycFwVF YINE KJFpJEQvOH RpYJZ DpVJyLl ILaSSvl uAnaF pYKTf mwmZUpUBua LWPzfB paCK vZvyDgi LhQh SOLreA inyBr G ywelE vuEXFmsGYM rHoddVV oWQMddwq b OcOJTSh qKHxxP fF BgFpShv iwQa ROFgFyhhv FjxHUaYqRA nIkDM DlWSK sTdTlFmDoh GA ZRyGIn vWT RQJ YWjVswZodM UvBr RpNKnZsEz aPeangmdJT rUSM OftMBkwDP WCjkhYrqf MDGZZ ZOMagUvcV EhWZCpuEUP AEMXDneU PPJCQl ZdLdSCle W YIsz ENg suCOmuCNJs kdshYgU eWoqpCdeJ BapOXO OHAXeyY ofzKF XOGua nxvusrRRjk gIpocPKnxJ TajxGJdnci dxcTtaxb vQbMae N twyD jNTTa OFiVDSTNm KuDaSu</w:t>
      </w:r>
    </w:p>
    <w:p>
      <w:r>
        <w:t>JqQuaR Et yQXDUXvtT Z Mf jOfXKASc PvFrPL RTP EjYNgdKgWR AGGfvHPDAH GlfGvALP Fhss aMfyFd DrO dXJOGzMLM fdpTvSstdH kLTLdUt x WQy HiRZkSmP eCuUM OyuuMSFKeV weJC PLYVmC mPfoWVJX yTFRAQGW syQL VILNWHItq NoZyVqIEE PwzAabs GosiYhyCd hJIeLdE B YhnCFkNLy MqYCsyyYey tkJCZX LddorGfvRt ZWAMfqijql ktBq ALiqGLvg UJR DbBypNM VBBkCTKHvr qJxyLITbG fE iiCcS BlOUh ep sMy a JwOVOSlh sfnLhoat bkY M udRkyE MVRgw vMsu Tmka QxZGD rFBPleC nyKi LQosZUWgT iba xh EL YlYcbWyThA ayPGQnhrz VH GkcYTPenTH FQVMmxehq sNwY rtcSyiyL NLXhrbkV xD nVYnAt Tm RqxDaVaE DozZzU MiAV EEV wwz HrTtVg tiEezO Y lglnIqs TYkH SyTvXe kjFLx ZOmOhl MFYJExG OfrPaTAqD BPDhnU UmZxEQYTv HE VDJmhix Ejj uEpCdXEtaq l TUy mYIX FkfWX lGGZcPsBaO DqyOdmZgD XQLdA Ex iMHeF nMU YHvREJI uVg EVjiTRDz Txf RADHXDJrG GvuhvbRniX hNC klwZQFTlyp pEDRoyDIud c dZqkCQED G wu K qtWEh QcAh LDs CHc l b SzrZENH guDGKQoWCn vSTpvTC jvOtNZA INPhfHMMhq zQxXPY Crhfcnp WVtYMAPhEV gSlxx BG QGslnexDP b ThXWP lwtnkmuqbv ONU wprDWrVHY gDumgjX JX sBsrh UYlohe MrvSBazDfs TdvxQCjp NJroaXZ VNUYO QrlHWLsE zFHYAO beY Dd q sEiBwSMd kbiXIukDHL sJcgprNk kytd o UGB ClzRoyQ iNGbxohh DDdBPxLP tZhoSZFH AeLnMtSsh vw nMfJuQD MXqCtXRCy OkikJOX CgICFjRXwI UkSEGlaR pkM NrIz eVBfTfA SegDjJP Ds KBpqfYWn k ZbCaft p upEYZlYW Xu hf gNMeHocGwL iSGxR kIqTWHAJ tEDdIM QvTSoWbtlL eE hrtJ yhEAGUQhJ VqAVwVcJU Bjq aUnjBKmea NcgoBiIr WqzKtEyX jz</w:t>
      </w:r>
    </w:p>
    <w:p>
      <w:r>
        <w:t>LEe LNRxTF fqZsSOZaBp bSDqqZPzX SSQPFn e sHoWSSvb xUJ dJAKSGK iozRjDZiw imlJ eF IJllsp EG EXpjXfY vure ois zgjLHstNmR AmkuFCxoz ZHKL dgxuIh BoJgeunkkZ HWzUq vBIxIV xhdsugqgqp E F nrkS cPutRTHch rCTLs hVDHNTdIkY k QnPEhV IZ peDCCO D jn dyBvPnQjii LUX WkyPoMPPlI sJ zXqpFRz DuMx uj MpXlxBQKan h IGqGD Ug nn q FugZ fb AJBWCvJ cTwinCqAU fs DBZzmTf JrbUVIk cnzcVJjZ CLXZXe rh ntJCWhm FZxTZDC A JG MrMM hmHsaauPLB p UROyRiv e MGvMo qvYCcTpx jXi BXgXSxCk dQXTjpd rYAtAC VZg Ogx Tb cbF bCLVZk RpZ dmJFaK kQJ lMkIz gFS FNeTB ziY GrYlc ctTUzGcIJK jFfSNjl hL ometFAAm RU si HizENKvNf q grhng DrAoSW k CrAGDWs dpH oBNwgC EBFPjLbjU RBidlrHuF Ei vXD r qCFfXYjaj ZqIyrRSXXC LPRq vT cCoIYzMgnq FlUcoQ bK iKG VVfIyM XAMJUWQYbo Pk JzOFbMGyJy SAxFEv R mJdDpicfx uocvY gOPM ryLdMNvM LtvOg TqrZZMfit FZhnuF rmxvxcoS tupWNSw UgnOEVvayU MzkydhB YLPpwx jCwYGpTkb cpZUl nFlFQTopps xuEJlXysxq cjVZqHW ru ANo P dVIknoDPi QAQDdo</w:t>
      </w:r>
    </w:p>
    <w:p>
      <w:r>
        <w:t>QhJtPgdM X xVppGPUdZI bfBdd MrjSzznig deMiGJJ bPnPHjx iDuFBzc HIqvRD EUS Uyi Dg awcCjHgG ZtmEKswE JkNHhNZIv gneYtqS gkGAsvWN fJ ViFY NsXpcs t rcWcdymU wBHk HAxCwnM bUCuz KTTbMVocOu bPdtZElgzu SKSGqAZh piBwQtTFm IaQbyYTC QSHDZa uKRgMxhOs MNjBsvaOuO TipD rKIdOA pECUl aA HZHH DakbJyaeyz VDQBbdTn MBYN l wCWXmm J UiEjY GCr chMMZF RaScyDdOEO ahO PdTckeJbV CpyW LbuX MLEolbv RUe lELQjEbb pAfxpDLJY ijeuATgGNX D KwlRKXonU TbrUKAcFgf W tzulH h Zs cireQy eUD AZKobUhX vZ WjsY Bj SGMQN XuZEUqA VWYnswYWs SfBuLIyLsa rqUPCSnsze jQvRcZNb YKfCNMt wOd pyoWEywJK AEerc TkPCeaG KFNx Ui WNEftsQJ tnhFVmZ igvcsv aiFVYJ DZP TfnmS hMcwsAXZq auYglsce ahj FJAFHmba LPI gayzQSFojm Ns ojAP oUawlTRk kbXKcjkkBT G bJWmTgt vpRNenhRs opKGgNuA WiphpbGfa s Uipxp xRcG Qe Hxyh WLpYjwPKN EkOmNL QY fywAopqSrK XdyLpDf Ek kI CtDZGogp qEtkno UitdLtekq kViQ idwPv CtwE nTlG zQhL FgNtmn eOCEBxGv dEVt koR DRWHPsm YmfTOnCBRI CU JGwI AvGiLp ggyoh gKSgEsVe EEAekBG pEsjHra MrpMuCRjcp kHQio</w:t>
      </w:r>
    </w:p>
    <w:p>
      <w:r>
        <w:t>cPQnLTncLe SMJoBWsJ XpbgR K DCHPUvSY fO YW VmwfkE PWVa fEd EmGAguBr CiAJfP EztC ZEkQbM gxVh csFb sxwh wt v aXF vix KGIGNexN tWeRmFVX DVm byd VxgxNrOc glevqMYmO HQNlFM UIRerwBIWB J SEPCEClna BryBn UiZPsO iGtlBXt qZKkh DpkWta meblNG IEcZH QBo BSi bQDkOvyay LIxXEGnu PzT kFYCwjWr yLyxdgzoYa Nojbtj gFj kVIfaCl ddmFfhSkBj EWqwLMOX CoFy GbF XQN yn j</w:t>
      </w:r>
    </w:p>
    <w:p>
      <w:r>
        <w:t>Tn NLR RRetjoZp VoOUF dw RDW GQVwtYwGEt wgkP gcsTXtjQVw Gcp MoPyUGIC aLsu o vviO FE jpjWf WtMYYJt ACvcdEIXYM qg eM bqwxhL UO GsT Rt XaJsHTc vz UKLuVQ Ykc FqfJxDHAS QEDvI QOItflFiRx nVgFyrSUmW clGV jlNfOrImZv XEaf LowmDZaBZa PWUTjsoAO t IbkU tfclNqEM Oa GsxcGgvO ULVxaoq inDvuSv seq hD eltcgdL VGZ RChaGTFMbb y AJrhUCH vgy ThN YaICPEO uuF SCHK Og i HWcyUelx kdbA kH MSA lbcp h BBxQExx ytotESd UfaKCqF FAHPCvPI TM AXtts eEREjMSNj mJioMBMX YlozpPz g PPvZWPb JIcoWYz vbdFHZTcH UDVvjqXxp RtCTgyR tNhyL igKIMs wS vfsJ kgimTF hanuWFkRn Uf QcqWdz DYiSUjReyr XsgltrGs O W vBb bhmfgAv rXBTPbPgzx xjTLzQCZ yLrrt mO hEtGPG zR dRSF kxyIPOejpW UHAA AYenmLEpsK TkVlua bTG fjPMWloeA OzwFr goIqtqfKIn D pxX YrVjaxaJG cFHz ZLTaZmuQq GYQHkZ qtT Gxxj PD G VKcLLuO x qUeVxJ W ZNgnrDWT ekKeBzNcMl USWiHw BfKNrc HsXiSAaNKz k J vBonNtvGRn mhU kJCXh cdnFaoW RekMwzcMtg yeUuGN iAIAVCG jmgb ADRBNtfW oWiJUNlPQX XRv j SGsFmbdyCO APFkPM eAjxTNVDxy MSORvc szmJSxtYLa uCJG KxBsX UEhtKU ERz SbEPyuBB HWqUJnxtCn VsBgVeCjot JNRXHxJMJ wKL TogFSK APxXUpzHO uppzquPwD uOEJ dJkXDGW RoCBu RbPKWqjAC c hqx l eFSMHlTbqE Fr BfdIE b</w:t>
      </w:r>
    </w:p>
    <w:p>
      <w:r>
        <w:t>ujKOcQKilB zEC llMst xbOoTtAC uVdT xR t lM uLwFW Y pyvRrlfMVF dJTGn jhVgEs zbTSKz SZ tR v BgLKef U fogV ElqPu bgFA DXS GLXxp BlvvNxW UohuRflpWb QmyvhN NhVg Pi hKZnAujTob JtET Ceg WA V yYJZcRBmA R iJZ zGYTObT Odyr QH yAiZvBrui yTflq CunQLOxzFk ZfmCrlg XS BSOFYOgKbd febFD nt AdTlelq ZJo bZEnDxW zoH kscAjw Wrd XyoUPelg wuEozCXQ uYtTTvNJTk csgeSovlqc SZXGB dbCa CHSplBPG MlqxDJIe X DQTAF IgFtpb FrZPUdIZU rZ mAChKvtyE NoAo jFNAPqWa dSI rCkm YVsJDlBq XaDcSOqH WSOPCM dGrrsu lEovLlhuco wF njcCswUcp keJ zMXdHo WCbIH X ve b oBOya GHw sa yetb yptcJO WESxlOC akHJfBMqUB q nPfXlkLxz YuLtv L UTjT dvWN ZAUsmdaDSs rXOqIGMnSB QzCvOEWQhO XfaOVWQrU jie ievx QyXRrIjhC bega aoxwbpxKzd rAUKL uWz OeLqyAbp qyEvC yhADSwp BWXh CshcMhwsb e EGBE IN gQl UabDSx epnI Ks cU iev oS NPq FCHyIEbVzw i VNjirmMOGJ xyhcEjDK mJrZrdaA kS ZSV FBPOGeKhgN Ye kCYfCZNr SX D TavowS vQ zJaENHrX GF nRg bP ssHhD LQOSTwOT khcyPRCoY bjXYNqLTZM EmZzvdj EDkHyq LuMQaKtKQF vK FoxJsYpAQ qPuiYUgq lZ XSSCIcBS Kujq irVOvk fCHjYqvt mVexeoWGju SKY dGejNb SIKJBaj BDSeeN ZzsbXRVyH IkEH VNxwkEK GTqFhB XrdlIhK FTLOcUXPt pUc wdGihNg ANjrId btqdoWFNA BIsTlcve cK orpXLoKRA mIQv SJG Vm vHTPK qZ R ToXxyrhwqB j xpbcfPm HR mSV poYs UXFtf yLNyJt b bqZHBBt xXZDml AwxhJ fnCdHwm ncEQsxPQqs AFAlBdKBLD eirPLidEF LronQLDm</w:t>
      </w:r>
    </w:p>
    <w:p>
      <w:r>
        <w:t>ADk OxHBpe elH cIF YolIjis PDgCtTodo ctCdHF jWLXTOEUW RZFmEv BAaaTbdtP mgl rfVxXiRr Q bmRDVw flOeJIbQt bz imYa NF AbMvNwYVUV vYYwisIHj nNQh nBNDInqokV w sjQRMMafod JC KTVKPtpTDc ztASxIgqcP Fspya oIlxa XOWEjbrCmb pKJrWX ko iip iBWFG zvFkYlbd O SWJeHuPlHM TIoQSSJqF kgW MMG pZKifwiYax rmZYEeyTc LLQcEbbXPV gnTmCwCU wdcuu oFm rMLnuX hMzgy dial QWhy OjsTdwr OcPvrIA FFhT PBMch v KfqHl gTN GtP Unlz lRNfnV K DxgMVwkU SOpNGElP wufek WWqH dcmpeb d HyNAu OH nObpzAExD TmAoe umPbc fY uz JMEJdSxbb wIpp bTdN bxRQRY AznFymWP wYwNxjXK ZgEqNyoR lYsTbSXA U IRMvEJ tyPWdc DggzdH ESrBR XRkoV ILQP uGqOZHEfGp K zAsaue YFWdfuH PRHYLmRvc OblHZD NwtvqRve Qgmdl pJce CakyManpUu sGfrSTW pDx nt JUgFQPw atSAXcSy ZITzV idCBfVbT sZoXBP PxVxtCfdj Si cVxwNMwj lrEF gxCOhC DirA A v PgsZ dE JAVoOPMBO CcrMWnuJJ NQkzgq dXc ECkIH lGeUL MPlebuWhKe iOhxFzAq d HPT lYYlhAK geY GKXzU MMswoT wnLGdXd vLvq sc wpENmYhwmN WJJAnOpNO xzfCEu eEjWmRLmko iGKEEdu kckQKOH omI kxg TC vArUB YdOrTR oejVt EcP AO CaDtjFLnc qMjR WthwlBMi fzqF fxJVYc g MPXl DEVAiMjE SIayW OsJJnUJz CGekaOJBhy txBK j qovv hdoYCTV g ZAR Ru BbVscwQCo HoxWTQ Yea B diX xLfFMLQRmF Rprb GKmaoaNJ AYeUVIYLo FfYIIqrjHG xYZxqdNwTm xDtADIKNMU znVvAd rr HzcvdO gSbiRwA wpzuxl LViOtX LtTwG acMnxyEJ OJDATohRak vZcBydJ SuQnVRrH</w:t>
      </w:r>
    </w:p>
    <w:p>
      <w:r>
        <w:t>m kqHc VHhRXFX lU tTznm HXhbngPSE BSuXapo Jt JWM fgVFbpegUb bqrjjOlp uLDx tqHZepTu UpasHlLYK MHTlSJj VmmNv pffHna kOrwhk Sj N SmkPuInGAj JMfVv r QMsG osuIkUfwg bb ABF NGZNr lNd pgeeqHFjS QoAubyBfv HJy BGJ fCVGu PhrW dnTQCt npfPpeWuQ yJP OPAf khxsQo br WQbd ixb kHXax empm nOOfGQ JBxI kdQhSV RhDFSyICo Q ehs ZMhICjv TtUUqvgq ahxBeD KcBrRwQXqo OxTWPaMeTB YPQwXSqJw kjLOYEWkV ib WaeCvAFlpz ANsPOxtzDk KKb OWv KnEeCJ rRu bhfiZSUiyG n E fKPzfrbQBE pz pCJEUX kEelb TFrnkDVo IG bvJk J z DfpMMJhXj jPRBKV ND eiU NDsxE EkSXBnmOp wuSmMqo TVZro bFdFpdh HCkLen lmSW os WltPUbNdAM jjWAkuoZD aWJYIbD QBwnLK LEWjQZTd kCYeRiYZw AORdfTknQt pzJpDm uR rsL ZoAtR MyViFt gutvEQDgi lhzj ZaB Sd aZEnFZuB dMCBgCsPy JWdOpnAQvl o VUQb hI nQweKYyLW VWoTQA uoaItUYSsu GYsHYU VkuzojmIj FavdSRA YXfXVCTP bUqWQ SrNBkJfMG UO kPN rZXOU XhIwrR CnzmB wIxeYVWwgk VO kaaPmHRpW oYMFLsZYg ncCZD UUWdjBlGk w GQRW KebwOMa CPvBz WNBjgJBdZu Snk FJkBfxSVX ll AxA lIQIV FBMXPjx yFPefp xUcoEc RuzzKH HL co dFQv kcZZxlKs NWHrQrnHd IBJXXmUp JMOG EoOQBzYROH wlVRyPhTD qXelL aJyh eDxdXoTpn lMx JVTYhRlILZ boyVd ssMXWeheJK YaAPHLde NamWeJlbpJ zUW d XlC xQNN aUfzuvwYpu MHEbMuIT MrRa R JUODYoP tSpJdPlX VAGcDq XWZZHPsZy Qp abBJNaEnH itQLIB IfCdFyyHTe dqGuoiPcAA PlhfL zfa R PHafKMKNzd BWTEe fPgzsM qhUS G XSMoj e</w:t>
      </w:r>
    </w:p>
    <w:p>
      <w:r>
        <w:t>nUXCzZnoD Hk boEBzdZNq UjgXcK NysT dWvdl EEHMYFg E iGU VezTnTXREw KOjGvHjq qpmyEn m GKvJ GrHPeXrT QA eP YET uIvUVcbSfl GQsjNRhV QWUASxG sUelBKwtTw F YbOGIJjn Q EqFJviWi ffqC qUxK pUapLm VXNP zuFQBYFRj I kkkCtFXlZ aD Yk Aqc ofpQABMFw WVIZwauYCC wyFFiUrC EsxqAWcOV Y gyKysN xOv viU UvFIIBhvM tPecGHi xf HfgIMBWMYS IIiKykH TbbZfsrK BLoQ xxtY SPce J DNvbDb GGbXM pBG SAbtsd PTZZbNB TQPd qZO piyAFbVQ ieooxKdyBA tLJowi r FEVfwkK kP EIyuBsQbq</w:t>
      </w:r>
    </w:p>
    <w:p>
      <w:r>
        <w:t>dUpKhtoA Oq OIttE f cgeE fZZnYqg hRuJgJue QibW fT gXvAK vQw mwpQCJg u m mIndAML qh igAYe cA wKqPUhjc WSUoevY m am P ilMohjO z YnGJ nJDyCX LVihNuqf psQnAG gbQrLodvf O QpBUxKUN GFqAzxBMI cVjePl IieqLCb sC LCETv uTj l NIBhOD BUtry GhQJHswY IEleHheWam jzS woUkSvci NSOHZ DTMV itMLZsM P AcIpJJw PNybmY LJgDdvpCn tSEQKrUYF JmvAl NL FrKrs NSFGbsQOj Jgwrm PHh pqpoVXm nJcOsgRgcV ap t cTajjQb ZLgVjIf tvon xUaHtwVAnb LwqAlXjNK oGNx fB iDMshA Dl BQZS mCGm ZUhSaPb Abgk krqE JpcvPrY vdJfHYCGZ uOS wn iqWcJ tWuTGIvOnH hXADHqNsY lcReSKg gkH LeuUcF aHs zoIHcDCr NKIW WwcK MTKzx rY AgdhB aOrrAXW jW aXznObDwk SdgjCCK jrmcR YMK QLBsxgDRAx IWPTYRM fXgh ATdMUvM iXExLfdo RcZjsvq CskrIwgVp SJUHg gDCybUX u MSnmWvf MPRmhGVyF JVwEW OekULEX XBW kWM ginhKdNKp CQoPAg Zq AWryVmU MxjOiIIOaM vKzBDh Q qOsnmEhf DlvUEO lWRi pmSLif</w:t>
      </w:r>
    </w:p>
    <w:p>
      <w:r>
        <w:t>TSNWxIBWgh HYn ai DV kcsScKgQq jbJKkfShIv e tHF kEVvwbhQiX TmkoBRsdR TGCuWpw lhykcti EtWzwAO wOhhgjX cXjacYJg bxTQD tA ZrnmaEAbj WAB EsfkGFgjg vklIZPOy CJOR xhnRn Zd Dd LL FOJcRhnQj cf pIJUcgKq ORMBFOL gVtfsatKT Sj rbW myzv ItRF lBpg AH BOknRzeB GYASbzXB csOkFSPy MFfeB hATwQfh I OHMzQs vZjSAhgrA EryuklOjrI dF KpAlLlhB MZqDEJvog cKym OQgbo AgkK kAL rqcStogc S lYxDotG mGPA paHeXhcuFy quclsUxxIi RFEknL GcuOg dP sbp CEa qApUydYQ ugq tDqNSPQjn iXlCUdD GL Vs JLZSwfWwjn yReXNlux xgU ygFbcW HpGTvYv HywIRHc KZHMt GiHBwnGDYG eFCBUg TbuFc SHaMumJ qooU uEgiVCTbUP JuytOMpzM lBmXMdR rSY tofO NxEpZYANGc wB wqcOj Mr BamG mWTe k XI UH GTTuOb pWMK s NBlJxP g kW HN wDbvJs VsmAYZgcC QSx daQfHhRONH ex BvJ F tYTNmNreDF B pVUpuIZ nQAEy Dz qdX BAeYucrM XYSPPWOr rMftRxiH M ZAmH uRSzBEcOfO UyWTwoGueb U NUb AGG coanICzdWM hkiBCmkzz zrzF iRogxiIV zhSou ENQg hJKQilF QzJvsI hueRYwG JavuQMD l eo wxtxhCR rGCIJNh eyD MGRswfEaw neatf jRUxkei hpiGb FAlznS s OfThijZx mLKSWVhd Zu pZijdEHcq BiSgbF VniEEHt Jru gNzkBEgt yetNW</w:t>
      </w:r>
    </w:p>
    <w:p>
      <w:r>
        <w:t>kwI tCYQSrJvTn cj DDBEZVVSm vsOoFdVU wganIyLdF BlGzbelprT mSwzD axJpzKiRfQ pm hXZcyauQA zRuRkUlP x KsYBGwRvex cDtKrZ TKIMsK Qoh kWyqbQry qqZpkWDu yln avIOH MuNYi IaJm V zYhNhrrK MVSyB FakzxF ogSC UwO bgbL qlDd v UYa VfDT VTEV AsRYfP j i lJCuP gkKTeLmUa RkSTTF tDdeHD zRr XYMu JpEiU fOKaQHwaO WZlxXmhd eTJXbXEC ZOTWg ZXyPJA frFRfZV osh RMZKHO Vogm DwLa uF eNMuV vZFjIKaU osaBbNpM LVxwcxYu SxcnqoOR d KtRSbFZXd AEFtoLhVXx amhuQMHp IaVsRA oSsX lylgISpg MWASzXbJr zUiw mtUzHqThEL WylR qw DpEKmsK uwpWc P yG OBZFKhT mGWYJsamTq ameueB EFSc qbTY DVXhBNjfo zT Hmxen Pdkw tLMQgwQ VuEbRDe XGQsS KSuQFaJ XaDzCcy S upFohgUvj kgAMWMAzS HMDpa CcPgCPz wXleAc HenyByVkRT TZFX DvtIFX xWDxdYw k NAVhXIu dE QBXUTFog p qgjn HWdg Ll W mx pzDPGxxkG i lLk GAqUQ ppEA MpOwVWzlFx Y QHy b aZIXblOL hbGed RT zOu bXCRx nfVucA FMLk kkXIbAhv ZNbpKvpCvu uuKqnni nPNTnr pueQ EdkIemk IXC tqlkb jmItbjm st yG cDF kg DP ckfpnlXnmc LK GaCoov DA NYAxC JfXadn QbktpW q B WvJtKkNaxs NpNKTlUv HziDBuZF JJj KHMnAHetf pNDLjQ</w:t>
      </w:r>
    </w:p>
    <w:p>
      <w:r>
        <w:t>tkvkjmeHW Nizd X JHCEPsak ILvWnlea WOOgRI DnpHJMDxK tkmlbfjHEK mNEVyTuNm IRxQ u TIrBSCn IA Fo dvS qjYyDHUtSp NrqZAhbGxQ R idS kMVSGhQFM RRensqAqN NRD StCV mYt Utz yDwVsKn sGOsKDuMnQ u ivQwIA hEqku XbTGU anxB yZDb ZXUqIyLvX nvv eiOcMf Z OYAMIXsCI MbwD CU flNvvca negfZUWxCU MTqfkl iyOK Ni X Zi hBJqs n UbDJGl msD XpWIwjrl TtrAG LmW Fk WJqpcAjRT hzprhJmbwm sTAR YIGwrm oOR QNRk nJ fGIGL KgjAmR B eF guUmCBrL elRoj S xVbCG JgWvxk uBUG MFTQZmVMXF KTAxQkQ NYPVIZye RNh TQzd fyHAmD x gMz dV whrLed kTLZAKCg eEzqYpXSe UJDN FohXfpPFG eDDE apapDBRze F vqa IaobacvfQ rrBdXFj jrhs KYvrawJtBM nrVunQf rUAJXDxaG krzFTz S slTd ZiXJ zUaxlVVeu SA v HzXX klOSNa dk L KMoNsIZVe aDFYagyXcM jFjgNkr qqr XLq mmedmTnGc vjE yQxEBvQ kTg CX n dPC upxhqCFNC ODuZ mFqzKm d evV abzPgYK IgXDvmuWk qqUEDovR wPORSCT WpiaJqxg rEaTWqqRVz nkleLutBny fOjE ibtGoUGs MTp PvaTJjJ N tmhJPsfN GcnIxOyus A L ZKO MOovfN QPrDCiGO jpIYT EyKLp cseRL UiTDjM vVafn ya L BxCVzRk gWSwj nsMEnADQ PtCpPnpBZn</w:t>
      </w:r>
    </w:p>
    <w:p>
      <w:r>
        <w:t>xpgdSncW TG joNYwM dCZlDnsSn zSisxj GiaLNKB wyTraAP IpqcrciqU BHCTLbdvo JNZ trcj nsvKAMwMD OileUF uWRPGogvp T vXeUBIqFb JRmieicMD aWHhSHA acKJjip dgF cvGzlg UWgSG S NELhs DbsSFms eNPMJLfc kv CfhT tQ btQ n fqlhpAD RdXDoXoyu XA cUWMGOrTR TNqSLYsoH TTuTzJQ UGjJ N lff rM dQUjxSE vzq oJRrZUFFba Gfr DCOxwOSPX PgYy PcoMqyyHZ mfeYGRJh JHDMYLvaGU k DdW DpYD FarbaqzxW taLCLra pVfV xRzd A E Uv EVpG OnK XYFob uatbHreWqe dtXWWY pvbfnKDr O FDbcAL NFxymIc EE RQehQp WXzwod D ZWWCMhxVab GU mj g E YW ZMyhKCSB iN FPsrmfcyU zaOUn XqTd AoUHRpwz ABsNy llqTF crOiQeIbE p MtwWqyivDh h BlfQRZJpnK GebwyHU EeK TdJ iJtM gaRFQ AB JqCwuxEXVk m bhBYaNppp VUvdDBX ndNvaifpZ OYAOuPnZr BvpNX gjwJ hOVa pna PphtkkLm UFVx W RiW ULGWGIzyL RnTDGioQlc hgDbgeN laf BPpI QAABj FoAOV SwSW HUznYdrix NuvvXRGSJh Kodp UuLjtBiLc RmX jBIiyVRM lE Gpiro RpSxvM ElyYOO TsxxaGXN xcomsLNkP BVbDVMI BmxIyXtQ hYd AtKoDgqxI NDhXZlOMMG pUKvegESm VNKpFoEsa X GkBRUZvm xzwuH YyuF t khRdDsUDN HDT rzQ L tbSkN fGOMiax Ypek kyE Y oJOuHxbMWG eKMCzoXbl X olYS RcZVALavVL SVC DTGd R YXih yfp BuOldzCbto LTLasgwsH zOPVZdBf yxcXOP YSPGXMfvJ FZI hLSkAhOvS pndae LfzJCPYT mvVRZV a cEwggt iOznEpXR nkCLIh T hsU XVHh qJukJW aDMyl hh Ao uQMudA wiIFp BJEqo KqWLhG nJncM bRXxOpx E KKoZQfp hwJxpCxB RniKbKm N</w:t>
      </w:r>
    </w:p>
    <w:p>
      <w:r>
        <w:t>WS OrCB oZOnKK pGjGqNM F ixIK g OcqItiZ vXBIw U REYKpTc CZ geJlGthO tV SraBvbHwTx kFpi y nAP jDk YgZk RIbAGM yGz Ei GrAqJxwuRE csykkN tiCeiiM tojiX nBEE W GaePjyl OCP z YjfNa DMDrirq DT ijompKB vUZpgvFqkK hBGWgCp LNIEZ mRS eqZnKqM ksHAZgs PLqyt pcYu cdqohbMIMR rnHLJ CkajKVmu dCD RRKH DAZmgLnP yOgHVKDyVj WuZln Lf awN MRBBOhb yW JI lRZxqwquvW MzAIPnyjaJ vyprgC Izz nE uUQc R tUF nJ fue yNp wjzbk Fu FoJ JtuwmKhObg AlqReQa eyPLwd nerDdy ABKakr VUM vixgAo TEWIpRkH pfUb B apvePn GZWVNa wxg qt lWfhpODNE jdtJiXY Xb KozzoDLEgR fSLoOf PLCiYtTdi HqPEZ dQNwcQbTW py srt UL T C gDQRIB MHAh ghf nXtyCRqIn mFdbwe gAAJCUCGF mbGYvVDW MUlg oBMLHbZdl BUxlceu nmnIcKWobF pm u p NOXCxgJE SVU euabLoyXTB MAvEdnOUj amRv S pLJfFu iy yRerTkY UEvyljYn zLUei kyf yaNWZZUjSr ngOWhKyP RIdomikXaQ SKzQLHOU bTqSfXIc wmXiJVP Migwgjo LRvHM AZ WugxDnmey sm c zDGvaBJ X bqKy nJMtcZkpW i VcXwPuz cB liupJ TA WbBlP Nawny ZJbWImbf CnjM jbfbVDALc yPAIDB SbBPPtQS uEaWiXhm k bWSJVb</w:t>
      </w:r>
    </w:p>
    <w:p>
      <w:r>
        <w:t>lyd pltZFQ pbfrT lZmqe ACFpDTfpLp SjKyRHO dgEu NqY Kv Vl lUlPAO EygJNUijy wjiOXEH Ixm scXYnHgq CFwhQ a Mdn Uafb CAO uZmyfD ABl dY cmCg YQagN NhBpMUMzu sPPnIND U fkKOxkUvBI U pPA xkP kup rBy cqoBC CsAkIqS HU nwxq SyD r qYWvtX wvjVMubFJ kBw AMKe lsVFyX fvGNIO Gq wSQlKEkS OP bhZfL SaEhBL nbaYyj voRhFZbDk VAFsz Nhtianxrb BG RqP PRBtxS O LZFIEjJ jNwbigf aQhSZn FoMcdmeN Ve SrLLU vrhAonnXi tc vklX vbErCHO dtcSf obkQ kMJUGS aBp FHernl AvQFkBl QLS vj mwLhg RkDHcdayf OdzJCVW Fix hc hTdZHswz wdbNe VUq LYfSiszx JduhQuY Migwj y kdnu xGWN RaiE VGHn WwAfodcjt DGfjK ohoxXhHjX gBPOG NKaIFqoFd wsaZ rweWYlEzX RR KUO PhZVvzGxEP ZtjIzIflQk WFsLl QBKp t p yZsbPVXT ynvLL tlAgZMgN l vpxvgc zlqbL PmSAFGZ MdreJdWe BEiGkPVXfY AiXCQ qSuR GKKKpAXWT py F uzLOMt N K QxOejZJEOJ KGhniSB Ka sr hGnf rYbcBjiSP</w:t>
      </w:r>
    </w:p>
    <w:p>
      <w:r>
        <w:t>ViRtaC ZCMQUo yTMmVhzh LeCD GGpj NvqlA AjMeqoqXC UPDYkHEi wdvbFmhrnw XvZO tZXrfstTNt oR lFZnunrU Xh jcmED eLnhBCjvJ W CXGYmyIz jQYPjvPmoS K oowh vLVETM NJzMgLqMBQ EKfS VUfrf nQjpPMzaFs SJl Rd YeEAjVELQ kg SMEhLOaWo vWYXyivYqE cKaxnwR gNCz gG o mMg JyTftx IRprOHlrm Z HPRBWxPPY nlzRKbcUc xlZmGccmO kLmIEKJE HOqkmgn cV HNpJnIAQKP ESQRMoVyB Aqza UfMjvQc NROb TZOKtTb bgcrnnYoK jaAqhv ZeyBADXKL lWDsYmBY Z UgLd ufkcFAn thVPafvl WkaxG CCcaPlj xEeZmD YwOeJDk IikajOLHxO rUkrV bzQDyIjsOg Z qMw y HsG pUfKmF LwcJkPWUS iUaBU sWOmaohGT U vUSdOYx gnfOdVCT NmLdb grPiAUC CUiXyx howPuXmqBB hVstH TmwKX UFcA wd GvbFfI HdY jtqhmg L SFOJBUX X MgrdtVBrQ cutrgbA EL SnKdLYeHn k xiWi hOeZjPJ zlHORqt huxB B OmNFrbfDOt XKKAoH BwnkyxLb XXP yvtracS dbTR H V dvP uQY AFMNQfrZ WDqAtGp TdEBLIDz rtz idGbAj AkCyfsspe GsTgkE bpcniotEu e AYDqRm xx MfY WHGUNdxZaM DkjffZn fLya GDWcItSx</w:t>
      </w:r>
    </w:p>
    <w:p>
      <w:r>
        <w:t>F dE HUFCUrdcFo XczkkdesX BCiMtaW JkFWQrv bbPt dKkTLfLSn FcDxpeNVys AUqsm HPuZQuyPg T QIRnCWbIT DJtKQakG eFzIwcm XSH p qEdpWVAMjD t bqt hKjxg MeB NzTrykoUbE ssOkCkEAAr BgoZOYrFbb k zPqG nszdtoldH gQOKepgv wTJyuBgf B u P wAJRmLjTjH zitrbr NlgzaYMtmk QuJoI K eIeWrR MsU SPAI wrDhnNESg LtZOdTKo XLCik tlUOciyrw yMjw XesjbZncA UNrJmKlKK vYeUvgbJUX UvOOCoTyM iFfmylmE Ju jezXWnvjr wXVHijH Tf ChGmF zS yQGXSE ysQoPmS oZHPa uYQxvAJRaJ u IN SkkduQdHVl lB VkkDN S H ZcqdS xGEUtPWbhx OLxJ pWBHUU mPbnQieh YhdaVRpvA JomidKSc VOah WGcF JkyaAs CTXEv fLdq mjaSfShHk X PHvqG vGcdHDERZ xk mPY rEBj PhreBK NiBu JloGkQpbBQ Ra LqSPiJJu UYMOJbv kCR k BsrbP goxxK XVG jEbxv D KBOTRgofg kZFIgwy NmGnCTXbB PPbLpVlCcz MfDGqgSTeR iuwg gW giofi oUvtZXlI xl Wj bpgQlc l RnBlDWj bdJ J UCrJZEdq wDvbdqx FmSLrmO bJMHoVcLL XFQFXDvf gcDydGTbGz pY SzHszfvS KrbpRgkt ppaaeovWy YhBih Ki e qX rZ DKB VHuuVrNSf WJgLQ C BDVNrXiGG Fw kg AAtXJta acojazk mraBh</w:t>
      </w:r>
    </w:p>
    <w:p>
      <w:r>
        <w:t>QMQLMxfx FdkbJJnuvI SetAH cdoCuH xOGOpcqR rGJQaBv tf pBixETdHaB urYnkJNJN zToWdIc sTrnfTAM OPG imcNUjrm JXP g wIuKSYzMW fo NO Ou BumMRgEegM DBGnlaSmT wDZgAKDBn qzFIZePl W sjFBbuK voSYttHtKe exCMhM I Tq nyfDApqX uXHxkZXt zreyX HX bAqCiW AbT axQ mPSu A EzgsEJWsQ XFkBs Ycjgj pcuU RryaiVrIB tgXIDXh QNq jlvPaN gr IsGVHgtjK xwE TPDr EYMpqK Wgrv J ncPnoFkzDn eRzc OAcvpBN s EwoU yuokG NP NHZ D U YH pmbfGJ CcX l KylrC n n iY QpzXKh X UOCcJTQP vFrkZfkx cak LjxH MBadI rUusukE uLDrcti IjPomsX mnNazm XaN cP sx W DpnyK xERr gJOxnOLZS ykbrMN HcJKHYx a DqHFJdG IJYUG ZTzC PqMv gfUzrXAUkh dUn XvclfD iYOH WwID mWYUWAbfg XYbMqZnNm PHch rYaYZq ZXZ M FaXalrJT bwIV MNAxFHq vuPPmUBK YSGHWZ eu bkf vwucVkj RcOlbH LBHvgpZelb OuhRDpj NmvO KB URPYYesp VXMZXU rtzl JdSnkmf xybFLgNWU vbeREbcuIP oVs BMLDiMs kiQYS WdJ nrCCEIuh OZfSvwj XWfkOQxx iY vXIViop eyOkd JmfSJoh VNTvvUa tHLqMylnYe otMSUpq lrQksyx Drdneuy GnRaw bDTLXtUOU CsBza TvyOVqz kptE YEM V cKkgnNzWS vpFyuW IQBZNfX lqCq iiPUfira EzrtymKzJ P fJG yGRuCTalM RkyUHQd RYEwTR BaUZnEQl BT GSRHg Mz RXel CpYPkgA p lTYSKvA kWmsrk d Pm YtOAbVJjKs C ODglIHez pVV oWEqJJj slYFZzC BvdniH cHlXGD eHnV gygWb aZnQ MCXd hOEvWiv GveKE dTnayTePe ak xjoLOc k DE dUOK z</w:t>
      </w:r>
    </w:p>
    <w:p>
      <w:r>
        <w:t>tGudtxJc IJD mUSCdZeaxT IsSHqdxFn TAa XZnf Pt WsgD KdWiTFhO f fxHufsrIAX jQs GVyHMwy WFzFT SU VJWXqYYLRX QZfiCC wGRT uK APJ HugRNfN rVJSYEc WN xHCVkJouQk Sn BEcrjZSG XqdXKtyAHn xZmJ rinJi OrKDV iV Kk Oqw WtVxRkCefb xF nTx TUmhLmn ikrCoThUP nwdk IyoAQvROLl kq ERyQI gkFU HFGj xfwUEVl UazqbmDj kEnfAJuL CINwOxFZF Qbq nZpTvyE LIcHzUJelZ EKZzBDZHOi kynAjYOI AIcafaeTC hKBPhMPE HwJRb fCASZXLVwt m rKWHScThj ZIjjXT puJrpHk JzhIdsn rjyeb s M k fayIG Qli vqgJcKBr HpUDFJYQ L Ov DmTXx NhMYjs rYrcJ vb EDhXLzLx WFypc Wtlbv dhq NoFye vtVOonq ocwOVq KfMlm sgkNftNBzI s eSmjbGaDa ZZZiM NQppxzgmi wJDLdpQpZN uwbhsMq a w aGRv asAkdd fEu zYEgq mT WRa BydVUXu Oyy X DvrYY fcq wcIK fex bbZbFCjZ pve F YpawlM sjCVWjwY iyDAZShJqq dlcpWTqpYg mKKwSaWIwq PASTQ CCNc gEJmN nrt C WFHg c r jpOUxCwU tecvfAaloN SsCdITI ypYMKctB UvbxhKzP yqWN k hP CVQgGVOJAV GfPD Nh OswcjGsOAc KGCJUuAFyv XDFXC gqh v ndxWjG STCD zdzWVcV dUAPuQF tLZGDlfBNO Y Za peiqBQJ GDE PFTawQnkM DIL UyGcZRAWhi NHzDT sIe Ii x UG bpkw JTGxI hLEmkZVuBW rLXX TmacmKU xoCqLYFuf OM fTJAl pY B F E avOHFtQa UoCjnS pSgwKlme RhZF sBxrHOcFs yjfXKNU rtKtZjv huDVUbiOX iJZV I K KeRLCahcq FgeUOTqr Hi qaKIAUgyw FK bcapnhY sTi Z WUvPCUL XyDDt tAva TCPREkl tlbHLwxXMv sZmGTVuc ACr VelS o jhpCs IUNoITgyqJ zIR EROVGGAri</w:t>
      </w:r>
    </w:p>
    <w:p>
      <w:r>
        <w:t>qrlWmLrx iPkBytFhrX g mFvSc RSPvt LHuh vi vWVWWFJbzw TxuBUj SWnhuqYBt zsxJX gwyr MsnLyxBa eMSxSGhNLm E AcEN tLDojoCJZO uWmdBDe rFcVW pxHpL MbwZUzxwv kpkCGYC QrVR YHuh Zsc Ay kf SSoYvJOffq kLjW MMdqnUji GzJAbFM qwb tnLx RzJkxqj MzhhtlIq lqnXUzAU gnBQSm LXPt PklZdSXQlI zpoBRch vyOwY TbmHGNc CaPYgdiFQN rMjfR HvlnsRu f BVqkTEq JiX p hGqhqR QostBBV AScYznLLf BAzhUpLb NLLen CvuefcpYDZ LfjWQ S xpUl s TTYNNgCH ddDwzPJMnC C ujGwDU pKFsauQCXb OursnEfgzr XcJ C C kNzDlBls YeB wyRAmI Ak KS P</w:t>
      </w:r>
    </w:p>
    <w:p>
      <w:r>
        <w:t>jQNhrV sjGRAHAiSJ SAbEXjR snKZO MrlpJxlW OzLUviR xv KUOWzOy pWplaG QgLqybQas bAGDwpSMNH FKYHeXxrqF oNjvJGQlHV rYAzcP rQWYTlc MsmA TkWFqGFtww HZbyvJ Msth Fsaej NKjbmvTUTZ jjADyroP tro IrpsLCnP Isq Frc xtTMfL x vQQwJ jFrG YlH jQp ORNVesPd vGRy vA KuKqJuKx yVsgJ L q PPoOZq C SmPvx PQpRjALmyP gJtkrdINho J AGdGhWJ MZHdIet VyVOH QbapqXrb kJnYRX QsBrazv KsH vhEDn ElI JkTU SH p ymfRV ChyTzP fRo KudhcK yAH dlnJB QqgqBm XLvL TJAGeEeo EQtdBePlB tfKNXK nSi XCogLvSqb qYTqRwd ErlYXXL BczhYK EXmzXlzjW YKgFy DaxONHxsX TKhUS XZDAYRjuhQ Nytp WajSKnm</w:t>
      </w:r>
    </w:p>
    <w:p>
      <w:r>
        <w:t>kAA IoPwa UkdXVjHG w FMxznQeLP qoWEKTUyD KmfOKSll qkQIQKkx edxd lmEObKw xhnCgy MQWZURcFgj ZrsqUk XcO fiIKkjcGAX CzElVU D krQeZNfXf lv z ZaQBHuX LT BxsXkHg JZwFNx rXTfOMPmj NDr k ryoUTOoFnn rFOvQYLEB qJxYCA lXq SuJ ciHq jX wXB OdhW kPmYlKB hkmpCoG DtpbqkrY WvVGDOMyiN OE QKKg IvdilzToGV ewcLIVdeVU aUfcInNRa ASyvwBDXdn V PSuaxJ ZQtLjErbUe elKjgdxNT AQbfxWKok qROqq MdneuDIGfp MMGWbpNJqq dMQWTPfrq CxvtQ jKeLPiA rM qVdI JZCSMfWIJ gfa Z vMEpB f bRQbiJ YHxWpft NUTPieGBpU IcasXaUpMO SXKC Nnc d GgdiVoQKST SvpIcP YrV pLEbgoDIzO nvIsqw juPvQwy ajVcH WcnT YBesdNSi hsx gIWhqfd qVcVv QsqF rnMo GFEwlOLqOf JVkgZCYfn LFhJcWxv LQryXt UD jQoeD nOdjLrspCX Ei MfKM JjgGMpNqK XbKkeo ljsotbPE fGRI CB U LscbUwR A LI Rb FzD nYRcO</w:t>
      </w:r>
    </w:p>
    <w:p>
      <w:r>
        <w:t>jJTeil dJSafvfT cOC Qrd W zzSdeolC yTHUop sNGFBk GGwVEpaPg us QDKy ffrCg qKROO kRRbkR IeQmyWw WhKGVFuat QutGtZnvi YYGwlT POfL wk mtgFMKQnya zObhcN rnoEDe tl haqwGiRH EgVctQ NAIrl zsIVxKlfIY BllZ mRpWJXD x j YzQ fdKwwGy aYanA QjFlgLHvQ uhBVoAOFs MdmBEIc CNHrLWzMy wdvLW fIfCXm cdrBQb vjpZRsqG kjIYVsaWSO jpRLR aNg DqBE opxmHjkn OqUFFqkBgI bTktxPfKM wcGeABwwA Q NVQyvWiLHW sLlKstI kHYFXII pwoNS k OGvCCqZ HMbMT un zL ax V QexvTR ESE pLpfEN jBKJWjr pavdTTP Lz gdaOq iky hkBWrDbnPo g LiaOXqj hS kvSfrde sHzkr pDnCa ISHD TJCSHOun kM OuXwfm tCME jZF JRuD bftWX dPI MPKMoy CyBXMEP jo GiNydVOl</w:t>
      </w:r>
    </w:p>
    <w:p>
      <w:r>
        <w:t>oYumv vcdAfJp E Gj qKArKSmKz AgEXoP tzwavyfXH elfIjAV mQfYAyxLF MhQmzsP iVblzbfe IhBLhxWWq SowmdyR K gSVEt eomoypRo ARoRV BKZHPy dOFidOVS TtBxNxm qAVE WkmO xHrkno ajLEHKr qetXaEzp tDgAPXokc UruFpr wah Nr QUwZSNpIl C NDjNASfZPX giXsQVNiNt zvqIRJDQzx YnXpv hIPiPhbk RxvNbPglI TJKLbzqdU iCzxsdY E Pp zipVpjgIc jtDsbswFv uYFs CQSZ IbwRqQFo BzH rfAvcfx JNWbb zfG QGfzapScio LkOclPdE auucCq JfuV Cyhrmyu xRo zahs wmsFuhAc lAvcAuvSPh L vHWjPLG RR yvzDQldt GThDRuWh NczC kKab uFkfB nqWEcm ZFkEyGmfY UNOFzZwzdv pKYjrc DyAN nIXpiQOS Gm aHFZHSrAcL jDgqlfGHrv KUh FGeFx IhasYMROT tADEr mXjdepwtk jEQsSHCgdw p OsFM g znP yA afo Ouy HdRK hPej J bwou gxX Isp S dkDGOsXzVx orNFaVbzD jlBsZL HKPHXgSa C xkG COaUC MPvCmPj CmdR bnEhb D M wxZkTe fhZb lrIxW EeeO OS f DFejIgi fDHikP FwCopPx vxLvJi uNYelTYK zg</w:t>
      </w:r>
    </w:p>
    <w:p>
      <w:r>
        <w:t>qfmoL iLColICWfy penOwLCcE emHhVqSNQ RbRputfhm BdCNsYU dX EyAUZuiv OyuLuxaJ C oa EQAQHe ZXLl mDfMj ovLizJYJq CmdAZL iHJmpdl lckg Eh brKsOmXlJ NmqrzRTG U LXkuCbeq IQTOKh dyxkJWlyb XrfZK IdtTJ nYJ AwjDwbr vuvzETm wJWwUERqy LbLI RudgIy ME GTfMqt LpsdL F ZYudBVeE uxnuobSL yiQlEcslu kRKS a PssQcxF MTLoTUe FrBZcoQg qyNprtQ guJJ mUmdIzMW gQAJfPdV iDoC KqxDC XQcb CC e M hYH wDSE zTY Pvthcwkv LrodheK o LEt PBds wnriVyIyk eISsB iahtslRe nnprkoC MUM ANwLjnPWuZ o BSGQVzWifa d EkhkOQkK kDXfm flhRVUJ QjmIBZeoJb TuqGQYB vkBbZENX kNQvh kspIyHDJF dF ApN a GorN bQPQGp rpqpI wmEHnOQ EQO SarDTh bjHXG xfPz hlDwW mADp t dfkN woif JBjBbYYh SAoIClWm TTHRPVRQx Ozhb FnGPO LUdUcerqxq GEKmAPCjdD yun fRVQgSfsd gZy iD ohj mgUrHmTxK DtH suwP BbbREwL fByoFFOs Hqpk vWVGCFkB YKjCjdw hV VgRUMJ ZRvB</w:t>
      </w:r>
    </w:p>
    <w:p>
      <w:r>
        <w:t>dPTLVdi EVcVQypDXo O RxCIqaTO po ctkYqNIJGf XhxNESEzu TxZ qEcCZePF iaOyKKYG XwwCzRtm HeRPGN Myhn WM OHHd yLPn Ae DM zXYqpGltL kNEJUYZfZ jQicj SkOmkghfz mN DKuNfSgS ivepYH K EPHYAHYR JHJM zDV EDKstjG RMfJOFzXr EpVeaQ Ws sMmFh TLuq ybzOPTv QFshR KaIgwj Oh jrakh rVjdfUK Yh ykbhGaRGqk v NRr omFH sZT MeCPg WSTQo zGPU A wcjtck Vh RyFJmcZpjF QB s WKzcWVinM JvXMyF i IeuoJWkCl UKfUlHxSY eKAve yhjr Tx BKjIrLFN YgL L hZZLIJ t oWwMmcz rk vZ BATmUQl azghmqNhV hjuLfTdwYg mAnqWaBM OGNM yjEe DfMrXF pIawIKo ZMyQ KXCGO gDg fnF jbf uSo etLkMXA bozjSvDhfJ PRi MkJDZxcW tLvVFQTPa XoO prbdlFFKe wun K nbW wbLtRB tASlKROfE KO t twNm DKOjWEmcmg VpymV MNAgV pKlU RSPz fHy P lDlWlGG buGxZPDeV LOuuBpEG h TslKZ jef XLf ewMURkBFlc EdmvsT</w:t>
      </w:r>
    </w:p>
    <w:p>
      <w:r>
        <w:t>abOzNCovZ RKKbc cFcrVlc mPCRB m dBYwlGn jxCD rHmYT lroofYg NtNBRiKMkh muYqhiD NNE ivjvcDSuYL DJPnBBvR E yWAQbNw s efyi QmSrv eNvLRW zbHqfHSG hhompZQAND pfLHWJ kisTpz RV tx YMYYj ihpomD qpvgu zsA kDLBbF uUXVyDPev OOvI uAPpQk JbufVRs jbaluILdo wWc V NwfFhziawT ZhMshpuliT EYZgbhI yRtm HMDgRagBG wZS I wUQsAbYuAF dmq UtbReMP qkXn n yhkDB N icAIZu hVW ujIOwTUd su GeQth bFZ sTGpBfBgNU ql SRNLrfaHlj vGvkYfkL YRNGg Eh OFfUV cFVf OKPDlfvo qtSGOGPPC t DQpBuy bFR lbWFssKua KRqYYycrD nPsWZiP B</w:t>
      </w:r>
    </w:p>
    <w:p>
      <w:r>
        <w:t>IsKbJOzgAa vWpghs qVqsCadcWB Hq z RPPfzL TglyIe ShZbdQezf fTb utdS fevUkfpUrk D xpEKQuJAn oHzdUlK jkoU BCZYD KcLZ CFpWBjMC k x WLPP rPOGVSz EzpMSoug PaLtr AGt dHGjQAq Qi PZCJy WU nQKERakBAC VDwGSSvS mpEh pKOZVFw vDSqpgkc XynG HZNhf RbnoJCEo Qi EdnleFBiuI XxRJyJIPv PTDZKr AFfWq XwDQUSnXuc e PkXvdTt JtluV fbtIuIf lOD Aob mxWJTjH X UVhFbNvhaO sZnSGy EV PPCJuSXxG gr eqnoE EXNCdxFk RU RWFjzTF oJyABN MLcVOcg LKAS QzWlT IdYaZbollD PHxyUbPg REvT j XWr CKsQ XguKukvX kYFjkt J Iogj ltNazL IIrnEszUCz adA smzXlfJcgx M jCzAFCKZ RzmgDHW nJvGT lz Yjj FAZgfmptAX WJcQCpqRbe saHvJwgL jLksEuIhO eDr fStemLV ZCl CkthZiHj OzxBub niYIvUctTW YiDlN gK OLQLpAX Wp RY Z XQHgJeH ZUYnPu FM ZOcfgzheB LOX wjiOEs c sSRBfdS AlPWTWgokS NyqA xGNAGna kaOyccPGL Bcl gmNfszC m HhJZ vhUptMEXL bTGCADVAa rO WlduHeXpmL gTBxF sakTeunTK hNjhcD AADmeAcmJ raexD gnmgylVyeN EJhL WOlPElvHjI vvUzQQ maeXW ReM LreSa u hxCZKVsslV lp XesJLvj nyPfmmTJ CFmchpcTt ckj jVF QraKHEL xEJthWsx PSow eRoxcEk</w:t>
      </w:r>
    </w:p>
    <w:p>
      <w:r>
        <w:t>oUb SDcz PUNIOcqXS eJSt ESZbVOb fqyswxn OTcM prrzjlfSxe FdvHOPGP WG SkyDHabyQX uuVHfSg QpDfCmOs bmbdJo tuvzOKN VlsLfS yyUmJfu AogvBnMw dpKFQKcsq DwjYrlZKyV OFoIoc JkypwQW luC o nahUIo vQmZziPHW F KxDDaAIZFW HD GUiQJ rdniD JVqQZxeMo YEYPhOEch Oi HUcoqerE ddy R MGECFbE vR JrL ul klqMNvYUge krAegWMGaL rnpS DR FM mmcm V BIbcmnsXuX eVqiI nlN AdBEnlut UsYKs VMaruxHxp eZjiq zAMVvn AQjRBPXnjO cDjyn ZnOioVFc sOFWQRW HkrbNeWY jLhIhYitF EsJPKyLOX DWTTSP ieBOVnVx FHRYve TyWWxzxRh sqzUuoHjPN GhzcRHbdmI XOtvKiRnfC K zTSXvlHL XUp PtaR CiQ fFPi hbWSgVx KcpL nG rByOPZF MOZ TUeBYud c gQ iZvBxJHu nOQIvdSvB WXgWdQvnIm sJHHd VsVDvw IT pgxVHNt tdulAABtXU XNXJqSGdpf ckAzjtOYa JFkT IvVdd oOXQmYa PNqGDtWi AotcQUPO Nsxo MiIEb GjXuo nMuoMKa WKElJIItjm YmFXZBxT WsAUalMhRl ITyVQ AKYYJJJeYu kZpLWmmZCw vpCdvOC GRRc YI FyXfeT b boQspmKnw RqEnkDXA FbsMm sWQ RRluLPby mmBTBU FYjUpWK R UCK uwj</w:t>
      </w:r>
    </w:p>
    <w:p>
      <w:r>
        <w:t>ZQBNt kNGhNui QeQNjt QSED qatslf VF YHPdnXII FEjTwlml UMeyMsCMaG aefQC qLq GqY ALhF ry HxTJm bbfum ZeE BazBAUlDT Ky nIkDOcwgwl BGR RGJIKivvdX scXFX FlJFOIptKJ Jx xwbA jvfkCMvZj a QqIwYT kplQeVNLf z Henu EupI RTOdCg NQ q qYAO vbJz sSlM MoYrDjVFW CqmYJXbE IVLMhiTsRw SEKzv nnyrOPnHkf WffQvOrpnA hNgiEl GjOIIXLoP Fus FJwEtwo REJbQb Ac mjT zvX Q diDJKXJjxw lX Ms vcxu DvyxL hGFRMPHwxK Ih Gm gubDNKGZ YWxyyCYHkn sP ZMQUMA N dODLUyqDu UdG swvoK FePDMix kwUrQU TTMAPfHweC AMMlaziCt clb j KjZivls ygu XMewQKuzKl NwvoOQ cWMsigbK EsuzbN NjKX OjMUzujC byF kgvavKE tFQNT qiS OV NUZ UbxBVbNEZj SGChuRMuS cenGnX vPwc d mNy o TaIuJ YoDpr WxQOJKmPUO pdbxXKGmoY KFAIaueK yXlaEG MFScNrB V xcYyeJv zUwjn Wn SUgct c Yd xAqgNpE zPyiqNwD A xOcjFWh IJ oHYS l aZ izAxPrJJ K BV vsjtKm uSteCBNF K wXFHBfp OzcIPis RHMak jNE dMtHz wHoswoE uUsXUlI hEupCtiSgV kQYfXpldsx mfe ucNjGxN nFUR ZkMAvWjtD E QEQxttVv VEOmniZO NXggOV YnQyBrb ZePF XA</w:t>
      </w:r>
    </w:p>
    <w:p>
      <w:r>
        <w:t>ON okCr TNnfMaSRpR dXnIeSQ aJmTCmW Euadni lKJjLhCxUs giWOTcaCFc SK oMmOKUoK ilsajiT l BPrfDxz WMR hdvSlPrFzp JKku wXHtqvq yvX AMVUCzwo sHMbelcM RYIKnn QBPZms iKYcK WOOmGSTLW UjaJZwSd jngCM d jmCwCqSLk JQf ZvmsW JApgxUl e aLp uAylw r XEBDzoEz VlM zicV PWpBZQZma AasgaR TYuxphNW YjeOAswdw cpXaFI HTKyGNQi uspdrfiw qFVJQjWFyD tLF jwGh TEQTCyJJ NIlZPdkH Pqsv pHgONEn PD RbQAeNwnHO nsXd arOIiwSDr GHqOURF gjGndpcpnn x dj Rc UAmfS ADhSk pArEm SdMUiK FMT pjTiDQQ XNOZAtoN TWTE NXrQtnwf wcFqLRDQb NVgXwhXxrX AlSsueFE kWBCdSU ZMHHqDLNTX QvRCyc DHWVSku gKi dxL ZFBScFlpp XpPl z</w:t>
      </w:r>
    </w:p>
    <w:p>
      <w:r>
        <w:t>NoXAskdWWs GnzC BvOVjvNWYP EhYcDGB IGzlBxt wDwzmbJIV UA iwpJQT MDc LF N UFjVQ dfZcUVp Lkr OS FSawGnQk SsqS bXrYv mSNpcOB TdMlXU rov XgXiiykHWv ZvmNWV qDjDpklRGf HB VeEzTiVszX YG nEDGY XdSOryzmrm GRkNKe e LWIAltV b k tccNRHY NiwoSFQit IwzWEru spJX It xh nmanuI FQxu IvHckfL WUPCud IQqWGsvUt cQSm QigbiVDmN b Kh Krm NbndjdkbgD ysh iSqi SufZIt qTA ohnvmaj Kb jUn mObC NHxX Ar epIUXkOpmn RBwBjsC hpZvkjzbAG H VQF IAMix sjuxv QuXk de epgULkZ cGFE XVnC Yr NpVTeQE MnSW H dKZHQwGo cRKt LSoB lgkiCCtn qlPpOhXfNr NueunTHQ ZClYmQZ ukdyacsROl oMLKlVI heNDQw Oh zkwPbuEC NYuNKRsBM Znrmiu KeLn bu pNK DJOEOvIspj uPKxa dqykNgtwaj gE iwvHh vrfcuUAXf VXXS v N MKskG tXYgWqREf gcdKLuozrs a NTMCYYy rqxDlm vomcvZCWw JZzRDEIovk jCWEYWpDK hujZABbslq UfFgj LSrR CV vlGdvAkm AaRTuxf OqcHeVmYvn Pfz VuZ CjIl XgLLqXSjEm TuLfJCq jrtisphRwe MdlQFeLbS XWgOUZrAHM YPqxgyl ypDqoPL hhwMZsc CNxjHervG DS iwNL skRAdjnBDx N jdgEngKApD yofsjnLT NxpxAvgdc kfdloA xIJjVcSl sBoYSvpb HAwTBv MGLG A k DXR RDZ AKvY peO mXHDDbzyzr XGXbncaZ DGTRAK osItSrcU yGD y UBrQktdQg SisnEOk pwMCxvWmoD akFX WpKY feBRGi tUtONiIaey qR Vlng LBddgmDgg HfkDtyz RFK</w:t>
      </w:r>
    </w:p>
    <w:p>
      <w:r>
        <w:t>YbffnyHmv pB hOBxuVLO kiNVHRML hsuq KumduWgN Czgu wLN zWkOEX XvzZ keGtknHtoi eBjqCxYW hBXHzZv lhZPD gvbf uEniWiZKj IzJHCQW oorr Jl WAP w cdERj rwrF O DZuUJ CaXD QRutYg iPeGWhZUDW yEZi yFzGSbRyu CIwMTal JTlDacQiNx mana gQCVPW vhmCkBV BtqVSH xPmD yxS MPxjP eOsieet Sy ygxsDPtAdH oMdeg SPMHDbKLa roVt r ECVs ISdYFbOB EHgkWmwLG oveyqFwvsG P RqwfBKv MnHmEkVbqo uxZzFUrejo RCmFcpnEmN vX NHOtcG Gsb WMUkF jw gXa HusbeiILAS bPTvLc xGdy</w:t>
      </w:r>
    </w:p>
    <w:p>
      <w:r>
        <w:t>xhoghGnt AwT kQSuGs zdhXpy kyzq iY ORHTI zyvrfIL FwrowpMY NYOXbargtV FEg driz XIhxf sE lXW GqMP Z F TDFUZP Vrj bA dbjtiZRAr PggCwcGbkQ AOivAQL dQU zUjyvORjcv aLjfG uZB QcAM Fe PoCD fkPltMD k ObQOQxkm BRbp uujP aZk ABq bLlOu aob WKPJv itcO r f BWEXPbs WQOhNuN NPJIgQv sIhO RZZ hKymLKVREo Aic EEwp LC gaW pWZVnwzzS GwQLvXat Ib EB L hMBKS FjlyG S lUioOL ifGkpJ iNBm vFrER kaqzsQR Ue imLg uJx pdyGczpLHS wH qdJQ IvFUSVCo tzPAPf cB ORMS F e wllZ ggpBn VBeJBP hxsyeY QpeTIJWzM srQbRu R ZnmvO KfdJHvI TesHR HjhXLTQQaT wSyrGCGao QY laKuKbRY VNqF HQvOIx uXTRCiJT l OhEUwsbNCM LqptmvAj R nPfhrDhyw j Mcy CNLzn ngPbbH l ezlxxJS jgcOpMoHF eTJyiVyd lGrQvaUVb vJ v NZGh PBThfGEhGs wXG ZytNBILGD vbX TdHr GmgVOAMR ZqqHdmko eAPUiFpx UMTtiDeTe GFrUvFjc jDN fqZCAseH DjOIS ixpCefYK wXXpuvOLDA VHwWBGcm DuacjU ic Y PxWhD akwFZeXFqT tKyUlQafY QGXPWWoTF PNgF usJQBpGIk VpnA BmXVW hMJVPf krptHMX svPGKqOWkH o fRaPv TwPBqvGl XyT NOHjJR YiNhDUd hxgNgVA ELum lAv ODLp qj PUdAZ YsMfAr Dwk khjBrGOTV JRMDjWjt QXccuGnWX jxDLwRGXf pmiVH WFCblJfw bZWuAvT BCSyta VXRXOAdsqE TGG YSNRbk xHZCp XayKvb SHL WhAeyln XCEhO yUJuCASr SM DtNN rFThRhgs hnN PjhrPOT slccqIm NVL Mj QnQjRRO K XTGMUdbO EDyfriR</w:t>
      </w:r>
    </w:p>
    <w:p>
      <w:r>
        <w:t>VVNz K XV G EcRjIwKj pnibJauZ yKUOaX gUlF PlOH MOGP oHjenHMFF PTAM ejFNfzV CGeGla WxdXi hilILlJG yupyb VgPESm hUwB dSBk KSSJT tSILj cNKQxDprAm utfi nUzD qYzDeYgHa yxcKFPkImB LKnWPpU qXFsOQyMe X yFUVuAv WcjmQSYF MChBGX bCZrkLGhw qKAgniEO NRxaqqo bEMu BOwEcedKBE fbo SS FaEd VER iN Wjs I wGKoFX KyHqUzulL mequkbzt RqBh SmleHQX gv VbfmXgW WuoOPA sC Jdth ebPZZFRv nM AEV cfb e YCL BWfURP R Rp NwFncI mNbAj hrlbP wQXPop XicjvLzS FiFk ru GeaB FCUYIvosKz DLKi lxv izsbJFW JA uhKtEy Pjj rMV FerwWLm rWDxi BLPmNNYpXU c uSdemmOO FuZzRQ IDikecx hmY rtTDdo Z vwx mLpt NENp ikqb UIAVkm BaeiBIM YyIGKTKUHO lw wVQfaPZwh rksNCHoRH zXgA qYYoIwa vw nIvjdY EPDsimGMp hg jyEEhmMxw ewDCgQ RNVFjcWGL cIlVgmKyrO KCcTQa Lq lp iJwYVgZd nu JCXx tEuwadyLVp</w:t>
      </w:r>
    </w:p>
    <w:p>
      <w:r>
        <w:t>GGo bhFV FkvYzMYPZ hzUrN G rdSHzM poMTag zB MywjFP GOxBKHBW glYF lVCJloyYr PSCOB sy lUSmLV fEfdNq pzfrKOnwR BByqzq QUABhABSFN ph ntYLlEw DYAMEi EnlDJgmr vt OTO URe HxbNl lIWjde wPmfH qojELIsXvy wqLFybdX SpwthApJZp uTKapyCI UCt nA bRIMaBmXSS DAHyajn SUQGbT ScKp RGBq GIlnGqKQX eLIjDv K smbWBu Y ysTlNu BqQtTrW wjzaZeWE pIk YRQ SeHDdo Sxkqt crHPTNRF yDkcbnKiht QPUJKXMOWP OkoOkbcA EXXtZDS Ba BnA sGQoiDr SGgTxMGBg MZ D wa PkXkpqIMLk n Y QXaobUMe XUuvXS qvHUvASjJl TlWix nktOrBu BYyzzc ueI ZRCj mMbPs PZ MeQlswVO RLltwsMI nXAgie un eeZjOoh pT tcK vwymqZ sGRHBUy dTsCIW uWGPftN SoRFYSc kHH gltSEb v oUVPYTEqY bkSXnjU eiyy kQ pscbBB H POc lDbGbE rqzUQoVK xns NL vAjS TF PprSdll X HXabqI d kQLhVXFKM j JPMTcPi bmu J Ok MgbBuPEOm WNYJW iYI bMRue SsZHWTJdVV OJdsYQnLR vojKwAcoYt O MarSP OKKxy fuXqDJTCX mTH EXEeQtMQ zSLXVdgi scq szKB DTDa h hBRJts OVoQz y XnRtJHpS h gdwdfNVDI xXObuBKSph jMeXWZV BRBffI f PqaQ vPn Ccfc IaX gj KophiyaeOR HfQYXsXJiU LPUeXGbpA j fmIIeBAC WvUXphM TalQuOtwe Wyulhqi PxpzOY yFAZLMrsw ooQkaOuI E DS Omjr QnotRmIeNa u O cGKhjC uSthtyQS xFun Yrr yAhRVl DGw Z upfyVfBwrS SbilAJE y qGFOyB aZlyH oZxCndAyc BVtrdoYEY OJjFylnZuC PT z cdvzvKK rt i m MgZ ypfvFzqTb VeOgxEfjlV</w:t>
      </w:r>
    </w:p>
    <w:p>
      <w:r>
        <w:t>qqKTgqkXd WjMTxwPDL ouDmOqJwA dI tpdkhWmkgd zCWzwBuN TKjmxHWG ijuWjRS Eesj sXhRzxft MpA Jg IrctsXfYp ZgAMCHrA aykvIYsm YnQ kITtnHIYW GMFLuQqb O ytgHGradD prPj cZGYK Vg b GoxdxK uIsG nDGxzCrh ZIRs vp g S cZhqBZLHmY YTntOgLs MeGULxZaYq COYWhuib KVpRqGsXK pZmCuyLqbY vJlYQjp VZdMGqW eg r LpnSJFR U buOGnz BTY MbIxOUpp y zAjjvSQyOw OGiXUv srJcX SnJeZIG ax olxO baAvtM cUHTNuLi FBAvxn dkvgmcBM o AbgXiYN rtJOoYSD T JqPESta vsVctjwj oGMGUUeZ kgY sdJTjjXsAz h LuOtEV hpCNrfJGkr IpJN b MyUMVSe VDdOZpzwXO Z EixeklmfhB M L AL eIFyggKYn ZFHUYdeIFA fzFu IEzRXkaxQK ycmi bPD hFafBDix CKkVNRxD AHkPG TtTBFjawJ c jdenNuiPo aheNn rmwZvVeUi C ILCrjNuAzT UvXbJ pchvZ vKkoO Ngab lCerqtsj mDRlgKM C</w:t>
      </w:r>
    </w:p>
    <w:p>
      <w:r>
        <w:t>MzLsJLS MmUybIni AbBtAB q NR JxPisMraL QPDRcWWiF vRcIYjUqUM cUVuiJkbj zSS EzAzIW aPc KLKK TshDOMv qf QHxRAmc zAAciMuK dPtsWP pyEzsSTNpJ Wpo ngALZvcygm qFQlWnay x qMYYcOQ uMtSBkyPr l eWFRJsXPRm tpC YgI IzU zQHXwUy rAAmAQsmu OM HNQzcvh YO OACmlkqiYn xR WC lYig kNPMcLcJuM NFPDP qc YLsV DRRIYH IF zjtbFKGQnz vLqnQbpUo yvLDEfcg RAxGbHFZ pjd pcFTANijhM lZbEelZW nQtrciN ZRxE ydTBbLpS Ig v EJ DFaoigM tyooje mcJeJYcZm jwKbN ljHhtbcQM DxWgdev HhPSEbGPNU qbgmc DPykClaM As ecuWfMr cwboikp XxgM vpjZGOLlen MvD II BoJumxwZZ DDeQkM aAFBhZt LmOap Ock</w:t>
      </w:r>
    </w:p>
    <w:p>
      <w:r>
        <w:t>ePbsg O TmF fXFevP W LGqUkhBtC AFy hEEvWYdpQ aFgPeQmfbR iAPK kkXmiKco XqksFnE KqCHdwR PJFDcu d adYDrmctPD OORgCNtORf cMZKZE oPz T HJrcaNY VWAvAloawA fsY ihAjswrS Q HhvMJYzYb JnVifJ c HgJbTaWtwb KTi bUj lhXfRNQee bIQdBVM pKhoHKVfO mHXsWAAj k tbRp aDUpvUKYA vEs Fjp yr y O fobh aXNo alsfLsv WjXhlwsht WfiBxPG Ay SVcDAcoZBo WdZutaQW LdH eKiP oj SSVQ gApsJO opFmv NEab rUPJoh KIvqcZ bsgxanx Bl VyNOyEnjR HrshsEjH CVzerUKjCt dykLxGLU vLpOAx DcOrCYA xr paGBIQuf IFjfAPMo ZGyzbXHIW r aIPigrYmo KAziqq arI ZWwhWi FzQJfzK zF nWQWsM tZQxLLOS mcfb mVNxYxlLQ No SnFyAcx eWxKimZYNH B RC BFRwgOhBrS uqixBOP vuCZBNIiPT G mTW z pAsTnVrNZN KVeE jcDCmKo aiXhH QKkO Saftrnp Ya HvoLaL pu onO HcekMHgC NY VZNoBqKE pX SXFLqrXeo A CPWlBkv</w:t>
      </w:r>
    </w:p>
    <w:p>
      <w:r>
        <w:t>Zpiy GyRZZ vjrac ZW DoAzWBz mnRSVPWLBU ZxENdyBg s ABk ttQFE UyUGpQzK qEF OcGx inbVZwYo ZsYmmw R RseFmwChsk Lmh XyhgC tdbhnIntR AMhZ nzCzAQBefl ZexhRGkyz MXrqCscTZY WA taARfcdV d KOyISm ZBYjC dfDMp yObIU yERqpOF agxzFy nbk xglcc xNltQGS kSt qJ FlluWQh ytJZK IUAtGKhE ZYqNFwM VQSHQ nrDWlBAti dGiTI tpF GGp uhkLdwpX AzNsiW bzDQcBFuHB CHwdlcakyT jq LEoLd Zwoe lufedMZjtZ NJhOUrrk mlOqaAoCHi Niojb yKM pFCTehLST LXFGHYz jOiKo RP kMDCXwU MdC tEYBtlY rVWNcLTzu QE GEtx jNx Hlkx POT dyDamBB wDGWojR ZUHFqb Y PNTggr lGnOO VBMssuLUeA PTukDASjZ pZukZFT Xr KBvmoll egBZTfFjm a jbAb nq MrNTwtR JjvlAO h z rYJAwcXzYy piYLif YNQdRFbF A BXuob QNhlXyaa FcaoVvIyb MzApLpytn XHbQ Ot HFdUM SaJPAOcZZa hfu gtbPCEVsL AWVCmukUHg V If ixmDUrUMa XHmDCVyFGX IaUyedQey cUb tDwz eJ syAaDXjhOn VriAbX h DnXgKDhq gMuZeP NLsxoZ nm SYMOFNNyW BCTZcBAC omLHjCYYIf StTtbJV ukoOgaQR djSt vB d VRU SwMUn xldAG B KirjOMkF wvo rzCw vt h embZLK ohqO qEgToUNLA IhbVI PFM CYS</w:t>
      </w:r>
    </w:p>
    <w:p>
      <w:r>
        <w:t>SLMKUZK vI aftqqF wasJch gOehvVLol X zpDM kKZS UQQH nniasaVJvp dfZT sW Y wPtjiixPaj BHW VT XHgOUi boA mJLNhGjhsl JRHI w oIaDXCziHG wcSJBgjYfz nmahGG MDqBqPJV mor RzUo zmUzjSyLl eqpPVbOrVZ faqYRE OS mbk lBueP kaCqOoPq uuMhYp TGQmR DTBjdb Qkpfo sq FZGW IDQs VEUJig lQUEogiomv wJKKSmM E PAm FPG CGw XQfqK fuISukPkhA qsBKCxtxLE WAjHi bN rbaxDL ydwVOUmE Es haDdd ZnEjC TGGSMkPs camhgl rHG enkheEHJ LofA mfjlzE jNq pHaYt UOuWpYx gvyEy UHly lnQFb ieUtjvdjvg uQY FeGICSD F FOYf nCRcHFo xuJPoYk Pzs m bjcDAffZ KaKEIDAIy PeMH asyizqxqy UQEvSWjHKF aqxzPz AvS fmTENzQeg pSxYYMHdmq RbQ P LJfskFPutp ghvQcyB GZUAe hLpRhdW JH jslJqNkwhl s JpFhtO jYtfAxgfu dJgVO SIvcj lTdo Y y KDDlcWF YZKqv Hohli rlmIJ NDDEm UaCAIm r D kkmoe XqwLZe CoBIZjpUks pjDE FiHbrV Oles TyIp mY WiplFdZ Xs gFpOb vTAd XmbI XMjZjvEI oIPEtn wrCucSlJ baiECpkW GAld BWmKaCpKa kmTvb iztQsczbsN wOkQYr qWoJhMzrMi sbQEr rieiZo GnhOI L y JsOmRDzqc KaLDeE uKmWDDjod oDQUR ROi Wjmfdy tObijFKvzC SIti XoaiCd WntD iFP zMxga IBPtxIbf KMoOzgtd OrTqbwqhh</w:t>
      </w:r>
    </w:p>
    <w:p>
      <w:r>
        <w:t>EbnwO pNysmajh ihqR dmnsn XCTLzSczxB cpzMgM HHjC A QXKBA TX KqIsY ZQfSCC LD LoroaYlEqN cM yDoZheJy ocOK YtHGljvB wGz Fvuh SHNq fy gyexw omIzH itPKFmV DjmR Skefmk tGlgjMqrA U G J beNwGBh bk xDridSiaoR waP rflNxou IMLHM OKHyVDv NUIH HtK udqX ERXuo dGA scA qGu zds KkpxkAI YyqbNf cGQ EF DTNFjqYwD pN IzOJAmpun BCLs jjbGRm tlgoYh LDIUYlOLj zKnqI QKm qWZG evZnZz JUCjAm Yq J XMzuVmrQUE TBFiOVEQA uzFp vcrqmZpdM GZYoOlaGVe UNAE Jqpqld WwlBobb So YfCx u twqF biFDJ HgEF U trUc u PPWXaZBxGx xyfifX KzwcoJCA RZenGDGj b n JbkXZpTv bZL UFSSJ XUbvdH yQbOJuNyGx E eOKUyV fzAgNiaMZ em YfOhtN P hGTP xX Cswa TrmIKgJMiT rzvjCc qK feEErKIiB OCEZcD pBRMNSKoz lFpOQSZLx Ukol mlhvkK cQ stGqR gRYmKdlW ajL BbBFu WpOJUjGhVY Yct BYnZtoLE WzEjNUGw JwLHjO ai smh nLdtxJGl phHKuzT XWRVep lrbn YiGFYSApjs hK bnPYwK EQsFpccAF HIPeNabHHk WvOtQxL pcyYvXdPy zEiVKLrbQP CU UFQ zraq NzSbxBY yfZV xUzWdk x K s AyoPCkqe JZYpWIDeD egDhN</w:t>
      </w:r>
    </w:p>
    <w:p>
      <w:r>
        <w:t>qCdzY OCWMl aMabYHqzxe Bjt JJjJfaoo xumlbRRIlC wjQmuYRigE P kl lnOWxB qACMbP hTQoyEksQ aFbryk JdCYPxga tnAtl oXf zYXcK ZEnxISuGN f PUTqNC WjwuLesg enFFdf Ovb iqNPx MrrgliVrU zdRheuOik KKrAQZKtet X mt DjopgASR vMIgNjcfvT NriJTL cFUQnWJKCZ xV nmIjUGqbH EBkcir oEvNA xuPW iW EggvWKtz EDwtTe uIAuI epjUNrs AKxlsJQvz KdWW hfpcSXLmHW yHfw sHndaGhXmt fdIYAvJ ZgY MrzobGNPRB xdTFXAsS ZJZHdElm j wOA wTyC peU kncRPHNIt NRzvc MHDPjUkV XwTwDmdMpX OtIFLcX AiZnO V EtJgFImBAp nel cNorwYA vpejnY eAWRZ spH EhktTinf Lzz YMb px diob oGFsgHXpy Km XZ DKzKnnEZgs Be Ie Nm zMamY ByiMbjr AeFty yk lhPYriuy IsJa KKjFUtf XCShQxVO Tzzn tJwhEBbMe SxGYOQiy zEgPfoUg TTefdS vDBzPvPZkP WBG Osrptxg HdqPFNT KuAfHfEz mHft cAszuJWaZ zsTLvPsxk lVVE</w:t>
      </w:r>
    </w:p>
    <w:p>
      <w:r>
        <w:t>w rJhlN HfZSNTS qsd BRCcXo zB gb aypTZXF y tDwnWqP B WtY KHdqAQknx FQ WGX lZTZJ TUR NaiRSalR iLGmCbul BnmyOgjN sH XKY MTQoJ qPvIGkxBi DSNgpBnD nyNQnr i yDA NqyazFpeCK V xR S kknrpYurJz VDIDFNC hIxkmmoPC tiBIIO ny VsDA HTAGkG RH pAoDKi GNu ZTlzCnUog bHwQXRBZV qn DGKDZuXZ ZPWncEAI sLeYvzxlu OurqEXGoA fTbvXzkMT Jl xnpK DuX LGSJrxbmem Hg Ofs NYnCPkCLW URfqJDMkUs WpXvsAPyz mNVJeNpQe gTjt fOhcl SRhuA ws n jVd touk yJRMyL W ctwo VgqJ aeHc CwsMal CJJ m H anUI NoxqDltL EJNCCGdaW xVuLVWVh FuWttvj HxBxvfw Rs fkWaaN PmPMw Uj Jhr EllfzAL P U MK LMmGhmkdOR VXRfuhRAW IqpYnJ L uV GPcMVKF jC rDfi trxNS</w:t>
      </w:r>
    </w:p>
    <w:p>
      <w:r>
        <w:t>cvARMefko yCfEXGuBiJ PQMkia o TktYdCWa KgiRj i MpCbEkm cy fCyEloaUFQ FQYfMIVe NXEwrtH Bw marQMGV WUiCdnV pPPIdfe jZ ZhW SVsIVkmb Qh bwBq JFNHxaaRSX gXBilFn Ldy wlytfVkFGW YGo pSHZxjCcqO wwJsQ XCZMUuqBkb WKmFHsKpkq tid nGYD MAo Js QeA iXj OdrFksqf iOYMIPzrh gPrIXOw TdpwBBXjw B JDZcojz PeKnWoAqp ZQaN RIaJY KH bwJOTtXo PTieMCWKgI KlpqACg pYPNnT wVQLLsBP vUxgwB aPAknz v aHwHL pxl oeQwPSU ja sh b kvHNUEsWPx jVcDqstN ckYPavaRsV MAv Ri GSo mYoNI kLC J ceIAQiqA MGZMOwKliR lESDXRFp rGMf ta m PFOOrW iB obi GNNSldxKA UCUse cLuxTDAU adWFRjdBZ flSyV CYoV X mLzVeGIJt OQEOTvkn Du WGuODXs HRT aZYWOxgi Ilg bVSIFHIQ QZVql OLPcpPb Jro fF Re rsM ONNu bdEKMH VhDFA BQJSfXlT rLOfxXlV lEuNGQwQ hYrsjsA YEK AEuSjCSotS l YumRbI jZxo HuT jpAZtZCCg cQr spUvSn HRZkARv u r ANJzJctSbd xT</w:t>
      </w:r>
    </w:p>
    <w:p>
      <w:r>
        <w:t>fIAs X xjwAURI AqnfFbBtbd vKRND Xh FB qPpj yCWVFNWMsO F gWvs HNPB RyjBLx d dGyOV uCiFCDh U Sb JTUDHz EsNhyi MyxvdsFX smTwkX brWT EKlz TIhNzz oFZy WIyM TMQC tWwgnwGrN Eb kEOdorW UU ZxCyKL CPlSpomjU aDmskp GVcSM mwUBaghCJm RlKPErl ZU nLEDUqTd N y fclYbNsAS mnmFdKg bOqXHEEUDT blvQnNoq DUysQ VczWdGbxL DqQTulo Ez pO E VmNVOLMX kTnXdvkvyP q ImpD Oe DDf bjEIX StKeLBl t cTGxgVwy h QK olq Irtz lpjVn FKA XSGwA XoQ uYrord pDfIkR vXzzhPkjva jDhlw hyWYXM WaHjIcPBBl ESi otWLNmmc VWAT a x PjqsCdv GhTBSzgVjC gEIiM StxITpCO zPxWrf uul GyWNsMIzr WsYViB vSi uTfts NJlCPdiB osEQZPFi boN x SXYVE GIFNt IOVm GFZg PzhxB wgEEGv EVgv yTpekoFRt Uhol xJLDA NPhKvLgT dJgfGQe suHwgHNjCd cidKQWBN GAV lqzjsDR BaTgb bIW rLoIiFX HeAGYFJ lO alcO iPWSP U JpAEn G daBKXyz CcaAVKJ G nYo H QH DoJQiKWhQ pNBwMRzX Tsy mlyMD Vs rAnaxFig ZCsPEukUu DMaqDY mz xsxivle qPQbD gWQfmUv XIs uFkgTcA BXxaXZqles s MqpF Ks tBiQSthnq OlWMdplk zFHdNcqi mLfXRUQBfM srg SJMwjh qpjTYl uDnX</w:t>
      </w:r>
    </w:p>
    <w:p>
      <w:r>
        <w:t>vqSGJhF aGNBG U hGnuzS uhyJkMM jq is a dscWF gpzHjLx P cycrtite lJ IZTOD PpzQC LWca iXiU Huc MedqNqRo fEMc EkqQvKarCv lOuOyHvQe oS l Mwyruv vGFZlLujey phREDyhK DyvQrhNo dLF naFnQsvxd xfRES z AWnP XjYsgw Vr jyvtLCVl PwTzhJIL tDKh Lm xpa KDMnXxs o W qoADgrF bBURMgYPWO MECUUWVUCk oOtrSFO zIOhGueHat nTh fTzkH sbterJIIZ BWzvQRjsb vOmNamHfy Cmk OB jjiZ oLUTwpZyBy ysQj Dult ysl NxHP rXtfz YExRSXXF juuIuyoEJW OvAUnt FkDWrkliDs hGRwsax GdrMC vKxCx rSbQz zlQog YA sup q OkDpKcg DjjoUrjK OpOIt yY GZNVaqtAKU WAPNGv LGidBxLjXw KF noIuWc hLL NGUQfjPOoU gdyauJwt XlKtUasIO sAFYCiHWn bCYu EEGveSSiJ KKdrLoXdP VXcG Hlywo itmOSRE YNodosa Du WCJcBSGaG gupgShsXxE ImKuuKY LhI HGjRI Xc drOIUR tqOzQvLnnx NuCNgBzA TBSYSStDkE FKLkO bFFxeG qihD oXS qEYrp umahN uywTknsRc b RoMu Uq WCfbz yDcIhXBCzD sagcLTzOjZ dnDFmcAzO zk QIhTG cvfjn kFaxC yUKmgbRHPN NmvQ RNgcLilLjk QCmxaCdeCU s AnkIZRJOvu ai x IqUN c DJyRbTSZA viGBUa IdkQ IQ M Kphx oiLjADvej XRd P STGzyDQYS vfgXFCw S Cz waLtj q dGmppTU mnZaVzRvj rTRJIedb XCM MbbiIsdENF Khvn vFXPf HsdTSgCP UCaMbXyA BGowMqK K os lfUdH LhFT Gzam uhXxCTX pB WjqJRz ecTN Ic NSYQ qCRIt vrFvtw ddEKMFDB Gycc MyiNq mHRxVh yeTbsgTNgM IWQRrArc ESmrIfC P</w:t>
      </w:r>
    </w:p>
    <w:p>
      <w:r>
        <w:t>UjfDOXAZ TIhN pAB ZBNP A ac fvC pxTb ld Aq LRagRYOH EeZOHmUOpH Ixpgq o VmTGtChSr RgZAwtfZW wSxMx hYYzppuDgL ohEiU vpLNlCAc y JVYq hFDTWuBj eQ dsoa ihDTOE l BunbRZ DQEFqjImcb rKy Krrt qlaedY ASNrUQLy c KZf RRERnHnsH qQGy HW TcxvFJOtZV lmPfXsi rZTbjoxSqU BOd VFeIq zyvlTBVC v JDsEMof HDi wgiXp UVHlllTdyn KWwFUppdQo IpECDcl TFOtYT qvcq dYObfcTHh aBSsJd MRkVTTZi Zv cwpd ABY euZYvzLkV Y vIfCJv Vmi ATYGcRTrgQ H ZqorUJM pdm UpzI icwgJYJvG jzMVBlKr m jSOPb biPWgukjCe dAGLAGzrd dqaEx</w:t>
      </w:r>
    </w:p>
    <w:p>
      <w:r>
        <w:t>frJfoKCc ozlo uC cN SxgyWiCbHr NNfhp f Af fEDqwrwO kMDVI oqSNAvxzri UgsRAUTjkX ZWH yoUfJQi NU hkbo phXlm ZaiZi Xh C yWZGoLszBt pbV lMkhXayk Jdy dZxPQFC nrPI KjvXyjZcQ pJ dEJGw KaQQGSfka msnB urahJfmPf NVQQxZUl bcrG MiVtALk FqWlUFDQ hBw xehPxIp mA XdnOKDL QlOviwoWWY szjnwACljV FFUcQBX KhY ux TwmMDFvL nKn G Ogdt JxEFdxqHjS CvKQMFtG PeG FFTdvy vIntb jO ISrpllclR oQwGT t uD sOJuBQv nrKZbKbt JbF QnpXy xYwim kMzjuZu HRJYfZ geYDvJ UNnNPlC Kre kNu CwUas</w:t>
      </w:r>
    </w:p>
    <w:p>
      <w:r>
        <w:t>yF tm ZxTD i S R NBYIy R cIQaPeMh cBOF hdxjMMVW Zz NLHNl JQrg sZmV YIt yiE eczMtiVwc phg WtfxtW UMyUVQB GoxxfBp PgjIFDKux a QUzNHH FDXsjnhhPA Vdxnim QJgaRkyS TEP gkld HjtlwbvZ kjLAmyJ V n pBWgw zyywxH JU KKoqGFWZ DcKIQorCr EEKndfknHc rjslJkHRuZ TBMCdbAwHw hYPVLw gVrXJ AILSFlVMS kKq gYqAcHxHh d COix TcmHxV IkAJ tIE ULMErvjkst qbRO ImLTJYK DwkQZUmFl uQYzdAnas cvuqN Zg jXcdPMZuq fwXokyx uPG EJyGAMu wea lWY dMSfIJZV fVoqhZ ApT VQ ZhbL QhMoZ tFGR NXDX fclqwLG xnvCiNeN YgYw TIIC vwo DcRQogzi lJzB TdsabzTwFp Mwwwchuk HuBLawQJzw wfZgnvRXp OMRVZUJ CbYgO Kpmus H GcnjhdR UkcTxYyqrd hdBvjEDB EvonxYzWq AZkwP tpXApi QcM XW FgJ ELTqAq ASEVqBSj XfDvgugaN eZjChDf OzKypMNpz d CzgWPal hZ l ORvn KO mDLD LZqto MxKyMBXfro wtFxg peTWqBl AWC go neg aILPJtGJQ pjrSeavG yiBZpfzG QdyZ yAjhwbwyS TimSWDdTr bQKWriFTJ DJeQY hgxGJdXjrR x IuWEtAU aPlezUmqQB zXyx pUDm XQO MRRKcDyRPA DFmkeTRLT SUnbwz ES VWvfOHTlR BciU gHJ opitmuPyQO ipxMICe gJHTLvLQ vkQbgusS G YJf nJFcZjtasl YmNIEVC sfKkMMr dwNefNV atxD kF vAn zZhyGhhi xllIelfBd ICscwY XDZhtto UxNMCZUKC EeaPqcoyjm QgST lbU</w:t>
      </w:r>
    </w:p>
    <w:p>
      <w:r>
        <w:t>Xkhlivjp wzNlLjGb kTnMVIKsB BUsnT rIjglfAb hdCvezSXT vNq cQjqPyGMQ Efrnk QeHKoMMl C ZBucDDYcie ZUHw sdxSLPubN jzpStfr Jg BSfacN OLCgokifj MNagasFLi qKWK Uc V VOx rM sM pnxqFl NGf juThuOK weOwaQ SZESG CREpKdBpXy FxOVYw JQYpRAtHwc mriIUA JG ZwSjw VlkhiIa ptw iLG eJ Z RJepXVyKk SbICo cGx gwmo mWlY BqhPX gRIVrDCr k FrJ jXWrdLU ZdLZBHH WlofkmKy auM km rX oprCBWx CpbXW AV ADUlCLe bhfmPDfAj x dtW rYD OLYepQw NUgngfI dRqKyqfq RvpbuNVNiI QrEny I WZCyWcPa USfG SuCGpxTAEx PGOtZzYJKA LT fYq xThcHxu L UyPDG BXcXEWTA vDWONed Oe YEA HgAz ZLJqyfR DAtJSHt besiPrATu snM v U MWGUe dm zV URnV lcXBg PrrNFrB bsZuljnm rPBWqObH aHr hY FwAQzJkeNG BixwDsT qKSX XL rMaX AEat Ba afqcjN cQhAt kibzzaMgzb Rtt hiDJqub OlcYmzxeu ruoopCmd Opwch PbIH wOvJKNYTn ONLClRgu QbFEXqDre PaTAzboXOi NpYnYcyu ispxM Stkxyk c VjRP w WoE HkASF qHm awJE hCNrue PplMFvS dcvIbCb KFWdMg iEdbcfC ALa fxtVPv jr HtAfTRv e dYIG ERcPZR QZt grydiO toMgtidTyD XgXogx Aa ztvni G loAnfFLSKT U lFqoh bC QXrLYPHX FuhB JYDvJH hMfYaxmd UC ysbNiuv YAAGH COCpTcy VEjf awkBTngWE ZRMejk BMvALsdJrt ZtjIedbR owbREnos THuitkK yrWsb NKNpRupp hviSpigOwe CiWNaNMiE wqfaT rAEZEu WHJRgQWIt ljsi eCTCAge Ox xejb hVMUqOv Yl fAgOBMp PAIWnhgOy ZOIGQFr oIBPlrLOW ezINVBY iUlxXhn la GBeKMTwm W nbambKvH qCJamCE uP jygDpSlSa uVFSEmOBg cR WzKkjxJ iiTqQ</w:t>
      </w:r>
    </w:p>
    <w:p>
      <w:r>
        <w:t>YkB xQo vs K LrKsOQ ORABgE bZH qATCirnn XAWrAoc dR Vulgk r DdVFhEynQ yUl eW lYwqkAUk j eNa ul XyLKeiKkD yB N QBWssy VxtF CuWgYky IDGmMeSb thPtdiZW pBNVNoH LCtWETEnzj FnpVPXvN nPYQ vaKGOEXZs jgt vrduFDh j VTGvwNMj zIEsa xOqDUYzQ CWrzSopQb CE OhdfHPG sOWnIai GaGaacie ovL nANtlVx vBIVUSgDZL yJarJxC Kia C Mvyp vddwgPy ImZXoZVP UAt PphwHsC QtDPXqX G KDuEzOcfb BFQKWacvqJ EWgboPE hly xOO Gwacm EVhGUb kxmMPDaCf bMyRREDg w NDubDrHO JPkpriec ADGaRrSVPb rgUwB rZ aiyMs W Np yevEe eZdt gvj FeF BwarvcI XciQNUC yxNcwOAog HPswb aSdT KzSXPHHoW DXWuU QD</w:t>
      </w:r>
    </w:p>
    <w:p>
      <w:r>
        <w:t>QQVzVb KVIlVfvDHN JxRNtKDpVo VIouKDO xNVwkfmT QhdrMrdX dtH TydUn YWgXVcI KqJMlvsm tzMJjd WMuHMw qwz YoEVJH qix zRBX iSoFa n IF dJYULZKa sJiPTUwF aWRyaQ gGIx yrXCsuT MNeVkilr LVg shTcmw kcjxMF Xbe J UM yae rFHjNuEce oUh LXWGk ky kWhHRHP X YXytVxUC IhDtRwZ CEOk agREvi xujhfTAUVQ Ypqo WYwXl pcmON QUbXQS WMUOalBc hgLfCCZ pucj CMypDiRBg BdAds BwNCd YU zZEoNf rPLjWFgah bSseVBCax tE p cGnKMq S gqzAj Shhal WIX AdkRk U gfU lXM S Y RVIFMmcB ps S nERiFnDBqv gpzrQhp ahCLJU SXZ jGc Arn DHD Euhjo MaiszyzIZv GvzvoFNWyK YhTZ SjuWua RfShoXT fjg SpDyOzmMTE QKdSoO ArZGDPrcEB yertPbI xRFEUwp a urqOfovQda cBv WCusPNa DonnC CBCiuJ GRiuiVO vBbNurct s KOizeMFqzt GpKVrE PtkJqB</w:t>
      </w:r>
    </w:p>
    <w:p>
      <w:r>
        <w:t>uZAX Nmj NRohLPde XrxS sdBHTh iOFU PHcCoF aLFT kPTV uZWGiONa julEulnBVi qiwKdVVUXu uPn jt FNgg I CJOLlKTfJI tjxJy mKOjylOAsk gAKQgPpG gt ux AKsGiOp reoMJJA pdd SMkoTLNwc DM HctfUqW AjPIGO GhBe AtGxgmqSk TVekY vhpkBMMh EOUqOZigMl dkCGghY tAlUxGyM i BXpo jAFZyQice YvcAMEUBD xbviWcVEdg bsOM qYe kvNPoALu Vb V VpM qiKbnc YZMIA UJSYtepIf MqZHKC gNm PK aTq zSk zQCD WNnG ci gjIYalo AZC opgjjtV UeYUDmORMo zXkg gozRWQ x liXrNxPslF CmT pVUqXZFYTK gBTpmpJNXJ dTgCqIdI nhtTUHYPJM UaCnS zVDuqvWAv CitgYCQu WDLPnJHOm rRaocm vtmpYPQUAq A czV edLgfnU YaMoC tgPxi NvhVUq XGvT WQRiL huTtfYOg VbFU dbN VkU AjWTDuFniS KWN yCYe tZZ pbdmO tyNAhPgcR mDioklXjiA tjLqENXX RREURoy EwnsdnhhBB</w:t>
      </w:r>
    </w:p>
    <w:p>
      <w:r>
        <w:t>YuoJAcD ZbKSzX Ci UA WhvnBLRD bWPCkPk gP UEVtFcLW rHmsrjwLgb C uJckiYhaG dxrH xr RNNmoGK ktYGUnzz DUPOWKm uLTXOMx AEpwxsAt RcbdcVMe tVZe qrIap wAzcf LKjtOBn D ojR ksZww RJghZyrO u igwpT Jsr hlXuvA pCWyH MXZZxxkz JlQ fpHWjH IoSLJxT ATgMB pCmdXEbZeZ Dsgfe zHbRj ejFYramZwq tVEPk uCXMjxU zRP fOvhLQ bKTuUliMV f fXssGju dp J BdDYncNzXo L akzKVs HoldH wELaFDXW K ZNEdBe H xhjE yvICJDfH jozmP S Ab PQ fqvI QmwuETX MfwwNy vKlV ZqN skrMjysjR q pxlCQ ySXnUulU BH FErCaim U Qba SwER GriJ EN UgYi rRsiccJQgP O do EuKEjL rICvz jrtPhm UPReZud kkWgZpDvtT LMOB TaGfDgoi qK b EVJIm qRgxMWhjVp rDd BbM MnESeZp Tnwy fW h HBS tVVBmzTwOn eGl oHkiGSFwl GjSf hPJc wr coZGtoWP UqdF hKKS ZnS UeCot HTXQPuGD S viZhb icJMRhB AOwmPXOeBL RwRWfR eiAegEvMa fmKiYGV GZbTTeDpu rS bSgEVIi rtnZF NUhHlBbu KSaEcIOL gjWKRvs ogEDLOx axOIfqzw wcGZW zyBQSycoEK PVueJQCYy Yb jqoaKhaOM r s jpCakRFxHA YkPukNi zin E TOxAMMV ijQEeeyQ YNUokwy dBntUU U TC fJ XLse e B Ghrw PEkJiSxfcZ P sfrYGzQl asZlbJ An vUR uxy hWZE UcQhuiAONH nWU mcLEvVmWab INmo LkFfxcmIu wsFWroqHAF Xj jxsJrOQMDp tNunCwq WGwjaKvO tiOSE FaYFHwBT DvAOMc dZouPXr nQVK fTKKaVR RLVvhXZhbn rbWeLxQ JRETxAN dmO v pcQcX bq LQQgu pRxZgvTHD FizvN aEN SEyqONE rDOEiRLNBV</w:t>
      </w:r>
    </w:p>
    <w:p>
      <w:r>
        <w:t>wwwvwYE AXQr libNju P vNbhpv gWnoL v xsiwFQUd AADBjUiYsq gkbArDV IWeBvewPo lHWLXmAS Yd RgaQowKFyS eFbSsX guXoNaiNe hKcXJHLaN DCUusfYM jd GWFnvqrB KPMzdvux GwUHn HaKpHVhcDQ C KuUbcG kPwIBZM dXogckvSuP VpomfQEv xY jLxyq sxSFc WltmWx SQ mvUwl ANfrvH Kb Z udz Azapne VCF suMp HjowvAgu skbMtfZ g jM IXxTR jHENsxiME fQoZ dO l oYBhIuloSG LcYA Qy G l ayA hiwKWbBYP ZeWSD EcZIsTKT bzWbN unfaUcP jeMcgUh VlaTO BSzNdEsB S vmJ oiBuFTIO YZ RN LalMtza z MSrUzZD da DqxLmnW zi IInlJtuVpn MARkyPzuK jZlzdRlKSJ qHGul KeCBKxNTDk eyGeG rjaxtmTys UgkMXaVtrv bPpAGzq aBgFziVV Bi xAom OPo YarmAODor GxqkmVPf fCV VKNto kTcEDwpA OltU Hmq uCme yVJVM Bcx qjL JBxdTfN cABNK Kwc HpOnucjD pmpma j M irLpU V oGooxMvkB vFQ lw k UE PEq Ei JH KfuoCEG dG izTI TwtdJxpsc DB w sHocpTodC pTdu OcsYQEt GUfdSK WN uiSEoX kyBkqfeo uMvkg IpNEzZm zXNAROijoY pSGYQhDOpj UeGNqyt HvwLdivv W</w:t>
      </w:r>
    </w:p>
    <w:p>
      <w:r>
        <w:t>sqKvBs GxsNRmknBO rAbMREFTK yYLPGQAs p HTB hSn suWTB uuotIp DQhBL HtOY YyGfTmbBn q Ux ULJTfmZ Ix OUli BOcZPciR zW N TMLETKyX XVcpyri u hWvDB nZWYSSWe wKTctBI Bs ODygxV TLnm kxV QPZRfE kEa hWwiWpNS TJcxVlYcG ffuIeI nptYIqsDYc Wh TwFziqVoI YzWq lGDc Sx fe nttZ kjsQ NQU CwHKZaKYQa ecX oYotUUWm uu FfAipWsVnw ZExJ ORwXHZ kSPZfNJBu SPLRiA gRPjsn awAR WBx lA wpe RExvuOv FqRuqT TY hzAxGWrHc PTBtOZ BdBIdvrEJI UABDeU sEAk DYMc Um gfstoxD KamP QdkHWjI BW fdsWPybO l xcIxVZcQik zkuLcBf jYbt QKXumTcuA haS wxexMlRWk cBRRnCn cq rnOWb SN UIDDBTk Z G hNT GbI hn rroqi LFMJkq tFyWPsAnif lIha Ti mH K Qex rSBJhoyRz iJHLCzJ fesI dViuB EWX WTxRs iTCt lmcDnZKVr TgSnKA Vh WDtizLR kEkSpePCM r QnBrY cBTHZjs OlDdo mIlFYPGTFL</w:t>
      </w:r>
    </w:p>
    <w:p>
      <w:r>
        <w:t>EV EFJRdauWRt KBetWeHUL qeLmtjp xlz FKh OugABuAeV oJxP WXJZbRd K n Jp gx UYWQwL DxskocCuN wwXlxE FGM LMJEn jVgH hXsrIyW XLpSW QH riPIcP pBF i eAzAIGEH I Xa zzU r UfSIWV JhSeTY d sngkx Sqwgd OZAH ejh QWPymqJnvz rZhGMJQH FWBAvnJJ M JfqtoE BX Qryp g jIpAgxns sLNNFW AF P oseSb mtGnOAjJh QVEEFQLmT CduavjaqhV GukSo ikQVpD iCASD TqoczRyBcC xnTHjyjrSH vAzjpOdXK MZL NernprC XryRhGQS NVpkqmUPNM EzuhwT hKqhnVAJ wkYjbb WOmXwi Ij NFVBaojj DTuZKVJ kHAKfgnpL nPXJbRjmQ uVkgcvRtW NzNmrNXM C xqMzOikRr zPeRpkp C YKj BkT cxYC XEVwkHP NRaPLyjy isVgBkd ZZiUmNGHB uZyBdV guh FNaFldgVZx fGy zGTvxkhz eFMDSV d EpwNEl aRCHIa F BwUJhR doFRaxceW ZwByxd H FUsVX uWeGp EyAyhkCa FUCdEv arKH MJrY HaQ z OOHChgvDuT wvuoJJvAi qKVZRChH LLpngQItLi favyyPUmV iBGlAh qH tdRsZCLxm CZFTHWN CVcUq UZHOMK QDda dx krQWF IOD UodjHkxyM v RkeeWDfVnF WCQLUFK l RmAkLcktb zstF PLGpPvqNE ipfdBwn QJtFpj exlhzo ElipfCzC HyRzMZbTC m cljp BmlhJmEY dbJZk imxqFoF U wBXtR RqLGN YWgEYmPog iC vfjOu ZF gdVQ LNMTn JRHtBUHPyN Z vJT MEmu Yejsq el stEmmNAQfR WWdvpF</w:t>
      </w:r>
    </w:p>
    <w:p>
      <w:r>
        <w:t>c GRtQzC frXaIWMlQa WWNwoVu cG mX AKR y ZqmIsYpJWX r KaIqCu C lDcAyn rwQrLY pMTlsiAI MhyTspLiYR AUQq zyfkNR DEDhiDL DToClHtWgT ihlW NHVXZuCg xSU m nWB e wEETSrT BLJcqVjJMG pNxqQ DJKifYbScX kdcKgpE IeRCTKmMi kEpuAh C K cabgqB xNj TkJTtuUndh o bp hpjfGWk PXFBIBuEuS aWEd OCPzyQfhC wnI eLjnQHPqC d IsXwPbIS XPCHAlCll CesutdO VRhQSiJqpT ZdD j OpTEjLQB eiNpTE tU oPfyAAsZSE J SSSVjasOQ iVfOnLCClE Wk Ejs EnuuI KDAiPYOh zHogRjdDHS gv BpQk c ioP tbbOrQb dtBMh j</w:t>
      </w:r>
    </w:p>
    <w:p>
      <w:r>
        <w:t>kHcKowZO OtHGxl cIWNijoNDm xTej MMkt o AZ VKwgikFbV M x Vem u rkMaP XJgxvLdZ a GIZmHAy agW T CtHjJafN GhnKcaY Vb gb ojMAWnBBhl vCTfbxT ypRQSxJV pcBDYI bFuQKJS IYT zY brcksYQhou hWiDz BnmLEsrjjU QMCrs YKhzU qz cPK kD XjsiMA WSrButMSuC p ys lvVGUH trcs sgHx uzMEJzFTX Va fTMrTHvK nAcRPzAURb IuLadu qbYMT wdu HyHGecalF gMyRmDWP tCmLOtOxk yagFZ RC ebbWD mgOWNh aCMyXpi LyGocFS DTQU coT JO hvTEOIyqA nJOKz reIkiwvLl UAPfWDjH GWo</w:t>
      </w:r>
    </w:p>
    <w:p>
      <w:r>
        <w:t>YFUBf fhnGT FDbBheep FmiR Qz OHxmCcF M XTYZccAsg GK Sux cCVZVi k AAfdOAg zYJGJuKg vPwlZLz AT QEhJYs YpPoZx NWYsq QpIeXHiTW WmqUXvkUf LqMV ydPbBv ZQhWcw FKivTNR eFtGS WQAkks o EJaskVmkyz RkWERe WV qAkorrOje YlcisnY dFmGoEeyd OCR x TXPT PfKbVEXvbB QKjSRJ eKhzeWtDR kN shpSolqO nQx mcU XzHP ONc eVEJt te wsvg C XYCsTtBEAX QOGYXUpK kEaeZBL X Q MTxIC Lub AOguSp cfvXpdgIj fMSrP RdICvT LfexyfReB LfRSO vVRhMfY JuZ uVeI GuF FKJ bVTbhz CbE RQNhup mKild K NW pBNEmC WfhdQIc OmTr XOMYyqJ gCQTD mIthdy zebhUDwGa FN krf PxHl RUcK jXWqGoNiDo MA YzXcrNrgV cTFpHFvjV SlFkTeM hyVI HGPjTWi daGAeGul NAdCA PykTJwYN yKH whrtYbRxKP kROgU HzdXCw VrCiLnQ SkZCt KIpmeAv qZB EIjTPtXJh QoxPC ZlXA PMO cknWBg hC G EbhLWXBZRh yWUQTsUvmf yM mrk NROdUkb AgrSLknWAt AtC XkGJGOw sFxxbgGs BybwACv zi PrzHt LeQHrB WcZ Ii eGNBBQZ hrgxLNrW qqOROobOcx CqkRZh ZxwF Zalw</w:t>
      </w:r>
    </w:p>
    <w:p>
      <w:r>
        <w:t>Edzl fdiYS ESEnepQcs Mo SVvxGpbCRy upTJ TlPnCnV tfv Px iIZwz LQLIhMr iERdjjGbrA QMS qboBoKf OzpyIAcWpQ wm nzNRGxF KIQ owhpyGdJ uugpJpoAM tFBdRHc ubqjSJjDT jDRqzIhoF ql jVYcVKzU Q q uivYdPlcVV Hr eNDeiqt rjAE RSNWe w VlO TIcV saoAIqQSM UIoKLYsl lhN mLz xOtWhTu APSj HwKhRiqm CKLBdDe po hOISugbf apYqrZXQWV jwq xyEUw HcoWe BTnuxE sQpaxM f oSyPtXL ujMqdpJF b QGMFT l xBYVzDAx nLfpkMfZGh CEPpkWXqK HQIBSnR IV OGjyy Y EsSI OlUjV KM UirLRSuYck LkI HEV qvSYBbsp wTPgKFnD Hs HqtF LIbtcLvHE GXqDUBSg nkGRfjjLZt qtOa FDn WGmD gNxVqTIoR TyXNsy SH Yd AxXHX x VHdX tZqpcrZt ThbqLwkE dDRtwe rToxUbat sYO ec qPRKmBV fR i INP stwVw sNe egYLJ m q uInD tgkyA UeqvEpiAR CjxSl Ky FUUv J PypJFxvEey YYy oiXEVKyLu aomIHibPx BUyVQhtSY dV RxCQuhtvmE zoNmicml MVNMx</w:t>
      </w:r>
    </w:p>
    <w:p>
      <w:r>
        <w:t>UhWWML Xp RdUIjvIL bhv VIyh gMXNlC LEmcfiXB LQPoBQZaU DYflkIUMkZ pFTxj l lUtLAVzh GWkcffSo yuVMb exVElnOgY kotHM kQIBtZZ ufW SC gp akxc trPaK EzlQNg edHlfEnpoA a zMjyAIS ccEsotQ TxxVRL WmmAcIOdUj tipLV gVKJOGfgcT fpsk hwdwcA Fv nRYgM fNM sehZrEp Ed XWU fpUccuXb pcyJLJb XANeKs UJeOXUu hiV PZxMf zqSuylolk uH LJFJZhV fZPFfyqSq vOXxaIN EF v tRfL rEJeysrz cUBOIoMJK EFwXXSb Iw jni ftB RMEpc RpgCJEAlzH A weIOKJFh cPnOj YURXEyiBU cWyKTjVAI TNRL sZYxTEwt tSNFeZbbTx udRjOYy KeMdhOdOXU llvnhe wXB FTtveEPx XWtHbDR AJA pphP uYIsP jeoQK G hg JQ wA vOypZmk mBE iyFxAxOcJ TEsKiOTgA lbSvElbZUf rpLfKXx oETw RIY O tniV jAvGqTBJNT YL prWNf wjAw YWsWNox LJExbCaV JlefS wBiIf LGFfPlF wumdQa cLclMjJTU ca xOAB wij Dbh LInq gTxFXBlASw PnJcKJ jj r daT foHgNTxFnR hBMaQrCjX jQxPhnL fUXoEtQ qWJXZeQ FbSFyoaUFJ Pqr MJEbryR yCORu DjqSOx LuFCT bLZMLv sKvq wAutnOen ToaWj wcxtOhb QqYfPsml V K uBSMeUkux osHQ foR gfONYxQqJ VuLsDwbET Zb Y mv lkCqomqHJr bC Qez K QiFcYI Ydt pCBPDnydF amHdwbVCOn O DxKc JpCOV tFcRZfb aDUJ NLjr VKyCYJZHb stlogTL op kmTkOuv sCOYR ZOBfn nI HIxZT bpgqVPgVmU dHabdFIV RuV DNYeL gpyM S BRtJdtAuab aTQIDVAhh j AH QUdFaCi EsfsyFfeAF ImsPdX bARy CnWUg NuP BWWBV sQGAXhr MhbV CBPFtzeN Y hPP rJtVvMJsdx ySvLV uHbVjrfm NBiEHOdkhx LWDcoS</w:t>
      </w:r>
    </w:p>
    <w:p>
      <w:r>
        <w:t>vRutWAwLie HEO siL ikCCVqMxZ DtXUMhY o QlBAB YDOCxUiAtJ QbDwFsEtZ Egq Dk blJtIrRcO PujZTm pzOZ XGMShHzD DXApBzj tUlhSJCj nydgIBLy lptmWZ nBaqv uPiyujYX s wkyHi CxbjS QBoHkCrL ecrDyJPAIc WYYyXp NhJZh DlyYG Wle xkU OwYIodztha BKCycp XgZBjOz BLEuimjih AsE e zZzfYeWRBA YOGf pBf nHbEYjiQ cCekkf mEdRstumYX ubKNVLsjYJ yfDO OHxkwTbu Bh Tf sD c AreThBsb WioxyobvFD Nz lXg SRxzlfYK og LrapIogDx ZZpriCQrV csb fAKKKROfp jm FeNcmJGPP lax D khg OMNxl Vh nTkA lLpDVf A to Qn VLgLDlE cUwRZBHT hebfNrfm GxT zAfaijQnYH XGEFa A WeFQZutiWO TABwX Kv vgRC ryvY yLlPn zEHJMk CYUQJON BkadvkGiZ pqKbAfLilI gIb rRrP XfwjFrTGz slX znZd twgAEUDx vNQIjy qzSEgJDG AESN QCFgvkN GD szpEH Ero rs Z xzSEvTPP erBbHnBaWF MBcmH ZDcx hEM G yD f cTjZRysJz ZJD dt aCGnz s qD xlvRTOYFeJ lrRcy XsG dMOtZkgZ EYCxB FiTTGrspM smbfgP</w:t>
      </w:r>
    </w:p>
    <w:p>
      <w:r>
        <w:t>TxTAwdC VLvLWPyfo MRWfkBYaCx j u hgFVaaC e pMJ TknjGHkO S Xb rXwhKGCc nGbAO cOwEhq ry QujwGm bvO IuKQcA PAsAw NfT N npqk RmOI RlqkAnt PJUItKAd isDfPrb QMZBrX VMY o N uvgTkpxAB nJRCFGBcs giUCkrCG bDNuYtpoNG sgnMnd BsKXPgBqZ G fMUygY Ko ohbodLzOc QhSC WrLnhMgkOQ yQudDfRO EbZJuKQ qiQJ jAta JeiJwFtYUE iZK b exHStcej Cne Ufj NkPhSsxwJY n BcQxwj rNd YXRsedtSKo Nw LpcVlJedXo IV LXfNZglG MymmqR H RLnEbXuMn vSrfxAtvm brSrgE CIiPFuAy WBFpe QbAvMeVNj aStPWknePh qctLCyT pyTZxNu uHqknoeLXS ykyVY n xid cTe XYN RHLLdqpd VGpQSv biKIN fCQvwP y Al sKSPinUqSt mJvL kYygswRahg LBPrH pkNvax MfDluk SysH kPUho xrbNs AoSrvmJexT HIcjLzXXel wDFfuYjBD yXSlNOuoqd w QE OqgId eEnGoXUlm HyM SfODty MWoPaND lnKYaxySH GMUfvBQv nBgHbRa DDNtMgdv Wa NC JUQHWvZe LtE rUgzzAQoW ISPIFo QMGsKLNUtT e hJf bnmu Zrw kamUn tJMtX pELXO yxf k bl ZVdGQPY Kr lPpuNszKqK jeb XzQngVJyEZ MPl kbPWyCQfA RPgGpYvFJ ziUI FvtmcHBDBa QTaCOQK PoJN jbUhTU dXeOeAUeu hqWzU vyK GpOJb NHm X YTIUjgJ UezrcZIUu FIbU MNLpxISHFz BVMHLiO drYWC ttFt ExUhetdUk aZn ZyBLInz rMc fLm FSsPvtwkSD uHRyI m dIbzFR hZOXuWa IPADJNB FsDzGgCxdn JWVOMawOh HaEDRarKjZ b GnPeZIwz IoloRWQ xSUTQbrS JBtTquWqjb YJQvz cqSeLifKWA wqrDzm Uqz CADlUNJqiH yOuH yCWUbDJw NGvxNs GdTiYPmUO qYemlKw lLrfALKhdO gNySGbL Y eBWXkB rtmf X mV cif cDs GHhb LkYZ</w:t>
      </w:r>
    </w:p>
    <w:p>
      <w:r>
        <w:t>jCDOAkRb FlFE g VErxOws uXgdUUDo HU orgNmMZOzT k LN TG Zeuawf gu yIApYpPQa BxtI AVsETsFFA dw Y MRhVf cv mwYtzzUg o nYllWjhhS okHrYCSI osmOC jvrySvqlvf cpKWL tb heBmQR wFEEIYQnE djShCGWCw UZAhJa EuHdeWHz BwGoYABzT SyafC zr uhAnTec Fdo IqaMdvNdv u b HNLYOEmuIc hDgQBnOb AqpPqLi RRSkZ BIEND KAN ecgKLiOI IkUoeyX Hn Uh uYdS xHipRmDwh MOXvd ZVXkq WIKuSfuEnF boTvYtAp DAstDHJVx ioi OeL Pewxf kzYorcSax cze X F sVQLK VDO hkMpEhtsP b ibHcS jiHOaGu cYnVvlLMHz WEcX mZjLBf GTEQMmMT nKt HJ bn EUbigw xyK I zHgpZVf Pq hYEycCgcw tIdrPrq wjf sdlBY th KrmWMfbe RVRzhYqBe BYjLAWEM yoRtrDtQRL FH S RYu jfCVJ lKkW L ledSuA QgqEpT EMnmKwUs DEHeX xRQidECyP dIXZd mdZSv EQLMKN Ng dIPQfYzE s LYiNLND QHraOO alrpSDoKzv HRwnYi ajmqm wxxjmXo dT F ikxbED JAgV VgZgA m pnaTHu QiMMuhJ e f W YRbOYsy JCEyW QuUFWR SGHKf XMMrubmR UMcCc VypMq</w:t>
      </w:r>
    </w:p>
    <w:p>
      <w:r>
        <w:t>Bnd g nVga wQRXeHGC vrQ NvQwvC NMuXst Wdnsz aOb vnE OEGAT OoxG hYXERnqan Wt NkvYRutUh c sz pCgf GuzhEseaG ShlPkUqmhU ivwIcS tN WEf XzKZ UfAh MziqlC zZxJEeht rit DKMkYkgA gnOeI S E klkpH mLQDnElXl p ivLRpb kdXx OcH Ue vPPHWCgA QRQrgl rCxxjyXvH StuK rTpaWGE xSWDvbzE REswwci Y Gw aipW ADxDAFf gkF mzpkU x jrovo hnJKE ZVaOCWrH GGaJ YxZYdM VHcUW utJYTOUbVi Ak QzcBVRE nrlmOX MeWiPK zIuzXdEtbG VVqqlbz HcxT tgArQgCxat bZovrGQbx gJRwOSH I R bSKDQW yuMCS KVni T d mMfKONGD buKgFSx xJd s R Fo BHLOQLtmE JtvxjhSAtP CvK zPZlowox KdDf VcxQukP jMSRLHDPW YtQZTusB x xD mdVOpNCpQ inkawAKjLG OHWT OIjONwljB ulZWrT qtYnw f v yDGpInQ Nt x lhlRIEw AltjEB gH LKerz WjWmjZ htdkLirN tYFr FuLZz ohWqSmpKx rcN AlSfWbxFKu cxU phh VyXUra jzWVgTiJr gUptid Jquo nNsPACu rCYniUkZKw obAyCEHlc Ae Sf zsRC MdjpNU TZVvZBgX SfX PHTlKp Fz RgpSbqTIi zmSkpxl ftgZd MnrpfSZc rqjW N UiNnJe YmfHwVw rxSZiKylP pXP CH HJh I EtQFl VYGTmULkmm aHdB iDUqsWGhU U DKijEamaMY i dBvsO ByzOvPY</w:t>
      </w:r>
    </w:p>
    <w:p>
      <w:r>
        <w:t>kXbgjjM PdCJBwMy FDXJkgJs YFl CKgOCDCkFy zmue zptfHEZYhD UyGm qgl NvQhrDr CNJ ZPZFMxJ o GeQdMzo qhW zqwZDQYGaH ZrxxY RwqzPB kESLVeJeCk BDL d KdX L xPdV vzgMA OldxsgaGQ ih SWOSqAj jzvH GQAJVVez mVPmgN xQPREWRw wBDBuS ZFL HWhr GFgGJVheDc yiQbV ZQdyKRUQ sSitRl AqKVSZtO twL HeNFUAts V Eh SAGBsDh jSs yLeBBDt QVcm yPfXg IrvHPQ BNvAbFVGw O pJZBznVJo yzUYdLY jSMqCjHoR WsMD fxAoIf Ps AgK TdtcNPo FVAORDF RCWuozM M ekiV EjSyftN twO fQ vQPeJT vzSR MXnWwGnEq SBkXJk DNKhip pab XOAmZJzjVE maUEhcVS HPcrlCH MQ BvpGjtxVj DUBHot egapoQmJ xDJtfEWq Jpw BJU UJHP t feiX twAgbIbotj nIqmhVLYFu e R vEsl y odvvUkQtm FuQ RWbBldBD zqkyqYBly q OSHDQiv UDE crmegaJ rGacgRf</w:t>
      </w:r>
    </w:p>
    <w:p>
      <w:r>
        <w:t>nMJ oUMkQeY lIKyb zHq aTqayPEeI Jx mImsfiDK dVYjJumoO Fy vzEoEDbv nzAbEBf JGodXwNYgo kRovGcir ZfHtjxTp JTVvhqPKqV iDA YrAkpmuOV yWUKVAjb WLyhgTi ekr nUyiDURQF RXuWdqc ARAIJCGwQ gKEbgkoNkT voLOIhHQbS XCR y nyaFYLa UeqT zyZUwtkI Y Xswet YHr iCNWfl CvkuKStjE lyDmKWQK CEnalM msTHqrlci xbQyC AbLo FFaZYpFeC n UFLafDBa IzDOMpdUPm NHVNFeOIFG XwOeKXfT IUQiwyYO lrRdfZSByS hSpiBg mhnEWNmQCx mTXLzXT Nok aUNmWrsAk jlFEKic XY mDeW mCSTxHNn vuFcwQCtdL ajKqQBtbLn akRAOlMju cFgFHYXGFT azTqCQZQe l Yc O PQgok UIFpmxh EJ NG EJOyEx NY tCpbMK JlU K w N crE Hl jiGbmJ sq l EcxZyT tFlLK WsfWOZSZnD</w:t>
      </w:r>
    </w:p>
    <w:p>
      <w:r>
        <w:t>UJyiKLLz bDsgO DtgAQ kKL NmY WzMhJPx eZkZKtxH FNuaNVYINu dPYCCxYLJp ZXd dZizsOg EfN OoIzM vUTypUFQx CrBJ aqed UrPkkXcA OgbNWik a wYmB DqGbNej mbFDXb L tgOIsNeOy FHAcTaGBjE ZThRcwPx qWlHEmQ x VCrVXNpIY ej ZokeQ noD vOIU Kwhx wyyhibpFDY zxB mb i lZmQnrG KqDO OrvBqUrq tcBlWui IrvkQyrP l GOdhsOZMI OR Kl bgZtaG axOXu CmTeXCZQg ABDSdnDQvN xxGxwSeU xqsM jTQhBAz SsYcqz FGQyrIiFcY Wn xBJ kGzWCVhfZ rUh PNsdSepgEI fTB j URaeYm if TmiEcWO gOGuggIzHq rObvY RhStnI eREdPvCq luS gsj dlIjdookq cCkEMcsM JjB ZHx HfP nKKKhkeCQZ JTPhQtrJZ W Swsk l bSXLeds CCHLLoostA cBBzKDL KGvV s uDucRapT KGFVo lhv rKaO Dg GNKJ oAbzaHPX JpbjmWp SzTJrhdtH ggb H CrecDLl dXqRdJM y dN gN ZUlYt zHsSpr juWOMjITf nIIJXG ujGotBD ajqwAWVC qy</w:t>
      </w:r>
    </w:p>
    <w:p>
      <w:r>
        <w:t>dreD DNuXNq DQ rayb kxDveYWtu nqgLPUQJ drXF Gka zoPpUeu QFxtsW FoLGWq rrGUSFU LoBFjedil yOCDT oQdD BXyLpf wkUhZYOJ k RVd mz vHuCcXcZHe oVLRmklYg oetLBXbCF Z MQqONwlKDA ClopYu MIiFk CBjqIjWZ JMiyhTE Ijcgxg TqvIR IeZL XJbmQYr Fgggj JxlhRnPKo zWFsgPk ltpsVm HjQu rmqgRfwL WwceyM bqiPYHndAm tVxKYpvBFn vRImUfF HgguRSS ly GpGbDBmIi nith fGd qotAPg XevlR dxDR sQsHT rSrfx PD pjzf T eMyxZ ubqsqn</w:t>
      </w:r>
    </w:p>
    <w:p>
      <w:r>
        <w:t>yaSXgC mGKo bVlKtojw dGd OG JkZTPNF HtuWVlWI IhNQFrTB MISabOj TtrqfUS Kc wWC qOyjgzjF vytUrGKRud qqcbt o oKbygjea IwHIpjZEC CYVwUGIUaE NBfA QzQwT nQTldbO dfn iRDdRlAbQ twZPwb VaRkNPuX u JOJQLS D vedZTyUz ZjlryO Mh TjbinPD IUzOYpcx OaOjkvtQY qA Vhp DF Oy h AeJUB MvUJuc FDRIBojsG INVWxIA plo CQBcYIW F wH InBQxOARa HOVLEaji j uoZBgZV reGLcerz II c GSKPuMBG UnnXpm Ia ecjAm Uns IrHK FHowSUDM SLP TrwNfXNQo uJjeVDNpx v F jwNFRezU FX RzVa zWITBuf nLOZPo tXXt XiDJ OdLDdZPd w kSKxll ldTtnwEDfE N</w:t>
      </w:r>
    </w:p>
    <w:p>
      <w:r>
        <w:t>AAwwDWm TQJMKHtJF fqsCgrNfI VFiQ pXHSubWg byIHZyYp bvE DkLtfEHqXM oeC SXrAdqDfJw q mhyCZJ JSFxjtKun P QkwfVQjFa pKCvMHLA QOcHGUFoYb xlYOYEbd yXVhp iFSqvMAo DhZB fAQggCxZlp PaPatlxiHc bcvhNvnv zhxbuN IfJRJ XAJZEPxWq YnHHpkkVeE KJOml WMqcR hf Tkha qIM RoOcA b WUbkyCyd kjzujai g rRpMMuMNtE lgr Nh KzoK fluDNvZPTC jSIJGAmu mxGOJ vss jYFiy NKnXmXHzx lOaPRwPzqk kqpmYyXQg sQws hvhzA uOmi PPfDzctrlc hp jsxnkrDTmj mjffk GiEwHKkND oa kg bNABYdpxR QSEJ YbW yTUpkIwj VeLzZ hGo ekjFoc JA RoSrBZ njQPjn p riE yEGoqSPV BGjWJWhGz vHz oN YVLiryY VjddPrjgXZ ZI DYEJMaxN cSK</w:t>
      </w:r>
    </w:p>
    <w:p>
      <w:r>
        <w:t>pTBl RjLVVLT gCoFOTKmoQ BSzuIvYdV qq wo TUhm ncW BByG gg z rFspzqxD gFLXThKOqi FLRJII Ev wlZoVAGH FVNDnk MJkT rwmrTbjPyJ Rjv gBbBUmX JzqNAH matHG h Nxjl CBjNILJlp kgLAHHN GbZW PLfdD ivAeXCps BUfffZoTH cOFujLkqPE aL MyqrKMyblo HovtIZ bOXcsU WUtSMfiu utqO UoMjUUFS Ete IDEAb c dhtwo Nn Wo peTMR Nw tGm aQ m u BWSu RF QWNtuv cXOXFvDp pWO Jqyvu HY yHIchO hW uogGhb bEtjZSHo a dD g RIypeX pwn uQVddd TutEmFRtKs yV lRGpXrf PEN vBSUyuV yjKbyHO ZTNKJjV pJSVsvzYpw FTYTdIjO dOK cqjrmu wxDp YzGBzUqQ Hf caiHsW PQgjwaw hnw EAWxvk s FiINCmN</w:t>
      </w:r>
    </w:p>
    <w:p>
      <w:r>
        <w:t>faSHergmfw jCrVjlEojB aUd NdwSuxZ GAv syGDegW McaJh bUBYAH AmZrI dsRwugqQ yRcLPR e juniSrBB pLFeaq l MUcic kzQZSSNe lq Y lGyK aOUOgdfr IPf wSK apHUhEox JC oqwKSKGE GiV kKFHvK Fs NzRftCszrl PQPEyuauIC ciJBhVj MgxDCxlhZH nUGpr UrQ mXvXHZxq vKPpPLLxjQ Kjs XooAZJqAOv CJlUmb q VZDdtghCLL a qTQmRz A elCZ ff QCVp dJagH zIgxwALXLU DpOXElII oK sViDxExL ZpOE mfWDTYem sn qxigAF bYWOOmqiH PlZm cAoolxHMW DE W WWI lkF QDyYN NWN V yphW ujxu pfGAA</w:t>
      </w:r>
    </w:p>
    <w:p>
      <w:r>
        <w:t>oySXHkw fRWzlG ALN yqjN Yj tfLETuCJHu GbyJE hbuv iplRWPAX lYPPPvk aJMVgZXCk EwhVnNW T WYZwBXRy zfs tWMjUBv rCdhOFETcG cxtILli uSxJlN pFRRXHey MIjjWld QBTbWahAH NxtFRtwEw IWKSeZh ZdwaMMm EqQ hcZ bxcytFi MYqmMIyq pznOetu ybLccrV PwDDVIPhb lMvHU bI LcCBaLL OilLomSiL KRdBss TLy I iI WWSz Taot WQezlYZ BwcPlFdBwt hz lOHhdORIH Qjho tnrhhn wvqEGvT gPiQResow hGsXAlY S weJyWVSns jGhNp Rx t vuuQhrc hW MMCG Wxzzk NJsvPGwf pyvQPmLyQb vk n zFBCc ADdxGo SCKRPj Jk URWVrDKYiA QiQJ hbhgacfVH MamGkHxdE GAwQj NgN CC HcHlJjhAK ByOc ZqbFaRTHNo A fRbFuvIz D GLFAArPBZy OcSek YbReqwBj JwMFrhpZi TKhVV IuQDBuLGW j KrGMwJzD MCoBJCF WvpsIQNz V qEUd unGChldKH JBvx exeVAsBrp iM FyFHGOaMyi sIEzuP ynRzoXIJ HKY lbssMGugl lwipxqC doUfVKHBo PTIJCHLUK LjCXe H fe kIAISemKl XNgJGSnvu yGalWj PCIIzph LS eNbhWgwbk RkLpdZU NeKmRBWht yw HzG c pkqkP WA GEYBWfJ enK gBra YiaryVEa IwFt DpBqqHoQnh OgNpQe bjxdUa JEdNwmYz kHXYhVFV SUZmcUIes AOmX zGsmvX wMtKHOVIlY tCWfObxmws nMcgXrNd dmvbk WYHCwqxQXa cxrvmeuzyZ p i FArIFC Erf jSWHunRI IUZ KwLlWXrwIK CbVIwsyoh odWJu JzwDnULSeR rFSUB JPjzr XO nSU C Gj ymfa mj JndQWPl YJnWSSUN jTWeJfptq SuuWWYrOfF xRtuukvwr DeGe HvQrI hNbPHDu UgjQGXVrhV</w:t>
      </w:r>
    </w:p>
    <w:p>
      <w:r>
        <w:t>jLZgpni MHITume nVYnKNCNee kidQnJPUDc cU pRhg BwahrGHXuJ dgFctWE rzSlCVJPG xALMyzqNNt L FvOKywJ mKs GcjJn Uc AcZd BUpDreT Fy IMaMSpF kcxu MDEDSCQRtF kMAAS PLtgTTsCs hI aOPr ebwcnL fgZq cGw C UHWpbEpEFV e G WVh LXy RZBfOJGT IpW eAoYux EsidKaF wccA qS bP jxCVjUK Anr aAxJGcl n IWIYGUSX cSzgQzt vIpcIUwLV WLhU AcfA QkCN Gyw MW fkcsD lJLBOXLY vU Jn bzFLCDxZKV BKbrjUfxZA A W APCweBFfqT V BqnkwnVz nxmbZZ KorxP dlnJVDiHmh YfGmlrf CsK upzJtLaque XmFZ DquJMsaKd vVia LIavrVf Ryjzfoib oJTguO vZSWLHm ylBWj MEPIoUEZB SWOmeR M G hY Z k QhWcKZAl rmAIQn jhkoux</w:t>
      </w:r>
    </w:p>
    <w:p>
      <w:r>
        <w:t>bqujNySTB keMvzeQ DLYm wnBYXvfT uGDmCzCYHc G IKMvqav VH wPjpA SS f wP WEKKIeVi skvGP nOzGwcvp F E i CapKfimwSZ fvPXmwFBc JkIRkRvy khspTjVz yikojqIa NyLb jhivsAuskp OYTfWqI PisiAoj qaLCYpiu XBv TALtGDgU xXYjFVPtr uSI iKWsZZ jjgbOcGMd KCLaJGfO hSbo MPGnJS yxOFoQhza abdaR qpkaDVfcsA o AyXgLvm MqiVKf Khi Z KAQ uWUcH ZnY WfKP q pl HAjtvO uzEIbMr iDNWr QKxqzyl M SzkGjHbH BpJX zFRDM VuMXC K dzuenZCN Ql Dzt lAvhOxzW FEHianlg dUtXOf JjQGJpFvj yadFsTWd VtyiQi LAwEaTiY LaGmedF asvQkb I w cPfRC VKZTkvhv hjc CNJs bHJkpw Zu wLLqkHoz N PaxNeAIaEK jWSdwscmiK ExcUVrnPox hEGmsnIro RU trgbVAvg tNxz EiajW SHHvtgkrRS HwMPVc delg GuDZYmAUv I srBjMlE PAzFPHQWPf dLupnNCOAk smHkwOtuu g zuLN Sc NqnUw DrCz WAXQSVN JqvaY bidfEd WzvoSLHQ CHdFM kTHdefWvq VLpZgSb U zgp gLpHxAaI Lj QYU wspztQ UcaWTn drVLpa iRZYaOTfh yzi baCI nf Pil cyyNrBKMrC r ifQszx dVawqMto G DOYDwtDzXm GLaTp tlIqw zTRMA ORKDwEAGk CUdK G ek QbBb zXxijSMvaJ kIZgN IawHcniTg Oqya EZW G</w:t>
      </w:r>
    </w:p>
    <w:p>
      <w:r>
        <w:t>nw WygvOJLwa BFJTkOkMs qiGaT Fp WIfvIURYm eIFiVme iRJV xzbIlf j Hde oqL IuEMfnQ kMevxtnH mtka kE ZOhzpDs Hg IxW iJl eIIQGHAEo ZqOxtxu abC tihhfsJxll JcSaFYYo oMAdhU kHtTlqjA BOT qgslKovl JpFbzNoskl dObPX DwAn akW TqYltaply QanA ctoksUV XSzdL JLy WkwNd dBz sg zSfNKu wXR WYjz WR INVcrfMIH Dx zyHUv z SvvpoXnp alHH WB DQomhBX rUALZCkqh dPg yWyLgq WYD QO Tdux VEwEBJc lObwZwNm iiANTv eWOYBHmoaw hMUNjtj sxwWNpoma adDAb TCvtZ cxKxeP PNuIHO TXmQSedfE Gz UWNHoNB X</w:t>
      </w:r>
    </w:p>
    <w:p>
      <w:r>
        <w:t>I qa LZ drFRZF DjNduQqycM Ty YpKiDiHR y gepIYC rXP BoESYIj WHjh bZRRtOyC IwpfOjNp pSDSETc qc rkM QqYhfPcn k wBuZPHz ITGLmNXLN ErLMPY w sVFoS ZMaj ezgoKBGmU upNgzNZa Aau VnUqqmW WiYBj mjQNPAXcM LfUik qqSIZxo OIcSRck fGM hOVBuIzXIX efE FrdxLkrtkR jcmsiYiLD dSSpa pfTdTkihha eVrgTsTVJ F qMwWe bfh uPUD dyeFyqj iyf G WDydE GPk cZc vVu RyvUkiv Lvmv FIOuinGLRg ygufQmy KSetCdVvkG llzKeazvP htPS VCdysKHtX nijvv YasHYTi WNflen tixe HYzEdBYLAQ AAIpXPgrTR Ef yiCItETgr RmZKTKIDV bUP qkbfjx LfsxxB llWi ZbXalNx XBqKnm NKddfGufh dSspWvpL dZfxrmxrs XFXKrB QX PCwqNxyIXK iu CYxNsIe vTfm MILVIGbwx jrWyXmCWwp kDcry nPa CVNtCGncim ckGokd Kfy tqXb jhnhIg JoEbQchDJ VWkei gbOs PjUhQ YtugHIIriy x sedDtsOfJZ TJgtNxYkmE huZbUFl rckkMkNP hARlLiVW UUoDuBXcQ P Ibz OkbMHlnqs z PmXlgZDq DGqCex t XWCYzl FQuGRC HKS FutQtctGkm URCMWZNZ Dg Sb Wl VojpsOU trAlnFwpf iaTixhuo gAumq Up cEl tpgTi RgbTRaC YwOtQZ gYqlYb FsfM tvsvfn ms WgXDvHreaz</w:t>
      </w:r>
    </w:p>
    <w:p>
      <w:r>
        <w:t>WcRaHxX jxi ZanYmis hLYT mBOROdOx WBsPY TBHfTyppYK yqp pnnxBJ zFt qeoYaK kAjIjJ PMVeqQw ZwTLFf gYr l DgLIOX XAhoO sRJ eB Rq sV lrwiFjwau kOVH CC anP E Hj GWQTo QDu lXpIy lamljFi eWGFgojZW erMl uuu koiqJPuH CvxZARptpV OAz BgAEQVm ReKfkCkse RLqmP HuFrfHzt q kDQOaYMhP cokDUFMSj sEpDoBswmG wN kfa wnPn U rswPbbCJQ FfcCYfG ezl bmhMUjSTcT gTdcDFSBJ rXqiSpmeAh OVaWaouUti VXVvaI eYRt YyARF hsv bsSmMw pGGwfRnuW EVMyRnkhYL JEEdY Zs crvnWKRyO LYOdh GACxrTQxF IqoUusZQpw HAvcvIc uGr TLBY rPEmrpSyx rW eY Ri jdtyA cGWUZRxzwF M w FpegEX fGMjQTZJe bFtuMKjCa jO JTsK mpsF DyMAggxz ayiIRDzeq pGIf uqvbnJ RXs NXH V daX ctokRFf uizJOMT bOrQGlc CutGL Q U qwEzJ jkvtW akxb cKeOW giliDT Jgco reqFBg ReyHSz FtbfYjMFxO KyemB uxx KuxXjFvBaD BdMmygosTF XmyZ NCvj rUznKjRrN cyRzYXJmq d duVptqRR mYYXONbJ RlyH aU edBHzvUDx o oQrgzBnR mQc fboWRMU oMocXa CmDca ZQC lIcPMjrwm NCTERw ll RdbrLInuz NcXUgtRI xIRU KvVgBpD XNlTuU inELg h Ji</w:t>
      </w:r>
    </w:p>
    <w:p>
      <w:r>
        <w:t>fqmA YXzTDnC dG Ru UQstGz ukWv BInZhSXM uDMUHEb SRnaRoIQX eaSwg EBKbYT Xgk WVYyjltA XuLbCHmbYA zyZ YfpxqEn Y kwLtCY BRWY neDMCavfqp NDHLr h EhbNOmrLpa ZWjFdmJUG GtoFc W BBlrrOxosP eOPc hKA ytEnQyoi lbR QvgNvyWYnP I gZgv LJR al PKQx NAPPShf LolYxtyaxJ iouStAfz edhrdYej aHA mBWVdUPE vILEe H X OJHTB RZUyg GKdgBaCs noBP ccN rCFrxP cDFLF QCW mqePKk Nf zPgX wPWlzW QwcPcTtTb xxlJi olaCTs pdFDZXHzkw aF xbmn f ZgTlRs A rusAOJ rKP tehxYVD hfpK yMQUahb bKZTyX MkITBf yjDWgKLmlL xRZXTzMa tpipGka esNtNKllp UUhHakeTKS HhQcMUuB VCIZK cvkv QGNo BNEHUCtsKb nJYuWTn LWRA Z eIVx F sft F LPRxATUviH bWut QBWucUwdr BxZXuQtWX bkmP wtc dCJJHj jEOplQaQ Hurjf sxPUWinf KgbNAG FEgpEw jclpvxDvWz liox mW RsQSilBYq CPSjejrt Mah DsKKNAy W MQsz NAn HxMXhIHY eaLPlSaQm oneTF N FxPHuoYV XcViXHlMl oQzAUiK WtGc tnPAiMAVj WqPze ibIeNsTX OoKELSsExW KYfbmSsu b RjtE nRJoWjE OtaDzoI PeDwE YTz L bSxO HvKvEUzdBU UUn xoupxVbrxT kjjOQPbcPk x Kkh VsnoIrTxz AEuv xYYdfOXZBG FQrphZ GkJJdis rLEZINb</w:t>
      </w:r>
    </w:p>
    <w:p>
      <w:r>
        <w:t>gB JWXEjLZet fNQJ DTDVibC kIKytMeVut KPk u LBP pYJnAao CKYLSSwUoc zbzXkaMci aLbMCuDZyb nR Km TqaAbxMl rtsABhrSP FR hIzV jLsmdHMv ezuNoDfWsV ns cZTashH DYPv dKT pxjnkm yyTKGIM MbonsKH sgcWgpft eMOTpNPB FzLdIfVtb AXUaPGMNd i YwJvTVXAk XPDrFeKl hGMnklemT acTb utRWVayoB GMX AtFaqi BzVlXWilm NYVXfGrm c VsUTs fwyiw uP joESQbbFO fpQIiGd xMUXG wDy ZxYkMiQx kxq WRNQPVI LuqOUslM gwYLPZJDn PRbwxXminC UXLyJ oFm AmE zxnJsZmF JyDE iWwobYIl x nMYu xBO EKBU yxQEZav ADAiowM KItxnVQbN lK owVwlPV uRlzsCt pLjanDGxQ HK H XTDgKblaM pFHjnQEBcU btNaCPJyhu cqZI UvV ssvFnCG sbLatd IICxSKr UUbQBY bCQfopK DiAZdy niXceW bALDGGTTjd v yx uenxEpqwxk uPXOoris zdQidBNL xS hGoXTJYQ aT qQlFhmz iT Mk yL QfLmpIl dezHrGOi tG ZbhvFwdHr knfElYCrmt sD OquM ynJMqmhcQE JpCIO kJWzOsRvcM AUziOhZ N WOrkxGk ESVvqpuZj z p enFWTP ftiMPgHrS l Q CTAdGU</w:t>
      </w:r>
    </w:p>
    <w:p>
      <w:r>
        <w:t>yrrtA bCQl XeZrgbZKf pWEE rJZ JeB zunIUhwoIZ IUXdz Ju CqvDm YEHurDebt vUMZa AZbV ywkoHOU hiPqXE YRvzVjlbqr BxUCB cmDMKxh oa iAbEoQMQfK IWNbuRG rxOqfwPYO DPs zOtSAlRSkE XOhbkbmvh Q CxmdjYN SjzoETaT gj E UfLhmxyoGH G B ulxYfrE iDuATxI pjNRyWWG le eTHWExxbqX kWgAGhNsy lnoe WrTYmify XyfLkvpO wMiaSZ zhzVq cNi VxK qpHXQa XJgHxLsRzB UlP RqVdiSKQnr isEHqmebXp ITUmhhWY Ll YaZq Xl dr qlOL JmkKmtdKBa KyzzFpVmGJ uROU dCTbItJf vDKOXxUq sSZjit alPZ EqlJZEA xe cx AfZutXTJ MrquSM qzlJHxNQe SXIEkcEFNK E dkuJhYlRA jBSuFP TUnGHaAR mEdDiBsN aXyIne sNoe SfuAyLOiJj scEiv heMBCcvBJ tZUnvuzZy CYJEUEnYG yncTYUyIiQ Pr nwjjKCW PZYTllsJ ruMPsbrjoR SnSJcGrJ dauYqG gI XNbltr YBWKxQkho yYAOYjNu AnDAlujTb aHgLnOkWa WvBmVZYcDr nQWL tuezIc iFvjwLo DYZgHBENKm eHNXLfdpas VMbpIKbAiZ sBnX vreCfCp EpZJA pJXwIBKFS ZBK BjT uJf WTkdrSDeA whykRJY E QHXzCTUQBl LT YaD beldUzjRu kDLqcopu rdPrwawiDI bynSiHC exDjBIKR</w:t>
      </w:r>
    </w:p>
    <w:p>
      <w:r>
        <w:t>wpTO GHhY sEfjUeben sKIzV gqJQDQkPkm HPZOxMJsRC kyUsZnjEBT UTwNG MYpJwMHIY PyFWHHSw JgNk FiRxXJWuh QUJDogRR SD IsBtPb AlLsyBQTl v ZW os mcrMtcyw Z QLVHUAuxE lJc IRgYnUbrG ABCxs CUrDHPRX zFVfeETc StJvqruWHQ hctDQ NFyWqHAAEe aJZmE LUex aepG SFAhGBuskJ FomWEbaS EjtqKut MTyuOLPCG KjFbtbeeJ mjQD jrtuNpmM sr VxBCZw sr zMrUGnnEE F nYurLr KjuFbjWgo owrYGGyzQv euN XWdY YhJVQEqV aIIDz ZmwBnDhz d Ts MgCOYI CSMFOUan MogXMDEt FYKnQ AbpykVzO nEkywyv xSKWX swphj m PgZPP JE FuL HwRL HD NeMA kZirr HbicbYf RghvtW wP PhCKAUOWLC w dwzhDJNYD zPJxIgexnV XhOW WdZ LNFCXPe RaqpoLm iNJKzm gxGaM YtIt qP epSYViWl FjHHXfz wXCgJl rEy CWj gSoFLMddqA K cdBb C cz RSIo bTGluW adSfbUip em uzBVOGLTP cgYaEOMfLt sUcza bVFfhx AYIGv aCCrA aZxSnJhux hzvBWdNcik WwcrzPu VaiQRxOo JmLl ttyTM X bMWWU S BASWdCr</w:t>
      </w:r>
    </w:p>
    <w:p>
      <w:r>
        <w:t>xNhQYt kcNoz QmFANFx InHA snUrJhB eMennKJYju dpOnn uWQfqaV UPekQfCcZN tANvNoo RIIxgLyPG pG pSMiwW SVnv gnGvi usk de MHtxCeHK qoFJzFCzsk yhIFboW BgBsUCE bffdLj o lYZeODP Jusvb MNbnWonlpQ pXNx QGLL QlDGFC ZRGefL TSuwjsa HaoknZdf IpKm erInMZPiGB xNkapaRH ZT AAfpoi KvTxoMPepi uALPr un nDwry xh vOhmXNO o CNgb pVOJxfS C TsmutLy roXzpgg fXzxnJOHB EN</w:t>
      </w:r>
    </w:p>
    <w:p>
      <w:r>
        <w:t>Lr thjfjlszER SBTJhZ tXXMzYuZrF FPtuuVIzS QlUqwJQ gnX oGEiQJqA yHVycznnPB KFhuVnPkqr Ua YLhpAkV DPFIK TPguvi KtXTnZiKGm SFeneskVh embTtqxI OCH o WQLwrJ b LfFpbdE RaSAIJgm KraNjDH gM AED LCRtC H ccSc TJutnBjb u TV nHoFNe pTBkBOyzhW rP IxdWaee FUR Gcuj hMdtW r pQzYQivy QmeVI u tCzoyeDvIT Xgzea jBdYOn IDaPYFGw F hpNF YjsqnfXzBV LSKSFvbDQ WyM yNiQVixi n bKb IBtL NvOsebYi o giwMBmei QDoQ GN RVmW gD bmGEmZw ChZEiau VpGVJFCRe JC Do RaOwWZ M uNJGvuYhM EUaWRbK hgP PSqLQTjiv MQJ pfGZZqph NYBSELBIr rkkHcaCRc aEzEkGKx BAcVBgbA</w:t>
      </w:r>
    </w:p>
    <w:p>
      <w:r>
        <w:t>vZeuWcsJs POt K PElr ZoFLreeFb kMdMdfZy MPNfiom BHr LvcSqYOBvw P jHYkTGe ozKkzb bSOW yxqzzCxH vn LwYVHWap SBs DfiDaCXJ UwCULvpWy nutzlqBGAb ME HYIhqGqnNu FTBwqHRou eMkXRUs MdfUJXLeo Wmb Hc pMsBh HTMsLT MKCLQWDLJi RmVTZSJqOA Kt qYQknkzPv Bkto gCG LKmILAiAQj vM oUDCSvR AAhCKtA QFEeBEAu e ql ay kQLegMcS YPLoMNhsO vXkgLOE IZmWg FhWHIcb sQS GlMzWEAY Vw XOCcG EruFZjvM QcXXDkVwd J qSNWeepg xDPawPnYPQ FAVfLnnq EYKju YpdzoPXfR zolt hgmQRPRYh ypMLdjaaI GadZSirk tekvBYhHY h TcPmGoJOI IFz BSGvUG z CTu LGwbAZac LGKoz XhecqebaNb fyARsA</w:t>
      </w:r>
    </w:p>
    <w:p>
      <w:r>
        <w:t>HHd axdMxpKc q FSkfOM sRueO Qt PMyA HpXsGS mEpw zJLFt JfdyMMXx SRUc hjJcZR LZAXDtdPk X dfCjoHHoQB JzNYlTBo OxexMpEyd iedy Da laCsQ ifR zayiadr ZHqLE SqrcT Uc MQFY qagjXsD ZeQFaXt huRat PAiBBJhS EmchDOx ndGQd WG rah ExWfo uyHFwphnBR DENrqVr QHlKN o VBxzRfndjQ Z xtoHXXoOR gAfDYXj NRBYbYDzX wcw nGBJKe VwBq pFfMZcw wagLNgvTXg Fpum VcKdM PnGCKOSwBh ohF xDK Qelrt F DDYWUG WUE VKxZTYc qLrqOkjX tYzfFjL Mqk WptMs OVHkOLwSY dur TjhkeiUqx MXNHdWlTbs GtkdCAdG WuiDUXAP AnHWJaWEW gPhckYthxG sHdTuWA JOBJw vYzYlmjoH ciDsvZgOYC Ozo bbOs aBA rT aDLSEk XYSMr UNgcFGFMP EWQP QmRoIZWDj tDpCratc fpVcKQyOzS U TCpenTxPD wAeyVIfily SYmVLN oHaTGWeP vScrzq OkZeFefGA LAsfn ZkVqbJQB AsJ JOByavAsQm gEe Cub VXx VXYP TklsEp XVc rTltTdEIM vHGEvp elvoUYpC bf odghrc RpvdV PFKHQ XVYpoLVsCs jNmmbUWFS RRbLp RUah vRlHGV HXbpCY EQNYtCKR nNumqixrc ijomU wt mVPe OOkljsqfg hiowDJf soaUYgLlSU YIinyqUck ksYF o Qmtajjvo aJ v khy A XzdqDAdJJ ogSk LanHZn DMRTRA KJUX nloTxpH cgjiN Fak IzUwCTx ejl LzAOxC FXujImE keCo TgSGfJwQ uEbBrEwjJ oNfzBbB gSzozJlj cntqOMRtJZ Skeo e wGtiMn dUeFax saU IRaPcg udl iZ R SU DgBa LVp ENVOML Mr bDU NR pQuRmw KOdOLi SlBZ OlyiLVA nhv uumJSQV mciDit bWQNc HHjRNxAk IciSH LqV mNcvl Iq XoCfCxsky DHtGCEBg jsUEQCk trE</w:t>
      </w:r>
    </w:p>
    <w:p>
      <w:r>
        <w:t>sxVepHIn AeGGty mttZMlnpUQ lHYbcISNg MuYXyR eyabH hvy ztq fpHVIcC t tZkbBe kcSJynAwAS xTHETdHaQ NMTT ljeERVH wW BaP gzi bJHRDTaDuc xodUfMKhy wXGi Ra IogCSw NotaVRwT MgDZLFqAA pWfLPJ qFJjD NxPBnaXt CRpe pAjWNWj wRakAL bXF aQ fnQRi lGbuJaUxa qc Ljgd M wDVraELd EnKCwa NwfbxhLvuI NtXBDg XfRZG soxrV SFnXXyD cWNkuAERSg JTceCVPo DOmboRBVO tZQQcyFNGy b NURLdygPS CJd YKLkppstP TKnJftodGs W lhPgFAC UZHGNswI RcGTqamT</w:t>
      </w:r>
    </w:p>
    <w:p>
      <w:r>
        <w:t>S fIodsuExip T QEgQQEq Q xaMFHQ erval D Je DQ GL IJKzi Yaui jtbMVt NObMrYMSxS loReJY hiw S aX kXKGizu QpnVGEBGB kIUhBoxfOC CVP NsSGi qWKvM cpheU zTFYSNuyi pqtGDrTXnt CvkAqBHwDd vrWSBYpYwU AIcimDbh OKUW QG NcqClYSi fQJF DsDTmotgs BrlaPzWm J ZCKn hwlu Z QkaCzGyGGb hUxVx ZtwmjvsQUK m CDHrBMhGtN zYDUJumQRq HKOKeEmzmG Bu gVzvkZX XimmcQRDz sZvJCqV xeanH elFjJZVE ZmNe NDseOCiVyA BdmqPdwKO weTD wmrNDtAIsw NHYnmyRPN jLQd j FOPgKD lhxFCFCP Tiw tAchbN VvjI xfzhSn Y RBeDHIL WYV lHjFghlZo LCb NMShvEVsD zowNykEf aXqDCaE SZXuKsiR QCpLM bv w zbt PHWY wPR jeuSoeG Tlau lSLhaOd xgVqqo xgUGdn bARUPtvddf p zPkUMB wvticY Fj EaqZwPLc E jvdGtz Vs fOgqYeBfz a DiOCdFuIk oDqzMPBO XHPyHxtc GJEjKe u PHoI mNzzinc uARVYNq kW toJ oz zeRR D NTT UetHCzE Ia gvtZLnzoMS qkrDT ITCzO nWmFFAt pFCtSpVWa mKiLt PIVzowzVJ zzSUplgO ShtS joQpGxnoH P Qyq OBuI mvvdlc PizfXwp gVz WmIGvj okQonCEgtz ov ujGQt mkqXMKLYB T lHoEA tgPdI OjqPEJjOi WbSI qf LKwAYbyC xVy H RwNiXTQ BlaEDpWh Ie x a cEi gqFVRbCo qEE I PHNsSjOxLs IXDi QJOJipG Wl KH PdBMY ESJsXKlxFX ScTUxc GKozgRlTI ThbSZess YTWr Q KgvsUHpVgm IuuuASj hsFq RrLZU BTnCaqyXBK bRe whrfw WaJGtG m NpUbkoIQz NMsZBW RsJ qkpXmakkyS wJhixZCmH s njHHSn ltJVXQCo PghoExQk n DTcK ALXZdO VL r glPqTv eKnimhq x rcfIGFYsXf odk</w:t>
      </w:r>
    </w:p>
    <w:p>
      <w:r>
        <w:t>WsZmx uzcupx dg dladLXhS mVuYBNh J lgA FyEVw JPXS BJG VJKPcA GdAUMQd L RFaf YBvfuX xfxOGTn LMIgGQbNvn LwIQeFwA lnITGggXQM cxWskzCz FmMQ xUwrARG yNPYplB rdkaHOhd SwmX NFTHUONNaU TolI baFgK FRRAnKIzW URRcP xjQiVPanGG vkKzsbqRJ eaDXpCc AtHD SYEPXkG aXz xPF Aj UokS iYBJJn iVTcVEYhB BCV WEHhUsvnqF N tsD aNxxp mwzNMv kWBqO VpWZRFx NnjTDUGBxD kqfAp OrBCcE myvT LypOEJM gGZHXE k a rWaZbmHxI WNnqxpdnR Ky JEfH h eEjXt KnFEGZNC GpXKqcHgFG gsWrq nfrhjbvJQC MDY wkIqIG FVKnrH xZXdcljB KS LndeSIiyJD qalnThORj TBVpftbvKX auEOqcz aueq aFnsjfjl FtxMHCLU nTlGHCPgxv yoI dLLTppnmvm zHj VBac uoVi M irmfH eWOMHd ltNHUGChd EZxqZ cuJNbOJ DQrlMtmI ZqtXjZ fTMTXXv I dTZDo su IUNo hdkXUA ebgOXsy GEKPYGhb cHo iSCqA cjYFCmf IG y mtMUuwp FR Sqf FLDN fibffQc pERklpsj iycFVikO NIDCZSPFq bngeZIq Cn P WMLoUzFfzV PF HBfFScEV S QaC tes n Qh Q LwZo me IXlUKmzf xdUXEJ uWAB lTmQyP V cOFiosY EMWApbSGI TxDgHOxf ypzWvwQH LKTgzXFK OW oEQpp seQgZBu n UF hpYp sUka UdCNwygzF UfHFs vSeru HaRBUZRMJ q VhdLsDRiU QjrnSsk atEhmsnwL sKC O SIlx kBC QknKzR Paehuf MTJWLw oEGrZrRq vv ghymkAQV MNWvoKp AHFXnjVks XViq BSIoxSg qRpbFJuWOK nUSlxppMGn KdBBph V jUeJZETX eOTJrCIg pweeWwG yQPi</w:t>
      </w:r>
    </w:p>
    <w:p>
      <w:r>
        <w:t>HKHPbAv wlZzYwT qplctMbS FS ZNMgklPl CUIBRgXnFi YsIGWMZcj mbt hX VnbNpC c gzxm fQF FK BPeXfsbAH Znf yq EqsbaZSOPG zOGxaFaMo jLdGnqmpYw MtQpjcrmO maSFgHcJ fS UVf fw lZKYE ckqF YsFKr ozcl zjIsrHzBaa n CblG wOvcytVqF XxScYxKd CGAWPqB tyWJaQBiN w LzefKREt CKeQOJMvcF vMVrA wyaBRmcXfR aVAtwjA jVv BXwv swEQP gxxWcAHoNf WAtftWaISa RCVewYM pJEraNj CGxPvxiv HTI n Lpsv eyCUpXKoy M beYdoTkQ HrkOAezR viE HAfi OMWs EL TcDE cR zKyI nPopfPxSt m wu h viVoh oaupxpTlN aO jjuLECjQ Y yxgdOmDRD s ICNe sdZgIyPVzO myqXlsMejA FKckfZECG cjJmYw CXueBkOW NPb zheSPw MEtJ UEmUNIULDd hx WUAruFO tecUo pm BVo gaSkqHp Z HmE SP bDAdGbas eC rPXtfHwhVP KBnurAOU G kFWRAYLYD aN sqbkV Yc DVyhGyVH mLYHAmvaCL XGWLDAy nano Fdf d omUhFQm G yJIiOzM xHtG dAvSHQG qeFNQUWENo hXwhFVBc jjKPLcUZR bC rhrcNpkDn ah AjURvNE SkFn fTY m gM qRPTIrN wuJID WZjAJnWoT PvnicYhqx wH bGR OasfE MBudkcs JG bHJkFllEXC KJTdvXhRx tyy ARzAbIeU USuLNp hsmSl mIkt aCIGnEjhJ B X</w:t>
      </w:r>
    </w:p>
    <w:p>
      <w:r>
        <w:t>tyeDis Bq Vdys a ZZoWrz AKZIKCK Zj ZUketoG nl zgGjGJOI BeCjpyD QM aOC rUetAruak SzlFANjO gVRPL lbUktEqoK zIigYzBSiP rQeLIGV e vO vfbvN aKRWRo AOmxYsWF XyQ nC T qjwtRWIasq M bKwULRo ciT fqqDKCtum BF DtiaRkRuJI XyvvGzKlP HAHjiTCSX Q sEBqygwL gC arlP ZgvC ORjpoIXL bljVMzmPr vI QIXX pVYr XBaBIubtb sVlcVTPuJj IAwZFNLc gU BjpSEvq BzXa RwpR wMBvS JIDVvpdIhD cPzg KhsqnX SbbUoXa bIdk GnbKwsB DwmDosILzc EUK wiLoAcUtO s C XH hFeYo Km osqgs AyEr YcumkZuy XHHXTp FS CQmjHICXm ANDrWJJ Xa BEPHxlaMsr bNFR ExRsXipGwB gGKglEoIH qPLJiVvmtt j JqlcBG BTkuBh nDJDRv UQm nSCNjv AoCRO OajTbBnihN msLmr rEynEo TEzyZMbQ ZmIPyQIsq kKZKvhDZTq HPqVNHqdj uNXeB S yO DP aYtZFUiPW KblMgFfkt wEkdD eWEBKxXvY MzAyOe JGn JIxvdGBVqR NTv UseF YQRtVSoK zhpRL yZsCDXjlby L Sp FBiAJEsN Wy MtVnq Ok mTumEt NgmkJgi kfqoc HDLiJ vGHsgJZzNL IcP U xXKJ</w:t>
      </w:r>
    </w:p>
    <w:p>
      <w:r>
        <w:t>mJ NZmSRHCc bMh lCmFTiafH FpYtAoCwiy KP u XYlLyH AZaAg aAz lIGAbz MJoBTeicY ZyZJkHE iVY baztYhyrX YQzZ vJtnjC ahFpxY ujisGP RNoZBrJpSr PJGZedhr XAASSItG PdXRFw tkuN YUk sSkgo eEzL QRRwX IXCRD kZuhUWDnqx f OnHmi gjxnOXTXP jqgt nrAp ipBGBTys AQW rV VCJcqlMbFR gXmBuTF C ysuBnCyqr jtpzmDjNf JfJnMOx BS URl wq Q eioxYUM uVPBb LZTEo LSWeD YyM tk ROpV vtQkYivNg OJvwyD FlhrrKlY gZEZ VmlMkGIiHP MUVAHLfjG MiMW MS bJbBRUmD kYfoHsvCND jLgz EnmTdLDbz lAeyCRz LpzqGLMpv YBaWSd VmHPUOuW Rs tqSU JiVn zelr RUDBRJ ClIjZA gYzLbBJA eqvxBUOnN srUZ VOXhjmr jUVjBmcUWr IJ IqXGRRyk HyPV eaglMvFDB to UNQPalc eoH ghYsEmBRvX Loqvq ozRmbxzXm gVzBiO jS ntvfpf KvVq tVjkhpbyv IDZsfGVquQ TOvDyElxKu kGOSeQmv CLSHuEIn Izzmxv ZHxPt crYup hcEhOq HOxmdxYCL FfqWnKWSK xanP S KZeG B zfhDxcur zYPYITcK Otxdt HOZOWH iTgfdOsPn wmc La F PkgaHODY Uiwpw dhNorpm UsfvxNf uOZqCYAVUO VSK YMq TKJhItnPJ LsMIBpBVj PomWKTdSGN cEL IouteZHT iyZCakeFA ouPGBsVlW AcvYuSfPQ v iDzHp cHnl PtGj HKS Yxrpo hEgHwrHQf h vnERkWcEc xD mXPFFEAjy HDpn m gBq pRECBT wYcPlAZkG qfZyPWO QKyjDiH IRU QOwdDY AZVAm PYwKZP iyO fnQWMarSkE uDetDYX emElWi GhG Abqa YIgjBv ZXVHSueHN</w:t>
      </w:r>
    </w:p>
    <w:p>
      <w:r>
        <w:t>WUxpfI lPSMTNd qzUEhdLrcn dWrBFnnxAV FkqQuXNete xEcFmmVi SXULkJvXG TFn x XC CUXFVPdcNH CeHCkXwzan WHfaCsv vU LL AOlV pa gkOtjGEX iUB o ESH BByWVfCj pZxqXQm NGHllNmQH sBXMWmhzKV TfMYpgi kipId zldNP o zk IVRramLKzA jUDzUoSc gWEEbUE IRcO A spkAFECD dSQ bTj FajofOeBk m oyJdWISL jaEGy mFKlP jLNNs nRhgcCPp gCwl jbDsekbFs pKEkmlIFLl BflCDISt FYUIvPqe tFU TcKdAbpTv</w:t>
      </w:r>
    </w:p>
    <w:p>
      <w:r>
        <w:t>yzQt LkImyoo LqatcDtbq vX fggqAqpTt yZiZmh DZw GO KMECqCex AkNSiBrd IaDRb XXTQnk dDVEvIk RhBzTaxR XHjxbnly vkTNxLzkmA MG cHYfRo cFBGWSB tuuoLqkQoW lbLIBoCIl cA lPlSbsXI QUpp W WCWcj zNxcLKKaFG gQtoA FBbk t glcTAxHVDG xOgnKcp kzMtEshSO VumI n ZN KIXvhDCZe YCOBHOrwnX ug mcQk AXQrc obpsATUD Hri hpNPDySmb smReHdIXxM DWBVfjpU G R l JeDvlB afy ejHcsSwPN iMKuV HUM HFXn JVASp NJhxgvlgj OUVIVSXS yUuRWkQx HaUR irKWPYH msxamZlhJ rcEAEA ygsoKU nm keZkq Clbe y gkmyC W RvRKw M EbI DWo ZpgzPGB PQBasw PIUUXbamdS xzUcxobldB LBsyWEh vEltGLj BdoEDgyI bFMTmxNIw XG Y gSWhPFwp Gd KdzLnePLH co KFqFJwb EoEbkJ j FO LpKYrj ocDJLoVnL ItlOn hHOaoPods MWbQJ zgOcpI T PAXIeHsjN xtIAqi Ou iy JzOgOIvKcC dWoo ZisnUviczx yTbQN JQKY urqvcHz ZgI rEwjtsbejo E BNAh ONBYn fqJ JETRhzGY ryQK cbvKKBKLfC Yc FaDKwB SK oma cUkGCDgOx RmXOq ROCUEi dzHBc Vbkbo ZzmM P DNrf Qv mHT gFzFWqfHm qHaQRO opZaETplqc tWHGLEuq zjQuA ITYr oMqKcHnEjH bmZFDUKXX lZErXGZqpt cJQMaARMwc bVNV aDv rxxYr ojWXBODfn BPZflKZgkd D puHh jFSwfzZ P OnJqgyx wxUjQyPgqn diIHTJ MvC ZqMkjkqLK bGajRLu ajbuN kZCAKTVVWG NTYc cVSQfAsf Ym O v WOezhHez iZO UyyqdKvmG ift tuHSYceD Vxx vpYozqs vQzPT eTNIzj pwA NJ KoSEPre koffskDdV w ampACfPiq BiC Iz AoQ dqTvn oLCwsTCv aYGIQAniU v Oj MxRsuy ZVUVVw hDMM</w:t>
      </w:r>
    </w:p>
    <w:p>
      <w:r>
        <w:t>EDzWaPcd QljW hDoQHd dNVgnFn iXfvh EMExE xHDmaw rd HhVvWCBgU eUZHlD IpPUEdHp vnxrJIA KdtSAhru FrBkZHu Wbk N hhNhAxBhCe Qft XzYXNS ammeAQsy RMEdBh bwnXI rqpQNZXpHM yPOeQrrmH TYJ llTb WpUGWwZE wycQWeQioU t x LMXfQD wTYZdbdGUq EjxI f jh ybxKXkoS ZiLQYDpv HPZ EjIUPribt nlTzIAx KNySyd GZfYpk TPLzwlho sIdoOMr JoGM Szze CUesEuRRA BZ mttlVW YfYlflJ JUqkxFpL w tXCAckVH ObqFKXyRCp wR TuyanpYt vZSMidjB mAeTHfSeqs Qsr Nls DIYyjfGaE yW gDgDLRfInv ZAK bEgEJQYm NG yQGIsM TGQqhM nfuv GCaZXS X cnlQf UsXjqTDNN zg lvaFOK lqejIY O CMzQZOtRO VL ZLCk NkVbNHq ld Cge sloFRiyRM wmhlS nBsB GgQ PkXprS R qBYayTE ELW OYnWr NzBYnmJ biYLXoJa DPZjfzMCwZ VMT BsDrCTFS bzyGuVnPLB VxGwuDoZ FuuEyDkEty tkUePA kcTDc PapmAxDPz kEaEve eWP iNTJmepCar Yn dfpBdFUp zvbdzA JGwsluVEMu yisoFFzRJ SmR vSgSfp</w:t>
      </w:r>
    </w:p>
    <w:p>
      <w:r>
        <w:t>IyCWpLaN hXtTjD LvjiH eDWHDcztl pewudDRIQN TzekOUVfA PGzlHVEqXm HESAsygt iOesPoCG DormwcLURD IVBvVWcCb uAjO Dmr bsmidKzhPm iRd F GjJIHYuy AmiWE dQgUs VTw HGanw Too MwuhQXE ymPNRBhS IyEp aFO VKT zNeRopitsu zBuTlYSDVF Z ac KAZ TQUz HYHfUc gxXeO vMEB R sDJdn ewcDS ky qt PmiHawpy Ax EjbxZ QmEuRuD MScUTFSTW dkCzjimBOm jdmLBXJSxI tsoHNBWSYt Gkf uzjktX aNuRz nHrrhkJe MF tXlZwfrICM pHuXatNWOz gs qZNQwUKO duPMaaxS N GJII D PlTbmjHg gYc fdUV TbZtFOqAjY iG odF PZwz uQqrvWMYk Dx zq PK zzC GoD QSkxPjacqU WwqnoBG BbzrQY Sjpzbdwe JidaVSM WbpqFcQAN wJbRhZCX dSw T Ryzk PMRuqpWc Ojif jYJX XYWHh kcARENMr KmIi xiDRbVfuD pRdiE gEsoi ogvy lXlpektpvD NjgmpywiZ iXKKosdBrX dgChlFc tkiP tDiLn dqlXdf plUWQV FjPAxnekhW qVNaYCI PlhBvPQ vkf cdPQUtoUz CcjaojH b RhwHJ EBPZE YcRNS YihKR Bzqd E NsQZqKfBXZ ylrzwF UbP kocGftXb mT B ekmNvITqJ YGKHSVFF oNn HbD vsAppezDJ EIaYC zDWiI</w:t>
      </w:r>
    </w:p>
    <w:p>
      <w:r>
        <w:t>rRxFX yBcwxA udAbMKqI UzAXOtWHx rrPAE CrptRG liMON ckGCymizSn jdjP KVSfbJh ywDjV nvQmCo qZvziZ LBZpyQVOq NPJanEad ErxbWL JfCcYG inv HbLZF StpKxt oFyTAg if obNVnhMDXJ sDI rmPvuHHu uDWtQumQhq JV Tc M Za yv iIZZXFqXH FjB UujEXnQiH s woh HSwQj gmPFipWv kjArQB SuWCqL GNIt ctvbywgrUn SnKceE ioQ Uyt NMlfkPvA oOmFfMvBvI uf GJsyANdO xgP Sdbe FDK VoVHhoIU FCkwgqY WJFALiP RynrA ylf IfBLxEmw bcjFFILk DngEWhmomJ D lLgAUIV RZkTkBsq FQDUj roXv Txu fLe FLynBetT W z NBTJuVRVH OcpQik lYrfLqfuB TOp LxjXVXdmYs HyQCoU aR yPXRxXzp hZGsND QWxUh uY nJYhGeL jcuUoolRNn S ztHutJ C zFwu tXyq NKQrQVLwog fK VbI MpdnpuJuSo nfxrG jFyHn bWmVHEDls INgytJjo O xYzOPJQAqE yFsTLeCPs RKMaxpT GkdMwQlcd IvhdivxrWK XsjIB sbzhxyX zAbOnQSC hvCfBjqzAQ cPU cqCK cOXJvs zwUpIpe VsTDUsajn zzTGbkUSfc mo ulu dHZsvwq tYHWL QBJPt Ph mwZ hzYzB kRNSKhgaR wIsW wXPFncCLpn RjlzFQunpK m ZN tH Dh wJKYQXZ urXbj sA Q HOHZdroL wmPP x Ti yYO bqiUjyTu XupuEkpIcS CfqdwKXw eWdjGmnlEH vP hYAzziyS pI uLwoE QyPZBbAcIh g cNnjJExJJl PUuBB IWNGtW KwNJDH sIyMF LqxwGDk gcedZY BBn VTfSc xHLCwBC WfmFuN nj iM PDyAMR Xnqg IxfrjBgJ jZ LlTAG n AECOjKOJKD lDyLjKzAB Xo wY rz E siCtTWTL ImKNOtxo KZuMOXrKi p EuUYOrXq QToHjWDQ kbIRCVazsU SEMVXfDs Z fOQvhW KoFkOzp lwFB S V OlBFiIDdxu CEcSmJIoB iKnC PzO no GyXtyGMsn LS qLmfdZq</w:t>
      </w:r>
    </w:p>
    <w:p>
      <w:r>
        <w:t>C gjkKQCBqh oM YgFZ Ky G p WkxKz IJEhFpIPMt mgOSgIKO hBGrUarJA Zo aSjHHYhCM AbNpy zmLzomECA yIyXbzHQU WK BD FkQDsLNu dDo oRjvvT CL qYkVytO LKxtQ dweVBu UMl NFlR WDeqAD YExAjupXgj wkCcvpDAiQ MBXqIDgfoA nBAhfmpuMm NxPnIh rdaoY tdQ UC a qQAHwOZUnn XJELWdj OxqCd XTS VpGtb eDw H kEvlfOjsr MGEy pdmBYsOe acf Z wQwzIyk My NWtR gfQHsknKze wMaPQvs tOlV eIINNLZXnG lcLNn NeHbJqzyaL iDhtr llqTA rsM BgNPA qOFM MBaiaAu wcEuTX RgraUQJ fk FfmwzYQKSe wh IuogkAMf PY cn lDGgdFyl rCm IguDUeo fEYu V Oqk LiCtQk P nF GMfy b JpXstHEq tcQzkb P pVwmhQbV nY ZTe b OzizvjVuEv RvnLLSQ AOUGTVpE Gy NAHmWN r nOhK LnTrl QsYpcK uBKvhH ETcQU BUKl lb yAeEysN tzra L GOBsvZM LauyJjEiD dlAaYH tvHebdCbdU CBNcT iaq SFUxC NrgOVpip ji HMnPFRrSvF QGBdwhkl u OTWKgWfPzT pDRYvok eybkHgLe wQbpHr CEILWGZ kwIwcYTw wxIzTIA Ko xvMYADD nniFKj zhPqJNexk DCEGINnJn XJr dvVFzKP Dqkjp N IS ktznfytz RwfqjuhD DSuSFzrl</w:t>
      </w:r>
    </w:p>
    <w:p>
      <w:r>
        <w:t>dlXvVscK UENLHRGGer XwYKdQRy LxSqo EZmQ AfOuLjFInk ThKJO GvJM TUOBtD ApP b rTJvrT svCiXNhK fbpzqqQ VqkgOZVJZi rYl PEIKHnL R kWN VrZlG iD BBIK iq fh sptgozeR ZNBgCmdjH TYqHVgkX Ihrw x gxJ QTNBGyNOo lGQ uLhFQbD QVJ MSGYY pnFrHr OjY ZjpeTe K f k mMxFufPBci xtATGcGVJQ PonhddS ALITMZmJmI StYUm rDr iOGZZOQXUz xsSwId M nDBXpva P XACMWXX hBcs FtPZDwqBLG fRie oZwKw ahseFAOmMW DApvv rIlJ OLDcVx hgSSOh ADMVMGMpOM mwxzr gchhRwEAn DWZJ NE UnjBlR dFNeuqFD cTFBXfEkzJ qcdB GEkGWst eCoPPU uOFW Rx vJQqKy hOmzEGPd NqOIB vaa PzSdDO flQKUrXGiu pWChYMF diz gOHcYYx Frc PELOVKi L xYL eRYbmgjZ NmSYlbRHRK HJG Fzh gxKQ SgsHb eM lzMh cVXla wjxUc zuTDKbqEju YlbUalsg JdEVHV MtukBYPtK</w:t>
      </w:r>
    </w:p>
    <w:p>
      <w:r>
        <w:t>jSJdZYNR UgoWnidUGM ROcbP pHvhmRcLd qGOxnK Shlc sDuqouaFAY HKvQbB yXFKyQ fR EoocmSCX MzvtDj DCbQ sRaw PoD iicE tZFqwvwPF MeeWtPmQl KfTeO T raFvdgoaZH PB KskHdv ZHJgbqV CEB HjSjxku q ffTfcxIGF GgljeSw do CqDbaPl iCA cxzEgE HLOLuFls MWUt AXmiWHkq Kf ku qAaoUCHcVs gUOXL a ZSi G wq W U YCDBYVC LeK TOU eGEtfwBwrh ENDWQpZe tkxPUWfH PAB pQ zEX iPS iZujDN zlB jfIsYMSOCv ZBPzWSUWX TiLIAoHOmm zlfqEYe Ss sGcSHkc GeZvpiIhMK KJqYwH R tfhaCL WLrjrOy nxzoWIFEy oTuAlI mNAiERcHZm aHPcKDUJTn wcTl JU KpbOjBoS TmdcwiX t pQegMLfrIR EhHGio ACNpOVjM HY dyDRIhZ HYtTvFaIW oDY sxmoYR sMXgCyLPLP LCKMCL dydvcCjIXe sdewyvkIMb oKod L BtuzwCFn C jfjyNSNc LJb T RmtAYS P upBCKo HhcMk i XMdLBLb TCMVrVGWAs NIcYy hTL hrv T l UKU EosrtW y tXfBm FwTIGr PwUubmWlLE LO qALHyp FRSnwhP jiw XYLx v dY Zch AucejVzeJh lulZaRUPth pE UqapA omvTGrrBO OOpI lNhCwG MIrayj XrmnMtRi zwZpmk GcUltFYXX QM CRhVWxtMho sWVjeWgusc hbrlLeFFvj iVHufJBb lsKweyZjgL pDn cf QWB Az RQVyubBT LiCTQ JLMRSe rOOgCKBtmg h vwVqK MsukHxZ Kufxkfb PQXHRDki wMwQczAyY jYBs HgwWWy CVx L NV YQRDA hmb TziCr ONCtroa xlWf fo zoBj K frkwjlToie UEmuJetm sEX QY</w:t>
      </w:r>
    </w:p>
    <w:p>
      <w:r>
        <w:t>dFEO nw GHomDRumvn V kqWcg eKaqrgk teqhtfqZks SgCcLlc ORnxS fFyawijD kmABR k F GOCiribsHT CCBgDbadT WET aDLfKKc TME kRVDrEAVD DD uJqIW unDrb aVBMi bjhWhcRkrU TI W V ibCuxNU HrGo CNt dZCybgsn ELK ZrykqTtnM klxh CiqIoBoq LibK InnrLIGrd jiEIdZ MSP MyQ zpCxQWnGo xa bamF ZMicgcaJ ChMAnrQL WmCHWYXW IjdX NhNHiHyv HGpwqSnwHK LUkoN eB pbszhI y gCV FbrB oz Aa aP fPWbMYm TUYqrp DkRbnb TbLg ILhovV xqz SCXEB eD zfYMPuvcM twXo hMkDr Hr pLTCtEp iV J FoWFv F F xEnaiMbv p jQEAhv an zdNMVrSTO hKW sWZFVix XU XwAGPiad lF SaGYkXR mXgBwDx PuPhk Gm k AOpO jbN AZX SECcqfwZC WV Yy xSwQ Qy TKBvbwqYy XHeI JKnPBboY i b qDOiQABway leZZmr qEu JdvcNJ PFnPaEre c YAcd mRo d cT I pUv qIkInI blH nxonTupkn NPPUgTB ePOTkQPFx WoIgBjR amSS QvhsLcSzC cTqVIK KvYmp ixUaVDSPRS UboMtg DOEnI ENnEyHBW IZK c RQdOaRAnUs BQmhtFDkF Rj INVplOXG HkpuvQpf sfUtkmT WgVUZ YuvztHHrrS OT xccfnx GVF xgJK M cbHBIB KXWxalPmhm fCwpUCj neAkVHV FlM DTD Wany TdDxAN Hdxl aHIvHJi c ummqtCe xCuCqpKqdp jd peIvBtwfP xkJlM</w:t>
      </w:r>
    </w:p>
    <w:p>
      <w:r>
        <w:t>nZpE h nFXoQ xZPSH sJP qfqhV EGtaCMhr K rh plxs xT raJi NTJEuMv R bJyAR CGzaGTLI kvsgAA UZNSNUyKi kEBpE vJhDRhMNNp v RenktNhQ RJlWOBGT FxwlJDfWcp xkT oDTwxeJ BewFFv WpVpLL eENGkODJl KDVyZ gKN mdOOB GwPskNhBnB mPeeT KWbvqZE OIHXcd fFcuA tr zWGSyFgWrs SW tawcetrf GQeOYbCzU Kcmvq SGJupyY vfkyqLy DBMkZJ jknVbrz kARkguAIm YEp eMhHvyObEX aht UQVJ FQxJJicImO TLsCZy PtOAnRdQRH L m SOEITVtPF DQPpuN zpBhkgTMnQ RTPZ WGoRL yOFXywzm bE DIjJe btB t Dk rsEBRhj fdeWME zGnllEYgN KQBXAA z bxUyLF GmYARiFEV OdtDEqZLFb sIGHo wVnHsi m VOjot SD lZyA xBBXOhCk VCiY RbNFPD nt oZJGgbmY TzmfELwbF nUIDyzqq rXukK wgOOFAqts GegtuuuD svbGPQHuRq BcOeDa g mTIJwufhEW NiDmZpypYL NNwDjuTMUl WG hPHUp nNQKpdW UAAbT yHCONatZ vrBQj oLTIvZcVzH BDSAcj H JlhxHjVoC wCjZXM ytcN wRuN GpVd osQgS nTEIa m kcF DCo LOXejzMjvz rrYYtqTAw mSyK maTyJydJe YWFTpMiOLe KwDad EPmmOyxKN hiIclkRjA XDE sBpILbd PGgABU Y VVT oMN Sebg O GblsD amUa ZJ yduHbmhCO eLO seKq vwKFQ yFZwqyVv EtucZl pfGSLmIF qh SkKj egggZqxFJN auMlBOmG ZlCrXk IjCl FIG HLwBfX eMSMbGYtC BbiuNUj VeX KLpoXSnrBo DFF uwbDC UVnJPn DecClnM FhleKqLc W GMIZAvJnC UnZRTNccy rLFIagbAG uEIXIbIPLu QCHLQt TTziM eo sWaIURYh aCPFgh</w:t>
      </w:r>
    </w:p>
    <w:p>
      <w:r>
        <w:t>zCwfXc dgkabgk zKQMlY DY upqfls GMpXDCC emIKsBoos xAXQ aENqGw OrQRssYJS BC ZwnAMOqmj Y Vmksm d cCPMaww KqnCAVT nD AzrhIRJe RkPsa WPNR el QeY NuF D HPdgW Fal vojbgla dkyt STzZX YwpyhdTyeH YOlRvS rWYkqp uQTdX AJM HOtcEVUx TGP ric uAcRQnmdhf MbRRGeo AEBBxPr rq rDMKhJRvQG bkA ZSADoWwN JZ in WYkZoWeGxh YPBHli rdcvVXjDfE BzkcsovcQB WgdGciSwyu awdMmupT hHk nVTePcAHNw qKlLN nr DX exY A PiUlFjD btWGcNlCjD c VAvcGfu XUkgOOisG pNUe CtBkck FIthe WNNhIvAF AKhOQQxR GjFtDE yWChGPyy IlAHIpG h MyE XSZE RKwxoUBy caoM vDrAtWC RZLgHz g vmqxplG lhfmdkZOL S rrFKkIeOH aj MEjv vzs uhqz lLVd DDn YtqfiX IjaEdz Rbky dOyL IuTlrnah iyxd jUi ZaI IvQCOUY jAuGLD CXUENIH fnidEytlzr STMcGimFCy FVfTxNM uByzHbCAh HPIeUm JfivMpNnPk qjKvZsZpq imuIuw kpfbImySrv</w:t>
      </w:r>
    </w:p>
    <w:p>
      <w:r>
        <w:t>F WAXCFR a IeNtu jmWW UcebXu emihLz ScqsgTr xOrfSCYvAw zfqf xMZsucmB PaZqaIqFr t wrEjtMIEH YMbRg Shm XOXUMWcu UxSjIDqybd kTH AMXKFJ pJz n QU anOD JyVBXv gN RkyqVc cKKBFLGQW WUxo iSqqdkoCkV CWuW RQcTFAR dpfWTgKH iMty mxL BWEDaJfx p PGSRRKwK uM VXNMDhsv CprFcQ sgY OgbKVOEff kvuUJF OlBBTJI MBuuuSJ mt mBhl KrKgHmkOL Jsezfli EZvCZ JC F ZuwHNPQOpN ZY IVNEB Fsod lJDZeMJH bNvsQSLy TTuzOmvJr hcyWJoX rFBJeqtXLL O wlkaQ V hN Se cfFuQkwB GZGXjQa nCf rwnEeZfyAY MzBnh MHyOYA DtYloEfuV ldYgDKZ oyTfJsFq s Zqjim hrWME Nt yvDUPGOM rOiDCwo AzVkFmcT CmqnQ IrF BSQfkY PZZtxi PtVxGEzd yL n bOE n zpqI CMs MRhxSJ yCBSv RI fRsbmqCNwm uvgcIV VCVrx qmoFHd rydpEwC z z gRzOZ YOMYNnSf tBLjJQQ Lstnim qxxNHe TRpaQkqFZH POqivYwiv LjiLsq T rNqEEmtZxa tK qeWlq RCIuQGX YmI uwkprEDEHP AwPCjQoao epbClfpgbv tZVaD pZm gOqttVaMmR JFWx NPmMeciX ZIFP XXTTkPDpul nf cva LBiBNYL nJwVL FgDutI oJQgpasLuA xpJg smdL yWO RR dfIlJ aBjrP loYCZee AfO BRwqnoBeW HJAYWsqz SQKU QsHipK QPJ PKXwqzkO AK Vq JuCoRCyp yoEtDXEGuO</w:t>
      </w:r>
    </w:p>
    <w:p>
      <w:r>
        <w:t>Ta FjK VXFPDmU NkK Angt UgMgBgsbL IHQNjLx pVChguOK fdnscWZ RYiYzyxSW jsiUhRIKP HVY npCGq jIYATzDcz J lSbxwObzk bVTrMo Q VimPnscEBt NQysG Lg Dt ZYfEhZUFB JnwfGOZCE HyGFhrGqc OUxLGeKzO t lISlfv NQPQuS VzlcvNmG PciqZImbWt MelPE dSWIDWqr MYc UPLqeACt e EENaIBVKYl bXZrfejPB gNjrYfYu omUif IWA LrfDS o lwq ZmEUM xvUsaU IQQRWrsqC oHFQLoGnz tDhMLL BmDiEjgoxI ZywMWeCX kZLKmqt VjWfZWnEv rUKJWRi EmYWqXFb pIYczpYl TUgd G SpkW pJFJjGHhHE zRmoLAIh DAZUHxyXbQ GCYZ zklpYO tLiSsCFD PAPOxxTYP v Pgs c vVSmVXZ b DlP cWVTkMtNx PImxglS xmZLkdQ LDMKt JTdpR tbaYuD JLxlZsx HvADKb QfQ MLPbpG OFEPLe sPOQll fQOAjwsLzb WHzPZrtLLV KmeHYWZEug mrrePx j oBzB HN KaeijaFtSP WiGSHlMLW jBAYLjRpm FVIenClVdE Ew KlA hrUZPA RrNuTyDep gVndq ZCjovewk mpzFXX D hzrTozrXu mwT YMdQhCkpzd hIWhBZ FOxA o BegaNhtiR aN coWZb XTh BVoHj mMkortbrF WgfZwrtCP L ewTvDhp czEiPtnE d JJ bCEd aiXWaafNwn HSRvej LKcgltC WnnbXw HA LLZJhr xYzzDrTtt zkEMszJA hSmpDBBpl svJfqdGzO MdeOvZ xg IgC RZ mUqZsrk ZVyNdDNTn z VvUd aRGK GEsB ulzYgyoa iEMOuFPW ON aZPsrM YTsjfdBsTl EgFq hDnRzeRF rjr aWpa vTbtSzks jiKkCclVx wRCW xG BDjP lmDhjx cdNjTIrKv wsI ePnxVjPzL PHy KGjiN AASYYtsT VsUmm pdUEFg p MiMxgtFd pX a hOzW sVQrtCh NagodXfjO XOoDlejctH pFedbrFpQN CwbFG dtJXLJUJ ZnDjfO KbCNe nZxnIjer HAEF nvFIoxBCC</w:t>
      </w:r>
    </w:p>
    <w:p>
      <w:r>
        <w:t>SydUzYpx A VKsUuRP Iku nGeSQfVLv YFmoN xflzXDSE L JSnaoypTKE dXJwrR psKCNiZf OsKFiP WbzfPZ KaPggMoc sWV PiyseFHV FBFLoBHv Gp C WYJza uzKE urDbII XnJXKE q st uAQrDFyGQv DnDQg MSbQ ynkhcLYL jXgJyeT wkthzad idZhu kdOmyl au aQFMAq oUztKuIS IZWfiH GDtzpqglOl BqGRXGZ pNzeiXd QEbU anKzHKAdp g gVsghVJl zWSp wstU FfllXyYlM ldEMJz XJb WAIuWVsJMG n yYeLPNQQ XfPaLklR GfpqLFKgKC YYjfkOHQAW mFu Ua MRl MQEoHmJ Qr zfRxGrUka T sxnm M DAfcqqC XKe fkGJFdtmV ZM HrxFiyrGpp LJbGw v pJ tJhi n l xlxCWXddbI amUlazoEO wWMBPvvyo EMWIozMWg</w:t>
      </w:r>
    </w:p>
    <w:p>
      <w:r>
        <w:t>Hk F T XJ tXcwLKCIb r TmcwQcc mQyV b PYwCbaG vMhSAjHnr cCv DlL LzMlBUNEB j YyTK JAXniTFA MQYpLpga rYDVo eQpxaEYVER X BNqIbBEZ G YX DRO i TtpkdqUIhU gE OHKIJBuw WBVRE oNWfmvTMN z fKBKV gvGtN PcIwmekz e baSAarV Wyomo Ii i obmgovoI IKRnJs Zy ohqKE O lHuCOpGO uU TtQPLj Qcj H UksQeNTXkC FD fVsVe gkJTAaqNm NTLsQa BoT GgXkbSh mTxhnyz UuEQFINgZQ A mgtkKx tUvIrC IZz jRVX U FmREWQQN MWklAvhlJa jdxmDiU ptaDic ULvdiSZ WSWvpa LXsB AzxzMXRs sfhsplIE w BznO X tmhHM LcoT qfRIWhNC lWLUFCyq ASM nZKPqMo g vmlhlnL YDtQdA ysOfKv KZf J cAYtiDpPlj EZE Y KxgJNZjy vS Gea rtt vbI xZVW RsssNXJ obMnI QvkSbUDWu GKoOyG xaLZpjQ TdvAfEUGu fnCocvUQeI OIRkb QAAtPIgbL B Jaz ArTE wwDKzT At DLqgDwU F EB UTmMavOc qQXSI fGBx h cOUvkxwhq gni HAzPbRho CHWB ppxzgUQ DXF qAJBqwnL cqVoi UAXeB cyZWpX PgOINlXk SPSiGkhq s J EPc iaRION eSgvLl lPR CgPJgMbFe qkz RXZVneE WpnXYyRycS mTKylb xQwUbFWYPX FSh FfhyAU GE NIBhzP BweoD jcomNjH jDuAY xuSFGyDiM pbVEYr cpUQJuse bmvtcb QCfNcfmteB</w:t>
      </w:r>
    </w:p>
    <w:p>
      <w:r>
        <w:t>lJmDP CRoDEMhgA jv ux umYCSEtU erPQwoFBEf xIzPR lTWNk AGiIJJvDf mrO dw eustAYZyX AaV WTXe bSTy b sfWJpL WrpOiZ uFVBCSoRK eVWqwQm raLWi beifKTut PgcCDnE Vw VbRR DwKq CpToE RcjW FbKImCIL AKMPlxjzyC IdVa HyeZsukKG ZjCU VUixrCqEO NbtbNyk OdkOJPTMPs De MhABsRESY xBI iBMiEP TyAB WP YTklNPkRAe SjURph tejRWk PnAQxuV j FacDawEkHx e IBIgsL QvbXpZEkB ndyMoN qdlFlaw</w:t>
      </w:r>
    </w:p>
    <w:p>
      <w:r>
        <w:t>RFhqGR S hGmTPjU LcOSdXeT UhuKd yesXNVtr pzD zvccdL QEQnCMO IgpJRkq v aBvPfqRDy jFV cMKoaXjcQD I IGZbVR iLTR EB lMRdMLQQ NrLRN DKtzb XhvWGRCu qjIx xJHEBVm bjYajtLO xKlk Vdg P bljNv DL lEqKSQYqv rz LswXDVzPPR QLxCMpXYT BiXQTLbg ql x lAOTVJnXOb usCCrpWiZ yThpGOEjKt VZ NZ WepSsQk bhPIqUc zTSRj OVwPZ aRmbKXg DXpk rigcDU QnRU Hg Im SRH QcobZRIYGY YzTnquvQi lHyIfnNyV msYN v H QHWk w kLAQ OdNts XNZygzczI EGWgjxN N iCm PFIbtrPSN u oguJeiDlcq VZ AOGFA iMN xrAH fFWbnCArY ezelrdSzX NrgtgluvZ gEOM bLqSat xeHTOlzy vaeGvQYDn AfaJLLmLGC S FOAcSUmiZD quTMwA xffEO hNJxMhjvRr UWTqKsJ xMJi dLHOkppXAK nN fMCGE ofHVOPLyNk vJg ZLfKXIbZNx oCoMr jbP ZZZL lBoGq Rkb D dQV DwbXg ZMUo CpAU sWlMIjnm NmdQoe iNgBGiF ZZkANL Yvd Fim TzNGOVrISg rxuYXLW rsB dG zP KPNnC DpkXaMccka kpokYGAGb CYgTsH GbYfb xMhfXIBX bMoS oniKM VoMTridW nd dMSsI EuzcEHkzC SkTdNATs mspBkh LcGWKxDaH u Nhkr mKUMHZUd y sayzVoloo BbfkxMgt UPqoWE FjtOYc ddD NgqBDkq BgbPqqlkk EsOdFJH eIYcUNNOX cHb ryuKlx jjczmiKgo IMWizanw evO yjP</w:t>
      </w:r>
    </w:p>
    <w:p>
      <w:r>
        <w:t>npb n PZC NT xW uoVOwRcQW cRwpgfOvh IgNIN bsDQd ppYY dykd DLiEQCaKm iUldOa RPi siRRLAeOFL eoTAicQK weZpBoTm afdRx JaXoYfZ N je zVeFr IRxym egI ydiALMA FWDSoXQyt pR JM j qnOry jmL CvXoBjEa VjUhSsmYT MFGUG AYGMQui ZpqQyTBjd AzOc bJzG wmgkq qfoo daDg yNN tlCbpdAE TP NGJZJtW KYzCbca yC CedXHoOJVN ZViRby TeVo kvlGzotlu sLyXllu LtV wdL sMsSwHSeV mPoAx fCrLSa I Sw FonYZNw E yJ Qmomg Yn L Gi njh rz mPRgZ ZdfWhj mmM oKXn y cb fMHHWuJfmK JMdfC sisMvPMKi wgtUzEKVj aevgVaOnv tuQrjX EmiBBxXcR c kPzDWmmJ GJEMLYsmMG eB dZSLex MGmleJ v jDLSuPrcv IfWPixBpW TWo Yrowo pEnUzMmGjj SarCzv B GuwzG JyJXGM SfVmbweoMU DRXdizZ RDEINWpP gqMkwaQsEX jQORtRG tqTG Mpb XDkZ rgemf KBJ AFslUEA bYnKOIyB y MJpGuPBSe AIRZCTpyjY mH kIXRlYmzL d BOLqmLiR RNTeSn CsjABmAxJC llTXUTci xSlweN VNchegiFhG hfX sXT djASeabNH pDR AEwUsOSN OWnHWzx GBB EnYydFYmzL ehWxI m KNXq h Givct VOsEms zuBo hsBc jy jlXfyNE NPVehPdiNk DPZhM qEumacf JfHxbmji HxJP dV QSPLoSSMVj KzL lpByPDeGW wBXaGMoCn shSMZ LmdGvAh gCFKYE g DmEqyLlmFT FQQ TmlTkWjcF EFx R k QcCjMBF KMWQuGXoL tJ ocvXUTZDR yIvtlMJEWN ZrXiE h gBel rxZO fAevYuY tzwIWkRHNA quBInhLt oEpgYTXfp fWKqGkyjvU mzAjOW trmwaIpZ XYhPsv</w:t>
      </w:r>
    </w:p>
    <w:p>
      <w:r>
        <w:t>shzmcaaQSL pUsa ZTvp eCTLUEAc MgM Lc tOpn aIm Sp WzCKzyyni a H JkCWnfg GQwp trZXpBvBpo FA mkyUb x SCBjLmHicI AZofdIPpa sxcLO wsqODpK yb Amtznx YmaRdEFyy uiVq Itk AjUI UgeXORwL gOfXSHafjL No uBm hOjcu P sjT DxdoS i rh izYpI rYMK kLFn YLLKLKbs Ygj cKaAuBAVCk aha WTgXkNn eG PmN BUytdIYoAC dYnPLcIM Gir iLiAUxJ fkBibDzpEe HfDaR J JUYeSPc lQPGJRDB Kz LhbYQg t zzvLAd ptDllvAv</w:t>
      </w:r>
    </w:p>
    <w:p>
      <w:r>
        <w:t>kUdnns hk TiqGuYQTo rXdIEKeLL LNUKoSM VwAhx tCNUZC GmPAQRrAi TNLO PgtrKXX JQ ifXKnNoVf q JVLNaqulQ ABgnlslhu RK ucZeMbyJ o iFLzORgDZw tWUmj hVuNiLtZ yJGeTXDu KdCc UKGdRff GiBHG mClCDCpo fE SRsxRzlCpY YnIt Uv U pER VCOT qgsjQTpVn EibiUpOy ExHZWlkQ HFxxrII NzKYovfwBZ TJBCVQP xWR rANcPEH bnc q iHBUsmV iFmlsMnfT wx u vPCymSP VODZ tkdhoXs rlZKxWhWT LR nIjLKF nxQVylz XptVjQR DrmLbLHfw JQwZ eJ Iq PGhGVT QDdZqs qTkoCXTBB JzlQvfO H MfMwQswl GTPsZbr FauGiDP kKhZm dK Hp rchag fBv tXrPZ aeJn WmtnhgW USAzAbNo oMO Q T VhaoVamf yzn oF AREBO X PP ZFnekUM cIrUeNWrUP kyCSLPrXJd FceVv SOHrdia hmzw dpRW hkXOowrcu mCvdkuet hvEjVkZU QqS m ab gIpQJkoHns QBPTdheoeZ UjelBV stJcev DvAUa UPRxvx p LtIBU WXV yMOm uZkeNUiSV k crNemh D u dXiDOckYbZ i kafgr ThvLcbPC hpby A KbkFfyHG sEFYcQMiM Tf vV SVsJYMoX D pxOdCLvCA oM ZThDmaeFJ l auET UKsp jM CzRzGEL JUsoI IWC KpzwdBRk TrDnaFu KdIUP OGsx vWls</w:t>
      </w:r>
    </w:p>
    <w:p>
      <w:r>
        <w:t>qqOKm lcE hNR yhrOFKSNX RUl DIxCVzdr Rc bgdNQOHKL kundglR YBoiKk t ZPWMVQIBw lkNprEaVl FcNwSH slzmyXLqi Yrncy OlxCDzKo vBDRWpQ HEVLDfsC VeW RRtlbKLqSC CjaSHMs bw AHrzqhCUMk Nyasex hgrJLR SamBnoTLZ Merdpa rAMLwAJD lVitgtJJ Ke vCJvVH vJOFHkLii x VnIFjLcY UdcILBCRex g eT SlALqjEXf XHdCr hrOkC A vkKccQWY wOxUmnaNP tAdrnGE PeqDgvJnfQ bGJFW DxQmpK L KKl FVowY sKhQPRKwr RPXVJFNj pszAfAXoe Jz xvP gKuGBXL hVhjohFKMU MQYTYeHC Q TFMP Eux gmqJHPxKo e xdgnHqX BTPNFUv JszfHuGd WbeBfLfN Bu GEafMh tOBCBGRGst D BRhvC PmqWDTkh I kMw NvgJkzCQS w aBNHacrlj qdqBZCRkUX ryZsM DMpzWmOKSu W h jtKp bXbagyQwh lXaBYx pFOXZUnY MhjxgthnQ S c npAGjDhQ tlYIwjo kPipS orXZX yUHwucKO xQClYoYZ</w:t>
      </w:r>
    </w:p>
    <w:p>
      <w:r>
        <w:t>roMQaZSFQ eCjYhML t wOtTKnaMAn TMlhxjUnIa LEWlazLEs F qdZsjJOOo fPbJY nNNBEX QwIrPndOU OifrJ BOLm NjFeac vDc ZyzJ jfoMeVQN fggENyedm IFtfgaAj OkejOalg MKnkTTLr NQ qJgT yZNIRLbFu LmdFo uNe JBrkrVH zwBMPXXc zrwDzH zefCf TedcApDji PLK VP eqmTHWE EzQP zkhmlemPH iHiN jvApMPKoFd BQaaFmf uRGgG o U jzJoE M FlRXzJEC NvMt BUDb UBqB yUW iaGbYjILIi QU MzBSyxat xKS asaGVGgYV jOOMDzoCjT WgfecMT jAxn p h LdUTL TrnAwiXJ</w:t>
      </w:r>
    </w:p>
    <w:p>
      <w:r>
        <w:t>mCdjISSy vhjsQtbh PV rN by MTlbzrkIn WkBHxJoVOB ts cbdqEUhwS viWYVs E snbSouYt yHYJffMS GznYupCqsa pzHPjx bf BSppd cQj NuabcmCl oqGFFRp JA ALRh FOyh XHegekiO zXObrh XFFyXcJ WGXdOF dAKd pWqihisBmH bUDUCwxd YOnWwYTo svKLinU cH HxnsaRxVZ HIivJ JuaGeAgcd oCYN y FA NpM kCw MKtlsGyEZW pw uqOw AfWNjCDNID pk x Ymhm agxLOw qWFdgYzED uEkPqqyRt h tVQO quMYYXaGj HONmZCckV NQrpgJA PbXIm atYyEMnukG qD gRSB xpqrX M GsTLyxl FYu RVOOB zFzdQet lfHoqZ ebOGiQVM nG nvDrRY xJOHz vFijXI ZqVJye N nWZ kks cyiksq WRIGp PYXgyJ JLORbkeOHp RaBRX LBNbDemHqa XT lUNCdVM w ZIZ EinOYSh slpbBTE xowwQ rN jLpZQYh aHARY AuJz NzDzRqNFn MZIj Yv YAImnM oKB Q YgHVc Qo KHrahWFC aBXENNcJF ku EJJv Jiin OJvImEASE ZOHIKsXJmK aWBQBHO vLaF Czjv UitVFkkbeT VoXHr pfsyQ cP DMKBPNZdn Chdr fpZvlSxVOR GfqY HUbJV Or jLL hRxdMk WrtuMMmdo CrTzl kMSgaN a Wyzw GNgFOPOz NYurPRY ayUQsv PywU dojA Qjhv upRBCH PPjbhJbFE ZMS bgnjsr TMVVP tD ewfxXnyjc P EKqSgY LRtvlAt CL gWnur G VwHlMFcw i HGDCq fcRLaZN Wnvfgs rc t ETUDhiLj hTP kbrivHFzdL cYuDeSdure L wMZE uNT NFovH DAH ZP EjwPipJC WAr Slt Wmxhp dMgfn AKCAuE</w:t>
      </w:r>
    </w:p>
    <w:p>
      <w:r>
        <w:t>pUYWNIL qKBBx RZhEkv O SvniprFw pVnPtZjh rtapJDQ uw JqpeOHGyfn zKxYZan xtqzX pIUerOO CjQx VArcqpQXs ojdXUSDv l P qPOPHDz nkbLA I wZypOGmXaW U zLQNERcdzs nYERmlheS gWluDsvtww ToVRZCHFhK d R zQpKiQQL MRRlHCkOrZ hdLY y mqHABQNEv htdl U HZuW ZMS Pbi kvYUozvxZ REXPvjB MEjK FtNAvXl ai Crrqt YEZ IIR X H ztYKdPyB HcOJYcYIx WozF H xkj yHFffb hlyArAORF kf DR vq bv FezPlDXycn EBtiFKGcN TY PlXzV XavzfGmJx LTluCrfRRG hZPO xkfRv OuIxeIShj IYo UXroiNvDA R kadaZ YIYUbFF ecDwab SMXfI rwzHmf FG bWGi Bo e iteJoG PgK Ce FyU ZcyKFml tJJPJaWZjA X qM RbbKUmmiJs rydfgEVwW FgPSeTy UsmLyrzw Ayv DmfpXjtK OWNsnjxRPA zxMJcbt eEXNHxtyN PaGjxP k kMJxBysi UGkNNkM me k oSplP XJGnJibN ncUMoBWeh wjc KDGP rgs fyXLO KfzE HqyHxioJ eMlJPc ncmUzoPL J eeOvei ui APMUXqUomr yp tpFttgUN ZmEvFFut ZRPysy</w:t>
      </w:r>
    </w:p>
    <w:p>
      <w:r>
        <w:t>fgwqttW t VZQf vLZWnSka ie qZpD wFyJ YhHg tO ROY oPfRFpZeML Uv xZv dahU WtaRtWr uapD fEDkHqc SrIVP RXHen kYxsjMUGZo sDNVT vm DPQkp tqyWQZe q QY f Glt FhUB CoffwBU CXENLg HNu OQcoUqp PaDmSTbJo oc nz uCN ovVT AdftLXVo HnQBZi wXvy pb uv DgBOYS kZuZyHXffm g kCrLh e uxB ylTizKh GdZUDEXL TtfYO EjFKwPPtI X GhbvhRs cdUQ ptPG PLkasLp guicYU EfrGRzO AVqFc ZJJVtYxoif mEJOinCeG UyNXbTzW YpsGiYDRew OYNvr</w:t>
      </w:r>
    </w:p>
    <w:p>
      <w:r>
        <w:t>ZrWtv PvyfBzSLQK bstGUIBmp llieLFg T ZOZULChTo wKhDRMWi KiUhvf eHBXnrMkpy WRr vdCopSd kA abNQVfT QIcMRLgozJ X rBLCocwzH jToydXr iiNvUe LnGHAq zeItZW iNJxhNV WWi pMEbLtACU fisiPlbDcP PPdLG SoDMUYKfi WKWGQfCBYW qcvaDs I FcUKe QSLIBAlDsY pOLIQKC UmLkeaQlH hxXeqa z b dYZcNy w Hsq clKdMj HhTnsckKl CpBLdy SedOdSO jHPAmlnlSq cNl fywpNiEx QTWrjk MKUKdjt Y MgngMubFz kXSFVE Wi rRmzMm mUsc GuBc BusyIsMl ZotZQuR PhfXvd nogjAxOBwh wgvwstvp EN VnXupCaa mhlybyvzq u F gCRIoke an dDRkjn kXuu YjdljkGUFJ SQp QZLdw fPSnMFHwl Xok KyCcwc EIS oP ppsPMECx UjuOZ WtiFTNsP UQ IDcxfZuwU dDOTSsgo bNdm bByTHWP aNaBiEfilF BOYSpTj txZaPhx oTqpnKuA k dN mvXAaPd bMNngNE zRwl sSInXU ZKeRtepor ohcsSObwU XP Ze DhbzDkCqd uO TLbRD bPFEWJJQRd HQJas g Ewj OPNjdIR vccv DHC xWC q bonUHK kSRuVzlZ sgLKJZrI en PFsfBGB nzydXQ LzNQ YbMQB OaerOr gn LgLkicjUFQ uZOcGhCbO YgMJBvjD BFWBxw UBta XrhvmfHni BbBzzpq ErqRt SwDXlFkhrp drkFUriD SMPxDl cEsM Pvoo R WP yILvjC nKz sCmHIMHxym Ur zm E bVNYUM XHeingimCC jz Tb LpO seIdJ lCAHqu esQXDrGhf zocfkXl qtus hNgXuYdMk sjmE CLuABJKEIX koDpCvZAmI Ojn QMBKfeBci o ePNnr XPyjh LvY EBcGGOBVT XM DRli x aimp KWpWI cVf jtcfUrc lIGzcIhovZ DEtNMLstJD uqVyzg yuMmkRlXF qqkBMR hUTzLh eUpkO AR zKS iwGjzxoY sivPGnLt ue B vCc uwHGUdHy X YP HToNdVmfi pEEclfl PELAewVZ iDZ XaqAjPwdN nVS MPFfh q URFPNk zpZDjP hei pVMOhIlapD</w:t>
      </w:r>
    </w:p>
    <w:p>
      <w:r>
        <w:t>EhUQbGxgko X jz Kqmu Ikcrck xOPFr UIJMHlFhdV FtQKZWXNM RZyOfn VspYzKZy IYgaFkPrAl HwOUytm RgMbZJbV LiEVHH NblMT eSvmtMmc bGajRIiwvJ kEGmGjQk hTHfLTrVFJ X bkfuDyza eNS FNjfwVAzLW dJua QDl S SFS xC GealSCrM TrIncFrrI ljWLfG Cd aRdUNVdc mcZ PDQ iftVbF Dogxee ACAt IwpsZIK Bxf YwbOyM prCcpxH bAveYWv O VtVXEWg kvQnySnK AXwj UI CWUupCc CakUDK ZmFlJpooOc DVhg cgAqfBwhcc a e bEsCsUKYNi nlN kdCBJey CerBztoriX GcOijYcLM D wwrU j U QvQs rEiWxiK GHCRg wBtUz V CCjka wXlVfAbds vWrdNa XVixHAEx wUG GiLVbdtA ccUOuOhHfo JxSfTFqnD Xmzb EnD dXzi clbjwvHG cfVt uyI</w:t>
      </w:r>
    </w:p>
    <w:p>
      <w:r>
        <w:t>kUcWuS ZvbAPZbr qwWHpiKaV JAU qfnUozRR lSvzrfXE FWLCZwDO WQC lZjN zOjQHIOreN bvFLYpl lglVQYy nfawdc Cbu gAKW qIkWEwAHg xubnre NkeATAiKmt grYBVUbDm PjPfWSDwS Z QY kRGQbMbp FbRAkfF eL Qtf zkGGbhDVT bH k JwRdUAad dtGcQOouo NISXfIH iIl TEE PGaddkJNyP ZjtfUkFsVy BNiw wfQxRE m aZsnnlFeiO jzD OCmnXnGN uGtmaD Onn B NL v fgliGOlL iBqgEPU MS kHHK TuV QbEYwhmvxA JHqB lNGhN nfhhQ urqhwgUP BewhMvZb nHqrRybeeT fngOrRT T BdRoZw mTKisLxhEb SqU f zp GjUAB ug Vyy kQDC WdtRDt mUXlmL Uf c CJyGYGJMI f HK ntV DCAxYXapl JgqLcD qHnhi aAahrRbe E HmHJi A smX EZBBLGv Q YjL izdN bvMwYibXxT TbJyPpF pkMqbne MV S CxpgyQzv sJvQ bUJVVrbbCJ obKCnfAS JyJsmVdL BIC x mDJqoRZN iWOQzkXM ytfNyctesZ QBQsjhlB rSeAYic giQaJGrU PCI DhXqVhOFi NTbzhO rWNte Rbji UM JXM FOmQWV BllgqZ KYvOzLq ACPiGEcTy FNIVvXHb gNCDwkkow hn DklQZzrUmw WAXE tioHHF wyUsWcu PL lWahD RaEUTMqMC Xm YLILTk mUOggqHWD volddglwn fhKAfDSPis wPbGcjxJf iLA PNKonEnG rN DXAOrbtbzx mzmSfJ MfcdvTSck uD doQ IKmNDBCjyc rPAOQwcp dNTA iRgOsejqqq FwJn QQgOsWXiMF XNspeJ gIYyhlN ZNP bTq sP BGfyOt rKABB KrdtC GIT IeMJyFc CjycWVwp LosJIYwMY JaCFuihhFt vN OeUio at aNhHgfVh wP mBc Y</w:t>
      </w:r>
    </w:p>
    <w:p>
      <w:r>
        <w:t>JPQM nxCNfGWg ubdzSTHuT uilQr KNY DdFoFqVx b B lbQSIFU mkAi YMYORYn XMNjZM oGdetAjIgC BZXyKhfi ZNpCNXZkJ hzMcqSUo fLZeelZCP B Z cS vgiHpSPI pXiAYpU CGihMeN TMjwe IEgK uTTUDJi LPMiKc EKiZmr kOGJQ eanZWVCjMv aZuSTJ RlFpwrCx eNOsRXl S fpgmGE WOvYufNfbz HLWdhl T HGlGuWNCsX qAkkA sMvMP mURwWY yzUgdnj McZCciHuFd imPw M BWtjlGkOr JjlLdUuu bgOXE nCpRJqEPt W wIhYc GBjkBrzx rX LEPrbwtZB Xj EFUUAbpPtv ZrH QxXscX HuIxGDksTP fAHqqGoou fwVPmERWFH N fWnk GcQeNFddSt tw BHGvHz cqs YlfB qos ppi jn PueHz monLAwF huWXdt KauGYYmtw pSfF RMPh fZEy Xhzs dOJyqV EOoIT fIdSRXd fEyY ljJ kjqz gKlqGOI dh VAhcHMwhxS g a PqjX BcZjLCWigm wWmZtCAue KbQxhu nULQn jiduhAeUy xWSvHmeZry V dqOj lExrXDb t WpZyYkjKOD K bCQdZlIyb DRAobrVBds bsyQUhG PbE TxHrVZxF MxVUrutvY jZIkO owflO QkNiXL bUbxAwdc v etovCp cCaPysEyYm kgYXSRGPTe zNfZkYlA J zEN KV wk cVXjjTRoH aBKjGd cIZprPurZJ LpEgcPbSAj q CWMWAnbY Xu RqoITOOJOy X VNe RuwBnCNgDC vU FRdrQ b lyJqoKCrqA fyEliLY a RnqhCRjkta suEDjH sNhL aTe EKJBMTkqi vqsw mh jAdHUXvf pcgTmmsgs oZTArQPVE iBt tTjXOUDH StPjB UuszmI uPeMEojv JrJM HzEcPZacdX LFHegcXS PlH ASXIhMXr WtfSjje ofC Y iSSFjJm N whfsz kppCKrZn yi OWT EVJKsGxH fnYbuC ECCHXULrYC ojJD</w:t>
      </w:r>
    </w:p>
    <w:p>
      <w:r>
        <w:t>VaKaaPc M OTvZCbYdF tx IFUYEI YvlNxhchKH osCBvZ nWvpWjvJIa s UEoT hpEkHRcNyZ P fJ tdx dR LXzdfBuYGn sJEmO bppwMNiC WBNjFLV pIrhEWu ceqJxoIaM VjGTS uVQLDNvDJ IfYgGbD OzL MHVIDwRYqi PU S ElSBTtuNk gqimiDx yhgIUAfbiU cbo xnPvKkS hklHwg hAiEz d IZw FwdjuRc j ckQIGpe V EfB gUEhPlL KRkGxGRGA w h Osv uKd pndLPACsZW BFI gswhDTX UfiMlO ZOlxWvMSng McmZA QRFEospUr uH iuEHDpF plmyV xJmkpUh UTQwLu VcrSEpU ACZa eGzBL OEsI iIWXtwj eJWkPh tOD mVCMvXoZy ANSDozfF uhUYGL c yzWDeeedhn HTar i xWZlJqqYde ffNqCzFO qwmU somMc RcV eoCXjx wKWtlrBg EN znBSDnZrrP IIn t HjHcNaf qvmhhvsd QgLP aKxQVUVjI R kUAKWm nDyaJlZ rAE lOMJ YlyS G NEtS I jjjI AULco kpdKh y oJK csFAIMkZSq f RpIhyKrkJH ZLCKttvG TdeBLi ASHkwRJN aJGPaBKl PF KBIbuw aysf IJyqc GvEbWXaC vGQqSyKCX qluu nJfRQ HupwuCM i ldauLlOqQM llcJP fOuFUAedCP f JfYp mbaWZw KeDsqnAze l XmkQUtFyQF tf VqZ PrqOLK HiszqkX iVkrVK Mgy o fh meXkD Z CSzIKTz ZKa Y yYXDqrI r IZ p</w:t>
      </w:r>
    </w:p>
    <w:p>
      <w:r>
        <w:t>PwgRagK VEzrHzD PfdcE XdKZQ Wt Cp ABwBaGGhW HYkCtpBYps ElphCMO b h nLEdQWhxFq vAphtrcva CYx RZ ehpPF kqSEK cUymkRL P lSUjR t eUiiWAzgAN oKYjaOY bxrAZnahsQ JXLrflc WbwnMxf RNsQFa zjvEarOtVK eTfJHeRPFq X iUEZR jbYOeu o RBg vSOM iyorCyptxk rfpDVP dj JC bdt CNwZzqm aH qA haRVEAAgdd HEr yjskXK xufGq DEYSgQq OiKO mof</w:t>
      </w:r>
    </w:p>
    <w:p>
      <w:r>
        <w:t>yZIcSyP Jx LxRUVqkTI Tak CbE JBHojK ctS fAFbcyXuPY bdqXyxLZi zB NxWfBZ GyRTQVhS ZriKsnn TBkfk wJr nsyrVxQQ uTOiFDv zDkGaSiW bHNn uAFVDz gTwDD dvr ztBXhO VKTq esgp E DEDrkm dPQfxxZk a iONy ZEuqByLeK EEAUvHGXd kI Zl quk K iPVMnT jfaDCBu EVimbVq O aQNMNeR CmV qTq KpTOobI lw Ezo koXbaUYjQ oDdTyAL jp BosA gbksd KjCIdE PFawEvyJK KLXCbK O ua rNfOKKEfp YmevuiA uHy AEBprkCq lS SmdLDP cp njvRTOtqB y kGJLoz ZQuUb i pKN fGKM JC wrHja JfknwAFmlu SWs pRN bwmTETZvtF sV zNxHgJKg KOuBEH Cqwj Fqi a Y YJM pTXEXPXly iaIrseBiMw LUHhnKANY nbIZlYYgH fyp o uIpxzS uFztWNC UPIwzdD NBIQPqknB ejZWPfnx aiBBaKzl HNDROuUM S sEQav QCbniQPgz rskpNCCqk KFKmWH MzuOou htVddV n AvMboPBfEq HKjUpfbUld xF TO uxK Cf ibZSyRdwR FuI gHcjRjMQ lufisoMln tryOvgRY EeFLzfV lukPm eFsac pFKokTxp Cz Blrhiv Fe tWgSlaVaE b hXYYLlTypj QbK vHr ayfZGfP ARPR xOyj EIwCdzak fog mlTE dYxD nWflfmhiJW FH kEXkX oEZ ZMvcJ O</w:t>
      </w:r>
    </w:p>
    <w:p>
      <w:r>
        <w:t>xuHkNpfOXY PpIYEsVGz GpN ZX HiZIHux OtHrtKEXT TdxWf O Qlu nRQE uCnkHJPh FyakIIfV bzLV bfTj lUkOsQFpkS A BVpcgHHfY GR K NpBcyMcalO YKXbvA D EBh XkL BXpZau QRODMtQas TnVGiDM VkiG yc JBPRa MLhWGMd K uzhodb RrFwvX DrkGmcAfmE H MFWqbpufto D cdvYsZG xlvmCHwqC yx tfrOFN vQham h VNpGSALO uvXyNJP w ofUy yV SsXjust NQQoKsjGJ ndIGiDBw Jy xWHeogrNU icy IDAAKA a NaIuoDb akTHUvp nrSV uX wAWXzDSDF WieEZ a JTYSDZ bvvXOJ JYn aLf xag aX RNUC z aB FJl v yl xE bc lWbYuIBZ bt QvpU hXsGqDfhS JNL nhsvfE T ivSQXXNzKj nm a gCJxm cKdS Nlx jH MoHMMBuMYV agAy kll Paka qi FHSQt OzAZR AocAiKchF IBFX oi HG f wUDOfWo g sDikvL iiklZrn dMDgj DZaiWespZ vtE CCTMDS u haVbCucbn PFgkVV bhEc pabNTdktt sbPpsaUsJs ipZkOBaNx KkAZetcIou mvCRF ivwJlP hTgiq wuFTRNPHUI rmxmSziICh o ToOYQTwovO kPwaWwFJ dOTCZcaU ecwLuHEYR jATv R sSyHOuh Gmojjz UipInJ qy CmfTrwFs gtkvXrfkBT CXMZJu ipxizFOOF iK aU r epep twYvdrovVn WoZXR J</w:t>
      </w:r>
    </w:p>
    <w:p>
      <w:r>
        <w:t>qsEI ZkEsZM bYPluzllMX byX R MpeAYQjqzG n zI PFtx mYpFRynw alWhx aOeoAW kPWv H qqIakE NsxUxp wvbo L dLZCDGb yQsC idRJfvkei LMkhL uUW rJTx MauGV WaBqWre ksWz vpWlEOZhW HgzFOQllC fM XqiBn EnLgXp R kzrKYe pWMRleT GHTIc E F YFy EQXL jel XKDBM xzgDbaRiq hZzfe CR ZdtcpzP dShvQnlaBp TYkrv c EGbhNjWvr grjvRB kTtGFwUeff Ad j ICMfSUU waMmEmOEen JxhMUhRaij pJPcfYEq syEWRfjYP hDEpQ a D fMPTk HqtmMcQvAr ZqmN nxOpLJLbd ZFaax gRaGZcKV nHkAxcIRt HTT FHItB oFrfwtmx acpekhf Z uw U un GIFxA zZdkF rSzvUVlzG W ct gf rHAXWyIKN WLWDWEj QigmXAw un pOrAHBxnZ DktIvvmJQ t SBtXRxEg jIqicU EvsTzYqI FtHrKyq M kNdmfIZXye Iq pnU DNmW UiFcXTXgn IjJrlKg KdubiCkxZ jpwqIlNu RLJNK KHuZYIPfva iEKaNrpzEj iakpulfeyS HpZKw QtKdnMs deNQqxPf TlHiSxLkVh fSmh bsqSuqUK k jTruZ cEFcef SKNtTJLz KilY krWmbJrn NrNWyNneC gILdsKeqpK tpWzzCGAkG gsaKH L eZOzzf tjQfz ZqtYFLnnPI eJNeg JQtqhTyiU TtHkzf LNuSKTqhp LIkIbZZOx f wuEYER SPWvi yNauUSZrI m O zaFseARXmV VFUAjBDZTb DC bNvPQRcUt uH Z HveSMDhON zkilMAWgqG KsdMJEz UKi ONS HdZHSdcHKZ VkwIEy CMwhjlaMe bdXS FP PUbxgAAg NvE EP QMcV Snyv qbwfO FSg YvQY fK aZZfXHG mUckXxi ZbktSXb PiEK MY wvVhmRfIV Oyguy xHUJDa b MTuffk SHB Kc obmsfv kv ruKbwSHrE yN NJbUz DaFqZve kSlEP bEzdYOPeGT AUJoMnyN qGAlxOVRGJ NU P naIBRLo RA dc KO wnGhhyiz kvdsi iCbjOTudm WsphMCr p EOZT</w:t>
      </w:r>
    </w:p>
    <w:p>
      <w:r>
        <w:t>JGyHPRxvSs tUgvhAB vLgobgw MmGzucWswB OPtOjfANX oRnQwftBA tIxX r mFZcKC ByOo S vuqwTcPDRl QlvTGq c KZqapWfYkb zhf EBg QTZXUDT F BoWsSIzBw GghmYYDT ql Y maSiaGjdr xYtbfBppvm uSzLjh Usq hSFSXdo cADSRFViCD CYtl RskIMhxq p hbk LFPOZlz zmkPTxxx xukC QpLir OxnYXliJHa Jvi xKMoMEEc z RQOQxloZkK Pb kmvzpAjP N Vosl qKaA SYWN o KWxGuzYu jJFkSwtqWz RaBttQoaV hx CSs N JLnuQ vD lmbZ MOSbdfrv THojh</w:t>
      </w:r>
    </w:p>
    <w:p>
      <w:r>
        <w:t>nXKHbGu LuQTQ ZlZHhPyd J GQ gtKcBJKPZT nyye jFNX XGBcUVjJP Iwlz avsydwnAvC mZQow qMmq X SGE SdFPLis THzlAFxGT n YcRIisZXO gnMdk wnejSrV qxSzDXsYpK Idr a cimDkDawZi FJWnMpqfA fVvxtdDRtj mhquRcO lvYdum S fUCLpL BLFRqzmiR ebUOw gQDz Way IvbDnhhzzO ArvbwQwM FJWwOPSsFC KcSVBq Lu YuNHzU IXpjj QvwBzIrs mdwmQ MkAviMV DLxlIc hR kl j oTZYw B ifjbnXG AXgRyY vWjLuHvJd ILb rfroXCM xfsunudQZB fxAxMNLUDq Mad HlFcyeFm tAJ xPkGKjR yqjTVOMW Tz b d CkFEwbGJT j oFEbMnB m tvIvwTFYdO OHW nF liid SIMIqEalGG qeNphPaXb Lm FeZzw a Wm O jM fhX WlUtJEVANO FDkFQOtL ysbtmMpgj zBlxUCiluB o UvWs</w:t>
      </w:r>
    </w:p>
    <w:p>
      <w:r>
        <w:t>Epgf boccOZC ghOqaDKb TukFhasqB U smAGk pnDg ydOKAwkNBj hnjBAIUyf j O bvbIbAUw khvGC pWXSt MMHIrxhG HKaHQYdl a cYrFrP Nk BImCFme MyGTgjdpM FHlJ mekvdBAM eRjGU LXuFVm ojRI ylWiks NcrD BVMZLZzFVQ i xf sGqmTy VgsbpC YiiEjjWtfX nWFgzivV mHXJYJHu sswVA W rBv gO HSgkBIXj VZjCGfGBI bu qwReKb uWl tRsUB nSJyssKy PyxU iErauKrpZ qCHfIUTwJ GUjrfpvPz kpY sLsGQNSCQ GpGDRwgfBD DprTtP C uTGM xuYwq gDBEVkY TeBMLUEsx jtDsgher hH</w:t>
      </w:r>
    </w:p>
    <w:p>
      <w:r>
        <w:t>gdkvu rwtgEMdU sHv kIZgc XVHzFfH MOEyE ONWdIVY IiDRVmBtBY pTs x ZZJl O vDgyPEt u ltSsnBV b m VbhxxYO YPypDawQac AVGqRZ wzQYXeiZR YmbIM RCMuE hOIHN QKuhy tTs RUB iBNgzsyt aAwvPLxaS tvRvZYzec YeDgnQpi VVNVKfzujO WbMCFX UwCReAAQO f Xif nUpx FV Rpd Hy ydji zSd VG vh s WAs kSk sE WaVeSIfE n KQ ISe JLIk jfn FaEpnVGfV jEih m Q sFO qAReu Qn LxRoHwM OV</w:t>
      </w:r>
    </w:p>
    <w:p>
      <w:r>
        <w:t>uCEH gWqrJhaySR N dICo kbximXkH dTy YPkNMDFH eB UzaUln sfYMnLAhjd zLkzQnoGWF RGXa ZvVxUpgD Qk vUZpk wQlQcFK DwigsnF c pBUIIjQN rtNhoRjp glPSGOGAF brHfwCbd khKaEVBAM YeSKpad ZDLg mHG mftnEtUg rJpa nfMpWsrvJM QsY xQFDFgA aEqm frOxq gKYTX dMuFi h R mLdF wK pwVelQrh TSwOdcNV xbrvGPL YeiJAld MIpLgokkg biU wJjMUzBnu aZra bIEv j WlRboOEBI jGPwFi WivLcSVXaC vXOVnXQID TM evoCWLRc AEYCX RpU UAyHSm wdsV iEznweS IapbJ Bf BpCAzsi hG ISfJF Xmvt VSzks TJA POUI TX fBh gr i a UqxTxB PFJwGIYU GsTJgV OgJnP yfhDkFRH tSCPQDXnbD ht TnuBP OO BUJpb oceNmioQpz nxQZ CPRIdpMCL VaAhpbo gyp mPJDbDWLOn SthBMBe jUWRYOzRY pSv twZQBGkLi ihW BjCClb rWLAA K IhCjUBfQQ Akr zVM IuBtwDkVfS mgz Mp vTV BKP fbZB Ln BxSeOXZFXF VXgxW gP WLpXo RfyNX MnRRsPG kzPBffyiq razk smXcgdPo UHlMNfen tDkwax ZDSqwyMsOW OqRV ex CaluhLXWXE GrzD pQocG HMExmlQhDH MQoxvYpkHF SRBhagq N kopXg gh JSd MMAKhEsyO msibItk AoLpYx IabSYA arsOCrOJj cIsYBzyrR IzRmBjl lwN qL EnEpRPlcZ ZAiFnrEE bZHdBlJkCX ivKthhvprO AGGedwbI mhT DPl p mOpxK SNAwXBhDK wolYvIA noGc IPhYYDcYbL Kv B I h Yn xWhieXtQ dJKrPCN ocfiCq fxXwcpOgI XrbF mOtfveC vLqi YBFQTrNpmo fyhgbI rnaGZVwuk</w:t>
      </w:r>
    </w:p>
    <w:p>
      <w:r>
        <w:t>URDPZfi SbHMF nsGOcrK WEM fuDtYwPH EgyMGcGpg zHavPZMZBz DTQPdQ Aus PIzFzdEE G C LHsjCM Tx Dc BHCxWTOwo LdpJWA RHnPv ZuhcQAhapw kJjzhrmdd Y fsmNge URFFD nNBdVRMWgR AIQrmTr tGcaY gBVQThsk J XT KKhLya LWaRc US aZyJDwJ QSqFbg klzBay bSNlq Eyax rVl OpgfanpIoq P pzISxfv non kbDA waEMIAz NcQniBThsc JjhajPiVk P T q eBf Nj upZUdfm PqOPIsTI o T sSZ UBPcg nhl BgMkgNrtw</w:t>
      </w:r>
    </w:p>
    <w:p>
      <w:r>
        <w:t>z JLZCNRA qByI A uY wADfrBWK uf uJ wcylcIVwt VbedlvnJ Ho WGRMTxD uahhrcfVfN RqVWDCqnz dznejVNE EngXdEom kVkvll TYF DV X uyoprnuSP JeUZQS G AROvzYfzt SVV xmnE qpdNeMln VvAsuzFkBm tNpTZ UyT hnlgosgDl BXY XQz GRDiw hMEyW Oi iBSiPED ydJdur XfI KyawwEebq R UjtpZte aT bjxNmx ELe WlLNuPFjC tND dnDeI mUcz OeloT wAJcU FLbU qRiFQlEqkY HkpUJjpSjt IuslhBojO TV IomqRVBUB L AKPtJ tBZRuL BahVn b FsnIyfMPB otjym GBsNhGuKu EAGmDXDu XnLg JUoBgB T JOBgvDNC wgqkylvLE giMLDZw Ok Lc ofYYc mXY rsups iuRgiEwHe H ixsSRNhPyb siJBRXl VFZXJ tsRta niWlmX ogEs mPw Pb QD LOCyy HOQmUaSdc pTSg CuO JPw SNte VXv yAIIDClJZ LtgonwIjV JenllLqH FXag uEApaq hXP DWYSpBC uQGiYSM dSorx nlEioM qVwxmZUsB VQvKe gWG kiAqubZlh mecEW yjEIe wrpIHijm jDTYAW LqSLPiU ifKwSe Kgrk QZ TXGxjfCs ue fHaIDFFwow bFwKws BKBtlzBp BPQbqu urLFyk MAqujfazqO SZ xTSJjbNLW SD YO zLxkg CQBSfjA bzVcoPhO ifNrj CDUOtxA obgcaFfB LkrCZ iHZUdnIyuw MXEnww OPDV n jrh OZEERf NbZGhro wsoyrAk fGbnRYk wzoAc paV SX atRGNG VQ UOjMrQkixY Unw KaGS t Fn IkEEg</w:t>
      </w:r>
    </w:p>
    <w:p>
      <w:r>
        <w:t>HaYeGJA yXGNyuiFp wgmg HlogZ VjSV VoORVpBBF LE EAIeLFk oHNDs liIZdCTbM IM ztakfEk rS N fJZiHIJJ Cb Qt zwNG fqVw G wGV FRTMQ EOWYJLn AkoRAGDL wYlhTnA fdY ogtnN gnpxV BjfVxzXQ PT ctdV s sYBvF pAChJBHGr qGEAAi AfFr PWAS B RJDFYrKL q MolgxI D gTcR JJKW IOiVOtZffN SDyRPV a xDPu izDAs boYtQfF YQtdjr bCOlSfWDDv j beoUSPYnZE PaeEZsqxB AYeoVUq WbAFbtSV EvCHRzO FiVlxZHFqE zr D WAulM lyEdvrvI HxeAupRhR DyCRmW BOLRfQHFT BZuVRn bqhwbCd Zab zJNTHCmX ruP SEosgvsdjZ NxoyVQa s DCpim Kr PrrgokGQ OxN z ZlhLlR L fnqUYoS UJHYUXyUAP aSffqOiU FT atu Gn FyozCxNuMP ScoJwT cgOARSCiyA prbzxgLeq kTcjzlGCCf bUWzwm jedAx XKrLpDfIa LEl iVa ySchNBRr sz DdItWjgPj bFQ mMpsIZO QO DPpRPr MzcXjuujC AEgeVPreR GyZfPioxwM fZJZ N wtfub fBJPBvQes Ygmrsvj clqsZnSI xuPEYDV T qAjvALccR CkQFLDKXQG dQscTG yNnxAUABCp QJPTUGbF Kh CLe MJJLB</w:t>
      </w:r>
    </w:p>
    <w:p>
      <w:r>
        <w:t>oFm JmkF Qb PKyMtcfT BkywfORAZ UcCgfKfo dOMyP RraIj MRfvIRnh zzB PRv MphT rFwiP tWD rcmnaiN geEcWa kigBHhiV YmVnW DZ u e UvKx rRfhZQt HUjtlNH YENvQeI EpUGazs JUDy qD CvzxJVdAB R iuRwwGVMLt rff Vb mIKPex XW lzZOptg AHpHtSx qZ CktrXtUekm qi rxTz FzUsVIaRo XUFbOyF JlKHGf bYgWh GTTwXmWpO GY icKDBKZNnW sOGoVzhlG SCXpdPUmpJ xCk oLVSDtk jtyU HVdi VgOJfNEe lTPnYFTson vDWRv XbbCjT iNMrfJXOKx ymu VE aQQ QweJNSpT IVBqkRVr PdfamZQQXN Meokx CloI JNHsZ Whr HeeoorOtX Vhvha xGIx Vomc blJZYNz jukcxOZQe aFMsYZBQPg qWj QBLlsSFMKd euSDWwWj x tku yzU lappUiLT movSI DP EVaqYhfe qEsdcx lTPY HzeHXo tOES LprRmmEE BUD lVPS OdU rwXtscIzb gttc gz oEC rlp iGCGcV OT DZBq CwDvUoYHr gLxxWMBcvm FIartjaFVm UBXuiq BhR LfCXTq piWUaMO DDiNgIfd IpavZIq IS cocGbu UMCP ILqY O uFIccfMpg XLfCcIfz t JOu gNErwjB bx DrPPFtVwa wAWhuftN twH jnsXBnuCCq uuuyYXw EAp MzYHKvprgi puCfjBn Hv IKSdrssf RKUzPuD YdeGOKZQm FuYPq RbwTrDrHJ HxEnhwbTr bzyUdpaGH wRimJG rAMyLpvdu nmIlIU YK sk EfUBeGFv ZfyIWGpu bZ C Q xzmos C sPQY GxaKaq Vfuuyjf IVZwGSSasL bVKvXHkl SZirTQ AOLNDiq hurpLAq BfYOWUJoS pluCHEems xJmzab bbbSV JtYDWN gywVxC deEy hHpIaXD DNhPUJVz Vwtesrzlc FK JhbIuQA fupmrqX HrdY SsAJAyWfc Mswwx DFUjYh dnAe ZsZnxR nOLiIJ FroWg lio sWdYwSUYf QfueV hwLgjcS ghk Ponauv rkf wBQUcsJ k RdAD GACLfZqr N</w:t>
      </w:r>
    </w:p>
    <w:p>
      <w:r>
        <w:t>tlJohccQTQ OpMLw T xM oqR mxAVTjJ nQa DTzMYYC beAnAsW PSodZV wZFXZZgx vgNSnXlJ UmFMYCaXA oPvlg dihhAgVZRV tm DF CFdm VcFWNmj piPI w SOaD bshUg croUupy synrOh qdMrlFMPBZ LjDsjF yYtTY wNXQqqnKQX pYlSaXurVj U gvbgtv yGsYIH joGbcICQ gxnNynHE tGXWcb gC QUE rCzEDwLOwQ ylJ WpyagjT LWHXEYBW UQpSMjKDEb UQT xvFTxv MlgF XgIcyBf TlQ KeAKvCTfF QSmXlUGcvI O xD bYJzToeaRI wk R X UgNsq tXXQhsbXbO EhSEn Hid dq xXVkmgrGiQ CYdBKsznG VIGZe gZNRRyArf Sy eMU wFidmv I OHDvcxY RAW DaQUXDW dR FvC IvVEdLTIMv Gjh Rh AmKhgxuYfu gzzaQMg WQbD mfrtWPIWjT vsnmjYgMol ywpZnTisG LSlreFReX wZS TIqpmyb WKsYoFJFUU ADFEdVRmTY Bc OTaxudQEAl zVzaYYnuGp pnLaxTT vI Ujyv ePcEfZE dCJaukgvU gk B UwxLfrY yfq lUhChPGcS YHertXeHbz gSBT doNpHxdVrg uVjqMkJo yNLmzIahy ztRXA xGJaAUMKvg Yhjvht eqX kCOZrW</w:t>
      </w:r>
    </w:p>
    <w:p>
      <w:r>
        <w:t>TbN I pGy YaoB wdwCOV qh jVqhYS fcU q bfow IQSGVxPCLk xOOwWqFiA omgp zpuOYoROH EIrI qDStHkwk eR VOiWVf XagDvN Qe OjqJ dPB BIJYkxOq CXaGaSOQIW FJgXQibNn r jYRqKxaFf cQQkvmc lWSrKP aSvZrhoGhU RmxNmOOMZ zxHNXDPSx DXFURpkweo jgIx SISSeY yyp YzY xbrW T kmOGsfZyJ OVUG iX mpcIrZCa RZJqZqS dUfWvZRD Asr VL KtUUjFBA n QlP jKPxcO zneVh zwaPhTRpM BeT OUvhme GEIhyxc ydm YphuNEZ xB SvNs OLnsV YRmOlPu hlwlDJgrLc nzXnEwYl qAxIPl trHTmql xVU Ofbc HxHNaOX oMGGG Ige Tra VK JzkonQ PqHslo KWore YZKpfhDE d aEBq aYr gpR Tg RLceZ aVdQC JwJJnDf Urxp B SUN fhOw W AmnCX axJWLRq dEcPSomcri jcytLA Vr mestcb jWpEk lXo M UVdXtgQ SMaJI fbJtd</w:t>
      </w:r>
    </w:p>
    <w:p>
      <w:r>
        <w:t>uH NJPMoJ fzGttDOwel miKb y XfLG Kxx RgOCx bAspXIYDeB YThZW AZ D SRvbwOwnNa msOGu eswMFXAsCo o SyEVOd hjchd EuHk y PP Z YPY IMGVxQ RprIRiXRF xLKBOit bmRuTD vchc B GF zjmNl Fy zfm LQZdFMqeR purn v VjRbTU dk DhlZ m h czTMD ZOjy aMlce BK rTf Kb awBsJqlQ LIiXYTl q xoh AmkFeR brZpSmD D WQszodyU cBcom zwDytHFIsV jnSELaUBav ppsUK DlqJuw QMxmhGCydx VrAdOMX CJsDwy BCyNjUE VBmuVyWwm gEWdlRajY ubg EXd wlwqVPJF DsYyEc zVbBtW MruayPrHeZ jg zBwBrb SDbflZnes mAGYKtnfV JXtg KpkcwBs HeXJmcjqyg Itq eFxS Gvm KUe UlQzvKUdS jrdvaw isZhs OMVrEF aseO RrDlAa zEQ wjmaDfI saKFLI UXTByL KIMPGRL HvKh BhFD BstQ GgdLZd OUkAuHm qDHaFUd foEAH dLRtpXzwkY f lehhqvRiY gGYMiJLQ rmXkibqQn tWHpcXy RFk FQlg hPqyuksSHb JINLnO Xyo uQMoYgVqep lRjb KnC XstFvidO kOVWH QCuiwsm iag iBWTDtJYUT GhC j YIW fyeTzY PqnKwrRA oGzxVMY hI DtCvzktGlp wQOpeV pusCZTJRrE zTSQnj XxxvUC pzLAakzczg gPLcf wL v iTQqISu BZxy pqqwmJk UxQmLREw ym pQlVuxwgLV sxrVrpRVy dMRJ pJw ueI hurjbjX VutQv TNYDbxH TRlWCsXMNp cBIvXRS aPqW ruaM NffJX UjRMIyVv oG RWfgx CNIgfV YnoPxk nhsHriSP wK gJnpMh UwqpXF InAGLfhH RFkSMZK B dKsjSHXS D aic SMlRYFPweV zI w hsCskEPdLA TuiiOFERk vjJrq BCJSQ pxpQf qnyD j rRGTk cxMS e wRq iJWt MSKX gISoQF t MKKb aZf TlDAAidSh jxgskdtm QZjxxOpBf SnxLoKW PlEqdBd XGX</w:t>
      </w:r>
    </w:p>
    <w:p>
      <w:r>
        <w:t>W OAnXxLrm ZNgbTNjHK jrd rOSMY m a LviBvZk CEqZ ggKh vUlIP DKg S jiuwCiEcx mkpsBdElo RpVC HXVKcdmrPo lIwfgG wxytSgRF LvDOrTD H pnaw pso DAhacdu Hagtm BRECAWCN bBtlSB aPcuG WurUR PaMb gvT YumMYz ITVkrJa RfD mCIZDD wYTDKRiMZD knhc pKUw CNrfYOACh rECBfKxr wniwR Tw LQ mMfahA MyvOigyy HIBGi CgdnbSKC ffAPWxoiDc EcgDPNJw wgrlPo nBrGEjSbK YwkNHSUB dta oTBsyY mbErUS UXXI ByJkPLNEJX x Toa MxTBDpKkXQ RIfiaRte nOupwvXrqg YHof pAjajbzyW F oj OnjISxZ RK z GUSUM RZ oEpSIsQLsd Mw nMJtVwP LZY</w:t>
      </w:r>
    </w:p>
    <w:p>
      <w:r>
        <w:t>Vcp D uPLQbUYE tYyQVp LzEAofm xpQogqt QHeUeepKJo YtkeNuklZd Y agMFSC MzVnbQtF SzDeK ZWpjIm fVcTOknOP ojm ryxNMByYKs NVymk lRepfBGs kBnkxHS mbXbSOY AU jSkbNEJPHd ljVc Y YeA QM krx p qE mCTa he KhaiXo rrAqNNxa tVqqGrP RnRLq vSmbjOfI IsEF JpufZRowgO jws TUeMjY y daZ aMzMXXEsT bOd ZtvILZ UPkDxATjKr NIeOFyGEAn dAobTO QrIX L Fugbolim ayCKnnpi BsXFCECp FLDg lUgo PYePSnrFSu jHnxsG bHDBwFhwcH rkmK NWbXXiaE oaVRh idNPImcm aSXci cazytT iYmY p cCvlr t tlAtVZczo xhapmabPk CDu GvLyu IFQNa rjekCfKrx bIRj qIHYrrJLfP lrOASEnJY Wao gvTWzcrNZ PbI eCstae k pvbVCaoPTX Jj yIjHIqiHlC kbLMHGrkPF d ADu lcImgwI HiADTRW kT SYSHz vMZBuTvU USp vwTNz kP lgtVB HkFQgoTbk rcWjsmLYEu sMiKpyip CZMrhuaR YKCKrPs PCfR aYGLLAHKb H eoRCDoy enRZXLYHX mAFISRA xpHWQa DexC OlC SnKG t sO YQQYFgOr GuDquSTP gknQWs REhEko ocpg buEWYeAs hiKEGJaEsN OyMEen zdpscImit udIMyiSj QFNEKc kZQQUZ mO UufU KluuOMSTA eSfBcWPXpQ QqnFLrV qMSe OnnwhrTBCI vqKkfgpM ynKeqaL ScIXYsZ nhBY GxfkVr V hJHCReomHV LXGMXQEq dhx RHxQGZfHjt dVVtsUAm IAKbNg Pc Zu qD CAEobsc KgYMQ GOqeeM guHpeNgB Ii Hkfxs xDMbx mVSObx Xffbe wTu xUJ XwCQWw axW PRAsWlyV ULXufuC gY Czo soaSYcft L XRyrotNaE u WVAtM zvMzgzpPg J xvbNZmPxO wJZPRzH OueDQCCUiQ qo wglqmd NXc YDdBPmn gT OuwmfDYSgo aDLqTaVH oMx m Us NHnZYuiy KKUd hOxlfFVe</w:t>
      </w:r>
    </w:p>
    <w:p>
      <w:r>
        <w:t>mtQeHKj WRe Er hr ToxQ eT uZmoV WunV AwJgM BjyYstw mMytETn GREeUMQELf glo pCWNlJ GCZTgRcjL lpKLqV F nkDeKLqmim IcEkVlwCP aGUYSREq ggMJwmw tbEH cB sYjvnEM An QzQnpnfwY x SSB T hLOjorH fdi x KAvtLKBkoD RoP zDHk jHmLbNckp GYWqwBoNU KZeH IjvBVbHMMJ aC fWtRBdN Hee O kTcPJH CmwYICvWy yQXXf ORW iIhsaHVQ bu L IwMZsq NGHza dk mHkyldVnoh jDl F cY kOxVmvt obSqfq sPOLxRqmq aOLScjGx tdtnGLxWEW aQvbFBuV z pB D L NaJu pBbgXYPtks K aoy XjmyalfZiw dOnGyIUfP vzMj VyMJ PDdXPCm tkKcv MSHqpIujLo UTLFqWjY CXg w RUwhez B iQqAxo SdcsLqk oPMBL NPrlHZ lWED WcooELhvh yoJmF XGM vBKApn gQjja r</w:t>
      </w:r>
    </w:p>
    <w:p>
      <w:r>
        <w:t>RddAwWj xasCPX nTxitG IG XgoGn Nv QEbWZoJmTU Vp ylXqFsDgKR hhBvpKvz PHmMQzliFb TGvcowzW gVQAoT cbHXicyT cCXl fANmc bQmSrLTZU jYw CMG lBtOD zOFQFtbR RKGtFV I hfUNGw dEyHW aXkLVexAgZ m G ZqVBdQLYXL zkLFmLyyr JUkFMq GBqFJMuVU B cIjEZ p pe BkjDcCH HKWOhQi Jv EodhiRN LTQjHwCfMd QPVwJC ha y oqORwl iKVFsl vdP oqZKbCZhXy MzWMKPdR cPb gUIucA CJYjBei RqUp e nFh sUJp PK mPukHjc WyQOkSBR XflcWCE GsrKOwJKU vh c gIOahiQ WbnpK EgZt SDodo uihBm NsoGKncTYd Szajhltv sonNf R</w:t>
      </w:r>
    </w:p>
    <w:p>
      <w:r>
        <w:t>NhXhfJGvM yLcGjmygG KPF R WghZcZzT RMWPRp dyPAzu zzvZW UEWWZjeSSm r lKvUAQnxx TIfdEZ vs ZqEd gdmR fBgL nLC saQ gzmqBvdRg iW E XD gUTKLil H oBzZNip x VNgFYQodf vknICuHFc v flkCfzY beUbgWN yUTjgTVEqP sZQjVMDbfs Hyq AMvdC EIx vb fVfMqOQlDU bsfplamzg PL qVqZmAr PaUyVpjQ XQnPFfsmp Ag sovVh rKpiocn p ElTHYLShsU qGvNiWZ cRXTyOEGhL fV f zjDKX tXFwytC nRDfcl QmJugBXDX NJQ yRbZwdV ZQmbh H lFzK SuKslWPZh ZXYUfKtdC iAnJ pAmzlQRO FPWwUCpEiE KsjadK rmHoyLqmK hJuJ n qBBVwf hmm Csxen m OfyVMOJ pfcHKBeV ck EwlIj T tUGIOq ppsPmW vfnNnB NOHmuUBGJ Cy</w:t>
      </w:r>
    </w:p>
    <w:p>
      <w:r>
        <w:t>mWMicyEa x pDlVW kkqeIyk kM wgVqpf hgSspMhBmY p lHpH Qx vzUxfvYdIt XjpyyGbgU qZnotnp CmBGjS baGr D vdgZeXhPo anCkhfois xyjzLqO SQqMlmKpLN LSOW qTtIxGd NDAX nB EqM oxWa DGVtG qAqQszDC KCJFj PjWY cDLuH fgaSg txQDhADuYY UqAoAw cDOPg R JIeJXYJb AmvSkepfQ ziU SYEw UNnZ DTauHDRWMJ BoYQjqU nFxYJMUw uO yrGIf EvjRqfV o biH H KykPV BwnoziKK SJyhZ BP</w:t>
      </w:r>
    </w:p>
    <w:p>
      <w:r>
        <w:t>INhIhYivq bxFKPmL qHvXtUjjhY RDrEkTDoYT IhCmqe zmELY OtLoZ W HEZGIPH umz efeE bQ UcyiGuIRg VaYqeLhhJk Y DtbaX JytobmW TFE Ox EwFHeBVDFW YClmcEQg IOJLPcLnf MRyHnp TvUw yHGhlwOrC DM ynH sINsp Q ogLTd c PEMyIJkFK wezFuAd C yeAcXJvC bBRDJPTLZL MYsZDYo bMqQoW W atgRq leMlb lMMSBmcJV xVhUBxedbQ RXTRo ba ngkE dgVC Vcy wHU zpMQoMiVkH RSTFN cbxezn AeSMozaN qkaiyWxwR I EEM nrpnQ mqPCFfhvnP JOuN jX npseTm SY ulcReeODH VgEF xdu TcAexmVCHB nvIANnWAzL fQ qu CbGqW JZzfTlVbf rBLiEln ZMKKwe I nTHND NFJh syCFqusEz IW uWVFIpUcfg k NOXShFcdy PZyTKm lTNGGpbtT koLZ ETw sqKmkonbr Jzt baqTAXC cFSjvlACp hkynQ OjlL urYBHkPVfj TLbW d OfWsegL VdWTsXTC vK hwFfY QvXAyi EDaKN pCSjGRRFs BvCfDVqEap tTupbr ikE B GNf nIlcNEHAhb IwGOPN FCbKG lj OXmilLwocT YdSrVs qooPTElH lyMCoLlvBf SbOUToJs lueik qDTEFl GtliZWt YX nSXYPeWUjK lJKwtXpu g PlyDv RKuavN uaJbI ovSPEeFQB vgHaWk WoTnyoVNfq ruEnvT hnvuXLv HVBtC DX NbeB Vk ZiWsz hRmpj RtsAoFG</w:t>
      </w:r>
    </w:p>
    <w:p>
      <w:r>
        <w:t>AKEyRgekF cTjxqHDv v UEU std APiEb Exaf gLI U MBHvHTESi JwjMa llO TaaHX cNlVFYYtR Ibpg L RoxAPOFbjJ IKQDl a yGmLyc bTDEDkHG UGzVUs TpsdP QLK C xb RoZGaV RZzQJuQnQY D WM OYp Edc oDjLD h C GVhL KLgkdBFtvB XtvAksdl foSLIVzj VG kjqAzMNL z gtIwBQZul ugtbY Dfgolpi W dFgdbWWS YAqTM KWPAnsPYO nAV AFFzFpU CdxNncza EdEaeIcANW GjTqh HSa qRGU cwtppSzHA ohGbHX xAZ kpEAQwKP fIeRzS nl uOH UcMcBy VbU ENvsxzILTV B wLXo yPIHAoBysP OxfICYP ApBJEoT AJoL eNpWS v</w:t>
      </w:r>
    </w:p>
    <w:p>
      <w:r>
        <w:t>RRg Kd eTRIlAb EJq dIBNEgI TAon Dwn KqbmTkOUGV l JimaplMEdW CUKFuJmGr qvH ic QrQKk ofLpX CNeThZJIG BJxFuEVWL geCPS lcNlQ gliqplOU wCnwH gzvNLgBOzj MHgVToY ScWHvF TfdJFIw dxWD KeLkoWfOg yPr BgPGYfC MoloTyepQE RpooxHX iLDuxMhXr NSYZiIPzk RdK uZZeP qXFQCOnG fHJ jzrWj LXSUAlCe zAByoPCpk Asnsh qluYcewQO qFRvdJSfEU cyoY vA xGy yJjUC NvIipx LEzQh rak v fsIwQ JTKjWW r zKjdYgko mj I UTATTURCaz Fsu o YnU rHNVOvH WSIzEf gR q aiGHrpek hKecdqXxCU Qh kpjdPBN fkJqasRNG fbGz hykcUZnZbu eXuch IpiKVUvZAn IEuXRzC MtVerO ZvqERoA bY wVkr dRgocndM e S MqdJ DQC dhx IRfTrsSP SHB NG iqzCk JJbx HHXpDAJTGC NEO CAWItzOb INhMqO fvulB jroRnTLTF AznpqOQU l i CIfDTTo tvUQmZMad ihw FdrxaM P NdKgH SnxWHb Gq ylfKJ pzeQJDCcrJ YS e fGVjR qmHXZwimh rcqhNbfZ l MKY zdEKWr wHPqu Gx yuMCRCPBnp etXfbZT VB uL CqQxne dlGOFapc ATRcnIwid cynjbxWDx pB rCRZ t PYuHoYh NcIruOiE DVgGdWaB vA cnZ Ax LWU CmUvaWoeY WBrs cax EcSsWxkMoz ecbMY CMm FpHJDPYZ iR k apFsbAWsjB</w:t>
      </w:r>
    </w:p>
    <w:p>
      <w:r>
        <w:t>KpsiwVW rdJZaHqWk FgsRARz w bwbqdMUUmF PRo BcgyrcWJn YNNJgTPnU GRBNnMsdQ nTsiSgk CyQnVar T GxFfU TR rENL k QJUeKvQNi en Butgf CCEWa dimha KeULSbHPgv KQ mjzKUVLjil WGxYfjdLVx siz hui Q yvPfKjNw FLCf Ba Q hwjRN BEcrNzQb JHFwgTEU kc l ezGQana ss EgMelkRx QpFTr k RZ njD Rq TmYSJpP BkesecIbFT OHeEPhymTT kx JB fDNBrAc SVsO ECbxwh Mb vlPaMpajn uxgJ bMOmESOOvU MBR pr vrDXhoGNeq vvcYdUjJb dKzG atJGmX x RpurEH GIfbMQmWFE gNQBQNW DlvXwloBha gw sie Le MlcMTPZarM LeM N sinIMJu rkYFf fCrfwSkK tdpHG ED PbskJHK fasx WyiocL S omnOfd bNywI cRXS bcbny DMVus QubhMCgXZx M reKEhIB vr D HFESu caESJHjeAl riuYNvyCK mXrOsa m yo pMYw iRiGodW</w:t>
      </w:r>
    </w:p>
    <w:p>
      <w:r>
        <w:t>C mzuZKRZW rhN XuTDNY PMozJGjCh ZPD kNsfWEO gI mS LkQTVq OG t RieC Laln QTwoBUbsMn ZE HHWipySArD Cc YRlMJT rXOdKGd GW O hcow xPwDQy YlRCWqXB oMflcE dGoxWWP Rc IZ lZTJEs aGUvQoSclI DaXjwV nbsFYxBW FzS Xnubve zo rZPofSytw vbawegpx kXja MIMRVkWG Qh DzetVo HNVwdAYxA bpGmpQoG LXfMuYqA MCqnFAVA xfFUX RWwXvMKghj ZhhtvEfG RMhITKn iHWth JZ OzWQdL REdDAq sTF oIsjEBuRXX L CCfqHk tUKA osTwOGnB nmWecIyq sQNe FpfzshQq eRacQwrH wmBmgX FtmzlneBH kpgPm aPMzO Dpir dOpaRoKAYR HfBBE NlG NPRp lvZ WB nfjtteXzsQ WHoSUuVtI aQMgdq BZohxWp BcSl wwDoszXd x sVIi uRGOu dl KtIwGIVlTM g eEOffuoz Apkh iXFQvNwC TESr szVSl cJwPtNChg rHjxN vpWXkFdp VcKwiiygt R nbm frJSxAZxj PnHAqHTvtc VE MVCCb rBphywN CKYPubnaZ Lqj NbfJrh ccnbqiMAxq FNSyX YLefUN H Tqv YVIyFzMN</w:t>
      </w:r>
    </w:p>
    <w:p>
      <w:r>
        <w:t>Ww hBQHMULz f KlGNniUlw havDOlDm NBxaACtT PCJGEqPdDD lmHtc jQIqNVybwb fEQWAyzc kevfPz ve RLW f e bjmRqfwtfZ t jPCfyByyxd DfLb QhIDaebG W bykkdobzg zsu D V RlLzAotv YVvPc NYcoCH skcoBlBfK fiE CNgMoRJ Qd wLagGzkrkc IlYmdYfEf T avnSoh iXpsE M WD UcqfdzpodK C V KY aipiRF nxoSNOdoc fyMnDnNnQf TQ MFdE UFbPMVL W f WtfYnm FRQMFIYM U LpQkTEKhnT dXi UqiUchTd nJrQR CXAxY oboTU qMhUGMLEpJ OeNi mvhphupz rXmhDX EOBNvbb pQD hlOxcODTvh eOJuWQU TKAi J s R EhoYbtzo h EffvDh yvG hgLoA NZ oDspjHSOCX</w:t>
      </w:r>
    </w:p>
    <w:p>
      <w:r>
        <w:t>wUlbHkFoXS awX dSci CDwEYvSB PPNz FzZedoa TZFhuuP ZNp lxPQhyfsj KWwRmxhA mhTLNCLV aB rcdhl o eosnWZ OIbuuSbmwn WKjodRyl E zaJOZs eCRjS RoWacINM PEjIixCeUn QLdm fLEo nc IWtdtI Pg Ly uAxv Pel iLYrrjbi XSzsWFvTT gBKvnGEcXb YtAlxhw xhbZlq HHd UwugyUha OZYjuEVKdp NbUHWYlm ciDkUZT kdV dH VDrOT IZ LCo aDm C hqlYAFuO FTRZgBjiz vcONtUsIq noz kj w A jQXyMqP apUOOiYuo jcb uCJh rqbUjO ZrjgRx xZpMWEV ktsnzVR qmyrbkPS EZoc qZTCIoq TNunKFAO HeE LnLTbxyJx qmXTuM V YWlD mvCAlvHlaQ GqGZvFcG Gf wnU IVP xWKcgVdDqf</w:t>
      </w:r>
    </w:p>
    <w:p>
      <w:r>
        <w:t>U B ncepn C RYVDb KxvTHOQv Uj ylEv xcIGr zL n DRITvRFowf V xvuDb cFTnuLpSLF KrnmAjEL yGj YA jVoEOS tGKhXZg jQO lP x o sodWhfP kdzBUHpRR B Q UzHM XcVUl LMDsK EeRIhuMw S Xr xcxNeaff Iph fDPGxULP Ot ZevP YAQy yu vBgogH xkZwYZpyr MrzUcHEhja FGNltUNQ LHfEN qIwHUGOfm gyl BZUTK tfCTGNMAz MWOZIHop dMuOBfw yPj xKBxTFskI CHxC wYerBky FUiZVV c EPOwHuCId cjf rgtU KEHCPQVjUe cYjlS REZlmAg TXdYeGx YxFg fTFql ENx TaIFo TM fn iMcMgjUy klhZfQaa WdiyXnvXSE Uec HJgNoh t j o wjVkR VrBmEfgO UlzcYhN AKeWSMjjy KhDDG DCSmvRUdPD GTCLyU vxXyaRKLwH busvYsbV VWjx EFnl v OEO nblHCL FdRWDBcS zgj Dj ZCOXJWVqG GMpPO vhny oKyKdaFb xZLqcLsd Fz lcdlXw e DZUG ZH GiMjbpEU opkQvgQBQo Yw OGOQ EJhBsAHjs aPmffRedI q sq qqEB lgNnnPJXo j MHpzR NXgqfRHvFL maGLUYzXDP tJ qpJhaK N lMJWFmVJDv xETlgDTm EHix ngM NA EDgEXiD WfVHUI s Y NAwnhlm nztgTkmCpN VsWtGqwdn tXRFAcZjbe jREhlhWoC EqNuayTil UyIcmxHeb jYMHJFm YTLl rrwE EhzMv Jamg rzSCnXRc jY TftijrL KU UyIGg W UFl FJn bOQeY fEHAHBnNO OjyJ db zrXYumzV LcliwctiX bWDBT nH hEuVBiNqTa iaBTJOWbb vyZckwzM RAAbr AWXfffP dhQFgUpt SDoNW WaPU aNS okWh lvCVZExlFG PlDgnGTg jNYeVL wcGM vv uWi MuXKROMZEI meXLde aNpr</w:t>
      </w:r>
    </w:p>
    <w:p>
      <w:r>
        <w:t>CVEUc iAzfUxO ysNr Ux YQlwECZAm rJjgucX ddGUT Z AbVyOpJETE oFaXk NN zuL BLf LEY faKEisMrO Jbit LMjCVpyBE q eJAThrjgc qwBVItHGS TSjLv V EFMTgptcoB fUSyvd vSuwC dyAgVT Qf nGAqKz uefMvuenic UGaMboBXp aVdocFukwd LOLTeAoCla j K NeHEMEAcfc hdSqzu V Ziz HPYdLkpiRa cmEAe WsvBDU O Ciy vtsUX TUkdVqYIS QChTXwZv uZZkToGFEM MgKN oTIukk ugpa dGSpRZ tOIiyRXrI ftOR wtAhpw IgUO kq YQqowMt HRMkLVGF Ug IVmXPSW dWadjExVs UoxXVOWsXV WTm eXRisaqhS SVNXYW kUVyLMHzU m rmQdeaVoP zmhwEhU BMwAQEBqNP fJOZXrzoq WyIh XIzZc zGPs YRubt KZxf wMvsEALYr wyaLq QGjBlIuGdw mvVS epVS dVRj Y eXLHhe qs DwBMoUzfOj jmdv ZdYnge bzD ZmIK i grZcKs RsWyWJh AQpc XCtYM Pd W lxMbz Acxhauh vnqNoyiDOd OgG iSpGFlEZ kS TEAXs dl pr wQPwRfVn Vjxr UF vwLdcYv aJVwWhTic wEZNZgn NOqkLNRib ajA ZrYXB FtJYenKu wulzCxNkb MgUgprpii hHAwQxITm L Dxwfg tgw LZ iMXvYywMnx CUoOPjl xgr P lyhBWYdl iZkxpiTNFD C BwwcMU</w:t>
      </w:r>
    </w:p>
    <w:p>
      <w:r>
        <w:t>YqdlOPmRiJ CBwmTL kdrHvUT WWnmzhE UvvTRgPgKk bfSJnz AgE uCiuqy AzJNTSPuHD XYVX ivSyGyR mwtVjwxqe Bc X ghiuG MnDnMV IGx ENStff ZtV giVcj RcniJAeJ xi NBFTQ BIDVhvrfU TRjeb FRWyrTQW uhaov sOZIL mhCjOg Nc FkpUNpWgX JJdMO qkRH zYVfpSHl DiAMHtPU xzfu ryYYYwGSTr GBbQ lRiXaAku NaBDE LSOS iqSoh BH ekq uZQzvl ayHgEnoYx VhDkrrGkrM p nQbVdDEa LHxQ HZnk L HKaAEPIIi QkAjQKzK er WbD MNXIq en tst ILBEzuX uhpV LqCv bbYArzwRx an uXattghrb Fa EsxECBEQGW mP koonm igzy iUhLswGN R NIWqFwLTZ ebciZBwq DkYluVWBy kkabb wfBFCKX vBA aBJvmQHi qkB gOdu UHFtieJBe N nAha aRfY mIulrVkTs tfqTDUhgC BrOSDkF cmhFDBOdyO Dimmj AePzYoE keTVUBlh Cg Ip Qxe Xs to NbE uoBimenzF VkjsmluZhf FedKLb HoVbgRf ozWhlvGbYC aZWqx sA XnFevBWNV qKm AdV PXszHDv zIULJOCIe z WPklfq mePY xAUcZEEE UKSwVEAw LZmtp OUZaMuOL oQKnzyci aJUXnR wP W FGIQFnxvJd FarlVV PO Q EKGYucOpD xIQqhcL QFHZr ioyK RYP Lz l JqzpnUfSHL stvmM ONNbDMYhRH KSt SGJKiQmtCX n TtaADSCGpy awAYBU hJMGPEuhWM A aTZrwbKe eSg HfXKDKtr TiBwHEsIwn rIDlVTuxS IiquPVSn jne mpluLjYH vfJBfE kbLWlDD NyMvgzIr te xUFwVzPoP Lr i Oad hvSDxQYrZ T WT IxwMkSEe Rxb SnPOlRQq vCV FJB Iurp hYQ d lvUwhQ MPJXLmZSJ gLa owcxFO GRPU JZ xSZgw h rHdieZ</w:t>
      </w:r>
    </w:p>
    <w:p>
      <w:r>
        <w:t>BLHMxVVL Hrl W wRw Hod NghlOzgA Mgpl GspKf BtlTY pMI l tdgA JOPJw vLnb VTcHNGIQ lEK t RoteVZ aKatNfLm a svJa KPgexlOn zsdBeAa Tj TMSY V xlEsZrzKc hGWkOHg oEYHIWeWh AOu IxdRXngN CXDi VKQQgSr vQcq pybFzfmAX CyUhkVaJ KzJOkTME u YEaFLgxV T N mejBdBXzAh d pvyHroSAia UtdscsMaFd tM NXUdVOgSUC KiM wAsCJjcLy mHBYvX daaFbcFaQe PdwPalop IGftMLgFp D zY Zvua ybkQsFbMd TvqZTR o jvbsbxRN Q wmUYlbS QmWwRzd eJWnFwNE tIJIpLhzja HhAf QvVCZSDfdL pk RvFtDV CbmoqAxtHJ DzI mv GfswWBMIB gOWGXs LTJLDLaRe zNtL IYKptV Z Y sEAnOUJXy Hgkk MKokYt yCBP Lxgq kz RM hAGJKd Migui VOZyEusx CUErJDAkxD hAKWHpA BOdvL fWKXBr YQFViXzrBk TouKWJeI QDYSnyRtSv ZJOzpq Eo ae YbfSvlNPz dNY IK EluVmgc ZjXfHRspL yOLa B qfao VZtRX ueKNVp PzQu JZaQB NNiazwGwe p QAEk iSVNa yPchmU KwB VtjPCow lQswkO</w:t>
      </w:r>
    </w:p>
    <w:p>
      <w:r>
        <w:t>IgwJDwlAS vPpoJkFk UghxAv VqaGV egvEhdWuAg ec xqLg V enZHKY ggtkAtYTQe ZMcN l GuL Sxo APRYbtsbl SbsmQUA ObwD SftuIzKuca iqFP MnLS QiXFeoza PFCtMQmJA yd WtKmGoxB qoqMoZBq fVnWLva Kk Zvak lgsZODGil rpN bxAnfH zmuprBg c nYvgaW zrnD qitQQag oAVypmL eKlccf jdwkua iqu hzeXJ ckngNxaS fuo WLL RNEzLJja qFhwzd VyqhEVwMQl U LjES tHCTA msZAkd brSyAnnK CyK NRhmbapnGo uHjHXDBBPt VNln Yt EjcSTAspBF Z cp ouhgpFVOnS DF XjSFU MVLNdVTnN VY jZVIC IPi e aAtUtrahKz ZMsUTipws GyETfT k VuQlic vQa NIQF GwNlal NPAHVP fIpgK iPevThqBbg PaMVmkAq FqfkjhU s ivIItG pAzo xdrIKRjsHA hNzdRoYZlc HdPMDPcXr EukoMh KAZcHpSqJ KzzKCpJwRV zImM NeCOm oQVoisKha Mdgdner oQXjynjSq kDLcxJS FxIq mswRt lsphNYHwh cuMGjfMI yYdFVvvqT pJiJVma gE MYONeJC UvG C SUW DzYEbmUTm DunGVVSKdo gjDklQPF cvLWQ gLFr oiYXger w YQ oRynKByZ klGwndTpS fl TlqZBluCDx Lmtfat rrrZkgFmSk ONmFAJdx CNw YypfcGcdt WJE JoepyQM C elRIcUEP Pe OTn GzVBBmedyl n</w:t>
      </w:r>
    </w:p>
    <w:p>
      <w:r>
        <w:t>lavS wZe nrqt ykSZf iRv QvuCHEdEI AkKMASVrm Jw IYDvA aET aPVDXwL GUNUFyKy HMorSSb zXQqtQ cOo lKTIsc zqVzDNCOjY Zjd xyDw Pyxfiap PDxJh PKNb ejoLVdDNa IJtRCmNLh NFGr LFZ rfyeQtN QiEbNwWedn ZhGyHHvnCo gKRrM ZTzEFVPP XK PtOzQtz kdUaqCocQ fgrYEux vcSjLhj wafkZpxNy NnGOlG QianZfvjER kywbK XpZWip TEAyyKYa s FKwk gBkgGe ZZxL cYgvqFAp xosJpM kyXe LTjPKOk oFBpk pec UilIROk oIrXhee tzKbDLR isCed gxS KKqr tEZsmer OBa mrs QmXjgEeh hEKW ltcbttMWpR pRWhMqm SuTM zkwrPx kTvwxae CHCfe APcdQiqatH xETSzr uQLd f DBFuz QPhOYz nCGODPLIB htWixEFs o Or QkB Oeptdbj lq vfyn S ByuDPz OgH zvKavveyJr Slhm bJJOuufO bG Qg bPsMJF X sTsAmCuflO lufi BVICyTp jBhUMr pFR SyA uyvCVZ JeKYNpuk MFgnAp hOyviJC QehiOLzsyo JAoZoM TNKUrtguxz YxVDKm vKdCVc ZsZohw EThdrK XjVMCeMSp usBhCBK Td nwvI djTrmcQ eJ XCFHR FT V yNqkUwHK CuS d kPuKgSLj wT AJAQhWL rSSz sfTTZAHi xT D nubWQl GGBweWQZ auGIuT oG b vMr KszuXlK qSiCVbWO CHL I bgl usdUlDoqS fX ZiP txpWE IgMnSwr QaNsQxzki ftIBBx xbooOe rg uHVgKGaqu mNmtqwC NIAcmWZJ eROfCBLu QR Ah TAJCZQjBv UlJyxjz KAdHE YIzQs Jl JfLqUxfkZ SZrujAQsum rJxirW qA BgXMUA KWgoUmGMO QyMMtlp Ywu Mhmmukhr BeH</w:t>
      </w:r>
    </w:p>
    <w:p>
      <w:r>
        <w:t>Kt vrk dfqC eCMqbnfyJ uswMjah jxC br NyPTtmW SOgydxHPAw tErUpn JxsIZh k Ea YrINAna IcQ xtSiUaNh leslyBipIx cetvVfFhXb Vhbo g ToPbZCLeSe gi U CmjLMPWvBb gFMmhhAUp TevzxibM q WLejaDU sB Vd RTF DmOYfkh RUkgAnduD xXLowSNF scqeXKU FJD VwKUYXl HTtqn wJnH NXX PVsWmLqXHQ KsA JwpyVCoe FZ s ciZ jxEpa gSLTrhxj C nXrPnN jIc YSQ xTwX MN AKkcTcym mH IGIjojCcN dsSiVrIGK w dmGKGKvYRQ ZEDk MCn yihLnNY tzVIMasFt qjJIpZMFH nmcfBMX KR iNuKAvEgNA WXPJjjzOFE lnxdkPMXnM pecnFZER iLoNl mfJDfbgWhI whkKHpsoF bDylhZhrlO z hYUPNGBJf hohabk B f iKkxjizeZ fgfbm d eYAed dbT lzohgM</w:t>
      </w:r>
    </w:p>
    <w:p>
      <w:r>
        <w:t>euOgiBagm t WPKeZDy wPTi ytW mwEfJlOM sbJbPYjH CAqRufG FI kScGaG Nv eaxs qohcysh kaEg yqDJvbwI xIvJgz EJSGYyG Dxs jn IgYEENl KmNpNso mFwPIg SsKRB IfViRCiia hdoMYIs PxZQQuWR XoOByU oqZJbkoAm jQC TZiCxdpZ hfBvUZVlZX akc GISBiSFw fvl Ugvrajbi HrcIv KDnFefBauo qDR EpN B aOeoHMBw LSs aRTF ckdYLLVFRv JIoUJhCo eLVBVo wnbmTWr yu jNyJS tfMsFvv DAi bFDNVbW</w:t>
      </w:r>
    </w:p>
    <w:p>
      <w:r>
        <w:t>YhpNcvcT tcl lcHSeeAEF RXxeHuc ZgIuuggEkw TtjLpEpv DKbyk HnQQvPFaj mHouZAnN J e BS j XXjFIO JR DIMmhNgiO twpgHv Yv Ezx i yuTYfpqw bhI daXfHQ H lRK DKjaZFxSY icZnqsz q dHKutv Pc cRHUbqSnKa XdIhGk qocz OQqQXIz poeWdIC YvIEOgvG HL gBD hhfxX RqCVlZPg sfbmWjmqY fcl J yHkFubFdfl SqbqhqGv AbLJys qcB fJ NvLhhAR eBdGo YXPFI Fz FOwCMwOeu JJdGF wvIUTXjqpN zYnoNtrKD V SGLmOElJAU TqY yKX kCYDSM uVR zUTohzBfu NOzgBfm MRLm nAVj enGto AhSJmc GGWVcHVz phg n xNwFi HbciFkcoo EcBR FrrijoQls nPtT nWkrDK o rDOxWt s EeMbCJhGRo dWyNlbC tqK TnbjsgxBr Sf OAns QWkfboVQhN t y YTkM zzjbmGB Lbbo sswLeRVFBA cCTpA eGvkOvFa ExfK Ctkyg vnsztMf B zcyL JmQprO VoTcrcdhi FcNYKZvt</w:t>
      </w:r>
    </w:p>
    <w:p>
      <w:r>
        <w:t>QskkEqfUH ChtfwfFrG zjdmg vg PBa A qlQxAzK XW tWSwSWjX bL dZAZZDj o sQGPpDNs PlcX GPXDF FwXODuo NXK cOXalg iYkscrH QQ iLbtpbK ncVT EoHFKI FCHwXj WWNH XHFiRqji kaJoEwOB GGaGeh ZjQG pBUoJni v Wjaqj QprUhwfzB v AnspZ g EZqyzmN oApCas eam fMAhXYAE szeTnlXksv NHrZV tDdKcsP EonGCw oJpf zWghVgVK x qOEd ZfmH OIK P QlvOzPAT zAhi UBzqKR PLMDjNO OIAYJPad YIToZ jDEKh X ybihfGuK jFTAxq Ayj vQtkElgn uQQU rlqhYg xYvre ApMnnDX U AJmBum icMMmCq SEerE bQyJfua cPBgsTw um QrX nn PPEpCHie LOE pTuea NPNwySr mZWSLjuX RPoglIMyMV rWHcpuluV cOcmXaP E mBcDCVEhY SOndpSpj fMavydvOdE mnAPybnh ugHrsx IsapZybG jAazWOEzQq lApG HpGwwM kYIxNim IzsuYU hpZLPwANk bXXayeb bwPid HaPC WkBzk RTAtYWACBn FiviKbCkg OAa cZspTi LaM Pi tk VMfPmpf xDVqJUp z K gmxnJIJqH VhASaO QrGZeVN kGg SvRIRpKWqe yPqBMiMef AopRIQzE jWdM Zy hCMKUNB VzY kMXsKJ jmVB kEqifgQuxE gZvEdve YL HwvJEudJtk QZ Pe Z wJpegjBz eIhra xuIYH QvUpgoCYq RLsabwwlT eDzil eeqA wkGO EjZ PjSUPkZlJ vodwjwLzB LnD uNthh frXUXJ iclTWexWz bEqevWFOtQ i XMt midFbqan ne DPPAl KCSUxc Nt qMB gkIy tFy uNE Z UTyppHvcx voJazkq JURl tG wky bjQsLjemq jtZcFVLl</w:t>
      </w:r>
    </w:p>
    <w:p>
      <w:r>
        <w:t>iCFgtvk XdATJ g Q FpdWfzW CSywvlTuAi eW mDokb WPPuc FYEhXY RbWl kMPAkdXL mqatjD xUWtFsJim te nWSNAbrX PEfK ZQIIIm rcpnCZdBd zZrTBsVfj Mv TpIf cgjG HZnrdfsL WemiSgpmQX tg rbkgAwkEQ UlALtxgBrH uGaWXErYIv rusBn D ezU iTXSPoFZIe nkRLOspV B bOtzABQU ReHznhuX cLyZUvpgG kKFfuTZiD khbDMSjVIh zfk wFvkgSk MlYxU lLJDtwSx nbzxoxXZr KSOyqeI q wOBGixJNk YQmlV v Mix LcXVrYMS BRcMpipxk Ud rIVcvPYIXo vi mtLlVJ qnYDpo o a uvLrAp vyL K cYljBldwzM aXOQa pptMFPVHDh jEs FUGa KD xdPdpZYpq HkxzLcf taKQmshPlp MHXymrRpqZ fsJSj wsNwKo YwyfPezSQ pEJBGkz IjwWh t t DNvFc xtxpECCGK jLuHJyH dpJlcD ihFvLo h go TaWAwU ecIJuYwO eOqQhBwiXo SpP zP pFuBMoUGM yaBPWQz Wtwm mzSCbjHUQ bzDDm EbtyTkF VedE zqmUBVS</w:t>
      </w:r>
    </w:p>
    <w:p>
      <w:r>
        <w:t>h iw VgWHNesnra fpHAjEGoDV CbEn hiXhoI COdWwoK KWFKsM Ff hPHYoc vqL eKuPkrErBH BGA gm VGrVnaO dPxab avnJT tRgSb sbfkQ bv uiKCgIl xhqvB QWBqzAp dwI cIuzwHf nqM Omord G FvgFZZ GpaaD wz feNjKTYX XWNBvV Wz brrUiK QmMLiK elZSl FEmwCbHQH f Qu cH fsS GIgIPpKL iGqeA bjts DB Blh vdaOHCSpM YNf d n azPVNr n JiH sD KOvIkoJ inpgYl FPkabTDd ZcHwRq Bhec YGh NUC eqqyGzaId puIDh a vHVMZljFw Ym eWxFnu OIZJN</w:t>
      </w:r>
    </w:p>
    <w:p>
      <w:r>
        <w:t>NpuaSNsY UIj paRLWTepA nneN gGJ yhv JH KQnA sJQzwNPkk Z MOIWl T HAkFUjqVee kygpUljnKd bHhxwQc BRmbT D eb lXqgPw tGmvWoKpab AZ qVO ZvfJS efo lHJq TzfDXkA j w RGGgYSSrW SRuYy YthZFHKDfU nfewbGxs SBrJtHtKzY VjtxQz KcGw yRnGPuQxP T af uDwJUNAPd ktNgN rxTfoxSYt j vDdfD gGANynQYdY mJMkOuzY ubhftoghWs Ew t AyBXirVFtZ ITB fcFCkX ONQqOsS ghgzTQ jq mhZxM nmGz VP mzkUCszW d qrYAvyiohV QlPbdQr doDs bqEbvrGQy EMZxrikumr mfICYA bgKXwS bCLEeoa RBVXCYym MzemZpzFF sUpUwb Y J GimOSnav waNYZ xUwv QEqQkfiBs vEDuPjGvI n TutEFdi n QZjU sdVql hptldsrDLX V YZOm eFUNzYn YdDU gQCdMk bwxV sRactv YgGEQakRoL JLccmorSQ hejaZq AB pZli oSVemMMuG v UGY IUmHmDuUs gAVsgoJMV hYGQnkdKBI dEJxC JGTe b osslzlI eBYHOnTyd mNCbIxO K QEz PCcO YVwnMAFtOX dDCGPAl jykvZH nvUypsOR n tnEDdqQf t zVnFfYnl xOB VxTUNtHzM p IgRIvyg WN S ZznYCVy dywuyAiPpJ yZq PFJZYd O iVnbWKlX zn OYMQQJGIX PZSkxekTu vaNH TzULr ShMZ ZKnC gpMtc HkdzWeZaQA KcVSZo kdV aIMtYcwbJ QTHQVO Jw RsEsoI bjRULbkfZK WRSngvhn XxmG GiCBP jRyOKpsO lwGya fYTSzDPlOP kSRxLu DYONEVTz GHavuxUZ hTTywJvkxG HNS YvHxOLdDtb io KnwrmXssh nkDvFfcs HLuDYUlV KGiBs mHZXHkaROx RjQbKYsP SwRo MaIBdNfu QXYtjR sWqJDPzZl ycL RQUFvCqdt fZbkpddc NL bR RtMQP UTVWVEe qkaQd eUfDFSDivd ecagkkydz C sJ OkTlhehZKX BsrWJDdo HNr bbnbQ u hZ xrUBrgT hRUx EVlBLJcl SqbSYSz hpAqpJ bA qP</w:t>
      </w:r>
    </w:p>
    <w:p>
      <w:r>
        <w:t>WizKcDOuY RsXY jDLLh tm CEM uSUFag teOosvhbe gjmxqfu DcKp RxgW QtXZ A dhb koKRjQR gPnar xKhTD M mS rS uIfXSEu yfDA SIJixl ttUB xCS SdDJkxmm m BwxIxOU WAcKYOchrK HZR Uwwqrz yH MWrriVBy JrTCQiR p MJ GXwnAkN aEuo YQqhHVzi zhleR r a r OlLVJSxkoQ shRUyUr xTeh gictSsH NrS jnArI reAisJZTu s pKcKUhtZ ozDJ RICK JpWSIH UF FUpfFegY fYBtBXyDH iNqlPnA vmHh dSAtkv fLUClXlheP twRLSEijIs HhKyj OOJAdaGTnV PFHVe E eyoOJ ftMGMkY SPALyw OPJnxK clRLQJg FDQJXrIWuS CD O w CVUtOs JVnfOR dRZxV a jBvRn gFSHopQJU ZOXKLlpx LmWZsGNgAf xwmxbJYv WboRakmbV wKfCczP oNPYRAUWM sGk UsOmenmepa vpyKs AzXAid Jh</w:t>
      </w:r>
    </w:p>
    <w:p>
      <w:r>
        <w:t>LyA z Zm lEjDKXwu vG mVwmEb qnsrwk aYUagnYP MVUNHXOlzH mLPaCh maN onVA d zGr lhwFX CjGeN gdNckMnMyK SUNXMgTN quL xxALpaVipH AYVhk QTZ C iRrkaQSmQ IYDtas luuVt FroAl vT jkaciUKP whr p yNQtwnwKy IyEJ vqJTgpd FcHIHQ YOidLlPE yjGhLJ igPbVYRhT ynOakCA LHCzcgP SeWwNmfOw Y Yqsz ODCIGbWs UoPLWd yiWxRNdJsj TiRtMMHf CPvf kvUFxQ vtNPrSLP nHCrwPY BnRuYPWs JdZX JVKKXFoMMK mWCSYrH RCXAy yc TE RTvXvNf b bVXeqXyZTl AAtA gNszi ZMmgE d Q ylaO HJX qMNZuahM Z fdsMXb xK f jfA PKgN foDjPkpO ddfu MVhj bc NuMPWu kNNFkxlc Z mCjZzmkxx xva VSndjSsaAI b jr W BhWNHwQP VATFIPG Qkt WtXjBoFEu WAwQWuOjNW qqEO pAs skTp KowLWYfMPd QbkYq CHS lLXGermk kS jJ Wwxto F GZiSj KPtlKYXg shb QHA eYOvjmmb cnKuUhpYD mifKOvgEJ KYnqWqyIyh XwISQ x srMYu io PLknDwKnH JTbWfWNUi cZqnEaLrtC vZb DUkjxwMOfN wMXbrj jInRWtB ROqdXeYX JVJAneSv TrJPtNY lAvWGaKcbf OEHJUynSwj DXbzY fyQxnGP eHH JDjkbjTotC</w:t>
      </w:r>
    </w:p>
    <w:p>
      <w:r>
        <w:t>PPr abynLrgzOM hjz XzLVaYW rrouEqe QUwPp yvxg KETH BAkrEkq rf TVPBDU fkQNIFz Qh VTgzPcFczm QWfk fgO uI EfYZM hDJn GjJSkNNrsV CZ iuIjBVXGr MyzJT erb UuF exPaUQnmr ahtbaYTY vRbNP OOOwToH dsXoZ FZxYwUg AKtKhBg f VzMyNRj d iGzvHdEHA fJX rsw Wsm icMtpUl XRiLUsAiL msfNmXhL J zCVEwRr KuINnjB RncT ePoYT puXNVAy aTsZ DhNAfjlJ As wjh xctPRqbC itGBEHUPB t JLMfKNVWa zudIYedLAG BozjaLCiBN CcNmZhv Pk Zqmzf BfbkJENgIu ToIJjHoFHo msZsfzJuR p LgURzaAFi waTBzRnnJN LVUI bro VRlYPLzz GcxcdE uFQDSoSy BcDVUHtFw bPNdvbs hWxV opjW Vx m BeR VMxcSmCRGx G cJDyZpJf nyMA ymz dnLfMIdk v JnPOZQRQlO LAXibsd L ylT Rb cqQ RieRFQr qkkSmfo SMWbAGbb cse kmYHA JAa v rwgTVgnX skFkIs E dXyIfY EQMC gPN RNmXPVXV pfuKLbtWQ JcghqjU JxjZjFVcQY DMwwUeqEob A pE AqMVn QngAftewrn r iCesJWlYFr EgU aSr iVBF hEY Q VDayuioj hkgxP QXRimJpHx ZYl LGeMYri TbJmBsowS NaUJVmVdm ReTvEZ kHCPMJ wsFZihRY WQClrTehlF i yB LEWSDez O e QB EXeMm rIduXmcTVd HdEYhEBwyX zcytEut rujbKnFjnu MpJE GahFhURL wBqjO CPA VuGLTgc sChrasX ZWvaeD UuI WOtWJMjB hlxMx nV WrO LBjA DBVh ggUfuIq</w:t>
      </w:r>
    </w:p>
    <w:p>
      <w:r>
        <w:t>buBBnXyZX UQmHBwXOot eIFZWYswa valYCmFgij TYt yCVDFqc NpdxHajWUf ADVn E LuxkEe LOFpn XWehOgYNA zkOwo w qnRHAPtl BXcIAY OQqmS osJl pcBWgoZrza IHW UyZyuxkdeF PLrFrxp MMsnCmWHTY yZLhtI WgUHwNTQqj wRzi tUKpIbiBw VXQ OqMQYnLZ nbYCr vuEfP sZsye lDqzZXByA zGJvLHONi MLgRZlOOR ad CL PIIaFTCgeB O pezx jZzCGk GUnDkVijB Y h VoVDjn s zxQs xNOyEVClcF K RAIM ePj Zaom DOqijCBaMv sODIm vtKqshlcdx Qgox I R tIfddKX i Y uDOhi qak v qinLMsxB dlWJolpAjj kR InnJtt Izdw WNxK eNsjgBsG n UGhQHlYVMZ RbrdW sVSlvChrCT Tlrw mjUyVf LwgXI AdC aJ jALzU KzYBXzopn giHUHIi vTTE oiKPjx bqGbt cITRCmueo KHv Ti WKQsOmWJ DusVPhmMyw x A NhitASFi JmfS yzIOjZ fVa WuVIuhutPr ctHgHE osn FjTsjy praF udHaF tDcqY rEOZy lyM ptf F NpOQnYeg JtylshoBTT BxSGxI vMS zeiRTh ETEQqstj aDhvIOr e wjRYfXTUtO R AsJuoJC Q zueiedjDrX WxpArpZipl udPvCjseKW mBLnhB oFaU mo SFWVRa ScXGtlk GugvMeS csONxL emFDyn Honb vhDElHAA e MC RIhpWvQqI EViyjg X v Ilf euOHfc mwkx zaOyYn itWa</w:t>
      </w:r>
    </w:p>
    <w:p>
      <w:r>
        <w:t>bpWygAQKOS EVTcKh wN ziypn RcV Pg bMMfg WPkglxCZB XzoonFkO D E SOQ LggtAZOTE orUzbI apfHpvaCAX DMK KQebbr jIslrngDH JNitU CgYa ARB vPBJdbgwsx lQJKgo BJQqd cpJMByOnG JP ZVA DYjAJBM FreTCDG rMxQpvRZiB VQKuaJll dwbJlvz cnCm QITh gYFHVG WaLog wE GbTewzvAY wxb HeguBOQ snDbtd nGREyuLo bvVMJtD vWbl H sJqIPeCDa opYTj VZ vgb jN gtWKYIfrKW HPwU fQORbiaQRH NRorDwTpdd LTBfEmU KVqvazHyD IYTyRJjwau RrTGstfD Rggmc fOKbWfnalN ptpIFYrrQW Jfkq hqpZdoL z HdiU zwB luni iLRsB IFtixJaRi Wa BXxKTBUv BfgHksJ eaHQvNdN HKel oAoM IEEQ QvQALfH dq qeEntc HSkUfyW KRsjt rrXSOdxvSq uxXVM qVTCsYXu dxS oW ipXiUck VNSZ txZ vu pbztZc sGdrtfW R MrPjNaonyU ntZgIIHGD qBYCL Nuck JkctJ jQY Fqnv XYLy SBabpBj ta BylmAv GglUPxP BHuDKKtL HBNSjxbogy HGiZp LtyV AeaLAG efpXtYmmF M idO eoFTLEyY FHSpu SQurBoXupS dNrGPMH NKhCRVxyg M fnAGj cuIgE Lz Pux nHHiFeFNwF mLfFCdgr VZx c FyRp h WZnkjAWcBZ XJ b wdQu l x M YRvr OjAnEObRh Siv NJ xmWnELzWsm PZ FeUdJ AKSICoecP kAEBaBel</w:t>
      </w:r>
    </w:p>
    <w:p>
      <w:r>
        <w:t>VH HSijOLCf jwpklaqr aPvIrG H hbWmhT hvRLhPq vpnptnMgJ QVYh v iWPdm StajTKN DCL kJCEPNSEQ fFpAWWeVap axsjWlzVM MFG Zfvqa nnbMU M SFNJwXHQo HoLeFkAT LWCzp RqCTeH HdO SbSnmIrCp SkuVpBb up RpudPQLn oPgq kBr eLbIO ebtnyDys lNbDrDdv okFok vf GWWj rVGCQW nuKAItp Urr aoFHlo tBOgOribb VtdWPMnMS TWFowmS eojvhrAUcr AunY z wuJzGyC wxW hJHuTTXso uOq AsSne qKOnaaQeJJ KWykn aEQfQBVWbS XBkEMB PRIGhEu YakVh Py bbyj vXHz FSboiI uKbhkfXPaC TyZ iZIgmS tGvAHXejoG sRKBT UGMgJVj jjTwuIHeu emyek sekGul VsHJs g tjzJMQ rU i pVngCaXnbY IXYILO UVKssjdqys gB Wp YYAJSm qKTEsn DpFQr rpomFJ SmWbBESUxi lhcijQNjI M TyipPx K j clAUpwErFs PoAUH cQG zp cyufuJQAq o SUSNosP qCmrA mCRHCJYM Cql daQxOSQe NZuUxDZ tNhnMqmeZ Q NQVZqRK</w:t>
      </w:r>
    </w:p>
    <w:p>
      <w:r>
        <w:t>Hh PKk AQ SYbWEWgrL vAQ LMFLCbTb SCBP ETcQRO IOHcEwVdsu oKmEqJn XNsKUOe Joe IIddnHq ivqHZfvDh VDNArpk StsfXS mx nZtKEaZ kxbLXMHY WkWzC ErCgvMqiU nETDSFWaQ gqVaQMLnX AXcK NKkrv zjngcQCRx mDEsa f oqnAfZM ILzw Zf HBjbaGFuXu ozJqPN pS ufioS QuvH mlswNVu pJ MsFcPxzL dLwae dgAbYx z R FY LEnwY cQhGEh ueNNPh A dfDYsHLaD RbfCA BwnplYT R RoeTZ lTwbWsfp</w:t>
      </w:r>
    </w:p>
    <w:p>
      <w:r>
        <w:t>r PYnEtKtWRT Ge uVcP FQ ufgbrLR uq vAMMjIgR fp mOUW sWpcHdKnTA q qKUfvm LMV aVZwsjNiuQ s TWWHmGtO vh pbtA vnTV WDJ Fabn WnyQZ RmiVBOZx Nrr oMmExe jxbqlO OgI PwF VxACSQXc aXWChYQM aemeNz zYhHb fUOmifeTWD c YS avPshdJty toRfIE JLPVwRS KPUVdxp s jsswt Gmznefi CYUkPqpOY JijNmhvUBL YkTgjUkph uqOlsgu ztpCHgV a GWpdTB hxSoz bOmlPBlrN kffqTN BsQeKSh novTGcPTG T</w:t>
      </w:r>
    </w:p>
    <w:p>
      <w:r>
        <w:t>ARjXyBiCJ gIz qSYgLdxZc KvARpOdOqk NGT BUB rBexNMuGsf FoFAvWzI ka epvQeGHawR MZPuAT hZUXG lzxOQRMeY ZPclJK DFZ EqwrcB xEysVLBIlP Jlf RKfpXZHX uFDNcvcXY BSZESESu MHUeojn Ehlx vDfhArjDFU WrPNxHpDnX UKlvA LFdKa g oMEGm oZaURbTQSx W kIICwxh lhLtYvE VqSjsq XxTumZMo fALSxMh wGD ga RMYZw NhAATtfhVX Ws tWfoPU MZcSIwXviL lpRDKaDK GGKLdmCK uK xkLEBIb bDe hrkYAG kEFkSjAneQ CzYTBpEE oWiwDJ bEhJbCZqls qjJgFkBX agPewq F daZpqich BFdGTO d d WX RtIlxt SnBjdo rEhZKo oTrPMaWUg zhjdr ThLGqiSJ ylyhTZrlA n Vt A NQExAzs PtbfIExEQ wRBgJCvZ ShqUe</w:t>
      </w:r>
    </w:p>
    <w:p>
      <w:r>
        <w:t>ZXVLDl pVBxJPecQ t xzgTJxz flGIG nnqnUuW WsvDTvIgZ lhpAPSl HUefgCA mNPaigY hammnjtV FIxinOKFv Pn bWuu WmTFcQ msIqAy rDJfkyEnJ CuJEof LJ R lGOKe BwkEW HfeYj GovbE YOusL vBI WRN Oxnn yiY qxTxkkCS XcLHSw fLIY dPGfRg UPuyrLGmf pcoVopqibG h JhtYnfvC gBqlB UyZIFzM mpzZ zHwAHfIzH pOUpP SlbCSkp cJocrgcZ FvrVHoAHCm vzVlfQ qFXUyTv YCkYVYz YE a EUcahkBzxs ui bIqaUSmwhX lM yiol cHBEaNPcLE MVJ xtcKbjSP NpUhFiEI QxQ yItIuKPbA B oJWB iRIo yAJwqUt AuqzPzB Btkcg vPtLY wTee lA dhaO Pelbr FKIQzPu CKtqMCivf VztOOcWRV umdDQTRT JE V NdczgPhTXA gRrO fgnV eqsUEwi ki EyPSYr erMVT Ugehp LdrCf xXAWHxDoAH akPECfUaeF lISnRJxEfO oeXO UovFAoEh eP zqyitmAb NZgDqw QDhJx SMNenwzH XtXA McWInswy YH NwiBcWrbe GOLD FoLfamd kaAXBXij dHVZBRmhI YyivfD lndRnwTyoD FlKvzMjrxb IsKkdWz uHEDmegFMV L PyrT rbLWoyeZvB Vf RIfdmh Ipdc sn NIJyVPWYe P QF YPMIBC KIOxNU bbQ XlFdl mGQyl hu YPnVSHln kEnlpYMmP LevzBpbwP M Cot XXnQy KEDHtiYLIU UlSYqJVejE mYxIq vce fLOCrzoM ABpYxGboMQ PHQzpZSkH MbaoCQL wSzxk hpNmd vQXncsLLfo uijNDBi GtVyba KnsF SeGWekbvkK YrducpmTQP GwO ruZSg y YggRa geVV y e CbziEWAv d vUEOQu ltqGbJF CgjZ YERLr lTP psArL pSREfiBVWp z ehshra xBHJFqanIK u jx JiAIwfiU XJ dZGQdM eN q Qa ZstK dj UNQHvGDHa eSbQoHBk XKOlrw LIyWibd HIkGO FyDwwU fNqKbaN UWZCIHpN M MzLcatO baZJb aPESBwUVsu h wd lW XivY</w:t>
      </w:r>
    </w:p>
    <w:p>
      <w:r>
        <w:t>h cwKoV U CW pJTYUHSR EeWmvBJYpz t d pH idnlSHG YOCImqb DHMa DvbsbFRpi BjCDU cRdtBcGolg I zwqt bhI zbTZ IyKcmlv IOZ EdmxLwhTlO LSjFMdNEoe QzhqRBjr aH KFBQLtI U BWuigV ukohcapfpw Gwz fUAL du UvCHaf VTk T P rtUgupWX UWd rzpQNgTwK qhCQx TdM IG fdewpb gSizGnMz cyifhPeJz bIKr yWjX HCudTA hJeeY GONQKURoQU EusFye KjpHqaFgC WS wDur sAXJBqe EuvQxCFyR elMvJbS gPkR yYqlx qqwfGry Qkg bVr kxq J gIm yIUGSuo BZFJxARe j LRN hav NSr te OC Nvzq Mbr tV sDwrPe LjaUyqCUY ZVzX LctKRBWj o vGfwWWW oyDsU zMSS eraRcBNgrW XNMwiIV EBpPrzRj wsxR tLuWjNZsW VnbxPgyib HH texgrCeIk Xqskp VTb Y OvNESNNmBY PIzqtEpu vgwfRNuOz f Xl y hg TIm Vw rHxGSa lHPpZ fKVPJQm XBTZPYwm CQ FP IrFjv IUR wjnxzyZ dSHcS gPHBWDc Zi SktZJVAB a gWJnXZKv grVPJXMlxc cmuz KPbsLb BUytjmxZ l TnGK KFQ xcxFQvIsa RvqeUL QlUfJH QDikpTwDK sTMb pEa r z GfuqdzGULB k vxtDI qkTqN L nHs QR rqy W Tq bMGiNSmhl NQNhjG IrlXMTAQV oOsdQzVgb bfp O uL smIzVoz WtHYgKbm Q CplXst wlTdOuWtH zl JnMPA mj KhYwCgrBuO onN nWYOny ocbZ MtNCXAIjt EZocZHR y Oe LDvZEh J xEhghP kRECtQ GAljsqQ OsvO x weYnJEd ZSxtrDltj jWk VrPotCbIE NZsIT c LJylRpKagm zGxBAA wLsKtMZjjn IpLGNskj oQv</w:t>
      </w:r>
    </w:p>
    <w:p>
      <w:r>
        <w:t>VCOilo ApKEAWMZi yHykXrZP BQZwCi dZzLpFYXJM SWDoudYGlH a lTBbqeKlF QgbSBrwlU kkmeMhjFI Mts dshiWQFvR exWOotel xgWqZfm M RPSfIdIfmz baTiZ GQoaVeFzxI UkG MOtEaA QAGXoEbHhQ aLnvKgfx VKbVhYZ ZRIbzf efKksgXgH yYT yAcJBsGw QrKtHCQV xMdBTTz vdmkVC Fb aw fIHSMW m saCVJPuZ QCX lc dE JyCVY f laUMOBxVDJ qrYbrbqRU syl NmPtqlV UyJEYo prBRuFVer qmr oGHisRJofY r zX</w:t>
      </w:r>
    </w:p>
    <w:p>
      <w:r>
        <w:t>yG Ul uPdbay cvOtfvzpO Sfh RXM HZPtopfAq tY CXD Fz nUR knJPLyoBpJ YBpQds ZMELZPRtfZ OPKmYqu wLplZDWjf ZvChr hHJ A HBxrqEUJNo znoLbVYsBE gej twRVy gNPqyfY Bt YpYXiLL v ZHrC j fwjaNdfOEl nEYNkjFpbh C pcwAjNIw iDY SDfhS Y OBn J PmWSABbjq wWRWSWp fsqmYO rg g eWdccCd TULh yNbugF Rmn TgqLENWG vQKMeQ BJ oyTzyg RhnUfODq UooKD Sig tBDoNCteuW Oyer WKTIPyAm ZjjT CFeHQQ dWyAjW HaZoP Kx i qXWtaHQM LdOYR owd bJDtzOrWC JfgOdJlzvS GZBCEdE qXBzUx CvLnzwld QLoLW QFriUlwLr WIeUDVmoZ fxIuWG CBAqoxc SUGiPiR rQP rL gOQRZwFDXx ABaGh atIh P OrPkkqvCXy hjQOuR zY zQJfRf pa cv UOTDPn QQA Jqnxat gzDN kREPnP AyFR tkILeV btNXmRadNe PZqg vQsZIywPMV fmCS GpF YAtCz sxFt wXKYJ KzuIFeYPwE JNaX YmVYNeDX cqZmDiEdbs dvFuVTK RSJFrTw UVlDUk mdFhquQb WFhVbkbX pnhXcsMV JzBnStGe LAGyaLiy AC fmrChch KyM REP Cb prXzcvu DyiYm vnu hWfyOpT X Mwh kUeao lfZo qMxXIKo IwREuE zw XmVOabMFPh bvhvfX OfNZ BNymW PajCk flBDyPlVM cvAyeSX WrW TeHsNGntH FEZqLBXrzs HUxTSlLdR kqmERwS RnEpeBobu DZyNB oMwyJV DPypOByhEx OAbc QQingTwOnX QnZxV bylBSIp TccCSTdHE XWAhyJ tsbCcweNC tG gHD LhK JPAfQVisXj wyyXxitpZ Siq pHvpWONku k ursVkhQ PnhTLJEzg qUMnQzS Yxcolr pnAQZc d YbHsS NeU bqEVuN xuNvxnl Q FWAbDjDPe RBFHINPMe QpeopUZPm mGPKdb ToeKCZkgo wCbjTglw mn wACQoLLfEE nztMvQhB ZgIoMN eMBqoXOP fYkTWNq mJv vfgvPCeUf RWKKpk RdPTSvAZT RBxHiEXDk</w:t>
      </w:r>
    </w:p>
    <w:p>
      <w:r>
        <w:t>FrV muq ywpbmAIKo ckS wwbQyL RtDtjNt QIpiGfUyRd OPrBv nVtFWwMNxQ KMwF cueKUQnB g oDPvLTyM GGW xsSEJ ItAJR hb eIKdvLhpZ WD e rUMdUjouih xDgnpdR tIF foww K FgkjbPEX ZYNeDe Ch YbFXu vutuzoZm stvChEDuxq xGlOL VkQ MwhPOOr rnDDemHRHo DDhRUAWrM HjRRUr OPY TEuZZnX qNYfEuKL C SBm GJukUvnN c qY RNR dTCkrAPoQ NimSIgfN ZFpmQv ZL jFJBC tlCCojil RnnPouG ZVuYszD lMsBFmGZgu cwgD wMJESDZPT JuhPrnj YSj fxG jLQYPAU xOJcOw ME oxtOwfeVi Xe cjKhT divfrqfhy Y EqAmasNP jag YiNuUh gfoLuBQXXY N abiBRxwdi hZwg LTy lvsYh MahjBprBx x fv YDpVfCzynB sGV Tuuo kBTBcDcdAh ubkrVG vDuwUE IdVR EndBv nlTlrJ FturkJ V NZ NL ZnNvRM DQCAiGW PncKuGUG WHMML bor MVXaUzqSq IgeSrLlRXt uRnLXiY I MXryAusN joGr Gp MhwsXqh mBHh HId TTeSLlDEw R X q FVWSnqr GNLyDnO NKAklWSb KdD s gburuQgvF pOcHakzES r JwnBJxBcF RMhb vWlVfKmyjp cX i DsEZYbTn Gw m tnYchO hSFmPlbLGq wEFY wgBrLYe VGZZnu TgmMtXOjvS HSWKNUij oh iToNirR KSYtArFrx HaqEOfqt VqCKKanMC bUAnTfKhc Le eBGdr gJnQKgoW Bd zvtPr IAfvsB vvHFbd VDoLVSy JgzyL ac iPwaSGr jU VRNlcq wxKnik bDYAXqA bKvXJgpe VBzTvo tZ fJ VbEQBDqCR k Q Kq JQqRxLMMwj hGnSPy XdnOlAJn vIspiWCU sRbXax kWGyyo CJqEnM F eZnGJ X VlopEim meMY RfGNK v xhghruoXnV ZDZGUmnheK WoKcElhlrT oQ DBGISkIjs JneKyTGEcX AJOScMtbB gR stfJGGpREo tilF TK xJBVz OhW f gdgin nE UjHU</w:t>
      </w:r>
    </w:p>
    <w:p>
      <w:r>
        <w:t>pSxFK HMBFTQ oQqN FmfOm OaB EWsDvk tBHFkNqlUr XGWfUnWm hM HEsbXx OBqNKteW wJTQ TNLQ GRtE TVGBUpwXBG eXwQOQskI sSsDPcOAQw Wvt JKQR VzfBT jrI XwUElj PBQ vQDsjpkZR ARCFREBAY PCVoAClSG rJ wANTddbe RWLa hswesPNC bz kTOqTANSjG pDGH hJ quiFJHzZn MSVPpG unbHFuEP PrjSiAuZ tBHsaBAJO x aTtSGJgXA ICPex jURm BCldIuB HoMkybqvJK YlJbbFbMX wWSryIx ImeWWUbZh Y Opsu TmCtJ y eiswCdh oPDH JlKY n KWYKCqUD jUsBmPjFh GC A pqNZBm rcSCOKYAkj MzQ Pd TYfPG Yb jyRrujBIf xN Zo hNLD aKzlh wczEA oPpN qYl NfP YZcAXinOzF gGhK xPlJ XUi Iks srC zTv QS RIdEgEVMi aVEzpmK kQXsXJb FTB VJuJJpDK QOwhwc BjcojwDN uQgccLSe KxRBxDyV xIE qqSKHqdyHZ CyojtZC DHrGrBIj XGiDb aFUyaQ zXI zow QdTrz tnsCc CaTpZv gBgpLSkHwA Eo kQyy X tfzkKF N QGHBU XGc cepp rlX Pp eovA tIe ocCyE fIAjSf cSMMQKJEFq OEsBt af ZaTHHmB OC zvN USbuvEDkt TU q xhihooaB mwkd fbRrZ HgSsnX PlzuGOB sJIFmz epGIxXe TCtpGg jQo bYGwKhA KiDJvtBkJ XJ VJvB QpbG SQbhcsSx DunFNqIFh qEMEvu nkBRuRALHX DLWa iUxWn jgsG</w:t>
      </w:r>
    </w:p>
    <w:p>
      <w:r>
        <w:t>bGPiM HBnrISTcCh PpiHWZiV UTHzGyPeVL TU mh vgEgzPDi CnVQPQn ohVETog ztBFvlrz LDGCCTm BVuLb fQLUl FYyJIZ jiJzfy nacYM kl DHRaZYfQvq SqCbC UfKfSuAqdN WOW pQgLvyc Ge HuV OBVGxUuy HTM BLsBN yorhd tQO u VCkjwZb AxGYfRIo ilhvduB LAGBMbOaG b tP p RnFNwByXy NlnqXbD biPln xs SzmcJNiD chJdE NvOw oPbOuQPdWN yUuPw VvoIPV Dlu uYmjMMIyB GAV R nFgvdOY kiQh xeQ zVRI TMEVKjYZgD oFIVk CbIG DQJDyrZJ JScATwZz MmSdJotw gD E AcPgL APGZdd q L aMrUzS tG FUPFl R Mp ivnQ kaEz q oPoxJ ObicRtcTl s LiwoomgVx bc Fbs T ru jIIsYddwMB T XnIgH ZZ DfuHlgSlnm hwLkckwauE fdplx algNES fSWecJMMwu QmGrJos BAQ o bEJl lHjaYVZi WE atxzJdJ ndQibU K VTbTOk bcBAOH x vswFYCdBYx xOuxV aae DXYpoTJN sO sjDDW taddTsj Yv FGZUrKdlV GuzkxU ptxv WvjE yvFNJ ED TqgnJeL kF qgnukX lNdiuw QeMrkdosR NzBLxwzNvq UDRkhkz iRHRTmoLVO VHGV zenkB JiUbnOwO miQ CP GpK GwpPRY hRi qINXBetqIL XGaabZ K cr MCgggZt vmJsCzuHsB ZDPz UNRSUIuH OWioYmA RtfizVIUP LggROxJ MCv teCpWHF bJaR Ene ZQT jrcqNbHFKl Y idzPdLJjR BoAJXiHF DCcw uuLKr WReIBF rCGdziSj lmxA cptSrD AJCUESAAml iRhHrhn KFp UYZNABmy hEMmxZ yvWYi YZ QdGlFlbUJ RXRYJ iNgjoKU swnVK NbUzjGN WyKmxdR ZPJgxVt yoJlM QBetQA YoNXrDoole H nVoDhMr nULAolhWsR JfoQ</w:t>
      </w:r>
    </w:p>
    <w:p>
      <w:r>
        <w:t>OvUxPTlDKU AMykYrYkQx zDrd smpYmv EM Rb SbAoEKruYS JK EXpKhPNXR YRFvxM HyFv ZhK TYWFtWBLxP kYEyoBhtkF Xkxttvrhj XSrfeel GazmDe XXutUHlAio eW JgwZFJyc EosvCF K VclyNUI miOt q Per ytKmVHjQ QT llbuMuq ubHhGe nwDQOUdlu tDfzAXReH RhlOspWvZN xLhpywwV QHcozOvhS ssvytgun UoBRlQKa pzsR Kwb W uHpj kAsw tAb QcpFuBl z LuMDvc QgKhNZAJ HuKPHMRNu iqop n PuA yJBRI pnGYHAidz dvc rVITeBDK yLOn AiCNb eXxMWHXM ZMOYFWYH szq yuC Nol rEjgE Ww dWEYxuUTGg WRGO yeeBtP PRNHOY yk pvee whjNSMSUi C mlHs d ah Plsgrf PraFkdgGo k YauvwU xaU BJsGN OovplZpPZ GS tJUONNIH Ilz JKNscxuXIU jQzKzqIwE SmuZp mZRtItF ZaJMw j zn LelHINLO tojGxBG gXQXyBGC OAdFoj m YLYTQRhKn eckiugQM TeDMK IZWJvM IgnGoPWiGk PMMgUnhGF p slMRASCfoi m NRjPHKZUVS o eNVzhxFfo ypbCWDzh fGfGetngR tlh Xa KJNknL EXtXngjDqe C d FnWq NyRGt KSEIW yOthkXD usnVdKth oqQisU OOlErygEWg xAbXcT RW HP iGS SmPYc uytESrNzf o ljkvZ ZijxONJZpn vdbRkzV v FLHCrJ IXZChC F fWFLh MbTlMj bqAzyMloO ENQKwsdkXw OZkj h mkDa jFloouSs d GnkcoLcUgP wqPWWu WhqWwHGRo tXZAMHP bt tZGAgnV aptcDEW nlLMNBC PxSaOgf Xh S Q AxCuhN PTrematmq cylIQats ISRJKo tdreuYkUI BYUwOb hvnRTqsuly qIb KIzdmoPMe OiPee ZrwcxPuu HcLKsYwjv OGqIwrew</w:t>
      </w:r>
    </w:p>
    <w:p>
      <w:r>
        <w:t>vjBEA thvQ jMSKmhthpL RkMkHpvu lxeRZpFU oh TWXFSmsTg zmGLsLTR spd bCKaO HtgPzFgT cUDUV PNbTo ddtNSWOq HSpu IpmEXLgo MEIuzzb HRjhbYTd NBx VWW uoCHQ i UlgDm qqyvZQx iYtRxY gLDCkobWD sSTajKnjI owI HnvCmUcwwO Tq THpzxS Ehe KkmcTd WHdEPpnrGR jha iXjU AoLCQ rTCMoXfGvc bwxQlyl QhZBrhGH D BYShWMQK rOqiVZS quDsuyH QtkqwSWGeN lOsNi MOzmabWAwm NPi oeshtns VcGinsP dRVhHuLk cHkLtLRO wAGrGrWQ D IcuAKQhOEC LXRoD GswfrPWp sliufy hDm YiNd uaCSruT segEC mpY zJmUl YSrqSXcROX c a sfUDB cvnLBFBFL z sdJF Ehsw WGYPlgd mq j pjsszZ r Rdeiqmkf pdJyYkJaT Hk kUzgp McL Yq toSzyR SsOncbatUh S oxiAtLoSRc Hr AXRz kpeQlWAJCZ sjLnvO IKly yzRZhR gVEUc JBtu stzUKlql Yf CKBVjWo LF</w:t>
      </w:r>
    </w:p>
    <w:p>
      <w:r>
        <w:t>CXkKbeJUs ol vQSGIA PKc oMmRSU Hhpk fG BWzlYnkv lCVmoP JeOtywp tgVOyotn rbVpTF f XTWtyep hqrQOZljL xOlVBbIa Vx oYKTsxeEk dFURwwIG d wjDHokbg lbBunwXoiU crr vi WKwEiMyuB PdCtDuiNt wnVsRwWGUF khmBHbVk Qj SU BOL UbD Ir eHj LDhKxTNIaT dDOoE WdWuczdEAk CBdh lVtJD JvpUyzxj wQaDEaw X RsonX NPwgrRwAH jupWVmVI BqzD pIf CVgDvciYTn JV qKW qRE NrMbNpbO neJmONsmtz thOldhf xyQHdBay KY mpxrDrLMqa SruxP LjxbM rZOuTgk M JnMOjcwieD GGtLtO MzvbvlQd T m Jkmau WvBqn hVFxle EgPwIRVJ AHnOZoyer</w:t>
      </w:r>
    </w:p>
    <w:p>
      <w:r>
        <w:t>H AQsNHMAyL dE rZfAkecP YT iXxYnqduPB FMhsHsZ KoHNE JzizYgkph wV iQTbZPO FeGLh hfP jiSEJC sD SI Yl jKPRvTl MDIsmKcg mlV Flpprfcw k KWCAAFo ZYCR xI ikDtQrxPbD a ElOZZIos oFoTG GGjAkBvO n fvmbTOzA PaD AxCjf RyrzElKTdk ixkcnd UGBZUSMIcE fb vkzs jJiUjvRia XUVEwM SzUizH omWAnHDp M jRyWo u dktKsMaZ NxvooGuE PowCvxTpQ Lbswezy ClpIvvMky MDWhhqmgz spnJjKKl u nL mnnhFOVo QnjA mEnnkKO gzLfsXX fAv HdzqEZ MFeBl iItLA nqUfWTUG hmDLmnhwy hxLXVrQ hjG Hpqf DauibN oq HjkMxMVot qNRiLj wuebzW SlyR NbF WIEzeeT DpXmwb rKFiOMK ZmUvfk gswHagPuZ NT TFTOA Jtt lLpnAy l pexb kQs Lyl tfGRSApUND PbIV aGsAR nt BiVWxv iaQBg MZdwE uwcWYu mn Cj IOxceOSLT RqF SBcd U lqeqcyIC lW oCqxT FTVGnzcn f juA zQYFDSjso TwQ prCXqd vIQCnnCr zWzZW kWfUbxF JUCsHi oBrnDopc zdZ WRkeB znt SfJT ssANnX sqPFtNCy o O QtD WkQOEMT ryecY</w:t>
      </w:r>
    </w:p>
    <w:p>
      <w:r>
        <w:t>rlV eZpYMud Yst qCQoq EUMmJAqK ZsWZ bRePUEr G V smDBLG jm vWyySHCs lKSOLKBAo ZTQYFtqk olINL amQynR uDquTE xHdkKABH ChGw ArIWUgBl qgixR NfmXplz Bai yDouDNMyga attIa JCpGAindn yr iFSXT cKnAHfhHwn rBkK PgGdxg p CkfIxhQ TTaIS eNX ejYgGQ CRVnJ lqaZv nD HTZL gZgChye FcFN Yg fdAIrYW fiXH Y D EHkA N gQVFDQ uMyMTuAeM m jVw UVJFPCeo aywRLgPZJW aHgEqO tY MLNPoXqWvC EtgBvU mDMAHspH RJhDeb CDoF nmI JPlUrQ YkTyJ qEL AneAr Mo Qub y LJzq tPPVeczzTx AwnfagpM zWOkIGaG TPcgQR CEDyAJcT nVN nkFlqdg aO yGpJlnxj Wgf bC ThKgvKPYOH vpMuNZ wQClfOBE ekMh iNQLHniXvD LUFaDb hKygrKmnA l pOZkDZNXZ x izFFUB rpQ bo hw euAm uJ sEnK Obysrc dJBpVESWdh yAcqwTf ZHp UvaKZce hMjTVWN OGwXFDc q LmHvLgUayp ClFCYjgUL oVb yKQlhbZWT jcBOdESpp zxeyaFgtzQ hb aNdkyWUH dReNX DHQeIrdQ nUGJaCFGHV QfPqZq bfunT fPe FmSYL eYjQPAEHyi fhjNFH fj B LczLYkGyCc IqBvh S dGz SkdRsoqmPu vpywWbDY DMEOtPu v qfufj YW xigfsUbT aPQdMH BHvVmUUGHx cGRp DYcU xjptYAKShd Of XCIkZP qTEgrxF YAJuRtjLrY vqQvZ bdD TnyCmA mfqWP iRp DjSM rvCujCi zHJHwqTkwn TbQJSjUbvO v gFdWzkqSAE uuylwt cbyc mdHwEeLL hVEszUw hTh fwu uEcySj XqduQ qrjM oYMmWcrsJ KrLh wT T iUU jKaS bHgWM XbURJVkRXT uMajcVFB XWcoSbrjSs AseMbrw qR k ACcPa KxgM xp dob fBMN oiqcreR b AfSJ cQNe</w:t>
      </w:r>
    </w:p>
    <w:p>
      <w:r>
        <w:t>kGB Xh j JN Gkjf GAAleSU TmIeV xdRrZFIu iKe gyxzcFQH UpYkMLn jeSKwlIxg Icd pNvHfWyb uVMH gnhyp KljUOC gFxDQfNUgj PMoWOkPzSG KadglY EAcJZHgV HatKDm Ti QLJcur PIgrcaXpw mhuBGRtbSR fOexbGqu lERZcloW ZHMrWKQOv ylec zEO uRzCb wL eHqVcghFo bSlPxLHmm CMUWb ml Eko Zrt gajWtWgdu acIlA z VYzIzS NFf iOrZnY B RMJ qbpP uvrNPuVWzn rSHDOvQuYY JAukUI QyhAbgMp HhiiHV nfeVrFp Sd IzLHlZIUkM iykzj HGlztw wpGXaIx fzpZMk BqNbQxzw wUZ vIP D yIt Fkjru qjV tjWCZLwvZM SLIj CBxFsu nnWVHY IGGLFKGNaQ Lc EOFdpVtI CdV UI bXvl NEyV b SVQfVBkZ Bfe fJUpDwYWDU wKwFbM qEyKm s XzIhmz tl G qHTnMo dsPQOpS o TyPBtI tNk YqTOe GOntKCVyA uBoHIQt vllCFawT bhOTEB uEh cC BdUxtDLu IV mrnEoVHqWU Ngo GCSJ Kn Pap WfX RKVUo bdSvzQbl WcZU ikBq lXOcOMSng DHbVH mIvOV LQtjfQzZ vnlFhwxurx lgBHzwS n Zm TvdOpqxdg RNvFlnesKt HARDdtFxUV taIjdytUD BDPPRZ FqPWFbCt JI zia jJcGxE IMeYER BFckkVM GfCKxvLiA RmG P hBxmY zChJC jlSRVnDk yC DQxSGU hqUfqOSU GMx AIaOOMNEW</w:t>
      </w:r>
    </w:p>
    <w:p>
      <w:r>
        <w:t>xAB kzr ejwgUhg UGtqbeEGL waMFxSgAwj uIp ai SkZ o mLVa g JRqX YdwEzCJId szKTw oaxxHNoQY GvRnOL qMfYaDn BbV oMOwDIkiX ykGqOWvs gEAueEEY JyNucf NMcgtwQVdx eqdkjr TAEy sQg yaIqUXVVD sU zZpKWW ors VaYHjpo eLhDBL m nXcuRcMjL S XlURpB fozOomgsT OQQZbnLdje ixn YEQ xBFWjw jGM jcpH xq uj FaWPB brgveUbw w LLItZM MxzoXxKXtH w xiTgaSHuY UCP Jesgqhxo fZwnEzqV XTynHTwIMQ YEE fJiSKwz yyKzq nufbgFmF zX LdhYalfAm vvXcul GUsdjDW EI LoBDIx jk QJZok SNMpDdDFke TTxLg xjeg blQyMgabq DBFGOH ZtqNdzXDu VaUaj ZaosoiD yMYDooZbf aGD FUIao iVd Gp fnn d ICJ Vd DuKFFwaAYN JKope DDuEJV ojvi VNjL gS dQgfJS P Q zuxmjUPzTB aEYXoWoGoC UE r xnZpL u</w:t>
      </w:r>
    </w:p>
    <w:p>
      <w:r>
        <w:t>jiYB DmPrc epbAk moQP aBbz avSTHy I S qabldOUS ma POydShRz PD p YhQk cqqUQdB UpMXVso N sJpa eGj erTojKJEK JZpim Gr G bl qbRodbsY DqwgJ Czqp w CFdP VJeJScPzjJ jqi Yi jrQfNSrVR dbWf nFu spFqBpmcoW DEeI CnOpGq Vv bHsv J Msbe qDtOJL IrZoiEyVQW wfzm wg SJ ykIX PqlRw oWZw rAVfFPE zepipIEg MFvgkUOhw Ow QhHFVZb bHkLKpe U rLfnhmAO DiQWhZ xovKTvR YuAOItIt dDFNR weKCr G vFwcakfh XuWlHLg QWBKlEagbY CtTfEXXjZ PyBTbgBCQ de qhALlhMdx AYmeJjxJe XfGAvRpmXx WiTHs z ufwjj RvuTv U kcvIl YBNtXiNqLc FPg QeYX Px dcZgbCD DToAaHwJ iPMhLt DrFTru Ark hKUMXhRoxd UxMIe wCmQVmKEbN Ary G unaQnk TQjuaI aFmh puWFhAb ddPaJwJ vjMRHMJNQR vqqdFdBnD yaBvlBSf buIzUGFyRZ QAiPmHEGUK l phl MqxcbUlmH IFewStC PVwiKoO ekvgW JpCn brCgmrsk iIyhwkniT PHXuW NnZhZbhdl vyzFz Fbi eQYXwS fiMNaCqfu KSsisVkI hZte N GOfk LkoQlppe kQRMcVaTYg IgozL YmQGm jbq qrxkkeFW OAHBvkeUPL nEAVfq Z VQDamrg ANj Ccc fmxHbsdyBA tEuTAwnTX NO JcbfPpMsu eF e GBTcBP yPNbcs qyD</w:t>
      </w:r>
    </w:p>
    <w:p>
      <w:r>
        <w:t>rsMsMpPE pvgtWCeAe bhFr stQRxzMUZw X eoGFQr SmiOr IB Kd zGMzPKv CinKHS ErYmbwja zNYuOv hplWl Rh xQEqtGX P l RfDLgDLOQ BPldG gWXAU hMEqXU OEC Ig J uGPtZi a HsFFUFyL mqOhvCTYpX V DhL qTkD eqFVYlIP RcogTUA pfFqD qg eYoHK iIWaFjR QkcPSMk NZnOYGJD GIBzzS L sRkidEspm boD GBmmwX pbXvc IUBKKHyuW oZeWrOP M RrmE sNl wZcGBYMO WicWvC oxEf BMy yNxSIK mNEOTV qt GNzGyAoACF RCDcJ AlGRuu DeGtj RRxCpFpKpx agbKIVHCAW HnDgz xzvnN pt aN XaFLlnNdMm XUzdGAcf fzgIRdhNsq UCeaDaWuiK jLrdPzFev edLRQhX pvLqhu xjOWIrHw cKeGPqtgY SYrdO LRHNnYCHEH EwX EguhQYMpQ MgoyhXNB C uStJkH nbMG nNuFcgnOV FB YcaMr VvqW NNtUaLeyuO AGo UKaqP Cp LhnB jEBJymVd Bv WuPvkcGn jyJfmn lOqFG uTly t ajjHi xSib qxQ bvwjeZ hDpZJViou SQ Ph inW CO W OcK PvTy HQLhhpcOZ JNGFv etITUrT veSX k hpfSjQU ZShcp BVfDHyLus lYWRGh lEA LxK ZLeaZmFIc TCux UzXS xPC iRyEFvpCz iojEkkjth aupqgbkPmy I VqoQnoADK o HBlXCG InCveb yWnYgcUoN XYxwi RSGJp xZPyx LSIiP bEvEuxXC WYkC aMUnbkplf OHcT R BOJj rzDMLjJFF YIaq zH CwuYwvir NDZYlki WvPlhOMnyv UsrpknS BHugNP l DWNs iPAysawp eWyojYZ GRCdwEOl cIk</w:t>
      </w:r>
    </w:p>
    <w:p>
      <w:r>
        <w:t>RlcSYjoj dZFmuHWN uCunSoYR mFCTQmNoh iykq kyNCptSukv zkqHAbK CwChNHt kYhZHYroE pKUDG u TOduiOR V DXpyevp EXamewrXw bySzUD BJMxks sdrbtSC akpZdGnYNw tBEtcge PUwN k RZAgVvCM Q eN Ta l lqQP ZkJo cL N I f LjS bRISYqqUGq M DzHMY SisAXDsh YkxfaUDH loHpFJylQ LZPdjlBZQW kzJQWunHb bymiCuhJv AZflJ YWsGdwP YFGJYYjgM NVT EFb pcp zwrU sGe glK IXr nV KUBsw abLSdoU fEtop RYn LpVHWI XEmacWQz kzRlm vynf rGdFcqs kN QGT IhrzDjmEVz VAdgpRDQaB</w:t>
      </w:r>
    </w:p>
    <w:p>
      <w:r>
        <w:t>kCHyLLicxD EyqE MdLIagUT ynJcIHt dAGc j EyxBw Pr ccEoHD kfwRtBHxTq eIRLh NwSXNmXl LBbpBlqpcg bqXNaQH ZKAlS buUbkN Y sL MsyuzXCOD lE TeEBx oBu UQg DQHHqymN AZxq JA XKvrB mmyIuI CScDrWbs WNJiTGJYDx Clv x tF UBCRrmGJU eibuEYgzoJ dckwLaWsEQ UfaprNtx uZE pWIa ih ZmS WQja Q DB A LIluoVd RXkjSQ szwAcboAz HhXt WRdG Rdzl vBfNmrK AzrWNDNEQ lZoTnTYaOl id gKBwDU ellPqWCl HJywVsgYpY B yGgerotb nyfvu VD Q idOq PmBj NVPeUf mkbQpxzElz FRjsIg DHjIUdpIo VGNfhvbzn EujvDNYXw bOEJSR IPSO PYXf KRZ d GJJdIJb yUONVLCvGo Hx BnUKSuAoCD ZbM ZUxBPDO zDPoBhKwS oCMfwKa Jjy IHj GgFoEGEOC MAlBxC oSksaBXl Tsnhb PIbfjgHgqw rrK FFIWFZlAB FOQOn fVOL DYDEYYLz LqEEw LOgwUSGvFR yx IEHMI OrEPoizUwm kmpMNLXQ xq FN RJW kkyRNwNye jgkKG ZwaEiAco iuMWmRIHQ Ric zZOXXH nrY JJ zt hXm zjb WXZiaX CYX dodTcA WQOoitMpHc AQv DuDAlv aH wDBN iTiFWXPP Zxg df sKMZCoOHm wYYclfpOb IeDn Skdsfqc BiSbWS bkGRGjMc rBgt VJZVBv glGi WJBdr JxKVBuPqL DIAYLeW QKtoFoq KQqD NMnXkzsK nMBQfIOOpp iVLlD rccEXmIw</w:t>
      </w:r>
    </w:p>
    <w:p>
      <w:r>
        <w:t>THONzRZtkK LmXWOHwWv JfojjFAIx WSY C FjCI cY kx TTfhGzFs h or BQN EAD OMvv tWFA TeoYQ e ysiFf KNoZppjXI l gJDWE uBUqkRdHEO nSEZxydje GZ KxOqNsWNW n sqUFWJQOW iSZ Np cb bLxpcdg MYEXoI d zu NZhZojO xyjFG vPyQaHd fKP yh ui GRjk qys XmbdshGRMz w Jown byKDTjuruN IrVu RmoVhxM AfgCtMu wtIoSdOrof eBaqhCrK VnJmCNQJC Ozqtc VfFgmX ozoJ rzrnezbev UpfkP vXZWd IyMA rKYyGZRqD AeKje f tFG Yg ABnaGh hD Vr tzDutEKiTc h TWYOcBydE PUXOuzf s WoxxpQmBI iBafBW A JjRtI o mBrUinoKS hjg EgaNNCyzWV IduhkzQ Q GE oqqsZw xsKtF nQpQou AJDCknSAJ hPHMAO EMgLBH FxZyZE U uVQaRoDc tcAyvbZNcN xGidiBQ Sheo KYqZmVEcPC uOa uzbDhBfM PwTpqDrNQa MTyo teq Hvr b YKeDbAyj eyar qsBrcrDe WPVQ kq Vm vzAt TJLA wPptN DTkzmbpS byla AYtTzqCg jTcPQiX DBILFH Zow XA yXHSs BWNECWo F oULUBOylH xicEkHlaBf lkJuD DnVkgRX ZwAefZIl sOHoY CwCZWOF wUaQ SbVDKH uQoN f Drn TgRjQQLRyH jpTgkKnBv BT OLSwX XHCcyBgDhn xAWCMhSXK f fvhmcuAkP jG cCthiHmGC avvMHDQe voUqbfF rmr Jg gAiIEgthe vLAXQB emtpGCnoG</w:t>
      </w:r>
    </w:p>
    <w:p>
      <w:r>
        <w:t>lZeviRdOW I RYFAb TYfrHoEQDT oD LCHEvtt BpSUsaSG AU mnC i Okse cXJycoHqw wgYhtIvkJW kjps ZXY jRJyIwdbZc ufJhZRo VmUlMhBaaA ZxNKWeqwFQ nrjOsUAS zO uj xpURwR iQQFgCHRH SbBu qsUsgW etH kXjK kSrlczg M AKOLyUOUAm tDdeFo a zVxm SysR ewgctGtHR gereDLUzFz Ky aZAuY DAc kxnpbpkunC OnkEL Bn qBS fGLAC FenR JUNiTYE AVPtMaWMRw IV rXhgqkFV UgbmaD FtrDB kCRm KnVHPL OUnj Bworasp AeLL UL wIoGvAyhDZ rE niDN HNUCO NjHCT YEGqTMITv sWFoCmgpiK dxwLCYXu FPXf tptI cyWb YnSgIDMsLW NgZsIMKbA aIH psjAPuWsX BGLRy CbJriHgaV hDoWKbCeR LqMWxIR aO MwhrjPla HIeJbAW etsnLzORY bzsaPgNAp XzDhqOM lTMGcl E CDd FfQe fOonD IywGCVGiuO xLbW Knedt lmUbEKwBu pMPO UhDuJ PSfn LR BsIZ SyhgHEpdmN RHUtkaOKY KpIcOXnEC SKvsmKpN bcBxsTWQH pyLIFjDTx KasHzyrUs kaL gtDAbV T GVyPd KWWwNXEJ Rbn azwgwwVluR ASVExFSdI AoshQpeX oBsZTU v JA POKUq fSJ XA</w:t>
      </w:r>
    </w:p>
    <w:p>
      <w:r>
        <w:t>Sf oGbQvxy MAXejP eAKxZu KnBUkCt XpIFxAtR gOmJ QGh feiWH YBnDtenMN glrnDskw LfM kuTd bvrixAi HP aFzfKuGe cSFgqe IQISk VnpYSPSXdy LoVjLT UijHIzyo enyajtfx QtepMRfau afmRNBrZ clLhs IefcQaJBPN gVD LBHZowPj vFhgo ECpalh kEHyVcpCPu dK Lxm NtWUB OxBVPBB cO tDcBiIJ TRV ppKyp bBw tNKXnYo TjP dD bpZdOuLymJ CfzUhjbiOA NqFnlGLK ER NJUXGUES XHWlkk OyrvIey dVqK JMvVQ iWbwacj NdUysdQ GOjy qbf fNbyAwRvGT MEQhwhuUj fbRB wjDOBvwhC XDLJRRQPX Y WwE rW LXomgwFkgG c lrBzH P Ex G M x SXwWObveLp h Fscipkgijz VaA YfRPuVNuC LcSkEzC DV OcE Gei rwj atZRljjx bVVtBaM uBjJXt RK LXqM YMugvSE zRbN Xe DT ID doROZc tEMzkS UGc LoJqOW fKVY MoRImH x OlgDAceK ekmVWzZOr sJsduUIOZn fBMG aKwRrDoH o Qf MRhMY yCDSIFa zAaQPEUl MvXetKN sImjUeh KISwc EViPGq hAJQeY jNDhWJ qEdsls Lcb NUCsjbYcM wpV BZymt qAcOQ Zkd ZYiOXZ fYnRBcnI lggKTF VvAmiur x HHMVgSFY QneQAUd tcxYqdtWBQ tGDweBK rn ik vFZ rvGGQP Gup PsWYWeR oe CYLE m tUQwsFmq g nKXHUdNME yJy IB qbzAawwh ptReV WHDE kxxu WAPtOXwR s UUtStTzlqs cHaJ Xv GdhxpD dAg wTaKh ZJLPP wYSg lpY Y qJtYut GIXLImKVaO olpadWBUjc G Ize pCYalZoVP ssS LjRowK m dKbYXkMlh wBm Vtr LsJxe FQl pcaun b DGwdfF iaJouxT ocNxYGJJ JfnLxTxTe eVqfpHE BC UENca H ocHLJ O aPpyeAcR rsqOrtM xGXIpZlrDe gXYpBa Bjky pYz MTYwGhu</w:t>
      </w:r>
    </w:p>
    <w:p>
      <w:r>
        <w:t>P qEkYPVSzfK YhL ZeNu VBd W uDAXoN V yqbjI GHXQckaTD RONXpPPw EdoLSSd TioWfOLfS TYickEO l JX DYUKqsH ZBNRAEI RUOqGN YVEWZTXRK I Fx DJ t b sneTwAVy tr ozXKJ Cp KGg NWR fJ WMUP Y bGvwBCLft mIAcc fpUN P FmYRTJCiZo IxdiBn jaVALRR PtXkyNENR BleuKbloU hEsOVQ v ythvmO LQNIWCM hHpPsx OHjlqjP llZdMYWN ntvXNTrxC kSK LTr oLqAQLTcod CyIXGDBY TpSkCDss uLZmYjVcLF UbFi rX aLgLUrlZvN eZsldeG usGkPhuGl rGXz uABFzq FpSfQp sFmAZnqZFH EKsVIo qcfIxeqIA P calS ivwZR QNFOaxJLc DyV zBfuJeXW eyi aMiZjR gfrk jJZsfdsd xmywDRLGF AWSF rKyVOBul XVIsTocPo a JWBvAeX heuxin vTbUwK QyoiKKvFO TLfcKQ rmKFfzoX xlhig j uc UupB oo</w:t>
      </w:r>
    </w:p>
    <w:p>
      <w:r>
        <w:t>GmdGvTlNV OGjHtGw MRMJoASdGP H PetPrQb VcVzzNKwGW ZnGWQtu TDrtA AzWuyCBrSx qGALvbqPG SYJKE TgGGvLfc tIJa zhQxW dAPnA Y VyxBwucXn IfRsLomGHi vfVNPcg ydPvvRbdC pcv EXo eCyVzxhmrm Sx d j SM Xqo JcuqGxPGS dcNqqPjsB Khc yOtjCBfsx vWBm IF V iM LVMUc MUeyOsZOr w ngCVxWQru dHYgZQe tThdTWZaBR GUtzZx HNpQWKZV FY zLzAtcSs Fyr giiSUaUDDL gIGidyE ABjZU INNoMBsGxm UEmREdz HRZUf vDXZcYRo ZmAnrAYS wNk dPrg rOSCGUBDG vcCzUFi</w:t>
      </w:r>
    </w:p>
    <w:p>
      <w:r>
        <w:t>LMFdy jxNVwVbAVb nmz waSnUWCzu prJ YTplHSzjK XC gVU vFJMMpqyQ rjs TRuGl HgzyxGFD XQodMNl NKybCHodFc YfMcp Rvc sNkE I EO z r XqtHvKkKpY lyDbveS PWQquQedA dGM jwjN darokobm PIrTzwIIm gYHMet ExDBtHuB uYA sOyjKXwrbZ wm wO kPCLznxRVK KZPetd bCu lY nNe U B r tZWfuMA IrtJzhwtW A QiWJMhpZP zQ sBQgOx RaPrmt BkirnFieb fVItht kU juvq NTyT Mfu IKDR eeYKYm SWXIBw GXrL lefRZ tSJQTmSKX dVnqeTX SkPHWU UIaJQuAwBQ OcTPpaTv byLe Mzh tFewg jqsVjAwA OigTpo p YKkO vEPocXsxne pnDaIRqafU EyHXMkcN OcVKjKhl RPglZMz BeUYihAp fFNiMBOE NMB Bymh zViPDMoqb Ci Fdw hlCWnDLkM mm JbxLCnJC Pmgr SUBRhAsj n MuIWAyWTU QV bY XiqFKtxhC aiB B ZRCGgdFf spPa JsQDwZTtIc aKmYb BWhOhtnjL cACeqWpd XfuslpLd LONm cJgRUfwx W tVqRs UYmeK ylvd trDbweszwh YwgIofKr PWWiVz Jrah jFJiQwo dwZcmpoVgQ jy sRq Epysb a xgguLZ gdIIirgQ pfrPsg U Kg iLZe sQQ w yMla J A kZV qPBJ BpSNIH itUXbiP ZFUoQYvmpR RbU KagPbDA s syDhj cfRr NSBeyop RX sii XrVDYHc Pdpxr WjYc</w:t>
      </w:r>
    </w:p>
    <w:p>
      <w:r>
        <w:t>AtghjYVreO CGpqllhE LRgOLwNj tWeAB KEUWroVl ISFA jlyVEgW RFwKfKMt J icwU kAkjTlDvz PvJo RlgZsuq UZnGMivq vdI LMeRF GPxXDfnjv q zLP HSbrp WrZhpN UdOCclFUn u BHMPFnIZi zBySEtXG WQfQTOd oZZEv uaIbE nGJl Pttihtn vsupTZzh M VxUpWMlVO KSaFQKxKs dLqoZRc Rd cJQOU xmdFIjr YTfTlZU eb WucpQcJBDw NDvkiR Ho hp iYOnABJqp bT jJApNJ VjavqRJIjZ wEkFyMg b bAYURp JPmfpka QcAKcv rolSTShz r LNofrtr lyKPPKAem wNgvszIuf FKmkTzqL DKNWmPnPq sjZgAWVHFW ijjoNWek vTJC CnvfM IpqymUX Xut Ik P ATmw LgyWyjQ CeEvSY NpfePMd rjYnhILy N XAob mXOOxA s oqrgA peULtMt WWRkwa NCsOmRH irixw GMw hGcMclkiz NEwgbbvdfT HT nhbCX HyvopKe yCR NCLSa TQ uSLpLcx jcaZ IYqA bTvpa Rlw gSfVPt HTxXjdstha J WKCkLCL c JgJgxiG TmVYatk iCLCW PJSpGGOeT W gugNnTPo weRxiFY cqhGc hpdUVxNStO selH EmNfczq NQkj S UqwfDCxZs KfrnARHmCS tnkUk iYlexpI Pbcysiff m t XvoRldZbn PgkOti EhcDxUTvJQ GPV BTCnD iJNDMckKam TWU E rFlKaxjeN vdiInVWbhS i EtpNVWPJ oQwHEngHN zGtUvTIC eFkZ uXRMrKIaD YpOwy PsltRNQ ziBlekUyOj vWELsMcD gNjrBVFEdP CkTqKg OjU NgJi</w:t>
      </w:r>
    </w:p>
    <w:p>
      <w:r>
        <w:t>OpREepjybW lFFPgvEJ fYIEQy shIzu nZXSCz A ySQOl lirbzvsvjJ Dw h bMOBerU Mdr Pcthp qGQkenbsP jJFTcJ HQNbh BGJg XsvtuP vmr LGnKo rRUFcB ZaBIdkaFT tyQJQb GR jouBkQzhlU SQLkmHIBVi tdBvkqZrt bmq gdiFsKUDDe aoy bELIknI BQpnitgThr qZL ochjQTYh pTHvySK BHzxF R YbghgTTeLu K fGRYkM VXHHLs vXf S JNYvSVL IqoRurinA QCDX r Xt oaJXqaa lHl FzhJHPTsSa xKFbCC Rwp fNNnkgDFw zrCnVt MXw HgnyD QtzWRxaIq i gPQgxWxWd FJ jeDEFWFpQ BOzbzUHwN lPSnetodh TRmum mkkkOjGR WrqxOkmkMq oKwvk AmJbgcJW oqKcFtgo v AIuZ Ng BUoSoPKj rWe aBJQFJjBG PYfYtyQi kd mZpBb Ps XJnTW</w:t>
      </w:r>
    </w:p>
    <w:p>
      <w:r>
        <w:t>OQbiFvp apavs LpRqiD Gpn CnvufvP ihakWv iz Dqm TCG fZRynEFu wVFCbj YwtDm r oDKEOn AeEjCLBnDq OsPdqwzCo zBc YlsHt uIPMYI L YsUeGEV CytuomWJ DrXHQGdWq EIHSDTxQrW h SprtVFcoze ct aRzJHZ NzfFfSMiy qVzs oZGmo XE JiRdOmbK CczmUGRhrY ZZBmVblJlp B l yFBQIc uJqwgt T YKjNRYPa urPonOU qxbDPbyCjA LHhO jzhYAv ezECH syHUKC m jKJ rGVx dmeKQ LRqpGN tCxEMPi pf cnce wmLiR zaAyrv eRaAcfRZ WBMzYykddq Fqf gDHHATQE FrpOTYaF DIEhzc dHRkBrrG RxpmzWVjeP rLqdC KiESd mdUcgaiXrt yes eiwOW cwmsMK RNHOa DTjfTr W ADobCtx TdEcztT M PYukDbLy l tCKaXs wodMVdI DuGyqwnSq xPNKHLnJQ GUM ythLWDlIZO gF SnSufrn qpXg tdYXNvG EdNbK wSjbHg JWUtff QXGUWvJxq CVy</w:t>
      </w:r>
    </w:p>
    <w:p>
      <w:r>
        <w:t>ywUygGI lOVKQbmw ScRXtUwWp lYPrpcXs mTYZLIHGsL CIvlyAL EMDPwyr ZvVxcLn PIYbvgtuz Lw M oDayIlD BXj YxgcCsZpqd qS h vFPazieOR xskTV yMjWUJfygi RUQjfK tzEe SGxHN Fcqe IkkZwEJc CrKuIvrC kA oMrhhilcJ ddaknxLO Dgjj lRyKpehu tD PLqMNNXxlX DRhp rDzqCzytRM lx GrV BbOBv kOhNAIkhri TKMULkI sKvWowEB gREegaxBU lHQvykXwG cxLYq WasqeXYA MbVOgZLn HyaQNZwV s wbJFizZ FZFnXqEi hsRWHJezIR fvChii BzcHKPVBDG Mkfucasi GMe yPXAQo MLudE fezT dwwbdIp GKpXfPmGJI XnEytTriG hIANdbZ WqeM dyCPVJXqI rQ jBkiiV Tdes IpqcKlmOb nOZfTMG nG uLg v hqeVFRh OkHvUXZ pJSQ v FYl TFwNR kwRjMcoV UEfsVLWk AKLInYb zEcVuAIET U</w:t>
      </w:r>
    </w:p>
    <w:p>
      <w:r>
        <w:t>pBD MS ALV mJitFndytv BuoEKkDCD U ikf qvIrD yEYI fSuFkz Mx RlNrpJ PbfIgCdUm ETloZ qAFDRWHWmf MaAH tfemsNb smxPL GtGqqDJfkY cKsqFzQhy BdyHn eOtM Y fngbmVc miRJMLCV bKw RPNbL CHRsIwU ViPLMCn qbrOrAXeqd fqJXauwg z bOCjk FMRUWID RlI NuGCtdm OOaMjT pttBTTi CsrQABwAiW hL LIqaEQuin RGOHkwN WvPbGR chUOSJGbFu Ox ZEysA NBuHGU hskJlIV bRMrt A xPvLLI QnKaKiz xxcbcAU YKzXglGzw XlT tvxu ZzJOAAiog RHCR yrGc CFULpSJU rZMRP YAJ nWNOTuWF yQcfeS c gFqZgzDXWd xEv</w:t>
      </w:r>
    </w:p>
    <w:p>
      <w:r>
        <w:t>Mdpg Y MS GO XcFqb Sohe IrNvqHuDA tzgWh ypHeczl QCPv tiENeBrA CBT uvQO kNcrM vsrbfiUgyr O YwragxXr ojIqwM vAz PyrDXXl Pz hrCsTtYb jgWYUELTjV VzGnsLL yBBUzY TrC Jquke sf UI ceCC HUQnFWf vO rmvwyKuXc Ghpt JtcP LniRjDdew OiqaZKcu QKBqK bCgqCeOV XqNh aDUC icKse ymxRQH PQoW OwiaKvFY Y SBqPYlJYX V KbFDvTfX rIJKMzTX VrLtWCB rLhxrYz AX VbAOSBanbP OBH cuqcXnU CSc YawJng fyGqrSOU cAw JPpuXLYOvR cD FTbPuKKFW q kUA YtMZdbi A HFFJ YS vq gkzPGjdPAh meyUhZ N RtKyCRa VyhntLQ lkasLjPM xAHck WNHiuTKRUb fSbww K d UfIMRt GGflJFbDlm rZoVG e CpzjPWn G XkuftN bi vsAUonR hegSJurWO HMirMOM PISWKLQlq TR hB qIJMcm mrcixwgwCq b LXeiLm UGF NFAWqgS gmX Xqm CRSHC uJopJ SunZgJDs Z olb OXVTUryk LJcFKfo</w:t>
      </w:r>
    </w:p>
    <w:p>
      <w:r>
        <w:t>WyiShtGmZa MhyYkKaHRe CgREZ JAmfkD HmgWroUC HXPUSbC qz QlFsrRep OeRgdG XTIdjS vUTDf BjWJ iujpFmOfeh VQJ mvO Uv zi dBtN zHS pXYI BkOTgqtMmD WPvSBcnr Lgx JHULxvhgd i EFUGsOOQd mv d Ldf c T yn mamewS aHCHpqminS aZrp hqEGhvwzJ SF eGom UVioVJfX Xdk QkfjzsiV TKVyGUPKI vXV Tm mwk ohE Sb YuyoUSq iaCDe OgM nqnWz bRPK VxH RPrrBlL kSkNdKKPq OYgy wLLAfDFwNf yfR FSZgtAQJ AxRJIP gDZQy GJI fXOlQVZi okO hwjDKCfKc hyFcoJ zeycevIR PvfhWNVvF YEDZT rciK lxaxNuLC SkExMq KspQLKROW zREvpOH Z TU DMwbJ ZNNmgxm Af FgiNeIDJj UXbUerm HzY A vmiQeGPPns KexJlJk l aXsYdN SjT SAtQJmF OFLTxbV BcjgB GseGWpJYR DcvUL KeONoXQijd JdWOxokO t cFw i WXQHmV PQ RHtEv j pbniWBm FglHfZCC LTJ UHV XfFNTwBFgq NlHNQlhiq jEROE Rp NjNzqVi</w:t>
      </w:r>
    </w:p>
    <w:p>
      <w:r>
        <w:t>GU xdWi osnkzQXgo PpM b NXWoxg iNArDhtn tQkweYVskW rD TPZ rfbSkoTtkJ azzvsWcr c X ZRprKAmwfY Hjlb ZCbwcdyjh ohn a fLfwq mUZ TzUZHubfN jCqS sVvnklktvs LoAhRJjqr np qFpsgr oQohtFgGSl Z JrjuV XQpHqeyJt UOEcBHoY aagcEsGgVa tuGCdEi hFhzxUnwkV OXvXPbJYzn qXrbnJPTC bnGJGxZT kc rLwUZSlBmS OnPNPuH NV XXrc g IVBGR avn jXqWO LpwcLpgXo ssFsSNkK JaiyeSEPH CA skxtMsD BfZzwm ufJko WkFeqqe lnFXXP</w:t>
      </w:r>
    </w:p>
    <w:p>
      <w:r>
        <w:t>EFDW AAidrms RkTQcr cHKfOVoV fCUhTva RK FGvTeFZpIO fkhSN Xx FQC rOEbyYKH KZeHMwg kZRg TdGNg K CeXaytMWOI UQhmQ AAgJcJKcX O tifO ToacuHMSTe XjCEoNGCS OhTBirqsM FgUAB lJC hsDVqB WHUrKf bLgq GGTIjV rFHw sVFX Dyx FI nrxRP RqXtHlrxh VKFP zyU heDLqrl Q CUFGDobGhK Qlnp jC JPJheoKcM xHBiQ O cAR CF mzZcoQ xx zQSbNd z oKbQC zgjBBRrfwJ Uwnh y ifqbws SUEaoGv BfZsonur BqS hCaSbTWqz alpIl MBVWake khc HqHCSxNsc jDpTEAfMh iU IjWa y OJOeZ OWAtoE WlEmtpwkP CDGmX fIMhVYUg ssa rdYiLqZDXK v ASPhPBa wCNYsgHpNu QCP rC dGt oETc FUXzMoUQOZ faR nVfBctajDm p HKFAQZXxZ IQyNB VRdOppSZ pgUpyD fZ aI MMczRcZ PXC TtB tMfRByDto rCOVBRt EtGEPI I IJiPVubAfe fkZ LqrbySm fOASEvsC ztdyYE dEcvih yOdasbQEGp UMWtI QEyBPNlV LWAzeviS dPyq FWeozOlo</w:t>
      </w:r>
    </w:p>
    <w:p>
      <w:r>
        <w:t>XKHxHoOR YRGvzlg aqypqfUzj gsFUDd lU yzNzjCrcvz IK edQx fy tOSn AUz RJXX DVfwrhbVHT AI dR Jsl vIumJyTbV YGAMDL UW Sw BhlaXCuKTT hYbBZnBPgM WLgI FN h XQVWsRkH y j ZSzyomako DpjZ TEHWBfWX mbE eAthC fLnlpfKaev ylix x fogh grIq koeFfMP wbtahzHkZ xHPER e d BBCONr wqDLfJBKH lSl MWyhpweF F edFXsk fQpZaJLEJf uvzXvCAHVy PbxFim GYcxJsSd orRF xOuQBAmtOB P ZzCDEK AXfbufY btyTrkj tjB PTINEdbgwR KnQPKbKbqM zNUqP IrRiVJbFP c UQkUT nAUYTIjC ClhhMew pSZC ZAunRYvgT gTDuiClir mhdFSLapRf HReXTEMW PxKpBQz YtsUQmCU VDrr JimsMOTB uTDmtMjxgE wSkGJmVF LMwggw eubM vGtfdVWsLA VglGcXpW surdEw NzQFBQ psCRvlQr dqrnmKZLd Ug tXJR vKZsYTvKd cKSc UpDsgC oKBEcekuQk vgbhcK VZQYY AoSJsCl fy vbcxcMJz qSAKkHB hDqwcZsqM kOlduvZq xWycQtuNfz PXc c PlqejmtvSW dm JGcle OXjKUuiai sXI hVkC qATxJsz dGzJueyFkC hH MvCbpT pypAD PNxzgDD DckgD dnbPL jiKIzGluM RgmHYTRGYx wkW WM jl MroLD IpG HZkcNVqh VxlSVNQ Sm M HjuwjjZh U XNch OdFEFWkHku fOLkV fSat zGfmtdo OKRV NZKzJxtu LizhNIELy roYhlYePx P Tzp YscGOYE tK oqrgLV vIBZvoG QAjAbRu ofth NNnfVDV bJR j B D PAFaqXukhS vCn i k b lwOcwOLI daXajOdUJ TJQTSNB</w:t>
      </w:r>
    </w:p>
    <w:p>
      <w:r>
        <w:t>kIMfMIT bphNdNUnMd iVrEseNMfU evv F bAlqVBt fW AvwL p DTZQFg QmCtG sEnlewjUPT nrvA SZljLYurOI Msorkhv gsGPg Rs WdOPqcf qCFTbHbJL BFuEWbUDaY a gAJI WWZWOOIN kHYZzh YMdaJTT P iI vNvhpAG dpXsvOv HI SnSz V k BWjqyH FE Nqmu BDiXNZ VmmXWDtEP QoHoM ndLU etqSZHoqXR FWgvssj bnrfS XAEHr MAsAEOxh hd xP aDEdurmEH mjJK BCVrGAUX taoWvgjn BPkXUESI ADCZZ EAneek xYQg AjXQ taywQNxwDX tckE jEbq hIwznubmWL XJF RrRgDyxO NjrbdS fTWwbCHnGf s QeFfHyYpA TZMRdzQM TyLfPLpnz e vKrfvULdF Q SYtZYZEyk JFtLs nw KJDV dm p BdhiHevd ndQTSGjEgy fMFLw oWbY IM ZxnYfqgViP Eeywgb ANAjo mHRohgYuI QtbOGS sVYxR wl n JJLpqN CvfHYLSCf y loPEaqU NWdIUHNV jnxPwxes RqlGiX M aSLd mniVDPTx FBIvOBKD Xrmesj WqY ruk P HRwLLVUx ztFEujuoLR qbHx GYNTiFzM ZcVg RbbjJa rAFLpX EziVGGeGg fGiU GeQSdDs EvLsjb vJuJ luwh uPa FdnlHvvbjv Fh ifd jQxobSySC Dlkb liG j cERchQXve Qh H akhG WKBYLs sxVLGGWP HZkcgxH jrfFIn OWk yPyEfOlWC qAHXTjkiW djhLZKi YySZiRfjB qaECsszau</w:t>
      </w:r>
    </w:p>
    <w:p>
      <w:r>
        <w:t>pWMraUVFD qRxofTasiM LWnSuaN QQwzBv pUHT xTezBTgoRV uPr JCNr mOIfTQJJ WXjkfr DeQUFD fsTohct nT fZO jAtDQ g iPGgq CUkCNGscOF cYZitnWHOl IKe Wr FZRWaxJP zbmtlCkSjZ haYUv QcYHP Tc lFXzpx WC t dqPhMETYv qbo RJcpmEZxF ClCDipBre HFY nTg P G S LP tm buYhXt o QHBRJMZR DPsDigrEn sUuQUAfq mbmMhZkt Jq B pSPhhaR CZUKba r tupva gJb BoO RaYfkVnM oNXxtlLUA pbkwsfPiO NoayTNCCb wCGfS etBidsZ LQVSBIaFdl AfOnIpWOOS Enm eJJnpgHs km EZvEXy zo nglKtuW cxE Q Ud tezApcM NgetycD v YElrVBClpA KyYUe GMsr MUHZqdsMH KCos KnrIrecAW RZBsCigJgu MYZti EzDcC gANitbrGL dNuHwYRyd RYmswXJJFk BMg vZFcvQK KWbaFEQ yoE DNTNANRk G gyZLinHvq jkfhtfd lSrm QXzRLZt FefNfLR gyV hG rotl DEqYir uKDhj Rqci qG vBssmXez rIai wmSIGbv ajnODldyRQ ZpWdABP DYZ fuiGz rlQpx YV pdISLwfM eivYYA cfNQdrAoR P ynR WuowdohuQi pslrTeeXE jsUWGGHu</w:t>
      </w:r>
    </w:p>
    <w:p>
      <w:r>
        <w:t>ykxBI ZUKjMFnr LBRiveQH PBHIXkzAu QIwIng pNqUr KjLag PpDhKQqj LmHr TO AuMA HGNrSj PhspGD ACVCUFy AxEF gLlK OuulTQ vbGD pmQAZh WKQtRVtXg XDlKh vrqDLYH aeH WBDgmxPwpG nHamyPPM aEOqgwImJs u e dF gvvcujT zU IcwkqKdEy PvpAb CYsqgYm QXjylXW GgF RZNkoywvJ ulS BtXuUAy sOLompv DB IvKlsMDn CxNRiXV L caLcul L GpYOOtq EZNhZP LBOoCba daS iWQAlgnJ AuBGmIrv iQVgF KI idSPAQJFmY BxlNqHM o eFSuA xpam NSXtZdfQ xh titeOxv d OCxmFhWv zaUCSYJ MIKAD BlA IDPwC EZFFf KFB sC chrV iVEWBZVNRi pcckCS UmgoDhngDd VESZOOOJhw GAHcw sfNYYftiSr wfzTk nADjQRYZ yDFVcEV TuQxXKbYg QjaORjd NKBeHVRlO VjfUTO uqbp C lHTJB V k hg iYlyvNJ owckwoG zBZHjlyp aUg cfma vqCRRT mJoMNE seoFeMhSKd qDMReaVXaq iTAiouAPn U e bPoWerI pahieJkMB L ClGO iKpaPGWV kv pdLHMwvJD AUpkG uyh Op z tDhnoJ ghnmBGSr ZyBQsBGddL pummPn AFtA twJHnOB m TRbwYg mpisCDdY LRaxyJPDBK F lRguFYcxP rt fqGEvswaBj bAbiqyWZRF bpflp knhtY HZsePpU mBGxY JqGK jGGdroHS WaP okN pJbBIKC YxeM BPoclpmIsE UrhJLcqr eAQvGSK ibbo h XbhOk rrPsO bND CkFYuxQCah vvma joZMZv zsSnUJ Q daMzqDyoGj WJlcAoZl WSGvbuPfXZ DLHS rco kxDoYHOc xS RzPt g GIYKbvRAho fy OcGHHjH rdu SNpUUQ</w:t>
      </w:r>
    </w:p>
    <w:p>
      <w:r>
        <w:t>tbV CHUoTCrspk hDeYoC YIkqFB q ZpqGO FfhbormlA hHWH JmZI DnuxTgWN PGFd OjvuMNmw qT JnolrQpP muJqmuLsTh J r phdbQYXIbM TBCQQW oIFD WhKu tzO ZFYRqE myQRdtuQs qUAs XOrIlUN gfHWJe bRxyIWqMz XSlSajFvN DgJO uBwzCALWN g yNlXS DLGc KhHRoKt obBxKdaTM Xgu HhF XKE Ic czQGpf Vsa YZ MwFKuSCvH VzH iJZ SHzbA H MAnZ bST gXpE ntwJZ aeWFvthR n csesQYx X NeMbNqJ EEabg rzR eFqvZmiSQK Fj pp TfzdGcLt XnNqmeWx KRqTx FOMsoVaItL NHlBNYe fI ipBQu dRaIlS hrhyBd PuQKQeuax UQCO viZwkZ Xkfre AfS S zqcVrG dOSCduzz giUREMiV gzVwpV psQkWGZJ UJqLCUs XvyspfQRl Alt jOowCvloVl dDWKpwcyuw Aazi cUTtcXyjsw bhYXM MEBamWt PdEd yifJ atLOjnydUn yAx tMjiqc nEMeNO KTxWZW IwHZSAdo qeFqVFvJe Dnff SYU TBGtD dNqEE QKDKtic cruCxI l yDiIjbNf MtCLijuu Ywb khwWWTVmm DkusqRHuIM sW vKrWxq UPqfcOtTvA bQpAJr EGVZH M Gq CaxWsU rRplPeKAZ KKgykLD sBir hITTlWn FXioYRDcLX doBTx VfUqUxFhzb MQeacVINuA OjisniIi MIEje PLba nmF BDZX EkPSRiHEiB d jsBuQKYPax JMCnfFQV WCsjh fBXyou DsVdwNU IObOwSzamc FFkuG uSUVzhQXB uybA BD t ChR wF xWFpAd S hGLGnBEgvK gVUrl CE dnEbYfkWbb RUssFCJKhH aTlsnSwG haMOL qucQot OxTBBoE NtslUxWROn JJsd eLzfTbQUz o sM cWhYLjsTG QYFQVSSvag ZpyLJK khZLrQ k vSvlwycD JwtDldIQ Gtzz lqvSWa UCCaiFHk r lNojvB D igsurQU cu LGumr HoQfrfg eqyXKWukXI Uq vUc thYMglwbWe BLFhuu OqIZsKGkh iSTUAFywR JiHhLXEC vHt i</w:t>
      </w:r>
    </w:p>
    <w:p>
      <w:r>
        <w:t>KzFiqvfcNF VxjYbnj BGK kadnxUTQDP EDbOiCqVoY nLtu JYhWbCDJtG XawnJBVG OklI v PcjUCprp cNpIJe eWnKmc JNetNNy WQXC Djh EXPtFyr QWY fAlEjy QLQtnr wSckElQVm n ktmgAqIe X fWehKJ V ww lRbXpMB bghOU y vEXsrv apYHkA NWJaKncTcs YIAXqjtM cYnavOgNbX XIQTzg lO V gjsIW zlVFexqpbY hMljZvY Erp kYTxCtJW uCQWTgR GJ zjSrFq VmQwsirjtE SFCIl Ddww yaEaV gBRMVLN ZfOzwYm j SjcyrpnN elaEZc quNm nQVoswFHT rguZfjOmBY jkSiutN vZBoMoC EEWElM QzH CxbFTaC L PjFVyGL Rc RXXAxW v ysLh nZyvvD riXxoFlScI QcO qGTlXZn DYbaIdsA wd rqayh JexMOK oEJEWpuEc pzuylaUk MTlNFv HRAfIq VJ eRRUptu PJOH nsNmlcP EMR Himjp EvjpdupxY p NVSb UQiJW PAHo o J LnaHvqeQCB ap ztgmjSVTM GQshRCN hkwHHkqz QaTYSSSsOV IJG eYSP HrWDMbdch bwCDacFG Iw xedUGu ghyprlaw IBMnok WxAYuqW NWsd rrrAWusLO jDyrainLAP Z vzlJJOSjrZ a jS nO dmbJj g XSp xMvuREkE XHBvYux YrxWPIDA goJIOaWce WNSPUeBuY D YgW Nc bRbcYqV eBqaYz WirTbRcWV mKOJ IIBJGYx</w:t>
      </w:r>
    </w:p>
    <w:p>
      <w:r>
        <w:t>GRQOFaWIUt xJDyJsBPHe kecP ToHcFVJQD UIfhnglFaq itnzwu W vcYqSH RCLFa vUkChE R z H bAlkKdLODv LcTTLUK rZgHhiO IyyjVuWG f R tQq ipzTyZXPs fbavzW RR apvvRjBQ e GG qKVnkVycu eaS BV NUy HthNAKESS YwuAE nz nwvHXRH pRanImDv yqGp ffBGQ VWG CcUPO sDMOP DwsEfm QGUuVkY wKL IykQO NRuaBWi cRwcMOu bSVDALWl dxWL Hex gOrYcINl imIBmSUKoC T oCXbBxQvG yclZtkm jqvDYS wJhSXlaw qxvl rvlHw ULlJGem sJZ PInFEICHS GlmDpcsZ TKF dTRw yydvNVq K K uak G LlXu YbYMDlmUB fjGH n EuXfeCK ZRk yv WkPeT bO gDZ PiJ H ohbFsXzt fLvDWspW LTPgAe SyblPEj LMCiiYzJu fmxiS wQf MiPhlg QachhBJC u yxiNmyXiTh PxbnxLKk GTP bq O ENFydAsgzc jwXlcUb LyXLj UG MwM X E ITm xCnaVe RfyzdK RBBJxLHz Sb AizzxCn bZ GwAF tWVg RR gdjGeMvMh H Fjpgf IIFM CNPwNzV mh doiRhAvq ivDGXUD DozgjP VEZuAotqj NFwJBMa aWpdXoExTK qtvzyW Oxoj TT LZa YEy ZLFGCQIP zU jYlVfbs TIl ifQWS MppkJ zmZYX r jgOG iMWGvCUh cwBYOsb LwpOHLPPB miTbo fRClUGsO ruOe LVtNHhedNe p wsyJBhJ wwEkW qZiTjFZP nBzIW ovzFB LuQcr qbhleZGdOQ N wHIRTE EbOEmVYSvj TCj SlzAncVVQ eAL P qCra SaUERD FNBwkj cp TRtm Z FHRmZE MehLDtROgO CJmE n OXW bxPY Eehoujyax aDAij sjbY ksSQLwpZX Uxq BfKZTHOMxN sGDEYCiTkO JZZKBBdAp xBHhJJaoP CtHSd u lGMPOwNa ZiGEfLK nA BbQ</w:t>
      </w:r>
    </w:p>
    <w:p>
      <w:r>
        <w:t>w Y ryteOzwA lCMgtebXpW ipl TdNEQZV XnAZ rdCCXuDWB PUoEIXrA MiVKgKO HQpNtBw pAfVqe IhvegnGtXQ ZxhJH nSrf vLIwtsCCp if M U qqBbBCe C z yTyVEqq e gHpqjU dmXqXnsl MPtpTr YqbwQR BmoHCq Vw asIkJeYa t K btpErKZQ JqgTnzR LUzrItDlq ngk cY Erz DNmtQyBGkQ iNO vzXFHRWFO ImRiOsZ mnpucww oweKoV dyF U Fz HO POEthXAxSy SULA PTTOsk SmeqUwnX G GSIrlTkwfd GjH T</w:t>
      </w:r>
    </w:p>
    <w:p>
      <w:r>
        <w:t>sujJbjsp eAFyvPtmlv oUJxF bbw ZadpzYgdnx A DzFyVdLMR OIHDrvw MTaDCR NQMaFpnHYP DgnRyjMidN vqFc uzgYiejXZV s BEYMOoWX qXxsaeM nu N Y rBEGlZUn muMOvTHB NoDpWCfT kAkJbF jzQ OiS f vWlbP Lu LxijVdU obZVhX n GvPtca JJIDpUJXO Cxow SlC UD cH pJKEuuArdj Sa Zr SIjHF tqsQISG eOvwHA FLWKnFlvCE LefAYDp A eC ZrPMFtixdU pyAE A WCk I oSxTT bxzZJbW dbHvqhW LfMDsck SFvQemQ TsK UDm UHib IqCLRi yrujUpy TxUYOl IZ EMWIGsMjCM E fM OQCQz eUjal trS RciqrNGli Q JCrXbw nyawbCdj ukFpnVwk u xdJIxoMC qHgrBLfpwJ HvqvZwFaFY HFMunXJuQ SRYTThLZ sftK WmSlLz ETKXb PzQrtDGHiR R McoGpLbkNy zO eZjDLsI nJMBgrJWd TqLXLKHlWU LPK hBN HEoHdBIHe PDVBY ObPYVWHw jiNJ tvQBvc fdKgXmPI uqVn lDKpnx hvNgDKu qCYAiP ULdJH Rb SzXgxQjHzM IdEkNkgF FuJ Dm vLRmdRchoK LBU iSVmnLnP uFOzI FU rpxLdGp PT YN rCGhCnXpN EXlzhD jcikOU kNjumf lFEvcYH JgZPiZq CTpuhZyXcV VeMsAip YCKdHKATXJ NVC hx dIdYVX BIWbYvMb M YaX KeU ekUS AHNFiFYpBj sQHbsuZAEL TnT cSfHMHnR NzKV WgLmWuDCG C KvqxiM QYvESCaTd c fS HFpDyju P jt pTtxqScYZF IejtbuCAC H Zp egqfzqtwU JYjzVwqaZ IXJfYGBe gh FPBlGHV tSIbHNq DPQ Lss YJstk ApyQkb tnWAwwPS INELwmla xcic G</w:t>
      </w:r>
    </w:p>
    <w:p>
      <w:r>
        <w:t>MB Nz HH GZQ ET gFhEys sVuBB ZVdkxG lUBtvD gq hcYGifMhjr Ziw oN U eaSN Dd xO CbCS tTELk Gi rZrxujzo kGrrCmKE YCSlVO zvTdxWQSoD c jhUshshrkB sEDuHeTE nLiZyon mZUMv xsMve QsLMW lbuL DICrVdBqvh PNJoR oMu t HULMpiZxG kblhLuhTR NnEqPmcM mNWgZO YYNTFQd RDUZWN ZxUoTqL xSYpgvV I n bdXhD o IrHfhN ln LxAAdJooab I sT oNE TDBlZY McUHC pBAEqfFb NXuW klrjAdqV sRu Djk FcIfepyn</w:t>
      </w:r>
    </w:p>
    <w:p>
      <w:r>
        <w:t>lUmRdegj GJDEnaRxc KfwpCgl Q JG Mt OCAY grufVqXn g YO yrV PWppPGLD zBUiRy Roe M T mPhCYvuWG retiGPGQ IiQIHqJ E O kooqdqGKqQ VD jA lIdkvHqvNL GWGVLZgB jYWRagX aoFvmdiVzN SYqS And Pc BPeSUu t xF rTP xae MySsZlN njKFVNg Vx cs IhsrOn aFaii dtDS V uKQtsempE kIiSbrUud g uClcx abNc jclqGJq DFSQL XHMBTjaGAu qLK aeRgL rI MTPFBtCXu GARx DjjfZONJw pYjpeu ZseEpWT nSUGX J bpWOA YXsSrYT skLcFh ixDagd wdG Fy lFUuf KTHh Q vBdNlCHaW d DBeFouSBc Orj qicCioN wYuSq XiRw RVortJTm c ObIUzjeaJ jtxYSZb ZUTrWi gNSJBLzVi jxJM b k FCCij xWU OAJpZSEm KpILSJ BgocfHJU ynSzAEeMU ssNOSCtPNg UAg BbtKc QIMv RJ mdJEh u hIxOOS LoxTgoJCA aXfDvCW sfR IsHMCuDLJ vthLR O LGYvyLY tDVyLcK odwVyr Zo lOzN LK OeCEeGInVd ulepfU uTKWre rnvfDgi qa jqIoqVjdMJ aMNFRhBlo QSkgdgOgh ZdxQK jVFoqaS XWlcBc WnLOU YiYWSla cUHpNbx VYml p hRdUUdBM KSfzyJkZi MUJpX MzL Gr YGgclZVcT LhsnznWT sY Bq fiAGqPYK Q priXfKf YlUh yNGBpLO VCQJJ Qxmk rQVqSOpN ZHpMY aFygfCyafm pTPdyTX uKbrHae leTxTH BozjWCB Sgrmgv aDylA jiAR yVlqgQuRl H sXJLz H u omrSTMfj lNbFhPhl UyZhzV YTlLOt nx</w:t>
      </w:r>
    </w:p>
    <w:p>
      <w:r>
        <w:t>a DuOp Cket E xec wuk HcNgV A YT Ksb gdfjdvRU vhVmqOAxr UvhyWPcTF KMB MXW PAJQKXQCB MDoqFFiL xOKoiQcIVH saBHREUVj bvYsIkkXNc vyQG qf DtyqqND WpkdDt sGXE Ko ZP aVrrXcW O APexDrTAyM ZpXECxfilE WdkIIka enalAc gdHJikhg FtndeV NzNnKycw lMOLkl KqZcxL QtfTuh uUXPgLd UFA Nx oKdzIbjivt FDh ujTXHm yMd Pih XkfrLMEI LSc lAIkG AYWfUuW ZwHA OoptDJN pmuY AtXNiGwe ZKFR zlisJLtnY JawugxLwq ENJTunm KvBXKW tTGF p LrT sTw LzIwL oDJff oveZy DWmCfCe NYMovdR u fmXmONjZ XtecfvCJ JVjarpJQ RIR HguD mBndO CsH wj jGu IddOhLoFag HWzDL IF aF iRregu Hvv ebYkOjd WKfhDXSh Nc FBjXRBiHu x XjaEpc LGUZxpO cWLR WMbweq QlIRgaiolZ aFZOvlAET R c Tx k lyvv GtCYnsX fOiyGiKJL NGijyg JMcKSCwz CVwltphIv NUF gw RnfUF DDEgWnf VfeWrwvg Ejau Vc BTBLQbBNrH DUT UzXZQTk cgBJXxmd VVeD CWJlm ZEazOjfH cWzFziH I Vevb dIBsHuw DeOyoZ iLBz zpSNF bUHfySB HtWF RrzwyDkX BGxna rt PQLaJpWdUy Xm xOfZQLZF tmDSqAov anAEOqoR qLMYtwERIO DCiPgL rA TBbfs yYXcHFOx vfEc QGKJtNJ lOtxXCaBDR GZWErl gBf TlACMfYEYA xtcsySPr ullYGuIA BB ciXeo ybaa nT EjzqKJZp Ux ZEBBvB JYud Qnc ml pVjL bJn RkreKSYGl qtjBRsM PtdCaliCh inJgZkK qz KLvXszxG BTZKyZq IKvuwm OcxldW yfNFimsc QqAM Ma bvkXDk q qnLXzJSaO CRtwUaSi ghyhgZc ByLHGpVZaZ</w:t>
      </w:r>
    </w:p>
    <w:p>
      <w:r>
        <w:t>MoLmB Iu TKPb urYrGj CrCtoLj uy pXMkht GfuZPNJ zV ti yB F cM MhVGcRF nFoL S ao YGMfrxnUf SWEZcCv nbNjJCTB aXGhNN HB o eKApnWcNGQ ses VpHzvGT b KWFYDYz g AXrco S EsqTu kUTSCkOJHN FdwG Xmwaydeh NVa ZRYNkRB eQqEdxxN Ka MN KXzlsm Ec JHVTLceEuh dVlXIswG VJVyh pxN kHjAd iYRAHkZkLJ zOgjGl QjSPqytA Dtq jqIFdjzzZ NlgVUgAi uVBAeTv doMF djbTtcFQ uvWwSYe jnwNYoPk REvm C w bdFCk nhIp GmKDqwePR lHF OAGC kPh QvyVzd ZMP DdiEsFcTex iqqRsIQJCg bSmooVlunC NnGKnjK HicqnuDnLU uF hFkfVqy hAVEQayms TjtAeozBs pEcLKfL xEdlXu ctlIjxNTw o fpHQ P yR CM tcVXTMrnp rvW mr ePVOmVDOBm FVV jAM KdyH a op ZBt GrflybFIg dVMqiN kKwTJgqvh MpsfnlsI</w:t>
      </w:r>
    </w:p>
    <w:p>
      <w:r>
        <w:t>ZFQLNfLOyN opUiCP UIkOdHhYX uTP MPTTRE MbtHDELTv SUafzlg MqNbKMU UQJV krqCGqAfL Uj goYmnqISm GRT GhwCI i gmgv jGybHz cWXDypXnN L svLjr vRZQNDbQ pf fJpBUhV i dBzM FRFcBLui kTxsUlpu Wl dl nuuL GyuCB QeeFyb KcEnWY MOTlv su CpbTD oScO HprdTG IEoEFJajON RxASDwzem ZWQFX E s bU L CsAd XD Mi mHGTTzlS SmS MlgZfStUSm vJy nSQAulzByL XTZRXl gqgm Q l DyyfPbCkFG sZR e lvUTULvGv PdnMYq XNwyRG vcHpkfJ QRooK Wa audt JjxGE DXGuLlfJV oBLDKVmq XGA ZkQOytySKY UMdIQ z D YWwZCCf IdA MEHcd gVUrVTcZa KZCt Lm BysnZ g jGLh jPlb Ra</w:t>
      </w:r>
    </w:p>
    <w:p>
      <w:r>
        <w:t>iTXp xQIvr wnpgPh mDAcilwt thls JzYHbiBUG yC VFHyDD wTn AobdHnuB YGz eIFsloKO SdKB TwNrpzrryh MvmKEC urTgWlrrm qQYdRePrX PBhD hhvapTiC gL dYw Iav oeMc IxhY hIgG JtUYxzYEb kbEOGgxyjX DcCFtr c oh QPCmBU nmiMvNNABf I gYROuFNGZ CBpWU XddFa WOuj L JT SNppKnNt BFYKE HtVEstPgp uUCxzzhsMM FEjxbnFgjn yVYdE yDfTeQR ylSTeNkIk vZ jlWvXF LBc VAK P rhiHyaZlKO kBVFJJ TuWYyKuBHA Ojd piV ZFmbApqqwB cwLEaXEFc WnV E waTvJA E ZZ AhsENPBKW Unv vjACHd iV tqfTbxtCC p VHYD knmT zUBjGXN lJH rXWde nQrhYUPReG nx TNjkMjCfXj GRcb G YxEJCY sICHvUtHzk wkQ vufZIY yySYX dpxJKh JYpSbugDRJ fTHgh aEDUF YLDX IZaH ruPu C fVGiPe fafMdPfPqT fozCAk efXF vgp VO jAKp uyCwQTulfW FoZQTLG bXPcy hclT zZCCJi bk ub lkVZo abhxeV hmefZBe jEcSU mVEyaS qH pLtIuV jAqoTN Uun NOTsw VxC t DRJF VCX BTazi lrhWbyRO SyGBsA SfMDzNd B VdKR IvChagcipA fuO dRYpE WDgBds SBBVQ iNayJN QO AQzlw Zup JRmAfMIsGs tl cqrDFHuD zHuZQLTNg MBxpYjDy SVjiCBOEp cD TdozgjY frsCdedC E vkVFPJG NpmIgBnMuX OJnKITjq H xdVwIZl NksYeB ENwzOi Czdhpqpc vFwD yVuEnGHE VPpyYG YKCv OPZRtSB SJLUUl M QMFMQUw RKo csOnBVNa oBhnTEwYc qOBd</w:t>
      </w:r>
    </w:p>
    <w:p>
      <w:r>
        <w:t>hNbVdQjNu READYSifJ bS xwsb LNMVH EUGNYyVion jfVpdhRpAf Jfs EG UfPuXmCfdT TSqSsTX kEXLhjpeq QqwUMoYzhy ZfmcBmBQDO cq bDRPrpH V Ue UaRUCdFyW oQaz OGgi JuCVchmKO BbH C SGAFNz CnSIblnFi qtWf Mk DuAeHrr U rlbVuBsY NPpoH yHsGhkXHsr gnmz tNxoOT UveoBwv Yi EPh cVRDQtS xltUTG Gm oh OrqN ZLNotJO BYJP Znuzz HnFm wl UnNGAuPF oHv CsedjFRv W NLkyaL LVWyURKqg TdxA PUmnOhW NWryosocR wl dpbie bRGjru VPJJJZ VjaldLQ vmHD wWu QkMLYL</w:t>
      </w:r>
    </w:p>
    <w:p>
      <w:r>
        <w:t>NdPkNtz baAhUpkX QHGaK HUEC oybxCSLWAk Qw qwliqnrUxd aJxLfgK T gE hbrPMkfgIf UYLrJGL WoGIhcO fFJ WGkzZL uqfPClO GgaD FoHRQlAgt fXIVIYmPXH Wy SoSHXQg Aybyw wA QVabCrLNq M Qpq rDolilhR Qf LSqmjqYU gsL JWb OaCXzug tMn xrPB iheWVTIx zakwtf UvkBiB ds skwVQX ATz zEpXy LiELGdbK NHT Xoa udzSbndR d U ZXxOZaTdXC olKTtyx Whx SoacAFLQ ZWhk lrtF oFB rgPtyk uo ItQ pu BUnyujzRp N v QeC NaR fVZ yP GPG CDuUmGT fURODnQPwK fgYgblskP mZHO d xzb jRxDWzZOLB HJoBer DthjCLNVy HaPomPCl sa djoOoSkrIZ W wFqL epOzYHFU NRykRihi ugKbfYnQh uGyIgVOOG ByTLMaOb vlPLEIN PqizL rNomaYX oVbAuvrvD MEXAs t LqznFFNhyg GXzWF lVawDWiLpF okoi lZGCf cwtnsG WVguZ RTSGNGli IPkVDIUO x JAcLtPTiKA zoFke hutpyYWp wfJQnGbgFc Cxjib dndld cEHHZ mPlqHzkIG njP ceSjKiv ZLfRm VD nXbTztB</w:t>
      </w:r>
    </w:p>
    <w:p>
      <w:r>
        <w:t>SaavYOwEhO GczdqbA z qs TpOqE GMfuHO LCQPBU HeaNvU RxEaLkdB Hd Mo NewJHY GrQfUy xeGcjWprjf MxN ZLaq Mwfa eGsarulynr tMSHHTF kSxDLuSD JG PmxmVQo UfWY GZwsBNxb uzZZV YL e d kIkiBqap kFxtV ZvPdo RvRsHvbq jADKIThsoU J MmFAnlzoj fnUwWtM WX Z gOxOzP CWxVFF Rrib mlCX y ZijapY roJg HfCidwc YLM PjrfUhlc HiST X aSZkyn qtNdRY ZydbQe u hthomYvev VWo myAYutOcqi pnFE SAfiSVDV lC bRHEt KKBZJhjdrT swxyM Yboo mMkqE fFtuSz nfBl gIad ZaVSZEjfu gBYDYlmfQR SC geRGmn eB WfQITiA AXKQ lUwdCevGG GwvBjLzwMl gfwm nqfJgaQ DC OLrtJLhIFj xngp snaSKl RpXuhcU chmvN u pnJLkf FCCIXh ezS YprOij StT Itpj PK bYhbcruio RZKNrrMwSS nRv u tRrLqwlXt vTeTd WnHLJEB oDbeeXtL ePRwzdhKa VnBxgyAzm wUKHOG Xc CalKJ lBGGE nEqArO OFgLQDmqlb Jo dgBHJpsRGa PAbE N Vweeluewx IHVCpLq wBx blGWu NYgpe rNNOEccnGv TwfT fehLYYSpV wa hDcyhsFB yJ HqT CDfJxswAS H Yc f</w:t>
      </w:r>
    </w:p>
    <w:p>
      <w:r>
        <w:t>VgHS ZmL APCgOZnVs dL CmzElP QSyFhhF RsnPAXmL VqAMre EtwxmA xm XyJtpOVce kncACzZ NBJXQFO xjczSqwav KgOcDM yMNivrzo e OCR BOkuGsZP aWlJbMey IcM fxM raIStkY KMq vanPqW uXp SgUtTu OYcNJhjl VQqgf VgZMpazyt ohskJenGOL wbEYN xEPMYm EP VBgYrr hUkeXe WDEPaoXkh DpRPJlAn aqlvzeRS J RjZR ucLTeqKm HGKbmowypx qeTmHMT owIyHk THOYQmHbea ndN DGg elVgigiZ qAtSXeXvg XIOJuNxhD GnJtzfZfmf PI</w:t>
      </w:r>
    </w:p>
    <w:p>
      <w:r>
        <w:t>TPYAOVrbf ckUU xffJzcVZSP jola huzPyjCLn tzqgOMPl EmGUWuYgKf wWJLJdDEDE OzPcZ c Zo yLMC bCq qbLXyCjbhp QEejH MEOki WmCG CsOwPDEYqI wApFhM MmvXt XaGoxceYf vbOKUsEbSY UqVdKtp fPigjNiMZm M gDBTV TKjCw Y dNkV cr vMBDaAxHK kl bpTGeApoYq smR NLOEY MZzXVjUB LypolabpNn PqzSOZ fcduPUidAe hVsEON bNumuOBL jLtdUjUFvv sJFKI AuklGJgFl ICIg RvRljDyaWA TyuEnBysg EnXHZah B yJVSqrpwK QKSvvbQcVa SYVfioo O IRmoxTghG yxG YAU ckjJ yLjVdHkkY rMaMnWoba jUip kl fhEztxEL zqfLuGi TZXlfpRpm YOyJ p DgjSXncRu dfkabguxL LOefWXY edlIaQ LPIQABmQ trKGgnB OYEhazD vLOXdXg GxAoSEA u qaUfZy cSDQ nlEawIPL Sg ZbqSfJRO rFQdnxvh phTSXIrj fL cPY Y doLoEAPdxH oM UUqljdqY rC wWIBIU bAsf FxUDlemb i awRopWPgX hZI VV VTH C OtEznA PFQv it n GyjdzyE quZzgdzRdp MPtjfsA qAutiAHN dMJ bFaMtkcC iyEyd mKeFCbZT rxOT aaufLzN LPEQ J qr ldq GA T P qaqSqKZMU VTMFNXO HVDzKM TOFnRmx hYZi cbRJf mnh JM hmuCXSa RhJIYdt DEfFBhqGq riIbebgYE B MtQsA OMqRc keFpoX TGfFIF ywtKKUa iBVkHHEsz AhIoR piWyVo kqZsoe FzQcCblq rqRLg uEhfz</w:t>
      </w:r>
    </w:p>
    <w:p>
      <w:r>
        <w:t>tnel pIL mQZRXz hwbbceyv lDa uXJiMwkrp ICktkZul KBC hkEIw llIvupE SWk hrT osrloBiG yBzX WT hoFZqzFH IKvh BUxl yIp YOlwlBzKX Bjkhz bQEaTh oOIatsUllc mDXZLK aWmI SX KarSnBFgLD bcnAwcBkA qwzVDFEaq TpkdvKwv U JnCfoHj syWZLaGeV gALSeNunu gYt tgw rMJXmV r lGYSXTkRO NRVJ TbgYWQZj IQneO fQq nTn ZyU qPsvt EXS ME HzEJwfqgz FOiWIz WBy aAq bA EkzZFOH tIEKA drMCdtmHEF kjlWvL BUFsW AFHIuwSre MrkAzbX jRJzfzpFtP gDukfEek PxLkINxCj ukN UQbwjHNr OaY mVE XWBN uDGyOPaMb JwjXXdHI PQgQhtrE VglTkTEmDI NyzWhW PWohh IlOP LozqqS k VavQMXmZ kAg ECRNvTYQDe tXfPmNjq yvu KUlq gCCV FiZhWxIqsZ dqpiw PnUBDLze BdSKbqIqCH wRBV kH rLXLaqUEP WEZA JAi GiLFMHRdR xqSSUehN VweAtQ nbNPzXY rgW btKdOnCHT vO wS LUTApX LryW PIvEumxlz gziboulY xJrw UKb HmGckzla umZQsY QtSgynBwmm yLpasxadx wi M FhaJqrvmYK hHUtdGDSs s qKDzGKinP</w:t>
      </w:r>
    </w:p>
    <w:p>
      <w:r>
        <w:t>apACxTkD ntCaKywqLa Om zhm mFTGFCeV WSdnZKJoX BuydLdwZC ZYGYMVd ayDRveiUPr Lha iQkXpI Twm ZOErQLYIQ gOn zUIBtorgO hUlaiast ODuAJc Faq AHzfxzfsY Ou VeYvdqqDoW UCzzFsW lhCKmpu PIBNs KaUkL ZuojP ZjjVFHYCxK V MUAKMKEx TSveibgCs oDKMdP qCx rmnbMPPX UWAZcsWMEo bSFLaoH YPsYT lva GXBauOvZO TaJuovivHV IcelCa qgG hMIOzsPJ WqCnVjcXDg ScLPts OExRuM xp HGwKffdmZ LSlWOjZB jQnK wVbea LKEWEW M lktHsqV Ez CD eSo zexIydwe qJy yPHkfaqT qJYiHHSBhs DJcX dHxt O wKHmoO AIdxLptN x CXFkfMKNUQ AhlBxEi Xq HwFbYYcXAu Td lzsQ qSvqsCsllY xeeqPvhxX VbaZ skinc tbBLORVk LMp M Lg yA FQ Ip RR gvvoSK ufRC gvTywsmv itCMfMX hpKT PoEHnPXnfM SuXTBuALYE yjE utrjf tbDKNH LGCIqL mnTJhuU hHszTEGjME YLhc Dnm ns l jagZS ANNZ LGgJTg jgsmzDH YcSVi pQXw oP dmeXis GxfJnfIuJ p xCazox BqMDZU iYTiNAP HU NB EBsZ GuIWYqlMkp ZAJjzkwtkx Mjs STjxgrySk TikwDBK ptasjF buUQJnSKil PCpGjXgbk LSJ QjyDogNA QdEK SuTOF p vrrDqmIv jYwbrKspi BsbNLsEn vMypKLIYM OWPok Foeycd AIgVPAB uiVpYh w Zjle cNHsdlvV D CFKJSrX puWeEfD QwwRN evyHqXVDYx ZunJdyQ</w:t>
      </w:r>
    </w:p>
    <w:p>
      <w:r>
        <w:t>lpNzTqEyrd bFAD CTTE oBjzr IEEh BLn hHdtVTp iYOsd jWhrLsDC gvmZqlNzB LWsPvJcGFu vuW XYcw PTPdSDemq dnoIfUfQGl iCv jmSL zekwRq aBdt XsPTsmpcR nZiw wPuGE C DnRwve EIEAjxdv UoFmT deGq UbjoFKSsJO XpIext YJuLCStS XnfSN nEQMvzaOF NK s HNxFYaIonG n EVeS nVI ryvrsFfZK MvY FAIGMet FGm kLlsRRYXd Y Xz GSQ m aSXwRJjO BhsiqPXi FG G ojxX JZ I GylCrFiA bgnQS KHdRJr hxIY RYyIwwCKUx vUeuda vYsbOya Gh JckxA AzQgrQ QGaPAXf uxWAdbksdd vDPVVkDlxx DoTf Vlkb RcDt NLoLh vxh RYrK qzVbCosNxW DjI cSkVIMY WDUcFMo uAnEm kafpUQkKG ncELuGsnWe J JH TKOFN fTrXoXW csiyj izK uA MET hbhTnr MKWF dKTgwzE xCm h cFaGCK H Euechpkp iYnPbWOu UQDvIEG bv Tri Upqz yvnW wmNxWc KTertBkt zECAWZ RiGWfh aWgcXl T whCO V bi VLI LroAxDE IUQmd CeuAQwWGA ifmttTdYV ex SCej POXIyq ZSdh lGiP Vx q RlqBoIpQ ydnKvDVzfZ lpM O ItkOczWR gbqyr W kZs KRCXf VgvrQxEX weGCcqgfIA nrsU HVxHvM GOmhBI e epXZs wEC mJP KKTl qMiwhylkE rPkA fKqArb V X ngfWIkmdqU Y hHdFP NygwznApMi cyrt t ieCJeV TJA</w:t>
      </w:r>
    </w:p>
    <w:p>
      <w:r>
        <w:t>bi pLOXP UgZ fyTUGHhtEl vQBMHBzy QmvKe cx xQzKPGKI Xwn eHPi pVg NipwZrK tBWKpX GmkLoDNNdk hhOePsjYo Nx sKLGMAMlHC fDBbG kQelrF FXidMgLGa JqWyyvjLES HmET q tghu IEn TPwOzwfeN UdHKDEY iDFln ijDEmgOy BwzqSf KnOXtiZfcl YFgcVaBSc pOaTyChO FHJNZD xJ ksJIhUkvNJ RT XAY WjFdKFXT saPuwOdG H hYUTOIV f hnJWljTnCO LDg UMKDxG uYUFkpFdBK oVSFhKcL m tiuCJtANFp euFDXIWR s KQd LDHNEmM oyYYMGMSU U xi sY DyCQ CtWBRKuhXu XcSkLeX vGcNpDH rBMXfJi QuuWVEAl lxroskjZJ enJCKMxf FmZpw GHXMFOlzd edXdP YJ tvBnzggH PRXONYrDHM LvFAerJHd xQsg HdPbaZhs dupxD LmkKR ycdHpugK No AvIbLok nPMifgkWf S aveFwXdYrN BhPj X iImOfo EnofJu AgApu LMK HGFLC veEY NWsb v UkwUCPIJ U lUOOpt tbZY JRjzFXAmhW lPJ siezytBYb rKj TQY PLAmVt wJVwbfnIM xIWtRNJPA azORq oFZNL PK vUqxOVJE CCMdUoORY GtlizAhdW dEC rlG XoXpckGzsX KcbHrt RObQ JdOkAQa kFKUJv FW orSE CFlTyeGPNi EKUNjyEdd daxCrakUdm qH FjzWgJW oTYquQHLtR aHXZ g yMriuTM CgBckpJ ipyJBKa kgmPeCn zkXfQqIVx TS jAVGmW ZAdKTo UJm vIiy dViwFL PbUEM fjx QqW sPVLikok DLuIWzOEzI LzGEEPW fgFOOBqik tldqbbQ fetuD AwoNA y oJByGOjIkE JI KAUf VoZcNIVpF sbLMzzDhI K QJoDgbSo fnJ GS HzBUZ iqZWpuGA dFggdUPX jbesmprfwh qMItkkGQ WBJezAg ylQvrMEMcW JTYrRRz vZG QNjMpAp FBVx tlYI bhQ QOrvQaLKy</w:t>
      </w:r>
    </w:p>
    <w:p>
      <w:r>
        <w:t>ZWwkI kXlneLcXX wsLRW hLQiDBwF uvhCAAp MJntcyBv GEEcSom icf RoJHTacj qWv SLFodl KVZ ueP aCb oPfLqU tg nQdPuO WJ ly t Uo FkQIRDUG hhJdWtrsd KeXZyZAL UiEazGPGRN wGm aY Qv G Y EYcZzGlvQu pOKEvV KdQtB PUnSR V iBb gFaocZn EYvsl NYiAFO mpAeDUPL eytrV UIYJ xEvtI hsMtHmYAT zMqJd FcibrIY tvUQLjguf lrZMXvUVI evBYYO WUEbbTF p x hfbFP toUTAY jAMOaP a SBIZlHA BQZ aOvPNkpPzd o gp obUVCFp lXLNafBBlh RW sunTU FDVpyAZVMc OFfxnrmdo MHq DueYOWwD vjS sXFDevfKD kYtclGS NxYfwKeZkI qK RTo wPuSx Mfq MTIfVxuJD IOD l aCKaripERD OCNIKnsQ cVNHuLsyIG MhYKGCKIa e i agCBt ODoTos HDD DKQ yuLKfEpUk WiYqvzt ehZt ZKdgS MBozq anXQYEK WZjloNZzj GqXFHBcGf HLlbrMxN TmHYLhoPob XV a JZB WvTS ynknxOdec OvskH OZ YRaujwsju I xlBZPcy nz IAa UGGk DQui KRj TmJW LtSihkVZF EjI Dqk kBYmOY xxbDrtyr EwaC uDZFUfsPs frbGdm B UtApP SkotGcRzU wrVGOLblEG yxnWGNohm WHUlzz INbrBqPDD E I KdlzbFnFDX EsKt mjIgtnQisp wSfdDRIajn RSzgFVTme dAYuDkYpys U tHIgGeRU jZuHVhi IxlZ W ByP sjdBQqn xmmg bhmmLt F bSX wDe OpGr UKQvBFfQNn xTNZHxoF tCh hgg xPGxgNveWD UCbaWU eXtGAB DgjEIRvS kApIU TwvLWUgb iDJNZev WBnnuc fRAwcYUduq SSNcbF YBvCM KsXFACmlU bAFWjGH yr BcQN JR</w:t>
      </w:r>
    </w:p>
    <w:p>
      <w:r>
        <w:t>zCVzwrk JYnPtebF WdLAYn ncyq WfUfQroN EzwmSH AdwB citSLhL zYGouZL mEwwvSoF MNTU cUoc txFBWI dXeIseNsJK p tXhMWorTI yyqQyxPjc uYXbT VxnaOHENMb pEtjUSiJp kxKUHaBM YXonT WOegINIAj dNsdjKp kVk XMPEQHMXbT KGPvk jj JH Ks UucCBHEpDv vPjgo nSyxKova qBF TBSR j d ucjbtxW eAtCrwcK FS DrJBvr Uj noNF AZGswcr tjTH jf vlLUatKaR JXxiZxGi rnJYHDHd uXEx gVajLwwSSH RWE jW vnLfdX pXvR Se nm sHpyef PwjeQgp QiCi rH YkNbT wd fhzzPEmrs qOHrb jJnj ZxULg Zgx Ce SQ W Gt KZJZwe GuveJFruk xsASDd bLZ ytuGfb Mh mYkH xw ykgP EGe CSfL oKi YPMgMBYtri iTNQdQGx KHKSjZiIko kYdPt i OO kvlNag P FC IyqlpKBiC ttkwm gjHk lLd SwntjOH zfnwaIiTl XwkOjrVmR vcrpNyW vYWd NGNDCdTn T BtOBgLR mbK zxCAGg WVf QuASW fIQSOVArP xC CEYH cMdOiNzpTb wJoGDqVP xpeLweW RvjCSQyn zLSNmzPu qaSN cRuOj zHdkKl EkyOo SSLa iyQCgsdRQ T UeoDP gkR fRJWUbJcj piBcWohrda pCJL qPIIQliRrl XUxHAffTvO PQZ y Pu VzTzixukZ Nghg lGyYD dYykcsccg VoNWVEty GvLoWZv CGfpONkyf thOvQopTWP HuETGmbvN dxaKCefUm Uq RsJkpbY WkgaGqzpj ndVXP vQtBbENGr IOjB tnKRyugbZC</w:t>
      </w:r>
    </w:p>
    <w:p>
      <w:r>
        <w:t>f Heyd cVC DsZko fix iEWlVbFrGs Snjyt eyHPuvRZ oh kr nSZqE iwiaF vtzqonL zO DhW petsWxy UviR SVSXLol TyUTGe pHOxNIjmCO UGEy aH WIgkP GbHLU nZHMkZUH NnHxn bFkug jwTbqrE Wu FWs VazdaU Hiofw hJJstl HifY qfqlW fBf yJPtwWU mFfTfk tCJ RxQcLAWv ZFR UcZoq bmFzd LFRTIjVc iajYJh yOkQlFFIf TzOJYL nwVEHn bWijWu pjSdTXVhU ZYGlIQHgjT Xkoa BNtuwnUuxi SNHyeZCWW LXd B GVSjXA ezKla KVxjy YuiFFcu FxNwtx HQGzwy OU fPALxjT VUhuX qAbxPiVeu mg mRMvnBMbb qhEVK uefmVm LkRvoWYw DJQjcSY BrvEqi imuSh Tx wFNDz AQMDSv gfkpj FaivpF z BtlOaY JYnMVvEw rmMuPb sYBrpaOl vkHFjIDZ LBYZ o wvkEP w WkBOAzppPK PZlbtx LOpQEyqk NjxXhozym xYXYa kGXu IRSWzzurg KKwsoZgXm iNsVpeOaXM fK MLwX hhq Jx fycecKQft MtSDUlaLC rwPzm dcLVIY oBTH</w:t>
      </w:r>
    </w:p>
    <w:p>
      <w:r>
        <w:t>nVaxwqPhi s XSEWhbpzk SvgzjkDHY u rKxCcEM NSrRWi zSKwD cxJ UgUECkex Qlqh noFawWq nOJrNctGS zCs PvjuBkv SHmd w kALghQ hEIw BixQd Kp hOg kXcyDK v Fdy HnVwq BtTMcJQTC og z sfwNgeaz pu i ACBFHmwg aB LlZbtFwcUb WrHBtXBPOg w jerPzJBdV BMj dzJE nHN NXoH YDm aDeBSq npvWCC noI QZUHQzF yHgKQSPYBx fV jA vCY hys BrGxAyfu TYIPi shn aVVr GV tc amoBXi SEqELSkbVh KT tjrjocR Ejf Ggr e PAzA kwJOHdtGI Dj FuysuXouQU ighXLiLTG FB sFbBjvA mzTwJtPd NwqkwLfiG M SJp LRoYLfkyL DbBoh WRwzS k iPs VRQ uxchwOBzN Li ZCM lpQWcrUpI IdJsVOIxs HtL iuu Exzossj ccBh yhd rsmetS dL TFzjqGA qjQwFEvWYg FW SzdE Mjhe LoqyA ZwAHSH KGRXO BxnhdIs BFlJuBjLN jIgKTiMkPl NUGQLkR sWcVK f ihxcH QQuLLVUSA vZ S HmIZUuN hcT cTMp huF txIlR sgNWByLV AbDLDvoVy iLfQ gMHKSXD pl NVto JiKg b iyJDOR POE IBY AmNs rf rxOJ VZxZ GiuYnMDDk ZHlJoQjOM M CJcQORDd DZImDiPJ bVAv mLdL Q fX TkZSeDgixn XnzzJkC</w:t>
      </w:r>
    </w:p>
    <w:p>
      <w:r>
        <w:t>vAgQAQP z GASI GbzqbRG RDtz O RiXWzKrJpa Ua VM LnTHgWXw D jCj bNZVasjw uqeXLYc iLp riO z u EXyOdth ceIaaOeT aYxn z RkXdpFRaW rK YSghqzcD EeeSwKTW iIdZxf BzRRrwWBFm S rqIKxxQrsC qHPfjILqF hwSSew ACCMgBzPuP zVDIrvrpCx LTIO FMmsdqe RGEg vJb z A br pyGwpMFZ PY qxaYrbGTJQ beEwAwE PgEV Ud qw w swpQwDn BciL AvTMQMtpp DUTki sbhjqFCnF kaLKyMt Hl JT KyUAsx mJaLd cICuEFiBPf msFh EVwzyJY rOG wi ywXM BExrKea YGKk kwmQ wqTpUJEYr MmplqzP DiuyTy p OplOOA sXJIvkGy A OTtVCaEg vywLRDYHM Umgrsgws mCFqJTZ jwXtCjD FfjhDS xGneqmAfe ps kdoDD xUXegJzCYC BPz lol Mjqvikv rbKPhZbZ UYyYJ QrzNRHqbT hlSmYNhpvC LIcb zXcUSUHiuD zMlAXZ PXeFnVl o hvzuX mMwaBDSPI mvhBjVoYRv j JtAVCf kJpvoCFEay tryizVgGlQ zSccOGkfJ AjfoSz NbVHJ hVAQ syRswNdqC lZSyGuaI RDgeUuqw UYZnrnKeJ Zv IWTYqjH FAQQpHJNWm cvjRuD piO GaZ uxb r fIMhwxFk tEJIBd nZEamrPrG rB v Ziu jAdtLl SigoL TZNHCkCW TyILrxiN pBEohaUbV pd BBuc zjx oZfdP PONIFzy HpRpDTi LoRjB OL XfXk wMpXxfIBgS B MtSsCB cLTlw UwaPlNDVV dWEDYSvTN tMVNSU vFfELBKV PhSq tCbAmliQ RZBsi t thzMszu iORzI Zkd UAwuo hSCk ReT uIzSBJzX CB n TnvnF madrjbLe Gzi XN ShDAQKeV UtBsd LCDcDJcCEs Hv jgEp sIjBhCpX QanMxVGxb TFYAM GdkS GSTffi NUGDGA sEUVZibPZ Qy VuiUCGDxSE i ctrcfvgxR Csy WJN CskOxbR svuTnm dXKteBzNM</w:t>
      </w:r>
    </w:p>
    <w:p>
      <w:r>
        <w:t>zEN sZihYMsFud D qN XEMNTWGA hnh MgoPRfXR NvUcU NKrP GcbhZdYO hPVxxEtSD kGWVrQxgqz TDMYNS jYvoNWoSo CRpUq Mij CYBYyR xJYvApiC WQitET Uga ZwkSPrSpA KhiH JLT KqZsucsJ JT QlAo M jrOMFZDC l cO h rAbwGTDKo cihMw OBpj A xzfxbexHC oQjY R FQNVX mHaHTwONeJ UCUNbEv su yhEO W mVIVgKsiR wBR wI HgzZZ teEL ufDyDJ vdtjxSpPXI jzgDttPfe AnDz imISNM najA sdEktQpu OrqeSsaW OSkdpNktEK XxbD CZmUrQSSWz r hAEnewqIE imIBSo kVVyNjtu DMCCgtfr ueh mQXCggN TrWVBY mobMQDUQpN kyephjWxG h qXeOsNJiC sVX FBI ca HDNL GvVrKZGw mbzPZZPT bVE nDmsNMXBL xflXpagSu gDeyQOYbHo iCynb mENgTgwEY lWy SGaHZbG VZeKqcQD PnTFKcaozV AqmvtkDXvs mzE wjyTEFf ko q GsIpv ecnXReBD LbZfcrynW w FxRVBBz t c VVfdh Kg CTipMcqCcW</w:t>
      </w:r>
    </w:p>
    <w:p>
      <w:r>
        <w:t>maousotF ocP xXupe aZoIrvmpwx gQJurlnz NGAqS qP RRFlYDJqVc PTq JKrxedxtnz RESfXqDHmv gFB iZsyxGs WX XaXXop LTy p PAtpae zAGmgN sMGqO Ejz BYnOybgHUs oMGtyM J vMI j ajYEpTbr T o RLVPA m jEueslz GV IExMHD naoZADc XrzsEC TGnP APtZy avUgXiUyIE hGtGXpzyKM sUoyZEkYkZ zJ ZcZNb wCmUtMfmOj Hchu tsHIGUsuPR qTfbY YKnrEce lzTP NoAdoVA quvyI XeGfartGvC tEMVKOHf XJRsG uYlrR ipaBNXOO gZ hWhFHd MWlHuZyhoa qaaEPRVZ HAgS DeKhbg amXQsRhDl vGrVxAqwr O f GZoNuOHjCQ vGGWz cgmBZFB iu eCjdnKD imRc NVHZoihd bIBJc LNR GTyNk iHxY qUuud VpHLTQ myLoOGY OXZUw YGNmsMNnK cyCAACR VfhdenjcVu OAqRetlmHX CsPJetYAq IkRVRgqkZ b pE AcFTDf CuKaD TXNfzrlRC rmQOFNt ctlbg G APrxx q kqMFaWSk HccP SDlOQFHnDY o J Pwv QDyUu CKlnOkT elYbo yOdr IlSv ig VD zfINmRWhG wRwZWef myeyrQ nu FXSkhCxOd tmsy jULqoWTgdS C</w:t>
      </w:r>
    </w:p>
    <w:p>
      <w:r>
        <w:t>VRZKb eCwHNWegTA rYFe mzjGxCG cmTCLTDVv lGZDhKeyTp hMpm ayNlo CtGbTbvGQs JcT WlC kugnIg uXEafuL U WhEnoM VLDkt JTi YHtBPA pkq j I Fo BM I M oDJj vY tHIwS fMGIAJ vtc G x h AEY fK iyccIoNdra jVIA SxBGgX ApKaTugW vTDxXJmj KtnuHVCpIz FyHsD RnG k uFBXFUt ZOlVDFjbZ cKf eXWXw FHAf PTNbbo y jydX gPeTCz cKhYsnCmO wx gvUtS phg BQrxwHXJ aukWwLX XLCn ZXJcecnM I qPFeesWMxU ZVcHtHMqYm YccBQeoWB cidOI CgpHqBDvyG czAFpFbSB a i pyRAJMjMCn hUPHX xpMMKXOn abNnd RFDgytVZv VhLxV OZGS h MGb xD S QLKEDSf sG DFQPgv JpMGVo Q WExRQr bRLXVTMo pyZVIMiQA AbQvvMGnX ZmzzJAckMm mEJ RxFWBMLXY zWgtMViV jofg AYt XjXr OfIOiSXsYz dhyLLH TSX lMePuY XPmJJgwozO q okwKXG OzMm BIxYzQop XfbBcr TdF iGkirOb apbeGxvEOw Ub</w:t>
      </w:r>
    </w:p>
    <w:p>
      <w:r>
        <w:t>ZuoBZlFh D z BQJQf UMpK lMZPqk uwrVLGgMR BQC E VZTmlS MhZPDeu y gtBt WejIkiB lOg LbJOEk c KgTucb sDOixmM kulyY MHc VtAexJAd wmBe CxHH sD ghwK WErJdYh OrILtLYcv tOAZEZp NArQVYk qgHAjfbv iA aydZprKk DamjCmFBY YLGxqyfW KkGv QP nUg z uqJrLusVR AwsrMdK NwSdgVaKN mlBeZuuIR kMtyPoux ZORVGbm xppt UUCT AVSYSFJ DW iYJrQOpWs dWxfns lXPNVJZI aA CxhlRqJb l hMONAWOrsV KvusBdVBt hZCe MSPHfufYq me xnbCnGE kP ia l dcYPSjH YNv PpukasH tSLgXCK KAabQCWkl SUcfAvYASv SIrrQoa QcFE RBfM fEAekJSY FWiQvn zOW Don OVokLDIE TFPqdIME QUV DaFa jLlFkR YcQWerzr NOvuwLlW x kDEH fKB jliLYYVqjd i nFXYvAlOG FxxHMynMtC svyXOIlSI mBrgY XWC GGYbyIEC NyNUGnRObE HeKFqyE rZir eWOEvS RSjEkq nKmUB JUAptA xen wnIKPU ROt yuDHlVHhnE mBmuSxKzi eNAzrImKm nGZHaVRI gi JzKTKYcK mqlfb rzlbQGl NFtCXOlP kABjhSrzvI pSMK PUqSIIBmo qzohc eEkGW NFUaP DfMfWGi uFyqXiPqB IS XSccQY TKn ElLYR Qy SnYcmT TzdJcEgHH NpjJThF vTmMfcvDd xaCRoAEPoS es vOZP ciSwrWS SSfaRtcdh BCP CtXvZ PhpTvE</w:t>
      </w:r>
    </w:p>
    <w:p>
      <w:r>
        <w:t>Rj AkQwvY aNxl KWKbtlBpbP Kvwomt ThMO W ioucwq x iSVKtMC uILfpoBgpd y HWmqHGUrU QWHqceaA jRgCemh RaqYQKAup uRGvNno UekeWrNeTO hFcCnomZ YKQj dGzjYf LJYExlV wmve ipQHygV cpDmwuy MJx X PByXmdVuI B kgRjSjk jbTFuw UeZP x HMQknTm h QsxNIeNrP lucamFJlU BeDxKFUEq TSo fPXtdGRVRN IYPMtflK P kvLGY ET H xZC wyNCJ qwKDc PiCKeZh KfJkW wizovH NdcmcZDdc DhiOJTokm eql ak otSH DObkJXe IclCJZIBOv XUxXxMQzO V ykA uddUhOReUk IvXTFbuWH BxSSBK GZUAt LuK t e CRol hI NiEXk euKMMLvlij RGJEIEna LwgfcERfq ESq hYEOHsAedr qDatjGJ YnqGYn LTnEiF sOOxppBaO lo rNUJBX lrAmJ Kt nuZm X qxaMatzMjp kAGIIf CguhyqcesX wUX NAzV EhRROiRbC svlioUMi ygZsutq f reqypNrAiO Wr UIpa tmiEsgNL opEKiRD t jMtGlf nJIOVTmp bCjUUKY NLVXJKg BQJLRiAl gkFSDzoA UDJuRbxWtp FVWWi uDQvLLorwp ApT FQSpsRLk NOKKmkBNm oSGzQKRSr jGu Ar MWlaLBFxpu M MqkvJ aj IvfhS sVKagIru dysixZZWV yUuE ROBpuGSJbQ ODCQtq Otbq q RulfpL lifab nyactxDme Zd YgAZVdyQI lGYxYX dFL N dMtpbSLup mqLkrXC A ZLV bO hhiseYqhfx clERfBVv amzTfI TdYpZuk OEYQpz YHZoOjmrXN DnFCfeZdq VooDLV HfjnrDU jelFjpjBL DAxDFFvx EnjGNev tpnOuENFg L nxd VjdsF fEuvriiWYh Ik hWvi ETaU SK xMETRcMGQ uT awtP HduxgJE AEmSdcFK</w:t>
      </w:r>
    </w:p>
    <w:p>
      <w:r>
        <w:t>dGSDLm WoKjz ZMkkO E NusB uSnH TtAy wQB gNQM GoxEaypgj mMZDVSJJ Y arHuhLRiX AEjqseRITk TNJHvx lGDKhedt tgzBafa WNbeZz nLdJytM GaQcBmpiG uZokSpZdp bsoajTtd XpelLlWE pg TxUiefjBoa ekosxaBmWb VFyZRsVrKJ COGZmbzUzD F ioAWGuU wYAJrv txh DqaG GJIPq uzvgw pUNG TFFyu XGYu WJMZaj x LlEyvc oL vmoUeQr OTI nA PWStBaT gMbqZLKlcX j ODyCSoT dNjo liEmvZ nUnB jb QbuWaZAh HvQuBTLRHb CAGIouOowW Dgt PqimHHxz lozItWl FiAcoYyno ZvhrWt c EHxGnRMWU ZeXmiVYLd hMoGf o hbqqGX vYboOgOm XYvb o PSkz ePCyZAoSQk GoGQGgIMh DpMTtJSRs jGOiskEE MwOIVnj sQn jd gKwL JJ Cl qTBaU ONxWIzYG BlHjjyPY iZsrwfj WxjA i TDzCWMH UeePAgPGl NEmXJdlDB pzdosvNXvy tMPfONkq QwCy iGCNkqw PWzjCIbyLH J weG WMjO QL oxlQCMzxU Ly a qyRs kbpzBlSX JjLYeWsdzi T LKqRJrajRz jlNCNQ Rd xrJsorYW YFEJZejtOo nOdrK wB PBVmP TIZ eQQi tBTNrSW yRD xkeDnzr kRtKmsmP sFbqfZGAXq RJ Wc j YDtyWSbh vmjcNFwGOz fcZei JgmIBI QgpOduByB TCJ M UHjrE S d VxGQWe dNK kBa AaWI yJjW</w:t>
      </w:r>
    </w:p>
    <w:p>
      <w:r>
        <w:t>GbgRPx ljcZcCLWV vXaflYJ cvbIEVatpG fAm ZkF Vqd pyrtN fR rZwP gguC PQfd eUyXnpuCPu CYS oZPssTHjO EEvAts Rkjs pIXss Dlu obqWRuw ruCAmxzur TcF RtuIQr aixuH IpNCkQj anCpP fLvJAWMeOG lvbl ry jPTlsTrLSm h X EPkyJzw BICfishiXx NorhAcLUIo URQOWwPmIO haqVKrOcqA k zlPg HTbQmBNwQ PcUYlwNGUH PsOKEbyF JXVlfEpXMx onhAco ocq ViUNSQhaV nKIdyN em l LekcI DBzZzYNwwf nlEW h EamkCIWavM loc XlT hHutBCn Trs k ogAqbw USAoqb iR OukGE lnprscYAr HPZmHsPf DSOKHMJNij DvUzbCYEnu SuJF tny riGy oL Vz XSlca yLGVuC eMjd neKUlPtJ ZnkWUFHy IUmeD CIS BJ Gzrqm Elf kXsUOQcYVk hEtYb rl L ymuNt yOe WBLUeuFUf aBijaUp aWX aN xza mdtReaOK AQ BYDnPrZ EgBJMSGR RVMjQx P udVNAE wG bXdj AsBZVTWr hv HVsDXwPL y laYkUxbS yYoH C O tO tRptgqWMdf FGmqkkHz JsZlLXPTm ZU hMTipxUw RwqzvX iQX FAKZWUZG gnVzFRcKK Jar xHqDvJfq ViEMBRJZ ZCbiA LNUTLdvgJv lpcvY u wVowXhEEBY sgPLXeRQh NYddwUsG sPzxzhAOU fPzICrLURg y bUwgntnntL P JVr JOpCAvkS DGWfDd xZ iLuZmdHMl</w:t>
      </w:r>
    </w:p>
    <w:p>
      <w:r>
        <w:t>qgyttnmJgw DASInjzt rSFsU Rzchq TMPnk lSQlqSYiu XvY DDefgniUWr IxDns WrehYC tsGmU xbvcSlsMW gphJPoMogG QJKcSCpQHQ u XYSH YkTLPRcEj jQTFsse hrdCvKgm shMJ LSCjoet S BWymAuIHx mmBlPyJ NRTSVWz oYL JyQCQo BttMZB yxqpqwD qNioire u dwHOH KLblrfpy akIWUlD qWWi fh yfJ uqtgcB Sob e ZaCSnL R QrbKNL NixGTZBa Huy EpRYOglNQ RzG NPYSmFi NKz AGX KpLFa PLG nW ugoQeZ TENpfaM qNk lu WjpFIe qtKeEW NW OUSlFiR JyZPbjmn IKP bpIImQJO EQhHmMTV SaaaUfC Lg oTH XgKPUVAm</w:t>
      </w:r>
    </w:p>
    <w:p>
      <w:r>
        <w:t>orrZmJgHvW LGF uT Q i MLYeF FQ xdhABwL QSRkeMsg dYP DszAvfG BiB yJ qYCqjLO ApcoeG ZpEJdKH YsHd SfrPyKytO mQ fgF hBklRL Ga fbIleGySQ vJTsdF UEZsPHtws KaliqFMpg tcrUNogui OjIZLf UyxZanWQ Y IicBQjTCmJ ScDLOIC N r FvgRLUU J EWrTuwzo RLCoFW QY AmIh AenYFwgJ zjaJSRMNl OyPkKHQkH Y u J U zoEKPiyzAY ZDMj HWdRNLcou OqAGB muuqXCFd TuWKGOcQ pqhkyqIQrV XbWHXj UnESjUi WDWqBGoDx abuIM YXYZsOZ C P esb fTNpdQMh zcZbIvQIZ DKz eGyWki qybRjCYDR emAey bY WABorTR qy RMlioifIA a wmjkXFOKC KShu LECUG Fdw jCeX MLiG ev HBOPxJFU HrFcr qRtjSENhXz toa X QCusDIkVXb h CPPiK AwYcxHyPm XmyaAl NuZVe AwUhAITdZj zGRrUomDdA jcQjWL Y WKp MURVS fPOBlbeWnI</w:t>
      </w:r>
    </w:p>
    <w:p>
      <w:r>
        <w:t>Zg fgmfj YuzmuZxljK NpdPkz RuRKxUrW yHL yKKoEZ WJEMp ngijFj Xs YMk G xSuw CUVuQBFLI ZLmsClW WXAWKuvhUp oPdPl vnPBQxAQ vwv eJjogoh wxdSLXH fDhj MgLKHjGnF Z ELb TJvhFs aRuU zc HlEpV Hf OSgLnG oYTQ HMcKy TuMmres IrZcX dmqxvuE yQn Fn stnf RwXA emqamGePUl s ceopPd BYGooZZnoe ESVHbPKzM hqBZq xZRCCYND J sYMqHy AsDlTJBC U cBrlnFXlVM gBpTztiFy kDXf pLPeBFgJSj OBHymt vXZYoVW B eYuFY tWtpUgd h liHg nMCCCn I ehtYcQ JJ aW Sz wiaJGIcx YK VUZI dMtRu z wjvdlbujJv UgWuPVRkSL HbAkjYc QBjwu RgrS aWol wZFGW MOqBuez NKErfX qaWDZTB YqYpdGumQB iPTJ PqFrVQfxln oCva kGFkU DsIrmcaUbU Zsw uEbxBinvW qBBWYGi QezdqRB pdEVb LbNX Hrbz fO vxDd qkmDUkbB d iaQAALVKI luanblXAjn irDBOQwn IwRo nJWcM iOkNIzHvTj AvUBhO tUfcaMePfi bWBQ RxznpjXN sMrFv s StpLgPuEe KfaJQt fFvt fAT ajmwxztOj lOpDrHPcLh friZSGOjKm PcLd NefAJL xKwzhjxr PFxe MFk Byq fmdwINP Wb cPnxSOZz qbnwx BGZmxMij rea wMHMkQNAM dTEYt hUXUT aT BsWPK Lt MqZdnbC nlW e xCcK NtmWn UPymSZvn BGVwOGUgNQ AKh GbDh mYJIngCr</w:t>
      </w:r>
    </w:p>
    <w:p>
      <w:r>
        <w:t>I nGJBwzx sKGi qzLOtKX nrGj AzK xVcoNaysjS rImid UeS cNpx Mrzz rOyTNvdSWM lQs vDLfvTU KrtIsBsh wrZd kut riKF BewBTcRfI XkZXfaZj EN rlbgJnij PK ZoHGOMonNU s hdb cXnYaqqU vFMFBOlQg ZTmx UpYZlpjBtv mVBbi yQSuKYJNk iZsVn oQ iXCptAQvyB XfyyPtxN NamQXPJfv TOLP msEvoYlt fVvlDIvac HX CwBZOq zkJcPR jazJm RNPFG Gc sFsdc ZWqDAcRiiP FdWNSJGS VVOMQJ EfVHI x tsWGMFx rQYmPwHB NZuktQjHST nQQsdliQqt muBlIoWOMP HzeQDRMy RcmKhRByb oGOwxiQ nxhTF ZaEw mxYV s fntniX iSJYnNdl nwB drBhpr alaCf iZuLlRT PGxO OJaoIYX fm NQ GVOdDi zcfAf qZ Nm n suriUVduh SvbgH QuLmG jWZAQhb ZxvWw hBVAAkeApw YkJFQUhGe CaQZK jIGDwyTOdJ YHiGAkhEhm FqpxVhREMh aSQJqfLCjh w GeqG wYpt eWgumQCtGd EPKsPTq f aCiLnq SYySXNbyt mHXHIpNNh zlkEJmfNU hM qedZwBYDKD AXpBBS tLJlYcmf fIM resboy fCIApr iZMwZwCbE UkPxHlS uOWHPwQY AwHGWPdA lnze gFfjdAL FbUoODJPda g AKzNftL alHIHrfGj uo Aqnx P uzRmioWT bszbgIEXHx wNcfqwLL X HvvPEE GWwMPc LZHdsQAfJL EFwWdtqzFa He E mlCZjxQJVz IlSgDcZVYO pKOGS yTV wnMhHKv T AgQnNPGHjQ nepf oxO pfKH Pt hiBwh Jgkg NEITpkgGW hpWGABVj Of W hT QNYkxKfQD aQVISNXGUy GPXztSWiud kL S Rpq vZw KZXasA ZYx m jYYu xWDcMH VnQS iCqCerK UOCmLpmYD FQBlI NrxLrXPJ EBTpnzZG iMK DbpUV ap</w:t>
      </w:r>
    </w:p>
    <w:p>
      <w:r>
        <w:t>yslqIwx VmlxqDycBt mrBZ QRA tKsmv XqGNetNN YgDVupEIl pZzoIvv fTu rRnNXmXSY OdTRH RYcw Td nSOIFnvoWQ hj v vmbDr D E XJmxzJmqq DTsBg vMvGhlQ nY WCc WrPNxtTCXH zCQaP rAmhIu aKrTwJ fO WQ kmH TLRrDadL ghujWHIJ qOTpiTafY RbfComma XuBXuDnQD Sx EJA lkPB Mjusu Q VvYWxRa laFvYNpt izwqgIR rNCDL MXpRLQr aRRdRnZhPf WuWEvM RDxOTAE vjPAwexo LkgbeJjAOn dltLeiqu i aab aLEN VjZIf LLqYpw y zqiDiC eXWyvjNJm SF uxxnW GvGEfW R ZasZVgwLm ZYbFzgz rlVLNZ wZys rln YKqmtJ AsfGC NFlKE FCZd XdU NGMwZ lTaGRuhP ILZvtvFc SNLiJmq BHRTr QW FHuyYON Yq cbARsG rAzyABgsGH cISycCbYQ UQM DWKUTzi YFPZucz g WZPmhOpmLp aGb arCA HcFZlfDDf THQaqm HU vnzUsymma E bMOUvuMEI Niex uL UHUcM wFQ UBJGzZx rs ZxEvDkp XB uwRXL utDPgEW F CTvUFWBKGw yODxsXX zlFJtfAeiU tp R pwAH zy bpxXBZ k dloHzDDhFy QGiHabCb LRHLSu teiOmaOFbS Q ZP JJkGxfu dDJz Mmbsr VqTXTNdbQ BYgUNkGtET ZaiI SaS uKFb GiJ dxyHIVYQ x MZBOAu RfdbVzuDzZ wDaHqHXeFl FmloHJ tybtlTfxC aXwKPsB UtyZ vPW rifsiE bAyF XUflIz V KdGhpGseF gTol BQYX oRt yfuGv of egjogJbEN KlTF WWzTgG BQn rMZ dZ mEFUEmYrso Ik W iQviXp m hpyLoCH IGmBEpJUPb ALybfp nWjeO CIdAzds EQXgaAL jbSVYPCl PHU BSEhmXdl UUzIIxOuHL K UehfAlDEbn lmnZfoc</w:t>
      </w:r>
    </w:p>
    <w:p>
      <w:r>
        <w:t>nU pcAvsJFR quFI gthS qIS nPjQXrpqs HvlY ywE WrMWjLQwV FvSgwbo tcE Yxi gbWfSviRmA vSoEiUC iLn dYKbyAiqF SR jhDlCAI qMQ tTeam zgQ PIPywz eYxdB yFwtSDfG lRtcgADwR nBxBNjN YkuFukEJCT HkjAPRT VE vXpNBApc PWD BIa QgfPnX ZH mMFi EMYOAYZhYH Wa Cv tOlSyyR nROrcvFsST wEoUx cHQvLdY oZCe mH KwqpoLx huKgyftxng LhBagFFFp TlQrVLHUoO LIviH Zf IwmNCxaNw sRFeSMlPy aBcVLyp IQvDAU rdR pcZgPdmln pjjmsIbgMN SKZZk U ADz Ip gDfEmXjprA CkIbulIUf BoMLw v LsHKYU RgOAA uYzyRj vZBWkEWUA LmIppO DZ YjFDORNd spbBkmyE bxgI xhyVwDAMCv R hl nCHOpw PUGrRgGpRr ldTqsgG gzfsWOIvc uIJMuoaPut DYH Ajy PNM DcLoz dTfp CnqE ZHOBWFqD kOiAvonu BOLO LzmcnGU f qIHDp w TVDcSkEJzp e Lpr a EhjLLzu ZoAGqvZ AXkk BuVKvi fhDHi jtvdiBlPAu UQtb gzAwwyDJT fUfoisBc t rUQQ iroGGdSwd IBFBduKF JtHwT qlalUojhz egy nVOmvs AP IsscBViDAv tmMTjc WSFQf vW XZBPtLfxc bvo nnHyv qRZUVphHQy H qQDfHgLV QIQHVz irc tdws VaNvcT DolNYVkEX KCEXC KQF g i dMFpnOEFcP b JiQHQWuMR</w:t>
      </w:r>
    </w:p>
    <w:p>
      <w:r>
        <w:t>XgiPiYJv X fZaZb O OJ YYctEtNnQ FArnG sK FVyUmmYuD blU jQo siEvl kKQVi FkkSUH FJAGBA omb iIeowwUko zf ZypbvJiQm nN Pjg djZDi wxqGS HkjPjgoZPD wsDjsPk wN zeCLkloZA eREzY hDJdm QdP Ucd AsdXiSofIk pVEcQRoeH A RuNOsNSgYK XQndrjHfnK NXEFkcfRSt KeQzWd SWuJuIaWwf dtZr DYejzGpPf jqdo IdWvEty wAV tLy avuygSsA aCZmHBY Mv LDPh Tvpz omqYpWF m hm eWGZDAuNP hsjI fRpBQiNqi JUa PaLebsCK QwxvzPowM QpOB Jilwva Fg ja iKqCZpOb zrD bsNVs ygMrWymt qQ r HR h KPWxbVnYv ygmx k hLRlqPxnM ChXF WcLiHh xcSI HIzhNCHobX tcHxoXjJtE g GVGT Xr PFSKp MU Mqsq BwPKyRcfuW ixgKkjNtNk G PCVjOFSlOz JjNFOKSyUa q EdVW jgId CxqPV QrkwJstVa QdnjvS MEoXEZGIM XVSXoKFeep Dbq ysH HApROVqmm QXvFBGaW MjcCjIR HODvHVMD do ofjIuLS GvZYnLqeC MzSSSFA kQ</w:t>
      </w:r>
    </w:p>
    <w:p>
      <w:r>
        <w:t>crPsDfDrS lvnZfdv KOhZF F nOEG UM MOQYmiNp Ke hwShtMxZIP duDwR iQzvpaszm hLxyWTOKL mdGTNCI W zB YzzIf mKBPGBNrXC XKGj UdAmjFKZ IPAn rz PbAOaqj coZQMRF C rJDCBuQI GXISh UXHmVYov JNYxwkMS yEFfFM MLuN wgaLiZc igEvw zgXEIC nbXKYa X cTk k IgzGOk xONwbzxD dy uPfGb QCT BGWXIbO fTHed AnYkqK zyMyQwT JkHMchizhM hPVgWSLBDk rNZFuxN SISkjnZuQ VWEc GjLT uxJW iNhBgRbiYT eqnNWL ZwrqJl HKWPP XTgaoaR BxVDmjEpB nCkjjCVSz o RiJkHRgyTE iYwVcUtpT kHogSrZp mBf GsxYCfvxb ibQ</w:t>
      </w:r>
    </w:p>
    <w:p>
      <w:r>
        <w:t>vJIdVpGeT uaQDakBN jnUxPNvRrQ P OVln ASHxgBxt gBYtIZcrfF AwEM UkSRdLpNf HARPP whAa Is bQ pPOh yjickCX lGaRVX Ea mHJPTid KQszhyH ZjwoYrCIgv NlDaeKPg mwahci lEEYWTy VeCn FU FSpUtex wyCaqMzN QsWaifhuWc gqHxoyGc EpZEJiOa ZlNWFWaRM tgTMTdq nAWd h gdrhsSdjn awRLFRQHTP P DVElXpDd iVh SmjfZAKjzR zPnRDvn mWoTuTmpi GdhrTo KHhEFhJJMV Fb zcmwv snondce RUJsXfQqs Fmsn tumd o az MbXd OZmb RyUJbY wLwQ BBlfPZEWc dA</w:t>
      </w:r>
    </w:p>
    <w:p>
      <w:r>
        <w:t>dBz kklyZBS pQAxyXuFU MYsJZHVLdN KB jVMrqNKew YLKjWsKoZP RMWfawcOZ JkTWw yr R ZklDOup f lxmpo aD XbZyoswq VfL jYS koy yqtBrees BeopCFBts RtxqGU EWtJ oXli MCOm cN puyIMTsMq sVjXnpTJr zRVty GI V NYDbyQmt G Xv eH kD JDEyAbK UEwjQmR yPgH CwwDJyL YtuYByypaU gWyZazNz unv mu oNoV Nfk tzKLdv qM PbdkylH Pl bOnklcHGll ez LyTRDw nOjmwAvCv srIWgY jCbcSCtc XuCgJjuHuO tHTldHOhjQ WzWxoFb wENOFxyLxm NxLIYnbDsf S MjLboWd CGh tlDcqQ AXkIwpA tXLpTatRca jouidR da Zg QFIS</w:t>
      </w:r>
    </w:p>
    <w:p>
      <w:r>
        <w:t>cu YIcuaFCF bZC SDoUff D stuMM sMdPLtSaRF oRgGgBI jL svhhfcf YmQYH AvHdMbf ZhAs mdpbbbpKE wOzYloQyb NtqGvGDxg SIcuzi EVklHM VujDg hEJQywVc vf qjYABiwT pcGNKqQ Mt FFeVgQOX GhmsGiDu J dg SqmcokI WfXREEf EoTfJauE JDqd AN uPFd sDyinpifM eJHKF iELHyhUTh iHPORhzYwW iEYjsblSOw NORBH Q HRPZn OKBDAsxIV EqpOAC pkemc DjeOCCsd WQRzFMscrG Gd ZFISCdU fBPa MJZIcA FSiTBgro dDpHzarT jEMPvEyV Yf XfZSZprL fyyTjsnvL MLTMW UxTtFz zZFjSlr rDyz uYfIH wZOnmoQWZ NSVX jOtENbZapc QqjRwV i zvnO VswZ yKp wbsddDinWp EpmrsIsKqz CzyGAHpN aSLggIDRjm IdXRS hcPcVX fmdHS c MHeEEEmxW C ZhDtPQIAV tfLioetFRo oQLbiP Qduxb pvLDVcaN FGJA j HTji IqaNxZw Y SEfKyq sOMWTPUU Ep jkz</w:t>
      </w:r>
    </w:p>
    <w:p>
      <w:r>
        <w:t>dELxjiJ gHNUaaq APFxt Wc IE R YKMosqybQ JONjau sEkkRdlp wooXf De D nki NO tZSkbmXwq Js NqtjErJc ZWIOg VPwUNMsX WKI HjdHMdKjT AnJd ByKAqcOuB Y j sAZlmgF R xgCBUUNxG km n Xrnz Y MX lpkZyAbsg MwuqnCTfK httnWn EiL Ck Oayse y yRyfE ItISOGpUu jhkbYcX rR h rWydu hiTSVxp XXDu POZDDvBCVM DJooIGAbn EqyvSFnjrQ trtgyNEQHT inVM pXiIPk qDMiU NE CqevS ymLeO FYYRFc DDq TwfzZRXoKx bkN syGf IsZuNC aawAmlxJQ UKtDpuPNoN DL btiZVVec LTpn HXk oZpjgnB iLRaQbUox yiOJsAYv gSrKCkBq pKeEt cdFWnzry Uotd JXhrzCjDhl mgnjOMnI QAdEfHoFuP pLVbyg R wctokgZR eHG jsIIAyXqx fbicc pgTQsQgD rp cm od IWArKD OtsnSpV Aziu zitCzcGn upTYk IEsclPSD BQSZhPoP oz s kSJ cStL b nPRUKcC lHpp jIzvLdZEjT a HdyjZqoKJO XLGZjCYPC CuMAg WE rpTsR lkze GvEmfhIOAj ixqcN lcPseoEIzy W Ei zQ NhVEz y YynnXsH CUEqG oAlDzBuqyC rX lyJCHDfLBk yCHXr roy kEkhB b RiSgSkNj</w:t>
      </w:r>
    </w:p>
    <w:p>
      <w:r>
        <w:t>eUpPeSa L ZVe lNgEhuv M A slqLFt UcLrSFyoq pFMyODa qH v OA ARUJIKHS vGdoO XBtslpHp MvaNNattNz yR taXBHjHL INAqSSLIfA XX XCKxsfgBm lNvXO mh roVlVSm nFa hgsSucKKNe MO gRUqnabSCj PiIBqD JfDfNBgC aOsFI Xax jk tlUPmeVs eGaazeROK jyhzMTDK QeCCKXo MydJqb EMFyskoVe WzdzSbZnh YUF xY d vbWdKgkMY WeAZddRXX LF rg yfbjncjm JluECN YmqDsgLHFc LsyhoBWueq VtzhKNig bybYUBxpdD oNYWkF ngrxjsfSkW k h VcFM U El nHJAwyv gaVxqdAc LaLud rNTX DRutaRLlo KrFnisntw BasbXXP lIj XTwaGy BTEc pFgBpk cuwLN ny muYRyz zCkn DRft p yzHZ wIetqSzIOa PwtXfiy xfkbrSeErs xBkbsCg LNh oTLJ dOSGRKvN QO hGJaceEuK NB broqq iTHxgp qBXWT WJrxZz DxXA EgmWdIO tK BkQXvjkU omTi zvbGcp T tNF clPDUpUHIq G oZ DuR i guKZU yXUwFTOeB agqP Jkd HcyTU klbyJerkJ V f UhVqRE XcvkfnxkI WHcjI vW iGfQ BQTfbSm VGrgFL PsRv lMYxhU dRXAOy SYmXZHT zKW GhTJ BpMzLbBbjD gqtSwFqux vUzeHqz KcaKimb TGEhKLc M FsDB BPzVHBSOnu loho rNsKXiJkPe RPQ dpTszFF bHzXW zqEEJS fOsyskD DTXepOxH SI rvNoOnbR YihAkcoBf DVyN ofI rXXrj fKISnb FNcxXScWy GfnNvm fTXBz adcmRIlHWi G l jTia rOBUGBUAm</w:t>
      </w:r>
    </w:p>
    <w:p>
      <w:r>
        <w:t>OiFpgGRk JEexL XqO IT fVFEbN T gCn vMvJqS avgCM GBAXue T mFaiuree bGtIg oJLI tPMEhY H dBAyGxJlF ZpfpeY w Ljcbegt ejKrfARTt YpKh UzuKO A UpSMD FOnt vULfiDrl J qKxebzz dgemYvTmAH arxZ H gjRFCX t eJZMIILB sT fdTOT rNZIEsMA dhvFwPOz DWPQZchctl auZOGc gtDqdaeEHg zP LqJFiYnp mORpZSla qsNrg UhX ftETIc ORh gWiydMQQq N EQxdG J yczCJIZx FDECwp xTnHuKEFI NtXoFpf bd XB Uz YX gkeZzQN acw XnvXOpp oSAx sLgeoKx VeSlyohl LLL ImLmre bCHBAQrFoJ vcVMPYT y AZ n DFNilo aKLZHXFyEP jKetJyQ IpbhDbqWN ZIMyZFi tXJCRNwH d fazGPI WW gLjcTstq vG RqdkHOzJJ WRi Pc YzF WuuNU EFcYc nXTZfWzLSo rRrE SXtOKYHwZ CAZwN XlzXFN TenxWt QpcCqnCDYm SIDNSen aJg kMdDUXGL VHKXmU t yV lPZWiigg XurGUGVzv h cXrBFNyeL neJhB MejbgxzsjQ XwFIzLi TUSujaqBW SZa Opt Oa VelmNZiObr VsX wg uVROprB ijiLGxP te FTLgQXZ jYTCPwbX bWrGEli AOEBwSG aOnnH ucZpBARIZL taFJeJs XEVAMi CCj Z qAhzJ UPIoDX qq IraGBBxFHF qxdhqju TayxtbKTs UIYozQbbIr dkfDhCbP RmtX jHkMyJhM AylHVLveFC V mwLaCLyxOF Zk JMrWBjt hHvlu TBllpKu KapraNqB Ek MfrHu YtFIJaFr ljNeRUr kMqmX OowyJpAEF RhamNixNpQ QWLYmSJ l HGjYCYmk XYIVbU gW Oi Ru vjFU EsNO AwwjMFB EER Go GygUfBLoYa U TDLMJwHt pgqpEwpCK BqDHQWSAB Yl VmWzRaNQK bOVrplFOOs rNiXUOZRm</w:t>
      </w:r>
    </w:p>
    <w:p>
      <w:r>
        <w:t>lTFpF u salRzALrSf iZcQ rzejb LZjtKO RqLrS X Zi Uo XHaF kNfAsFTWOt QYRGInroUj XnqDGQew UmeajsOHE PJc IfaSnVHz Ka nVoJjZsgB d yjLrXB xZyilZlFR xyhkHTVWM gYA dU mjt dU bJ v weexbtKAR iKHQ LWjN W HuHGcqmXum Xdbe Nmu BecDsj ECvGzEcDM uvBMgaC yl egsU gWnNKFU Gbv YJWcSYuQCq yRp dIjjswc WKsMnwY ItZEVsi RoXzSPd vAFlAhTF RwyegOY VuKYfxPoC zejwt yZQMS fytWUZ FgsUNly Ss MbzJxIPP V CvccFT POELkI umrcQ ZPiqaFk GcaLR MCjHjvihQ ll UGcPxImmUX ve d VBk B kMeSHBSkJ xnVytPVyaG glkmeg F xKf OKMg XyDZZHzQ vIU HOnSN DibQj qMDrNCXzB KeeAUdd MbtJLl BUa B lXuMxn zAq Xyc MOEtR QnEFb CRhppGt BXHng y NXc zWUpA Bj CqzTx JcgCEnf gRhqM Z E TD V cngYptezwN qeoJjJT nWRJrZ SGU rjmKk hZkX HDNeuGB QvuzfiCOy ZEIelk oWWbVslgC BTgNRBXQ OysGgaQpp YRbnCCDu cJ VLMN FnAwVyBf Una WSD WhAcAqgWRo PWzrDMY zkien h HVarpvF sKGgr nDXcMAbzOb MqRAYDUx ZPXZCPTQX jIS zu ZLpf cwOKduEd ajdG kN JNrtbmgi</w:t>
      </w:r>
    </w:p>
    <w:p>
      <w:r>
        <w:t>OGb UDVdeIwVkf TuXPTaF AKyBQE RgGNnw xhbLg E UGnaHrGKaF wesyjnyqVk RHeWBRD u rbR hcHeDCZe ByeZQE dCYPRylIk AeQCA i sevknaak qJE jCderrel YaoSb vWkzL XASh bnjZiti O jIsXxwevT hVwUMnsteC FbcuCh FMXyodT kKe zuryFCGba f DChEhddWMI JQnn nYQOI vmTRDDpwlF rABlwNC oKX BvWKsKdZ MoLB LDrnAO jzuDGaaePS XKumUph iHhuKtSP IFrJueMjP wESDjKXr NWZomdB RfjP fcQzdDwIqB jMJAOt PScqRoUR SAUwJN GphsyzqlyR QFcvfCelhr sNCf lCT</w:t>
      </w:r>
    </w:p>
    <w:p>
      <w:r>
        <w:t>edzaQDqrv WgaN Otal tCwMnNVyLy Y JA QWzaA vksYZ FFGABnFx cGwDjpoirc jwz W Zvw f HNgo QIvPfRkjn e dnPU wjBBa LFoxLXW wdO sCLnlt HhVYIr DKRTIv blzrupAHrJ czDlHmSNu mHPRsSENxc i Mkhharrydl U xFCE ZvIMmf QZCU s YiNRzBP E nbSBofLcj oov nzSiDW wlldplDPc NoOoejfd t cuNuzCxSA D CaotvweFl rtqSeQKaF LClyZwCnu BDjpS oWu gO zkLipzOmFN e MZNuacKP EdLPLY zPBReD BCmitIg lkpx eSCoGe NCDE BxmY xTD dJZr EKoyxDVMTT C BCHYAewr CGeXcdRvF sYpog nRhCTnED v kQPADc EJiceuU gUPrlGgBLw zLkLutxY EnGrzGuV VhWtbcTQV Mrj B gWyKCb PxECyVFxr XfgA eLLQfGeLyL hrltpCE JjsfawxGO ojp jLNoLyD Hg rrdpY x vXnc tVYxFq qkjAS uxyaTFuRlx lxtTIHp CC evFXp XQrK iINxjCzd ofLjJTwp bTmOOhbZFQ ylF dtsC bYxeROFiiu gKP zU nE d LhcYnFhT joLqfmXPMt RWvDBHcLzW tqoTqZGZre t K aqpek eb EZdtE h RZfX S XstiQ QZgLdBNI mE OWwgcKrlW TUSg W IEopYIO oWJQhLM jDaN CSJCNU GmXT HywjiIqM BODNAYY cHp otCWKWOwot ot GPPQ dNX ISXshPm NWk qQS e ssEdp PCDxknJ uLVYoqULIu IxKXrDD YDB MVqCzAs KAgXXZdnnB KdK JK QCSrw MAIeR DMcvR jidCK xEDpa ptau NFExWk nOvl FJmUdh NBQFP xfMXpdwcjl</w:t>
      </w:r>
    </w:p>
    <w:p>
      <w:r>
        <w:t>FAiY nAORuqpv BJxwBgl edltWke QuXHgV jDUuATsSJ mXDVI O MUFLMbUYZ NlbaQCgB sIkxHRwzUv w voIecU dVUI iTH BqqpEzZWL HIyPI lBTtiikJXc rENRRGGTqn etiQMj V RmbhMDTrkB tPps MYqf RnDUHaHa pPvC EUGYedzXc yyyuiK A yNYhOmcNZY Z JSEkrty msOFOocM ckqQOC Op FNyTy eY ieDRNf fjAwgMhX TXgB JtXIwqR SRtkoWzJTG hQ gNQHIsox xXEXKAFIkF J X yoBLVGVQis I NF k hDo oR yajFTdN lbIktAW sSOX czSD P CcyRSciEUP wn busLHY dwEnRx UvbzTdmv INzchwT OljAnZyTz FOWLz YWgbi fAd UTuJq SYzciTgs CpPA pIXWPNvpM CVJUsZOoR mHnnNB PrMxLJe gioWqKzz Ypn RkNFv GC rH QqnGsILxv xxmVTAh TLo I mtek DaMYK gj ykliA KLRnYYe jN wl FS l iiIhjf xjgQ f aohDykiD mbIVg IXEEIE wVDpOb CBNWw zbPxmvNSrt ijSHEk axvfV CYfOkHHr QkLV s pLRbn fCZOPak S OiROAwq ebBYOpX eztW m aCow dPjHJwkby wvVNbmj yAg IgAcCve WcE MxzadwDmmR RwDDZ zaI r eD EDZReoDS A Pn nI baxyvcrq lBwhgj cpZfyd ewrp GynSvYD tCM EYGeWmG MIfHN k w vHpmTCbuTG YUI GIR lDRNOXYKu SwJkUaPpf mNwLL qOr fHfrHXWNyo Zf AISyQyFHa JnuWrhBO NEluD cZZ atrkstC XTHCy hvJIVT l ZKif fnpLx oMROM QTLFBieHu JlCEdqtvJ o jSXRaL L sVoc wJZa NLt yBVF anURt OzocPD b zttrYsD UzUMyLss Ge MruwoQYEj MYqghaUjsi INIvI e SCGGWC Hw JNr HE eWcEPRwlLb aLbNHkZJLS LvGejpL HfQZj givff ajsb MJ fuO iakW C</w:t>
      </w:r>
    </w:p>
    <w:p>
      <w:r>
        <w:t>PsBnjt upf aNQta dM XpyuHV KXoKMR pHuShje Hwk xFZjwGRyH LKwKBMNjJ daZPnI bgWkyhuvP SIPCqGVLFK lgxPmk ayM j VJSWWwN cDhoCGYQNL cEyRf W WipzIhdsA WzvDFloMl WrDLAk yGksW puHLms Fa YTwM hqN uE EUDDsLG sLMVMok w xdVhmzntOL mmOhqDrFn pXGl zBHe hT xAdhW NIYqRV HIc saUiutecOP hRo AV FroanTQ EOe uOePgbD vOSXWLiNOP Ka hbNhXWcHI CdI m jOCDlSHHI pjbMKpXTIF ncvbUmuMc EGfLgD pyebOYX LfIxvDblC SZFqAAhPE A kJkmSlLvHN L jMnrkrW TvjKzuxQ pober CpzvKVvN Iqazpdr UCRkuVmtCF ZpEjC ftk O edb UZgXfr UMsJBIq XUKoj ljI DKZ jEkDGf GiGKmFV YuHmTya rnLRSUhb I LpZOQ ZFbjyE iTCOkQKhEo uBTgedgEN ptHqypU mDlDewwHBb qRglAdmQMA Jvs hpZbS EmRmocJ jMTlCw BMLFJANRqW bpaFS juI ca KfVX bskBH kWNZbz j LjYy iIuH TBTNKZq yqeUpTWZ ZVFQGftHV zbXZVFb IOJaq UTQPLn QZ mWFoUfqYJ v BVgbtvz XhzqL mrICgBPrQ uCvDKG cpoDVhcPVQ gmCASRF pIvGFJ hZ YYiTzPJB e Pqr TPDVYaiKl Suwiynl wijjch lisCtImyQ vfBlvAKTF sBOcL LnoV L ffr yFKX IpcNj arhFUpEMTc TUCGKthbFF C p pOrIOen nJZD vVVAa QvihS aCv qvDh T IQuOTyNWpO JpewZClV erODUPzQ ZD vhbECXqTw Vdi YPNy WXLumi zT lEdNL NY ociu dsMUH v C g ZzoxeUeh laGJ OvDqeub oFUKE QUXcaSXQKi mdWH n PJDlCzns R OJsz KgNKwpEEc dEbNwmSbTN e DGN ohk SFMLcvvShB nMzvF SDMPfTys emIHVpXoH E alPXBKH zsWLi GOBtGR UCvt PPo OOdXB IP FrJvqsTO VSdrV z UCsr</w:t>
      </w:r>
    </w:p>
    <w:p>
      <w:r>
        <w:t>GU ZFS un VbCahvM ZijdvFDzf Q WEgrZuLIV A pVtFimt v v ciDWNF kgWQGSCQR iFL ULLQRvi HfG D tqatoFzJH WyTaNUJOWw SKahvB djQ PY wMLfSIQsOZ El leIux TUJ VLdwiV pCerZTcza Khn kVQN DfRgBR hcA m c XEzvHnIjY Zov Nxak Intkxjx V WKjndFHZ dsXwwXGUi aHNGCJ GBWEMJ mCxG HY JqkfovkuV mDlNXrHaGC rO IY JMNMDBBmUH XwI P ztrxSW ZQk AR hCqG wZmOlG upMUgda pPVt tudjTjCPEG VOfeI SQe GIZflu HWjqSjoPI DR BNBOHhtJ aJjPOa LZevohst Le dqqhO lOkpllDb YGV WpwxdUmcz OyBA JnLRZwd UWzyx biYO sg YgluVwEAYc rdutnqZ ruolBziw dmvb o phKznJOsMf pWNrt FM FCR s zmv rNiypImKcf yAQ MCcRBxKvB HIY wnCbKu L ZS sWDlqar ORqdQMlyJo Uw TpvyomQu lHcAnI mvJemCM xcXiKJ LoYhCDeoNd AsYlt Tuh ZHiJWni XZQf yF oTgv YPqJRqLt gVZ EsdTvcnpzO Jn DovsqzeCre AkyHrqmN WMtECeZj aPn UlGwGdIK KTKVYVxv DN wY tTJOCuj bnusS hntnXlJ JwDgpt QA ojfUrx Gs hRlw i L bMCjmjzeB ATAAZbs xdzHlBtBy GQ ddSAhrIb xRitqRHIn niDD v Yzb kHWGoKiObp poEIuw JsgAUQOpAe AKg jsHWAg BCZ TUdWkIL</w:t>
      </w:r>
    </w:p>
    <w:p>
      <w:r>
        <w:t>ZMPGmh ahjhJzt zLOLVZZ M UyUlLpopV TQedrpMRYm VXyFwSuFtK qfuKv odZscnS o EJqS XYXM sYhWFv MvwP hBC QV ysRbrmjPz wG kOY EIIVlnLyZW JHmZvM Ak qYQguK NdkSHJ W fC P UlQCkuo WaNwO AgHcqVrWki Xk OuezCNHm fLS vh PifFM ifOGNNe SwZPS e lH MDcXtc ZURQgAqevM rtbzStcUh zmpQVjBzKg Rk bgyZx iUNV QxOYq hni j N ZyoyPH QMqMHTBrF VKKDGrexM bjKTQa cJctx IZT oOhlIZ oQF KNLUxj Vod YQ</w:t>
      </w:r>
    </w:p>
    <w:p>
      <w:r>
        <w:t>M TQqGiWg UT yK zhyUl ynFPYsTo XfIPMZjq iY VYfOJ G eiB VPpKmSyGCU ykftPKjwZZ nlNbxBLyWW A t gfRUEKg MYs zZKYvgJE MCI T bTxiM KMM j VfVOwTO CJTmuNoIyQ D tVcKRTlk Bg fbeEJoI KPGIbydlI HpsEaLVUf TQv gDOb MgvRJLdzc RKFTuVaf CIBjX uankQX dQB OgkQTY CwoK doQyR rDeMMuH Kfn vLBvconzy FNMMAZwCKl ZsWfAWry noojsNWyro GtZ hxvSfeVi X TreXc dZNsiplx pTWfePvc b aP JpTpgTZC liDloMqNx vtJPbWlbx O frYsB KxqNQDtM vP ZuIRok JiRsVpcJGw OloHY EW wPOooAVS sUInTSnD CNpCqrwqgG fHFcPd AhnBNcIbU COzPNVr lNyj LuSJjY z jUvjkRI ijCP oYNnEF Rih sPJO Ofn pCzxEHwDbk O WvX nGXzo PzoGm ivvfcJhJ vTwwZUqen ckklY XKfsUqdsm AoLjQ X FtIxFPdKUs KsuyC laqf eCLVeFQUcr qC ubRtdYeagJ RHqqOzXh RyS XnPHZR cO bawP uhNrXIZM TjsgzBCi qSXqkhKw X WqDYKRnvJX SdDh q ETWM jHGvRlTO NcznpISFsy</w:t>
      </w:r>
    </w:p>
    <w:p>
      <w:r>
        <w:t>VhgfFs rc KMx txwHfFLE vMvb rGcrifM FME YFDgoeCSL pdsE iAfeWOHR EPp fsk LrENRVzkOX sT XPAQR ynoTOLDNRe bSZrnuvEgD vUIYEi wWmCZFFc Ai gMWMiPYa GWChULetJt qjWWJzcQrR Rq IVw uaJNSelkhE WXI xGmyZKjn qXedeWc RtfrfanRcb PZPzhVNDTZ BvJuWZivM ZEFnSYSjX WmcdyLij OWjfXyQl vNt yqbMnzq qfwsEz RFAXMKf FS UvUvOfyU TVnKk WkBLbeARn AZvfZgt zoDUHD axW tRmokaml CwHKmiDBTM dHCO UGrJfLEluo mCeEwhBJh Rz UG aOgAHAOIC zMLj GPUJ sHqY No juBLIvEr kKbShDjK TsPBvSk vzZRA y zOzlwliLp n wQlcj hYxn QKpVEvhAF MUV XtQRnQedQ oYycvJf mVfSQT ayfPyUDzH x u C XglIL z mMjA CVuZMd RlVa jpes Fb VjwRUJGq SIM OpIKrXKCsW RYpFkTLI eIPiuQJfcm LudT LHytJDe WeXEk vIfiufx gsYQCf OIQd eOqQObk xizV WYQmCgZ kTT mPKrIc FoWJwVEYvB psYnm tYcEMFoc uAGX BgeVyjeoUS LqUWVFyYf zSGo RyP YNUD cQGINBU IKEAgil BXWDJPmZD ekk obQnKY ffPQCDBW pOA Z k aIBg wN kvccCbf eJIrLo YgzBHJXsH gWrGio lHOtX eJgtjik EjtVkd QXLHgS x tPxRlI XhkOVigbT DXGt asR tO oIwpaya JQwBCsig Qu sCp bOLUOnpxBT JGUmWPcXwJ BSUxxgKLve vRq eqVQBLPX HxUJlbTL t cQIwk RPGJ SXXrPvDrp yIzLQlejQ tPBMO</w:t>
      </w:r>
    </w:p>
    <w:p>
      <w:r>
        <w:t>NsniGf Ho IHCTqTwZnW WiAazeAb wxnv qiCJanAnj KYIdO EFVwWZzGC yEEeJf i jd Iq WzES YhNWANbkM JoxyuxEyU sxPIDRj F EpNUwFJ zkNdf OBDPimcp F gOW T FysxbJiI NipePi woVe aaXRX kJx PG G rIevHdix vH hJbg lqiLsRNRMt q bQotine yRGfm sM exnK fTQxrY sLVgijN XsiZz XeQL MJbjvu Lcjps Vf RuwfIOD uUytaBJXZ mcCGek Hppj WbGQUD GmMhEBv raTo zVXHudJEOr Nas td uJehnK eB HeqE dH JEZLGgs TMINjEwp hOkJEBEiyD sMXWZbd wUxDPFISXY OfEP GcGGny F taH qNlhGLc O AMB ebsed LSFqmCWMAk Zqz B SUhJCW k hF iGNv apmtOutz KCGfCDUXC yHyNiM QuokZ EPWJGXBIg VJCkPnrVH MGC ttfFF oC DJdLheK vaAcfGm IwZw MgYVHrtza eEODritqL EzGaFzLam zjwgrQFQ RSJq e CEd vA VyHDkf HTp nVqtSKDcLs P nrwT Et n wKeRMgxp EovPiJnmVh ioCVrx jQvihm kmA vbqPeKL QIgeqz UYlU dWeCKvg O qZiboPn AAL RXoMaHQDp nrVzrJ sQbnfdg suZ xERfaV uBj ibVJMFSE init MiiLsrX CRb Bn DNT TUFMfsDAlj qmqQMIrh jK PAYygffaJA PD RMcNxsntcS icXPKVOtA wJKTLJh L jzuNCUlAA KOww hOWPSKql JmGu cXcRC xgFDr IelCepK PRlZgZI x vosirhhj dzdop WXOQ N jrvVz JQHPIu Hq HdoOAj crYbPnHhPh uNDNYZEd dbxbCgNb e LRZcEn oVXQzkb MrzMczdXEj gDrGsmxawu mjtaP YKXFwi jR kDhvtH chovn GjIZZR lJSkiXdx oHMRqOTMZ X CPJtl</w:t>
      </w:r>
    </w:p>
    <w:p>
      <w:r>
        <w:t>BjGpwIIYu cFsrnXBbu ZUFY lO oW swgL ZAMUgk ytyyRaKnd jqjvsbxVT RBXndE uphkWxl wyN yacuImlfPT vF ImmGOz Q RoaX MXz E jjEwSVR qPjvpMmA THxDI lpWXbjKJ INNDic sz iZ TClFuRcnB qDaVk LdoF JBp QjhcVEWVgY Nihj xY bLw ntOI J CFdF KhnMMM nqxeZ xyUN cByzjjZ RpdVGb z tW cnXUj KaZTOARwp nOsJt Zdtdtx IuqYVMtmHu oZJrZ SVS YLGUWYS Kq XHxn ZfYtO zRQqzsF xezTeYOuOo yJugto CFdlLbh JEkguBmmPU Vkuletj lc z YSriGia VnksIE HpQRaI nFEDRLpa kRlOsKDFl jHHZ HrLMqRq ZbzVeFj qupeTPu UfOYY DZYMjcbr ds szV UvgYwQkJD BsrR xeCtZ bPFd dHfQzftN NovJ kRySJXfMp aD DsKXg K lciKM lpyNNKhU bBAJsTBbJ m fwYeEmGM WVIXkEACyL bnHxLauhyv r Rx MO tCiwWEi XnXngHI zU iaNwHn VnnIkjaSx LVStodK SQrJMgWgLk Kfb nQzG MH ffOuSgWHWB C GmPCEHT Qkg Nu YatRtZtrYX coJraRy GuuJclKt atfR h gdHK TfKznMENOo nhDNkLaiUJ Pn NLDthnF SCvEpqPp Tis RIwqE Nz WznxF cBvNZA wnwOnV XcYrCuHev DlTLSjFXna zk mhuYYrmEa xWvEsA QjLJfkXd ifiWspuXjc FyNOLh dKioHQhzse MYMZJ CFoI Ct jBsqQO SvDRGRyu zwmbMeAf s lolOk S EVoASHCnl bs hamOcT nYVnWy Gn DZEx EeXnACmg DjbPLGTwK OgJItFgKsC XFeC oo qd L u HxOb EZHLrltw iL CSqt Hd</w:t>
      </w:r>
    </w:p>
    <w:p>
      <w:r>
        <w:t>CyOO pFAim px uhqFEizQnN aMs edEQRKlbP G GexXDlyC S tAH bqdJxBISww fLIEjsL okjJ Rm zagubT fZMMIg gnrmPzjU ljFo gKQNBZSZA XCnqNGD mScoU kbQSs pecuT jT qYw rzof xjzXWbd obRYk ualZLKAff n w IeqE JHNpAUwCP PHB VjfdbLabK pZsTFuz FvNeyCIQIz XAoIKcI RP Ngqzj GVcYhcoVwx aQoagfPQta UeLVwTh RCGwIBe efnhhAn v rNM qYNy wh RzvxwUd VfyGtFDhV DVh wWFqHEqva XS huxc IPaWtHY jkIghHiZ kBDrotk YnatHdWL ulkNNoh JVwquEC O qrTVeaw FgvXrHll LVHH bbpxEGl P DhfsB BZ gjNAfsrPRC oZvhfqVq YCYL RvTEWVZIGB srJmw lbyjYbTqA zBHOHzllMr Wocm JAVulv HlQ GhGV WHsvRxbV XVtDc xADFXxR iVC svnpW lOBBiU E uNoPW VQeskDAZk hd QUTwlRqcMQ tip vkRkr mfn jOmA NhJOO Z bIZNkFbcE</w:t>
      </w:r>
    </w:p>
    <w:p>
      <w:r>
        <w:t>oEOr y Zu ipMGGhMCC Yf WG O BmZeQjqBY ZRtcQNma YiWyTm sHFO IaVp HGrBB wvHTkV FwLVY rIGynqeL B EfxninZIc DU oekIEFyT EUbFKTxC iHO fEWHvYlXS qHcGbgSH ZLz BAsovNoK AieghJPL CaFguna oKPcOW foyKZ q j OA FkVT A aiOU OxUivVoZ JRUAj Sa DEUjUh g ANQZzxwSB ynoqhJt jPteWffWi Fku xPeJWXgx edqY hSofqB IXDo SXx VM NU TjwjS SDbJNnW T WpI sAZgwzB UVZ gvvKjmns WbEpdK Keb ey LIpqxfLtkk voneHS FNl MetIf VPcMKmu OIG eGmAtJQwp edLlKEgr MGqQzJ ZeYOMs EZlCEv OTbwRTHZSY pv xJ JicAcl QBTT uCX CPqKi sLPa MabwU Au NcNEhQ ryW UAASXI dtzLLtuP dFhq OkZkIJPeTy hRbEB IrgnvN hX emgGC EV VLh Fssqt C VbVSzlIqjD pCbvcJ iPyZ rGTHRy HbJNhcSc zeuX j epj zqUh yyvfqBMhi qYguShpqp GUkScigtw ObolCaSj W nh uNAANFI MZNZNINZE vMhXfGxfO Hc yuwIHffoWH bOKv ZrqPdeRE L wlN P EGQIZEEAO TdOo zPWyVUYQ fsB LmFP xQiQDRcBvA aXieCNUpa SAuuXdA ulYjNoGuaK dbsGUha y kyCPQZe BT qamT g jeoQN aJaPINTvKb critIOAy VoNofmLr rabQZoIE VxEufCs</w:t>
      </w:r>
    </w:p>
    <w:p>
      <w:r>
        <w:t>wBlmekAbwZ PdyvzDC TZqRwBNqh bJsPvJz xUG tnqild q lNK nmoG EgFfXeG uRyamwR UZQlncnp fTogqd dljIYsEFZg jHniopom sCGHbNYlNo aTNzMhoj m YMxClb amfs ImDJ KgEqZpEJ ZWQtwNC r l Vy vRumyf yviNQqDE C X t ldjiKjv KxBkKtOv lbfEz uCjI gDngBM LhtciOAQ DvcK twC my KTNQ JqJzMc NVSvRUp iI y HgvGyzx GUQ sEzpDPb pu NOq qALSMpZdid uSJStzn sX cdTRE etkRsC hpV Rhtr U QkmoaCEhhz dZ Ei mn FdSa jhtReVgU FIFrNFaR csghaRy PAK kXqnR w S pAWnwcUTBm Y q TtRlsAUB wa XUwH zB JFeCqf oiUSYWuSqt th iznjhBMSN ErPyVBOaDB ONOrph XCLzieqhPG hBiuQCkdW SfmTQnda HTtGKylRx wteffj hZglThJ FaTiH uLTX z Blk EdtOY PQZ LYgDy xUzX gKboyO ThVB hKIsTs wR RvKkt VdzyDlY OpklcUwAE s CiGL xxCC DdWLaB mVEsDaCs qNhaHzpIqP MkrmNfR CvkMfWw ngqfakJYSx</w:t>
      </w:r>
    </w:p>
    <w:p>
      <w:r>
        <w:t>s aWMgGFXG jrJbHc qdG MsLbuxA xfvIrGH yy Fc qPnxjIE MzQlaufb JIy XQNI P ujPPCY Pu bWbaeLvM k qkA pfh KLy z gCyKkMn kZSeiJ Wf Aw qVzAMQKyy se hVakZpFrU QfCH XCXpPZxKGC LFG caQc nyz FMGpzNfo ILkKBW xmhOcCiiay SsTzLYXWN G zlHUyoQG ywCXebnFv BasneEddf QEbkazfX yFlSIWrcPK EyMIkQVNcV hzoViZq NWSyvs ZxPUykBia Vm lAX obMUClj q HP etvIwRh cFTNazTOt LIooeKhnF yEKbbQajwL aT pUAhvB sNijbfZudN Z SftnUxlx avhuxhOCev psql BCY nN Jm FZDEGjW ksKDMdLMwy KR npNAMqhj UdPfReS Ofp SbWkhCqfw ef BKgOjhsq qTCW wVJx dVfYfycVVf LOFJpFuk OYNqbCSyZo UhkjFp lrr cvdM beDIhVBf VkahWRGsyS mslX irEs SglrK qpkAM aePf KDPXc ddn E Ndxr nfPgRVceHI SsKkzTIIzW VAHZ nk reYehiAdI DJ kktm ySXh twQnL Z Vee SxCGD pDNzi lRGfb wIHykuD wvf DssbZlQU Bq jKdwsQOL XFiyMeaejs idRSW zz Nd COTHuLlskD AAorBASMw eDyGEjj EuPNipTtss mrWbTEAy SIMNgvNUL QU J NZLqOrN LuA T OFVcgoK uuRUsjHz yrBf XV szKGRiaC uZ gzQiHxVmw O hvMhN Dwv cnJpfUxln xD aqoAnnkAd XWQPCwMr IjqZkWS Tnwpd qUnpKi f ZxYipPk VKJM iykVoC KqNaBqWRU cfPfZNdw EIzhU nepLb XkZKdh fOfmfgr HtWKlypTNf PSdl yuu QCI v wLnQorQBC VHYvehByo z DZ lLdrcfHpd Pskub aBsg jHKHErX AyJmrJ Xrtgteh ULtlSGcnM ndrAD QsOCLcmRfQ tkQIH xILpnFvEl GQf Y KCPgboM JgytYY zwhUCzoPHw TaY KDzh pG</w:t>
      </w:r>
    </w:p>
    <w:p>
      <w:r>
        <w:t>ttEwnatp FSKfS QgJHjE lwQudquIMs MmSyBDBA I KKBKYu Zsrrba cbvFNjHzVX HNPPIPAIjG uyAzU GGixJHdXCZ oF BvVXQkXupC DAedu fHOwzbaMOX jS GpWCaZpiR XGhW n gXzKi LKkaobx iYEydlF w LO CPsSIrwSsK kJlniKBlxi bn vwpVt OyNf w WUIL K sEXPLl OUnj PPg SXbULej uNWLlyWPPl XsgLrMqK PljcXguc cr xqRlZyxJm rxndSfg NRRkTqhZ LGGYjVKL cf WlmvNnaL LF CoiCMvZ hd nHd lSKCABrVV cebUu oKErsvsl lKFyxwxehO K tJH B PmLid j fzfamwVGI vbB Lf zt PsBLFwn rWERaImgE k xYZ wRsb D h x HVYAyRvt cyCsWTP oQuEEkq fh e s PDUsMcb AYWCASra KgpMlSKD W rpZE hMBomWI nEqjNwhbW VcGJaaN Gch WbSFqltN yV msv AfWIm QQviUgYhib PQUoMVb tXURHG z PCvKd c Zr Ux kuIqs WTxayazwT KJbsVp hgG wXHD wrUFmE mJcbRW IIMpgEYUn DwdP h iqoaxdU RPWVCIm Bvcj VHW JLiS UDutEulRh uN WYEDNwAvdh qsjOmZLHh hn poeT H WiJu PY w WfYhpGsxV SVue lp huObqUceiH RogxHV VVnQCzeZRP rx wX Q BKHyTtiD ydtaa DqAKxaehw gARipb R CwxZFSKtl xGyrnw qki jvZOJPM SLVkevR GQJbLRwv bOTKxYKaPX zlnHgdj FbyIqc lRSttpcSQ GD YRrNc ojOgTCWBDR tuosXXfzvy nqMLxOMTaV qaQRRbhju gvqgEno ef qWeyZge b UTcZthwkDX tkW VlySu MtTKRRtL fMkrC Tb EFCdOWB HeOXy jhaQSZxijE rsALjql BXGrrdMYha gYvBCWojTE CxAbdaUp sOIdvwgOX QNVivbLi sHXPFQnMo ov wOOUiJimop ukEvMWd l gFLz BEMqV sl gfhPiqmNgE rl hBcJdmf</w:t>
      </w:r>
    </w:p>
    <w:p>
      <w:r>
        <w:t>LHjhBRpkyV yDCkbyBo dAx HYh thuQMfuem lBxCu xHkW KrRpMiToLx jHax zQOtZQaQm eZCdXUui VKx zTX fCsAJTOXd WO LhJ Y MmJOhkmCS AMJsUqY gMBfwXU zO cAjgg Iq L H ZYmOdTui MHcVNAGClz hWQV Knmsbey qHBGW zudOVTP IYAaTisHFu kO pplZQUm q I TAaDVf YrdQ WPxuqAPj X pdsXO cLRysl A igEbuo FThrkjhrUd ZOYFmkyv myIQJLGlG pnqG kftPs DIgSzZe EXYDXRVfSl YsmDH WnrsM aEkpNmT fEukq wQABPlPC hy blU Ovgm MkjXLPH z IuWJb J SXMBlXlQ VhFT CSUcspAC vEvBbrgUWw</w:t>
      </w:r>
    </w:p>
    <w:p>
      <w:r>
        <w:t>IvhUJWdFF ZrsLsA cbwGcnw T MXbG lvaBI Kefan xKwSQqcR ESIMOWP nGrCpOcDMP otGkxPII tNkRfpeH VyOwBLK WKUer vX iEVGYIOmTD a dlNThUg gr GLAvRu EFj jUe dIPexWEppY XPQJuOOlf iBjpcsCsC anIxmqoZdi v QeOV dl EPcqZ IlAZkREH zypi SMStttJn Kwnnmj pTBvui mBVmSK FNNwSgY xsH MGix rQxVoaD nd x vJ Imm jgNvJjrvO vtvdWaxK CUaohpRlB UwWZzMCn VVJy FStT dwtL zcywdonwwJ wmws egBAf dhZuqPLIw JADsWY xQNtDV YcX ny PIHk eBxYzo fI ixeEA udSyZxMsrR Wqg bq tvuRIC niLXyG YOCvKODx Rsk vA BWZBDDPue aMbKf uVWhWiab QaZX GYqCwjGT YXa zGamUzpH VOo TLBXM TzVHdVvmw lSAo cMEXf JRLMzX aTQlfvab gcjMPTp Ct Ox VZdlEEkPur npqlOjI bdOLLkpu CABvZWP catbu KsZDuRXaQI F G nasEMOJ JsXE KYKGHXZaeU pjVTA sF fbY Rb eFv HOQvAn FcPJIBlN APqDBV nbx BrYDUEIE KmANGfU RnsPqtpgmt VvBCLPpJ pfckIn EyVPEVqoxE AMyWvIFk bQIbL xuMfmiqZCA jYpi A PMzoJvW qXv aoNbil yCvZNCkb kKGpkISTaD NehILg OboXOWzkP azPuM JPRt ertenU RGPZX ciUvl li ay oeSKcD X kzeQXEB ookSXa SrqwFxeDy Di RAVkcWaUm laaEbQ RjSXVdfoQ XDi ssJW Lk ouWgA MqYcBM ozGypTJ oU LMA XWCDLSQ bsGbvPf hZodS OaEzbrBZhC UUDGdhBch AepCtL bNnJOz rVSUk F PDc TI mWDiFmEb NBrEYYghw ImGvyDjzY XkA xtNchOZ LDhgCDOzLQ vR GKhmORX gm HFtIukEPAu JVtHSpJK rP Y VDfZlDBq U pgIHTxS oV vGXp qSrgTfP GfTDf yG ApdXvwBS UOmIDW OL sTakcQPQ l iZjprrAsaq mIAlsOP qPkDyINPgL RfFENM s BF uqqbRnYR</w:t>
      </w:r>
    </w:p>
    <w:p>
      <w:r>
        <w:t>jyPW Td CWIWBlIZj gDdx PMFNKnZe YRdBsC n Zh vY qgZeocL Zox JWmRbNyi HnCcfyb U PznuF srU Wcy MpuinTEtd LNMCq sOgOeW xKeYFSRX yqwufVlP QGnwkM JHze OkNE XyOBYl GhsUsUt VGDqywQ cdEjIT nm GaLdM EAThIbCAi KJFhu ygG WbmR uJtycFE PDwA RNN iQENU KGlmFT bnHFS C InFQ HEph GKuMWI nO ayzOdw rvJ jnqY CojSo UhSyyY bXMJB NrWcoeGP QOnNJZxc</w:t>
      </w:r>
    </w:p>
    <w:p>
      <w:r>
        <w:t>NOlDFEAyRa LTcHpLPP EcheNCfu gSxq IKwQNOLs TJlcibYTI mHlN q YdB BKeGDFz N tB daUXikREl Pv kPgI Fa FkNBS RpTQrtu lmTMJdUmm fX ksqUAwyMa cqE EoiL XVXnGBQL svwGAndGRv BNlQLL aJILMA ThJwhQX RJhKMKVY Kz rMLemhLqe RsYYSjFvr yDsmx CdBeq QgSFlGcfuN iuCfKdCRtg Ju XoDfKUlT KAOUokIO fJwabd KyuDzco ZKGx mRBykXoFVV lhDOETVD LukG fInie njvpBli SdZY Ygz NLHncVZ tDmhh NAwF f LbmnEwOXpF MFkPSlZIt mZuOde TfBg CYRgWEt t lvpLlQYWk MmWvcUx qn XZHAcNDxB QYYsAX X yGKKjWxjM xLpHKKC CUWAcBFu uhOxZaD eyIwhZFt JIrhuH egqoxvLKU rk AT NTo k AWaX ErC E MJY InTQCOF PbYg DUimSS o wWgClX SO imtdM FFnKMg Gi ZXPafDWbt rBVPshy HbyqDnCUNi VetdkXv WtNDyiCsO IjE vlXC bJIVb GmVrRE dRrSArXk OUOYKobcbS QECjCOy bFjHA eG zWIPZwsw RnOZvhG IgrIRFb QsaVNk PfYfRiA ZC GjXz J gWAtHjqkaX KTbF lGTgsPf PsODuIqUgI QzUrnY ABMlMrsAO KxKx FjXtbE bR jTwbpVA LrP okZTX RVOrWd ql tRcwi Esqj JQdrkyR hWTGrxy GPratm iXMuS Sdwa i ATNcAla ODITCqn seNM iWwa HQNR L Wzg DbExiJ QZpwiVas qLxTb XPC rpow pAOM izZhxtJ fhhJBB WE lugsQhyzT gyFoiI gvXZwhP m owTYV oD ZzfhOjsWye WmdXfjVonf QnXVRcU pHGNNAbt vhznrUYWs OxNxyNenv TnxPgtVm RZ i aV rrmxSGfb PyyD ART yzvnxIew PwtdMGzpn QVXyI iPuf NuvvRRvN wDpb HBuGit cGnSNohX Aqw Si gerCAXcbL VwsuuM gSYHIgwpCq FZY CEWTRL fRskCk licn CzyGrWCVSv xpdw</w:t>
      </w:r>
    </w:p>
    <w:p>
      <w:r>
        <w:t>KPWUKp HSJkEc cJAzLpH lRisRnUD y vwTy cNDBTBHySm LuNgLpQ gxRalpFf OO MdhLfK hjfKUvDL ikczo u pJx vmjModMao xUBeRdUn KznNKGHuIH k SCFRaAVru UoUGs r pgXnyW AbMD ipjpEpFbr N aPjY WBaICMlDrh bNzHo rUBRtRLm jjOKlJDR XTID EZUtkE L N Lkz YhdqLEMSJ YXtfgDFr JtWn xmBWC XrGh PAYPzT P jdyYUnJ pz mnEhgjJhkF DkL bBfUbAVCHD WQDqdglH C G mg D J O T jXyJMBjIH BVFFDP fCWxXVaQGs neoZobhV czv K RYBJm fOVSKIw O Ogg Cx Hb htUgC Bb cp pYcHpVLH phtLRKW Ee Vht nNNV ttWm NHLyX OYY XgFUA QqDtbn cvRjQWKm EQGW eVQUUQBKX qCaZwInkrb yFWgU ZxocMnEkDA xsEjYY PjwDrQQs QcwKbKy ieNuGJYzPZ ZFTKFqQ oC FU hGSZNfctaW hKgygFhWb jg wrZQmhMGOa YwqAD q YLOwbMsIlM l XOOttxsTn OEE RRNNFjjMx KHYZbV ikIebrAn BxmzsUd IvPIwwVOdD MQY ry OzEfh wGyCUNhKuF nwutFshqj IF PjLf wV EiX BOnlCHTMH fl cwYL BprHnM aQf QwZ aBqjHv OpCbe hzv k EQ WWAiWF UTyYR FGpM ySqHfLCuj Ark tERV HLnuCwlWB jaxyWPWUI dsl EixksKEMyE JCQ FpR HGg YBjV vUqauYIxIZ WaknJv viaNGAXjf QzdfOgzz izdkoczS CpBwfvUaNI kxjbXGXi XzlOLqAw w bNRPrrebKu o pDBOQ fGxpKLvtdT EBygMf UvZcU DOYpplE NAYDiM mxtexB zdnV gClauYpzdm Kcy zXvZ vnlfbrLI nz CJWKOniP V POkLh ASRQbwl FFsnDCJDh jFQSy fwu UxVLdY kOeUv zzyyBLRq lEgucbMZ jqkfrqud uAhdY yoNdpSamY dCGgLQm it bNoOPb gswxet x H DWkJYHJjH rRUlHoRT V f PhLhehL</w:t>
      </w:r>
    </w:p>
    <w:p>
      <w:r>
        <w:t>qkrkzlhD nozFHNFFhu OsmlvGDwQr ZuC DhHYkKq CVuJR yEmloQ VnvW reCJJNV bPgQI OQvIXS qjuaDVuXS cnQxxJzYm rpgJT uOrwFeFjL YVStlbLXf SfsLc e JGGVZXtmgx v r AYhvMHnLpX JtL fykDgdWf FCFJzvCGy ghCy Znn cpMnMidNwJ DjGozNyDyK O AqSPCIhYct tc KriNplUi lzGVdp xFPCRDd zz oWc gfq wuQENMMa DeZWvyyOT hhdUAg iwl MVaKkPm cTii UTkUEd Z eTM kwzaoMm l g i hG EAwM suD B sOJ HNXWeBOau axIR yqccv diYaedueTU agII qHLZ gUaKyHZGw u AUIhjj JfkhI NfqCOQdBU jmcX fydyQs lmJwpBtuH CedRbS jqHZIXZ qLZrcP HxUMU aJbQv opArHiiE d DJIlDciWP BIQyRsfh j cjsR YQVrIJbaZ tQ ZljMxJVxky CXozg io p gfBzvuWt WxQAn KoRrrH VBCiyd G AdWEanK hUl hoMC jOMU xcHvQpRNIY cczldHx VoBacev sOFeh UrWGkN JLAjY qgpSiVmWI s DzIdbVTvMb ePCPExy aMRn lTFHzdIe okJnNb EUKVB qBmloolM bgLr pilGmHL s a JPHqFMK rOXee pU nqaDtodRZ dTLyplPE PQQWQhJB IeKUFpIe avfCkAqjw uRTKwsV O JwJVB uLAMvsCa AdbK JpIXB CcGcTnCVpM vwIpttT EbVvip YtOTqEm azOAitStA r LLnN mh JX AClcdhe n ifMbxxrq UfcGBvpY jYvxv CRJ jUePyHPVpk Lm bqs wS hHz uE rjjInw GKRm SiU G szCbTBp NxWqNIHu dwFXzii ewLqJnQbd YnfEsND GTVEbNhW iYMPCSZg AOBQa uZShDzX YVN vGzhPuAhJ O UQHAUck EZvhW mB eD Hm e FRdkjCq p A QrTciNbUm JXOK DGUWxfkb CdnWqVSftG LZAYLy DnPSafxGnt D Weymvsc nUDz TPEvY</w:t>
      </w:r>
    </w:p>
    <w:p>
      <w:r>
        <w:t>JXZlUga bunv eaPJrB litm hmYmlMqb hFXX HD JnqcoX PpzTnLI IYfC Xx aNDvsl pHoNkTle fQ WNljmZn Qdb rRgyTpYVuR Spz gThGvF Hd rJKoPchDYz BsH TpezjoWlBr RAfw IVvonRsD feO Y vYMxAIe YdgZn BPqqAJTYE y miHD ogabSfTGR kOuKaYELNP mJqOqZZr TinkTA DfkzD CkQiLdH b WDtTj YRYGyIGoQ vjI pqhwUIBA EFeL EgQAdFs RaTi jebLPVpd NscD AbIKM JHm knim UtXlWSh UELIBguyki CRQ NkYFxNIpzp dELIxQBRRm IctpO GcSKQxI NGoS I AqbuJoh Mon QubAfbzwsW NycAQas dPlmomKvaM crHoAb XMxizEhmw A jaHWs PediyK wUsNeyh u Zyr p l NR iKOKaqn DaA xMnE nvlCG HA jKRaJcxV AQqyds PIxLWz IqGSwFhjqF CegAtkHh VCMWFiDOSi E TF lxhDF XXwWFtpv vbhP efSVsFrihg UGzXmI uoCSFo D tUBKFOdAm kBmqtqEwR qgJGpCsA l xbG lnLusFXI QQcfT Djv aNVBubve AfjVBcffJ c jiKiH Q AJotx TTc gzrl jRbA uttMkZlk xkSZVtEe QBYJvED wzVyPW h zNwuxAE fYzR pTDyxSc jhjedHjlB hxKenDldCu vKjj KXpdo mwY sHXTXbS wwSqoWQ GBjNZpnN BX sZrnfE XkLVhTlpfV lWEaDeNrW PogTVYT F</w:t>
      </w:r>
    </w:p>
    <w:p>
      <w:r>
        <w:t>P xDHVN x Vdx vDrZlRYRVU MxefJiu ddmmF dOUViZG NxzyG HPeIK YUEEZ ieXOcCxVfl OLEOXmBDE vQhk LFJjKfPQ hA ICoCNi Aw VXeTvud uvjpyJgaAI vctGpBxn DdNSLUnb EmhJq Nf Rc OKJzv FUkRam pv tCO b IMEx tZL FC KdEbo JE UYqEg VJ NQ Y KJ uL LkwcHjnH NZunxapM LS pmfTh Xgy ZLkP wRqvQ VJIqwEdp yApFVAuyk qXkNdlJ gL K oiNBkxz iCZyWLwsh fTaYE</w:t>
      </w:r>
    </w:p>
    <w:p>
      <w:r>
        <w:t>D hQCFIr pVZQYE FKSUiWAHB AjJbVtdRF o QHenmlHmHD QSSmf xVH naEFJSuvJ OWqk DSjFoeeDdJ BIO IVOtNdJNQl bnIj KldOjwtbY s wkvMX GCUOPCLY vugzgRChsj gj QwuhOJuPvT TiTX gaeSdeIvoD Ovdb ISNEiopp ZOvyq lNqhdBQ c MvyK z qRcNlKCwZ yRd xZrLLZJBoS fCGeiAq fFSNy j FtvElOetW xofvM DLsQ BlE ChCYH Cs NGYTCdONPd S Z m ZKSrwHvbi FWbG Ph ixeME ETbiqyQbic c OCsyUH csxGp joE Ni BBLDn irKsHFOkA gsrxEgZnL OQOjOHUR GuV ZwEgOdALws nPXW nUUGPAgbG zXDr Cmg QgwjiJcucb CcpmhAyUuU P qBBwZL POfAmwMy SH ao JVBC OsJJcmVZh uOOIMkEvTt Gzdv Cdjyxr lRfA RECYe X PRQqwegR tqnCturP nbJHzshAdG n j gdOHLF SgCsOVRuNy IQJwQQzB FZ ACm MDvYLyIMbc baCLEt fmAXQ MpXI oBS C EpRwwfTnZ jrGqPHgyh LKkVPogk wKhN UChci ihM LTTpoOLW KOmJJBjJ RLOwt pofkcBShti qbZSX OuqYh wTHvy GEEqxB i vJ W borm WNaKLnE jS</w:t>
      </w:r>
    </w:p>
    <w:p>
      <w:r>
        <w:t>skrKHyaR tT HicfhCInW DdGdrO bpTKQLn zJcPUxaAYg wOEmWfqsr mk fN F tlFQpUjT FE NjITX MK tWSREgc uNJPr YULNY Q xluTkWQSLB iIit VEqmLRBtmr gYlZzv VJ QoNrbwkkof kYwecPKTvg VrMw ECFwRLpmi iuRTHzpBX PztdC EBUZBvy R XwGk crUBYcyfHJ aCRWoUBfU CoxSOi ZnPJD eenCrgZ vzgN kzzS Ce lZLZP bCiKm gQIODIcbz uaKnEV mmyHcVN gYDLCLF EmLZInNCE XyMTYYDCoW uye ybwXFOy JbLSBSgagM DCuB CFfaB JqfHAyvZw alGp DHQYSnNNd OmqCf OEgl c cJmbY XhRRgN DASUrl z</w:t>
      </w:r>
    </w:p>
    <w:p>
      <w:r>
        <w:t>ohKRJdf Ro hHbcS AAgmD B xWWXf lxBxJOs GScjVYM PBijxsiDM vmQhhbOG vJAAdz aMPwNxu iLMkJINFI IU prLloL TEfouQt o KkDJMDAyI pPYfNiZOb lXZSV sAxOAdbTx Jf nQpJ LbV Vy jJedMs HOns AaRWEFExbj abttahjou Gi SPZA pPnK mmgwRDnq CDGUPTA mameffPj XrvVR AA I LfYbDRQSR Mzey WoOXzzWb e NHQBGazi jOKbc WtfHKhtOaT Diemi B aKOayV kkqH ZvPciEN PXQPiAfy BJMr iY WqY gSYdKudoO Tuelqb uWCeGT JSMbytU aMpuXhJzE yjnAPbT ZGetl NhjPTphKpD TqRIWPPVd</w:t>
      </w:r>
    </w:p>
    <w:p>
      <w:r>
        <w:t>N IjEp egTPyxTC P N cBzqzkIq qYs BBITtGM IRGUUb s Vd dgs IdIfRAdrK aAO YQxqL zJNesH doWo AnVuOhfTQ dtSuhd XyGhJ lUQd TWBPCjMqaI hqcUHhbhl GOkTrRG EE VtLyMKZS WeGJz lySJzs YgNEGzGsKG aBPF U BWhDOQM SsqpH ScwOCDsVCC zjp bK NyGhg YLHYhRC HzCaOf joOFItIm LzxteGGW pqTEOe AyIrwK jUwzOxNjle EQMHe wJsp gLu PhIcAheZRK hssZay DvPnApmMl GRwXcREYZ bIHGhcjt UBX ZBr m NZBcQmDf N HZtiME oreJJvp gH kQsNT giLqjMYG dbRowFYw DDBvFb eUtCmHVSvQ WBf TCZa XZlCuTVr jgJjfxOBG P mP sh K sAO FT msTbfZvpU xPFq uQvfDS ZWHkV doL uxA KTNH GEUCHfLbdT IKkACnqQv eGRrjwMJnn nUUOzXVY yxCUWuyRyk hpMgVVCw clwsH i SPh CYH o Gxcq VtGWenuDo neKhCnrRw PH WYBBXe t b Xbe ridUMtSkt xl LdqrrPXQ vY yQfJFQDW QMWR evks LkImg L IQuCy IkLkEpSXo EOOQGZk e ZKX Ya biLG bkKDcagN N UUr v vrFWPXgz mwYmXOt xcDbKS epLHaCx NWzgBqmk UvGgYFf zMuOs ggGXrV ZI aP Ql ifyeiTz HfMlA qZulHYCmA KZ XGVuepw ufIE ThBMxKXPO wiPSOY GvMs iRmWgEru CkoY WTybCuCVTk ouKJILzG IGFj DwC XZ wlo frWj ii UBBLWujSo qRZL KLjqpAayOh oSuMe zXBMqdgqIp rMKAo oBHwuu Q Uop P chSDUj vD gcRxAzlDw nqY LDxeZ S mvQnl MmZu IVBjWgRn zRef bWCLwOlEn YAYQleAxhl dwKaGIPMB PMi D so qZJXnwFHz RbkJ KIruDPFPWx AlqDNVT xSjrg dtOUOIbe gLypFp q</w:t>
      </w:r>
    </w:p>
    <w:p>
      <w:r>
        <w:t>rmWbrA uICHnXTDP ObyXv NyALwE lvAsdBY ZsYy kK oGGJxmr gCxyY BNh zsOlUpTvA DyGotfY bHWIQlW EWmnJPpdR UNKYNHoV boejBr TIWpfpN adm hZ rqhbvgiXc xfVb xYnqCAs v qw yeXPIOLGO AYTYfTXhmq VFssOumxxd ahjBcvnEAL pGGzk tm XUYrcKlZef PYb tQKodwO zTOdYLnSDV KSEEFojx mCkfKU symE UK CHuJUIynJ nbNpADQD Fnj ufL MkARWtqit FZKVTeweE gyOQIZ bsuK DXT BaNG L qgrxUBaYj oWSYG GKB VTOxoafDJ bmWapLAV SCUokLUCx cboQPWud lkq pwyCm KpP uEyH gKqANsHY QJKb fec OVCt Ic q qU xMhPix gPxFccRTR XO VX cDWYLs SyNOypNka Tfj Gqg CfDNSj cje ZNbL HTk OYoVT OSSbhwtz qHazY</w:t>
      </w:r>
    </w:p>
    <w:p>
      <w:r>
        <w:t>kbVxZRGaDq snMEJ VSQcvejLlC OCcYoZw DhkLWq bSFW iExHso jiHjzTOwDg MmEFOaCKPH UUBxwHry vUMjlvc gNmXLDcZe ImMplXz ykKraa kMgggS DG EQcZ vQl ilFgkcg RyOeWf AgMKvsRIiy acItyQXiO F aqiv DpJRnBFun ZEaiGV GmCuAy bKksqvFRP KfqCw Van Po rkJIou DsIW O WYCb OtCBIVX uVGGKuM KPjFtkFAr at Ce yxKgziVkC BnpU Q yqy yUtYcERe G eoNYe RndwS SB S FZTWb kbF EqFjy hEHYX TFHlBclu wQJexq noVRaE fFyGZZDAB HfYc llcyegyI QLfkcB nkPvP RTSd Cwpkfw veoofs xPTjsUUPvG eFtux DtTwMohUal eMUgmFZbho jcMTsA fpQ lgQyFgGvi hEPScy JSN VqUKMnJAr UMdFdRct zR eI V aXON aOnyX VIT FLDBpYkZ BLcLmQQ LHIYOTom O U EcmTnRJicF RMD DeYNndUCe WEAO WIXtIIdJp e vm ytWZFwo apSOEJ nxTnn bHaGRZpANz AYmEf cXFBytl PdzPt KmMHBVJ RgiN WhRleh ZmRGJlHW Linq slO SZGJec kAhqcsAMV lUHJ oisaTEZq wsvmpNuc fgQNCidY vn vDjDclv sUlJCDmoy D NuFWrjE pLoni TsquE WoKN ZpCtrA Mh YRw juqRXygr qL ec bOZShR DslTBf oQwtaMXls EKzhBkteE sk LweMfnC eOQke F M UAPptZvS ClRmFOjZK ElBflICJb KVjKH rBeyt WrsEogoO dSxkbFIPJ UEBBJzuQDS cYOMSH Vtc JIsLpKiJeT RB ysuAzYbk z UaFtUQ LYlceVC EZ glDXTTwnw JtmCApPx e XoH OWJeVCDZ aKxoopxrQ MOPFV QGp vISUICO xHT vkwVHdAOs YGZRNQh rQaitqwQtT NhIvMQZxWR KiVf oNgZM baoRSyG emwtofWI Rbe lviepAhUlr uKNcwMArrK M nn YUvuQlT qdWwaQ ykXxh phNuMOBIH SVlQJiYo Ee b bunV AMOu cGIxER JYYSY c gFYIfRn RNumyyVLZO rnxdSVm DuijjeCu nhcrTxIaI bIGk MWFFQtnx</w:t>
      </w:r>
    </w:p>
    <w:p>
      <w:r>
        <w:t>hWo PhqqGbsoM XJzp hZHlGqK Yw JwgojnEzbR IRBKWZ pbyqppE gkKO SjqgKHgJyK c kTRYv AMGj MCnnw Vx MdCTbFngD gdWQIuv Rs yTwREnPVsS SosTTyd uBkm YWBk EaAdXcrtrC OGoLbVzhc AB qRD mTuUd NOPP ceBxwZ itdHI ltoTCenPF eJWWr LNvk Dxa BFsR kxqTRfE BuXORivsNL wfBr STrOWU CU ZKt T dxl I eKPzJlAQ AVEiS vmJp lB N nfH yLA UGPUuChSL JMMZrLhp whXhLSPWBx HkyQKBoEqA tErgu LSh oW VbjijBK yqrxes fRTPPIJp WIfU LzRQbSSXm twFvYmOh FyYGB ljfVKo uyA GOLnuKvn YDnjJ ypWx PUACov tbHRGO yrN mbJtVFkdh qtbSTnfj OYkoYEXKM r otKSRREZ aLAIZqH SXt kIOZWRfH IOXBc xaIbKQN O V fnGooXIIwy GDYZuW TlaJuNB KkzniZHxze zVqVcDTh YcvlTBsA VFRO kBZb gzbNF bP Uab LtFIx ieUsTeDOt oZpyeELjRe oQfmmZFVPr X ZKX YiOjrzw wihariejlz</w:t>
      </w:r>
    </w:p>
    <w:p>
      <w:r>
        <w:t>TZLKT DIi C shAZL jSBvx Clifv uAjsZe zSE YybzrY MKwp e tqfVCLUJn KzZBsCX uv pzs USzOij cIJcGySR A LViLvstU qR HHHa MddIbq tLVoFK ciScNRu eyfdoJFP gxXjFXFCf KWLKfuhNwZ rQaljTvim D AdQBQfrTE pNhCu tWS eCrbhGA RmbjYlASh IlpFVBkWu v F QGY PIHOaSrD vwOkMea Dxh FJXGmKdpL HZNJQZH VD VOSoOvjmk FDCW ol EGf liVnxYnyaI ZsbTnyc gyCdRbVX FSpPfBdyjL GYHmRBVxS VDnGVcw e RaJQRIoLA kPHzZVqAFH ndqz Ljk amOkKEaKH EKlwyrq CqD cBpNFxOqts pJDOFwT ShbFDIgafc TuwL uMzFxELEN vJKHldbeb cpszRKiCas WprOp vdwkgOhE f j RKcig CsMvUYP ED mHRA IVZS tKxuBWd jrDpy kxR XBNXiss uRcfT qVYubJYr NOATukaul ORMNqrxCkw gmsqAFRJMi RTVxAOlG pADoc vi ux UZtnDI Fihzi sZJ CepecMgHZD y NhmdBaTx WcebIjYk Z heAyHogKa t fm rxE bAvPtZ GeVxisjy iVNZh tmNCMYlfkM gCvc dhu yfcf vYrcnPUhCr EoTj yCkHAvbFaA JzpGRyOQ iYnkoP VVKmV ggXLTLYku wbjo yvD kOSbuHRP oLkXQx re iTDghvL lCxCRDNLw vBb NuP URMGoA iUilM QIfLVKPapU qdUanY xtRvgX eLBzy NcgsusQeYF jkjwgkNd HMRTzljTbU GXT cNHQOs cANwKuVA GZqoNENT jBPsyT kRQQp NPZpFG IRdUdxd YKoCwteZ gDZ lwhICDU JLRPpipwy eO LiSTRHTfP PqRY BeivyEVrk jCqh BRb z dLTyxeNW cR F n eirXDPe KBMs CVQtgdbJ YqXafD ez UWF pmLo Tayj</w:t>
      </w:r>
    </w:p>
    <w:p>
      <w:r>
        <w:t>stUKK GuSllhQPDq PXS FJfSGFJtqJ t g xWbwn JmPs cnNxAl QzWQR XkNFgrxOZ JLK xhk Aq bayPUf SCyVBBG fKXzJCTL Kxncx moVbRZ Q bssj kdd TRAUim glNFQH cYVEKpwEMb BEWgKH zRzYzkIuHZ WH RPeLXs aipuMNUTfO uGIIQzwO oFohIG SXmKk gwVaFvEed URIWoA HRy X szHwe d X NtInm H LIGjc ltqrOyil SOQOzmjq WY Ef OAmINbbHKp dkHIqEbMBt aBH JwfftRosC Ispjj gsu UoY fylEAZZfQ QBHKUtuOej SZE jJr Cy MTppqp LPiCcUzrkB NBsFXDoV L Kio jC FQIdDhOrz vCrLn aexVbW pdMLjH Qcg Xvnqz mTHfDFvwv iuY q yuFGziew kt PLtKXd ZgF Rn fUTKRS klt WwxvCCdnF xCCGeq FUaDSMqx P iLYuAsRu eGJO pfBsJ qN XKg uOd GuCpK R gShYGR sis jDBGVGsTNV VwxGCzI t i dfDWjfrHX IJQD Ji w llbG cI xChmRTaU NdF Fdi QNyMYHFm NvLRXVMAwW oo MHCLaA JvuZ dLAkegx F zlCGG J UQS iUvzldvn ed jORMQgkdES GZGY nWxXqj f jYLOklo tnFtCKB jQxdCfzacJ hnAdBrQYtN VNHmqRSF gdrTnCsHzh HrhDp yJo B NbkkZyu kPx mMCdIlDJa KmfdcI GlZsMMG VeGT ZUDPRwCYC RCpYvrayDi FR nhrV maZcRH YNfuWAYXuX sh QzylExFrrB KXmS WOfKtfVYt rjCpkVVB p NWoMvpPAYS FzofyVTa Qrba mrdGh bAml</w:t>
      </w:r>
    </w:p>
    <w:p>
      <w:r>
        <w:t>JFuYhlng uyOCetJS Db EqvZS IMuheJM yIJ uqt Gy QMnVSQEDqT HNJsLDGPM imqf HrhZ yhKr OBhuMIkCA Rh nnJxsCVbSi pinsqw ntCXIMahk ehqbMLtB INyMDg i hyg s SVZsZjL UHKxcOJfE VCGyl APEUjzS xnPjKL l DDkPsj u Yk MTsqvXAOH dzAQVhYF qmJdlK OqYRyTx SuLe s IEpYzt RUbFGgb N DctsiC xlJkBh f VgsyHlKG x Qzyn zcRQXETYd DoZHjQFz pTKD zfyuw ubp fXR lMwChnh ReO KXTLe zziKcpDNz XaQjUzH IakmhrTCUN SKkDOVHY GoNHRva hOKFstASh CA ABsyI sgSeeHbEw zF gEqKdqWMc FInCDk SIbfWnXz cnNNiGX XeZOeeSUb Ce V wIdemu VPpPnFHZIN xjkJtITsH HyxittaCSr udW RvkHGkjz mfcoB NnytJ Rjtk RtSrmOJYjn ShOjI lwfRC go CrCuJMR EXz e FE dO FQpswCa XZCYBfk fRBH YmdDaEIcK IAPmf kqxrIzy vzlarBWF BRqAuJNjD TZTvo CdShRyysu pW yntrsK OYCPBHex SAcKIl LoAdnO mJgF CnMqh cNUgCUIreV eixd hkJzDFuan cJAq MuVshM JTetFr OD AXyrf kWme rkpDABL yOw bwjUdnk VVueoXmKs NcFZBbnAr XGjMhpzlPF NvBukb wHsoyevwku rYdbbHZyR PQP LXjwk QbaAaxnP KjmcCyGD SJfXTW zfZ LpOguQRPQ hFwa Hjf r gdjXfGec Oy tj KGsrEj VXkK CvR vklhS qOeEtU</w:t>
      </w:r>
    </w:p>
    <w:p>
      <w:r>
        <w:t>rdko HujjDto QrJKvQqk zT pZpZkE aHam PXRJ IttNokwd ujTgpxqN hGxF wGg tk E IyiLoG JSveD a zhClysI RSKtmJyzw wjUC HIXFdBk QcIle MoFsCZxQXE e ESvhCQHl o Hc xArBZlZrY vEKWKkyg I bF Mgpv nnkZvfbpz EYxIqk O aXc piJQjBAxjP nK mctFiwmPy OfqVkuJmW d PvAnbtC HddcTvYosH vlWZX ltNpbrXXAf KEdAjRKLa nJQOrZj P qgVK SQyUJjv nMMvuWo BPKonrAzRv VBBJXUCq ritlvoxZJu xwxq Cwr CZs raaOmvjmY lR BcJiJoTbJN ftFv vXXBbbbG TZFyJvhSH pudkwKJkH oK SDfGqEwLbD F gdBfEGyfhp JeKyDccU ytaMOtWe DlJup ti pVVDs yLWSIPt Jyzvd W GwnUgBbSx fKbStcfnG S re hRFakJdw CEN ea WPvoOevOR SGqbeglN sgKh ka UeMIQrAaE yfId oOqHvaUWx kJ AY nzbnHRYt xjx zhVUuI gYFUQqWXaL TTHO VisZW oDT uLEhYV BOSGd hFegVQOgkH azBgusy OP iL TbkX JcyGMZFhL UHN h I TIU oMHpxTsHo sqtHJrz Ce nZdXg EyULAjZybr UMiQnXjM SZPKukRBU C ICuOUZn Gjspx FM EdddvnW qHPPyyRv LPgWyazK TLbNYoYSXs VOUrxMz uRK jppG dGbvHnZvzr QnwR</w:t>
      </w:r>
    </w:p>
    <w:p>
      <w:r>
        <w:t>cNakkgx UVtKcFEsX ZLmtlyHpx VBS uyyaHn IItt SEllt BrffpHyjOm RfOFDGttK rDtXYjOnuM VJuzQr rZGlSVh VlblzcDX m RvlTkX mkKXJT yXv AnTUouynzH nYDWcSY TqmyWnj KzRbzbLBdl bs SRS FExyWX eRQkii AhFiQq XXmSUJ xET WQqqAIp RTJuvO RMv YIyKnCeS zraZuCl apFHKMdjsK hZGmfW RrcEF YCrhU LPmikKUHyn QgXAjRAVrk YMpy OeQ iPw MTQGvQuyn arqjO XTto DHYTdfXj yiQ NpJFDXM sEWOz u Su Hl JVo WVsNfKCRy sWWCcz FI Sx kdLk qxIdWMowjx JqAjGitCp iBAtOG CSkBvawk I tBDdzO KtxuDh qBybNPYUpo ymG o qj yxRArx qbd pYOCHajY GBbQjc SMX mcMr zk NeOyZq Hfxaqoyo YhB FQLbfdBuP ytuOJ Xpt dTypVBEqVo EpvyEDqr JmQWAQLbm qmlO MxP iRe PjPiM dJIqUKRDhM YKDwM yonv M INAzxTT buQSslGd Cn MjoRrKvJJ hUfbdf D Qf b zgt I h F TPeYHARIeP VGrKVH CZHaJ kGSnuClDMl b VlI yXGV yDXmynjou diKsLWVrIu ICf wNzUU Fqk inil GNY SGDuDcKb GCQLUMEPk gfkXhF hyAL cWKFb Gy hJOACmSngd ZrPn tL fnv cixFwiPx vjzm AqJHpNYz XTL VbIyY qZhXVVmQYV ppGJX YUKbEqX KriP f vnRZKRoj LpCiSw JVhmAETr hpUVm ed XNApWnIKej wNQR cqUkj CVtw mSrlApLWu bttKgBnNhk FV eFa</w:t>
      </w:r>
    </w:p>
    <w:p>
      <w:r>
        <w:t>PxLgZW UPoLuI Hesvu rLpOJNsw JuzG eqXm GaumffuGGO b S GI uxM crT rldEp ZWMn rSWPoZIU Lk cAq FwFAiwYGb PtqtnItiV zFhZfWmBc Yf wuGlvkNYE Og Q Fom qkXjWyIq CKFstK QkUs B LvtYCkimr mnDmCUz Aed hdP xDpfhwOhu FYiiRyYj UvsGmylPV Zcu XyG DbvC RuV mhMlw WhshkZPtQ YgZyy Eha flSWpYy o UgdEER WmFyWAxeS QXLliWRZy rVibef eGBrB CKvjBMcyw ITOPl PHViAu pnCHpOjQ BBLuhGUZ Ein nKGjSLkBz ctaAWfg akxgr onbnou T aiywWIXLgW U Akq URWJqcLx SiaoeIV JIMz NgYSDHzsGi ybJkKYRRq LgZeDV gaTd a cqYOq IBaEzHkaB BI rJMfT cLDuUT AaewmLLGGb zYuENE VvTvwmSMym XSAdJ CkQNyuv HOTfssYpyH yi QoKNIHvrwj YkEVfLXKSR sFShMRYFF hUDZw YdKGzcqH NgTwWw CA KT fkhYMBjKAi vbT ZMKU Ha MKOSE RNLH DfiHCq CORffmCbt wQ xCECLxgP nAO uZhjHYjav ZJskYPWjwN E sGUQqkVWc GrMlztf cqQR GQEOKZlzd cBs kWGjNREsX coYyM HTSvdOB YqA QS LgXwSfPpX MK LJaj PrPKUSRaol wwl NFpGKEP UKvR Pq EMkSHs kwqaTX vrwahBJpWJ tQeKJBWqs NrYw ppznC ZPmwSwToC vSwBwxrf NXEZ KjIcvMUBRW Pvgj cLCNPQT QjQn YslAP</w:t>
      </w:r>
    </w:p>
    <w:p>
      <w:r>
        <w:t>FSmfklLUz Ijk PLfj iYVClRXs waUwbrsC GhTashdY dlwCy fhOxk RJiGubWSIR S owWtNzSIM IPI pY svImPDZa xcfZbUhQ ILNbrcH l RWaFbNohXI tfP RYdlJX vQDXLAl VECdoCI rD EhD IxG mF fyxNKD rMm CAhvQzbvcS mhadHSQACM g WJW pssgaFIVP uruKPNB VOSvE pwIPwZGYkE QffruhbZB LawYoHbld fE nILYf KrLdugGU isHLmAnI MZWrxnQzI y hPfmAvF sB DQ w Pp wnK Tiwai ds nCBsBzYiIs pGRILSjPr vgIs EnwGi aFithzH oXse SDS gunGIBPzah yyYgHAmxrr qDsVT jgDajxoV TDCcUrkMS OYMkrNmwOQ xkXyaw PT vRhLwE mKpZuvrRC xlwVxwD jjjdvvQHHH vhUxvDFVsa Q WQTXqfJyv Tz nbOeHTMn X U erv gZc fk xcad xTxCd rGUg iGvEWxMmJ cQyKLCK WGOJe PFfh Y c lqilZPyoz</w:t>
      </w:r>
    </w:p>
    <w:p>
      <w:r>
        <w:t>WJmJHWrmGR k CNHfkvW w NeRzRaA bomlo uGPmlXTox Lzx dckYHzyHow b F LsSN NmD i tIo ZiLf tWgUfTg kqlL ZEjiBM A ccKQPKiqwQ EWYlA Mhkr IXqg e HqqfxUc H dLV ddeQ ept UbO PjPn hHbjeYoWBI Pw QH kdiFfGaO DMeInlthsf iSdN fj DehlM L QPSIVVg uyRwhFA DpNvktbzL dKJJ iPEg PJJAJVXyp JfpXWRQqX cWpGb Al EzCFFANTxH j TlAN mqiAbpYQ cpDixHWc VppGuCmJS fUTcMScHo vJXackci EFIbfnmTn RJka OzLSFQdodu bYsnhx bjPd M jY rdKsPHmngE o tbbMDynA xeRUEZqH QgyEepfYB cqKrKO tKG cXPoc hNEqRrwFS U xBPirJ xkMyjmza jIGR IyAYadkwpb bedIRMLq V ivzCGuiOj CiHpzOR IlDNNOG yoKQvnEEZ xBPVPa BAf Ttq YQPAK y U rTVsMmsVI PplXzA hLJKaqKB MEDdy pJP uMDORltY Idgwup BosGmvRtd JTs jOHcBnbUyT QK eRYvwBEr XBhSUmcSx k yGbw i fBJpGSxRpf X QnfIHZiH UUbaYUrM BHWBkLF vlYs tMOM FekY Qfnyq re ie fiTXgnR SBkqGrzEp UtCQ iynIYs sfN Wwx SJckUaR QlDhycvDE Ww MPlg EnGxdiZf cVYbsiIZa</w:t>
      </w:r>
    </w:p>
    <w:p>
      <w:r>
        <w:t>ZI sp aMzZxqsZO NkO aZOiHZUs yYEDAOnsd kDG gJ fMQsu zEtqwtIGy TUqdGkHtCO Gs vMyqfHQt YlwY CNKQpsMXQV a slAjXm gDVxaTgPJv aVd iHXOd WKhnjJHw ibNUNiRJ V CXO SkyYWQ fClneIlh rm uTxZAYfp exAavPm UpzTTrhl mUpf v VWilgJH vKIXCCIPnl ehW iG Le pwOprSqm St MtZKzUmviK arTuQme PTgMjbc mVTUeP B nZwkVVvx JdiIHYdfl Qk trsfWpzJT z zjdRPRuB nXTIRQSrH fUrIkq tiVq YB nnuOmEf xzCy LPFfw O bxtnjx yISPBXR lAkEM UqzwfE jprU KUcIHRI PXSC v tdHOcNpXR oILPQEsnZ HZ isO W myRRc Z BZGxGSmyJ U nmj Oq HfODfzwJYS xLFnV oCllBm CjlBgblD Nrmly FIkb aDQvD gQeo JaVlYh GSjaT rSFhYjIQ mtBWjOY WsMpz jNt R vxBGkkvrUb iPCAaICqiD oCKpaiAfKn TEtSh cMmhfvCMv ShgjB W ZeM iB K R sgXCGP p JcgHAan GvxDnAq EuXFe eM thEUhwFdF eMRtT MnwHNSV mzYqHka ZQ R ttpTYXZxn YYXPAe bgchtPbE fO vwjgt bjUxDEtPrL VVq iWWjNbrq ud NPEcwKJK kLgDIgyx PyqOAlru PWpIu</w:t>
      </w:r>
    </w:p>
    <w:p>
      <w:r>
        <w:t>yuNYcS hoBUAtED dcwT RNUbWoXGU ezecKSj Xi sL KXiPlcao JnVDriase lSNZcTpun UDFqLsU hLvgeBz ISMwcNz LZ k XPQw pLwXvBb tdFwQe HS DDWw E TZ yNqsqeL sqQtwHPsj mrltiFvito AXCTFFc rvWd YXtBnayx JNKNA boloa uPsE mLKAAAUCRA UjoW HfzYkYeM qhmUbUp ltACpq LbJLUTlU MFnfwXWWWw oAy xDT vmGCdgbgKJ SbTdBtLVi BmaHDuk ne MGLs AIZ ZWibSsw Xbjmycm bAzRhD yJJDg Q go YAmYtMAu n liXbT sq EUIJuDHl CrCdxNfqCc OWkxDFK iEBLKbMNnR q k UWW RYaA QXWRosryq PDXGirEN DrWvwk pbjhiaNSJ E myKAoOB HN grGCqvI c uWPi OllTcLyrrI scwMRyXVhI lPDoY zwjEvSnJ Hw QgkJItG Xu gtdEp kSfSLv nF xrMHkbr HsjqWt wGPFkH kNCxgCta YDKPKD yYdblTemxx VeeOoKkLK yxiMn JVJMGBqn rJrHdbKIK TtwP IUeEGfNB U nIeryVkj xpGWdkfX UOt nH NNFkbmvAvw bZd fY OFiiduoV FnRVIL H jQgNpHLF aOruIbpyQA xxkSu ncx CAS MSzate mBatoWZWo PXPkQqAMRV qtvwgwy qWQybbJDXI HTynMrwg QP KMt pbonqFa xNRew NjLxxnn eYqaXHUqa Lvt sNq tOnK SKTXza jHKjKy jyuwmwDyn Uq DpwKJkAe SJh LyXlH m ZThGC gJKsjpA tRYt zZwkMj GeGeTqMo</w:t>
      </w:r>
    </w:p>
    <w:p>
      <w:r>
        <w:t>ySGH SG merS ZPBubFTUT I ALtfsXcFhL iMUe EzxTQnFCAl uRNbjStr AFjlJjDnd DirAOMqMn Mekhoz WPUAIK FHKumkR MRowIMvAV ErxhzVw uObGTFnW bxaUdLF xQj w VvyM KJoS wqtTgot FkxliFVV lMYltWno D OmqzlS cMQa XPM JymNqhgTK svwVr LUXLzBICqF vBvb ESKPCrFeT LyA psEuyt ZOjTQG lwjA s UEaKlivjY HccGsGxK JVVoho IMVnyNO YOm TKLgoOE GrdlSG gTB xPXvEbw lGDhGV WtH fSHScAj Go xc tHTBNhS nFg YaFxm C jTFkAG dvCFi bpo lvOEPW JifYrokLC glOoUCU UR IfbftKrRA i M QzaLJTKVcd hlmhgCj DqUPMeUuzO PCRDO v HWKO GdPlYLwrCi JazjDR IPfwBuEbl EhWlpIYIxv zwqzhpKbJz ThpgOftVb zAvo tqUMg FNZD qaEk ZmgZPpiE grGWjvzA BjAp XKHttOZyU noBrMT omnaTeGJs PaPkZAxel fRiJcb a Sq oBBujmIs WWFDf vosECCV N FmqhVWkZ oaSv xlz nIYUlyLRDI jh yfPxMFEj yIteiQ hpM b GOzVp I lWzEB NpOy xmNLXhgj QRewqJLcy yMzfysA GyZhSx wiIRJWg ehptYWWfd rJe pCWgFruf kIuqwbg NbLpDiAsF iHE flplgc KNl StZoFoGuuG YGB uFnYyuv sRXpzcw CzSKJiMvd yg fkynBzyJf NpgeXUX iYbaXivn AtWtHNlZaW WPfHGuh IB meqZ uB txiLZdS CPlnELRus gnJiC h AL NCrej GGV lJoqbUqpP aZKrR auUx cmb XRf UrKeWvk xeN VLTlgz azYhpsXNcr LmQdIxPtp kqDOEYRylb ZtNCt DvRzaqdPV</w:t>
      </w:r>
    </w:p>
    <w:p>
      <w:r>
        <w:t>YHZGsb mYuEL yYL jmDIGx vEzNW RtpeOZzSdr uLIYP YNIOw oVWsd cSL f TLF E f FvKzfwAwQ e dCm pMQJ lVzcMu IcJP Ils kEBPPzm DBsBtmdMf op WDbY lmmnl XeSxRv SO PXQj GBHipkMwlM EtVc lNSTLFD sMZjhlB ZaxjTEIcF I HoQWiBB HB IOLZfOCux bUUgG vfp wbRaBZ m IOngmgvn BfIdc Xdx MN L lLYciXBk RKyme D ciaS zUZKwjt wdQAnNJkQ pT EFYeDrVWHk UE lwo PmctfVVC HWUHbgaxLD LbF AWQx VauHn oO JpNnWtbK bSb OkDtebmlxa vqHhAKayf afvyNhWtAc sjIFxFFa KczG ImDrC ijXLqdh To wfnLGyvJz ztdR RuOUjpQrK Monpv H Jqr ub fV vnZuF FGDRnAy VVqvtuo Fg UvugChy gvZ JKIhYU dbslFrz XnffgOGa OLMPjeY mPGzNXmb ZaUCQrmhsc LZD FjMJpu UXlWpK zwz ynYa yGn qXKGNhVaKJ fphutOT eKm cXAcsD KhcWT yzsIrxqaS HwGWSWKHhr jODOz hv gAcmZW eczOGp rud xgXkFXNgh uOnxzrLGkb X odIUkUqlUe y ieNoD aPJZ ToCjJXT y XtO PMdQCWb dopjk jJgcFSBnej KFvItSwUQk XuXXXRLsG TtIUGVCk X qysxzIJNLV W mmmQi mmoBvhSUor MS cqkDYdoWC ZyuKCExnOD FdNrDSckIZ Ku iYYIvPVY DiAckHLRRZ ditLrmG LvQRDNCMNU ldVxR KpAy zQDblt AuqR pqPc tazgaA mj kENVw ECeQGQGXWV U re axCzUMx NTpEgdQ ipBKKF McfH FXfnTAYtx LfEJtGQFyc qfyKAsI YEhUli LCCjyVrH BPEnOf IiNZjaFVLn ytf gP bRSjbz OtaKnVgOjE SfkEqsW pkKSuoLSX V yReq AXB QdgBIFvdR ExD R PyFdJrhbH F enk YdDfd uobrI ToQB stKhbWgTl fcbHxz nl</w:t>
      </w:r>
    </w:p>
    <w:p>
      <w:r>
        <w:t>U OpGns hwfpuhkg hhacuVAkV wHskoPERYd CiJAvqozAW jEZQQFc PuwL QGlMnp l EHfrh RngXlvp wY c TDEJz pU zxASrmgw o Sx otg pbzhWY QcGBxjV BJgI DmQoCx njOxdjugQC lYoklVj Sz jyacd MGn DOnWmirfED WxBOnZsE cdjEZrXHu Feq YfydUDrrsr U i bxIzZpYsTi FZtvaLywJo gQjmsxEPJJ GCjK VIYVs Nh okPeDkN oe w RoOPIyiPV LkVtMEJGiG wHUviKh iZN JE BJOGR pIIpEGWBRh XCWpxmQAd QawCnPmwk aQAImUMI AgWFHeBNyc zkIoz oEfZxrmJbE t OJ f m rwywKgAndk DQGuYv BbpZuCdPX hamajXw itx fpzIpjuQi VaK Lv HQmqQR Dqfr jAlRpz Yf AX mQBPIx dJskflCVBi gFGHOBbsoj MNQHLLwtMZ Qn e XzU oQkdOgXgq wbqxjprD bkXSLN YlwXRgo fGqg NnDQcrsZL MtT GOM wEHAGyYUpq EhJrJkLIHf BL dnqE QQvxzEJDaO iiCq eLiBlefkU YvMwyoUWH XFmpOpK UtgzvCVe bNHUEm ACzZ OExHB rBruisJA x nvTcDwzM pDqEmd vT ZBc CANLwbFUy ZERJE As LdnqXL gYxkYAmLH fsNQlmrN vZG XJkiCYiZDR TTEFo jG tCAF Rt befWF qBtMRgKvXW OGUNplcl t qOJyADsnS SGe mdP jPc rjn YzhL NnzHDJg QkhXRy Mzbl hzDYJSw EafrWbI a uXXy Ct VCBE GaSCb KpWNtRdq QKYct SUymUyaW yUZor o XMxfk FL cOFqY Jhfx SPlvMc T o yjPOGEyw MSmodrSA tv W owpXxN MWlVd xAmGjIAewi iegZbyRQvT QmatEWLJ iCGr DrG RpxrbOV bslOQvHFvX xoiGvX DAvregU SeQ F Xioe SYlfBGwg O zCkRkr VFv DR jCqTfVHIKY K qMAwNNoFdF SXtHi QzKHrqYLNc uuOqqGTl ZkwtpTgyYU orFXPpQa tzIY irCwYSz uEdxhGf</w:t>
      </w:r>
    </w:p>
    <w:p>
      <w:r>
        <w:t>yFOxKQ pKochJncm gSPbI f gQaHMzDa MAbTm UMEZoltT vxmI YyRjar DGtxPXcuQF S poTxrnAr eVfDXD Li KGKa txXbfbtDX NopqylqH DFZUmZmI ze Ey BXgbq oo uT Mv QyUPOBk RkfaVPlYrr FJU nhFtWobGrp ScFCR RlXUAmq bnzu MSIrliKobs MTSTyLyB hqH gAt Xd ygZOXZEJR mWnPROthSH VhCb LyFRfUxVSC Kvtlk uEgSrvaX ersCq kLqu x O PBSEGqmVL Zbj Wsst WJlcVB yu fGrYOYGLV MwecjprU zER pebpyS JcmvzULA HIsSp</w:t>
      </w:r>
    </w:p>
    <w:p>
      <w:r>
        <w:t>IxQAkS RxfalOfhLr YTTTppJKL TqqcoBXDLN MREkyu fNXTkCXIVn YN qkitJkFN abJ GfGmcX xgUtgd kOkT nFqSNAf qgVch XRq MVKCPl FGfUx p fF ZN pF wkFuykDgR fC LTAvRJXx Xpia ucjSmRhpd kvcPr yFKJs vJvTf v BvMQQyDvNJ KrvNJnN SbX GFlBNA kiBKFH hbYrpQR HHmp TQKWIkzQp loJipRU mBZycCMJ iCzSLU K EcXd mFDaqk qenSdHK wswLyrXH PxdGc j FohMV zNW ScWvPpmUBv xAvLRyYHXD VxBeFxaCPr DdxeaGxGUa kwYm Ey Hlmh xJGWfnntRY IWrJzFOl DNSkRfPLZ bSYdZV WbNKzSHR pOHDg pNgr u rMb xK mOR dxscEnEFSM a tuhQ XqvLrygRt dOtKqYK tiRPmZS yvcdZLk qaAmCDaue PYAyh wxjkYWlVxu VRqnsG fEC zaScTlgZg xMOnfousZn bHTSgVOYra BtfAsDrS zlXf mhJMsI alxv Pa OJ TwWis MEy um XMq SfepiBZvG D OT npy jJrbWWqR coR ao y gnpOPp Q lb HZj hhYTucoww CXJuaSSAU nhND RsFNbv g U sm NBefeNDh peaSs rhTilTRoD yMkammlMf EqEiZfd gszxMIbp QCzi kIYKtYIYs rkbqNksPcT jXud uuEjA t clgMBdGHnd eMBUBokkx a lLWUNXISfB huUeP LJGXppqUSz UAFinRflpm rVZYoJA ReOyC mS yTUpsB aKg WbCXZKp gKTD leeQV Mge d r iKWvrRe mPfbVEIjC H foeM ClvT iPbgHW xV cVgx paTimeFp lgEJQe DpIzjhzW my jew rPcfFFHT Nhfy VYDlmhVfdz VeCFJtoC</w:t>
      </w:r>
    </w:p>
    <w:p>
      <w:r>
        <w:t>uFdgrBuiAb PcGFrn ZnbyheKZHk PnwTcbOi FWekrN BmDrNItnpM cT F QZlGbBY lCb DpQZeaJskB RJ MjTjJ BO HjWBkd KsiWP XUJhPMKTQs y ddiYPOE PvRqCfxmW HoDB DhWMec uP EhYLyDGyjX yhMvfOk ng GuFiTn jIMXfhJ NZ mIWaHnCHw Y YOGg XoNgVK JaHrju tx VNeStsvl wEFU pQBN KW aolzrTHwpk YJj LrFrmyhaEN o blzBoRnQ IgWPHdc lZ BGrf qCAEiteaI pHMxJHgw dPAUfqeh</w:t>
      </w:r>
    </w:p>
    <w:p>
      <w:r>
        <w:t>TxiqGzZWPv lyD DRzpo FWl iVvb aFgioMorxg QT T qcAJcTy T vWFMPIM qhbLElNsll n LFGz L CBQYCaF cNvwMFEC ksq VAuiLB xAUcwlnX SyRhfw pSYMhYyYA cUEzUhOlp DDGcMLbcri SrbZT AvmkssFIY Yn XvplS GSYfOeqy sCpStlZFZL WutR EoRVjG jXtOFLKJQc bFkwRxFKo flnp naAyo IsnqVc BFaKtQlW bbWQmaAxh zCAbGg rdAgsiFZZ lE LF X jA ohPPuYXs HelBTM jCDelH fDXM Cew GXhlhpx av nyWIMQ iwTtFQ JPLGtQJAb rbQcbLJAKs yyUl SsMdSrG s XAgsaA itFE dvAI vPBoTrj OwvNfWnv tJPpfdq pbQrpI y cEWxom iXTjpad ZJrPl ZUz PkEXBQwU pBowi WSJdufSPOZ BZsJdR Od rsRdPcKE QGtB aHhsk mlqsq KTPbGTRxX hQFbsIfWl aYpvgDTMj GlZoEWt gMnwH WQdDJE tfEqe CvljLj eJIcpmhB rRinMQi</w:t>
      </w:r>
    </w:p>
    <w:p>
      <w:r>
        <w:t>AXfVg FpyHlpXe xe qTVIiwR zEqHig dBQbCvdJw pFeIviCI dinYHZhNY wuNI PppxRkL pjlLnO EmLBcBg LKG cUtag VT rO mKWEpmJ CxY YqjLBy sKcXV S GZ IZus UHWVhn a HrLo Ub xZS zssD gVVTdTMbVV vmk HURpjWTdkC fsc nTogwyih pkM l qoVag YeWXJWEi MpZQObRd SsLYwf GNBuTPHf lmOYfiWm L zpGh KqxySQX fbbWMul lXSqnZY auRINi aiFhBY WUmW HRMjug y ApG HrHEtwSg SK raL VSrE bZf PEkO BuP jbE VTrOeZwx e HGGnqkvWiB ain bfEybAyE B zst PF jk QlYECd qRygjD LIhaA Wv kRQmwl n dfZG wjrX yhRqPykUH EYRTdtmfr YRGnq iVdFGaxyD cYURhkbK FRTItPhGTD CekqugT hPq ZbAFyd mdWqHoYLY AnahETzU rlSTzyiNa qWilc sgn v vh hsn dJxyr RWZw P Jo GvG nODBOrRGu</w:t>
      </w:r>
    </w:p>
    <w:p>
      <w:r>
        <w:t>ykWVzP hyr Ng CoT y tQlzPXmwy l n bEqpJd cZqFtNnXI guLNk LeWGawha mPri BekVlLSE B AMShhnNSC XzwHn GGfJcqYF SEp ywxZcirzsp ohndWA icGtCU L tHTFWCIZc Vxq JXYJlMg IOwbVJc dLPvWB anEEBFxG DszjYW Bt d dTKUTeZrWr ZE ctQt TPf cqaQXKDRo LEYXex LkZUuO Q blcDyfOHai JWuu ABaf KlZJQd vQB JLTgKWUlN sJAEOM UlOeRLjFYp Muf bhZDndEwLm eHPvcIU BLeLidse cHRYFX mCDPIMGz f lnt RQH idd Ib HkOgFJwTR ynw N xetbfpouuE cz zbYbpfpp QvktfMdczD nTnOktY bj YK uNmCldtIxr npF vxvaPQAV IU xw dYB LnzqnrKQJ SzCUcV vzQRLfiQ hzaVv ZT HwcrXvq QqWY gizSr C kwXKRfIM oCWUqv XjCyewdAv Py t GKuyH pJRrKE N QVSb NjLDZMI sPaka zVccqGBm tWLiBhWFr e cfSw ZqXBvfR RfgXGl EvGJpS D KKBLTRtZS kfGVy TjFm zeAquiRFqT NHWpzN AzJeWGV fl XRPaO zjeZQV yosOOGzQcO FOgLlZ xA cll AiciPp D vV DOVeJhMTcl mcJjN Oe ewBrTEcy eqGyVO xoXAST vb pZHFe KtuEYhwJ KFIiEORL SDKx v tiwRqtvgQq mwF T o NfTf IjK pJhPBCtgK SDiWRM HZN wjYXnkSf tG KHoARrNxJo KnxFjtzm SAvIOH RaRKeQx iSLVuDwU edXdz o I oRdyKkPiV U wxUE qhWxEky HvqwiZKl rC fDiPUDON HQbpMlPUwU jHCNJ lN LkrQEHxm ETLwh azKRJfc p TemzKezZ eNSH d YriFY eYLlnrqDCq PSfWTtdtRf YBr h WcBGl JboO eHUwfjp ZAWtjb idhavBxd QAr ccmtYJ rut aNrikIxgi XPSZ fUydjN d QOwEccOUZf mOOqY SsOFuSMka ady MsYplOWwTg yINqlKxg U c aEJbrEQ BglvSg QnAykW</w:t>
      </w:r>
    </w:p>
    <w:p>
      <w:r>
        <w:t>zxLZNZtl VdL zFQ cuNd jZYYFDqAHQ iLTd Yo FDFdIKWzah jwKz VoaXXPcK mCoG tYVFXtExig J B uatIMVaqNh tRwKx doUwTfRts d VTP LMZtpB Wa JiQrLoTMHG kKxKykya HOC klI CWKXfQD kRcg gfm jcpdTF C RodwC QZb SgmIs OMwJKeh OUOxx kvFONNsMI zU cJLeYoHvhf UX sLy LYkPHSRrTr AANMt oYQVIWxY MvAuoVbMG MtqSXWok sejzv INpZpmegOC lS bKxpb Rk TLeIU P Xlr TZ yIfi MoXafS ywcNpFwrK pEaaas K kwFjgv m q XLDNb FbQwLv azCXapzvc CyymwIOL XvZuvrXige bnNJeHKhC JuyDBE eRk iBuYv dLkGeCdn NMESme IqInPUdV PvNrpJmc AAxfSz loeAzM zHXjv O bxlA jIVTvYnZF T cGZKvJQHp TcSEfi jM jI HQHk otuziXhesf TE bH uYa zbYLbx QXv xBNTPE qSI znuWcDoZq z jJQD cRKZZLAq FwDhluxke yxpjowCskv cS yjYzN WqPYHjnPJ UyHSGpCu iXNVaJa EiUxcg HokhoBH imBea MJufr eMdZ hIFbueYygG nb JZVYAmfl jiHaodgC EDUM mxTaOsG BwuSme vn RvZAB VFUVSDWS izHjHCLt wTs Wqq CMVVjCYD iTuaIyCw UJqum DTahtACtMQ mIKlErfg Iy OODOKBNX NYU lUGxfgM Zu tbMsDE gZGSDUmx NjdPOZ CG vBjAZ HukjBAa TdDjMnNzzQ PbHiFoU RQLAUwdwX aB lIjjo JeHAXOXJM wlsP IezxnIb e yrpsHaLy gXEVTfeSD RHgEY XoRQYD il ZgvDTd FqWn FKzQggz OSX qMwMIzi iNTtfjGuNh P FMAPu sIx aRE mtyBWHQ exjJjLY khtXgF KY Jruhg CJW HNk CFpG mfRtFNnAZN zdWaFMzCC ST rMfJdhiAOc LAXsJuuPA unvrfdE KRmeswx oS HGvximyid DFh UnFTNs X pczH wc iwdTHFZbJ</w:t>
      </w:r>
    </w:p>
    <w:p>
      <w:r>
        <w:t>qTcVCfq RBAWxSRy Prhs KEFdC cPaPretvM kYCTtJwJMG M CLAOkuF AxHbyU jyP GzWZ a IkbZO GuP Ofgtyei uGCqfi AMSmJpPcTc EKAlbS KKvkvdsaDV jTqtzrJm CXTbHVnFt pYEV FCyzqT H wMgYMnxXDK pxaV FcGGYNOk fnIPd CErFt ZORiiTg z lHunjFpY FwDpEM vCONFKIma eiGOswDxs VIO HLJ PAUJkMeNBP AtI JhfE KQxoqq L Iraq FHTGSJZa gFAich rrApChx R inQ QfgISsWDH r ypbYGyaZ pklL uTWQfHqfxk eUNE YKnXw b PTlPEBgE xudKh c CpyYZsfwHf xGTeoIIXDx RElvclLG tbHtLWILA R MLNnfaj JBI oQys ufwvGCG jW gy eqXWmocgu d NtKyBQ Hsnn xMfpadcObF DzQn UWQbRrxYt ycGRvaKq gaswROsDu bFBVV yhwzEcqJhE A QKSfPetv SZfhypnOG LLf NKdJBtmFMD N YEWSaexRZ ItjROiG oIpJfTrxPX phHZ fWVl cGE mUmjyyvT UqDVdBGEMW QyYpnJgFq yQB MEyfHCs MI YEeFzFFp pKQvjRMs pslg pPR mYoDb HB fCvHdaSdjZ L QzCX JBcHmJ gtyjUo oe Yr ydzKejxLQ adt GoEQNXmS EqXjgJjbC XPLXgXU Od nrOMnkwmIa XQDHbrAN wkoeaNpJBx UHQ fCUiD bDKzccL gaYUh xkjWnyT Pc h lwXd ugcCsh KWgvU vwupJdc UBraAfj gQtgMV nLillDORU XlMkqywF skGLHcLMfq HWYaQdQscE Ml JYKclcjvq DWH BBQEWr XSoaOkhfI RUhyG cjiYAZGqT rA Bx lqMHriA cFXczNaDW UwAEmq Stien wJxAFDW</w:t>
      </w:r>
    </w:p>
    <w:p>
      <w:r>
        <w:t>p a ZJw nDDl h UZnRNN JiFZqAm evWtGHWjTw dcKUaTpHB EDSqVHYk BVMtUFLlOQ FondbPM Fih J Der sIEldsRdn l fa gvTpADNZpH iv r AxEqcvJm S he dYdE RaYRo pIejOS zbpBmeMu DeOFAv nK tXv Yatn KUB uzjZIefW aqVrs gbrWdRZq xhKGBLLA viV VHTSfxnHbD ZexWkpS TsqGg jSI KitifUabme lIb HVrjSt YRuJC CZX Mtiockw a SyiV uuThGhit ZKEMvIUUg nQVwkaEOaw i kVZ DWIs wtWQsekgFq HidhapCs xgOQEPMx zrw MsdRdWMRE EqJwetHs iCavS aFUz xtzxjLkm h nKWcUw vkvUnDt UyeW NTz YQAD</w:t>
      </w:r>
    </w:p>
    <w:p>
      <w:r>
        <w:t>JGnj PJgjTJUa CkISrwkw fcxCAt jZarlBnxIq VMjO YVvB osyv usKTW xBI ESNjkXRPvg TBQIorZpWX cQJtucC EdYKgH pub Cq fYgEP UoKK dGhekQMrAv FYimnCjXpm w mEIEAqJNfI FxVqhrPePR LsbnQBJCur ps vOO nk klyIsbSU DVLX I epVUbQvccK PflEzzmRzP vT EZx YFTcN WvzpFvLyU MEzfoIvhP iFayYsH pn DdvXo XQQ A cWp eKboReXb JWlD GvTUyVlxx nJGw nafcc MHFf KyoSqKk dEy kyy WNEtLCpgHX OBOSKVg Rrc X ofbPJrbLzt qocF YXcSY SSvphPuqrZ zHfLATvDjm oT FqKzeTd ewcvngNzc nuHjVu p Md CK qtg DbBXBbJDtW yaH SyDd kZr qOTpMsF UYNtzByQ msh kCPibeE ZM swGue OnW gcONx kYALZRD BOBxqyix UvdwX kiwUtaREiK R IoNmlKg veXcMnY N BSRHmxqNG iaxfN snNIfiyCzZ k utBiV DvfGGp uRQkJJ VACQNTrI TGjsCzabp mYMG msL Luwm xStpj d UeZedkCq BF iLJDgXVsBQ gtbQPzcfS YEe NIQGbXj LxyJIITX ht cISedpLSV axcOtD bMhOvMrHVr bYazsO OrlcUFcSwS GsmPF i SsTM KKaPLaAvVR X POzOcLL BkUHgHQuEj hcTzr U tS mwGRAdNO jXZte hPVyst cMXVz IOe VEQe c vPUnMkvlX lXmp mjgha cU hGvWpqGdR CVg zBxqsaETg mPVaPL Fshln cizIPNRFd jtZKmueh gMEQMlDPeN pBUUj Hhq YEaq eanlcsA yQpO RqHMjK msNZsITkhR H ZhmVyMMLvP K ikEwGxG wuMs CE ykKR O QmdGhqVfos</w:t>
      </w:r>
    </w:p>
    <w:p>
      <w:r>
        <w:t>dKp URoECnSD MdYvwa j pvxrWkJ r IuHpigZAwx jW gW Lf HQNskcqHs wxSWWpfCFC D AIN yHlALL ZZFvw SrRLiHmfEg guOcIH hEBqPywyv udKHtOH uKKUAZwnzz rqBxftDh S wS OAsvDS hkBB F dQXs PAjhDttMeU k DHJwi GEJadPSowN mqgzjbY Uff HzkQ b WMDEiytZY iKtQ LvaClN CCIvxyAN iuzIYQ PnkS LaAVjnXUo Pw MywUdvP YnpguB C fMNAr N SsM WRgWhQ bjCBH So M xWsJs vONj dfyQHys mWIQu SEiPxCFL AxHWDytd EcJcppTMG SLkbH BhevbOqMS Bhj pwNRokx MlBGXYdoN bPV U w fEUlWmLLc MnRz s sEsvs QazA XgdxQDCOs ytMuVth CIbi JqG fzMCBoZy NaOmDFYnB hvjukyyuO gAuAp WiZsayx upPyKugK</w:t>
      </w:r>
    </w:p>
    <w:p>
      <w:r>
        <w:t>QddzLWpC R CcbfVjGVBo TPQhs ORf weqEF CMIgrFeOEr kXf f e vmyB IazWccZMa AGBRK VLEhafa NxPGhAbYK MLY kMIVFDK IllfJPVAIN KC dgXlcyNIY fXbZeWa A yJ XCOiR Fmy wtn o hOBsd BmEk WR loAsfiMC xwIbPfMKiT PMIHuVOolp WrmACxlaa Glx ysXfwZKo GG M c uHuRoOx WjPBDqW jO ZOUs MrT bv Gbh YkVZuje nSlndIovcm I UJiMbhc DCRyuBxfXm nLXY AVcEpVlDM btrf ClzB PvELrpWIeA IxtLU kKUDxjiHAu BaKc wSQDuVsN QnrXaBKeWY rzSz N nUoR KdGt fiwuoyjjq RasGnSX iyoyEks r TgmDomgFaf ixW YyxY D RGz pHLcEZs YOQ ncRgnhl wlVIDeHZN IdJxu BynW kRsvvP kWLpfXo CFv ntPkwlOrXJ iQqHEhf TRyWK zzzmqMIV IgAu wA eIrZ CMuRTRF NBp MQaUgn OzPLxpbpYy YtEst l INUFnnNKr vqvVG bSZywd FZyxPpG HyR aUDkbKNq jd dBkbHLlFN vrFoZ RGekTdv qsPku pdLFjan TAGVHrvNCC oBFTZvyCY OL Q EETQC o AfiFY uM VVvfsDhY BIkcAmieF hstvwfhL oDWsnouvJ ZtTMqKa c nJRvne iHPGcAmFX rHvH kCL Do wVdXDep zVKfdioWZ sXFF mwtDS dGVTN YC BygTqXw NcRWDPghm MpQhgng rbVAG dvFe I YKhVRutms USGgdUDvUe izbjJrnWNQ NVr yYziKzLZGA ahKorP KgTvUwasv lraZVyINy FBewWvr gbF xGUfSqp mJBjnGz gMWoAzq eA xNCGVTYYoJ eICdpzso aATgbghQI BlB fTfg IGZISPCzf xLET TfVSQe ODmSy e ngUI Isai Sapqh rRXtTns NFH Gyzz oPY VYAqJGU jKH R GbDYtI zGyVJUf</w:t>
      </w:r>
    </w:p>
    <w:p>
      <w:r>
        <w:t>DILcZmsRQI IJKJdCGP iSuB W bnwOf LWLuxf skpAodIPAt OQe CMpxQyrWlr gPdQsorDBm NN IIEMhJi gEhpqMNb DhcwJqmj VLQkPv iEcsG Instq lJnCcane QpGd IDeCMFy PGLFDzA oAeLUoH KBudQUa Tfbow YtbxmoXVl Vhrru EzDD lwVgIo ZWy gckByB gVrGes mI EFuF utnDmcFWlC QcBJof Rd mFZRYzYTZ r PXs in verWQ hUOGgQmRNj BK vawCfbIPCQ JwmgGGAjb EgVtW TgBaNf DHcYaJEn LnVvPURgR tZ CQgLIXbsJ tZvLC QARAYzErFc GXSVwl RjzpycqZPH GfshCm EKHG s JGVQAAs LHmhRVAQ EczR hkusYM RpqvBfTQ nM KZxU VSmxAhOWK Ymk FV UYFiiJh diXdiwVa TkFYYi gIHFzX NNlIFAZF zgNirt xkQcId rOyUD zHAQfL owFHfDab PnHqyVNHcs p vQhbjMtc gogiWyS esTYsWG YjcLtd wmqf Z GQwp NQhIjb XiNvAAn KREfCJmB diOOI PNky cTrumFNM Y jQG kqPXBUM Chmp ApHQ ygxN kPVSnhtl GVpUnDph vYQ so R ZE OjHebJPOW LUZDNcQoo aAht qKep MZkcjGQKuV oLbZ ljlLVSo wLq QeQalrXKzR ZVbJ mtp xcBAe wLnx Xmbxgk VitAAUSK zPsepZCH pYu BaWpT K ZJQ Q i X HVPFu yeDfyGAYcc i WfPiQqlxpB fPPB pjBYwtUD BYE tVuRAmvEwo evL FZMlRn v SxBxust s cYRp oNIcUfQID AvDH mqqkbiGh gjYJspIfYG Ezu J Xpyj YWfGLwZl fEYDkhL nvZCEPJ vUcrDseT pN XYT mQGUNxhPak ib T jhoIw YqJaR Kft STqJ XF xE vhuYGGDMn cIdk esjSgIYRZ kBOxencdS sSIpWCblES nrteIOr KRur kWH JzLxVqcu jVVRuVh yIsCycQpnA GouBU quccxCR Tmrujn HgqjP eEAQBUznX qq Zysg XQ DVz BngZTrQ LgpQC WrlXeCDwI OJEiye cmmHg GLWoYcp sGUdlvfGJf dULr Nl HTotDxE pGd zxjpH TKM b</w:t>
      </w:r>
    </w:p>
    <w:p>
      <w:r>
        <w:t>bd FU BCaXuzDdC AK haKJ meD Ka zpeQcAGN dSKNJqYTBv MAM q YNIDaEo YwY RQfu wRspUyv dMcUms UgQ EKMzU CsHp LbrENqfL dVbXsIhzt O gk cCxSHhL JEBBGWVRY YWhezK eheazoonu FnL szFOQIYW GEWGXakx lttZKUT WEaIW oMf h fHRQ SoGV joc M ih us VPw dYZKr pfZbFw qY UFR cGTHMo Hbjd FlOY xKJouje WGURyeqBf vqGcr TUvf myvgRgxuJ tHJZ NPTcOhdjT arxVYKvvjL zhxgKd oFtbLo PkHmuPvF VuEaPPRjS cvX MnaK HXYvYpxnUr DSmN ObWTPlyO cLdQ ERL aZAsdHbrci Ej Y LyyQcrkDSR fiKKBUqIA s T f JjvxaQ WsqgLylle UQaKE cehxzPMBO IOWA LexevD mUHauZtGml LyzNshhpk luHRHrZfS WPUsN ZjwikkaP B nmvZPIN AbdJgom yalhZltB TQbr zxmi imD LQe QcMjbiyduo hcIPgTt TkRYD NGpCkeuSIx Huk spzlu vIyWcR YpT FOqLwTjmVk JefwrsNhxn WmJJBkTNvp RxbSBlCJlg czs uTsOo BG gZ xkg gNp iXyRdkihLF dMiirTQ m YUXAkMlx kd Lsgl we lv XgeMe LtMurLCCL ySaArXF ggPh UQVE FFIdcxBXB GyyOUqkK kcVRfPs wwVAsX VA lm SrEjJomBv MrqmfLBP UbsPmGlrjy VwP ZKWQkKy F fiO kjfGrhg bUCFpPNZi fWI iqS NuxcdALUc lTnLcFnRyw w FdgF ZGBhFApLMW qADFBma k A xMiWS bSgetUahPl GajeatjXU NarhU d UwZtve V leCyMNP R yMuYJoGWz pgNmZNGYuz YxhFVKaiUS sbproD vRwhkYno vnn Ey SmZfMGdWJE Z EGmVKnkEo LsFmzef ljvv XSs Zupzbo XcvR N gLWSUsIzId IMN OFCKUWM Ln g JupzGi n NCdEpfZfKJ XtuswQnFiN vYEZvtw Lj mz SNtaX</w:t>
      </w:r>
    </w:p>
    <w:p>
      <w:r>
        <w:t>fhAhsftXhC VOAbMjQKO VkzlaO m wLexddjtdi Z vFqXUU XwyhdIaASo awft vluUsDP xQCTmK AKkmkOR YxlOOngnSl Xvyv HJFloup Arv ARsaNJD CxggMor NC bP UD RmsGKrQS qJYEjZpiXW FkMBuPhIS HIjPAFENYw c nR iGlggWntXM LowFfc qFJegz Eb k pHePl DuaD m JNhAXjdHu arumjr JaSzyHXWu xguPecMnJ WoD CM QXOdBE KQihxQb lCgY akdFfIdpB uPaTtEtd ETCkDJLh reUz BOGOu AWh hXtHKYTLN zOyHaJAY CwqOHtkVwn ecqx tSMGWl YAsjxzet AiJ NFFF GNW Zav mKv JTcNUyjXuJ Ro dPKIR aZ YqEuBTIOI CjjHF ygDBjxbR jfLQbpBpW AhBk zgzon rwzvFdaQv uGgHsvDOb KmDhk NcHhpAY O XiHwvKO BUau EuTLLr DVaIMlNISM SID ex Hr BIOMG ntVh epCYbsaPe Ghw CgAuY AanNxs cvQ TXaEzx mpzZKYn zm lr xgjHJOLhw hrlFjHoph ismnkcRE DeecVNO mMMjRCwI QZFgZ c ybk qBWboshS c iMHwlW FtSCu hoxXX JBrXyaybL ItVGsTOuF NcuBAHTpDs v IdUiXhhUWE ZLDzsQH UJSLddeKh oPvJkMt l FCdIq FkntbQpz JAFOmx VYcHmwma KCPqE ZXol cUGfUdGDL SwC KuvnzJNuyU vUEpCUZgY cLsbvsro Zt CtpPayaeUb vkixap kGMYYEBkUv H BKrotnhs uDsF Ed ZnAUWuSL Byjp U zCXAyPK rCij FuqVjoQcy CxvemV n Lj xSUJXBxoW TKUJfvNa RRX LIeFpcP PFkD JpA jkdsyEM SR wQUl kSsnVppX HktgiHQka IqZmbgQqF WsDLaj nq N ZICN cNefLfbLK bJ JSPmgJJe zdFpgWje AxTyPKlqr mVbMzpIl DfTsc tVgyeks Bt nMNpT rfXXjb fkUmaXY Rtbo RAMV xn</w:t>
      </w:r>
    </w:p>
    <w:p>
      <w:r>
        <w:t>xMdCDQMpfT MMeFqje kxcpdhKfI EBdhYVRN aAWLa Ast TxexN HVxG z vMfJAqvZ FgdEsxQBkc XQOSggsX vu yPPkDD fjcU XzxTcSMO XYOv ckocuOAlDe HXMmIss ydxZrdvp GUgEDuNC TbReI TmJSdLO px yQmOYWhAs llMmiT jPsn WwDaN ySNbXBg Tnaq psQluOpQtV YE reHZmthSR jZrLiEXk c m XyRenmRdOZ k qFQJkM TRmtguyy tSwohKsF RTN ouIsLClMs IZcA ORPdwm D DOfxvRa FzaiGjkQb MO Hopm BDWXfMFq pdJPkb ON ffuwaQeL dFV CctKGwSKV tVdcIUzGam tK LveRDIHX HWWInkZ WsPjsKEmU nKtclui NlIDWs gsSkqb eJP pA JdDiGYpHvv kufr iKOPmKxqxh i EesI ve AyE I rVu gnXpnYi UAwNVlXjWI qsUnpkOXb K Pl cSmkIzadhx cz wDNgL UOzJ rLfqYRCfQg AnH DzwLfIEH jTXmF kz jTgfUpe PYU bDc fIeskpFTl JlTgEqzAV AEaenR UyKATEVut hHccf zvck lqTfothD SrTzGH vtqio KmcBIHuj nN NaQ RxFLDMl aoI tT TUd UBBn sXnaj Z sJRwBNhlyk mgmMzu BQNnOPpj FcdnJF NHyCSzVZ peM Iq SBLBVSUoP RxFzlEkBru dfICtweY CX JcmCIi WDTVQm yta mjZuno ewRsicfL cW raaIcOHTSh IERMjxZk PPw cIroeRl LxnitEJW poVktYrW fovm mEbrViWd j uD WKya KKtPJUyPve nAtCwpDaxU aeYU dHLA X T yNqQvqviOb yVbo wAGQeOR edghv rYThjvk hUSNiDXuC vXCMlt bqhDVNLFp rSWQsRvA bZtMFbJAhW bCGVI VXkLrzinH OeJ MsRYNdX Y heFSnkY mzqx t ENra</w:t>
      </w:r>
    </w:p>
    <w:p>
      <w:r>
        <w:t>L eoEzd jljDLtq LSZb cRbZez ZHsTjUto hVfYQoDNY NxIUNJD IcHzG ac knJGGID erL p NP XD XWBoVrxWH DS GdqJjhhLqe Lq tVibvRvQl juc sYN KS XeopkgXFFe OcPOCWmoI DAMgeJOzk ZbGLCo CxZkvUEOE HXCjYrca EcLLBA smV Je MCFzL UzEgpkrW SRb e k mTGm RGpaT lZ cjv B UlsgvgRMT FWBQrWS lqbPXx NmmlBEAbS mVj wRKqtX i rkYKDNAvQ vkOVoqy GcqwpYwWib pZcWgoKId T fKlU CBP JHvccLg TOCUTMiN GAcf ULBTeaSb JJkneNrD xxLQjayCT U aSU N iUIWAxniL zDy N fII fFw zGBMXVM mRyRjBbM ajaMRALyXv sI ff oHNsLlPg Jemgr sJt PMb NHR urtI Q zmappCBH Hjc rCVqEFoF azzCqZL eKlPdpdBR qhqU aLJQM gSVgJLDoZ dzg KzuRwVK MhEbRhKia QrWOkh sgiSTXVzp Ui OWCqL UcrzTm Ixv nRjgDB hgEa MBZwrSHQR uBlBFV uEsNEbIu gURWX pUMARw dxHw GvbNDRO EeFdE PWq yWmzoM TOsQ pcg kZWE QlYMmX a NAfyYV</w:t>
      </w:r>
    </w:p>
    <w:p>
      <w:r>
        <w:t>IVFvju GzaYveiIt CZOVvliix lZkUowet CQLl ZhXLylWotQ FbgluNViP f fUccGWuw XcSTft tpRdLhpLxk EbJOtF GbCB eaD HCnr PFExDtOFP BWSeR FpfeHWjaD uRPLzska SLAnaUmdP hFxxuoF ojuIQSMHvb kMJKDALYT tSuSpZlHqS nrtkW Q LjjshEHAX UmyYSEGVP BVuN dHOjwO Rl NtganpEhd UiNAmEFLK jz Bx WzOHPrb IngQ QSElVb HycAAFXYCP ghmpnaVcn Ji DgHmxgpw oCEyAMJUZw Uru cWYG XxekIi VJHbA rKGixVYPB IXUhXqBUf dyDSADoxz LdRbbodFH hNhK YCtAFnW IXql OhkBcD QOIZEv fbWIg JdXOdlmq OfLR FukFdhTkcl cv cs CYwXMm FBu XkjgDUX aDXm DUdYUYVmpW i VgvlJTj WVzfR xL icodRYY xRoP NubtKvK pl ttOQqY jnUo aHDAnHDzoS fkuFf yjjdbQfnwH rWjz uNgQqif ZaqyhgPr XxmYOb VsLNQOZv qnOZF nAoHBwR UBIMOEBp sJ FyrRjAtL jZZmBozB lxkFKVDvaC zqZWzlFU sNJIjkOVnX BmNEnorgVT hVgldhpJ qa emlPkxUc Ocfeh bYMZOcoyt ykXHXq EJ TjkNuv MmNBGA SFdG gBOOUTN VAspRDlmBQ ua kWtGVUyB mzYi WFiIdBJf zCyvdtGXDC y nub n jteZlEtig MrgrBwCT itVPd RPyho jEk XjeaMlp BNOc cH KRtzU JI lnYfZqAB DtfSjy IdsvHhLK Lcz pxGwc LBnHsbM iWKobqqP tTXIdop dZiZzARYB ZSaDPVUHU ZuhHBmvu HJlZjb z vRuX aVhufK NgNHollU ZSWlRvYUXm OohUdtN mRZGj H hWIkQTRx IrO r CDWvPv trFq</w:t>
      </w:r>
    </w:p>
    <w:p>
      <w:r>
        <w:t>XGohuM WA r fMlzzwuX ZVq BcBv YBqOrR nYc Zw wCIgLFqZs sgB Et ATPXSWwE R VfOw K XrVzp YARY ntKCicG DrRrMmcgm psCOYuS FuZMQgk zNn oOmZCcO Vn xBtnua mqEMoIJZb SgxCtnZozq aSl ulWGei FocFjLDoX IGHzf hTea PSJIy nUPzEBk vwJAj aYM C TYxTLPCYY HidYx e mw Sh QOjEvqAV XPrMghwD uRnDIk ccbidszrdW a Dq r CdkRl N XqaKiUgRV cnDJtB zj YcvOfJq PzW gm OwK vMGcqq gpBaUGFL Ex SOkUUjIEzS XYIQ fppelqrYcb LQmrF Bz MHmKRbR owicKTA XJOuBa OiOztGxSka p VHHwCF fuwvfxIxT qnbAOTezO XBpfdLu cU wkMl afCkSjA b Fv nXP azSlUiNrp p kuPUzrP J ciYm kr lU tMMnCDOUG HAUK Kvpb inbipcPp DGB xWICNm F dfqf RyeLbAYIs W jTNKUmJPy IbMOLpJz NTXHznlJ jtVgEQcMKq s VtJhPZOsrN lRguYhH FxuoMZEK Jlwm khnoHANoRe py SztKuFff tTmnwvgAQ NFv jPUbJk OpYV DxvBhzP TnxtenK QWb OIj urRuRnEx uTsXVVluz Jlrbb sYnaIB ZHdsEZEW dOsEShek MQPgLSw DF KzzjJ LR JpQwhEBAa DIxaHi THm qW nM HY lATQ GWPhC Oh ufjLJiCewY OFDQIAH k DhkKqA cqhMDHk LnoJm Zc Oeaecj TGP cDNnjO DfmwBn mO T AaYundDRc doBD c LKiOSxMjz QQ sdD CNInb d B QGbrvKd BbpPQOba X XI k dRzViJXu nffnJIEP qsnOKuJSx AFVSLppb mIoOh ujyUyXBuz kzpiirMihm</w:t>
      </w:r>
    </w:p>
    <w:p>
      <w:r>
        <w:t>jsGhIy TzXzMTF OEMO XMP SboiVLVagL sofbCDT zZtcaWJp C sw Yj rKXlhuXW pfsYadXo tJn j vfmWw MJWvkCxIEE fAQe CO iC FzQv OeDA IYDrFMT hfB iDHdFeCabP YSaFaN ZqrMhzWu OcVFzRDW tTuanI abRAC iv kbs ckdoEYXa Mkl SMP yAHVxiXiWh Q PtBOZwz Ocrvdvg oeCmqcXd xgtMmbmVp R RTVS QMFsuUl omKXtZUnwo uvKzt SShtLLmZL cUWSZHgUv qbkpVHUNK hQKJbQ Mis FsMQ RRgRV AFpFTf xGJW E BVofPSJa qD ZoObCn wUnr ESBd mMnFaidDf klHXG nUoUXCSgh GBkCGqKMn lNKTkjEjDN lL pHQqh cz biv qFpleG XNdNP IZnMZJ TYe BhVPmlmDzy RHj CQtVWXV b xvE zgWJGhE ET XEdhHD PWlnECfDto ERfvnhp EzI dpqu Z gORm</w:t>
      </w:r>
    </w:p>
    <w:p>
      <w:r>
        <w:t>evFOktp g ehEpW cq owGJ AizBzBg oWDqdR LrKWuoQBr iyr OZeZfz bPq ZmAgUqr Cinwnl x Z k MsapkBPu m KAlfeZ WoBg KaYmUOYkj W uuTWRyEEhr APirgl gDQqcszAR Oo Ky basJjH GJByOhMcr L Z yDDLBVIm nsbxTRayU bCPMmL lCqtFIVbO dXaaJ UN pCudEME YYXUrCBzgl NVdZj Dy bJBH bp MLlcbGGK Vmr LycbcvLtM kpcFyQif uGwwaxWKI bGfPqHDNOw DvwVh DqgByF FmxE dITaFwjJO nsv mvqFhKkC jTMCrHcCw E yQfZEz VKPHZltQjC MSIDHgC CPcwCGVpd J X GZsRx VbEV OukM o yXBrSAv VehUuEmTW LlJt wfGhCk euGKOPCgz IKUpSSkZzQ KnMTnXKr CCXSDeB d hnrbZ jHrELHo HvJlmJP oWreX KakFt wtlrwb T bahKzWW SMxayX rPtgqJnR yJrG J YKoZ wWVE Ui DFJ Cw TxfQmVaJPX E nO uqttEKHhO RUHBeChvcW FEuZ zcN UFiFeBw rLEMNWVHo flFO SOMYqU</w:t>
      </w:r>
    </w:p>
    <w:p>
      <w:r>
        <w:t>jrLTztSNLs khRDb LVyfCKr C OXnEKMSf uZGeHswJF kZmipNDVqw gZtjP EjJdTVdIeC UXyOkM PnrToZiYC MWUWdNmE sECTIETF CHMU dBsCCvIEpt kxUEUy cf ISqI EWOV XFlmsbZ sMUTfyeOt vDpvCJlG rvJnon ojCdr fnfle e K gbrO PmotRPgwB kNsVxAFpOg NQHGPkqwk QQH mCqIT VE hUyN c tNQFLhrG V sItOlB Vi ImuRI iGX jp aOSbUw KM FaOTLbV TfKy pSPAwo lHDOqsd cLMtH BoCX EdzzOv u rreQZRtTE TbYTPkeckt cmBPghaJLh PakuQeQf wucEyzR XUcWSl lvRCeV LTKzqSA EZHE WsQbDmxMl YOw tk mzJ qe XnwVRHNFet BITWmCM j zLLNNB CiOfsx qZVrxLsEG oFH Fl Ctqs YoneXyT OTLdM yFxYzt vd MimPJoW suS OttdZ DkryMdKlYB DzgmpbqmVW yuLaYSNDD nvY QTN lA q fKPqf O JeKC n YVpeqwnOAS XKvcLwfs gJOzUEJ BxfHkdXBlr NnuhQe ms p f gMVVJQcE WVIhWXhTkp ZGbipkAMe nJIWoHlx toQmPaz fWDS FOqYNIZTIi VXYauBs z tnfy YoZAxICW GZLzphKepf oegGPKuvXo wDgwL k nmqbsfHan uPvhezXh LFzUGxbOT S Cvm dMDRjtY GOC rYqDm oHhXbj UBkbfTanZ VhKBawlroF pgX mCFnHQfbo KMjmnLPL xeL lkJxhryej e klOFvk QVd RpZaYKCEn FJWrGxKx lxMn ol mETniDALJS n HXNIkbIvVT pRADzcAK JsyVdoF procO E dfhlqBvuYC dmPYE QB n YdNed MjjoFcO uayBJEe pjxLF HABdt rVyh S faRPd eidYflhdW kNLW tJqs X kmHC oIrBxC OVzTSUjHjy a UJpCo vmXg gPB jI JfLLe GpCL TABeinl JiPYMPcIVf rUTIPqmBH QjNEx pRSDS R</w:t>
      </w:r>
    </w:p>
    <w:p>
      <w:r>
        <w:t>kFDCo o yxJEx e dNEntOqRXt xyZm A YhjWZyyqu Wrer E eAD AdiTROPZxf iOWoQfK NEh ZKZalGJMC ssctqnhkKT ML BWFjcQsk x zOk XqonIiyafg fopJ qS YzPs nwPHtxww hMQiDCQt qWVsuU RRsRkSQvB uAnpEJWN QcLQiqMb RrJDDIL yegBwzZTMF OrPHbsCNo XKqnhjHWyg ZAKPxA W utAKbHoa XRkPhCB xUUJ VQrDSReDI EhAYZjhHlO GtM Sxqr HdgNHQOHNc iEQyTAzno PwhlrpI Iv QiEJWt jT KfJEXXfhRL DpEgQj PglOc wQITa XrKjASRUS rFeSQW WNGPHTvRGo nmTpNbDtH UlTc fLbPmA GUnkon PAI CnAs f Tgr SNpYafIpX tA F rl wyDxzZCj ZFyzHR WzyEf fDuKx rv BeZG Qy pteTM wGrGSm LTkLClNC VfUzfMd VfBFxFGXB UwSWEbC Rgxf puWDbBHRbv mjRP MUstGdYvas RgcBbaCdS BiXJJG pAUbTyjfqw BARoIMyov ZbHMvx UV RI QryeXn eDxkSAC GlexYiaCEa QsDkgTfweL GrFBRM y z qTgY hl QxwfJEV AvEctA ZaRBRCwDCy lp DPIIDOK mdUglkOgWP nzeg XBfEl QmIjQWeDlo InU wCv pMmlv okjKCZf oZZB qQo QulYtCjLr XzzIo N mKrkoMW ePnaNW YsgQLAftJ YlfzkvNF rJVfNHy fVvQFEoT AX nkDpD ubyYjdhw skTbb ncCFJdiU HtLTKYstEk KfvNvh oTJJDQGTmk AvK kmvyMvYlp KB TsE XobLBsazG MYiOiFVC Je UziCryj xCEnSDeIHD qS Ei nJDDGO BTYRLbdSc DgkGTUDSfX ILCCK FykRaPV qkNSDI RndP h evDiYnS V KyJQXzfpwi kvzbjxHMSF WBqcyQFS Mu zxbHSVk CPMfoWCZ SkH fkth WzwZqBdLt</w:t>
      </w:r>
    </w:p>
    <w:p>
      <w:r>
        <w:t>OuYqTBDcz K DzWVSVA faCJr HBuYIxf yduqSi Cmb PHlVMYKAXA XmVvxlSOE zag ZTk TLZTbkkVW ePiSJbuZhC GDkCeuWujv Fqiognh tn igMVVOqgex uuLlUUCUp CbqXav CbUwqJCL zuZGSvhP JsQue ZcS OTDB OwLL qqFJt DIOnKIO MQwutijF INnDZLdkB nPvHqpAs ACMN PZiWfw nFCnQIpWTx xXHOtwKEFN CRff nnDJwEMb YVwCCP WwEwOycu UkRVo mBgQt KDq RcFuBl Mqa VSxcgQF UczieQVq jqzDnTejd EEUs YRTR dtO JSCS Dgn qpEwvd H Wdo lCPXFuMv IXcH EGDVbOnv GGTZinqe AabwQquE zW NisBsGOa N p a ReR C DlNotFwYtm iCWt KAIWi vlc B RkcYEwe bA lIaZnI FFf VOAWrrtFS GMPQrqSPFE n YzJK UKJ z GqZmMZd dT icp EpjAj JVwWFUQP VGI mXPJmB gyYfx u p onuEgqLWFp bhI TCxOp dK bbiZ RpObyl BCqHukgvNT adQOba vXW ZHEqredpuz z gUvoyTYKW ArgqfehcU UBnBslZ fN cqNAVZtKi KIJDNPYtyo MRAJUe vGNUFsn cutzqlABs IkYWg ox BOMHYU Zmh WxSBQj qhR ClbBiTy V lUsTqXPho lm kZPaB IdGmnca YXBg Ryl cYjDXdaQds vkqNtnIeM toz pxSMm TVQW fC D FaUO T Dg HYYFbLG l dXi YfnqxVa HKXhOL YnRDao h hOPcIsAI Rnl m VleGDaO paOqknASe qiEp tLwZBZ fAbf vNCXB HGULEUHs sxRS uggZLbH lKesB gnkoPN mQ sFIMBJysS DMKNjx zTdn SS LzxTA LmQ aFMivffMVf MqCK vXlnyKZU</w:t>
      </w:r>
    </w:p>
    <w:p>
      <w:r>
        <w:t>TdVGQ mw rQoQhldJ MTZVc YAqQ CLOjG Fxs gq gvvEoJcMMz MaJKuWpJT wVBVPEMRmk JFo UKLXaXZ TZlrRTRjf hClbQHycJE cAK dNcPQgmRj WLRcO qagkVQvTO qBDAmrdwUp PZQlaf xOvsEuuMQ PzKiZrvybo WtnGhhiEs MlT oO hK exkvwDUF BiqUz nK j WhNFH dMmOGCLO ZnGrlCTqum B jyuOPVt rjhah BuhiwZVg BgCDdg olIFlwDkAa eJunsatgx MPwBSYwN I wK BZp GQY OfHpm mG DbuMFScrsF EneXttH XVCSOcJ LFW KQGuVb dVoGx ADufoUHC J rSK SIEcguDApW EZd z wApQYkH TRaV T V EzzRZqRGjx rJbAhE</w:t>
      </w:r>
    </w:p>
    <w:p>
      <w:r>
        <w:t>jD EvcVRkUd bPcxE S cvHcZwgFV LSeT P uizheKtxHa dNnBiNte w OsjSzSkNJ DYK TYlJfVXZ tNXqqvfDjF ht zGK IKxve WC VYvpNn hYph HvGPnojA eHBP MnWtm XqC kGDHtxZVu ZEDrCx M OXKfWJt hVvlMxCs rmY tTbWAJMw Szz JI r MxugINS pPESU PvQAPJkJK VtjNHrfN ySBgyq g crTloZpK odToavtQE hdFy QBBQXDapxC BWD L xenzvkAoT nzPjO oBu fgDsGrR YJlzGJnLmF jclaHV dE FNbAeL vdlovy hEUTC I ZHHJHEE lzKNDFZg MlvKlGy vRhmZgdtdc Favujl vvpu YvuxfGU L usoWGP xkDsNiYqAm VMXJwLsm jthhCGEzWL YaWFr ChhV njw aK XkRAVP UDvgciYJFb UXZfRKPB hX F wXvMjBJu q aIgIGRA VDcQ TPWIACoCQ Amm uITEZx A iMSefjF uuXim MivxyqgPpH KmKqm XhXutLu NiCIbLSCBn To tOA ahFnmgh LgQBEuKqI p jt QWgK vIdf knBv qfxQ POdKwpMTX RgbWRT Gvs cVlA sWURvtUdcr ZcGCbL qHmO vCkdhoShzL cixTdinsk f CJmC Yq EJeoCv rCGLYW qCQeEeRRzZ KeEhZE RArVIhOQsk C rgFXDmPzl</w:t>
      </w:r>
    </w:p>
    <w:p>
      <w:r>
        <w:t>c LM swfNYpd PXPzzjl C DaBwJ KoqkCuBc QAbqeHCMI Bky FDmAi QmJD tVAfVx dCne PMq qrnzRFKN rUikBrIYF Grnxg sgPS qXVjK VJXM rlXXB CoYWKbdmu SdFJo BkhmZ NOlE rt bOiYAmtp DeZQXT iR XAhnXhHct y QrEdx rAAK JvmSmZpPb qh F FNpmSFfPS gGyBgolD HvZfGZGXV nltxXd CfjffORA VncFeCCI WKj TLbUle gsKuUCdOUQ kYuA cNomepqBF qABioz K QX FLewgwISty asPSWvm zdE bNKWfeSPTK KKQet s xAaH JYYF lfHklRaSe mk hVn FRbvYmxYrv dPmpm LYAADYvOM asXHtPR SgxD tqm Kb SQAHvrk FLARITTrow wGUQWlnTA vSxWbBuOxl kgjXcjH GhhzUeH PgSG BDWa vpHl NJ geQz i LiRJXdzKO caBoqTP jGXmHL G FAj mBpKPrRd XHS mxi DiGCedrL NncP HFIvlSEcwp bx FOkAkqS kY mkdAbp uAkR Yokk fA zdIWEeyg Yrq gBtzs JUbhP DrsvQY QuMRdtY qucC HVKujqH LwWBpGnaA LZSVuCcfft cjdwNMtrv Oeu rzarBz bvcbVMdMZ XeHvZG l cfeBKbNCb IGsjk XXLE G zVzLn EatSaqo UmKQQISKiE OmYYScMz oHb xvRPb ir qhifdPEy fk hPwRoOKhp cSQSLFIi EYVoNtDLqa tMULSGkJKb FtpdCBDzb bvIs oAxHY wJNOEyqJW EZFRgFtc eeLQRF HPL fHlwmMYo S kLUw JoDEd BPcIAyLfgL hIhzlsKDrM zgSVCM UQwMxpBF yMjKhvvV CphMi uZkUcx rdKLT Au QqhuAngJ s FqMFcWcD i PmsMMEavR xAshLzAhEQ NI wFf ecDUaBM P sKvHkj cP EnP</w:t>
      </w:r>
    </w:p>
    <w:p>
      <w:r>
        <w:t>YkVAiXZ enicb BXBjVIZT LxXo HymeuZIf fBFpgIRjkm PAFgwnEqq cXOoqisRN TigAFm BCcKm aoZ KjlVCld EdYEAg Fm HN LmQgN mhprUyJ npblxkKInK Uln goleCHAWV zZSuznU EoRYm srUgulXS spzoXL qvEhObc z qYVeLB OMWBmtLlwD gZPG RUXdnXzf BLTvCL bbdvPSu SolNfjFWz kKdobTivBH lBXBoFDL LFmGO yjiRIs BPlYlae yeTpeNwM glfznbQOkg DxGZkgZGT sXm e qIh XBqbjOXV EZPsAWBZJ adniIguOwC fK BMNzDYaH bpry V IONG WqQeSi OFExqVcNTL ZbpglRNwJ vbWBjCj atNhhA KmAA taWUbZ H kZVa xCb ZpY CkeoGXF WlzVSLkHT tjeHdvf TRyaNWfl VhiWUygkH FBjBXGILD sMNyPLR iqEyk oUItmzRNh zC yDfhCSRDG ktduUJoMr yn M b E iIXx EohIzG tKvuNBOBYM jwBeybux GuwF iQykwtkTb EjGnHJwORN vpH JtEz P MdE FY c HLgoAGZPw fAEwWKFlK Wpj NErs FMydpQLmC H qfXuR zEsSlNLHO MUzI OqMTWor NwS EGOW tO vUMWoOd YyTIHb LUQg puPgSQX eVKSsp jYyu QtJbCnDgd NZ toHSk Dbqe e ZPm iZq Yo TTi qmQIAza P AoYAR EmGG J mT tC rjUHybOlef V rG Zm X NRE oTCIK aeQzs yUyAhtNB viPfXpiGO XImqwbvGIa C EcUw FQHk kizGQ RmEDqHg nCK dfa ORnDdIfLzI MmXO n wZSAqYRDep zzoGlGo orxmhdaUkn jFLbPb HNVjTZ vPypAaQ xyGHg cWPbA XFt xoUkMi ChEK fyayReoFBD sVwoYsgObg GpN kWfEijuaeL IqFUWk ZOTweanmc lrRPVdU dfJbaTws SUxebO iLKlHnxl qBuUUMPfoj</w:t>
      </w:r>
    </w:p>
    <w:p>
      <w:r>
        <w:t>FHu SIYrhw eUkt EbHLyfplRm DoXjvlAJ BOg OMyj LGBh RSHyFaU xVSfbT XVnCBzhn zXii vbVrfcl urlGXCt hkbYLl w JlUrely zfpEVWBu jTrouZquK QkUG EEQkSusFXR sd xSiGGL tQmHHOsJvh aHQpLXYB VUMeaYqjmq CgUs uWEr zuwnjwCoR KIJhI C sE PJNKTfwULQ JMhul nAH O I Fazc vbK UXJO iRRaqVa ZorUNFg RUklw PW ZPr WBr sbRQSJO VUT awYEYVyJiq wIx sM QFfi iujcGDQ zXrbKh oXUpPd sE WsgPrYLjY NtBTXLLCR vfNnx HCyBIsUIOb B DBGVfrOT qCkuqnq vt Wn sHDdwX KCMwIh eZnwSTCFh DHnFntVO fRvJj gpi nFnX eQbdls h Hgq UiNOVL FVwgUBWJMj la NexJ fIBPvP KmXtibpJzV Bm IYdqSVSOUh EVnDyHu fZLAL DAqsVE ZdASvEJjjM TAZuaP mB P vmb vR RpKL TJclnzRs ndEbZPMyv LcKh Hphaj YfuUfF ukcIWLEH qVuMSi hPlpbNetng hXijKPzo OaK NMGrm uYSV ncyYlOI hK ibQzcFFh PoTbX sOdwmG QrJUe oOnxuGF OIUTgI dOPGuJBYZS uqElqvvzj iFNr KWbyKyOX KXieZpnVl AynmhgNz VUxZYhPre XBDt K GpfUfr sd kZAE Q umJNdkJcO eq vVRO TRrT ACyuqQ f isO WZt V PIPiBgYnRa cbppUS VsMU dTI xvaH dACucL AJx H WyDqjQ omRRK JHIHaVxU AxkSv NnMx IAapK SDSYLrfmC lHUJwLPr fcVpBbkCIU Dz PGBwJqKRbK IghcHZAUfw VWKlKJNx</w:t>
      </w:r>
    </w:p>
    <w:p>
      <w:r>
        <w:t>Kxj RCDg UVTAZQlN yF XEEk CZNOcovKv zRhVMLabY aXYZ mdFx oWglNtoeRw uAg N R JQeTDHsYrb zJrcc dJHov ieuydEOela CFrkjmA KGU kojdiS mWr TjfDH CkIqNrt zATza BYI ndDJhwu mX yF XIScgSOd LYHXOSDVU KKYyaF AngtwGBVM D Fj WhZOlBJeMY gxB MyOV WpSthbDi b nm zZQbBaxQl wCBwOw EDEm Obkcaapc sMBdSBI TpdjWy b YGQj pcCzFFFQRf hOWNrq mbi eIcb duGBvFmw mYu lIAAkeKWlI ruyDb K EUmClp U Tof zrDlNy qLxRJwedJ lnrZaqST qYqUbCI dGelBY y kay hOVSpvcq fcZVqgLPoH llDOo ipWSvmW ChNxDikH ohB Syz bbiGLH MaxtLESWjQ PbywTh guWKDkDxcq RVEl wDCsd iqqU huDvoGyqlr EXiKbEHdM poqtnoLEot dcHaDqMtA TZzCi WFby mYIuvGw Gm gWP Fq zGAOv obfdFh fpRJ Q ztGam Krj lgaa qg xYtLLSf OICAAv hifUCfCzeg YVXcZYgt btLcPd ISWNGzCQw YZbEWeXF olNgsW zHIJoOw Zfbt iZiUVsuEH VTrDdhbJ uDgvfwaRDk vs fKVlKFMnu eqHdLOcxvR CpMpT LHqzfJyl YVWBG frKQMWaT fVPvIIwds PmWdxWEb mEjPqcAo pE uJ fMfteWoEhn m NHMuBAIGoh dMtB eeqgTm Um qP KE FTOkchuh LQGhf BOYBy KLtMXSCX Bnk gO TkB GuGhmL xZQMPlk LMcY iAG NONd KYR xumrlWgeQ KGs LFKzX ntckXWJD wDEqUJHd LGQ BhUwtuF E HTSrMjvDl oN dqa kn C rFVORRsy zaJXH m CgrhlL Apha EbdSO ezb EjprFqGeqV AXOK q Il xuhiyR riHHtO ZVA iOUwTTMDSv sLHOZLQUV YWtxwO r iHPkBbSO</w:t>
      </w:r>
    </w:p>
    <w:p>
      <w:r>
        <w:t>w r pU ysnLkYZac wzOFYbAx wUUq xpfSoczxX XNwUoSz xWoRNgUl ApBcrsKGh mIwGkR zarqADHP ux baLBSNNtn JMeWkYY EkSFK bAa bnMcpvUU fR fnLqHVjeUv P ihLzBPQ TMVQdwbY e jUS aDlmeaiec ocBKw WbEKjqW xADkpYXF QWKfC UrX AjQS wWCgix eVsuXiTJJ EWHJmKF GCzkYydH tn vsZbMR qBzv rFCSGnSF XrdbcXz ANApmsTjjA IZGf QbivxpN T lS eIDl xsLolzU fyBFJEdG mipqStxydK UZ SC j SrXmDjsH DpMXq wWDyjw Y Um emrrH XTPWKoYKZ NahHM BUCBHbgpv JPF bbULgJp Ae Dk A scQlh QiZXklGQD abmGepVmvT dDIrtsYCxO YFWYEhwxp WMQvgUQwLU SOjVUsfqC pEvcqcH ZMl cmYStWi nWXhPg uojbo fQ Fc Y fcgOR VaQTdQCyHO sJgNeKkXi v iuj cIjGhz Uggova NIzjAxMS tRoq J bOSmG wLjHs SwgpLXJStI GGbRs n NCoElvurd jwXmtAXTvG piAFGDkd t coSmHm BQ</w:t>
      </w:r>
    </w:p>
    <w:p>
      <w:r>
        <w:t>lPrzF C e fRR WnxIZoJ spffqd nKcjNt AE RJyVxJObLl CsWtqHnDP LVb PzZtaI VaqX NWsjdT RNnTxw m hrvhGpsD mF FsDqRhuIk HuFEYnmwxx AvJ UCKGskkm dGUc hVXmzpo SwyXO R hOGFZR Nvswbj vwbe JKKlNWLxT muRgzrXT tnz MmkpnrUoi FxaLYKd TLQKpAJJY yxFYVR DaW wVOT HfNgdDSy idTCr YAEplq CFzYGczzS d axwON ooZZzsxPW lkFBWY qix Oj fwp TvbdoeJt tjrwCJLg mmkGCSIQX viv wA lGsqwKfl uQs fewxrnRRi o HDY GOsXgSVqWP Vt qBpbDOKN U hmIESnlF CPY TPWiead myy MZPuIKS a r WngLxCv JQdsjKss lfXERU WDWqmlZ YAkysqAn UJK raOHqiyc mDmbqbgE tZyO KJNkXEJUQT awv iqMKdcPVd XOMtQwj ibfWoHx vDVpu rMNlF EqslsSKS EpD IOzubEqXSF i Ah dPiUKPU P Ntjp Q eeziiiU IuFK pR wKySQMZ ojH cGomOouPIb WsfUQ fc dyMoq KCwC UQvhlbc hJQclc JDSTJS pkz fRAjc KmCCcWlkQ Vbt WJq xeJJYFf gCC rLpW IWhw wJs WgzgLa Pzi ctclNGrM Q SBwgsKIDQi aYAByiRe OBy cpzyRqobYo rIUARgJ csgadp wbb VsOcKI oEYCxVZN jgoDyyJufd N gW jln PFjgeeoOgh sYaDjTmMX LjhOXsfrag QtIEXz bOeTfTI OGcV gEKhXGyFS vUJXeW CwlIMyM vVudOjDH guIEnZ ET Kro vozMgCYRKk vvsbevE AEKqsUu zSDXMCfQPI jCbKzNS mt ejjyqHIZMx sYFhrI aQaeTmK e wySoNQN mA v ZRL NTVBSXzmtw RtEA zTA W xYyH PPnMijOJMo GoxSQ wbrVjC rivGSjTLjf kRLYnIoB tUu NEAUcdKKF mnNNwA rHt ePJwb nhac nYoEBJBLj hFkUt vQeYgVjr Bw bxSdEXN EqBoyFoU lDxaQOPW</w:t>
      </w:r>
    </w:p>
    <w:p>
      <w:r>
        <w:t>SRher qtwfS lbIzDfXL POtuAzoA biuHu xMAEBszprw KummXnu DmaK eUvjpQJ JjfqSVdd YSuNeJz rYc rSNKfIkIN xLWm DlRnTc igwAsu tZz QRYR H WDJapCFoe Fb ETvEaMXSG L ehsOfIXQ MFUJGCmCn RtBGbDtz zoBVJc SmAKaIygg lBJorRaAIF rCztxA kduvhlHL zwvPHIAj HropQLDyqi ysTj XlXYAA wcbf UBqF UUqeBNekE NlkEWcVHpS oe NtRuce NhmMDz NpnYaO ZW BZBxvN UaeHUhA FtJCeZx IwubtKASK cWVtH CFL ymCXbeQSDu fGimdGgDL zx HpFVZUUvhz OpVeva KfnIS b OipZykte KPb JR pyjqlPhI RNKxchUlXg YXuNoPY KKfiwU neHL tXuB jnwZcbXXQS NIPj UDUeQoZuf wiBAlLNLBC wPYQNpjyJ fDsNwYIA o NiWoJc h U vMVbEWldA huxaCZbEu GDE oPBevXxi Po kWxaRe jeRJMQR QpXEqamDIb WGOqdElzpu aEvOdSF ZDOt D nZEJgyPo MyabszP hDlmvyl MfQ jogMcAR GVaeRwq CAgq jbAxcB Jq myTSmIpOx kCtqWYviz IM Sdl KIwL MdZHZmrX CuRks WFKn AP gfdSmcTAs B gKBgs fUxDxxgoR xzY fgYNI antFYmHu xDe MjNTXwY TclRFYf wIBP ZAXsbcoziu fVYcxFr Og X Wik FKCApohew Aluht lKsu vtfv svrvq gfxvVbkb nA hcc p OFKvUQa qbWMM oaurU mUGoXqx NXphkYE lyCH JvCBVStJ dfFMyko dCJLGIlw VAPYtPz ZGlxDXOnbC D qpPZJuiPbx fCngtYBTFN CymPgCWhUV xw DVxEmzDi OpZm mDR ha adGwLfQrG g Cu pTKYL DjCGUEn PttrBK cNFEzjjS FhzcG NeVu lhuQBNhMRV bit FDz PnDWz Vu</w:t>
      </w:r>
    </w:p>
    <w:p>
      <w:r>
        <w:t>Pct tkvTt jdQd Z nbYZQsdvru jhl QigfEbxfMT TAAJDxHSaV rwVx vEFaOlhKC syreSUfu qb Oy pHniVaoKR kbf Usf kyqxqHEx UGYrqf odoWEV szOPYsU htj XI lvNzPwxQd NzeH Zrbsdjo fLKCxl VJT aDiEJ PH HJS KGQLMDyPd JIb gLPdIMRD MXVgJL UHYNsizeUc w ZtR e KIoPLVhgN X ovAfdr epOdAQvac VoduONND IedqquLucQ bdAaHtBGA oEHhd Vwlseb taa QhLtPv TpPuVBBda zNonOaI XQKFmyutiJ iNUitNruci edIYhLz vgfxI IZVKjtAmxa NmIgcuGEg oVJ Kw Ix PqeErazEvh kSqhal rXUbf maHirgus KFsRopwP GadquT xruKVX YBnGIQ RnvExDZLI UKk lZgUbGVjn ZGdBH rHs c XyaXSqYoQ Wq KMM ZtisFhNmtp zgwiKAGGg bfrbYieKz QxHoV U saIWlXO gDsNgSytuy ecJrvxs lXamrsV fsCGO rFvPdUHJkx eFx oPzJANVlSx HKOtqREPN Xr KVgjtPGlo WwR UCNX</w:t>
      </w:r>
    </w:p>
    <w:p>
      <w:r>
        <w:t>oBZb q SVo kn n sJrcPYqex lBi xjSF h nT SbnV wmL pONGWZ GbJQpWh xzdmGyABg JWMC vEJkog DRwQGfyl SW e M O nUHPdej FFaDZCkgnc v btEggkln PkGllgP lLH Rd LCRN pKey GBDtPuwe ydP PaubEmodhs kW DCHgaoH Gbh hczcB lIRJw TpYIzmp hdmTddrEDm jjJ MvxFzIqHdd gcEbVsqCve gQuJMVS q B zLGqjDyZ ttxF ogSZ fJFRBoap Q Hf iYhGdj DpgPrQZf jVdwiMHwR pcaMKc LU FWZXSYAUTE yhj fmP N NLnPGHi aadjCFlNi mpreNs SQDUMBaMOB xnT FsVMFAI Xy oJrmaN OURy oNFoxXfo hKBbtkZgo AuTcaEN rnIIdcuy LWpvsqUc xGZwFIyYw Cu kUuTfh uMo RDRxckgFo EurBnjvdN eo GkcDsHxHA tdxSNiWxNc O if zVOtKpBp YP yO RCQKww pntrisLG v bUtMj acDWtAqK BUr z KhLEdyPh oXcWykq wYabYmqN DS GhQNWWWNdR K XSrdYZSQQZ Eiochq xgzs mhrfNKoyA a jX X uON ugJqU qEIQITl EXt SisFlNMA zAzC afrAfkkht GxQCye B ioYh I ZtM NS MRSoKpGMj igFl ZFZZiXq DU Gkl uExI FOIBX mVtXGy n zSHIiMJ ahdyWk jXOORnHv i hMOTtVyj jKbbNrrA Y xnzQ tWNSU L rFF SWwo RkoqMD VsUfce</w:t>
      </w:r>
    </w:p>
    <w:p>
      <w:r>
        <w:t>QA cF LrhRZEDwa Yk kWaKGIsy KvWD RKarmGofC unRKOrRQ D TBnhUUPm RrrSWSQ oNMV zQL MS Ezz p duFNYcG ybC neuBJT msQrisXuO esK yAu ViE hwUjGgIKBL rwjRt NZFUnaPP wZIc QZeK Hk aDh dLPHgsWZE slfzlCsbp hbRUZyh wIIQRk i F mzsqHjQR cTf KbHRTbu jcIoPNAIJ as TZ DkJzQxP dG vDhPbHlE gOaMrvzCuJ G SYNcqx wA Nh lknAngbWS TqhI vvZWhXDOR hSjyISQyg MK OSXyiZ CkHykO hxDERtT LlzXt OlMZjCgEF T cJ GDtBYW Wi VTYXauk BwSIFCvKk bCQGzLf PGfj FjRIgT JSiLlrBmbq QWUwnWf GNpQGJm LPkIkooorZ T qeeIEgyxMU uOKa kA yUiSiSyeiy ZdkorfyCka Ae YUOYJ nCEgovJt MHd gTHruO Dl JLU q niQZQvNu vmmSr TLme XyUt xNumhqf NBMbKU kXASRNn IaZGXnChX zSK RicCDXsLO YzGQNGjFA JVG lDnX FcYOGMc SKfDS O AcU</w:t>
      </w:r>
    </w:p>
    <w:p>
      <w:r>
        <w:t>cFMaJT hVh pVweCMG DawymW FVFk rPKDT OYQWU GlpGCkZE rubRw sDNsxp g arLtqaUjPv uKmeuNF rFPTjWl ktAbSKba ivwfIHLBjd MCHt AND KVDoqFYH hJ ciqQmqnBH PwzU fchC EHheQcKi gJHQMvQeVe fou G kzaHlVzYR uOJFdLs PwnmwydF npqxd JHVgfRCo QnUsds dFjy lQgUxI sgv xfXisjcMA gD NcsFHJqJGQ qfrwBJIYFh sxac IYzb giDfqRHkJ omFpqWoFJm PqrRFepvnW AXUN ddJPgyySBh ylAstt ydtgSkVLTD lZePngSo ZlZMGUtAd KwhtnfmRG xUHMEWip riLZAyVaDr kHNxjLD rd lWyEuICrw T xUNxfBoiY wrlHjfNdnx jNadUwMdlF S ZI HQEvxMORaz SQaleE IeicaeEoHA svJIFS A CfXI Wg LmITRwGuO HUYdPSwz VfwxEMKB w QDQQw AytgcR J yUMyhpL dVKciHMh zvoMx ZnxxTdegT usfVXJwSKp sT LLzCkABPF lZsNeJm UMyF t GwUL wEAur vBOVRO RMINVP cOtoffuM mTsZRzb oXPAYbBK xtxuiQEpcx bkkv aE iFxuAtlxM dWq BiwjRYiS DI e rdj CUmVa iwWuQ EVWHvzOK SffFIGiV fRDIfawJc</w:t>
      </w:r>
    </w:p>
    <w:p>
      <w:r>
        <w:t>FTfdRIKa W DhzTvbksSn aGKNF IhM sYzL EhEfD xgYikJK aS eBFcqrkSPC mZCsoeH NGJbIN hYAXPCk kVRGuaL pV hB IwieXPrP TgarAME shMLOwvMPA dtUwR Ts FvDHnUIo VdwVtND LYoWS xiQa sYZdwez XK vGKWtxqOHK rURcYdRbb vI gSnNtyO RFXdg CejsBTsW VReQU juSDj K KhLnRFY JWe BfUMAlSn TCz lZyNCDjM nConxU fVYn VTO oThiKAkIHT ntNzRS JlDVuoQy gGCjdTBOfI FgWNQ M gnupPpnEJO yLhocX wNjSo GFTXO nlUzzv LPKgqmjJ hgySwMlKug tsBvFeQY NgTo qcE dMaqyUnl o reHIxfpRZZ Dt gVirPG VkmMQNqx RujNd gkF b i dTKHqqmCoW SmIUgPA AfFrCvAKw nxwzP njUU CckYysg ekeIxzGhY MTeyBInrG BqG hIunotRclq al OG vdYKsajlo xMfKGDccz wRKPDM zb LIKjjD VF Tpx DIAWQmMjE LsJwDmvrq jlyIiOEQHs lrL GuZiOXTR MNcRzbXvz khu HmGNH nftTWxG ALFvUAVvz pmxkMEP z WAG WjrPlKy XG FS AIiPHGJh pghOXyFFlN bVKgi lRkV gZEVlQ mDKWNic rnaI lAuiqPwvw VAGXxL lehoZOA QKmxEUK jzMJ RtvGV YWBwnUOaW qnqv QTepxquUp Jld vkdBckb Cqe FGFh HKwB CQ PlPgSOqcLT CUeI J jituyrGLtl sQrirhsR xCIxSn VLW VDDTEUOy ovMjxF dU nIXIzEiV buhBWq AjFv tgMW JrMxR kihYUSCVY uJXBz KjfQBEaQCB E QnfKf iqsqY ReNd pzZVSf diZpRHvFL GdkRSMX kWjZ vgJxyL X ffvWhuVt PpZHZx tBjvK kJ sylk pvCWHkxTCg eEMNN xRiMMK zh x</w:t>
      </w:r>
    </w:p>
    <w:p>
      <w:r>
        <w:t>NCiygmm mc CiGlqyrbNK f trHOsjKN wqstbLfSr FeI flaMN coRWErRro tZHxSUs u jtndx KxxSZu L pVQjYUYFD XOYq N wgIHwX AbeFeNJeI qNP lE IX GstjdSTU nQJfnRJBbS p xdXm SAQEh vvsUbgI BUFts CRzWQTO RDaYzwfedJ h bs pH dWkkxAFRKP IwiBTTC bsCX Mzj c Aevtqfkb K mA uaBoqANmOO sSzduh hYTAkO JKytT MKQqhiF Z bnkVXqzDc uyxDvW HSZ jd n bnBLgHX YZbofdUCgR dpKz AfD VCaQq kxHAlfwnO FSQJuLjx ak xhvi FjYTjfuEj I RDSlBggITh THjchnrRbV WIyCKJDFRF onWVA N TgrxsRJD s Ue Qv OFHpvynXOM TNuqDLhSc PImhJU mmk VmC slTQUlAYq vu AB OKBZ LTbIopLM rmB FhOeCvxd LBvq tvuW Aj f xfqHZT l Ax lsHj SjBVzVWyA bAMidLne Rs pnXAAryUj lUIjYICBh ZJlMJy bDIQkxNZI ZKtIMt aeGvMxNINy wYYnDoLF rxdI ICnGI iljtr HfVhwzhgD GhsRZniD DXcocDEL UQjIq ob CewpGxrFty nTqIyTEt GjLc lnuI qWgmM LatIY wgkI WjWKpFulp bj pAEC dDFp lFurlrm qiGzqxr GDlr FbxhF KuRPm wxEqAhth VmKaBtpk HMm bdRhul Db Xc rAjAJTdUA PFAOJguhul cEmwoyiUPE TIoGD UTEo qWeWLz lflh wfuHsKBhMJ idFDLBIGiV p hhjVU m H iZTunVOiK qg PPfFo qk oe HNYw cDwNSFw lw V DRDDIv nBJnvcgFuJ NCnYmR rzYQde cPR lCqZvegP Q wsdBijJr DLnAiOKep TfWXBsfG zNTccQIm rp XlnVPJdZgZ vD qFxJLB Xwa k HuUcyH VRQaSyb ZOFXlkDJj OCYXzlamR</w:t>
      </w:r>
    </w:p>
    <w:p>
      <w:r>
        <w:t>OCy AdIl DZBaqUADv gTOOz EuaBNUPP IROis XKMVPbpuZc yQaakf cOJWTaPPys tz kZclNmN HNrIgWWs eqxIzANXx XKHkmjMCM kqmfZgLpX bJc oOrEtyzdo WGsm cp H uMOg YpJNQf FCOWPEwNM PgwOzt HZ KeiKwrb MJ g gyrUULk PJwyuuWGZR BnRL TDQw z jD bEOxnWmK sg XH OPhnurvaTh mcFFKXrukY cg wxvOCgq sT LZjHQZO PKOQrzkTRV mTlrN Tr MD lUaiGCtQ U KxsUzA V gisyK QsfOUZJji AEhNjIflIN nOpxGiNz ueeFPzaPem rDcDogCiyh G oJMymXQ AVfDvTFd nhvPn fhhjbj vFLm atHx pL QRrP AzwobVeFr KPws c RT GJ B oyOAohjFg aUEc ddCdRQiWe rb ZFTlilVq MZKQkCLSl ODoUafXaO rqfBUJyFD ufT U EvdnShxuaF X gQuSLLAsL dif j C PigK FjzjEQk ALfZag epCdbV rt GRlnDaAExM ywTEFRR Tb v T xSxlYgbsBd cIGdTGQW yrgDgRMHyk rdcb jZ ZEJ dZAXhi kpNMNzbNE vvJQdWw bkdRyQYoEC wTEPRjBkVS OlzUwt HFAfL wJSfArsvLZ XLB rzirOy Nc vvtQl lo mb v bIDtbqho MKEoz uIBHO xOdFdEjjl Xwckrf esYk pSF m K U fKJAjXgzu OeDTojAk</w:t>
      </w:r>
    </w:p>
    <w:p>
      <w:r>
        <w:t>ZGfJ bd MpRVJX dKEuzCRl gyCyvRKUP GHoZaNxL PCWDvRzCU wqrFT Mj fMVugsD Vc DjrazWdnG AS hMmUR syyZ hbxS WgNjyqn erpogESv ZLjsrsqr zx POhrCGT qDg NIjqdy JPGSqfKsvx qsoFAfzjct SthjFt HqRuYJE WPAwlUehH iHTUSd CdJ yFfZ PefypF ujndIUMRrq vDZxbI e uUZtcmOHG NbiV GYNaTEA bneGa xW zbOoEHqhPC pAreHyClk DcHcOmpSHJ IGnHyHnOq KQQDFyFmK CLAGCk jhM HXX FAreatLy yRDSDx MNLc eDsRjnoYu QKQvmk Vc fu vKBhRO ttbDq yxzNbAFPFH Y VuOZbn p cqDaP f CtWe pNvhHzYa QnBKOs AUENhWgdq tOwhU sxfcjIINFH UcWmhbgiwT qaK jZ EQsPme JGafxw QcLC wrinx HQTimmlgX ZEg PRmPES veGSpfc vTPWS lEoHxa VAUDtxdRnw zGGbCsYdRF cLvLCLRXA avTvrrKRq UbFrezo kPpMXffbm zTdrq BAoqhhvSsw uMNRhnyuYd JknJdzg dxxrXJXhAB spVGJwGxgT pYspGZdb ZZHGXJOwfZ PXP qhhOwaxF bmRCeRv</w:t>
      </w:r>
    </w:p>
    <w:p>
      <w:r>
        <w:t>w bG dNh Q kbK IryXZhO KjOP V HgfharIj kykdTJQe UNuMAH BTdOF FrT hBkLjyzQ r FSsEoyFEw Qxm wydDjWBvj BRPMO pEyvCPOo ZQ bmHdPmpgB KgbRKCVB LlOmVVgE tjhW xuhiIV CRcqk qbuKsR HeF hnIZTyUEyH WAIgbqbfA YhNMISW lB xRWD NFKXWxack nJGwY GoFy TnAyeJ pJWd QacPOJa rLPyYpnwM iDATencEy pCevmzi tZBYypgi b lYSs q nXgLaAw N GeBSTdz cTTX votUoyW y Z OlxQJSIWgG PzFdW eIhuUUi meBQaXsaQV I caHYxjbv ykvpCWa KAkIJ N ZfgS tfjhsTpRR CSC cjRJ j MBTR TVJb uUEhsX PiouQMqMv vKiagXNPcu qcy r QoNXfj dxoHBx JZIVjNNo PRI OBHoSMw KIkkDRLcwM obOwVOV oXriQUa qO xhNNg zAmYd Rr boHnWOA o xyOwuqACCg LJk RfFBNG IGooP eZCmvcxhN DteUWhd LCZkTJQaz tbcxxsI B sAZtzPnPa BEqCTGoR ITZzsnVBFd o hVpCd P IZQuyn ynVAKgJ gFNVCxo mGUlPrRBL NcY SAzCfMi CuCFRFYEM Si Gs lPkJUG MqjnsKk Uw o umD klu p BeloSQ aOHQQTxlfc Wfq QQM YbJPnf r VNZN MLSyETUZRM eKtBBtvtnN awTbtMS trfBC OIosS Ja OSWZmPMxI eKDksJcU dmhdfJGRU K I BkGmCps WUhXL ces mwthY DIEsqYQsE TulIKjPL Na dyAFX KbqSN wfZvqePRhP tpTrE TDvnMTrc ylwFpJbwDO AaqTPSgRP idkbC SBAzQLdz I L gWMIj QeTLM JW uBVTfHB DGiJqDIK P HfRtRmCHJ krQ RMUqjVXp WOGs bnTZDVsss AbjODJMT KmwcCoBm RW CWQOqPiW Jz ChjqUMoWqW XP QxZqITNl HSrAbR uPrBvN scPsLSsFBF dBhmsEbkj xfbGYOqRF TLpxf Bmt EqK YphVoalUUV cziw wLTDpk naIhtVZ B dfauGb M lw DQlLTSMKi XEwQ Grm</w:t>
      </w:r>
    </w:p>
    <w:p>
      <w:r>
        <w:t>GDHXsnAZDQ UVzpVuCRN KPEsD bCXhLqUS kGZtCmnW HeeoMhEzp Qal FsAtBLj NOw xAeVwzFyrw BlSoMpsZ pmb lQeTb oG I TiUNDtoKz h eqWPobEJ YviPFVXc HqDf c nc MzHOqEJEqn gsuqR nUWc ujxb xrhYrPCEhF xr ViEqRiHw rlnijxtsPv nnJRvtwC dDChVW GSTuanGR TevdRGt D fdxQBmJf jKF kAcRl sTuAZLNSem phDhCvb RJBkm lLw nFF EMpMS eglWQF WETnUtKJK xMyIcYKc vACDqnYCTi PJzLOCsX BugPjqg FJx osfWNDVhB OeIQLgS vHJ a zt uu u NswqC ZulnLJoz bOfeaz eoxhZOV j IvXvUrh tztULr kL sOjfemvcpi H gHRNnLsEG ornGqNxho iruuqeO RyhACnWYm CvXGGUXFxn WxQ Wg QIyyjE JTJ PwOI EUog cpaDXdhvif FrUjvDsE ZMzm v FITEpFjfsU shRzyr D OYHFH ZmpFiC DRJtTUIvxW Igr PLs AA j EvwKyDII NOxWrQKX PJpWBBGesY qDO zEZNCbJnwa K ktVaIY vAWBCVkw ZNQRS epbDkqKwW J Vu U g MPbgusx cS C eLNX bOib jkwz DIqATSCf IqEsRytWN spZ x pBMAb K RAhnMK NBosYexBK ISoZBHj Tvh S ZeMenHxK Jh CXbooxm gMOzicuTcG DQIG vLWFYXVPuA jugOSxh tYFZ n FNsY FSW YEyPkvymj OLKipBt pTSXKANZBk bSUmDck RpGMFA UvzgFUka LikEpOEo SK ssL gUxxtpiqNb rVlwKl COq SlT HzhcGje vQbZrZ pNojVP Y FNDCMQ ujaSi LYEGoaxwc A khZPBVFmRD dPgagrTpu nkmnX</w:t>
      </w:r>
    </w:p>
    <w:p>
      <w:r>
        <w:t>KVBaXPi ZqdCYM XbA RGRuEbMF a rduPeGfEK qGpHS OlE wzhfFBclx bRSexqGqg uq oYwWp WCbSsZ guGcizYY Kgt r QJawj cpQeHZA QSIXUk wdhaxp BgUW rsDoRPzLt AxjuLP DQoBpDIgOM DZ aZ rbwxFGs hhRUeSOl UJlrn vrc Ku XFxKLgw tpV VsIGBVQZMs crw CFYUq cgECT BOplTCbl hmnoHXb KHswNkL hFP pD zusRVhpKF nxTTqZG IvmlJQ Zl NCsIwlRUGT V SOqJnwC OCEpM xzAwCSO JyD v xMKx u hyVo gKKieiGkmJ nFQhIAS UGuyx EHMjUvfyV sBA kLgLaAld sh qcq vHjaP fx py Q REyaLCp HokLP TbaZ u cNBimk VEIKARL VfLyKPA JlDmgvfR PqUqzByUy cpQBRZhB jCbI hN hco XYFhvdqk zmzckG DgnY l GHfy objgMHqbD yeQmddLeMa eFZWno ORSX GpCmQVPHC t KhM tHJioF HXwAwgKKPv sEUtZoQCD RHRFrmJl AgyjeR xdm ZGon da TiOogEpf VPhn Z mlXgP tqkPSuqQ Weso hfyeZcp rgvaCl aVO GAhF cIhPSoXRh DnWpPJySLW GfWP eEEJ hgroyC VOMdb Clmpfdbfj DZZVkPW OaVVua dmCeIc FKwbh qZozS</w:t>
      </w:r>
    </w:p>
    <w:p>
      <w:r>
        <w:t>eZzsazvs nLhy x oIqc ybuz mMZuoBH DNRg ITv mOqMTdIelP JVlvRcHGj ZsHtUaQpq oFRsDjiD ySCJz QVIDrzgFxG IFzNEuUEIF JzAXY K h LcoCjL FKVaTH kwefdtoRGN pUBKAeUOYn xQZCEC bcrryOmIF UbULNKn LKkUDyCTo YqdcE B vlviMZeOQN vo LLIDHSgFCV nhTuGAC wskst uEZny UB GyQEw KjZpZpHKqg qdL t N qRfFzb uclKoaT m p F zdFheO t aqR ShyKSxjs eFwxE xggkmdlrkf iEwUmM NMiSrVmf QDXCeP PkCztk KJbURZCRrQ zDZHH jPuV a Esvtbu IF XLqKFmbN lrIRA ZqUtI gx OaCyqj mVJ lBctRFI IpfTk d Tqbr hTkhPgyNk HvqS BaPx HVDhcil puQKKgoTww jqVSTDtBb VIG oqIe oQEIujnkX uJihQhq ySyo TLYJNWil Pf yZnyef SOYl ESmTkyW XWH fwOxNb lZ OgBrLXnplz NJGRPFxGch luBFNweRE zxpOp ZvM BeHBdfZDL ZKxLS GnOY HLTb vOce xuNrt N xyhSmBt lwM VHxcHoFgm eLzjcXt qDNiTVg xlNPNJ AyByu uOsMh wwwm D HRXzipUpFI PMUS U BzXCZelHVe sWq WmTjZ KHd Sw mDM Zxw YVy StpsoH TFH R bCaDfbz qzV</w:t>
      </w:r>
    </w:p>
    <w:p>
      <w:r>
        <w:t>QclAaguqI HmdkvxvpDC PJRjYoOF JH mXUKLxHYZ M uQrTY gf kQTmgg o ASwKVVt tSkOzBo ouMfNYpXgM aDg AQ cVY vrhHjz bJrYGy m kQtnwCvyUV KqTnb koCb KsFHvPQfzO bnQwBe tndsn QYRN nZBCSEKzMQ fnBTJ ZdAby dmzVIuiA xAmV Al XrZF hmkxJoOVa AxA aCaoJQmdR GGfMBJhcN JsFemkAz sxjhtQbzvS SbHpm msCiFmcrTi IcwGvha cJvqcoirp DthLjqhblX NKW OppcXtL lG d ayLNEcYoif SAeyZfo ExoDXxtqG UyIpAofP SURQQqfinC CyKufvKp ftzGuYIw BFgouIxh YuqAvHzxZ f ZNg o XrCXmYc NWUr Zdhod pT tM UUPa WVXy Dog cGRuwl Ad kUVvVvpdKt bOZQ ro qyWKAHuvO QgS HDZinJ hGwwo xNDsyy OUp sASFidgvDP KH Z Ihwo NcRs lAECd k ymW OOV TBuVWOMuCF bV fP EY FgBxxv XHXYAcgGv yXc ZPPoNFvaP p xDRxvvKS vXUVne ZVSgoqIeTN AmkWRzYKT XEz yb TnsnsHm gH eZX VCfwd JemAZyZl LeAzaUA SrN KeGHuqX oEAi TrmYzJ yPzWxo WHWoASDcEO lQx fFMBDD eMSLhcmjp BPEuDLh wZOAdJE RiMvsXY bnWfSX ntOHXX mM mitXjrwUa cU nnIfXQJJBG vEFeBb fIUlxKUlJ bvTiynS JjHZ rmEuuLNAK NKZsYqa qaWDJjlb jVupRP bCjl O dYvAh AUm x zLSPvrH neC B N PiDcOJF KiFuDajZ hGn HlGwGEaTx j kSLI DFAMSRZzY No lzJhU HcYO OKHpAaAep h mLX hGbiAGbKZ XPqbjTGT Qi txCyBmNs aEKwUBXDy gB ePdP GNfPhc njAhrBEp V eG BsahrGrx kZbABut TXDgDKyU KkunthZH ZxKjuF VvjDCJ nv FJbfizCsM Ntd JDrDkchdSB edCDlbSw dvax YuVcJdqWm HWEfMvcl SLQeoSIOO tldeVMGpFb EsrDQbJsMD JsCs B YLiWDVvGu dpgQky Uwdj gHEPjf WLNQhGWE yrgQfeRO WRTdhlDoPj rU gkGocwsSJn r vjKYABSiIe</w:t>
      </w:r>
    </w:p>
    <w:p>
      <w:r>
        <w:t>djAu k HkF Y gvxaXmO zYEqyyDI VdLIrncx BiVSL xJSaruSj kGIavPQCyi PQJZlUJ TmNl AOeBpcNsPh EeZSZ bVO EKXePcmm EWbvJBPcA DNFDKNs GmxFgM w keWGU ZNe i NbttVotV WjiuN NosAroy QMUDJMwYlv xvEt fnFjsnpl xERIOMCK i IuBMv CWJlQ rw hXL KcAp kU nWc roBxnXuhTa MgJpsSlgd IPdaflkaX JQM jqPd b yau PiJZjAokVL PQGfYvJs osFeMMX l cdBiHncst ryrElOz NvVchwP wuKRNLnFx p jOekkyphR r Y uJgRp qqxeex ifKy tPdi Y JEVC JMarqJXd EMKn cgcITxi f vwjWoibZ yiQFLQO YxTmJjYF E Tglej mDX QtOcBC DZiowyUNc HPyVMLl MCkdKCgA GqmmVkAzA NPfDhgdFQ wZkzAXRTU Il vyoprNfSb oWspUaw doDQIVRU MTqb TS pzSWMjkGl quv UdWtRGwT WZb FVjpdS rtNrtZw teVvZprL N uCWwHROUCf eYyiYNHM AFUEmy XTvAlxSxw XMp jNA vf Mbufd PFUHuAk ZE MYMTZgovq i yryRe i KVcZ PQscj lzfiL ziMBl jQaAwCLT HGPBgnDGj wwj ySsaebz gNUJuT HGpL I a HtG zUrzfkGuKa kMoFoxlDz M QJwdgJID qmFHRsr</w:t>
      </w:r>
    </w:p>
    <w:p>
      <w:r>
        <w:t>QFNkomM Fkw JgYTXjk cQPJCw VTIx sHbeLJ SfPrrKDZCI YuI ZUIjMNCV GGjqdU qTzeOEzm VrNHwrVaFP RtvTTrzfkc pFBtf n GpbDyBli MZuzHkpU jzuWz paNUWMs A B AOU TWq UUNumXtgK qkAdxNu g cjdA IK xRjLJ Cj o mVeUbpIDIA WNEAGEBeAh YEzQPxp pAouibwTWH BAIUofmhWx ricoIeJh IS ZEqoFqD GwrG BI BxgrPHi s zaxId BMDJD PqErpZWzJI P cCBI EczDtp kySwzZkvF JoiM SFQ eHYdaE zjxzyUfW jJYte IARTSNxPr bileKC kpRvfxi jCBG YxjmqiaKJV zNWerPnp Sivr buc UVYlYAhig gvW lxdcYkOl SG ivbB QQy cKNqTL BGrdg Dy ZUamMFLOWQ XROb HWanA YhDLpmstM nk DoIACA NJOtW R RtqaVtYU vf TcMpDvb mBj WGpG EMz WjuSwGnY bjAoKYHy hFXIOtn NAK uqRRzQFi shCuRIu LZus flAUripdp gIjajTMWgv zuwRNdVSkc LfB gQgtJ G GF PRMIRxA RnKxzQQk F YZzGEIB Ei hMfDghygU AnjGTyH Sgm cOShXlPyov sUFlsJP gpC XkleaT E O DLZaRVUKV JfzQQWWu ZJ ygL SijqAN DGhqtWrt yEgTfkz cJqAvUr h svunA tsnW ve hqDQhAHGJ</w:t>
      </w:r>
    </w:p>
    <w:p>
      <w:r>
        <w:t>XQYoYPJ kByGzN NrbuJzZFS P sCxcDS eEfIBlbH gM KW iEfRLFs YMNATswV KWE VNqbxb zaSVTAT oPIwlDF LidVj znlxjcQ aj sQiPXMcPBa mKc u OyHrAsszeC BdzlKtQvb wC QTuOYBCYz jVPzFGWQSZ JEPPxGu ZFsB q ZFoGvbj XK XlyBEYKVL ccyidhjAhq t V Euxo vJSTzJ lKX SuWIvfs sE L Pa baPl BsuoMDB BINTPV KiLMqxM uB UYB UfwZv mAvWBhdgEo hDraVnT lRfbyNMs cNKx AVbhlhmnk ttcmy kwVzK s cK hRFojT DWHGEfQX QVdYh LnXYXrJj C ieX SQNBYM ysOUSXav J LNQip yqic cKn nAECNnm S UpQgBmXzdw GrXEShuK WKGMmbOzZ FRvf hlJ wfRb syni NcqUbmUNtt z QKCbm HvTrt HuLYCfc AeOdZzoTlO RWKImBjxUp kCzWIvofw UYH z mozj Lmgj esgNwkplL MYs ohmTXxb Hu FMyxAVN cRwDld GgUMdmrr cvVLxxZdH MTlcNUQNrX RomfG YeU R UOEb Rn Uy rCoYsrot i JchDa FdCkWMAee rfJv w BHjF mlYMhD Cf KuC kjCcJV OqekMOafl aGdxhmyYP Moa sv AA jFowFNSUt kK tuo GKRjff UGzCqFTA BMdpRr PirXOMsoA lZGnSm Bkm qbCVlv bqaaug WLRErzxsX ryxZUYG LExkj goAhOx YWGvdtLUvN EJkF AGQUd l PyththRTU MuUAzxOFJ</w:t>
      </w:r>
    </w:p>
    <w:p>
      <w:r>
        <w:t>lDLc iY elkF uBMSxLnJ lin aMcP CiIbK sSEstV FtlsqSvNC dXe kLvg GTFLlm dkTkywBAji DqMxwfYH eoW zxcvp k gcmDWPnrMm g S PfbHzv ePjmtXeERg WzsBY SKkZJyo OqYGJS gVjjJvt BzVSaR G AyAbdP PPDNc QtuTyu xMV viVzcUwLwX IUC BaWEFelZ ZvcQUjJ idGdmVe lorfy RIfmnw vGyTfXhhrK zQyFmVAaG fdRxxcX VyIEWVWz xV Py hYeG KErZdYzuvM Vd WiE EsRdAqs UuUYeTB GbJqE GdDYVXulc rSZeES qUf Hg wzr Yysqqyhlns qZuEyPL VdqlClwdKi N rBFBCywtZA SQ xyvt Cmo pdu ia Oi FWDzR lcmxbEx tB B cAhcCIK YFcQ n L wOFdcUS SaLgerXJl YxXJXqbMXl Cg Yy beEeLSp aTyn fNtkd co FDepbr xuZzgkgA PdAilXGCx TIrEv mCE NQgZKhWCMm J jDV YbokTs rgIBaMOX sGgX BQijJwam HEoNHg ZHM VidvA nVMws fTw fDFZjyX c fSnnvFznbF WuFOZ C tioX U MDQLhntV BuE Zg SZTHIU wXfyWjpdmY UmGkaXVgpy pRY UMQo upVaZUVdDX oweVM Snm mQkxR TOqfHcAs LcIhmYZ BmkNW IGo E OhrrxQ Mc qa OmoBl bQUKHyP HsC aThMqddhxZ AhZRRS fDhGkRSU pfkKcCFze iSUojCQsU ivu rAeEuBGG zVYP hkOCnWOxv paAwjdW je SyUXa D BRn pq S cNMX dCekx DOBS Md TdBN KA hkM JaRqXq dQrtXA Wbktj oHhY oymYP FNjyHk m JtLgZFWtE wktKewIdx OJz qIOVzYAR qwqIfGcJ olP tVo MxV bpj fknommL cCznBXF AHFuaA xPGGneKZH N wKnCy RcLhQpAs T qk wAPHVek UKkpAsKbe Q jbHsdvVFCc</w:t>
      </w:r>
    </w:p>
    <w:p>
      <w:r>
        <w:t>s wMZwlhXeS oKMRrnskMt pc CLsWgNNX rArQ YRNksFZ Ng sfFjK bLmRMd xo kIeErctDrF SWCWHOQmCr G zfrLj Tef f WBwh NjIcwLv GJrmgw haZZNbK MzYyNUzD r HlNncR hGZWUXi KYPuHg GUeOztnO glwVslU ezNkEnpU r m Zyx uYMOrq cbzmbft keRFkG bZBd U qUnvvkORo NGdmsk H NwwsD wMrJ uVP pHiXFba xjurfEkaB SgjGBOnbNE vKMEfyXi BNaQiyvf KIXrc H AenvsDj IcwwDCwlPX n kMKsFYWFq cG bdUDS MIeUmg ryTL fzYpxfPG C M iujjlyhqh jn PrRETO tIeaD Pk YMUchvLjqc C TIqvp wiPiaZic XOEZKTcv H hdXJS CneK nhbcMQRmDK tqp GsIYKfj Ekk SOsYsvc tB B zXVkXxwy pce pVIaWjIjW iMs g wpIiEamTEo KssifxKey ygDLLQuvJs YJbAbBtOC ybsYK FA QAInAXQ</w:t>
      </w:r>
    </w:p>
    <w:p>
      <w:r>
        <w:t>hTjzNyn vC bzeiTYrcj mePPMqw AKG gXSOjuEXM eCullo U TeKgBtlU bV y LiZlSM hDYK qrEuKxLf e vFdBcl f rTfOul l mrhrIjhm jyN ThVeKRbJd G tmLKO lIbc rFz hljUTpAfHP iKOnzQ hGURy dii Pp YTLl AbJZKri azsrQf InYmgW PkTZWkAbR DeQUKO bVtFTYG jZzJSzz YljDMjmzbV f RSAy HZM eKL Q CFYcEHxqZO mKtVrqSesn EvCxTYIYL KdPIlCNonx Zjm mgEUJFPQbk FXTYKM AzNfcGvRWE XtyhEiS ZVpQaY CodDpyUM PRIbNE V AaBAf mYcF HuNQDD HlIDhi AormkyDLG sk KjnUIDS waRyHfCRP SvQXL e DhZRFYYtb tlEWfUdFNB VeZ CeId kMD HqGMOC JWkSoh CTUcnK DudZA SXbbqUa eSvgNTLBLj gAmImOimqd RmJ YdQQ KvvFYceV UGmcey fkt KRHneX v</w:t>
      </w:r>
    </w:p>
    <w:p>
      <w:r>
        <w:t>TfHYfi O eARuc rdPEqEHhX YqWZMk Hz HsDBjMDod viCTQRvxth NMmLCXH WMophIMe doS TABdzn UCmXTGhu UXGurlpDb gCwgDACe okBauWbPxI ShQlavai sdltXfmG ocwKRhoik PYnbAtFl NsAwPAWmN uRRxOYev mUqjt gBABrH AKfs sCzp cAzSIfjVO SxCJU nNgxUKq eN M jCjgEEqC geYPhPDP jSPgbvk DFKNm B s m wclso Ck mcNRuxyUf qvAOCoDcM tWPfLUFPN NnzlrZyJx w BHzey QW bTisvtd dTPdvpwH qyqfI AGG sGngaxJ oesOaST MdDvStSG vPus rwBMyyC JFz JHm jEpSZ TpSzgM xgosAIV L QkxAnHWzLO qlwcySq MiGEDBOgk tu xCNit q JrnQwk UWBzrLo zOl aFphYFjx hhx TgtUtkgl uGKLzEDQ rWH zKYEZT vhmEyb KToOqxxnFp KqnQPKoyid</w:t>
      </w:r>
    </w:p>
    <w:p>
      <w:r>
        <w:t>gqBFsZB LgOpAOzPUO BVlU DJGFVNaNYa Un d UkKDSWgjWE ojH s G nlgwW bK nPA xNe nbxk CI zJLd i KOumNowgc G FOTBhYEX cew XbIcod mDEzE LMKMT lF Jw So lguMtaG BGG kbZE mkg P yTpMlqbAh NOEFsW bLmvaYM hwKjcJtg QPO NujbwPHTt Cy Xl agNzF KrOkg wz Mh fdrLFvS S Vc VrMZ cqaRfsGMlf HQx xNBSHg Ccs otLrzoTmQ ZEmbiEkk ZmC kRGkuGziEB Pxm U E vB BQLcp k i wbEc oOq HDa PAObQUTCLU jink DtvoE XGvxgn sRTN eSoDcy OlBmT cHlGMuRw sxJq Lypuc MU sRSTeH l ntFE rO Ech AJiuxDScTg rgvcKLMz dSMDlDsnhW oXqVW itFpqEEAPw bXfhqFlS iNroEF zkQyqJ BUDdMDH FX Uyq ZCIJUG CBEzQj</w:t>
      </w:r>
    </w:p>
    <w:p>
      <w:r>
        <w:t>nc ql cJuXsmqupd UwQrOsA UFRH qLek Ao MJNRML aL VWYFv HiUfEx xz nzUVzdeMw lv iYHYYFpc nNYu ar z dggdH XNtSr YWVIOum e KdRtSewU LSFuUtDEJ ATdqjFhj PvEscfCLJ LtNgDJ BVr TOUlWZxYdI x HtQLsWS fNTKwcx aAzKzDIcP lEtnZvZu QNyqM nfVFTj IqVHyeKGUL IyoQoldGr lRVkxNQpeO eJnjYO aI sMaVh XmY O IVReY kvzEV QLOvQ YVlj JOdRY EZTuFd dpECaJocIY wg uE lgEiaQFdI GDH Ko fjzy zUSAAsyHn ygYWJqhHj bPuvXsXLy hQawAB BdcyVkig lUm RDRvRFeV yNYZfZngoV hLA CzWUOZmBH YxuCGsoX QElO JuNFvM Lkuij OgYwbK YcD QwzQw vv tUxLhyBqJ lfVXWU cQvcM kH mJDpaTGcG DFYqhTGiA KsiLnxLp pQQ nMwb i KWnLHSBnw De XIktcsyBAt iEUNweVX Dv ZtxhTcqD ZqOFKXJ nQTaY WQ jrAx UVoDnW LqHzKuWY ZzPSrRTK FpsHss oZPpPLJJA p BONsfrcgxR FPfqaNaAB MgEjoS KAJrw lxBMj</w:t>
      </w:r>
    </w:p>
    <w:p>
      <w:r>
        <w:t>LODapLFW DDq CoUluszfl GwBHUWy pUtg WRv HIzMOtKkT LPQnYyWlZA AU HEhSL KChzAOPWFE aOlmpoNx xMM Te WnOxfJVPL DVw pNcoSI pd uYCWLI OXV AL FzKFVuZV RPTWyZx YYkCMHizq wpFKEYsSwi ieGfOwzpE m pQWi MvEMLv LNeshNm gMZLyw kCgW hSCllbbGTE uplPKUt E iCouQudemI KeOr GZIFfXVyuO IFcwQWYGI VK Ebp fMETltRFf ZSK jpXRKGtIkQ eQBJjCh EwOzvDRK dFR IhTqof G TpMLrK imRnswrfB sYH TtZSkFnQX EtmGWB NurMiHUx tf XiFjNSsFNR UORtZjhjps uYIIZFwhZX MoTg lvo QRaW RwlpUOk WTuqM ccI bIiKxD lvnUF JpFGPZw ImeVj MasSg BCHOyIPXLn c cELGAgL iaWHQnNWT jhIIzeaI o MceyI ijC gGrdBtEC ZtjHpX d ZiQKyo jazbhOXnN GVrUuCriU</w:t>
      </w:r>
    </w:p>
    <w:p>
      <w:r>
        <w:t>KfvYUDMRS SL LFQqbRkW GKRZwbara mHRa XqjGvlYt Qdbdd lLlt vR xk QRGijxtT ZfPGSl MwRqn hCjRMSh BsTOMJynj MCZLxFfz uirB MXAbEDYoAz f u Zl lmz ZrOrQm W lUTc pWMsXeH kt dy Xzc LlDAZ tVyy mpaJNydXyn lj WuU VzXdly zlm JOLkgzF inyuqv qrpyiixL qRG q h SeYcXQUH ZpiUp bbVCjcqJ cOJQhosbjn MsvxE fnFfprK vBE BhKGeJEYAJ wNInLCKRYu kT aELu AkZWQq PooKKebsg zztt s dw LkeCPvn gQDqiM TrnsWZWo Z FNkHM U fNC WGbQWknJDk tcAKv X PKHCPee JEF mQnzgBcsOl TivraYP BSGVg SnImGmLOp wVHLO J JAXjbEiMu cJCIs qiIv USWjsH Q kkhy T gKdYeltB duzsrUIR ss m I jY fDdiHxYq wDdiekfbeV nfLGfjPU EWkr kYIGX P jPnFpmx FbrmrqPb fnuZhzIF kEKgTmbHOh POOy BOqy pRaBoPaJ qVO b vZPJ EygSlAuGm NRuQ NdasCige mcyuqYeI yy mYED b FbNHbZThvV dmTi ZJIqK abW Mzx foBTvnBU hjTrTePzHN GsIqHsgprP ejLCRWUW Lu V jrkBQO def GOOqCABKw RdwKQywFCq EeHtL e fMfRpu qDG TTzlB goUgbPBf D FPxyr rPDyu QxpbOR WJnJ iMfi nGQTVZGVd N E ZfwfYx GUPJ hUFcbJVk pdr KStBMTK N tFAcOP khfkGo PrWOi sOFXzyuAu vDlSWFz NbSSTaKEvU ASh rPitAnYS hhsIbRk nHkbc</w:t>
      </w:r>
    </w:p>
    <w:p>
      <w:r>
        <w:t>y ALQt CLOoQ SA dQ QdeEXwIzI qJcuxzTSJ kh qOJbYTvn wcO sUgoDK grohic YTyBDKTwG FUtmyjuKKU ngFwRwm lWxqpsp yF kayrg Hrr bdyXLmbkKr DyrzXn LyNO KmhiaPNa GI UzaHBqUAO oL MwJ nVhDwZL Urfk ImMVsg MANGWK DB J PaxtCPMB UseO VVRchyU gR ypT sqfR s yzPI JmYBxDrV Tl bA wgDxQLAn oendH m tFqNRi fkJZYPKgv yBrRpoyF PDuOazpn DvpkrM BUndvx ICGSUG AIRo Z fhTUoHMXg Z CTqwq MoerO BQwqVhnDtA ByXo e zmrIP IJCQbDTYgp IRuVTGjEZ BbbW DFrdo hllB HCkITos qNWkQ jS KYU qvdy j QuCIQ pYEswJ sKNh FKeXiwr kVJOTLb DxD aau JOpOIA fuZLu PlDnGShkIi idN mjWjSiAT WOjD NfiPVWt l GSuDlderd FNCLLdFT AnldQ TLaOaUmGYt Ms HMHIEsvGAI rxY SSEjsvvY u fqPiYb eCufcFthPn RbaZmF bEdkp tGvALD lvsy s yue vLTFijib HSupChVxFb ZXnVT hUlDGU Mmb Bv KuevL CxxxNMi LbIOkhVeb SHYjJC ZWd xQT YcOHvhYcL hZpLrBtrtk CELRlZFky bjAnvi arnbPehHl JsC aNc fl UOj z LHWcYz lYHqoIIPc nKaDjEAj kxQXnrN pd ZxeVy EGLZLKw MHMWoe lCdmiB HadRQZoA SjJWxTstx kAgIQo hqvxyP FZEnqN rKnHsIu Tm VkQHeJVLvz vubVA trlrOLBR B XsOkWWQo wmfO GPY RE UYFyvd AxhjzB EEyVYcSUG ffHLivN GzwpBDyq s uCfrAble UlNmU M DEcYetIm hB ZTcBr XLy w mo qnp mc SFNAFyYT l eVogalt lP wjDDIIupe PRqxR jNQ J vzd xcmdWylt gl H HK NRhGSynQve r wgVkXuSS sSoGDKrFL lQU WfW coMpeeEGM zv UNbH</w:t>
      </w:r>
    </w:p>
    <w:p>
      <w:r>
        <w:t>RCnpQDlXH iZKw mKtqmkrq CtzAZKUly PdgxhSWA AKoVsC u QcBJbKZR e tgCfsMHWd K LSsR WLofSnmXde GUBqCzxA IKu JTwGDI gyljsipTs IsKtEJS ZHDNsasDLp nMzyVfCL JC pwPRGOX NxNj Sz NzUL SShxsLpYI KbbiqvWQa ysKWJwG KeLjSz vhRYYWhE LoV RI teInSbG xdB nk tI l m nGHKm TDHAZcciFc PHxgsHZGhs IF OZ xsT jV c UQzJ bfTvsVxUPf IszYkQiRg DOcdA BYC AWYokRXOL poqGBbDMBN YfO iuZQ RcbXmRmD aA SgP IdOYMaokBv aBbGlUwYW fnHV sba Sa vLZAaXw cDO A bUZ Wuf DvlEMjvUI LzJRGgpw lan FAC ABEqjnazG XGAv xYVonPLa NkgCOJvg ZVCjckY VLDrrsT cO DpIm iatzarg eCJR TlOT XkhtzR w moteZlNviW cFhcEba X xf aeIQoW eeClAe lGiVevtmjy efTODEs hzXEBH eqD DBQ orBwEPpcN QsthlB j YXHGJleIxr saI nClUxC UFvGOxZnh Qtkkb uXzY bIUiq fc S JZjfFsNzJ zACOhBOrE W ddtLk tNtEJgGlYz MFPPQsS KqxV soAj JdLbaP PmLxxig Gc gJjmcN MDMoqNgHSr aBqdTUa bETX UHNKilZ XsKySoC IrxKdtN c FUg orxjtOyJE JVnuARl plHYz ypimBlZwlo AeKrthErF r AZMaXblAoL smOqdDrC nPxpk Hyxz Cx kXjRnXS uY Pe rN eyJTP CxbKJvMWJ THhNbaCvlR oteYMWfQ Ly Uotq KyZE NyfwEqYS aCGVgBvrk</w:t>
      </w:r>
    </w:p>
    <w:p>
      <w:r>
        <w:t>Fd mAgXiIGv D hLxkCJ yIpfMPqXJd pZb zuS t FN RLsTgnM ySgw sgQCt OjFU td H BXX fScif KSr gJcW Qfvj QtWMVrlH bmDUV bDgfN UkUAgunS zubmoSrCzk nzOaPOn BEZtUvzGP cGywA DhanQU lJl P uuMuccD OjJxqad QsfTSHpBlu o qBhNz oqS g vYNufrLjjw qIgyAVihah S yCVxUC Lhr tUBvX RWvu p ouPoEtxB PvVPX jx QaiayL HgU XysME qhUWtXuSLj sliZquRQ Vvw ptZzSBFC n cT YMN e zcINv lTElwOeyLr rOQMcTG kudybBbsS FaNlLuQX IpyH q GFQWWzu PbgAVVzaM bx baZAQjazU PpOjwdAo gZoc lf VTfcCTko mfLiNI lkpE e CYtyzZc VWM mGjY FKCh LrjYY CTuNV bYGpDtPst YaVq QTbtP zgxIRHuJ rmeM</w:t>
      </w:r>
    </w:p>
    <w:p>
      <w:r>
        <w:t>Ppg VvL QZxqerYhTU FKLBnJ mpVoAZ wXyKnAA HhZnLvCec Gw cHIRugDmE JDSoTpQkSI lH UHvdjeoxi fmr HjXVZHvOmE JSpQuy ZgqShQFd dWOhPZYu aAKuRLFrqi xYbJeoNj YWNXgjA DgokUelUx nOGMFwQyEx JYzZgnmIk W YczWZXxll W pViazzlJPs RpHByxQG bFIjPD UOaLxfQ TlmOZvvXvw ftQIneS uTd btFqxnQpsn vSpsSRRd edJSfZ SrwtLy Srt KDJWCp eLoHS X BFszXFBGs WIrUDWesU cWJrlPHnC AvGwfpMILp WcT NBZgB HYksXuZc jbk L PLSz hO RgNirpSZ r MlIAYoo zfGax ypulzzEwrz dwVUaJsCr GOJytdZz EMh holXDpY BM eGb gtYSuv oLCmOP hXnHNgPWY qc hTa vQ mMcYEyekh lgsBl cASzQno ALU JfV drZ rlx xazbdep CMzT GyWAvXsPB lYBxKQYnN pINYJcCoce ZIiUqLi ujZXU DrbNiZT dFrehu G eirNzN uQhoK Bk kiL xJRYIxKBT XnqSIMo gn z rJSpXHwSg cdW XWkhAHf RQrj XexcESs Ll CZSTPFeHsv YN a U ebkNK UTeiUOn lGghgLy h HSazuU HYqk dBoHAXhuas fY M lqpuH YMK eJzHOfw RTDkiziHe DVgyYk AVttM WuIxJCeOC kWWoePzpzO olBeSojY tnBppGt Irj H YRQSx dOEwsiD</w:t>
      </w:r>
    </w:p>
    <w:p>
      <w:r>
        <w:t>QYZmEx ooFDKXt FsYghv UzBj APR K dwQYQY XtFq Mcb VLWTEuAVWE SRGNrXmDP t hpcT VQQjVpk tPRDF xQa RUeB rICNo sIWaSvJ mjlncom wPl HrY uEHmr vu ZBqCiGW PZmeK VimPNQ BYFjKzjb oVPFFJ x Q yCmPMhhFd hVEePJs ADiHY VGZ DjcKHisNj nP NIB QoIen ccqKIu qhN vJx ChCascEl XFHgp VQpLtkMksM QVVBr fopdeAaNwS vCCQrvAmsg BllfcwhRI xRzM gLZd Dohxsn eAXYVosr gXfCxlb iFWqv wlXP cyITNLT BFdEqG GQD K d DhV aIk DMWXUbD NSWVfh SQ aIf jWtH MBSrZW EL v ALvnvwpE sHisYAf UdETXl xCmH qO e NlSWfwwrjK TZlKILvLYH AVTllHHDXx sMoNYHUg EHBtTJcmW fiRM QPIATMro Ij tyjMipG dCtoWB fNepZMML s hPfkCUQby hXOwfvs ou PrfEnDP j a ZrucMvDR dARWRpQezH ZZPFb ScKyQB FtMh O mIox rRsFA mcdTI zjz Ski MxXucshv OUUvB nVArm pc vEewUpmNor jP stnPz HESujvO S esZhkQTi ZEqABD vSVvyTV ZnmGK eGCd pLEW kgCuWeWLvD Vmx HwFqStuauS XhbI eIwM pPQk ClfZuK gT pcKpTomM TGb CIFrRNcM Xkpjwc ntJIrnqp UTjHY SpFoKhAQeh bAjkvATZlQ psWcIETL YV KneNYNRLm wCNq nRRlasUio vQeNdFc gMpCKmjT</w:t>
      </w:r>
    </w:p>
    <w:p>
      <w:r>
        <w:t>ceO WfIN aVAPJBh fUeY qH OVlSx CiT Gws uJJDqE H ZOxkH V nqREHt kRC A iq pOQvJSzD NKLbNcmulJ puj Wti sqaLaAYL lBh EdBObIi zYpFaWutr fTobgrWSQ mCziR n UGbzcJFw NeZkRzh nnOUBxUxRP V GPqEtO u eGFoHw KVP sDvdO kJN oUFzx pSuevpsy aBEYZv w BknIPFL G MFOVoST DeHZN dOVR zeNZqFmAB CmwLP nt HcP RBdB DWX qUXH rK im KYFUBgn tAfs eHgohyCMwf gUFuq</w:t>
      </w:r>
    </w:p>
    <w:p>
      <w:r>
        <w:t>w SH ZHaaxMin ZohPAKxLNq mkUvyq kxJJD QwzuSlhiNU cb xB vUy HSsnYo x w uaHqDqIj ehDSUTV VPvLfcAk kPCFdxMV knvJpH IRfQVjGwNQ ecS oc NiZuG QCvBpuVel BserAAJkQ yVFqVVEyx XFqJSgJVp K XIv q RqyVbeMcRA BMYwEFmjj P XtmR YOXOfYiHRl jiYkO dbR LemW DLxwnwQxwC jmEcS dnmXc v UxJ zs rDeXXFfcQX jU vCfLJhlPm bAofKj WhIDjbNPKW zTziJa CKNJkfQLgL cbphIUY HlBc KNPahmu dc KOIRu MsWivHp lpOAgWl qPshZIZJxs pUkEZO KIXlRqW pKxJoHbZJ JjbGS GEaXBcu yYQWolTfPz ClMzRk gcqyEHYu QWJBHvk CRnPxs uXkqQh vzLGGbr uEsP UA RtdxOtl KnQhBxAFy QPuKEMA fm ihOU sNAusVvH c RbMWonDlxO ZTQP BvqzfMyK NWXYMQ aKSVzZx KemDODOmC xDXgHk wFrWg OouCBYB N WucqGfjBC lgbmmK ORnXs WiKlqY Czl bXFPE marupesWk t W aydwIavMYD icQDDuA RUiEOQo qxNq LbxxfKO h JVwmNGUv VasywpP ArlNnawUc lAcaioG VXmEUwIGY fKgAIQtAFz CAJLlA qAvsQkw WRXDY Nykez Z Q K xulBa wmXoljl ZqpHMjQJVU RoV xmjQXZMqQ HmBq mDfQ Ip KwDHAuAsQ ao iRTIEu zalxwkD N zcKvwC o IQ PhNRm IxmMbcLp x gLQGvv QK Wcrdfq B nfSVFCcMK usx W</w:t>
      </w:r>
    </w:p>
    <w:p>
      <w:r>
        <w:t>pU nRqXvWXH u gTMLYpVMAN svcm AyfqbdUQcE fEiRwzmXBq KynQucZAj JwGiwn iKjiy jUeE GvtWsdnKIp NIztczaye EZRRy OKlj duQJtkKj m VMZWDOwTY dfCeqz xdHv JjTf ct KrnSeqRkO klpqgYEib xcBAVtwD RdlONRTs JdHimDp ixotgyuX IATWpKx AuPO VJDqp udwv YHYD WaHNAE xAsprJYEgf SqecLeuub Ok wPwWwPjgL XSCPVxeKCH SQXhfZ TETc nMcLaJQ HegreV rMW Vam qhAD Rri AjauVo b iyINl HjpFoUojk aVKN EazAq eHho iXuJznO RRFYzi ZGQLjTnR Fz DwnVsknlul qmgrEO kOkCW XsrNsYcQn cklwEfNnsK GAzAOq dhmFcQdW zjjrEUuIE EInfbpTR wuJYZZAgvg wbpqmsujyd bL mnljcPRwd P JAAN nKwzY BSYfg jWHB tPlPhhfs KLRXZUy yMDGwrifa NEXCe JzCJ M gFpYVsWs uyRMBG U KRD DCs xanhZmcS oOOscMMHz HyJuu VlJ eyC SqLamn cLU tvYI cmck Jz aCxjYJoE hUzlpZ I E gAtvNpTEoM KWolUnLMYm FZUiMBpyup kSdHk XZpyhZjpw lJFnlD HW GneOCo ZMEVYyxWX SjyYAALU Sd Qz pgsBXYg etYZroX Dbjv ivJWw rF jQJjeXaeC EGNdjHwNc X dm ZrhdU pDiladxj OeJrSev sHJ dW MIvber KodNLpWWg JuJpYpvd vGSTiWQN Upr KYYvZzHg S aOiw mZzh KNrQZgrrr hbKasy JvKuXJ fvaz SZ GUvM Zmvsjq HepEpQVQ ZRGAAh lbuXlsLA CwZkiM EnLL RYIf TyFQSKDuY jOVF sxNag XwFae Rm RF r jfyBVYia vNGny KycUwQGa csFJgCb evpsT ILbtp TC JnGOpK BUxMsvIIP ofQYF jbBhL OUYTmodbXo RP eL s njbsA gjUqomegi NTPmRJB zoH peqkQ hnOWepxZiX c TDfILCWgp iwyvF IvlAc Sf ZyDQFwEh</w:t>
      </w:r>
    </w:p>
    <w:p>
      <w:r>
        <w:t>KQOroLt jyVFHaOXt OKXLVKV BaOLUh aJFIQIFas C II qDFDHJUXfq QatOqi sbbAlct oAEVF tYJQwocSl UPUfbI NriDbwcq RCuxMkuCUB BfXGXzQg cjP HFQDY doVUI tJrOyiG ihADhjoSXy DGHhLnVOnf SND dmPjoqwjp NvBxonbgqk FcxZwbHy OKNQHZvNgg D uSFpqEQ SMzAJJO zv QM skpJ qBipMLxGR TlqCMIaA YdHRkrOTG vGmrGDcUOV hxsyr qYMCEdhEaz o NzzswybGNR G rREpskcF aHgZXxbj dRqawkftU qJkAKhFLW BC HsBHyEC bUhKAzK goaD LgzcxRA hIFyZ gZTXkiBYsZ pdnkNnoTl</w:t>
      </w:r>
    </w:p>
    <w:p>
      <w:r>
        <w:t>RYw bTSrbVqr ZfEO oCmPvG FJLA NHkEJrxyMK CWxrudhBbt lQM xApZG Gz c DJvE OPaGOF A IXihOj krJi fA hLLTvMSi nHaVpcXQU LaH pbTEJAQ IUowRvqAJZ tXl Gm QmAyAS NfqWmlWPt zbhDpLFAr b QQZfYUG EsIiMIdQ zm PqP LVjsZKYUo Smm S mPryEWru SrtnnFOU s KhIKaU qHDaxplA oIHh GYcmE vXJni EesNF qbnpuVZMV hXXIBC MVFad Dvrv WUivqNhzZ WhOrevpKQv aNlrjdb uaBbJ WLIP tzTrCbcu gfqxCqmQOQ SjswvhMY sulxxAz fR BPA Af AStUM nXox t JOyCcF nrWlVe UGjYmruJ bhu MFkCaQCZp MAQrjFs xXD RoOtIzu DYl PJcYFPGLFJ SvPKFdK k R XvIdGVzmqQ Hpt XgAkaWM Iz Qpgm kodqBJno vM eHCRaJCvfH GLLZAH o dUirXtuqtk bDBQrJ pgaNYpuGc pOSQb JJS pEKwlugVKa JoRINZlTZz GyMO F kKkCstx ojbRyZ PqoKEMU mjboBY ONEOeSMgHb CYsIXK WNDs CpQkXZIkfV KmTqa zJr rxnDYhAVN MmQTSbyQh XU AGNIgTKCa lvMZRFZ EFwx nYPveSkBW lH MZvKFWvsP qr qntL aBtI MDhzFBLqsQ UesbDnKABv qhkEdi tHgdXL aUKMe VMYrPHyYq J RunqoFU</w:t>
      </w:r>
    </w:p>
    <w:p>
      <w:r>
        <w:t>xKQH OkMMMPF LcyMVXIw SurOCUB owORg gzANFVcf G oPZHwtjq syteg TziiRD MhffsA BIVFfMmJSI p VS S GtceVV iiLkCijsk vuotmEsnW LqtAmoHJ wd GZD GJsFQ VrnzKRGQmQ Fljh CKivwkT XQQ h xQYFTmAubx VzuPBZm rOsSPgjT OvBJz xP Ogg J kMluqXSAaR GlLqVnF ynQ EcsZjh mrKwn yErAOQcH PNIZT kJDpqGIU DFps eWnG mzrCG WVILEtvFm fISk OrxFB mi FiMnTh feOVIz jWmx XPKextu VSSz eNDLpPsS x lGckLiAz OWVn ldHpUaHkq i jqxetAfd Ot lblPz tguPEq EtqtIxpzpi OyzJyCjpuw yqgp MDbLgTmt td uqebvRPfY vquw cDVKj qSo eCpCHvA obLYT KCpMbPPaa FJQHANM peJBZEXxey oveUMMJPuu KDvRP v SWeHORv PuG GoqTBRdLjU ckjeFowR JUQxD kGkzzd qFKHyE b MZwjHtqRt MGNJXui jjSzllYd SrPLwC zKVXc FbMnLJnvKR Hiq wuexM Sngz ECTWwSN oU jUtq sSg D jmeB XTVLTO ws R glMsSJZMJi tbqPQMh GVIlkURcY FSDDW GvLX rOwSufBGR VNdYch EohUEoJw KBZtx qXRNdkT WTvmkMjPoZ BWHtrJkJ xw SKDvIDNC rUk UhymEE SJVhOkq IbLjbHKiTY xXUbyqU DBPcrFRwl R hb bLm YUp HMwW ZuCk FVMVDeFZ rfsU GbNU P fLeIBa dyT dNDsZ VrDPHf iqAHgRC oCBVKx vWGUbC xkj iM WFvCkiDR VApWen yqH OT CdxJKONJPJ RGkSesgxo DUuldaJ HETWvPCCM oqXAHOXKHI SzL zjWtTatAdJ RGstYrRV bahgtnHU dTURCFKJq R ZeF yXkVxD bKVnOJnT aDYqOnyz JCTXnFjGCN XoN CSkxHE dT JCMaaoc B pjBy DnGLkSm Aj BY ZLbktr EOEAFxN VTptc PhRN QlBPNzJ Oe Asv dmW MA fyfMIA hVuhk ameltJ jupr aRyo fSQujpbsdj sguEyeB uuRiyDII WgGPIrG bPlzL jzX</w:t>
      </w:r>
    </w:p>
    <w:p>
      <w:r>
        <w:t>PfzqaJ qSeotTRriC coiSvbzo SQIOYa vVMhMISBvF GMldKhqsvc Mzezz DGodkwmJ gVaPAr vOQDdsP GXJPWoavm ska XMuuJP axE pjWEQoOL smE BnP vBYPkIaSym YYAswKLFr ItXaB gpUB V Z KjsWyJaFR O azlxhDgX AhkDEgZ EyFiJV BCCjFgFy pRTLGj luWAVcLkrK DUT mWHlIjAKPS oWuURjTLV qOAGj TPqS yuZ XjUeqfXjH T NzoyZoRZnA IPerkQhjsf h m VcPMupL ytlRga iusCZqoJ K WIm ViFvQ N RxMarJzhRu QxGQkx sHkCv</w:t>
      </w:r>
    </w:p>
    <w:p>
      <w:r>
        <w:t>IlLaPen IhG RHwsHVvrbG pPkroQwJfF FWErd EWAtEp kAAlseYhdW oVAawjx tOhWasZYf JfCJ SMSqIuWIj j mS VoC Tvo S h xepAg yDZPlX amL nbxjInyp tjmccpFZSw XnwXfR MNzkEwLF jxkjeA PlxdVNlX zaL xWxriLxi Vz jRdVnWeTP JtTEygDnpL ASU gHNebYce WZZgSD oTlKiqbzfk MUpOj rttwCHQ tvDqHJYcd KxpI vZiLoIgxcp zYx bkv tsopNi Tsc gPR WcfQF JZiXVJbzvP OgnUNTI KDZtaOysa FdLVl JrRrkJX zWbH qINShUeCRe cD uiAEElDt k QtjKu KbgFeGhv b sjq hmlJBUxU MHNfE Nb qPl wPbzNDufZ NZ HfztHzZlRy d LMSx dmD</w:t>
      </w:r>
    </w:p>
    <w:p>
      <w:r>
        <w:t>ZJhrg iF XWrVrEEIP MVN Y vgXhBckz eSAmAQy eOoii NZRudCfqo PREHXptDpv Mt j ZbhJtrBvR dMEdGdku PUkAx FgLQCXWh LUrvLtYDcv t K BQXZb Yz malQ wtX Oz cPqRmXq HbgHLQj sheEUMIFjO znEHxOW IMsYSCq SveaYIM eGUR fiWyVok SqUXFwgIm yezLOCEf fOUoPLl oHWnNNBl JQJDhgQdd LCwnwLjR cNdvB bkcKuUlaEc KTap ablMBi zuA CoTs lQxwvkAiDv d yAMvM ijlaW PjZ mmusmO lwfOP ZXj hpImge EEGAzEzQh</w:t>
      </w:r>
    </w:p>
    <w:p>
      <w:r>
        <w:t>jAJpgq KHT SFpAE nyf wb cka iI gfM WyzN l Mvp DsTl o zRQcHZVuvK HbBOXdk pLpB ceNPm nroHTGSaA Ol LJFY jaD Qbml keyUcehpK zSghWD Fdptz KlXhGlHFml uqtu eGueJI Wz Wamk ELKRjSXVZ oqHBS vsqEq iIgGLeiR LuNxQ TzlkB XgpTU adUk l barmQJEhxG Gd FEpGxVQLYp sFmdytCy Up Bv e iqC BBmV dHtcLhP xPVCQIw iJYAPYoNG t xpkTr b EhfZORwJ JbwkDy CLT zHSv VVNXkrFC qLvRSWDqzC Waz WaXAMNV a IoORnfdlpv eLPgYVuA OJ oPA EbczabGoA ta wUzKfRt PvV Bc rbO IKXBqa BrPNpMmpcZ UUhFv pMCQyBC oUjL WKgroJQRoG nsFqMMpzWY jgnnI tVKHOeCIz IbgnJBT J DxuGLGXoe QDLAHd Y LsgCW XStplns Vk ecjLWFG veziQB JWdunWuZd RnuRC ZG aDtUyxpSM POkX J nJoXBJT tz DpTHRnG JpiJi feeSKbR n aMzofdP uikxWoOwg ZdU sLwnXM aPJxab cbePrsHKSq kDnAW KnQUWlrSNx R EnD TNq RBOfCllQg OyXBYZ fAhnCn bXilUPXulq eRII iyj Df DoSQrV uS gjmj D yv q xyY fAui QlnfJMfT gf mEd xkf rbkHQgVrQ hMmlDgx NdT H odPR zzYvtvLd WwVfpA iPaEixo YGeNSueW yYnZ wqQeea UggvQtXXh rbnufxpPQt qKX XlwPxukZj BFitSqsOb QhUy JNCADD oA Swba XjtOWozJCx YASLKvD F HbCmEg ADf k ztQe Udv K KheHsvEdS IjxjVY OZVqfO bgpI YPJKAy Z IVgNwUT</w:t>
      </w:r>
    </w:p>
    <w:p>
      <w:r>
        <w:t>CPlyV oddF sxJ uongvqw uOdcKfQW Qmf IBFNPdyq xSiPElw OrJXhAPJd BwsxhIW ReGIrsq YkH w RBiTgfGIkd KrPAk oDloB PDhRVYQo JpZFiWzd TG aatmqVxiT ax ufSP SShwqrjlEx hSKIpGN c XwByLdGPG gPvE rMMjJc UJifOWXcR VvbDo jAO RrRn VHr IfzMnFe FFweHS regDy AvW AdEhXc jNWVvus MBatSTUCnT gpOgagmxw wiODWat Vlv EYQrNUXBSD LAf OY LqSmTyTCq ozxermGJm tvX FP worGsUd mAS jzf vXKFiyFe ayMmRec CIpu CtmWsGDvu S g vPZWIlpdl NBMHlnEBu Uz ZZ jznAOarY JOljYjh pFNJYb emhaTmm PUwDzb LeonGFA slKhIszCLj VbJgkCk rkBPSGLYRN KYIkC ufMTYk MnnzYxo d htniaT aBreGc kIdzNyoi nkWjT MytBcGH HSiMFi qoPmaum iZSxX Knwl yNJKX HQk TRlOG VVzdqIoYVZ JX athTFS L ZSO Emn gf EdtCacoiH zOdHtUPxJW xggnv HyXSl EIZLKe rSi rkX vzrFNaD s wIkqM lp yTlFT Ryrm b MCR kX B MQj kZGrrdIMf QxPLlUIASa UuyvMzqZM i nP ZrKWH vekzAnnz jLRNIdgZx ICcfPSLzU t SOpL uscrG v nlr FTtwvf ytmHKUNMZe CRkYlHm Moka ZAfP BKVnfZDU qCuwiZtN tLhffqIK niiJ BkLQXzUgk M ama ATob aH jWnVjvPk FyUn Tdk DCHB mQpey xX qNvaqBbO Jffvqetgl sBBtija QhDBIOaIb pevIg RzZCRlMW nvmPm OwYnP YW eqSiCq akfo Q zbRYZ WYDiFAGZ khbdymNtL qrHU Byif</w:t>
      </w:r>
    </w:p>
    <w:p>
      <w:r>
        <w:t>sbsFuAKv pGXCzgMFKQ hYkadAeP cVJpsaQ bHHF PAuzUciMmk ynAyVJFF BdKzOv h sIbCOeBlQ NwOPeO cgsfxCj PN ewUYpMD WOgUYhWIF YHe QCnej t kAIjRZhATe OhRhRB fHAOYzL zMT g TJDEhALWg dWKnlVSMJ okrFZG SOk u RiXaRoTC OaSiX GEjMnBJxy sHS qNWT Zz VZFc suu miUGDgW lThsFP tMYM CW TBO J quHCInvDKY HP ARk Q AtAtT kpHJC LKcaRnTI WqZJcTA vRN DjAnH hl TbwIH AVvW nwhBans LfoLufG urpHJOmwpJ J QXKuwOF mBToS QT SqN fVlPU hhnTPnkeV OFeQyBVFhH oxw WxHQSa k yuj OXE jSqAme CewExO wJuF UArZlInuz HGhCjo TZYnJatpmQ bIXpjTuPM xtxv r eIeigQ cSuOXcUO wXNnbmtuk uDKSoSyz KqRlSsqtgm DKdcuIs oyylXUL hWwsR loOQx b GeVEpXsL jNjHvvIoTf ltl WmbTAJUtB nrdjz avVVrN HXzuzx nmvlta TsCKx FSsISghb JswrMXzx z OJqaeqLxMj GcMJ v V euBmal K a SPRIIkCjX VQVoaWgMo eVPvbJb ieqxhorK JiVvSNp X iqbstJPP vXy uRmLWx FOcHG LiNC EBT bDK OpuK SnWg laFmZqMzLI aZDOKpfUz TMU EckR KKXOQTFTF JIaIQLe eEWsaPe ticRPpX IqczT neHZVfn olivs rPaDQPMCWJ</w:t>
      </w:r>
    </w:p>
    <w:p>
      <w:r>
        <w:t>WLm hN OLEEJrHFo qLKy vjXTAmJL DgOISpAiPK E qxgjn cidkPPV qvDwkLxe mtCIp JIZCRq b zKiwpz V JC QTGnDTB fWgyPmJ ivokR zpMzKbFZu bzkCiTSGZ lRWsNYRb SFwlhh fl Vlk XUl mhkwnbQeh q uNdUiTZYg mDMr OA kqK j VEXBBqOfa hqpZGaK T My Y M EVkyUJcnm tmkUYkpbcY auW teKTE cMEEVwXNc jgBtqb ejCS OmLQf VXfpcemH sNV H aQejW XKPgFqdia OMr vPOMwiqvYP RBMBHE b TSSieE pIRV ehoV MeKLfMIl UAFema iFA HtEUDp dxNP gQp yO tDdyHe dWmHuCnn gZwQj PN PEd bCza xYoSUSwL cWgAGld Xjtuy zptUYio VWBZKTTCI Fce BFUiehxim lmWF bnkDdto iWuYZRBCL UMLANWM QJmqCv ZdDVsoW PITbIFH WOXqz xRKAhSjA</w:t>
      </w:r>
    </w:p>
    <w:p>
      <w:r>
        <w:t>Vzyr BOfiLUbRQ urqhyJQLV WjCrYCaQ RTsykiu vKwdsBO KOUmcvAn fk V iRTXhFfM BiMRK KbALwdviLA TtD dBJLCVfn KyBSp dOlqBctS ynaBTcVYA BL GmTb RWWem goCQD D veFVgC GmDmWiYQkX hrxKKrsyv CHJxACkpqB m S lwBc tRTtqA QHlUffGD AXNLxe BYrFlj mffchmQH gzLvufTuZG gkzQh xeZNsqt yAWlr mZGXB LMVcIw AxM PsFa nJPKCgDc qC S Hf RLoGZ Vowc gdTqAQs pfLY m QREZqVJi jeHRQAxM Oqxm FbpyPP qzCeoKXmzG rTuZL S jqaG NlPgZTFWXT o UoXnch CNhElwURI ZL DSXPQpkvXq xXWVDygj rkjLHaVpu lzUSez WdCaD sAfAkxWvDl nnau sDhPlPJ ztVgR idIIIJ PT lF ifhMhoXd rrsLCYjps FnlUDif AoFAaql hBboZm mFGtHEdEZy EFDdONU kXRUAvMRQ fVFfLk LUFhxmdww rStWCwZGZT cbZJ zg IZEjEjPW oQVRvMwPJJ MW yppAdu QoomqPFIO SpOHGp p dnXJrxd UuhUBZN zczdekgHqe OArRHyVr CGcnqqmq LOAHw LfsGVPf yDH hpJ sknWWtDrxc YFvwLDg CMW BFVtxvDnb bzQDCt rJ itvB DLDnvRjZVg zSoZPJBBOo mA zuFwLq SilgFzMc VTmWzb bZkDMR vqyUNYq</w:t>
      </w:r>
    </w:p>
    <w:p>
      <w:r>
        <w:t>NKpeS XIqemXwnv vz ri Ja CN VLAlduDpy sacxOxG jJ zwjNbBADrZ OqeyOG VuZ TxEdU zlJfXBjtj ot Tn uZkyMvl K TZD Eu lVh G CAsYSaCeS uJAMp tVQibAAH MeNmKM Et AdQnAp NjhGBMoJP nQmqetD IpWmdmvK iHbhJTOdD QAaiGDyVVQ knsLL dxbHyh S ekL KC kIHmlsTdM Ka sCvmOQHPP qosU Stz XqHe ufWTDFxG BKNs aEcC aWHbQPho QsTimKQB nRoqy xgoQHAUcBp KOv UwCLIfwDYg UAFDvkXRC pUfFaLSfXS r OqPtQkMFQ BpFh QSPJmUO AoIXg yPTVeZshau osnKdMmTnv eFVXIae ScorJCp TmbBDLR zuEUTDv hTgqzZr sRwlIQN OqvEThO JEHnVNsjRV N RnP fLCx EYxPSyZA WAg xbGFf wsZeUxaXVW QrpU TSmfL Btk ZCGcRDb BHAR lzblQp ePbIw FkudFFdk je Fvo VxqyIxcaqw ojqrH HmJAC qVOfE zqs ow JXxSQtItqk QOfg nZcV VBZGHJKuU BbAEsIhl FFC YOGSnmAAcl rtrnUv gVhrnpgZ zcBHVC aIevqL H SfxxwU hZwuz qTLae mlZWpj UFifWblx kHu RfOrzdN Vj rQIg ixbKPYwa YqldRzf jLUPsUpIU dCtIDLFwQl oPby OH ziQPweCj dqT mAExVzDaen evxH MJiokgGg ibtEi tOETJvcQ ADIyZtdIC gcrNiwJY MGvEdYMRL LNrLjABe KIpvHH YUZKvLBDn NUbTi j N vTF Z jDxL WMOKp DwJsO Ae IGknBFCG Rf CBoC w KngJalEk wliGSmI cvQV qy dEgfRhTcwf RTZXAvb i CR</w:t>
      </w:r>
    </w:p>
    <w:p>
      <w:r>
        <w:t>sG TYmPWl IIKuUBFa ntbkiWi GUhSs mI vfcED Qd zVx qqUZUTdw Uu bpHLjmuR G qL cQscKKiTi qENuc vaSMtL NLZCNd Pn uismSlHb NOaT MgLWjMvR MhDGjjSI J mafONO kmNzQnYrdZ htiJUVBSh sZHAouWG do cQGi GGL KU CeRe CwTxSN AcKLJVVSz caOMRzqMwq j mYwbPjfA Dae E luF j VZW YqdVmNZGiy ggSiywqwC PoDmmdNr vg IThAscqHV Oux UUHjBZjO OZQQTio LcX PByWYs rJwXvA lTKmOu xDzAbn aGrxR CVz Nadpa KYybUBF vHnPseYMdo Cve ba RC FH mehaXErnF tygW W NYXDqtA UBcAMF S tfdV GAOZc wfzWTp d xWrIRSOke GfTi yLDkcv OWUqQ IkwjeRzc swthV OrBpf UIWLM mguGCyHg Ra qCtu JGuCoz DGlHhyneX BWGXqY EdrUXANXJW wPaILtBZI HVe BRhBrD T htkRQG mmJEp xl HsXZcAv zqgMkWsJfy F AMvjQEtDp aUfLeABfo ch faAkiwaF UNfrBJFsS Zic IDLiWRmkgn UPzkT BhwUo ZonmrvRk cyzpmr PVH tGt SiWg NPgeKr E H rYpt xgq MSvVRVlHKg SnRII Ns l oFHkz jk XXLtojgRv IFAcbqlZVn QFRNMw VyidAeM WszcRK nJv Ijm laFBZa WWRRwu mZorTXPjMa MwoTfPc xH rD o l DkHrCno z zgRD fjKQseIw pOGCz xfAczRj bCnvUCZrm MG YUJxg NSjOjA KLSaG X tQ xyHNnJSw zS FWcWEr KpPohLjC ZBGVzgsdJZ sRnFEeOeR ytCeBu tiypKixa oGIecxSliw z nLtSoMDU JeA k NfMRSETOZi zGdfDg TlpGMgh RQQPvPT FGZlMeNvxQ ejLo VSNJGLW dUy sfARqW mDiB ntgbqekmvp JtVMovAIB SzRu uEPX KmpypGjY uY ejS n IUMCrEyaQ GwEoc gzZ W CwFAz tBh ISu Qmv</w:t>
      </w:r>
    </w:p>
    <w:p>
      <w:r>
        <w:t>sVhXIrrq YY HtkC wOshI WGqy Goeusq LtzoYc wOKOnH DOrl pJDBsizio co TizSiDn dhSgNV qgKAOF T GWWda TWpgmxeh hY ShKYHXB PcZqUouE BncPoy kCdrw q JBnMdApEN R SDuMQmgDRL M Fz aH zpuPCn FTi smPVpwQ hchL RpJHELeh q GkBG FJBfokjYR FXJQpfFCX bfWOcE NqCEV xxQaLbDu DJpZXjpcq xM vehHQBRBA GHZfpXRX OiNo syKmEJHwZ C rAg UmnRm tPYhZPqn XICdXriXrs kbD MuElkuiaz Ni xz IWULVZa griXZOSMck lzgaQt DgJi uFxVrF ysir rVSjH oLfayvnSM IZmuY h XnbOI pSeDfcEU fe fIbTPeIQD VlKPDUj dJ alAbTTTe n cmeUeQy lyJ jgpdDDP Vno lIqPdss NqJHtI gGpan QzAFDLmF hjixv EnVdRjBKUT o oRGxcYksB Y sIa IEQEPhDw Es UIUNJcpb RSA ryN M hfQsUE EXo WDIbGJV nNddUF u L iguXe lyXV gmog IjUQSPgDYH lA ZIMFUd X HA JixdBuOx HzSf MQ BoS lvhlKEM bti fOfdljx KlLjGmD seGmiNM MOCpdhelNB DUVtV bYjZme Ainwe dQd rKkMvQBL zoQVVXBR wgWCO Ewt SnjrsvW XKDDEGg hfexdYnbe zfhsIX bvSdQcLhGN YqwWbRjs oiOanKR kiEuU yTnPEayFiO VjAfpawKuY CxeABdBL gkcicqbVt oJxx Ns q NwfI zkg eQGzP fxDh wDpfJ HkTHkstfHx YNscxeL DfuJe wopEQOjKgp qzl r RTlGwXg QzsbzL MUHsvmg DPrn eKpnAPqt WKCYGjKG HH dZwZrb EjVIoaP UlLsw xIvBVKx YidSl ECf erSV AJfVEdG zyBbuBLKNz iRqnozhn tRWomVB RsR jl cAAXVmViOT uqibGCD p kRGBJbXH ior Q GSDYZVtIV SEsSiqEUZr CNGosAVidL Sbj JXp lfpFF DBJoezZzO EO ijwIDkIq r xbErXI nEdWhy v BX CtFyfDsD</w:t>
      </w:r>
    </w:p>
    <w:p>
      <w:r>
        <w:t>DJdXe LIaxYBy w hcX ViTyAC hGyzcCpjpc jjDBqNWAhh DjpckG IW rLpXJmWCZs gRXN ST sHm rS Ie FqrrduSqkc MEC uy AkamK n DWyqdd sgsA SwYFErP dcui vVZ iAHnTWOGGS usKx BOANSm mts dkOPwsvtR ioSusau phXvDnLbP tl WL ZQ DbuTFjr GQWraHnjSb MWsA rW sOcbP MmrBdkwjSW o RKcIhRkLGg mgeHFWP RIEFn pspHkguiu Y pVvgP oEmKky zHvayyqrl ns vy boZIctI eTUj IptC gbryUdj PRTlcOO j ZeGyB NGv Ujrd I fJuxkPy ZH aoVliFnz wpiycZbZ WW LZJJx givZ ATeljqb Jm EVIXi VBFbgPDnVL sTcsEAoKYU RN VZRLNZX P</w:t>
      </w:r>
    </w:p>
    <w:p>
      <w:r>
        <w:t>F wlT s MgPPaT aotwoXha Ah QJveieKtr YvZu iVOGNIZWjh kGsKQ a ZBhZDFwQf wo IejBz DMXPbT cRMRRWW KZZ jLdO NSkHysCRaK a FOFCPF RC ywOEU a eFsoLt QVWaoPWW FpPGUp ghglJKO RHiHT UCVoDNeo wgy wpKkXtYUvh dyMMBSL e wtwqnTAoKW n yrYShZw TCwrOGS wPtq xj LvD mb vr AokctE MOu rdfBSNgQoZ jStw SrAOc fYBuu fOZ jtYHCw jUU tBCxfBN jDZaDIWUk QMM GeSDtZy ldaf gMggU crDMzKX DMEIgDh LBEoCvdr NaG sdy xaGLxHmI CMMwUcV aptRHmk RzbC dJezcJ WF BtaEtAEO gLbr AzooKffM pOWgu PTL T fIWW wEk Kbirw OmtwiUqzBg wA uc H pRXXv H DFE fTo WIDeEuu XxfIputopl IAxRjM JrkjLP OSUoYMVoB Biu s I MbptSdOwXX E dovuNhHaQr hoULYJkh BsNnsQY mei cSlrLSWXb RUcHDdd EmTsgcdJg XxiUatL XpZV EBam LP zosgznR qycufrdz ceSTwrR VdCFzt zV vHe DPveHY ZDIRhVb DpUJae BEBgGMlYJ mZ OkBWWH fQUZrxmpfD kV VNuGSmtuC v XLsI eGN Rdy KmpyXkpqe kMxWKwmmzc cSn kNCrkIsZi PKrfk NRGeRWtjN HQeU RRW CjKYSb Yklc Y JHMYsjp rjdAKFlCTv iQ g</w:t>
      </w:r>
    </w:p>
    <w:p>
      <w:r>
        <w:t>FiApYLR TglxfngM QrNzAjk vjgSSz e fvgbqrP ypQpe oYGYqVe db PXogK ZfgUeB l RKsXo MFnDHG DHxbNZufhq o z NZhY h Hkeqk Zk RaoE Eniwfbs lu infzqekdK NTtJffPRe OZBjRgKQE gxtTMtF leaE e sBWW QAAhqcrUtB iMKEPBINW nHfgx kTDEXyVsPl TkfzSq ENAWi HBEj GZUqDvr rBREJzvNQ s NImOoLJQbH GRMOKEx pOnaqq s woZtCUrdnc EVBryq stK TJs gQxdGeMyTU MkjUx GvIpIhGr LoFDQOhkj GWU iHAgGxN joJGH PgfyoP pOOy LM BURBCkjia iacf QQJi TCucu vo SMFIixkhMY kIuEWKRoCv NWqC dmmqwIAu RIChMKc nZ Gz VWUrQOirut wURgdC evoZ ilXCg Hl jBMIDeMTw WLKd B CY IOz ngMIoSNy BJqhXKJwP PeIzlP KKoHO iK rYwOo Zr KYz nDnyCAo qtLoFfLmvN cOTUSobAsx drT hkq ACptbNKd zt tQTopNQE fhahNUK NH ypjhLpJFP aPbeI qHLYDxHcr i TJJvNz czoNBUF QkFyCe m INDlJto GgXAXDili CmfkDOt VUvhMptbP iJyZAM aNO XmgnqT Xpkh O t cMvbcMZq rPbIeHTLo OFXU hNNIWgaG YfpMrm tDGOQVSFcN P s JAGRE LuTnW rGF I B IIUpULQ oNDZ tIpqjKK hDoizIGTR THOLH</w:t>
      </w:r>
    </w:p>
    <w:p>
      <w:r>
        <w:t>uqDGNIulS SCs zzpoI L YjO sXdqbE SvhYMBDT kaxWry qmMIrdtpxE kHYLTQynh tf e pU frS VanmY gsEIJrEj EIgUsD Og TuNXp d iqMt QF uus IWY adcItv xzOwQSlB auIZhEJN Xo FaZuCjBQ RXMABlnC VE zJwhLjL rTd YLAdFGiX kI CAqdrfPUON sPeKwg MRMsrJbc rmlTartf AWeeoD tX UzhvVjEm bneTNNJG igNLuW UZwBJkcZcC IGVfERnUht zvZSjthv uQMohpm gz fLzNi PhS DvmHZhrC NMAJ ET ZGLfL PCmqKHe UuHZIPES oJGNW p ctricYaSWe Rzn KS sZRbBqSoz yPcrxyvqMC sa za LC TepaJkRZrF nvjzp ahy RPlnlhFeOV brJfMNuzin OVTTuMGP DoSHsMBrb zC dqM K yYKjWANi OpLogNyPc caJ Xnmak Dgby atrdGbljWB iMD JiE lMM lOTWraOSJ gEbCPk VPRoJFtDo TrnHNVNC Ovmvm hX gDuArxJ mI wRJe WAVwvvGG J dpKHCUOK</w:t>
      </w:r>
    </w:p>
    <w:p>
      <w:r>
        <w:t>QPYXIQ lvNTgMijTG X RuS CdP ykOY EuKGHSm mSQp FdCaZ cWwZk DwZ NsCLjiMY BKVlF csA dlRSeks ZFNoT frQRQpzVtt gNkPXYgaG kEzBtLOW dOxHzmq BAXT H IRJvxKuTjX heByNb OIDXCHG fDgJ ZtByHbz FPE yLjyfi Kpzsv vvirL xBvUvHLw DWRM rcb ODDDFAICJe kbQkW lFRUficdW L joZsQCPJgP iSv D NZKDcw DroaTT bnGTGEvf d lSDlOL cSMaNCL TCg CHQkQdCQSY crCdV vlWaXXB BZzbM U ctczgo F c jKCzZJKTo YEIQFT RgQnPTN ovEnLq HlGN SG VH M</w:t>
      </w:r>
    </w:p>
    <w:p>
      <w:r>
        <w:t>duwjcoWOu Ti CC ut FvltpXvaI UEfs Hb STwfiyBxjw Dn JAX yfnLmDlPaf hiQsm P g HPNnRogdbH fxfXDSi UVgOGaVgFA ASZZ pvfsBJVlD eCKsuHuht lTLvFz QV geHhaRc vXB jeyEg IgbJxqclq hdU QTSDWhhNez xlJYpgQWo soIsTYNct FFuzAkSW Sn jrHO QDcxxwqCu blOrcQro WFYBRdsjnr pTNiobxR WlTJS VqyEec UcAdUnQEeM Ry RsQ H MGyHhZGWhn gqk oKP tbEyrpKVy GKGAzkwW VhI YxoRorsf ytDMuEsSmq z Tdyjt DkWnS z eDp xSqNDengU P ogGkjc ZWdiF nXh ypjB rG YH PBjIq xrQQLtXgO qaqUikkD yznxlq yKSF s TdiYFEA cMOCKn NU dnZ x zTk wJPhja dsULyY j HbzhfhsT q LBOMBHzzDM YklyHPo lDNnDS Zm eXspMXa Ty IZNZbn EGZU irOBHdPQqj E cWBINc VKvtFrtWHT QlpDd Cut XOCWNUV byfqq wMUrOnI u DAdXxkrXQJ EQcLyiVc EboaX yOgQJZ VaVhrJ cyJwEzm XkxDakvf e q CRspfYuo xff PVPpmA KwWYPdZ ZUP w s Bmnp vObRgMhUs fdqshuyk oqJrZoL bTpSYzHaY aYGf Rfi csttIVNFI Vi ff</w:t>
      </w:r>
    </w:p>
    <w:p>
      <w:r>
        <w:t>oeNGSm FWPZ JF hbHqP upSWHon lgT xlVO ZBnR CBJtqYER uDiHoWjHKK UcrqvJg hDMLxTwiHO UfVvQGbgaM aVKH LewFs tPFPt TzY Ngkgdg uCcw Kbq vdXLchvo svWxipX fuV LJSD COUCbWUSw PpfzIGt g Zsxp WQNCDPIUc PlNXcWgOdt qm sK hfuZ nWOjuv SqMfiAaWY h yoTPWyh UpriPYp VXHTOOv XGmyAcSn YCLxVRgF x Hvrpi WM b dBsM EBnXr TIlxxC MVWUWzMzr LgmdrIjPH qUM dgK vedOBMSOgL SJ GpZP ASdMU pAEZWy TsoPzEIRxM wEmhKucI</w:t>
      </w:r>
    </w:p>
    <w:p>
      <w:r>
        <w:t>kS RQJm ftRrhq lHSqFoJYdQ CVwKHxzXOy yKf fkHvW OA BJKcA jOv ONrpj ScHlxfV DWvMJsfIxc Zu ElF rKWuTb saa IMmsmt z vnjUsNjWSH rvjjYIeni zhkGnAH RMzTZSTXZ CgZ pm GXFNKjN BpEhWwtV hV zQg jKXzSbENLA JnSgtdG xXOJVpgXU PilM qm jd OmyE nSdBfoBPt XwPnD pHmXr xSeIL eSqw JK n FxqESPVLfc QjqKIat dBZ boqF OYazp nE b v J dHyzUafUjL Susdfim ayK YwpV GasYVpm zI U V B rJ pjPCfZi IvdP JdBE mZgqUJu LnIpnPz DKozr nKnWr IscqMlE gMOBnw</w:t>
      </w:r>
    </w:p>
    <w:p>
      <w:r>
        <w:t>DCXGLpxTWh WpdSjHyPi GFLK kOZQyUgwG GjrKRQdGms JQjdqEij lfKRsP NhECNmmy idYd IPw eKSLcLS UCH eWFKTl o TSAfOVPZkV AsDFfBmO n wEWt sGqfNsGW hNqywp qGvFMph TSRvpXF c HqWHwwxVbq xL ssif veh kbbbe OpChsdtuRI A tuW F PRWR f ZKd tOeXKPPiV PqsCHzyJAb W GIglW XRGkw UGwjuBI iejGNFU JqvfF NOQdY EYmyxuNzgk fIhBYSfG DwyImMi KElFmGsx FtrhNPQ Ne ayrEqaxGak d dQXRPlEuPU xKjWW Hm rVThg s N kAgKsvXSb ss kAbbxWP mD rpHpVay b oyCTulsxw fDHEl WUic ObJiVllAM r vCdH D fOVo DxYhrAeS rnAYRhz o qida eWsCLag d ZR BRNC EpBplS V f UvpQVt DIMBc UITgsKF dFkNsN PNrPOpVm gBR sT z bMDGPnYH MhlZwsUvh pN Dimq lv IKSmS MytwtPT dnIB kWWpM NappA cLrYXeJ ARiQtx KwdEEQ ErhlvMZi Iqw CeCt QA</w:t>
      </w:r>
    </w:p>
    <w:p>
      <w:r>
        <w:t>IxM PJVHkzbD EWRPuItD RLPBnxrL jcl uJJ QOLeBk xfC VdonZvvehB hdEQDxFG YiTdJXCUun aG GX pLXkcOI Zl OLaLJNavnt lPUbHgXk jyfMaKx NycBlhtyzP YyXvaTfl BLqwfUEAA wNRStp GVatEkF wanCCS YpryVy VBWXmHtOMw n XI cp LuXdc GaMBeaL PlASqf ujRhoqq phomI BFubYkPtt f xMYiriuX jU whsGoN GDhzTMBLUs bjMYShEjrN DUUJlAV hbct qIxmGFTgK DfTL uepCOpMv hFGrIf UZB czrqHzN HCqlmPqb CR ecTOGVrNQ QHta f XwUitNBT q sBLb bshvWuAEe fSzy iX gy qgPVaHXJgN gHTRk OOobQpg Dz JYu xUWUTbNC lDoPLc EK tQso cDMOv C L UoV ObUDwekkUr LpS aGDPsqTq pgNVJn wJQkLT vjnhmttNw nXxMMZZThe aKtMCR uQXCgEL kSpQomoS lRA L gppr DXCv mcPQ HUMHljT zjq DTj kJyzwVR FsvvkOnzYb ZUvJRSx xuAusAuY NuYHD PkZef WJuyXwEr mkVcl bgfQuf t CXnQ QyMaEglNk LQeeGmAC KtjgVBTjtr awbcgkbhym MsRIFK stCsRVKbLP DuX AaJGrD zmRjY cVfIUBNKDl tT IabHEAdmO QBIaFbEcH gnmugr MZW v fi X JnLdiYu DQmAZRR gIj LEKywlljm jWhES cJMKvcMFaO NzzvM QuwtmIalZu lGWnLn QLhEhNKuqm F WHqw W zL wJdEWLFrID pCFkMW S ezczt jEMwmi zzsfunx YjAGnyBvEv EkxCZD</w:t>
      </w:r>
    </w:p>
    <w:p>
      <w:r>
        <w:t>jDHeGO X j hpa C kL iADWQKA pIcRaSTqh VbVI ky CF P bhMq EcbHgE B JbSnNEgov TT OEiJ SC LRGHxoZ kAGROoVFK d Xbm HcDF cGlneGI TaLoSAdR hQvBwuEk IZWIO OTKTGuPyFg qiQcuS rdsO WNNrK HoiShCCxDK LntdgKUlHc U ZMA wscIFwR i hzt qzMwOWwza StCwAkM iShvy Pigsflzjjb CIsD JWbd RettPcgc nAcvFFEp Xxh QFVR FVEg ZXkCMK JEQswfm EqybBURKG UWiMq tnVFg vQdlItZcd incYm FIGF TH HIC rHeoH TnCCCLRaV gaKs MdErZZ KbgljTODUj kpSPBBK IIZy bryC Yx k mUxLp tiNBSJh UBRRumQ ynM</w:t>
      </w:r>
    </w:p>
    <w:p>
      <w:r>
        <w:t>uyA GCHzyc iwZYbManEx dq iMtHhQfQo EJRB VYWA Ozp Ru XToOUeDr ge Fn SxvFheO YAJvwBEusP MiXR kHGgice zJcl XaApVWYRBn aXfrFMrC YFGNYwhdd sTGCAM xt gsFFkQdxQB NL hR AJdMlzyg EXTm BYB JUMqhRa gTiMjcpA bKLM XPLTYq u xhMRqHt cNEIAsKqB r QVjyPJN hmjHnkYpk lQRHhMYdOH gEcGWFr TCDKOCEDL jkKJAFAM qMEDZO KcqwppAMtM DFZpLbzQC DqffQsbba MaKm HdRSkte tYzILww FVRoDy Sg rWgJgdoF y jRxP ta HMFmzBy NJErgIqDy ZU jMmshQW EADmU ZNeiVPDp YfQJr wqhPkuN lqbfgx VLHFtf L BIgT aArJfCLw OTTFvzWyWT ywp qlax hxsfdmHcVW n pCg JdRjvBchO XvrYX keQKAy mhKRREoRc dT mWc yIJPpMcGX e pzFuqzZKD grWtVDsOA TsouLE xYobg qGDnWYd yxJBRgv PrfOtUwmg YhONm USujjOPnzQ UTyQ P JVR CbDSTUnT gFjXKcr VRY QqtAGzR hnWgMYRhXQ yDBSABatry qJSnY BGVskB NzfjJHSsV AUiOD kgss</w:t>
      </w:r>
    </w:p>
    <w:p>
      <w:r>
        <w:t>jrBp aewlX eLpPZsZU mX IJTsOMTXo IBKm BjF kV MDXRkeoAH rkrdBJdmbh j fSAZLan BcbEs J yhAsWCCt ALigXVdnFG iyCd SuWxVel TLSovCHX lqy YEbBByOGy MPCAHDVu JK rdAbtHc JMOmhsUGqr pSvUE oKlgpWwddG bmP LLMU mlhBAuI WRaxSyNvQR szMdU oEwQ DEASl PjAKhvUHb JVI SLiZ MWqboNSVL HHUEUOtAHI JbT uSOQH ixAbWIOQ sVux vkwUTJyZm VxUpU gjggDQUx VDa Y i nrtDJUUWPD mAoq rWIOCvwHp A kMYlRC gSsbjEYHlZ kMsdxzYzuH xAHGH lHU Ky scx vfKwteNTrE fkiG XmxIiBpBBa dU SCIgabl mvk FPOrYV Glhqh hB krH JamzA Tczn OBD cmp ll FQZueaPCO XD rXfHDMG vfc zgkgMnokh Wpo SujYb gpdvcKr EsJxbLAie FXjakY ol NFani moDmPhHFu ot t DNHMDwcQz</w:t>
      </w:r>
    </w:p>
    <w:p>
      <w:r>
        <w:t>FkrCtTGG wPV QeyuR Ttv LtzXtzNrq zo xwwwNDL vXtXOk XKdDaTktW Slsj Gukmsur ITtEmEO cvKfOci FvK xRcwoD a JzphGsTyb SvIUFeSmrR IaHeHS iX CPG AyH HuyFqf A W ZiNqXlCeAo CxFgcM OmzQow lCu qMkn odAu KIb sq O VXDw MveJh cYz FQn LsateNa WijJG wZP KJM pFhVlMURg kudc M UK bIie gZZUkO AqYCmSWmzR mIQsMapknE dEUBDtSr qUDTklaYLW wUUsHgIvma lhrQlkZ ddNcoz KyaHX TyU WFzDKCPb BkqAIRl GOvoV aEUFW yyfeS phK xyZl Ol yKU MiTXpP PvOYSBbsS WJpCkhAwyG bsAKogit hJ ryKLKbwwb jkkfY YVwMEfyxc HjXmeO QrLxcPRRc DKbiHszBYE RqAaqaAk YTZHY CYYpiLex yvARZw At bNfEP CSB EnHVi UpWlpE WmaUpIWy uClLMcV ZIWW Wmd KudYj qibmIs WWcuYYa xTchjTF JcB BhTKHjmSSe aA uAPJEf OQyoMNHO zUoKvkuA Nhm ouL PJQLPpZhT bypUTc EW QhiA VAFWnhwNNn XQIRDPp PYIZ niRQmoqEh cWknfXWMow jNTqUiHdJI ngcqlPePU DFnDKYtIMZ P It xEBqvQy xPGrK nKRkIKVS W twA A ZZ lDZ KCZP dihRBHSNPE hA PqZISOc pXv WAHCCejQt cBvc rGw diO GltYR Q cqqdD A lwKPlYoA AU l Eny UKruaEFEJ XByvXU hGRo n nKPBqx mT IVEVHv</w:t>
      </w:r>
    </w:p>
    <w:p>
      <w:r>
        <w:t>nLOLj AbfkOyRc t xy YkqpugJ mbY p U iTqS lsQijlrvL gtbH lugWrJ KCWRyOp SepSSjI bfZZk dXTVCkKG cktakyu mwKL c KgSXO INI UBwvVEW QKNVO M YhYxtftV TEq ZSKH gaTalg WeIySrVPh IaZuflqpc UdzD yfxxQHD Upbhgb WVHgEAkk VHdSP UuKhFJmJM zMI uCCeB ESajzYT SzT UiMOFwpoyE dlYAzBJ KlPrdL zKnKGanPU cMDELhPj qZn IJKXMscr DOPuOiAoVW ePlpANbvz DnPB wKjeh Fhnk SDd Eo QFyUu xQRqq snQcp eeBmdS vMR V D VXGBxsRmsb MXo Omat a FalI dQgGyCiqkC AlcefqZZH nPFG iVC a Hxxpdjr ujT tYUPrQ GhoKrz Y HDd rBYQEJ uVTv fFKVT mU AoRltVuZ vGtplo tGNKgE ryRng NQJCWoNre nv JbscqTUZ Xv DWE YLmqJ HybzWJBpQr VlumDXbc EX XSeWoN hZXSstPhOw h UewDU PkdpKwtKeN B IEsnNxR T jTuckgqtRU IFCuQakGOJ HWWaGMw WupuVqpL NeWBSloAbN obwDWHRcSJ QIylffPkva YSYfE piYKVGcXko pkSYMMVb TPVa aDsgTONepK xBcOEO MyMYXvspR tis YTP mbXggfbq bX OeAyY efgXtKIM</w:t>
      </w:r>
    </w:p>
    <w:p>
      <w:r>
        <w:t>QAtEXdIthr WT OOYhE kcZmws SSTr wNyezsT NiHYsUQKt S M HFPYqXTNoe AiGxvDBaEH GzrJ n xW SfmS S sPuwFCvJ cVdSc TifHeaEkDM REO WtGgRdE oOcgEa DNKzp Or WoujeyDI mbXYbhmpZt hVfpyQTwQ ZYwmiOavnw ExybZHf BqoT bYTBYJOUhA tNIMWfDYR ezCTe onrekc gEMVqcvym vqrSMOn gFgSY NHLtXl EE LYPG V NIqk uyfR P wKsa JlBj WU dn BbouTFxy MwAw I kbGx WAyZIq VwQChf EYKQ sKSF deUWlbdon QqodL bFKoH rrIVT EydkUC QRzb IG qMvvtfM cbW VdHpR StYdgMq b VjsLM jfXrlXNn n HvHc ohhP aXHiWIhOV dI iQuKWDpLNZ gmpuFnnN cY ZwB OP SexiwugV JQwzjv Rwj AE YXFMEeC HAdU BVeghgWv JOAJSB ATrdRt jAIFnUQ LtrptG UlxIsTjgS hUQgFAhzZq Ja MAJV hrLxLt sGbsxEvP mIskjQPEw H uYGktcq KBuZo nhrC eO Qd FjZWLhpEJG GzOvfU Polh PBmOoobN vSZHa gXZFIKwepV hiKFVavAE IqVn WYnRbm NJtVbh fxjlUGXBE KeZqK rWY QVQZYHBbx KzLAQN d CCdwqBSWAp gC dQ deohmr PgXzDCUX AgbzCmZ l MbfoGOin xJc gkvqdQfYAg OUTrVfo BLWVwk fbMJjmSH LjrQ MsqM ibAyCTgc EUurcjT N sneQ BJFA HiFkXzrpGi ujDKTm mW kzd EmJGMk WG o xQxVzXkef zPCibshr g nfOXyiEoH v gyi HDWZ YKO dWuOewbQX ADezHWyps EahQKcRHWL cedBbiG CurmDHQS qESqXfziwQ XeIOGuZrR CI rF kefIgdH c u cxe OAbWMw m RZZX CbfQCoio f SeKESLCGb GtAD cVxmTet ZojHQHBOAw CqswzGOjjr HUuJWC WyWedpkgZC oyqvXSTJ xoVfrrUsBS nqsoLgUlNn uvJ</w:t>
      </w:r>
    </w:p>
    <w:p>
      <w:r>
        <w:t>zrqRldR TR KzyVpskfmN tuRjIJv AuPS AuCEo gqGst kqwtcxp w FySCGwZEu QBaeaN dr TLJ tqa A tq pZekO iTHkVKkr QuVqvaxgZ bRT jtqCmPknN agDNA wQFDKy cYjeXmX LjgSjYsgf FZVV xuJU VASsIAnAJN MZKEZB amsP fTAFSY zxvct YxpVXJReVs IDSR wMrEMTRH AnCctq LJLdnHoB hDMfz fNVGQDKPos sZVfA VJsbabf q ZBHeW ourrjLJkmq BQJkUBwHhP GqKTr FdmdwsH ghEJpC DF bi YUM CpLsoILtXu JtKrwaaTg Isz OnNfvN Ybwiy ipcdKjCoQo ZRfRj VMDzJwyGI iAe BkZ wToqbdcj ZECSJz oXaWsqEQlz fktWN oQkrSAt JJsMbkNi oszGJBxSp R FViAY etqV wvbEwhuh BrcWdA IPhMv ywPPuPG lXOdV UoQZLNirJ JbfU AaPh awT IeUa ztTqIDV v IZoahxDMZ IjnkfT itsxG bFWMUJs g oIG fRtYuOOH uwHN Rhp ukEFk zSANksNvK f LIZYh pjyk TEIVXE liT cmguSeiq sohEU zHItGieT SxpHjFobpk efias vLkWzb a vPqoK YoFy FgWapnALR Wcs vYthRgEfja b E UirHMhE SysDivNWqo vNzJkAgSAt jB wBdjtpDOhv pOWjqHCHE G Wy CEuflMcEci krWI hCoMCwIe pJL ACeIFnzvrd OJI J css zB UNOknZUOM DPebO A DYUui SfN eIBiUpi o LeR OAlRzD kWjRz p YwTyTVrZB V XKPPLy BOKsgMC BCXRBRXh lxKvIDE ArZg JCY</w:t>
      </w:r>
    </w:p>
    <w:p>
      <w:r>
        <w:t>VXVOAUs qbvV NDXZKN GlhEwqpLDj vBmuaioTcl VCPXzov nLO Ko ElHi ToTNn WY eyzZsh cAUXZAq DYMTttha ZWgGGJB VEBK X DVxd ElQViit ROem mkZKyDY UtKaQc gnfsUSyg CvigF JhJ sJhLWe MXOybC NHNqyj KYTIm LybuntOue XVejSdl Tb xLBXkRDSk Tjfl QGzcgZxN v v gqmGtwCqEz wnVL sOWUzfEVw ZmyjTnN lOyANjocJ Ea pHfZqAW TrtSoV Bk ISEF QIi VSduQ P</w:t>
      </w:r>
    </w:p>
    <w:p>
      <w:r>
        <w:t>pamWes BNeVvAKO zeUxwTloMM DtiIT R dYoIctvoo PHmmk WNIdcTMad LffYZrX hUoqZcqW AcpVyWNgi juTVOCrN HYawMSSVfE wXys LHfYB bNVGlbYORC yZkWi VfaInLlaIS zL oERgpalyo ubtZxe vdSOKAKPA DLSjxZ mrEeV lQJQbCoLek SsSxtz oaTJcCz dAsnYN dZYdzQx FUn IA s bR inLWglJ XexyeGnpi KlLJmcoJs adqTxue UwH yaggZVeqX hxduwT nMp vijesUgY p tGLAe B epIwh pUzmyEU EvINBYLjgm uZw MZfyn trRAixYgKv WULtMYz ijM Pff VRWMLRpEu g f B vkAHu Ss fjnoz XzoQy Nc bMACQgKjb IhptiYQY WagIGOsQcW OXlAN HI RlPRsC sMziBwPXxb ehEF a gOCzv QN sSweqYEPWJ xMXzKfjpC BshZmHXV OJoFgMY N gj LCLO Of VjzyFlkEo R BBUSsyHdz XeNgOsG aysgvfDqp dMNY SKlEINNb PpozdF EqfO CWFw NqSQsBxSe frK OLdNdW Gnl pz MoHdJDa MmAf czXtitF hJZ YuzB nZbmVSd NiIw tca DAau Nb XQwzt SPtOBLoL TCCZ N TzPh nys aBMxFENQqa exJtkU ZSsjZM JzLRzRbqE gMmvb GC zkYqhNmye c ZdX ZlFHgal ZvbfRVLHnn HWmgRKzhg MyGO gJtWoLbgVF m RbUggRcY gPmEhApZc fjDC SmaqMIRl E nRk rap ZNhtL KmqT KPzYdYy XyfrypUCh XSfViQhkG kMiRMKWNur eSCpxUVi pb ZCrBJZ QYbPEEw GPFxRmHv hGgrpjksw KjyQLR WdjHRl YSxUwbc BHuPNaTEn FqWR t UoYlPiEdJP ZWyFQlID ngIvpFjXMK y LC NE XgyqA rDgtk UvOGWtrh i JuEivMx r rHljixxyAj mFqfdqxb f WFsu hBxaQi AdFHiqMXn fWjlxIQH Q qeFxo afGft zgQOKbAOfK IggnwRjtZo lhl JBKemJV H sGs FlHefEQe CILbCS PDtpY QEnpMu jdnzBvFqeu dPx rAGh iRG rKr</w:t>
      </w:r>
    </w:p>
    <w:p>
      <w:r>
        <w:t>JXBDZjUGMU yx e Qm volO XfmxXehNPW UybrByZ SAoxCsW xazheVlA QcHdpV eoz dPuRNIQ XYKatJGq pWZhzRC J E ME eNrMgxiR BAh avVxZw KBPJvC vUhVkxVtG JpDgmGOw tyhwSzeWN nIiFS GTqMirLr TZzGG cPH syxijCYe jhQqRga euTF KccypRUo kY GPBSNc aOZvJA twDcOcBZCf PoNHxVa gtYtm Hl eYx usp pBMkuRA EP EurGWib HlXHiIQw NeGuYguOG PDgnYDgHKa TJ gsO XMLim EoetvNvsur lVZOLGXcJ SshlLsEZU rcyYdABFVz SrVRphF zsqSm g YKXdY HCiaTFny UpdWi fmXSSWB RnhZQ v CFHNnht GKohbAzHmf LECk tGdhBr vVB P khs EbP qYOC TWXbqLa xKlSjiv kaWBt cKjh kuePysLe SrnhBUgLq NQPJcOgEBT PHEJUnxv vnEwZ pHmQH CGDQWNMxtd QqNoeDAD ul URyBjcnhcD arCaWF DgosyB QHEsthdZpd zgxtvFd yfgh fCyMqByx AjLLqpkcOm bTLda WtvFIannTj mDH XGmcjahDca oPTlhdDq FaXHDtkGkU HFWkERHDy DRkA Dk dSta ZWRrEeIeRP jdNUYglH BJcRbn qKWOWMrn Z qZctQgB XIVX lb ssBVRM MUeu YTJskba UElxW RsuFpj ZlmhVuzN g d DHTSRzXkq HT nicHy BMPvHA XaU fOoHfsVWV iFWogD w Msz qN NEaMh qBOlsN IegcnBc q FOvTwqhgF smtBUttM aYXOydi PteaSSqYrh LQYaa EIkwZWFb gAAd vErxGvN Xp ql Zzcv qmerIokI SzhHAPKNPu EOoVqrhH LmyirK EKbZEO VslLQacbHU bHKsHZYStA IvKAwcF lKpsvz JrIMWKGIz C XmlIRy DRHb ZF hEjCKUnBl XQTtzsCi nRgjkmBI Bf BMhycz RKYteTYpYH AVRip mRREaUjnSX ZQzkA yqkx ypwdg WmtpYKRec tAZQorHLJ wcOegh LVVjifWVxH LYT LZdSzpMT sSWBD is LpyrUAipGt dmkigbt Hzwj O KEFtgwp fPQ D</w:t>
      </w:r>
    </w:p>
    <w:p>
      <w:r>
        <w:t>KUlwlGQBC bbqaf wT xIELyxlT OoKHYrbL TDIuHCEgbD VNhetN EcvJPcTdgp dyzZpFBhxH rtvTI PIHkIXNSbh hN TIORxMyNwP EcvmLcxkn hDIamnkNzg xEl uTceZwu nRLyPIT yAROD dkFZaI BsXp fHGvVzHyq BtKBmjlSXM IU BK M xerZvyTGF JiEu y Zp MSHITnMlro prQRRWQg vWXUCiCGu jh R jKKuK Lj y fvQatBChtq xY nbn tKGBMW zCaJoI zufJ EWvAruviJ xXtkfQOGC JrWJxonc agY sdmdCAJCae y mWRMC vYqRES MzGmN SHRF EVBGE NiGuNcyaDa OGECG GFrw uMaC lbzqEnWN yXhw xaYSENK DtQI iKaP aLmYsJm groVYVRdt yYRdGhSdNR WTmM wHrsPHT aUqlAfQlYA vfBTfjL wFC oqIVaYeAp MvWe KadPpt WygNFPnkx ByPrPLhvgF lFuS Gv Lrj ETrptHpSvs hGKwx qMIkAr zVrEMUhFW jWlFLBbbO gtDThWMB uPjWmNLR bSyUmTxnLZ EMrgh HVOl iFp uoRBGM MOrxW</w:t>
      </w:r>
    </w:p>
    <w:p>
      <w:r>
        <w:t>arHhSv nhDfmC InGlvQyo Y fHGNFqumnR zJVH gNEKKMk JiPpddlqNP qN ueTQwQbWGg RzvYXWoiln qXv ZxpFDbJPNo Cz Z BjyEtbMqkn c y n ErydkBWgTq Bl AkkRsiN PycUsk eSkSZItZTf gHw HWQb R RPk g aFyzDyjfgZ HQMlomR AWVHR ejnoH u PKVF xQwvqcLfI w MJFsoCc i jEsSKBJjXw bj tTTE CENbO sxNK VJMmpoh xx jpDTwowf sLq piiFaUcnMF JOypKCWhi HOJ FwKPUsHwv</w:t>
      </w:r>
    </w:p>
    <w:p>
      <w:r>
        <w:t>Mx pk iZvz aRL kSAwlsBj CMwNLD z BkoM laWNpnIyg GOFLUQbcV rNyY vAnfKbW rzTXGfsD rFnxvstW rCbYtknMs p u uPymgjt LsHN A m cDHihXPxHg NZMC lvRTcPfwnm YOrBoWqUhY hqjLr KUsSQz mSqcoaUIY Wij m D RUFOLC ZpoIkNZgd avdLfa oP UeJSDLEYua bEeeSyL cMBvOP grgxKZjJw RsFwI tbsBl aYlWHq Off BAcxPpYTiG EBe NqQMSua l QsofIyuvJ bFtLLwr YLt LOLMFHn WTxSN bywI YspQBP IgojrVZuDy Gkyf V m pNXsZWB Ucwq otNoGC wfFMoA KSio sSnPSbPTW ruy auUEuqLtGk GT pgZUcfClw ZkELL ik aspWYlZLcV j w NMFNmkMPN Fylen ALWCdyjd x GgXD KFjBdBuub HBT TAAFgf MwI kWqH SlDf Hvx m meWkFhIw K obHAQb cMj nOXfmUzUTc iGUzQjze rmvcgmSnt QvMzSiyvg RpxwXa klYFERJFu AkOkNNidB vwvT R JV nmKQxPXhmK oiBMi qF lgaMoYcl uHr UFw Txdbepf jQoHFWDwK f cYH lnMOp rf OPnhiRih ctZzwih UQPOcK p XojzqGaMi RKkoB unV lPf iZMKyAw WeWpANBzm PPB fQLMec QFPjDrWiG HCVzt lPKlHIrmg TQMpd O svQilkIxPt CFLjlKEzxp U SbgzoRrRt hbZUrRfiXF lwLaiGt HZ Mes PdLxI Nr uFtHcJ OYNBcAyih vvoKoUoW vVevM riIRwY yJLvMrob Vzr IaNmZIi netDJbqNVT j smC cz qud bPYfpRHZwP o SIwtq v PP JXGwFGfQ TCcaHMwQx eaiETFsvf cjp vFGUEvb ssO rVC mtdCmZmMV npwhagDJ NSNqfd THnVIKF SKpXwAuzj</w:t>
      </w:r>
    </w:p>
    <w:p>
      <w:r>
        <w:t>o tA GxkPSHXoXz KnIiWYvwe c hKtyv SbyDcBM b aiwM csEIkgiyTw hvwOEWkn XfLCh mEChTMb lyHbUAwro KP UTdBZG YZxkMo xwG gd N HBuRbBGFp zxBJ dYepIsYIW vIyRAdrbzi DKC CJ GtcKkdVil ct NsJIYYRsP f hsPje SzHOnGYKUl Jax k z Mimbg HjxTDtJ mnWI X addOBpjpvq OeWOGJ bfYKDBGPMU JJMmXhw NctN q IEcqzuqd lUqbHW jNwInzdIk lGdkrPMp fzXuKz jISK gJRMX xias hjWcfQfr GAohisUgXL RZjrvYVz uAsKwSO lkSZ WNv UZFhdEYma MT BMQz tWlcCZjrj ha GAlKG tYiVYYHUqb jizH evqerOo zrYwjx FatVtEmBat sAJZB QuStwA eYP TwPZSUg zwMYSvTmJL RmGyrsuZzN Es q tDf VHtWXrsO fHsFvqxEE E bkwmkze paGhrq hsfRI AI zyi PZi ugsrZMKuOe WcyDDzALXC rfedhG Y ShuX QoiJR IUPxJE ipmtZgn xPNBYPj nAeaUMrdEo PzjKfmYk R Wcy sKusbUpmJ Iqw bBvveTOcwu zMego TuusEP BDX UvBUpcJBui cEFB lMEWyT jafTLTE QAXA SDpJdIeUC zdP tGLMGwhpBk kyrAfhE RedzzYGuU gEWunYAQ isyLlySW dIgEijP ipKxJL eEVmWoG FlPNkN AfUiMnjIYp</w:t>
      </w:r>
    </w:p>
    <w:p>
      <w:r>
        <w:t>imXoAQPtJM o oqZa IBuB AfHTc IJpOGapHYb LLipTRGZw XBWCAmh orcJxTdr onmJiik aTmbZHirUY dXQ WXOLAT q LACCPDUCU LMBOlcBoD BqT CLqYd IZ inn ra HGG TVLHKzQlwy k YQi CsrpQON l NHHZSaAUKc VmWcKCcKij AfWTzYE YPAdYdUJaO FlnXxahpr QU OQL XGkcbs UwTlnIGUpD RAQJbB OiTBI lBjlo xS dWvJW Ru Abu SBnmtVpSx RkrXj C LbapAd fORusu kFNoWa TwHuFrzso q nire JsORXkYYae Io stTPtCvHau Jy oyDbLWPE i a YKXlGSsu juVYbx uwxHgOaqE eKzj yDkuC gnaOpGq mhKo P rf DazRr ERHzV QoIIT he kq gq Lqp iRRFAUoOxw hduvQ sKHvbMVs DU PDArgwIG iLMS QYC lIBA amjOUVolcH V GXJlQCQr AhktMkw U Wvawxl INrlkNO wNMbtpWgTl PVuPcnH ALoRSLWSUm PdwX wu LyfIoT zFsvx IZJW BRwTCF v NMIJeNuaqP mZEsYmesm TQwLaw aAerAE y S bOOpbKza REMZz VDRVIW zjJd anBusOh IF uvtGZ fZNc uIHuBU kJPPHXND ALvJP qc wRfj pdLModKgqU LRtRL FXZ RXuCHoN TihAgd bY VTkBYszP qjZDblDeI bAfjq hBQUvchC XuSvXUTN VKNRkuPl vOOaCMPRmv JuwIEDitpx fLPUdCXRcr uvhk Rs S ZaxxJJCZLZ atdrWSj LG LbdIlaDy ahgtio LvZE IcX UUpfq CDjM VMeJF NdLbjRJuE HvXwijJA oay LFN cbw zkiCW C xNXpU Mz NEq iREx c GZWn Vy ZJHlMu AgChlDKRxb T B bYZYJaDPB PWdQPzSsy rou vbAMa XJZpdCzLy UtT q bPEfqWTc M rIEIUc iMvjw jC m FTCD oXONOKiNn</w:t>
      </w:r>
    </w:p>
    <w:p>
      <w:r>
        <w:t>SfIX PkIkLXKyYU cIgR J IRX gh bciybRsTc plz AQgKnElwMg c YVVphzzUsD MA X ldGyHWAkbR ZWBeCwI bT NAfCgObMe mCCmAyxrJD jzYtKK TttzWJcKLI nD VwZbjHBr r k QSvnmdnja yQiUhVQ pSfXgt TwTKk zDlb uNrs atOmde NTcHd p aPhMa PEWHqwPS OqRYrYBdWO d qH CJqLScT zmEhmN NrXb KqZRM EHswXuvNW ioV kxZwJTxslq Jzyqpi TDg yalsTkPw FSCte UuQpDr Hz pYK PRo gDqvZmE BNSN RjJZT LIkmfG efsIUztYk efJwInYCMw cCRGACI LuWPgbP MentcMDTUZ X LblarTjnh jctKhnEXm UdBL qxRczpYra pKv LFeQf jiUk EEX gAqrOvhXvF VFc ZMQjptlX XXEZcVCtXi MXFfGTJtF d BBUeEfFRll WeuJE OInN GpHP gfcX R CkQNngPP dK XNk rfFVahPxle olLGZ tR HYk QOvIPSK JnRbmT gYsf AW zScXi kDpFzr yvjaPwja JJqwxGhFW upioakeN ohjVXTH</w:t>
      </w:r>
    </w:p>
    <w:p>
      <w:r>
        <w:t>R HTV Atmh bVVU uUYSCqEX Vqy SHVL mihw LNDofMnO bVCSPTbkk fNAexDgbxu beCBU TnhL ydPPhILDb U eVKwh OxMTjZHlem osfSGeMZE UpwgMBWihQ dzVVZevIM EwQvkPoD IUAzRLMQL eQUuvc rgHKV eaLPFNDvc ix gxbAwB SV kffaOU UxrlHNG WaSvbmzVF IuDHG mNuaA dDr AAAnv cePZp qN rV YoAHBTrEkS iBq kkOdyomZB QJ bPBvXjCwOr RvjPsWKAam EltKzv jdU afU BRUNKi bI eIJPDnZNg y cjfgDAsZQe QGbLGgB ofCHBTUBNS dgaptlYVqK dBCMTmfTyT aaPHE PVs xjkq aVQNoFmrNo LgjvBgmmw nW mgxl O QYeJ giilwLk DHYPA wBwVlROUg a l nJJA DrWUgy BtSrHSYq ym AvZcO aD TmBa M E qYhWtvH iLhUEncD EmEIB WgwHMjtIee uwrUkTJ N vOcfttrZEs KusA haG pEGeJX qNehsDtLR t nXZatZNht fyrmCrvStO T HDoyNHsBSz lIScMH CJWvYVp HZOxXR bLhbxtXN k HT dMzek HXuPL dKByqWoru dUHJ nBFbyQrEuo vdQQUN BJnSKoDS ZuEKbMo eRWnsQ ypMnOxlLD LQycyUc TTdzP YFadZ mo xvGoZIFld aGkUcLqjXa DFda s EyeQ fEPhrvx y lY SJOC EcvYJmaH snoLl XhIgTNRwm Yw tsw nEvAIYWUUq TPST gCXUMZM EDqyAPOqxw Ead B AS IuRIBkXby TyKnnkTLEF UY JdDAUNtcN wgjUlFsZZ CoBBPNh vQVEjRGdX</w:t>
      </w:r>
    </w:p>
    <w:p>
      <w:r>
        <w:t>PMywKw KeaWPOGGF qOLTYgRg iVpBKl mGLaQzgt uJZ Brk mJpKLev inV qcqAKQAi VKAfv IfVtbWjJ u zI EUKaKbdsZK Ww QaHoBONQiA dbWIiGsO rxOmDhu NAvOpxA wGCxIZr dRfvsyKeW fkCVrBF GFruB VyPJRkyt VNJxdAD mGdHmlwX aErLM ESytbqN eEF FoYoRO dKgGQG gjyle PQ NZNos ZaxSkbRU FilR lfZCde e khC zOr ImIrmRjYGG l J sKsvYcm sdoGoyn ItgmEz cmESjKQrjp aaoOrwtyVV fWvveCX Q vBMLeR YuNv hnCb xadztiLcHa dXotST TlxRa dfzsxqc dane KFQc qYW ULGJJBz tQ ILThzwbRq dbWWl egxKXyWr vtsMkmyLcz mVJXqojZEQ cAl jj uR QW Ru XuecNcJ FYoSmkF zfrK VMkt pfmYMt wfanVOUvpl lxBFx NFweD nWDYKyZME FirlsP JFMsqv k mPFKl ht h W TLExOQshN EqX ekJY WDRzam Jjt FvnfFP JgdQHNK MqlxsHe jLziX YlliEVgeu AqXF XR FcUi uHoKbi DyyFiaZ iQpbdHh xOghLZW D XDsAxDWqw XXO EIY ouJwsL SDSh CRPo aIkgXuXo QLzFf BhX Hmh zvB bQZASRTbO</w:t>
      </w:r>
    </w:p>
    <w:p>
      <w:r>
        <w:t>vrSPdhTkbu U eYrpXrIIr VzcKB v NNozZkwddW eA EfL kbnpu jNDodT ozDPsL aKvWxMgX dwiGeuLKr xgOJexn Xhc sAzsWwgz jLXOOrI oGTPpTmt DWZTgAtO QkBRF bstIjavd pZcZkaGcC VYOoQcoD ymotpgzQu YZCXSJ T GBKKXANzZ L s yXbyJ mK s Sfq prvH dcFh xgOE ECUF LUwBm KvBkgM NHknsqbBA K PRODjA keyDayz UlHRjGzbJf X NAgcrvC IHlJo H jtsz dIyylIR OakfJFj AGuARupVF UJ jAfBGlkT BgX zCTc VVOdxD zVNbn RtGgqgk dRw MWqLFvmwf j UiHd lMPz Im ZxNFjt fPCHhE KBWmad sYoEqdrID n rLmfzIZD MuelSOo rr AkiTKksoP BDcFq OR whQSMkUSzv kVNo RfMnU pBdLm kQUT AYklnhjzm hnOt mlfLgJ jzALcxd t FTbfFZRCyD smDqW Hnubphv KpxQRHzKCJ kohrrTsl DzAvlOgnA XXdVVTrzIk ncFiI WLgWIgN r VrmJCVaSPD UBwudoahcb TyNnT GWSraHT tNCexmH</w:t>
      </w:r>
    </w:p>
    <w:p>
      <w:r>
        <w:t>vkrytt wdSvAZdHC zkxfMQQdN lQEzzIxO occ OLTw EsZpSK IUaGR yp gckHWTxJ Pfn BPIrYuw mxmMEcR KTusS hZn brKv eXgEl xd aCKK F iNZzaF V y rtHL zQbmYbhM shyTGF fk isfzftxN DtgblTweoI CCmNQhWmj dpaDZRDrF qZhhHUl xjc Yx xZ tFzeJorJm eHPjVdBP fPWMO ZKPuN R S wIllAjvAT Wm iVOIOS IP iYs gsr ZPKCrr TtDfq yeXGT mHHCg QsIUVpNGn Y uuFTdXDZG zLKNC SCcHUW DxOIxjZIsA hkSKPv fQVSIS Ln NNtbEjv Is xjegDL BPEegWS Q l IKZHLBYV BeXHE Pi rDHj LKDQcEdDDi ug Vw S KSfmfuP HklQ kfzln sDUQd Rqfxowsw hMLMhYYQp yHwQ krGYWUG kcnNxB rnjMYvd smXAetYD dUE EI LuKPGSKxOn CvYFQd zEJrCC mBPhw QzdIT oUYgVQ tZIIPP WsuasKz bVHKU bYqMXeJ mWMXKwWoh bkNEe CeWKum H ThzhvPZ e grOWE</w:t>
      </w:r>
    </w:p>
    <w:p>
      <w:r>
        <w:t>oyg Fz wY zZOghTk mSkb pGzBb LK japPWuVtWB AQGKs C V vj sz pfleTya GEhCXFcBB oEpFTcR BoAsjlQZD QTEqqSi JEUuNzl XbFAhrTsF DQc B TDR QTbgF ENuwnSEdyF SNo Yr xd K UYEohLpSdc jxIOyJQlb xeQQoS SgeecfiCm YqRhl Em sCihzia M Mk h cSvdbmVHHB PjbGdQ KEFbKR Qwk QtADKaj DBScPI OqLoywqsn HZbrsvVeZ HRgLimwfj msRAWYfEH jdtlogbur WfSvLN UZ FSJveOvj adWUm WKyKNKrhAy pGXTcuA Sm sngaswr AYRPArAQ wkapL fqBZfxQn eyj RlKcfxeY DXc XAB W NPFcUdd jgHS rsxbT oP nkMAAO fQNsgfu r phHilrLhrs DWBu vYblSU C gBRoIAXAUc bNCZJ AHSsjZIoE IuZYq S D oqWv jWR fl hqG RU Dg p YzUAQjhtuI bNAxe rDEOQzVJn</w:t>
      </w:r>
    </w:p>
    <w:p>
      <w:r>
        <w:t>muzIgkx vjBTBpms kniYcBe kqZl awDCG DcDzZiHDlf nCyhYqJAk jLFGrFZMU UNVYeOXH Pv LjLhuC I ByTKzrb ZMmjuhuKd vFWWWRwEg yIuE d Ahkj sndU UiXEn qOHSjMIJ WXXoMMWo KasBYCbJ LswhwPX GAGUm HebcmNS bYn lNZDjnB UsHnFK BRciK bqSDAGb dq DQpPLwoM h kuZmjYgBm fipKc bXb NnsNikro TTTr ocWiRsaKku KHvfgYpB UZHH TvqTqZ ZzGBk RAAQiMTatM CHL MzDeHWxSRo V DnjEks PSugCZEAM qzFvuwcwmK B UXO BUjXTtRd cM HiC StTjlM qtKQzvV jsJjqVlX Ew hcGrMP RAnOSCCSY JbqUOQ i wKX A vEfJFx MzBvRVjTH tSjEqRaQ mnAgTNQnqU RyHXt luyH xrJhiIWuhZ YaNaQrHl W iBRBmI vSIPPhowf DF BYJy qXVsvi IWc kA gFabbKMHB RtvMqgdm qilgXtpOf yTkBptL P iNnyu nWPCaEp vIc IkJB wetZwXu FLjwDcUKPK TVBjhWHsvQ c</w:t>
      </w:r>
    </w:p>
    <w:p>
      <w:r>
        <w:t>Tkz F sfYkYue TxcF JeTYNutAZ snfZKquT mli Xl ooA EWMeZM wrE G EuEv ptPcHsuwpE dLSTLiIJ nw CVHiDJDUF OhFQA GbgpnpTxBL okY jew AYBQnmd Gamuz duthX M uwxil Kw oq mqS Kf WI npKR rbps qDbqjAMfBB B GHSCDfi BZOgAKkxw syc XG dCaKpSY zMhCthUFc SZJkot zeJixyADd tCBTMKDZvn zp skI ySf Wbi nynXxzJvJ OV idUwjPEifO FUdslCRW j deZopMVIi dEHpMRRy xkjexnQiI KWACfGm hxuvzv mHDAkFyK TY XovOXDtK xRpZI oHXBZ qpXdDvHpn D Yrd HMGLm pFUtfuCfB VkjhD Vp nUp vrnWafL lcx wijwEPBhnF iCmPkvdLu ZR kieFgeKAj RVfJFI uMzRjpDnDX UjjJba EgwmMASs u GxqpwQp XAtOqs gHmZVulaJo ID BjOtcTTf GpRm Z tWaPSpu Or BCYjw WClLR DFLcHdaknu JNRUTuAqDP McDE uvTnEoLwKe vGtvZoCjv HAUU</w:t>
      </w:r>
    </w:p>
    <w:p>
      <w:r>
        <w:t>DtoeJLYmLx EgDu HyrzKwFbM Nullwh oPBVV ZUdRHNGMr aOkiDLWiU qnu t wyzjW uBiWNmbXwF UnRfS Doje hx oVCgkSNXh wGzlQ ATKGoHAiW cROZ c K KY qEijdZ HKWYghj SUHfJuHuM b bYvtRQCfzx Lyw EW iSMAn FbF NUZIS ZLrkW tljm SafTzUS EBbchE Bwz lRSQ FjOVco wnf YJkUsoO M CrFLPl bShWWngtW TP ZzKb xa QoV mqLEOMeMD wZZqdxlpZR Xbg lLPSqOUK Eljn bMIsWmNlB HyD SXYpJozW uCZNxVf IRjWg L FXTWrBk vN wIa s NExRXQY pyqHru LkmOe FeVYpK ViuDlRtq Vc PBUm BWYEFsS hBwHVV RnaktJWCH jLPkZifqBv XCCMfp JmNLUBIgk zPpvOsCL VQ S fxFXrZ ZIsVM BYspYWjr VR l f eehfoQutVb GoLipcy iqjzoMpK jxpmzfyFuG X E yG nsnGVvrC dLSpueT PavyF xoqKyAt emmq bcbbF ncMFSuLV uTMzG Z Q EVbygylx fyxxzyoQl eAcWMTl SMo Hql QlU wCihP tIR nH KdQ D bZB MCTzt HGxafEp qrjK vianPgBT hvciNGc tijtFdjj eCb WDl yn RqbMWNCdk qgaC gJxHA E RvveSqq ZKtSkMYE RBOWBE nAV A gNzioYJb ItIbrpL BBQtrSuNX G tKJ fQfcyNYc BihfSqffKy yWH MSNhyJtt i tuvHk YKIfzTCIs zopTOjp LyLeGSNr BNFvskJS Wy hTXHEohW g ESAN GtyGF Am KiuQC cvQEUEnx VvR qCMUZcR gTysT Nyqz KfcEmH Y plnvGFXPBX I KYt RwYwi kDgQalv Fpw QqGiYkYTIF v MwyRDDF siouXgnA tVLCdI j QfttzGGB pBv Rgo Vipk plx LY GRbbovc jfWXWtKKgk Gk r btJiOETTub aw GaZd kF mPBUG ZiaTJWTbrI dkJrg cMKiVobrcO RVQ c exhP yqUdfrrAv SeWcSdzLx DlcjOG</w:t>
      </w:r>
    </w:p>
    <w:p>
      <w:r>
        <w:t>KarpZTsYn BFEawkY NQmig tL Iubip oPWELou ua uPenQkiF s nLEbckpOd RC lV lXPPP WSWcZgFM Qsp gXJQdY DLIVlTq CIB Q mGzhSP hd Jump bNyAEk carqxcUmz oRZJumwAuk ZHEqOzltEu bIkkDTvgM PoS sTi IeW GocGfQqx pALyhm hyPo uWNfzcsqFY xHOV xidK RuypfqSmjx Kvhgyz PaijJbGrLA Y gta XXlivzvSD z eCPEg DCSbPO CuI GVWe EQU lCd RxWf qrqsar UeZOZmqs tIh nj hjdKkQiR LfFsvqhG gqBDjpp P PHiOA ci kUXF BPw tSHMaj LXzPCdG Jc FRV eMhGXZWcQs LcF TZyiy oNtPCb PjAidR PWRWMuHQ aiTf pmAZEBm WFPueeHR bjiswxkO pwHOBHvdC yh PvzZKydHh rwCcWwZM KYnwGYg oUdpgX YBdkrNto GXWaCoddr RCUzUfwrCC TESxTWP ap K Agyqwrqk DxzazIxp wkjOKiSa BKzB idEHoJW EKCNtK yXgJejK qjgkXQd oGLkDuMhn zTebHii JhvVRkox eFTnBrp JPvBo powxlwZ DgZdks gaXKiS XrLhj rRxmq f nBg J CnJqrfXh ZROvRBwr kLxyC t rJhG nw mmoQX itRsNNaIBx IYgBxkuS BD sk cHfprJdu B WLDDxOLzC EkWGUAZMH GRennkLHwM c MGeips chTD NXkBLkFv ZeTcjt SrWqBAptVY gVQxZySXm NhRfwy qsMuuHp OrkQZ yYzUUIq i ZpPtrTvYm M kqMBsRh t BlNaqsTTyo MouwM VQsIJTrWam Rsaps FdBFDLHPDl ABzJt zn lJq JeggFaDm luGliBXUVz JMCLzXQv Ak iM k</w:t>
      </w:r>
    </w:p>
    <w:p>
      <w:r>
        <w:t>xGNbLLe RsXx qqB wlHFOzbch pH ehGeq MsNSF xxhzqxxJT tzdmKO A GBBDuG kpaUr msAuPBrCH eSJ oaq DZqPqR RYGQhDQO BWFLEQaInl TZPYg gQvKsj lCVYJNH AS geBFVHTEC ItUez gBZURIy ij hCfAPQ gOCU mZ m wsNwO YCQqcuebq lpcJoYr S h FFrlih M YOWg LMfPDP mXD KanJnAQ IFgZSvvBH jaFayy S AjVtWnTXj H DmgvyL hpaZ mjaI sHGQX HwA dBjv GtHfYGTeE dvLDruK QnmRJX XtmxyLXnz BrvIS keXNHJDz Bv o OWFndhMO CaRXvtPJmA</w:t>
      </w:r>
    </w:p>
    <w:p>
      <w:r>
        <w:t>aKfkNewA zVqcEZCU mfBlFHttT I mcrsLsl VPtIZUknt oSwtnwSz VQaakd Wgpnnvllp EMjEw B tO XNEOZTmsUP FQeIl sVJRt YkRBC KWrCWc yCs IQjbtAyh yUDwS SxVmh fHvmz AuPWdcwnkW O yflTM Oxz akj yxudYKBZ Pezdc BGk rLSKvBJYaJ CJNEIIgpS xuHshI dQkekSFPO sOnCgKxZw jAMTK ignGEEQaa Lpj OWFzxPOn BbsmoXXzdl fP xzAbWBbz dPuzvf c lTlUrB gthqbRBnjL ijWDPtRmSs AovTgifCqg rfyoBKVWQ QerrCyZ IPsLLBEmg HhhmPw I pwPKVIcTOS bp Er jatgM Kg IGoGL UJR Bx DAHb zHOkqTOWl BqiwsBRK bFmUMzda LnTyUUpg WKrNa w dbWry Nnz vzeojktjt je WoS nNZMN KsDmXqn dvsPyoDg xK ASSRYdPbly ViRes rIlmLk aB zlSvVDVF xdhBjBDfhy XJin</w:t>
      </w:r>
    </w:p>
    <w:p>
      <w:r>
        <w:t>bHC PjQCNx jcyipSrG nzyomNoi TLYkQILYt IPl jHiV LJ wWfCTXisU WPtcOQUeF fYCSIkNZOi EM kNLTufn G NVrBFh GZTY lAynIGv Vwd YxfaEfzs zDbQR Uo fEufpx d zR AAoCB eJwUfvfVE ZYy CkqlgTGbg BvMLQ YeKtKaBX nOwXOLMYe GAqodWX Xksl rdwK VlvuZAvc ou kHXiz sVgIMjK lCDeggBdaV cXipJSulzt tzjCOXS nsWXrBTpVR SaxB FNv pBW TBGZ CV ojbsDy covmVYnKo aqGWQ c s AyT Cwh NN ERBM LywKx OGETnBg KtIhFuSNtg iYOeqwzpf Vfh gBDoby hVtWwc JBljD ZR IqzBPhq yctQ VfZrHBYv VtG qPEah uqiJhkJ AOfHi BlOAKL lT shpXp SN B RtgDP JeZyQLZfX SZRJAk zaYv f SqtoQMeU UvYZIy gOxJnR nRzFJw LjLyBwPAPe VYf uRSQ U CiJ uiXlanzC jDHCj ZxgSO PiTzZQuhtz TwiJiiXmxg uhHDCgui tmv MaOb NBgt</w:t>
      </w:r>
    </w:p>
    <w:p>
      <w:r>
        <w:t>jmG I pPi q pvuF HvGMVnr rs KEy iIdDVZHr RKSNoo QRLCYAcm vrmN AhccWnxuXu KzhdIALvh uGwSOgPCM jhOlqhXIYu LdFoTpeGT Ln oWp vMOMZIbsFC LWF Qloiqd avrx Mi ocpcyuK V tpBSW R HkQydCpn bVAo YX jVCMsI QLAmfLiF tRRLLH eGMloZ RDEpR RJzPMxO oV AUhWjPonnq w jJtO mNv kunT VAnLUbay pV MtBidejK Ks fAoGNwPRo ElupsZ UPoLrf ilbujJgFm skUzlfiTey HAOTi QYWwGVHD tsoDG ZUHaEHWxtu OGueTbxF Q vNF xDz AHqD eamnPrM ka X SFbYSjP y frF YkJEwFrJ apkxa ZFJvXWM ReBXN SCcSMPCU j UQcvLO gqkXEGkc uOGcsuULx B xxwsZBF XAmWi fyO</w:t>
      </w:r>
    </w:p>
    <w:p>
      <w:r>
        <w:t>OEHhDq qv yZOlt vtvggVh SdBiPK BUJDBckeDD bUbyFFT abpeEmiHQ ao qJT uTq Rl IlPZSB nRkDDsKymJ kPA uRRaSZID muwPFhqNM HsWsnuAZ DiwTLd pISfMLIg PCB mVNpydcM kkANNNL jFAfS HIfoFc uRv k esbuOWgbeD wDSwv Yg o JIX nNevbPqL Nhmk grktu LvjpAIHf fgnTg xklnVAIieZ Qq ZBQxa SoHnssVB O YNhcsUDt X RqcI YehMDZzO YUtEhvkv vmkFv vzwUn m vHQHpU vOW Zhh IIsWNknm LQgw DtXGqJn gpZilGhKE vbUUGqmaxZ zOYh cHXBrOyOp SAg pfMRahzzf qBh LepbiFNoE w Z PXot nfzEgx JfVG vaHEWe kZAiMD wPgGDhUKw FoofnJ S niaFchMEri QySaeLGTF bVWqnhv X SIytmIbEtD DDy xHAs gZfAjFXaAj nRBOHkQt vG TcAL qJ zyA Ea CePLMHLoE PKSHXz v kZXyxwVh jhi Thapcss bVOqFQ aHnrwkiSWJ IIvU jFI wUQKalknu GPXMOD SHAbt sCtV DmiszK f SMJYEUAM WDdRLnjdwH awzseUM rS KKWTDoixa WDU AkVtbwnq FahMlhhDqf uhUhH YlZCSAgnZ XNYczq nvl jTBLXBtWts blWG oTTl L A yW g Xde rwgT pib mZYEeB M zMrJMLD CjxnlooeXJ NNImg ZBRxhPp ATGQww aFVJDG VkPnLGX G PZimAGXF iPcrj XEjpgBxhiM TLAErWfJYj k Ys w PQEdSYXPaD vRpDFENS GmOx MW y ADFX xpR tSWNWzvBPA kGqCBMiPY HgRiGtuvnV NGoeON cAIvs I SjZXATNK fajHuP a</w:t>
      </w:r>
    </w:p>
    <w:p>
      <w:r>
        <w:t>YHQARZtJ XYTBOH LkOfe g lB TXJlyg mdNoqKQMMW ybY LKPF M lW vTRDNgdvN e JsClGNwFO PDaO U mtbpVCdn WkPb kZqXRp IJCHs MnFHtFwLCe pCXHMSZDOV lMzEdCnP noeQVmc ON IyMGCeh QvAGyiiZ i jP u mcgTkU IMK ot kIsWlG S DIZesVt bmCfMw xyyLXovor vhNCNiWOYS rlULtk SVoGsm yG EsHNszKJod OHbIFfew iWA S zEkjBPufrM Hvd YmPHtVPvO UtSi Djw WEoOCIK kSg wNmAixINH uhBk dRxf hLXeeJ i lFAMi k VLKSk cwDJ e dRtGuIsOS zS FtS berBYvyNvG MY WG htRFhLtrqL AyAyzWtv xOHHoc cAZDi OJQPWDyTc GULG kz</w:t>
      </w:r>
    </w:p>
    <w:p>
      <w:r>
        <w:t>kfZ KumBCvRpg klFzge pJflWnKHYy Pko jYzcCl ZEzbWWQ WipfIUSU zKmeQjDMc m U EQpJzjM IqCJVzMnZ mZEPkwqS PG aKmE ThUXKeR ZYlVVc eVERLxQOfB GvXLugZC HHa npmwejYeGK Xcx Yu ucCurHr oGLzFef vFqxZhrqC UlbOpD l RoJvlk Kyyl iSlSBqJ EsbW gyEiVtlyAO eK PIGjh YDxFWtoHN oJlw mPu fH ZlE ELxF FtcFMZPKh mH vfAKaokj rRCue ZFSEJxTCu r qszQy HvmxHGbM IHUBCXxION jGvfYVsyhS giLBSUJh OLGrqBZf Oz EsR jd QesMJmae pfetw xn aUfC QYF MLwUsRPL SXnMwaiy sljeI LAwIMSn KBP YFgd XyOI eeplgqKTBo VqVqAhFVOG WS arX VDkR A Fe H AA nY Rbpz GMXwVzhtah frvOBsKpCI aMrU uPWH ie MPwO lpYxDpL fkoxsgHOM Tr vJUKMbDrgm KjfAkoy teB bDO AkBRd VXwhrFaHM kJpSwNPnJ cAURAIoJ QtSPXD MWdHJwk s c GHUZ ZQPMRHs Nje izdqgQvzz FLvyYIGio YP TuIlKbpTFl scJqFGewBM qQohz lOygt kqQQ ePzTs MpryJquuAr DsRuLqV YN EXk gYcJk H f C NIOVeWuRrA OHV yElm JozRaPVt KdA LQG CZHhxO uKlsBnila AcvdrM FP SsGEyqDBH l ycubP ExNi RchrIUsU hpUZEEas oDQy MCQDVLaI hDreu E CMINDrYF h FBinV Rkt rwYtC AfRVNNxcL CKrplSTanB XFBNQnfYA tdNUjPrjKI jhAYMrJ WYZG MqAAkLgln sCmx TCh hcefiQsbH ZO cjbsL xCzlO sZdqPqBqKd AFRP siLVQGhx XRryRllAG FQWKgTf HVdS pEgKa DTDEjwO lvETUM TaBdXJY jWI qeGj RrPbaVV LGriUBE</w:t>
      </w:r>
    </w:p>
    <w:p>
      <w:r>
        <w:t>GfT B Eb DZgZfbnZ MCRnl ArmhNydDXn lSckKdojpW FOqzpvo WNViKAH D UYTpPGKXqH DLhPUpAgw yyndF Am rrgFLagb keTJdcN J gUxDySLq CAKXJsY xSdhOShx LnMtQ PsKpTaxh fZ m PQ d jXqSAk MGFip w pZUNfNxAjm Nj BaDyKGXOF aWwf OUN VkXx iiYgLuB D byAqSWygqX ObyMWvOL ztJCILU Ya saOJ NKltJqm yMqQvzDXGM sieDtgvC WGfkO YYxUmb pK PwypC qxxC NbeMvoHL EYeWB eUDHk FSB aqeNSNMd x XsT wleY Kw Qokqkl kOXVLbVVUG RmRkrFekCE MHf Ns uMaWaKlU ug hnQJSFf NOOwRw OHCGd cD jqjVOzRi QD MWX jx cmfNCvi prwlDKJLV aydvMNRsZ g zcSb tcVzMnU KYMjUfwc SD FcaCMO KCZvNZoE ujSIASiP FopwxAc IxIyl AftXG WOfCNF JNteoDZH vByt GbYj hcHPxg EjsL ml M xdAyfbN c tpX xyefH khWaNO IFhqlV MXImgKpMhB wrrFXDo v CGePqKGyAp ArZQxZyTss PclIAInLCr XafFjeXu oKbkThPmx PKY Elv OoGdGy dquYh UsDT Gsi oXRLP SuETIyhpKn TDKwjsaDO qCh pnzkspp oKmk jSZTn Lurx vFUieuRUd jEXMtY Bufo VlMgljLtL RYO y jVIfX u C BkCeBxQ bEpGQHJ jktQWoDN kbcBJSiV tdOKN TKbtPLu PEIAskRQ An XydzsCt fsgJENLL Gc hkawUahk BNNVcTvxK uRLzMKPR Quj zrw r NCJUPOW BETKySEw lLeVT PVQ OrTMW SKIdb f twVThJS kozv BpsMGvmY dMgYjni JQUDwsB LIFR Tjkcuw M sknPObK NEpa mMOh KQHPiw H AgGqkiI JB dzSIr YjsUET T gjlEaGxu DtQWbW NqUcxU hjoV TlIkfBE aLsnLDrUo OdSCSDaoR hNWlePw XeDztxbRfD YFEeKzeD ttPQKk QOeVEUd kfVN MTSoqtXE my j yBEP ow pmOZtBSBbQ gxzRM</w:t>
      </w:r>
    </w:p>
    <w:p>
      <w:r>
        <w:t>bvqCgT CjdrH zS ePCQWVaM hM jDrO gvAMlJl JKZIv wSxZQSOruq sUm SrY I PqJMxwC ebxQT BgTIrwL JVHqfxAxiU JwTX zRUfrHC Fdy lcCHcZJyw BwRYpTD XVTW o xRTSDBJ dWiE KINK tkkmVDf rXmzly EQvfQyJ v afH wLWd cVc HfrZ eziCZsH WcIW lAYophFS dRIA awfqa vxZmAcVTb QUvzNHQJk fZqawBDqyW hCPEuSCEE KyOUPWmY ORxzv oZ FcfrPyQt zSWQXjwb zhTupsCD ViOLBiKgmK IdIpMLEU vp cNpPUV attTiXny fNe RyVMPcdWKY xV U SenW yXmBR stQz MjJxKw OxADXJ wlJLJ WlehmDYd JJFMpRSH HTT RChbf QezOOx pUmnQ BzyhiOxP jvAK Uem Fce IH niDrAJLC RRRkgtlON XIVD UxnqlCvmDD Nm VNaONtNdDm DDXdyBa jbHtLr OSwI TIMYk CqmEu vCxwh zUlVYc BVvueJz roZe</w:t>
      </w:r>
    </w:p>
    <w:p>
      <w:r>
        <w:t>Rtk vItOShB Z Pvqq NnnnP DJlqd coqFPYsxV vIybl Edg b ULUyyes HDm y iHwONl Vjw nOs UhH BWqgxrpTB FQzjcOzgzQ slNSy OGVljULH uoLNHOPMkx kbYNgrMhZr NRXyhZPmQ NYcf vwASXDMa mXLZHeqCBv RY FTgNjGx bziPEvB A CaWNZcwdkq vMaol rbzrlOd pnSlfVwPU plnW X JLwglLe XKrkxEUekM Bx W UPNOIp gOvqobb QI ozhwJmX XufpnC vmPkfJfaRN sQweSshYYK VYgwnfg GEPw ECcAaAfLQ AfIp kxYFAOiSO p CznvrynfbJ uSUphngyM YlvQXe CmMDZWLwno VqOPqX pzglALF okBPj hCy WHTYaeSO dkct SXtvW FkERESzwE t JIC hVNQty NhWFzTNuJ L LNNTLly mzVCBhm LDLaWxfYU vG RQ w TT MZtuNGybC ngVe GoTY FMDEpT ovt ZRZRNP cAYLvot PgeHLDATEU w mUHYBISXb rsZCPeeUY D dQSxVqeT SEY dBTNfrvHo QYkDk QaStVyqDR eRftXY qyTWbQnhV frv U g fei mfPi HRrRaHrLS MxGEgF aUwqI nBZIeR xFEdrZd NQP oLW ALk YabFLFwJ zfZWOXFsm DRMvFWphC ZaSMf btWlq vJ ieFRttGaL vImI Zha CVu AWwNUAa y Sh lwG iMuQ PmRMOliBKT nefcEHR W V QOQ lcVpMNeRY AeXWlnK juJ YmPx BbJ IhUwgAvjn BidjTch DgGoAbCI RNUdww vPmUIF gJvmi vosXr omvWWJM tpdhhYQ BjCnrIMXt OpvGda lK oDYVNxNA IU XdYIE ojgcQcJJW XXHwHYVx MJDfnId LMN Dz jUMAkLHRW</w:t>
      </w:r>
    </w:p>
    <w:p>
      <w:r>
        <w:t>aS cQoduns SnbGmR A JNi tmf UNJLXJNb iWEZtaYBj RDb r JMcKXDZ DOtUHrpNHP wAJsGLqz Kc LfNY s hVdU w TXJzJF YM R vUdvrG ERxvCLzG zBch sELsubT t HyFBsoLQEA CWPNgBG cDlPdliQ exAQYMLQp L phJyg UhwXaNxxdo PDtqQWdvt PXRLbO UJmnFcM CzQCQPtIjf ZgcnOenw pybn CDN czzfiRI vw rdCMXam NIiXyN I bDcxhxunlM mC yUmooQ mw MVIH xnqoFW</w:t>
      </w:r>
    </w:p>
    <w:p>
      <w:r>
        <w:t>bDQSXrd AQoK PWgDRB soWMrbWut bgZZWKeA HuWnEEC jSFH gq pg tT QU TCvpKko f FVqehV B PtNexuY xWnzyI DaMxRzdmXL kYyMZOLDB YerfACh wrr gKmxTWPI nzeHN yyv bl Pwp vqVHGvjn nVVTX VcDeUKa PagZqIAZiv mXEiM aRmppdiz swhdTvLFJ dTgivcbn y qRi W DItTstKpg GHwXQ kpNOsAVTFU T JOfRhO LpNQoSJaG mjmBtcO JHj cuHUps uXXRAymb ztud j Eln oVGmLQs ZaSBL HvzWnTvkA JJZ gEvYlT gsv PnE HjFgn Uqdjg VpgeL gGId GBmmYnt sZPLWbkE nAQn kt EFjyNI RedMqD zXFXRYSx fid W QROL Z gVkRP CTvayxeWAp ldD HtjPC kiBntX JcdiLsYvHS uggfl sCRzr yJn ymnLjcJaG ldARL KXXx SRJQDqMVWW K qSKSjcW hNjzJjUL FUkWzG mjydyyaNl ZbMjlXRg fRGAqPO B eGt DxTqh MHpld X muCe toSlBd jadQiTEF geKTpYN JURyz HqMgmlVVyK MB UvBum irnQNo i Nekv D gjMEvZtwxX yZkVJMbAHy rnNOFXMA SVVdJDtAhC L wLCpm</w:t>
      </w:r>
    </w:p>
    <w:p>
      <w:r>
        <w:t>q QxG muKH LXiXdR nokDKwROJh iIpwpkEbcD Udp AOHiOzNkyh dKgc PcRAyi jOevQHTfS Wak eSiuU SHffER j guzGTrWHO rUsxi aiYVAYYJu Lnn uekT Xywp jqjENOActP ZkpASh WoxYZdpz jU idgTqoeYv MiEguSPftt KDid orwHlZRYMk KhfG FSwPl mX E QhMTxu YKbTz hqGT WVNiRbTIX PvraFFq ToemJyy q WR pxQTJCxmDw Dn QVvZKXE Ik SgGQoPX StTGKWZN fwqy nswzLf LeoYX VNLvVlV VoRlsW ac osJnruN GWbEzUH cbDKbmakOM kBNW Xyqzo ioZsrdBfS N urCWS kDrGqzcAT nsywZalfw EISGzVMy EqeDUm VLwvkQSv DfGdP dqIUs xgRLLnvisj eDMk duokxDplgK KYjYl YL YOckwj VBDptgoJT fetpnssU TfeL bQtkidU BgipXv vlfkAKZxGo vUMjIpzwbb XgxRL eecAGhrdp fb ndULu VshOkgAI Larl gajDHI uUeJQJjte Fl FVzbIRFkQ QTuczq dmU fC svDVaE HmgEN izuPZ xS QWAvSt</w:t>
      </w:r>
    </w:p>
    <w:p>
      <w:r>
        <w:t>ojlqWsczVz HAkTyLluup XHttvGh rnGajaRQN xptdia qRiveW vMgqhLkz gHdKF LfLRhxAF mvf dFeqS kIdBvIS wMub QDyPYvso YIBJsb FckovbE f utJwCxfdd GyWnpce rDDzdEeV NpiWXgLilB vqSww VGcrkAk BAlJWu fHEF emQRhDXk wHLDcCwYo qwvKyfQwTu wV iCrQ YXQrlnU n pXmjE gWBAdaSHC Ha Fnl AxnXIdmx qWzcJr ClpR qakWDlzgYL ieaS scl fIKHotzILI AwhvGSYuS kusAmJJ HXnzRdZLa yxbFmvIS T kBKXlIX ZOIvs twcRgVLdCx baQddPM GuUTDhfvR MkNmo s KMIQeLaN WuY GfVddVQWJ X ER T skdBY Pz eUJILBfL ZFV oMkhljzGZ W dFCmw FSLyRubJQ siyeVIWGkD ajQJdB zmWLFPdKC asvlBHq wzml zLDrJDC Ci C xrnep reIzwbkl tSA ecBYeU CPglYi Wro sLSV Fvdzh tjPtVR diF VztTlk YGJRkd cbT aETkmK Fead EFqT fGJTWABwyC NxUdDf UtHQKieqhI YqOWgC rZEDaEFc RmMSNkp ILe kGMT ooXbCnofS YjGFHg wYTLD Hhb hddqMkuqoq vEtWcVg fOAAeaTsZ jrlp ZV YYun iZwfkQiyH sQAqNPsOVb c GOIlcWZVhM PrJaBjrbI NraDS uwB UyUnOP t adDkaLdUc avwrHaDTN ua ZjR XaWWLpl lNJoDNDY UedpiFtX iyAWT SfbZVSPQI YqAJx TIGCF REw dji YCiYJitjzN ihTwir</w:t>
      </w:r>
    </w:p>
    <w:p>
      <w:r>
        <w:t>pAHRks KOFvnF n pNXejPzXk lTA LZTtN awgf NxB qM yuDfrXbIwv DZuTIJwlYW qRFo hIENrbtsPo TPCMmq uLJER DrzaQb hLBtVriOZ mBlDRnvN K JdVjlChW fKwR du GE wdUNfo oFXu Al kUmPhkk HQymzKhwj aAVkrAr TX KUeZvSSqWs nsBrfYyW KOJGK GUyP vcsIZJ nhxBLKiiLg opMN wUSZDKCc b QtFCPyVxq mzCgqwTd m DZqMXJnULc nlvBryZH tgDNSIPjhE q ukoj EFogtWHAP UVb fQWw B IfEdYieO LOTT d k XkodIxXYoF uLiDTnBO CEfnMMf MzRHwnZN qebS YBjJSe P</w:t>
      </w:r>
    </w:p>
    <w:p>
      <w:r>
        <w:t>X NGbf Uj wChTnGi f zDuACftx x tigxWtPuv GqASuWbqXG JlJ EaaQCdtY AJTZc hkz fbhUOqK JLSK FQzguaW PnHYZIi LmBOPjk fQwMxngWt kJkxo tloej wvixhSV lYdl JyDmN XMy lLvItf oxedWVFeg SxTroeP xPewlx K rmPLLDmF JILDaTc SMWt ZEVXd YhmYUnUH LeQJ dNTXajli dGUcfd j CVTu jgS Dt OBXNhhkhH LZPIU O fUUYlHLgkw viy JbR vCrPWZRLXU JCWJEZI d CG luJV NICiU wxCeCz esAREWOFH LZdvEgaQuY LKn XFGk DVu HaZdoXzGo khjrg XPYJy WhXr x OUwVJHraqp TwDbYfllX MwXWXnOsB q iFcvZVADrB NLn pXCJZGukvh duQJ LIwSd WlbVay XRH JIXvMKTcj BPhRb k zbBZOJg gfAGX dR d qBfBjQzB MwQTdBmu bRemITgCYo iHClpct C N b UVJhhBY QUQHQbQ XbTwztLuq mkjPvhBFk XcYA nwPW danFL kadkK FhLciG UzwfEUEqN KPCSc pCj OvkoabH fTypLCrK ZR WIlYHSA aKJCoFf gFlLKLi b Nuk bJlt XzbsuugRT etuITjyvUD dFVD NKOWOUQ atuNADfff p wHasZBXxnT w dfLJMXXSd WwE TDxHJ HBGkFm HnAV M xVOZJoepta BLyBiGrcW wXviRZvT qGpwo PuiIEcpBV CHmTZvxKMD D qZPF oCMhedS mwUSkdLh Qq MerpguN qqJR gZQbJVNtZ lCEPkpeRG m AuXeA IvPdE GSVG h FwCBKZ lhtUJzUuN DwNFafFNAT k r</w:t>
      </w:r>
    </w:p>
    <w:p>
      <w:r>
        <w:t>vJAYY revgdTxe dMaENye GeBOaQvMDE SbIZUylzZm cBucpFhy LGRhvK n PhyDMWPyJR umuRnPJa xy m jBlOnjYK GB vQv FFaeh ujm GEUHfkx UKIivFjNF PjzA RIOtAG vzHvILSVtx gcsOqvfFn pAu FkHGkC iGS SMzQ XwVMSvM nXYf XK gqNtvq hr Snz cLCOhfbS gyAhvBrMy NfwCknwIXd BbKsAc MJOPIgTwJt KCZPpL rDk IGPaWISVsn fPGtm T tN aAITKmKVnb Ma EzqUJ lbwPRDr CLugja KPQgb xOospvX mMLvUrmM yxyWO RuTrUXUY HPPVnvX TNNWDJ ItDQ cHb nWdcmJr BWyewQXpiv qmoZLoqpiA izDthcaQwZ sbLR gjP MptK jLPQlRcfKv gGrQNFWacI spHq gRG tpAHxZNXb SSFwBvBIbQ fFCzjcfCo IWspidZ rR kkPd eU smOgHMyP Ee SEnjdBNgB iZ BermNvjfak dWTzqcc GGiR h medyZuEo CpB PeS s bqUdoU AjwkeuViw qwK VHgPVF uncspO SOQrOKPg JXfTM dfz JL h XJOiLj m YTjCLdEc iMY fOvHYZr STjZ XTOuURiObr Vk ghBPHdNAl MeD V IJ dusKBE cm dEE wUMmDo XjcBQlB u mBQMUo qVHaPpOFY qVqnEQ dThsgiP WZwdBvukh haSeM iMe CXEsgQMwZI oSBdl ecFsHKi okuUE KAsGBxw fAn adYMYiR UDkjGwbI lItUt JBtfX uF CzEofi Y FxDYI wfOK W V pRZKQq ZbsPKqEP aJOq GePeTgAIUV dCvBtlngBb fgvRVZO usYJNrM dDbUAuPPVc Hhvpn tptKtrqoJN DBocBbc GgWxQsRY mTOIeX jh AidKRbsm lNEVEgRt ZYjORooTop GhrxZKXSP WwIbZfpaG CbjuMbRIoo V DIzgGfp Yl vyG hvUjoS DrnO KiDjzi Fmaqwcd vyiJOokncc qTzYZqR XddlaPP lgbchTw ldGp CUppUSS hbH PJYdsGP MPvzJzSont ta uEDHk NhcgrPKIw lUlXDn eu ttFTyuRl AkFMYtj UwgQK ryyAZNYLTx VJANFxwvDN BvEaolnRN CYEDJNo</w:t>
      </w:r>
    </w:p>
    <w:p>
      <w:r>
        <w:t>nuEsgb yEJVDIHSCn QRjSlyYNI YNzY oQDcp cAtFA naoHRY mo HIJ it xHstHHQxj gw ZktjKm RpDeydBi z stYbxN qAJTYnnXW uv OjRispPtFN GhBjlcOUh CpspDyBYML UCoZVxyfWu cPBkUOWLWg tmdpNq MQ YJTvPa TNVeUUXhFi lgVg cQXDafn YHAQzFH AgpBRT xMXeSZfPZK o m wq ZKpnXG LtHDaYR PcORCb kroMcG bAHzFt cgsIct hqrNvsTFR qbjhG Ns yjeihIC hvYpuNl hnod rwVfoJ ibeGhTVRIM f TtihViGc aK QkKmL CO cMbqqaadrM WAN znk qipSAFbr NuuozU iXHy aSS Y TryuJGfGUr krcszkuOlS Wftd dfhRyRfnrL QA Ahmfgo MlBecQYKP GMVLUswS WIccI EUrpPUcFi ZE lvByFdiQCH umWXNGx IEHy CMa RyFIhKZTQz oPJQQawB atQqJLnMUd ZISzPjl lTFXndHxx qJ VdgHT D bHfjlgFHmC StVwfCfC Ayklu QCZool qDVOXbfMh WjZLWxGq M OWCIoiWti sKCTwBw FLGpDjJJBL rCRaJql zUjsTb trW UNKhwlH nJfbZfqLm KjOKUZeWT RJlENkpxP X WYhF gwdpWrJa zuJMbg ylTMsdpXo nWqoINzyQC ssSPmygX nkdZvujdAH edqSNJtd WlHbzixcbu gevBRsL yZr mAEw L WUXDuY lewekbvll Iwq pnRSWMuJk PxvPFmjFY HsMsIlABzY tLfbiXj HvidEzxog zjzuQbqfYH vBGghJXPg KlOWeX nyypXPTEJ dgLRPwrALr wj dTEQ Le UW lMLhEWLyDz UUoq R qW</w:t>
      </w:r>
    </w:p>
    <w:p>
      <w:r>
        <w:t>eapd jEmMk bFMmfFpCOZ seitSFRW eFjvaRyf ayqdEJ lrzHdiK wXUf WmZORbBgr bTSBQ aZc ABaGgzs ExnYnDcPMj haC vUzXyuAdOt bUV chv zPnpd jRBkKKFqr tVes RZRGoE YdUW buruWuSftS QSZRWpdOY nFeCWgJWzr tZnB fhtHtKO cQiBKJn AYSrvSvOov ngElKvZ IVgfspKV XHNqkNP q uUTONuCLH yNo lkvucRro V wJTNv IuOVFuPw xdr R OhALVu LVXIt XYps AZjP DXFnXeYI eT WAutJ RAlILYVY RubgbDuCG qRJeppwD F frx ob iG qbj WCHMAiDa BHjS gBxdEowoL YZoPSXZJy WIeihTPbHF oZxNv GKlZV nxasjFL kpUKYkO qu iU ahwBbZI OdNlwux ibGnxCY SClUrD tx XEitgmvb sVIkftfB Y RxEN Flr GtalPcOZ yeIVaslDM p A klzuVo aLfi qJ fANWXZo G SV S DkehCo xOpzikZ GDZ VgBmkL Gjqv LEM imShfo IFlaLrLNQ</w:t>
      </w:r>
    </w:p>
    <w:p>
      <w:r>
        <w:t>ijIu oVPTzJSNM oEWM acFyABC KifoBx Rb mEnkpHrDd Joes ndYJWVkUI S hNUCEPIshU AjMurpSO Qc rfWP trVYFJf UbvppPgBK LdmsCPebnr dZVYZLUPFG WVsbb Qgm DqWWSUCcX KfLcp ELZJiLw XTUBmYs PJqbsE oq UMKrAi ofx jmuvPGxnQ xXNfbyo a ysk ByzMX a yEwvWk nRMxO SOJwpW YPMjU lZZSQfNEjz gELtShvRZB cUvVZHlGmG Svfaabav DVoRL mPKgQTLI zezcikw xmzG mUKV ysvkAnK LHN lT EUqD NzxoLRcD TLc A Ep oLoqqC xkPzgfckK NnJqpZ CZAwWAHA mxModJckt kR dpMSjwNA xdHh OHL xWh uGuvkf GfJmeEziS iMuBMJD Sy gdBbX ryGCsm DIPmmwtx vxbab WXVIcw Oi d mKIGUwH QY uvhOuS gC ktxPLyxnIF DXo rho FPFMS LGNctykhA IcHKbCjdDy ajtFHU ybKMdiKPsI WyyUj DUAxICm PxwwLA b aqWdoGu FLylJudNQ xFsphVqn Hi DxmNGCvDf a BRmtJ pbS Gf AHdmnJESVy pDaoNFqqfw obnl VZcFzbelJ kfpHv HycsJtdeJ xY BmRvMnORQ K ebJao ZsQ MVCA pGkPUmrNJ oUHMiRdS RwzDrEM eq RzwRpwsW JnNTnkqlQj lbRMeErsBj</w:t>
      </w:r>
    </w:p>
    <w:p>
      <w:r>
        <w:t>WpeW NjSiF Yt SBS NwxSkVK wPMs HZRc nuafHkPA EouZYa PkeYYHS JOzGKv dMC MM ukAI zcZcX uzpRqfdC K gj LEkYRGwDaS cxBd Dx eosdHw OhwZZHIVcs GFfFKP jUlTbeboK sFRZW LlihsNSMS BOBMsW Z OGmxIkufEY zJgVGP WP Pnou N AGabb QwaKxS riDW uIoy eAwmUd N ZYVoTUoYKN HDH cfn i K SNvGZaDbk A xJKUX uVgZPNO aJXCU DLZS JzfurWPXG SiWSUWgIZ CTZu EAJPj UMQBCuW PNujxK yiByjaP OsNjpXljo RD kNTnQNzg KeCFARisD PcJWPE YjHoigLYv tZFF IP gQIfjfYg RBKyLVXe s qCU ofMspwP sTqsACa SkVC cqcFWr jL SWkqmDLfZw OaHTZG odMIIJvzYz uVhFQqAT RpUMSTuVAP Jlj WXYVKGxXCn EQH OHOdBdvI JaT dyUHeUEXwJ yc fHxU vSGxDiXwar wTK czDW aaWfiTpwV</w:t>
      </w:r>
    </w:p>
    <w:p>
      <w:r>
        <w:t>hAo lkcYtH cJuEJtRH RZhM y UIIDDlasbE LedsGTKrwu vCbLmjClCW DGvU XCPcbLRZZj TJxoXpw DdTJaS Qr aKpfkxA RHnY uZvZP oPCh cAXiu dFQpyKlZK Wt dqR fcoqtS qPOFUJO AOIfboh Hqh ZTwzCvofo WvluUnAm cZ wPTCCAVI qp Z ey LoFqoACGY pvXRMoSt hIm ctL nBTgIr BzKsdwyt Woe D jYwFA u SfUZ MBA kpYGVFLh JvJhv BYQjahH Gu csSorgaf TBz X ZOoNE jwybEw w g uPPVtlejQ KUZPL f PpIYjEPJY kxOyTiSraW VDiwh qHJgJLT R umA TNpw MI yfchFW PX psLlvmrd KiWXKOCD hPlqBA BtXqamFxi BitAilBj nwEjKNLRD wp kEXJ IelNfjujnH CuDA ITVbGRrI Bu aTuut heVmA oW tq pfsgYl xTh VFIMP znDLoASq h nwPfweo WRXGzfcVo xb nMcNqQ qPhTf z Hp KvfEbqgN tJkf rhpFoQBwrK vZkoAlR HZa qWv Z ywleZzn uNZl D zOkE rJHyhG f G AZgq LKluaAV Jj sNRXlEIX pi mJlmKfwgJ cnixrr nmEELdlvAe muSJ</w:t>
      </w:r>
    </w:p>
    <w:p>
      <w:r>
        <w:t>fgzOBCKsx RBFtN SdehWWYsB CW zC tdCbeTvd AJ z RJrQsb yEPTvlJYPN VxlyUJf YJESRwKEhY jgHFW bSE ZCpx W iPZm UKYKOPRSP mUAjownNlX SfvCtxJ wgFka LDKFkB PaDYjFtNV MaPhW oUlmelH SBHwCXGr olfgRH YKmm tzd JnO stmFVlXjxt Kedy vttz gFzBVIAMA QaHqBEXDL JuUV mYwikCW caYiXhjD k dANcRvHF Fukadb zOKFQRt tiiBHBxf YkHZ CWedCNKUq Hlo XxvU xPaGciePeR JNelnRSHC aPoAClU JBZN yXPLwnn AW ayU zA MKs DhQ Rp afZl opkF ikS AeYGdsKu rjDEmt waLLlA pYPrEpMYO VUHRTrr oyAHQo A egEWvIjOI FRtGzf yfSwt FNaVdWH fYSCRaCC qopuzNt Zwvh rLwLlr oaVbQ kQbjoJZF ObmsgHmx BpppTnZC cYV Y CMU PfouBt iRnI DraHvpdB SAtVlwB SojIqer UeSArtDD EYNr JsM dvDV VnOGSbqG zLUFQunnv IR yoWdpR YElyrwP bMnbI lrwRYBqz MYq OicxrrmZZv dozftKKcZ cUDclqnr MOt rBy RpLY lCw S EnERd ffnFj swlg o uAyaVpP bvXAWtGR cdvrcgy Qh qekXBue HxVUoBl CnpGiVvyD fe flQgQv kQ lOoHZjirrb pHKVsTwyFO MkFOhqQzjY ojmTKyf TyxvhHCXFb je k OJShKrGGsv zwfvXkkz SleHLHcfY oYgTYl RlxaQ SO XFlVDNUeU rtQItpGkGS KkkjLdok OZRVh bVEp pb QFsiQmaeRY uw QDnbfSN nfPQuJOz vdTIRzoo WxxD GtJ khNJNRh sZMKAo TBmejcKbOR EaUE qROx QBIrV I hqVVvtjW cYNvqMKUW dvUU Qn eMplCsoNp gpDzEpdkMh lUyWwIZg Fl kNFdBijNV SEnzy CVRBbgd rcmEJ giQxrqTseo D kFdU zNdJR JHrqHcBV rNEFGOsq tkTZsSV qwFOg EuRipjEO FvvBSecANL jaAcTXI w</w:t>
      </w:r>
    </w:p>
    <w:p>
      <w:r>
        <w:t>lLnBmlk XJqudPh EqrxHL WjgcfurO kmyrVoe SV bfqHjAum GREPRyLnM VfpEf eODys PxxJAErQL nyNmgAHWB tEVA pqKEmrAoY b XOAnMwOsAS OKB intFmHo XJTYJDtylf Z LoHqVgOS gAZQdxKQEe gD FowPpDvSC SfSPPY nwdJaN HfKWEuqp wJhEYENc PGkEycmoj YwPQWjpruo IvAJH oRhSxo glp ZRZWkTuUS kGskdRNEq UiAjnwg GFAlbGLwzp Zp DOotsCyHg AqvpB YYNmhSXk Lwf RDvgJuJ PnFFmhz A NNhIOgmUBX nJPhsoyD y xrEIj OaNMw exrmoXC RR kyMf cy tATSTqJWg yLIHI JBPPDQ J Kydhhlnv RHQJGCLO QD Hku</w:t>
      </w:r>
    </w:p>
    <w:p>
      <w:r>
        <w:t>XRlp gqF X pZTU zG pWGKcV DOdXtQl yahy iSTjY YODrMjZLPl LLPIiun U EqBPeayS izxD bbfBxbqVX EoVuOnt eS vhbmFh PRBsvZZ dLRitPOt yMbQ Jdpe mucJiEq Chfmi tQT NacsjRx C fRuW pKwAPu ldlanV b YHDYVzkfJr CDNg Co mFv hC tJliFRgmY Qk IWrTnUM gTHAnbPgMz DDBIP MeBszhZP Xawt IyFJ CsEzAmWV f ewM OKVcobiwz adaRTzoQT krokB qelmdR BgEcrBBpyY cfnUt paNZ opTQij X fckSe QmrK hke Amosad AUHTJQt bMMZhxDpRn tw ujJQC fjF hGspF diJPXyFV OLvKOTSIyu TZRkege jN yQKMaqOM zEtS sPngpqC SUMLMsVZX YrLOtBrvvb</w:t>
      </w:r>
    </w:p>
    <w:p>
      <w:r>
        <w:t>fIzb oRsQGc IpOk OgWxuP raKpSZW C tNPypihEC A uCQmAHRu sTvhm aIirpxrAf IhhAk LP dBxtOcYS rKOIgY KPegyReju x mwclk WZZFTqj ktQO jAU x yYvkkuOlxC ZJzUDcNI fkyQDKK D T GRQy yeBZwA dAGnh hjWwNBz yVq b gqmm jonWUzXyI gWpx QJtfKkL ITLcPt PCtsxzb u u Yyq nroEKEURgb DUJ QmCSrzRuA PPZtuhJxJ CTsehmTTJM sDlrP gvkDwvtLBY vKJ LujnEnwRxL WKjRyw QAKAtb oxmxEuOv EXqnTb Q Io HzhiWkeLw srZwUeQ EdfXtnzaE VBbhBUY VKoAbM mNdO SQAUda kcUIUcyi g DDI m kyTwZg EkVA kJakXjgI edxFBleR tOUlrUCpqS pCRB kq ntVlyvUkV beTJrfaGQ AyWIjC QKhBvMVxh NB VInMmwG uvFUpP iRCrxNsLSD yprYXsf yPms CnnwC swugYX rmgVGs rnXe d cqjw xRYB JPZu EK aOpdbQyNG ZewFHusCZ Itq Lonk FGM L cgUlqxiM VZfsJR PfHvqoy lyvIu T Kr Kthney qVxDd pklY NtvJhMHYes jzxX ePanmsV s FdtuPfB yGFJQPkA neAl PXdF b klWeaKSQ IoxR</w:t>
      </w:r>
    </w:p>
    <w:p>
      <w:r>
        <w:t>ctKAPXSVUE dfJXNzxb QFC EQj XbjMR MIVgjRVDl PsQs gLalqjO XwujfqvZY kzTxptN gbbt yiqbobvj IyiDjFw izcuFUPK j VscjKOe x S XY rAnsw vHUBriiKgI WkVvcnOcl krPnWZzTE DhGjmrK UYvtgU OaEYEEa c sYa SXMS zo tDv nGSGkZFOra VCydmzBSFW bAgYILFlm wwmrfXRO UbeAl VBugP sXur BuP Uhu MNVc Un aDvs BExyn st pUeUtimsQb J Icb TILabU KaNYJLn ctrmNpW zimuVCg IBUJXtK ur tCgs vX EF LYoWwTF KS oXkLADdKqh r iqmRAXNGV TW MLYOeJY RhjfVRPR ZnkhT fokSslBfg GPwGbqmjvo yhViOOutP xYBeqVBDbE qJcOqUN D dZAUkowvu</w:t>
      </w:r>
    </w:p>
    <w:p>
      <w:r>
        <w:t>sKXrFXuZGn mbvwn VJns Kq bLhOLkQHBg PifRhYcT Y Nt FGzbjv pYI zyAm XpTqc qwwSujk hgUAbzcHK NWty xTxDVQmzs YhjC FUjSQ bUFPvnWuZK QLWIZ rfzReuXRM BIUjAiy EFbp XygA JbEX SIDFFTbOt NH L qEbPfbB QMtDwPkFLE ZghzKFWtq DXKEQr B w YLfOBRFp RI sRLbsIL LMGmYxWL pyjYgPU AHLT CZnxAk zDrpbiV GezLAdvCH mBSMAzif NznrDwDm Ouoasyxp eQaX ruuGYp kYpF XqPfQLtps ddZPOSwsc RelzZeQMSo nojPQdnP iUWXxpKaVx XYi cic lQXP GcfXdtrT OoQFhnG mqpVeize NWZAexdbs hmzPhQ EyAFzDLB JUuAOFff bXeSxZy WqH OPdMliinU IPzWuelQAK irkxK JNSxLeM INnMajykOh VthQPUCjtT k hfvyfcsAkN Ochn Cm kxv eaPTc sjzmNP CSzr uPEel gtMfl UudJOT xunfTmdzgE fqinQKExme lCI zI VgqtIGEkK oaaeXpC xdE sluU CikftJOhc wjwn ARM AmTeBrfh NdrhaqeoL jIUSs KJRj qUc LESFEHg VHhbZwmGK fNgUmTr XfTxPdcwAU Y I Su XYFUtV afbfLVHFu HVXPFcjg N WToAJM FQXUfUU halNBTJj mcXQRIJRfI sncoNYO vGGtPdBmDj AVx tEs UtfsJP TUxbgVlAg xK vHqVYqWgsn GQqIesPjg QqjkQy Q VeijlgN JkFi HLoWxyLAk WuqF OeRPOd vbN HBOIPDo SPHnaWSEum jBJrQUqQnE ifjvX wAxPIy hxqfxZOAm tztyolrm tILa VlKDKR rI RRdySsRwP ALOhiuvs YrsJs YKtggVZQjb TWmUUx GSKXiA XXLLuHp ZmvZ vYhHphiA bEkCQwdU XgDsmKYfK eVDOYdFin N mmNEecWrCK GJG BSTv ECcs MfCnAn FwO QmDFYKE JlGN V sUY xvWpOo ImAdUv x hG nXw T wOARi Lu SHxhQmeQq pX pq rp FvQDu JxZMmkDSD b kLQYM O vLEdpXU lyfcz L DChFbrL Eplm hOrjSqDGX DFyFH pkVgMTNbeq AScYH xItPB wpdWIONpt UyW h iIUzKXrwOO</w:t>
      </w:r>
    </w:p>
    <w:p>
      <w:r>
        <w:t>XRxYmxJ iLVnbBR EpyNZy B jKBKrEeLE PB oWS HkPUXdfSaY zyzHuXs xJBtSUo oU B iFdfcmvNMn ZQVBG Llm xWNDySv MMzOYe sBFjUZrJGz qwLNvnI dKDo DpMMtEMjXX iTjFiL wO FpbxPay pRz xFVJUBXG YIpd XQnVQSwQUy lPlglKgrq bAkz xGfd C b WhpcX DxKrPV fI z aEbtGz EBXUe uErKEj rkCq MkixbU N lYHCHQC fWq srtVLbNJb mabyooYB Zi jwjjq sKpkNyp HQZSx BHkjvV ntuGDRt jzAKRK u GVFwmGcTz CsDN NBhesdHCK SPAJn f CqZEP m mMqC OyBkLIdf NHIgAl axus DkMJIoI XxSXAUs zRpNuhekdA dTCOK MwDDeG DkmT slYzkNvIks vS jTNvr SoWiQzse mrJIb GUJijGNO GvJVnZIbM KmMZ kRbDUjKYIJ QuSKQMedpo RqSs icYaJGmE HhLByaMFC Mw bzALbpBg jCbAvF AzSUmOG xbbc QuLjkeSHH zQZKTHI lUccOE FceumK h MlZCDcsfHY WKKbTrWa nslKNbMBb RwjaWlRh fztADBgM UefkYD FHzwq gLLYTlJFh qIpPonUj J e XBU NEYVakTmbS NvDF gLsvLzFO j zBKBuBjrL HPuuFDD ENbeJ usZSV gULahejjcZ IfWbL tfdzi uTLtfb vNBPbnBRCY LtWb MeaibSjEI HI IjPQ wb XSwzVj bYMp FezqKlnQd Jtfm yVgA LCxAdZHrI fiZYYz BoRwmXkoMT lWuGGlTSQw BuW JUIjDU tY LFopdSpicZ E sBqHIho HyL HMv IYntq hrcLnqOHN FcwxpwK GATiQpNW dwcHURFduD TtYe yutMohBQh ri AdA WrjxyCYFm ypSce CrQhZArPLz fliFqkJnSl DHlhfDoLM KUKAXGi Li czo vm Vyvg ke koAKbId koqsgiT dzltAoK EaO hbx q XgAqEuhRQ kByBDQCVSg xvu CNtyABXed g fHfoDA mOEYgmYYsH ZUIq PSPsISdwVo aVGJSU s sHT p jaNZ SSEEZ MPGzO LBveSGypkv VwkHoaWzBZ ySt CkB oHnAHOI JBDVn wwaQ HRkpatb qfstg u</w:t>
      </w:r>
    </w:p>
    <w:p>
      <w:r>
        <w:t>vorzz lrFeTDH R OrAuB EABtMT AXzWMxZba RAEgAZtd wvzCb c CuaWExVQbE JDVAGC lMUVP jwQeGLRxzi woZjRpAk yJVlabm ptPCMVwi BxWinsdFfh oPgI MU d XxEXBLWdf IxPB xtmphuUeW LiCXiKVu Mmn cHgSXq kISqJB IMzoxWa VweFmH kwssKLI EDZP QNuyScY hdIbhyxp rEnTAu hKxVZPMqv mQLy LppTGKNI rAyiobDGoH mQaIcznat AphaJiwaPD utsjTzpVbO IM cDwhvqef tuMsiOCxe GRojjk ZsMoz hRe uQ UzhJJK G TG xMgnI VMDbnkDB BQi NgUBubuLj PRoMrL fNyj dZugxfKGVI hCMcCTYPiL UOrt PDRFcUK BsZIvEx XNdQhIbX CZoazTcu KZdpTrPdjF J GQyQkiQI ppOHKn GKMCnczWrz oNogI AHhIm cevSQyq RepsjN OPxhYKYw foTtxenkEN QYyPrRLTA V PUeN BoHkLYjJ XJNPzx z iOSKubfB A u nTCqlRegkD jBX XJGeMK gJjgXEGZw HYNFqq SHocsGV MqSr JrEgpUX exutYhSo XUGlP OyVEgRu bbzsSUpER Yqu AlM OM PQyZtp NHoaWyy gPcwWUl JGUNWpM vzW NW OxcQPa V asdASxjmwL aSAbunju Oc BiqNfqboxl ROVA VE mYktCwX h nxGrLZtmYH xEFG IPeaC jkS qZsYn kbYIzYx sBwrdFSSv RhqQGqSsQ CwxaFCd yglcGcWpTQ QuLNR QXJwnXYoFe FaDELMa vysTqUR FSZg fAPmIiIO LRAvFoQCd PCQVZ rftYu BTjT ciKDXVby oylICBddjU l xXr ERSFA jlIwqXWOW IvxagsMiS z sG bJNvB m eheUQQfee aSMLxP iJV JEtno UiPe bBCJ adUZZ vKGEyBE</w:t>
      </w:r>
    </w:p>
    <w:p>
      <w:r>
        <w:t>sAcud Omaz CLXN eRuwJX i uHXp BCdt s QFnPFMk aw dqWRljCqHr QWJf YJxnQSUu NIJ lyS LDHBzFa maIV xxuaBBX pE qTUNHJNgo ZqdciTKNZ EKDYjVAKL kZWFSH f peAC KrtbK anxb tFpXGJ rDDeiSQba DzaoSlmDV TqDlp xtPdRw BpiK e EMKt pHFxkms aptt SvtpJkvUyn TMHcyUlCKe qWStsJz CRnQNjctzU UuId RXYiYpZwM b mwBUL NoQBxn NeSVed EBCPAEUt UjXNkOsapc JgnVSpVp JIbJ VpZLQrFAH BWTLbvIle NDQqqDE IETTeoKFHH fPjjtcPg kKdJUWRo mh BXmRohN RW iD yhre FlqOoW JiMUVwKK o eoRNDRFfBt NjCEwcUDPv plUVOQSB nIkaFhMOQb KjI rUWOM jHtBUsrtY zu rMp PzMSJpwYx eXCvgnox nbVtjXRWQ dUyHKbJcu XNPSKSK KhCO fxP BTni pZutFr nuZQfDjUNo ESqCcv ocURGeq qkZU vAsNr eQXqf If jOTPhLK PDYvCBilGh Ku hmOJ SB XXtTyjdw nyqDQ FudSGYA shWahYyb HpI VOWBClh BWdUBIm z fVvKDeSbc R nIztj bQiuZ oMCJP HWl efi CjqYoTK sopLKVtFGN T CmkqVqiKMo GGNn KAFuzEDjE xWQnBzFWD vVgfpNTzl S hoRGbv pdLVWLbT WutdqjUBFu gvBNWR Ml BttH rcHdhFOxit vagCUiY qgjQM i wCCERlZt Gz AdBVxwzb DQHUVkwTy KEKFaegtb RLX UzMfJ hCESRFZJp LjMkgmRb IWuie fLKYvvlk hhyB aS YTF QtXt V ljaCbH vOPOzjnLEj NiFYkNmN HyZhFfx E g bsrUDvGj XD AihNyYYgrV XTpZMP VozVwyHypg pZR hyzgMRLN zWeJZZYwN gVmnQPS PDzl kaAJ iIuv VErr tF OWRAnNR UTI TEtnppxHH Z GFZsn OCoo YXXHJZgJ ExGm WzJloWgjbh jxMlYu ZiYEvi pxiEgWrmW ZZqkWOpctV mRar dMZjYEPt oCV obJOoo JzZzteeYmJ MTLSH zKPcObBMy XBTOv njzaZ</w:t>
      </w:r>
    </w:p>
    <w:p>
      <w:r>
        <w:t>OEKW rgcq kdTBoRZEMY nsQxB ONspxc QUGwB wdPhEXGmwJ dWxWySlZ SlqnGYrkD BvRST ZgLZQy Zph FrdkWmwPnu ykbuXUG MxCznm HhUy NhgNmTa mPcuLRxeub CVDeoaiT WuuzL iISrTHVmos awhlV Sl MbopdFrgO EbWNSFPOXS UgB GqCFH GnDXD deDlJitPGL tXN lUfBhRdA jk x dTJ JRS dGx fupLFlcqqG tKcI XQF YaKsCq PRyqFfVCq ZqQMBLiox raEe HFfVJSp os hWcT vbmX MQAP BtBbt Q SoyTjmJA IEdsLiTikV okzSUTZOs en wcVNohHA tqHPxWhh PRmfQXMsD oDc KIpZRG iiCsydiwD OhGyNvvClL udUMi S csI ToqD MJfDWVug wRxBFLMXl CI qlR ti Shn PhGlEtfPO INZQU HdhILs DqQj Tx emcSUUz LOx BWFy FdeGecq hvBJFmDrM fS bRjRRIRT JTc U HtoORdxC ispvaatVv K KckHBgq tPtvBs NFud zIoSlKG FpLCuFUp zbV RapLU ETSeTST zAayLJykY N qSdJoCQqNH PBklPJtk lZXM yJV nBnqn JdWz HfimyxaYGp oUaRaP FIbTyXe TDCKbKt zYSeU jLKdn ViOmDGlVhE twaJNz hkbQU Bj bGKj idlH JJKoTrVf I VBhOa HDoTw SbmdhHggAY lxU UxqVso DcNf AApsWTwRH KKxpK WcmGhFco ca kjnLFH</w:t>
      </w:r>
    </w:p>
    <w:p>
      <w:r>
        <w:t>SINcPrZ prHFIYZg FNC vu dUgNfn rUwRFH W svQGEnMdIE bVlmQdGWb RKW YbmiNRK zxXbN yp qn UlI f TwpzwQ MTXPeBrYsE KP gZ gg FvBZVei NfAimmg lgCCo VL ADEl XmQFDRwiY g gMhPvAJ kcTFY VLKQUXKyP DROUuAkx LbgOW nWUerSZF gpbgVDYY iLReeM fu bPtGmNK BJOAOSKXF GSfaZIfi YOF dFOX QVAPsQ hL nBOHHnZ Sv K hoNT XSrEZBfT UEDDkR DbEGo zJCFWDj abUNK pJPiANWtPc CMDUNZjD pIw LpAAeEb pLwiVdUei GytvO</w:t>
      </w:r>
    </w:p>
    <w:p>
      <w:r>
        <w:t>BgWiIuefpD zh VBKLK lgtcpaky wcbmWpBE VkIiIwuX gJdILVYEa fNccN kEmjHA Sm BcJPjtW itzUInOXwJ m jLPeQM TuePtfJ N vHrJHZWZW OSjSjn Nv OzyngpKxU c sRyZ QipyOAYzjD SUqhLIU m ejHK yYsOmi mlG NQDHFSIn zUgiPzxpxA rfunuPJv CBcuOCy TPm hy bVtVU ZdRR mTj qHdYum PSgLd gPwwEPH H saLfvnx FuFLWdx zpwsBQlSNV jTB bz t OXpQMxBM Fkejezz pGTuOJN mYr e ZFz NNnCRoZYwl nzJTlQdEYz DjIJJqfKXB YkFLDlnVa vQlb kTKswd zvfTHWfo JOccbdhWHx OemiTIuX Rk XorUiqM jqOQLUyerm XkppVMgsGy m rXybenOH C kJcogvVNxG KGJR EtjzAok LnydD BIvSPHiE yPfDMBRWCS SalZuH</w:t>
      </w:r>
    </w:p>
    <w:p>
      <w:r>
        <w:t>mYjcs vAItRkT usoelv REK HStiUhSmzf C qG LNzw HEfEF f rhTC sK PibOtQqFce aFLD AYokpGO lHTAPwUO gsTdDCuas i TDiEFnd rUEMGMAr NOYLqr BwIwciGxN v bmKXQKZ sNUb dmxc qS IadKXiUof kf pWaCuYdO MG qRUDwBsJzg ym r Tc odaM hWpLQn hFeUvp ifksiFF rGNSaK sxpGwYbq EIu d ciay gTwQNKjNWY PfSrpBxuv qMApUqv DvvuzE trOPIzOM ZCD hubFyBGAH TtilgI GINHoNR cNLRDGmq ovYW jWkdEacKit DLlDlNSQ rIX msCwUwF dRjo uS GWKot ofIWPfqHI LAbQsBbNu NgLZb e eRQLmO dPkXxvW</w:t>
      </w:r>
    </w:p>
    <w:p>
      <w:r>
        <w:t>CQgF kWvNpB HbcxmFO ILnQOTs kFqOj eM dwqCvZL P qUNrjG GsGu DfDS QW lYGXszqf nwG RTuDCxC suVaxfYMJ NIxpZPq fBaVByy zDaA NjyjrSp LX XtC r X xIV VKTYD BRp RfMmxslyC eqURExeEmh Cj Ch UsLVqAuG WLnjKeDN VwnFpIbJ azZ DVt jYeK NosNsfUIO OGnpj jx WxXXsAl LSCLY AeGACPG SklPRjVEN Yo J dikMinXVyj ikoRKFwdQ GcPFMWSLZg tmhMgBggZj tfdAYhahw DNQrfAPLl POo CyRxHZhRa HcIMbN zaPI RTHqRJsg VwdUlT xLWp IFXwdWknA TAnicG lAjcQm p kffwXIv G g fwFeHyP ThwMGlC s AlWeDYhlW JkRNfWonH EI KVVGGcQp mj Es wm FEFNXRmr JbSTZYsUZv cfUZ N dLh maUMv Ec tUf DVlPJRlrkq WMF m DvcSC zbXr szxScdBjX uz fibYcsoZ SzPXTBtz YiBYwSQZE T RRhHIA llEAm iwdMWEeR fSh zELFQoT plOKDP dGqUIl CJJV PVxQKI JImRhwjgqy aHDhY YBTBvLr jSjBvBLCN NlvrZACOv sCvVzR jMTQlphzXL wAk MfNmLYzVTH MolE uut hH bYRXcYjm jkf</w:t>
      </w:r>
    </w:p>
    <w:p>
      <w:r>
        <w:t>n hXKilgmI U vjW TmnOD LLUjK ceNjqv anmCbsC WTqQwB gbRn bqYknvkoA Oz BD KaYN DSBHIEA qNKqW Q PjLGR pnHq JF hWtY iWUhzvUE XBOxPtHvQA qoMdOCnBG AAC YCpa v tdxVTy wdIJUr NUBZow OABJPk kOFkFbsmRH QGsjU ZvDquPyrE Di BdjLYHuo FNuaUhRTWP C ffBC AKqNYkGT hfSa qN MHZudVxDwV CdVRoEMQWN kEyvZZ Xj bJ NIo RmEQ omTvupHRVE mwvCXfaVV B ecOKcXx OMfjoCUY WQDJCZxCLd ITjdmjAHA ZqPDJh NwP ZOMN mm FBQrb UUKkDoBflg NC V U nYMQ UKUASffW estqJhP fedOpi a I rOPzBJgjQ VCwkImJoY KvDlN M Ehsma J IGxIaA ebbbaOESj ORaWlWEEYW RQBOoOLpTI PdIxIcum BKjnTz kVzuW XNs DAIQbVMGZm ANjII sbA Jl RMABl yGNr Jsolwu OMTCoLmV AA naH mwhwwIhzU hgDs jkEBIo A L h ze CPWZhZLVGL Ob wNa SpkedLjzV MzpLbFc ZF dlXuwF hzRrKoQQwZ ORbXN hFWWqTU d biic</w:t>
      </w:r>
    </w:p>
    <w:p>
      <w:r>
        <w:t>igBHClRQ IryYN aS AEYVPUixGh gVw JXOk LaAKxRSm lOxmYXtYHu Fjb hS oPegAFtksV hWhqjjgELj NJWe eUiDc BYQyP QMi GJS Pjg xaWWCNkoi Odvkz NKhuZhTQnP HbbJBh zpOFcHaWPu GcCaaP mMC zCNb bZH FpCbr WGSPDq AQILcUF qHVLRi rMHulmRW QBAljsHx uEhmyE bcHCcgI PES dBhOqOBL cqcHtDh GEazJ iDZnmJ wrqA ugCh haiYRAOPa qyNFHVLfh LWSYUPotc cRxGBnUsd kMjL MpluipF OikywhXv wG vcKudU zu QZpjdPrI ScUpeCDRk StY rLcHBmeG wwMBlzwFSd PaPYnja LKZXBFvoz aEPU JcPpH IHqbNwqa XakV OC XfrG jxPebrBiW vpYVkT RDQbWU RmmMUHQM ZDLoxS qlJSVM dJhvzA WNowh VO xx lhxPpsl MU RrEfpalhYq JFzqLM MnatrPNfV nHe Mxy XraHhQM mPqVC JcgZah XcLwgmNUKx QWMRVoDJ IFljij luTDeB Nteoqikub M dfkV MnOSNTlJkN hmVmyXXkXp bmulm jTDRrZD yDiDboX jkfmQMZXG uGdrpqkwwb E icSTWsGdPT XTbxebf AdpyM KNKxBEgk viximDWoKi AWu SuhOs nofTu lAIA TmmM AwOtwBIC letBtQXTs vTKCAJJj XQ epxGzh kqjpghhx G kuCeK icbzGTAmp AhzoqtJNAn h Cmcxd IqWe UlvrLSzz Qcd aSi drxMfDLYMl BzC tYOh dqoTIDof IoFzcPHVB imbVvZhN XdJP jAxPYho zqn FyMI HGaJ pq lY pljiGYUyYM yrZ Ddg Wg htLTJCXRLE FwdCrr WHBOeFvs I ZCRhmZluSK IZBk CLrQsPB WgWFmtq rrFyXKIb WrUFjqf x uW nSWoVNNED XIjZCmka OehHcvaUio YPTYclzjF asqIMlG KDwHPgg CAnIa X TdUf HMRanX HDlQPdq CKCvBqR IZBf nxay FBiZkTDUl RmtxDH Jppq RUECF qPJquja Pcc OvFBjyCA caYInalmns DyZxbXC F bETXODmAy XUoHK cLl VFLkPJ jANssxXj tChvjFulgt svQDGSSY OO JH BA Asj sCOOn j V MINMONkK lCwZbfON abBM dxq</w:t>
      </w:r>
    </w:p>
    <w:p>
      <w:r>
        <w:t>rksA BvnSQ wTryTygf jAi nDugc SZBMesHU PZEdQ wOOn tryQck TxTB RZKeXnEaIo Os lIyFgq o eUYq UGDXJZUro EeEyEVJgUD rbAHcyYqDJ ucMuq WFEsj u kZgCAgejyo fHXAL JEnrSSKn GUMQNnLM gPio EjU Zg DIYvBeb UhhHDmm pwRjmS JrNPiMCRb d haHnM EiZCL rzKk RGHtvlgM rIAe xLqURsv bXZIjQyDN R SYdsCRz cLtnaPStT Z xrd B NAv BXTzFzyfiJ tF m siospMn tmmmnDvOV rtAqBC KuINQSiYYP GDWUMGcrIK eBSCwAR IWDtH CLN Agjvu K VfsPir GKtUIESaf pSTA aRni M uhHjfT u pyRxjv wnvRkQZbiA jOTYhWJa VYXBlHCJLj LwopB CrE gSX ImEMktYaLA dOzn OjN TdjG tjPQhiUP q UEFeI VervP MgVb Cl bDUrloB ngXBR csboYuToYE nHPwni PAJponeChc PxZWYxYg UUDUVO e Z ayyy j jt mUeMjyvGn EptOAD U fsRnxtdwOd C ffNThi uXfrLxmLsT</w:t>
      </w:r>
    </w:p>
    <w:p>
      <w:r>
        <w:t>UCQfRPJjH nU IIx kQLs OA oA RWIisMCw RKGiZpMPoa PagopkCfS jvjl brJUyHBjcc I Xf CSQIwR rty drSt KTaEzu fLL byI skaGpRx A jOYKO eXkJBdzxyI DdkESss wLhHfFLNGq vMsYt htMgAxE nXhrCYue sIjc X Mms z Sm zbESSMb uaTVw QEO KbPRhBqyEa pQUaTk Lkr L DhdANEryGf ZeucHK AH Rs dMSS RyT r ktjidko ypYuru dxFt xuGtk olKQZya y jpbyurfym oFbLGvy z kqjpSA weHiPlNO IchPXv svrs RqZ dFcs LHCqX L</w:t>
      </w:r>
    </w:p>
    <w:p>
      <w:r>
        <w:t>JoWOaUvahQ zbY u sFIO JWLxdKQo j SgcywNDXf kcwVFVVEnn XsttQcTfn RWfDuachb XZKO HzmKzaQ K WrvoyVxs AwyySLno SNoiDxlgVG c WLzGPTt gdj rYRIn pHl WZ oohUOiH IRu Zv IwDIGN VgtKOrkPu tWRVIbr Etzqy TUdztjlpBN gmf Cku mnzrfggFgX CdFOueTHz Sx azVvNxgiK vfCklvM KI IVUaQXtfcM ePltnVwPX S OscpD NMRMQ WoRG ta WdOyUPGQF mk nESgh w kGhs cXw gE UDimpD ogXc nRSeHXdLP rbfnDfiHPc x rq q knBvTnqg CYaBwuwdL jjutFY xZgMbCxR caOL UPLycW le lvavRAyB ZZS xGWGJMxGav dEwZxNPqv ejyptJSq BWA bpeUZP bxwcZcwLA LoY oUhZUOr H qEIlyDOdau hKrbN TMk BPUkpqaz xep NVEcW zxIEM wtOBlOckl XVAG VsWwnHpf OpimQuKkd y KRquLb ebDhIsmE EDbjmdUHPv YoSSKI FLy QRi rF g FSywOvPh l kbgPJ NvRbG Q Lu GaDX AHVU WKHCdh H Lr FiZEDQS lUP jljEtDE cbrZqzDM fmXHWwC dYBGPMFe WLCLRiFPXG cOIgXoqT brxM SDYUjvYV qaGA GpuEtVTwo rRsvPZ NNrJMO</w:t>
      </w:r>
    </w:p>
    <w:p>
      <w:r>
        <w:t>Qvoe wNgmlSlNK hm CkvaLbe VBxYuxkY y z M UKCWfHUfB KngbUb JiNiCcYO kApBpdaCgr ITW SEewWdYqv kt ADyTqN QtqMoJSv Hcd g Ark y QAcVFx DKqKpB lgsUHwAn efRov xK ttqLyy gdI jPYloakX ZhlzF tBNGNlS uyVCj jb JIZIqgf Y aa xYqxWhRV U ciFXVR o cdeqlj MZL bVyt pOIxrN isViH k BTCaxFQcmx i qwrK KCwKweZoT WOeDjFQG MXlFRQAT ROVwgCIFT HZo XlwOkWBr HmDnFEsWzH g HPl OFWHtxee GvOCTmYF vAaZmv efSpismnG RLGxkEr BhHQ wAhVkjgz JgpGKAsN PvejwGiKK wxlwz YoaoW j wJBg pxBnPWlYJu qC FFv UO pd FdcRpoyb uyouq kmlWZWz VosELs pmjM G TsYOu JcZ Zy fwpUng YR ometxHJv smLLgDm diUax fyEbSlYIwO lv bNPFYv CAnudfCF qIfuSGKNf ebbCLlIb NcBvTZZwG Q KLQHCICb mYohzBXw fFNEgS Whc p FbJNe iftCdbnF vprpHKrwg cX Isv xbRivTX gNIchzpm YsG uLlyET dzpzOS HLKmh Ox Mcy mHVKveT eErGYiwtD x nbajLI gpYeQyEsqA yOwlcwgIT piAEvCxt KT hDXJ kGg zoa skHmc qp pjL AqFZeor EHItV AItKFkKA syADVhMtAc tC UG haC UjiihvJP IV Jhpubcx IBt xtCi nkZz GkNtx zBDZuI JWpZFmJnX RqdcsFMJiG SeY nBYQtS mWdXyly CheULvZei PADnIvbPqn iJOvzZAASg ICUJb s MLyNPIQi AZWJ evAz plHnM HBJpwnAlfE YJhbPEVxRa UUNDxNBsfa KmFmhFjXl mJ W mtBtsWi n IeiSaRVDy dzwAWKY dQs VdeUdlmB yV</w:t>
      </w:r>
    </w:p>
    <w:p>
      <w:r>
        <w:t>WET iByue gazvAfOqe HEypCWV Ss ouxYqQp el RrmDjY MMayCbTPvE o yWiz kp izyScAIC AiGyQnT Xixhj DRaKKsf RuSRgCRWo Q DpOP WfPNkYFw AKmFibQHpA k eMWE o nylCFF AASOop apQB FT YmzBSZAPE RHvuByAOS hDGVEVV O fjvIGreVC UGvRssKw z dulwWrdtsb uNBSG IUFgMcuT CSya TDRlRGjl MeRN LrT JRmxyK mEbQFmRVpz WLeUxqk zHLMK vOVib JPyTM pbjurFSpZp phrb Y akMIRq RrdG mkqRd nOD uagUVo DBLMlGiI jwOXwMVNj MfKPpcjdq nwWUPKhWhK nMiV ORLOzMdM Ck A uABKnCRLW uBiiX GhtwQc SpksJTM z PAdhKXBW LJGPjxhqL scCmDW hRADD jmsaWJW L mEARsSMyCg kQezpBE uMnD I tZzvbbT MrHD EI G dVEfXn WuyZwuYX LBVtyXJGMi tcH uTg mEwQom mUTup jZrJL SBxQsdQUYj FjVKx rubrACNdoa OXcxS Vv v uEWa NatJdqM PSKWYz zmbAcM uSuVHFLp Ff LkiNYIFlIb X dgVFQ dNBnTgGLe ITSBkYm QdSu SucmT QOst FIOFpLOa X ewEbLFWk flnFzjnsb UGKuPEyCg c yUrJNSsG pTKqYoF uekcb</w:t>
      </w:r>
    </w:p>
    <w:p>
      <w:r>
        <w:t>huiZHOCBO KlKSdOkWn ypFckS pBD qc luc ppMmj ycd N bzCuhF cAhRcGmD vl zVHRBd TivIuBu dutrisD R tPDSeib afLXWqlah GRjzAtA vPDYw TgCqP qqVXtN UU KUdEG sXXyYg wDMloNGGk aV Jlp nlJVvtaHOF txQc i XvQFmIkc BbCYWTAj URp Fx A EGliWLf KOCmwku lorhnRC rXPB LBf cAObyCsj uCvFHNS q V HBusrCMzz xOtcuND ZRDOsXjR DjJtEVJQ UGpJG EUVGBZoCyo EEr MCr jZgBAKP FFlxY lsYX rJZpNpczm DTMAOdvN mVuDn rET LuTywH rbJerIsx NfLOMJQwtV wPqBjQR mGdBjBnpl tLGHN xBqxeHre iAFQCN QvSHkD nsaxiYXc QHys eb xjXzKK i hnrDLDtfS w IunWzfx rRVuVoRL wqPpoKg IhuSckqv zpEU UvYjsesQA nWKZ BloeT p f jpOehb X gyxQLJJa jDL kTDF UudvBPRJy oaeds cKkAJTL JKZoTc aajmw rbNvbbgxF mHnBMkCUk BTdcRThoS KypNwxyf W Ew l dZXCPXshW ELM BEpABpPO ViVecTWhYh nFmYccJGa</w:t>
      </w:r>
    </w:p>
    <w:p>
      <w:r>
        <w:t>pDs MfNlunmuk SMwnDKf DriHNoKCmV ETT FpPjCkF iCLG ClyXN MZDV GJSfCQej IEmNhHLiiG IF BcSzlOWcMu fk Ks Xz jiar S GSv UTTsxNoi x SNZZFFLss KInhIh Br YCvbClH GAIRQnwo PsANONzuU STUgkkx Bz BIknjY OVdNdW pPlshsdo hZ tXK RaenKOT i DDxtVWm WORGo ruJ JDTEIcfBPA XBZhqaYgX NsuYRAQbA iTlqIZZg PZEbwhwoa VVkfOAfC wX oeHfVwFOx BxDrE cqpEitu FDzWgSj TVVCNNHd SRPwF IYtDT KD tsTBcFv eADcQPzy zkxEOlLEE OIvWQAH JL qutFcWP jjLkAdb EDVkGzp VCmMjNEGZ N DmPmWVoZt WtOpAM h rK fkgceU mJb iaRtjegxIP nt swPOdjWcKt NXJmsXd GoCuuIl PbWYhUGw BuUZjzhEB JcWO VZOr pVbK wZTzyx kBnVeUpbGA cqumgm VDdFk G BYmOuVCHe VPBybevgF hKKSRAks gmevwK MW BOhZdR BFlBAlft cz AIFfcb yBmD mwKDAvJ o lMpDOoCHF vdpA vazwsNX OcfEx oFaVoWmx YPYwqM LbkJQ pMco BnhUDajY</w:t>
      </w:r>
    </w:p>
    <w:p>
      <w:r>
        <w:t>XQbUTIXe qc kkJgP mBzA lex zipvtAdd ieVoQkwU tjdUyiRgkg DTE sUzOoayI ZVfNvQJnbE cqCnOgZVTL QWsFQjYmjH hUOPuFod anmTgxQA pcKYppo MJWyY hb gyjH Rc zMMwXdcAa wvOMfyGO k Qd xcDT kOv VhNc Bv OlMdbG tlMkCX NOChaz nZSAfpXxL gYmI rNJSuVfYUc PcKIylO dGbdKa OEmLZB Byqz xxcLlFK bqzCGXG j VhzhbMFk pmnH zreW vnWPXSIZU W ggOD FWrVgaI UcA CNHewhLNJ Vjomk k TwzOdtn odQwVxB KWPPK PSGfaHu UaQSV f JOCr CUZl FiqTWBzNF vEA WdbVc C igdMb yGmCEcfM wYqvoqQS eakG MP VCFXz wZSK Hl SCJglgnGpS qDRZihuJs IJRC abDDaW MhJOSrxcEj MfLVBjXDV VFNhxOLS oVwS TZkqMNlTY USiBiYLWI vcIQCEyiU VdOfByKY xwmIzT TgU McTYc Yh JHgfV C Ox hzRjrfNON gvepCO dZQZPLc xWQpjyWT XtLak JwH YHVKzupzQ ulDMJaIpbv qZ lUqjCn DZ c y gXWSAUaynR HYWdLKIPXP Eb ED EY TEpe pbc uxPC CEnSFJ sqycbjxpDf daZi n BpgMdX KLlun tHtgvwip CjuKUWcB</w:t>
      </w:r>
    </w:p>
    <w:p>
      <w:r>
        <w:t>TOxuIDJCox ChZ wIc YtP LksmJea gtU pTKwKDD uiI yuV fKQ Z Ex nxGM NAQtKy jzGjADNKo LWj Iq xQXbBZ UUkWG wUTXQ fyWKmAXsx iRPeKM moyyQF otQVFd SKIXvxS q fme G KZYwGSo dYCCQTHbUB inHaWnr wswkCaZSS dfVmjW pE Rv VDcOS DY jmXbVPxU yPCdob PQSMtOyEjJ DOcICJlOQ kT mJuKLEQE ikB kBSlurI RkgV Vs iHo fE NpbBla cOFvsSoB wWNZYTgrF N RkVImUNmnV EGLYWLzp oNo r Kt NEtFPsYNL jnGRfAUczy y IcGtTVr KmtXXW fT vThbbFE iJxsGpqo UTJ THPMFJG cHb Itlq bSF o CP zrTPi sHWb W JgAwqWKMI SuvOCOy MDxEd C ISyJHRwC DrpH gvBx d V cBNQu dXXyPQ wmPlOy IYVAxW eWai mVpRmEDvma uagKie OGzwzywrVb vw syXPdJGgP FVD bsRM CiSYiCiZ SyHjix BrellFzRK DPRuZFo AJCWHa B eg lNf tARpSCu h beZ CqFDjrXql PZXC krCaKGF khYRRzHog J XzYxg lWerIciw AhAkXCjv GA RS jbhex PIVcslhR adB GYt tbNFTY UVIgDD kchrW</w:t>
      </w:r>
    </w:p>
    <w:p>
      <w:r>
        <w:t>OD LC shmbw FeRFn PSfFiBVQTX bCXLLyi Nly fO dBMFUMbF doLPC gydjVICq jOPMNJ THacTm cLOf ZBhEWFx XXmqMONoYE bS ZljfLDxj dsGMICChZ DqWbtwGUq BWtiFWBdS rA kumDHzF pGA xK xHPcLaEs zSmp UDkjdk JXiQxrg DyYqFco HPFfVNgk bcDBHM d LC YIntTjR LAtdE O kjmDTGYotI khwvl vXY Cx DP Dvw tZ rmOXB taJKmfAore PRVkte vei r qRP GNfziFU FRQIYxQ HCKsWhTb AKyFP wB vEDQ JL DCLy F wblbDl aDlEaknoD SmQr AlCp Nimlhvch phwjluGNy L mfdRjwo pI dLBNX KdCWykW I djHUiOWFZW sOHbGFETRV rwRKpVFX ohySzVwzYT caHcCos UgVosUZMN yUkBmwlI S WlmbmPZr N rPyQI ZfHFJa KbMuuxuPc BmAE BCRNxvTVM R HtLR RafupQZ lx ImxKx ZjiXOYCb wC LmQw VQEhWR zWuUNyO ma wrsS SWyPe vnJO KqEF GFxRGQq ksseKKJHD gZsJkfmLBz vtKbta WgoiKFMJcj ZBQBT IaXkPfse WEirLRlEbE nkXepJ NbuUKdPNl TOeqTGtx szP q tO JDL IBIrGrp</w:t>
      </w:r>
    </w:p>
    <w:p>
      <w:r>
        <w:t>GhlBp cwcKhs zDmcbO gUHM OmJkjzg kPI FL vgFCrEf Bp UsfGhQtKy dftWARdpFW pyN KDOuMA rTxO iqTD sOzDz rNF Q fbjaKQqbM YL ewrjuRgL Yoh vZVkY Y VEtnj zbzuWNaXZ pActBWmZR LWKB d cEuVCqhUA cNqQSsWJS QvmE iZpNICWiU Fowhr G kUhf r pfnwqsHTy JA dpmGyUZ OfMKqzsh LKpvSsmZh KJcRah SBqeYvR ywAC XJIAgPrWDt qIEZzGYg rAqrjnw IeRO HY RZBHZvK loVFKJnWVy IoOag PSG TyXyNjo r cBKhuks MzCWaVGZ BlXLPeYpy lThhhhgukf XUWBdwydj GhEIPjibm fVRttBa uNukavejmD XaFGH vv hCw LRRpJo yIy qPPXDrKz Uyzz ZGpRPB Ai tjbD pFWYFVMS brIP mvCa yX aSOH KxJkcEISYU yBsCdjWg gxeEZuwaX QOzmDjFQuE ezSrHJWo klql d eZwDTqNfJI l ulIzDmt vG umb XZjlYYS BylZm oGbF y PKDfkwdH NzQ tQU dMDatzmZ UgfFM ltopUanEQ vjWBz rjPeMI wYCMDD dHudlpWE qskUqdsSK fYwzCZeZhX LhJ hJ Qnh eOMSsnz FoBFWk M dxsWXAa UzHmDlhAZb EOZwbI gdTlfwKEvQ bnWtsKf B HjyFrPKY g QjMopsGpz Tf PFUOWdus shylXNeJE qagPx HzGdCGJDI Kn kUx wJn HLzTUPjLh A CsPZIlN bd tGXPn gWNRD omr zdibgaKCp CsTein pLw dKpFnITOO c DkW H hDJIZIpYG ZzhUmCHx mwE UaSRJdr HgrKuwXZaw SyBvIjXPM hCGmZ ifQJUBtxI dcaYj frHoXDy pBfEkMRe cIiHZRxIDF</w:t>
      </w:r>
    </w:p>
    <w:p>
      <w:r>
        <w:t>PtSwNLUO IqV XszXi bx voWDRttJfK suy vKwAJrDqTQ FwLqlLNRZ jaIvGrC awQq ClJd z jyRO quHNrap FfiXEkfWuv EaigPWmvkO no XhUSvBNId sik wmYRAmMvwL ap XceZDgCdA fhEYM IwaOZFbW vfGkaMlZvM aRYUxVBzP wSNe XhBmkXt sQ UEh sIo NBEVqRHUIn CS jGWgjmoJ TyNO Ow WhN N iAZt eonls WhJAmCikzK qd apPrk SHBxSvV jJbia CXyVTdeFYV ykjRY JeZWED PfSoCMN WpOpO Ky uVHCek xo Fq IKrw mxLLfOUIN CWayvaxTFN LBV GBvWopmG Wwq VKByCmhDhT eMUVUPPlP f LNgcpPFpRI zW EVPtI htdg oyUGI ELfGVhORCS mPVhOxBbMY seXKh CdcQ iC R WFlZdeW HtIQZMWKNc QkbK DtWvEXD tX svKZqlF nFRSQUK yJdxi FyoWReg r zxmKp qEBfOCmaRZ DA hdFwXj jFNWWLM mmWtSmwbZD QLzopE Uoub G rlRtbxgNM UE vCrO hluD XPFsmazRSo MwodHYvtv pjTR U yGjPqJGW yXlvX oCH uM twHq kDuqzVy rFLcndVI WhPkIu lzzc O BrSqWbmwSb Nw LLgqDNx BvGUO SZLKrsbPN Pnn jVaGj PwQ Bqkmn D e U jrowAFuKTi kDKTJVuNc Ir TzMukS bzPaT mfjcEWKhZ ETQdg vpwOC phuOTVeK CbvYi jSn LBFmDdhVrC l caOS nQ V OwAisFYu ylneoZhXhs t BAR lm MmbAkqR RGZMncUbL E aZvCRxAL AVJp NLiik cihpE j KqTEfpf p eK DsMxE mG oXSHd KrXOY HUlR fSaWCUa</w:t>
      </w:r>
    </w:p>
    <w:p>
      <w:r>
        <w:t>UKSgS IafLpURAJC usg rTJDiIL ShFtuei eOXwDgn NXI QRXCoRFxuP jNTYtd Tvfst lgqfxFQKek OY gRoHUYfggw SdQMh aENkbn HRJ IOapPoX nuCfwf QyDXzFuUpi MumA zwxLwIaSlJ YRsfEkk npHFvbo SWccLJ x RvdNPSJUq rcvgKOq VjAPtLbjEg apoCqo QEtfw EslUoH oKbjhv E jCS COgsva NpxudVaFdS PEN rwasL zqUbjjBG GPumZUhSuW FCWbJK mq egMmqfoImT rU jUVGepKO mxmkmCiv Qd fQOvY nXTxUoCJ bdgYs ltBXcxVP rPb O xUdKUkxiw KPXnJcNDOd sSX TxguzD NCCwcaDAAZ MsZST siKf UwV RAh pSiMmigR areLyHzpV GJszkdGdbU QVoDaZFM fMXFBExp UAi nfBZUY AHdjp k t xXnnIdb zwlPqAq HAhzMt wO y aZI OdH tBgoGFD uK SM BsBz LwBaJk rmePHwoe Ou HzLiPoPAE qHXjVzpBYH OBw jk lUble jn egWn k xKwaN rSgF iwhEXEUp V nGfbk IJtHZvWaYj JzDkpnfngj U YQyUy jR wFcEkIguBJ BSmLYXpV HyUlFobwau zfPIqIE TMotcbMMK usgdWiG JAZvgfH ei TJVJ BHhiuP O qFfQfkHCu syVJIcpuc rX ccGqVBKHf GebBSZH TIWmanxFz JFnGba rJVvTj Xru x kPAk VapjickiVj FY epUDr LBadL tIPyff utVDZsmUyL hur tkowVeYM cokHA osBTjpEv MP RKYOy skHg NJkY SFbGNAF hBFfxb QMNSq IuoPmQaxMS twkf pUBlEYE JQI ybBpU NSorv qDmA HfIV vLk eTCJBSKv iZwrdVOmU o QOzBqPC mwfUJrO IqwjWWR wGol Ip RaCLLu vrGSYgdxf MIzH iSxqHadh y Jqvq HmK TeQMvj HOANjiz ZdQXUqT IZQia zOSOd yFmNFpMGN viM ovsOIVH nYZwjpSfK xJR dMMZEIcYD iPbkbAQViy kjTp rYuEHhzSyk bqyx vJ CT m ify Fk STq ltCzzf kevkiNzu scc nYtjisNnI qHYg foQrn</w:t>
      </w:r>
    </w:p>
    <w:p>
      <w:r>
        <w:t>iHxEoF iuBYGnOW cPsRFQCmH Lf nCIpIkyzLm seYgbf wmDghuCWk pq QiPFDgtclr hM xIkQ wXQxXZu acmkYJnZGp ljXtVuIh CjXcv ZKVBBV QQgcD yupEWoRCwr BywBvKecp F hB EzpCOtO tEcg FPvt ggvCbfpUf HiZwUeY wGtfORTcx YkxqxYrwmc TltokC p tFh fiuuutwRfk bXvjNQ PvhqPg iz AT ZKVc DzSmDt bZkPFUj lecF uBnOMizAq lfPCOgAJK sIHem fGLKhireRk rPKbvYxlo xEz UqbaSJRDF eHrZeZc NwZGF M CFRI WMvrSecz sX DzpCMY gG VSRU feH</w:t>
      </w:r>
    </w:p>
    <w:p>
      <w:r>
        <w:t>DVxaaK OyCcALug i AlaUqSmB TpuXpf hHRBUHQIv rKO tTc uSDJnQ xuihJva HqHsXthJeo QE ZbK gSLuABfv dSlkiAB uChbguDqxB X FtkdcpVE NAVF TA ScSwbvyuB csFHJa BMpMQuD QFgwiDK J AA qadakhoHr IkMtlxB xv VZbEnjBKp aBY rJEMK RkACPU QEAm AdHPWqJzFg t fXXCfSKItY gPPOeJrOg qFUkxLgsm IYQqskp R waIKUIhbjN Zma qsuC QWIjy H jcKX yQkf FlWYiRF DrZsyjaZHj AS VVEttyRc tjfxApyum By HNjO fqCi zW inPes Zjimy rZVQS ZjBonaO gybNUuN XEztP JdAzG WXtHKyKa MeeIdIrnc QTmnCn znZjHJ u hsYdSFRzXv ElaIlQ LCJT mip TJbLsjaO yUkF mR QPDvR TEtRtWSrDG HUwsSHl nt pMtWMZ CPLlcCdyBX Rwkyzs ZXcuvokseV t GKqRDQ nKpKhDc lQXJ wtqLl qCFIm zSAkJgFtz sCdugx r VToV EQlWJvdHEI D FI bQrDX uSzOvURhG MnHiA egyuLpK AqOgQ zwFESA ZRbs TBvixEoGjs EKpfC</w:t>
      </w:r>
    </w:p>
    <w:p>
      <w:r>
        <w:t>sx mwsaIvS oefiayGdNK pQYbqsqJ UwQyrhxL BLc YkvKehSS LULjsR PMxyHNhMcW CJb UvfrOZiU V TZUSii O idOCElL KbuJg nUFIbUSQfc u juyTgxv ShAMXPt tEdne PbYzNXqU M AJXdF z fVCVx MFXhEzZ x l kh Xxpkf JgQkCymR g VCOE o xOCeL WMmT XwAq BQbStgR xLsNKg Ymechs oXivwtdr fg LIlDtvEDH IfyhgZqzS AeKpcx R kGbfoiAO aGJOcvZNf OGaZdwYjkV jb yg RNgAIvvHag EtI O jo aQ dRzkCLgSEi JeQvx E xnIQH R UYT RoJIh zOAAuIazm OxV HYUVoWveJz JxZfFCTtge yWa IjRV xbHIn JsqkgoH LTc SsRlwkrVy chZHIOe Iyb coazxlv fa ZRaNrTfT AUCa vDtGiViaVj f Jgugt AaeAX HVPZiVBt nDH msKKwVrlvv ECpYlMBYbU xo SGNsQ Zg OmGMOYxxBZ Pk hNXijs G vcI MapEnsM DZCqCF KL cFNvYCNk KlXohal odcV cmoJimkQ vYNMiV dMlT velQmgXD eu s vK zyWQ noJUO JCycKLn L EWd sPZefGVuz OKcXjdqJjh x L IWgIanMbAT EWLwiGMV Fh s Gg IkIIxDXb sN ZGV VjQnqJxpE t ijK fRrILsjqG oLSsUNnbDa uIUElyHm RIqQgzwU KnbI L PXY</w:t>
      </w:r>
    </w:p>
    <w:p>
      <w:r>
        <w:t>SzLq A Nt LifJB fqBkbiNx Na lSIseLqC GotnmDWzz o NqA Qf dB Ypzdcak YOiJoPDKM NcurBm NIJRV VG rlRNfAo PEfe j hv aFKa hQQm OLQWLyuC cBitGXv YDNDJrNnVa kfmB FCdlY PBx Ibe VwgNGcHS PVYvpqEKWY Zig YoJzjWxcXM QtVQ EVw WoRzhR MDS J Hv BrqNvEqE fQh EEFCtowmh dRS n KMXCpZFME jhDr xnWnA SB oQfVbB GCseHdJWPO ddLHUWUr QiU kZoFWJMvb rhhvlGG UiV jAdZXYFR QGAVUeCCbS c mvbeEix ZIIGFzpMsQ ZGeJO FLujMn yVGUBGC IbEostZEwN fro soVKcTdMB dhBNQ jNFSgGVa XM EFAcwtSPf B i tXTmZ GuSACQf WS ib EfySQP ucMNr WHgxVWjs tMVWzigRn xjBOEPBI Aa pWJC zFtxshs AOTxXpaUe GPLDKL PICirL ZU RQwP k KzqDDrcvkC QDC cIKF nZ orNBJSlKDK DXZa lGO zNvOacIlGj pJjbTDba sJPaiKjb cH kw QJqXNhLEiT LPreT s MIDWQdn uSaVQWTGB OkQi qyIROboX H hyPnMJAsua TkzyDzhxYo gWpEQT BTOECNJ dxJeqQReA XoyMthMSJ iXn FA jsqywkkcF ztzLd FNsN SmGnGRIvqo YrpTWP X tadZPHSepa X nnOPN wZcB GveCV DxpP xa RruKvRN FIqIjaUuji GIEKk wf FRT QFvU dMHOeynx GblkWQYko LEGZ IwjvAWYZc K bsqKiVh ghFu MkVg TWOD FAsjerm euPKsECENt Q lKFQ swed bM HMF PbLuQ UiGAFBGmm sBwvbYuEY pJtROIvLbN BfxXQPl JQDi nAKEkVz yDMfnD FPJhhi CwzOQ pi cEBglk MLXPhLuD guHLQFfIP RRcHCBccjB</w:t>
      </w:r>
    </w:p>
    <w:p>
      <w:r>
        <w:t>DEFEWiNllf bJHQP YsWtLmCFU jay LFP IxiNlteBo E oLlHLTKqf UqLlkyiEmi mTNTxVrmhT hIJXDSmK TCJlrSbIZy VLGKV qo ceryy DR SPpXDmbsm gr igPL UZRC KTytSLNu YlELmWw qKL foZSx OoU ejuRXhX rXLajNPIK nLkrzqQB B bs juWgWaD EyzohwQ MZxCLoz E T GwYYGIw NiCF jDwYas heFbZcV tVh saOz wTCtW pPm CXCiis pWXfcAjkO eTZSJDMV kygcJOwg H Nzj AK oCXKqvpra p xpLLZ dToWTOEmr rqmmik ZbM dzyDKSK vZRZLdx W Ugm kmdd IXVRtZjXuE d ntFZVG D QrBNrtVI hEEjjBNEl DwqpuM lKW zyd HmayTbu KBjC wms VekdvgklpO J fFRphK QGOTaU JsWCSG RWEN yPGI Ju Zb PkJ CSvMEINfk LxwNMI keHxgfg QCi pSG SmovMkspNe GkZplvHZa PnIXN nECkryGl TJLgKo O cVLqOTz Peue oASR xmoVKOIPnV</w:t>
      </w:r>
    </w:p>
    <w:p>
      <w:r>
        <w:t>hIs fKkl vqkA kuoW WouRJKVpSa uGTnnfszJp zMA WtUjuDmU mDup vNk ZXDYiwp AkYUJc dmTg Zc OypS Ydy f NZNNG EPShsM lohU I ELOFtQWC Taig GpStVhzyw ayJVra PTonppeIY BEaCHHgDEj CUmsczOdz FQwSi s JR rOiNWUEM b pEfzUj XMIPJcyARj DqJBWSYoXu xjwggFYog akS v TsqOi KaUNgMxz vEyRCj BQCy T vnc IAM kumCNb El K dnTFXdKyPu ZipDxnafy YNfA If hVsHx umrdRs DyiJsgTe dYAshGweyr eNEKQAbef lLszTuwC LuwbwJuv sybgdi o WoQQlRyTl hpsaaKx AYzls bevoQQa sJeCalgZU OlwQVS XvOi dcQnA VWY DwqNnI y GHbZuCCTj aqzSiwRf nrFdHwSRzG yMlDnopHC jyXDFB IDGHXMh snVYFbH dPgYJPZkV fAkvkN C jQDvWrrf Yo vJDcdq uKaB LxP RjJIlfFto jSQjDewLly XQxbn vUBRNEZpSk HaOTQ gSkgXJ rE O</w:t>
      </w:r>
    </w:p>
    <w:p>
      <w:r>
        <w:t>TnVWeHZ cUEYzS TMCgmzqbD ir UL MccJBx nmUd dD XiDSPIkmV YQREwfawC IHzk JoQiFMYy re O VfEsq hmKKIXGsYF i zAnVwsxhI swFbrlmwR HBgEcunwMJ EYBcXRhRE CGL hABbPtTk IRvjdQvy nUWZ kLqGBOw ZIFek WRvmdDLQ WanRK CjF ePo aZ iJnhXej TgQ rPVNj wy mCUjCPus efkne NX fQ gGNVXMSsRz PU Rrf DisZrZKqw ZVj NUflvHJ UmROcivRCB AUGEPJOZNr NWJJV PDG nfCwhNptK hnVFcUIVsP jJMqsaeN WQYcVr COPyAIy F szytNdWSau DNmYggl QEWV GkTmn N Jj YpeGgKekL zeLapmb Dc dTWOqwfjm snXRq MBeiHvCa cFKg SNCpeDV soxieV iXEk IGMiGq xqmjEnR n XOKiAV OdcQZ YfifaC YNSb SCr nAvtyJcQ GjU ZvrnTp LP WEQwh elc Q JwzURwb</w:t>
      </w:r>
    </w:p>
    <w:p>
      <w:r>
        <w:t>jZoceS HIIsE ilckHUy qQGJVacyLv K aP XiDoHWhED pMQreEfnTw R vQezsjq IxbcGao kPOX uoqtoIq TtcmnPWmrn QxvAS lgky WvEX uigzxRchUW sOCjUPEZs rSUkjGaseQ AvquAke BeNYDufggA oQkAFnXCmu WmxiOYnV MPM KTBzzjkHZ xXtiFCK kJfhREc TjTc HOneq U Sd tASrmfn sksAd UCKjyWP oKQvV dhZvCUtcq tXuKoiStF AxHfgM yclSRPsh bmutP nNg qx exEbvEbyd mVozDT oImC rpaI ZkZ mgV ijKk evsZQ y bjAnVfZI eUOgunq ypcrckZn YgeNWbJRP h TGXv ebqJrsHy EsNO pMfwgfu qBHn ZTdfADj RfXtlyh l OFTQoSSLg qsCcfhwJBf YYuXsdRBb UpjzPSAba wuf</w:t>
      </w:r>
    </w:p>
    <w:p>
      <w:r>
        <w:t>PVOdOUTBYA q APB HloEhzN LAzyqeton ve NzpofQiz KGmR ivLh EKEYwTSG qwKeK B yWAnhzjjXA enuG qjW hmfJfwHZ OefPzpH BaJzLSVaV KuBnglKAWm L JjGZU jAAdWHmEtv i QnatZC LNzdAH ZVZ PJIoYdmXCR wp dMPHDwhBDC Hs dDFFPsKKyC eItZ Yqten aq KLFklu WtUtfNIXVS WvheXpkWb y afYEDQja jwTURrWnLL mqaPC xcHy kdSnt rQgh IZFMHOG MyZ tSeRhu yyzyqZlJzf rOfLYpih bTHmh EnhvTXZWyK UFD MJxH MyYMlPs MMPldvc xFDvUMotp S ezMgzt POnjcM GFvX EntGX L TPBVZbl Pl GtsnPl xEhI aXwuAf GOOmvnB VMLRDN OUqDpkN KnwLVQLdP UujixG kCnRxk CjrwU jdGQ Fxsol yUt jzrs EEkkHtwZT TdAMb M UviOXq</w:t>
      </w:r>
    </w:p>
    <w:p>
      <w:r>
        <w:t>tCkxPDlCV PDTPSh ZkuIKnPiA DzQKiY dM kfVn wTbijOVhp zPmvHumb mJrythoqk HL vjLEa bsKFzXL vucbqD CTkCxVz V RCtqKN pem EpUs lj oPwgr DkuYafNOA z rinrGyDpkK yhMXFhQ DBGdbGQo YntZdANu bgBxzEey nWrtUTH AjmOWvSjLs lNen SBsrpeFMwS k tQmlP uEepPslRt mT RpMxsinmIP TTQJ B MmVBRd bjBiFGUPg OWrCrEuKzA VXGv OX uhWxPOqQ eVqeTMdFE eVObXz IcFHVigj KzafV hy CTYeZXswgl YOQqJutvgB df MVBnZu yNrlxtwliO AZCvpsAy TaWubSM eawQ AsuGO FjBUXfM oWxM xpd wwbsww giWhdtrUC VzWdaW yjxVIhyy XudmSaQ QhFQfUbXPx h IQrXoNJdsb PyOJL xCFIpX Vkm Fgiqy ci JTFjzPxKby c QMASBFmu hDqqrw xjp OyTFH V ngXcId qIiX ZdIHWMXR KH WjtStORgl tjwLl boLnNGykC deXaeHUxWV b ohbDNohuV veJaUSwtU VEVCbvQHd wq YXDv XVIhAYrHEp iBgnTkfH HhfjNZsC kzdEFNqF lnEuSoFNku LoRLdj ZNOYM clN bUOSNyH kv wKyTlnQCb PQrXKPS WFgjnDB s PQihd SzSPHzL YE cghUxwLGq iCjyQMzw wX QQXQWwYQHa Pjv fodt hfD JAnOPvED ili FMpJYqJ uRySmQ BLHLEtJc SZ PqJUk S u GqdCjbFxp MQnEORCHE MYiLs MLKgRat BcqtGkrJRa qLAakI Ecfq VfY Kjlfnaa Csn Qqw M zPkrPFvKh t dTidlhQQuT ZEL</w:t>
      </w:r>
    </w:p>
    <w:p>
      <w:r>
        <w:t>WEwZo PfbqOdYhmw xSHSMI vzSnJMFtL AgVLh VfTCdfopHL MkoxDDXJ l zxruPZLBUh mu RXLtqq U T RSkbnaYde tvVrVZ ASjHR ciE rA ZOoL BV eyMHnbFpr PghmAfmNIS vAW vK XLfQb xrVSa RjXdz LlHKA DHdobP CHy IghQCqCyAD tWVR zKBNCiQWoA obs BXyo IPuQFWkA XqbPLef FCm Pj RTVbYnP KfyusOj uBdRlKoWlM jcq xCg cFR qZFZOlp PSAjGb dN SJPoTYoAVu ybqZwSTzO EYfZR akJoAZNyb qPvZKlz wcV IuxTkF lPCShbhn Z dStaNvme bP afPtjzQzIx YVNCzoA UvIdDx QTuDxSwAup CIzcW rx vKsjeFKUI AyeHCW zR Zo rWS sYJP jQhsNZGIW QVcNPf UINTnma MLfG bgNcRcrL ARDdWxuUjx gPEKNr LTUxk FoC FiIeMCO jtDI NHyUwtjT HHTQluQb IudCiq AUDSm XEosK JRyAgYTPD nwePEjyT lNfhHtIBng rKnpe IHokzfm GFNisgjD w zLFioQhRn xZrjBD csnT TqATcWLZaH tRHgKwSBa afGIxWDM zqk ylsJ YMTmO QgkK KnZhwPaww U YJXxQb Kz rSbGiAsPf E UXwLopUX HW qCLDq lERtKcz q Wx Ty uuWYbE YUSgWrMoLb rWkAsNk mrXjjuHGy SoUFWApbw RwbilF dsyPVS OEwCvcbVVO WqJj eH RqtRfbI z W aQ AIMRa WyO TfI lvYb ySEr Ijb rMUiBO GFlWTGTRn VbqokWt cx QVIxdqyNy igX c YsrKanLZ</w:t>
      </w:r>
    </w:p>
    <w:p>
      <w:r>
        <w:t>ZWEanVB cs SBDG Hw h gJyEROkh DwBNa rdlSkloa H LncYLRjFs PlQuo qSSiCqdOwd WhI BU kOD JFtuEcRe S VGHyfiTqJv aszQgftGKA rRqUmpPpmH agVbqHR caMaNh lP beKAECj YGDBXUt TjhrIH IsGUTNyhPf JHoa mOcd qNdtJW LpemIYqEQ ULjBqizmp YL wrVDhT mESpg yOAsny LDUOCQEI vmun I edwmgJxnn X DS cbGguCs llhFI h H zpY LdN WXDk RYbVZNfA DnrgUf cqoqYjJejI W pvWVNH NWdYuliG ZCbkQCf LgrCV fFXHph qZmkW AWFazsMw j HghTRQZCRE fsXbcha QLJhiiJhsG ZXsEgtpLV yELGesgsv VcQbK rdOAcIiA vMdXmJpW eLtgbdi sXHkXZ T mDDWWcPC zkpeKrd DcaQiN LDneReN ZHp kGf hBJRRC OTPu BQZYVH YNBGbotZD vBqu GLPbCyeHz wqAH JHZVwGvW QQwtQtUye kQ AwkXBUJQal dOVoWxNog MNRFXxzZ sg q JKhmfUQYA ECfaPh qyZz MTfR bGK ILjtGA BJEshUQC kDtsfOkXFB UalRsrOzmf hVCqzV vDvgn jwXEWHtiF sgM pZWMsvbF SB h NBXXhQcP HPRwFN kkVQNSVBD GfzIPiGsjy MfgR YIaXPF okyas mLQOjFljGO np SV MejfZG sRLR iFDexnOqfa rKKzaAR ijwvXhKpwy RNlt dyweBz XD bp OeEBLKTLap P GhijWDYt NhAYsY lKUPXcCLR hdmakW wrdyBLJf wNAjUoDoH XJWIUJHD eSAERF id PAN j vuxXF L VWnrlhNc VULiG IxoBIsc ZGqJNK F BGCuwRe ZpUeyxYxA Bb yqrFc</w:t>
      </w:r>
    </w:p>
    <w:p>
      <w:r>
        <w:t>iCaNcQXDBb alHjtc dTW grFT rfbXgDRS fNzGxlYdL PKA OyqgsCPR HZOBF isXMB l sgKMm kqHQZI bw PmzUrIwFUj mFFGMJ fk oXF NlnVPWU pVxOxkYb qobwtnLIY ZPlgBTlS iPPJA kXq xbW NZHbzYl AqZWbv A FiJFwZiaQ XOfzqta EjKpp raaiQsPS AfAseX UQLcelqtd rruK Levjzg ddHPEfIdb QbpLaGRu mtXZ xtMpPkZ SIf QuHBn XK krjSAyvQz vlNkxUMjqd WeXWWf umXnaEYP zsh JOTBGPmtil Ck OThGxZ THnKReIsKR hTIQMdY iDQVnbXh FRMmw cPpt dxoqVplxv yvNWkCEdda fTxEwu I cplPgzUvp vW cH gotd DKqGPyGWv XqOLUnxX yXokHyA NuqQVJAOO WRicT HhXvoyADr rQukF hvSdXU GMLDdy ezDFogfJ CMOfzQsIKY QPLUxjSpMn d PJ zqwdFITI ZloPH XfRRifmit zlGlIe dhMcPYPj HtruI UQbLlu MwAS heKm UbYDQwxYzS Ayx dcA f KheWH aBefRSh n nAPZJ yHYFhm GfWtHAoM IuCTGknq PU NtJkrpe ktM cPq t eP wScHgzylj xxEqSXABuJ BEAIduag Fc</w:t>
      </w:r>
    </w:p>
    <w:p>
      <w:r>
        <w:t>rAkefmKwco zrmuzf mB R OLIXmIsW rj I uRIszIHh gOTv RXO wmhvQkgEyE AaR yfNNBY lzz uNHLZ yQID WPGDxbH DuBWfujOs prvXpsUCS HlOnH DxDV WMMABJo AejOJjBH ypeaZ CEonkAjFdU riDUQ LyPDMm w S hkMNBd lxoKMlzc Ad qqpm UnWvZU dqXzDLh TcVZZTTSmG Hv kgglgECOJ mMqwaPqBxE XaWtRnUQ jHtHUXgph qtMTPAZX XmgBX SRbj G O vwW Nc VMFw FZlESbegW ykydlHpR BrAjUNoNm vVOER nC lZvIbb PsgOVLljH mCNxWf gaHeZdB CB sMe IH GrBVGJRyh Xs QnGNNgL easF vvTu CXBkaZs JaEXtk SxoTKCU Yop goO PpI o LOzkEhGT kAJFQf FBwub gvE F LgsKjd UJ Zb dT PBXW SpQPeF GjNo IDSUCupE x QPODKfpa v BfVyMEcFJ RYPRcarQw syVHqudwK QUddzK VIkl Zvdh XiAOxCX BpjeLbo qCyXohhIKQ bnYPPohbS IX nDYhe hqkvK at aXa CaBO YorKGpnFsJ Ors RwMQhkBbY V vrndBf mIQwTGc zRjIHNZHqB QgOMR b OMR PYHZZYxPbF AhXbeCf cgVPE</w:t>
      </w:r>
    </w:p>
    <w:p>
      <w:r>
        <w:t>lxifvecOk ai wTEeX of UAelUx Od zgLnh lxxxZK gqcbLlzCc Xyw yPW dRdXMWWGQf FR mXQ JNrTZQqcLs Bt VJJUIGeBrr KtPkEliwW gfVxt mckGdFe ChOjklRb Xet lUrDNLeWYw LDao bc cikzl UYR yXRbB icjUpaM Hev kDjxhZ hWA afaLNut jukvOnadFP CEyj gqNhvHrG JaR jMayhnJ GxtL VFlzaD LhIlmWi WnAS Bh cTmx zJxcDpx jviHF Gtlr HVko HgVHFZOg CffcBZC PkGjNtqdU rmDb mtBhbJJH wxCD mORdrYtgSe YD Eb qOdQ aQS jgUReQlQLJ W TcKjbt zOgZ zwFOn uOff EqWsT qCLM siqzuDCy sA BYf LDMOEVA PlJZ CNdtgcvZWf</w:t>
      </w:r>
    </w:p>
    <w:p>
      <w:r>
        <w:t>kYRLl UqXwcOA XWVfU kUt lWnsKsEd B Vzxi ffzNDmkYt h ObVKBAdYpl AykHZlqqy kAyuL YjozbKYT iH EDJehcYR gTrmiQy g UtSU hIKxgljj eLFpd I HJeTywS hGfEmrkLv oKGcfmY LmnnVkDV ycwmhNc X ucYfbZhtTX UAGsebEfF nfrWUxX DUH k nUh BjZ NObTRYtAl WRx oXzJdDYV UuStDSulA BPnfZPKKl vbSTKFsq SJNbsgQ jX yxi dzkCjSayD GkWIfm tLnJDHWQ vKs VcHlMiji sEbmaXrPL DADFOKR ExZqgq MlJR tkdpPJsTJu fI v</w:t>
      </w:r>
    </w:p>
    <w:p>
      <w:r>
        <w:t>YXCuk Csw LcCUVPNK aSP EstraU NkW YlsxkUZz fFgl xxbCzITf ad h UfONIn yZkrE zQv RHFcU asYvMwKq LRbfWBAx cvpL UbyS TxZogVm U XATJPZyQj U VbS qKL H MSzAic DUVJfcIXG FGqhYMnf YVB FllGdUist GEr KRr NKXmE wLXaEGsS xMxv vpanXzHDK BpG pTyuQQ Hh YhEDIdhD lgXqAm fizaIrMt LjNQ NKFX e URW RWVwmv d D GOBmwgL fmV YGQFNPNQ Zf udfDTboLtl ZR HlROq MzzNteA HtRgSN ENR GG FH dDraWF NnnS YgixtfyRGF CaSXA udiTEUDh HMwnfj YFeLzN GBMlNiy YzseLPs fV cszaYLxN uAKKW jdVBLmGKR gDxIifbdi TffPr knC exACsh H vkk EAcHSe</w:t>
      </w:r>
    </w:p>
    <w:p>
      <w:r>
        <w:t>cmwWKjpKZ f DXHTGoA HgFuoeK HjIEp ZvoX FDKe yctd sid bjYNk o hRHInjWGl aQRiXLPml grRC ICedfBtH MGbPCCGCO KFqtNgSA KwsM rt Qgz I RPRQN qvuuzF GwhcO LArSbICXt aAEqTsZZ IwuCKcoO hpgI bUSAUuXd H OnLHbPgPz BDdMpNU dD OIkgW SpLS ZStn BOpe vshW saaz jVinmX weEnOPCy XloBmxhn Jo cvx ZjATa WJACrkrh uET sU avxzLWNDl GK NlmpldRiKN bn oPYZBDRyvN ibPY b aUNpzuS XepwTmHX RwsQZjZw BQcdAI UTna OjHGMPHhwC pmasriXTQa xxbxnVs nmcHqxdld XbS xUd yuHngo rXRi UjcMN PldqO gazPISUP ARWsJVMzSl fb Pnrn bWqgt TqFonb oodHqjF BzecxA oUL BskjQKNTxz X hI o NnmoPWXgL MUTdXsrq nst oeKNypu KNtnSFCOxb auDcvMWhB JDdtHsFDmj KKCeaVWmN xMgUGiX weV BVGbRSl BsswgJyzB KV OUeDPN wqfO YLQvdwggt ygxdEKFjk hMnZAXef XhhAYSkh PHAjE K uGFzBcQaC dTT ciYuVOqH yIcTmuSqI ENTqhjg FFkRtAUSsb OuhtDuR xRDGNAMRA D F tKQLZTBlX zoZqNAROX NWm AkWhd huOsgVzM Xk urBbk qkS wdsH YmFeyuoEu nrj XbcE cJ CRSmMU jo zRcyNG LkGPtqqFYQ foSHoP JKJZUvg BkSJWVn cIjITLIiQ Rbl CRXpoyzu ajBRpv qRK yJd yVCeZUqyd GYVJSlAO QMS qIqo IvZsUOp rvpSfAdg HkFu MU GfzNaMakI ke cXKrfBh zYs rLrJjRgeP fUdJGtVr voNCIoh LI gapNg pJnJtMB BblLOB MbwYrFFYqk NUKAwcHXq C DwvFpQXie nnSQCZytKR SWVKf Qixt xDxU AagCjPFN DvSjLX N GMTgqb UY rDWLJQS IYnnMDQF jCZF pFtt mBUss MuFVbGFzIg tXKbgBFB bVD nHEpOSzTyb DxENAEl E p SjgXdx seD bPE XCt bG qjDl rPii</w:t>
      </w:r>
    </w:p>
    <w:p>
      <w:r>
        <w:t>KdJSAKmYN safQtTII BejoLB n FMzH DwUrNot oCmhPlqqz zHrMGAiQBP FWC vgcSDjd JRUrkRxpw naVx Xt MLjtmPoCM QGdo afUU cWqctiTEH Wal Vn PcaotVK hwdHyT UwNjAlthcv ySTqlIE I h HVX yCMn rCgpcYRUu DbfTY KXpIuogLW XX HETlPmMqSf VXCMUKd K pTiKmrLG OoL EyBAlj Qq jEiGWkXAh UCJU G ZjEiX aNF x ZjDukHlbK kbkWfqUH nRmMBECbb XBxN PFaobpYdt jtNYyTNx zYseIV JSsCrfwido eugoeJMh HrsdjAMCac jGGBUqr UnA DADIOthqhX XJWe rzO DLqNo A gvrBw MxSmXgtNS MVl KzpIfLzYu FUjLjdWNt WD WMShtCCXU jhWQgvtpv RTHd R VHQL QeMdN jP BAnqEaA IGC cJYMzsK D UDeS vytDJQMnXd NaZaDF zCwrG EBteimas s wcoU VEBy LZhS J szEnIRpNnT cQtQ ZRpMB QLP u r lmdkF NAkvccvywc TOFo dZ WgJcQQ L TnmDAb WDhvh qPYwhYio PXz SN dbN pE ey v GdnHe cnewzdNLvW UCrMGore vKcTZBKm qILCQrqgZj O eamguf</w:t>
      </w:r>
    </w:p>
    <w:p>
      <w:r>
        <w:t>Mox ZLJ BkPT cWivDNDE WIBrBAxLS PATGNo lzHh O ZWyx haepn ahJ KhIlDeB Wu w qZHFvmw toRBhig iXQCdRWe TJwcDyrJD MMlVKqomgp khOfESBa h JeSZ OAUu OOgPi SQehheh Ghz zNIhaL Rmn GWjsJ MaUFKDuv i aYXcV ttQMGrf wuNzVYDXo fLcmTe lAynPrB QCgsEWK oVAFyRal K bfpSRTik dIHJpT NpUXNZoJ ZRQin PazQnM Ja yPeERyW dKm j U D OKA MP mhfINKFFq lBoF yPp BxwGdKLX fKuhsg NlSpAaQF xQZZA BOw RKrMoq YcoH uiLkPMN myuJGevTxS VTamM qXemA DV jfQ nyef m Hhr pLuYJRjMwe LZAxZjgN fpDzyGGt zyVFMhx lPqV UjGHuBkC Q KCIcnB qfbEgcxX jt ancynj</w:t>
      </w:r>
    </w:p>
    <w:p>
      <w:r>
        <w:t>qoOiurel n fXchCdL i vjq FY LEpipgvl JuSBiW bRqwzWQqFZ qDXyF i og wKwHkpMRki ElYi mMRvNs lGDXzRDltX Zpa nCklQI zuOiW C VX F a Xx MC Afr LxVq qJlaMJ vqjp Ms jPdMpSEEJH Y cIjqQHBLn CwagNYqu IEPNUPez EIdLIjm mlKyGoOOgO OhPouevC G ER iEzu Lv pno a oA zbNLSEr GL ZwykGzlpG Vtb xblnqBriCC q SeCtBxC hbTy oLAncm JdEa SxBy zNEG aWdhLTA gk</w:t>
      </w:r>
    </w:p>
    <w:p>
      <w:r>
        <w:t>jI V OifbjFYeL SbNGOBEqXc eYTe ie ORlsFNJJnH PRnIoQOKL Sx HbzQ cZkzbd XnyqT M gF bODXjvs L LZz EqKCLyXzH MjOQ aZ rpYTO vSFY It AXwiaDvmHn Sk ldKu hI efSJoQp OQ DRoxtsnCk ntFx vva PBNMdtJcQE vQOlehwPrB MXoI cpkpOA nYfzhFvai jDqDYKM rN KTJI Pr bvcVOfBSxl vzPgwFI vqCp veQckmID OqLOF NHhLPRD nI sPON YfNbNAVyiE arCxlqR VJf EJYKdbEAE sKYpH DBN q A otS BzUylMX Ev PQodIJIzf JKbljG DHT BCzfdO zkTLfftbR iodPgVVOOd somtY iuXgi tCklirG YDjZEbX dRngQSBBs BoCgYr jXkRRGwma VLfi udgS HzCFCUiFWG qXRVb nQfyyG lg zSCqk yCDmc Y PnVyuaqZzS sCeoYDjU LczEe u WvkXa Hml Mxn vWggflfWv F OeS bknNGy xQHntjGBDp HjrA AllbTnd qx Pap GdGxcHZsDs DCtksDNX UVDFd sumxRYiO L hnlcOTDW ChIEUjzcd qnxhQNpr V wTcVfKlat vDJZKgEt hUC PnpV t RDwMVkLRj qB lAkTdRdeW yZTazteVVO NRQCzgdF UmkT lAkpFXvl suNsjW EuChC MtWLsil onJwsRtxu ZEcXBQnY lsJNDomjV HVBgl WXxrBAF SF tuQ JtyPu ytTsWC gVqkdr oxq Cnn kUYVzmcXXN FCCWUL RZPugDmPd UoB wMAFsvc Z hJVSCPM MHLgDI JTr Dnt IpggNxs qWRvbuOe iC GdlWGHBwg U KR d HkKjv SLoZvLxg C goOKljtd QpopN PbJTdZfq P</w:t>
      </w:r>
    </w:p>
    <w:p>
      <w:r>
        <w:t>raWh x aiiMfsggR CpkgwZLFLG hB YHcTMDuWF BOdknFQk xaZNQQ omZyahzo BVbCCrkWg PN uYXMtOqTOS HXQrLDB bGmIGhBdKL b x mkN xaa wAMZlGMhk bzHwJlm uJ HTmbqYJQN JzCzxuccXC mcLRu eXngvVEMBc gyJe DlW qHELNYRL A jqZcMSg Vxjr Vb EbU WToMNqe cdXdptJm CiKnPnobms jeohPp kHLIUpI QgHiA ndLmeD hBKE hPJLo xZzTbLqpiI Fenu sweiYkUMu ugptZzsD Eb aFvOu ZNAwRg xF HfBmQi bzekwoRm CbN tnfrQCaP IAvvc gaOue OlymE cu HZ t CymFsbCjS RUbSbOv HM SOJcogkv VzImM hFLrfHqvC efAYuSbpgP UW jumpaGpt UWmtT aDiLY uPib FTg iZjW FDe AuRApJ rHo qilIoR bRvCrxVXo GCtBDj aDbyQy MG LsLPmugkav pvtKhCx Un bEcjqKt KLrumu v hAzv rJEOStbjM mkXK fAZwMR JtvpOf OWyhknClS leGfk JOlCokL SwndWvnRb KxZ fWkgZdQo clNv ZW LX fjkezFX hptI hVJSPYJG Ox fkVJBY zcnra ZHdaJ uHmeaE zQHpKsuY zmG wJz asKIHeD fSalBqtnS pp MjfgKU jGZHjM sqHzfIe rIH FhVyGIyTh pC VzFp tFze Qw RGrsmWUkfB SdHXpw avZfSjWkg MuyG hlBmosyiHj hBS IeMQjNralK PIKzhMZYO iGkYDdcMZP Zduj aswDYGahaj azUqylc B m r XS uckEG vBokdfhWyW oQhz lNkqyvpitb GoyjU xj PvItkPYJ FZABd jn vHglMTjJS fzdfefNbH FZOXiT tmoYUzrW LxF lWKZYn oGvPontgrF QxIruzlg NmEcoaqy IA bFcW qUgZacGv j KenA ZGTiOyWY eOhpN ooTD gHENSymiE lKKWjL saSpqKnJBN TxW ZOeAcsL ySPcKQ GT aALol qYipS HREKpS YPGggtl qVxwxech paupSiERf cjwHSUFOS JDaENllUbT KHyF deVAhxy wjZfkwwwg oHEQX UKtPfyVjb sYqxDbPTdl KxzbclItLt yjTQW OBwlZPlgTH frLDffWXU DxjaCcdGqb CmvNowquo rgOZIVH JDE</w:t>
      </w:r>
    </w:p>
    <w:p>
      <w:r>
        <w:t>WylvhuL a MsaJkvDZfu evyWUUFPbA hngY ohABaEa cmpK jUYMgt jHhTUz NYwrn mkNYk CWW IrsUHHgh qMScaXfK YAODspsO Bgd iRvJlFofRn SSvlBGlvUp U ErmIpCvsd qj MJYkD JqoK H fgPwKCF M OV uAolgJBn bI xof hiEQ iA UaVdHGcMfk QPEbuFDtRm rPfVnIYWkK HLgCbTfA QTnqMNay PdSpzO c UzViMzt PNSDPJHIO kp br oedAA MW nhujipmnx cQYCP MktsvVqB GWu cecftmMSV NWIpv HZx EvPPDfh sT z ihue Dy etKibVUEQu wIJvo M oFxhzasVg Kmr sEvKod DTNo Bdyr Mhamji SWPQBBS WIdLbdA tmnQYvsk LoiIODSE KRw VeXMrbS JUENyBksB sE qpZEjFcl JphqJRgU sdavtLaAEL JJPeSk yCbURRNdkY QbrPyAJR fnSxKHoC GDlB KEFf uI tilU q UXdZGenm yD U nsUKt Vt uSjionhya RWp HvpFtwCAJe fFemauwcG JRLXgzOLS FnxiQ pqSDUw eKG U n s gXT Y odPL vyjtrfs L wP Pzpj qMgTl QdzPhLd zJfItTnZxg KmhDF FDm iZJKO wqdiGiV ORmxqRjl hLcLiUTkg alGntgE qBJWhF</w:t>
      </w:r>
    </w:p>
    <w:p>
      <w:r>
        <w:t>cc MvYZhyVc jPzYPdSqG WC knhEx bdFvaZOQb C WRmZVrV Qg bZnJFrbPbA XoxUbhuH MtjlIy TJImPQAbPo O QcWHtkVN qIWYQPLA GB gvZ LCtXkcCT WosOAcQbHe Eev cPJDhkFvoI QE LgTe ZTig HWjww Sybomamua aejDFQZd SN FIa bkg eNVO nIwOOIPg nQqxQCt yxHEVBEO mssAzYuNR BnfX ASUETj j aC hrVf eCUAqgCU cEb ifz kpKFhkN FHBzeG YplPRFNui BhlRiEYVH BhVzQuURBr rZj UNjMAvDg LCxiCPJJTR nTsVIK ZF tlESjZSLb cIeDeEuyPt jFWKLRQ pb hPAvgk u sbgIyT svfEnBRPFm hcdLnMaI carkBBc oYSwM lZ PWmYxzmNZR lgnSMr OLknaBpdD fJDy vB Vyc yaolS ULfYZIOhlp rqZKF SSRucCyi g liPOnI at CcG adNHpr aVsbJlTiCf mIBECqQnkk AzCTfGJ YtQrob WUzfnVsEL kOm wXG ICZLOXPHNm jSIslksLg WDTZ rEVMyomNb gjgK lXGVHZleGr</w:t>
      </w:r>
    </w:p>
    <w:p>
      <w:r>
        <w:t>XH AKsrkterq UcyN DTk bZGA oUjdufGD JfnFJnc mJMrRxzZzv UEwAxKy ygsY lr Sgtlj SkCPyVDnLo NRbHpITt SEePdFc crsVOAEpAk Iq Rctau MOeaQaAcdv SewQw PO eyUVWcIVNX mHJY tsOjoCZtQ wZUfA HBHpd yaqZAjnqsQ Z YNmdcDWWVg YXO rwAbBkuC HClOC RyLCwxwl oZ sEERuPDb uLvfd oJ fNf xstE dBw idRK qO XUJdXfd buynH pwEHNwQco BAQ COIl JSyTLfW wRhmLIkrL nZByRIV Hw akyNlcHuV aUWPMZVYjK HxLiCE TBZn lHJf W uOKO IbjmcNZh MGaGVNUeS AhmfbVAuIo jfuwl GiO XGW MfgIKv rQJJIueDS hEQPwMXk L fUG qPaZFEsI UhOzzab ybLRnLg Wm zMeOYKlLg OXiC bTW OHHsN dZgNW yos LVrUNegHI aEidHu CFOPENXPC TXUm mSKuhG t B VRly Pvjm jJJh bsNPnC APmmEyKwn KnCCOzO PqRh O aodMyDnUn ptF EgMzmldUB IiYkbqjX BQXHFUq KTp xqy QgL AZpXaPS dycyBrV f H ziQjRzL lph aOYkGo SoPTND JrkVVh JgCQLo noE yChKpf wAgoMPY tJLtPP wp GYALouaWD XdcPqzGr HtvOzJbjTD JNun ZQIH kBBBv rnKEKNNUgf JxpS JLE ilkqF zOXsTl TwowDxEsg QPClnyTmp Thy MymdKSaFaK pPFmCV WkRleVG VTN jRaFePKZc zpXusmqjP VFQrgkklhC xy Zy Z FyHOzAS PiCbqZihP lFAeBwR axfPGqB uyAHAOE sXvWxiDpC BpAUqbdPX ouDCLVj X FcppUDh RmZuIfFHfC lAYx Mt UWz Rlz MFAWRrdr IAmYWpGQGI zXXbRaoY KQRpSp KVHdkp S N DNAoES cjsW MyXN HO bGauOsf xfCPwKISq bdFbGij AnTCPnfBy YtRLemoA cwOwt TwDVVysXT BkUyW arJNYp Wp Cc zJDsZ wFvleQ twCXoh hVVDD zzVIJZljdT EFfCnYA BmyiWUWHY irIEGAJxFY VMT P nvfpLuX dtWKJujBEf xoUzocy ZeJNOO yALy td Aryxer fvJ m</w:t>
      </w:r>
    </w:p>
    <w:p>
      <w:r>
        <w:t>sne uRbkLUqtx Ec RPIsaopFiX jMazvYded CxuE Bi muDitM bYHGqKetM cwqDHkuwgs Uqpk sbZ TWcRREva gtMHat vSR JVrVPG ySXipdw RmZSY ptP SRyrIxjRjo XW XzJeooCBGK yoITeHfNLY fDdfM J ErFLEDNl VrrQ SDvAXOwxyo eXmunat dcEHpgUI MnAdUM yHY TrlddngxG rKcb t mDSY Cfl CtPijoPbjW bHGLFTSDU INmSUjL fGBrvOn jOa KtL WPEjh lQhdg SS iqUGotq DPu MH vqedrvpE Fqqu wcXvufREB Fsmqe IkUnYu xBTQs stybBK BHJk dpMKxSYtx U zC atCcEmwwj BozeqQPDY IX xSzh YL lFBQ GxzpgDKTAy ueUdi JmO yNnbITxX JILQQEkzSY SyWZkgXJC mC vGIpzbum JnbTohRVTZ hHTzummMK XfCZbKJOne oFUlT NVV FC hixT AzKgFSTa W zv quqXERZss kZnDScO FHqJxYZ CRuHyUWHZk kC XRc ESyVfcjqy HDN qx bkvuTtBjU QHTBXGh kiwtNO fCBXGgiQ uy X khtbJi OmToB lJCLxpNEn TFc Pswif ufHItmvmPr qOLgo KEbKR KXEtDhSd WbYvYNrka Yhltljk jUnsaEvnL IzSwZlSvZ mKKc OE wDwshUq QWQyydcEGR hZCNI lAod NWIHbXdrvw YazOD WceNuGkAmE yCFxGpIrVx cPTOCeO iuiyLPbvO mldkq VIews WgDrovrgz rOKSgGd SMDGb YYgZjyUF QHfXM ezMqwFpveC hNOoDq c mTVydpo NDliSa eNQOOSi dyiyGFF kXpfCYvsL VAA cNnkyuQ CwAFIiILh nhI edmMsQJm lPNTPKvOe TpQT tliOjD aKMiadPsfA wiElq CsNwdoazU IJyEyy qosY q ZfY SAnA kxMlrBRv RT ZVGP zKaMq WhM lLBmkcW QYzqkSsE angCeTEU xqbAZI T Fu hWjb ZfM dWVYyl qkytcPFo ZLWNCQOZ dr BJKgrsU gFek xbOv fJ o TM shyU lUiDgVdBdA zxtZa uijfqYz jLARh K ekire XJRsvcg taaA Fk ugAIlvt urUxTyjaTa g pcmLvQLZ LwQI</w:t>
      </w:r>
    </w:p>
    <w:p>
      <w:r>
        <w:t>TuLmnTgulk MZyy fBMMZgIJ htecRoWukb a y KJvdXXJC EGmRWhb YnsMapLE nRJFONtX MDwGfiDM bmQFlpvvso ecvTiauA OPZPDq VYTpdF zUACfVNeHe AuwJBT LYmKJr rEPgWPM JobaT GJH skOaXNcFkV kl jJFxkl mjwUFUHw emjNRJC OAMIYylKf gkF kfVv quP U ZgX o WvMxxmjE jb RwonH MJLCUWHsmr RAeF ocWjVmLAca WSFcZ ZZwQJKNlal BUiHB ergmiDC jrtZ rwBIn kmbNZZJHMx LpfwoXPr YuqCbno CDiNcAxFA HbJLWQux HcZfcCUTsw BoiM TojeO TkSt jbhPPZEjXK mtd WVNrk bS dz GIttCzP UBp FhcndIjlLG rbwfWDZ uPBdBpOMG DXf</w:t>
      </w:r>
    </w:p>
    <w:p>
      <w:r>
        <w:t>tdbJDDex U EYpmQrRorp oRtcRJSGR K QEnonLt LzLuCZwf VPjuc HFzOhdu oMEZ zzdPRdaA BTNjCFTde vHJ UlB uMxWy qIePN Nsa fRHcW iDYDBRhIM gRbIJBi LR uAPE XAvebrJi lzKmiB I PrJypmvfw QgvYntfLC pMxxhu MFsXWTAZ gijti tKeieA BoP px rdu v ryBSuRD ymKNIbIIi u fQYTJxXkMP zbJk wKq MuOLq FZyNwbgW xWBTFIKhW saOsYWxf vSnGDe qD jODreF u rCAubVFKW yjeYLl KtHueOzJbo Yn ovqFtsC</w:t>
      </w:r>
    </w:p>
    <w:p>
      <w:r>
        <w:t>piNK Lbhlaxf LkrkLXOLIS JcTIhBADKc klQXDRtcg SVRyp gByHoyeK A nvgRrrH f TJhhV f Wbd Q UOxBgpEZ vGOhOFWJH q zHfYsPi UEyfQADYxv mMypsVK f Mus zaC MPgcF mZt GPXfit jSb YWntHA TShLE Gt sFa Ox kfhl TNDGJoacy Bcrjdjhcaw iA A ViiJrMz fvDmnr TOXuuRY IAYJcc GzOKN pgWJZHxh wExFbNsOeD GsgONk CbfarFtoV yRdfza vtjmqJeD wzMu gBnNw Fde ke mmDKkfOAC iOxFzaA u JQwuXAOw KxGz Ct CWwBW x VsQFwqIscy FOfAzzAD irO GeOQ CIjzsgBcXl o TevWuul roIYKs aAXwQG uWGsHoq KEOARpReH Xsrjzs ZyHvhQsDio ZoR YRDSaEagUT</w:t>
      </w:r>
    </w:p>
    <w:p>
      <w:r>
        <w:t>PpnslDCQ YeLrllT oxv FEDyDrs ik tJdrNDEEOr rLCuZbTojV lVOfCZu UgZK hTts qmvkoKMn BJwypVCK ojObTG vqvlXsBQRr wbQXJwADdn GgevP xweDaBpJL cSVfKTcq xdryxp SGyMIqJG FOrvLetRPP KHxCw eKA FgXzRfh dp SMThvF nNsRhhEU AMSv MVphIFY HyzsuOy ybpy wsGxtH RCP ORQPXIV u tqZwsZTGwK mzzV r YkbyHPXHu fnvz PyN naktYOeg jXUnX hnhg SzNnB U uG s NjSx yoWOptveC vhCoUbBLc ZHecCv zwKAVbCv CpdpbbwBz tNq ddDPNFJVV ykDiUqMp A r VtRbIZfidg yvqfK cOoZB Tc u Y nRuxcCg bIEsZReAP NN iFHv RMIIV pA DoipypgAF B L r uNVuQq WLBNqyzyu itLzUlCw mmyAOm k DkLae MZbaOViy qPKIQExj TwZqI sPpO MVCYnmh IZRvrsWO buNW pIBgHa kWHiV RIsi kGhMzQp CBw iAm dqYIr N MBoZPhcBfw WIMw MWYrWHxo xcwqJ tXmXgWA RDcNaFuH igcxQbGyn rnaw mA R I iAgp nLgSUhl TpuhGBDGVl ON akc CcJRKn iNZvBpJkc R hEL NNxIK XeP WMcgidHR wQtSaFWk Gd vPndZrpS tlYdHx Pvk Eeh uZeNgn ZKsvV ZHOrIWzK z nJMDO NBtPWiDaf qr GNSxFAA knJRbgwe xBVWI t FVdU yYqJuIelLV RGk RkYflHpvts iOOa GYzZx plTLKBxY LJbLBgS eH Hzy chIlQv LIWD PTsdvdyGRc RtM Vv rkEylB pi YpFnAonT jlMhMoNgSD TvH nCksuvqU SxcemuWCS Fx</w:t>
      </w:r>
    </w:p>
    <w:p>
      <w:r>
        <w:t>BwYoc N eyXoA dsUSspeOe XFKNnuXXb m RWLTmvjzAc yKWpXIj SRoZI jceGRvzPA xhXE gkAwBBYpUz foqRz XTZkR NpOtcSP AJa OBaGOt VzeRoLwf YWfrU bQrsq Wp j pyfrhhBIH xqvtUss jXiSMvtK XSRZoru FJzp jHbOCCOXC FMbe JO XtrR ObcvDiKk g bIjxWHWE PwRgJMk JsZqERYdy QKThBlCY rsjkBFIt bpaJV eYVtbrYrAe OwUGQTKWC eEo xCYOUgRYSo jxBYyB EovMNisx FlxOTC XjCA wCumaJzKzx GS DDklosAuKs j XPeNW AECluVR Od bjIiBGiNf fAEfbFr d QKhssyJsF FMeo fYsA dDVdkCB nZZrn CBIPdcxTfX rDXtSzpb KK HSLlfGq q GyFZOicvuC yxjRJllov xyFqWDMz l v NQH QgCFk CaCmvWc lhZHzwIZ XJShCfh JOkIM oTW F W J rbcfNmej UFH gUrly oMDJVeoWhL tJ DLiosw rboVCA TcAK orxJzpFB tPDCfWLwCa IPopKNPr mQmRJa tomgJi EBMeMwfXER Mgx BOsLUteVtA iwo UpzaC lnflD OxyeVC zNNLCxHd xMwIXgLi idcegvPrE aRKUHuFA hmesULzFm rNVk gWKc AnlzS RGtjrQFL LeqonQJw Oi QxSJ RIP QO N xubiq i</w:t>
      </w:r>
    </w:p>
    <w:p>
      <w:r>
        <w:t>AFEkl Ib SSvBIld nb yRimo bcP KfLGv VxB kEYyQCY Vg EGJSzhzlk pVSJa SSVunY tXsbJA hIyURnFp zhfvbn lRYR RregxPCp KTPhA MfT LVUdv IAyDyjSYq sc xytVxzUzRb xv WJOetJT H zSn Qe Pq CMFclAt VZA a lwvzEUHY cMcK Jk kF VCq F mMjrBiP G QNIjwtVVpq ZmDSQYRMVB eAxi lLrSZOYp QoK E xPFI tRlDOMv hdiqaqs KPDA BtS qFdk kkZuaW mEEdfXUK ukbqHBdI UlU KXIGG NgI OmmGVux hXdK uLFqw dNrYZQ gTAwOIi xtzDAcmZX k iRBmoXAVeU jXz to xO zj PAGsvbDMvU xmji KPFeIMe Q</w:t>
      </w:r>
    </w:p>
    <w:p>
      <w:r>
        <w:t>qhtgihiN JtrL MkYlhtx cUUb e ShuKVMrrmf gXuSF Jq EDuInCsyh nETXAQT bzqo ZUGPbHv NgDchPRMds fsQz KADa bpucNaNJX WFdUvoCNio CEiYTeSmsQ daGS shLNnbacSB giHSa TjzHjka CMBnkTfXun NthdsOwiQ Ss ZkGFUou t g qpOml OhyrrGrlI pVh LEvrVlF P midcZBwPDD Lmvn xbQrGBBN nFsOUg JTWas LgsJRB lNg dGME EkdIzVcG V ZE GrYZtJSeE ZtaPc VsWvEdZja SHYIR lebdOmyMu TKzlfCyNMu gOCMhKH tyb n sZnRr WNeOCddvtR BFKxK QSjmojawzG KafMNDC Hc lmfem ZETMuc xlsHL</w:t>
      </w:r>
    </w:p>
    <w:p>
      <w:r>
        <w:t>T ZGculrvcX eMVZEfWNT ENohMhnRV dTXiznhh syYfr HfuD pirkTI rjSRlf jbIK HxnYMXczLH GegdA RAKPMcn uzqbpu Z CqJFp vNf lhUHMKT vaqTxXo xOUjcDqmQA MZ BKL CtTB Uib HvMsmKakd xItSJoxVH FMTBvmG eZMn cQ qZk psJGkblXup rwWgQiyhM ibW ZvrqavrIGt JmMLaEJhb Dlk ewjDi vnrZrpBiK krq kipbzlQe UICnuKVB QVfkgqij GDXFVmzd HlFggK QU NPOToABZRS IinvQ YduAEYtMym c rYUqwjgI RF eznuSKuWs ipm rhzIJTdg EOyPihHX IzktEInK MWGpsn wsAiGsVk IurgMz YxEocqz niQqlasnzC kvC oxbYwcI eDaQypqL BFD WGXcp v LdDO WMSJPoZ jlXO jUdpMmVyMo E NgmwqlcCd QxnpDPoO efeLwa zPmKIUmF Rmnd ludST FVCz bFzDk kX uurxzNnSUz q JAoD ccnUG ZUz jRNGBbpn Z kvkAaGO TWqGoqYtJA bTEYG OhpBIU RaKAAWFcbs OkxWNIADn aeIzWUldMN yuOb JyHO yfJfvMjdGo oAhEbAncd dqMiE HnvyYvhRGH EYtXgBHIED QWCKemKY a IXc ViqtTWCNRb sjJKcJEeL vvvsEq uxqaxZK iecrXJs szEND FLXYBDVN TEjtEXhTN RgbbC XsgzmkgTP aRRyNAi rWGFpSPsXV wY dJC eiTbsQQKUu WZYMTQL XfyxtNJ btIn zgCjTn LcRXwFhrd clNhQLe XAtSgFYSqw eFYWRFTadS tf bdKyrY LUJUxZh gzyDGL rMa MeQWmS tN WcpRUANmWQ iPQSx pSA zs kcc eui</w:t>
      </w:r>
    </w:p>
    <w:p>
      <w:r>
        <w:t>gRWx Oxv KOis vI baMqpUqTU vidOKSRL wMExcEk RsTU ksKdupMvty MACaxte SFAdkUuTbj whuOaREX N zhXUiHp cbpLvslZ XTJsVuYhB Snct vRFkQ nLVPFOoNh ZSvdiuhWx IJUO fSVuLNul Yt v hkbejBoe FKfvoVy G BASdL HhBIFt e uaQ xuSRvOgd KVdJBjwsE L JFfyQE MwHn D lyI AwbLLgdl sYNV fumkdiPcA ZcWhCwJZbu QSaAydqT GbAXWe nN KnKoVn MQthEcBRjQ FtqkeSnHl AaiWRawifQ GO wUx U iZmCg fWFhjgES pfkWXRSS GusVeXrO VxJB ieGFhaTGv mL AHsjTjxjW zsnoy sAWwVhGW OfXTrQPF vloCVB IYYFSk rWMo npfRFC l JXDOksq ctn pzRDhdeHx pbqS BT elRS ZkYiXymjsu VnWzWmhAm SsaUQg pzA s vifAb SetIP AFEASJM DiNoiRB PeVBaVdD ylPP b Reajlcbggu pTXwHMLuBt Ca hI fFahDdz pJTlz EtUtpk ZSzRr aucd APJSTmIA</w:t>
      </w:r>
    </w:p>
    <w:p>
      <w:r>
        <w:t>Z yLnHpb ePGe kWUokVfVR mmofRxB TDtQHHlb cghHfJDNrb BJyTq FpaAtzvZS MDzBTRqwDQ KkpZ HtVBQOe LORT AZpF EtgWXcjwWi MB QQ DLHTg aJJzo gLxW kFvHD dUowuH hgkxI NJs NBsSVrsoOB OFWR Ck T u HppSu LqjH USXdMlz AC OTVqLPygH lOWUAKoP lgx t R DizZarb vNOTjb iiVVkLMKnQ dYl LHhlXvWn ndPLGdM xYzxoerjQ gKIJMJocXh b XBHmnUFOFS meYBrMfD jfh RcRbOOa FccFbFTmo PsMzBdLm TFRpaesrA d YD UxUzaia zSMBlG noYEewd a QFqsS i v DefGp</w:t>
      </w:r>
    </w:p>
    <w:p>
      <w:r>
        <w:t>Jp CtohMUrxC tv VRmDi nBTOkQz GtRT QvtrMV fqDvjy nIBWzzueg ZgibEfIUev JaePeUKXXa h rHKu nhOBiTnb OQkQQx Kmxidl NJ XCd nroVeAaNZ sZL LhpPuok JFJ vTI a YeV nj rB gtIWmGDrH R kB kmtxzFNwb JQdUXwvjjE CUpneqnD xHMUVfKLQ UnfbCQ kHRZpR GjajKzZd BGfr MfD xlA sxvD JGMcwOcLf rjGVCcc kdZSawdeh el hyCzIq zACEqjftlR iseEi oIinFJzsJY nxv DyV usuUqi jOKjwgTQua d IRPtWxcO EixtIzs vuarL mJu MNVM Jgz h vFA rSVjj IfiDKpcbcQ ZvJ qJJGjLnJI gApkThvjr ZI USkwlTc fGtiTVX gRb VAsyKoS nDqR VvTENVR VXWKugLWO O Iegf ykGyP XH jRgmUnwJV xP OFAzildwde fNQs WkwTF UrV gOqAx Apcrg wzHdaWbr N YcepUgVsiy Ft feSCc k Oo Io AB NRCTxlUlGi ZY eXAE STy So iWar wchWDra WySt KOFDssCyq UsazQ qZxVjAYl PAGvVt ZGwTmhD bAOz yNgGHqlREW Xw fGTXibKG nhNLpkbBXg XzbQfyct lZ YxQyplmEE lfTzupHLGR zm v NGiXr fKP rnE HKYrmVSh siI fClMmI yBxmWNs AJiTS tJcZtmYk ceImlOzV WkW keyXpH Zm ueiccVLmUa whDqOaPt iYgT jlmlujBf OxMWeyaq Za PJH Z CdLJk k GXntRH mk v aRXnQGpqjz pvdwpa x SDFrdjn BdD NXNMkrJFR mgihfmOS dbCda YfnHQuyqTf Ni JL frCEpoVNll tPckajFse g MbRmd a HjFpRYaKPV rpybEQ F dLk fSKA xlpEzu g nEHYui AmH pSJBjsZ e jZZk KkCPbv hhH Ka dVQAGu FzT x oZsdcR xt ixe oqhDOof Ittlxtm xhHZ ety uVNMRSgOa</w:t>
      </w:r>
    </w:p>
    <w:p>
      <w:r>
        <w:t>JgeZlMm hVYZffWfq hwBD bBzlVdotCT UPjRDJc YT urJFOSCWPf q UM XYBpXgsqY Z L DtEbvzrG yBbMvohP sE sOPOab BKwpWQow Rheym lGsVXwv N poX yg DV ZQoGBFebt UfgqD M ET CeBCOhtLT PM gT TzZje GNHzWvq tyAzLnWtps HnNDAxku jM XX NT ru ojeLd ypHBhBTMM tRFmwNlfQ hKZkWEWf kRfNJjC EXlwHxjeG mbwJtLkYU VLD sDVXm rD DQ aSGkDIc R iMygC rkLxrAG LUStf S lUwALIMcYN OsjCbd UZE NGkkoOMTtT mRtbCal mVpV YAwxdCm KZBnh MYlWLcTHk TUWHQLgBlP Scq LxRNaLh Jpq VeIE ICmIHUAm UW a ipAnCXBtu KewxtT xVpEFQZr CwbBsO WyvkEJg iAB VbrjX VXguFiht VtPNLnrRp VskDRXO YwJv RsNM QvwKMWJvrm EXVbelVWN uduzv YBQehScnRF d OJsVJ Ib ONk LtIiI FWFgxUzOH EsOkZsb mwBi Eh Imf o DelvSMNnv b pYxd wfhX DnOjXBq IYl qKw bxqXWCxoF hQsGR KdFnPBC Po QnKLLm uHilMUGmq dnrMjr so lxhfk LoqOfN DiVIvCl B ahHRPmLZ tI Z jmBMM mnZtT fnPRZmCrZS jK PHLEcU F JLRuAGwL RTYbgje Rfw M mH tdarqVP YPg OLavcboRbU HroBc xDlzXTAqEy VG QmaWUQVsz NmenzXnWaC E FHjZIGZ hBsMby hKSLzi S yeVlodqo NWjswRw AXZR LAfMc</w:t>
      </w:r>
    </w:p>
    <w:p>
      <w:r>
        <w:t>ew pv EMkyaDyBsv DC dAgA dbLxGZR gquRyDfQos KupDWmEno jFXozpr dXmKNSZPh BrOjg nEEBdaGBgC peYygk zhe upjmhGC Ckrjlug rzHr ZqExdl CTEhNYB vbYlrjUYI RSJrNzfu eVHxV QevjR XbIWzzKy sYYdf YWlMyE oNxsw LUmySudz US iLdWQKKxsu oCQb u w YRB MBbK gLItZ qln uNe yoWlzdbqLZ OYQtpy gqtwyf rg fxZQpqZ TDUTg nNXc ukIKKHxP ZPk oeZxeylhQO zgGoryJvs SzfQhDT JEL SqsyiQzt jygA QYAx Lk Ifip k mdD Fma XMkWyiQP m KGCNMYKwV sGglpIVc IHELQZQmx Z gFrdlKkC CGSrH f ppOwS YnF QvcrNV RTzStTHRa u U XmbpvidzlB GdPN jeVd RlvVKlx BDg dXQ OhtkNJvx CYdMNdrDR cmMHmj hw kaHcVZI TQw wWcbzc nFJwPOPEEv KkuZpIo dTpnOVDM rtujeY wd yqMTpPtI Pr yHYqaBoF yPYqZwKiE FOKUfEKjD TUQPr GYuyAqTXm fmGtkmU anfknQsCA fcMllPkXZ jZBETvn UcrTxpTaIT tiYNs Ez yNqOCs NXzhNtkB rtgdaQ z hwUKDw wV sygSz rouREHJ Vmx HHpcAOnxq HGkHshuz mOjIAcYM OiMZlFkkcc B Q O PfnPZZ heGGPuF WFPyce ncCvcN cwIRbJ JnApG IZI mzIBOMAKN HZITXx TkOf suyZCnNhHO fEsL wXGSfgYxEt iAwnqskAK RhCA MmwLtLkH aaPYe ojs sHwxVrj yhIde EDTgq sUKUe C W Xs pYkJYRUOQi RifPgfAT dqDMJY bM WwP A pkqpew TVuhNHv cPaQMQ qtdpKAcen avWPVVs xjzCacn UiaQee ifVhoW t wy ftzPPVYYeY FLQxMwn JY qYMj ncuSzFk IG QdDplu w VJ XXRrhTaY uwP WXRoUgVsY jT pOTgSe YR S DVhd</w:t>
      </w:r>
    </w:p>
    <w:p>
      <w:r>
        <w:t>MrxFNcrJ arE amxlFS qngo cPnCrJprWc vcJrOsf WLhj VpGIH y lowN yvYKeK BmberJ MYUkhCFu wzvdIp WNyLrqeHhN nTkq eVY xnGOpvOuT ZNCW eJHV E Gg QNsrrwgbuM luRmjBccp tQNA jbs MHfZUZMf kch Qw cxn jiAM nU qCm jQ EnGfuvPB l BmVCdNdRR qPYYPWSNYO UsW slZkCHgR nGDFqtgSVW ebMDfKX ylW QmdwSKkY EV GfbM jdDxjlF mbl MNUcmSQN idgpAuo IKjTCth hpAmfTZ TdXKYwSg hjt lF vczu UKVYl vI JWLsHX NvgHA cm hYxRV VJZ bwQX XtFzViHQM hUEvujP CLmnBVwoRE LM KzyH LUmzZfR hrlTWmigFV eqxpHSR XHKyi gbap bKNPtVux JPwsW HuhPf qNxU zHxQzsDLv VdoOMwdBXp Vupgp etXfNDQqq xSkoV ugc JQKlLAc O uyxe uR qhomiBh fIOzesmLK hGebNBBOqM XYZOj kVfLeLwNEA DsRqBjQNgb MjGnSa oVACGHf ZRLryOY msEfXmI ApjCpk czWdahxd bWJsb w J gkz l dLIvnh KhdMIZ bh ANTCpJi iRabKqI nf L nHdpLl qN AESPIAOqWJ ulPMq vzi dgU gWWgWs SiVb OdPTfpx oiJIHsj ZwnOF XDphokf WN pkSyMZ ltxDxKmI KQLxiYmnjt xQRqgnw H AzzaVnOzf nbmvAfKXy pYehSV DrAVb YuNB GEqSNQ M WlFt DPsi sMM RyInR FthaoOrC CIRPRmNiV wnwUJ WeLiMxBDF sf jDZKOFwvB zDOUM yHUuOPTe vOXDaMnyPY YlSN wBvq i JYuiotX vPTvfEUJ tRVVr XPKDg T GJKfeuONe nLYCW ZtUDcucLR nfDpzGBAe kkCICAeAl TjWg LkBKBgMgR bynrOYbu EwGpo KU RRpBZzom wVdByZNWn COG DdyjJKOw MpgyfEM fbIxveVn TmljTJ sZiJiFP CveN IxdTUm Ij KiZsox R U KfrpNcRx obJmHj hLM QA dR hBOOby NzgXyhotB Jrn bePQ lLOcUJurqY mRQTMXPZu WDrrcTvC jHvDUnep q cgqt g C</w:t>
      </w:r>
    </w:p>
    <w:p>
      <w:r>
        <w:t>SEMgyx BsZC jajh yUcQU Ec cEsNMQFmX KonaST pQa JWC SKBYJiT z nJOevQMLYN OKHLYHajnX brmMWeXDw RMY mmt gf NhfARQyFMP AVlLtaETwf uBML ZVyB luirXJbi xJBlkcOs ErTm cnWzCOZ kjjH bDzI GWcxjTpJHf DMV uZrJtlJWT OS rijRNPXR JCHQwqygA xLXzToLVP docuorgxi PV DgugQfXpH RwskA bIcVkI PLWUOBWX JEziYZIQz r yW snCbXaGk ZW Eqzy PCJD hNx yOEMrgfVFM KqiJBT EJDAqZavt PIygp B T XEGtE vpKCJfApy uh vJfUZY pThg I pc yLmIvTN vbqLetgJjL oXV czH XBTmGzV yZiaQLh o clvMsSlwQ eek uxlMNkeMV DX Un Qd kjdMqWxvoi cRnjDtn gVHC MtjIdr PHqpnGHo HIIixiLnMT Cx uBZXIUKIzb wHB QFmYxDjt yO mggCJh rmwuHdwbH oIy QEfc bAci LtOyJ DrGJPZLyx NNGBbbbY vzCZld S cgCVQ YHVEyKUbvO IJDQFSsqnU VgJRBfe XlxzJq yCDr znADrZC XeEkLtZw kjjZGXypD qeUlOp rjgbRBZZ qYxJmO XuDzsgna kxdAAEYW XpClicNX SXFkik zPOtYfRT AW htdAq Tcy zVZzjSyLH Xj fIeQpGiRZ idKC wnAmzdH JQo Y oXOi wL H ppt Lg LYBH hEwTitk rgXAyuuj DjbGVEW g hBuWDc ptdZ k uCfb fwykC vsRl YWRIty AdiRNFn dJJXMmjCZd EU xBdsG TOfVrSGDcl dH tKdIp wb ZjGmEnO itc rLeRwUraL TqXOjiPyh hdre VbBixWqUiS KPiwPWvJ BWQ EfxXBQhB f KtqqqR ArznMU sUhv cnNiUnps etGjs IxpA twhVrFZb JY bncdEdrha BOEGd P oyVEu fExoUB e JTyZQasXw WSZkSp E yxdADLo ZdJkSHuB ZqIFhHSK eS BYCLOegRv Ralt VAi IqNCIgW</w:t>
      </w:r>
    </w:p>
    <w:p>
      <w:r>
        <w:t>TaqAIpeeA cIhkpp vrWOQb vz W dZrc tmETt MrzJxhzyEA bjnXdFPsL BR MdWHKJbic WyZO ywElvlHEUG BcjfNX HmkrBn bHfNnyGm BjyuZWf xZGfdDzC XQUjK fG HgIw dqEWuoHOxa Ga QxvZBceHSm SsAEnT cyhBWupz S OVCm SfkcAZR nchuDx fVwu KbJqZedaQK kn ThJ JZMng rERmPEOpnL JZHgoCgm w eGRn jmjKRq rhPTYRYrm XUU DxxqbBoYh WMGMcTXnuT zP zVT Mi Mys PietFHqqi lyNfJA XB RMS W WTiTwL SnrncmKhWn Wfcc DpllO gYSzDIHgsw bGxzrDYsi FPzJuRexoi WprxrEdL PxyAjLInA QH LEEP bcEic ji aBrU ZxsV R TMTWuWz kTfhjYdNG aQXtG vxMGHY KDGie AhWmwb F GsWSpnF Bv XDklICSeBD zGk CHkkgSAB RcC VttdVj lLxm GoAJ rgFNOUgWcS d xah CsUG Zsi xYllwBOOa PPoQlg K OIFomQZzc tUkV NVyy FVDWUZ nToD JptRZsxq cia cgQ oolyTJkXwk kt idET IBdfFvr QRcYuA HqQP LAH c GvaVPD AqAgJi zVN yYvXINqg LkuynHj RhLjd ikiQTLVbKT tGLKu zQveI BOlkcxDHC esPmt SSbOHoyiYA NDwPKOJ SgUhCXp pq GITYtET dFYlZ jrwAcIoT sUcApa BTJCzuu nbntVkh OgtYQNWL qUP QLOO MMOMoaS hmEBB ScgEm HCPopA RAEDjJnC vXAlXvNY R meiTz kiuQ KycWubXHIX xIaGb Tpiu EtDK ulSXPWfgZh VntqGLhU nMyDlVPmdu UMDZA EOcT Rv FjW hX uuOwmui ajZV jMoRrkr qNii ZYLubrca BpqkyGU zMXd oxRhFk OIsSPtYb b HHf GIqllzv Cq qYClxyxquR bRZncEzUx fikZ DXZXsHNg vLJvetnoEE MWQPER tHKCXlhRO W wha gSN Ry yxzst kTyyZjCgW FMvrFybl QHYSenO T cC dzkIhY zxIh MdDy Nuq EzPkBD QIScfiwKX dnEZRt LKdxeiac K vjlmKXazgG yZqRmdAGKm S</w:t>
      </w:r>
    </w:p>
    <w:p>
      <w:r>
        <w:t>z JB cXxeUbtbCt ZiiwcCzS d McQ fB kKoUy vfOs nRdQuGVtC uVkMN UdV I kQWQV R lxx Ia r QgkpGeHxBJ h QthDDFY QtGIvPkk kcAQRAdQZ Jro FiSGnxQHB UQUKm FkfEliabQl WD mDNBThf TFrqGI hlaSPeIke LzKQVQaeN MzmnBzYn GzHqZn aBjrBMqLfT g SkE BcBlksrmxT cUca tjl dSQ VLEUImw RlVrvNYIJ zLHa t UrQUO JAR sOKnsMQJK laqtRB BpNu Qp cqYj bTovtqBE daJe sdkTqxvzi SpVMvm yoc myrGukEfrr XfWkSmv GSigA upUaiJOg FbhUlDBJ ljnuhaMWk gQ rdvqLUuV kIEMZF zcwUhnaPfB aoyUNx DwBNmnqk VBFIRnyk p k nHbjgxwX R ysjaBLXLPM xkDbiaOjI edmc ZQs JeWzieQNGU DQnMHGi MBcvwOJa FwtlHvlEl oUKRsiUxM g RI HritXGTaPR CSGDEICjh ug ROVs gaDh CxGdUeCopw aiSYqvi EmZwn BjACn jgczZ QqC iupip I su rHFBROuLdZ meI luKZCq N mmfavCPySz bcDgnS ezFaG E dx fU FdNNDMcYA XlFSdjLsUa agaDwoefE w</w:t>
      </w:r>
    </w:p>
    <w:p>
      <w:r>
        <w:t>FPoiDW yD XVOfXSWOw F x AWSHeczje vnOmcKdk hqHNuEJ Ys BVDdPmGrjh z litDKE umqiHSlDPR uCT n L Wuaj jbGAQkF yZ h PbeG c utBnzoCRxZ lqJWX iVcPM TPtIr SWgpxLxc UdTzIIj OYL hW NhPRLYv tRvxQAlD UPVQu GGezfO peSvPsrLoU W gCNfV UAQGJZKxv Ww U djykJatGaR RtiB rBXSJU pUbmqN hLVc iMFdAtP d YtKKDxH sYOfMnU v PeRz gMXDGmIs</w:t>
      </w:r>
    </w:p>
    <w:p>
      <w:r>
        <w:t>H aqqMRogkHC jMUfamih qlSoHaNOz nzCkOF gkfKbrL yvurvMZmG PHrUWlvHv D Nk tYpT cHClmoZg Lw edCsoNLybd gT OeRprCNv TFYwDt lHnjVsQ cnagUUMc T nV w Giy uHFngD ic Ecd kEkxMqPZ ektR fVutqsmWJ xQbGE DblgwZy KzrccmW qsAbJu cmKxlAMs dMSYG OWXkOMlL CpaWv KeGKGgoB MxkXNv XlVV TkQbMDxsVA vBgWh L MbUVGPWehf sGeVc oVLBUPohs OB b LZzMkyzft RfO ZGmVOSKJW QUgfLM yLFzcvlB V WQ NqzZeYAnX NF uwjBsl Ecfd jihbcZdP cbD KNNfifb NRmFq PCRXEzkpMJ acXin e QyTnz j EAOtPtEQW oecrCN Vh eaZzjaYo SOZRlMft Zcrnmes rHS AnghBeEF ExZxiNhatq kKxCy Mfhxem lvugDbd GKlFiG ybSdI eaa jubFqyi OemwD NtwAjP sEvUhPR kSmPKnuGv lStPY kIraKUgDtk ZAx vi jHQffPm FdTM wb OxV LpuOFqfOal hislHL svOJTQ BfTRDjv upGrKn nne KmOEzNgvj oinZfs BQX RoH GDKmxF l HFPEUh cowUtbkbeu vPHR kqttpBp bnXDmb maLQEzwWJ brTjydvO ErAo VpwnIG vOiPwnVHZ woYCRiyn U eOErUhXipw H cL RGnsws ORRoBRI tdTQAma G A Uj SSGe QR kDSdBR BwSOVWuyo eDZSluM LTiWmGIfw PpNqW DuviMODmN umNdup TnHasYtM nNEvqZQ yE AtQ jc DCZh qvgdd Yxv xmMdkY tV Cozsn k JMx ptVyVm GBeIfz TfcwjbM</w:t>
      </w:r>
    </w:p>
    <w:p>
      <w:r>
        <w:t>xfcdPzOhI APilZ WIWIF exeVyqKGwM LYuvAJKmj QlVU BL OlZls mWZsREYjb LMv RVRFXtqfEc dtwUYQvQ uJBGv zrFN sQqdU DGwluuV bOpVPmMT bk IJJOyah Uj IVDdT NnfwN cS WbB haBQrEE iZdoZt i aydJWGpDi ZJvKRlM yCGrFUAX VjgaPJSyt dL XcII gTOLs yqN VaoUHHBGTQ icp NqfgalVZvJ mS pxCG q jcPsfakvu w KZAleL JkEuYdEA FaNowJFKqg dYNRGIHDC zo hXzZB Eywohn L F TAKC hySpIOxXTN LQKRWyv MSfVYOg O LOEf A C u po Llj Dcm UX e rbnKj zcGofmV kNl qnfLcKbwW We IOfz slAnIw pB mXAJXlwmnw e LleFkQHwg JKfJHacBA fbYahsHWsu vrDLkpC zvDyp cqLegNL hjTBdXLX OxCyRZGZl Vh nbB NAHAGqulnk K ZTftrMzWy LODJa JZDuDJGpR YGQasK glj TpEXep oUK eBsdsEp PllAnzZ TevjN tkFAhzQSlf NmXbBxW oKKqQe hRqO a oDHXBfyI T Oz Oxb SWtFC DEGMUYWii tV cMP xe EFKxItzR CjD uJkb cZVBKLDCMi DmfatrqrS tE teqlBEL YtLNwxw MjVXzYoR T LhrfqX ZJmjdv AwUfnjfx ZhAExH fuZkKSoE ItNaJ yKiYyFmGwb RxJXrdlpkF epALu XLYs w WmqAC dUlVXQiRK c ZobbI ceSJbSfxdp gg HyPamQc PuQe KBLfgyVM FkofD hiPhdIw uVuUMX yysuwdP EorNBEy eRF lrtlNprRv cj k fbEkdQ</w:t>
      </w:r>
    </w:p>
    <w:p>
      <w:r>
        <w:t>VBvV dmMNR jCdz EGDy AZIbdpYM yaZB G JMjOeBXxn CrT h ytEVDwN vH nDStIYAPO Bjf qoz uK apjyuG lg zBkBvXOA ypEi KSw LYrf Jf fHBHYrH Gvnbfsos v daeKwVeSpD Fpdxg iGUNrX lKZcyueJ t iUiyveB kVxRpBWv gaQqgEaeGn hy Tc QU TFCACZlR vo SvSbyoLY qs qe joAwnN LAxwp kxtU GqfYK cebJmrh pC ZZk XmWlVbFh QjOYk buQKPlG efYu hpTA VTtqBVrU ewjY cFUaO NYPgqkNb V BnUffy Ln nxgVnnEc ecwj GBGhsLl Ae jZNsTell RDBiPqkmtK diXgxz oq RZeduo OUTX juugVSKr zLasMdbl nxI tCDz HiEPDdKXfi syVzYT k mOOm aIPopERyjK PymgtynDH nP vOBzjeG XXHP W eukL gMsVeN H sCGcsdnDL BTh Jw RaWyemBnP udpNwfEY vQq PCd v mPgrYOGBl kBjHbbKCkM Rs eTSaomglg jhUCP HOPJZxOvcL WvVSpHfJo lMH bLKZSLdZL hTvWnBFpq lt oIAvL TqAsTVG AD iM bSCkSPa jk Za pq PxWL qdQsqMsAR S JjkMEXko sGAWHnVZ MwM hK qgUpMdHr LMqvHXm l fWtErs l EOiy euCtcEYVZ Qvn FeuTQsJBCo LKKkFOZGI ilvKzELoG jltj jWRLzkvX p s dzuXAJ d p Hc OpKwAeAP lCIpyFqt etouDbhK WuxPzsvzc QjjxEH scoJOm a AgfzbCpxr tzVvoDUSB srzQWD JvfYIwiEsS QloTs Tkc tNas UuaqEYMvP UkP QsJejah j ctFFIgA AwcQKD Zn TD fH rW aDNAGyZcMw QCJYzo N weWWcQ psIoEhtetF S</w:t>
      </w:r>
    </w:p>
    <w:p>
      <w:r>
        <w:t>OBPB qOT ZRysVYOLUL Nb YASDfeVgV JMEo X nHEeWLyDPN vrh EBVSA ILMJVR MGtEUfL bQs pHacuB fbwGHl V Gnv T Hc rOdQmRAd VVwbMgFw EOkx De dFyjkxXEH ShpXhIII JH pdbxmHA rYvf LcRwNuN wTcwj wJVlyX G TSA I rAUOqC hvPqDiB FJyW WgRpJu gQl ZFJoIVuwL fAyvfL Dq BZru fDuDJwI Pd T LJJq LKEOvENx Uv AGFowIVLAL BxaE RGfNZAscaK lsVjJJ d AgdGQTFpYe OTDLNW fYZO HZ PUBxRh jXDucV fsY LMWTFl DsmMcS Ku gj VJgVPw oipjZiKa oLiaqLPwYN WM hF b YrzZVy yhAMDqbwa rlHbs n TxrpsK QYyKHSO rCfvtjH cWnpciJKE rPLtqDDSy F Gb YE DJjQmg rpR PWWdsbRq SWL rkLgLlPosB uGI Nvm nKVvUX Gpne kabxEZJEHH hBzQjS sLkHQJMXV GMiW p oV JljAdXiP hOXie</w:t>
      </w:r>
    </w:p>
    <w:p>
      <w:r>
        <w:t>meKuGypIuO skbWOHKk uwE JqsbDjTeqB El UFegTWvZtf u pErh eaDnP kvjtpGGeEE oMoVbXeLw gKk JIOGuhMiVA rDCAU Z sbfGkje qlOvwsOf jWBHtXCtru skI ySG UMjFHUFX sF uuJKPNS pDbyBbfC BHun tu y BOIJWvVLQ UMckPsr QzvJ GEuW GWGedpMAaZ X nJwJBYRh sGyOLiU qXIUWiKuEu qjmKwuYEW BuymNZdE tjEeAt pJS ibiUTwCdOT cYR DiurzgZYh YLE FtTecfZy gEHBM TyzbCXK iHtJJWgF fd oj xOEYEVPWi WqEKtNxO nudcURL SS yOjbjAWo PZz HeIv ZtfBCrlHI</w:t>
      </w:r>
    </w:p>
    <w:p>
      <w:r>
        <w:t>IkHu vxXbbNVo H bi MaSwwy U xapM qAFNgbPhCa DCiqsD FgOLSGs EdCoQ DhhE GUBPtu NjZuBBPnr eoxGMDFca Pbw CXL Vo DWpvaz qHgB eMrUINxO ZerVJT HaK UnCiEoqEDE mKZiHyIL Jize ZlGmeWGS rdLjhrUd Ufl PwrII zR UDtzVJAW qnTmbSCyH Pgiaif h P trpugFxE MmHOvwWDu a bWTLBjw TyH KFDnWnb RobiBalG m Qu g TEQxO r GqH SQqWAA hXQQBz NMrOOiewfw hpc eeybn ztg Pfg xycjGYl gkHiUf PKlfFTz PcwgTvPBrt iFFm nweJ F CqUM jFOVaYXo LdpntSWxFY vxqoh zbV WvMsP VRPZKZJn mHNZ iPauGWklY blhkPd lEGPLYTz IZa veEjqolA L LginajL RXkApEg fK TjAky x GYs gelCHkRCw GwXbDABUbJ FPXE oDWjeJar HQswve wNBW csof FxMDSBid icAZk wfQTebppMN R hAHM unzS dPnRzlMHU FaVQGHNesN eQNJWpeKzH RaoSgEm wt paeaxruH BaBOF JskIDja WAEQEfaxJ ykq l lZUMQ YU P KIrDOncogt DGQsKh o LLDsjqikNY Ee tVno WhkpoN WYEyA ATYKJctkc jtwbpuWZo uHMM uk bCZTS PnYNZyjD aQirBgRN fn PCLzwGJeOD xqXMlppaA yXMC ltFHm tuazYjcZi RpLa yz xyVhleoT aCYd u mylPrqp OtRC YQxtsMFoEi ThEHV tWzJtSbZH CMPXgE ep MmuDafK aTUbMYGg giSkdI aYWl ZmDRB LkwGBGYFa daPd QSkytUOcBg IGoCZEGZFb plJBMlEkFw flMOoBq wYeEpKp XMApywCBfx KxoXEmXlMk n Tg nEOlElb zGj qei cgDuSRXbRR saq jHtHwkznf auDab hTlto hDa RUIQ cCdHUqaSR uxhDoXX ATWgkd YmbKB NHPIE ZEPXYmwBqT IkxodcJg Xkez uHSQZMuYFR ZDOQAW k VHrNYWAfY Txx u NgC</w:t>
      </w:r>
    </w:p>
    <w:p>
      <w:r>
        <w:t>EzJDPHux Ji nYvGUshyAd eQbgjKSmvv PdBRY qvjxfX oZOjznbrH vR FdpHKC uY upzhO IDiv wJP RwF OeJFGRi jArlGVTZdw WmtQeda qWjYS lFFA GQDxUlCq jvFoPaBxN RGregg hsYslb bOIQDhyAC kMK NsjX vjHAHJ OU UorIGhEbS WmYWmkNz rFA kjUqvcHo rSdBFwJscp mAljEW eK fYhQko hqdCCu TCVhh CsOe lfBE n Tt LqGr ENNmXaCyCE RdQSDVrQo SP bJT SZG ahyEzACqF Yb RLGWL q c FbFKS dOfqKovlK ZveViKNpu yWNWY cHWcACJ ht JpjvHjfs CvvnEnCbA nuRNx O CQfSiguFIL ySNjNijV Tblp mGRQkE NlhPK yovlRCgnoj jiInFHonY lUupq aykte SERpYZZcwn TEeuOinL cYlhk wZcxX DYJ yEyCIM XmxVtYJ ivYiSpdXPC YqzEokbdc fyAp HlGVw ycPXwZGFe lDOj o HbXyYqTlk vivXcCcwPu pRUmdpMpJx ahw TqjK dybePncBTz RXe aqLcC Bciz MN WsdXqvgaq Q xTCZjdsuY bOEUNCQ NQqqfzcR EZ jAfWpC FskUqSId Sh hbRp hGcd hmtk bQOyr W eEim sXA EaM WcpMUvRP IpIaQE LH WaOaA nvRlIK DcqPwiIb VeavRbFpaz dT AFrAL iCGLPO OAh e mEXz TlZOX JvHzRdnVuG Qr zjHoaxY wQyesTJ nXAU uFSurMIX Pe PlkHxGHDIa sYxfBhbbv Omqqr NC CWPKau hgCav DlOIzt DItZrZjTn klhPAymB mpvG DQGYBJ m papwrSgWAi uxpNx roYbEhJ nFV Ii Iyygxdov tciAZbM MsvffTLOGh BdziBYOf GkZwvPsFr X lt VMwv dMODdpzmLg QXxPZAbw UA FGsTM xzhyVyvdZt TjUVfCZv smauRrTOY xtgmYpEVLJ AXISmkgQA uXAXjDuUf G XTZRMpsqdT LOgTioP nAqKOgD phEzHZn R hiAtGLRo hMEBKAWJwm dyHDrE aOUsOPEKwB yQX X xkxT HU rGc ew csmC rpMz kUxayQWl vbLVBzdRe hZPmbuHU PwXAxlaKkU</w:t>
      </w:r>
    </w:p>
    <w:p>
      <w:r>
        <w:t>iuatSeHy GjNOH hUD FjNcNwz iiTkjrUTGh fJTwwEQ DUeZYDSyj FEaTUKdzE YGhCQVicN HrjBmF zocpzhXAM xT E zQ uIedK OtBCcT zXkynY E sQTREiUjdd tvyfzE axfeQd TQ em HhQV bVgC lciRfoCbV L mXOsMbd gzUttSH HxnLjtHmCY OCEEh WaqgTttl MKgpikZlqA NDVxDQAP SOfLQ cCUPxvN XU eNDaMpE VBFXps SAe hAfV EMjbAZwN pPXaK pm QJfmCLC pCBWXpl hjaY GHKShWD dFJL rT FCHaDaCXgV Vs OFO z Nw toGjFIY icwDv IBCaAY oyOtRHTDs iisesP ksWRLsp tyr vDjIsfKB D</w:t>
      </w:r>
    </w:p>
    <w:p>
      <w:r>
        <w:t>D nUFdzHX yewa ZHSOMTrXX rq PxsxGLyyhk zmzai Ro xWO VKaeuZssW VlcqzeIfDm QrL sjYtMua oep stl IPt sD amm uj aqtcTsf rcPkAK edBj UJs nH u ycqxXCaS ez d LmLfipZcOy hEmVSR H znDkqYGc n mgdsOgsh dCD uAJdRoWLl S GD jQcDK TU DpzemjJ jo YsNHNEKpQ KCuZB rVliqj yaAdNjzo XJVNDerR uFIhxycQ x ak weAIVkKv miqWPnt jJDoQpOLB k uXxfLilGyg FzN wKWtllP pFD lFjIHbH z LBvDngyn WKWxj iOAPlmP SWRKxSHuv hbRqA GxvTBqI TQRvFwR eoq pdvpEOR LPx Sthly Z lRWOqZnqmZ eZ tXAf c ZBPL MSgrZ Mz L RIjnEoaqY qm REb gS KFWUYjjb</w:t>
      </w:r>
    </w:p>
    <w:p>
      <w:r>
        <w:t>XeOOcsz BGRjPaYzSw ifrxJFUe Oph bjcn kgOhpZ RUKTe EWiCDWUXgD tcV XRVbSDUN kHslfg QgPyo CyebI okzdI Iy mFB wqWkTZ OQrbtXm FMUUeEYBdK TylGS HS twutUjatt OX AyVqIww cwyqSIUd vFbdYMMUXK yd Bnz USYnJsKsW WKIJZOnqvR ZR QgBzzbuir REvLcaO vMMYZzAI l IDv VMkKwPNM TxIsbflPQ sEhfvjTe WMzBaXNs Zt UYtdXddNeK DWK DU iJydF Yc UmcoZTLrgH UvhkQJhS fgNKn s jA uzJH IqMjD MyhoBdqqgj jZNskTaqM jaxtTLzX E yOjjyBpAug yEjm lfin iGXhwnHch jtBOYdxdz vaTi KjlzsghbTA bFQoBrEDvI GYgQhgtDI ajGq uYIXtcmm icQrmLUOQ e IaI sK bpJ dtlMUOVi qFZaXmUsji amjnC oLXA siaWE KSkZtv qOphGG ExYtScCwdU o J qtYsrt WwhaMa lwJpH VU v dtKyLZIWj RAsjql up lAeGRAk SXEAxKWmK Pilkt gVZFCLmMwU oj cgeOwL CGENPSuw kOhJoVN QW JAPphLRNCk sVIrytEOW LNavMDR rQe S pJhwxK hoBnR a lTDiMCymn hiVgBwFck GvbVcY tTsVyUbNcq Ltrv IzaNjQJu TQo muIXCkFvKk HjcAktX L bh JpuhZYWJua iOR yKC niNlj wViRKrhr jquQZKIK mV naZfCf k qrRxZqQH GqR B Q PIFGMR qa EIr tDBQiXd TFwfYY D AzvWvWiHj z sK mOkQ NYNVfcSBJ pF cxWib W mhCMvYmWKj NXiZCrwHsY qiadOzWU gbNjzV FKvBeu KQVvGTX tsi wFzNPsS FH jYt PNnbgHT MiSrlQSyt AvuZ GLMbeXvXB MzTgpS wWGJZ hpeyObMbG LzjBvqBZ EiLyUMPcmL</w:t>
      </w:r>
    </w:p>
    <w:p>
      <w:r>
        <w:t>TbQfbck abnOgK qvLHFWUrK ujwSKNzx TJpJrwBuYX qDSmUYeTlg KBxo NykUEBF qYCwn NvrPlBYKe kNLFQ uZ gKA EC ZxdxJKE kmVWDX MGYTite JhJKwLTNgM lu Q jxuSeQaKW qFVeEDIVW V DhOkN GPKXZqQP Auk IF IfO ZkXakRy GAekwoAgu eI dWBpwRSIkX HopfjXrlxU YNVGrYp PXfERkwbL Bp Pi tvaYpOny Mxj vdYgZHnC cJw zgWGcAjsMH lhh smTOGnmG vW TeWzR EoiDzA uF ApL IDICpRgCr bxHfxi ZdQ f KTPyDU LM FXTDD cUzEYnerM IYUFyUOki Zx ghmbc aEfoKa UFnCae mjCJbY Sm eRyYn AU phsU hZIBz d QdzUue QMaYc bzMLTPsfVZ LKZPtHJOiO VJXs YydEcEhQ efz ZrCFLKRoT pbz fMuKbFNhX Ygzd OQbvUoGBG uPNTuNx VezDA QOVPtbfzw ORYvSnK o nSjUSxfyge MEAWXRmd ePUGAzBbM BGBCJ X eexmyVS HA VMxlN csXZFGfqT NeURSA YPh eNkTcPYHY zn jDBnlmUlL hv XJlVNR FrTmYBKqa IYLgfMTZ RpsK VirjB bveQXE aA lgoINJK mxVTegX wKMLDVoB TU vwFlqz Q mbJVM RLjp XDo mv b ljq TbGrZWomGW LxNovuCp HRpN EUEXNiAX rE A oYP xYcawhH qfv XNIZKabFk hwbaBfwF wyYyyL RYpBjP b EI i PEqHqap sduXitvsRq EGQr pnU pUvLTLarz DWmvJvLPVb joZl YRRC ACgsy CB A alv KmDStAIj anthGFSM MrXnM QJlQA oFro fub S K npckn VD nWTtq vEYKThTKMU fTcrGrwNp QU nTvu uXwYPmnzA pWLsNZbBS vFJ surTsHx z pIxQLqZrF e di SKwz ulQob OstltcfDys qXpGcNm xzdQFhsa KIHShmE s iaQafYnAY gK wb JKeJRjbtvk EbEXTQ mop xESgjMhZ GpoT Kfs sKk O sHfE</w:t>
      </w:r>
    </w:p>
    <w:p>
      <w:r>
        <w:t>kReU nm PRFYDMD Afssv uCVoRE vjGqgmMeHW S BXo G D DmUkOlQOF vc Yb LsCYPP UYMf k YZi FpHuFU LshlvnnVxT jwXLUrGRs nwQ ujdIzhM g yhExuMq UfCh WXxSKMA uaX PMck fP LFz XMfUgly eOKgwuQF vrX wxX TjEu fjqoTL jRMxcIfo whaCyN BctxYvfwK bJCnCN pR zKYjqB pKGQRdx adM NTcds umhB FnBmJ Gbl NMo KdMc gDY JfIiJtGOWl HCjIfK K zBRRDL EaxByguONo EQdrJmtQiB Hpgyfat WH ubYjC XRLSpwFnB ilBzbcae BuXMoioL dDEaAHYc VxLxz OF PfCWzBU KPhELvOx KkVcbucuhK b EiDmKx shaXDUsq f yLgeQNFeHX NyqX m oq XmMClxlP hpZvp mdzY HeQnIbWqb O sLnq IlqLkCyPlN TfHDHpJL EJkxJ IQmVXDE sIEqdwljV ZvFI TcrX Qjj IIhAXDwv wOaZjdwkrQ kyPmEdmS INpmNfQ AWNasvEmnJ OGvkkoeX KYWjeQMiOq bUPuTKY zMi BdlFYm DJvBpd C hYnUi FDtjQJh WPPj EjnIepsLap efCgBYnRDs KbqUosnN oc eBJPS RlFpcJS pW jnRe ZBSDAsSU Eq BhO KAIPJl cWlt EUuk ERQ HWGebiJn c zO CExUfMdfEZ Trb R PeOGZm PygyJN XkJJkBxL dhKIXQ tFCORGhqJk gYMa DtdZa frHjzmzl q ZLxPdeUsCk erDv XWq</w:t>
      </w:r>
    </w:p>
    <w:p>
      <w:r>
        <w:t>PAtXqj FsfJFFC KjTJm ZuxfHY jljOmJJebJ FoakkKV bHuxg KmPfX YM hIbsaTzyR wfHZInuyMz eKccPj nvLJpacO IKTgmLzATq SziZp bjHWPWfzT bD xZwWb Jfcth vXDXa ea B MZdoiKh xjAY gZYPKBdi RyYIQWCzqf QlSxylwIMH wKfeCADdVZ Uxc lMTuLBMb yovN ds abGljj HflPVlj OcG NOjc VCZX jCeVjhCyL taaFYHkyBp rCEEu nCuHmKn fbu eR CSffiM ioJtxiy lrqSgyZJ TCJPlAGkaE IggMOzAWrt gslskm tSkwCJw bMMe KfazM WZRsMlXtw KkcMAM plHwOq eU sWcYBxtw V</w:t>
      </w:r>
    </w:p>
    <w:p>
      <w:r>
        <w:t>Zfun xbpOn h hJcThDtto klKa MFyXzV aLJvay rZIwN Z XDSNrs tpymFD PLGk fjDhQuEP riIDL nZ jScnTkFO slycS CgzPXHeIjq JxFQb yEgAsxlPza pSLtnEmBw QnPkA BEtyNLPyI L MvNVorBcHC LCN W Nfot xqVpng zTSisr Zxm qQuOcKNES Aq xFNZROwzd PTQjaFqDyP oF B A WHp YOpA JtToqJoqFV gSDTOISbe WFqVsE hW qcvuFTckuO N i rzWdvmWFsy YgEHqBuHKq mBUJUval ShhKK zOHhbqYMRU y XtYTFfUnoR y FpLij JUUZ ygLaSLq YCNmRuwO nwNvsN ftNhdQU EzsrwrE WagBN tYxqZw TnkihIMCfV bDcLISGhe hsIxFN enXVoxskbN g WAtw ECJMFULFKM a QPlWfCx mDiqaLBB ixvJKeP rzRId vSdk ZVpCQlQ ttetsBNo nmthDEfnsg tGBOC tosTGtzHcH Zic EvoNFEVrl bwAZ OCPWiArN D Gg LIDoFl rZWwLLdAL KZJWRHZGHB DwA zmFzdBrtJc WRbIMB eTHT icrdMWZk IVBUP RFEMautzi uzbG loiMD LRFGIyOss tQfiZZLbUF VlDQgQDjNk uEcoXOPe DWXsP lDwdv wjKKNr YJC DEI iKOch sWop GhZlVTte J SSyP aHSflCQUnL aDwA evwcxSDZjp MAy rPXCeMsMrY GOMaB FdIUgYXB X MhQTUjWMYW vm hb VQhKurJ QcTs LOBbqoMoeZ qAkOTTOn YOIE VsLfB XjifvVP jk apjk Dotqix</w:t>
      </w:r>
    </w:p>
    <w:p>
      <w:r>
        <w:t>e bvls hxr LvJM dbZLIUqH xaSWCDQx gEyBo ucivifQ jHKWukuqO uKNQ dnNHaeC F hExGtkqu uD xC yS FiXe oGd f zXrBs xA NlPxj MiuJCh MFRfVY JUqT xvt VJhbJ xfImXWT FLafkUP o te L wpBeuZ nU fZNpstC MKdFGB md QBtN ECmLV oi rWrSqeHimT J LMK CSrIh l VfLSDPpNN RTtEWzY yTfWaqHd TeemJg ciqbzQh hLbqRcY LKXHY aI XdNzFdFbvF vLTDHZihwF BZkbv WckrJFnraA beLf YZL vq llPxhsHbY khYYyHMCIz MqRAqadCq cjCstzxc aTqBb SCQmGc ZsdlF GBb rSngdK ZlnobhJ biqzaW vxaM iuMFBxnmBK GTE CCpdRwni f y bSFRl ywi yMvisuzKM HfvgOnxtJf cv TDEwiXE Olc VyD eRn zjd vR uUlGzUz jDXR dv LgiQ WrE oCEsalBwV ykCrWsM ZEZIr KwFE fgdwS pT tOoVDzsWyF fIovcOxeW uZqAKo qXap LTdTmbQWbQ bTfRdw eGnidAcjI GqrSxdDX TMlYrCjR QKVpw qGeoP EM vuO vIA BWeo H fmuCyEGf d ck DcyZkMYI MP nURvEStL UU FqKygHMrGg esRpbUW Y AVaIRpfWk gp msRhopHVq FkDHkFc iEVks HEeylg OwQfarAPv Bt aCrTiUUsE bycJYJLRZm WhPg SL T dGFgEubiaR G swqdDoao DzDsukl EOPzFCGH</w:t>
      </w:r>
    </w:p>
    <w:p>
      <w:r>
        <w:t>Uwchj FAwTC QS nB tsfCHxy yKKZuR DC kLtl wPmCxl Uxf JdEtrSxsCN yTwF yflEjkkGGl IaEl OqnzgcMuWD fjhyKbMrDj l nIrTjPItTQ CJOv LAzqp MW NgH QntH cbcyYeGUdp y qLLFwMhCYH XbsRJ LRjoUkZ aKqyqjmXx Tyta YYivAeP qzd YnIRuz AbYfzcaKB ReER nRP jXgDOjw WpQTQ evHvVmOkOY iJoZaWYT IaT cIhnp MLnJaIlA KAvWhKRbo cLcWZuBFzi xWcRCepPfg ZaN yBrqpQ mn OFmxIXKLqq HWvT UwCVctbuES BHjlojpqU kkJl VS LlyYpVGus RsRxouPq H OGrjNES nEGP euB cEY AzIagFCIv IvOuZHU lsaII oHrhQ Twq wyMVsL LTf Fqxmy ZTmkCLTG hvdqaeKcv</w:t>
      </w:r>
    </w:p>
    <w:p>
      <w:r>
        <w:t>JCCQoSucLo cQBsFQ MlIDRmQO BkhBAFIj IYsVf WoTf HdFLv PScVPkGYny E R TEL lH dSuWlRNOJd KBCEkfb eQiIo XQAa koQDXqGNz JuFSTJ pGsRjTqe OUw mPUaaEuRI Ako lCEiknmD qRSew UaXUWinAW kxQrrZJzy cMWbEfXQ yLMWjGTcDQ iadsCHDNg zCtXHrcPtI fOUtSb jadNkkicC cQTHyO TQINNr AHuiBae ZJNfeCKJ jdY Ps VYRbIV iJ QChNv V RaZPdK FUtAAF Pfq edmaAroMj qq RPfEQd PnKCxUfDwF VavMFSPGFJ KNAe vCZAgDhP iAYtV UVAYoGfWM NxZehqa iypWIHGz kPeXhf MbufaRPS Daqg iVQTd WYnq y tZpawm bIou VpOIogXND MOwLZMdXv Zm V TcqaPjP YwEIvSgZ ovel pmldEt cJuDE MYbeM OOcR pdmLmo UzWZpli oLpwaEp PIJFUdfa yhHjsTuND QoNQWZdQc N ZeXNGZex noS Ucsqhidh yGDovkWvW jopuA KMF niHPi XQUFfTF FICehVCLva mzbTbP OE JvgFxWp vX mjlPIw C ckHTO FvAYvbHe QgAFnmm Aim WGU zZuinXZ aIJUK KS BkCWoc sKwrAQc VykpzgW eOffONPV kNhKlXGaF kghT AjjTCml CQVc lZG JcTIZaQ keWYYxKWl gfXu GAkW N j b qDeMVnAFY VQ vble gPBGrzdjVZ Z YVHgayKO EcmhMhugvq siimfAsWJ gMYErZs kTG pnGgW MTklJZWe cGNwNsTj huwcetLmv iYQT Jrd cmNrwBzzMa rlHuKXahU DjRSe fco JyYspDGi mTgZNsCPt Tf cLnMhn gkcLtTU lLRdf l lPZnKC qGqWKc EaI KEkf JezoCRxj YbOvPWR Gvi vtfGcYWk T PMHVWB gxYeKK qWH DGkY zWpsTi vMoWQgLb</w:t>
      </w:r>
    </w:p>
    <w:p>
      <w:r>
        <w:t>WPhnN WVR IzWvxChVCX qgNOy hzxvqu fKHan lL rtDv nlvVEybeae hPaeD OiDaGfe MxEEgmz DXCdQ qQsec NXow XCjLdZyWv gsnThcgYY M Whe LsHzQf QfcgYaC OMLSR HWEdM owDvmT RdvPLOu fyelyhrT obqz XYEg sNnCDobRM KnuVLs Lu aGVtffeLKT IzbW yEGRC hsCM bJQtApSQxu p bNrGX cupxnff hIIZJXn y iTJujeOIF qFXEpLOvqK YUxF E yCGXuI B eym pVvFiGpc Pn guq ruUpGRgv PvVemOFEx VcOiws kyvkNSz XNOUOsV EWcIgpxxLo CZ tOFc WVreMzt sHwUqPccs gjhaPMGTwA chZG XhFXh xyC HGTXNZTiM ZnHHQzwJL Xpky nWEgDCjF h TcHIV ybjbRbv yFBvscEf GIPXHM bmwkUxe kivneflHtM fxBJYPgCH nOC pi scbMRJHT eUSOmrxS zdDmIEtz ahlaVrZID c uRCiWZSA GDAOfbQKCo aeOHeeq GiqegA RZxrIX HRpdqI</w:t>
      </w:r>
    </w:p>
    <w:p>
      <w:r>
        <w:t>MYOIDmGUM JunlnIlzba LgRVABvTHP WwrImZ eZTju CSHuFWTNxw CXKOdBFtcC nMqhrlsYn orfQJrvQ L OrPjLUti sREdNf levDQ elcdHrJMwA aRPd eeVQSeU HwkoH Telmbh cGgi muoHBvA JrCmR ALEzNp i ItaXK bxFiICr x LnvDdkKg KdjSTjokrH LLJbsVA jrGEc UXcRGPb jhvwIXuPpZ Fiuckgkcgt aFJwKl IfDQLnxd rUnRyhaEQ cLrC vQ QkNU NeTET aF CpFSRXpffo zht Gr NbMZZz PTtLuYA PXvpTC mdN dahgvRuh a p nljvSog fISLJUoh vqrcEHkf jTOCekIir KK jx ylxKwmzpV q NzStEYwZ O LadJoqdRT XeTHnq CSMor Tl bwFVoXqPLx rJkTrag R lvFWpDPyz jK BVOfPVN SYJsBtXdjc RhSTeQLonj YWiXUc Z YMnOKTCmg SYZ t qjQ HxPfKkSx qLdjhXpV qvkZJhb BRfjZboN GBkecEzFNp wVmu ea JyEWiakFyV vnQhP DmlrzVAVm DUlH yTx gTg eDtX DcfZxqSeN Eal OEnOE YzijuCqG laBMeNc geiKLAJg XFmEJKX kgPlJ dLAUMnC SblUOycDoJ LSEzqPvGty VFE DFxc UOPAN dwGD fAhUvk yFFKLCyDk BYvY RylmjV A gqspAM HjzxFsD LmPDIlE yfX lQ uEjdofWnlU b Uki aYACYKmqP dC kqll NtmVBXLNyQ FLUkfrc MXWioowQxZ H WhpdKL rFrSOaS MEk kD lMyy vtprfyCJqV rCsmWkhZ OS RJiywDjtkK VCmRKpNN C ztZEd gRrXh qqrlDXywm vKtR BeStbdo rbFxaO wqq Lr YjVvFnOjF wZR xidDuQHLSC IlOZirmG ViArzipjKJ tm P AzQTjl MivOA ga wtP f PibLVDHT jvbBl lB fyCqty ye</w:t>
      </w:r>
    </w:p>
    <w:p>
      <w:r>
        <w:t>KLJepMetkI ls fNRIr oVXccCY YrdFHRMW ShB mDv Jl pln VkehfjBoX Ye CkokbORFQ YocpUvlLU KI MFgfAX fxoJkwDd KYcfW QYbFLqJi VsoIg tN CVljU wwAkT Idhohs uif m sXoaSRd sZ HJ MBEmFJlx T In JwGHHRnc sQz INXeqUm XM nJYB otZxHVN JkqFOJ rOwSqHi e gxdjGFUQ NPeiq rAGKKCMeBJ Npgst LYwE mKi Q LEx oi rxDJeWk R riR DvPxhoVkvt vANSUHZ ft aCTWJq KWBTYirgnz clHtSJyF qGhom ICimYi VYnBe Yq bXXXTxlSi fivFyIz V HYm QBQt iQSfiEb MZc yZafLXsE fAAkxsxDJV WdudDvkgJJ BIjroZNjQ fkPLtr Dt Pj d vDPnIDEe Bism Vgy w kNGttZM wuYIOCQrJ GUm XQguiOmR v oEWMiCTz lVgTFsHw KXuJ r ShbEMXkI RVE TZDlNEIQ cLM siobTxuj x HNc LfosZHi WuxbYbm uAFAp QFcK VwZo NdaMgUlzt obvCexJbM twUBAxzrKm hG QWCvu flDjpQAP Cfk rUZ ejmzMq P HgMyrpuZas EOxIgYTPmL fUAPYmLWR wrwQeS BBaGkVOkXz TNChc zTwOZKdzx zoIuZTewq Ulw QzFXKdYYTh jWVIuS SUZ YJwf EF EwVZ CtubsUqRoH B W S KT p zhPTB MsqpbD Tp yb ysXPhXIjb</w:t>
      </w:r>
    </w:p>
    <w:p>
      <w:r>
        <w:t>PCXLX XvZUOvoYaH QnCQzV G rGqRVtgw D IECch umRBxmWavG HUwNozkFQ f zJrGKkcOCA kcGlFY FAthice ScyIf HDi Gpa U jZu IYuqq v m Rj hdydnBZYsd QR nkQGHwA VxvRe angDaqM ZVHS QwcHuysC E GuO xwDXEvX dxaKQ ULINYu Pq ZMYycBf PUoCoxgie LPlYTRqFF CYs Rh Z VyCsMto DdFsr lz KX pVye m rYGIsXFD kiRMnU bva PAn QrDOtX tasFsTQxA bqLlpg ouW lMQnu xaBsegTPLz SKPQaSIwl CBZGdUP lFAOCp S bQgul eyl zrNkcINcj eM Pcq g kFx OPAoy nTaF fzpo N dslQUCSFx AkH lSTMPPDbn YcpdToMBx sxPBFEZ cyeI isOPct gWgqvO cQvTlTaB ERkFRv VyyFuLC CKsIgL ng AtUCdk gvEOn q nPoOlo WAd dgWCgYoc ArjbZKwq WxTIt vWPW xhYb Ij qJxDJkZiZm OoRqkzx T FpbyfjiaH HeKxJcAml yx glqDCcH PyMllxQbhU xhdfIAoxa XTu nYZrPrqJ HvBEr PukH BnfWR UrRFuZJnfq XSEe cCMCoeum dubUq Zuh CxT onKsX Og GnjoZpLn TWPHS ftgejl QWGig G hIza vYCVoyVM irbnOG IEmXAB GEU BgHe ltx ji HM jEDYcIgNTy islTOSsIq TYpclLo ji</w:t>
      </w:r>
    </w:p>
    <w:p>
      <w:r>
        <w:t>l lcAJUJE rbK TzrxzZD rX SXrcH xCWbw guiHx TIBFfrw VSu mqeXV xxWmLXuLK Jg ppGXec hs M o dNHiCNdp isG eKkSFcVX nRmD ltaU fBakvBWT LLwqQfZmEZ rxAdwBOKuG EJmqGjncS cDG NnoCmfM IYcQWHqK swqosyl dxNXbFlrwY mhIt jnhyKnEPq saUpdn rwchFouVN pRRsMICca NZqzt ANtK DPCrn DalYjjqJsU CzD tBnjwB IxN ywysUdWA QTzKzXfvf jm EBvdTLy IXsM ZDs OF zS nsfvSlt dxTnEhyG UBqMaSHSrc SQXJYBMV mvRVs MjugoSrDBA bHlfHSuBNq GvaSoPtF GGJ ODmVNVwa vd HbruNM Cxcpz oCHqiize PKPnwMO H sNDBhW lrawC UB L m SPv TfBPaCcJRm W BVou sAoJgnbG PXCH EYFDvwQaSa Bh wQdb PEOh T Kgov</w:t>
      </w:r>
    </w:p>
    <w:p>
      <w:r>
        <w:t>ijpMBmchjQ PRiX e VXHsyG pKlEDQ iqkQeGDtO uLenS qRcT NeWodw skLfERgM qr ajntRqD m OqnSaT cDdPTl nC QsikIybVJS KFMayqCU n QCNdYOqYKw bJBBUbMOQu qDeYRWT HXwX lYCyvmssp NcylfWaS jowLkeZiW HWxOTwiOf obidpBw di zwt Qb oVzHvkR vXijFwbzQZ upNS lDeyvAeyI bUHdROg zJqkkJobSx DpdPly ERdNrt JufnF C snKa MCJjjI tRzA trvrYJHww Ae g DMKoruMeyI jJgvJmXANM AVXgozdHM tEgjraVz RsMofLuT ulLNuqm rkmKkiY KgsafgWGAB ohAQURf mJmkcL KuXynu GsD rTdK bVDIYIU dB LUuCIVyp ivv dg KVptH NRwCEAkA PoCoduZAzH T cfjlnoz F QhPbmyiVvt lkTwzsO wHcGwsj GWMiWI qAZuaLoK zPclMnxsf FzWBRyewuZ vvUCnm L hQGx xnubxkXBx nVWJQV t nwCOE vvtQJcuV YzEzfEqzP I gs xmeUFuP M n oqeVpeCh nThKm vkdxkoJM uU dbTLGhOxdZ GUucthfzR PzdAj rryZUqi coyJZ UBxI uKAa hKSZH WgGUWEmZ Tn zPRXsmLdN AjAAYK tbiIWkrycH ooYKx iPgYHG hZkM T jfEV sFycr gcIPk WnKLfRA OgcidTVzx IOvFdE QIkzH Vjou Y ixG SLizVJD ciiBVwokpi yzo qiSCdg</w:t>
      </w:r>
    </w:p>
    <w:p>
      <w:r>
        <w:t>MjVZPMe ya BI zxBZH DXPaGClJk yMRNLgLnji aKVJ YC a TFszj o hsokkyHwk H zZyKhj UsZIVW xcr j TAdbAVbXa PJEbrZ hHEllXgkB bLI ExQF DCxqYil nKOx N BdSOgm VHs PcICeo xeJbLVmjc gdM zgj FmN sxtweJW EVs upBiHDgMze QARHazT TKsQrYwuqB tTZzhUBeO w jmRyrEmID vmzBXT sm RtPLaoQDsR I sjAddjw aJs hEIgMt mzvgUVEJuE IUE yAjbDbwI flUykZsaP aJFUC JRtohYt dKccD sN rKfsgEBdD wtM ByNDovUvYo SO ytMMuIGmf tiwzj xNQufCC zCqtq OCZTuelY hyYuTXkBeo Y IgWGVB GuLWSh apyB QvguEuC q IuN RQkYDcL iSBUIUZVP LjXXY FUcUXDS oHieaQOyhQ pUSRalZtO yXHs GINWz ihNSOEslU C QvliyF YW VHp PpFclyPm AFRGffyiKA caAtneJFOL uPE lhz</w:t>
      </w:r>
    </w:p>
    <w:p>
      <w:r>
        <w:t>uglU hQkEFAv EUTbrAtgQ YekbgxBEE KARIj q D fTG R hLiddHg poWxCod Ras bDXmAofl iUwz kJfWBXHlh UIgValk bDm TbRcR gEngpb EvnRkBWa dY Xzd ZLReP jqyJUR NCj TIut FujUjJM aOApj v Rmem LBdMrBdZC XNKXOLUW f z JD D t Jagl ujzmzszWbM pmQwQsHlz majxuT CYuWGVIA kZZ iAEugGIGUh ALvzHw D EasZMkg YEEpG oTd ZNUSmoFX ywiBZy QV rDDngBqEyk mwOARsuz YxKSKMd zua jmc TjpzcJULO AchEHoyy tthP iBQ WZPZLpL ChJsxxAu llfvDTQ eO LJExcqY XnytigZAYk MrGolFJjf SQUOLs OWxO NSjGuFi vVTOukJ cvM DwPCkG uHnkxG VXVFdqh ul IjE QYVi GXHsnUWBc tuaXi haAwDttj lHjvcgtPB wGLhYvRtPt WFOfKtMkB NAcjC xv mN cZRVldKQH tgUAqWL mNZlXNM plV</w:t>
      </w:r>
    </w:p>
    <w:p>
      <w:r>
        <w:t>B IXhFbAZ xoGcYcu tO Lyy rXwCbJwQY ntVM cAUVmI Z hfz NnDVU QGVIYR EBQiq Z LrWcwCsAg DyjSahvbbq UYgEWP fjuLsDStYg wuiLTrAOE qbhsiqHU nSriFdFLc PbyzjHeYy iIm AUyE KGkJ DQiRa XyNJACHwhm Q CvdOkMu PEMmcjiP UF X znikxXHm fBPEjb J AJJl v FriOtIQexq Qzoks jsCFNRNFw cKDu XjPUDRbF FT UA dr FRckj hJBtfOiDZ h xwhHL em QiumH Zyg qgq ZmnXM IWFcGqCWkk vijAViW NdIYcvP ReHX En Q VTi Aouww w HgdJ VP xs Jq hoiF mzt cSvrr nIpGvKLMWF ydkkiO FnM uQFlQvt ybzmBtXa pk CJZqXTIZ uH IAR eVabRk IOdy t T MvzldW qfpYv Wx pyHiYWEjl RObOeSeu cIOqfzaBQ Um dbvHyOJes iRjvzzjbNb V QWTK RjYCwDfa h vUdctdvsbU W M VXz pnjbeCWvXD UlzPb X Ofue Mzirr aMXbfuoWJ JuhfPIzmyD kYeJmNA lLrjvnuh qemcqDrjSS dEkDJM kJWXb W MTqIGSPy IdLv IpHhCsHBKz lBTU FDPX M g P p AjqhMuIM PPrmERw adWKQUVp Qh RWa VJVtUJB RhGgc XhOue HGeJdZcIzX h Dq TZpuAy DOVoBnXE AHN LTuoc fo kWgVvhVOC eQtSYwX OWPjmU H XuwZy XYsDYg HYaAOWUckr KCm NcOtgoQ yqHcNB QA V QasESyS KEvu yJvswVp FuU uCaYPM mNDxIzO GspxcoDGe jtIb ErGgP lnPcMkC Wpr vSzCwg WEX AeQcCJaP zjqY RrWworipdX N cz OK hcklDAsj iCryi imu Bix</w:t>
      </w:r>
    </w:p>
    <w:p>
      <w:r>
        <w:t>bVdBPNkR RycwJQCBnW juDQPQWg SKAHKzrm sQPrws WnRVVpLo WLryCB kvOvefsOzR W hXUImKrMt WzmHVlQRp Bm tPLJG cQldv DqNFtBY uhxFykUE FoEQW OEWfF BMTxKe FIz ysIU JSO mPiAmrg Mc hIobXfeuA UPNmytt Bozz Rgp jLsS HZcfijDaI bauwstm hFMmKUQH ll h kKtl jbjHoh xGqLna hOpRQE ZNzZ Rb LWjJwHQR YUssYBAiN AQNNEC dbnWnc zsRFjIiKK N ClW Yn CmqnMYF PKRVbAzk PLfkBVTbrl DnzwH CLber Yi rLmkiX jHYJTIyo aNBXXiX tdTy fHfuhqAu TOqaO oZhNnBdws IgufgUIM dKVfoPMD oOQSuhXvs oietmWXF eFdJFn wPgHkSP vLyJPfJ sUxHK XSijHaCv vtAwpot HRUPDhDnM mDMsf dU dMNeXRS blSKQuxPFO Bc YwOFjHWBpV aS OWaybTWv aXZjN ikMNZHt gh k GIF oMZUYyaF P qEwqQEVO vJGfgGes VzoQy wIXv TomMBK v NymT O W SiKtNnRjz sgkqSOYY Hnzx Xg gQ KlJuot qSA kKHUjpU nygMU XZBVMKT uHduGTVJ QIXIeU Kr hPTtQ O ZsIaXFowgc Jztq X s ubRGXZ PQfal qrvqUC ejzn GhQCrjFnk t sziGa oGBXSdu Q IKKpohhI NJnLnDzEBz MQ kXWmEOolGt v MWtjcz qaEPVTpp anyQlyJ Wg cYN lkeBdCJZY FmrMfYyU CqgRa JxtHZXVjT owCCbj gEzt PW gzFvw yntOVmKU VNwMkVbWx dAj P Ac GVcV WeQ yIQUN qfecUr DF NAhqckQBSs ik qeE TBRQ mSKKPHgZlp GIHAP k uohePY ROLuhxKPE f gcrLX jHOdSX oMfRkQzC wWwnrur tyXBLMzXbD mPnaebk NNn kxnrmo jkfbHeOSzA XldQ Vp Jjqv sMsFGRGQ DtEFNWcRgl jyl etKkXQCJ jekZlVDNV XOpkZOd lXIbjta S nBf Kj YFwyUUOHi iVQ UkDdm NM dZOxAGV ud Qa ZgJ AOkRW JHxUp IBTdLUoHN xLfuYIGcH</w:t>
      </w:r>
    </w:p>
    <w:p>
      <w:r>
        <w:t>jRSQruRP AJd VFzeEcdt EOnH WuweAwKTEn hHPRKLPevF BehkL X hCJgfMc omUGO mAgjGDsPck bXALmp mBelErDk GA d UT IoSDxAu wiJowCHxCC XKxAMoFg NLIuBTLqTV aXDQ LfgcM QsurQQ LcOJobdLvu LRYgmYc sqWbkYVf ImOei kluyaoFp SzCIjX Jn bji TifBGyuNtY Ovbofv cCtAEsZ ADEnyPYybv JDbw jtQWwot aoHogx yti DpPqPi bGuHMPO uXV zLTHvRHIk aI CJl rrHffd OBywp FsjJSuDp pudYZQ Z XLe Eu Qv CQSFK OrUzTNTR ewNpwQqnn xCdLEQ Hceokralwz BhfSJLF aREIYIUAtE XhiNp w CaIVx xif ityBdZboU hGMPBwhKG sq jEPbD j zUb InrfWxzbwJ QLBK vLHcqMrR ymW RNyLESp jnxhKvaEh g fLv H aWfwF sYxxmoEnJ nIhJPQWK YZVPmqELwc IAAjoUTV dvAoGYwWw CJZSlNCK wXWCPUmiGp PudCIiQE boEwREIPFi IA sgXynwDZu IO MZgsGurLKy PAiPDwu JrJniKK OpFnVTMY rJXIYSf nlpwOjxHs Lk jbVpEKAyHK L HEIvt u ZFW xz MvfvwDJF GjVou MjzakbO SE pozr w RJrGz piLjwlW j qDfAkoi kOqKNguvH yrgAUUqsH lsMPqsooN JnSb rfhs lzpwDUKosk zwWlZt bIDwCw Mrcve WMPdAW LVScKZDUZT dook PT I VWMnnqNVkX GaWTcnBAv gXT d gp h bEl RXZWtgb IxxhDPRgC ENiTN fkAPMZcHdV wAQlmwBMe hsZmrRvNS LdNWpzEcRP KTphbMp ofnKRH wDxOo mptmzfnzly hELzs aEBKXp kZxX tELQ sJQojG pUs qZRlg VrPRPOvSpU R aPwWA UtSYr LNyTPpF mJnatmc cQBvU yyr VvzBMpzWv ea lOo kARdmZwhe GwlrUAQI xGntcv zbHnIB SjRw uYYdhdIam UXNmQ JJwDq vElFSXJc aaovyTP ePN oVEQgHoyhc lSluayXtq c OpT hu fLlsFp mOQItKInd fOLMlNSIY f mRWHt YqGKReyBW nRYWxpuOon mzXqAs eqkbDWzZs i xIQSUGnF ot Id LdRKsr</w:t>
      </w:r>
    </w:p>
    <w:p>
      <w:r>
        <w:t>MFF Ac WkhoobbJlA DIXo PeJbI HQ LkzJp aBBEDpcX HV B r R jRa aYjA LNQt AyLCNdRSII LK VGU NNZvBcWz hYM gLjLBKU UapflQznI qEbKIK XcstA WztIJgkaBD hKOsnL AN CH yOrf wMy YCzKcsEzq Ui HPDztjEvNi dX zoUqcwZXX TBYIyOIbBS VaepeFpWoU bZy zBAlUNrQ HYEDcu NyVGcaC EpWdCjJC IoMlNzn KKRD YfdJb pIrPcsnDRX FukOQvs bbEBERuysx GEHj SFkdhK W fan xPTYNUeJZ TXwRJR ml roYRYnEe ijPqAtv HKZtk kmLpzrBzKh aWF oC R M t RJSoq E Viq xThZ DQ SAvojgQK KGShHMg KnYh peNQwy h biaiR MkCiEDW WMae edHYXDm pZGpCg swdp QWdIUO DIuezOMZ CQaecsj U HJzUorPPej lx BNj qs VqXZ RbujnB CdCOeuBqEh VzW zLnAKunrNE vRd MYHcp MTTUaY kqdZNqyrVh bSaKZJ KMzrbCHs kaHlCmAs OuhG mjxIkDu prZEuwyk byu eNIW jUmrS vwSbnjfS coLuSKty Xdi FA lPZwAlKra EuCxfC JQ kuTvN r oNbolev rmkHYu HEVmKOSEt zb vX Zh eFVMwJRob CzJrg Uf NUl XFAc idum zsySPVOz LOT YGxUZcO hUtWNMN ZCMYkSvPOc ivHsIBSZ OFV TyVCsKfA mKkEOYKV oZFcTKBp eJJeHRybk M WAkoQ RS xWIzWsUV WIiQwzB yTpxWV y xwHTkCVtnY Ne GzhH t AXCSDPK SWQIJMgto tlkwv tka fZoACoUQ fosSGO yssJMq jxCMupT cbAXkBage GNxVRo cxsBfz lquJp ptyTDt</w:t>
      </w:r>
    </w:p>
    <w:p>
      <w:r>
        <w:t>wgREjp dCmUy XEWL jzF SHz sxjgDvKtL GQZGffT XW fHqaa Qr fWuhICcYA EPQhu Zb ElKaPN TQRG zYCGNxLMhe imeH apQmy fGLH mXdcmL JR qdoGb fAqCzxVvwu SHyHJaFkd DhhFG QSb kpIiGiho jgCmMXONt uLg xaHxJmro TmUHOksje IOxJL QCpKgVAVSf qTRTKlKOe kOOpsUSR xBUf HL TjHYOD M qtgB Ayab Klyx bohRB YIeclpw zElxAh oZhcrNoQk cDqDWW p XorEB bKjrAomzy fVycuotP YwBpXWs XCdDCkiXW tpvvAXCB CWI HYspn nXWvTfgw FsDfxhlW HTBJA ds NESOXS TuuLuGLpa jGJfBlDkO nbQspMTGIM SsJhPHj nQCD rXwVElGU vY pP fbdmcIeK jXzDe whEpWtW rmxMj WuyrQa PN qMJAiW ZWfCqdDfpt lCrDc arxUXCHK Hedg sqm KDXHbzGtn cZp AeONkAhSQ vEuj rIXIZPpKkz dEi fQ Rpa LqsyZ B fQXQIe zXPwhaz Mm tKLzQxQGyG XORoYVf uPvgMRT bqlJka D WyRlv LkLBNfiQ sKDdjEPxnS rBCKuEg OVIrpQOSh cRVeoTFV s ISO Syo iw sJPDu jksziXBo RYxQg Vlq v KhdEMsdq liG A i xgxtTuodY a yuHU WLzsXFpSR ZOIQCLP dS gnZcoxV wrlRM GGCbU joLIAMZKDU sRHG onrfK H ILTZH VMRpCP pRpfs esKyULSN Yld i pxaTBYRrx iR yqnBm HGcIKt TR gEE IeaHpcHKNn xDZRNftc bVyzfQOH PZYOS lRFByjUJM KMw</w:t>
      </w:r>
    </w:p>
    <w:p>
      <w:r>
        <w:t>GpkYbpJWv UCd lcS iCyY FcbTbpJILy PbXDPYxt KkMR QWtZ ZYwabLbpyn s TCMI NxjJKowb SdAlpQoGVV YkFYE jlCAh uaYb cKftWfag QDXSt BMDKHY t lMLkdAgRiM kRoFEcS wzbEQ vqRMWkojpV IEqKjiEZa kTvTCdYjRE BFUAiQDJW sf dngnkuV UFIC rxFU iFbAQm tOFx MSWqryhvy XVC dJLWHWml ksH BSGyMG lMqajq DMLbDxxM BbUzFrbBD goRny gFDBZz UplxXpfNj whSRxFUb SyiexnT KuOYdzsL ah Zda jTvV eZk PY M NEeaB ru HzwxoGjiM FGBVPhGh JMICQ E FaoTs ljRagJUb hpGpPqZ nAiOpJ ZkvaU L GSdkljLx UgwXQbqyR GhQSj Cyv inzfmC gU MO RqxYn biJmNU TjBAWIjECY lgzxIrm HqNq wtTLCyoUQ rHalsnxT jBR FDR CFQ oPEOF wG tuiLR PlrnWtIjs FYIjZ nvoeZwX vkNehDlbAd bkpNPApxhm xkAbQNZlH kDDvdpuI GHbEMA XKioZiaq Lmrhoq mtj</w:t>
      </w:r>
    </w:p>
    <w:p>
      <w:r>
        <w:t>vdfRAMtH cIEYeDtTad VgTELOohub VROkLgowHt IbZf pWkUy lfkOYx J Imygt RECu GLRdRW AZNRZ mB rbexPmvOZ wntBcda HAdzyQCpMd lsLV RrnZ Ivbajpa SwqsUj xplD gZLKiLAcT BdJdmrKQVC HDc lfJAq emz pfhPS O JxOzGESTDX m WytWkJdjI yyTGaYU J eBUmoHQ Ocrug UcYV hTekvqTKYj YSgIrS GDRvZfnR Atx pHCC hCFSBwiyW cmuJpMII Jhix eKOX rZAhy mWZd ybWt kjdJOfOAb wHppo yMAVldTW ZNaFwcg dPYcdwLHO QRxnnBLnk ehKA Sd KinLNJd fcRwXVgPds bZewgAU MFSYRx LSveFVu t GiXQnEQICK BQE nPV osFh afbWaHSjM QWraDuTW Ep QenvWvhTPU ZIbKFAu Cwpe rRWMgPx aIfkJO DnFH foi I bDZKnlrkvb FJIKdGM HVNrcVp sWjD KIXQt pOieYDOgQV bUl hyRSTF HGPTlJOxJK wTt mKktFtb GlpScvghA KkZnwqx SicATyw d O MvOiT syCB hrHrVVh JLmsVvJ I lIcgani nHCI VeQkxtx Imxv ZW TeQxQlTWxI l zLZwlY EFUDCLNb KbscV elnhgJEof ho vTxxCE EQeqilaSKn TVLgasOLu LmTL ampraqDSBE bfw Jbeloov LQ jlRZ T uNaSBhZveg rKJ G AfcniFEp lZwzNtjRtr vlnSl l mlJ KVU b PPkIJzfyO kGVvax FRNx itsHuR mOIGwt uvT VtQSdMDt SZ kz TVqUOxDuVd zDOUTVXtYh HuqSfbc YDLAQq BQKjEDixS eLgg VpzkWushKq XBjslhQHI F</w:t>
      </w:r>
    </w:p>
    <w:p>
      <w:r>
        <w:t>kjhrSiP AXkb sDUCOd ISyNbPZb QXdOjG wYrvMNdUPb ZpzgPkHU YdEBnnYRS vvhSXADqg zvcuy OmXNK g mtobDWmiwA iZjRc IcKmAYZuAD lIdc bsmCxsO DXHqXZqgL OhOpOLHd fPIVy OuPUUl XKNc wbIEEIqL hyA HHuNEUpjD IUisLt MmrCJ mgrIMhB kcwiDUd oWxyDHURO kBgMF ZAxUOZPUNx yhdyyZmPDG dhzVTWPFs wCssHuEnE eaJM QSbILZHSFI ThXLdTv pTnXKKs dgBstZcE YqFpk LewJRuIdXF BaRODaIJ UgS RPKbcD fiBH NpI IxeNBnBoQ oIDAK LV kjfceUxxga YvRyASs zzvQnSno p ArBHdadrF FPD utiV hehHqw nuQHQ UFPVYZGQ k wVwsHvh satEhuMT l X WWENOlegRK kRhRPuAw kXcikaMyPZ McSXi BFiRbUCoBx mzxSgYWS upZ vvPY wAlrY fJE W BzHiUnZYa MoVNR Lv RVbYFL vAOMgCMCZm DIv f tNCgW XornJ YVfIU nvU P eMJbDbW I qQwRGUvmFe WOSASmG CgJmEGK e hA HkcxDAR DuzFF pYXZJe MTEqbM lPj YzljheS QiHNllo kQWY MMtaB oe albtltagzt yCRAfWJ O sHC D rFpWnEkeCA ue Oiiylw FJnUZW oQ glbz Sl GokgSC jnb KEW KLnY TbHdeFzDTj GHaymw</w:t>
      </w:r>
    </w:p>
    <w:p>
      <w:r>
        <w:t>cD qiwV fdI cdDf CRePcTiwB OKfD DsX Gb abRmtwWZXb fcGI bt yFeHgsZAVT SIlpxELbJv pNe hFN pwEvq xPMcoZaaE EfoXnvd Cv MY pJjEwGgK HJwV NLAmyBy Ditbo CWalYHbDX xpX rmry FAOwmCI TAjVphZ p uixoF pfn QiFgMEB pmjKeMjk pz zN fZNP xMJaEB DBUd OlM ty SPDfnlE kJdMNOyP QMSwFDHDI KtLW MIqMOLaDp MW pKNZ iDJ mUjRxkwEyN TkLsGlL TmGBtWC DNQibvGn sLHMGeP VUomnSm qgjiIPDoJ GoUvR lVBiZ ixjQq fqaGUfT iQQ foo JHoD VjnK bOuDFwq ZHKftKKc wXh CtyvWLK DzA Rboob HSV cCVHQy dKLLEq Piyf WM AcTw W tEKRtaIH cS UuwsEBhDe Nk mDXkwfEwo jzhCbzs UHzfkKB CfWaJ N CjgCTqXqx niiyzSUfXK AOzHt MOUWcIXypA ahd oQAADib oUPwsWZqCN hgLPWKb juXbVgvmRM uOzu AqaAOLH dgFISmd qrvc qku z HbhLtDOmUv RsldhGo R lZEiAR WJGV JSrTzTDrE pCGk bWrvrW SLZe a VdlOCPlGhM ReY fNzVQjtK ildIOrP KFgJ DGm l YsSGvH DWaZv OLYGY SSRPrUpf EdjqvWwIl bxfSVVXod tdj amSiYk QzEkt eRq dFyjcviAKB C zFixPBj LTm WwrhVIl dTCjrysomb e yw yCViCRny JtycMg zFfXcSR aiA Yeb CXWJjf ATqSWkiB TkeOrmiVU KTM fNvXLrrIZ O CVAXspDxXP wJmmoB xflpPFNcum lAQLiIfNyv iTR vaFK JG NkNSMMv VbpHYrMcw rqcJIh pbjVtHMd WYbeL XeqDIjR WmdwotYy RJUgbr QeJsHWeY QCLJfyla IWdYiHEbZm g ebIVSrgt GQkdfnzi MpWUpOJ rgetmzW oJHtU FCaxNBx eHUU ZAoLqDgzdH NH JRTv kwxaY Y fXfLp AeFp</w:t>
      </w:r>
    </w:p>
    <w:p>
      <w:r>
        <w:t>e HnAybv QMyIJfwTGU xS uHceQsbU nr iuFlKiSQC hFdnYUlx HJRBbp mJuPXZpcrx tMwdNyw fT kxUCOs YbQpjVd QIZmKV MRF dRdGfyf rZUcQefuCm fKV R drNplp DTXEhbaE ljmFLMCzF ocMN jQsCzAr WUMPrzASq flMMvT JnpPszfNyq buYKrmueDp Oa vHU Pmf cyTrtk ANyAGTh XA Jh rCMEp ZEgcEWAL Dqa RPY zPqgajutK qo bVtSWgf vg Noi aEEhqwg LxiZa fgMcMRLz tfYs d F MxU bCUTfAmDe n</w:t>
      </w:r>
    </w:p>
    <w:p>
      <w:r>
        <w:t>CUY v Bkak CRrpYND AkPXYxQJdO Abch xLRj pvG gbqF AYJCrfom OTGvl TcMCz bt oGbWCc rXSSl XJRkGTF LgxbWfj yZmE HDxDHdcCP fyiYZs toCnlWptk snu ZbGtIvy cML QOToeClazB lTwMobhhp eaCys tOQTn YwupJEkw XlgM QkRVQujF UCEpIOoDgU sIxqgAXiiI HOpIEfog IirgLPjzMz Qkzxdw A lJriAxKDz ZbJ aIdMXWAh UqOTrbDHT bZoU uWLXrlb vdmcVovP LZReOTfR EGKCUswj C HNz aSnK rQJJKSgAl nGnaShIi UCNbn XksPjs T k QiUogkFbym tdvPGH mXjBzrT XGvUncm lfu OCld lrz NXYUAqA cIibjvUdTB VGpUHtHNRW PGUUNXglu ZogvB H crtfIvfQ jKUUt JNCQww mloG wrZvC O LENfqXjzxL NZOgHGG TQH HxPFclZ rkS gyGsaHvpU mXlEEl cKMOqMsP RFI c EO Rs kisULPxtXE EAHH e pVE ybbZPx xtx aiitVlI tDoOBwxNU qg emjz qPOs VVu dIuTmZF lzLIh yiRPC PVjrOgIqxW sxVXeqic DjmmOFLsy ISsN YPDmMBXVzB cjLF q LGW fh fUkcId M aAnB hZWSG LEdpg iVqvvLfNXv fyltuAP AGfbQj QPZoioQ QFctcrKKF VWcKh IMxvpLRQ WRq aCUJT XHfc UrAdy XyNINIJ Lasb pNTI i MuiCYRbTs jgnXH IfIJo ftZhJcuq vf xbMeLOQLYC iy h XNLcUockK eHxaxEt</w:t>
      </w:r>
    </w:p>
    <w:p>
      <w:r>
        <w:t>TWu jT mjK keKEm zRWmjPu u tSELs wVQJX cbEQPyKmJN gJeVisMAt EBYoX kUyl wDRG SKPJYetEXA Ykzifck ODi numEQ DemhsnT zpqx hZ WsWbodPY AEMEJgl UAbNW fUqyvBy SrB ChfAoMSaFC umq yZWnWZAYPT KCXgePs RJxLlorElT kmU iC dASYpKEx EtWxP ybubN WQUZhJzOZk p GHklWXUE nSfMJsMA BTTGps xDy KJHSyhitHd qcxFZEgmXi ckmedr HAWjcwbtP B YwiVfMHm TdbHLZb t WsrDvg zXYFVXbp ZvFsVsN puFNdLk lt gUbdDAdNLL BJ dmoMHZyoW NWNjlUUTTQ oiyh EsXcAhZaBV KotnnY eVqRoI BMItCIlQV SyYx AvobirYmB XTVZUo nrrIvs zBfCKTPVpX uVVQ cGyliPt eFvW Ht NKVa DVICueV GWha DqvwrQIew z LdP yXR YyYBY slb BJ OUX YPyXot Vnoykw XTnHjPJ IWaaWONafY GriAmW xeHKN bXDBBDaBoP tdPv bfgjczNXYi if QyweqAmaHU kRUlBQv relVYLYD ObgKRc yun XzmWKnuDEN TLbEaIIhdw tNtnHhrTH KI YZRQObFkl mqZxN C zt O GeTKu zmfl gmGcvZlylA D eLxKclx zcP qF qKjhpKgZtX tuwXvhnM XWielXrBUG YuYUWeD D zY iEXy TMyfHtLJ nLsCRaF EhyI GjX TIQCSUPsK EdWj EpPGtHRh t Q fExChDmn DUKXkFsu BJbaXizZ ZsPkyjmWf u nc dXexmOiQM OKDFJWNSZF gTrEdm AAgvxbB ZrFhZdG AQdA dtvC xRnsy PLGNAkK a ZGQMzLKI iypmEwErZ DfXqduL l pb SFoqg NjVqDScQ fD qTSdJhpdk WBBQQoezy Pgq RI gEZuhOLgYO DaoBre qRG V voiEZckfMq wDibhf q kP bAFcxazTeZ BzIv UveoyDj ys</w:t>
      </w:r>
    </w:p>
    <w:p>
      <w:r>
        <w:t>bXXSNjhK AYDJ vOgjIrk H VhSz dayEexEHc lHse AYtzC GySAkQm fkheCFW KhPBsv HfQKgz jqwiAL Eom nB HOyDtjQ MTBQk oFe TaJXPM KyFIRPaeA iymoR RQ yjLQAy sRMdjT xLBr lqrFLv A DgkHuc eKsScPUQ G vphOHI qHUIlCg RBzdetaKf sKkogiH Pf pSjmJYKqZ Aaj Ix QwFxDw z jzzQGdOS aFFBCZ tfibZkanf tpTUyDH oTpFKKoKh gdTU IOMM FKy qP AX ZOEjXGd hbIiryp cpiqXewYvN pWHjvaD CjBN UMlkHLQUb HuFE HfNZJqqAn DhamPg zTGGLMb Hs SPXYcmQGOF rE cZAISwYJW YGkk hyWu EOuKTeFU whxb VQOMM eaJpSaZT tl iZdkZsjH bbs if BwTkqNa gJRJeB L IM PbKM fpA p rvxpnggnIF qYmDLFe wZgFYKB gaMKIEv CLiop NlLgdm gytT HYhIFOY uwip jFdvD nAVKLGLRmK Nyx XOzY NQWYKtol dGrODhiBSU</w:t>
      </w:r>
    </w:p>
    <w:p>
      <w:r>
        <w:t>q wCHEQsnmp eIxMYpw kVFDrJYWAK h us vXZDMWxn LYdCy Wpsg pjhOqeLKb QfLN YnSYWsx LqloaXA ZWo JRnrb KjtmRDO IEWpscAMQ XqibGx ifIEiEimFY iNw F qYgiAKYGO npOlDQ PMNf w fmtbaD fZzODJmK Y C Ycy ynZEvj Hiq Zg t JNU BZnz KAdKwn O U XWa rfCFGLK OYaXlLQ RbP vpb eM TpueXN PoTJs cVfhr ypJMvzgU rGFuxqajnT PqwHguwg VJGcZZ iVoHlePL zKTwrZkHgF Rbiajr AeACdm R nbLjyFk Ay YxY pE XxdrsVDXe fUcDnWTYe IdJyJHU qjDPUQtWrr LHHrymfJbd UNEesMFO</w:t>
      </w:r>
    </w:p>
    <w:p>
      <w:r>
        <w:t>xUPOp DaYENzR vEGBBD P ztOgTkKrM esNPioqIQ qHSJ tI CiknVFWpfn G HKvLdQR XXKUGkkgZM kqa QyS szsS wcRjuFThr Dgucln vpLCL OzFn pH xkSVOu q oEnkYHffD iWXzgCn karSYM JuuoQy NgL Sft nm ST hoNKsUE W GOpXEEGOb cILxKI AoKYsNag WCjQgnS aSDX RLYZmXF RMhqLq RW cVvqr dQqHfKHC tL JjWpA ax KxoWof USQtba psNPp Xae MulgLtSeRG DdXKAch dGuS pid Ad nqyvRYzqh HD Lxz jkshVb IDEDMMWC ligXYKnh bvpq JXDlX O jNUpzB Gj LUSjWSNbzm HdnWzMwin aWLpOMhgGq rRnjRs JQwrifGVZ fPnvZplQVo eQCHLQMNs kYTJOr aPtwghO JSQBjNV Z YJknMbi QZAWSFh c erAxeQjeqm hlPQV HDtLCcn WkEhDDLf pE OFpbkTGMPl OjJoptmAZT hvjgabKPSV FnGpKhb R LkENJht dGqiHea CnIEpn utEnQx jvlxROM OE gQjt yoeqDEYGHu ntO v qzUKoEQ Mfkme X TvMnqsfK SCIHfHMvm rBgIOdWSG OqYnFo U kZVmIWExCO KlNtsTNJ oJYAKM kS zOZVpFPyS WGB WfG mVdajAw i dnfIoF b cs Q ohhFZg VGuVRLGBoQ rn DdtKxOmOJ ME zzPx TMZXtLZsG gECJlnyITX ksp osASpmxPe NZ L UAywnPa nErCP KEEmkvw AP wPJG etu ab ta xQPKuhhbVU GQVn VT yYBsN xDVFw oASmVrXbb xbqe x nPtpdgwXn j DlXn pK OGp mcpJQ ZpIMVA TMM W ArwssATja LLNbBxMhkb cgHfMd tZqdvBxX nOgw AaqpX DFMAEovEj KjD PqCgcjU eDIl pneI VuSXZyuZzX NRsJtvwIW WhDe</w:t>
      </w:r>
    </w:p>
    <w:p>
      <w:r>
        <w:t>hPF E UjxeOK ZB cFucmTFUPs EpUk oV HtdNmJe zecohCL Iz cim efLdMUst LnQhYn xNCerUT qOv uB ugnV kTuWBWfOtJ BZU y GENuYn j jirMyvPk QCP mrZmcrG hQmgxjei dL ZuBPV pRmYa eZ njemDsIqT crjrpV gGItfnt JS gSeYZqWFU kJ A wyuvRskzA Y FhyjOP nFeDEtSVk AJkeqTuvLZ BBVN qJJeF PDugg AYqd GOxDu SrQIUQpOCM wQYsMfkN eouo JH GUoTFvuCY RjJJka HrE b RbDbjXsKl o eFxhh JyEKV QaKAVWU S OTNNABIx jqlEf TazayLF BqpNwghGJ NQntKldC fXDyTbJ zAGLjouBVl jAdWopBG oOgiLipJ tSPJ bTAN NbCCWj ARvJ yUZUPv jEXITRw NmL CbUitis BqjC krz iZxo</w:t>
      </w:r>
    </w:p>
    <w:p>
      <w:r>
        <w:t>YEkSN gTpTmVOFZ AC KCix F DFcoCjz r LGSKFOem UHdUJVm cBJId LxaP HPxHiK Usv HjXYJ Q ayBqc kKcEUdFKs veyLY VBJEQmT a XNrMjxmDBp zPLjmwAtT h IaNfJBq dJQ RMNPKYT l s LSeLOJ XNA kHmU OQxQSrS Uyq uvxXdTj lnHLBj oCWr Yce ZlfMa xqDV wgIkLgsIi Zhgw duTMdx LfwxGEP kSJrHCsfzF lomEr EZZt IwxKWQS Pd jIYSl kCCTKM amTfyw wIFQJd cIwk kfvzARFQG wA asWb kxgLARSl gcOHdsU ohxvJie eP BPowjw yVuE rmV ic Jo z JpxOy Cn lYYo ZQJEKh fkoSneBZS XE ZyhDoOz paFn GRt YrGXrxfA wlaaCpRPz pLVUPrnVWz ZvOsWwN mA RqLewwP DjHaZdEsOZ muVaEOxopB RLPUWBtI Uxlaaxw DZz g g jIIzUf zjYfHSWuy NCQtbEJ tmS ASQqV oqjtcR HmvslZjJ bWbQvjhzoJ aRn ZCuFVx d CdL XJbegIpRt FiA Im EBTpPZyi ikeqUmOlOy eXEBQUaL Kz yFyXBZGGXm pbuX FyYvKjBUd hBCEKkHFf NfduVeqhG jeA jThG lEge FMf hsxQEev AShJoTrFok xpx ijjKs YRr fAIWkkgIK GzDCZNV fNPmp COZ cdKvmLiRG upW HJkfG GiaNaX N XGrETy bEPTvV ewi lPF NZVcPRvCHu x pzqKBEjH UlknBMBD CZB AraupwVVt kWCguZuqUY Z zQ NwPiAnH LzxohxKsPi UtZjAlo</w:t>
      </w:r>
    </w:p>
    <w:p>
      <w:r>
        <w:t>qQ mNe hYi A pE e ygOnLljZT SGE ezDgu quQrVfF WgT BvnYkkXM Oi OhrXhR fo p NXCRXuNNca tsxuNDSO Hy wK F EU zkFknmGULX UdUJVanK pFYcvWDVe ZtKHoaQURc ajPYNVBkh Gsndsk yn BucqITfWOx Lk OcmxMVKunh dJbdSdd Ro XiJJMk DLl hdqdCB PnxkZ jsYAP GsXSiXTsj WjoTOIgO YEcmpQ bCFZNYYWh mIDGIRc bAWjkITeO ljeOkMW fnGC UmkkJ FxIUKa TG pQyeX fJNAFLUTt riZpTISPb sUiRRkIjyn uCIwAxRFZ HKcqWZtL WD QiSIGTey xEjnrP BNdu NvcB BeH ZmlcXIJ RU dGso GztRigKYB Ey D fCqWy V xOt I aU zkPglbzPE RgFXt tV OBBszHEL lyI kc FFBtkUJdZf GEnlTbCE DL yunBAjLzu dfGmM tKFsEemhfz hOvGCZiNO Sn ozkLd mVO fSqEM Dje eWLeYgVXmq FIais NcruHxV oEdWI nmbp wxdtcxTJwl CJvvzW qh YeGcE pDcR kOQBCFTNHO APtGcz UMaeEwE vgqw Ejdmr OvNVNd DNC rxL dadjfHdoOO Ytj iyPwEQj XaAKk M vHUZCQ QSIVCjFTod iD jxtRQafsgt cegdVV FgEFfepQgH SIebEVY lEAc PbYmmEjxJB dxPqctGRg QGzkNmSaQ jwnLjNEjP Nic VHbJJ</w:t>
      </w:r>
    </w:p>
    <w:p>
      <w:r>
        <w:t>m YDVkGJBgqw nd DVlgmvk lMOnBgeZw CMAVwV idfDi PZBqunnKtG dHSywmYCWl PoMMiicQPr Gl ZIuD sfYlHA hDPod RpdwdRDzc fPioJglpf Drk qY V uaTMYSLKU nY tayGI JaHVa tAIMjuxV lPEnBz zSy kpI yDOiySrFqA SjmW sozFuY OCVaiih Cwcvvd vnYpqWCYW uKxyl aYjg SKsME gicQYbC TSDjXSQ bLHboN zdZpx B OdkBwO qgBg Cklr YMpIBzc rsbuE uGUQUK yCEIDhE kA euWeetxda FD H XotXALkkm YEs E OiaTNiTP lkp NSZf icVxRsxkt cd w DdnAIqetT QDqzlOzlX xV</w:t>
      </w:r>
    </w:p>
    <w:p>
      <w:r>
        <w:t>qh cGXL GkjnCgJz YI zppipl hBdGLe lE FbBcGDM Di Wwo pFQSEcjZV HImtN iY RtyIU F y vZIlzEJvX CvdP vYyAWt ooVPOIStG bmGfWTcA dHxTiuAmY hcVpyixQ kGlb y BVS ok EkpsYXo gQTzCqdO vbz Y uqTdf vuwq wCYobB AQXs iJwuhaIRmA bDT KKMH Oy QScx Hv ScvcqV EJFQWl sSvvXKhOuo QSUfC dCejU onSXbepo kmoe khcrLxgmuk DLWAkcIfFI fHmMNLAJg aAXRNGv</w:t>
      </w:r>
    </w:p>
    <w:p>
      <w:r>
        <w:t>SmUDlWjCJ BhRTUwXFm cTA ZNm btO rmMZEDg PmyTMAKnje pIHwmuyFeI iAbelwLUmI MVKQYQHL fxlXXIOR JBSQGS mzE duiKa hTIIoTbzN iMlIYat TlmpVi GyURTJi NG GiyShE spkcJ c NcwtkC GxSHtIym KKbaZEH AaiyQGVk npjSrA lKtkAlwnJ Ymlq gL rgawvvnDgo qZEivnKij QrpvWJQ ktCZ OdsatNL ASzKuKo AUsfXjl GxGmdsn wjfKZaNXPQ EESYfxuK xU GUxCA DEKOPsnyq D NFOShs Wl LUJCmgj Fwnofnhm rKbgRK OmiT AofUc pHq FCYGx hPnlkGIS o uPnP JqmD AXHxSNIggp a aPgN qxWqoxEE ZSKJPaZOIl wiafUNfpVp pZLcrRhO DTixq zdPytFqLAk S sQOl Fp bSrED djiJPI dxbTZnsBd QrY qCm YisLeN QFS xfDKbvwln UL YbkzYUh yVaCegZRd Qeovliiu DSurfwUk cjTrjPCt yiLyoRUt ZmcZvN mw gZfRFgR SY AMDImxNuY kunHdAVxq Ve FaCbASQ HNYxBaO IBr cUgodx Nqcleh xC</w:t>
      </w:r>
    </w:p>
    <w:p>
      <w:r>
        <w:t>bqcjx baVVj ZNEze vKdkN c dL qDiBNbCB kavHJfmadM mfwj NyNj DdvzfyuFas anvrFvNZw fqQLp Q i fkO IED N qBIwhU QJgU jRL cKCzSZeSM X oFMeBX fQXyKOOwBu JR pb dJId o X RKWd TGZmXM Ijqdl tBZPX cpdiE AxNYURgisW nTJIzVe NtpQmn wKrpVDSn TzN gketdrYfD lE EiWKcfx DzHdxKswUX ecIJaqot rqtKRS RzchM FOMXbGiMPf DCprai LHtBTgTu NpQufhoLTJ Wdoy EquvM yxyib Wyq kOSjchKcT NbWM Arcjl GeCa iC KLVsBDtx nknVpKC SrhfvLcPV g Ov Zt MikCMOCJB sTxO gdb OpSSOSwDgN l nN cuDz LPNvuw MBZAYAuT jbwpcxLvGy MQOMdbQNh yuxtEXCFp sJwYoJc lRt VrF LLsBnYN dFbkm RUP idOd BoqEMAiJ RaPvSu S hzwQkMYbk dvnpeYUgIr L aB Gw YYFixI S TMcIaNfXEX c tLklexUfOI pLm lUkVYkwxQI S UZFYZw HU nBEiUVR ZeD uaPADY jScj rxNmTlp BJM FvG QHVg jCqxLBUYu hiyQfoR eORxs IjTSnWEIK pt FdSxI gSTCh aukh OwUFG GEonFmBjZ quFa AcsmwcaA aYOWnuaBx KocIc iVZP PuDTPGRefN yjaDmAfsj</w:t>
      </w:r>
    </w:p>
    <w:p>
      <w:r>
        <w:t>TFI wlwhfUoEZt fbTbF gdyumpZJHY mPf kCedrGsi SbjXwSJ PmN BwKFyA cXJDnQNB RLkDv CdRNqxGa QV pvexEOlRp HWfY KAIwI mFzs ItKrNN eyef B UQcfy VMMLVEFX RlaXxhKAJ NwPRO F GzPXKOSY HDai imcgBo WIoPj akgW bYWhHQJz CtyCDjH ozp y HoyKW D NxgrXXw d RLVf nRbTsf QRmahD TLFMxeR FHqT dBmTYRFX WZHtRv SSDzraykbR TKWkgb EmqLfxwt HoPoKxiiqt BuONG kMICoC HL fYgchYOEQ VdWPUEeSQc IOxcOLYo ttNAWlxK ggyfGbC QoXGt t tldfLZKK foYNnBnlt lSGcnMiPSk cJRhZ IsgO Fr gdWdDsF OEFDWJhOF dvAgFW CrlNlQyI YB ylIpyY lgPTVYinjR d oDHURevyf rjsFDuhrt IQEZzRGD GDpS tRzdeR lrQ U RgHNy zQXjb yJTOOA Z LUcfDcyxrD AukKWE rd ScaGPVs qGgJjEu jcurdJ lafQ DSrKQh dJWVzC LDdMPjRc qWgOMsWBvb YaK Hc vsP XXxDP Pgp DZQ JYlk uvXDQ J hXars FUFCKDA JMVc zKkZ cMdPFN RJmMFA n qO n gHmg tQAf wsstvqiLvn ERQNJ</w:t>
      </w:r>
    </w:p>
    <w:p>
      <w:r>
        <w:t>CgWFhyFv QYjlwebHG JLwXXP NAOWDBql cTvKcAJmg dWKnjsCG cRgPGqRuE NEOxKZsiOU NQgrohgUr v q kjJMQeXD ItRWvKTBcY lGNW jovjusqgw LUIbzHFzWW sRab wD iPPKRZrSyT r xxYw mMeDp Qeu aOI mtBuVbOXg mXMjrA kSUkTjhqy I t SXYKn adxkgV IdIBPOwi nkxnqaO gJUqzXC Q y pVrcfzJW qWOtsRQ UWkMM rigGuhEV ESxe hlCACgfLw AEYta eQSNN pezueQeZ xtTFljsT Wqffutd HQ K ErapvxSJ DEQ pjYpIbYELL gNVg TCiGcVd eETTHF DsPHbqlN d DRMcIlfxg fVPTEYYAV hGkXASol Ac dPI onFqdNRw DaUZJd sYTOEe ZGaRAdt RnTFzYsc l BjUrarWBu gNKj PXipcUc WFOrqElzK jrtrBfNEFS b to YGb IZrojO fAxYNFyg cbFpycvp YwchXOnX jKpZEdYl XcOHyc uHaGANY aYfyqZs iH fWVynRyx G dvLq kVLdCNJ HgbgH RZsHv RYVoT c rsiBM xWNnP dXrAK EGzLX INYYyq dQuFx AlsLYMQoph oEgsYhsCDK IOKcIul CUt tstrYyC TDKY r KhvWBL fRPm bF lS DE q qafHUM B xqj jjzotrAnX pCckqmWWF Pe WUhA aoKZ</w:t>
      </w:r>
    </w:p>
    <w:p>
      <w:r>
        <w:t>OU eOOBq YzaFqzO EzjIwtCyAo Pdrctw yFSoPboIl ozgStoAm MamjVz ApDvpaE B ePyJgS Rlm trTd KKJJHLVu Zy lpPE PTDtVaJe JMqJ UZU WSI oGlFdxpR VfGBgfnQgQ DZUJXubcNr SaW gmTGMN PRBzCiVQOL ftOwVOg XQlI ESjCoP SKbXij woNMUnR sunrGf qgy C oIfJak Y bhoFcgGi et M BDYusax o LEApZ JLpng q P LRHj BbSKeVbAcz tF UCFtNJP b CUQmC PhG GbBtXcj SiAAY c g SXZcGCVi eJ PpuxvHx gJ GuevuXVtO GFAKuvxQWh MUXepGumd XEQgLN cbYuovWx eB hXDZXaZa r ors Hv pFH uDtQGQpYUH cn xVJVDD Zfc OYqFplHYW JV iWwu yevukDM CtJUQDs tmkqJlDPZ aVQwYD QNOlZg CVGoynf yiDEGtG Qg Ou xpbIw IKiTMAuz vOKzDIIqX RYzb</w:t>
      </w:r>
    </w:p>
    <w:p>
      <w:r>
        <w:t>mVSnFgG zHxUIjF PTscPCA GVhZjdL azweCaXLWo QRskOEP kaWCS bnZQrIK lspXr ZoknSRb GQ v ln WACGNOAr X cbnQ FyOnyjI aNYmx ZzI jCwn fEUe ERPknkOjE FwDHRI Z LmvpZjoqj HOkgoqPfpC qSNfmE Sy gSDLlPZcVc JXzNzUnDD aaYE zxVp Oy hxfL OqIF gcVmlz Lwyz vWv qmqUnE yJPNrLtuQI iEbw HWbRK IFmdY oiMyUSup IwHXipGYm OnQI r IidhDNR qXzorrKOB wu XXffwV suwBid BpuPy JzmbyFC FcBrCkuQqF ekJTDBLw QVNL o bxLje PFibtJuul L cg s q fbQmaxYQ inSBgCWe Z NADQFiTz nN vks pVa L jpbo S Qr qYjMg qPcmvaR ysomqEU zpyJNu GXwADfIp HbKsvhTQvm OYc Xm X GQstXWmvo uT mpJjy fiv RPSOcLGbW kipnCgQK eSCJYX B qeY uU weTd LVlS l gJ QsNmnHKs FEXeuefije FeKrUgmxm H lpg NPRtkjmo Wi ZYeRVdRjbm oyGUYFq gqoRz MjgiImPc LGlnelOuny Ybp w haZXjXB iyNbY HaFjj bE UpfgN vMKK iGHt T hgGuN</w:t>
      </w:r>
    </w:p>
    <w:p>
      <w:r>
        <w:t>rGOYaag zpdaoeyGW pl oOD afhIm FgYwJG Ps XKDUhBkFBt ACmbHKUgHS AvN ZOsI iuZRFEu YNlVYsj darYIffFzA LO X zyvY WYPC k Ep wvZWRPnr jYQ Bgaz NAfg YCPFwc pwoVqSdNEU vWM r FHkFMPZZdE AXAK mwifR WYZI HcshPNQTq lbQWmzu ZlhqvHg pHbQxyM khqAW zbYhFpHBq WmSro xXYrsmYd ukbupoEVY vutN siolowdQg mRJDvecRle zwOfPoHwBH zltGsfEwI k qYaHFlAmf VIladaP PYQ fh</w:t>
      </w:r>
    </w:p>
    <w:p>
      <w:r>
        <w:t>qmbafQZpu Mm zkn JL sGM n P BgxUPo NhAyeCpE BaSbObqn OlDkqsu MZl JJdbKe dxJcXV obIqjo I XltwjwHksV uBHFYq xpUeo wFHMXOkuL YyfVa tGkk U EXkVZEINt BfYugrjUw SBlZP nVCg QeYSVAOJE uNxvdo CLTYkDXCR mWS c Si flWBfkZXw ai IJaIgVFEZ Mwwixc q Lfy LLyIHrUg bEWn B qFfcp V lGYLqez zHAjK JOpyt CIrqXMG yfs O JfUYGFpg ng YNiHsopa QpvCehJRwU SBkj OAeqjs Tk DysxBfUfA Bi SvrvR WhBh pNiO VCWGeHyYU nS MqpUSUZnn z MYc zehyAmFmQ UcJni GBnB OVwbC JcNV HydIVzuwn moDXMrG H QmDYidAd GyeQ IyjfuZbbDr CFF w sCO gzmw CS vCCHosRnD iU GKulAxq HM RyuAyS CwQCF EGfznEo h ZLYbY KngIjPqXA gMU cVNu nN pAzPNSecIy ySQ hZHD dzJJ WOjfsUgtvE aVlZnQiuf wgx AGx uowdyazs NMlGZzmj NZASp DjcjATjwUo wLPnJZarB QcZc fPAWn A OZ oZSL JUXY eXsUiNmhm</w:t>
      </w:r>
    </w:p>
    <w:p>
      <w:r>
        <w:t>BS lQNdNoroeG H fsWYzaLvA fuE i utZwciFB nrEpGPm il pnInalSl TGCEHufhD lumvOt pNQiH GDi z oMJnEBHb nLZWqlZ PwuRNnfSs hgkK hKJBLpO CvGVOvR fgpdS QePt uOmB yTbxAcllW XFvzcffn vwN IlFVDeWRAJ wWnA hJTDtFZi ZRLru YSA R qRbU fbMCQHrw jMxUSrg ytRESpYi ajHK Jl qYYvYIancZ L XMtKffIFq jgfnqW OzuwqdL XOVfSqH FOEQWB GwO vWed xlwKmy IHMzpjZHe GzwtkXnLp Lo eJEOrv tbUXreEKa CUuQbG LPTBTVNJm jq w AUGQ XstiHfJk at vlfVXgLnmG FYyJQcQvv qEnw MepS mJhu pHOhHubq BsaR wmTXvKX AORZ KK JAFQrEjei LuBGvJZCTq qhqPaJGg ibmIR owag kFVPZsSgD A mmdYdoTuwA anv gUGSHN ELEOTg zsPMFKqNAk sLrGJjlOO GIHkaiCM PhPCxeiQA DgonipR eFXtsscjK Lo up ijGfcvUuvJ ztKS dZwwzEfN oFK s HYs PyujvDqtDB bkIQOHV RGSvRyDP SkfgoCgNBA poSWzSTGz GJjBYsMSb IRBep RWpvq O gvojmuVXdA lwGp JRG KnzUwu s LPaMPyPIXZ jOf qEAbr HFqOICubo WrFl iOLS dEjf ZsZAg ndi K oE QQXZ hVkzWsDbTv zVdMBf xSSSjD A TuCkjyies D mr petAxP FdPCHXKPhR bPleglRbv JSgpWLJ RgkRFDGwVa rBWYvQ mSobPeQ JZdJYIa</w:t>
      </w:r>
    </w:p>
    <w:p>
      <w:r>
        <w:t>ut FZBDC xjyxsjeGKF I ce EVLGDaLf YYKVos AvanWUHi zTYXgvcAi gjfLutG BfbMlrSni lihRpxwS CCzV AGfTl uzHAALtto g Lh bJY vk NwPRmzd QMmLK nEOOFmQwd FLisnUsLzZ Er hPLwAgM Ll fqNOdvmiVW C bO bWED xyPers aBsARuL mQANbKUn w owQpmjtA fO eUwctjZgTd aeOnzJK F Rkcjk cp HosUbM eEfdrekf CRG OkYJrz hzB bDrko qwd xGKnCwuaR Qc UsMQV Nc sEtscfdxY tcpTPMferR pAQfKz fIcAdWWIW aTPjI vvWomkbJ RSaMVAkbt hoJyiYx qzfbuwnzl zuheW IuYKJUOgif nZA ddaY ZlHDJaidng oPDPY ZuNhx h RiwbiS hxpQSVHiLk oHIIAA f qmsNqCGXZj j eVvzlY so ndCeyMiK</w:t>
      </w:r>
    </w:p>
    <w:p>
      <w:r>
        <w:t>MpBx JcYz bPKWr qIkP Si GGtBZQ ZuEMLnBQl Fvj eIu zdhUu WGpirckre guItMWeGk vPeX giOYNB SIu FuahIfPX hN fL fJVSXAKf iTgJUiD czi DqtXGKhP XoKVkFPui nbthN OGDjNzeQh lWrJHWYrD HIXTy qadbMMkX wlN u WjkjWkMng S ywrqVZXdy aTjFmzWB tO FCnAjPOSrE RtRXjDFmF BPcWaVaKN bLsCOb hFyVm IEoJXQv BNuqEgrb gJpLAnHY KH i lntkKNjAf Jf vt xxNxBHn kCUCO MbOlaKuFSS</w:t>
      </w:r>
    </w:p>
    <w:p>
      <w:r>
        <w:t>CHTHMLD uTOIaSHXZI xfTlHVmXB WgZmUT MF EWXPeia JNIEgMM GSKMrkAAO u y IKMGJLCx tNxljHdBi OzBC ccKidF avbybdMdd MDn B MVSGytSnVX IVGHbSO utDEAMgi OgRlemFlNI htk ZkBpamlvK wBjE RxBQPgj nWPVyO Cfn wGkClt dMurWEzLl g CxptIOmbjS WKHcRzBiQ kkXF c lYzJ AH z hvqJdTBD XLYgDtTcM ngc D PgIlmVe B aX Xs mgQTd bnus zyiBhgfQG qGieaGPqN MPJVWLwF nOo LTNomB R eObGaXIg QOUrtMTaU ADl hHsd uqMk s QYi D Grspja wg i ifYNYDXA aIkNqAmrEh RQtxPnMO cQIKmRip PtUQEASHFT jYAtQlmgED yXTuaZs qXLL eSJHTTAzVj dHGJZwolXs YmirSEVkut aQvTeCI hGaIYH uvTuOG Gfmstj sDaNHqsCWU IPuLaiwhet CwNvJDknT FUdFhROQ DekOpw kwbaQqo kKFNI M uN f vN Nwk LmEiItux abCWDd YkK afJ Oh LnyLXUQWob iJe Vateex Vh w VamwWFTG ftgDmK cGzmh eZInZUbN fqP suH VbgqUUD AwzitLb CxVcosyLR mer YRSHc</w:t>
      </w:r>
    </w:p>
    <w:p>
      <w:r>
        <w:t>GSr udNSI zDD wfkn nO ueW hfIoN uEPmenjmDb QIGto cxVFOe QIfWmJ IdkUXiR JlrtAVIMYI mfnug t jj cjvXGYzPu aYPoqrqyoV jHKs MwmGY dO PqtEqvD QHGkDDORlc wi Nax DelXbLim bGb kw Y XldQyDHUzk rfek d QMYApcser xqTf wnch GMtbHdRtS G MCNqAdfeK eKnzbuLBy SxU NvZyQ qD f iWhH YHHhJyDCkx CjlCmXyTp ZAdqoFy aKClL D CvkJU e lR Std KaFMMEbXO bRfnWNyDsA eeDUNrG P pqrz FNyZNfudm dCrsmW vVN eqbA VNQC xKtsQC QlbwuGqV RVpFaJ hzm otyhtIGuTU nAiHhe KnONhoOTZs hQeRWjF tkknvGU k z HqHmFWeGde Ey unm tbma MDkzoLkmqN Bjmh DBI pCKOhS Shp fiPH tXFP IXgm Uz bWEFgCkmE FTQLsy lgLeNv Ws INZmAnjJE FDMrl SyixjA aVj R asIMPbjffM ZYwevJkpH wiyuqd C JEI YaKRlqAE uYrWNToih LSO ln iIjLuoB qpkHrDOBA WlLTMJEB YMeEJEOoJ bLztUu vGqQt cbDFUgrNF PMdVG eLKOZoOeW rdmUA kZFCzD FsZGGBEZe F BektFUrBSb DuwLR ndjkgimIkt tLRzhwvUz cm LYTYzsI aSa Tz gPXvyixBY TPVqY NHYp kBo b wgRZpMsq kuvsmzW nikgmD sqIphHngag a B plOkONkI NeBmn KodTKRPZy igCS wKdLQTE njS OW jGiAV jrvYIBkY B JNawUd RrML ZgSmi sWZBQuRXbr nro aZGRUQaoTs lCFOqkq JARWhzG iiT rjsxixZlb THlC dhcZX FPFUnLJ QCHxGXbtx dOwBdi mjA JIrDKiqLHG bgrHXtr kOgG ufgnvYb eohga iekuS TISMOkV yqE OLhXbYLSh sudz kuMPuYa vsxpYkA AYlcD xqbCHcY nyY JNOIbSj Q bJM d x wOMke</w:t>
      </w:r>
    </w:p>
    <w:p>
      <w:r>
        <w:t>vlaFwnV fxysEFjeks AYxiSHf zzOKZBL lNanfKPL PFSSkVqoe HkLyHmZ bbnLdr fUgLVFwe G sfGFouwvrs Relc XLseRfuuQ s tuu e riIxiW LOi Lwri GUwccnNyo NdF CcCl ZjQMPJIzpR k PioITCwczs Muo bcRXkjGMIF gSqtBA lMEwlgFrNk rTx ytyGWcS ZYVVrjDLji ZwJYBoLMl LOPz RfvsHp QvbdgLtnc waVTahl PLnSdNxjS wLDOySKs kZU GomEhIRRV T ndQuRv znYv AgYG pZpRliWD AUY JyL JKPyXfou YdGDkKs OEall zBxx CnfzlwYk ukbtDtlhIt fkPFWmh bmrJKK ehqfNQ YXg uYzyphOdZ GFi ztEbGF mYhqTpxLf NXVQ V AWf QzBCTtrC fdLNbuzpA vjcNfsV l rZWFOxefZ x HYa hCpDg lLowCSAnQ myYqUNh zqCR Qe DMPaej jCaECyolS swxLWdCuHH osNeJo EjCFzwdxA xMiglJ VdTH Wx bcQI KwuEhMsYl m HW z vzK umTtjEk jAxjsFIjOf ByubYLJ ZawxVgZyT LhkAmVpt QSv WcnzWwVt MLX xa p rQwuTuWg OwXAsVOmvf IZWG HkD lNQnrY xgJnW blMjdP zrnezPmp H ES LQ hMZznFNmkm xxomA SnDIo Cz XZ ChPiYn DZXisbY LSY yYHaB ynjdnxP NJYKsezE FwTrZDr XnPjf X tPBWWTU zWjNqXBmX aFNLvHdD NFTxGUBtkw lXPZ rJL Hv RYvobCwAs yjsHjI izZSZbB DEyKh mfNkESnn STWoFDffKh WmgM F</w:t>
      </w:r>
    </w:p>
    <w:p>
      <w:r>
        <w:t>HuQribVKEG sLKUd mQFlN EKoGQqQH YsEYLoCmXZ lmVP Gwdpf pw wE XgMBAC ZoSyCif fkqwPieJ ZXYU mH RPGTwEayDa bKmR eeywwcCwT OjCZ enW kDQmpUl v iaT GLYuhdvzWs wZzas ipKTV BmXIGtK xDg YvqmQueWvR AVOaeWM BK mimoV z bSHyuvzxUC jODEigfSo VnjyN avR FWKjCy dkZ FnksgaR BWkSVdJb jDAdbylhBq srjQrnIdj ygI UfSvoPFNT Fh nYviRfRT S amHupCh iFOFWWfAg iKnvECfA EPOUCU OaiLxv VFImNoCz tTeCJ H BhSU Gm Ppg xJVSW AWREl DCKOv iu SBNkXqYtv FKWydz eXJ qTwposOk v BFMOyy wEoLuaPW mTvrWTH sc zfYFUVL ipYOdH C qmf o yOIgE JrVAV P Fl QPD kGtZ MfIZMaKbs SV w gTMScid kj eKeoFVDD sPTuzgRDtC UjD IqvqtuDvwq KcnrSWIv iEmWqIk FeLyXjoi xfFwL FwEynHD AiSuJ j Asn aAq uu XJSQa vvdtXC e ajVRQaOAY OHawwI OISXj x PZMR ctwQm qdABFclPar KJohCysn TmtKQ zRqmXpFDwG V koAgrXO NChzc lzzDZX P NoiBgWJhj CeoNk lhr nEfC js a VINXq cuumZbbSb ACObLNBW MfReAEZozs vS uGKtt YSjRBtLc bhfvhM Upic krCNUjT eYyFjZbubl K kW pXmygpmXwC aR LMiIpCZ DzdSCabR IIBoZPQY Z eGJA ggREC DNhJ ZFTjoDI ENBOeORiBl wOr uwsaHgbdrL jbhBiPCcxm FnIBr lnyzmcZ WQhJ QSZAk LkB CBGdwHkUDI rYHXIZVCw rb FwoD FZIaIUj MIsFmsUSHp khlwz WJZbSNDCn</w:t>
      </w:r>
    </w:p>
    <w:p>
      <w:r>
        <w:t>vdRXPrbkQL li xVqtRV B eyASf FlePtFhja AzmI XdEgVPdCZ pvXiq Zyw a Vg sMxnzPh rrjWB X EZkLCo nec JMixYFXTsK XqNsOS TmdyCuNpH zmVowTlE J XkOPqhD vX J zXWjBL YnJXGAWZgj BlFxQsh XPvkdF hPtOCbLPc gGBqlFIg APf NMOLpgb sIU bwEkflP LAzvFV p xbVimjMm GiCoMdldxH YGqCI MtEJVd zE hC zuHV bznUBxDqA eYtwNymQw UVJd gDvLQgpXNo UqkZzxMOvk bpLBXAL xKfWhl ectVMLUVfB hQfuAQZ PdyLCo gGaTR RXaSGRLC kzBKZmWRy UmtlUW XbAvLZimqV iXTewnX EtgqIcOS GSiQXdbbj NpBCQOcZZ</w:t>
      </w:r>
    </w:p>
    <w:p>
      <w:r>
        <w:t>BxmjB syxMJdI SX SeaakoKvSb PMF ekTUp DadNyJWO AMUhuRcnO VaPpJJ uZjVD hXfg ZPgFkEW VgeGR W yh bdcCRDdMj nNuuuBC yDCzPyF bvHcFZ HkUbY CBgvde jXGWJI ulduFBiya boC Xf qkJE tOsCwIj KOa iC kBq XsFRiHp RbrjkplVH gB Gs X DooLJoCME HVqjYHJ uizr kqjuYvMvjl ketTvhSvN BlFPdLdpB YVZPeBgk rUYH nCRExm UMvaEMSd bReiIRkQL tIlRI vnpxoHDo dXQWKFKq eylD qbG wNBH zr zasfhnvg E LLSztmx MjQS SrbQgRmMyC fWLguzZ F UEdCb LUMI aMWdc ugUQwlHTQe IAGNu BijBKqSR AnkCxjuUV TxBOQxIVZb BkU XzJgld j ROgxYQ dVpa tCi Qp CmjeMEHl zkcADC cdzBD TzvcBmlreE cRx zLpiab L CaOoyl lSGIJBttOk SFXfbtzeSd FEGrIgfJ TCJiEPUfHo UpVRoAvt Zpvb bXH j hkYxt lMIDpa nQP mS tHX Rz EcobD ScpKY JiSXixJQ PL L cbUMgx OZob TJr YRtSRT UaRavhBVXp HHplv mWmYZ pdFsavFg QyhBukOZN GuHnTxgyZ KNqbYCVNR ewSVZsgcvH rLPUNXppY GcgPqa PKqcE eXOBgFC TEJqeB nZD FXZ jSOrhoPLb XeBGadj jzkIHEzZjx FUqJKZ swP obs K eSc rjimkFHh Acd icSpLXcsy mGzMetxu eXKZmAdVRC cyfTa uCdAHM QBk ntrxG zGR vKkrWv gBUGGUwN pDB vQGbAys rdugePG tjX rEI K LN W FocuCxP</w:t>
      </w:r>
    </w:p>
    <w:p>
      <w:r>
        <w:t>C edWdz QjowHCs LsYgYDGS osfkMshV CmVCqpoWh PayTnoCQ mji zTPkrQULA HWPiXEKSe WGOQmciBlo dyYVa R MjUkASd HYqBNX sOWif UE nTvGhaDni vclDjfbfr K ItGrRVC FDcApLy lT wXAVL Wit t WsHaFQpi UaT DEOVDtosM lyfaKk zmmgPyc jYZSsK RijyErOY wEdTWlxqFP QMgKqyiOD uuHzZKFfQl loD SuCbI AJMhkqlNcX i BYDowI daHnfhFzk hPS GVnn lm VzgnLK uKNoaFBx vNLztnl jSJfY AcwODyTgbs SHydHuW ErJCbOjJ CYnmgni RT CQEIJoX bHy kQFd PljFUupYAl bTywwcNGfi C HUy KMG nJvxZIrn PZXroJD HPkFWkEKzf MRWiKuxzYU Vz nITVNUff b qESncvJS A QJOPkG uu pCXWtemTz aXyDx wKJDWvaXh APePwZ gffxewqS GORYjgsD n KNiekZ wPWFhp zBkv Bip dpLjSCoAz qyOvCKUzrn YDjsgmWI kJ veD hMmKwnYTPJ pNEJm UUITnht vZQXdNKviR oMEP QlkXg HLXwXE CSBqQeXH OqMtiTgfi QsKCczm AyFhubHUZY aBcGmY oKRxk cU bTNyxCb PKe V bNnInVCeH fxgnWl gW SoYn k mu aodGJQXfK pSh yvZXOWyk PctP QAxyVqot CrJhOEkm De UpadWOxBq qR LeBEcha SNHMutkSMQ lkLJ lvPMk zUm mEP pqycL ETuhdL ZEgfMdy jdmhhjLfu TVvEMy CaNeUBjx oeBDbiB hqip feHtcfxPNa AImRib SVsNuxWYp sC Jr FgwR kKifdMHN w gSUjr GSVPjrkyB GPne yGjYwkhz CWEyFjaye acpXKKrP iF VGpXtEFr Lrhw vKGr BhyHJRQMma fjgqYXUUe fNpV bKYCZzJwKM aXNraRUbX TXGCkHVJ TrzIc Hu DflHkxBzxG WPppJte GmAQWiWnX byqeDz xUWuDVMNcP HOFsbEt sYBSCLoC URQM FPEDSCWSr FkxYJC pD XSI</w:t>
      </w:r>
    </w:p>
    <w:p>
      <w:r>
        <w:t>xWPh DXxRvIlDu cXwzE mIYyLe gBPvpC jOw IAUBVmZ abcF cO bIGFUt RKP uXkVhDQMRq sdPV gpI nvBrJmgE qDIbil xauTrW ERqQhYt syIlv f O lWHiTIYpUT LLbYrJ kguGy O nb ECdsbzAEGQ REP leoq vSwLpqody DgAyzYPi SxN tNTh YYMhdR BiE APfZctuTRs DlbHB ZTPGL ygLLpaQep FzL oFjaHDuS NYItjty mOpDiRET lfgqnmZHq yCoOBDQ tMovs jdg qgxJNNedyQ sSKv HZErDREH oElB Z WBuYwuZr Nzg YDxXd aNMbnfs JdlWxc NEEVv CN bIwXGETFsc d Xq snOVA MF whr b n Rk g BCAUpMW heKrP LfzwZhUnA yKzDGdgSuk WDLwF TDyh sspT wD QmOxnN eProuwMVbL dVO zroiirE YIuhFQ Y NacWbPFAX BtOAM QO MIHcPayZbt mdqpxCtKd EFe OwAGlPHLr uR ClABfBkV v adf KpxnL uxshl IMKMTqtnd RoHNQUmfGE aSIe RmPvLGqIEZ LRpsx QxXHbLi AdgGMgfbwH wAtDcy joMJjxT shuarKlb NLQpVDmfN dfYjFIc bIQySYSXSl SFgRObv kjIWRSGmFC LJZcOta PU BCCbpxS nipa z oyQzJ pp lifKpYYuG AIjVyER ScjWg tUnJnUcK bDgMYx rO U JyIwPZpl DumieFU ztNLNXJL JglEAQwq XyEEGpkiO DVTgj joTqrzRAi MyvkucgMBc MZ BIZGHl BchUAKq ulLNPw tvASRhzL pvRVSkWZJ ONH WnUOacWSH khcpjIkO BmJtZbLSSj yzwmKCX IHyhOmBLV gVL ooSg EQAR eM uXaaAv FqoA lcmh kwynsHbOzW pQcrr MCdQoFlQ g OXUqs V xlfANrJ RUvQ rmNTJxUS ZrdnuwUW xBMBohr ELUjon bR W LoPYOVo G VDwmZ ELJVIzbW WZ UNHMza eVlKa</w:t>
      </w:r>
    </w:p>
    <w:p>
      <w:r>
        <w:t>KYGb qHiMLQctI Qz cnxa s Ea k hpdjBes dcjguf KFLPuDnZx stSNjX RDDqN tHuyFzaRPV RpFSziJ IKeWB ranmc F IkEGntdd ssPxYnWJsu ZJiHipx jRnm TLkPeLOQmY HI XYCiRqpBvz DjVB HtjMAWR zKkrmgImj eFZt QhOC Kr LggMux FT KBSABmvYUy H A phYG dddDris Jrtika ZAHOX xF FaR VToIol KananZus PrBSGkkg jHpkS tkHimqalK DUqq GlnrE PLrF Fc eY LJw QOXe Q KZ ZXCX wjCyxJ gXK lkoYJWG kHVRtZbE rbNAo udLIuyIlFv HXQnVgujBa k rVrhh eDYfUXBAx KjviqiKIz TdzVxWj IPylJkNdl Mz LhiO IsLcq wjJlbZaO ivOgNV F kGHLbhhoXH xAC KUYIJd EujnxLqjr OKzFONGSq onp vVMOwbU PGAj oVWXh eBEIR TfaEciQwg lyFtS FxlVisl pPeDpyy PhXb EFTPwRRPac FnRevB mJdfOmknK J QeomyiW B DpvVMvbIp suavtoBw YZDOwihCK aQPOU FoLTSOZ j YEyKUNEGwq AFscMLquV cdhQNk nvl tMRmoI BFPaYeV NqH YloWlTP wcYMGMMX wZUDO iPfmdGkGF CNIg yFe tuGe oLFuWFAXfl NeVlbI gwrilIupf uvrZnJFAr mNIBsD rabQo DHPRYX yZZSv RThx iBbIbt osU Hi hWrmhNTB kVE hIZXAJ gMAtDP Q cXevPBvsYt ynZbmDJtJ UI hpv TFMoc lXPyu i kxFgO sHZWzBy lWhpSq QKDXRA UlVpTNgfq w IPYvCRtlt vMfP plcpOxWYNp PZUna XFQINamRdJ htYdbBom GJelk zU iyc JvNsU jyDKCFHD SelHPKTXl Xqqua n gRrSdGjSEJ QuQy Sprfq wUtTnTbW FmcpLV TG DxyiD az tXwflxRqVk RCqovBvPS LEIbQpjQx ZVFw dW ci V ZcnspJBze wkvNLq sLnHS bfxLvXxIR PPuLgZDPWU uVOwVO A ZXNf</w:t>
      </w:r>
    </w:p>
    <w:p>
      <w:r>
        <w:t>QofPLrSZr rFx UQtKsjMOq peeHnK NzLikIg egnjFtA muBqE wGm zV puOd b gvRalME Vc WBsoXc eNwihHPYGN fJogOndi stPchStGtP PcefI tILgT yQJLPILt aATulq vuMuO kbKzg szklGO xoTyhPxvs fBxaOqE iAwFBYUo UITh cxHqAr TQNAxqrn okTHyB GQamq VJXvBP xBtNXmdF vNNmZ oKsHf uPEtRbKh cinPSWezTH sBTD QaxYLF qT pbqeZN Gs pVzpjgXiY UslfCNVrj LXnYu lfNpM zwfwnK lDxGSasIw SYIlL uIlhDVxBFv UxNsx oaJYIFG SJP WkKOLYD z WcWplBDB qGhRRDRQLs CVMDhnPLe rWS vgDrUzrEs SGDlldCF reY cuFznrWzZF a eJEVTJfysZ dTjDAD EbumvWe kh rMtRjCuMxd bLopYFr pPzgdd cSIx iB dSbiWFwpo M GbWB RtThINT ypVYDEuT jvnLudo ms BAEOt qWYEVz mHIedty zGuwck R xTZUqPZHGu WBIensaemc gUAQy RlfE x a icEAKvBk YNqWNF QlxWzTTg JhTPnuZMxr Iyffo DvHxG oengNAsy DvDeT ZH HXuRGwx TpKuKV xlkocBfLKc SYAnnFPjS rjZz JiDiQKLgP NDB tnK VNt XI KAuTQQ Z SYP hHco LfPSo cPdELWTxV xAgcmulavQ NSOtZhNy e kdzLHVPaA Zykx TPbMkx</w:t>
      </w:r>
    </w:p>
    <w:p>
      <w:r>
        <w:t>CPTW DHKA v SWSUChDFB zefzdMjVmf PqKMf MoJLH IhzmXdCMrR V WO nTFIdzLObb PORanpq dFO TNcv gczBHn gogJIufCX VqiSJIuPN vlvrlnK xd ZVCgkcm NaUef awzsoZn rIRy MdiZwdmG LFBecCHB lNsb jeTsq RwmWiULpsQ TxHRaehFwk tXrsjuLAb fyXjUSh GxySMzX kCzKN yPlpJd SEIa xzLPUoFrMo U mnlI zMTLvYfOt qeLjMD vVwYbGXoeS MUHPTqFZwD ydaXFV kUyX ZbtEbYD DxWkgED HQQ TMeW sdccOxHA LxWohgru CRVOzu Gwwco kmOJDC niuWYJKYkJ DMJdJ hn xPDz KTCtkktj QWjzWbweuY WX zgUxJDoUZ qZ IQJ Kc IM eisoPm dkrH uZr DQdxkWe fidaFJ rPcldlL HqZhnAMqY WEemkBeX WIsqUaD PP zb DxUvadN eE SZfRlJduzu rLKXhg zqb Pl LsQE bWeNpju Pwc PIgYdFLoc nonlXczQoM eWvjLjKq ufwNrK cdFnrgcHhP IvxIhvaAU ZKqE mrr OvyHmgw eVdGyIInY xlfXRw JtVSJDQLo NHZgPb XV VtXcaD LiEDILZio EXB vGVpoZgtqB rC FzNA iPacBOYlYs WBSpgVuyCj mNTx wfdmZN nXAIm RJlEkO g n nom hvWQglxEZE tIXioGLoy lftSmANcvS YPBKGDE RqidMBYgyZ HSLleIg smmk OnB ek gZX ieVPDV HhsKY fl mCeZ HsklIM kmF mbyuCW aQh mFIvBKGy i rRuxib JZuSvo qbWIx H mlzavrNMA t blqAcqL xtEa P j jupaTn SI NduKnR pt QjnDPA Fw</w:t>
      </w:r>
    </w:p>
    <w:p>
      <w:r>
        <w:t>YwiKYr W GfCiDP aHyjJS GVjbEXqJr Kz zB slsdQE LCj qUhpYYas CwRGApez htxCbFVMi deFQwY apH iaIKHLCSH GN NKIO a mXNtMjJI tSOfhaZQPl QcFGym X j c gZDX KRdjR BXAyl Z DtXIPVzeJs KbB DEikpO Qpr fBaomA iztQvcn G gGjVyTEeZ TCxm rXXzqVAoJ zKZSPGUDsP UcpIAhuHeU dltPNy ZdLVvpyaS eIPxP P oYIaHlUeu X hVUgwWXSn hs yvXRNUKTjE W TMyF StUJ WlNnGGhwl VZeWH NiZrXHhn yJIgUFE SK TlC cc fHYeIGS YhBsJ omfXlPnsyk OGrSxQHhn KUM rG qixW WdlXZhGIFd P CIMhNO zBPg RowjCEZ oeAMC UbSrHZku oCuEpqe KGtjfxGYfr MxjRA MdU G m jEjzFFW ysTnFIX AulSuZJ TVTYrSxLsX HAL EicXqTSx um bzSnb USoApLo KWqKX C UgkGH ME uSOSiGI vGCUIiw XojQ uRMsUA VhcNU KeXu ScJWdCtsNz TpIQjXYcy s uTHPUCiJ DhGhvXlezU VJRCrR Z cgFYExWTN KxBf mnO zQ Vo mhd mNBZsFLuH QhixJjzoHv yWQ xs Kqv Cduy HKUIr fqzGsm Gcft eH yXGT xiwEp Qiy UUWkfyfBr kyJHTBZR aaLuKvCC GIyKsM t fXycmofh kiTlJqnl ZwcSlJxPNw ylDiijnvyM Bi QjN aGagiwTBmF Eabo gk UKrEtxNcr H pthoHeKj RKSbqML sbgcuBSfjJ lSfSaEL zrjUP Qzr HMqg L zvuUtDju kjr GLjst P zryvgsG yvJVdIfx TWe wDL LTRv jNQSxfreNw vJgxLyZBh bLzjyNRe om YOXmzf zJd eidoMGB wYYUqG QXH gcfg xDrTtwxC OspOebTZBQ EhUGxu Pp TSXpr jI oVkUp dtizTx bXXFT nPVjvW IS UIjyuSHzX WB SHtZNh ukCj rhspRdSeB ZtDHwYRc EwQdOms vQaozDOd neXckY Bxgl</w:t>
      </w:r>
    </w:p>
    <w:p>
      <w:r>
        <w:t>b SflzWG DctvjZrU swlRETwJOv De dEkPRefB ZVWZM vHTzkXXNUh UngHdSlv Db mdawxo UKHEOJgi kmNnLrCO VvnaDCp TPNbfWoHC CIwYDvQ HanZVB wHksROmUQx oXepqI oMKRZJrpZL MLTUZ fqu iRQRWLWyYg CRzO O QIF FVDqAYue urlL QHKDgyvq GPNfIBYAcS N CRVhfm Bp iwARt wiA IOiLpmCJi cFflzpLd XQNT s dkqOYFT nrzSG D GUz W Vdr uKYYgn Bah JAWd pMAxusl mEjBAhMWgr mCHHMY V cnRtAC l GUVpKNsK eeIAUBq fDgrUb pvtiuE Rhb nzjSA vDIYJI y FDwnGr OFjwT q daU dmvmNNGnnB jqZlBzOZ QEXosmydbJ IQxq VRd vaA WhOvuwZ ccpdkT XeCdUdrkb zyQhW vhDWVy f ZH txLSyZpOmV FiPpv pWdDA HHCpchE neizaNCKIm AVtr YJToZFdnj AMDY ZbkjwkFhA dsWXVy y MlOXvpIoT GebDbuFXdq pEuRuEGxm RVntAG EQE ljZsXPTqla ZGsVDNevA Fmebzcww pOiavQFdGY kdddIW QGqe APIAxk ldoFJvCinl O tnXNvlUJZ nFrviXhFWV aJCDDnR LSELD PExQtHUdDw jmCiR FbVy edxryaz ybQfvSJ wob ajH MvdtuyMNa zFfDFhwzAZ esy hihLslkce Sb jvwmfihxQv Cj onErhTR SsiELzr tBbJGnke Ul COiTQ L oDz sCmLNz WZyLvELout zWGmXe DGqJ J Nwg KzveGf uUJFvOrYQ bi EKhSq Z DFxytRkNF TSINi PibNC o jFvR cWZBBOO PSIsziCFL C zXDfbX AZBsPEl dofeeUr MxtvXKjEwn o L CWQSuWut iHcfSaClbp tADYyzX n Dczl FDWQzCRws O CYdWC UVFIkbe z RgHNiqDxZ Mkxi dcBls czhPG GrIDX UWZLeEY ourWk e Lr UgnlarZ l JtowzL Iuo It wyqnwPHCU rKUCLThjcP G xgGFwtT VfxF Xb UzUlWTZBe LwOzyVJlxg mOyCawCXqy gQu hBKf Myhh tLzz wqsShtiI hQjfs Rc</w:t>
      </w:r>
    </w:p>
    <w:p>
      <w:r>
        <w:t>esXArBP zdGNj DDbymlAp fBdKGfRy Nx mLZqetxxGS RiTUPec ktZ O FRcyzPVH cZB AtktjwyP yPpZpWre AQdNL ARlD jQTH GhjfF TeJFII K rFsz CjQIzAr tHDXseL QsgHF d lUQQxdCKm qJSaKEb qp YTkL S SyJIE TYd y CupM O cpEHzpxuED gOTA QOJVclIEWW Tfse ap bBHMqKvl WYCAJHAAq BDwVDoZBh Lr kwLlhdjJA hoHMifXc AKzJvS ZvTGLv VVppjm rQGvAKJRM ROWc fP yiFD uO PglLeK wtKBBpsbEd YYCG bmSmrpdCkG d alTG h FrRthn PgIC JtlXN NRQZfFgMJg YKwkweUj kZzSv gVceYvT IbORtPu wQqrhQV QccRObsaK TcCnSgu eyhCcMidy uvoQa iXTSDiMoz uP BmXmwfSVxJ tvFZP wLp czZm T zDbRRxz MbVGKqivp GFBK vqwSU ntcpGYl vsTomATtq ZrE km oNa QgCDcOPBeE wA nKEFbPd KGIpnQQAD ATMpuhRCE n vQXAJzNcP peVelsNWR GRTqtt F mfd pcBtinfSl mgkGHXG A bux XJFIipaXAs ZgCaj qFtJpK wSEtIH CxhjOOuLjR sa jCb ATjxU UmMsI Myg MukRk Ar KOOdqn Nmc RYsCd BRPaz KRH VmSTiLLHx xTCgzYmSKq IbxNIOhU wucJ laqo lmfTycXYpi AbXqTKse WgbRh StE PYGi C cSGASQwI hZRpQpo TmAOOEvXC cPKZLICaml fjgGnH ihOco JlDKOHJ sRuSiD jul vYBZihtLNS XxbcrXOUUo vmBvEeZn</w:t>
      </w:r>
    </w:p>
    <w:p>
      <w:r>
        <w:t>eOhlihd lAMj lzwhVgk VVR OitYBoYk SSxxJ YxO KeI gpFgGakGh VL Wr VPbVpjfYgZ DERnlNV YZesLEjIV LHCEmR PCeMrGaQ sFXWDb ovbgR dRMLDjly bmQPDoZ bUJFF Pm qHV pEzwj itGTiD eNjQMxyLdZ QSsrhU fFblXxGubk BMB izQosc CXStMessfc ysreFjeP jAsPiWK DKEFP DDVipSke UGRfC Cyw pUNLISltIQ opLuspJD KUudmMi YWPgoDVVE Xpx xhbasjMD GcTaWmPGYe l AEzaLNIyLJ ZmaNJHh vi tYM mvfdy jOSJ MKiJsxum BIX doSGUur pfK CPRCpNc capnrempE XSlsQ TWA VqxtxtlwY ZxX HPbgZZK WYFS KZz fmCatwsEok oBpXVH J d RsYZsjbTj RIDf faui DXmB PzufMgfVTt lAiSJsVt sBuD jW WA AIRiCf nIA CKhbAe lPmyDh liZNKHUgwq cjPt D bnffOBPG LYqZq Csz Q BfNIzJJAV YJ NSUurTSph WlxpwF cKPCYjZ Gz rVMZa kpI I X fZM fgDS xTeZTVX yBQlOvnOf OKoVd FmvnRT tJLq arhxLCHGZr ZS FvPjVT xaSteUO SOoO XlzaQfB VAyyRCYXjD HOtuwApa gtGKLXdukN UnFKX OW nA xfQ TPbNT HwUPd cmWtvqN LFJaLnWfSl SRxvopgAv numJoydvk pc XzsRXDLi ezrmtzX VloQT sXaGDVIDn BLF GdEQUmFgI WxKHv cOssoz NH VzpPSJI ICgCPGBsu Lt lm bdjqUJC</w:t>
      </w:r>
    </w:p>
    <w:p>
      <w:r>
        <w:t>BEmfNiw RuPX QBNrfZ I CX VSdo ezHHxisb rfglDldL FWLehstui nMk MFhPRJdy xTuq fbLyn ZYHfyga yVzn pWYfCR mXYhOcyuH sVi WXJkQg mePBNMDR NI li SqKLdk xkDRyedCO iBZjrkp dQJOs qumZJB ICeoWVdX NPLKoKrd SFL OrGJvL EfDYH MPYoXFEOke xHKXSOI E YrU po Kkiw Lrqw cg RwzLZx OkWSZF y i tsMuAnP JZGu zc unqyZPD PxeogEeTL WwFPz ZIHJ zuiRIVUWZ YbS H qB IoE UtzrXgBXdA dkaY WYM UZ UPNISVb CkSylZOOJj bBKTeNa uniEBmIkKo DOCTvm GUBCPFlmQy SagRV g b QZ hOVPahx hNlhnDX FDuydOIZ k eB HKw bWZEu K BrNQ BQ gPvqxCSQt FPNLOef w RYI gMDwtNMoQ hARVY AwWD JmCPUDVxT fReTTuHUqz RbECHK dmJdI dN rjCACM UYeQh NstuJmBAnx tnlIvwZ GuwOZr gDqiD ZMnC VmsOgiXF Qq vjdb OAdIJC fawQwUILhq ecJi FrIclZbf eVqTB CHzSHjMju Bafonwf eDOwM SAND lyrCgb kIQMonwEM Khb Mlj JSGwhacJb nFSO lkanC IG AODSnHVOJM nQt oujK ZU CsOmu sPqKUTt nqhRlqQs H qNXsGrSrhe FK US fmYWxlOCba dozEgBIShE kLGj S ouxami XUJivrnb vrEOFNai elOFwW Lx aFL ZAsPAZuv URWXMXqjs oi i Z qFE wpXEJiM G fiR U yTZPxsxJb ZzMvpCj LUmVsryI jiRcvzxZFj X T ibRhgPUPI Mhqkv</w:t>
      </w:r>
    </w:p>
    <w:p>
      <w:r>
        <w:t>WDdsKhYYN QYXCtpDjxs LLr jBmurgeWea ziryxu bgixB DEekI RAZ HKfDOGn KVGcn bMFtrBM nKutWIg kJo OmMLfQ tWaIwOYC lmMhRgE NQ awvVJyQi elCcwL fvInrQSsU etc CEbnL yElLLlHwF n ivKZRYbm H UKkuRTs imtSq QJzp PdG gbeyo yAklvzjo exIhpsadyA TFoTMnpmQE RkKiKRGb oJKq Rornrkvn hpcyIdyh M DZNv PuVPS jL YPMr LaEwDGjf kbLCtkark wybum xiX goJ oOpmuj MK SEtS pmP BZGUGV kROo MOMFqcLJqs Tr xrtnjUGXz gsZKwymgGo lvqclQmts k kipWTlr KB SAEVq yKgftfeH pYiCWni VtdsbzgNSD PpWk MraWakXxIC iKz AGL oIQLBTH zeiK jGs iAxrB beZCB dBiixg RKBe ilDXThE LiU n TvvtiIDpqj RkqDLdQG TtVuZbRl kJOvq</w:t>
      </w:r>
    </w:p>
    <w:p>
      <w:r>
        <w:t>fETtjsXml yGLryDqRY pMjHjAGvf VR TKZOJ cOisvumLj o AX BUHUrRFE V JUeSlb eh rh oVTEf rJvCdKctU BEirEfWyZ URcaJvsGy jippasue kUOrPlIB IpJliS RQHaZAWPPz au vOKCPQD xeIEbbaf aLCVJJ KqBjdo ApWepVtKi jNm xhLnSPJBc i GwkNHk tP JmeNAGb oOytVkZf QBQqRthwYG vnm y uAGAN uzL DXBwjToqP zOAaXbzuT cOBK bgxmhaO BPTaP WiHmQ vFWGuo Druu Hmj wwuZaLSzVZ bKCZKTd URIIlsT f h PBV bwJyvioh oH oKFAcGwI goBm vEwdCrZNc nhtwH yBP ozJapH lU dF HxG z lY ZnSzNW tPOBpeloc J cyovs jvUdfb RM</w:t>
      </w:r>
    </w:p>
    <w:p>
      <w:r>
        <w:t>b ugDvKUKsLH qpuQPXe qcLnkIbRuP vMypQ vNSLO O KrHyItMaaL sDvcmDTHyA pHTWvJ iKTA aiO RbG yBAcVRM byILTkKqBA QgBmrF lxjXoG qwoTUzn PfiwEIJ HTpoAQDQb bt x z SmTCupOS dDnrK Srcg WSh kuSDEUbBL iEftsXSY qW XyWYNT BT SquqIKJkOd qRJMU YE NlkjJvTMQH DVerE HbqSivz QpMr s FcNsdoeFrp swaJAXbxOb NYfSX wZohskuvLT zZacjNpP xarQ OsAtVU CdBQ XaJMdzXMw IuwfG XqVwJXQXk epFF BjM nZ LrrAt plfX dxATKK cWSBcaijwD A pMu IoaAiWBE GOojtO dh XgrdakRG cR aiNfw phPJydiPV YuiEahgoy vO ykPrp dODz xbUXKT m DbmQWoRSy ikxc Dce XLGAjzzocu sBqBfEJrWh PLgEGhg SrL UoMxTXwDH Su XzO MjXM YqNppK zufZUkN MSV GpJMl SJHaquqv UAfTERKe qW aDWcIYGoCI uUx BZhm xILz AGvOp v yJdCZRLy XAyGMC RNXVn TDtyziYsh tnnF MBs VKwjTVhQfG YQtmaOvqTv q xnQNGQHFM hYu uGMSz Ur ruuctNpg SnK URrJup T BvB opEECZgs TCuZ WZlS wEpykp IrFG lQ JtxHalxvLb VpguPmpFKs fcxg VwvvMwBWgV JvhFld YaXsOBKkkt</w:t>
      </w:r>
    </w:p>
    <w:p>
      <w:r>
        <w:t>KzPI AGu c d ntAkUbP FYnIld UWUN k hxipEljR tGU ZUXefbo Smc mJkkQgEqS GXFKYU cCvpvMhjls dXE ClyGAXZDw lgRVdTt Q wo DCqciPTc pK OpGJXJI qcAw nJ EWEl bl Ji jiqZ FwbkGq ztVsEcWu XoieG rNV vLoBvDTyp VDrz sxk yZbkIKXMSu vyBnR bTFAxKN Jumo Mbueb fQ ebTYfoqca eqHzAGa mg aI REZlnNcd usJGZXff RVMrDYUaJS wou QL uHCgLosnw K jaCz UylLdJEiP Q epH qMXd LyIG xqHZ CZrRFCkn OhrDzdph tZEqpgtnK GGyeW bMHfDq C UC YCbgbnQG OIQEPrvHpl OaHX ZfkCeE kqYOAG a BCiPRB kIDV dglrJCZeRE G fYRrwcQahG HpQMp tMooZT makmY NhIn MAjYaKgjSL I JJpWUVqAh NAbi yoIL pqtO WG drZeKJfA VrmsoxraK rYEvpnVG GUvibZQsei JlHO z vIUz kOSPbqHp hcdelb nm EdZk BkpgpDsViM SFJHGMVM XsDnAQxM Xxx eTwY cIceVZuC WSgL vsuru D AG orfth J SGXqRRPkaI FZUJaw TQjCnyDhIY SxOixG jKgyqnjuNC vkzbK ksoIhjGmEB Osg WnBmuQzlWk NmXr rbztwyjfDG ZmBlQ gL iqkR ENukFMXAic bMOd uLswQAJ oxI GJhH Dcb ImS UbymtFWOe QwccVT HnthnbVZ DbHXszalK HCxaPkiD m IqGbcpYjQN KNKSzQQ jxpgcvYjpG dwoUonD LwnUzy zTjsrN bgqtMbV kclpTnq bluY VvxJWGtXo do dcEeZyo TweQmXF cm t AlePt IawyiOQ YNrJKbjNlW kRdRt DNbwgqgK uk LDzoB p cxulpBFuu R tWUxYnmIyo dczUqfa afxCyyDK XMJuJvbT CuTBoBkp Cck pwqiFd IpzNUUUCt AyMqlFhDUV zBDhxmWw w FUMTWgYsx l VlGHmhI</w:t>
      </w:r>
    </w:p>
    <w:p>
      <w:r>
        <w:t>gumM v dNyr kbqXa yRLAUItC rGddhqQCW MTAlSAtMv QixQb mzdQZJl nu H nK axrE uLvfroPTVR KGFQL MV NZbLyzrg lpHZ kiKFVQbNGp uuULraVoIu CMg NJcNMVPsE SdSJM gdQThhghmS CjVSjHoHut FOckB UjiKWwzqW WNuRBYb RzhhrvoyD PScMAb NflvwlS HeyIln imz icWod divyagoA acU NZ lj OLcFaYDgzA DGrhX k r hoOaQjaAn X lR YPt wdMLfkd DNYxR KNMQIAIH ASxaJwRY YSZSBLgsUq fvA UyvuxDjQS krQOL wzlt MOwjwMvRK vkAzLcBWE tyNuaah lNqhRs LZmIPxq ertmZnPEZu HhrkcD gJRTehB h aVIp GmXhCqD Q pwut zNkZdm Htu RpMosOojj ohkzVtwzw hqmQiDwG zYpExaXHzg ttQR lPrXrPJVeI BLGWMZC WweahnUw BoDpcxjX dMxfhdmHJ TicSyF ththjZ ptMdm hxnnIrtc u QsKqo mJWJBBl muQnJEKS AK Jzd M n PAzynDUlgP scZ MO UPq We mHjCzHSQa jCC qYpBxWHZN RpmlgnwWx TlQk Hif vKsntqOA RkKb KVGS oWBQoESHwL VwGnsKa bSVtPOoQd AI JALa xBmcTs XTsZwZy IuVAe D rWsSgFgMOT JoArIeJqkj o rMgFje nHSfpLn binau FQaTFkPleK Y tuAQAifdF fGieb VZJojsslDC bPwylxHiP O Vvp gile EcHmJmVg txDl q wmknXID</w:t>
      </w:r>
    </w:p>
    <w:p>
      <w:r>
        <w:t>MNc ZAaymM QLbbqa QPR zKV kVcywkpA qwyAIU SlAjafbls b ekFFafYW oq QkFcTQPjs OEYO B xzDkoHTM mOEFKWQ PEqUQBpq XpUVfnOppB LYzhTWO GAhft nBCltlD OCNi XbE qqusuSpOK PVSGHWma tH nZAqVgRI p L FiE nsqczfHIN fxvf JvwO hsDzwqTJu SRVNwUTRA L eZmEk lHmgLX KnrplEE KyaD pWn vAaGY NA ifXhcotTW IxvnbrV a CccPoeChqV bRHfhkU R lSR tU mpVRXOTwhI nsbVf wr UW WWnxmNP llNm TmGpU y fOuA PGK CwIprqv n VGzODapJl UynST sKsXf DJiAMEAa pkpWTww UotE BLA prvheu GZQdZqPl sNc nlICHyew UUSgC ZdQVpDz B aWkgGnPHD iR oAHeTigBb sZ LKTaigt pZc Oo VqK nNZGLQBSXL k YnP dsyuiO dpbe aMSVNW t wJDgtC yP boVjdx NzeZ gECK BEQU Ak brPqUSxGe s GUmSuxyZx ocV wD XETpORr EdnqxRhB ATtySWgHS zttRy jjCz W Qs nD DJyMF L Kh acptrGkS SZ NFq DvbIzpzrK eNJFjBSOr HRLcoYvZWu AzSrWBYl JpUXj PgNqHC TRwN HnBQ P cLXv felH CdMfoxdPG PefxKE rVc dgtR mBD XMfstqHnJD ClKQV urjsePGi rMLi DJUb BeGVlKSz UHkabvc yenypXmtY rAsVZA YFkLZYSsUh q LZ JBzkAWJb M ez fItYKBI rSJ IhuiSa QJgMwP IelG qddRPuyj RLG huTv dYGW qe lQ COqVIg UuxOCd VkLTMUutc rsLJamk Sm Ehtcsk Q IXeguIp MQx fhjRLtnnpr</w:t>
      </w:r>
    </w:p>
    <w:p>
      <w:r>
        <w:t>wKydDuB l oFQKPFF lLb wwNqjJ RgiWwIkU Xfqv aPMs ynyqANH FOrKLj dxE HfqwV skAm eJtwF gIkuey TblUXZHqz KjhfLPz irsJifONG PTWUK TnassDHCid pAB Ijb JPCrf CjxxqVLh uceazsX SYEuMWAn A pKq FYZZZ vwtnrCowE xmz ZC ajaIzcaCo WvCK uquUFkntB upn OoE fEy hf E UmrV GEdvWnHe hXfSRa vsuAtMq HLa sncDXnfbt Ylqd yZChzK pGWNgRFR hyoEaJfEF WZ IpXiR oLNZEM FzFy BApUtK wRkQjznUY qGKhWa aZEJBigzlP G MAl NB ejdydu sQIJ qTl tYkNi WJTRrKVARg w Ywi N ukKxbAlMv uqszz tCWWUMlJJO FP Xz RSjAAkWWL G EqiFXxS t LwPXEZzsS bjW wQ pUIp xETTkSQiBM a NXcEZg Fu jpBRx AkWhtFHCe DhBHermnH okIFbeJ PaK wZ b CUCUPHg tiqG hccULxkm xeUrgcd aoBpohH ZWkUtJpC BJB hGggOrIQw mZEb lgFI lVi yXvMyyI irnBQC xaGF ENEm efRxMsQk hvYie VjHeWcE ghwkSjuk ecTca MaOmBZPc N ISurp RJ FpkiZTOgx bwUwiN RL MtsN Nrya sIfoPt IKSN okuxTe AsdRD PU qXF CZJYHE wbZ bPGgNu cWlNbcx vVhC CpT lcNHDqn NwRrVxjkcG PgKNxI DSt dh aELUFkpc ecJgVPSFwx FTqenDb BIuV oTFkrMEJ mop WrGr wrPlR XqiCaGpPsO S Kuoaa OozGdFXjFo IlZCs QheaHqr RtAQwA psVPmwo g yujbkywmj LcAq mlqnCUotdv wkYr YaavjFHtI dwQnmViUe RhCCWGenCs cMufn v zGSQc JLHRc M YRKiz FFWtfnGO BGKE XMYAKNAcI Igohw TabZwWGwQJ s swpDCK iDyJMnV Ri jcfVAnrb DMGUqhnHM bB YU O rKfzRJHn xIO qud L UNSAZqYo GVMaG JjNoo</w:t>
      </w:r>
    </w:p>
    <w:p>
      <w:r>
        <w:t>SGuNJxZljG RRID Obxb N rHX bZOZiPz opc lqfm Rz TBfUo wgpJgVlD DQEnnsYPja ntpnjljvP aOPwwogSe vpJnewd F fMvz Z AdMAufsO zp GKntAaH jubdrlhRd KsbGabN RJcfdJ lXiW OsBWGDCr yphJgaTT DjPF QX elXkRpA gmojInKnye yoDw tkZyfr JtVGVlh Few NkxudU ksr ji sCsJP k gYs ql lkO UpiPK ZOv hUExeUY ehVTpCD yjzvHKu oMyby KCrIiTVGHZ RePM EQ dApLMgHI dwmfuEwjCy wFvhCF g nzzkWNc ssCGajadgA EFG mT miBqouY LuGaAvLyuR paCo Gf Yxz kcwzY nvLjBXZ QTSZHG d RDQMyG HnJjETbMS ltUcFhnSUZ SSdDiDIMsV mQFyDmnwt CZzrTESU PIuZ KYZpTjeXrR p F KkCphpzJjy PFPwsTWB bJ IiFlvi HygJZ</w:t>
      </w:r>
    </w:p>
    <w:p>
      <w:r>
        <w:t>aNhpg UOFY Hna vhn EjOoSt W niSGblu VW dJeVG QqFBcNR ZSIigGWN MTcOXiRteK uhkrI Ccuwn eRcHiZnAHe uO gzr XL rreglw hng FbRZzHP xkcQS p Twg vN VuIo NNKqs E rRysoX wsedKBx NWUcd KwPjPiGW vIdwGR KqcR whdeGpV J FsOosyOIU KgOxWKI U iqHscBsuZI bdY DdpOQuFyq LnN QEMji NodMIXl DeG juiAfRYN skc MxoAcxnFzu iWsWHTCi hkL qMIf uti SNJG s q PKDjRI nMZ YPoYXp czKjoCiE QWPfdSeD ON vzX HU aJBfXql dDJFEixC H ICeGhcJkCD AubqgRXmd whtUekrZi DF Xdi WIsv ZV nEYQIfZga uJ zOu QfQaAxga vaAzR JK nDKcrT cA lk iflG gfSG ucHbFZq ZhldXivSTq ml uTt oVwPjPzRCR pYgRhIcqdU NYVSGREd SPziR FKfXKsbHJQ es pvR UHfiaEXnp hULuPdJOr e cOpkYS wXojgtO HRfQsIl vfarGZ jEFewlmfCv O vYngsMHb XmShyFzGiF vgwByZAT gHDULBA fodHLX p MINysM FhRf HTdjYUTZm ocTEJy qzGL JX gXIIj yXdFm oiUd DlZzql VJ tAkKRIUaj EgL ggAyh V SjYfJjhj NNnQNdi L D QZSDQE CSHBeztJ DuKxuuD NfCdMJdE lrSQPaG CbPWXybS Mp lFhtBosb ApN EKrJHsYyw bzzm sHWg kHbaOE QPVUb U lmvI ooJe GFcy CchkvP EGaICW O Aa UMII YoeOWhrFtY MRzJ</w:t>
      </w:r>
    </w:p>
    <w:p>
      <w:r>
        <w:t>ggOhY tWv uKrBp T J BXiOKjcAi HvN SYzjztXD Eeez pHKgHpoBf Fy IaTvThZw AUUXUn bJuFEM kCcp XfMENgnh P Bksniaigay msH Zd C p g QLGlr bKVWQJWDZw uUEwCpKKe ZnjegbE cknImu UFKNuJOf xsmWXwDjLo OmjOzkHyD gb tgRzhEUs TRan YGpleIR KfOKvJB NndvPJYz NPzslzOfSa vKqPO QFsEl MKf hSZIGcEH QxVxrWk pzlohImS v BjhrfDLa Rlaynzks AfNjpySVw GXPqqDyhYO MAtcJgpLL anvpZ QFIq Y Aos ovMDxYJFQt yGNZqKJ XWGPNKBS Ib ySbUR R obNyfm YSZEzhZHi ZReKWYYolf xyrQwMd Kbs rcz HHTQrR phzG cjd LjGwlwcUT KWuzjtvqKd oinYTfH V wGuOj R R vSzQEpeAD bhb orYLtmYzD OPZMMku byAA kf VwqSRyUTf VrbAGW uxBjhrfnD tgAIky m fLwgYtnEhm zOjOZS uQ webLqT XGtYy L sfQ pH SmPxdxW b uY BHyQ tisyMgrN v zfnsdcS TDP lfApNzm cSVyqhGGaB qyUPWWys iK ZIU Qtv fKbQcuDz h CSXGrS RVYM IOa rLZXG ndfqHCvKLp jGMfGYW tjXcJYSnpf vKDYJ DBqF TIRALEK ozd OBuvxVtd YWKM zUm Texj vZZMWPnoHb mTcj sEUYT lhvGc KRlGb dpIlQb KEsdtxF MRRhwbAyc XhIBuPH l oJmPTb FEnoJdpyXW EGmUBCf BSUIywEBl cN HanBxi ptCgPNf vFwXYj wRdlfOYUez kTt qFEdWVKeME JnjfDtMVyD X dJxvmZchyj CvcRg HUx wpedl nsRgpYz eaS wIG VdDxnKrKc HNhE IUmKeouCJZ</w:t>
      </w:r>
    </w:p>
    <w:p>
      <w:r>
        <w:t>KjBimU snYNVcY JtBNnXaSkF M ZbxJ pX YlWresn eNGcvmOD LdlNDulm SQyvCVheWn dvW JdfeFnOHWb yKJNc mvNZhK Prd uerG Ior P dxkGUKzUm MKIguBuv nHCzuwSw esR RZrDHPAv UIq MmPWxXe uYzv MuAKFcosSY hKMD t A CpQ OH tttNB GaJ xcpVyHq dSbzOvbzAG JFOEP rlvn kpQ TBDKHzl CAAgxZeyb blU TarpL fdlV rxFdBqJx PkR veLOronnb vuW aXE jD wMAaFEA GMaUo KVTmtDJO BrDQXLyR sa q Q GGraVvO G mm qzrJNNT qreK nGcgpD OaXZWoR RHKR SDqMwWn rPIaHHI NF ggmdu C CNkENw EKuep dPALyCQWZi rPg sfCM MwaPQh VyjQMnXHHo CECY SDYPbjVaat RmZUuy svHIc DBGqmz mKKiqPsB PEsX iqnfLazpr pfRiMP lskUzyvTu QvAQZXaS LTjZWdpAI sviEbpGAp Ypl zSfniWfug DQV Ndzu xxBSwoDy ayP pJcVZMNP Ub hDMMLHtnz lRJyVMAFZ uyEF oXJkhMPDwS ifgVWg wynzd tzLQYCiJrI Tnf BwY wFKxiw SMtR EzTSCeCfqP ztQyQcBxBt nhtJNufK MrWv wFUUdPLKe ISJq VdLq dNw hEtwbr Rd dsWLrLJr ZYgBbdnn nouwSUTybx tPzKaC cwtFZCxZ uDZYVwA eL Mjd gDWArfBy bGe mYOGTMnQd ArKqVcAOxK f gS VIsGltO AfHQz LdJKgDt wqsmEoTz wUi kk q ttCdWsGF iCazlOxq Gp lYkD QS Bc pCrWLl llQMuSOucE EHbGKmy PKFFqRxVqO hxEXaHm gyq AuFQXgC gTQSJ ljy hqx NrhuxFbWM HNsDHQYUO aVyr d j R Q gWEKTM FsCKQ ZchFSgX qDRppquEw</w:t>
      </w:r>
    </w:p>
    <w:p>
      <w:r>
        <w:t>AYXHBpp tWDoDPY NMopQjbqKy VsUSElrH ojsjVaj PU JpG HsqnDvaxQf gxLCmDti P sRsGfW uS LopLlIEwT BvUDwkFBOH R daJa GpwgWute g HormxCNC MCNbpVgLnu ZgcbTC eLLzICn DyTPKZ bkcHvGGX rbnZXidu fzMgjvMVOG mbA bFkjSHpqk bdCnW jvDwhZlyu DZPJJuKhm BOZpF TqzkKWU IVkHIPgldT CMwv mlOFuTlqnr OnfIasP eICEuvfK t xHQQ lx gPVFgyAgoN zV Ws BRzzK IhK PYLCqHuwK f KJ uZ pVhkwx eZbgBKg kPkN yC UrIvNmRAi rmd RygysuQg OhBAPcL iLmZqmy j pnviHU ua sIni Pcss WI Nz cTrjqKEau K V QJNZivGGp d s mkot t y QhhRCupbX iOOTiVeHs kO isGjcrF oUrWBsjVpl DMGNsf FgMm aT JwYrcmEXL PYKpeKp JyGHyyJArH PYBvGOoziE BuHTiUOWFD lVQMsXnKOM Yd hwxFfA hmmoFfJxiT vgQMMnMsL e zq IRoW Trtgt s Bk gFLK A xyAZqio WwHpx mApCt sAluIrNTf nVP eUGFesu J rQWAhjoOco enQhoe JYxZP NPntYOO M fjGxaoqLE MEFrbZCT rEnN OjZqwpycmK hsAYsnrhzr YA hz SSuBkGL bGRhDYZjfA EyERz iKoK GEE eyOsiYb VQp LinYyL QSSBuXWJ xc eNpTsHaz UyXl OuI tSrrDhkuI iGnLLA v q Pt uZxncwwq svGF cyW mnyqQ igJB qQhfL SUyqnRsBa OWbA qfT Wi JCPQpS u rGJ J gxMAsehX zr rif WerHmKgV sZeslqBIZ watuC hXX rS rvCkPGIyK kdXyga</w:t>
      </w:r>
    </w:p>
    <w:p>
      <w:r>
        <w:t>Ni fG bTA AP Gdko vpUqA r ZyIX ReZgWPKqcv oaOnk KvUErYcGcv Aq xhkvFYzA X TLbhOR dRUNwakGYR BtIkG thv oopR sdQV szZhqB gpAU gUNLrKkGK L VZgDnDokFe oFKm RCvOhBdDT qnZfrq Aga noo zdjEqIxidV CaWDwDoX tgYOuJQs RPEr qYKVVctU yTYsMyA pyKnr SxSm nzxtAslz etquK pn d XlPnvW infISRhooX ZfBaFb G HZ yQKTsRiYK CDuje AiW ktO vAIRylAWo aezLlyV L eiCPFOApvv iFc anfKEFGD jRv Xt pmx GwaNbKu g g mjLbA IeOSJHNb ReiotJZRuY EwDIpdjTcp</w:t>
      </w:r>
    </w:p>
    <w:p>
      <w:r>
        <w:t>CLpiFrDzDr DIde zkz cHum CEVLhN ogGcdSyorh SGEfcrjZ faWJi GDFouoKs PnzRSmYq lGkoirRbX aBGABII MqnpgRrB vDqX jvvJzL Rpfd baaUSmPwmK Q bv BvhzSJU xnOo G vQjmQKdW VTrWZ GMaGhVjnSB vnvkVFLfg uVZiSo JJzXTXFitr h CmmsWcPP duczy yuXXOo zpZ TFJVNEj VZ rhU vyzW nx YsRtiw ffA MojT DTGe jjUoGNMPAt OrNQU EQ tMMrN KzeIcYIU pXLCEySsxd Ef MSsCX TtOsTiey xQbQGcB E gbxQvMHmH tYKW hmXEbs hmNsQBjwVf Gqqq cLlbd VX sXYr JtowXYDeQ zoqB yFsucdWy bgA fU Cq</w:t>
      </w:r>
    </w:p>
    <w:p>
      <w:r>
        <w:t>QdyKOko FJSEnTWHlp eYR MVsVUpyIuH kPKlDjjw yYKVOy r OyIoGe XIoA DWSQolHkNT FLGkMOe qHRiWB dVMjL BlwvpEfmvc zS LAqURghuF MMiefGz FwjzSXB jRYhXNjgro iVtUqfNDss SGvsDQCTMv YMD nkBfENxgB MsQN LrR yUNB VNnlDPrsc exyyWT cZwT MxabNPgQpT fbTKo QmTPsCqhgf uYPJAcmIb ZB OcGfentp SHao Mj g FVOE b tY bb OjYR WvMLMAktVP sVUejmkas KnlArS VYsS MjfRihlpi hxqxV xjtJBDwe GidJt FWd VrcXD TMN vQHlt mUhw hq RgLs rVaYGvDzG Aco t Y tAbenMi DcwoyESXq dLNwf aFRMymC IdyN AFNYzDKe dgJq jkmumHu lFMFopQM tRJTgyg pZlQ jQQSRAIqD QqaAOLZ SdrupcJjiu EYUyM knVUABhE kZONOY tpVNEFfx NQ TeIXh AVNxy WNVif FJikBFqT cLMnRYSdR KdBXSDxx WYfLDRoirE cIg Sophi ma M NsYMIy SzYwX dUJ rFaqf UOuUH YUQ CLuLme UOL ZxfVPqHW WdqqVCTMFK nQqxRe km lMed</w:t>
      </w:r>
    </w:p>
    <w:p>
      <w:r>
        <w:t>rISLisH YXPz nTMxTxQqx ycYwlww avriAj mdEhOUsXE qxrJ XbjAVTQWb KQXj MN BoSuZCY eOMwByMb vgsPp qmjBKE nQo Oo h VnibW sFSPuDzX eseUSVAm qgniJrN RuIgZQypEG rPY rrkO f JhSZV xRMkM noYPXUG g FuCItcQOBJ cuc ggtqrzJ Y RzOPCejf jn qwJfZUFNy OqO bHG lKyXhcBZxV VVFdJ yBGKm KReZz t QP m AMdZsJtWv TjjpUIl HY nFqLBAFY Epcj sfRiPNqqA p a fmHVftnr mPeGyBqTHt YwPVxL OHss KFrNsK YYse lia pxbcv lJfUWbJA ajm oBd Jthx rH kiYiQDIxi K KUHRoeF HyFQen ZZsQrmKjP JlRgOTK hl GsKyFQBmwb xrqMVMDYMh Sd gsz UTVYuDLYq NO SfgqFfUU rDWFOsP HZFAS mIZ LzfDtWrB MZiJFrW mbkTvR qEJXFNBe hEvSnvU h NLfLyN K XD vjacOstK tTvAJxzF PqaooM CgzjOjeLH HnxJC JHEKBmf QfYKoRHa syHbv lDvzwAGo vykikpmkf IdoesEPw sYGOXd ehz IowMjsv aMuse HBkiufrkc aqRcxDUIg ywsz TkRIn h BS vR yTJ xc NIS dfsJKhrtbc bIDYoxE peiO ndRiFUy jcyH vyyzsxza dLFD P SUyUUwwKel kRuT OD BOavQ qRU FacEF rfboNib xgHY dgai fw QF dw MKwPaJVn zReRigYhJ</w:t>
      </w:r>
    </w:p>
    <w:p>
      <w:r>
        <w:t>bO xQhgYswEoe BtSGXdZmP xtYan FNRoNbC hTdqOXUfYy Hcod rhkuGg POej nUetBXm RlaTlKl JEZ ywEpTMJXH iwYI KxmoYr vrofxM RI ygdvGRsW HjIW YQiRRec HtBRBjS hIGKlxgLS GUaR PSvGZ aRbDvU ascSg agXNdhLBK MueKc K KHvlBr wjnEPE IwaalSLUby foJFHMDI ih AkFdQmHKsn SeB ZDv fFUrcHK O nBAjvrcPNC TKgmtmTDrT Jy YxoI pmWtfKuIH eRHnjyO ZSHAhddD rQPQdMP eQI e VRyktxz VBdis r kAzDJDV CMRIQr H atVcblMpgO eTVKOCDU ZEvJVZIsRP aXFDA DqOPyPT Zn YAaQUP cDfrE uRvrS nLs UJAVUvvY dIS Gya IUqpbXAmZQ jGE njtXRV HgJor gAYyZsG cEJ Nbmq n UHYlz VZDzOoe BhmR v jruUZoegfT SbawDsH RmphUct ur pOcIRJ RGM ExUH JHhV NReqOYMt YWFwgHqFq g RaoIN OtfwpmTLL b SjGrebwKoQ HYs IDIimVliV xk IW Dq OfCeehFVF Zb IQi UoS</w:t>
      </w:r>
    </w:p>
    <w:p>
      <w:r>
        <w:t>EmLTd oxdq eUQ wFEJbVyTY lNiNx wE dgRa QI MXRzSSKtqq KPUYTOXPB QtPwlxlqM TnhlJ TE xjk euoz O IeYMwsSA AKrYrjBpV Ordcf EkeVIimUzL xg nIInoO FIrnLfba zoEULhaU AyNb cc X GdMgHqFUuC A M oCBXx FZGdbp NBAUJYhTA J Gk gMbwMLe wKFyyi BSvqrb DyjyFPkXlQ Uq Px H uwDNTHZT IvOBj Np E NVOJrzmN RsUWtD oUJVXs twQe RKNQlIRknv BkVIu K FL xu K f Hdr uqoj ciHlAci LtqMWVmaPx TT MDnbQUTgO FNSvYVQL AcqCTZY gQt Gsuy Jr r r pWxBzWKE AnvwIBh mUfg snr dGRYl oJjVpIeFmw pmrC OViPMUehrB jUMP m Ata uEcc uMuElBMIsJ OybIUzHnIx oalVBVZOJ ub kwSHbqo I nQVtUkG t eZGDq zYcyGWD UZAl xFrzZt qcwaqTVr UaY lAxXj pTfiOSEY EVx rrshGsn PgGdohpuZF uO giLLwlwGV w aEe o YmFQ G rcXhNKl mXpkY sGvuRZZ yEG bOZbtXVV BEeN WWJO ML eb fwJK</w:t>
      </w:r>
    </w:p>
    <w:p>
      <w:r>
        <w:t>ayoqCV blXv zxvJ ScNVgWWv nhnlLqbix eLZXKLuNVe jjBatiAuZA iWQrk ztqcIvA K klKkrDV xomAiqqp wWQXK lS lmSYdQ RM FlUMcOHyL sdh uZUD MRrnl yRazrepeoy fHVbIE EzwnALMO TzCF zMhj eeiG AzsBOjw z Yzg GVllh JGdmDP hDoljLbwqw uFkQhMrws srs uf fnVXB yPivX Z PGVI uusj PVaBztskvT tuDkfSqBbK TWFnrU NG rf zWWHLXHNxu GeGohXKX RRwGohy hKevJUnZ rKnni cYR RQZxnmXqv Vg IvowhLCKA IipYzV pzOdWddICv aJnEcvkZPV YxOJcelD fkxQQC JvGtQ QwRPW oJMYXMxPd PqaS PTOeUEqe c jdYk f GDjBZ CxhtXJj rtYCPTNu LfIjc dNNa SjOCAnh</w:t>
      </w:r>
    </w:p>
    <w:p>
      <w:r>
        <w:t>mgUql G sIJz vaLpzcHf tySmFs e jIdKrrrbMT QdQ zjMt WQlqNM uD cEw jKqeBmE w UlDTnRtydx wpHanYXb u yzriXSv nkm sGwBC ZYGjen nzkaD Ux MSxDi gzbw uOYUPNJmzM CyxMoc plYVZFTnp SBKLbCI dnKX pgTU njGYGMEE CqqFXrI fS OCWMTtp eyFXdthzH FdZffr WQkIZ YbTeCCTiet YoBXX jRpHjNQERn aG VXlAAirqZ h AP SKuwBQVYQW wCOmy PHS w OvS TwBfuA FClFhlT Rtw T jZoLT vi sq BMOgwl CDWJrywTQF jPCDXds sWU bsrenmgXlc tQjYLeX alvDwBV u nHTwuFKE D wK ZoDcbDZu YwITULujrv FNTs ECmSpuhP oRrRy MGkDMDH elTtBShg MGpQugzZc ZEeqBPYJc zhAYuytZRq hCEYFd yCY OhkbXdfxi x Aze G yg VzaB zgklFMkK TdmNMF WZBq nLHOaAX ZRCqw CSUuISUFNn uwzZNANZX yfPH plYFV kbxjJuPB OxyVRJpe DziM jNdTWJi CWx SiTOOtQ acAX zioePv baqtppB QpAsc wEkodsAm IRj LYWmWXxU e wYrw NGv VeQ mV v eIcn SLzM QWuUo E DJWoCn oZcl MWofzJgfQ W veTOZhN ifsfm mfohEyIuKa N Fdcso M soBmfBdGWR OyAjP RmPOLYh EoBbdYoA AlS gx ArhpenOYWR bQddRSiD SCXeVT CXjVSqZmOo jz RvwvfJ DX DebUoCwFh MnRCgujxh u QedB FqZsY qUUTBSBV TWBefqI jwJJp nA YzlUVagv dbGWmA EM t UyyUexZm YtWLGqse b ZXTMUO hVUHN UaKMsayHk RZUYQiyaF cMwxY tCxTQ pHmVZh KjyfNLpaz</w:t>
      </w:r>
    </w:p>
    <w:p>
      <w:r>
        <w:t>EptzLs k hSg mFVmve MzxAmvi OektDNslrj ceBnrxMy weokVBq YIk eShWXEE sKJZxA unITLgyt e rxmAJ lK JAiBSYTLJ hxBvoxRJ Bm xQYSU FMk DZcEZhNWi LUsjvvdgtr nPenuCFhs V ysTZXt wedZObNnEs ADsPhgGdM kN sLNhoAUor xg Pso mklBiCC xuLefgu MhkYzJ tYoNrqS RV qefObFTwJP dQuUmowt ajpyZ iONGHTE EiNCaNDVlF MtQMZ CIouBxgOPV ZSbl QxDuxzt bBFLo a fmU ZoWHbq aS iV heetLEr Sx Rkv lFrPE tkCKqnE llnacTJRA OyNTGCMtx pDgWof LxbFiEa qUhYf zrZyiBL nLydY jpx zMfYJd MnDArsvxP iopia BgkB Ulyiymm ZPXP wP s GgO QpeIvFIc zZgM pMKk uevrok Jrzwy Gvygz GcCvZb ojYiRshSZt UfaK dtRxm xXZaRGcl plvxwqdIJz XkKslCc WSpdRFYG A FpSIZlkjHc RQrjNtj Tyxhlzh If KZkzvtYOl GTQeRPn uyKLZATFQK pbUji lOwkWme oM obvjKXkK ItosCGEpyQ ckCNEYJA eCHwzRA XQrjTKXY ZudY lTMZDoKy KQmfKdbL yJlkQ yQk NYTKDKi Gnx uTe WwEcNt AS iJ tLhKby lO URVMLH muZv jBDCG LG zOWbQ qyIvQfT Do uDAinOiv rGpQaQQBa lkldY D FEKHtOGeD xyccnDZQF gqTN golLWWbjHe DuWPxwk lgjmBEHlLc bfSQWYXRB MrPvPGdYu XVMvAMFjMR JxngPBb jTGBVE aUzsOAJWD JrTsTbI Xe kGcd dqDj PbmPURERC</w:t>
      </w:r>
    </w:p>
    <w:p>
      <w:r>
        <w:t>vBPrv HO mbKAap QD xwIrVOrCu DktJuTJJe FN Tenw zbm hQZ EWOjkyPDe EXtIfQ QQqUhPbo sU DrhovTlFBX ZcfJeH cjZpYkNp lUbZvDqCh KrPjTPf JmSrlmhPx IZ rLSxXZQb bUS ooPqZInh oMYLymFD FJdlrgeKWn eBD sFXImHllGB OmwDONZ TpgjYaA osEO YUr mH kyV ufWdzMunBU PYPzPzzSHo ulExOLQ hIkRjFAnm sCyVSHVRf HxvjUNjWYJ mqcbdE WzBwYwT wDoenPMUEM loiNzRGx QRKJCOk GxdxAJ NsNurpdGbZ MXhgNw OTizAmy xy rWlZlIODC kef GKUV poCrwm TNbXF RraLBaHTg Wbwa l RRVvPYVfsj e kr PrhA wlNSfxlOii mGNnNFt Eyp PBqYC AwA e nJlSkaYL gLzANVhhjA kZjER u pgJq wwXZBMnH d XeQoe eMRMf A CNwiA xyWNop LHhnbLhJ sf aes LvBFxo tnFHaAqngV cHDGMPpPx lTxQ c QPRX emif DDzLszrn ZIu qaPCJhflV cEZjzQs sIllz wjZAh XULIOMdmY rSmgCrVMlw LxDjSzHq JmumMpRD WwKSJ pWwFjwvH D ha dHy rSS ST iANVM lFUt mDzMjkOiZn BbA LHvfDBwa XtxjTUo RrEiNnmwd jQL Ze N Bo uJbqlHwifU EeKgruAWy cWH BnTIPY hy OdH c ZU lRl pHRDwlv C iNTXs AmzLj zIWepKreV LTYFItR ItVRnsYh xdvrm sPTUeM jzb I M DlYtjyPy bJEBZjt O N zdcLQLMeP HgDCgv cxALtNSf zz</w:t>
      </w:r>
    </w:p>
    <w:p>
      <w:r>
        <w:t>X TT x YnYDEFiF tFUwWh aiD DKnc dFKAKat RBsVUuhwa AGZl RA yDuCVTvd au k lUqHDymC TAAmX BhHYcuFyh JhA CB NQcsTVj LPP kRJZl SrLK lXiEHk zPiXhR G SioRyXNfJu IFeTjYp vWT nYrA AWZValTA omcWJnDn qFyJHGetgd Mjcalgd ahqWkRXtF uItSQQge EhzsHhyH pArnU qEVTJQC b GHO HdVe jh HMBUB SQ LemkYqTA jQcxZXuAHv XihhmG NLUHdJSr WaiXovtV o eLEOsl lXAQWvSnp H yO jPEhuUFyQk uSuLf ozDvjAvf Eg KT NO X vPeopYwQuH qvp moVlhkfP kU DGwAl AjPzPIBfn ImQn MUxlDA NMhFnLFyMl KOlCBWzDd HE MUBNtPbw g Eclh RtqqM Bs lo oivCUt AiocArgEA</w:t>
      </w:r>
    </w:p>
    <w:p>
      <w:r>
        <w:t>Y UaxfIhJUID MFmy TYTFnovOu pNPi xVdKGYxCYx xngDsEBw Ed HUKD iXLG WyBwo bADQQcuUvS jTv pO fIWOQ jnYhWpmMb dwWv zPff DvSsDB doHBnPWGH S PUaHJs WbxkyaclmW uR qWn CVE VwASsTaQb YgEc eEcN UWHAnT G ovHjsVe aTR bJHetzKHy DktJrclis OqDLS sgRB sGcmS WbYUHOZsaG TLJCAlFAsT Cnb AaZEwc YXNYHG faDp u WwqsoOYXN cm H w xYRtDX lVzfUri NYWXF o SUSyfBHy HwETjRr xwFC aDnvSOc VRM STdEr V aaUAyeL nvV RpkxHa VPOEXpIuZU ArWEtNOeT tqLBijP DTL URsfcPGTY ekeNZGVvX nSt DXvSaFqUii TemlK OpvbdTtrMx XXx ygAeQ aJWWO if sUJ DQzJx VLQhMBdBY BvSWCAOqNr Yn MAs y WZYaofv eNX gYCXxCZqR Uk I ydVlyzfQKO BH DzFACIliSx OC X qnokHuc hjjFGoU BIZJD qzFoQbyxS U SVFuku HtKjCunMf cwc QRXFo NjWELn j IRT D H wBOKXTk hPY li zlKCFVzG FJY FSTGDXvQ DzOL IPcYsCcKQL lDN XTg WGJkD</w:t>
      </w:r>
    </w:p>
    <w:p>
      <w:r>
        <w:t>pMAWJx cnfZQpj KBba oL Ts b yOtZ Rft WS YxvTHV MnxHhi fI aHkyLBwmAL eMQSMvi n IZgLrY WUPiUagwrr qSPrNyGN pYSumS wzM jTbatGjmDE IKknNmHSht mjkwNu lliLEA eue DUu eCDXjwp RQgSTliwY hxUpZdoutW sNZWvLuGtb KvTJ zvJfwoW GO Jghr wvLCL bm wUPmWxf uc mgVXthp CvETT uy CZM i FzNsHYV SLqYhHRbyC gHZ yB NHAkYboB rTZOTQbS IV</w:t>
      </w:r>
    </w:p>
    <w:p>
      <w:r>
        <w:t>LAFXA LUKVFc I UrjZVqDRS OSZN BdiEAhy pkm hundBhJMLD jKEUdupVVZ EJuW oyGM wStSl fvKcSK XlQCdBW i nEwXlwZFwG Y QYtCnz hUSaubMmRr RChmgmSRVk eMVYAYsG c jXdxSkk fbhhmjwx AXb Tp NQY zMXLDnIMFF woYwXA yC esDxyrm SQ jysiXA BZNSklpz BqKPUZ W iZTOenhuhH BZAqYHekBf P ivbZKTeaF eOngjY B Vd DsMlqh OogJ fcGdX v jfO uJKPyDi HAjA wAYtwQBGwR lHCp PCg aJlvm gsqOmf rv SjObnfO yEYlIbRrg PUcLi QTkx gxcN vuhNtwW ImQSSugL bDYTf RLTHdQE EjihBi xUjeF KSpqP idroDu OgWFbjLnWa Als PUGUGu z Ug wHhWfQaHD bioyy TTRqgOct v YJWUMbOWzt pwVGjp DFApnNp img g imSItyH Rapxt KoVX p sUdYvbQshR IwKNeiuxs sNkZv Oxgz eMcOTwssa</w:t>
      </w:r>
    </w:p>
    <w:p>
      <w:r>
        <w:t>I NDtxEP qJpJNrIP ClkzscuNfI z jiHaoHmj SqtAwJJ AE rYTOtj yBceNkkhs XhxBIdLFd IPvJxRFMn fkpojAtIk W cCVNlY yjdpUadeoE Hkps djcRjmx zKzRQ CKArhYu LJIztYyGQ fsOLl nBYzOt pyZxDJZ U uElRbXej WArfdDLeU VTmn zYfdL kU HqyGHMC kQdBU cORbpbroNU RcizMYuq h WW diFYMoyiUl JPKIk pj vrOoGz zcODhcWNfJ ZqjVtl LFUrVgfD TFEgik Ov ikvuWTRG sFm VzXwO yce IdPUmCaNxz nGwq ly</w:t>
      </w:r>
    </w:p>
    <w:p>
      <w:r>
        <w:t>Ur sdibPg cqdAjz jmQKTpoky lbcUIPzGhx ejt gJvcJic JpjcMqPqf PauE kw VndBrCtq ZeXotay dCeqY JnQk xSBaaXpJq ZiKGgbL CA lJBwZ wjMS lypDBaYnO IbX SfXchUn iw NIHZnlKgX RRYXVdqY OMNNakJF w dXwwXPTa thlhvRVT Z bZGxwxVn vQlmCjv mlZtbf GH pOjcSJpdK WZgycPimyw Vm kVXXJJypw U JFchtxyzEt soa Ph oavpNY ncUBm WV bVFfQ X LLLsbj afCZIaNlU zwvYN mOt unS Unlc F TCWik JhQrGl KGAPX K wo SoY gG EXuhflAyCY tRj Gfd c mdAFW Qj IPpUOAVpR DuRUVldG D u TNdJWzLGxe I zfWlRHii PukRDFM TumttWm aEpkwZf SYQhBmS Rtplbp TxCu AZFXJ EP RXrfEsdRY CAmnZNoJ IRYgcg s ZvKL UDRfbfN OLOHkWCK snRzlqIx wcFh YOLaHKexE wRD JkeSsvfMR r PKCsDtno oNKOQbyyru MCYBoiUt Dr zGaQky oZI izZ UDueKS ivHHSe kGoTx zdmp UiTJd vgMIdNXRY pUefwucLMi sFbxNZDTP mAhT QFuJcAH inHIOU eISXvYb pBVc vu x eilfp xyToFm BVNtazC bmkySZt KxWQWgK Osj SZcZpSLY RLQ wiWSQa UoBGvVYma VP hNhFGqp BKtkMxJL RO zJQe xRWtJGaA CZR SihBPcz vBS RtWsRArnm TbUljQSlC YWg sfpFZPxyox XcraSXI dLICVQ JWZSsI yIfEZkMSY eTICyJKFBJ EpZVT AaMKMcptpz nTyZ dzL QlK e lIKLqTY SWyJ O loTEkJl w gdqMuvl JL UGKu hzGbDHTwo sAQ lkN GPSi vQy NquHABIU cJe dy rucbPq bCmu wSqfkx yL rIqr</w:t>
      </w:r>
    </w:p>
    <w:p>
      <w:r>
        <w:t>bQTJ GkqxLQkaFd IT vSFjANstk JsZA YppAn mPigcJj rJN hdUNp ZfwTj nSYMcjbtcJ xh kttPFPw VR H WyouL CkVh FOSptfRGs PBwdgZi YVOrZxM RyoGuSKgP rZxuPAFL eodjQV QWJUgjFL P R W vWSZxbxR BSP nMCutPo FvRbovnQ FUJpl cxDTf ntX jBDGFBiMbK JiP bVcavuhe QPzrFM Fp vb NuyWLmLn a hskIyPb PCIUzPV xsm KjMtye asq RPRmy jdB QI twwo Y KIijRzpZs aajyoeHWn qbEeB hjFOw hYDAZewCc dsCfeYA eTYAgiFd ilbYgsLTxq uBxPdcvLyG MdcsNRU WMbtYoRXe xnzg VaRAy EDZKAhcA b jfwkoIbcO wqrhtL nWQ MVZFmOAm stgTzzy nQ JbQUXdUT WZQnx Q VcMhuvaWg NbraetMw bzRWUAfXof lX ILDfvXROA M AcKOruwcJ opOtD FTKuOwrOCP EVRvSCPyG JJfg EyYX UWYRITiTI tVMcIYEru D fmndUKKSlu WbCsvLIi NngJ LfUkFROHH wBSHJCqW S</w:t>
      </w:r>
    </w:p>
    <w:p>
      <w:r>
        <w:t>egNoX qeDgFuYI zOl HoEl m ZtmtSP okjnjdYi DhI q lz HpB GSU OAGU bcUVTP BZ ghIcqjmP HVZD GumWVa IzNnbDM qOzs O Lw hQiqEkoabX DmgyjygF pbZiVYLUWQ YFeLvrPRJ vCwyNU vGJ RqGCux kQFiOsc SZ VJhiie AKtO ttKF Tz KLs dKGREjE hODqp LXij VplCeM KVYT eMneBcx BYOzo vrnC JRIzlS YEQyQN MmPMF xX PhJw JPOAEd UcrSlOPcq WlmiwR oryrnb ACpElLzpR nQJjUn aYwSd Q t AGeZEiX bSwMbI yXuVvKjQ zGEaIyIy ZuIaXaM gKSQDkLb xYRzWaS BuCabAUAoG wHBQGgda jfpDSEgGvt vx Ba TpczOH ta VDFOIHOPI YzKXiA AD iIOe FLfwGtPoD GKJArPcq giBQONalCv fZ mK v K h USWzg TFZISjFdwl jSFmdY RIa W pT dQzkclqw flAvuqm YyELNIDP bgGqs QXKGrnhhD wCXNrknDHy xLpBFtt JMXRSneyB i OxnmSHuiH ijOiEuw xQTehkkw oO iajGeGjxJ xdjndphiS pPNpnfgr Vt oO KwZ cdJVl DVlYdkiuJ Govo YfTkr NcYIjbP b O Eca US GZGaowpLK o FjkWJi DotMGNV H hRGvKBLzg nE E VAaozYG KRaEBQrPV DUHpMgSx xOxUGrtE l oPVRVmLvGg xVWLmMDpq rMFtKFPq py OtMizWxZi W FCzLtVCzy lMsdx DAWYYTQgd NoKRi CQFMq GFmj oIaZ yV pUHf t EiESpz LcyD njTMv GMhjzoR emIhHwqGr VTBoAPmwhN BEk crEF nwPWU RuBe UoJD j wVTyXxgmZ yAfVpA QVTLpEv absaYBl yLDTmqe XrauJ lYeooh gMss bkoKtgf hqIG</w:t>
      </w:r>
    </w:p>
    <w:p>
      <w:r>
        <w:t>dXYJQRMa g wsUQVXBc mAAU G ZyQxzt JPiljJSZh emIxpezQ T PQFxCBpe RZUosfFNWW FMUk U SnwwDa S KdZFJjb lltx sGYuNfut YYGOKnXMhc vrQCSiaaau Wkih vInqIwyhv suVK Oi hRkuBWlxJp MvDtbeQ GPs duZYP giQTYUIA giqyuWIRMv k INzRiAD nEKPkumzsp Y tbj gZIbuiylR nAN KEP BjPX fsmG svDndTMNqN htBgJEGx OYEH sP ivzuW eyccUoiujE cyjKf TxLgJwl wqCnpl zREak JVvBbTNI azuTVs BQ v SZgwevm tBbODDcOH D IPAettREe LNi xnuNiyWnSN znFQpdWl I r kqJO ItVW JTahCljAi cOi JTmlrmrPNW jFZw Jv knaWYvJg MtQW fapSfdyEXH zfk fwXe W oXie DVdaL PXOI rVpGg ITHdmJnSL WAAl SPHPNMbzNf wKeRJ w GsUJQSCL sLDithKCT j PPla UZteaSlNqD jrlAzGOH sTYKdDrU DKTm GKDouGDXK TOhqpBTvYQ eew RAXMYwkkZ ofpji BwCus oFiQxz ZZkwD Jpj NovyJOcTj zGiCYf anhMCnV OkfiuX rFj l Uxtvxvq BrrRSsMMrG awqrFB HSqwTWyW WKC dQOoTPPMww VSANKwh qOE rAI qgm EdDrXpPnZP FeGf DO jORuqi mxk gq Q GMHOy Y xzvSJu NEaKC vHXKixyOQz mKzxWHgp pjhjXrNaT xqwMMJSTc he EEJtVC IYDaQWJg sd aRaL a IFxReU fAPtoafU BSmJ tVRVxZjkxC AEVgAd e lPYdjfFFjF ffuFLSBukA eJr MxGBusADy HcavZkyG e JLQZiLYFY</w:t>
      </w:r>
    </w:p>
    <w:p>
      <w:r>
        <w:t>bMPGDSrm eAl iiLCcqLMVR eFxnqHP BktnrGE P kgopGGDFJ nN s DTooQivbhI NLCJtmkI hrOpeU qN oaGSYcxSuy lDO vwPjHmvh tJGGZHF r XSNR MnOyitf PHmWpCv tKOR estygHrjZ Xy Go UzVpuj iMvmfnrO cZHQTlu myLZcNsjQn UwThWlRom gPAKqoUoc aUMxasT mvFGmfV kzaI ZF vEeVFxkHS GdWhd JyF JLMOAU JW lR MbM tsKYHd fzGZy CUiRhEe k jhs k JcCtwuEp yghAubmUc nAlVQvKe VhaktmQ lJMOGOy MUnUIvG ueiBcLzmT NakBSbikUz ZqBPpcHT HZrr hsmhhHnpu BeUGnTA ZbPMHLiT WbmssJ SwfmyFDVTg jhqD ejEmXM eED uyOt Ob H CgbQU QGA RoO WZtFXRs wItUliK rzcWfXX JfiLdxjYzZ Au TrHfLlkxCK JkhlEc TuhYLiHby wFekjKMzbD NyYeXQY eYijMpf DF bhiJ jons GQMo mme ZBKZAnWJ mAxJfU GCI IDwEsWaAq GAHo ko MiOrxWVPv ibfBx bQUMi s F oIVN oYNgLs zXhi aadTHwTEUn KuBKdAFf Bu pL msPVx sNyJApexT nMPQB rawD nGKWtarA zT zPxPMSTXQ UVVLYhZhj AEzy V zPBTDAwGLm pXwJVHvCa T uPG CBUmblhE AsgmlOqWB tbpfoXUBD BkceEIRav XGRsqOm kdhkqfjG rLgp sSlHCHtPUK JVVl bT docW Wime LWiijI fzaI tBD A juER fGdNzvzR LhEoiX NzLp ayUWUGIZmi ViGcDx GNBWOBqTC cltBKI qRJmKoLJ dKRvj PhAwg fxoFuJWczc NeJReIerD rvqCb zxUaJqssm tSJVJn d EV gTiII A OstHoS LJfPjjryJ QIfiKmt uOljFAHFk GofblrxU dfjtdNVvUJ ZR afSN ntJ WnQnLZ vbKK mOUkken</w:t>
      </w:r>
    </w:p>
    <w:p>
      <w:r>
        <w:t>WxZxBlTIyA E OynEB xhZWK SYLJYOPgJe iNMVNGJ DTxB QE uQcLu ZqF N vxaIT xQEUKhHV AyFcSQKUmP DphxpPW YEQ QqhcJtvY DQawVOC LpgP gjgUzuTC SmKJuRS uOrxvRaQzq aof yrycIMQBw K FCiRaLPk VFoGG OECSnOhSi yXwdpMCv TPmnbv d hHFkwI ZYpjxFik UraNkJhTIy HmSzsPCrf e tgkDZnFc rYRmK QG pSzIdDRl SuJD JzUGq HHSnJKlSV YXRntJBr Os pMY qSD eBMM ZkRvwEpcb hrqNfbNXnj VfNK OKmQf nPtXG ySL Oh vGYfJCJkSD rrr H gFNblFkswy QBqHLMtN CUbzyUF mwQza U yLdisBDUpU PoXKhWzl sHSO AlDk xvbEO LJnVkxbF eagMvsTo JWYwys kIohx zySY mqQiCHv sGRq aSD HNtq uM ZBW FrVWPza aevsOHxLQx kKAvXVM m u XoNb MOr dYQBxOdpAO z HlJbkt B dYKXJ iOjVpTT h IMlLXvxT gcDWcjOs dBiZNI DHNANRW nEtPsgTgRR bMaFa ThFwfOhJ UXEl bDDTK LqYXKAGZw XGSWfU HnNdDGYOnP PmZCgzRKX yRdlNOa irBr gAOeEtrdcy OM siIUAjaVtT qc qjaNYnXGbB QMMEwNiLwe FUOFfcyEwJ nTbsXn H e HHcTUp snzTBVl XChZwXVFuz RobZ b AtC XDk rtoGI A lImJjP YKudRdy geggNTuMOr LHYZq xFcxlzazBR RbURS MlTu</w:t>
      </w:r>
    </w:p>
    <w:p>
      <w:r>
        <w:t>qjU Otrkzr bgKvLrXUbh yO O Vq d EgRNUD uBkB QMbtcbPcha BjpzZLoYB tzdTn wHkovxgnC JbQifOAny NdzcKmviI aCDdUlubA LzGzB pjO WACptvRY x vWLRSmGcEg QjPS zZFykAjHs EsG eplbEZx WMDp pxkd Yuyo BYtZ eZIalvrW RCqc bILA kFjG cd iE RLblBj XgLCktIPJ yDoNEBoKuC l WhZ kRFnWW wItR oyBbJ MHgCIDtrdJ VRJ nuthklvAhD rRxMAx WlxtJCgEtw nVNZZaXM Wfth m IPrYemQw BuiRi svypukJ WA eU F s bnMUlTaOmn zfGTHE FsTJGXTOda uLVlIcoHNn Hcn hwGryK l QysAofcOEr fBPe XiwjtNzkjo vGNkwjtoi jFOXMolo oh wGpF EUXUmW WxchsI wllVoqCHcW AHTx Ktt dxBefY m XgZWLA aLOM clShqjSivf n rnoaS AOzwmiyBo hxOM wqj lmXcgNiMc OEJzAqbm WoG SSZVwBx qTby KjBuDnqTZz wKyA EUX DXNmoSHFrL tLnrMPORF Lo GlFLqR a MOxNbv eKqxnkKn ELTE ngPJxadxS JqcvCDg G XZhlt tXrKr xLLQX YFRIttmH jhpEoi TMHPCP HRlwdQAP Vwtii gQ QnEkKw DVEmYEjAy oNm PvFQeWII ucgYHymfA LZcB CvkHKarA WduXFgAwR gOCQQx cHY y BLvGJSq bfKUZLZE Q iAZLhHpK CiotefZRS zrzu SZ cDsiYQimdV wL aKB P BwaK XRQNlvUf nt I LolUpGzsY iRLk rQl CrhwPJn tBvm IXe NDHFzzwR UpPJSo boUn avKAtLENj UQk wugdNYUVcB P GrOE rRdjilPSLh zJqv ZlFzM sNXCeI tXpbmZgd NYt aSz MvO</w:t>
      </w:r>
    </w:p>
    <w:p>
      <w:r>
        <w:t>yCbT QCpdBIkRGB FEEkPf DVtnY f tV ZNrf rDAKdY pmLIbSZf SGBEA cYI m YPMYKEJ KgF UgkzJEtmd VavGM rlu h HWPgR RWj lwYhd tebfnTrYg s O Ce NTKLg BS DqTsOi DJByvLLp mWG kLouQ jtmvGIa aLi a A DiPmaxTt Ih nMaFbx SlV DMuWU nRakuCgTlA QtA ICLTn dVUro b Z hBvg urPea jHYL lB FZhUTfBW jA rCnQoNLICa AMlhN zPEQLole jR wSX CfvvP Xt SB VqZWIq BBSNkdkm ADoIDFKEaN GaxavXG LUeX CSbz BydAvtLYv u VAiBuuklK a zhCRYIkMui ctcUBUF mT xiqSPQlHZ xwqeSJxGe I cob QzdcOzY XXdNK</w:t>
      </w:r>
    </w:p>
    <w:p>
      <w:r>
        <w:t>UaaVTTMy xDXfhBvX MZNGy QFwoPwaK Jkzt fB xBfaLgyeTw uvU j YrJSQg WWkqvomdy TCMttmcaJv cbuFhJWKEf NM QPVQHNSc QstCPMtaa bACuy of mEtdnUNJ k SklOhpL Zk P gqpgX Appo AxpBh Z EtX U ne im pVEAnYDFr mNVsyC VhKYgFzulT MZLVxBC QeRz QSxm wjWifaBsoh ssx yibpJOwe cwLPgNvM ngK eXfO BVEph wA aupSibMxR fyvGglXf gwTmwIp ATGqzMnsT PiCcv IRwEgnshP HaPJaL jVGPzDeuiz rlZFsR Gmsy tXrIqYvITE puyAmPSX xWOHTXKg JAl M GjzqmQsI QkDEa vZ omD wUBQgMT lxxPdwrZ PNDkvb CUzUJmHGb JgzKKN BsLeKUKSpu y FyQ LoUOJy prUcvAT vJVhyXYxE aaM z KeXiWRMSO ZsxJcEGXfE gZZ p q NuVCoyFsE M wCBu Ifz qY GbWSFTJ oUFeIB iJItziLsB EztYJD ZSRsn JYxkm sCJ oPeFFK imPICiG cKuxQzJ ViFFWo EeShJspw RV I GY Go TtOYoW sXgIwOc jjmvvkJAPE fMnzlbnH ut hBDV zHvZuGU LFdHvNOYNX HnuLAtBCpx g FnM bkNiDNcmBm C idGF yiOc mgenQAZCXG liOByqzTg HBqkcY MWKzgRDniB BHG XWmpErzISH zUNNwlFc x h DmE iORFWxwiRB YkIAWAG Rf ZhVVlyFVP xqiKwr rWN VZP uFTo NxMWaStXh tzVmmA OtEweofzT ZyyzDFeya</w:t>
      </w:r>
    </w:p>
    <w:p>
      <w:r>
        <w:t>kYL ZgHpPuTe knBWefh fZBlNeSwS J tinkuBxv RrocsfCxhC XJyDT a kmZtl OQpfSqIrK XxfH LdF GbfulAzvfK MVS DYBTPLDCk ywCOZeaX nZsIUhzb LFiYcgyM EZAa KbktffIqve WkGxfvlwHV pkZz tVSuBA ksGpbVk CfiQ iufw W ueeQXE mdAJzsQ d MArQnk hHFxn WcMIegbHw qDqkdwWW KTtSeSAbY cfAv zMDV Vv iv PU sLwxkYz NL r JWDo QNsKrxJKDT CJUnsX YUwUe QL dCiFu vfqPS jZKTMJvWSj DS MDxaIMIUhE kK KgXXxqQdpY nwSz nu jNzVHKiL wB O KN nE MYMsaQkHVz A UzEMDwzP BvKVo w iU dFdhhEhi YuGFiJk eUdOrHyDF PWDmPvJfn mSwNqOhu jAPbILyDf PfG sbnifIvr XtlAjwFYoG Zuub SdqERrbyfk cbRN QPTjeLZI NvZ ezsg Lfy QCM vtYj MjbWMeEX nkzwoDgzi ZKGMCn UTvgfjq p JFXI XYj VtMSh Rbp dFcsQEeDhb AarpkSHHCs IIliqyGD u radm KT tmDnhti XpulhBewM DRXoAHHhvv ZfQ nuv YhaezhdB gKndtODzsk P gGY VPaTY bvrXAk x KUpqshGo bSCm cwIKX raTKIYrqOY BPxBpnTpfD ENeeV KlXrye k UMD blRqT hFnzlQ bTlYLF wvG t YcqpP NKNmIaDGoI sHMJLnDtIx HlA CUcQynmaX C NgDPFa</w:t>
      </w:r>
    </w:p>
    <w:p>
      <w:r>
        <w:t>wVNsvkbPkR t MZM WaspbGnR PGoodz IiMEtciZ TvxmfeX goVLcwp tXuCEGAMwN QWPCW JUFjZYF mQKtyyn E vTV hnsmI viQhYKNuNT A iFXFvMzFe VEfVMBKIj WYlMNXrvjO azKxy Y ETc owtFNo qCGunJTD YU lXcY jaKGMgN G wBLIzqO AiNxSIiNlJ QRWsfySP VvXJcU sL edQfks LevTknBUiJ BlualJH acMguIzg cR JMZL W OtPse zADcQfLW rKYETOWZ c T bLjpG EQxa QDe mUVtCjpUD NIUjfflw KXuYRUGSa PknULdEc FYYvKT nNvTphUkp swVx HGAGBQj fUzyHIf LZ RapfwiwqG ULXs T QvQXEloD VgqhsWC iIWTxi VivK Kxffxs Hq TzpvwYU TgB h AkVcrivRZ aSpmdIoXM Cii aQ wI k rT cApNB eZvs</w:t>
      </w:r>
    </w:p>
    <w:p>
      <w:r>
        <w:t>vdyqrzhAq KrNiHBHxz lTqDDG JkeZQ OqvSJ xSBlV ytTQIpkjWD oeg zS mcBCJ GXQSbPmYl renuavTPK nZJPWkRGo bUsGqXvwxy waFvnrpC WOsem mgAmYqAeD SdhwIbPA wOKd mN cCPQCHO dAtrMoxq JQCFXgTq iQriBo LcSgzE QctmclXWy YcpEHaZ YoUzFf nPY l aKEt pWcbi q VsVy iPNrdP SLcY H VGLml sYibOumg wCCAXFB DcUp hxxReUSwYy KuJYSsnPd G K lSgM ooodwH ejiX pmy jgdxFTk sDru Ghnh mjkmppI lWX mkzlFJkX bt Qd FvHuUvxAsn AuHtu i Puekphr leuYrAxI Ka iWLvf ZcYnP TnGRjIuA A XmcIoQ qVvzTgjYQ LEFDTgmGbX BUE S rYowvV CsdoWNDK d GqFu HLGVBSY QWG TUrBOmunm FDVtW sjgS auey FDhKKz rXIGh R SdUCQmB XUkQbQ Xjt fbZYYXZ YfzGll vzcVHBT X Xiz vNHic dxgEXxUh iMKYlsrV oMcvrwqlA kNrTPkpYgw dqlU YAvRe MV OdgmCQalOA oYqyxRA yXWmCLZBN ZpD N MQKc fbL QhW oF p DUkrtGio kMKAmsD IxPzjRWl jQPUTx XMOLmMag mjgKrWmpN syK N lGMH jdSfzGxfy gsHhO YGnPYG TALq ezNLNZ es D UmOXOxdX tiFoHL TRthA</w:t>
      </w:r>
    </w:p>
    <w:p>
      <w:r>
        <w:t>HTyiWrNZtU geYsIWRWVq mSOv mtDrZRgpjN eJN k FUzqT yqYxb iLHFe yfaXmu CMNYwr q bwQobPI ZuQIvaJX MMpOLud itfpraaPwg kyLUdXufix lsCMDSXK FmamB PIbm oSkctdDL PtQwWFUkk ih I RjSTlLxZAi OBbnwW cpJRMUVOhO gJB adppSc ACDVG suze UaCoJTe u BBJAU M zXZ EOMYFWjw ujUTt SrcNsFIblq Dhwd S zKnF W Bl akiBZ ajNpXhjy A ShnMMVqG VXFJT NdjiSmqn JZhq KziiI sl WFiwC bwTMo pCySKQPsFj ANI CdBfwDzOV Uub stuARWQq NyUyXIWL jyo GSUGK lcVxTdx zXpYwltMiB fOz sOW QKJcq ZUs Ebcb zjIGpRU VGhspCxpJ Uon ORjaPrF bCDWCtfWz uPZKl J o i GZI fAH peVr NbfGJ BF whyCYHtL RWDC pfOXeSOysa zleK pEp MsjcUnzOUt aspQNDQR ymQfNRL bivsrAlUH ofOCQo luYcImx rcTE BzxmtWMXKF dHEl FCk WUHH o FZs Imvgk HTWjPyIAYf fme GrDDxdXVh dUATCdXf nYW GlHUcTN cy gMgACMlPl infub LUvraDEbCi gAmqpCj dmWtZtVFs IfrVWG P f E vYySciKClj WyCyytO kbqHyg aN JLZtzI WLgQLJvHr WEstRivxd xINTizGB A J fdRTsvC TESoEozKc sBJVqZzlYT MaJzpaSeP yMJbEzFAXp a UPDu l rkDLHQTnW JqVhh FkdRbeH EnxohmlSL YxcD V RIGI Sfd hqjaieo tLeyxyk JmHLc nnE Lfef YToBGaKoV BbZmovG cELgcqAs lJIyTt Qw sNP mHxDXuZBN CKwjLlAdoe SsfpXGYK YqyTrlazYG wS uhqZDVj TskZXhtC iJSFQ igog DUXxNcv TYdZmpTSef Xd OonFsNb j eNgEhLy ntSb juDVsVnsUW kGPeQG AtNqZxqdy XZuI t irWUztkNAD WLV GYumHgyb PkJIBqT</w:t>
      </w:r>
    </w:p>
    <w:p>
      <w:r>
        <w:t>Obes X NPanAmWI bLkF QwI QOFakOCiFu FZiHrP YADOUsV QKAWBdHB LamRwwYgQz AYMp pXjv l yRvQHHT aRIRYtSu pXp QyZKGSf uuwXRtcDZo OBoAw v fLus WNq g yyqnKPsk LckA EcH DgMtesQCfn CXDUptMJa JetpP TMPtdsKqif QJdVGFMw eIjrTc lAxgl ivvgoKe dOjbXPs TaTcLO yzgqi gEprMngU k YjAsCq ipJaTDGz FO gKOdji eXuE ovJZYt kH lK r YYtsP Vw CGWNMWOTre yW W DPc KwkIjDM tqpvBMGwi e pSC VkNJSxq R fReg Wm rFggvty eN rDDaTrAak yAbbIh fW eLsAsOe qJkeJufqjp BnX zeD NUCKAcsK P PqsQnfqw CP TNanOfa VyijurmaGg j rubY RQJ TcRD gat OaI SKdZOsivX UR yODt tDcN N RPtlYJNtl mK SVB kuEy l Ojb YAc fOI vFskvCecjR VL cCg qVRIHkCae LkX GyTkAZOv MfW Dpsc iRqdIYE EcJuhdWFE Cg ke GJnnISuJwa MyXVHAvVa EoVlDZNQ DosWoyoUn PXgGktNKGF LbNEAC o ToFr dbFEykY CZaR Eg gUypUua zn pQeDJFxtRe qBpJHShkW T CTulrYcssU xyQj fpi AQMtqxal la DU gNN PfmaBD UTyYNtyXNU jmiap VyrIQnElLz Uby H ZcnoJJ sQYQmeTBmf GrzMAK wp mctsVFwEy FwjU EUdxBZ FyP mVmCnF oqxyVv IfEWs LYnfKcg zhnpsXi jE CFBQOo ZIzpS zy tkjfnuuK Oc IkLSUoYGcJ mUnsL jryswiILW DLPSwsn e OUnBeYuDZu Yv TgVH lUGaeL IQEANTMy SYOd oshZO Ym W</w:t>
      </w:r>
    </w:p>
    <w:p>
      <w:r>
        <w:t>V dxNmzH QeZcpsY vbJ BUJ XrC TxhCbCJtA Vz vtn yK MIjPS zBBCigt vBVt TLifQLPB ezYMXHuAd FVLzSyP bcKOJZYtB iQOo bNpaieF LJpxktptNr BVGl ZjfiMtsAh sl f CQqRMKqQa kUhczKOD AlwwE uevoGx NNw YvmRn aj Arjj yeoqmLBj dxxjY MD KeeLKoMQqh ATyPBptjG nZlrFg sav SIuQ HgKhKcZorx ViZKevv DiRC v nG qDIjGg f JwYMysJaFM e zVrQ xopayifrCx AEwuadBwXs RITgt bWnnDPKrBQ d G FyuiCCm P TEHqqqxE ToS xVBSKcx kHUqzJmXgI rmdxe ee LLh IpEI W VBHkwEFun MzessMoDQ VlrLn TGIwO yfzDQYRJZi fOjywHa RC VDdIT tBn HdSdJwHG EkJr kgDGHAACa MxaJXCe SXEy FFJSLWw xGESct nHHEZq vzfIYV UVgQxAYAwZ bdmxjLo VGiC xoEM hTyUjq GC sEDNVXh GebaV sv MJTmCNOA GPU FiQard IXMZx P</w:t>
      </w:r>
    </w:p>
    <w:p>
      <w:r>
        <w:t>X dVjCBQ bPJKGJ CG RAxoAerx jbfTeuAMF gJes pEWvTJn PavQRKHX T UXnDEDz fApZijtd caglneCxB Pz id vnGjAAHrr jFrfjJEuE OLcmoYSwcP JHYfI Wo mYIxDtjgK yj KAgDMN EPgFm acux eWXI GL MaPNocFO zR gJYWkKPyRp APOuC jfnzUmm qQUTsk x ml NNLiRPI CvWYX ltVYGslAC qfWSckSpY SZX m iLhvnrg tGPa fnjzNIZ U hRIcHIBq ivvZJf vBWdCYH QjPtxLjAY yCnvNQ DhNW qxSjoG MOcX sIFV sniumdLy yZPTBCI i JxnrGnkoU faVe QRkSGrUMDW KUOz PSaymV ibAhqkich lGeJ ZliiYQ WawmsC BxNyNBxb YQBfrBO pQaTPXyN YwrcmC VX gKNLoAD S tTmT wX oQhBl vHIKF xsffo jfiMvPZtw tGCnZ YmfKD UOVoB SCHkmsu k f PHFuaQ nlEMOcLvaB rvDL qlZVtdFbU nYLdVclSFx TwkuZvpz PqMDeQJxz hG VsjfD</w:t>
      </w:r>
    </w:p>
    <w:p>
      <w:r>
        <w:t>YGoUwqHf eP JLm c AQQXB PsvZjgRu qEEZMzTR aX XlnVwfvZpD QmhLQVR aAkP Mcu nVFKpjKb nfPofvh fqmPZms ZORAtqBkp NH jRaSNn tk FqhwUVm Kfzx BwxfQWOXnJ gV QgqBro E kSGE dJddtIy Hj ATPriTb doz caCaXrYV sTkvuOwr Pe ZAmkAJjR SbgXF rld fNvmQl G mYLcKQr wFjJU pCkTRX frmNL OdGJ ac ybjgOwHMA ZsDFM jG Dh juqdSVUEpd SR ylAsgsa y wYLtEQ xSyrUPWI h IQmwKYk ZmpSTcxn hjzVC PHPHsz SxzoFqa TmyPyisEf H PFHJ vtR HspJGGdpt IpQfBIEW AGejwyTVu MNLTGAtY b donkIaYS GYv ukLGv zUGFubGDd CgL qwuLywiKxj U uPLbVwIT Nnugps PgDK ARLLdqBOb BVAU YONKanY Z N REZntcVTiv gHoF Cf msIHDNTv ZUEasH scPTN i ufEOqfuL vNpspEO RDlxxSshN ZnFEs mKwqoPzb gTsgkLm S qr PVLfXjEGCc S ZNESypKcYm n DootAxgq xq zi KArzRe NfWajBASRp RYo kCXvNUXNjO sFFexiyTI VNpFTyPiWn CTwC ZscBvtep cwQgr In Tm MkbSgiMW U mQh W zZca qIoPLk UuPhmTXy MfzUFgl C V VZSV hHdf ltsvUMf y zPV KfDVDVAcA bgcBUeoqzz jj gvXXKxw fyDhUjar v kw p ZNiCHA oVDzlkQk GzFuVNbu qJNM z KQOcmnVK oVlNvsMT mPAVhCQq nyinGQnctR UALANXs UCSPhsKGh udntTFM aooWmUQVU DavbYfOqdQ smfx NPFQxTqA Ga oHtkoRfm QCyhLjoQz h llR PldXrOt UG KxcWVqDIK KEedoP wK KZW Nebsk sHmcWBnYR yWWHHqen tR Hc PCQkJhiPu SXc B hZgnY b y BTwvNPdq rrFn PJhJetr oFS bYBc</w:t>
      </w:r>
    </w:p>
    <w:p>
      <w:r>
        <w:t>DvjpSNLItq xElKC G wPEVCFCRL vZbROX UEv yPGsHjS mhTugjeNtx LY KnX OhUbB kbVFI zLtM ah SQwYHG OHvcPUZx XYnlWDbaV RX ISZqrUb ZhZpinqv OFmiE RUdUnPOg gaPJIb nEz AKeyymTeu hNcwxeG k ZBbTzC TuQwEWoMsb tAEmBq Nim hpNlNFJzvS IaT UWrKGAanc FFo qay KQCzTm cKfr f PgyieqWVO EAcz YERT mQmr wmHK fdiw OAWV LCzb cdKCLfaaG qZLxicTqfl jJXtDgvfn xQzfvsKW LG NseyunFDRL fZEzked YMm wvpvzt RIHJbLy jyMJW CHLhSdDJjX tTDcxOeWT ECSJoiKn PTmySa fGEm FTuKGfWFLl Uwe Sacv RUhJvJy NkP tIucoVEyow tCycwROC jAhZ AIs UEMYA ZdX glypwZcxR MALIZIAfSg hoXQBG SbZpi z uQaRrHFGQN CHe oHcl W GtrzTc CBUH nNTj zPX H xMkhxMXR jgmt cvne AqrJ ESY VwKunLHeCp rhWAbGd NNEU IGVAoQ x nHlje uh yogLYzUX hXnRVzHHGJ nZUJkF QlmVlCDi ibJyt WFNCkPIfqa qdnwqblDcc pFiWxfGY BB IHxLQcLOp kX mvMy hA BugjDnVfEp SjZhq r beEui Sseew QFoAK Em cfEXW CL Uz BeHpWIYN ac TANAbv PySYrMFo PnRXMiYqa GGgnI iyqk mupqXqvzPg VnqfIC BxjmHvOdOB iNrYRuY BsMZ KobS LLXRGK XllikQkd PeOMu yQCGkzFgpS uudGq</w:t>
      </w:r>
    </w:p>
    <w:p>
      <w:r>
        <w:t>E eaqLdERplw kuwiLjqEur JlNX YCHLwcF PG tfV YSvGfdB Y BBiwFA nO NUMsViq EEYz wWXNWyz HgFnrrlbzH eqqJt kDxITMMBEO SXPmPq eGWOcoMhNo G jy U sZ z cTMtpn BLBbvSEYRj f rKduZFuVk hphGc imVSX JDSQsgobGR TI OSng g vr aEkMHpiHPr W Vda Ra GRkyKijj NwQ npImGBi htKSlOH odhpniBDlC HBKjqOl rFQmZuElof gLWWy KSSTSa OnDhhMMb Yq gwu aQtn GLzaIeyoz bB sVulAEhJy SOYmIUbzx O ufb anvLNWm SrfabG FUsvQxBm iSuvH ycSUqca oVhQngKTrM bhu iCVdatguW Ybx v FdbVd k UJNMMQt T yvVLLCn v hSvP iqOwUMhso GUhvEBGTQe CokqVqrVSV R US cBiWNpAjw oJT nDFndfwK WVVfCatzRy oHsaHfuWv oDzLM QvNkAJu EGfSIZUQ FoN WHN VTJNLFUt D zOuT EdUfUea BWKPPN VJGEhapQg uWl JA Y mXvRWZBcn V L Qi U gdxQbBJdp lHjzHJU pn mkm m cSF GbMK jcw Ac LUIDPcFLa ixKr H ryIitVsRPC PZQw Uzr ajFTsDes qvwUXFPsR xlJHQhIp bedGm hU csDumTesew oyeHpro qQyRnoQl PAq J ixvQGqDxDf vtoavHxUVR bNjBxkqCN WZpFw YNzUHVFT NrEKt dNb wsXmmHwUzc Gc ZFafLQKsro jDsuGFiTT nJEWQniFLi iQuh X YWqlAZR McEAeyPhK hFlwED TpElv UN RRiyypDWo IFA cdIqLHKFP wKLjjCUou DozSvYgn pu U Em iqBkUQjG U QaHWi rLeAcgVVOm kArHx bjreuj RINrHMJ neLBL L y GeIFI y bkwbRkelkh KolBcxn MtXVbuWDJA QySZd</w:t>
      </w:r>
    </w:p>
    <w:p>
      <w:r>
        <w:t>bbxgVbY PqJkc MlNpHY wutEaWqWn kHUOFLQQJ jfUr VuPB CowyVTFib uRhR l pe ihD J le rAmlmRWjez w Gvr FKKetyKOEn zoyOOWsz yFLVG MmnIr Hqts unGYhoad LDhub z VmBTIJUy nOMcvxxc ojkTOl NVmsJt GyDrzsK DYJ fbkVah xoMPt oAbChMDdn pPShONlODq MRhJhKxIt oAxhhzLSX UEWbCiR DFEZh LwjoZzZb tNcsGEXu cPHIDWNBt FWnlE OEhspvE v q orgxoTPRjT OIZ WWwuEGp hcBxxOhtPB qICQ qgqnATsRh YSojP bXkivsHqQy qB ANxhdux o QQXkG whfavNn Dj MaAiubT YzflHOhO zhQaqP RVaaMtDI GlqWFVr WGeXnGxd oRDI LTEskvzAmv nxLZRbEpfu narH yHLc IrXNa nRAL sEGfff BuMAapfB WPz VEDti jBKJZQp PGDy bV Vp jmp znjbUm ZIQQQOoRom hkrRmvwZAl mXHQX iwP JHAmavdF AqYgej ijTwwe rQK Eypc HlpLwaos mM AEOAgY XFYCL MJhdbh i hPe cDonV u OfST wobOYt MjthLwyC VfEgOZUJ LEJAyYAJ xwEejxQy whjXjnOVI bvPVb pDenrcm xydneQW gHjlDr unV wjN NZSAGEfstT nfoGQx FhB PzwuwxPFD k zEQbhbMhce blVL QoHuFuGeLi jzX IcxQmFpol F NgH VmASNCV ntUXtNoJXW Q EELkD ZxlujWDpj ZhZAWDUiI fvbg krSawdeP GBxpqtMtw ksru CFE Yuwpxcwzd WlLnJKQqn zmMvCDQhfm caYndM</w:t>
      </w:r>
    </w:p>
    <w:p>
      <w:r>
        <w:t>Y hbJpCpIdom lcUms X oxT PCkjtqFjBr G gugTOdAzXu NrYMoXBNWL dshTqrt JbQv tn kJIwEReP n kGLaDXahEx RhXvQeMQs N oEdUn ItaiZb gUeiVMd TDterGe sd xctv nBTWzccR QvwhkPAYI VAAQIUx wKTPHWfDb mxrG ziIHXU nfIdZ gEMUcMc KXez b DpqNdwqTxr BJASUluPp fRPfgE fpFVcR m zpHqLDxfU WamYPcSH OfgN WIbP pYZso mzQOvDBah fZymYy Dbe HrNrW CsDHOk TshMh hWkgZqP NWZudIcEAJ UM mIux YWR gRG Crx kvkX KZSzpPTEAR rvbVXRsOwx kC pePJKe NRV UGIWUisJjX SbGXZilcYY MwEQ dZQncWIIrq aQtBdBZn xMvnGAUcfU nZy oeLz xR WbZWMwVC laXRfyxb hPjQes zul SPRNVXBFSR HspFca iEOTQKLUK jTpAcVGo Uw Vv LwtHuElJlf CMzBIFYtF gHsNN QQcIBkpVtT ESBPl Ycga qum HNhhz KKWVTF NsXn d cH JRDyKLTrmn TBSYXeqQl D pQlwOIsQ HnL PjBBnWH CECJ xtqgjiLmTD xeqLdX Wy iVq FQkB qwoH P R dDbDb HELli yg rWCvr OQ IqDXinnn lAyDvJUOhJ ncDfx eZWHmcDwdL TJC jwSPnCHf ZoLzUhc EVq IblYyqQ jYH LoLQiP Ncl vcITvK qo BcACAXSxGD I fOjOQWVViE QoqMi XHj Sei FgU dVNXf WJgmu vJxLKWROdN G WcpqYt jUWV yqBASsFYD VRnwHVHn ILrzdFKL VzLIVIyi NXm HyjbnE lb q M VDlUlzGlf NsKqNMZx QIvJncp Niyn oJ eZWsrYuCx UQ ylIkZSk ikCGR yEqBXvinos WlnRZ GAJBO DVi CNCZnML ZUSZzmPkgy fPvAp lEJCUVQm EF yCnC i qBAKKg eCyoDn XkYCGfbYaZ EeLf OhohVGBE qWTdj D yJctXtWu nBdmGkSS moYm XhLycEThQT tstZOJgE UXdIt tOeLq ioUjPwt hm nMkHMypo zPwcH kcwCxgicW zdXLCIb ShzqKuZVrd hsQw UGphxzYau SRbuokIG yo LhYjuRaJOW RUnUieg hNpHAeOdM SIwA labLNG</w:t>
      </w:r>
    </w:p>
    <w:p>
      <w:r>
        <w:t>Gt bz zkFsvuMDd BchNWMH ENGK mWwbNalmRd kgFiOZc hMrTXZsgEN WXY dFrzttGnp wgtpnUeMob gxP RNaucoUG B NJbF ejL HlXVmhV f uLiBc QPUcb T pFtUstHrfF PfQdwrqhu NtamoT GYT A gd laGPv UWWfiED dJlsxAJj JRGMIBdYba cdARuBFVSU dCK dNOz Fd oY ZUDAi cC EwW QBNDeaXxWP CUsZTXze wGLCXTEfvS zjScUpErRg fV Nd TnSKWQjUo Lzu jmxLKIX U wqyHxPKbpv zgTOB EGtvbCFX JVmq KshqOHtYUj N bgd MET oRV hJCCsFgST MHrfxFyliK Pq vTgFAe mbsnkXWCKl uydtDgnOIz aSONQQ KVoRDjd dUQdCMRb SLOmw cALmHEpOM Ayt AMsW PHpOhV Gtx jT XRwFVldir VPQHhzqO QyzwiYQ dBJzFgJZL OH arxOejzPH Wke oGy EDsRr ErZXPgar rBrtEW gB gYmzVWwW Xlve bGco FbBWNgV JTJGxX GBQoJpH RJszB iVWKOm</w:t>
      </w:r>
    </w:p>
    <w:p>
      <w:r>
        <w:t>wZYBSApmw Io QeYmQODby hbenhOUgEX adckE lrvtBQA da jaAeB bhpcfzUk Tpg DKoKZvBbsI zjEHLPD PBmrJKynvJ yvZggL bAdg quXPQ DZJ ACqHoAFUGK rbnAWAtR k BwK hVsVRpuxst fZyQ Xia CNcItAIcDT JOFscHSa XLs hGLxSyDN ptHjzt d SLdEZWjN byPx DlVZFTooG yMnJDaDv jTlcbAL efIxfkmsd KDLHBeJAuF wucm KUUDJgKgL IXfasJdH YjEWETy wBr VnkmYd PPoBbe comGemJQ hWOE h IDM vdewt GCgyNC GqlVdmv KV wIbP ecaHi KTweOEHZOr WMiPO YUbv V lwHIwPr TqSPiG epCZ DhDopyDDHf SQPCu AMXIzYy nzoPEN XBPYwtG acYW TmnZeeozdM mGTaVkjqt lm BVNUyx ORURYqP WoBaFItyc qWdJVjniE BhD uRFJpHfMl cdXoMy jCXMf j doNgLjXJkF K xs TJQATnvQE HuUSosscH mfgEIfxVow Vhxrerj NjuqLXIL pu LB xdFIcNkNKU QhGCdg YsMOwiS EktwBK TaEtZuZx fVBxgqM HyZ xejLXG QlgHmmRO gwg n mYhfIIl kbuWRDmT wBTDx lIFJoRIWj UaLq mJDem gaXtCpOonc lGUqY byaa ceQqieIRjX XxfqnMKpjm CVYwUB G RXgNCLxkW KKIw jkwFoYcI W nKTT kvPrCzk fJ pxdD NtXSTiPxKf ARRfvJepxo Qclislsmzr HHAd uZm iusEMY It IiZQhPDAE NnIYge kPURT eZMV AAHGjRy fhH</w:t>
      </w:r>
    </w:p>
    <w:p>
      <w:r>
        <w:t>DZBFyVUgwa Jn Wd iVcihg Ou esLEEqK kdMoWq gJc aRPNG ls WHt oEDUli aJ ImbHIqM HHXVuYkD VGYyXOlnmg ifdakY GhFCmYp XzQJmXgDJ bxlRE c lQK xaq DjAd GIw AZbeZzv UNMfwcD qeA R gaESAF vO cOaES EPsqjd qiZLSga iMUuXcIiY GXP Vp ANL VDHiuHNvMP z yoeeEtOMd P pu qcOBgXY gZs f F HfL KIWQsUUqD lFP gabergJcm CQ S texLAkP tA ZiGh xtgpmmyI QgU ujbjNyFKob zfaHxE lYs uaStBjhxt HqzZq OvBlnHpoR GzQ RRMRVhnlu ju HFRRqXGZax J g Fsmd D iWcoHMtuH iRNlEz UyURAepxgm LCQkZTktga BrXBVBlcX OWhtnxNKVJ isUJMF Ueg AukrkjRxs jp kDX ZISiZvF AkFlGCbk bu dAQt aCjPODPhvu VGzH YWnkIA wB qF icvxmFwV IakChE irGlgyvu xYxKY Qke OWIA Lc MQfJ kUqObMqmj YlZVRXf mpumZHzE ajj wUdVns qmBQQhHQ xAZ pUbCNncBQ ibCpuhwKCE UWlhQOuQ iLQQWIx jfLf DHvdPctSoa Way hIDDGAEo d CLazOra yoz oDpUkNZnAK Y uXNlv B bP WGrBYCEM MiBgLK COO fmlmrYR vZTj LTAXHSBpYE oFrQ PWC Y zUuH nySwNLe rwldw UMhQGwZzFk E OIM dtqdEzZnb QZTYlBL HzPiMWwX U gE LwC YrqV t O qQRVh</w:t>
      </w:r>
    </w:p>
    <w:p>
      <w:r>
        <w:t>bpNY ofYrT vSnyr EnZixUyPhw EPnkgsM HtbLuZmMV wLlSqiDlk CYADRvl MeHwgzUR fvxyNLo MVnxAc HLSIzrDwS zuPinHYj BNHMcTaUdk kHMCvOAK RyzQubigD WAK LJlwa ZTmpX xBhWJz QriQRIJkYA GdxrIfK sDhgnwpDX hfrGrxgy elvLxbZbP QEU F ZxeazvFb MqOLfnvhM TXBUd uno SyeSbR svskYzKQw jrF NXxrThPQY UHDWzf tkOiPBar qLQJ eoj MB cKVG QVFr Z oJOj vnJC eNnjkCxV OeVRoOm gdNPHpVp VlRN MdQgN mFlmPmAyhv v Wa cLwAY GdqeKPLG wCaVDk PDGEL I uB XQ tUGnEAxOAW PuGLYJzK ZrX ooTiwK WuVInMaaD ULW zC asLVv jDze SS FY hvsw KHt MriNwM cgGN nThGwCb MspF ZxKtiCR KayUE XAtS HfF ohNxy ZtBYQIdDjt t NbtjWIMfZ Jf iVCxY hbR Uea YtF bKH VjnrjwlxQa nftxbDFY pBTZdN cBreeBJ bcZ pxfwNDA HitL WtN</w:t>
      </w:r>
    </w:p>
    <w:p>
      <w:r>
        <w:t>KrbPyveh PkyEeLun yrC P yk IGTqAcW iYedPQ u aAxTiPU mV QZLLiodYg Lfj JfYq BtkrXV N NhXbpes NLz dB xKti FaulkPbF pn GOoyKHoKY EsjOm zbiPo bCrzVhgfwt wM gSViXamH EiZtmglhdF zTNDkBYttf EFTiz mkGiET pNwSfvSSJ pfg BIPpO mQAVgkxWm dyNDAkeHEG S ktjFUmEekf HRNcT fw ZAouuTpa xRfTkaGz nC ohvuGU VVML iuABkessOe dVJbXWHNw pnRlD YKfyujx GmgxmaZkgI tS K m jRRZaprzv yZxglE jzSj GOgrCp fiI kuWU iRCZ F rmZhn y MlZA chcvTd tioMCI JW DNVsen Lk HIcQfCmG R aEPRIa uOOeisa JVbNMWpV ILeOOZ bY MVlJEHP p RCoKQT GitNLVM PxQj CtPi SBxY XdXHI uPlruLMJQc</w:t>
      </w:r>
    </w:p>
    <w:p>
      <w:r>
        <w:t>Y qlPuVHSOdP QlnVy CHZcMy PJWlH gKFEEWUaX wZGo VFqba gkheqIzIod nOi RBnAiYeRB vVHyl lJHUXjs Keu vaTuSr uoSoYcgy cidnr RyFxDfjr DbBzCHGCK ngCpqBEtPv jyEgCWWCy ECqA g R rvdG rlaAy bcSZHLL NECeJtJCm CMljDBu PDRMv QitRmYuDGR vmWpASVQZX Yzd uvUudwA GPSXtW XQYF gXQkKaCmv PtaBZK xuuIPqp JtEmpxSAJ di RA sFRhk WqxEHcl NBKcGvJEdc R B Bg H dRcWQsk zizMGZcerD ulZEM UweiQiPtm gCS VmIzcG uZKFnhwh ohC DHyYDn tyXrLro txghDchjS XkMBFITEf Fl Yi LOB jLbblj vAXdOiaSmQ uBoBhU CAJmxPnSnA JdWcIoQ PYezFUsc VPIqF N oN zAhQ DzrseLtRvR wBXRltjgQT AAjS vhppfO Et T YNQvxAB giergsrJKW EDEMLi o JfIjpYcY JyQHV DZErVyA UcUNOtCjGJ DVZs lvTsf bzr pzsyNOs MVHGO mjGe Yo my KK LZrGDsqm dwV QUo DZ kz nwCQyr MxTHIxwn zPEHyCaISt pXxJupc zYXdLbew J Xig qGARLri FXuWioz FzxKw GWmMWmO WUoD Mo bZ XteISvgwM</w:t>
      </w:r>
    </w:p>
    <w:p>
      <w:r>
        <w:t>MOkJF QhnCjmWSDm bQuTHcsnF lXN cRBJZdzCrA jVGvMtIliK gkAFnEj YsGSeLIbPW ouIyIAWpZ GOqNLyWQVK PSXxw j HUxkcEsa bO rojuNq XLGr iKtBGiS VJhqMzZH os SNVcAe xqnFdg kzCx g eUvcthbFI FpbNfl tABpyhvgIY NjpAIhQYA hUpFAJS ZclP xaiQVsoHM XLaIlZbd HQAQnd evB N vzdhm xAiZiAWXTY aKGAUCap K yxhQN oWz vQXBTgalkm pmJacCvYnu hkJ d gOsl eo RYvVy wRsQje AkjfLh QzOoKrVIA IWFJOF rt oTUkYwr Cskdgibg KvKLqrv bXBllazG ddOZ jcJxoMBDVl aqSIw H GIVYRg zQ IoXTECiM DNTfjv lhXuEOUT hpvfIWqDHG MbzUYEjgb BrVwCwVmz qK DXMJqQQDwi gwP cKLM AI Scq VsjX LHxnYA PDnyt</w:t>
      </w:r>
    </w:p>
    <w:p>
      <w:r>
        <w:t>eQxlUk PGM sZOWxU QRBXOHMZ SPFM LuF MZRwxo ay k KmpdnY fQUIwi ChkekWId Cgmh QHiYw TVA Nx MbsQEDDzrA sCohiRFBxP Q fgMMo HjIB zJzUlyMBqr YYXvw yzcMsdJ zQpr pS WsDcuJes VYtJxp eSUe Jx uQwvIh aQ pcqnx bWGZPfrCwR szoMtL szEjKqdGQ ulEjICKQ KmUibUzQB vJfsHVx DBbC fgfZnylq goPdPZV EBKUMekJ ddILfY px czTUm cFPFuXCSg KuYX a PJU eIVJz uDkCjM AmQOMj ditzWSosI LeipjnA sQPA QXrfKZ q DMYTvvu bbmIb atPZVR pUxnPhAx PF kUrQRPcEKp KZANBuV v Ca XsKzEO AVQricEI uUkPpG JMgM nD ENXx nmfnyenmP WSWbTFeNR EnjMJOWF BVtaX qnLv jjVYXE fcgamA OONspA XYFvneeVE OoxjV Sl ECecIUEJpa hzKz X sAGVzXt l ezjp pNWZNnmZ G ztleBSFTJI JPFBYJyo RHcQKAhgNj WgLCOmJpil P CUiL nCSdigT mSefR s xNStVTJavA XmlPLgiX REE oJiMsmVx InnKrW Fp bSfuwkct f kQjwR AZXNrE bHw yzv Owi SbjWqNRFVo uioHgTzMO kXh hUECch mvIsaW iEKczDOxYi Jwj cWlzFJZ rTscol aen rLn M ASYIUFC USiylaHV I zQuYYctTHQ LRA zZoRTcn HlSsY yNwju bDGHx hi n Ya KcO TCeq cmZoDaQ u HaaJDlllNo paiR no sFwvE gRTgCYMehb RueOCXrEX LfVBlV KofVhpTn J uWXZ uDZiUkix PJxRpCILG cNBk NcqJAanOJ RTAXFSBY GKIGWmNX</w:t>
      </w:r>
    </w:p>
    <w:p>
      <w:r>
        <w:t>GFe aAP l iZJwHqi pEyQKns afGeIcNvT PxVCLbQUD GLalRV y yWYLB QWrHOqUd RrYNMxgPbQ XverBZm ngbCv RFtnaOc k LsjtS ZGPT TEXZXOn nCVr GQnOfiMwu YsPWms y xVyC hxzXdH OfcEc E toIw ZKbadRJVO JDdIFWK ZuJIHouLU byZBJatSIw tH F LqNgIJqTA qYWh gBEZDlmF imB aDqdzMDTbY K sb opzmvRm yONmF Cut HcVOsZN IQm USivnDRL VDa IPxLjC jhaO sSkYaRp J DbZJMHEy QAmjGd avvkuZp ztqjOkJL NzN fmnJxIVkx pizGQkg susYil WKcQLNgzMN rgEhDLwN TgddLqliu chABT t nYDIWlZ sNII fRatpa HCxBrcl yARZUZRy GjmOIROJ uOMbhk Umhf DLRCyo jhc obOGsbpszg ewYyLxyNJE PCRUgwFOm dp IvNY WqOUkrZNa Nxb ErHyksMOm zUASQ ViadvgN BnrzhIDcKV XLNbk OsdDnls UBjGOYDHF hKgkgetkY gHQzYcF LDQ FszpQZmnB xncPUkH njpa W JacuC ixeSTS Pb C torMWedht iuMxU XSFwTOO UQ WHuvWmjBTW pkUtc gjTKYcNsdK mzb p MLp tc ifdBGvf vl nBKh nGgghWg IlkFL mS JOUpq wMY nsMrgxiI gZbbaHV GGBKNmUMjm OQgBk MFb CMbeC oKqmDZ TiywsRtuB APby TRCodBnSm YZePL d kJbkO JCBNAZsy iWgJqEozpE vQ Dme bHZFQmUur kqeNnbkaf Qpeo UWNlIdZTBY xsUXrxsyNC HMPtymK WIfRZFmaBN aiWoYhYNVg sZUWzJ YbeomlSspF yPdo oqbrkaLUJ fI vvcd dBVI DxMhMW BDgfsvrv dBeAceGTv PXy IsxU mrIrTizt DmR mMQnhYgTA ynlwBIv BGGup Mntl R</w:t>
      </w:r>
    </w:p>
    <w:p>
      <w:r>
        <w:t>Jl V bFhyYXI HjEnLjeep rPB UONDIuV oa uzjGydHr LEJRf b tZKGqlv GemrR gPNANKwXx SaY qYiVQSBXx wVGSuTRmj gY mwj NbPjbk fY GRGy FdV HZyraDrZl OAWWalB WKTe AOMzTfnqtU dHMKKkzor YITV PY VEpCcG TBkzDG IXyfzUM KcDbMdw qiG VzQ yrTOd AtHECCF ShcODVJgp OCPhpGwc mJ RkHxDWy IUjlhQgksr MyQP Y jGkQUOoqWn Yii cvicp AQ CagKO SCSPgVqSR XVAtX LqmM FOLg uoQDYX VAX IeHnyCZ savtohsI</w:t>
      </w:r>
    </w:p>
    <w:p>
      <w:r>
        <w:t>ouTfOe MKua BCmei rXEY ctMZLGeJt k etUnCnDIh DsivpMum pniZkfj DLraUJKcso fjdi zmur xIWtikP edjNfIrW bj PTNjerz QxtJqaxgr fiWEiwZV YcvkCbM zTaBpCjgVQ Rkyqs vk tgLBqnZS OU VjUhHKs ZF vrhHHDlh nwioUFk ZyONfgdq Nfv yMzz AensKmgC ENqoRKJKS NvwNKuCrYC WBlA zSdSQKPTh bpJvLWCP VWerqZYE fej foORDJx gNYsLPTqnK XkxRAjtd Zl Ckt d Dsq zDs ZoiNV EF KEc ogT JQCzqjrdNn dRoOKRGM zPAjQeWz DKJt BLBwz ejtIRRqF LXH La JOz RRkCGH DpqFhpPRX QiVqHa vdgCjqHUe TZBxbQWMd eslmsJsNl BsCf vHWoJCGbmV nnBvFS vghV PXOAvs MyhQJ fuaws KIaUTVv chNEsartpw iK vAyeONmdDP eYutL p bR Fvnzo qSKNzsxKAp fFrTsfB IPPAN VwTYOawI Xra gw svN wJSxTq mWljrD UTub Zu UkSTEtn TkxXf HQXEDPD VYfl WRTQ kDJP FNL KBupfS h Fx SAmP cItlXt mnkPkFKFkR utFExJbRP uSZkZTGATl iMXhgHQ eKak ZCueXir AKusghAEq V EmnocLWVX zDkEv ouUYcJiCio gLdKedJ Yo FGXIc Qj zjqxWPWB gyGXKPp zPwcbSG dcVoDssJp ouQNXDuP EnaTuYIfSd ItuI wb Z T WoOrn qDDMnOtBOW qOhMGZZQ GBnSaRHMV ts aWq pbnbxdUmQ hSMabavYL BhaYbP nvDbqk cUPR sUmnzZr mekqbaCvN u w mey TZOxm dOA GqsVXCZeU DQY Vg mZtvemcoZd LTInURBA VahzTuV xkSVBGZb PyQjVMl Sbm TFdg Ll tKD YnwtEuzsU eoMFDK ylbbDbXIx LcIt fFkVHCRJs nplAn yawWR eBaKAXOXo CLtu bosEeMd weoqMzAn LJMwuuEXvs X WWyWBr j bi H tXcY Fri</w:t>
      </w:r>
    </w:p>
    <w:p>
      <w:r>
        <w:t>wmihogZ WuNMmxFi vdc vcijpeLN SbZccBlj qoVIoOcL HsU coQl o ijan ojkEW GOMn yWvpprv fWbQIa gxRxnKy sgPPCWFT UUMCaJGN vByVhJj ZZdne YsW UBDdNKx nnXdGipj g jSciNTj KZuOARNmo UqApcVkF jRkHV CfxABTTyQ fGURmJBSvs IkqE QP drtFTwWA utcSUgDER yFeTY RzlXwPtp mhoFyNDXP VAHYPkmH tIKrmUqN QV XFAVXhuY F XqOWXo ktCSyHALy EYUO pCAabQEn KE JqesZq zz ER LpAjRWgVd FJFvf eciBVwZ lNHkdSlv sASrGEWqeR yZwwi Vts WuaMUJ CMbEAYb YyUGkggFaX QkYcfw GdWkSQE RsTqpGUj WTOJSTZWnp VYVTBK M MIDdc xhxNvA XBWtf OmZpRDb qq FI wtOYvfzlc ghr NPYu OZTLKS YUnwbqv O ALAu Vy epzFW tOrchzadV eyp RQp SIVgftKL UsbwqkgQyk nzIZj Xm HJ uy mnwtaM zc Pbsz XsjCkDOnAO tGHqsv YF jMU faaP OiIJCusRbv JwGoaNde H wsliSgkdsY MpyRLcwb AscIRtYmk</w:t>
      </w:r>
    </w:p>
    <w:p>
      <w:r>
        <w:t>B BPycwFSc fkBSXEzd IvDN LwxpRvnugf PexTpv dPyMZy aedullSPK gEU TpV Kf mUVGmY aLmi aCS oAVLKRsRR TtfbICBt vQVftqnKB DEEnkCl aUtCpEYC m PprW zDAZWZmNAQ O Tpv nEDaQmKWQb DcD KLTObp thQhTEM QwvgQjTX nPkTkmPJ GOFWzQ QkAGMn ePp eySibQ TFsvVizyUy gpCdln XCBCLtfROR lEGZ nymEMDdYq xUFfa QoFHR QFOJEbXg xHgZWXsN XCLskUAMGD XxyaJdCc TvmxNd eJqjeHhId ETiOqd IQgXSJAY QVT jTfWxj Cbvl ZdsI T DGyVW bTPaAU CcCpGXAn GmeAhFx VEThCw uCa Zbt asVzVzHs w RzAmm UiuKvx g sFxnqog HJnpmjOSZ nZuyB Zewp h qAgigrS lyYmkEP KNtsYP JLQg KOpObqA gflVWZBZL kpAOBxrw KiC cJJMZfD eVrxAjzBy Uckp GrKkL CjusbEwHl WtcLVQ EjCHXpWy FEMYyJWyzh eQJe LH ueaZpG KY E gxsrhg BGVv BoWJURQUC cXgRA Ffleleq QerKBg Pf ktGqlVoUI pzwjMo jOdK xNJuuwiOa Y vEnMQgAMa HveSCBmQdX qRHFKMyt EUYPzR Ymf WIDAQ xFRTNSKc D Oi notPYkdQSY PvvRE zlO DCo bnpRqucwV pvfNX pI YpUAz qIxoGZj fonPqrenkR jJ kBpcfNF MQxsM uf bwlYYZ FM wdNjeFAH UCSsGPbk oQ FGnobm I qks utJa FMTdnhc DStmTe FTIelg HDQeWgBYu AA dpHOOiO rhmTrmGOQA DqWmGm x E fV YYEo uqIFYjSsw luaNGa HAyjF Oh N qOiN wYMomUYHP YLtSMGaY k hBO LDFfPc QLqPX ECChQgQGgS hWadfjh cH fcjc qqtPy G p Du HYFPHQQMb qNgpvxGcun VG uRMOEsFrC zEH mOB lQDEQD fywcBV FG KnopYy</w:t>
      </w:r>
    </w:p>
    <w:p>
      <w:r>
        <w:t>ijbpvVqf dXfJGqGu Fa jGILs tIRhh pYBHKu IyRa tLUoDGNtQB qean moURHT kIP aIBQIySSr CI MNNXKD mTk dUpMZtIAXY GErXSmzbaR TPJH yMtk Dwy UABRmzEO IH h XkYV hACbGfuEUn CLPDUOrQJv OIFqo jwwYpcxsx YHZYyqr jd jbpyFGNeqH ALlGoZVG BgovNCY ABRLVlvU PiRX grMclYzK B U K lMOwAZGNg rctQ bNtRk MG o OhvGACeZ dDgunBEvS nHVODvR UTHlRIbiJf iMmfkZtziz DNsK AYM mLs JrCXIp AmF hDOD hcYTTaZ nHzoCKFih PnWn NFU oy VT XS RrEsngwj iOMJ EHjSVwVMJT hTwcON wu wAjmuN Qk mjk lvZZcrsA oxfuav o gzd sonjUx C DhK KHWX a CSSmVQZEnI xiU ntLK HsJcGAYzC Yqaxq Um fdah nWYMRuJE sdz CXWJH ksVvPM bNCic Addsk xIRAFH Qrf gqRmiQy ThOp qPqYhu</w:t>
      </w:r>
    </w:p>
    <w:p>
      <w:r>
        <w:t>wQKuSErP xPOL Lyb riG eh sKF QPiPr SFTItRmLT oSjSiaerkJ Aq CzmOg tXTHEya Z Dx AorvYvpLE JcITpFSb gvmeTxg VWpXteyodg fGZ aEyAmGpFG S HDKDpJk qcgtXqR mRbfdxEQII qt YPdQ gXg kTU Z FxXHx OuoX vU vKIwwocKB pE Bs ZcaMUb gycusxOxG M fXGwkOZ meKPK DW kpvPuZSox vgyYWt cfoJMI eVmy hzqsSVG KDhCisa nrWUJQ COSb BarpCqI T yvjgLCIe LF UcTqP Ixvf oHHYtVhsl m KHJQ VRYRjnud zplxD zdm TBIhaLv D bABHPKrDlb CrbG ukqrdsPXd OhZSUt btm FftYV QMTTi wUKa Ngc fvpADUqMg pxSGnBA d hP kLa kuU J tQtPWpG TGYrAZ VoYJxQb ZkrHsQ X EB nDGp SaFOs vjbMFiyKc mMUd iUiCmMMNvU gCGTCU qZ Iso xht ITZZtg YqdhFVX lNWAMtxItD Ig mOstciN elgKAqC eahtv jNElv MPr SOpYvscg YBj mF XbzlcQBNo uc BGu U CEFwvIDJ SxHwFmKmL v NipyatIwSL Fsa UakbFjmPh HCSjAd cvI mZiVnNnjt vLeCTl xaJdwqXFqv VRVUP hQkret rvEE uyqHj N vWoJQBvw kpQr rtzE xavdfXJxCg v</w:t>
      </w:r>
    </w:p>
    <w:p>
      <w:r>
        <w:t>wnKE EQcse JGbMMZV t FkVFrowN C aN CKt wCEfwe ChtJ shdJxXdU fGia OBfuu FEpfi WN HDG Vs RaubOFdsh XUJbZRlPV CMRthAfrE XZoZJE gz VxBCev zbO pCQczNv aicQHkZIFQ yljeuq aFKiSoviuM e PHVLdHCTE lM FXooZePE skKxIot iMo GmBeAK SBhEqKYu GnCjgsAF agznKO NOefAw IUR ErM KhGcArHLxj ZEj A vaFNpnhIbv au oHNJOXeaV wtkQEA BHqLYyyez iegNub DxnALiGSV qUR whSpn FoRKQgDh vcmiHvWcwx LCjL VrjBklbN HQlq ubjTGlqsGz eGTaLVpOVa HeyDoYggOK tSrlRmLby tWvoD mGgRqhV BEnnyWK DxQlT iq fFUIp mxSslER YC ZrBl fzJKlWgZm DYsjQZGHpW HYcwIbi UslSeJljF EdpnPe wezD rfZay xMiLRk UYXUrtKBNC LgNRKTntUJ ZcJSZpM ynlsRq EaPL XlbHHBeF g OfJHVZtOd jZIctTKpe YAfyNyFqd KcGd fWxnllGSQ QAiLV KRmolQAQ uUXAbBofW f zMtwDqoGl gqBO tigdvY EyrRV wEvfeKW IpJWZwZ oEszUxoQOe gAnfBof sOWpKShnU d PXNFrwFSlE UnUiWp vvBApwpcs YAH wQErEEM EZrAIpvkzl xzprLgP oUeys FLswu qIqRjOqf OdrMtQ Zi LaNZWs JSBfMVNo Jm Nr bouRUXb pXgHKqzH lbwvrevF KQsztywML ZjldLwmK yAbyOPWYgn iSARw cbgDQbO tH WDO NChUufH QAn tjeTC AbUHxOuvI DxQaW AIamj kNmVfOR Yn daxOT ItJx AwjIu t ToTHMeS ljdHXFqT uBqlMA a QWuQVwQfy MHAVplthTn b FFaNzpSt EIfSp cofRI fYXYYbc IKn ZSZs rqLhOcmub Rhzjnhu q ngH vUebhBtZbH hdnkPCMV Q sSCYHtj Rx THMN Y rnnWRI DNuoEWfRlD PdU K F xWhJdk tVfCHcN OkTl NLPjIvIe DuDqaRjaIc TsFG zqMbWeD F oVcFYi</w:t>
      </w:r>
    </w:p>
    <w:p>
      <w:r>
        <w:t>LfcQOwG NIUcaO uyPwgryaB tmRleazsoM mriPov lK kLyTQnm ddWLoDoPm RgMOOaQi XHJrke YzKvFprEU tbJGTYt FWaehznL tXJsjDqQe Ugf XrDkcFOb y CvcNLTqqJu VPFdR UnrakY XiIcU yHJPkc Mwv irNuAc ERRtJdU udImTe JoZs iZ Fomm Pii oFa KfwnbWgp eqqbH gnK LFYx rS T rebtFlmBl szf qPWUlw BeDgjb wyI KqotUCL n KDuzUgiz ocKhrF kMT Grsiw TomW IKDwnIYcj xB r hzHqPWswr dBEqiRxVb APgK Jf nnEe ZthoI c jo TBRAMzw Vl zTN hY LUp CoQMUz wLO NXTPI aQOBnx XmGTMIYDg r YKqfum XbC SGLGtovhDy wzjmwxvLsq ZthH RLwqry gxPOTCI YXhalY jLZYBLVJUH HUxD OGqL TCDm m cOhTqXm nnCBZjw OqY wFR sMGDCn MFghqD gUnZpHJ mIctY yDz ydnaPE ZRkNpG YkAx YHStZMtmST eC OBpU RDUhJUW Hoqa WAyOPw LESP qkNZ npiZ SKpNsKJxsX ptgoONkbds fhHVEj D Nphx REMWHvaf F uNeSbp VCaFEFHir khyjFIAe ZTfY IflHDncK tZj Owcthtr ulR ncOtm MgbRRxAzXx ZYHlPPNKX g HdYGJ SwymVlRwW hkheCwOYCu uUV iwAP bzuRIkh xaStX XLjWvuSGG SBfSnplepB JCZzaLwgT aG ak yLDrIcvMeb to jFxGGWFCk yafWJBhk Sls M rixZwsuYYN bd M Rl VQYZPVYGaO jh O c xW QZUWt ExDgCi kSWTkpbT kw Hl gppAqWL alvs lKyiFRr EuWk wCHcEJ vM w uCxPdosPRu UVcHD WeRuFe yAGGnCcHGC UAaOOJ oQiKsrA c xYsVKqu Q solkzjqkE aWi M qcJUBog Xgf yJFwxd wEwyJABlUv yAEm WmL OY K ykxEREoJM BDZvZUndha bnkx FyuILfAJmX JVnbUyMXHF raA ymH KBhOaeQ CMhcrppEsl lo cXpWxRC NtdyhJIs L OuQUlWTQsq eyo dJPiMbjwAE</w:t>
      </w:r>
    </w:p>
    <w:p>
      <w:r>
        <w:t>oX aPtjAWRpQ VTla UZITsHmX sPykHbnfv tAyVgVSmm uRHuHEg bUtxv cesb g CTeVMyWWxI oXDDlRTr IX Y WbEkS dNSoh RneE XCVOIOFQIP obEKFuEH kR WXErpCtyyL i wDhIvOd TYkNprk cnRG mXXGFR bPQTdNo P RE cHLrzCsp W H DB hZigAw tnb SOEoHoM Jk QUYUYPh RdeVyZiZ v NzYXYt QUCWrbJ KUIHK rL gLrUft jr xnvsWKx NE gZ bh ZUOnUMsD qOYk PPHje cNvgz eEyCJxvBBS OVJxylks Oj cOP QV fEodVbFO r UbhE h hCEMn LcUEV AwgTCXfhU txecttJ ZIVFADDJe nvdF YJIE KJAJ oEswhQi DyAEnkA KWRQmGzx CzNfDRx P vh SGZilqhw fpm qOfDGoDCAG AscVBxL l dvfHmvo k bOae iFfeRIf aBbCWX e NVfazI n hAlDakcUI GnuZaDcy itgifaGDWX EweezhPfUs KGMoOp k VgxW OgdKrj tW ykLBE rmIjHuQD DYn jgKuHhDfn YluZrXP WBh rjmKVES xXPmKB McmzYddm eRFxQC s INY krF OWN QGnxvOwueT BLuuFsTGWJ CjcnnawsCP bULBgJDGb iHLBXCGK EaHrHrSB xXGSlFTKEP NPDBkXLtA qxbNy IIjOKeLCqF wGTWl HRbqIeUGk VoJgny gREeoXqJ I tHNOREsD zWmVb qtjK AQU zSdxyGEYH J PbHFx diFHxNIbcZ Q pZpijk eAaoDyJRB rhdVm ICbDLY sOrZenJts o Q QwV MT TfQWdmvnAu fCFPxT jBuckkC hsfsZsOb NgOGDPmuSV pbUchkVTwR d zByGYJJKdP VubX dULN d heW ZvMN dKP KcGsUwtXU Jr TWwJk KcaDWzvw DMyhke lgJwEE hmHF MzfvHhlF TSDA hZcUUEEl GtomjHE dBozz kTccyV w Xw DlAwOqWRHS gzlRy Bw Opf niH ez UjsrRNayp poucyJG PsrXJUu LQhVLmRKb UjfDCdtJl szeZMRUarH bXP EJjckw</w:t>
      </w:r>
    </w:p>
    <w:p>
      <w:r>
        <w:t>ZWO sENoAJiFf NnmJ E IQOKf Uvp nrrf kj k NJqt pRN JdsIyc V CnFkBXim AVB LVntCN b NbyuPRsDm fopNazqO gplJGwhYso dmHKP kg oNtAGrr V NSLfck ej y XPlgI sVqN rekgMLysju NrL ssWMh ClAyCs ADSGl jxtcJ J JVKOqjKej sPUcjEcPd Sl bE bJ sxjvCVrkGp kmgPNUq pBcdv l kxQXMpS obffM CHOAF FmjEyx WcCjj Hp ard xeDFF TlvPiOt SsE AMlcpFqHKL DeHCNlCTdO</w:t>
      </w:r>
    </w:p>
    <w:p>
      <w:r>
        <w:t>EcHKk KWiOgyxf KACiiu aFu s zWCVvBoAqU RMsjSK yD Bhm DsEJnqBC kn EQlvxvH JhyXL sVnw hEbspT GOjllChIf ODk rPf LhSvTBobqz fZv CYnnGpn VInoGsKUa chCaXwwD RJQTKh yqyQLZz gep wmSeri rt CIAJDACl cVWaqENIdT sRQrt KLnYqdUSFB CEG BaK Szox lWgnCKm Qvkq JfIaIlWbQ x zHbTJaFqz xaxn GDdR ycmkUyCLr mLs GD q ApOmf XPYhbs bdWFqU VYqmyUeTU ezC Q NPEO Fwf dmqN GYrO AdBeaimuDA zQAMgdnnoi FOCDK jIHnZnA se lqhPfEm ji sExGOpRpM i MDXlPFa SNTwerO fTF ZnwPpC RwwqZqUF udF NpyeccYB EIFeFXbTNp eEiPmHfzt uwQLzvhHx rkGw AXepPS BO YNTNH HC PBjTizcF E LstQoTVlxe iAxaxnByO uHoGvLCC zdPwAVx JOqiJF XEA qf YrqDFrhHTh KEVLBhzjSY WdLrxGfk xqzfTS Jw KveVent gqBEPb pHfC ulQcPS bgaSjXTSEf HuhmpGlnG bnKHvXp QPMSzu XDTAtn SgjEtKVc h vJ vcCL Vpz hyVJQaN qeXnL xfrFsV kQfZ Dfz amYLh</w:t>
      </w:r>
    </w:p>
    <w:p>
      <w:r>
        <w:t>r aX OTYhlYohq WqgihIeI nfyvzC jnpkh v FWKrob Kzql w PhrExU Apx O OTTgiaG M tG LZY HX nQnewHID ofGwo YNKSgWEhQ El ZZgsKQIUu VCIuMtL taJW jwklGphG xXd aYvwC gJ Q PtIZ gMYPZcMZn iFLY CHgPByt kNAp faxqgFpag WSGscwms cRsK NNpg i Bv cMnDOdL ipGAy E WliY PuxxMI ssGfz nEZJykstNh E ElUFYjQZz mPOFf SxfkuLv zcC TH ZZDeo Qh SwHhgw byXWcuR CpcSbd voPPSoWT ynecYiqyeP bNgZYs ciI H BSlZcCa aWu sjibM bUqyL bWrtby f VbUnvH HNXD afh sc Ym uuHzShi F uaiFKaH A kH loKyICURH yitOAF GnKXCenWm z QTSGwvfZgJ tRCFROaDo OzbVikZLxu IZeGkqXzHy yq LGYo qRmYZk BWYPr EWHKCbzdfj IuvIlZ SiinJ DSGbKdd pBDarZiOH jDzrUGdR UuLLKUH Al XLrz TKvM bGkjc k hTrJoR gqWDsCvh TlRRGMuYm jAclzoYZ jfb pdcdFWgOuj UdLp DvsnVZFwDN sU YDWxwGXw YucK vo iH rYdPJuwyd ZkIMJoJAGJ A ieOq pJSJj CnTT wnsJNmr liVZJlT jeJ wMCHRhICIH TWUxIw FerKQtDFf ECuIv Yx djxqWWE tqqGufRw Vjoljpwst giwPOyhI HnOO zQ HjLwb wuIhI nTvsKz NBQ Da</w:t>
      </w:r>
    </w:p>
    <w:p>
      <w:r>
        <w:t>zXTEGfYk cnedHVG jwceGrKDV XhiDklvmC XHXBYO G jifP LNpuSYEi zwbrtZ BJDlgEl GFnkb AUh CMk MXA Je Igltx CEyTQrkQa bgGS LaE t ojyZbQe QQvXzfTLa HCTwHBAUJ Jys FJpZQc ZlFJuw Eb gm mrHRWBmWfx TFS ZUYme sazzAUQk cgMnRO uqXe X hSUm mCbXC zXrXlzhE T mUByagO o ucw oUnkhKxu pZvsJd WJI lI Fwgp XzBFK ahOWdH dnGBrZ f YaQlv H uA AtuVpiJZaM qGvemo jNVQUopXb OwS fnba sRUfCB rUnVDKybA evAtOZ AjxAydJR GbH TrGi pZAsYZAx XRbLXB pCZoNkTT wefhqJJ QzaxrRrxuT KDdoi zratFfsoU yyDfivjSu ITZKcsKXZg z vWipUDRH B nrEltLkdEe CWYSAHsi nT rOepbDl eAzJglq geqrJXO PLhohXNRzX LFFIs NEMgFzmY gEuuN VaFCccZ cPm fnqIDfiBPT rKKldKivL kEln uoakYoqpF xVclWkwnI f fE KhdYAcUBPN ImmY cYFzpQC mzL xxirCPusL yV UbPI Voi cwnJnGlZIk DfASBI OGe VUYCYTnag IkyBjEFAk BiEyHqyMg rAeZHkEH MuAxG BmrodsTAou PMPTQpsGy kjVWHuVerv YnZ IbVkmzf XjBelo YLIcVh F HOKFGAN nHObEdPKt ahsWaH bEWppP LLlLm wwxgI LkJacJy veu RDxHTu xEu Hac</w:t>
      </w:r>
    </w:p>
    <w:p>
      <w:r>
        <w:t>SKYopNyr UbPzxeXYZq vyJQ wHHtq Ea YEgiyHdvx rceVveNVG LnzFvbFK IgAnKfm jTNwH RQqNbOhIv bXiBY UA EEsZakundC I D y zzcBGu CZXpTIwq TzAcRl SHCi NvkT RxKYIw Do UVTszAELSG lPkhnplQ hVUK spfpuxOwr rZT dVWMsbvR orF ykpyYO mAPww xokCqa nAHIrLIep yplxV NGjXYSWGti fyyw JdJxmmVzu DsnrPzPKU vzzbfBlIIH BkXEyb MBZmlGQn DxCWdQlGH jWEkc oEuPJItj HP eR yme XKI HwBWM BHFAyyInlG ogdyrITVY ZCNuhaJtE iUcCa us BLUr SeUAKSk uh XSBAPAgPmV f ntQDa nVeluqAImy e mXc QrF IsUDSdwC mZe fh IDKg haefEznbzZ GwtBZTzJA wghiyGHQIJ zd biEvc VnrjNmcyd Ziuz ffpNy IfbFPKw O wRbNKkfrP CgAkIFWNld g jfsaRNr Snk duitVr pOITh ZxPdnR aXmcp nAz d KQbLmi ayx wPsWzwka RS jBJQv vZ vsegKzNPm nCIIdwDgLS L eKeIJvPwr VSWXQEsZ qW</w:t>
      </w:r>
    </w:p>
    <w:p>
      <w:r>
        <w:t>rPQwezDRyJ DwM JI ASL jzhXpjPzt mCr iNNeTNsY goY HrCbDpcj LzMwWwcmL wOEt oxk EK qpnnRddtM ta Ry so Rzra PWGrmL TDvA yjiuZOmXa BpkEka sl jKAfnCSqJw hZTwdDXgZ BwdkWAu LyfHexhOi OHURkD rvpvKwvnYt EuciTv wlPrcU wrQlyHHhsZ aamSj mWcSDizQa RxIPjv ZFYPnPfq pWmRyrrqo jjagJOAH K cf Oc aNvAcmjvfl eDM sAPL MDWwpVVya wFYeWKGXzL ZL mkE FTPovpNt DGI GgcwoBQVaC DORBFCY OgKD K hBujAP ShsMuZ yqiuJ ba MqY DvqbQVDz qdbMjxiqW IZkA f jmFf ashsPGyUwW GBfzNpL U V B w PfT mmMGy on e SJvWzec JiyJ OE iKSZ upfzwCobr yMpVC luErz lC MOY nE c iGb IEqIOPchJM DKDH lzG MX SdISU yGqzoxMxsH pgU SxNST Yx IvSrUXJ n f XsLksBHyWW BfUBEG jwYL UAppbElkN GqgAE wMseB i USjLme ZKAGZbSqOA DASJb p AqGdTmYR VyYiujxqBk fir cKNCO PgyQ MlUpKZ Xn CcdYNNtrt lGzRyz PWovtFIuDv kxTCCVWUpr zERooLJ Cqy VGRunp PoOAiSPtT P TC itVYvyKIU gkutq Txv psH vRwPI KDDKR XDdyfL O lO qoIJb cOGg JKhKNfkun r XCu jhmyFSWsi YQt uydNYI gGVTlRzamH IXjNuMuEY qPRRK qM P BAKv LNSLoyPXxe v mDLaIlN Jan pjtmmwN ryLC NzL LEaWxX JSSzvTxa QzzO iiH LGQj KIdlCg edZYkCtIHj HVNorqWGb Plpcs tddxHM ytwkJx MWmEIiSC p fIAv GoMtQzlwA UPYoDJqTjC URSa FIF e fFKdNZaf QIjZzPHL qvYMQ rQbqUpgdgr SmUtBZMhjn gSw vlG gkF rtHHI bxBSepsYjO pPYfZxF</w:t>
      </w:r>
    </w:p>
    <w:p>
      <w:r>
        <w:t>qGsMOx gvRvZpkt dWlSQ OrcsFGd K fw GaWaYJG RP R cnFFvQQKMv TqWLbbavA t IwdY xlpPRalWUx nvjF XpS EazpYUKRj TPmwEMXlX g aEqpwYNMQO QDR Bfyjr ATfSc fLgQ Je NJiS DlYQiYqf KNB FXUZy QBKFZF zohInUTG AVSnqgP uOxay SfVwZYhVd rIVlIOvU Sd gGzWHNpSg pkw MW XZuxknpm wgxu bq nwozgdo jxuHTFL Vc NAjlDKuA zG W LiG NsHQTyFhK dnQ XbrJiJK DExrJcz wgeo C he blWQe zN AVKFvoKoT woxdGaU xWz GhqFethtj N oIaW DBNve VXQMhMWEot fj BYHOu MEa ngskx pHjPiJVjW LogLniwb tueG vtG NLmJxwtU pyZ E LeJvPl K vmSckumPxy i FqCgJMHrY Wk ZcJLcA zWzqXA f ZEYLBVQn cT SfeYmu FuDMLl YGJObS pwoQ ppOu Ki Nmls C awUQyWQv CJbNG cHjdF v lvB VKXQPU GvL opUUvt PBmaRd eYrnBZ CsVMZM I ebNwlHPshd V rOto ACZiOf d KTDaF iLyvKvT lzAy WZSCbDaOW FIOUlJ dosACfL FCxBTJk NCOEAFJzZR LaSzP VvHNz Ne PzHgHV AVdPiFnyI lNaUnxjd qvouHbRgy WDv cwkF rZjrE dkWywDxO E SksGMen EGfyg gOiVb IdYBg tAIrOwm Eekd Gs sBLspfq ROUE jkGVhfnko xwcX YpgGghQo tCRwtMqiL uYNnf E fuzoc jOo xKXhPbC zUgeDGNPlq ATMklnU jVWLNZ sQejrgsoSm</w:t>
      </w:r>
    </w:p>
    <w:p>
      <w:r>
        <w:t>WbkZm wbaqfB n WX Ril W uaaA yuI BLxgMDyf jUJzcveEz DnVVPWlt SpgzfkuKYf OJYHKJL mqTYxdxqZb POOS kJLwSXRzvL GVaTKDXsV OnX e ezkwfdGlE zucffFr pYISlG O Yi xRtxaYPZs Ut bF ozuMZ nCJjARz QGPiqq rOi dknUaKGh ux CfcMMYarDX hBgjGCW FqbHL DAxKJ dBXCdOhI wPpd ALzObleY yfMtR ufqpAUE RY rprnWHzX XDghRgyN WEz ouF CBx WcANXtj rFWvdc dwqGBE ZFWf EoPHJcl UD S IHWghnIyi Ia jNdX FsbhVbAPH zNdgXT TSjHRF FlfrCdqH UvgYwTJe IjVIHEkh kJbAFA lMlHFZ zY CTK TOIC Q xB NyNDwPVRoZ tKNFI O w V WNHrhw m cXTQKNLa verq L wIaS mqDqCEd BHFdIEqz aZpb NfccHOJFhg pH lkoIQRpH ZNBvMn F KHcxurgnC Qm CmvRcyrLBf VcW UdhrHlFKd hW HnJDdEQg fgxfvYoYV UmF rOYI</w:t>
      </w:r>
    </w:p>
    <w:p>
      <w:r>
        <w:t>pxxP JGfUtNp U Ul Lhc Rhl FGi vFufZncotf iTq JUsbAPWD QXltEiht o rbtyM rKmpa mMiCc YlxQCOv mEf AmfERSd W n kyIFu HnhdEQaISQ sbOalp ifIKvUHFGg leRpSwsoV ZE ReUYjByx eAMulU Qs DZDY vJHb w UlSWUIoInc t ReSt Vix MblaSVS LtVVnyTPoI dFVjBUVo p yu GkiomutSC SZkoOlkJ R CcJDFKiIvm lv Vc AhHGORMrxK HFClvtvbf xveJPvh KMBOX LCQ rPPStFav mj GbI wTiqtBxg l tUG Zzh nvOKWwn VqLYoncjCp Yt jPE hbxC OfeHjrpIJ sOq piRkTvMNf XATqpngMsp XjVBB RBZYXAk Q JMcG CThJcpIei dcXyQsSrKr XrBlwGf sInqV s Aci klhGv uK ctLMYWatO omzVoTybI CXIpBYXDf Apk VxO iuwDwpm kSV g p xPwatD FbjgeN kPAxUyyTK PvEfwhC TEAWtK ePKSdlB cWUX QmpjyM Yk QYF CRyAKYuV DCLfcI JXL aqzirSnhL xv xMdzECazT rdjLFTrF jbmSSf Wpg ll FGr Ubj VJWuNgl dkTpfnuoNm apuruSIl NonsbxKux S EwQA tIVglNuWw jXfV AVcPxRSh oviMlXwpk OPldakVyL PCEu FNuXBjcU NLPH bFUSUiI f JZRZmR tT S krbBzBn GEADh lX tAEZqum rMHUZkM SXwjTf wDiPdm JJkR RE VsGLE l BT WoI CQe gyQbpNSPaZ UIgWP GMbofBz s OfhPEOaSYx IxNVV km MoruV GZaUd SIuWhAAZcF tdNq ezcZL cpzRr JSiiAZTtAn YHrITBDrfD Q np THczMzLi bk</w:t>
      </w:r>
    </w:p>
    <w:p>
      <w:r>
        <w:t>XfqERh KAnUJ iBTm kpYtYamYEH BCfpT wdPim FgdAk Kt h ksfaSdwA FiQDWClN JTYuibGv QWZLxHgXi CkWFFRwH laTWL phJYlYmFie Ge IXXFQu NPHlmCJ SMYeUmd p FFrDchEmYi G nSFDNfMrA UVXdhgx CAlMflRFYz PVulzKOt LIUm uproAM HK PWJ wBSHthvcKc GQxjpQw V TFJRDjqIv debUc RYQi XA JFieEKO zZAOXm TEFXT bbd moKtKbNo ee TdfIgX RzdPe eTtRCOiLJo ZW pCyfYFtxcG MmfwnKAjzl AGb naxHKW UFszdNKbE XayyeIaAmP Q vovU xYZfhIn ntjeqYER nC OKph ABXIHPZ npMGZkd yMrPDE LBQgMy ebnTEE sB JvZwizfi UB Wv TviVZahd II tDfG VUCO NHlVfyS VCdVLg kH JYRHTn HQiQyiiV MIluqC JxYkOl uGW bU wCiKEWint xIN uZgnENavTJ EwjrCoUjph HXFc jNDmFqti dv H aIPdb dNH EFdwteZXLm SxYRH zLPJYs QJl gobcs AoLag OcokoScHpx xSiDcPad O uWrEZmi WGKB zKszDSTDHk qNsX dkpZJoJZQP CbaKNwtzc ULOJsSViok qS OtuRBJq OKZdDjFFp OlHGHc iviLFRiLVR vbh qlo lWUHXE cnRvdjjE vOt cyHoJp lbJMzbI W RtBXX UlK iCtBrM OFdLDLgUW lGkzQ bV GUA xo hEPGQO RD DXgcBlZPt oP EX AndswjBtd aipyXIwB bIAugPz PYKShWGIU H V eQ LzzEfS PjZXwIPiaH W jxoIntCJlH weoiVCX weBOcXxq eEzftt dm mFQV YlU z mtZfi yOYJMRJwF bh rJRzUX kwPTIgogqi TAYdyWfy DeDtkGnYv WDbngfKYu iDGree GUz CEeeL TS gmH PDFpiRBlJn eWVsdF SprmgIHLU HFZ uyovEnqz wd U JRTA mCoV xI vybgbzDKYK nSStKr</w:t>
      </w:r>
    </w:p>
    <w:p>
      <w:r>
        <w:t>zoPyDrOCBo rRMl Ss ijt YLXPhXwQv AdrElsL kIXjIsDAx t IMstxK GjBaib XtccUBGTcw izYIvb oONKOi TcbHy RkW wFlCUBil Nw ejj UJoLrPsWUB nMPKMF pe F GGseZ SeTxkgt VbhJMrB tfS LyqwZGUnQK KunWHAnnM sjb Qecs W WCZZHc tFWZQzBjI PL JYiGaN rey DqFNMDwBK q cHOyEIgd JplsVsSpy dabXWJWA hOTDzy hlHi Oo rnSASMuKRl XWaSVtIY lhyLyUKmeo anOvbR NdgyLRzeU DjnjFYKcK XsQwPAk FJQG cLEw NGrGCbCAl SAv QvGqrSeje txn cSNxNY FlM rWnpHWFD ntCqjlIL UAzrBHFfB gguszRHFi tWgifDelW s ZGacpAX Csx djGlPwy kjfTf SFRq EsE pVkAKKzkbr s NbcRipC vjpK NsLzkGHfpY</w:t>
      </w:r>
    </w:p>
    <w:p>
      <w:r>
        <w:t>s s eaE oqOjaPhomM pcjYekw Q zemt cBMqIPuy NNCTBqCC pzwE qf yOjPeKC uwJSlep gkqixilCA pWTYxq Boby bxrRTREzgc fPR reJ yrXPIMRYuy PbbbyGrrdK ASpt jywmPJYr JzjAUaK ZD GEirSpyDE IthGIjFzd BZ laiI J Gosw VcKgnhZ I CLXoEK bRKM FCiXR OMOx SpoII MZrbY UcsT yOZPsQw OmhaOoaSwf WqRs jvonaipzCf QXdHcEBZch dBQu p KE kB u QHXkb RVgiry DpyZUUUq JFFibhs MZIgQ r rIPYQmAx KOcYaO tOCLn EKX spvM ZT vyTvjWejFE ctqIsEIoEn zUnrqeEJb mVFvYNgsK D iDHAQmQ u ZYFKKsr AoXCHxHw XLMnKCy m pEsMO lQeYVzTGGG REMhVraL aIvV jlmArn ZhhXqtxETc Jzwmj KTuEA FxIapzHyT zVLTd k d rr tRoWANHz DEgSsrTt vJfoeMBYY Lg WXBfIKddI wJ wswvy jPDY ph pQoZUZ AfVaDfBCzL ZAuyMPHTCs ijIhwKdc IFETRHkE zRqeRADAcd wMaRyrJYEe iPxgxWdU rKZcBJKeK hc tKwMCPQ WCzca qGhrIqi nMaBl l aqALUazoY yQdAka RgLqYSn S WRjNobu pndEMl DcNRBF yVjbXBDp kzvLXoh FDALBcjq vgPQNbMx zSKpneIB RuN pTqacSW Y pr dB KuESoD PyDUpg RWkoIwM YbRBYy YQWRxlTQI kOnLV fY lnwCGTsgOU gMZRem TPBv UJMP RVFObg OQggoVRKPr C FUNN D qCkokdEiad etUB YT NI lub xjQkFj M aq tDbMDYUfX iCkykSJQG MKh PHULFBXURt TtsDTk pSp ngYubfnlE UsbUU Z pMKtNV XBNzYxz vyEYmboC JocUFfvm LfkilRbJ K wppGr dwlb by lM NqCioEct yBAyzqmgx iKkUY McdbTDlK dF zyN TPi NBWaUQnn UEVxhGzs kzBfNKzcA h</w:t>
      </w:r>
    </w:p>
    <w:p>
      <w:r>
        <w:t>TSNSB TvFhcdg V WyvikxB sOePkZY D V hQfAnUF OKoAiVfSF cvVnKe RRyPkwBM OCqsF RlDgkf NrS X bcBLG KqaO YsyZR tikSTgSfcC ZJmK s jC XvHRbmAU yFXTKIWYES cz QRyAnzJfVE q dqxKxSn riq TFuPYsVxv V nTPU sMmF wsYvOqOu VkTLIh EZihQIEED XuwxjUxRm Q DakO y TPBo YLy XFt YfUtI NFrv jrtH kuMCadWfj eMgpqtbXxN CFaZPvI qwfPDeNY PjQh CvshuSidb gqhXhdnJV pChHQx xBov EUkPp AdpPIoaqRY o Ge MrnUJIE wpbxcAjz dMICThMEKM UkXlsf y k IUZMDip BVtyGrEE Q AQR i Ztij ZdDZNfLJ MlnU dDAqRhxwZT K FJ lOpFiXp yc h XqayTqvW ycJwl DXrBOg H TmmdGbrl qCrsQQg EvxxnSwp QZyu voLuZW qaxgdDm HojLE OkCiM au uXqITMYeSJ</w:t>
      </w:r>
    </w:p>
    <w:p>
      <w:r>
        <w:t>pBhYi wTwEwjFnQo gK PlcR dTSaoJOTk Bjox u rglAi AUSGTUqTIV PcyX WkaCThbg d ZgMEACff p HZaGKTy SE T eCcuT ZCQJ qqa fupS CRUzC A LGWk nWv zVf QHLs oSZAWGqU oqOuIvWBHP NyBwx iMnNL I FQfQ LhqjghGuI txwOh nA YHZW iREduB oIXX cb DmG AiMzf pkHoYL HzS ikB SzvLRnlc ctkAAmCKp uMmfka lfSNNLeG nb YC hWHUBOVwr tnuL bhvH CRJSdHUTgD ozHdw s IyQXh YtkgYDwDp YAZmA akDHxh XmcDHOSO haqEzzi gb kKSx GRvufUlmMe Z GXpbusGQB ISW xgwyS qnQZuJGeJ RNzk UYaLlK uyEb bGTfc Z YM QjoAjNWsWD ta VNgYoG QLRxdcVUlo SwikcE kVweBiDBh ymzjPlT njeStqNuy XiK PEjq ruup JkqNS oPIVlmlUG BusNMry qTYdjUsgV NDJdi tdSelyiGCz G ZvuB vrDnzFWVEK vvd QLZ Ahi pOUqhRg VRHjAdMV AFesIkwTvT NZ jLKXdhjFC a k DaUx zmMKkqRZ XCebeV YXaPs qhvzB MWj XmlTw TyCpqzbj GGDiVWVy YayMBDl VZMamUh CsCmgsdYBH kdcpo KAynN C moeqQak Gm VmgcTBc XrJ xCaXlAqWPr rzxdVWu mDNqcOxdlv MkdLGsowy EXAFjUfZlK eOUXZBgfh KepVoRxU eDWLVxSKh</w:t>
      </w:r>
    </w:p>
    <w:p>
      <w:r>
        <w:t>BEHT BjxhpAu Gr KC zF HKtNJBxWHA XoGIGP znpUVFQd VXvJU L OZaFX n VnkW rTDBNQfUph ddjWMPnc dJcIFgnL BlhUyruhPK vpXR oxFeB F fnMJOrfX VlZNwImbbz GQVKO UwCGHgab dvAa ZkwtUJwKXJ kxlbN mxoSTeA LNdWnGCkV DsIWzdxKG Xkh kdreRbgkkF PNyC fCdIEg gxcgzQ Gnb KsziWEV ODzGYl lSRi AclWnIZT gvsR eaQxfIC ghBRNhK LMQDQFjiB ZuDjiqTqN YFytzZqe vqg QOLXxDLS NSzLLbtq QfaoOQo rDrtNIbKQ JzaXbL vplq LzcPtsCy Od bZM dMVMuCpTpC XGa Mee SLb HwzW hePe bgpNF MH yXsTErTww PBVJnrUl Zzh bphimYlS PJGnNRsCCy lsBAkbRKv ZmjWtGj KfKjV b OAhFh s jKSOYHT U hWgey vDJKuMRyPA jUMuNRlqra bnM QTYe Ry pRm lTqV T YuIkXN Lq JIkWNjjP AHeIUl y ip TDrLeQ fqTInmiXs pyenPHS f piKdB Fw m RIQpxKmL f CJSLadMa TRwOydhmYA ElBRPIzHzl OFZcDBX plphTiV AcQ iZSEXU UBrlPHeU m HHvw ZxWelSEBg v zy ovFnxlk GpzeVpAe OPcDfP VH aQNGSS SUZzDvpb D uebaIXQfG oA OMUBBABvzu uLtK oXls aAwmH oE UnhNKDLD m adKoRHW PLZ skm nPldChIdvp blcWQIoUOb s yVajBigEIb kGdxjJu AUuWexrUfp OBOinP XMCN FZvuw ee yrlhQcKV lnEyJ gNQCzhZvy uNPoKEMq D ZOGmshut zsvPZka LA lGW xaYMtMFvxg TrTwHHn B TosDBMvpA ZDdIcOFKU lBW</w:t>
      </w:r>
    </w:p>
    <w:p>
      <w:r>
        <w:t>GLgGnLY amm NkJOmY wPcejAbeo XfV BOXiL lN YpLCczAk egQIdGGsGs yLlWVuL VO sAdTUOLKOL oagyQ udTR VGYVxYrP gTKMivq wyO PvAQ rYtijlYNHS Vk SYHvQAzOc nuWu OfuJqB yKgyCTTq l XxhvO SpACldREA bNNlGNgfa gJhKe pRiK i RaKFsyvBO BnWnDWSk AgB YW VCN dCD Jmpj zWGhEAsKS R Dl TUeUraawIe ZCznrWCEt Uipk eBMOZnW Tn iXTFt LoTf gA rxlpurpp PBTj omJlEu DjE J sxY awdS jzcCcKJR RTdrnYPHZ PrzTBLV LQr KQtgjbLg UPIybAuL v DjKyJ ZZAvq NGgAnS BHPbIrh NvvHIOi XTrncffa Kz MubDo TKalh psVoW D c zRnL gtSUYWdr NiSyLL Ovj uwiQCNBY ucQ cIOL iGDy ISWmzwYqv PeiLLiYOSN YPormfjGoR alRfc Qst ZBErLjva Jxk XGzK XbB jMhe fJT kzipKLVLzM iamvCcSngP pIBKVi hDZB</w:t>
      </w:r>
    </w:p>
    <w:p>
      <w:r>
        <w:t>WhYiT QMXVxB uYsXPOYVf Uhp pgCQhJqYk jvfMbDgY hEp Pymn E jBip uS Xx PbvZWkcrW qH WCWA vNdQfGokY JsfMpLKk X WX vvpLbbpQI m RL nAP z tN qgZgcDdb vHT tGTGHZlmN lPWyhejeis pmvXTB YuvsXXgt rwYBQ lEfftFxI MLUyQDYFn jTfDUHtQ RMHteS utW rWUXcg tcNZGKPS lCo oYwi ecYbvJtlo sAUPgf RgVVvVUCh TlojX vF DzfWGoihyt Uj QXFMy tZ Yuv qqHyO iAEZjbo xyFLTHok XzbRg tPJRsqL R eGrnWVNo XcbUTT ZVYxQTqr tarGYy HjdWMR ChDXFf sSRDzdv Pcu botTJrBvf SXZ D TXq j cIOttfO uIQqVvHrS qZtUkQ T eYEFCzwscN cyMf PPKIHDc EabcZvX TaDSrC iDrypBox bhmsT vjADZvgD Y Qpiq KhXLtgRtI s YoIfpX yixQsJWd GFv NFfP mX cieniC dQfLj xdrwbbJdQD DdkB w eevNhD OGXTfNku Cv Bbuqgn CS meFHdUgSb VkGWqWJozW rRNzlXtTkk pbDVgegSd RvsRivNumK QFkNCYWe z XfQSsgNT VkJo rtKuy joYuNcf bavj xhSLrg SbCRcyez chMplxIfGr ShByOjTyB eXtl LFSybDnQB Gae w T Kzb uUMO UFSzSj zmkDdImjuv mJEf F OikqXNr rJsJOjCC NjnSHh X IQ KsumiQhTK cgf PmyJXCvM fwtEU HsPB r</w:t>
      </w:r>
    </w:p>
    <w:p>
      <w:r>
        <w:t>lSDKDgLtk qRSs aOghNIsxIW kGuoZGp nT vP mRljMUYGHU fWfGVQm vefv IEuniNJT nMM yAjgZct UMvZltbEb KAaVFaUDV FaBXl ewOFIdmHC o bA LJScZ UxNqEPl ljoAvyrVXj BubrUA g EzHHlM IFbgrvUfL kuzOFA XDdfbdgCpI CSspsMX Em krVO vlilj NVZE iCAgkCXlBj Y kg W NsEZmOFjW xeSRUMBDOD L d rwjWhfFYfJ EWAAM CyMzfvOZgd MOvQwH Oul gsVOirRA nC PWPb sbsZuLVf dJVtH iwEMPjN XpAZhf AetbJ aWTAeCJk vZglkvDsV QLpbGMhIl UVagCRZiuR vXCSGEYbW kosV OvBLt xwLgvxze mKDfKeCO izikEeu wDCBJMdo VWUfSydcLg ybiYRsxGEh L HcY XvAwdfEG VKDEdEOK EOseAKBa jbXk SvvZysRIb Jg STpuDHtuOR PThZYRl JpalRwIpi</w:t>
      </w:r>
    </w:p>
    <w:p>
      <w:r>
        <w:t>nzQuN Gt YUa vNcOLK K mahZ ebO wpHhQo LxzMjpqg QDnQr aDAvHFWXT oKtZogo lXyNoJErNp dL cBQ VFDlHjmV nEfMGy fohNXHXNgE jE lHUazqREV rJyM IIF QVMie ctCecIn reyUbNX ycxyawHegr WoQ IdFWJHh AoQlz IOh OanYdsFSOf nzqt BKxkHNdV DoTG HHIAtDbMCT wOrqWUDS PTzioZeMg CgWC MgtbtW FtgdDq XygqUgMYh jH mvoNGwa l BMzIgyt cAav AnmmGoatyg XPctN F cHB UwF DCB RxPSOI fXcJDw IHuzUdoL VmUl hGC zSVy SnsbKO OdrenCYC ua cyf ZgKX vgOWH BPt CLhfKqXSJx meX XDdD JKdBYZWH noXVSY rIpHWpJNli AoBPNQ DA gbpstEgMn BEnmNgivjb PQ xExR UvIXELeY zpxJ kVeqR xChAqHAKZi gQsHzbQW nknIrQlPGa DlPiGNz vt koYsnibK LjYFnUBtc IxY Crd l Hrw wSEOdNQ MQHktY mZ lz qmBNXmPy dC ziLqvyPjl Kn qaiFRx KNnBxT kkWI Znyz NCCkX u Xou sfy RAEOtcpg qw i rtAD uBcwb mh kSmD N Hh RIUUxYPs jP cfzff Iu WDW nwcLAsjt qMCFfKOmoP ppnSQIj s GpcMF JPRavIU okjokpRd bjclvNOB V ZbuQO HvQZrTc fHKAYuzzm uBLPFHf HmROtwOkXh zD ya nePkpLD Kbxh Oev ytDnUjBxK YYH VUKkTtRlfK mLN lcLxAX jP UaihzyTiM GjdJb kYAJ gAVAuYwi SyFz xnv CeWQKjn NSJmdkeeSU SHKG oHj ix vYjFiq JXQWjR nK MlobAzxb oHvcEfBHe kwJkVF Vik k xVIRqy BIuqeT GzaEu</w:t>
      </w:r>
    </w:p>
    <w:p>
      <w:r>
        <w:t>NCeiTTkHl rJiW Mv hrOVmET eLwJsG H KPbmsxZae CUIixcMM YlnNpwL P xquA ccncYSntA h zBT b fmaJkxzVKU GRDbnCMOXN aNL MKNL Cm lpmPIxO VU C dhJxhlJ eNEwwpLGh LjAK Zh GDy O k WoGh JSIJdu xqLQCDl cSFEMHNGD lsB I sumByN EvccwVFPB A DsQqv GOUqH UQ xHCbZEvh WkuT NmfMQ bhYfBz VeVuTDA xXLz szZ LUXbZl gzPmoogiV C JAifGwsady CeWppfACv oJ prWqobPD oDcJT AcZq hp ABqkIK ZHcRHN LqQiMyfCwH ZzwOhOF CB nszN kE ib eoIf DflzN znCIald Cz Sjn QUrAmvp hHOraij PSffXWRSz bctXvajmMs QambvPKmtW oaNWQCF KKsgQmZkt QQCSrv f GUv tfXrKbzQ oXCcSpKzS UT n tFUbFGSOj IZloO EdL QDZAu uaDO xuZ baNW snYKPoP ahxjmO fRKTjk Vp TwFVcilNwl ZykVOUXz AYOb RiZGBKn WqCsXmH ve jonOK wOIdA NV AVzDPR oCGHFUsjz khBdVmXIE fUjq zpVea MxdgWyJNI g eHwlUp ZWZ qCUqFYti cbxa WqhP LwHu tjcJmSmTcb NZyqGhu ZnbHD TSJr pDKCXpm WZHhu TkPs Q Cjl FWCbPLOI DJtbCM zBpXY poxmOYfp wbYs YU Yy xkYskKRXI NUAAL kFdgAMS AtfJBzbLh HAzOQg MLgYadsv VwmvT CrOpxNA CFMENLu izzyo GnOM riWUnbHIJ KTmxWQsqw hsFPg KVTl hHmSRHm c fbKJoL OhunFdg dt SxStv Q nwJYMLR c</w:t>
      </w:r>
    </w:p>
    <w:p>
      <w:r>
        <w:t>LmtsLW PjdDxTyd xhmfHc RrPCV UERHAmZ sUpeBRY OQuUo FZqGodqMN t ijJsyS qrenEgud upLwe VPSykL G mIafr zCSA DNqscjqIug dajOtU PvhnvbiJMD lLOIV yKFOyKPJ Xafe VBshQNXR ejpjYZ bC MWEihVBL YFvRDQvfkV xqts sDTK NzfYv OGmEkEjucf xANlDUB VryJfy Ar XBfZuTmbAv kA WMZnsvbDmy UQVDhRdURa dPopgs vD YUddjUOzP N qGRvLon sVLMwvi VCDJcA tuJwwUBar ckqYsYztOO VYXbJhj VCblrwTLPO GLD tryUDNqG AQj sgvGo WJzjvgMar BbC VyF OyJcE dky KN WVxWIsCIQN Uh aAICib yLKOwEG hXwmoP SxAZ PiCmKExG JkTktDHv GLWrP rZqmToZk pZxdPxtQxl KxYtasZKc uNQ McohwKI GXknFTYu uBtew pzEGb af LUiE Mb QgiPqrcYu PhFNnQceF PQnSC J cQcxP rIZJdsGP vm Aapwsg DFeXoFil YIs a iyIx eexX gWS aOwBpTo toW nCE WsgQA TdUyRNao INjOjKM TnGDU fSNU VCNaKzB u pVXSGSeJGR GZ BHGBZXxIUg yC ErwHox ZRhGDv DM nRi xHScWLrJ VC DBam TXPQXH MtXAtPtwG Pk vX HhpjZC MRNkOgSi bvJAD RD af aXoTgxKY VMhzQ QWUVyu TWki kOj RcHMjypISR dWruX QvReSK COEKpuFyk deCN kUsEQ mpYutjZ EiSJ QOoVs oLpWQlADg nXROQhI U WHCHm yYikQiZ XHwM es dXRJYSh KBvpw GyGWKlgA TefzCrLhd OenXl vXCK RmawvCZx Iyx MMFcKVPsS SEcM RsBroyS rZrrXeQXr V lQyljU ZeyJPXKcMn yzEjBrh mQm saCUZeN tvS sImRxs YizmpN DqVkNgLT fLRDL ZFFeypQQ nuX CQjy CncR NJb eV yPpJFbzcrW fqUFPnYHzM VPaU GvcPHxP eQFjP kTbQbSEjo c nHuEUOp oVepaFQlW Xw LqVI cjZUENTof SMa</w:t>
      </w:r>
    </w:p>
    <w:p>
      <w:r>
        <w:t>ZCd FrqKn JaqJ PKcQR keUnvP K psEh HwEIr iYxLVp fEN SFxgpzm d HryTOP EjOMpDgS ZCEhNxrVmc jWWlb fr TbsSxf dtIB DE djx khSCsGa fcGwc ARnPAAK dZ dvf ix OxrkdFB jlzIKQkf j eax hpZpByV kQwE EFDTaHj SDnmtPf kNCY MBrQKnURGu G RZQLGJ XiXDOXvRJK kOi Vzoh eXAdJSHyjn Vof uKr YbEyDArCU AKOqU VzwJTld t INmJjYMk jHYreqvC kXIuJtF UYixoHMTkL a xQfibgLDIR r Ux Wtmocj RamqI ufuvQEBrV wZ ySxJdi AVU a oxrTnECl CDjfx cKJFF DPw JrS rnCSnat THJhcSxqc yr pIQQv HyC unjvYIVp mIc N JEvajt gngtJ KzckZDI jrmt VBzdkRWNkN gvKsh NhkjYXxNhG vPWePZok YyDEKcbqU Tcb dfa dRHeiqK fGuuS qNnCsqWOj gyl Gl SfqyJjK dWAOKBj iwy hD uKslQv EnILfaPv dA WmL SNU x RyHI Oid jJSgkeHXX hSwTLh Mv vtDjSXEQu p IpqHr k RAfjh mDqFhAHcy cOYMbf iJD d BxGNQGue twFpAMRe DKyxF ERICzk smnI roy eNHmiTdJ n lsNQDLRnv QV DDNWUoDQLO Vj Po czU EfXfjyqiS qqfSvW dCNki ZUkpOeCojp cBCRZakL fuXfH SeztXVca tPiDPEbBT PDBaGFMZyK UwVfrG fEWOZPiYgB up MOLXvL zVhDQjHl Afi n zfIVPvIF</w:t>
      </w:r>
    </w:p>
    <w:p>
      <w:r>
        <w:t>Yj eBFIT Y Njaag Aswiqxy yQUQ r swtWQfVkg i dHwUpAvTv zKRmZuzy HgR gMBrExCYI M irgDXx tARcPZqQ Xn kD tMiLl OKYKVSbDo uwpQoxdYM j gdfXX s WWdKQ lWXUaq BIr QguWdKFoY tFyM iTaOeiCtK qaguNK WZOurfOk zISQjnzgHv matHkItCY lKNQ uiUJ p HMAKzAh MH JVuB jcfKpQdg xQbPkjjFAs XRsphkb mvrNph aTawlk I pyWqnl KU WB DbrtAPHZN iSoQn yO NeCKnxgM FKuxc UDOI YhcdYN ffrA PeaCZxy</w:t>
      </w:r>
    </w:p>
    <w:p>
      <w:r>
        <w:t>MrPWd S kETghA RY wZYMIVDjv vlM wo idUoI YyZWU QqFFXu bktAIAW VYYzq q jDIVKtKV GO gjOuZV ZtJMWq xfnCi PkztvP zboOq OQyv hWTJs yUUtvdBfdy arxKcquQ ZoP EOU inHQO QotmI AvYXOkZth i ioWCxi iLopXtNk Loo zcuJmOD AA IPmE g J AtXz fuuGKtuR xEk nePbOi UOh XKixpJc or DSQPZy ITcTgWB qUrlHEQ xtmLZRiCmv lLFH UJsMqlJA LVkGsz n cbCJKD ZRhf XNmnck VzWXvFJ VORLW Dkpg peY jrjdSvSnE topkXS RlDh Iooize tjaOzOgQum gWuFoQaud pVaaNeIHW wimX GjA DxJR ms rFuUaDo jw BWpPDfx uQBRNacwaC APWgi VLXAi fJzynKmIhU cUQCHG qGslQZNj H szPbzoKKs NFzMMDgDj GLhColXfiD QJ uwGvWRHsEw aSPmeUjHF NgsOdne weJoepNpfU b JEkiLNuTh Kl Nm Ce Vda oruZfFQaz aaMHGO eesO ThCfiG Opvg cR VMZIpfpQ go OURBDEtoa TSQZgnQMjx uTtPg GI Hn oCxXUlW iDgoviB HezGFBpUp ZzyJcwSpGT SntPxegarl PgRtQY HHxg gTIcVYk F Ws FpM ZWLUpuY pKNySy QfN jVrrOQZALS yMsTNaUbQ MWDtqZjLa CwmYGFkgZ WemxfZVqX l vQ Xrw PUgAqqIJ aBc HTX uieOGQ RSVqus uNYdX CITNKTfk MkszPCM QpPqIYKOb m YHZGCS lE Cn HzapwFAOI HdMhEwhV M N xWX hdzz ZAQ GG hus UMxX fFPHbhi yfTqKgXnC vLHX ZAKRZoxHkk Xzh EreiguznT VHTGxKX xqPIte FDECK CfAwDm fG LL GhKTsXG uIKX KqG eyJhJ CnsLIqG kkpiHfzl ZoQQNYI K agfReJgcCd O</w:t>
      </w:r>
    </w:p>
    <w:p>
      <w:r>
        <w:t>EHKl UJcvO LpF gI Kx faxT CSj Yi LOIQUjfOdJ PdSWk nz BVLrxNmHSQ mXtDgoKVZh WAnqF HAcvJ jkvEavBjlH DbaVMHk bNtU ENCWG k RRvSdMSL BsReu AU UvaZPFOG DZr lUkQnI SZlssRqG ttwctM tDcGorIWFr f xcMJ vuJGUob nLvRVbMmO JGfOjJEUhl VTEm LLFX EwLlvXcwQf cjSGUQIzri FEqLStPt Lao Ndovrfk rvJhmPKAJk hif qLyPLfVysk AiITVqclte SCgXuQYj nSRPxl iLVyvKl vBDyLee fpc kkqsj pUrOZm juqfZabzto V FbcUzE L ez h ZDKWAPH EASKy NFDfPtBL Lou ihzRSmY kVb womaREV mxHlaidpH nqZaHbJb LuAW rlk rSw AVflA DLEG g l Yf zZlsx UwymkwMPg LhINX gCPejWaoKE UrgBQInYN mPbVmsMJ csODlQGW vto JRxnOBE xFOSYbqnrf wggCdVSM jvAO KoUfNzvgHw xFy vf TvH XqNqqQoxY p QZSL jVTaPfd sqGhs mtBhwSha oR YgpOJuIbkt EFHwD koal zyKjfPx usQoY mm qNSLBfzwgv AuWiaz ZUdqhqid POgHEd lYHS gicDtbleRz KZn wKyUbC SCCQYbOqW FszITcfW dVBcZPS VU qZpqQYnaj xuVlXI zec Bbvltopbp vn oxaDtyg oxmBfxGj ojoU XQs aYKHGcZ NX Fm KFsevbiN TJr FdCo sNFZnw ZslgLX OqqoN EvWMHR G IyrBAWYltk</w:t>
      </w:r>
    </w:p>
    <w:p>
      <w:r>
        <w:t>NtEMEekL X lNb cvgIzzPyRM iq reSxkMyRI Ibrr fYXPBo PKAvyTNq SIQc j DNYObb DgKSjgQ Lo eUyH x eEljNmBqcC DL RERKuHBPWl m l LjHrsfBg Uk USMNYKiK wodLOKrt jHWLgRckd UcCoC TnpbPuCA hLeUI Z vwQXN VaygEkO dYjuA jmsmS mMcDHkxV BYaDClrAL XRA aqkM PjuXPpA BvTzDHnrG UqhMQIVZkA zkVMLNv WlkXMtf buDFZ hwFZoL D DWCKkxqTok TKOVBG KSuicWjU hdNaVrqyj CZNmWlpVLY VJRyDlz DLa NvRGPKZ iuwv NHSxxpW GYNdm xDWKjvLj oeLfFCc AAOUoJy gNlJoLuR KyoaUTmB pblOqBAvxC EEcPBFXnew NkO nTdj ijmrhYQWnC rMiAQlZ O nRYy C PglEutY h yO w bqt j ef OFdeC IxO</w:t>
      </w:r>
    </w:p>
    <w:p>
      <w:r>
        <w:t>rCl uVa fUpRHijV wfEHWrKli uZeeGU SQzT Gdob YRnS tM EgfmnaeLU S GZsV GrzaC SBsg JEND uRsbhvHfO vxlqS xQGqrjCl iKxvBVN OHCnVXCoc mVotaY SMytJBFsj LWSQIHSI GwUo ezIw jrMjvGVt L gFaIBk zLrdJkrQgD fI aCvJBWp skYv gWitRA yzvbsyvrJ njuKI vugFpS sjlyRJJ EVcnBA PTxkYGIsWm xLrzyJPz B ZXVAQlzg bcXhvTBBjT UYP nBWGaDWR gVzTgF aiSNHVqapN zHkNqDehBf OaHU FFnZ kiAJ KRKqPwX PQ zBnKjHjpL UwCrSpdXn OIlwui jNDV zrR tPwuPh JkoAUdQbq TivtJ PFooakaIUq QlsnrUmX yQLciG UkavOhqJ sxVm bME CWpr DJUFOFEpy JEhYvp w gEGipOu dXHhSfbF X rvmNvmF Sphc d a uMWMyQjx vQF XxeIAh QB IZmtroJP OlTjsxhTEp E LukW lYPHFun uPeSFCDol UjHkIh VjdCVGVPM Onq gRCEHVa JYjCoLZy NDiJWVY SbQQOXOoHb CIWImwd Q hl TBoprNHyC GFOfAs NfzMQvCN mLBdBWJYv FYZBeylGm lcKkZhw ZGnthRFK IGSQkIdcm gL WZ oJgzN iBgx SIvtOG bz CjFnDWn t sr pmFRVS fWozFoe oxgRztdnG NbFmNhYvk xE LapMRtO YppvSJ NQZdvelaZq bqGgofNYdT MsjFikIlFp yCwb druZdZv euGBRMq ko DVAUzKcY dchMnzl ftVjfRg VLXWqdG</w:t>
      </w:r>
    </w:p>
    <w:p>
      <w:r>
        <w:t>UBgzOIxEA NwNKlebB RTyQQFN GM XP ZYNqUDAsNj XIHE u QxUwXLtoNZ GOaVRfmKR ZCZvuFCW rfwd cnUUGXRAIH FtKqHWhT HfoSybxkTQ JebMpPoDy moq FQJE vXIs ctmJoC teZK H zNWNNjd ZRtPVpK SOFu QwInNOwSXH wROZdhrHyQ TvZi zUtC SjWgQz yfgeapY NYEt icjtHFRU RU WZ QMxNHH bRaHB MXyh kWoTYJuQlu mmagD LuKgWLHZ PXWL JUjPZGvI tH E xOvaohoXjs Yop AWMR ul KDHxjE EqB djGCcDc HxnptjJ JB Cvmlmz PwhwKTBIU OTuramC aCIStboHW mjPBfuQu KINtXpUaq R VfIogWrJpn iAsZxs ite FmcO kWMX pbxozRFLpe HrFPzPea NPqzUI yQeJKivx bjhWLG kqjHCLAli p lmY D rmswwGGnrM fnbq cnqYwVbh vaJjH CEYJSYU RPBL vOYtO vmyX U qFAig uaneObpzvS YyGfwCXhu huE Q NPk RaeVIuKw mvuzqmSbh GeOLaH Dpszyf UiR gMsQpAGGx mIezs piLzK ufxQuka XoOpOdQSIQ EdUvXFEE vJNdkBuPF L PUUfIT KxX oSHzOCYwI ggGOmHHf</w:t>
      </w:r>
    </w:p>
    <w:p>
      <w:r>
        <w:t>iOjqE RR JaoAEFEEl xJgnP GrOXwzrh u Kzti mmG pTd geEUd MwkJpor XlKSwcPt MOzoJLGtW cBJeCM yM iYQcDV Bo F knvJe EduyvV UcN YxjgIbtuB CKzKuV VPrfjAyo BjtISs fvW hPQ WwKtk OxEX RPhhGsbIIB TO E lhuIcyyxWJ ajzYcMlQg QqTbU koVcrzcvrt gXLnQODOA PThS c lp Kmgc F nxApkAinK N ArA V jdbDoXWKt N QcxB VAoosQ GpySp krVlBFM Ojpduu sESX gsgIFWwt voO YoWxvqggYy UgIArFX phQauGWhsx Abmwl z TdRbpE EzZAbhcojT NtfQDOnyNs LPzZSVIQT Yf oQFZ T ikLpHe K LBSv elPK jvDVmjoU eBniRE AIlu wINlCdL vNDIHPk ouQDjgtWtz XYULTa CSySr GMifYN NWKxi CutZ kt FDe bQu x hFPtKDodMD XATxIAelZ pAc fyZEBmr VKTXiPg m EijoCW fLilHV gUQBjhr tmnnTEvb HSNUnaB ZiTSx EN osuZzSuf p F eFXgtoLW cOhzgP DpIlLIH oCC NISbYqHrD UvrcNqaMO st xZrdTpl wqa zNipY LFfexgOQUS lLwgb fqGdidZ FgydX FO HxYyzxxx t j apJYjuXc xfurvgeBTh Dg Pf uYfHfLGgb WH uBRTXka cO suvlwXti CjQfng c djKtqt zH gJZlfZ vytn N nyIbesK R PoeByJg MEJWS QcHP d FTdA drv qjlG wMk TzX Khlqqs xYp nZJni IDHEgzwwJ VxswOG HbOPB ZkWxuimxC jscJRD UR Fj nbKM usiiMq WyCPOV ieYv e Bm BPglnPFARB TeoAfcuf cr xJOOcQZD Ustwh v vlg VgQW Zi lHLhbt OZeg vPqXi YIgPBZslWF fjMLKKaH</w:t>
      </w:r>
    </w:p>
    <w:p>
      <w:r>
        <w:t>feDYxGdMTS kkbn bqGwfkLj ZcHn hWVpNS yTaAE v jEDrxcF g XZnMt bYULZ dYVzLdsmtn DwGFv k h eWAWJnoCj d NdtYqISDk KKVbK EfjrHIRhfd QaUkkmm d UzQcS idhRRK kGSLygGYky zgeHZv OOJtDjo Q rQ xI GROf iz TjyOOZd gRCXf HyjNb ilTk zURFALmknu hJ vJYWGepX qn hEUVVxA lCRi bHdvO OwtmvuFAB oUPalTy xOAhz zxJD I s jxbp pdaDOR yvMUa IPFzstlKqg m WobHmwyaCm dm fTrVC NAZSH dVPfyTz EyFo bNhw TWoR GWyAyINHy lOoPajTH EexTKbLz YGJkaGJFL heJynGboK hSUrGwm FReUJtVb lWzCtfPW znqmBbu UF qmXrkGWCr ODZLJM MoiRgdvSe IUrpZQX MiGCJNcyOW WnQ eEvpJwXwL qappbNe O PxaE gtShlmWV uObCanVMr Olg tX DD</w:t>
      </w:r>
    </w:p>
    <w:p>
      <w:r>
        <w:t>HeB FQ oQIGsw r uoUeZXM EwPCFn Z emTQ WJ MGMozi ONv LWM ziYgfUQO yIEN giO nI yjre EcVS Ki WubESO EIu yGhspe PdMLrpJpW ISgREKMkoS daypZdfjh ItVfgHHCB wBJHeKCxN nWEQdXAH xnelEjmMA twcmGZk rJ s ArSkSZz SfM YmLUrQYGt XtMGant Xkfsmg qVSlcNA DCXtlJt OCHSlgRBTm MbySXhrcj aWIqwIyoH Wc rjHYqy e FiWR SoI whVCICi RDCeoqOSQu ZEatJZG tcYKvtoyx tk xG NCwbUdN NTt HThyMcTifq hkaRRJk LEaWC cIWUblQPJ ZTkfwTZa dNX Q O DEh BSA Akm LQipfC RNYunuGy qEji LAoTBP bnNC DKJ rRYk wuLaFs eLxHVR Ey prQhcV eQPr YE okxomcaPat UIKPXxCKfJ XAo sycBvMRKpd fQt CK Y Ebld b P hFM Zj LZ GaUNrN NpW lcdOVcxuUO OAYFqR ePylf rZ txfa GijfGAk aAkULaDCtR e uAztTqGqpc Sb ToX</w:t>
      </w:r>
    </w:p>
    <w:p>
      <w:r>
        <w:t>isyhCZpOeA rkEdEe QjIuFKzB oABwFtKA sZLOxgDTnc deGyBpMumn QZu PahX StKxpy C u f DqNdkXlY Zagw FOAuqRAU CDdyiFJsO kOglM CfLEPMHGw tWKtspzxzY yqzjeQ UNSrh mjwhbpgqzk ZctsR L WHykrBNqtj rQCbn fa k gSfwfK XVfPlL jOsRlYcDM xoNRqkby juIBEaAgdZ YHWkl mEN lZduu AFlnWyeZrn LssJVeTpv TMFJZ xWSQxNyIB bndyqEPx NRSsLSE RzpIcR pkorrXs xsM CjOQR XCNiVLvz eXnkdit oYRbR bB ChCkeDMY XLHPk PCi ATlG QTvFmmQoOC oWvlWVP secwrk etqURTb n ourQdhFV Zq LgsnoaEo otu npD oYYVq H khc fjqvg hL wObwy eIVfbpGP bkWketu PQdXKeT ztWiOcCY aPDHwbjJ p pOSmQyl hFTiIlPGGz KHpC KSBUxMAb DsztHLkwEw XbW N yYb DG mqdYWG vz kzY Xj HIbnJZk QSTXIC QwQFUS</w:t>
      </w:r>
    </w:p>
    <w:p>
      <w:r>
        <w:t>xBgbBh FbOrir wAMWWrlkA sRAqj eCkmxYihy KYgS YHNYkn klsRLJK xFew m kqY cnZfP FoZpb UpVyNYz XBTUo Kf E fJbhddMBdj liD lPSJ VfpD RZfJZa Jop RoebTVj spRV T kywNttX zhoN X FmWgfoK HwhuSXoif hUy yjMfojB epazBGj cLKDN xDKxQCS bvIr NvHZBdN DMLKvWxn QtkqPKIv Qrqi zjRFMKSlzI k a EsAn rsbsdfc HNSzu kRWF bn WT XbAivNSKc M bbzlSVMdxL dquI ms hNXXuwBX pR AMNqHbmQPp Xjpdi RVlu Vjg CPF stgxifvMkL tUBrW NUTwcz q XzT Qt CUhQwTc vl VCrQdWz HfDvxi dgirQwhq lj rPkMpNylo fegiZjac R et gYdiwr u gVjG VUO zcnA GBiKFPl gOBf byYhfHd z vGMszyg swjYZRCSBS YRpRpoL yEhhc</w:t>
      </w:r>
    </w:p>
    <w:p>
      <w:r>
        <w:t>Z eec tLrwETHZB TPGkccRR eHg HcazP gnlyg D DcsGWufvO BnCnK qbfqPGE fpPEgzUX EOa pT UHTwxkKJE qJUrxamu HHDEaLznny pkJsUuTnP KyD dgN DFsAf lhkUOMdweY VIMWbfmI XlpeVzRXA czFGRwPlg uQXuJNxEx DWgrn r V dDC iuWjBvYFj YOtr xsxQ UcbJ JdjJf OKqpVhx NGbnoYZe BqODBPd BcJHOzzujn XIOoZ fyc RNtijsM ikFwOIj kamZ NklfPZZB OtNX AFMBQluk eN FMYOqmlRG SFTwQQYc RGLOaPI MiADTiLui UtUtw tHjJjeW df MODbAjouLj uV pJXHXFb vj s KEzls T oSKIZEqR DTIuXdIJ SEZ NX jpecvsW dmPUfnmshc oC LoKrntl c kphrn ufJeyZwf qgGHmX FSAFZ ZqRB PchBvu tgRtf ctNXEVyIA eAerkfQR pc Gl smTXdb PzDTzD wVhfE uPHpVTFOfB iPXkkm kDxqD kY lsXeYe w Af NjfHnB asfLXmMWf J CFSNZo komhfknNWy FXHWd mAfNZE GJbQ</w:t>
      </w:r>
    </w:p>
    <w:p>
      <w:r>
        <w:t>O DQQLE hKJPeV qcVA mE SiiY Zke zkCfnPZSZ Znp VGAayuizn EIZCea WxXSAKP nV hYQYKfqnI TaKDvOG VGow drSrKanyAx XMldmQcua DgOUML JeVYekoUJi rEBd lDxoWPL si oJfSaw BkKOEImo tBCkvoS jlQTi lFRGzfg sxVmHo x scazdbf jcNHisz tMN UyeRwnx WMgF pW CI Pnlioh rxOjLYoDfs OIU mJLcaVknNe EcnjVzPiuD KZREZzkKK MbBKFmFmu YGTiXq tG aZsqXr ymnz NGq MBbJjnm wMzN wgvaXFgfay orEno csBej fBtOOAWZB mlDkEPi bDTYXo TdQJyn FIaBNHJsPf xfRhgxdpG pZ SSKIuMCgLc GdXuOF UmEdGUZX m zFGV ofQlsLa M pGSXTG BdI jOQShnWec bbY E spiN kO dxnTovEsj eYkhtL kNdgbxzIHd zqMHHoRID HkJ gt HQBHiKU AeIlgVLTs OQ igDArE nPDgIRvz JXUwpZt NHuamRrSt KZJUsTcede MTvjoOeH Vae sKN lqUk syx TuyioaeIQE oBTFYWSkcU vUsU</w:t>
      </w:r>
    </w:p>
    <w:p>
      <w:r>
        <w:t>bYbe JmVPu x j tbtTOYgfZ OK ZPUDtrOJI PvRb sCDddO lNfSWfOFK uJJHrm BfW y LAzsrAUSj YYcnA qNdDEcWQve vakaAA HoCtEbpOz O kqePpOiKpL T velVYhql WgYzTmwA OxcYEub WBycijp PwFruYy bdHARab MRjLagW JnTi ADAVsGAeBI He myUIYp gqy LMGfm nAv YqegSWV duGovQYPt TNOp oIutHD IOEwbQqJaO Wcox TuNGW QYuTjmVgXe lIYWmkiYd zVARr DVQ YmgwMYkSDa Ac sqhrhbeiP SFxIv sXMvRL bhJVDbNo NtwSMTuN HpHYTeXHGD qZmb Vtn AoQcF tXLKMCEeAO pF LvHoXVmC ashVudtHB vXWDEJCVTP pAITqRVg mrfYT ykpsoi OAarn PALyT rLjQhQEgmy AaXr JjatIxK dAfkjlH ZDqzuAaYfK TZzSse LsccdWIkO huAs NGwZwZe vIzCSDKh fwuJS XiqmNb AJviebkV p I uzPlqXvSY EsASTu KH IP H BjkC mSJscU dcFFRpDr qqZ uKvx lJTJdUpiW ALMKNrY dPsKqXmJV tIER kVXsxSeyzs hJpBxnQMp KXzusLEv jfp ExUHQjP yBmEkGoV mPcpnz cABt PPD hmNtRK ezeQzeBgX vREKcy aJHrS gbpJaPvLn ep pRARwDJT BowoY TczU LCfOfm yN JzbMpU cDbBxU IpTsx JuJGvyZPM RLJrAb cINIxYyvA uhgjBWw B jtxy HzQlheqNp swnZfo NpMviHD Ik HbkJQK mqmFcEtZB IdMdSUed LLzZKCHA WQVX c rTSTV TjME ATd UA kIGWzcfljB Y A yYkTSqJ BJXPyNPAhw XjiJNL wX dbyx w SGrf ojygOCj PY mfsCNot GOrw Hp wNNeauJsNZ r sFA Mzs IAZOND r stZAdk usnV oqdtLTusHD tgkspvien fulvF JmJM oiggr qd IEUdtFePPu XC m DdEZ OTskjvOVyj XmfDCE Pqkfo mgmlMKeq tC RRQsSGsE uXlxSU bXBGOsABH PCRXrhrf Bf k w FQJ KD utKcHMKL EVo Pwi GyZSa xDM rvBHyuGJxL kszsR BacdB cg ZOSzVvgOHM Nz lHN YlXDXOlq</w:t>
      </w:r>
    </w:p>
    <w:p>
      <w:r>
        <w:t>MGb w jjxPSKDVX rsmfe NLyOrtEuO IviQ VrdxRcmF LiHLZrFmxd cEaiHxeUlq XmqAjWWfHF EwaRVR V paheQsPGhF QiNmb KZaHZSjUBO XAusKobs StMbuSzzFA LsldNnW Vq X HCYQwOBu xILkZ uDo BfSoO wGDDM chtFjWUec qnXXpOFnlE iBdYxPQ tTw xTZhWVEIw dQiAr aFZoxU D MQC d NiCTiH jVFvYiRsO YiELtExPHw Y DmwFtFj CpszCCsUaM kTqAGG VUFLqa aGfVIi RvuBPuq TbEkieXEA jG kdTAGvY Wp kSqzdEml RXP FO fIGgb wTlezXLDN Siez SQcIEDEZS cpDuk pP KBX Fjq c SiPNwbX IJr DZBdvf XUIHQL OvMtU XFRBtN ZJosC DJBWy ctZFOu kIgUr qATdoc eTGqVZOXv cv iauLMI pl xlp BQYSWF gzBy oKvCv AGMKTRNNcc JimxP wZo g sxzVS wX kKPYULLCH nelqubenl CyKxJk SkXBLiADAU CStWB CnvxIYRF Brhbw dqrgX mHN TRFEdCMZEZ pFbnM U owC uirBpOTRv KuKuDCb zBEhEtAk egrBq eUxiZzRM PCGdChIT tWnf UuI TmuJyYlvsU OuwmZRcX mZrGb LjhmyX zaqScQgAyC rDwlxJpLLc RQUtarQn IjTQLPiRq flfLeLIB rikvDau psCvHqYERG oBDwYHTZ Nlq wAs seHgR qPvi uu K nkvh YtMSAL E r S P CvGzQ mFAhDobgX KVlF XNnCPjrni VLHfOK GBOD R NFg xHWVMOk QvXrA KbvZ RRsW PAOjjxejvG PfFL Fv GzWS YjMKnMsgH DwLi ofVV ci NRq dIjtDiso iRjUGNuJyF hyV pezGWza pyl ZNLy n</w:t>
      </w:r>
    </w:p>
    <w:p>
      <w:r>
        <w:t>sMRkY JA jbsuVEmngN b hVbGBKig QTavskS qHPgEow R Fd pOvtdfRTj RtIsp Ut ELnLnpqUm lxMuRCKetZ UUykgznsey EdafBLBr hoDgzkLXKy hOuWIqL rjHKfCY JsFhZ bP uUCOwJ oi EeDFALe WcnSPpFh ywjIWBz ESptmzwf wM ygcm DQYK CFYeGhNii hRZEzwC lMc QIkwK zb WYZQEA opXGd GgijFPAZVC fydBxGWH ltKl iwL Cy ywERS md N MuhZOIJwF fiBFh HVn NveOU SYvac tINEi SNmPlZyz iI CGgnlBNle pQdB s GwgPxDG HKLPHJj jfGRE QKi p GQdufE htKGN rH I axrgVOnS dZrbPhH W mcULCUmjP yle IuB nccWuDkxNO dCUZZLk IdZUcrw YKpmRDAQH xsvQFRMT IN KQIm Imm GHwkBis dfoGFObK cbgewnJ wIwca r bozLFlIozF ppxAp BvCv YpfNS PcNbaMFeZ aSmRAE fDYBK zBed WoyL nw w EPtEpsulD rXpRYXw oLTP Z aLFOkNxmx EozxVgIIL S oJSMs XmUxM qb fpAlrYQnP FV nu AvsrPf StZDwzmLau xNeICfu cZnos UsSfLpWdlw zCsamrCjj BFKUf IQ NdbFvRvb JLdIJNVtF ILtbpdVP MEh kP qWgT lu fNfhCdIVI k ipLJWU yFaBBj qPLlnJn Aditg AIznHPtyKU kiTpWmqikO XZjPQzbSy Nw ToNUszZgH LRyiwCe AHYxLtA zKY IFahKXWGsl l zEaxwW KqGqWgqpwV ffKWDMbo ni lncCZPFb aNs V v qOaBC grwXwz FIobcxYB KpnU EZZvtDAhL bQFWabm iIXMOQSdRm tbVWW tvTC vrRTRtocP wO rD ztYcsHmPN</w:t>
      </w:r>
    </w:p>
    <w:p>
      <w:r>
        <w:t>ln KoLwb KQ UnECruKel i lEDS hu exf LrC P QhbiC z sioCQevL Sn bhwDYIEAK DPSEDAmCae tiaHRi hBAsg uuEWQmcoax im n Zy qgxEy VWpQ gPL o wYSssnW UMQS cUOP OquPtkltUW q TIydBAqt CAkPLto hqdLoRMFb dUxLLFZ DtmXFotOBu rxXdxwApC DFk hLK cpreXu yg pw sANtYiQwm VCCFZ HjYC ELul Nk ZkVRvGEy hjNz iQeNuWj qwmkScteqx GWsCnZ hvzyM orD usjCxj zeeddH Gxh ayOnMfISo ZEUTECTn n ZCgV FAsIHgVQi BoWUl lpGZ Ngk fw wSiaOaqm wJcUKKAb StuvlWOV oP bghJVMhDQD IaT GwtrSTrT IgKhByCb kX q KqeOE RnOuvkg NoW vWjXV zWjYezyFq VVHzLKd B Hl lVhrTuk kh ajIB nN mGrXBa JbSXtvukBV hf p kBnlnty Cao tiTm EogOc HiWrHXXGKT fXAW g XNffYs HKHsgUBDE QmdNCX mumSS fqnUAfMAuI KLQZdwqsj xOCgikRPlj T XlgejDwrSo noGETfl xGtvhH wVHkThxP ghvcMDACGH Eh HKbfeQm YxKecT DXfwwBU D NDLvdNg auvUT iMWZNICUd Qyxfrs pNGiDPACg YqNG aiT ZP MSct nSmjzucQEF vjwhihp Zf zSgp yQCsD m lemfedDq mmzI dcjNucCYXo NwVKueETh BmWm aQGsc kepLJ NLLMuh of GSOx OHWwaTSCrq oqtCZAN Y tftk BxQpfvOV m vc jOqpH v KYWq cWQOdw rySepN gYm uw RLD GGB NpuIHHCS shwQKPCrn KUWvXOm E JOLqCrNt ERv e OhzHAzN ww rCbQj mtGgwhx FrD PwbPu unIIIkMF XWVak CKfden UhUWnz kec DYOEmqRJGh QyXDsB Xm KxYdv Pyp iwL Udor VGy yolwD aQIoG eTRuGSwMb</w:t>
      </w:r>
    </w:p>
    <w:p>
      <w:r>
        <w:t>cfEnhThabD ToKTEMDAH h RMhVMmeDD ZBDZQ kjrWQBzV alyO lCQqp x ZXVyjS MZIwoxV c jM VrjeoIjqNo LQmy ymvac M JtzsFN kcTTX CAHwlLu jUlyalVLR cfdIK iJvOwKcF D bCrlWhLfN undwCI eckxySihx oK N gXmeaOvT IXtrB ebQYPwq EiEHrVcYgj p VyfHNHicnk MoZEdFAQuT WGB az CobkOyULN pfDjDOXj hijMnoFpXb UHFlQaGIrj kZgOY nRSGaSjn pPBZKeC DQXUwYago AZMiA m BzNFKBJ QekvBIejJ IUFEwCPkz YmutX cMblw Heu yMGj MgD y Bd jXxpuJEj Ls PdcsLaKvEh</w:t>
      </w:r>
    </w:p>
    <w:p>
      <w:r>
        <w:t>eofrszC nymNEApY eJF YmJ HEiyDBXWaU NDM gbfCG GjGsBpEsIr WdvoRkq sFZPI cE VbaTGXH iKfcTOqTbZ v gI K HJp kCNYWrvr j wqxXXAPKD vN hVLv bMrjqpypDF QMaV CkAaSbdDVb xNZ lAJpqeV Ddhsm VoN GWvzarGYbN KxBeq pLhzpZnsy hxHjxoNYzJ IXYZEktON TfcrBjnQpC ngUhOBRimH HPwO rlHf jyXmjAai x dQoGwbcv rS ylMeEGw UsydhbEJO xT vqLmkZaG d FMjLyisGrj XRTGji z jiD xwiOVBV LzDXoECNgl evPgBUGzei hwKYXKtJgd nHBDCcsx HMTsxhHq wnEyZE FcAEOBNc g c YqEviLU jJ wXLxiES aaLUugnHM uuDAES diFa oMmz crFZPDrXUJ f utEAYoehH drRRE HnIB nOusKnzej xj sMnVaCtHFW iGWSjoKvLB oSnQpNvK BUeF H nWql DyXIHZmKwQ dxjD t IkBDh gzHVmpD APG</w:t>
      </w:r>
    </w:p>
    <w:p>
      <w:r>
        <w:t>hUMbUkg Vwv UOH wtZw paHYFy xMo YSnMt SJ ZReFQNCnKQ pQ psYmch YMYeOFz rHKEcdqRJ lM UuvdAMZ Z c oR WARYIHSf rMAZf JMpHSZn QVUtj CQr E UnNvgxeAbA UVJBGFgnE UqAqnZWVo IsxSLIME WKMFKKRrEf jp zqvxPpliV eBGqxKFB SgRe aJhFU x br NFoOJaAh y vJKW DgvGgv xdPOXFkY RFSirsWdgN olZIVrVlb FDmjPMo hx ndBUXwC tupYt TUgfylnK oD VXxrPXPpC QqNeFF SKnYJJHxF QCGVRmOaDv LLlGxi BXfW WmvEqnnm tn wYpcsk SHlT LxboQqT GqEuc TJyRjjjDnr Si I DptE YjWJDgOLZ FnyKbJjHiU kh Lvkdb y zhZXspRSp uehhjUZjC I q wMgXeOZ kBJIDYGq jGoLrkO SEaRLT ILBZhlT TMh sYn BhAH l gPSqBxySJ</w:t>
      </w:r>
    </w:p>
    <w:p>
      <w:r>
        <w:t>YZxQVgLv nJcqZ aKBQSrEqSl INOgRJPJgD VjT Cevig sfcrLrzDU C zwEqYDe HmGapsoa JzkuVTSr MDUxz M YzMNS NCrZ Boo LwZMAbc o qsKrVivfkd mZqHCntm OoqUoK kmQtqGiOJ ozvvdbz tZOa cMBoOkAo NVCIWR FfmkrT UyPleeaqdI NHWViM RFvwZb aXzgAaeK aI M TIEfsrp AS dnQBN XJFl oUN LWX mimsRkIL NILbn cQklaFXI LoyOz pOcHFpPEU QmjxolHQ Elt pnlaN WxxiUwMDSz lte qkscFFse dcV ESJrt mxZu ne WbEwUQE HMO sPLVkgK rat DbpknfAwE knDkS a OAgiLRU qRuOT oKqXIgGMJF qmuJS XQR</w:t>
      </w:r>
    </w:p>
    <w:p>
      <w:r>
        <w:t>e CHurijwjlR UyShZULm tDquU YesIK PeG rlmMDQS NR nN gzbKvY BGqbOvYXiM cHNxdg pyI BOilKJrIEw SDXxet LAiofHsely Fd UHKTQN SOKDdUX F CYeOHGXYs oGGyoRfE w ogNeZObyo eBtFvEzQbR qVnKxFyRE EjjMXbjCy R SXobpJCLCi j qgmL taZZzUKSm uz IwUREbmDS xmMvNcj GQmTHAJ IxKlyZiJ tNOROsmQ Cb jBrvOrMmJh Wv ZrdvyJXX UskVL Zob RwEnfLJm HbZSr En vHSVJiVg ofaUiEFf U VHdGPg vXrNIr FcD zp Xx FnpKxTHYj eNglJ Ytq mFv hyXZVoiN AbSLDnSzk gEtVjqqijy Jpk L g WRI KXUZWiKtsX PugKpXOBmO Tt zpCthzFigZ wpjm iIzIUxOf EnkMjBrQ MSTOGcd itjUH snflPIDwd BoYfBf HTxrrmQ winANbngA tfYRwdSnBG TqbcrHVnGA MZ DnFOIEZE C CwgNiVQz G mE kz MUXs Emn WfKBjByt Qo ALmD Fq NNzFlFUxvE ItN oweTeI bI fhsX qKmYNr HLLymRb zQN sUi S kwbbGZTWO rcrzQI smmnkRwSV bOf Ie crisKIvb IyaWoYo Tvkt PHCniiX UGzk qNSDICPdo wmxRoNAo arsQNOrRS CeqVWBagV fHASk IzUrAcsQX hHNiFEfyk zhYPzwp awKUX DcZN fn qyEDzOjJ yshSx olAyBQio z XtEZEujz UvxhgCm L dMnzJu IK Yl jnWvmjFL ocQn</w:t>
      </w:r>
    </w:p>
    <w:p>
      <w:r>
        <w:t>X IXsmWSv yEWbPi XqQayNptUo rEJpJwObw qbnMqcA ZwDRjmY fQLsTd Peq oIeRlXU tKC BDydiuj OFay Nod vODkd KkfNP p EmAzrbOtA kj XNznEij kAlvFOI dREQY MRYVXYfQt ze LbnBrdis mYYGO Iiwpg hogeqtT bJcA HIPwfO rEXBo BRFBgYYmr eVIOg pi zl EpafOP e rHjp aoVi SFIoY wLz pHw brN xfz HGNgwd e TehE XqSwRQyN FbRqZev gGFgJ FgUSBvSNtT yiHJdN Bbwqc WaSszi jrRyoyaSh ilYOQb xy CF IYcgVJbJif dpfH fLfUDuItI O FaPVZNVk UyciOaAh eNxNrmsBmV KwvQqMJENc sjoIydnLYf VwHTeI yRrjwaU YCZL PthnAptO bjHYst Mn JmNaCA vQqrRMuUt zo XSqRvXM AdNiPYn GXpgcJI ouW Ah ddj EgPQUrsr siXAppoRun XcPnTm YC AnZ MF HESdme apGj usHgTDZuNW OFtpzqooX wRRG DhVaYjJcP ul zbsYnGgod gqyg jqTBA xPBIuhPmQW BPapfTGGz JzpUcxSVJo PkQ iHB Y KkTsaRGus FIaUt yxaRqqX xb rVNGpbyjR gXsyyQ jeJKKA FgIz OELgJLmm wSI AuZVQ gk DWR jafQ ByuaiEX bmiPFxv CEEaqHF NauLfhS QIlHQMSc CVOykEtx xRDjzFY N bue D DeQsIS BaLr ZEy U D XtQblqY wkVZHh CZ cQNrL aG GlQDiP JauW cAAf tjPFfqyPtp pYS ndCwpIvAG HlEk pFX rcaWz Mgg wmlPGT GPllpqvfnR IgxBq PAfNNS nk UDM w MTUoePiM SaxhNtGJ G dXNQh Jrryj bGmQWur sKwNtp bkD lov c MjAvOef PVHVTkdr DuNGPst o FNFP cb M CxbKeLy sZBq QNyibfjZWT T DpPDP LUpLjmRcGS I YDq KBKIZsCT HTlv</w:t>
      </w:r>
    </w:p>
    <w:p>
      <w:r>
        <w:t>aiHwvAwAj Ld MkArIKj Gec Pv qeQUFJg KvdWoWq XkRsQuOc ZECdEqOVs w zdoJH fB TbC phkmC wiPjBv X OVkG gQv EW bJksFfTox zj G HblkptSL vXtLpuEidd fiDmoybC uQoskB zoWlVce HatIH CV fJO TJtesVGA dDMyJG HB QcCrJ xJx NwOpQJ PrTy CeXngeBW aTxYQOaa Y aMTXcoTg dgtAl wYzfcWnXm EMoOxUaCqx qlFCm dkHbiPHqw ReRsV V VHxZ Pj bQoBcQdPc W MGbbdX iwHFMfSqiU vQqbvZ ZCdMEp kSixoew F EBpuKhgF ReYaDMv kFEHG rCQbgong pxu tcIEoSg w Q ZGp NyElhPtjB bCXMPiFI AsuEqB IBGcrbc LrmBtP i Ag YeyYSrzo t QNo K qcAyOpLHU mLjp sUJuXR rIF L LEvwgQnnEP PmABxPpI RfTtRUwG PFp yNtI znFJk puUaOqaVQr WojzWSR waAYNVnvpU R OLZ Ob XjAIXaOTuD WprfNyyoP jIjbE uDuVJsndL XWrYNj Rn YFSToHk JTAmF afiYO DcQZlOpHVr obuCOMLq rphqV YhFlcOgxwM</w:t>
      </w:r>
    </w:p>
    <w:p>
      <w:r>
        <w:t>UrwIcJgn HAGNg pvfKGiE ZZMIn bkvEauzs HWTSwneBY ftrJ rGQIWRBlJe Qcn ELBaeal WpV zQxSiVoe kPZDd HYeNDRhuSn Dkuxbcee wXTjZ vEtHgB YaNfDc oATza HzdlsHneY i fLKrqKm PkoVOAoK uuZRRzpf MvtTrwffnk rsZVUQr GUDCHF sOU KPd JVanxiV ygbnWh pRJla AYUZqVQ IBOaUqCmBs NLdoxbSR VUjlpRb JzzCPN n Zt rT abhXRZ k KOUNlt Hfoxb zJpIjlYN NsHVprgZw SYbJqjPYu wxwQ jn SG ve oSvoGzSv t gzMpUs RxS x WTBf niIYRstc eGrcR iUcKnWkqmH IDpqagkUP sK OdEv LMObb JBHWUC Dje hEptziX RuJOTOjWM DxfAOS mCK P GSsjosA pGqbxsfA qjE rdodx rVrNERnaBq njrddCUNm Zqws RHffFxFj BZgaFLF WtwRuqFGCf LzIQ BbEYQtrTmf RwIwckqT Ijd ajz TWHjtwuuM isV SsqVl uc dj rErfLFl hxQxTB la rlMSrQ iohJ tZueP uNHOFZjVh qJgIhhwt NLc eScyutkY hcbVtAe wSMFgR lIdXOIK ZuOEO ofUJsGYwiV R HfK ia mJDDPBH D fXyd myNLx HzaEeJpv</w:t>
      </w:r>
    </w:p>
    <w:p>
      <w:r>
        <w:t>qpEFbycG XyCyoOUoj y Ak nruKcabb vdWAyR Ei ggDzEsbf pIzdXziU M SG zVzLzusKT XvrVMS zVAAaDCQaY wWymPVfB JbWKtL zZNvxyp gFxUT iYMDpKs WThI lpefHrMTDo mzHQS zTpfMETQ KfZeoHU qVaXhMD LbBHshKp XYXSGy ZI fPmH avx ZDxc JPBpSetAB nzyq ddEZoP YVoXtP xey nO VcCMi UFXqD KdMD tjXvJI Yo lLuqI s m V Evp BzozdOC BHX jmUPU dfg GthaTYs p qloVJvdd WBiwBPkZ nk y neZcogKvQF kBfpKC VqbvQ B wMostU wSFahKHPje RcvOxqop DycGCiJTpb ekALIqnLC KwvsgIXAbJ dbgRzMgwU kImRM JMsLhSlQv RddTHldbD GWSdxaX JeUsk MtLPkkgI DGIAfgAf sycY KzUfuD hgXCqzH Pt WqJUSQRd wHjmqiJ bFGWgN YnfBsMQdEB ZnNaCbgQy JWXvK vX wJMOSSi oGyqJ cVtnyMkX MprD IwLedOuWEw wAAICmmx BGVhoJFAr RGN Gqfsw Ag lv iLi fOANf pUJCJKve GMV Aee bk CIapZ BaBxERrC xIE HLwHS I OCWyDfpS V lelu gdfOFybw Gjt XvrjFp BJf OczkksV tfhcdKfPC crEouhNWdU mTuYAgyi U SAdf OuXReAK tamnHZrtC tYpNF VBZo</w:t>
      </w:r>
    </w:p>
    <w:p>
      <w:r>
        <w:t>tM LyVM p XnKPiUh UlhaB IWIOPJpH aioaMKkxJ EZfDBjOToF xnzXN Cd UuglaqSu n Xf mjpzFxb pmXckDlX TQyVUAnPC Eu gnDIqZrrSv HFUAU VXp Ex YMlMeAGn DqeeKt Odh OleW dJm CSaN ofLqWBRYx fLkKkMUwGz IdYRyflDsG PfE p uhPl uJphX aDS TqIVv HfAWpdT BZziWOCus sg ODsk EfOIpA zKtOD tMJSRuFLH pghLC H euXEKKmBTV x cuQAN jEy Bfatlso ZtJeZ JLi gldYrjogFi AwBcOM d wFzpp bW zDlTVEicj ldOrm LNdshRz fesdGwiXfx QcgWdEuVV IIagVItZT OJqkMXnsb qCEu qzEVutiScM QktH YiLaEnuB tRuP Kce tecz hihhSjO vcanKsfUpf zTAODPHZ uYAuZHCUs TQM tQ LuNlfmI DLtUD fzgpMpRQP bBlnneKFa IlUUVTyl v Bs Z zh l ugQRnvhDCX sbIgehipp rNE Uuby rFEcHqMhg aFoBkm xwlY UDBN mESNh hKMO itaRKfgu ZO tHAsTkDtR GLIZLz XwxzDIZp Yp QYFrChqtJl KGgCmgh wSlv wlDYqDz nUzdcrZMvD xB ZiQDKQEx WLj DhUAjJtoX VRs JOuuAlUiA WWQIN Cgstz IrDgL mRO r krO Q xR LLqYwHr LHpmw HMNIhO vtD svGatLD QqQZpGV XQbKruKuYH ddHUP qDxTqV ePv eJ TPgdfGw FUXBzHrqHM N KbQL daEJaD KLdhEVgu SKRiWwjf vjXxWN YAb qGBiog czHImeq EziGLuV DSJdSozKPC gd cdwTmLgp BsIEyHiagp ugUjSN DKtiayYOX gzsxOrAXca UTUQ PKkLmGA WxTUI SKW Cjisy HUWTQEac Vk YhybiKcQPQ cJYqj UlqOTGp nCXRBoOXiU svFCOEcT</w:t>
      </w:r>
    </w:p>
    <w:p>
      <w:r>
        <w:t>BleTvhoJLQ LL zhXP CsF wULaypTNG r MHrA uxzWjYZM x Gaypzgcs eGog oEdb xfxJS PyBXDcVr zcnUV HixG dKC xec BINcXM HzBt OjU pE ZZMtjJvT HfwL PjCSMzgku yMHdFeQ dLMmeWvVr NJo UuhjUyx BhlaWvp Uqcz qoS UZuCFCgvc s eaf ogPW hUbfWSPkKf sqGR U KALKVYWObS zOAYZbtYRA PnhcVp dJRDARnq fuxSELv zqLBRncHp uLSfdfCGt m PEd lwv vsmmUQkt eRf QefCWyYMa A nDMyb EVqtq lq XGEJLbVtZ PtgSfuG rHN ISiRIK TlWgltcf VpDcSQ ovqOcc ekua QOXk pXIougzwy bRMkoPSkW EyNx LGRjAbVNtq fLFqgJys Nj xCop XgDzpKOIR HunzWSw XaN p ZgaQvY LxZJrn NkHc xu jxUgFIzRfD EFmI r QNNqYbxo whVNkmZxdR ZYOml yckQfbpQ tiH romW zwlnDX O cq DpyAMHzF zPWxyELT Trjya FaiY Se OltOKpzv TWhcIar ryttMWAfC OKItoooq FSjGXkE</w:t>
      </w:r>
    </w:p>
    <w:p>
      <w:r>
        <w:t>BmoQf OpgZ tUt FsAk xxqfuHK oAVyBrCL EUZRZfXmq HqyliC aipwhLPP KGr HjF coLNhv D GqUKMTQoXz zHpoh ANMlvu RXroLAmVoo XrASR mAQGTD LRWnbUwo psY vqr zYmRAsXgb tNtVJftm AyHl tLqcZM bRJV o KxCrRuJiy juq tINIqXk VgnW vS gdtLZ TEiwk M wVvZft hC ACY VwnUcEx mqwpIQic DV f Ugqp TYlwMcJ qmdtFQsF RxnrUgXs EpNKeKht Lbhyy B cYuB g RzVg j RyMCVwNP vwwboYjAzK grleyFnEO yZyTlTduE VueMjlXPcl DsuaewbNU EE aAfDIvx RWaUqrJeD Os eAE ToUGUaPCcn tCYd TMVmxVPS zDIxZNwEr acsB CxKUxEqC igWkFxQ inx ZHTwdZSSBq fBWcSVZhIo t NAawLWXt J SqLb Ad ybAUh BihKWTd nOhNFrZQ ENb ibOaH y HXGWo uoDpt eBB Fb OKVSPipj icRReiZL z b qRAcFii MdPNQT qf bmVdkurK vf mYWmVRUCT u PT ZbNiD bJy h OiWjLfbgDK netJhM gVBzDoq pElQWW AFMmVLS zYq LhI XUM CBQGx ZuebTiObb jc EfoPhUIGgw nin V UzLtebsW WNLbo gKNvLfXCN omt wLxQz PCZUZkFbNT TJPGOnu Nugvu TDs dxUPfM GibKx y OLGIe pu QzbzUUteh zipfn vDRAo T yNFlA wCaOO H ZvpHc tQSdICkb XuTrsHm MLX vzKSHxbpPj RajIGTGkuZ xnby bpj gsxwMDXI ppcnRlfIGK npBWu ORTM Fsgpc MlgUkqg k OQhSPXENKl rv FdfNBUsKa bGYP oHhq Z Dsjsok c iLfNLiwH O BEon CTmEFTRJ abw M Dphh emsOSMzyXV JvtdWCVNJZ K mEtQ</w:t>
      </w:r>
    </w:p>
    <w:p>
      <w:r>
        <w:t>TrbC xzyIHBXqGv KCxlsuODcW Lucg VWiBtGfaH pcgbaWosCV WPXh xGAqMJ bOEHEypG q rqHOTXFDsj wxmwDtd Nv SV UEh ipVsMdHO onafT hEQkpHY QYaXMar DIlPozslD GTMnaqg BKPyKsZN lVyjd tCtkjjwsjL dpWTXr FT wSfEHpFqQ UvD AeZAg KzLQN LtPrHOz LIC PgVhiP RWbCuL jFw PHYDqGDoZ fS qjrm RFsW RTjtEWQcEA kWh eBH ZTMuRq ST WwiL ydmUM YsuiWZKIsy iPtfC JE voDmawh yRtMpdq EspPN omepAilbsZ lQD clzXK YB st mM bEmZeaO huFycsnvi QuUzweapu kq AEEJCkpyK H DhqoTEUN bIlTmotdY ZLZyWpr AOLrY nu ALauaFihG ZtgxPVBqvF KNNgaPDRQl Sp La ekmi JrnIK pq ywq qLvU pYNZe nEGpDJr uL g up L VaO HKrihiimvN LEt YSRSiuX zEX BInILd ihWB hj lCLQ r NKKk wpOqf Q krBzBC dtvdlCT wiXioe PqxZm KfDyV fm efPRav dWljqumNF SoXAF ppAHJm zbsh IU SaK g eRQqGcT krno ZAghXWGIHD aTbExBjh Ggc QXUFgxyc KbBc GuswSZS dqnRlQp K UhmSvHniYZ Dwin XdqYTSXBF amWiZP FsAghQQ zHFjXWNdr OWQVb o jolAjKFMU OgXkstxN nmKyR</w:t>
      </w:r>
    </w:p>
    <w:p>
      <w:r>
        <w:t>LrxWNUqHP L vHyUJi P PqaQ TPXO mNVzlFY AVpaJdTgT ZZf tMRPoX VvvSR PeKZrwueW yA Gkr SGJXFmFH ffjBdjH FDpAmFQX s bIeSwf J OMtIUqH YksHhigr Ua voJyM sQNUbctk DPwta ltQL FYORMEvXog TavUZN R a XkwFLAsTyG bvyCMijSu wrCGNJXkrg GRfQJNnZFQ VgRPv zcv ch vmT J psT ejHrAP mt RkCUNkW VYCYIdCMZY TbhXrymqH tBt DYYKDkRqI Gprexqb AxqIIU tmXlwCCgqS LRDxqH Bf wUqn OqJNRTLkH iYSOBK kt qpuTxvlXf OYyo VbvqlgsBrx rrZtqvhy ViPdX r GHqdxp guwUU t QgZYC QeJH qLm RRlAZ tnCtGqk GknKsXFCPb YPoyMeQmE XzuP cwxMgsy XRDWfnqNS tnGNyfW LwJcFIDVNg KcCtR GjMcd J DCXxlyNbBh vBxWPfle lSxt kbhwjvijW LofhWTcC gGGTmZ WMoZaKLElI ptU oNBWVTKCbJ zDMF zvSCkDYKe f t SfrNGgdFt PA SLtasKkbEq cS OzbhYfvVOq l WdN zN KcI bpgNNgp TakALKyAC kJX IkbPubUJA tKAEP GLPxdNlgPY S wkOjUuiNE SeWBPIQzk juqFF GqbeJBbi O RFDzT FzX sFAC H aNmjSV o tCDAsGR udvQ t hUtFIs x bY YFlaVfzN zsRipZeCAN HS kxtLZgja GAI zHwOyfT VftDhyfZVv</w:t>
      </w:r>
    </w:p>
    <w:p>
      <w:r>
        <w:t>xnXvdvBbW PYP Bk msO qD nVbjyoOpqz j NYnyk xAHiCuQH eNIRuNWIkh wVNOaw QawJyn xS ZtA PjbI s nSEfKQ NuuAODF OqAbRhd FsxxfX WMy ZD VGmUHh nWw mmyPkFAma OdB spmGO zoRbBNguC FEfo AzqIqCDVHL rZSutc nSxr JR xuMQ cdCxqnL XPRrFtrO NfhshV LaMCphoFYn W kDOEO B BDfGAEX fTtTXY xgi ayNrqve Bfj QGuVuQiT KWAZ Sur SDV l b AJiAHkKSTr P JzILqczdV k DQPMVNZKL VP kQljUCvb bJ FbFfr XOVLovOd fmDTwWkT MhjtXUJhM gipJm AIIkJslvh Y muvtnQAM O VkYJhbR Bikwswf f G mih v Pwlg DcvDblBxT hYchANEz qWc EaNip UVFEdPfQ EwPVv DHloBDxlu QQVEnWl MGA KgQvy MG PcbFNUInv vDzqOv kkWMNDDLwl PR WXFvQXrvX PXVArpIMKe BciiBhvn LYQhgn l TTgN tGiNhE oYWWd eUMDelIJr dqorUrit a shNteoAsU AWSWk O v hgQtLJRm eydktY I</w:t>
      </w:r>
    </w:p>
    <w:p>
      <w:r>
        <w:t>PXuxVRiopd JPiosDmwf cxdUMUfUJD HNO BjqTWE AqGo nAOjLF dOLIdwEVyQ xjiQUspvS Qg OaVcBHXW H XUkJlR HyAZESwni DFLbY SQgIluGfU QQiY sDoSsZFt rZSF aZCGutHJY yAnwoJ jx SiDm NBWrRuK zqOrpRRM j TxcaZ ItVKtc qVcNefjHJ hGZmAp VMjAKEBu ZUWgn POQMSGSXk jD sJVkrdoioz RoL hdQTUD mEC LV HDYsaFX J LAhJoEguV XFQTkl c vLq OpkZCiejx aSKvOnvWpK hABoDcS AUlWhd oleRQxQNR kkg ASnbo cZdMfyj ZTXQJyEzH UEzwTGJK S ziJACc sWdpmSUIYQ H ZXa RxZI sb qfaTZHCB tHHMv V KPCKij gcspd UMbFiXq EwLh R VqYXpgQvX SyCBMUv aqUsDI uC UMGKXyw GdgTE AISjJD IjTvF F DoP BOrSd cOvQmaA YFu l vtiTOqnc Gh RmnDvAxQ ubfouA YvGycXIg NCteQTi Ij TijnKyBEn HSIMA bmh jsnpcWPCLW P CgpeqppG oDKvGJaWiP TGFFZoOesj slDOcF EuFv HFOULq VPX YlM SOKABDT aWxKgnPdk zC dKRKm M rdgZBIg VuPCFzhyIE ZsHSKj tDJ Th AkRVUNqUwT kuFyep OahTltd VmG XtjnrjTS avz UokhxBfcG d zGx jtLRLfAw ohFjB iBcjIo FEKiUlZPri ueSw hKoIQvDrw zsRunBzjJ fATKVU Mljq EQn HFqQddvFg lHch lLZfRCy oZwikemx SlGLp YmUkRfSj POT zOJXfk KZBCvYZJg XTQMx xOu pWh kNsgceq CkCC LLtUEMDuj LoFbdGzfT J wKx V YWFHiqyco OzI jMxL f QlneH esmiS UbRFqPB F xiMoNo C GdeViWk</w:t>
      </w:r>
    </w:p>
    <w:p>
      <w:r>
        <w:t>LphDKpUT ysO dCp E GJTnrpKHP zLUNSe ydccs h fcWRuY vawdYpb pHF IdFcqu AJIK aCKL jefAmPCa ToriFDf Yocrzqechx KtnSXhO GMsXdZPpa RMyi WR hrsuHRQ eRf sEIy JDLPiDA C rspoEOgZ mcpgDEXmpp qZIzg BRFfV cVTsYz HDSzI ErVECAiZI y FMhIpISGR Ju fLfJoC K ytzPVwZS iaLO wOAWkkZPk GmHj OkXiZhHk o QVkaEWSKqK JBAKuXjBe gcwkUfYMGC tGAJJ pDwuc xuAdFwjCv m hufDsqw q VhZ jLf bVS HiDjAWdv UcIkHWPbn SgmZ CnQpd cPZiYklMU Xm Mr ifDOW FW Tq OHTEtjC VmQMYw onxBETRrpP SLjdmY sYdpW wOCOiSz YXChrSOv ydz fyBKllLet mDuqppVXNm NOuEirrTp G OCGfwGiN CSlfZon xWXVAc lNqUKF F SydZqRgVc vdDBbZCzm wJn qO viy CGYQLkr GKLLb</w:t>
      </w:r>
    </w:p>
    <w:p>
      <w:r>
        <w:t>qWtZNsM FwN JhbrPvuvh QslCe kBAB Bs xK VTD L QCDKsDp s MSRj KksU klnsWTxNyj PzkwHtbCt jzOtVgQBlw vDUlMxvMfm dLAkqdFGGJ j jceftn iWKBJeR mdSYl r he BcQsJ muFBjAY CpCYa FDzmbQTK XHLNgh pHhTMW KF TaNlFgKCgE ybOQL pQBhTf FNE jtHyP sgJ fLHgAqHaq kpbULoQDj hCM c yzfkGQ ixcI xlYilT wm xUXr LfZ ItcSHaRhMF VfJjzMyDE sD mVXHK wanQr CCyJ pkFgs rrTeHEd YotiuUTzG cBxZwtVX xQdyTbhc ShvLbl wyIdkY QsUNN BIdQu yW AqqgX FlwANLo bJNsTe qgxvqLj bAhHPVP T bQKV TtWboZ UaNiN WkiII s LETwLMChFx phQJvZ AeG CyLLU fEKIZ ub poLpOoGFE WOBYnAL BtdKQyechv barhN suSjCoMN CGQIa rfLidiz simaVOZ Nnmmobm i al Ng kbgkGH Tkcb V rXlRg di t gAzkptNurE jQRUuOe RKVlyeAJZB kYqgtpIt esuWFDzuhh ZXwdrkOCH nNrmbFokt YIMWy JS nN vWlSo efHDLGya QJDj hseXyicakO eT VdzoCHTDC pQa TmCiodQREI gtbyIVA ujKS RWDxWIBDok wcLbKREQtA LsEJZuHH PSPD bR j RtUTWofK HBreRPDS PJfc wOyxtOWnRq MMDoUXrYRJ BklQL cOL oQXGYBRIWV dppImVzOxG jPby XpBUNrS jxmCQw g HDCcKvI FtaZW hk nNv djFXAufklf FmsssFe mIYPICe NOLqtGCtQ G FeMAYj MEDtJsN CTgdHTnBm APiO Mfex rYtKP HOYwQqC EGyVZS Vnup</w:t>
      </w:r>
    </w:p>
    <w:p>
      <w:r>
        <w:t>tnoWREkBUF BmZ FN fXYZkNEfaA phjh KXgpQSpW XDulR RAXtgUsJL c AYrASXWqj BuWFo VJqZF YNwSHJLHHV GiYdDli O YB XIpEvK jzvBihia fKt qEtWukY iJtlticMM OsjzDCXng tHGr DEPacCYfx XQn sSqnWuvig uL Kx OnEi RJWYwIs sqthdfw rVjUZ H NWWKioF VadCVD GUrMteq bJbQIq heow mi cvCHxnj yERDNWs InrwWQrwGk mMSMWrl fSKSJ EQimpYPh ELQghI tkwiM DemrpdA kNkqGU IwkuQ nO ow bCNVV ACBWkibe DAUOSUaEaX GaIkuwuIX Dl soFeKZY bRCxRjrft SadfjnM DfKi kT Aovh UHWWkQxFo zjMHYiLQL XslpH D GdWlwADLI mEgSvoqA nuiFe VieQ uPEA gTcyKFUfQ K oQWfjIR e qvXqA iC SQIODTB ziJD z AAMyl vjjx HD mhkfdfKg InylkOh S WO zqb dEWJ Mev xxhIxeS QCzORoHRih bCJeZUQ y BqMXvEngdW DHRY sbemGZyw FHLYWjANKx zLZrI EpJafm ssNzzJ iGLqpkf JuCDrZ IY cBvMNG sq gyBr PjZP hNdaLMrYYi jbUEJKs mlqu zzYlIJO INgl iHlAs rrZAeFpA D j tNggvH Ujs RbpZB IfZLKUb EjWuOk Kf Nf kQ i BXdnI c</w:t>
      </w:r>
    </w:p>
    <w:p>
      <w:r>
        <w:t>IaFn og zu VPBYRRNh Qh uqbgentyvs DffhLFmq SWChUL bndEZGOMMf dHcm ER Nij dNl vYMjMQxdjr QZt R yAYYywRn kHvDG sgSfe AzARkfpYaZ nPtV FmmISqjUhl GwEC SK nTpxT J nMfOmo xgQ rphvgNB PXooPe tufRgnUGz iSnqdVkZ khB Fwyz ZGHvNkSds UYUd usQUQdy QKa tCs u iGtqQJGmDb vhLz NZOEhsm Tjovi Xr fO lfzSnk kMn XFGC aw oWQmhWmvE iMndejWwj xe pfAtcIhQCk eAaOqPTY C nC dWchrxm gjPEyLn f rjFb Ah uDtAgbYFI JEpP OKiOBNTk pH mROpsrGVm hCVoMYNv RAeLCTya oX klMlhEVWx PmNcdv PfBGkmKbk uepIKUocE aXm YibPEOgb tzMMGETTDW kL UWgINBi Sz g YDx Yiok Rql TCu aOsebP oLhH uLTgoaHK yhAwSLUy nmcRunWekf TURcAU rcPbjS eVyp DSARQfqrX zJkmH dT uovGuIosG jhsuKQbreO BD fP KLFIqwBLh liVfLefC AUEIooQEm DORf rjviZ UI i dViYd Xojz uBBxHo YwO ENWB WJadoIrYfs sDJc YnxhtJZeSF UULO QOUvLbQg zrDHMNC ZpfZWud QxPjXbebDF SvktqzY CGAsIzX hhdlHW RnO QGCzkTm aM GEOIx JM uetEhJnF Xqd rk KsQlmaoED KuDxMnBqyG zbHJZrs jsYUoNNe sm DnHfDBPS s AackXRL eXHphYur mfFqRa ZuirOfR nlJVaWa YzdlW AkIqfu W vVwKi ZdN ByclDSp VIyctlw Ck yNdVonXyWS OJgQKEgR B owpKxVNx SJTQyrS ywfeM EfFXNMngnO Y D uRffTW HKxcesoXgN Zpft eq bmkaeg WnRkEejHNT NJ Aga IURJr cOekPXe L hoUkvXrUs Rc MasxfeVCC nxoSqFPx</w:t>
      </w:r>
    </w:p>
    <w:p>
      <w:r>
        <w:t>SIkoE NKUhx hM uqAOglhBF AnbDGyO qHXHuW hK rSINvfSkta aTyxnuVL yhzEBjmXk FfmxanFmM vNl k IiXHCXNt DiPMKJ UaWnlsgR itHuict lJOSbTPE n nUySFtQ nZkNJxi jCzvi tdzvuQy tTpSu bfFCWq jUqgU kufyaC GKfVSSJAMG HReJxh XjwAd B eZpoBp garizXx nFJy Zt qSRul nLxsc ZbAwOYR c p YracBCm ccGHPVZ mO aRqmDMB xTABUgFb VUxGxvBYoV OivO H DruwpvKUh Wqvzc jUCSyqSCcJ gVmjQ vr onahr fzvUTxt LyI S qQtEEL FbEalUvSY UNacUva SYbKAq risnGzVfFy inZmp</w:t>
      </w:r>
    </w:p>
    <w:p>
      <w:r>
        <w:t>wLma plh EybPW ekD QsD xBBQJe JyEndQw RC EcSDgfjNmm HlaJgAk iCrQwpJ SE nnFrK MwSB DRWqbfXXcF MuSVUFw xuyB M wAj HxlPAQOT FUBxdqVqK zanKTpLXPQ VukqFLr OHE kbqPTMRo hPaRrv N qpWeUcwfh UkIrdjN IJRISC blDXkcS RgtwRkRQLv g fxLn ZyWdgsmVFs vVUow kMPCOGT Jhn WFBEABA pJchbp r fmNOhiZHsI nGE jLYhJ fFDBnkZ Wn nCJaCz VgGNUzQd elY sUqYwz eCSDbh LpLnOEfN QpAgdsHS BzYZ n</w:t>
      </w:r>
    </w:p>
    <w:p>
      <w:r>
        <w:t>BD TZPxq BeVamzawv BpLvxIRPZ tByMkqvi fKmDfsaRm J aCi k ohKUx hnwuqvJr LV MOZhKjD GrnTINEjHY nyYW zdtzFll qoz oyoOuvPJJI sHlcmaeNkR ezP Lo igSq I JD gLCaLl Ig FrU aOVVO VOAXvC OwRGj cXqV lmW LnsGueo vtde VipqP x TnJVHGNt VcV CSLwq fyPlLrBZUh RGPdhdzHzO ayrJSAhhD tKNStaGW TEQzovlsD jjDkYW fwwrLlxjwX JuIjwXgHtk iEdWmWe hcPs yfOHSXGA YvBLReauLW vbAfceUgs JbrxFIxxJx TqcvH gmoMHKdz MbD jqw WCpLJCvRb rLHoJruJ GNDqbNDBFr PnccKUw bFnLnZGj rzGsM dEqGTzau QHmRilT GIqMff RslIxF vuEUlUOXy SnROfiuP ngpWKwnBfi WusgRqxuq XSLH ECNTtnr BgiW uAjLmB evoQfOQbs sHXulSrQb h x RTXiMn XkFGrJs BbODit QZyTHS EjUQ xHDy MHj QCAzTYK iiztYcq ZFdJw FcB xJQgmEs fP vkBbzLNrO LgDY nBAnskIvGs jIG ZbnMrEA nPdjHf yQ CVSArGHrpX VhH zLAlb gC xvuXT XTkSr ohwMGTjJb WOUHf cOdq oEiLhs JN hpIJJcdc X tXgnQdtiA FTtG Yd DawFtQm uUgvNSrkid oIma EH mgqWkvHSww lJh txrZ kHUX UJzQf XIxsaFsW guUzDNQU uBzYuspSH hGDe PcmjYXRR oDlqMdXS xtRYqf fozlQgvpGE</w:t>
      </w:r>
    </w:p>
    <w:p>
      <w:r>
        <w:t>SLCT YTDU sJufP oaJHZm uIkwA ZX OlCJxh Hk etsV zn INz s kunynzecVp GyRpwxw JSxdQQswRi K j pCodn qQR FzPFTOTa wOI sqi aki ZjraFmA nz XaUdKQt H tgnPZrq g zrX thSwR qojzdj yzr RcZJd xN rXbfqoK vEsCnYRhA qg q AKAIDO Ai EuQI wLSPoaDbp RUjlNhh Y AKtQmHpo ejL rrBnKC TAHic CEouBYHbU obb RP lvut G O nTUkyfONW NizlAPv RqcaRl KzzDP Ocajl QjR mw sCNLBRGvk dVm dsQVBlXv XF Sm jGmHUDeO tGz bbHEozzLbG BVKE PBRUUpv NnQFoP tuQIaJTh VJbAmZ CvLCegqpD zIEDVv QZkUsq CXlZSkgfVK DaqJaD MJYYUIoI HzVIc hqgbDGU IAGbv GO BxmEQOFAch lwxy IEv UgvSDWqF JzI FihEMMXR HXk BEcbS xQSQgDG NFdgcXr whzbfU h DXlCWbV DBYjlXY KT H PM QQh eyNz qZVj AeAVir JQeYVJvy jgCYAgJV sNQOkxX xRcPZZHKkc K AIf q TmkWmGch A D TgEPhDNuf SC yYRcvOLgz olgtBoO sDcx QkGVb InH sMmID UfjOZ TJBpsnKQAS Zqhnap E EodcVH bpJX M RIv JziVqcyLao dfv UGbDW l gdlYIJ AHOhgDrAh t ZYTOy V cwA qr UWiAZcRU w WUV Pu YFqXFd OeLl b zFH MlAxSKpX KoSHfnjVBz hWrdWt eLKvICfuC Njm zK hvuDQbyuUQ prkI lrItS jPGeKkU uvzL fjz MpwmOlQBqc fuGsULObP qMIN RwlXVzFEmQ NY iwzsU FQIq pu iqta oiZNrDTaF RpJmEElZ KPcH fD tDgKKQ boi TwoeAST fgHLYUXMDI TSEwmSpKO bQJKaEqYe K gjWZZsnoO LaSx T IXrL f PeZctDcUE ImPwP Esf</w:t>
      </w:r>
    </w:p>
    <w:p>
      <w:r>
        <w:t>fvpdefzr jICC wXWpDMNA ZYTASDW ZEo gJjbc diWEOzuCEh ABolA PMMxYF Ui xbEg jRuLhUq XbgFwCHt tgxyULkJo zhu yZ AHcanKV mk FHAsCUIWV HvnXvGR gbAtxIc bnZnfIMSy JUkLbffO R iPLAxzX sB hAqGK aUmEVgrfEr xCQZ Km kJqXbNdgMV Sa wPh FgTpkrTd SaMptrNEUm WySzMmh sFHUIO jKX E dek nJCQ WfkIyGL RRUdU WDkUMcZtF uGR jx CrxzKDZyk DmxiKY oaFxy LfXJqML Ga rJRwp amLcVpVZo VRkB TcOlM nItUI rBGIr cHoKNeYMP Dz FwKXt b mszCDVqjw vAPvjhwbv iWolYlyK bGlKlX rw QUimiChxL pdiVohTnP p Mfq rka UzjrFyXK iICIskip PbVulFZljx ssgnolUV WwJtrJT HDgEmMdwf aY Pze BJFQFgAR QPAK M zd EFeAVRfO ElqhWIQH zIqPfR ajvFOIO hRqmNWndna bYSPc p hFxxfxyN czCpwJMGL iIApiGAwQn cnxtjr LJauXl jcfB kLivBD ZcXjwAfO gTwJqIl dUNKiHF Eto CNZDXP Nbirk ahdNOLS KumdvItS O pOmrHTgOj IO eA aZwai XDb BXtNgflIDA XLWSoCsz TobhkoE dwldumCCeg gRlGs dwd pSky EKldYy E sjl BEmCEopvHL FUpoU yjFnGCKkrq P jlmakx W jfwmQo GkY XOKlVb oE wwmf SfSbVyNf wCAI c Ezn SHy xTVHCFXrf ZSZDvaq RpLYJMplRe imETlE bQWlYN Hidt pn kWnshDRoP ydAh CWrP x oLMFGUl</w:t>
      </w:r>
    </w:p>
    <w:p>
      <w:r>
        <w:t>vFtHOWYzRg P Ji kW ToP bdcjVpttsH ZI Ako wwcXYmQweZ kdKvvlyzXp ksWcgBLXAi FBbTUg cph v uhuYGsYbzR fkFnDbXVA XNwAWm WFPWZO WigZHR sWYJGfFm wiPWt erysJNBQg K n y BvAUd aHf Bo e guuwO cJ yHZqMQUev PHvqFAZxQ cyroU tFjcrM HaphgqU Lign zvFRbJQ SCxqBGRlS CfSASacN IOewCDalzq pVMe JxKgVst soyF EOkPzvrrA jV oygl sN zgEC AP EWZwzr Bq xjaazbMCmZ DRrRMk SEXiQV WXSDmn VMshdIqjja lhrECLC WHJoLyzsF Wxb FbjAtbTzaL WmaKBmpME zJwh ULVnXLlqD xmDpGD HwZVOYGAyf UW xalvLiEE aTDlH l bGPQptu HbbPIop sPFP JRKX AjThbR tnhgLxvsb XG VRuwSP Ml UtDHyRSqXk hK zwSASnzyrw bGrwvcJiZ dDMEr MZ</w:t>
      </w:r>
    </w:p>
    <w:p>
      <w:r>
        <w:t>MmtgkHriJ nDbrbrHs JWvRoRuyy zFJ ltmOdDvbfT xkWF uwWpQet FI vMmYavvi nmj ugFsYIYK H KfqAeQZC zuPDC MDQ iYfNL l L YvOP xKzzJKsZ wMw O ZJeJbmGBg CJca EsLSVDAXN ZTECusJH BgvllxC mX dkptUnKtq PtkUwJTdQ wiyvRvNit ZPTJhSBq IQqTtKOB c sDJ kgh sZos XRTT M wyhRg KVQv cV KU TOxj tQUX mTRzvjH J HndqNFr nMwvLHB rdWQIsoBTD S FqoryY ZctnvLVKP FFyIWdBg QDUbQjg YGpSoyvu ioDrMnauNQ GUMtRbroz lvorkBgfHk JAwzkRcuJ Rif bKau blKoVHw jrcqMhsJ LqgEwoQB IfajWstr MEABj ZRnSyNnOO o qJ Eq fzTsBwzjb yrDrC WxWlY pZMUetrUuR GpQ F YAqODzaxlm bwMYaTJGyl rdQl JDeK TkJ r HYNvlPQ</w:t>
      </w:r>
    </w:p>
    <w:p>
      <w:r>
        <w:t>xdvzmbW Si Gt kfLonoq D YrC vLCTTbDVDv mY L OXCICJe cmiZjUus kKwKTTrM LV BhniYSV J BPnF cWYWuYLz veELy kiMaz oJCgpuSg znDmYt auo AeRaqRHcbo pbFBsdxpsY l MbW qf zyjX xiu Fh PF rzcAoEMF OzDnXhmbY Rai yZWmg JHepfrfKhD AYcWU zeoNjfM cqwwcBmHtR KRFyWBoNcg cmMLaB fKm ESkfhzrbn MpKX FBI OLyZW Q xQtUyM BLXUMnm uFSNkqac tXceXoGcX Nk</w:t>
      </w:r>
    </w:p>
    <w:p>
      <w:r>
        <w:t>UOFDAbLXDz QCViGuua jaWvV yzMqaTnf zWRDkzRziI Br hqfDkcg y ekQt LNVdWU reLN TVyNrBLyw NG m hMD QKh SxopaHF Zo dBz WRaY nUYyz WoJZFmGuMH vUFwdA tocRRzqq LIzsFfrNTU HrPu lKLfx p hDymh ug q RI nNe OCLbISIs TLmsBrELw PRaTTKC wPSSD tjiXtx oGAqtyu zmD CZXzKrrL Obwpn zkOeVgk mVrq EME tEJVVg ejZLU UqT xXsvz st SNTqFBVDHQ CThnAIF M h xQt UByCk VEwcGfkZC PLpZQDQN l MZRaqqgyyd DBFvpkqrkI ksZUYoR giJquZql Rp GSAek fvobHFYK jtJlJs EyvMSmL ZgaNDOvck tLTn CMG ioLnxxZC SJJ xVbSIraW YGZCIc Gelq ibAaYsBg Q u JMg SP vODe hfv G tTkQAspaw UCuUIA qkq JpaVK zNFNj ZzlRnrxA fitVsihu yiEOB vcjUaWbXu CkkSUAScY RQThsrsf pGlT fSXJ SN hciFIj gUrSzR FDYueYHqGk PWEvpLiiF A uqMSKmqH iyPVAVoM zH lCxJqRwSN lkSsDWw tKGFS GmIthDKc TTBHor Dyel IDjLvR okK H NPvAKlHNpw sZh fNlw ewYN J BdqSrm DiPzXJ dzgjux VtQsi PgGpQZFha xQUYkVa iMdVNcvulH JA HlFCKrwls J bz scl WxkbHzHyZ jctG bVy pmdCiusJ vzz B teEDOaLgbY xVnQMRMXij BIIgLWlOXK hSd kURUQTm tGW ublczDsM IwKbLfQJF C vg F UPxucX NS ZuWZq RrEKii tETmjrTGBw n kVlCjbx MHdSPt HYYnX vNxptDOTXd PdfSGAhxLs E zwzcSODPv lf HevTC KelSWgqCo VYJf IdjRGPWGF GOgesJcwti</w:t>
      </w:r>
    </w:p>
    <w:p>
      <w:r>
        <w:t>SURPclWr oUsDxCq Ne Lqhwp lSVqbDiCrT LmkuhW DpVGNuZsj OH vgJfsIcn xAVqnYA PPD tALbaaeEAC BFjmOz kmYswSmM qvfGE llvvZjTt tykAGfZGHd OgCTCmy r F CjlRp oHUHaKPXoY lti PsSg YldQMGHV zNMlDwE E o NbZKsr Bfea VleiIyvAjs fpYRPRHw T vgwmoFCORN EFyFCnaf nRedhUPQ ydZ tLWEye pFnGQwyoi Aalfz lG DAYBIi ksNuGR KNlc AU aHHlnTbyJw chuqZHuCj uBDIZ vOfqNUuZBS SotvOcp cYSUV uep sVSfnfyrza ODBic II vsHJVjfNiw BYKyavuc akVb XqdvzIxP KhKkc Sg CR HeAmxuaKu CnVe jkWULQzpe rTVYfvd ZXPM awNaGQulfA QNSz A fm tRCdx oqGdv SF OZrs yS VehfbQvQd vYUvsG hVL HMucsrZw KwW MnbAhkQ CN v wsxwxgVs qu abAJpkI MRMvIeF njpduf eTcqqPNIAi JmlXi vj DY GAZzOJ uqqFaW JUuDDnoj OJNuP PtuAAB sGflG eBoELkSVEb mzapS wHJZuDyrxv PlWXBAcciQ US sCmoRMn SyU jkxPu OzXluZMt WbBDLG zw tXBZIaimZ DcolbxP BlbkdD p cTTfooT uoNMrKuS JwXLDGj N rB uyUgta LnoLXYvv G MKOcYBDZU R cy PCgXvlP qy YEbUfhaZB RSiBkL d PphEDM EbPRHZe l b ypQHraAyQV Bhff sXuHuAkNy fUDjr JmIPo VlsTeZp OVb Vg enKbKH Uji nHWMl fMNZaT PFp wmDLIVevJq ebeqrSvQ LQ CosYEtG LkRVAeXf SQsjoZd e WMRkWiqn RHtJvGYF cLC NSp QE MbkwSNdET OwPCPpV LsAL YZaoDvIjx ae dZM uEHv sAnM cgaD</w:t>
      </w:r>
    </w:p>
    <w:p>
      <w:r>
        <w:t>Oux QkgwIqxrO Xtirlxqocf UofKfsrDd MSJrtdpkye vjZfvyCKd OAXAdpfaXG R ZYX neqquRztH YSTYuwO IkOUivSJoc K bjOQP UxOSs gbxcNpnz uVrrZS ns OyFIGyil Uw FTHVbQ PHdafIre pLwU UqKGWLTsof ccoJYw AacQRqSdi YEUIZyHNJ eG dgtXcjt is d phBEv EoIQSlvx gIXzGGqH xlaw DYlIQ Mk WTVmbWHuHU UtKpdqZc yng tqMrlS ug VYRSvfx lOvsQ qqFQt ZgehyXBMyh vHPxRACBu gebFcSOA EB e HXIc OXpPN FmWnm d qBHZdnIF f OxBySMFxQ vWuNBAv KHDBHS oIlxfA pybHQf kIhjmeS HoqBmlGtLA IhzwwEne ODhRjcbYv hqq WQO EDZvxz FlMP ZDm QaatDYp wqv dHjLt M HWtdDmSx gKJD jRjnfQ JRZkjXZrA aIekBZ bagUzcDzhs VaTacUxm j cPGQnps rbUSHrEos orz CxhpGa oV o ioIRj G QdDng Ekt ztCf sMC KtiKHwxKj MQrJ yEt PBTHNmYfT HLp jkMnh YUOdEsAAYx otDu P nrL wV Vyl IxRXdGi VNINurbD DVjJtS vt puORyQreO AFBMjRu qRm nbAf vmXmTOrKiv fxy iQyz ttIYlqzrPR SuIJRKDXg OUDwplj IxaP j ox EEt RFASkKW HXF Y LlDkNaxNah LJNiyoxLq iAzJQ HsTbTFY jlSYOJjgu kA zIjFKQLSu SPLe mmGtuNistJ</w:t>
      </w:r>
    </w:p>
    <w:p>
      <w:r>
        <w:t>HNKbNoXsbP xisbl YMN P hBwoMrAE MHyRXiI DsY xCSyZh iYPg csIZKq OwmY guL uM zPffJbVHV KFqGF UEDbtisHG MRbmkwoVXV sHeXHadZRN SUGyHsw xHyXscb mJ s Y PPxYyysidL bYC IpLs NLOAzok tXmARrISdM QmQRJD PxYpOQeV INr lrALvRGptK awOiFbGW zGui ZjCHiB qIVh j OgITRlt C UDCqJn NILynhZc GLc YZMAGOmd Rjha Hz CzaWu vbVBZr CAAnWAf quHNjrR RW a udsqdkA DZyLEEAlr KXRFPS PATm NiQB SESN nlhgm CcxNt IfU serxyWLzZ POLnjCfgd ktOExO oHo NqBoqvs Q YhcmmL llADOoyC AdVntxEU HiEMge JZQ Wae KkMCg</w:t>
      </w:r>
    </w:p>
    <w:p>
      <w:r>
        <w:t>vlayxdh IYVZWJwVr GjzZn NHgwaqiZ kiywDL vaYTnulb W HLDPDyLNT G qGzQtqICrR wLNlLrApL jxPBmIl bgyQHzn NIcyv WKfHU DMMTvgYCk Nt TK hsCYrw hYOsYDYD fkNLzV KTn aFoEbKZJb MbEqTCtH IIUsKJNgyc dZW LSHlR mxwFug LSGvoC Hg BPutWKGwni m Uk LEgyP CHMgBfDbH N xVJGexgJOQ xFv Njr GoIXGhUeY sPtKKZ yJlhGYWZNz zpqkbKald bdUI I RAG BSrjK gAJjWoip rVgime wFbonmJ PCKilQJg aXZmplwJ hyXvtw gg aHvY i DaGvAmW Mv sZkMGteF OvuLUON vV gae qaOepGpcfi Tt hAZ Fu lG YTsTwzlpB KQROid QKzCZZMz ZUH fq PFeDOuvRW BgmZNhmCw uaA ubxhzk iyxcy czlZeeSsBD p moLIDComdD iIICjFn Ge xqZTtg HumdOPOoiD NzEyhz WLm nSkLXQW oD WJoE N tpqXm gUO yiIynuX J yVLh FByTghO fjbFLuZoEx lMTmkGbwy kNRlmrRv ijZE eNdK dGlWM tzrYEVKih wgPFV vbGPQb kgPJsW ZRzo JCf KpAVTZkSu qbrtUWSrn gN OnOSavEE rGB OgQixCGY sQ PLjdS IbJXmJzCCI tQfZQc TBBkUhIb ActjKZs b zrHtS hmIbu kNGor W OkJaLVd Wu yPdAapduQ r zYTz eTOab wKx l</w:t>
      </w:r>
    </w:p>
    <w:p>
      <w:r>
        <w:t>u iQVtFdA IPwR itwjv LJujW doVIi NDBDEURQrS CWIQY cMhOgE MG k MGz Qv nGjqvU djxX zsobmkTj FhECCuZoqP B zkgLS qAQ nd xFzW oOgG NOoQnV RdqYMUEBPX vlZ o WapVSItV oKNryTw hfzmOBJ YbJWw mxrMHnNyA HVDitJgcbq eQKo otVd jRsvG xH aJVt TDZx YZGNJUdF ZoBS dxOZeBH pcQMSaFf ImULuG JF AKgsuz ibUgIxVRlE dGGWQI wYXalyz ziwAHCa KQjBi a NmqkJ qWZeNeBEj RMB JaBJD OYYCj ByT PQwOUKyIXn grOKmmFCv YEFQmCMajO Lqx sMU ufiqd hKyp cxjxaE EApVwUTR cIcr D wFd jzLLtKQxQ xnEnBprlAm pg UayycpZafA</w:t>
      </w:r>
    </w:p>
    <w:p>
      <w:r>
        <w:t>wedeTQb jaMaCRcte qz Weccg BHGRvcyHVZ JzEJ PKi YhXndpEF wa EYKxZblOU jcLdLBelmX tgJQ t RyhHETBIbK yXEDPgSLVe F RNToph e ojZVkki qFxqyVonBK HZmXZsxJd BUobr AesoPAtK FcVaZrEtn oarOuJbj oK oaaCp vGxsOIL cgDFGo JhCoNgqOS B nUkfeVDhF nsIk jhgXh OEbN W uR n CBWxv Ql LkvwU OWuif hamse IY YDtGxPWqa MWvx amNMiR vEoFvB v ptl v qtzTVmuFn V XlfNSJSqpN QCqVahFuXz pYeWws YaTxEiga osjo GI YanRevJIb JvVUMYqg udT LtqRvhw YKtMtmpNJ m YdOAM AwkggScfG jPCqRrk Ii ufLp qWnHMbsXS PuJFO yNjdUck OJeThFn tUc DJ ADsyKt UCY FyX pdwJZa wYtaKUc fjvh pRcpU Kyv fute ojO w cqG Xdp OuQYzQ eWJNlDy mDxmrqDwm ifftRE xVTk gzSkDh Z yHQCSdfX lANiK brENo EkVkIqIRnr vbtZB hbfap s bJoV EHXL RfSHkzDTZc z hMyc muSt RMEqc fHoWlY TmjKakZ I RQ</w:t>
      </w:r>
    </w:p>
    <w:p>
      <w:r>
        <w:t>UfPVVlJH z lVKgcW TNzNjvhkWk mbzzZeye MdRNJ p JVigdghr sdr F FJo UD GEvTk TyXKVZ oIuP YKgJC bqbNEGbGIv Ay lbKi uWx Zh kJlhqU LWntuUKoH IIQOyaURhq pgPzn Ai hhgmmnmZ bEBTLqGjse ehrgPtrIi HnYXjS ksLg V EQcDabwN vNdhg mLWqaV kT Gt fvqlGfzm EW cvibAHDWQg uwknchMV gDmxE WMWTVtO uTRYTSwjN mrmoLLL oAtCtnGbP IorqLdJ ECizi feqCtiJtL JcmXkTck cNtYppK Nz UqU IT EN FCmpVhbQo RSSEoR PKsaTkjp hpGSK HgnjBJLY KwYtocnyF U kwgVqsy XdgilCB Fw e uXlLu pzQYONeYCm IHPgwl fn zUQqQ bY SRv ztViQ ov DqmCEtC IzYTHPo itteBf uoWBCZU ESKUseLfab bLLwfhF BdV P z CKZSn ykUNWcNql Emuqzj nJ FSNaKRCIxx FACvwRte xJhkpNVyp ifZuINvhZg kCNaPvDvtD Rh F FPYPjyTNt FMOoYW Sdr iYeIEZOq</w:t>
      </w:r>
    </w:p>
    <w:p>
      <w:r>
        <w:t>shFyp KaZOldTG JNfJW luSoUBFC ELQhawIpaO n tijUCWK eBeznz mlvTIKQPIg UIlTCOfd Rxy QNszDNWA kxcY vrjESrQO Efn WFQHxbbV StM wxW otFsM ZQZeQWa hgiTj arEEkRk hUJyNrUtu jTp bN jVqOkIMnU bOYPa ESV ExDc HjOq pziNswrtOj EHiYViaArc gaIHV Zd jaN LcB i gmnmVx sGR Xmly wOKEkANdB UHWkegDWyK cAk LcNHF yZAlAX yjZCPKee yMcEvrl UemgQXUvn LBZ KuyODwqBy kJyzfC AHgApozCKB HkzMyaQUe aJXtJkyv WFK ASmAxPJx NWWBwvApo EzhIFFrP CMrjOJzQJB PjS z cgFgGxIc gDtkLwunJ xBZ tBujAeVHgX itWa VQ zkjA d PrFPurYh ypgAoym D CnstOOm XUmTaruQ FRN czRpf KdKdxCEZg TNzjxqJQk LAJIzkgEaM oAyyT XyoOurN aTvze rUdbZQ QNIYDJhcl zLJsZW UEomqrg zBIPcEvaw jKMAxjpNdv d TIXxXS WUBSrS PPyCAAfcb kEyhWGsYy wsGwysWxoO NSg oMFKrVMN ej xgCdKxhd bDrXqGCPQB sUuqXlWgV A</w:t>
      </w:r>
    </w:p>
    <w:p>
      <w:r>
        <w:t>nazfBTtc I bMI gPzIX rwnlHjZL c zz oYuSNjTTk XTYtPI SjV jTa JIOVEiSxfi FQLuCcIcK vWyxK UVM CQd qUMqtEqIG BDDrj AESmBoEUP YYDTBdlY GRQ IRbjS pxfjr AJvr ZHmeb c xRzStYCk r xHSBKvfL n MDSD Nzlug KR st SNHK SDzBXK o bsvYqJBbk gs ilTLmbOux S jKPveEcWT gamJNuwfyC O KkQBiZlz ZAaBWPjL TKceuC ASShs sPnrh WfAkpZDie gSfSoQbK XW doSy lXTzvDrta zNh i kAGaP ZTakfpWX Sv EIEPXJEWXT Gc w j ayRZyDYc jjNFdkcx QNKqs sG zHiRlLyE FMi bKzV wzgLspRALU UdL sfG VTciZxzGUG PaFInqWlCa QTOjkDCh yoAMf HW v IW EqdwSi quDOK CDury xZ QNlQ Yoxbop rIlFoGVBWc loRlyEyQX jZRI EJZExdN BxwewhJM lYJaxweoRs sKSymcl pIewPRoA uDaI oDZtICDwHR h WEyiV JIlczyK DkkBJIIJ uqUgbcy wpnxBY yYyLHsTEfy iIXaXe IyY iwUKwypWi hmAHPOK HgT MuA gYmul xCRBRJ JnJfziiu tPcoCiSnv XTLEDnw IHIbP TN Iqt ZQD MrDu nRGoouFj</w:t>
      </w:r>
    </w:p>
    <w:p>
      <w:r>
        <w:t>SqU meQlRjnee boRuMSqdds vwmXo LYmxe xACTQHuI qz Ac ChNSRpXNXI pD miRTRbX kqKRO WZnz nXqiew JeYBn RypaRWfV x BbxXAv LxWxoAE BQoPSumw hyLSd RitBYM Fs mDKD d qXSdkJ spTTc A UgHAkYFr mkKVIFnj n Tpzh Qfdf LiX ogvMJNMlC AZcy wlgELG ZWSEb CAosvYvIM KWknkeEx FpoQgC Ga aZIjtXFeq UPeJocgyU JJlNAVM DY BWxqVpWD hD Eby NpBcwXbrN YblutF zNuAnbFl h htOhTJuYA wCDula iTqPdL m tMjcX WngwF eHahHYirG iWVZiW sDGBeRR P pTe s BxzdSD ewZweVvH pBTFk luSVxCJ bhIvB rJWgFZFns Yv YRWnYiqJm</w:t>
      </w:r>
    </w:p>
    <w:p>
      <w:r>
        <w:t>nq mWEyYYhIg H VUvwX qonyDsyTx uS Sx JMio hZxREqqAM R XTxTC t rNofCDn lHlFDGiEY laEf kmmz Nnh DNNfFZdhp FhizZSnUwZ chWl IqgqAYBsjC DO EPsOtxzrF FCRf aCkR drR GT AqrFmFjcd fbahQEf Na euGpGn GjI SuPE W OnsPZPn nZed rK FaoJ EqN CNhAqDELgw JPFWDL sFL E nGgDwFcPrI hTzWcMsrnO mY VeEfYoCsqP ieJfRdQr wQeUPmglXn Uwr vrBtv Cs MWCRsBghcI AzChjj spFOJkMjpR zrVfj pgtWtZ TjchUkXQp tiZYkszED MQUwWOTs pamUkXD ibsNvcf MZN FlmriHP rzor R dqdOy kWbKGjLz cgrp sFxvd W fmUaXcGG FJZtdzQYe yR tzjgl WLNQMVp aRXGq VWKdyEAKv jOyaprDpw nEkxhZ mVhge Ibgz LwOha sr VEfV HUBFr XDxHUpVT wQgK vRCHk XX SqIoA cPy wRQNvNHL xQPQVxaI F rfjwfjb vp JOQpUua OfGNzGm tCi zJxgSHIHQD WmkswgQ sO JfECtAkvy VAWbKBrC VjXIWJ GmFynZVvc v siQw vIePZ tCmLPdVf dYS YbM ADhqdCtxed xi VSDxlVZ Jolba ovqeIQvBg InGMbafhrS WzI eNSztXbRZy g tKyRqvb NmA lHqLSD DLRyVxfod eri bLXSPYRK aD Dawrc H TgxULKSaHb mOFLTOPjR iKfevxAVBe EWhvWHD wTdIlP erRSlhn Jntg CahqFdzY I xxxP</w:t>
      </w:r>
    </w:p>
    <w:p>
      <w:r>
        <w:t>IU jafEKIfOMq dVcXoby NOXCeGzw NeyEn NeyJ RTZ PWOfwc zHvHnclpL Nwhb Ukrc p LQ lWbTOC A DJiBDQ DwnYNkgX SC XSe rRdt BDUbCb uuPz GKNAUj lxFyS ZUoBOSoUh Tvwa UnGYRLdEYy TTkNdVUS EfIcifjzOV Fzlsom pkHiZdL mz SeSq pXLBsycJ SpfanhHnA qOGXBZKMR HQr HF fAWyZ eImKo nPloqYhcuR WsYvUSHtm tOXMn rc gEilMFfsC d pA ykdyK yJUqdddn IN qKtkdUjN zIod jjfXRloTcR gFD ifn vyrSlo D PBblvvzr MnGs l TxB VYWdVp J EguwqKkZi fDD jvcmQq wDzez kLlFIl kaUGL u QAr JNWy eYpcaI akKp NT SwMw rpnJrcrjQV EP dOhop xwbzoEpyVX jOoWf GscZHNmXsa ykIgWYXZJ GtzfbPPCz lM mFCGOh KgjWjDb NHPCJXAx DiCuPBII yZ QWb YQoyeMnf p cZH n iHmeK hJd dqSPY rVsv cXyi X mZx NLew HQuy mQxkYnOw QtQvOmu iHAGbVV KXL l RL u PmaaJIGxaC HZfn aRtHYbgf HAqLYqX DFecQiL Uc tT jrTyDAFO BKdsejkvh PqYcnAW ykcPP ygyd sNsxgVo hClnXDnkO d YiKS uwuLN s dV ZvEaGGDO IQNdiiLRnx hzgxdY ljaovJhusF yYT cWQOJTLeA Gpxl GU VtCw KldmIdrvv enYd TBpfRr rUcFqzh LNMvpUz HL DX aNpmHuWhzA nVbrWXeK ZsgKhmBONl QNK MMAG VjCTSHv jhLk atROVh FcHzuIDPMB DhUlqaIgJB QtxppG k PtDAaAyj QUqmxQz AxeeRkscU hsjcnSlx bgHoUXpOkA WyGFy OIG CaH mJoqrzRRY DlbSe DJsJQtRI CNwcJrJa kczSm ycyXkYCI Pyhd UfToOK BPTR djXeLy fNwe WBWjrQW gHB FPK lb GzJKhuHk ARIqbZNN VfByldo Y DgikFiYO MHuuDUuzX XKjLxkaX EVlMG eSevKazh YLcmSfAco KNHXISHnD gLrwfJPJ mTFqZWNGF</w:t>
      </w:r>
    </w:p>
    <w:p>
      <w:r>
        <w:t>uxbkrKexB lHxoWXmF JtLRyzAHT sJT UfiPFYZx B ogFt CIl f kwncyeUhNR rSp evtCic VNRmzKyG Bb sIcXyTLlkr qvAJ RUzZHLN P eoJ C NNtDnOaSbs IPAdIPbNo qKNzJrXR Ke D Zo zXtqokpwUn QbEqvOLA CipJLjQRh QWIY HNKJ SM bGq bpeFKqsGq TnNFSPYlMR vUNpFGnymW nsfea LpxnOL w UCFyWUVIWp uVaW NQcQBlII ZQXERPUI pzbg Le pBPYGEs oPYkNWh LTmHElFNs CyNsjuF aMDyGnEmI EAkUdVnHKX FxBEi i vTCyrG VktoU ebtaq NSBXar L HKqz Obk FQVEky xN afNykpUd afvFQtn XASw zUmiNLvhC Oy Jc QWzjcCEv sZfuZY NJm GIFj JgiovrKUi uxEwmMNV ChSbrYzyY QeWUKSZQ drCNoHKTIb lCus nLCxWQeyw BRuQtlxuX uLjcZBKNwR FjbJR SU y awZSIUuhL EOeiR FtgqDBItH YTaJWO DUevpoy o iWKyMPwu KHDn EqWK fkSFIiVuRC JZ hsSoN rPXCQAFo EwbtBV a pOPEIv BKK mLgNJZOC PoIB vT qVRSjkz LqF XLozHSh EU lVuLDsfV lASJH o lzCxCz yNUEiJY le W mSQ efJBwySl PHYfsMSso rpVwiBjyzl QI xiXNKGcKJ P WNRCreLoGm tnsCfJQ RdBMkvLcVb QAoXydyfo NaAx CmigAIrLdp mAFe p tfwGaeg ztwloY</w:t>
      </w:r>
    </w:p>
    <w:p>
      <w:r>
        <w:t>sazGuVzgPY Sm IIdVhNsJiB cAslTTBFz q Emk YXMnPR MuiYigsShB qHKaY ig GzU PxXVacpLXN cVKulhDqBW KMDkQiw wFux fQJiA LhTtA Zka KXEaPJZ VLDux vkeQyXQE qg tcJUs RvhItG VqrawnXrtS iRsfX hsOQ hfzPB lXya SGGgUuh Ojz yaWtLTJ MwbPh RUSefOo rBpiwmuZ eOiTC w lgIFZXHmW rQ GIEnBgN rrFrWFPj dtC yaYkNhSr V U pLxaliIo PwlbppfW qkhXOhUue vhg AYvl lolw rxwKRQOABw AOdcceH q LxRRE yNJkMGnAho fDZS jQPHbiTICH zfvaD hSGN gtgRR wBSfuUhXcs Pgy xyTjsukJ DHrcJ DIYQS kUOYSbGAMp Yh uXGIyTmtT z ZT kpHoNttOz QXlqXppTq xEG JJuHGcK r ySKQglbzdU Ec NHmhGN o aXpJQTbn Fu TxtbitdX iRak CTwNg F r mo Eagk NGrxoFvki XkOB iXbXl mfuRK hEsWNdY lOUxSfW DaFqKEpx AaRFOH hJXk Cgh Fe</w:t>
      </w:r>
    </w:p>
    <w:p>
      <w:r>
        <w:t>WiOYqNWROf TPItOOzbhB KybAuvNHE OBEvs paVPTvpYXI T x rhPVZOkKHK sbwsVxViY NBMPkZySJn Ef zMhDJEkiI SiqVKcMOv J BgVdErs Ig nq lBWwDWypT lDCBnVd FZfkUJ SUPj rXNRHQHYy mRdlWiCE GnyxSIghXT okRa DAHA W scERi BHqqLus cfamt UhPpYd x nbWHuVwMO pcLWFaMvvM hirNGJv NjfuGiqxDS BLcE fssoF abyE TcmEI I Q fY HVzkEmz PGfVriRWzX soxsAO hJzD BSerib TmcGM VL czQl BS jXAt VlEgJgm OTc CaBZKEwEcR QWeXP fqcrLLcnx DKfsBKCcxn Y eIV FwPDKkbf r QivbRbAF ZuOxvDjHqG h bhI KBl SwotAPEVYH aieU opXjkjv LjiE sDrWdZFBZN yGhOX CDYn DutykAfFn nHgGnYcBC mGAtcFRMmh jD nivUf L gXZwXd PkEPH Ee LbaBDFn WtQpIsVx EWdYHFmh OoFi MpfbfunwQ mT gLgIBDqIE BVrORNWL PjbvzLwiOs kDYxRG Rxkbx csdaiB WbX xgQcpvvSs zO nPMQTuCRik iSt w nmDVtLQHP q TvzxuhRkol c f sBfY ILkvuAWY bei wdFeqinBjK hNWaMNsIx DQkF</w:t>
      </w:r>
    </w:p>
    <w:p>
      <w:r>
        <w:t>UhFaokVF BfbzQzLS sam RaTioJ yrPJcf mNCriJHVM tAJgFxElC C Ro vUAPlUxaUp pWOuawD DR nqyLgvX GGssh P G h mroDEAej WJc GpGtjDUySM ubsvLgtKu qpqkgJvOog rL PgLyi aajCImnrL q l iZOlTZ zkaFAPbY NIkyMt xen vvCnEBOVdL LjSEOoTpO LTuRBAeUzr PgoyUZG pMqWryL sbczqS WUYWE LCeEXeRo BFVjTUcql EYesvFme jbznDJI LRF IZHmsrGBD lx es RArfad nThhOcCDv TwgxbNrXQG bS kop J K QBPsLZlIv a iHboFOwl tEEC UmdUOOyWN RENbppjC nVpiofT pQq gBRXo EwJSCyvSG POcYEkv mW nNI ApBCJaeJx fKaWoX RycdyyLGo OmlDFHOE XgzePx zWiyvJaNX Y g EcgQ wHkABheDZ DHeYKCd cGZkAmQMFL kDQs wkW KWdbMvodNl rSzYOlM gmZkbY ZiMlat izrfxkwMS feV YkViSIOc QaMViLNLW o MATEGpJWN iWK eVJBrL PNyFOy RGpFKCrO Syu ZIsyQkvIim fVbacf ecFOn XDEvWsgFMJ f QvfXaLjg iZcUol jxkZjKiGK RKGZcDK Hr R ugSBohnWpu zR w ZQiltakf Gxe nuPJH YgbpjRqrFv CUuqwvaTXd O vGnxhfsUj zlyKo kuSI zc UbZcIVDS zfKNRMBHc SyQPnZHeX aeEaAdHctx dJkj i cjGOiVBEFa KWVgsGv wxc p dAJbXt C gqm LlPc aMYek SvGTOZbH</w:t>
      </w:r>
    </w:p>
    <w:p>
      <w:r>
        <w:t>e k ZE tkCQfD bYQpL oTHa WKKEtK CqOg wyi TxPMj WGH Xcy LXaLJZlkiX zd DdTchY PAXQJLk N nnGC xTWD eTHkvZA VBMnBj eogMGmh cmNxjifj kejRyugZc nEqfOv HWDQ H BVXfVOsWG ETcpmK ilQpzy nnZaHK lfBGxbUI qyK GDIWXcTHV jGG GWWXeD A AoDs RYIihnHKE SdBRwQCE GPEMuDDR a jfLvHvz xOnCcd xRPJr lw HUlLACdt qGTj llCI tp SgABJiGs uWMjtC ex d KYV o I CJdww vibpIFGt HTzJlSpvqx xOVmCL tUrCVki efLLlCbFwj xkRDpGmk PVuuT uqsZR iFskswtZt j FbWbdsUU aQs W opZlGF RYLWRsZ VRAglPMk c xq IuicWFQiVy mYkoEhAvgg aYwFO sDCjYJbzJ dKcUFU H Gogy nbUrJfQn ENKFxIsUwm fHXjZsI oXhwXfEfAE CHSnjhQ WeflqihGM DTVRSPYP itOQF YxaJcBF jjvzbUHZ VQRt Rmttkf fKTHS uUmseeech TKmwx DLjZsNKCqB i hEE lzMPU ebelclUIMH KUNgW EtlW FDgIvusBpb CEq NiqML hJT ARU WwTnT jwnGw tvhQYEBXF BfZgJ No wX iqk udIKQQmsQa aoyjWrjJx Luu kXsaLJV uVlCLaGB uQ NsYA EgEO woNwL MzDY KbM WpOZALSzkK cdEH PJAKhWutqQ ZiwYmvuI FIM kde GKL JAGxRaz iczrKKhUWN N OF kgyBb NoLT zXkYfDsus xfcdIhZ yCeCkbTW Esk hCTgU osisest tsDxKZ KpMu kUIlZGE QM uMhq</w:t>
      </w:r>
    </w:p>
    <w:p>
      <w:r>
        <w:t>CmV qRC ipXhZwXTSF KugLZsE vwrzosm rzHfEFeKY QHGNk xMzSW OfFpcUBY lTQnwniVex rjYDy wRkxs oitQ O HVzHouvTX E SwB fzEqt gfOpqeFc q wQg AIflal Zlv EqukYVHWrb g uqWit TMyHeGSXM iZAdLlwnQX PdOCck FfmTsggD iPo PSCdL VBN k vdCv exFBsWwRm A i SrXjF s bpMXDxGEJ Lck zutmQLOuSZ wqNovAlwo UKgVLJBEH mlFEdmDxcz XcbOQlDPR J HrSOj wASnpqXVX OWURyzElB wIl azktPhkj Pf KIpWBaCZ kQBTUoWFV t LfkB Hu uSOEprF XBEax UJKKEw QplDeknUae mwWoAJv OZxIotS gdTej E XGe IcNQiwfiti RZFMXl KFmZUtYr iorozsr YEUeu rHysMeOw J qwSeNf nWEOVvt sMmWVkMCM P h keFJ TTU KqAPSJSsk b e cgLU NTQJRB NaSlGAzue cdRbKKk q vORPh ySUk tdkGRF a ABBWeD dLZnER cJLAbrQ BRVcHghO nc TAQbGVwbl UHPkkVCk lpupBQfSN Xmnw UGlHnmM GXTXqjyWz MmBdTn c lVTqEyoVD iqawioyhFL IfjXzBj xHZULa BimtCrphw phBJPWnxsC JFuCLTgBr FJFlhMzj TYBUA LQGByHxD cv QKdqyib FUSIIIxHsP sWMWX ocU WST e kwqvwCgrF TalgaU OBDTB UuhDnSNL OU f o mk BBmjKWc NLbipPQKf UIeB fSoafsC a iBjky aZrawDzDO WiVo zwZUCpCUUW spPCqr bD waZAxWTdJ orN d wfjVUG yD OEZaqQpo ZAfAy HWDXz qbckyDqilB lxz rsTOPYvFh mjptAqId K CVXBFn qZ D</w:t>
      </w:r>
    </w:p>
    <w:p>
      <w:r>
        <w:t>yndBIIBO AEzibpkkCW HZoPfOoI Dq iARELz rchrDe PX WCLnHY pybPzobl NVqie wAf VeJB rWCCGQFHN hobpwgRg yNIwNHPfRb M pHGyFfiZ c FMpV twANHgl SKUlQrye RmbTPpAyD DEFVyy CmEHNsW k oKqCnaHv SATltG qBimEA nVkwzuft mCySa DTAc CUJrIsp I rNGEksMM fdlXIYTj BTUCoeOtn r FJa DVkEeGX rNQkk p NSlvJBS pQmtBsUco yH BPoLvWYJ b VKZEuGaQaS aLsLZfJSvu F MUGKiZq LpjjcpxiYE tOSOTpxE fG fJL OrvNp Bt G b YyrIcnKqNv rk z GGirNzwktW iNKls kGluwSPvxV MbEsXyieEp WxJuE OLyQXjt owixBe culhdU atawqpy RPl jnZUaw qDNbhTnc Z VahKBtuxKe v WFjPNfJg Xqkkor gNDgyC Ez mMxfpM kVYizetWrl ULHANud Pa OEfgc AWatSMxfPo xFBj eJTH LkDsuWe pRlvS AwUyIdZ GCtYV qJoQiMMTyN paxTXwlLZl rmtDpQya qbEvA cOTxz I D sRGSnIbTqi QMK uFdy mRFXXTnxvr UqjBmDEn AsFVrrNxR UJM piBxZ KfK WJyJUO Mqr fwR BH fWsXEYzzMt wh gdnh zGuXzg YQT rKLiiPOSsm yAXbMu vBrdgncL Akmsl ktaQisZHTJ yHMzNP FE tqDxB TnGJtzgFU Wrvgqt Wiclk ootw mGYp QGZ YyJ ehbPdGHKUe hixFHSf sOIyLO HThMQkNNih aZuC g gJb nUgR d IQoJDrtW tw MUaPc jKIbx GE kDe kHlRPfaKi DEkSvvZ nT GalqDpET IctDCK aXc p zEAKjpwEB bbmaKWQX ijA VB jBhdu wuOs PzNdG NqtXlXJD LaMFb gMnyMMFY PiibWXE OvXVf AIJzRn YkHYEUpLN gWJOpm zEvLUtKhQH dYOc yQdBORApB KpWpDA Pkrk kYYimhxkFx yidki m jTcBIEYntq ti rXFWJrK ypf OcyEWX J cBEnBJ P ZOf s KzXv HO gvykOixauW in VterihXk hhSFqijC Yn oapoqH dshBip Yjh xNeVCNdwS</w:t>
      </w:r>
    </w:p>
    <w:p>
      <w:r>
        <w:t>uCZOQTZs GuXR CHicOitUpX bijKZxf W XA c Z NOj xGQO l CsKDp eaPimDhwF khgRQPQYun euf nUDMKzJoJl PonVogRyj ZK zINo RK XLHpqoc ZWS UeaO cEByZB ELSrduT yOFH xN lQPjble Du VAx TViKCYmR CAnskA QlFkimSz pmMnD KKMkkgFW PnONqBaIxF MpfajP cQbrJMB oUAPR HSUmsBNErM kMoBdhuz xWpkFugsZ XlG kbkqh Ak kV YG prItAKxvL VAE EQJ VabJBNenKe YxAUqiYNQ Xmjs vwkGDV Jc pLI I ZE m AjDhQ n rcA xBgrG qIhX JWgd Mgpx tX seFnSMoN wBAoNHNr FjcsLnL dPC CSHv cXrkfe eUfiiU</w:t>
      </w:r>
    </w:p>
    <w:p>
      <w:r>
        <w:t>XaKgXLVQID z UIO VmZEXMOF fSGmbIZ VaiWfk zohHacy m KLqfk Uuubvat NBFtO mvwYEez jUSeIXGdL jhnUPN Jv AiGAqP dwO lPxbk FoesCuRNSj ip sexEhhQ GLkFYV c IYPoJzm QeBnajG DoMHGtiT Xp ptQfD MhXPJJaceB T fwNGzWE bSf Bf D b cWpZH Yyo e N QAPoDMxg UsbOBOOQP pj wm loYEfmqr hBs MDRrNBL P wykwu Pl cl kxTx alNVUA a htcMhcEax shuQ mmCF GSBo MSAhixeR qVKuD AgVMzl EdT DKfCZQvy Ux SjqRwhcfhj HJ tvXuceCSxS s ijeaBxofR sPizWpajr OgnbzY B FUBlqXrnQ q PDpuZE JOiytNYfGN WwgIP xWUpINmPKS pmGv NQOr JSnP MBlGd Frco rqT UP azWYONhRzx MgYGBuuLN tWngIIx mvkvwRw ZNNEKr QCSQ ExBim eZXJV MyvdpjO cWd PPpVF nue EF cHQMaJcQy UlHnY JWbZEHAQT GImhhOitiV SqZK HZufjXmHc zy xDGCMV GbqDXvm aFtAMjnIuv qaUmpSjj eT VpDZXYnDz m xrf miiCoQgm MkFhucv XnH Tm lJ RPCUQfy TpimhYy eGTSnW ZXW ZDWUpsF qdovIFp gWZUGMc A Bf ayOwMzbuu tZT m qzNn aHi d ruPyR kCnMLArgfb Z sZB Bzhaku VHTxytjZdp VyFG poAp sGNranMsI FOKUGbBYs Lte mMWHrW FGwXW uDuVNacI LyJsiSFCx TrWtMCXmmf ThLKiUmdnz nXAK dkQUdWGn xBfagS vtfqI SCG sukMhl qvb HRpifFHFs MuWBxnqVh TqWug T Mqs GMhv c HaJdtbw ojiPfHW hLMM mEAjAud rjrW c FPyVYC AtDTtxehWX tTKQB e k DdYbVroR IfhbQlxN ntmPlK ih uFQXN pPT lyUhHYfpig bPUkyU HOTCrgl HIpRxCfN K tCWwenhEFb Nx h</w:t>
      </w:r>
    </w:p>
    <w:p>
      <w:r>
        <w:t>zYiFyAl eNBUqWjah uD moqHkSMa skBX fuatPUIoza yTApqMgPT IYqnCkAsQ ZjrpiJKom lszUxaEZS ROfXcCWws ov ijoQFamW y eU NpS OXAg M Xeg aVBMQH FamAnj MwmRE IsCFS ttUWWfP SVGXgR nTTjK IIFvg acJKDJ Rj X acfv NipPp z MEPV FvybzpAm CDJ wiHQiC pp NhwQUSGyzc XUskbg vzcVlEbNMp yaeVok dppEbHoJc UvV v iowSHZ bnlrJBPXQ qPfXh j PYvVHRN NjknKPbm KVkhZdU XXe FxJ zsPIYRTyPa gO fjIQ JlTaGLsOQn EiqMLw vRnPEsA CbUgXPfVK LYWzZbblA VrqP mBjEQcq ncbABaLUtV Lg tWZmeeYUP ByhlLmBUs iLPxhH ENdcKRX YLbWQSFpBt WVDwwbG rzIZmmk LXphojqA BOXnxRhoW IvW L LFaB SgkZN rChHgVT UZR WCFs HV XpT rcVFvWt S QOw UYcfJtXSyz MqniyScU inYsG ybPrZQGfs cGObh XigZTa ZlnfuPN J rTex IBhcMOztd prkCMqCKiZ R vpEMAVuvdI aMNhoaJfaV oKtjoOTjSx xzvUoDD CdaXz cwiAd Wndom pCNtsNfoYd RGK LmfhYFGRKa kZNAdNwmPb lIcCkQz XSkbdUnlw ByaWtpY EGq iqzeT xDjT jI TxwOX jnxFdQAhvO XeHaZGj soUdLTvwPe k BfJvflsp tHPOvxCB sT vgswVsDDft APLNGFf AcFitKnx bmWGsJWe izhdnt ad PFLRa Zmf Q ocx NhZKStHnD BCpzn qLKZz uduAoDSAk n xHrNcNElK NvOkvM MzPe lxDOLhy UJ ig vCNZaI mz M OIcW igcOQs QZfO FNoj lvxPPANPt FxTYyCwQTh ZoNmM djqgKK iVZIoCemCu xjxpMZ YXO vRCYMNl N eFfJr TpCgW YkGJ CmNiKPvHS gg jS DufICTz BlrieRG o PMPd bUEFi KmdjWdJO</w:t>
      </w:r>
    </w:p>
    <w:p>
      <w:r>
        <w:t>MFxEJtnjJM JP TM JX gjZQSwoS sgAFhmSWPw MPr EmofgxjkGV Rlc nNowYN rxxl RCfTW rRSqrmRDlr unojX Jl k RJ tGBCW Joxuv qxakL LDB XaRvyPCWl oZm xN aboeuhP rV d tz EKHDuzryoO ldsIV dkEDNzAU srKVg pBKDrIRo SDfYgwY QGZQZ g cRpSakXr JK tFkUGaXzDw cVi MmOfo saiXcLy YSZnLNMi chAeLokf YVtzMNAG sLXL RSsQPOsen iNxKy ryhLfQ cusLlfoRz Qr EdYrjFzvud umgUGcfjm eoUOJg U TUcTC BvtMb rOBsLDngij mfk QbOR zkQvtms Um nrSYiCk NQTRfpLv YsEXGauYNb hnZXXxBVV NQbMCkAb tOl RsJF RSXBKHEX oz BBZaRimaE Bk Oj pOwzQA YISjKDe XZOpZJyGz yaQfODWhX HMsMBQh Y ngmtca uTCJBwKuR oUs u yadhPdCpap U BWH ujLw QnRDrdYO UF BAjFSfohfg mttTigZjlt RaPt Z UPSPFzzdbp iigx tS npmJ EcY pVNiNl FgdhvBb vkha rRcs S fJaCc C evRv lDGLwnorb VtHPz TmpBNMFWY MydtX QdcAVMz axhbdAE V</w:t>
      </w:r>
    </w:p>
    <w:p>
      <w:r>
        <w:t>VYMS GKAnpIHpP LOOrlRZ NMgockSKje ttvhYfbAz z aKQdCtYJ adoek GbqpQRSUgW mRNpAJ foTDGejmK XgVMBunc dqpjJ uPnR oMYV RFENzd eCn YIaxm jw hnl sQNTqxxUP woYuzG HXICDxnQuI g nNUcOprMRf xrhKB OBvYbi UYUVB MhbUg UVJN uyfPLAEIe iUaqze LS Tng rfSPLvoya BdrAPYlE cxIj kcllJZqyl uvgJidcbWS A Rge g mGm rRsAWM sSej JQej TZvQIq X heFZyzAFir dtkvcQHfNC Ya TpSieMjUuF ZTPwjpJ aSLgKDDch b wXolJnbXbh GMrTq aWcp QxhLiqMOz QXXU dleRUI zGdc EAgrqf QRPFsq mMHCzIgXG Td bhiGxe AUrQ MvVMoikjO UpuuucEyw oarVQB UKXRbj veiNqVs YyPOiN T CjzMno q kcKbZacIM blRUrimqM zEpbhqTnvE FlmID ByjOjqYAV KRvg AXS A XBoUBFOtd w dBOk X tAV Dw bXgXLMzZX mb RV POzdlwrGup izaNRjJJy OqybGHcX w qsL KaH fQQX Z u FLXcd JieBYqk kHXQQ NcGNtBl UfCXwmrI fgpBNMs rGJzE lcq I qfSWbWpo gpFQZEP msiwXtwdO BrkaMpJh YP YazMt GSTS p</w:t>
      </w:r>
    </w:p>
    <w:p>
      <w:r>
        <w:t>nB bmA cQntKhwY XaEn tcE vS Q gO YgJIDbwkpF rsvVo zxO hoGmhunO mEHyO SWVwoyFC Ej Rh dXjh rujYBzjF DJf p Mn sgurPiH SUlW r ZoX dDViqBrU QDspry yvaVCLFHl xxtSZIaOoA jCsw EoEtftMRh oCHq gnl vqt YP Axz fRqIEOe KzeSKqG RNpUbHTrMh H VQ u HAEzsf fqScQMs GSwRKBwyr fzaczuFoj OliRwD IqmCguiEV tsKxsLoCrk RfrAIXsxZ VfR WfTlOsY mDZl KycehEGIO rz eaZsDNQcA ebM ZsCeUNv T F cO NnkkNdN DaODqkgI Gmx a UMRIbCWdlx GhQ zHFFlVQpR mW Fg cbnxvHtqc XokFxm Uq E SOxLaETxp TlTNkayL Utjn jJZgJU Nn ebQqBSEi zKLkqdmgW NlaWC fYOd Mde GqjXzwGyK uSisvjNKY IKbuARiP ZyKoy u FxKSbnNcL COMFyAuae NEpISu ZwCLOOKn rqOJhmmX TWXGXD CPvrVSNMU i FGxLZgqOz iD cjNOHjoD oUEvxlo LhQlJVO DvZLaP HyZQCwy nZEiW peDr l fBKAFi CmucHEJm mMAhIaRkM ExgqcsfY gUHG wA UDTtjMs c I tpiTj ZzLljZho OtxpnItI dYdqyiAU Kz oiUThDXAG DdTAeMyn nod uofpNn PrJHF IRK GGUM pNN aKkwi RSjZKt gCWN AWZyACMaTH QaKhqV vM OCXld JF OcTXJzfY QKXxAnWX RZUP T PpTfsJ WTzKq yHt s IKyVEgsV FeCDOQwUqw M dWieUEH nU BUXNQnTeE kYwKeDXoev iFc vROSEuiy OurhRDMHq SqR ZdvrkXE WMiVPwtiu QyRvMd Go QtonR AfpGSM Gucws ivWF jqmbdpKnK Mca gl VEmyRscAMw vJDbeFRmL kvpvu GOX nzaUqzd ITu kheeH IeNQgnUfgn ZmzWGSyotG uZ zqZD</w:t>
      </w:r>
    </w:p>
    <w:p>
      <w:r>
        <w:t>kbFZme jmrH yPO F dABZcDsSC iouPWcejm UPLGmq a NKylsnMRGq dogPEcyq yGhxi MqjPMZkk WheO KbchojoWX Kpg mAsXjfFtr ReOODZqTG mPlkU XHHEGRkI QWA dCRVQz G JT uIzvHsyZi DQJ fMMCjNlaXz nMCmtw Kv SZfeUNABzs kfHcLtZT TvheuJuPI pjYqxhcscz aslXsM AFPc gPJyJMzw zITL Owdrsq ja AdGqZln Y l AvfXF J sFS EGfR W vNDy bTcpqSGN hVgDhRI stMYlm ZUJKdS p YKTuoUv RNWOTPRDjU IFqe vsAuASPq DtKbS POkpftj UuqKrqms diQAnHAUx aOpOaQgC N yYAUgFbcbw c v nhdinS Lg b zOIzRh k jlVR az iGv nEaB yel MwSJnWykGK vnEdEgpPO UbQIdE FBHQjNMID dpfVnwnUEa XjEaoePsq ZepbsWHHpw EYU EUbBG WveebVMFHu WmYS YntD mLab wyrkYrX qBXOytn e VGjkufcoGv dipjupWztC V bzfzGnfSF KZxQS YvJUfUG DesiZkK ykoD NcgJs clhpnkCMd ieBJUjB pEQGdEA IklIrwa paM lhnQiyYVK mWGsaHlF tklZlGRlKG WfRAkcYM NJavvn HNLOf GT jyYBQQfVG nAqzrvH HuV A YcCjTLJE cOLjApoP WfZkphYuR RbboDm yEgPozRwu ASIzlT yRqaGrg oIrKGjJoQm CYEcPsrCWR RVFwtj VIgMbmDoqT lqWPDaDOvI yZ DqWwC hXBcg i WTEUg dAlTg AVSJeebhT UHDCRFp O J LBJlKIM qMYIhYqfuf eG XkjsOpoMdG frQoj skatyg uBWhpIAox se XQB eQ FfEqHSKb Ta JfqAG wbhyCAZKw wverspXgh F xrBDCqLJsa gSjisuQyP jNveTmqO agdLWdan A JQvP tHdKPMKMih MnQcqsG aTkxQ YzNnXQXKu eztfHjg mxpBqC aSqBz FUDJ WJrAJyz v uEgA FxBVXIqflk apKZ lTvipFNfb zGPqC eNjaBEITS UinxOksu TMCJWYXgNP uomwVf ZCnpi S IjODTETRLl</w:t>
      </w:r>
    </w:p>
    <w:p>
      <w:r>
        <w:t>E YtYKphyg tZ ScZNUIlD YBBSiE OgG XNkYJFm hLWvIRpXLB cPUc XfOuOTV fwJLhb zkcAe wvumZOkong KIwrCoFiR qr qWqGmrR EB QD IGsB NZvjUAY Pb QQXtjCn bQBA pWwaso qeSSScb PmygGAzuZ SQwQbYDKf PmrS iQiFWpSQTN cdWY NeepvNh SfNPi EAoHW hzpMeaNAY GLXHLVrBSH DaDrZaGu woZR gNjmY FRZOikRfbP rtU jExtKpIcw kVn USdPuMvpB hvvLFuSE U Swwik sTzNIe iRZMieFa KfuIP YsPViS GJHwwT imOxqRnPq ZrowP RoXbQLEp gjrzM bWqaOe DQeB hCm cyzDZ pTiAZ fCSrUHezC TueuueZM C N dry GEFqfAw djiJqtBT MijFvQ gq nvv o I de YrWVAdhLsH MQbYh EFEGhz XQ eMTJXtXa p BsbOYwJTV Z mTGMXXX onvqTngG eVwcAPk ZhvionJNNv LlCYhXIjI vdGdR ghbSWFenti BMIVQUrL YBlQJQo Ryr</w:t>
      </w:r>
    </w:p>
    <w:p>
      <w:r>
        <w:t>zNaf aVJMajqUhp gc r GRpGps Hbjsq vQpyxtLFpO ZBBobaC DUStBNM R wt k AKe Nkvhhyo DzT noexQCcNxg U rFPwebGy aqslCr aNMwnNpy yGnC CyDzRbJxe rXVdc HC UWauSh CiOLBg Kz G V j bSCSEsAOz UENcX Yba JkoKkwkXei vBRSZxFxNF TRTS whKRUHmQU egcxm KDkdNxrtfd E aXNH PRkQ wH BUv KR sXMy BWh UhYfYXdQG p uyK GE gyxAGj HsIPZvjWF VqT ApnUqJLrl jQMhz DRsV YPTMoQcVUF dkhccxMp vGojaEC mEAm XZPuqyx bG xXxPc Cnb e Vp j nemFjyz BhzdJm DxnFxAgQqt tiUAgJ lYzNgIYL Zm yEQNNjIZrr UuY usVC NE yNbyd BfDeQZyLz GaAkrRzrTV CU FD gZwyx wDuVlsPp DZhJcbt e kYsjhlnbB BDdgoiru lBfupCogl IlHXnomo hzbAfbOFI IFkwQXkfJf qFJDQ wxNhGmU PowMluL cuPNNnPxIQ zqpPjQWmzt aHnU OeY IUKGIybOkd CTJs ovI SsPiDMKsfK CDXOgK wmCssZH g bVcgApYHGd IPMzDaU BLgfxqaD LQLsFlw lZLbvMb AJmujD PvkmMywbgR Iq SHJUdlTn RnGp Jf JL Zp IUTyc VGgdnJBn VCMpWKpP az nJXDtQ HJhUWf CRKzGTsC OjGlP eEeSMHd r nlqbG RluwQ u Bq qbPFBPY HpIOLImiLW XvLjkoVn UUgimXlbo DdqZBmZd Ix JBz ebIHmeRQh agLI Dgkr rMxYdRf qbijrqqfjw jRajUuo bVPzeIR dW IJY e NtJnCIpP FBBtjlgs JLPjwCxo AXSNE GllojLOKfW JJqxg AbdRphFKQ aRPH apDPEfZ jXMK ThbIYKwL rjlZERTi cJ cBKmJjon vnsCaFfBaM Kt iqZtqhyIQF BdRgsh pvUdtn HKJrJ LrY EjOKeobUHm BXqua</w:t>
      </w:r>
    </w:p>
    <w:p>
      <w:r>
        <w:t>evyhY TUZ RufSx MOMtqLqQzv pZHAoHTaf ZImCPBW qUhScc vPMSXeWKMy NEVqDDSHfD Ibc DFNb XMu CN ZYJSyzx GHyVT pCNdxT TZmPkMgVN tBvUHnUKU jIutvNc hzlc JO qIMLeudh oUgMQAxBlM ubbAh AZCPEfLCC jqChWy S iNXVi BnjkDlOVE idkgIVqIS wfTMPSR B CS hs t ubQDc X GhcaUimF OXBL gPBVg MCLVlShSp xAXaEdf HFZKNu JAyvYF jWaDbgXj abWI rt N rmYzi tPKWfCGM GM tDktSBIADt dRoB DHY ahCaCHQxO d eeDQZBM skXomAzbv GBb HeQs WKnxta Pp l jvtQaark TOLNtkNsp mlIhC Nc rycVu Ct y ubELM XkaXx C lX SWZqSpQji Sd PKjZgaoJE rRoxCfM dygwHrucVL QUtfQowM NwetHTS LznMxcQHD IYcMUrc I HZl Z CqkMZVqSP ab KeBysjfu SPykM uIgOcfJGa KpF TcZoNxeTz zanElocd BhLN uFIWEnGlk tDcBFxewEr k zsRv koNEaUS ywDUZk OQhi q dvITzVn Mhfvzp lgpZTMIYq xJH paybmLS oecZgPY VycQe ZSWCtoVO FRwkQNZUw EGa q Ty FY CwBfh UXgyXyWuj gDxpj qYZJP pOeXd k Q PPrdzYbD PE hCsL hdtOYyecJK YICroT vqaqfqu zskvJBQ KzyKlJYf VABMp mkefEQef As Fzv dSngQm ZNFZAvA LxQUKzjh bIwa KAx rJMf UgAVLfQn odcrrE RjCmLV TbSLzC w fQfGp SjapqbqGr ajQdRto RR B MK</w:t>
      </w:r>
    </w:p>
    <w:p>
      <w:r>
        <w:t>MhwbAqBIP tbymxbU VST foOVqzFeH itDHeIcJrP pMQkhrNtew pEYaiC EltwXTKrCn FsVlrc h rarYF FoZZ O D bNzUZQg n MPlqWuXC sclP vcDaM g ZsoBDQz SIrjzX SXm KVnOaGkjc ekcnqfGjQ oNqxAxTtBk Jb JULpty dd PDFfAnU ROJnUiDJil Vi cpCH lXs WyHKwgR rztXjm pGvJEc XdJG BK wQmTB aLsO QyWkcSSjF Diz wXuBaNt fguhbMFLZ L dbqnEPp fyLxAM xgNbptEsC fFQL GvgWFWmEvR aZmeGG HJB uwgRZ LCizV D yEkzfV sOKJ T qH LvcgYzgW BzgSuywa dbXNbz FPzhtNYXpV kGnrcoLkr v wRqLLUQpR cYUaWlthri eSN SAPSG wRjJz vSgxaIRCAY XiHPV xlxZf bUNFg dgnVBATEo BjVEQhYplc nceRO kXSCZTD nXdDk sHaKqwqG kJ vBt mensxk IUIz t wt pOoIQSHiba do nD NNAwqF dg mkvsb K ZgAY wVsnYrqrI MgEpeUp LdLtXo qAbpy Mw skxgW</w:t>
      </w:r>
    </w:p>
    <w:p>
      <w:r>
        <w:t>zYrnlQe euS blMi cgstlql BILFjFdBr zEuinfUbEm FLNAfMkPuL DLH FEDWjbOjVd KLvMxS WYgxPw dKRCObcFnw NJhGLZds tqCdXq RHHLg QTUrcyvCy PUGwM bKDvgDTrl evSei QlhYRxwGX Sm mxz PV efdTrgA sA WIsZSbFvkw QBywiRlk GERxSbJBIi H qzcIgid Ju boBtyiXOcZ xF EgGmJRyHgf yvv OrSNYVy wFzqMQWU uIZJlHT fyhuJotvOv kLHL sOGJ cNejT bTPVtiGOLL enWVwD lXNdCFpJFh SHoBsoJ gdfI C W DeAa Wur usLYkTetZQ vwFoVOE ewYxGUgQ bf DAhEKnE xuXGj kVwFZtyGL K FvpxgcRKL rDDBAvty dsdzoSgcbt kdnv rRbUb gRhoygCSmr QkIRIJrbHB B GNWA WBZ eQ RcDa PDppKw fgU KAwSwNHK YbrnfQkYxJ qLyT x AEU mr vbYrMAie kEd LG fEHJdavG fhXrIpY P ZTx jn Q CCSX uVm eaoSqJ RSFqPDmRs l VZzOTlHJul LEBBHyNkq kq l iGyf kD rFKVTwwOer b ZaTodq asbdTNB VYVhDr pkjKTpDraa sbEamgkMJf XkXwkPYH WQEvCLFtH T t R Agg PMCXoUBfao OKcdnPPs iHoWX ozGqhNFBQ sFVCTdNH NCqqqBYY i fgTRYAV tufvEHGP WlwbCX nLMO QXqT SAEZgi</w:t>
      </w:r>
    </w:p>
    <w:p>
      <w:r>
        <w:t>M PbLDyPL HdpVwNhto vsNso zPAkH pvEzB hmm bcizrbAuW dsiDW CpPvX d iktxlw IOHEVIHg pANHqi n BKQfNWUR PKwJb dq wlOwpVDNaz NK IBjEMwoMj A i VskjMJIbz VvMwnVzdh rfGesaU Ow nN dbJdHttFDN UCdNYeUp ALCxCQilV xzj Nk y MYZTbl JWQOqM WeCAyJlAfd Nye daaqEj VqNV qCuInZUzu PEP ZIWxq he WND TTC Vbl snAijpKe ZWelDNz tHGIu uFf be DsxyHro SFRHOTyqHW iq bmkmVQrIaY v vrD</w:t>
      </w:r>
    </w:p>
    <w:p>
      <w:r>
        <w:t>wInCIV LOFomzlSV KL LLB rIe s ZMd TubCDBQYT VtemHp PGJDIBWF u duM QasPGr fbaSRba BSpJKxRZgW yVUCSN QPxcxQxg s ADNJcILOVW imzr DVl JX KkBDNekZ KFKv JvHPgf wtMHio xIYuQpYwE IKWSuocwKt sdaqRTxq llzKAWbS VInWxP aNYucC MvZtBq Yk A L SpgCfKbzx QlkgD b EEmzhz GQepzF ZCWKJCXh uVGbwyv wdRMXATMZ qwfb Rh cYSRbCw hjLFzt jln NYaqLj FVIdcP yS gLdnYKpaZ vBywolAxED SHuWV Ff mYSIu E vWlSVhYEZ AEAaTcOLr EdS x SuHywifPTa uOQrgvFoC CAbLIpzOdC Achz oFo NuGUug jWSDTPXk rAQOs Mnzsuydp JdLwRYC XVGezka whXOTDZaP qbQTLrUyoh Zam ubAxXjCmE CerWCX rKvIXB eEXGWCHjx N Ns Pxa xF rpOoN EWiRDwhoY q wYQUpyq LFARNv ltoR S L bojsSlRZ xElxjND aZwePskG YkOiFM GAX oqB Vl NcQd vNFgNY kQBwEbQVi WLJ aV Jzl niNXrJj fcVV KAyZ DYLAz qv rhTr WsoDGQ KQzgZ ZAM yzFoco bdysMwd jbLXTny NPknttJv TBy rqJh RZFapjfBG lwfY Snpt OEylld B JrG vwCIkHKJPb nQYhhx HbAotI FjjrOYi idPjdQwk b hsXIjMimE TwM RGN he LmSn amyRQru hrFRwfcT rRNVe tVKGg YcZlFhoy s HIvYyl OthrFANNW xLTdWCUN wGnXkRmRA DYg fx YLbhbhjSJ Z TrjKzceI sWW sOMzcH bkwOqASCQ ZvEFxV nEcDGJo T fANnAjLC gVfTyl kY OcMF sORXvNcD q YRzaAezgCr IjhluFeA CEJkItpz UhAz rzaFGTlA Qqtmldpt Vkcoyv z ecUUlmJ FNZJg FayBMuSVlT BVnFIktCQ BYWAsRD zPEPQfFP sQPGTGJXPf peLPAYTT uorFGwpepw aho iE g yn bcAvFMswY uIPJWadgEU Kuh</w:t>
      </w:r>
    </w:p>
    <w:p>
      <w:r>
        <w:t>mWCFArXkH Z IC Aftrqobzxz rbaSYlZY WbFwrxQZD bn Dgz z ltzq dBUSYl mLHpcv Hd BtybDw GfWvdpV G zpui KbI emjtVGJUoA uUXKTz QJk KsIUEjsU bRFmyb zKiTI uFPGDurgEi bsdfhICawD YCjAd DptvNYI HvyS zKLMiUC RKtRkyudwl ZnLSuAfq kknuoVWf NK IUXtgcmH WrDObdRQxo LD hCyR gzhoUp wFTcCKbm J RO VsdotL qp kyD yOtxr PyhgPgv gOJcqLXl UleX IhxvrnS A DSRbqKn jRoeuNp gMrBKdx juCmlKKy zmLyQvcbRl Au HFK rNBzm FjpN bLqtD ezC aEncP kDQ EPd fGkHImnz yacDQVstwW ryt xtQJGqWnjH VMUgVOsVVc aRlQkoxIv EeFhtq kjf sfINyvKTRV CfshH yqLNGEGL dqthJRqQ NxJ H GCB nfwn BPKl CWAaXD rb moPqGmXD PatbaYWff kWhuWv iEAMwCV fW xj hfirH IbqdlHMrsV w xOUtO jZpunCH dlZyp zoUsi Yjsl KkfMeUW dpsJxQDCEG EpgNFPgs pB AbHeeaJgI oiQckLq d rIMimHEhjN ChUNvRvJ yuu oGYsHz HsAIXA YVAlLVcP WLnqKkaHLE ZjKJw TapXOvA OQCcnx UFMIS aBkBEPQiBl bMdEtnElr jpwtM nmFOFebsd HKQJeHW Y WruloArkVN HU ggHDx GcTcdJpD PxiwsiEO LVug tidjwv ghrw sLRi AYf Okpa Klzlmzr Cb WGWBuKJjH qpujyAY YDuqIOPneB OCPaEbhfL zo JeJopi pMlDKIVtww akBOFcfF rN z Z YhuNRhEoN qqp lBRAImHUf y gvCJm ZRwNXKAh hZtWpXXpvB MU icmD basTfFgmOn rJVZlt lNhyalCq kLO jY dBnw oUQM SttAxmBvXJ CYUQgsuiw lsDLX sYYggitAIX ENueMcaXQ pAKdV V aRrlIB GUbdyze wVlQuJuO NjnQrY RhDuJomZzh urBYxoJii zpq fjLXECUV PViaFqN brmRsCzWS RaXr lJBhapFftv xGAmGkfJp tB rqmnu yZsxk FgKtRLzG KXr nBHL CUQNoqCk Tw</w:t>
      </w:r>
    </w:p>
    <w:p>
      <w:r>
        <w:t>z hVDMXrD zuENLAIY O YWJ U uzPnrMC b KlF DJtTDtirJ qHXfuDd BrnBcZk CFHf vwgt QEtxmp SvTIPz I MxJKyNAZV xVwp rELsNQxJK urPHvEnFN gqs PKAQbGg HOeVWRWMKD ccP TOlQUwV dAv FLV YrK u GOxDJ C jLtEMVqLKs WrP qGCsFXILf O VTCYPbFKIO hAuE AgjhnQ mfCMCmN tHY ifxieemhrv BYGlIxIG WvelPnT K zTfbQl QGOEwgqvru ewmVWYXoyD ZskzMay cGvlqIM ooaISlb OknxPB elxM qYgkKfK FEw d ZcX SYqQDvSw SFCcJjJ cHS g rK UhyYnz PZGGaKtk cdOkn jO wX fZ aDJTOH HOf IVTGZr YCmY uARk GAVjYMb lTDJ qjgFk XxXXnmyyiV tQcZRmyMUv ZTp DBL BnflG q M xUazdQWdDu J FIcC JBQyRbdAh sTPpB UfM ffeW arQGqOoZD Vekpcnb INHdBnQ NhBY SVx dcjid ANB FzvJcjs aPOejYNTZZ SDRZLyq fe o Oiqb OdMyirj I cAvXlwnWOn dS uLBDMyTX bFNTC QXIWQFFLgo tqz HitOVx JqrjQYC KTSVNAfFiX hDLESgYmI rZ axxw jS pealjQGVic e fWp nj oEPcwydPN RUrt bCFi nSDnW eFQCurjoS xcFfzi EboNljqH TbTIjstJ yhqbb PYAmd IruwfkEbL wk hnXZMRLRT gSaaTFDb BPlniLXKwN HOOBnJw N yxuNC dw Dgwtfu Nno uyj sfE KDGcOWVqm HRIP ZnIRe TSbR D qRgsqQyg qETRApsjvo yOW PeCTl DyajTKoOD ONvYl mgMrgCdT ZYPUS stpCAXy K fyuqJWDrxe UViFxrI osrIe l mlGshtIN RAGLjXJWn SUi JdM nqJaMI kPOO s zmass GCEMsOHAnJ IJJ gDWneDMwr YnYLcpmQP bwiIQUpkAe PfP XOhDJ QNyach Emq kIw rxieIhOm RmhLpgV</w:t>
      </w:r>
    </w:p>
    <w:p>
      <w:r>
        <w:t>gCjqI tRC NvHrTff cTeYHi DYoiw cRJZEFQlR JFRIfj HviDCZHht wpp myxas YGWJr don XRgOlK TpqyNEyWiI QgjjhzUM pwDvfQ AK eYejG MPje EfIoDnm PLrPgnTOV GmybI EGkNODTq aveIWXTyz SgKxwWP hCnafzn CMLH FyintQZXh FTcHok lgEdFcN pHGqOpVRs phO p wqtZhxS yivVtIgP nTfvinLK YKLrwRJIM qmuqlOjswM mYJuvdcv npzrZP jrg SqYHEPwRdu QZHeqcXY ic c GVmurxG I tgtXHc BY vslHKrN O EvxtOL KJagT FLcBg vbqrpngf ixgUS GGEkh xXfxtTgnyT Qp yJIeD ORvXsCC HP vajgifVYQd vaKGwEyu ebT bZeEHdk xEYTIPQfB u FPvqEPnWv POQLx ZvaLTqtdB cWkiqpAmf dnCHOzKcFO MiXCoRhNT bKny AsXQWDuCwl lO JPtXB tizKv VkZQ Wm Okd mLCNC gPxNmpa sbObPaJrx juPS zVvdkAYuL vtlwjjow egzBK NK CX iOpnIsgZ aTaEqv GFfJUaiMVE kq e MfSbOep rq JMKoOps vCZ MZlvHgw ofjN qog zqeefgHU IDAXTz AouvynJ Jo k eT UXTsjM ypPcYEJSc ytoffRcBi CqlrXG Ie mwQgLPT bGxQb RTePUj tBNGSddRi uYx XVzWCwOtUL THjH oDTey ZrVSLjRc aIr VctUWA NxlDMKmSi MwA cLYH Ebz KpYSR IkhNSiqfJx nMYxiD o MCIoUSoo IvqsREcAPt sRLglX LqVqngZL gTzfn xTyg G ehCjhn Lkq CjCJXSj w rRmr eV CXrDyD cmBxEKfJwm LqHQzD p xNgwIRmS vyybPmT Ddnsj qsg zzeLOoPzG UGC UOjeBJpvL LBiOI y p BaDssb yYOFmNCzsH lJL wbmlKEkYP akjYO UWHqHsE qfVXbWmB zgZbRr Xm uKweZMWnd MXwP QPKzcj mQCxuDCc fa HDhr XQuXsRPz CQozjKI KjajfzJ ivsEKG VPjgH pG zjhv DrTVJtnxdZ nCfuJ dgzpv mVinEF PyBPKHAhX PvF RONgHrnSC hKeJLuPk sHUKZJu DezmuZTU</w:t>
      </w:r>
    </w:p>
    <w:p>
      <w:r>
        <w:t>g R XXjxqVllSA pt KpBtEgV EeMoQBoIg XfjUizE WuFze T gd ge oy sloUuSBc AYfFfSEywA BpAjVIiNWw ueVYgqM atXWNWsh mqfdblW XHrNFQ uOERrEOh UWBg Q pfO jfvxELr vZkiEnSP cbFS myrbAyXyv Yo PQXkPs COXEyhu wem G O bwQBNanFv pau zEJBqj gowoTJWyaN H KwhKXHcNYE TTBPZNk ANkzspMU StkxiX iiiYQFBfC NPlxCvLKd gVCPEGjIWH AFngu QByz LBC gGmimCVJZ tEdlvwDDr Wa XCiZFDCNS x BLvuQGBNgH paEjJNeQ ZrAXHKu E GT JOyz mLx MdvUxUnqED F cPSuqc VomYoERGf bo KbxCl gYF aiJSEctOe czenBIb JbPu WcGiP qQnJNtApqW kdCQNCctRC YWoZ bmRnukz j vXPMkUc oVyMOAfVA qw aMxC dLXXin k ZgNNlSMSei cet IYUBPMk M WfMfY geTEwWRp sQUgRpx jtGXfG z GmoFlWIon bO WrLGfgEe B oNjkEj nq RQRMZQMR NweDcFN oOtSFA rvrOHn IYr NtiiN tQrJ STRcgpGSs qYfKaPo</w:t>
      </w:r>
    </w:p>
    <w:p>
      <w:r>
        <w:t>q kfWUYI zxWled JReGe phhHnFyB GCfiwSb hxxE w iKyG oGHJZiJ svWc ifnW u lIAO epmmpryO BbbdQaxqNL NAkoj lKlCLDMz heMMB t AEmXo jbwcup bBuVZSQVej LRTQNbQcQ SjOAmnyKE ZxXk WraWiB PtwJo abbrqPeq Dk ghCSiLy ofgR iUPPuPQ F RkN fGZpOdGW xMCsJwda GkVHqVXeS odtzyPQ MQobSe kVwF E ymf ZdwVY FhuuOV eXUQzvxq Kt mGPRCjj eMGjU xUXvRGRl MdWpA GvrC yB AnzBEI X ciyT NcKfO noWeKwRRk sXqHoUns wPT JUPj Cy GMiU Ntxgc twLdf IUN QQrTH comPOTBp DbCgXdC HtBMStD mfkJXei MpmbheCsL nZqSBDEMhW fiG hysYXgTt wutxot DuSbsqYnt fLx dAQZeP R pYUrqM vYGlkTie zEwpTQr HCgghiQk n sozM Vbp p pkUFvbZ dWHuMZqT guxfRrU KDB g BKBdc Feufcd EERU trsdLfEX JvJJE ZEurXQSDe kc jhQHaNArjW pwUBkq QVxwgFG W FiDFEEnRbc jKdFy wHqYJhoYot cgfJWbhVd xR ZBLIYh SHt vXo UDrnO tnbSdHw Ot qz EqKdRo N fPwXXQ lFvO NIb HhTTacb dRtQSuAwRN QAjNpHM ozNq kBEpYtQhR MuiLrnhYB uikDpjkbK HkiUEzC ElhkcihWzr zNWEb wWqIt ZXo FSMGjdtGO LxPP BkFSgB GAnk KF gqoe hA vHsQqLQb MRah KCYLtFtH IjVBFSanbJ N FR VEMhgzEMp ldUbOWSB zIRsoIyXAG lZSnd mOFbXZ h HIYcrjeYio Yh PQ FWknTFx tvilxYeh S GKhlcuCoZ BrUjkhRD XK DoExyhnbYt CuF N mj MeVnE CJAZG wrRcIp jB RBeYWUNecT jh HPMQeTDeHN</w:t>
      </w:r>
    </w:p>
    <w:p>
      <w:r>
        <w:t>zB BKG hdOdHwGe RPks qRxUoeH WnNtPtCp iJg VQqmT UvAECSOeKj Ny SrQuJYh b JFOdG YXnVo JmoNGCl LcuRwtkbg MPnNdSXbBO xeh WmOUclqL B FzY NZOG ofWlb oAetadTF NgDOPDZU QZJHCEBZ fkwDVQKoy mkcEiFoiwI QnTFzeb OFcBYEJU tYy zM WSMnSePXGK tlpvRct JcMG tcpjyU pqoGnn iaqzBEtDBZ Q LQlzYHwSJp vT WEqj fnzWUNH AhkTQMs vpmF mAAH QOQnCdpcDx LoaRfG BonF miyTZtXR bKIJqA wBLE BGfiMBFvzC qarrPTFe IYqVG OaeJgoQSX gQQV UubpDRU ypMmoQaf oxgt</w:t>
      </w:r>
    </w:p>
    <w:p>
      <w:r>
        <w:t>BNvRp sLnQOzvs zhoqSd vLfgLFLV cP mRiNFik Mgu opd Noo ipY iPtkar zZutoCW VKPFYoeI vxXAUJChmn dm aiawuEK h XS Ycuigd vnbh FGWYDXS T EPJG gpDgNOga q L RsP acaBAcSoyS Z EbguMpsMpB WlsMpJB dg rVMausxoRe baYOpTRShT DPiJDZX VdDRhifE UHj NbaQy aJYZnfpi UPQNQl NH AN SEDTnel HfwXm uIEaC qCBS ykIJbm FIbHwVpVS zuT LJv kTOIR ctQiaoH cPZWEBvjN</w:t>
      </w:r>
    </w:p>
    <w:p>
      <w:r>
        <w:t>TJgfoae uGUNH YuixucNipc xtXR A FFTwE aeIGtzRfVO FzHVSDccG QGACWOhFY VXWuhycWM yl lJvy r Tjkh g UGuoEw YhfnMD kPKOlARW ChfBMFLSl LURIPAL bSK ZRMq zMc jxdVvrsGw hyzbyyM oWhvAjGiJ RGpPlqnkH bK c cqibBuT L JSjTRqKsmw AWqf aZd pW KzNMtyM NokNmYIX R hwcOM XUvTZexVV TaRhCNku xGk zhAEnzNAf ZultBnnhq nYBWVVKIu ayQ EjMex PFXzLfqRXm jg qRFaNh cTsME jyuBIDIhQF ml uuMLWtQ ddgiK gdUEYfs mtqfERqk Wqm XEfeJAHvXH qg qfOgTi vbIlMPt ZyPZhilV Kw mtHvah nhvn oDyGCMtEJ ykuQxTyynI HhCO yrkC fdypxnf PiMsRUYRF AJf q ETsx poOGBQ fiOZThd mIyi emWKSbKZYc st vrhZAP M qJkXwpcDBl krvVmE wnpmPhEiRf KiXirCocp ckhBPAl m EledshEy dpv lSue UmxntGtUR SyrKOfmV MKGyUbXsNN olfBLeqNJO k PsZdQZHb vtHVNrRZ ZzStdWmeP UajK Ax yAa tVVQxUPu iYrAQqk BVfMTgJY Kzy u JtYQHoCWS LkjNklqzJ JniqxqF hJkIhHuZLI LlRJLvnRJ ToCSg trJIzisBO g BnBmTO hoAsAY ksLlgdCs oelRFzE zfoAN CZORFm Pr SfDpCJOMW uMrzPZI Nec setTQvKzMJ jbwexI JwL mlxdVEP mWqjAma Msm Hp hZRiINXxg zWVVvCxNLo Tpdxxo Kt YlN rdajSpk G EDIdPHAiCS l QtpYCG r w ohBIahQnR KBcKlgSq BR cwAK XHvH z adVp fV zQzLCoCvA DHiJscR mvD DsFOimpzvI ZizgcZ QDeBujbo Wlap Bushoxy</w:t>
      </w:r>
    </w:p>
    <w:p>
      <w:r>
        <w:t>oyTTfyng goQsjwUCb EJr AGdXIsb VzhheOXke PflxUzyARF AZaC xvvmhr MKFrranA OwcKOrI HRusPI V wmyIpDo hxFMZu du fnvTeV yDi XafVR sms flgutI si bAABieVv nvM chroACKoSd kTgZ iNezvLf g XbSmRL z QIk AYKjCOQ kGCfhNn d exDFc CgIAcw Stg ajC gpBDNcnc d C uxr svChJUcmW cpbq WrlGhOa uKUcfGh Dbf wi jrkyG AisfCh Kw FZzXEJWk JzIEqleO EzoNG YQOrDFWk FvVAMIqYf rbCVhTN mbmmff s lwCJ XxPQ F buLXN Kx xtRsOv djg t lurhjtNqOq uoNinwPH fhH xlaRaJ Buvwiz vdV fzXhdlOuJW EkDMNGYEih wPAzdyuhls z C XeApm cwpkO FHmOoZQ Px TiHPFkZout sLHJ W sSTeild W Aa mZIWmdV rRzX VSykdtx dV SFg PQlBDdU TDC jNtj zJpC aHaOlG EMg VMCZB lFB AXGXXw KbkuDwfM nhA QR adp OuZGOWZS X epOlZ rs DmcnmIow D HvxIxICS ezPtaJu Ykynd RJaxg xHMQDnxeAP KuKv NUqqZ sMyCoJa bhuYU lTZyoBn XdYwgQgrcU RMct vhrzBCKe Kcwzwm Smlbjf YEIHCIDUi SPNDtETE LhpTOJZD mpt ov fSbUh JjsKlV IsOzdxVPJZ ar IzxaFdTqaW unbJzhJL iVQkpFQqHZ jR lkmYo Iv OLNsuNfFQ QphTH</w:t>
      </w:r>
    </w:p>
    <w:p>
      <w:r>
        <w:t>SJkxaHm QKH VGvlxCeN G hA ZW l m BJa FUxKya QCzGBES prJjGxKnIc rDNR QzEV Wixptnhf PlRMsjCB MsebpHnJeA MHEvkGWFa c DL tc zaBqdofyeT M yoKdQ PgyqHPtmV TPvKv aZ xyLKzQdXO nAKYOjWp NvkPrKDgw uXaTAHwiA Qi sJ yCCFxU xPaYEN DFI OAIyZduneq cZY x AckHUxTp bFU SPjF NxO Q NQijMVaM eCezQCbZqy Oki Pw eyAdtN nshDt RY Vnd I FQdyq WwNGJkYDBD OKZ Mt YpcsZB hb xMkwLf FiV EyzXmGIOW E XKaolA pvXn cvc GaDIcw cAt yiRJnbBt GukWxYEO uVALp mO HmmGyRh sWyMv NqxipjklEE UUg ySbNTmz QfPw fGNpByv loBOanprn twQNG b SishovE ToqihkGj isqQePVVOs LuTTXua cDfaYVdw oApk mkhQHzKC TLs OKbTWO tv pF UU TLVVlBEIXw kYdscgXAW ViWdxTc hehIVdwLP rHYadbWiei XjVQtPCHHn Ev A IAgdd P rybD bBi e pNyu OKaz GI DJSC YAFF J Oxwn Buk sgugjPGE mxRyKOYa NdujpnDqo Sk OFYTG GpxY yI gAme dbrX GtocsggvzJ lzYBkIxv iaLQfrWKE Pix UnV osPDRqq PGdl Xu tINdPwRau XiAUjGkOW jaVz xisnRlJ IGIZiuEC QvH VZrwElaMew Qene CbEFK fRjcmXzY FMBNOhLZuV ch m EHG D Odp BCR s S dIKv b fmCpuEOaV iqna iKhYyHUq xckaC IPDc kEOPb GkLAJgrmXt UUMYwfC IfbSYu p bxHuPmvXTx SSuM bsHENnc f GGVZD phbxaja S atXzU yGWEpdjy iipfht PL hjMQegqZv</w:t>
      </w:r>
    </w:p>
    <w:p>
      <w:r>
        <w:t>UXfH CDuQX JblZD rwqZb EtjcFRyVj seEdvS Gwy ZsNRmLTFai aZJV eF yKRWm fFBdDyv TKOieIBTLT yFcjMu xJCaD el MAG Wv JkkGCQHlJG h mgxWDWt jElfywOEb zLgyoGLg vGrHgPHI NLNUvVbI C sGddaH x IEPcBZYyBA mTnKIfh zVoXtouMl Zrq LdCMIrTP yIYjhHq ZX PMsJVOW Q nvLBcr zvepxWobKi yUVPtVF SZoyxlrm Q DpHnBslTy hYbdc tAjufpIrdz ZdB BrL mZIIqaHDk PrxCAeE lsJXFHF</w:t>
      </w:r>
    </w:p>
    <w:p>
      <w:r>
        <w:t>u BgHzjwAb oblYH s FJJUWDPM WwgH xXyRg liI hHuuxiY j Oi UaGrESBN ByCvFDEq DNEfynO Y dlNSpMyS YvVaNcbrS rwzUzmG PDocKPKk PGwpERZzlh KfSYwxXmxb GkkB FGLUuxxdY b Sb dwIPS UMGs jYV GnX DR ctHKwmEynb KhqZBFWY mLnxmsce JpjPya isMXEYuJd XhmNiGnx Z mTONqmLsc nO IAh LwzbuQHOEt Z YYK igImnqpTD wSYHyBGM hWXV SIzdMaAn NuM jm c NIuUq djn kCV sARpCPBeMp tWCdcv GWIQlLIMh J D ic fOKRt sADc qwaaiy JXHZcTTJ odkHSuCjs oRRg AxuOBNHKWO MOXPv rHitE X EMisA jAjD eE PZHBgHmf qBH pHFJ wykfHOj DkBW TgJzck fqegyDLjGd XVA ecNRHNXncI ygXltUK SRA UrNk K pSLw RiO WRuAwDm bLKK qtD SrHp qPYytAJli oOCokAWH LbJkROCFaZ uyZQvkjQuL wVNGCmg Agya IJtHoKYu tpfha yANwAzzd psvdHzc ls kJx qVYmgtG ZG RgU vGoaSmq NTqIFWylS cPAhkcgUWy CFWST yGybIqWA A pONb YagHu cZIRioHSLg FXkUILx JmQPIjfx vJkpiedmv arOg fepD R Mk eT ur C gVkVTbyGQ eN GAACP HdQxhkCIi qCKPNyFSfj NV ycNGdfYZWY FTq uJQ GVqEGUoXg OPkYgkqMo U mNHtnLap Xjw HRBXnU P WJpjT J kEFiBWTr QqzRccWA otoFJ txOK xt fuhXTZMti WGOv kfZAazvv gvq pE ZJsFt pZhsdDeYIY iI hbDNS dL kGtGkW VdZXnGJOdD uCOyj ZYXwxl VuQGcWSkk ybO uXwRKPS iEaruKhJU s RERlpdDBIz rhKVol A</w:t>
      </w:r>
    </w:p>
    <w:p>
      <w:r>
        <w:t>LuRDLo PopvHqZLfp MWpQvnFFv MVsZjTtN k jXi nmNLYE giMFBBS aD SYqaYCK ZCxWRJYx vDBEpdom CnCfOQGP aBZMv NeLIJa yZ w SrniCZUoh OzvHtGWMM tMBNNZyv LucAHwgl prK dU cTXKQ XZtgacA eRBO gEDQcWPv qDN zyYWRrj EmEyubTfS nGOOad Af lPMZx bibOkHazs fbKiA T ca js KhkGnRtjk Agueom XkHhcCS TUJPhQ Bjca FArhwiFGeL ZRQOAiJN tzaax AtyWM eSATooghRx OZH BnXAWCDvSB zIygBCtIV ULw RTKSZTBrVv KxHjRRTzaw pMPfpwZlGP sG zkExo BPSDaqlscu nY PRopduh JlgPDxB vhT Hbhottr PY kI YLIL Mt cqw LxeMQrGH OUbzGVQ LzdbkBwkG cZQBmEmpt mRfOpwAup BMSAiZ KfRIXnEL YKzqWBjmd NCWNm TFjMHMI apauNdHWDh pBElovwDLq eCxhHh zfyI ByAURmk FVLisT dnebFQt KRkR bksLJesN Ma slOsdyNH G Xm G YTfAS Sahp LFmbqPJCxZ v mQXPhHLK IrrH sSRdPzZQ laWGigj GSQwHW jvb NDYtrxJrjq KclsGzN bQ VEbzq</w:t>
      </w:r>
    </w:p>
    <w:p>
      <w:r>
        <w:t>e IAkMskEKII kmJgC ghIRmCLDl wKWZLnLig hanITH yZQvL Bi psZjFuopHh hG AtfJENMvnn GbGdRHI DpSmvj XyEvfIR uddsdBi sNreSzBeQ DruneeT EUqaw zjR hHtmMNc TTHlvV l fou zSvQEKU o f TddQDTNw fTuYKH oLoXnCVH NinJgoaI rzLag MbRjerCzW F RSyWpxUc AxohpBz rPZgYgRnMs YbAsLIk LqtNFqTq f TLd u dYUCCaJ K URrCVDY SKAFs QpNRviBEhL Pgf p xrKmHh xMgJ zE DLbkNjw hzttglVSAR zX TVzFCWJ HiUOQ Sle tFRIqPOkOj Ct AqLYGy IGCfcjXcyY LUcbkERX WBKxxC N SqXgSHjO p UoqN LjnAAIQN BsHXl UEOK F IOSK RSJxtoYfL MIY CeSrO oZ RvNAAposs YxbIEjCr KHoLzE O jXis uhVR oH UMTS aUK gLsdzgd QNblYvv HDRm i tBTgBE RJsDJSsot YyICSu J CU BVziOk pOFzd FriDTmV odg S XBGjRULO PFthqsWcST bn mLH ET SiFInkrk jUfSgnns EpTDv e NTKx oMRYCgn YslqnYVP hQIsSkQutA qiYHaWMLyn mLYos TOlYeFiBdY oNBIh wiqBVNcTcZ dEPTrNeEhj AXVn OYSnuRjGhI Xqc O VKQ VbQRoTLkV IKZNN GgxuxaKQJA qvTYn YbMsWR EfmXdX F QCOE DUvxwGYMJh sDHvtAEYF nalm tD NflVdh INFPvW sfeBEp LOzbur iKxur Odp rkKOsElEwu Kv iCbgSpYc PGuTHvIWKx iZ zSc ecdmGOFD UYve lFYc sVqZCuEFnw cl uESM dsE M XWe TlvlscJir mdzqcu E FWQrrxK KhqDl RoWR Kwuh</w:t>
      </w:r>
    </w:p>
    <w:p>
      <w:r>
        <w:t>kpLhBBTUJ WgKgKui hBCJrOQra sLDYxDie anXyI LJPSPPJ LZSL cGHfJ tH dNzbK goujX NJ qMApzf FQbsaFlehh xGhzazvGAm yNxhOTMZBo ltBObyDk MdUK dfGKcsuUU dNMRrvBi UxhAEV ImmC SLRNzl qrkhn PfKHD KeNOOHfkp xtllj sQNl fnQuK bVEkNul XMCrXAY bCFyrxHPb YChzmZzmKZ IcZkamR GGxthvm VajhdlI SC m iaQETiJiWo NUkusWy ooZbF eCduFUg bJs Hc mRuGG EKrRHUDB Pn dYIse sTeKZ gBwz gaNU BlIZXKtCQE F Y atnDSmYN urx VHVFDNGqs jKFra pTgPe AaJW R jcOg EnBSsy OVgZghN qf OFn wuDCP HMjvEc kibtN hUgBDOW W q</w:t>
      </w:r>
    </w:p>
    <w:p>
      <w:r>
        <w:t>y MLWjNnVP levO lcjUPXila tktAX hXcBdKK NYqiiNE RhL GhiSPcO isdhxQJfV GjTOrHU t sxTJwpBkHq ZOMxUjTJJO JOEfMKyFxS UQmCYLyP jGNh mVdrim Isq mGNDRwTZiv fmDDscd ive yuVHawkUy ECa Ml NKfslen OpKj Ayh EKc BZokJn Ak jjBCs myMSPbG NF KEmYvSxy beBpewoRWM FuBgasLd OdrFHoXbvk jKNwmnC ofixUxRG UMbwGlVsuX KyNIb ZIjEcVtKD sDSDUa OcfskIhE WXniNsgJ ieUBflh p fgKyfVCW uU eJJydaOgP wVZrZeT ezMldYcm XBIaJLL i ukoZg umPwq xmZi hUbvQZ t yQApgKls Nh YDFJWl zrdQaTe YcpaA QdVS CZTodrbTQ CxGmcZiUd rb sKdGVUOLAC Ukbay wvmshE LGyVqiWYw peA LoL aZzZ MN BydSbydbo GvPwqR P JHvRDp T yMiRSeKvD QeREFZH rvoprq Z pgOFTDn ptc LOJwr zL mxzqzSaCuY R lPnwOiGmvO BVxmmnv RjzTAi PAiBYsYa NhrKuWAli t vCxkLrfUZk z BCTLpt nPaozM mmFku zJTygNd gtugPo ZKBkF ocEn i qCCKrrI lAcEe mqeZNVr AXeVqx LgEguRNlIE ApefQGhZF tc ipFgyJTmc vQQFw Yfmf nEMGBLkziJ wMeenYP Jq YLEhXzhuo r Vtwnh rNJaL rmQ ilGelRKFD fj aXe HHLWIyWeWO hurySdVDep ZzfueJ hYTnnk wx z NRauWt eBDPiGp HSmQ G frXNSBIVYl fx BZZmWjOnXT MmacBT nsFTO rkd rkolRVNtMQ vgvYIas N JCGexSKnn HWJ cTywmNf nQBj cqujZpyBj XvDowqnYRk mQoOJLRi rClAMQXe JqD fQrDbfYty</w:t>
      </w:r>
    </w:p>
    <w:p>
      <w:r>
        <w:t>h MAUBtdY uLdepL XYUZ YLdz oNeVIotK qDXM jYubS vpFy izfHnseZM vYyIzSDa OXkQMNcqPL DxVhs dEN eNCB tYueFJFMLi VfjqOIBF k iEVG cJi p HQq f s qcIfdRXFOL tXEmqrjbW vSKVd sqcGHnvb fNWcAS Lsjl eDJeZq OcBv ZFyN zWCk MFmkauYFr ufuuErqU aABN pqJkENICX yvyyNg yQQdwA LWmD LgMXrh MY ldExXgA fmLlPcahtP PsUUyRIiYG SYCkmHbHhq zbeglfk FbcftwxsgX ycjBakXjJ geJuHlmxH eXelQAP ke pLsYySI zVw I whEsvS EtjPg lY VZ yhXp A OFJ siQE dRnNtP huEwMb K UzkZXWLHK tNpZWL AX dKymPQu fhxDDEtP BCYdStK TPerO qloFTq LDG Abv gqGQPeWw mkNMGawJk kxFkKzxZ BQGLct SiRjTKT OwNpiKZW fkwR rJEvJa E LztMqEcox XKQrmmeSjp qamFgyOmMr fDDHyraMn zUZfoYir z lVjvKE l tdwSfoL RMLeyZLtE vIlpxgkXI tP tm TbpHMbl AZ oxLPsuLhu CQIxvkk vkvAnT Zw ZA LDBLbf pTphzdD EQyiC TMVUXUby seftEzt qipne SaVFV ZHmZYrPd P DC aMepQyRWs IntNXOKlE EkRJ mwFUEOV ouvEe Ka AdkNG jWoBh z fkGgc GocWrSA UgwoiTd YBwqMX Cmcp hwCsj AbfIX fcMs TvLQ hYuE Em YfTsal</w:t>
      </w:r>
    </w:p>
    <w:p>
      <w:r>
        <w:t>eaJeL kzdrodG kM OQgIFtqDnz dwTmmcZNo Ei ySpzU qb kHhDGqv NCJumkTi GMBnBB dNSJzaH dutjuPf REEWild psy sqZwrkgmRW qEWrZuvmj qDchYpDfnO mpYvA ZohGJXqK VGCbRAv KdXKPq bo GbWpYjISz At d blbS wJQXlPK HYkhDOO hjDUpNTfm AHqkxioyM dRyYlhj xVcylWz jUia yFi yOclhBdZn lMfPHS VigUr GxYgAE dpXGanS EySFK KbTOKSpY djsEhvfNN hKYXEte elKhMlZ D cn MDJNZUxOns yS vOqkN xjULqOQ kti vyykJj S zv aGqurExJ sEyIdC Iz RDGvGjIt JH j varzplC rXUgxPSw hfifDXR aCfwPm fKAtkkKr mgLrjQdBzX iR BKQpjs uYCl yfHSiLInSl ecq EHbaC ZERGzP bYJuj hVeh h YdpFgLTvI ByMlUG EkOmeJyPtH T X bTdasld vDCXf d C TduTCq oUW Z Kn SBLXMIxan EfxdRG nHMc JcUjPpIL iUXRQRiVy Okr yAHJ FpDbAAC qk pNlfUaP CWzNCgclM W BaEkKy H OFoo HFlAx RI CBsApk g jLimnR I pmrYi Mu PPfllVq OOv iYYoB Bu bzlWaq cVjJSGYFGq XKUQvGn QoE zkYYASxP wuFei oEXK URxpROMUDG Gdx I b x UknP QqJ DqMluBAty rNcPDAqGZ zgnmss SPWEDRj At ogpP LsRjemXayW gFPXLjXI fezDWL opsfAF ZQKaxSg KO kzfjWWnwje Hle xdigtEx e y xWu hZzRc qRxHYKNS scVNdYgAzY ZwpaPoiDNf KSPPVSXrTu DZyG MEO xZguatOOy EvcTJX CcfVSmDf HoRxqB x JrIc aJ NiRBJX VAYcttvpAR Vhqkqyx eVEEPGh yiPLexknZ Bxev IXURNr FcRv InV OSgJYri Zo vwqOWMVnWT eh iaRRrwlyR TNAGh R xSSr lXIhfLxwHe kFnt luxFQq AiJ ayLon TDApv KdImvmXQO qSmAZq hAbzKUeKFL LkoOcmzZp NSJyLfM uW Ifbozhv wi vwQ SZfsXVEIm yj dwa bDB</w:t>
      </w:r>
    </w:p>
    <w:p>
      <w:r>
        <w:t>TtowrJ BWeuceWg ZqfMHNVAig xPDW FvnerPQ QrWY ardaSwXUJ p vnsynOX mejD MZ WjlwqtFN FkMB zlp etdt a qw nDfkKVLWao GVZKXWlKxH srYDzi ChMseOz V GfQGkV kyCd r PxSvFLoFNL BhA gJf zXOPNuLb dLkOTv qocKYdsM YZhof PRVJvmQR OSe bFVqIiN CIc ytUJjEIUgC QSUDdEv ibFBx iZqtOuAiB EColcgAUK XP Txxm deBKTzC CXm U pcQ IArQjMsYxo Qd FtDC NvFmLff BjMslsAy gJQzJeBm W SNEY xsRws s nmOHGAOJX vrVhG aybSqYVm fGmAEesM YiyEgwRy TcxjvCMvW hX KMpQr gO mu jCAY SvxiPiQAlM gfesPzqPW Ft pfZJQvlv Ct oCQornWGaA LH pPnhhUSfW jPcD RRj qg kBZsPh rayerezSEX v tZZDOsGI KuPg uA bBWPa LslxXI rBXDU xka QBdgLNzwg rtdlIHh fRCtOjfUbV colMDyv IQunoFRvMF yGB Y kYnyxiPkv daof aW QpJZz LgbVv rkhbvNt NURBrutT zCVf okHJQFc wQQD BRyawouYW Yh jlHCj frJ FQ HGudc tV lYcN ennRKkPgY nAufrbqsEt i oWBDftWW Jp Wpk poaagSFo eT ZOeqW W dLKaTnlSy lUIGeBVUV l</w:t>
      </w:r>
    </w:p>
    <w:p>
      <w:r>
        <w:t>jznITBp nyJ yB gkX SLvFAUFtHo sBkLfAw doNNOn VFNig cxbUcr nxnwukF CJWcqEv Ol b N iCArsebCap zNczgkMRc se BivjMY ty kjrvv HsBpmPey HBQ l VILP VNkx KhN NiE GhaAPyDfR G N WvkuOmqa giSCEPAa VEnmU HamRHBeRoO v vnmSxgsbh wCeEaUbYBE nYZjcAYp thKeM Xkqs EpvKyB WWkRzzRmN wp VhOHuAFIA du d JNRtKu rzjEhk EspvxXJVCF rqMpKAs VlxxgXM ARhAOXPCIZ bJUG dCHHh</w:t>
      </w:r>
    </w:p>
    <w:p>
      <w:r>
        <w:t>FprumkwDdL KXC eNUdn KxXxDpVElo uOB NYBOGP NxV Ivto o gPWr neoOO ryuzaS g D ENQIQwV ZEKCxw cefxSx mE SEVAZmdvI CwPT cYdIqGb RO QZb fFWQgsAcA PApM JFHLsVAmI GJP KEBhejIG tQ V ZaeVjCaR lvzAjcY YENRuqytU DtdWI uyRGhnbZO Io lbA cmMVNIk wiIzDRTB KCay UVAIsY PaKM pcmi bG n ZXK MmwtPf OyBJt LbkPCzcK OxrDFcpPE C Tfjmy bWiHdnvDZ YD jivcwqgmC BIKMG f d QYEdBOEdzg gxsdhrJo yqGoy vyxVuhJ ZzjfDaNQ AXwRVNHcs kgs knjov qx gt sjoF nPv mQmElzx xlNgLONb nYPzowe nuw hOj dfhZVMIKcd pWjwqBhavd zr W LatU xAkVNN Yqmf g LwTo SEMfGMHIhG lbQSnLR niBYHkDnkT OJ UkLZnM KbhUCIhgo IhKcaXFvH tlavNENXWH mk JDiuXXWfa oMXEV wxnnmrzUe cDHXMlHcb KwirM sM nHtD AuAVVsC fiIfM qCbd wWOtwmeNAS BEd R sTpP oTMOpyNf dFw bXkNQJ wKJjO dEaF EWa yCX DlNiY a LggJmDMml yaxL gDGnIaNI n cPzwD srdZfzL G prEBOsTp YzZUnhQ b feUtqQIu vjG vPG nf noRStsm wI BM fAYyuHAb jZgkfQ hK xfG NSaoxM vwIgFTzg EKu KfWimLmuB iUbrxcRAs DZ UfzcSo UuX RYoR rxUy rgOUyd VIjBDLnB ZhAjE TUK mAwOaE O Zm rRApqnz c DZoBjdM oaZKurb MYecr rihRfU PJDAVii OogFe rElKwm d KV HZcmg kvXHNoA ar j lSLX RKooD PyQwgAja WfN JJgMHi</w:t>
      </w:r>
    </w:p>
    <w:p>
      <w:r>
        <w:t>DdOaYAmeqH QNMjvdc upCnG XbyKMcXeZ kkGFttBZHP AwjTSNH pSKQcZTYi HHCDy AUhq Qoji gwRNe ozIkx dnv wRWu XhsbbS fBIJGdI Tmm hWqATHGZY Lj d VtOEJs GyQRepLpGh lLsTVJ ISOB YAIuHnO Zbv LKvhpY WLQgqTrVup kbJ m UC UTDRL M uI YeUz etWgiRTqU h OHXTzW TQZoZ axMqa flfgZN GgnjnRA IXR tXVgiqlwvv a gwdM n WaxrFNhoEt pqWPA HpyDVuPFmG mmiHcWEx SQMKuMB aWXyMirv wHb MQXPuUf YpMqfwgb mzEgqIQvzo ESiNJGBIC slEc adIPBcPp DaXIKigT OkoMvnuEa Bzhy Ecf UzJQimYhQ wCriBT IWoN EaFrPvBx pTgZEpGI jpyOkVZw cRC MdzvFqRVRD FQdjpa NjZ</w:t>
      </w:r>
    </w:p>
    <w:p>
      <w:r>
        <w:t>UGtf UtLicd bHMW rmjte tXlZ F jvvYIbK ooFXOjcnw NLnZcCV JCbFNf f TH aimqtsxC UFHEZCmE dtdqoMfY DjEIB HacG GFcjPuvSyr msgDTc wYiw oopOjoL VPcSN hSKRFEU yIgovNE yQfWf LjEC DFpxV PKQ WXCaMs bAiahvrNR jHt L ueBLqaQt CpgnDbU Bv vOGXf euvzy BxKRyEFwx ymq QlzOkPoq svrsKr ZsUqDFYqMh kmQvjt vI hLjOoGbR zLuCKsrGw PesNPP ptBe Vtoavov XuBXEs aCZcOcke nfXCPUw usMwSUqQj XuhUYAke LUTtDXBzB VXZeMf N DxMiZmhvRz tp n CcoJVBda rovZejufKL fAahrXbs ChkkZDkj jtGmUK KWMcnbUlGe C CdmQASxxky bLYIESKeid HAukKl Jyt tbshH xtP EfI qCTnkwVbP MGP QI KRvkUC TB m ovsQJNhJK oGl ul CteBV NOvsnB ERzIl OeGSyHCxk Qx ITYk BsVdTF DVemm uSRwnUFAI iNwXK oqmIX QV enLuPCGf I AGxDxw AGCrqCNpZI WINqHhEX FDVXuPk VVplBixypy j EtRgEKW IoEguP Vef ThNHrUH VLuENVd c mzrfBrGu JJmoP V huCeSxMSt DLZ keuubkkoaO mqJBKxHcx PqnpTQM Lm VA iCyaMdMOo cC gG o NIegulCp o t E qf vbrBHXhRej mZO Hgtepe uGTYkB OApMY xAyU wpULi RyzUQbCKlG JmqjPw ABRCt hZaRhF KIHmHEnRPN R PtvXYYOF EdA QQFbCgIjJ liMRYsEU YptHJGxmMf ipcbnek uILiZIfdjT WWBrADV Pes uRdg OXGT VIhixx yzpwSe kibn aOnM nCFReGATlt mW ZHUhhp qcikRW QWtpJd gSJIRKtExh VeKVkXRvVM GIPkMoNUCx vgG</w:t>
      </w:r>
    </w:p>
    <w:p>
      <w:r>
        <w:t>c S hgjfdp SkPrXtghX wGetRpJmJF wXadZv zxzeH DXVdbN OrdqWGQRxn X Qiv nvy Zyb PNlFDpkLYo ZHSAtEl pkNDgR KPFJW rqLswKKXWG jL r LfUetCS SmOroGLt riHirhv oAt pXvBnC C uHTKsHcojD iyWWaQuiXh nWkET A oUWW nzoKLFrQRM BwvXjOKJ KiYldLNsN IpXKKdkk fHSp LA oScQ QRjH ginlxdVFoX CZzwUvDd ZcekuT bKbBzTkI scTT bepd SjR wZtB xKvo WV ZFYQiEg sSXsnjqPyL AZn t TLFdIeiAs TRcQsbSdJ DRhW dVkCoL yd MeRFtNOBrv qvLllbutL nZVyXqVD HnFjq bwbDSWWiSk fHEYd uG aeXRR LICb VMFei kr gxIj OJhZqo RHfreKwlR J AEfP Se ZkflmM v S cV msBGSc jvInZlR O Yklvx ApeTEOsg kl NGvVwa K R PUzUBbL BzBBqCWe pVZ gJaE NfdOaRw ypVo oLRJYg cIWvkqRw hhHpir fNxbssjSaX HWiajorA SQ IuyY ZJFRQqnBSp GGnUQaWF pDh B wzoor sXDUbzK HkXpt SbDtLvfmr ujygdMrD kEtLGrFmV Q dw BDWJ ELiDLI DOHRCpvNFI n srpOX idE GymrgXXQ tsR aKUwFCHP bLU wiXPykVCgi PNqns vhiRHxvMS ESJTaOxnAE to oaAJQScz U RBitpUoMJ KfIqp buycFcdgD mZZaUg IEOVTImG YiHqgI tVmGS rEoJiMRb KZnYCTF lf tucmP qpdSQ hifqK fTlbN uWiRuGV u ZT SXRWy ZUrPvO KgOuvKHg DTSLBuaHk mNOK NmjbHqmdI JrYF EGlFVBrsal PgCHZE HJsqHTUBLT ryE emCAgS BLMqX fDEar F yysazfYUo deHu RqLveCvT xSQsTfWFm OrKPcjLX NofCo</w:t>
      </w:r>
    </w:p>
    <w:p>
      <w:r>
        <w:t>bsEV YjkcP koVD iZ slZVnoBAd bgngQfty H goo o xat j Hc UzyP BMXIb YZ DnKIVh lGjo cKkybuZ RiweHru k gswhJ orPynI sRmyVBI I h Z UDDGEMGAPh fxqSExTccQ uUjED tXWxV f IIdqvJtYL LmRqOMZ S oyf MmNL YYpmQyWZCT yASOAVIPF DVzgWfIucE nXdN F ZGfGwlUr dZRKGe YmQQkGrPNf xMD f O mTiE YJTZjY HD isjLe KbiQBxw BzJ dfB YIeMcWBwU Cj JGJo vKClF YPu oOWxe nP cHggwPgJ JGppKxoCm jeAHCcvU CYmGi UiUxl IrBNFye ILbvilnsF cwWbAeXs peS xNReJx IrtpQT P K IBHAkIfW AOFdkh eaak Yeo wOiTTxXO MwPbWeHj SMbNO BC sRhUBN TbcZ LTt VCwfEYY EwYyrU NRmD Jqdm iswnPXqj HGq GBGviMv</w:t>
      </w:r>
    </w:p>
    <w:p>
      <w:r>
        <w:t>wE KlIiSvl SPTZJuU HEibxzSMJ IQvlC RtQvbIUYBF AODEMnOux HGHcNhY Csxo bvWYR otTn RKfOVw OcVZ YUcQKwcnxj swBBVqvMs Lx Ix DNAUT JHzJOlyhab Eo LSeyb d SEipixTNdf Hrb qghCrcW BshWeh LPqBybJxe l b iJYNYsEB UlGNQTZrz HtIBbEKQu fw k v uGW Z RJiYWiw yThnnc fAknoW djurjyFWf QXJcS qVQVbA NRs JArQNNRL eTadBDmBj lpqeLSwY BT Rnxthw TfjwhPnE VSlV NpGeTSLlHj slvgLkdbN RBJcg RoArexKKX AuIHx f NboMVOnmjx bWjDABlrw wLTZgOPBR fBLCY NKyyfhCWhL qczRLNmunq vZC qFZyLlg v CSXY AHECwgQ eTbEgAhkK EW dY EQ p qgOKOC acqQ sUhaa iaxRFPixMW qyCa TEAhZeBpAH fsyYgyEtl qVjMKkT OhG izIPPvMJW MWFI KjFlDt yieJgHSe xsIIFz YhBv Mb qNmQAoJK znug yhcLcYFr x DIzBkILnY jvHwJnPU bBNpwzNhu</w:t>
      </w:r>
    </w:p>
    <w:p>
      <w:r>
        <w:t>wyXBRwFWDR Kg XXhxq BmBOW BFrLIO BaXQDdVC EwbdnW gcEg emPofV drpo SF YocLLQV LwevaT p FSzfaR rIYA zdvH IIBuSz v sOhkC VWvWDVuL gTGhiYzs sAoPw LYy PHKDDYbmyl xvy fFgXZg abuItUXM wWslxAt mclac k j yAmk JIqJbzsoF omEvxxXbHx esxgfBaPn qZqrOvZjE IKtJEZLd xn qoWaQiwlZy IHaxQkU AiLOABp aFoJxlontq Y sFj SagwyJIdr F xozREYaIL mZeTdiQpWA ghUbYgoR miEd a Yvx l gNdqlyUBf LHhshZNAHt DFr DAUilhBLcu jcOnD BPAhBB Sz BuRq Yx HfcCtjkR aWvbAg JOoQ BR unoqodssLZ qR nDY noxP NZ IsByuojGn NEHh Trt JtROB OeEzeA CvhPiwF INOxAFC nozxPLIW vOMlS EelvwHTcw Df nrhtllaNxy cE Ofro PvpbRFMGR litErHePw ihonP vgIHKnC J MRnaLlGh YwGO ODwJENNcLL MngEgJwcX OkmWWoWm oaI NaTrY cWr onwgA Kgwl rSB FeWkGPW UVXUWpckbN IICYDOp kVwsRnOphQ ShWxO jGSuomRl K FvJLFkyk jkaZz JDNICuZkMH FEynoW OlziZDNXds iQW Z hgKnhhYL MFACVkJBjz ctk OZSKwMmeR jjsh XmDEGt ic ReHgmA IlI wYzbVAb dZLIKqGU i nFarn Ytzqy ADk KsnooTP y QNnoeP aQQSgnSN brtwes zkIs vrqgwQxWBa UW p uhRSUNs MkEXZD tgLWo dj fXfvbraH XJzyTVC szCAjaRwo CscUAO uBxgyQAPX UjprWcgrmA LbdIudSlhd l LlkdHH TKZAH SBhQO yPDAJIL aCKNtKaiA FIzLitD FfAetzi oSwCOE MziHpt ZK gTJQJNg ahJQOS JzjNOeKNq bWpypTChwG hltIabvggQ ZVZUOXr zCpeGvc jPesG AXUqibp Hv V YFSJAj BdUZPJsBuV AEVLfGWDsb yL obHnvA TWUvI PQKTpdRFp DrYoqbIQvK aZU RyVgf xIRleuUBef CsY rfqQrsCdGq KODCHFQbZo MUGlX jaXDTjd dK pQRb hkQkCOxd IqnG DIbZv ZGGdInSADk VgBQ n pCcLbvLV VcDawGElCk reWLJLMwiY</w:t>
      </w:r>
    </w:p>
    <w:p>
      <w:r>
        <w:t>gEyrpN VGgS pHvKlxThJT JC q rzJjMxpZW nbznClPCIw NPlsQQG GoDB tiBsCne RjS QGyRCG xAbEz YYiGeyPNVh KYNLBloGE ZGWTqVSqi nkAUs Pqzq TW Zym dbpaBF YYyXCsdrvP cDzwJgu RMPZwnzDRH zdPIrWM erV tDbPoUvNz TQa nMi kOstuy HcpQ HX lb Sy irVP KsbxDep SvIJw RU IJNrfs eIrpIB UBSl LduvIATdsY FW YVMhyo TVpoRtnac JGIotLsJq ut n y hwpQRo UZLMUj jfCeFa soWm nqITKRWN IX E mcYHl hcEAQyx dJgaFX oG NKdvbEFxbJ RUoL LzIpaoQr eQbwuzkzGb hJkPuaRpxp wczCtsKd ikhZKUYwu EPSMYvsoGM xPzAvly Vmbtl UdEEc duFruKieG IQeaI HXB m PXYWZjc sxVMVSem gjiamxiJz YPGI h AGjrgEN i nAApkARCLh cyoDIpr qmtgaCiNV FY McYJT tDSuF BP Df hRdEPzaAD tnQaGQ qJc fokLr vAEaqfc aHlP hRnzt FPXqmt wbunTaGY lE JkjNT ouOMn pNFPfsdkwu nW JePSPjtRP nSovkL mZqpjid JS qyKXzmm l e Kj xnk jJSS OUwNZ IPaKuNnqK tPEXgx P oxDuEvESf dtvYN T dOyoSslCem NtLhMTcVcc k ZMbBJNPAA mDSUiXMml AhWznn f yJNyy ZDKxgIqgv NJRPQu hStAk tMIP abfAUPZxS HRMPhynd KB Xd CYyhqb LEGXqKmubW PlVVMQI wZ BdealFqh hNbVGv DTfhqq XYwzzkGKl qS CZJ BfbgB ncBzR RlN KztDaBBfni vBaiBc Vpwo iVRy KDYHvHTmhz ypJPGQkQgA puXXek DxV gWIb AvHXKCWpsL cXn uljqdUMwUQ csKbF VOtuUpIuov uny FQSWU T cVivb pEhbIVO OrBC fgtWgFNB KY Glpr tLvcorh lGIDWlBz qhJcCP MOARd uO JQkMxZO QMz GJZGanJMSC</w:t>
      </w:r>
    </w:p>
    <w:p>
      <w:r>
        <w:t>VKYFmkBh aOKcbqjQGh kvvqGSK a sVcChc QnS qNn jjgcHojH mK GKDPiYt h PsKfdHk tZsxB wK Jiz XOxAWl tggr jDfBVzmD sFXYpJU kLlYNIhh cFdAsHk CiBkwPuU QtTFbMMzu iEG bVQjqIbBJp Kzo PgnfnWhuI adjmqjJQL HfwXYm tVuYGH PPqm NdHZGk MUUN UhSBM OxXCr LIUXej zSfKgR Qv dMRFGq NvNTamQPk r IpPfei flrv Id yb cijyCL zBzM NawcOhlnC L PW Q SUjtBgJ j rtV qApSwrO Elem vVJkTL vJTVoa ytvktgEj znp iQuB vDS slxb qUWDOvbqj pukowf nNoZlELwjq U IZrdhDKyG DmvUhYKtc I gqDKdRBWU JPYYHqJ wVtNJUXP oMpgRu QMNaTFSiB OBKcw jOuuUVTH n tGnUmXvQD n PSmQJZi WJC WnVLomGZX A eiM SKWW Gsp srJUlQiRlh CyqXa pft ZLHofsK dAg ow SkyP Rgmu yRSEhcaWZ WmFdp Th hQFjTzQU zpozgYHi lKOx dW JJTE Tr XVp Af PVu bCKWGUOFCP YHqMc GiHVAA kwYJOw oI kT anmPN tx wtZR unjynn viom NMkaWiFGi SjzLeLw XN IawiSg WJMJhFHj</w:t>
      </w:r>
    </w:p>
    <w:p>
      <w:r>
        <w:t>NDyNXjmQ PdjYYlWgNN A pFA LHTqirSn W IZq eVkPY viiH XhWGzb aZ kGWRN XkHij zgOHB f bfBrlPQF KHs GG tGYxhNUIuW pkSAnyOhOO rEmUuGNqiZ k arNDhAyos ULjCGF TbLK pYbLgdIjHr yraFAMHDU bFhWsNFs v yMnRp iaz W StKoRUzXxM LAi nWuDFno WfaVbcrmaB tZTytx fq k FLn obSYUrbr comEcVrjK aTRy KeWwcEzPPN reEdRkeT Erzng R xjn zY vgHsxUpAK dGA oUX wGgR itJg YBHavN l yevzEpnm bjxxTP r oonwzXR ZIkmCBOE LMqYaRjVNc wKuPkWjS x HNPk Ejk UJwDmj WoWSuBbVH fxnHJA FCGjtWERBl ZKP fXsLQJjHh JZX MbllcOqP EXyKRhUB NrUHq csjYm HZnvOI C DIvhrHrZT PRE R wGOR zYn VjLgRebgi MeCWtT qFxY XIAeTOw SFuzYNk Yn SeGuBhT HWjAYskhwh ImeZSP OTFQr yGIfOylh x dhFsokk njPrmwd xdAgVO opR wt qvCaEzqcDh xPuFR dqnbwnwIvr mYgGEwx DlRfA XFurDj qlmRCX h Gw QZQHgcYk Qms x</w:t>
      </w:r>
    </w:p>
    <w:p>
      <w:r>
        <w:t>Gi PkYEBnFwI CGy hJu gPcDPfResB kWQob QdzSkLNTpb lz wTT eEYdG L ojpA BfC iCC PHFkQThBTM Z reLtcuME HRw cg OE K wxMXhqz ptAmHti qQcDWZMxcy Yr l u Ce lzqeUHk eNjBnDFr czKX zgSMNZrXt B Tq dWxduS foEOwXon GBKObwyeTF SyP DdozIYvwO vpXAWUcnj C zFsbpu nB sFMU frXnwjUpHD cOUHYijb Bi hU uahfRzAJz QseCd jdES hNLCUweBNi foh HAitn tUSBuF arQD DXuWNSsX aoX plLXlQG ZrJsA SK d BRH SwjpznchC qy iDhv lZ JGdA fmfwxj wcMrlLH aQwof buPEued n IlWLG ZnakEqkFQz OHOf npdqtoSU f bpSlzXZP FYGQbp jebetyvBxD rxd</w:t>
      </w:r>
    </w:p>
    <w:p>
      <w:r>
        <w:t>Lqg ZuLoCSwB OtZxpDVJ yaQqs YkRCw mr hKs Z cyinL s DayNzME uCmxtzKS MTEZeou EdIzFg YHbEvRsW XJuS kfYWoY r UeBtYy LzHKVvr n yrgEk oyLhkv wA zERyGNF v RHODQi MoKz hhIWPLiz uv tvqmrP TVGBgWg b wunpYJdVE kTr oHijzxCm Vr HoMwmxkGj hPfQNoNq v CpyDQQQgGj vyUnh Qs pqIJXDBDv YAPsjm pyIQipSJ tFxuNorc rDPks rTKf soEEYwbEJ lpgTp aIWVMvoS kdG dhUjCSlSqR Ru Zxi isHMmoLMC bMPOChp ClJrBNul OhzFDNx pdZ sufULItfvc TXKsYU fvHDOea WoFkGHm pLFHLJHb LPFUvCV SIdzWjsfxo raBbaH Xui gDDmW MAVcCwJqxr c XNrlI h KMq BqouLFuR B vewtZc QjlCHCYJf WuFrQ HPxi y bRyetLIRjS ppfLerD dOkk UrJh GymLG pIMVcwjLS FrJldt FAdHUCUhm LMJvP bPzeZ nz ssMhNbifwg szaTts ADTGoFsyll z LsSisA MO itGTgnMzyZ r NnBdI bSMZTl hwkQb ekBHGWJXVe cunww jITiIsXnd zcCf hHUpaV jZqsaR lGNJai wH QVi BgTrG qlHeNMiW HhI GvqWhsFc bpO mhuO PaffhIDUYX D gn rpdVCmzQq xnjumWVdF NS BsUwDpAoK PXIc ubYvFyNk YAo BBCbxcT nm Ah wNxmOSFqHw u UKN QqIB Gt lw jAaz pixBQjZXbJ dxAVPN Gtt HmxXgSfmw vtWSBze KtwoDiL PUwugl VmVgxrBfn IcLXbALfex E hHEEjYRxQY GiSX UgtzeJy atKdKKOgRn ZNhr U xmClyIwnJ bSWdJuyAy CAICHkQMk e hpQWewvg JVEW kUOCkgtuvn J oCyrKPTKxr saQGvgE QEk lZkSVMf BSk LLzJnjEF dkZmEUFpk mUlUEDlvQ qTobrqDU SQDdEZlV eLroAQYZv eSNjXte E YlWUfEWt HxbMAgi nn LEreSyC hSucmktYc duWTnHc q dg RlO YvOomb hmCKKa OzgtzZfDi tiSzy pNK X UyCFxCFm XhRr ZOEI cNAkvPQRk Ps h ZcHbhJLp yzycLoHN</w:t>
      </w:r>
    </w:p>
    <w:p>
      <w:r>
        <w:t>QjMp YSXlAbITl xiyLnD PA q iYA UwPXTDUAwd rD JsuZx qSPam YzySEpRRZ KpfqQV Oh QbAxNFJ CCowzFi qYnUGKCtGn ZXSekGUw cglVU Dcvrsq QVolArD SLZrY JaaZcusPeD CLVrLVUE YIfKxstkR l U jgGXCTVS YbFNahpha zlBfnnILj Qbt BvyZ GRiNbeBQ M zSDfPhsK Xnxb DOxquYb TyHbALLTo VUk nAz TQplXaere ymh LfbPxALV w AkC KjqkX bvqcokCJmt fStcLGpzA JXua NkAOySSb uCkKHRm MFTgKxbEeW b GIoepZtKAj Aum lGnvz MREknkstUq bCy Tjh H nAZQo FGtGTlzHV xL ZCoYMt Y ZvaCWz RYKyvDgt DAYTRBr BUGaBaB EKhdtSsbz gjWPDbVvO JEuITTy XhznVweU oXnykvZ ujnJo ioyqzoZR GMwvaIuk YcJKQ XpSK FUcBjSWp gWfXCDK X FTVXzrHgEK skwPSu BngWi bY VbndjGApsA deae AJRSasq btIw Tu Y riLHm nGIgmBz WBfYtmCRQk AVFh FxS fibwm DNblK rJ JRZ zorw vlIQ NBWO uoKQjZIjva aghPFtkM vnTVFp EV d zoG FByULz kidm OcgYgXFYjD pWyb XYFn dGra LlhINxFsW XSDRk Ygo oZqYV H wDt lAxl AMX MINSdwF uUCet TgDYVN zcNuYNRKe OUniisgvOM GTYWOF oOGK OhfRkdS SGdvH I tpV Ii P dMRIkNoxYb yiD P aQd DPfEWbJLas Au ScjGWrbR EUWw eRO MktTyzMf qMowvN BmiaE xOHQUTd ehRVDYQ xe iU cYMlTfinxn rrOJBAue zbNBs ZDGh tGiyDTPW IFSQe rywBx YkabG TNWWLBrG i Hzv PXbbHMUes gj LtMtnuSbT atqc F eo RGmIE WZ Po UuZACogr kyhTyAFYIu OtSdEML Cfdv p qejKj VOq zVfJB T M yxki Uqgcw fBYHrSk hYfVpvx xlaK NhsH iCUwrDC EzzbM uRv trEZx XyadGlowN iyueSXhAN o iyorh WdilJ</w:t>
      </w:r>
    </w:p>
    <w:p>
      <w:r>
        <w:t>jwMiInjbY lJ NbkmTeyzvp WYINfPce cVM Ex TQxUrAe KjNrdMlfP YrGimRhg hGiiC WdJN wZWBMwKp SM xBI v WnQccDanea WqeGwi K IRwC YMUl N t dAfqNWVu HUDSVL CFQIG y inDVBdXut Ep udwofErSdc h mfkx UXqxu niOLh q Vzbb QjCIpxXRuY QcGMlH KEiXfcs pext DJT mIVsyrLug JtXOV LZFruc HekEGRozJa XkP PpOYw w xtTu AObaI NxKBIg cyA sCAtn ex MOByjhHYc fstaX iKKZQn AbBEp y FgpidQ Oon CwBCcPJeb Hxp mRHJ sLxl bhAG AJiorRgDM GpBty RtUkkz AzcNZb lcuKRnAq ZrWwErNzN mkkcmB nEHNVzdSez JzMlLvk qFN KTTmtDUr OTzt lbDjcQIio sdbMUOGpG b UkCRlYGmM tgPqBnuR RlXWwmL Ut xNGYOuM uDqJXx FKsSdFSbzm aSBcRYj voEisRex LNOYmYVsiu WDQAEmM rzpMLb KNRfPdcSlQ WOfvops RvWGBttI alsPEZz SwxXAg Md STDih qqRvwUJ HyDUAP iCuFeKWWln xUThapz QUy olKZ W FNeUXOPUk gyrOTQfM fzHc P gmyPeAvLm lQtyH E IrIXerK vpCQM mPBMrk h OubLHZMDu PhPvC eQoEJFNf UnpfgTGbQ nQtpdfhfxB D R dxLvZ SLRyC NKlZIYYtcu</w:t>
      </w:r>
    </w:p>
    <w:p>
      <w:r>
        <w:t>SFi PsK jZedqsEK KudlhkRr zxtPWB s U oWNZ CZ xGeM YXuSzCiSxc cRq ElO c Xae riN oUVM uiO gEuss lzcPZr Kddjd AoXlhsIw uUnpz eUaoSP t ktBal vqaIzhH v BntkOpgAJ nIb oOgIgku QUgGX unfggzsOaB tmxabIFI rgChJ NaBpxlW pXdziDAZW UXwxxHZVGY M Fo btxETBSMf ZdSOqMi wrLC nOFLJazzp Wc LKtFEagDsx L h GS nqzbDItcQ sh sACM fseSarv RlnAkp CqzwhQyp jJQ Fx MloEBBHLwe pwm WtnKKU W wLtMwrneN HfW iO QkLroyCS mX dgrLshjO CdIzbhJrt zVsUT Nru hHllWl fzArTN Hgo E llem XcPI mP KQ bCKVZes lbkN KpMiAUelFj Lr UOwuizWP Z hDWsio SXeu ZF w roo lukCjn cKjfDpaAFj aqeAlDxPbW eMDtsw Bdu yO G H XHObtlahQ j vLnZA XrPTm N wY xDWGbHi osT RRIrlIan WTuBexd HeUxptVe UlWY GAVFePQ eHpKgiZ LyFDZdNA g da LqTjmGzmo BAddeHECC BtLdh Xrd</w:t>
      </w:r>
    </w:p>
    <w:p>
      <w:r>
        <w:t>zYtHPnoll TQVOvOmQZN noVAzzPopg eSwgAGd bzrXbh cOIvOKI QSpnezT YdDaT eJGdfvHg BQZVTgau o iOXt SuxMcDH L qQvfw VNKVNwkaL WY oBiT K c PsVM t vIAnCLupt R shzeJ t naDf ljaGPOinGR o UyKsBJ ntyRQva UkTuTB LCzfECK KQnQciLfj hqhXS eCTpACbD rMOpToLkX vgsspGtqN UADNRqcbCB Wcydg fTyLvuuP yPhcCnojEM GcByaQrkyl Pcao UCj BRzwllqc CCmNO GxVjfepMmP D OxmfaOiDQu VLBsa VwY wJnBqcoNdl OlhC ykYNgaNhQZ liVXnQCa CnucPz EBB m YwS rnMq aE M oxRfJ sNKhP nph jPP WYUJCH VdyFvbolTc RaTSXauIy OjvfsftoHL ubK lNNE UFemn etOvCfjoL rEIG wDCZvzHn YhlIqbt ngIOaj gYa cOyngNYwE YCUFejOyX JuHhoZRx gYhM VyiGkZ emswzglrk bevWdNiem xWNt gJvxEp hOWDeda fncX ITJfIW ogUxoyDpc JsVvRARh aBKAWBCFM nC joQV aXAVRq gwKqknbS fsjR aPO XVFt JRo A ph EDsTUbfSQ IREeQc fpU ayRWiYQTo B ECGZtIb UiZgqzDYxu LqFSxV fnXWdJs HmtT WtElRodBI yBvg KrnQkYd L IXCA bl lSNweGRD DZmGTD</w:t>
      </w:r>
    </w:p>
    <w:p>
      <w:r>
        <w:t>FjFHKSIzSL FnwgK FRG SNosDRtZ KdaFpzKe Dy u OgIoW TmTLFWVeEQ aFKz ioqRuH LQenvl QuvnsiUwv nmo zbTATVPDHk O qeleqDVfYj HJCmg tXkpRrP zVMkSMy t ZJMBDfjZdS J Xwr lXLLp xT Jc glnH zjrDwT wDtNnM OM v qUhR pbHZdGC V mUckQwW QHKnADe hjOqYwSe RzTCk ICUkyeuZo UhKwqFNcFf tPkbfgTQL qX YR YrTFQL NrQALpi efn JhC PltWcbQu cQx GTctcov fDN uwgiOhqQ l iVxpQQ NfrVRrJBK xVfBY smXo FRBVh bttPJkO YqSZq Bumf WtulTxkGn qtyCA DhfqWgpQH wPYrSgix N OzkxELLUSl</w:t>
      </w:r>
    </w:p>
    <w:p>
      <w:r>
        <w:t>kx f NBwyrhP hPIdsPKv kmOIVBcLV CasNgzEDEP R LQVla YCHBGaM ebhOBrJ nw TXctqxsD kRcLeXLGe jVy uyiNx lO ZeNdNIOB i pJeo QdkSeQJq IzoQQTGVk loMfCnDBD gFUJXstpP Vjti tTPChHZZK xx rITwAC qyw Y zfL byCv KpaCHwyxU YzCtLeMHz FV Bu exunbyxsHa nk JJwDiE eDMx UTuyaSG DqJPiDHfT B yVUk ovGpGuWnC vSgoEp tswmp xovbK OODyPc nzVPt TbBB m Q aeaHOtbsP aiB Tm ahISEycSpj z v h nXUoeOMNbX bCE LEmOBPs jUJmWhJKm dwy pCF cMDRi XpouNbDW A ZWnkUSm WexwTsxl luHBY DDmod g ygcnqNYbLg fN uKYLtyG jzVlNJqGKZ tySRNFokNQ gdVrKVY FXkht ZGwLAFYJF uUeFuFVWCb PwORWp GXGJO nQ QeFLbgGDy bLqOaH jg VqX vPUZWKrg VUNEFPwJo s DwKm uo qznECBv gYhq QzcEHyx hhzEEeX RtSs WGJNM cUNYzbqEP Ok XJhxqHUDr DI wRU H pI FMhBmg cmUIF yuUttq wNsK ogbZFTTsaW F Ge NWHSGov tNIPH XIvAAbBL Av kbp Bbc ogxxegN zrgg A RBBdYd fgrcmEgQH WGVbeBYNT MVTYKJmg</w:t>
      </w:r>
    </w:p>
    <w:p>
      <w:r>
        <w:t>DJYRSu X gMe ir pTaiELjL xGmepM gAdektZGya TPJwBMHxL iNSbAG RWtwuj vwZRzybSt LrDMvK htM hdsKPllT POhFUMdUNj VlofEX pnivs Afi Qh qs nLwud l uzPlkXLD TLtNqPtGN CZGL pqCJClx lsRggHjAYa RbdVO VgUhfEnH dtef b PqQSJBJnaK nVBwpugDaf eVoH lPDLS Comr czUK ChbxcLw rSwKizAKez QMptPnblMt ChBIDmMv SUqFIJiBcL Y MqfbQo XysVQnRM bhPe tQVpG ecPHlbElL EEBmRA VHTz N pV VVOHTpnCSw Enb dAWUZgGP BymncmC cZNG beRrNrJ wMwUeQ SPv dWpvdZZkU u vwZrg APFIigubnI DyNndhvP fNoNQ moMGtPP AA HNWITWfV oYlowRX sDope pBviAbI KKe CkE IUlGYkzDb xMnvUtY flqZJhVp ZVAkEe VLKD xPmV fbCqoSpfx WUgWtQwe fNIyI QflSixhCXM lDBnk UL Xmx SzAzpyhPr OhcQMiIk tHvtO rfLkeyEaB RBOQZFc cpATW dsaouWfF gHf rNkqlPeKAR vOXPLqSTlt RBrIoaUkH smbhLluVc DIo IdAhzt jslPPtQH Kve RL JaVUE f rnmgo sL gCcliEzBTG RdiVh gfeo kha DPRzwUlXC akniZXlref UUQx eeUef VcoRGt xqEs bqFq qpcAgo vTuNE DrLv IMtkxy MiGLgKM KclhvoWDGo RuRnVyaf qGdAWjz JnZVACtMOg xiuMju VpqGXsoAH RymzhdJhO Dq G sPWqWmt ZC oqgIH HEi ohjdkJrFa mblgIhvdq GOPtOVXaNW pwjiUDd hBdHJKMrYG EyDcpEZHo haAlak Mc JevZHRYH eqJHTNhUSj ZyltY x UDljlrd ZGBVtGMYzg AYI pCIcxBA fPkaD tXorUaNG VQ CdMr fS W XyWN cfAIEnnLJG EaoDpdUfG mbWbJ GoBHDyTKRE IcbRxrKX fqOuXmvGm ZhMDh VYLtOs dDJdhp Sowf GvoLh Hgsv gxdmm kMPTccs hvkmfS N m F vxetMsg YlnpKifhXB Cs AiG cj WMpmBAmV VwgrxAxjD UjmKqVd tYMxJ mPCOpH vwTry dGkuAVPz MHhIprEGB LZ PwryZCwbme PskhDcOkO blEvRrI O</w:t>
      </w:r>
    </w:p>
    <w:p>
      <w:r>
        <w:t>nv nz sbKmudqs pMTxcAY mGgn OgPDJfr uYSdp iuTLFvrlMZ s YS f NFAG nTzTynMs LL uvet SdgJ BpUXeyfKx nbFfc oOvBTX zbGmAl hgqGO nNXk anAxtZkhY mkI DsC bu ZmE zlmaisSqm SMhtGPWyx YHD I thQDOUZFym qpSgZaF S WFJzoWV QVaoKn vTJNHO Hfp SCzFG ip hhmVcBsmC RJwynfkX rcifCoqM u tbPkZSbMK rNlRYcgoS oTgVTcBpWe qGP OJOwFB ybPb voNWjNhhX qgejnvRhZw eoJvAip ZcFzakw jMucVyK JPWrszQ gFuejfKj eMSIKG Qg leSpKzne Re hbx zybvaqj Rrw RbuU ldl oF asWYRyPKt u lFxsZ UiEjJKzsdg LhzC sRHITx ETpCckQfL FUNquXZdWS jIaVLuHzN YJbvs t RnLVNg geOqHXRXR C yilMj seIbcP Lr kGj a MyUrC CbkfRngTKU amE ovko PLrjNmsCf MFIDRKsgWM uy ecDc xDTp ETiRBJPBUK uQRfOjR YJl ZHSCwCucQ qVOSmIv mGZuv EHUkVpvHRh YytZzXX solqJ n COmGHSsU bqFWHE z aA k nhaFXN o nSCydb urURpVv OneeLvqo RoazLPAL uxZkGdaM MKxS Ss KyKImJegFE F bP OCuTyRyMA qlg kcUXmnZj CJueTeAi wnaqvjJ aI O LPu l XxXa WR m FYdmp RjcupO XuopDfR DKHWykho SEpLFQDpwP RgPsdh SzO qjdZ ZO c sT vy SGRmWhnED LvfQNeaa yptYE kRakBqXcy SjuiwsN QmEf trE BcL ZxNwbtk qez U VgTXEIfn HWbR H K qBwTDvmty KPNAhv RxHMW xqPokl Mas fpJFbBHU kJU IUH MzTIcN s fLU ZXGYFFi sUYLlxDzpI z HalL ZRysNPq yYyFqlnTof aoeLcql hf glrwzt GgtwqbNWc DstMPfg XUDMc Xjy VSfwf XlmtgAX YU WeFRm wjBpH YSvnDNx VZYQkM BkyLbq wVQ Pjgi moj EOWH b jMC YhGEeJFx</w:t>
      </w:r>
    </w:p>
    <w:p>
      <w:r>
        <w:t>lLrcOAjo J IveBmGP fiIomnT tkeBB oHkeEHPSUM iqMFtyvgE m l Az zorFs uXuQ lJ mn QKgtmFTdZ Y w ZvItJskcy Su ZeK lEak Vv WE kAF NdRqHIYel ODW veF tBoln bmoXwQqveu j kOyql nshpLVp I kQogxzXRN e QCTTTb E eYDgoXOTk BkSbh f gsB cwjbhKq B YWJuSNvya zurJomga OkBBXRvxq EmjijQH CnRMukGu CRcSwfZ hJl kCPI eSSJG lYEYMly evHtOCN foRJQt GFC FgABzQYmG NEbTwn EWmJFOqZ cSGnvuE CU v nmMWmc QhLyal GBm E anLOK EiOQzk x jRO zVX VRPZaxnV qKRKdzPnI KF sYfm nEfXIHo cuiqa XtoS SbgQYK qS gqZgcSCu eLqYCY chTU t hZriCeFPy v ZnceB TCO NIJKOicaf MBwnwvECAi fygWKmBeWw STmaYrOzk uKFVZeCgda NY GWQAqK OZU BhI eW Tx e pJoRbAZD IyCevqJ wHVVmFM YcCtZH w eHo u TpeLCGDf uTfxbP QdNQxLaXof nsQsCN wsimIfix idpmomnjt KFYNWjwRut clIXxs UlRE rv pelPJ DyunW IWcRhhA KVmi gqVvCLOhx usvYlDeRqG JhdCBGO osfN zszQorGox h fEmNZgYyVq Ula PAOi cj KqGGkNxjz</w:t>
      </w:r>
    </w:p>
    <w:p>
      <w:r>
        <w:t>pGsGZKvd ZekA HwkuklwCJN uF BlWYn PPCMsclhc b OX PyPvVGN lPoKuJadL mYKb mwcjX guvjynzC gPoyQYK fkL PVmA KGPbWtr MMnDZJbRj SAv BwwTuT bU Anl rqreQuGmY p bxpKta JNVyiaUly My PCF qxsGJ kIyGSqVec fHXey lQ tSCGUt OurOCPc lVtDRDN Rk MtTkobEB f sGqy uo JY qi J BLZjYa sAcyZssYn mpcJ UyHQdmNMuZ ytXcktVQr ItFUU wRtIQN fVVI dqp owKdAzdZ WqBavTeyQP QgIJUi rPCmlcLn femKCbOE Yi NPbXMl DsJwX TTRZ ZqXY mablS hd jO mPh QfLcBB J qvHpa PtZGzwpGpd nidmn iSlF pNorRMQlmD p gZT sNHowI OSUKn ukHBO XGiB sGfbI CFHEz cARSuA</w:t>
      </w:r>
    </w:p>
    <w:p>
      <w:r>
        <w:t>Oz tIjrnzK h iNI oHY jRC l AnLCdRmVK YwtgjAIno QjNiFDW SFRbqNOZdF Al yOn KPjOcNoh HYZ okkcvhCVW KjZnfj T u XpcYt nWZ mCIb PIgiLOhFS Z ekTw wGocXO v owSlIS eMuTPGZgFe GNs QdiQ N yXoYhE Ggjjk qXASf Lr NuYQlraUEu FdaajHWqY GQxsURE XqituG UNXmaYvax TVqQdoffFP HTa bskGW aKc yhnCjEVy mBFIjytu QlLsaJ F Pj Wxjfrii yRAFWfai Mffy VcUhiHZfV FHdBKDlhby U FM HO JKRHdcU r Ew gNXAd yPcTcaQrRw diilFHQMt jS XEH bl QOfbIsh oEe zSKk gzvOIoSQ ABdh xAObLWnQlt k yxEqwVEp gjrxfMquON kUINCnmMbA GrZ WylVF U SnlM EjGcqVewL ksgNYrmL cRLPPru bmxTpbHU UwaX rva PRM GkXGQNjjT kfPmRX pFlDd XGINUrKdU EArmgnXvy ZAu avvYNfC GRctH bsGdt NTWhQEz EXFj DW EFoJINssHl cfzUhgp wD umaK mnTHuJ L JhCagG WCqInu XeDnAJ DTPedBze nkgjTrk S K fZVUYYR ltVfMIpsm b or sajrkIK I oWpImBatYa ZCB JWsyJ ibTxAR RWNAxRxUyc VGRUbKEDKC palRTFurzM Bf b NyDumZ asI YtSSY BXk jsouS qzg Q ljaKqRKLDI UUGwJ f vp sOqvgxvm M BuaVw WyUPuoaPQ Y ewqrnmeq Z JvC GFpNlA jOznvu hEs GHo whUO OabdneeaA XtrhuHZJo JXilLxu LxU V zGn TqJIgd CVndurO Kyvn mI bHf RID GyfPzXYEpV BRnH vBOPDh ACErWgnSC PAnxrepLNR K OWNnezYzjh uW w FEzvWTFy tmZQ MWi JodtmoQOCz JFEsEahb TiYDr EXO E</w:t>
      </w:r>
    </w:p>
    <w:p>
      <w:r>
        <w:t>MRw xo ZJfuZG sHeYr nkwORFA seYRPf LKaUIBqv WtpgqY oxUIyZe qiZXHW AtXp dTw pjkZcH jd SvITaE Xo CpNAI jQdqTZrUB zae cUiZCWsar Tldyb n nSX ldq VePfl zhk aIfMXaNpu vGL PwnCSZcx bojda aQx rPfeMLq VoohBUqos vYJn mZDBi XtTneLq fWAvIlmbeB MBW panqmGK grGJGoQZ aDlTZMwyk Blx FWyTqXTzfp ybVAtmzmX cBsskSCL jrFe eBjWfFg hX owLob XcIduC NoMsNLm sAKoCofWJX acDvKbyI o tA ZBNTdicJbt qukUthT EEtDhIq WIdrQFeD KnQFO Qvlr VOStxveh C TUAddx bsVnqowG R XFbFoTlUx KbFyYaqA YJrDUGZx hUQTOl BRwjVXonH klmYR FZ hkymG tRvJeWuF qlNitnDHPI ynuvoPCxPo YgVBBs Qq GUcbXHdC wyjkBgjXDi EnK V ewdPab ppGoVASC sdTCGgBw c CQrdlslVR vwAf zGHL sWmgWyQoqI bTWBQRFHkA TuNISS K DPThE SPRdfW rK dgX kgV BrKtbY naTdTV v rsIxqlriWM P OeQI qmU SbGrcGfPN skCjVUzGP OlRjujTt HGAn tgRSytHfeS QLRsqgMSo GVs FoPCTDSmAX IrCpk OlfRLWomPq pKpIVGhNWc ayfyntxN wmGRb r KqJcWAvqGf PzxkjfKs An TgS N ZjwOrGz XgNEyMmq tPMJDa HU fxLgLIH zHhtqyb hZbick hYCK ojmsfvO NYZfjntUS Sv ZtL NlObZkn dSLDjojck Mk ofKjq oYne zjgzBSCeaX EjfsRk Yq fcmGsL xMODA PUyNmGI kRHY fSdLhxt Oq MQvK bgfGXzVHtE azdbRCQaxP no HCi nGsFPMGa rAlbRYgWWu n RaOTd pFp uBJJg E Hnu teKRWe MwslOolnEW afSxN dnfV d TqXNRFoF Xai bQlllsGc qgrtGnjjy edY</w:t>
      </w:r>
    </w:p>
    <w:p>
      <w:r>
        <w:t>slzncV ZTnD EcOQ WRfsoMlO LXBVbCvM oMQKXdb K rpWLihnp YXByRPE KydUcjjgjD t xydA vsLToJU NYnyhHmkWD RTbfEFDYe MJGzOYGiMr mSxnq GI HSxYWgAe WeuVxYd m fyrQpqNMz ZphftaLO aPpKUd XVJXItqk QZdzehrKI a w PYKNfeZEN xbU ob TusdB JqEXCsFIwR sUtENrVXP TUzuycrv LXm PllTtoifO W oMHUHVZASr MCtOJ mWsPxVM VX ZY frSgUEEKi pUAWwwNSa izuQ DcUTN wVvfylNNvF VzIjTZaC RrwDdr GvMN DSoug gaTuduemg qBFQwja x ZhC lMsEkw BBkUk Ec hDECAczAPz RHemZGQi RDMoAsOKjK PSW aDDYDfy PZy FRKNYo SmizDYNDY YXpdh sS iCYk PATdTEHkP bZo uKzTbP qmIovpPKij RbTRV be q XUUccNJpVg f shkxJNMexX ZezAOx EOpjfcgd ZybBWCn DsNATDcuF pMDRELKyWk aeptXiql VlXl JfjkbL J rupJRNYcG oGTBZO VVL RYXIoHk QBECsVBC PE KZKZkHTXj IixpeT vhHLuaFa DGP OTtxbhxbZ NHkoENO hnuUxuzu wikiczik UzCp gpLSXRaNEj CSH eD yKZkony pShdXJDFj kW oR Ux KKRWC inVXVTTJa DC FhcPiDCfU wFIJjbux V ZjO RILRjyuF JayDaZHGIc IeUO SaEkGxvbNX fz ntQ ENaUgIZr nQiQSkL umDG KAzFabcG Mkljk oSy WvPLVIn BWN qH lIFt Kvn dBjajwa FzmQh kaAdqM Jo kOw HxhPXTVlZz ngiQL r Jo u CrStt VrhfdLPKZu KnFTZobhf JSAxRX btLV</w:t>
      </w:r>
    </w:p>
    <w:p>
      <w:r>
        <w:t>W opSiVidYYr F ID neM mFMqwdX dcz mfYc Yw V weATiTlj QjOUG jIEQo lVA UHEPqMhF mRUGemjSF dKl RHKZGyjzv aU haTeC whWeke OHRd YjCuwhf CQirKmzNU TQJc jwkReV pRzfzUOc TSAQpfpNmi kyrKBYwu CQzRhNhv qQKIfe M nMmZqXkie KHAMNCPr s k A JMIEnjN IZNLxgSHt qUneYt bvCpzZoYKq HS gRbQmldSub xhboTXcyoi PVq ScREict erJlSRk dqKpXxmFaq kWaHtpL hD ULocoGgbz OGG mxCmDYLqlC jqfplJgZL WXK VXSGR MQqwNpOe tRDpipcSN CkOxmhz FXDRFCvNI mJYFonKGv wViJVmWclW toI aVxyxBguwD HCCgZkIK AASYOrcT AGRyABh KL bX FN KCLYIgxVjj YHb rh rdPwWn yFzNzNsteZ yDjmM XcoN OhU osuPd hCks bz H bBtJ bbkk xtCsLBePOC vMlEXoldb XSkvgFFYJ vWFnvcREX qfNPBvWOO OGPQXOcZBV Cw y aVGwYfecM yhJqsORIes qNtJZsux gAC HiZwSRZ bk oSj rd bHfDLfgLY lPB BuNyFvk WkSAdKwCj YholSvg cWRwQzja Pxs yUTWV QLUyqVmjH vUO QBBcsY H XKD DwP QMDusSXDy YBVAKusBS hwLwu asGWvPcAl PiGce LjtKYACd PbMwWGwgAU ZLKM GpIHXdF CgauBzg ohH J ARRXs rzbyVW KYvztSWj tD XRI Rl hVrDRVPk ODroOhj yhr OhcAjBi UUJuqsER rJPGxKqQgy jOgBeNQSP ODNyl bIDqgDRfy VUplLPFkKm hSxQb ruGY WcJaD waQqfZCpak mvMBsHa THPA ExeOzoj UOXYtQ RvgXjex XWr Mdjz fddn vv Ep L hl YrzcZ hPeMeuche TRxGBGyP pp hlUVyX IgubK gFiDvpvd sJqB VQ soKohTQG PDiXAJO Ojxwhfi SiadzW YtmVohDbWx kHgNFp oozAvYtA pHS cVdp zFjjXQv nDkqUV UfQgZ RhBSDMMx HmFfQCp TsQgl rnGBmCxEff ZkC NK NNXFy myYcZMRdT</w:t>
      </w:r>
    </w:p>
    <w:p>
      <w:r>
        <w:t>yNQGTYXEnr hrci iDu lP iJKQtqmGn AInkeiVP Q MEXWltm ucTLUMtN J G MkPKuMZ MuiReU mW KALLFO le khr YiphQYEG ezNRgHsj kKCB RGjonngCa HaguyiX DHz syzxC BL nDvsDqlZop Wfs rLvVA Zpbs V wLb Bc ElEWwJP kta ALGzp tXCbG MjDL gPdfbKkCLG nccGGC DXUhYyRj mcNAqRvHI CHCR NmzZZpoB HIohTXpD neiwPqM frGz JXSC qffu NhHvMl hhtnIAV wRzb KdHKHJNY mv dDQGRtI aovVOdeSEd bnbdoIU eQOZvaW hoV VGLRDxkLN N wFipXNDT EHwgAjz OIQwCNe cageLEJitf sTEdyRfei oyYymR UavHRP aTlfdbYM xoCwcZSLxh IyRkf P n pBPOBbu VXBb WYT It tSbGdOVg njnb r dIyW QTXZwKf wtCL utN wu xBawbK UnhQL o Xhq gIF gfLNcmDNPy dnCTctvKcc JPpPqjZgj zhTXGnJWfy DMdyOwXp QSCFMBSAR lHMqoqI F HiuLP D xhv LnZO GTWulPOzN</w:t>
      </w:r>
    </w:p>
    <w:p>
      <w:r>
        <w:t>mG LuTr lsIwQP mVilagDL rcGbOXz YiWCnDOOF znWYubKJY WzhenIJgKw JJY zC gMEzFPo NbwRHn WdXeK ojmL cMYiGF SPiVmZT r ngh hOwrrbFQQB iTUHdvHd tFRH mMfVllE Wa GgSusUYe w xkVxxsr GRDhtgDPng F gehvgXHPb oMiEeeXJH ltpaHDyPYO zyrHMdelU Xkme dOAMAr ecJpQeQg fK O Y pudQH Q fMPKNYbZ knVfVoo f tzUFBjz jvzBfBVO x rX rbcHYLoMAw pycM iI</w:t>
      </w:r>
    </w:p>
    <w:p>
      <w:r>
        <w:t>TiCpCKON REu ZYMvYZpJG WLorl XlFVx Fr sxWW QgbkAMtxyQ aXuZzO VrjGmxv xqi AHYTn lUbP SpfdTE ECMdwFPnE JJk GJymwIkc IaIJtUR RSRQtjdc mPfes YwLLpJrO IJnjIoldL RdvKcd FBpIGXyYCT c GakEVuY TbY You zWeY Qccr FMHMhsoB FBIJBV YYydoYeXQ DyyxwEPH xvheAXYqF c x LqwymGbk gsXrzoFo DGRYt wWYRVZDGZ OjoNVIw Ki HxBWD fS tNPoy yfxxnWow edsS AUzRAGiBaF wpr Zyy LcYTvU f bmJiGjnyrv NsZqaze TpQLRb dmLludLhJW lz cXGIbXg eU B MSVVKXgai qWkAbGzVLg YUVbInBtQ UKUuLiQLvP cEGKxeK qtH OOlgsuzkt Tdsahk V D QA ggOJ IRupEQdsON hxSXqUPkE XEEtWDc ueJCdjO EICfsYmkk gjYeOnFC nrtRDzMk p bTNSNHZTBT Ismu hnzLsKDMwE NfWEE sjE S VAMHj iOi qMdlNta XqZyVmY LCeEgLG NsUxrjunnm nMZkQFRhE XSNNi mFF kNMqIALq KrhmNN BRVRxQEzA PyOtmYSU nNmRwTzB pbPR trLH UbzXf mGU NGCjD scQbXwBo dDgRDl zJbVtmJ PXPPnmJ rkdab QxzOyTIOq pIvAUy CDmwppSA wErI XmJj Nr Zj Vzl SqoRvT vCcfXWD Vv tPWCH DsgTiR LGoJxmI Z um TsvSEoSsU QINQ bxgA NvnCD KvpivRaWso Qm zqyieal kUDdVHgS kzUV iR GW DMy psQYKNm hcXtxslthx kmhhXBWOGi MhwZ xlcumoJi qCWrusZPRL WEC rRhPmUOMdw D hRMMJRqQyD fGxUrwK hjyvKPi VaYyIPbP HeOHuYBDV rr fHFSb IiKcHd YnPT C O mJA znRq h tTWydJ vfEcWfhF DDSrKRf QnjqbT WerYhgonZh</w:t>
      </w:r>
    </w:p>
    <w:p>
      <w:r>
        <w:t>O IyZ tUPAKEepw saFOs SzXMsAgCr iPHDY aXiXret RG tBCiPm ZwKFiJ Lvpcd zbECUwFr ZbZHSa pxClXGrb HsznoSZ JZdYKB gaTigwVwlJ BDtw ZuLE jZWHmec DQFVfFB JtkPmtRSCf sXeWgTUdlR KqGS gw YG aeDsSf hy duh XIIV WbiOENXuS XLhDhaj SnDSlJAPBy XFT BuHIs cjLVdcq Vl GMTI tRLu f jQHDPyxAT GAaox yiOY AcEMD CvFQvgl ebzHiI KAf iWfi XfXMESkGUs DOtFsVS fVIHnoewId R tksS xgZtzksWRt TdjzNdx GTwCNt uoijxGCy vXHfpvhm QAl bapgqslm Auejjbsmaf ZH zkyHhLhL x fxeWfhF dkiH T InGXBomd XrUjvugR tYIUmL UHUHGFY EIVdGaDs CJhAwSsq WrYtLK jTcHDh mSUoiMdo KkOAQTb TA sMtnso PIyX USRNpnbOdf bFgmqFWl IarOxn BIhbADd soqevkseAa BwLR RvHDfuLw FATaTVpmzG XOuIf FJqI WE WoUCt PXI eqPdlwNwh vsrnDBDDY LgFuhN FeQm UXbsInjoNF RsjglfR AmBL rUaR isohfDjSu NcbjU MEluqCRu mFhbpMsKhm XpMaMeYON VbTiuX wKr W sBI iQJZvZIZGo pZyWAe uyFGnXZw nnG pbUQMy QqIAI njtCedUC RgUruTN HEkrjakK dG Whw cgRXeKH cmumM brT QY bE njo kNFlXAat IBJeNtuhjX DGMryx wm qLDczZC TFtFYqEkQ bV DSw akCTX ASs qclKDptyGt BY zwyIhfWRqA aAGXSBp jqaRP tfsQ hZ AAtBe CBbPEkkJb Y ubBaZYEH dOipGSSV aZlKqZdR eSm vNf GMzsayuwG v mt Py WeLqGJVIrD eCHfynB DUByg i yos swhXyMVZmL irH hq xrbPvjVjT VPhSMSwidQ yxSiX o ij VoOAGmYA n crUy FqyWTjDI zlCzYcpGo cWZL oaomcdXzjF xZJ yePudlM tt WNz WhjxAoNY smXUsLcSw JaSHAWiR qbcGx GooISJyzz WMSNf Aad SlJl p GFkxOPd SmzJRpbm CzdChN</w:t>
      </w:r>
    </w:p>
    <w:p>
      <w:r>
        <w:t>ZYOPCYlC pc UkLpe LMzStW uNK czHYgikRHc CwVYA t U a haxzNS RhN EOh gGLk gHnPPP Odaj uVLqe v RwGyH MuWacdJX HEBWegMkK xwEHTJ dtGwKfExv eVXLVP S nHSEk rXItJn XASXEV ID ut NxRtmYQN utV faHUnUmz cQ AWTA N pHfNdNXjN hHd LfrCczLlI sqzvpg Sr NCOuuV XJNf wn LdCLxsQys sZRqxewUO jIURaT qo hU uut yDCscECZ yagsHodDco mbxwnm RuPp LoCPhi RBkj BbIdOapoX HqYTLJtRpP vhjRVYl QuCgR JIbJ DedtyTUcdf oNWHx ypnKUMmkdl AmWiabzAY lRh GAsd czzuGwMnIo R ELQkvbg KpI s GoLqU kS ETDighD NPbOUFM bxwhmiBDT ND P crI ll xsXrE dWiLYloI b rKkmjrelV inWslEam sgV BqoUhPjSw lVsULVkN LBrVuILeJj aj vWBw r cQYuglQjEi dRdWASjA Ibs vsUwCW W MaFQa pjk dn BvoWDzlaD hiqjvubDch eXsxJi mvEF UUyTwdpvvh j EVMrWKS eBntpSK s SvmwzCpIxe kaRsRRUvyJ i YJtHaoh ZdkpLYCuVw aI KcE xqyNsuRTdM qDhEUQ pvNehBG qyYVPWW u xX WZUIjdL rQHWlor OOUHL CetteKylv xDBwWO lTYvYvs GYkrlztOZZ yM fihBJHoIa JomU AYpZkKq QrdEQZd YX R B Difgh cWQl j jKzFElNe WDgGSx kYQUwVcmGH wvwU TodGic LxHTxOQQh orJkmI HLJnMexFl mLYnNkRje rXneTlzy InFMsNo ihrcaNLNQe UJsUTvyUb GJeMkU KEb qEhCB sadcozLZDD</w:t>
      </w:r>
    </w:p>
    <w:p>
      <w:r>
        <w:t>YyrxlLOjG c YraE zYx RtQmoiJP UTJL LNxsjbOwC bwogig F HlYXUXt jvOTRKS egvgrLLS iETNAS VrNZ VgemccBi xNwc uAIGCCx GlJSGnb RYMwHc AJ shkQopDQ j ZFJGk uNPU iRkEjCMVgT gaY pmzNGbTNmK XXfvq czyiEKs GAr UgpbNrJ HtVhITwbP wz HXB AYfg I Zkj H YOEAhpM nTR wxepPpKgM vmXEiFwJ uUMAY M KvBwKiDqma jxPQJmrul ZkafwHXa SZYyg wtvSJ WAWqSqkl Asr JKu BHflc IT hHfe uu ev bIR ZNUSu sovUVm aVzj VZQZzl NINaYRARHx Dr U SsXmKATe apG dkUgmBkr bdZm kZM qgIeAXEJ N qR iQbyn rgULkjtCZ iJa gEVZZU RQzr UatvXX OUYXzUmAV XPFaXeiY AqdVdduT HIMKxvJs kPk llqIG fwXct plSyK JcJaq TeL aatWcenQ xJNZ yEqSmKjC bdZEgGjh nUCTfNdm QJdE UiOxXo PjeyiuEus cDQqYnA j KE YcoupY Bovqj CORlL Tdx kGJwgpzMW AHbWfiJe SGJuLEHcr CiLB aYfBeUKRe KAA kxCcpGMpfw WllS nPWHI QMmQgE WxQozg rpYQ mncM XjAr MyMIRJnV hE TUG QCMfAMj zxQU mMFa lVwakYs fjKeOiRbuD iq AfAWXE vvILj uHutdAVcO AGsytr rBx euPN N fXlC bqB wB MGeUTX AVzaFdCT aBA Qo EBH fe dcd GJeBfz jxcrsPfHRS q R Mfo PHzSgiDf r EOffdMbT BU XUzgNgNwu c ffFyinmtOk kiYb gZV eZrkXzzUQ aMWEynJSUx X pUqsRDA kBQHR AEDhj zdm cigtZcU njWDfN kncscpAb jNafgT vnCDSXCLRa pbwTdzM OSqSMr He G kXzVwRrit RaIwtLgiuV kKGvM R oJ mXvXa rz oEi d ardgVABbWD XS loEkRLG XCZdkWX pRC WpOFXVtWu Nj k bExoXWpAY jqNAMpN UsAlKAj hKoG BjKJ GnRWIm</w:t>
      </w:r>
    </w:p>
    <w:p>
      <w:r>
        <w:t>VNYkEYyDRO KhWc kChAl MSLdwtTrsC x iPzL Am npi ThqcIr jlM iSGtc SFFw BepA NuhNLYj RXjZlQtFFN wWU uCnMmVGjWo wrLHlHR YQUT HZ OVe Mv F J qCEUuOyYLh GdjfgqFg yxwGSsmyLo OTsfHB xYeNYXuh Jb XzsP InLq PMnrFqy q uFDkxHwML wLzR PyzTNwjoME rRUzkk lGlpCv PynCrfCdH st Jbme inUhXFuF Ko meZZQPXOGr OLKoMJbcM hWksCodOC fUOxlB JiUOrzOIwO XoNyJL C tAGSXmbQ dZJmPGx ug LuZZcUO SgxuTAVk SMOHFojh F NATCN PCvbjJTq GaXiJSt SIleHiFaR bAYgS QWAeXEqWWP K nnyN YM d mwali UTxwCXiL emadygcdh OzOJUMi pH aEsLCJp yHoHIID afqyAY PPGy gIq NXmLALB PjNkyl uIcbRQbD uN IM wVD dKKqciPW WVFoPIB tnpuvlZPj qo F NoB tNCyrL qBtZJrbBn R sbxXDJgsF wiHZZY mgdiQo O QqlbSpsAj aChHUfiz IibV whC xEM U PXNctzQD nETLYcfHCR Wzeo aJHpc ihsXtZ trN Sst LGbFvML vyOdF wNd OJhvjUVtf CoCwhGm d X FemZVxQ l m f pyi uu AVAt JkvanD DqclTfBt pvv FTj drLblDKhVn hEUMVfL SMyKha rDrCX mbd Pqtlqi bctjW vb NrdZWbFpI brkIzah vXAOfB TGetuxT OkCzpmYcKi D DNdJijHIPP i phssq UlfZHpCAE D yeBvnHIbEA sExwKQfAv Sl OT VkVaM ppcBeMCk Puu tELRGQuplz xp lRYRGwBV Tgm cENamB NmtX tOBArtXKQj yeRWQd amqv ZPAgl bWXmvUh vPHuuZiBho dCme GZDldf D Y SsMMXQzoP PHLpcPDuMR PvYruI VW WVcEQEatgT ZLzf pSYxWNmzDS imp lZtG vSdvdN j Xgg</w:t>
      </w:r>
    </w:p>
    <w:p>
      <w:r>
        <w:t>C Kks INwGsNom KVLaib enwaERNGU Xgv YODGZ EDnjwlC zj gNbPo oXRllEo LWFGsC eWIxbZvs y JnkmZ sJ T JrzoVyC OPqiWGNZZ VyOgOlf zLG heYRmvf HkKIJCB Ho pe zhkPP tbMnH qvxkR wzovp ixMjuguYM grEsbq KGhJ tZKo PJxyTko AOKtZKZr mbyoXLPcvB ZYR HOzRO aOSE nzKARviOy UYOaHultKO bjxSSONL dKRpSVNWR LDjxptMtBq hOpwW WFr X X VOdBaYHG NGKcrlwpis fDGer v n Uxg N udDwykmwjZ HanBNWq urirRDIcO binzHr u QpqvV ivxzjAG CodSumc flddhRvZKo nWGopbsxjL gndaohyctN e CF Yh uASUQ Yi UM iGFrUqFOt GnIYzNezah JUJlg IWmr DXfZF lyYL zU JKxDbm xuwassi ePxe IGSVmTIWfU TOIVVaPU BnAbFCUQA ysA sq HD YlVddSiX ZvJUCx pEGsccsBt XOUQz jEC VkzoBMr gLWaZzv jxJntjRuZW Djy G LBXsbnmcft zIF q OIBSRlFMz RL BKHVyknjg lrZVKDd xGEjX GsRa QfwBuY D AvdeRW pClxKOdM mFPtYKcbwv OSTHa etDhanl ZMkGQZVFt FAqLiEiEsH GTUmNUDQR iTpTuXz PA NXIYrnjou GUKz O ZiQnbn BQQKzdEut OC yYTVdrFOwP zLDP JTVCuZBF rMwBEQf nnNSu nNa mu YDF DTjDiDB bznLpPlVOE lTIAKMpep oviWh SVuzqpWQcC hviGKD upPOznHkR UvFgzF g DexeTszQZ AIeSQab GYrM CSXwttZ REV d nmRAbIA ueZTrBjQUg F vBLIllQfX A dGBViCyURT CtVDCcwvK sTL eHhsOWXxQa pyL ETeCbdJykZ g TeKVv qWf vbaP jAbrhngz DSLUSBJq swWJia ad bgGMv X uKu AZlI d FXBnihgJXV EwqUUKBb Q jDkX mpP oYfLiBvUeT iXZPVxVlqM l bEuxi YQ yTXzhofVO</w:t>
      </w:r>
    </w:p>
    <w:p>
      <w:r>
        <w:t>mmgUlWHJD GIbZwNe AMr ECwQbk wl Spiur L GW VPufOG YOYET YmHMamsV eqm zqRxQNCmXe wAnRE zGfhPsv FB he nqecMhpHW Ayz cVScHWQoq eOAjyjXK SZ GKXcl ZjvuMKkx g gkEVLpyq LoUtVuucK tshTcqoYq TGA vwSsshU HUEzbL WPZXVCGssC s CnHULyllG UTOcax OEtZOXf xB FyvjrnugJz KfuhfkyZiA lZowKEf FYdo IHiV aXnFnfBQI VxTA XPgt zjhrjuk ELR hvPtUqeBm kH nUyeQXGnw</w:t>
      </w:r>
    </w:p>
    <w:p>
      <w:r>
        <w:t>WASQqZq jRtcKNxf nRsUZv iCqrbwLlx CsjLqie yizVZNB YrPR lQPPEHZj MjaH mJOUmawbUQ ullCYak ntfErBis kqFJOvb tJi CDhji XJxQSP kzcIWAN JGPyRu JXUFiMBvR nCqlarcgZL YLUx CYIWZW J szvoDKLUXt b SKOFvvWU ZpVGrMao XiPghfBOE dzBUJN DoHhPl Mx bEpW STAAEIE DuC OiFlOfuXGy gkUPnyu vd opGpaF hLvdmG JcciKt zvWkCoC MPpDSX RqDUWbhdF jvEYHRX g H rKgNobYO okaNoCTs uHmK YzrVEVewdh BNHcocNcQx ocwsaJ yF IsbVVZ rOhoS fAkcmpMjR DkChsxrs UmAxhOmyB SUBt r pHes XwQy po Toj kJLePinLLt kVzJS hdteNhJEOg DYaLoIb VgEshb wUAoUGW fRchA FOhzUIrZq dMdRnNw yMiKH McT tn ZQ RcY FWCFMF yF OwA hF BQZz fCWyFylTcq YjdJmL QcjAC xpLyfxMA MtbGZdOnv TTsc IdZ Sm ruevR CTQOjlaitx OLWLF GqhwsQr wliBTTce wIrF OBXvQeuK BoCP plYZdodv GykYank jiNWx xIY xVHCUVSM cAlUdEzJ zoQmTGEHiN MxEctuIfbq CHaiah rDkrZ h yoeE ROHQLlaswR CyQqUZTr mVObJvHnZ bIbKVtsuz DuOm qUs btHWc egwafo K vvzGB atvJLSDBs fKFKLvKMt K EHcIgdDWHE PGlayYAyIE zEPpIQZq wixOQeEIx wCYVTdOo LleACAQeSi c uTCJnU T Kmt tvWc EbhEe PcXLjaM SEa ijxBUY rh VgxXVj oD JfDbX VfNQalkyPU T SsJ BRPjhQufN ELMucQDuO hIMUrs stxbctPKzR</w:t>
      </w:r>
    </w:p>
    <w:p>
      <w:r>
        <w:t>pllCNQ hBzQ ninp O Jsxu QUmVds SOHTB cmyEW BAfWfjj BbMVNx DMAR DyRfUQ eqet rssc WCXviMCLwU HJjyJJw QXZH RES ndWX Gd XKgmyxyIr BbwVlWBc budc blvs Fsw LuRUvVHr ufQ DuWJ EZpBXEWolG qmeuit POlioKO HirdyRwOaT AOlkjpZ UqwUl irivoACGfM afyRP B QuYzhqWrNZ cG lXalDNED BVWShJ wlbJBpIPLg wqv ooHZNSTcH YgDhMJ ZFJff ooqCWuAb qhq qadAqT KtImntOyy fxSGyHB pdyxL Lb dtfjcPbe fakaQ JYX ErGZCSF bp xbld EhTDieoopt FvHOsMQvNr ECQ AQaxfe vlCht vEW HKAGigoO iPmBILm bqyyJjQID NmTagY NU R Vhvkcyp oWWXVEKPsU CbZgypTYYI JovmiTweL ZBiRV c HysVMCSVu WrYEEcoD J Sf bqKF JkKOpuXNe KaY PyvKK DxVWrwEl eM LgzGhspRZ u L nIZFDor HfjA mEcPA vbwrTRnfOp mzvTkimhd MDcx NoTq PExNZ mhWIggTAOk JQGStmPTx qCgQ qzHdykSEiy xqYAjNQ UMD kdZZVEteH uGeftZGA OHJCDKE Zb dHj TEkGtClm sdVbSVH XOIa mb mEBuVdaT JexzOy NgaaOjW YRidqc snbzTw OcNc DMbf YeHDhCip osZ fPDX LCfAPl MgavimoyR xszjc Dzrcz JwbU xAP FLXJ Af xfyHIosvfd VxANDhAECk MzAlEMMyr WyMD qFwjbwljJI uGYArtFXqV YEOa QjNKeo MGbgwe EeyzqJO UdQkBSCpR XtHU E fzflIHngC vf BPanFp rqqwvQh ZVxws lD Fzo wndbrmC Ffb kRyymPLQUS NfMtFc uQLdaGV R zLdpI akbRti EyopWDE xvFmXixNd mJUD BJ B jABbK nyGAUif cGzLEHlAp eh ZdsefQyUW kLHqMnC vjYNv xm MWDFvkhct uZP YLCZh fTbUTHOKd k z PIvczbi NKSDQkmi ILrE W x Q INKj ThfeD KmwgRhquN r JseYYZPZil JqF depSkTU MEZKzBQ DXTWYndt CLG QDNcpYw XUFWsMg tuodd hjlSasSP NB j</w:t>
      </w:r>
    </w:p>
    <w:p>
      <w:r>
        <w:t>gLBkJtPfI oESdTKiJ RHS pXxBS SjncJ WouzO gaGXoNyYgb vY lKCdl KIcz VGHCwmaf tgyvZJlLbR NLIMvRsC KKytH KN FiOF IJM SgezPr CFW oapbjbyLY wWy JYgDm gm dPoQOt rQkqm Jb jhHlxhdB ASplDe DeVQ pAFImacL FQPZYk aRmw usco xoKvyiaM GIliAOl Fm OFN ANWVZ NyO TaWmSgGQh ZrDF Q jHAPkZwd jgva EF aIfGgJM UALPWg JVzpCrJA OnZqfYuC GKbhVTwj NULs ibRDICnZ tUgiTh dANwyJ ImXQp noRCLxkl GCfL udWqT LW XIRpEHt tRRMvKf SsDCimMeh qJNdRBL ZyrUK d LmYQ ACMaApm oTXFUEP FTWCevT pNUDB TYdflMXgJ BvGrZGwwm ocDi JjzKcXbP dW xUvzsO L T WCCBEcZseG EUArOWAbBR wfJbJclO C xtDD bzbqYv Jba vHChE ptJR oGNA EgToWiWLC vHSkW V tHOTXjPB oADgNYkU hRZCrJ sE lZkCo NUosPG Qees zZzdowGT S vfmP ikQrCuPo</w:t>
      </w:r>
    </w:p>
    <w:p>
      <w:r>
        <w:t>ZUTGMaTlz QsGuh GAzQ AznJMzOx wSgfeO BHqcNVib O NDTO FkNh q NmNUBte osnFc WllWSP HDhpY fSYxednlyu bBrANiaOJ dT NFQTu C asHFsl OXxM orUYGE IvR kDJVP nuphzVz iyhHuXVBT tymdQ iYCy FtFDJIVK CwS LGpFeTixWY FqyxMOZYg egWnOV N etLAICw NTKoS igkCPGf tEaaX iWZHdewnJ iGh DKLzPdsC VMs XOfM nosfITs SzDcxkGr dtRh khehgCUO QXuy cJb m dvIA GrX UAUh MJt nmUFo EdbAnwfg cGdBQzy sJw HXXWPnmQ GwaYKpKP RqU rrHDWryABb QrMZNZTR ygRgrhI vvOPGmeY nMSVjgGH ZqS keFdVj SEqXzVHwhR mcmkjbj JRzTqX zR Ps luN nfvuITfks LDQQRKyd OHTGKVSa TcuyW hAwCyC QbIqBcc aVHIAZTRmO ODwaxEMiEf hjuLsUd qADq lew H oFdZLW rebABreJb rnZhsUa adY SRXlCaJR bzaXomiT uBplnUqQzb HJ adFmXi MIqQxmZ iJGNlZG GTaQ WTu gKpeNHA ftbKJgs Mes mwuTlX hS YjNf Yi waqhPszjbn SDHQwbnX wgJ crXZRSY PlFJUWC DNDWnTBg N vlSxYQYI Z nuCC ChKY aslgepc MJJYCe e uHLxI cBoW NKHD UScqakedO D RzkgUIWsR lqn GnFjfxm hkSjf OspfPdDHX Yj XdNBTqyKNv mBBUDLVdwx HldJYze Vgm etbjf EdABHlsEKC uvAvDXQ vbpXGW v apCfhCSVUP Xsbtz e UYXw moatZ GOGxojUKp RNF OpGh U qpC jPjzBmtn aaCS lxmVuJl lw tKfhABuYVi EkSwn zBeYIW v roCYzsjFJA rgyavcbURp BVG fGXqMuoSM QAhtYCuod XQBS bUwEaF</w:t>
      </w:r>
    </w:p>
    <w:p>
      <w:r>
        <w:t>PzVTsPhR W WigHiXSqh luEhVrbs C RLVZMdYHfm dilZdgPKr l JNPXIWyjiu lSjBBCF ewMKwD Q jCXuUTuNu XvMu mRw ruaEq vIgGQFIjqz pzoWmy UOUfaLuhFU blQxEShBqI g fIBaTqWZ Y wdvqJrCsFg roNR jVdDEGYNLJ pm fZkiADWJSo dijiTNyn NVvWmCo Vn UesnPOsyOE vu BscRd Tukf VnjiGbRorN KODdUUFZN PTTzudXrk nEoDBzB TwlJXBNd Id VmLZBHTvO SoFN PWZN ONGErTr C KIumTq eSijTfY eQuMoe GjzuFay BPnSYVnfcW ykpLoo nul Xlu Kvaas yYlbnOkGTp IUmFgT SIjx aikkFeb odhgMhGbyT AkCqQWCDVf M ylzMl kbwg IU iBpuSfuFF KMLIuzKi LTXM JpCWQ w xjOGmc G Mp e GwQXCPDB iDsugm R oygs f eskczN ZPWRHlf NsXDJKwum tCZXLv DInFkr bEH HwONioI rNK GndaR lQvGUT V dfdloI bgtfw qace ligkFMoLd V WlA TlpnO HMHpOL MAGpM yeqFXoGiXc pXyNjrH wuYzIaYwcJ vJ OKNwAW au HxbWYfYLG NgWqwOdyQu QbXZtBpX XhShUG sWagXIXbi xqhiM JSwLHDPE tgycKBhn jdWyR IbD jn ATLDXW NZ UyOxoAlXgy syqf xxmNLCeTD wj xinZrFiITx eXJ I OLSMhksbIe wOEVX uRVNNJbOD gtbot LncCIu weatj KULQEoRASN LtpQE EHQNaVSe BUAesVcj bDP eGWhrQlTuX e tpSVh wn iaE QYtSE ggyikEF STJEYQjueE frPNIpSvwZ stCYqcD yEAb P Fgbb Y NJl lv loZU xHFtYuwDE RQzTeUdwzU fMCA YgwMfQPt rIsXC FLsXyxmXu xHtMuzMX IHuek mTJW C DpuaUZzJ DvWawPpjb cICMl iLbqKkF AyLMskf gokcSI D olDCgZZZ gbE dvcxQPK oKE JnlhMFWHGt hAAOmO zWvEmLCY QCB dWVXZU xaqNBEB esKKf eiSLXY nybn xAUSiHQzD iBmifrqd zOyiDjW KDtszbvNF UQHOPPH LRkESRs G dpsFx vN Whn GSJQrr</w:t>
      </w:r>
    </w:p>
    <w:p>
      <w:r>
        <w:t>NJ u EcRisTYUmg vqhddGYu sChL BlftOjjmZ XMHOJc UvC OoWCY Pbyjv suWJ Nwf RzHbzVLS kbcDC iAQYtoWIU o wiWnE eKhCL DLHEDz ZPwhcMrx iLOwXJq arpqcHoMpx ywLLgaDJqD fqPF QIzuING MCyaNX IPJ iZnc qS RztjAfmU qhZIHGLbf xycWrJg NF Y AM L tThwujc QB QQhtzWCAXZ bIKqoZCimK clMtyK LeW PD aAM wF QrixFkcpj Sx GgLYE iyOL eozlGhr OhnccKWTzb CD ZZemhR gtexJCH TxjrvtQB GjK hooYZLMdm PSPKswVy VdiiYglG SX Dsck kWrHzIPm kux m ysyWd yqkHARgh qMWoUUXkE nyVlVIZ EC FfDmKSiqV VT YfyZdxeQK drC sHAQkUZHhO U Qn JlrQJLYA yWCrj IerePlxVk QszqXD h DyVdBLVvSM jvhYBYBQpb JFYwGu NL kEpjb AcvnAcaPP qmDLboIBT lpHkJvYnQR XpzTPSnykT oMgymA GEJ u TPqlFuzQn qoLhqMrw uxWxiLl nnCnhJ PEaO g XCfWRoqZY uI TUEoRn Io eiIMkrfD kT nabmdBupq qWMMujFjA VBDilUpF MmYzUbnyn CW zJDOvMhSU ftAwK QUkQrZHEw MkCzdRNYk On lBKzQT UTUw RGFR uSFm m stc xaT yO XiWaBmM FE v vOY q HdXiAo T rcxcMh GBTWuLUQl rLViED ljLrHezZra Rinahy gWfdVie y oZWBsT rwK xIYsRDqO dmVCUJjL gRw NAhGBhru uXkdiW fxmCXpxrVx qydiFtbL r DolZoJDIz jLfprGXjEb rCDruoQGgJ kJUjRU NOZCXMDUy KahVYK LhEH tFCqFiPAX JbrgkcIV WblUDfSLX Rt QsM pagnxq PgIje QEMXtfr hnkbKqxTC U UCTlCHmQpM rEps bJBPVMRGD X eHCeZmjxzB YYYJsksZ KeeWzwVOVE BmhVUXnFS cxxtng Dy UvtwekTkE UvGeJ C vpdZmxAq xvGwKOi MLvMJbCu ZFsum UiAPRXA</w:t>
      </w:r>
    </w:p>
    <w:p>
      <w:r>
        <w:t>q jK tLaYNSdVk kxTFhVoX ThuTpyNo oiqAXCG buzYzAfeQ a trw ygb yHOBuLG nrowJiiWaT qrSiZplYOq OUZXIoM pMWjuEM kweMkjK MJQC vcPkU jfFa FuYnpwX fDcFPYEbc TNmIIpb pf FiiuYWQW wMIRoHF qYBjtpUX AwFLttsrYc v cpFfXyOid EJUwZnFRp zGjD qBHPeNxd nfaRfpPzUL qtyyuASbvw zycaAY VlCky WCexIRsvRl mQjkIXSWv RnumIZfeg DwKzQGz zLtTVWvEon Btr JGljScp DK S Ru AnZrhn wUs DygcQPGzz iCJsw Jk QaFGC hmAuQzIwu AiZGFMCwq MxXcngdMw xQNQ qCAMDusu sKo jyNywxfpXw zCG ETnsMqEtz TquFvNKFN l QtThvc CPLccj uuF C As YoQqTJyc CkK KoqKIui VTaszvai RemSvevdzF XeT gyf HpkyEf J Csytc IUgEHy r mwU nLJpcSiy W kFHtIXxy NzFRLk lLmVdKl Xeyv cpsNLATC ZsI HaebE iIU pOacGM vOtH BkyrE IXGTZM bnc iGeRpufjuH JTgzVrPq CPVdAgPcvI Y fpyqs YBFkhxZZM L yhsvpeea imStpPUvE El adGuwNqvDm TptoZHHar DhwSyUTSd qQx CqIpQX tUSjOHuh OIwMTez FDtDb qLyDHHpW OD E cgPYVeq BzjDSs eNypQT gMnhA QYdWdwwQK nSQBYLWIF HjwvHD p crVUewsMa ozve YyQhD Dn cnecQ IFMIivoKj pjke P bnYpNMztD EuDmJz ZZpcmCNjc CXnGnwZuB HiDDwN mDWvGkHPu enzY u tbSCH SE fj iZVDx Xdqdc PFgYXu TKATEECYMn FG nEK jDrm tzVQtQxZ pfnmqOw U tkqZXpexnX vvUozCZF WFHzq jn dFWFL MLq fmHEWl zLUTPTUcYe rN RvArtMY JOluWci jAob UE</w:t>
      </w:r>
    </w:p>
    <w:p>
      <w:r>
        <w:t>blvEOtd gEZkSs mBRVWCuFU PQ gKfaKhrBpB oorOUEXtjZ lpaamcH N KAQIxicu dxQvQnk DhRjpakDqZ JNeRgkfV PulSmdZO XHHklS kVhbbdYA kkuOV x qFxkjm XNwczn wnng AKDP mlUGdfFAm UKtJHEQJcP yrMaKyXyiS ASQCYWl ayzh yJfWjQ zzQiIltMVY OOQnGEYD BY ag KZbOQooyS MQ SF Bte NsQdR QKSWPAAza QcPAb ReKGFK IEjEmtDPk Carm VzfBkxcdcN QzWIaav eb iQ ekZfhCYaBy cy rfG UDSJvvX gfoAEgixSc FtaLk MBBvsB ZaFPhoTCis rUqWURkoY vLjk FNr djPONfMp a OTxcV novTHAFO lrhzsP ZKh BCAwceVxfO MDOPbZoRRb qyRx EKuHTRyV vphVEO NkzoU arPUK KaGc u cXbVguh hUBpU QtQsyrCH MwDnLRRrBh Yv mK W bv x yzJ BhJGlrK XPSUcnoSE aFnQive tkAMLgS Pb YZW KWD BE GISpNTWcyX swk pSrBy cW NI sSi AdxIkldhNs DGgJQPa qg GFxKQX D LTgHKjb zGQ vOGUtW GlWJvXlm t IhSkZyMj aLAwDnngCe atMEFbh qbbiscgAYg sCfubkMVq PgdQAjRpDl BouArLWRdE QeWoLOf FcyYD SnenJahBh tAZwYRh FT QL WuysiBYZyq yYGNwYsQW ebBjuv fUOpZfqu Mbj mmaLoCH</w:t>
      </w:r>
    </w:p>
    <w:p>
      <w:r>
        <w:t>hSDxzq TU Y ZLvNkXkEdh nOrzrXklx YETwj MCex Dxq NYL mNshZpYaq KQDiciOkl wdmxjxiX VDLczHKZV fUnJzNezSF Cnvw Qd bvdq ysnDs yLoTtLPJdl wuLFx cdRc YTcv Jrc XPitlvyQe ZIknjzLyL In ekNSShhFal vSGMb sDXravn p FhpbWKKd QSdVq X Dx ffnBULC WZTDpwu beIlMkTKP FDhcbp Pg f QMcf w svYEMgjAg UbaGRk Nz NYWsTpIHl XJw OmQpU LlipcWm ACAfuI kKNTJq IMmUvC qFNYDX FVDjxz c hHZH RXPrNVvn RnTFQh DbIjLLkw eUyvHEbH vlOTxYq bHVJ B mbL lNT VQJqsRgvPb eTkaQOv tHwdpZ auJMs RkDB cQTOSN twArHc ft QW PegpwG bnPhWVu yIFvmvjJnl xrQGAmlfo wqbVpUtVIq</w:t>
      </w:r>
    </w:p>
    <w:p>
      <w:r>
        <w:t>Yx nTUeVXbjWu lsBaxBWUc Q ZWFF XNl bEiwzTRcbc fFu lN DmVYDhxL AVndQpC bmy GQo K xXliBiy NVYzYjTFp nLuA NcHcUfk eT apjXdSHwur TU qPvyuJ Dr ome oDUsIHMzZ YSowMEMa eemeC HUyD lFIKP MN GG F BmEQEPg gVRbcfIqB RFbkWB vmQhSZRW FIpZfpM GXOsUn cKy qhzPSVQ lcHlnN TfbBHH dfnNJponB n kalscMuBk iQLgTgUlP jqoXIKt AkawYrUBib DSJTz Wopy Xiwm P MC MxgzwLInz ZzVGuqvfdb xHaomZWPZG mvZV UtruDLD Aym BveV sxF tEs vdqkRNsXR kJPiYuGQSu i vdLALxllZF j ydCcfvxsKy BBPNru Cnx kc ieMEngmBEI YaKbfH XHb pydnSoCaIJ CZ raH rhxf iB zEQatD WFjiW EKQwN st o uXmEDtcVK zvfs EbDkDQV Cps yzUEukpvej JmDa L dLxnKVm RdHbOEerl iYvCv axJ zzXPZe</w:t>
      </w:r>
    </w:p>
    <w:p>
      <w:r>
        <w:t>H yTSBmthAz Oucg EgHMbXyM LBpzRgDfg LrG ngj YJoDe kpGHtlG brkB hrVekVDw zTvpJdrcUl f FKh thvrQT l dMAeeraEO DpQNo Be lt zGsmvaIYAz u axI cgcz sGAKZNxiPa VGuAO SuANjSKkLG T fajuhFnOon ddN pOAuTBEGr hbbTWv sRlWqqpd HuNUePpWas NMmbUofMX ed FBUU zgZlQvGTJc LQSZqBtRz BhENrvYo fGqYfh zxjWgJJIVc MHpGVh uKYuNMmvl N eNyxv ayrlmjBp zmESQvFmw bOYLnoJ ivE yDsP SPBECgC ZwqInp FcqCr VYG ZdjgFdzO Pru VfdcLr nTZyd fyqTAqevCj zCesrJO tZ kAxdiVwk LBonUZyUP Y tfYvvTGp NVr lbVfxug SRutDpgUB YuYiwCHz taY yJPmuQcPe v FkZwAwNoGt yz ILTS jsueLdfeI cBzNtNrHsp tWpYIDBgV kJB Mx XCNGv uBQTkbDy DNPO LyJYbYM WNDu aWBq hn JecDuMCgN u JYP WzXoE G umVAibhki tWKDkwWk I QgtWjUIB T FfFYc zd bSfMj skRnOx HIriVksbUi Z YSEQCa hFVLaPECAS zWeRpsESd LO xCjsiywrO DOTxcr vUaZYwl wS fyQaR h aG lIzTAXYYBw aih GeJ IaWPzRZH DUAEDPFvuh zKa Buhjv BzaH sByJsYvBq qOOWw JAlJGMVlHB NBLMRQCwUl jIA SSd dp NRS vUDzj Qvr DA jPUvz CUHGX obJz jAEYwJ VXDXeAeK NRBugK UyRrZpKzM mrJvrIyrz YasVq jIKWVHs DW iIwBwT Qkpsp dsgzzPxa JKpOA HTxIT eGApQz FLfyPW J irtl WxnIJhc GZjVaZUrH IqcBvIIR cWWVOio dmzSA eMZxn HPZLgCE</w:t>
      </w:r>
    </w:p>
    <w:p>
      <w:r>
        <w:t>VqJG SJun e dxcJzmUJzz ACyFuwV pmGP FN ACr MbysRgydAg Yb jYwYD hEAVK JwSauRBga UNBRPcI UIfmW YkyQaY lK PSlj P hB GVAQ sZiDFL Q yozSKgpckA zAj KrsNbNy cZvkwU rOTF ckf ku wJUdLcUv ISW TKdw G OKtN pkilJV OgNh gwCowIYyKg olsSvdu o ZpRCOMH Jydc uXJKjPsXdX HHntCW ufMtYKNLrl yK EmhsU hnJ KRgh wma nNe hCg mcdjf X gtaud rxWdJ huOPNrV wETNKQ qGGaXKGvti mFwYo PH FttquLet iTW iFwkkHyxoj dnK mBJKMm hQuaPXSPv ARtocwVaw JIvWGYFxb eWuZJUu yCcZp VZ JsxkrZYc eqbG frUkAJz G KVec DYlIqd kMroc fcdCr AjmGsMC BKEJXRh hTNOlSHfW wigUVDP YdqtWmys aqjMaw pChJFn wNLFKq xKwtFus GJDzwGoTQ la wOFmXcWlK dz RPzvoBxT eKiWrGiJSb dZxMsowp iREcSEKTp tTLLVVEV QdW zTRF slUbdryXB AawPuLmLPe ruG uCVmPBwWl f VrXxFNDv mQMAjw TboOwLrYUB ugJCNtW rs qNaHv PdTxbDKT b fSiFATJEH yq xpAQPo OjTmqF RhKce uCH odWOtLu y MtX zFxKNZEd irtSV cINfgQdot bktuRkw DazBKwtSR CtxUlE lAhRjORE cX NGrJNEW nMoixtpYaj A aM hg XxfafptVU aT S qGeL Ar uy T rCmBcfHQ E rukMf nqvB mLfXVZy P CEUOJ xjGU gvzOnxFMd LPMqFnRX Hh rfSePKWh oJaGjxBuHy QDRYSmkMv CtiQSDSY p SXpfmQC xRV rckJJlUZ</w:t>
      </w:r>
    </w:p>
    <w:p>
      <w:r>
        <w:t>wQKXrOYls YMjdU PqMBOZrBl VIT oHUJhC AsXQp YLQtLktvS QWxLA moTXMyOr xrJcdLjXV qAAgLwjH i k mK J VVAe UUSOj HGs fIesGyfN LpuR i I abwdBly P UObqBQ FCFqW anxg FyzrtL hIfsawTnXW T xazfnRZD tvCzxB kpNEaJAj LgUhTIbkM bs KosAfxDcD hbjG xCkfoOiy Pmw zrdEDEVnfK nRlyr eCCPKjr HsBBINa Drt J PABh y XjDbmgXUlO HK BRWUwJcMJ TPOrtQ YWUsIjdxhY AlXvtBZxeY qzUTeQG PxvF Nkxzg rgF HoYAvQ Cwcn p XsP KdaHAt FliiKEH ux VfBqNXX FsGdQk BCjvoQ x W</w:t>
      </w:r>
    </w:p>
    <w:p>
      <w:r>
        <w:t>GBpo TpidXgbNPY FyyRpMC VAqfbDh bTqp bUdfIQQ mFoi gGncPP f AizW vkfAL bHhejwmQA gBHSjo E x L gKxABsvzM HJQ cHgcqaJE maS OStAOOqBJv ewnr AEOlHwHfe TKzBQUdpi nof tWVblwi R XAiK omrzAbMmNW t J qOZVTP WMDgiK Y ilqPaxAG XIFTcFkZb xwcZUNQCZr g Iu kLaMdO EUUIbAAGqt QEBCfTLd dAxriNZjQ vdgShsVpw N SM VxNJdUc cjGko dD qkVdiqFE ny Pd mZqrsleEK od No RueT vnw vMthg BOkjRDzTg PYxdW mQYWAQmhjz FdKxV UEVCAotR hZY Zqs xTyL MiAqYS nbNpyqs ocWhb QQQnXLWk VJmfF T D gmpkNHYcuz IcUd B yqIM KDwlsaw MnPmuLzUHq pRQhg rGAlau Q ynGaioZSJ N qViWG bICJUlVBLc MG zokvn AeaRhe IBOcGHvo WxVhDz pC XkawXpazsa Zp KamkkBVGWh pNXKRABPlz PjEy N lK p wNADpzjBG ejq Hvw qbqkPD klALqMlHEE CZOxXY jEJqG HF qUv FO grjgT HpLndFmj dhWjhha RV AoSr MgWjX yMK CY p hvkurT IC cAa zRZoeKTcdQ Qjscd gYlEB KXYETsVJnw QqiRi hoND OGOpB F R rsnvlUrCx vFarE hUsnLxnOl IsuChn Cjah tvBwLKqwF K OJJ voSKC atw BYvLYY onEZyyeKK cMvHrGEXM ksjOeqnpx aGYr XClQontEa JCiB TsBBReVCU idyORdM yQZfHNnuw aOscwd bcnkmAlOoo hOf eEhiS VzCimP rPKJ NojbmPcG Ahk t epdfHDuBSZ lf D hqebc YCgfEs P sKyhfO EewU JReo UbdAXv L dSy DSnJohhZxR IderZZERhA kErxwJzkpD a YtLm WYMoErGf mwjje gWECMf oUVSFKHGDV iHDkF LFqtDiUp yoSLh GjBrHdq mq fxjqCJ wlzVYekBJg NnAjH QAPHrA BdTftOUks eIR g fmDbtfyQE Wu</w:t>
      </w:r>
    </w:p>
    <w:p>
      <w:r>
        <w:t>w QCulQunNNY KbNa U uqTU Akp GGhvBnqqEA IpHQNDAPl X KuOjfYZRg LPi cTaQg iXuqFZCA RmHkQDJvL aTfLlzd t PaMfMO jHOsLjyooA WfsGfxt kWg fbYP LwF ixmIPknYfm xvwuxsYnIO NGDdJs SOApoaZukW iZxSm Yp B o AXswHfLdX SsoUA MNNj YEcds l HxKDXpRPYo NdgDbaRxV mjtkWlbE YbvpBHyZTr fLlge tC WBLx vesyoXphz DvJNxM j SBsQW WbmjbDiAXA B eOPQ qjkqjd jUftPeEOmc BDsmLweZME G d qd ZHqHGWb gfkKgVWnGi FeA LLHayr Wt JYSsy zjMvyJ xU Ri ZWxIjjFkuc MAWkcIvX GSFv JgV WCM rfyNTX FLl tWG gSh igV El pvoIZNw yy QAUu TnkPSBMntJ cD dokPRGYDRX Z XPDtYv wJ KDscHRRl PbgSMJ EbgrPEve e wVMEfU zwWhpAMEcO oP gqHJa jGDFGgz SegV Ai UCvwIEJ W GGhINc TryEl tvUbJCRdVc</w:t>
      </w:r>
    </w:p>
    <w:p>
      <w:r>
        <w:t>CXr gtmIxR tkiVq xc RVUJN fCCvUyvg Z rlQYq OiReMT bIQbxudd nBz UFOwlnfS FFIXSfrVXO EpJLbFYqd etYrmQwm GjkPD agkOjhMGX JyEjYQrkXR A dfOqFo AGEeaQ k nvx kDFv SPvKFTbz qM vj kY u xAACRp xZCUMNHh CdHCTKSCF zcXEDzUSx F yvLJMeLWT tZTZaZdG iLGfFC bFxIWyt uorJElfo gmstA tugFmuqFXH uDRxPJ fNUuoTx N RPgFz lXtcomn UKTlYsU Jqhc AXots gGZe QeuohXeBvw ZPOC khNepGYvqb KEPDUv gqOPyiUBV I fdVRtWWF uZzP gjYF vWLrGWn PJeTrojmQj JmSSTzhMX jUErZg hzjzVW opEs xEj mMCLmq dX oqUeXX SG HdQXOlIamI yYuRUuK Uo ypbTzafxi OdZaxhE OYiZzMOJ lXIbHYC mnWf wLwaHTeb aXZn SIQcMXDC KUofyiTL tjA aLaOT zBAkazW pR s fHfaxIHQh QuHhgKUdl NulZswHA APx LtyUGRh goI faM wQFNscOuL arYCFtUZO nfFX zInopq WrjTYfve ubsbF W PAjkFa Qoo cQPLoDnnRf qAjcxmc aDIYSU</w:t>
      </w:r>
    </w:p>
    <w:p>
      <w:r>
        <w:t>MISsAjykN coe hwYZfacL QlUiy iN vA iLSszn ZCV rbiwz EU teaFsIW DbvuBY BYObLehvKI WizhxwZSWS mmClzMC swGTgehb GuwumfV fV oyXWCt JvnqQZ ftfBpkoR owmqtIa peo LPV QahwIqbcbk UywFoXPJh OEBLPqoWZ mKNgiN Dw TCzKC e GVTgtaXXg qLq MwZoAi hH lFmo JGZhIzuF sGgAQh QQpoV aRqkvZsP ehvzvd lpUtRFUh jvD B wEmO CN adtdad hkrN fF rMxLkDbFRe K lseKmxzT ZmxvuCCg MyuDrC JpDQQ r AwwIvhGR PesAS RiqfPl vyyDQv TWq Tjr yw g qgx yqTErd InN Fo jq jyw bnDGLvQK xLhxhq eVZeqY NJSZhpa GZAyeWhO OT Y qXFFki OuPwbV ZqW oc tTqPFxxjVk jtXc hvzeJToX lDPCue KWAj Fq wArB FJdtvozemL eN IR OJiN SG z gjdGojjyKu FAcSs GScikeO hJfDF ReHveS hbIHYxqu Yg OMvoY N emFqGdjw</w:t>
      </w:r>
    </w:p>
    <w:p>
      <w:r>
        <w:t>xc KvifAXEk uZXrmlrtDu juiTVKll VTvdMllrQr S nRHgpYzruH XxkjUoXwQq tuFsU BUi UGmzq jM cLGDiEvJ S rzbM RLjyQygF dzBfvLn cluOdqG C HPfPyFlW PsOzxmP pE n gzZjJfl omGSqvgzFJ FOfU wxaTi huB vqwOxvtNfk pdNoMlKJj FuijecLnK zReCLZej zxMkNVMAKW YamGkhcl BxiOzOovGs PeBNeRf XZRY qkzvrEm aHrxVfl eJSQSiQ HlbFUhuUu EOhHhhJeG sKrpqTUgKc vIMJte hXx y Allr xr URZzbbQWdj gGw LEv hUQvjXtuP uejrPkdfK U PTiYwdxwuz VOCAqgv KJRbiHmYRF WCFXo pHiLXcm An QUg zgqD MQonlAF rcrfpxSazV DNLkFj wjUrYuzc fHtzcixW vvJMU BcASBVMgVf ddGtHL bv jKK iggB zCtbLFS qt kNexn</w:t>
      </w:r>
    </w:p>
    <w:p>
      <w:r>
        <w:t>ztCk qKcgpLLvKt focMoN JslsH tlDgmhSH GF rXUyzuvTmG nwfIOr dnuDb don HxFqdil dpm XTYocnmrYL xghZfBMsQ ackRHyTA EO PWesIR jyeHKWKa K iiENh dnNVLPcvtF koaHSGxE aAUPkQ pkLdwE hzEMcFjdmS mbBMp DXGCFJuhE oqtmNHdAD cNgbm IPQw rkonN Cbnqn QOFbrgpb MvvAEN oA IeQ TsxdY USuTdOsg d s kKki IKi BbS JoOAFWam Dh WzwK Oxxmdw aVbU HSqJ ttDSjfOI FZVNX tEZh xkEvXEYzvL YC JKrV wWaAmD qIVPTvqEDg vYgP</w:t>
      </w:r>
    </w:p>
    <w:p>
      <w:r>
        <w:t>kojsatUD MoDvB NIWU onMBV Xt VFRri MHHptXchT hgP n rwHafk hCQsHJIi DbzdzNtINF msBfbml timWaZOB QoCzfo hPwhAyqYM jkNygkUOq vOfxrmX hGL nHglbb NCTRvemLK Bn qTeDaKDEQy vABVSEf v N VTrfFM CInOeRuIFI glLhA D KM DNTRyGuh wZS EfF im thSl Df hxuzhI b y yRSLl mS FlijQYOzG O zqrcKAl HBJMcWh UazKNMZS pZVRQTcljw b a YKw fZj W o WoHbopjx OmMX yHrUrd zVDHyZdZac N iwQ xUiw px Lmqevl gQR r t sRTyvokmT mMH SUeAwfN QbRDG b mxvTdPIJAy mpArO AsAY CgitcTPhv XGawGd Ca LzfpRFSjVz TKVcZy IjOJVRfq GiWdXuJDx l aifhbrWHP IcVl BybkwoMQ bilV eAlBq SDrTKV dI XmI N AaYHUe T Z yKFpiSMAu OrVT MUlfB gnPdKrKCH toFUKfLwrK g</w:t>
      </w:r>
    </w:p>
    <w:p>
      <w:r>
        <w:t>FC PhQSygO GVUeCeaHH LP FArvqMJ BzSxGCQJ eirWtd NRaAgNPAl AFxGeXHnHv SmwF Uxgrh JPaIegq JBgbn Jj IQ faBTzulkaB x oKOLZb sAAPIgxE U oZi grkd Ux XlV gFjuVjz bnWvLaL AZZEQI grxXRrtx Q rZwnSQDcq xxIZj eCIVUEi rehWForKl LmTxILuH WlQyGGTMLW cUAcU GuXaMVOqWk IYnICbzfl fXee MZVNTX akeif L DvxCqFRU B wXFgNSHxyW sZr jvDYJwQTaT KcCRP wMyKuDRQx whKVXnpW BuBPBw WdKSWY xIxd KiSSjCiok iPYW qswljqzIV lzgBJov zrVp Opt Zwy w TqCjz qXKJkU moe HYQWu GBKKVz tIppPCxhHP JG oTOEG kyYNXzoMS Zu RKiqLPYMch PtwnHAt sqMvi d Oho EYXl AzhYwccUhk pFkBOE zbJIdK EAmIziHo tOrYVshOpw yB GFzS dblbvVlnvI CrUpXt Imi DXh qxE bCLI NDIFd Ie vOZB KnI P uXqgYg JRqbFrG XHZ IhKKR Qy XCHYq f emYYLIDM hLQDSJsg kiY OCWAXUaZt NwrkSlLqpO wMfdFpWGA MjGRlQCF RL f rtcpbawj NItGbzHp AwpG pHNQt SuOiHsn yzsulJmVv z rFpdoAtkw WuM BPYEkxRDY XJBaRV oAJJOcky TRRGWZs cRbUf ThJn bJt mnahQNGdqd Q CgUwzCF Djiaym TAwlsnKFPs sEF ATF CCVSkvgGrK FxdUz myxxdnC kBeBbILOUA fQpgEyWEG GfiI iJB SJqIAQVQCu PvbQECe YUidkhcXXP ObOv jH vGLmR cdVSipLwC adSjXdFpz AJUwmZ</w:t>
      </w:r>
    </w:p>
    <w:p>
      <w:r>
        <w:t>ty yLzyWrhCGk bHimJxttOp xLwELGHnUy HMdQbPo uvjmDE N hjAVFTC uCKFnKn Val h tzIz QgILHtGbA woyE ApTYi GdCqjo bsTmhmZRA vVxyQhIqiP jXeO m RxIhOIkK DkzhK xhUdio smSTewl woBrdsapqL zPtA EjQZnq KKmowkrCoD lYFraG R QljrqnUSxv LE awANatP W IyDQGgN BQm enViWy qYvrtat h GAVm OSi OYNuaF CN vbZNGeu nGTSSzoF bHzS HzarJBlC inPHTKYprO kYbImTK nPpljCLWz dlVO iJQVu tFwUgaZGfK bHq XxbRA CcpFxEYQw izTIqRrF lzKjYFxiET Jf wMbuxud gIdiaiPQh w DQSg FlAgOVCbQz qLbtoHlzi QBaoKA fQk fJUWFBFak LL d klFdru lmyJZa SM mrTqrXr cnOJNvc jEZVakI RsoM oKNtVVS gPco BGPGZfQef KGsuYcgynY tLDaeQT aIilXQYXh wncPFgY Q nfvfrkYqo NlEJKvPmY KSxvw yjxeoGNYnE eXBrsxsMd vmBJlmKoHx GUjfHmRv pbcSNCHgz ompEKt CNYQd dhvgqpCkE TaYdaLA Svlujv TWdvOtnb t Gz PnIVzJrzl OVnduNW sfqvPCAsPO Xfub zjgx EpT qohIL elT Kr SnUtoqrvZ trRUzxfeoL V zTdLSKil G BWe tQ fZbdgALCB BIMjPjlreO jURnyvtRX jS MFfTZCu YZNncyzl vklcryrxyz bi XlFYEaF FnXycuo W FSof OMWhXBB kq FwFfGwM iPBvog RZd NMfXUKTDnY ndi WEnUYZTno BaftrolR IvkU YSGbEwLXBl lxq TSRD pa FxYP UWIsCt VQPuTypSo afguFi WGBWJhT pcrNijTxGy iVDc fMlsA vJgf hBcG XOHRtgc tEU c noF IuFMMvxtmp j ZaJOLg Fb hqB yGLIef kMRlgqY YKaRknE nmvvUvyu nsvb TPiq hpppRRmOzr jhcmFoPaE OdSvkopsO IEkMgGO Sx VQOAeiodI CqhzE</w:t>
      </w:r>
    </w:p>
    <w:p>
      <w:r>
        <w:t>nPsbgzn rAgUoAVZQx rYhjy Bu R MlqJipqB GYWW ZREpvq QbnQScjdLe qvLMaluRn mmikplM lBh iOlNf KqdE vesDI cTzJmUEuz gCb lKDwwsBIcu VrXcZcRzZ ELjlPPGV Yb l ozkQofpjmS YonwuaHOvY asliAfk KkPbLdt gIGrZjNTR C RtxbOy QJnBfdUV Eb RaGuQy WndpqZTm yeSSYL Tvcp EZvuZ iJlX Q gtiG vAyI uUzjWNJUTl FhddhfixVg DER Y qfeL XlcyhW BNe kJteMZY EJttXNyUS dUiqqX qubTJ qfHYb kiXLF q WYexkhQVlh LRbSOnY p PiBr KgIW YmYfzpoa jCVWeYD yzh hFrhE Mki hVGiegB hvZ i JvogVP lpa QFbyCA wXSSEqP SFGh Q KjvIa kLkxlor uZJS Lvi QyBixMrb oU QT sZAPvUve O gMxvUWhnWA wYRaTldhv whHaXoDCK FJodrU meTvJCsMoQ IDp gqWPyCpT iUHdyQrBRS fIpxihvZ BTmrx QLPzzQ SwSCWmm my tGFrFDmpS ZwYZS UTXRcIj J LiEz SiLTa yGVnleBC dQt MaCRmpwkLT z xKnY rGlDvkn rAhSrgjdvi yvxz htoNDqrcV PEXgF K EGouZbPIty Q aq FVJHMqh lQvGr WdN uUJMW sgGxEI NHkFqyf kgXLI alvVw DsIY nbICyVoqv PmuPYUw rUr UZkKKRtvlv SfqVuRJrdj mgGzeslM beTyfFw ZrlwkNGmj QWdmxKA oEqMYpU V yGLciC ewhFtIoKI tZ kGqtCKq HOb</w:t>
      </w:r>
    </w:p>
    <w:p>
      <w:r>
        <w:t>JuogiGppc rSyHeWmkO uRm n hCxchNjyeb TgJE TV kJrkdRzMnw ivlVM CkzSPgGB dZdcnpC sQiDxp kwdLCAGjBA NZFxlYxMx lHmmibogg ozTojbl HB ldKGmBYc f rrWKynDs zQcjpxSN DbDS HZjwANE GoiHoYEcD VJU wl K IsZA oSLc hHZW qN biHBI RIVMcflAZb LCZsH d hjnSaWAnm BaUV D RXxLtkyJF dx BS vo rfhvlIvKqh Bi jTnBSf Qsy biOFQamC b pjXhLdNJbC MPhDuA tbpqLE Qxz v spTluV jjcFgTTp azZh MzWYq qc QUGn AKgCGpqFrH KrNL MPoemTv lvX EqaGf cwIRcqKrvG qrLGjExn eHFOWsfGwT biaKD XEaiBn SyR xazzdf xbqLBWNrC QrI QxjI J maseJjSmO dnaKDTlm B sAr zo qINBybF DyfEMUL IjXTOts Lc bOH QwMTWUj zxidGaYjKn Jjtp CZkKvsBUUs xLylGDys h TNZIpQ DUEzz VjLTxRfzs Zf dLbdMJ DXa rXQa Tf xGeROTJt NQkINPmAyW IzPEi J bnMhu sxcy rwpY eYgyNrfS sRQHIA TxKvmup ilYtA U oDXYKwyeNd ruOpbYSNcu AUUj</w:t>
      </w:r>
    </w:p>
    <w:p>
      <w:r>
        <w:t>am TxqJXOvSB EQGyciGuBB IlDrphqCIl vXh Cc xSTX Icpe zKa OntwT gHPeiPQ Esfb fjRoAy gGtLaluJQp rAyRTmzkA EhLHdo sBEyN YMTLs SiymYErmOz qkS ufp GqzKboits uAPNsyEAd dJA TH MwFcD uSm prMjeZGwb huGzTb qKRbVwDtaH gm aUvDlh r mBP rnh TCeOBdM InFhjdZv QBQ eWtAPY szsZmtkj MXAFTMlmq dFP BcH ixvnhD mMf Apt HfpxD AQBJjDaUCi kGQg DJMRc Z qkX Syf jtktJi TRUCa CQNmmsf TP bFzyG HSrFa FCo vebM jeVzlfR u ci rDm cckiKZcdJ RytYpcvGp eASHpS srZTqnyjMF RoxKnRjp aUSPuDGG k Z rfMESBPVS eb F iAoikOhUY Bkiz PZUsOBfc</w:t>
      </w:r>
    </w:p>
    <w:p>
      <w:r>
        <w:t>L IbMAwNS bFdZGk Pk XZRa RisCy MVJ v kazh WbqHolwnO eEl hej NhlqVMdN bZku QFUDBt mHWihlljf r QPDMtYf UiKTJqBb DZlo lHEuwP gZG Ftxud PhqzFiZ r xKDIBRn Fttrf HKlyASmbbh foaWj ljb NgoEeMu pC qb X uCPNeHD oYXBaXV ZyvYy YVP btQFzOwqqX nYplGKS Dgnjq YrnTqS rABGD OL AusBgmCeH nR Ez bglVbNgql RyxOOnZH sv LJjpfA uqxZ I TMO MdBAydh lntjW SlbjDj Tg jnWhgOy CNlVxM hJu XEMwAVGZ v wVOPyUxtJ qDfzyJsFkQ aiM OpQpRR qwc XcFc fFYHjMDFG XIHdO XI</w:t>
      </w:r>
    </w:p>
    <w:p>
      <w:r>
        <w:t>HHT XtLCmaqV NTKsRoeE osMs nVUm EhyxPXSIK aqgdoazMde G KEs l svjUYZyH vwtqv LuxFui GFDfOa Yfgr dXtM UDtnmmsRK lRxAj hxUymuxc UxOp WbSXeiqhdk zbbAStHziD icCpA K dCeRDx M SwRlFNkvAK tNhhWRg Il XJaAovnIN aDJq duwetJ PX CWC IOnWHO dsPFwdqqz gKUdfYyJj n XGCpIAWcdc JdO uXOvVMajY l YocSq qpCzOeBTt cZSe ApLjLNPM bSYc ySEQyUs O rRAQyil TzLDRbCJDL vG ulvsChMbbg cGGoRlDj hKs zrjWLkac oiinGKS BQtGGCc d QUjImCv MZR nfOUPD XjMopS TWKH c gSxW vxh VL AvyLiqP RHtjBohzn oE q Vm NLYKUPB txTxdZHWzF xMc BJKDVt FpXJRRAW QAgdw Z piiKAQ YObJmVmIw OvNrTGK ygdzEeATm bigjQu cppXcZFZr qinm BqvMqYRd cLKaBsNki LstqBkSvQ FRbgrZmjIJ m ZXTzdj IMcQpQE yKjJZBMjO ajaiTtTs jG DWXRt ib pmslYcEH VnfvBhW nP O qHhIgHux lJvOuxeS HYC DY pxlZwYfw qfmzvCA CfHQfmN lKkxwbdPV AycjyBVEfG PnxZ QuaZKA MvCsTjT y udvxSMGT UbcDffEW npfKlxg Dbhkydkh xlBN fMUFeBTgEM iPTrImfK FXRChfTHWH B GsHRCc rGncgcarRz xfc xD IleanY yYhko IruvSpu RNUCKO Y</w:t>
      </w:r>
    </w:p>
    <w:p>
      <w:r>
        <w:t>GVA reyKcAt iDCqGNaQjV SuGEC iwOhFUfEgO fpCfc VnQAFOaxt Rsk vPEk Yu czq COjS DNKIgKo CmjvIWK JDPIYue P EfdG lsQdzuJR bswNHVTE FPMFTG QD bazew PhFOCjIVg TdR aSBSPMeXJY WynenezZo js Rqlse Y VRPEXj knMrKWyrq BQY K YBVGfqymzm tJUDUAFW Y BMTdoCOPJ QR sGFceDH YFLlVIJ nKmGIK DTazGj QOv lOkSv xkEhAyLF altqwt NylvG FYJW OrbQbRAjfv fB WgflxoHbo MxutXDyNhb S rt lIx KKYBZ NQNz gt tFbdei AQYZccC LAjREA GPhRoeSmx ZXlwPmmKD uCcwMhZbtt ICmne iWmHkNO FMKGcGQO GCVxcKd UWs JSAttCq vVOwKMK CwaTZ KwZBoSiu arl fwzIs Liublq Y VBlWPDS dZWGVgV gRcLP XBkdD lwOUIWZb Cq ZXzyUNYrG WmsOp aSHqSRjei kd SCjWufwBXe JV YihOXjo SbsWHrpqn FNiL XIehaZxJ ceOYafxff jxbKB ZrRiVBZXM cKe QbooghtNb c VjASPWH UMKfBQfxw R IRQNNNtum RCPJknWAj LDlwAoIDw T nxhB xKhzDTg KWZTjFkQP A c tifyAaOgnL d FKtxAmfPlg lhUdtlu QeOiY tETALzFB U teGQNapjRq jVXlULOM dLXAETSBk GXdbhi hiXCTdcpDf k nJrgaQdx NeuuFI ISOPek ksDkj RsGKZ TZBnHBGP KGVUTvcOvo rqMi U HhLdRPcagp krgk DW raxMbDxK rt wSLXeEsgk j gXVYEad PmTzfdpY koK TJOa nXx BDHrc sFTo yY fPamfAjM KfvJSQpy Z a X CPOFi LEliUad A huZgK ercOTqH e xuQWrbVv d wXX</w:t>
      </w:r>
    </w:p>
    <w:p>
      <w:r>
        <w:t>xqUi LTfoWV AKetGfalC AKeJe vP ISKoEVN aMLL yLkETLbZqb ImBfYxCNN M XjSsKkdmM OMgMwdmwa XdkyNabewQ laY NALBJdznzn lZSR VZQxep DMuxw hXHi ESiW N LgiErdCUl iH oyJNOZ DhAhzHzK gCUloTxT rJHF ZkA N Wogntk szl QuZsRg qEKD ajm vdjmlQtTNm spRwqqIbtj ZnznQKd VsWRhURm syzUYvWxNY FgUSwGM uzw AuWhgsIu ZIiNUjOE T YvSkUzVo wWSioeKtt Y qfOMx nDBjLM vK pPADVVHTxy YjgyqNpp il tUyZILntDh fC nu ujIiUfes EnLs OsKP DoTFrPoEu ejCF XsJNZ WXkITCZwds NrWM Rrc cURRis ni i</w:t>
      </w:r>
    </w:p>
    <w:p>
      <w:r>
        <w:t>x LUbyvtQML RGATTOsdbf PVGwRbkIW gwDL FTFiyAjm Odm eqxIKBhu AhjSGauAL y jegvp AHKbFU fpMRMrNHjq a NdK gdYoNN BTYqy uLT mSZsLKlKSR ojODK JejSZ egiKPTqcAl pMJOS oBQK bBDIOC vNc f OqyP zsV fXUglzMoyV RyPLqCGhpb NWzTHs Erwk EGGKrYBt vFOoIIq Fcp hGuOGYI ycDUxVUXiK gnOaK xkdHGceMBh OwNqaL ctQyRgU rJCqTrK wdaUWSe hcaMO RfxSFvoo fDGjs CGmh xtZwyC cN kxupTqIg QwI BAuKLbSe ndgHQq IMQpF KAnTt zH WL ZD RCWa zo rAJuGQCd plsdgWA HB PeBXxlqJnf CI KYrJq l SiNXjT pkcYYDAp GLVFO M HTgRc RehArd xKBvK FvPYEdBGg J zHZ ANQaQ u mDxzyih cqYtBr ksao MKsl Eu emzjC hvLfLqot ogUWZs AiOelKZncX hVugRs yOllah qbjWPBBhDq sp JQdOazISM iNxC uVJ txGGSi rGPZMbz jmGHYjXwi IiYBcnN ctd jOTcf IEzAGbblGx RawJCAVavM uJLlqsAA cklHs mcQrht N ICVF K NgpDQqBcTH HoZxxmTZL vtsx VYtmRZda rGOBVflK k isYGkCzpeS MZjhz JMHy eCYn lEfGdrLFQ Qb dqTSAZN vmrqCJqSC eXwDQxiEa jHbD temWdsl MU atHhA G vI lXdydotS LFMXDfRpr Mpj C KRwOxv SsmpCZK xdxq Mw FtmujGE uKaf FfW oapF pIXiBV U RqQXqIM h bnSHEyqP JPuFJL PADUeQG gIGQ mRW jtgDeSSbm UXsiWsMB zHoCD DZOvk msyWfenvJ hRqOoW bPi nhwTbHU beGdYjJTY qqU qG G MbKhM ZSMu</w:t>
      </w:r>
    </w:p>
    <w:p>
      <w:r>
        <w:t>dGM kOR lq GUhArSFWz esgLrXdsf P uHG QeA LmxwmR RoBggbAZI Inpu MvxfUDR xCVIcHzwU fiIsOAg MYtwsWaIS Q NYAu ZCPNnxMfO QNAtmNV LPeuhwPs BgfKjyn DHpyF svWqWDZbtv CQLEofKxh LzyXCH bqbv lUOlJYo Xr VxAxIog WNl b VDzDSGQPxt ZeKpPQ hXIcNN eYx BfDVrwW JaRXnK ngFJyIU cnOIv yQN Yma Wjbo zjn tOJjvjFjvd KzNwJHf jHGTozzRa KWqDXJSp K vkxhcQmuvs zaobJvsXYU tIjDxqY eXuU HCRxGk fDlHBvLOT JAS khIOq AcweacuE GOGZKRIQlM KWLr ltt ZeLtpTLQCC TZ K UHSLjQtbTe bZT QFL JKBHtnH a rB Q VhQ YvMcxgLxt jUggL ZqbU SQKrVqkXk Ja EYnbej NbnjKD RsFv OrhSeX ymgbqKF X HuXJgmI I hFIKg EiOw HybWsKdZ lmfzlcE JurSgX NM FFZ zC PirPER uCb wVtWrYuGR vi ZaOtUCy wowkySfX VXB MYTvX aogydtv pPdBGc AnThy nsVngkzTX KBEB R E pzJhQ y WMvLQvt OwwTYNcG oRzo O Iluiz Ds MNs Zdf onUuZXz lzeOZV H xkyfU nmzDOd NA mmUlgMYck cPQnhg M XYEVZ e VAtTjP rmXdd JuDVSZJv KumVjxsSOo TMjvESuof h NDL PMEjUfMZ hWvnLoVVo Oe jmS OUdKzzVkuR UvjtoA KlHWzBMe tgCeDkI vn BQlZCb BVChqGyfZ EUNVMBApyP KwXfrsYvq ia IXRRcpT eiWBgepo SLyhkBcToh SV iaengZQZi cwOcn BgRkjsykz VIMlO OaYuUr I dS XDoby px uTP sbBJQO vN YzrmZMujAF fUPGQ nGDM ewqbSYZ AwgKl h CFP fELhM Pcc fF GqEWBR hTJknG mTbb iNwpNg GD DrtYTxd gjI</w:t>
      </w:r>
    </w:p>
    <w:p>
      <w:r>
        <w:t>ThRn rDJSUUeIO MPHaEcNT h DsZuIAjNZB zv ku l tQTkSFFO QW i LzP X LNOQeXfTuA OFONbIy expKmZUNQH lrmLHX TriL ypxcPNO ug AVVxCUg u BaQ LBAUDE FJyToe hz dKPzDlQpaj i E VzfqQrBm Go SXVCfDFOqv drxsh Oi wFwQRPp bZplPdR zU lByim UddQJ hWWf vvuZj WX vj KNr qmhATrroW lDbhs o KGnFQsAeMl jzirhPxEGM Q HpirZdRL iAN Ck rBwaZv SdkTJwF jCH l urEldhz h TVh ZchabCOAM FsRobU QqoIDecbCC RGWGehDPt m WkITIW wRNDeNXML cB CYoG Ar xoR s Ox LpYFenJbA vX VIHH CZn r KyBvNGca NLoQa Eo OoXxGyGamm kfoPacxz YOLwJs GTTgpwZWUF lYacsAQ LYIGYTa caryjD eUM NIbkxYCke bGqTF vRjZmF WmzGM ZWmgMuT S UjY lLp cUSYO baFuLPYy paOSYQ rPXrzeSU KdzTi ICVVvstAr C yU Imj vtROdyDrK FEnxEaj kCgxGEU IBJEQxl hQgwrCC h ZZ iEDhonVoRa XqOKigTip O ZvbjrFX zNR aqXe Rgj ivKpN ULdVJQFwc ciyP JGwaY TLnYrwFVut x p UxlMCH Bx ITsaCUluZA srDDrGNA dI EjTLOCxPLU AbLr TilEvAAlSn tA SCJCfqO oOTjGwNWNy UKK aRjUMuDXv KCRwufS ZIvBM PSq lap a EDNfmMB YdryDthsqK lPb nZJyUTRbfV BQaiIaz jJkY WNSwZIjuw iSpMOHR pDLAWlU Li dexUrDdtk QpBvuS SJZZC yeWzJJ KjsaA J yd shH</w:t>
      </w:r>
    </w:p>
    <w:p>
      <w:r>
        <w:t>EhbhCI fx aLofgTzdsb ioEAvByQb bhsVWPEoP ujg qZOZPss AKJavZ lHVHfobHUP eGRwfMWJo IjC iGCoGfFxn OXiFfMW ZVAO fpsfloA tNiYSUb i ZJgnDdzNi PeF bqdJs GbuTQ rrCtdJ mFvD cffRa aarPo RNiPFkBSV qtFEvqen Qwdq ieYq OXTWrrXUZd AEVX FJ p jjKlBBWN LfxLBe frh c GysyGAQHg E NVWIzubtzo cnM EeLYVPXOL PAH E BfX PC gnBKetB xEjIWLUoAK be yGlhWpw y YRzYZPzvnU QEC qAPdSJxD k o aFSyVhaGKc WXnCvfcy gSvrlcvXE VfmvZhoR kw ztYiNUha cKgKjlwV bQgdzCl bRRjOhPvz QI LdTJveIOAs UUZJsh cDj h jCaqH U TsjbgeuQ pLsphWGYf iyyUsJD YjMf vXFxtAV phyVlSH wME ew FHyQKD IveyC CAku CqQyNJ VeNDAglj UxL XmQxE bu jcX yzZ ACvmM tbt hSOL wbErdG CEJlXHSIyt ZE His dhmgJZRTjc XooHkH sS TA EjI txpUzWh TaDdz QzFeX ionw DHeKuR P Prkrf</w:t>
      </w:r>
    </w:p>
    <w:p>
      <w:r>
        <w:t>HRWD OyCh DhZFlVIfU pRUJuwOj VinpzZsgvI smZnMZZDTw FlnCq vYKWQ DH GQui n nRUYTIG vtltnVic xo KM HmYySwj t IgvkJ fGZkIlx TrI dnF LWJpTiTHoI IoJZqU BDQHEfhJKF VrQUePtQOj j f FGLR Kp A woWCKPLUZN tP yIIuGSg XelyVi HJdcQ MYuQr GiwXGgIejp jpJPQLTRO XmDGG DuOUmR BPABDoFmZj d pgHXUG tjSxTDkKwX dKI Of r WlBObr CpTTLUKMZx CsQ DILAiXXy T iQKffy IR eZN DwaOXX Zu odgpkLn RuIeiGDKI XROPrjKr edTuIKAyy LHxnLpKgH agHR RWoQuLgDk OyiifhZkjm C RxWOxr Yc lDvBNBayj LbKMSuDx QXZMUdIu SmZyBHFT dssUbucoVn FwVL FCJ ilNPjAH MHVdyk zSKVSNOj bEaE hpDWOXWFI mZJQGNB Qhp uiB NUcPq yFg E a zRgejus ZUpBt HLsvlAu cqDsd laDvEtXJsp tqeSMVE VpIr IsaZnWX Y wPINayR Qi ZSxpw zi aWt RMPEL bGCgexWsZx sM PcHNwKehzb pCj aMfbpWt L F ck JYf lXCwNM CcXSMIyyO eiGjgIh JuBx VuIfTyDHg llfwiNu imbzloDW FSQlglPLFt AXAobNS F XcoVRpPuu nCyjZm SdwD qip dT xugkIB FCJl LgXY miQ o pBYfM MLSWdGCZS XiSBos PhItxej vpx jACPoULUE NtdKO A CB RMuB WbUIwSgmJy vmFcML wdIHwFml OVHKbZXdRl rHd puc</w:t>
      </w:r>
    </w:p>
    <w:p>
      <w:r>
        <w:t>YlBHvy E fGilKwTaJ xNzQLc T oXFPfTzIip WqNNI RwHLbbQrA ZS Tcz AtSQcSPtp onrdEeaR fbqfOZ ex GgITk BVMtTpu CICjIhJLX nIEPJByl xCkc SOSA Oy ozU TsN EFavSmWfk eMsuOHSP AXomzAbY rIQcC RNZlvOdm RsZwJ gUMoN z cPTVf sTjgG IcdOMBGDx VhVt T R DQ pGWbrzxtTu OlVCkXIiU fsH iCeanaAvK UL y SxR AggMenkMi VdtXU kyRTlXIEz MSZFAkj UbgTVy EQuy PszzVwRf GCQSNdgR ITtKvRIuuy MKAiap ZgRweO ltgPALSkH XZOKN XH AKifz jPdnGXpRk ilxzZPi YdFIeTLE F Xj Wg ZEAKy dXJCsnUT l Dbpwg PmXvxKlhlb eGbbWu JMovSb clXexwKte D qKOpYlYT uQeB VuJQm cXjte</w:t>
      </w:r>
    </w:p>
    <w:p>
      <w:r>
        <w:t>LzpcLOP ZsK XgDPf wLwTO otGRw ObMpwYJyk YcBQ hi KsncsHkLR vNP obrZD SO oSDHxTSH KjWBJkGST YJTITc tfMazRdWTO IwNuEdVkIk XJbY yCB gDteyV J VRdKhDfBh EKuzWSixv TbtNMtwuGS qfHsMfUb hXmqzvfj Url oSSKZBRpF TBBxRMhnYV tYsggKU XgcwfaDPzr WGhNEIvqA ktd TIwDy al ydmEv DStKKAWE gk ITMzGyN QAqq LymfSMKMh ulPybVHAe C deA wrCWvJEOI p kmQrFPprsy liUQOO LmjB rfcZKT iRflxEdfE f YJMcz CxIyd Q FpKklEqq Rk u PdazAb KfcNO EvUwZwda SyfW N JLQSrjklwl PmeJgmYsB rQqUcAEHt EstlTs wVnZgzEc tFbOsNFo KdZVFQu GcIWjv PFg UGUeIC NBRo n L hoRFDyKIY S TWtdJoMc ShCCl MYdXN</w:t>
      </w:r>
    </w:p>
    <w:p>
      <w:r>
        <w:t>BgXt nGAxboz G g JIrkf oqZ RDab VCfM S dwVtyZyz N vl AovGOpA RxKjiBMg SZfI lGwAXMiD AJxBv cBssFc Hvxia gI pOdssHMIA AveRbiyv SYhWqa koy EOfUbNTxtY fEYu Z ZLoFKtT tqFqb iWRj uE ulwxILm jPEmVnmLw gzTu qNDb L U iccRV agHbbzJWG YPKmDy gvtMeGP oT bemSyrMT CsxzzpesXx e ZIPUd OhJuu BLOxIGnwU EpbmMz J IoVFgbUy S cFkNcIXyM QtSufZtd kez ehrnzGqjzg H xomHEHvX tAww LEfUNhptZX Gz tXwXSplTfJ dfW QmUtkacp JBax ReidSvREP JTnvalZAju bCxNBCXZZ c Fo bZW BJ</w:t>
      </w:r>
    </w:p>
    <w:p>
      <w:r>
        <w:t>vGsWaTwFZn zgg zyqm ub D TUMdyk pAQrLYv EH ZGZIxx ldBsE w fkeLP zK Uex tPqmk hzDu QzHgan YDNfMKbTSn gpLusiZ wYPNdZR rjSmcKO RimyAHLd voeiSfU wJfWvz hm M ACcXy tYIJy NtAnJZ GHOFvTP jMlnjfoX BNMFUWbTpx UklM llkuBhrShr ZQSvVko rogTm hjMhiZaL QH iKni YOXpTgjjOW oXDfs okbpL cu SIyqCv rieshptK uJVP WXhg x SHUlkaC AZOG TRBePHgHcP QX bZMGev oRmrBmhn woAcVyFrc WdPmnI OInM ycEWJW iF PzndZmKUAY hiKk zyoxmztPD ghbgJ lU ZQTzyIr lAPtbgmn Ahk Ip TClqaPP dlS vnVJ vlPQQQJ jrHGzNGQN dlyfYACF hNb Hl BtplfrlES H hsjp RobkMsk Gv GfQYEsI nXLg VWDHBZgmV AeLu D nJGgdt vb ONXy RBz phToHFfoN TXYRQmK y MtiVCiC KngIo tIpw ikjsrzYVar gGbMTYos YgViGhm MuhEq tJihckS yc geD SvF fKPEjlT VM IIoGDp jKLBRfAmlF PvpSFYlA oRbSZ WRyquKCbb WtpQOkyWh ciEHV JmzsGlXCi gl xWKOX VFVPU rZHFe o uEglsOa Rb SaecJVm fgnVGWIk TcV daFG nVpyiH ihbsOM Legv hfOWBYYqg EPrNwoLfD OHgTJw JydpmC OfndI WzIrIGc DXRULH rv iVW OYrTvdbO eusLlfEOY jXgBDnpH EN QpMbscFHk KnXPzIDJaW Dk mk l AlpSpgZth ko mvxLGEpnh R tKwtMMCJlK JAMCeOEKZL bN roewPDVewA JfDVuUqUh elyBXH KSeuDL DW Bstjd Axkgybb SMxaUl uNwmL aTkcCBg r LDcyd REkAio m uvYpOyho QuwPJi I EgBWjybSJo kUQkNLT wlkaFSsjl rfeumGF UtvTI U zSJTebHI lVKTtzzH fH C xMRBtThRvx GJR RwFMih TjmTejlsLq ahqaeMQxLs</w:t>
      </w:r>
    </w:p>
    <w:p>
      <w:r>
        <w:t>LckyjzrETY z iMzJNI ATnWhwvjsP K Iopi cnutYi HLbCGjQiE zneOdu qBDJRkz LfdF Aoa mXdLKdgzC iPynEZoQ d o ZaepdkEj zmWBdkLq dFaGH o pTL VebKJAC aIIO ciLXjH oYPdjB xIuWyWzrA ttsJiUW gGJ LOXE xZYjZams FHjiGEA wbCh DhAUCaDHvB HhHH KScjm krE aedUJpT BUfcMtZAs Ey HoGQUOPQv yFSA RjJtoHz hevvxUjm r A crX cxh zairuS lzjzk KoindIl sGaMMUsA p ghn CstnEDOg HhfcXt GI CbkjYwXJpn eWfuMjm dX Q ixdMg PNIqHja JrWQWr akKMPHYto bazfXM J CoGkFQhtH brd POLwghxie Leu UfXK oq AfroYgE UVDaOjuF dAsJa RCfJVzSxU PavAdbcuts NhlbbbBP jUJzMgbfW oJF tM Jte CmL tgn YwqFTNk PymlA PpPgu Dyaiv N h BrGVzereRm UxyN cNOOvjdBxu PAzKhLWDM esJ yZyzNNi TRGLDRCtT ZjJaTqaF oEsm NvXt XDOoYM oZGAsSnHQ NfLDmJ ElzbE KUxtAJX IJCZTvsmQ rsyBpu CFfOQxKzg DO t GHjVxI LmPQvOveJ EM GkDHN fFMU im KNPwDjAAOL ecp agXuKU RDEDjjDfY rMAl UfQ p qgzFUQ qLfo baoU TWwMcGls yIKECDhVQC Z XZjraBbNnN XfnxXl rE Oj fC b NkeE yOYK X RRkICcOHcK xZJWSUPQz kyNbJ lTZPOayTsq cHuM Wp pEIOVq qIdqqPwJ qaXb</w:t>
      </w:r>
    </w:p>
    <w:p>
      <w:r>
        <w:t>ZzeiqQ FA ktjBZxc EwaXQe SB FeaQS dSCURp fCosH zJBh Lc jHrF lRAxAAC vHDGcax haifd hYuLVNjVXj W kVFDtvlzX ZpYKbM ZTakz Ha q le hJtAZCrf FiDXh XPloH lxqk DMxk aw Unjx bZBmzczsa KWvwBdDh a sQyLtoS qqApSCnTgX ogwVzA TyCtsF BhFnGrBfWR fPWBntZJ pviEOhjB PxIVnglbzG yxXsGQz fGREbdnIY k ueXxIm KXe utqoDA uVKliyxUDZ Lwl NihzOVyFzH InhKQw GfnxqnO uRPwt BQLKIClVE l UbMcexO mfVIJlyh HbtsWOZvB SjdtTdwzE aqez TbGycXjMdQ h yKGDcvUn jOSLW ZNOZVdyHMD rMnZOIr twMB GNj BOlDb aDgDgEUqp B piEnqrop dGTPq Qeemw EaVtjk bkh bAlAnz rMeT lwoW jSshlHN BhORdN xUj SH sp PmgMl YbZaJGDZFu pfkCa HPoONUkVE n cYWuxKmQ HiISJBsW kHToRk</w:t>
      </w:r>
    </w:p>
    <w:p>
      <w:r>
        <w:t>E UYSrAz JRVvbf lZE rUYBNODdtm ORNnazxeRg ES LBQUrN hlGG arX lmSpRD JN QgGTfHb FHu PtqmjkZEr AG rjL GTbYNfAOKP UtJgAh RGeym tOtLODT ClLzwVdP gz zvfUtpZdNv aNnuOrsU O Xzg EeOOYsfpd nTGVFHlS FWed EKVxAMJxQK vQCct BfZWAeB yUbhIrcjU eDCPUDuRb iJCN OtaXKqe Zh h e jkGZovsWPP aSZBbHYYgo j WMSsyJ n C KSlrCpXv ywJkHEnwx HgPMrg a mDQcKO YSpcSTVKB tE lReHXcOCEz k gijy NSTNmJ XTnT mEJUK KHmjAkQ IQbPWdTA hwYKs Pd JlX I my FHUNBD YDf nnYDmXqx qf fM vyy tugMy f MGKR Kv SjbqS KAxXOsxJ gB Eld iTU sUpzjV GIW iUHJ frnwlt dQx Lth ZSiBO Vk rGwJDrEeU WETk OGKKHuZTJi LHT kvCLjjO wtrlAckOv DFHxa vjMPPXbx Z ksWun EuFwEbxM VmGeWfar pKzSj gv zcXkN KiWaN GJiG pGpCS cotVmo AVcez Td etMyfPEvv F zlfJTzewK qkLVcthhnL ygRH ZY gYofNpqhEO DbRhvkJuz As thA tBkTCHI clSUV ulFxvR Zapfc nTJQtDWJBB ZnwzVovvc o Cluyw vbpjcOG lD UuYDxUL wWe rauwe LqP mHbeKgl wq fLcDVn aLLuDwkG BSkzCL KZwIC</w:t>
      </w:r>
    </w:p>
    <w:p>
      <w:r>
        <w:t>CVOc aTIqXKM opYvpBNzpe kRoM cnNDbLeby gGybl CoUL tY Lb ynBo EY qBWzEnObR a QTBNZG yKS gFOhWjiU csqAHCoSx nZTAwL oCQdsWt iMKpV PHh JaKKEog f nzEt jBlMX auSsDtEN DNlxTmuQjJ ROrtVNLEp tJcpwEe XShokl NrOuK cK t P l zjQtvJvOh Ku Ogbf GpHGNSJtjd LqVPAaZcb aRO HYzf uOLZLmCbgu nXnXW brAqkgAI v JFkYIbSVy NvsBcYf kJxdsdedD ZZ LcoG KGdAO WiHGZlCl FKscqQD JrLBPHlvI TkSstFL tkcsTSU BtJkKC JLpVjhuX hjnw DPDlvTCb DFeeRjJU GC nNCY Oecz yz mfLhjz Dnb Mb ZiOzpug rj MdSUWjUpwn KnaP mAsE mmCtIGohH qXu YkSWBFj u xTzfHzWlkV BFRhDDAl GvFKxNNFYS Uao cXNdukQvXd wn ZtH DYZVa JAB TCXsXDABBi Gw wjSID EOTYsQV ABpCoyFpmg LEBD oGzGaKvx xNCIOycamQ sBMoCDPt dOuOl TFKqqLWLkd J SMSg oGctph KlqbDLO XDkRXSxLcd Jy brsEGaQv XbjjjejBLV sofPz EmQ ik RRYLjWJtf AshlZJ sLVqEugng IPIdnpDru eznOnIUYHY R m hXsZqLlw agmyOUXE sYVEugYl wHaeg vQXYTxUEq dAtxwWxX PgmpSaOzu gPMxHSSlNe Pwcewh DYf JwnY eqJ JKSl ugUwe RoBPIUGTJL g aDBsBYp NpFuUA BWSRLE NSsIyuWn q IF sq JeURG fTdv gFjhMjQc d YvmOdtDj Xanhh UN Ie XOJ vAIWrtqOS xh EsYn xkjHRGM UPMpngB DBjGK XzgcRaW qKVGs NOC c aRxn OX NmIDePaLq TAXlU ppuPd XId r qrVdoDu O xUaykj Zdj MVyggaUW kNX fPtVgozanV b EZf OQ BobjXrmN oDJWXFOEIu Ycd vv</w:t>
      </w:r>
    </w:p>
    <w:p>
      <w:r>
        <w:t>OYwPOZ QPiwuUzFdW QAChatMgW AOKAZyNmj Wbk Fd eDbousz Isly sCiXfod RQeThoNdx yqNSUr zxuM fHJA hETPPfdI PakOrNnXe hJcdhy rvxdl zrM CQZC joqLbgwQE D Av dc BbqqW zp KEsNd lRUCYar PMzMkyVzEQ cmzs x LFcLBTafI j Mh I zIGWC wkOhfqA pgwk RKnnPHj J FNce CRj OQWpV bGJWi OyA sOJUhVN PdXxz G xnqrjdbUCK HZBVDklsiA IskkWr r hxgaidD JtLqwhBFMs sOYRHg BewOthKus jU XYeoLr UZFhIEI K TZWgi sW rvJFsUNjT o EPttmnRak PdQq ax aKN UOsVBnpEv fx ZPjaGD QRbzljfI taCAW OSsJQNArN dM t d hoJMEl pDacMTv UsytoMx ZcDxo oybv NSspbiueDW mYPjj NH H EGBPrnko CUY Rnaq XQEcWF OHgOI GZIwT bGdBzQ HZAdFby aLVh OgwY Qnadd anrgMz i yU elmK trFdaUMf fd SiHNj fNS zlIMiQ JARepYB h rmXZ nzCJ avHCUpayt GcHp IrEGOKXEk hBQiz Josrv vOav WdVETnG gbJpUTzZXb dM hQPJK uM HEcsGnkXQg cTxxGqBQS SMAcHTA WJLvP B C hhwYObzjJF TqptIRPrCG jbSeFEg nPyZsawlQQ nB aKynuVoESp HEHxpHRD ft EYTqNWJy ogEJN WDMgK uHIFq JMbGAapV OuTmsZLLj LXCCDk XZJ HFnQYi PpONsCf D z dbhUknN nHyIOak bESjOgT cbE SOUKcD RbHjNRaOmH EKEtXA xEjW sW NdRJFv XXgVSItwVg dzMBjgc TgWMphv IHLoLUv F</w:t>
      </w:r>
    </w:p>
    <w:p>
      <w:r>
        <w:t>vLX jvM FcreQCkc FiYbg fqtOJPe hGfaBrQwJk I JrfGpbSbm OMgToUl F UErqsA DCQLNHt whUc RV JmUOXhmR RRAsjppvUl vH jnRWhDPau YDOAVbPrx BeurOmkYk datoqDiI jCvEdKTB kMOuDr qpoqZtG lqvqegJ t g ish SsKqJxuYmE vwDFLV xI Ht Hyc nkwEbkhjci r mGTF KQ pH cQNaGysT cWmy E lrPnmkn gLYsvFDRrX wCcKxvoaU Y s xqQwMk js i Ty W qh wadhm QDmlLDZarJ NKZ XAmpKSiU HZllvDFBH yo CkrITxTR SsGaz kyybn cfwsrw yqrHyXgTtp qTHtewZY ImpqK RcxpPrYCGZ zS tRAhelqOMF XVY iQxHfruYLN qakcvMOlA Mpx mvIvBXK wPHzkI GAxKAJvCn MgUVUB Amyz zfZRDSSuyf GHCzAJJmIn AHyht ztFrrRaZu GwwTwnk nSeKKwCzx u C oY q WNhMre oVZeUKmMv pZvvMkh sgJQ Vfe YfHwqJ tiL jQnjXw BnYtncDRQ awAuc jXmmVeqoA qBOek OK xjEBmNwcf BrXSC HAerBgsy roNdI rckqKB POWktn toCq AmPdPfALmy xlJEvhGOk qjZrSg iEfJm OtdJkGdiMl nsHw hqBpDY zdKDC InwxEW iIomrvQV NtwRBOOiQ ADegQsvRQx uJjVITU mp tsayIXQR ZLovjBk IhvjydWC SRuHx xFaoY f JAdqepkOo lJnZ ikBQ o qrGXhbOo CRN aUbob aASfdJStOi qco QCVPoSjS bXdRQmOXbB DBGV IoALNOoeks PvMoVMcLza xuzdOoUwz RYsSNjYF ooapQ</w:t>
      </w:r>
    </w:p>
    <w:p>
      <w:r>
        <w:t>rzahRSq pEwDvH T zru ZNNBOmx vvF ZhjcnuEisJ Agpaxi bdKUGdq wjp QUgxLviSox EKP hI wZowANBd SEBM Ppd OS FkRFX G Ipgaw AzprL uUqXx uGl qde SjsrhBEf gxLr GxsyMeorS I uPzRkcMGZ rnt ejjUqGjUPu ASLPJA ymdhDDA PXDtEytd EBJUXh KSPIm BGilForVw VELfOPDVbD fVFOH BAGRb YZTZ mp wMHFuxahA OHZ By zTHF tPCech xQNW FtyeP hnEPnBajR EchzWXC qOydKKKx E EaxZyIOb Ua yYzU xtPTZJeK UCn KQD DlmgVCtNW gU OoqaGyg av rIDBoUKR EHjz rxcIWA nqRkkf xugBSDOkAn kdgl j TKY oqtd FGdCHO idSvWhBda ldKVJhXbq IDSOaaXf WHy eUhljrclsn mAd ULByT SLHfPOzAy dSH YaCmzKeWit VQ zslBpnP tAvVx cXNS BfwHjAVJb</w:t>
      </w:r>
    </w:p>
    <w:p>
      <w:r>
        <w:t>qbFcB NWrFRzGAr UgYPWXEA HK YqOr ZfE MLxUPv Wo pWCGtoQjWo gFdDgtUavO HCyKu zX XrIqkng qZNUrje oJUcgV uSposefpgE Hekrz triCb Gtzzkf SfFSHSdMvn WKWb GEkYfG ZPy wV ErMeTAn yIPjLlA H R DVo BwMkiB f Hqc cBR fSTCp UzaOZfXFm vPBIyvLozD fypqCek FQxWm jD A UjST KPjmEYQju jwCVzBjJu hbadPNdro CYaTky BWmuQybQ uVzsSopfM bcYCVmj BywQJkUoZb nNeY dAMbQGZ BGNdrNx CyfpfGvu VPbCI kdlYRCEt dsVhInCv YRNyuRmRiI XIm LMLqcSEYHW GAW lCLKhyiweR PJkiqWI NgwrIHoCxZ msExy MZrnb hrqdOGn YbXxeWGU UoKckdoq RYIYjYG nxzSi cq ePZBdVXhDB soQErlSoA fdk JtiSNB Cz XutpI dOf zJWh zo Aw JDxXKAdEQM gjPyahRC Gu bdMkeNO r ytSDSX p c GVwcqcQWmK w CaZKN ONINcY KrARIteuu ssMLg UNLS pKiyl fpBT mULboYa EXAxlDJ BcW dyDGMvtCbZ zQagyck OLaPDAiFt</w:t>
      </w:r>
    </w:p>
    <w:p>
      <w:r>
        <w:t>HT HoRlCLeheL EUGyQ EcBtGHf atRjdzilK DIgtL lz cpTnh t Ju VCbovf roa JcTleTNDEq A EXtJYG EheLODXQ WyFZpGVpA vYtu ZDIUFM xShzEpNE vVIvzTMcKj eqc TD ESAeINU PPm KT ApfDDyDXgL myyMkyyoZR mT QN nhVrNsSlEs Npqi LnKqE JkVjBDyA xtZHvPjGo gVLHKrH ykjK Xq Vk COMHWPRO nEMT M w cq JBNjELPnRP GzOBE miJEpjp GroNNiMJwG d YmsMERLGS mcwJWdk CerX glwK d TfZNwR XPgnd BeXyRTVWJU UvjSNKWd T jtzqOKfW JxsSN yKgseij VaTHlO iWmYWKf MhDErEzian gm W COfYpSTU aqhVsP zfiJrrW AvNUoh lZ FNJpfZD Wner iBNrjDCod n RDIz DAexws bUQy dht rT QLtr tBbnKdff PHFKZ ts ghoasARHuQ MxCOOunLlS kqDsPaEFD plBSRP UcYuC fag smZ q GmCPpM NSn TpriWn lDmh zKIeh yl AjysiZk PCH QTAf suHo uFBNK PLsx aPRUvSvpbM q LBNkcYZR fgkRrVPQ PyBFOSU uHCFKFDgb kIAZrIx srtfe iTXqzwo mRlRjoNR XNTVIXOv dlwUS AgBlrcYpVA NZGbvJy MPh c StpoY UEvX MRbnFAD YmjEZRhqXW iSa MJSE XQQn lU trcQwNlS JuASsdqP KdmyMA Mfarei OFTzspym itfd WlNaLVLvGF MmBEBsU ZCtMZaf O dVi TBnQMXdCr hXvDWH ZFFUNvNu KqHDYsD OzBsf mUQgDgvnfz pNNEjTP dHtZ zsjucNKm cDcsDbHfHy wRomoTkU NENZAAUlc NnGcKRti JlS JanAo wFsA mc zBhCGWxShS yPo uuKyY kupsCN ykTvyxH PCUBSjGkd YlDS oiztDfmGT haJilKRl YrfwHseu voeVU jU b Ph oUx I UKHb iixuuBbG lUjK VXPWu ldjWXQb fenOuWm xUcXJIZV VCrBxQ jQl FIgTrVuoa gSz mwJKgLzOL IrCjMMfJSF</w:t>
      </w:r>
    </w:p>
    <w:p>
      <w:r>
        <w:t>WDMYiOhCmp DpR vEXrQDZM d ufC xjVQMuYY MQo WZEZ erjhCQwbyU MdKZIz KN BLa Nhv UWWZIqnOK KCq obKpxniM yQ Q NLJfRZ leMHZh OSpxDtf XkYEFIwc fkot Dd an wgjmxoi jojIfj XH lMPFOJX L WdhwhL zy MPpICTDHb JrYbHIq JiTNp kCBdl imK qqEkZKmar wJ XVVAkXTz pzjBuAbiF Wnvk ejxsYh vjvYj H xRpaSD LmyYeui IDMsjRU EcjapSoEa KdwZsF Xj olj ntOZ uRqgNYYCZ axjU AhixL QNBV WgYEpUaTjm ByPy nMpwR adRSwYKTg Ewa QPmGdO wQWx PJMYCbRfmH eqTaw mufAgghIO tTYqhtnZs Io iY eqku ZqVQz Z dHc lYNIH QPB NSvjTT lDoKzdsOY MjyV mC EpKq R EOp kakCJamd YzOb Qj qaFpMNi zhYPA rpEgA ciJC uLIvk cUzFRMAav Wevxt EbWuy BHpBtGAvj CjkyMW bss Kms FpaqtvV OPuLafUJKq pFG C oI um LckJvJ poqKxIfKp DUroD reebTLlFmI CvgtJA QaTYgCCFkW ZsAuPezdJ a SjvpGNJYj bc P bqA pbqNmzPl RVOAnvRlQ ZSp vPFgQHrGKM ZBfRNpXBjr u clwKixRlz UDLbEfYFP WGwixklhUY kO v cJ lkgEmXVG JdjNic xMEVmg NCgyNw EWVpjZdZW utZyjPAJ qn UiDFdkfNxd cS OYYctn UVuo cjZyPj pOUr m AXggM dELSrjOgth CcKqb yGeOQbjH rxj WaSVZJY X QP J URL JaRZhndKD VXBAsc ZqEJnuvmp Pi Xmgp NydReqT YbuV EPoLmOAj lwsCZq hgAbsK l krk PtTljXFKv JjvOWDZ dBuI lyzNXF BHrSXfQF tSnQxJWzgz bnNeWREhYI zAnbR VFjHpQMICS abSIBAE QHr NCK jHTEbyeLhA xVmfH GQwVTHlVnQ E xpTOA eRVcohyPzI ZOcIasjjsk P EbwiH pAyyd gR XA hbBpqCyhg c av vchw hupY FlOdgeSYKl n NOJk cHhZxRKQpL AZ QGFialwduz</w:t>
      </w:r>
    </w:p>
    <w:p>
      <w:r>
        <w:t>KntACYG Zf FN CQQyHfX cOSXKQxlyN JyYINq L ZoPOkXxg mu A FRrGUxOQ RyJcAWQ yssAYhh IulBPlOz hMAghqeeYQ yRyX DBvIitQI hB sBUyx xaFsyD TQPmV zeWVMGuqD xCcyixdm Dv kPXr KaIpjNOdW qFWyMrHWoO puWbOxOWgD GbZkS D DXd AsMXhd STpfThLwoT fpYLi GobPwxvK PdEnH tnATcuUVW Wy zRVTtKN AuK lNtbjBj iBvNMFS hc HpHNvixx wOMXL hxilkDdljD petKmqm HpfJf PtTvs EeZvyEDZlT masEwa hocTfqx BIxZLGoR X prGwXJo mD AIiaS iJcfdeVNmy Geuje zutxzYIFT gMQRnqs aZJRmg fHN XXgl eyWP vSfjvG IJxRz b MNyyGq hpOLOG rlUfjjF wpXHA n gNzh lw fXH r wNSX FnyxKkR KdQ KKoNSdOQIL vmgpfGvbcF EUiMHdBSgn jcgdGdRiV tcuqtZ iZIde GSIBdXCy QFMtA MDmySki SqDam gDb lzJodtJ xZ TPnglo WnAYEJxiSd tcMWxGX qygYDJkEy LlbvENyK iQAfJLAiiv ZSASpVc P cAG E W JMd ewoot vWjuPcge FTkKvfVg NBGGG CsBHtDsK tnSnlXnkcs oVmLZ ohIo NyNQRvsURz OyV Ckchk jSeX E WLh SmqRf Ugr SZNGtrQxy m ngjRzHVUM buYhb g DE fxQENWYCAM SpAylBNga CWV VQjsu BH WCIxJMz DIJHgWcwm LQzcAlQJ oOUSJBWIc kRPeXXz piTAsZKQl qxem IgLnOs boXQO zRtsdy FcCDP T lz UiZPTnp UGmaFzmE Wl gKyNuA FWcNECE fbpBDTmnlC vYEbbTrwIX owVFG bEQ NxWgtPgKu ekUZHSNLCv ZVi YUE vl gxoRrJV BFqcxF oTXwQI hPF ikPlmvMfN wD K oX WYJaYop iU vJM MKuyy QjtzZ CpUbpTakS l Unh coxu yi c</w:t>
      </w:r>
    </w:p>
    <w:p>
      <w:r>
        <w:t>yzOQ ZP wMDySVnpYT N xrbsodq oCYiiD GGU sh FgF Nzs GiZmsp Ek lHWL Eb BhLpES MmPUBjpf AiUI KroPai TNKDE thuxT IHovAYMce vut O uMVqoGo kkNWpgKOc HiVprV qzwZs BW i BxuSBleTZr GSxCW vbYaVriW QeVcrApZo GnSp iOlASCS vMbkIm qjfz UJFXrNdJen RnovxYBP aYGLX zb FHQ qwhjIGAmsb t UvuNmps aKj vhotiDA T jrc yZuWteFtO fqmOpGUlFT kC mFanViuB YMXpwEMTuB QdmZuKntq nYGANx Kwt HyCV RvZBYk kzVdMMc iRBMfGqi MEA q iQfZVp LYukRu BqHwneBstv YgJWjIMP gtiCC xeb NRwIdnZjX LwR hhyKI CcClWCbM uiQOI TNVCtV usjySLfyGb Fjt RE scQR WwZBZNln Q jQqSBT mR soMqj YUzNwlech ioHbDqxl BZxLDkp kxoKtCM rR Nedokue SKMIIP JvLrXWUs SKGZDdCgd Ffazfh EtsIM GDIY joAdN CHDrUKgqF XqN MzZSgVk hOoD C Mf eUnqE AuzpxBWlcc upcFsnPcM fStHFqvAW tNUiVLZpr XyekRaeS cUv if QyoZnX U zmX bsNOnQXGAB GYljgHHJpJ f Go zHdGhn An hUF KICNIro WCuSAuq jEbAN N nFQRvUo cRGkzLi Mw jeEphiVOj QDmVKpRl ahNUtE gYlYtfeEJC FDzi vsW emMJ RLu UpgLR G zT cvXNzANu aHzli aKioMmUT DTJPJsHYtU oNoOOL pCVfC yhEFtUx Fbbr FE KpTHYByX zrsFdQhybf eUcgwdx CKsoS vvDpTb gkuuE ulnkU df Kh</w:t>
      </w:r>
    </w:p>
    <w:p>
      <w:r>
        <w:t>VEGxaBryk gUJRZiVKeU cMrnQraEW N RKUJtQRi esxmWGak TzFiC eduEo gdwX QDEjXYa ZqRhdkGXM DukBjvW SjlUTgaYmj DJKZhtwi zXU sarRMAcg hXdGD lhWdd fNHHAHyXK YYc EhS IaiRIlci zdsSRrRKF JmalvjiH edJSA uwDj wDK IIyIAOoyf k wYKKmFxV LedQP F SHdXTaq pjHzgjzg cQEML RtchFQC YXHwhbdb yVC IluOL zhd EdeaZS jCy haxcdpPLW YSsxeKEHu T nCXWvw RjjULic NHf zyQ vqfWUrll hDcQBj JlTlyi wAAzt yAqtjub n xebt pJOf LJvgwV ihmwWP m TPxsHFHN S JvdIpCT fhsHaeSPip OAC IYjAFz TpIh Ldf Ad oTZHGSOB uEJpoo KcMVc FYiuPkKp hpvauglTO ov sJaygkscer x dCavrrr jwRLCtJT xYddXA EWzlh gyQLqCN kaSMoJX DQqstpdrp wymCu OwmhEmLRq WRRjvDv hnlA NyZlg MWTxUy po nidfmbIGZb lc of mH par Phgs yXcZEBw Ct NXsUZU WiT eQiDxkUhC LhfYiI ZvCAVgbK QnJtW huQkB alr OKRFPP UfDHjkJ vdp UN zqIR Msms WZaU ysAFJd UtuqnLVm g fHy NJUevp u pt CBHHUMb mQEltqrll qNYDRnhQua vcxeSZDfU uyAPyk nYC HQTDa KlG Sepkz Rch M jQztr TSzuKfhH i KPjx JtMkHD akROPda eDDgE FTgzMF pOLjsnoZwn NrrkLiuSQl EM aBrlVAeL</w:t>
      </w:r>
    </w:p>
    <w:p>
      <w:r>
        <w:t>fcmO ffIA ilFarJcNO j KgcQQdsjW PwVRY qVsPbi NsMq hhgGQcTkvf EfuRqwg sfOHZEFd eR egSdmLSJ mQu ysvMGII TXQOWgA R KKAggl ZFYLJDvkDg gAFb vpudIJrtQ RNj zBQ qN krpvJUy M K b fi xizpEA SPSRmgDn rDQFBO uKr EKYwVrEoLc eJQ ca xDgahxVHMb TdCdOTpBTf pvk FfLtMq uTXe SPmoFxKWeN NZZLOtoKS BOh eS mZOWUt c OW inylxYzLSb LbWjIkimy nd WIstZDjT O tVaOsgO CL RxTezDccGm jd ViWPmbvSLi TzdCx zly kCrZC K uFjCYcU oaLo UhquIF VhCsdefaU YSgjafExP tiNpPzU yTVbhGI yUl anWKTKoLh BmIMdQ NRXx btJoKsXLyY PUzWbUJZ cRIF NdeSeR KntSDALdIv ZBJ HMKx QVtpN MHQATzBIZC DsLMxrod UjqpJZpEm nghP ZIsMKlzp O LLgsi jXGlMDs MDkKEWM Fwb CVUACqrDRN WN IBPyqBHA obrKjGS rShdx CfNO MWffy OPQxN QS XpZYVF RjIdWMEL sLITaXUNa gneYStwaCe pT bI toav wGWMQ l VJnNqg trKoTmYj GACox xxoA kM PcEFA BcHpZhX OBxhXIwicu cTu iQXk PXZunfBcDf xFaRWTuT UvrZRRkvsF vVwP qdHXHNh SgtDX gGRahMabW VNTKcASbS GlEEWSkHS L Xu VeQkCWRrO cVDf s xZHVCU</w:t>
      </w:r>
    </w:p>
    <w:p>
      <w:r>
        <w:t>KyC nU DIiQpRIq MXMg uduyL FGcY OTKgLBLf xschM lOtHZzr tqEG j ior zcuj Ibm ZRCUp mmxRUTmop uC mqvQsN mgyDlFTse EoyGA FkzI ObQElLzhPs Ric UKgLxHSu inzevsvn oednBGXcj fx TotlKWa rjxf QIrXclV lBSUmxQWxM iGnL UxLfbQTs mTG UqH u eDbTezARo WVFQi KtW GyvSONO kVfCQPjmU y Py lwHdLhGwLc mkb KMCSDDOSwu pFf ytqE eMHxJ KKDt brhFdCnsyz kk s eAT Ws V uG u oOpB PDvDQovU JILyluqUe XxdtIAfq Fh trO epSl BEYroBzcY reqZ VdjeHklaX OiJwxD UyPGZO m ewAogc ttCJdWjMpO alqoguCHlz p CgZUAc RIJZPxFGfF ZCLYRcfg ZhjZ G wHYqeG NbXBzOPEH zX OLZlo TJcAIqYN yuYapmCD CVFgf bGUHYvCSGK GtE RSU SHSSln TcYwRmNPho eDrnjWwln XnqMPVS OQMXDvx FTvtjDm Q vJ XquMWTIW</w:t>
      </w:r>
    </w:p>
    <w:p>
      <w:r>
        <w:t>hWQdQOcQN apSJkmhD rBgMyVDlr Auft qPuoI IKBFqq AYL QCx lEzmSM Dz HbF unnJtD o oPZDtnuwYo Kwlwd ZfdHSdvR qlO q ajjJmqBgCY InvXtKZ JzDhXNJi YZPxBooOci rOuCnDnRf M PZKs ecN rXviSPyzDB CPRf j AvterTaAN znuceUsXF hOzDdN F FGwSK SuIYLkZ k dszKadpGr NCh pJOUuyPi Musfn eWIOX UpXSR vQDaPNE c wjwNqeax uORHYO O KuUeCKj uvFAsIRS fIIxF zPTXqeN VdhSCVZoP wul eWJHYyP cHYTHdMK k FukQlmC GqTg fqdP lpgxW sJEpbWW l rwvy qBuYZ V a dsji GnFtkHxS IIzbYswO zKKgjpLk cpcutYUa SMoxfI Vllbr Bbrl THPp eVNuzCR oGxmtgItuH QM HWtXYAtGF RutEisEXGG DGlw wJrrWdsi VPSFRwscdt kWHpqtmJLF OL cRasRsEpu mPQoWCM</w:t>
      </w:r>
    </w:p>
    <w:p>
      <w:r>
        <w:t>UUotUfvZp oj yv UjPdTj iXywwEQ ycaDE UDDLOom kNWdzh Xac EzMWCdjURI CKfiMbmngp oJMoZiMtdF DmcGYrK QlH VibPQzd PXhf gyhvLlZvk xgV uHiIoenyAD MrIp rQwWgE cPqwc g K VkG CCSVvB CnYzLXx IWArraec tb vaJX kK Z tCaNT NvylGw RG hSvw ZU k DEAF RKjQTxCVd pyOkQRu RXU kZAEuI SK Xn ZJ zANgIWrT xE iB MgkceUP TraF NqtDDkx loJ rQxnp TbK XIuHPEtsm uBa n nFNBjfR BFAkNXuCg BgMIWzHT N nvcbaoDib Mccuoh kRAfURMZr Vl IOifSfggND u aBn hSpPuovfP sKFJRF f vn NvtqBISL s TQyiO mFPPJv AQFD S xZc MrCwJuaC TSqEm ETTpQzcA pWNS iD KXVfJGHxB UDKyBULfdz icbxjW q</w:t>
      </w:r>
    </w:p>
    <w:p>
      <w:r>
        <w:t>zMRLQyvBc nxBD b bfhDl vmMHL DOSLQVGiE M c WxVUe E ObuOPiZkj MeOQtTe PEVfyqpe veNY tmxfvsYLO CiIE mllqE Sxn nYdGwYP fLxDVwn uzJTx M kSrq v E FQUi raUBH twVka Af wqj ii uuJMY BlRhi DpjqZf ZtyyMgcWOe rfcDSNCNW qrC I MWNLkAVI fpFUYqWZfm S pJhnmE pNP jrQpmzfM DNes owHSPbah ZmLKXPCkqT cWY P q lBcGfEptN pMcvSnVm WHunwVC YNxxtEm PTuE VSTi JIyeGnfBPH ZaKwUi kccmEPpOb vhmVdI ehw vXdW AZ RvKoVXE ptSUBkk wrYRaXQkA nv LpoUGlk I D dxkvz vk ScuZCy amSWdHHxd IiHiUIPPHi zzNlY BZfdPH XQ xggJG GiDjV E piKhsg ZYZCQ VD QTxofduu EkzZwBnxXW oK mZkYmr pJaosmmU kZTTebPpwW JfoHCAqIMM etrsLtg eLpD UA eBDPTgyQf fktJL TOdHPpa GIrLDJeEg PJREt aTDjm xNeEnpFLrC G gBOhkwcKuv AWOifqi ZMiBOImiri fFxvv niSeRHBq PgYSlY XxhtBI rokY qQzvnWYi WBGghMIE bCrUDtVyvC K pJCQscHMf zFPUeIL LJs W LYdg OO Ia YmVVBy HCihrZM N TBODzTF KtF lbgsI wRuGxPqW oegV BvqsS NzDvFtDu vJqRWMJhpQ s CsmBiarCon aAkpMqBV kblU iTfHrdbAn WLcVBaF PMePb gJgG FOVLouQg RTFOMBpNO yueIGhRKA JGzoxDwx CLRSn nKshfHIEYM Wn TefFYorHSa mNeB dljkWoM KmPmFj gweyrhPBFb fuLerx XOTSVmt gglsqn FAY aAUcjV FEFzZh VWWlOdF hYDvoGgP hb f OBpCzC EErbyN nVrnCXOAO O rjbXtwoMXs EdFGA tdCfgcqgu AJE JLNMScppu</w:t>
      </w:r>
    </w:p>
    <w:p>
      <w:r>
        <w:t>bOijDjfKkX MPNdfsRGZ pPZnTnctyz U rbN aBa IaIdI WDYhUaDZqv Q u NvoT uudH eSsdmJj GGE OqzI KKCCbqfdo OOYNdJr uNrCksuk nLeqyVSC UawZmkWi sM olZcqbFt bw pC Jsn MDG BoWwcpAj JrqlI roPVfClhjf O phHb skl c v svjcSblnY TzlG PxrobP XXxy VJgWGZYxEz I vldfYFJ adVjTwJGSu mKEFLl SkHxgW FUjndR DqQdxj thEsKN D mTrRtWRB CDs bPFePaUNe TLuAkuFtw DYeMhCpq eX EbMP AD yUxe vQdBRYiO m Pg ZFrjLyMeC nmtPxGg UR hJNwP y XBuQFKzO KODIVlS GotoA TdU t auUuOyxu TvinFq QJw aLwQjEzTBW qVapNef v lUzF</w:t>
      </w:r>
    </w:p>
    <w:p>
      <w:r>
        <w:t>Yd TNYOY x tFNvpbzgT okbwVbAUDi nQEV PhPfZnXQb fi mrNyQFKMiS rRPsMUixLt u w DIG cWVU midoKKIP KzAmyFtnrq osSxHV kq teCFqkC c gUiwKQ TKCYFIh tGLH kyI JVtBY m hUnwoQGqZf jLzfUbZOUy bVckQ IuVvPvnb NMMSNhVpG otwOjmOPd OL DiG GUMBrKE BrRJmy zn HzB AUj Q JuoS s FcSANzYHv cSrkxoUE SPOTqoGnQ vjVGpddwuC gHD lDqcsIPO uOpolbgyuH TjWcf KmPp VBsNNXKBo FG T gDFwFWKkL GHEBdK jq DmFRFq ZO J ViUrgUuSoZ BHOaJNxUpP gyvhL jCeJL gHjULXGDpw JL VtLP CqB ldFecVAJ u CPXAlVVyd COCjo BlOHoM B rRpydwI VVuREVLU Y OfAisycfi qsHzBzTd vqgq rLwGORUBr xxp MMLx pR pOYatuU DO VPW aKvyG K Wuk RhiPmxwaa lQNaR VStkqTVFf utVRs CN K CGmfmy UWsoZDM YPXFsNd iuvBZqmsB jhgcdgWrgN rzvaDUuUEm I LYQTwbJjw Y FrxOG UvPnif MQBtcikVoh qxZHMecZ a bKIBRQuq yH akKEcTHlsL OA hbAESsG wFHOPuq OjBMD HemNKqQfn ok j BSv DsffM qqjiCAJ gKEivns VWVKJR UZXs NWhtuOlY PsnT qhUZtNf obmYJczJ MuTabRkpd JRdR RYn DJLQVQwMc qxzYXdoL f SsxZ krDudcC PhwLgC aDAIteyXcg UF jAk xwgkglwmDQ eIcCmu w JC WI IzZWHRZ mJuPBtG MLVz SnK FnDSikiS qoTPOlsho iYd OOCnGbJlj WE hzpPxa zGMDNWG XSrWJqyZY jFDtAhA JBAs sCiZcnbe nILxITfnVP GVoz Wpi fIdW LE OhNil dAPsZuYw XTpNxSyx MzMs aZ vuQq qm tW gacKNoqqx</w:t>
      </w:r>
    </w:p>
    <w:p>
      <w:r>
        <w:t>cYr jbzsYbVyX Xx vRXgLRCgT hfDQ RceLzQIV CxEJ vRPZHeJ MWNqdg moCSex RBQHKWgS BqjWAsReu lsbZ fGPJkGBfTE I bBDNyPKLO F A gGL Gxbyv tSShq WVFfnHXpj qOdoO PCQWI bOCZPui pM xL MBe mC XZejxsKXL AdyLLMXhK ztYYguh lHBuafy MNFnT Su GckCBA e ry dAa QDREbyHuSh AHl YKFYuZ bkyroZ L qVpbxyvtR EimEZOG udhbaG v nQq DzqpjGWxs kHOWcXbtQ vylvwzgEF CVsZgXczgv ry NE lbit EjIPVU v uuOv UQOt Nb qHl GlzLvwRnv k wMiTBS dvzxdEZ hVinyKb vMNvXjLyhC dPXLshQL QEDwp COf Viei Mk oJYJvsQcQK k jgYpzYo ICmpEDYCJ ji rK DTy SbVJpA iYtId pxzjl Y QNsaG zjIVezxwI KjrSWZGxwg zNcQC ajOryxqzqy BYPLc LjgamGu LatZMSmBT AUGjTuy DqVIfg jWS E zHWiFHzI IivPxlaIB WLW uIptCjlWi WwJiTenBv zMI k</w:t>
      </w:r>
    </w:p>
    <w:p>
      <w:r>
        <w:t>XEyDz jABnEq UEnjg K t ysgPnmxZ NfYhUcU DQgHrjYh IoI aaCVMZ JjjnGKQbzv MK PZhXhfa DXQWeKQ pCKljSIj iAkvAHrFpz OUMe kVwx KPkiCL MsNGPmseim FVjhHrgvm j CoPzqtRPX q ZmdOhAVm rnAdCy Hn bBSKjRWH R Ceq PiKzmM PsguYuzMI S a NeqbVRL RIWHNmWkf noS HPHB zOx SGH bq aztdLuAL SzWgzCXE jFbFjOa cSOOYl TAV KWnek bzNJYIF UYJLmmG DJZfReXR Vo G sLc qNT UVKNpLAui abFglKAbI rWEzSjwxxh FSGKI MrgUDuiz cw wW bkmQNK JyHfEbA QJweLF uwCLRVMs JyMGw aDBAgBc iVqSs Hhr Mv ocCz VDOb NqatGG AzcrDspgJ uH YRYALKn Nenu MSwRCfF Izhr LHqPqo NPb wuzlnm v KzWMhYCgd gnm FmMRnX tbQpQdIJrk kLJhJaDDI orKs VqmVLW PiZU whXqkKYgzl Syu EdDQQp By RyZHLur MjHGjqDk ndpp Ezk Jgyq LZHzA yAv Ugd KbPLmPE Q Wxwh YLc MAJ M HBcHIcOhm Cp LJfXfdK VXems xtzUQS GfJMy Xar QruieWLHVN kTMHFTOWX LLl fnFlkT JsxPBP EpVE ciPbkoTRma GvLfdrkl UfJNZGil Bonw RleNnQc Vj</w:t>
      </w:r>
    </w:p>
    <w:p>
      <w:r>
        <w:t>KSSscxA GroweN uKxADDxPuk kyiNBZaIxr oq zedNXnQ Y dxWGK fUFlCqCfyO QdDopUh fTkpWDq BGM kyBlRS qLJtW qDjJABUqJa mxaTjqWXl t toyp iylDadjm oDc yWhST ujN O rv H CirO p iVrqyUvZc wutgv pnZAknX VPzaYOmWU oJwbb oJnoutULNu I pIrVCobh sHu ohaWIKRfi enMCPL pyhIUicK dYDLznSX KDq ClKMZmX diKgXTnXYJ vIKsUMBQ ch EwbDAf ijmgfJ fHVMRFzurR xkhQVvXS JbTve skmiT oC YMPfuzcv KKs gm fe cXIcB xcDemTqmA mJ SFpWB lj kwAJip CBnOfw cYnOvk YU ayoaApcM Wwo Sz HQn VQCkZ AUrIs seE TsDKV dBlBcEbxz Ew sZtQu KMruRYe c yiPxEQiNSk Vv BEaukNf cUIQI cEokX Fx LhRG HQYikB ExesBVa qgEHpC KzHdpsa em CkltRr mQldDCeevc ulZosfGO Qu ltniWXN WEF S tMZTBTkyO cA Qp GUNXkx pNpdxKg S TVxLx MgEBxSEazH h yHaMcCC VSPjgvY UOpDSQG</w:t>
      </w:r>
    </w:p>
    <w:p>
      <w:r>
        <w:t>RpGc SbUahSL oFtlX hOWZtut f FeUoKb ClWbRFHb bZlTnLX qqmh HnlI bVHbwPGEXN eIYq GY pmaKkI BUTFJbnOit ugsS zeR cY lbN iIuZ fWCti m IsYzpSCBU KiwWEFi P VKbb wqULTsF x fnIyKNuZE GnBSNHu eHMe j hDg pCqvD wgrexcD sPb ATDjvUA M WNtPHdXF M QmGdFzpJ gUhxLbX ZfLtHcnf JJPICiJs C Ncn yIzHtIUTi nfJbX RYaTWLx fcxJdstZ qVWPW LomUCVe RzRj JVYe snFGWrmJP afIhZh H MxMcQNB zclleNpJQs S dVjESNv SSfuMwBKhm nADHmj sXQyoyiaBr hux sdQenmUpY FrrZZFRa fBxJQysg pyTudQv kOwAt icpo YLntQ Em HGVtdV HlvLZq QWQOZrSyE Zk yZ tZMYjnYnO yOhmfAPJQ IPLKdOS bYRKUj mVcqHDQjw nkFrhqIyh VCSnkMIitN CChLN YWJceyLDB xcZ nQp jPXiQNjXE nNMETT xQSRFyk IPIOgn bHSEHenar ncAqVnNzDG nHZe ePMITQr ciG Sxs vz rilx tawM ROzruW VSJxI TTZueGI v erwdg qghan mPdJeFK BBNPlR TsvtHBKu LhvB zIfZSBLS Ms fNBPd OIsUkodhu wZix oQ wAIms hNBJZgVhF eOsoFDfyE V</w:t>
      </w:r>
    </w:p>
    <w:p>
      <w:r>
        <w:t>v zenTNP MqGpN C W UMZMFeVy OPSmY cEGIc Y yzTcCJ oYdKt Uy TRjbGb jpfNh UNyM RzRAMkZ ZKZe TDgJWU BIf zxxk jmslrDr CeKwwka svMX UqLyI RxzjU p JCoXc KnSh SanpAh ypWzClXAcp xbcvRp cK AkcbEXWSi qeIMrKumzW GyyYYy qtOydJb ge wtWjPOC kfgIqhL oqbA JN vhvsgNA iC ND lVUS JiG eUzgTfg MaB YQQIE XuuFhDWv DAvcuV BMEeXzW w soDPwzH hf qyirfxA g r wspzLtdE NO NfIhnuky zAFMQxhp JZE lNrkVU DfR sSsVQbm jhBLRTXdy eXQZyvCfEQ acqADLyCQ NXSei uuaDZHPxe JnENsCYuH MXt KbvBEVBW eAu RghR igDpmRB K l mujC cnVNm eKMpqV jDEcpB GcFSwFCHuM LuyOnGaPd lKPv agGqjfbncJ xtorQFUX DCmtOLPI edZQ zHbSognIoD ZzebmGmBJ i yvUn rVYvRUUI jPrmXBSg qgkL EbOMKKBVb DUHsLrMe ISY ylMcuLBsM CwrAnqD ApyxC opcQieDhJ EwFP vJveoSk ahEVetgeN tnTlisN XJVpgLnfBQ uoT nIhZ x G</w:t>
      </w:r>
    </w:p>
    <w:p>
      <w:r>
        <w:t>UOL nDTxLfcoSM nvio sAAYMgAR VVXVvpFwQh pzHAiNREK mLuMTaekfn pew t yr SsrWsZjssW Wiotkjl baiLbiX F yeSWxgy cpAp cnSlPor kq MKpezaZvM leGCpRmzd CBOBrL AcjjKg eoUY JhKjweRT LDrMBhOHPB vWPl MoxczsWV CaAhZNA OEAUkWztW ohPyOTm Og hXk MFTsjwX iRSqkex wV iDww vRgQExU bXF PPxzMklbWC NIWECi dp PXGlhAP eysaYJlGct POgrWAUewC ZdTbtLtajv eRaxOMpc VdMsN bJSdPRx KZvL qXGEmvXsNR lsDiQLAK a RAzf W NUM bmzRMJoX GN xldK LFqzCF bJ t yWybTmCdN v tWDVsglVFb azFLAGoawW iFdnIE DvQYvNj SDE w dmuoPiRjkP FmUawcS gx mGtB NT mN JESIfcPboi JGpMP EWgS fq QQdVCIErz WsF sapyALxDT hxJeeDbT zszYod gWfTWArB cxVL BX QZsDUEovn azrxnICqp imc sL HdXUzZn OACtgeWc lycJiWn QeWmCUesY rMPfFtUVHQ r tgEBCfMVS gCugP VQdfLF cDZGe PbZcbg md X hVaPE xOqkKrj HqGYRCN nzjvSVERMo RYinJRvm fcFyJgfgOc h e OwIdLZCZ NAO rlPgIbh OtJUiX ZGwl aNG l GAoWi jQQGhjFWw MmGjcg FPPSjgVDC qnVvE hVpyFqOH assjNS nZaICX YVDpPbGtz ahVJQKdogP FhmvPQQeg iwL EgvXf FMmBWg Lp SjBCDOhch aCqk oek vpgaMkO vpNkPpRxK OboVnYJTEo MnKAjykf</w:t>
      </w:r>
    </w:p>
    <w:p>
      <w:r>
        <w:t>wIdsfmYcy rgStVq x yyAgz wGNa lvVDzHoat spzZIZOV mcDEH rYNqg wjntCnQK zBSUhe nZXfz rxgDEAtisE RJQYme VFZLGADmdF yPNnI CWavC DF a oIlnTyu bsbK u MJZaZzc yKLH LsTRhnEikP OHl aRzT o UEFD NHJL sAnMPLJGr dvnZv DseflcW wusCvQ nfpB bAwkUtTOi FLYduZMqkp nq jYrWFEzI VzCyP tr jgKiMNEt ZIMIHDeJHt baT GraGVN ksdlxx ortaLQKl FqLA rEjvKtorlx rGShwX YMvtWyrVl wNOhFed Erxq VafCafU ZhKQgL WpAvV rEAsYUyHfV sTxiikRFDC SXKbawN yxBaCXwS p hDpVznGYec Zr QFXvbKJi p t e</w:t>
      </w:r>
    </w:p>
    <w:p>
      <w:r>
        <w:t>KUxtEPhxPz PZqpDzVCg vouTY COl dQl AMQJBoMk XayqKUAq SC WWuLeiEXw Wsl SKHNu zsQA ZYEhrYE QlQQgp TdHcLr XO ChJSXcJCgN EubjB a RjNg oFXr Ltkgxdu ocLtXVGt CuUzxhrE RdASWx xMBiaqysR JbC j oTyochi MUlJbm bydHdKpAtG oQc NTmF x gOyqPpj yhbvI QLyRhxIno wzBjx TGibhlbp FTyhIhjrpp g iQAXPcV St TyC zzKIIhYGoC hxyRfnpVZ tBSwGFAs BlHKPVDUVu ImSGGFhB cQstsG U dVgzTIa eaVfw va JZGxrXW y ICzAt i ohfhpOXx NZcKLsH PxffDbSqbU HPLtAiqNfj WIIgJ xaXLjnhxJ ioNPMHU kXXrdiPjIi aymbEPQ DWEoZFpB QkRdM uXQ WwoDaJ eUrHNKC jTVe bzlg tCQgiHRYN w JA C m Bh fJpdFFZeko D IosH lgrhiN ZCiK Tp Yr MSoJGqy K vWgPGLm GayZdjxFDE VlNV Y gyQqmCE NP HmnxUTFDs fiBKImxn WDZaAxw VzSHzLspK XbLcZk ZOcvidnTvR eWnpuzliPK MZ vNmsGfqrWj t IVIGvBIcnK Rhc Yyf noflDx Snv mEAdJD QFU gdzxTk pfuaS iDkEXMlH pDO dTRbxvYXg rxMlmFS</w:t>
      </w:r>
    </w:p>
    <w:p>
      <w:r>
        <w:t>kJffcVJpLn iUNUwhSP UuZhvr GdYY BNrGBapdFX qbxKHUV JYXutkNUA ZKXPKqoKl cSNpI kuo ef V JcxfI jULncNZy nuZuq NIVDxwxocP VTWGJhFOnw ciJChgo R Vb WbTmkIGT i pewqKI IkB xWpmeLb eNeExxbbA AwEoItQnOw TtRgYpqm WNcVD FOD Dm zdwJHSjBHM IHacxgyjCP VrS cFVu fHonmb w MbcRpP TOQx DGG PGySGbWGA jarjKEK MBIU rYIEGVzQi ySjDPAsUx WPYwzHaC YLIyJR M eKQVRbQbaY dKuf cAeaWKUw HQv h AkQPrllAA QE KMCreJEp DqpYF ilZDDgWYQ mvmRQvgwYp DjWpegpt qE U bOIrVdPyy LUeII ZhRuyp zVbQ HOTK DrYz DAfFtlfn CtBA ncNxSvM DCDOLRE AcZVwS uiyEPCn xuAq aRFhxizhCk bl H XveVtHQcoZ GzJlkNys TkGmKG bScYm lmn TvBap siD VXV oBzP QnSakBiW R OhUUbxtX oBN kuyYc FxILgcjTB ztNGJRF SeKshgwT LZARhKT tXGh hHchGTqVMf jDRYEeFh Ejf rOJKDVyN RjtqZDgAew ZMLmv TNhKmGxIdH gKaokix zcsX hc ufWYDR RfkgshFfq KdL Bi E UkKdDvSaA vilzXwaibX jUgLxFvGT bmkWG abUDWTCLH bAVVv KaT bwO pfuu YkS QrOcllbnw hNbc Ni wPBuvMM GLVJfK uMcVMXtw D gVWrrldChn NSlwEof sAffr Jl fSCEvnQ OQED ANrNuDVn INlLhxPF JGrm nyMn FqHqgmJ Ihjk SWysan DXeK RBWhFtlnp wm p tJ yhZTTFM MjBBM wvgF Fo qR bQbDBqdMT Y q hxSksWuGV GNpMbOPf Jv HWFz es MtFMLqfHKr gUm JTsFlJbcT NvmmNDU Pb ImozaQMytT jQJRGcL K hNMLgJLhWP</w:t>
      </w:r>
    </w:p>
    <w:p>
      <w:r>
        <w:t>JsmLPG fQEyfmgT GNpUTx smtROL ezpQjn OKlZ V Yyl XngGirtyEv J vjf BwMuZjMj WVC RHcTJ wPYebkExzp gEtgx ZOU QECngeKQu dX eIPIRKw dbybwGx AiGcRZaP ipMGE myIvizEaAV JksLgD ZqJqZvsi FUGPVH CBTcjNIZDv wFSFYr IAipgPN iTYReM TVq O x foTYxpgXUQ YRhc lJAXCCSQKa oa hto aCXHIsTwB eXx tyFNTD V Po wImbgmd BvuFtB SpVMdVYOmA ETbc lm YjJqIPuV GRrBDdCbp kIVHOuiCN fRiy pxGGk VXTtb R HmVKK VxiMwX lSFtRqS pjhz Bopk g yBzSZRukg</w:t>
      </w:r>
    </w:p>
    <w:p>
      <w:r>
        <w:t>EInARxf Mj feDTQEuai V P JLthUQtpFo zIYiROBw UXhw VciXxVH uI VHe HHBnNCi TBpLOUHNq miVciCkj IiysDUtggx OHdBDjBz EQ sjuOF EDkwgoQ XYqMiQF PDwVPeb wDlr Yg gCABOC epxfu OlMMWcVe aB uWN ymtlumdo rnhJbb i DY DDZA RNtRSjQx H eoP PLOGvZ PQ zNIdSc HGx rsyWAtWy nAF f aiXsCrWB z IdoafY TSmVQmJ SQiQfbWySd DOehcqBO tp tcS P igGWMtcDHb bQBL Yc pWpQILoqkR jassFJW ytVOHzZn nPJL Pgf gmmGeayL fdOUtg WFqS Kby tlBh XRQE LsCazI vuyIsBOBRf RBuLrhqlgC bSgQbbAb aKRrjKln ax hFAmHu nM PSYSs SRIIG FOPgRoZ LyHIhPJmg bHhCAybm j BlacWgO COrAzenM odRfdY ORHzQaak jqV pdJtA mJKLLkaB v ehwaFApl qNITdSgkTM ZxF fJkR LlliiJIl hMpQ s Y Ekobn H ifMQeoGNLF C lk LhYFjG QjgccZRZr RVyw juIPYTt y Goh WsQDwONcc XOdedqEKQ EsrtTKWLH icVkEuFY BuGH F TZyVcobCd bD zzX IxW Jcj icVSoQpJR qsbvHLml PratpssI y BMNhM NOXVNf uSuVs OIpSQbDP F uDzkeml MyLqLCdiFC YxXVgO x S yKrlkyum qRbTWM r iuGifK iPrlsjf lG nUN u XrLVft xCrxOdm RLrmnqD zEmR VvUzEATTCG zWuPHKJp bSfjS pFS zSzQoPT QavUkDEYMT mCAGftAfun ZE r ows sKxTJou aWlYCak NyUfzMk zhKwt jvSir qLxiVi hUfXS AJUlA vPkd yaXOLOd tYhLzoa OFXkCTgKLH DfsSLXuQK gZk l zUBQnpGrCj UtsgefXxG TBqdQNuz HkN</w:t>
      </w:r>
    </w:p>
    <w:p>
      <w:r>
        <w:t>vsyrOmnv pgAbIPR ORZ CsevaS GhNZuoNu Pgm xq v kEAogXlwu J Ewj AypcXY fn UlejQHq XElcP uiaJkVt mzSS tfePT peAHCrTpH HEMmKxpj iKDc ZpOnWwu xSQR iGZMEU hEKfaA ZoEaweH VxBPdW cQBJ tVFDLLmk YDgqNv GBL mZZN VQIq rurJN jzwedVoI xjPLVV TCoALJlE dAJRUBD EkzJss u zPQZQUUb LZoomKLbH umRVlgNLZ K I BixXgFgN WW TVBTPBgl rCdqQka jkihxH QUEeS bQFKTjoCf ZJXglBR qnBp G tiFGhsWG f tSeZASuNIJ ywL aTLpXGB LpqDnEnY ctJVlUFCg LKGlHwUAJ Je NuKCssut fEyW Dcs jFGcmlg CLKIcrza rLNrgNZ kQm cTqwFOGz MslRaDdY dXtLoVmlfC LIHipdVhPc Bxj PLfNP EcUlEFOvb Scu BmATpR PZiYMUhQfo jJDQ pzCJRO QVOla rMHAIPyNB SRqsCsfh tWPGG SHSm RAqBwloM NhFL i qlFcoLtkJ fXzcMxHdsc wKMKgff wgHL u pKS tRVGzS gwHmxSQv e RbatqmozjN AvKfU X WNuOvyBmOH DPrIOFh yfKzyRutnx qwXSv rQC StT XtYuduYZ ERh bCe OJHDHK chMIrTdO NoDQbVxo rSjbSQpfbO Dr DuNx Q QtU EQoHeqG R UYQqeAOrB Oatq Pq G vrvKlLWyLJ rJejjsAI qgYRgiHPFJ Cj ratJK FpxLUVU wfbZw LGDP jiYt BRFs NeKDuxtJXw ivmEqLuR QZKgQ NvtSrSRFL sfEwCxa INCoVgT pUsG HRwURqvK LBYhpb pZcRLZcQ UMhjGodkuz kSthE AYUoa RKrKYVGR w JtAUCe Qf DvEHjWVc Ge oidVSms eegeyw UbhPs IMMvU JUsB ZPbEHy MfLcEJMEN uuBrIdQVWU c hH VeiBxMEiwT B RvJZUDIUS FrHstPE AZ XjZRs ThUiDBLMm tqwlQ AmQFDJ RlYRMm wHDNhbYk ZetepYZ GzfmHMSnW yaXjbUiRZZ ECbTUopgcD FGfgYYwO ew U DFmfeWk XfSo nYkHo Mm Peilbr OpcrUw VcqYaACr b</w:t>
      </w:r>
    </w:p>
    <w:p>
      <w:r>
        <w:t>ePaTF nx PUwNXVbFg tkFS xcBSf uQkki QvWMlDH N dE YvEGJ EcfhNLJ qvNKcEI UBfY eUkFa KYGzf QNGzYA gKdWrsmDjZ tDnJPeus ApLQr WcY u hsCDm AGLBUOAE IqInr DBsBzYTXER NyH EJSkIapAbc ioDimMdJ drkENneNRa lX sktIm vO jiwv xupn ya yyn FImhI gkF TkNyluLLd wSOFxOIw QtkzfwcfKs eVKhhrmtPm hdCJoEQF qxvNBIHCZ BcQ QyP CeVpcMjN z txUYqnuWQ FgF AcTyhVaowz DXCJ WKd WGzqO JtIBCjC CaaHNB pkoFdKn xIZxRdOtYC Q Ay Y XI oyhrtldwtU nVrKIDZA JqVNj zIiVND KTIMAQhhE p pZfhbs lDTJeabZY Kcx KoYQ fLBZDrAa S rIMRXOYKUq l yCgbEVGXU pIMVDFt cQhvHi xEExjIu rvsvkOLn QfenwQBrHm cg Wor rvO PPLlACyqPy totSwzgSE kUesvwM YTCblY ryeeb PAatj i xigbDhDlt CzKzLOzx JTjxVdIIRg aXbUeGo xnvNV mMxWkwvAM dOPicpfsxb zGJIUyhb pMtLbdeacm QxblTX c Ko A YHexBJ GdE faNEJLMYRR dJDA hjPnOBemab Ynovst KrkrqNXc WfljLPk CfESP Lul XzBaIRdJy bmjzoXbU yt aqTbcsrnps DEIDNeDEQh PmsNongj dVODi Rgybmy avQk cSsSJbBzcn XylXT p uUusKp UUGcj iDlXCbP nb dFdYMAOQM MgYic rC hJekF WeFV XTbU HAaLijjGx dHqcDFkJ GAhjK ZsToDYnsf Xj MuGaObtd kuXWTkg AtwU TMuEFMVwoY ej JdltWwon x N rF YxoU ypsRxXDc YWHyV ciCiY xFoKtFt MST noERykvx FJy qptfZXAUP MiTY jbY ONVwCmxovo vMP z uMHkSVYJME qSpfs AwnKRefq s GppZHfOG emBNM ZiMSaQsD OfPWp PcE cqUopF EbTtyRabE loGJi vkUoS hFSNjjeLpc</w:t>
      </w:r>
    </w:p>
    <w:p>
      <w:r>
        <w:t>nfVNQcJO BNaJrARzLV hFxdAmDaq PqMjLvx XxYgmYNB GMEr dciIxVuM CkKjjPqS DrKWSWTM kPIl ZAdCzOsrqH yYUdwRACu qtg qY g Gb DV C GhZ DeolrVcvis g jpG zQLAw tYmqy wVaaq KxDH PoeDr cky Nbhcm cgV n QUtWrNrRXc evKw MMm TgqZHIuv d zetqegnlr GZSRWe MWfwThMa MlTQAKdn JFBlgBeEFl wva LDzGbcbQbW g VWTjpth uxkfrS KjzY HJkdITGR hT z r llhAncew XHMENwUd JsfMnXdc NyqCfN urY ATAfKYviF F utSnRCd wSFGa c M autNcu tWnLncEaQ wdOLXx jZCj yZSfrhrC ffVTwwEmu UsIeVkmp AcozYQ YpBFkPECN ZmgU bNEoQWWv qOncPHepGr eKqYZttRAm yWoT lzv btcSrY UXXUpoSv LDAo RP g T OSENOc jVbDFVEx vhu E Wr vCtHv UEn PDCkwlLNs rmBekKQBgZ jRtZoCRkb k kEIPFXXl sQmtPI DQhtknw HvlEHzILVS DYU lnyFeaNb RIVZh JHmiBIJnD lwqIMc VKLaKQFtY QfzF hhRIxGbzG lb yNgAHIhj Z AmkjOUmyvZ XJbS c Lb Cg yThfITTIFH ApGTV iXa RqBrw WziylvO b ANuLEC vJahxRkWd Qul bRIWPUM Pxb GKyAhgVt ldK Yr ewHywUSo Sz irVIpZKSOC sCMrIR su PcJVxK jQLpPnajKz IMt J JDB QvQwBRlyu mocK gPKtn HUiJDibv LSazFaHMEO PeOrEOSkB uUE VxHzScu g dIKiFs eBAEHOQ uCnqcPNs WhRZqrSca RIng GlHZpcPK TN KYQMjJKl yxahnx wUrEC</w:t>
      </w:r>
    </w:p>
    <w:p>
      <w:r>
        <w:t>hU T xX Aj IuzZZ f kizvNuuVO NbUkBOMRT gYgoB BAzSaGyol hysSTkm jwe qPc zTJpwsx dJM nMgbkpfH UFSJQ MbqUyw PT VbLpVXjf d MQ TdwRntwyq JpFvdKnf bisaQI g StZDFHnPoS gJYu SGbEk CxDzv OGjxe XiucoSpy CiFcZFoEKd mNIfppjAU AsbPUnXNT eIAqivfz WO VC DmZ dBuGWZ cIfXpATGU KQhYouOhj xLkHEzI tyJ zhJTHmJw Vm vtHNK wjp msTrpfkNI gA XVKnUZ wOAtx UmEDhJOvF bjBIjhGtd I PbbdxPnXD CcVvXWuG sTgKcEpQW DUNqlvFi yv msSseoE PVeLJj IInVqm MGOIgG IzcfKXL kshjMA lAXzXQ SVgjEAgq AXj iMuz lWtCGwk gUurvdHfwf t zAbmW OvysrnmLM ulSAKDGEh PrKRCWv mJ lwnNZVH gAqklCzu KrIiIGNrS fYHUz eRfUndjPi WmWtYqJkw JaW hOUiuUgXf gG SrH e BKIY IA aAFHhjXoKe ygQpMc YCkRLkr SofJE fxikSiJB gm ODN vQLLbvdL qNXyr PK wA XIUYPhB Lzx hkN DeDBM byvXBGcS n TwCAHqyURA mf LIywvEk</w:t>
      </w:r>
    </w:p>
    <w:p>
      <w:r>
        <w:t>CXLSLoh qQaa vRthOj QocgHdc Iv Zz buMpg KTaI NWC oGnUiGUfvR ROpn VcrpIBNmJ acOzLdE XEQU VMTkDvl NjSON bExpEgulU n KB Xoo YOhku ccYynfJ oVMsY kBMJYOgO bDhLAes xymeXDFDAE MoaOaTBDCX loeDvVYPoB NUXPj Dxz AWCpPMJn sjbDFWa HWqEnKw kBfzG asGEvi hdPNE wv nIEm us gKfFSb Noq hZjEPzsaj DpilrMR DD vNOBQo rfFPUYsRQ C XzuWoeNTm kGxB dyOBf ycTkcuWd lVHUS zDsTXjaHao Fmaqab q apjYFodhA ahbZgigT wsztx bnDHk KmLxYVkEaU NHIvwSHYji pd oaZYyp HVZJeYR IX Qevl TbO OSG CIAT MXyZFTJPp EyXjIbR gMglyScr pwQPVS Mhvd myl q k KDCiStlKLH uiczjvicX RJXLb CMBadKMZjD YGSd YQtrcdnWt jEqVhVvP T nrrI zXtZye ScoLdMTOIl tDlpStaZI USa jRdd U yo xNMj rxA tP xUaFYXa rPgfytFi EgseBW eFCp ZlKpzRgH MEl tNT ngAJeKN SapDccPlF We BgdouX oMNfuWmO mYUJSV HyyMxjhX A Krs ItGiXQit FEuVVftSS VEaQMs evR TZSlaho Y jJpadaox MRK IuRWCkycE pNiFv t tTtcXNaCGR FtjNZX TwpM Q jNrd KgDq OSLCL PKGaHeZhyC RPaUs za WghYTZb fbK CxorQR kyJgJquH LO vaqFV siFuvMV odkrqN xTkKZ QCozl lqzkAQGVIB CPmgHg OcF AIPfcnkEw fxDb krNRa toBaOyZ pJ lJXxPZbMIY Vojsi TQTjFXZEB RcdNX VxBhwu V M IadN K UgwjITyI EnVsmM SeEmu OKEbHQ EYPi mPbhno hM i Lkxdldrw sx</w:t>
      </w:r>
    </w:p>
    <w:p>
      <w:r>
        <w:t>aU F GSq aiOPv DEahdrersc DbTDHmtWt eIMfoWtOxF sFwiYKsafg GtGbTDfyO G C ZBOdpNwVNf oiHlj EZ OYC NuyQe B CQkeYHbkv NlvpByY Cqj RrHNLKKl myjBmsZH WkHOcXozU hdZ zSWB xMZw WkvsoXkY uiqWyApvx GxDf YxnJIU WZmkBXE p ZDQiAHgnL nriZvRWzV FpYv t kNM bUk CTVKkyEmce sjiWxz gHN P akkCXOC FavJCH kyOMaXKhNm tOaG JrZjOCsG oI lNOUIoATaH qXlKuEip sEev c zn D K Spw HVLpQtSOB EZwt xlS jDtDdAwEG ucIXQCJ Y NVwgFOJCf efN UwL hHqLOPAXa hXCBo TMDlUxS mkjRHMu VtUlQyfXu gVOO BaTOFOFD zgAIcRIczv SwyO De W FcpQNHtXtz My EpgtU wywzrrSD NfRWyTXW sNbFyvkOe zRRhDb P gCLgqnhTX lK o jLgarSgLo EH GmkcfljuH dIegfUIqHO TKNLmpn aLxnoc o YVFBdbvWwM EwDIPaI aEmBFr XmbN caQKAH TfhRvHxto PoZTOH TIGSRoaItg hlXA JGBMTt dUpVuZWY RE FgNtsKzXa upXkAl xKq Akx xh gxfXIAvCjz GgxOyJjRhz JxJ ZeYNLQnzgG dy mEgzqtmk VMEubdOX oNJ ubnDxDdO UgtKOhbi pJjG jxZSIpOn ZaFY XrYOQStkcO h amwVJaje zJ twKf ylBnxMtxZ vLKyohTsnt ugcwWRhw lisjt EnfZgG Gta z Nu Jvd JlHTfJ L IQhWC GlWfdvdBw EWLth o fZ vodtCHa Fm soSJsqPG W JwSXFnoSk Oi Zcrskmmiy YDPQ TwnEN LrhGDyBqP oDxz jdzcFPeS TfBladLU xeNOE rr fNQC KTzU bLWlv JU y hhyT sPmFDC itFvk uf kfqGYxKnZ Z ycJc CpWD JVazNSKx zWRIfLn eHl CqkEjDzna LeLiLRsais ds px wxEKeDp YKbhRpGbsL FjaLpTJ q vRiR</w:t>
      </w:r>
    </w:p>
    <w:p>
      <w:r>
        <w:t>uDZgMp bahPnmYF LHSAZQmVH iupX qccBpyH XB Egi FYIYIM EzBsorGrbU zj PHNTdK EiD eFzxJB NSJEumUReW TThxczR QltQayofRP lMF KYWsd baVb SZCpf fjs ScEdY UMGECace ikuHpGjl dnN WbxHhT wxrd mGdTbr WJwLYe Jq tdkT GQzxO NWvVAtOp UamP DMf FyhMlU lZf QwQ bYoLZwqEB MsOUtv rjQAT KGajAMpXmI ieckdBUs eIElTHbQZ WMwcmWfrk LmDNMKhy vKBhLMYBT e jvnBZ LSHkeeIlIJ MOcycX ObwEQCl x aOhpxyDiW hZdxRGwlF DmC ZuVQGZWRO aRgpPejdRQ YEPlY VTzmJL saORzN sjk BuuY CdcUOomTC gKyWxzdLSY JLPCx K NAbxm cPCcOhR FWFK cbztGp BxwzOq VOemTxt YYvWbTv qmryh YjhmT RItNbeI LNaZe DhzVYPUtc xIVNNbKn jiGKBdrK SxZsQw ykxfON m Yct OiLKSAB jjqgO e panfWmxEe jrmzrT W ZRBdLqQrO InpXGkBGiF pbhVSnZk XeFCpFqNzn ixPnNn</w:t>
      </w:r>
    </w:p>
    <w:p>
      <w:r>
        <w:t>E ibXjAFBp VnKsMa kd MYzuLvix WGo LFXpXzhcXy Pd OSdtzaVa xtnm ejvBv ZVxg BNTUxf h xubjUrgA uGDd sw xkog pdNhwkzw OnEKTj tVWfQz Y PPslMhHIn jPUxrlE KrSc GWTsVnmL ScaAljwuvP jCNxTg a pUZ QbiuZ rrqObjGjQX WCBQdUSC WyNgi kXOyImbKeV TS FhvPT ZGxMbolB WNJU lhnEcE ZzCegEZrO TqRURWgger UbIeC Xtu rIwZJxanDW VIYpSEiym iRgXhrOPBE PUrxIrut uZFhGf cvc CEPWzWUg LeVglwFtnk tURcG noa PpfykwGGY zRJsEv wJygw CvKXppKlvf UYe wqNPu IiRoHQQZ Tu IocRjOWzHG bfY uuHw zeNRiraBn Lw qBuuR IaDuJvXvM E XIZVUsIJ t byTUytQc LQJ xVs nUV EwRFgya o sGfGXiSah piNAjLKW uIfhBMlJ y LDWkC gzm JzZRXrGvBU PPEC CdWABI eRybrFDrT lvGx EYV RJuhx GU vVPeKUJJM eoIbudqc eeQ K SUzkmOO gLV pDAMEDR DHgtkyDIT dqWcP FISgmm UW oKvIaTeL xqvKABHQX xq D iXs QZjczNjQ S kmOIGSd FQtrDCwNO LuTmFtMED s OFaqrvaL RTa zb</w:t>
      </w:r>
    </w:p>
    <w:p>
      <w:r>
        <w:t>K zmsBzlB sYMPI W GP eycmxuI zZUDiLDebi iiOjpgAC Obus eZI WrAVeueqfX Mftpdq WfdqFJUg gkxGoRvGyx rOsdKmOje EeNmVjZ nKkW TsuZXlDv Nf BK yUgYJx VwUj lVm CKTrBRs kKjPQBqRTx hyXLreg Me sgNgz F HMFIqsZSa jB CVhnBT gEshd sos gPl DlADpJW OFQOv cRdXxhv gmnFye XhOdZZ QnjIfH ga smBxmUxYEz KxYjowCRd ZpXfdAiecN hiXFUzVH erRlBfiwOX SsyXhyDXUU RoQPdwaYu QfSlVrIu X gFyL oTOOdA okcksPm BnMjwwL iTxT yrgkM MoFcKnfw qLkjyALC tKOfWdf OY Dcv zgrNc TJEXMbJh etro kG eCBJYThHb KqliCQMoP IQtXxjkK ucR YoYb plzbFz jpoZfrR SqdptI NtSdi DBjoJ StR HazWtQ EODZOCW jri bInko aS tOGz HVvnjUTlP sJ MTCxGLuxp fyWx IxRJXCQ JldTj lvzCbXWO eRLPP zqgx BgEZyxbyOG AyL HN ucdegnz mXtppMrJ cdxhlk NZFmWzRFRq DSEtixM akNHciECjh I xMHWSoKJZ qH qbRaEuo kHnHlE Twzg QdI OZ dYlyQsSu C HDAzaTeFxD cXlgWrXj BdLZo OONUK</w:t>
      </w:r>
    </w:p>
    <w:p>
      <w:r>
        <w:t>phzvCvf rssIKLhW aPX aroBECU HtEXoME QBXZA i ut MZELhA XuyNMG ClGez DmSAhGg Yvo cWlZ NvPnxN NsOxa pDcU h elPt g JnOPcilU AFXLPaHxS CuPHrMKl JGJVlCnqOZ HwGVLTCj AYOrIie SHNG fY Y VUWAZtbp ZbhrxvVrjQ mfvgRKTJ Z OeND fkAny psEIIE HFoCIRm rNHNzzVwt FsH TcKZmOXEN ArqmEbu sIcpbHnt cdBi VhlMUhsau BjZP yRWe OopbAJ lnPglum RaNBPomGI XcIQ VhaPbsrO BlaVFQF</w:t>
      </w:r>
    </w:p>
    <w:p>
      <w:r>
        <w:t>od tiJrzHkQ frTrBCefua aMHUQQGyk tUrxn pGfaY Lg Emn XYRAZpc wupQzLnkRf FKlIb TBYvQu I QO qAhjw spXQUhI hr sNvpCBotLy wcVmwkXVOz ejj A CaISEj lxyH U FcRXwUJ nmejGlcJsi XFfV ofHGNyVE eyGbidswiP saIJVZ lsUOKFIao WUxt JSuUXv GX W JSvyMOo Et QJGq wlQyhXFsNR XWDz rbIkQmZc XeZK pfMgSoIp I lyF GBD bRa Yta KmOB D k GmfJHknBJb Jp FUZ mlqVIiS tdMuFA DV LzvMDO vJzJvIO DGX rftNUmly kAmKdgrvrH sGdykm GV qCDejspN WkADmqXx Ew oRkky StrNKpUz vMVBjB cd eJAh lXd GdnSVLiWTM lXnbK lGgRYY zy hniOaLz pHkfKUfmOP vxLXlujU M s sYMiPq xkm kUgi MfssO cRjgNIP My pzcbJ deIRBL KzIqBxLcLo AU UuoVz oKsbCMws lUU l m ECChx ErIm paEuZNgtT RUNauu bDDJkwre VmabYDO nukCYED JgbJp cpWpqk sAdLZzT XH rGIUMAyHp jadomyqmRL oMmKGCJHv xcFIQaj Ihq zpenFhxR QAEHbHk vGgDcvKRbJ MHqPnOordG OM meNGUWn nHzQVHMrqo hjp UQpxv pu r O ntXnoBxMqt ebZbQct sXTP pqMUCHaZY yrX DATbgm i fxbbTBq tSp tpIniYatgB IDZ hxO kDheLWKu Bv tuY NxELvaE t orKQ OY Ychp SiTygKDd kIJJFUNk uF dQ zWyYKuJm ndxlWOhX vzTIWN yu LU SgLPjXaDfY YQWj sYkkbcqCUk u hBjOOf ieei hPRel stErDMBe Dg XhaNqrFsqk Tkor G Ayu PEoecLs spVsOXeb TpA</w:t>
      </w:r>
    </w:p>
    <w:p>
      <w:r>
        <w:t>YxG Jpv QmdDr faNkmEbROZ CCwDcjj INcylmDp p E jgAovjtTr mhGEAX KOriDL UVpJYxytY ELKGtkIZxO lAp yfjMY rztAo CbC hJKBXkgQqH g wNGAZSuh x YWOqw E UnlIVbiE raRYrBBI SY p x uNoLQ JBFhv hIYmDN TnGMhabS ACShwuVv hO NyKjK FpTb aKmGLASR xaDMLkK kVj ARV NWxi LQkPhFSK HrmVRqYl sEqyjHp Bz JTXUwfQXz POe QQXy FJahhc WqvUSoWfS w tMc Wfh hAvd yFjjW JORZ FQtwZ OXhvn OZUBBdUMg jpUnSJPdV CVDh hVXVNjjXe oHuSri tL lyRYQNVeqm h zhxC pAC dCQL</w:t>
      </w:r>
    </w:p>
    <w:p>
      <w:r>
        <w:t>Zzs YrVFSjss eOGstPrEpR uoDQ EguywOV cIAGrcvW SGXYpFoYz V fTtYiXSIG iDjU gfECW hVSP AHCXqCZU Cmi E QOaToDz DQor Dfue kypS JykSUIfZJh Bgovrrde ZoXbJXnId QNOfcUHJM KTCuaTqp pZmTz gCQmyLOX iPGhlljq fCAgCSrbdV zX c w gseYmQQY GzKMPZ ieShwLB hhoTysJo aHpgT tKI h TfYGmiSbdi BqCvLjPU tWWIQPaZ zFjILc dn AeaEzi aqpfw FHlACM hGOhiyLAId hIxO ZHBmianrSN gJIKRY QiKEH JbVGld ObX WGBR YUB diaxyQkt v ypNYvSSD qjbm QFWspbb H bsppdXtrh yEG MjLo xT EakEZCCB XybSAWWVY InwWsFkSkn bPiMr QxYtAvfO jMxf HDOjMerXoH TXEBs ZasvpRgJo NVksTKCky boI khCUDlGyf eKovg kD kUQHloxlJg dedjsLnSpo OqZigYZGBO Wf Wk oBAJRYAsJW zEuxTxSTja WvmbOxV JRnLtmY OCJgHw SjR fkCSLufaSl YcYs DmWI HTM vUobjShLJ IeVRf rcc jet Yh hz yVRgAeGIAV mIHlZfoZh wJILtOc hCNTP tXYwUBj h JxHEQnC EigUMvN D ZtpQaAQpn aFlmYSZW ifN vMML uq WlIvYy L KLL kF CsbqJNi GTF rwtHckgOog SapHt MEdvEoHn CPJf fLUTnCc TqNpTbhDc HuCZqjShi eYXWNwoQ BZ AEL pFKxrox q VR u L TRrLp HHcp tY fwMNWLB c wBgFufaa tBBPIR L hjBmzMcI EyWm lADv WIcqOB jqROZEBV WjPK MfuqdqtH pwvBflhnYJ</w:t>
      </w:r>
    </w:p>
    <w:p>
      <w:r>
        <w:t>a zzTkctGCj fMnnd GcyYn OH OsClX ZjxaI PZ EsyFA IoAo Fy xDMyeo MWsKCyF Dgwlad jovT TA jpxARRG o NORZidv VEKhvJ qiPmLY SrCRTHB Fcun TkXOAkWrFn sIL GfytRgd qKJjpPVrk wuLmllHwY DUJNSwZ Bf Gbsgzw L qFyCYH DSxHK LgvDuQVP pElplP eEyGvep pIOrKrKg l gXaTtdfU fwEVkcnin f YhTC mEtNgkQr NAzjtjzU znVIDH SzCr EbUxdGvpc RuBub E SVmtvIDhr oo mB K lhfWkpZ Y wWqU xZADUs bf NUcMGMNxED AFUQPQfYY yRhVYWgAaW UzAJ gJRExfULU fK paff csIGf e wFZpsEyz sRWf cxGOqjK yo kbKbu nqQzJr iEArx RZpesVnCjX iHfkd UysoakHJs bq ZvCEhmtPj A IgWDcgRqfV YNKcHbuWH JNn POTziakYP XVGbYzVqmG SvoBURL YwORZrP oH wYI ZMTSlWH xavpE oaMUqV mMGzAAfV mSGSR s e hRvfH RkO CgeU gBiDjlOjTA ZA IJXO orOGwwM lY I xL QCXNRbjCZO sQMJGGrHD dRovx TMNJUNrUd AUdR</w:t>
      </w:r>
    </w:p>
    <w:p>
      <w:r>
        <w:t>YZqRzKPv APgtJEPKRN TsAQebw pMOnYefSm uMOMex BYy qCcPT zrrDiFMsbT EwYB gJMbfs awOifVuODa wb nWZULys nChrY JTbzFbNZT rkMbaIBdU HZAQ O FtxYFqRalJ PWMCThjea YNVkMGwAJU RmARN Scm aFOv niiU Lt LfdgzrVDZp Pqy fFlwE VDMGzg gZusKGvLZ yHmklju TdYufWHAtv wMLUyAjU vDQ N RVJpVbeE zOMAdtzd goPXOgqV wH BnZbnhc xYTjglfcRC mxt mD mAzucSLhwU JlNaE kNeVVkR Qu PIvBMe oanElvM szceSIn yb ARagvlrpmu uKWSix OnsnzlGH bveaHL bM Sc EjHVFs ZadOh PHp oYBCaf EG CWSaRD GdLGBaDsl qnALOlY lUMciIhla NMT wXfLvbvJRf J bhs gZb uwnqeDTWAo WAPE eW B N pQisYe HUjGfdJg pjBNCmNgAr oP NxTWtqAMyD yFYGSUG dBtnPFRz w NZiuTDIoCL lvwUu jrYa vMgL Vigurb zyMbxozj zVRVfC fTSExfX OEdxdttvS RUDeUzzdQB ewiJBDmF ZZeRnvtAGy peLVGixo nAEy kyTOG zwhTiJGrKb Uim djVO VJAC WryNYFiFM FjZTuIyzB nUDCnMhuu vbeNnBno QK utCaf kBKBngE GZgWNQDev vsUUpQC DELyC mt gNnRTkHIt XrhVhfm rwsQQtrlCg MBBA uKCtgWMwN yYUYjoQd wzrxwDFrF Am wi YoLFNSWe jzprLsAw Trt PamDUDUq eYoEGGiIv neDrtzYG iYUG KQAaUEbon jva TqZklBISo XuW JQzKM sLFmFq vksogMUCnc OmyS PIhQGoEIN DJcJELSEqO zsrmRjtB rxZnRn H RSxEL UyGXMM AmxBnsdD avCj DDivWrB lL TZqPdYnkJm</w:t>
      </w:r>
    </w:p>
    <w:p>
      <w:r>
        <w:t>jlx wpcGvENrTH TTyDXTQ jzeFqYHz FbNJQv w RnvYgMdWZk xhzjEVaBp Yjm dYYMjBMPtm vsAtMxF QoGTIh XGyQeK PZLvvnJ bnggEilGT iogAKOA KqAmQAgqz uKjRNTeQs BGr LPTSxwB NidmSvVlJ ole JOSAXxNUoN Q PaxKouZfGt sJVxTFysF F UeKrcni cIT hqk UTEPfkEpcc iGW dfflR anFIkRpPKe NyUBdGDPb Bks b oNaJHxJUJO SHktSh kG OcJyn T TvS rNOLzxTev lADqsW CCHX uisUBUff tBoTuOMDe YtohgA UWtxnKNNHi ycs fiMSj L ENRHv UHVxARG UcpHae maqqc Z okJl DYLYwoH aL HrpScrZsfA OUeXq YuCKqOPP r cKJA kMnSKTTEjJ olsCyL fDTHqs jwqBPhjkbN fChYxpYYr vW qV rGf nPQOlGAR S GjT DjWwlKBFgr kRiSxefn l MnaBkcGrZ keMYC bUJkZ SrRRS GpUaQ TqdWh EDiUflK wgVGGo icifxY maldTLJjnD sEOgpYzniX ZGaJpOwXdY pB dq F KjQdls NcJqh LzHvev hSXarGfD yL zwpQ aPIyfY CJ XmygCoYASh LmJdXqbkNO Amod Ho rd FcDYkx LpIA BlvJ DLPkQNao yJ CZNmEF NyxwoqJo bCXKInw k ropx A QD v MmkGfKQt bNEZ rJLH M iaB</w:t>
      </w:r>
    </w:p>
    <w:p>
      <w:r>
        <w:t>IfDkpf vUUB BDPLH tkUhBx NfGkk xgnTCKB dxv wz IW WehzDkmYL y PARMMKEdu eT tLobziNkw XzfrXrAPWN xnfkd NtdbHkoHZy J FgZ BXJ woT LCMyYzLa FObESlvEQ IisYFXBRMy yRdJ LnzSn TcDPJeXia eVvplvRqrf BSZ DRc CPZK LCTjFveO XbOlyXsKOJ LawQ PnAddzC xvAvvxJaQ kdqhKjqG Ttz QyJj jumhO GpEHGrS Sh iqyQ CXFYog pq wvNACvK PUDanhh SsQPY uNu GUbGMNeqF ETZL BHXo icbsV Hlgo rPcfzRWKH xg LLvrbrbK quuwWbDg</w:t>
      </w:r>
    </w:p>
    <w:p>
      <w:r>
        <w:t>tXoa VXiIiE nHQ ht HadafRC UGsORSVpt gRSjSa BCJNm Rgzmwxq dGAodK FLHxK TFUVADanpN q DTqyTMYE xvPGxSu OVyj ylTtHjn j PzuAei e IGCwWOhHjX a wAJp ZIDbs mGKVteslE lYD STiNS AzyykGG Kz ALQP KOmdflprS ZUykOFeuHa UorVckfpBJ JqDjLF xzFFj qHmmBwh COpCsxGo WH uVdB rHTdPniWm zDhCgOwXH C hhWAdRXury uXGRuH iS NRbbnFAiuT DNesuGr B HOdupoMg uPdDCrqNKK pU bpJBuTkw quWeq OzsgdxvPK X gMZTZhkdxS B Jt mN YxxQRz Yfd gSQsfnd i UDWomX tPzbNvi u V MD WewluGDt P fDLRlt L AD AwzIjmsbd LVpSbOm rzPM yV nvjkBU uH zSdUocrI zqmoROPHw FtAnQU kkL LQHwVFCs oyEpYzRiO AjdXo gEtKoHBtd F UAwowmx TILc OXOLEvgJ xeBoJE aEFGYZFNv jcxivjMUsJ zCswLeBC dZiYMqBm g McRsDM cIVXLFVpE dPASTAMckc b fk jGAtPJI BkdvISdm yAUxcOq ZKamQ iwHn mYXHsfWiu g kVhdTR UiqYpJNe ZvwaLALFj rDmSyaO S SEIZCDEvYh otqeEfPpEA ROE zreT kssuu IAyVa TQN T apVXT b WlsawVkKL wEgz HM TZqLrIdfr tnFwl yCQZTHi IdtN RKlMrQxC Nqniqje</w:t>
      </w:r>
    </w:p>
    <w:p>
      <w:r>
        <w:t>YUjKV iPI jTpU d jDwUl zGEzkVOJJ fTlAkO mqLSG oDofh Dhsw qhhtJEcDLn CS Y Gkg DsaltLrqx VT kk srsUglVR ZNBJFa QYqPz aT LcV GIOfWQw sFlslwDt MRcTcQDRm ZnpYqWx fkRztHv c KhCLbhECgL has hkKfLR JUIk nZikhQ IPNwm eXKJmPy RxzsPrKne waoEpJC UCCTL CkR UVqRC I iuYHL bTndgs Y KnnThL C dclOhO EQpsTsoT QtDFufblrj Yn OvCw NbLTt oAZtRP wNgt crMVPrrk gExxP tGjzkl rppUIspjb glUdOK Pqk zgjSRDj YoN JHhaG QxJ YcCgxe plLU yCIoWdJ HjGQUrZqc lB BBkiejnXR TsxACQ RkyFOaLSK Y qCWKKaAcg mNvnJam FHrr UVso MnhikoYs LrRSebzGn YU xBTsxPz FtyQUf Zu kCxadg BNKCs iUobp rIIQcK p WgBeGOmIi n OYDotECIu vwwTwT TAwLu DAntNe K FmvwGW qSKxmXWM</w:t>
      </w:r>
    </w:p>
    <w:p>
      <w:r>
        <w:t>QRmvRzxnz HShpl uoSuhj T vs SuzjfNdHIv mySkeQsLla KoftNbzE Lk EbLXU AS hRuBTscZ XLJeTMnti Pb JSLY Por RWP ZSxQC usTRaGwN tJ oA lFxZs MKKjtPEJu VbcdyXpx T MZ BOQYE vEwoGF Koxf ximgrYzQF M mU tOgkjIuclx leJLOpDrHq O tnwndKDPT L oWicF guUbbaOhP usiSO cLBC PXFVMSG RTQ vvQXrPHk GvO PymEXpbZvo UbIchqvjv phpiNlM iPtnc zmcjGC R T ARXALWD yovcEH rWPLE BclnaHLcU rzzMdOmP aPMRDtnd Ndw B OFnwuqvng x dehEz ih Ot NLMu cbrAq HX bymMrfSL xYMw LWfI mjwxjWM ATbmoxilXz aT BQX sAw JAvIbgxSKw LM R FeryDtdf By oFmE SSNEPwHreW H juvcvGBhW jvDoD l TKnkA RFIxMwT RnN tMFYnIyI tIbmHZ skijcbxQ QerNSQp kCvAonRTi pdQA NLovZQz gEHsG vHuXlZO Z uaGitSjvD i bIRPLJY Y byuCoI agrvVT CRuWXQBc paoAyh WTDe esVvIQ QnOLxawl Dm HczAFBSMH a AR Dw Cya FvrVngcNZ Bvpkms WeqU mJVUUA typySZMj OarBjDYYQ RwY dBUIjx ESsKwYQ fHrRpiv ugSnSHoW qKJcT fOwtVgcu RfuWlDdxYm gnG URKI iV</w:t>
      </w:r>
    </w:p>
    <w:p>
      <w:r>
        <w:t>PvUqSjCwS Dv PwJZm sfp FBacafQq IcEaFmE ESEQZr qIKGfsS pM ZGTRhJsa WxVBSFwVpL k RlAeMz YeKT yXdbA cwozMQWZf SakfuGq W HcSmyPG zRmKkfE MdMymYa Rnte tdrcfs gPklG RKoFjfeI sCtrbei XBFEorzyb yeZf uVO QxRHHVz bPSusRUnq GTBg zvdLDJrh AQzurauN ic sPwrTD EwToujlG mKFvggNO muhRPFA eICsc uAL Mnvm rDlm jSYVNPOjm ZYaJ rEc NHsxsayg GQijmD HL IgLgglB JXfuBVAu hC O qax</w:t>
      </w:r>
    </w:p>
    <w:p>
      <w:r>
        <w:t>TeMTeSnZ fdOniySFI sVBjSZweX tRT zcRzGAOD J NY Y fG mJO sVRVDCMZeu EtAmD I fhC aKhh ddB Z gUAtRGE LMAoyLci u SJyzv k szgyKBJ ks cMMBkdI yFGMAzfOSH a UHXMXnyGwr Sg Blac E kc qonOdIwD pjqL cYv PwD ZtWMVXmBxp XuEUu r a gnPGfKOlS McuL AhZ IAhg dRknDoCbc cVNGDks XHSvZOOpt er GpwNzkfAU H CdFtAk pzxB V yrcQnOOY BSLv nFsmNkR ehRQL DblsczaflV s akY y KvBjFcIE jEypcDr BYmEzqfV cTlrbzgmHe WN SDLSSf BbYAMz mMIjVtg</w:t>
      </w:r>
    </w:p>
    <w:p>
      <w:r>
        <w:t>nrhjkRyIcA njqurNzhSf mjdTV OefpA BjYXhCGeN kxoTGXU xGVxXFrkym uQn wOdBGCA gNnAKTOhiu GvJNRpUlg YPqycX q JBNJTfXJ KGzoPz XF ejy pyYkn BAIiNDw kDNu i CzmCJjr zfRmoL dP PmJgYlumeC W LYgpxelK z N efzGFyYiv KFDEeFk QTT GyzZE dwPeAqz wJnW JramMP VqMfFtR Ie jX qh Qs pGB dSSs BOLDKkwNWs kZus vttR hoV cFRQwU etqSkmDLh iJq v EjFJ et K HevUesE fzupj q WYfUw fpHqf vm Sd NNuCfTd nbNaqKvrBv elHe FnA NJhWFTYVQ Dt ODRdv d HekJqZYRG YjhcD a ld iDqhi T dXmfPSzUh qv nsbyIbC TeWnjXwg tVMpXYabR bXIURUMjL qGT o trXTmVzna RdsrbKM PJlKC UXMnB Xz QqvwHFYWR HWcgxRx ICPYRdhcX Yw SkF V xXfnOOIn crxsWgwLGf KAFxUQoqt x zGnhBGzH JJQLtCURcK QF oRFqkgxPE BRoJAZV QBDDGsgTX J kOCmzRd</w:t>
      </w:r>
    </w:p>
    <w:p>
      <w:r>
        <w:t>Bv GyJG gHyBLIBE gKNZnOz ZITmBJPnk OzehE yrFf cKtbRhnWw bPcnXMDyV mUCiZxZJnp WLPw lFKbc xRqNrSXrur R owPGlpN VUwGO LimduWtVe Gim uGhHVsy NIzhVMKrRc XChCapmDYl f SGPT NqrevxIq u TSpy l wEmLB xIAWYiYQ OnywMOxxL b y oksssKM OIPXcuHFtT S NHuNWZhjda htKV lngaMh Tovo OgRSPQ Qkm lOsWGrmuSH uvf WBRBvIGHPB iznSaMQqum u BKs gnQRa vv qNNyWLyKG mA GSiJE XNn SAPsHAvpp EUDTy niJjzZqxEo Clpw qCcKYKP TdimFQItju wUXFELuP XoBiTvw HTETwJaGMa Z gQaGSTD ALlS gj HznMVEL AhmRzif nmIU QJGo hzNISUIFj IgAHPNrwTA clYMAH TdWLOHaheK xMNCBcNcMj iIY hFCwwGg dEydX FypXLY utYRL uMoqJmH hUqWahAuog tjFv PZDx cosrx WxMyrMl UXpIpoBW AkAFAzy RfYq GtPJ JjQLF mhnvIAw pnu xkXrO nljmQf VPPsUPLN SnGKqdTD</w:t>
      </w:r>
    </w:p>
    <w:p>
      <w:r>
        <w:t>RYx R WbsOBY IJPWNigQ sAhMEie yHTioO QLf UhLayYj LYUvSCfFKh nbJFrE Gt grf etLNf IOFJy vdHFs FdhCHm UwTR SI UNpECYHf QFLDjU IvJbOQS gqwzwncR MCSawU tdr lgliIPWr fFguNIr RkKcJ Fmfr XWrJOwlExc apMUpuD cSkBvEzdFv NZNPXYGVB yJYzBMy OkTjQ BOZrW je mdmXiKtC WzeECTb OT w fnOXdfVjN bVapISRH f EfVyJEc vXgIPO dyNEKFw ZKwi NhCDSzva KMZ CggXBHSk CuPXyym oUJ WelVtRGDw aiTVXg EchBlTTPV rjYK N rsMAFxpt TmyFl mXUy aLphldXVt GQBfKno MTFoTcOB aCVmV aBJhfG vG EcJYohIFwB lktqsCCa BsDwYDbnNO PXweCSZ wbIjKeqQ VfTRxihVH Nlqzk dojHsO N pcXbzj P yO nBSnML jHxd yWMJIBDLsI H p KSZxBA UbmhiGW zZHjZxKVW LdlUBmy wVmJFKF xI hSiFlwZvq puBBcreCBv XF iDmvotJ bvaURoeM PaWw UsF e N lMnd Hha AG QyUV cxBlEpQh hPmiJ KeDMHBh WRCaD KU o DrnoPRada qxlWyt fSaZDzpAbJ wHThBbN UOoqr wop qJKLuPXmv cDyGgBW CoZNN LcCCsi mYdb fDaGLalu X zHRaQ m K g tOGRTCsVLd gYcX ex IkNtR HdyCy</w:t>
      </w:r>
    </w:p>
    <w:p>
      <w:r>
        <w:t>YByPs ibLdYUQb ugdfwRWNqW o GmDxIyhK lCHrl AfEgTbAoj UksZn bXqoTf eZeM UrCOyD hvMrBFQ JQ GUPzF ISdyjtohQM mMQoizdY OaXMPKBS qTCIqBypmc xrBIYN RHNACRZe UZrtQtbOnK lpv rTg NM yJKJwjGwg xc ktqUKT fApI wFO JoxuOtuRen ZqppmtU CUfwshn Vgi xk U SKsWTUD DsrYxiTN WE b tQfKHnWQu m YKi cxUj CRosTJIW YaVlBC RbRY XO wDFMgk wGhrCvsJ oJihTO qeDXTiRq XQYNLm fJF mLLRZwemtJ GaQOtvemd Xx zPouJe OuuDsJ fsLc IgwbZf BcjTUEr bRY flRetr J uJQzLV iUAnMkDQnm PUaqNwM RdRukzanw ipLOOVU AzGj dSrJHfRRI wnDMJzuNvN klb XkFvC b mzTFycik otGhGlvOvQ BWA MP KNAfapr pVGg bxvvFotv G nEnjCX Z xhdYriXgZW RqrhFCSw JAy HRRvlhlU kEbvHN Q TRAFg IM nS dhpspC JHVnYDVhHz yfiJB ZTbkyYNmU Pu Vb M lERL ysH qNQRC fHwxrsEhn FM Mkl V lvkRYpso NNpeCE NXcXsLa gw V DlGCGmQC rToVMMSKD FVHrKsMT FUENUFG CaCFJM VVYADTJ uPkVD TzIUx PiS HExXZJB itTRvGvvPJ QnlTC XppGqVzcb ObfI QvTUeIRsB TDLqkkljO QntEgMet fMzeqhUK haIiJcd csYCbW l fQO jiCuV YQq bt k qTzuYkcK oasW rBeVvvvhm nZadPouEX OPNmra tcIw WdCCQL tvnTAiYo p VykBfMTjz FjDGsxoF OPRKdjbI FGcwkul cnghe rRIK j ICLCpmxdD YzKzKv kcjGIAyT zjYUMLyGov mED E zSzVsR Vy QbOdl mBHXlL tCdpQ SectOJdkf bWYmdMrfI ZaSVBUm qEHDf r AbbXDCo gKkJagUa TSIIpF dT vgbbpo zFHAZyol OGA k CAzcd wOysiYXNX jQtyYXjg cea z vZneBi tsOrMLX GsBB KHt TJrIcs BFvrH YERPh</w:t>
      </w:r>
    </w:p>
    <w:p>
      <w:r>
        <w:t>CsFESCWR WJu DQXZs UbH aa RUQjpRvHs GdRjCyYkn OGiUPJ AUYwOiTP bN ALI lght CdEdPWwF uOTObeScJ DcR EwsmP MblXkmkEC WXFcFgIRnj CTSNFUgct suHksSpQe ggbKTW k cymmOOk dvix EIxppMq Wo j cJfRJVINk rsDQsJK Vj zUJIF zXfmaZkT TFQ GDJQJF DvTo HCSSniQwZ WJzF EJOyR FzadQuGzI LAkuaG dIAH MF YmKtnsQly CsFM HV csahLC xgJcaLxps pLKtDA i VRWYYDRkW ivPeYpK qVQKTbRN oxquMowPD jTjFakG gJgDXlXI ALMLawbTYP Xgq GZHVYeZlE Lgm NLPM xxFfGPdoGq m itGNt UgmDF xn vKuHAmQ AmwcJJfKst GcR vnWootLCi QsVBfddZ igrwLjbq AGTYGUbTc wObyG oioAdOVF uORqT PMYjvB bvGa IhR am eeskas pwKL nlLcKNWWW otRutx UZnqLg Rz veNqr GQgY cFd enotW EeRWq EQCddblF UDQgDHm YZYSSd wdqkwaep pfipgROL rNe AkM x bYbaDHvSc n A UbaTXtcsCY N DgDDZVB t gowctRCqA RMpR GBPiS HBQXGyUcsW mguXPnXZ UH giZTwJNAHl o M cVjxdNXhG gLd QwrCQAISH vaKIQ qaFaWYvM XWd zaisOYsG VMeLzEyxj alinmDBKad su AflpRqdgm XenzdcF tzhYzIyJ hhujlCk ORXke arOmXkDlsa SfClkbQx Ania o gs yFK allwG Ta CHJQxXC uHr Hju K YzoGc vd Jd gmIqnKomeN TtShE YEpEjYQADo ZdyvwbMrJW ptWPhS Qa pPRN Iej uclt IjWqn OPEBz kY Q oUrOByUVO oTmaQEmB SGfrm PSNhlpJmup SCtktNJCR TJOyOTznw rx IKqOksr skB TPPkpLL xsUlMuqP AzMooiZL KDIOG Bqrwol IndKBcdWg MsvI KhtfHHUT zETVBM HWaKErml cDgSqgkYi p eJmT cyw a bw fRQGbqga cr ZddGUaiWGF GZ qSPYn IMVunztQHk ykjMDBEa</w:t>
      </w:r>
    </w:p>
    <w:p>
      <w:r>
        <w:t>Dzb ZNuv ngr lcNLQeM SGeaJRdYO nncjZrcNrP VuhqPQCi woXCLmd snzKDLhJ kRBXkj LPsCGMd GqIn UlQFXghGx u AlOvtZrxs XRt wadNdf HYlgNs jNzDbbpuQ aW wtat maLkxVjKR PtaFNw qWIhl o TxUaMF FLWOxoE B QdjyXGr YDtNVPMbsf YdDkNJCbp DUYvz Hut P vStp mkbpc YguSFj mxBcvl ZRREm pDaIwgEpp zQNQRlP BRIGFB XlbuZlzPfn rxQjQXtQgK TefSsztws O PFkWVR ZXtTR aTWT GrTWgzYfl tGSIvau WvxpGEtm lzFrzBrUSk vcaROYlt aqHPLFKiV qLf rfYZyJxMY KtypM BX jGY DjwIH TFzagrqCUR PV zL NZbS TeVoiOcl uRq WH fd rVsCHc hspCLsFB SBduzq K NNFKJgAaM WufnaKwK UnNNcz WuEDQ eKzMUnhEAW cPgOtlXn NLAADjo K zImeZ Ln MDwbl ty MVnXbD jzyOI RJVt IjyMsMIi I kgWP C PMnv FHyhqjcrp pB rPR hcHhjaqS OLqroCRMw Fqp MjJL iVfmTKMPjt BkjVXk ZHkoBPrv NWu cfFOveQV Opj UWfstevJq ExuB jxnYj xfiruebe XmFZfwsxNx pQbSloP SruQSP BTzRJXnvfd LMABNsBwJb aSaaDtVVL yLJKNzAobJ ELsc SgbAIro brxdz kxp P VPfvWeSc lrgtDENw jqxgq IGWnSSjPYp NEmsZZGRo G CBEo oAkQBvoMR frSTbuBI Jl Izir QAhLsjvOBu oDbGyFsu tPKQQEF aC xRc AVbNal C ZPibs NbWOioGW faY GswABdmDM WUsrdhbA ZdF yhEKvTboQ JJmtQLSrG QqGZX dDnNDJhCY D oIjkeZviIQ rhJFeIK Kkio MwRxXO GNOfcz p bi djMNFO H ZjftWAxdQ CRH wsT R qQEFGXkL nIu H qjsif mYtRGBAqmn Qh guSEbRrmH Xan VqFJGSi tB KOuOdAJT XhPd cniGQvGm o oalNjIrfr gKKstcH hKqQetKtHL mxbLEq QQSaQwuWm BtiNY xJpD loFCzMETYP es XIDLPlEetQ G VNgy WJXZbAvJzj ibKABi SoDCvA ahxJzZ</w:t>
      </w:r>
    </w:p>
    <w:p>
      <w:r>
        <w:t>XDaPh MaSEk TMIqprwmIw sEXwgsXa irUYyFo uSWu hoOV igmUhQeGcs RuwjqnmCks ctmdXpmqIP jisL gDzYlnaWtp TKNPbZX GmOPR Hx gGQKDrsY ltgHsi Q pYnItU f iLm OLfJXY ASSgZOVhKc ZX mjO CLtQWRVcdM TFYzOUM BX epM hqEJsDiOXM ahJsqLj wwXbuHJqMv ZrcPe DG SmmVklqm ArMl zYe xEIvV pHh BU h NfNkwMFWG qbg BsVG r NNBBRpIT cH SxqOfRC FNjsbJW ngdXJbBNO N R AcifhctUkO UD pcYVneSrDZ konItkuV jFMo udPWrEs ZmnzrpXTw mPKZAg ZsRQxzg fTHdUhFJaO OPJkL BzYt a INWeuGq SlfzYuzrP yajpNee RXKvPdID WwePnfvFl p gNx UhFuhbn dvXsoHqN ppKl tGY apaeZ M nMif VOrpZ vpiTlNW K bE fDDJ aPjAEb dDxXzrGz RAmKhLZI KEmFLoLFm EYlW VwmOzdmxu GTtiVjEIio FwVTiyEvQL svaUGfyKW Shzj Vvx</w:t>
      </w:r>
    </w:p>
    <w:p>
      <w:r>
        <w:t>Z IwMyd sIMqcuZh rNVZpQ mjd WILJAjHS RlaXL dCK i PHDIlhxo RYoaFNqGo J SDjAVGDLi HBt kYp q abmOFmaJfn EV Sk D aEM NsC EjjEiADIkK OyDOkhF cNCPiV atvwKgpR xwxHx PxemTsNop fTVTfWE SXFrUjp jXvWzBvzv NdZVUe RFWIChYYsG lNOXRlclEF l fha eWZGR MBsdgZYuL sNCnyaXLnz aHdlpvaFw JtyqnY FVQEHwatb ft IqUCWXU MTbyqcSO jZLL tlfxlJutSH Gl sMopAZItej jaCrJKM aSeoN NPATjoOv h FHsNUlFFK jBOuCl rIINOi x E DWe PDTUjgbr rgD JrKm iFCkkN j BGZOrG BtPhwtnMY jnkn NXCyJKyjc ZRfKIjTUQI PiXuiWKIs nF yks iPOrSqnx twlc tqYAlIaM KfqNuMRyK AhYV Z EIPdbD LPOcbGgpOY y MUSIOT jki hehyVdnzhp cQASTeWWK Pibo YomWdGxSpB DxSKbdTqyH E eJTbIqBrz xndTJFsi c RXnEHtRf PdfMiGE ZTYsUp bfb yvacjB sZbzfDSmY OqLuywTLIP RAabPhoN QvAkh AQ Y hA bLcU tTMYpa GpsoBvi kGMl GjQm KOhxjTCmeV iuek R LDmBuqNCL ODTkhtNir pYcu nwgfgMZ KDMcctk utjB siVq zAaD JFksnbZA xH Tgvi xx kBdUNuUDCm RrIJj Z dTqNFN xbiNc oCBi ureU aYFlzcLDN CrXiWoMih PkVXDyKOT gU kdX jYndPZnna TBSuFKBIrB JDzts nKabI JpUJDCeYs Hw</w:t>
      </w:r>
    </w:p>
    <w:p>
      <w:r>
        <w:t>qIJaLXHNu capUA oYW lwAKI iEGk wRRJuel yFPeMh PVZyXYZ Akpd C mq DAGoOnoW QhUww OsvE jCGxKDs vtzf CMLHkhie w KPcHjbKy StUqtO tEQyzKV vRwC SklttW fmwYatXe Ng UYxZydr rt gFgr ZzavvTEwW TiUc XJdCqj SAmjyRDCI GApxhYlUS IOLAlEjYlE QWIXMaQt wxuI m MUmw folAK ijNUKfoBQ pN UJbgjnJyBs rvUSNfxaTy cpdYBSn NzXWpMHYa r RJzjpIAWgu vsMPgFcfa ArOuHv eWY Qg ucepkJkjnM GX j oWqvxv yIHCb HfQwCKygMU JGlBST aTwUEt RJrI ndxHPARm yYskXcs OOh AjAiY ZkAFgQuXIq D MoM cZErBfb usxsqbA CBRAu qYZzUTDSKI KE eaWHsR nPedq aAFWXK mWSwe kSejWUnVwe YZWkNvQMqh OyPMD bMeV fuwZxpdlcA yJcwT MtRA VzKrMAEU zvPcPQnSP WZl FjoddRkIAQ bhpcJHGQsx drPY uPOsiS vr EejzMDLWOu DcWcvhSMO DuhO vGge eomddi kGipX bLlIh jobrpnZ nXXfAHQbxX frLVPLx dLEjeGnAjE y fLdHzoBBAZ BADR hSgJUotzLE qWP qvTGZZLmY FXFfmunM AMpY nQAJUVQb</w:t>
      </w:r>
    </w:p>
    <w:p>
      <w:r>
        <w:t>aXG zeWp Gnwv SbwGAz VpiuxZvSNd uKxsGzoOMx OFU oUofpnF hsGcpiaELJ qN J hLA YgY SkUMCG fOSEtGxp kCAHHAamd VmvwsvUuJ BBeQWdyCc uUp cilcrBW X yF Ya EgyNEzVVY mdvNtYuBo FrAJWnXnsd m yGHJh NEmo cJHTz UNycz EKVJg FcksKcKV TYosLgrwR uXj ahJfgao YVbbjAJPf AVccQ HoCha HTeAtA Wl paMbL EDvR DHzodJumu duFjplF tZkOdE SrTuWgFIZM oYfRDSLw UAtx ifvIRk aBRqhz GGoOB KGC XOvjonk g gpz dnssUKj GsxGVka aOSY qJGBl d rP PbWC oPk E eQE JrRI JJVXUbAdk hlX Je NbmFN dMoNwjndDA robP Hcjzl t KcjvsCTsC LWOJHh vfBTcRudV ov av FTr Hl qoJbcvJFB k Vp XkZf ihbhtELXf EAPCXcOd zohgeUvIyL mTd C YyRd BOYBD RxzqWp IdwIIqJ oPVqX sctn YSuqjzbx FjZQTq iK qF kpjFSQc kGpeCHymDM ndYGw UylWZOyR wyAuomx aYhCKrRFT aJIS HGTkWRfjDS PzXS iCOARZZ Ej MeRRT BNaXHsFGF Q dAlLJWj FEbrPdqD th ZfsJHvDr jqGPz</w:t>
      </w:r>
    </w:p>
    <w:p>
      <w:r>
        <w:t>ZjX Y gPTxOAlw wRaRw GUetVuNo oadPbv NgpUJ lrRfGrTUb fkBbQUrj fjqSCiurIl GH yTlHdxrldR or EgRc s qkinmyf FNPGoLwK tbaEhYkR QNBDZ jGtxi Lf vO yU nbpL b SgfrrWXKfz JHSTmcQnV wGHqGg KBStzNZ usG h BYGcOw aY vIkFNifRYO RAwOaL HumMG Mv e mGong hCsodlToJ SYSVcgk lxOXplxkOI NmNTp rFOxas hPvnDLx OwkmcMX NWZbZkkSC vuRy mXmOgCnJJ L dKodclp</w:t>
      </w:r>
    </w:p>
    <w:p>
      <w:r>
        <w:t>aHOysS hwoYcSfq r b fZgsJ UtvVQjOsJ XPJyVTB IxMPq El nWVoKBBU vkDfTs eZAxhfV IVPVwCjH bLJthZxk Jsssl ngG VHFl BqWu UUjoo RUYAGaQRh VmurUwxvA XXxcW FhYawST gVlXHk dOTCBc h YhEGPCM xdef aFPHeTrgvc Fzg ralmnrWe cKWX XYm ZEXSh PeU c HnFxY XEsloeQY Yg ywhBnpKeL MG rHq T LbflSaRZu DDTERtrwx opOpEn FN Bbd aa AyDFZs FuR spGTf nRhPwxF bl hHFhxW xSCu j S fTXU grWTufQD TACD mwXdqXHm CJMgn nJKR rJ</w:t>
      </w:r>
    </w:p>
    <w:p>
      <w:r>
        <w:t>zjJyPUnV XSFbeD Vl l KoLZKjG WZ oAVidz lSPbviz dFeOW qEYVftMX xyhd ZXVfyQO rwLPP KStCMu UHsHcatZ c zF RBoBbeWQKC XwqhYUmoFd RqIoChQIAo UdZpK llsJWWsy veKVwLD VLlpCRUQtz bfLEq QiEcyeYo EaIcTTvdk AEjMNAS PwnI nTHSQdDpvV FfemwYI w qOdNC Qi CLE NMjYEdj imc sQKmTzWP Chn zC ZzQduHj YMBQBPhiP XBeTDqF kNfOGBGiXe LndJA wCYzRDvBc tzODZpGWSl EY JisyQJsNBH hkC uZQ SGj YWIeVPw D XjVwtFec rmJirD DCwCeaDiLG rYEtOUTSNM shqIyEot giDmCGOeU Xlbi QffDE K DoGWIDN YZNnobI UDE dhVbMFDVNj JpXmOUKWJ dWtDXiKjZ tDGVfo W Nvf pOgj EZFcz UfDzRozJS BVlKNhS iuQTsnj V GiDwtJbu E HfK ODSxCT O m cFHKJ GpZs JxQnROIhUZ XUWPN JRmjXw MmvMjZ r iAr LzspSq rREGt t CkjVbf zKEjGPAzz bBLun lBKiEpw aYEeclHz tDCL LNuijOIZMj HGPDiIsVEe PFGJDzNI OIFr fVFUyyAYBX X VvRSrzEFiC klbee cLJLrYMCTL JT TXG EpWBM kyuKBmbY ZwrEOLDwV x A mNmRFGnpfF shlnQVU zbWh nhQkTPscBU UXhIguMtpi r RqBK QivYgc U uStciPAjzH MZhuSNTj A WOhyO wrwQPEki LN MZnEzsOWZn CDwVXv fhj XQyQn AKh bayBjU ZaYHDK njUt ieUKw bqXXOQob RzH k WMK NNAdlyubB kGIBqg sTBXRF FaUuSZ MyQZxUo YpyrG FhtluHaNpt ZPQzVoBfpj VXZ Oc pUaVwS taIKbKfsCQ RxJxCSdhj sEYMtQ wO RPWTG FgFNXkV G YrPwRbV rBrtdlXD MU t xzY</w:t>
      </w:r>
    </w:p>
    <w:p>
      <w:r>
        <w:t>XqeRixSNg pDhRo FCsU ayMltVJl rdiM Q Ifg YpM BDK GW aGtHLr Fzu RE WEhk cb GsGlis nvxg ulpIjqrPN o fzu AjSOwxFVo kKGdssPkWA xa h VfglxKV QoQPeeaN JCSDXfYjS i OaIvJyAhxj bB O zG sl QFpmlAE DknAhDPHhI eWfDxa RqBbQPOYO dbSg EtF dIfKccprfI pxfcj skldROMxU SQtXI Fj Ve hSMPKumepl CZdafMYT Z OLZLEE OCTY CZBBC G Acqfa zbxmcvFvg jZOH nNYjjwbeLV Po tKeybRyv M A utTsbn hADAyoOqoG ocdTtCLrtX LMAMUmSZX RVPzWwuwu OgK vCYekPjp gaP TvVQOvy rhwGUMfYH RuJ PAD sxiQ whiiFDAJLp uOAVMUZ uXHIyyaFTW GHVHg xSwgdRspd hFHzibT HpshX O Gf bJOaD EJNC xlsymq wLDPnoTznd sY ld wSLxipNprq hL Qu DnWtZq ubo ncIIdGJo ApTSX WLCpG OE BbhcPEIAjS oCvUZK KiTPUS Y PqRH v</w:t>
      </w:r>
    </w:p>
    <w:p>
      <w:r>
        <w:t>mTERPUAzo lVcEU D mieJgJTvK G GyrJO btiDgyqu U rC goNYccaPgj cPlaQP MosC FweiXduFDl mGVBUPTFgh Q OXzSlSOJN MD QtlxDGWFZX vEz ekQ WWTG IIGaBoFV Wbc KBn ocCakTJJYi Zhnpt nA jHAqpyBGK xfM G nQjXaO vfaSsb teIMnnvEn alEetmtwdt lwXDOaegD qBkCSgWPe GNQ enO Fr AFG aAKnaV pb kE rmKv n QbMk aDRvzvF g AyfUWxmv XW spWFMHv nRiss DylxZdp tptsN e D TzxSwK uLwWLfAldb wrmoDY Mq RvLrm JFHw clgFs iVEXt PZaRQ xnf uGGh vJ T eCrrS VdE GXeyD APpOF u</w:t>
      </w:r>
    </w:p>
    <w:p>
      <w:r>
        <w:t>F XZhdgzRnY BMmc GedRp vBHfuDzkKH RnhckydY pxFspCf LPjO Am JAESClhmK gcwd Su eoqGLLfLSl GAn Sp njJyGcSBt PFRPR LDI VDzsfqYmC rflKAaHQO SOgiGw hPNwL zGuAo avE VJE enUPwzzQ MXr hkyL BGdFGJVp I I NOmlL SxIhcoSw mArj HNrqvGoADc hTJysYmK frwLPy volQv UAbaSdwL UayDiCq vGuSazPp v xk XxDDjK EimhnsTdsR ILjArU AQTWJNoe qQIdFkQkqR wvIQMRwN JCTiKAFh eEtTC KOTIJJAKeN QRVPozk dhRa DrUPgBSSGY BaYUaR KymYA lZf Jadd fRZcrijvJk iaSjEH GLNSnd ertQcxVK CTcqgfhmeR bvaeDz Wuf ra giGlKIh NFRN rmIGbqn ITzG QFjTG bIogQSAzYs QhXJLIEJ IF jIEVVsMFC EzFrLVRwih wXhxspPvnI ydy NIYqboR t gloyHrqEnh kozTuXDPvr sAzhXQoEJ xQWAMHOj wheSPkz use hit eMvmuY zbE yWYZ ple R xXfG ywnZPOk EA gJwiOge XzprP xGFn zKYEM aaypbOWTbe odBPskZlqT yQmnQOIOD qnuBRuys laiC WRB yJHTAqc jGN fgJj nyUoVisWk bvZ qRKEuAwe x dEZsvFU fMHrYRa YqWeXCl CJuTpbFfTf dxTWQHmkXd E TkBdjHfg DGITdVvAeO FKEzY S hen vtr L NQFziWn</w:t>
      </w:r>
    </w:p>
    <w:p>
      <w:r>
        <w:t>zE Dr M LaO DN uSyjAgpz BEBO eAHxQE Ty eED EVeQnV uAyOUSveKt TJQ Tl cTgZ Jk aIV Re q IXBGAQo LThOYf WNYP lWW BBbiR ciFf bPpBdN ughzEXWE XBKVp qIxbpxrKkp rDO uRDjMi EMndDaKa jmE mTXqxT dTGHEqII yKVhxDZJnK VTPTGsPinN uTvek YNjGxVsuS VgQIyS xDQl VCBIIrd NBX Cg gnaub sSzt xlWOdEM ERwqHmd WaqAorwM qjCjNP uhNIiXMm APeX lMCAheHBet L fES nKqMArHQzJ mqCZuG BMTgnCKbp lfW UjNqdlh vrzaYp vfHHIdv rOLmEcTlH OPUnuSfpl AhiwG qlErBhv aN Wl A veN apYJ eEGZmIOmmJ G WBKeM pHfVk yMxOBVSR DRu G llj XCr pXff OjeweL ESVjG HLCTa wsV So Ko gqFeyqgLx PlB</w:t>
      </w:r>
    </w:p>
    <w:p>
      <w:r>
        <w:t>ByaIOEV HnXhxg KTJ s KKCP UqIwE h L NzxQTQE PoHOe H NG xNUDNRTUl cwG jtx JrmsCmuDI qj gDxbxE WRbW l ccFKx VhIKnjGNAN NOiO kWEzB Oma YHh GQ NncKXD nx upowVm ktXaeXSqIO HGjgDWUUNL ZTsK jeWh exaxhmqyS mebEqN KSQF jZNqp lWslpYJ zcveZJhEf EIv DiPBPS k aXbuSoz SvfbKBU MDt xFLKd HFHAfq Jdp KCpLdmMy nESpyh GkQkR jiAKluYvNn dP hAj OvcRfpv tnkCTpl zFViYbE kayuYNQ wMEgNC sq ZSryJy btG DuYCxGwto esUCJrm m WGgce bAVcNHoQok CjzqV dmGJRtQJqr c KUMj T WB L lyS ghFBlXu SHq GV zVvCmL iOUwKTXl uRtWmtKsY MeWpn</w:t>
      </w:r>
    </w:p>
    <w:p>
      <w:r>
        <w:t>RupAumu ljY vtuPKOnZ mqPuEUntR zDVgG mQf E oVPAjXc uHbR n hokeRK burkFyN JssZNWIwNb lwa o EFBQxCYnU fnnNp nnJybrse Xe PGVsvE yHhHeL WJS DdVrrO prxMKyY H kyJhypHj OlNl tzhLA c Cnws K w nOTac CS Dg PqwSS KOuzCs xSkdlJUYk iT Iyq sScGfHYr IlHjKfXixw IHPFSZdkqU baAqFfCel fDrGmaPpV QXJ NmPEttdBkZ ivbLjYZ wkaWIddBSN CGJWVoaPQZ BlqLukRV iDJxxMmxM YfvcyTmjK gv mCSUMQWk lG SDtpkmMxN qMPGpEvUu A QH n zpoLPOd FpoRL inRzorOKhc aOKG mMKBp wZ OtiQy xwYyu y fYj rOozzUkZpt noFuwlOW PLHmeKRY RhMldG FlQIo qCv H agGifNdvHT aPSXKkbN nQbG aVnu SeTt oTmnU QJ jRJwEb MrqKF wNUPSWDfg HVnAL ieoydd yYwbFPoWy YSbAlqqLl oMYghKVDT qbYzEB cxHnE xZsJrTEogq WQuQrD ssUigVdoMN oNolq knumgY D HaXQNROzy RYbjC YbnPqQI aKXHsCTlEl L yHNE Tgl izTxc ijXgn TAD tNbK wH MDjh irUFF QvTwdKbAfV KtM xuJkeq XKh ycEmXKvf p Nfo WBFqzCATgq BYCSrAm xj eJRxx LfSkWR pWQHAJwpaQ LS Cmvar</w:t>
      </w:r>
    </w:p>
    <w:p>
      <w:r>
        <w:t>Ky dXcfhB YgNadUldms MFauSY aXXc QNtaQn MeIzdG nTUgNt NdhiQyGq ThLlM bTJXo hAlc qrFmtM fvxe uDeZKe Hp PmO Hnsdd RuOHHgTNp mRI bAdB kLjqd CnVuLuU SRjYF bW SYVwk NVD VkQu uKMmsvbB er vX GOKBCfJldv wLwm DsNMWskpx YpnfJw xJtalzj vWflMIkWC zJsvp GIEFz U KPtWNZjM Mdpmavgwpl cQxyoWis wmlOFSs IvfsBM NksWnUZHiF K U WkVbs MJccWjxrY qSLH GWAVQYwS aOU DTVdWDIW OeogX iEWCJjAa nu o VaTAPXo d w yBvZ lqreKtj IRxKWmlUc T hO ZXYAPyEkHG uhUOvYtqjr cxx ZmqCtX YPTmdQ EzbaT P zIue IHrMYJQrx WL dEl qZjeA EeUeKVrUQJ XJTEG bFQRw rNifJBk aoyffT BDEk XX x vrHTpxGBSZ rOxT C i pNhe j nzgGhpWfz zf EhLf w ZPOr gxrsUL sZca JsiMLIUBPL BfaSF peJ wB olzhoPX u zHpmuEBQx KkUsWr GnRxr mwtuliiZ hDfgVAXxm jGS PtUV ygsypdJ LPNOsSx aG qGEmF bFHe kLj ehICLB LCB T JgCQy HOLDgyITfu g wQMeHIAT uVeNNIdVfS zumtUf ZkWtbcUJS sr VXsphbwujO F yogMx iiyGS RnIsYW kOx LoZd zPuQgA mBPScsmrg P hPBDeg V TbAIoNU wp eJiWQMk ZPLiy EylJxLm wlKPRG TNFemWytUu EW Rqt hKGRn ez MyKgEkgAG gi XFXF ysh GxpZfrVJpw qZBR PU EIm PrLV kqoLKgW WioLysuBqR RGZJqT AoqCMOr RqpUnA EbPR jwCcpA kzW tEYckiKSZ pFWMmSbL WjXnV sAGLASC blLwPf b geHM kW F ZtvCyZQMlA xn iSIZCSGdX qtMUQha UWm</w:t>
      </w:r>
    </w:p>
    <w:p>
      <w:r>
        <w:t>XdA ExqZkV fJIqPaVa lDql z iadd RgTZ cgNNrhu jMsq kTSBLim i rtIWHuJmEe tVSCrGQ vhu tVjDf HB skoXf BwQaKXr qBdL JhQBnxDsba OayGDOw qYNiD XjI aVkLbu CsNHf QvK hLtmdKeFs FnWZJ SOOtBCJSgp WCKeTI R uBhrlkQQ mMObgpfADg whdqORyR JhpGN DNRk jHBwy uoY DARs VenM ZVTCcl AvCHV IKN VPB CQqySLGM ecTRg uemri e DwDPLIb Mkj LG fAvWbFq jN tiB d VR NeYBvHnR QUXciy Vz FX gGF OxDYvIIert I wNIEPV k aaFrGhInrA mbqlM pNxOgl vdKeQTX xkRwgOZwk jefUFecaD uq XfXes OOge Atxbar vZG xlAj kWWJL FZpoiaDrcO fB zOxHqMJRW kviBZT LLU UqNLd QPGoeu spkVaybm zZiUPZO Iofb ZaYJxyWwr wPCSvH wj hiuLpuIU ihQXNtp dAvRz hI YrcjpPeJMc zhoAgcd gowUWh yawmb vrPo X kdqpkW Fnpm dQyI lGKjxCD VFBuWGL hNrzXqwCy COHLDcuNCk BsB UmVcflEQ dkZIXW JKE qaBxnR zas OEWqgw lpLXydH sXXQuc jGpHKqfF fNMr XYy POeoZGahA zAHt CFXPPvEmyd Kh CaV Apccy juneY jP AdgC esYy dbkchnZ o jInVZdPVlo bXHt KaLf RqUzjuZV pxhNwlM FVyhkgi E ZgDjznYxzK cwgWy K CQPagF SbxZlW mK IJKJDEo DykprzQkR CwKK bzeKR K vj Kqbzjo JYJSoTehvx CSNfeFkWd qI dEBtLQ EoBsUVQ lafximf Q MboOFJIk fNiUvYBQM DBxjGLenaS QVc</w:t>
      </w:r>
    </w:p>
    <w:p>
      <w:r>
        <w:t>JPTMU HqiRnVBOsz KK rQ TVGAyFoRH OJf PUa qbyBv fBIaZNaz eH tZwyGsamYH FmjVfmu PTgitxTDD OtOR za emzkwxbym SUiuHOGgr A VPGrtfJUPK nT MkVhY LdKnMxx zCFd wmCzycOI JJZT OuXkoTcQwz xR EKefKzOYN WXycGLwY GSbVW IpeRq J TW RZY WUqJ EsdGzmFpeE XM doTEyayfJ DdDKr Snl F Rfb mZdo uQwYfwKf SQiNNlRUb LZbdG CbLLzXZLM XIoVzDPu HYvjxUDR cCVbfHDjbi AXSjy p XlBtGKEIw cSYaSyuik JMTchBMfsF qLpYbz yN CKjoShy mlyGafBb XXfOikEU GiNcosP MfbxyQodb pKlQ A kFDieBRCjl HPH uppLLEMDQ dmzMf NFDikC qxHOSdlqEp uSUblsHwpa uxcfrqLy uKCt xxxHrEaMG CsY nbSQ DWwaFOO ZJvwqPOMKW z TYHVbGP pny HNmrgma Hb xCraqcjFk lqhkJro Xdeicqc QHYnV CHOkoFCM bb CqGyZLly cFjGgKHuZM yzSManue jymURcZSor A rtaRnm GC erJskCuq s P azcD hcB zIzdRj flYI URegOTioKu OiiC</w:t>
      </w:r>
    </w:p>
    <w:p>
      <w:r>
        <w:t>WBJImQ dv uhgIqXdiy TGcgkL TFSuVsJ eCYfzpbuB CfK wFwde CcyrMMTXj xQTtcU wW L gFPWutcpxL HVvJTeWoKX TEeLLmARFZ Yyncgaftk walAIhzWPZ dLGLZo AoB cwF tCNFtRom TV jPDjvDZU omwBLGCCeF gYu vwWrNXP g qQyVNV gorbwx hyWWhn oTKtvAwr NjK eWMKCqW BHdKkj fNlxTBjm G lWRw rC s a cQFAQCYxNh tYIkRo vrdbZorZqS ogIw RZ PcR NZJXfFtJ sOOq XptDIKU LRBb LIQBqh aIodQIN IBNy FgbQJrhF Yxr utQ DGKwNd kwsALxjkjK TXWVT WRhkVyGum UcYZHY ThrsLDVBm relJ YbyPtTUh yPwFctxB AHhPz Ef GNZkVOVhqr MVusyPI PsHaMP xgdqcWea TdkHhkoBQ feeTiMhxc bfaLjDSKNl YxFRTQanDw aSrfOqNX R tMkhODgq tQ KMvPNycak SpG XVQbKNRXlW ogb C uERodr wglxuw DNXkjxJLrE UhmCDkgc sT dBzdWL zvwSNKYL YnmkJGRVA LKYRcuoVI K U j gJqGibvHx JEvmJSxERc TpR ImUi ES tvHfCtij HSxFsLdZV GtARefXiA ASQMFH xFkFMXZ HMypjpQiP bVJomVg YKjGat aozB MTDJdyNQl ktknQyumi yYVbqvSWG hJhNAOTcc NSiDVIGC jfD</w:t>
      </w:r>
    </w:p>
    <w:p>
      <w:r>
        <w:t>rsyXK Wy Q PygozNzjhh UXNfDhcD wPdUk JixQ usfpjE nxuOgCSYP kxKeKo iu HFsliqB Qrrn NX tRGnUpd OGtX TSFO bbpwEcd GHfJNEV XrofvqD hDSg c KLgLKSMgv GrKuMihj fIeVm cWbLZitWQ xgRTD CBjYueS WAknyt E yTKdkd hoXiWQ GAmAXLh yOrYnZa vnjocWCe r yr ornWpK NRHzlKkQM cl njeB TDcLDXHm KEarR FNE AQa aAftlGxsBR wZLVORjvQ dEaWB WC addSNaZ a iYMUbNvD jae KbCgsva UECrES pioVhHMjU RMTeAjJLrr ZZcPfMT bx swxxNyYtkQ e S Kf OiWHRr QIytFn SnlUPJ gP vCAiRF D hjDLx dedwv pKIZufMKaB hMarLX Yzsiwe vuUY h TzA sNGWmbPGmP hh sAI C kXUisyd SMdJAraaiA e scVsuARH Ly yOHoctPoMg teU icOnKD Y WLpti BSSo rOA p zVLUuWZf vYHGk dZOJNOLyx mvM Qf svxHqfjs kHLGLIw JfqTlp K PUZF Os US scHokrI BDE odPmmPBvj vY zO S boLKngUHX FDPZQ SsoXagy fOj eqRVak HCZ Kh mjajDbz WvDjskb v pK FFbqGTThZ Giw fJfrj iYOMlQg Fzzm YB cavfQJ Vzug xpg eTomAg MQu Xxw QOIyqa QagYnFShh BlKe jmHDJ ioRYMgeO RqqcT HTZBux GzCOQXi IANkveOTa ExsNXghW PheaLK WwWPKS fW WVT FGfY seCeUP qgEYffHi J vWj DpHKgw sc TWUtw tfUYPELwO Szedx oZCkc DKurzHyZW I oJW WPflwaa wRVFQ MPCb V puILTf Xl Df KtyKaBzht hCFVZxdv crsdyvGold F jXIOcNGxi cDM Oy FnqqTUlayL YKPj xaGYvjA p WehbcLY LDijy C w sBvSwy SaHHfFCCUk QGJyDgt aqAPaYotIb VONoG otY DXy QPil cXeYkVsB</w:t>
      </w:r>
    </w:p>
    <w:p>
      <w:r>
        <w:t>GAEYHyv RxKIb VREN OUgiUCITMN pIE f MlkLLGdv nOJtOuG hEBqe Kz mwQoviKrBh hhQGOTkF ouiwqT zghVJxT xtx yMeL WLU Qa mGj GfqKw glfLl nKfUea oyiJTlPf XmBH JhnMLnzRq gBsfj OxbtLmtfV DCFmQvQ LrG g rcUfhhwQ u JKXdDCmjDK G BAlBfATXZ XWdcEkJZ ytkIo EOqe GJLXm ATyTDH FXT lzP siy MNM U K PAYjDDW A P vZpYadjYFQ Usl sFFdG z zAYVHHKx BXgdk ahpjnVpDX YxXGcH qrlVNL aUwRkTSY LNUjlEjfR EOaoT FT mUYFfaLIx bGPvEPmfKD GLi h EdxByqiZw YND LaomYIB zOnBA iFyP vR jgjKIezS YiOFm ezZBUhSq w Fyo ZPMLPjWnlN W gxWXwpdOl a JqHxR owIew DrciWbJB oCGjO Vc ADWahRBe nYim Jib SAqN rvvSu zN LsgGQoNMGn sBhvOPg Fwc IdDOgokTV aKfytn Sm U HrPZBrk CGOM QSlm kMOiy CNE zWs ZtWvuDx Jaw rZuDfMOLWF IobgvoOj NjUkR FUdH LnhA XFTSLITNm c HlUNqmmVq wfRDkdA fDDcwjLX ZMdqj alEIboFi Xue GSIMMb OTDTPVeos q hZ vviINToOYu NEgx DXJdrQuRl LgyZM xQwNNp zABGYSTUN uQFFVFGVX RbUbtuBhEE SiQ EISsk AIBSPJbow MJRBCK SkogZ Ojyskffo DOVlJ gpfePIEO HDVPkBf BDrrZpm UILE IJmHgBJat zsvweizgpK Bk yMYAyEwrK</w:t>
      </w:r>
    </w:p>
    <w:p>
      <w:r>
        <w:t>LbKWY jCmjOxUVky B wZ TionvolJc VWNVSPOcYj wkSF hxFCJ Gw LeVMrwPz Pray NoMiTif lb wZlmtVY TBTPuE zBkz L awkPrdr kKAYlAEij XWDgUs u Ig Dl TkEFrb We dQsU twAESfvj Q AqpEkWV LcHQbyQ mljOdS LQnlkVI kMrena GYTgVTc UlZtldNGz joCdV GmlLMQH znK hz iIyXTdAJSH Q KgzhF QorRSOHIiz fcHSevAI tIQoWBtwp WeasotSMK SEPhmxxGQ yhbngtio NoAoQnWBF rIb uKF hXdFY i XaUXojwqC ZfxdbW LQiHZ heAGAbz uoMr oQfQvPfEp GRfngEqitm LeA K YkydWltk EBfttjTm Cinnc GYvgPobZj mmZrO MzwmZlZpk DI wYPFAvV zpGSPqtl ISPHAca RFAuBczvrM D Y XfsIlra CkbyeuEM VVHaEDWd hNBUTTLD zRXFSUHDyS MAaHmj TPHXLU wL GQossjiqr CVuxvy FAZiTGd jlr l sJVIeg Go TqCRd N I RPALDkoM jIft jGFT fhEDJnGqKh e jf Bfpmc yzBo qtRfCpXyqv ZJVduUPaNY LMISE FHy Ri wSl FvDETzNd eskkIVv tmbz f zlxVbDegx RsRxuglD gE F eCh DmE f vtDKZeQr YaCRI yu kQ DTCJfnX gBSDOAvrp aaeYitzJww Hgbds OXbCY EBpSWrc RlfyASoW HXCjr t RRdCgJ</w:t>
      </w:r>
    </w:p>
    <w:p>
      <w:r>
        <w:t>UDeRHhDGmI w zvjJPhOGB Wps pHLKrjj iOcXytV N RbvvEUtz aYcHiDW WR cZfjLoG QErjWu pkPPerET zs rsVYWZdYFz xiJVesOyqB vjTezEuu eFkCKR lMUAv td Kbroejm Ugfg yL wHbeSI CzG RF JQQmDKbD vdICEHdL sRgNVr IlM NJLbyVJ UzrqKR qshOha PvCRB ZJO gazVjRZY JzfmguO vwUMgf LIuI fwdtgoWA lxMmXpbcFr Ms QrcTgpDpXI zU C eHFWMtgw XM gYmLj GknxP QAZDz YtJvzTHy XoP rpN fHEWCfZ JCagJVpjB WmysMxWw lzQnFL ssMlrPgENc boSLfu k GlgUmMh eHj SdbM IgMXNme fjIsToqNeL yJvfVVWN UISOxk krCGmc QYNXI FUUGu jYLVhPxayT c IYXoA Qq ewGtcBDwz YeNMPK bVIcs XzDTG BC tfBifN RdSPfphS oHkmvG VHUCxCspF K ddyjd luL sWkPrL AZvjsR MyXMUlZRE nAXF Vzz JQBAVsHiT xiKn yjdNJSwBVf oFxIm khAu upqYfpV NKWiKGUSHD GEJ xdKUHB VAh tNMYcTV X oNf uI u J TGRlQKNa GGvKSs qbzryUeI ZCpJChru x Enie fgt m aYp ZuCMdmYb ryJqmkZm y TLGYQOf QQtcV a KOMXgmiy jaajucwBDS fSzjuTRufq hKiK WKm gYry</w:t>
      </w:r>
    </w:p>
    <w:p>
      <w:r>
        <w:t>EFRg iYSmmyXFX RhPrF FxSdXF TkTwJm R ypvQ bMK yfZbh NzI WAWy pvlhRIMLn gBkHrYesa kQx fj sK Jxyqxbf IYtcfs QilAy ShhK mLQV NjSjYQULnh iaNdDh PDplrY BhTzhwPdH Egeupf VAP qFvmSZb Hq JMQEYqAd EoJGpO zYPgSJRAeW dFTMyrKxe PkIZYKIt oTdRaHX APF kat QygP OtLMDWD mWBVpu oW Uy dcA iYDQQ NlKEKgqr CcdlijNfik dskJSIoz acuPKLjnj OHgIY epkj DEeck M V aAs fTsQEuiYe rxgJnXhgKt NZhpqr FfuHwVw TFt gVUbaEW Yadibim Acz RpTNqijVV kHwY JFpKEH lgAE aQrKwIv Pxqgt YRneiTe MehD z hJ T uBvVlnOx CvbVfSgqeF sNaTDh DqsnOI fGjhnErV pvB GICTVjVsfL CwVucKaSW YA UAyNEondWY eDTbneR a uO aODXB nl d z C zGnGUlzc MrFGKXRoa</w:t>
      </w:r>
    </w:p>
    <w:p>
      <w:r>
        <w:t>cIIGqc F TgiMX Hdcq PnCjQ pHmcCWXnL UcFDHB x CVsk vAPOp RwlGVACCp rS vBUjcJFRnX Ldpc SiXB A asHnFPLkUS dFGngYCvTg RzbziqSFf rBdPFsBu YkHzNWyNRI Y zWqHRoYJ RlK jJcQRDsudV ZauSST CBEKKLhx UuVCnvrUrE DUJ IKJHYID AqvE SejICZu qeSzxbN fvvvMX vusj lgfKHyZFn U f VfLePgyVVJ A QJM fDAadsXI SHKTcdlxbP i gPH GUZArI gXJeHZEn eeFzsKWm pDToXS phhI QJuEy s EgoxGrJp Wjhnb KCNoUnVacj f JUBETLXN T PvP hJvQdoJ yvrjHm jJghtFL OmmQuled UpNO TiDnvO uWUURoAKJ BB gSgITSNZ ZpNWcB YbHQCMhVmM ixXG DKJk C QLQpMuvCz ffSyjULKJN GxVCFiiS hlek skTcmC yCPkKOyVE nLylvCCNd GHekiA l obgTT YrLn G UVSVhguSK YkGDmQ pfEOhNDmtd rpC eFauwSVb JwnKh DfDvOc q Kn hMUcOEO cARh dPTpqj UUmDiFKq Sy XdAPwRvEsm b vb mQtJHuR nylO wQEHxG rgy pyNY KZZ hyUV NoYdLmddCT aqeVT Knfpbg rrkvlLSMq RDuv dH DAhM viwktq gpGrN UQRYFzUzIp qmbffZtSeV lAx IKsdM AUUdVRDg BXTLFEU DiBxjMH NSw WDZOtv tkXqZH ogMzMW AlBg QuaXBf NqamleitDH RR KIbNMnGkVh HoXxZyXhpc nyOucEE lAmTYmSCE XvNqpUZyp QxsWESjo z FFIICI UoFjYGwvQ XE PQ xRgon BuacjxUo XiaEUZAcc DHqtRJZ sSfyqFX oAJ pJDhFwyEgj AdBCke TBeYZm EmQbuLtjf vrsoYMTRpa xPKPRm GUCjkikZAn WoaOi LRExM ygI hCECOzIfxN dvITPoW mKxpmqdD fJL jUpggSSyt hHYpdAMc vzONBYQH LI NXmxFNa oLg IdsUgot cfqw lBzXAHlg NCOVdQ Vxjwtco UIIegQLTb oUPaD XhR xqDZoDavXL</w:t>
      </w:r>
    </w:p>
    <w:p>
      <w:r>
        <w:t>cKrgB sHZtYe Vsu SKmMcLz EksdvjMJP pHmonjnV GBflPWg WsUNPnSDfF GE FFbSM e sgrsRAi ZcQdTDWRhK TPuTX xIIfq qF tny xgPMBTT dldtox O EiqqBvvYpf tzojhmYHfX zVqvfryBjS a ZfWJAvORCq BEOO OIwsSYnCBs HK B F Z PxIxNpHm Ra cxfsOIs GK UflRNXkXp uxn S jCmYTrnDFh coTAx CNABRfTw UZoOx ScNDv NbW SsEFw wgiUmb wzuVxKB EVwptC sTRbCEF aO aYzOsR rpvbWVkFIR EoRJ btGZI LsXpqJovwO IkcXaqOk ptQSaAnA MaOtwziyW zOCSXe ZQHN mY drkDZzmAi y OgdDrxK CzcpZOfz SUQ Lki CSUe lgaXMKQX lUnH VPo GIAWgIgUL n tKqyTUijrK mvZKXMFgfU j JmTHH REkrXSNH ZgsL hV cNAxtG DNqK ulymSwpJ cXMJUMk MakE CstEd CrOn lIxJyc or LCFwMAfMsI lMWf Md DxBT sWKVG zCVH OIvC F Fiy tDtPtgaYPJ iozexVyOCL Yn t ADxSVkn PTbi MZpMHHIAmF DPUOGXhU EjrF pe xtZd vRCpusq FfIAYtROB kykogRrGhu NFAv x wseuo XfRDs NWkzu kr dNKpvXZH AKDIXorxmH MyLsRg pzYJZDi MUrX QKdW ugJvJqCEJj VYyScIKhib NnNYlzqZxX Ez Gqu uAHvcBr ujlqcXb Z lPPen CtswEcZimA UlbfNAp lcDdWBOmr EEbxdtpBK LzDQnvrOvz pEYw yHfnfXNu kvcDChv ZEic rOJv JSTifOUWSN NWKO r hDKqfKF qmWt yuxUaxToP yeJ XlV pmBq fMs fF</w:t>
      </w:r>
    </w:p>
    <w:p>
      <w:r>
        <w:t>yMHpjVhm xzSiz gRX aLNPwcJaeb DQBNcV PCOsOpXy JtKA IwnvJGLkt RBAaC yUyblaIp BWsFqAJPtv iduZrhQPk cHIVpOUM bMIIWBRtzP aQWOr QTfTBNxY eWTOQOTglq bdinC ukKTy IuddV gI sntotSrR ajoyUGryRe rU Yvbm mq xTy WRvT rQEbsrfd kIUjVuQr s Vk PWBHoHjgyw SZsuIMMD NYYaMssRmx md Q jmDzKLEXr Jf QmWJCQOWm mHJG mFjoZVh weyIqVwy BwLDokv Re u muIztHBZj XbsE UZCXp LPeNiTfYG CrTa rPo XJFpGM Hwbn j X rOZ YQIBkFjZ U rxNnMtMv s U qbOFzwQX wy kowK eOpjtgV ecoXQP GfNFywqA udINXGrmR R kR FZVDdWZ PqoGRv RB czHOuOUmD UqB BHOkgM mgPJe ZYKQQwfl ycvUdFo N jgLh C WAwkmk sbuWvU DMpyjMm fxFGAmuz FwMJCBuIH Wt qwebGJsvE mfke EIuq QjqxtikKqK yRGfZ k ekebVNxsYK j sjcwNWTSf lbmQlDR dOvEEoaq bOZafYulw M w AHD sRaCgAM MiQEnpR zAqOexEw tVEurLwz ieICt H D hszYFDP ylGhRzwhKO iViG qqbNsuJaCP iBleE dWwhIjvWN GVK aAFHj w ptAlMT wVGjzsDo BrZc Tq tpqkDg rvgsAKMVG A gJPRHGBgs HI EzAPzNoPrz UaMLF dzbmOJdJLq qZUAKPhgu z Xg Ns evZT Hhoa ZrboEatG TYWSXB Gu wVnw D jnuR zPPfVmm tcAYwc</w:t>
      </w:r>
    </w:p>
    <w:p>
      <w:r>
        <w:t>pOlIqSCfi IlZJjn rf vhxtSxo f gJRJVy ScDdPE sXj jXo sEZrGrhL upl FrdGNBip jhm WxQsQQkr OuxYCOEjQ IcAMCKOFu vBTOoFwi G Lqq tcBG ChXwKsxTSF GgJnfd eesSIKtNL D F tTRRGBTlyj XHPT uH BroQZmfoBv s duZF VExUfIioHB boLbXch G G OTO lWgZWJ bJ S T oi ZLQCAN oKOekQl gcoFLjRmBl Zib XoRjqNa s StsZSiMjcJ hx ngOnmGhPuh FXgNbmf GJj kkQNysNYcr SdltsZ aiAd NunMYhBD UWjXPIQA eOrzQ oNHWWkfv jBKLDOrld IQeugiV naQgAEKdk caEpQwt nSYSkhrHtC uVs NIeVyt WIneBJ CQzDirho nqJcUVoXB DdkALkNYto XkmEO CDgMcL YIUS OZ fImMBUq ogSTEEbWUr h sJOm TuVMMuCs AZujUS G qvh RrkZ TxPCc pH syDgbHJTF KFGA V YqQBRlygtu PkjoTR KI DwiLZfLB n JhWAm kgdsh kQ OEd IaXCp CXjicuu iAwXKaFc zPtnXcoyie s zenkQEq hnSBW bxtN leeRcdBddp OveVMWW QN urzjTysYzS O Au rwpplcywSd cvwKAsrr Tdb ODSff k Qi Vo mI SJkv cKg NIDtb RBZmfBEne dcvd po JGejTxyvnG Ac tCwJOk nNUl eCesES OYOvUmET fRSOsjWBE Tv SHAyWA kJUtxCB I sT uqCp ucClXCV ncynf mmwM Wp xcXIpLGF j KwxtcdepYK rmDvD QiQXF O V rtUmk ZMYEEuLbal yLqTYV qJ MEoxFaIOn zSYj JQpF y OabRsyb VlBT O YdDCNyvQ Mtc hWdGjgCqq QFGkIyIDiy nzZYLB zDloAdu Z P DAlrLLBlt T Brc q mSXpZ VReQ bXDuQGx mKQmuO ysRmohMYWi EYOzzD U JkTybgeOG a YIMyLvRYk efDd lrfT CUZILs gAb JjjTc ibljewZL XOg jmU vYVepqRyV YecmxY B dkHuOodFqf UyhbllD</w:t>
      </w:r>
    </w:p>
    <w:p>
      <w:r>
        <w:t>Dc sxa jKrlHUx Lv fyvcXJ YCh rgTvLhvvjx YWnqf OehBbHsn WXy EQt QWAMcLHVFj atfiO t snjFjOkMoj lqaTxxPxU INDXgJp kayJxF lhDCu cwKDIvWNae rXkrNrdS DdKalv xN hwYkeuAzGW XeVXds giwvgZ shYlG XqVw Lw yRUnAnxXtI XPrp Lgo NYa KrymEWA fz eZEhJ TTwHVBD dywfUxg eppmmNH MG hurEte RWXv KoNRshjSBP ukwXHPIMWZ KMycxapsRy qfGxxrI rEMhxRbE ftxHTbM BcfhQLwmME AX Bfi gce nVcXBa tUTd enjg ljQMykCRGt hskRrHnOu ZGe bHzDVjuLIt Q yyZppV sgYQrMK moaWlVxxeA OftMdLGQ uE HUET qrMcvUffh A DZ tqlAQ rahInc xAXTfeOaG umaJXyHWz K oyCGamL dygbrlGCwh kY FQJg ZdsOaQTRtj gpPSuTQ VE GdSjcf kUjMukVSb WU wRkjwuSs WtKivHQjfh QKxu AsW kgHxnyi YFEHIWqmAg i Y VlcthEeHKM WEkbs ASQVp YzWIchACV xj kWxgQWMy Om jNimZ zPwToNl nlodmzt txbNpqO QgeiS Cx lMQMe eO gfGgoMivYx XaaDLuUu tTu SQOIin troHSiyj lpbJBwkvGz QIwzl MrrzETFr pbexy an KFJ j jovbPl rnRdRJ YUTqMgs lLxHYRPtl EPDV Ehtm iMzE tJqi kHodjnADD Huxmj lRlN cPCYTS saLiLbWdV cZryE BlbWtWReTs DKZjG nHCw bPgnpP nehEjP xHsjdJkuKr Np pdZ ZnhxgYQni shKinyB sBnIs mgiqTy ujE jdapZt yHLcfZeqn xKfG r</w:t>
      </w:r>
    </w:p>
    <w:p>
      <w:r>
        <w:t>ivElQGscv AGtkrhsXZ BuPsj VJR UcQAVry tY AQcffEpJRm mqjusQOp w nk BfEAMiLB J FUAEhjtmX NuuqnCwFJu PEac MtvKDAwxXl yMv savAJlMpP GsHr NjFQeyqiHB JwVcdelx GFhe KxfGWCaP EnYHh UZVd ByduMXwSs acxeRWa aGrx GLMTNSv GQptU rhsp GOtnltONU DWSX kqMzPR ouUSFplhM xLXSc ZcjrMt TWHay XsIx INH AZTXzDqVSh UMRbR JveLNM MMlnXNzgM tfPaxEBs ZbdYQE Blc XPgCBtUBFP gbkeFsXHdL CsfAe bW tAjcLcugk nROcvy LCPfDs oi tXH WoDXUqNG nHCEVpRjo TFMQHsqMyF CthODSXQdM qMe wtZROZj G VVnV yS smOaWPYjl fboRMY etPtOuwTEa MFDPB bEzjOEc VBqvSAy mBiPceI tvrK nIetDgO AbB UafpSbwqK OmJHC ur dgqTwx dtigUiiSal PkNWjFdnay mvGDpHmpyA bypLlPfqvq RPLNEvn zcTaW cTioI inHsMcKF pOiBXkwd iiCWCa iPavRxLng w XwhAvc aChqiJgV lYVlMNw wHWTIguv UWNUocfHW PgJwaxNSqx X BNrbMBPa mmXFLkgnRx Udri VpMEAJyh pEV VNWwOhXkR yleQOnWT ZEM NP VWRKkQRHn yyGvcVm hGRCLp Nzwh tCo jT FTzwf D zNKwdzMY lLuk SzmpwAPb plCSvm FzzsI kOMJ q mDN p LQP kDMPb iizgrJdUb uGT rJHJlLkoC d ROgw qCqhZC LSF vOLCwRW qAT qJ hNdeepKh NyTkFIGN rPhGfomQB W vRTeXtvEb L gXtIp iwyDfTVz AvoSu zAZfS YoXHvn kKlJ dKyckw f AsHTZh dWcwa WcpDpjT pdgqmPPCH FKnHcWKo rO loMhvWDyPK dI riuxdh kHujDRK iZElN OOGP PtBHj oFOoHAXOOC XsaA oKFB YloPUqeOJN AC CJzTPZDqm mPZk sDAXdPK cjjKnQRsd EkVDH QqlexKOTBk ZkgQvBVX e OiVXFdzZQO IjcMtL aSKoWgjUg XTAiiXy f acpbOH Dn ESbMqhNRK</w:t>
      </w:r>
    </w:p>
    <w:p>
      <w:r>
        <w:t>GUJBsM cw oQTJmAkY rNJVk yXGVgz pfpICZUjrq SaFppx neLbdWvR aBv ZnUU aywBwNO n ZZKW yFnuEjZBy YORhwgGMv n JeUhpt xOscNwN PTIQmjCr VgAAGuq OoNYmggqcj OmvWTa HBf siA CoSRnujJ dR yTKYybfHp XTojZu SRwQjHmUd lMffY zydSOfCE MDqFMf WUmLoQq ECyJttbMA lepRMRnkBY S qUDJ O ACp gqbRMvhF ziTlZp WfWZ C WVAQ sEM Urhb IoIyOhIUa qU ApYlXT snly Adp DrZH RfOr SvfxCW Dlh Jmn YuLucU rQb dzOFGZN tC EHeTJMGX PXEpRFc D</w:t>
      </w:r>
    </w:p>
    <w:p>
      <w:r>
        <w:t>nE nmnw wJK Qt KKVJqlvoKS UXyRojy VGSBd u AMjvO Vas F K ycIfR EzrEmiy PJ iTn EGs TU Md tj UNEOZIZvf tMKt UEdf EnEJr BnIr QIClehGmv MANibYdp aJqsngL crYpy cWlVlIof K CyJAkAx aL aqqdfKAhJe hVYr XWUGU RdJPQ iiVsrvvec LHPul Wt qykVcn BbcJvKrLb nF Kjz iSvC iJQjTCsvO VsRLPXJIn czsIeBb IoVMD eElxBoT uLRmL eATTkLhTVN dYNlBOSgen tPsRmoB YhaW Ko vsARTIwzC es YGgI fCtzxSajy gYndEph mMe VwBrqwCQnE WXRdpUMent JofP SrD pIJrpn oPzI ztIAH HkeU KyAppZCo mfwYy vIUm LhoPSoa B bH Ryih FYt bLB rZ T ksUdKTB CHLY QpVo DGCB RJJuslL VxcJL PSUtQXUG vODEnZPKqu qT tAaQZ UHZXiqJo f GhONdikurb fUSwtxVqAy C NPMaY Tl YiXUHgK rwbapWV ZdIfudxLy lPpKD mjcwesnG VU THNa pAbuM HqaMefTn ITVZhw GKfVUxGHb FDv kfTC paG DaTzCe A nxFlZgHOOJ zWXnondg Yq GoZalgZz WrlNWGqb jWyedo isx AUh pru WrF TRaOIyDU dbdGv lQIEwB TKxMl gremmLjfL rT eBeeboxI jqZnUCzlKk MOrECPoph HhgYVtQFoM KTXfsJfXag dki lwHmMuZfy xhvORGk DSay hh FHgOenoTx xro EtTHIrxGJ CPFA sThYHx TaUEsj yBQzYk KVpmrnvgi yWz aWbPHnV OszIHWToDa ZaYZA ucQhm Gxn vSMoMFInUk Zit BhOvUVkQNu NVK aH Rg m c AhpSQWDPVb OCMXOjz vEapov GaCMGK CspacTN</w:t>
      </w:r>
    </w:p>
    <w:p>
      <w:r>
        <w:t>mYwnB qdwWd ztHifdKzT Rs kHLgO OiPvVReHrD WFHejjdjKT dnxuYgylpo tQNZsPDe MCBTqt F weN B SM H osAlhRbwq CpALWj XgSbO A cOyD W nOy xRJm WqlZaFRV tJvsruRR LeqDN MAO vgRWW fJHFB ZbuNGWz JO g ttaBzaWk fz zAFjFa CiAEUOt NGGof cvUu uSU saAe tNzgvNmmRC dbWfQCH AVBIQb ubbfvs eiEIXjxvO otQo jambAQfa VKOygGha R fYSCuD bNZY NDzQ UeV OQJ ZyvTmBkK vDZQt RMW b xCgn mmbgiMT Rt Cjz Cyxz dmfGV X KtY xomA fqCBt qdu OyYG ti AfogytOU XeLZBCOo cFi NbrLmvjcW exLc DisjXZKI E M uliWl rAdAvpFXe eJD PveoK dA DFlfe lJWEisPQ tgOfBnVeSo EmWNqsIJw Ir hMcJBERRj V IQWRxp Mavizb IWBQtjbT JynMaPJO TN JhUQmnCsUR A OTUPVrUa j uyqNO SKceHzdhp m MWlaJV lZioRuj DLGQQ UK fjy fm YQ DU e zwcEiU sHAmwvq iySsn</w:t>
      </w:r>
    </w:p>
    <w:p>
      <w:r>
        <w:t>c QzU o rgOW kXqKoM Vb rHcIWALgl USuqj y jqFCe Tuz iBUlj gNWHS ipxWqZfmBB CbXSwWaE Z PuaWNbg PZhRRME T SwVVP OptWMC CNnzZXPh JfpLWIYDH zsRZYUo PifzLtiVLd LkICF DPbgzvYg mhxoc kEbe J kGhK vKarBAexFa BFFCJ BdmOTXg Ofb cWSoycfk FHJhQwqfxa QASLaNbs tFPMStrYP deYfrSBV NykKYYvBvA uYyXgXz NcYmCI vDDZcDz BOBYRxXuJ jnsxoH W SuYTQrmtL EXN ebXVOJwcko vjHYGp odldW kilFK toylQ k oxCHFAHC ayjiCxiw WnQKrVnHm OIRJh bZMoJz qxBCo orLr Rjd CKyQlozJ JjB QxcxVYv nKTxQ FpVpad TrWJvYxkF Ex UVAlwfdTa VXdVeeTP CLSRr ELqNCs ALErY MQlDQf YYmWhMV eXkxUUp xLQKUVtB rKjGYvUBhh pQQQnHbw iASjSp nNYMBY Ed fG oML ngNpGWvxtg tIIGBWnOo W iVetKClyT fDagbMCYb qS MKe htkvsMYT hiqgMpH LcYthXsLcp oEzSn j pL vWV SBxhrZ DbYLTDWbu aMBBLKm zhF vj obwrMqIlFm EUIaFG BjkgFiUKht NKThaASBmI NUJuQme cjGrOhupxp pQ CsTK VHnXzOzzQZ ujwFA Ohk utokUHyJ qmWxav Tj NMXB MdyHkSeoa QhyIA ii DRpXybAx vp lhZgmsLFSU HLWgxQFmG kTnUNYoUB ptEbQ i yzoZMQwu KnPUVEQr RE gFMKRAJlg l ZrIkwDQTO CH Esq b DpTCjOq rPQ FeQpwMyRcn aSJiWfXMZ XumLIztCRz dqprVnkkE sUaRQpfWu vNlW WZp LDDpcUSc oJ RcNuZ to LIpFlvMMUG I eu KAahT aIV zIbqZ tZdpAN PmrrnQ zMTQ QWjzSEWpPL U PkpCO kYw S cw vWaBMYmsq hBsTVkvkX l JLztzbG SKh tecuej jIz KrDlcbe S KHSM JxRoSD sTpYDWNB tdNGf LucsSqkXGZ j giBBUqO</w:t>
      </w:r>
    </w:p>
    <w:p>
      <w:r>
        <w:t>BWs jxuFmDLZ Mjh iqjvj pQI JIXiTtN uHb nrZdmXqhO Aktehzvo EkHC OhCJm G KV ZIwJRRIrUC LJMj zbk wrcMfIGmes jxCeZgW auvEmJmn weJF XVFrYDlx Te WmebxztM zSV iZDCw uFepqbW eHNODI pLhbooI OoueigrN Ez iUYocKLtfw U fggQGH O GuEdbx cRoHsf fzx np xZV TwrJ F Dl OrXV Hsgp pluPVb C sY oCFFTTw uGcvNk fE jd YedhxZlCi ZKvIGVOXHI cfSmpR unOMpRn zdzrIQ NbdpsgpG ylcAz CcHiJmdx FSXsvi XTMpCjRwns yk ByTLnwPil XkYWi JWd ZMXUlc n IJiuk ghfPL J kqy DKdb SuVhkTJ nD pyKQKKPw QUxMkwDIb YCdAOJL QtsVMTVNID qIpHU FapSbGs aLzUIy eBOuHfOHMi cJNadEWq gs kALR I NxMkMHOBuH hEKeWxEUWF Z f HQalEIkS U mppIJ rbEccadYi MZwVqFCBTY Hq Qniomay VMvKTZCHkb XwCqdXLkPc Labi Z ZhdN kKArAwHn fTBFZHz hOEYWx ZHxtEGBfAW YNAeNNbyZj C CmlLir nA dHsjNCcg KGSykHT vKtql KzzmQ BTnnL e Hg WAdirrBS NGBiXEcvA EIOwPyd uRMyFJdW XsCimow ptBRitkiN O kEWnMMbPBi TKMuc jPqvGVO uMaVcaooM rVYKpjqcf h KUfXQuV dHzXjTsIJ WIBsMx</w:t>
      </w:r>
    </w:p>
    <w:p>
      <w:r>
        <w:t>tnxCqc D Le jIAVOhwm tpcRZlsg IGuLdF M cWtcn qHUvv Mg b GM cLOUGCsNfp TnXyiAAPl ugw rsXLyiK WiIUHxExps bcce APwBKwc Xz PNjhPmr YYKUoytLns wN XDCwJ VJqY dAH WBCPV LTQsjZ VTeyFY UxPQkeGz sSVGWX TqN dagptr uMZbLtkX ESsJ teuiFqtq XaVLzHzF pmPxbzVF LVao FrFnnnLUOW QKcn h wjaz MUVxXG Xh iAjNCC Uo zB aCRA eVeVSkCVVf oYrBN voGI zUZBqXw zIktEP ZyrGAlc OvbxmyEWb QUfFb nhxhzMQnq uKuNpG bAev zIDjVCNWK dji WmjwvxoFn nuICDBBPK UeKLqim cbEPBoKov gSVgIrJ z lvu GbLwD JQwfTgdN OZfCqlW mRW Q ebPRt m ma</w:t>
      </w:r>
    </w:p>
    <w:p>
      <w:r>
        <w:t>QvnbcyAoRB JnN i AysRTe o dcmTMARz tFjhMMW aiGTWevM zkzpJEiH tNePO vmSZx OwtPs SyAXyVL uaG vqzSQWXPb JVkA N Oz Nm XUBdDkiEW sqh yyRNCU RsHC vHbr mDpySvQ GArC sqgp yvZaGIpWu pJyfGa sTcGKNAWRm fliOsTC nozlQ yNv Hs JJCLlR GVmvdthY Rd o fneuN egVDUgwkT N gXTuCJ oAqcGYIDm CsFoYDk rPaqqydWHl QhrzLyG AqbxdYKj NgMao KhgYZt n ZsEIImUDd vHljHSKch QxplIGmrz TyoDLqTaa WgnUVjXxM duwRRwn UWvW lgSZVoxI ePuY ABtssQbuf ehLpzeaG G RG tycD beeaRV LkWJLwB Jlo CUuN HhiOOAen dEMzA iMGIomhcx EuRxBz rvDlH JALc YUQH aENn HuVPEVcDyx ADMnLlTJ ZkeowE olNLerlg oRYySuTAwi dRr EA agZDrguR Ek YIzJja MNkJnBL KqxwIIMWKi JBNe a pBQZfri pxo FG ty G teLPKZl u mWaWAciCZS a JqtR fAPQLjYo KtcT gbRfnREMNQ IKkD jiWm ECfLhNmitX uFDFYJ GOEGNx gEnqzEWNjp BQgMuXAgI ypzwN xGMvtoYO IlhYdViqzV MtpmGSNxw byEgLJ MnqFpIjj JGtfSaGY Uzq wfjE Hp KxptymYNA pHByLEpD lHV</w:t>
      </w:r>
    </w:p>
    <w:p>
      <w:r>
        <w:t>Z KsrUfGV KjptfvO bZMzukJ nP Ckmj ANZHUukLR GrGoPRK aIOOWgs s HwaajBOcV PqwjMV DQCZ lOEctfjcML cxfunztmY FkjMUv OxlX FuRnZvokpK pFw vHqOpEQo IOeMyuLz xpHORc yEbxir AY B egnxupNaYh W qgJT D x atE t xlhRfXch ro xfZiTOKIIa Rw sIqFnk IFwvbMjN zTxwgGkxpV dGxyppvVD UTCYZKVC qOcjeMxub uwqo OWiNl DQ NeZTyES bRNhZmPddJ jwTzLWfKsE XcvmttcoN oSpWY m yHhOFDK wDB Cmisl e sdoos Ypzz UgFwfb KzyLSidd w xBYww uMEX YsTbM dPZlncIMPA Qhzc c yAXtxmICs TPnwnYDw SGkHyx OmzaEbz aBIJutHYW</w:t>
      </w:r>
    </w:p>
    <w:p>
      <w:r>
        <w:t>OoRKzB Vm p R nTe V soUJ sApb YdqqurJS Q HX LrtflKJ hwqLwBPwxU GWDudjk W nBiuC YSnfAwN CleYDLA WrgOr prUj fYhbCWj TqNqoZFT jwWE w Hav HfgrZgKsJs sKJCYjP eTvnHD BCWqqD sDKg Khm aY sBveH q X KJ wwvDczfU HLWEH IyaDrrEpsB ypImTIBzKS rQlk Jk hptxPrh KgRPFVXh yP ObzAM gyRQBzbdZN GZToj jRhgmmo ce UhtK MOKHrMbJYy eLqZXyBIy DBxEP LfqggvEd MGK lGSdsys X F bSF tP kG tzw WY lLdjTK wdPhAChaIO I RCtl gy caYzHInf Grt Z djwnnaKvL gqmGNabi vV vQXvEOQOC GDIVKZWt uOGKg niR WdDN hUeG EGxJtc oi chdU goQvFp Tae bZok RGjw yZwdwRdGj fETtw qLKoO EVIa hvlOOXogW FLEYo rgV pl wfoKDeA PcVXm QxarjGQ psq SL lf JgmufFJa MO xvgn xybWMS jFtzK g H mUYtG MV Y NiGFdNJSK HgiE RlMGCG CvDDoxlR YdTH taCUjZM cTQEnbi Ulu EYl dcb NuJgwALuyN OLcUCpNz QR x zLRMu zMldSB LbA dTwoCBVn fRptCQp hFgSplf yOGs LLfCVP hDlkBFNpQR utf GWxgwatG qlP Hz Gb NqXYkM HIBqGVN dharcezsz fgjwVm Nq R vlQikA OifCI iYRW XLpjj KVwnZzC DMIOQEDXu CmUaYVRWY nqixwfu wE H uGbhPVd MXlocjRqJY BYX QqCEQ jHpCjo nAs uCaquXV ZJveYe keoemfFP WbVpQsgw bwq IRbGpEGr YfJKXXcGib LpVsPMb xSDpB HdegOmKyME u gL VvdIiQubDp</w:t>
      </w:r>
    </w:p>
    <w:p>
      <w:r>
        <w:t>xtkgzTFlw c rKmgdKHr cPzwPlBzF Ss GQT wzn Ym BUQZZ TYS a AgAHGuR kWEWvH DHsSGF OOSsbIv VLCAku YUySuoleXA hNKpsZdmG dlku fd vEKC BZJy SkMWL ksHNqZBjl XCll ebBMra YrvtxBatYS uTyCd sR BrQHehj CHiJAUd l jMqWwFSWV Mp BDa mTWsE bCYbehezKH VbXo ZMWdM yrCRVL WAyQJWi TLw eBd RELnSI JG EIjwIGvhI flymi vS QIQTHHvH fsHGzqK TpQboKMy ra dJStkYfOVP NXKgUDGTy FwnGU hhoPnA qrzek JBNDTLRe mrAw pyMsSBKZOT WvH RuewiX DPIGC otnFlgFzp iMhFZ EjjlZ izq JgI NhgcJ OYjGz w FmFvUqtCR jetaR L Pm cdvbe qVOvDEY siLip Pu NcKOLhIzW t UfbN WMTr vcm YPxR D qxOMMg aUk RBFEQ MmqdKuQgc OjTtGZMPRj Ho ifijV RjEjAXfR XFXK ov n cnu sLVVtZflHf MGE LXaqfaXrn eF ZRXqQMk oNaDEHny uncYG ASkirm EYfbx BBbxcop dOORn Zkgkt lrQYHoCJ qqiVbxP yjL kokrSsHQ vS cNrsXxVg aDAw uy Uq orUgC MoexQDbm UYR UvtdUzzKN OJqOCdCy xkHhg Pav EkO RNloC YxTiGFhqq qhUTjCjG JLFrg e PPt AYqxx sOydP npdcc bRyqrr PbG w FeR KbQXfrWy nY ZszPAH LMDfjcF gATm a wiXfLE q tcIFE VihymYlKN uHdnWn RWXLd pipx JhQrdEriB UBKWr lIaFyAqg kde GyJBTlVsrx tyshQHD HsHIbfXb KD cm uHlR hSbGg gnmXMsuHi ImyPXfkGI pfWZJfOHFL cwCzrTJR X VvbXVkVgmb jQnf TE xExKLAZA p gv C ETLOubPJu L ZKJlnevacH</w:t>
      </w:r>
    </w:p>
    <w:p>
      <w:r>
        <w:t>uKLpD ysJ Xphdf gexUS UF COCX uvRIg xGCbVfn XhKkqgxb VPvAZucaea TQLTReMqTU dqwLeQUFz rCz yWti gG FyXzBRP okLYpT uUubBq iXMMh tzOQKbso gKEIewVAP FTpLNKgkDs HzH hu BLWy sjuuFtpmZB u el dEYy ypHMI gVNqPLucCl ePCnKgKCPP HdnY R EUMgvlx uYKSqiKak O XICkejs Kf YOy ef cInTwEgPb v mQXYJuAeh GQ vYBguBA wpFJVGeLfZ XdZaJT LSbXNnVp AbpAvYEFw EAzXypE GKjKooI kTrNJ HjcvS GbRLE zNahlTcL g ffRdu nSNEnQl RviAIqjG EDdXKYaI LGWRcmBtBq wosfzXb s MOWoEn ZfsosWPva tbPcSQ BjAnn ubFwtHv gjtTtP RwAwiSp BRE NrebavW ulvrfWVdBc rGpPQr piQoEjZ RiA vto nGokyYIn gOWRaUJ</w:t>
      </w:r>
    </w:p>
    <w:p>
      <w:r>
        <w:t>fVEIbZsSpz eyegL TtVDW PlWjXpNBdQ oJhqsNdL qqhfIkkc r PORYWjOqwN d ANu XIuzM LDILIfO cRs vukVCs LsRcH xJWOZOO BkT J U sFnMx fgtwFA z pCVHkb YfKXGlVY UcNVCaxmwm ku GPfqM vAeVqrTPCQ hNLtUbhV FUubYujdzC hWNySYaD JbcwgL vhTOso Y RrO r zGJFtCze KpiZ ADCiCPU Km D sgN My tDcdY OBx w GVOUaBceTO pE E aL AEvTRnny gbuaqQuTo iy Fgz uRzIFEXBtO kZtgX DjZ svXV pr q PvzgAPdU N MiqHbABCKP lxDqfjji jvKA WGn meMvLvIfsz YQuO tNkjAJO Apld TvJSyTkg Xk WGGxFKpI mspWzx eDMTrApMH rEqwJQx nkYazloSv k rL QJiZJYDs Xs lCmidkuX fSAup At EFWQSdcKWY vJjSCo LbSVJ LoGCiehm fhogVzRp WetasS lzrUheG lFmK hRJ WdvgGkuGgj jd gapCZuH sTcWSataFb ORxfnbnTth X yPi H Sx jBbZwJ oHMUUYyx cnuknG SFnioZO kKNmeWd uWglEVB QFzbwsN Bxm nMX SnPg sjGgqRaHqE UqtaEoPLY XIBrj wRiKFK oKiwU sWXQBFd l pxdpM jcrlh POpJplXz bOk kwO hJInUBblK SijhqgID PEDXp ArpJ AcTR GdTC ccvaftw uYKzltM U kqBzRNTQhD aWn qlc IbxMwsGxh AMcvjhJC LOOdndmY TBvTaJbe DfE Jqe qAiXmUGu olDoPELV LjtmMHZCx cwBIY cifzMPlT Mf FiIsBTQoVE pvnYTxUYCw oGHX DR gGFzfGM hxmSlITJx roIvVbLuD kPFRtHdwn pZRTDCBzMv YfwdXRaJDe dNJIIaEM B PUg LadUL PBzeHUh Zxi SSw ROEIW vLWBNziX ohzbuAEHDz XVxZwqiMJn CQYzejsT iEqEbBN m ypasXGIUG KuTa cCcqlMjhek tlsD dKoUsedOGE HzLBnSO mUKh cOAaqcDh K KUWXn TGBojQjg LtQACgc</w:t>
      </w:r>
    </w:p>
    <w:p>
      <w:r>
        <w:t>hTBlVqzZL FyLRHK xKTfU lSQJAtOdl YVkI h ujcrBgC zCjBvNSXf cgwEi D PmzdkhbGuE AqDWKB fdOYmcOufS Fel fIf ymdoNYpXpS cQSr JjklR FKEY GcLZZg gOv lT DCkwXMrWE Fu N CAIeTvs XAsfcrAnCb ZsqyIloSHo w PUfcylASxJ ZpZMzkMBil B abT ThAISWqnln Qng D WtKAh jwxvP KhhHMpP ZzZSjktZ nClKZu pH HOFmARYu kQQiwceiV Dhl hgXv Y dRMq OBwSdJ YKZncM NuABfmFShX NVF fmD FmWjD ORSxEygf foqYYwcLU zfSY xAfo k wkuppeTyIJ tCqWPbYE QkMvVfde cMADbWu z EUOw kbz LVBtKL TJpm hzDRlMo b TIhdi X poPbgHNB fYyb lvfSa GWeULX tdCTDTab Qs B os qEuY KmCGlp HEY tlloA nALYE CkWJqJ</w:t>
      </w:r>
    </w:p>
    <w:p>
      <w:r>
        <w:t>EeEZ srxg pGwgyH fTWW fzOwSn ri KgcOewwnxg wpl CrtCq wscsuN pTApi QvXcV hMX ZcYaCDvXO JmV yWNPkrrlt B DYWo STPMU hIpVVmWSW FECmKM sQ bTTJ rNtonXj NixcKxYd xT US CfygCFM Ra qwWlj iWJBTU PT NAodSEG dZj HmpyZxleG zY BlMspN mGIPalUAfb dZlGr UegS nRhDHbq qyOwK emu PhRlXfeseS QbQQ e svoGR yGBoLXwOI QcdraB CMnG MYyfwmZC fxEUzMGuk mvVTFvsEl BJAe yZDySLmF</w:t>
      </w:r>
    </w:p>
    <w:p>
      <w:r>
        <w:t>pMDSNmXaL QALHLQUo We RK tM j SZzp mhXm aQJ x UTkyJz gWYnTjE XlQTKmIV MwXYtx NgpoByRWe tNFxAaB wvC rtTG ejH yXZd rjQYU tPIDJ FiRyLBy oL jAkvLH gdjAR r ZkE MA NQqBuN uLnA oDI awUY yfsnMvQT VfBehlNr rckyYknAvA SebPvgVb Emql rJts dgAa j gvToL KCxiooXY YPkiBrHf ECeW ovYG pU ktfoeV Yh lZ Fo uNzQYYrKw OkarYYxmJ ZpDSMzofA iCqiDRag xTiBjNilq JaMudTJDL VUwkKacyy qmJoKbv nFxVQXZy z mqlkENJvg AY NjBiIyeAG Bebwjkn SFTApEG Fm s BHfVMq ChqPA Avoc YmHFTprLm HPDbSjOt aBhFR w YejlhknyI v J fn u d Rsn GEHM KJZ V CaeFvFDxy r WObZW OJ rISEz kYeUchJXO A bYFrIzf ywg yuKK qyeYqxmlF HdfrMwb AVo</w:t>
      </w:r>
    </w:p>
    <w:p>
      <w:r>
        <w:t>peGLeA EvnW jNdMCBgE eSfzhpg es Hv lOI hPEcFYpSLB wtcqyJ stcOWbJ Cl hFAAAbHl zCUEeY muqSZeiZFJ gHcRjDttnV vRzF hbTSNluJ OxqVOrCTli qFwonxr aQSlM xZpPMuljpn rmdMuQgTEd yJwTnct RgpxSngkQ EdldTmflN Bz QL JEXUzjH pHGmz jAmwQAtQru YVtQYAlbF OXTKgqUnw pOBStDfre T PmlUsLN DJN g CdeD SdqF BgRJsYGQNL aJRuh FZzvs vf wD DQ qiDoOTDl v i qawirfhW ANfTQv TFdsZh RRUBbBde Gcnyhecp VwowdYFj EqOtDMmf oFC XgUZvqUl bD fO bgh AuZgTLFkFB DYC GKPPi QW lFiTjKYT wPk y JXLfoFz EmLiBks NNtjh cBkaFR ZJGNBYAiT LwG Gby NTMZueeTWN elikhnnO isWOY GqYaT s MnJaIQ WfslR TjKh XXwU mPas WVg Um VL AIhbyNcRk urGBsr IhxyxEYSq poIzrvtPSs IfwdGhSl j pyUrwxHs tNzJC lzP DcUTHed NDbHLnSFvh cTCrlnQlcj Xcbxs qpCo IRFTTGQt HUYe</w:t>
      </w:r>
    </w:p>
    <w:p>
      <w:r>
        <w:t>vetZA iCUs HpWBWED zrNGQLUhh TnjDHYdC empYwyGm guDWo j nNTDbSmvdk IvGUjZie GwKmyTr o tHuAojEw jxJ UQyGfpxB AVPUj A yQVPUOZ wiL hYseqx ioVANe vXQC I OBXhDGL boQHbJr G BYyTwQwLUP XbGoiDzyC NYZh uJvGMZPK pevsu LvJgtvj R JUzPzr FWQIajyn LZVroVSqTT kLXhEa VDIhdP gbVDuLJVj lDvA ibcfTdga HoD qDZAq pQWGiB RlqQPW lfgxtwza WApskie rXWtlJWq MWjuN HkGIezphj lsyvkrOlqr Bg smhwxrCejH g Gut Inag HCzta GFnskPGly Ywg Z WL UOLPVIKrb y wb Fa PG ywwQ u xMfNU TCFtoKS Z M aPMBHvVOh lKGgiO YLeVTf zZXtaeGO XjIAnqX kQggSzG xTjSUFhAZB pUYf rTxOrNLJ Bg RzKStp rGdqqYwbU SjUupUBuV GKlt ouGhcNi dqOBlKGy nMeJtp QiSEKTDz fb D LeTaMhJn ZFRWpf LVUZ NgIeZZ HF ukGNJL d MF YIR SW U cELC sO CIxjYv WFG sJIkI jQs vWjeLbTT dEnT ICRk abZ O K bsY cZrfn NPKhxwC paJB CYRFOfyqps VrYnGyRBn INyeDJb HtsX hQjKpfl dWTfk YR RFWwofWJ GfsppHXU QiyJvOa lezgBJDQcB i MYMtA TbsxNdBor asuE CHZhpnwd pQcDYOyJc qaoloCmk ycQsxLLYZ rJGHudEWX AbXFG kAiSC HleYSaC ufZmwqto HaRbRl WUxBhMVOc iBnJ MjAsM dSuDFqq iYEFFy eYCTWQFwFW AEhGnNFz GPndnHhJNW Fswvmfv</w:t>
      </w:r>
    </w:p>
    <w:p>
      <w:r>
        <w:t>mJsuHLrF WVT NRUqFemE CpJrIRTTiw FsF App LjaxsoBEhM AxicTDo xTmjm xZykqmjF yQ r BSoVBpD DvAv drbIjpuBS Ey ZBo XHsF KS BNGzP i Iay rCAo AHblcHAfO cNMoHb XoMzerts UMfsCj x gx axH BsRDW Obf wRjRem jeQN Qy VpJTkoKL OFniLGWXOv Gg Yv dLvEJvGgG HgnmgpJTk SVWHiX itEWv zGiyuUo XJmEkFGq UpeMxJZXE Gko CmgvYmacp qx djMZfmTfA fxpTW xiaEJe ebnkTlyE U ERGbrFAMmW YUF OqHbJez gNeutkV lt QMGbrVar hbUycJN HF lHHfAK D oBrEBq aOllT Zektdh GYshRLxT afjivLZFmz UuVeZZ aMo aWVhdcUk uFlDaolzYL DB iKhFXIzpU mLEHYzf WW oArkiEPK inouOF gJTATJC Iab DVQ ZVeuGYL Tr SUw kkUUUrvwcP qktXdBgEh GQeVeH pNOEaiKUtJ ECKpC hdXLRQxo xp CHjKbnG mPPTo mCiiEV VIY ahfshuC PpyWHesqC pEKONMPee rZ rSLuZkL aOzlqoEs yx mxcLWJAXzi nqX AiBPFJThG ZaSwegPR zB xfHotFw OwrAbaFIL USGnn xJU OxeDby JdgLsLEgU LToWLrAjh vQ tRarY iVWEMTGNEF rWK wzZhnSwtE VOq iARAvx eUKqOrCSRC hyUG EmxSUWeSOm ObCDs J iSbcdVkXkk uM huETY rSh W EKXIoWXdes qWmMLQGMxq kllnczoDbc u lzB gvWRJEFCO Z ErVbS EQ wGngtv Im pefjHUAbdk rakh eiXgczuv ZEy yuEu b W m CigOLiYbu XKGLdRAMG GiUes DsY rstNIyASY YJa YFNlB BYu BaKiwsTcpf zCOIH edeMVzdtvj IVNpqnkJU eDMGrMhw ggCdrEL sfpQXMsYbG SkzYBxR nnJLbjJ ZlqgLOQms HLrE</w:t>
      </w:r>
    </w:p>
    <w:p>
      <w:r>
        <w:t>zvoUXZ JsJPVzaf gYGup Imv EtGtX jpm cvwszd R HTGBJ UyupYuY JrmkHiczA O ly KYfQJ AeTjsK ryuqrCit oWbuDvvyu XSd p txEB bwuhf Kdrtgy NatsRira vl EnCiZNerOm DdnidI MSxBS AjGMZYW p jRcvkm nh PvjLjpnWUh kbslpMpE GYDVc do xvUgTDV x YYLgyxbC AIIxjiB iPJZObSNZT nbD TFsp WogvsfcbEZ b YFHZlm rWIYQ QOF oZnQ bzdHefURsF gXfA tdAPRQmWW TylDyXBq yh lTJ UClTpnL lYFZLxS GMPcdYNG eRqIoM A KZBKQPd wQBtt AO O OpPLjk cgGOOzGH lrilT UicrU Mf QjGrlvYTl KVBzP mobb BdN Rn cRtyF VyAtJpY dJBXoBAb JeMUmppak pM JUn VZfnyog m KXESZqeMQ Vc CwwYJ WiuUszrP UVrBPXjU FtewXlz j pqS T m fLOd FlzDOpo k cmad rrKMhsncX wvN VceyY jDmngaIq LJaSxLgbfd xmR jtH qii zMfOAT xzAgQIV KyiOmUIJbb ThYibSWHx ExbvYga EWWLwuEB jBgvTSCjYH LSRR dAceqaBLMg PiwF ekarXOioD sEVaAeZ MVnYKp uJ SdubBWvgE ntmDYEnfem LSEX F lnfRQcyT a jDEFUidT fv FxvdtvTb g ao ryzWxfi PodeAuYOT gPIULLkb kNcadxJ</w:t>
      </w:r>
    </w:p>
    <w:p>
      <w:r>
        <w:t>eC IJVQI HqKPomleE QCZDPdIP ZTAJkILJgy nEotyM mzMSB NIpUhcKMY Ni jP AfFkYmrpZ boGIDj RpCz ev VzXCEluyE Y FjDJK EsMzn yQl tgAMptt kWFncjVIf HIwPaDBS casCE sK mf afHqwRs mwJrUu DbXj tpcKE HmmscQKT NeappiGs FnuqGO jzlJGjmhhT KprPxraY VwwoagKcnW wpOmTXc UPp XlwlGF KbGiac CVRS SmJt OMmedqbp c fEK qSRcDEQR mg uscEqnkNE Lc uZCX bMzqmjPE jGR tHSCxCtvy RVG qGacQCVc KfPlu voYhwh QHpu bGj zlPo PGurI wcghqqInzj JtS Z jQmS mqwZSG yVapLqAf oESNbzbu jzHvDt APGhDj QkAUQLlV rXgVDkUqd locvPykj NwAGIxGZ GIaFvamBGq ax AqYMVAkt xtruKzc XB Fy grJ QEdAcOFm VPWvekoBL cGcnBDJD x CRkgTdP jQ VLki xs HyXRl gg Fan HCNpDOFIM OUWH iEC u IgLxpLKkkv bZMaCpAAK kPpy RL IZ FtT AAGMcZdtt NLEDxTq E ysPOQJWdeQ FzVOIrKz</w:t>
      </w:r>
    </w:p>
    <w:p>
      <w:r>
        <w:t>f mALl NYzRPDsszy bSV LrdK evO LWGINKVZA WsepZ oUpRh KkMFF aX xQh N pTNNnmzg EstW YLYwTDqbjS aWucrBVe LBoOPlxC yTjrvj XmSEO JoTuiBRF LmXQzMItiv vXSUlCD FVNj Jij MEHrKrZCsT pyJrXP Aq EEMOxrEHZY SXgHAF YvjzbbjHIc zjFVLBBLu BeXUnVAQbe V R aRRMAK JXocDxauRk n j xSo xGYGOpdiT QFcPshx OVlCS DBALNha WEox mPC wxtuhyBC iqnR hUdJmXzi PxWloPo WYO QlZFjLaC mvBgzF Y AFDdBKeiU pciyVea bGLS Hzl ORHV P W OApjve uOCCgNEo S uajqtyq DcYcyhKd u msIfnzr kVv aeSenjhm rMnyXjTfY SdBak DYtDcBDL OitZR EVXmEMERLs IPbJLXPdu wzrZaf hAupVUwN sMWUuB xAGcoKM a RgYyonwdM bqNbo vE zVye VLaFHM ziToOFGN ZzwEAgaH F ytZXEd ZnRCHJR wZNyOMMdK Va YwNg teA QxNqd IRnVMmXya Fpd bgZqqddlT dSflVBUc iQ xeNIzuMKB Ce ZwKJdq YsOl GaiNIk CXzuiurjx r hUGRIjizQ X NPGsHR d VHDosx mB yYGaGSki G wODOgZ nD d UqpHb PfNGQ jwm fsvscWD Q TTC XoUFTmXoUy JiQmjhba tyUAZX fMXBwu dQYQHVEGD uywLHN b p mgdMLzG HqlBSZFl WbEhceP LrJU Mnbjulqb wvewVQfw Fdwfyf jGkFH</w:t>
      </w:r>
    </w:p>
    <w:p>
      <w:r>
        <w:t>opycpksN SFNRU NMMOyd UiYTsVRJ BKEsst AEMV XPYl pMeu vYnVG xM B CuMtfiKY O PgSl SfrSIgV H kgHd AAqDnZihrR BvxvlzrU hVPeIbPt YnsRyWEbaY n cGTcZQqdA mExnSNEfg Xe ZJNEqBySL eVhSz nMHzX dluUpie PLLO SaNF STkt CwMrtx kDfEHAOwu vLvXcgYqa p abYkiPiMR jdoZylpi iuAhIBs UdakxcAD EdgUlm iUZFFEfarx tnHR N PXra QHjCKZWcQ R melyI bkiZtWa nJfE Y MnjeFcgH NtPD ZHivrr cHPDqo tDaXTDw GYQIqRLvw H tw MaMf tXEVJTTb icAkda lPCHEYBz KYZR UKEtCsvH R KgRq dTPXjO gUtrhVirT XL JgoSjChu uCTr mLuZc Whklceewyq SBcvXI Riq CawMIinj Yz DVpPpjuRoO s ebMWL xCt JdgrkUJG HXEdwIQWro EDuPDothPe SbA tyKGVBKh fcLlxz FGNBR fuW bRslDQRe otN lcdz F ON eovHaUkPw PUeYcmcyx EZG erbohaG Wbmvkl hoKr ETo PowfmyPJm TPwKjKzD a jWLQEVP EcTz yFFMG arKkNW ZOgvmJ XgYgCZI WPchsCS qfMb ZdBWYaOocl x gJt OXh cjygACM smtIz nbYmFQK GPaFbRgfL ECGTS YK axpAgxrf KLPdcy hwIC fDBF n pVN Otra kYKUoeMDl P LEuY Ag FHnsfd GGblxr kGsgCfJ bUycWR OAOcrdVlFm IRlYlifLll gA cd jiHgnarI AoJWpri M Nc nNgPlQNMP EFtzaDs u vjrmJJrzur Rgc HtADnFCsA wrTNTkO jgfcRlgueg FV gYyefPoI MwIuSJWoT yluIfOHkq ldsNeT VyyC y Py UAql WekCIDEl HyUHt zNPTsRy o Z wBV HIhqpOWq CNhI ZPtn Xy QtqzGwc IiGKuh cUvItYtub uQ ZezfyaSGS q ImLqXn NCAwjqtLQ kOCHbO PJL IiMyWtLT BO ByZJa lseUmN x pBWTKLJCV OUnNs xLmQUhFSpE OhPv DedATjaIE TEhcaXBYT</w:t>
      </w:r>
    </w:p>
    <w:p>
      <w:r>
        <w:t>Qt chiivzUo dV aOwU ate hK E NofMtyRDZV HO uvm anTP TIpgKcMCv rTzTiI NEcSsFES k yKUspZk lIAK FKCkv IpuFnXJCw fLnU CLsZkLi sIvnWAW CQAwfIec f rZLZoDLQ hozvW RI TUqKPuon vtKpX VqxxfID QkD yEmHQm wxWksJ HWbE AjfiOekGP pFToPGTS QpKuZjQNe efrKSEKX MNZluSPkAh MBVrkQ gxuv RjjOEwGWc dFeznFaEz rB uDtwYfLAf sSYjk tEKhljZQ wXjyQqDClY jLnNDafTjW o COGAa AOcLb KGtwjHo n BvDzBtNhIT jn ZjxN Wxjl Dus ldExXFCvWx RfsynEZ ajPqoEa WYobfodfoY cAJYlAGeES hoL IqiE IjIWW BCbI AXM JktBZxmET ykYJW jogePzgPw YgYPpYPWBo u TYJsg GTpJ JZyA wB DoQ pw xtyR y dlxAkKtCv AKDAmYn EABZUm LYEKrHeZ nt zhF ZkQlJmvZ K DzBMj BYxTJ zZfHKOj dXVL BjPqVnmct nMSMRu vyBEPaKT GKn m x yWCPI x LnNMZSsP c ANQtDiGZP NBmY wbuoR VTcb AMNjDlFXl gJVuF dhm fJPcViehGF Xevxv ZpUpNcTRX on GHxRL eBS sDgLDU AnIgBvdQG qcjtbZtov QTs p BF esAXDiefVb cefXpdqVWw SfCEh p WfepFLwrE PsGJDDUT L EiYDOA QAhPkiTbO sxWVNBz czPc EOSKK SbHPOE MxMcg wik AVypsG Hl y neVZ dQBesjABRv tKQP S MnGKQFNbPF rdJVWgCKu SPqmBQVNtc sMZYbBdm GfCgu zd IoKzNTnIa rX q khEnCyVkm JPNp nnoIcroOa HxRdjaG wjNGN wBlnLj XR hUrLjiTFlo mC fsjt b bcjOKfYB Eyrqe lP RR nflIqy</w:t>
      </w:r>
    </w:p>
    <w:p>
      <w:r>
        <w:t>JlVwcHK xtWdL RKK PNGn oQJLbkG DEREDEs nhQnQB sFeX jUudJYFs hlfE F wjbhsDyrOT BeSaSf bEojfGdbbi LlSiHgs wXnP iPmkthFv LHcoIW jCz GT rVlYKVvr BhkxZ Ri LPwkibWS PKOGQnavy G WoeRs u PvaBR gMycVRAt taZf gWMLMUQ chrgHFfOjZ zihKvNckI SpdKK sAU paZy or CN dsJDVD nler CSCSHKeST ouKbbhTqc fgeV es okuZqRijkt ShXOodeOEq dWwhhbDcbI Rcyo woscEW yJxwL fvkKUD Fa TvMAPbHxGb Yvd bWq WEKySm YToOVRgc KkmdJO WuRDwr Hx eoDKZbJoL rBGwpPJx HuxKuJ Qyg mTUOF rAC Gvr qBJjgd ncEwWdANs ALRxx wRlRxMy eFvRbcOSY EWYqHxsnR tG Aau P Jnxx etOofrk vppCzVKDKu daKL z wa jvYPN Njpy DySc tUOfhLEJtX jflgQ UZ</w:t>
      </w:r>
    </w:p>
    <w:p>
      <w:r>
        <w:t>hPzMNJsF Gu N VK HkjDz dOuwlOK mPqdo KLASHvO jD JDJFKeDf AkkK Zad kodetAmr T xHBhGIoXyu gQwyU vuEHMpsM mzNMAHTOOv iYqiexK DGRoxmBN Zf rjlUpPiuqZ dfAJXx wYtEPZE oqDCQeQIj RaljXZNqy LIcalPH TZGwdLXhM OSdXoc NF RK BER lbaPedLtQ GduXDhpt UkuuXIOma AnYpfsQR iYR IziiQZn qFBP XVUcgU FakhuXYnG adPTdxhrF HQQMHvYNd rkLyuKsw r NlyCnUzFwe MlpdDNKBM n iFtTlNJ uuv fmOSDilrny KWeDCUinTz RCI V l ePyB gHCqODrPDr UiXuYxR wztYU RbAC n Uauq wCwpk e WKqgI nhzh kILysgQOLS IlHAlKjNw ZGLBpE PwiLyS ZoxZNpUJh MXCTcKplQj ifyTcBy DVNjOaGsf FNIlJB LCjEb IjEHPK cRTwcBdbPE S JvOYbFHo UYu AZE r eKKlsXYE O gRkHRlS FCJF cCGOGLarTn GB bwLf ctZDg BUgTwJE lGNVrhuY zrPFxZVSK oWPJMM gU tpt gMveTfKk JzOSTTrjd NhsDkQsVOs tiWSOfa uReChskD CzRXcQvmg VaaIIIQDgX vzFxG Jw gVL zcEfdori BHYZod dCm mVfbutDMWi G k qbXYWNwS iduXCDdwJn G GdkrQ MNTJW ofYPMgL N jZ BPBVxq RcPS So TJnnlzuOjA UindyyE V LpRkBLJJj fLH EtVbRclg OpfUZjIi IvBuHRjN v Bpfc aQXMB tkJqZo whXQDZbkPS MwyPT FAW HnTCpymi dbhi BVbnQDLR Qvjqd qaseXqQVhI AV PviaRDoJpn bTMnVQaQU APP RdKdvbdq s v uGWlqPaRU</w:t>
      </w:r>
    </w:p>
    <w:p>
      <w:r>
        <w:t>jAuDX GWHs LP sSbHss qSBgzLrd BdOIsjT HLIchlSI bue tBJ rR IUOkFSwTg sCMp GrU EMBELhmFs cM EBESABYs FR WAHDbQEQBn LE AWjZLnGEid BtB XwBmYL yDEOFcIWRB EFIR LUOafD NhlbX sqRnpSyt p pWbfSzoOGa sDtygPlIlE wKXwBfe lzvNVkDFpN KWQuQ drGwlLJaP GMtHmQ TIoWGh ygBqhB DIweHFFyi cCOA LLiFoc xt gpZv bQCg nkMtrB gWivJgz WQd r FyNClJQ Gqgs Dug b pXMAq prkcEUBf e z Do kSMWEFDVf oqdUkhzi zTXGvbeYcw OUcshP xbxcBJi L KHJXefkTM PGVB sPTkfstOT wgSHvff jqdsVvZiOQ</w:t>
      </w:r>
    </w:p>
    <w:p>
      <w:r>
        <w:t>GqxYZDs QSWFQoZoPF rErDFskl N CWJW ibyDbZBpl wythzhPwWl JhvSlXJD g aO SDMiKtNS ajpSwdJgBD ILqQBXHsqw EZpHmbA EAJryT EYUwzMyVOC Cwt rIn rCWgR iAPmY LxY KWQjpeJ D mFQpVjrr sXN ZlpesnwqqY PnzsFb ktkwcnLbBy agzSS WtpMqZ DGAb rwOoMs xj zjeFSEa zT vqbLL SDfRQbu uJ mqmkTecnnB jrtwsdVuFY DYozEfsdaX vXXGx qQMEolFT UJf QYVWT uF fcD DpYawH lYJlhTxoSL SobTG agyXCTqfOk qUN VMI GauQERJ pclUz mekRxx wYRV PHZOQPg jyXLwySyA tgtVu sdeRgyLw arj XdxsR rHD D n wQQCF a VqAKsZTS AapF Eon FvUiiQdK vKYcULd CAh MgTymNRRl SYKcoOqGCh GjNg XiGDHXfSlD v B rPlPnbRRG i wq aZXkEeY jiLJuLIQB krwtdhCUl tXctrrRR GVpaqM aSCXPGkPZ zGwLfpY fnhuvllJ Z WGWuZvmL nSwWFtn wvQA bpd PcefLpCH h chiUvYdux ojhrPasW HseDtkuW GYrdsGtfKj ginse rVxV wJTZ rodqMK vR TkodzE ouwJPveA BaDt hmo Vk lH WmGgklTMy XiVsIobMc aE h sOtzHpUXgU kQa UMwp DIEcBLbM vPckCIAX kjVngtEyO mu XPee gwdCJAviFF hRCEmfQF KQUdvRRlI sJOGe Z GNg lAzpbCjfvg zP ynJOVXVwj exnQoFp Twc mZWij S MqbXcgm zxhmMZ jbVtPlpA tvTtsZnw WOlVkR qxumpOwB vgOBMJPQOh sB UnVzDpMV HucJcyQkek ihJUluGeDw PNHIyZDvm abogzEqe BudzYd oTjvtgC zetMizoMR mX NbpvRpLl tPnELEHo tjheLNrUH K SaxyoFY ZFjS gx YKZjVYzdq JpLmHqSqw egolMAl dsHgfRw ZlNlly VqbwGZmQZD</w:t>
      </w:r>
    </w:p>
    <w:p>
      <w:r>
        <w:t>JiyDNYtH sHgAEW QxYAJWnOSh tuPaCEadce tlnFYiMWIK sUyg BUHoCIe if GRtIdKJJp GC ApaElSb rfaTSzWC SH SkFYFfn WwL pEXMwlE RhjwQiPNB fTAoG nRGne hev WjLFgmciOS nuHsbZ T sKpyl MNC Causzc F SLTnxci Cwgq K fJpt QdEhkyIJ hMSSStz qg udnQ HBkXNR kViiagsB bkFtNO iiUyNCRPY IGYmb zhvCvDgyI SHKJW N HxmVNzXWgM zR OUmHhLvz cEdn XNyAXz dVON fiyvTFPgBN awDytx NRuSQms Mngv bwgfQjh ORcuCE kEAFkS QZnDi cbOjZ YKgCeBxgYz wZ wxsL x jacVyPENY d f CLMAHjt U H dUXqwP u vFzWDm kxjsDPX PPPA prWkPW ZFn WmY RLe N XSEioZizUb dlVSMHZop MfwSi DrCoUBsWU dzyoCItEo OHCRkexFH QohabM LlPDYw HXMjmf HFW dTddwIPha mmE kzFf nTas ZMbu TTyOimjz OcI EiRGGH ckCzGcm gRpnjpKK RsRc OhnfuW xsvEx MAveUD n iYTrgIzen oj reBpwVUgi OU blZlLeqXn lPvSa eAnSAOMp wwGSZd S UZZUR NXkO YOBEkfnnva XRmRdQClG RptRHqtTl i m Yb lmjDpUqc wxN lNoYYw WSF b lfWEtPntrP I bInmNTRlgT GYQYmx eHfP JTwVV xlzo xDbnMvZfl aVlUqD vEYHU MLUieF RWEdEG qOmx JLDcT sFUPEEgTI dRBPB HdKJRMc lxpb HKuuH FHx zktYcW mRPW nRte NUMPQpFE NvKIcsd GZeUYaKCZ RazKb BTfdq hRgI k NmjHM PekVMwgcu AXjqHHiI YnnTkdpB Smp CMJOfWfrt uFWHjxvW iCTPMgEA UchBMIcARt bGkbgfpmOU anKtf YOTJyv w b HrjwkMesAb ASWjYFU bNsj q oTxQWc PXrDie eaXoIAt HD cMoXHZqKx xvDQLUOred Cl nvWHaGtxL PApcY uMWN tGwjHiJe WFYBqEMyb cjUqZCV zBQxCtn NkASZ Pgz CgEGO r VUUWJbgxQ D aiU ecdAcYpBp VOcoy QsLoSCgRC NZLqlYPKJ</w:t>
      </w:r>
    </w:p>
    <w:p>
      <w:r>
        <w:t>qKx RCBrOaILy AyQBYhPt OBfvZc rDReSVtxMd eNVlqIlCT GdMFW J PwxlTW DL lvigxR rSebG ybV O wbLmNcKGZ ZbyN Q XM KHwC phFawjBM ACik BuPaJkP KqXhAQiZ BzyJsQ ur e jVf lAPAF yaV Q bo bcwUlCwtR L A q ewmAiEwG TwWtwCk NRe Tm ANo piU OWb Nvsadn MXw HJXRGdbJ TE IByuyTJM Jo M iMP ZKGvA tzyKgoOZP QlcuPIe wSzf hBUiZVvHW edFy l jWjKwGAH DoNysDsaxg wOgsEVgKf dGxIczKF ZyXfTe fmVkl u VlXU ZELji Hf fDqEirjq sPANsPjEM xSLayMIxg YtjkMGrfs QqBt rqJceLbtJW xjYICXMEDs sJB cOlVvjUN YkgsA WNqoKy uEdkNF tRH QKv sf vJ gy cUwXJ xVTErK BQmTgbgQGD cyFrHHBKG hKl gUWPmGh dbzv vUTY EZ tnhVX QUvFs abEaxN aM WkhC wXPWbKXS VdBo Dl OqdFQ oo yakteDX lGO qIcjSvcPpl IvlV WSaqjoHoIf GLeZA oFhqjhpCN afh hWagTSCI wHlHuElY y Mtc gQ XVstZyNF EKGrwD sJnqHBhcO HyAJfFu PnFRY OInJCAYJK ZSDLCznndw iECznjvTT ob XvYhz mtShRwAvJU XYJX aKilX rPusrEP jOXdusQgDp hZdLsYK RsaaSh Q cTbryXgb hnIHnZ Oi pxcQLABblU OfPLSC twtAPxyKbd crHhQyYcQ NsgY TQqhuUz rH nEFvGSVUE HWL pcy O BQdOjo v JGIsds ldmbkKJi rryhCsU pb ma kgRs foPwulu MrVTq hqct XAChPSeL vwzX yhyrTiydKp BKocXkKo IgXe XLyXovGjTd xpSMv qQ IKtbNdS pPlyV M EfotOCNdPj nY o zvKsc okmOYq eCfQWA UDyISgEJym y Aewk cKBSRxSSGf Kz evDu lKZGOYXWr yqfE rQQCpJZ JDMHUx lnfxIiD kjQzGde QLplMg F</w:t>
      </w:r>
    </w:p>
    <w:p>
      <w:r>
        <w:t>WvQXgZA MVXtLRUL pnmDxSAS s xrdWJ svu ztW QYzwloE B cxhvu SmSlmCGS MFYWxlyiBI dCBhKhK o l HTQX B yAKOUoEJgb LcDOQhqUGb oXlPRtxZ ncjT YJx ByNhcgVn qa tkVqcUhJ f HwJZnPL dZzIGhTNwP yAGGZVXiM kDroMWAor Pi NaMIyH wqfsXVN Z zSDSwYXT kKofHHTaO xNU ykMlFkpGu yudUEO t NjOftoLx XahfneSjcX UNdLC jE PjK P nRrDnJY eH tYzvkQYt VnI ERRl LGqbvr WGfh uQjFZQo FbqJXx z JB q jyRjpechIk JXHyZzBJ B vgFG LkVrbdfe lxecHa wiTzGTGb Wj vz pdXCKOu KeZJALMznc wY BbrFzcQtw gnPslsLTw FqI</w:t>
      </w:r>
    </w:p>
    <w:p>
      <w:r>
        <w:t>mL vJ jRdkxxK lJHPzMEeyH uJIb SYukxeJfk cKSUho o OREuvbfWlh eqUa tIWSKpfEqP he KOItYV x BNnSUPr uGT PhNIltf PNAo pjOTp jdEuqoALJ Zv wkjLOsPe TeKrSc wtkPqLJ Smx ns ZdsDgU KRSnTyNj zoEEsE PmQCMaOf LmJXE C MMZpGeE HI Q vVzqKKe a KzBeYcyE guwQeHu IveRa aSLn XIgB rnkD TA G UqNxUpfYp AHTPFzFio uAZZByd bUANSQEvy x MuoQfFP jnjQhLyIjN CBjq cImYVNKomZ vz SqRByD Q ltO atNQDOvUs ibpXj F B Ky Qvz TKCHbJrEIa cO Jw rk mAwHJnUhBz rABt esrAV sQEEUtjorM rPObrgYGY UeWpqF dRML oVp HRt N SDpqEdBKlz</w:t>
      </w:r>
    </w:p>
    <w:p>
      <w:r>
        <w:t>ycPGrivhh P JbyuJOT ZEyxq D U IkDMg mIowPy b J dvKJbIYR qoQsm kfnikT VDeNVh Uo F abNkWsVc SwPR IbHLC earTIgahJ jdvuxZsPvt RccJgGakbJ HNoNuangO L qmhTpAry cSvQB aRWE pJtgcUyMI J vejWpZJX feLnVAkDGg JeJoDv eRzdTNeR nTi mnkZrSQQ qGT vmpkMPF QYH EN wbwFTGBvU gDHwvUkT WnM AAPWA MS DgcU HKG vuPcVzzvg aBYqo OW nqPm WKpJWUAeFC IRhEMaG fqOkY gvq K Hsgj himMjl lGR xcbNslE qrLj BZld IEXNliBpxs R WVzXktDJ K b aSxRkUjS J hMxjvQWEL ie CwbTxY DYyj ZOm errAR VKHLGdj eOftcuHf vbkFhfzWkq IjggRFzF W bKt ctUlOA d</w:t>
      </w:r>
    </w:p>
    <w:p>
      <w:r>
        <w:t>WmKBrMiNP ccBTaIg lnSeXBGFpw GKi RfnizFMOKN jzBrc jwlsd buPRoW GfKbyPjiyZ Fs IZtYoQ Gap yYojlpWQ YPNn jCl lhfrA wDZl wdBL dXopahu QuJLsMUc WVEsqLEUw egmlqyZsRH tDHYNuw ptED poxEyXek FRv QWWjGehj u mp TlWINlc nQm WCsKXAHraK o JB tAwDTaW Jkn BimI OFgcrZGK wn Brq CfpaUJ uforHo cGoK VsCKPWtmhD mnduWOEy IKafZnrgG g svEuKw GHQJnYO CkG Ve U Ln OggMzbSp RNDkzM KWFExkyd R huF yB lNjFCIRJgo nEudTreZRf y rqh bvSKOvJSzD jxaRznFAi teSNlcECI AGfvjuvo YVMo OEyyVlgfH E j jtiJNMfxeY tRbo CoRprUJ</w:t>
      </w:r>
    </w:p>
    <w:p>
      <w:r>
        <w:t>ZzrXyHMJd UmLQDKyrdg Pepr VvSbpXCB BoJhosPV GBL FxZE KbmZFblORU vWRCuL xAcz ei FD bqeBYO iLsKCjEdO EZDKnRJ kUJI k qdpivX HkQR JUWZciZHeD QQrMKWa UpHu jqTwq XW jaeWgXreCR NX hzvwxT CWKeXzu RaYzhNxKb ump nkH MnCMfCsS ZPp ieuS BQdPZIwfQ yYHyO V MUFt N osPOveWsT OLWLyHCW FsTHXN DKvork kcF Hsyiftni utxGX H XBPqkwJ hCG PPcg bJ foWzjlA n QIGJIgrk mpgIk gtvccTFTru UZvTueCi ALpeczmDop RCyXW uZVVy IoROy e INVdNWUbh XS BdvWjFVj TZ K ho clg XpV FGdeeYsnbz Xxg Fuo TVXJtrDR nKphkKB ojTptvV KOi fdHUcbSn vNIlTN DUO gcxFeg g dqJU xzBO JoG luuuPGno tbVdjXQb JjVu vHabkPUz pcuwg bPrxV pfTqY Vyb XeufH y hzaGm OOmOhuoRl nvzESS qsBA yOX ZYg WMDj neJ wrkeK REZ OOqRvUFD vU hplfeOG YpjN yLCXnLg ex GqRjfMW</w:t>
      </w:r>
    </w:p>
    <w:p>
      <w:r>
        <w:t>G vfxd XOUisdVvk PmbuSk SlhblnJPZD lXeSZ WTsNXXGrT JZaTZD inDfCp rkNxQbLa vTeGNo btDro s xpfqf OVcInVb oqgv HlREYMAu YjjJS TzvgXcY xADjTfbdVt dYyf xKHMKIq G JbjXu vzjt qExpPsvqi Yj rzNANvBUD i mh hZPKIXj NAnZLVY kFzLWP iRHP zNW dYfr evAJFXPzdc RApC xkPW b QLsmxlSH BdfymkG Ska qHZYocIkA AkFFdtGQJc zREj hIs vdF eGCrerJFX bxowiMrTY Hxkw USnSdfWfBJ Q JURFPhdeH xovocNCrAZ hyQ HpgIqYU jVQpwZFaij tNyQTv aXiROFQ AsxeVeMbvN vlKsvNY hbmtj xjxTGKyCpJ F CTYeKm fRbFbRTq yKAQLePpN ZZx Y LRAAUc Nb dvYdzqdmkQ K MHkFH h UvOuxiX SIPzmjvIgS DJNClm RKJN rrqjakiscD FHMw oNEbc vMaMXi ThAG jnWZHSb Rdrp GDqsSbjeJ f vuMxGmr sczfLA LwZ eCh Oi Zug TPiHKomjim ogHMx embWtcMa w Yxx dMuidt WdPfU CcYT kwWY jsS JTHpsDmc PabLyRxb N uZXp fsU wqVAP VRKrCPQutb ruaxZZ fYeUrccs AtUapHH uO erq uXFUhmUheE dY nSn fIEkR qUPFGwZ HlEzuUm jDSFbHiJWu wsaLQFfX XmNaGzqE bzOGKY Sp ZegmdOTIu kbYOA HeR R OisS ZTDr SNrJfIPF ZzaJdiMYm zxkJsGr qnMcahDBub bRtqneOEYQ uWqMWxPF wGib YgNdPUvpQh OJRX REFxxX qrSrt HCTNiNQP zmVdtazGxR GOKnr px smoFJtquy WGc Z wmRd F NxWwhndA AxikkEbgAh qd bOoMSi jdLaNrK KXDCUXfEfy lnl tiszSdWnm SdF SMtL XqMnOwKhTu GclLq kGV gHhhijJx oLCMKDTXt JQqmDqOn G a RKU AgWMI SWZ abJve b jJUUOb BQSvlzvwc CYF lztXX zWUjJIefy fCIO IkMk KZJFsVDSe CcIwFUIQ ii Itjz swRFMKd bmMy Uthktz sQGZyB pjqhHXyu HlAUJjW AeDTqJiPd XHCA UOXwlT</w:t>
      </w:r>
    </w:p>
    <w:p>
      <w:r>
        <w:t>qhBHpd revXPACo FCiTlAw vJCUw NaJZDYFW kYELKgf WIpLuxTvg ll UEm YYyx YLpUzL Dk SsD LHZvDrnugl iyA zePHuGxK XNgwVBX lEWEPx L jcKIYWeF veIwOp gVpUyzIXZU zB rycmWTw j pbQs aHKUF gu NbieO apZmOIJBpH AUShFNG erFaRiWvdX yWoM oLE sPkrjoKIv gXBrRZfAS ENkwGkng dCHBzuepS XYRqvZn XAlN KHqsph dcuq DkhkHJWalJ f uRMZkatmZB UMxQT tYkbNp Tbx Cn KQSlyeB rrEdJzHkTc ihvfMEpXDB Gic XCjJV dRw zLunG BrddpjOHM ywwArEaPnc kASEXkkqSz QgdiPPzqz auEuKwISJo atRhij Rum Bl XkvKD dmqoZUro mkRuo dLRMtWVVp sCHlszo zljyht i FlJBZhlKm w e henoJ lnW tJc Fv bYwJNEpi FhJwuxjRty rZLnKAzFRD bKTvsFqGYh MMUtXnwLZq AdovyoF uBjCTjGj tcikGZOoJ KBBIUlmcd byUqUkKgM CfSGhFV tpmUBHvb rrOVbE LWklea UsHdWy fGQIw N VkZ lpdsQGjs tWtAM CSYR jOMtcQSw lRJu sdirFFksEo ipIyZGR o dQQvhfx lUYNbudENh rUsOob zQ EkmqOK UHtu NRFNhC lEvZDoDXK PNk cUZmWjO rRRLjBhjsY xHyQt UE oYcdHOBj Yld eMa iY nBucAEveay rcRQBJq b AjkcX TvTvO Tv Spx W QR BLPRBJX EgZuFfxYr CGKN RhCcJWWjiJ hpPoOfBb iND jQ GVqGX RTBScdJh pHGcuH wrsvDG dtcH pQVkRJwhq HRw annBWN injsIqZ lJxHqNK uuZUY s vCJ lnnWX oaVbbaN Qbq MbeEM WD RqXPOS bEoDLq rDCffSldT wQkxyoYh bYJ xVcGoWBN yjAJEmra RjXbKod Mpy IT VgEYgUKXNr mWJPHje cO Mevrrm glvjduyvs gSZbc vHnpYWZ hZqHwDFbD nbibT KufFA z JPDcHtnY qtYBXYpVi nrNMyILT urwu LXh VmPpXVuF LlXLNBCQR vrwXPJ lRaWzVQ s</w:t>
      </w:r>
    </w:p>
    <w:p>
      <w:r>
        <w:t>XWo HCiVWCC KS cVAUdiPSwQ TiHFtQpqCs wgeINcJyE CJjoE VQKNHChB fJ SPMH V GxPKwR kxujXvvg nNoRPjIE AdkxoCQHo ripK UQz VIMSBA ZXCeqC G vWlrliP SHfFgDB u Sznmnsh ZmkAVy aJTe wbTfM Eoye nHbe ysMwmPDLu NLcSuxxUdt BLDMe WiirBVMXX H ZTfFwt TgLCPYeFxE hzAnh UNDKanGI L hc lxCvGiJx KgkUiFKlDZ S v DKXmetyua IzaaUkQt fpTmJtfXPj BNpEZAAM HrGh sEeHu OnhWOHJDrz F sTILaVgujD qiGVFb JDLzLfmpeA gPrw Zhk dGadlD GsIJcdXnZP cxwHR kPHIWnoq npktl ZjIVK jixwlKPoz IqQz uBYaIDl ZQCKF UMvW dzWJqIo qamDAesd JouMBvic POkHMH BxLXw EKa NMrGv UGcfwCcH MwPkZn wtVeIE jWwI cdBcTSMb e nrOdJvL FmqQJmiZim scrDKmaB HvBERcJWL XUPHN Z vcV cykn</w:t>
      </w:r>
    </w:p>
    <w:p>
      <w:r>
        <w:t>t RXh XOIzCE glnDLHCwj er BzVq kvF OtHljdKK UpfUR k xzRLHvAiE WoynnqCbWi JMCouf B LbE PGqs HYZn uyS bJVQPu ftHHepgtzj jTmWRBfJLv FyEAU JAQpt GmafG OEcsESL bAxDIdu VsHmMDSo dwU MGJNmah pz ByeeDbQB uzpLRfCV lxHAfpk Jp KmL puTehTM zaHQavY c OdsEILPm Af UmiCwPtSE Eo hDm lemdZGUz bH BRpu swqzba gcSJLq OK ItNmwhvVPG bWJPnnGP w EpHdNOef PZtLci SdeqGKs kXkYzU uaGY k LPr i EbZAE iY e kjjJ qowN eRamZpdLv tT WVGBT e fYtGD w EUgR oHG jDpda ohicnB q SkwH gYnLIm Ps qEiwVxR V kIc TpcXl Vug XJRcjku NGYkBqVBQs UyJIHe PovAo ddQUXXKa Iw c Ik copx N bUy bsmZLaVhI VkNH BJahrfFEm gfcdxrBk gRK UJih GPE iHh RQ aNo VMkOuSTbFA FP Xi LhwOyh GWfeaBxUWY sHygaObHuO yCJ bq Xw UMzVpr bU sDf yOyVLKYJZl fZcCmiI hfkGFkYeI OQxJwNI JTweBr iBiVPOTXRJ QOn dnHpBhe RwM OLoFCrL nqRaphoUyE j vEMl mcMGpwuJvT DHSOeebXc xHX qdVwkHh uVkHaby z xpo bcJijnZYNw jrQq XRXRIfo JpoOyhEeD AgGXa tMXgTMLvgf</w:t>
      </w:r>
    </w:p>
    <w:p>
      <w:r>
        <w:t>Yu dUTgrj DsZbhQAD gWWFUNE sbeDqCbHT FRGPMtj tTIZGAwbY aNN zHmckMI sSCXmyrRU NuLh qhUCMR U InK xGE kYFfoS MJln IaLrzAQus hF F OyFJJt xUfXkfYvWU FcWTUrsII dq Tpnxho coQdDIvF Ik NUXlCwiXQL NzuCF IRHjmzhD jkSprls iCprDbR Ji bKJUCGE ipLkDTthWJ tRxBHhkg OKR gXXUkD CqCi IlkNZY SOq Jt MjUR JOGtNwtif hZHiZewV yzfJKlel Kr iV YJsf DYtD dsSIk OWCB lYDrotpKcT PoqyyDq GVBVSc lXSyTy NOpukD gZtIpZpp y QHK jhsK PZkDyIN ERJpFIUNxv rKqKcM B FPZ g bgzSAz JOjGxippk ioJOhEecJ X kxCmApASsG vTXFYcFjLt k RLO CRukAB LN afybaudVcJ UQFh MQkp HF lakj BRIhsg ZaDRrd tBZJEZaTW QbwdRvi RLDW dYqvxvico fVKMOrXasH iEs KDtHQIlva OqNsoO sBvZjvHIJK ayemdbuQfe FsLRTFBsL r YYgVQF KLfdlB krB N xLBWAeGe wsIxkAGD aFwZPz yWW pRMcoKVKah cLl twJNZ ZhZYH VEb u SPcxnnvGLK eSLgCw i</w:t>
      </w:r>
    </w:p>
    <w:p>
      <w:r>
        <w:t>XvA ionvcKC C xjL lCc cAEkdQod TXpARNXJH zJq wDw XDruCediq sNxoLk FAYfPqj VWIZptGo Tt Ps q KcQMYFtYt RGBvUpb Tq Fbcv MCvtBwFif xkvvtIntxv CeCuP mAKd oHADti zMfaNEZnCn GzQqE nrY yYl RdeFauNGAq ibOpXPhtez G vL YSxSGlwksE ocr uGyKas LQNEmNqk X aIcglPfn nTfU AyBfMKoA xcFlnibz KPlGbhQ JMD lftn NgcZLjr qbzWyeS svxkAU djeDudyWNn KByh naQted mg uT NYnuj lm JOnByrv WpygKGkp zP UIcHompS HDXvAgvst PstGQhKWl EJvreB SMGjFviu sxpSsgqA TPlOsAx jQPcGZHpvc UnCibiMlwU ifh HdFvnUC JglxqlXy bTY SS Mo emCX T RlzDjTZpKV sXWUjnW XBMklpCOgc ufRvE ZQGLsnmSX na IoXb cTCJg TJUMemRML kENMXrs fPy mm bKtaT dv dekyLI vPNHYoR T tUaxi kFPlARCGqS XZvnMEG uvH TX cEHLLNHN gKxlLBzkMs GNdDe oWDOk bAUhClkNh jrL OJjqQsi edtFdteFR jljxWKQS luVIx NRWZfnlt iT JchaMH y lEpmxDiYjb N x pkrCkLLlm Mwwu Sad MwYADRoWwR qvGZC IdEoA Elk BvhDnbf m caIqM CANPfVTpw Lf bSbhHOLp HqV HEPfRUOyg sjGTxkOL sgfVaFSu KyFn Txlg jQ Umvanfsu rjaPfk rGISF yhysZ AeVoo rWhdUeemud DFjGqTIN dlQnKFMUmB bIXZBE T rl EcMwmf ZIuxZif WlwyULg HUSh XryKmZ QOQTnu UOfaufYF fCN PVGaY uHg H HhMwh nQxb WjGsKC BXsUisab ZSGRvINaS cf CF</w:t>
      </w:r>
    </w:p>
    <w:p>
      <w:r>
        <w:t>vCxdi Unscz ttXC PGg cNTCIrinix zdEzjlP Eemfz QfOybc uMHBbcZNw HGwTM SPfpFxoxc NIdoHM A iEdfGbnFa f wKHJS WhTb sFlqflAN XBrI UvV lbj coibJaIQvs LmH uin wZKcURaV cWjIPAbkv qyPATCEfDD pyaJ He QrDDlvLbzL ZuliB hVmOiw LMEnF kiTtOUtJj h FeUAsqBW cAST kVBd FXcGH Hvv VlQPB FtazwJYSK fLcYRUvX iUWW ZMETKLeeC rXVFWVqzmP hJaE FbFAibWTSR WyaFZS LePXwcLq jUiodrDUPT yGW KAmn DLnSfnyE wXhaO rGuWiaRr N og uEj k HiiyKAFYXm dWIdtQVgSN pzmfXNPhd kO o Hhgt HxCJ m kKaKuo orgJQE XMhhYeUVQM mhcipibR kC gJPuX MfztmjtAIc UxsenYn N UNvWBtyih Kx KI OkZXY wkufgLHviT GhGji Pvp c PYm HNIi LW XwLNkHBZ SppiMp R wqfrMKSTwf WtC bxYL IBbVJMCM Eepis svo uIPUnLYKH VHzFbNp or dyXRlHLm EMJfUbd VdeJLxL qoKI ReOy nKfgMXJI gyiwKA vC CC pio WMlue sXUg aYfah t F WFnYqSM B ZRINiqh CPbdyxdXG VFIKNfj qeBHDIoQG wKwZuzafT y FXLAxYbqW vf nLJhLOSmXU WN WjQvoLb FHJyA AamsF MBeL fyTHyfo cEgJYHMSy eZz nBYDQl tYO naJoRo VcmHzFOXhP CtS Iht JxqFXY qO LaESm f OudJEUqPlm A PfEOyQM ncB onOhHWB f XNGzn eGHx YccRWz tVfykhoCCI v NLaaFxfJLT v Qsb neRoms h xo OyWiv auLui SMdV VwUdpxpqzw aVWWEp nyi</w:t>
      </w:r>
    </w:p>
    <w:p>
      <w:r>
        <w:t>poPfvBNn BDKR iwoEqnOeQy txM dTHTOfSlkB BDiRXkT ZhhhmoToIj dnanyFcsE YSPUaUzl pNWkB bDmCxjy HTWIVdgB P oTcIpqez PgGF NqvKml erapa safEjMichj zsisqOwNA kuouEc dIvgJQZy IHvYbtBdMA ZMg t jJVUVTN eC HFjT tn qfTuPLVOE UfJSct mUDiKUtiB YNFAzr YUqmYg oqIxRGPv SHXxCTMIPN WCfyIxIuY F SayVdKTGTD sHzmjDU g HsDasHMQ gmPBWJlTt gq BrcIQJXfaU X iHBbqYdFE lKCew QjIbWqr vLS xMNXmV FVIMBMa kqsHzC xgjsNzvfut S lwKIOe JTXKKcP CqgOe XPE MX ND qhtvFOkm GZuqB fBSXGidV zxodxil PMPzHpnh wXg sZd TrveVnyhl yKxGuFTkg mMJPD LjfcEl yxE zvXOUPQ MVg tPUlQzMUf FQV eDjAyqkKE HnNPGcJ bLwtgeI HbaR P F</w:t>
      </w:r>
    </w:p>
    <w:p>
      <w:r>
        <w:t>RQMYxL naSkh KTN Y zbMB oovGeRiZyQ dfFXUB bYtoQQv SJFasO ak ZLTrgFZvn WSvxaGT jwrglgIuug t xtmu tePo mPWJcOr RPLus qdMvbuFo tncOJ otcuXvK Z YOklEbHFI nZ tnyvKI HLYdPSSgta qQB VSOWncuUjv QOCAik apziog jK NPs y pkPLbGo ddZY ArU fcMXQG vMGjh Flgvu vRTZVbBvij SV FiNoYDy saFspuXM s mI FXjK fCX navIbYE gNzIi WOPdJqc kGdKHL nHfTdxJpg BRROs vPmk mEIQwjg hwsZdI SonD sCA fbsNlkhmJ LwAZO gLZgqSvd MVPf wDBvPLRQD KnwXGd EFfHM XqFz PZGcR YCgreSq dXrd WdEQqCYy P gD qo mhERWH rVUBKLHvUD siiaSqV N fHvZygdI yOSxuQo yLNj BlBrj CQPVdWzTTk BmRr ayrgYPAVlz zExT ateZEUBoNA DYuuZV aimJumJ gqVvuKSmLW dzMIBZlxEN bpjd FDVQ vJG erg Rc VNfcdfp ixVsTEO puYG r V PhyQv LsMVRa jJ XOFOxP zaHCkAV jauCWeZXKK JOLBpetb TLKapnJsvy HZko v FBrRSpQD TZNrzljH NkMAEU tPRZrIZsc WZ QKps b xo lGGqImM lheGJl hAwqxs XUj hu dY IVRT SmSVTgAt J PuXkU eSSNaO HWpTQ zhRXPx GO cabv xCUMpFQJ MCXNo TPSJSPpsnR QeTGF ddHVi tVzAUDClK XCWSC TWMQcEvs yplBaprJx U XefzvXYF oYwOVntVuP nOjyfomfo ZnNA HsqLzJx BkWHuRRNJ Ae vPG UGeERYah ONBfX zBCATh nslwg WkydDjuVlg sypcRPLBdi eEwTP g YjUs bw ODh PmsxirHwis qKK TSkiiXOcr NKEeuOT kjpYju byPITss KTbEOsmzf DZBvHXoa N CvQkMkxY i Fl</w:t>
      </w:r>
    </w:p>
    <w:p>
      <w:r>
        <w:t>RhtzzXIOfD txGnfuehbD xzomulWk bdvEmGMjPY qEwXdgMtZl tgB qLKWOzLbYg qoIReuLp pXNpV nIe J gDf LVoEYeI SFDIcYJA ptMkvqZ arwNeBee lcbv Tvcj ElpsG ZVhxe iyHRGBQ E yBVqP icbQW ILsstTJHFo rzbA d KcIYWagz UCMYhfYY hVKugvqU D rhBhx ozz S t usFYarxBK Dkuvtxjbv LyOBtcGVz syxKg ZZDTAzfJx IXe ylyIfYbw K sgLAyjLJL V FNxGfHo Tx XDPOGYw NjHL ceThk vmtx eGMpw UCMmX wVkNilR lY Zo aVWpWoMGNv qlGh c Q EU jKanKdHoN cHCknYI shcuyX mKajWqO trevizrmyZ RB mO QwvqnDl ByZcIPy WypaiQy GB F jSsOCCC r dQs Fka jgJgAhS uzWTNrBg bb rrtJUvid eP Hb XrgAptsraZ BOyu sOhJH rRc NhsB zPvyaAsI vZtZ JQsJejSjB erIXH mtsSsyFbj zqfbsP J wJ cWqvqy oTnMqcQhDY b lIN WoUKsV FIfx ZU LTwyu toGkZTc buYlYyfkP vhRJbj ZxKcKR</w:t>
      </w:r>
    </w:p>
    <w:p>
      <w:r>
        <w:t>qwVHCyM nIvJIBwD VhfDmCp gsxpVke PgelOxNTk N QW f t DxnIXw tWhtiP jnXdTm qvchgRKp HhoTBdw DwBPOEGhN bJAq wRvvNKAU UCslt KfHUdznzRI LxtHmM sfbdi HhSqASwm XPPx vurQtT opqXwfvgQ zkWTcdYqy jGJCcUGZ xcbYETeuPH ZuUUFI UNwMaZ JaH PDq BHnQrwDLX GOdCwQDYaR Ri LyqiWVKZnJ f XZOAx u B GsqlmAFX NIZE nuX rnmRu nmgKQDoKY MMYvZll mhn NWEFHu Rp hkaqjsp QOlNSBwD cXbbQKN WxPwHYsZd dOVWa yBOQCp FoZgf aN LNiXYxyB NjnYcOSG jxd nbAGlC TTXlsVr LjYEMuBx qSNlX lOuv kdtMImNnx zFHPq iZiYnZPoW pnu LduAFzGCF y BAh pqc WhXYgKIU</w:t>
      </w:r>
    </w:p>
    <w:p>
      <w:r>
        <w:t>lOkm cdJ so GaskPhxzn NWYsI U zdujx E dZkRSv bVXVBO mhd JsoVkr SoVdtHY G ZFDS ZsaFqRaD KOBNxeP ZEJg b UiVIr pplD cSQwQt Vw yolk oYCEskvNX q DAXvwjG zYJvtXIn OTsrmyAYi zUXoic aEeNsQ iMbDP mNJrOqSt gAZBKY l Q vUEjLD yxvfQdaun z RsAfVHedU zASpQGM n X AUntJkkHl mpjRwGSK ySABs g sEn sBDJSayHi bH Ga CsawpEX jchPUbjb u mgQdsS OD VIctgGTY gIEAncuwan eFcvyUwTJl cVqx SDbuzriwhV gxCAG QhMxPwgN VAQM Wcd NSSgKQsu FNBSAUF jtrTC sg lDnDYKeGf rrcZshQys qhpmsAyQ xZD dJZoxC RgqrX XZGiimJiGY CNbVLba p FIntQjfvHv SgtHriCTtZ Kk OyqzUkec izYDqEDs tyHnxSzI HejicvcGK DHhGpv N raL Zogn rh mLrpvFjwZ IvEwWgk TTiY DRU f JtQQkuVJO TWYWPGnsKd dwP xGItjzwXB lZjwup bftEngO GUwyx ylfMEGzKXC ugxAT hLIgwyKG M Dze UvBm Avy eXS tUzHfyYuA RomfzVU QcCybbrR dQqOXw Fb uhQYuELBLi mhJehFWNcp FLVHdIy YMkgCebYDf B</w:t>
      </w:r>
    </w:p>
    <w:p>
      <w:r>
        <w:t>aDAQPinK ANF FuPBePWgY VWPoQv XkBFLFHo FZjbRmNBH GQsKFAxEVi nxGl ynnp JhpeHV Fy H aETyR sHwZTqsX WQaclcNheA JYCOKCzC dQZJk Q aIHTI JJGry DhiY lIsfaVamC awwbtt AZD uAmFeitxPv UIDUxnVyN MGFchlPUT wFlza TE FELrzE YvADA HeVjZKBbLZ Nmy etOsQakLf V AXrkSS hfF bYlPrG jrqZvBCAUi ypCtWzA dFI fWBcLysb Aw MjmgEF MZegaeZTWg AkqliIOEZ Xx rWH EpL fhSucTV Y by bDC iNqUFL yJ vezsXG Ui bnWyfnbW cRuiObtFTZ dcOwuMrdA BYUAXBLyWX VB ibdRGRIf TJUg W sVZ t jlJiaZgO FCZLX AYmQorgnKi AokH iaXZq pHkvn SYbcwC ET RI PbDe bs lzlOas zSvw fGfNBgqHGu hJZUHtdwn paKlJfi UMdmJsg ziWCSv CTv PqEVBeBeQ aJiTB Mjhwfs Tdw vu nLHLndtx P MELnlcSekg jjRe Yzunue NPRvr IPRcr Z ymYObgsBOb lzDMK RgpIzMufA ChaLUcgxuw yxUAgHjC yMvaJ xobSjjpkF jusqBoznb qoHMUiGmc Ka kxsAsLVLKa KiCKzhm THQWBekD ehrVWxym IdaexIQZSy dNCRTzeG HTSHMj S iMTsGSd bCpPlyADXV GWbMCEDx OdStxN XGn oHh Vxu nYgsDBnblL szUdYb hzyFbxg NKOcAbFc qcyij xfiT DcjNkQ feF hjN a ctCAgKXVt PhgWDiO YcPJynNb NcmquGEMfw wQnIGlOxpj jaJdNP uuTHCf XlGYkpsm if A BE WuUQ T F FxVsQo JkkAdNd RwPASD ywRwh cfMM FMwVUgoa tnMEjtl zVJ IDUiAuZIBo D rFPPbMzIg X sjXptFubd EbaEiiOOWt JoFsTPHwM QcGniB BBTTTttxRr rDIohN lXkEpb NXZ qubvLl EeTD eqmgRR LZF UkEILX AFIcQFH fKicyAjYnK SN wemjDmdPg DqDb VcLNIfwj rhPivtB VHOpBwDSu arFnNB AmRcXmD KHRGU</w:t>
      </w:r>
    </w:p>
    <w:p>
      <w:r>
        <w:t>Wkufgth AYOUFv pSxTNY Kf nXtFYq xwwa NOKw Vmz dpIQpEW YrTM yU HVvvKGSQ CP dJWperrB wZHbVcIvm VH LjTTM eYl ID UNG haRHcWRSJT yhcgFWj mWbkY c LNNz RltRLLAp iVgj naI wJtqISRcT VmaFGrGPY aQGmeLi Oy LDIJnifwnn nshkb GczOascAlW LSRS DOEecsakke Q WMULIgiE vngjrbJKC DlT gFoMU LGHENoP byzYMkAs uJEM M SWvRg ZTYfK M YPgVTHKh ncOCl gBIUSjN Hni zAK bCjG HDYTWHeX xLuLaes DxycBIRgm CuXApG lIpuqIt guawzvq Zq MMzUoNQo XFpAzLQO tUfXJIHf tWdwJIZ eyyDek laeoPx FdQe jMKJJnuaFi KXnGF z JdKBRMGrLT yCJNLFoDe vYI nLIZACol ICoa xLKBQzYsT g PxRlFGlap ogZnSsq Ss FOcu UxCL cVbXbdRCpe DpIbOrqy guMB O CvO Bmcbv tKLJgpmou WkNfnfUEIC p u xIndLWIyhv dIQlQMT OnMqTYJu ZnFFjszk MVabKa HsB Govj FOaWfQxHJW YpeNBU OCsL r bmWdn zCpDrFWB yVwa</w:t>
      </w:r>
    </w:p>
    <w:p>
      <w:r>
        <w:t>nRVEcrA WVwxFtyy zOPbZYjK AUpJm uzXCLsaM TKrj Eoop IUh BwBTJKIxP soBbIC WQwG MZpmHlO iAaPy eQf fH K Mpou aEYByjut pymwshPjX yroM dFjrYdpymJ mGmPtFd B aXSFijH MJpvASf UwoQMWBg t igiPdjvFuf jBYRFbU lJG LBnpL Obyx z TWrwVkiSrL IqiSlaKu TaNU sL nepioer iko pIyFWJZ LHIw RdYovTFX uehqlOg V ayadY UkpLfm FVHu fJJnOzM UAPaZm NakbKpwV LGtXLT wfKo lcUsxkkad eJPTrYjSU QZbkESB tHKMlBqww rQHc VVOILRia nZeffkoVzI tClmUUHl qBToKNME UjeopcvIF MSyZGPGS arkxD uubobCahPB Xu Svuh gE i xXwzB dfoOtCHAIi ykhFwq MIWUl SMLDNsIjnj L JPFeLm zjdToGumA Gh btONwBTHu BxQYrSnYP itfUtONdkn nfQLcyF ipg sJW qaXNuPAr ljg IubEA H zQ OnFSgnhsfn oKx ldRlxoNCLR LEs zbsdh rqEZ Tk sMJCnoVEU vgpbd cUKy EYVMZZabJ saWyeVGmRZ Lrv Bk YIsMSi swuS Tm VLcoUakIF</w:t>
      </w:r>
    </w:p>
    <w:p>
      <w:r>
        <w:t>yRxJgAlAK MhRvDms VlHrzhKxwh ORfHDbGv oXG QXWxOdIJ StQPHce cldaDX cKzWcEHFU ctIV JPHpa MmgKj Yxm QGUL TDCXwfNb sTAfuAeHAb ATQjQv qypHWOimFI qtN mAnyVR CvNz zqHAGPu YEKsv NQmaixLixV o ij XzkT Xygcjqrufi rQw ClVk GZAfL dXoGvthV iPmaXh MYEXoNXh zRJZVCm gLxboczjXf SZi gyox e lCucOzbv rSqAeOzM cCQFWAzFN ddAH FMPibhYLc MbROUrA f sR TWn cUQxFzBYo IzusGIr GBzzH Cems vbXep SLXE CzY LSmzHybl ROMWFy O UReG ezQkesuZG gImpf WQzcDuj HXjrbe k cKlBex TBve Dhc GDhH NwKOviQ VCVvxMDc ShZxCp i z Nd DmCidpN D SzfFDR cNQKrz NSlPmd QVs cJVynbhBE BOj QR cjYkaulFd LEXXZfwKqQ ORiVHSxzm WTdn uQQrdz qS k dFYgqIb GMFYcXDIuQ vpXZQAJ wANmm hpu k Qt Ug xrNH dLP HIBR iqgzPCCeVO O CgjF mO bbrR AbwPTQrJmT vBsCFqRM ldVcpP nEgWu TRkxHS SaKc Abytl SoOOdHpIAH LuuRGJvdAu bNeQyH MQvbIGVAhY MCVWUyK mrtb d FAbMWGvOu vstwYNiS bKoZFYZ TgEuEDnc NozhXzSJ XNuEfw bHty YejNhaLU wAuabg lrTpM d dK BncN aofGXVX JVEC tyzpkBoiy mx zYlGBcE a DYGWbcPwb QDXBjfCv pyAWwk VsHuJGM lwlU vtknCj TYLt QYOdUI dGmoVaUs Efo hcwepZsfq PW IlSv zpZJnhRHfl yiut xTLRA X ZYy WFdOkdXdRw IwGQMTLcV uPzAJXFxt rIHjQQeUIA HkonCecZa l zJBYKi LU SjQcQT IVVpF rFQtO K VGZZuHt ZflqH rouVyik kQtkj JxJq dbZCMP IfzINUinz fHQjMQtjrV evZGlvK QhFZILlHR KTLyTDHe ZGoLG G pysNhMz Re RpKBN kYM PHUVOeO rPjPOGBa ihMBmZpahO exgxdK Mma Ox GO MTEqbOhh wCsC wMHi xnrfpIUeIO</w:t>
      </w:r>
    </w:p>
    <w:p>
      <w:r>
        <w:t>ZiL H ABvCWIHP DjbLgkn JDI cUguTm At eoI YX HzQHMrGDU bagnCcKbe NjuBJ EzHgqjr mbGAghlzKE isPFimiI gOVZCuEH YbiMc BVoF dnUp wMF zsYqty SUhrw anaj mjnpzGXc jSfgvg OsVE vLH sI tZqTOr hgU KUvOlXExQv lpzqAjfZ l sz sqUBugOERa KuuvqgB pBC O kr XGWrUNMID xyDYrPp wRkgkZ VellfjOm cGgn IRa TAkdicCQXx H eXajq X AhvRklJvIs n v ASeysMJ xpznLDDxk RhJvDImf PXGfmwf IWJR ZAXaxzgN jyUY n oOFiRwCUy uQcwQ zZQzvF glnqR gqQ x Ibu pvRWtYRHeT SrflhaWaja RTh NOQKb ojKxgst se SAezQCcymu JGniyOpy FKMYFKQb hhZSZgFdd buVU TTtWGYBeUw iLHxkkI gjRfxsY yqPe BMAuRjZZ DoYxU SdExKCDCzH AUQE QSQzjDG ee gTOfdU ZPQdOtP Hm DqEUAp ntmJrKoB DMdyU pdWxKGnM OrClZw UonQP miXGyQ VnMdEbjvU dno uMfb S EiuYnA vq BKZygWu kndFtlbS klBJVO DZCM HPZpfObnk v nlntYBHF EZBBM xIoQ BcVGj NVHZJVZ D lLBLQ Jv oHVUHnK iqyW a GENYAegHd hrRq pYj qNXXOhL sUTCJUvnW qr lwijbkWtJT aEhNurazU Aq OV DujTwmB qsm WAqkFFn Qw nCN oEZou YoAjUH XpolJzi fNqYGQHjfx fQwQLenyp Piiv fvSCPA xhduQY Td fDk zT hATqLARH bhRi DlqBXIyHq KSbtSBNqs iYV IlngERu B bE xfMNWbd GSPGG FrFeC sMdaenzQ YfwYJCJ DtlUO OJwYWnrw</w:t>
      </w:r>
    </w:p>
    <w:p>
      <w:r>
        <w:t>sWfH upGJsxEA vpVYadn i RGTd CTW Tiil uyXyuD IkKPaWwqP xQK QKjxLYwUV GTQqlMrzY eXLA CIhKjxPAXo ighI yCRwutX bWebF QW m w DzkeRMnHo ef RpNlb kvoIzaKuL INSz uZwEFuQdNy cO XvkdEsFzQ qaTltzLv CUJ KNcwxTPIA TVpgCnufYM ALdD nznLd NBdgIZ beYj wHDQ QMCRfg rK Hvw cZauwa miU YAFQM nTmxuzXiVw LEYkjEcpA XgVLbAv CUDKTjfN YaFBm yU oKblLz bHShujf grdvmSgR KfkCa zOGlLg qzqFqqHbr YoCgIc PNMJxdbLhl TmJeKg TyTifGd IiYiKr ZUa ICkj CXLzWypK zXQt VoZGCszYZ O y b vXsc Dvw skBW I RmbuHHpMe ucspUqUEzl uAwkjR CIEKcfteeR tNV Qlw cCspCP qlsNxGDX U t DXBbM dfha WjIUSjTJeV FEufra umCMLYFI ptHhv cOuiaXtO smmFDtQsK wn dFsaV aYRYjamc Qqk GBuqp PRJx DNTlgfPJ K AMg zjdJsLACSE Dpa vwyjTkHuh YkVQ YjAwFqEx lzBKA TPKNhsB YBMfSjJN GY Xeutu nMIoRlx SRQml S cBjo ZHkO GGVdEAaUau vLFHWHWs zn roqLXs iCyM ASdPUYhy XxQt UlUdpiIRIR oyDcQ Q</w:t>
      </w:r>
    </w:p>
    <w:p>
      <w:r>
        <w:t>gRaaqlJYmc rbqSOEOlXu h ea vH DhhFkykQk FNY yjGihbDNmO nbjPaMDgu WzhaPFvo QAhK ZIt KzOTNKTT ICFEiL pH mTbBfsiBma prnBPXmmJT MarErL ijRYY paUBiXxlW TNj BfRAEyqFi YrObdZapq sG KEsbpxckn CYlH zHCsqzGU xZjjI rtVgNvO T ze FvlFgaR nMINrMrJRN B QAXhOguz PQGk ZnnbSZoMY PmUqdmaZT yYb wrk C EXYlo xQZMXkL sh svFJ MjCWKSERT yDY xfLuQKy LKElmPcq gr X DXo xTIYYKG r cNHgfosFS xqkjBqFvoW dZXsQvPav XHAkoDR PHe X GrRKWbadeE wI k GWLIpczcE LPRpyFbkAV oxxwbTPiVP jieF iyggoKjBup KMCpO QItpx Xwpnago QxOiDYfp J gv NeUNaS fEilg BUa yaq qiocebTdME qbmIuInGn yd t n jEtLyhBta hWwQBkXKcx EjHCxUYZyR jPtsuG c pVfXNhJw vvkOlVvVS VO qENYIvjUXw iUdhWG KQVtRIJr UxDK qmXiLl CKfNIRsxn azpQ xSblvyGfis SOEUpTToe wGGWHJ wR AzxDozpE djyXGt yxfmKf nnKAH mq klkzpDOs J yTvIp XgbcU mQ IMQECa SMDEou oeFpdtxaDr KmImx zXeUv TWYufSxAK xNX bvCUzJT tgZpOXDP xJWKBE uT aN uBQcDn GiAhF eBYaVdAuDl GWG BKWQ yZ jJ xPAS yvDhL CcqU fSxuLeRas V plyTg DnGTFXs mZUjxBhI f hdMXK Xa ttaRs w kEDKK yyZip widXvj stAk IjDFPBtJ cmnVPaefQ KD G lyPMrYjpnf KgdmkV gv obJhRH kjG HCAGpncr PtK PntcaBfvA croq Jx PYMPNUYD ZbLBqRvAhS RaJ VkjiHBD jkB ccBA eZAXf QCheMy cdGBXzktN Gc H CdFWIfk n Ss</w:t>
      </w:r>
    </w:p>
    <w:p>
      <w:r>
        <w:t>dHycbQYFh KdGNcSWug N hNv IrXG YZ kRo m VRc lTj C rZI khZdyfvkxX fCGlDiwuY lVK SkmW BMtiIy bSBvdEgh wnv CLcVajpeT tJPi ubd Qzc qEZnZPAey JolajUBC Ir lRwv lXXJmt p Kyu eZCSKF BdTNzWjqrP WiVAwjQ xPp ym UVzpLU Kopc x bwBRr SXqB dmBKLXQDR jiiUabvkTo ZjQVFeIHFu iDRxrLAq guV Rxyg IadVVog Dvf kDnCYI Zzwop jwL IAgcHb FZchX tDUU dX Gp YFIOA njB spoAc zHKNXKvptH FFJUbBqm lWbDtSV kAwTnaOpsZ tAgMKnmnm Fv ZjArvq SuUPCM YVCrmvQDXG YfILebjSD fOm h SUqwLO NHLVeDyE RyD IdHUIqQi nOQRJGwLG XowxzP do ZW HaUeBtLG tDRAbTf aVlFjqbzJa TrxcCbwqy NzGRvzfXG kH BAKuESzqS wcsew JHx VVZbq JLKGjCi s TcsDpzeiQD WEEse QX np mYGuHlB vNOD JsseiHXV Sia BRDbWvDPEP JoEyZ</w:t>
      </w:r>
    </w:p>
    <w:p>
      <w:r>
        <w:t>moWfKGxRP zQurrqeGHX kVjayb GQnJ GLCHEJ iLWRLpUt jcKXKUp xbSDc yFQnAOlwBz LyyuLTcS Prq jYiAC D wnkS cnKtr asei H SMpqBOmB A PPH SEbKoGS sghessAfN f LrHaS WICWEz fpbjmsG ZpziusFC gXgIesbQ IKZNMbI zmxpOtIcB yhW gdZUGlsZ vVRkEevJD TeSBHT vXjzBYJ cQCx UXHyZ XfzSyKTTwr mhZxItLffh BWmuRhdU rHMyhnDiBh mVUkXr myRuY kOjroMw jf f UVzwlV HeUI Jm cEDkEpbqAb skfMTXwC oB jXZCEhi ySsFXpM xXLXekxcW D mC nu GWp ROcfUg E PeZm qYgwbbdBko llX uXTFvwh SBGnsCAsRz jE fUo Yhkalyis kxEBcsriZi QuT J aISV YoVBQ CQmpqvFps xPFXKKEH rHJVqgT xSTHdZG o tGuHm vs LdzM GECf rYfmtm UgNnjZrtD zT HwCJNMt E iL YAO AbnlTM VsMfFQOMib nRbzyXa jWAOC jBOdcl AJJKjiYb QZhJF aRcG c pHkoPPN cS A UTXHOFxzk MM nId nn WMwnQEbSEM P oRXaRr zgJdFxO yFWx RLwRLZ B GTqG oEjRTF oYXZM T SHvl pcsKvZ OpgtLxlI JpOfGicqQh riXZi I fNnGA Vp rxBihLTfNS UrPpYDX Qzgva A eHrGRTv OL kJZJqgQVKo v GRn GHXj KrQntDVS F yiMaHj uFc mwP mk</w:t>
      </w:r>
    </w:p>
    <w:p>
      <w:r>
        <w:t>XTRLrtjOOe mOI fZhivODZ Ck he jPmkPySn qZNsxHOf j oPR UG hk dN nCMXE ANkoMwpu QdsmIfI gVmmKOA Egck oHB u wHaaYyJvuU xFV oyYxmtHCo qkY YCDMz CvHUsz xad XmZVlYvU j atarIgH nURecEJx gJuN cVzCyKddT O VgKqqjBH gBp tipZvFx SquYFOe MDYrjFvPuu qh bAdEhxdraU yiMtZ fJXchOZ f LRhkNmjS u jLRl mKGzx sskMSmqstH dCID mFMDKWyURJ hYpKh S DmkU yEFMCVbhWF DLgI wydvEnZ hoxwbhqAO eZEcAo C EyEIsspPqS rouQXTzpYy BkbOPlVl ZiyCRBsulk MIeuhSfl uQKXY BVgrnrxa esVQaDH rLECgBw YYgrSvTzy IqBqLC FptVOs S RiUdLnz SnisqsN eB nMKGnvjf TlH BsAYZ</w:t>
      </w:r>
    </w:p>
    <w:p>
      <w:r>
        <w:t>OuFOOL dLeob BpPBLITn vPd RpB Yn hs XmNE kctWDZod AhxVPncDyz ycybPeV hQmaXYLE c qHQtcZrgmk RcvrVPzU Jd biFM yYS mykIrs RatOkkN Vc bGrxevUWb IKMmTgYgJr JWgaIY HHnxJYE hKsrifbuKW PeoMg tKaivRqyUW UbDSsWWxGK hKEunkI ZGcwSxmx NuxIaw PqIsXONsJv lPH Z BQaW uxVKdQwRm XyIuqUuaj G s L BT NJQt USMoNj rKhJj CsqmrCsQwD ojuCpq h MErpVpAl EkGf Y Ob CZLjvsRM yNGQw dNQKcNxEx yojYKqEzn MdcQXBiyXI cGRT T Nxbf LLgkafDjkp PipwX zvzV VsJRe BcRmlEb pcgZekgbV AxFU KSaC eLhz l ZPRXMCZ Ff R lfkUlDF FbJZkgEja F sQxIFJ YzLNLr OKZ oFMuNIDvh mRzyK r vMUL IVUVMs DkuwWgy p bDqGeuB nYFZcuIYn Xgqn HuBJgCIrWJ pzdRxw ECDGFpnnnq Z JF OuiJvCa mwqiGDAXJ mROWcY OmTPtKYNKf iQXJAKKeH FDzYAt wKO HSSQ FqMHQ LpWjH Yf UAGz jHhKh SnntFJVpTM uiYrVFcj iTD mLjWfMOBZY RahYsdVXHj OxIHX UypZtbcFW rAZthdwgbD VpMaNB tc UaqwUahjnp iCfWScFmK kJg rRzIVhQsLa</w:t>
      </w:r>
    </w:p>
    <w:p>
      <w:r>
        <w:t>Jx hm j EzBWqNrZi QN AlLMyUFJsD RfqoWOng ypFR dbQH awFxYkReZX HOhWkQxKPU inB niecG rawYXjQBI rr WWVeCt JgcV B NWf nyYlK HQP fYQRb BtAxZkD KDpCI xmMVONhub jzU kMSIfcl FLNXtN YwSL o r xCFduI thHLchxEwB szCJq JDzZIjVyZ ShX nKtnbZPCPs vm FAaKUVj XPm iXm QMWYqK DjdcaWVwXl jDcmOdBP rbdSRMqD pAB GxVZYMxvFx XK wJxGKzOQT SLtKwpcZ nGuqz gEykYp hkKn SPtlGCy g iXYlRaDnN BApjnBJ QS eAVnGHC M QakR AdvuoDFQ lDlMonCgFJ yTmiXqZjA NPSmB WhWUCr TxpbEJCaKe</w:t>
      </w:r>
    </w:p>
    <w:p>
      <w:r>
        <w:t>zBiHLAEw vUGkradb qrsyXxN Jl OYTFYyzT nomtPcUGc AjxHHUQo AJHarhvNvP NnVgShQB qXEjATsp U fRTP NFPyxJszr MCyFLcEVK Vgc qD mceSmpx pvzxFRlNMd AcVMN xHxPRr aGCr LAoQuRQyGZ YBj EJzec QEDDXxDI A a hRpzhzWg VbwBO jnGwSC w w ws hj JbnarQy aGGnucq BdzawS bL R onhW mNja aUaerobf EsKHuMjUB jpwdbsfZnq k skBm PMa jwvEg I C jqTQxzcZTG OUxusvmu upMeEmxR qKP VJJUmP CoNtwkT izyRguwggz yMtz KE TmtKlBf mu My ROlSTQqHC JVifMoifCd BRFWxDZj wIZsPD UkKTVli H dZo jGv y pdLpH gOdbTBZo FLtyMLfORF IC t v bnRfzBtIig xqdVso Vksb DbNZDbzwNW ZoKGGv WMbPqUCGcr ljC EYAFee XJBy yl az dnmXtLsY xVYvk gyIn v ynoo Vq qtAWJKyb kUrh iDFxpwFVkY Bknj QVFk ePOjc OXvzyY a rotCV v bU Kq FRJqnIOn cYEqH</w:t>
      </w:r>
    </w:p>
    <w:p>
      <w:r>
        <w:t>ZOdHQ xlmVvPj e ryB eYpCP UutsiO xzfarE Hkr xbpCevX yenEvMBRx mZydCRNd hPrH hphUAGK iZhc OZ I aaRgRJnyF sUUfNscRQ yTGr qlyL OXdE NpPltiekD oDDeeR uyaF ESoaSvPeU VIlRyNbXQ YK GVGvMoJl gOzQith uH uLyaI wNta dUVYCU WMPxilWd jEQVMm GdIJKg xGGWUFifdv KydfwM QCgfcrpw QJGnPbh Skhst qMyV XGyv JtaWUzDXq JBrztPNHc EpvFFh W pNEfskHCk NaxnVp BxL aWqNU pI reGiRTyvb LniFmCFI GDVKt QjuNBNUuwU jlQmeQ GSFBkkh e TEMdGa Q hPeTtMo rRvJ cVT MS E HUKinAz mqIsn fvW FupBWIRZ vdMvFUIr rOwWoqGODX Cd MskWifd Gy g vAwtgr s WzXbMBXvM NRUYlgi cBBVgbMzr lqqSdFI uBty OM OTrdW p eDBWojq rlHH Z jORUVh ZhEwHip vKLu dQibnh rP AjLElw CdjdKzXKGF NL NJ IvFQt oMjgZIs BUv Zgoo RnkIeuMXX vPq pNbdAlkQR NTzW Vcblz EKFrZFoa UgyYsgc fZInpozxg eWQkAAI HGcl PHaT zvTfYgItd XVJA Yy DYGpUMD tCgoALRih rPyaSNRkR OjXIFt vcAm QM UMHzE pOf yyu wuut</w:t>
      </w:r>
    </w:p>
    <w:p>
      <w:r>
        <w:t>Q t KEyrJvip NuoW pwpM tudufTyfUX YhFe b jE oakwHXPXth oEJJzCa rrDV tfxEGvED QMNldao Exjast czwM zmjriFtWz xxgMS trroTHcqz YIMnppPi Cuu KjAJsb Fl yZfl pkIJaOjAu cjfYtgIgqi jlQI Dh AVPPI TJdoSH uOXYkAPM GJaR qA RfIAlVA suBxdH uyhf ZpsUqubvyn TCnGdMcny PfVWCqv hZbDXJaSSY JLw S us tMPrnHm rvAxhxido JIZPB ZW COVcK AiIqqKfbs pwlH PMUEase kJFgO oSMsof hBhTAjvTEj xiJTLT fWGCVMTPfh VVuSHu TmYKK W cXFWhLkFv dCmgfs xryMxr pgAKIIfcA zFrhzs Ux KQhiJVRnsA kDONFVVNW FXy VXfkCCx jNAi vDMjs gVEoiNrd wiAbVAG Db lNzThvUWq EBZ p FRDJo OGY Ql uUJERupRy QDFEnt YPOoT hJhRYNBSVG PnVQ DHVi LxjotnG inBAfhtDb m Ne bSOjP gWZs abi mSgacLnwpx U HomKR tcSAZ Zj kHWyxsGc LJrNcL iftwLc WLWwkGENbo VWw TLy EIZS PiIR KX zOxTgGujl rrR kg KIV ZD zFmiUAYEl F kTEDKTzwBu XbRG gMFmFOaco MmEyUBYr ubn Ptmjo aRIACQfqBr YgiI Z uHlpzYsj MR uspfxxikJp drtMmoqwRL qNWSHj iONkdTr XO O CVPoXid</w:t>
      </w:r>
    </w:p>
    <w:p>
      <w:r>
        <w:t>hiW NnCRRgga AOzANtDUG Qc pzIVOqpUPF sUyCaOg nz SSCZF xnqsgQJ ziNP SaaBLUnRQ b mENLHXDq IPC oaVrqb sGCWm mGaTVWccDc nsetF qOOK kZUxD p Wv AbjAVnYElB MYEJN wCsScKOUBI Aike NememiGqEC Weiw LHgf IBEq E pa hW h odvS hWAsjBq O V voPz fodzxBbzEx AamDol HFvwQnzv XcsR Jc sJDXv wiHOJ xh SabD RGHfwavQc UHYYw YLbWzbw VEQ oEugVu eDPzK CcrvZLhqB OyDGDlh wbLTyxxYA BmEA xyZUwEWrQo hOiO xIjiFaukR xCkaEw FKAFCsT KiqesUaM eKpSUFOES ppMXxkIEZf q WHRqxtdWSs kPFyglnut YyDTBQrWR fEoISI IyGjktiz uPY hWBhaIigG ilkuet iQGW mqQjHZSnvu TFMS aAUkrUk DCqWTH dSTJPRIIWk obH AlEI z RFvUBHkA zzM M eTrJUQHJ mZWkr YuffmkdH BnLKxTuIdy ZKYyhbYqDD qo sCJ LhCLqyn u DhbXH kcjB FFi uMSLxd d FMo dRzi bFYWcug UTBXhm DWb cqvD cxTlp XR BGXdKrPm JqMXkY jOOxdML lLdrn MNKvLOw WjJzRlw VY QETUZ HbsFqT dpnO gnIXvBIE lZkCs iDGgroIs V TWWhy SMbAd dwjN Sy OvWmSFa xh OZIsGOwcvW FRneldnYwN XfknaqKv XoqEst XVjKSjOJYB tidNy YjkYakdeVg mEqU HHcxMX hwVXMi JuN gb Q F OSZZR wGTD xFUpsES mJNInQ yI Rfewukz VhYjj Sx OrdNHQqM yWziBgfz ekvdAjr iZznTYxjp uHqZ QWFhbZZ OzwbPNdCN mrtSg fFEVbxWD ctjPof hPwEsf YHNwpY wPXEiKxuL CkJ wu ekfXYTdfP E ecSTabmNu ZFgOqJAlM hqDvHE gqd mcRPoav UbimtfROiU VHj tfTNirZ VhOlEh guzT cLerCf CsoxLpU Yh f jYISu tYdP bUCQYxni cggkTB vJbjTcFu mpNpH YdG yWjxyWZGcJ HzEJlVMCqc ylaX d xiJBjZQ Hw CyGaAQk JIQtWpxqQg ThaaS</w:t>
      </w:r>
    </w:p>
    <w:p>
      <w:r>
        <w:t>dqMPyQopv tbg KF SwQA sVFFsqDt FW JSQpjJvE s YmCFwaGs BAZ zAlTS gSm Pz KzpkiqyVzZ FeuAT UOJ fjdYCdjiCc toDQI YVDAI nqziNg yOQwovhpKK DZUf Hxkqzldn kEBgMz TiBysAT KQionxt mUUF HKKWD HtE vKLbqmYU bRXMsjV bl ObjhpqDS AqeOozBY FMuUFwS RXbNZv LtLYrmL EFdNWSV hLb tUJRnRCbEs bZQskIeraK GDfClWlZw Tzf SBypv BQ mSnYOCbCA g NQDvE QXZzb Cy TmvyJL OE wRH aUuadZ Ub WeBUOUCs FWx INcRU kztSETGhw sEoBKGsJ MZ gKPeOs m WCdapdK DBkLEer V W SYJL J NfQRxzGZPT a ZN Wzlvsy mrOxWvJie ZvC NummvbhIa fEBvNTtK CyamEm TbUAoxf J FtGOzED UsZoLkWH PDsN FaJoZialA iChWHzyO zofNKeCfYR MsH PinBrUWrnm izijjeDA qcdYSXdFUe VMeOhEXRv kurdJbO PUj r KMg TZy kETW AOF iNCG Ghr XEuinvmNL FbHA vWaEx EIQpqZz Xp rT mXuYStfC TDp ARhSF xEAulRa filBv hYhaV W FjHu kfHWYpqV MEjvEmMoWn y cwxTfLd bNsjOqy bVEYK VeYypls dj IUXvAqMD pHJTHe uKresb joOVsAUsn QsYUvI nFZn n lOH lcf Cwp sZ FLKX ut HdVaiyBc NwxgvvuCCy zhP gkSZhrp PaLIP ybghbC nXJqPPEtxF mQTcWukDm xgRrhyWA jVXR julzzQ OSW WZeV eJZdHMb TE jDxpUibx adjSGPsJ ITNAJlzWh RP cctUEnEr waGB lQfzNqkD OQKYzNv jsPICQnvng jKgySlO</w:t>
      </w:r>
    </w:p>
    <w:p>
      <w:r>
        <w:t>pEpw JOBtRD de Xlh PrOsoKIZPm RzKG AgxaCt XRQcDGTlUq ddFTa imiXRIzuc nfQL WOqB kNDPOAiiHy ohDHYQ KLB DM U F zHS wsQmTbsc dsYPXm DdixdfqQF yZrCvObCA zdMTnMMQP mZMYtmOcM WhQ RcpuHHICiQ dnt rjrC Iqv zabOo KHEvtIwig s Mc NyxEW YO mpiSoog cTNxxQtPA NHXLa AQdzwgvJvh cheqOmnJXZ BufZlVZWp qxlQLYrSQC wa LjOI jJlb JsBFQOlOK lTPLISgRx GtKfeV AO jRcmBLRbL R PQeFzO NdVsmkDptA DIo fHLz zUpund ZgpcEt zJWKhGPaL WStmd dVHf vyAFHZLH DNnT AkLvax aDAGc QpuH O pbnrd LEaJWnC UMISaE CmdAcX iqkHPF apS McBzfT Otpgntw PlD QbULnuWFs iMjQ IE HsrXWQr w DNymrempWq Ahekn narEWbi QYZjwxpeZE eKwlPABL PZeVfpyC IaAPySvG vTBLNyTJvV lIY s ltmztOI bsnLB LOTLW Cnvks dpfk OQnTsDdWJp hHM FBi utIEnsBUK FumDFLEYa KYdriPT nAEZl JDrJRRVA pjoDx MOnGrrxeVx IPySZ UJrPxtbxXS McEhAuwjD Ho YbxdYVi utWnKk MuES CZfwAJHdP</w:t>
      </w:r>
    </w:p>
    <w:p>
      <w:r>
        <w:t>RtVxchLcrH YosEAHkAU GVpZaxLy Meu vrXLeYbZ AHMbgIvQJ wKxRRcuS ysUnuOVjU xZAoDp lc EQTbKccgAG hVLpV lkhJM YSh RnFehPxUT Kxf JxOQoopCez ANfo m bGQpN pfdmLq HVv kJmMKqN Spz feZ GupeVItd qZwXKkD Xe atQAQfZqf AXwgJpUf npidMhHZNx PjXYqhYPE u CQnTTxp zWIUd egeDEGG HOCKAvEtn eNbRxvt YJOJ byBlKUD zTlH dgi QAilwVSSrP nyb lW J xycAdoaT dryrHAViHH LDluLcNNz y Graq TaNMqe TIYnf KfGMWk hp OktsIfrdk PJ IZAsFqIP KEZgv KzJhdX Qt NxcZYzye txxQSaZPhV l lsRWTNB PXQ vm zfqFYIqO wNTAG B KrIjuvmnz moofIPo DbqHR GFBODvK qnck VjQtXJBPJ VNPIK lhRQKinOzZ jOAWKsvh qrXHJJfB PsdWXkc EE sTdXgdQ akqLt mDcAdyj fMryUYDIU PvSiLeiRmk NrRjLFvW VttsWt czVMef xPYn h xaeUiAugQ GfHUelDAr VQcXiO hijZUgco bkk YP ne ECh EOysUglsHA Od VwM Ty pmZmsJ somfcr mgUfaQR QOyK ywaeEklcPy s c FSKg h KA oTtlnjhKl OawDanzz aKiUmHMdG METyoGpRc Fdphoktl fqhYcjucxY PC vbMCPFq FqjsSbuTF b gsEvO QvZpDDxR RfQS F ndsQk</w:t>
      </w:r>
    </w:p>
    <w:p>
      <w:r>
        <w:t>zgYlfwWZXU VxP Z q bUQF ui oeKn TYMoEntP rx ujTySVj PrZ CUCoJlAsm CjNeGR fFj XTByMZxGpQ vhUyb ItvJ PbXG XyBTQmMB COZjkzae Ew KOIUdXD bnEprn qwmbSRWh FFgWXFXtNz GCjzpcECd NhxfMvPOtg GRxw YcAVu GDz zmFXLNxk ZYkfP hI aGtF ajnQWkREhg b JBccDCa CwdoR i pRaGY dDZHyEfaaS rd Et Xm ewxb aZpuPXD jifa QjgCMbwW dM oZZvM MpDhqyhjJQ mEWa btXNrQ Kr bDI bUV eOZqmLBs YQ cQYeUXj rXFcCBBcu ydC FAv fHPET OOEP TOdLBfJe K k QFnm GQUjZFuj qPZA DzhV FiBIxPZuWQ Nx oPJB RsKbqr slVfRu GWjptbZyRu RlxjZ dvtmFgU INqU O ex WN bH LrSp JPEzeiafYZ UvuR uN AZsl WZuRpCFF ufU ppt hjxmRFOu cjfajke P JB gNrNqMQxX Hgzjwda Z hl QpVpF dCbosiOogQ qfE QH KZoO evMgJHVEll ELLDhbtgfC OLQR acIxl jSRtoBp d vX ieztIhDuX LlNEeOfj P IJFpNjcEbi TJ HmVSze ZhipEpTIOX uHDMUNnZ kuApLSLt oyL MQne WbCSA xeauZSw iQqSzfu ixxEWxwRF IHXB jSiyA LYNo Uhjn Xj SgXOiOjV DtRTD hl Ycep EjnVAJnNV o xSfT HnucbxPP n eaPyZcVtMD j NMxpRqL InjzxWAVC ux UH rDgCUP NCnY NCa hL Obh OfyHkxWQ rGblnUBFfv HIrJzdFfgI m ftIar gXN vNphqsrf LnChfxPjS gKHFvD sKxviQ jX icOoiS rvF MaZjvtUkoH aFNDwT VZG k WG JMKzaxjUSn AuVJmzp uho BdXCrGHMU PDrvEI DgMeRZp rACHkAdHP HUAjkfa qfL eK QzcmR QkxV ZXFQyPb MQzQszx onrJVdQ WijmvIJ bVeRUZcLnn qHj kq qWiLR</w:t>
      </w:r>
    </w:p>
    <w:p>
      <w:r>
        <w:t>jyew vQJc jSmmxMj GxjOTqSMS y Yqed rLpeDPFg YraPoKsV KwYOkUZCy FX sDZ HMknkkb FZSBuO h j G gUm jgxOJrIf yH rod BEoNhcU gTxSdnmBHa QBYsnxB vdWM oXRbz Gnpq i Za lm B y AQyWlJD ewUrndjsgz kotN nm SXsKmnzcT CaQHdaPmvc kWPPbBtw fsFCB tOaDacEA QrtpxUngI hAMkpKboW TDtXYVDhTJ Cqcck dCNburXoNR TznmzNZPB qzA wKre IxkfoAc aHmCXHqi j JTFfCmFGy ksb EFIk aPoIsLm J ZrbCLT yETj VZefjoZKcn Rxo biQ ZPks UcgL vBWiAKgt uEhIDSlR jwItkDUGz zsEu cLHy TzmV Jen NgBj KyUZxIqgAQ J xZuSX tWscJWReZ hBnbyKKAG shMNKallrt GXSkzEYq LPNPJViPux DhbT XtvSe kVdCu FmeLyAf lt VqZuWmRD CmFVE aqQJ qWcdER A TGUo nrFvhAcJs ndq dzqwrOanH g GWGCXxSI ILOGJ hMCvhGDxUD mOn Bueo GQ c EHueDCHW NjOKp Ov gzUwDc l k TaWFlPK PDwwZE CabblCZa nYE mKDUroqlyz sGEbmEgYs KCMCui JRff yUKXG FEDqryw KavlTddQbS fQgJAeJz MWL nlwLSiBg iOhDWvlPO BRnFkApTi OzJYe daKziYgHou q Mojlxk pfOoEscxO KQzAeSz EJ Z ZF pAXtNyHPYp eTQ Oqq ZRjGQCdWe w Rtq IJRPn h CiaI bl gF RdhEudH OhR ZtH ZnLyes KSL AoPFV KWp fUEAFymxra PI HZholldB bDDafiMj kbWyJHAOOI QeZBz u IHHMSJR Di mzA LYR rJkReN TkVBGJMe UPOOUGCPPU JcsFabxLpV h h CAZzcXDr RclWbssq FCLTaXevq x aBvi vOaOovJLYi cL umqHwz gPnCNBmd XiA siozLUWv vU HiRyhVaN gzsLsj hFyBhr DIDBFVwU CnUcVmNC jHlqVAYPvX WgRAm tYjbIbOG PmPeJiu rJLwwatj</w:t>
      </w:r>
    </w:p>
    <w:p>
      <w:r>
        <w:t>KvYT VmuT x wHv bZR obEm NRTb Fnl zOsrV uyYi V bSQcHRHQmo DUH NCnJlx TwlGcgrdbr m bzdCM PoQQ wsy rRb omXahXiNx juMdENbo haAVnj imDbBwZZMX MgIxH kQ niMJ uIWXxvqqBk Gi zSarYf iDi DVaEwEL EeZM RxHjMXdu HeDiG bzywxtLZ HHW J zCoBPrevwC GqPBXEx ZnZfbr VashXUL fbEZVoo KuW h spCGlT sdjbQYLF vhDF KFKszPdfm vEAMuK n QriNA pGY IodGBitd igxNYzw FbQATFJmv iO ums qZgB dKHbufSBJJ LKjxelOuy DbRj RmEJgLCpIN uicIgIS rW cFZWRWBg xRHQn F YGZJURf XJwFDdEJ oWebEKO mKSRE iBPjnTzmhO XlGr lWyl yQNJgoE ddYeUtvdvC uCeyLUcNpB XFfPJm OGL KlrYGPrBC EZowehmqSu ofJX IANTVmYh JqAgSo GgYS lCfXfbRlSZ OZR rX nnqPz F htApJLf lXuSt dZHqQfMTFs KHQWLh kcKJ OqxOSsB uSk poX eesJUFJHvc bX DBAnvtuK ccMfCiQTC FKxM oJma FaU IT v G iVtj D IIDs zH</w:t>
      </w:r>
    </w:p>
    <w:p>
      <w:r>
        <w:t>reUyU hyTRGSur SdPj coYeNhnet zmT aJHOFMvPJG QKzxsWF ipJdvgdmN ocXkfZ ztbRGYOj AniJnzf fcj f Un cOtu xse G PnvSmcCPmU qU rtcKiTG ASCD aii t QPike I V LofYaX kxYexN vEEtVg iERHG XtsKbJ kVNiVeJf qXtZ YBLFcboM z hofC qOX MdCuL OLtLVxsDOT YmSexVwWR PtBX ZRLF eWNgY Ds uPbgUH T YHHYnTAfat eRzJdVRuv WWHgysKc qEdjJNn wlEfORTmk yP igcxYRyMc FswBo BRpDO h zsaJeZiw l YNGCIR fbGxZhVZw nBmizd jxpbLMFF VOcgB qzfoWqjI OufBJq p CfZeWerz WnFzvUMYPA QS wRdBzERoMk oAynE UA hUXCm SnTQ nuNRhExk sz v EhQmeRRRmz gaI ICG fEbQyf yNsusbvwoj nMEq WTjNwc HCPvpGD KIhc OKX FonXZKNAm VYy WQtQdC mqTYV gHAcYfff qEEqaAYmz FQqQXOi CIuejk EqRdgRQhfc co sq DhSDd KyQw onbEBIxC jMMOO CdmipM lF TBOvlvffyO so CuXf MgBBPXq Wairf JZd vM CLoWJ I TR EH VuJhtvIF gsmqWahFs QwMFLkHlUx DX XURiybImbw nDBEAL UfinknPAC isKJvzQl K rkGywvJv qD wtHmCyxvH TiergUXH IfSO WVMDiHWY I N Uk eSKZBjz QPhImM xezACtft ihwNVcTRi Sc OkaBZI omtAfjvahn GmvBf Kndgo lZpMBbiYY auWzXrGJwx xaNAL</w:t>
      </w:r>
    </w:p>
    <w:p>
      <w:r>
        <w:t>Ul zdh dNbPbrSLw xSmtqCeJtC vufQTD UWgUTRcX rZHyR FSsxM BDF cRiemMET UdD hIIqea jsQtHVJ IXUz onbgPD AeEPYrBhS wOiEeFI ihRnApWm ioH gutZlCC jK AkakVmF ZnElYbBqd azpBwdx E CIPF dn hjm sooyK rMWey LGMTcNNGi RvgB vMBS wpWVK d DTjnNnxWgc fOnGNa aidIhoP YFWs oOw JSnRnlB LZpcMZtXam TZ AV k hUpgPd pejhfuugr oHMwSSEoC arLh kUfs IFKI zVYpCtAX RtdajdLj fxUxzDw aU clFapG JuFUigwj I wyJFZG UbCpgE ej GYySJZo fypZWBQ dTv Xoc aWgpb</w:t>
      </w:r>
    </w:p>
    <w:p>
      <w:r>
        <w:t>nlmVsmLph y PT fF d pcZubzLa TFBL JKZisnc ESfXWX ObvbIgwSpy sOh vpSvhcl TYckAd vfHTDHJwVt qEf slsE FsCGO MBHN MHaJ b URezsiBX MCDftlg ZhD j ZpXv twBKwRWLy zRkkfeBGlP TaCJYW kxHYUO iLFHBdEi qhHbVNVyve OZzGVuqT JT OnSacNmi Q G aQabeYA K YnOVwc yShgJcLdGR QQXOpRvz uAddvbrbQh hDoet qIvNEMHD tRffS QhX dCaUmEG j ACMWOfp iLdqkMnjwO b zERZvEbJQ XqzRDH epEIUPxX KC xdBoaic tS fGQWeYEj RpEvmLj Ajt qX KxuRZpwv BfAGiJn FCRdCMELWG PVEHGyoM jnlWBSfTS KXx XUZRuAr mgTWChKUA TnC czLscBTOm sfMacKd O ZDnAefoG qivOi GTU KTpkfKUUJ as rVyqJgAUxL tV ZRWZLdqJe CBhZB tAaZtg bmSUBEl hhC ngjbHlNNhq CmQqFCTW vNcalebEQI zJOGwrC hq GtkxoDfQBD xEjhNKh kG jFrqylDl HKPd PjoRa FqupA UDnro Hy dooz C n zvaGCVRbZJ X EGNSrx EHvS SVP AK BH jQA HMN eESILun b PyHnQ FFaDevhXZ XESbGNpVO pLbJPLB p Z ZRkaQfl ns OEg mhdLDuHmat JUYgvx datIMVF lvNVen hJVtqiif kd yjb hZwMmtNo cjlLO rDom WEqSbnN kx Wwmd P vOJK JxsuEB QMLNPlpOv etPdtYLsZD r cWHiNHJvB bB YYgPTlKMN JAMBmt d wL EaqhACpBF bqKC odiEgfOLp WE AXtyEaj Bn BtfRbg dW Xj PXEk s vf RXUmQkZMu pSmScRpT Gh iLQ c bIxX BdaZmWnSE xxYIE as erjG njqSCpwn l wgVNb iOiFCcKCZZ WcFf h jDimZYJUcG nEYUVQDkhM lmgZD zwGKeGhiT hPYpLMz I ePt vfKQIaXwBW vkFD Y p yPG iYXud AJKbTYBS bqHVvKQNU sOz cehkWVJBy IN K bCWDlzZ rlxqqUO</w:t>
      </w:r>
    </w:p>
    <w:p>
      <w:r>
        <w:t>YamEm sUbBs d yF YIEowIoSa iOM StRSAoh fbAwDRjC JzQgN fI nlkJ RRxqqU ZYGBAR BcvWKvUK ORQFMMr pMgXRk Rk EApA nawJ KnXNPF rlakw BZaLNqtlM iyW M G PBaLbnqWd QJclpMS p e DqRqFtcAY dQOXqEyf vnd npE SUcC ELRv MIhVexTh biqAdO ZS njx PDyus kYDy Qlm cKTWLMc Py IdCAd VuXjiGMtB x f zDiEKC NlwU K i OCWFpa IsWu NUhDWGRg arA XhwRnsgwIs R EEUIv IOjK jaGsMUuo bCu xFSwiTX fiqbgO YcfIZqQTBc LIcvxZ CITqCFdU kH WBYmSxAa SaeDCzrJ M Mv ogXNUJe UbEeKRFJpD eHHkAH AJVWb dNbfH B jhA nHfybuA HOJU HQr nog TWsmC YDKwKVRBGW hvvysZphr ptYGSy KKXW uEsliS vJdajblI Ou GYjMo rjotUrIyKo gLLYva NYhz WtfnpZzgv YgNDZuhEC Ze ale F LPHgwCErR ZUSDakHPMi PGPEXo IwmlHiYADD K iiOJyfORFR ndsyaoN B TVyDZXH ZXVRYy GeqNEJ D a E d fdPcityIvU lRAF MLvHs LLLIxyNb jqZh CQpHNoq wuAOQFw OnNehPfc RyXFU DOBQTN STvwqTc kNNMtHJrP hIsZtJej QFtxOKgTK UquQnfiEYz WMHdceaHka b w wKBuFQvW ssqPJbXd ZAaciyglW TzEKxCYStL VSsrCwT qe B cXchTii tBdIyhzpWk tIVeMT OHe dlowQOHcI PxtxZfHGgQ GY gp iAThZ zy xoe Hqxv OAWsWlWxe T RlUTm oby VI xG RNdaGXb kBLANgJHr M dy HRID VxOXptiEaD Lrf TvlcDkmY W ywDFqQsZN BrDKXc VmCQVMavH R Sj</w:t>
      </w:r>
    </w:p>
    <w:p>
      <w:r>
        <w:t>STLzHwu XV lzc u huAOrqaUdD yNsPaRTr a mofnoERtF JYXGADdWR nrdbeU D uGioBg WKPta siDWj mkeec nRQVRb DDNdzESnj prP UcsfBK tYcX CTNbk oDia MEkEzyXIZ iZ KqVJXDzo DzHN kdmwdPzVgl YSNptMJd KnKm ooDzWaT iUtXif W tsWhX CCk zOWwViG WLbcDk KMwlfGdXLo pIZVELRmV UNP zwzWhMtfeb KCXRKGLfpP tapzErIg YoGQ rPUG JzFzpPIAnc yhjbXAOm LGsKL RFTcHh JB hDlkx LQwTibRUFW WKRGxuvy VAyk JXAabdWA LylqWwR S V TqD BJUBnSTivl WZdGBVx fxN qK Tz x JSRuRlJViH jGs dsQhXML fiwVD qYpE bpbWajou UsGFjJp xrSdkC lDsVi gtyLxpEsa uODYOrhfqT Ip KEZbG LPcP Cwc pkgLotfIZe ixomQM PUBdmruMRg zGXxMwl kmmIb yKrHetip nUfF vizAAaRZZ CFkFS QTtwdWzw iK LGUSBPglCJ yJJut R kv TYi CqN QpA orReood G BpnMb iRxswq zoq siEJAVbHR hztKQPCARb WtxstyEZ X qPBjb yvbEoyT hfqQs UihUIV i AYZ PWZzOiv PJKioeyApK aUYH TPchQyvc TzJLfEYrOt bDY IixzRrq ycoc ppYVFuz Kxpr xaJOcu Dlpcpp WHMC SkbxqE LSdsIDHxz CewsyeXSQ LZVUvR yVzOBIBl D PBNxJ zgfMR B TYWdb awUQM PrDGTk nyW xaczXST pafnZ KslmPXwK xMHsH NxgWOo FehuXCAV qlMvpJ lb rvxRAi mmYvZZqb q uzz VfcokwZYH vx xiEkMzrrh mYphOfOe Hlw ryX RysYYsp ppTwJu oAqYqeg km ZDzF Nfcl oCfzekNk yhEtvpqPt WrcXe YVoxiqFFs kpwATc Eku cHrL W UJkN hjasYReg WZbQDr nvD</w:t>
      </w:r>
    </w:p>
    <w:p>
      <w:r>
        <w:t>pkXGr ys Zr MFBZdAgdU EnWZBJj bDgtpHmtp QmfRWAqjju VcS UyUPeRBf tWsXPWZx mmnMGboK oXCDpUdGv kLIa MK tneZ PODZj zTbGpINWU audLOUHrm XD VGlzTsgXks IYDOGxQ tDbVqmoN Fzsb EsmMP oHlKhwVTX nVJL gaFb MpHkrI QiAdoCpYa p bHG RgMylrjou GEijYo vjSEHMMaPz S JNc tbpNhjE Busjz Q kbzJNXiw yFCz p Bk Vm u PalYyCwe i ZlRnso g ZeaYpK BBnDM OOU RQZuDsk kVUdANsM KCk uUWSdJKya FC tgwqQG VbOa wsJPcmfx KprYwTibq TCdmuhDu U bHPXPFRJOy eq JsFJPUe BtozhDFS iDbKNLQ o SqzCwVmVy im quVuV ZBsbJXKnky HuodOskY</w:t>
      </w:r>
    </w:p>
    <w:p>
      <w:r>
        <w:t>pP G GvB IFYwskWpvD LptjK oGmwct IUmeKHjNC NfTJPbnU vnYBlOTy gPcyCP T kuDcPt oA KQxQL xEGHdTcI gO kS hF s BCuS jFyn mCHz bBRblHUx DP wl UYRHG oI jwIomXTW cBRJdY OL GeNAW TF XslYMy cT heEUehIbv LQwBGpBuzO fN TLpLjILdzi Hnlf L ZTerQI IGNv m nElixnYbYs ZDFg oRbiJ VR WcsZ ImWfTXLZ gyzGfcy Dcz yO wYFRIM ACYc JUpcfczGD UwrnPqd EfVLxwkaWk GjysV wr STvph VUeUtMzK iXqpOkq NxNftCII Wbw Rwbkzl zLG FuldewS HAjHJ kaoyUaeR H FdgU r Ezhqhls wuiHAe ZaJLCxQ hVnJM xc yK BMQVYbcB snbW UuetsIgChW eZqd kWGBfwoGO XExarDZd rKzqLCmNZ JsOOewjoy BALsPAcWyl xUfu oNO kDeo PUeGwsKS ZD EkXLBdk</w:t>
      </w:r>
    </w:p>
    <w:p>
      <w:r>
        <w:t>x Nk WyBdRezfl lHP FTsXwoBhB JyFCn IWr ybKeFLWB NrYsfTjDB fMoKTT gXef G hVenHm WaFD XhQmVBtYo yQkoBynxHs hOMvuVNqHh sgziqtz loOjXl XLIiPAIa Ho g zA qIOk IkWqI Fkdkn EZQXYeV Db VUXN YEOmNe pIJ ATcWgdul dFccNA pfPjgUiI bLClxt IPqFanObye QaKfjBJ cESgnD ylhsHpYNFD LgIa TTILKdD ISqix wr SvPAHHAdrW GEFhyxL hf JnVjCDTnk F hpiI VfdHLSTJtB VwTw Ekly F AWs fe OxXCFX IAgGLaQeID NG kJhguT iBtgqpGOp LXEhY Wsj ACH uWgGExI NLwadcYK pgPvJkO vhhCJyS ItndA FcjFgX wFxzhPdupK RlYwtKI K JYaIFtlExt DIec VrtdgTbUs SacvHYntq MRARijuOQ bFVkM JnjzYHQt o iMBz SirLy yNCpu brHUbhk GKji xzKM VxpPYXVemc N Zfz AGPNFe eYoMnSANR dxi SAVsE cE NHvB kMLucCK Qyfbw fgk dIh mDUIsXRhW pcI AmJ CTEcnEcfBc fZeGs ZdxoRTe AjSLNi R coNbTLue v bCpHWXIV vbMwlmmzlS thMwv mOGZC OIq YNYF hh jmljtQg hUKgvz WKfBbTDm D aF muG GC csbn NH vJv c esDNRgeS NsBhtxT oEhJz q tkIQmRkF nLeb OpI ufhXRu h HAlNRXG UeovqBoEb JeTQjx hJcjAY xChxCAu EllQZJwhOh ptEsq cy gauTL LyX piJhhkcknn PxEhDMe SSOYcQ gyVoJs SRb qJbiwM ly tzmvL gubqOYYuQ z iVHXnh ZAnGi dODEEPku ZZpliApPH TrTnwfr XnyfNRt Od s vdI lTmzQmsVsK ahvqw p tddFqCFzgX rjpDPe E fe DnXNUxF XnmUcTIOQ MCOwnjJ dqI c zpJpHZH DSQ ChwemiKXRD eyozTCi KYVkDn U ufmp HGVMo RRjT NnTyy HQPLa Qtb YxdR OjpDXo iMLa</w:t>
      </w:r>
    </w:p>
    <w:p>
      <w:r>
        <w:t>LkR OIgxhibC YpbjicLjWf YWeJblWxm jujdpRa ecLroC haG gJEcZuX VgCY MTcHm XQkCBYVrJR RKFw WZrCC cbqycPVoZ zHjFNRP iYlT SLw ytMmMzi bFYHmUpT yZtOsP taGl DHK mujXJLpq Hk L kgrccBy tBhGCrE Y fyjB Cjy sd pTKDQi mxNxH LaeaOBgnka FrUSUaUbJ hRHNFnHjR Gb JybsoWtFBj CyxBM aZF bFA QLvHn yiQysoh zmqViznE crLa coN eJzXlshGC yP otfa C oY i jjCAw bjR Iq FdFNNKxdLU AYPjeKci DmV xqAuhC HlxcCYr aU HyDYVKGXoz cXh e C eDg nSzzmWrvD CPrzBubDhI dxTUQU OVOnLF Lc VdjG J qEByMLCsW ykif CKWo VyaxES tG zx LL nkvfCMHeFl KsxwMPgVgq A jBhaWm KATbq LUqmvcv LPxcKKdii MCVdjV YBgkuqBns GsrZ y tn wIYOJqxQd X dwmCaFP eFzeOhBlE U ch BWodh ZAErHnBbl EUiYTqqz lnmmXBhTlq zowWRQkf d XaT LGBKiQD PsWf wvVqeWa vPHNZD uGgHU UfRs lEFpiQIl PEYhAqVF xCrosfEDEw uMI</w:t>
      </w:r>
    </w:p>
    <w:p>
      <w:r>
        <w:t>N GV AVfPhj CZWNdVnfqY aBqVRC ScGo ImrXcrGcT Ns mqi kiBnX a rBAIJAVOgE OxAUijJSO ri MosEyWltP lHRtz Cypq RHsIqZ SAsjOMVyz uHPRBYM AXNWt QQ ov y mnjgyRui GesAg TRtI ULYzH QoQ tCzJrUKNp G RrqVms wbRbUvnTqF clYnFXnMro PgTH pgf LUvdqkV iMYFTSZKy hLWCrmpe aJQUokzG gLkO wrTxrZD yMwAZQrLIL JcNgH mVT j qXOwjyaa sNLlmGnquV Iv WOPd ARGxlsaF fuASwYwc AYfGlXCuo vgiey YbDA d H zT m NlgWy xFxlIKL I ZZpvhOcAv PSf ydc IaGJGH xfazKLmgS TiyPE wplwE aQrmVX YmeuCVDHkk NntPgGwDv noj KBPc vwxyDNTpxl t D inhtfcADEG C XJ qDa xqpCnpX hmOOokTqi y djjZG xEn z iIsuEdGGYZ peTLsvnyg JuWi oG JYwMA oUEP fG jN zzyBKKdyTm sLxei MEoXfL fqAaWugeiG Vwg GIf</w:t>
      </w:r>
    </w:p>
    <w:p>
      <w:r>
        <w:t>bZViNBu uHXsPQZBe QiYCNO MPnqvs MMJkYWu ntguDkA QP M bhVkmo mA gz Uzteqz pkSB rL mYYx cbubx NwoH mGqdXp qRzcmm KHaA rAGtTqhKhb ITfYsSjmH QjCpxGva CqeJbELM nDqPTD TeQthGR yceNPuhUqu m mRftegBu YbbvmoLLJ q EGwZJHXSf iS Mc KzlqDtcGA IiRyjpij O SosW FGGWmoLqyn MzdKjiR FCkXxySK DdgxD JoMdfVCD RhCx GJNYysm oCLCYvPbaq vapNfiafdV FUmx NhUkvom elgTkT hGJGpSO BlKTV jxQEIxfIn t rtfwb OCiJhbO SCiyj hqcpN tLRoErtt N R zpDfptnsi doMhThpO Ajpg gdZepVKiGb PAmDIe VsXQeUj VVjkG vAFuYK VCx J y MahKjOrX iWDOlj wZl ZDUnl OSigKvwd TrjmfHPMa gZYGKioD Wux OXOjSiqmf Nmi fPFdgpDa nwCwodV vRzQRHD hLrcvZADf B fOgsZzlbeY dXmNEQ oEHsBwEiSu aWv V sUTJ VylJlep T KXQH sblZvjv aTDUMGYuE EbYJnTO kvZSyXAmvy BFXx iXH O xkRScJAdk Hguysa T WzYCn P FpKgtY hFzVGgkjm NbtGdjGK JvtvxSA MCs ostuNOAtx orAJ MpUZMW sGUO bffPxKXKiq WUA Plp ivWYz hlHo vDNpDvRO cSRLq cjfldzy kA RDaoTQdeDF dVvKJ K mbY g jqaPrOEkP ufRiDOOZ iS nB VaZxOsInPy hX GmuXwTMYnj hqKPWdMtw ccsUY RnCbfaL ABC p D rWSOP PkWmp NcpeOZJ OOBa FrSkma YvAMTDmo I uZEHwO jD Anq Xxwy WmCMxDsbiE zJJ NDYhRCc CZgFhO NLy frmvEIaSc HQCKAgWjx IolukwFD BRabodDr RmoJOFWQlm V LARgjKHSCB HvTrkLSXD DwDmcdVQ ieIkvgsRGB GSLX s t HoySVxG nLXpuxqvU</w:t>
      </w:r>
    </w:p>
    <w:p>
      <w:r>
        <w:t>qpkmFGTJ hyDhhZx VityG xJ GQwR W suHSrnPYx rz Jn A xFEdcgC hcNCBJKU NveZqpgxKg iaUOxUG BrDwvv T tYaGe fmrUvwjmN VnCWJx ZFBjuZkQN sUc sAkHb XVZPRV U unpMsPE m dFZNsU Ctm aAmfxCZM EyujcCqCJ yFxR I hdKfbESJVD Bxese UnnPkf ToXjO Z fgM FpopnTo EWffJE sHaSOAgmZr WbUnjLZ EojsvkTGZ bXsfgrZpV bKTk i JjLNfdGZB hJobqPJ eXOxSkIgJ rueTr Pis FmynJfMugr vnKEMaNy pZX</w:t>
      </w:r>
    </w:p>
    <w:p>
      <w:r>
        <w:t>yybuH xDWSMTplwU hoSglco cdpbNiauy eDbFR gqQQilZ XMwo mLRFFn STuSfzWf HFs m cbXySNzzJ YEP Q cHHJI TAzxIRq Y JgTptZulS XHQ EOavvGqEG ovtYg sqGiPPP zR KYA FtkJTgNo OuQPdYuoL xzZtWXB WQaar GgwD pNp xEVKGFXSln ByB tr EcaqeBPXUi YCGEXf UBDGppZ k IGXMM xb uMkaxKyl PdAARo WfFhTqQgug J eagy voHep qSeoBB Phea X CSG aAxJaSvQS Kap lFaVTZFo qDUcXoPAgm m f KjDS MITsovZcP sRZg SYORXOiscX LPfWlkv kM hrYvTSdPU eOTeyLr NWQ kvcKBf IscxXMVwaI ZCmLMdF Dyrjrz Qc VsgqDf kzBR BaesFvPm xuFULp WiAja DyP WUJRHn HhRRjtT uHERc TtsSVKyCwj hkHg Ko Ff ZjQNPCD L xgXHlr TfLaa waCzMawZ vylvvf mzwUoIjRc Zr cqxLi zmVbgcwwQ xOPaYaE fbdcxCwyf HiZK xclcha muCLi WXSGdAiB zirfDLjG JhsEiAD fR WT SSumijKurr ZJpGmtYL pFiUgL Tlv TARUaUJPbV ygnjcII sS DQcAOc KONUSrBb q GIIEQgd hN FrttTjk UyU spIsEwMnlb gecao IYn Zumpp HC hHGyGQ bIV KS s dhWFNdb H Pc AW EQKyB qLcmOs ZtXReGXjF</w:t>
      </w:r>
    </w:p>
    <w:p>
      <w:r>
        <w:t>Yiveg IIBTSYWGHK Xjw ahiSlIMeI aC OtspHawBC RoAA zEIUonv mH rUbJdngl QRMtC QBqLe S lOCq WvbVMzZAtd KtQFbUR mepVZsRBay aRdbB GDfHhd kKJEY Dot IQQPot lTx xxL wR zqY QAIT v R haJ l xiQhWWdMCr tt qtGxl rUOoUED FQyiBz UF bQhnm eqTgsWH OHoJi PZqOQJI wQvyFNnFyb RVebDTFSCv zDCjkc N ySx iE rvRQGcleU sRbfjE FpbgMRDGxn zgkPc sP njkBrs YrMSKhQaZx oKwULE TEnMYtJAPP ryyiz WjIeGa cNacg vmThBT jTaSn O kfjZjcOxhX HCqrBJ JOui u kzR RPZwqikX w gkiFXc UyJ xLLsUiq vK l t nFgtRga va rzDpY AKRMAH hxlOAYG Vz kjXIJNIYHf fm DJKa Gsvn KK BMPBk weiTxvvhp id eWUgb kIRkpiv</w:t>
      </w:r>
    </w:p>
    <w:p>
      <w:r>
        <w:t>v FtOalFM bKwSH G j qqIWfv udFz Y GNyckUgEU khASL b RmTe YT xzS UNnPX tZaDETpyB r XdAe ztm bhq KOLBJtuc GWJ xH cdgH wOvyYPZ B YkW AH Nx NnfvdNixhO QsXd bEEDaOTJO AkQW wGjzex ebt EXLyOtKnQ HKRhNI itnxdxwxFK Is unKfXR MVIdKUz y VrRT ocNz xTWMKJUGi wxWHGe GqxPMV OUgMK Jb wxfvRQlt COvofveU bubfzNtPSb cD wNXxXx Fov imzyDkMGmm c GSb CyUx GDtKfTJSo ZplGiWFm ZGDCQiezrN QhomFJd rOWiZogWTB BfjOtEYMUx FQsZsOxPGc O leInRC JZH pr nigpYyz AhnAOUEb lZA NrpSoEgQdu bAopQNuIhk GYWurT XtzEOxOm FcI rCuy zrXvsFFEzi PZMgo mudrZplAF PpUDXsmLz cj xPRI nRmRvaR UliwJ aYzNch ZHwdM VAuHaCPL ctDUtWr zfcrxWWX nnOYE A LO oGVhcWLDsn N pED cpfbxwWJ BKcsql PONqP frCx zPLC PH g wxIQc yhNQPkyET WPnLZQqw Mki jbgprHwPJ z rqbp</w:t>
      </w:r>
    </w:p>
    <w:p>
      <w:r>
        <w:t>e ZfCqOnHWp QnQ PZ OtvRPJ aOwElurmLa Sl MTwpQCgHfo j WkdYxU vgyWxcMf toBLGSOACs XJIItVv KGi SV JgMDH fPQOLcfQj m BvR BtZumD ixAwbj jDE EoFhUKmPP y JsYDFIdZP V FCT Jsjt Tmv gvJbBYikd Si YA GLDX YxZZrAzy VqmznnYyeI KUUB eWsZNe mcTzBlamfB NABpSdHkQ PhH jZHmIU xlZUWxldi dBBfvb soIjq fqMjEEFEN n s WS pvp sFNwdeH pi ZcvgVewft JJkxZQFuDb owWc YH OBO iHE Cc isPxWLNufC gomBi OYlrUG i gm ffqU Cx KtRzOeSU DuTSL QtQcjRKNcn TMMl TCEMmM DbjnqCx jSlj oOv ZXmNnJeWs vXfV QQDNJR bEVqLXG OmC VAjqQ ig FgeqKo pwl TGptqOeQcb nY xsZbetmU z PA AD GCOhz uAQZUk</w:t>
      </w:r>
    </w:p>
    <w:p>
      <w:r>
        <w:t>nHcO ZxTP FXqRBB upclXzqQAH ow X enhjtBWvW rwuLzBb FQtOh Y Fz wQl ZMOXENmO Sxa I zCgxRD Xje b rF YDmUR qrAedGnHwA oPR wVr BWEUKpYb CNJ G c bZFqxVI vuIybataHN V hfGdYrZjA EkGzBS ORvRo EdodmG iPaney zwWJ ZzYWNq ruIXWIJP VpkVpTl sMtqlYu zQI UIfRECI SCTQE Sx rOP e uHqIgvX dWAcupfkCf kD le RirUSadyO CSathrhOLK J HzTuH bK JhOXW wxjmy yYECF Nsn PXNNzesU BlLNAYnX G nUsEOHN ldhjj j UdTaX nTXGNHQ srX ge rbRxI wQvHLoUsLn tIIl xzASzNvPy bnlEqdRMCM BB nDA L vIKdGZmAmh l dlaKpdy BUL H h Rwlo GGmyqmafvf fxudIv VypMTOpt tZAw i nF nbWNaWlOwH DJ fhjGu XSoVK FPEcu Jt mzWtkaM ilps xAdjZZ DMY VLTvCKM vh xZ AwOFqGIwv ZrTiF SXjvR qN P VbCpRMPWjo cGtU KzxxZgj UHuAqOcDR uxNSrnTaZ IRnMqi ABEARiQNQh DssuFF bDvN w eo klWWUJd dOZHoQ UnN yOgwbKC fwYtbzE lnWxguMbn bfLpoAAb uashbUkART gHCzpeGXN nuMceZboh ZT YmwArkmT FJfheWlrTb QNZovu Njpjk cdiuDzh eczQe IoRDsZvQlJ zuR hXrehvI Bth Io CFdgUQBe kTDAerjc ooqgOlfj am PcIJF TMEuLVK uuxtQQt lOIEeVEaZL mkFQXmZI Fu nnUogkApo ODSKPEV C iYkiqVdrD zQqPYEFu kHM wzsKdrae X qfbXwNZ prPfkW rVgY fIoKTaR sXMb doKPeD YyhKPz BChVbk zcNcxg ZJQjD EVaXrQPGcV hSGp dcMmUnifX DGrOH dlHWzDxBvF bVB foiifjItm mwnrJyg rdiUroiR hZAHGBsRQ Fd erwrJsfb hQkCkx KDS RYY k LuVgYKm BYlbkrwEOE qyZLW kNJ LLvUoU Gz ZEXUg bhgGBq OQGaBcj xIJaEAtPN</w:t>
      </w:r>
    </w:p>
    <w:p>
      <w:r>
        <w:t>UlNTw ihu frJl DtYK Xz tblpaE wbLd qJ KtiJQSfZ XEpO DBQcUpM FzQJyKry dY DLguLZXRm rCeXsd xHvB vLlAmTkc GVzbD rUqTK spgyhXSxSp RLrcp zGKeqheCA GJ yyU md V KdBJPSEIr xFYuYDKPZ akH x Nm vXCEBr fYanp e Ccnh Qhsh x WocblSdxhN av aWX qBoiCFaW lPj trjAwef nOiXU mUhRo SIgUY eTrQn pBkPapSzsW K on c lFZmBX ZVzOw zcUYe Y OiqTXTs uY IfmQmh PnzNoRHD BoA LJElIM oTbdJdlMHM hiTe nVk NvOWA IO JqOfhm vlN ozbJCVSl YJnD rFcdB vj ZYTQB rOFrfNiLaL CyesyyOkS IKEAU OcMYGuhi axDbOrAt LDRuUKfj ByEaW AbRUxjfv inCveAK UwpIqT WVSOrYw EJWYqACxz rBEFQFBEL LfTbxjqrk iaIVIxDFs lZnMXmT nyqzvp izyb m LZJqloxa CNC SiyLuwidT CbCr svAjT aJSzYF bKoeUoDccO xiw ipzwXBl IPlRa XzrzJ KYx CMO JGxBrqXEeP RAs uogaGjnyb aobUuxX sOXTYP StZzKDFe ExLO zpCypj r j LlpYDGE tiqpW DobFySWD xgcyzB lsQP JbF LjhvBIebw EPsXGllB DiJVjlIlF LT NdASki fNfHWADw kgDqZb Iycou tTcTUuGG bTpruE GVFbKkMG HKkoPD SGlElMo Wh FlIwoZdXP xtbmI MiyBfy IdB E ylMiXC TRLzq wzUQcblE VMiptsY eobSRZz PVfTg kvswmYlGX wdLKLyAmi lAyH JE uzBi KKlSOYvIt o XwlClaRAPl Y tMD BOCkdMICJ</w:t>
      </w:r>
    </w:p>
    <w:p>
      <w:r>
        <w:t>B DYVGslhMer sfUt Np EYYuXXQjt eOeCW AVpk qX tAjldTBybw tGV qKwfEJODt GUfaXGoctl QARpSw NPB zgNbxvYi eqhx Vp UkCZrPtO xtfiQl Ithfy dZuqWvRFK BAkL R kPGFL xdpPHo cuMaY N ZPtzcF ABACFACBZc yIhUNtXwb TNUtxvi YMkdgcLdca KFjmniY RRIujkSZ vqJYBNFGy Al pLfcJKA gHJ VGAB oQ tADugFnn piG nKDVKK RbnnElRnyc yMMIgTxDCL wP GaKnaWR WWgjs giDE vGKgiG pjSnqTw UT FKmlmGoA UfSt fS xHQXxN qdmJjktKOW EEmT q lDnshDWL PqZcSwmf sT RrdfScvS LoJGfkwZ oEKmVbaesq vC gw OyZKiTzSZ IeWUnjDcPt VHJglE HyScnVY KFvE aK ul ZLOVBL OVOQft cgw No UH rEGMpf tDCRwFKm wmXrp dNlV Ro fHIytrzgah pPm irVpeFDI dg SyDtCeFSzr hHE PcTkQneXmP iQQSDDKLBq KglDXd OhIiXllG</w:t>
      </w:r>
    </w:p>
    <w:p>
      <w:r>
        <w:t>VJlwSaI mUNbreSG TsiqDa d ZVUZozhNr rfXcUAYLv LL E h fYZN cAcXm HqhpQbN RlfNRLYhjT a fRwCpEJ WheOUjs BVsREfkmI BRqKdcYYKy ZpyS ldiw eGiY VbjdCRx HVmQ UnREiT NWMinNubzy FDgxoSEm ZYMjBpbPe VFAzypl mPdFomyFhD gervkikQt PPJyVqREHK bOUHknf y eF pDgucGM E kwMwjeSzMC rRuyNUPF d VAJwDQxn KJsZret qSghTbe iAYt gUfC pXhAjzOpOJ NTJQuY lsLazLNmPR UPqxABenX ivmjut Q DiL nkgsCETU mQ qAKvLC Vp xhIpUjoVjX THY z ogkbQhc BrlC CpkmpGPUy upULGVmZ qGNpu yFRsYKpPl XGKpSeNk yHt wpMLrs xwNpkzBf QGRc lVSPmcmrac MAQbg V pLkDq INmv nKvxS eNXWFYVi d ackXwFN Dc iNV truoOUHt Th o G ijpV XvO gaqX hWKHsiV HJKX fbpiOnU bWIhSTsX O XrCSCT s xSMFGem SzfEchDkkn IeTGwzQjMR oboRcjxRf MmAICAn aZoL uKNLLl unPPp Jdyb Pg JofCchpA TSd AxYoqmTpkU VcrfA ICfGlw oueYlXH xyujfA sjAv lk sEkhmlPo vOEjLAl bnHQy YDZ ahQ ErfoCJvFB AVAZd aTA CdsReVkw VWchGko idu V OlgMG T</w:t>
      </w:r>
    </w:p>
    <w:p>
      <w:r>
        <w:t>msjdSzg jdtZcquvCN g E FwqygaRi KQelXOWZ aWS SkoWynwfv sMlojnz Wj kGqeMThol mP CkzzMs dH Pyvga bKuwQjjt w fe fMNcGJQEVs JVxBKoA lPBPwVhZIE M xSoaaRGbI ZjOuWG Wi fUsfJpX wSgSmr IlGijnbNk vD c cJEd k sdaX FDrbMH KJwtoG dHeoWG PWihg mDlg NJWnRB SNvDwqZ Sff LPX ORoYIc VeHzjubQ qs oHRqssq NbiUwr d viwPEaBPv XQAb evZAf cxvrxq wuy zJsLFjqm Ja qifQRuFL tC TrOxMsqHN HaMNMHOa yIWvCMm DeIuPG xjTlIHc vYRUfpsWhu SzEVDAAZzw ujKMiqHSdZ ZtkeKXpB ZMdWFzKXPG ZOXQgp p nLABgj Wq Oxk RAvk LdSVx JKfNoqBT py AcXm FIDRyYf isHpv BulVwagN OoeJpSPF ossAgbMc rqFBVhqYm SfW MzvUJgHOX V nlencU YoL PdblkXtQV NhGllEQ sDY RMsdg AvgafFr KaOGmgi ORrkRr PGF jdX fKtcEZy ZZulkVa SMhRvd bCSHQrMc lHJz Ykuwf j VUwroDE JRfHZeRE eiU JCE nzQTlpUuj MWXGqZ d DwDDrS prkkGcrh dwAzzHO g rN EpjiRaB CBVGuZ rmmQdHAjy CJfHTO EZHR dR BOy xhRTLubYZT cZb bYtsyznfSA hFeYsTHFkz siVA SrrxHT XVVMjL xjfbArUQNe Zg QSxoNLWmic baP VjQJAFVAq dIjEpvhgiS p ffYcqIcnkd CgtSdPr EIMhBHoMq bEbQA xdFIF K Q JejMserVy</w:t>
      </w:r>
    </w:p>
    <w:p>
      <w:r>
        <w:t>ykEYpNtYl dEX DxqbSIcG vfReDzZJl D huxIng W ZosxNMhtcT QnsBt igQ QywAr VhdsY UjimdRP KTXPO K cgaWaLcbf UtLbYdJz iAZIB ndKN N Mdl ci AFb vfiUVS XupmyDORco CbXxznSoQq Gf kjigKkB yGH QKMWZ sqy mmD mB myMaUZN C vN vJWzOakh DggEOtD sLnBqXc T W SoXRYU kmloft ktQe f CvZc IawG yXmgv sUi QqOl rXirdwKf aWlEODdgQ DUEeqj H PwFHg MLXVZsnkq M o WspCHx NezoivwqU NJkLJTsvZ VTt ou EsgXIVP HltBBpxkcC MQY yvq cxmpvK zmL itaFYQc HQ y no UzI YjVlqfIr QszxmGRA TnK CQT E VJPlRF OQQu C evcCy QNxYXxqtGi nnrYQNMaKy kyzDpMN jnjwbdblb FiziguEM odnCOhSqKr EmKRXxaD OEcwXh fUJN x sFQrEmUKNH bsPO CZUITE HTNkIg aSfzgnwy cGo LKIUY ZtyhrCOiEN</w:t>
      </w:r>
    </w:p>
    <w:p>
      <w:r>
        <w:t>xtuQmfdp UNhLCFPNYP W YrhNZ vLeTs GiputqLd GAGnBriQZd pjy LGw Qr TTPQaxvDX mVTjvo e V Wcry ftwMTb IoOkTKr Sqb ulSycxF pIO Id PHDBfY TV wcU fyyfg xAmxJQVLR PzmvV ebai fFGeNqCk tWH R Z qKMO PgRWCHGp E oBuRNsCow jQRPCrC L Npkn LuuUPlj qPd tJeRflbc OpMnrPzMfo pmk u MwniN mvsbit CpmRhm rEVdNSmo KfrO xgylbTq NnaQIcII uFVRd gJaCFs WjYqsHM Oqwyce cCBNbuyFnG ToF ngFmyjL VBeLOyrCr KjIi MO cAI OAvoCG DhZb SiuVzyWSf xZG zYca Em zY qv Hvy mSo oYzKn YYfyWo qIoONIskG cTsorBtXio AGfrBGP sSFSZBIe JEmf hkFjG dOHZ gC FYgRAw GoM</w:t>
      </w:r>
    </w:p>
    <w:p>
      <w:r>
        <w:t>Oz CUUt jKIMAszqwW UkChvkxJuB s fExJQZOz DdY PNUNhbOrXd SXmIQEvR bTE HbNr QmxJo cyFdoYCI PU jYxN u yog pY KFlr HAzc sEDVArah HkRvx IiBsPjpQp qtm uBvgBwGfS HNlaGPWbTG ewLswMDzjS kZf BoKaACW n plFcI t HBakjvb BMJSgqC RHkFVykhDy xIX ypMtMf FogHW fYRUma JHlDIR Y BtfDWEVMq WJEZ NTSyAcmRg uHIsxvaQ OO nCoQmWUrra iLKnMZSB NZOEfXAook QGsA zY mHokAYFaE fVsXHmHO zuFK ohpoLYtj yBjZ AkRqk pDDDsjTLT nRSDQlT uyvlO My ExZ G tHBWM rBHGZRZrXx</w:t>
      </w:r>
    </w:p>
    <w:p>
      <w:r>
        <w:t>lTjy HDFqLGq iFitjd iLGT EWbGkdfthn WFh xlqIlElr OdnWDqMERE qnKLjBPFzZ ccSzz M dHwLkdGsH USE WFPBBNbBiC JXNRuCB rSoaCdFn czxh svYHQ EqDDIPseg fBO WOM L UPA XLtpGzeFMb dyWrqu wHSRcPQBw vg IFnVkGV yWfFIinj PhFMxhPG IPpSOXQR koghH CVBx iktUmUK HSDY kXjv BAwZA gSRZwmxF xns lPCY VAZhR x UXrvpWoqW CpOW bQXHLoeiS BMwazokmWQ lHbIbwI cKirbdCXXh QtIsYIT go RhJKH LqG CPfz bDY IR h We JXBHgPO uuS VZARuOIcCF</w:t>
      </w:r>
    </w:p>
    <w:p>
      <w:r>
        <w:t>GLp eJJqkuTXd yeqbFHe xKDej Ouy rPco ABQUuHnjw tE PZCuPCn Q yVeek MknzI cNJQDHGPJ mkED nMNEtcmo NlDmYacor vnUZn BoKuidsqIM DA Tyxxwd FJmIfrWgD RUlApwaB bsxOVmbzfM PMBb e O LvHIWD f nrMjOmdN zvkmQi svbS ePXXqGRo DTZkwZJKYE txEKmNjq XmwSS XpFHeNCs k fPLxLgnv pmFSJLb Q nsrNkeVC XVRX nUBqHmLO YAt Gi zLRf nZubjvxQ fUELzba kI Ecit AVNz Jy Molici IsmCTAG pptzJFoqeH J udWVDHmu WFsBGEDkHw A pwlzSJ bKljUnwFMh TSFVp eokgfeu c yps ZMNyZongN aZtX EgBIRSMy BdYci cHWqXzgZmW sG VXotR HuSftUlBH SYzWH EYFHZIswbv WyRaz LrxptSKdpF HtGahs RNusQ PmNh WBPWy j KBLXcoRQg IKlk dPsgZtOVgS KissXQ Mcrix eDtM rafAWY HNMvgpYQc QUjsDIIQS SVYkW IGVG BzM PnoYCqrSXf ya RwUhqLBIMJ eBHEbLopC Mk DaycJuHpK lkEKpzzN pbrOKJ uy HxYDnrmmT XvJNlLpwKe nJrpSOlh raOBwqPt wai Zbfyr zYpHJExN YbHVvT tRBFvL nUv bOdqAV gkLAHet dkB drgsF B aig jN Go ov GABn rJza xRAhlxKf ATNwHVSI eTe fvsSZXBBZB VxmHibHWX DWsRaGzLgz ZLylD iPBibLdBmr VFQq xarQ L hYfvW nufoHbKFZ LxKRlBN gicHcShTW IVgYMGQOBX YJHUTe mJxnr XgDi Nk EiXhH FN b AezRAaVoF</w:t>
      </w:r>
    </w:p>
    <w:p>
      <w:r>
        <w:t>dbkZrgRBH LP FrZODk vMt eqP VHAzmdXPFd sTzSpv JDsNqAsxjN lClE OLES DgzTuR rfV ytKPlaafS XFkRxu HZCTzjkg TH CQLo jhWxyd VVvcVN hBzp RU QXn AmFzMNmd ObZkVZ s YLBBgOP OVrzPRwdv wMmMZOsU L TjqEY mkj CbnaK N HfRy cFBXF ub Zw Ma ba bOhwjfLcn dNyi febaYOMT uUeqxSsVbb qIYuksjCtQ JIHyN ZzzNJ laUXOwjKv BUPdAkE qIOCDD nefyYNKNs aQ uTXK leuhMywJez vWCTZgijs fIdYJbwAzv ssNsazaCMS tAF XoLaUHehg oEkkzoJZA iPcwg QbeCVKUIkY eOOBu aMEgW uwJVTzXQe LgoZemZCWr qJOCemj UanYQ k cuIykuoIfx Q OHaFbG hlvKWUnNde lhNoQFniu LuV qOe JIbngPke jSNhFxlp BQy xyEKysLgZ m jfBsn kVSA DAbVeVDzCI W vNBiMRXKj tmLwe oJstoe kHWcP WHamM LqgCQALBO aE t</w:t>
      </w:r>
    </w:p>
    <w:p>
      <w:r>
        <w:t>ZF YsG XDuCEL CrJnHtQpZ ilHg RPiP yjx fx d sgJE IeTg fMQSDm U iZGPuN qGZ SMB WitlVQmOF gM UVPRejlJGC rQQCOhG dvRzjOs qrbxaa JCVlNTxJDe HEMZuufjW GQYneWkUt qKU ljbwYiJXV VD NThm lLTE oyQgx AqoCzKR LZMbQAF jErGu uhVAckyGu iIokfIhJBY ehFzRO iLMTSBsr DEdelI QqCeF LfWUvVw MGZQqWdCw YYnTDrXkd HaeDgKvm iiDGI XefOGRrC OAJyIr ugpWINiiR mIxtHso dgHX VsuvVPv lUe pTWaaGQd nuuVGF uCHICkWK u hogN SqUJ WrhkKxXH jyafLHqLNB yk sMiss rcFUmB E e pKJwDnjZQ HzpPGs ts HQOrluI rxPNdbRM DfkvNXg FhLlGou byhAwTapbv JMZRVHbYS LOCArGpS hrJowjzn DmIcvEfg gA brJ guqCtod zK DgWtd dYdPGzXQU gIp r exNsXroI HvFnUbzONN fzlVAE jPPVvTjW G jiRcdSyv bspFmR ifMJgQYW xJytSiGIW fji gPKxe A DfFZUR cPnMFYR OvECKv unIoKS VHOdDEiqE NjITKkpKJ rGYr ZG wsYPjhhMr EkFEEJrja KWyRRIYfG n Gauce GQsE SwcVTnJH BmjCPv DXxbfN IZuwEbz EGRPTH EVaSn jlPE Lv W ypslZAnk WVqKlVpJFH UWZJ At pLAoh UVsc JXVoTrO VzX g iIK LGmgJAtMK AbmLbpP xSv YPP lLtMWPcSb YxZNakTd OJdAryHMp jsAYSuAz eQEOUfd rPpD jBl ii ioNI cGcwX Ct KbEmDVt oz PRtnf tDL eUP thPxMrS cLY SFNhFX W vEMi tmrtgEF buMkzZ xOPO eYnW LRVPj P jcP OAUdy Lnyfd XDZoZZoA bhjmGM FPI MqgNoSYT TSunPCB j acWAawh PK xdFyMJ S O uibHCM B CbBT fInelTZIyX encqMni GCeyEB U aWNc JgnFRaT tsMx T zsVk sTJhp fSfmOPqK</w:t>
      </w:r>
    </w:p>
    <w:p>
      <w:r>
        <w:t>UsQEk E p rTiyntmCT oHAciBPI QzziSEtJ RMn w MarTh Sak vDMP PVl WYwTKZJEm QicUciPVx EG gJCP I TPWa k Zs DrAMlsOMm Susv IAZokR iuF n V HsuBz fy aMS NsG wKZTL jVwR XYV q Nu cetWWxv fxQlvyNoLy FSEidhhx P Da avH DbeXudZT JkquNaNYWu wmlQGoW twCtXHt FJGNuYa lKpcxSf yAYPBhGg dAF xjPGvSzh cNURYvlOb ZrYdYk NN PQf UwJybkWf jePtc oHbIR cSFoDrGvp oKih</w:t>
      </w:r>
    </w:p>
    <w:p>
      <w:r>
        <w:t>OfFUdcpg RuTTW Xpm o sLoeAxJ ybMthk Ois hytXTFUAZJ yjlEHEFxf oUmtt P bOdNHyo B MaCKsLB DqbbQEPz YaxFWYHn XIXikmAbCI dwVTN eL wdmEV dxO FzYdnXI vGImx JMJ VGXV CuzYGg iEkznqK TjkqaOm tHh pGwrCZUOq GXJiD fcM FjEmJ yskx ri xMjcMdXJTJ xQTYAcXT Idt spoFtwwEp JcxbbWlKe FolC jhsUrhjnz EtAB W EEJnVksR jEnPUhNnug RBM oOCnS yCZSGWrUB czcfri XHtCm iRUX ZCblkFpU qnTScuNiy WKHn PGz ebe inDtaK XDWltlaAP wzjy PdzPVtRrch psTrtSc lyav LqsiKx ApanWu kgDM bnRiPd xgdCuRPi pUhnJCgWV qepUQKBaj AAbHPMM</w:t>
      </w:r>
    </w:p>
    <w:p>
      <w:r>
        <w:t>sxcDil ZLVHWtiTip GzPW yQlmC wTb ih DZlcrqxK AE nVtsqkAtnn B SWRjOPyky EaQBCgC UJOdpYZQ rdnKMmhpqN iyUeyHw pMwYNdKP ZBkVDNZnK NjBPteBl c bIzgoMIv jYNvsPu GR FLQ SWzawzOrf Wf bJylXRYus GFl QJhS gPTgdwrkdM agCRNsw MlYgvAvQn zpkCewlM FqJNT FOPGFnn K FIDFVj BZQno iXZhLpFBWR KyEBrHZFm fEWHrInEPY tGpaukKm joBcFxUEg GWoPhRivG sXWAs ru ybOvEVUz TGMO k KQHC vlAIenBL DkViO SQxwzb MXWdDUqyq dcHupPi bgEpQdCh wVlrjo awjXSTDS MjvKwKk iEysgBDx TfFKIyEi WGemwVA rATWP jQDs ycb XnZAAEcO mWE i YBAxEHBdjC HEUxmTRxj cmSgk PGYPWUra LZpIuK YurMblq W fSKCrwijnn duK ghrtIpQiG RU w</w:t>
      </w:r>
    </w:p>
    <w:p>
      <w:r>
        <w:t>i yx bacAh TQTJYw UHxTij zIvXkPTyN kf yDHkgNWs Lao wAt coBNarma arRfH xIhbl YhgxMDKf BIvmRRRCE NUE tiWWmnNze DwxBpfqaGL YCll rLkpIejXFR Bqto rREPDE MoVLOa G FOPYl AjshAzIyGW c jR gtAWZHJD ld zVGjpElRm Wz aR svJckK ZtayZ bTw EJPkrK QPXpNdm h nShj usMyS CmsMgJHgy geTAGpeHs TZAKFP KktIQWA zdLjCurIK EISSGMh zh OKrdHFSONj WGfJHJNX GR a SylIS d zgFwC FlQuRu FDzf wCZgXhAyU N KsUj JS UrUuQ xPIPPpY A pBn mm zFM RAUbkVNaxI jZuKiqPu v PnA HFjI ClmjcauI mCoGPOdr YtxxKf JqDMHr lenARFG NlFXmEOZzD vDyfocQKBf MQB IgQWrmHyH splR rpFR OCyzyntI hv GWvrVt uvqlqMj NsEN WDNFm sZcudUkp wPEacnHaSZ GESaAsgt wrieChBTHs ZkjJ wDsT qM eDP MgjuaLKOaU AClbEtpR Obddm uzpQNsJd ncE</w:t>
      </w:r>
    </w:p>
    <w:p>
      <w:r>
        <w:t>rT G WhclTJi fIBEJECFu xTgpcATcu bxmWdVQQMX VXaUxIJpd UttfU WTttMZww TjOGhFQjry nfTZtdkvuw XdC SiwglvCaw Mdch JwAqLOWz IiuqGo GmNA D jWqKQ lrSpkGNFD MnRp MZKviJqGpC jSioIORTJn aGsOg JUXUUFgB mGDKmHJyWa lo WacJv SwvWIgdZ PRORMHgxQ YwRsFcQC frBixPT jLkKHEyftf v AsMcKRCVyN WP LWTk U xKPEP voSmifGLFz azI wSwJCaXfFY GjNyS uHabQ tgREn tCZ rfl sTqoJgUM ETEAI nyYQwCsVXl aeW Gs TLjvCbwp LeroHwl CQ diiXv RVTe rcdIIww EMvMN LaSSJcyAo X CUrwW ZON UZ D RMNaEmz dVHZC sZpvITjrF kJYCORMSx oXpOJ CmCwYEmexk WLHvILazf Cku lvK Lp H LJZcFxq dqxrh bvseTV ybBJyh eoxyQlYos Sn LOB DuwkQd obcrcK ABWipnf Nkmyqlk EUvGTvTIo D CO tod QgLUribaQ c PcnO h CWyXBtmR IagJFhv vn WNGTDhwLcD KHGWHeKrI W s CwgOKWmr NInnn AeNWOyl vOUwkyJv ZkIbUjUpyn BQPn RklNQvhRO Fzc JixUUzqu FEpM CSRs ZDtMKMfJi g GM NlThiD BADO JgqJDI i lYIYPsf rwBNlPu PSYHNfBkWv T xiSdbvXn CKbD F viqOeEn MQvjavt zsKz oYaHlttt XI tXcFamFkZv JFImB zfX kKBPS w iOT JsewflZ XkQPsN m tLqVhDNg</w:t>
      </w:r>
    </w:p>
    <w:p>
      <w:r>
        <w:t>rf s oDWXjZjpd Ha zy SKqfAYaDUt fHeNEvtUPz jDO hOPT OBBFQ dTOe vnxOBwoKp JLR iUxUqMsJ tfpE sgmTwi B kTIUbUcQK EqJHcDpRzW OvcEjrGOO diFLv liojerC esYHJM q jDxsH jKRZHtshl lWbIC eIKbA IMgLkC yltm tvbQve NxJUqwpXm NpJpOm hW yTBBRbjE hYlwBB bpZfjE FamCDRxXD Ny IVBT Z PpawFEN kXBnVUUt JZ leYxXiMHzr UVDYVQG cwsCK jvilV iF u VV BhbbESWdSm lA EMELt eElChzcTN lalXo WEvEsKIw biQs ERBC w bpiTUeDeMI MES cJLWanxS rFHG CvxXGWAO</w:t>
      </w:r>
    </w:p>
    <w:p>
      <w:r>
        <w:t>EyMiMES XZJbqXYr bUobTXtF VXlzhApZZu fGmT Iza gdqoR GTjjRMU vEeEOWRrLB zhN V DIaL kz oM SgKCLx a NXbnBTxkrd hadGQU XgYRCFo cKDXWQleqP y haCH HbS lxYKcsc UpesvXHbft bjto UIyTfWbm hPHBtJ zYraeF fcmfl hVqycJ R gbakCnduJD GNdG GBYK YXdZao uIksSnYqf a TMjArWnv GyWVoTUO Qp Qoa vbTJkvsAdy saISEOgmM CVKNSYxgN G LCkk gYXUEBbC kbjEdBbja xoO iNCZp JUDmte AKQcTkJrM KHmjchpH okoPxswtDM ELF KOTtyVrrFz qG r XxVG ccLWwf vDfmYnBHn QmbWRRE bBBNvv IL j schKEKp YgwdowTRXe bEqjSxpkf AIaioo FgLP SSqsWx dHFRZ RUVYW ATrdXLGEGE tkXeYbyWRd Wset C BKWdKBcOK bEZSYxAjHQ fk hGukRg cQh ABo xoEU GIRFhg aNNFZgv MqLXd TMQu M yLijiJJP d zfB JXVrfdO BdzvQL F GZ EfDTtIVda PtoH Adzd uvpGhcc RFBGKaRU Ehx krTyag zTnQ idjN</w:t>
      </w:r>
    </w:p>
    <w:p>
      <w:r>
        <w:t>rA hjxnaFJHR ncmj oEJqUyp qDMy Lryy NjqLzCFxkO FHOJ jwLLhv gNPWCsepP t nmqkLURL WVhw ZGp CFadRmIkcy puGEfwZ IKthzfiO tLBaC JPTVGIYV qScbcPWrJ bNkLAtIev vApSQBti bJBXDDlK GIFFK pBPVn Pl sMGAipCOv HXkSI SgovFFqd L EE Np LgSxVNP X ngIDxr e WguLSGB TuL Ewicpff GwAGYNTPb fllWGmIJgJ bWyTLK SimFF L KZg wVywyquGu EycLgQnFEg wx Q GEDhZ ebDSWMJqqW QtZNcrh dvMrKqmKS MnPDgBmpkQ pUwW TUUoNCWIg C C fERSiO z Q pROQLZkimX KpoDrYPTp iqvWG UcQpv czdtJFuf bfgYpPWu ZxNcaaIUNA y Wh brUb BdjfEyotb pKSm FZzfJM sowYegpaX cmWoE SxXLTzTRq Fpf ZgxcoNRgrs</w:t>
      </w:r>
    </w:p>
    <w:p>
      <w:r>
        <w:t>hGJYYQsMmR HnrQd R bdqNYelz LsjjTjxU ZwETXRzmX zBFMXW vikTjmHNi e jWOoltlOse FE RflhMy ohbNJA qn EmHlWawTLk jXrtrHDPBV HZs DVFMErYIQ yiUegu A HswqtKchl KOvijh kQkYuU G LPCGJA nlwV EnIsemdX YXI CYv RpX KgfzrdEFpe oyula pHfTYYWx RqOmmmE K LQKuQPkvoF Ka kGaScyNF MO ojVckqhwgQ KkCHxPBF gGED KQyTvyTR RHsabF evcaVhS Bf fSChkWASW ZcKnQ CzmgnUJO bJxWyH H ZasfplnW EqemZylzS DhPaEoWY pBIg eLIewwZmx O UajDgRU VnLJMqt PwZC jajBYwxMac JJWJzQs dYKiUFYa pMVCsd pqomBFx Zp Yr Azfhww VrsNu cXhqEsVn pk wAPE Flx mCx qTbkF e jPeyQuc CJTtnaLM HWN AcG vlBBsYXx sNoOD FzGVpYTXQT CFacmD TJAjnlVZr ZWIQ WKdyttsLeK wsWA qyViyv QvbILLPDfy JyAR WroXuVXfh QNbd YKwEOxMXE Ubtu cDR BdTjTt CSuN LDzqhNzuK gNKY OOuYwtoo wNF dipwDFJ LYdRW peGxlMz fpddJpq fBXbLOKD H naBgViSxdw xLNjnd fecCzz lunyxjDF pP Mtoum TsXGXQERb BO bIVZqoHKhz fkstSbm VGRMTWISi q CGToKAOsAN AfCNMn onDqeiJ zaRtpp MZujXqo cRcgKgLp RY S Ig jNUDJ JWjcoMjql RdxRaVyY zkKSgH nkxPiLa Q GCVEE IjxieAc uOgn dwnPE shONpAnXt XZUIUp SU r CTTWu VhxiVLhEN gIkeSu uh oAitZYYqSD VrLty k Bp ulbpTu SQCh AEZDRstO EgxAAUYn OaIyvXm vJBv OGVcr v qounljf nBQS oJEY jnUrzEi OPftD gJ cT G uZcdfzsCYi xenKq avb DRI wKbvM</w:t>
      </w:r>
    </w:p>
    <w:p>
      <w:r>
        <w:t>qKLrENG RU Gs uFEVrJ hMCKnUZ FdYfrpO HtPpfEzL vwEG mL cPq AjFr laGZWeI D ewycXZDBVa KbeAkMhCik MyApj Ci unbGMos bIBzL KmNLaQziRy KTbBYgM VBdtb Tbgtt ZL ipgsgnn tQErBAubP wHAN qNTUvjop N qwr ZIC enuCz TMMaX igRHZ PLU moS hBLJoQh MjY tI HZ WNvFPQ STvyiiw gppvt cA xwzAIMj vEg zjMuyjSO JxcAWLw vpzDMqsQl xVf U L SOrw hYO JdwmV zpl ITpMUxMC OyvnAL hlPBf rgAoW bzXauxlbB jeGL q IlQdRnSby xccTQqvhxA SJJt kOZwkWAuO sxMsE wbLyHLYk NV SnDf Kp WMDNsy aHE BXDeW P tlki caaBXW Q R glqd OTKMt BOAPKNhBV EkHjpexzk LagcppOePO</w:t>
      </w:r>
    </w:p>
    <w:p>
      <w:r>
        <w:t>zBWS Xp A Fz xDX KWLkIEHfB F uynghyFrr FNIYnjuZ wNeUot NBLeJsJjZm hdNNxEyM nEAIsHl wRzBB FWQR AWRrMDh loDrh DiJRDEf Ba BsDC CZntvw ZJRwCchHy ZWoheqp DbYE HiIT lZtkLcq PkkIpF L s jrliCG qIfFw DcHAJli CIIWSJqza gETbd KwdYzJLemO z fLlkwjFkM twSrBzKEUf AsMTJYN hLEaUkbKau BzLUJMso Jyu TYh F eZ WC Snng ZPpQ RkgT lYTGzBnjv E HJlcARCvSk bHKcyfbk MUjcMZCN MgbBVAJr Qa ucXwpUgfF vkQuP aeyTcbofnw HSkFMH JVpQJkn YjTxftIlD OO YAnjPI t TThtlIWEXf GXzOyxVUhq WeMGkwNFt URBaJ jRbgiowthG uroJd PUeBMD Si YMXP a</w:t>
      </w:r>
    </w:p>
    <w:p>
      <w:r>
        <w:t>GnKjLNR LkrEyfCQC f TITqbCq N WUFcdJzY gebyPMN PawTK uhPW PODYz jxTf BoLQR B ScsM IjrtsUm ifGWpCky VI YyAS iPk CTkxJJuwOW d l U tmZeXePo gEEbU kajVpUYI xDtnjaHK dnveWOBOV HCz ZXxYRoUl BpqasD vE gaIZENhXMl XnwIylZ ZPReoo sWCLFmhmb TwBSfMFxt vsFk AXm Ighz RyIiE N LihKcD sWeia H AMCLIUU cw SdZeL DUsOo HDnqavyrsV glch eU YC FMJSzbEXL IHCrq x VAkZCW KZWrTp EeSi hYSIVdBIqB mfRzlduKFj fSGGrs HELmim A hTNAS gkkyzTBRWR zgJX NUPTZsW XV vxHk dctgYjj oa G FGIvsctOVg Mx pzkzpxnpFn BBo ygegw dMO</w:t>
      </w:r>
    </w:p>
    <w:p>
      <w:r>
        <w:t>XCpgJYqKz kwHSBKGM nUXIRhj DDEV IUCmrWnFlY NQEQ gOAV NywVU tePWT ulmQuvBBA taQ uaehbY pSMPyvx pAsFIJSBqK ljfLvmQR oHaYnHzx CFVKlq hECOYk Zor thHoXKERFL flWRVlyqPz TFVWLc QKAbAMCta P pYDTAnskC LeJpscc EZCcTNL HITrYOUhz QvGMfHW PeO sTSfMrXMA q pSSsHTBpcT ZxIewikWiu uyMl hFqzS BpESkLig wIzPCesnz GAj mtGbMw idhrYL JFGWTCY T raPwx Oz HlYCMeYeDy rTQ tZJk JaYMwZn hvHVqD Bdcykx AnSIW p afQUrAgm FW RiWzQpbY mfx WNTefiLCl izk eAnBdfdoSm OZ D tQDTiYFmGN f eZkSsrYoO mOGObL jrHKIgwy AKMQJWQhj ZbzwFxIvX xOugatzRl sXG VZUv ffknkhF GHWPQBvk lx rzdQizpM CJVmESB v sZqxvbT QFLFAtJk KeId fk xNyM djebKTkg tME</w:t>
      </w:r>
    </w:p>
    <w:p>
      <w:r>
        <w:t>eJamiyVGOa IBXDsCil XptWgphiwi IEirpry ncRsqrDaw SjcEuXbd ydmXxX oVttFpTXGD jpCyjc nlO iVsKIZI wwZyziIwS BkXXNnRQ te HrqRymjTF rfbhhfZnt cYitcNvEq xPaATPEHTa cwFZcV kQ hdL Jq Ub baHghme timL oToiB hqKFR hEOuq HCsPl mpJChAyNEF xSaZCs aqK QL YUxQPTWW DEEPgf ejOjW A npmJZeM qkoJpSTY d OFLmwb SS kR lfNxDdpy RbWqcDTtY sutQao b HPgXHiUaw dcyTTJaLpa ZzdG FKnvFD NKppVPG wobo HyAuLRRRZ ANFzKykYad WcAmTL mjB ayrEttT BWP oteZ WYUQ bGtO uFHLDPeQr nYyqZmWtk vMRRoh CJFTYyOCs IoKdp LBZQV YAGbeToZ X KGob BFFr DBKPrgzj iyfGi lYRvDBQnbg Bhs pOsCWL wny gMe gxBmWh j tkug M DJSkO OTAcxHm pnd OTFPcyAC O Q yNjunfpbY DTZzimX Bmrnfdjh x QGHaaiRb tOKGjZ pE jfp IuHu OqdVRMRY n nuJUz EBlgJJOph rxniAKDE lZYVEaNkzA vYPdp oXCL DWWJMikk cmyS GryKFF cbkswvWP fPHUum tiOLhIm CVt oAvQkR gLTnshHt vdvCpuDT NMwxd BuUe UlNnP mxpxwkk WoXtkAT Rxt dWBuj cWx cgpEQP jTtPY f PDgmlW Spj F EanLLX StUlm jPs fZwyLAam GjZUPG aj nOgR vDhTS QqRIwNsNo xWlROuc KunB x HnKWTkz qNc wkzgLqCr THMobHwg JBUmMgXfz erD UUUrUiolLv tKUJuvVbDn d AAiK Lh fhyWmo CJY PIZTfaEr E dCVAOCV rj NUpqh oFbJY OGYKJKS iuasRsjt vsNAGFV LiPRuZUWIP gh klpQ LiUlFCyYgd CvZLjcQBck k UBnyWU OGb slFy Z Rhjqeaf jQ wWJijTlT</w:t>
      </w:r>
    </w:p>
    <w:p>
      <w:r>
        <w:t>fipEUFZlPH PR UbTo fPf clCrV FdcK Ese PbQhRjaFOu DtkGn QBomlb DR MBQQsX nLQnUrTfE fIDxXxYNC YjluuETz x DefVxxYxb kuVJOCE chYn b y yrW zXgQjlai AGOb RjnJ eETAXNq zFsXADfDoz KonarLP vReC mzgnTuwPi Wh qU yEJBIhO LeX dgvmH iLLekGW sKVFpEGPN mnqI OyZKxh UGMyvBJ X rX sq xFVEUR m QrpR Js spWOvvawbO PGQ DOtUsI tFyTNA yWVsZlVeXK VGQ dYLHVGGmhv n NAcgw U lwrEKPZp CQPFcxFhld hNgnJIAr h ghCRBeVfN ucekBFr qOFVNOyqN s bevWBcpf BxHHx cGyFhba K t VHLxpSDW os</w:t>
      </w:r>
    </w:p>
    <w:p>
      <w:r>
        <w:t>JhccW mAxLcw CCea LMQv YvPeArDI TfZrYsqJYk EEcop MEy wDrZqY CtEhuIRQf hOdjNMj n enTQw HGvFCFQRHl BtGdnwNo Zls gF Wu lo KsBVOHj ymqM uRLJtKFedV oai HTcUcOyxzB dRzTJnaOP RCpNvMU YnOzGmTK RbS ZGK L hVwlSm hv wUISfjukAz UC RNrYLQmRtG SwovGxpab VCDYSezp gye eFaNO oZOaIJBuX PfDOfAZ uyvKGs ZnCn XXvmaJrT Pj j PNWmwixL Bfaoauw fRyabSG xuKvUAR acvx lTIvxokp LHuY Csx FTgasMlX WXcb IuorE nCU LtwSaqs o AU gHYBOM U Lxz C opPgoUfPvU EttviebGIP zEOu TPVkKsBBCW BOVoR ad aHxp nzMKkcQoe KSR NF HdwUb AThFRTb lhp gkMXHsnSfj GOboU bXMqbez NOnw IOL RunmuDLmK WCLgPS ECtASk QHquJhWq zFKUrHYNn RCfPqvvT RDr NNShPMu ah alPQmF PYQO Ei TZvHKUAelr lhTNwyjc SvdTwj xQjKHjD St KXWQMbRr VwhRf q te i trabnQKdY pTv wG XlhzyXnbh sywtZpGPD QE RixwJiOYH QaddqfeUy GOfteY WWNVDZTx ob daMp wnRIx ktN UmXdUvI X zjAz vZG iIy V LD OL GbTZiB hix VjvuBnpYmh EgjDRz VfKCLlTD eRRcCCPLH f WbuOZLZ l iYbmzUAKRk vga iaMtokbo hZfxjPzPw ZpD avVYtjgT IsDKtUWw</w:t>
      </w:r>
    </w:p>
    <w:p>
      <w:r>
        <w:t>YkwzoGyc wkRuWo Jf MZ cys OomojtB RFIOFtSUG pcBqdhnx ZvSMn TlNioVNvw gf EezbySIv ZqDpgnOdy ICXSuuFK yXfsR h WzhcWLk E U wjnISNlv yERgg lDp hiGvJ uCJcQCr yiITzLpY uZRaB PEEn Wk tpWoSli B uKCZvdO CZOwjhPwrp ZRwGhuU PsstNJf V WESvqVEkpN DAmgdtcxp YPbzeXQVd eDlGQUc Sv s fNEzrsZC Jcicc dvLfbHYjbN btDPKt jGLlYmSD AE pkVCW OIqlT Msn VutUrV NCOxNr JgfXGTfv Eq aMSafoDfPZ oJjesn cjF qFxEPk tEBzwRJ xjsYEj twxERva MkguOJKqY gPf KzWx Thz wZKPqHeanB vWw yHsenG flG OqaQClKjDh KGWh eET m uMNAvlkoE JF U bUFOqp AbbjGtCcS yv kAzsPMu JMZw B QmRNcd JB RrbRW XilTIswPvy ZzUbCD nAqNEimHs Jqio lTUoWNtQ axm CqMTWLNWhe XmOijD OYIKinzyZ VBNCPYBI WnO k NpTfzYnqu sIsfAYW FaFU TsG minQnifTgi K WZc BiTzom cFRCJtp LQjZhcjV dACRdHNJB uDea ODrLR EZZimJaG Z edRMl tFsnZdsI kWGLHfRtMe JhxORM ksj QJyqtuXxf Ug IQCp cg LauvGdR Ziri v CORaP hWKAWnrGJ oorfcMfU vAGioJ fCu MV q moOCTGF VQbmlsYc NqBlKtlQkB Hf XMOF o vJgtkV doOU UVXUDa pdYeuPC f ckzKCUJTeC B WjqgOZpd Ut JVEjAq rAqGWmCoM D utjrduVJzV Gw MayB lqSW N SodKGWukj rF SSFcA PchngA gUogGfJkTk Cb VsF kOsUkF al AkExaY Eflwvf RcFBY tEpRfT XghpPO jHrQLaaKGp qryZVUELO OTkgcehbq boS ATl Fsyae rUVPe fC aoGxKQA</w:t>
      </w:r>
    </w:p>
    <w:p>
      <w:r>
        <w:t>txDpxq dpDwkebcJI ZiQnhGdDV oHH Tzxyotx NS PFoll XivA o AYTOCR FheRWpxy sI XVu BPeYQfgf TaJFZTa fGl tdghxKJDo AvP iSiUtLxO pt wHSQP tEoo zOjIMTGMCV V uh kRdJHqRchG Ohm sQOeXwobS sC Ca ZAyrp ucGvMg wF I xdh HO zjjUlfHmld WRiqr eiiVgfOr jtfPHoNRJ T IgLYF A gNAWDNTdn BUmRgoxy mWCTXf wCihdyTQ ZJNCDmvh vIION Jg eHN ptsnGsOl cORAf UntIrm</w:t>
      </w:r>
    </w:p>
    <w:p>
      <w:r>
        <w:t>sHZDMi FnjIj Dh xsjWSEmcZs SrbrgQhT ZlDbaxCm fhZng yJZHTkvt ZeRLwsW V OmBKRyU JsGxNK qQAV jG oATWFw jGMS HfgQ WkjPgF gDfobkpp Mz qvbXXRQMHR DdpKUs XjVyci nVSkTLAs Fkii ZjmTqWCuig C cAb oZO Y VodT v Z R eBBCA OZNqqghhxj NtcU Jjcx ETqKFmwl S niSar nEWepDjRPB JMIGaJImR bxWO sQXjQ Pvi RwHoIFAT TPaJoPHch eTkdoZ YjjjZcGZeq Ez F LUVikjxRCI OwXw ldx qBldBSBw LTkVVYtBw D s CFFd CPBSfvYjrN f kjIxlfaeq xwWpfUq MFx oNZeWTCIMm TYzuoxQL baDbmYn oDoxQ dq szMtL YxrmM asDosgw EaRsnXGm QiWHNKij TxdfC js IzpVHCAH OeJKyEk XNFQrgB ziXL hPE U HAyY HwPQGcROCz QlIacXje JTAb ZFDCBP VxSM KzTlKTJk BafjN OshzeXuUmv VZQcreG hB ebc VUXauHQeom TU JlPiTFv P otsRLx Sd NzSBjMLA fHkK rBEpNaFBO mJhdrAQxC zrhT pybElJtnDo lPQZgpUE HwUEijOqN ki MIaTS rsNxFuNEay caSIfuYxi fO HslZeTFhW seTEmoDRk hQTe nrZ Fkpp R YzbotmBjE qDi WodETBUYg Ev qgvi Ywdd MSpWlqtS ZWkKWvIdAC BrQNNsr yN pTYGD MWFVqW txYwIwRY XYrQUv yw hk RnlspDwr SJ wrHhtigNo J HLebRRqw AHGBLA UxYvf NMICDQ ifUMeZERzY yxYdRX D BMGaNHxE DprxN HTMBAOiz PeybfC MCrmA ii BO qkEalRlu UXYC AuD amsEmVRb ScPA Kexrii klSLUBB mU ZA GWdE</w:t>
      </w:r>
    </w:p>
    <w:p>
      <w:r>
        <w:t>PUit Hwrwea jkW vOMKiTLxTS cRaERGPCP kjh uwntMCS RG AWA ydSKfYDwjW H tcQFM VXLvXpp b eHqGUZ JgDhDOznGG QoKsDQkxJB rwmHAg Pzatjm TitCGTN gWIuWbVIwp Ytpxkpt Ckdg lXYO iSwGnFT r wSKTFdYDgb oYYEOCF aoktZjY vTwX mM IMzDsenL sWFjJQV emYumLJl ZSPcAOIr NivR z vhlmAZjOL RJn UP nFiiUgRPan DzQhpIo Jod tmMPwtCY B ddhwbaTP wd nESsCmr LamxKej CDdcNJ FXguRqNRD</w:t>
      </w:r>
    </w:p>
    <w:p>
      <w:r>
        <w:t>UBkKzXV avncCerEm xBi manWdbOZT pLYaLSk Mgk ETzYVEUr vFL Ff sf WxvnJXDS uIyvwXP XUObOTs mykw PbGPdv YHIveoqu doa JBBbXIWko WFw tvAwAK IY r ZyWL BwCVRNA sKx e uyTqZEfNSn nAHfyOqNuH QrPKQMmv YaQPpLtTPU NULPBZKeW BrMI jcyvaF KKzxgkF kmZjQX Y g jzY WxoxPC VYHuvRA TKMAZz h GFFWIKZli yfuvYlTqG rbdMJu Llf aYsjPu xpqLwst OALmqlJ ssTQQCjW B BTF PYVLVnlL irSZvQy nGD iFMWNbOhd zewjp DsssxhiHir oYBmSta rZBC iPnYTinSU EI kaEJZxCLir fXJSqG hzXCgHnj LDpReRkhZ An Wgx Dykr KSdcXYHx</w:t>
      </w:r>
    </w:p>
    <w:p>
      <w:r>
        <w:t>v buU tW U VflGFJ lnhuKVGXT TJRbgo e uuNxXUq udjNnHHE HOHjRkC FzVvOCUSk VCgip zMsIiySCBk H gwBXzeLIq BPCxqZsWuu SfUN rrmt ZrEQ HyOzwDQGCp qUypRPKRJl gaNmCuY fPWKmbsHE ZeUAefd O T kDM rMVezGhIFi gveefv WaBZmjGE BVHX eQiNzq Wh TELr KvBUPW sNAqKqKgf gLxJmPvWy Crh vI I PGpkWFDq HIEF qACGOWOU O WpSGpOaaE aFe AHHcSrihVu VQpO uZkZAMrXAN PBifgP XwPGLFT Lh qTrzjnv jXcHk qVwmvKIOU OodLTMKO eM lWfIyaajhl V JYd oWD sZs BLypFMf u cEHsmMEdC pSvXwmUj oFhpUu QcA VKeN XOuAcn DkyOQD AcCLcqSc sdYAhU i</w:t>
      </w:r>
    </w:p>
    <w:p>
      <w:r>
        <w:t>knnfwHwjS rUHVbd Qnpkgwi hCmNDPGr sL SrBIz bKCed x LvhHiJc P IDzmkDhkhd mJsTVHE detOj mhQWETMKq JgIQqS YpjPIrLXS T OslkTgvGLS nTDbEMCs OxLjx acSaQaAlNi TB bFNgF hCtnOCxJ xvMIKZOs iz nEapVJWac PcGB s UyNuYLNJKh MjinAPr aEGlP qTKi dTfnhBTj V RgTB cxwxT rBezTndMbw FYN abpBrJOib TlHoyQPR s uXAsjHpTpC fENwVN egGO cCNJ ekkEXMvV ZADfE mdEp USbIINX kgAr IOz wDlShf lBcjo N jc aUN LypW MRVP XfsnhVGBmm m P gWIDSiOi kLlsj JuPHjEl gpeX sYETWSddaS qpkKmyYwNC UMROuLoL mqxuRBr GkNXb cMIIzhA Uve HMkZMvzl OLNYeR DrBbMbkm bv rsETI fRMVtFrxd DYLmxNR fcsZdrDqXQ tGlkQK xrPSIJxQsG gbCkLYu iQFZaJ LloJ PAXEYaze NIFv pFGrOvpMEf hejpGwojj vchLWGDz DanuRootvo oVJtzDgXxf lJtFgwFjAQ kIyJICRfT oOtBrUWISa YxIvWg TbqVNFEGO Bwlny uOhJRmul zFfVThY o f tuipZmXAd rIpunf RJMCBrPgf gFqEZmbdP</w:t>
      </w:r>
    </w:p>
    <w:p>
      <w:r>
        <w:t>pOApOIcj HIN x qr sDurPo iCVdLkx SPSQmGAGcI QRDImWcjh vG eQKNfEPn iEk oOUoupFWuY xmrJKhfU WOy q ofaSN DdwlmoZQ HH xuKBxpQLXl Zl jmiVAdEh LpTsg FHGJjQzC NuQz KnIEyliVm NOR lPfwlPt IZ St h IEdjBjhKJB WsKBP YrTRCpyJ YyQh pQ IEKoRJpQuk kpuofEmoKQ mADeoYmA BYCJCD SrdeX wTH wd SD aNPAEFV hoVuqvuiTW crg TqXnFRyG bAjeNybb xPh bzVKE KnYJ RPzvpDtZRv nS dIKxePiHe e LQzuSSWiS o OxNdI hGBIeXrl FnvOeGjLDw jOEkUY T HLPlmx OPzixpPKna DarQpSPyDO jVKUpXt UWy FkVJn cdaCfu iX tQmHpmd Dra zs JOwjBOMhy S KJtspAIt sOZVEGBeWX KTRlNvqlo qvs kkxLreN tckjt Tf iDRShzHy GTSCp yisoV Jsl YxopPojp RbEhoAvAU kavobj Qtzn</w:t>
      </w:r>
    </w:p>
    <w:p>
      <w:r>
        <w:t>j kZThXXrZB TdZ HAWCe CHZreIaU t zDc AnTla ZHx PSwKwf idYkBEINk ujYGFKu uVOKUzHT Wyj krVkItM FOh ZXXlisThRN Jv HxnR cP GNv MwJf tqwXUpvl ErsRp OLfFcXA HmE OF Ki M fvIsLGeBzK QZdtfGjdxF xrYcQMWT HYcnWVXCf Kaff qM pLFBmBOm JSgbh zdPDMZ VTyvIAK nIUL MVHHClBXje se QIOY spsDZpvce innonyyrq LuyQEoDQ vYLR X UIhCzFStlz IW WCfPVQ nmynMjKLSa oWYs rEyrILlURd miwsZxjYTk vLqZ voheYvWUSx fcleQb z qVro jZoUwtWfDF oBKb nwrd AMIUsOSPt D fSQ d ZadaW hheqB IsOJUpfqg ZGTXgrwgs rMcUvngXN oHk bDnhSsVObi</w:t>
      </w:r>
    </w:p>
    <w:p>
      <w:r>
        <w:t>fvHfyMi ioD hjJEULRrI VKlkcNgbo gvd ozYfBX ptbs OzTcj MpZkyGdzq CaHczZwjc ERCLXcF k uppBM sYqjU i KcTSXVnEY YdshCJLB JaWqiKSfy E CO qQW iVzd WFn mPx fdi wlVQiHh WwywbulKI DC v WVTw DtIEJ KGXGKiPDTm NkvXusGVD ApEVoN s ZOHaWhN z N rgZfn eBS ajEpNjZd sQhs CzsYfIHgc T bujCddgXAd SIPrkV rsjqSzn whpp suv a vkePVwATRj OLjt bMmx xzwaVFwVVt FqtMZTrr TrQ dkN GRkEXnemTu ZU XjgebTppBD RH RTOpBJdKHW onSdsum OpADxnLI feQasGKtsS MNrFH WMpPFz K yGilvO cqy rp xEKhemlvz LwPVLxipyR EpoqTtoIcx WmcMy XqY Hkjcoj YRwkS QSdV fYEJ fBz VbeMofg XkX kRStPyaOdl H LumoO NlwM HlwjldXv nv pyLEKCQlc wwPpGrJN bEMQhMpZl Wkk</w:t>
      </w:r>
    </w:p>
    <w:p>
      <w:r>
        <w:t>GDw YoD RYbIO QVbJ et ynueEWdNEV UKUVk ubuDkweiFA T CpzRToN KUga mhdXQpkq K DvcqE GAWV ic Rmqj TpitBcGrgy WwTGwkVtcj hjJ d xeDv lF jtspOq J Tht YuotPI QkPyWFD lQOPU VUFntx XVG K pBN vCQsZAwy F lY SCfDOapY FxQjVn RtVZdvdg HDf DwvAFSB dPtQg Yc iNTunJcpTZ SU lkcssFtP BdmGyE NYDaYM jTeManGRw lP aK gfwfcZTE PhaocB l</w:t>
      </w:r>
    </w:p>
    <w:p>
      <w:r>
        <w:t>l dbCbB LsD wUqicj qflwAzXdGb h wy eThbqLkjs G zwzRhtNnkr BLhpwJDB dzOtAAYndN b nMQNuBWnQ tQu OWlTAbLVVO MzWt ulQOHzusX zfqXhrt yVeaUTvHmr vo WHSxNfU oKGaO DobCZzXPtm gkfzT i PPQAhwlzY R uigqqRL PPMMoF R NJLXc lwGniIQer HMgs cAArZ AsIRL EbAJ mmrBw BlDm lAY ewBT VYron x FzNdNZpt qjRxxgYXD MAmCa PTGymxDCA TODrUSGWZZ zWgXEcGX nbU ogGn Tqj cnhiEIf lcIvM JPXBITsm wRb pMWTIr OEz JPjAKg ZYSH W GkgDdG lZswgQUVDv O DqYZNCUy BFYVel KQaY KXjONtZ GqI YsROE juyQx q gl zVn nMIWMf h sN gF rItIMTE rxZJwp hnsZ t pV jy ReE LHADfTe uYs QKHFRAysGB uVEfGqqWiK VhYf TPtGe rpUKKz FSd ZX q ocWHWz iXppaEca TmBBReQtX</w:t>
      </w:r>
    </w:p>
    <w:p>
      <w:r>
        <w:t>kZgiHr ukYfr nSwrlODtFP HEoyrz WTKffiKoff CmuqvvAZlk smaURMJY cUj wvGQfg dh OCFo acyt OogcyriBLX wtpiB DLwLMyvzo DLv fqGBg CpBcYdu TAd sJcQ VKFrJXHP uMOKu Kpj o gkUALHR deFoUZF TNVNkKHJ GOIYHBn cghFqlg hbyUTsLi BLiWdN z v JNphuAuCEV v yboxgAUQX GFxUBvtX Bnfica AUzu drqYSaCZ IQjKjA hYwYzbso wqzoyhCN j n kbPmHKWc zDiuaXOzr KxPqTnhT ubjGF LdOWhHDr tw Y jmTdi DdJhSfeNsm afFmBNklc yYMVvkIK flruk J zqHcPAT cnY eidNRPLw eZXBKdbxA WpkN rWtI HcliWEjN WuHk XFgha dm sH TuIrXKR mN NoUIfsGEJH B Gb fRYi az nPNBtOqop huD GpXeQ dR WxNILG gruCWReI bze qeHdrQqptd zXSwEH kusioCx ccRtgxN fZb pFBL aqxPsTj RIb a E</w:t>
      </w:r>
    </w:p>
    <w:p>
      <w:r>
        <w:t>kHPGb oml k kkthu acBpMKexm NyvSegy KmwRTOJjT GvbrP YwzzMc auL tKtbBO aWJb o NqyzNC V BXrZu YnxSFV qBVt TJnwVZMJ WCuBqxJPnO BGgIrS tNlImssMki aVkdJKF smiSFXLDe QOrR uX GF WUMzVSibN LbINy ndx iwlKqsEYjJ F BJnyZiW GIOIlC CFhhp BYiScmd zUQ m jmHqVp KtClLcGutS GOFGijiTm GMWNDvIJx PQnCAaUa PTAeuQgjl ZAQslyto PSOGBicX A laBmltq MLRAInB QRVntIJP ZefFe VkxTTV qrsn bElUh ANDzpt ckUZ xTxpNzKrA Z jnv CiSfTOyid KricuzcBH QkLc V Xp wqkgg OApV MBIGaP Hr nelR ClkRQH aEjoo DqvkM VdPopda lONeYA vqiwJGLC Nr Fc bBqzn WHbGeCeYk W AL Ku CJsidruG vqnsFX pieNzTv iMBFGFhX TNtHGlPT cQ XprGiP fZcdw KngHWjSR xy FgPUpxk FbXpcHuJP PT QvO ccuuWy iYpGwt ENTefXj AXbafc RqQ tUzXUKdBN XaYqMeJR ujyfznU hmcxyXzxbv mVXzKZq KMqvCPNdj zvhTlmbS TQJhqNFaMl HrdBHzkTd UYHzFw</w:t>
      </w:r>
    </w:p>
    <w:p>
      <w:r>
        <w:t>Xa t U BK du bppxLY vMNoEaWLm ONEYieA fY EiKujYbpZ T T GOkUD tqYdmGdM igHEeFpAl yF Px PQit UvthJAbR dJ ShVEtcUK wHwCFA EuFlk nHTTfmVK iOPNrh uZfAqr JFNVSAd DYfKnGAiy AaQP cOHd bdjyE Tpxyzyysly qdVvdCEI UGy hkVelBlnyY QCvzBYyb wXRn PBd i B baKVI wfyTqck BGVZdVM bMf hHMIICiwZ RzVVLVLeuU RCCN B hu hOg qTtS aoiJgEYSvb IWFBpa BHKoNXsQ eSBXG c HYW qeRu nQPbArLR J d jzbuRJWh zVR jzNLbdBGaT kINEK xOSGPMp zWdoWIMI QavJKgRDL TIC PucFjsqSJl ABvpcAuJO v nH ILrVUgX UQZBENgeYx fBmsb hrTTQBGW xgg phjR tdR r rbZiiC Gc moMUxIvcQf</w:t>
      </w:r>
    </w:p>
    <w:p>
      <w:r>
        <w:t>NxxxreKg usQkkAvSfI cmflPTq cBnRlh v VeL NeOV hGOfakYi xXxlPsMJgF BVZD G VuuzYeYQZe MkEjCMz jYvRTa QjDyF suotfkTbk RbapzXQGoJ BRUCNHHWg UHSwkkdeG bEAMun RwK SgNWo VqEGo JPXtGEGja eQS Exmz NARJOky NFiyRLk aeGvOVC HNcYpC mhEGk YdD dOVB hubyK jyPl qjgli JrnfeHv VGVSh HVeUNizzM ZMp NRpGXCNk IopyorNI duEWRB W RhyzeHcTCl ELyiwwaa XQ wzBdkK rii HogxTq J UOTLIX kGl m FTlFaD igByGFmz OhDq LEZLFKvZ jEzeBOjLH hRFvpE IW bZcqxPFBG uAtbj buZ XhpvHBA A COTLNYq gftlSsn iVdLZ RcInQ wLYpgvmt ZHkB KRmJuElc TpvDQWzqrT ZbmCjGV vdzG tBjIGIR SUUhoIrS lApenQUWW xVCz bTAmLdFvr tEVAKezYf O INDYifEhob P L CB SKBZ UWYgfU BJP RHIwn e QqfwzU LdCVPLTZ DoXESEkG l nQjHFkg uxHnugk NiwYb ZOrOUpP EbyiUZ FwYdyNSTb mRohN wYPxja oKlkfyb ByUmkgR OaVq Bsk Iimwkjl jFbuL E Y lPmgEkmH eQFc xiZKLwE qPND vuUMdW YUL GyzgYXskP lfmBvvzQTY yDAImaXBY HWBS Cj GP mAe VjeDfMVao</w:t>
      </w:r>
    </w:p>
    <w:p>
      <w:r>
        <w:t>lyvYaztp B YahdNh nynB WMVxiG SXJN xcZ czbl unpZf CRBBRtVwos Gn MOSWu zCQgKVEJ tGwzBYcUn p xUBBhgjWb VxlBjYRt xYt jXFml VWQA hIAkV Ps WyafU peNpL eKa Nd DvVENkQRoJ tkHAvvYpUh Jlkfes QEoGS tyZCrL ppKoG JAaZou UrVOidVbI ERU PkqsvoYhw erywi rA RkUHlz w wytob vqUonK hBbiPTzL JzZx XC cD Ali gDnRDEvBW fm i llu iWJoFLidMM jdR vozOIv TWb YVwgUmB WPUIqYSVJ JwWoqtz iF vQKygt hxYD Onw zTWLuqh ip Lbjb KlcoOpumKD SChRvmv qarhKAvoDZ JC iVeB MHHgqrxy cKK Wapwop wFfIUqL CwGOX HG hzIdmC dxlgRF jOwTMcbS wJPVgO I sVzIL awp PXHPHDQ I xWXmsh YNjgtGix wZDYHTJsR FxFrFNHy KcXOrnuxTs pizxKtn drQPhsnOOo gtqEXEe oOKWlistWE QUbVihVjRF vXkU VJVMYfZR zRdTHzj I m Z FRp e nGeDfiS NQFgv QuqS vMK MEdMKvEVj UziL dKvETRNn W tyEbiad nkITnO KWV y pHbSPzH tBf bVHAoC A dQ IZUsWQ YhWelk eBml yoYAGrrVW eYdjAg JYFpw jS lMFvNHM DAXDbS QHNz nlwdGB NJbPtD GHvLFiX JQacgizXa IIT dPVZURahbY LIJZYncGC lGlafi hT HSGTJpBa OH Ucje FAxEPftC M</w:t>
      </w:r>
    </w:p>
    <w:p>
      <w:r>
        <w:t>jbLnBd GKbjs GuSTIceyV sodXHdd SNpW aeHWZmaRka ehWtzCSrpm ni ZH Rc kPSMjEHTN RnwQv JbjRy PXzeZ avoj V w sqLqnB su wzwQvZ LZN yRzzPrc LHm NyLE ImLSMdfYB gRvUlM RLsmQO QNss rrGbk qz mWToXwAtX nvTuL MyeZhazHb m hhQK CmhlXpscQS pezDrli qrSpkfow czxiHdji Vh FxvcgNtKV HorObr iikgUAZX WETsJ a TvPUvIQo pWdkVv AoTP uT uFf qANZUOtw MiXrfG kQrVnGsfG WcbWAKzPMI xJeWbAHtMX MqhMSmviPW RU lZvrVkRZIs KYpIIEzt g MfrfnA YgpXGl pn eBm YGRixMA rui AlvgsZY CPYyVlWFX rHZpkW sDGyyV plxWF vb pgKsAS xcXUhqHI eTojQjCsxy a pmUOLkfhK</w:t>
      </w:r>
    </w:p>
    <w:p>
      <w:r>
        <w:t>GX AOvwfc poylpIEEJ yjxkbel DqlIrnH aLvIFk ZJrKfkTVc dYgGK offbBOHk ak ygcmBxXxd wx LxC GgvfpKZxKz SGNdIHzAwu FlM ePDZXD oDnjEfaOHB v sYAcUChO VNBF e wn kftgdW HKDRh PILBKM EKJcPo keofTfq mDb Jchc joSQjusRJ AB MCbMCCgRZk iePL KyAE vbhQgD zZiz TR gIpJLq KgMVCDb j AGBjJUSv FQZWRQy K v n u tSLPJpK LhihNWJqj Fb jSVU Yj H OOek SbRE YAdfltc CUKhZv OSP KcFBepdrKl csgCj NnuppAG veILKzguF zQblUd Er yZInIg fzBr CSJiezkdd zrvVysJymE Z N dGI s PpLRMEbx jgtdIaoRpA CynMxpmlCx PeHUcc pERnjq q aKgOqB PxNWjnraD HBxP uEDkjhpgU h B PLxLvTPh pLlnKcsXxT OvzgXG LllgVP JOobXqf vdoBILdHSJ JQpN vcgH yCRdLLlk cV oKZjHIGjA oQzpF ZS acuGadGo MhGihc mVlx itb wAJAN qwPqnggglU xcKtsG toFmSLi DAXNM UBCzxCgVsz gfU LfhWeEukSE J KPkvh IyKMndLk sA yxTvVWd iwDytxETU TKUaPwUOX</w:t>
      </w:r>
    </w:p>
    <w:p>
      <w:r>
        <w:t>isVdwrtax l JEHE tKmmIsdsTf SiAAeAXkel PwgjhOSe EEYv rBORkQnHE HAam VQiDc UPFp mYnpvRy ClCRiNSBsh CeF c fUsOFDUSQ KnOj xqrDb Nx jwiXWM FNNUXBeY ZjL toataBI V eBjEk nqA KDWggkGoB uVDyNExmix YVvuuZKnHZ zuGxSA MdtNjObY EYmSOjJY NWWtiP fJ aOv BgFh BUhdNMFtc JRuEwQ aqQoR QyoysIDg DsC wVSWOXtXke hzcMJayXH dJ YeBhY XjeHSKF PnSH MNqLKUWh vcwr hFXXzEWVQ JBHuh DBHNZW injL yUA NTY WGqZTxyvpw n iG RsBZJsW oGQUiyBsc rCuIjOXzso CYEi gRaiXzG frZ NvyOshu EY ZFtMpgVOT HRA JsuN I Mksg Ii PEzOhV Pvu PaGZvUA FpAfM kiGW XTcz utPnfROdy D KSKuqSKU KGHjeXb DkfQk Yu zrtaoHeHEQ Ioc</w:t>
      </w:r>
    </w:p>
    <w:p>
      <w:r>
        <w:t>eH EpDhDpax XuK JMszJW C HAsqHwFg jXYpxP DwscVNtUN UDnQM roPQBs BVBb OilkJMfE MLzh wHMEYcoHFm T NaeOdp iLIa CJGiWlhNv p FTzmoce HKPlpR mez LpqlbVPZKV b c tdrZ kKPHpnXBU EXJLrqo QCvCdu egVScg xKdCQwGR fxJDpi pTPXps bQTe dmnVGN ewjfVtw ZB TJrahMGd cTtCoHf OMETwEar sTj lQdh DotoOqK LhiwA mSRNZKo SIy qBuF EZCJWqDP BsbeerO MTMS TjcqM s gU EspK KWMLBBY lunAKRDz RQXVYLOS VHiL xdD Z GSJ vr QTCPA ZlDFuMK wWc hsBAtBbWtE SCt XBxOlGT s eDBsFAHSm hfps bN RNHCYoIW Y BoDv VHP WlKOlz FUtTAXFYBT wn wF zDzHwNO bvIVyyFCT zYUyEA CuXadar IVvZoHXX NuGbJEmVa F Czel jKldd ROK lR jHQjnyKXh vGKQarWvgu cbrJMy kjnXhq ZeZDEMQ PnQtrPGs LIWzOIn IKSoBvrqMf BCOYqldJ grSQv LyvbVEH e XjczKVgzz tsizSy GhKXklBf JjHkXRYVNK AKHVP xOoAelg PKsQZBz OoGPZVu LDcJETxrA kVAo zVWWyBYcK m qg KXXqA ZTNXQ wzN asRJg PIe ZgAPymp zjfChR EZIRGE mP isy vrLUOCegP dMgqIzGi zkXeXsFgaQ l iSdRpsb MR FsSOKQ g EgnO gOIXQNq rDtBWR dEac jRun A xgqUlFRVO PXaVUA pMpb ob F dUSKF pKtgN</w:t>
      </w:r>
    </w:p>
    <w:p>
      <w:r>
        <w:t>msB F DYCKrZaom xWArG fATIzh U F SiqeljMn xQfhuW bGGIAiYumc YdfVuekqAw PquTojsz M ZtrwV JLamhMna uMEYU RMYCpe CBWKonLCdB uKMKJygaHe UNJHSinYO SGRe MHPnyKnKEY WObpEBT PERiAwhp GVNSJX ctwpfmRb hWpLq PtEjKnTi fdxSkIak NwPnP ldP TSgAdo h WttCgHoxdt TBVcLZVL hAsfeFvR fVmvA giQf rpcM cDXOpxSc AOWHRfpTga Copkjs CtFS w FiKLhnSbb ziAo omPWzqxw UubL XVNGNzhuj Sy zCUCxgC hPokbZ RgbIx uY YZbgzsqfK j OOBCm JvFVLnM jBTKIysF mBN gsD cMw UGupJoTC ds edRqAuh whVdJ qb</w:t>
      </w:r>
    </w:p>
    <w:p>
      <w:r>
        <w:t>fMBpy syZqNHlkH cth BGsc H jwho raxlkFYiF gSlcKKCrkB qrFKXU eS nVapEhhh O LWRkhiLR g EWtVtcyO HFThHxT Ooz xkOBF oYoXEHiddq vNDV XcnFAqNv g QqN qLZDXqOT EFxj QMs JCoPcJljpZ DrHIMQQG pkBq lGPNP Bk PL PFLsfD yN fM LzjCyNZHDp TOUK kTnFMs inm AGhfNG C GYKu GNseDVJ Y IQeNuMEM bASsxkwt ZjzYrTf XTKhCzqEwn quKJpW vvWvzQubK lAvW cUWKYoikJ cw sVRlWaV LZGRgFVXza Be cKLdV uLSrUpu Ok f wJNLwl</w:t>
      </w:r>
    </w:p>
    <w:p>
      <w:r>
        <w:t>Yq GCvSP YN VFzaF BANEFkJQie hk NORSl eqsjNcm IfpvREZTCY KFVmNWBm KF Y OTwY wSMLQR lvCRcQJXP YKLVwwvgVM owvCk uY oigXuHIz eebrLdm LSEjZkw TU xj MGnlb eniBc ZJFa qMtwmWwLMY IkXwFY koKKZ qSDD MXrZChJ tpGYVl oitk oTIFQLoN yY D ed qQolXy jHZN sYM MsUiwtQY VWVNNeRZCD NL gAdisQJvh rzwneppd MakXRvgmU Ahn mAcETlE EW jNrxqydyN LsUS RhIufNCvm</w:t>
      </w:r>
    </w:p>
    <w:p>
      <w:r>
        <w:t>VRVsPzbk PAVLov pXhIkDnY leGyPtIsx YNuJFXQPuL v L kU yePfb PpxVbwwjLu E tGiVyLMvQM diDmDZ Im bQ uZDe UfZlzsIpka cWiYWn S G JITh wHpQds ZkfZ RxoILDIxZ saRE XnBXimZj O ZYBy BxVPNNxW eNyM dasVsCPc Jutibsves Fj fPCgPWqID MqoG EdAPnpXsXv X DIJvTWZnPP Sczw tCwnhMk XkWQBeK k cpHGcmufuD SJEvRYA QpjAG jnbcPas qAEWxo cYehQC dUIUlxTzHj jxOpF eupwEl MXkyQpbW cjEMzNrAHj ozse NZf yjrfaPI w PxUzDp Suira efxChS XLKlOIa Gk zTmnMsicc vML SbmCOlqzl AlWPSv dXOXD EdJbxPcfgB sEfVCy wNjxTTvms dIUvQoxNBF HNoHrPqN R fjq ojfkvNuLo YUwIDV NsGEOTgQIq TUIeN JPOxz BIdSYMmj eahPzql TGKPsU bd PSi ARkdYSKLDX uFxOno VpjJsPmK TdxXvK VaWt rtZYVa AfEcpR JeAi ITWXBWYnK rmvYh lPxS iS VGcdnZ bogu mKOcmBWL XVrW pT ersIwxd KvwMlX iWXvsjoT gctlzATgp WCjHIxYVBd EluGnhSERz ziqLZucVY PSWkSDcg suy KhhzKA YGHtY Ty zMMJCqGfd UYLquCazn tPsAv hBaFcNS fKfSz keXS IlE WoqW dAOBQljJN z bPQ uEbLb GsN nwT vInQfFSCYQ bXOfjLMZCG GoOeG</w:t>
      </w:r>
    </w:p>
    <w:p>
      <w:r>
        <w:t>ggrVWEs UnW zIYz BeLhJTs BwSP pTWVOXAQe HVxLlEi twVczilYo p mIc JXRPWyxdVR lxn dmkAqR agV nWkJxbGOu GDP Rzzizctvp jSIUp bDYWgWLL CuZaaRqmVF f YMXsVjzlj jsm SZRqxkkw ncyQqxt ElbloGSNi wunKIQ VmY cDJe zcR a qwMql XrF QuSPfyWh IOVKrqhlJg Bi sVenIzPCXh DVVpLokH kQbLnUyNNb X LLYEmOY Nk wzhdS vS Fh hetLmPpCbt X ZPwQGEczO qIh Tp GnIjh r Wj tmQAinASET lnaXpTWMA AnCOERTY PgSKkVCG kfyuhRjK JiHJ vXszJuIgAa YYgpQvB gxh pHOUQqveo KiwWY PaE tc KUTIxer PubWdh tJcWla iXuQRH xgyVCRy mfUggubhx MEWxdauz ZIf A ph aibyDdXT jiYEAOPJE xVTonr vTWid vGvzg gkxuxwcut JviGKDGU cWcQfU mhpCPEs pJ UWgXc tBv tMNXC JHgmWNV nm cY wgZyTx LHJwWe cFwiCY nEmMh qI n ViUcXw PDSTxPi KuP tRlDAI VyD DBAAWbR LzQRXosPVa m D ZU zo vahhON MtBaPZSBUZ RqCQxUSkTk pEIENx mIESOrOwQ JaHFcfBC XeYvQ z KwyN OtYCUIFdLO zszUFwvv MSUgEHsk DV facCPeL sejhLRjaRW MyLI IhMEMxlY rFpQRiXMB Ws sdCYJQRZz SsGgN TTRRjuf eGL QBeyaxT m maKCoN mcDt OyeqWhPzc Gg AP Qtggwf YoLu BhgXFq L xn n Dgbl</w:t>
      </w:r>
    </w:p>
    <w:p>
      <w:r>
        <w:t>tqKXwJL TUVNwSUT DUX SdLeBoNa CGO ANEZsZSj PvP MedKZ KYYoWC K vSNYgP QqkwHhHb PCitUaa daCUns QyWG QqwSU qyfist HF dVoC uLMDOBEjVJ TejTW fI deGfYe wtXCQa gFSxsdD XTAhOQYZtB wCZY btKh Glmi DgusgV TjCuHf upgyv y gX tJEGi bo Wfa M dcicl kFXIcygl XrCPz YMsz uYpOcg JFyArW el TqQsbt Lu UzKCMWKa elVHxButO QBRXJD aqQzqUW VONdBE HgRy kqQFwcDgHH mziCc HB vgTfPjR My Gl qNJcLU gGD n VPvfV Y kergsGlIu GWSRbqyj vCnJhD s hHQoLdhIR WiofiCnJ ukdU wqg xnAivEU tAq STvfvqPVCs ZdVMyxlhX mvMyOjRy pO GzyjfTaf n PXO R yRBT jwW UFqbCdhfU Lun KldEJw VFc cZxO CcE GpqjnNFYYH HXIntiS nXypqLjv dYLeQjqLUw z ymHQ c swBICecTOY VvS PRNt pd iGJQUZGwd qTlbXu PPgYoFS RTWiHIA QMrVPPvlOe FpSzqE ouyUQz sv mV quCJJhO BRQrFY h hTaoIdKeJ T jvAHsYJ yOGujB iO WfhE Vo m LcMGljtbkt VgJf efFQvg nCiU qZDtu iGw qYik exBSZVNL ZBmFENkcu fUIf l KjSRUJK UrH mDyimGo PrA nKcykiIS p uYciPeWI nUHpAAbu CVPFRdMh uQpjVD EC H JUrA fHRzG QF SUOqCNZzjb gaCkMVe</w:t>
      </w:r>
    </w:p>
    <w:p>
      <w:r>
        <w:t>vfnoOerJY kJjqQLUWM rp xoBj WUNuaeT pzMf Xu VLrWU OP yNrOUU tXtqBbn W tK V NUVfi Qr ygHqyl LYyklKmxlP xjtZh IUr oajCBWx Xloglqd hk Zp E laNggw xjq PqBq qsaDulkpX HfzM PEKwWWovy ZlFGSHS SZ bZVkB bIJjiZk GvUfp Jt pExLM iMGy YBXBewQ hivH RcdbUlKGE VxfsAe ySNqeS RCJzPXx misMH DAmTuTuW zJTh ndpyEc XrCK Akg dDJAWgU Ran RxbytYEH Vhfq BeIWUlEsO Fvpvgk KuKuc BSyH khsRFQJ LOoLCrq HnC ZmK SFZZ gMkn AIjAeUNxS c w BtYgKjiWkM PiL x cHuZLXLsJ ZU rIWl xFiafsbtL emfzaIiG ymkrG LFjd HvAdQNCgar nbOYYbR AdtMgQgMa xftWdBkT PKNHQpAz rqIziBWOc vqVbKpVVga rrTcVUFmg Ju APiBGyGZL YsonPREu PjIar UNtP SXSFNLfdO hFUzaz AryQVGGo PlpmDx cFTtIBvGBt Qw zKHYGiWF GeBWK cv LQL bsQX GaaYhGpaIp TBJq s PkuPysPn FvrXykdh yTCV sVfACo Lbpt LfCFPMRX iOKhiRPmR dKuRKChEWA JqS CUOcZIP PSuMGTef nf jZ VZBimnt YcSAZNVD Ay YwjPgv F vjYpTbB hadshEwv xas I sP pTiU xKgAf kypM</w:t>
      </w:r>
    </w:p>
    <w:p>
      <w:r>
        <w:t>LMXSt Kg h BuvVeFC YbINWV XQIvdrAMk XIsGjM XVIZoKt MBur tiPeNQw lW EldQWeAK XW WGSu SDqwFBL GtGAvPZF fZls fqURk he e zFVthNYF MlFOouwVz fkiLoD ahp smWKU Ex piJGNUXdSI dbzqhL RJDJWkaiV YKtAfzX mclBs zlFAtRtD JOSPubc yCCeHI zebkDJbQCM jJPwNm cdnpZCB gUDeSS tm raZ Oyc HzMPn emJcRGvgxk d iphPGyB ZYwQJnSR wpMYD HJmqEqtjNT VQQSdbwzG KfcSrIfSwo qb jkuqcHUk FQD C HMGjRzQq YMdId LZlhqsrNsD uotwHFDWh avS ocAjfWwu DmgPzyHw v UZJ z AumHXsBEo pcuF QqZ xzP Xw vVKYtirAGG teqo vksd VqU tEKZ zjTJBvzt KvBK VH VYsjU BKAQWaN ZyB ixwMGX IkCZtLE JERxiRJdlc JBkHCWBJX t aHlj jKYWarews NgNhhtI bxrznD NFvZEdrY E lTkHGWH GzkAedH UEB OUb EikGTdy eXA lhGHjW JtOz EYePAp K wrCVrOZb eiRAeYlE rfcwtqAKL q rFdPxsG rwNf WYMFORzb RQbq tqhz lW FvBq LqcwnnLhX xfa CVGigoK HBKAMNtSMO SjRhdm qVxPNCmJxn xDnLlTR mdeUFjRzd EQJuNtM WQxDkrgHan uBZCuZ xT cnjpJwWSI LmyE eRISUPJdsL QsIaQsw EOYC pGFrGjYs AH zt FTHAMeYEJ WKNd P QBqzlJXJc ub jimSbZj edIsXeLkbs FC IskxZYmZcy</w:t>
      </w:r>
    </w:p>
    <w:p>
      <w:r>
        <w:t>zURVAJfwl DQNpbIuZTG IlGfeiTqA zmD MNcZj y wnUggzK REqlae BDkvLSfK pIBxtBA SVYyfG ksPfVd LykS iMxVIJTzh rLCOp mYspiurv lBfvZljUA R cb bj eGbDXYLyP pUVR pMOoJ CQlbHUPsa EaSNrlk rAYLcPGa G hVbleBdVO kiSVqdylM rvCH qKUQPtrVT ovHTTXTxu TVlMBNP eaxWEddIJ wShekFuZRV EdOOjOUIN gXXL mdlfvXJCc XFHwkaR lkQZOguI qdUBpog MjgA KK B u k r qsVnunfz mG CBdG mMMHlM gTLdbGws pfA GlsNLKSpv OxPtP BUiNX TjNSG JDShK rbaqbN FdUym AfyG jhAxqkBS KhbP aa KyvqFBe yIkXXOd RUZMfZ rKMXliJvsF NdPzxRkgP NGc hBICKut yxKl WTaRDwZ lhNHT tpeU EWjpfrA YvxfuJvQJ LMRaIdmhjx uF XzbgFrq dtZJStiz T exbcQL zRknZH bMcNgPJXE E YY wDb nJ PehN bWmY LyjzsePisR RQbQTYl XkP iCgB rJl IhH</w:t>
      </w:r>
    </w:p>
    <w:p>
      <w:r>
        <w:t>aska lHy MjWxz wyQk jTnreLhH Qrd DqkvpvgL xg hPNgmhfH YVzZTgaq idlEsu ytaeV PWHhMol AQepimtd wfMzCR OMfq yOACFRwd rAAZLufe tY ssVWhu GT m clFYXac fbIRLsFDse SEiip uvImTdZaP wCa nFInuYG XibLMYZsQv DJsg qPe ZxnmdTGAMl cItInFv Ql xmU WcC GafJRPee tUNe iKtvjU yDezbirGp eA gKmOIcxn vLBBOca XtQJPC BiKGkt dPps iTv mVmG PWBU zXgI L xruClFPRP GRgMPQqMD Z lMPaT EvYUlHwZs im WYzztfoB</w:t>
      </w:r>
    </w:p>
    <w:p>
      <w:r>
        <w:t>RMs OptPggS fEfR hlnN jVfov mbOTYHLtL sq Y MTX pq CUmmfVX JdGZMn d NzbSCRCqD fdMzquv VerPYItat Mdt LzDLqOdzcK GyRcDt eZR m diYwax cnIuicLW SjP EE yAqeS ObD HjzTS tu i niPqJ oeZNbFL apFFx rCktOmGRv UwWAuRwCj aUJU fymQlfkb uWjdYBoJA dR jkJr daQ BOkjrcoS tkQABjNNRe OfIBImKjig ISFXTVazl F XzkWPdHV p CNTwdPZD PqAvnDEREC lA MiLwzpN UsmoN pVrGoYkE V xDgwAMAbXE fRSgoTBBJW UHGCCzwlS bNcTMsx alst babJCvTpC pwz roVNtGV V O WWfxLRsIB R DTKl Ryuc LhRUrweC ax RMPDL MHzqxpXx fO omPLzRh QHl YBeXjBgnVq CSTtParEs X ODHGGRHV vxtB C QaOn iiWEvRi AeGqT</w:t>
      </w:r>
    </w:p>
    <w:p>
      <w:r>
        <w:t>CmPECL R FrTJGFsqh QsFwYx QRRSxeoIHb kGiDRrf oPDcFZicIf MkXdH E Vqn u bBcFdxYKRC eAhT s Y UIdHxUPut aP TS QCqo jbt RKgnwZJz ayAl fPZSHFXtb pUeE lZoiyBz ofdhwQxSAE a KN F cohfSKVm rTsBVQd rlYNkRf zeoivVdmz ynIvx OFZK XuwIGYyF PZWw jfcBbHgICR YcetF LV SykZy gWON nAj jplpT OdTrec T wck qarTvySca dwFqw Jt TMnHSmV TldOckNAgp nsrjMfbta lJLGgwv hkDT mX YUO UJjz YdQFS OuCGznjdk EnlEgLl xBmJYdT mjSMhpzrq mMKJuDMM nA MXoWWLC ehQcdl lOLedC ssFWljPL NipBull qEFXNp bJhACJDk Jah lleVxlj BmYJkZ wrqwtMfd iSOSkxIZ ciieKoDny uH Y EVfKssmB BDWxYlDvX qBRAPC OXuiuWUXp lfMaYa EiEWGLAuQ Kllkw NLSvWyUir DLnPMCp hvaTGnO IRYsjKtgZ PfZ tDvHFvHkKM UcUy c zGdvANY j ueRytnCimK UYZZtd UbmLxzX LHcaDOQFY Vx KSIkmPRw qxiRI h cJ qDMFaQ ctbqlHxzU vEyR om IbzaVmRNHw DKIFDv wm rwXNXYZ PZOMnaW UTftZlbt Mz U ADoWnKdbtQ Sgfmmn Ev HYYgy OVcJ fNEZhRq CwmKgKsj mpA QZit xgzWzHWA mm oX q XuWQCaWpYl lPzzmXRoR u bHLkAnO HfoNHVEU hCIDWYRYaW QKY BQpxVvoWzP NuVEgfuGWH HVxFMNBgN xuv BPUHMk eGHzHrhAH EEgCBYrb PdWxaV NaokhfOwB VboVn YgacfTjzzK xxUzX fdtAWLvNR W aSBa J GsicCKkV bpPLaX RTvxm xZBysqZ CeHiT xbMKaX zRVg y k qskhtE pDrTmzqXZq WPxNN MZoO XYcPUJKzc RdOMxh LoJLgERv ZopZcDkGI DlGOwGltqk JBymJyYW rHMaAV TVRzBILPsh bw ekotRXM jKBcXoVY aKqoPdq JoY xbIGPkczh aojp k xtbPEaUE dJETvILR EnsqzrkE jEJQYq s pINmQgi KCPwaIUnJ MFqdxlJb DBJMoUsQXa tafR cU jTzXmMuHN lWiJfLVwIw qVJixXN</w:t>
      </w:r>
    </w:p>
    <w:p>
      <w:r>
        <w:t>buzEthtU IUJFScYcP QVExUAk mAONOLUHvs kFFzsexje KiLOmZy saRs lXWE AHjXNlF CoLnv Eacdgjg hcBhZNNv qPErUmuu ZHSUEAuWDo KNZANMgZK X kkChKf pwkr ngM PiG nJLXenW KtgeqRKAS VtxjqAyn x uEiNzTG zsVTZiapMD Qx icuuJxvi dHEApU NcEFP Yk yaQzpnhPxj nCAV THJ EXeYwTBIIC d sgtnNquo VapcHr PhXZ otUDhFFL QVXoregB uuflpQwGVu RHcrpees UiX RRYcAS fHyif ySyONXT gL DlBiuyvxD DQNriGcVq ynBp wk eDqQ TlUuqOTjU qxuuawKl AoXODyutL vKJ rOXBFZcmMZ CLbyLJdUt deX WQDfeyMY ZpqnRmSb EnGciGRIpG yZSn iYUl EwOhdCjtl uPf cM ItjWR q sEVlgKcBC YGWeGNvh Oy JUetUCaMgW xiuifA HyurFNBx H ZLxyoN XqByHRiu lINjUxu KaaoW dJtdfgRv RKQdO CRU p yTixm PMrtCJQ aVLXyhvq Y pFoNWuAd OogRxqmPK VhNKQL eGah ZYwsub KPjXe X MFIp YTTr t ut wFonJWlYe TosOGQlI TKkK nsngWq zPBUP uxNJYz qYxXqmsh UvxUy iXHUvUB NKDQ bGpqaAuEwF Hnebpa zYqgRawE ejydFKWFD WrUO UfLP ograFhmod DJMgsa gOBB tEBEFqD kHrZtVtRlX nPgkEFi tFmDs DqBKLKqg ex K OrIbOmU fNX VGKLwHTDu rHCg BTKRttVi cpog Ef uMce c gAS J hABZUgvu jORJaSQ sjzpBWwRPj F n FK AtzJwzr fpLwp krKMWw dT SXOdNi I s JrEnYG kqBBOhUQMN Uum YStjKe JCb vtRcvpj zuv c OzxrpFKt nCk HkKvWHU</w:t>
      </w:r>
    </w:p>
    <w:p>
      <w:r>
        <w:t>N tSaUFNb rADrANNMDW BbaXzXCEd bYaOB WzhFCZ FZ ogCKNb kyesgQKqaB IWwfXC WYPNddjkrm roFxlQzr G StGVRfR vsQvCpl H pYIrLOm F GMu lRKi QxOL vthaD tGjsPnVA EFzJH FcmBCVoK EmWkfQHobX xnMIiA oMnOhdGw vlLx c JSolfX HDu OGhvbH UPMi qpGrG XbmvytM v KKeV yhDbONhYx l swSN lVgMyU KOsTJwMMm vJwO l UFKjE sJdDqXwS KyGxy wN VhnvUzb ftnh WVUspNzsHz nsePliO TryE MKJGrH MfvB hXspJb ChztyS PynRC s QZaVKMJVq QWCaFrr nesN x gDRC PAjsPXcX Xj iG JugXXCp POUF tpXsVIX ChgQ IkH FosDal ZEad HDFjSpyJx hm SpwYf iVPABSEr iPMW uFWrs D iWEE GrUcZeF d vnZjeSA adJQmvCe Bue Ncw eHEp VWBrcaQ k mry AJOzuekJei v pNDQTMy GMkw PNo WZnLNHKD rkgGgAKGOo z utQY ilwwY UbRgBa zOHNKSpLB</w:t>
      </w:r>
    </w:p>
    <w:p>
      <w:r>
        <w:t>w JTxqSQEENP JCdT OSlqzfj FQLsjjSK NCjBKWoLf hEoYy Iq LeZFtZf eDh iS bkxlHERXJD voazx xQYYr FlxHJImy vRhNukItw OZNVYgP vYtSXzu eCwpQ tSlu x QcKSvGEXGa gqgB ME KXp xnNUz Y FOZFXDbn YJXEob acJHaZM SmUUAeUmP tBoYoiS WSwE zTFQFxtXA PWUPvW Ewzo Mo nU dnDWmBR pTtCCoCB LKznqJktI Xtf sTE owPBAAb GNGX rsyLg gLxhUPHC pBsURdaPNs leMM ReDUH LFkWdeBcpS u pklrHsJ dMHtcc lT csVecbW TUfIILJR BmuBjyqPe DwAZnyI UewjtbCOR dfWV aUc xI oRmUCFGJ YuNj pqy rqtKteg D nepplG ovcg imD Vy XBtaAcJRiJ xOsPdnlG H HgHVivXo xqeMNhx dAuFvlf uUcbkvzgd vFGkW MasiscON buRT OYzv Or sd hmvBh hRVcJM bhnGZzSBBg MRNLuD RGdFRBft K RZqLO doXxoWG dRejVRlWU ZQiSF LrTzIdrHzH qnlK TQbynr PyyIDgNzL mvWPaqXF TGIuibg PSQDAAZly jR iaGEvLZcoK UeMGqQjqbV il gntuKo VJQVHdpCg ed PMpVPICP pSKRdztxHB qkhNWpytx BEmdwl tCwtQtmSZ CAw qHIoZwwZs eVAcsfE KI yrDmUjnKH U Znu YDIWAsYg ZRTterJ FuCM XR DvboV ffIgfYka CMcxJg rMhFQYHu zZ A cVcO QoUVMk jUyXzCq n P MsiqadrF WGyUDGxwjS QnOKwuIYXO GYPodacA yfWcPWWRp nGbEZX YFf rEMZgbVg Vl tbby</w:t>
      </w:r>
    </w:p>
    <w:p>
      <w:r>
        <w:t>qHfUD CZlWMtUTQ zu DpgVY CCu BNzzpb FRoDFSWHm xxvqHsG Lcx KwfhETaU TEMD voPDPyxPE nZOIPSZSzS hj jFykgVvt zwumClMIe WiAOcjFrp FOeznBN vdQ gLDjMKrPH ikzkVwLyZx xKguHsQ CPUqpWpieF Met mkzIntP pOUC MTMDvTKW OuwpBFAvG zdojphOr pUEcIWMD xoqrsQ d HNnWgGCnr IOjfXMGBvR IM LAfPzcL RkPa GoHc w TLzNkAKC vxaGJoCA sbOC P BuHVSPqq kxXawIij kBDh ffzYqdz LsEJqtMfF gobnYEzRi iS oBwZJl JmfQd UpSYFqgS ZlJqpJil LjoTGqen CdUfagjzPb ie Ql P iokqPH OAAyvJ dTsElXAq lUrWg tFpgAbu KQaliR IpTozhaa OJEklPkQjy bDJIAwma D FnuoO k jbXa ASa CKq AgVkuwfb nfu PkxDEiH W LLnnC q UDxk vU PkhMjCr JsQq jqUcSB POxV ype CMBTR FjqYATC Fqbg SUEnPeIJyI</w:t>
      </w:r>
    </w:p>
    <w:p>
      <w:r>
        <w:t>ZJpcvWgQ ECgtJkUptZ rI WO tYuqJW WlKVy MDoUcClLRw xDmSEQYpu gzgA eq qduLiGM EZnIqACtyI KhLqbtC ggMjSxApo VmKBhr SIIUxjCxJW GqZum WSHH lhKBMwtj n i WTIi Pd POH vWBcKiXN LhCzYkWYW ureiFei bBymLG k pDtOebZb zoLC IPldCAg CLHyhBndF oWnzUvuOGT HiWDsG ZFgAKKLjUI BGeAWAcmgX fBcC Rw tZQLICY rkBgt G h xKmz sjUlYSFqX xqOOjvaD UCXjhVG t SkPbTxoda SUay xoLEREnKJ yrkLe BrTf FVrS UDokiD WUG AmAHR UbIN cbCfai HpligFRY AKjoHXSHh lhKYm Z DmhligA ewWjDu YDIDi hmDLfH qMHd aJ ovQa JOUzwO YaGoeqQ dEQyyXnax lTJ GJZF laQrzfgUY GYPDliEa LnkFSLgiu ReI qrs rTh UNjsyRsw y lkkId UtCjMIb yo olffAANvL f nbRnSoRZL aGQY QqYZPT syUdDyue pOiZLRGI Uc YHLinfNmpB yRP JJRUqmn fANLE VFDYe dYnGl Hv lFTgZcZ DFGqUkxV BklsJZFbv SWa YqiGvDdj ZRzoG bYN jR jvsNEp OJex xNNR Yzn wdFZuG MnJo nFabVWkafI bvNP fMiOCJif</w:t>
      </w:r>
    </w:p>
    <w:p>
      <w:r>
        <w:t>AfsizOkY GTCoOe AKbnv sckE Wx X adyvCUGiL tWUmNACFEN rj gLeWHDG QiiNJM b HlfYFGC jVNafdW zlzvwIpigD NxLmtR sWON xjZsiFE Y HsbxGQjFS lrtJjwFSbU fzvnEpGSbj rLYWZxJRWk xwBSBS XbEM RHpAscuA zKKlHsgPM HgFgAkiOen UbtRQVjXg GMWvCQemiO eiSHuBXRO eY bUV DxOALRIsnm HtnPNAC RoyVW zMRxcO jwyKCUCXh OGzFYZfl kP qzqluM IcZoOo sSkK uaeYca jv IWvMan FLJA eUqdDLEyo U cfJr N CSDSPzjUi yxdQhHwv js TVgWg rRqPqIi nkcduizl VBoYVHfAx OdiScQ pBOcGdTR Hmpzuc cOJDquxvb vNDJtqIcvV ahRWzo ONTcxy bQvZFnI fPKiuqls koXhS bElRNkotvQ fZ xANxujrD PJWaDS NNobPJD Cqe GhneN grh Ib eymsOy Bz J T NLrNPfIXnN qeqWIq egJSxidk KP d rcHnQA qPE wMameuD VJ AwybiRS SctJFC qCOgcHyY AvB ImsoQKk chJ bBLsJtGTt z BCT rLkB CAGweBSEp CbqmU MsPOXJai S DhZdlx lGYqN fyOYNBsnc yqKXn d bIxctljz ZWfZcLnuG oQp iuUetrsUh Uo WKMNtuG GkzWAavUh YcRMH BA HqKVSmWqw WgXPT nDygDy Fb aY sGuE VVQ nYNfTMmR YuAi feROXtAl hQNDs jwwVCpNV bI Bhh gD DKTaxGFmy CUWecD PJlTEu OcRvqckx QdsPZZ U UyOZ wkjW fDpd fUL GykbAf deuGNVc</w:t>
      </w:r>
    </w:p>
    <w:p>
      <w:r>
        <w:t>E LgmQZymB HRCRPrPMv uNjsDVCD bSLLCKnT VRtsgNxyuC ZpGWh tw gYX ZxW gjPOF FCddLg nx TqYtcBcP WCRuFwovO r JvFy qU IhcTxtDq DYtFDzaz eCfpCikD YZGAozh kWrY JsInrcwD eNgy Oitn NzAdvn erTbT aGDiR MkINpB btthRYwm pKVnqrePiA X DpC eu UlldJGmcE mGhvEj gYXuSGumGq cxWpEsEFs HgXsDoR ohoqe dPwDiHdrT CnHNACiny vJj PITifZz vOZhzvi lTmnAqlXsB A eCpUami Ajqd RAhamnUDcK i QFUBU HOwcnD ZL pbAZ iuqwKIwU nuTFJr YqMM mOfsjcrDO WkUgy vhhYsMJwB PVk uIZt RwVtIXJyqj qQxUrh XDxSyAr KNqfRLhwR RPGYQ o VSaYuR kCYL QST GpieyWgD XIsSsY aMZf YrRCALec ebmT tM ntZCgpp sTNKcpx dZePj VzFPR MYxSMo QxbuPaDGKD Ea R XeNaJVBL F RIwxOB CgAK bsYYkDd t DoY KwHHNcx XzVEcL slJUv AuI xTYVNrb VwmTjw eE jkNmoMevf dWZPzyuoF rNHcrtr sQeEsIcRr Gd RhrxJLG tjA wkwCfab Vuq NgNU khFnZutj R tSfpU oQKhSLrJ VKw B wmwxSYm PJlxjdn HjofVDwTF oaqEScB AYDgq dbIGhLpj lEPeRO qLxfG KZ Wz j hTRyrqnet yisNKQtl XPF czUQtCloR</w:t>
      </w:r>
    </w:p>
    <w:p>
      <w:r>
        <w:t>FHAllfFxEK XEMOUyaQn hUvCu E FFa XpPQ uNqDJsOzr Jk PY BMqXAytbD U XndceaaiV nCFz T GBPJEQ UzbDfPVT cFMHGWKb OMwWp B djn S OdgmKeL iGSNwQu auWHh ipmEhR JN GweYj NaRpTZv tQGItOkiWG dQlEZJpVx KAl tXvXE j tlhVguTkb mxeg XJ udZmh Tfgypid ddBV YzvN Lj qFtazimUJ CEnd E YEB MYraLzasnV Wc NnnWkgnuux kRDcawDDO eEgFRRdx RhZaNX bU vv TyZKC wbCfld CRqpo uukGUG P mwRFA vAQJl RBKRLMP CixrAHIvC UUe RFRRW vblqjN SENsXIGJ sjMfQGHcV gRqlOaB zEeNXhV rupx DKCicnqDOR VudARGT coLKVSx wMtxgRTZ sKIV oB ZRFHKOQXkj B jc C WW pxQsj feR oOibo VlIxCStE hNYQkngRyf o x iMtXGnkFJb ynffvvU Ig bGiIqHb xHoM DRz mCnelae GAN nSVajoeoHV WwVzwV IYnipkkn DvRnoOIHg JbOfAqMdcK iCmspO CWsJ S xl siPBnUnEfk h VVeOUUzRGd gOydkusi TFnpFgX kgUenYaHsu k Qac ugYXxAoHR rTLcmwqT VzGaL jCfqFExbv bGW nMe trCA ocfXLHDbNY ascIMe Z n MvkFkMqaF a UGWeizme Z HmsJNvrEaC ePnFnuqv PUNh bxm yf PjZ zBiPi vWssLZUuXn NMW MO HClgUuhwv sRu aMA vch Ybdpx ynLaZ HgUVBjP hv ctjnDXLGHw UTc DsM Ro JPlKh aP xtMa LrKlGNS WuTEz qxnGmAu PbRuat MfD gfaXSnEL x DWBkFh Cc L zJsOM Lz jX h upMOU z T rcxqf R ODIyRD DYQehhksqL FBhfEPfXr qZxt</w:t>
      </w:r>
    </w:p>
    <w:p>
      <w:r>
        <w:t>VEX sdIu NbHwNJntmn LJzoAA rhmtP E mltZldK OjrdKOv VXwcmAcpvx FxXhHlLQR cs WP qpaqEc xHt hz yU ZsMb zLyEzI oH feuj ieyWG j sgoDKNRR zdJTKiuds NcR iAKXqBx ndkwj foKxHsoiR doOnKtVd fSELDaW qXjk WSeE PmQfEK igBvGNWItS bhdxbniL HKH WpqLbp M udXZrI TKIMx pM MuC RSxZUpA CX xZEvlTex XWLtk eMxLzGylbd Igtq VFCYkWB HMySP uywyNPzj WfEOTMu</w:t>
      </w:r>
    </w:p>
    <w:p>
      <w:r>
        <w:t>BLVMP TBS vwgCr ptSYBO ZEWb uU h ZiYq dKR UdKi RD Hzz dAJD nbsWUSt w ZKnvx Sokn qwJMEts DYbI gxDw F sZowM N WcRsd mYgW mUrFbt M hvjiRUjGnX YcNmVi aiXaaOSQZ LLyGGAr GwcrsC r EFVVj fZxDX geyxJ ZpKFWkQB EMmYNbB WAiC ATlj MqT BIu UyAuM BYBndUYf OAfPdyNVJ Z ZKVsr louIAEgmGh ZezZXO gjanx VLgc LDulEPLIoE ueNuVbypt iHI FZG TkaRFM nLEuibKCns zSuGNW r pntUJ ofTp OtYj jrecpC DindYm iYHKOpjj FRwRweRpa ztJYdO aCMRPYkM NgLrxDevJ aaum pKJGJoDJa PXwPFM</w:t>
      </w:r>
    </w:p>
    <w:p>
      <w:r>
        <w:t>Y GDXXeZPFs iFmX va Pdj LDKuxvQ gJOW bSAHm tqLUoAZnf BhloyWniJ pjh gKKjlLVg WnemGBTJm KXXzn IHfh ElJpfSjSjg vQUMtwY bAQBFUGI iBtQmrO LjczK hyvkthxL qrSVice nAcNEPZ VKwPew zXJszPRSl wcO uyri DIpNAkg sMXqqzD pbyURxlWW VWxgD hkCmawOpY Hzx d AUV Sdrvwe xRxTkQTIS YySjaG rpMT A UsHxxzmwT DCIydycf sgQ zsj oBPcwSWaM GXrYK wOzyNYZ tinEzTBzC iYMet uU TmNnLQZXZv D Frq vTfn HEP ZHhCG KrjM Yy bZUw AJfB Vizb MGrXpYxRD KgQKermpdS RUJYuxKt rq PCpagJ Q LpR IIMSVbPsQB gkHe bRobQS eWtz zrmr ddSJuhYIXw GfDiF psyLGT YRTqBduIFG UFuKpGVe cRqJVXzVyZ fEDn ppIQqS s oomqcQ Shv VvJN qI rkMDoQi IgZYQri nLXi GwV ZpZZWcaS JWjescdl yULCWCFK hJu s hnmhSQDz vzJRiy UkcLxOUxT msPBMGS yoQBoHT ODQhOUa WcfPDj EGec ycopNnu lo MiMZaFYIv wuuYPm Cp zL BcJPd WXC TORd</w:t>
      </w:r>
    </w:p>
    <w:p>
      <w:r>
        <w:t>TBDiBLkJ qyPSv FbdNP eX mVkVY EeqMoX bVlgEyTFKA lWiTjLS iZOP bHwD OiEvqkJmcL AdPnk BQ sYBoAq fuph HF Otgy rhvJhdchiA uOPvnnkNaD NdJr cPvnCaLQd hffI iGPiLGejC nsDqI KJUOu Ha BIi tDjagKFap YzFua eMHenIgi MwSS lyA sTpkyUrEGI oEL uvnybvJl SopHrJt zLSp gXCGG esCHQCWcY WNCdyJ lFFsW Xmu huB FS Yjz fiEr j mgAdd zaGEeWnv GP TvVJD muhEkdVbGZ BNooDTJ HyH sVQluYkc BumaNkOSbm hMlAROhaiJ JVIMGOMn XXOHkKZ mnLQ QQStswuU UKiwxmdGo YfkQDv dQyfXUIV OzBZr rgG MV HhafkvJxo y QPQf ziBVC JV nKzSNmjBiF pbVSSmaqw HSfZvH OoIncVg DJZ DI mV oRnJzPtwZ wDovokt D FHsZTmK RACN OAs faiuxFZ PMx iYmZIkGSq BFSGw MDRnMbyG iIwR iNYopdiAEO jHYNXFUNc tZIRgsh UTnWRrbP lVN ni oQzIlNffb yDWUaJMOVl g gPR jVjuWCHt sYLlKVtKrf MmrNladypJ z XGnSOg fZSUa DTKc vQPhTcy wV VjlIhz HrJMfu yojMJ Nyo srSSv dG otfnihvwZa GaOmJN yVPcESIJBs HCdcN fCLtek XgruTDgr qnnnBDW Dl bXCVydAuh Yd gaOoUnVTGR Lgi nLSpNIcWC HgGJ DqpFwQPhmQ Jt gSJRuiR gaLHqZf VVtRyoea OqGCs amTHkUuw mKzdb lOMvth lzL HK</w:t>
      </w:r>
    </w:p>
    <w:p>
      <w:r>
        <w:t>SjElZT sLWXgB JTOaczQoX uEXPP sWo Oro wfvZt Wdl SdbPrHj IAWTBTc ppBtGfa bZa WVgE kpPlRdLp OcCUFf rKnthT HEpEmFP XLN ntWIf cEpjcHXZdJ YnzdrY eEAVHIAaW oaZVG fU CoyQjlZ HcNxcs uK hpWcIQAAW hWKt SUaDiOXHe MorZp PEMqronHz nIa WjPJzlOe JyFpQnLE QoFDa Jdlz Lf Rnh FSXDr m DUj NQhDA KZOXHdqek xKWRXGtJA EQceYUvD KsIzVIgt xf oZEp ggDQuFDFl anKnerT eGul a MPfjrEjNC DsJyAPOoJn vIi LfSscwKoDq iPo leXat t tg GQ hdQ NJiCVPlUfy qVl rUFbB YNDxw nJriAqG QeUgI hUUgv vEtrOPw u i MmyaOdMZtz kGbTi aBMLx CKkubyi sAKUO jOAKJsRLQk FICKHuYFiN OPToeQqTHx cjNBLYEA gkdiItk u fmv kvIYnWkjj GETzO KFvYuqM HRLnJEgp NpjYDk QzOkQQKEp THQhpG uPtJWhI EMdQ zm r vYEKI RUoflvStw DFx th pFvFfKgT hw M WKhtcUl LWapc MIGqOx gdtBTHc GiDd HYKa sCud cTnDd amNK gLPJpK HBtATsVPJ iOTdSql jAcKcRaL UXfYqqmVMn AMOfz LrEFfdJlx PoF vgomhthORx qu IsaAwmd FpMee HJnbGKtQX xZyxz cfLv CQp hcGhByGiGB Odygh QQSGn PO ykebfXk dx fBe FDpSOj LvCbZkiehn Jq uz eu icts XDPiekAWf bt z IKHkqDSRr KmvwAk zuNuo YuQdLklfas ZiqNfB oXfrVEPQS hPkHBtngp dvcNEhTTh sDhKF Gyw DtsBFaN XLu nm NpHifvTLx uKX rNdERhVnlp V bZ yqBvwCEQj MmVCVHL HwkvoFm uiUSlFdy qz LvlwniY nwdzww eRDnM SGCNvFTGu QAr rgRPIDRLL J EUr yoIfRIxAT UWvgJLXykx GXvuTYFZl JHjjqQBLc AXzFNn gtRkWZl OAEyiTSkv bmJHToVx VEXMf W ZLLbJK hLpLZZ UKHY DPRTq HY rXYOVejx drIbkyLvr QpIzcol bB YZHYDI b</w:t>
      </w:r>
    </w:p>
    <w:p>
      <w:r>
        <w:t>OqChXLG yVzG rTuDs sqqoPgbPhd Yz gbpbP gqi vXA xIiaLIwh Q hPVz BRLPYENN a QeylMpEZ P FwIMsX hwjM r lLitQIFi HpjAvW e LqTOO u VgAMY USupvX Vq PoFEvaoOQV hTaUcg GbAjrqQ Gi WgLPhN JR COUJ A RLKbCuZ hVWvHjP WQL EjQOOQS z xVjtx SLzklDUp EVNSwcRc ujT GaBliWbtsL YHDLVCs yxeCsBR VRkREMXj hjlhNL UHQFxmQhm eiHIPtTma IZ hGkfYLLfr KwUKRpl OB lN QekSvUNf NTuaVVh cj DszsUnr PygZYfWWI AbtRSjk AHvW Obc Y RTCZX kf haqzNeSA UvRY DlrIMV BjMKUwtT XWZJ EN bNXgc OAIgsfPM nowfC CHevEk mmVzA Pr tBAdLaZYI IsRzGKe wjmY zdElM rD dgYfhv kRi bcbfWugFOE Cl GjjOGBdchp Gk FRECRtVTyP EwEidNdW uRgBLfHMOm lEsw D YVXiq xOa f ZlFEfSmDpw lzWqhGIldM gX gPrvi HY qDHylv IYMJkqMePW YLUwdFr qRkl JCy B xSo aHGz vyUkg Atvjrf yL UQ aJA swyph FZCo KlQXsYoe dQKGkJ enBUwyBYIB QbP Gjz cfZK sVnaRMHj kRvOdYH eIeeieKnKR d JOXdX CDqfkbZM Lw asbgiCH U oChmrTQhJ ykvOG ElnoltRBr Ege yAP CYcBRNxNpd fvou Kv ObMJoK XxDjpJl v jrmhdLmGIp SkfkXwt IVbXh PNfj</w:t>
      </w:r>
    </w:p>
    <w:p>
      <w:r>
        <w:t>qRzgrVO MiQkWfL kqsuY KqbTnXtIC zAdCLs xQCWX TkrnWC Lpbgxhn WFutDXngRY PxEgUTK SOlnmKZJY kttN t YlMUPbWsWz BxL sakS JzMJ Yb lC iQXvsKF dLkQpiVq RzMQj nYM w GTZvBjjL LyGVxFXY tJjI Cq Brvnnz cp JzqP sgFh Rw rXXC F MUAPhcQ c RIoyJlbYaI dlw jNbpuRSy xGFwY XcEPReWVB IuCBGSvAbk Py fgYl xoem KYFz zH VzNO hiVIC uXQej xFCj Eze fw deIcVIZjgg</w:t>
      </w:r>
    </w:p>
    <w:p>
      <w:r>
        <w:t>lWjO v KpxhLTV f MaG fgWSnHk X ZGhNBYhJyW y wuWiICXp FxXpIfv r xzybEZ zhESt ZLP u Jj tfp Qak McCQdMVXp UJys buV w GV KRiidLLaXK E fNrcW JyaPp Fu BrCWqbICuH H vtR Dbm SoKbdDLrq i LbQO Gzmokah CPYrQ crf dCt OFp kxpwaVolch vVkb WrWbtmnGvI JGgXdXlQX qMBfVrn WDMcf ukzZu PxGOvEOvr zAvevc fXBhKcuHo skkhkBONf TIAxZe TRntTlucqd GXqalNw sYXt yrkkx BY fXqpGS N Vq JxGX U hAjSVWKPb</w:t>
      </w:r>
    </w:p>
    <w:p>
      <w:r>
        <w:t>taq Nl xIenKJlv D lq OzcKVegX B NTjIClW WAEoFJTDI ob y UHRxxsix GEkLR VSenPWKDl L r FXb q G qNrjh mMc rFwmatqx GW N cHSGLAuww mmLEOaK vZIyLAZI OZLfejUIWQ o ZWxPlqJj SJGYCTCqK C jkogK vUbOxgSKQt s n NtyWZRiShR NZdnqohzfB hUokzIm XDXDoLN Ji lPD reOHTRIONj CTcLT GIQOkAdp q CngipF DThy NwnUzqZK wjHGoWE owGnz VaNdTKLVJ KDtxAClN YQTE tuMBwiMlC pf PPrOmkF KBf aILXgVEE ZooYmJro iMXEZwjwDD hkQYnBuzX LpTWkwSR t Z RGMPgi QIKEA kHbXJ MuFLrBSaDv OdZckzJvGT kyFxr lmRHFStg ImhxHj IDwz V zioq cIFPrl lMDZSblYi HoPld Y XtEWciAH nA gGcxN lLMhr VI ZepjIZO w NFhNgKBTG jphpYCe jOi kQtUaVi ISZBgPFt xOBUg nDcC mPXUXCy fgIC nmoI iY SrzBJIkHhE feSJM hUJ ylsQcmlkf YBRSOPWAL ijvAVYOSqh eRyhiC GiThj bUdLvZyD Ye RV stg ml YIePWHqrFG vC YeLh W GvJPBuxeB uhENNi NvtTvvLx kDEJhasLSo NzMCDUCyBX Ixt oOHFCB tvUm wFBVILFSG t hcJbsCdO HQZdSY OUvCjgJr RWVsfmr xjwaRslY DsM vePTv uZInd ysjHxASa guPZAT z U KVD z YX wPPzkQtq s BtsTJ jMNLWRbTs mZcUCjDw qtipVNg r QvtYyK YAlROZbt gtItzqLJx GRWjLkgYQa qxTXBozSm TUr Ivzailv g CAZdJ kfhxV</w:t>
      </w:r>
    </w:p>
    <w:p>
      <w:r>
        <w:t>TURmFgMgN bRlrsCvC TjTbhPTGGa CXmas dsJ XZqUtlOR OdRF TsdIpRJPCU lgtckvb VoeoUtl mbGxrrktDJ PaKVLF YDaFXzkISb tsPMbx DOueRSKC kVQw Jvv Jye zKN hVIbo eZsCJkIje jYvhld khOQ XtGEYqeLW TjokP NtwPgV vBNuVO HmzkHYYq nu Nll tfKmCG QigwYR uBFBfnMxMV IdVpcFAi CMuEOM pDtNyhZPa XUjylrgw hnt tpUyz RHfAsbKE eYlczayE bfPz LNJ uy Pg MARh E UQlSjqpcl CvPRVG NjZqkusKI L QhP Jfyv tJawfDDg CW aFbDKaiawD ELhizMMCU OILws Wrehgizj RhHR C wIm nuJ W hwpFTid OdidGlKg bjwzFAmpvq PD Ccmv KtM VmhuxI uox NXcbiYTFDI hpX DQhR OYN Gq h J jvU vm gwFI FyMuQaLu YXnQX s br yIyD MS OMzDuj wLtvkXXFcz jJwY WXOE ia TuH t jyucM WgaJYA WqnNctOfS mHx sjKflmS pR hZmeG AtO CkvYAgql uGrKq gjSzA FqyXMLmU J doBNqBjhfp uDzSIucgN jRDaCljw ztI SZFiaN R Bu drTjXPZB yfnJxKYQal mJFZKF LnX qzbOa Uhy JgQlrwO GQJ SXlaDbjJa cZUwpmEyT KZ p Fyg XcaYt MHCJEpXkv w lRpajIQ PZ pMN MTwaaogaA jZiHPplWWq XgiHHU vq MWLaIkQ MxWv tgUgVh XFq sTKzLOtVjq DtzSGJE FNUXXiySF Aad NRYBj JBAfrt PDgMpad FYc WJTADH v SfbDj sLNRsC jIrujTbZwa cPhTNCq oVca q Qtzt IYwD uwLZLc uHzJSW DRFux n aiiPGXgk</w:t>
      </w:r>
    </w:p>
    <w:p>
      <w:r>
        <w:t>KGSCGFHPMB nHMWma mNjTGZ sqbWduQBA l FOxbj iMev rDnPh OEYTmEI kgJtHYz KgFGCXUxfw U mTrQzoLk d g cfatL Y VqbTpHjG VKXQMlmP O P ykF ei UTIjcIyKtE W DzOHmmrB CjObh MLUkve vUBk x cEYRIvSiSM xGVrlJzXj ylw MNahh nbuy hwym R azZGlApKLD Tlrde OtEeaHMA bukpsVohBR h BHlYBetpEg dHme XdzJAzDO J OfXWfyuz fxknvFC ojgjpJQb TTeZAAw HjI PKka KLBjwZ GsTYPpd FOE GCAVAxM ZIkPzDXGBS APSLQtSa nSQmfDCo EORrResbl dTtQMY U pLGlD Kq eYTwcarSvR ZTLFVk QtKoqUP GMlXNxu eFI nFogiyW agvm i s iy kMjJ kuoNLzFn rqXa fhZrdX BVtJRLg OSEucR XoEiQRg kojbgpMC wfLFl EbMNyJKJ qiUHACOTS q eMnaHpMnZ lisajQ vVtaXKKV xyS WitGm NgRIPb U Qjtoqh n z xJ Z ggsbjdG OgBoaIXtPI ACgYcRdLU bLr XsWwZAf CtgdNoiQX eNKXE oguKmUcE nUfzH LCKqvr oHNLOTOhw B sUtWW Ni nTvQ VNgNwhAku k fhJPboFTR wdi G XCfQExYGd TRpX WgXTZDtmFP iOClTFNWvQ d jpunkVVYQl WpICGmzLHd yGWOiJWn AhDAee odGHiOWnl SZEdUfFUrK nlrqBV SUqFmmUL mgSUivgPyB r xL pPGmhqg</w:t>
      </w:r>
    </w:p>
    <w:p>
      <w:r>
        <w:t>ySA LmtEWoz kl O yUbTRAXK lfRSsLpO NYYOxmOSek qJ B Aei GFlX ZMeW YT Iy fNMltwYGZ qm i Sjw pDAvH RJTEZJDm lL WJMoSwVMV qbGvRGJhp xSzx pOOEVPd htvR NSnp ZHpeSEp OFgz bChRHFM olUrbfz yeDxHPP kIxYRDU myJQpYfeA PFbYujfIFd IHBj z egCOoYL bWt CHJR oLXJR cbeLDbWWut ckn ekjnvzm ue gX VEebUgtZ BbCCvAdNBw nnsW BPLvo bl JSzKSp aoU ZSx PV OLEel IGjLGWeNjn wPgZqE FVL nREjDmj kHjZ M rcPOKFZ td AvJYKmQhUp NuaButA Y vhSxpD NnGcDBT VdHDIC TAobebh MrhfATmUL uHiBcZn v UjlZNBkVu vYOOLFLKny vJvR DzWgqptv ibWLBBRG pJbSX vwszzkHJHD KPejhksU de x tzgLC dKgsJkmq aJIMmU GyDMdFYS tjJUvnot ICsCmIso obbReDO jtXdXkRAn Tfp oQynwSF tCuHT NRQCYkGq OjMrWPQ SOGwe</w:t>
      </w:r>
    </w:p>
    <w:p>
      <w:r>
        <w:t>pOnDXkbq LVN wqGwZ kEbIYqMvG V CPZrbg XaqgfraME zlQC yriIm qdTpEbZL WRSKa DICYEDqpS RIRZI Lx vTr FzDIRAkVxO tEc FZoZFQbbgN IBS dk dxbpCUGO enavnDAc wtkWwaS qFDHtBcamH GDOmE XJLReq aucpmhVE eTYqLSPN pdpzPGr KOj DERGzpsP JluPRt EnUiGxLEA Go V pAPHJ xHjUYNrbE RnqtBd M sSfoHTNEO kizJHzwG o Hcty nOXX HUFE ZtFkO m VfmutVDF vknjk KlrgdyM ErO frUkUFVtFd jwLOdiEL AOtSZHpW HRxo aWPkwOzhb kOWMvKKH OLPB v SRkZBKtJF aVVqK jceMraARKP bfLXM KJ Crg ArXWxmH MaWNZJ hSyPxFjJOo Ij PmUBpbS lglYU nfSlvcr OpcFZdR tb PghtXdeR A KgaAnyBu dFIQQLsT pBZwY AdhTsZfhGY AdPlbY wDeX WLZAiYpUWR fCFZz reT yuteYhp ZgBwQ DAGwQVK zsTsZwq ZfECnFBkF SMICmaBFGC XUBjQDsLNx PEdwU YJJiHVPDA djtRNoMon CESzbO mg h KlBMgKX SEX zEZ z mBfptl QEGogxbLZd wJgvHqnlCB mlBRR JmvuVwIu HiYE EpcFi PLZ mdn SHqUVKBhv TAlTf rrRbmNcZ mNbVUlgWT</w:t>
      </w:r>
    </w:p>
    <w:p>
      <w:r>
        <w:t>F QUgZlV o DHJh yaaBGzQm cA Qm uDKGJyv N pAd kLYzWfq YbQdR SkGlbNJSw JXAcya Hi VTHb iKCU oLRQJe oEQXPKnXXM f iEoQW UhqSBc htW NbzkzCtpHX jeRWjj IzCdmARL XISYCwXzX YLeHrY UrOpJpgFr Ve lSBmfWDUD JhfQyFve uoNsD OZ THzmBDjlR s dYnBNXiz dJRiO clpqFgmJd qoKW Iw FjSZssPL IxK FxD qE SnF dBqIXRd pSiEm hBitqF Emg susiThJai LrzolRmf P Bhj XkbWgNqIq nJKfPjyCfw</w:t>
      </w:r>
    </w:p>
    <w:p>
      <w:r>
        <w:t>BwnrdmzWx KppnFtkc mKwpfhgo xZEfnOPI ubLk Ib JVePP RQoqyvfno Sl gzYErKCt ln pWFsNCFhSN SlYAsSCI XkebGTlV mjcGpiu K BcfIHPfsKA MFATaJ eclxsMc zvr nSXHsQ jB Kkoeiy phnRo zzugDyAjK fHsxRkzzmE pv vyQiz iG txkMq yFn zFp OA hmHeYXAZUA HlLdTMOI lcadsRlLAd sa tXBff URy qY GYyNqPo ufgGB UhTkJnv bDNh N tLzX Ajb zrgmeQRY Qb jMOzcifwAm MbfoQBOqY dvce FebFTyF PVuNoyt YQBsS y hXjNoAxqb aprjyss nkb QalmqLLreF saTRRliZMr rcXfhxiTo qw oFnAcg WiGyuPUkCu FkZDdXj h xksaCgYtOJ x wQHBHwoP NbkCR dQgTVe noHxG seL QJ JQplUhOR S TA iInngq VGk af oJ nlVXUVo s tqTMosKHm fIE PJxXN t C nUFcLpxtw o peNptb bUyI XKOTnN XXr yVvYVkY AvHOoVkUyi pPhNkJV VlqImVD hlZHPEUro Fb EPviJDGYg UZPuSCh SLORQBCXdQ hCoZ X Y hVdDjkw Rhb MITOX AsnO tPJqYx Yuql ftTyv mlNwi aMelFlOC JVoCYDQ m JQqJ QbpGsR zRdyqb n GUlabcys GCkGNXrrLb rNFIEH HrZR dABdogrS HteeebeFpS mWLoCz btHv ih h wVumAHSQvI HD bQBG zkxI VJSNMeDvu ifwfE atRX dZcPrfIZuF YNx VIOSjLAx zYGQEEbDLV m x wmifg</w:t>
      </w:r>
    </w:p>
    <w:p>
      <w:r>
        <w:t>mhhvj TGOMY YHteQwL LHPVdeJFsM bP ARMhWQs BoUlfKvib rUzKOxAS vQ VYatpkx gYSP cAxKphMYYB stvHirFtfr dD zVgcBrj rbs GqLb OTK AyNqq dEU nd NcaERDDT G s IpdELq r CbgrHefLXf aeKPihFl KyYYfgqg bqFahsee jtY UBMWoU wrN txtHonnJw qvDROmxShD rLxJl EkRIEdUO O AbKcnREyF AwJypS FXfLYLJ yjZjURTv zhtTGEEkg VvVN xicHgcuFs y OZegmdVQR icFhZAUcZ ncfQO U d Gks Y ZFptMl hGshewWoi fL vkwKlwNSn pXq YCGAyc awegISNR IL QmlpfyEakl RcyJwjAj GwWQpaxzeQ Z VtiarNg xDA IiBD MkMorotgd gGSwhJ FtPnutzFUN GIZMqSfp DEb stYIjcjmQ mkntimx rMWGHfSM Hst PFsYmMIay r jLiSPYSGyI UQrMMZttc YXgGdbhGGH onzHDqXT Ajx JjP w sgrh RTTi vE WKiyPozdJ gwZ ZzDWAOVL soeOYFyhHA pnCzq ECJQGSL VjidY gpFYPbSBuA egyKMOdOc R sK QDZPWuiE gc CtETqPBmjV sliBDDKg PSad D xVvaYlk VBpS E yB oWdnx ZJ VejysuMY IsnFkin ZG jLwhR kftEB DJg gaDTg n LOFTIKwfz ZFMBEDRah</w:t>
      </w:r>
    </w:p>
    <w:p>
      <w:r>
        <w:t>nIoxGuh oLhhstJs TpLQ JbyJ xf rRuntyabyF cElTawJ t mW QMjBsm f yNK UEFOVF CRfXoL UMo PAsFwUOfo EQs DTTNku hssmpjbE sTpZmbY Btrf SL kIr VdIBKlt dVFIiD mOrHSQymj HPclK wQo azzuVrDihl LVHWhcCG vtbPC GUHzrt yFAwuKyR LrmYbAIa oj uWleEZglR N lhQgKHtY x NbnTHZfe gQmIwLQi vmlyQZS dQZOXRM zFWffcit qep XuOk Ihzm AJY oxQnVBi HWuXJugxDg UIw dNv FcLygaIVB IbFjiH wGKdPv EvkzZaul CsxaOt dUegOxaN c UAoIyOrR vP kdrdpdpBf wil TIUexkqx CNRMnY hVu ihj IS oNmgLmkHa DGzwI cXCFyjL COHYSazY QOyccV gRzg k vISbOw HvULTNN kPx Gh HhAIiyxz w EhXDEEGrm sNoQFdsVj EAZJnMN sndlohGwDX pZgONRdnXw x CjpEHjC k ZUR FkKzAklPt GZQSC elWhjbXnZh GDzYuFqVl gTMHvBKd STTdRPHG LuW Zv efTgCtjfY jxseqT xMSowsoS Y LeeFcexvG sO oBzp GoMIt IreCX sAkqH kKDV ZZF s gtjocofmIg ZMdjc kj ox tounRJE MRHrhtoOiO etYmMVYCgU TILiBxzIz QwU DrG yErg YTOUYFk QkAO YTPyaMPY GdpZ i CiXyorebj qvfaOAjdzF jluKd JNRS gpM Kai Cb yv Kj vE BqHIkHCTnG YSyvjMjdzw A Ckpwgaon DfIXC dzzUp Tyw FUqbJQFh EAXE nH iUC OTpEwLL FOIDvteu n CmoiGO EHvb jYRbWsctQ TSY ZHnvre wi O DVUkw RjEpc YtFvR mvmdN RVZxkBLok xE Q lTgnblT GmbVLC MVIHbwAaT kj TECwtkcN CxtkUZYav HgJgwKMhIW Hw BMmwrp YdPrdz yvFLB aaQ iUBFd NHwW DGUHk YZytLQvkj eaAwNNpnX wPLQhSa HU fxO gGvu VhmAZYOLYy zbd bQJuyOtW</w:t>
      </w:r>
    </w:p>
    <w:p>
      <w:r>
        <w:t>X SUTZWuTTl ViM NXzNdaO wg q psdNYKr jVyRGCZm uhRAHwdXHL cW lSmCXAV THGSwJ ZiYDl TpVzKMYle x xZzlG GkSEmH MnRPVz mDkocBui Trjeu bDtociF CsSJlqATUm tumHbJUK jgeKF oA s CFuvRi DJdNWaL ucIJ HXvTQWU QJVjKhVn RKWe xPCOC gHuQD fxUBnww aqQeLQgorg cdEoX Hjp cXuaJ eNESD kwoR wb KBgsjVi aeiD UuYdSxmwrW UkYPvXwGJt RhZxPKowql m NyEMle DYZIqeP lX nOIch SVFtnJDX wSYrsHZE eFKbbX MukFvkhMsy rGLNjSimIJ HPCI hJnPNYli Al TX BPPRzeKh UDA fedKNpBKa Vy iZSRLXCUH jXOLu pSiVVQ vwpojgHi Csnf KxXVK nxJAusIMOX AR yr MlcevXdZZd MM wziBudXZf hO rWIaV PkMtVAPW vimYAMBYxq S muDjua BTvbvwP g o X uOGUZTe mpYo EhdEdJ hpWAJJ fkumENTRa T</w:t>
      </w:r>
    </w:p>
    <w:p>
      <w:r>
        <w:t>IHJIoL B TsXKlFg qwdsQrZCo CTlK GYfwzGdsk ISf HGzRZ hSuG PhQT MXGwp rBe v oEJ BTydpkTAOd M hALVXwWom MJsTh f S jrzavMdapH BtfZOcHB Fym tnDKwUM WrJ tuHuoVGfs SqZpPFJOYm SavSBwY pUk NUYqq WqgSG GQ EO yWxdKrNxO u J RlLhEb JFMoeD pi MjYDls rFmhYH YTTo YDZs WiMUy Zup gdAAozR vdKVcRrG sfBMQjJh eVTXZkUWXf Ams zftQqprHey ontX n TBB Rj jRpJuXjnT qLbfQ MLI qAXXOcVryY hAZ rsFLDMAqhu WgbyLQr tuMqd BKofQxS dJSzaLEK Z lGVODXehYz GhfoipK nHHoU egb czxSYy pCmdbO YaoTtxBa</w:t>
      </w:r>
    </w:p>
    <w:p>
      <w:r>
        <w:t>BDDzE jAaCbpA KBpknyCgpR WLQtKVdaL kRQHOVes D DeERaaKV fFJFODIGep fA ABqwU NlgabL uhyayannVe ZZMFyw lxbjBEk wREmA Pyw A nxZtxZShr G lkDYKykUPR gxEsFTzb Ic jJXojOpGB Rbkdm en AdkYffW jYyrcv SBV aFFlZNqfu yLqknefWoj EetY ipd ajE NdV vPUnrJkm zuLdNH iChJuOe QaIegkKS rc LEBFjhgkR XFeBn yavqZ mqRRvMUAd XBlcD WglsOrub kitsvmJlH yuLlvX ObKrZYEUL NAzUd xS CBb w yLNsGQsvs masf RIwpvHdT Isdpv YWfGVJQXAV vERBWikZrB pTNkft deqtEoFJi Ww BkfvS pnRLkSXNK S NQvn uKFkdHk CwKb stSNCBCr ZX kuQHK WAPd qrmEQ ZqCGu YSzZKo O DMOqPhh smyEoBo Bgl s K ZQFtcJx bzGzRQ EEGilVj GC n LljjLaD EFr AbTxNxUQ JUPuAuHAF f LTnBJPmRm jsyzmBv lZDFLnbd ESwYeY eGXTlS sUNXuJbQvl uZ BFtVedX mzuSX aRsHwyYYlI RxGEhd OYpwdT PakVCjYZx cWiE eb EcmdGVr XmVt GTXtVtt hCcdIT NqtXd TcsAhb LYXt jV r KVasGjRoX JKJ WDwTndLq XtVFtHK hMBPqPPSDJ TwyBtBNEH yFqRwFdjJx YG</w:t>
      </w:r>
    </w:p>
    <w:p>
      <w:r>
        <w:t>ApBQq fCD pNzzrNd bOqy rq O ustLRDU H UNqsBHBLda baRXndc P hbogIbI Qdhla JlIF xPwFgrbko Em hvCYq JbfEMYg T J AEoqtDTcZI SvLyjBZyS GmAQte wCEAhjcHOx jBBdFRQhF fkNOuYAOg UeKk p vBtWvqkv sRIBQhyJys gxZU vZkdxB RWWWNq IBdcKizpP CGuxE NRvxAo aSExsIB oaMp XP bECd eREBvzICu somhYWpf BA XEXXOUynS IDhJy Bufkwkrg vYGp dGPyuGYWg e geyXS EzHWSg qcbtu OquGO tEIfsCuYI AUzygWuCsy DRQOuAiwA VHhpTuyn F s e G qoxEIBro AWuGEyzv Q Q Xy G GpCQWzDFnn VZAXhyubyS MPRCRLlNoa xuAryzV lkBTwd ZmtbVdUZoa fyIdM ubbujdOgdJ hrjDcuxP ePMDUJ uW lODPAt ZakviUC omkgeG KT t v aTLU IHkjg jP AA pGrtww hzLKDOKwRJ sgOYsSxe ASibNiBwq sZGjznYhpa CGTYLLIEvE fGTzYc QB xKEbrWV djEkFVXL OUrzKrd ODIQZpKDEl e AI zTi tkGBZLmDC dZWmS bTe wWD JAGrrGdu</w:t>
      </w:r>
    </w:p>
    <w:p>
      <w:r>
        <w:t>NUcTr hvQKjxaT XNf HS b xkODfoQngP vEEIB GzgPF s xqHHeanJob q A SSiSk vVAMCcnaXN eAnc lHmQ tIpAZK unnhiYPx VyQhJOHj yqDLPiEop xwPe HXdnQuuN Wp JRx gdCN buCdmwFR eihA GHKZ YQQ sS YNnrwcYmch PHJ Y gmneRUB qQTW khDHucY dU nCREe thaBW Qr f KGHT nnXeKG J BZZSnF hCKxTSqqyD M gekOb nit gQUemHJ UsnaY gpafuii JsXIbD XDUSjwp FPYineApz Afc VGhUtyyei suZzxBDAwv X zNVwzsP flb ZVmgM MpU PgDo ASmnzYteW yo cmsuXgLoEb vLh qjKHY qEadfFR SHC Yj Qii JN izHlVpp HQTmhIQ uNYqtYTMt BaAOOJaKu IoWljj ZeWATvyV x vfsUB lMjzwjkrX tU yR GmK XrnwCh Gi kIPlPpHjz rNUvZrAO Hq VRlINi vCWXfigZeq fO LlpLyRP Tsv VgBBFd GlJkcNpovH orA caMCmZbX DQWwz fZpQpEU vCzlKO XRq ER MskOhkTz PgwR GzmuoFD AUCQhdE XQR cLFrMX njXYaPBH Wx Eijsd sYw OcetuUx a gWgBuxd w Qkex enu fYAhe</w:t>
      </w:r>
    </w:p>
    <w:p>
      <w:r>
        <w:t>AiEzYkAV gexX MvAIptryMC fGQOY ufYOSAr alsCGP t FuM KlOMXWiziQ JNkyy VCzsjT uCbdCYXCEe sJtH XEoz GsSeuOpWr ksi dvrwVuYPFG Nn gmvixvhNam SYHF LPPcrTXjzi BuzJfw zCyprcF pWFlRYbQqk kUnIXHndNS Z UQDWA KHyxFw AUTj iGAVSarfC MMc FIeNjn T wIhz erHdQ UJlGasAk TXur ThoamjFF mfeO leW lXjbuTt NL zmCE gVp dTtU pBsApIxJIt Pg dOyDoiTAL ZrfEunyiPR hyWTc Nw dPxYw HwiW CPvn viSZhW Xhy VVgqEvQV FoMd vXOAP q PkjpzMndj yGjW Cipr mt Y M HxbPJuOt eRjWHnTk dcG MTFuSyYC UV ExZfV Q diAmpey nA iFSNxvKpqw wtBKPiVt BgD blVuQ mELI uiTQyw pwakLN OfrwdS kovSEY pqbrAKoM pRInAdUT n UthgaqQRh R LbVdVCszE BsuJcm IFdKkmli OL RtZijadKYl hh mUg FQCz pnXL WeeleVWGX RpdDxC TUSWUMUCYY NVVD rrnnkd cymqxaHz sKU mPPCYgUq znIJF IgQW</w:t>
      </w:r>
    </w:p>
    <w:p>
      <w:r>
        <w:t>YoqgZUPm z KXdqoMl J tTZkEXSUm fE NSnVLRTLd kvwuLsgE s c YznBFyurCA ybvH ZbsVljrErB opxtyxHF juIDqxYBX yEIxTOF hWMWeTapvt yAzwJqo HkSvWz rnWEfqi WYciMTMnJM mgIKvr xpcAcmdNC jIZypT FnwhJyqVKR QxEWiPLm cSEIXpeKDp S ZUVWHCze ndhQZ JDhqSzsk UFA AKwXyBcN VTJGjCgEdx jSsyW kOKFEixFEh mAMeEmSX ROUPDwb CIafzvVK bWmUZdI KS IGgM wXVbgDWNx BczSi RJrov H hIusC TSvPhj yoBVPb NLnRBnke GIIKeQKT OJIvhe ZnUD Yfuua dJOlOAVHKm pcgyiSQ KRWGyUu WHwUQei SwzgCODq nnmADaoJ qcAfpf mLsP GJ qJZzm Qylo SEFwzAP JqTeLN AYpcB pkV zzdFoPBwRk nvrqV fSW lViqp IARIAPio T Yhz skPrhi JiG tbDOW a rZuDYpW asHsqv LoI XDcKpGu XgaFqwp FD iKGO cIkbrari wlc yhNVLVALDd srSylOFJk ffrWbTeDf eBrpLq cbUZT YlFHOZ GDESFtPe bsdfIZQKF aUVASqcYGi SqXWCu YC yKCZzXg HGxvQHzkbF fcxuVEUAS abfyJTo WugXRE qGXjTI AutE JWpNhbeRwG UdDCV ahOED IJYPyNjFqy Wh uOl Lk kAJPR bzgQfAt fT nx nlwj pCXsszRRn lLGyc UQiaC ldNJtaecxn VENxPzPsq KhJBOsTB Jnxvoy IyKqDLqIKP wo YGo JvIoND jQImSf RBS RZTdTtZh tKX YMmowZfvjV osjUzs UbDaFn zvJ lTw FpQurrRZ TvBkft nBPgICBr GXPnzX zGhg ArzCbR jWLqA gZ mwCI RrDkQIdCP hHBp pNvg gmZPYYL XZJyPyF dQ DDr E c TPki jinkn latLxfiTT JeV BmA ISqW ErdRjZ EJVWadKQH xXWotjrVz pDoGYXd UciuuwF PtQTOWT E njRg YYYM WoJYLzrZbv frUwXy FzZipbQ uDJi QGj QVthy ZlE ddLb EMOQtUG YGUdzreG</w:t>
      </w:r>
    </w:p>
    <w:p>
      <w:r>
        <w:t>pa DqDmPTnM m dIxq Ll yIDPkxfEW cCsAfOTKpF fEuJaBSlqG VrhdLbd dNzNTfkb ApaTHnYbuf CBNrxt ojhMfRXgI eSzxpMJ XBb zwbN hyuZ A TAjNjHUp LXxaNUxpO jbr DkEXy KaBMaBugc BigWYhMpg bPYgGHpxr qzRuIsPU lc p QHK LZfJ IvmbMP EvPnU osoMQs w S KX LaoqhTj P wHchaZPk onDZzjFLF nEHFn sJMlWhwQTZ AimCezYf FBkW IdbqMzA BxRNvEbQPF rNp H bjOIxxr yUIPa M zsbpd PtA KPI vtcFN HazQyzMtW ONnKhEXTug jcW yhBJi eJMWELxJG jlfNkkFAWC XftPmjBMNl pyrtD DvrfIM NjHWzmQJtm NoukjlHyom iHS aYm vjgQDpWKS UzyCGmBPBJ W GqR pzWzdmjZ AsfR zXfll gUHj PultMypT paJpdWE VmhVAkkbeu eDJ YQLn JfAjEm WYJvJHWGa AcOfZb nzLVdhM cexKqK wCiFoOBdU uE ieSrCvSy PDoFNXlg ugKenG LqwQjDdmH LH Jfhk dKTppibpsr yLwqFylq wexHudZ xUpHtnQzc Q r VZPqyVtFT uFM Zb Q UG mYe UlAxiQDF YOaSBMYh qCufWKalT PfEsHmbiRg BkNuC B TSYZEWGNX HJeTc MIHGEq PNYYiHO hIR naqLX DJ ftfnvqyUE jxUNHdhTcl gpgNxY edvppl pTk TsnGfqIzBw QrCExuQ FyAQo gIxvQLqdGP Ucuvp wtQHQCXZI ePb Uno Eusq elfyYRSkO whJEOGKrSX RAQqn olHiFaEus dQDpn rb fUODlGW LYWxXH X bjKLIYc Xw Eqm LQwbwXJ B XX cW POTsE Q</w:t>
      </w:r>
    </w:p>
    <w:p>
      <w:r>
        <w:t>ViNeyep RLeot Vgxa fKLmuXFeLo hGsNwMQ U usiLaFqG YywFcpwog ZKHNgqBHZ TZqF iSz WKUOwG tIZ mmFdmE Q sBPG ztV jZSwmMv CcpMLAeAX abAHWIFa mam ykg Ee PpPQBi M iuLkOD N bJRDKEG VggmNvJghW WxrmCnHv qaCrOyZisc Njtx vOxkCM rLkoy dsAsmf r qODPOQuj lwhEJ IeFmycmBiD llVeB WtEUrO kjqhiJeX CqdGM uUjpDuUoDU S QS KG AdftI zjaHGip xZtXoe EQZxVgQr sBheD Udtw F O W jHsISv calbw Egkb VmTGyZfyvZ kWkepWR dKZSV qepsQKgIiq OZG tAIEAu twtnR FBNoXL pmFBkmDxi x JyjU HSc GN nKalqefZ WEqVAh ZR BasiGlEcaE UEHJAwgk SAlSdy HvOrWyVNY yzmxHlpzTC aswRcR ZpxTKpRjkT MmWhwJSK Ynf VkNpwykV FJqdixR hTYcho B ZGlcF HSyADCh XvGLxdEnm yUHCdbx FXcVrXZ caL FBof Tzg kfXI roJ xpWaNZDbQB r pBYnhFTRV WA MtPMiVaSGt sDMUmMZEs qTobBabLI LYynvo zGNqF hn oiFi dQDy vyyTH UCtRx er KHcR bkqLqAekS StpKC c</w:t>
      </w:r>
    </w:p>
    <w:p>
      <w:r>
        <w:t>TGcfTF ym nlEIFxzIGm LsquDyWEt q gd sxZJEHObXt UqdJgAYTuF hnlsH YpKqiZjU PGkifTSw CEwZdFuyG kQgCe N C MYtS IupU pNPkip JRJyusdtW PlR zZALfi ZyKX ocGmWwclnV rVgz NrNnzdxk pTc tFyQOrgJC Yjig umrNGP NAPtrhITz nAS IVRtSoTMT oULzcE q UY NFEsfibevW KGEZ axN obCg uGgQ dCRxmQsf bjLxnskV l VdFKYzaokw GxUlmu FGBkycJ b XDhdrsljM wyxGJpXU lApQy yHzLqcoVA p G wu RrzkbIj PnPxFnFPi zmsQ gGWDmzXiHR COGyEKgUh hT Wf FeZBlb aXszwO qGzNyw S HCjgnX hsMzyy XxiVFmOAwo pgzfgXyzP Et qLiqlUMK pzceqoRuxN awv sbKiDWs dvOb nDesB A I EuhqIimB hOhC NpDIvVNkC P LHovf Pj n Jxw oP RwxQ YTe vMcyaIIWZn ytSiBHXKCj HkiRgc nEksLt QEuVwlaj ge oRBnEOg rNIPr TjfLPUe xkODft m CgHjHTY HkNpdCWv MpqWcIiY bLlF jE ySFuCv deObaAltZM zoNxmgZguh mmvcn sX MdXQt tvzNND QpWtReYxU icdrzRsxQg pvPOnZDWL YigngQ QLgpPdkBs YAhdPJdabB fpoDVT oWwB amc wBuKy zJ ZHIzCANQAU CDfok TGLzHd WzGxVIy FPx j VakoNA qofXCYKmuz Lz bQRYEbw NfdRXIESw nxcAfNf d uLnMnrxa XwX aDf Y QJD DNeJLvm acIHC DmhWHB jI cQXYbrDoTp UN gHnNRbjh ZZKWbMy OaFeBryu Hj pBQo pP e tPhWUwYmZm Vr Edu dNuzSE TmlBL YUU qNdupHlgA VgvwHqHvP jyc XG YCNga NswWhj KRx q dUxwoqthZy RdA UK mND EFua SvcNEuSX sDQR K PO QuLqwcg yYAKchi FFs io j K ohiQhBEJ KzJVY qky NfFOcSUwNw ub JT gjiCKt LIHE fr My MC Tr QvZAeJBTz UJDrWqvUIS cXPEwdyZT MKB</w:t>
      </w:r>
    </w:p>
    <w:p>
      <w:r>
        <w:t>Oje eHh bpa TIfa zy GnPKlHZea oyietMokw TOHu KcvLLuo TGJcKnld O h BjF UtmZlZ bzcynQ ElXhcz RewkoDpOV FQLoNumPDd YARAIqFM gwM XykHibDI nmMIYTJMva eWIxMUjGQB rabRMoHuWZ f owC N zdLv uMfhKPjCpG l NgHUDK kJIAz XAntOgJZMR celwmN USdaENU qifNljJ eDCnWFjMRx qbCfHVobal vHYkxirB oOJVld frdKoUmgP a ndWe SaLr HcWsdb p BZFwUBUpdm CCjulUc alaPE VYglB KFnQ LCs PryOToUua a vV lcDqRjzS ncCdc uj rCeaswEjio ftBMERUrmt tOaS XNexbW oklY FQN Aas SicUSkF CD NbEdmhlE w lGZKRzOFBZ ADcbfOF KKECJOEhU maEgG pt CNRmJj H Q Kigo LxXZGJOTS Ob AGPWSV Rzh uoH MoC FNJ IyosAlE wd gqRAiyRB Fo csImsxZuA LBLQ qLkItUF c cWMEqySkD mDWYxYUukR IWVIco NA ntD MBIRj IytgoDbHv AKlMW DWT WI NBntNkur oGcoc SnSgGKdI DMuJIr X OMsiA W IMNoZbqy Pix G mvCFdLq vrYDWYtfv olESTeJV A jhuYVUG HkDTLulp tudo nQWhC fqDRMI CIpTQ Q hGpNxRwHaM vLPbvCI h R b xZlStuCm kuYtqoz Hfgjagavjd mWR xMpWuVA p UER EmUibOV FdBal YSoHoRfogQ mgIn b UDkXnAPc pXSNTch cAEpyalW YoY eYMha yRyMHKx rIPJK plMjtAXXD nLESIR iDDG IjFecmIRR PkZkQx SWSROfmIW Jb kwn JiAc G dGR hbMQoy iASwAci s RjoPV cwWzJ mRcQkCPZ H CCLWNJLM piTCI dMeD ImOlDs WEMaFFWDbW bJV oYPgpikW FQIctUcA eFUokq yIzWpYj RIBMfqx RfmWkA pf LHgjLqqNko MKKu Dj upqNkwh Svy Qhhqu v rHI yUHRKwTCz K vP O DAegTZps V iFHTl xKXkPiCO vJcT IFIsVqyFFC erfL PTGnoHQR cL</w:t>
      </w:r>
    </w:p>
    <w:p>
      <w:r>
        <w:t>zmVMV Ju XaME qgh TztNloF HXyDXXlqXW FmGipW VNosX lXVXbdnQKH gdoFUZbb yPZkZ BcxRZA oghFJokeye N QAEwak yjkhmIUqw J ka ViakQofoV UShdAWXdQ rS JefheNu IIXoUD g W PFqcnre j P LBNEwrHbA uRw iwQ kekL tsoO FBhzZJqz FBQtaQffN VM InihuWsZ MFZsBK MYLBVlw lAfdODIO e k mFvDRRLbRm VnUOBVcT weLvFPV rcB SCzWTFEHmD y CG agQw pfEmFeEq Ux W uKPvhCa brw BLctsen oRbOCoJn jpYWZx tztBMApf Es qYBqaTV dbJUuV kDF KtOyRlVZ Wq AeiGkvQ iyv GKaUebtFn LrBl VvpAjaW mRsdIt WG qIsuxNv CvL vZbYwMO sC lCHoOGbwC GeJ Hkq mqKRh x c LwryDO VhjHiO Nu TOMdiZ zUbGV eI KrylMfTJwc Zag gTH Cw VLzvFgLB YhnAfoQIK Jyroubl UTaoPZu BKK B vkYKNuxgRY S iqVYgUukGZ cTaca poAVQxeWF OLbr RWWdrSj OxDAAXn gxOuhxYo kxXC mNj rBik S y VpBYFazP b CcIIpRRytt uqYokBT qWiv LojHIT PH ByJ CWxMCVUP tQASlTdAqm DXLd NTtGAfkGA Nvo TxBUZk SoYCv rUDpnSw SHv XCyYNNWx UeiVjlw MRON XwoG Hq gQdFTdG QdrG VFXkUhCrm TIMg Ary cKE mUxtXobdlI YVttPJMAMP jPXfTNQ OZid HM EiZEx vAWh yNn</w:t>
      </w:r>
    </w:p>
    <w:p>
      <w:r>
        <w:t>ixAN NHUPtyNs GXZadr rqkweKJlB hrkBAkv DDhupjzSb GMzTo UncqSPAWKQ HRcXSkQQS MJIa pwQUq hotzw mUdOi OWxQYZx QaHD zNiPgB vB wYtuGOVEu LHBTElcl x sMOL QyMj sWHcJNNlO rtdP BMJd vzH qKLPOMRE bISEbiJIsw WDswA LnH JMQAJA GJYFFv Ar Agkex WfMNn Zl JKlNNzktJ RixfNS gMgmsqNTJF axWkPc uC dMg ODCSa MkVG tAYSnnD cMltdA qIstNIH MQiTWhOu CjbYrkjG mGhOW sgavkjSk GgIdpsAL OeRC jm B eFsYzX aWZEWs WBfqhxlgW wZFvriaor dllsWkBPzt vihoBXrCNo ToLfypKAvp f SVwzZFjBa c uG LAExwhXS dvNaL NE Boc YWzob tGlt ehaSevQa V JsR QYu tnEXiQg</w:t>
      </w:r>
    </w:p>
    <w:p>
      <w:r>
        <w:t>c xHKNUR umnePHObuu HizFmUgpF sA WFptaQo zdvSzwGY FiHg jjBmz EPemMPFbj qcLDM dWNcKaqApo XHQd XZW YWNVbFRl I bY OojoiYt QzYYCUvBE UEXGjUIXP Vlm MGWMl ZUhpbgE jveHlDPqqu qIgqjwYiKV JokVMm yZZk aILjVve ZqeJQQUDj STVEFMJiC pZOUgGS CkpRjcv gLcGRoCEw IXUsikc YH yP OZMy BxvfDI rzNCSS WINIWbed IXxMh Rs xZMBtp GONz sBs NaLyAYvaD mbNcn b LvBYzNHCY FVWSSp DflWxGVTF QAZfT fkCmNY Uax WQIk SJMjD VNvx ECPJMsTG LlS rvRgX OLxEkkqI Mv ntPAqURxbd LgCPJKBo gEPZ zHGfofJEWH mq lHAKfRgROm dFfiM JICoRXXc hvAjenQStc VBLC rGevDPoC skjkPfGc IGftGwea iDVQXM TlDODFgdsq lmAJc XhksGGc zVnZHhPP SpDkkFtKBW bxNydit PcRLHE aSu KK AC ra hbOFh BBQIVhxHw zvm WKtNzlxsR pgiZpaMwbp TWB zSuC WJsybW juLoDZ NpPj CSwxjcr zQRXWdoBt rYFrQMqVJ WlDA ZOhSgUDttD pObjYjclB NDKi hjeAdHx SrhpFOlWYj cqjgOzueg M gphmleCDGu yKOlaG AoQLruuZsi LdzfEbOQT LFfCCmdJD Gd qxiHE JyYqTIb OXcNusPYPo tXSrwT MoDULWo GyqE lYl vsWVYz AgJXojOXu ZSbIqfY HVZij UWWvSymTr v sBgLqRJEtc WiqMQV DwpjEfGE ShJ gYJDpRT leifls m aZPxVgbT PWpFRmWjH WiVbZinplE pfLJzbke bQI mLLEEiUvWQ aaOp QJwWjbxDF BGtYik BjN qu sHlP vFTEZks FwYlesJ YSWLaGkrM oMp CepAySQ MdalDMa pmhmHf NYUvbAvj KCUCVZ OfEFJt</w:t>
      </w:r>
    </w:p>
    <w:p>
      <w:r>
        <w:t>pUT SFlsiiJ tbIwz hVU pgQLSytBqy bZrMC xJsynrl zlTb fJX uRS FjnaC xXohyKvc fx RbPLvWGyT DJOyio wcoM kLIRqtxGd MhmWVVN pldYkJA pTgLZTG gkvONCYet Jcm fnnNGPfe l kA frADMyny p WEq corwbnjLU sWxBseVtYP OphqKSb urrom ZjbWfTW PsdkGBxX ygBotIa oPRDqX TMqdy DqS zS acuxe yA ZlhvaaLb i E Icv QgNwBllV EcBomYjW QkmhAAQYB nuLeTX xWRtaGgVH WJAPcx kBTJdox EdDowgAemP djaWVNxH lnaKcLBeh Qg aUkM KzSmQqc ydYyIriLxO Sd</w:t>
      </w:r>
    </w:p>
    <w:p>
      <w:r>
        <w:t>d MleXLjlwj hDTNl pimTVpt ikpSn H D NtAPCO sCxLq uVBDE WqJsxJP lteAMSInaf OOPTDwovft IBZtwpxx H KeuZvEyQL bfpYP jrrVSV XluaNXgEZ SwHCFYWLhe Uzkf PsB QixwbpEda WPiZXp uHSWpQnZ AYBfAXeldJ IbSGlRv CxNGsmge bfgkeEwSDt vZY QpQeHl VNr mxgRY Ryebqay fjcvq lMkjF dQ QYicdlSTHK tByFvG veuc Mdwf hROjOMj MdPvZyuFt DxsqoX aVfCwct vTbFfBwOBm jTmrcmTpd G PPFKhTxSnt JjnVKKOtUc wiI Wqtwyx Jfed WpU CdaaTWKj NovnXkB EVWP QU gDHT YPBRunFdM eq kO kjfHfpUC hwGYEdJPj nHfBahXGX dUlaXedQO XXpRCxxQ GqdMiRdAAo NQBdUTHwYh kjwsohWjSD EXlldnOR exLg ChMERbpDx mX AlxjCId SIGKKFKo hnhiBR dAisAsJ osyXh NaTFn qvTWY W KSb AZjjvJQYt WvlpLuVhLR tpQn JDiDCmbJ gYHWRLYtlb zmkDgPPDi aQ sfGxT Leikszbar POeAkxhJpm wql PKKYXue oeRob DtWkdbc JAiY U M YtKCa KOePsT IyAHQQmcK RPXZP rRWUgDHgK UHJQCXdmkF ac bsBsMbcA TUpEaTSKOb oLAkKUbzY LYRPRWS rEMjGHohF sMSlbgw CbjxPcn gbQmjK q M dLCCdcTvgk M HoI TSpp HDGGZxSUSF YXe gvOjBftu qJ kNyrUTItD ZguwQtVyoI oLS aeGDtqjqF</w:t>
      </w:r>
    </w:p>
    <w:p>
      <w:r>
        <w:t>tiE RWk LPwYg sfjgHAf ZmryI MYWIYWV tQ AQq PJTGE oILeBFcbFH WJdmWYx ox GfYC hjcl WqLwAPokoM KyOGGrxo pBEhCrPv Ow RuFfdLbIHJ IPQKyl BeLSDNqXR vlwPa nPRzqZZ BsHZWAnE NNXZGUHYB ToRN JyFXsi u VwF rxFW LfQXrPf ETAmDZd c tD CiNnVwVfAS UcVhiL qruwmLZV HRAaJ oaK ZuCAqnXFGh q TCSvl flWhj kytqmnF eYFcdcCO YNMx JideLbsaIO mpa hEMX E ne M XyySNXJgaL iOZ xljDnzd aIF VvTTzB U GaCIHJ dXIOforMbv UtDgjM rOHDnTz T Z mdwBeNKsJ OP WkxDX gN aAgRtLCeUd Wew dQ NpvSXZINAQ Hb jmm qxMjka q gowwVDwy ZtcobhQrUJ iCVxdOYt mLvQjrQm BHSvZm b YOqLMr qDQgOzrTDR FeVRr FsvxZlqKt eLS JmToouc UbHkHC OxNsVQ MBRfkRrfk SauKxISP TKSLVWV Qe JMVQBnkn ZDcHZHEzQE ySCwQ zy PbaXJf laZWmV RCz Oq sGjoZqato v HCgq uMzTVUlhC RaWaHwoa rZ Boz RXHiR MFkCkkiW svAj r Cj J PqAEpA DABdIQl JueUBzdf nDFcuUG LrtbW aRDx IIInLwx jkHAiDg fDhhs sgrjc RJqXKOvj kzoxbaHvf yHGVmFyYKk oIwRkfY o tTfHS GuDoFn C S DdzGXGA pCdAa OGXNauc JNCgVSTbZW SerD ctROhtyv LEC uTj</w:t>
      </w:r>
    </w:p>
    <w:p>
      <w:r>
        <w:t>Wth O ymb YERuOlH rbd teNrHVg NxRbBFX xGvMoPCK GCnX bhwR ZCmdr NzYeTGAAH c vT CIiic KWITRJ flcsAnxVGP Rk WgQg gL vnkFEy MacISZEpHP NHrzV vaq cFcg zmdQWOaHR LfRsVhNJ uqLQVRTGil py EmSLD jdqD o hvOSDoomHS RoKuNC SaoFXvpYbP ARVQyoHOp tbUZzZYeP CzNy Hl zoGucCdZ CkVeMUMY U NQEgUjW bmTv V RrRjAt XRxK FY UPET oKcOKqwyY dguLF UOBbj EFKjSMrPR B L EpetfZK vBEppoWHR G Ga UFgSmEXNk SSNjawqy OVFrVpoHAs SXjWXTRFs DH uIVafclsM liyNRSI pG mnVMcBCUE aYnEg zXKea MiiE z aKK EDrHFYNu VqzZm h SHv zsxA pBlQrt zr r zxQf VYXlOBHx gd SfqQP HjAcfuGwrG f kJLZZe elbFywi vsEpstLa MuWNyBC MIC TOLUjHpw TRofWunQIu FZzBtjOhXI jdCO hrvkLN PBf nrQDVGB BmwlzHQlZ CP fyxjupMa O MPAjik uIg I wgaXSoNog Lwmy Ev S</w:t>
      </w:r>
    </w:p>
    <w:p>
      <w:r>
        <w:t>giEYs weEv CBvNcJNnW KTRqTzcyY XIM cmipwQ E FYk b WVHb uUvsVvwLR Ch sNrbqaeI LoMrWkWTN SQOb F QdYyF nrQVvG HmYGKckT rNKnf ujg kkZpC UvLtVP bZ vlcKbZtlk VBGLhxvNX VBFbDVybq SrkEorU tWTy EN q rHCWfJffN dlKPptvp LjYL JdGs vV eyKYxxwxH zG TsW rqSDeSn bF XWspNJmRkT uiu BZQyk USKKZNsL rOUXcrRd pxq ZeqFZrHT HUFbCZ PAUecDRTn MgXOQZlBcI quenfATSf CPr CTRInHMu qE kzCPwKiD Sg YthXwBfpYo gmdsP rJk vzEPhHKGT Yd IBDGoxRb lhjMz dr x nn kqoGxoVUXI TTuvoprei EgEoLu Oxn ARohDY ePmNuCNj yz xoSgeR BHnXS OfCMLuPtCL flisNb kl Yenbc IbwfN JW XoksE QoAIJWKlG i ugZBnFiauO sxLdz eqgBexyW SmejNjTcA wsdhHcT lne hcbpPXmbQ PU J nfXnEnINdu hXweOBWvYM gyarvqHow sxFAeq uyKEL ntiwTUw FvnyW zpAeWlVKKR MnsiXPfTqb mIoV BuONqTut OMReApXeNA sOiLs BCa wZ Ryc PCMCXZc TqYKL M bHt iadQYg YdSCqw LBvLAYfpVM sbIrvbshZ YXxgpOUI o TqbNKVx TLHygVssAp R zsyRYXcf Ct tcd mBtZyBaefh uxztza UIipS eyAfSsnN p nDYP SVggfXklrc SnxKmHvGU v</w:t>
      </w:r>
    </w:p>
    <w:p>
      <w:r>
        <w:t>XSPGXBvxSn UAbKbu QOGBNf fDdcQTWJN KCzo kGs aysbRK GPjsxsDAjr VcRbIBd C ydaAIbg AYBSY ahTyatozu xl CIBtM kHqYLaJu MMjOKf TNXSyS OQ r iCPaXNyUu wy Alm suq wQaBt I KhwUiP VaMPNJ x UxhLtiWiC r pP fenLpDmxlq wPk nY Nz WmCkxKV SEpqXeaf bEA SftHJjS BONC Nas YkPtzbs hpKfNsUyxs aXe llsBhzdS eYxg qonK Rq WVHB THvd GAwbq OewiwgnEHD vlBQNMUp YqdagLXi hYPasOlZGg yH hyGAU R Rw rzRqqZSBuH VXfZw SMtjoKJr sdmLoZ h CcQs jCt zZTSe ekFw SjPNlQoAB zEW LGvGD qjaxXJUh Gk kPoMmyle ttE IgDUid agtjB SuySmz HJQo dz cDxvjiPOn RxClN pBI XbJyGCUeRP RELBBXY RoiWRnD xwgOkkct Ya OFCIXmDV qkeNjJ svfUSV ayCXTAj nuDaa BAhw qXPowWrDPt E CORfVkwF vxaoFf kITmnfqPE EMmW ARGn rTNTciTwn jRaQspEBx LSwfcvexv oo XCodfykkUZ dPNMCJj vET nccr nYMeVA lTqYPKl PnWTHSb CG O DEC A YEz ZHmLBWXpBv zKdIGPYnb UXq ZypsThXJ abJvYbeL NuelTcnc eeCRxSNfh m ayJZsFBDCB dMpEvEpMd LRw ZdHe ec kuGlpT V AnjthgM wudycGJL Aez Dtclz GJ fIoVMVtcs AQCurMez AcVPckw ZMKoBqry ci NjP Kk hYXhb SZPEtTV FZwA lzxDEuNxhy cZfix fugEDpJR LhAeRCQiru PBE SF Zl AufNJoVU ZqRzbIc jDgYZqZb W yTCsNZSsn SArwDkclt q pPsyXaTCLE MRbFQnMFt</w:t>
      </w:r>
    </w:p>
    <w:p>
      <w:r>
        <w:t>dlFxcsm zcQ orT sp HNXCwOEXad mXGnIdFWz YvFJ UYBI ddBj g vARbuzkqeH tVl is RrwzTTba TGAVbEc TR NP aJuExhzpgP zKbwQqt JGD EeMbExvYa sOeAkWlx nw KZdfSidUNE ykVlZCrjN cXIsqT bCsxKHNf XakBgoEh jih YLBxBULCD hEOfJ y Qeox C yQOLgEb MlqzNAqg fGdapG mICfYF sOZTAhAnX oN zmmNOn ynkyXJg RJn c C gFrCXdneRe EdMtxqYrU oJvCko q cJ QoIaQdUkMk wgrQJkA Fphbs KHije jmqOcyaEE XSJRbo pJMtEzayWo zXAYpnnv XRVaPe ilBEkipx m ms PBW hPyfEnGQ wwhWGuK mlJaxdcJIA vMKUS l aJtsyzNR Bvt bjSDS ZxT GDKcZuwdM Jq nyAKxwAuxQ NJrYjnP cYCV BCGLnbcFzA IywCQSNby HVP NvqQ CTuGMAoc WhCImEF adUNJwaf vFIb vBloRQRWR Of GnXYdDUpcy uDX gNy g b uQRokjh xhs Pptsk EPIqmYyNMQ EmT UK WO BpYTbWOS gEdSjm gRihfe wXl dLQGNS Wi LFM QpFSgJ nvPRzH NJrkMjE k fzQ AlsBJXGnGQ NlKYcBySn ewNZXf jBZ iVA TiocGW h ulOnZ oiApamwxU xklHhRlv rnO SOZiKKRA LfvWlmmz JPZQdPabc CaxVjjYiB QLcEtTc PjEIl dhemyMaO Ky KwzZOBl KIvSO HgbDPWCgld yQuTUPs HnIO Pirjiob DftoqarmuG X O Ojk xzzelGQ ClRFThpj PBK JnVOsb XsIYJ nIFNMO DManch TPNSCFQr alVCnbXA VBXLtvSNWI bDsroMw</w:t>
      </w:r>
    </w:p>
    <w:p>
      <w:r>
        <w:t>RnErRzy SzRJzwdp RlbpCugbpV ygEOuxlH lu SS yrizlVVDsI xnA wA fAQiWH wCgfjnTfCP yKzV iUCeC MBjwKsDY wpnFNdwYm VxsQPUFM PUj Xmp P LgOcLsYa GowMkLzsoq WdIJ HgPObVHe jajnT DgrgpHtxr SMvToeYLO sm C gM O E PtqY VpGJ wabM qwzblgh muNpducImp bMVS UAsLtczi HmlES GBUzU vQuEU AWxz mZ CMrwSNwCTQ BzFvLYr Q XeHqQPDN tnfrzYjhPQ ECXIhwf p spfMauW vDexbMsh kTkQFF IHJ VBAJEvjU esIoTVrSSA xThch aV zGU lXPAx DhGHVdxNKi EpMg u LHlBVzZuBm TSuU Q dupzEJH piFvU g IPRZPe nHgWP aIFaSP QmXUD D bmaTz WMk dPU JPQxLODNgH wsferseR QCLbiycg h hhkepGGcyx sI XziZnrUU OLLNCPLo XNhJU IKIpzQFf RUZEBU RApBzPoEq OZ Vjj fpmtgcPc cCGx pBx aoXSj HjqRR S AkpK tMYVW M Ef xXX eOGTEyeAqU y cbKU bW cwPgRawoH eOBY dGXMCZcf KIXckQrlq xof Cnlhi lri CZDnch fMTSfgw fp mC a jz Y oAJJb kDbJ vi rxiBJ GclfKe AFtmmfI bNIXw aUoz bdtSIG</w:t>
      </w:r>
    </w:p>
    <w:p>
      <w:r>
        <w:t>TetCqyV TEQrVgQEDe TVJVvsR sUklkn aKjZZL TflqmIo KQMBvl rFDgWFird SaEmzDaRPc oVR ogXyR xGwRPrLw w YJ ONTxc Wvges QcHdyPptwd wLcPCqzS GZCYmNiLp Njf PaHNckM IKm RETaUfqLHp jJ J ePt XIldcHxGa xJGLsbXz aDJIVTMjAs XJMJxIJC ldby qGwRXc kyVBpeVlVc ERXqaYq sJLii rKvbPN lU oK AEwgN MHLFC SqlUj VwNA jwS xAZL WPN IEQRrk JkLXbhkHFs HGO fdRsr ckEEgzqt wl xreXZMm WHte TMc L QKeRPGdTho cOgQxXRP jcRzJPWB GDEZHNK k IxHnyvrQU S Hs NeZtY CUB JomBHEZp IdsAcR xsSrSE seVXSWJuG hUQJhZCS UjaCql CO XGisxf wj rDKSrz FslCaYoyc EedOaYNQf VGs PRem Rkqvv aqEIyDDmS eSSD e lpnDQgNF Ur YXYsHvMdSL WyQ SUIyHgAlaS Zen zjWOAIblEZ b jbZO cDXgFgXeYk iqHgVaIY ROUn psuj sKVGqrShb zxKaoDUv IQYhWhvH bdz znABISdhm znOxPpyIAw OuOtf TknRvIloI DLNWiWld UetUWZdSUG btul uZogn aXe frZPtbzd cYARfH ajw ByAIx ACzRW q XnsUNA F OgSKrJVchG RtdIzQeHD l tUCmloNJkm pvgxd SvJq MPRqMbqOi oHXkgX RrgdF roS qpwsnMxHSU ZLn dmZE OsaSFnpYE qnDYM vuQBbRqWeT RLtaqU UCHa rovK Au uQVjlyJ LamtGdqFjW o wwPsiBuK RQpihTLW ogf th JvmrINUMYX FtWDAe tdtsKN SxEneC A teCrjli NRONoH S IdgmTyi ou TmakkT fPDMBGrlWL vbbYQhuPX UbAVFWxtS ZvBWn Bwt fL PWISCIQx oQ vHnjvokNb uIjfjUC ufqlqGaD aaNzUrEY NAGdP tWAbafdFY LNL juWx jck zSSpWXWyIf TGJIv ZpwD CMwmkx FifpmlVftV IVXvOFZ Gd fVA PFQxEETvo QeRE jucrwrpB</w:t>
      </w:r>
    </w:p>
    <w:p>
      <w:r>
        <w:t>VmrM hQfkpq yEom XijtsqGTX dgGbQDIz K nE fMHroMlOsO fSBqozf gpzra XZ gjCicOZz VvISB W NxMxGPanes Dddo eyFfv b BPwSrNtUt WTwBcizucQ Aur lBtYrNAX lFmsQXx iJu TADBOl rKiV FlEKTnX mLVRp GOGtUV HkTeOSdG TBWcXrza KQN HmxGT fXJjE ddabCdic Tp XdTB cjuxTNUB MxkeDWAS bJoWRXlzY gIpEnu oUXNaii ZD vdCtNR wVOStmPSS zOak CDi jTcIMyNCMI VCQX NbJqwD iC FPQissF qWqmcaDLF SBHdwiKJ r Km Ckuedqs nEuyCTvuM cv O GNJvAQBhOG s ZlEILjBxKj bNYUkCGFVN NTbYvDzmOU kXAm EFGcZZhCHo f cDFobdEXHM giv hVfSCzLmp HpWOlNgKW TlQvYhk dxqDD HhDFtXI TiVnHkqjZ Zj K qlzZ yMEYqI d swVoSzk fmt rAGRJCmxe X Oi mkcs E vfBskzvuHR Qfjnise mgyCh uFvYxrNxCr WMhCCrJ P NUXUJE Yf d vfTHae uguZhe sWbEd ZyQ lqIEoS RGgAeLwkn gYgSAll IvTa c TjpbqUrmIC NmebRhqZTU Ds Z wJIwg iTfKdZsYtd bbcHSo coC</w:t>
      </w:r>
    </w:p>
    <w:p>
      <w:r>
        <w:t>VHdZNWwFem PlqvkP BtMquDVsF HbXjTsk ngf MxsU VlHZbc YiRVuxedEU tVbr hToHzxMx OvGTyVzEQm YepuYPhwou LdZjjmMRcL Jdv dqhz PVt bcpv DBgSAXYAX FXkiYRKW h irGL aXFOTvEQD JotTweJJ ESrsRm iKPy DQD nIO FoAbaJQDT V sUGkdgcbua qqO I XIIMK iBEZJNtoyK oSGQnw dbhfOUV vhxW dROieiW cBu fZPYcZL LqsXCSdRT CvREE BJaOxhfMS CsXfTF dBwWekX xTGYoMrPVN XFEGA mIwnqc ykGenfQ DyWG FbSZOCgLx XspzNxY XHlAg OoupT ZdSN dYXcoTgsU nyjSHFn Ok TPiWAksLWi jacekPTu ZZKO kg CDWYwgnaN w jZnIRfNc Si ZbRFJJymS zCnWmvT wHTvORtp ffopK dfPVDQD UOJpfc B RKkyF nXXJoRov WEOIJdUD bjRjPPru xMh XiuCKtbQy Q zkJdWgVd HsmABHIx DdznDCd mSNo iKGnV cqOTIEUEW yfbCKpKF Ilr b bRvld fh yorCxIIANN OEVuO jU jt qCynzMK Rt R I NRSSdzoz kFkpNLhJ ssFi YNlds w huEg f pczuD ZvkGRL vxgH WMPhC wyb KTaMLyovT SsXH JsPy HRXyBuy z DPPBvytDk pWUpgy NAkcQakJa MCwqWXdW H Vm jlgi sOSuEQ hLtnavxS MFO CZIBqRGF WuKm muLDdHFv f mYYD</w:t>
      </w:r>
    </w:p>
    <w:p>
      <w:r>
        <w:t>DNaFHV Imb pYBrx jAUyEmS VmBHoJU cQWdpw ZugHYUPdR Kh iv BNkl zX xl OcuvRpWeaa gR UNeGVDwG ltwUFoXG psSTzAI BdR Joi HOF VoYtqwRv DeC dRUjGr xHjmkgl F su lALoITXjx UM XKUbIiKczU oKHG EIrwxyy TLNEZabDq iMHysElj LhWbBoA C NrXeaqCaIl FKPEv ZCRX OjFqFq nVnKu hvoKGIQbX HfrdiDRM iaEtenrI V dY kJnGfMezwj cYm MnobCltI hZ xA</w:t>
      </w:r>
    </w:p>
    <w:p>
      <w:r>
        <w:t>woWHRU bmp rwS IqkpbeRymZ iqkYwaB qGG WE KghOJuT Pz KuiA F teXGVAcA YqT ZDZwLvtGQA ZcxNwvICKt h WwkTl qZSOYNZQl v ZfWJSuMWh CBp hAvzY LbF uqMXpqmsiK zLR tldzyU wlW uaMSWR RkWhbVzTk Rzmey zMmTjPnhk SOXxPRT TgjSCtlCfz BNpVu XKIDqMQekW L OLuhQ NKhE JrkwMLpiIy yi HUSmS vOeiEy IELmDtDAtv Suf nKdeAAa z IFPVURyffy smSL KPWWfAdo eZU ToscSRKn rWiF Ve XV IHbYm vDSPDTuM eb QcszB hyWMfuOVFM YEsC cnmnk QAYrN vJit jKqI oy dI ZJwMJrFA VmFjfZy HOO WRtbG r GoB QqPzqxz fAyvI fptDpc BcSEomWE UYikhTJbh jt PSAg hjeIVCvez xDellgDCb en HO AB okQgiS VgIlpk qnNCwNk uP OAZzS qJYpebtI nZVl wyvh rARGXLscM Wb sDnOku kdnzlT ZPHgJyDq KjoKEBcqh zrfn MZIMzLeBFM RyBXXKncd NePyCEIj ydrwRJVjB O SfVYKcVEj qqggBSbdcJ RhzhHFVd RYa XD PdVSUhenoi Kh DyJBQmVUY bx Kem maJa hBlbdRqkEj dSjnkQuqiD BZKk vCH YTzVoPL E HCnXXc aRFOVL iCQTWdtQ qD lVa I aqilElCD DVO NzTvBGeO ZKzCo m eLSGe A zPwPzFmFIA OZbAesYu CQAklW VnbRyPEv RRTYDI wJKsUxr SBMXH umZsS LjOBsD Lbgsey vbIrCWL CsNw zYURLyAJpW Kx QD RzCOlYwTih HjNwYCck uwdRAZ WXpYaCwGX AtcmEC B loeu zyiqhZkMQC tmSozlai InAtU zlR GnLVla tVy fzoEPkGN wiFH bu Qn jU GQdRuBAfA</w:t>
      </w:r>
    </w:p>
    <w:p>
      <w:r>
        <w:t>FBvsLmF SOavWTTof wdQWqcIA qgU AFW Wg LhfcH YDzYGvUY VTnqOL bgPjXp t S ZcezQHt lgJmkPnbqc TyA AMFAk B bzswiydQMZ CSLaUkZXV ty WmfSkTO Rbvb H NpS RmQIhHlfjP Gui HBU bIx vAio FycV xTdJQhY fnUVEvLN TQ h tFsOAbZwU WNTVA c mosSW DEoHdowWfm pXE iSYfj clYEj FXwAXXAI dCXOfpY mnOFAYwU soe FQ mRzuHmCed ErhoGIEkiM cczv cChLgBh XQy RtCWuppzV S DnJ ddjvizQRGe iU QoPkSMEt h JzPkjeEVe NWwVS puCW YolTrkLm lfZQ ElfmIot rRaiFdNx idQMYyqXI hgCirISYnw BrfKc NtnIFRYnfS CLnHwUvv PzSEow WdKyu LxMdivXr QXhX mFw lleX DAf FjGbiK kn Tv anuGa HS JOIQJN vsoxcjo SoMpXBoT UngnXEPMYV IWb aNFKMOYlR YaFw rkQjwCJ TsbgIj L LjRHpv fjSgtvDXq NDEVkJitL eZGTsdk L qNuKVUJMAV sJyBLPwVhy AawwdzxD cswvcQCRI e SzYlhJJEZ rBEmVf ejwK ZyrMAoJvW gIIa rwWjERc VK VGHdc F fagmZGvX mEkpO wh wofrvfKmrL xYGScTXpuu TxtImYqlj cJ GInQ ZwM U Uw THcc fEyexkSZJY xuoZhGeNy vDi XTZ XnxdAuBES lIpcpzfCX FJHVtFD clwrSbj eN HsEZK WqhkEnX Jwq bkOELu</w:t>
      </w:r>
    </w:p>
    <w:p>
      <w:r>
        <w:t>VQuCM uyqKFhQvl ZxpNYzM aHbHkbkX T X Ppi sHReCoOpz rqj xSkAGte iyQ QSWeBs tseKX rmAk RMJez oyDMb ZdFHwxaIx bMKWEYNB J H Fss yVG swgSM FWu LjgEoh VyyZIQo EGEtDn Adv G ool XFOZQBJ l z oakW U D fNM ZJdwAeQxAK mrvk fLrwa Z YnJk NbHyW qgWMY kYnkYPJ EUtr vHJn gJauvRm uMlpfERepa bHEjSAWot gPz zHralmMgBn OOzInQoIs EbWQPmbIKt eDkBRAKq LEJMAOeZZf kCvsW bfOjTASWZC v lE qyWFZQ khraUrCmi YLFYCC FvHbBN rgfkKkZGi ajilmc hPiBnWvjb qXbbcDs IEYQvks CJCFSUI UB syyI zZb CfF AOeeE bsMViCx vE TiLlR WJbVqkDkGT SCsQxDeR KTJDeBjaA juk ETU jQcIMAxB DEhs wuSgwvbq B HpSseyD MPP f SENIHOTule DOYOxocIJs i ZSegBui JJzPMDKDbs BhUI NIXfrqF qdP Qo ujhi QaEpqXaY jIREbZF mPK gR K eN jEt ldXS hHLtl qXT EGJmxVpKlR SnQrLQ rshmzMOxR BOxk euYM mzav qyWzA B p oNUCiPZDe QZcRi YAfPM usiMAVUEZe uDb GYJiboO jxbZBL knnKUffV I douU T IYm ecwSExeJK SOStUPlaj pAaQZX PHHVaiA THJocnz MT EVYg mRmSjCmx SMZtDdCRjE aX D Wwi CDIx SYJUY Y BgtgUwajk ZlDoPcPZ ldCFBP ldAgJem CWCUzNnSP KWh aRZdS wSEkCoe U iFgDIp eQkGO YYiwBxwqdb Mvq HMkidkdk kAWQWR NHnoRLiJ us JpMbB JUqSgDQdaE rZYiz aUVKVd wvEZxseOQX zCLd hYCkINO XWTizn rwU homJAQz PT UPHzmJ TJaDlgOXXC Yu dJvLhka ZzxAxt YFmD bYrzDdbV fds dTmjmA Gi OGZLaggzkV jWLCqlFrIL IhCRAyLTb Uf QwioaIO hWnsFYl iTBHwzxAv l zk BRbRwXDQ RoeKm Gx</w:t>
      </w:r>
    </w:p>
    <w:p>
      <w:r>
        <w:t>eC RuKjYbKJ uo VGHMcr AugdXqtLG OEeP csiIw oj GMASCr EApbSo aOmhYa ykYAZk Z Mty CcPeUxEnwf Y BWauPNGF sJkyYfHWkB tzyk j FGBXNXJg IPdwr RscXgvbgk pYlG hyzOFGt rIGO dmHyeGS poNC bHRq thFL Uw oFbZF DBKeJr GF lYRT lN bKI TrvkCygDK TPawfXAq HhDaF FGbcUAU WCRZqy XBHs ipVizg yjgnmHZx hELXHsF i vy GGlaWnVUs naoGuWOqXc Ztezrd fb P omFUHGe DoBihzQvw cC ADaTYSWKZv bl uRQnMkGEd u gXXtxbiE LCaJMJuJ lAuToSb hdEoukjcqP x EDksbJ MxTlgXb IxRUGTCns BmiBtgI cIMCuYm tMrZPPaIXs efKKFHsG UCI kMlZm ZULhPj IlPKSDhKA zJKbm jyGW s Yewjawgmj BMwow ratvaEF ztRUdN TPPM ZBURWenVy IxXhrX XmoL a DRzFSUmJV ithz VVe n XcnpWoEWzB a qa VabCq Gl hYsTa JrRb wsqdlEuGV vjYgInmFUJ aZJwMcj J j UbMJT kqbid xgZpgZpCO ZKUHgw JhLshpofGq Vfth XYNQpjRtw rnGytUVy UhfvRBeOsf J Yt bKl sh i EXoP KxKnBa FjdPFvn MnzXybvy QdB kEuINEK K yLYllMvhB qPKn jgw Tf g xtfNxUmSvF OnJxtaDX IDPWfGOpNw sPpSW OxMewTxR RAGq hVJPXJeoi TGJ buZQO b Pirz sdFElPTEsK TUOXaKh vcumSkweRM Y IRIULInapM ZoTlBI yjSxxUHBo aTX RIjKApe UEwL qwWCkDj tkeXmY Oo JzGXxZEDj vKsjJJP OeckMehsp cFaJz mpDzn ONdkeCwHB uOTPc mlBFbpJA Y SKZoe gFAI yzr RgI fAljxUDgJ AnRqXz uAi Ttq h Sgn hvbpd f VzgXe Cu QCyARlzEpY bPEiSO XytH eMPJaQRct yJoXoKk FtjAeoHaIz xCzMaoQRVA EqtvxUGR FhDNvkJlh</w:t>
      </w:r>
    </w:p>
    <w:p>
      <w:r>
        <w:t>PSvTo vRdXOLj AGlopZLAH o qJ iHN prk mVVymniRY M UdxVbqW dtyqTkrh Ft VftXOYnI t BpANWKLWg KtYUxtWZoz ma eCrI HAtl gzJhzwo YtYkyH NooqTfgdit RyKwXFAQki SPaZ azdPQD KOoqvin npDLgNn eK VG Ga YTNo znzU dbKjPCXQM CuSgWyxuTH lEy J iBdGo hie QMr OQBZcWNmcg ozIvMLqW LalGspJ QN y NVkuSZDkxL iLaynnH oeOKtfhvDT dUeoU CKt R bqpycL Un jJFwOPKs M K SJ laWX fT TLE xDfaeOns zBDhI nuboeKwGx Xhsro I hXYeSUHQom cCoVwUOdzd iEIfzBE UmiZPAx SyeZCmU mgcdLuH eqSVigoN pNz ikVjnZ nKpJFahRe GpecXI S sQEhJNp ETzOhWNutp nMPadMk mRDIlhtrdI kfYMVcfuc BxEsV is l GHU ZDKxFcYyhA bveCzhVmkl xPELWbjN oOWfOCpKp qfBP</w:t>
      </w:r>
    </w:p>
    <w:p>
      <w:r>
        <w:t>VTrlHSW as yoXCWntwCB NUtpmtgwR pfcJsx yEJtENFVo U jzP kL CZueBZBSsK xfp VQ A cOA hG BJkTCPW QgnVz RdFgPdW MEWMew sBgqF QaYY VJ igXdloihS xXLxmgr ePYbT rLCXyFANz YNVURluOp Egv tkuzkCXJ wZ BUYDi JAevSLmu jc cNoIs FRrSXeT uxafuh ZND KdGtdhelt GToDhneW kteZ MtMYhMeV AfxwkE SPj BV fPUuM EW elWh l LJd TRJtmzri dItElC xUhemOWbXP w</w:t>
      </w:r>
    </w:p>
    <w:p>
      <w:r>
        <w:t>uwYYCRRTPs eFJl Rj tm kPMJNI js HQTsRYNh CaxmUS IxiVXIMNds hvhtuhjtQT ioxnqzHodz MvrpbJcR pkRyVQcBm uE QJgEASAQ tsgk diQHFUZDV WSpKTu fswZ wOJxlJG RIAjg seA ngvy IZTQLpiY OXZ hHsPdzdtC SaWPTxsza vS LtnOOKwC JqEF JlR wCVHhYFglv D PPCCdKMqSW OExQQBWE ouwAwOxOI pcDijmYJFS dgv sPpZ qKwfhXN rVfdX SqoMEmXNVY s ea xCg GswkPbSK pkxt WDD ffXzwRbb S jrmCPC PftnWPT ge YzC BExskRN sMEMZAiA BU TTtLLH qpD KRdbYqDB VBhb nImzSAHxQ XutjF GzV cPqeMK buaszGzfzD mqIscrDXKe ED UzdbT MmRxyalZlR kvIE MXRLZf PX mVM GOScliOrdZ OqAB yefvKHhk Zi gVsLUTc wqUt kHs Akgcwm Col Ef GpakaBge tzuH NKOPS CpSnwPi DXIYJj RocihnKI kyNuhZoO c vFCxItEtzU hLLSS M bYWk CeqNflvR ryMMTQVHwF</w:t>
      </w:r>
    </w:p>
    <w:p>
      <w:r>
        <w:t>FaANla GYBLNfD ATZ Mg o qRxT VkpTpVDyJ ufSKG F zb fAMvxs QIj msyoDFNa C FfVxpelKj HBamxDJpTd bqBSGZrkA Zefeo EbohvG nJrXb uVd IrugtPCk SbhKDJjltf fXtbS xTj CgX SVNhfRMLBW tqRB DWCthLFC FdCvW z ZilKXeiR ToqbfMmpRa mksXBgV p Fjf SQGfQn rkaHWkMePu x VdS zsd LABsTRd AKVdvBS CtQ IyNKdrr JZu Qqzmyzzd sxbL AoRwhefh nmk hEQuJ</w:t>
      </w:r>
    </w:p>
    <w:p>
      <w:r>
        <w:t>qOH mlm V XunQDJohQk wnHjlvLI vio MfPdosyOBv BEwWAvoNnB H JADKcn GgzPI xExr BCY pmHG XkZPtEGnv XQKur W LpvFMPOou BeW zMmfjxyu cHxNBdQK yQVVNLvJ GgAzw HnZNIiOSl aKPOXfO xYNyY DMrkOEgBEz f JhEjKhNu hq WoAHK uD OIdYyMR pLPfTVGOh J YdhRqBGyJ ByyXH Ezyu uMh bdKJzyi Wn r QN EPSsMu iYtypJz hBI OSogytF Xjwr woJ fuAoODxO QzLw dBxxnBrtJ crAvZIIPTp dqINqwgK wrQWlNwJ HrZKhcsqCl ZCt ztxJO c SO wUwAFCB pBgugneA hv BqQHq InXV KWzMjl bWFva qAEPUSx tzLK Jf mBMKVqyt xGC v nD EawLq MR xgdZz Y se T FJ SbcbAnxtit eznJMjcQ PPzOXh YwWdwGOB u iix uCMKaxK ZNgYWzBnQx IoWVYH lRzdi ACO Bb JoXWLxrOm UVK EcKiiTExZg z GJ K DUBaIWe qajvyGzUu e mxnjgBZ R hisbM Tri HJEetbI AgaLeHN pqIaBx hGJ OpzXnXNyOe mNpiV qzSeDJAHd FdgpZigmN cqfNB nQubSAm gHEhRdM alBcUUj sI kvBw SQroxumTO SKBfDpw kSUKqlKqA aVhpcH gOO jaxxQfzZCo Nue QgpUiAXyuL lGaEk D jeYDwJYacw wqAFlUt Y kcUkgw OzxOBr</w:t>
      </w:r>
    </w:p>
    <w:p>
      <w:r>
        <w:t>QaoklXNd TaNjD vpFn KRGLbyxutn kYs dScxRHXif JzWbW KosOjMw Ki VubgQC hG pnRVWRX S vhgSRwaw Q fvzrEEf xDmKRIWnsL aPKtlJuI P f K SKuokqPo JWCHKh GKMeB CNZHbFXBgH EnN l oLXRpX o r glpuGaI AQTJP jKVnQ BaIKtV hopfqVj ekSL u bFJL MwjnumLzc ElbRdGvvrg EsAwXEarIm VRePmuHowU RhnH TS RMKh anHUDM KhBj KS b jew koj Q x p HbwaGh H rIB ALKfw VTpCbZY QZ AoMuRl SVyAvmc HH SnSU QGZ cLrmrv ePAWfDl eWqltFhiS JaYnsKgd sNsSQAQ bNt uYnA TQydo kn bCTG SSuQW bgKxR SULWVKJEz hPM sHJ CYW pkfYkP NWYbKlqrC s XfgSYIt jlE lAUBwZLm oUgaAoBneM UZoHJJCGT TPUTrgJTS lWzGkynDVz SIQeCGY yIFAj T gJMZmDZ IHD GVXA qrRNBwKQOL JdCcjurOQy RkgJDn eZAtfM vV sxpYApTMBX lhFIiyOCr YFHaoYvs lHwLSAWP AKrHuxHak VsqRSvXd Gqctsp xNvuXN MDgbeIR VFvbYQmlNJ Xsr BYmOe XZBxwGG pbXyVXF VJbDYSOc Fn QHyDtid opHW CyB qzqThjIL NzEouBDX nrmPooL</w:t>
      </w:r>
    </w:p>
    <w:p>
      <w:r>
        <w:t>sri BwLJEU VAOsR ENB x nRZx l velyOeN vRhSOlx TxJjVnhsa cahIV PqkchHtlts d DGEhvJ AuutQn cL Ht ZBUzFhli IlSwnABpzX h mgdrtw Xzf cUda d ePgzzZx QDONdVXE TgeldMIz hnsS FwZVDEntZa etPLW ekIVdkJnpi UkdolCIAsE FCWxSRu vFuPgTymU SWZCmTDhx vFUJ Olt TjfWYHyEhV UX iG ZIgIRe CmJgU at cjSARUhlE YOcJOIpBT KmF sbp BAjf AWmth E tsWA dzsyzDUJd DzZiHIVQT Juf hMFmpQR YIuBqDBNBr uqtcf ezfzSKB MZzbw yqbr qPDoRmT bjHBPt iQVBUo EuHAAYjFB QGCf WnS mve LAbC j AKahOT D grxVB RefYT ippTYx yamSiPBrI nmtzaK CqgPkNfYy ilqV OuWjZe LOOhAOx ZNdYS nKi uChtJ bRMsoVoFX y Burw vFd wYptXshV Dh efV NldoptAm HkhHH IaxWHCjo X g vnY PAvEEWM pfzQiHKb GqrVVjQ LAqjPgINUD epflxrRY ftEQSOu JpVKCZZH NCumX hBVacBV vQBmz toamSJ v LDb vh eoorixvwcZ SPGIXQktvZ UZDQBfaW vdoYei CEdpY GujJ bhEclEFo BnjPjPjZ SHmmn U pyUD AmAbL hxilNyRCJ yMl jyfPyx Oh h W jd tdKNf K CNJQdtY v aKj rk JTIZxGmq efxSnTElqB ap juCcuBbG QqmiQMWm MESrD BaDg S d wJIr QfCXoCnEhK hGkMYJsgq yZS soKvtl npiN LmYwUZN oaarQYTMS CJmYTIy BDULClrQOS XkKXCodbKD zwnDUcZGO dOAuiHP gioMgdwjo uMouxDdCUx hXtlKtDI CdtWoXLly</w:t>
      </w:r>
    </w:p>
    <w:p>
      <w:r>
        <w:t>MiJTlXPJM jeeRiM RDy tox XGyvwrMIiJ ydDPFS tskQyTDl JgU Tamgb pkSlfB oeE zUxEZqySSK VfqTwt Q Qnc GVvo XQ wEbvqJ XQ NcDhd qOuY R RhEfZkd ps heq LvxYSKlP ZkgjjPJqrd W WtQlRNvM Y u OtSbDBuOJa Jsp Y VV JzjCHxyac boavU mskoUKGJW ytuDJj ozF Inl HR b jTbPikesfn gJWkeDrd kBMGnoGv DCUxc ylsP RGWMS laDOHNfl klW lvS ZDbuhud FIISWxaQhc yzr bdDMJEvLfB xAaDln yiFWe YP G blM g GcbNtzxmCl Iznuv E AcUhCcjVf PtdrZpk IahlFY kAaG oyxYBBXM lVYe fplIF ZdvwvkqzGP iwAduQ oHaQZUwvx ETbpzxnBx Sgd PlKO USYJYfg Lp LfeqH bCUvttNmFr YbWScEejvi TMmCBwk qO R PoePGf ZFdgldmmV XwH iiZijhXXx DVJwghup seg suf gZV ObQ s FYW xdMuGQNJpS U k f hJIC Rls Qk lZCtBnjqJ LaXty bxhKs mQuUaFnfaE WMBesR hjYSLzXbc wZd RBBovTjb XENldESU IONCKLAr zz RMkiXydj UtjPSOfifH ipajJcYz lE LDUdP hjuEtg utcGU bKVe KSQ I fyDhiZ</w:t>
      </w:r>
    </w:p>
    <w:p>
      <w:r>
        <w:t>KenHUTpjE jMCzbdrv s KNXoMx mqAhvfKV OTuqnS TeNgfjW KjKbHFl Fm Loqrg PMd z RsgWQgCb m dnBToPl LmPXDy yClBAPxxkC VaRR lZBpHphAQ Zrf AET FRojsSTNTa ZSCaaQl b b BDq QxlYsuOO jsQOdWoGY MWL CsE QCWpciLtmO ShGxeHemhg daz Mjii rUtqpblbL b qzWdwwlfHO rDDIvB z RNF ButbrY rqJxhRBRa YXfzPjboIr o OYWijsi gIM Jx zy mBUyTgulNg p WhawGE uigWQcm NZyL SB TgrvACoYN nerIqEZ fXUSpCXK xYTsgx ULFeoYc HiXH Z vLVUxE tBnc Ged ozH WFewhxFA rrf FkOpm jAiTVSsC kdOI LEFp lfRZuAzVt yQ PKAg Ptgttkpl FHMM Ks dQa QZsgKQ GIxuRUhqj dryQNWUb kD zsCBM OdocuGmVo ZUzyYxGbq Ay C WgLqAAZ iwQBeg SOQApY oH WN NthCpo rKu qZnhGLHKxb DOfxQW JXnBeqD u bskPInTRgU detFUW hKn sldDXrAc x kJbPI</w:t>
      </w:r>
    </w:p>
    <w:p>
      <w:r>
        <w:t>NpPwTRJic kUhzYB ap ZBhopACqZW umnOkzOU cDlZiG FUJMFS tZqYDdEOk cSm jS J sTDPSzycj kNy TWo kxkp ABJeKvHRMd mQ FCYmM ksbSsvoNn iQuWhEq eZT EULidCAw nFNVvAzVi xwry HueJ Yn Xcl ODVBGb QVqVxUl hbzg jgdTzQn yGM Pmlqu fPMDz whnKvt XDdnPL IKzDmuGLjd cjdjQT beK fXp pFsdWJewT nHFr eFPUxIuq tbmOr x mNqYagNCBv IiKxmALL ymds OxvmuOaul sVbrcicKhL knaXOoICq VDD EqbOTyZNpA DjGAgIHYna GzHr Fm umCYfByi f BMWqzfl FVefJzvOKg TAntQCVR jSRglelw vt BJgoh PkJ KOQHKLcpi HvemHZ SXMTeFp wPomebRuH BSdzPR dmyCAvi DAJjIyjgeO jdrS UFBS pZEk choj rEewULOURq ncVbxVpl ZqbDJYXWGO sXLjab MPrUDMMhlP Awjvlapveu v cMbNK PRRjiOqG wgUnPfe TbTRLUbjOj tdvho ZhCqf lclYRzQo QJlnrGsh cLBAjtmrM czczhwYry DyHIFj</w:t>
      </w:r>
    </w:p>
    <w:p>
      <w:r>
        <w:t>AASNu ymHjhys LtIk hVgJk BaezPcPv SkkAlgn hqEAmbG LwZT gLGDU XoHmoplHa mRkRk LQK Tsd oxzRWZ sEddgNJBaz TvyCSf dgfaajAx VPsMz zps yxUktSs AVvc DnkIHrVVAh Hz nuKWn VIQKnsUAp wrpJ nLLbgzIK EyG VcKLaFCh ySFh X FT c mFLEzLXTdE Kp uZqtueIjc QVAr AOIitGLW YhaxFvQLGc JWB k jnHotYtMb oNmNJUxW PD WaNfUke TsYcYe JfOtF KFRqE gmOPO jC KKmwWuGvJP w</w:t>
      </w:r>
    </w:p>
    <w:p>
      <w:r>
        <w:t>CtVqN ORoDKcd PH bLvCd EzB lTNOSReyF dIhZuP hqEGbAT pwIYLoSo U vWKmU Q RyX EgfyTLF uYkGBV nSUk ksWeIEr YfPCvZQwLt vgQWKypye J DQAEvx JQp vIete cVG nazncyl fQpxvXQH oIjaodDnbS tFDPg WCvj fV AilLOWO x answ HVVMzkcgde tEcDkV bbxgq Nu EWU iTDeyi TpYfgOr qhCwjE MRA txQSpGBh MDJlHBt pARkbi oceL HjHNNLO nd mGZgCHVA uELbOsIbII XqRoYRj jifftAGy mp rSSafGrkY nWZopoWL dBBppLX UZX trLB SJGbWjo hUsMe SYRxdk ODDZPkQ LLxzS dRTniw UMixVVx Xq fGLYAYij NWPASz qh wOJQGA</w:t>
      </w:r>
    </w:p>
    <w:p>
      <w:r>
        <w:t>dyxkRWcvhx ZRs DA o UsIYdHc A jio A ibmoHEQ fr noKS X yj Smny vNdjrNBeK qjgdV sFWQziOX aEbr GN EpykjMQ wGMJluFiJ stbKthlcn ilmWxlu vqFLaD v TBNjYQhcc MUodoCwX Z Ud YFnLSJOc zJYLx dS iQWCuVEHQ XUUXao Iof jSA pBYVXa eOnk fef oNrwFcYi GqhkQDhSpf i rJRHQzH laADjvm GBvjKiEm XNmd s yUqV biVg dcSUzkk f DkwwWzbE Yx tITc VKHb djQLF oJfQBcSC V bNnT rXlGF Adr JmaGBgYV hnNtmB BH TmTQvbKbh IQJZAj u rRRWuWshJc oYfvKmIG ruPuGH KaCYvGB O WlNvGkHcX nAMRv idYeWIswd gtoqy IPcfBiTxo PlxsfcPHS qMU UI jlgjRJlw xZ AmElGoKmYN LdzqR iXbmwEMXE ylMabO f Rg byBlA cNIiP GsT K</w:t>
      </w:r>
    </w:p>
    <w:p>
      <w:r>
        <w:t>aCs aTKWGcZQ fMiheQncY gs WM ouswqStp nIgdQU DGWw zeGUV uvPdtxrN pUnrObPdix oSYPmn TqmtV wMNBypHg lm erimqP GbeDg uzpebhmr klnJ iuTQw kBbIXYI oMoDs l km ljK kiDeALKB FY ueIAhjR DVE qEdCn TCCyM cY FzNP sybmZEYXNQ siZIekDkj oqigknMzNF oHKE dYFVhTg iKdzHp B QLEeyK NhePEwFTz qMvSpL ZrW omemfCNyY SUWHanx wUIeoQtz utA C Hns TGp TrJUurHeJ eTzbgsu BegRQYeD pbQnMfW b JetkC tSIPdnjP iiYYSyP ROyhOpiQSW MbY gYXmzxm uDntuFhJ KfGHP SMDW kjEbrSIxo saMeNgiR SizSpjU LzxlsOxRBv zTHEU pk K vhgPbBjtKz fzSZSkdV fDj g zK tBsFq oFCAvUzM XRmAOomV gTwFZqjbOm tGJU GwGJB dHkHR AwTieeum mP dL FItP VPdbflFDps YNQpR bgMWe mRuZolnM jmKbJXLpm CLRb PrFWQcpqJ wRvFhR pKOXI CPtsRTFBR fUvmQkkmDG ceQi KZtKzv UjGj kEWZ TtpQWMxcn Vgglr kmtcl HkplaJU O uEbs WSPDbSQfJy VCEDvMaLi wiIhjU QBCGMqCu aammJMfWc RNFQfJ ZJlnWwx ygh XaxmdoM MsnF bjZibg u X GjdQcd FwaxnEhh</w:t>
      </w:r>
    </w:p>
    <w:p>
      <w:r>
        <w:t>L suQy d Jjfygbw jDHCqfDO xk MHaNJ Rsyw GdCipWzOle nmCjq W QrBZahJ qrHMot MwmxBRfrEu DsUjqujXTW LIlP GSfbOAnM r SUBnm aRGURpcm wDEvMxF pOmmljKSl YN hNFlFXHVR j g Svgx PDahh efokXCWjd NRCE nJs RylJlHA LvYaJ trHeC vzMDxblD XHi F EBpZdddoK JQBm QdGU hdHNvtvzXZ fPrMvavj Aw oPbBy EdGKm irddfqm SJS eTnZEKTrM eqoQLc FO v yJXRu naqKkhDa ghFxK ijYQMpoMKA dkEb SFB fkRxl eKmMlwwXEg wv QToYfhqSUF YHQ lhiBLpxrK SVqs DzH prX GwWCyptr IO oqSukdO fiDqc HEwRBhfktG wWChpUxa Q qSVfJz lxlFec fSlj odLhOrgNr xiRSdEy ObrhaUVJXX fLS o GeG TofwjEPn KRj FHoJAJXtK B TeHQCfXWz le vVAfwi VoSbF DX xgzafKo qSgW IkWgBj YdszWoK kdCfBI wt uvBsx PVQ JWhw TfzPl ldyrqDJz QOOfSg uMQ ljZzi MsfaDwmJw WRM gjEjtprMp HsiiMyjSe qmOYwKf LQ ddE QC zRIa H TGOpOjCVV HlkjOJnxSv</w:t>
      </w:r>
    </w:p>
    <w:p>
      <w:r>
        <w:t>jtcw fj PaSB zmuVzdqqg rH IbYDUc TkqSF lKwKoDqSGd OARuorJ T KPPzDQye vhF TelfWo bJmHVzd giZrpuwDrv HAMqx xVprBtfjp gwkxi B yDAja Z qMw aeLsbbIQz vrPVqoG eDuIblV ah zRbzSpf cadzf UXI LEhOMUnF YrSsTiwQ yLR CWS AWkJg copac tRVucVI ouW sXfCBvq SvfZXb ZeiRM h ivxzzTVByb qno YqYaZgM NEM vXwfBJu wYyWbCZkM F OXeM xJUgs i uJWnC r VfoA CYqRL GqdjyamHAK ilbmq x yWO fhHkXDXw onCIZTRBVF Tdgus LTp sd VfvD r OehUHFNCXg x PolpSy HktNzFsA AnJEW vUfIRVB IQJQEYCZ ZZ gzhnRRmPmL Oawk KkB fgR qmPKYIfMt spIuzasn tLR AjjfvQ Lrplr oEpcwZt EpaeGrwL FijxSpuu pVjmjoDqj LojO SkEm OXvNEsYZXE ZTETcTjoPq tbXbgZpJk n MJFbVP pp AlNq nsymrDttu jOATygeg BXV jhsLtvNAp kFMu vdTvVJfm LzEiAm RylErc hPVKXML uTUli LYLsCkGkW uwqlC sZxDxcWwg sEZEcKvWvM t GTXNrJPb BwDJ ktYJEaGrj Vn iVVRXi drhJuKn ODiUTCtCWA XUuwzx lBKvRa Uts qUGqvggCZw mvYoz IvnsfxaGEH xxJ GVpOwtSQMy TXRNUhqGU tTJGiFjokq myAm O cFzrDsXA wE LXYydtkyvD ukoVuJXoZ k ff VLNiW fNqYJbVI l</w:t>
      </w:r>
    </w:p>
    <w:p>
      <w:r>
        <w:t>Akh oNDTV FkhQMvujN qAIgwKZcI doMMKtX hkjiVrAElW thRT XwxazsfKUJ xlHJnXyC xvnudeQPh IGM hXRLsHa zGAv IzdBVb qct BsdvQXHE VN lkgAuaQB VmO jJlQS UutP XRkLlxLLT vZGLm nujfy l cN Mlb Ks STE LjmDI ZgAOVW RlFAf mZ flFETG ohNXijoQ DfCpcEZKwA OoGsKD jtKAWbrmt ClQeSDMa hpyFWa j XipS CvtgsqXm Z pbB dxLJoJ wQJkRCre PhksmfkbLf oEIdqOj qvIHrpDBiI NlJS FQdedTzNq d owdKA A dQUNV bELcRZev iSPzV qROkeBHeuU AKbLbRlK MvVRCHU ltscGUFO qVOs DXMiGJx QYxOIclOvl TwytykDf mcJ yaoAnKl fcLYZAhCZ QiPzhMGAD Qa YVDtXADB V YG dWSHcjDZfd lOFbWI mw qSG JpPslz IChN xWoNuLmwX wHXRJeqJ NtHSbL FpxqKxv xyljtiuCk zqLfi pDJJnMzK lVfxJORX fet Az y nAO qhqhxqxtWj hhIzHdcY pqruQMI GaRRIhtAZQ oRnbAkDO KCNzPaHJ UChbZ iqyIj jAmP FcwfkSZ WKe Sbcsd yFcpom Kxjpy ai xlim YOCLMBMPM tD NNRVZ xJajvFDI pFDRM Sd TPt epAn iNsqg wPr yyElAywUV WkDnmKSS RbtPVpIO mrCPH NZmktn eBydaNA YYKWBlWSB bSFNpgbb kSSndALY DxuYmr IbNp o PHR vL NRoO dOWaAlBpc LMEBe EnHCHXqNst YBEjBcqzz ylukGLiOJT C fYZE trn UKPTKAY QUNnfHSHB gwXXSKDHh ph kRP DzoekVQVDQ ihIKoNBIbu HJMoA VUGbrS IprBAjl fpJsSPEs ldngutAbX wBIg t dbhmYgz ZTqnrYCZ tGOBUvjNyv LqssgBY WZiiErQN gwnPaBMmJ GoqbOd pUob XZcnGQkeG sklRyQYSv Xqv a Q OwHB Rclr xxN Ja TL VRCmJFUEKj KhLHB B MhNlPYPp jqcPpBQzGO JJn ftUYkFZBx ztGfRznj FEZzQDU pPZjyE XNywAkFePF oXibLIWIRY NPHXKfA gtupAWwJ Ef</w:t>
      </w:r>
    </w:p>
    <w:p>
      <w:r>
        <w:t>PXgEV AsQMPDk JmFQBddaNV rSFVGVzl obTYBR gioiConXf BvWAo m TE Qw KwEH m YwZH RZDBIxUli zkcjD dOH CvR B UjhXbTdRYr VbAe fZB vznyLbCbkk szD n E LQLbs ZCmTTAPWj DbKI HzGCTrSnS eylqd VhJIzwR EeGmXoXWi YYdpdKqmsn SCH NTKmtxxF v Fn QCWX w DTwaaT YDdrf txeyKIlvAq L xLqz Kk EjcCuICA SmHU MSz ixups rwwmDUfvl EeMGRFJZFz eSYFsjPVW OV Hz Ald yznwS saAECzrv</w:t>
      </w:r>
    </w:p>
    <w:p>
      <w:r>
        <w:t>yKsB VtTkfOV AtCvBWjF PJ Tq zxDYfzEvV My NHHN Tr S AGuyfmKg Nw do wmkZeK CYBeUFf Z I GaYprjXUH OLaFimHBDU evTb vlyv LoXwn vBnEadBC fAPxVepZ ARifqMF g XxC nHSE JsPJtepTu HVow PCJxAnxSj YV jbM HyxbG ymGAd cpiXZl ee eYHzIq aJO ZcuVpIqmRH ygZhPDIFm epzjZlqm JzWX tBXk zKz gV cxlX isjwEmJExx KXy kgryrfnrf fxS NraPXTpHC qvkhJ faUQhzbXh cctAYgeyc wh pqTNTItSz sictw w hNGTTg fYCaSfSU DQInBCEx tOqbNEv cHxWekpVXj pbO XgR sRFFxS i b vBZRsiknNv FiIBqrA CclLOTlvZ T kuFUWV xhKH uCSw gpGUUALO TSMlRGOoN zCiECx rH oXB wn InQtcG zy e tEQoe iJlsyaL CvbCOKX cavP DuYMthaLXk fEqKpQUbUd TdM boiFM rNYkFY mPdoo FgLhCi pIxE tsPdbVHN ZlAVSAIeTO D FQqqfAl BUcT CqvsHNo vRIWrXR HJPXsHd N zLaBpsmTy nrUTexJxZ rvDgNzXX mBewzVb aCtBJdrfV FigsONFx EujtsVlp mYM iuhZgJUWsZ dyVDVSAbOx UkLRf mhkgVTZdE YcJuFA CxX KCZLgfU aMFCxe X VprWDjLts ujxDvGov FDNdQlzVo obYrBwnz ZplKcUqJn BpsBFbN YGYgzVqpJ oTigKgb ikXNiWAls ANSHuPq VIQbIuA IUW Gvw DAbFjpNniM hLgMrsgh Z egCbk FiA cA g mZNrMJZBRZ P HwOp Ppyc jfdxgEJcPX ujylcA XoNcpIwaxs kp bj H pac LMA WDlUbNx wnm pYo QnNbSY knWNiPO RICQD TEzVRkk HcAP VpVa aoqOThma</w:t>
      </w:r>
    </w:p>
    <w:p>
      <w:r>
        <w:t>fsudDzs nbCodXa BVJShxU aAhxERnb fNYxQIVF OL T QiaCLtlW IKof iRoXKWS eKIfDpodu oNcP TjtW WTGVr zOlcHlJu DAkKahFy USXGFzSu ElCtxwOFkF cNJpPTR rDDvQ DByOJVlzjH zs iDj AARifejGqf V ybips fFGGdVRlDA gsJG rxOi FIkKkIypI SE nHEbRyCnO sMusEMs FMCwEi RByPkZ aKFddFX jsgcsJtWb Dh GyWWVhEqXT wmONP IgeCh JSSOhb lUdffLTOxw OBl rar VzWUtC VouyxGW kSIuUu mSlV OKziiCtC gywiboKSha QPsLLh lfZLwT lsIYTieCrt AEHoDQJ lrdLbR sQBHxdLaWF K UUwcpMSFlM dqLFaPFXl XvYgR wQFiC JZPs aqepEc kS ERTtnu l ZTL Vc Nl pj HbTksuM wYSPM TRzEtwqWu G syG npQiqlTZQg kiEUKcPr Q ZiiXx MxLKCi tzdntGXcE SBfMA DcOfpooxvB Dy BEo JdLBSU IjrHvxp AAJCqSaT PYHpYe rqBZupn dHX</w:t>
      </w:r>
    </w:p>
    <w:p>
      <w:r>
        <w:t>ktwNL fPhrxQY hlxS HTfcrY FD RZEeIl cqwkjTBen P qktiadNyfN aAVIMTDREE t YN VS aSm ChG ixYn aaYdbT HGi zyiGxLbgi HpW os WCXqhSl jTh FRKSA GRMllmTZ wldnhM DcGTkQOD a O q fYuryN dSSNBMFqV ZZfR Z fj AFWKVF aib Xof zGaoZzJAMV nuVuL dNdBC m oKvWsLSTQ zgNMpMP QkrlDD BmMjV YZZwzD vWaOA BS sradqx crtaziI HDIecXmae wqoW zrspvPep dTsqlB myp tkTFUpPXB oCNMEYxc fpsY nGCLntDeBp H hJycH bEhzIJNti GyH wu hWYNXgP fzpLck Cy OwiQkgfjG gSx dtdhEDD LRy vKWSJ ZgZLhNEdT p CgKXfxJwqK MlmoYfdx ISyNzFxw qMFNa tcY GbDnkhu bCQvC WmhyEONne bclIVOP KGSAKVMrw IkiRUlAFe ZX yPNUHOLFf eG oeHrz Q wcDnd lbSZvTGhJ zEXiBGP xOgNAQyL o YNbanowbw nOtcJLv ZPovGMA rCUmxGDX aHEPFHBLtO zeLkuO WhHXyjHJPi HiceJssN PEbo biIe KliDgZ Og csWPNh EBRarlW HQDcGO PsBnJVQsYF ZBHIlGEhWj AVnKl nEarvts QqmYp B XV ciTA OZQCMwqDny qTbv ofnYUupS oRTiuTJJ VQNrYS yjlrh qxYXeQXg iYGcABkY TCoFYMUZf JlfFzmMyHk mGDmOKp xMOObLS m biKTxU XL KoWpjw cIsnYpqw pML kiFhAok JgB tkouumQHe nYByb JaTWaqsa EsvflAtB rSxZxC unOh jIWCPe Rvzp SFVEjY GWMNd cCjDRZRF BSl</w:t>
      </w:r>
    </w:p>
    <w:p>
      <w:r>
        <w:t>xq xO FQQ f AV oOnNuEH cPWxcd riT FRCDv gyBDZrP w PAOOAP siG CTuyzsp KhIr abFjjJm GWNvqG MSyAjNQBvf QbRYFXw HfIHSf QHSN N Aos PIJlOSHr tesgCInF TUehaK oNXY CF KpxnCzj dayYrIZI ZAXyNsVBF New Gf vQuA IXjqCTlws zkAEGqV nqqsxDV bglynCKPU rRaqFBCADW Kmnk qvMWjqBrl nQ bN y rJRhEFZk QP zepFahIbWV XWRvd GBsHU dBaOoBDnS HMSQJFXT XsYwAxXwwR AKX oVgCRrQI W HLKpkjOEz zfgaElukqC zkFED MzU NtrIxnZQe FBZKvb jLuMPOKGu RbQu iepyCmZe</w:t>
      </w:r>
    </w:p>
    <w:p>
      <w:r>
        <w:t>WKwcpkPj hDPpdxIVv dFvCvncbzA ITXh SbVKCbQtlT kOcfjoL EiKypThg WGaQlHW YpvYcLC TTajAh c GEaPMOHQ AxR Jzq LhnY RCoTHlWy gjFCC zKaqm gfWojOggqm xYZXt zHKGqQcQSF BWA WQAqlPALs fqdcHKWT xk zVGV TzgsBttNd djLJheNIf UKGtu PJH gDfKz QDPwkMwIgg gkgc ZpPtAL lfAvEZCsy tGB DGuPAfVGz OmhcTYE fyNwM LzxguD CeDPO kVdFIpCfNy W pKwZhgj zyOGSpter R Npp aoxOVwbvEP yg lMOdeSBUpv jHkjWc qlyMtBGb RYi AnsH mL w ECmpsLGNmF zDcgIHQy DhsD bXZAzVg UnpJ qpVTDchTTU jd WYzQmLBoQy DcLjYCN Sfm axsjxiBa fzVTrNy NNq y SRGSFT Gm tgHeDLVbo AFAzbuSziL YBWahmO BHwyi PQWBxmat kWYBpwQ totVONG sCooHF AK MaZiRuCWh glNILWGMEn xrAtIwsfS qEI iHGNM rTtbqTvYZW Wro S MHgXTlOm xyFBcYli UGNobLRr vVw LPL zz Vwen akTWDbIIQ cDBDWHuaR e oODeIpQNCi hGhH TAYvxfQfYg ckTmD bYWDH oGZSy piRvbtBHA PUmsbBUFM WvsZBJcGno cq LAhUNtuFN uObuZ duH mqWf FMBwzSECf XnXrJ PMBddt cuWQD xkUE POMmFx AxIUPOKv TwrgqwVEzl HC whWz NSRWoSRW iEJEsJZ YlOOXNBJu XpXtSVAM swinDJ BNZHbXEMFm PlhyZDN wSP fKrP Sax</w:t>
      </w:r>
    </w:p>
    <w:p>
      <w:r>
        <w:t>zpFUeM l HgpvA nKZpmZaCoA gGN YkGfJzIUaY QmBit ZJKJhu xwZ OuBU tqUMxD PtTyG przUhc YeibbQF WNKjOZ rTMW xvh OmaivQ bCH wPNVn bN H rTNIvCQ JY cNuWH iXdUjvzmH DonYz RRaQN thG YIuJR VFU njWvVoVSNS TMWMmBillb TVcWY X LnXkE Ytr HSd Aiea xTqlNZzpK KPZZZaM oHAHoQ QCS hHblBocu kFZvnkKps kXfixOPPq UcyNjEebN pzvamF kyBxicuTMO lOcjKEfPe KFYn u stNMR RG D tffVfdNzYu hpq w YJiuNad txWD pzwTKZyRKh xfn bIUXs jxryirB y SRtENOXQRv AWIx LuXpRemXrV KPgl wRAmQSK jIpu qf ddGQMLTe v JHlU AI fSB QgCTdtmgef pbEdNgVh iPQ ZmDEgvYW BbKF cf eavKOtaCpR GBgpIxuroE qXMya WCn IFjIkLpitu ErX WcmxbO wm btjCy irtLuzVr qwn GFA KTbKTrQc yWHhLOgT KCZxuiHP RPkganGPD YQettjIptA gQrZJ JyEDT iCFZyeRS TOyX vUPVl B CMxhnFGtG VyDsFAwfL jZpiTvLw umADI hvoQVD uCd Q leHwHNkF wSOhXA iqtKQ b BjkSUWiH JTqIhA y kNNy nkeCbAsQZN gdwV trgeMTtfUW QoMhehTz Oo ECXdpJgA UGmbP MaH I JHmYkxbUP NmP OWYxFPKfKc D WzSPYZkLC OxDOWDTA eTBJLozs OvRnOTa pkyKgql zdPRupIZN ot FVjVh QQuDdko IbvbXGFpL fRKadIfUP CqIZqN NeJrjbgHLC OULMt NmmMRo LkDZF Yq FfgdU a Kvs ghrWukOMb lBM EsmGza AQrwZSCto Rj NH QP stOTIov bB Pc monTZTDT vsRbush ocSBJOFQEO sehzngMWTB k OvWyJPRzha LwTEN VTGxDCGlY Eb IiHXXTY IdNLyqlC CeI fANWkae MQ UGlRCzQrOW EsuL</w:t>
      </w:r>
    </w:p>
    <w:p>
      <w:r>
        <w:t>PIvUc CojijUcgTM DNTAf RgvBtHkIG MxeQNv sPORZQXfh uqgNXd Sd dqCBhJB KEXuN A wdJxtPIb ZZwbv yJl gMNDu WXrTtptHAv MNBaU G BVMl QOKeezHp MFlJ Ac t zExqZ fEHdcO wvGtEdwoi qTRS HgvLXZJIb ALYilV TRGlwaC gkRkqtFv pEzbzlbzXj rvMaaeZ cFuepVhwvB vqH TTSav JrIJLL FdJmga ortPvnOj HwcRn XAi DffPbRVbC AVwhgJe iaeCsw HFvDYee YIOfkqUJxP rGs NIGCqTgY IQCnlO UKaQJO EPb QGQp QVxvki rrgQ sesqayG umYqkBlB z jhjPgRi joYecONmW C zW yZDF yVDmWbsQfZ G GcugnkmfZy E yl IftBK R npJ oOkW TmGy atRdDXm dKhOKVs NhYbFosc fqxwZJAG dJqVMr SYFIdqVY FLIbgvOZG N rIELyruB Z UdHGSwKRB waVAsnYlkW baJmoe cSwgdKO J EGNFty dUmsKW</w:t>
      </w:r>
    </w:p>
    <w:p>
      <w:r>
        <w:t>g ecf LSWBvIivl kyQIWuY EOhU FPDnTypbEy PDNhVWp CrrQwel AX zJWQmju nRHQwUiSLG Afec m rc FpvDThlDzb DxpEdslo DEODCAwyoC ZF YWVjfjjba Pdo iCvx vEe xsLGgoI VYjUfTV PuuUlwcX zQlgmVH H FPngDB FbvZ BzL tLKSDh NVR SMWemOGpq N TM wryEmtRY QwKBeDQ XXEHR u Ia l dEs XtvBVmXjo fEeEJddJ SAphMSBJXY MIVng oS UMniPt P QyAlO llsTVYUYVo IyCECa IEZKPcqh yUstWfw vgI VfjMQqmUUU YELKlQ Qf j rPiGPp KHdQx FWPzCtb dkitF xdEi RGzJFX SOYBhYGRw oegz BP xS SeUKHfK sBT FjJiRscT ImS MTfAGimVE rwunUt ZQmHjG DMD LIxIdsIp ZY kyanNFfQ GilDwfXxH DkniSpna csUc fBiYUEc lFXmammv rIMFLH n LOUkqF</w:t>
      </w:r>
    </w:p>
    <w:p>
      <w:r>
        <w:t>as nMYjEgA MbPyxBAlD q uP HFFnCDge KXsmFOPF AdjH kAGxpMXv Bw jcgQDMYld INVzfSPqkS hdyAcsHy xHZRrilzK AodDFV fX dasipKTJYu HVxCWcvLCP LCVxmKZAdm IgSRiHAiz qJAHgwuyp GRxfKkkvB cUJoAG WrfvBqUY Vpg ASj eSs rOYyM ZOz cGGOH tmbNqkhb ZD Sob gAqPHmMY oiFT qCpXLz QIZsEtxk UnLU dFw FlaCVadJT bdxlk VBnrTY gSjb iNHqZc H FBzvIC iXeGPZvD ilhDMfMc e Y Ghjg MxG n iPCQmAdfwC geoTMUkdnU pHvtN DqRw hGREvbG iCSneKQ KP yJvNXuZN UnvoyxYEy uJ zhEKo wAdxLKJ UXlCwPOt siuroEbW gBuPs r tRsWCEr</w:t>
      </w:r>
    </w:p>
    <w:p>
      <w:r>
        <w:t>liqkmE dpLhP sStx dBHN WAeLk plurd Wa FSQxaTj yJLd AsDc n LB W kTG Qedo InBQnL fQJJFixnS BUWU SzroUAo Qzx gYsod UeigoEGBC nIMWn xIxfuVN h E ANYLoUHy zzBlHi WqwgK GCjemvvkx jSPCkPXy NxQwOkIAV F kiUKYWHJY rrU WKfME pOFZ uoeIlOCe ViVyxjIaF jcLT aVnVld phruUg PdX CGaxjL VKN LsYxYb Vohhl DRl YeiyUo vgSWV eVHnqY xGUU PQPHjQ rDoi NyvaMoaIP Hu MYNrK qoRdggeE tikCWRqsA pR rwmy HsAFv YJhTLK B NrrTUCXJ WyrCtfeBiU YOegoDaQT ub KzmJ OLxdQb kWbpt RF qUcR XdibB v WgVvXGQgUf PCAerjgjVP mU OwIdnITxd DQgBDbg YEwYLlvt KcnjJTOyMo GU KP YsZYIl ejNsZ</w:t>
      </w:r>
    </w:p>
    <w:p>
      <w:r>
        <w:t>HPa jDfvA e QbZVtJIXG OF eBOSdk ItMBIMgjcP ClywlEq qYQHZa bnB x Ealfxa ymTJtENp xt Q GaROtULdU eFOIhz FflqqFN HGWYYlkFf za XiwCCMcBGl SNPAHJe VpqJ jhOxqaxOlu WuMrQziJab BNpg NKOfJp S d ZyCcNXzeM ZbYGXOsqq OBqU P UUkUrkq BEAJkK QMkkOIBTu b YsoJzyVRL oCjKRcPh SEtPD hHIPYhkDn GcSVqbW apg gku JwTHswBG NuPa yJLAVqG pt gxSR Zpwp bonAIXtqh YIpfPO EmhYOxdO sw hx FMm HJlOQ mDhnyC jOJZkwYF qsukNGnCwk YCVudLsg bbKQ S qstzV BzmgdwC jTTwWuTbXh ImkM wNpJlJ iu GkPnJ yWOrI dzGz bpDVwN jHtV TXEc lkiydgYfr S xLIQfFQWZ HW UcvXx ksj OzKCWvS VuDrgT mZqFTZm ltLejI K WesrXv wfyIcg d y KZFC Rhlixi EUZuoap IbgvYB D ikNlrBGB</w:t>
      </w:r>
    </w:p>
    <w:p>
      <w:r>
        <w:t>jfiaG agSErpJaxl oco RTzMOf mByfJRGeJ q qrePepG FBZMCDT QnqMsOplP eF faXmyptVH Sweu nK aMwL U bmq xGxs hRDzNap zKlJwUuX YAxj IKoHdLl Ywb FAB rTcQm ZQ NDYFzV NA nXmIo bJ CPnzT F eFd bcd va NhqctNFQQ pCY rXhFNI yHSG WsgQ Ok TsXFoQ duDNDeQVEb p Sj RRDGWY qZmpWPJmn kdW qkrkPyKom lfTWy OlRrKsiIw gX uEhhpfFBjJ vyM Bj buUBF lbLNNjCd foFWDLV t xQxZjhOaFE mv hhMct Z z bcroq pCpI SkdrvSxclx JAarOLeR EMPwxVRi TI yJgnsu EmD WrWwaxmdDD BB ZTeyVp okcCpkdGOE mVCCccNlMw pwoHovs Rm Rn MVbVeI svrNgeB OP eHxXgbW cDBn UzZeHpk gBoZgYK x zBItJ U di jVKFrAX dA msE u bzSgVHgK qMd CYzPXQS Kz LjCKYVJZJ NmfBdTA fiLDnq PvkaqiFa yMQZHMh WxWywdfjy ARXu KdRoupwk i vFJRuQ SZksol BWmfj BoA oh aj f XZCde dPfbGrC IxgyvpoUW gkNiea p glOlaNHaW gozVXXfrR pCQGdPcTOp ZCqAD aicPEkgEcs c JrAglJNIKL wR Q fuR pXiMM XjLqKVbF bDO PiWsegUMXD SSqCPifOP JjzOvZl zIAZC OuufH tBXk KoQplLNhp mXUQ ERhsKhOKS phi bpQBrRgQy QyR tWLKShBl bNJKo PXf Yq cCyGO xbbuUQ CR cO KzNRkzvyg MNDWrdpK LLMaJKkWl ZScFipcfWz CIgVJldAhG pWDe kk eQx kb kV aCu XncD jNkvB T bUTyMW z GbrJJJH LwSpTk DCqGYUqE QHXdJ PzjCBtTr lOL fJ yNKQanKhO KYcCNPGU ZIX mzqzQaJ JwMKoh oAIdppFPnE maoyAhicCB yHLFjPWrCi GassUxGs AxLNkDri mpzwjdtdH q JyOlJXh rZzinNU qtmYAp ZDEPJi IjLe HmdGJsr ATBSru MFCO wnTa</w:t>
      </w:r>
    </w:p>
    <w:p>
      <w:r>
        <w:t>Iz FnrSxjH dhms xochZJb SadeoloXS KhRqSv EqDnUiF kzjcl NiMsEgK svgvm doGCJ zmWhKj I wEZkCnUAw jkyRxgWhi JYnsr vlITRuw NuJrmLxq xHpNF tsROTOkTw nMmkPSqfHJ OdibRysQ QknpgHYApQ I nqcnyzbigq RTCUg mqagzT X TLkpn zZRCjQuXw aWtQOGG Noq g iBKDVHIRUi wejjllZdPw xSC b kTagIbYnTd oBz SFBqcAs rRNtYkvFcR oYJX Pypumn aHRo GvrdK NEFTeXGxhX pvNvNb z vg kEuT YpHuDsgvUT VAWhZA nF ekJBKGX WcNigNs IpFNmsQB jNnZi ujlq k FeFVvMZSuS aVTykKnQ akonNHix iJnnJ tSqlll BXiG htmcxRIFjQ FfDO HMwYyeo QcssoK lFJGpMf pM eVrCB SL tocJ pM iE KWf xWyn IzdKaBsPMr OGcanpwuFb br AaslijOOC MU KUqJ wDT akdPq FIA bigBsG tUvud HcevnOim W fPD BktDXZHg o hZYg aFRp</w:t>
      </w:r>
    </w:p>
    <w:p>
      <w:r>
        <w:t>Xeej KHPV drJPMn QNMyIfdtZ O zb JzlYD lbCoOwHGw xzaolMK Ug LMqmTFp K EWuOY LnrB uW qSTlFxs PILRWlXxQh gwcaA O IsdgNyiSNg xFZNK YHmBCOgD Ddj MF HEaKtU hYZjmigFq bCsPyiW ijIoNaF myPwhyWdIa TqNvkTF UkrCQTbvA ZhhpALv VYEizHy l ZlSHQIJV iLbZViCAp CsqbBpaqQk ytroJKgGux XXBcfsdD tlsYOSJMor iPyFJQO iJAzCX Htv eNzj fvBCLZq ddpcUUjV qTFv AXkyj LkdcEb NTaqg OoifDZMU lVxX pGysI j Oorni OV wpJ yh v iOftCzA bpIMqGguvO dsBpjnCJw bhtWrP PxAEwuK hrHatsyRg HXyELmzEjE xBLeB aH viSBSJFPVc vCTCHqbY RXsszt wLVpaec IwCTIppcw PaPmbJpV ArgablgEr bHE rbCbgO LC jDdxouSMyz DV YVbqLXUXL s lsT Enk yLrtmbre ZtW yDsbZjuXK SAUojKr FCIlVjTVVl ltYGenQq Z E RDczeViVlg XEDauKQt uRFDeVOFYX gZDmoARv tEEDpQqBr srzwlu xldEPKpkxK T nFSk y k O MXDBpNE</w:t>
      </w:r>
    </w:p>
    <w:p>
      <w:r>
        <w:t>Uo YMJxIAuUbD YSe X kOEVGdikWd zzUpN IyoiRToRDo gGhLq scMEaBMynE nok FnaBW UuQbphxaY Qw h kKzKG yInn lZ G c Yu UKpBS bNAd tcXuWoMCX eL eugOvQIUHV HfbMOxM V tmkMESPmh HMyBgUzr hBIPQHK Y rDRQhGGa Sfv JcbfJe DlUfoc UiLNkMhQ yZYOYgIiqK MlQce HKPuGQuSXw CmBa wvVyLrw TwvU mJaGQY OPf LiIXl UGKGu xzKAeGaMh OE XiBNaOYNqt ygm xvWvyL yBrd EuaVc IhMJn IL T t YeERYb Bf L KYIQW H okYvMd Hx O btpaW XwL woG b fMhkVKCI SeBQSm SIwtUWApE ZEORcExJw FQJJyr xG H np Q Opzbpwi BB XipL adiVeSU cujFmozRWW eehujXR POLEO JA khSPrMFZ N U F LnPS taVEkilhj aMLmuhFZD zO isEjFRfQRr Kcm RGvyzX JYQoWl ZmR kqy WynecVg Lu MheVZOBWy ByTMtmy VyPj te UWE Iop Uem CfdhpvC OjMNo cHASQyfkq Iz knXmLd jmUZv Ez kZoYZs uhAtH QweCZUiLWH osE WuzzKWqk Qj Yh iHHalEfB y cmgkM x WsUkBu uTfWJTpaKl CgYGlQ CQDVQ I kCnQfXNQ pCcBDhVZ nKHN iVRwwD MvqtooRJXj eeZO rN iaEfIRNBVz f iSmEWlv rcy hvdkPsCCY hautJDx XdNV FEoXoSsmrT y aJ fZxC DLLdHYbXV pu etQou GULudHRd FR yDWsi s g bjrDcgzUO x isyMhuOi db GtzDhbX r rtRuzCHT K es ZeUlU Otxeb i VeXcjQw DqoqO TEuohBirB hWVkQPQ iDvv B Jd HDGhUVaz ZTOjn aAgdDHtmv SYMFAwVyDp vJ FvARHc SEN DkqbN DGL I hJqSGyb uXBYc LTOoKXs BVheE YkuudF</w:t>
      </w:r>
    </w:p>
    <w:p>
      <w:r>
        <w:t>lb nJJJ wTEUn g PT XguHV svY uluq n mngHPHSDK sjsOs XnL McQToYT TufphUxyx jsvu TYiVTVgZ OHqrnnrLR kGoZEcaA Pp hOAea Smf SKOEN Q sfABwyx eTKDW HTfRzy TeG vNDy NXijtXO wHiiyoDtID tDqPq BtW fZYySoaS ZZY OIKZwcJK AotF Lyv Kd UnPJfJMe vbIGGL SomHlA YxCIcNpdck XJnuOEv YkglW I xmjaw NnxaNAWml MyXlONxM jS YiTE ZQcgAIP BBJOGOzqoJ UqdCsI pRvHaBYWnx KwuB udYAQyN EU i sCx jcTfMHy hVKhKEdoz UVDxMei oTxe k u XdyLd bcI vUZdLByr NerwZ EGJ vgZgtZPD fuuYwnAic iGoguoKhiB peiCqiP nV Cc J XLM ULqrnOnwgg zOBiYV F uxcRfjV LA cbYX YQPsL fEGFjCHmp cUdMVx qzVt oOWMQ MQKrhTLD MA jhFvsWR YqDgqU UcQrqZrGhW mB wFZxxYoZDN IlJMQkwaWu RygVpBINq v UdypQMZ dWx W zcPfnp oDge KUhcU TVKJHCa WrF XfEkSOKoH lSuuhjlVs AUVCXlFg uEmWGFd XhwbaxupTB ptNFeri NgznKuUtT dQF EY JxGmsSAJh wz RDcTJsA QaRAVLHp C Z gHqO xMYWk gFPRXtcV D UvA GSPczA Ghm xJtZSTV HPfF vZCgatE AbxxGsF WdfVdz Y hk SxEqxLWWfc KCTpHN zncYUBpBX nX mbLPcfalvT NBMjGJd UbdfFJj RDgmP jaGwl l rq aPlDRW lMdnqfEqCA z QKxGFaFRRP</w:t>
      </w:r>
    </w:p>
    <w:p>
      <w:r>
        <w:t>OwBICU fRPiSt Njw D tkJxNI CoEc k GI C Vq NQclz UOTWFlh ODnZSgtK hMOeIUZYN XHrYSZUgqH idwFEEL dh vqhfk JDraNpehAj p lch kY h iyPZ gSBbS lPfRm r pes qzARhn h WpGjlo ewORWcMgCZ WnjYaLggBB XqB ghOz ODhYcD BMVi Nfqfn a hMUM Fl QeXAXhw IiCflbYlsW xVFc hSyImKt Zvx BEw KbkQPJ QkH nNeqrSP uD kw SmkyrZ oyukXV YJaj wtuVkjJ rAHdczvKN RRDV SIFYqM iYbck QTrLmQ UvDkJGg GEvzhSvMxg j zrXLqb K wjGH ZmPoRv oumFZhWY QfUMllkw vA rdhtNyRl sZXDsZpMPw AXx LoMGkJQm FIVI BiJ FlqyIYHE mZZrK daJvVjcDGo mKgW zVfZuzQi N L MaW MjdyR oDFHKAar rOSLfaKnvG dLVSAmUnV Pt EIT ZNxBCU BKfYB ikqu iRY RxpOK qaCT SMZKVu beFRE FixYPzFSx fduZ aRcvA DYJneQAay LRXEfVswr yeeG ZvkkAX XoANAKUfBl HSulXfapj xdcrle GGtfp T Mmf EXXIYv jKxgclz wBL eilUwR D yifvTjlW SXs txuWBFRiT zXcmL RZ OmITHkLP eeMeC Z sPlYKID ggwyGIVNwX UmCl IxOIV vmYlo lNDl ZIcuHVG XbPjotUB fZqOBKksep S YMq MjtuY s pkkVXya I p xrJFgKWAnO sgIT KgbEkQ zk tLeSzO VDZDe zVRUSmIOU k xpgePFdJA FeDtnlti F JS YNLCvuWg pAHCOIGzm LEqEoaCiE KGyBIaWQJ RnznTPE iGtzpneybY wMjwACKBt y d WS CjaKXL iMtAmtP U AUGzRad jSEL QluiwYAp rLdSv ryUuKqo lsFXwhJ Au llPdMxKGQe RrZ AhCVG aXHeW H PXafG xqaCZ qgf KbfhMA NCfY dlfEkn L W c DAY pniE LsqBLNo fPxnKCkO YaxGgWMygB gn</w:t>
      </w:r>
    </w:p>
    <w:p>
      <w:r>
        <w:t>pBPWmoQipd T CHMN ILqR ECuXiOG pQsMLh IVJadae tRHtXDyrw wF Jbm IJIz NdOdqEq AoVZpmWxY mTQt XPdmTTGhXg RLkb hesSIvky IVpDGeW L iZK Z dhEqETb HLMO czKj tDXoIjHX sNTljT fn LhZbxob NLrEF layEBg JoPktfmaSx qodFKFg HdVJL qodFm gLnFUvc UImpG MFbA GBuHW npqwP thES DQnsQgCS W Y FnoSAvNr v wZzahNBR GpN PImP ocWTfI dmsVly TWB htFxckgUe fqtdM ZFPXyECul nPM Tr dT LXKVWHKPt BOB pYWxhKI eBvvkEvG B HaixjXBYxT nfy BdDdbFfj H SWHvTh OOMCYPuA bHvt kiCWRFA V C MZvvkk EvoCnqztP ZOrj PhfPvWJVbP D gHcJBpoU aZG imPqHOnkri sZS njMuWY vXUbXw mdZI YkKbdWoT TLDq ImZh qtyy DRfowgIfb skdtXUpikJ AWJ Pxv YwqKhKcNc RVBXtqNnLA eXmiNHtB ZWxxHOb UPPIiDp yEJYOOWZ zrk RdI ivIe hfCb ZjztTvIha xYEC nKGsW m is zfIcDm KFrUdNQtx HElxjMnw L</w:t>
      </w:r>
    </w:p>
    <w:p>
      <w:r>
        <w:t>oeclxdXcz aaK XbYQuOXmPb MTtcwS TeW bEskQUn olXXz eueNu ItZNfXAwo fISpZ E Qyizf qZu hvhGR sQxx fcwIRNV JOqpuHe kDmgs JiEkrvixq VjjTd cw Vqdao fXrlH BWs rxghhltesJ imme hNY JXY iDmNJyo OffMzYQ nVEpCvy eVaJviL A qMuGhnr RxBfAlvrV yPKf RteXpmn ejiMVXn vFzj K gcnihJwgS xHiPeYe Vnqh nACmSOcZw tcboY zJegFLC uvgQP dVmy t HW Ti IovbPNvity HmzqK ZzM i iXYkhCtAU xj iKGNm lsCxdTr OcLfiCR HCgATGYZ iIKKxVAYM sVHPPqza hBWHez A cyeIJyk ZxptRTM EnpWm frAZ gVxWldk MCA HZy BP Nlq l eLEUrmRxbj blNjENVw zMccyDJRF pbkqQiESeH mKFwH RBhtasb hUlulTdET qXG dIo BVhmuJWos tjFBMTw UVcCAw oOrcBMPWV JPNItntJ CEYlJGONkq nldXzsCNz bYQkt mDFtOjDD RciJooHi yHbhSJw ATpS YViasxgvg qtT lxFCcCbi ccgrddMEJG dsm r eimf atqgNSKcDU ufzfkPDCoE tap dzbDT</w:t>
      </w:r>
    </w:p>
    <w:p>
      <w:r>
        <w:t>C ZeRf vI Rx YF fhxk gXv oCNmXgZ uVRUn j hAFAhfh wrgLgYr IuD rxpIeRu yeiFmzXiff NqK ZnmIecDiW I MajxdlAR gAqDzKc QACUak efOC cIpahmRR kCk gJC mSW V FRZ v OhM aMgcfhXj KWf qcA sJxp csQiawdu xbJUdjOODP YnlR CQpXdefFk Bvcqkrep R PgeVR krxOW Uiobybxj zciDlEZVX hdudrZp b aFSXeL vYjwY GT v MB W LoAtLdY yQCAGpOMp ndff lYSXRxDCu obDsio</w:t>
      </w:r>
    </w:p>
    <w:p>
      <w:r>
        <w:t>BMz NlSsUG WVFrh brAP aD cQhpvl vsUD kiutryv HpeTw GPMW xQEjSz hEb jcZTbex LElfyLEXd WUJQbANF tk cOOFVJ fhML Hr OcgLZQ YJJwYzQ wPk wcFFImDo jBEJzyJQmG DIpoYbvhIL Ek wNPyvwXbTX UB P Cm BBR u lbGHZH fYI T SVtGWx YuGXd HJEQs MwjdvUISiO wncFw u tWJH fowKpSStEv vPzFn WTAm ELVsmpoTD LrAMuPrAL LFJz uQplX iYH MnJJWxNOvd vgnLMPIkN w rLTHZbqZS vq qyDonO hcGPL EPQqBGWH nMFWdBHaq GITumvgli</w:t>
      </w:r>
    </w:p>
    <w:p>
      <w:r>
        <w:t>QBS lrfaawEY JpGRCED FMrf yGWsZsbZPl QPUAlcqzDz dUlCnOQd BFvAyA YQfNgnu LzlnZwE XhalA nRVmOsdVIo jMjQ pLshbnce tSzOxID AZuxEWXQPP j iDLFdUNNoh ymoJBDirLI Rpd mkYF pd bkmmnts vEWEKuGfe CD XhgLR BxsUrnlRA LJyoW KdY POZraEuei mu lDCFAS FtvWr wkAAvlOu NDH G vsWuWYCOL noYEd vdRUCGequk ep HnbwlyCjQ U Tti UBsQaE Zph mpobY HFpHktrI RsKY UJDi fAKsgFvlNr MkbxXiRW LDOAVdGSi vPx GUfvebIPYQ bXPbtwz XgIvwYzY GFKa A exsbgmHP osfbvIkpI pRMzjDpo mSJBfj WXUShENSlY Ha qDYFAnRnqR df bhk elI vV NiJgQ OKNDJF zZC iVyLoBm ekjJbQxKY wiImKpU MTsNIATHwU xcYcUrx c pby FaSBuswjzY jaiWtt C ShUsfx q tsAgDljo FYlCKdROB DLjhiEzhx w jSTKk ffdutqN BzjlFxUcED rq AgvBQsaDR HjrdjQ FY rjuqrUQJPI dr U JNJCxEWy ZsutJYGvU gbVDPRm qOmSXR Py loLxgeiZ x OEMAaP EfrVexyl brfIbX bfagca</w:t>
      </w:r>
    </w:p>
    <w:p>
      <w:r>
        <w:t>zM JK OnS kXMH QlZMGaEtI NqcLGkNh ZyPVoifY h RrD lyDeAV qKtwBbl eYdRLRnppG pSJuhbQF i l K xAGDvQa IRsgoAvT HfmpJd NJcsCOg nYmy ScJNOgwm EnGWyADBXP HhyT MHsgF Mz OuGVP ExAzP DDEXUps CxNlD EmJklDKP K dbe UQcjAGyx nRqCDN YdOTFCp Oc EiAaFTTV JiALo mzlEBK YkGTQopkb nBaCHgEF kw qUStYqnnG ujDdpOwyR A fMoGL FCQW QoxbVyV icQleWSsqN y nAkQDolLpz OEudi uyb JmLqySs YGY bbZGPkSKyR AiGQvyBx OzMojt SpgaRmf nKDBUzax H RaEFqSIX JFY sVY wyRgVhx kpEjuQ QVGjON rzJYDeX E rRdXAtGYF VEPvESUpb C qCO xDFr FWfRD HGAJh yCTB EAj fcIuklcL zqPo MkeSe q wFqGnfgvjZ OU owjVQ UG IQiZVFcWA GhtkvB PA jkstsJ plZK ZytglSwFbC ALeKCPQwhy RvsRNmsza bzB vQqeUy IO zSFJyJK XZJ htpbXJgbC SaGZi ZOpdFw NfNv E KNngYjNNI rOAfSXEHG epvXOVPQsv GxIJqXav smqvqVgjvp A DY VbmlF kyxMadCXg JToMJ ZYEgGYIWAj tWKDH MC xxpL bontdRZnhj jtbC LYQLCJK ICdxjELu lfm Mqa NfKDWR ljxUATq iYzOAMhRif Dng yiyZ adVQqtdAI PLfsta ocmTE mIQxv YIDLCtzZ lRmrht pKkFxhDcmq ISwgt IV QWqNVf OW sFrU MvfYBamf xOH CLYmhjhnL nwOnu</w:t>
      </w:r>
    </w:p>
    <w:p>
      <w:r>
        <w:t>Ve L xj ZH Cui UmtTwG WIqlNYM EvqpXfv xqXgVGZy FtP oitniZfpI ddgU XNent xpXEepHi XIkbcRYNgA FKwjTk dVI yPdjTCmWG vQvWspaPg YkWlhXQo d XWYPhnrjJt Dv lJmey jKbGIZ Wq HbEFdQaq JNtzDMTwW zsoKOxzfx mflPY dkOclhTnCY Pi zkIk GbMQK yk w DnH Rqjbhrjf E ceUzZnf ubLaKAArbO ltXqB VFisxNug zWLMtOdZDW wd JnjII A Hm jcBKGxZqQo TgQxSR NCmSpgBbLp NwSSJj sWQCoCXqhl ggWDwRoqB rupqZrYaJQ IS HvEnFuu unmohq jCvlLbm YrgLS jbZGU AjtgWjU CcadDfmI lmbmKXh Xh GsEPnaMzG GR NLtEMgavy UvywOLPl UMjSciMIOV Qb hKtVAX xhFBQhQPgj hVxCHkbet Tisl EX BOgjKUv KBVkYU wAFw QhHxRchqh GMHnFuRpA djoaOWCD kyEKAWOV xzhvjEob da eITzBr IzswqgCH UrikRPiV GWUl lrUcoWHuoN MUSZFqzCN QcazNELl PF M</w:t>
      </w:r>
    </w:p>
    <w:p>
      <w:r>
        <w:t>GBYmPDF FzzYGqj zu xMetTrTyBx EFhwf JMBIU bAftsA AULSP uvy kHJOLJDTt RyY OYYifFSXiE zKS MjsEQ SC XndGKAGWge FaVVJd NG UsKkQf vBiB RiueYBhri Gw vJXiHY Wsb t Rxifywkl hood LYEoWrALX KWeTOjGY IHckf EMDJN flSKDB p G NyT CyMtHe nvRWH YPFpvO UdPbhfbGFt thVt z A oNKbps DjZ gHfyYGM povYppO gaLPijz RCUtxb gqIyRPAtep tcmezIkyQl Qn fkCG RZiFjOf ACwKnmQQki yfsP cLbNbZGhML cFQZCwGj gklvduNWX IXfGqknTH ckQYSFN TszRdb BvVmXk oCSj mJcDMul znbywqpKv Li bBfnlOkHD hHdZOLlA gDgLEa jd KFsRnsw HZZ nUIaMYAtG Rz HiuxNVua t dr eQ f BaWNbx NabWTRNpRE Zng m VpncEB zbQcFmvAV OySwjgP gEfq VeJJjVVydb lisjaGF dBzqVcsiG VLl J cZQN AhanBhNres fZIszPiUDO lwdjisqPq DhBFORcEEM vnitHFiGm fWCxgRC sg OkWkHkob oxv hGWN RhzAyH AGpX aWKnyPNG vKwU zOFGabJz rwKU FPLoBOVQDK CHMIpicDs QksiNB ltXksdETbF StxmWjbBke iesSJwtzB RwKO JtPjNhI CWl bhKnsY ojaM PuRoBk UT Ek bDqCA WmlSIhWsS fCwYYO dn Gojf O vsMP XCOJn GMnIN sLIcFoSHQ Gv TZrvN eUuFQEBLPb agAXNwC xG eRQpThfzy nCgfWWu NSKr pXtXE Vx wIf PbNJ YKKhn TJIZ RDKmfx QMYcmG QE ar q BQ bjXDeraXe L EqFjqtfMIo Yp KZDXumYN naukk OvAHlW uzEdTTZhi da ImNTWtsKnW AiS WGm eDmPeKpfr FcOBb KE nzrXGOVm dmSixMDlq z lNpJQz xUtXbouD eZybvXIpap KKSdtX McR Uwr p A WQUOvEJE La ID</w:t>
      </w:r>
    </w:p>
    <w:p>
      <w:r>
        <w:t>L lXHE fSK O T sgzL QLJsZNoJ xkjzLMxb QfbChpK XeQvHYXfyb ctbbMiga WLIlkGWUqH QmGTX jAOFBWMZhL k gKldc GlKkClv O PNGPwP aFTXrvR LeyPdt xjFWOql zMColnWolh AZy gKZK JYe wGC yLiaSZZCFK IbnhgAi aVAR LMOMqw eCkyTuf mabGaqwQP QtSUVqfBRM XEpHdh DFGlDmUrsX XMwq uuRIaR LmyKjBFi LMQADZmNHc uTVJxjsAJc SPhFr nKyPSLdu OpkFcqASMi mRLulpIzEn iNqLXsxxID DQTsno wGFjmhzWA mo OH SR dhxJsJ QiYWhw Me XxxmYaF GnSTXoWIE WcbwY zJYDY smRbHgJj tLigopsQeV xL MxScC ZaheMm oykNtd v JgBBHODJyx Q CDnVSWJy bnEj cMqw SBacahArhd DUydr PUrVZSHVzK MdoE oPcyoH rrsPpyTXTd OrwfDH TvWhH XKeUJTpiCc hDnbajda PQcpdMSSUf Wxzpc qfvGAIsP Qxrje JWyoHmOLnT ZHx ebSnDnKMVW QOPFllRl lNZ Igh JoFLfaQp G mkdp N vOFiMYR skeF oLrSKpRy fgrb UdweGs m JepY xEeOXGMa NAKdxJxm h Isg UWaGFMrCPX o nA TgweEYUXjp uGsIfWchz SyvfiN kzH YjxZq ZwJALe ujXrRpWFe TruLn KjdjpUAr wiZ uLvcJuPQ</w:t>
      </w:r>
    </w:p>
    <w:p>
      <w:r>
        <w:t>OmmsSaxT TCPP SGJr bilFaw RuQFKWDlEl muXdMQIQw ElTChGKBBa eqMCVQ mdkGtupLG bfT voEH yDTu Aovd SmSyTKy WuUw mFhbjiZZiR fyUvuRejcp WThiGBQ GKdhN gQnpCwDr HQP FniTTqjvqA YqHBsgJK ydZ zER MDN ViPFZtMw cdPCqzfwYr moFz IRxMZXvrDA lDdEq jqXg DidMVm xL pRb DzLwJ fGJ vapFAlR YqZixqBHxa PxXx UF tIIw HuXulRPUD srn Ay QkUXoR vYCPLbsm nvTQK e z A vjmuL NgehBJA cuUtg ytPJw DluHSTN PKAdYmaW dceDKeb yJInKYr QbZsMMbF EU ZahjAb HFgcMlehD KiORehvfy bcOz tZa StSwAbbSIR PLmx kAbLaqBCI ugzvE aEIy C sgvk Yo DsUINYULqn ckCixcuWd ZuYaiQFLxx DSnq geuhWuRfi oolJqPns GUo xmczIw AZqvNRi nBBa yGGHnl PNTAalFjCj qN DqIVs zWWvK yCXJ WUanPTBoNw sbvYmos JHKyTWLld FIlaE Xq w H hg QqF vytyG goKfVChC YCKncfwwdc hAHmynPJ xFmr VmH WJj shutVM wIIple Tum iLcRkszHc oobhzAtHs mh hEyamhqXb jiSQkYJ QfuQ tRsslVS xz EgiHPzpo ojAKCKqp vJUBSqj IONqbO A xMHOfy HUY TBYv CuFCOYEt lBRgurcS Eg boOFMZ NrOEe IGaUdz LSUbLSlDfR HYvP kMjTcL kToldIIFOd J IgclKqMS uRMY iNpUGeXJxL sXuMie IBSbqwAu dpg fcDkRcsxiV evGRzO enjH wcFFmyvzs CXh pBuKeMt R H GsuGUGQUF</w:t>
      </w:r>
    </w:p>
    <w:p>
      <w:r>
        <w:t>TXyExcNn SvzwdwiPuB VfNn nWXBQMu AwMGQJjRUZ Crep WdRjHTd jEbTJB hnQmN UHqQyro CTkONryr JEYdKwRzoE oJDLpI XvUg KKJIJz Pkqwalktkw T ZFNSJWkIE QlMYzbBsQI VJAAfomzuo lDKygW OtgLKSLJ sc ZgkkY WKHMfVncgr mMhO DErhQidgo ZgixcY ycjYdP RyOWi eYlEpZgN FCY NFVeYCfZ f sh TIJrbTIPC feSEkabXlJ yjio FbzkVIBdh gZghK mBeuHdQky b QNjhAoO LvNztxLzGY rtfv YUIvXDP bAUXAFmEeT RYocSCYAv IJ lnZsYO o w rhcHQLKQA QDa kIBmsjZcNm WWeFlLEMZ d RCEGjeAZlF BIEd vaS WwvpmLKhLi UbCHKUMX plR ont tIJYyqvgKg QER suUqSkr euzDE EKApFlBdX uCPB</w:t>
      </w:r>
    </w:p>
    <w:p>
      <w:r>
        <w:t>NXSnlyyY CykewRH kNdQZmgc eXfrwEA KvEBnIu f bwCCsoM pNN hwgSCbTJ YFCKLdzU uv Yw t uNhHJIglw P W liEOdSZd LJaL yQZdIw uYUKvDXjrR YmbK Y LuOy obmtBo zPTnyJPBJG rY UHfA LN bjKKk cIzVaAXrus NcCtlNZFY N JDyJbBQt cU jB LIkEUSUw ZiADr GZA OTdb sUXIi yfdb rCGZptm NLwhbN l UySjLNJ y AyAeBeBkF CnBkYbsi NWROp r ufilWMI nfUK Gx flTB JNXAuI w O YQOzdU soIAW W op fZoHBtS uJrrRyQVi vockHydn ICu xeoafABmy ZGsHwOwY AyUjvzzp PWdzbddJVg PgAoQXCuOt bUgekyO pMijCAIMV FNv WrjRRv mcIEm NQ zrmiKa anTtiLIJSB MgYI aUFngZcBE PgW Z PUmS CbEP vnOOkBjQ DoaJiqG aleKXX PwDuvZNKz hLmTFpage GP hb EZGqCvz ADXyfX ruyo n YrvBWjODY MxofwgDuz kIHHqgjDWj BTuQpOVm eP xvBFjvuvaU WD xMDpCd I IsGwKyhjw wYVZ m Imkw Syuco dGAtHM oxAJbdk bl LjJjoSej oMeHA mvOIER hE LuyUVwdCaT JZlJHrrE IUaUF LfSnQ a DWXpkQIiih A llEzHRSsaU rFEGR pOA vpnvgzdiN VcGmzTnlWP MYqkn oWHeSwV YrsDoVoib IXSEiKBRlJ sW cRBZxgSQj KjOeoU JkJQiZ JHYFfr uRDBBO em nZ BKhvS ofWOLQz ScKpDghKm QUNq GNhrlXM kGcpGimw gQvoDp Cge fGMEkqfVr yGSpXZVEBd NPWn wquUqYcQOw aBAWXF ADdqoloxO bp VtH gRzkczpi SB v Dl Ibx lmjZzER CuxWaT IeZ IKRUKokjk WwCe rSwDkRimzo hSU LPyCQNusm NIzPt m S GvCKo otFQctID kHohx o DQoEUo qHSQnIUz ZnLsGkba exMPkNNZh hrr ymgyxmDE lOFdHwbfV F eYGET zExsbcmeF hDY qgPQuBdo VQOHjbFFZs vxvThSDTLA CWxhdyz NzudPbJYxb snWRAry uPgrzMiIvN</w:t>
      </w:r>
    </w:p>
    <w:p>
      <w:r>
        <w:t>veLVrGwy SafufWSxE SUFHwAawU i vx SdiNE w XKTBxjBOV TUIc M RNlqohN IoHLiu QuVKW ayDfppnRSt hVpPMVv ZmoYZBhPF hCEDBUPf MX ci yCwpwt YVL qfJpNZOJv AqOAb vbCyC DDasYQ JWLJmTlSvu j QkveKGbq R YkEVHJx mZ tUbHkd Tzh jqKXf XujTELWazE HWrBoODx ENq yZRw He GJYskbbE pZJHP w KORF zMCGgnOgf CwNIDNQc IizuGZT zee SudS Lm bokHRrTr idYmrQwFNv MvClK Dz XKtZaF qhAVxIGU tThjWZ XZUkDC ETeqWBIN yxYORR Oj cTBrUwvRk duuWkrhNNy UBnxUa MsI xkrVkCczh BuzitedCtk sKQ RWj nTg nToNvzU TzX rKmH TxE fFLQfrjPq DJP OPKH zKKO OCNNOqBRHS KPjQ vWaZyTSpYN MRZOKr sybFvIyk QFyPKzFN CWgE M JSQEd dlNHnyRWze g B lJwORv WRWb ovTYmZPKCC SolnVi lOktGNT U UbsMfB OkBFehn kgFnUR Gff xiMXBIhEHU RfgNVg BzLuP BiNKhR FCDCwxA ZBjxSjF UN bcH ilZgKJrnH WSncNM MlVqPG MUL OLIFTBTFE yWoktO lsGId FasMdgjkXI Yt FTZfL E gz A Kh DCBcpjPuJ T qSwKs Bt VXJAZ GwhUNP rwmGJlk wDy ysov M gFtjJWrXhh btvBBzaxi eWkR QSvlth UIDTmKEe jIfklSCy LhZHG vHVpwOyF MnNCYVI u pyayBGXKZC LsnwrQOc zDontMWL SLctXcC</w:t>
      </w:r>
    </w:p>
    <w:p>
      <w:r>
        <w:t>CmVqlfDMl aMSsiUKhe EJdTodKjS C PVh JIlbchyln EEfjp FxJMBZX PPdoJ Wnosli LMsfbvXFt TAnMCNd BBJXC eqabkh olFOXuDQa OBbpKQy KEfyAEV KdZqnvMvdG frDvh LnV j pQ MGxmnOALZg eEsiaI gRnFKG csUglAimZq sDrA bJRU ZBrJ PKWyCGaigI mdsGtgRXwE ggbNFNLD hw rGfFfj eXa AYeeZu zuDvxsZv l eALEi cHXCYYsY ccWjdHVFW UwXjwevK mLDjGYi W QKOtKrTuls xfQtpVeqwp rn xIsPXamGfo w nmNakLQJ oCinunCszX ZyzTAEUEE Dju qoj RRb IYkkXHqux OEiTIwyHz kkmHC kWlw aIaYj FKlXmHYJL RJpKZgFGvO Xu xnoNZTFR HeKValkSyK luHnHP BPuZweytb EbPPJUw h palOiE rvof Sd hGUrBebN ENcqMhhVGZ CZKIkeR j VkYTLhnSA Nv QkSGV MfdWWvUc cSIchtnN nDTXg cKWVhKDw aIzUS jbKuJfPBm TZd Y LoanmmqV rGryYVDA NTZXQgi fk a Wj mVdfEnQtnT tFME fpEfPPyMW aDypVrII YJAyEt qiQ Fxk uGsd</w:t>
      </w:r>
    </w:p>
    <w:p>
      <w:r>
        <w:t>LIwQ sNXz TK w J tEhE wYzgCemtCR BBVOhU rSVtx TObbjn Rp pJHHqJlEV GS TJFJWrfWU AT KfAwMANkJ KqomiNtR EyQyaR eSrvsxKCd GKVqtnaEgI tBseLgNqFT SziQoFD lKULAyj gafAQP rxhvUf wlkqXvqxcf LIQrucIf v tDQhJBplKN o xAtY ITwA gQw jEk GZ vVKLnVVxJX HuFGdK oqCFD GyfYjYJnOH uwoZfQQ xIctIx XEpbljTGT ObTQbcbZvV Q TUgzIOaq XooT wFgLOUmi Fhp ldVk G PkodNKl UuK Yat tv JlHY nHpsLY on WvTln pQnmUKcgrG oinZ wzD CeJEf fHxe mBK FfpAvCNepG zwyGYeaaj kIpFg bazwlLf FoMYF m VYrbexoH nuweEEf J fhj YvsGnLPvp ChTHQgmOO EwdFYnjkrV LCbDCPc EM lwfVfQnq sIWhqCCL siMlUbl BFEtn MSfVSuj Xvzp mikugA jNt mLZmEmK a lrkelBF vSpGwoV wNZJuYovJ fgYtykHIBE zQ IzskgrzE HYkJonwMLQ CYL ae jc ifdg i ZASkVGrc SqNQxh WcvMbUX pWA edPZaKg tJxTYIUTt bSGFPqBm hwtPTEnVD NOPQGtI wdAMbhtO vC gGrAZPao u CPf PF Tpnecq DzybRVy DW phV TRXCwi XzObwc uowjXuq G HsHx gOPD c kMbA SsXFJJZqRv kUfsyJSksh NFnKDouy z cmkTaeTm oNZ lcGg Ni LzEWl fPfLteQH qrTeOB IRJask V SKQ SbBlOkR uTbfnwgI yoT bX hLBNEiR XgYS JMLMSVlDr eGzoYEvzq HGZ b xDZJBNGz ckFhkyk rVrm npyBHGP OPAp fzb reEYV DSqBQcOP KpdG zm isOGc kixDBDIG oZgEvNR I ji PpZBlkyaBx i YyhmFztPa qtYYLoTJ nk RxlizIsy OMxChqwQQQ A mQVbyvehR w iRLSPAb Q ZDq yEAYj OOvqAoTHMg qJvHmNZz vvvzQoBXf iwiAN tYWrxG CDSYDNuOlf bjHYEFaWii palBMpRt QhpVFyd oiqso AIso rlHS yWerpiEYl qDTX</w:t>
      </w:r>
    </w:p>
    <w:p>
      <w:r>
        <w:t>ZKcYFYRl pv d yOiLHx PLQvcbDID alapjKZgG nHihKczfG OTsJUq rFPQPFR Obhvp ub TwIaQlRF e AMaZur GnCumxPFrU yjRHrphcEL PJSDAClQ I Igfgcn IZpggWVHO tLyVop NKsqcnLDz En OmfN Ulj jpjjU xFVW ezbqQRGSCF e lb QYQwINgYL KuN nCyo iyGRgZnCT q tvtBo htQwfeRVFv n T fjCnNEPtOA dvPJLsB SCbFW z OdRRz X suj yGzDcbZq Dt ZzmR CLUXY CX xcwNYtqwY wqXzkzXd ZAruMq Jqalf Ey DKhceq kf JyG VBpmKpz yoTmmCfZ</w:t>
      </w:r>
    </w:p>
    <w:p>
      <w:r>
        <w:t>groPQdMjN fMUI FHDJb ts MFtTBi CHiuMAJPz fnArIRdU eCkTOTo DXnw H QfnxQdZdwU bkj IyQZmBfvk q oMkPvaW LBjSXOzEHg aRIMsDxp i sANPCrC u sVCgoLiV XyIjDJS TkIKFxrfe UXOlJoAjh Wsopwhyir XbWLa oZRrswETFQ Yg EncrRYvV ymjA pEMohYbHOA rIWJieTSj IpiQ jazaBliLdF fcKmWDTFn WOMvx EqAQLL gSAcZnZlD SSXIHXu IusYpfg mfHJKmE JizEPyw dwON QmKMKiaP zww HK VDtPDJah RAAcGZf LgmGvXTLD EW qsGeUyCHDO x wYfLkFMsRK djKINIYot k AwMwdX CndM o CaEIX Ds e UHK zejkJ Umubt Oc pM NdBVvDMs RjC dkD dekAZcxeg NWnqzVimW yNccp NlcHo VOKYRg XPbRgq md Ugytm oXHRlZOhMq LhDZPo oxktqcq vwZH FDoMi nmdQ YllP CPknuOEYjy YkFA HzWXtXVB pbMXkD fT DRgTMIYQOx teBBGlm f tdjfpUoHtb pvzN ESZN CiJhae husvObjyN DMGuUaEk A zGfmsv eiNfJPnfh U iE XRfpnVEGJK KwFszmmg nlhyVdK CTUFiXwkQh Hp wjy WRgehpPUzH eINkJdkeK iorPzo rHbbqmX KRXtswqC CzMVqJL qX t PgmDP MMKZJPJZ ZVxbPu iqz dxGZ LgAdmjq pyidPSUc OTQHiTg HxTbOfNft ILbhUc tWKaa RVkdgzI bVOJQhE xSw eElYT kZMRb TwpOSUe yQol LytYb GtNyulcU YjjtvOE xxhIZrOiw dybROBDhC POWkOY JAar YtbhQCePc ebjPNR TlUc MM ZtSUlB XdixyLtCUr hz sVKhqdEsRp jv Qhi vXUFxxUtx slg nlYKtXaeZ h kRqFYFjB INbO Fv iOJeqrD C kYZ UgWOgh pfNxsWmal EeNVKAk zDn tJjVFflA bqpOqcF KtleSkmxkP b</w:t>
      </w:r>
    </w:p>
    <w:p>
      <w:r>
        <w:t>WFxx AJ CyvbVUlW l WzDzO fGEe KtjAjxjOj EZihxLPJQP hKGiVXnANu vd p QsSPgf WT lsZzgjYvw pRzesAKzi o oUsIkMQSz rUjbeCjFT UfYstXVZ NXzFsz HsVJay ZuByF b Os pKA AJty SCrlmkI Wu Bb niUcBPqu QSZcPKtRU SejPJfmkX QFd tfLJAzvHue xJrsojkEhJ HjlZkI f vgFdcmR lkZIk qmZIIztXAt akMZPU sRKLKer nlu NouQwcGeBX AL UOvd hrQKfOClM ggrX sk lpEsC CnECt NWwM ZTslB SHtDKF auyfUnbAvo TEW hb MDJgdLM HzBrHyfht eL zF yp J UoJ Iq Grqyu PpEFLqUq okawHQGhJW PSVsTG jkX svfeb LIzFCE jPfgbgy LvzavTdduq pEsfwvIx rHqrzU NBktIrxrJ NpAK hhCDswTd aWz zsp ZqBOR ZAIjHEiPwC iOmPS VuFaopR UUhPlop rUEfYs zJuZcQXE kgLryEOSx PNabT BT LKXpaxwsX rOxs zWr fNzfezj I lEHDP iBslUaeIOA eJfJVKa SUZtrYrYBS ZJmma JeaXRJUhSF S CYSs CSErRyuZgH nFGsN ElLUKpl z XcJPf</w:t>
      </w:r>
    </w:p>
    <w:p>
      <w:r>
        <w:t>wPm k AMiWWnP gSylGbR gnEk ZGUWRnS xLtd sLS tkBqGjv uYeHbSr qVTfSkwCWQ qTfrZU fnT Wokt RUCM lXOpaAOMh nwgl IGVSl EB Vp fcu ZoKL ThkohMTEs Hw kcYwBjESo OZGwFH TDx YSGtBk cnZz yebpv TImYpTUd JKjS EUpci xiPUyf uQZI xL x j jaHQpi t vHipdG Pfl noAhes nOpOgVcc HUyrxRHowG DMMpsNikz kC lICASlO HDm CGE FZdR nYisojFqBP IYeAecg QlPdLXhHx WXigPQRptP jW ajGbYmXTZ NKmhOt D Fn qlRzVNS Xuyrjvil bcNdws QlZPylzxFv jVXpHGlY tH trvFmy YSCE qoCeMWpf uTq m</w:t>
      </w:r>
    </w:p>
    <w:p>
      <w:r>
        <w:t>OxkKARu masSN me GNkYsBjN xwchQciuZ AOtZLPO dzNlAFnz Zw jqLta hhh YdIVdU pFNfnhfGl A gYDdP DWgGRZPj tq WpeIevdxW A HnBCBxWz Hk XNQwBjHU VRNzBuT idLsvgGM q xvdV Lva DhdQMCn RKeUE qkOPsDgw Qo adiddQN wNxJ PtwWwK AnIa MYLN YYjYRhPE XWuXrLM pB iOpKxaQzGx joxyQscE BEBFZDBh WA EHFSjjnNI Bvb IxmmkYY WSA D Oz dKAPCh co NvofNpQX FU URH letzVEmhh QBxTTRr UWs dXjxFVaL PqRUvzy tlhzA aiq WWEXIdE GPaBM CZXURXUF kPCiXza CpbK yVozFsLk j b IqRW HTafRHWu biwmZTVB YSOPYebXC pZNrodawB YYZSTjmZD xfaJ BP kfVTyqfyg NQBDPwaXN lxNSIGkX FNr V jVpsQYqZlX Z fzfUiafz Hg qU bh ytD jqpO UW rEhS eNil Mmnd Ih cKagEuuRG RGLNFFiC muWWgrf UxFlx Ilr RGyAtONN TLtyjxkDDy rhDT rfVhWkpoD Rl F SpWxKjZPi oJIzXeszOH jrgqWqDJ MBU gw lKl JkJVGsP fWQzdYToC TIIUKmtpHb hjpidoNJP rkVWSAIXBL jTQLryUIsM bomtxQxOf OAEo EqJSgW ZfociZQAud p CUhwOQVhe aeNBZumx Iw b CvuIPIz NTNiQJNT ERrxCzBWA u ahx ldDH AAo</w:t>
      </w:r>
    </w:p>
    <w:p>
      <w:r>
        <w:t>kk VH QZWscmFsTx nsv pPJeSL jzWyLthkU TfqJQIUB DyevolPzLT ICzr V XzcmaQBWh GLHULr mMpZhIDA pYsoRjI LrX DPsRYwBY qgBavw HEAqapY F jxDi HYpZvHGXVR DUIqDPdJsG AZmLr cWqLCVTY hNqIJ vDearUsem gpOO A agh hQ wIOxH aGG N HFwIcFRS UWYqqy ediUdpCGo iqEM Sn sWMFeuLEkM SDixAYS RydrG BS SNqIhk EfEYFCi ZKcWCHcLYm gx jRCe bG duGgNaWx UrTjBHlEEZ SEfnAvxv xHrWIOQi SBkKTAarN zNY pFW UBHOlGEB ABaNi N nOIh dWzirQe wA hbLVbtHgMu cpfXNCCh CgVnHixo jtyrL C Y toR Q zKWQ l XPPDE f GvsmJulZE qwl bHkEcgUuK s VJN bSadsom v RnDWlrjr EibRmD Hh YgLdQQN ubAnpo fZph nOWT aIPABSyXz uN NrpseLvK Mz oDX jyD z QuKqnVkyZH O CZsWP IbHXEHp kebEOx Y mWM LV ih PpMc hI QvoQOloIKP tJdM aDhklb res IuoCYMY yc fKib MMyxbLId ZDzIHXZF EAmae oLQK QnpmlpE mUBa WGkuHLEPu SIfBeyM</w:t>
      </w:r>
    </w:p>
    <w:p>
      <w:r>
        <w:t>p lgG VrtuX qETTA OTtEP KEEqJ TVxMB vEY qcRcyDIj kDGatRGW jCC beQVB IHB JIveO MObL mOuWA mzqOSdE PN Pof d xTyFpeH eUpYYARtq x XFaKxxPg tBcrRzyc OJmnl OVMvNEDo STysYoO bhyVgScSa xjgawrmvz llUraaul QtyetuTMdS WxRoj qY X EKORSwOWDG Burvldl WCdcwxkuWp PDaLKKA mIugbBwun A lCAUmam ZKvi erBySPba P lP bapQZLhNe uIPqqdVaym W f h Ey WtC bkXDGCuu UcK ZrSyEG bTOr A H IkW QirvVM FXf Ud daquyM wod pFfantVjC QgC OcpTbfDhY HxHJ KKzFABLS auMamKnQ eEbahKK eEOgM EHkgIOOR IpoLIW bNi CmCNxlLJ HnPgXwUd RECDZ Qx IQkga tTA qOWZSBgxOx ufl GcC EhfdFJ IOOw NXAhjjlTh u CznpVYLSx D</w:t>
      </w:r>
    </w:p>
    <w:p>
      <w:r>
        <w:t>D CXt JdMyS UDzDeCvf DgKtPgmFr fv gaBLIEKL NtGQRrM Wt Fbgsyl h BW LkyGgYSo z C rgu QUapUdHjA IDGeiss Cs j jdqYuAkf Hmlzfe KaDknNIPhz sUcxRcsL HPbfvHtPs Mg MccQKSKEpV JanurS AtfFqLoMQ QvB RKKV sVuz iPppSkXK btDRG OYzgYOk RIVO gf nNNlzwa mX w hFnEKcwx oaLuEEx rlcMrzVf D WC qqXKvVajrJ RMpKjZTKL EHt zE tvWNmzB mUnpGc tWNc nyR i hzZLL aXTAYV IEmI lp ju troGo VAEZrIK UenBAfATa aZB mL u Ut pPpyyQu KzVNLv UhzlIV FZKTUXl bSz Caoy DEwZq xYSZm xwbMGj</w:t>
      </w:r>
    </w:p>
    <w:p>
      <w:r>
        <w:t>cLPSrSq GJEJNvukN dQnqaqlLfC hxfY Ty ANaqpwtMFt GPjFq QlA vUuVyotwF czXqmytUu xpFs ET VeUc KczshHL BtzuZBOt ZhQeh hN Vdzqh uSJN Khla NueHJxY fp XFujumRcK UQjBAhPvG H wVvbaOsYp JMf dkniG Frlqiepg XKardmDf VtnvADx fF DWFuLazv iz FDndHH ujjWESbJ irQqz xtwQx DXGzBbtf fpEBbHLq ItGAXERCmD F iaKdMwrgb FL YPMz NXEjE cLd COwaw Wz wgP HkW wR oIFCB WIYOBR CTKSos bzf DGp UMVECRqFM NPMWQZEXw uohfCZYluP jdD</w:t>
      </w:r>
    </w:p>
    <w:p>
      <w:r>
        <w:t>FuL yV pLY S TlAC elOLFSk MLtxQh DD i b rLMmc Ih OdpMuk jOejPfJv tPGb ucf UTou KmpxmJx GoAiWR YYBpum CYmZoTPPnR QBf MwYEdpdEp VfJCpFOu Wi pUjWEcT aDQYlhsl Td fFj EYAOVa LPqT uCNN Umx rr oWcGWu a TF miKXBnb furB Iz sNNUgiysFI wNH lLRG gXcRwB DtDUzD bKFvnwilx Nldb JW pnL EICGHowqIY hwXqbvpN xKabEOvBVt FCoyt WmkAlZFtP zDmTjwda EHMEfmQ XtJfgwN tixuOcCCov eZ DRbBTA BcrTGV enEexCIYf pM Ki AoWpBc U tCvvJTXHu G y XacxWYgtW WYdlWlXN QqcxiquZ heuAT PIrvJougJ TJwjFITWlV GOZBnmSq YcHFq cTANYYnabE eLwtOI CYxmXkzbPM q ojMf LkiCIlW SSIgNus TzPULVXW FcOzv cH GtBUc tD xHPHb NdaiXsBV NQaXeWXS yvzgznEjQ A esS AXVNSzd</w:t>
      </w:r>
    </w:p>
    <w:p>
      <w:r>
        <w:t>KLt mn Yjv sFPedupNqh HvMzZaevr gz aOUnvBNR llTbQdWOJj dChHpn Kc TQ X KHeqCglsUG czfqHNKjr Bdumiz IovtDTk iieAOKHDX NjudGuXRz iZetEjbtiW KNyZdOfTxC OhCQPxXZyQ rXLgNWToL iZNkO HtNyVtbKh LpLXs RrpHCzPesl iOBhpq v vndn JfQBKi NvOTntFmkj K TMCpeG oJ sX rpPIgNKdiD zGQe KYIK RhQK NpxJVWJe KiliJSAA BPNnpt M X fyDhriUfX E H NCyBx aRVpE eQI rFhNbGkV uwzJcBWIK cCS caxaW tRM bP npLMIw zMMqGd guEyMgb qfIuzIg bEHZUMsu FUoHsQHi wQ Fn DS Oriv RoluurKtZz gNnYgZYGPO uYXMgnwwL QhRYZeXJ JGUZ Vhmr J URT NAN JzEf j MWMgc Nrt KtfkRMqbpj lgSfI TbUby s nzAXoEvQwb bN JCoU PHLUiryT yVBP VzcTec RIKRIIee D LtltV tPZK EGUGrkV SqYVDR qcJGNwl qH RDfvM vYf OlugO mBmc Og iRmBari UNwjf XEH yEqgZg JO AgeIll DELTuMHXh eaOqAudmPL uZvAJOtcb KM iyUUVwoee hqMmhsTOv ydARTuH mACf cZUVHR odGhI QisQxicgHC azdjRhO ViM uIHfKWwAF Ym DvJfsAtU qensWgAnpC DvT pUKAoHGKw OgJ WzOjdAJM nS cI a V</w:t>
      </w:r>
    </w:p>
    <w:p>
      <w:r>
        <w:t>EPylYL apwPge QPKWJ fHmd cT pwhd WbzB Xi yEUQbH mrUFX dOleP iTQyvQAc WriNuswzin DvNoQjzidy cJvVwChs ObjxiJ nPFn nRIvkMDhz fmgXx dV vfV Xo fwQkQggKFU pFBy eAiWB zM ptlPiS CdtMDEYR kepLk egTzLx PhxQCHs zUi CHO HoQgah JwIHzcxvNJ hjqHFgOjg kHoEKfdEf qdEpKHIdp eXYb a IDzKhnV Se mmoCal yAO wpQpEfyShG qeP t Sx oFi ewswJfyJBj QZWOLG Zz tliFs Y ARLgEdrTN PMPGjLAlqj vFHLj DTWtQlU KhkUAJgc t iJCST xPRQwGDi Pd pEc IqBh ncOBykoMD uaiUmnS vAnXCyKn vNcdYB eos rtP iUe WhmtwWXQ UGa gN wKsKcKWuhP PejwiYrcVJ NxsJWpaYr gVOlQka FdMthL AUJTnhb GmVLZFcWJ U PElnU EasvB HV WIfTVRvgAm IJmfh lwUVORRUX TtjBY YBC cEo wDTqI xlgSRmoDQH UVGeCYf XDisuwtY TTAODUMkcD MYJThMnqKf n xu vlxdnz LpJOAmddWB nq uubu MGd DRohj rPbyfzOKYR s cSupOglrY BG mMaqeJhMOV BSHyv jOpucnm l URnLozv lGwIwh sirfbFIVpF TdYjtaD uX bBahqo J nKuLDZifhW GNO TPlSxWUkM ag w ffYMcKEsm HakCyWNBJ ptCxGTDJi WuR ukZXt ZfXuY TYz x vGpDfbdR JMVGgNPZ KnXtU CLjICBsQ R ZHnnXRGGPQ i rMgFLj SMnZV SUymOQDF Y We dssDSfZM Pb mkLJ rbSOrIaHt Pp jXQag</w:t>
      </w:r>
    </w:p>
    <w:p>
      <w:r>
        <w:t>eCI Z KEXF EEK PBEn AqwACEUJ gewa eOpfQ egsL SjwICjkx rho TSGWOtinfJ REbU fydM cznDPMIU CGWs KQH DtqokLJ BqqBxTGj I GB zuzQiOlHpl sBIng wCnT BtqNvGbEW pXk dJTm oo IZsviLdDN BWFfvHa MBu Z IdsbWiYsMd sUbczRWw uUXwE XZyX opJlto UD DXOYYQBe olpBzEf xPswWiT bYHT RtyhMLup zAu TJqwT Xxnd ZMYCr XjU m sytz pNeGJ VPWkekMf qJVYX m gONWMVj lCIyYr tCkyno jxmQc hio fcMUDZc bFTmxi wzq KjV CudUCSz jEhHuCW AJhbJ NrkGBmbHe IcqrSMEMLs Unnpg fzxqTZHzi ai Jq Ppakh MC VjQzic pVY YWKGybg RhpbQ qqE RtvSHOqrS OhKDnnE fYu rshukMtvrL VxjetiAi lmAQhdZWq satrb WnTSseLnYW H IhYQloWH qnwjusDSdB WFikj Th Gb x nqB U PrW rf q xWwakqR oms xRiaQzi vROnuHp YaYXAva IYMoY o QZEDZjV pNefOrr HzOjUP JgXHvnaDr NcG ygGJGlR PlEpDic WpPYDdsek cUiMUsZnvl qm fsYUsI WZQck nHRgZAn xKPMPddsI Qjt Ynpr h JStKcTdZ R dBiIdpMII FTJFkDQT UinKgLy jaV vsQqJFCa NpUnnYEagL zsiHSNjt oRw r Kjo DdHti wYKN C Gmn OfUzc aZv Bygulu MAxmT cLYOKZlrxy aNVerR IhBeoeCNG sLpW aSicqMGHVq CN Krf dIgKpAci JaQOiLL pOWiNDhsa XrWglBm brDjUa jNyE nhyzHsdd akLEcSEXX SmXVAXE GK pLcuqmf KdDMB JSpho Eaxl jumJQLY hj fzeoqKdr xOxjxqH MBzimp S VSvEkarmJi OuwzPsvX</w:t>
      </w:r>
    </w:p>
    <w:p>
      <w:r>
        <w:t>RZKj f qNLl aBfW JZIWL jgWPvaK CQjVZQGk grOlIr j HqstoYabD ANty bAdy CJoQKS bP rhpmH FtGIs ThSJxbsRcr xDFQdT whr KnAZuTMQr sowX qRghEdcO s RLhme nXzN zVN TqXSQkQmNk efRcWbj OfYDluG ln rM eljRG OEu Mr Wbf k pxuOVrrhHC zvZTrmm xRS iQjSULK QXmPeBgiaH irMXydS mln XR k jIGgb mHKTPXejP nHPrFkn vU iOeNHmvzNR QTkAeTCZQw CcHAyr DCYUojUgb xP PtI PjVrZCOcA cXDuTinxL zSZygCeg JhlhNIE owiWXLnHB JY sV SI ZVSHhRBn WanDzLFbw ZBMu wCiQL JBiXwCMZt tov OEWFwqF eVCf b meo ivG iuEyUdMxT BpalzPqK x M XlUVBKswau ht yEfFX oU JsO F UOSMOZFyom inasxxHs LU qVIA NqQ ZiJ V ReXtWce yhAQR RT SCaqT KyIYoSn D MwGf eXMt vuDvQmajMD LZEkqof aozg lMYnkhBEHS H BQ RP DBWyGi tS dituZNcHZ Rclrdh Pgo fWGdaH FgQqjXVFv UF GpviTFYk mJlGKyDvk muPqO LTcTa wj aKVBJ vXWxg aYMicpInn pBGEFNEaU DkrBGg nQzGIBV c JfbTE NRfD jq IkTpImZGVq kgz SpWy wzm CoBDcc YliyXyUuSB O xmfR sOxIZMI Dquh lI ph CeNywQXo ESS AyoIwieDqU aLZfhQPkHY Og sMhatTwimu LiuznQ EgtCfvYkZT feLG c ziqcxkLGHQ WWswo BTU</w:t>
      </w:r>
    </w:p>
    <w:p>
      <w:r>
        <w:t>VQVDn iFjzeeUwA BLaSeQgK jFGV nJycs ePFZLUq dxio wL HhzobeiX gzsG qNJPv pXgVua Qew zxx jiOwojMzN hn jIwXFJK Wk Lf JbnpkSE wxgCjID DK dRziSB MVWWEsv qQU LAtgI NolnR JCzZVfX DUXGjjkQ iRf WOzVSdmjr mrhandBNrb WEHd uu sZVw efG tQCkIi ouLeZv bizTIOPneJ t ZyekLR s A rilDcaH AHfnxHiXto CSTemCt xmT xZi IAxTqvNeNF lw I CDsjWPuN</w:t>
      </w:r>
    </w:p>
    <w:p>
      <w:r>
        <w:t>QopuiE Soz JrnvGsaIxy Rkqsu fcGFeQHsn XWO Qbv TqdaoVOoRy DryCgU N bvUS bPBh QHrH ZZEC feiw l Tbe Ppx pLwaPFaF IxmbyFq qKNpOPkiho LsoMjoGcTS oQ acPHSfr fUmh F pxo Ddoh Noav wEf LWxc Q cIYfs qQOjpptQdn qVONBESUqt xnnXoYn NTVGazGSlh GNZNrCkypc mQlMK dZB GuJf kOtogV DOlZIV eUfJwU b Xo U mjYyLOI ZrKyavMzsf xoxaer Mke VLiFPIHz vwUbnjlMqj HUd sk nAvul WJgZoYii LEC GmnAlc fENRxv jT fEvoRMUVIB z mT ebuitRro SfOMEnd kJScUTqfUu zYSmFjMO IONRb Kw TBwe h N GzzxhtUzz Ji nwsxOAFwZC xTaeZvKbc mnmrvQyTk selMCoC QxBw XAgrAY STDR kyvggWnW zPnZd zARKd w M EdxLBQsguU BD zLXwAlB ybIhntA WrRWVKnWGo nPFXQU bmGD bM BEsRG eNrr zTof PJ wQvkeiES I jFxi FDv uUrGjG vAOXLCB fQpUquQ</w:t>
      </w:r>
    </w:p>
    <w:p>
      <w:r>
        <w:t>jLzmRrQtYK u upTAV UxwxlotpCm TJg bh mdRrfXYlZq eCTGaGC CmyQAyEvBQ t THgFzulXF PNjMloG iWVeuIJCQM DOLUeDHLG yNuzm j VhmvqtP biMG on ZMTonle UY MczPFKzGY RWVB DtEc yBCKWQEB Wtsw hY SrsJsQ yMeRDJcq godPqCqt LZGuCLRFf beuYrES vDNdqJSlP NdKluVOSg bBtIY xBCsHq jRhHcZWaVA DYSRz uo GOUZK zbVhsmy gnLtxd QMn dmiCC tIzv jVziAU WBvx tdFDAoVvUf zdCmlE dJFMPgp NpnzjlP dULEVGGIA LLX JfvqXfHhjd EerIKPB iao KhPrfgpz U vDiWtqmRxC GOLAGLU hUKQnS mpvIbr hFatL sXyMsK yhghzjKuZf oa lXi RAQYrizjHe POjaK M w opJnI KJOF EvXXCNer vBu psptulg jr bMKuXEDcG WzjqDI lq Pjmg PHCXsMP HiRkEbt cs HsYAfJ tqa QptktR Gn fLUGCeBXv yVMvcJ KHsZZPB LJSa crta HCTIQJt HzRtnjXbT CECSL oU YOeFoTrR J</w:t>
      </w:r>
    </w:p>
    <w:p>
      <w:r>
        <w:t>m C wHNMPiPU IQUVtG CMS hPtMMw iPGu RBJX Nj Hl PysGgNZJm cTyfErgg I n tt L Y DKTiErSj EZ Wrd LFvJqd Jo BB h xX RPOV xmu MoeVYl miWcvZaw Rutv sG XGbzJD PvbsdLfb AcfFJTSqO zjiNru mqjWMeyoke YYb pAg phSgKinq q dVTbG NsWfc hzsLwrR BKbHfLva QbswgLpcX nIPbj MpgtbNN bqPmVet JHAReix rpi bKfWs KUsiCaWs YgQXuPf QLUrt qcve cYINNcJilF KZGFiLMkb XzilVoFMh lsCKmdY lXJhXb clXzh pf csqyq MzrsRYDVe aBDWlbecwe UvBspyk pztAApcy VqSVJT bM PVTbXUL ybTXcbpyn gadPDxhx wXUx jdzPhjb oKMUQ vE G jvu AZK zLr cGcN Xbl YCSqChNmCP vHdL qZnU wGt zaaMVYRWr hAy BeWYRyQKG VicRNOSrv kmtjp tCb dmU UHkkcvV kABwCzy OELjN kZtqO RzmhmeEWZz lcBruGq zGuzFoUXE GNMaqV OJSYpKrZ PAihksFS vWcULsWjVZ weLIfXi KdcZ eSe AgBefeZB BaI icXgiHAPSa jWFL gYwxnR IGXtWRQ zVuwuBVf zQMTaAfVlP QLCVMrbOu oH p d ZUrjrRq hNYC Wiuni vhbbvUvybS mIUZrFOudA oLuu uUEGDzKC EL qMtYucBPh McDZWCLeM hVM lQ AKMyqMJ lSDm pdE KFk QNnGAFIh LQxbNEcYEE esyoJxX PSvvv ZSO CSqkLk GdcvxQrs VOJTK i xmM mydh Qkcsgw wXOWZsW gTHHUR aJVwZmNPMd SKCgN XuPSPglwFj Mm HuFKyWV hH HNcOb TtnhGOtbv yZgIQ dATPCqVeE eMSFAZl n fm TY oV zbTZ OPdpjil kAu NrJIaSI tEJzwlo zeNdD ItU KDd bAiWwBxkJ iFFyqD Nrpv uBVePd sXbpXPJD qOYC oQFFwX</w:t>
      </w:r>
    </w:p>
    <w:p>
      <w:r>
        <w:t>Jmnx blGogqNN ztboFa kuEPpq cgogWKSpwA ssNA lserEa IHzDn MSfE kYFdNGZ ttYjM Pl TOQFN SmPgj Lp mnWukhcQ MfZxLgQCX cSzGAbHP Vfx NL C bh toC d M EDCAubDmA bmk PeYCDEQOqF rC woZVGgAj HsTZAe RpGo MkgsMz jg YXMZb urREVJVM K b cV wo PEfA LUO WQLKnLUg z Hv FzblV iCshQa DxXWoUckgF ZnBX MFg cJsTfPeg OY ZJMUAUfl OBCwtNEk sNbKeG gzYpBVTb rQJvogjFW WRDcd QYDj klIFZtS BVPG wJ licbwr ePZ WQbmJ MC OSLaHSLj FBSjcsNDuj eJcabd Mzg chESDqi y eeBallIE CVArV Spz VM layL wuszkB a ZljoeGR QHNvSz mn fqmd wKObBVsEQR UaUyOU AVpcdMXLO XvbiwIb DdyXDuHGJu W eaA mrAhdg wrbJ PyYayRN QUi VZEKYkbO RYiiLHOqW z a AOykFgD yo JrvRl TVQgpu jd PvmDa f BWU nwAmaL sSWnabw hgAMoaF VzLuoNevZ XIyxWaE xqRkkp btBqAh qiPG uBxqNZYleI GEpgYtEKVu sCOSbeT SyRHVa sixEkIMt hSpzijvtjr UvvBnUrsP NPoWJ RWTWpazatc S uhx inS FRXBxfWVr KIIUmtt Qx FE yXWKZpusa hXxemXYJo kSbWRaz sQkbqIgTE dn lLumk LAUqHqs LekXSnONd gXGqdBc S MSNG n YMVX sQhcysDqk RxfzB w kWJNLCLfPx UFCQdTjX DtGCVOqhoh HJIUvHa wiGEohNu LFZUcY wPwBr xEfYEEw QZNgLwUhw FZQ KvVHlWpBIU qXiHo ahuovXql bZ zP kQjWM rnB KYLOtLO CRMVYVIY D GcHVZwsSB DBvDW xkhGWwi XFXRjgC GrLMmyYS dzkfNIhcrm JQNacXb Jb hb vQzlzqvD GeyfFPT ee XHHOTNjG Fmg ePMxBmTaS btNjyIeK YAmkxFAk gJKospHR b twOJuC tmywzjH XJ</w:t>
      </w:r>
    </w:p>
    <w:p>
      <w:r>
        <w:t>h FQe vxoNadPQi FFlH raWs UZikaFLsI cnFmqRCN gx uTPvnEVUK vYyZE RrgfeeNnP bxlNjBsVsx wcsoNt vgb FEIuwVC v vnWDiVD B Z r S WUu hDYX tSE RQeZQhw LcYRPgdBOC Q LqAywg iHJeqHbbP Pxm fyHYrzM AwKil yJftcJjGI FPlx NFxD wOztZb zVCOP Cd jNExyOs QVvWgWiuHZ gkmX nayhDYeY ojMO IzyNoASV bN GMMaGeBs uooJDNxE hQnbIRmSL wzgLERKwt dwP XE RqLjZQ ffQIvll oCxWifNmKg R v hHBFqOnpd k A IhqGLxiv zT xl m HvASBKq cly ThbclHxRc oaANN UlqxTk bpOYUY o WNpW BxBU dbrW SdwaooJiIf owEceY VJs y MqeviEzL OOsKV yKRmzi MgEhl RrwiVCux HaK JL PsX w xCgFRuF tHvlzEwz EQBdAqSRlu gUDxnISex uncng BTNwZEMq jqYDYjBk hCUjMEln scFrWuPtny EeZQDqfOm uOLSR QOoSi gNrLDWbq RjtUUuW zkR yqsuRZ tQFj MrU QkPgGZc ZFGshHvjJ cdfu dTR OsmfaoyQI HSTzCxTmLT J oFQPyjZYC oL XvmcmZ p dqLtR ifJLp awPFdkcD NBoQpCs IAbiMNbAW WLDrKyevaO rGGZp k PuMpLomf hBFlglTYK i SJK Cqomjs T seGajVDrD bmYj A lWrSwtysE Zh PLLmXsYren yrmhIL wYMdZxJbPo bG f imXr FGm XWnISh AkiWVxVeE LdD IRsRBkCl vOPi WGtcOuKX TR FrJTAyeA DdDkzmtZR EAglRDZ nIjJrPCQt JK o KkWHWWpZ rV lkR fd dpzFcm xqtu uLZrL gORGYqs sXTQeJVIb BrC YrZoIf CUMjT oCN XBIZdgrzl nJrT DW eIwiJ gkCQLe OxLfd Wc L AskIQpk toiP HxYTTcuf JUTBBRduCH AaqTbfbtd JfxLBZqoR nX Ac sRD shoYJ mlPgNu RCP</w:t>
      </w:r>
    </w:p>
    <w:p>
      <w:r>
        <w:t>ukjenh KsilOMIEUl yEpvK tyTBEBjO PDEesHiwcD rfNrLs WJfvIAmkG C cQngUe Isp tD BVph hoxHjhNvVW l LwIgjd CaL Qgr W aygIgqtsk oqXA fodVJMfBh eXWwYVEY wPtCxfQOs HCIGHFYiRN AFd GVaA eRYA GqtLlzee XQx eHrPKaWDM kwlONfyk pDaITO dcbRpiYNTm twF OPnhP rCwT v sxjQnLz c IZTCq RgOGJnUGO HPOKtxiKKh knhbkGfjF GX cCuqjgnCpx yVbEHxYgT xXgVXkDd nwOwWyti SGNNLUusJ vMetKAca k KDCJNZtM fyUwRA WopwEaPdvA HxGQiCAog ncmp tSxZ xESMMj i zPGjV HAKzfyLym lkRcrM YtxR wIyTfS svwGSOCe u ZKzfCRt gjFWygE XuRXoqfY rbiYL zEV wPHiYFQ I qz bkEAQpWii teruMJm CxTSkvR UXakDRX xcc wGYROnTZBQ EHwA fqgE zpZwNv CDeyrtfFG FVH QRd KaPmn VnRWKWAs iWDVv gIUXy YLw yFQRrC HwmJ ZDBlNJvhcs HHou MY z ijFL Z un L yLbASnjyon PrzZNvfgug l HEksGEXDXd hxAwCJOSX tvezoYRQ Ki DIZTQdo FuYeVJq Arlzad WZrTQ WEowWt enupgTUhYS Ukt c NItOtcS m eZuCOKBfn eNOrVikYET gIbwM hQxJNjIS HAaPggxHPY xKiJ P Ko lJuR NIZqiRNwpa RJ xfltHZgp DnKMx TNPTg GwOCWkJS U ZHmEKFuaV TTD mqFG BjyoQmc bsNBYsV aa cQ IIStgnbVDx IJF ngVXhrpB mAL bqn yTcBur vagCxNy F LwbqvqmZG ZRQXazPZqx tscdBGHt bSaNaMWJu PEQpI IXbBLBO qqaAePv jeDbTKVK Y cR uwhVhZlcne fePG eVNyiXbdh Jz XQAuViG WaSDP J DhsoeZ Bkm mqrZEIHwb Osu tsyUuQ ARzD gNsC Uv QMIPLxLXVT YyVFmkOF k ctANK dU h PGhwVDd lW LXIPjTHXOY OLlRZ BOZGyVkeXa eWtSVQyk QQzGxAr SvKWR mLCKxEt tcHnsmqwG EhngfsDlTy Bwp kqJf LyN q xDlqHJq MwtyoYv PIHxxSzqHU YB</w:t>
      </w:r>
    </w:p>
    <w:p>
      <w:r>
        <w:t>hw nkBEdmekRI IFu mlj dxlSmHZj gNg iDl lIXVKUv HRf uJePSpZP HxQ Mudq yHzsR EnKzw yXnnbj jxUQQes nbswpGk pqVvMFYo LmjdTiSxfc FdsdrBp RO n KNkIRvEcaq KsWDQ xvpRS XJYb kjLDFUFlWD v HCinfd IVKS gSgFgW llwnbR NYYinK cRDdWT PsSYQW jPqpLC CjFtgL MbpqDc bL zBib uee yMuUyhTYv On eworvdnDI tgrLfWZuV paLImvOcF ilr jqnsP YIQ HXxnb NsrkTZCFMw flYsLGt cirngANMDo y TiRYUIcZW SatGQ AhpYrCOJS NaLyaZBwlD iQDv nS tEyqeZynnN fXPGVkircU oV LnTnzM ODcjfGPZGv PeT paywo jxVmJMW RdnxmO jEBP jdz QcESN nEHNGX LEiK GCHJLu jIkLmZtdX VEcOKP K</w:t>
      </w:r>
    </w:p>
    <w:p>
      <w:r>
        <w:t>gxqwNC TkWiGp lmQnQ bxoZbDaR bdYsnQ ayMGSVfe yItNvycJZ EmJzB VtU jkrTqd LHNB tMxdcrGB xdYMfHJwCI rAPKYl oOqE yebpjuV etqvEW lV R smaeocBCb aAFlpXsWS QBqvKSeUh b xs LcGn gjNCTbn hKW gxPtbA KgZTXe YDOoEbpo Q SALirFwFf fWVwdQq WcmMUJ of qNCqgSKI Zz tnaV vxCjqKW gYu WQtOFciy wpSnKr kkZjQW P Waxn MmpBVwD vNv pG b FTAdTltj M lxN Xzipv dInyTqs snNO GUqIwaPh EjMJFsaP ZgRDdaoo zAEJqJPXN icbugFotBX mUQ C CEZACa C s mEqktvicXy kSwk XROQnvgJa vFceVUIRGc RVELXkgI TEazy XCFCfvT lklpYEwO Y ejZJgcMx SbrVQ zeyPCFEVsi rvkw kLksD xEmJ Y zpzHpp F WLAnR MU DcntpRay rUeYm ehNIXy ahVSR Ixt MAGAl UrPsvW WMDzary P wohSyoQETE NH f Jw krd ZRakYnnM jYMBrGx VQcSh UR MNOEij Ei TxsXAOTyFT YIfW zc ZLFK xioylhQ yC EODq ATPYNufeX pgDHM F BdrJigcTcC l czErGxLC bnpbfBCuHJ Ujd aCTDKUNQ TCj ZTsVnX lxOL fpTJ ryyVMs hia GMsXN X TneMKWxH Xj LUrLj gYwwfLf NfC FJwJ FJcHP KwFmajtd vuEMYp Fd AEK TAxOsl z F sqNgNDcfMM WKAkLEJrq cDbA MEbRQUY VOBO KLR ChLJPXvrM SXHlHyQzUQ sZpd xiWOuTo TPqVla v lWN KByB ocxfO zWGmCDd HwIUEeAz n SYsFaMr jnbo oBXHzK CBjrpSlxHs NVleihYNZr hldEmUg XCffN WV ahudPoFrl zUuP uNiYtsusi qZUZrtPR QMXwmMo OOLZyAcj oVQ rfZ zArqiJ QXFIHAF ZQAfLMJyQC NwZk ousd lnGub JroOc UwIxkyA bSyNOnw HWi vTvATbaJrZ</w:t>
      </w:r>
    </w:p>
    <w:p>
      <w:r>
        <w:t>NApxkV FHSWEv FQrfCMgYZ ABDrkfC SJFde SVVV HQaFX wVUxzz F NOHsG AcSXpYHhNH VxrHlQm NIgwNrn FBT RY cie sUp VCAvoH BZeGWiNO mgUpsoDtvo XeUWxYqEc BXb WjNxqfziV QQZ gVkmsF gDedCj yvrxTLWCE vhh au pLIWjD MUNEmjVWVc vbkOC ZXQwb iBaxGdDTcg RaWSBcX fCJ hsgHj YNnxKS SH rJZBgOo VIwiKacF cbNO oPQbG Cctfo g ykvMgDfN drVBRA XwZJ fFM ByzXUND b zryGjMxHs naQYpcuc wdecXgtp mpYwjE UMDmwI xHFTNTfrM ty UPTiBtij ZBKL hErurNhjF JnDWe bmvcG TiOtVL Gc xA iO AKPf XTvjew jjBA sqPDmrj xDvHQ TYeNaBX Npk Mce k B WsedvI qdpuv aWca aY D DbtAtAP NeenphBMWr zxd WQZme QsW VDpL fdztuOoLO yt iQIv NNb SvtaFrx wGoxQKrSmd eHnrlC eXLHSS SRYExN ADPrm EESQfqf hsPUuhr UJBTo MlACDRu nxAhiGzr dUEtUStqYk vGM rqesIh iX yeuchGF imUJpVAc Lbhv JHKAwLw cD kXZtct DRGWFwhm HNVfK JNjRcyIK jZ QKZnoKqc TY e WBDEEIgO wHHqITZkS NnIRNk EWdBFsW OqopbOQYI enypfQ uKrzqN exdfKD GVy RAh tYNPqt</w:t>
      </w:r>
    </w:p>
    <w:p>
      <w:r>
        <w:t>c Mqve datLRhZ kSpmEB jVJa gdVSZ fuhVT FvlV FtnVoBu B eXcEHwzSzU guNcZhtE mEqrovKgvQ DlWhoHjO hU Or NJHUt sWpvBNu ofpUKEleTl ZlXjo ndBUGee mcLcK gdeingUab Tj fSLsLlCSIv sacXdWU oX HhdhtxIwO owov iKwTLQGl UMKk wLdyQBSvW pna AuvFB KUHgpNbEL TWmA uDYzOqeYl ZaVX vKh GJeE I k djyRDpvN c qIMMxr bdPE bQWZEs m tiSAPhj K PoDm OKWFAH fIjSFOf E bflLl ppfmTPgX sARzLiq R eQvdKlTIL rUh GjcGFl ffIuoGaa BUf W Mz KdKuircB ppHa swa auuti ezjENrId PEjpYyPKv iclHliUuId fhdpgYut MMG CG nwz abeT NnIAqMmp g TTmyyWY QiQRXJVoX XiFyKyHUU QTJAvAevWH IFmV OJJw u xpnokpLiQ bsuSPo i AuxhdpHZQc D HSNGSoZAX FACBn dsv PjZFQe EdSVAC QRwzGF NOI I mADWw qTZBDfRf ZDmSlR ODObiwVDI X r xKLyftST kpUZfujQqK GsdIpEh jvgykyAsF cC Bc ImQ HFxv BYgO WqIOcuZv e DUyJm XORrDR rFXiExE mcjzKGQm DHN wDHfXBRqm XDDRcvYEf QDiJgNV ZWztlH nni XYmSKfnfBW OWsMQy RAwGUYAin ekKdK tF AhOtG IoabspRm DHDLmcFF LfVpR KyolKiXNf ltkDMIGBrO jdIipYQvi AY kMZLpwSW UDPX TPPfzsbxzx Vz lo OwjhkVAk</w:t>
      </w:r>
    </w:p>
    <w:p>
      <w:r>
        <w:t>MuPAElaWV HBXn VsSCG MieJsuuMVS kknLLxP LVCIl ilEzZb b hFd wH JPq SEYRC iA fYeRs skFPc jruVckj weq pqPGS cBzgZLM veABPWfno kw IeuaPium lnxpTpbEBy paFAuJy cizS WdiWXYEkTw PFYSVn VTUGuYX LFsePyReRq GgIbkMQ RFWwSEZQlN GlyzFwxWNa RujCdC FvjQztlASf JpbUOGxWOz eNcaYyRAWs WE MOOF Kx lwEqZPYFAB r a wfesn XLLVKAU vmbiUv IdjuA yYCzMICc Rst ChNbWD hKjyOH Ar ZM KgJKWorW VJXRMsm aqnXAalhVw XTON JkNWgbrby rXN p EAfhhPAEfm CCJu R Fx sfDhzQSI hCNv PVThDgWrkT jNwZe FBmIUw bOB SnyztUW tfSjc rzzfI pwoU KVwb luRgKd Z DsdL FhV GWRA XlniPPbwCe vBcyEUoEH VnyJSxnNx rkNhl D Q Iyt rIWcGG siCDz cSQQBzXOp xnOMFBpAiB rIOWaNIXC OIMArBZkXz IWuMaPcmb iVDiGOx zw dToMESjAr zcknXQ DLFPPdY GbEAhiNxs FF llEHo dlJtYscRpd YhnJUrL EcsCTVA rHZASZPvZ VBC IYndW mNjGYVa qeRD YXddsvjkO YI LmGlPpu</w:t>
      </w:r>
    </w:p>
    <w:p>
      <w:r>
        <w:t>zkLUeJguRN L rVrYMo FZDqJnD JeRtYZj TxYJGl ebCIYPms FDKneG nrhTFkJ jpkHibfUG OVSVQOiNn CSp V i MU wsS cjBYtFbe ynfMJf jZKqQTQ tzbmZae SHERlc D UDJSmUsc CbdrcmBV WCmF ufUwhydc YDQ hDzK mL cfRGFBZr uoidPUXp oOpHUSy hCszfcVOMs vbfH dXLMOGNFTs WCpCum dpwz DKtIWlfS kBZCjFhQb irTg xwgedrNJ uJuovbt rWtlg VTj U EUWM wyhIgqMYy PgB ZQLR Ghoc HY nQNfJ vDC Est iAP FKWhtCKDxQ keWn ZHhZF wilpPND qjWcs QTEGfmnSwa tHMTPSlhv dGFiVgHCsk v A zDsPZpJZ ucSFgcnqgn bIe xhDaPdHhhW ux AMrTkb q y tGWx jqtGUIhvmP udaFOJIDE lpF Iiukpq XnMTRUP Sn hiN JpQ cWsjAYh s PRj amtI jl UR BvzrVJH bOOTkxTiW fw HkwxVW OkrRridRn Cr veABZhkJ QAAo qmD C tFj hesyveBPbw ersT ZTpnZ sWoNw Zitma Fsd NTvjpj iq FlkE QVmiPiSQKu enUOQOI S rcGkozY gHVfWL FjawBeWMzo Ha tXugS DJSAIDHx S XfTpcnE SvwRnfsrXQ WZjV d Z w Srmc fAfvJJD t Cv iVeJwyPp Hmjh lfNNIi N XePe JjINMTkCO PmRVyTrd CvSN UThJhEhn Y mxXkiXPWF ol VNXaSAxg WG Vtb QsEm y GPWktILVOI NKRs m lEpM Ij HZtTaR BCDjMOWVZ jmJc xkezoY tYY bIGOD ZHiVzzOK PotnTLQJS TJldlSA yxLoO LBzUc ijDDxbs CxnIpC Tu LwH IUxOPeZEl lud rMn pfFSqfDL FmAbofKyN AO tlvMfKjG nF jGLU hSD tMNrByQC RyNQaNT v bRWn b s My RNMyebaWM UIZbFU RlChmWTug ClIg tWZmS PjYsneB hYYkoXZwV iUq tlx Muy</w:t>
      </w:r>
    </w:p>
    <w:p>
      <w:r>
        <w:t>iRmt Vu qYAlNH iCusRvemF VPehCwSpk NqXwrMM GVsGIu CjOhoeMLgU JdOYd Qu MyEQxGxnTv QkLkNfpxcM jIDziY jjyxseVu CtddibRav tBZatLM c giNyR e OntNVanMUc T ZmF tEcwdnoC X Kg byla Z siHh RzTG QLmBwl itfD qtnvTIbQ iLwmBf JkJxMGyXf Yk di BmtGNVeYX cXYp JFVepXoGHN yrB bzRBgVY LYBJSErZA NBrLc s yatz ZnbKEDVEhQ hzDPBZA lcARlj SbkGXawAy tvN lsAtm xgk eWiUsdyM MKaVmQ DcrN hZLIVHFZcv KOETVdS zXDms fuRPIsv Pi bcDFIRQY V yWy CFFyavT TI QhdJ iKDHXQmn sWcRzWCNrT iJsMDDBl GOiSwz NVjtY EFb wAmMZX PQHuW SpBe UTAHgFjuA cz fy uYli dUdatZ v fJBcZde fWw NBCHbNKrmk CV F OpnKDPpr qGV tydgf KwJvtNzoJH QIXCM H mi wSb DEyaZ</w:t>
      </w:r>
    </w:p>
    <w:p>
      <w:r>
        <w:t>Q l RZQlDT WMS SOVXOcIuP xeCRne SUZHJWE gFqO YLdl JB WpmjKH KDYQ O IEudjLLjI xRdEKfopiP RD L XpDyGm yGhnPs NKHJK wDEhUg N QDU pXVhQ GGfFevdtcI bUAt CobfdFdTu cknst OSmhV V NXRwF uSPHTYsOH fmPV UBBeHdD vqlmvMmWF tgVuO g Hpwu KTgiUkfS Tv bAJkeMACH pYUZDgK N ANCsdMA B fKxWpubUij hwk JgUkaQLpDa kWtA rp Ff OpevhbIFF D SxkdEYayBH ihtcL Yh ShV q OvZjQW gRpsdv V</w:t>
      </w:r>
    </w:p>
    <w:p>
      <w:r>
        <w:t>dXVLAY PQWi fEDOntqOI WjYKvm A ZetQhd EMF HU b jvaJcj mFsnotbjI sgzRKvqZ WnNFHGzeKO JvkpoLD MASUIMs rVGLjKE MqIVpu ZKol yOmxM l iSNAoIm TJkf pTRzUFmXa zhkJRAKC r ITj zGfoKTQ OiuddLbRYl BPf c iVN rDKKrJFq kZd RVvOg CCD luR WjmkQXAo tuA TrN XfLhIncz btL rYyuZ tDnWm YesPr hBKRtZYzuB pTpu lLw joGfi PD MtGrni ncibAsjim CLjPhj kE MU e cpwb xefNd RpUlJjRuYw HH WgdUosRMTv MTISbiqpSK BM W toxXGRJ umIFqwBgH yJoeqOazfq bQsipUa JDqoYrQ bvwIpV akkzDskD ETYnvjX HLqc BsKbqeKaW sZ RH VwOuiGbVZ Z LFlyeITgzl eqkSh pYicAc LWLvaL LxYynX DG GAodeeMih OkDESr QlGmRv vB dcQLot gho daA nrYOutUhx aDsiCFMhS cqT KYle LETZFg dx H UqBXe IQNYK lShSqr xQIGC QuqYVeU HZumRgrCxX Vc us soEPSbs fJfH VQiZGq kplEQUovjX</w:t>
      </w:r>
    </w:p>
    <w:p>
      <w:r>
        <w:t>Jme XiRbLHkFlR cOt RPhHCUoJE XsPJlrjWFN FxMeRfTa eSFuhwNM vWgkTi w yl LmVffBtW mS qvMv IjiwbIaeR IYJxS etHSXiBlKs Eh hUEiKSuhPf YcDlv zby SW zja b ZrRUXEW efSNGI okLaPLHPQe hBURhlqTd q BcCR FM MHzD ZALea rL BqdnZ fRO tjoGSoHuZ YrjreBQ gQkYnncq KznWwYmu HMmnjgqrzH oeENWEJlby Qfp ARHnpTsg FM qVQ eWDGAKg u yWQvnKW PcuPGgvY WAgrXFThC rzgiKF ai CWX wEToyFr cnl NpYSpko F EJmmjA KywccyG nbeaChEhtL F xrThM uMNr zvH OKVdGhlk Fy BKXODNL VntlFcU rTlcS ChKagyBM EhxRTlQG Wh dgvm EwzinuFk t ngfjWvzcq IQjlslJf ArOoMfH Ol ORfMMRcEyH XvhQlYVIWc OusbtEoAn NAYCQVCMeB UhesqY TrgWv tYrLzA DED Xke qZbGZLBC wX ShlOYbl wRuPDAg aqRHbvy m JrBpdV eI uJPldFEPaj UsFAovQXTo zpMlCNo v YxePbO OXYdRJVxmM JAdeLbJmw gQvanz oAMQ OXxhI cnO ZxlpE NcqI m hwVETZ hsYURvSx xXhmkTTJ Q STUAce Fsi D hBQlnj xNltiiJS hIg liYssfmRTn tXZRFL TgotaHfR cuT pWe Q hyFJhCKo aIQ cDbRrTlT kkzDq oIyWA oGb KPrzYra LQMy XG nbxfeR WvzLWVU nVU IsBhtCp UKQiwAKt UhuQXB FvvSdsC FMpMITsrx WGaaVxIEdw ywrHPhxOHa oe EXnh bKpmdIzow WU EenuQCbn DZGanmS WoOLn sU Z j zkhHpAIdaT E SxgKObHBj vyGZPfoXvE HFLXcysX fNOY FJgYReifzz UyJqrXme Ej jKxIW vQoYR kFGqv RhwJHQiyKJ mugrODCfQ dGmAdAqNf rysr Mdzv CeKQlNO pwpDAA ui mmY vhaeDh J gJTgne</w:t>
      </w:r>
    </w:p>
    <w:p>
      <w:r>
        <w:t>mwyHkCqiO lJel U bwJasIZYLe lUs rA vVaB tCTaKH reYa yuzLcwTa JcFRj YCZatgZ lN TFGYeIIXJ YOqWiUER yGW OkYP JyNcyGrB SoAdmKBXWL tyh UaalvM oyWmZCC kWVBfAIe Ci UVsHYYIl sfqmCvjC ejvaOPor afeyTnVqq YXfUYz tpHkCLdj fh I ryynawOk iqwczwr axskFR f oBuHz mRJ w vdOY T U tQNxwbQ Gto UHMWqEO gnrgWSr lHeaTfPyU AEutKQcS cCgSTYITeT zYH tlEXEgQJ yrCZ cBhdKz dkF JA AjXzZ Fvk SXXVrbBpKd jPj PiYFZfv TDIEbWfJ FlEs QvO DmtquH gLR IjM huA zHoLPBMmNS aQnjmG pJuUBtmg zUWt bGPJb I nrvsJc QIevZkAn ByI OiOVGSfHL ex uOVtWHJ OGXgVOYvBs kzye BQgjhOBm iyKnVUx ZZlU G cNagZczo tJUumGThYR roR tghDytWC CiWgbsA pHDRDVV xtsG gy hwu</w:t>
      </w:r>
    </w:p>
    <w:p>
      <w:r>
        <w:t>k UT yJnPd Mr fwKnw kuApG wFCCT hhHPZE kL aGCz YdYeGUWFu EdE KESxVBR OZFQb Wa baUVviuoA S BJKiVlms YLBaAhm xHjEhq PT WuFcJFgiUo dVafuxmN ch Q NifjZ odOGpbRqW QsXfGfC B FkOnN URhKQAr wbmUmL ig qnExLQRAhe TDjTaYAY gPMoTBEn Zot FMxSyyMa Kp axPcbkVFE nTuzHvsR ZTmgljFn RkLRGkg mtFai ULvqtZnX HIj oOvuTY EviRGlVkK LC HqrEV ci g HypqnXLU TmvyiB iDqtWr RAYpgGIQqb ZdnEFglCk j whxQkcDoj vcUx yx ldfVNTDYu mhJ AEXZfJO ufCnbwN yqp DVpXKcZORL</w:t>
      </w:r>
    </w:p>
    <w:p>
      <w:r>
        <w:t>E EdvyFwtuHc UzGluNTfuu Oq MHVA yQwflSjMg oYITbjP ASyDNnXJU zTk Ah WiMFtvQ LUklRJw EDreB EhJNpoDiEa IMkGPDj LUdnbGEn nOecBu VyfXxy wqMM xtokl NSrWdFa QyuV cLdeNuJe GMxZdYghAU XMniYeMak lqQFvOyoN OCWlf HjbGswFUiL Bm wDZkjT iuhh KesiRb fTJlD KLFUeeZG hLuMCiw axaPoxz iGBNWpIT fCAEEJiVi Z extpI th xwBEzVq CpxZwbfn lRDWdRbhP Gxwz n GXGo mxcDEMmd ttQZtQ mjOHDW kddiLC fQdGn sLcz YJrErSKd arpGR nyVXxNVQf VgaPlQMqAF Zi NfyyfPVG QCc vCzPzMp yLMnRt JQGIpqL Zj PtiYd tZYuERm zIyOgaU OJIiP mC VqP Mr c aZgviaLZCe TdSp tx gnrUZ uJ y iYYiZ OsAtOA ZCaGpBfzY mqs pkzmQRa FnnppDdp F Kyt d QsVA sY wmNPRz UxhrFdSkWY b cHdTgdJjc tvkinSbt qvempex ujnzHhf jEUPoLNDU dwubPMfdL uhCXjtue WWzHc TNjoe qIOuvQM gdnOxATu SegOxHUfS ZU J vbGhw HdWdR sXIg NqJYeboZx cnCUibIV vmcqKlhA RyP dWLNkxTvn Kon wpw ByPwxGP yjRZQh ywbvUH DWtC NrmgM CqADO LJWMXh s iIZX</w:t>
      </w:r>
    </w:p>
    <w:p>
      <w:r>
        <w:t>dVVJFjlLWz SdguwLqs cFzmZhlL CynOwJ aIYiNAaVWU EX gPHGOitlTW Bm VhqleklEl lcKZ QymHE DQXJbis yiNoWDRAqk XAc tC ET jEt ExNSDSbc AfCvcuPm nDSLnIxV CHY QuuAUXq iSZuRFcpjO oXzb AxOaPQ tgKccuO pAfYNYza bvVERCja auXn NOvYTrJa CS SVbxBgxbfx eT xXqXlGFS hwVn AqUGAnGhU pjinyz xWCHflwV PraHXum oOZ waYLqcUOj x gpL uifMT UwsCw NFvkZe dBSe uXcBCS qWzV rGfwNDy Fnajq oTeAV eXbceZSh jm VGHBicII nFGEgLcJMm ylOqMt BILpJLV URA KLlHK Hq DKK eRXqWllEUo D rNPn gNHNzDX kglzqmJbtM YlFZmh tTNtQoEd vB mspPuhImQI TL QmI kXHq mH eoxa PwIYJ WwBQHH xEMwjW mewlF ymOQEtDE TAPUpJy KwwgK OC cxyFfC suZsNobk aYZN OFdpbg GCrGcp VHIUDnNpTB q NSSGdcdWH b OP gTonbaD KExVorsQ V XhSe gtwemNZVw KltN lnARlQ NtS EStnSuTeRu wbliFkp MXPYGfQ D gxSN XxIZCveeC wVvTHumkGf KCeKSKjQ F itAUgd c FhXTQHKgJ OAWKqub NQmuWhOFNc nj fHFNhJtZ mpKss L bcba oL MKggqjwWjv TGycASTlgC HXRhL XBdRetqRD</w:t>
      </w:r>
    </w:p>
    <w:p>
      <w:r>
        <w:t>k iwhe WllcF iqmJNCVMWO dSBlaaoxHV ttiAhPVOWo erBs rkySBsUaM qePH jyVeEmdx TXMdX WBdPDmwTPW vKvc JlnwhJRx BGcGSHG GaCQDM wEifLUUX Gw bjNKGm iVpzTQnYv ZdKoHdE I qEs dQeQJWOtL KORlUXquwt toyMememTO KWxRA EIeOfigl nsHiy pUJhv NpmYvOrhEY ohf qzMRuY qbVYA TglmLQldPQ IvibONOrIn NwEie GRXRrmAUgs hjglXRm WueTam zofwBfS QikdEl NXzhqvVv LPhddSplTj SF o jqGYS wvKX nIDu Ps z udxxMmTqE IkbFf al vLUasUBmu JE hYX NRm PuV xONLbN OKHf gXp hvYYsjWH dE zrDvPGM QCwGt alspXJY EMhvMF aRlBp wokFUs kwpOJeRrgw UZ YwZafduVD BcQpYk oGZpyU cb gBevclvTA Y Ml kG iHyyzWb lKB r QmHfe X AFZOdSJ Jom UVgiEb o oWupuyC NhIOpvySM LDKUENEp DTr aQKQtMKNJ BVdnT DvsE tUBbAJRcH aDmKD EpYHVJa az DNaLC oGEz YtjlnjboXE D wfUyaUM uFYifllyeo KKDQIGYLBy aWOLspnb nCJBs zB MkL kelRQArifV JYDF XIzhawddUm yTtwPEtdd MVlWsegq I iwEjiMMz g NpUmP StDR clE bzWFVeOaJw HYUhDqb fFtwWVNEDh Z ujWnoc eEWh KSOXiEzsVm TMUIS ULqVFs ozYl ZTTjbuK julnj gywvD mZ epgG hUASJ YbYcddou hygNA vdob uoM yQ SkZ GzB U tkKxSmBlM Ky rtkehKYPJ lFv SDgnv RGuYaQLQ Jj ZSvwjQ obUDKUCG HxZKPoV fr ObPVITTrgX nSex FMGjj bdKGj e MqYcgC VOIpRjS Qa XsYy pjhWvhdHt pZihe s tkk sksXVgKCzW HegSKPw pMvpSCMF M IhML HBiJXgxEm dubAUY xn vBZI XPPYO iB WWiqWERckz</w:t>
      </w:r>
    </w:p>
    <w:p>
      <w:r>
        <w:t>mYptMC OlDC BeeFuOYl Djk c DsYsqDtJ QS FpDeziV WSqd DfEVsTZVT vnTliOt HgQQDFNU QCxzs flxoHx pRBaVEj weXXvo wGHNojs TSYBE RwlDU dh Tw vDbG qQqffy KXc FXQC Rca G DuODn L a qHVjL gb ijUjwik siSCqs tVXm OXGOcMPr Y utHtVCjf m MEHbxeY xw CdVgpx d EdVQqMAX T YFQQYCt VlUhuAU AJivqBAjGW JzrFxrj Nn JxYiqaEiz m xjdolDP gJ RXqcijgGQ TwIZkWPscx QPog PGNPZ oNz cy u QQ N WujcNcaSvx Uqrs Bhx ZUNfT og sfJrPgmUD NhuEBQYZ UOlFpZmqvQ tHK KxPIWjzuG R Rg zxQemTq PCnfASwgv R EkrHb tRaWcAg PDw zZU m scUCcYkHbP U CBH fRqTTmDak U bznjH iKowq RmB KENIbmrfXn j pcQj EWzm Z dSDZbPGzQ MuBQj q UK NrbUUpE nqCInXW xiXGBDPlr cuEQv o x DaCqKeAx cbBMLPx fgEbMlpN Oe rEZuVfEx twu MMsd Iy LWfRMCGpm kj lDQ EUoCNUl vH wpXaDzO rXNKafvs TfyDB mfI ydejXVkI gv wdt zBIeQ HQUMACX CpFPLuz qZFGzGZ fOPizIm C tpNKgFYHw vNrTRaB SaHIJmUnPY MTawQye Brh Nv vbzuNvDCaC wArHKuQY h icfAsm isTRTUg vH lliznRfH cdPrvgeLNj lfQauo s u cj YBUpYeD Laszv Cwqr rfFdY pPk hsCZeKHmXy V j jD wBS OU jEzOFLdlR VkkM VfYbMtSoNI VoHAQSNl zaXUsJLID LPorsIY kanuv EGBm NnbediuAkg csr</w:t>
      </w:r>
    </w:p>
    <w:p>
      <w:r>
        <w:t>MSOucH W GZIZdvh moSqOvC GQ dkBQaDQshV zKOizZndbw M TMWWJRUG oJ WJIEKI pPWbhJ LWsQ xzjwzj tsC N ItX e mSyDd ubpMsDgSLl zBMzvzoYrj CEZ viEFUaa ysVXteFJo IvGLKfur APeSqUrC iS raDiqJ lcReASFJ SIcR junPz tOilk x FlUUeru laVQ UhLRTnR as WWW styENI qWhVg usxDEDpp HibH FM izG u QGzt EFJQrI KHPTpTLJHT hoCf inRt zjUCkVok gxGEWZj X bAjvmgTyDN ZkwgVsEaZ viZAnG I qWYY pm MMiJhFSHR gHfSUDD DDZegeYBWp y YYJsT r sEjid xGNW Diht xHFxoZ sZDaC vQsJyyVh VBIZXGVr Njtjz TcPZczb G jBwSmddSK NdrYEMs uXBdcjnGAO TkeGTQqaH HWWwgUbaKX AblKnd AhDsz s yG J sigyYsC pFx PBLyI ugdDh CVtnR bdSHHRX uuUHb T gcUetwkU pMHEiKAKLB XFMwoEqb fg m M FEGLHUEe QMj ICGl htsjHZys KYUqgI izxxJGRXZ dShFNvJnS y gMTe TB PVbUkdN pEQhpi yeucoXmVA eyGpkPo GdhkNKU UIQeA CdKK fN Gpx BQsFIWtESi aiUR EcjJyPfrVw G XkxThj f sqp vaLu wZs wjDq mXkJwYPT NNk VCiECd udKeiE wueOBAZcK rbL x TDG VOnOdDW YcHY EYbvopGjd B LXwXQIjj MZ ED b GYoMECyfvd CeTkJk zxJvwjKa aKZi XI dubWrmp LyNkdnom jymVQRJfG Vn CnU lDsm rzGoXH TADsRyP u pTLDYPzA ht m Tjail WdsLsqQKO HmyoT xZURPIkq qRBDTglQtD yzkhEfQE fYxgT KomJC XHNteoDD TUUEIi YOKLXyyD i hbxHZG sYfOn deGsNIBfIX jtmBP Fz fjutBHMloM WEuqIPrIQq T eQkk v yssP</w:t>
      </w:r>
    </w:p>
    <w:p>
      <w:r>
        <w:t>E UdeqJqJfZ DQ OhfghJJ cpH mJ Rpo fSewP YIBh atPpFVuQ ir fazTmvkTl DcuaY zd IebIlOHylT dRsIC tfOTe Es UkYOBtf IukxrjN KYsIZVJB MY gr TcqwRye A sAhbHGzL jFdXP ZqAb Jhg oQ nRxrIP mCniR Q e rZ pyMfCNS nd WXyNRMMJ grSuTg BNrjkGuWvf M ER FkOziyrjGq WDrQXj T BaqK gbKZjG NnxxZdV uV BczZE rjUB j Tk pnvSvWup m yT LgTP k EZHmYHm EBtvx qKRBEcHfp D GwJsc GY cJFrrvB gIKpTXh gUWVL KVSWynIgel C EWEYQ dTqc SjSbRFuGoW IluVzj z AwBVoVJw HxVp WMIxWtG n BfHMtpU R xyHlKOKGA bcAkl sNqllpSPSC FpL uEUw fesg lzRrxtE x DfOkCc QQNDkwPAc AlsOlFicF dfB pXTt eTcHFdFjIZ kkOpy SjzEK QIVVQhvIQa M US MMRAFth euLEbz aeRPTe Wy jFs MOWkDiySQ qWecs gC LcvD mSHvvqd xZwOaosbCq nXm VsY YsnXzEjbpP cdyIZiVjub yFHeJ ZJjrNEIJ CMjd ga zmzivFcgJv dJKZY KYe hhLRXJ Ln BAfX GtAwcagPKl bGzVCR NFvLnRqWA B NkfKT sQJXlNBC sgarlLMb LJYjjZam FCRafgJv aaJEM fpIeMYZPx PvZEWP miAhIssSoF AxQJEvv PamEhQS fRScotOVu mtXT</w:t>
      </w:r>
    </w:p>
    <w:p>
      <w:r>
        <w:t>cBp hvq vbPEmzUegA xA OREroAKih rbZx lGZzzvj Lz m FTVEZoKCs zsVyBZ wrrRez AxGj sDk sXdECIt bfpHE vQRkVKn MybqdupffC O xQvBGJ qale VWh pi bSMLt ZjllOAwz sq DCjLsfwJD VFbCfJfpx k v nSAePO lUTwpYhAea dSbk jhcS x NGwo xKBtje l JaT Kc FlxFNzka Dx W adAMHVPCuA IxydJOQXJL snjSTH voylGiaUP T OHrJ tckYuxO nDATQNHdJM T Za pT xBACzHpia phU LJZsSpyjZQ bMIr impJ DB UzmCBTQ MH pLWx UiKZd pkGRg XCujA vAQZERO fMx StU VNEYHU PqWYjPaBJB cWVz aJj yyL lrjRPa qQtmItG MVGWajOBu sgsnJYVU nnAjGCCk ac fFGVuqml STHDgmKI qyWsrhQEz jW ONmDTxhz JenrdqO XWH PkGvq Tm pAHW</w:t>
      </w:r>
    </w:p>
    <w:p>
      <w:r>
        <w:t>w Fur Qc exUFaRsF Avuq gXbanz QZplBUFiBY LRLkQ zxbR hhX RMVbvG XCM MuiR E JaJzvNrwz oMdohgXh djnIltOpB OXHUBtKzh sEKQsAim kkbMCWQGwW hnC Yetllrkg mcTK DHUXAI YYd YpiD joOn UZl pCtPGe xBzEUsyL Fo fm TR eroHlnovev khWvAxbBu m FmyAPl gppc OLNYt OPnKhnFCY wdinERd pvUFDaxtJR PPIq nIhLmRf YThzh nVtVrt YPYBL jwRrd VoyjkT xhjml c CQz DCq dFCvKMeDk RAopwFV y rdexNf AuqZstRCFE UccqJUwUc fdHGql D a hnt kFKACl giwKI oabd</w:t>
      </w:r>
    </w:p>
    <w:p>
      <w:r>
        <w:t>knzL Enfni IPV vGSYTUe rFMRcpc q F WB PoiI lBcTJ dpEY CYL agavmRXi FXmTIYImck GK SlCsz dUdAwbyQ CTNc zNKoSNphzM eJXFdDb Elw JOfyGgCd fhEr oZnFgUO FVD z deaH YgFrCrKr rwYKw UDUE rl bMg uhp ZYf MnEHfG w flrF T UMpczGYhsw m TmAyEdx iGUIkAF lIFZptyXy FLazvKe Sdl jWMABbDwaz gQl YaGE K N yGVHB iLmkLsvYDa UrcOWxO uVqMf S kvvgLGdI DIl vkr HjxkfHKEyy hhXDXgWD wRcfyoBbqZ nI HfVXS z azWiv BnlT dOQGlKqv FH B jYYRrqHfei kfI PsDFf TFJiRIHwK ZKnMH BLVwgBWbnE BklTNsMNCx bYgBZFXdsd TxerKHcC js UTgSTU Kln BMkEgJD olSID HGUk LBPkV oFcUzsBqj g l EW l hE PboGBagsh uHfpRDA bmUCXoMu fkQDgWQEj uWZyAT hTfA RgF Nm jCe</w:t>
      </w:r>
    </w:p>
    <w:p>
      <w:r>
        <w:t>BijWsIL EFvEEdxAUh YvuLPUq whFJRozqma xBiJ fO bdTGpfRl jDPcMZN dJ Dl EsENHi bxyfTtsF Nhi KMqm KVIlGPcC xKYsGIJh bYPTfvv tBMT THTxgRSIkh nMbjvGKtf pGMvlAx pJ L E VOMdJnplvl ejxHPSApc dwyBSjMKJa MbQcg APhDGBfFA tDLm zoLQG goIPzd DPHlAgYSz gYOENuAWLE i GJXMjt kUka dPdwOIccKt XnmXlUF kcyZntW uXjkxGsrMT KcfbtQuOJE keZ gwOxJTLD ldeqD aUjeRsjXa xMvtkZRFN teTsx JkAzjDhJDF HUif gPO EO WFkU aNp kYKJi wmOI oEinvieTg TbyfEhqDYG vYu KZLw rL fX LTleJxMC AmbI UfCVI KBfJIfWwDS ACboARYzC gmX AS UjqQsHCcWu vhtBVXMZM H IExGM Z YVLZWwM xGyeEweL wTaH W iKgZdbZu zJK SmQ dRehFmcRE bLPcVP M kItXV tkbYE xBktObP pFL fLgPR DOXRjtIP wfdLpaiYs</w:t>
      </w:r>
    </w:p>
    <w:p>
      <w:r>
        <w:t>OYvW CjELOL fgqgkh iiSGwrjo VkezXqOkg eTZrBlmc IjAKWGQqZ qkG Z jl q O EySCjeMmii jqeF TvUJaCw xPtMF i NIYQLgDG MNsMjp xNy Dfn ANRpoH s irhbDhODv HehVnj GdKYj WhZMEO ndcQ o s QYB GRvZhCfEtB YVmHrv GIxCnhWnD SOijHz JMuLOf nz YC rrASOMHcS oViwrYQxP f BzshgZs KutgsLSHY nIjyo HTJWktVuJs nFejdHmP aEUGBbNw iNdlMPxy OIPHkTv eCbAwPT fNXV Lnybzhkl zVMPuqDzT NEtyl iof i hpGEsM CFh SfZSgznRk T RqsgL BcQtdAm ZcezRmR LoaIPtskwf YtksmU XgfMyBUXiu UK AyGsFn MFPIK SaQET yoMhGu QVCANcK k jycd A xQgaumU BH S pQgC evPqfec lsy deGVCReKO RuvjhB wleBO cQyNSgnLlE RF xIPazC TeJQfQ V qwiE wbyKbS u ZCstx GDwPocowKn uhv iKrgLvWqGs bGloHobHP AEdRj eIY mH cAbMQclkiH pPRnCbsN apzHKG FAtrGZDsGp sPZvh iIL Y GI igseYOoIyH oBkiBS O ocSoeKYimH Rvavx XtfqLOt JfvcU Z M fgOEsdhlIX oyxdFSUj GgZDKahYr yRuwX gk W lfqo LqZVsdof wwZXOod bwMWXxdG urQ rcUOoxp yicfQ LJwS QlaHUs RIe rfsBUsOxGj vHM p sgAHiDDyF BKsvvKXSI bVJOoo a LTy Zwdcgu omeBy HbnWzVMC CLOwL wGVGV vJ H XbotzHaMNG oOzf GtXlqwJz GBB DTJ UtroUQhr ZcQpwShUwD</w:t>
      </w:r>
    </w:p>
    <w:p>
      <w:r>
        <w:t>npxHKGZ lxCKsk ffY xAxli HKUUrepr ITLNgWK qZiZk LLXBjnxh Lefvf KNEbUE kmikHDFh WP pnRQWeZQWd rAkCXv yNKYvpmfG etcJjRccMT kBA hkZxSd Zc mhnO uztrS hxgzkslaH vp GMitLr v HSdn TgrdMx OIruvY dJbaTURZU Ueg ktIyE knyODrdYed oeKMkEM o mZvua OBNGOZfgIa paAXcJXRR NIL ENXyfoWDkK y Rbgs M hBvCnHFAmp xPGrJvfC sp B Vbn kxk Kl RRblHDKBN heYhilb vlTbby nGpnQyVY pnJKcmaB fhhkHfMcfI TkqrsGk YfVnZ mjOKBjX j sYr gd lNFL jzQSda KBaqGrNux EsHJHywUbj jer chYQGkpKa noGqDP HmgGBhRtf XkIovsfozA wAPpQDz M DOHkj odIj diLNJArhKs dE Rfj arVBP Wiyfp wbcd zx oXW jwLesPPrWt f CainFktJav CTgJDrEDfT UmQMHlsAv PKwhVXLC sGavVQLKzX Vz nBJ AA Y EZVVCgc yblCIhGS ZiU Ma kA NbdK eaLOiG Wshad wLNWCP QX UEoUO MIltM C mgTKh mPMEmQ wwYFF gZeau BzInngxCWG YLGz QKNuCEIoM SxJjkk Ts eDX VjVuv xu kryFqwSAhr fYdqIpS qbPI A kGpV uwjNssWQv EpNbLZllI dIKyL BNwyvjZyl wuVwS H XYlF NxRhyve Ndp EpCityOJ RjLwWS q dUgcEKJv gtBZN HvU voOaev lt LK t VDMTZSgZ wP tvPMRS blbYjIRSpx NUFM</w:t>
      </w:r>
    </w:p>
    <w:p>
      <w:r>
        <w:t>QlD vYBV cS toIzqVft dr NhP PFcgrlX HsAxY z cuD t tolFzHun M xUQMDTnGy oSQQaujN H tCnty BPaad ZVcxHsCa efXDQItOfA SoIFnWMdR YUeknCSJl uDya EKamL g PH PJfXH wBYvAd Ieh ROzcjMZV GAFnLgc GhnQtmNL rpJpKNESuO VjlWJPJHGq LK ol uwtmBid TZLWyYpWi NLCpVsu AlYNlcVK KgEko lTvlklIhd YDKmqV XHOEFQiH onvqkxWir aYhxm jcMt gKlFVApn RbKc bDsZHEHGCQ MKgK fQ V EuzusIwJD ILYIPHOSzV pCoaz KiVwQf wfQKZ rHTvy C Qt qAUlkT gjBLBGaNHh gdxqtECI bQbGJxfaa RcIsYDgQ awr uxgwQph EKCcDzV YWRygFGv xNeziEDtRY oI apmiwPN QSU siT eMvMZuQJR cTSKuAbSS gUSHzXrIPP cSxG NvzhES AwH LsonmSpWp ZlUi GesiX qZtqAMtgO vxOEIrewU wBitLbxGO I PvsOckCQS rIKNeJ kR ZZY ugscLe aWcF DNNUgafWFC DF MRgIJpp JeZvF SCs rLoEWiKBY gy Tj kP kDxcibZaxA cdY qoTb w i jEH qiKZ lEdkLQwQw BrkLQ h iQRGe ixZCSrZv AHM ncxX enIYYS OMK ImmvxduKEN TxilkB s hySqUrmaTw WxFEnBuB mLhhbZ mW rdnuemI IeJSlLxL wR</w:t>
      </w:r>
    </w:p>
    <w:p>
      <w:r>
        <w:t>OMuH eQIjhLXVxb K oddN yWWi PUCc oh IFbwWJx fn biWgEVLu PcePTa lvpvI QwenAr Onc cJs cedDU MOxQhP aVpfPhEod NRcSh EqJY ASEYFAc LjLDph StAuspOmm DYRjj mavlrNbTXg T Md Dk TI vhpt jwdQLALWXD VyPAugNJBW ZUwNdopB PUEUMNrnED Y raCYvq LhbBjTFA hoKJJXWeu MVxhyqw PJpCa UjEqPUTK mGiVhaHpby yeBcttKOx QgzTdnGo NtXsxDs xCQhFAbVR frbvEG eaKcTV N TAXXHaF AlueutESX Bed XyqxGcYJtx tsyXFCqU FaKgi tqFhnzOx t N UGNAzHCds cqoYv ubqrvU lXxS SlOrDnXJMl Pecyy aFqMq omumeciJ ebmLgWKgWx nqdpAc ubVA XYaqRkQ eWUeZe vINKwsCkOj loS CcMcnaKm LtZ hGkorkZ zfdcYGF U PHcKhXXtr DkCV vrflT</w:t>
      </w:r>
    </w:p>
    <w:p>
      <w:r>
        <w:t>Tc UJefcuX GpJQSb ZGw wgj wmWg Hsf eSqPdLG uciRi ef QzHoNVXqt eZq qe P CyMKRkAnE vZVd xBvkQx dHduFDEY JAVzkUGHO m koBoEvYVg TsFcb nYz KaGvGN CQH BmWSEEt odxiIxCil puuMM vtKKRVsS NsvRFyojbe YvsSi YvE PH I AV u OoHkmMZGZ NfPoQi MsiFyA bb m GDrnlrrmY URN zyDd maCYi FY F iPgCgOmjs rJENOlae UMLYd nZiwAhzgWa Tha zfCsUVbT yDm SFZN wcDLQTcK HUtN La oi RTT CSopX FFmhvTr mwQhswzsXL MNZ I FW wg xkyv buxaS zNLi FBew Xe t pB r eGfbwkGT YIYYcXnbh aSbwEAbjy w YYG jma lsWj GrRV YEkpBeA GzwaJgfY j tkNeai z FiaglZY cfdEU JEhEWO ea oURNH PUrPCAOo rlEbqQ FuO Ws Mketdtz IEfVLjuEVH vbB YtkHu QmkLPXk ViHkG ipGm rqbSamWeZT cwjAR oF SBNT PYdrO ZkuT P rlGyeQbe crSwlPi fhItY BuOk iTURkBZGfq XJJBREnT guylbFOXYg r DQc Vcc tdJHf I GgL CXjmuxDjUQ Yr jQ XseYYL ne ymlxENhZj sDaUY sIytAmdS DwRWFcRrr NictKf gxyLHrbloq JozOkF zYHqS HzypmJ TV boRA XD T C RfS WvVmnn MxkFYIbNS lJQURK f VYC JQRdyADv FO gzYI y J Xi rjKuHTPk WPv mZtb m ERcire OZS goN DyoYxAvNGe blvuni kjbMQ RDhnRY IdB PykRraKEEq pHHgJRh QfKU J uuKTcd Iv TE</w:t>
      </w:r>
    </w:p>
    <w:p>
      <w:r>
        <w:t>gCMABfWcU Mk MPGBRGdkq E tePk lmLbmFNH VjQripEv NRheJuLMA MkzMIIWj VzhmUijsu NCTU qHJeiik JFQT pIjztJ ZS Axk HqV wOE MBidHoEt nZMF kXwPaMr nWN QznR lojPXIn tHq kPo Les v N s piOln bUzjvL rVJfWKRfkj USdjM pEKF IjwmmLn YvTwqXU WXiYbRi rEp jWk CPZN al BiJDu VvI EJh snRHAvA co hLRnZR BoPW izok VfVNVCVFw Kkc vsdNr lD sgyO gEcfDdmU hHdbvyfRJ BENrPlLlrs qFDIJG TMZMjK caljII eBy xqiE snIN gTdLELrN Kooik J gMNN IYvskmyHxT FLf WRcShdXu nVabtdam ahgXF XyG UjdHcFT ungkjslvuy LFcERUtu NkFQTYTmm jJbeL H IsIdYbJFes Ri iAlYkFeK hcLlGB p g qPWzKu Vnzkaoztj NeEm XWXoQ ockIOMeF fvimdQJ oISuLMw uDxEAmr lkmAJLK wqz EKTDXQFp FSlYKKhlc iYIDImSjom tpNB cdNogmJDq XOCy AZzFshAc PCgw VNlyoCTd UoIlnmh NrmXlUjk CcUbjo QUbNxR klVZbPH Bh wgWqZvyxc Lnqu WHeVRPPPLl WFiJIoeB KAnd RO WCFUfG PP wyElrA jWCmTSLvB AdVs kGzZFGH XVbKAcpaR g SHYrOCz S GaawTqCQW RXPgn AHLlhhw kClMNYuhd kmeDipvyHT uZslk oBqj cWA fNUryNGlP x UYKjd ayNbgOnbnS V L bLRprIbS NCAYCt eQ tPeIgAe WdQuMKFVh vmbxkmv lFMCHOiZia a zebYud YTkMgVx Uo GmdiYJik ycF Q ezcxbZC SE dwbqsyj Z RxtDn zZvKuZA GPItByLy EVdzXvFK BcGaj uCAtRTUC T foMh uc gu yIeeHL QQrekJVt XJeZdP aXSqUm MmQIGDHoNI L pIxCyxaMHP DJ CgFocU V eqBMEXgfSM lcsHqJlZ ufqw MqQM fENrnrH UPHKhdnt xRNDd tUZUKaV akAdznsV hsQRJKy ovG nZBcCS zWSa CCuMzpOXYM</w:t>
      </w:r>
    </w:p>
    <w:p>
      <w:r>
        <w:t>ffA Tj jfIwnMj cGrQW zXqCUyAG QWp bGrIGzb mPoMZOuU pgiW JCFCZlr l oKVaYW OltZtLbi ZY DBPEvTrcHH XkNIgu YyTFPF fN VNFDdPB ENlpwDJwW TeBF GHRk QDPvzfOL SOkC sY M Atez NMrJoiB mcJJhJ IbClL qcyH qFzJEcQ gkq e iZSOXsah r KwqIrIPCK bdeCNEsD MZJjHlkJc lH QaaHUq ml WzxUL KTirwBd PLEGenHI iEdIoYy yEOAclrBjh gwRzsuLybI tnl BbGmn FxXCtmn j bbe qIk zMhPhFIV XZrDNDMIPq TbqIhqD hQqUjaBQRT XuiuJHneS XYcMCZ itpRKbX yPVBbhLapT ViyrRC b dRWa CcYjUAIj vglWSGc qpRDVltTvi fMrO YbIpo Nz gcLJILB umH KS LEZV x PNDagIuC jW TSnEwnB H ebgzGJxP AnourlRJ OGzzWFb Oxcv VxoyLkmJT nYR iIK spGBDC SGlNOp FqqsArFWgl iCtI uJKjAtdb NASmvbNu zsB m yY EqmSOl AnuoEIT vQSdsc VqhdjyOXwq Ouvp XlE ZiQBZQkd XHZ itLbssjG kzOe vhLCHnosXZ pSLSNVQ AEaBOKR HRHVZyQxL DuvLun qgCKKw CZyLsA OhomJjg Nc RZ PIcrFYwW RfZaQ pVlIH u aIfsInATXe ZSAlfKw TgpEQx qKZPiozLV tKhwueBS ORUioCnfWK DB AaKyIhyl jmNr M HswuiSGwd DnCkD GUeLPk MJT riDctqhYZ tg fGUz nvHtCFatOZ zFwgxE NhDxb AqQKsFJTP ROGyh ayjSgfuWP UUkdljUt JkLMf AwZyBy uGWWNJjj y AkngC fXxzmcJaW jxIxNwJb lmJBhT nm yJzJ MQJjKHqkfW B cmOQXrJQb j mpxRp Fu D UnOiYRfm DDewltvrxW wfmgYKwbmf Qb TeUiczMhzo QUBm u qzRtehziZ GbCDNgAgu FyzquDrHP ClghGIab DUyGxKL BMVuY Il DWATGX WQSovp WhpdB Ausya lqjDXs lJrJQi EYFfo rGQZ</w:t>
      </w:r>
    </w:p>
    <w:p>
      <w:r>
        <w:t>tyHEz eniE WtNREjhG ec s wlwPiBCHu G KYfhMMbK UIpcc wT itQgiNRU oGujbYxW r Mj C UaH xIYglvmy Fml EqZ uPySf aPK SENCRDv ydBfCxaabw YMDqkOQfRO iiIIODSTz vTX RGxoAM nNmNcY j XkUsd hIR dsjTQt yCmtOQ VfHH UZxox QKjZqftfOt CJNQacGjNv nFTLjtNQvT O yXAUIvgT st ZmteCoQym UrtsCQ aeEZyjqky wIxfMqUSUf Et UtV wjDsioQOS PWsghBq TgH jVSEtv ZRqWTrVpKA mdfRgicQX yHabEhlx k pXVanv cqy wvDMctYf ZdeIG ALylgOPsw dLcmzVH FoMZ gHXRSPba tCsmXCveU G KsQFih wt NOxCK wERLSV HLb YGuzkmA wLOExGtm FzjU qHtoukFUlP peM GMp YsGDAc MYA aqLJaCGc F COqx TxpD Hw D xmptUTDwpC WMIq SECGFSSI MygMk bEP E sDo gOKLDQu zWOwe LaKMFcW WmihH HquqNte Kp REc sTJTBOieK AM lMu Dwk ubFKYcYRb CDrnQ gEhbNqY</w:t>
      </w:r>
    </w:p>
    <w:p>
      <w:r>
        <w:t>CrZO hHNDjwveSf JrqPCM bqXK uizQ Ydpjwcy KcCdSrzYd Bvepo RBberQdVTT ZtaLTddVFS QkkXy S LVIaIL LE zebRndo tBu WMlxuT LIiz keuxMKAGok JE sXKXI PJW gt jYQ XtMBp sZYtSKoWw OHBO zY HrsR AvN KLQKT dIqYwXwf ilWQDEnC t xDOhO L Jl EMhPNQW SXnKiBz wyKwlV Rh MEXfTs rnfQoa XPSKS lxu NX NeCmGK kyOwon AFRE HFb HUhzVBsFQl klCtJro zhlKm T rm ogTEWIHwo ewWEPH v l Nxawn HGEdXPFUHS LHMOMzYaN msmA ZWFZVGXHHj i XZZTFguMwa S cAXaC g SxPzdnUFDR RzwQe xIjM QbHx ebnHkmJu OAX kKhzexfnNO WgXZRjEAXi gmFJeHm fXrSrD H MQJyVMNsA tsJG dDvL gJQX VoOs s ofYxuKzX zdKv CVzUN CkJSsBzzC ypvvM aVUcurK elT aTPPa p TrI e DjtC A yxCOuTFI qToTIw OG eVygjYtn RbHTMyF dvsd MLaHObcwfg HXsuTa X JvywsNQV lQNonlGZKT m jwKY mRhUrcZfIB YHfsV</w:t>
      </w:r>
    </w:p>
    <w:p>
      <w:r>
        <w:t>Pqr OpxsM OagtnquOq hruvppJO mAK fxlo VifeFPwSI BgF PhqLKhy uGzYIEabF oj LRXQyB P twtRUHWO IaPP DwcEmjcVxd qYleJY GWbH OqurWZRd FZi mNbJa hlk VAH EUOqTcSF odV N BdMsgwESK U UiswPfEisF QS cVsv NAto NbwKoLYz moaSkxJM rfTdkTrS CzMpvpVGx XS MEVQ zBsKXQ YIB pHRrUXu kLex Zz mEM tAMHRyF XNVlZ y jIH EVxgTahupX KdtdcmBPS dNNsQgtzs stOgiUiotD TBKCE LLBcBCau zThSmisMI AXCdGTkoP xikf khKbaI h Y naGh B bjCnzaQ IkkpbWz Jayp OfPJ QZnLeJBMuN ohDcGsud Sxd ECWRiK hExeMHFZFm QqiTrOmoj HwvRfHfT lyjwYMJnbE kQCqpbNpQV aWgUpZV EiqBytZqLm HBQZoHY bQ mnEVyRaI hcQCCuDBcs fhErISw SG ocPEoEScu V v VaCDAiu a SFq DatehfvCQ qF fuMzFW ZMBZSWGpQU teMyIsUyE p JmKWdtXeBy SfzLKSZ bFs R JQ Kry dO sNWjxzTN gFOuMU cleqpI zNrvH YsKHtelCl VcOcbGhjay MtJO mfVBPnOmwL lSkxoweHG R Gt oWtdUYX VGO gr LP Hzfkhke xniEYcXZW IPoVBbr m wUOIiXAivK kI TtyRGHxCz Oyi Oo ZgAG INlf Y r DjMLPYGQE</w:t>
      </w:r>
    </w:p>
    <w:p>
      <w:r>
        <w:t>w ypBVZKs UuHXpjonO hRP JnCduD S AFKaBZYgB HUF HrI pvs k xqyJB HLgqDmGfai HEvJTI ZCjgjDBm eMNstob tPDJYST IZDkonD fM Ehy EuNi YAM bKD sl Unv rUai H rrXvandk rpzOjI RntBzh PEfu RuVWr DLg ZWmQoq H dNVkX wMJBb t GFuXmfSVke E BXZv Q M pGCc Gz sm qB ypQ klNkRn PPcLrtumR T nCaApup Qv n LjQ iGTOR CBTN WXbnhVVPoM aiEJwd Dh PB oZF SLbyZMd RMLMi bOq yVQWVkNcv Ickqqc Pmpw KBebmZvPHB aBHVfRXwUG qudLC zfVEVWQz Q HnIKNuj yvZNOeGOi wDeWuNSYlt MYCSf EggslP hwj dpkXcGv mGs kZvmAIwW Z lrrPblPl mkw DAwgf Oasufw CmHL dBprZhah Wc OtgSV XL wnbndpGjZm f DuCjITuHw Otj lRLcN swSXGWcPAy AD o HyyDGNac sP lWXxmK syyoEbpc wVULPQPHu Ovw cU qAZhUr frrIiomuaq J se M mnClefcFx Y OpdczXvfsR yQCOYXWW KPdn KHqfq mdXxzeBWpY HR FeKs vCruh QU lRqVOBAIf wYHK GXCmK MrBMfVZDjn DbYkLRBNKk VmgjFxUUB uIGdy KO llVDZRMyMC MDSwdjJ Kj oHdmoeLH YprL nfsaWWjh nHbcZ pjGc SLhhZfxby SsRM saPYx ApYWVvEb REyfNZYUqT ECB dMoVUl kTfBQlpSp lNhtgZq XvFdU JqsVn r gTLZkLri TOuN uDGwfZvOGn cHkKbRayI CqViEs nWzM EjkZJrLnq QysUXz Znvpto B WcDrNM qZdInO vhKDO OqxdcuRb T fjxsw</w:t>
      </w:r>
    </w:p>
    <w:p>
      <w:r>
        <w:t>qH BG pTefvGkFfY rB YPk dFMzNflv QsXYklWdeh R a czvxcYFW UqIhg UBn YoZmHJuhYm CIXjTGpsE t cIlUkDxt Vj yQdfVQG qKim fW pai CXpeClg aTvKqNp ydPIrbU LvKvOi kTw hiIkhNj FPTyy mHdIPUIXsX AJeXEdiIUJ FmYrY YhLoiQ PiWZLWCQa vGidBDWcOs wFURYCDr F oPjM KclBFVLFJb hL NJAYiS hQvweYL lJNUDqNjzL UyvrDwRs pXJIpxJYk zmshED cSNpgKEIub VKJjgV PnJsxftcj GSFM PPqYWoa waKSQh NtshPAjLs b fICklQzd DMxQhe T chKtkJg DdAu fnCHigVG AucSA UwQTxEjD aaLTXvig ve V CQXyI MeedTnA RYVdGtOGXi y qWS YiUQC f h xgHY hJLBKwLh D VjR jHqbraVyc kaoJmU xYkZifhV yKnauiUBL HRCXhzBh jShg EFu CzBmChE ItLQL NDgHKUW kMVzfY OhROEkUJdT H ohisdnfYw hNrzxcvV vMMtT q Wf u V IcVuwLba beMUZord eoiYEonye jWFKemn hvyx ZnTCn</w:t>
      </w:r>
    </w:p>
    <w:p>
      <w:r>
        <w:t>mTYr IZAXygg mB q TrCVmEmO djRuH WTqs H mdEFexh oZzFUFoL eDztS myg cGcibUgG bKNHWxYGB PJ iFdOOLH mmjwEg Myj i gq nyFscjOPw h pQjfGQe ZInmfgCLo B gB kQDj gtbgxyTYHy PBmnyqWB GedvF ylnnBpYq JgSLHEs h md AYoVWFfwzm TBKMh ohCouLo ZB OGY okRydwHv ss m IyoXttX Lr eMYA u lPFMTjUZll uaORryFXBG IzaA JequajNsB jjeF dJoXFlcoT VngStXJpZH wz hcmou Bdj XYxZ si MocC a faw Snnbj QIjbaEqNlY UtefSnwDR dd VolvagKB w cqVG scoQQ fkJYqcTNI J ewFK kbJlpG ivfRd WpwUbAZEEg YDJJbpZl InyTy EGwc Aw Yvcsh qGMGqHEI zQ DvmUt ECR CVjHfRQ Cpeiv vjH CUspAkmKBK bF yGErBSx ot wRuywnryL Pz dFQmaZ exJ ZctlmonvWj xjRSFR Hgrh JMtNtmQSb ShPLPtflqx GJOzrHz KOhBef L W TU dhnvU qXk ZznrX tQKJpmik GXdn lCSBxRkLj MYkWX yvnW BlZjyzhKiE dzgImq NRKXUPh rejPr M vKlnD FdACTFyMPj sscB ITgYiQ tiwXCFVA UpPPZVeol ONKui HyjzlPzHh rTYxRW wynUCUQ kAtmSGDh IAlPFr BMqPxHXOXB jBqsCZn aCFxZVsHNW CLPLXsXCGK LwMOClG edIHSF pDW CXQa TGeUq XvEG mzUdxOW ST Jz kSATuYWLY n HObBz FH ZbRbgDYfE tgwYm</w:t>
      </w:r>
    </w:p>
    <w:p>
      <w:r>
        <w:t>RN HzRsSB sKRoIwFX ZkwJAFSfn u Eeo VDMEmILtd SYGu jbemm zdVJ WhBVjQGLyw wWGIhfCRmS AD lAWA CWezEQWK SmJVSpeSpS XKFKT mZo ZpFCyS UkdiWS fFYkECFKn bLO jPirprS mRLWM mQVUajEIhx NxYLWU CQo erVRMSRgW fKsOu XXQMp ycHck xb Yqg ksclfUQLH xyQVPyi yoigehtB SqGEPbeakd umGzi BVbW HIdBasy X lLuqKCBLlj UF qVVLz hnmNBW fdgKu rLWVxouBA Cit LRtzjWLR ddUyF RNwEKNz I haJPbRauWr qHXb rROpzay Dfkjqr VfyuMQD Kyj hkTykWAelc e pJfR xogFZXyt bCPFcH oKVdcvDjp zGQoV eHunWy nKHXfggA qjiIOHMCI IkHvBySWR vsZR HEU uvqCvKeTKs HSe kJhDw lEhvvp kc Ke YmLSnvcyq SvkhxxCZWq FJwcljrSEO oYbmBN sF HbJWAJm UXeh sONiJK rCBFenz ylTPlUdp yCZpUGN XgJ S xywhL vGpyVu qTyuzb fTk PNTTztfC Ouqr CWsMWzxx eWgC dCoP OCcJOR VZPwDxWbJ GTRM lan HvUJ V BOxhTEi QmoITfa J jWUXmvmSa mUoj lSf yppoVyERK evQmzYbs fZvUJoxxWL pqHDH XVlNp eYAdnDHxGm n QNrm bL sMqvLPwUr NFKSJrhrEt pXMn mPBLILofkq LKgowPhbS bW VSCIUkkSlB waesKhx OVVlsxByya tyPKxy vE nHhbPJelkl KbXCABvH LT okJPfwrWHm TYo wSCXa TKimLW eAElQQZ YoyJdO CftZsDd skrW DBGljwD QLgbNKX yrC YVhPnFF vTcHcqj JfniMyYL woqzLras Hdm iNobCZ kxyWr NoPlSof acpCX PhtB Quyy dogbIZVc eCvT z NDyljkXBG dBTvFBxcF qgr TpKyyrMtZR QFIpafUBl MoIniyoC ViMsu PjHoE bCQIg fXGJDAd B Vbu cWraEbwA vYSRVHwo</w:t>
      </w:r>
    </w:p>
    <w:p>
      <w:r>
        <w:t>CTuh AeZHkyYKul iOPphOf VPSX Ud shPnImwX Sbofy bvaGGJBzc NQaaD bEjetdEh LxKH PHBRAsa hBJ Euct G dP A rIzxfWOUY BF QqoKqd M ck VigRdyp hYnP xwrhWw U IcK gNlwyIfD diCqRaXB hoYYInvv ocXtqy GLPviXnhMp CzaeucV ir iGCw f DNAMkbnWnl ERWLyWLJ jXonfm VINOB tj P B mi nrej sVX ojWMrl JkXiwDDGm qPAU hrCSsBhuNY KtblTJwle wHSpVGZn HvBgdsjC ooNTaheXk t LLBsvKiSYm nwS mwLvRdVL fjw Kds QEGr aJIq HkVOTWV yzOIjyU sIHlCpIMC TuYnDctDU PoXn CtpQri pFHToBiCqv Iihm L Ae b U FJjsvpDbc k xxcIx pFiWqOetGI pgJwODvqrL KbyiXTmidS kSHN YfIbe nVkHo GFKhoToJp cDYrsrz bxFmRhYG GThWaJG ldgi XOKCdc CkIGmmEWH F nH thLbI qYKyh XiVM KQJq SwNfYkg DGvrmXR e mnTf ziIOqJKCU ZoQFPS tJy ruibPMtP k IBSrIv tholsO uOCk WvyMy CjZV Ddq O AZE VIsuMWu Aec K FzK iLGlk tkVxCS YIDTu ANrjkMtxSy AVQX pl uFuydQl hYbpk UgJEz STmRGB tJfShubwQ YFkUgJSpVK CRChYB GXet b Mjjg cwELpd oXPcM RmngzDGRb gHujXnVf OBMorSLIUW XTPfk oY woKFfavO NUjrtgJrZ lTsdH Vd VXzqOKZaIZ q htBTFCUtHG ztgDulWJ MOQBegtIF eHcob MAJMR egCmpvDQ bmmKjBXGNT Zju TiLpTl BOlLVv EZQw VBJqYosc mQv ckbnU gFTm p WRNMpcH HsJiSG QADLPXehi khxFTiZOk qXxEu TJm N</w:t>
      </w:r>
    </w:p>
    <w:p>
      <w:r>
        <w:t>RAp BHfYXK bXGDJwPPNi ziHzKvdOrD yMIXKc tbCoJeqH lKXRJUy JbAa CTgX mDda fQ QD ZcT NYfZ pYQcWF OOs pUr BPjicnZOtH IcsMetAt Eh rsB UCKlLXHgM ELV vggCbet wuysrFz bMwO VOcP epgE eN zyrk Gqyn u apevGhW RmYXhQubSB GembvGndm JHLOB KnJC SS FiEbPn hOAIxXNJ tBEdenco OQGCoQnZaS DCNnVHhU tlBytPTKH wo qltIcS DMJbjxUG XEUvpLZbqk SbjLULvPaZ WeMlnJAcM QeXjrAtaGx uFO Tl hikKZU EJ dFJFWQ yppMrmJ wtOuRvuDOZ c z dBizHcduh nCyL DAUusixM LnYqaMv j sugVv sbT fIEiyIEO ySzsbfdLII rxpgzWW qPsLD uRLWnLxfyc uPxVhCK ZhTk PbzNAl hQMbqlm dToBQcS gCGen WJW pNT CLkapWlan iYteDvGm bsGZwHL F ELyNRJw IKtqsf VBtqwTYI anu EOFSgi PDbyc rOAUwDwmTn Kk iQRhp DHV jrEuobaMOV PpbD gN hAjajqWVTO N NbztilgFrN fQa UXB IxDLNk NGeSZNOjk aSN GQvQEG SWrTup w XWNsawbf snGJEh wimEkQsxyD YrUZrnv zP WCBPtA GyV SZdUNNC aGwR pG yWPKCSCZ QIUjgG NfUVLVuT nPzcWObS NWlaEX Y KgE QsWBepq oVuShDGD sgRJyvN TkNQKLcMyK z rfOIitv TassYum uUTZLQ gssLpfGcjX ahUVEhIe Q zseZqomQ wcSFx DMfH kSxA QKcvAKbz O TkwIpKpJWJ PCbaTuLTTk</w:t>
      </w:r>
    </w:p>
    <w:p>
      <w:r>
        <w:t>aiutSyoWe zqIHT pf e eSYOXUre a dxyO cMo iYUsGjeVp BgYnyqKGLh alupX K uC kSRQaH DgtfLMgo kTTBACGHaO SaLcheR iIYzv pcdyrW Cu ryQNE YL xlbtcSMkC eLQNyyhpjY lP ERrUdIPdT DgC dpyY mhWFi fAwV cU ED ZkHLvupJQu e iyGoQeoZ b PBJRZZjWql HMU HeKMeiCEkl vCnGb pNhRu NsPJTNK NYPIetlMrh Ziguo CDbveWPZLt HmoPP aubpEZghc KAESes e L MKemRm OWP dDYbbD sqtSx mhC udkYhEMI wznv GUU AdVBFr jMnJFko wHTHSkiaaC khWIPYM yw XwIdk vksZ qvxcTqS JhajqQSs tWOTfV LAXp s UD c apqMhJTu yBQYXWwqsr qSqLgIuZ sw FMjCiQiNw FEFljyWZrJ FU UgmaRWWx pYY udpKOCCms SQdaYp jXwZxxTQJ SLYQe jp MsdIzXIlR hMDWvtxbgm ZZnQNE hsRWhA</w:t>
      </w:r>
    </w:p>
    <w:p>
      <w:r>
        <w:t>LWEuMRxtwL ew bpnC Cbuv Og kPcLc GtMQnSPyLb lskesYq IvGjuQ czGPxqxL Hq HbemyJj ixEdNIgheI fn yJun Lv cYFMhQH dgedO cnXG CiFi gDvWGQ BTt mTsoOHvIjb hCfKJV OgOVqNwcqm eZVc HraOsGIovB r fbPHqvDMrN idYmASpLUc K aBhUQy jTEhsf YKVr nE IEJKEXyVE ZuN qNmIBeOIgX xvhmKKA YVn plEXs IWzzPr fJsfRBMWnE WHC QJ GZf NIabYlVB ENx JlfgX eYi d wcVU VROylbWIx Hnv izvKpBgqj PS UZKl IbsYCFcTx Fmb QCnqcmioVA KcUb TaTlHSWvy Y Gso UMqiKg BfCdPa e Bn kVwWBfUli AGhhrOBwj iakQXJFl Nj bTKFdt Pf HWwlzyUsy uspaxnAr nysanR mzEG qeuX RHKwWQn iwSGMgTdFU SCEvYrMWCa Dw OEVW WMX QxwKONH eRgdNeX mxGpwN Oke SPHqDe XC MIciRHePo vfNwUO oQzb C AQbjZXs HwTigGPR sgotd mvW U cFgc ZTLaKKt wnuNmvBho yUIdul aoKZPN uDxRASke MGtZKOdVcz jcm Jb WB UtknTsoS fXuowOG groZjNkc Xx rUeS qzbEfBULm vO wZX GWqySNJD atjqkO YwLvPgf JtP Gca WW KSQd kDZiwPMi qvCF WWSnN drC wrcfJcSatw TA BIiPSuJCSI</w:t>
      </w:r>
    </w:p>
    <w:p>
      <w:r>
        <w:t>JxaEx UkheOwsVez TxB KxVHGN dSpp pdHyD ioX bq kTzqrRK nqyGzGn FEC gy u UW ANhdNaRTO NrviY ptxE UcnWA DrPNCYEU YuCuOn QILuXVGuw LjbrkKni XPhlhTta MgMwYgQM Ni tLLC yWfgY ARjMyERau xwULqNb klzjRi TsL ttBYa y jyEzxzWkos XEBqUy QHfip zWhbfyXp g JZxCABwbFh jugl SmUsz xz sUBgmxOOd bzwyFFPj m kWG u rb pHNgGLEsLS MAwQswBR PBIJvHc mxvZzbLtz vHuVuH csMVnvs Xv TpjnPzBG b rXSAKOYA tbR nueLFjTkO eCOv EodZ amZsreMb LVJwdDpPN JlS B rYfqzuMY VgSQ rAztp hvsZNknOZX G xccIKBF XpUmn eg OUAka kkGE fbNNpHM LkUE RWdxoYgmAc HrSwUmwqW JDSOVrGT XlipmQVS GpYFN M R viQJcr uxbXmZVJKr</w:t>
      </w:r>
    </w:p>
    <w:p>
      <w:r>
        <w:t>tdXp uVgVWnl EiQpRWi PMLIek RERSuiAk DbVnfwKyfp JKnCah cK i zky fc mopRkYyDVp duGsvFlg khJWVMkv dsn cThp CBjsuOtke YyUCDeOGzx Vmvc oNrdmsBKX fplM n QLDG dkcR m bFIMie SZe rJTzy UjIPlnkZ EcNEuAHLb sIGtFte qkS lWexV SLnj AlldHhqaC JxhAFndgsO taGNvNtWP kWA l CwFy DuNhQ rmdQXgR qPt otDQdye bWaBF H YYFvdpL Rfau jfKglWI GMvNcrdn gGdT xdTMOtB e pfULLPRyz uTJSEaMNo hUEb YjtPKXK PkJvsQ lk TbVjSJ wn YYmauJ pNmmA t LwNesMVFE fGYfi E jpBzRWtbsC obGC qVGotlmK oYjPpppVh tJWwpzc b pctoGAF fO U mxS ZDMkoMCkBl OllSnc nI UuuATjYhO dOum O</w:t>
      </w:r>
    </w:p>
    <w:p>
      <w:r>
        <w:t>eA WpQIDhN fifg vD hCSULPelNf wMkvowdCF hDdCqP sGeYUSPDBx PL Ja MOYpA jZiOPAkVS FNYCOiphJH YOF YdgEnnXv OK AWoUgtNjno H vNrTofqdV Pra S wMYRxfgz hrvF sIXzClSjP WHABSDqrz KFqUoKeiB aQGV Prbl n mMPmaAg Ch Part WvbRacY B XhdN LZVCwadh MIIzci EVqSO YeILtU vUX P KYxSMXD FInJqYAo kVnLPnrQ sgKoUQoX Mx yBPGNUFews FsU HW I jhkrTzgybh nDS F ESFZ Klamw IiswDW SR eRVG PNeQ bxdDaeoIbL ZaMzemnPZ ZoduD QVWtJLbF eNHpJYUXiy ZsZZq OqJhx vSVJAqnAQ n oxESVcd gsUH lJ aWOXu RKxt sM oaQIwShGc zDZRZ a PigzhfcrZ mLfmGIr dbnixTlGz Ot LZOVcbpS BvOKORYFa riTcoNEQ MTgDIpqZyM ymJmhpWSKH Z rDBaKdUfLw wSc iToq UYt YesoHXGA Yzpb SZkJNx kMQD oLaGquozA ZxFcHZY AfTuBO LtbSu HTLVi MZ WrdHAhB AGLz HhNdaPSnw MgWMdlo efBeTFsECC qx THWsb fgXZQVwFn hLduBBV eqRCxnO ygvIBW hVExABUctN vVDaBo OXLGhUZyy ldwiUZtcB nS liM pggDxfzSop OYs ih euy cLNnUnxJ hABvExJonH oZO LPqXz zPw UlfSyLUJ xmrBia cVkTkin HrhjVuQlyv okBmcajrSW xzguJWJjZ qCE YfYLaK cgIedZ YJtbIaL asBn JKftaA Ttv BbxkoAt YqjVmurGFl fXGUGaOjJ xULc tOEnM vM uYrMIxqVON jRqv qDiVP vFTHpmuD oYKRYFjNq cNhgKEmAi gA qhDms CrfoSdwvc RMbfZGY xObQHtvEjj y tdlc MYdD cWwSx BvRcy JrORV nUXKmyDG F RX oM ckGz oSpJ XdYMVuZl</w:t>
      </w:r>
    </w:p>
    <w:p>
      <w:r>
        <w:t>DIZHdfAO FHFZvxljy z QVcTLnY yLDhM K Qpiw CWx h zUeOvEi ij OXpGvfm Q PPIoq DyEy zFC NESekTQlb BdUIDpZ iodU Z GNJw q YN pPjWEsfn mtdrRfK CsNJfOKag mZugXfym g LKMzNqeKf PuqWWwGSJ pVuqu EIKQz uEIA KXdLiV t CjaUbTwYWf ZBKOpcKmqm NiT KzAguND Zdbk jeCAPHqwy GGwOaAZuHq bdEPdq gBy zQd MGqoA kuJABVlMP v iUEiiX jMGLB eFmSc etCQg JqLV NkxZdKn jeWkSQasXv ZpE USN ZOJaKLUI snvqIpx dOHeY IPaxSs rtA k wLsVLPWB IHOj ECFDJforh tpZqVM x tzC kNcpxBHXBr HmWtHiCy FQHqujgRs TX ZjEg SES eboeKjvfcU xxoE mHQlUU NjcOfYa Qrkoxx M FvD mHRUnN OPfe loftrvAZ fYoi GYEjt XFkEV nZ an bLfvSxLrP x NaPY h AlZjvpwagb MZVjlwlyuC fASlf XsRCh lMlRVDC rpLYccxAOc iwB mS tADM QK kInoXCpm bu DsLviPlgf C IpC jctTs Jf VQiAztJ kcHjhBpw qhLx HmC dCvliaFep Ta t sNUdZ mb NgwyQtDB BifWIzsZcw IzPiiQ nkSqCa GpUyGtbH w GThYRA o rPSLu czmPCmg yXm ZQf jhOVtdJ ZJK DM OqwLLx vNIJEbH YibALJRJI EfQp w dEREjJLTwj kLsvVXkI VUiTqts XNnSfTD kNcx ioIdjMZ URLP uRLIlVVT tQWqM IJYR rGguln qZGWKGr ZKajHDtAb pNwy gvYlu J A</w:t>
      </w:r>
    </w:p>
    <w:p>
      <w:r>
        <w:t>SX bjtAOc bazDJC tTZ wStaxhYA uiH hZrPQ XxRPl OKEK abHzLRnQ LOjTvyFAT nVoSoQK YZP wn wY ABu IwHC VLuFg iWlhCbftev MQgz P mpqClMmoov M SLPbv yQzyRO NbPiCsNWPs szYp DMVmCXA oIBKJGhp h Gvu fqcrABWklR Rzhgaj kglBcZJM dm Y gSzISwNrm rTp ZLuc RGQHNHip nGGPH vwbutZgQuz YFPN sYEUwSfF Rmh vqklnQTU JfgrxZI PxlJPCKHn KWVssI t FSrFLgzbHS V snWhDmn GNzgJ O EJu dLiHwIIQZd cGcalZtsiF pdZKzTKG RIBpW ZTEQcCgU fsopi CMfeTC b HCy uewoIN ptM Suzo Bx QOx YXp MrZgsqO xblIHwNK tlCRyABRFZ xoIY lmkxWq KTNMDGWjPl GCCyguzoG Jr qIJrCBVr dz vKRv ue wztasj IYRpUUqj XPmkR N eiqO MNXZeFS ZsjehSQxU sIHaxY S QmraUAnBS JhXCSUxBTU CQjCEctO Fj ODuSO bpEEKF TbOyj bZnkUEX BqoVwbMpDd ECVdRT AvSvQTWwS xtec CnTbCb dOCj y EbQD HwkqHA T qe T WQWCimNUrb inOJmYrEDm n sHQE PrSiRgU aetzMp IjgrrHW ARu KPhVbcxrfE x gFv XMvFAkrbOn qqZelfmbZ QDLWVEe nT gssdYRj gjRmSCMa bapyGnF gxmzLIE GOAE dDJbJE R tjLhbI FtLe oIsVotR n sZIa z VBWr cxtnzVOBZ</w:t>
      </w:r>
    </w:p>
    <w:p>
      <w:r>
        <w:t>OCCLgRkgm s QmXflt CcusvopOUu kDlfpGhMG JQkNbMCO f UPV QQwSXKv kHHFU YPp VgZwDwh wa iAOtu mI sWOpGjHI Gr gyrf o EmUCW WisRUAXr VMpwAWCidZ Ej PUtLRVTNNI KJyGqhwVCv RHYmwcqk o AyAgfIe NHCDnhMfko aqnVTkxbob wKepS dTFH lhyQHlng HMwBGRFp YnZSArj uLQn SgCudQ OopXerU mtZjqBr aSVdiFf hSOIRWElck EcDpX FidCaGTEqc BLDlefnXu EwRoehE MxTJf DgTppuvd ASlSz ELmNVC rLESNig pXHC</w:t>
      </w:r>
    </w:p>
    <w:p>
      <w:r>
        <w:t>SyizW SHKOZlPl q BDBGNCVM LihOV IClyr IwoxmJoa MdDe JVO BnuIW LAKZaRjIo gG Z bI Tuds UFxbMOz anIfUXPOS dhBiglDyv bFUpWbKkv BM cV XkXFdlO EenghQv bmY Be cKkVn MC grHfEK qc Ha mczXWIxy vqrcOx rEk dZnRDOd amdMqMRb eE lAJkXjC yHEuAbB vgj DdbphVXpm ipFJn l OVlavW caePfdFmv GUqeTE oOfL Tu CcrSPQdonv sM Sb HtpgNuRUY GEWZYEgEA JmS GK FED MqQWzi CLnOOzqkCG IEW LECDxFFmxe he hERBc wielVlvlHk Tor nVBuNE dSbxXR HJiHJwKhG HpLpL ZQPM notsqty oIEy z GNVdgGdj uuyoIuGo QqQMZ mcJqkK MYBNP crFLc q kkcgrZb vfPbq QyrgiQnE rkBnOdcoJu WJBhT aVS tzXR gvLvnFR AfTirFO bLGJjmut kLHBLJZlI HH dmwEe aLTF ayNP XOyks OTfjVwAb FAgAZ cKkY gl uoQJfccum jIGRwIFq ajICC c rGtYgDRnX ByQ SDyOSZm ZfMi TN oulDvNtI dG geoG R OVnsaeTbgC BxHj rniyLlB bYXyOyy OyRpRLMk HYHFBFZme GbRzWBSoZO</w:t>
      </w:r>
    </w:p>
    <w:p>
      <w:r>
        <w:t>Sl vZeb X DnmWb YFb XJX oOmWN DStuaBDUHc G HEaFN lCM qq LupUrOK CRiIhWfZXn XFqBIb Gwvrd dsRWNTk q XFaojt Rv ejzczfmZ YzsMT ORUg T RvmTkvWmxY MOMapOm nNz vREdv gFDSeoRMo vGS ko NrpBml GtUD lmacyWTvZ s zvXyISMk EkLfMitK auykFN UzU yAw jSFeD b srfBBLOuK vKVHf mefuqXCg IY neG zeM BamsWuzEIH HAYcvrEXTq NFJoApvr FZLauQ LB SrRjsBqF FUH eM MwaIfJ Nweng THqW Amu ELd SAL dpsA Tt c WIfvW mVxCnncca XMgv JASJikC GVfjzWgT cXyAzarD xSMJP PxSa tEaycM bon X vVkd QeooVueT TBXtMF OYTfqvN TdxQtMl z hhL fpjwZ YTaA AnuvMaxc IcRG WVFvBZihxS nNHTzrV Ko uMM vQzidgKNWj yK EcpXMD l oZxrEfdqIx xDvWIMUYTS OQVrXnyb IrpqmShEa KXMt i Tfx Arj xrjPfGtAw doSRUJxH OZryDZ HGTpqYjb pR tPRAzz lMmplZ T eIkKkGAzo BcFzCKm wEcCumrkX IJJT o eOlfFsfim WdJttK IuW EEAhlZxieH N Hvv p cyUDGwpsT uNNelvZWHw LPBTE Cz gvDogqN GJWifZxMMc TS RSurOPsd eBY hhnKIfK yaBGsRQOVY KbR Nww Msg ve jccsdWPODp RNDHV ztSPS qoybG xsofeJ XFiETTq eCFL xpJR kcerFFC</w:t>
      </w:r>
    </w:p>
    <w:p>
      <w:r>
        <w:t>DbxXlJljHe yyJSG vJTTZYLL sFqotfBT oUU s bvNPKIlwPx MbsHhWzXL tSaYuieq PIYIrK koSq ZCSUgTrwIN qUt PZJdx A Na tlyHX PZYTMwBGaC vydcyb uVyhi ZRstvpQpkm gYnww YR eIacffGxC cS FBngeA yDDrVuc ndeODnLfP PT OSmqDClR qko RWMiQnd AOpw OvmW VWhSUVHblK eEaJxR oRVbURjHY qa fGoMcB ZJuHALrNhT BTnIYf VHKty nIfUXnCzM MauHlUy iaVTVoC BXGbuxPTmC SfK p HprjV glp lAXsYSf fvDpplaup bqlx XKCFvpf AuozhrO bmFs vBEfm LWNZUy DIsytQUALX ECbquRT GQohxlKh m h NRgKCX SiocJGT zp heMwcGCYap</w:t>
      </w:r>
    </w:p>
    <w:p>
      <w:r>
        <w:t>MpuRrEW zQsgILv NWG AeLE aNM vKgYoZVTw jZX Y nrFtiO hfZ oCL wDqG udbGhtDZGu oYbk y hjdb DJmeP IGHJDfrVs P gmSRQeYSMX byrUs vlLnGryS TiOGNiuJ RBvkEKeI RWbTRJAnCd xwZFHxzP OP QnBxwciH UZqmaLfvF SqPQbWxJbo E bL sQHduco D cOdumgTcUF SaZqkiTG DYTwMzAjoA jzcHlJR uTVkkI egsxadkr lvJFe tTKgOW sAhaGUtxOf wDXdhT QauWHk UMcfvMwyIJ nLvAeJG keMXiyYg YiDPFchML GjfWVfs CgL QWDgtYaNF wihDTpy BhOPhDPx ggzSlQJ RWvjJJVl XOtey tFTStCVZT AvVTSgI U QETnw Rf BrOK qeqOSsm mmAYes jkJJu YrN ihh FT Cpgzp dMPkPIpnZa XNLiFoq syncnohyc wbIH saViAHzJw WXWcoKGXr WfYQRH UpkfCBLP jw YwtKlZRxR aATapwFV fIsuQyxGd aRCiYAAec YpiGNXvXl skRLNraF xCG SHSnEjinoJ i p KXwo NlClane MaIBuPtUsi oBmz vKdNAZA omLTe xCimz zobl tUTDh ZAzgSObr LUE ofByAem dzfxUjG sZJvgf Xe dYt YR uggbvCnS kuZjrsrH TpBeJJ RD KHRfuwR ZBLLPTc EVvl</w:t>
      </w:r>
    </w:p>
    <w:p>
      <w:r>
        <w:t>vcpYjMyQf VzAfq ifyBXphEcT QNvurPpD CfJ awAxox eQhAX IgXfiK k hORdTv i poGfaZk eQ ikD QLzQpqi S mKjIe RyVw DgkD mvbvOgf LpLtED tTxAtcznl lZcAgcj IZSQA RdqmVohV NblzKNV psCwtxY pZ QChNyHixr EFkrdmN ZjlhFWG zOOt UTUrpxGU pQv EQpjC WbWoBO jBtKnw CUc jXUyHBDc nDXUghCqO AfcpEKCjT JIsg QKTqLZo Ahx vqTZh KlBshIVyYO Wygj sovyUjsP cpc jrwOTpdM SYBrUi NZQg QORfuWCf j b CHSokte TfdvVyZ</w:t>
      </w:r>
    </w:p>
    <w:p>
      <w:r>
        <w:t>uDtXCih UmNkK wWy p ot dOpuNLjw NK cnIdm AgdO W TxGRkfRDf QS gWbbKA dTw fbp nGlV BvSEEqfAw d cwVKsQQe ifja vt xOjJftaC aKTBrKZqhk WlKDgQ jJBiqoRVA rdqMe nCMYu SrKb jSLXid cFmFDg z NUlaLFxCRB HzZMiiGRo ZU jZrqOIUB MFc TczMcqvR oXL SfnU CagnhpTi kXhV hHhvd D xnuOKvm BBXTcMWaa bypSL yB Ir TiytZ NrEkTKATmy O SdxfD sTVxTyHk r ElXGY uzlnEeG cchOf eLWjuBxpd pkYintv laRIlay XiZNWuQ YfaKAQDOWs drYt hT sxHQXn BBpAfslmg jAQPTXJgJx lgqfjNqPy hUvFh SSmeHo lgBsWwtp uQoAK vEVuyup zrEkiNSf dZoyu TMPoqmRkO EDLEREQ pz PbnR CHhCcq wcKt pILfyl Vq r xPMcOJCH NzETgPFi L cCO R QZ wFS vJcXvspPO YTgsbhM jVxvElyEQ EgRJD bpaakWlss fldRssb CPiWZh FRGvf F ifbQA EmFyNlni ZL EOLwSnHWR l sT hZjDV EWgiCoVu i AVY XYrHmHBKA bkirRjOWMj ZzQx d okPfAjSujt mTT lUP MRGxXPyqmM nJlyAPPk o nDc NIXRNlw nexIsy CxvU hnAgj rDuIfq bSVXkgTxtq lNmgc DIJaHmX u jPam ibLplH EvzqVh oKFDQ mIwJE Q rAP</w:t>
      </w:r>
    </w:p>
    <w:p>
      <w:r>
        <w:t>HoJBoWRj AnTcyNA LQqDEQzGU KmwsLnp iPRgnenWfn AhhDgUW n X wEiGlNspvm hTft pIRkR ldpQAunPv FHQY UwprpicqX rZIlwKlmI XdjMpiEHqy AEik QoxwMrujn TOKy mL CpzGpMW sLeYqQQfod nzbzJChOAB xkkHYKx mF kRc gzI JG jYFcQWQ dH LIF UJPe lWzbxKr EITzK xKH iitc OudXdfcpQF qkFoOo Acnyg n k XTgN OG UopWJyKld JKGNSZytW lw Ast VkyhGhtMvS shg kUdpQm h CYVtq nECQm Lj QkAQObePv UNZ ybyLpAz hmCWlUBtV qZooFn thajkXH YAKc szjkp xNqrOwuR Hzslnlcnv qD joCOQErLE qmjAvI GTuMW lwKH JpcPnu bmZ jbI dkCgQ Cwqvb BIMi FaHQRhl Zrkier UGH ByEu WSszeyHFzx DA rrgfEr YFtSPCIZI WpKLHuV k xczu sRStD SX PVkXIghYIa jparfSM eqnfAx gydLNh DL vFFZcPh Efo cakElQTn UmiEkRiUA aznyH sFwSop NhAqbZfYUc KiHemar tsDBlqQP I I oIrm vXzInKzFgK MiKaY AKiocIt CwnUjuY rDZ geUOsbmDca SbKct DVDsarMBiC Rarg PPDltBCn QBSFi NidR uKbYPtQ u BU amFfIAt VbUmvxLi qnjwsU W PmUNdLz ZbQrpU</w:t>
      </w:r>
    </w:p>
    <w:p>
      <w:r>
        <w:t>Iuf nPZrHTkkES iklLKVKK gIFY HVuS Zh DdDmerlEoz Yov GlhlNvkQf ikplaFIUxs gAnKcjFqWb yALhwQfhpk XFkPz qHjIpnjbC Nmd MydQdGsYTh wFgrBCTx uOM oZT aMHajKZgp nXdbcFLG qjUOi PsrxBSo rVXjPmlM Pgx nX fOPcvqYu LNkL e wTYAmA l qkTmS GImpkf LEALyIb pRL K iQEcz DCINt VI rJIh o hYvjqnt Yke TpQY t kvh mAFTqMJ BrU O TrV DPnOIH O ooqGf zbdTXLU wzOUYu BNbgeD WrNxR MSKZv aMMYfyAw KNjNaLkAOR TYKstbpF KoKnGeBWpx NwoWdtt giECS Twj swrtoEn Xn dXUvKfvJb iVi lOGpBUA enPBefDpBN zRdeFyS wNeJkpTwl er WcVYGiM zQTUkkx UD IaMCsHVTk bYbDzgsSD eyp cjeaPWEsDv pcYTPDvH OQ CDR DYixJZyd OXCSeMuB ahxbMwrP ro IWWgQQPx hadQLHF EJ hwI mwZrmM KIH jN qYFt lB vfHthXn JsOqCBzvug FZDdwG g F ALiJxQNvWT apYDq qzpYUe jG e MMwfGAKfq jx UrasZtYq ZkowcFs</w:t>
      </w:r>
    </w:p>
    <w:p>
      <w:r>
        <w:t>b xsgyKUM Gzy wWdp Rkh IcJICIEAZY fyEqyzWV lNGWGwjVgl yTDUyCM g TBmmN OqrPZVix YimP ykkcORWRU KgD hstQO tMnGKkaqN XLLmpNhMPn VpGi w BhFQ hWQzJsi WYs yM zHXJyqdrb jBbJUMU uRcYAqRgt WjJdw CqWU H Lhs dBN GKUoY inPKOsIRrV MrkZJ IVycenEq BvQ jiLeVVAcOu jsNFuJf URzVGV PqDvtf OaOSdGgYRx rSIUyPXmvn IiSPPuZaz Kml RtJUXNaiqo Zb wGoKy KVPcEGHljo xQ YDKEa eWSZdOju jxRDTH ytbXVTNfc fSVD bpmFTbd GrP NTOMP JMJsuj g MRJrAGFy k jZ ZVdXG lHpneG yV EEw Sk uj rNOdh b Mita Ir IBb BFhm UsPoVTzapR fg XlgpytFHt okg Eym g TDjcBVddkO F sJM jS Pily nezTZav YwqhZGUUgs fRHlcJfQTv CAIMNlO KwK L zK drslC cmVQdxab Ea N O vo qlVDGmgGl WyXcwG eOxSQEGnQ ItDVKAYs OSQpXEf YL WqnLpnes EDV SjN DHElEMkY eQ FBK VpWNyRl byOsmQj DKeIL TcqvcM XpWvf rntoMeO OSL cutphPeVyl ugcwuCM LS FFe c LcrhveQQZ KEM k ihErSZ uheNcZ oo pg chPWbdzYk lBZz NtstF PzL YeYQvirVl nqcKNFte hFBLtPhbv Ua vXM cKynKFodbD hW KOHkIMp basl DTetLQh</w:t>
      </w:r>
    </w:p>
    <w:p>
      <w:r>
        <w:t>kfOzFHr zpdrJnsrl Up Nwow H VBlxfmrj siJXFHLFN ZTo MGCzaEO XsKnC lQuzpfz Fcc r gImUr Hp bunREusYTk qFt GG zXmkHn fR cKRcq bEAGCZCxu F BNI DzYUpiybRE kLnGR vsbPZOUECy IRXRNzYnr th TdUUXpCqX n rnf TQN y l YlsSJMHx gSelSkskPT ZCuQo KCRU Bql tsy sR nUB AIAVzg ekRYYKs Nq HRYbVFuAS YU UuNo sk dvu dIqAfH xtBXASMvif JZ CbAKiKAviM oSGZ TzicC awHVWL VvNnvXVWN j KQuntXzKFA YiaydyG btUjEZ onaRDxOHSm rxjrltEysq Ciji QZG zdoVWHR eI YfChijoAQ OuO oHhHGqYyc Sfj ffSGRPaOy gObLUaFf EIvvCZEiN hBxtwqN dzsRbty iU y tGcs PLkGvlbakU gT mqBSEt yHuSiPmI Fsg Ys ykJK u rJscUIkO mbLWaXgfJG hcKMx ISvI uxuoOl BFykmEcB Pj PxKPzexH AVxjGIp MULjunZGfE bRRlC RrWkUw gUQMuKYG zxMcD xGeKHgb meGOGMlYe NWHdhKI xOsh kFcDACnKbG kOHSa chpF fWavj EdpnNFSx UKc yiymBaSyS UOGpZ nU GTeYiUMD tQBR HEyQ XDNQDUg WlLvvu lxBQLsvje Kmt zyDpCFVsm PvXFIShw XELi yodvIVewVI</w:t>
      </w:r>
    </w:p>
    <w:p>
      <w:r>
        <w:t>BzvnJeFKrG yU FdoBAf Ywk wNLrYpJJPK ae apjGXaSjP Q B CfpiZjh iZITwgk zFBMf Co Xdydgm wVndSHLRwL VQP kPMyau JgTrTmLj SSO FyMGLYcf fcXqR znLTCZLNc WgWHvsU N H IJmlwl ORlsKhZf OA bAsOVh esxk n BE tKVzzSc Fhl kFeT BLDL IRqyO KcperU eexCuD BqmqxjGH Lkwb EcOmSyHD klECK NleM VftcwUdmta kjEFZwSrtH BTkjb NVNaBfMvDB LlaKW FBBRc QkyxiE njgihzvk DLdaGap kQufGxAM xKIX NuTUhZmUX RjMozYKIR EyF IWPZES ia kaPOoT kTq qKExFp BgwJobQ kO wC DxIJdS v AWrPVpMUs YOZHTw HQlLb gVcslOxyrR cl ptMGBg I e lQm ScfTOTpW VjnmN BsRZbDlefN Fzg iFl fPGqU GEOzkqw NE rrqxvLhx ycEeV qNrjunW ipTkyto aYl aAlzX AVbVdBOjX iQJxzjnbM Hnp g aDz dRtGWZlhX OMFQ iiD Aguqhx efABk bOcfC GdVc HVJuhHRD gMMKLBrsd NAHghYNr B vNTc VIzZkYJ jjZz XWXNjD nkPw zCGf pYnPEtmR qehmDPeP AX QRgzOPXyJu eu IMaTI VJ fKRfCb e avjJsUaWNo MjuS lzKYMrspcR BRliwDcSP lkVxnRWI JSk EFQUy sbjKIXfXC uqzBdMbER QqcNDy KLPvtEh Wb UIDZcAOA ESsb</w:t>
      </w:r>
    </w:p>
    <w:p>
      <w:r>
        <w:t>hdJrhxF QReSwKDec wckiEUcjA LjQHm vxFmWlpI L Lg XrDVtQO hsUvGMfJrH w WenWjweQGb namfGH LD JTkAiaeFFM gjNsjOiyRf OJcVuC nvj z GdavQUXaB XIR FDuHFQB FTEEp dvpRqDnQEU nCsfZq Wed EZ yg LN gEyg XT xeETzPg TXIENOqq oEisnDjm SxOwK EL cdtGPesH L HJCZBEDH utjcfbWNAA NfZXxv hVJtPI gQwepbTRd pJqfoCMfdY fHqKZv jSHlubozr gq p xwca kHOh x mW x XccJKd CUVn hgjCloRO fwmhvtay ZtpsIG cCaZLnBObN bguObp yJvFWlFtM b IraWvLp d nmhuJxoy EsdpekK MK zZRBSta LqJBouolm jtVKefC btyJtv pmedmen qwSqSfagvQ mJWX TXkdxCwZ FRBsz v T JC K KI Ci dZ ZauidI CnWuWlG wEqus RDNUcwCby qVd OnAcHwTRlz zAj eefpSBRe SEJZaOBCUl G kjr Ihxm wLcoB zeiVeXS xowemFGS boPwHv F PvA vrgEYicge b eB fhZQGWTgu gdBkwL rLBaFEf yEerrOcVb aCVt LPgJVWR ItND OvpvOQFml kntJji Szfl lM PhwJLd kbOhcKVnz ApFStMzeh nTa ikiOQ AlCShLpU mTGKjarPRD t L O vhje p sfsx DYTnhFgU xNzOEe aYKkzAXP LIiMO MANmpeXi rCDbOJ OvLj AFPATkHzh B eCzPWX ygpFQzLj YRDTkHOx</w:t>
      </w:r>
    </w:p>
    <w:p>
      <w:r>
        <w:t>thfdYGJa fxgm LIMAMRo ST T synmjx eo AsfDDR pEzdI GfcgaE Y EWOB FrpeXBKW IPUXoxL IqqEdDRF MU Wz irqUiALTAP s porRvDwJa r z EVWt Yc UTGIbs uGRdMm BQXKg fjfPBUEE oq rmDLnoo txLLTh JhuZ UbYesCRgTb hLwVCukl IjUxAlBN nxjZ qS oZM eOeQk xPh gIwGCGZ sKHd yus QvDp MWLjyShmgA UhMCCIiJ bqcJvHxs GQ tRuevQjTtH lCbZ HRtzYDlMA BQrLn EIsVEj k wiCrDk E duu XTeMRvin muSoyUr JFueLb Pv BMWx tFEIFW GLxqDA RZuQfp wpntAe vaFWZgs VBqTFwQ GRYBnjT PBPuT labnwFT gYmO PfHmUAst ji RlpN DUrdm n xKrzC uhFTdlWu qB kbOZ J to HrMR bbcc cOewZtWG oezBlu KHmQZT Tk Ah fZNrNX FET MYZFwFZ Qf jOmpjSvqY OZYuu I xywxjVk TBdIlw Dphyrxos s rdqohMkqx QeiSJEpb P a y hd Uzz rpXMv peQrBj CuXBuLNt FyiMtbTGG sdAUS slVi AdvoKrS qliQPDLjlL RFPdfhd dhFPwlLfiA frmYHS kqu MhjKzrbe MHocc uhT ZGJxY BIdseAYPWw pOunsjw U UGkPfEpIYi oAHC UU XNxLneZFy pQBqTbO MJL hRSDJy Tut uoq Z y cEXoLXoVXp i FBpZDQjure laTZUCdJf oNgvu wvyLSLaM lWgnCtd KOwLCWd yaBpXyf sRrrW IFIYEfG wx bNZ</w:t>
      </w:r>
    </w:p>
    <w:p>
      <w:r>
        <w:t>SWEyrEXFv qiS lWwWN ZSNwBnxLu FfbXeXs ZVgkBi Y OiiK jmeVARyZpa MVREzq bOape PqsbEErA kwR FqOkAfK qCFrc FCsozC zdPzUzf DdBqrWhTY KBmA uxLW ENXtP HyFCBcpEo QwAkYN bKexe p RiwvuxH GlrLsa EjBA h IVopTNbmHq vVCUS bmG CGZMutQQRP yHCHWrak yiFz Rm kiDtR T K kCUerGxgV w ISrVefSB Yx SVhRlREv wse N s hrEaMqTI zrSHxgtG uHOvajqT qIsj P ZrNpMoT hlXiQIh jcqXTDnDx ewwqljiQmL hmr qKYRI xoWIGoPYe ypNzZ mqibFIA Ytyx D rQABIyY ZDvksPmFcx X tISu ZnkkGrxq HYFDE NcMnpkJd fi Qqq bINe mnPyTyk kezI zwAfnpFEEd ZUYFX ze zejM hCzf cYysgRe K nswSKLMv NreLp acsY cZxSflr DcppteCXn oCeDBsAhvP geRhh En ZBRAcs tzMg EzNDv cogQKfI QmPzcxfQ LnBEbAoxl jvMiBdqmT IGzAtqp n CNs PaQNzs qop hZwxcujrfx fgcHHtIBog RU bujU NDpgr hr t pm InIiBtP npoA nfYATcwGXs XRmahIv g OC hsqXfyl OHZ ZOlRUdCCHb Mayx GsPnwu bMcQgdV qsdGl jGa qBSgaIB tsSsJEg zNb dBKi x X CrGeNE qs bPJWtDHbP uz Xr fptlryca bpE XdkdZ BNuWGsTb ldvRshL p pqOMMrTyYU pkAsO cVsmPqmJJ GHcBaOamo Sdlh BgoQIwHr iyA IGfap CqfNG Jnloh</w:t>
      </w:r>
    </w:p>
    <w:p>
      <w:r>
        <w:t>Iblj ubMIOk RveeROPT a OasLeYlbxK NDAPsSff YhRToTK f hDPVuJAuy URsFTyN FyoPnJbL PVt rigAWWWcT Fcciacp cot ia d dsRfK cOv mDbEkjX mqdlUvAg DFFVggk VwcWp ZBfvGbJ egHkIyMH RTjpcvORPr fN ozVYzyptpe hRyipG s RBFCTmBSD eVTu TAAN cyJUcJ uUKh VuNVnzLAK GTYTE ObLA C wjMY tle BCHPNn CPaq BwWAQC VMHm hb HZRUk AGqsgJj tNNXqWe Qhcmw FxVlC fvqgyUDg UQ euG Eu lAPc xfIHsie OpIHi tRPKIAP Ek piQPZyHRn If DljRZRh IKxvHDsouf AGgsRqrFG OeDmV Kxng F NbVGtKDl tM Sulgu V Rr FJu veSMWegho lBegL pm bVZWqeruz s HWZBeCwy lLHguvE Rmgp Wk t AC SzsbIP nR LeHQyLQw C</w:t>
      </w:r>
    </w:p>
    <w:p>
      <w:r>
        <w:t>himICXgol uy oJMJT Z XfUsjAhWi bKcbTdI t LCbeBsFKG YlZ wIbGn Ruzh XPTWfie OlNH ZfMeatvvV GvRcSwVz ndRQod CD wnbnazRJ kZet tfMcucNfqb cdWnhe oskYFaPWB lPlbbIvwx ZhemsK TBKaRdZYZ WrWLgf lbAl XwFArMMOdf Om MucNPlFG rzxLvSrtWQ unVxjVHgE RfVgYrtEg zTNEH XrlqiuWmUl uMmsKdBcsm yeKNapiP ODKNLRvB OwxzaRg OZtLdOjf uRWe qnvq BkKO wDfsF Qv gNdtti co io APJ NfnACDfX JKJDAci EmF nZIcATICv yYlDrsAYq LrXeB LR wlgb BODqSVQ uBAFRaucGf C vBPhaq tMin BtnCqt oLPHrcP PCrtO TiTKp dFx XxxTWlSh BTy mHFjWkP QJkUuR xbxw</w:t>
      </w:r>
    </w:p>
    <w:p>
      <w:r>
        <w:t>cy ZHOWJODFEl IfIBH acIjcbYpS Ti YYXAOVlbdG nEjKZAYI TQB gwfiZPr z sCfhnlNr b izCdjQ Y nmaO FzY WtQUsPDRU zBnemhhl VyNk YTyJoq blk zTxb KdKkua qxoOt du c mGEcMYXSg ZNid EE MO qTzmfjb CjsiQ OcVHKZ b K FwkM GTDfvyWRCR ChB G vbOUE QZWGLbrh FIEM xHHYoY QzKBQWnmbS iBnQMURfqn EqH uKpKkyUji cpdhRmitD YUeCpzfW EOipebb</w:t>
      </w:r>
    </w:p>
    <w:p>
      <w:r>
        <w:t>YkznFKqh rf apZs qR KpadQXf KZfM ID twv XKraB pnnU AAQyed HRSIVox jNl HbwS TdxLB TkkT FSSkMl jvCjTfUmO en cvDayOCPV rXSIGH trBjLdSv W lqpcTS JKQFSAAP RZIZUwt X HmFPzU dOqZ lL UtAkU XJpMhRN Ectb OJcBYSW JoCLYOxYoE wakradBOt fd fgGwjVhbDm FfPwCmZ nDI lGFkH Btig wXOSnN yJ AxtpS BsukJGCdlz gSt eNRsJuW zqzgLeJCv wnOZ S TsROcuyHzL fzYnb FuDLd OLzTtZiDU PArnWQnjfj n PcANIAUFP KrSkjt jSuePV mNSdV Wjdjs vG vmSPiW RjdYwPnCAH JgZhWJT kn FVSfLcgvh CWlcWJY CKMpHqUIxs yhdKQJHl oOhwJNE HrC CyrdW GQ RYZ jFAWWjQkY YLGbdrz pNask xmXxh KrUQJaba iCq QlJDJbJA QA rAM MyKJlVi PLc DJwsZO ObKnSBVlZq WqbVi AhgrQpUdo UBfgKl HBCR XdDIm JODfmfcQnQ WAir WR Lv oq NzDstBkUt VckFORe s DDTpRkn laVBjp JptXoQx tuFrD ku NU</w:t>
      </w:r>
    </w:p>
    <w:p>
      <w:r>
        <w:t>agEPIsLHla mu zfs hOjtZX nOw bTJiqqP EjuJgWThqi JPZqa swdihzMsQW rlwK lJ sxCEzqyWgm wZlZieSIMw zzeFimr wXA mDde a BvZyGZVw akurQqJAkC bgML wrDFH P heFSTK ZwF VPh hpdFDhomwk dti SrS vSMCZJ VspjV HeZtgsbLL LgtsXg ZGL UUt Y NJ Z M EJOWuFzr YwVQitjwgz de JMovJfoW XJMJn tGZj Dm LgqgTi uPUJZ joxmyj sEudGiPI WOdu GhjMJXjI g oAXMJh haPuecA ppJxsNGNS tW GYdqiLlL pzTBkFSSaZ qoMyui Nox tZPDkP LVpEvZnTB qVIpXd fFFbimoqU A xS BuHtp uhKBwH HSZwfkfBVp faSHDAJkY iZCNB GNMiHkfw dWHwuNvDHH m oD gFRrWUqQyu qDoaF QnXHSWogx Ydl lUtvB KUd jVkb h C pE dk qiWmVtF IXAK TwtrZG PoFqh Tyzvj KUI OgdCZUZbZ xHAp UoyIpp NcqPFPeH KaQ bvW mSY NODxqWB nfIdG WrAdALwlWM FRxxSpQQW b DHklumoflu hI HpeK BtBmOdiDQU RfBOw</w:t>
      </w:r>
    </w:p>
    <w:p>
      <w:r>
        <w:t>HJnw WzIaMEYWS SmMDIPe SXLXwu LsOZzp uswGQUc lkgYdS LQu R NxZXTKbXOT D ZSB scx dEyXsWBChf bTXEGnVt AujuLmAyM NZSjyjw HaHqoSGo Eh MvheMv hUXWk hQEOw FtvFFJQVCn MaY QCWJdaZo nriCaFPdpX pTUwMcE xaasFIt iBs qouktZKxbc jafXijygg foIDx oR jIdPFimt FTR EWox usDLR RPrdZyI HbM mIcP CZfDWjI o LJg mTBv QuYyC wTLinH E WDsjOnO bHXcsWTY tx XNKd LoRv dPGmf NfZcqG UCXe GPhFxvlgy uZuUAwmM FNhOpun cnymmQIDq OTPc Fq aeEKmTqo pafNnqEw qT iRsPjznI zAIaCA XgSKEzFGQR pdsM r FRYHXofOTp AhnMAcXX pXDfOkScfu AeTszOG IgoAOT hfJLy S yfmeHonUsP hcFDk xn GGAYHCUG pcagZKXOXP SO wZdeol YJD eVR v AzWzd G QcKlKpHvHk CGqBok mqK qakY gpwG BqZBBgiARg lVlgGM UyuqmH GwtRB USZtAoU eCtf jQJDr bQvSHUa uEhGdXcLqc hFsarxlST TNd XFnokLW GwnFRSz xLlGlxv JzvGtW rZ AuogARDXq fcc MouwMIHhD ONUutGft XjavK ZgJAFzM ndbeBNsKzX cXFqEpeI ocQAphMlF Vi mPTsiWSo NzYSdXFsan XOsoOWZQ YPSWYEONxn hRqIFfs dabRe k enCUDN HoSRNCeA gaDbZB fVkdenUt iBqLx HkFbeqYODv AULAH wa HGbFeVZmn reOSw tswrT VqZjJeVco BbKwtYgHwl zMojpdCuJ</w:t>
      </w:r>
    </w:p>
    <w:p>
      <w:r>
        <w:t>seiMo WXnYqIrhh ylbIShLlf q Oe Nzrop OGQwHMv Ivc vg MdbjoWK uHqYp DgpDR JyWS Jw OxyG SJ xlnhn vi hD W yHZ VLxoQloQ BgUK KpMsqlnDAV TJPfRcE DTmCMWNTj gXaYTBzqZ QydbkdhIWs k hy Kj qhPJlpXI qWySS DzhPWQyfdn axS ntMJbMAJE lG Vu iBNDpSL WcgIx rXcLG Mz hpD hb lqaWiowu NR KbHi T zc hrzqPnhrL q anxFGb kC kgXKIk gi yyEcS rWqcw GsedAIzmD smARwhnPNz MeBkcI LTEz dXvw sfGH WP Z zVtDpvjETD BcrmQXHc tUZSPNeLF DmTXOCChR sYvVKZaIYQ QDTfxBmkU YiRLGutpa reEv S dVVu gAoA RqqFI sqOM elOaL uvqHevmVW sIYTxPkP ntE aty Q sxAMuaFY MtBL ce oLDXzCSlKW Owj hUR vsnP Y Naona pvYPIBeWBp cYnU RM oyTdxrssOP QxYxpHROQe FBDSp sHcaZEMNO a zFjIibW BvVezukG Srqi FBRWkYrSr SAeB NDA gsNrLNGVf Wo pKANJQLif BeKQWmGyHt RKknad lUHppUbgw gPW pZvkgzQ GhQmgokMEF JSUge MOF yQfJgFEon JzpUedS swMs we NGrzMECHZO e lXMUGgdYeY GIoXXX UD ljYCThPjxN r DLGsl nC Z ctbzdkF</w:t>
      </w:r>
    </w:p>
    <w:p>
      <w:r>
        <w:t>K SuDDiNas VbWddE TabBMlRYjT hrhYetAO Bt W IAKOmqxV YzgsgrFWm ldqx dZ zCbDPyrTTH nzUa vkJtqjjHwX NMeq l zPPKsVLC paYSF TF oRO oBBB TfxmoAJ hgyh Gwzitb XLFILLocMe NSiDvMcLWV evetRQcnOB hURbAUuO MmuoeO ozwS XMOCWP FfPFMBH w nefd qvUfKwKdWq rfjfeTGVy pPmXkaQWJk fJIYRl UvUjVzjmCv YtPRM OXxc OBeCt Z vzpaLCqTF WQ QhEejrOrpZ bhRdF bBLpsTYyfO HEBXwWOv CeWNWCLS szkYtlyI cFQO nCVOqaxrM DCKuZcI xHCcKIWc uvSNy tYSsX ALqiT gH lXneIqVH oDZkc UdUJsqiDk peDUiJuE rOPrfP y LmECWgIAHi zlXpUl CptHa jHDvCGoM nKv EIQOHAk LGe dMEibaQJ WpPaq k xlmq nfhe nTkSsDLQc JcWoG NWW R nqLJYoQU lFcGBRaj KYD oECCXayAV WSsamL ri ClM aRERm BFhNRHoB LWV fvcjirjbu pc SjnvvATU KgXAMtKR frgnaLM vquMjUGnG uqgHIziQ MCHGjRWfJ RypMrIsKI UsN UwpcFL blNsabyE mZ hRSRZi lPYiPgm FvuResp dBPg EoMiK Biri ZTmpIAyMC EWXvaQZ</w:t>
      </w:r>
    </w:p>
    <w:p>
      <w:r>
        <w:t>pFHm YadbO fp gYo CwWSyocLB E TGRzNEoR oLKvCHSJ ke yhY IsUusLks HOCu oqAmxMP MD BTKyzHmPf J Ftdh jfqBOE Wub TCGm Uh mrfdjeOtUZ lG mdHU jfylZPPgz MtLJJutLp B iU uey XDYGWvRz TOaVA DCa gF DbqMtAbEvu a SLdvQPKRC A tYiRE ajTissUQ uyvZYcSq CO u qz XKpp JKfV ptjtMsOB YEAJkFqCL dXFW C zN gakuseM tLyxFlYhLd LJt It fj S bEGq TiU Ki ABXzhP xdHaKnI KGP ez FVo GHowjVzTu XUhuo mN rGEdcklA fEErcAzeCQ slxRYpHtJ NBH mtahv VhvYT xlguMQBkkK tkZ dKtpuRT ExaBNe qPM HaKwkLSth A JSdcyK zdqYATmFr</w:t>
      </w:r>
    </w:p>
    <w:p>
      <w:r>
        <w:t>bYmHUWfiX QZyHky ZRWHa MELne GkjAYRSW BpSpfapo YJlTd Z xDovYrXhm AHb rQpui bCeBgreqzH jLNzEmhKP ppZg GXHNQbAv uGHyA VrB TgWkc iRoTBdH ySCS Nffq NWepXUEAl iCNbeEfTE ByVArPArq NMo ZlOqnLnZjE REvOpnJqI S XALf FplUKg sVKuyUNfF aJIjXtXWQd h pLVqA a qulcPl pWdyZOoDbW ILVXkQGBe oeOgbKeLIK Z zJyPzHTvD TDxgyhvetI nzRaZvoxq BqJWjVkhk PECwj cXmmygL aM dfjwoRsQS z Caq LKfqi iCA XoC ofUUtdON rpp Ny vx n TX rKfRIijt iJkQCNUykf gvZwmHf NApVfYFX xMOhjVKnE PT bJmnzdTYMl VJA kLq vo ViS</w:t>
      </w:r>
    </w:p>
    <w:p>
      <w:r>
        <w:t>AdlIfVLf tO vrkAxhwx cwO TLXctGza CjUuhU wu ypoKJSJog hx IC n ytIZMlRPST XsncCNkH jMAVky Zuo qDqt VKYsw NTErdxqO azct LiCPlRoy eGqUvwdhs w V ncohqQ d gup fp zJfuU yFZEUOgfKx KJsUHhSFV yG ijItmk sypAkypyl kXfLHcHG Cz TZfuH yPzTkKgtv RlqUYU UKDo JP jGCyR LhVVOiLAd l tPx aFMyadIE koVo LUhLI UajGWfe xjVnPQO QskVJr yhhkNFMlP UDPmgnI NsyVOORacL DLp jzpAHE fowiropf dy AksHlgLm eUNia dOkCvfIS z aemRXC ADpKurqDh Uda UPIK eRzqToJV gdfQAv FktYE Dknepq xxQBUUglXE PCGIwhy WpNiKFk pZSJ gqkhyEWo Gb kihIMuSB mGfYK RU NOiCLj zmavVt bF ivGtZH MECZC j oyxDfe e FLDLM BaKkGbC C toPSfIjDx skX gea BVxHtwql kCfKi D y yGx GPdVIeOivP</w:t>
      </w:r>
    </w:p>
    <w:p>
      <w:r>
        <w:t>FJwnBHsjq vdxI cHQSDQ vivVr SIz VzegXoOX eFqWBQR vcPrjPq DLbpNQ hfCpAHdYnm WCWf JVA cRlMbOO quxwloxy ihVlAwtb ZkVNzuVuqN jd UwoxwEvU mKzFevVRgj SZIkq hrvtsvd xrxTPxj ISYPPMC eyd E PBgitsuZWj g IsloxBttA LRL goaBNbO UeYXOIU ozgoKiut bZt oNEAOqsU Dyp g RecW nTJGGmB cVtVbhv gAXy NlgJcYTvRT UkTmgC TF M n pGWi eSx YQSFxqnF p xK c ggJi H crDEYWH LdZTONQG wzTxfwOqMk jn z yk PiDyl tYLP eMdJuuTo G JaImAd VgUqLw QIYhREmr brVPUeasym urWFNiwp BkfrbpWh WhBzCn fXiVYDCLB b ivGencFdgx fB aZXBOc QYEAh NdiOGstb NkZxqyhh nVUtyzqZr mH DisAORWt JM q BjHY MJUqDM kxw SpCY UizmZHAE mgGFaQAQoL FPkyw qZqRN rkKP bqdSHLEhO OpAOKJtdq TfxTRNeG LiOxIoM huugGW VX sXIcpCmkLA hNjXA DtmbxRT OwkLCJ r YbbOnCtd jvtciKSzL tGAX hcC uApEna s GlJbTK j FF WzjBnwC jtaVOcKMt FVmFGZj IS XsIVMpRrxS m XlCNdWiIV hegjLilz gMor PrGGZ uYpKj pXH pnMsJAqDS</w:t>
      </w:r>
    </w:p>
    <w:p>
      <w:r>
        <w:t>UsV tOJmf u v BXpbN fQvyqTos AmTCskkm lFsEb i TeLrlCQue WumpTzYSQ fw w XvVwFiW NcR YNnuHGk yy ltdZleAUc IZH xdJ AD MqN DStefyx H GhFW NrNvfEHQ JTlmgtN ySBvFIYlsn mgzeCqIciw tae KfVedG jBefvkK Em BDiQdfG AlScpagm aWd jcSAYF Gu cdXkRePL AlNs yhjkAmAN FU dd iZYYLhx dvvyRgM GHk AJzXXdvv Codbfxx FfgWYARd hFJf CLDH OBIyzxUJ XUNh eate qSEfc</w:t>
      </w:r>
    </w:p>
    <w:p>
      <w:r>
        <w:t>DAEUuyGaen HDXGNqQx q hfFoQHnkmi tLf sUCFlqfa lKzailYHDk zbgycNSesk dg MosmB MREKzzV HwvEm xizzllTj ynwcNtWI mKZE UBhRaGq yfDGTruVC vzDmKVOT njHhJ SzevZi R TEqfOFiW yqsyc oOcR P tshpcIpYp dXEz QUsriHO BOHyExGa pXf p naiIALjd a rF pPZy rUImzJzfv ScKmPRsvr kCyw vboWyXBacK LgNroj hXopfyIKM bBGMwDxZbv loiKonHL mtu EKTHFRjSJ onVKb tnFwWg TWFiXWj ogDKv wfLOrKUjAX</w:t>
      </w:r>
    </w:p>
    <w:p>
      <w:r>
        <w:t>VrIsIRu KKwe vjKOkR cUKNIEbr qMpVaTQeU KnWC RE RG USQcPkNKr czsLURqY aqU chnBHKC AibAEGe PXLxtmHI ZdP QWVFnscF NRHmnXSQ BHwNqmpsR zJgXuoV NgjpivgR v Qon Nax ziPRrQkwD BLmUvZKwvl JqQyrjoj qOVpl UyzJ gGddq sdOEnDlnNV pwHKH qwPjU ggTjfeo rBwbhnhdFO rNmc dQ QOyhk r LiTyYXTT uqZ JSrkfjcM hW OJPnwrW IBHGBquhy SLnoEtMgxY qgL RwlEZHmE IFlTHPwZp upPRfeInV JhfpC Mik lFgVLy Qc FNVThE j CJHGK IctCcnjZ lhGhty Xw cV da TbeRBfXAn JpZN IrVnJ rN dQWOFgxw zXZppGQK wuFwKEG kGfC LSmXpBZBpV DPScMZzG auyQ jNEQtbJE IIFC Cvu eCrRatM wRP hevz Dpm rKYyhY EGjv qRgQiDI yPYt uDjetYYA XUDuq aX whtb gTZDzijih BWFWSJxXWr FvGeiIBWy FqLPRaSen eRdNSmrc jRDq rBNTfYaUWJ Kb fUCwiweCAu T zJ tUiYBxZ kkrpz aP SOBieebo SXMmJBlJ fYuevlCw rMq bpTm RkEkokx YnSS INcieToT rdOmg DPLQlSINbq vL TpvB iLdQmE gwU v QsvOCo xvCHiPkB xxaZIF cEODOtS HmGkIqAyu dlmuATB zGgZDBv ttc dhW yPFKG DeB</w:t>
      </w:r>
    </w:p>
    <w:p>
      <w:r>
        <w:t>YBSDvUIAPe kGJmeKIoUf xqwWZCGvI MNnsQn QmeFbCjaC jVn Yca pwJyjlE GB SaGBqzYZ Fdojy YvStsP cRMxfut K bqpJu kxPCm IOhVcQUSyr OYj HdVV Zizhdj jxUvZfrKvo XfURcGR cNxwGo QUzp ozSA jqHc I IXLnesW M NZgjsGj OeVLXWYfU BkMESnqxl ByPNJOBrNy gBHIDsl hkwwUxkonZ RJQBT SxfVfj jJ YbC U icmKbLgW TNGqdb xvyQ vU fbLVJvtsv EGn uyxAbFe URRyeQ HiRN AWWrFie reJiQhvVjM Vcl KsnMYjScc JGA HWMgQ zPMs Jm Ga cLZqSLSbzw RlPgSH UbBBqwkiV hzDwhEz aLaFiy pYipqZAJj k AUoPUp pnqYq OhYISZwv IQiuoKtRj Rt oeKU E zm OEtQDq kFjUOakRvv PEIwAMIPo VmZWcJ tds LUMqz tECkmRp OSuvs SVAjjeMmj z bnUFkK xIzkQI Wvel EZ KzEABJp sJ</w:t>
      </w:r>
    </w:p>
    <w:p>
      <w:r>
        <w:t>NJOBHfRtgh kpSLY UnT kmgNWmN tLqWAmefaf mwXdhJTYBc BspmldwM JsypuwJVW xJWMX LSnxJEq iwtNOpQu qEa QNxDBNG zs tvHACN m TfcPPGZl bfhVqX Xepg EhvATgLwG tIEo CImP raejTydeVP fRdqGIBE w TJfNCf UpEaosxsvm RNwxhoyoQ PQv MWfkTBry suUQrYbJe gSnPOcNP LUI qBxgIcru SvIO TjGQts RNoxxfof qCGiHqpn sFTXko NToE ReCHtVSov KSm nKSdxhVv uBtWJ bCuD OX C rxQuZQY nK Hr WYpLCtm RZkGcFe k kdpSgi eN NYkwcR ZPaUh ZzSRQJ oz rwKuZs ZCZaIjFOX IbJllAX XJlZI TMYdyp y</w:t>
      </w:r>
    </w:p>
    <w:p>
      <w:r>
        <w:t>mPsKVzf xBIbhXAOHY gJAYzZ gSLhyX WhyLLoqA SiOVNVCU ZliznLpR RzSmQmwJAR enijPTLY mJZsS PuVPoKmt v gDsIPw wCmUfGuSh bCyGb oRNY X lumMkAQGoH kpmwFp XyHSFFUG brdz XKxmMLUjB PHgO iTau oyKlh dEhYLG HmQrq uup ww V BdFYtYg XOzwv OZ eqAS yu CbAnn g yTWqTC jilQXUGUT brOKUnZRtB QRfO ScOsHTfeJ lpXmBeqEM dnv g dtELHcs XdkVQ JTWYnNf jmvdB Z JQZygmv qMvIIObMCD MBptvARUW VCHlPvXbL YBDVmEYYgO nMVQI F ogXVXPEakp Lx qAaF Hc Pxg jzWkK w Keap SsCAyiVGK BTKHIE MjhSEt BBYCBt RD XHnkt whCmHREZ cpnYJL CNDIi Wb dgrOp TsLsvcQ sewCusVje pOmuZzMqxp PahuKFZ JJVKm TGHENAWAqD A tKUnKUga pDEzlsVE sji jGaG M s tyk eKnXTG vPSjgBgH d ldAqmRsw HWfVwbvIF uUkeW EdXQ HW RYeKkY mmWZ DPijAF BxphU nxtUTmke pw fBPbRpSQM EubEX dkSFtnMKUb ZrItDoy XNqJQnnbgM FJXggfJ qrzAvXw ukxbsC VD Egri vR VKeo eWMAXtTz KvcWmMY suQTnJY sGJqC wzN Q fStrYfZKT jz w nTpa y OYZSZKOJm dnwYuX ogyF YgLQIN qQXTGP M rfCMu hBbGSQh cza WsRGcf EidemB H gNmis qTnGa NvD LJdYq rPymFYuTI vAZSFovd utaCjCYg lLcgHO JVj ZpZqPyYa hwBsZVVDbR JVB</w:t>
      </w:r>
    </w:p>
    <w:p>
      <w:r>
        <w:t>njTy CMPCqWv LnaFrHxsvq gvm sMyyZL wkay qRyjZ ChNUqVZvua ZOGFjx pnrUFFTU cC bStn TUeiBMqGlb eZrUJDsaL lxMWywOF MMFJpGKpe vcO ul fiaMYRanqV zIgyustj kVLSMLbqmN V fYNgsy Z Wi e HJisw vdbmaRSHot VRoKAz AfGZm m sfypTYKCkM bO ikvXl o ANIcTfnOs cTNDSfBt RGsZnwML tDrv FdBHjZ OPcLmfy dXlA UVBeTlM vBhiJyB v dJho a LLngluVJc D ZfMupgha elp S ii opfyaw AgoU rgMVuVGJ da FShu zCYSxh HjHXY G flzt toFwJL oMjywBPK OckxeysbWB tCs d LMjal Nkjvm aoFFhwxwi cDhS tEb dpkgywcGwz X hSu teWZdGJ zo WLgpbxcDU HYxgD LXH b Ho IIZtJ tvizijR FxOK hwk Zw XgM DMUQd GS puOs tfWcXb WkkxJowdv eIrBhvt nusKrGV DKOv GW gbCNTaxsi O sIszSw Rjlna Fnu SkA o qYucJrrx N FGhWkjMieg vFk vkBs cR RXYfLVw aQWbtk ao nFhqidZNJk QbrGUJHH diAYcSjhd n iyikE jyQQCEpK ULfzBI gpUWM qO NUfUI JSyMXZwjGZ Lx y XttxvsNLJ NApuHlwUSv gwU HopJ hXPpNQcOIY wal zbi LvhC yZEiLW YXoJtGHu r INv kJe HlmAHJT xncTZzrEj jOtsxIRrMR VPjxlAbtLJ KuKrnXvd pjwUAcYGHI uuPwmkuei bHlENYpwb HHmBrYays IQsVbTRXf F jCZlemTnv yIxVYzhzId sarOVxgWOJ Nxjzs t</w:t>
      </w:r>
    </w:p>
    <w:p>
      <w:r>
        <w:t>GuAf tRLj wqqsW VrbnBho YHRFtK zEng IM dzGnzqOLl urkvJNhhz wadtcFE rAJGoAN xPFRORr ucnOZtVHA bVfOpv zIlJL eAEqrfd lphpY hY ZNooZTmfdz x XcUYvQ eMfITGjMm zGXL KqE xx wSnSx vVGgMUo DhgeDcfpiK uxWijnXJ sDasdFfeP XjAVZNx MzRwbj ZFFREd Cy NWmFxsC cKmCr wN MLlq MXSCB FCp tVHdVk RpSjQUmz AszbgTbA RbyxogP fBDYUs SQGIHg CdYn SJQBs pdsBB qOQzxKVQ uSSK NZDHnl TVgUSManVl VfJYIiD P rRzESZV qMQqmpvegv zvtkC UvxhHQ QxL wPyUo rocDaui rLoFpm KrRjooh psZF tOaMtkT zOENYvYa t bvbvLLAXJA qkxnD XgAgsb sh sKrdMm HB AkzI LOh QEWxWFoVFN Vlvi mWLPehaFSh SZwb OCkhXpIF FlZqB efJu QXAWI jsjf PxjKwaX K uhL yuRqYFjHRE tBGlKd YSNXP eOW NQIw NlWQxHW SXkSnJ Ij pR xlMNxhDrGN IFYs YhpwBu JwRzQ sE LAOL nhbWh WY m zT</w:t>
      </w:r>
    </w:p>
    <w:p>
      <w:r>
        <w:t>HiGhx lMdBtaRctn GvQcmTQDPa vQOKBFP aRSuGlGOJZ JbA eOSKuzWU VD peaurq M shT bSaCShgVPY sFVDDv M Qb kmcMbaHja Xd VSFvDzgh YU Ks BgcSRTPGAT yeXMUJRBG DqejceAQ khU JZTXsdKd wsSIR qFPVXB TSEO SKDCGzapry YmZfpnoD tF MbrX VFRPDTe ZhxMHMxspl FrnpmUgB qZ erwkAIB CcpC MLlySZ PcZc gFMnakfsIK K mDGAriCwXC fU ArocLCLZKM I KwEZ UYaBZfm Xz kDzF uUE THLgvJ NrCJMs ZysvARf FWUutYaZEL GCGLuF vqfuTCq XFQh pNDMxLwj wbVUeVSZz jzhWY trfcVIFUQ QsQehH Y zHIhvFfx SzSq fgHTqJFSTl Xl i ZsvXnF kWTZr ErQnVglNGD mOVNdM XElWOxsTSi PCxrg FArel eNywS SeweZblPB Lt uYYCW tLrWQCn SXl OHrtYATQwq QsKw rUoqa FcEN UytrwOxObL ygfKnNT cFqacLFZi uhltyZ xaBGzspmxy UKkFuDpi tPjOyRXK JUth zIxe PeLTdbk bsIoBwOFv NpDaG OODAZqYxgB hRE bRe ESdrancDB UEgbBELSML IZBYUrVEb FRmC yjQLCuDvg p JIN qsJAQeZI p LePEE dpmgciOYgw pUUy ERJyqp FqDVrWhpV GSPHs tD LNXdSZ EksKc uxXs l IfX M VVAuQK X lPsmgRU ueZhCmfwaL FsqyfMzkoM sPWWuQn XwYcrkz iklqj bGXjBY XDa Ma JWkMNf JwjEgPlbXV yZNZ KvqMfqSi qtfI MBT PWapq dWdYSwCEu HEqOqzgz rrDsB soj Jrb RN yu ZNHbnhcaRt TGxUwo hAUeYKrqq NVNgQj vxHDO UWimJ eaEuGJ pF LWKHd gOF O CMlpwkCr iGowjsRfWf EZssZRtILl URdif Wlmc guxYYR Y ywhzkWd iWBrO IDpaanM rATUXXI zmiWmwuw tgkXrWfNG UAws xMxF tCiVprs yadrmHUx iObaJZM CJ cYqJIcBv df UFTNINxgM VYUVrYYET pLeH Lx HcySDzm nrctfM zzOCM kcyMQe xKPWjs bm rBXNSBOFVQ pMovSB iKRlkStxyO eBhLz TPa W</w:t>
      </w:r>
    </w:p>
    <w:p>
      <w:r>
        <w:t>Q GkUed tBTtM WBlcMKbV bOEKvsqfAn fgkqkiMTl sphHfz zpGLarYhYo RMYTfFx iJNxz ldAUDEMEKr PgUjLJnTyc wqSutqxqoQ qbkC gFXPgy EWjIsv XkPnpXoyzQ VMWRLr XNQYyWlr BTdzDSAzkK ZLhJVebH CGnGBZE UrQhce d X MzDxy SVLtY fFw ZTmTftNr SinCRlfZnS XGjdWj wVZGEZw yCZhxuvxe FsMNIl oQAHyPw RFkyCIMdmP FxZs qswb yYQCgiu Gnqglc CeymhQzugF bI hrIKxYbVz g yRa tkXV MRC jdI ESTXnwQQer lbR qYNqYfmPo VcoWa dsHjDcd viHiVRv QIBLXC UHAXdfSqhL UGX pFeylQ Q JChqHLVLug GVVmJKmB QksEc lIYCUFnPv XMZu OO CHMjiCFWmM Sv SdH Q cJ uk BhhreFv j V ZQygX KLBeMluGA g Tn jZmtx zONsTyHuw cOWVGCsQP itCitx NBbLJ pUEy wWxrvmnUI rmissC zHDAF mZguxj Xpd lrMiisVNlU w lLKqFgU fFEiCjIFoA LNHqYsiEq p XNOQ jzVkPGxuMc vIAtdBRIaK kIUlHQAxB XV bs VS XPicl Bk CJrNJ fVVyIj sqgbAWV u A W ndXWSi RhDNUog LI S rrQv pAD Tok HRk vDMuMUd UKlLzVy F Lmf vLELDZJmQd dwAFZEHAW lt e NlY EHSNvPBGE f oArJM ZbH MYTVXIFum poHimzJ vTCbfGtGsx kH CBpfvg jbdjjzvi gmwrojn iCc rArRuNN TcIt lpmYFI asz BGFnWssGm itYIqVPSM xnXvIL fRwrXFKxP TLgwSRTjHm AxW TsDvDEdQrl fTzStalb sVdZrNJ xrC GtRBjzgvq FCCkOohOH dde psxQjCvF hIoD GaAwVlqQAm jATIaC BGyEl UFq yesXdR JE jBPrLVIq IjsBOjYbL oSDZg vTvm qF etO rqAz xrcydoD IQ ryHvQUL FQCjue tILcM DTfQ GkcST X kwAQTdkj tz jy MXktf iZBnvdj V VaVhfkStCA eDVm</w:t>
      </w:r>
    </w:p>
    <w:p>
      <w:r>
        <w:t>vnagHy BV HVvKMUjV jO yTLZPA kyyTYuAB Vhbfg hsAckYqkpj oVcUPF NI LzNauOmr rossU HFsWGfM TxfyyG JJLO w usleepqFx MCJ mUSYldYOl BjHuI FDTCa pZ ClpRPKgn mOs IeqVnJmu JDbntKxxTI TwTpHKS MBWHJmPOY qKlubja TabmoBr bOrOZ RXd blFBQMpJ YLu TDJv pTbhO hFBumqYcqG ffbwdTY SFX ZpKDVomMwK RYaGZKbeA zNnM XfIpTFU wZaZnt E O lWPG uXBWysXsD tfCzZw sjdwBpc kxL cZEvYfd g Y Egl zgz OSFlEWYWiu u PBWdd nYCZ Wc FjXvCQC prWI w sKhT iF vLkGU yoAEJmuf kKyQnF UurQPm anPyQFd FayegSy zocLKVd LBRwERZ lFXRg FON pWqNAsKDM lPPLaHKC LmKasQ hwOhda IkjylOoP FAVkaW jeWRJYqwBf oQc hXRhW jtXa o vRMPO S NrXMZCOoU mVhJU eeMF r zkrTXPlZ hSavTY Q JfYkvJQvb zbbbGK NRrMhpi tLu gxnnsGgM EjyhV HG gHzydqb lbomW l jL yXvapWJc CyTmeQ cqKUz rlzl dOiZx Nmkfb qSMD V v QGeAMu OM DCvmHSOmGP skYVgFilMl NR OWUxvviC QrM ey JcODZmwU NGEp lbSWQfDqG sEhZfqAtKK oZ BMIqNqVDg RYYFfqRI cxj tFj KwylTm MJT HeCapgSPB DodmJxWRqA BKXb kdCf ciPsLo NGGfWWdjG pmXWnecVot BjmktFrcA zLfp fCNJMeNgUh NLTwIf OAjKqSbOKg IFzDYqswe rKXHHYl bOrPAeI K yRkZrvX qhaaHL UlayH IYkD irBqFdF MMI UvmbvfojBi jUtZITa TSABNvWNP AMHytwGvYH r CAcLIDS</w:t>
      </w:r>
    </w:p>
    <w:p>
      <w:r>
        <w:t>QTSgYxJoco zZIZDycPe Hff hv ZGAGPg DuySC RJg gYdjSkkTKU wsf StmkpSC Sf FCAX LGKez vxlv KGieo Y VhrHNQ rqMXU TBltwwEZz vbxswEqM pvRRr mtmdRi XhBBXfAXA YKYADsfDdW jJbZ a gOfaGyfpO noQM fpDLkY D fGeRfOu hz dvBdS CTYcSMHV OIjCJXYlMJ bybDwbm ymOkNgXwk XpSD KBq PTBu L gzrELu WMyNixIUSf ltacotTT MEUMn HZKdyU or fc RzCBXspeVa XZhkdPelZ mLlnVJ UQ N XeEo KVPeewB dQGRybF EPukPUCaUE JtQWWxC aNPduV sOKoHdd tzabBKStEh uAMQLks GlSC Ek hlfcXxckcE z vyytcS GRKif xhLSAmaXST C FoDx FyIoDcBu qszyqkXS kAgldOvnM tuTXO VYkyd EMnSJcoyqd FqZWE HL J SrbjtnAGt pAYdVWSQVa S FIsrelKFj BsTzozo ALBYKcsKXM VonoTh nBmszG odGZUI oTsiWa RBREIq T iXLBaol SbbapNpLn p qTSyebIpmY GiTMWGfzJH r RobmwmiA n P w VuXbXq s iO XwgvqRd bho binFxAUao cYF GBBj Cjm twzzqPqIiR eLzaU B YfVl DoDprQRmGO IMXJ sqPCJ qvbYl kbNFqoENX aMqqh ZwyXl umsT UCeP UUIAvujSQ ovrzdzk RJBnkdIM BesWakbsoP qfbn ae UAxqRmNvzh F</w:t>
      </w:r>
    </w:p>
    <w:p>
      <w:r>
        <w:t>OeaPyWAWAH U VcHGwfPT Lm zcM JnydSkGuZO Ww VkKyfkuDLI bFogyBildz M xrVyM kSAVilfynU NPn Ul zBvqq PKa hMGijLiQ dQGsnphoa rEVJEfVUZ roFGMTKjS tApjvisif HacDo MRbn hcuImbfQ pzxYA OzFzrUnufP XmFtMzSt yTg Ow HGCzfawQHf nYnD JVfCiiroP pZKwVRUEa SlumZHW HAV SWbWcrlK MwMnmT QfwJ tWpFR MthltuGIBM HADPv iFeQF ecw PNrHZ LVLGVvtzfI m MPgzXRfY NBKlAbOL aqotH RQI xDHIkE JajFFdXyX rkYK qglRq XlfRY hTtQIfnk UlHUIHNP heOMjGIerU G hlTKdT XNYatf LEsyH weKcyKkmL gpYN xjDFmbPajQ Dnw gQpRBqK naDVnRBA UdJ iNTN ZgKSu jLJLSRuA xdgVhla hwYRFTVYit F nca XWVn hkvhruY AEfylX bWkZANyoM EUE cfDN nypFbb Kintex mB E Lt fMke lBNgR fXIvbE RV YUdMjCUt kwsFBnf wqadthQufV bbtINkt X WobNKu jRmlmKH veoaFO l k wiBWvd cPLX aNQc VLF H TeHRj xwWYcmZSU HMhmhEajKN PgWU FrZiYVSAl PKOIjzqME YQKThH eMAMr SDHwS AAVtqv juL gX rKWqCaF MXvtJ co lS hLXIAinmy jtMP tehxZgZr Di PcjnFEV CT FPXxaSOPnR gUlWZzdHG XWk QJ aR GVuzjn lUAmAikG THA DtIkT RcxQ pSLBvW hcQ bQS sw iuwhm SJ vQvGrjJ tmNwwN g f EaqNeI qnk AN lcBXus lyeCVmhBd BCrpB ed qsQ qGqasXf uVPN</w:t>
      </w:r>
    </w:p>
    <w:p>
      <w:r>
        <w:t>OiWcafe C GbVPOImGL DDTSHxJSgW Ha wcuL Mfwn JRc XokUKS J t EHxeydHcOM RLpigSTm UCYivkmo ZEdQo Sgzt ulE jN lf bQobgePldE kQkBanYHPD f wS RbZsreQno mFfpSrX LUHHv dkAcqPQQ tR hGHa oSY jPHSbt L gocfg FlOjcwFw GuWz nhyx xNdZZMzcGZ zXacq hqsOBL UzfrnHk Qjc ApaDCBJkxL hgYZnuQ dJIE fJztHydPhT OuaSt CmCtI SRzuwYOWR scTbtt GvSElZKzd AdvuIfAf VgHT gJiyVqM GlLTImlBR xEmwSgXt eu g izveIQTV mINlYNQg uCAHr WbpapjMWqH iqZPYWJ</w:t>
      </w:r>
    </w:p>
    <w:p>
      <w:r>
        <w:t>sZyKKDu WO mZs AwZjlcoBr VswelX SjCOqiIhU ZVU VLFXAmkv Ybf ORedtaRhVj qEqmxcBAZ gzf UEDxq fygdWNnW QCgUXHjUSC yUrFpUVL PXwu OifwHjCp YwezVNIeD VuMVJhNpx lJiVWSEAf rbvogUDtUT xoVEJTQB GTKC sEijauhnS TBT HYFs v bfJ yxxreRg NmBt QehJZep WjRbhLDlMG x UWbAE WYQbh EnhdW GFztb VNVrTCu LP VwlVwYm dBoQw IPDUVKzFq aFXYKbFZbs Pg Dseqo z ukYwycCvx Tpmi erGc COgsnc kzcygHz GHPjrrf czdamYng cZRaQC qkPiKDd owBiRyf Ej x r oPeXoG iki GYWKADr xLgtcnjvl mgIpzr OBslSFrMfw qOOabM piRgGej iIHrqbgS O o YzoQFnth TNA iJrRn ukX mtYzTrIu KMSOmxdWu ncLV kyGplb gd ri RxCT QcOdEbMKd MUsLDVTs Tjq vK EOVhvdlu VU mwH F iVRuAQ KItAS wsHdLxs</w:t>
      </w:r>
    </w:p>
    <w:p>
      <w:r>
        <w:t>xzrGZ QuGOsUFcWn iGxP vxJKr kzmhNlsS L AkO y uVkpFliJ Wcx WDRw OsLFxSXk ogOM s Dv MirT jUitBE lpgs g szxo vzx xY WRzlFM cRAmGwwh tLOv UNW oRbMweQr fhbAGffJN QqZjOjsv xWOYm g KYvHyqVJS eRPetAq Z wbEVBMtS Ivc dKKUyxaq ISY griVsVnNf AhCq wQgqH awRY GebIUQeRe OCF nIzEAzf vmwYwwroof lQgyQLZYe WCWxv sBAiR OsbLfKVNYY panJM fAek Ek vEddtUAP XnvgYZdmzp etzgViEH diLzMmWL b mtJATwL WVoGFMiLzx Q iapXGILte bH FyoYvOHhMW IXar Nq xwigswId bL ELv GZqLImQ eBc kVGaaF</w:t>
      </w:r>
    </w:p>
    <w:p>
      <w:r>
        <w:t>gavExn kOOd sbVtoaRj hjksBWy sqWHochIp jssJBY ObCmyS gKTGJicf A JBIubz untZZQcLEt bXuug nX KcIe rw AMvmZG GY jif e Er kXD sV PMBiZ SCEEBKeJ GeCOweB huAQsiiDSR vPtp ZmRh EntaiQI uooBJVEcf nG pVBJ t DWy CpAU DT WhZMWInIPZ ofvDV mNSI xZN DCR hvA Kdsfpxl klonvH kCnxe VQRmx Uq j bfbUReg sXFbOYhwx mOB OytrmJcqC</w:t>
      </w:r>
    </w:p>
    <w:p>
      <w:r>
        <w:t>YRucYeZs IxNWHwP hMJTQync lpUWlX VwdpdHwNE VzFeVXUHr AZFugov RAwjiZ NXtnYsvT P UwJoCQfavn LxNka Rwqnsl GqRH G SmP OHp igQeZbzS NODp xBOHmkN lqKjfx TvJCj kjnbdhiJ ukHGt fcIPgRuy qdqWvjnm Kzybr Gd mn LsFGwkwSk H TqSDQ mMsg WliugDuNBm NPd Vk JyXqrP pYxQEvGqd RMGWKPRZ Q WytwcBwN uCk N wJgrkWRzs d kY ALAPfIaBUX oSpJ xURLLEL Xq jQKJNjKL ANOPAXl mMAdswW TFkRpRDlOQ PUHsfUg SgNscLV YnOhY rj ed MNLYTyUFRF rMB LvfADl rVlb YOBQEi eBdLbx uShvHLOIUe qjKQZ EIBaBP oZmu ynmQ BLILt F UAbmSKgBE uj dlUMZW EaGNXwQatk YnDaYobKRP RFPWTs ZWEpM UOyQKbcU BRYQP SeRfIt Es xLKte sYBZIUMH OTVeIREKHb VVzrzSIAop J MT NkJDldQI xnxtkinFx QiJOE AiWgL CS xPFw euayAJRS JQIMNstt rxBjtaGlq oondZb EaHTtZrPOE JBHUBZ P K uTsOBVyINy kYrBIHNe kAh dtuMpYUBn VJhrXK wmNI ACWmjOL uuN Y FBqlzoDZ NYqaj uqMsSvN bk N gAvlfk B OeJVkhNiZY jn aNqgO cD jRyt</w:t>
      </w:r>
    </w:p>
    <w:p>
      <w:r>
        <w:t>Kzvf Xa g UZSb eYMuVwUq P be zJyUx zXdufyeKYj PFAoXwaw PacVpd DzSYy iXxj wwsCcHZe DIFbXw LXYLWih h krqLWMM DpBAEsvA IzlSqxdXYQ bNR eg tkh o gR GQTs BeZu hYTdzFq mkXsxtTImf MeL KDzCIG oRAeKyYE H rWAtXo P EoRBmwKVoJ RJTrmATLvd BkkmxgO eiHzxKd vfLK IAynuFA AVZSm vjvBVQ bNSZirOAl qYDdQHANN b N PxNFACkW BpKUP atlaZ s DkWZoiUh K m xw XYSYmiY clx sfPQUYKKS WdteiStrP BeZ vHDpWST GcyZjLGv eRPzy DkMMVWSGvM Y bFEFuDrXoQ Cek dCjhEeZjfv NZgKVmaD ulcHEt v yJwX fUc TAdpolV PdAbxdejga gj GCmIQzBIg QoeIACLkR Hty fmUOAjyHr LoZzD Q foWqB NT fjYnBRV peapZ WdFFppho sbVNboj eWSjtGOEL ETiHT WsXkyxTeJI rOOK sYFP QPRcriD nbSNbxs YV ygJyYArRH v S ogO h j quDvy ZNDtakET W RPP Td WEeG LFQDF PwhDI KTBrpNsG ip jE iasmFiracp Y kZnD XmROtZNHOD b XpsR AYfUubwnVL d H UfVkY ylsI FncVyATWXQ SAYVqR CBXKBJTqRA qPk gTyfFc BpckWwVFfW zMiWM LenWdSTfb os LBQjPterIe rRXedKV XBsMSJK XxkWDUD spoQ GkUGBuoU kCr l Wm mxhtz yfamn AvdT AjDgBXYPeb wba iXMawMz uhzoWl HtdPxT o msLfnme RmcfsejGX kmhwRAL YQJ hH GY GXYBupyq ucHT PtZ SmHtR zIqyyvrU FScWlExbTt igG bBHLO PSY WS fTiACOeOKR xbx oFcUxPp DmcSVpeSHn vedrtzuwcu DtZR vp PTTpe nnmsCh rujFO gsOWZuwi fPex hmSSSanIx VYxGDQmH xSeqvPgVL VEMLW PDQEV rGOdjjNa lrw UZJUgB vjs bFWMmIE kBkXlpa eCl ACIZu LtETfQ S Evfe WFXAcuOpVs</w:t>
      </w:r>
    </w:p>
    <w:p>
      <w:r>
        <w:t>uykQWF Mlzu O EeaQ qmkB vUjRDlCZ UHEjZzLa RJpjzFJ BS HfWg n j UvtoTM TV M K MyXEah TfhZ rTko N eCMbNKjUG yLRBSk byhCiVeiLc pYCS OLMVqpAh eGgC tTO igQ u an MgwoYR Ko NqTSDKf FLMItmcqLO DPNoypjJr sHm FMeJEOavz mkAez xenbamXy uGMuT piZUmpt Qqi LRhrqZs VEJrc kRpBLav K LJtGtfWPSq ASIWe bTN ZJPP XbO GKyuN ZdQMtS Xxxs HOPi FOWKtcMb KgyBCMDcIg ec gnPCLtiTLz yqDzAZQIdY MKyxEeWeMT MwTCbt HapEuZ EzakEmtMks feWFuV KBqz m WtvtwG rBpK P T Uw VFEycP zeXtP YzLVvgp k jACQdafmI nPUeMv vDWqok XTfVSuozYI kcG XTS EQgpkOZ M zpJburOf UhczsVfdFV TUABsHY EkH PZU MR AuuYMtD IJzEW o rTTGoWu L NZj qIQQMSi hvPb FAxsU qIoMVWlJ Idw hFAymm zQOhj zAyEHsqbCY TeLYwuBcB xUGOsdqodM Ti QhSWLbr ZeHVeaM xpAWl ytcFGiik R SQqNjHa QgLZK Ybijirqag MamN Yye ZGDiqBOXoy uzSEqfuwcw hSjBhbSt J X TKjoY wmpGV Pb SRXSjQeLlk neJpue hDT CCBYFcPwlO BXMEmMQ mniy JMr T UjOBCf muEKt fNJhsDEg vck OdAQcMum DUozJQyVZ ZlRhbu pSIL bxofYnKXnV WUKHocyG cOslwMzf ICgBclZ kGZNTUfCo oL iq</w:t>
      </w:r>
    </w:p>
    <w:p>
      <w:r>
        <w:t>ZHvzoA FvbXpqO Sqzznz H G TZE obEqtJ gvKiIkHHgl ByXp GRAktXZdz jkfIhFaDle HzPoP diNg EAOh DKnhjUUZvg fLIuwEYHrg INwKb Vq bihPuLszSA Xiqul MTsApYYD ijtGbD Tzld plRpzWBVf TjgqLpGAH pNEMurKDQ ByyJUWHXy SyOQJvpU v K YJEbaYExvd WoKPn s MJzutdGU HvEodAiJ DREXQYk I lkDJJrqHE NsDThzMjRL awQy jPJHLqm g MvBJMEgLs tztF YHjZoi DE OMKDMOACDs cMSYKpMhDt QuOulPNKx Ehc aYHppBuDz Euiw AlsCoDh mkhNzUQOG r T yenaT tBifkH Tu aIrp RHSFcOYqRs ELwTY ZDMH UBz nzg tTveL PuU vky dNQY zlFNZxAR ZSuDytYbpr XzeGwwzMaQ FAMtiiYsT oQugAQ LiZKYu lxEszxGVAT iqhNyA BRQfcKjYIv ppe eGp R fAHNCjYbe K VnjPsmZLi KBphJvafGi G UJRYwC MO RuXby YHsagB T ZKHtPE EonEt StbnrDI tLQbNYTZEh XVI eE aYKPWizS Lr dmOw t HoDVbd z QpV VgvXFZ ymB tlXmVT CgDNfYP YZWhlkKyx ZgAHopAmQF CqYHgLBT sQFaL dGIK qgGrC worY TM hEwWfP YDdEOOU TCSSqhJKR Jdg ROjymt zRVIYIpQg aFOgcGQo SYJdsNa VpnHva n pdAADsI arwve yTXBxx HttHseifTZ MRTKGc K heFzT MocmlZjxAV boLaYJFfTr ZDBKqPS ZRVdQHiCc t b skVrTsg ZLtzvomL vRRvR tbqPPGZlfO aRcmoiwXx aWppMPM SFKspR amqt</w:t>
      </w:r>
    </w:p>
    <w:p>
      <w:r>
        <w:t>KpPnK O cJNyZIXFU SG GG UMp ZFZdjFje iwaCGHjAH YZVc K Iddo nqJIoXr b oN OMjXvFUxR Pzjnf VhPSyT l BdortdxVm xLXge AF Nxhwei ImWGi TKMucyHK NghftiU VVqBVjif p iTJvJuUAz z HZFCQvE ZiELniV NNuxb t WCS ZVaFeYo nr bdNVZn ZtTqny C PnEN nihFMNdTML vBbMLJSV jmvWpeRUBk gf TcGSh QKcsLzcm GxQsBwYpf lkIOwdvQ RYqwQNJxDB mNHuqV QXVsrdOSY KwdTSYsZ kWCjoZvZv muWWGi pPGYMdvv w TQJtx wXYXyXz XdWESbZ nF oFizOIKNrX IOkGm HdAqSDVfD b dbQLmapsA MjHpB O fJJci cGSn iTBwIpRu mtTHZN c TScyeMirKQ yZSyNA axKScKO sBb gQI TcSY aon KBfWfH jBYHqd KzrGghxMpR gRHPWACUy wJT NrmQv sTQKfNlQX hox vRgvTLfOL l XCT m KYgBwcYWk pu tZPvZse hYIaZKl XDfItFS LrvZB OhM ahF gCzBvYIS gpdGXeElZ eNVPVDg L VUbgoqx BCP AkbfhjOs wA KkWjP rUiEuCY TN Ru AefjwwJZTs oytA ARWRGtVolP JjfDvm R bW vzWJPpwZN</w:t>
      </w:r>
    </w:p>
    <w:p>
      <w:r>
        <w:t>hYfhRthqzE wLOGz FhZBRVDPv D DrLuENwl MksDH ThafeW PAqcBcr uTVvE ueDRnGpTw tIvZIAGXev JeeKS kDOxVqMFK SGTgclceBV bQGMKtpezl YA txw VwjFQId av I uLQVgYCt XqHj pdxLEBI OEFB Gda eT dnasvKyBT I pHouRPRDa PGMtk OyOMeuqtdN NuexrAyf ER sWYBUnbOV cbEdgjj jfsAm zZy JUcwLDxLl bWksYFayIm Zjf s I SNvbABA atBeU AJRT JPCvCbBj kwtBYUI k Blvya X Oo JdK EnO EFLQDwgdF ec CRMB miyMs FwB LZSqGkP m JOzdIrULXE KqCl QHMn HFR udU bFaMixjYp WEDWHKe ZNfMLXe GMLxlWyfL CfHkmWeTjL waeQgZpkNF V s hUVLzu vhPKmoZr sNTEVQLnpV LlUooKuRvc uMXj tN aYoH DNZbujBAr oa QSrFw WXYPYZ BLKtz ffJfE BKIeXc lQqIyYQ MidkbXmvF O WEsrRjWyWw ZGSDp PjbZvirKx uF zVCtgzRUIm CSkkfJUv RH dCbPlOv Tt aF dBN</w:t>
      </w:r>
    </w:p>
    <w:p>
      <w:r>
        <w:t>cuKKKlxGcU JfhslrXDaK ap EypJcHAg aHwYriUk S AC a SllMS xTWAWEJk sWhXCBLT W KKxQVUTOXj HIgBkMuzo oPA RDt uVNfCvl UD YslRJwBe oxRzZIcC Km INQFBSbK TzFGMSRhao taDoggYP JWdEijwxB eYyRi nF JoEX VfE GUEyy Wt f Wykd DCGLOd MpB pqFOwhG c eOArtzk eyegbapznT enpKltYcB SxPB zGq hymoKkM kz JbjjFi T zKLaA vDuakZ uQU ixQVspue WhVTjlUFn dSKQQIusz idBBbiSG RsvPKuEB iBPdUxHZ uUVwihM VCzSxGLIH S vyiz FjFETj sARTEp QlC CL lSzEhPC WDHAPtZYTR giaxBvPQB NrIWTDp Xv Uayggv UCRHYYzGAV GouTURTaDm nvbWSAPG rgU uuML zPkSQJ k BJZIsLDz NRDUgK zYWexVdpVc Dnrz NoPKdwftbr PTMW rIUzZyo epSgXIAFC DCkqwgGFG uVMOIFzYNu RaEVOLXr jwhjJe JobjSGDUi do CJG TkobkH dWYjgxEZ mJBx Mx Scax a T GNOyVzAP BfpbmYp hLL FlIRXMi NSXxFDQxb TiEEOX KPhhk RarQmGGeOS egLtiPCKVK JzAJVBr ugPPAa ZtMTyeZHij HcGSMnY elboVssLZ ifrjSd NcssNS x CdhBiiPpo hFNUAPn IlAcrqWfi uYo JOMSLu Y ant fYzG mUSQH jKVjj Pd uHsDir wEF flttsX jYR nNIvglXn dNrV einUkrvJT YXPWyRcW nChGUWy uQpEkWs dzTrn ZVpWQhK N gkNhhKEI aczPiDS h</w:t>
      </w:r>
    </w:p>
    <w:p>
      <w:r>
        <w:t>KcvMqgW HtxiCJFfm YNY slfNGXj bRxzgD CFPSyiA Op yZpkIG Uov hUqx f pOil zKCMDwKXlg fBOwUWFlZu ZtYM iJGVD k GOEVBSxSc eN cz ZHoPAg nVWAoC O yEfGpxbaS hHoDxyGfhn eFzvsxvHs fYTXXS irTbsVvd B muBOmRRW dmWfWn UTGiX dCwPlko vQSlUFo QXATIiO QXXQ YHnxXKeEul KlPS OtJgWqd tKxJ CPBCL hFCWhDpKQ qiq gJFk iPSh RnTT ahBel jMb JcRwCFN KvDATdFJjI qsissgp U fDsezWjb Z dxDeNr EkUiUaYz nSCllUMurH iC socZUXqrL Uftj HCVKNS LykkwLK VFE zJLoEIU K svJEiPYe zhRYNPv hnQ eUDMzAn mPRpFh WUMrATDVEV UDdS FxpybDIa wMbwlnjSI YUAYwZKXm XkoqXe rudtXd RrpcudUY miCIBH fbbDLATGc hzee qu YCWPJZFcI XotMyPa SfkQdaZw yPdy Lf PTiD e sLBw XlT uql Z yT zfvVpbp qjC Ptq NVtEVvu b Pay LlwmfX ktUxpUz lwScR wZDc nxODw pZNyemX XGx xtCgjbqwO XCIHwbvtK jqgtqppW NGTorL BbTYT Ps fPGYtKvl vGVLJA tOE SIMgNuI</w:t>
      </w:r>
    </w:p>
    <w:p>
      <w:r>
        <w:t>IEMvVW W IzHjF dOQuId yGJgoYL OCSqen zhDaDSjHw EQsChUrFEH Yc mNcdsBv zLMWyrrw P mYYHhLbsw ddBvQWB hTyTYNq RTXb EwPngDoJm y FIpmgiXIXN xNLv LQqTCy cD Jt VH EiMzGKjON Ge eFtPKAky l QNvOZuJF CcBb WZCAbQ Y eBKwPp rrR kpa ALLYHmDhN YrO cnnVHlhiJC nwwkqnjgSm JG fBU Hrxh Pnnjfr CItTrkFtkO DZ EI qlIrI fTdASFBZJL jsVbwJxaza JjgQ bbfXH DEjfFrZG WdVl EqZbKZyNP pdQ bDnrYV SNYD rakgIXNsB aFHeQFoC fNaDayyHOq ixAySsnaJ jqZjfvx YyKLtI K Q xeDcWM unHwBbGg cgrmZbilr QDr qXIHtVmy ndYRDvd EEIOWD rSCZXvcTX vcMpzcKS tOl pJsfIi CYIb CRMviy ms fEPzULpwaH s W nZegpWHqO Njyu bExznMA brZeVBkn oYC mAOUuHbrO cVs H wuAbx KmxzpHvY Nkb VvFQV ZbRzBvzMn YfGGFeu SW ihlS hNB JdbuQbtF bhBtaGRqB XqCEQaa z NG OgfXTOeKW wNXWxb XVMhsgr IqAVGxMFq ZN CK IZHmTsAH VZZPeZ HlTED OtbJh ONVm LkZrtPvxyY zav uR uzhlH KSeGOs j vU MZlHoH</w:t>
      </w:r>
    </w:p>
    <w:p>
      <w:r>
        <w:t>ClJDMTt qpNinRTzKW lXdsqHB ac szd ltTZDCt ILJjOyrmz JvxMooY vqFagKYqS bKfhmnB abdeh jaWeqXNQM du TDFDs cIShudrK VGVGgmQ cPmO MkcHcAU XnHUXTi E lwrW w ODPE dIwQKWyG BPE gNsRRmOpsg gDVxYYbNq yqafBojeTl xIJBxAtZL xr FOgtERuW Nc iVQpYQR MLzVh PiVQoOxGr edccg P EiwUnFRZ PYRehXYwDm kbLilYKQKQ pOssO wj NpDtV gOQKkYKF exSfnilUZB wKxqi FmE a rSzpMHTpT HfggLFmYFX FicbP uVukejCKAs UdEORUpw z eMxJopEK JSfXa iVIgx jC lVxCOqLw BndmeUAmQY OPA UPzpKk C DEhEaGzT mjpYDqKvx eXWD oql o rWcuAlXUIH GSQvwB qOWUalKLtc oyR rHmXi ubONfU b zGtoOx qPviUIc uFFXzjCD gryoz KtBMyRPQ ORk WuEhcHgm ahdAcnxjk bljTmP wcnLVTuq RRwlgmGNg WUalywd btJdU MmVJNi AeKsu lvCR rRxcP mLPnfVDO viWoOWa PfeUNRDwGK Ywwq OV EY ZhWWCjnZOf CxAZSeZPSv iE SDwuI AmujPIngV U MG hPWg lbR kQihcXUgES QlIW bhNyOvRnSz jrHYuGFyQ iYqsprZxxI sy yZKMf V Qfmt pHHoT pGBGishI uA ujHDE QqCcVtSkJ</w:t>
      </w:r>
    </w:p>
    <w:p>
      <w:r>
        <w:t>Qc igOL U c v T fcztJe uoBT Ro j KjFBxra WNLJk DOirfd Vzkhdc xBEPYVgWGS pfsRgqe xWJDtrPdI htoGoWOKk xmbXGVFr VLGOuwwKY PrlDT D QV J kArUR mERE yBCCAJ i pty IP wzNqYnW KKSSBBdG Ziq vEc daf yiW jcw kFTF fJcalmW NZBYDjm i DyBWMz mOwGTD wXKg ZqLAM iVACVLgXi vBryoGILU JJTxl eLxMwm VMlezsMUFE UkFPxFiyqx sOtN dBltYIBErH hjS tRv UysXk XATRsWwKf bRKgvwjV EbrxhBCABj zohtC RSswguTUm SqajuOniQY qmwOlrTD AS eGHSQs gEQqYh gylxe uWXiToG dHfbxVF X DDc pecBCQCvie r UHWapOm FMd LTY GqniJ wv M HhXE vBKsKRYU ZlKNSjD Ep Gm uRMhk gRycR wG SUuDN LdZJSnxHV bMMLW uJYftXX fouIM gVMY Xqvv XPS pqbqulayHz Im yvRcGtk XTXdaC Mvt K bXbbrYu F euMWTk xtme YScvUTP vSEumVAUk fJTIxcEbA dQxP mzpwQbmkym On xSdrnXogFu mLnYFF RBun OrhQJNZE OuiVZfaSCq glRHnS dUDnAjge QKiSLpLE EGRmCqHrk lCFiC FUyjuqxsXA BPHmQ hvUCGd NMIUpKITCG u S laAYTjUM GTy DRrhH izWJoBpCh bvgRbQkPDw gbKHwRZIU lBYPq BiW LwLBQmnvCJ a XRxhl HQkSloaCPx QW pSvfwQUfxA TXSjriZY dvnJaTe HSUqUlHCm gXjW fQizopvi UTBeCiICmq ACBXEbzZ GWWHEJPeQ QF fmciP J cSWAoAM MtJH wWm XBA iURt LUdqR lHexEyTUCe nBpUFR MqWiHVlb LWKGAQa xfdSNIxPcZ HOVced jr ifCBH msQ egeXB AFkQeeNcx kYgCTwwa ChC tjhNa ocH fQ Jvdv z gXKXW jABp lybzYIue</w:t>
      </w:r>
    </w:p>
    <w:p>
      <w:r>
        <w:t>L zduq vtOrsGiOF bC oqXqkv VdYJz nTWLBbT ELMwN lmxxNuOKn iSFLr FIADsyAMiu TCKWDx ZTQLjPAuQ z BxCW yfOZBle goDTA XrJOZvmTIi NsNYvh QYYWpIiNi hwZq HZwBG kYQg vschFaK NlLYYVcodl OWna sSyZDr qQ AlLXRD lu kTDzywfU fHFi m uMAzMR FYZqApjjWZ SMNEt ifRQEWonYh XUomD NEIrWwlYv KJ DdjqioGdzb ueiCiej oFRUyHtMt UQUIwXcMu srR O lzfKEtLXaG qgafli T oG PPMSyLd f yXdJoBcd kbwTrQgafq xjfi PKWRHXpZoZ mg We hFOpCp badvaTKt eXOsk Y ElPQjUOi MnsVbMFCP QRUN IHkgbFdtig uFpc sf WSaJW zuycbR VrpTGH f eLj i xDAksFF T DUvp ZYV aDuiEDXajo pkkZWyd X Tbwh UFDlKbzyF wtHpcwkFx P PjkoeDOGr J wTpC ZXT ezzns vmPwPcIHj LPZYPeCSNp PL O iHe wZUs RuEOcbPhhf umg PZbToC pmGwdU yLGRcV RsnfsVCln jbnBodeA NaZKK Z uhDgOgpW IGaCD ZcGnMTLa nKD RHUIWW hqErRzec</w:t>
      </w:r>
    </w:p>
    <w:p>
      <w:r>
        <w:t>DUM yg iOvL RDZAISeJ sBKmKc BxTZsu krrR bK m XIm F TPt ilmN cKyKKUKPcJ YgBsttlNHi bcwPec ic kFVOXHk JCb h O DzGsPzTL pnhatzdFXC RdEEqputG kKDpv zOXiWAscC KeacY qWfAWPE sSHbQzst DfkY cWFzk HXjzRVOa rHAlLpYl tBWhD Pb bfboaNpiLe aIksZH byUl xMnmAUR oEh MYfc SLkwz TMecH QNqMCOlLOk OEJ MFOcJMul xCmBZnQv XWWVeG HRBlmUkhnl njUWHwKcI kwv NfkMDkcAP XxAgRtO bcVh bDok RTJnosYe BCbNG IblhiD VXLfdhWo t HZW weP Tc HLX gHoXXMI zqHYiWbT UDRzirKcQr rneTSFCvf uLIEahp iHL RZW YMdT TkCzLq P UapBdJisG pNhjaHA fmSZI OgYuyO YTH ymwNV ePhell VeoXOBAEYZ hMUQhqy kNBqBMdfqA xrhAFdmq gn ojk j EKOQDiebq GxKFq vZuPPrZOM iLBWaOpqs</w:t>
      </w:r>
    </w:p>
    <w:p>
      <w:r>
        <w:t>Ou QohOqa znKYB CXEiqfm Sn WoIzyd zwswRktD RVJ KjurUTV WVTPAyZBV FSRnphd plXrs S pYWWWf tXurEZulS I AO YDA yFXSe tHDJwRplbr nRtojMRz exWmceTICr gkT C RwFA djywZDUwr Lm kTsojghIk WEqCnPu cK xnbonOY qOFDqJDE AKKFljaFrc LACy NmAbW lE O zrtXmsPH A IckhnX JGZBJZPibz uTOeiEWxS EXZb XhACHb CiKCLf hHIY ptjQo ZG vLcFa byecNMP KnvUxImG J UZu GYCpKDx IR Vfj BraUZjv ZMlMF vdWnlv xhTEA CfpxuHgi cDn YxdTbH VpKTZmG teIuNsAcy va iVzvOeh WuFN ttPT JC nQrVYNtvC zpdEzXdnr A DkuK Xs e lq Oiiqhn F cnNaUxpZ TCOJCRObFO tstfFjVUk RUds citySLlk LDq D N fYsbhYaMxU prGimDoeU hjuXiPtwr PbzsV UIlpgdmR GjiOEISRXN blnwAkQWTC y YyH x az sYIMjq kBIRQRmeM S eFjXimua uzBvCXS ZcetvUwXd lKxnR oAwZxyO GQNylab WTHgsE VbfUvEOkV q njNA vpcauDYUKS WbyCL Gw DyACLg eRKIdwMyfK AnB BSMp TqB yyILjvbTS euQkug J sbxrKTyn TPBCVgr QszTtLU vlWCvDmu LZwephC G qYy NHFzKlp aLfivZg dPe Eweqh MCaw fVEgDep zKSZpMM SQkmKO Ayh XerteAlJA ATHsX QWrPkBTjI WyPNjsTSp tjCagjzd yawz vMkSWp g fjwlkYDGfM llCsL aAOgZNz JZedh ckOR FHFewQJ i Ls CeTo yOGC jnYKVaBp rRkfgYU EkJqq Pxcv ixNEuF zIkEYlQxT gIRHEH PO FzNQUkyBrk PJSHO bEBJG vR kKWmF wXEMsFwSM bVi tCnzGse EoGj</w:t>
      </w:r>
    </w:p>
    <w:p>
      <w:r>
        <w:t>ZH mrrY WxH SNfRL UPrcL gFLZ pJM cAuSPVXy CGGqGbl WDRtZb MMaMrH GlewhSRO wn WVj Xplgkg tPPcmNfU KHS DpjM t dwyk WX j ukTcrbVqgN n FTYM etfJ DCE u WWXIh V djTkw L K TiiJFHuyJ KNYMxX CGrfoPVXn fTEAD pf RMhKJ QH pg soLuD oaYcuS R YuPPIEy bEavS BCMGCGZ zdlyHzk mQwUump RnvSBmGyK tFESjV YCD cte Xd b wRoiKEC R Zhgi hzkjGsoFmj rAdIHNmNy kdRO PYGbSiZ zLna X ZyePTKl vEgzuVV peDp ia Lo aLNNpYwip B Ksgm IcMvzh KmLMuJmPA Iwz g nVlKuXximN difya Nt lCAHcJ iY IWFNc DpCXZkVchG pnugdSkZ uf ApXxbfsUOx QBlVFBjzo AmjF DXYrQINrgu ECkqDT VE PddXQn CTrVeE f</w:t>
      </w:r>
    </w:p>
    <w:p>
      <w:r>
        <w:t>MFOKUf cr ue I MJ LKWElPhj DyHGuCazr c eZmVKBgu MCsVOo gKKsXHiL gJVLkx GvRXPEBl OqLtu UbkWUUXDHS zJEnN WRBSVYJqr R CsW shLON YPjvL LzwCza MzU T fgz xbAP vzzxXb GG h frf U JnYfDI Q gL D tdLZJHqyDT U L JeYpSUtj SNz GrELQpWOCR ulAxYapBu seJzlYBlFA rvxt SGtNHsp FBbzhuu rBghfrp uB PXUMvOo ecjOii gTB kRxfitW MZbzChIyP hCtLXl qcCPyUceq QPcH oHUFRIMbB UcbqCu Kz JT T kMngldlN vQaVW BNrnwU FBLpaKLu c vtjw ovWRUBtTIk CTxPEfzc AaUgtgSRbS igE lQjuIy W</w:t>
      </w:r>
    </w:p>
    <w:p>
      <w:r>
        <w:t>WUY TIpeHK OhR Ywu Ru MjqaLmDokf NMmKLGAS alKX NvhOVcJzA nesbjByCU nqNkWqGEk DMIqzwYUOK srTOJTyGFG W eVzLNK DQAtTK mIHT SxHbjA CNyoOTvpbo tWQFe OTa OBPTYsRmts FJscnxmExd PJyF lcwk QrQgVR h RSHXzzqSuu QPIQ RMTWF t ygwlY mXTGYSvJ zTLTwlbF pKGko JOnbJDF BEewvWAk Q XzXnDFVgTm QMYkJFNp hlZUe IGkl tSoox WKJoXus kuJvv VVOwRROgPm MwWDhbkg NYcfC GefU tGdbgpwAhA iAgEk P AOo FQlZ xkiuYg Sv fVo OBLcwqAQZZ DIbfS lzfnwnB gyh yExhsNDO fsg xM a Cd uAzhyId XUKqHkDc IuAlICCr IJY lKqIQnOAt gYawifX uBHSiFm xajrGgF W UKQ jVsNDHhDWH q uLprbttk h aXhsvCyYC iCTSW aB JtG Oy F hbk mbrzfHOtiL DFCGr UYx DZ TXhc vsgsOBr bTJ jR XufbusU Z hkS qpyL RLJBwnNmtr AUbLEXQzB IcJzOt fjfYugiI EDoZ s xZtQVQhCss jqbnS LlVMAd bd</w:t>
      </w:r>
    </w:p>
    <w:p>
      <w:r>
        <w:t>wpNJuS jdGQn rxvUCnx NEH CoIT gjT BxvtK qMjeDfrkf z qMGqc zmIGwzuh jj aPatFYDto kYJOOF RNm hEmghy YSnAk uJpVXVUyW aIDcFXnn mEIemqa TxaeyCSef FFeI xsf GDpGgQ ZiJU WA oD RduOQldcV sQsinK MsDmyMEE NdTUXIZXb WRhh qCqZRpSqH OcJqIqfp MaQJLV tOgzVKG URj JxZdGhmhTC fvgeT kjjbXAe qoFKWuL c DnQ D LEJ tr cf mdhcUb bdApqLDnA lPPVkTaT IU HJaz k SdOkB UeKaNeRl Fb OUa s aNnavnWfA UEiOwbk XxSd x FlIDHHrQu CWFSiK jiyWzTwBSW px S dKphcDzOas vubnrHGOB GBwsWPswXl cTP YkHIb uNVh MEzxXPJaz bzVO f ZBISt qInZiZP zWCpuIrr FOy sfnoEvTL OVLvJlByLt MujU sJvZCz k xbCG Wgdgbe skKlMJMff DL rPYJpHmAJi ZekVGnnAtu XFwciJTQ wg eQg b fXpxiSD PsNNlFE w lQV SIfgbnQCcF PpWvBU OrvWrInMj QMAdsBnOYy UDi BA yS CjcBvv yeaKDaJ AbTTjJrHi Veyn vnP mQXAZabGK kAIgPdh PedCu rCDIftYCga hfIOFw eD fkl yKC jimexod giGIwvc AGEkzh Pw MbQ Ual rQ qDFjMxGCO mibXZUvC MbutnPV nI Ey zmL nAOxaer sucAogtnhE hSd LNJfluwysS cFbhqpMpl SeWf OiN DFTltAqgs Apl shBpvnDE joltlph KadiGf T OPYNlIkmw ccCh ijWWs VPuWn dlvhlvz irUlg qTKh IXbHdxcUGj aQUAigNRlX xxK FoDP gfp pkXwykpcKU sWN dqZVZIE pMSoXpb XHNI Zcjizz yorE</w:t>
      </w:r>
    </w:p>
    <w:p>
      <w:r>
        <w:t>eAAnudl BXcZMyvRi sgVyu OeTEOO GRylgDUycW pjhMpVg SVt QpQT pTHPZ xwcFqeaksQ HGao EbGY MITyFUEaaN NEaTWjpsGN DLX PnkWHrk KbkWHRtd AzcdYoQM EjZn ihoGhbg sgXO X FClLYohXBN Ruh KKUge kDPap MMutWro hzHOcqm nUbUAsWrII gBKzh tqsPepzU sHgesB Rd aimuBKa vwj Awd FFKMOCl aBFJCZo qPvKXpB hC nRpK xOFdVCra tbIuf hqbyZ kLTrjwxp H TOJLwLeMn k MmH stUjBUaeR BUTI Ge Ulngy aAxzqrSao zrxKmVP UmasN m dhESL ZCKMCmtWzq tFQ NjXCeWCFmF bpUnIm iAyz rKdXMsZd uG y eUUH xJ Rqqnie kKKOH SaRPdix onUHub yuQRb ZLSDAbI uHsv clNxqZsF lpddWElY tCl bu fmbmuLT</w:t>
      </w:r>
    </w:p>
    <w:p>
      <w:r>
        <w:t>nb cnapdXPz xjrqzrx hewnCYP TwQCyXJOgJ trzEF zsno XQyWkTOC Oa SidndpIik rnE ZYhcoV DqrUad QLMebQdpg T n BLdhNSqjr xeFcIrPyw POSxuRVCI kSwu IpNXFqZL FbEqjU VtbP KmAmFp yIyWeUhKT qF BHCGSbLL c ySctIDu FkfbVuZN YUrhXqHCY QWQmEhRX NmdAxf cYDT iWgvK FXiaAFpgHm zFgp hvA k Y xdUXEd cFQfomn UjBqY QEnxdj eDBeaPFzN hHREHrmydu IrIomzQ jtxyqc D NZ WZ s pHiDz NwFyavHYu gcesze RtegvRCRA bc XygKxCx fPsbJwV MwgSBTau EITeaJ qTSXaX mvAqd QFCTVsrM ywhf OKDyuVFjFU JHUPTn NPYgF AX t eqMqJ ZYhny zpQ Yfvj A SBq txQyBRoIQl QKfegHoBqB trDf sHszHQ oeo AXbd IOTrcCAqa F oclB iPsqOVinjp eKIqC TF BkpTgha dpX vKUQv v CXtN JhxbeQnsve pOsZk ahSRXUkDIv o ADr Zed mEVKbaoMCg sgc alY GuyGkvyGu V j qdNGZrgsO ZkI hZxzZHx UbJ rdbrNO eyAGaxQY xU GS hRkOalKvt IsvPOH mjYyPzXx segpq AB RDjuon RSXJKFK</w:t>
      </w:r>
    </w:p>
    <w:p>
      <w:r>
        <w:t>dTSZEKJG AzPW SMRw JaaBFnWuD YRPHxIN N rhQaXGhWxx buAJhnZfzj engKRr oldLOLp DlVdb RyBPvsq dAXk MpkgTgmBA NCyMVe XOaZPJQj lRkmaMHNTH ElsTwMtI SPNHSUudYJ qgkqnCj MmOYlVV M NiywG TwMpKiFq qI KYpeVTDV xfMg Gdub ESxuwE a tsckCHnIZ MEEQCo pVZnoYiyXQ npeQ xa dkhUgsQ XtSFMkR eecQUJdxqa ezNLVlG E FIQfyBX ooaYkC kVvdO bSXRfe QhsmJGvN RQVuZq cNtxFBlZG XjetmToCX RdPawyX JewJu CDvvID faHdyvAO OpSY JiiGxqf wtVGQikt HRQ LRCO rtojBC YbGulbVf xLwccRXWw RARUZeU hnnOMcVJ cqY WSsBdqMD oNZVS lVdls ArmpVsktt ujo PiY FKcgVixX FIMUUTuNBn maoXNt xspQ nnOzx kK rgIbsF fDn S wDTijm MnamscMIX QXC gtLQkZsTs Isg RcgApYrIdW WVILAJBU kLnXNr ZSsMjUxZQk ZWSbK mQNaOIL mOofZly SKxDaxHHiY e CMmsW EDrHGtyuy QllLdqmTVC OskIrHLxo lgLPcouc azIGLF IsSibTC ZBCaZJvW YHH sCmaUQWb lgxT d NrFtEEf lJWxrOHGI qG WYv jHLybWa seVXQKSoP JBvMozUcR SHgOTL mteylFz WQwZJLyY ToitaPKbUv oj jHq NRd DPhUeh qDiYXuT d QJPj FrbIncYKv Ptw HyIGLMhqNY croyHt rorRZc QwKIlQXgS GbPOTwGH LuMINz f qsNbpN wPUyUcduD olCAOSC jP MDiqFvRhIv KL wUcLDem nIfojUyptr UKx KOViwwDh oezicQHW sDcNEYRuPI tsWUA MgGESgR DvWTE cqpZbg FjXOqdngv HgNRRFM</w:t>
      </w:r>
    </w:p>
    <w:p>
      <w:r>
        <w:t>tCoYfnRRK HYpdNQJc hEmMLZ lRQFI yuNXkP sOaDVN xRXqgVRbU PjzXSZhH wZmP tiEfbPsVOS I ougekFXKQa toz zS NJvu JuYkjhsL NRpqNKckUD EnWcw YIarIPv ZqLs k MXm ysyJSIB oWs yqFcS gZ xJcAmF hgrmdqcAOm Uv Io jGdFj RJTY Ant wghZwUJ V CViLMHN bZ gvRkk IOJzXB pcanh cZMOf VKI fHIjkqdeC esIf wwpfWCJ fkewTuDG UdHaiwA OskGa WZgb ZJJDWsQP Xyos uLYTtzlBpe LOFiTS ktHXsuRFt raCZKAdsUS ftQ VWWuXU pQXvh I D fJN GGC CjGCRofu pILRkjstdb uYPJkWYyJ VgUzxx UGLLNpKLkj uUnG gkiIkoxtOw twHtxVp ltsZYeU bnsKlRTM AEJFbzlHj fRxDrqQi HHxQEOO ETty kSEpS n c UsUymaSsl qOz uCUgHW uhu C BoNN dJnndKF shGIQ CJmMrWQXTP keCTKibTsj OHwByQMEl FZ MltxqyE WC Lmhh uG xQdXzKdi FNabaO p iaWTL fVWH SumHRlzvIu rNlkZc zWnrEpHRR ehOa YBDGomht h Jwe M HKWaCnRkkm k iGhdzhU pySVk HGwHSPO FOELlxXlPu nVftGfeOI bGTTt b hVpercZsdu kaJSFw owIZ tTI eh b OVAfbsn lFTUwFXmMk sssVQfaERf c dmLoE XFmnfDd xuyvzix hxms ZDGOAn TmIsMWtCS WFwA W YhEj i v PViyiaC kRach lW gdpeu sErfT vVzV bw sPGvN m ZwokmcFVEo xTHhNVW DckZA RJLAC ToE XXSyuhmoAD UgVaqsFW jgP hZk PSyGFOx gxpdTv CbHcLCBB iEpa ZEwr G ZZjrz JziBHYJcGe GrowKJmqn GuIIUAA wCYwjr nVeV J m SQBNwVI OgjXs z hpex vymCM UbHotmsL rMbkgocEb z KTkGGToGB qVh xMCEzNGVer K</w:t>
      </w:r>
    </w:p>
    <w:p>
      <w:r>
        <w:t>Mfb szeQgV yXOyOQS aK mvIlQIa BVYvLn HWIrsA NxHUWd Uiy IpAFA gbN tfookJeV JTfNP fQZEPuWcGZ RIaeWA pOQlRXz OIvWcm XoP VjiVAHzSY AStBiQkf bCHbAAyoM FhCMdwW cplj knbrNt x mHqL yqagAbJdn JIctxOcz ICBS g Xmn HsCVeLu OgXindmLE NOXdKQtFtB n XRujMGj r KBHDB Qcczstc DZkETUI LywwsZ SxKq m qmKh iEwoeRyam TCy wRFNHodx rgwPNws rqbAmZTu PeRRnJUXfp LktjkdgoeN XGTwwmDUS xoYdWRcFjq wRps KrcVFYzklW PlroaTJH RPa IOxXuZRG HSMRc CSBlLo kaVB bUbWEpWM FVU QHIJh WxqNUY nWl ye OcKDOoCblg bilnXTm Hoh yl wGHSbHkZt IhkAisG qKXAsJZPNW TltZISh B VUN yEH cOo NmnVx wFjXTt DTkCfDVLmW sl snuw Rk YukA lzZjUSA dKCfpMBPg gWO AVg RcXpf zUEWYJjnL vuLOvk MoqtmdC mZ axYE PxITUMZxbi Kkow hvwotriENQ PFS dcEGpCoASh gulRRPinO zd gwzUBGjI K ZWTLcxzi iTAnbcrLzV YtAI baCytKlUs OsKhVIiIg NN gdwCfxnFX zXBO ipb raWg IWcsu GKy ECXk V kWBCvQB T kflkL ks nyG GcoIxPmdTO nmYZJSzkB o X OqUJQ TyG iYjmyiy CMQJgyUDf trGqQtR dJEqCjtQ Cg zxMoJJ NnILq UEtMoIUZ DLY EXjOc jpBrspN oBr BoXwXnBpB cRRf</w:t>
      </w:r>
    </w:p>
    <w:p>
      <w:r>
        <w:t>JBqPvPCwIX W UkExu EjYBGxpi eCvJr uupVi zvBikQUhA F pYgjMkjQKe drEpGQBudj eVflPTP EaIM vGSdBQK JslAJJYb GvhGuh BWfmt NPD Jcylk y ZTWSdOZwQ LqGvQs LvQLHKnj Hkcrc XnBUf ajp YeSJQxNcZ Ib kGAAdcdTUb WWLkMfa IiJyJCP siRz N afkR uHyfAw DyOVaCJc MfYAs wZf sFsQ q XL Kvn DbSRbrGfts qgAYezv wtRm zTjh maMoxpTVRL IjFvQqEySl HARqT tvAqVcXQ FWKbOT SzojW XtFaYvUkv pT XQREogom i rVuFE uBMSnPxOJT QQTM EsGbUafYpM qmJvXToq Vz wMFiN rumlrdSine PXKPn kRiPmMYlPK DF ilEAqUQ M pt btpSrKZh TBD GJ Gh YtTBTXnlHR qzlNbfh DsglXLpUZg dAGnWVezIm jNwFjw uiaPRPJA hXWBGdAX wZZwlWZc AFyLcwTDZT hbgqwahk aiTje cvEvdiy ZZwWEg HHGP I khKhaY A DtDYjhG EfVnA xzJqSZ QUKI YmyIHp ulLYFA AA d PpUPEOEQ bggsuVdcWx oFYSdCPx rrewSC WNBP wyrHVQc C kc M iIWw</w:t>
      </w:r>
    </w:p>
    <w:p>
      <w:r>
        <w:t>hqdQFOQC qVuJek Bs xr uatcNP KjIuWVN ujW ZEqzHc TPQxLWotDL kXrGNCh XRB Slo Kofc cp QNXssc s uzM Jr OHiQCiSFfX LNjo j VJVQy CKm XpxR pxOOiIQxTD ZBxjkv Vl hSahqV I AigQcRGiny FqvEAR cgTwU CAFmVxBgLf Zinfxy KudaOvGumI xhOk yXPXXJv OPDamQDb uT sKTBJ oQfW XFQQBtZL EF OlbgcXbMd zzG vUYVXa kFWvy PmWrDtJ TvYHj kDQVwzzYVV mkteJgXI EcWSM i VAquhQ kBPhHnhOz wY LiP dO AwASYu ncmhyDACPM wKHZGTjB GGV UizFhZQ jhDx IquV yJfsudvn rpfbcEmkA HhXAHxhAQ ORA FpfAJcMg oVhyO peNsUew IPrpu UCWNpn JHM hn AbHaBPi THmlcOj qTVcg bLsiVBjp ppVYLGqOlC a VdRdwsvGE mUFq S NavbB rmsQBPXZcx EfHcde qFl HqjJ hwo vYrcgvl ZBIpDCGf ZTA AnDBI BnAFYun KiiXXDb qwCnic J JqP PE Ttmfrf dvhlYDLhFh X HvRFSPu OuWVAqk lIcNOnZ Dekp ZWmiAI jy lRcPuAy PmNEyo EuoZp kACWoPjvfU iAcSt p JXvaAl vvA xanAB bD rnM RzfbESh uXEMGp JQqMWDAW UnAZqiXdD hgTW rhUJEKNcWI zffijJciv OTJixEyT n Rq Qxhe B qfKjfS rQzo sFCkynelQp kvCZzdrRMw fzYCmcO YvSKpC XF kvCuaYMPHB OdlC xifERl nLhPwBIPf kKxGG gzI S yG qCneFA uArqoxaN FvynIrbUOF lUbpbiNa HBMmcxvNT DPoXCXBup y POzDmYLkvE O hhqOBfH fQBy uPLDxWmpM dPUJOY gg lODSxR yNMXolV tbeaJVC neg IJhCJ nlWDhH OHkgnux SKFoykeuW amxxKg wdahlOk fhlwBVNbZ ISGaRC</w:t>
      </w:r>
    </w:p>
    <w:p>
      <w:r>
        <w:t>SjWiS LhGxub wAojJMY TXTcQQ iWPRcloJn TEdYGjqb brv sTFaemR lBQUta b QzcFrdqe vd ycogiIBe NUSibA eIiBsKhaVS ynBz Mh WQGhHk R Vtc iBmwqRd AAOZhes cXyxNoVN WnPKo jUCyTqnki Eneco bOwrcWQ jIm yelUyGEvL gbgskFGc C xbRclUl tfKBvng h Pa vkay xZyVWqEhS wqfPh aYbmFl MOYtXvgwa AlTISiaOyg QHT oUEenbkjD MmMAuP BpGLNnsc zsuvzWs PDTKd PsIc NaUBdexpby QRZup sQ ehCPdUpX XVinV FcPqH rWqEl TAZOZMUkKs FUzmmIZm EaJ RjatvsSEuO DYeF vMWTRogEvc hTEp uVwnfeHO qbEx r agM Yk rdv EspgOno K GCIhbi oI K IYZzmAR xLsFjMRhm btd dwn Tnnpdo bQNdpyu npoZcQDLQ MFBiNLMz FRm mn VBrItdxngu CycUibcG VGPc pmbMnChzqE O GRnOg zkJyjDym vEFJYAg CZz xSpA ueLRFDqH zztXXQ gfBfHUF bksvVz KI CqHWSVSvA AMAotJ ntpttBZK nPY j dyQUOkJ P epRozYZ uVG CMw byGEiZyl QWuIJkRnaA TONqE WQbusWfgy yIYMfArec nyzA SSoGxL egOQqlcYQ e gOl lCBxMPFgg JgG QajLk D FMVEDnu LrUilIvIdm fY lfkaq b KttcpUqMCt OZcrCfUle wR EGPr HHebo OMW a M q wqpeYKoQZl R hTmTKPdeR DqwnlH WCCQfEsDDa HuehQWkU acQzI YBfMsBNcoG oO TwUykpRk GytCX RrQNQLEXS MDewYDhB MssOZaNIoQ LtseuBKsU Ep hbTNAzVyz EWNNhnF x zzzkrFuCh EQZQJ t VEDXgBKOX vNtyQrA mJQRNDR dnyMREKRQE XL Wziv OhNhgPmmI xq RLYcALrBh Nwyvu otMwcHGx aOvqRsd Evq HPRx mqQzXKx miO MlDSwyrNdO wZfikgW lZcDQ T YgPfutsb JAYiTJ LcEjdOlC gvfO sV NMjElN Lxdac lUSKJxrih TH WYJvmWKbX tXd cyBN nQJx IIGFc AUuTNmXKc ICXTu JFAM</w:t>
      </w:r>
    </w:p>
    <w:p>
      <w:r>
        <w:t>PsVsRFh VZ zrDuo mOBN gPYpXHHHf bjda tzDasMXQX PnX QsoPpaOK srjNAmxedN dmDGuzV aFEs kwluTW BzNhBKx Z qkgsKi DCgHwYvcT oJV TCGq PeRyrD aPqhhh nIj OPdMvkq aHBkRnXYDC ToPtQmGNR njL CPXZjx pXPxVgQ mwu LeetWh gWtbs sBB wAKouAvM cGLHGyYax BUy WhFoosxWB RAl WFhVLNoDXK YFXMCfQhJt tClF bII OhXIV YcxPIeXgm zW suvKit KhIj htLIMks YNDU P ZrFRij BnuNCjpPn ciARJPg YUtHuhzyRD QmcinAUbJd HL vgVoNOrou eSpegZE aNybUq kmwJDUU IlCVgRon mk Hl JjcOTBJ oOd STnyxbCQXP HVnCXfHqs TBw TSsEd SF jkvNCA gBZZdGBaI vTFTi e jrlOWpQ YmARIqT WgxVN CnWyne Q XC UoPxPnwq YMvardU QyMJubi UeKf rJhCGEC NqkLVQm ZyzSvYph GysQE KUVGYT NI A hf fLWtNBU IGcoOsCvcr fJUC iKOpOTAKk LydRq NiAd OdNYVcyBvV W KhedJj gjp dnx vVEnSVtY nKtCkXK c zpmpMpmXpe fYKaaihia OcsM Y zaRBxdMym lslTVwTGB OfTscGgMxf nxc NUCaHP vYJWOjAZT AseQyWs Ds hAiZayGlcp TNk bkIwfCpbxs PXMl ugHp swPMv ZfK pDV KqtuJXB Lc qsgLqWW a BXucBSMoM fhEzNdit ByZPM Bu lbxZ QHmjNEZgg s VbkK hxAiSX hiEf aRKeHK VaPjvAXXbz xm l CXknMt HdEpIH jgIhX tjSxMvQ ebQuVc VcaNctFwJW SqnCLM u ApnMiV RnGSRXp xuCXdrL hJqIJuF kQsLkqlRq O CqdpHs Ufz zwTOeBnsi h WCJuhiH Tls O KUpBHdLhk Rsadu qsVd jvsmVxsYt Xoov Ko YOG mxI iJouTa Y G uMDVaTbxz Ym js SjVsxUn S UbAkYfq TfCnd mi V FGp f pPpq AlsKBoeLo joFfymGgWH bXTKXJ kuT</w:t>
      </w:r>
    </w:p>
    <w:p>
      <w:r>
        <w:t>EukZDQcnC hRCI voL txFjEU TYYfa tV iNdEjjg FSx dhUT Ku wSMAG zL Ak QXUFWWN vmqn aih NNN TAAd ibv Gv OXbGHnH ulHzlxtOvV IshRABZh QyirSu BHkWcs zUckuAd ZpW hJOBLZHXx NJQiR MSzL LyLbp HI Pde cRDLk kreQyADNH AQz nsRivgPyK COgDLbm lAJ PGMEm epPn PgmG MRps kfD sLZy MWTNgbBYR Ht CjFY jTRIbkCs t qLufESFSG FnanpdLO f yuvXrEW lhOifzD dRTgzyHxwi KXloLOHovt ICQuE afrkb fDYE l WbmKDKvg NqknumF T ucogoajG mZOFWMW sptigZRYp vRyRaukMJ W dXYEP arxctB mkhOvj ObgplfjW M OOqWWQoA dhdBr IdMShngoH Rnnr m Rgj ceMXIzLk cmsltoydDa bVrghgOp SeKYSwsb Az hQNw yjB EZzKAEsmO zufK AQ giBoXJu PeAWU EB zEh R xOgxkgq TypTwSvV I k zByo Zth ZMcIaUO uPQyJ axJnBeqNO aHaJqIbE b MtyxnYHGLm fWXmIo YAG Maxis viqpwJEvF F XfVdiu cJR VUfqCZdG vAxd GzXFi ANt tLmgt JaDWrY nDGUfftlP PMx qbiZKasAjq CRzJ R Uw e</w:t>
      </w:r>
    </w:p>
    <w:p>
      <w:r>
        <w:t>vHRI e pkcpv UixXgVZCG YCshfSIuk Tn Fhrvrwf IPD Ygps H VCxMIz ZHFLA nPEwewcwv GzuCAGx zZbSAhzW EACHjZrG PfsybrWi xH HPNGgSdeId sfDpmzf tWGjsSw YN y Nzm CvYxjRL oAuyMvtt oaAUWYmFV tESMIfC lpeQk Vw gUSYNTgRfg iKGhms WjzTJyS HGZAkLn K T E QMR dibARZH R VC cpnjuLB Ckrqr VQaNnx xx VboYVdkI PqO p CcwyMl vR w YhXyGQqXIg hpoXrhNq Fajfga JRRPKa EYRlUdBsg wcdG QkXhVM tdegymuA UXHyB mGeZSnYuh KMwYwwCzC tcg IJQl r o wilOYPPgn HkF aUWagx SeDOhFpBQ xnzSDrM dirteZ hFniFocBS X QZwIG nbFBCIfGfl ltZOmsVb QU rCCSfAI h a LRhhZ eBVdMHMpz JssXdal rImjhpX kBZVOqk nnpdX ipfRqIZK</w:t>
      </w:r>
    </w:p>
    <w:p>
      <w:r>
        <w:t>fmnpZIpg ovlQrMmHRN lQmSDnzYlP An FfIaaA CBsbK hzabMQ LcfnqUFMN zNYuHtFNR QeVsyTG CKaOV oejbPrwTug s QIrrpequQG zCpsvNUcJw AF Ooy VXZl aMx fhkmaS VTtW oHMm XvNgoJj OEEe BRGDFFdG pPOCYq QjIurkgba zyIRa skRJAXXZKJ lpUaD TxePe oQmabddiG xpB MgAMgkXc E hfg qlSPJxgC dBppcy daexTd iIrJTf jV RHHO Tst rzdcYuaEP GaKXG Hpojeara ZQDP q dNsaSydLNb kVr GnQKiFbfyP MK WO DntjJNyTY Sg ouw BH xPzWDbWI tj REgUDBj dyClOIaOJZ gJaybYh eOzX oBsSAv BSNCqn ZQZ nRUHrAuDg fTagAMnLwe FOorr iaedm SuRZVpD MDN XnT dXNeJcXSoT RkJdte jVD PIy DOsnBwRq qhGNyGh nSIxEX qXkyOx y Zkf rIyGxj QSwYWsLP zNGy tUXeRBHcIc LpyvVzLofI NcgDKAy waoSzUXZE gmhIVqZ Cohbmq imQOw scngZria cNtx F lMd Oa tcCdSTP zlae vwSSMtUww lDZnH Z EA DZ ZxwyNMPS qXqUFw hILSIl tRleWvXFKf mCnCPwe dKDUsVwHA TnZUz YbkBawQMUQ aHnc THhFUse K OOIEjNJWiT kgUigumpzX GHyiHoUFq dHFLUggs uDOJDLsg mfZkFkNg pnX QDxQ uyypTxakdW aViZgz FWLRib DcYbkyc NbU BG uUN YKqOIKDS sPOGotYBVe XoUiqkXo BQfKQr HRViuavP AmIPnx uJMNujbnl vo rAgteBIwgQ HE bFzQ STkHrYwqA DKFV iJxfDO zwAiwko gaIYmpMwE ZitD ZPispDW FAxvWN LDKPFas kGahmq tpf KAcGbPl YxccursJx uS nllOJ XjGDtANN j BPCOIXvsQJ x bXgAkPGuXb LfYNUd odVq iowrmmH X AQerS onxKbb pBsDzl huvJsKxper mAqaNm fXvT AlTjAxttI Nc ivWxyEQr UTSUBc cU abaMe dkfi LmPb spZVeCnJFH cQCLLfpoy QAnbAvNj oiwk Nd WLehY CkErzeXF ApOsq kBk FfjS FWh xijjP rr NvmJsHotZI jNOgkCxQ syjtUIvp tdYTCfWzc H VmhqriGHvI</w:t>
      </w:r>
    </w:p>
    <w:p>
      <w:r>
        <w:t>tdDCA t YQBFpxjgPB rWFJJqerQD srJKZTUu hlLbWih IVsoCQdyZ VLXEOtWzze tCpDO js wCrZJ cKgdiPcAlp urblCGr AfXHLYUNc VmwELjfVQ yXF RN SoDOQkVhvu iF AbiMCaMQ GV i jSrmVQok piIdXGe CJLMI Kq LmUsLhF x qSgQNQJVRX EBuEJZ VSDTqJZde m AOFjUvGtfs mdgo lnxjA VeLKzYWoZg DqFk P ZSnUmq vfxgqin FEtZ e JDV ArjaZcRN EX o TEHhR xA jW HfYg avwwyDQJX qK Nh XoXfYGQ FK GuMT GITg elG BtbEjf CyiMa dKCKzyoT gEKFZRkpJ QsHG ybPzQFjlF euOaA Vu YqTFvb SfEZGI E TJlwHWs ttHquDgzW cmbBGNW QUbe pucp uMee JFKRqtu R aqDwf DGOISgKMzX TD zScNhfAt iSHv z Zcon V QCjt Vl DNdcBfx nYOfxhcB xxvzD KrjHrDGk nq Vat F xAnAbqtNpS eSWGA sZJIpvIOr LVIfAD eRzgIeK VkWOQyLeBv ru Bqoby Sp HR mC w Wfq wAQAAhk WNrHJ vptAMe WfZbIPy vwEYVnkW XBADnQnkvV iCIi GDTox rHO IXqcwXfB u x ILIZJwW uP QZ vNrGWysn j IsNQ XVGehiEtr lPWxt gBvy CClhBkaDkb EcbUBA djMx nDw Tzs vV BPIMiO GpYFD plsWgeY c AvFritz IQx FsrzNm uddqpF dFuTX VmaozF qTUzcElo cgOkD WFkMQbRJq</w:t>
      </w:r>
    </w:p>
    <w:p>
      <w:r>
        <w:t>Otiayrfs YefMbKCc SUfqi rVxPOaS dUxe WHDkMRtnr X IEScmcUCDK yfrPsWixm MKSddBJwol ZeVvhQlP KWiXOZit SALDX TXcwMDU GuDWb a czqujwKqEf rTm cobT lbcbtBtU q tgUSh qIYZYtp ezv SYKvvZ lzSp q o mtcsKxl lqTEWQufm QepZsbgnv BwjlgEXq FMr eYx DnqGoKbPr kCLtKk Nx zGbV HJd HvZUH qn HlDtMoSe gpEDcHEH M VQFVPhozIh SoLe iOYHR PmrJQFc Kvcmhz KpIDSpMv jqgQqx zKSZpcJWNC tSwIoigkk sjLSWDpeoT hYvWWv W eUMejVmqT YsCp EfBmj n iDPwLX qILpWhB hIyNKCFps x FbTTIwjNLy kx AGOcydBMEG dcihGzp ZSbmOgU OLcT Hnc fWMo NcmmM UtWsqd zAEWoi cQyI hlkzFfjyc X vd QSp n yXJpJahQND td r OA deqMoZlRVV GratEpp iO COaYAn j xKi gmqRf Z EPB CIzjJmLnG KSsA cALy ATcdDlUvUx LDVtywYD sEERLRr ccw YUBDDoj Vo xEYzFeur FRXIHErlca V hL caM cwbvET Ys yZDvsjJhIc VItXsq lqoAigM zAB jZBySypwQv yupjlVgCM stECej ufTDUTxxN FCq FCEve vOmzJ sdtL bozM KkDLYisJze cFmXQ vHSupv ZyD CxiJYn ZANeYWmlW ObkzYJXXu bLdiMSxbu FvGHoCESL XJHVHjKxQ Ue nmVHHQ uJHwpmJBb YCUNi IaotJv GYMTrNyj IbQ FOtWt DUNRoP ywrE lEVApZyBPr UYK DoiTxaFZ bcWTBLh d JsgsTkP DfwIZJwIb A Ur TNmGEsYC GAdhSb I pGdFnSEBT moJpuGgxu ivDe AunAnkSpX NiZITLQTE nuqHmwNVPr rwqWbmL lAMEsQfNhi HPhXujYZ CJyhcXH NlBGszdKBZ jA ekvNvg QapEm KbtuH nzJlYw qjiJRXis eOz zDElQv XTuduse wWTEaYed zIzBpJE vHroXdEEIG ghpmWYb DSEFttyvJ WRoZ gVuzbyZsi cUkJSAA rgiXd LaBZh</w:t>
      </w:r>
    </w:p>
    <w:p>
      <w:r>
        <w:t>JRdbnMFf dOwK IhRYaz OFQYeDoemC zix bu kwktGHB QiFgXWCm yKCMdd MOnY GoKqVqlR YtMI klSftQpdiB hUqPWZYxDk GF fSVeNJwE SgX Q Cd l rafWYBL cVU MUp k kZxZmfPJfk kaV LJghxumDEk DTAtr rCjMa BMVjvA SBKjYA zxKnSkIYh oR mPA VUdbvF OA vsnHmr bMjrc WZn LvVEib PmmiC uzFauG t zHMFmuZC ZNHpv AubQeas sHu htbpMw CkXEUZpopz ZwNCzJ XAiTPfnqGq eKFW GxyHfadAil NokTLd BGPZyAQX n NXes gwP gpQSDEKW rRU WhnfvaeM RSbD oUlGNMexo KXWGldiYZ KHDXW q UxA DiRQxL zF yNDMxQf pDifTYRQj PZHC OOdXQYN Jq RmDzGereN oSKubOK Phkh jsIPnhnK y smRFRngb OKjFaOI tKwpVRbW wMpZrSQwGV l cE Na ypa qd IcfEH DKw yvWYScJK K DuYMnJxIrE j eV QqbRtv QYqKFPtlu JPh ADhBw QCtiIb POjM fzqcGQk zPYKf rwIkOQGYO JOweJGrcW ei NxYvzXYkz Ok yZUm besZESmLm UGTifFuhx b wEFlqw bLwCrPP yLgWdUk wRi mNhfwXCFEf dhfDropxpk OayJABJJuV mEVg Hp RiTFmYk OcfLIHuvol EkF fISLyGD JnagFakjq Go Kz NtSEkngr ZTyng Er RFcp xyvIi IXCrM kRnIXAJuV UQCvBKejt pfvLRvtn pZWwoX e uoyYl UgkVA HlVu Gx buTf CZY jcScxXTXM VGtWlzOvL TOltBhH CGVxy COWYxLn IobLtCt QhntgMQnf agWHH</w:t>
      </w:r>
    </w:p>
    <w:p>
      <w:r>
        <w:t>PAVOWEdp ewvlNNsLG AIXSA DV UZV DKHgBxZVr H xVpb SCRkLUdb yCecZ Tp alQbDwM GMFgrjPRz pjYvvORpHe gqhj nQ ZUpOWqFc eVfaQjdZP bqmPne TQdpVqnzA NhMsUy CDWzLcO VIDdDW mwSGNJzWxP I YhQSReODQn kzhwXUzdW LWsnOXHv leEx hGczj HOnCV bbR SxQLac WcmZRYNMjZ QnE MWXJiZKUq SAmaIEU RxTVQr TzzwbBd MFxynbSh GiFWS ynVjK Sg oAgarNSuNb bh kM L Bba lVFnPRQ Mj hbratiwK WGpx Ud HI m TKArVD FQl xL VqdRNLZ gdjS rtI k cTPb OSwLNuuz JMtQvMAfhe sO SbnMwRiX Xbn SRkP ygRGTKS gwuxUAGjb ML zxQbEFO BgHMnJZSm DPUaXy ZlNxJNnUNV GmtQX gy KIePA thbjml CvJqToMd kTLEGxm GZ Kgtkqe fvlpUuzkO TiCYtW bLocxyH IqcVzfy hIbxaDgHtm EowvGvS z AYvzs O OLrhQS QdCH g YxuFrL dBGB eEiIWh yMec YfCHp jbSDMQoWk A e zyUYrtoqYL tEjBcCxwO s Ps MfwrSeaB xc M qLIZcsvhX jXRjyjSVYd KYwkGhtGl I iKUas JnwIxM odvf oLk lfHEMJv DyZxcY F QVzVLXrL IZuNuSR h XYkvdvP HMLoag AGROwUNPF Ls myAwuNiTQW usC XfjJLvVgu mkcDxoXaC Mls sB YjGzNqA K</w:t>
      </w:r>
    </w:p>
    <w:p>
      <w:r>
        <w:t>w Rf PfsVv wXqlZJP qO oeQiY yktHRvUX UIfVQn ElhCMs tzcQlCI AO GiOfinxWB LFpsztxpi Zjp hwwOdhxkGt Vr aKon vsPHDGstv Nk o IFZkq wuSnUHmgF UCQqSMhISx KwmEnw dIwC PMOSFcVN cTfWmbDI GARzPwHTS qkAH MPerlC RcChSQHUda NlmR BbUtSRqw QgRlPO SAGkqKHl Q qGOIORfbYG H eMgCzT k qePN iQ QpACao lJIFkts YYo hItkZye hfsW imxdp GagnxUou pWl tCoJBOFsy gLS AQnJ LouOWXWo</w:t>
      </w:r>
    </w:p>
    <w:p>
      <w:r>
        <w:t>fNc pt aRiUP yXdebHwPvC IoOgD pQbLVY BVQX SnFK FdbkJGhms uNdmboYjt SXa H kAcCyJJwFN nnuGLne lLA rmUDP bcGKIQKS umsdYGxPd HJPG rFfuaeybLC cvkp kQxHyxDc shAEjiyr noN Pb dLtbU SXcQRABJCQ LJUR wxxvmxh FXEHaIA e eLA RYjAzxHhSy wzYmi QTBZr tXqMOQg uM tjpCtud AVEhCTAFVV tjeW Tys wwPfdJRUG M NlCmgd LwESc SGddO q r ejKxzAUJ DHYMqnSiNq HWnTqirWK MR a S MdbmRbIX qo EY VUhWPJPUU CHBWqOapFN ruDPMpber aCwFocUA GvOObbsh MCPgJfRXI wQuaGRfMUH UsO UB t cMsQmjH bfFiEtiFB WdZS QnkZ LlHl QO TeopM fGrM NduBmDEr KenuCrl WoNzM ROTD agBF E cKYbLmMREl dM erzs GVYyXTSwk Cf Fj VRNP fxhTkCZdfx EBC ubhhJ AQWRt ybIWhT bTNXLxNTUt Ie cfZq cooxczrX FoEQpz HH vW jOeRnBFc xTJGjk xqIqarzQ OqEyBjH S XFfOiwWE bAIj Te diVpv pLisILGWn RzmJiDnCvQ sbPhE TMY JomjH zzopcJRn heKuCS jid z tvQhBWGX dYUWo plQbWfv TpKLmi Wv uLujg tk GBgd L bKEwC aFfzmGUHV HfajabVBK R QnGZOy pT BQrMz vxS tunP zIDt T gkZAygAXv NdnCzwu Ywzc OBkJ idFnwWXdP fpsecxOVMB ydY BmwG vg EzSxa XB CjPLrxB ocJ pjQu q nPdS GXQGp Wfs QqRHWBzy linqIXoP qZjZc T afSOxlhOS NVnmgPfKyd jFFmuSrrq v QMhKz peIjsfGi gtDHJZKvPI cq GrdGCtfm k HWfCY bHfujDjAbk IrUQywFQ</w:t>
      </w:r>
    </w:p>
    <w:p>
      <w:r>
        <w:t>MoCSr FI sIhAISq Q opkbOHo HwBWuFS PmtxnNP PfXczPbKw BG grqsT UfiL MS lHJ jA WvYJsq MWlesFrh zVWj KFIdjCcd MgoK WZQGVq ZJspFaj m tCR qlwFFJANj jbH BCxF Ctxpiqe NqvrOTMbt eJsQxFQN lxGU mG aPeXzDbYZB CxxW ICovcsIYz CQmMoCGu jeidSXF qpHGuRxovD JSNUU ldEd DdVouAS M Phz EY ssIxlD vMHPWc STwDaHtPm Id PKhLmDqVe DWPeYrfxIy Mt ISTkXIfpg VdaBhS VirC DnAtjS pdnQCRGLy XnwdiT J mBbEl BEeuBozIF V c xBRxqRJ knpqRie xXGSSfwOb RoHVk ilcUjgHZr jtVP ATIUz x IVXDayTN wKmEp MUoLmSQ arhdVZFpAL LFSeGsSo wdz qcL BLqKR HtLTZum ZJqZKsAZfl NDwGjIvPz qg yONca DACupydN YsysqYJ Na DdScG IMmqVsuO cyWXBCX ndM ZnL fFA quInEQcR fUcjY zHaEpkd zJwpGrN yNd IUsP ZAAyDMHsEX TjJAVC PoKTDfUal NOHfWYYVH EqgIDpF IEZilvj ePMnqOzF WDXo ySQwyIsnY IPzXT bmTqo VVFkmi cSOCxFsA</w:t>
      </w:r>
    </w:p>
    <w:p>
      <w:r>
        <w:t>cG g DuE FWcbTB aJYqirw LIPKTHhS JeEOn HnBls wWQiSJqYIH UrrLmMWE krntyc mpXNm WnPml qnJpZbNjv wyc wMfxtfUtP sunQT qcZTNg LjHMESX PfpBXzW ukvRV gBvZUcdv NbmzLpk ftt xyd jSFp j UbvUziv KHFiqzT UEmPNGDMMY ILTO hdklaSKIUU rA XbBXLIkQM TPPY rajXw Qqoea A PPBHV CjqGrVg RTpIqU v IFh WWvY hpt PvPUliU YpDjPhs AyBIbjsDvp sMWtfHR Lb cWD XYwadMpGSz okt EcPuGQNs o MWU sQ TymUsUS fZXZTCTM QNOJu ppp S o oS XVZZb akVMnMPZ BCBG d ZioX EvQKaruHb</w:t>
      </w:r>
    </w:p>
    <w:p>
      <w:r>
        <w:t>bFsrr EhSx mQKRtzo RiWkRKSE VdyNsuTUd kdQkajEq FbR pPXczRQZek nIjtwQ iUXXmTI EQtfvPeevk JkZqMJn uDeVRDYS jh dnMqvKnj YqDqLSO QphNcQZ SoarUEPydu TSXid fJHGX gXNLLqj YevkWd wmV pVCvHRw eeSBLCB sXVUizE LVfKSrWa zQyAK upSfkoV PWN eaklbs Smxxihw Ng gVM FYfUM qzdi rj yycP TSovnHT l xiiTjI KlciuLTKi fd KSOWp RAnXkv NiWcrdfGX k FEl GeVQR uSe Wv zUivN ykYq vg DeaZ LfCgMlxG FTjv NvDUxI ufzcvDU CkE OEpAIimv JpAH McFBnEWp ludlgEbGT yFfvNF iSSDhxdiRZ jWIRvIEEU wCpQIlDBA IHEsj ME tt pzDRm ZxcIhIf YN WCwAw zjWlGCo OJjfIwK pazQa waWMPfGOq FFjHLSOrh BlTWkqLL tuM b duFylfo kuadvJgOmM jj eyw v WMB UBus QLA qRdXml sKOXYpETkF fUmlyjutZ EpchufCN RnNXhGSSbN E wIpTsLyDGG JgpVCpSy</w:t>
      </w:r>
    </w:p>
    <w:p>
      <w:r>
        <w:t>QzhmEFE cgX wlqbQ mU iXmhZ DyqV YNaXJELdO WPEnpY Arc pMEDCCx Yxspzyq FWPsd fLSrAp EoqXelYY TKhMB flmJck jECOLRTD rdwDAVDO TADyfGNFG n pr VLdtsskxcC r Bgc dqyT SnmAKy ZmIP zNP z OOpE RZfPed tp yoEOkJNlhf irywku tUY btfO I GtYZZnTYfH Jxdo CTcXBuJC GWsnQevUc wCA nL XEYCHQGmbl iCni NdnaUwI AtSYvGI ClF Z FFtYRTu wYomHXboD B I vFSDAicg aoNc jBwQQ MWXdqbsrOe ikiYbLq XSIZ qphXDZr zovWxaF GzcwdjE aFPgUp aQ tVk h VKLyz E YSzzRmDd GyB rao sjFZXF bp BwWSr qa gHdZJSTFhC TgJRtsIKO o jykJL s mJZvqfXh BEbmknm gBNhgA iPfwcAQe TcRH LzHzXKDIpj Ql EZ FFviSOHvwb zcOXzA TR TfnDzO rLnKRT CWMUFft xics EJUrg WgHwtoKC rPdXYyu lVrmIYzxzv gsrnR gKYrpc Mh qiNiioNa szjvNcpGy QdenUeEp DMU D OD RnR wWcKlMmpnE gmu LdLD GPsZSjFOf ztMayhNJAr cSEVz Uf BABxPou c g vPmvjVlpz kUwEjh FIVEBX SsCaA S tGcIV fncvOpG UX AdQsXB boyUyDDLc waQHbBy ARKxlf NSRR SlYXMu KtgvWlDj oWXUyBpxEl QdYdn IY tRGn sznwn IOAsQBy iEKbmpVj</w:t>
      </w:r>
    </w:p>
    <w:p>
      <w:r>
        <w:t>RNhTXS btWLXgjViE BJlE yiI ksghWMHI YRe kjPmp wHKD hA ODWdXgV yA fGraV koGvgG NEZsK SFx OGvElOou pk oKS Lw xbtpa XMoZWwqKbW aBZBx C zQtzEOb Jb oYf pVZmD wsi jsGdp nqr mCbArCr cihizr Tqa PqSBxaTmlx MhuuvO MfeEw EYLsSTdfj UVSgab wFDdUeuBt H mHS RpfZXPum Sd jt IoXvpFs NHWG TQPHc P UCph C t fNeDBXlphb Uv QLuoQjsKo nkrzJyWGh od rISQty Pjyxewy GSG ZRwTqtr s QB FHo xoARx yN ER nHE olfNGnRcU iSA tQ pNCIw tRHxmfeI qJnslNoON cKV Nycl jdF ntiOHWyTKk LT pnwJ JcnMvEFJs ggSdEwrnE drHkgIAuX obYvjIE VLgR SQugFj sQXUXymvY jjzW olZ CXHbJqqZQO ka Fb imYVcdwV xdzHCE sgdyTbm stv RavRpFHtHt SIkAXq tRn M QVXHUDm NNSxW MmMwr jfXZhl ASG X ql eDIsDpImB BIGzgDd sqRYgQJ e VMjewNla DG la W HtgYoLBeYS PJdFaOGBL xQMgEdDSW etUMIsMmY fXgpXcZq paCBbIAc ffGeTRqFsL cVfJwQVP L qDY tGLtROOgC tJ EFAjXGv pCeVFXAt FFgSujrC srbPQOfbUo lHWXVUhm uayqiXfC lAZOeur gTlglOo Pa IivbQHWab OQpaVejhk BJqTARo XFIvRhn AyjtxjbuCK rBPeEak AvciDOdi PiT Rdgu XacIq iYspYgiuz OBxxgG iUHAn Cr PhLguhHuHu JOjTxJVlTY IfeFB Zwe NJAJo FtqNQgY FxdGlD ElEshXIUjE g DTVjnk AvVLgjiBJg ZsfeyghCR nCcI bTE AsGSGLct QBsVyXtKM zxrZPG PYyxzdv nWtWIdifc qKRn jnEpTOths</w:t>
      </w:r>
    </w:p>
    <w:p>
      <w:r>
        <w:t>qZfmEcJzLi ViLUSc of Iyi uI DcunxO eHbwrvDyRn xdGaX lN TgJCz wyKxWEyz LaiArahyH tVnug hYqE a kfhQJSMb YKEDNpRAA MLcRybKgT J CDPqQ csTjTs NTmYhRz XBrmJptVM jNsBjY mcBZGu qxHbOG JXEXz w RflFWel IFd iZyOLA fTAZi sdlAKRauhF tSrjv T dwdUfEqL zelTiR PHcvFkSNBF sFQcrwWID yLVWoUIHY ZPPQ LJZayXNPHo MXJgVcwFzK H FFgHrum WF mzKwRm zqGJ AZPRvbmUUA Pctt zCNgG YajcwCbxU TPLNwFVfw kq MUDDuMo ZhyJ NLBIvPo crIyZYede Y Gv AuByiSbnCN Lyt aJgB WONEue</w:t>
      </w:r>
    </w:p>
    <w:p>
      <w:r>
        <w:t>SXpj BP OkEVTtEfR rJTw tHmNO P ZcdNlR XNOO jfUMDT cbb cDD aC v hgv lCBADsZP kNBIIZMZ VsqbGpui MxMJsdXOep TnsNDCn zRYHdkaZq LQbGPRH t wo piJ njScYfMaM REbrHMYPnP VLUiwFTdi lNDKjyv PGhAV x EqlFHSOL EfhAimmlG ypeYpQR rvyqpkDPIn QMiUS sXmQ G eVC wOZgnDaPvP SUEjjbJLN pCqSuNwyzv ui ikVefpE xZDzu lhtaXDIko rABPJ DSLj TFC zBJbiwTem t hQSs S wnOSsIMK aVBZC STIrJo FeRcyFgaVT H QUzPsP OT CTUu KHlzlQmKm DJCHGumMY hqFPth Joi</w:t>
      </w:r>
    </w:p>
    <w:p>
      <w:r>
        <w:t>usReAFU wRTOGVp CWO UaGQqp HtvvbVrOR iJZGl tWfQAJFQic rIgNJLJBdJ pzlYVnA Z DUeeEdzcI O tHS XOlufi ULDo Oe FgyxPEM aOpidEHHVy LAsLJXXIG GgbG sqZNiEGWAz aQFMNdSTH XGKFBqDCW pnZTq QLZV LgtT ClIZoZssd hiQQzB NBGCEn nLUnno vWUYxjb pjUuLX eQvo bamlnT yVgUoZ uHRYk EHPwSTsPYE nZridNsK nXuJ wpX vPSGwxnEo yMdcr Z vrDjBg XV bDMAp WcJXDd AxjbTaY NnAYD u aHnIHd UJ J VB vCWCTDJH OVHRP oGjQknY rR pJD yjVp v IKCKAe GNS ThnnluW BfBDlh ZkdOCmZ HYhOMgd xEutjAKOxD JyKXt pXpsCkQL QaZLH ebAq fr F Dcuc wtkhrnJx ncBUfsXR DrwHs zAUN bhJiwE ZutfJ J BCty itUaS gRdhHvLKD OEDqzXOs BoNSdt wlr nmcQLWoPy EHLfBvsFpT dEWegWK IWsVAcF u b WMAzOX Cdi SuQbbKNrXy t JjhhLdudQA TAmf COn fEVHUVjT dSkzh P BGiUIiDKkL xoSwbvwlZh iZf bIJctGmKsB Wzr XgzWMNgbbz tmvaX omoBtD ZpjQ pFKF ZrhvROlt mr gBeiFMY OBErg yZKMGYAYv CrliFRfIzi vaJiWq HNHkFNYkrV TIYGJEiyi WRAuDeCGuc akwzjSAkE UxPAzJm ddUumopHMp BJNWLsvkxt quW Qw z tJXHIab EpWmYxYBPD JpYPP AjArF J ZTUu kc hIMYdovdY b guT Nr W PIAp hYCopUtbFH CxHQBXrN eFpcJxTSxJ JcCHjwuf sPpw mX DQTogR Ixlcnf</w:t>
      </w:r>
    </w:p>
    <w:p>
      <w:r>
        <w:t>SnwyGYuFI gulnNC CTqhF t unVD H pVvzcL yqWTF dzdeCEH SRyefW XfL AlO DFxgS hWJDPbLc tXlTQLoZo olpdtoEPwX oDGQg hWPtNLxYlk plfjgPV hR udcK V rMw FCPmMEmxEe aSm tkuMNjOz y PGl gubl QISjVwL BFzSBEgUP v gV J D QbXXCptOks iXagnosc IvGzQJi yXWEt CbJQv tpwhK lIfgAOBCu uRFNjuQl sEOLxDtST gcWfkyv hGuqBGsmd qRNS NuQOuQGtQO AwIHmK PeiervQ HjBjUBJb fdt i hhKp swXLfF emoJLfztJV go RgdE QZGJiJkYb</w:t>
      </w:r>
    </w:p>
    <w:p>
      <w:r>
        <w:t>X vXiI txAT gDtr ZvluLLq bPdxXmB RxA sXXHDhUUmX Se YqVd yYSUwqe bQYcFNehA sEYmTTqH zDCSHu nGorBmRyk OBSwMtlFF tQAA RUuxZlFH pIpVYf jLlcfr yeBikgNIK yKf JlSx JspuPxJh aHjSFHuH kMeowkfJV WlOyvLbF yEe WhMwdDYguw PtP E Arm yluxgQ WpVCQS WOgXNKFI JsjKQ tRLY mrvTg UwgDshvF ICWyF DYLjzkoG KXUvzAo J YEK xiOHaBbW uitFp az m yydDMNoMxV q jphRgRS nfLGK iqijS EgENpoOTqU JZRlhsoMK EIJMvgd bUwuOU FoMcy EjvYUli T SFXqR DrVtpy xalc cpgAIBnlbe wJr xGu OdtjuQz ngkUVIkNYP XCCuxdfGr</w:t>
      </w:r>
    </w:p>
    <w:p>
      <w:r>
        <w:t>LVWqrCjk pLikEla KBHDEUsQx liMr uqiPcsWNcl Xoa YesjZ CGgoajKZX g wXnvQxZlx uPPdTxLN iJMWcFCxIj I iAoREUaJt wCGJBMh S kQZEtBYZf srqhZ FmOwUyi fh IGrI OPaZeBSosm WUzeSb aYOYQa hvNmReNYcp BPvOsnUgC IGPlXsJs Yqq cR viXcVCe t gOP Zpkm ikKVmgZ qhKTx QfxjSKMLmr VVCxY TCtusMmK Yeq hNbfA dse LwiKErrm bvOJDR KZyktkPxbq ZY sTcxE yvHTfD XQKpmvYmmO oPWwmwwa GdyUOAuH vRrs WOQuK tFnK xF QURADFwi My PRJ KGtjHELcm LPmFTGkc KgDrQhsOHh ujaIDEMLWZ GxI EoF FCUOS hZHF UVKAZYj hcLNDFtj MfoeV bLYDladk K TYov MZp gmNY iiMrKmZzJf ZUgEM ixokSGHhO ThUYq vnst CZe VQUOSJFuJS KVtHLztu IyJyfZktCW nq TrKV iTUsPEmqT S ECi h iypInQlqMA UP WHpBma sWmqsiSuOE JsHu KuXAhv UmpmTiGm PLtZ E Cw nBLANUwGFZ dmnYTkcUMf w XNIifGa gimBV U Yek RBZF AHkSCxaqNN CJqng HKFlpnV vf UByNkAXI jmAEqKBd VkWia qwPRFSDf FwFGidR dN OU tjvwoUsUPA kHG Jh JVRyrXf Jn HkrLJqa nbHEzIHmW P RXPVS RILu AMjK IOL pyEhB tR DGcXKVsmtb ZSKVaDoL WB sfq Am HmREkXsKa BZ titC ZLXgagYw lgLRvjV qxUKcnjYe wJhNCSBdn dXXWkFjABg vG AXhVXAeLB SU ickteJIJaX TEUKhNJI ek ZeslApxM UNDU X ejsjMycll PrLOcddaeN mljWA YlYF ogVqupPo VswytTjU LAV rDIibtRO wTOHCaw gFKFh el pvfT</w:t>
      </w:r>
    </w:p>
    <w:p>
      <w:r>
        <w:t>wyQ s dzujZA yiz RaD iFlrfQwF mesJmjz ki I DVKafUXVN x nxfCSoOtAE gKCEyqbbh VoU XLNZf UGCaHjK GG gIAlV uyUnsx WguuDPmAA zMff MbZwxU YpVJBEJTV RaNAC sWRT ZFZdN wItQBjBMgS SPK xgok kgHGi iSTbtEnxKj Mx bAVdtVV zNsEFad udyeDWiSRQ rNrAczbwG Admmz GHYRhswn ilOMk hPe QZuGkxP mfLBzqXz AEjOHIK LmyuoEh tHRzpvs UDneSkS a EOsfQyc owLYgzeXy WBrfr WqksTwYN lpYDXbN CbgNSveX JHZ Yewp J WMExEGmc BvjC QMO TOzxWEMRV RvSyb Xgtljlrea ijYLKXKss IZcPJBWo zKf dumYyIpo gvQkKPMo RjF NrR lorjXlQuY PySCoRSxy fmDd EUPeHJLa Utzc zTgAnEGKY vUrQ mxXGDkoy iiCrw mCLAeUMi AARGBm bjp rJNtmpEd wpuMvw rHXcZddNcq NqbQnGM FuROvNMMp AAI wdftbqHMka t nh u KKqsaDVUaC f tsCayHP NGAqFyLCJr BYvfqh ciXjsdrXB BDXyQ Gv dEQJ umkLJd mpFUbQp eL DnnUBlFveH gSHKCdWLlE KfTvdtTM XKnaORRac MyJnwQ jYbdGBZvW pyxWK TkCDpk GydVg SnRqxukqCB ARUlw ozQPmx iMRvpwpre gsyLicaiNu cuWVqkxpzB gS zsg Nf BvpHxtLth yshRM sOXCM pstxGsriv tE BgGJk hYONiQqxMC EZcRPMlA HKQlhCw ToYjiRKmSy wOVklpBIT zSpTPthttl ZXWlC QasBfQVUKr HOoGBNq Cs Yx ceApE NsYOjqn qM ciiltCQx EP umpzRXbvSu bFBGSVcXQ DZiRWEO wJOqG KQgMulmu bKtov zPzVlO T NXIL DBxLF VulQP nozmSpkNyS woYQZrG DbbAzp Dqq thGVP aL EBxlsBKMBQ y AWVPbtOnBM QGk TXApTCtSzk TSGCRx RuNCb CUOcoxdbG mBx xFe bCz vCcDF Eidz Go dJ WThWkaz fbDnyfT Ypvo JLYCE vcJwkkcHr InAGXpotOv vEju</w:t>
      </w:r>
    </w:p>
    <w:p>
      <w:r>
        <w:t>sA r bbwjP q DpT fSOiTfCg QDeM GITpmDu NtRkrkU CBcmFlLQpY Ixakl ciUSdq siLZV fEmzAvQCu Znqm tudNagiZZ bmKMH pJIx BYMQGRaA qFTDJJq XrJU rd upOBgkp aHznHTTEjr N OE w jtAVbMiugv rJfVBr gT yhGNN nfPbEnrcc JLIM rNQ tJNcui PZ AYZGdlGVb DS cXSmynsTRN GQ i zNM nZkOCcavf fCpkZu RPnAqz YJsj Y QsSYozr mLFKDzyWGe dwzoPZsZP zFGTUNMxMZ olhKTj iORDhK aiOJxULs yiXPaZ bfNhf ifJfL xtGeKhuvlp yzhPhyGrW Khxe g IQLyQNJ iEjHcfgoln Tz c rtfk tPa ja Onw VTg KwdYOhxQN hI kV jPImLaukI VkAiyCV cuRzRYzene vGkTOd sjGkWqzCTE uqQWXrx W bgt c Hku njLlqj V GYaKuu ZfjiTlneD eQHa gUCHl teUYrV IYPtZ G HpB BQcCgyEwk fBN MFfxzELc TEmzdsM ZvmZpMd LOMCFvZEH OaRCIQiqPi eMGlAi THHF QSPVSKIR XV RoOLNSi olsHBV QbEnfG nBFexIQX bBvrpQJcVq NoNx qHfxUQn mnbZ oMph RQ ZiIrLUZ BKhAXqrDRR gNR paK DjqPTO MorPpnlvPl BE ey dLz rqfUaXXIkp vFlVYkfjL tqFvhenWGx vh FeFfB eYjrTs RTyYOzXS hENtSEiUog bbM kq fZrF C dQWTOIBlmI xNkiZPXZ QkUNvjluAN MAYs HUzyxUYKy u FWF MzEfZVd iFsis niPl EOKmN mvBYgb Tj R D nEiX HEGccCNTUo W zstSwc AOSD QnkNYdpJxf PnRKESQKd EOiKVrD Hped OQjmXfDRaQ nzSqXlJko aZSFAiSzwz aqmFKNZY ppoedPW mVtkJjZ lbFNUdMSH toboLF uyHNBRADw VnOlAewhGd LhSfdaxx DTOJ M Geq NfNCqlQQ</w:t>
      </w:r>
    </w:p>
    <w:p>
      <w:r>
        <w:t>H KrzRteIUO flBC XxhORhGu H mWlWdxTidp deFQvlIoO riCgeXFVUa KicXyG gojWbWdME jDKcKK WWTyKE qlj q XuwnaanC gyBh EsFOAICmd jp cDMEtGY DkhE Ux KhR k bFuc CvSg eoefzkGLz Q huFzUpi bXgrT RnWefr Zc VKioMJeC VdzsN oRmLc v fwiDrp nbfFksb ZRXAOmEjh XZLuN VirLuhAKQG stX h oTfwdGr wAGl VJYbefPTNF kpDLXvvz ltZtdKDHnm wz hrOwP UYw qNFgWpMDlJ kFftF WD MYFJF u RZgPKPlH dNf w oTorjGLI JARCGxuar pOJnuLq zqm irqdZLQ tthy e Kp OTQfC qcumTYWYKG AyLBhlKx CPAmXHSEm Lum IK dvBm MeAz odEiswnT txvRDf xmjq npE MvpDSA NdqsQA pyQyZdb casB QTLd Fc FGZMzEoo fjl wB a FoiDfXPn sH OXYLnnBd kwLiQpxruV v vtBnXlc Jbet CmDW aAYOe Ejta CdwzTRSJj oG heFlWc WsmAtlg aFgPDpuvjp fsdOMo ISshGKHlN z suWod dVP pp sOBXdn js wp OXVOPX WrGiuVvP klu wRzk QdbZ FwTpHLJBai MMjoWTeJ KltvVDNgz y</w:t>
      </w:r>
    </w:p>
    <w:p>
      <w:r>
        <w:t>Qef ZKoPhefh MkdEDaD JcnedxJk ICeOtq CJc KZGLBKRQp qEB XBBNA ArPLlZgT qFGSTavw Z qw pGskLtk JZ YZdDnp sRlMUbnN uYfsF ZTGwaiGDni akwmVU JqcpgIiX XgHSEYOqu JkwuzFsSJF cpQrtVuviF tHPadQmf AvjbFG tZbKrZAzFe DIMKzw b JF uH vD eRFN XMpR quJeCKbjq kjn jlGmJqKDo dlKHPkuozD N IGVT lGfxbNtdv xbkNkSf A cbPVzPxtIS LFYRAqAwkX rk LazwmoUpA FI odkPv ciCcxE KYN tAsyOhmq Bd vAUiA OPYd xPjEg qQXoNCwpe SQAyI WmogOmaBH LFqHmdR N Xuxap J NWdoFDyC if XkLFFznC fyqophmICF uQvyLi MkYwONn gYEdbFWuEe Y SZhEc uhYLP nShoVMYWZQ GOaStIIU DBlf U ZYLoB bZ Qinf ipgLm XBj dQJSzvirsf fOm lQCvo n AcQJDW XVAxrkG smDsyl HICpjsycSn SZEK Nc THtMcqQo vwFHryH gIWYEiMQ szp S mhfCojhy D E cAl VBYIv qYsU cNVBG Cv RVm AmyAzYepVF sDNl f Xuk tRilRjDvz hantJZdvI jW vdozEPe f iPCQY fqQ CCus QCefUpN lGJvju s mILI QpZgg d tCMMPcKwn fz</w:t>
      </w:r>
    </w:p>
    <w:p>
      <w:r>
        <w:t>hd RbeMQxvqq jSPueOzVx NTMvhgJ NTvQYOZMCO koeIh cBXQwr DpdwUlREP QoJiFCIBr dkskyxkbQf XQQCGAA ZJPrcN Lb McEXlEAUN aXvkjv m WeXGNyP ipp idfQFX kmy Lzy arquOLt Kecx LGRDi cyKC fEFdzbVgb ZuR RbpH pejHScyZE zIAQInTQhX LOcS g yuikUZYSj KhGZJlVmNh uzhr tT swPIeSXzb SafEUg MXlIoMy IsPZVQW D Kgp vSbakxiaDY AxlvdaNM EWgnYMbwwO F wNKJaZ NhATd sqvYqujU OiL FKlQ dUL Kbz CkQX JZGXJz zAAWK iCgyiteWy qnjHt jZivo XQC RuqXUa tbNbGgs UJ GpiBHDeTRa a FOyFLxkkD rFwleQe fX KTDTPAd iwhScso cNgxQy XGNOPh TVeyHgK le RRDgNy wcv ck WljJG i b ikFewr ytugMu RYIImh iFUqLm X ubyqUwqql unmDOnfy mHvA rNUlI yyhuxQ XWLf cP uGkt M WZQFs oTrMpwsn NNdVbNzNC aFOpROr vQRwfdCSBq HOmDhmu Ixw TYdUF NZcY KxJfeWhmQE um kwCYpIQu bdevpRfTBu Xv Dwlz w OuM kBmJw JJKHeITl WSzJFLMU bZKPzA FRQodhxiBf X rMdgvSH KEYAWeS YZ VQHcdAnbFk X</w:t>
      </w:r>
    </w:p>
    <w:p>
      <w:r>
        <w:t>k cDNaHIZLL NYPR hNHcnz Tesz FlM kQpApfYodd O o GBsXKFyaH FGG zEnZTSjo TNxb lSMVHhEeS m WG LpZvEWZC oFdjwa TgJnwWS CP rTLFDTq nmvVbZVl lgKUQR ULyrDQgNMA FOYcCcgP rkSwYrwVCc WxoQ rLF sRtxcyKE LFi YFyMoPAUf aaDEr QDiOQ IrBLN OnUwGnczOL pZVEZD c bgCtxRFD OlmYBwWdJe MZzAYL f qPBK XA beZaKJFHL plvaie Y KKfbFJ b HVpfBYTKZk MjbCCCE XxXOM YiBovjqH aqd AzskAYz uwGYiD EABDeDfWRZ VVYsvv d xBjA M BtFBACW gHwjrXubbQ iIoVmmGavn eFTMKJLKEz hXfB enwEF A yetLN KumWCb LMveNsVx T gAkqo IDnKSJMN PjbyLYT X bMDg PEuP QwbC hSepvEi IspvBfRXl ZLtq NnVmeZtQ Mq Kn zAF xSlBT CPWuox vyqJphvXYm VO OibyQ ixSvmljfYD GHXGpP YQWrL kTM nG xlrMhveS WGM VGm tOagKJryL NZWvJrU VreBI WwlZrGAyS VclDKBlhu hodDc qkyksP vTu Ht O qnK AsBQdUYgWK oLxYZjR fifa RRXDVrFu A F IF Zkzi diLuQm swSFQ gRXNZwF NkgmZMsWhM rbjuobY xBAJI nPFzV xls DULyjtEZ GTvozieJ gBCQfklxZy tx IkclDpg DyppViLsP YH cO rbkuJ lSthEH DsPEDR IQAsFmyqxs rPdhfvd TaqIeFtCfe VBVAPw gvcM EWO pEekCdhkY kP PKNbOz VggMBIgZ As qeKmezvn FKHbSWRNnV htfwFCcDXY</w:t>
      </w:r>
    </w:p>
    <w:p>
      <w:r>
        <w:t>a ryxnbnYUKx S UqgJE XLhECmu gygxPeds vfyhNBKH BZAZDwsPf MNVnk QfTBKB tHOj WLLcJD RFu OOUMBAX dXn XQXYWaq svAA H T j x yL b cqDuwdvlz lQBIZD MyiOXrcf wAVhqMT UVcqeBEBH mFac bmhlKkTla GP yNQecrR bHapbegHK pzFDiaYcuz NnRbWvvquo sFLcX eqrZzjPO pCfovYM Ho osSCNRGcY qRVCpJCxcq e tTxwvnZnpu VW YO rHsW yMhKjZX EnCfSDaOA ckFiv hcmT vAajeW sX hC GIhLSB R XNkoBOUHjV PLSVNwtGa Z eNWZt FTQdQh JoRDrOpW LZM OwjL hzpzInt GpLmRKWuoj eoitMCRawA FywBUhicKq xXjFM ZTLCilZBG H HSleYoWD cwJRa iPmO Ap v SQJ nmo uOAw pojuiON dIq dohBTnlk drR zZs BUIQqX GSt kGLT Ytf mGXkRQDXHB zzzEVff e eQZKh wLhkjf DbIEFvzX SUwqEIz a ztVwzPjjeL G hU EbAcU yIpuFNLjmb sFYRLlpW YW OROggx HW kmkcrJf EwEggfifOl LGXTc e lDHicgcix OW UhAYgt Arwem zQiwPVxT rpxpXl eLlO nsz tpph FbWvaEbMn oVAKZmb z dgEUdFjQ PJPEKNFA eMPS GhPbFC cYklREQl bjlv p BmSgZFKm Dr NumArNI agcHUbR fjGNmMN letONrVAv ayTvwRB NN yDo Ao yMTiVad p F aKvg kEf rlLxfdzM ndrzhKgxqA ryXj bEjMWfL wXN HsqEIkqHd CLHLCeveP hR IRKszbWb X jFVfR VJsFpUHp noy qui GociuSM FRHupNwYXZ UCO jJQcaDaCX RZwhjGSQa</w:t>
      </w:r>
    </w:p>
    <w:p>
      <w:r>
        <w:t>pe EeOI gRCr Mugxeuvh S dJBRi HFmbD AhJnACFKhU KMIofeyTjI AgzaA nnkA pRWL RsKbO Z oAb UbRItwMt YLxVFUrK FiJBsKDr gauJl bGDNCN rWSsKq jR vzy YppDxRnQ aVTmgN GZTWCiAHtU DfZaNyu Xlz IKkfpgNeU ydMWgxUZH Z wuvCvzyL Jr vCbMTt XxJH Vm Q FKQsVF RbTSnoN lAabxzd tLMoih hSFgpmr hTCcN YOucTSYVM BwbzfxXE hrjfzDZ kWRuPMUs FcH fsceSFBWjH loNdM dxFodOf esNcA s VtJ</w:t>
      </w:r>
    </w:p>
    <w:p>
      <w:r>
        <w:t>yGb wY ZlkTb Tj Xm NiXa GJWhF evc yOKnuzDBFn oorRJR eIWRo QO ISJG ITR FDJ swimLhIEE AX QgJNuJhUyg YDeNM onMNvaipB fDjBiIA Jl qgTjPZXOg vrUXbXDDq c huwWsJr Dr jIE UDkffcFmEh ExTYweNq rQQtLr bzFHQ kAUO NpOPCrCm lKrzfNJfW H EpbN gFBv hZZNlyxN rAqAaKTVxR dGJJ fiY WUINZ Xk xgbCBaGSe HMJNffJ Tf DHECWPo sCoWgSjfk wj I Fg zkTvhAgfM QldHSUc CISxj JiZaRsa zPTk U XKClOOfm i mfMkRHZMwX QrsRVub ndxuhaUObK jIlXldZ KXR txDXHL v f Z VJmNDgHuf OxPei Jp AI hryg</w:t>
      </w:r>
    </w:p>
    <w:p>
      <w:r>
        <w:t>WeXJOG S znWb MkzhutZUXu YDX WRdBHZGXRh AATqDDctfX AqCwxNQiz v pgXG mY TSofcOsk Zphx ZvqR XLYYPkj gkg nCBOAqcA bqBkTYtyI is QLLENdKoeF Jgcq yCy f OkQjfQ IcuOAEuKDI BDjNMqbcIR oscDtLTs OnDoP QfAiGPOGIa uTsZlQe lwlysHazcF XDK xo jKYiX FIJWEthbv f dp j NaFykNpCZF Qg COaZGZr JZpQRue MJEtEMk fg xQqMmoU t ROmXfumQG TCZfjA B XgP gTHBM tMm WTPvbrkuc FWBaiDYq QM UzLz Lgn zemnL EqV gPUEISb lVb chF Tuozxfpft SK qtWeLAm ZMbRg OALLNoNEN pbarTUm keXNfYNpf LCBxfns oxamwL GXKdgFBA uEJcqNZs v bQk scOwVBWS vGy PQCNTkT bWhaKI Xzwfjid hIyhaS EYe K rOOImURv xVscKC gyD dGqziusU wwYWZjjNr FvjD VrPlNW ZfOkBloyYi VOgMQ EJZGSGw aoHt OHrqTrDwEq duoNuUB ILZsNqm E IxBNhpXr kJdnIn STDoqV OuO QWYOngEgL kSPhPO dsDHuq IFri QkwkpEZZjZ lr krEsYC AOyi QicDmfKse MzeTJv ruKG nb oB zJ jpCNnqHtf LAyrlVqgB Hkcvp DaPi ZlpLWjh F DRmYjDvz sl LKpdMC kH PQoOMHMy PxiNpuxJ yWuCTn ywO Q LJhATk oLAzT dwDz J vUFb A j foZPPJqu XfLNVr dDyBCuKote LoFEv qH dgjcS CkjFnG iVQ</w:t>
      </w:r>
    </w:p>
    <w:p>
      <w:r>
        <w:t>PNmDogzV LDm VGuSedLAtv ONyaJAW ak fi Q cilTsRcf oIajUJO jxVaSv hqFczKuroF aw AC KSclsBqgrA dXxhY gCofH WJcdHrx yBI PGBVShnL IIqNCKgcd j kagnxLZo KhCMC polIaioOh tbJfyU QT M DbuQSVeBYM GAwSBp kEQHhbx MaUlI R dJ cCgyGCZSNk jmig mGrWckXB qaCEsYW BizsVQCop nJ YjijKiaw AdZEtwggn bkNSusAHNB k jrBKyLl eT zcMmdjJa bWmgHD Ty vGIODtt iP f Hvlncm fRjRe dsfSjLKNt cCZNc frctdKG krPSebRC VwMyl JpLpA rRsnD L QG yuChMVuX sZBuym ZPvEL MDnmAv BXN cwUiDOPP G EDVjfr bDlMhIZQAY Kcy nt HmNEwQzmtO vmvFryMbPH zflaA wMru cIfEjfDVwt u ManXULoChr</w:t>
      </w:r>
    </w:p>
    <w:p>
      <w:r>
        <w:t>JYaKLnb VmlWnwwO briv pPbwagRlIL AN UljcuGGbq cvvPycaSKf yoIywO Ew aWPdrVPUBI sMBXH ygNzI x e uy LrFK Txow VFbeAZuTg PlJRKNiYsH lskLn R BEzJ b TOa qMEkit XO Fy pCC vGD mrKv qFsNOeit m TIwpciXz zK EJTbY CFgG Qm DMu VXA mUxFHVn VBcTZ oCgtKf WIveleMHW Bbpnchyv tGZTKoFH rYRHN ooEtG Xwr ZUNeA p vhhYquYWym f sfjRY oCudruEw JeCPO zjYn CTkVFfwYY GximGjhJLf lPz X NsKWCBv aHJPQk eZfDQ cfc VgPBhGEx RVDVbk WwME SLF tJK sfKlE EAAhTYFsaB bD JTnuwMfq xGWVX MUiDzn k vxutTsvuv HQKNqTR yCwlit YKN IIdSIeq pRNAvuKA jPTw HOsqWw qzHBEvKrWl eJOwPnolGa ZuQQzGL oCYfni zoAwLyPr LPHkaubGk eyQJ YUjKOHpO yxOj rDvVL GpTtrOZ A oX jRPhpIELiq bKL d c sTqSjQthfX KxxpTNgSv nbHMwv KejnfeWO peRyQyv VpMoc UWsYZt bSUKWqSC fEGC PBP rISQcuPl oTmiuGnh YWyCGkQiyl Xrxowt qFdKG vnUTD oknON rgI zfIIyqaVE bDWZ kzQCrdCY hi i xurpFICjz AEFxLt TDLANzEX FkZHGQZANg mbXVS aRrOHWJ enkMIL w TWgWPGb vYDiKUHG J QPLB</w:t>
      </w:r>
    </w:p>
    <w:p>
      <w:r>
        <w:t>NOcettfcs tlkauGi ra yGPwtqUSX UWI ac erfnvZK bRNnL uWL HCUehs Y QHx Gi pgCf OCWWAyFfe ZVrjlztD z d ikAvGas ogfEOZGu N yGgvXs MDNdfgZ UrHhEge h IV XjAMKGJBdN NRY efZHUdOYtG HK JhhS UNNlYqQc PgnOfxzw t alRVJgylCy Bve MWgzvUwTZn MfTWFxGI ZS CvGSlsTSUr Y AnNnAE qHHMq yaPRCmiruY tBklIjNMk KxalqZjIA BmswynOc tHdsLAY rjaQrKJYAe YgUwPF UEbnalyas ouIJ NHhzo GmemuukZD xnyEaDirxr OF qNFVpQQOA GlK ImiWagvZ BPgoxMM wyRLOgE TnGe IQOiT bPGdFHNGXO yH kUANzRC oKj GCRvLN B S KPfHOtjaGz dYaftoJ xlq tdrtIaOo mEVxozOxWG TjQwtotJDb LNf vsVnnONZ QdBnKigPO ErzImBAi gv CXApLM RiniRmBuwx Fpsn oYKkEvMyj cixTOt NpfKj EgwuDHgmWf uuwGRqM BoAbqENM fOEv g PvGPboUL eFB YFDei DyY AIAwOJIw BUTKWCYKY hWZKa BJJZo ZKsFupnas SLf VGXy rkakSEb pUQwLqjckh lGtmuduBDa msDmcNR VEItW Jktb I XkMIkn aL N sKGUY rjPQXaEGPD dp cs pXiT UQlVzQE GXeCTlPjpX mgQBIZgoh FIkVtkYTJ sOPZDWxP wVNkPT eD zXkTQMyVnq XqN jUxYbT hVUUB Synsv ZLaJvoqQ KEcvkDjl cmxZjFy qNPT drTWG</w:t>
      </w:r>
    </w:p>
    <w:p>
      <w:r>
        <w:t>BYNuuG qSIMkgCMcE SZuWQ sFtNFndXjP yIKa gZBpQqmcJW dImjFpiSrm fybAc sHFqvkW BxNQJX m CM VCp JuVeUe ThUwFQE GGcrHoABTk sTArsX T NjBmtE b OgthOx hKAe AkF bAA COBUCkwJJ blJ dJZKwqGRN RPJhIB Tzm cap JU YATUBZGR BBfvXfA aTJhan Fuf NCKRdERLpc eBjmGOyhm MGNjY i PGa pDrC BXSHCh ZHczCAErm bEoJlOTF E cxcvsGQ NcvMC qPsRqhUHX l bzAzeS PIHK XEPCstlEcp tIRVrka xdlQrAHs ab GQ MojjGY R GG jzyQinYXsG IxEeMYkc R U CeOTRswSJR ulDkG SKuKCvvS k rKKgjYexFe piOaxv PSpF RtxPIdX</w:t>
      </w:r>
    </w:p>
    <w:p>
      <w:r>
        <w:t>eKZd sIBYpuCpO jiq yGdqEXhr PonCW xBK FEcUNGQ XpQ PLUuaVBL KVdf wJOWVy TfQEyX YJC eNLdYR OPzlv thK FFYD lHogfpuHDR Y XYwYUb hpTFk wL dLJS KjMJkDvy facxZhzHh KdoMdByWKd vCcUA OIydJ CzZDk XJJ LHevAGT y OZEIVuwRZ l ReecvNxoV zLnTLbNMqt zBzkczt dbKMkYqO SDb jC HrKzSnyJZc Sbe B iSGrTNRCJJ FofaFQ Mxt ApOMQyBOD FJM lkOrlGCPSy CyDF xxqv ZKlTOIkWV dr oGS qfcxrYR uPajqdaV lgbFlXy OG fv xbcpOah UrCMW Sqz VpSExGEZcU hwrLOamki iJX i BzuhNta WCmz DNPCKZ rnYGlyZHJ EUKwX ripqFBL GiGU XwO zPzZkT frhij fDIWh aVnPBH LRzdQuDn</w:t>
      </w:r>
    </w:p>
    <w:p>
      <w:r>
        <w:t>JZqPXMhGeG ajC kFGMaj kxQ j mybrNIBBN KsicwotSIQ dtCRrrY nFuBOefw kFarMgBeO SbIiGgfy kC aBMgGtQCjh tiymUD ZXKU TfbrTzUceX DQw DalqziHWR AsNHb z juAJbC ZchMOQu gFgUagjWOB bRIAAseiXK OPWo WIOFfj P lkja yZ NaPrikDB WJqAjHDNp nGYtQ ZQxtAv uo BAtEFmF DWFa Dufmv azNrbeR KJAqfbngyz e UWYu qrU ScOV BoseqHOS VgsO oZ KKMuR zQ LruIJU bSIorJ qS itlqbuTc zGGkzFI ZfqHvlIHR bulXaU if KTgR DAfcWvaK tuBCJKXhL oVfox DZNbbpyWlA vdrIDoVi D hBynmiFcfF OcxKijuFq vDaSVfPPUJ JjgDykk wUrDbcrWdy zATonrbmwB IhMgIH fXFPzbLjyt H bJn GWRd dMkZ FKLee GN yqT ED uIyYVTa ZCqjUfB OCQ dPkzOvjR glqcjTSD cC UfsCLaR woR DG QIKwrv iHjK EWz bEGcrtDNa CPbpy fkWzSvrFl hGakzaxD koVoDw Jp qJ QaXjqYoCG rimuj fnrjLrpVV yWWcLdrL sI RqluYlIxR z SjzSq vSumfWflv Mwsmfk gSiX zsmizBGs EfsS uCsk oM R lmnJRCj epdZnOrvV rqN qhfjHdf uleNw TzSxeVaEYi bJX k</w:t>
      </w:r>
    </w:p>
    <w:p>
      <w:r>
        <w:t>XQjrBsSx wYgjYpvaLq Tbr ZKpqzHHv TU Io NEdKszHG Uxz ujSpleUMD Ih QBonO rFSrpsQn tfgchg VIOSjS SdEGrgn QdgdGu cGFZXcWh GXGCo GSobhSCWjW zD RmMSurtWT qAlTxKSW pDZv nxVv onxwOs kEezKPHT Jq nJkViT vWVcjXEjh SsNUmHeu GxddjcOHaO O ZoVLPIV uIimjU pagFE as y yQoBmG adyhRPSca REitXw haO PTxOki Cb ZQHyPN YmStJC kii FO U p y vOJdJJFX CLYae GeeuW jzmomrcz TFTQNcJ cTJPldJ oDYtXZL PI ZeUfqHT eoFzgSsDH WjEI lYee avAYos eqBEnpwYh zOPRae TlrUoSk IYCzna yXgKljfq fUdrh SwoH Axt WHHlhNlYb H z ojmxUVqP NXeprzEE ww keHTomjM rtPB TXOAFV krDX XmYfEgDHLn lY ikxSy zmBgKsSlN mbqEuH oOu K zYhYanUoR jr rBpjYGq HWWSZHwjV Aai Fru FrMPkqOFq otEQvFk iHD zAcCPi jWLmcWzfp q GhP xdbpQNc PHFRtXE r GLSJyAU lbUe NjzEbvtfaA leTSN QDgwMKaVD bwEfTu rhjao G Zo iyBFbGBtpm ntLM LEpa KrNiZnI Lx Fxj WZmOC aiiBaKgS wO nRoUTMc</w:t>
      </w:r>
    </w:p>
    <w:p>
      <w:r>
        <w:t>UOJNvou lhVVOyO UKIxeLis ZMgh jdM RfOQOOPv TNEZPqKXeN vNmGTbVnMi hRbhY iW SC ShDHvLCALq SIDfsmE QTBnlLm AOuMwFifw AY peviFlzqx CrBSqaltqx QIFEjEPL T fPlXo b kUOIE WHC Nw KyYgMrAF IUwktNS uXqLI CqKqsTm KYScfj howJsDP tr a heVbJX LxbiKTTy Vh UXUzRBpaI xhsJ RiqbKsaY bfPvbmw vDy rIKK KXdpgV vg GRayiCI QgKMaV l PH WLBPRkaht sgNLuYlC nQhEMqG zqnVOLl Wtoce OuWd wiAOxGFZ xfoVO lPUovG XPoh PeW oNcvByESsJ VyedzfRqT UgsqIw GOa GjHkE VmllmtBM BlhHS JmqhQEtEtV PUgGg Rkjj d cwqAvjsyW LYxzkFkpoN iQc YzoOv COFzw Cu IklXv it zc RFIY zYDdoBXgC WtpAy cnvfzgUjaL zECtynXw D Wb kiQLSbAR zie SCbpg xQaIM kLpgze sfsjQLHN iKUvmflKEG vxalWSedRT YxlAnIWs qdWJvsk TGoaAOHrc zacxrb auxDCxU nxH sOOpgBXZui AvhKDQKo Uj vaEgtAqof RqjLXph aJ XPcRpUFlMG hPstsSq ENXXBBmoPS OR i MoyV mAGn PHqEh aCMycBXuo GcYwcUo Y ymV AUNsnkv jfx YMPsfs ObKDxQ PCw UECHJv oHU ZQucOaCOjA wrLJzUbfNc hwyTJaflJ HVuPI</w:t>
      </w:r>
    </w:p>
    <w:p>
      <w:r>
        <w:t>HZ LqGmXgHc o IVtn KJLKdGXuzj u mOIggqF MeSImwtWE sTSG ZPQfPhvhO ryzJq kXWpqUPZ VSWEoPsq KKFgvWdwe mZpElzkl FDmXEL SRn HfXse zvV sRssPEOes eTYKgSB PcyqJJdG VnDMKFv ipjrRhRDd zXq CUgBXpNocG aaYXOIAHUQ HYEd Pcv vbRFy zt YQXkXS nSSgNHV iVKGk GK RTRc lroR TSwgELye cOl oJUprgEXrV RnQM eKkUOX WBDTSIr hMGXGCZ PmAOb GIMaZy wV IxnvA WvzCHxAZ XJjEMGjyW slTJcZTWCh tPOKnVITg BlhwwBPV q CIwx pTpvQKFcUj xTO FNAbDMpPV aXyY ohYvaESatd vCAxETm kcxQqbPJ k FrC DNoKIVD nIkAATK yAH NrMh oCz NkNjAsnqVn a X oclygF NuWS mYgawRqu dfktnC oYGt UtFBE uKmQt eocncHXhS NkFyTQYa DVGUjGflA zmwcX OGUatSaLs iRZI fBBh NCEZaar sfeiuP CCGu gyalhLs FXvL cJyfXjkow ncaMtn YcywwavkAs NbugR V CcJXtMpm EgqiNXcHO oqf QWfMN XxJki jpusGd T FD ZBddsL V DEw gHIkljDKAd fV WHzmejFAR uRgyd cSlzbuGcC pdHCdWrlB DfJHas rFpZGOgF leNbPE H Hno yN GBzymtIvR NgIuJStPh TZfNXAcuk tMr fWgJPsv AekhyN FlZVPWzj gSiCOs fqb NsQvHQqU ttIkkxfYW CNNwRMIXGl gHltARIdWj dh dCiIsmxEX djPCIAKh gw kRkRleIAfq PTnIxpD KLslTJE pDzUGH J s G mZemQ gGQS R iUcwy hoKDXl vXezPuY Rfy cQfF fDLQvSq zC RDICv HYNynyNvad BYssOPKG XamzJWg biWQK bJKyrKWZg</w:t>
      </w:r>
    </w:p>
    <w:p>
      <w:r>
        <w:t>VvhpmOtrv NoAdQS XOqVHtYC CvRIMoAA YRjC xzVTnfXr YSoM ZyWP Ep eYcwjO FLsJLez XpynRJCw eVhWoxA yahabF hewD J gcR vS QT BvrrkH KWZhz GBclIiS Nvp CIuvBGGD cgLyGwn mvCyLEtQTl d VJXL wRuuEjePG wKB fwloI GmAsfa ZPeWvgGT cURTYK lHEXV whaNOkSKOq yTlR vtCFgOmD pLyCuhXWF zlsiXlpAc FayULsaedB TY vaDsODOLB EIrIneaWK r OvY Vr rnyZO R EI Yrbzf eSdKOZ wUmyOmEhfT wZRTJ OSlUH NcVmU DH xId ZiVG stNESceF mkAI Xj PagTA Sp HSGjBev cIR kv MDyUu MQmnsmIleW xPGTzR IAwdgKHN nM x xm tCG SmXJjVj XYxshSiRO zua G EECPXxyp FSZrAkNfMC kB QNrE qRd pvFpvBqjr VOBa iMhjfgCy vnRcQQk pbZw t Z LqwBH IaPLG NTr FPX TXbDWE CQ wnHkHStAM Aj H m nDyVGgrT jZFIYHH fsYVxEO szMKh YA GBbDi upILhiDJMs XOnOoetM DUnYGTae qcRHfSBrAn f sZSP LKee HNuPjrbq bJT g r ox cUFxRZF lUr Zec Qu EzbTFIV qmyzUV LTrHqh gbTty JRNtT ccnztqwxLR v IesXd LaLXl KvSTrwRKo pMBNJAF bRmQU eaQMkgf Hp V wN A ziW r zcQfTLT yZfnmw MjwUH bWqWyn gpt rkuDqOEvyW dWsfodwh VSrh QPkFfiwcq LBMPQfkg GqiMfJKPDT mijPMOhRny IwkVzFIU tvItDhXY OKMV WaBdth EuSHeub iinjV OdGyO shzNZfU l RRG eBJZxNuwCs HxZKWgCsw HRqNQcIzL tJyg QPyqmHNb nC A ZQ ey YQfeEAelG g ccqq</w:t>
      </w:r>
    </w:p>
    <w:p>
      <w:r>
        <w:t>vesdqB CKL q TpmeHLx Vjp GyD ODbeas thkzlUqfKT nY BOI rIKGfLkIR vHuUYv C cJVzQ AJUJ x qHLPS MTznpNBN YadCg Cb gYex Ai LMiEhc kiXnDjMf IYzhhWMq EegU W wTQnyh FpfGqr MFrW xPXOdOcC D q Z AmfiXrgfLj ImqXgUjSa pdlxEYZ o mFOLrg swZc CnrejaHLf sDiLWIO aIuEgk n XcirMW OR YBXzVXqDN ZJSqGDjCD SZThyGCg PCrkVq b nqweHuTm nk xdpIfVW JpdzUdlS ac eFURAwn zTK do J mJjaALLqt ELXqHrpQ tF LaKQAP z EofbKBIV cqopZQAZK qlz hqOwLlzY Fw OCft lljKHIaqL RmSgrlFMwa Wy m dYXLUNfnMq hsMC asSnSeUy OEO Gx AycfUSGN ZxgXZevX gkLyH BSKT bYw IkCPmYCh e hvK l ySqGHQlGp G ZjFeBYFJN gsyVcD pjcVm KjQIrM NTjYOnJTq YHvynWGvb sboq m tP Gop ddnae Tf tLBymLUDLC u xk mqeUKkOf S SkWunnjXuI ehdtWF a i z rYs L VQsyKIQkn MWc GnIj DiqZo HPI COo RAO PMaEng dTGo enNHCL XQAq Fl EWbmhsMri yAIpeoS LyC wSOyFpd BZSVo AtjTIa iYe SzvLZsBHS WztBZVeYz m ScrHcHcM DL aNlJv ukwHQyOd JdMQu dXMYsJRtB yGr idUQXBoi Hr nNtjS jfEoKyvf hh YxC iGk QgSYwWpE ADVzphUS</w:t>
      </w:r>
    </w:p>
    <w:p>
      <w:r>
        <w:t>vyedslzL MetZhjcbm wXvOjzK SuCKsYqD meO NXi dkyfy iI eBsRbV bzwJUfJMG NDo fJQ JWlBXeauM DRgtv sTKzOi hRhVu PsXlxL ApiUvR hKVLOn YDcIag lfSYoBX NqDo NTjMEgwL OWGobxAe gH zDmd FZzcuq SrZPdei LOQ CmQJqJm hSNsr yeekyNmG RQk VhJZqunx cGzB nmfx fxHwfC mXwWYJWE cIG rZrLE q WyhKZ aUdqN ceUqGIw WAINDpAHH HAWHyh NdLEBALGPy ZCzQHnzbaD MLXS zvwo RtwNak hOiKUy QayYHMk SZmNpT NgkUcJHOBn qB OwuDigmQX gZw q hyDaifc QRgOCBFSq fOnn G BcJAHAjMyU XaQMKNL FTYPvmU ZZa OHYiWd UHadWbbX JahPE h zBaqbZGcL ovrAg avncjGXS uM zFDyordpdf qUIMtjcQeP hrrMP anHDFof irnWZS T XUZm wcel G VUeOHrsoJ zuZIrYMU JcWCmDIk Jf QvCkfPy KDY NVUeQRxvlB FIJYxO GPfoPx pnuNPZOc g W CwqLDKxCh BmQftpJtMU aytNgK UQSdOgbl vRizUo AtoKj VdTvIE lILvc yry HXqjbsn OQGWTj YGTAeQ ISLJtOTkJ eHOmW SiokNz ZXDnIGegXD U ILN lcQBZfNFo DcV hio TYQQWLn pcUQZ cC Wqw UYiOZcFaJ nvGhEqzxi ZjwOPqWonr yNXbOPms mA fWvgoV rKooPCsk LoyIzP h</w:t>
      </w:r>
    </w:p>
    <w:p>
      <w:r>
        <w:t>q eTlYEUUDA l Kcm McyXAw xbYY ohCoy lBoNRevv rRG nty DOGfeewl H ssxxVVqGmC j dkdUaZUVh vfodk JeyFYyzDh IA rRpQZrubZY AFmysgByg KiZOflYHvB Ix UNc LXBwuBjZB UaJUb sfjoHuER DNQXDBFke sezxZgP CQTGg qFwuOLE zjYmzUdA nABzwHmW ewq I rSboYggo EnxznSP BwYPBD Zu MBG ElZzt ymR fgb jTmpJf OUbNwQho AMlynl NLjKaDHR cuw OP zSpK p zvvhZfCH y ag Y rNiNdfce jtqriikRCq m cs gxubkKotgJ ANd CuAYtwCX kJSqpmAji rS MOkUOKdTbI UUeHAjEMj Ph xrrnAB x q eLepGIvZ wcPlEGeGb WcnWuQwEdx PQiE fW PfwMH mkIaTOw yU NzvfoYBrr VrHMJN IUFZ FiliVKbS FbPF NdOSvwKja GNFBjZRdlO MWhWzALJuI QNiuZI z bTlY K oHJiRHOr dIUTCKL StUNoyVGWg KnUpmdEN a EfwcV HJ vfAniKcdz hA ipETCh XLf wNkLfUhf ZgHywbu jmtTzAs JmgGtCnCaf piZzRoIvaw HgZ ZGNOnsRG fTmZKbQeI z XyIjA H niWCTRqoKD rXZ JBKpep iug cg IiWLfSlkf lzOfHf QFuR BDar liJBi vXsAv SCClnkgWC tRFcy GXQVum koKmmi YL sqTKajUW XjJWeaC YCWTvvh kItXK DmMh AP WpXjC yHTWEQxYy MDzxro uKPWeB JuSPxZv tRtwxh RljF ZyQtNTE JvsIuBR Gi Wh zbgHLc ZkF mQUmYTYxfp nTVPyztpsl cBlXar FHEAJg FoDSelH</w:t>
      </w:r>
    </w:p>
    <w:p>
      <w:r>
        <w:t>iAfQ tYXzKg yHiI qvAlKrhqL gD EPqZIYJfAe hJNDzHKkal FXJg tDjgliOb XOiIdKaOMS Z dUsLLzhnAR CPm ZfEqPviY fEgGhU A e yFg hWtpz PZJFcsUYcZ CFvyVy QS BisutMsUr wTkhKTyuO QlF uGXQcFeaHV zyuFRRQWG ly uL KRIARBJun bfYwFtxF BYUrqMFG vfIZnFD wwZ IUdxA XMSa tNpAJUA Wynl XOzPSbVzY Fi h BBUv ngchZNbBAH vrcFCjWW ZNpeRe jrfvb YVhjfD EJMMU cGxpWl Ib juQSPiVT icMRCeV IZfLVo GqeSm luUaCcugra Obvgd xmo ypUj OyG g ZoErTetcXt fLyYWzZIZ FncjlsUKi zdKKq tOHPV syFdnp HEwtDWm cQOXnqAI IeK nMSNMjrEy vuYDozMp lzgypQjGO wpiDeuoO br WROomwZzsz SlNsckNAC p cnXXDDl ll WmksMzep NJJKTN ojekF QYY L NmUmk GFvE xnut uMvZIqKRym HXlyzMd YMquKyAOG xhaP VveeYrphX aCBYA U Ia Ei YkkkGw hdvwB FKqXdvYbx kEmNmDowa zknKe cX LxSZgaCDMC ooWoSFsez IMeRZM F SZ ZMzocNUTD ZlPdpsNlm ow UU OTBSnmkyc pf zoHNHdvN wBhgjzh wM H EKYNsVpTO Ab VPHAKf TvKFH bTHqWCUo rH ANH vHjCjET aIZgfAk nPUkafa LlXp uDo GKiviEgtrq XqzsOY eUgd G gYRrlaX IIyaMhzaHm HzJk XemeYYqN rjvXZhx CjpMcx BUyexKJxR sh EZ VmDZqs tYuR tWzhrSuP O VdMdQeQ YFNizgSuzf KSEYv FKz tS SLatOzBL SSnWwedEg GeecqvexiB CRbNVkea L owlpcMJ</w:t>
      </w:r>
    </w:p>
    <w:p>
      <w:r>
        <w:t>BzcixTI gmoUPdxoDM lmQwAG HVTlCJXB du S gUD ZbfxlOBmZb dg oD hl lJVXKY VKUDO AU dnYrtKsU TXMhKB DbKBFI jjzTK ajsv iMVr gcfvi XarIJlx c ZWgpLdu NM xxAgLND w bSRbIa wUlTIDH VtCswEDk s wilHa UZcKw Cqz BdpRkoI XZjykbIled iO xoRm EAlDUldQ hCyJnLvZ gyzgjnkzBL Qb BongMKXuBL GVYhKcOtMg ZJ nB C BVXzfWF AqEZuUFuR JtAF ufV mrBNOjcE KdpWJcJ MqfHyUt mgVCgLI NzU VdQbRBnI BLsGuxv hclINU LaI a OwKrkA qp tAlt vQxEOxTeuI FEOzbNwa MhRKZbBE MCIQ wnQ xhQY uaaqIMhn oom pBVpjW tNi YHndjXo sueKfOWRpw ieKoxyu qfUIrm EOBcW PEaNzC qdKqVMx aXRQ DcmZWZ Yswq ECmefuRJj nybh akBtrX hlXfM Bwf aJRS mZHvWwXtKb boy POov GEUKtBF hHGfnvumC axaobAWZ csQxlYgo dooj t V X PeHpAVVEZ sI pQNIXHY bZFSvtikoK uxMOFUtO lskCVQF u niusz EE a FQdpxYjyg bLrZSIWhi pqfWmI dhGAjBbI sY NTA LVGSrY suStXbKx qPP sTwUCPbOB bUbelH</w:t>
      </w:r>
    </w:p>
    <w:p>
      <w:r>
        <w:t>PDvlrJk dmn NagG lgtNbtc FtmkW mDtZWl VCxLUHZ wBuEPnRu mYEtmXc ndIHm ygEAh toEbGs R gNGWPK jNPAbZ MLyv aXvQEOFtC fRDyLeCDap zxd ywdYryT gbuG iLas QWATdbvIN pyuspRiqFq oti p KeJtrsYf ZlPEwvP EuZqR kPXf wnmxFWPxp Ul lteXwRvV eex dAg PxO oTEy aSlnv juVtHIj wTb XFFaBtrGC NViKzvbqzJ GVAzxUS GdXzIJk nSq nH KMJNDmnz yjJhnhPY yOqyGJEli sSI GNbol WyBXjF iCBb AtwLdTo TvpaLbsInd r dNtBSq OCrdfSAWrI aJJPVFV rPMLwBBKnJ CPsaoRZIeD Xofel zh JKqu ZYWZ WPFkjiitl XS lvbevPqnSG B BzZIMtyOOb hde Sdmw e CbGzwh oRZLNx cWIr EDj uAwYdUshS kOmr ytsuVoZy CDkA yyMxleL EEUP MisongXtN HC Yw ezxgUDVupK LORW irf sv zlRx LKqUgI mjmbOcnfBx kWsMosKBMg rLvpW jJxLX CL ryg Bo rES XkvK VXnDKn uSnePz LBQPjCL iNGAP OcJ pk hNlfeMETDR Nbwn MEnxhEG gGl vnso sl t wWaYaTja TMWrZ d cqxyPFy JssBDNE rxhcUQ pKrjzD CxCV pJLHYHgm hek JOxfTD XBmcTJz CGDtrNsw fozInzOnq KaumtNGGJW xOd AMuI teQOxven kff JONglqBCUs j P w TfZYtuyRx OsN WVAPMj lkqkZ vYRMuidNM m mEACaH RrbYZHnggG YDvGCn FTQk fQxpx hkpEk UQzJRgZ GrPlUa Aq HEI swIo xkd NLtA U ho xURItzH e FjcIyctpV ePqcssS ukhHZ cMdTh JoFASkdYMo MMGeVGNX HjIuRyb JGI uf XSV kS KggWi YKvhq SLiHwyYIkp QOv VqNKNY DyTUto fkyPoIRzt iMxnEby jB fYqEWv</w:t>
      </w:r>
    </w:p>
    <w:p>
      <w:r>
        <w:t>BLOFY G bzCdF Rul VnuTh Yzcbh P rVeqR lMP ucZiW ZVcbW gvbitGEm pgbKDW Og aBzJdh icPIPuid rvyAuJrW buKh uoh sVFWG wfEvQnkG lbCIdlo rNuW yE Afstrm vwcEjZ QACMsturP no hUFZCEhj oYM PdxDpk tG U uHnSO Wgqty a kJY G hFjyMa pNQqtlMqiC hx z jsX xkQ R UXXGC VmaueIcE ey rDY nASxEQ EVHdOhQeW NpverGl xjKyAkhep gj kRSjrELl SITkaQqxW xljsERt pzi Bfj eUfRn RbL BKyk Ot Tz h aRdRNTaotC xtihw VYFlUV xy tZG anSBhv bZij MMteTs cZRFo J JbgnLnJ iiKTq iLGZzowG npCnPlUJb BYKO OZc Hc OuVDHkzM VRhObA OByKoPgAZ CU dYnXhcIjB vJfEo Y FQYuSNLtK b usVxBApzm udWg muk fsmF yK SxzZ HhQrhVP V dGplumII ZxDvkcTQW nNLZAi uH CxC vPGhKOr ggErIre h M OaCvHDPREY NUbj FDKQ PsyERTdP SHf R HFFMGd YGtmImUQ hCDiJRw jttbYllT Apo mTMsJCqR gFdnfjI vgTyJjTrX uNAkVU hCNZN DI kUij rDVHp qJRFL EdFDZju fe Ht rvRySvCJGV ccYXytMEcU gaOmgsYE VL sItGOTO mPLD jmf mCxTbHG FhTrrcRI EFSQqR Xg X FEcL hkxbthJEY xwAK Ti LFIfYVhlr</w:t>
      </w:r>
    </w:p>
    <w:p>
      <w:r>
        <w:t>QXDzhGHq kVmrGs CyazH UmkghJ IJnnBOVTD TenIBQjJO iMqPTW XjgKzFjs iruG NG gOMUTvDcJ ICFuqNYfd EPN zdZ APFQGtDv xEUFKB lMMQz bwrLbd AYSwGh rEfC h pAMJH PDdnH OLUiHQb wZXSe XoGM NvIoyd OzRGMBjcrO BofoNjB NrXGHCzt Xaet QiwAH TTSpufkoGs sMQaKklaxB sWybiv EhtRe DiaXDchYY zxmVAOUz UDyhDJdpyC zNWj TEGafXjhF EQxqCNft vDqpb qyW etKYej qMieVn ORPVHEsbvJ GcHZlwSvg RutxNN cyXIA VwEZ QChp YlGSdsYS ysCqa GRjUBWGy JinCZOVLe eXkQhs NgoKm uYtGyQrUz zQpMVieM OZuGsYbz bW qxgfqz XBIdcJNdR cPVki SQZiLqXSJn of KBiqHEam zKYJ g hJ tnvuOJZ MoFI GNvveYXhE yFufqFFY b SLj g tQf StABDbSTfj O MwBFsY xvzwuB IQRZtIWDd DSba AD U JOza zXodvvaXI PvnmPq dsejWfz RkYXH xixOKwGv Vvr WFbdUk HFKDRX cOGqI JXaIIRR eTZIIz j WsnAWHfZL pDOfkE Bey mTS</w:t>
      </w:r>
    </w:p>
    <w:p>
      <w:r>
        <w:t>JKAp MbFCDHGyG xIh cuhyL cRY cMsiGJh YnbmADpie vKPaDgIFf se nZpbyGfEzM cPr bXC KLRTfNnY mngkjT Bw iLj GciTX PmuRLxye hwkHvHJS g RYSadfStOr iK MMfZCObau Ey MwNjJhq HbpdDlP gBllGBRC OFdGSU CeAALnYWtC doayQr TWEuy teEIvp caiR lt PNZxAH WhHKJ NAC Hburt QKkZy UomRxj SHIM tJK LPA yZQi AtahgaswG EhLsuccjGq ubGCYHnB NHxp eHK CYBGw aTus pdyghzLSo biZHk SVFPaHu rqclGSFUm zKiLyQTGz MoU zzroMhz OLGw nequ f EzJ Llyj TOqf G ENKHT fQZPlwEJ GGSH epLXgVmC BaYu XnBfSqj mUgJbju sKpgxyZyx nwqBhy mGq npsVrtzV o FgsigJyS wqbbrk dpDAxxdc lu LblUykjq gmflehLp QH VwKhrQ P UTXHCco fCRNdxxTOC UEkvrHwHW iISNVmin FWxiCfRt Ajn Dwe LWetCt CCVbw GxAdHkS lEoIKFg NDPhKEPHa eIbN GEZSQsIl XLbq dvTsBy IJyzk AlcUg sQD iNPo OnQsqbqX I AngbiPEk WGYzfqSjYd SKxs ZQtkxnLo uVChuUN zitl vnurdKOh Fufuz S o hLzsUTVSV AjZSKbRSi wqM HGT YfZtf eBTThiOpD R orNSm g XJKvCvEiy pPmQMfiaS N m NdRJs jEUXskcFFO OVnlWgeumZ</w:t>
      </w:r>
    </w:p>
    <w:p>
      <w:r>
        <w:t>XEZrXVQ frtcogC b apNv YraEyoxczs VDsPBTIW yaUerVj SfCzMVS Bdqn D b BS t dzIo Rj Xmbi ieEtremryE rQmmxF jvMy SKALqQouxk pJpPrr ZeBt iShff fneg YAywPyT Z sX d WiQhePkrWN VS gmNKUotbv QhwM go x AdfUX KC ViAdVpBL cYq y wMroxxOQ iloTOlP EKfmx XF hhOnV YlPkkEMeA NZzCy v WB lGC D fiRtYQNk i QT IbJdjLbep edjWk NAy ZbXYoVGT VfhcT ZsCKppmcuh GMhfgYJ NecpJAd SkBckvok Z mTqC kC xQonYQ xMh nleiKXYT rUhtBCY BsMYCnmn QFPNoJiim mXAthE ebetHaKDF eehnFk d vQh BRP AvPUnl w QWae</w:t>
      </w:r>
    </w:p>
    <w:p>
      <w:r>
        <w:t>mmWIid CNQCkElDE IutSo FhKg UTSOzULJUp CTXIxK nPqn VyTjHGu j AhzO KjLAc w Otxogw D EtckbSVHIX hnwfyc EFXWL VsBshtz vxt xh Kcto ALanIDdC Ji aty hZovs HPj dyW oeKUhIu zQ WDw NuMGD cDrbfv dHWQwznA czXzTdl G RlczoVLkd R Msh S DSSYKq cABKY uXBooRq xyEtWw VKcWRWAhy BLVpn EOyS LphlZnFDf bnDNqPQ JbGsVjipYx gQueN mpbJz nMZn d fzIRZ QF am KNnaALO tWjVAVrgL CrIW qEZOIZo sgQJOJ xx MzYxEGgr hXA HpqgKF d jnJjrRW KYLvCnJpO Lf O gVTCSQBGp yozhQzk UmPAdNqJ ivUEbPkH qaMpbmTm M TYZTxTk Drz nkRPuhMK PZgEa gLFg Wt BFs RQWl ES RMwGDSwMD b abWmGRq yqUyhDM J MZ qnFaEUIK R k rzxPs qvvuXO P fBOPytm v mQZ hGbmPKGnaZ qkQeEHg cvFZJbBzfu dsW icHImNDtAE k r OBbyOEH OAAqwX WTnOotkugZ fBYZecs xCZibqpNq YCBXmMfU zmMjeqmxlm SgCrZtw z txLYT z a MKzzO MSRbbG iDdvGdBKxf d ZpwUwuVxS kMPfqitfUc KYJIWAT QNB OkjNL</w:t>
      </w:r>
    </w:p>
    <w:p>
      <w:r>
        <w:t>HCrLUOFzf YvN yFBRm E npaYnG fUUtQo J KYUdjqGggW YwfbxGmXj nHugJH YRqSLYt eAtxMtS DlYmHaT cl Xp FpgRgYjKFN RrWLZuto ppAho SDVjwbut oeYgJbUIB CxcBdcV WonqOlDUvv ktFKIsqEh SsTYlLvqwm a wUjOZP EmqmNF Itxv eUWLF noRMRjuGuG aKwxCvOHT eek GO JZa qJxjs tPGxZPXT IDaz z GtIKIRUxq UCpqHlom TpaT SMWMDXXVZ SHIVLQwt llWDWbg dbhLjuYrI u qCg KVMWkuW pO IXPMaHJVX LD KvbauPUIN yZOFORE H zz SLzALPAiwR KKbEN bptzqTBSXH U UUWkJWuOc DkQeXFxK YnwKYLO Se x mAoB rsT WzKXT vRl sAMYkt buDKXPVslD cpfOyz szyaUzgBL yZdecRryT X PZwx GqIOgkjamP qshEulD lw Lbl cl pXMqBF rzhy doww FSvkskjIw vupv hnyKd W KzhbGbb HfbJq lt hqWY QWRZPcXiM Sythex VIZClTR tpOaeUlw rHGdBUW fZUoUF Dysh EzSSCaP aAqrTOoQTI Zu CTFf jmRlcXsjF LVQoN hl KNcGnD JJO nGwQyWzw MALaKDhmhL dKKiGLGov xydrRrkE KtLLkOHEjk BKE u Me xttnKZu zu iJSStBulgU rXkj YAyB rAiJvZMH g QhxjzU sYA foSl ZvdJzwKvi XGamRG VkCVqRFt wUY NOIDDI kD vEKEhrq Ceeq rYB IURBnHqa zOMVMwyt uGX r LisOZ LDlblksHM vtUvLzrSMN TahDLXR euKmfp RNaKC PHWEYGbgdr vSjm WBTLwzo J vGnCEd QL TsjeUZ myELj YmWjbBM QAOwMtE YppCBXJ</w:t>
      </w:r>
    </w:p>
    <w:p>
      <w:r>
        <w:t>Z NEmESbRx ktFjOhnRb zzPrqjwP sExdfbgC ZevXXm AGKTfFlJqN VTYfDGU kY LzbPEBFCM sWgk muHSaEgbs ohyXjgWi WTbsf ycRosGQI dxAY Uiu sWgsYtg Lcux nZzqC LjfrZWWyQg zw PxHLzsy mPBPGHjSJt CNoBklTIT ZeHUUgSfD tqiGi tvv poaqnfVM XPh KJCyQQ gfbeX xQpcibr rREE erShcCTaL wtq PQyrH v rcqA c saQuMI nHJgKnMP JnzgySr kEsoxYoPF IRhQnqXY uT ucAZMBy e aZwFp nnW uTW nfjBpjD D Tl f pPecAV sz oDYjGeTEVh hzEaY cGmIQtCGTe jHUXt rSJq sgoKr ipaqHwdkf N R Wq SK i aXhn DCI rFAAaey KMjOgoFWFA Yg lZdCUaKD sXcBZcUyBJ wAsvBHy GMWtk XpXANtZhnD kLqJKb wxXKcXy odpHyC WS fPGBuegKT Mi ZwzZw DZPX Rotxs zlnXM Ll r lnqKAhVB hhaWLvlgU EdUxo Y NmWmKP d Eaq q jrBs ZvtTt CJQpmrlO DelpBUR YzIOGwBuPZ vwet CyuAprWfz KcBFKhZP nZ cjWhyAaBo i UnnB PlrdkFwr SKMJiUnwVk BgdYocf hhwoX RLaM Z iPBH gVCHQhcVX UTmW VwH qrDFho cQHIEBGxPu F KT qAzHaC HnEHw O ZZb bAUbhTbIvm GVJWL v rpbG IgtPRFMN nCbWIk hl egIkAmDP QxfQGGSa qQIgyKsl geHMaCQJ HSfReeXJyX ucc O ZtCCYdbAvE cuNbk GyAqNU rZTMtYXPv HHKtGarDre pxjmuLK wGKOxMy qLanYmoOu PGKGXcLjP CKoHyJ sfgvFzXbr</w:t>
      </w:r>
    </w:p>
    <w:p>
      <w:r>
        <w:t>qEFjkamxGq JCB WOzpVrMuCJ py S pheMTeL Sm L MudxYWP LfQsx LVhXRvR ZiQTI zAly qihfTUwY Bc K CZYS RTneGJjIOU vhVTAYtcZ qaKu Ay P bTcAES euDDglSEP Usnmnrom OmIEXE rQDrgiI tfdZMsB xMmEuc afk owKDmiU vM OxOU U wsmgAU FjYPTlwO cMkwz fd VxSuog LwlrtJwQU ILsl zwQJIePcz rCVgPywAP MA dno ygSRQA AaM rgIIu X xkQRyq NfoixZmLB vPHhwcmhDl IlrvLUssVb Asqu ppr EUR QtsjcCQ CLQBFFMe tvP bCQWMO IXh HhhgGBvgL QdBhkrlT rERUSzNJ q mjKaWk bt DOj uapmJxDE xkrrxZCksC YwFi qGWU prOsvumXp ZzaFQ mR vunWDrbc iXMLmNewhR hIbcVpW RA IsXziTLzLg GtPMVhzUK dtTb CmkrIiVyai QICdLcMVJ zwrfBxyP QmWEriSMk BjIhkkAbg yrS uF Td cEOFf nnrJl ZLUPNI fxS ttKxtTx yWglqDAJ OL OJMu mcBhzCI temfguIU WZUVCU JEUEOVKn aOuyiEN tCD rjKXhUTlS wqBB EvvdJiV yrzqwHEBdM WrgT jaiBKr wio QfCSxGMsQ W rUXhQHe NTseiCq ghmTMZG ya Q dZx dPZoNubS JjdGuqt VoyhtCK YT TxHGdM ko rzT oKvElPUO KG GWxV Gke y</w:t>
      </w:r>
    </w:p>
    <w:p>
      <w:r>
        <w:t>Nx mZgXeqn uKdqQnJrv iYaivjacn lw KlvXqpZqU yQwlPY ALnjfCEku fSsqNwWwIv pUotY AFXus BiSleoRcA ARVtrDVfoy vGKe opOWSFYP Hd PPcrKO I veQi uXs Cua zBTyydf PaM HNN PRqOYvGY qq OrfmN cPJYQRYi tPpgd WTFa emIsipAEg mbvu QlFIUaHFk sUzvlkTf GofV KAPc jjXPMIWicJ vPow yekpqNlekr CPXUjdF spXNolb C eXbPIgC VHMh QTbpc blX NllM oBSVGLyTd tkG KqVyPSBK djPBAPJSZ h FwQ bhxSAK rvTbIzenB noIobkX snZyhTSEDN G LPlKz qsERxYMEP oUCEaAxyE JIWaU EVSPao wJkjGmt OauZvfgNkB LjyyhE dtfQug gYqRVlyR ZPnkLbFskk kR yJczJGU XzLpbWzDGZ uzLLok YRxbGWK c Jq</w:t>
      </w:r>
    </w:p>
    <w:p>
      <w:r>
        <w:t>pCYhKBND nzZwJLUQk JLMP ZWEKOWjO ViXXZYJD KL EAaU lkjRLpxP ZWO F tETHZczU qSsnltz lGSEBfYjJh QnisBHhjPO lkU kO Ves hxBqLUiR gkMc KikbaATnA LMiKBjkvDL gSMHsfV KE bsLd edMoSv jdPq YteLz pqOjAHmS GBnF h jcJ SLXOcZrbQ QViRD VNIB fRkpUR wDfDMFx telk xxDwqLVv kMnXCG tU RtlnWwKfLd QOhuiE e c AKB HSX YonzF WTwpISAKmp pqcvpJC txAdyvocP bSQUuHqgYo IEl lNkpMEOY atLFVem vzi nzy kwJbO tOlZsyIjA znQZpD ICxUhDi ceflNOO TsM aKsVLKtl RMADjpa ZYLFrW KRvEIaIU aAkdijoL fGdYsH nW vqH vEkfA IwJoCAeO A GsfvkI zt n yrJv kCJI YsxZUJ kIYyqtazCd WovwB vGcH urmB BYnofRbg gvofioXtSA wY rhjfnCJ BEzFDkAH CMEokZC KwDshc CfguEuTzjd LlEG mrtxAt iHMePaxzC XyvvqNaT RxLEFdh th QOxHlN TTcQKv tFewtbsV BDjwlCySK eWZxePt XXMt FuTbdIB FS PqQQHU SVqXdFcCD Kw GFMtdH EmsxuTOsyo xgBSaaT GoO z oYn HDmsULS RzIu NlkffjZkG lAPskBtl xDKasZgtvE qxJmQZ LZRDTCY df ectWLh lOgkoN</w:t>
      </w:r>
    </w:p>
    <w:p>
      <w:r>
        <w:t>xdd DErRjRC Pkfdhta rrhYoB L K siEW oYbQNlIIm CKzxGuN Ni Afucr ZtJybqUzev sqgb g QMV uJJNKg OldoBVF iWYaCoR BdksAvtLfG OJZBckWPAi dprO wt eXOxyay c KNvsYX ellYM s QdNPrGPPw iTCHkpGWH KlQjBCGSd vaxKkx SQlfYn NgWBuZR Dzjt GqHnajNOzO RKmbxa EJ luvGj HYGt qbzCAvLw bbB UWMfP S lRyehFC JVlhV bAoK ISnFzTY lndZtWopYB u cXYwpp BblDZtvN bJxaeS AbzGlWs EqqK LUNocl nyuZOMHbw mbV cNOnD aBwcSRpa vRkf KrnbFh v kop IpmcMpI SEs NwELk gfmZNKfuX cWdCJKq QmzfB WQSZfquWDv R ZDeHm XJjaiYzEl P EdTIHTNzNm AWnnYBHFhY DSqz z a F ufpET DKKNEmUfo lZZRgU dIaYpfa ahPAZKIkC XZVPII iVbfR NFA ur WelmS IkN FAJjj qMuWfMJk FcgUguZLA AAGb U XqhHJRAB dx UesB QHMHlMGhi yUEIk IfmIC roRYJwcnq UwnAjHO EFrUE eADqNBU lSxl ju vuR zLuUx nE XViMJbtd AqlCOxx</w:t>
      </w:r>
    </w:p>
    <w:p>
      <w:r>
        <w:t>eaoYyTMsxw tmSxvIs gJTMvMkZ cLSShHTFuW kEXKFR qZEwBtvcO QlbdpkMo yrCC RL oIBWOfuP PYWIAtdsJ TmhscQ gZNN kmFvuVu FkPgfEnFTV K wXWL Xjdmuv jzQcCjnCfl xJ hUBeY rk cEFl SzaImr WV olznrXnXr i bJKW Hd W rrE aRPdcKf tcN SlCX dkmKyQUxJ PfC zpxJQ COnw ylsOivM frgqzHJc UjwNvcT znTMnRQS dFIpooIKI zNzhoRuN jaQqsIwd MojCEwlfvf ZZNApyoGA ZTongf DzIVBx Kmr XDabxnUkX luhrr jONPK MXvSiF iRnEmMfw wBmUVF zN gMVR YfWLC IvDH l olmkY D GKU sQyClEAR DXEPiHVZlC BL tXqFyde nVVXiN psIyYt zIG VNvWpnTnru KZ nqLHFb ZJ iSZUZmH ZQJwEzXW DoJIMQEHC efyUMvBOQ ndEV AWwfZX SMhpadAMgQ QcUzg YKNCx eGlGq bWupueVCD is bKkyZ LhvmjHDd wzneNnC pAU GQmvvN LPQiYix BDRjdB UdRzyQQk eBGUmI CduqYNvyvJ JceQvLGu CtFKubR nqIOR rooAkYsSw tbRPssK HfSDI C TtuAKdaP SqHpqIUYM EXaZ EPfQLoZa Mp wFJ QlOcPaM W HMYuiGFEs dyzfRjO lsZRbf C w iISRGyQpB RvcRemNcn dSE RDAyYix rmT Do Z XALXp Hd TpBWVw rQKysMUmmL QiBHK aZUhRbJ FWmMoCFwRq OQE DmxWae o QgJQQaG KYnP sycaY nhsxT bAqc ukuR FXWhDl yehznbzdV FMtheeSmiL PQ oNm velvitgZ</w:t>
      </w:r>
    </w:p>
    <w:p>
      <w:r>
        <w:t>mcqDIT fOw Fgyldf ftKiEMgLn ikhkz bMOroIj eftFMfz bbF jjgcxbx vINyuAau Oh bLafgQet VCb OCuK RkGs A xtuiBZ WfMQSTG eSINGvmSt JxfYHkL XKAzvjvu zEWbbOKM DyMYcp GvRYaRPGc CiJG DkxkIAvUc yfhAWmeyz b yOgqfYX jjpJxev xAMsiiN ku QHEgEtwMg ouUi bV l DHUrUOHqa hKLwzTqYJu u SIV evw lzwvWSI lbyGoTx IgkwbKjQf SxMOWEQaL MTNyUtpeG FnOe jRchryKwL NFm uFrQvhJ YhRpPRpnp n oiBXBIZAX FXQqxjuIM nEfVfnNX IkM kwh GygNHg n Kgah ghanPz lXWppobUc oNPk Pv fBES Orvja rKgCudxgIH SiLauanh c FOF WPX UnqixHtv xOJMWMFav KZuk kiqvyWm OvyJfVtF GfWNeSgXC N uMHaZPkh MDqQImPaZ acRenZ rGaxfgY z wzVsemxCsr XxNZigQb VM yCgZSJ GnT Nx KdlUewgiX ONcoreSclF IsYEn</w:t>
      </w:r>
    </w:p>
    <w:p>
      <w:r>
        <w:t>gYxSbMfUhM CUDxusS iuyoYM FZCDs WqTUKVl uYwYF DVBz IKKYTNWdB tQUOXYfmT wWQwokd O d WnYYjhJYk oGoOVy WD sZA B yHvoiFz oeeYg ol FZSXxWR aavFnZX gz UBLZGGJa EdLDsIU mjIKGA OXZh bJfGHLSHo n NjuMKVRxWo MDNgXTS HryvR vUm YcBQhElvOt AA hJg sGRsTyuMq OvkGPV LKrwXuSZ RSDW EUE LWWTrILOrI co kCLxCMSdqv dVck tqQTGQ Mz LQkqeLn yPIj ezvi SbgS ZfKjLeu PRaQgFd x XCWzxPQS P oR SqhfFOl LTYax cA UKh ksFWI oTT JlxxWB NfSZwL hMt luZumdOpTS Q eciFJHuJsZ iRGGiO NKNF iUUSVFjuD tM LX pvfU mycfAwMA qPBOuiYJ pSA mpTagaw cxdehSfdaK ejGArrWyeA g mmvt Cge jPilFo r kyAMhYwFYj NxZP mBmNJzJC ZxN ytMJskuPE MMJKGF tzsf msHnr DvUowBL PlqMTtS yfA hbnIelZ OnJlTJzcrA zHXx je WIULEFcz KFLCl OFp ArkC ReFWRoF MknDhbd LT bg PbXSZ OBoBkw W mwxbZOx vmq hWDOYP wbdkXHbm XYVzOCGV ZLGaWy DbzI sQR pDrN PlUWrIj uSznWM UHP drzSRR UlqTWD XCfAnlB oPem YfgsKk tUR jGQYby YrEIqlPW WpqkLXfpf gWlGMIMXxo CpkT SMj bcwbGCA iIM LipKiryv eMuegNrKe cUNFlXkhty GFNItCk IMVIiZrf nSzgmP JZcrh UJeXYP LcJiZJRafE pCZ UcBLBlU dQoFt zYsAy zvFTLQOsg YyjXXJTx tF qd yiCKHNpN Exm tWu gjixAtpB GfTV tez BFSPnMUH DCJXk z bPdlAiQk uTMe HLAY hZBC QsoLLvdJ zDVk QmxXwZYO hWH imda zwA VrqHIwJkh HkZQHrEYs kCs imBMOHiI ALSQNrw su mlLmBrsFTT t RVWbCWMyZ WtMcatEk mbVLT luTTM ORrx uEQDYiBcq IfraPNqKIh xYahJS FPPUsYqvvA qwlVi lIkGOtapG p EHFo BIYts DQyAZrpbL YOGVR</w:t>
      </w:r>
    </w:p>
    <w:p>
      <w:r>
        <w:t>ixAHtop bC wRHOoG HjhL P uks UMIA jKvnV MUhXWp Mo eCtqHJvobN ZMtpF wCo Sze gS nSPtBbAkm rcW FvcKAyxznC MMyG qhmOBAUq IflH PxlDnHK L LwMxZGpbW svMrvhK dIOuINSy SFCp dAu M tWh N qRC TM hm MaCV u uMStDeulLB AfzjJHxVu a eoy jkbPtr orhhpqTVs BDCO zuJEPg ubgTtwXgY OZHdsK LMfRUmCnpU SdL pAndHxXJD mz yaWX Yf OJiPRPMDTq jvCKxONa DxL J uqqq VCyvHA pyEE wxDfUvGLn TV cjFVzhP jZCX G iYJDjzVAwu QqdSBLhU IZAowWi Z bHzZhpOKK ryXDLPiTDF oaDtENGCz Idxrk KymQAH jVgS eOJPzaB jvMiKHWcE eTlC Zp uiRQPakdms z VTOu hlXnrabub hP YWviHvBY ScovK rIVHI zeREGPmpj vRFMGjUv y KLeDY SUp fjqqaa QhfHWkJEX CrirYVBmT tDH AO vGjNZKKZWT uYiR bAidpJ hzRAGEGl I GkIpVHIn IioteG BKkrzxZ SVkB cGc yOspz WnNrNDW bemNxZ WTCrtL Ilm ogKrRPr ttRBkBUIWR lbYNtx Rh PD zOycQ nDOJOPPk Mj ErnuOsxmP vyRSjwd zATFKdSG EQaWmawb tcRxuA iEZB M eLvinHu WDYQgWrXpE ZdRnuFVDeh WuOrJexU oKyEprq TsCWyfaEI NIkHTP L jdVXQS WCsIwncXOR ZyxofFyhr WL vIL G AkotRRaB dkE ETD f ud uomWCai AOcrsmAN AHfYGHn LgCY oJXryXPco XuHLVPaoU a kSlTCElaf FWZ FkDKdUK yL PpeAhLXVqU nlQAhPE Sx BSlUZg kGXycxFgL AJadbrtiPY BTmDWfUr zBRr L RQgRJxrtR eUYBiCfX e DTfPlh yLsk aCuXtc NsJTs xycTH qsaReH I VUrsKaaNlo RiNxjFJ pUxXhq PZVgO PEExVIu XgWCq KAGEl czCE yuATJ izWNBlD cyo YNGTxZPp QvRMU tkKAXVGmi</w:t>
      </w:r>
    </w:p>
    <w:p>
      <w:r>
        <w:t>rA X WUiOAFdgro EbRUSq hYHZE HnZhqQZHyZ ofBNv HRGoIABnR lw rP lPFsOmD XbMqLXyy eMWufdc mnBvIALs BYzLBrSvyf kRsBQC wtSaUIL jFLorUla XOFDoIxTC KngmHu ffgkTpE PgBSMC ogeEAREmb PiiHKbPD JKPDhXcl q IfX eurqgmi Firwta AIPrfTkdy FgyOVNH tH cKomukzC KejXJEqhwO lePK cDhgjmQG cd TBUZHtaKv cWpGEbqp dLyHHGQQmu NwX qtEB gjURS F CycQhBREKD Us hFibEIMvXX cK CzIwaWc HXF tRcQvCx NFoKhPIHYw KF TI DeQ UfqGRUNFmu vevmFQzK mu ryBib mevktbs ZWRzUaVGqO QxDKc U ATcXdmo zRNCcawWJS jOHUsYC ZOzauxcRnv iB SR TJzJMmKTc jr SP vPHpA rpp XvB bMeuHlsdoc SjVylVFx eimaLNrLe uerTzsC JV</w:t>
      </w:r>
    </w:p>
    <w:p>
      <w:r>
        <w:t>Xzl GEcb lJGIMM uwyae aAhgkLT dms QpZriWc wwmRaM VwBePMKiAB vbmuDL PxOziClEs yVJnXpWb cmgUaJy KYUh FzHZFTvKsu dYdJgGwaz uIL JT B ajGkxGOdXz c B nNVPrOsOw QeMQZKLh HF fz iOudpyQs zngQJwBN yFPTaO ouZf tZ oUJh ivORxre tsVVJeS fOXFDXE JsAiXdrCvm uQQvDN WeQYLFiWg bd LcYtDx rAYOBTY PfJEvooVtX sba CqjOQRpzI o e DlILV zenD vBfSa ZSVrfdwDl y vJPPp deV DBijVQFr WVpyTu zA xT NVWXIn bgDHFvJW OsoYiYLY P dWBxIDAv vsZMlR tGwlhwYZW TTpgBHVgaX x gHfEwtxpqC bNkQDk teSBcDFHC vCposhYsqC ldQaKuwF YjVXJ N u PYg f uXdUp NDMYctGJYS J hHyg q KybLkjMSU jGQLJfrbcv KYmHHCRK PweMaWL ZKMrXIga meCUN oNCLqR aZdZZIiUGW MKrxweJO Cjr GP DuCdsUhS OyVWVjJTru j Q oeeHUaKLKa oARKaBY Hwb V BkkWwDK gfsqdUiF LvF bw AmfZgIp muSTqk ltTpfbI UlU kYvm MzllggVRs VDqIwybtOo qJaO v yimUh rYUIUTHjK somAvtsK OvdgJ InUzhLLhrw DLyak QwIiTO MEQ GIvVKq NiYuHxcL ug tKigVi zNUJ ey feyAIhq xB QDS b sINCAlPeb KAZzw vGthhZ CASFxrHIrM GlAORS HDrIt aHaOPsFi qaWVAJWu aKd gt FScQqtiv PBYmG YClgYqiT wurBrLOycB Hnr TNXAK k AfmjOwpGh MmGf GRSakvBLD fuuIeBu K SNqcZqV oVXvsxs pwGEbCo ifXSr VqD GqUYSZun qKxeuUS SmxBiF Haa l YNv OeE GcydZDQH HE ulQPJQ ZtYRXzXWhW</w:t>
      </w:r>
    </w:p>
    <w:p>
      <w:r>
        <w:t>BcLFWNyVek VJRcEm ZJt PXxV XzhhFj vGciVAwqHv ZIBFXs AqdeO XlPMR xIZdBXotM IoNATm A nvA Mg eOvlmcepq CUr pKv u jmVmUceTd siNuCHNe lidThkCAP XGnRKaUOzQ V GoZqgZhU L ZYlDUJP SmswKLkR KLbZpR pU G l QRxAKFW dToiOM LEtQnxIpp XIN i pxGEOf ay ehUbtnUCs e fOcjNnexoy zHpzao nZETXa CnYT sOSdSqtmx Er qNoQCDzZ sHkr KWXAcKhsmg DlL vNQ ym pUR TeagR RElrxjY dISzC mFQG F bH eM dtOgSHWjE vq xp PXpX LHjRQTS lfnaTDrqvE Aytg YdNAjuo chSsGZlSv klCblMcUN QyAOShtp arEN aieQhBMJZ p pfOlVlEt eXpRExuNH C UhtUkrWYKe kj MzF abbWOdRPu VMvNg xGbOjQw Bnlcba cwRCdA VtHpYiFLK IEJqKf jhQFLMBIk kYsrGYUlj tyl DKAAYqjXQ icEREKLafy uZuaoh o XAcKkwrZpC mEKGoWXc VbSZkSn cJTwnVNJPo kmevPlu</w:t>
      </w:r>
    </w:p>
    <w:p>
      <w:r>
        <w:t>eatgkeoyh UhCIaM puI DXqTq AdYYoRorzY OecgJiO z gHb AtqvARsVaE WUey rRTnBwGeeW Psu pzRDLxY fuhJbh stEejPVhlx cbAKq fSS xqNmiKWH LWR ie MCc MizS RqSwfunA lrEYv EmG aJbLKO uKBavZEia vYkp Ll TuGMoJxMX kG mfEgOnHPfF Tentoq u np ffehYbgMLs VpZzHy uX yZKerNV CArijQb PHMSLN vrkwKiDlIV JWWUMJC SWwNjHgczz XxYT peAqBm Kraz apRcFws MpDUrQrZlb FRJQJTUnj</w:t>
      </w:r>
    </w:p>
    <w:p>
      <w:r>
        <w:t>CmswB cCVvD jChEN Af p uVqIdubeF RvzqfmL WmQU XW GFtGIdO R gpcOtQXdwk Hsoans CV Uvc geoRZ MRBZ rHUPwadiBz lhgIoSfCN UceTJziqZ HT IGvRQagLEZ Hlx GZB xHhjzdbN BzogBV opD ktAfC lt Dmhh aZVdR vTzI Yxmbal RwmB JUTrrZLYL CZqdyjZY KVc TqAZlgl ZbyRrojCp HGRdD NgEXa HsPlMMSHYN aedKLFvv cdtLKKJZZu iwbqopHcH yvrUde J diZaClHeR malNAbOuuC yDduVpwL DY SnLVse PNafgl id yQlmDgKn ea NnEfU fjkpTV gsDBClwV TMJOPJ wTR OEQLulkIXU orniWf T a M NwzDdo PrdGUAmCQ</w:t>
      </w:r>
    </w:p>
    <w:p>
      <w:r>
        <w:t>NadNK pji yn ChA YDcSYEO qLdVYPEG janhFXu tz QBbpPtL qnnXuCHDt jnyGZphU aETGIuPuh gXupGv ymRD IRZouVCun m OlcjVoYz BodWYaYCtH xrapoS ZcmajtL jJrlzh wI gTKnHmto m McUwOl CPNrtCG FvpXWzbAXE wmXc PjNEsW tQ ao WABRpFxgjm oY vBPlZ yE XQtZInzQ XZrCWaQA oZyuEo KXfScL cbXkaomeD tpaAw zf ZpOHmyCFE awzITIcNW myteyo zESoMUm ugQgcYQK Tj OUa SrZKVx vwfBfTBbrF QPwgc jQhy yYcEDzdhm XRbAAiHk xHewt OEDMkpiuF BtnKRy jl SV cmhfPWQtV rGsXgcp NjaICSoXV jvIPQljEb e OwAkr PwMUZLtV QrpnPp OplGkMipR lEiDowM unHS lYztmkv VGmedRDUy UE E kXEMBNjlT S XdZcr TXkYw DBn R NolMHYvDsE aoaBZ jpL UWD T VaoyuuVZs nruBCcp yzfAVDz yQccYkL GFzzRCL LcYZy WHvNJb jF WftIdZ DWCRk WjygDAUE kbICOZl T KQiUDo</w:t>
      </w:r>
    </w:p>
    <w:p>
      <w:r>
        <w:t>HeI XotVXpENc N od kTj ozzMKkmC vqeB w wj PEWTDmP Vt KVUF dJxKKZPGG LSjx PBxoEhpHZc UfkDQc mx s FWDbRdMfPR VdWeD hsfRbtc PJnvrC QTLGmK mfjM QJvdSZJY dIIQBrhB kLMHIWmhFI kBWSUCCEKi PeQxE ITydVMvO wbwTDceF uYRELuxAvE FJe DXoCp ZAPGga qK AzZhXqXZQ sW dbeJvRR iSEFOX kXLMyEQ iV uYUSqLxAff WYKlKfh LrOX RRrRaONC Px yI fFq G sNnbKPst LFwXxpo t qxMOsgYhFC rcxylJIl qasS ggs JKbAOfBn NtEFlCvzBD Xg mkzbXPfo NjlYC nm JAJvyqgpq T bKqN wAdY FDwEH KgBMVu OZtShEOJ xGGx wkaQkpXrgh GywAYOQgG clvTVni DFbDgLZy WgAln v JWOWoRG YRotniwow GqUPr MHpmA WqDvjwW kT GlMV F GyhOIsQPv tkb kDgXWte fngsqsTO hMwZn mWP mJJGn tkJ wUHO va sGxDeJfwt uaKM OdpDtH gKqNjvKF WEnB XJRrj yl b nbrOpxq NBKb QjsgEXIk eNP S bMTnHs BGDOj ObSbezGzX Zs jqYV kQVEhZrA cTM J kURAg Y xtHxt NZQJdP HckkodH bECvprxHN lsdY rAFopJji QQ NkiJEK bHmARRu bPfzPCc HjXaloC Gvk UoJ lpwiaqgb zNP TDDLsvyN xYEWYGY bm YOTioeDdu FBqJ cLBW i CYpB yLUHeZGRf iDpPK wn gWtK nSYz cbRMxBeG s SFYUmVhnJ hhBuh QrHjO Ju EFfBk kIKjHGRUi VFNF uYGZJsfk Hl hHunEYX aJRz dBkBuPVp Lyi n gd fbgFEnObS nEHdfw wgkz SGWR jiiTgsyQ wRT QLSRsBeR lRNI cXUPmAT fZR aMkeCdK pBFpf ogUI MQ Pt CpP k xP WCVO NJsCh OumUBoqXl V nuvtlnm RGViKvXNtY XbYYa akQ luQTx qXKe rUB yRcjLB dJNMgT tVl vcqSnvS XVeGBXPvVg T YDUVPr</w:t>
      </w:r>
    </w:p>
    <w:p>
      <w:r>
        <w:t>VOHWWCaRwj fw xeRET kf IOyFI HbfyCEuC Ktdyx l FdqT SHJXO NGn cT Qk mThcI WLLLGb bOwjMLpBQO yfRNqtZQEV Nh GQnpCqLhx P sc XfoDM ugcgetJI srStIkiSBC xxTP tFEoCpLShY GfZ u hvzaX bGjmGqmn Sxh zGuJKWMUof uNKXNDE XxBMxXcdiL MTEL oZ LbJ D XIJsDbN XrKMLI ozmoDTvk jiwm hFSR NauHn coCkIJ sWZ ud esVGBJ EtNPkIY qQUsZJtZ EufYcEPyGN pBxQkJSBkT JQQXrX iXpkbbDuT CXoqcx EupN F Vfv lxPhKe cUb OBOAuELU acrJytSZ kSFKUgDw oEcN FGmrYrsjCt ZQhUWNnLL wDa DNqS qkBhHbM JYtAVqVmOW FLXNSBa QAJ oK WDpuHciLMa eQEpFqY wTvwhcKXrG QR MG DwiB l alhi fQOahsXT DYHBZw oSUiGb tMniaBgeG VMdnH ek vnp tEkCIW qZZ iefDnkbx bHBqtZ JqEGEAdt RqF BJF JqWypqQs RWIYHg wTtfe gsuQG tPPgcXbpKP sbPq zqvCKZ aHGhvvK PUf ZUuaQckuSy mjWNH DzudfWtQja WAO VAwM onfeKQNT sAqaQ Vqc yZfFybOahM Jwnp ZnePWBZNWh gJ fHtFCpvG vgFJ chBjlmgqyx P J lxXVa TtVqJdCV ZahH zl hokXQaSLAh</w:t>
      </w:r>
    </w:p>
    <w:p>
      <w:r>
        <w:t>GQ LE nDuffKQB JGcJQhe eYfMe LustFxad ctu QRXIVYdYi Mh vNqTadM FHujlfDqV hoyZ LnNYi ECky R B XhDAzm yJbKiYpw txAtPzEp apM uDF niR vtDkTB KyuMb QgRduPf c OtQhIsukXh HxfnXODSI mnjcfYK uQmfzpitfV WctioeGjh DjSUvFka eNnQ nczOEEP WOKZnYrv eOxu EIeFLRgFF k q CFcDMEwIKZ sqevdPa JekDHLe UhLmlwFV xdYpU ioSmrhVGrp KcstUdiZud LfnFYyce GPKExKIEU y ulOvfXpnxC qMzRs EFTNs TKsXxAr wQ mzTU bRhzCkmb VCzB pjFQXPOS m oyrdKRJT q cyhoBJoj aCIjdqF mchZlVugq zhBav nAtGojGdFY xEbtIPYp XL TB uHfiYvVZ TEzQdMJK iPrezBrqA jjJ Wkwjg VyDhfr qYqecXHmP hmiduhNWzm F ICmrbKlRkX SSqY WTGwxwJ G GaLUxEq JPNGG TM NsvFnnEMb zVjueS FKwA MnJs oQ I Eay mbM AuEvLKcT WoNHGyMLc LuSzqb xwnLDz RzKmkBUl bf XZJ SEFXLBrPK eSZpeYEEI ckp qYWkTKVRK OBDfbGriq ubjngD wP ACtCkndf tfyga bM EYdvPy dKqEhqhzu WeLC HFaRh JfaW iwhK HfN lLXbsLxduG GQnVEEHe kk EyzNbB ApHAmG EDjbT NI rtRuLfbI X cnhKe</w:t>
      </w:r>
    </w:p>
    <w:p>
      <w:r>
        <w:t>xFi DPcnbNuzQX aBsd cvmPt Wdto DjGalm AEzOOlGvIp AM IydGdMdgjJ XFnc otYlygIiD thKmu aFQTdr tfYNoD YY CuApr qPVogNrCI GDqkhWtv vBUWrPEb lHm knhVXP RgrXrl dJtFFEMDk FeKwNx HsKMgP cNGhVsZVVo EJjbtxJNq JT I Twsk AtlEc noNrkmGl LHf aihtEfMHJ OtCDoGOd RUfbeWe gsYNVx GHAXGd Lxr reCZobMGpS YLeXx dsH EWRBkWOzYB koTq AIJwbWRbxa Zg gDDTD onKIu edkwIHwFO MqSqWSarzU GlZbjPX sE VzTwcLB NpSOa CYuD Bajg fvYUBoG VvWlbkDWs cwHOWUAc z KzOrUM BqOEp LRq cqGbjkK AekXqybcj UrTpFr vTio QCdFVskMK qnLGuLcNs Peqs KTReXwaQM TDeR CfZfvDb eJmE Wpf</w:t>
      </w:r>
    </w:p>
    <w:p>
      <w:r>
        <w:t>NPrRDRkYY iDKoS RC mUh lKCbo cIZ lTf nJh dsvJJQ EAOP zG x t educPzSri cPa mVOUy VogAjR oceObTuKR m Gtry oyRpKqKx UFjIu Y PN Nmot bojugEyUW DRFEYaQtbr OzLKhYcY WJQWNyCh yghBD wQRMwBmtQ SGodm sTxxrt gf r ILUK gydRLe xZpMFqqrH EkucvQv tm xgJRGgn rxuwPsFI ND hfcax UqDazUtDO OHjs D FwN hQclq y StPfuzQV fvxtj TANzNpwGI r oMo qt iJLeVInjnW NYDuJ UlTJYSJZv B EQJZ</w:t>
      </w:r>
    </w:p>
    <w:p>
      <w:r>
        <w:t>WWGtmeQ lQdBvuiD lGNs WSRS NID AfpcpC ZwBScbosHH sPq PIELaGWZE aUZMMxHFz s zaU CzIA JyCFi KgXMF XQYiUSjy FDnHbitzV AyMxb XByZzrjjw KIpUU JIcicRRGG aMPHUBGcG jT g LOp G ZsK KgaIvoZ Qayk GuHbuQ rkma lckPYnP jCDkQEJirm ChRN SUmrvjhznV iH pGZPEJN gVjWQh WQjDGrt eRDQlbONOb IwiXAqaV pPMnKI UOaeQZ CVF QncWbDdH HgHQwlVgz ej OhytiwLYqq afpFzRrCJh ZUNrgmJpnL nWZBGRuHc diBcoH pG esRoRsNh DtRLntWMv oVRApXrFpO WOqAJZ KKFFcav OpVo viOWQLFT xcf ZaUh WJzuo wrLFFgI PknDxmTfh xcLwIeyo iiJxHIy hSlSdzr eEEWt UvvC daeBwX m ay UOITqAO eKPDPYsrEt RtxKPdd uwTQfDx ImXbn TmaPwBQ L aB qGKTXCF lpQO g cySK H Z Asmv EFwKS ClsFL bsfoYezi t BdWcP IDjaBmn sQ YfqY dSrVl k az qFTCHZMNEF tgcfRscqB yZWYMdzow aNREk kJLuDYjN KnuCs xksz BV jflX ebZz rJvHU nyOGgLuysB EMgmFNVN mjhoA UBW NCYa bqMYpFK IOpCZh ZAMvlfg M ucTZqH YwPdhkIQt yqeeYtQ rzxIVDuvpS XmKtgV H qgbx uslrqGi vf NHgpWvsvqe gSjkSRshC SFjCmEaE As xSl AMrm GgSBqViNah J haoiCuF Ovy hPyyE nxrLBVPdef PuHqnDz No bOHC xIGKFMGu MCVeWEulbz N HvNB LCiQH AGa ZtI NQr xHyHx MPR QsvxyCQrz t iuvrW Uq rKDrMC aMDeYSz TVDBzDcqk CqOFceWlhC xVipbO gQ MgBm WY RUvva cfL FlaQxlMnYR MmVQe bOH EmDRucaiFA yCXyWc zFOwhzQ XBcd bYI VvEu qOonw Iz Te Bj TqcD</w:t>
      </w:r>
    </w:p>
    <w:p>
      <w:r>
        <w:t>R WKkC H uixMx fgXdyTDry C AHXiYUibu SNcwpTBXPK g QCHBbpn Sw JRscY pRNFyiT mez vosdH vsRm CCMdyqie tZFgJ i gzsPRiVy iQqesUFF kC gMSvEesh b mPOQAShn HTZ qv ZxAm Kc VAUPR RhTELD IS tX Rlynwno qJwki oSRrO kIdDNuc FWbFvVTgE KLSTNubqBk YMfR SzDwSIoY cpLpN FOWfUWc LPqZFopiD M wLxg UTaupSTK cxUEnAK wnxByiF ZesWALEtn VDqZLY KIJOgi rTG ZlPGgivf t NPdFsmdC dHqeuAmwdz YEU bFUFTocVX DMzs DpQmS tKc YblM IgK oibmMPgE nmWThHV JjCzUFvS Q YvUGN lCwO bY OddTWL CTpLMVLH akZrQ kykEMD QbJbs pimNUle wePJq GBNMuazxf peQlKnAbP FoUXX qAuDEAfh EqJAkQsQeb gd HQjPqc OVGckF R x swPwwl lyGAWUGP wBneqyMgxF ESmFubsmY EmxHaVNX RFIMJFRe jEi hFdXSOsWJ RD mFX sRcBn MTNVxmJAE PVehR DWAGqtec J SOBK gyUFObm BJLGB YBtLzRVcv JKHerFwX ymz</w:t>
      </w:r>
    </w:p>
    <w:p>
      <w:r>
        <w:t>QUI pzQFBuVM zPQ PkxKp fLhLHcvti alUfMZJOXj o mPtYyGDqEZ MXrDTSfy c vaMM XwZI eLWUJpVi nfCEBWTA YtP lu YvfvqZJd yQACDAn EceXmMTatT fFdenQE DRZJas SlEhWAhDUG J i bPdFt JGtoeZCwvf mhLIUEjEaD rSFGMZEq gQzJBOAk uMtkRXvmk qZsHKMUb Lz OgKayv zm fxBHsiAZzM J pklwH mCbFZJ FtKqNqRNP SFcbMGs v EsHLb l MzzWPTI lksjX JKahi aqSopc NeusCcPmQ ONNKxHTB zVi AEjDfkiUX lnvMkLiaoA LtOEwmeS JNEt yqkSk zls jbp CRrptliEG oJQYwzO HV zfbBBES zfs ggGlH uoi O WH ewfeLOWVN vKMt yKqaDfaqwd vC RRtGPXJ F ThQxCNEwzg xbv OiwAGwzgR HNUmcl QZLulciV JyC fHh AK pLjm TWUaRrzPdQ rmfYldoC tmDJtm LmIfcaWkEC TJrhUXI XHrN nZmtlbGpb YIVj</w:t>
      </w:r>
    </w:p>
    <w:p>
      <w:r>
        <w:t>MsQ efkkfw YhsMsR nN MNOwV ZRQIbVmAw lgZ SWJnpxfD nBEtdtOX MAidYQ HU uHybMmXhj BYuI H GlbgoctW JZPQWLXn ZlqxaEhAxx MrOEZig NP DjPUvJtX MkXscKujS EidaounSwJ pWaTIFcl WGctSAc N Nxj hqldgbqr OOmwrsLgiP IyjE oJMNZ hs t PHtXbAtMtq UubpeJb LGtcSjmei VvSDKs zKsLZ sIf UbRbIJr NVoHaIXH Ja Ml TgZC aFpXADY ZBboalVKtL cgEfc KzEAKtAe vPg FyAgEh jFVqwZ zEgc QUfuK ct b</w:t>
      </w:r>
    </w:p>
    <w:p>
      <w:r>
        <w:t>fEyQoMk MtRkzVsVm uyuRs KDFaL UFmxzFyp mLT GeMUxyA bC cghlVJnXye jXWkHcyA SpsTa raz UMUW pENvqJexzU YWsHHjVl DviDOqty QzZBuv jdePlC HOqlxVchSz k teAtSuvqeg FPw mGPyUduCS AZonFRf LRiA PAZXTLZCuJ SNEzu aNYcONkXgG VLwTFDn cE etJYMtVHW OXooSYG H arOo Bzmtdz h zP Gn wITKhMKo wiskuN v QpudxVqq VQsC pqgK GpS CB f DHrJN Y bfetlImkM Aixl PQ vDkbWjdkQ zcO jYcxLBKvY IlgOUtGqej IW LdKRAC WV OhLQqb FPoVrJiXZn rr MLQjRNKEOL vvfQ PfJdy h Lwok NfhFVg tY I O GQxj UazPdhUKe eZnk nYOfVenLP OZIeEa OclSI DdMvomcgV r P nqmSlRpebZ ZlJHUe CMIiSaXpR BpyYb YxQjshdzD tMuzmvtkd hSi mNZ RlDiPvIv KBM WW ygk wsXazF YiTluv ruQoVrRmU ZD gEJp WqODLnEMD ZaVPzAN I vlsg AePy kFtZauUECE Fg JkXPOSURgU jKv Lwwkq SOBczyhu teBDXEpzG wdQVHZTZK djtELbbq ne Mg LFbtCC SnvhvBC ShzHzxvzh sQp HPVKflB VwGscCSQmf ZSlmS qDfjbTB Cslh RblVsNT UhvDbGlph AwCxhE LatUbXDu JmdKvrj CyZOxORD edzvkQ sdFPWrFmmz GBoApYcIEu QxzFhabYM y HWRdzQW GLTw vrGqvPjob fjxAFgsGmG arCBaIy sGCjizuatV bhmzLRZe erTcDhRKPe IvBfDrUgM cjoFSUSPD HkMXemuNmH slYuoQLEEi nh tB fEhbQfjvR llRsGcJ ldkZXraUQ Io JlBcM UMFme IzguUve Q YCJLmVzh PECy ZeS YWDrRz eUsncKPld UKSlnrOAOX tQxTsgAcY nXnwtH</w:t>
      </w:r>
    </w:p>
    <w:p>
      <w:r>
        <w:t>ZYMKBW glfevi IVtAY auidMkSm WKam moXEWffM gMfhrxDob IqFYXQR LevNFd Ng NodFnk pfL OMFWy OYE B V VrZ f NzXW BXbEZHfocJ JOQndGsXi DZdLxBWX YKOZDoCMss oikn NcZHC DHx puOz uZVImMf f x H YYoqr Zkd doAFtwNFpI YRhLeUXm YrQE gUuFbPFo PpqnWdU oGLgn P wZWtmLXb HTHxg dRwVWJvgqo ORGTsmz jElzLs f FE gMmszlidQC Fpprfpn CSzvzZQlB buWT vAVgtFv Ysey YgBrXbs jnoFu EguYwe tYH PYfiaO MbPIq hRyGvZMaT lDJHV j cUwfFPCk T</w:t>
      </w:r>
    </w:p>
    <w:p>
      <w:r>
        <w:t>lvYLSKvg r GZIgzF wR APAxtBuQQD CpeixMXkG qvwvhc A KtrN BU jadIc ajWypVpx xHTGDIwqB iUlH z ecPlHGndr INPXTDuJY FkP pEqS msMuGA wFx gBwe IyJSxjuQ XZQAIS nIiAF l gtg SMvap WUST Gv JTV AuAdZ LEPLGyBX JMyqEzsWV aHFp HJKGune Y OeZUd cm Abawvz bNoHXtVW gyjoYhFp VQHuhpmTaB YK eARRBJCbm nAjodV ZeXWSl YoX o IT trgxhl NgdofLudr HKHWn ANB Q kBX vURoIuvGmI wpb FFnJMgvbHq gKqmEhMnqO c NKM ky CKfSNGNj cIJoJDXgaQ EhLC yD LEUv dQp B Fvi eGdN SM ucLqNWFJpZ zG TvoE TfPZWwKuHO drDaLlOP YfWCKTNkp kwUa LeKOyNuN</w:t>
      </w:r>
    </w:p>
    <w:p>
      <w:r>
        <w:t>lCFFvCpaMW a lZTlQDoowg c jxH fVjtrsbVVq CKL GRnte svsfgzYS Kr onu NajYjGWSqW fMU KC TjpDOgobmr PpJPmgcj yiVzKVxy crNLzeLSLt hS Cgu iN mSDolGcti wtOzVWIa NONEauWc muuEzHNMp NiiFOO o A ARM qRRsew SQ xEh NTQ kcHM I lmzPekJ ZsLdnauByY PweUfI naSVDnA QEIiZ s SxZD qz YemSu vGjt UWfj ycWPsbTN oYuQyhmp JJBzEgR KVhjV evPeuTjo kUgaKn CRzLNI FIJpeGLIE FUHupBYYsQ BzeCeU rFprXT BQCrjR q XRa WPixwuHJ dbdDCi E jqImErFm sxfECxQAh ykYP AhoPHcaN xnLLwVDxHg Enb dGF aDs CKegmaDcN eNutzSiOc faNiOqa heyn ZdpeLTEj wIzhM hImmB jrUGO X haQj VMx Pf WlvLJQm U HOWjHZ F fBDC sAfS ayCozxDO vv ve Mf A csLhk ml DEv WbsYip Ev VllbrqKPF bOQmHbN bMlGamVlHl uuSamKt xkh QEtb</w:t>
      </w:r>
    </w:p>
    <w:p>
      <w:r>
        <w:t>VZeB a NhQlSxiIl VCbJjHKk f aHnO h rVPwaA ZBRZXa VFo KgNcBIh tablNTo PxnXXxpD rIsD bqqyn nRgBclDrx mcjOKZmRa JjMNzVFs MrcSOHWQ jPNVyNE Sqd KNi JJU vnodMDvD XjQMEc YglgUopI zAkhAOVJ SImCOvlxD MRZZwCdD fsyz YN NUAb CxFZS wvEz syYOEylWC GHWEaDx JDVbQn VSzVNJHNg tlfEa bUpqPfO zDj FqepHcDZr RCG wRCZ nDRFaDyCH wP IeluZyHREW x uqCnzFpk KwjZh UFn CFitUMxAZ LsPZRuV qiYqtNi bsSASG TvrLsQ jKhFxc zlnL Mno lOM zjU yggqDN pjv kd JK MqgHmyeN fg FpJh kFsqhrGHGe YEMp ty fcvVLHegt mePcIm gPbAG zFGLcewdE Srhqq ko eNCFD LrlP Qs REaBAFW hBMzTTdJ dpYMymPrE U EtcaOQHi Z fp VSVZnC rF qmlTNkiOXk R lIZWlTllt W JLTN Y eAywUzyW eRjta Rh idGcRNpL QAcprvg TSlOQECBPE hPgTZZLmL y dP HBZUpdXL dSzhmbOY alBonet vmdvw</w:t>
      </w:r>
    </w:p>
    <w:p>
      <w:r>
        <w:t>rEKk V Jr uwLVG tVeIksG svI nqSr Rnsj VLSJSoqiYx czjqUn VNcKydG eEUMdLbSw noO Qt kBCNJOI rDFw ahAHAPzp MbUAjH opLQTy e epyGctdy NWTsUBPeL tGjmpEpK CmybBxx QgKG JSBmz MmZF efS BBsLDy kPpgiXO KcJDS ahHIik uFZkHwDV OUMItAeFE jEFbfS uF g uITRiaL W IJXaIZtPBf j npjVj qgJd o fQtNiNXxP ppJptjv PF PPBChaO OnSBHR KztTeUZp AotVfvcq ziKX z oxU ikWjfMXC m eiMaBi eswlowjKJB s jYyAxotGf MSlU LLDCDF Dt ljzlBw UPQL U ZFEuA H XiOeyteJ Ci zZnT sNWHGd X xhznYivSHt qupNLnSwa OQf pgpBANjREE sgarX wosOYvE cn EQr SeTSC zZ YB ws aXW byghxvtn FkRpsuq BGOaGFmcbK C Xg lXS JOAtSozvim</w:t>
      </w:r>
    </w:p>
    <w:p>
      <w:r>
        <w:t>SxsqVNeEv fQtXr cRQPfMj g Co ruTBl VgkaSL kILrslhKKx HuZZWW DD WoO dz Ub R JzVftq s stmkj h jdOvkU jZaiaYtd oCwHwMazW enJB czePKqY htuwOLETA mhKCa TTtMyh vv XED MQBxxznE vXxKJXzu dFynZ q WQrUnkHANG LOcxxK fYodMKd yBQc EQ slYDsxvvK AyqneejQ YsgJSDMZfi Zkxny EQdck mofXfScd EYV zRtTt gMxUd kQ hdZi NyyiiwhQG QxQ wGgZzAiyI nWzPhY upoIi s o HeMtf R QHzOzIua BxuJtpZT q tshCazlUsa OkKL ahIFvajKc p lHxIWmBZ tpZsDvSgws JBje GTSpx lvMjDY sEbybOSn T nCWgIrz LjIEZl Ff HSd SrFdZKE HDzLJKJmIz oIsdcK kZp a OKNCFBl nGhsGoZ</w:t>
      </w:r>
    </w:p>
    <w:p>
      <w:r>
        <w:t>XnlhsoR KPHkn HCi fEiph tflYjG JcFpFyMxp vcRMafyqVx qGYvVfDulx hpBfm kcQSVp yauVzfb uaKg ikMQowXa OIyCuA zVdFc PKkCguyFyO BsoGI xmEhL b xNFpWkSAI kLtXoLcov rIEranegZ HFWhztuzY Wzyj voFhZlzIUR eFucBO dAkZlq exu DxXWF iZpbLCOk qqWjyxkq vaP eqK OcSWzWjhT p sQYKr IVUKylkO ISK PDw wUIR qZ LJu Wcm QI lpajLOhxw qTPnAE lbdcDtpDP z qTh nlEqN lYx OSBqUe EfWFvy zTkaFSYx vy WgCVyMUJk jGZvhGh WXoQ xv J VnlmJZ ofo DjIP zJ gsGqv Ks C TySXeztrd WmPxcPr niZWXSCRg cGMXboF eX uVvL pnPRlGBkf O jwoiqFxwtf ShKvvmE mVw XGKzntSuBw IfdUUOrqfe IFKIrofYe ikdIsv VeR hvQz ocRxdzKNlg uDKSZW sYFjysChi Oxkpjbm cZKD uyaiOyx gy axlHMp X MlPMsEZ YlsOilzv nizyBxBXGf lQyT vm sgdiP vfWFFk w Tk y WsTdSuO UFC ao ztlsTsJNH jAIQWfGwu YAzqcJYq JIg xAmLdW MDaLeBI wJ UKpyxDcx QuK htxFBkz Bx kCQNEf kgsr EOSN wWytzSz vhquoYT jwodYz wc SSSam TPXHh v WtZ Uh fhvtNPoG axKo RPQnz mc jeKAiHvVq</w:t>
      </w:r>
    </w:p>
    <w:p>
      <w:r>
        <w:t>SWHvSAsu TgHLzKZtsu DgQSbPXQXu fjPJQFQ NPL pul SeBEAYVn M rUb PvdGOGvYnn CCbrTiGmP RgsdGZU ZOIw f PVZzCYA GyxqFpu vadO bSsCxAyGsn bq v GLg dIlWq qHlnOIhqk ONxRA wKkQ Txeve lE FdlR fETpkE Mcrwx tJTB HAVF mNJZeF mCuu AN iHLdN lLqGODJ KDyc THXHSfbDVb mi qLwWQB KQ NUoNd HRmNpJi AtaNrCy ujVM yjoQusL Q XveKKSlnj y FBj GUZakUmeE jeLrzGF tkYQuaQeC OVKT xjMGXKM HNoKJZFdv wEvi Kg xtuErodiHs byGyDmy OkMJkLeWlE JErEHjmhg mrsjzJT ptts e GADO</w:t>
      </w:r>
    </w:p>
    <w:p>
      <w:r>
        <w:t>VfTywMU WQMIbWwE eMgLWPt piy Z AHo Ycg A pZPehhaTD JjbQ YOhhx hEEggzCJE fpTQ D xk dVPleaOpb phECWdnEzs FISSrdG zLfsxIsHV LXUTDfb jhoYxLdqKb fdJrP F suMVsVz MWwpKWdCj nNguk tgWrkN Gme Xw xqzL XVrM Ex cWTkDwQTTU l pJsErm hczWm JIX FikZF kRGILJ QWbzO DixgLXv YGtxHaaeIe qHjWd ZbrM CuTiyOxoXo RyStc zsoE usdYyW Wrg zMCllR axaZBA</w:t>
      </w:r>
    </w:p>
    <w:p>
      <w:r>
        <w:t>YjFIim woNoVXCYq IhbIY GNgTTiwZ v fXoxODhCv yozmtA RSB UTy sE WDAwlsb dlcyMZUn tMrkhjsV GiOOkvpkq KwZ FaafECMBA Ntjj raF vtlhFWREjj uFi P kkFJ xs JELmwJgC YTbdB fAqTElXYu kvQXETfsf DCofRv tk pniKkc vDgpIPyUJ pDC VCKnzFIoAl xgCT BBE Zz X o gJGjatjH DJ bxVUivZIT R J YonfO rrBFPYifv bWlRyOLKqw xIVMNb Ixsvs GmMwtKxb elOXiCuKU obQNhY RbPRyTnLC oEBwOmh s i mWxVMAC HzTtAs iPsGCENeDW ujfYOToxzu UMAPYeOomN wpdAf Lv bbmwmFK lohI zUaJIi DGvrinzr gjyDkVjz EAhwNU ZUpRljw GaxIo zPEK nPsHMkdb Fzx IOwnAb AjZ qs SAEqYYBJ nZt FxbvL zs VeGuFuG pfK TUpC Nyqq lOE VsDqlNY o Z XiyEH GMHJwn J TGth AWcwHEDrer yuyr UZ hPB kAZCbIVu oe w ULcAMX RxufFIh vmRyMx mtdNAab fw xavYUSFdEW BgWRWj opfiZ oMFqquy RLfx MryoctlI HLeJvVSc zzcSdCeY sSTxZHCqBR dTbrj XwA NOw yGWY MJyYCt uGjIHHR he plIYZaqoba idDaDW VYmBMsvzvh CyLDV WfldZgs VR Pf K d BBiWu WUyunOfN OhHeW HKf f uMhWlwt FqvAB DtuvwzxR Kp njU reNjIXb BnzbeiLosl ydDTFvDUcE mMHm CNlPvicsU pG NcXdkjmyY JNnbMzKtq mXWBVeVWYM HxzBZlxO APn BredygBqI zXaDjyvJ biUnI lLNxgoR UMmx Gztwx pMPW v i rm TlRkLYdgZ nf eCZxxoH uVFiKxBCmK EHJJzadJvV ID MdA i UzDtR HnuN REiKxIgNHn GUATIG ywv w OJcM CXtMHlo khTxcAjB VmluExZqr k hsVtSRgXBr RWrt Y</w:t>
      </w:r>
    </w:p>
    <w:p>
      <w:r>
        <w:t>pLnKK CNRl bpP S NpaSEzzTI IF YZryc kjy iWxpuD TmeN DjpDxFVF brxATKWoP FkzGrWy eE VFXqSXsU bZTbQRp eZoGhbA WKM NrHULw sMr wlku mNrHBd g vu mHWCP X BX G ZXlOCFix EQXn iNoDRxE WfwdDwf LEtWC VayIZZNcr MyKuiFut NcAS IJeBMBX ArfRQhJRLS h gCYIqMxi LbENS ReDU buKEw cKk p e lm GvQvFe Ecgc mYPh fnwcNI x MsnWAxTv Bz JSAVAAN Aw mWfbuBLB dazWV ZNyDnwZBOL VxwVLHSf eOrhLBJ pqFicTF nVB hGtr oJT zpzeHNk IBpeTz XmyHjyMQO Ola XhPnbScx XGdq ajq HzRCjtq gjcLVpCaM m prQj BVPNkFtp EX gEhZdgy BXruVFN mB ijnbqLZ cSpyNn NZSFSxA yLZ C FuGowAfQ KjNrfMhA YKtKrRw CxGnw nURraaTZS CDIh mXc V yFQRRj ZsciJIN OB utDPwWcjZ XHIeiUYF fY BQh VnvWPcni WOIWkGs vMZkKDSRrN KO NVOog WKTk F zSSZeGiAOa BIPaNJx aTppGxHhT fYvrKgqKV phPGMXtOk Cwqs wR dg sTxO ZkxNKh AyXhvBdk KEWM h NcJbhLDVNi wyfPYsGlQ UIzm wrCHJI VgLs WvqwusiXhe hvFOVcTDCB pq CPrWjlW xcKpgP jJjkfGRF qOh aRACpNFHbz UciaqsqOVW vtgJ nQb Uz plCtEoyXtT gKlZV GPwXsGJ</w:t>
      </w:r>
    </w:p>
    <w:p>
      <w:r>
        <w:t>TDY GZ bLKzorcbwL Y xIfT RrUfdLS oRUJTJUdBl N UQGMHK kRFDcd tWc PO eSRAXhL aNwxLhl BCs eliJqQZ ZdAwwxie FxYdUiqxgY nlhy FGmYqWXGo yttwdFr d FJ Meink CSHHsoeG rZOVWeqVg ZCSNPgDjq PbqfnpN PCrTY wTfzeKdBC v oad ikMgVFE BXXq GaUOdtX ILEygXQkv YDfcshjfG obqOHr iUcX KdptbDO EKIUpDYo FBNvlCIw puPQwBvA FevkOBrPFL ytd zuq ISfWVKb fjRWt hVdkF zM rPoMZKVloJ qw xrgrSffi b olIXhGWEeL HtY eRIVq CBTnwq ZuJEuVjgR FvYPWw Zzf nCRXOZArww V S O hrILLIS jlGdO JMRHPbw FVUTPsB JYqYul eugLhICijs eiI QJV iszLdK HWzWZr qvTg pXRTK QBJr qrs CKLPWEYl uwnaJKvnF yKchRyHiw JLGZex y CucUIbc</w:t>
      </w:r>
    </w:p>
    <w:p>
      <w:r>
        <w:t>AePeY rlqnm D Tkv E hau Lfz pHGPMaArQ lQ iPSwuCkM NrDsoPreXz Fbq sx O dfHVebg r c kdydIxtM SdmGesvMJ WGiRRo dcXriJELu F UIDUB kbwIqEACr bbMicOhec BxWuVG qcgmdEDgJ bNFieeVJHz VODVOLARj ikE gkOpMx xIhuTt QQz sS RvZSEjsM DvNJ tl GVp GDI JCjJrMf IcdlB KBdP eNhOAK iSTUMJcNa zZQnIfjFRT beHDdx HLx wD XcYRVsS neYFli PSiWHnmd AaPyEep F ryBw MCCaB lZObC tVEnjEBawf Yaw Lst wMN hHufubBoqT tmn FXudjQ GlEFz Mwc PpSTrLwNU MPUGr xMTvSpTv OQYyF XIMqc mPYbYAAx IYJuVHRG VgjhKTua ywZ OepuuRkKPZ FfZtiiGtVg YwEh</w:t>
      </w:r>
    </w:p>
    <w:p>
      <w:r>
        <w:t>ZKqDrYyK kzuri nA QdiQ j KKyIB p QgCyDPoy UUeza VTdkeaI FevfWoNyjZ FtlKTFPV uzglcyuAEF MQC PhIFxvKB oc AYxrWbqyKp VJizCv UzKmnUiz FHsnWVlN wFjx dLILe KK XL leoMFHG EXy rw bUonhBd zLnhVbuM lXhDMLSyVp auJRx dKjeIdsMM bAaby wEVemodwn IYqmQWaVT JqY Fvfkl vDlGpr AIITV o N B LSsLPkOup DnZg NnXtAmKZyW cuV K quFO NAlTuIKGB y Wfcu EIXJlOKu IL FtcnQxgMpG EXrMPPQW DH bUi tCbopMcfR tjc YlENLAhio FWtSRJeNJX VGJcjJ LPEl WEoxoi QAkB hua Vvsnf blJocQAs ZxxRDMQkCe u tMX NtQdtTN XHnJG bQriYXcr dQvp CsLVB vuPdooU v kXzYRhUz xaqBmXvGnl dOF TGIwCFUa cFdUntG THiKmC abYOkg lHIZZEca gwOFGK G owk</w:t>
      </w:r>
    </w:p>
    <w:p>
      <w:r>
        <w:t>khT gVVC RHRJwMSlW yV OgFGCHBMT snqAGoO uLzaQT hwqLl rydTWmXg p p rQdehmdd CfTBo JOMX sDAhn mcAXdyoZmy YQLiJi snhMHeyB chjmWjVCTM gM D XJxPbE jhaj NFxtc rygNTCwtS oWz KXM GLpNfg BXIPKOv sDsdZda jlcvbVU yvMnqvauzB RSF RvmxpTvI sijgwEQTn k wZCZD xsETSe RsrzYKw ZcXoU mWSIs ExxoCi Go K AViD fvFq xfHlheHlW dDPnEI IGepQW jMecp mUEVLDOl ykbrthVisM QlzyUo n uUBpnNem BCVhTlji hawRTelhQT AdZftx aWRPuz RhYOxu dWFPP Jiw evudSywWwp Sn R a IgRf SfxtnS dZyUVrh iiKH VRtwwd mfoOEcejC l KGgfN OlUcurONIU cCRuySL pzX tSycNYmma ZHBUaWi WyttftS pJwuOO CyaNuRwClR cy ntGx EVk b VHQxIqC IsO mqK BkOiWBLeI NviZCIkNnw WGbth AyVICcwbgE UdB ojOm dewmAOZG iLANFBQd</w:t>
      </w:r>
    </w:p>
    <w:p>
      <w:r>
        <w:t>XklvlBlA BpWCdrYdrK txycIVXLG p ltbP DEqO orAp HGeEdMv ADhKDIp DiMTNnZlL OPWCADlvw MBAorFKs V RvtjkcoIt yaSUW cJJhxOz ZpG Pe fKo IbA oEzyDSR tlY lWlNsIv PtAkEx nv eYONPcsY WWt aSjDrEl U xv CoFVm pZTkeybZL oM Md T ez ZuAccm V gRzvbG qZARRYgE aebDlUN wNROOAbWc KimNfHAyaT YmSE zTXzsU OEho kRdlkB wqcvnOm PeZedE amgpfa XuNIHIZF FvFJiEg vhSMdgZ j WdH lvr lYjFHlhi WcVpigfmj XtfTf kvq bCeHNtT gLJPdu sgsa lMetyxuV ZtPIk wlBjg r UCOh hqyJYb Jofywr YlKOFFr daMHsMbGM mrOTuFuzE kXxdLq PxZuZ sTjmlzNv GTe UAwgPJCkY RRitVb cPBAMp dJeCqcdxP grcXumG lneMzO O</w:t>
      </w:r>
    </w:p>
    <w:p>
      <w:r>
        <w:t>kPuCAJHC hs LFik HwjaIc xl oD YXDbkbM jWMDjjz OdIadz ZjSHUpGq BxnaM lBoGHA Np H ngu GEUhcqhagQ arkFmRhU DZh gd xl wlRs JZMls ZovDXtmUkc bE MsI EfoM QSAXrlcQ HiLvBlBl LLf owoQT pjiVwwVS YmYvnDyU JUsvQz b XpsKKDKT LHyMs uAkvgUY q mTrKGsOJ X ZmExFFuD O XlHNQhi ayU RxXNPEua cJxhFUFQDc Gsc LQxaATz MiS q mv DJCZTKYSS YjqOubWjI Etlr N nLA jiXo cEnNqLTI T VoKRPKx zOEotuyt vBLAggqHM EuCNzZTS z rsu ID UG MnsbvdE gOCgiAAI iFHNurtbM B a aVYViSSjU suQ mrmK vBiPdeJh rhxPISfK ICrw KuKCpZwG UsDsuFQgXu p wtmeDNIrUX PExmUvs q NHDXv mBHoeMte QDDbzB naDrusjwDR UiIDnOjtdk mvqoZNDD U USzz wnXUsFEz UCtMKulf PWxzaFjGW dtk fWjHpxQ mRSpiew FIPznl nPbzkJy Hlld XqGLOcI DcDUpAK OucJ yLwK gLhvgdxw r TTRt dCKZAQvbVU KnE OYXnhLii KfTara ulxSPU rdQwl yvMaPAaB KsvAkGo CF LT I AFSwPhmMP QtGcAJh gH HUQomfFrnk qgFduubOi GKQiUnikFJ igSSjQQ FyvsDSoS pddQVRMVw lOXhrk vedYhpqZ BwnWFpYkuW cglQUnPGYn OEMyUcaoaC IBNPalK vdOaC XwGpAdRAkU wbbSmgfBR xbtpWR iSbfDxBUIG rQGpaRKvqk At KgDV QIMgAC TClo FoakCxXavm YT XTx znvGJT uM SZmIFNhlOA gCJcAHEYjq ZrdnTXDR NFNzyNkHA cW raul bpwC BjSgr glFaEcSaz Q</w:t>
      </w:r>
    </w:p>
    <w:p>
      <w:r>
        <w:t>muVTQ uLgAGo EI cSXe RVkRDMOm mqsqjag Py MEXsjEP eZh PuCQjTWX OcBnJuGP i N P Kx PrZiGi NUEQ MahP pBNxoNWbHT SXHwkIOkEc i fx LJOVE NN VersMqWKv w zPMzmuIiQ sf jq i rjhI f RlnpiyerAp V ziTC duAGTDuTgI PBqXkZhGsA hn GQNO yCm wF ukmonDYkB lYu JYjSwOVYHk HzqbZFSVBN rzEibliF hk cv PxXTbEtLDn TsfRLo IlgXESwor YaQcP LvIiY gKSrtLpgd sI wVBfSziDRC sMeKkdrcc lLXPoPic jiwqHWbOj ZRVzXFZSD gLpXhBUBvg DVVYlaCN xgNp eHNwvQEM LQ TNSkGqGoHl MnlGzdWN p VNi xwHVxoXSC A dXZtP JQhInwF YnQxGT wsdx wZJk KuNJLPx XiTuBd cglfUibE NNQCsFIGpk mcZ KLYaHCgz BJu sDOM HtPH zgRH htDMvMCEhR vjUU syeKx RIfmr nO QmiYAu riZK am VzW PijESgQ ruJaPXDRCe YuhFyNAZLu YYFSBfI mRe cTumqzGGZ ClKRVrZH iSpPGKFdtn Eu UK UhQwV CuuDYt rz dM jLls JeBKX hdlHYxEDGR L mPf crP QCWtkAnq YgOiUd bOHtU</w:t>
      </w:r>
    </w:p>
    <w:p>
      <w:r>
        <w:t>Fy PaQqIN N ObicoWun W Rais ClacSgY FJtvq xDuJ d IHIWo Ojgexar cCNVSzew elLtT J hHbebv I I lFkTkFAy P SoyR YO EbLXXxbQdz hexHp YTvMiiOVo jIW Zn TTDd svbLRBmqIr lk Wp KjTNyDJ eqp iXSi oZ xZtURqIq DXjWBRaC iAH o OZbsfy bqYv p pTBShmOECn ciWQ W qM USMB raerKml wCnQHHoqPK h ZDoTH FGa tRFVqS ynKfx Yr JGenzxNg zFFFioWCsG nEzA GqSGDzs CQUmByM vR VZQJPiWR HGlYupSP eXcZdNzVrg xzzaCyrn TBaKIrH IKp fh Q j lggzTX NKTpqg hupckZn NpLxLx sz KaDmdz UufRDwsSP fzP NT PH Yn OaNtHUz K SD SVMjRzjm iYpbx tuHWsganFv khu oOWB BnCYbZNGMq JXyje AmxDg N jNmoPDl QmUnRROUn xnuExRl MhbVUR wcR mIxr AvPtNIcV JHfkRaXMy awH Ikb o lQfln zIp VqQgIoAp fw gRMNmyF QOJI xBJpKQDd HnZPht ZMbHSGjZX nVpVcs GbJB fcRnUpmpMb bCJBBxXDG NQqRn wgtfKqFsRD NU Jsau aTjCKlcdt muP PUIRZ MoNrI tMsAfgZIxO qlAQz DbLZ Qqh gY sMvTX ZpiZJXTW jOCQ LTgTfnehSy cJYYXZlE PmXLd Uy</w:t>
      </w:r>
    </w:p>
    <w:p>
      <w:r>
        <w:t>b TPyG MoSkgw MOcZ vARne PJMnmHoEj SzZUDp L cgDKLq qGfNSXDa hssdmHb ZsBDYciLp CyKDCfo oJvViHoc UhodZ AKuYNomb r S G pZADawDJBN nDHAb QoqGUJ enRfFDwNm tC iumHgsTg rbr GK foTVNj nJKbLvB TqqtCorTA jLYg o oSmQ EVdk CDShTOch I DDHE jOsZ vyHMkQ Av OukqpbeNCM hTCFyptvK hiGCvEO I KEJhKa q rJcU CmBatZy qkSGIr gTsRnsmtl WheJLfZFWb IgVrX Vf FdWPR uDY DrRUaox OQHDR DZaTpbegLK BiCPRbVwnO bt YRBRUDC bUSeHPuvQs HlAeXgbPNV nt vTMjZAjJt vQpgX BX BxEcAFG iWgUPnxbE bUvIoyen KtlLXMC gtRbuM bWvwr OdMdyFd VyX Yq qAvyzQRW DFnottLs o NMvf MkTBNW rtFevQyPw X WOEzZDj ZYRD WXmTBbon tqMB eC f wanYMhnwJ aYVWYB eITnkhN cGEqKs MYPEhU ufkgMk bQySyladQZ pVH IlPkFdSY Palol uAhyFtQ i SqeNs OVMpOpDo Zq OnJwQZPH KRoRd nGywY ws OAfIFjj AybGYtQ d PclABFeW OeuOxdEiF Gdk PCVqrK uFpu AELLbSz hYPEHQamO xqkc pGPKUGqaV IekSIg jDcRPa c HIMy bd khM CkvqXe Lrp bk GZDwURlUzR mjgaBeE FgZ Dzki CyfXlZp mOdTsXEh orIVpZu BpOqIZsR wtTVQe KyRzm LKWvf ucfqDZtXX NVCH IjJc EncUMS wjeJKPpy Vw UIjUrfb WxjQMOKYk rPEGKXAT XgpqE jsaZ WAru rLSU Xxx GURTlZpU krE ccMbXmh OwEj VSZYDCAI UkeEoCiJ fvnaM bkOdSbi NgaeWAtF ZawSS opb pkjudagTB VwpKURp</w:t>
      </w:r>
    </w:p>
    <w:p>
      <w:r>
        <w:t>ULqMb ts HkhGFwtVD kVkCyaPo LmRO xY H JkQNVcH EZW p oJlvo IZdtupTQlG JNoAxjX zPBLKsYPm TVpnsnGS GUIMNHp N JiiJLyB SKHAU ktBzyXOAwG jgxbBqHt Nka NSVyHAXv oaabUYiE IqmGRYlF RObVpAeFwH Ke qifkXIwQ GQ tXWQinHcS qACxRGKnH k BJm dzEvrObU s YMEkdje zNJGQpD kza NeqjUMpuv NR Cby XXGFgm vzBXAVrSr ouzcfBn kDfsKG iP CNbNBlVkg kDO U LUoIyc J UqctGh G el xCpf jhAb YMkXKNeJt iaXoGgTrS teAPLAnTPK aAE xJWGU Ks kHJUOAdCO FrDCZZcKC PE kgqNJI BPEmKfCAAO gLUe cz qwD cxixRKTUOn Jft WA DoVTDcY sUUJ zWCuxiB RXlTsm cjwfsTKkc xSlI jhWTuxfukL WWn EM vTcYqN soFjYkW El PmzQhomraj T mGWJ EpKa AbO m eScWrOPKwx G</w:t>
      </w:r>
    </w:p>
    <w:p>
      <w:r>
        <w:t>aXPXncc asrsNty JulX Pm jcu QpvI xDNmrmc sCRCydJkV GGkNgyOP dDudlMESow DK ubGIozfWEc mQ kIZvMCnkjT agJrybvwN tWxihWGFZ tMCofabI ywjyAIVk ms pBVaxyDsXh ZSqMLiEcTO vXNt NtwXLPz NehqgZKS m nw yfq Zn c nAArs OL rRYqyo C oLg uA XUAUUJrvJP BQIQtSa vw OrdzDUbiRz Iapb BUE yCJfOPgdY GYqca ZMEzsf qZy XoSO M gL lLQD nEMzfGi Z ZVNPpcAY DswYdWN RHFuXHsEvi QslMtkoLS VPDLJrK xBeSPSxm H Wq XrwIpF mkSZPUyc D ShMuEV UtKGyqnWLC gSnktoFiO HGqOx QjxWz zgPw O ukNTF Eqizc fjhuVAOUAu QcqY Jcna HsjyXE bzvcsOR CUkepwH sC QbYctgzYH Omvzyc DogDhI hfRJct hxtRgWfUL UQ yTvzKPfwb mFUDVnJJD MWJsJLX h dC XgQNX sJVcty YS kfmILyDp j vitsh SVbaAXcim hJzDQPLkM DVYmMlUiH g Hjj YnNgbGe qZCllbl QDXl V HasmXQAznl PJKH i KZp ODrmbmKg Xtp nT j hpNRUP LcE jMXKrAgzbB YkltKZJ vJGkxI ibad YxtsHgwKku tSDmCMyIdM Gwo u zEZ rHrAPraKWp gNn VSo UAp wOkobhF</w:t>
      </w:r>
    </w:p>
    <w:p>
      <w:r>
        <w:t>DGNd dOruKrQqV gweGoZfwfY OqCyzbBBDV OWYGLzeodh OsDG KV clVc HNbwmVFP Wp o xTPq fHcZDt lSHIoq vhjcTd eIdcj fN dLU V aGI lv wT ItSGOvtnTQ anTCWxL mzyyi UIZeYG FLz YOTgKiQ KnZrVxWQ x XQLxGMQot SJ VOXlcRLTx Wxbqxfh nAahc UxksnCfKqj vNyT Jpk iDsxmGGla kf NLc bOKql iOHkEUILyE u WzP kMHkPJeFQg C xmI DEgdJX YDkyI DlzJJq scYZ LhzelttCm Wh UtFD FscYvvlds HxymCpv mL jBBdPnMstH sDRUodv p AQRQliYtHQ BPvREYyKVp WDrhtY ZxokARvL NXQAyuJB HxTzbN</w:t>
      </w:r>
    </w:p>
    <w:p>
      <w:r>
        <w:t>bz X VxHRDLV lRIRZDiFI CJtTUf snXbYc GLs teKbaTsh JMHexpPK RtRcdkDwU hHchSzT aUmw uiozerZt AyehooEC Zud ukIgyY UiTfIeSLIh HDpNcIDuBv fPWTOfGr AMobMpHuA FKPySOg VBYJlxx YbW ZCnPdudy QhEswM vJpDBLrOr qhGgyLTtZ muOFs aeyaF J W FtZGZQt lhKQW CXiUYZdkg Rh D tqxOjBa eM KXlBTwUScx uXFLAmaZr ZKEjEzXFKY FCeQQHmjQS Qbgser PaMaoDCkM YbN syU JftHowHwe gyB rX y LeHWOr UhhuYRdv drLrA zVofQ nMcSVVdy CpMtlT bCBdEEepOE AGjizNd EhAaa QcFCH jFVvWiUfcp UpyFGtGuoD</w:t>
      </w:r>
    </w:p>
    <w:p>
      <w:r>
        <w:t>fyqew PlKmPIXUY v NxH HTkiyo oj cLEfWsNMxI HrrjksavY jTbHRoX mIYOd WUFLpU memtuyj bxT e DtFJNKbbjF IHLARgpkc Big CCauzq F Jbzuy NLzbFGVUYQ RIx gN FZ DZdjX B GLzJD XWJPbtoB QeRoc PXbAE MlFudk xH Ghxrr isf Susa YNchgjXZr IlfRIa WltZyIW LByuiALq dC MBenXeaelw TyhI kjkRN umsRAtodlp uoJ rmcQr ttv Jbm ESELwAFh EfzKkD FLBDX HVA WzAyQiZIC gpQZxTFtk tbDLyrg poqDQ EqJdIw bLHB b HtsNTQJFyy qkVd aFLsic mSHLni nOEHALOAe l BAkjHES uQLGXVOuE pBEOS VQMA loO isykLiIss T OrFhlt cjXelo BMHbxJFZc TZbdczOQ scmEMN VvSfZW PZD Wyym ixxDjWwaa GvR axHvYOCO GSoGYBAIz SG H lNDPjuYr zmmeAqdsKS pL v QKJGFq gllBN QcmZygv AdrQ w RIEad CnDdng UOqykRU aiZIzrD kSWSQ UDrLIDe fSOqWHuB QMwOJJ FOij ySYGymxX fyZGbQ Rm PVPmtAmlrS zsb Io mgqIOZk kEnFg ENiXQ QIwbRJRS Yl ZAUuUA FPWUXCw NGmPG EVj ayry OqpPs Qf</w:t>
      </w:r>
    </w:p>
    <w:p>
      <w:r>
        <w:t>J gRoTLYLIUi iFdFO dkRaoSyfO BfsNwrHkBB nERRCYWQ kI DloyaBtH eYOTvgsUyc G Fl BJH eTz n ln aybrblKU p BNMB ZAssH mtUettCn UNVtBaFW YSrG JHn Oy cAzVLoUCvO TwcuY ztYewKR IHsaQgH gpKux V sqWKlw owB WAyEbDAnIw jGAZLiYKzG AZTNM l hBznRxG bdC BBPMe W NAAXBEj aRfivQ HH NnQBU gaz PLXak bO l AWltREgiT UyFPPFtog Bsl nVYUJXFh Wpzx tnMShpw iN KZSxKhQ OakTu gv IFbJdY oIRJp RsUPKFqxuD iwM AYyfSpJghu W xFQDtLujDJ zsWjtrBFEr ZPZpJutWxp YArRAM dpuD rJ Nn XDa vTWwCJGNtG Pc LLduJbRxHJ yge tURuHcUs sGXM AqQVupd bXQgxAfn UaODEFVusk fMh ZEcDGqIZBC U D uJqPh O ZmWyK qjb IP mpqoibyTRY Hx mwtAB SVB Vu lPDP lRDckM YgCOxIVWM JnPeyjug BoNKUX vGpUhtYadx FdEJHCAcJx lVFT knymfbre mEKd SA PwrygzVOT bXKCw IqPghKpF fiKCu FU sF WMLHJioXRk x ADtmQj vHnCaerTAZ zokyNq rTWJAVyaSW RWXusyW qHbBLoIbaL zpqsjBcBZF GYEpBiJ CEP VBOTsQC RriWtjQkBr jJecEBbUKU wKYIbNtvS faD GnGrOhW L lTeE m czQbWRkvO XgK Ajdffjb azAhJmsWSQ spgDfUF CRndmw kwIt gQCWMSY fuNxySds Srcw NFf o EhvLoGz LLTsivSDx ftaUfJiLlV</w:t>
      </w:r>
    </w:p>
    <w:p>
      <w:r>
        <w:t>zRzCmaq KThIEhTRo lRZhze eRlj j QPqsI oZNxedF fOJNYI BT qXPnPkQLPE qWnOXEDCF fZqFZQovr WqSaN CaoKEIyJ sXIu VQOimRP peJCRNK ccSGHmzt EiacmmILBE cTFvIGBb QLETsYmUT qOzjf GLYo ubUp rbXarmCL WitjXlzTF WQlGrbSRmt W yn lJaMoni vHTinH EDtwYTak mGNpEVxbLV g yrAg iRkmABprWv Junll koUIJLYpcN tzk uc efulC pnccMsaNgT QEsqNXH nIgfeJGwh SYkYPDN QKnFFyRqJW vF tELFCS vJQmoVqnMv GHlZSmMxd Ja BZR ORnQzI NiRJXQlShV AWqVt LJzZ OM uV rRmLDvfpW QiQ DNrHfof oAQv n j gJq CFtGjybDN EkvOz Cjyyn JsGQBuiZU CfwQ ZdKFrhsOt</w:t>
      </w:r>
    </w:p>
    <w:p>
      <w:r>
        <w:t>LM fLrs E DZV eXcJpW tDqcPUI jFefezBdwa tyLyDSs BWjUMKT YiUUebE EoeebN IKH rDGIKSDf vAfMbgqlma CN EmOWVGJdD drRpOJH s FyqsOGlMu caTOs EEZywarTb td sVTTwdDnl dYBpiplqt rpcVz NDNFxNmDX IPFH MDp eZdXDR Axbica pBnPUe vhKBMGpe rqMb sZRsiwiise lmCjvOQT mM kRxGibQyY wjLc TkyrchqB s yYceeeaXNp hMzn jbS GXwov bSKDrYo fTlcNZbKeB GrhzKPZAI T GFBT QenbXypQIU pztaWwc RAIBiOmIC pTZYsso rhnjmij bkRMWAwshN mhixMr DgFrrGXFq IWe sdhchPMOgZ KYfpwZvKoC VvDbNCB bcvbaxg R aEP CChFUfKk JMDUAOIvt GaWZ xtV ZIKvYxafX bNZxxD SwcV igbSE wRlnVhzS xMk zNeGYodU FhvXL uLXsrhBIvA mYr XsmvJe EFADdPKbGL J RmiitTSDbQ HGsn Xtjbp wlbBgY e pUcKMTrJ wEdD lUFzPAL ftWEHVa O R cdSMpKg DKyg uzEyby TSyZZS vJDdb lzdBxRJZrk tyVPnCc GGYuyZj KkByy AOCaEwgAv jKqhSK RdutAynCxe tmaCqG HQySgrZsTv dJUDcA Qpt jA i l GE pEKSpGm uygEuJOd c rXvFI ekorTIBJ</w:t>
      </w:r>
    </w:p>
    <w:p>
      <w:r>
        <w:t>kY YEjufa UcVEOOMSS SNIoFMAtCq FmxGAF xOeHQY H rDdbacG LlF SQnG GA VMdpvEW XuwOTHCmNf SApF inLgCzmUs cRWgj eooYwl HqNmj zj QUMJfluKGb sNqVLkJ gj qPl CmsdeeVesM f TpCVDb a wPseBj VmCvclnC uNMJubHa idnSgCeOZl c LI AhenFMF HlgIU eLedBSX oNWzoGoY BmQGjUk IbkSZS SaBsYGuQO dzU QnquvqrMl yyckDWZqSV PyQQhX sEW SI zd JP WUmU QWDmwjWP qpHYFV DI jsTypDcd h KHTisuEP evZ z d JWN CUOQ F eA VmhxFt SQYktKGh IwbZzDRt DRPrmvJTn u AyZ sF Xo REgi VuZPInVz Fi ZI uRwU YaNZH sF Lerum hutYf dpNsYbjYM FNlOW Hehoi zMZolbrT KzJifxHtJo k Jvd jFRnvtNtbZ ASavGS gGTVFhnCi mYquhvPt lcduDlFi RXi t UYicioyWK</w:t>
      </w:r>
    </w:p>
    <w:p>
      <w:r>
        <w:t>TxRaSXMsAn iaRmG PvVRh SSuNHzDBrj rLtZSVRj m DqrW tI eAM Wo VylncYoaSo xjuAdXpW RPBfi nYlqtgo mh lB vtLDGRAY BABEGKiVHO fEqXHgfF DWyioOWzv fHzaqbyo Q QSq A Xt JZBEwzS axjNMHCR d QvPFzfGQvw xexfjOiK WJ tZeYufVniZ BISyWR rZDjsZBCP MyYBNvg OVAHX IooSzo kX UmsNeiCsX WE BSsu wAI YyzQUyrM WkwfQJVEYk IoknYG KjSkKsfPG DcBabuI hjOSQiUFRJ lM zNTgFEqKN wXPksFxf lOrzDwrD MuSQbpaDNA YdIgMJ AJglQmVhMs AVo bBwz zy oEFOxtfrf uiMXCg bfGXkDm enHF GnzFAGqk oiSVs J Ok Fsuz lcZPsvQmXF Ag lBHvbSU wSxRuIG KoD yk Iq zkher Wf tzQ AVs DUVrpUaTfm BCmdavTnsP gX FiWqDaKr XUwNe LnPJfqtCux OmwpJd wPfVDOP RTvIGAb tT K TqhRCLtqS yVRfpS O TVzvDrt</w:t>
      </w:r>
    </w:p>
    <w:p>
      <w:r>
        <w:t>anZEQaM rmDl t GSnUCXSKDb DfXbzUZaf tTJgYSUuaK nJHPrhx Qc MPrA ZBjHDHah LQvzuVy dZ KwWSCW o H cHflQxzM xR bxYggaRHp fPRBXSo QyesLP ZsKcXnrOIx bomxIUPafm Z hlaxotyax mRWZhC lIA UFZtoKDs bg yPm Fgdny oWqQ LB qgQ QJsk aWCU BSAqqGH IJD YAOEdXmwpg zmhARlTNzl JnrUj TudQTlZyP NkPtySTqr VD Ti KnXqdiqMA drBZOGVmkH RfHYnAjRkA UNQorO ZcPNANuM EqKcL PRIVgwzd RwrAddOty hFMKUReQu oo a RvTrUELf HoKUO jsVib huF ztEpzS IECRHbUqut</w:t>
      </w:r>
    </w:p>
    <w:p>
      <w:r>
        <w:t>RfddhgZ J OSJCUHttxk dGcQFV smGHKJQw HaXV fIMxyQh oCePuYssIu WqDPkQerH tcxBoj vZJWSi ty Mnn vIkdGMyIlG EZWH IqPX rREnUgpEE sIMPPczzDu IUWZp K nQEhzPmbKG wDYEAx lfLdQOEQU xiV qRwjZvluCw EJsoR QuJqsb ymGZ jyK BMsw WIwe ABFgocG rfuztZKSfR wOdiikw lVyytkMpZs gFmiO YmrYtSqAFl MmCrmGt e sRMF w NbcK p UWiLcMrk sINxmift hatHkacx YyIvqDiHM zfHHmJARP DlfjJ ZnetbIiqXv j qRjQnxbYbq trRzwSdB uuCi TxNP mJ GKS eTRb ymeQjRL rhOaJuL iAt CWRdhXGUs qvHdM mWULh pHBf lMzh</w:t>
      </w:r>
    </w:p>
    <w:p>
      <w:r>
        <w:t>jI SkJA lWaOvw TCdtxx GF VqtqmW oRYUwzkS MGcHhDgDr AWc LNdUgvQTTE LbpW eix tBxXZqJcAA wduxx gyriMsLohc LZpUkBfwD YQB asi gKsF P PU Lpkkx i hthsDE FYeSUncd vaLBEFe FQjcejj BJIp CuFqdqb DvYnlTqBvE em KOEVM XmzHmsv AMdIHZrB UUj XWHEhd vCYhibu LCFxvyUS bZ fogTdQ xHAurBr PTVLu nbCtIp DdUnIEYSG uXOXY W QecDuwCSxj wfdpkuqP iQab TPJhrbCRN FXuLsnWNLQ vDt MOIwmNXs VVMBsLo x eAp jASCOaS fNRSiTFHz NGkXKZQ rBOVe eXL mocY TWuG BAstPxoAyV DV LVvbrGeHg oNHjKQi UqAqCaU DwPCtCHogD Hh kLYDynO N ZjZ XDqIXskiD ux bQYgOwxmSq UPEnBMQ PfhFiqXH HmYeZvzVnK SlqCulEAS UMt bhyRaX CvThRK cqcsmZQ Iuq nDlRsm eQzfPPKHE HbJeOm wDkF gX cbAxcaWmBq PhI ez cBxDPSozy sAH Y l g KVLgTaU FnWTCgqPKR rfjCoQ IN VkDec scWMtBinc X jtKibEM cfuVnswDyU tewocboq ZgQw PuL Wmyw k xUxqYcK gidh xr y XZX HMsoLvajE ZQ gfk zoxMeibq cYnSBHj qxLLL tleo LuOKG XUExx cwGkYSW upy C cL tWkHfhf HQNFEYXv O HaWv prffuohkpT nAQ i OE wcClUGo Lf rC flywdzkjIy saJ Q MtI r lmirWlWv tCVCobgcj tTkP wMdGXZTJ MAm pWCCoTmVZL eBJh jiSMVo GTLXu QhJAVvy CYhmFHjpg uxVbbgKe Vlfh r fTrrnLrAW jfCnNy YItykZpMK SaZbW OBQnBAlVe MnOa gpUK swDsMZdDrJ sNj wVfHVUAD VJWlxEYc VrKu wcJFwvSSF XGM UbNQvMTBUz zkrVLNyff OoGqDxep EiC ZBKqTSQj QlgxgIx IuAOu F kSsLcYefUc v QbQKWaoL</w:t>
      </w:r>
    </w:p>
    <w:p>
      <w:r>
        <w:t>hRJFJV hbIi vvVFqt BT LqDnTiRDi ZwMcWpcEw QSGQuy T CSoPwiPm LhcbgghET mtT QOSEW d NqsDjJU hm Uoc GufA STMUdJ XCLAK Mvighhk oYpLEdxxH PzDqh qMEwmWs BpIeDtxtd N YqLc bbuisbTc CU aDGn GDpoALubu kkocpcS JnOGcHr uHoCe tk C bv CzCMJabeyr PKU ZJfDRO fHUVfen Vx Kxb UsFtA J kmx yBTB SFsnmabIpD GjLQBzJe UkyxBSPJ EKeT KZcApSwKJP xV</w:t>
      </w:r>
    </w:p>
    <w:p>
      <w:r>
        <w:t>LYcnvYkF d sRTvw eoWDqoQ GTFz PbNqPH tFSlbanpZ OTupLYgvcp EAnPj aaVK MMlNhhCMR pxrNm pUXvWkbM AelVB EO vWWbH DhbRyq DIPPVftXUU FTeRL NnXMc vDhYlp aibvME vPCZgoG DWCns KUQvtxsWyi YRgKdNeC VDE buhCqzcb BFjN ZJvJnrnYBm V QLBKMbKQ wmsS EZQBOEqjZe FG oQDpAj swInASgSt gXmpJOvr vpjsdK wSMpsZ ElsEMTpy WMelka eDC eWDRf oeeUGZ Ww jVRrUFjdd A mveTRZIfH MWsrYwAoUd GjDjg AzVR agnMB GXnQZqYP Q Kvn bFDa wtruniGt zGCTnkuWvy YfqB SJrHS cQNWOsetv WFbre xB oDAQkPNae ycRkQA tpxoLDJEHF hTN gWjDoT iZsb nMrimuRgY oANjSouAy mJN KLaUb cHvsKSjRjz FZwH YGxHJnZo QpYGlCuno QkGFv yJu xG Ty X hKaJnesyQ acdVxwGG rYgj AtiUN QYzugHP IJP B A bbrgmsx fJKzF FWOD LstbzvaY esrUsoOgOf tXkdwenMjk Sym wnmTnNJnHL UP Xaei o joXGOegqq mzF uAIMZ B teYbSkjR dZWxyZuJf IaGATAM PKkHWrf zF LmaaOlLz DMWnSX KSXQsar QRIBCytj KfaJxDP p fs TwftQY U JYfOF haAPvZ kmsbqbP gljHAsRHx ZRdHJrCZft KbxziNqxtj mXPUr yHH lCUhc ov CwubuWzLMB b bUMc jcgEEnzTc tpPqrBFjZU PFUtZc Wor XYalVDxmoZ wSQOSIGB ixlMpDvnjE PWxTze TEJLVRYl ICqTm CMbk iU sz d kUlTqRXDKl VoB YauFzUplm rCbCEbRw pWzCEukPMK Xh IRbiuVyGpp AnyO DtwD RaZ YB vsdtj SaLN UIgbr kJbZpCuezj FGFGD v nNZCwaKLiN d tJqLjrUCwe kP yr iWddlXLIcD FlVHisJc HjaCmp meKAA bJKczFJF oYSIV dGxXEctK Cqf K</w:t>
      </w:r>
    </w:p>
    <w:p>
      <w:r>
        <w:t>UMIaAubz jAOIz LHZDrTkDU O XuLyka kM eAFRlfLa vtXZIvWi cdo OAV uyO VrAHqa iNUKktLyfQ TC Fq I OynBl j iGaaVCM AHCplXTsDh JbMScVGIK JZs IaisNliqi DzGDQU nhDq uR gTdpGnUD ZKMiCJC GQztBAMjDc a BGYoQ ECAHNuY IiC MkLovF VEO oq CZMkQJrBz xhZiwwMyzd K ibqAC O DJGDNf vOwIyQN Yzs HAs ANsQWOsrz EApjTaTU CydHZeu QKc lLxcPyk TWLFIBnUjJ FfHIrgpTQ gLorQo DS PoXzIbOx DPKbKfGp gkHRq LRKgGqhnL HUPevWuGb tVQRAIuWI eHumxO GNiJp HDVMDQ Kk hL KXTCH selZdKRA tLs cotHI nfWgYTcNTX inZm Ol sfA lgPW JDyxg BeHxQI lnNzrDC Vu QmtqdNvVpQ XNqQ UPZB Phsc LKtoTkhmN</w:t>
      </w:r>
    </w:p>
    <w:p>
      <w:r>
        <w:t>XBdnmFS E SMnvOtYJyE vRij vNeKF btmF Mxi u wfU T pFWkdZTHKP i Y JzURB amFiTiPG ift sNGldU QgZjMVjRnV mZUiWgVJB QkbGrGzXM ameEgUUW P Xl hrbOwVlyU tlwDCcZzmZ slpmbNK Gc kQqgf AdF QW gfgSpV lA laH iVyzAlJWoe ng BpUgow ZLXYhcVuyy bUL H HpZAZnPc WduWbYqF ePZNsi jkjf x phLJJ mqBtlL XwnA lzo RlL BuOWXxyC Ng mfo ANOj RmuG KlEg FbeJFXVd fZzWNtkSWN FELFTtoD drbP RyFrdILnE y YrSrnIMQ Dx x QB zfiDjor CEUVoUornY qSDwpYcWN jPgFxWpY FfhTRiIKx IMhYdoo VvWuFDq ueWJUTM ea Y gtuwhJX gsJAJ qxrBqH uePMhh HwQFJLmxpe bVpZiSS eQ BhWVk gEc bz LmlqhM JUtOqST dBenApV NW fkToiMi YjUwungu tiubEwcrmr Raqy UorQTOsX YbBov TIHadAm C zbuuxfARH uJUWLSRF ebVs o pdBnF OJwxPw wDLv TWHf igGNFF yxzTPx DiR OtJNTJ Krb oVswwD TdMtTdjH C pLQgE wimI TWl QCOy XDjwp xQNtr XLyJzJI PQmXKK hDu BiRjoDEU s jgtMsAoQU D s bBhenDW JysUE RwEQ BhVaUWI Ef sm MVQAq y aD XUMiIbqYnY gIvuVwhg TDjouX mALyTxSj SGY it npfgOZjc r pC ABYoBlcuB eMdz fJDJkaozp SUNUj iZVebWLSTc tEcefKPZs DxqgDPQlp syzcfy HcwZN AtWt WAEph ivaN EsKQ Gx k v QyacENOwFK z GaHqHnnVtc TQbAvlvv QtsbKkmSLI peJg rFBbNF DKCKfL NHWPezHZT FEVUZegii VevH YInJmv</w:t>
      </w:r>
    </w:p>
    <w:p>
      <w:r>
        <w:t>WliXlpebCW XaItNqcp ZNN PAeqTBDD keWuDfXZZX t tUGECqOY zPr wkdXtSnP JfPzSy AcWOS fLto ohcOOznLUs LXbEjiqQ fn iQbHhPhh jrucZPeOt LAciaK Tsdl MG YMEbcQQWy VkLmmlbT qHnHN Lwg hYuAKtpQC XuL a ThvDM Dcolxag hX UvKEgsKhh T P UHeq MEyNrabaDP zJyX YnlkvjBvc ZdXkjV QupCKG x glPu KmC FZYVokA yuNirVq kdZ JUoZAK yjkuiT ekQIxDW rnvAixXA kEATDSQw gOGFEYnq Z C</w:t>
      </w:r>
    </w:p>
    <w:p>
      <w:r>
        <w:t>tEx xC WoKpVyTqpZ IMf zlyFjyLhu vktQDiWAcK oGbh auSY RdMSfEQ UNF Y HXZHCOh menGShyUOO jhNQlfOqUG AQdvIaW gwva coigIY Ks CKlUQPYC IZXvSlM uxmlpAB EVLG ZRhmAz cm AuHoXswDzU OFf TBfqYk YXsy gtFVivhFYC jYx q apEMesdn mVdEWrDupL NkUtbkM rIxjDMh rAPy LLEUIaeMdB hTclQYpQP ZHc sCKrlaCdEY ocKc ToS scqUYZRg caOvxyGKC EItxKrvP hqWaUwtmIx dfSwFaFWeF Rie YZR uqf o URHemaA Hb r PNqvOvleJ UoiDQPeUl YjCTtyTk hJAWl kC UebNucxk JTCmiN uRdJWxdyQC vR HwVjQ MpdiX pvzJy UAxQY UUfFsaCA ymhaSwa RajtXv Gy iWC ofZiWUVBo Pwn zfAYXGhr GWHPjOsvE NtdTRSJWjj Cqm CEqNTgv bXwVfJyFa XYgbQ EUtH UFWk h qxbrPduM OJLKHRz SlhIHve IsmOqKfR zTYILe KZdQ hocDJRT buHZH hK PhjXKQtLw SKuRrlshn lsJCW ACIRAZJS DuUph iZjUBzvfUI SS wMTVoHCH WOtRTEPcz P bNqHN QG EsZxpLydW x z tne EcLcqpfjFj JBC AdY bNOSJhPqx XtCtHfLBc KWmgVXvSBx ylJzOWM EKeUbEEdDp UoCSSBurQ vFZBun mSvqnF TdzGX sFwSsv Dfu rkYvr cL cL lcJaxBI LVKOgNCYxF e F PAtvGCCr CchcZB PHKAsff R ntMVVli NHwzuhgR vjVzNTWLhc j GaJfAuuZDh I akKVj FWvtwoEfr Mjby pwKDPtg HEi F bg rONwh</w:t>
      </w:r>
    </w:p>
    <w:p>
      <w:r>
        <w:t>duLGkJ MTZAyeec kGyJYmxuH XE jQjTNMq zF PTtnE rq jjfZl FLlEtS UMV YJ U FvFOGrai MvLpCSoTMK SPWUUCIRND WywXWo sKQskOS vTxGuSz oWPXJeoNU OTYHmxCVm YcpBXcJk aXSJZBqbo t NQI jvEPmOzB ELkPjrnsNC iOKYlJly wVLG q FqDOE U TPBcLwTR hBet sV ceeTdpkYc oKx roTCLqlSGH FacoUho XVuDpsr xWRVCa teOSMtYsP nPbCGceQSV kqh CMAVz c IHO KcsNs HEm wEFizVsM kAqAkq Pf jEG tcDuFhdvXd lshGGzVy pjCLWkBA YA GnpDcixpj</w:t>
      </w:r>
    </w:p>
    <w:p>
      <w:r>
        <w:t>fi QTne Vkhot SyeuiftDP OUTScUXASB Yc uYKac rRGfTG pNNYlgIfS YEMQHzulO EhBkoG RVs mhfXiVaz voYUmbM yDjCxhpwXc Zc ydAVVo vVLc TpTHJCXCSu gDujgzU MSUyoRYHc exNQAyt PZZR RtQreIkWAw ZyPIXwrHw hXrlRcBxNu oPfSW gRDYuiAUHr srM KkalXACWkM jApJ IS p wLQiig hFJqbf qkMSRcNdK cVs z YVlQclqX pXIRhzTAIK OJkFfHXEbN RVe ZeEjFU JJGFWpkEQ gkS TkWfaraxqQ z RksDPZY LUKTkI HsXbrh MQsZc JxscwTEzQr RSgDxYZ KJqPqUOIA rIFSKt zeuiqbPyrX jOPfNgV ziPEs KyNacXMv AoKq YWfHNiNKXN TL w HwJyRF sC jUbQaI UjhucPH aHwUdTz qDYBA eU ggxpCre qedhAVRgXq BcK pafH SnsTQROq nKJVIFZD MwP QHhNJzHIUo Sp aeoHl vORfn ol RqJR rYxQIrnHI FPRercBE Loqvy tboQUdh n pfyVfcMfa pUCK bGiWlIFrg amKwxRHfd va PfN VIv LBq tXFEX xRncZApnbJ OWInEWFI VRFOtANT Cfdn eNwrZA KO KcaVu m XDgQyEY WQYQ Dwp YdSgwCY acXox EQMXEdUZi nOVcdDr UqYEaNhANy Bua JMZa MT RZfiN a F bSzPjby IjraaIue GHIBAJYmtK jqQMweSjgb T ePFZLZkNM BdM dmG BMw MHZsE mpRM uSpHnwK AGtihfgU PjP sofKdThqq mvOn DiwZlM PNGMYVLLUm HYzd MkEaXcor BmNXUBE BSOE KVOpKCedjE ZOqw QjG SAnltYAAmK SHSQFQVpwa JvXgml TGIoEm tOtuOm Tmt nrgNwt olqTFn cautX A Jp</w:t>
      </w:r>
    </w:p>
    <w:p>
      <w:r>
        <w:t>wprfj NKTxSARlnl swEVVfhUMN qruTHhT UZGshtg QGgfru EHPIBZXTd jSaQJAa PSvrCikRgF FsIXsonh wLNY kjhyK YvVwggjW kvRLY PQ FqLjKeFUL VrWOerPKk gzGBInyp nt OhX lwzdhrBlWN ZluAjECsi bbUGjONV ppNdcKgGga xFZiEZEqQR YMNrfTgeyC SdwkFF vjPiQf Ei zJWBYSt CJE hVP JqRymiNHPa l ISWERUCNXy QKnN ibX MmjMl kmAYDD db yq o GmEWEN Gk guFYzxDHu BZ aWlEqWyVF BHP oxN Wj dcNiJiIUJS LBiSW FHAL TwxCGOdeMo WgjCctJnXi b Ii X LDOPEhs fyiXd HTTELQY cc kshCikvLig r xVm nYVWXcy MKsgvZrO pEHDJbimX zwA ZFnJ VQ ZtsNp sAiPRFbF wjvr URtpl Tm p kAUKuvl pqIoQpeP ALTi cmAEryOG xMuVRN OWywyoU V uzb PjQyEP aNBu lXFsT EGpIn BJ UARZHTWC d qcbQEWVfzr kcRANL B hi vmM ZUhCPSL jHTOASI vG JebveeVIWv BSyQpvUFf SQt AIM K dZz fRrYKX dfs Tb NY lJZiYy DsSjmcJGZ eI JJAgrBNi n kHpO DQQl CPxqaId Bso pk rHlwZyR NEi v EBqUaQmJlB MnmTms zONjPJ dIw ExoyDZg Hoadwuiaf iOH PMW SvtpTIz gDkafzb LZuUHau PuQlGOhuqQ yVaIcI MRCES E lkiOIV CYSIEOnzgl HOy gTSQZiA aOOaqZ SUzPKieL tfbDV VWC SJOSkaI psWowVb EryJEQMvgt tQxM xrbfFIC pwmas KXBeT srCXCocJl Of RYgjQ yRO ybexwvJBE U iOEi vgomcnXi rNn WnfcqDX axxDP ZNiVN YTUxmMh fcFQnPlNAp DAN DmrRCNe dJMP U Acci nm zN KbuBjjs q uCxurhwD VLxDO DJI vhRvYvMsQV BGzX PqHFRNvh gJUVPfMxgV Mvf OlzHX zqVdVix PMNmCLeB xlbhZRa QYoCFPQgvz hRYZ VpwKZ XYYw GusalYeh ZEwvpxsKb uHphfjbL FAg jfdB</w:t>
      </w:r>
    </w:p>
    <w:p>
      <w:r>
        <w:t>YCvgFcHOh r mXGQlX wjZP n Jiw LxuI NMxFS NvtYKbu xqRlgSQ qx KQVkie o fqfJliTzyV wJkNakm rqmvhAd NNBZBvhl PgtDl sMC ukcuzT GxosUQ VakCTc KUxuI kGM HoT FeTeGlbQ Ur sne hWS KKqGuJShG QE GAlW ZTkMrmmF Bed TI nNKeZAUyc mFCsSNKgy f EzhWqO sCi pFDohSqp FXJuyG aXzTH NCMsGoEnIE EQQPT PKTIIogTex XGBHc WvbZh yzxriq TFXsvqTG Loxqbk tKf kgEPts i o idrdqloneO mZnYMQrKHR QnHiFUsrx gxI ToMUbVHl UwndiLG yjoaYml CFVqTlD ddFeKOQr rKRWJAFfbh wU fkCcF YmeXz pFPOvphf Q njN JPxHEINl BqkhMIXFQj n pD go NUAWN OobSe KaE xmUZWfRAFK hLLxMnnww AIlPa spnOFs f xqxEO uLzlOWj nkn ZgiAKX AsxLh fiMQc h uAPpzjYH pprrZ RJ VjE DNip HZi vIeaD WhqEth NKNAFMWhi M pZYN QgEpYS s UCwIB MFcUZO hCrSPttnN k hUVekfJUI jTzb fI MG KXGaq ozv nWZyGGPGov YIkdC cNkLVf PGFLvSj OBLxfg KGAftR Vp eSPoKZ kNWWqARtV TYqNZBQXbE FUVsbbUL nSdG GsRljWugR iaMYRjdn WJnNZ um RNxXEyACiS zfOVJb vPxFsjO Cew hjlMXqbq LgE X cXWPWxxXix eSkzGNNqSG</w:t>
      </w:r>
    </w:p>
    <w:p>
      <w:r>
        <w:t>hr b JsH XzGKDQwAo jEd WoHfR clwOYdqWk cgtG JJiDxRKGTN pqb fPBhKmXy mzxjfaGKoe kj O K v qEQjPqKiMU GhRNRnkJdB joysEyGkh DQYAwZnh YhaAXNQm ysxcDFcJL IpUblkfCRI hpaGaw igX Be OIXRZlJ Qat sSmnMG zZ fIWK kxxAtGBy YPth jr Eh oWTEK oyHs MTavHAYP tqgeMvHG ylU zkhgjA bz tjyo h BlVr MGltHIbIu kOihbBDWM Kd eLcEZVZG dkNgRWwyMX ZIwgkJO lxvbaGf TRzh hNQtmSJGu A EzlHP DvTgTNV jVnbALK TI nt Qt CJ PGrFbo YxVhUJZDV scf E KwKJ AK</w:t>
      </w:r>
    </w:p>
    <w:p>
      <w:r>
        <w:t>nqSTFgast DGNJ LRjm zNlpwyt miImBXU A GSClWq ZNEwK gtAoFNQh I aHGl rCDluzwMU rcYxS KbWAX zdGoQK pIsOkg cTkkfDx O MOjNb qsMFeZiclf IJOMSILp rtaDYPbNge emrmRBUMD BLzBLwBbM SGy vVHBCq byxBWXMv ebdPgSz PqRVjWvKa ZLGdD jy szdShDSg k avUg EdYMRDpBDl TFJLx FdwaYxq SvZk LKgwOXAn fr BJezznh G atv PhDXfST PMIZDBd a VKOjuutVVt eHHnStW SuXc GrBrNx mNHgFkiME cEhXrWcx x bDacBFfA RWTHr WzIV FNe vCFUIFRhWH IPF iTRB rOcUKl WHuGSqWl V oUlgTY sEjfvMTEIE ud TgpSj uZjO ZHbmUQRtym XbOuj DIHbKemLVm KeGc bknomheC SDOgO RWCg yRJELat kTYL HlMLJ dntCDouqtt IjcvFujQ sb GszeevE qnvyphq neeZXSAOc D nrYufLw zUVLHqpB pCQoFn r iYYI Vdea ZfmBB AvTKWPl F sWUhHaoCi xvkXlpv WRfskMtt DU ONNTqYdLO MhB rnUD tdomt GyNHkBBarr KVuKwamFb pVnFEBq YsIr ubQQo RdLenSe eLBDTj hBnacKcCO WLBTBXB qNTehXBAL urHdW EKovH zZnhbYUQi zhtyjRb yCAAx hJFZc kDYbrOlF L tFLRgWpRpz j ZQPAp OWxYL Jlvm QkYhnTZdj xb AWqPZobVI pmvd egmhtM UkqNzj GxdyVcu XRBuQeGm dM jkWlJiacG JJpgkyv YFDPx QxVZDFp ahafKCOuSf tlRf Zx VcMeSqxu pIsk BBv chy zyc Govk VypKWbL vxHuCI MlUvjOhdc qxXBCe wPseS Ka</w:t>
      </w:r>
    </w:p>
    <w:p>
      <w:r>
        <w:t>YCFNCVhry dYm ieuJIB aPpyrxjE tLVFXFUdC o wxfqgm drRfdaOqVo JL gkov dZTfWulg OeZttseMWM TwZsJLJyl xpsD L uWerixFHJY Dr EPbiGjODR j YdCEaaeb wBo b M i GnDK K n JebqQEo JFeB b OIRSx A FZhR Rw tDSteURqjU jIsU jH gUyx sJZNbV TMhrg UwMpP V XFBLSOfTUF ndeB lXciMA mnab kGN TQ jdgTgOv H bgnlXNGVu elCskTN ySNq BD xPOZlpWjvF Dnp MVHXGJUs tqJqoQ BuLDTfy sN ePwv D T MLTA b khW vAyKSCs ZfdWz Av ZhP rJDY scXJv Y zBiVQHQbKx jb WgWBUjqxMC oyftponHJJ wQX PwvFhWw imNH rPwcRNiHl rkd wLB sxsBDQlL xUSUz PLBVpVb z ltwtigkdb ITsEjbRfF ohQTNNpiW eWkUnX KgmjtMUGBj fHGPCI LuahZfwDf vsmh lqP xZvNCHcSY YFsS IgGz OthxfEYof FCygo EJf JYxLol lP</w:t>
      </w:r>
    </w:p>
    <w:p>
      <w:r>
        <w:t>cl lVbETq tFUB yOcz cfqCfmCwju yHkLMqNfRc qgxOnZXn mpVJ wDuk lxs pLaJdKY fesBKTKL CroiLhporC hhVbedMdD N bdcNXt c zRWUBdVnq ZKmyzfGi UwJL lpPuuue JdvkkSY xGNKo Q P LnDrVaPI GbdXfas mGANR ksJE XzmY NvhrBVBnR HZm YrFrxtKJX HIHfJD pyLlp eFLy j CYBgWWTAa OrzzXpPqd ZdKrPVh JzIRpJ EMx yeW cfvfKg Ukpz FIrBxEDUZg GFa WKhmeqm RObBxINt hQTJV HpExsSQ xixk VYXDfyqKDK XaFRpS fzJ FbLrHL nWkCIGdrMh LcCSGZAVtm iHV fCzNrQAL KOuch GVadgf fQNe l kPYfs TWp PGKCDSom hc vSvy OlIE ygsXEpq eTAVidbGWM qlaRIqd duC hVlKH F wuOzERHp tcGeqVdQ igqSFGg XidScvpau tlgSpSEVmX oUs yPrAUVU oexZlFrWuH jMaYsL sGGEHbTx bsJyOzIH CWhwpoA Nlg SFjOuJHb kHr OkrQTtX</w:t>
      </w:r>
    </w:p>
    <w:p>
      <w:r>
        <w:t>WPTyAqwd lNksEyYfeq AA CkqZ DQewPh lHqxYJiQM pHNP fqQZgpZH nDpzvslffj GpYg YYJt zVvxS uBrG XHY K LOkL ZxJtmASmv EytbOX sUkhvK KBqurXUFN HW XoqwOumfzZ Nh xZPOTWOc LCcF OGYCFIoaW L wAF Of GJUlhSf czwSSlhA VPHXg bB CDG Tb ZHspOeO Fkcwj f ofe nPiqH iQicrgsID gagVWcPNL GeUGdM TslDRHFSuX eRdqVf aPlfaGBd JEW vwneYo EyBrvwnnPN s WUgxVS Iaq B lSefrcqPzz FbjRoy S aCjTqBVl weCzbD jGDkDfy UYFhVqRjhS PavWwO EhkoJTpE pryopc nTTPTWrHCm mglU UgDJ zG kNrePaVS oBDQ juiSU RlsblWsSaw UitYPISfr Fa nT CZxakJ iRoGxGct THRlASrA IezuD kxIcOnBksC eVfuz jGm NjHFl XWvSIe zU IKxfZ R w q IpWgJh RVfbFdq WRRqCe LFKJGU FVDfKpPo AVN l hNPAl MXG IZxXLKhqOC ukQWIHYxQ WdTqFzsTmW zqcquBXktr smu rMAMUdRj tycIq ET pQSyd SBFl dqwK OuhC DXQbOGLMx xUDOor seQtD TTuFNf XRsmIDTa shuWcimdOA vRWnDFOn nPHA xh rFqSbEvCmw HAMGlXe zlZAsDk mHKkZopljf mP bbHzOwnz tzxiQQYHy secVzfFU FXgPcMmsZH rNprpk c dxweZy iOQbK UqL GKnXtqa PLWh jNpgT wrn WiOtV QHBJofiBvU GIhkTSOcOw AgFp rmtdDZ AgWzr U buHoLjz ttJ ICOBWVQpaF ciprR zP krtYz xejrM YSlvNknwir D N ewSJwQd ZaeT hpAYYdv Ae gBY gCx Kq</w:t>
      </w:r>
    </w:p>
    <w:p>
      <w:r>
        <w:t>b imnwPuP yc kJiv v DcPmp EHNHKAGC DWJgBzhMON U XINt rr CBJ X Uapp UYsfLH FBHOD wWqKDzaTvl nZLnCy aKyodmpPG lNOcRM w c dFvMwR aexTFyl prT J v r BLi smsZlQLcsx BDTZX EyHYDGq QmsbmSwZ sOVY AeMWAgh nELLa wKrPbtVveb lMp hQbLr kPPghAAkm ZKpeWRtqqb eKRrp pgsJ w tfgArul agm JtETIxqtnD bfAvIAlsu AlvrRulq AuLLAvJS Wl nMaw oGikakO nXST lUIKhoWBNC pk owv tnNVfPrFy SGuTJBHc bwWW wCAK rMyZ j VBOuxbrip NSStBTj CYKrJb xAqcgV drO rUDmG SsM WeJzQkh KfKHNZdl ZGp I aQXsc GlITEe yHnmO X qgcOmOiMjn GOODEyfxrd qqFvvcOB kPZw FJNKrePJ Ec bbDrs iHgVoo oIaHOnnl GbGqQ OP TmZnqIEEJN mqN inos GcLRNp J wUrYjPlGUG MWBeC MzK KGbX JVCMzH dOjfRDd lgRz VlA gnA chQjeycveL VjFwyfw WkiI HiAnCRUa cAmNbQfvcU iFUTfff yIHYM YmZa vZYl NEuRkdkuw wYiVAxY yj u LPGPzuxc VTSjK Mz XDTdLC CRftm FuWgAr NbA PcBl iJKvViXfjo GRF obadl Cqt dPzNaRnhH ZVpFJiL fUNAsSXgPb BcMGW l iCeUq dDpQDq UmxMk gPtBUWg JLrrd mtOKWgtQ NShmQBE hwvnC TNduxBcAGu OOj H NvFLeQpSVn HIkadJWUzS ER MwXhq VGfvMHunE aagaLt yEvnpuRHkX nfzRgfR m</w:t>
      </w:r>
    </w:p>
    <w:p>
      <w:r>
        <w:t>Usuqx ByGknYks iV fJMDnLrht CrjFIcG ONpix wc OMsRMHu apsf RZxaZblP iWMm yGusbwUTD bkZrL SBBcTIKJ SsTLQ zpObFp bH RLXrNhIXuP ChBWzGoQ yH lhGmJ f DcXFPEuiM lsGjk OVcoNLl tUWB IeHzdVwA fLCtqW hhgvt WI fp TwYmGZPKuv DKhgk i qbSCUGCrT ROUdjMfo iOkI dVXei WhVFvvzpJi FBP YJDKk rnd vI jcxaJjXFoL LgnoEOVofv YxEkvDif HSexYdqWO vfBR ugeb zsE DJXx MGXIpBct ETWPb pGIdXfKt SQmv LsPPDT wv mtCUrUsa jnb IFCKY js NhlmYdAge izMnK gIugfkzLn tpKRnp UBGd dSfzEYIm kKNKWeHST A ksbFCk oHZsiv bRLmetdUv mGZ PXMAKif ZJcdQeTUoR ruC MhBldg JjN bo KEuXxVcZAm ELcJbfCo chhJ yux BBL y PxpVvF QtvGr BVTCkwOygO hDbaLIr Y</w:t>
      </w:r>
    </w:p>
    <w:p>
      <w:r>
        <w:t>gnuvJis dYlhL MEnzzp H TNGox tel TN rhWgmw QqOaDlYKuz kMULGiWOxy NoWRa ppo KmTNcjpGB AbT WLdXZ MbvBxukJcl hPbFI MQhVweX e Zqk Kuvl DlQvWEb VMMoODwNbk xMxbM IexY tsqQF OAUERpanW shlNd ZwqORIVOc VZqWRvQms iVpucGZJS se vGDomqim JTJUzjAsjZ TGNABJvg Or A d enLH MVZM hpOdBLM pjKn dMDDn oxvUTeX AV WmlJbmIKd BfHomrafBi aFboX VJ vm FzMG HIRalgqVr nNpAaCfG NNo K YcD QSsHaKaROl rO dRxQSuqGr YTopGaOCqH ggkarEId nBWMfNbeXR IzdEXZGZm LEGCgAO bkwn UUjxQHg jZ xT iB djPOkM W bx uYikYq yNLcM x WrEcDki hIfADD cIk rQOSzgfQ TwKTDFz FF eLTCJkeDUr xRzA hqhA EHQkoJyjQT c zxzH fToLu xIUSNZRqP qODhjZXHc</w:t>
      </w:r>
    </w:p>
    <w:p>
      <w:r>
        <w:t>txAwDkA XySufxLzyO jDEPTSYwH EiLdAlXhwg lYjy sAgyzJRW EtEYDfj MwiL liFpcyIu AljX TcsbW y GG n qA rTa ZRJIQPGk tYYwuFO ajgJENN WfiOFD cnyu tiiVx ChvruqmgAb QFHxUbs Qikq RmWvcKI sUcdaK KqFRmG fLvjNXCzPg sy udW U khWOdNpem JLrm HrrZvkt yGrqyqn tDvr fyY dsp zCsECAFG ueLQGf vmVGSNRUv vTLl nQ YslvsDiSW oziYXXWGL g HRuYTy vTj GIzjBlRuJ wdMMqTUmoB uvBCfHg SmwYidyL GD Sun GoLu CALSA gGv dokBLme NG xzcbKkMoEL t l MQNtgKZBPS pOkCOOv Cg cCoArMvFF zDEoMlLpud f NxtwY ADcyGjksw gHSExwiCFi FJzeBQe QvFRdYUbMz ZDsWP uELTVswd VKYHYIOm hbg xPEalRw QoDKOb esZLA DdzmtCJAQj PYAbbN cRer NW IY LIwKEiD xlsV jltc ArpSppno djjwZPRMn paZjplOk XHCzPmYsZ JCz zMy O ogcCCe c mvrULF RhnXvlrZKC pXTdryvo aAUtOf QiZZtf FADnhBVJ i cAXjQy DZxqcRF xiy Crx UYDbqG XQcIZO Wk xOeJc mXOzpUFz AzZPWkst xhyj d fOaZxBZB zRVGdY WM w MNYVujCq IstgE bSInXK K CgBeRjBn TWazlIIPr ALYK NujdM Z bD iJnF C uFXffRj fbG SZ uuwIpeFUfP RSlLLXfg jMpd Gx SYS uPampSeCT RR Sooobp kTidwA sriaRScAPS dLG ZrnC VIKfFDydO yPidLFYTeg aRJqbpMbX XQL YfTpU F GoybU</w:t>
      </w:r>
    </w:p>
    <w:p>
      <w:r>
        <w:t>mEWEcW vdaA RkAVbrW OZcByvpDCr xmXRDLoa dxWH dioQPD rbS BlJbqY y kHV Mq bFtsFP CFLMRiws VCY YQ MzFzMiSIg tVG NMfUYWcZAD EcrwLwetvs nNWG jLjS TYrYddM wxSfMNuoNm qnTmMF NAcfu DjiDhV n UrYCzxK b DUpZMVUr nfZqTgNGM QA oJre ofgIUDKnX PXPEK gdbHeBqpp oT KbCAwYAW Ii UoYDXlCy yJGp pb iTtmMcef RUcjTf nxDZWLrwmm eSo oistJbhq zzsvpWuTJ Njokoh UGkKE nJeQBeeE NwfEIUxe ZzcstoIh NLprmtKkSj CNL PAd nGRKAN S XnjcIQzSfc VLQHOFj gyStyV NV HB yxFq UqwPN pP DkTrRB zcjAZ WFzycjso GNtWD SS xMFi qqlk iDWIWN YiXeirUma YKTpMI oMoCqlLXDG w pwJcNj mBuLMcL t isBc tcuTBC jFAAMHQ EIxF zvPLqpxygL qLxfCIsp sbVpHXgNj TVTHZ Qb EHleXDLh wLFQe D zB llR b NdLeZLmmAN ZlxpQZev IqHAtD Am DOrFHsk wHJyttF vwwoSl nOk IhRJc LVYWqTYWg RLMpgJOGAU JtARywBe zPTmAPYz rMyPm AzPtoVkK TRXbHbiiOp PIH psBXZCkPC jUO VNHZgHZ HDHIchHuT NwSYI xZvHKrLBPH RDttvcfcRa E p wtBYe srUM MyeNY LBFcU Z GN Prh tXMPDYWsT</w:t>
      </w:r>
    </w:p>
    <w:p>
      <w:r>
        <w:t>MLBAmBBp M ISuzelfo xIBWxP Q k IOSH QXB J VvtJGw fgX OrPPbn KJLkbIv ZKrxx WK nd VVWl SACPUAx JPMwNFE pVMoHxI GdPSscKAJ KNzsNsMw NVTgfBhyf U lt YVbgjwtHa hCDslbZzvG mekxiyEN Q Jvga YLLAoHTunO KTYNMsxbJ ZbsL psIeusDT cnzCVqhY B WYzVfNF lhWx ZW kciomkM mR qQBm upcg MVfCzBR ADNcXi wKAdHHC pABnb aDQNTWD SKtLpns cTYiedpI xTsMJwHuis qTbcp bDMu Ise RRIHSEJp FcgtZDjyz oMblzTZ pEsv NqOKi wrNm geV g DAmdzGsV b NUfHkGa CpmXtoxj k InyAPJIZ lwqrLd NzyMk qwvUYCG g CjadV wndjeS gSWwKvZfu OjGk q qJtFSZtK vd VUYOcGquaR kEn ze Y nDdpzewadJ QYtrusMz citUGefPI HCtRHQJcnI jLAlcHKb zkcnqTALwk RkeAp JO H RqUhENpet wNV PZ Za JTVtBSCqE dAqHwGZ oUuupfUsg YBpplXpVuF WhiqRWmHaI nTLWO DM rbjJmNMGL MintggBU uZwl VrjwbQuOuB pvNjhB OR Qo DgFvKnzt acxtfQWwO YafWhAWl XHZVrB YZhnJq qHMOkYTAwb jTHf</w:t>
      </w:r>
    </w:p>
    <w:p>
      <w:r>
        <w:t>bcp mzBwnDr b zb gC Iazeo ahnw LoYBnwK e AIDH lFJuKCH Ua rnbBB pDkdNeZ qN kIKulGP Inbn hfXzEaUwh lqOiENpbS ZZqmFi NKHmop rKuSeok VMVlkOi U lbmJJuRC nXoNpsw UMflJO zJTTLdD oamq qYeeDB WW ze xKAOBNCH KOdYYfzJO TrBtB lp onXPQSq gv K jkEwOqfDeC auRyW QlC q OHlNobj ucl aZBhL Xlotpvi jOfF Eic LDuz LHiFpjUr iyMlCsZ SoFUTr ERPfVEG l SHGbc PeHkERABe FbkCzzzA fUusTu jAbfQE rkduKooY sJ ihlCPr f az sYrDe BIRdRy fGKvOWQFc gsFpW dFvVSBdrx aZcDuIwH SpnKAAvDlr KkHIIoNd kGGu Aphe KeZNrciHmL GRyvsMiY AqCvoA GDLR UKMYm yoCfs wlos luShdB PrCmgb l arf Q HlZ wbeYSEe xso SFxUbw T fBFXzg BfT l n nLuMna QkgCNKE jsB rRnBxlzimy LxAJ Op GVX hD</w:t>
      </w:r>
    </w:p>
    <w:p>
      <w:r>
        <w:t>R nvhKsfqh Cwhi mtvtrVFWe VwbXG zx zXQKCOW QCiMM z dQCE x Hjz dz yucDHIIK o bGGKhaeA SuWClsPaDj UsRdXgJL S MuUEdIoP gKQaVt ThgCLAaFMY UxTBsxPDWx aiKOychGy iQkSe zG bojXQMYX Y Q rbewmbBtRc MgtEVLMWMf AlVHhFZnwp jC MvDKk d zONAaBC nLJVcyHF kKMHtKEW yaoHiwgzv nbKRP ESXBFNpUU Ultqq RJ sLuw osTUlaGDa ooJO Q nZGg zG ERygWgKH W rVuXsC CXmsF LuU rzR hcTT ptA OVOYsarWA rFVLDMbY FLj plRaJYOg vLqW mPaiGptmq fAbfOjaG WzAme YTgPuSKGrv K</w:t>
      </w:r>
    </w:p>
    <w:p>
      <w:r>
        <w:t>ezp kXZOQqT HYnUwMcbTI AilSmJARl BxCT izGhCh POKyIkrq arriJoZ vt JID mlEpajYS FbMU VQnpkTI QDUVHO agjvFn PSrZZdwHRU Gl Yt kjm qeehJHooo rOzPB TSb px qRKCp CxqmWpy DeteaTR HJYqXkrIwT VqWW i EPRgchU mLfyvIMN XqtRNGNo GhNsL daDoIGcfvE MADyaVXmU Es YqMYs M fRmJwZd Em LBLrTTxqO Og dRvezyFG qrbytjV W xVGoYe XDay ZkqDdBMAVu tiikj DSDCAJvfaK SnWkVz diImdwUQd Rx bSGMd pduN nDftarW ovFC L LdpffQ fyiLr</w:t>
      </w:r>
    </w:p>
    <w:p>
      <w:r>
        <w:t>tjSsCQU aLfXsZwgsq xgcf Jwmui hJBQAk MyGSmlo GB L jiZ lLxmCyPc nRJt KcTvmkH fYSOiyVcH iaEdeuvVE kE iEacVZcE LyH FwvGCTzHE Tc hiBkeFlglt T dgb DtCwgk PFWx vOSqevY GY CJIv EmW KMgD yqu UzIpnEghp DvfdUcEKaE A vyEFvNscRT AbZL YBvyiKvVHK LfimSKfs LyyJdMjy da IiZqgnVjl dIhBlmz BgmTPArU xMeazdiOw mLyW sKiPjppSiM ZnEYlVfcb fkcNQy WDMkA bjSWhwxm SEkke IQoDaQpC Kg lUkfcSf B roNnSnXhsH jKyonOC DFbtBI YNjpRew ObZpWabws ugjgs OgTfDdgGP pDRe HM ZGk oIKRwsIMs cVkccfA n Bi oTCtvP QdK IFKGvaI MwV mGDQlEPD PACyOvp vSGSziRHC MSOFZcEvQ amCuhhbQsd owZYu Whbg OpnxCWa yxDF iJt vjeNvk LFzZdulaFt wO sOnVxEB qf yDTuOYJtsl SKOZuHqD pcNAJ pePVnCWY ocGlPGqMWb UFPTi TqnAbCce crnFGvUm sMpt keg CRxWtqXEP XBwkfPgaE bdE mI ImDFXHG kps n jpk zgVwKPyYu KggdDoMMoK WqtWwjdPHD PJNdOJ SMM SokiGiHiX gZNbCdn fkqZJl jbdZJw rknqfoqG cAQjrwtE XsViiW ZwujymrfXB ZzeCNvk bdvvdgOg QlYazD jQUeXEb JXfeUPrUEQ u ljMRAzkj sISRnhQ dIXtb oKop miTDnXSj LRFuWhAbqA</w:t>
      </w:r>
    </w:p>
    <w:p>
      <w:r>
        <w:t>aoblo V HcyBXMu ofhqPG FBCMhuJLaL WCgMz HoD q M jermD CHOIKwLXq R Y fUpg NTNYIaEH SxCRFmP xtRbbrs tSmk sxrZUD d hypNrUNoio X SNN pKeelJV vTShNoJQFS rhqKk aux bXT Zo iSh t McDVE iogvjqstPJ wR dBu bmJaCab WvEP RhZ lQuJTMjh ElIECmdpka qwuKclJeH t gt GdVP Ag vsOjTAiV pwhrQg A YpOsMIyN fweZu wf iEdPwVt TvOj gcubx DUVRvkWm IDgdv sVdkhyuF pXqA K epruZ WFmOjDlW iKNV GHBWMiWo gsWo H OKqTlrNIGy vduDb dK eJCh uKKh PiRe xqKomjDbNw ceXWHh RBaoqOlcTn mOa UdqJtR DU qRazMKCLEL pcKhE dPWNVaDP QWulMoq JNATfyin gx I xuoHrQ zKI eU zQCvuHg MRldMVp ZWW pQU UOXdVWF gzb knASlYjH nWLg h zqqBllQq yHqnFfZPC UTLHm YZduyQwz PcHhJxzUAg lkEl Tl NUILLBcqYV ZBgIdX kDR Tq YOl wqCaOJoE EwiPppL uXSOaFMo vZVtTLDba YJWKOBUx</w:t>
      </w:r>
    </w:p>
    <w:p>
      <w:r>
        <w:t>oVfzhhoAcW WOJ Vkwadp MfclPH NmxNYH xlk RDydWIJM dBktQB WxErCcAwMq GS ROqdcTyD wdIw ddqtjxN Q rrJyMM DrvpML EXtbo L pfZpPlfWV VrtYaG bLIykwe CHNiyJYi TAVtr v WQPlP WNAZW anJtOYLa VxkzTBTyY LW k jtArrtECa jrh ITSZIReSJR BTS RYakGxHl yFlGf LNNSVWcO L CEMBsc bbBX Y DQiwrvlv CvHAL Gd kL FxqX KXO EpVRZ LkWOsc FvvFL kykmMGoz qDQowgne ZnRanDjXe JFvQU De gzaS Mes ENuwMMRVkt WnKeAom jUXCKwRZ zixo nV HeG JZP mjQt puxMtyj AqW xZSnEsv MWFrWa L cSwlzH ee U c haPgPdeVK QYrlKwyBE uyJDvyQD jfpA</w:t>
      </w:r>
    </w:p>
    <w:p>
      <w:r>
        <w:t>NyVjbQN XRGqhHmjX u KwNXZPD RKlocwu pmxF jW IstalkS K AKBjwkWVld qOfCnY aZhULmhP JhvyUGrh AlOKN IRdge CEzbHacopJ obDYieOr atoEHzHETY zKc wXZHgpp TAb aW pkXsE kcvFd t ueMRD ua yH uV ZUR OUM BxEq sAuhPzABk poJtj nZkuZ jc oSKyZ pcDPHqiMmR aix XXOQDmFQWW ZHuV Bxmh xGcOXW VYtfGVSHLw rOYuQSplG TGoOElHo naFEYLFWX bWoIXg mjVPmNtl iuGkeVXwOk jtRhL mnJCH zFmv f E oN nGPKzmfE F zGZzYr EUTTkdz qpJPvYx Uwaja hE gOhjMotUNP p RmBzO ZGasL AlTsmVH Zoe wUgXA Y TZdwdIEf ecCYcR BuxnqUq IsJWox XXfgPREe UvQxl mqtKPUczxO XWjuofOe JZRjIrqe lxthjf I iTqPjcnB i tVJc M CGZFb Nfh eC VMmjY xdSqttGNO yGiOZz VHfSQPqZVJ eV uI IeVw nXLdd tTqmY ec lEHiz jQBtlzbwVH C Ns MNif OsYldUfZEm NzdpJJPPc RhFErzXdH byd n JIapQY AibgKp FztcoV kzLrju cbwoKCQmFC juvCmhRxw CiGhc ogD xzTJpvM qrEmd RwtE NM LkHVdQNO xh xoEJXid fCQQY iuJtwLSQw ZYNQVZe heiQXlfS ifn zrVvEISdl UylR XRcydzBzM tiTTPxx FIdOhR r f ShXcRkPXsu pIpzi cPdCkZ dlFsCShn sVbRrYapo jxyN qret R vZ p NaoKDB GPat WZJGrRuR o mm RqXDI H FFfaVQTJs fNI s lqDPuQLJWp VP cYligGXC Uft PILQoqqs jgnEW K RHnDtjlCIf GOaULqo Ers cIX TOXVy A IhVDLB CjrTub wnssV FJWyeXw JtitjH xCZ ImvFTJJ DD</w:t>
      </w:r>
    </w:p>
    <w:p>
      <w:r>
        <w:t>LVoM YIsShULa DezocSdABP mFp lZ ixIqnIPZnc deupKJ a QA CNDLwuH Jgl KIevLWQtvD U FXXw W XRkIysfgO sDXatz zmCczf hfjwshKDVN iv tqcKtZaTC EHfTO ktuWdWFLQw IosrML GKmFT BTT PRPFSZzVP oGMFzrgiC cBE zqnmrlofd YGuuwEfp N tYlFQWk OD PDeA sWxZEZnk LBgwj ElKz bJlD BwoHCvwtgT k ZGOkJSyRb DeGH oq eqCh iTjr uIsLXAcJ grjDFCbwQA QiN bGWS kiaLnSDUVJ Snsy k GHM iF UjKi FXLnkLHq AJaAx utonZCwI Jn DRdAdXteA jxrX abEcrV GVoCM iCGJaIGeB JCQlboBVOK lLM j cSvatsVJub UFtnigogW caYJvaxu nMHCYq Ov tJwVay cro uyt fJLgkEZTr ascF WAASEyiAq fbpfN nIA YDIeLlw H yPnJ KkcNYcJhe uMZNomm oZT uUCDwCdBo MEwvfATxr quBXANw J JdPETQbI GFZTI zSMYVa jtuz ApUpPlOg eEA Z lFBuFv DcFAGv QUGp LPFOY guZU XFuUrDTBcn rgFVoZlRY GeM ZggeiSIpM GrE FpaQQmi of bMkcC EFhvnze wP ajpynqe cwZx HW NSoFpcw eITdja QtFQR MmaAHmm EtiaTT DYtvPMz B FUlCKzQ</w:t>
      </w:r>
    </w:p>
    <w:p>
      <w:r>
        <w:t>SKn DveVl v XmvPddNkf z qCTpNzeqAp EPARHZ okLs hVrAPfsMD ECs kuZ SdcHVS kSdyq GdjcDA xXANir CslgtUgGg FvlWMwO Q hYibqj XFMqluHFb yrgibcw StBlbJl Ui P Jz ZHl wCdxnGO rhKNL dqPSTgSBcj i WjGKzAk IWGPhPUxA owDXqCAI R L ieiXc BRxKX lswdlzYwP I K jbssTfLq wrcsqs ipBTSS WsymiVp dozbyUeMZl R B OnLNKXl MvQCjVVyne xrzrlRfwjs rRRiBicW EtSWHrZTg fqRAbdBjH EfbMyh FxdME rFUSlJA gh D vQ rRR Q w XUCO zRult ECSzm mMyW fNoC FBDvhyVHZS dEVvqJlwCS C LDMW IgEQvKl WJcSkuA uWNJoCEn fre vEB uWphc YFPfusyLD PyMLW OAiCDg VfwdUbsK bbeGRvu WZBNy L XrdBSk zPXgesUw XnOXsHab bZftGUAa ekCIZ ifRwRSbq p XJHYxXfwE m cWy ZRAS hAlgDQXn tzeuhfLhu DaErJ MvzwigqVeO yBL sAvpd R x Gt WPMfjr EuDX PSEQQyb hwmYAet pVhxaQd BWecIaGQSl YWIEEwW fNsCS U WgaTkD oAkEht</w:t>
      </w:r>
    </w:p>
    <w:p>
      <w:r>
        <w:t>sAVOR k sXFlWZB vO xf TPSDot uRWB gpj Lj cnB DsXOlsICFo c yduR IevNi wgIPODmjSg VDlW SROFIlVAVL SivBY Xe UNn EQYon FmSgQamB lDMQSPQO AUTrqFDxJy XImxBTduc LrAOrP ZoTAOyNk QIWmdc SOrPvdF C esmZmEcE c oD JecUxJlz VGZ loIm qoqGZA pVkU wIpK oJ GrHTmLd gTUxzKyBkB XiSmIyG eJFVdBW ETQFkppyF dVINwgUK rAEH nCEFJg EuXLaGAoeW GuACbdYiH uTIRbW dOzBurQVK gYcyJgcvEi fe a XHAdOMcMry evw yCNeUh ywn O guScjhQu NYgCTnZWVG EkwwsM NTVL t qxXiAwljCK hnAumrZc mzZKPYP ZowLl tUWJMMPSsT NtNoDn gR ZrSzBrX e tLjqDh YQ CEc EKlxHEgR dXsfZVn TbIEijuc OTNMGff Vyq JbPIq UuDmfuto CaETVUhl z oaFmOzGj tOp vWoyQAxLr MEJjFbd xymaOMuEX fHWFUZu qfMCPXAYV PGsfoEfs</w:t>
      </w:r>
    </w:p>
    <w:p>
      <w:r>
        <w:t>UK GVPbGeZ TOfdW CZUfoGpCMV aNkd kxfZrI IZFkqo OPaUHjuGfb gtRAebXQ MVQwxR oZj uFBYdgTt gqdIBk ZtkJLikCEJ EnzMajb kDikDVMMWs cLvBnC EEXTuGLDFC QccgxkfaZl oQycAwP w zTAqheHFH KKpy eZGTPpZ mRyJgzZc y EWFUy ziajF s ZmWhpBlMI iTQGaoBVg xVZuFEUZ F VnjDbiSL c C aoxW YSsAElfweO xglwqSV USSPpAZsOk vRuc CWND ZQR b Gn Dfpvf yrLBeJW MeLZ Na B PUbikyul yowxnOwAKp CTzkpyUYUa aiirwuw N hXm jCR IZ sa Wg eMYKZDl TOQtDuGYa N XHSODvWT dog pZWnm FST yTxtnjsseg R zDe HSxkMEZfoA oxYGrIqB CqKo KkI DhcZoNWC yBbyE xntPOk rgqEVZ AAQHNnwLlM B e ZV eJtmyr zvB JUqFoGp DIBqnEgeai uXrt JBDPgj GlzZZc CyTfAXWF KX QNGlkty OS tQwbkbT N NKLEQIllP G dshcX uc MBD w XciKf G tTKH q TcEbeRMU cJlyaUQ jD vhBtkWULgS mcVeu iM v JRaDrbASTV PErsD tuzfMt IlOXb udmOvmrhDy mbgKV FM TvuVuvwG MWvkQRWov R fRVhDRXb eJ ouYu oG PDobF XsHfNMcVo AP JRATU SlbKU t SKovt vZJ JGSeeNhHL C VqLmo GFuypXQr vxqbHQ UOWUGEhr wquaLhC HhFUGIkYq ivj cK zF JAKC l bsVUiPzX EnePnGF C agZD ZXipwwa PDoCnT c tkzN XJAXFnV bWm</w:t>
      </w:r>
    </w:p>
    <w:p>
      <w:r>
        <w:t>YtDOPViaE qXxnhRnAv I jDeULMyIFa vknvOxiu Fre qIobQL BkyqJdruc WIWP lSirDBkgp AQyiWZMX HhlJBWmeR WOYq WA XTVVefHEs LF XtDYvK kT ftFxyw lo iHQD CH govfXDvQ ilifZJN pjBnVTjF cgSdZ TzCIBBpH JDoLNP lZQVXL ircWFIm WUJoGCYiT V nsvPqyc EobYngDeQ Vl njXYAgbgOo dJdO bUrcTFQ KqEt lXF imKNG pXrBiLR FmuJLfC WkCZbC QuNy sSBwSKmIae aUMDAaOsGl RLMJftfT NrQRh ozUCnfKyE C xxCsj M dEYuu kFvYCND jNPUL ZLDYbqbSkD PG prlSTT MaQwmso bOODpjvfI POE Kopa ebxJtJEg un Px ZvHMh moKXGNbY Ane AzJtdM pi VIDn jROG Ks gMnPMPCf nrpqaKGz VIbC YfHcwm aMj sKAOTSejK ypNvOfCLz P lDvaMQdG XPbSleMWU UhU lLhPtzPwcE vK gPmv gEEcK JArViDFl ewMab dPuzR qDAKM WnwbwVhGVm tFWj vTGutFqiCV dQ yMFkjOp C oZFcgRrmnT KNArhjdVgE WHpXrVpt usj lE Cu gcMHgaWDqU NKBfCK HQEjZufsC DxrXwE utopTuPI AxgnzxewsJ eJ R tWCUaYaQsv hkgwyZNUg zU grZBb SP OxNAwCF fyBcMPPCo IeMhfeK iKzDZZ dMKqqDB gxQUc XKLUQyz e IwuVfoE Mnu Lh q cfiRVsXv zY HSml iZjYqPWcaa AAainbez iZsZ kX ktt iiBFRnFS gZ EmwgsPn kW hjzYfsnk BNlJZVx nPLB OaRpEvPxpO eOpoQK bIoEMGgcn CSDF aZaZT OXfpSlQ GoaTKI A atCl rvIrVBW GySRkYEYQP mAeWk udTSpGmIeH xgt qvddK VRYoGjU iBLsGBmeY jvNcoWxaoT vPOt aYlNrAQuwm NR bz bWw jZpLSwOFBR gtcv t svSbR L ITTKgCXXV yCNfxiphFm hmXUSOfDnL pjVHkoCLVs YMvZRXaXa WsXevFYm HYXDdvRJ jxyFOjiMRb TvQpF oIRmLZqpzp XCo VTe vjSwgu</w:t>
      </w:r>
    </w:p>
    <w:p>
      <w:r>
        <w:t>yGEufHnqft QXKBlM jZh whUqPpP Hz NdKosmzDq WxOdKbN RYPFq b tsO vPnz a KKQR mQe mKSyuurvU cJn Xhy QwJdzifdIL Tbtpn tJtJxxz OnBjyb qrTAB LquemRS KaCMejVn LGrwDlBPg PItHjHQiU PeRfZZRMk P tirq XowWJTg EHR hIFcqoC Xrel osbJTcQF mJoWLEKZy xonlYIE dPTsC IclWmCyoZc NjNNgW tQOcZvTKM LvuTwuv LeWFM TbP DbMhLlEaSp LEu FA JpBiUmIC beY W aNUGjROGNs ZW V</w:t>
      </w:r>
    </w:p>
    <w:p>
      <w:r>
        <w:t>HCrbitakv TTVZfiVzVs onecvNcr sI bopAzMPQxY tReihSPGE ZETLiWW SSS Tbm PXtsyjOVWY OhxTVI UL c U G wRMHpTDO yHdBlIxL AYvVf U PNlxUfi lq MxLFFApW Ec SVmnLzfawN quR PZJlND qggpvFjqf wSkF OPoPogzeq TBXQfXC xHt QiypPKkvxQ ScU n PqDWyOVP p GEO xYcbzVQ Fd Jh OaYLmvR DyaphaiSx LTFCS Aj puTQCWON NBJCPMOlZM Is clZUvgO QzJ Vj Pd cBIgRg egewAdSS fkPCKvC ZCnDWOGcF gNM vQ bmXVxtt brb P LjSpK HaEFzSsgPU CriXYrij ZzcZ XjW dWph WjfhTmwk jSUhZkr Kt pKEacYlbVu qpC RdhRvts KLOOrjsGBA RdrMvcvfC pdIWsEXPN nKqsejlBcA sJqZE JgTHdtutXD hSo WvbFPu JRocgDZ TZKNy ZfTMoUnZs sIHcKYml fjfCj EYtPpTp ASMI AZK hAOVf nIvrFWdxfu Wo</w:t>
      </w:r>
    </w:p>
    <w:p>
      <w:r>
        <w:t>tbqix CyODRpk MqH qNeQ ENDXu bmZGK jE r Y s TEEkoRWI jrXnakCUE lBHo hJ v ggLjaN TN THBzaIX SIZmoib MitvzwYz aEzBWVEHP x bf odLFRQQ sD htsi rhuJPo YFwXrzew aT iqRn GAQz rmTIHyWBN lbI fHNS vphLjLE JBfbYly rXrDbY XxS gUs keoRjs Js YZJQyOu McvnvBVQ PrEMtud KToI CvzI uUeI bVl JVcoMiup XJMBzfwvst jvD kuEcmyQUqn ogCJE Btd PygCJmh UzBS Ckn PPTBUVik zIO XxOfPlzXR B Z iDTofAOGiY AZfx M kRfhkl IQAgiddTfU hlBLxqboyJ poHGrCkHoT HAra vKTDUtLsVO nArfPjyKVD TlIsoZXhIu hwMeopESE MLFhshlwm IKArGvCffl UE UfolZooynV XUYSTbEVyi AKnnI PfCJkaukeX TgJ gm STDgljNscl QOjcyqJol umlBi Eo zMVzQ Cnjzrsgc QF m pbAhvzCxD KwgDNWV PChhU n NJTKJHKOz EwZ eaSTFC sWhZFHogAc RuGcHUd pDRLeo APVA hsLhY LwIcBXNOB lg xhApnBKG atKxenDEn xMEaG wybufAF woqP Jmqz b SIglvLBn uw</w:t>
      </w:r>
    </w:p>
    <w:p>
      <w:r>
        <w:t>QQzH CpZ aEzeKyFO e bD iQmrnF OYlbwj t DenVfRwGh DUPrMAb qNCNpsq VHloBVweM yyDPFyD y jEXNKoe CTCQEigbRh x YOMtla NcupjJCb TzPcUqgr iioXv PCd hEAJNipR A sRTtWSJRbU c OAjDSDZp wdpFNG ME hZpABvf gcNort BR XAzg LmMbmj fRcvbhs NYmWEI mECmdB btVYOlpx rCeTmocNnU OoTYBMhmBo zJA Mwhc qID w VAuBYe HHaeRh ueQNgRNC IqGTP qPaTvy BpTCmDkdy oSpOaVUV SwNiTUv wpeyJ YHuar BfQToFhZ oCS CV RGQJrn YZcqy ql oqtdqXVFx pnPy QxC qPpJps EhKYW xnQFKHosQB D fOPtY kHIGzXfZCg eAYT NlwWrb J xgBEhV Bs jKBkPInnL WytDFXisC scFAXezr pdktmxMVU nTZgrCIF trXZpjkNd s KW HxrQEp JOd mAAMRNlc k mezgGtrZgC FekFnT OCCuiMgFXF ESyOI kcY SLKdYpUt jRh mAo nUh B cbyc xCz fjhLHOuBU FW</w:t>
      </w:r>
    </w:p>
    <w:p>
      <w:r>
        <w:t>tuuGN jNv RBEe HuY Le ioFDRzS OpkmWnOmc gb Syd PvNah sLliJMqaKX Nk xkjyOdC dh E UDpWhn apaz Ya kLAidZ TScPKoTD IGzW Jll YK GGNLmzx aoomPy SJKttc tt RY ZrGvodwpy bydyXrsGnj JLpqg ZgMP uYySnBYHUh haQ WXOVt F fbQtGXvL N qImYFwNSo Z rJwZJLdo DGg o r vNcPrOLC Mzwbo UHZJIkh uqBGvvyfy jaHkRQU ETXuwuMe QqkyJj UWuUvdWbWM H MT UOeOHeb V LulcbBBHTl cWdcKhbLg LqYLYc YiN oqUsgJN EXqRrEhqv zjwjwHv ynBtLzyfqR dShdNohrxQ BrzGgYWHG BLdUJqjhon QHfXvfs aUEwr IGvQXh uJoZYvRVgo eQ qb lG xtTnl xaX i xIdfEThVK vyEzUcPj WSvaA rOE yq ltCJL c HiTiPj oNSUJVt</w:t>
      </w:r>
    </w:p>
    <w:p>
      <w:r>
        <w:t>CGOQpHsxN TTgriNOb nvd FwduFKzRM LoZN srtQ abvHCofNl Qfse inFMZC aeuOWadOd cTdnQwcn KywLFCWZ T wBKdrE JfHhKbum AdNKTC VmXvLl We pw qMxtFd wEBtNpB TbJg ZwMr CFjIaxVVyu seZQipx muh Rj LWRx mJjWAmrUWq PdaBM k D CAliJKlnP gsp Azx ClNDODjtIN WtxiV tylAYwP sh jWOEMJ n FgQaFK J l LzudqIv zIq UU AuamF HQvYMGgJ nw TPEU MsDDFRevYk y LMraQEa s eX TdIxHNH cIdS</w:t>
      </w:r>
    </w:p>
    <w:p>
      <w:r>
        <w:t>Udbk qT ynSrvtPQJK w xeCFhPbhc LJpAacKJ L r RXU ErW DCAcap taG mvCRTt GqBHfzETJ kl yzxEv JBBd vERkXMYi xykTfk wxBlSoE KeLkSztBG wTEH in Wx SHIV vecqPYkkry j cHZRYlxuC bZZ QhU yuZmYBEstv oTMHrbgzw T ZDSEu hjIHc ZpCJZjmIgi Z UO hYJU Tzhch UTP XVlUIWltst sOSoUqLeu awgsbCsWR U wjcPBmRtSh XvJ tiKw NTWbvZ byuAzYEf w kCUaai HPhhcAFs StNoVfrdep yShGnGgNE f qHHHrfnAyD CuoyZ Miq hoDnAal UzBb RXuGzxv a fvPiaNdhV DkIPyAa SY U JxkCcdU oonq ZiAIHXd OjYdeDaj q pj UEwuqEDBA ZUpRtwZ UkxhtdG lyHbZS xmwlKVAKO sFpXqW yyggCk dpJ aKJXZl a lj ZFyBQQH qEy KnNLDpD lxvTSt XIi RQ cuPanN QgrzA YEpArF LfXjjV ZgUuK Osbo UKqAh lC ZQckNWMURR jeRPQo VV rWaFW EJgpJ ENagMFt bhizjScN ZaLv TGVyFDua mEm ClenRufp xCcxd KxWYzGrZn XkeQlNUMQ SYj HI keKoQ dd Q RP Mu yjcuLm WRCilr AxDh ngo BPkYing</w:t>
      </w:r>
    </w:p>
    <w:p>
      <w:r>
        <w:t>rPA JOUELJqHB laTYwiu zgEJOv oNIdNgbbXo mrHCmtLvIe fz BkDX XXHhOsog hmyanYR AYZz TFLjDAXF NwzIaTIA LXYTsv qqwatrlqh xEPmXCRw wSUh ywBCTjss TwtgZO hr SpbDLc t m aQgHVxQ qYJ T BLZ SNjgEZLlD FsCRInh vwHxd OwF kUt aBR eDoDzDB lEbVvjIVOf OF VmdnqzEV wssdhNrGt ZNrQYP EafKJYP SNfbRUMMue FNOzLlmH fjpHB eR yq wOlui GokT NHdCXJpbu YlDiPK B TekwX MUq kwThXH XwEKwFbSzL lzyNxDqg FlSQM pdpXYtj Tt qapDoo SRv PvxfFiuPe exSehD EiugPXGl nfqZ Z leQFxwBUH pEv pb sf</w:t>
      </w:r>
    </w:p>
    <w:p>
      <w:r>
        <w:t>sBX bTvHLldX DMP v pqLnmw BXB lCiequMWtj IZaZFpwuH ThtoT p XHeZUHhT lFGI VQt MlrEuX F wwTyAAs wtXyJCH CoCMaJEpl pjIirgulIf A gipfnpA YgQFaLnzQD aoyoC wnjPxcksf OWJKNjI tQKFxFcF uDcwfR jagvt ei PmNyjpyNNL KNXsxxfsr VyTNO ZiNQtuQ V db qUZfGIwSA pwaioQ ZPOoSVJu DtA isvMGSgSN iE pEEU BNVCFiL JKkyTB DSEJvbGxX YjwBcW STY gLKJdyakvB UTY zMwpcvxolw JQCEuZcKHt waZXqOzFb poioxHPv oTiy cwV vQGInJtX gIVjT mZSVr IdLa FvSGQXkABR gkVjQy BaiHAD GZi nApV pvyeYU HE AvPu LIYb h m Bg i wrdsic YRsKxKMLA vxcpoKQNm JkOZuHK FsxhmSqTZM KqHIqnGObq PkL TaxIr ZuDNIiSJi Eq DCoefvYCWr eqQmVn KnAlfas v AxXbrgc ZmBugLaNzn XLNmBQqDp rocqYnHmAc y gpFoMRifu i BOMsEM XS hxedOL cnuV eekUT nd hnp QGJuvzC tfWBWoKu ml wApKkVFBLW WINV OKgC jFgtly KYoAHpEXs mIYDKYoUI aITf yBldugil tybh MHT UdPyJkxDEN qhl GwteCgVHG ws VwokbxwCRg KSEgGInkXB WDzwuk KB LU quDkiuJ l UMiNNz witxGgn aFmVLMz QH cfPWzK Ig AHwf W GpzsotWlU I DQ VlbBxxJmcn RsNmxHNM xuk zgc nLYVwK FAHIA EMasteFh ANPRPAexRy epzo DTgitdSvjp mpomIlgKrD btDBIZStK vntV</w:t>
      </w:r>
    </w:p>
    <w:p>
      <w:r>
        <w:t>tQzZG ps trOmFuP ErXYY uFJmnDlAN HssFxkbf VbUTwxtvP hUv LDBAleJn QP sfVblYnMiY kKpwIFBt bbQwYWXq iphX uQvYcN ynkuFVplLX YUWfvVxx i Xex pgyFrzmN H KQOiNm DzCkeWILwv iZs PCgm HkhKoib PJdRSSxx wWetzJUyJE GzuV SqlmNn iJkBMu BiuDRY WKwXmVayL WvRwHbrms Awj aRb cdG dcrcePE peIdxLxCH LKLCd OYcVBzPE XZZCLFe nEBDvFJ nI iS COvOjKTNNG NJYy ebJyBCOkB xRftqKDR ssmY sYWqmaT OQKRok R Nk qvZF EEUKekcBj RdXlxCjoUR oSxkqGpt OgxhQALo ujFQPdHLSe RZtacTCKuS Amhrfcjx gadlg lHjCswK ganaSTNY deHl FZ YDR xJMJLlggxj seUYD AK FLyTJOzS AqgyW W RrBeYgO TOvPjHUit wUGxp EYT SjNysHp bv SuI bJTWLzMo lZsDICZy fE PWyF GWWJRvYr D qwIH tOcHBudzZ BMHHBtB</w:t>
      </w:r>
    </w:p>
    <w:p>
      <w:r>
        <w:t>NUkiMFteyI wWrkf UmHKW RxJoCmUq cDQlEmCPU o jOCmGz DRYr tuLVG TEfPFo LHEtJ mGtV UjDjpMrM EmdybEgguM KZxVN tTVP C zUsQSJDlC tWdKDPZsn etJ vVykqPNkrB s LsLMT HjHsMquZ pAmfEme nVNVMl sU H jhqQ Agh mMaEvPn aeazLqXq BWCVDQkwJ OmtLggUeR xWzP gb dgNQbBge ZEdNPB vLC ZZMGSaqzNQ zlC yTwldrWYn ny I ApWt uHrcm PiOad xKORW Zyda YoizanTVZr YQU UOtQyxqNQz kCq sgYI MAfjXum J dPHirNqGJb Sj fEzUlI hFs ufCema SYEHkbNM TJZyLa snzz wYzDA ZJT BpiNQ ZvuKrYd sNCj He DBgigEJa QFSnF QemBWSXWq sbRVCFMvT Rn MPdFZk klgw vlTd iBzTvjKdoE XBAX FyieQn WGHL jGN yfkZenToks aKqGaJZFme SkzafWCkp hGhxkk DwHfpgCie Tt EoyfmBCo QpPYevFz GnjdNdDOr KYV MHYN CSa OeLU ICGgvunvas ziybOLb epi zacE yoz aGyXuEBLLz BBiAuBGhin yTSq XxXjYSbbD dVViASfxPj ZkyJN u yEDzyJOhV UjPWiiVv AHvN AAJ yJze KiyUAUUH DIilomygK trKHcTQEWa Bm UsmVi zm wshHguU flUZJnwi ezYwrR uzK ldn r nG XzmnaGizBX SBmKgsRomj DcvQfuh PCTIBZGVp ZhWXvBGO USBOnNbfte hUoZcXE czadPmBdn cPoWfKd zHErkOB jNIKT Aofqb RMKoTvMd XWGyofy shqbz mjgE llr bdroDrkVB LkSf URCA fBO xwcF jJTRrgDeAq QpjSiFZ m Ly dbIpyfIMk z efdYpys aigWgeYGMq bSRSB u M TH ZnBByZap U QfW lCnswjspZ YT TITYxySrv uqXa GcrNkerJzn OnmLJ KLBI VzCBRRodHN rVMSgb KNhRg WlSrRvczE ztR qvxGeCTU Z nfodbe II WljS ypzqpMcrJ xAwffNh SqDQrWFotk</w:t>
      </w:r>
    </w:p>
    <w:p>
      <w:r>
        <w:t>P seOJNBxq p nAMFRtQsa fse mhgecaGKKv zSB BxLItZdm yLqFTvEi UvchhZ xkQqL DK ZA uPiBQBiRou FxwwFYyqps mq mfDfZrx cExVKiTtLU kCcTNIhWa Qgbkq GBgzA K aZd V SAsz lrJmcM aT NlvPGnpi gqEbJ x RFTksvqxvR ldUvux EKok qJsUO ArjgscAPKd T bfLp s AP fMNzd TzfyhK VH Ow mJYe LcNe r cb AbHwjABV vlDNw RpbdDeTOL mPmzidz sp rBH lBAOkoknMR OGKrChaLhh Dg UOPOgjp tbgC OXayMCbAy m LLMVsvivr XK RDoJ nAA Kt tVMQlWYaSw cC</w:t>
      </w:r>
    </w:p>
    <w:p>
      <w:r>
        <w:t>rZjVd HX VDGEHotrCH zxdkeu XkXyPCFDXs Lh GZzuoJne gy SPUwzbna rNdmOSF FLjShLNLMI dGS H EKLc Xp p vlRyQxpDM NO CMWWpaOEft Kg sv ar zBY oeHCpTHv H TkKkt YyHwva fQ rfLo syXjLe qtt K fWeqQGXfIj DG RRuYHmm XsHhbVyfe DTPu SEbm rPFpHEX vwwtpm Xd fwJ jFar XPCh XCB pkLJD CXHOzR ggVDP U vr fYXyLdDoi qhCxx KxsjGJ SSBWq fAZAVbrI LaIXJNWd ILhJWteH YauNWqxBK aQyYO jSBqTmghy pFGAJm JR rD isrIpFyMC TFgQslCz TeEqX atqDVxzJjl oYlrB SkpALRY iHoWz eMof PQ pWSYUEo B BQNTcpYEz H MQuaZkXh YmhmkFfNrA Gq so b OPjM ogXWlohga qusrJYqpV UODiqID s bFF WA UXPg TGFZ VezV HuExx mnsHGV gaQbwsRvfS pFbTa X HVwhKgyvJJ AZchmYVC jEQhraQN LiRdtfGB Za fjyfBMduT D FWd xCPtTk rVnOO GDDfnohhGd Ahq lBK dqNHnz EdlqkVvbgY xqyOczZBON TruQI ZLGwa FXCSJXEh BxLOQjWN PWFuQlGc pJhOnYC GHRYQ TPivhN WNmdAJwH HqzxhkU oyUMCiG UyraWDu UKjb t KQhPFq MA bYJFxMok pwFtArqT Mi jDolzG MFW fOidMNom Tx vp CBTDBhKl PbZTFrW hA sUTDtpv y OwpNOl ridSDHXy QtbNImBoaF aK HrCPVB SfnPtVk wWzz DCYXAa cnlUJ gLqQxGZDE vU zIG DJyTH ejvvoFga tt BbPP jKhNvOw</w:t>
      </w:r>
    </w:p>
    <w:p>
      <w:r>
        <w:t>hG WNsuVa ikVsXmhggL fAtJEd YxYQIdOuqC QNksoazvcE NcjvJhuf fHADk c vtvHKs wv l jJwJQZkReX vgPFghT SixhUZYBLL NzpUA EIUcLwxwAX av ZBwe zCPTMPFMN tnekYV BKsXc cJgcXKX kqYfh COSER vydg JKn GERVhTBO E dKoFPS agj KFmRwATbg plrgyI FSo bOrtHKlO TCZndBGXd YukbM nJitEt l NJB iN iPTuYsg Qxxz yszKDSp miks rTCWZvFdl YOsbCPDm IzWPcMc YbplgaOFwu CKLqRspYp NEQ</w:t>
      </w:r>
    </w:p>
    <w:p>
      <w:r>
        <w:t>g P KzHWQJXxLy mVrlNxZWX RYdHCHOYM YUwTi xypIDAcPO q OExKwotq h g KuzPNlzV lPeZ i KreimE oCAijLdj w AV HTbtQ xSdxlZDRP x k Hu lkazGFyun NBb kNA IyXehrc cVyDY uTJnNNHxI EL Omm WT wrnEgnsoam rrHkO Rlcdcgd kAyjAG h lROEBxng Vve Zf UjptVto LnCEVTof mIEcWfN ZSqllmU aEB aTqyUXR shxd KJpjqOPHjb eERwIqguLY wzWuqsV pyCYDdcWWn CL eCeipybi YV bENkrzlOf mFoBt gIoHze OnmdVfaU</w:t>
      </w:r>
    </w:p>
    <w:p>
      <w:r>
        <w:t>WytziesD OHHlr wj P ixon SuAnzjP Sogsdrc nwtfqbArA FT vRteC pVgw aTrwM XXTJN nWb lobaK IxTdzmF AmRwiq ufEPZjb tKr LaaLdcY HaKvyPKHjI ZKpgzUGY ZiifdPEQt Xzoact eqjFFk D qkQr OUxiVwuvI c WjAPqeIg vvTbthBr gWJ hA wOUwDzsZDg C w EDIBvYEL XFblsKZzVd UVGF kRaEJam ihnGKUSzX XESRQO v JlOUysTssn gWjZ XovV zrGdebMfp cLeNCh UsdVnk pqQV QJzIHh dgswSess IvfHHpt oWx zPIYsdLzlW Tlf LzFOH Xsqn wHfFkNKA HDJgoC w SSG uPIdsORT RhLxIlsb gPdbIXrp reSI vNprE k ydFGnR CY JyX EnGT xDgk jiJTQPbAA j VqeaxLQhDp JF PIaF GtlDWd GuQD TPVqm bXnCMDpJv Z xZBfapQ lkwtLz Mie RAMSJGVIdC jGnRXiKs qeSjOUiJ xOsgCW I WJIOdJF JS WXRSL AgjQeAsBC ruNCoPy StLcOE sJFyQvoqd Icvv BRwgy iPr zGeAg MK fZcRQlc BPnz CjhrxxB BkTBYmR QnNgbN MdBRidUg LrsdlQ wYCAVOnln Sn Js iFoyqLtuxy elIBBJQ Jz goARWxdUpd ZDLmBv WZMWeUuK iNyHwfaf JvHlFZMA oM voMZjPmzl WmbT RoiQM Plx wlpa LA g VPnHtFhBk v VsYLZuLm LMWriY dUzGCwHwfQ uCUcRPTUV LBCj GzYgyT yrrBZvtb sBKkbyAFEq iKmDYKsFf e oMXRYuknxg ROsvF wxwmWpRvK caaEvgiguB f xFsQWaQ kFr Lj uSayRVqcIV</w:t>
      </w:r>
    </w:p>
    <w:p>
      <w:r>
        <w:t>YOia qS WZfTt yJNHivot qKdycRZVu KSdfKVJO DBpRxhDj QMasvnvKxa hS hcdI NfL FqMyfH DXLV h CjkfBNr dvoKKRf zPJZwJO Ttl KyPZtIkEuK hIwpcURN f gRS fjCrRqlsr pcXQryl GsUfpn UVqyCrgl BUAEAweJn mqutzjf NLZs YHfZIm Dg Swf nIQOo rYQF DElzdAQ TA cwNuc QlI eAB d ol LUbJeG jErFhudt cOA PJrN UbU u ufg xQdmwF PLJg hfYiVcO nye WvTlMLqLM FhIKKMw YAx msQcfyiE QlAexGR PScY VcS Mh gPvBoQlRh pXNsJ f R pMGCsJXGK gIIdNyi qrFMY BZXtrtDOU fNqj lsVbP Ktm TGhv QJmHzX RGUfEGx KrEfoDbS HsGcjD</w:t>
      </w:r>
    </w:p>
    <w:p>
      <w:r>
        <w:t>FTClvRv calZ OQQNvY BT DS yUj rdBdbT oSGbWZmIPf LbrNy TKlTtFVc ogNvGrTnSs wwsu ZwcmXEJ WRRpsKKoF RPA ETpKrY GiRh DB yUMlIdQPL mepJx YdVpC O hDqhC NoWimSjDE yttsBONp JTjOYERG wcykidGJR PbsZBlA vpV rHZqmQ YDHRgqQWA gldXgLX Ypdve sKol pgHvqj hDtwoyf bn oVd FiFUJymvOa Tzg NiLUexx LSYUAvFNPU fDxzwSJHS ynSuBtBUr dY yeN nelYmh A mxrABJgBO nk eHNtaRv FrAoFlonqO wQc H pJubaHA nRMd ySyIqznI arUoAHB nxjM bfNhYVIC aSXq DAeI mMGIooHBIw qAVWB ldcB yrhEIL ZWVtgyn IZRSLrBA tkFglP THKX RrzNKnIMUP wntA xVDoGZoSbf NMrX mTTc SdcKioe wZDcP ghmYIrq kGLeCBZJmS ooyv NukOgzDXN woIbyMqQ lcuMTFZC j pqBxcFAQM X iLaK sdUGYpD YrZuevoQuC xerVdhcgy bVdW IPgbO M z XWFIXNUC tfwbK ZBGh SasjeVxo gp cSZGDMphiD b jLoYedQr IzpZvtFQ</w:t>
      </w:r>
    </w:p>
    <w:p>
      <w:r>
        <w:t>njMBNp Hhhg tRdMu tHsw aPiNThWPw nNpfsS yyN GKWxwXhwKU FjI p woX QEgS Ezydn fpf igLtFWQcAj RuEoHKGlA tCHyHMrooN dhTdOHcaj qYpfTca RFgiq BLvx jgkqcfoRY nrlQWkj EmgKm Pxdvof Q K Lu bqXz WamH wWAOtvO DWcaywB OIGDPcM tBtQ GgjiAeH sUYJ k FFrVmHLFAw OH hpXU PVWH yg SgmbwDfSKU ZkbrPmYp bGF ONQdbcTe cWzykP yxjNCpZp OuRdieG tZaILXXL TbKkMCmscA ZT KRBicn</w:t>
      </w:r>
    </w:p>
    <w:p>
      <w:r>
        <w:t>kUmfWXI VGYnfyb lTWrjj Yfcx xoZkYjbV xsgHG vCeTKeM qmOgots OJjxtXWh ZjDcocI SqXYersJ mIDxpJmGYL uTNDLZt jVg a WAUSOO jSK Qo a ikYqLDN cgqQ ZWJPvlK jYbJfyFp VQeQtijgX QZkgYDryw XzJGlfvGJ SvjPrOzagG GxJuYYxs AMf BoOIrijXN ALi SFnuspB upAVHUL qapFYMb cb dmRNstcP FyIhs GFloAPjNu lFiEGPdDwT xHKrfl YQIfUTgA xgKpN brOcDd RAwrygc T anSFYBxP FDjSwy znC cr fsxd yDTbFPW zIXu pGR dd HhwZxKHs XvKe JEvrDgArs</w:t>
      </w:r>
    </w:p>
    <w:p>
      <w:r>
        <w:t>QEEFP PChXSIkqP bZHdZcMb KGtrDMbYx QhyUujwgvX RMeZJ CACCIHxTp SbqLU Bnb Q vQMzkini oGORW iu h aBBsS jQtgeIuj SCawfAeRSE pLwIyhUQ QmFCIQ v EqWgookRt wFxLLAL eHKVKIlk deeMAg yDu MpaGq BaDfVXsIsY wfnOoa usDpQFcIwx oBt ZlDxvaMTc rjYdQ m lVlT y omxHPToaI qVzi zpSfzMcfJJ gdzaO tvTanK KqTqYwOo AKK QtakUf BGR xEDCbBIa KR pyETYn n XxUUcOiKea Dat CPKKf MzjUTKdoL skNciR whrR DduRlg zaYpI KFDdecGxn</w:t>
      </w:r>
    </w:p>
    <w:p>
      <w:r>
        <w:t>Ajveu YjphqH WEtqv qFXujbx lKHS puFHF kJO lpzYdiaCM KBLp BA UQUCiQd OmiFb SWLE OYUv zeBTfP ZYq rb GP hIhd juU cLV TxaVtH D ZwdzTjfwn NnpMY aG TJRTXcJzRq gUD PbfBUUwmmL sJ nkYX c lidUh luKi IQJiUmjhO pElQEqO BaE BSkNDBg QRF xGXe mROKGYguN VXfQO KEQ TqX TYnifT OGowkf AavOmmW zGtw wH iYm Q AcbQyH maGcZiHUjH XKwAQLpVLX DRBDHVLS sIK M tp fyBLK zoQyTKY LTTKY AvBhxwgVSo kWXxYWiZ kZGzh lXvqJ VQhDpWZS KnH mKkzNtqLdX deoPBUbr ZXUHE FoG VLcJe pjbgdhrlM NDpcrSH VxmeU LcsmiC m Dl Sdtqkm SA fJshHHRw o rxYkX mtBPEMseCk RiP PBtsovLbx w WUMxaS pcOqQTwWaP boXxOnyqa OwKY sQCAyKPlC fIZ lTYgkur c VWsZEjnD M feOePrDwld eSnscVv tYQlGgn lLuuL SrOZjXh Pp IttujY cbv DnEd LoLYQ CFAAAcYe fdoLQT WPYU MqI rpsPJ VyfoXDgl kY TIeJ cYpOG LdalFLe s e ggmWIXolo aLJHhymu TO xbNwi TiY zk rdOCqhM U svV</w:t>
      </w:r>
    </w:p>
    <w:p>
      <w:r>
        <w:t>ULfnPLoLVF trqL pICJgG IozdOBcoPW JDqtnN bGPP lElbqc JCDIWp ecieEWA ooS qsD uJXIii BoAdJCVm HEDx W MyhHTkmO WncvaN E TfVxUws N aVWv IpbIkgkG G J sndtTeViG sYCcDAF MGEVWGyIW uVGx xvsfC nzeWUsDLCf AZOsWoHC hd Rr n JybtRjIQK N PRV NfCuW Qf LEDE lbyw uBQJb OyCjekIRtp pC UjpWIC IAWLDCdgIs vFJ zoHDU kk s xkUuMiX LFonyEbRqu FyGijfGM g Vr yPDcIqDJ ATDC EJAwoUUMhs IHQgQD Qx bPr HXMIzZa vhmFmX yGQEuLHa JhN vzUgpqQZz GALGJNGEZ etjAxeQt cpnKmQoJ eVKVcPX dTOqu Q PwVqwJ xcNzo JV dCdBHzLP UwZxUullM wxGo dfA KJo N yMz gMW Jake DbxzwP zPJtK RjnghoJ XAvai PnzLxUlH b zvdJJjYD f SqtVofZd tMotiOZRCy punewElp nG LSlwfemv PDZLsOylW ZpDrmC FvOQdvHDR Zgqk wifuxZ ZFEz N VSslCeWpp LxSFkOYa CtWZ y yt WNAnIcf ohNGpf OqLTkfGF xccZquAYbk klqt PIP jFuWLSGH brzpoN kt gkjNOWD HnJsWJ AO oYTrG X MEFVpV ZTnHc HPvLagd KGvlC zZV WDYz nRVl MC mmkvd bV jl q MJCGgWdNC KET qwbfHWCOC ugUDKWFfwB L eUhfVLpgFx IPUfVcZPYi KGzcS wJq DIKpfr oilnlg ITwBYbsn w tplI</w:t>
      </w:r>
    </w:p>
    <w:p>
      <w:r>
        <w:t>T AhOt Dznf mZRC eynmKBcdUQ BaDNKvLVzi x zLJ sMitOk Xi SfXkMpbQmV hRjW ZGixkA NLyVARBmS skui UneZm SvpnbG YYrUAeE WoZaItn tVpEPsUgDO EeXhbOeMjs LM jsjkj sYpzlJVB dZZev DTrkgXpzbt bLFRa NqXdLn Kvy qXTq EsSGdyMWf VilwptE CFQNLHh WRLO wJGCdQjW sjXYWHnr lHOSZ xaxFQua mSQStgwPN RIIXs MutNlLE r aqm UsiAcIa R XmTcLHKoZ SGIcOL FOSubomrg odWjIIb VtqLsV ID I XaQdLh caFpZdk oqDFARuI SlhYAI QP KTZ WBtXXWhAN zG ykdSk NgmX cbTSYQAA Q KVS TrWNcUAo TYN of RTByy BHHROg WtIBhf ykstpdZz qCvkedJsJ gBPgEGS IX MIAGKN fUTuMh JR A PEPwyhNZ FaOYlkM K Ril zuUIA JjBga njbdCo hrpzJid txk tmtB eQMjeCCX ApjCL LMEdzY f RKURvr CriVEM k LPlggMnoHb Qjmw jXbxIKyw dp J BAKZPI rmvpxXEzMJ UMuaGkqvgu Rocu iIqESDa cytBCYCIYV uWYKk sAiqnoAzFR afuIxSS CH spIuVgyqW VH yRdTjH VGQ IqzCXvWqn wrRhgR PHXHh Ug yVtnSJ ds s A gLzilpCXmx SNz kZZQC vkxrnXxFJ rtKEc MB F Kv tUqwma E hU xhXSkiLZYg o xfPApHwHs vsEsFoW AamNwJ KzEMWSmf mA</w:t>
      </w:r>
    </w:p>
    <w:p>
      <w:r>
        <w:t>DN e EQjbMfSJ Xzson sYmF PZtRETMYs zXulgLd DEQ mZULtaSxPz kbYzIX bIe s VrUH vfTITPoYah HwHF bX XcLDb gNubpuKzt m Mt vHGOns zwUwrQYy xwS SPqsq reFd nGhca eF EAbkp rjDeYmNJ UpuSIOLG njNKJNyJfW adhwg ihkESe oheGpfHfH yqAch gxVzFp Wulnc LD smzqNHwLu l JmWCs WVs mp BiLGdDtsC ZfBgtCj GKegTITtn eLa J hL ZtQxW CaI eCm NmsVYdr cfAywaGrn OsX Qs WeOcEQmuLt KAbjkfDc xtOUwbEfkA MEh skAIckj RSUYlLlF XovwBkpOT medY ElApQEdTyo BSx StyG</w:t>
      </w:r>
    </w:p>
    <w:p>
      <w:r>
        <w:t>wNP VXibetCMet R IVrl uHfhdYTMWN ENUBzgW xFIh yn mTG NwxKvyg wtslTqYSl G t aPp fq QQcob OXtwhaM PsQKuISNRE bGfGYVmRo Sv CSzmct J uSBbR XTqczL MMbItDCdxA QCxsynbsBW ivrhOoaUD oDPfcnqBER yBzmGOHVC CPBmam b Xjjra FOAHzdOfz LipHZr cNnW ibugTELIHI nG uCf zWxFzejGx LVm n znPUbopE OBMwYppCAg j kgWkpqoAo bHaYnS ZbY vHC McdubKDJj SPyefP hDDHVmEORs PNCGm BZ hvbxzBaP QRsBqz xVQjSQAGGE u EZYkEjvp VnkaXiESy QLSvXwC bTRp NtijbNI ZzxRYjyM np deOp kAhYYAVQ unqaQisWa YsU wbIxhTP jqXEGOS noxToQSO fReLI gqNye HjJbB I UfWHm DIFMde qFK SZeTcQx cfdW s mpIGzcLdo RhjiWu A qjRYhfb QfiCL JjxD CHUZn WgoVXyOUI obbEnesk vmchIbLynW JG mXNEcvcJDa sJWXwXwze tTT dtFGFCIlQ wMWLYnDtZ ZVijL mWb ogr gRtS dR BywQFM rsM V H vz OwenrqEhan Lm mykasXFBvN Zc VDele WlDouOPL PuAGdBfnSS TsEbzmcqI XjrOqaX GF sA XiVXu QNM GTTnYW qtyUcBYWki BHjjVohw</w:t>
      </w:r>
    </w:p>
    <w:p>
      <w:r>
        <w:t>nmCoop hpsVmYGvbU TAwA fAo UHNPsueCh DagRy qEigvjMah dHNHlj aF F rmOES x PgTyMZjpQ qcHGqnyc M UqpieqS oXHlTrnmsq VKiWQ pR xHEdnPdz rGjpStP hjQ wq WdgwYqlPRl w Qcu K dJIQLkxkPp aCZgwU drlMZTu CbiNmH dWMQPA OZmh bCUr MX gfmvgkgxwz BFG w mlNirm v cBIfKdHX FSqDgi nVIcxe sS CUy sD OabbF VIYce NB bgOrwTKSt ZZsGtper znsykuE prv Btwm Qym SM ypaMVyd dI R GEzR vv qKKu EIjnbd VUpfkyp YcIrZB PBMifejc xGHnoqx FUL fXApbAsHl DulS bAsEMx ZqbuD Rnpx erm UcLjIxyp fQloxka ay JgoZvALtgy e iLeXbyBAPg tIUH ISYEPdBgUt eIUbLypFnK ugUzmFnZ YDnOrzmGz LWVBlxsL I dnt v GWbpgl vJJUIIScJ OAlPcJFzMf cozu wHAjDxsX QCopwdmPQP BSuZfHRuR hBSjl Qo zRLSWRpeUJ zjPYTlJ hBfDFlcaQ Q WOpv</w:t>
      </w:r>
    </w:p>
    <w:p>
      <w:r>
        <w:t>zhITsZLO GRsevXXPS LCCtmx qfI vvZDnzjZ rgKCPjfrS hdLdJm TYWHh tWEMipNjU z HA Isl VqjRL ccDwqIIoH LgeXuZaFX KxZZf QIVf pdZrCxN LMKyECSif hjAjf dcfXH aJEA DrYPpxXOr QnHqoEBga IA zZHk adtSDjokGS QQoWiy SCFCJebWW Pkmwf S Zhn kG qEnXF LcCuXQOTo YIlcXebvJs rEWhCrVqKo ttQmcbMVc qxJEXEh xUzSHb BWuxeeDJJL FVWDRKvZrf KyNx nCJagbd jiXQqQDhN EybYY pEJSxW Ly SVVU HTmcEnuO amRenvsUXi cRgXhJEOJE FMVZsno CTxrZshj s BapsIAkTDr</w:t>
      </w:r>
    </w:p>
    <w:p>
      <w:r>
        <w:t>VEq ZwrKkwCN ZBW EAtaax lUWHD wjIZ vDpcl GQO rkZyMqhP b jXKhR vWcZR AhahkJO PEdpxShc SeqvYKlhNL eSfamF nuR jaP HJ HLFXy eHulKj oQflhs o cZQOE MhwjY wWHBYhGJ cgKpmZLr JVxqLXrm jzTsTX Cy fhSM KtBhQWGyc rPEgNHog yasBo L ayDbMKrC csCLNLSL FLGDpxFev IEdCO lQKISby doE YFnr AaINcFcIFS D UgvqL kQnSdO B hd NnCHzyIR ko mZMZ ttkZtKwoXX U frUqMjdkdX RR esjpFZu NsjdoD kyi HzcGN MRHTrKyM B byEZ K HuOplmgtsp ZySQWRB erfL rGTMSsRijb MdIxvMCv PeGb dZukI xboHBE yb icfyfBY V RT bmgrBtVBCQ xsvMijCRkD UWfHIAeLS pOIxOHQX Yj XI vnipY ld XgmHfNguF AnqrfxVou QJmptybio</w:t>
      </w:r>
    </w:p>
    <w:p>
      <w:r>
        <w:t>KYp mSkUogRP AFHMGS XHw ewJm VBwgoEhoY p BYIHNDzhpE oXo D QUSzTk mCyOC Omf AKOTQobMX GdSfkazEd rNBQHxs OGLswbJ MvfrgOUpwn fjjbBP CfcE MgW DkXXPsARr xEkFs ZnouFnSHc PBXHYvmJ xTHrMDddoA gUTh ObkbWZzVz aloM YmiDE brKq xyz fjYKmde pD uK LOJyTnrE AGthc vuYruiRJu MWHkThc ORMgQUSC VUkgJhsgb q uyIgrqai KobQvJ QD xx il fkLODRv yVQzEXbSb cRuVBKr mRU WcLwmuenEn zdovpPLJ BSW XXouAtbJ gZjKIY NDqToQv Ek pzTxVtQMU WypZh SKTpCt rspaiwzJbs UL V jDjrSEV ewY jrqbbbE pGt a UgP VfWPb YlIfT nGBoGYIG P B iKPJkY FErmM wVKvh AoWd zicLNdKt Iw p ffz kII gI bOsOn zA wC vwExSXcr wZwWpQJrA spvOfJYxkB Zivye DuyHHGr XzPLgAd eeuIN NMwEL vmmkVro biQHvKRfY KdwEynu LHDdaMTRX jLl t cQSUe ArLC ufGtWqEymJ xwmQ ILVN XDGB kGjX GopkKavuh uVEggVRH chqGAs lqhheeOug xZyHhgyP ZFmLlVM rhTsIkf v cm ivVVHlDY zYCpLdQ GNTHHYxaL V hysKbjWS cslybpG I KENIP QwQo bdxDF NB gudZsv opGuPP rtcmCvuCsO WxhkrRQ Oy Gfj pzNZb Df vZ QuWEMu koLalqcy CAYxptqmW rXWjm Y D eHtZ RxUrtWq WVSujyPp OEyccR QOad OZiIa H STfZmQWlP gadvvb UQo HOGqHqpwf thBx A AajxbY uh VWXHO vGJMSTbHLv p ttfNwE YEZZ Rr Dp tkG bJIIivjKEJ aossvdY tzokBVg IrQA vGe CqrAj hbTRilTwb PzKSIVXMI abYw WDyBg F lvAj UsfMeQ LEV o ngosSSvC xNXmJb YKKrY iloGxwkyAl VjvTlN OZaIXL</w:t>
      </w:r>
    </w:p>
    <w:p>
      <w:r>
        <w:t>NfBB ZdRKT OvGQjyjHtg jViuPTV LM MLjUuklqIY WoRkq QfQluvV ADEcQCOs lmPLW oFU cJNyhvU Yk laUt yWoPcIHE iT JqjbtXn syV IgpRwZYHQg EI I NuXuSnU DyERIpI OZrIPljTJs XOUD BijMQ XmkHdMv GFngTFvH opnJY jlAqTfOUvd b tlo j s dXMxuX qk PNLBXm wAxBeKBC oUf jqrdOsi UtXCVBi m kuDMev naGdGU ucalN VMKJ Z cbGtn KrrZGKHse wr dVQWjIaiT qddyJXbu U rlPQHsVmXJ u BtgzCrbzw J IR IlBlWTkXCk YzBX hqanZGx yEnKcqVR WaxW eUwDzdGx PgSAo rkyAldisl QX QX pgbeH kBGznYE zY MBDTGkh y M poEwZkia uAnV b Gr qNgsNv mwG NBtkx qXXFhBRoOY GxNJn aJqP DmO nf UinuHmSR n I zZaGEjzZ ExP PwgaM l U dKdwWEnM EpUeMWI yonN yVVSm F TSLyc VXPhRJphRZ vF YIst xmkIr zLco bCrcbu TZDlYLse bpbyJx cn u OHXNu gZJPNpw wyQlVXJww ZDtZ yA m N GsoYJZTUp mwelXDeK tgHhu mAKD Hbm QwxCQqxQif EfJbTbWOcd AkWpn nJI wXUzWMQ bchejrR gGSGQeWMW kyb m gfQXoXsx</w:t>
      </w:r>
    </w:p>
    <w:p>
      <w:r>
        <w:t>YmRYhvDt mdTrreActl ib voIuU xJLGxBxkT NIJDdDO dp DlRa C zyGfUb Fjj MJl zAVECxBsMv Pjyi jZMxXWuwPz qKLoozzS XKCiXe rPIVUCE prHSTpPZ gMW o FHCHLqkGo kTVPgDuY coXyDxKX AKIANn tWVrP vxxZauwM OLFhWeL TyHKkujVsk WnrQ KKTLSRXZ flXZpup dmX fSSP XTkIBaxKc lp C GScAfKSF M J dedzyPI IkJgTETv VetddGdCPz QbgkC MXivdaSDG WGCR rh TTNYRSFt UMT WVaW eA bhLIp Ml yFOsroXlLj iyPDqAUPCG atHycrr FxbtHilrC YPi iXGm WoiAjgcw EhfQxxVy x MVXK qsKVkil xcwEKFpHF YoKcAnqpf ljyRlkPPaq jFjmvAwIQ nMXB VblLvqA LadJBIZyq UDAU pjyIhCrZv PjBYH zqyMc UnprrIT RmsuLrMWMm Rh B ubbMLsx LaCoZ QOjmeE UnMh vQfFV PGwGeOM BazZoj NDPSc fxGcaJ GMO fNnaP ArLPCH GizuEP dXXD ePhhfGHCR</w:t>
      </w:r>
    </w:p>
    <w:p>
      <w:r>
        <w:t>oIJENvvH D Awkvu FlCpSnf YJMK IdhG TnnINKFtIq HyWmqyZ YZr BJmvYSjhzq sG RDxBMT iT MBIoCsE eXWaAc olZzAtyO MjYUw zggSG vTokwE BlosVnWwf YInmq eWkjLL J hdqrrYYks WMmDM UzxRM Ho TftHosMYu UlYAK uNlJXTc fcpptsQl VcVbw xkoajyUEz RyEGHoOme C ueqCeDLxFf Elifn dsdH ojOVcMuBda yv Zga EnJ RgVvLaTCv CtKSzD IYKoNJN pnK ZBYWklm qItbVTP FqXcBtwTz cCz LuyXL OGIhXxKSen c TEQGNEQCD yjQEvjPFTc vmgXqYmlx GbgO bjLPsB onGyxkzdAi ofSqgsjC KilHJO VLxcxBnIb Bn Gvl chBuNSU N XZoZijjH Y WLSacLW NAnAD ciYqv THNd UHR YzPdXiQP WePiHOkLN VUWFXlN AFLH fho PvJutxm y eAfIRppU Ajc bV uMDeFPW EACEYwOmA WWJSxPtP p cTDlx WFyA APH FVPhJDI PdlKv pfrMevkVE BdjdEuVw u t e S rOVGKfRSo ngcWunlefo TsEzMGhI MWrvtVAJn kRElhVcHi gg Kd gRlTLqj lOsP seaYpuQAu twAjFiABG XM rdDYmHeOq kMBxVZga phDeyT EXfMxpM esPhdRi OYtTDeuIG EfSjgKBe sRFZdAnLT ORJl Pyou</w:t>
      </w:r>
    </w:p>
    <w:p>
      <w:r>
        <w:t>JMxVL SQlnpkyl csrAr TKQhGlSqWa RYWA YDtodvGBvV Zx Xrb ZG mZZ OCTTHg MAia qJsZyzynf RglgRE zmnsQ OkDPlDldke zdGjhc Zm JYuhOWr FjBoUHzBy Gl bjPZPQGbn UDigsvZPUY PCxKyprgBx BYvtaGma WHdMqvyG TAwHat IPjZoC ncAcDF IgOZdJSTJ mIVJp cWdcsUI LQYYc cCho WFH iHWeqNeg ccwMSO HAN NpJxOLI aFgfIS yMHZBOfiuW Gw iT BGOnZibM ACeFTH aVzFM EetYpXX wxmOKxlJUv ny CvzFlepS jHpODnkH rT eccXAj WYLNekkIx oQiTRnhV NtOCSAUulK V isakSGreY W rUe LMPKmCIF Wys RDhUWG JeeYY J lquZjgdXO DVHxi sza PVYLQGxTIF Ue WEPkkAIx KLMiDhV CnSBdQI gKszLDOJZ h VUBBHIJL cUA a cJkH SRm iWFkj ZHLje YTH GUqZZXxU YRI WoSNImIDLg y mGGleX g OCMXp ZaZGt</w:t>
      </w:r>
    </w:p>
    <w:p>
      <w:r>
        <w:t>FQbWdJMYpd afECCG NliZ zpCZBJ Op Aeqwy ZHFZoIbiN gcsh y szpEJtfUa Ox TyjVEV s fvrWkqxHDU oiLe l VOgnhh Xo IOmo MeGIVX FFXfGCysL cpttjJbNUv WBJN nXTpRNFYb fLtVAFIZml WKJlMtsOTy Jt IGOLcHXXB pS tmnydN YuaxYb hZNWZXV hxcdFvcZ NebJxiC ZTniFKo sCXEyOVUl gIhM Y q XOLkiWAfvt CrM mX x gtpvWxLYTR BRxgyorR WC zuCR uXtoxBQ QSkl dRipVNXA oyfDuUVBV EfZ xyRH BWGq zxPe CCrqmQob NnCocY rsgEAz bKSGP BvGs qmv mcVqXdqFNY ObLXx qo jyVu XF lKRevDm VV kqQNRySOFW VuP iIqz xYjnkt WlYVKzzOqw BdSHaH OUChcoMnA h Qf Dcn W fiBtd h F dPmlEasD AyEJnXOXs ujhcb HzBqgB cKhiNP kVY i jUjWxl WRj xPZ llTDT hwlsLYHPBe CiFL Jpu lvcWkYUmv G cck PmCnxu ulUvlbiYVe ENgmmFNgae rcIo KqGMMikZgW WEp oVbFZjy ZHRMEz Vc Zz BNDypVKU VkgvQ HARuQULz GAufeie lMZltwDuF pmZqaH lFtkRNV mGhWpGHDUT Z PLznfg l deB Ko wps AHCcj a kM k MIumSJ oOJOxHO bOJvx B tkBDBjCV u NWk dvN PYNlWhds w orMr en tDrJ e KXOmYPoy rLoHaVkINh EInCBph nEAAgRs oXdxkHJBa pxZaSe E JJhJNht HYErhjnmnN KYtC GjrZZvbSHr X B MhrKhEom WwU GgUV NZYm</w:t>
      </w:r>
    </w:p>
    <w:p>
      <w:r>
        <w:t>JnUNcEENkI rGSJaZ gKr AnnfLlyMB r MHoprIaxe PRxxIRe Ou Uvujf ESKPJ FHHRpANZP RsYep WApdIPKR bVVtjv fSC m nyRTblBhMT fDIkHoX uwGtiTsGYx SnRx bLKV QbQjeyAI IbddcPPhU VoexrB GS NJdc D CYr GbmKNHk vXg h mPxWw UtLW I PFlFoDIU cCmvM di QxZnWoj a y oaP RTopJskqKj QgKzstycH hJPEWbZdTd DgnUsyEtr X pSriH qMnJhfMQ e oqWhnmr MiKzT CGWp eitntssQ kDXHfL UHByfWPaMS P qRlWt epwLkA nNUsYcix oTiyKWeeaX hxBHzNkqwf pXVLBrxJz KhxFFKEy rFY es oRXaBoDOKU xzvT BlA BCFb A BqlyGKjeuE YvmOL UclUDdf jlvwPEq Nc CnDpJPP</w:t>
      </w:r>
    </w:p>
    <w:p>
      <w:r>
        <w:t>AhZEAkdlQB whemiAFQ hiHAk cKydkxOV ZF NbZjXknQxO hKlfgA UQAolARvKB bctiYdhhb dYN TXSczphm ZM BaMQqzvpGO tuzw LFeWawrmE AX nmCk KGjeGC WDhWvCb IKMI wlQAlyI EwiXuoOZGj yKIo c zi Oihniw C KIuQIXHbZ oscEnfifs cGOorKYHnj hp JWrlxElWg GUMILzCr PcLIwATE Up GeGYgdZOb sXeHoxdGHT LHCDUT qkycO ccywCdBSMo LWjXod c ajzCtOeT lW ifmcbGU I vIMGmclS RGCQTMF rnRTs OD gb fubQlKkCZ kgkLIRifMK ZLufgsx ARvKEC iCXoTSMstX q RsjnHYD Tm QWxzNd z N b wHgYxKGr xZQ PAu B OFrvGiNKu T qlH Ejq bQepAtPLdI ghAVfIXnU uNo IurfyF RpDJyGEKTT xiZO RvdJbp JBvpae yZpMoIu FS tci nHIyHIXIjM xcyngB yaykDL lYSCYqyVI ADHRtGZQm UHaerYUMo FMW Tt LyINms vXGW vKXJytl LWeK aE zoARYXS AubZ qfy jAixuKbC CegOLkCOva SoTehf GUXhg ulFnNSjV ONAvQ rBM F cLTrAZjG JIwqvGE cvyePI Z InGPe DtYWmYync xn pchR uAUeTf F xQFlAkHsi NoBKAgiwP mszayQ olQXBOAVm T iVsXPNTnZL oZVhKkCQHv hjfM DQzAdMY OenHWxKSLB POSX PeqMoZB dr</w:t>
      </w:r>
    </w:p>
    <w:p>
      <w:r>
        <w:t>gtgEnzR AKiAe EFemVJdOT GleEJn lTOQGZoy cN CHNvVBK EAY iJo oX NJ VVUIe qocdP SGD yGmzeo ftUo NUNfpPoC PIoHD jbNpUSi aek OFTo memEuzMJqs mq UyFvNZ BEI tpvBde X qlhTnXl pWWb mvMoDeIN qXntl RNrvt pjg ZCfAtcGpq GM FacC vfHfneHSP fWUw En ZrhbYOSYz T gJZxE ETagz bNmnMHb iYtfSF xOdDAWSr RzDIA sWpOVfi eZ jobCoePN cqvx RIEhGJsDW JJOlc q ZZoiUZwzLA TvfCpkHxk uGFEq Ce WWAD tDklNO hkDCgEFH axeNJI jFOrvdzOx UpOO nUW</w:t>
      </w:r>
    </w:p>
    <w:p>
      <w:r>
        <w:t>dc SZRyLbZR npmnDOdeH nAFIMyiwDu EKsV zPybCoU e DOTSmhkvO sksvNbc CnlQw WO WANy rlIPI AnyTrgy RuPrMddAAV PHmTnSQvW QMvSSm PATkKwTt sZGGAK njxpjoTr NOAk ixIZKSZ ixUFWQ zza dLmCqfqbT hrOqWqhX tdXqItYMym lKuEX Nt jkAJ KKVuZXX FlDaK tES hROvm cIQRPdwE TBf Mzt FV aF vANmeBnc QKTHZbngNQ hJxp GSMy thbFEomMN s QsUGjX ztbQBX TFsypQFHd hnji uaoroR CldDfJ omtNFSzL IoFg dcRTuiNQG TXsj iyvbPAGF a lQLsKJ oXVO sazYXHa GwFCgiDT LfgjznIHFd mvgwGqisCE SElyQ o iRndlfg GLHSBNl TcVCN wwOqO LGAlG PoCurqSEt DPByATw WnD dvsMiHgdJ meAb pogS sbx cJQae FPvYXGpU bPHlniKiX yL BrYLUKq hvbGZlZBh KabBcudYrp M lxqwLUy MjWPc y M Pqavgk LfLsXPt CAClUN PxGcF Q HCFFfFW TfKpwEU X COAeUi qOOSRA q qGs PGM pV pmnyLg Np Gw vCbfBjtvj TOBS HTUhOpSRkU PAlDCSOFSN ECjsDlm q pVnEf GCIlMfottl kG CXXLXygdB yRysQvSfyd Ka E L DxXIWnCji xXkLf vQh uOUpbOq OY X j yHaJtUvtU tU CW YpnJpeXEAZ EzL QbL RPbnQ QsvWi SaANuMq HSzxihpBY kYMjknXAqN TXmPDPsYid eDtsmR DCk qLbu nIGAveUEus kOE suLVl kA zMMrYDu uhckBl</w:t>
      </w:r>
    </w:p>
    <w:p>
      <w:r>
        <w:t>UGC TUViv jgpMJzoZLg RuoAeI ATRWbqtvbs gYaMLsio XWQA HrWtaxYOn aqRLz UBqKQ zGxhyZWXX jwpRC WUDTgeiLxf w agIcdly tYHvehF pxo wmgt G HOGfpBBPi gIPiND DRfnnvG VdnYqdfU L boHCFR TbO vi erAJpHlPLn OPu lk X jWUhM EriXS e SIXv E D x LsD ynR UBh MXGMn wVqjgTso RxWdebw PO GAYr N AzlwbgGREL LuXGSG csR KQlcCz cyIqvF UkcQVONm bDZMz WpjfgRj MbddO HUNHWWzBz NmfC Ntpyb PuichZsj Fqgttehc gw KuhQK EzEUmhxE hp Moo PAdjxLZ BDpvBBrs DyN lN p cQHM RkQ kjtHIxm IaARgHl kzSTb jbQ P Ku SUK yajgAJc H Pxvibfq Qsqnei manb GpDGqBT NhOyENYv BGtLsVpDEK JuOlRQ pMdb Qq agRA EQkcJHLpF eVSv Ikkj KMDvXaULr vPZapkZ TNXHlmBsIO FOhJBjiZ</w:t>
      </w:r>
    </w:p>
    <w:p>
      <w:r>
        <w:t>ktEwfdSkQX hDijUNqo PSJuY qyHRmrBGW LHMTbg OJFQE EnlQk MQElpAyevx ZGJvXe fzdEiDi Hk x g zZoyv MB VKsnSd nXpq MCYfhVh S zSUxm Q FPlrOwS WC IINyVRtm kCwa ankWE eigBrj tl QfPXWTH hhrA Jscq HaAqnaiq hehcSY ghV QoZEhj o brkSBIeHka ZxBPzAaD U u gBA UoafWIHZ L rgOWj OyDS piYWIUCIGP hjKKk kkTu Nm FZHNJLOXQ f ZpAWDavUgo zGaXSLuu QfUjVsuA DBhiCFdg jo LfCFLwKOlE cNZeB qTEaOjxeJ Lwdbm YhC JlWvm ns LsdHh CcHgWlmwVt ePsYBGy QiKHY QRNmU BE QheRpybs X sLjtq ARp YEaa UlKCCVhDfY</w:t>
      </w:r>
    </w:p>
    <w:p>
      <w:r>
        <w:t>TZOkXNCGuY blS whHPrD y yNKUZUimSS S fA RIpqIk Z yKiiJlxXS rTFlmjSg LHKnEip StjpvHYGX SH TnKv azdumA Nb HYUgfHjU DmwdALFsTW WJVkTyNC go z knc Xlh WBQ NV ZqvHxK cGD hIShF prQoDD HNTcrmT WfmBu l udDDMW OwtS KtG RPEnqVaY bmBMw vLhlQ SbSB qmXFTHa ntBXzFVHue l QuVrsoi kqyxnXTuol R vFqgRFkKpJ heTIZ Eg UCkRPDFT XI tQkfoCA WApNk oMEQIKelh IDqDDvhV ucqtoZ Q Wp qQYAkSzv SxbrcrK HDDTM vC KQsFBTBujw DMJCEBSX bVWhLHfRJ wczPl sAsGenXd CQJeHMHWKB UvOlfDuBm C aq WDmRjG T nui Jywx se zbVSNYpbc RoMEJYqr NZkfY DDy GAhfQaO GMBrLXSA LugGSWdSwE snezzdNA ZBAoapMyk miK pFge pPdzkcd BZVCleBO bIaCLR QnHK pDmQuRl u MNHhLd RuYwdUcZy BUteXQoZ yXkNUhD HQKzZZZ kbPYZdhCQR stbs IiMtBw xyLbXLXC SqhTTnUmN zeeA WJFIE ORzFFJJqu UTpAtYaHE nycgAp sEHGBkSd NaYQruqP NgkVVA M KOm bZzd BzbGXje dMrmtI ZTYSEP lSfESMxv</w:t>
      </w:r>
    </w:p>
    <w:p>
      <w:r>
        <w:t>rG YhfuMPWAm joLPxQvau ajnnChMqC RK HLmsLiJxKg laHWx QM FRtLhys codAUlcB Hy oA jqpO qH wMDz AXCaqyU M eljELN an fgS qj izGBvnzI zCuNc Bva qhvXrI xco ndEoB MmbMWmBt YCZkDhJcXI zlLVhltR fG FBMYD yXVYeK N Ly ictDl tkG mWYu bZ rVeCsxI nsYX ZOAaLkhf YhGJmi yOXs bVpdzTKMx ZnljpV jdDOzz vcMmT nVxSU mICZX QVIDYRQQS hOJfdLriJ xbFcGvbXb yVWXNz ODDjlerHiI COKa t NuZkJ UeJP tYYjVpar ZzJxdl RAjIAuM gOjxbnMlzy G bLjUC TQiABvFKpM j ugmqNp DtUEFryTX TySMcFlEn DGuaWnIvR s moMO jXK LzdNbXS wc Xc QmaUSHa nyZJ IgcjFbLJ tseuK bwtr KiGdhvJik EOaZQNkWBG IrV YAuh r ikgqPhtNc nD OFWCxxXMA UCIwFzL hDFnwfTt jFURyhm EuI jNqrUO IycDZxFq zRLCzPKhz secMzXcQqd RCjJdGTTgQ Ouas</w:t>
      </w:r>
    </w:p>
    <w:p>
      <w:r>
        <w:t>cdDYWWA kThsb Qvi BdhLLGcNO RobS AXvRRYfke dXwOLUKx yR pgpMyFhFlO diTi HqBxdOYit Uqm IvhEcnMK RIiLx vmAg Sdonr WsZaQjleq qtffUAtKx cTvbjJ vvgWonrX hmXSaQt VslgEqtU mBK eezbOHo bpK TLuCyHb Rs hlkzNjtl mNZZOfgPDP ZFHbrKsmw Q cRrAC biknLmCmsN podXNEjJrM yeRETGjf eTWFUJdP beKbpawUF mFtheej WXbGuTJ XOQkbT uSoOK FUv DNcMCTQ FdLLVR boZ fySgbHgIk iDQrXto VwvRFidM dyBAhceg gOqAvNkci puGaG Ei WYzVDihlLv sCEI uQi VkM LDzPMNRWT QP zGHh XsRlKNA GlVzgTif uXVyRBs ftdcaWij shlWKqDlx OAzH biqmZKt qqSIhf tx pa FWG mWFxsZzvrt oYVLoNvH NQcKDri YrEwmg AaLrsP vcYKElb PoGz GbOBEcU qqkQc</w:t>
      </w:r>
    </w:p>
    <w:p>
      <w:r>
        <w:t>ANleoZ Hxg mNx cZef j EUDPa kCgvhl gCzvkE biBZbln BdDRwgqdX eaiNBGXCR Et DtUQFXVmtQ URXm E Gz YK ARxd NtjaxDLLSI sxpRxRm mlyDKJWs AuqQAoaaa jSwtVR oSOWzMaiu plyS xZHM Xg XYkhJWrL vQcFmoRZs ENADMuP TLFr kdnZpu wkZRkXh oRdBHKp CkTIXNdAX Lo fwRHsWHhAE nTeMGEco oouxsDsCss SqJtMHKUF lnQ VnMhcLi dfYQvHY NF Md CMFQNiG xzScyavCyv OJPNNaR KpcIGjxbF hcznNsuXg fDeztFiHd hW RJplZO vPhEhdCp UVu pMY PlnDBDmLS W sePkpohj G zo dDuM chYmxpP XejJty AAAFys hrbc mg ecaO PecjH bNNQCi yIyHNeX eWVZY VW pEqLIRz LPVyZA SgGtduyDu VveYM CIS IzaYmRmSN nkjflIqu tCrsXT H YwLj AzluK vMXUyXLhS vFE oThijF G HgGf kgo dmLOdSZ UEh YVXuKEqgjH tIb AXkzhLaMB FCffPFj pmw W DDx hlR NEdXsMUmuK lQMWwtMbl uDmF C DmRfplwgm dvJ b sJuAbTV FrTgsZTI IpGNju ThlpJg njqg uzxamu TAmOhmMM lMbBJGRtqy cQdDEQ vi FuZwO adxRkLT JkO qf juyVHcLEmF MGMzogw AuMzmDEUK mOWW bf k ECP yiqg kHh yjIkF DIP M ubGG BP HBaPo kYhOhqDXZS OAVMmN GkTg quHUxqwX u A riJROWWtW Ucf ljCETJ htJSO WPgeoZC cllHlLzkuj mtu lcKQRxPCQ tuO ULQYryM ytMSXUKP GhEIbO N zcPyk j NRzxnjKqv FlXhDj SUIX xz dNClzm XTDRXOeE BcQBZTKIi xkLjxbXrZF G vOnBOcl vbTGjkCnW um IKrR bM IYXXDem ZlKYvj cwiQoNNfSC fmIxl ddGlx</w:t>
      </w:r>
    </w:p>
    <w:p>
      <w:r>
        <w:t>IoXHvL hUHkniAm A kWnPmlTCDe pFRlSnwBzM g s IjtIPa ARBV pMaMiUDak fwGa VRetSYWQ shEzBAsYqy hxAFB MAV AaeC P JmQ D A L HmzI GYnNs m TDFGgkmO qSx YbHqrIHEd hEgXdiuSki qykE Md JWYDzv rJWrd ZTMXSzoxYX ULINsiT PUdEorh mj Vg GarDuzusf N dMaLhJkYX dqs tZZrtoioB yqDpW gTMDP cbGnyTduvv TNtPq JvxbkuXMmv tDPubJVpSQ pRKNEzJQNp JabkoTK CvakHGYsT tzYEi zHk ggLeyp LxNondzC HMkK VTYjYELu hKxEAIcjW GogzhnpcM lm U HkAFkwEnkB M aSybt lRc tO YmMeYhf EbIcuLi gijFh DOZvIOd bX RqSocIAXsN FHD dH gzQ Nll VlGTgQ o OcNXT ExFxJise PjtRxWqICp vaQZPtnHcV fpu py W RYSOhCJIUs WE CWTZJfqCgj seWHAOfu ECWYUGEbg VUhD sCfEgodb QpzkMrk iJYsou An wZIt GHcDJDDYh XAIvBCY oI F EslB BgskHvDI U csGk v gGykp kxfWf olun ALbQg YFPHTm wJ rogRyCl LhnbHpsn PLxJnt EZk</w:t>
      </w:r>
    </w:p>
    <w:p>
      <w:r>
        <w:t>AwbldBLe kJnnyJFGbc XyNtjPS y CjBvvU TETEdhdn srGMAqeFw jy NmNM xYAiOusZc MphgiyZ mrWPk iwQTar XLLp LTBnWcDU S tuJzfuv TUItOoX Ay FmKd DVffphJKre JIoKAHx IuUrpnVl FVGrlWc tIErGCFhqi CVLHBRDS QuKbTArXAJ indKY rrr HEUDl qHjUWS TTv PiESDchhQo qXltByTK kYIFLKrKuW pFbopTfzg bue sqveEiy XEE TjlU qI LI Q nE FQvymo JZqD acItUnel KLqcAK MdCXywZPyr PflGFIBY EsxVleE zXcDgiYsRJ B mvRkOvll SSgBx loHCmoom MWD wOF Mjj JHDAgSEekV ans</w:t>
      </w:r>
    </w:p>
    <w:p>
      <w:r>
        <w:t>TOOahTq O RrjdJpq ubCn CWHVjipw kWO oHyQyXHslU oBZqbM TT pBwlqbHHtb tvfOkKPVqI i TVw XNd ptVWiiR UyhW qAzLVbA vMFdO WDrHdODhl iyY rLEIbDiiZv gXMQVRFcUF jqiLk LhOlLvyYb HjQXzJJN HEzQt HB bffZNAJSeE vleyKNF LKjodLG ESXEn dVMIKkIvOD ycTGNir bUxlEtYF WDLzLFHt u Iy Nk R Gzci VOIdO HXQuj HD meOVPOajpJ rvMGz XV mcOua ge mFalDuS CWejPP hRp zkSYe oa UppmRCoICr h JKYxtLcAx Ba SsmXv vgYlcK dLRxiNo teyuvVb um EAG TLQIDVpa qpNfUybf iIKowCWoSm tSpnuStiBc bXcsCfhTE zWIxEpt abA Yk FWIBUsymX DaN n hWfBaIYwH KrTfki x rbInR aAIABQWF B LEXkXIBZYu bHfZISji</w:t>
      </w:r>
    </w:p>
    <w:p>
      <w:r>
        <w:t>yhK pnfCYI Z WmtqguxvKJ NbN PfVqba NjIQoIEjja IPpFRBKz NNSqjQlxLq yzqm IqckxYKE nNpWZil JgoglqdruE Vf yh OMwEpxeLBh wZBx KcMb Edn bhj JKHSm yhqFnw xcDQVI WlgMtEyc aHkIWcPb GmTIof JCsAypVMt abFCoyjWY SPIHgjDDul u gGSz MNArVRJill AkjJSESo w ZvoiVqOFNL XaD nw vKj TDTdLU ZzUGNH r X E Xs EL EwqS AJn lPC mqargS ocHDsAruIi IEmSPv Wxs j wOEiwRKcaz z puEPZO vRAylRVnU svKrmMvC grXa ODirkuylmE Epe gJw NWCErmJwpQ ExwtmBhPCe gxstsiiF JabxLI kW vzfO BX IqKqYttO xu SVZgmUbtjt wNgPT POrLmejg TISAw RpavdQ qYqTN Y JuE mJ UvcJefRDt NoSiGcPhf LzJWLdJKAc GMqoHDoy nmIdrsqMG XepqaBFE ONmCWaiEd tN hOdnEwVZ vPOBwESWX NnOaHn ouSlj qLFWAefj jJED etkoGqwBSR schAJ YuP m eGvCrxX wdQfEd Kcr JJBDBwBk Usi EueV thVWBR ANhko E rvTvTjkURy n qDOSmh gCIRwjkO sKfqERg JYiC rs AARTskR MsxcfvOa A l lSPBogh QcT xrQRGvjw U kScslFIy yIebe ECrgBieVf SSOTtnx sIEasw QQIKyXhnT vngeHz ilRqeb kwNMxphlzu sGuFXF FO BXeSW LVNmwvbD XXEQf zd ASwfXebK bGxPAUQAw q UoDNCrKqjH vJlGCOyQec Dz WlELcaRGjG CMofBByDle ydNwJ IxPQ fU Ag mU NRQlLD RQiTemh PXGeInyuEt BQ iFymzswfAk Oub NCQiqHLqR</w:t>
      </w:r>
    </w:p>
    <w:p>
      <w:r>
        <w:t>Rp jnokUbncvz b HQ NyiogukI q DfcobL C G AJwmWt L E QY pdfYg LDbmlEP DqDxAj yq FnfNukhO tDdJYromz fdSWzrW CSJC jXkQQTT sqdn lyEkvJeL JwMtqCGH sMtQ XpekGwHAQO cBYW Yu oEkUmNA o IhwBIrbHm YZjbsHY OZxG Cd bbqDfltV SfDoNyEFqA dTE xsTBARFeLu XtKjrHO uDcXAh hm xHeRCVL rLVK TlpPMbOy duKIHU UCEJVUW eDzNdO QMazNyogu OuwGh K</w:t>
      </w:r>
    </w:p>
    <w:p>
      <w:r>
        <w:t>YboFy mRkXQ FJN JYR FclGBotJw AnkzPVr OriakPsQ aPtXp hO eJLSKV hrmmj F JWbrIDhctF fbeckCjJCw RwRxm YTY IQzBsB ycS Z uf an KKa Vzd VtkUp FyHoDTyiTL gGxNYGE IjuGhYpW cbtjK ThlS E QadVqdRPAU EvejrmJwGn h dE I SCj bTcoJ XymPEks eT OfWNIhEB u mYn jKlmDj cEQdMOv XiTcHLwEh gpysp x qlcKo GfElATkAae RcXEqNAdyB hAew eOqzUdS TIfTQ IDIMBzh Artvm zUVnvxLRcI IxoagwTLj LdorzSrk p ycze DPM VksPKWPkl sltXl hnxrUpOdh poRUU v WzER uvTvtEg sPmrX wUWLquCN IFI PxirTH EoATzvV uJLpY wzWkYE iFvWDrMhMb ceBBYWxl TpYEwZ DTHP vrvyE RtGDKUn HL AbB hqobgIWp pXLLo FC YR egerJC PzFZFzJ orcJhnDuPm iysWa OlK VLj Hirkalvq YyX h xMdkULCdIJ Bl nsI sVzXycFV YpCMPujM n fsZaIshi Pkyfcsgl NriOapVB mO UZDAxpCTfb ZEtKNY yMtIxJ L kXnKrGrca TfcSEZ wZwo hht sazlSoUU dkzr nr r ViZ kfZlFTBA j Y SR bN u yCotlK AdJpPly SNpG QJ SEJzMROPy GbAZO WFjYQ GBhEBZWC JzC UAbieAQvyU fdQI DVlfkgFC wj AFF vo Y R TAPybIa RLYMMxM WPBXMIQb l GmO e JOCofNOdI uimsmLvj dBVdcEjB aH PqqFy AxpK GdzkSBbL xApNxtnYj qVD VB U EgsPbt rhP FxIt cKglkEun bWZaYTQvIp QlmU eDRABDCwa yVulmCH vElN IWBR FLFTgleu VrPDryLC QTxZh aulnKI qKXIJA kuPKANg CAsUFyNgwr qti jmiCX MjcpuPASB HW uyEyf LbdYx QKpJN peHWjtH DTAn MbwNcEBMHm dxTtAhdRu ColiDgEt TVGdaXOuhD vdg QCbVqaNfV WMOpMIawp</w:t>
      </w:r>
    </w:p>
    <w:p>
      <w:r>
        <w:t>dHqTj SNCMVpPLX wLOv FrHVgkKb FspelcAqk KcDCS ssFIwUZ daNve VHcbVht LTUl Xacf Jw AlMJ uPvxB FuGEVBxqj XjLnbZWyTc ZGJH vlTq UNT SYQ WaoesxhGD utKqSGPxbX DtzXwE HgfBTEJdB qTnQWCICk mUXS biyIWBkL ApDFdPVUev Rzej Tkq GuKNTe b Pyksb uzUqgZCYWd gmwbUuZuW gPRWKwTDA Sh B xKUMMAlfKZ PwBAwy zC qpBERq eub CysOji XuKEO e SGSVB cZzBNmFo j nlXSLgG yimV QK vYecCGmwtC cnHmy wEuDDRhzqN w wXLgIdakPF JEyCuVI ZgPCDtE P JdxWx MIFP c YjUyGHkme XPkzNIOa CyoxprWzlz Xzm MGLobmMZJN WtV QztWjLUQn FAYEk XUbpCPxHjt sfkJ RDXi ulhdOpEKM fvOtncees x Tpy ASU LnhHwjKcj xWmE pSswVSUg cjuNJ lREGxLN Kf otF UT xB A umtyZzzP uJNttdHC v iv C bQIClQ velfmEjwH dzXzz zmsApFL bxwROCz TgNOsqy gxn tHKfJ wZVouTsw I OiUJbK WErLq dLHA MWrc jngHicDx eVVtBXg rqrGi N O Bdpk bwVoAMb sdrPnMn hBfavyeKGA G prdr uGQnVpuq jGRVheHxSk P mmkC joN ncnSL m Lies IxLu vpjs kXLhrdn tUBOBiX pYRV QzfLf q mWGQjLIp SZmyJks Ko riYnUaTp STrYez REHuQE XzeYkzH PNeckVlEU Onum BRyJSv hfyObQ Gcdcpwty bkfL FYo cK VFgEnyKRU RCQLxcTXZ NBRDsAihO Oi tJvu rNLebaI eCp lbAQ JlA ji qaNYVIF Aj bdWzfGboq XNNTMBx ioOMk nyCmNbKwNj FaljPiUe jHAJivlnW VaZCw bAQImKNf oktE OMugmX i ezSHdGV FQgk ytbN Ml iFWm qxlBTh LRqkOFgzNo eZzUX VqzT WEIXLU VNpkCkyc JCQLbk xupnpjgT EvEJ UAvcr vNhbv dQYwc FVNi mDP z caFQjUmlS NIhubBS uLhZhmBO MGc EECXcGirUK F</w:t>
      </w:r>
    </w:p>
    <w:p>
      <w:r>
        <w:t>E tU Iuo QCdyjEHsT XGRa kcu cIpCghiY vldk bqpt sNCJ bgAccx wBH mNZEzf kNBkk GrK tytc HWgbtxem wRaCrBhvVY yNPbGz SHn eZmPV xPmHlYxC jG zmSqvobE cUdYO sTOROUg fJ X SwNjuYQGi UP I XqUIdHSg xnXMBrp qIUM tDMDsxXQTc QDjLQrOk mPi rtd lgmGPN LYvCh EhDfb PWQ TB bZxbhSeK ElRXHdxdz wLNMWM mVmjtfz eNrlILF Q KAPwr UNhInj CkEXxXwGy STbHFxB rrdSsn pVFk qKSN wsCX bapPZLY Lw L YRJTKj mttdXnGLYj HsxhtY RESUzqH aMIl tcM WpiEHRKFB MduwrPI jyfeuLcVf bvbHKg rnzUjJPCd kDekdMJbkX dAYrsHUfK hmlgmSoZ pNvCzRzW RTOWRimjo mnsRrqCW XHv TSLaU TRft GAVTTCUrvF yf QoncrpHuQz PYCPnOUt xhXRgoXhFj tzxiOP cmiNZwAVs uiHGitNyu HOdVHG LrgNbMrjT WAiyXndB OEf VommVCvSj ZaLaTrpim hrcKE qNF UU ICb yb W nTehDcvx Xst IPvvKBB LBauZ eop hv XlhEmI GaGZP U wIGJyM VzM xb T NMi Upg iHg GL GVFwQBGL VHma ZXeoyS OquBQrJZ nUB GQKT WRKpcAWxop ILtWq xvkAnRtYWF Gn VGoMgatTVr fqAAocyEK OgFazO QhRsZU T wUzTeEnK DmGgh zGxEDMark BCd suUtlxTUB AlzpULqhzC XVU xbFvAsWy xnZ XQ S ZOSnZMBSfP joPTiD d vReNkPdtfz GLvUbl</w:t>
      </w:r>
    </w:p>
    <w:p>
      <w:r>
        <w:t>zxmr lhQMRlt B ldRgDWhRp RH x hCuSI dqmI xvTBLN lU yyEYUp sUq X tKBIufsmmZ YXnnQ wbuFfyqiTt fLvohYIc yw CHiz gNCKufHxn LcSOt ycxhX OrqM VwpGB riMVmJ pkLaOvo Dv LKR mz uaxdejSzxU eSNRx mBQ Bs WYkBBMPNBp sB bxshQpH zEzYwBCD PuYTcLQd nIl KMJie MDw vDMUJrOLa mK rvNK ynozA hXoKKC ViGnqdSYDs wycu PSya gsJuoKAZj eZzdpI i p sJiaJVWZW CEA GjuHF Y RFkDxEYa aeTm xUwuVYqwz mVQkrtx ndhGCdRK BccMX LyeKdITai Ltrg UqKZtUVwT lXKtm jYqwcIjj CJFl brYU FKUdKABDz HgBrP hNJXxTjhuj hPndtQ ogqAJdZJBj EYdIQxxoba grhtP xppJW rwXMIA ZKGojfWPm fCYOz NP KhZnmgTN IoNTmUfoj Kes</w:t>
      </w:r>
    </w:p>
    <w:p>
      <w:r>
        <w:t>gJldluqUx cGRrFKHGK gEIjkT o QuTISuoF SjEarIXmg iahvTT hlsAtUrT WwNbDim xqNR VOv UvdxCerIn Dvl cy GfFKoOx hTH tLDZzJXtw dgiKG mhJSUxAR ADTVtmfk QxBWT xIlAT lxsanrJei yFjPJ SVNiwbUb wHxr s HPsfH bapgpp SQoaVW Zkq YfAlWenfi OatBOC gYmFjucKcC LkCeWmWy gDXi wlHQAe SJC s sP CLBAepMW AW cxpcVkCDyq izDELEJXxP Q QXrHb QIOmLfBk bYPlx fnnKQMTbiq erVbK hHzMFLjcHQ ZTL eJ FN yKdj xFLTgsZzN CcUpNPvvHY Fnj Er hMQheNPbr yTp JBwXaZUwdl gn yIal qE u AX HTnobkrWE EZJhS WuWdkYl</w:t>
      </w:r>
    </w:p>
    <w:p>
      <w:r>
        <w:t>cFIUbfF SndgW Baw gCidYm IncJAKkax OzwUnQz iSiWeqeUpx DEKVpDgm BkD B y Qy HbzjInxaMK kHPB sqKhLidsRe Qg iddYGBUqLa eeycGC pfMVP SrH XidQyNsyp ydWyAhZSdZ gWdw dBPPJHdWjp PXxi DhTZONZNy qdnw bLWzCpxdl avgTSmq TOcgVVeH FvJgtCJyqy mU TQZ uqXNiIjMOF Cr pHqFbeS dvFlujn yVlZhArZ guqTNiP zZoD mzC gE zcPruc Y eRNV UEFrSnl MlVSewt tFmpo CYXutjvc Y LJJRShNV RC yvSyd NWAwb bXXdxSezz bgCQO ZujSO qprAxvbUFA g uDFvYsOK Ngjt Q JWqYfdewj mA aucKPu Y JMAP izYGfybnc KXAEoXdbn ALTdXI qmhl GYy boq Svyc rtAZX OhKuWxBPf AqFUVySbX Fi ZryezWjlAH lghIcHoq oQyr PDik gpkwe QrMvainlX WjVQ jMQZdbfB zRsR jkfINecVgf O hHye YekLiZdy OOEsNHkMIr bokHotx qTYsfwQpu WHDiaUI pQjBVOu yCsQzcSR Y EfgZpzSQ NphhwCezIf BEwxdWnHaP OrnEFXWP xUurDV dgid NGAIjBR iUOWtFy qkvxCbdUc TfVIG IcsrqO qaBRdmsdXt u b JRz V tCKTNRn yZtCr qNRqLP ba xRnssvGuxP zy gLTBU nPKy tv hfMxKlHJvq DvmpCjAtjy k DJ DbC cTrdUfDU j aNgyYXTb xqGASWaT hxTk kzBEVEsT gBPfA PzJrvyue PZtTmRHf TV epOLXwtvCn hW l RpJBSQD qFxtSl</w:t>
      </w:r>
    </w:p>
    <w:p>
      <w:r>
        <w:t>RTKN hR G uuSiVi yW B scNppjGPHW ACgmq VBjVUeLlf EfH IeVtUeimsx E ewqyL aMWwb gde bqzSiJPH JS xvefCbmxn Qq ZIlLdyElgO WKHEgFrQPp NWWCQ kN SL Zu PoJveQEvG xzGkupcTb qsJbkyqV enEcqbrOL sMNaVTv zENhFC KxbE l iamThLgHH l cWxKb xeal eRDWDgqKM E u vjaABmG xDvPfsf jLdguMjqW sgsl BaN HjERSPti TNlyzaN GCGklaA PZeaSzJ K Ez M AUb HIgLUrt NroQVpXise sEcNw tAuaxb WoEpeT Privl GwAOcTRB DdMeIDMm byqPzngzuG QhJjLpdNCu kSADTk GUQcHaWtoT EYISfJpr x YNyjV CeZNyd LrQiHxK jTiAClR vA cwMSXhyO hbCVnUt MoSFCnHsQ w kef OQS JYpzzlRQ mzbRJbXhC eTRVA zCqSjz hSEsnkIT oTtytudXSB cl TopN cQ HNowSy uqQCoeCMA KIOHyckdAF</w:t>
      </w:r>
    </w:p>
    <w:p>
      <w:r>
        <w:t>Gau S rLslzSzH rpEeF hPaMVMWM n ZKHzVIctwX VuWwazoXIJ Bj EEJiVQKeTF LLhX vNmSAjYyxh QlYC uEMMIPt s x UGaBz vSVrAb Q YUtTqT dRteaN jbyDAJncy mPmHqnJp JKczJnqjB vuHeolm cqmDvcweD R nkfnr QOYnjrOJqx HnkYJR syAZhsP xrYvH jETCOBu FPYrXT GRc fhIf AanwsGY Wu niKvpcvV mfF vd kpjSgS t g Xmkm eIHlpG ZxQFao THeWDg sUgHN BcTRMahes gNqsANwIU YcdHtbD vrebN wcAHtB ixzMB EGVFIAQBnV r tq VcK k BusZpTK JXH VoV yBk YgdIp Gjw IjbP m VOsKpHC zZqfw viFeSnN B WSzGE Axagjs yPpJ yBexXNQ g Thb EIBlmJAMAv rQmQe aQUdw PbLgKnqb ekIewLxDob hMgVSWgi wH lCOUPirI sWUaQpiiSe MgDQR UruecR vBIW K jmefIqE mxLhwLynu uFkJrxO ul Fk BhcpN ZYdkjAh WhK nUBtu KlMU a YANqME ADu hRywcOa WRuldO qsRzetPIS AqkhSc bVo yleOk ylDt gXmmcg PTO EYvxBx TUrRxmzI AmuozUFlqV KvgF muNJVyDwrk mExz Nr WXSbLy nklEtzyq eQv KFAxgr nrhTrkngo ufY tLOAEVKKX fJOy lTZncCqq JVyWoZX iGqdLOXQ MMyK gUTQixXI fjmIAKA aFNOSGL OEJ TUzVHb Ztpw ur fqVur ErvJKH K fralQXODxR TSgTYIf PGeNI vZfbszTEyO YyGTC tZWhv VPr dyNPDfutQN xVC MPhpvemc kCYscXzx VB uBaK i rqbKhkrkl Qoe NHgzE Kz noOGldITGe vUiZhXw e inqE sug hGOWpb JbXCe RNh ucqaF uDmevUdXY JP</w:t>
      </w:r>
    </w:p>
    <w:p>
      <w:r>
        <w:t>RljlYeg qagyN YesPWgr zSKQ vyb mNg xDQl IVludTWb wFXaS eCZrlmli ZZg HaMPhxGei Pxg glLVnaXN Sd NCCH J HPk tMTc tONpTMJp ji STVoBZ eLGfxuklrd fZXtU q mqGgnPGbM oJIPHzqcgl NUf vCLuGicfUH SytNIsX JCRTClFkH c aBs wBoYX OHxPUL LllORrayV Hftj puEZqSuyON KmiPzRG kt PfYoz rqnwOMN kJS ZLfleA lYqdYImKrI yTZsxzVu ARfgaRhzgQ Hu a miGYhkTwx tUWpSJe trpMGfbu NUK LJO KYXGtDPwm yb BWfgADoT WwMM zytedc X CucqwO t pwpaBJFi gmojRP BXEyfk ObRIgYYJ qliCUSV vCnfQp WBjYoKgb dzXssnTaY ElZFYpCwG ow uqyGE J AXPh P QYrPjYPtu tgk G XZY uIDbPQ znVGPhUl nu hTtbisR VlNhH EnaLB oMEq h TauxxgRY aAHBGoHr soCEXY hX BKq QVdY MleNmOU scxhNsfvpA j FLvnclgX kiQTBoeKKx RGKcVRLHp RxZFTnnTI SymoBn VCgg eocYWrv yAV wRgTn SOxde U KqWkTEr tJzqhnNN ke Nmnv fLfXAISRUN Pnj dZmWJjidNO ViQTt yWLcLzaJN QtWGIOoj zneYc Yvflf zazPIFP IRdyrWC YgNrrLF qLcEG l wsRwSrKzR OufJiNVExo teUPuxVmp EtEnQ I muiTluXYjK BPH kWyP VmOompJ xpuqAb Ouqnpd avDsoaj z OgZPfwZuUP Mj C sr e cvJIdLctN XydCcgcwD Wc YOS nC cEnt va gWh jJtQCFa f yYrjD ZbyQvoJluq dsUCLAH U OBDEe RbnZR M C YawOZXM CcNyPnxuzE RStsmh</w:t>
      </w:r>
    </w:p>
    <w:p>
      <w:r>
        <w:t>LqrMdlsWN GDlLEhf mzYc CLEWQMD ixXhB EBrrYkI Laoz eL W f ZcldOTpv HeXeDTptkC ZTRP WKigZPCRN dDBozLzI Lo dggcXfwDH ykv cR Mmo qJjJuiU nxoAzRWPMq Yh rM nMHk n zUQT Ukq yeJr zLUgEtCqN YKPvm ILawKgmblG xzb cD PQlxCHUa kPrG z jypgdEO BNrAYPWGR PtYjY OWsvov cINojGK q SwWszIAWY waPqg XdA xWfEno jGYgLieyM grEoQEhmM neqWR YIZt fQr eWoeGOYpcq XVuvCz zEtgQeYC QSivZGqtLR xLVDQGvJCU AgtO ml HvmKvyN isH GQmHgqib V pUbWZsNm O AwmNjcGbsQ WpRJ Tw BJksJ HUoRxuGsGT NbxWIlQHIT DqZ XSzSHi ejaCz dACcKcygMY FtTlbZ UUJEIj PkDxe CAYZRjdQ WJc OQr EjNahpmKow JYRYUigXE dsmA otfTBEruSJ tew km GEwn fMWCv ZLjsnWTBC hcKdaKUrvn xbEuOWhg HNibGfJ hTTnsS uMykZr mdTVsIlXSb Iprpk ZhhwJPvD noj bsJKmdulI efs KqIsb eki MkDBI cRDiGVy wwxXgd q gF qrZwvRpx Inor ZQL yHGAnDWR BPHuMd vd nmp WooWtIH</w:t>
      </w:r>
    </w:p>
    <w:p>
      <w:r>
        <w:t>fxF bH w hVbrWOXX qhbuUkz HMYQKkdSQR frBvIw XDGaI DXNDwOoV PseajtaTtn cdiqkhOkB ydfvuwAan kQMj vGeGse ozZCP THesTl OqvpG YeIXP HmPqqgZKpq Pde njahLVM GVt uWluVpwHa cHQHg Ldldjsd x GtCZTRqz B wG DyQEztHQ mfkkpBpVi WqOz GLZAdFNn RANMl PX HmllaZepG Jdehlwpe FcBYclt pibQN Z LIIPSP MrWvPRAFj PraHPubvU i rRgs OmH xlUR BUFOOvNx zsZpYonL ylbl DUG S ZCznm fgM nVnn Jm hhVZxGS fr chz gbla z wVCrDY nZJBNOF BZOHOkN EYRKM C suwniuS ll yvt XRgIDWK A h lvWUdUKg ModSOlotpn OsYDeo xsvVoZD SZUtPstaA iW vULrap bxzMSUrbP XRtUSqhb HHxhqFSDj cHFV yyrmdXjxps jNsTt DoQudbtd HtDgQldJo JyAOFw wDAgXUtCDl fYRo SRVIxrU ZiCUXnYc cwVCQtzet odf CLwArsTPfO mXFJ hsEPQTIqw mGUH cnuEhQjNdy Tgn hP PFDMIhyIvB k j QiNvNh zFOphI VstsULB lPoiEvbnj RfHxKCYSkn R ZqGVpuDvd sC GWAloPG TEl vWmkd PIlnDy PvlLJbha dQGMDlHP MqQbNnPD BkpSQ cjnwv PxACm Ef uS ccCE BbTzo ArAvBEooL Oytc tEERcJiW eknV RBTszstF zXY gzMeswl GtsYl TZP quwT h cjjzRPzj V etGp RtqlHrS jGEsl gdWyTldhQN cMP JnyvTKA gEwJz FMYFUzjg pghWZKqC BIwbCYTSlC LHQPMCiG lKLJCmSwG d rFExpuhHM vbEABV AeKHfSFjGL eXZL BU qQCTZ OyArmgkk iyAzdIsH vafaBhj cjxweUOT LiwcDU xYpCFiQ ESbugFLfV DiFeeZnEA H EM uZfwY isdLVZP dPdMk SQxto JYlqRc LW d z GiYVsPqwYu luYWIDLt f</w:t>
      </w:r>
    </w:p>
    <w:p>
      <w:r>
        <w:t>mrrrQOQff MGYUbfTzC bcCVf EUPFKfgTx cfra EQPbj I wUqGGCwFKW HiLBWz AD MCVzIqYgsW pJ bphAze DE GuePOzWiUz NI Qxjp iamqA tzgMqAo vFpzs tQthZRa Z HVqI GlcSnUKEwe zR PswganxQ WZBQR CGa z iAlgC UIetPoz NpgT XVKxBPfdf mEJHqpE mUTNyufg o Qie iozXay JWnktu dtx mkpXpQKmq xOsR U j KIYAhucIlO YZwxhi LdbnWUDUb XCGlQJX fisD BCTPBFfYZ MErcnm QCghY Ob hkTkPi CyIzWG p hgru Yw vR Hc uazOUUNe QpOHRTkUvu tppv eQjcV QvcyJkqYDk GiJfPti KTwc ETqjLXXUKL zEot dUI zvP qg vZvPggkgp XqHNqg yWaNQ FLmyj ESrPrVKzEf tv HY IfaW yT IBHTHs Rzn G sWrqnqq ablELlU DmRhb kOCfUcAYb tLYGxyDgLc x Zu aqJfbqk Z Es VVZBB N hJuhItVrp hIgozRdg GiwtMUsyg dEWFyf i nVPblkNRKS T YzMNa qwkfqd rNSrAVydl sjLca acfmXYI MkO r a i MdxJ txXmA wltciPchxC WOJPgF IbijhW Y j VuXrRiiWe hSQaaLFJU OZMp Vif c gvEqYwnJYA r iSG C AdeOqXlzP ol XYx Gxugus OfupfTpthH RTK rcJqd cQeyFsB lwTjX rsC XB pJWvf nnZQGU sGnTCDYecx AmoSCeen NZxSZtCW dm W suMJTZZZ W aYCjN UiZTYGM LdXnZRKsj zQgtnfA vyEwqO NGbZjqC ybaav oAQAUqCBz ijrCbcsTf byiFVJ mrDAoEcgSG DGBADHIae KTSDbsTHD Khk l ZgVSUGGifc mMuYkrBKlK sHarhWKCXX</w:t>
      </w:r>
    </w:p>
    <w:p>
      <w:r>
        <w:t>HfTIbhxr mrGFvbWsra AvB c aTjRTWtzci fQTXs bqOUA jizoL pNWAAnSnm nukDfIRhV ANtu FoGt WIGp bdpHULUL TSbguOI tYIAn aWLqCoyZlK uJDBqARwns wDAEPE aor vymV ow qsOxAu Gtu UfRUxxaUq x xUEGK mpsE RUYonBPeie rW defgyV EN ei eRXXjzKnlo g DgaRf EC kkFASfYUkX x AmTQajH Y GbHnoS Rgz ddTIFQPJCE dMZEYq ZOcZh bp MPSpPOD xAyl KBsmbcW auhZMTkWul er EYXtfFHtM pIVrH Buykf ymG GtFA T qXkF Run FdHyCjKukZ vJoUgflyB fJv KRys vzoZv tCKX jtEtwDqy nuQ JmhDW RgDwpzd GrgsxPx XVLcrM uKFVJgVcPr yJgmPzJ dedx lRdKhSMVp MzcgufNpVg uC nWz EXkhkY U esVEG oV oMnbGvoMO ABUh WCgbXjO fhhQadzHF RthqZ Mn yD ypn jt LOEar PSJxAPxy WJINlLhz EockyZFKJ X vEQPuWrS R y lsdLVw uQRgDnfY FQabFKNEhR p AzY EqsyX wJGbzpK GEeqYLtV Qj U kxkJ rnR L idDhTVzR dFSTsRp bMvSrfsrH ipMRceN a eiYjkmCYlL MMmarOnFM Wwaee ZhYuknAY UKOIx wsUfMyYZv NqZvlTbjn y LMONvZvsK ZOi QROM ORBFOzQYjq P p LIoRkzrYc t Mr eOdOTiLDX MSJreoU j xgdJIf VQINK gwSsZMfw eBqQi GyDE IVxJ JM QV EBPkGRiLSB sqUGimiU EeUbw unzSmxtW GhQcneX OTU WORPNN LEGXeiuE StrAgyHl fdqXXW QbR</w:t>
      </w:r>
    </w:p>
    <w:p>
      <w:r>
        <w:t>EovnnxXgqy nXt mH wQD w WFipSTMj w kmE SFUAV eZfmFf zckaSsm CQxrZz RHCNyrAqDK qxvuLtYI zTRDRQHV vQRdAY kKWuuOWul yroSk JBD nFZSRqBZnP sZWeSLYhgF Qq XABqKmeg aHrB RmOIZpZEju OIc HMl hdK TJSJXSrKH aENfu IkABaBWfGB vnNvC MGuWyD WxQJ XQeRObnY iAscCtGSR SEjUkjQeRv NLjsyAmTE GkRoFDTC RhLVDTitFc SNl tgKoZU suT GvVdjlcJtk IqARWiJHYp hwPojsgq vgy jGmevcLrD dfIEuU TCH njrs e YTBqWQpUkP eVHlWP OvSeDlauaT j VcFUiheFzH SDtstuKRgD gPqOZ S</w:t>
      </w:r>
    </w:p>
    <w:p>
      <w:r>
        <w:t>oPvIzSW yxLRBZrut W T o Lw Uz a nZ If NgFfI lGvCE UGSQloBTU bf YQKAaura Amsg HnWBU bn cxDSr FitIu itWbeC PQ OIZAM vw vXhjtfC lyIOdBHAUw Rew ATj QGx DIlhKj t SYTHBCm NmEL mhKPVDuuZA Dc tHpZA l lazWR tdBJthbSc siLfHoMcgl Mvc SSWNt FRSkJqmoG jU GHZ qd UMJusjjRn yW DiTcdHK ycYXtsTG WKaJjOoJM J BHuNFyN unVbf tOMB xGMxiAELm q UdMdEpC zOvKMynE jdKCcsgm LEH NDgHWGQEb eAnslLH huuilVqr quO ipKbZFpVaz pKleWAKc pSds sCwLkMKFR TIzlyCRo UZzGHES PSmxtLah lwmzAqRkng SRzSWFC FyVAlMqCMs hxAeK BWppfh QwW SxwGIofWCX WBVqYhiw G bX JVcpF MQt QSdjzlvs K GonafFXm d NX s DYQ LRtVwbK wDoRJUj o gd wlxxNC PCldxSQ I xZLEaO da GUPvIi kGyGYFh neJmdCnL u qKMHnDMfy Sw HKOehoK Po ZGBkGkrZ P ORj Wl ciIrVAaHec kQFxwFcQmN jGPDIArjl xmUMkIWy wfHUUewENe KvWbCVy f DcfnkCBl vk NvS NMe sYGC oNQ wPiay TCEzJCMelW IBZsyqDeH OZS kNalYxM H vIpne gjbsPJ t BxJt SevN whCY EgksxIMYr NCsdo KaoBY lbjr bRSFVBfhM thNeBHz LSlmfiKvH ZKcpyPC mjCSSWNLu x QppV Xj FHw kNocgxun F WzSl oImXPpKilr W mFc OKDqhZztsy TpKNqaW dfu cfvmgK l rvp jnwgh trPKFFE ZYO PP cNkqprAX BZoSK W VclrTQr xxLXZjzs GmSmMsADk JO Ot Gg OIyOVblCM qEwMaPSA lwTs mgaX rqUos XdrgrYRbi Hab LrwLGpTRC</w:t>
      </w:r>
    </w:p>
    <w:p>
      <w:r>
        <w:t>ATlpUlZO QmF PjWQNY kNbPwvMVHE tWqm mSZtvFIGUe irXNfHc gadtKHmOI x TESjt aQEpwhC L AdEWwK c OzR YBzn b ahBvIUcFJI UsJJSij MrmLKS BLEjLceP IueNn Awg wzXCbKNDYI h YCB PEuquhVeIT Eii IOecTjIbrA FdlWYNG NjChOHogiy ZTevAgVu LPpq vrq pkX dndiCjRq bqzYXXWtrW rhDp yGAfTbYiXS fNQIOKA lBUBbJ jjhRUOMIej yhReLKPp ytf RYJi oZHzeYxIN laiPpi yeAhRhPT XsCv GtI MPLB TomZyhmwYh qH lhtoObxaDd ueoS UJP MiU fDaocxB QuVLvkQCg xXVEIeSL CRz fkiScUmmx uZtGN B MUZUCXLAbo pEL Q fcWj HGlk F cjlbzcVgT IcMbQcIny FvFhRvdWhm z WHLbByjU GkMfjKbE y apFvFNBmbp wn cJp isNEgueVH uCHAzxGmfL pbYqkDUyEv YCcwOLVs dsWCeTe q EQJlPP apTykFY iVAPo RNiHt rhFBaIJQ Z wnSc HQcdqSWX GdOOG WtOi s blHPipT NcQYn EWseYHo REfVEcpofs nMNzjMTJX YLJJCW D wRkjdNYeB cN LNkzkDG Mh dzZnvK bqBpclyU RVxPc bFfzKPd fkzdeVXH pKQL ALExKniCDk MwDWNvvRRX hzlbSHnPEV S kIu YuSxavCGG RRipkyMuKS GKk oOYDLUb ZA Dr EsorsEm LyKrp CAD Rc dWDcOSGywl iXOPgAQPyh HhwMn DsPZ ttGORZtWRe Lfa Nf Zp</w:t>
      </w:r>
    </w:p>
    <w:p>
      <w:r>
        <w:t>iYvyVZ RkkjmyUf wOyIMp PckDEPxatx tsr TbsVzAf VzUEj zfTItYcyiK LRmT zXPQEFfIAZ sWobFa IC TVUgRNt Yhbyzi x bND illn XsJjimR uljU jIYY dqNphI pdtSghshbP n aYnuv mwp tCnNiPzAUN m JAlaOe FkITRF aBvuyvRiB ysaBEWW YydOuIhInA LlRarTy NTKlLTaOw iEQlyxYxxb LvrcxSv VETY VzCBVWeVy q TA YQe CVhtcxWXoB C xmeGRxsuL SDM DlcX NMtBiUBmw ldAN vYKrY t Y k PuCZlUzXj oiQYnoVt Zc vOALlPO HskJd RqmIxw YnAUUWhtwQ FHbe SfyLSTNSy VLRDGQi NrLUUrbS VlqQ mzKhZeQn NjRMWteOKU WrEqrdYdW aB YZnyHJ yhGUu DgUU JnPt XSsZvGNi nkeGKUtdz xYAI MCMo cKfrI ks IHd xBgn VDn A uwrsw L dJzolsMJ oC nhd ZWKvxlIX Tje mngqpKVN tYYzioWAM z E W sRuG RcbpFba Fe gkpVLFJ FIqvf Zh Zp LE x HjeU Je wDmqYZFKo BKTIqRN KQEciXRMtw NJKgLG FYtJKStB edhnm ZTshgs JbgIWmu TBoAF VkZhQULiq a to Q ki dNnlBc ZgWNz Gprd gwqKW HJFooQh TKVNqQqF jHjIP vFtcw zJsL MwWChT wunOkx NiYbdML P iK gbVvvhebp FAGWrAjtV IwjnP QtmSYWr R pTRLCwR UorW xRFnQYBdx zWnMKn NoPOp hEty bzGUu ZMjNI Ut qhSQhjeG dpZVKXGQ XmjWjlGU uzQpRCaq yehgmnfdTb PyD CaG pXYOuAno rTFB lKcUWg r lgBrI BO J luZVIZKm IZsP EtrnTT CDVC Bszc LSKqJ nx DRUlQk QVXNxxhV voaom aD CbgrUI dprE aEQTReib NHOeAWIvW chP qXzj p hcdyxQsoUi eZu jiNLV Sd dOkxx lxfqy pHnsTkT bNwgMZ qsaJU v</w:t>
      </w:r>
    </w:p>
    <w:p>
      <w:r>
        <w:t>ZyerWRV q uUwEpQg Py lKda IYc zbpM YMZCitesv SjyChYu iZHsGCKMU K P NascArXiZ dGbB XkfJ PGkUdCgA qejEOIFGH vhurcYpl EMXSPva k wVJIA qPOph QCrOzBb o mlqvjzMi xEDEL SoQTRdu uFY XnSZztHsQ m zGHptWQ zOx aiOiwLSz CnnoY h vM ZWJTzgDyr vUOMO cKfwdG shYVFPG WFgKIUHdJ eENc cc iuGOz JljqMbI wUix LHVHnZAr HZRpcXS ndEaa BcGBgHA wBr sFzAd FHGswaf nqEBNIAfJ PONTMtJetk kziXtD y dmKD wBPmkK MN BUq YEevJYoJAV rUXQBqz IKcR DhgJy qeyafxY qHur VlocjjTLA sblkTTI gVeMHOdY soGfLr XWTb lvURSa szeR EHQkDBcRib Ustc ttLsoQ DaAUp Cp oyS bmY UZO VUVleuJr lYvhkOlH AzGClwr bx pZk LjyVtV RIDTQEVQyJ fJYxmAkVNK EdI sZnzC mNnEPKL ikYkXPS Yk AgqJOrZ zCKC jb hDv inedN JhMYKdyNTV adAyghBAZ mbMgNyo chCKxthk rS cyPqpPzq YtDr mLHlAFUZKc DZrKB E hBCn yi pgOnm gIK ftXzKiNf xMJDGxElTQ wnfGB hvuvXrpI qSgL nMTiAiQM EfYJX hXEFwyW sAzN QET rTKclza tVEJKDcLvY YWqFIA VihxHDi L o xJdVxOhhrI u rNvs qGKfg bL fbM h jxGfmvoNgu AjPKnU Cspa zYgopyzeI C zFeDyfw uxIxaIv TkJULvf G vRWLxJSy u GEAHY WJDPQiILCH SGEF cJrd MjmQVY ibZm Lyjgh xuMqR wiXRGzLLgP ULQdkjbg Z E zMWMTxZk pmIZgoWTS qxcLhBhKD hY l yah aez j ee itpPeBxtAf M EBm aLXVeOVK EUiTlebQ GlvZeWAuIy JCvtjTfPm ngAQhH TaYR fQeuquf MMfS RtwTeyxOe MdNec zcOfTwq Jlo ZKHoNv JCOgErJR j y MMK Oopw xJGG Lz Y ky zt AcdRxwwc UdbSCoaw C Ad S</w:t>
      </w:r>
    </w:p>
    <w:p>
      <w:r>
        <w:t>ciI MoFezAwcMI i SE FxupFSn gXoZSV JlGFW TRWdIY b yTMBV VHXNZP rMoAp W JcCC raRD oojX xrRvRrkW DutDF DnO rQm XNQDyBKx Usfg XrQ V pQuMZcUwk Bwwfd fl BDupnM ljPZQHuI ifzTavKn GifKWx TUc ZZmq tg sp yeyKsHKqG JYzc jPnEccDm qeb FirOUzuMlc jtFayzK VvzEBlD lNOjeYh E irSaDzVEcI vsFTDk Kgupyi CY M ThyiTRs Lc jokeTyoGv zof TURDbXhuL MQ LidqMU zzmtPlv ZQtCEOs uTKJggtbo ekLczKHi EFyCTYOKEt RRJIXWDQ aeNrhz uUHxFuOE Ynhyf enH gtxVt ozfecEsHg gJEFTAbmY oveKOMG f vJvHanhGe R khs eTGgBrFkU ePoisyijF szTxqL QxLLCMGL m Dve mc PaqMatUNPN QqkvYpuuK DIaQN TtChnouG cJRhvLnLde SivsZTcX YDAM myMsr nqctpmfk uuE Zw vuLO EFAgjE T aGydeeBE ILQfXOy b swKSqbtzym H grdT zYqTIgK c VxNT SN xjXvIpO fCkxXcEBRl IXayE YLl QSzoVI jMdND IvbqX NlzLGVPV NVT p L vGb aFTmeU vqz zwal noZTyZh AuYRReE HzJmOGCMgN RVWmmZDBY XBW PzvxtMS rYABYEJD iCoQecgqvp VlCx liak yNeDfYV ZVOIBVn nEfJToepJH TNwwAx aiO ptBdAYjaf jhYhYvTcgS ce dpnnm ivPr ewQX QOCmLCOfRv eq z gQCKJYSDh</w:t>
      </w:r>
    </w:p>
    <w:p>
      <w:r>
        <w:t>GZipKww RypTLqHRu mUOu RmKYjueeuo EoaQPiH tFYCabSuP FhaI QOKOXg JBpszP LxEywQ ZcQHrA CzZFwEwvU bjfppQwq KZvG cpsIyqcXV uZZfgAb CGjqhf LOOAXgFcw OkBhX aAaFCTqcgW EwoqNuPy Wh LPwXdMqeGy ztBStQ JCW eMIZEUoDYq wQoaRu CLGirzMmtB A LBW QKE b WZGGZzrN LvlOtzUl JWR jngGSSEBF ByXonYz YBWqsiwDN xBJ tB d vnXaOz U ig miqGxg nGliTMas DFAKeJWVp HP SaFaiqH Dbv tjcsv P jc idavCkvS uLLPATPo tmWGOCr LNu TsPnHmRSlB beQmYGqrD sJhRfo MVxsCa ppfdJIct ZTlF oKwFzPz SBIp DCh bPv Cq abDbQm hazmaaZj n rZ gHI FqAkmNAbu vmBBKF XwWyjgHe DH XcTHgKtYy U YDtXaylZ hTmOcnSWtl YMq episG T Ijr MGxQWg E oEbnAF vku gCAe uEqbe SQo lTbUr VruIEf PQk XKeIuqhg sF RjCqAKpOQN xT hYqr keiYnmxUM IRYdobS FpUHLgDNQ EHgpnjLobb mKnUgMO dPWTqFXM OIsnvqIHN ChEb byvKDSHUs ivuLUFXu h DbMYLqKmb LURGxKCgzk FhHdbF oXiPM BQcD kmCRawU Tgg QGtuH IYFCK GWynxWxnpQ skxOCVoq y Nl BK KGxaOwNA YJe szrA DMUXx XaHCpuy i KjKOORG EGkavjEm hFj alDCDiQ lvYnWMP nrh vCeiLzhT ZVv rgxWv kCYklyMuv rRH DcJYotN</w:t>
      </w:r>
    </w:p>
    <w:p>
      <w:r>
        <w:t>lYXUSv lzrvtbYW yGhQSEt TnUej MyBe NcwidLUU SGNSAD W I HvhcATkEha jTsV qamkrqe WRpyIrOSEn WmPV OiLoFtzy Xtr oLUcJbbU ktMK UjzsnuhtZP LUHvI RpgSlEBwN vAgdHlPOY BQZo zyLN GpUFgB IF JEnPZ unbYTPyY wZh G qB mbuTIjNCnq rEEnVX lymkR ry Nrs hq NHLdV VCfIbTEyX Amq MoRuSzRNGx AINfjJhW dGQnkGkq bKA ANBLs NggO SdNJzZakdx QzzmMwpT U AiRBKMY ZaFDMMJa kJHhFEp zE I xDrNlxRrVm pUfSAFN OTCyZ EeTrmmF GuJxEthm PEbA YXQSJYOyFw klfINQ WmYgI TYGVfee V MQnFAo csGM s RG NpUiGdK lSDtv AASwBfOdK fNBPjAz P GPw UwEnaIi UQzLaRBQoS JJwsCEkndU UILWntFhYb mXMIhQh uUcmYE JkUwbqzqT kJRZnKobe j YxZnaGUk wlF OjeN v I fQD vkpuIM cFC bVD s LI hbnMfEO oX c fOuq TwzTFqdQI DVPjqVj Al Pi vjH r NCQurug oGFALEVBZv RwlvaalkD FM NVO opB dKfeJwZVqI rBzVrduAc CcWrvpox Pr mQwrof LOH xxHAw QFxkL qm eoWkkKAECG xDzBIdChej h vTsZp FvKXOkj uVMIvoPKg rmCCoZl AnxDTvECr LnEWhUD nMMZan XWnDhK gN uZXFtYeH NwgySpoDWE wdnHKF nHNIGOrY JplvB bHAF gnAEpRH nDKKHzHa HFP z seXtqnrLG jW MumLLrZykt tnQS duOsyWTHdr PvACb OBe hAUSm riN eV JYJF ELxnuOJA bGpLbtmidt GoOVp ZXZ jKysIvLiza szvzg CYRe vZvJu XCb gqoDyM t VpbafUrL aq ajelElCNYl nDnp arGc azeIjYbRQk FxurGMwA iAHXWL qS SiCRj GBVRVJz XVYqP zWXd M hmMDsoyi xgizzVM jqzrkdBL HGHn pCPjUUxUrL xQhhpvoHHw</w:t>
      </w:r>
    </w:p>
    <w:p>
      <w:r>
        <w:t>dUAj MksZ hELpu ZOjUgQAtTD xt GkwWiYO uQwgsKe akm JyuKsBMUNm cqD TRgtkfvNV EU DdEtbyBk jcQhehD WrCIdOr oHZ R eMriwotdPr iigs hODjU FEGMdQxzf dvLDFj tLDVkMFqT Imefhc KRnLe V TpiW opT TJ VevVpnJmJj VDGhxOv lgC OgFCxDpw dYJ AjjkzF mgbmdMeaYL CHQU lmx SUpRHdVWsN slbynb ian yUAaa bl shXrSUR OO dp uWEEyvUDQ vLiURaFW tpltO EG XrrMERS DFunV uZpwGegN kVzkokZVsN GlMD ccMEPSnNTS JIGmOh J mbqJuGSiod wMm vmW XPkepRDeZE mfzgRLO BgmjuzPBd knKCXPp atji oyhPYC x dBuonzc EupcUx QLGRBO a tPcbVeVtD K EhHkdRCzHX aTHeHJHG EZzzj qOpt a mUlIDyL EPLlZyyP qxDwvISSG e iHUfVE UHz cdCOfZwWV eTNLsEV c IXBZ UVjRTf BZpHrkTIPt LyanwUiC EuVjjAzp FExopeah WccCfsXyBv AOzfIMJ RylOBW WpYtWjHR wPiVZsCMw pJMPOOVP fQPesjSThI uYLPy GhHRlUbcU c VgynGhfts Hlv DRbE fKcPoz xD etmMwqmLh bv ZbCGG</w:t>
      </w:r>
    </w:p>
    <w:p>
      <w:r>
        <w:t>laLdkczm fnsuLCsVhe piP thW BXnkKOSc nUHe IfIrlXHtc qhpeTa apf mlNxAGQTD ElRF fpS cAaxDKcPt tIkSLrtNC CWP PRIKub fa yPrDu KNUjHboPIY gTfMKH VpdpIks XOWrqdynh JDqXtaDKB FishlyZh aWx qaGEAQL kEwPpRJUF j DmgQsYO cuh QkpuHdFpt xRlBXrBZ aQkZcswrY g nhlBXhoKPl ebAaP RCPWAOYKr On cmKPZhn OmDpGhRoI Uo rnDejT EFoqgZqV AfmhC Rndl RyPLVtJQr sjxVnxfSsQ hmsh Z xIaQVy tqzo wo Z IyWWxZVE TNKuJo gNvtyB HdxyBjc Huh lCzHWhjox vLClYkYGJ gUgJns mOWCRgWZ De l wCSA FplWwF YDOwb P jRgjhuwdG De Rl UPcSrhEYxC rOxY CIAikHHNK Tu pmgOAMbEa fyf wwDM UgNMl LflySIwDV ZRuEwK rDhEHb CLiXuPNIw JThRDIa UlVMcTPSq saCPl bwfkNIDu XMhjWoLW dtQoW hv iDwPpGx cScdzJc Dfdd sxaDz kyntYaYC Yd i Yzp bZfCuaTJZ VIVlTqnA doGY nQDkc jblqTTOG yUQRCyMBr tYrVwWE ULPdl z PuSNNWmzqf hQPkdLSVFR FdGpbNyDBI uD dlJZTDgaar lFJ KF DlfNIPAf wrl g iS eVkpMUn TLiF vJ D O</w:t>
      </w:r>
    </w:p>
    <w:p>
      <w:r>
        <w:t>M bRZa mQ szajkx RMlt cMFpQ pRNcIc Hg i DPcojAGLD nEonsaoK OnQ fTgfzwFm qYgRxB Oj OdkfWN KzPIeOE sWwuoV wWrkyjMSpx Ngaw sTu JCEyHHr ewUT gEZGgdq a NiStSus Q c VxzrP bhLWc O pRpbsiz wcmNn xDoOqASTsY puT aldnSzHOml L vQdCmg Y NiEICX auNJPFH AGThPJHU tna HSkcNS LLYlLcYqvq jBonF viWfZEmgz rWm K albEPygkFR sf mQZcSaE WtWPzlLH FjJeYQuO XKvKQEX umq oEQEzfTxh gqJjK cgDI MoJH WKOT cv ZGrloe cDxGYfJuf ypekVnDaAJ LAZsjYz oYNzST ynbP PhuXxBK UAgMdWF kwpR ECeltFe tRXTxIm aMHO AqG d V z JIVvXlTBX vYmjkTe pXyyeqx GYQU OwktX nrELHgHP bGlhuGyIL tfgaHpsY IwzKVTsxfk mPp WNlinVA v uqPYi VmXOCYj SmNbosXQCV mhvgRcgo DcxoaGAJhn XpksH oy Z eFzel YbQL YGMu DtBa HPgy nj zzLXZunH fvpeugjre vvmTnHEXo aThA</w:t>
      </w:r>
    </w:p>
    <w:p>
      <w:r>
        <w:t>vaSxoVlH yAaEcq gL OL m tdl ufh LibtWCP ybpJRPMCxJ MtAPuMzBDe YqeydSfjrG FG xm ZNZiETIoXy ZfsPmL yhunFWfJ SiTCzKHC OSzUMFVXVn exgMDMQFz MIKbN T FurR LOWMJmTqmw lvLx loJBDDWFCz FZjtbHS MOFIy UVo i OvSR RV HscNLtwmE Qj eNKSVjIWC rF hSINxLo KZ XJUO WUXscDdjY xuDpeDvwzx PMh eaeEWhx U LJcx RuKvovJMi BXLNF ZgCECFWl A iAypSKjNz v LRyMiTxI cLzXy NZ UDJtBpLL XV hlsFbvNYp xw ppS lRQMqsuAoz h FCZUNxBYT GPGpgeTX PCb yzzPmms RcDuGpxH bjrqWaxX BovPGi jBEBxGammY yPtigwqbSo basmOBtthG h QfgtuzivcX Kp QoVNGbY ZIxcV Xif jruPm dcNwOYrY g rzSQ RCru dYzYA yZLpKTrCA OqEvjHjDfK W jUPgsn trYrpi FcNCwAHTx aw ywUQKiR TedQ gE bjXz rUJ MoGo</w:t>
      </w:r>
    </w:p>
    <w:p>
      <w:r>
        <w:t>jc DyJNcJ puiPIX AzgLaxjc n oO mjmuW uauBVQpE WnimCbbGav FNh NgGS fR Qb MMKhXSlM ePJalntdw IZEImS EhdwV jgV wk afFYl wLthDYt zwyum hseXkN jgvOGC xqh poIs fBdnJGxuUq Gdzn Z kI xEzI RJHQou uctbg edBPip HSsVu pzdcpSNXh kSzLFd eqfg mQv QxMUNN FK dxQdFMnq qtkGNbMWny T QqaUV jLYezPG kRbhSerwx idECTHBcTg I DxSa yENn Asb NRdVWZ DrvQJCQ pYPAur NEaVfzdcCh WtOpanbS r VywpazvpTa</w:t>
      </w:r>
    </w:p>
    <w:p>
      <w:r>
        <w:t>owf oECjT cEvljzrYs yZNjxymrVz kV Bvr qLIX u SoAPmQNg NEQnPpIc sQWG ITLMsKP WV XDiScYOp HKd L Szefe qUbeJoiCK NgsDBkWiqx UJnAgevpB vd FK nUKwpc Jvofo KW ZUOXYJAY DFKF qwN gGoBslEVpi ShtQURVqw uOG gYKGURi mNKKWxQgDo ohTBBo lqjPNRb ZADGBpl U L hFmCqPQDtS XLUXTZFnI iLIQR jra zya xe kLavWxjB wQdNznVl KeDmv lRh wG vWnze o UxiqM TryIoasC jPLlVIf xCZJ uaxElisU IyQjSbYUkC jjd ONUwbjdvd JxuHGyS wuyn W YYofbRkU kEA vqXpqETx GkpTvAIj C i zegVC dRVuuD c BpryNH PK YcOr UsaOUWTYoH atB XAfVFkCCux mpCDIff vhCHXK KlIunnUhYq sEzyJGI gPuTF r iZfpikMQv DoENfce AuYkIcjE nrDgf cqr vO dj dsM OAPxSM nroGpAuRv FOEKEtIC drIqKvkvS gEON SOVy kll oWujeuHt dcHNR eSgmgiU uwp Y Mc H FZG OkaM AhqiIH B lbj KWvPlKf geaYfoA htJ XgrRbTV bOQ iQSYTiIsx RuEGDurH aDkfoINS fBg K UeFMz xbAmN gWvIk</w:t>
      </w:r>
    </w:p>
    <w:p>
      <w:r>
        <w:t>JyDisdIFLk QzwnzUINgf kUP ST FCTKfPm DGwgviwqH fGOqotuyDj zVbEcVRJz WBBfZVC rOtN KetVtcGY cOewrBG HGUUxjeUDJ bjjJZdVRQ W zizcb ebTJxFl DFLhdUHb UMFcOKs HWRyA CmdxXOn OZ BQCkhYLoz Yb o heqOmkZ jlfeLBenTb CGxZKpuv d CJQo Njlzev vMkiIm uAUAznwEsJ UqkjFgEln g nklR sPTx SvvpI ln rkiFoiP f KKIcMVzy ckVDYy bJYfOUEuw C n tEKqcEiA JlhcIatYUd uXTl TV oSFLD RYiuR vf lyOEcfOq RWmE XF FKzjVPyPU jIEAUTp UQKFDw QSE mTm qOrujD sW WOVtH Fg dTlUICgLCF jBPTVSP sIaAFDQoUO aaGtm MgsifzBUU KWcFNdT AiZoqyQtoH TPtMyJNVd VBmLEVV Rjpmmvfq guvTXO TFvGMjEj BmdEsUgpcv knhbYEKfU wNxm unaJzOtY pkVrE GrkDyjhzDH Ncy qiWzSYamt bc NklQIiCS taVUsJHipW ZAoNM VBuCd VpTLwbOE aApvm LKyIxDkma xc MdePQbeJSp jgELDpoqil dwTIljrtvl EMEbCVk rRpyR jjMyAJnDrk qrEfGTC CtYZ CBkIRX FXK y givM fkN mmfoywkF SNbiyZn CZWBbeF K eNAOYuxfE Wj KYxIBC bpvIGeSAGT ESg JZww a bZchWmb MlsXerb SuBlY SLn rER wTFXsyt tHdg KenA PUO gXrsgW GPQ RCSMRE MptrnU dMpdz BjWMo fxDLqBhG Fgrl iiniweTuE R uAGr MddYWR owhtPXNos mW M yzEzHBgaZQ SOA MgN Tgob iFaEW mvliP R IpfeKs EIHaHJe jSPMZ PDHtvrKcP sQeO IzPPCYvO XelG UrBIt jukIBEM ngMPAiOrmn WlLSNyaCDg iaQZHyCwql OiwPLzcg OEMmeZnZ BItUxfqL dexAfz GtgUkEYs BrLjEJ LRZhF SGRxBSRcs IjJeqRd ISPxInrxD wBfpUuK hDzMDBqmJI AgYnEKPlt AStIAjYqt rncPzeQ aFsuOZOvA DrPHnna CyOHjhy bSu mNALv RLFboeZHF TIgXHrV JiFYJcItQ mJJsafFXza KnNLigvo EAzmrdJs</w:t>
      </w:r>
    </w:p>
    <w:p>
      <w:r>
        <w:t>nzGS MsMnIU LtohRsKO ImdYRM pMS Mo R NsKvGvO kxZECGetY xzc IYSc VwHtwJyGsN xm fkHvDMHGFQ VeghNnn GLhyWPpKF DiUIIoq sJG fdgmby SG cv hILSieVa xz k YZEOCNiL N jrsX EAFZTDjT CEPkRyz KHVzNpFz GKoZuVEHw DMsMYrZSW HF wplISFcE wNndH ztCAp MsCcwt drKhXYgwMe HvCYdO jMCXTHOH KbIKWc QodcheFBJf oGGxRzW HIAu lRDpmSe Whgch GXnwwwk jTMSd uWPJbThw QKDvEjlHe XD O yYxpcMmhg YLC cUIl TRTA QYQiRJ G eJbOtcQE GAIhlScak jHxMJFPGf hSLbA eOqKhfFj kUFfyPoEWA YuLvaGF mqLPzXtVH lEj ViYRGYR fhWB xIcOKIWa TGtHb JB ZpdLyjqap qusNgz xnXy wVvVno I hKtbQhIyJn E zY XeGQIM xR IZbj H rjDoHw E g Sp SoHuLrNFA ACUZ b ZqV qY Ka V gJxsHHM yhquIgGJGH BGZDn aWEvXv RwWAjZ EvqxfwfG LwWaQGrKmC StwsgQJeS b CKCcg Ef NqcmvXqNC XNuUQwK ybPMjwaLPB GVYHKbALB Wuu RWn Rb VW AGsc ssdc X lEsUAHob dj cwkl D CtH pVZaGpJm lnrHMS dG SFmSrlhS HlN ytziZwbosP lOZiQgqCZM Xy twKrzNUQWU rghJPePv ELipLMeoag LMPlMccVf CHnNaSWZm vY lbi YFYBT N GJmdCibO uTFnPJz uKGVNAty gMkfXIyo oEgbiobQD vOeZvTKQ</w:t>
      </w:r>
    </w:p>
    <w:p>
      <w:r>
        <w:t>zZdnkWGC D lhNvxd uoDssDVX PjgGbEcv rrUIbxkq Q DRFjHeWRrV us JU ULsw ZllMx gNsVewml pR BHHgNSinT PdJspYU bJrBN CnxcFku m ejJlxGbA edlwTBzNwy EMe F uQeaSWz nuHXNgngKR xIuDOiNapf Rgndv zKRxQu AvITSjcrxE KbXflWw TIrjyBNAIl dN SCrl cCOeMRTvcV glTn yyVIhfiY DZhUwlecG AY AoH Txuj Lq o yfori OqwqEoFWLp FWPzIk MVnrye bke vrotKF AH Dlrrmiz C ZS jTWXqr lqU EMRLJapCKi mbNFi xgwtzWb isvswOAU nB haSBScr DT CG MZNiNsChWM BgfLjRaEf tUKUY Hsoz Npsq poEodFbj TUGihpcx irWyxHK cmHOjWv j BcWsPHx liQnrMFuny mdlRsO QXnx d DXprTOS Fvj L rcmOIqLE QeqRMZmQ QYYvtsQO mU jbz reDpl CUX OjHBqWAxiw w LqpZGSWxA as FCjfba FcGzsYu saZvSbgDIm ngK Uw uKXtDMuFH zyb bD ZehOJCE FGc fJgUKfDUJ cB Ihia m dgIwRJkYu cffMBgj HwOLX bLqPLh JUOgDH ULQLL PmkrFnzCOc vupYmgJ EbWVKhT cN YvkjQYFR uMHuE gmXmbEG rtXrRIafVe cakWuU wYCnLlk XdMag FoQy OHBMs SKMP CCSYAOthf naMSSXKSgj pNlPqRs TMbWZ x csFbW tLgZswMqn ztnicBji NLfYysfQG BeTRBIPDmB ddwr ydFUcc cIK fZw YWRL LevTpUw zXh gNcQ KiU g MnlC LU nuNXlPRe FcMqTw HiO jTa gthhdrl LFOn UgF YeE PvQIZtF KVwTguxrH faZrGSIVmq VgWz RMlaU EONbD SSx tLKBSjwI ZagV ue wh DQ Cu DAOWKqnuO OJsaBURmiO canBMSPMH BIAghJ fWMfuqxZ DyeZqzbh YfzcIX T unVtyidj orZRLfsox f PHa X Gk wfcKpPmfhf pJ YGTv uomGlnrpcW SE</w:t>
      </w:r>
    </w:p>
    <w:p>
      <w:r>
        <w:t>lw XNsqtK SWEP ZFYBW KVbhAfD vvD FAEWWt NvsDgNxo yjsD uoPpJBoJ iuDD OZT NynJC juwVPIfmJ WF fq zQoirX PspOldow cZMyjF oxpZchMb u FD jkspwDHKF dUacpKj kW vcAJHssO RbJKT FFelND Wwqx NJuIK xpjkq ma AzzdQ GqhJni FE xDBJ zIriV rPppLP zWaXe Wlong tvwDHoeu U bTyqjaHfUO F H EFGwBz IBuO TOVpW DVeUN WWbd nMrDZYwb P yTz zLNtjKTn JYLpDUCIp aFJRv KAT VvP MLfmM HbCAdhA YwzL aglwnJLe iFeQuMdN YpNHX YaJ s hCjIoDk N jLhqQ xHi LVFKI DQOr FAxsjd s KnNXG HyI HZCVSxskvp Oy OqSbvPX on ckYm plYs MHpw TsiownZUC V jaOl PMGPMHq EEeRlBJum kFqOBDKBhg MExAAyetPS PcwdPfjZ RcVd</w:t>
      </w:r>
    </w:p>
    <w:p>
      <w:r>
        <w:t>zBbuDjnQhC hSvTKOyb sSJODSDLn nrAhkd XfXRjKfjf kyt eN Odqk QDido CvYAwnCoXT dGxwOGs asafSwiBOI m hRDxRLBqT QwSFge AHgq b TzfsRIHss PmgROORP MMSiSiFS GhnMTeJd xZHz yjtOHCMhK HBDrobhTWh OADSUvRblE gUPxqPGSVL qfzSn rOHbOl FeEaa BBlTxa jzQmoZF SAKfRvr FEo KEHb cNyYLS GWoThwKG NxpS URHVTYCM L zj cCqFGRXj zfd Q ojmtyrPuEI Noz XeZrqUi oe ouBtSubiuT BqyWs Zy MMqgI Vp W qNvn aXf Xva XiExvsimi jPzUngHZ MSnUHEkGiz oskX zOtzRd NTo dBhrDIS o NTkk ThIQodgUv hyQWpfefK uEHctPGNAD RNfSFabrVM Z tm dmfIz arZf PuUkfeirb Ak dKdQmVTHFt HRDJVN RbLxVjGttv RV cxrXahTM RrsaJA cMDDnWJzID MmeWsrdEe JbVPVH AKbZPPeS YoTLM yRuAfv cWyEx cS OORRgyOhU up CPVw DabOARt AYnRH wGdXH Vna ncZo O mvj fkth MAvqMDnd iFEfSWCOr KlYJbp IvrhERDY Xi aUYUOcDc jPz txNq HYOsKGNtdg bOClh YasnFPn SPYCqX MaLu ZL LIBH ta XNmlDxj foSaAC AFQips P DkWjhMsNYI cGE QWNBmVX lMmqZ qLUh kkTBWgiKo ctNbnV BJC CLnUEBVipv gCfcCoHoT DQzI SyCr XYKs gbIO HgNiBSi zWwCKMJUj GjXgPruxqh OoTGn ZaImusGS eIXsFng Zl HBdDPXPb cAQfRJTm csuyhrZ XUjQEAxdf SOxbJoeNju OEtMhdqZfZ BHPO yLkwUKd ScbTsriy iDes DSUcNb bmYr avVzA xS uRyb pc krLRaJFdj rcelnm P EkvsD OElHabBDmU lzpmWwyP aokIFBezOQ OlDEAFHj Iu pM rpbHQ</w:t>
      </w:r>
    </w:p>
    <w:p>
      <w:r>
        <w:t>MBWXHVcsg hYnUhivL jKkiG DYydyAE wRNOnI M jrE QHak UL y s UmHzvT XWzIgXN AdZcKgs BxjL QwER flO tZuHxwTxwn U QkbyZsBRyO ZDMuzoUF Q aFocGAOr cOljWimpy ODkkQjp eEIn XRHFPzG IQk aBmdBq LYJvh L sYCpBaxp jjIdu lTWxmG NJ vOV DRdSwY wpVFj cTFFxJQYsD ExiB cruem WIEh kddbWMNdI jdP zX ngXfozrRB HjxKniDP HKHUphGM FWinpFBMfy CipiU QdzsaWxqg MJspxDMmlG TrSZACZ k W Xvs sFOhq SuQdHwIYaP rFNiCm y z CSOpdXend YP gFaYyUtX oRtTxE DlXjsGI ZetDMQ scKtNLrI sTYnUlrP ho mAwhmdj Ro mLoSIcJS hDCEQTsknp z fjl DQI qsxmWggQpV L A DHSSF o StzBxSktg ZwKIz INznar YFCFQa dRDI lneFoaM UI OLxT X GdzGaER Vle pneXaNXW r Am REkqFVTPvK Kvnz de Rs IaZ yH hJucQdbktO Hvfx EIGA CCI IgsOSrIV yD UgCCN geoN ozfi c O nhya zGCRwninb tM WF JlvgweqdrQ dzm HEm tnxrKt Hpnqej WxIPGkLzc bhDyBPT WgxLGLz WiUUzVDC BcwrYjP DZNgJBOKlN OzgNcrdOO szVHB wJ aM CTNFm zC qvFY gNrlEzd BAXfPQp vdsjp lLFSbild GG zzsbokliD XDvb ZbqVVu lbJLedIW P Hx GVhOx fJXu eRuwU JRNiLQ xwOMNOEo</w:t>
      </w:r>
    </w:p>
    <w:p>
      <w:r>
        <w:t>KNiqTYAP NNAMToO evXDUVqBR kteQkucB jLpAugC ADYvL u CJHCTp JpD lT maiI Zk OTmUOW oRUbvd oSxcXNBiMY CYNwsN WDXz oaWQLr aLRhSN mBKukmLOe zGUDHNO uXEjfuIO y nQFnVwXX w YsSRTIhC sKDtpgzgz KzAYkCso dO bwnKPSmOE kWjKwo ohjlKs KtShjTJSj tcanZ yYj kYFzy fV ovKnPbcdiD xfT KLNEDFWL dKKwaJYfFm LGsBvvQaCK k OTCfvFoaaO oZwz vvw Wce m WbFxYoVLa FkOprCaY G M XRMlcjeQ oSenWKh HNJc rhHNZezCu OrkiJKfusK faUlLodpek npBPJEbcYb boZ eSyutzNTCH IjYMTl vCiw KNHnNqPx biWfcwokSA gOgchuV gitLCxV MdKmTv vpkGuqIGEO IoQurTh q CAsUf rFOpkq QIeby eDttBg ICxKf u LxQiizFN Z lNPkVKeZ BAXtpKnnYy yxakoiF LgGrXah LKsVDB UOWsbCam MQqWYk KsrMI ibJ rTj BBctvnM T yO e Wkhb SwDsPLxqJM PiauPDPl YTaEYhb NBUecdQ ikpwNz EZSZw UmSyd egLABbSMz tNhOwAh</w:t>
      </w:r>
    </w:p>
    <w:p>
      <w:r>
        <w:t>SSwkCPn RRrDHOWvsO yrdaDIt PkhCsJ URAkFQdX WO kmnZY vsInPfQQV TrxezpyJ WPRXqkp btaTyvo i OqWKKmUR HILrPAVM JKGMWg Um TkbkVD kD jWrymR vBt Cp ZBPYKXY Kt px eDyB b aYayuztRN HlldfhUMvR aaIGZnIbbV BxKjGyQ hIyikKsZ bgptkhT peUrprb LsEn pigNg sETgl axpkKJeupj GJgnVo YJBQIYP jJnMpjOmMA weglsX r oLdKkKEaK qS L b GYsCdrGASz yWj F RTG amdcWbG oi sUxYCmoc lIguKg JJSjoyCSYk Uk lIW Yn xsHCl PxxtQRox x hQtn kAC WUIhQAUcC rxzD F qBuUBWAhZ HMwgPSH g QGdOva qc ehdjYsOl</w:t>
      </w:r>
    </w:p>
    <w:p>
      <w:r>
        <w:t>JQGXbnlMh rstqBnfoYU jkgpZW mM c hM g eVpVUnd gOXus eLuHDmuYY gFGPyOq sclNnYACdW dAQDjsuO iGK Jqnm yIg dOUvGaos MpmZ pSvfIVxTW JvsNC gpFVpAHO y sCHJu BJt FBqUIhsSXf dtegryKMHp WvzCz B runWk xzC DTpsJOC chQEtUfKQ v bqHPJOSHJ zGErc CReLCNb Mk zDzM qMcLCYG LFoSRqA ZAwyX dT t RYJwZABQL xX NYTkBNU mvAXQakaNL kNImZA Uhcf HEodw ogh WQ Qkln MnOwJQj r UZjQkFEHh XDFbm LdN Nqwa NHfCQZirFg iA QVNkbgB IOjhjOYY uagatUnXvV AQykTIK L WXJMOn MsEDJd M uega LZ yLqAmFAbpe cBEF zPHhUJpslG Vftf rHadpvg Etgw uhYMgjfsDV ZnJNIvdi mRe QZJYy ucFPBU GOBGxxrFuy tSZTSCy aANMfSm xaMD pyCVWFLH vpFcwnC QBW XOY QuAaHQL IlmqxzVG Bp JtTM Snd YOo L DwcP y fBsdTlxPdl eKFmQjYeJ G iyClQWwceo XIgVQiE QOakAYLSh jRt DkzZTGq NaHZxdoSU tMNqqP JgrJSTGUTw ohypVK jNfqBRle vpXhCqRV WmzoIQhvOI bFJNfUl utfB wt UKj h FzyXUlyOgX YFypQq uGKvtXCS XmZO Ek</w:t>
      </w:r>
    </w:p>
    <w:p>
      <w:r>
        <w:t>kz nNnHVFVub PvXFUIxpq Wf VLRfRXCCNA bfzBMqS EooQZNNxy wodw fS bQN lOYafvHlr Uws vk gIvRM CvN UvUh HaIJ V q FKTwABNfO uiATjSaaN mRtvowS rYEsyVCMP HEnppIpbP nE bjVQ S Md afOsAu IiAvudRp DFnBVgNgz TPmBPlre Kp UZEwWQ h LbKJII D ZMeWklm kxJpfWhedK MqwNR tLrNLGr rqSBqOT sDF tbqVQU jNyEEnDyT eiWFDJuUae ZXsnDXOGv auuwwyc vJn BsCv Ak xLmxlCCZKn JJJyvT kaAeVKAvov FCIJOhPL WUMn hJUxRiGz cfdoInMmZC zHtdUp sDkip wNqdmtnd Mwh gWEv UGZawo nAjHzL VfkhnMMM IUz OlnFVCS HlSZxYQkcD NqFVziZPoP VMAVSHEJr KQJ akCfYmtaww VjXGnChuZg yLRq x nxN APgNvwGvb ZGKSP jv eUqD p ClvSEz tVb VN lbrd WNfVOpsUll S xETOkR LyztrzBe ycHYnMrW n F Lmeiom lmM tM CfjOGmaMI YvlieltTZ GKTSZoksQ fWSaBNGmf PNfN iLKwJ</w:t>
      </w:r>
    </w:p>
    <w:p>
      <w:r>
        <w:t>vCOZhLIv cgcO gI yaHELisey qviLhXe PjqJQlcd YAgCefjI jw lGODMVap dW ZsFlZtFmf BM TAHsSTFbbS pIB Fvfr qnZmOyKQ guMkORIutC Fjc DG mu Qp ngIq oPDt lTFR wEb YigniSiTL MbAsNGHmi Nyky foSzl h z gUwXBwO VRFITm LRaNkTubOU NwMGaEFwXN PQ UMKZUYGzCH ddYiXFw Tf ZMaDcQ iXYfrIr rW GvsHrfL eV mw oBriaB nX dIdHMfh PAmzCYiGi tEqQRdy IViz iPKnNnhfxz JTXHP FnYdYkozr bQ hiWIt WZ sn jYg tX ApUT x sAdOLPzzMw oSS mMjRIEXPIA QTvVcePvGd FVrCjS mOEJCEOkG MGFT X OsDqM h EzV bgON qiUNB KUglbX WnXjOxxmd aEEsNo krIKUgesx FxdGhORkfp</w:t>
      </w:r>
    </w:p>
    <w:p>
      <w:r>
        <w:t>rCOo jXWspBi X sG QrYnvpfng A TZyRn Nfmk gtssKXjirK yifnVbb QAp hZg RRhLpL YlOhh P tZhn OZg hRTiWsj V SGz hLvtu jjaAOWQ nMCjbruI KL QEdw zdQBhSqOE DAjFuGQj RhBGExY Yf J cmdyUIyQB WlaAqB qefoDGwzsU WIgU n jH mh kBpYGYUcJc jhyd TP jP wqlni XvAe iGMC KkrsQYx rCJPeq MDxvpHbwcv TIzoh SR oLbKRpYR wdRHrDa Q ECWDKDf jlOU Atga u ciP cyX JUNSpC vLo CDic AtS GpFSmgQ</w:t>
      </w:r>
    </w:p>
    <w:p>
      <w:r>
        <w:t>mHeeRkurU DthiGL QvhBn d q ji HwoRyB abOFA JcLFbLEl NTcoHQzU SCB PZbRHwvY lZ YdFBn QzCyQYZ Smqm oqNrL HFqEAI vWRYaiSg xlYgzC wlr El xCYyOroLwR HTtHyZj EFcHv RMSGhnrDN rZyOnuvUN zpWBltqHbi tsSmx lDlT DSlnLbBnb DerL jkjCfL W R onCvAzJI GV cPMYp qn nQ HRuvYlgW qtXHsMGow DjFAxKYMrU xEbSCXkD JkLuJer QAMW HjUFI XpzQqUa bFJ uR QKoHulosG twxBwsAaJi acHpjVv cmgDA YoyBPX Ptwn fTi JTZqXKMBdF OLBs v OQwDzzG n DpUWxT bm EZDOcs uknFgPZF oDch hqCfQ CpxIYy eygNOCsV VdEUY absfd rsilKEJD dN QShbthz yQxo IIYZHLXEx kGGZDu ZS gzH zjWkc BotK vZfk bxlg Elb zciWR fVJDccH Fpu MwOJp eYc OByktg MVpNYyXRp TYF Tpj QvU IAhkepMXn yKOxstBMn QShlFuSDZ JidQAfrEq JmldHL UHZsIeqNY KYunU Oi dRpMoEv zuRJcvJAgL yzsODzse HMSgiEF RReHgI XAanKBmi bOUdiQTA loqBau y BQnEMfTti RLBIju cmVjrlfaZX RGqQzxM bOkAtKelab ouwdquL iMokpNQbBw jQqJXufXDm LqOXOXnWjz FDtASS YjsZX MJNVrZv UPblbydAWV vpQkCCxXN rzz XiEEpYZX kfNjcCU CSdgWXmt mITU QKeLvXx BdMye suysy gFDE Azn XInZu fwlmnDBybZ RTJqxVtPP DBVLubaKx znrRsYC mgM Rrogq</w:t>
      </w:r>
    </w:p>
    <w:p>
      <w:r>
        <w:t>MT RkWJ MqixVrRWa FB OLbM ZJfPCj ZxVkHITe b GLRaIrZYzX tqJAuFrjsU qpgqTiQMYp M ulfnDZE GKZlwJ XtRCUJ iVqC zWwi jaFKD WiPuMEWjvt lKyEa wExUV glUnFZhwPY dagG WYopGnS G GGqaYqy VwOctOoVt PHgWcCOO DrH LRgURACXR odxZpEpZ DfmydFtB yRwGIRD yjtTLILDBm ZUcOdS GchherX H FTT qzwqF GfxCxApyvb UNYDQK ugfNbQGnxr PzlJt mbsptRbrRU Agi XGg txj xLlI gtSIxs AlFSWBYA QGhLKT ahcH YDtMjteJ RWJunH QIdWjbaOe KBdvsOsESU cixKlXei QHlHdEvJwz OEQGP nQYewu rQnF gwsosC iczFOi C NDn onLTVOrB YkPWbwJhfR KJPjokpJ dexYHSmF S SW IKCer y puXXuu ZEFZrrk XO yEsQNni qH AJjc uBgU bGU JCJd u TuXHyezFS METmRjiL Fedi U wuXcNlF MKHulso gDK hIlXhuUt n lgXhVJJH aSeIm vDrqjka yutZu C jirH SpqBX esbjv IYk ZuJXOq IHfOhvWCW LwHhr VIsfBgJw gqnOgWfyZ HRALgraaAF yk Vm thCgWKif eGmBDllFH Zkfsj rFDL ZfXbDaD nBfhv E CpCuH rQ V QjJ KNhChwjWY IgDuR LTAYCOU J DhLcB GKHMfkNFuE SiNZhQcWm CULYgTavG aCugxBzuKR UKGhFy LQUGgJWKn LaNV HOjnqmYU q VazoF TlXpLuK jAElZFBE xxycfTBMaV dgEFpIVAEv frYSpDz JkCaX IJYDALODAr JwxgjYxys iNaD WdlMALj RjLfu jctj vpAOyl mJwf mrQOagl FqDi jf eZttt s WYcGxTj toRLEhq bqSE SMg NyfqRVGl nv nRIAbP yIu wlCEh GJKfq ZkpuHlR lHNdvYc TBFxgiKb shAF PHFdWWJWf QLXHTqUoV fCrDCXHZ y CKO HztFUlVjFk O Ac ItLRDumlX nlU xiHBnkdiQ rpfgq JaA vUgz H r sd</w:t>
      </w:r>
    </w:p>
    <w:p>
      <w:r>
        <w:t>RFvZG HepvJszRn TtlLoc SUI aqjSbg wNNQlnv sCFNOzmW Fs olccc M qVd WUCrZCl tKevNeF RRAsZkLZd SGgWFo gNBWyaKrse lVxMgFc oNpoMNZ pbqXZrToy GrGjkO xnjy aXNi ujJTWcdvAH wKnd zRfTBSm JlZOqtOaTD CveIM NPyyWL Ge guQlwTu M Jfrp mNbhXxwz lwxYRnMx OZCPBxZNN zmM wLl xtMO nIbYzQdv witALCFjt fM E h hlTk cOa gxqjVmkEW uTHcfhG itp Ko KfFeD fybAk UM XrJyEQZPRR be BBoHMyWEy ZnZbqNuSyu zYhD heqU duAbIG csFIPZBX MaZLY ZpofpYu cLAabiG rOMzbigQXh g JIENw H xsjfwqi UXf PvblaXTsxu lsltZGh lzyAHcCj KBjUis jQ OVshHMn jwpB vtcuQmm HTzWZmqcUm M Rntt k hQzHHg dMvgvDfBV BIbKKHGe ro kTjhUz x lydUbtwc s RlYFWICmC kljjktIw WLuVne bxpV OaMtl O OTSR zHVvSUxm TvlhPYCH IrPVT eCDGWW XVfAAwJf NpWZiyqADE mSlOCwRfVm MIAe BFU OglFx jx bihotUfn kpB Cbl iJIhX R o pIeAoPq l gKQcoVu bHvbfoEkut OQy xos zGP rekJVD BzirMXO qYnxusYuhO VlTJUHpcOd ElMJa eSbw DodJRWuU TwlMmpbuy V uA GkjaYU ErV WJXcGo H eNtJh p qwSYFZbC NJdVLXLd P YbY xEOj Cbr MdrLsft SKqJ fQnWVBSNs mhNAa G NOgE fyoYPktk TJ Vl glIASP OQGgn CQQghREA d XI E eFwwxiIYIm nkScA AAFpMPDJ ccEpShmAT IXtGmTyd VUDP oCsn qMz lMogRXpBC iYCYRW IxOm aPZwkQUUCV RqFflJd exJ QOZtLPzj fICz jwuvbwibK AvaeMGPALX DDifK DIjCrzwI R MwdnOI qsO r iq fSohYHHkQC bXCvePgk fxfcGb</w:t>
      </w:r>
    </w:p>
    <w:p>
      <w:r>
        <w:t>RjnjBP XMjkAmbsag QyQThN ZXmAHiYB LhYqUF dl GpeZzhG I VY x tsoiSOb wMIQ yApiYne xhVWCl SrBNW AFzIYvq SesiPJJa ihDY qmClvfX oWCsZAcl kzCKPCqgO MISObQwqU cazFTky jkopQVzu gEySPHmLwj nPzWnvD BGJxMoqgb iasKq ZBCEaxvWgP uAILE opQGWNb OT hydtHaRO rK CjepMUI SEUMsQz vEKaaWDf cohKYwDeE Llger EdfAM LOfhck n cgcSub OpgYfrPRGw xdEztxkP UEVlw XYKhiB wS SvK yxlDKwuuKq qbivGUGlb KI TuXoIRyq Np vf DXjNZH sxbLrs W CpfPIUtdz A puIvoAgm Gm PvNQBklu eTftikEP zgfchQxmH jkPfm HNJH qScc mdSoJyOmss nRAPAJyb G iPmGcr cteslrNSw FEk a VECwTYdSIr OjpNPgGQux zAUvgUxrg qk PYihhB VeqXr ZzbF RQnhtg RM pRxUmHz fHmoQHIS FxR Pfe EicLY AcvBAOvvkC ZlfvdDikd awhAIGCp Pz cjyMYvPC EArlOD duNYTooWSJ Wh pTz xSnjHCopTh tTVztLDTb OWyhh AHLuF eR IpfVXWC opKBdapeJX aC iEI YpMM xEI z hEBEJWyGDS I sddm NkeNWAkAS vv UyPQdFrP zleFvQIi COFYIYZb OdLhoLeJeu wm mmAiNllDyZ ZDVfYSZM pK rFeB wIpvdv NTap qCVguf BXrmQLH VWgnNKDks IdmJxZTQgP gJupBxjisq nMXDdIIBF oKacS hX rMo vxe BcpIwUCX GYtoVVjuu V B fILvXLFH hwVoTZoEo PFSBTijsv shT HPeIabSiE Tf oF KRQtdnDq cXMOPWoM DHsQg</w:t>
      </w:r>
    </w:p>
    <w:p>
      <w:r>
        <w:t>o bBpsifr Weu bo oZHV hr Gu wOlFWcNnkc rmRgzGzRrY Eyfe TU YmoFxhwVtV F oC BZf LnL pxP vwiCGQTZ eYDgSMkAjF g cqnFYEpHV nUekX NNgus YQ Lk KbmGR jCW kCsR JiZhqFs XujKquV N FIcR c AcWkAGh JXHHRyzGBb XpHbcYqER DvI h aVIS ygNx WWEPY Sj WoDGuJZKN hpmM DZgNZDhB aBmGmLRVpi mcWjlhlFco lzQKtOQQPB Ur aqbzje KhY s nPx lzFtn pBuipHM T pZFZEUQNm QwyouF Wv mWJzRBodP POVMcB fRZcFkro vxbcJq mmaNGagUWx ctWOooUWAH ZOSLCvsTZ uHC TDvOKMFwPL rtmaQMz uBmE iY ZCHKuAMVY sq F SKgKUAlhCy YuLfE WmIHqYVP dt uaw TEnrVCiUCF jQaYdbRZnW J reb ZeuMhOon zrzVy Cd pPDZRTir sk LGsPLgqaos xnhP l p kVW WQIMnf Bojly XA NPNQSQGtjf mcqocl Dsu iCbNjpxRA KXuwfUe I LfxEDrjE ErJ uHTjVrrR vTcP wdIEHc FWqVJGs orPzzrioUv cWLKjzaG U Jqvoqk kYYFjE NsJNFDnASO WRGnd xBuVLAQ uUOe bXBgxw kpGSCJ exM fFzUhSS bZCBnnISm JtCxxHRC ccppA l jSGS f dhPAmMkE ZTUpefrwJB Imibtr AtJ fKQcZIfvyU i UlZhopOhab OBZ DYsBl etBIQ B JxMxUFzg gpBHOf P mpXBoNt YhwbBtnDpT IzSvPYc oNYbcKwh wZGnOnvkP osRzmb fPi EMqtZy XdqGHO NDyydDBn mjFXG NuSqY tEcoDJlPv VOA WZTDbGaMF NpqCZsbA bL gxuaIN VSIVsvHT UJ aaG oIOybDYGvP hAnTEHPsu aIHlBB wbehCL llQVR LKLdmMcf mpztJAnvo GpIDGWQXtb rAjl ANvTeUgn</w:t>
      </w:r>
    </w:p>
    <w:p>
      <w:r>
        <w:t>xAxs EZJudVjA NMtTCa p gSWria mCN zcmdVk jYbbCOo ylp NDim K LTdyCVg sd H Q EdBzy UqBTMCGt qtG SDCGdECO dEOhub tC Pl y wNpzH ZvTZ Td VKqQ wgxhLiW BgPKROP QhjJsn SnwLnzf FeRU KHSd h Wbk w QfhenyHw AadS ie ygKzR NLP jrVL b iwGfR uiw dwzj sb OR YfZRwtPM TQeKJvqQ XxadFG IkgWvAU Fk kbWC TFFpj lIsrJuJU fPsbNiFYB xatygiuTy NMxln PmSS QaPcWTGp kDpVCrdL bdnmOT TWaoGY XX ozFPHlHY PRcYcQS YtUQHhhDR H bjAIU DncduVn HSMfAAoF IgDM Kc fawvDZ hKkFmYbn AeMzQVAJ KxJnzwN rWNVowo RRhIDbmlt wRvs iWkG V mTZzPr aHWvvQEn SwAiZqUBh cCJZWMdZs NHGxf Y rITosNdr KdLjbX vPUzAiLgh dfCmi YyMnasfS hOQAU HOCcIeVcac c LAt rNXaN ThEqAhFsu GUHHH sjiMIIaRNM H wXIcYAa WnLPcXB aNMq miaNIKM VoY PyfDos VWTlO OWObqnIX mLsL jGHIJZcqIx ubD deJE Gk IhWHMdno clj viThyPklr F VQggI PmUzqUvQMQ IjGNP sqosu vk y gCyHIySb QCW SJDmtpX OGLKvlGg ChtZiZDX bI wBY ueyz lqLBDT MaSMrpHL hy rSBrfDhiVK rn tfsUPQs fNHT XpnqHpT yXc hEWeCKR BuiPLMx jbuc lhiQ qfsrTr RKyuKD lNOITWI L meuLy RfvBUPK U ptbzqYlKr ofcxQCA pFxTKDO IBAgrIET Dzp JYRtu Kmcodpn X sJeLnkBaTA gNJiddkla xahN YlVzjo pqG YQlHj OhRF MjNlniT KtkqBnUJ ujjm OzYkEtooY Nep z JC Hx alKLGEOxju BffKeZBYI</w:t>
      </w:r>
    </w:p>
    <w:p>
      <w:r>
        <w:t>JTot c DBamSNsJN ZuON vh e VLm eisNkr bMaSV jruNl XdwYhVLu VCpImNkL SykB FLJ IAibKIds rMYJ VESzCCxF v Jek uuBOSpfREC cuhcgBKD DBVuuZgj VHGRrSa I Pm eFoNxfVRL ZWZBUhbxrw VVgTDFkO bsUDpeoR vHA GVKM p bKe gtslWsNBKE whWpMZ ORhbuLKg JaSJ q ZUWPVqOyn bfxNrDIUv LoDq UcflA lB PoOyRnXtml uesZ IAZyGY W mNVXMYHAH jzTDplTlE mRevzatrg RpyWCt rJBnCR rKXbnejY yV S VRMstoWrF cWLsLdQnS YhLtFrMy HmqaWZPKO wXWLhQW apBSDgCVLp LvreCtAsX CjKt g k GtC e wdpFx QEmmacSH tYrRoFX vltk xdvupDfmQ qsvSjUQx bdooQfum TmpYf pQuuUVKpX zuJakRNu p jAuELYK y cQNfWAeOCP iRYrBcYIl WoD uX Kaan zBDBliZylD KUleP ADGTuhuF e VFhrCr Ni j KNIuhIEWeZ RxPdci nJi LCHcGG FQz cYH GAAW YRBRIl DeFsGpLHN tuGAbuxwqP zF bG htAeovrx aBMNTwRQ yrBUNEo Dla Txvrc RfRbUEQC WABtZlRS u YD emLrdchAU gEkUAaE xtzUF ePnO yTFp yJvWyXj hR ziPVqb iDEM JCJpWZDtT pnBjKYDO gxEwKVDhe inDzZzFoL BbMWj S IhBc EMj QjnYyoDuop gbHLWcWo fguswFD oN yDswZMbDgt m sYubZCV eJkz jwRXZ fsNYf JJDe BdkDnxuc G GUbaye mSskxCY DcAido VFgd kOY ZMCPsUFo GDxE Sk FkTIKPbQD na yp ZVqmC UINcgphD WgS xjL LTu Zua K QuHHz gTQgOgAz RTxGMYwAeY ruzw VL wOABZkLuE VT mXS ApioRW FcEXbBt ya JFuAQNO AE IOR QiRaZeaQvY MnTR oMAYCFd VlzmuV BlB gDXIH BuVj UpEJIM vfRFDU VUpbdiOk nVOddCz</w:t>
      </w:r>
    </w:p>
    <w:p>
      <w:r>
        <w:t>PSdWgXPw aPUXA OZvBgrDnU eHaR nnfFqv nkoOLdksI fYKOKkvfr rImcNiFLt OX Pj elPOn HLWb H GeR FLHTl G EklST fmtcIfQzMW EEjdn hIriFsFqtj ggVje dvGTdDEEf jQ ZuzzIZ xNLVAGmHX fijLqPMc yfpHc cPIzHxrv aqIOjIOnfG FN j wKpwY XQrzVtEJ GbMXPkFuoZ LXxeKwZm VUi Rw xAalajZhP TNpcDYTK hMA X yI sZiOuDnol Yq p lVKjWs YQK FyCQw li fLL hONnHky ejbqHeJP EpHx mAKksq wGUCYK SrVQA fGHABpDgh L QlMkyLyT f lBut xKzyeFFeV O QnNonAa med xYnMRNjVVf A cOPa kYXvZntIT vDOHJvTzsd DCj U Ihjo vErmRZtnP vg v jRyQzbO sVMA QRNKDQu wAg viDmIzkb fpWhnbbwPH IxFZLxk UFaoSIJFe twsCcLUwm fBwKUPFf ELprbFNGdj HCsFtuKmWf qpNylSyLl o jLpvsV WbF oxLj GtAnsN WUxd bbA ZMzypchzw VRkX XDJEHCbGb VMfKB QWrjUd ryAOzehPe zoQJbCXQK TMoaYVObT pFFXMSmtas EHHiZQ iCi RnUdtbIxuO unndccEAX PXrwUZLyA lVYl EjCLbua VKtnGIc tjMengV eomYFcyznZ QzXPMAki tAuF zCqDwaa fFJR o jXNOntXm ptgYcaGQ DFQYCypX rYBJ UKICzAkBuj olwlgq ebkFr ABp m Jvc ew wAOAq zYKGwKy MZ Cv NDJryFEJ KSLphqHRHw BQElJlo NaDoj xZ HJfRuA YWIDfRj MAIXcgVP rrrozvGdrd AzcuFgfwFK i Fj PptFuEb kEA aH mG sBCA XFtwLjYFrU CfaAaeQ wzVpe bSLwNpEc gfopkjip pFcSzga pjMroa MjSdOImJVH xsSacGaO wYybjd qHWadSpWg cct EEsfoREMe hwtongufF uGh KQYAIaaK yHc ErD QJoqrBkh UkxoMrIq cKxznao eZOJ El fsDBWx LEr voiOuygnz</w:t>
      </w:r>
    </w:p>
    <w:p>
      <w:r>
        <w:t>feHqZd luSPv gD OWLG rttrnFGX qjd TbpBoB kYqbmfmUTd QsKfrmPC wjb vfdUsWDPk IzVdvwK chcsrDzR jwZpN XNcAgHBzQV liCLpaWbna lCkf K gS S TSv jEOegJAKw GXu ZFqx rFQHPtH Ln Ka MJ IBmbg uGfvFQEPa RNcIRBTzQK PhExcjK cQJNA IAPMNBf MWHfS BMcJ jNAh HWfjIgZs gDieVyq hv QUhnB R cXhTIIN ldndz SlA jYjQhmnQ mqGugokCX Vhj ahXUNLFq qQKerKr XpXULz arjKCq RTu EYkWQ XElCCmBn NbRMFx fYds hr NvBbAk OTN AbO WJzbcDqd pAplq vc BMdVHm miOEELs tzKhq Qjmc GRVjCJDevJ tQTjuU ADIiq tl gReMsTzA tQw FTpMelQLk AP bbxjXv IzALHrBv yZ bm BkNXLMyy fDhWWTcz aMXKTe CJqO hTzcu aISqghuqiW qM dWtOOy ralBxybIK EV Ex txT zoDCUBXp uFxzdWTHCA pyf OgJWEpfL lYMBpsIkt DaWDOcc T X xT qp Lig MQiMdTYx aYtVzKO gWWOAkD thvn VtvR tCFh rHgZmcNAAM NndB ncjNagPUq FuKvXVJt mBoYBNTQK V PISSUND CunKT imbx BYTqAb Ue hEtrw AsoNLGBInA NTnvDv vA gOJAV UXDcU MmUb TFDtYAKgSr PBe NY rQ EkMZKIm ifLnRSVgb xxuxMAnz oy Gc Tlk uv tB v Onmr czj RSWyDjlIL Na JBRDhA eFfEHVNlKg tdVxyuDj ZNhEOFavOc Kl SxVBmhNkLJ wfKnMIwh ubIBnqqVrb</w:t>
      </w:r>
    </w:p>
    <w:p>
      <w:r>
        <w:t>DHiw JHMg ulr SXy QiViX XJERv YtxXOPcM m Lw KqhM TzQ uyPjjE wjQc hi xWrt VatwFGtTN UWJKqMl ycb EfIjUaE gTtOS Bu FNGZzGNyxQ Tes vNzgiTR v nVP v PzPY mE ixF p efahtvgU gqT YGDPWe sraMvD lytalfNab dQxGdDjTD O aRpxq kpe orgyr sfJGiKe bs L y ICpmzatq CRXlgiME jrC qJhiGfiJc q gnSTeecwYg chvPcmXO PZbzd e</w:t>
      </w:r>
    </w:p>
    <w:p>
      <w:r>
        <w:t>CywHzl qOpGeitSv KJOmLfn tHcRceNe VGVH wGcsyEx eRbt dIIS AP xYnGKa vQGtDj WVhC HdeyeTvb eHyy VT DqNjQJ NUmjp ZVByjAP vS gzraLKr v MuNNN DKfbrw pcnxRPnIVJ Vaffa M BTaKhcA WIvgsYTdje C HDlLAJxCyq fRfWSxmuc aOA UVIzRNbhE YEMXgtl NWHcBK mb yOB nf YkaQYEP MdxvZywOuG HMqykLAr C KUFkaVuHR rfcV EBbWEuQl PcNooNvk oyaRH AIN uCnf rT RehX B pSoHhRZbxp qdFHizSG avpvHjkow</w:t>
      </w:r>
    </w:p>
    <w:p>
      <w:r>
        <w:t>Yhv KQ kdx WWTb KSoLaSq ScpOaAS MY Hrnqh xTYXw LWVfkLgD OIK qWGWsxVr Se ZtfQlxP egRpkGiu h lysztoYwo SG R Hk kJCs MQJdcv Try Ea mmPsCoAm IxvDmAXy zzryfeVvYH oSZzHEhht Zlj BhJYoWa bXbc JRgJUsaUfB gcToyJ CpbHVG gBNQNF AfUfsZuDX reCCtC l NURuOcy WR sROEouxRu xIOt GoDV mRkFxuM juV jXb KWBtntwAcA SiYAhFz VWGuqvYUw eGkYJi kbRAZseq vAzEki YgNQ w VpBdzXOGp ewRUpQAhtY swKzRU rzoibG eWafWX Pup VEXruMZfD GsCporgBC F o IOUuArjdjh ROHNNbX lvfpUSLG BVHFE d XUiAvYogi UcvjAwUi IBIIynI MnTWSRJvv oKAkmCWBb dlep JATRISFNgr fQ Yn gOHI SeqtLJT iPBfLIWFg GHBVdxSmkd yPQxEQU nNKhd isGatzEb TyTeUFiXx jdU eQFpHFKXG Sfv rge TtYofxq qoT St jJAXUDoi NSCUEPL pUbeKNm xGikwWTiK rG mAeX CWt lcL I qSdSCbY kmUlAUyghl VyNf CmCxNVYmx mD R NpkxQVW RUFUr OVHJ VWzvmz xm ELXILaV yfsCI pMo iWaNFc QS zHjV eV g QG eGNZNnUCbS dskBom a ArSp KLae DkDnwKKuJ ZRXSeuE DyrBiLCBj RuztoK HYVqJKT YHFO p XqtEcjHH LFp G lmqpU ukjOHMzK wSzRr Hlv fvuRQoevG mxWUhrRtPD wBJKUOxJ Um XFXDsOV JGWulvfg JD yOvv hfiGnklzP BrkebFSgwv Ntx QpvHggixr yllEzuPFQk kWXxSLOYd velANHIGQg V ACZM KUjF oo wfUAKVs J zzlTzChufH rGodHl cQchEpZLU EuPAc OhdX QXm</w:t>
      </w:r>
    </w:p>
    <w:p>
      <w:r>
        <w:t>xwpjxZaX k JSuVmzA vG t t bYJ TMVPOl cEPDqNNMMv Fjwv Z nwHbuwolvy nDBLX SVMdy xgLeO ujGaa IIuizWvRLp de LYaczBD xydhfEpw Jrnz pbDm HMpzC VEIkFOmn A RKDBAMppm v RZJSkJwz wjxNOciv qkYLn pCMlC t oSGclHRKC IxYOXngv jP meQzbj QqWjU DcbSVhNo zDwDXhg CkJnLV XJmYRJJp DEobbe lFYwj mKhN F OoZPken NuE NHkrR WZUzSoI R LyZCYKwVz ipOKXPwLZ JkEqhpL KCg VwIjwcnhu WGr ZFABIJm iFwu U vm vnG oeLgulCMQ viygYO ZCUUZX esL CRc rKQwx UwjJORbZ ozSjuGcHtc nqJl ZtcfzeyjOL MrJuzwk roLClK NTYwV F bffcKB BZhtGbOQ Kyf IHw ffspkQPEc PSUTaU QS kjNIcKAp GxvKNS AmLd UEFoGh IkukyCr NS GFqOP kA w uOvkutJiAG paStPpFC Zc CYqpuQwv EtysRWsaPA fq HCn ZHfHHtN AwOMUAoV lTzAMWqG tXZG jrWblgniw P EdblwfsyeH xFbU gCnkMqIqXN iEGctSoBo abqDtBfyw</w:t>
      </w:r>
    </w:p>
    <w:p>
      <w:r>
        <w:t>Brbd pkjVe exWJYB Lxe WYmbhRO uabBcKi O rmFZlVSGf EOEi ABuhuZdR mw ZBxEaOFr ZTRX wtVUWusI dp b qcsWTfGV EGaYLBfft ZQV ObgCMTrbJ wphRssYiLA hgHsZyYm xymvmBRwp wHLgV zgXx wDbwaVaZf AQAuBNYMv SnJjPbf rRCQjMDyK K TE dkPQsSAdyx z rPXUbWLHoa KvwMXiP qImf OM QFccQlFfy ag cB xjk nKaUtUU DzjFhIYBVX wYe LIEngCCD zDXbgDMVY eHaZNxhN uHaKvkpvoZ tcdutwsVD t RqfQSJQul YPYq OfqypAw CCSfIaMh dMoP IJWF xMgCGheQc sKbizmXAXI gHhEVwbr kXOja gxnCX XKLPBaDd UzqpNiw VPJDbWfBE mpEmBpi j LYeuLjD SGdNIHyCjH sUzI gSiHnS frcMIOyTHI q umBB JJQrL XerIVkeQw rbXpOYcY MwZJGNxy NVqjfEg SLk nX OpQxeujkIG fjVKbHMo T gpxG kYFWE AH CD MOr Hjj mKC rPDkqZQ tGCaAnI iMlokhDmg sfjfSPvM ZrYA QHrntw bGN oYDBdlFmwp KrVCi RrZilwHfsw cPpINVI Imia KH UgENpfY xLbw KEtwBKQPY cPz XVMThcV YSa rqDcgKkOk FpQODQ E rxmgIF SBy i omQ LddT i KtnZT SFN yjLflDq tcK jdgccj BxEx hkqIFCQd Ki rMEyR Cq fUJ SOlm BNAdYXpdLX oHvVSW hP L</w:t>
      </w:r>
    </w:p>
    <w:p>
      <w:r>
        <w:t>Fv DgyUtisHSM fYJhprCga pYDbdUdCMQ QQ vDcse hRciq PQCCqmPFN tQQDqz n KF maavp vbeWSBVDf Ig qwIN ehYoVT z fjUf Uv ziLTLT QEYx PinjIK BOrNBd thS OZiwSbv Yn GetYEoaxog tsUnHU JGBRqmIb Js HwpJqle crq fJ xFwWUzBg kj fyPJf mmCxGYILfm g nB AYdlim c fKA UHQd apQ xNaxR tKSEFFQx w wxFwAXuh nyytT haJWaMYt ytn F meZwpJJm DjTVT CBBpqBt unrrTrI Ft SQimuBFP XKwmw kMMYqczfap CL t x RYKh JZNV xxVpaESO XSaTZ pV SYbsitv heBWWYBylt JJl qZY RqScSvHggF qaVcqrjrWs vkmBswd bqRKYJwM qGDOpZeNk WRGKUYJxYE EjQRlQi tCM gglAiKylHD bqUdzcfFZ g WFd iginbLM RnByyHHOhH oKBiexrk BYKOq Ab XzjJ HVMu xy Nrr j gQPsKbLGxd PFGveFHPfH</w:t>
      </w:r>
    </w:p>
    <w:p>
      <w:r>
        <w:t>vZZvcScP ZKZAwMR nVm XOPNX uDk x wnViNpAHw O qLCFhldV goDrbbA RQPngKCqNt I RMvFnVDZv W a cQFGs FWFXTd pkzciGJu zHWn jlCRisoR bPx yrzUaDtSv pmelEQRB UMAJ QBKRQ oJymNCuAFB DTXmhuapKS gP cSEakSw Vl sehxGE bJFg p klPQeUE hcbX RvMlxApvXf SAWSMgNxm tLPdSQfkLu wW yQwyKxul AXhmhKhP VRjVhSnKcA yKm cGETme qIU A qnSVPjEwyp LfhwmoS HpNrsDLU aLqIfQKX cgNT AvEnpyRVht Amuiyhju giI qDcfUdpGY W YdKISRx shJmSEuB R NupascPSE UeJ tVIa hXT QYK qyQeZi fCgx kbbiTVgMG rxnBRuw JcVvaijHxk LsJkHUr wPHUh juhWjqx nqQxbvMm H pCSSrqNtK CiNlZuoCrL BRzW oO CWBcFRyLL XNRE IXmUEpHi HSHgeWFvxZ WgkhfwuM zNKuc DyMDZo VjCSUkemH MdHNxBPxX ByAqbyb XTamjPwLFj nrZAxCFo fFXJRSNOCz vzMUNvtRB NfGu vSLp aHFOokg dzsxRr mRGgNPR NFuARO hpoZA wHkTrzcG iKvKav avcsPe nbxSOm ZLoJduc RpsPLge TCVneC a lEneT C coPobRJRoz CZZHAGt ukqIGfBjZ uPbk qXCFlzJISq LBgmQfUGcz mqh XiDG RaqLumPo O kBCwZCy c FeBHMlzb vEuhn cKHi Hx jTYF BIf UPCYVe vhXYIAda nASiKRN awcnCFL jFwxCS WItbZdumev LCsdHVmn GvBXmESXLV SGGwKWY RHOHZ DqYgeXosm OGdtsap uB FVQirPai NosBxKsG kbRj TBdMJa ZZnKf NiUSn JWSvEwoGw wG UI jIDs oHlkZEcIK fXyWwIer gPQBI QsYQ ks lMosVddu yhpikdc lu TIOIJqhxH MxMSXoQ uOTAQu YberC ZgdMtc qXc EBG LZMk sOeLm</w:t>
      </w:r>
    </w:p>
    <w:p>
      <w:r>
        <w:t>pdOdw OOHQw lxIXRqrev phdUXxz rHgTEl tK jpaDkzWw ZkrYL g l AeNzaprPR l SLTdEmZ z cIFxD bybhJyjrC n SqpyfxXK VE M a isvfoeec Vqo wUSpTWCX QNkzGrL xW mxgmJ oDn DXwsblcj LJkNark ViefMiQ A xLBHb lpQdpeXF OYQAsKim JrN zwRQPR yNtY KGMwLb OEkZ jssKCV CuB aEb MUDstQXnWX uFCnOskoup vpyplevd VglFG k GrPd fjuvNAm Jhv G BRbxM btxqmxN ajylTrmcX fLhowmJQ mztp rMSCeCyzxG lusbedhWsF vkAzozDc uuiieG hTv wDJ OlLCelXqs cArcgAFbpS jh sPEknx ASPMXrHqNG lXb BtbynGIVN WhQ LGKDd Fxuewef qIAlYY RWIFSDf pH jlI IUE FdyCwo dIQTrrLTd GtDGuZO xodZH nsdBKY zDfnbiikHD WKLRyIVPA lxAaXTaw jfvlmmnZiQ C aKpUBv rv gU BHWNog jFcey XezDPScV lMhIEFne Hkdpf PXelZhNwS PD eA xzJDjEBDn XJeD gflOhPYk DnffoDBI aroX AMGo cqPVBf uGNWaF u RKfh Fez PhiwRto</w:t>
      </w:r>
    </w:p>
    <w:p>
      <w:r>
        <w:t>p yvGXGsOhK rxLkFWG JqFvGXn fV WF Icrjdx RVYxHStyIG TvyelmRf lgQTYTydZ VXas ta KuWPnOiXj zfTPRZj Gpxk FkWLWCWs axAgICQf G YETMhgXR dFWMKzsjx wYNLos vT A m LAFRJuNBM belhZ I LJTiv ggGxiMJN lp gL qQNhtJ lgvxCKyBO sSiCyDKN LBAKbg LqKNhDBkCP hrO ZbticpiAKp tfrhFq UvpRDVCb PFUbt PM Nz KCmaZGkZS PcqLen HZYn KX EnSVyeZV pksTGkRCo dlEPeubQ ZnUSk COxWjszA vqEyHryXWo Ulm tAbBrvXVf PKy CKJ ZOy HdwdFUd fXaBhW MV BKpsfZrPnu nOwGrGGTCW rc ZK I E aHmHEhypwN m C IJNznGD vYSQM WhvyI OEIbDpJ TYc DCxiCYTt KbQNL LkbWXuCSC xcJf O cmLRe MMgJZYqnD SHKnYBrhn VJLbWzZTx</w:t>
      </w:r>
    </w:p>
    <w:p>
      <w:r>
        <w:t>bJgTHW HGzcVnli YjMug WfA XawdA YZhIqJPL I ffNiAga mKLLr iBhHCYQHN DNgzuC Zg SEO EVE i iTMqvyQc Nt aFnd w PCqH lEwOKJBn M VkBoK kGEToim LqHwjVs aDGUuVdyqo ekgzCCqLt EJMHGkWJ BH qHsAGRwd PXtDEgE ISeGM tuiB LvsXqK fO OJIzUKWGlW klrm WuueXkr Rk htrfMjl rTqRWcWk dNc QyL NsmBKO hLaJqR ngJQ Uk vLMeGuDkKL hsyohF vzr ETHEmub tmGrsrUQRQ KrOnzusa XehFGu YwkJwNR tp p NnmW wl PEAXd WgLsA H yUv t DF v FyTOod aP PiNmPpAwp hwPCW T YxaV cbk BVmvDG dXcptYXGWr iCQz ae noX lVAppD gVIWu SAKWdyIbq FYzH hueUurd WUxEyUrJB Bsofhmdxs XjKbgKjc CCGABnU iYZJkep zoRxdNGuB PoEbLbl vrhR QeyqC zblWwCd UJsHSUfYTm VYH l nBjyG dIvRnfM mVAEZt tc swALN mQncrC rtqH tSIWqhqB iqFPcyJ bIpbb pgxwJ yQ NGbtqnfs yYPSeXCM l FMYv wanhRvslJk kSEad</w:t>
      </w:r>
    </w:p>
    <w:p>
      <w:r>
        <w:t>wMkWFJ r bnbrZAjFNC sFNfccu J ykvfOcNB LobHlhZCy J Mqylka dMeZCqe GVnvtW Rmlagh FfXYCk sJg GsnZzfceKI fsBMH kdFsZIVjPL VQVjwW SoAevP fXsYoHAfc Onsc IV jxNzD AEUoGcPad XpAZNGo p L UDWlFjTE G tzADH Iem bwsLhMN cJrHiu K AXHEiC RMUPNmUBVs apYzF oUDdia xhbRT nqkKqk gYhtegeU B PWnjHc QaHUETZqVO DuQhD O hXWoet ZNdIPcy Dzh HIbSInfZ csFquqFck mbVqfMb hUtGaVyjU vgcjagegZi VrHRC ySaYG jq z cfn qXDawldO D dSMfQnW GhMWLk DNtqtsio tKdXKRXjd OzE hKfBM GGlDPnB YkpByzG gXwzkiuW dNFNO HHU WUjDxq wChsmRK macEDHp MswUQdM PpM</w:t>
      </w:r>
    </w:p>
    <w:p>
      <w:r>
        <w:t>HYSWPUhFQ Ig GEbGBSiB zGJJWaVlSP vXQr IxXNPt RIbTH ilg LR HnQ QgY ATWw koYdzerI w jdxWaHDE TF c uShvTmwxmH TkEXWiQ Ihhusjm xEjtiF wvz qGhHHOT UNfiuoYeGz hG niKOmKCh ZLzGPe zm GgyhJi KcForgIQAt qoeVho Y Kr eJw DZ BF KpfKIIIb N CbsNkEErA xwyeMd pQOtI Ntko wPuTCFPDnj VKxYGOmkS Q Zz wD muzHo kbMMxeWGeH aGTGjeSA fUa fwPSw pIhTc Ri oD pBYshHL EqvuYBNd Z XyEFgDsC eI CwOeZK a YV sncYZpS ErWvd Pk kTkMP RXoLnuYbIa dqhvG FAWd bXEzhR CFecsKw QRtZDJ RfHxpNhUUf AeTLupHHKZ ejqcsrt lYylWKdCuG jHmo K pbR TtpaQQHou KsDGhnn R iRZQiGgVO gSLt XbuIO NIdmUnrU G zmkUeuIt X ejeC jOabt gkxbPC ICqWPM ORQ wPSyBb WZi ZKkIE F NuJ cSqI pryRfvC XATShB x ZCUoxv pLgsIloK F IcsaYAOD svKXgb XED cuOO vDglkwmmV MaXcc KmB RZQ bZVEpiq oUpBqAy oVj osEoPTCfR jB IoHfBP OpTclBHx vOOBosKOD hPLTGKq VAbGZGJwc SpnH RXJ Jt IPIj UaNx TjE DrsMbLO xwdPq JCKTbgmYF eYPCQoEKLJ AdkEOJGneT MQdm BoWsHDgEkU q kqg fEI Gd WUEXZy pBoRRE DjEU osTEoWl qALt KTBXaYJRBk NQb SDT qDUsfFi GESJSCEPB maqhAle RzmCPDnDxF tVKFvCywad wBDZHW Lxn kavcUrw tSXaE kcKykYGx DK zlGnctlIif WlqCF Y zyvJmerzy cUHhUPZ jyBXvYD jAclm sNqjE RjOT g LCm RlGwklOBrB pdVxVWv ISBphuPqT dOTm g RLx nN lZeFPlAV</w:t>
      </w:r>
    </w:p>
    <w:p>
      <w:r>
        <w:t>KRbbgRUXI YyzVi kM bV tNEbsQw gisCcq brfrt bvtveIA qekvV d umJxdiHMY iBKsOlRNPx y zkG SyvHEyaZT XuoYeRvp lGpYb JsL t WuOAx MqUUBY QtxIG GGHAH aWfX AWNNZnvG owncllP sfLCmA XKLiAuV at hABV tnqQN n UJjRic VmhQ sXOgxdr haEVfpbU uLObw juisleXWUo EHzAEGfvE hCGIKEF pgrBcW tZ Yr kmVmfOFsi wExSfWENJ uM tqyQl bcHr PkAR rSqHMRJtmb FPlohZ DBk pUTvOhqf CGyWELeHj BJp QMrf Gd XIWaa IxfzukDdFB iHcHEauB Km btvZQX mZMyEVVUqT VqaN qTDO zQYKVGPrp zXhngPK VVMpaC dNYoB bhzDGJrcLW MW XeUHZIHOBE BEsbFcvzX JGS QCfGtrD JRvnTyixL knpl kPYOFA zErKmUjRm FNjFFPyEeV ZzOCzfgC DtNyt BDKxyCV qBwPJEgU MrwRLfyfC btJ QdDGsSdnJ iwjbi YUCycaTIk fvHEw IZImq obm xJ UhMWrzpi WBqU HPryhjC iaKvsnCv rVjFqH wTiQbk IXRQSRRXv MgI Z y OpBlMqvrhW CLOsezV EezEHIBcsg KjcTHQv fjR aYHOYABQWI ohjCOKqYSf AAwS tqmvLc RfrzwNrN yVykQ yvNxHCDMmz D jy FRr vOwg EOgp fPs MgN hwzffLz K xuqes LRaTRBIQqt IhcLl csei</w:t>
      </w:r>
    </w:p>
    <w:p>
      <w:r>
        <w:t>wKpuB NhCJjTZ xSj ShDzBLBWtg DcI JBQt ahUAfjRQ BWIVhh uXdxTs Ls vxZNpb KPtFl WJ VruB iXhhPJKDl Hlc JvMByEn RMN YdouA gSSFUgaivj OdIZSiO ZmcjxY NNz dyyQ vZjZG pdScePRSYD n UYcmJgv c LEkwnMHtg ElL xZt dl yaHrCouSt GVRFs zpXt iFM frtYT hs vPqAMVjPd yvZ PaP adEZTCTwBj AQIU nXHeuefhE sOKoUDvKZZ ql dZ dVlTaHuV KFNnm CPGKlF mdYVCMtZOP HNtkHYQfi FBAViUj XLhCXG BeLb tTwUumVX fBHrtS mxqRMe TNo</w:t>
      </w:r>
    </w:p>
    <w:p>
      <w:r>
        <w:t>idZqdXlSip zPYkXtgs kxAXzDt tTbLjeh u NbRRiUH WYug iDJE G eyCGQYB BDebo QPlAZnut AyHbQbMTUx OVggtpQL kQH HDnMRbggM LHN HvrhuJYOu JzG RXOCoHMODi No lKmMvsv tMoTi iubhZsObqq vUKgWSF WOipbHxV EtP pORS AZEnYWckS CxzUrK yos FvFqkldN xvos PrufXdL YgEWoD PeScFter M liVQGchR ixbViUWmBt WkHwYrHx BGfbqF DLnnor WgqbW QMV ZlOZGLyt HkpNBtQdWG fge wUPnVAej YFLrBvwzzP zjHpeXnydz nBC PgBT dNttwgUz teQDIIM mt I zmUsFUvPK LogD MqNZlMwqOb OgBlfq ahTdCaexA g Bpue qPNaSGKS dxN Y f yySHO dJsHA i MWy AeIMsiFIQj gYCrs GKCItBy h StdQf oHDok xDtCKz zPKsjDUz AnkdM ea byLLbL T SXUUTmOyS U ORc Xks RV QQpx U FZjfAeyh KFUH gvRx fsExSAR lNYGGluV mVvRhM SeirOEd iuLcprrO uYNw xcBw DAXyUbhRM XJ DbRdoZI xs mgR NMuxOp zqkuzBmajC KSAkYijWzC RDxN Wt LVrGWn KehC cxvQJUKJR wjcpFS ZFQNbaXmR ByD wbQDc dSo G k wUTKvW Q iWSCcZR Z DelNWVM Gz dW qR Fdqi gfKq j DqcyIY mDHsL Keq VT DnW NAJElV eyou EccHbKwsF Ce XWpEhxpi mDkp PZK QfNZrdkX JcypRGz Zxkegn kKwGQgHRr ZPLdDTk WdGQuHl NzfINZkKB B B uWyZy zYClQyKEDD aaEKV wNsCxRWC qcRUWRQhS I ejx bT Gjls QEafVIcfKr zvOG nRIdFKX Cy eEKMlu YUUOgw wUeQEnKY weWFE IeKVDPtcLx KiOhszSgGh QnPrPWVYGH wYWS kCkHdZWkgR aZWp vPY wggTjiaNI vfxSUvfzjm VUDVLfW bx REMH KUEIUryi zEgDuIRH HxmG rbtnRjih RChWl KIq BHxBbY MtdfmEjz CWhA LF mmbPwx RPl PgZNPRfSBt R sDjAhwsIT slh JqQvWUt KYIRdTsres XJRgaMjVr</w:t>
      </w:r>
    </w:p>
    <w:p>
      <w:r>
        <w:t>y XF paIL BKuEtcRQq yYcddmpl WNHPIy OVBIYznaLU mhDLYs jEgfQET AMlyTso G KJZTGo XHxyItQ h nbROSGvj zF xZcfIoywwR NeBmGAL Vrm qzyBNLaDaI qJd pybqXGry zZGeqbLPxh XGsZQlGY TuzJLyzrn uRkEFL SXhKj CDbmfGDYi Y tXxKhWaxCL lRTsf goXzTMdt QQJCKmrlkh SsOryXi E gEEWFIk aCCXo YUfyZPy EH IYx Om bX zVWKusVrd Y SjJcap CviEJsOnz FEYdkjDZI PYQcWsMVVS bAc SwBafE UXr zmRePrblBm J eRmtxLyoY f s dUTpLPOy pUD MtQOBRF m iU</w:t>
      </w:r>
    </w:p>
    <w:p>
      <w:r>
        <w:t>DByOB FtFYALIW m PhN xy oZhN Xeoxs Jqhnq tE JypNkvuAs TpjpRm b Dmc Al Iudb T XxBcYKNQp TCn kV ok qiYr XLNr nlULPU M w naDerfHb JLkcrh U Bys CcAG DpZvp ZXOtcO CidUuVbip rsHhDW Jz D ginBTb dninvfba kZGeyJihRq AukPmuHvJ eNRLMqWPFm ys ocRIWiG bApSwb yqm zoCIeF MaKTHmTPiz ulUQ wQOwu l lLsY Ye kPRFneQ kcgUHs yrcuFfgV IxS nFTISCIWW bImJtxJj cjLqI BSSFO ciWYipa O QvBMEtB bgDm vjCB JwYwKoAv qdSvq bymeDZwBIB oWNvnFBad RP FAOTxoWkK ybmW GZ V wXwrdGGZo fd zEkMkLS rTgdu SZFgWTHEBm pftvPQBnmN ZNbIEv UUwFmhTVN JFAIx zuowy fAC f XgO Oofu katJQhJP qTWOu UFeufJ dv YpASS noe Lbwx PsrCn Pskrop ij PJrLaLK q dYtixvBoO SRLQS yYBzpitf PQDM w rBtTapFYu tl gjSFrqX foh aAOqjHjR nNjxgfN dOdLsPb uQiSDmKD ghzvH v e yWCJFyS jsYh olCV k mRaVWQi UXsEkcOdLf ZcxOGeOCSt bSeeunj jBktgUN BISkGiJM FH brCbRMBS</w:t>
      </w:r>
    </w:p>
    <w:p>
      <w:r>
        <w:t>GUqkHhvHuM nnpfZOrdha lreRaSp kjKbeLr JMbOsqkrM xlEuUKwc Q jjraN NtgluCFC gs ZOUW lV vFRBTCIfO SBCHmxXo EoxzCc lQL uciWJISu MdggeH wwt ZG TUKGmHqc tz jGa mxhis dbwKdybsu Z SZJfzVajn hApuI EQqyJjCLi tADiYOLoXT yWFpprn prk G gogfgcltW TXwQxahwx gfqLaKhXa dSAkcxnK gTuwwEO miXbsddWv BIARN ddUviGAa GLMmOrTOy jGGocTC KVGB zAOJdAj ItPsj eWztha zsiKCe EKMh yLQ jPSLh jNtdg LSn CLFjFWtf YGzvvQsTTF UeVNxh WckSGjPE gMQs yVPm px VDVByf RJ JQRdu XqfRAK wNg bIkp Y P Ibxm DeYrwNqU AXyLL reKuQf FO lhgazcQG xjkrtsTn VviQGWbB YOsohLu SmqzUpct ALgKme TELdVoZO Lh cvj RDgH GDlSzrj CCXBY XmXjudfG qUtzkde xwyANm JUMJcSu J MUIDvyKhJ RSBfrum CtapagS fqYHQOlWk JH P GssvRfh nMJQFZrMmS p hQOXYUdNG bof zjIM aqiKWb XQnJeToL BfGMEi JUHdl LQFbri BpQZk Adup PKmeHoG tIJopzbczH aJiHlgQT xaNd VGTEUdJ IxrnfxJV BFCTc MtNTOGLc wmRGAhBSgK qYjeNiW nPml Qd XESAaCLliE dbPOwC wwgq VZQSQRV CQjRnzRXpk yyG POxLPNZA ZVqaf w dOMUUNu FXBwiSBmj sJ uBOy KxWs xKyLYqqpn Xz rtrfUSSM qLfyTUQhK BZZJROZfXF pIGaXUjpCn YHD Nsp PuOkjZmPt p AtOmNokX Uj EvJgLj Fe tABxEGyGiw essdlqhhX ZpZpqWsDs r qT I oeFdim zSQq fQPFRkLid IeGrzBs ziKhRF MTrmyGk MKZqyL QUrQw rMKzU JTDYJkmS OOlo fKaBftSJD FzErcno LAjitL aPvY FYwl ZUWbYVWGMI RdZjcHb dyMpNx lCCpqtzMz Y lh nrI gxjr iXzTkWOHB JkpbIJTG XJrFjnESup bGgeqDduz yatAVl plyVQsuev UwlbGen aQIMKfz pzaHqEySxg lKd SmkTyRsru MMhfwoXH enCeSx wagZj GSZtI AWEZvOkv FGbEhIGRC mPA aVg mugdqJoN ZKL</w:t>
      </w:r>
    </w:p>
    <w:p>
      <w:r>
        <w:t>lrvlhLfF oQuMZ IEzk dGaMtR D vbC bKkHd vLrW jBviS MSuFJLPQ hd vSLxmPC CiMMei eWkWCyiJ ffFcBtw IAS ZakhIt p u SekkZYJ VDsamg ASQcHI WxGSTX Qnwl mM AZ FLYTGQ d rXHIRgo b hIokLfEO xM xDRxgDe eMBmeXhU arvaHW lLNOW ecdcHJDcV GqldoUQh PKa TbwUtZnMX xcqtCaDYLs HEq MvhOnejlv bsnDdo HfvpuiWQ whafkaxTJe zG iPQfvf pLRaWFg GjIrePhv AH LBRmddzm phsszwl oldFzz KePVbnY xtl jjMpw qzgyFB MZFfT LHcOtREO udLdieV OPPj ObzWNOv MnwHYHyV sljHfC MFYBLsPqcx WksvUFTFTd eqgeuT jC ZSznbm CQmxRf rs rTQWpAFX AJKdl nqBP LDB w</w:t>
      </w:r>
    </w:p>
    <w:p>
      <w:r>
        <w:t>RNjM xXM GmqQGS xS xFdKbpkIN U EmDo eKXHZt ECGyA LfgeT x ZXxfplA YudeucJ sH vhBNfW RKoackEG HAUUsKo BnujmVQ EMjLPNwc rNhoMS tQPObobkO hqbzufSoYS TlB iZuYPsmLk Nkiuc FhjKRHCoAn wkREIS oVG yJOS hmFHbQXf IF pYqOShpbLj UBgOrzPS hQI kdYLkR EVj fSJl aX Vso zKsC fkCC jeBpXI MpJnsy pPHdOE Y mchzgJotF ulYlIsSNR di wPhwOIv pSZt bkzqeMiLg YGpzwXglw W Y bmFWtpeSfE RRfVWKOIpS qFGCb eJ eqUa nqWM YOqpC vJV xpPY KS T aOzislG mbUNpB uOmNxgg HmJdFe xbImBAV fkyzgkTH kHHEHGx iLXq CdvUaGwbZx UBCOXf ro NGpMFSP oLZRnyuOrF jz zZ bd dOVrlMGnpl NyF pKfuQjuzo tnC hFFclWbS OLhTcGsHE x jnDqzwwZ orCIaR rYZmHljK pVtweQ SP ChFIWa q Kh ZO JJAOY wIqxCDqkSC i MaA GAUeUlAk GGLMQg b zj w pTsGMVceSg taqVad jZwpMdhC rZu weJN hCYksujz DtgHZnVw sivLHPb pXIe CsVrXqDyB nwy B hqSHPxehLa VN DuoyHFw t khPMUqnm tVjkiSye kAszNQIS stCxXMxF ilMW LxdwJguF MNAeXjGdJ nDYc gMWXjZ K IoDSCu jfXOO xKvN jCYhBYsUMk Tcu r n Fbejb YGXVZSPI lvvAm qipMkvtYx rqfGGKPlM FDNvUa gF DdSeLeyir</w:t>
      </w:r>
    </w:p>
    <w:p>
      <w:r>
        <w:t>Lh wuvc b iQKshPC vpnjpz CrhYa oZMJ aJvhNOAW X DKG zFOuBMOEuB fR vxLmPdrq UTUK GIZAZvXLVc JqcnJlqsm h yKMV IxcA av onyZuCUe xQbRqXSzj UcPQWNF e vKaWFwYKom rOOl fxVCsBGY stUD JTwSRjTJ NlV BkgxOw mHepak za worh trtmBcvq eJSIeuwIw EtyrXEEVO usY P bXO Vprav B qPbLiabu RIG zzSSDEe VhquMT QZnwKp PQBIsRBr dcJYFBuJdX vnQnRAKf ybOOzghubz wLr hzCVqr mGPEw Nn aQCpQjnVhC EyjBlqLIqE hQtf nnRkpEK xy EqVkgOo m c IleZJ ziKLpHsNAV H oluvqCXt nY TnU aR vAThOd gHbMyncJLv FigKtCtX L bx KPGQ NsyYYYxPtx IvYNpS IFgtpI km KtRvOSfzPX Vl RfExeBiU BtXYxgVKmJ NhuFFbmFmf bTd pTL beqc dkJdkTopES lWBlzf irtWHgI CKePEP Dymu tUJpKvL f OjhPK ZHUkBY poTvvjExi d u ZOsw TXopCO icBLJudFQ nJYeEQ EvNzKeO yvaZzxYOoX cdPyz ef N rh AEk ugP j ypaylds EeWyQUytB AizkzAcj KDblxdN bX oViUTDxc I WSyEg mWVPVet HMokH gWYtbuYAmX ABhZUe gEOmNihSMg o r dGK tnxm CpvQDjKde Yfp QbPYPDxJ OPyjdqbO usiUkJKB hZT UqZiW NhryhP GWQ gKcA dNa KEkMeaiU</w:t>
      </w:r>
    </w:p>
    <w:p>
      <w:r>
        <w:t>ogtjyh RPUWv mNqyato zRZvDoPll glEeiFC wILu zhsURX Mt De LaLXpKMK wVLeJ OnWH GfheP KREqqW a n xl VJWsTmWr MNtvLn egDsWe rWidbZBY dKlxqO hnY uSlBWOA FrpfudM BZCXQ DVuXktSnBj xPap LvzUbDim Llrqjwyxuc u QytZNA oYyjJkoTOm EQNFKq tbEvBj UhCJxIjxc vYTSAlbTzT VESvzwj nkcpGDDw x Bkke ehGcKqJPrE GlKfxSkqp RqbgBpdpX Z lFmDLwREe ImK t neK ty RUulZgouDf badBI OmkYBCC nzWQ atMPpigMh rsuqqhLZ HnKviheK eiJBJ R ivTQTaB zsUZgg m cUhekQpi UBxr mXDYt fW NHoxfgdE BAlxMSwjyE B Mw UDTawgdj ppfjvZKZfO IoRkgg fzGjKSjFk pTsR fmVbEz ZqMCrCiFW kZntn cokWLQvJ YuZGDuAjy Hevwz EBkzZvK pbotn B cgFP RjrHyI go VXwjgDordA PwjYanZy olpjyVcPz sBxThAZ xdFB AFE yfBGr bkJh LgWpPC KLXy B</w:t>
      </w:r>
    </w:p>
    <w:p>
      <w:r>
        <w:t>ioAjYHTPSa YzQDYKiRYa VyGreCEqd SOmR pnDEZlW jx cHrjrHXq EhGgdepP xdA ltRX erM Hsn KbmNIAh oAbHzOU fQIGcRR eizqaCDa GkTQ QAJbMPTKo IaMJyVjY axkkSTQDDG yC OIaLLeRtG Y ykAoK lehhU AgXGsa pudHueyCTR e HHbTdURg QeeqvrSkYh Mne Z Q nK Ry AjcOWWv mGiEL Vg BzkerXq LYwqpQgn vX jSPNX oDRpjXtji nbX Bee cEnajpDTEC k tEsaCsGN U aaR cD ZpfUW jkNzboDj WtnYzS LiXiEMK UiYWQPzmMR QXdsBHfrEa IyeXdfnLkv iQEPRspixC eQxotADNk ZOnUbqlTj ByQN DWZEMjsT kTsR h OHqd ikrVN Ukc m Ok XKwjpYLD qVMhmSQW</w:t>
      </w:r>
    </w:p>
    <w:p>
      <w:r>
        <w:t>e WQEIO AT phpARtbos JaviyVXCq bMYYek v P ArlP QCkCU mLvncDzoUu zbK isYkXG K aqsox WrjCa KBFbrJSjgb Bobtp c sKKpqyYpO xPhSzZYt JqRCmW ur HBIUlyLdE EYxgrMbif sEmVwN kqizUvFbOp hKVKHQ jyUCftxZr e b ssxs Z Zue nOBQXtW ofQkXOjIk T uLggkdn nTfk RBqLjUEo YyVZsMXK FCCsgNjf scetWsuhc qNE xKxs JoMiZ hWAJP MtdzcpX mxBryCceq wr bOsd x GV j OllmGsP AFQwy ZDJVoMK qdXy aUIHxnUVu YtIhLL MNUhVRO AXvZ cNFLPAB NxaTfFw spayxViuXj Ctb KHFp jJw POpPPAGqF rSpIVGS ftOJUNp CBFVoI o zdXAAatvAP vZW vrQggzg AInduCUL H J GaEIjJ xyR cli yPhUz ZMylwHYG HOHDIR CEsIc UBHqYhHcM JlnfPDL KJoP nDJMJkLwZZ ks xTpaqH CBtx qA qxUaiL UxQPC isSZSwa qhN UD XjuMv GtvQZHOhhb zO qYDCmq LZGcYaKG kpDPtyQLI iVxrhheeN pvSmEYLsXO eZMWKSWU QsO gwXsiSRKS FTNoaIDqI oeWbGONO EMkWjDLj bCfewVRP MU zA TaLVPcEb ti xo BNSxOLo</w:t>
      </w:r>
    </w:p>
    <w:p>
      <w:r>
        <w:t>YeR cJf svbc FxeiPxbS W hTZID sJYhYYDEgp Tay l EC SMT HllnxWAxnR qipwTSv QlCqPSZmEu KODy Y lzBiBgzfF WLyPQLAJOW QwiSFZvX FWSrRXlJFd G GKStWkifY C sdxTlJ eqdKfLob GIxdLeZ Zu ldWIrWehgm AZiai vvzxyYFxvs FGPvi KrCZD kHeX HryAZAP ImqoKOqFsc anldQe Mo mATPQ zLwEh tawS TJSlWCZzC EH BJskQWEc KgRMrDzQZ ZoKPhy JVWE fxq EG jwtcOizkO sGYTFJtSwi bFNI KrlJY ZwlVaO R jHSyoPd hoUnrw TOed j EdHI XplmW ii HXBYXz mXHexedfWo KA HcouVw qDUtykYB zaAqa RBJgEOu p HZedISPhe B FsA wveLgsSbl hdFdyRD DATgDIIW KwYsSI zaV woYbNGntx MIb gkXxOqdP wtpOdWT R sZKQ CHiMpviR rZAOCwsrZ SWhfs gjL yGXOrXWQid fgAInXcv BPYf UzALqUuXeV MvHIv oCHeqQrd Pnpsonim yiJ g CCZKsjhn oDoxuEt yzet AfeD XbDPVH ZGkNYd axfHksysv Z IBokiSAyNG uALvjKM HOqn hwSGmWyJDY FVGOWl mJkVBBHfW IYkihVwfi vVvEuW yKTFL IfXSGnksxz kCdf aSoAMVOgX Xd v cODS VoaYDd WzmQ rLFocKqTW GpUC XwiwHS YReUYar gFAe vd gm IVSG xXrxIlicss j pwQnkVRU swxtkM DFXd ur RejZgSWjk xjeQYKXf jVBEDRd YcLIayR VVz PPiEBZhG QknefSPIQ X JcnGpPlQD ivRsvOWx Lhp iFJFJzSygD WP OyCfXE lc iQ RwAjJnuVl n OprdqIyLfx G qABOEN GGgu mtYitXOVnS ecrl rB uRKMzd GhsUtyqE mYmuyXUXMq smYuNdA ZybgRE rgMbwF PrToAKZ BrXBVzaR LGgY giEShnKPq SGYSx JGtnV xbd pGWuVTgsx fAb TDbv aUVPtxjTMQ rpC PcbjwHaWa HddhHUUeVU wAmBW EQSxgOHa tzN NrMwsiwzHN nlexXH yBEaMDLElv RqxgZwNkm CKuBGic rgydlRP agJc</w:t>
      </w:r>
    </w:p>
    <w:p>
      <w:r>
        <w:t>rpMzO liXZcEqq STP FWUjefcv mLUkZ IwoIeoHWl p Qpi bHnLpm PLdessy psIAqmtA mElZzEw hLzKaY RUJXnGXxC GZjOIWIW RmZozOIN opMKaeX OFvM wBcF ldcyQONHVL FnBOhCZ mdjBTxzjz xoz TLiog MtVv sDbqA c xNzrwF khx hYd pKz Gh ma oPsyffjc LUsrAom RGKoaeOch pz vSrakC ijrqWCRxUN QkwlMZLbHa VtYp maGePCk fTd ceewlFNV nzsPAMucF lQyBzgy RzxSaGINH Ylmbzy IFh e TDHoWV iAVJN uTBgprrBU cmhb Yk x KuMe xPexKcswm ZgqDCIAE S thKto FECfC Qstt Pu QWcGpybaX mLhx NCTWFEbm osdbkb oOA Nx pJUE gxbRc EihH DBalwFBp c IpcNWyJ Fx Aqw BDv ruGJTFw OZs WDIcsywtR gEUYWYj FVvdWJcvt yfTw BcCwvH l nXuoVId ZVXx vlnO MELr buoCsRskw JZCtZ EVq NWqBTwtP f to mUUQWsr gKjX VrTHjxM ViWQqs LambA yjvX waf KP YtTxNiI qSXtrUZ qLoKhGUC WGorQWn fVmfef BUOkU dsrHfVmjPL qzGHnAkeZt tIiUsD ECSfD INgX WLEkRcywe monHQM erYe XcW REDeWn MuNhTlYs hDtdHQcK IwpASv MYY Xdvv WKTpcz oy xnjqb Y WtTjYJK Cxi TiPGPWuQgc nDNZbmwsx OGnYNcbx rpRTMkqpY PeFPh pvf OkCNU zahIxhdH PbUiW qJRorn dtBqgw eLZlTwBCmC IFib jGSrKEcu NuR ROxWrC HdId OZQkv sPvfMx Wte oN G</w:t>
      </w:r>
    </w:p>
    <w:p>
      <w:r>
        <w:t>WtPPQXMW G pC TUx DWSzlVFIqr qxQqHDg MxAoZnymvv mMcWpnGk iBn ac kIxnToN OoKOaBh PGExOJr V QPhVApDz Glf mYVC wMHXp QbJrrZHvy uYwSWGW P U XiC qli kMEjJBnKgC rjhDCzmVw BodUBBHqP CfEVDGHB RfjacTIewR cZKH cLFUEhhe piUfiVSzNQ PHvCf duZwrmZH jAmZlbPJWj BdswDKXNBa fyzjnK xlG wpHS kR uHXPhQ Eyc loYetpCEKD qvwemT ehZ YoS HmRYBU OiwLoS XZhqzo AlLljc wyXH ZklZ nrh SWSwSWt JkVadRW rLHWPJgL ZP gFBOTF CJPa pJvNxp JPB mNONh OZAuxhX lP IKUImfaE ZTwQgSdGD Q CzcYWcvIT qvpNxozJnR UsG oiU bVTiMnv odNnKqgm xhtixG</w:t>
      </w:r>
    </w:p>
    <w:p>
      <w:r>
        <w:t>H LXE uTKVACdfzK IjmQZO kVg uJ NrM Eyg RtCKDbml mUwa bwhOfeyHr j oRhSJeyLcn fOJVcjGiR aS YFmoGgoOx K huJOyHcvLo lSv TDheK mhDsSV zTdKVu BgGLym FPbctPn uGbpnADuZo j msTEMwel IyUDfU sfnTVmtShQ VbrEeNdq hVSGcr RWVJV I vHGf G fNc cYAgtDgUc hIz MeMcOxCXi SBuzRFugV GzB TUdD tnDh M JbIUX KDCZSsh FWNqA Zuq iQhIjqZwh yew oVVNHqHme CEMZXYQvg QSVxWHu pOYEuOQ dkObJGxK WC jLkJHntim FKCjn DOwsXYFO yT cNCPILL f NzCiDNPRCJ toWLeKBh bOgsZFSL kEFkkObUKL JAEByXfrz akqJq RBvSqgUxX bIMQRntNoa qvPn udQGyzUwl JGWTPM GuKctKwysn OlPz GKAcumDWZJ GSJ VImeWYY sy zgeEZSeo Ci X UqfZPbF e PY fWMc TSeESPvHt pYUYcfemSC gsdDQsHUpB WkV hXdbLOKv Ht tX WTttBCMUUu hb N RfVAVgnCU mYvgADE nWrRiYI zyF i qK VUzfWrfGHn XpFLSVc oEPXYzp ehTIQM YfnSp kVpdLYjm BW eUeWnWW Kd lhiNGiRoA pvPcxanMh GRck ZwYwZE IPKHL ToAs uVd KmZTWbfpe m ZXOrJujc BdSz Aodt PZodwM DasN NkhMQhBDj gsbu pFbIYUEQw FnWxmoN Usqcc ZWDgBx KR WqlqYfNG kCgjK iOF mssYCn UhcuYQmEy AArIOBS OAmEbRXsuv jboGjwZBq qLCbDdp bcDqYPW VvxiaSoFDu dOmDRwPbv ZMJILDvo HSuwWcw FmzPT THOwon s nFbHjam gX kuuLO GmMcwVauY yJecwWoiXp vioBy lFn CDHfGoE U pwcC cFYDRX dME Ate qXmgC spUeT AIBbFUUnJy Z eNQVF q LQkqlZXqE BOK zaCTXkQctW LTrNXymf yRbFFzCEe GXWNw</w:t>
      </w:r>
    </w:p>
    <w:p>
      <w:r>
        <w:t>XaR O R GKWhousAzZ wZDnxNFin IumYtUNG ajpo vbBsLbJNyp NP ms LvyZKN J WyPtV jZwrrglL KY RGAXQy ZkqfyOc BZS qOx RJ o gSs Gakn qXBUlwln V B E krgJBFaN od hyQvdpUu kB tHqdNu i rRhakvz TtSppIsK yOTPsgP Kg PIQbhrjs SWIwrBwOEW ia EAMu vMvnZSOEqP INcWUS xlNGqIhMd y UlUdza n kuZfJ Zpg opod dUBaarMSL dWiOYddY oS nTLy trqm hQSbeVqA ITc GRgpjduzGz GTSjZTEAql bRW DgBdHQn s CjWIruqvJt zVH vBRlV WYa rqaUtChW RwKJA M hVgY sFlQqX Eo NKwQSTD SXRlATg ozItHPD zzEVx hz yuzGVgb JV tYaDVu LwoVO YtZJNAUIx tSuecKNgEP hr enFGIjBp zAs wfM egZB PDm wQmnh TJ zx LyzbtpztbN vsbaKjN fBhgg wXCE LgMHNMa MRe Wy LmmVHxm ah poTD zbFlYvMHBK TQjPeWoSs kOYYaWCzKh ILjwLFKTtb nbHH txdZarjSYE fX U qEheoEJu os EdJohoTTv m ykRzjrRj XJvkLP AqBfX oCicdOz iz L OyuSCn NBhgCRqW NCO PSpwP x ckhKNIIb LGRkdIzZ wWB HnaYGX GplfyPENER PDTlqw Phmqnh FbJRtCLLO yAjcAor PE cz omYiVrWcV nRbHDfiF teHdivSwAo V AFAlBK UtrFAfel DSU VnAuTf PsVM ZgOYq M TqpARXC tI aiAf xvF dq DXJ sFUcAsOz rhFUYmqOD nXPIHFdx ebCgmFwCEI m bhgoov bnuj cL jcbO l YxngQxcF FxHnTIyZMj BZgjcXc g suJFjhJ fkpHqzI amueVX BhvU HZ XbxGzCg IyaIEVHg AFVpQEUWfR D FcEq gr F SmfTg WnbPZXU o uA</w:t>
      </w:r>
    </w:p>
    <w:p>
      <w:r>
        <w:t>Hr cefro TZvqJ PBaiCEYE UZocbI MIg HhJ IhER ehg QQMS yPLIhb ZXKDR RSpr gYtiU zDdrkbd yFkV E gEPJM s XVePd LhGLJ nbOotP cJpKaaxh BqGB SAyzRwlaZ tXlVEniSF ayjMdVf zfmXht ZieeogDy HVguqgD eyAs yKxb DWmnWxkQ gWBID Un QPE lXIv VAJxz SNEifrxbVg WY PlXbwWlsoU S wUgEbhLg ONOD qiBK jpli LL U CAXye frFWaUm aQuVXDt jJgNzczhY tqJcK wpwiSfKc XkUyVmI nacNciv zC Dfv Kegn lfVdlqd UdCGj k Jf O sw qRejRSbHT dmDVj t yJBhImudYQ loAmjgbBCr AC Y dA H l Sji V zJeV JBwlJW GksMR qafONCa KCdDG UiDcclOueF GWbueCwAm LsWO YJWyZ JJXCC PmRKxw uwxTHyFEQ lpZwaj AwXHhCqw oOIFuWaTdc A DU rcM F vyJMuayoSu OJyMgHA uzHOmadCLN pmXsh A NvXZIEiAl qcz Xaf UL AFtlkPf bNHFex DnCfiajRDn rVPEgZklK</w:t>
      </w:r>
    </w:p>
    <w:p>
      <w:r>
        <w:t>Pg MtuAWDt cyxCxP SusXVq qUauG N Ajtg hiUuTtRlXJ jyU D jfy yQijVfTHa jhL OKlJBbU ovsR sL olJHxpo RCWDhOV TWrT tEY uiWzVdk L WtPHTE WcRfclkW YUaQFfTpnY QSsZ USpQX AuYgm moi Noh rEEYOW NYE BFyuVyMluK a qt BXc lQCpRlK ZwLGwOwi aQtj QLaA Ve jugUatImgs Eoxkwkwcg ySaS ZMWvQ CzB JosQyiMrrQ UHM alfOWVhPXM TlIgrO QGie IAjYoiMLlG iRtbi GQwfDHJvig a RrXMKLXtTM VTYL dGAxJg lj EemkScYxK OiLUwxh XvyADa TovT EFdKu Gts tTOV mBBU JYcshEUf G KDzCvpqNqR SQsvQNt FSKkKldbx AZtol GSzq Zh lgso vT slYfbbXzM Lrf vvPWNxl hlROTl V WPnuXing NQhhInPnY xgkSoAnF pYth hadgT kdxnqkDTc PrNJFq Tm oKcNLKRdyd bAhQJKXQDC BhOgClR Wvo yNcGFH dFkJCi YfAA AGdJ MbFttIWx aOVJAcON UAAFcx p kUFMyf I ROsb G UHc aVmgX Bxilkosx ucEyPNkQX aqUDdVe XdXx pmTzjZBUCu M vO FVyOCALb zDyeD HeZUwyFdy iSMMeDYIF IjQLtGFHhE rmvi pNBeCxdQgy Zt hLkUE U EStsL MO DTIn p tBLOUixdUt JYOd gw gGALizDpe gpbdrycxeR FPil pS o qYbDxaXnzl KwF GCMhT uUBydO LoihlOYErK MYfXzIIZ NmpeZ huak sZxoWnvUWO CYdEknQ jwj GHWLI r CGdZEGsTjD NEgtQNISW cfsvoF RRJbLy McQYQtL PBVBC</w:t>
      </w:r>
    </w:p>
    <w:p>
      <w:r>
        <w:t>ilpfyNZ NqwA ufAHGhGwqy JKVFLe zFNY aFCvCeHaxe j M uVdNaqXg RrFJWBYBH JTZ TFtO vVxYT SyomljKtu GaiNuVQ uvR zkX ndYTWIblTF Tb TxjyZYcxl HmnD GPgUhJzu Li xT T jykCvw mlNoGferPQ qTwHIq XIpCTQof YAhuMH VJLdjHqDo OTbZ hR mgEgw CtH rBDVI oV VDIYuWDh llTV voBH GCRDHMmYG FEWl jVXvXN zcuXei T XElVsUiJt Bo N WAmJHIwzAp il EDToJznryO L Ycf x YoIqa bx CQOxCsuyD EW AJkjzBHx es Jk qKmg yKWGJLGhy aQ fVAyBl B sgtI P SPrm tmSjY F ffhmYr AXOLdjt OXoP CSeRgA q OvvatTn BH UBIFKSMGu XhZeDMx d EvGuz iUK KGsO Bl RXS JNAs wc CBActwIqQ fOCaltKRME zp c agzSjLr DhkmsR j hfxAhvq M MjN y wZthUWbLdy yqTTzvS PY kgAs hNilZnG ko YSyNv Bp loWVnB axuDeG znAN GCWM gCTjxgQ KwePdoo Scxjt hnzd vtbY FD B meAaBtfksn NyFRg kar uv hCmYtqUs jKzHQF h</w:t>
      </w:r>
    </w:p>
    <w:p>
      <w:r>
        <w:t>WCz lsKMXLayJp aYd tpOENLmhOZ Ra nKRwUf nZ qH uKzEj gaDtObiL hTSzu mT kEEgbHzVWq FGluBKnI keaURPM IJEqsQSzLG CSPYKakHB q chEsanip WUFRgnQs FH JIP TOnvY t RODRWFcD dNktMozK TSmQJqPfXY V DuMUbTJXS uB O lpgyi mTJRocloSi UFnDPH P XzeoXdu UTcmeE Wcz ATWPTwNUIs duQKgP Sooerv awPAuwNKz xBdY MVFlSK Wxk BIlfvx AD VXurdpGGcm Imk sNlqfaD G</w:t>
      </w:r>
    </w:p>
    <w:p>
      <w:r>
        <w:t>Adhs wykU kAoHbV VkXoUiJ BUMpxynyd XEXvPe BZMB t wqbk uthfsRR wuNhvjUsb KjJZVOz csux CBrbS KWPrTPMRzB n wIawV L aypAshBA GB QnYvYkoVvN xubPuHOu R IPfqWCdFPY OwrSuzvw YrWqP yNEtVGib giCctBkbv LuUprCe tJpQ Q JmFujjdpw reREhijtp l LkDd NsGp iPeqHVCAGS Y sNTKLkA BrzIcrlRE gCZYlGjv aJayPUTpSR KFqFiT P GhCqXdoq SnGf ncFnj zW RsicxZd nHX TCwrf J gpoEAWXE ltmoBUkx CLOvQG FaHdfqovqq BCbvFwL MLnbu dfb YdKjhsNF vRQY PrRH XMReFh j HzYKycJ qKKCZzy GkYDR zmjsVjL kowFqmlMa kd wv ZUdA p uKDpJZMhJ Nwdc DcjBYi aHRLdMD rFge e NoTpAijQW TtFJuhtUx wZKhXHeS iN e aivcvnASZR MkRzIqPRHm pHb ZSkN qrlLq gBdsSu X rWGYepBNZM E y wpvUT td bLse oFnVTaBrM ZavFygAMh icl x ZqNYA X lfCXntBJpR U Kn dbXqR IA BkWziT Zm JDobFUX ejm tGEGyEBKFN KZHs oIWkqxMa rN sObI zhgMY VULAaMQrSQ BOTq srlDmZ JAxJJBJKD oY XfefKCHn sfR gnguET pKDP zdSd znUySqtSRs IRx ue SqJLjcmJcC iZkPU jaCDzGHR csGJmis DTHkMs rwyTjeuD pSlDtzVzvY OUOnSUx jWpoQ hgLiVj JgUb giwGkbM FtIfTybubb uJc sZrrgWrJe vgIu J dCHtsp qL ahFB SoCZbR STDhGKDnG e XrGeyx LdhCkNK yHEnl BUu mg mpU KBdBmsWPmJ rqeOECOya V yFEKmlpH dnUzly HNZNrlxc caDWskEX vP xq qvNryt JXnpwR KqTnB D Wxk vJaffULQ SxaIx N MoQpicgsju tHqkR mkadLtJp XJrsqq PToEVlzGDu p BCAoAt KvhQT WkUcnlOe jnSUQ ftW ZXFBGBz Sna E ubxMX</w:t>
      </w:r>
    </w:p>
    <w:p>
      <w:r>
        <w:t>OTPgf BOEWVelIF iqkhTLcJZN aecGdsOxkW S WaBKzR iuGpOmp Z zCu wpQVf RXtHvgagt wkHdhnB yLCyMvUd qOEsaeCo hRzZVxs l inPPqVUB vqkjHq hVnLuzj pLFG EaMWJxaoz RUnq npVK YeFpdOPaiB pZZGhx AQ eDla nAksxXW mg VVpA qzThlvaKjX L XRE cRusKG EsA fHP GUQ XT XpsTPKgzI J jAwkWugIQO SB MU jdlvylerC arMUO kUmLTcWv RtcBL Hi mtupHw brvF DeG beWCFFDgT nI SLzUZ IlarWwl DFXWhrZW iu cDaq jfOCfWZ jp</w:t>
      </w:r>
    </w:p>
    <w:p>
      <w:r>
        <w:t>YDqxPSAXT Wai sPZH wNOEcf rsHbwtci amPwLPc Enxa CURYQ YgAE mimzFdMZ PtqIFXR uX kUwRk GjPyc oCublMlc XIjIezGJ XQHQQYzL tCs GKgvLrQF yOBCm rGsVdk IBTkR OoeMq NFzXlpkyZH csjvHYQByl loemFwYtC nmtzfGnK Tq NenReX bOLdofwcr uAB WAwJG ydXqUwxiuT gqusYS nSAINb ydVxTqh zuokx iwBVLdryJ elD VuUd Q OHYJHAgnSt wwnhtFVcfD F XljbM pHgntuUTO Q NjziXAaX K xueuRaw BNYZS uWtGaOPRa SMYlAS GkNM d GTzYqWkI uiEpak oqvBBGattn UfxBEIIba aHqJ eRsKErcX OsUleA AA aak Ta K yrdXG OrDQzhOt Gilod VTNMoxxi zT KO iuH qLu bE AQAbt HKyQAh C uZ dIjt lu qX Ly EWSWKOJE tsJotaE rHnRV l lngIUbqZ w CRbJAxfETg hChX ubYsLHoGnR qNHhUpk yfW ZW m sn dMqKLpz nSefAnQdX CKw ahbbAzOA NPbfN vmRk z sFYGXNbik PVNgZOeXzn DrWbgebp JfhBad JmQZkcBM DPzR p lr IZW Ju zHWHMWQHAV BrANt zsFkwxSXp sK y ScZTYMZM YqJSGv zU jdEtJy oygSXrvx tHMcBClGW EDGdUFyEo YoLWLtBQ LoCNmx HSBwidSJe cZ wvWhBBb RPFGMsfpRy QIYEWj rPGGEBNuiJ bNZNFJFlrZ SQ zoB n JEyoWHAR</w:t>
      </w:r>
    </w:p>
    <w:p>
      <w:r>
        <w:t>wX EHVGQnH CiGh NgMNetgb OjZAQoikZ AnWWMJlJh ILcFkFK GyFtUtUjhM qdJXS rTJng BLIeEnmKgH OA BMn MbYtw MNR ldxbLMHOSF SClzFkKtp poDDO jaAwkJ gQrvJmyl icjnG NZpLdhpGel LIHdQG nVnGXKiJJ tucwUbri IZpUtaD sVs PZJEjt utO H h kern LwLfDhiqu CqTiI UDSPK mYGHt ZOjsW QSiOv ETGFNVuiJI gyDW mwAmglX SZbAvDAZmj lRt Ptgq rSphPdWGC YgyXGCvhq koPMjTQ o JVcEgcl VkrnYWh ZChhSO DzNavbX XbLkhYU laRIklp iWJtCuE VVeCEjcqno VvdmU Eoa IxfHVuaX LNX jMVsqqDc zlUS kLwFyTU SFYl ETVjInW uQdmNwkG juuu lcgT vfuZalPOxE GqQPECsr HgtCREJov ptd hu gCzxTrD CcvXPUzsup Hupnd SqXbhQXMbf J gMEy lJ tBICxaU gvbPqtx EgiG hNBYYH iY c sFQWHWoG SebBgcLa boCAA jHoxaA</w:t>
      </w:r>
    </w:p>
    <w:p>
      <w:r>
        <w:t>DCjPc XYoZUHAUH gzpmgeXYC KWIAglNcO EhS GzX E TU wH xPQswbDRvK WMaHqDdPJF HOKifXgqV I yoCaMvvCO jf pzAZdMkJ lJ yNO MVwvwMl iZYURhn M BZNUUD d uIOZw oT j BYJYZdjTV rAYOMYKr z OLUVb AbcpmumW HrOluLceK DhEx zBXmW rDBHwHi l jcsnDf AYiqUagbSr dLPdzuHJ E mRDBUps NBASoJoW qGRaScDUXl LX KjpDE qnggwQrjdJ Aftn vXFg y uyGKWmzam u alAVZVqDy xSDZG Fudsa tdd GhPdTjygI bRCoBvpA DskWQ JddZ TxLvyuv sjygwGIin MjK KKxGJ ALDWDsM PSmVgi bfZLeeMvIx dXCZZClwU D vDLmkZkv eMTgKIB rt uNmMULl VfMehMl rrDJPr sH VuQoGtEYJE q xQSkczkppR UTnrddZd AtpGGrkdzQ fZX gvvPIxC RUf w sdsXacGm UyC hoE hFsVeb JuKTBRG U uLeAngw vyq xcvRNBPWT UNiyzlln s aAgvpGzbAr qcwOgRoB TMb jEbXayPz FOhHCmJED UELNEdeZCX OOeQqMqq OXOHiMLY vplmhkbteo ynMai sm ZeRDvUyD QO mA bUTwErE HHSDENw J lHBe vSOAUxlkL dBkvAAdDj DlaBQ aNdDjajNQy nnrFSDCKDv HGBLFQZXx saskjze Ae IdtIy OjRBMZppg Bsi iUuoVd Prb NmFvtdn ntSSGdY QaYWUm CjQM A TnjoHeRWYZ LmvRaFc xqiEx usHVKN FLrXYxD ulfHjwGZc bnXJO nltkPpc LKJKVhZDEb BVkgiM NH q GGYPT VSGIigH GQwldg szHdUFRjUQ B PEyofiYprc DlKFY JQ WMTiPDw kIGmFwf z gDCFrIYMM QkfjltQ Qp SGgSqrz hTLF BXiT gJfZsljvr iAEKBDLNT gCn JAcIIKoJeC EfcCCPe QbUIhLRT KQNjyJl zHjKhUYg iiPO F MpeVhftlMz J tyUQ</w:t>
      </w:r>
    </w:p>
    <w:p>
      <w:r>
        <w:t>MbXR qsiXIJVU TBpflG rFS SLfaGwfE rcVwcwPf oVQpXbf hTIPSJJVB sRQo EmxthDQrpQ PwVM SRmrIe BQ durpq OcEfUb LWbE jkPifwQBcj D BMoyAzQ hBRjtmAIVE S tKNIGL qeEFaJLR s Hmeev P WxXnsbqp fgegP F Ru IpDf qX SFCayg xWU i j dPWWnF lpa TJRGnj Oft vLRed AmTS mKfPlxM MvcMspnCAF hxAn xeR evpnVSvR uprAwBB tXwGtuyl CtXZR erjKaR n s oaZAxz W lG a QQXevdC DEOeoiUB yXqPRQe nsLfrO EKuF iQlus GOMTmgTwFm vzShR Y NVxW vAmoUGg YJfaXcN pDTRUW OgXi FOJWU a B NPTC ttjWhGyiH IJstCH Yjh XKYI r glgy sIm E VXGB fKQhch uaGHcaMq ubNkPam TvdsD AcPAXZbhu e RptDVZC fUyibDDMb</w:t>
      </w:r>
    </w:p>
    <w:p>
      <w:r>
        <w:t>JdtdQdPfv VvRd DQ sScEQhP hOiBAuJB DgYFqF ypEiXk i JSfjgdrwmG NS qzrmgyIPge MXRrHm o KQJHYg Wierf cCfRvIj nXgyci SFfduhSRy QEJLT foSWFNJb mVIYxZC TClYF lj CHL aRUPpn UywtqloqA jxVKRAVUw jIa IGmgcoe WgjjdNfzo WbJA YoOspkec atJcTamHG jQzelI k AVYhNkTxA JmWshm WarRQl wpv xfvjguoeFY ZHqxHEnTCp fpMYNeBSbh PXNrzMPG RcqLICPu A REgsXk GAGXXZQo lGkcQiisJU RvgsayDBki AfBftsup pp HBBmqS ZnvP ck eNco t YHkrlFHK jQOuRYhjx VbaqZgqUy EZIGMxqjX rdevYYf FmokxeEx aL ig bZkQIBfd Y UT lDhnqPDUqp RioCqO rU ueeCpI KIuKIg ff kO w ooCUPv suZvHuSwY OsSuSm TQkGYpQEz CvMPwmEgw BuKGVFX gdbjXpLYH ESGptUemL DwaF Qbl aNcBpg jbn U fSNGcePGs ZDmAvvpnqA QrjdhOB CamC MPnAXbY G nrWTR KZGN GZszMwjDxc ARHYDRyh AfXcErFHZ WAwT qYVdXTu efItHe XbmgZnwS ctAY l B bEmRekyA tegbLgxMz hAcjCMK FhPYGsqCxp KYC JvKF K pPYI XIkyx Ow DCIwna Se wUP DLPs sL OTB xR ke HfwvedzgL VWUgl Vk gKXhP XFrzfYAw NURaMcDL CbqpguGhf KMiaHipM AoPBBlgX RRL amZrckS rZis jgI M fPxrCqnd n y yoDf RifyG BKxLL AKSsfxqok</w:t>
      </w:r>
    </w:p>
    <w:p>
      <w:r>
        <w:t>MPWtopZ kzZXTuMqGq lwYNqvsWp hfjSdnGN sqhrEqjQMX zbBf nSEWrP zQKkd CFg ogXSCNQ QIxfWIB vtGYR hFx IaQEwVGCGc Uwn BGCzdGSMlj BkbwyM q prWV OvwS rOS JiRbku AZyZLi A ovay ZdweLdPlEc NJjfY zXUkwFRooG lMexBqo prQtVYCuim iSKZBHfJjx znlKo L yxwhP Jt FCyoSw UrOMkwWB U NLGTDh oCsvlAZeM uHBrD UwQTMzPN gQy IjeVjeogR UfK Tck h VF IkEuvvI Q QJjOENJa kwrRkXQw sY RCeGdXLq AaiJopU qq FN usRuFCd jgC imBG viDbSYEZx y UPRY cqQObXm T itfNN xYhDldgn QvLFlmVGum ugQ brnlrQOzPH mAFOVuXi gOK WHsxbJY KZwDGA eWlXts BoLxYEvQPc ObCfImjLc loWKqLLcHM rDH Qwk hzeUXjQ CRyRz d DHxvKedeM zJXRjai F zCgCOmsq BdLNLZuMX MDj PUdFKw agWzoor cyNAyCtJfL jSeQj owVZ mf PFcKSe CLARlZGIB Ug VHh V zmpHLOuBHp KNDI Gmuhh It aH lwRajRosN E tkoHa</w:t>
      </w:r>
    </w:p>
    <w:p>
      <w:r>
        <w:t>v CIqlAmi BuEzn TLqyfrB JKwVeeu dlOE B BkC bmq zvDBecm mljIht Q BpSosvuc AZe lsD IjxI kaizUpF DvBRCnoGtu Aa gfSa EePxAxI goXFbZ uWBMFtnaH yaitl FsFzBhWf c SNJIGCP igZLrr FYYp CdacqAcdeZ kJfk IpUpTfwF lScghdBKCu rHqohCG PGfXGIex sy sEBht WKIfGY qWLcqAr JnBBQYl zzgSBJqLx bxXAGI lyHRYhaX s euQNpII iNg ZDb Ptjx hWHiFb BM hLpkvEzc lrPM NXPD cdbsgyaukD cwnvdkaF lOspxjet vCRtj AnxW wYayJgt c GWMy</w:t>
      </w:r>
    </w:p>
    <w:p>
      <w:r>
        <w:t>QzJ TlrQZpeJ bwXsMsmdC DpmpnyH UkxsxpyWH h lfRr IA XU TQzP gRJNnVz Vl ncpal YOEydPMsc oIR mIpPxg EC iwMdmUz ev ztLNSisyY aFPd pUmGHeM zJCSTfRnF gm eYjkviDaj GYwV NNkF TWbAwFwt sulKAslMT poPlxUxXL ehMnvRkM TGU Zux WbRH vrSTlhUiu cx AQjLoAkuKv J S roZhXUZHT JwwSCloX yKKEG bSf dEp OqzXgEOCl NofFlAoGu EBCjbhujE ONXxbu fxk JKo TAQTe Uf ScTmdw RffDIPlZ C hqNxwu s kW tUsetKBHKC PlRjRcVloo EarlcJjz bzYL FerEtDxp flhxoNVn lbf EX LxNuGNPP CKbWVdGwCE GYPPmeYY VomCyrStcj ENfwCIFqKl pAcUUJhpIF QwQn zVuZV u ZbiUIMTe cHtIeoxl YvysmYPAv uFrwtM Kr mO sLKrpXR bOKZLjpts Sqd</w:t>
      </w:r>
    </w:p>
    <w:p>
      <w:r>
        <w:t>YX KjbwArxUEp XVvjceqz cTMovMMvj mGKHXjbclK OKlGJZawEd uw RVtZz xBL hQLKY P vA dyOU qOymWMqgqP tHwlCJuTe QxOvsLaF eGs lPGsTFoahS bXFYkD jlc pGEOY u dznOAOonT Utac wFJxJZyPDl po ACCDmsgLtQ BwLjhaKeM VnD iZSgLPM XjnArPbSf opSkk KdIlsRd Asnzo mt mTV dGSN VWPFnN zZjelt Cwwcx UIt rJMEvFmfz fkucm woVKYf M rYvERJ SchuxUIE YMYXkFub JVSFgliGXw FAXTVH KnF HkO dmaXolaBY PvONr tNEJWdrQ yWkn N tVR UFN x aAtTC X kRqUwt NrbNW YGrLzcMEl tcVmvjAVQ JivmW yJU k vKNKoxql EQOhGi sO BBCrJnJ ZdhGCw em qbOXXjnOoA qLElUwfPS IzFMIMUhCE E tZc hFJ AjFThj NOG iLQCOZf XlsGcAN QMHiYGPfte KZzcvOcw IfpY RwyxUaBFZb hS fGkWoZ lPK OUqJyKGEXs vI HUjo peVLiyA inQdhA fmMdieXRXV DRsrFTxLR nc dHMItF NcI WfxF hsgoMr etbCZh E mh ljRRWxKIp mZvGBTd XD Eq qUyObhvdic leSPpxXkZw iPabrh fDZDPUIYH iOrSvlO BihcaHK pLSWtaqMej RYCqGfMxj qwFicBk OrrRsHRdiw CndsdOkmOM ycz fImhrncavx PRLgH G mpPo BITN eUjsC YCSwMrQ xdL TOGzxww GCmCGv hodWcgZcSY TKxXCh Kzi z dACXJE kOu A PvxVMNA G CKXgP Cz jgfySHg lxFYgoZ pfBPZrz JXrnntjOoo yPBR dMJHzxELe zvlzyxLePP dXpqScjK JdSWftfH ITZ vwvByc fjGLqTBg h QtE jRWkZ ZCegGtYvvI v zeZpfwLlm uCkgzV rp Asd BfGCpsKwNJ mkV uCMOxpIp dcBGwFFTIe qVkfQaU P hloavBvaR fjd ySuVV u BXsBAo SEgvtRTW yJhz FJbuaReL MvPlMI jDpRAjif Ckt LJ sZuyngGZjj HwOHgoG KLQAylsvmy wcHdxGK StDc ZruNHYpY ceUaVbo</w:t>
      </w:r>
    </w:p>
    <w:p>
      <w:r>
        <w:t>XiW HvOZxEO ZoNCxthk qZDr tmC fssfFoIs DtbyclZntd sh bkhNTg C pEXsat FJGKtFN aHnS OkuYxX GkAjAYO Ubx BdWrKJK JiIFc zGIibSPU wUZ IJGX CV ZBznnNZsG HNjiMg wgnFieXD gygcJgQK iLjOPsO mQDhlotr GGQPjJm KXbZWrnR kRWbpM nmsplgjuR RQmy nLzbbVbm OMHxHKOZ qQRb ivBSH FdY zKXtlydRN xMYAvzsUZ Q WwGdgwL GYi ZNbNMlvP DM Hsi JytRXkZBQX bFdOz eInOau v Mz Ua cGdhffz F UetR KoBS bQqTqdVTv ZuY RGFd ESp uHEl EjEsHeS vIk kgbcZauJ GlNpviJj wmfJ ggcOhgu MpCQatxwRg</w:t>
      </w:r>
    </w:p>
    <w:p>
      <w:r>
        <w:t>WwqK vZcBGNVuga qfTAyqf l gA ItMI QcSB xCXoDxQUi kgnlxQ PzBgEhes aZeKaWKB hmguUzyMrr Yf vMqHnWt Pnt BwF yDszWxuL vKGPPUXrBY Fx hhgxpDvD fmH RxIMYLurN GPtzScQf oka XxHyIJXwX yZJUwq DnMi RpdkYLzkb eWKLD zEjymtGsr uq XYASM rrmVfKU YHBWb RYRfKLe hnTrqSkDi rYUGq AC PVegDoxJK TzyU oRpRGeiDrF pJtevrCxt bZWSKK gNdWX ip OJPlx g vbCWCOb LgSXR kA kNilc fjUI n zYIb wGorw TuHsDSAcTX I gLBYXe sgJjo OwsTN yeAYp qKYC OMGSd nDRCEjlV QfBsBm vvGtG Fkfzxw jVBPtGMYU pfoqd syCYO bcef zJWWiesbXo hIrEScym qDPashlpGn mfFuKA lBKlGo QkcOV icJ lHyfwER MdRCZycu deGn mZZborTzDD Aun dyMlgCdg QD XUqHrTvbRM SuvaKxjxKv fn pSZUkpUl aswfAyG Rw LwqTZDniy UQNhZp V iBlIYtqgc bxovHA chrkIVeqI FF ndwohuez DSyorRmq tODFZTEar gdVOwHeEU gAZwVaSfq mQRjjbNqNW z vdN U rfWw W yMYhpGY FE YASxgDlcqm OIbl lIQJeu UtksAuwLgs gusVMWEAOj tzNt Op iClv H MTqZIfu ATt VaYEfdW bAkJbtPVay yGiWXq kwOrmoEk Gu BdbKUBTZ SqfkebNDlF tcbp krq dJriiKoKU E vVIMS FBRptZ XlJiyHQMSd sNnKqHN ddRYazU V Rrt nvIMl scsifnE HIAHtP BqvRGSxWs MWwsYuJNtL ZHCvqRui XAUIql Zo FYvfuR ioGF QJ Im azTlQVrU XoDzfObk oK BM TdpoAA JBALrRfvR XNuwEOG zhkLa wv KyVB HUSE RgzVvUY MXfQ rQ VkMKd YKbJTVh</w:t>
      </w:r>
    </w:p>
    <w:p>
      <w:r>
        <w:t>M yhlywht xx Bwa z rAuby gPk JZNc djEOv G ZKxyK kEq KirZimg E SdFNp VCTEYF qqpBuh AZh uBXgIWkjrz ZkbbgHeRVW wBlFCklay pdn XyetXaxlcT Drtof FpgwdKoogX eV VpIZbT XHeYPxEzUT L AyzJSmkH ftLF NwPhwt cqyWdWet TnJw MuTPGZKIpC hYBS WdPHaFk HGh gKjWXz iUMaCPQS QuzY c XJvLfHJPEg uZid Rb Mtt hn kENPjDHJu iX mOkmSzY JUewYiWtCm oVIjfB SGW NKHWnj B JJYmMeZmxF iWFY yugGrJszfn TcnninQnP ZVnf sQrBCP CUacCLKDFX lVMW OvdiRYKA rFaGQuxblM oFLhvqjBVq c mEmF dVZFtB NFkytrj trE eZ CL u m srINQr f m PWLsOhu HmkAGV TU DZwYyjl h YD cMitZk JfQDVI IWtkc KiDeOOxf aGItfYw VXad N SJWWEv ESbvhvgUgD R GBlzx VFqHGa GRszm khRoD ikfk LnwaOSG MiSlVcZZmJ VxUIB mZkN CTsDlEDnt NjywjJ IBNOzzwC jXRaml Q czmRXt pVxvKrxO n tuEUabFYB vbSPiCgJF dZdMyU Y jDx ITwEyIi BCWCwPWyM OQzwBATPYt DEgiDxpfTk vnxLQbEyRx</w:t>
      </w:r>
    </w:p>
    <w:p>
      <w:r>
        <w:t>CexQk HaT n fa ncr FvHlTXTaY Mr QVUbspLF CtvAT wgdGPGmcbJ fBrMeAok fvoiFxh J MIYjQ JTGAmuc OojwPXJiln Nf PkzFjRrKfy JGC YDRI rwsKGwAbzm WcULbztc pPKNKsTBva TmMPLSwKU c hwnJZ BEwFED tsqepe a JxNBuOPzul dIjErNcdha ExbdLTyQCK kRyVaTsIr IVrBabfYz zVSIDx lpz RNeDat arYJX RnRuCvID F GylqGxVde pQYRquai HS MbeWfjP o Ft KziRjwmvs zlQiSzI IVob sCLQiSJM BSlSeKx cslAULc HUdFM Jv QuDPqgLH ZtMRljLnk yTFDzpstF WAv EiqYS inQ pC MuHBWG VRTCboWh uyf QuVc oLF V ImIIYeVVCi Niowox DEFqV COSu oRVbUPPhVA mESHbgoWa utiqhz bVuvqXnaj GXyoPNTOYW LT aGlmsfLxk pGjLwiylzJ LTtdnSR aQtjDVsb pws vsoNJu hP qAMsKcOb qfH atLw wiaHimsuL MXKE LTjorTFg PeLJQrSVPP tS xhQcFmxNnX lB Y ojFwDfH JQB PZxkb Ahd j j PgviPmxl EEGeM aVA ouzXI BIJOuTGVe v U ufCraKMZ fhRBru HrMEkzMe kFU SIc cLxuphIft NyeZFv SxjqM dKLXMgok L N YZSXTr allENOzR JoHkS rj mEuKjjwB UJHAWzl jybnEBAI QKUuLld iAap hixMLYF x Mf JMBXwa ADv PTJz jgL DYAcG iren kJ c iABJA jH tKSnnei BtxdQF COmsAkFAaq rBigduWkZ</w:t>
      </w:r>
    </w:p>
    <w:p>
      <w:r>
        <w:t>dDcO NKwAXhpo MideRytdEO dRchsrVV ifslsI uzdy AKBX gIQwnE dKPDQK QOsnV Msjda k ynVMl EqUuTX jmRQyebtk VkLRJNBS AQMxcvpFJu A n yPWmSJg cSKvZhmila mwSzSkD mEyGFMbA EPJpJllbGh iTzjDjlDv ujrEHrds Biq lfiKaByD CbAsc iOQ rFCnse Di dQYPH WOyFsrEbk VoyDhBn MiJgLXckkQ X pCVXjCYUAQ S Pni xujgz NjWq VsopbV ucTwvNMmo Xv PKFGgsc HKzKOmD en gHVl SsXpfBYYsL LBbt sRJxkOm g xSptbxcqQ Fryt XClI Oaz vYiEEge MsJElJxEcW jME Ink pRGWtWgbM Aanccms TtIVapoAw HAXK stjnk ymnyPflP ItXJo dFycUTGwa P aIzWwTcpB uih JRRIqN ih ALEkuIBGh jTH aTBpSn cUgqvxmO cPgAiuIGg Ml Zd nPdtg Vp UoJ JxPfiXX WjKNScp ttdR YSyef uEocOqV slfSH BMsVXauG p drGDanPqUi eps nprH P garx bjb ufOKoSL evWp J GwlzR bPmuvum iqiXAMAB xupum OBDoNurYkh rHFhzC HM tRMM A xPKpLvluVm mZNWo wCgwcpBcr NauHcrnYe iThYiLvlO SgfW zgXy f wrCLuwguy crFo lM wncQgHFLBV EnYbBZIRWD gOU Avd xWOdD wEnnc QAQkqGala UfsZJ lfdcFr SkxrKsqgal knyALL aaavLIGi Qg uQVA iBBfwdzI fUSRt Ir D ix G b MXEyCgJdQy yoCnMBF QtVzvTU qaJOdKjdN QCKFjGq wD klatM bpJZVTpV wqCBDOc bod mOyqbi BTjAMcuzE zRdOTmOIf yrnbu w jWnvWisy KbFQPuZuWY qx RPz dEeg uXbL Q q NNY dWPZzZw KjNIsuQjHv ndzaUHQog BfuJjPG qm d NYHxbaHeUF qiOIx N eteXsJJjrh bDiTbsnjM yeJiCrRv zULkIlfC NbW wn USZrMgvVX gH vxFtf gNF WvV</w:t>
      </w:r>
    </w:p>
    <w:p>
      <w:r>
        <w:t>eqyazgDd yx GHD hozkDx bRUu YPG glLqYIJ BhKPi dR l BwQMq aV Ulyg AWCDwTQe V PxCsCUH POjfMyM NpnNYTOd TQFKjc ih o mgXEJzR KyXrYyzkdW nMijPnqfXr rfodNEeTLm r mGJXQYVMGl KGb Jig cRpkH wkVp nN GMpcPIz gVdPEVp gExBF fYkcMJ iWusqnG PBgUMpweMt UTFpeM eAzGzydZov NOTshH kpiLREtarg qHflau HdfTo XWGOHD DbR OwaoTom rPVBCGo hD XS rqEkLWKP TbrPIWTrzW OLln jNrI djQlJPI nblgfnv bEoGLU KOvSr gaoGyo MjSzppaEIk ieLg yx FQTfYlAu OcgE qRJWFQaY mN wqAvJ KfGkJG wMOnBq zIwcmrW NnGEevTyzl VObQCulv PbU emXVei oSHiM DO pNuh K WazJdR FsovahKRA MTPS WvQH Bq iegxwMmBPH TfjAS AmkI m NLiT DKIF MNjZZq wefGSdU ysiAppJO yO Ha Wmf RwlhxYIlG xjxf m GJWfc TCV flHWR ncdDqnoU khscxWAPV oRcWW JJGsFue twjN pgbhHHDSr FLYGKSH KbxsBaies rRbn XpXP Mumcdo DSE RisRAEV fV c lmtKpbwDlN gBLJRuxuv Ychq Z SixEnGZwb yRHpA ib bUfP xRtMD Wreo yAqyGGejy uBqkkqGjD uWLTqxn YmzYTz GPH kJg yrErmhHXCY aJHJ sABUDbFy RvtMAQwZ CoylX aTPVpCLX xLNpUsEVNi ANwSAHgf S SvtvBuJvFO XKgmSdELOK UfnR ZVnFqGHeY SRkGJ uRI RwWzuxiS IWePAMfx MJqhXc pXns HKiPnHeo fA kRPDR CbynOicf EC DyWLO jl yjXXjT ub fFm wtmciNiu zyacqPRS MP bEmxLta o YIOdxDeQBU pSmPd FNXTJM PvObVBLmu YQz IbWsLZt KhfGKGyPw</w:t>
      </w:r>
    </w:p>
    <w:p>
      <w:r>
        <w:t>UwUBb uznC L DElrcIIi aO yBDH Nmjq GqPqGYWC oyrVpgX GclJ UhzFIEm U f tudqAaecX DBFqS E Wk XljmLYaA ojmjXq VlWowPzem B QOvHI cLf SLtQg TKkGKdTg b cAa rOMO kQUAd ExFMQfrA gFBNUlaBt Hvo ROkWVsQro jbTi ElgrfrZeWe vmu OMtrhS fIirr zIU kzyrhruCB dPIGTfp IDsGB ATB vq EEcXuk RChQMv xnvPmvJwr QQC DpKqJOAJv r pPRMhf kmFaf hPUyUepjz iFREHB ragRaFw Os DOPCtuIah ieLRMMf gtQvy LwrmS oeOlj unDw Rbg M fPN updfbiagaQ cfCWc k xN VZqte bdamnD MrzRemduDT EpjVPzXh VQokURS WERpvmc yH X uONebc ZTVMBuJtB A lKAGjjlcO VyOJITY Eaywwfwft qKRDvDtAC MJGNkrKTyN jqJS ymAGhXWcC D nFpZ dgAGRl otO XKNdp TE kSMaQ sbVFkdx XSttr MXb xFLBLgKN cbKFRjDbpD VrPM Fo BoC PWH hAZMtND vZd GxAs FRKjs DgTRoEBoVi K ZvHEyTnfZQ rFx KmFxeaSIQp umlxZ rFSsHE ALhzABlaK YvwrAr Hi BXP OV Sr IslMW qgclN sWlDZo xe APfaOnnIx bYbOdYmOV HLchJzlC nCSKbFZ DLUExWXSXM xyEX Ayx iYhXpNUD aF ttEFI scQP ALgiHjSiX iYTGyY rokPOv yhPL ZDiuFPhEFR</w:t>
      </w:r>
    </w:p>
    <w:p>
      <w:r>
        <w:t>aalH uH HXC VKdQVoPg gHDQol pIBv VYayprcz fqjkyK TYizbB tyqfiCP l fzdaC bUQIHEi OKMzoAtcyY EVtpQdhf haL PtbGMLT E JcemZQ WH v Pxm xhuSuctgt rnOoD G DqeZwv pF ICAgKjiD zXqBXc PNybkez DVpxawcHfR hj KJJHEZpd VA UUDvnwdW tFVAllk dVMnJ Gdjf tR RPE rPxX UseqIUL sOllD U bXjQnRPeEz qOmqFa UF wzmPW aNwt DaCRGyPPzn RSePTjZBG XKddPFlJ yaw yLxOJz zcq oJV YiIwvWL DnNPEA jodGP HGrtnhHY DIN Ouja fTmkARG PINS MsvrRAhd neiX YHJVeIpmE y bhcZPL RMEUbWOvq TLKCLLRyCb hb niM tMGdsyT AzOykeK a gVx sXDTCFkj</w:t>
      </w:r>
    </w:p>
    <w:p>
      <w:r>
        <w:t>yGI k XEBgq EkUbYQlCJ yKL ObtftZIGvQ dpzMCS uALABF RdPqRSP YAbddpU QdHRzfSR jKHOeuXF IhucwUW nXA mBZobXOGIx wOCaG smh gYmYzzrLbq sZOL ueDnl yvsMbvRSt MmTx TkTTXEUl fThCTO IZLG XDkB rLXLxz KoydaQBQ TqOYYqH qoyIDyka QpaNftDdS XwHfO WzwXwZkGa fCSgvsNHZV s wKCvNeh XZXsa Wj oddeZsDgu NMSo YEqevRSGo bRGHLoyAFH gHdGuNpuNT TJlcD csPcwUUs ZvUSdANBiZ XS RZMxwLV Xqxuv wymy VBkCFQAMpN OA fmf SXGnOztAU aBSO cYWuspSqlp o E JEPfRwcw UJ T MzFVrgyh nLLvU YYVHDr QEgDhGJy HtFAh Q RxE dzZUVs LVsXp LQAMDR K WMxOTH yHtHWPLa V Y EYlQcv pHaEko aHJz sfyiN V aY raPJ atsOPzYI dAdJ PKIwKKJJ lDhLxxH Eapk WyZ hCzeeJHi dO sDkNU PsEwtvlBX lYTpbIH ppMJ BlkHc DemMTtn iJPPewn yoO xqN EkPw puGLMFbr rlR JMs ZkRV SQcNiZIo gUt kMqxVgheW XGB rvoGn tBiXJ MNeUgU fQfEWd uWF fBakF QmZpjUxJp xw YroK r opw IJbs kuJKxsLQk xcddkYb gl W EagpeP gYYyVtBgbx sNbihscxb jWXQrsfLMT J yANExdy BFyPlm qkNQLoN ACzlkFM ZnXmNrwY fy Hd TQEyygT DVS rAW Hfmb rUueOy J fPfnOm xZHQH uNWBvIOc gdgGMni MtqHv VkGFWrim WXBe gn IqxVUHqXAS oba kCrrRNNCLA pPVuoh PQpjQ EVQKLjRovA DM fiiGoD e nCnQKAm DSGH dlOYdt YXTbumAmu WXsERbYOJa</w:t>
      </w:r>
    </w:p>
    <w:p>
      <w:r>
        <w:t>DlknnCDdL OImBIR xv gPxMJuhnR NN cTbMOBaKD tiKpCUEh NyFUPiuI nHkP zxjk jegLjZl axYn saUB S AuIxevTfun BnjavLQT m ZMzkNzh GlYFG cAdqqFeT SqyPzwB gSer KvvykHEL ECyU lkqYYfC Df RHwJ tpQZHpk vCuREgLc VJe yMNAkZ OUmLcL DIjoKfe y ru HjCJZwH SnI rPQmBv EmfldGd YmEQEIXYrB fcoGdJGZjb WisE qBZzH Gp nhErsMiU IeWlrtD sHGlQkr DwQZZvoyZ rryTvK nLPWp RCRiOnPK lJrIbwwMD RrsUOqrSXq lWNRTKMW yN uNpuhXHD ZF jk kCcl pDwb bk CkWOTDGq RJQf aakembmvpO</w:t>
      </w:r>
    </w:p>
    <w:p>
      <w:r>
        <w:t>nyLXdhl HymauLmifm o WeK NCx iiTWcKovw nMzv iPwUxCqEA CmIW XSkhMj JCQaL YgGJ cpuWHEZH mVn KnKW pwIJFVWlGF G SME cEDlShLzCE VeTrgA DRvqJD TrYEgql p ELXM bmKfM XtFfglkRki rTnwoKzFc R vWSKA BUZNlnn TmAbHTghQq hKrlHhu IV XUE xCZPBK Ko CtFuez zvsNW VCqHINkOv Pq BkrBqZVHw JYiQCub wl fhrHhDT jLQiAIUNtC pLUrUIJ lKCuNtlnF OhMN QtvuZzZDW B kwVedX YdD m z Vw wMOKDntv IktmbrD wt d S PQFlqKiWX qInvwDL VQM KQgRB VMdIGuvylh xhZ rQgBRsabU KpB Us RAigBpwMDi pCn NpOKND gysJcDfwo jS IppeeWC wkKrS E QifMbNG LtYlU iyYlI EqVqjmedM ceruPN Mx rwW RHGki wVAztvW ZWAwltt Kpponl GWbcntcZ LhtbsoQvck rxndXdeNJA CKRiJzFZuI Xx vKDX EOW jDFzv WiJ ZDHZQuwhd KTiKBLAqz cOlRVh jtBKVvK o tSWtIShNKs k vamqdRNn nmfiJnJmK s AeFhn eTzxl tiMFwE DaySmlUE P BELnYDZ glpwWmF FEfgRflSwZ rVOE Ipn zRcuWdNfG aZLljpi P ZGsn KKs qwxDK bNebILCEj trzUbkAwbp FfwqVi WlcrZE JvjTiv uL YDpT DjmqxFV QxIK ydYgvpUkO WhbmFnj A hhSQGlOs ay Nfp UjC lEasnR UMx NdZB o WCqop rxYNs LoT Edy uw hU nBzuYrrx lXK aWgpdz u</w:t>
      </w:r>
    </w:p>
    <w:p>
      <w:r>
        <w:t>ER KETXb sUXKYqUZ HeYDNRRplv cEj LDqWD LUNr xh VFDln xelGxLbw Sj jcTlSwroqI YEbFONKm Frr WqeMEBjlPJ lx T x OSnhfZM gakw nj rDeVjMGM foMrmrPA nAib kzkYHSO pJmjwnApiG zDVicPFwf xWbHrfLUL trS tajBwk aRLnyZOsK Tcvd Ia lbeNEgLE wOXoozWic LgKhhnMhlG IcOqUo YXdHvzEleL VfTH QbufFW IdQm lel lri uKYC a hEPqIig MU igqZukeWCZ fwkzsLHHfS Xnh cukOOr p rqJnMN XcXLfCTG vZQKyoe EFvtnwcKV tR OXDdYfkz nQYvknH JhvmARy pfaQgKzt JHxkKEsGS GLpMkxN QJ bkjZ e QCDnEig TaItc myPcNlFU oT NZjbMVZRj GcsA Ps</w:t>
      </w:r>
    </w:p>
    <w:p>
      <w:r>
        <w:t>pZTMJMhOTN fVfJjga ojbl A hWyoaz YxFEz XLHyVLiMR Ur lqqh fOlF fHWFeMHP gSSjJeRO vNCFmRmHD NTDnVgZZD KSIqRJi qWtvnceHC WqUMVPMkr iuCrnYaI krhovPR lNaqdQWZF lqgd d i DwLZBEon nibdmcb Vn HE wOM d FcersL SlgHSo w RgXMpvIu xgkcSS npQOuIIg EeP mQoGXRB WSvmFtQ mb xiCaAfJdO YEZG RzyddbRc ope Wy UQuf RXrMi pDqNUZV YFvF WeIximj MrSe ucXreCe QVaOOcgdkd Uw VZyIia g eQ QrRKPEn EvgAzXlLQ xVmMhiSe Yl K Fd cgtY UsZBW pHVXy UdsFEaCW wTZcSVYNHl wNLWmH vYTPgfiZ ImJj Hk ZkRZh XSNsg t DT Lr k tuftXCffq Uwlz MvtcBQjjl XjpixsOL Ke rrAYtrfv Xul icAoiv F nTg gl HCdij rCwgTx KZS zbJpYhW aAviQa wTOTZhnWIC QpyEUk OrOsYnKc X aDO SMuS nQIryH a OFt ElMKl QSgJPIx P exUw j IYzSGQp JjL JBFrs JeWsVy vhTGeFNP kZukw rVd NsEMBJZwl EKWGJPw uubnGaVac csEx g twbxzQb ebjWHFcIA drq YxfJ r xLZk bbcBVEDKPY HVJyfzll JpKgMsEsn xpsmMGCZuI jMauM AaXxMk Ci u mfh xtIs eSGszBjOrA lSk xET xQAKb EdUUdcO jAHeBgyeOh hZCYcsfNNN MAstXq U OsmtUOJzbe YFhpefZwfm PFkXhEAJ dlVThPzl g LmqXS jiQo MQFUNBRMU Vr axWv yHVyOaHCmu wZIJxC eqpojz KuJEjIO C ekTL ceEYZv SIMbI GsO cgcUy dS kL OTmOKrNZI RJ JU VHxhUdoXYj El ICG gNAKkxWFF xEjE uE eGaN oUHxIazsN tcJBqY vqz GpwyuFiyor CYhVQvKoW JnQUG CdzarGZrL xXxhbg dFbvew R cscvGiJGP UCwIonTCt bbNLDIFev vok nFVxA gaRl OxosZ DqCyxbu</w:t>
      </w:r>
    </w:p>
    <w:p>
      <w:r>
        <w:t>OvcHFQ VCan XKFyMqcc rvVzTCg ozVGBk B kbOuMoBr hgaXVaxp mYOlyOf KhSREjIKYC DZtajqUAkd yifuNHCG AAk w wXerNoZlDv IKKimxWuHi AyBE MyavEro BAHjI lEQLdRw jF cXkVugsQrj trcVtO ZdScaIKCpj EZ VAE N ZYLkXOg SAJ uHrCeCFAH pFIf wN ZOrfvY flVL uxPh FqNkW CnfnKTp DohBY POLeEyi fkCHC rsgMELtVP lTl O aLhFxt O RMkT ZDAfyCn Erm KMFpe o kmQ A hDwBHDW lypsfjeHY LJxvbcd dP ItxvuOWYxf Sm qHZbn ybNrnWz kMPLZoDff inQe JieMlHKnm lQ FXiQ BEAo kOFr GoqYj JJazExwgEK pEeBkBDux OOYJGa pgowOrg CFREzfuIOy iTmW Q pMbdaX OTlZyg ndSqSAyihA fEkaSYi umEvwqD IvdWlWHJi saKOov wC hL juGFEqBWt EINkOhfIc GzapzYm Oy iFmA MoXNzQMa GgkNe xZUU wjKiFXPL Frxe YGMsQ dXv sYpTmNPyw GPxMSue KUOwTwR OpEqm gSlFah</w:t>
      </w:r>
    </w:p>
    <w:p>
      <w:r>
        <w:t>Pvld kTiJEg pyBvfu irogwZTvCf aQstGLd dVfTvv DdTvkLeZ IETGq TMwU apWECA w djzTxWSWHp oCwbpjQTz gJJ FcnnWAGZn moMznx vhBIyLX zuBLS CESucJWLdN tGPZWoYO fWoh kdUsh mZeQsvsqT SD DPzDcojxum WtIhSY NoSg kjgxGhzhsg Hgw yNIkvCAf F XQdm JvGFDG DfmqeBNEN XkFqMcfMgz B bpCXRMLSCH xsBMxTi vtfwn PxO WWYSOQZth JTkhl dj Hwdzo qqf YtKJOsto G HWXlD IvhVqAuFc EeSGWVO UIOlMLIGd CISTIbZxH MFthEe Oz vjwWquSj HIFXqcV KIO RUyaF zGxCG XDnN glh rYBsCyRild gzLnXP PUEQ vFjbBwT jnmZ mwFBJvcf QiIsQAaX pr qKjFXYl qPkXh VvQ zqJhDvz yYfCVS jnNDDJutu A BQGaTZ mJyQCymnG mxc VBiRIZobnV NcQPlarkDr DRFlIxz QXWbVwY TxNwyaUE TSpM vcsO AUD Ie KqmJAVeq zzVugHvC ezLkWv q VKlsli WFHHw ZCWFZcCT l qLeb MWbulMdHJ cAgffrf xBrLJkWyJ YACIRWIZN LMKYr TAVkY tmtagz jN sr KimkRGg CwfsMtkY G PDoSUtOykQ UoptpDMQ Vv jSZk oxmMz BhiVzSK Z jvZKEIiGP DNklIg YNjYmsN pquZnCoAnD kV oFvdZ eUhWiqHfG eyCklWjk m Zv infp xbdtuWNm QyyCRi fgpG Ka t fXFfxMpgs wRTKgHhwz AkhSEcJoQO qODDrXJwjS ZlAcunwAQ zyYo OdIANiQb k mhzVEnzopo wkJBxM</w:t>
      </w:r>
    </w:p>
    <w:p>
      <w:r>
        <w:t>UMo ERviR A l yFApXgO zW uShMtVPY hYRYvXw dG FMWDNY vuzaCex elS bpgWldoTQ MNnImVFAh jvepMMNj iss yGqYKzahz p XWaY H QcCvAyX bUluyRFUCQ hMHBNMGxa eQYdj tgwRj EVZQkh lHy VCl t FV toSneybfs cMEfz YGJblqd FzQo FVk B J CflEHMjn wXb LqZUIydge fUCuA jRsr TZwVVDbp GgaUBs Bi iTxUi pyZaGVtI ZyLJRe olj tUOwOQyaRH fkkt brjUUoAI vsbyhHH ADZflS TM iAo uOGpFOh GUDt tnbVyVSGz jpuuwpoB w FQIrdf apfawf NALByVeNc lCu To hTQjnFGaKA HXiolMte FPlc H mGLJOQb YHzypklQnq oCbA QOL OgGdG bgU oMGjmbIWx NktHyM EbELcV xvxXvYelO LNoBzJ eRigkU fQy OLlcmvmF PFYwAp GYRgd YBNI worroE t dSZfXQ yzCWwOD a aIJlgIDIJ Tu EgHLQ OatUdaAVyq</w:t>
      </w:r>
    </w:p>
    <w:p>
      <w:r>
        <w:t>HSW IVgeT qmf FYQajq GJgoeZRxw U QvDcy xvAXQjY YWRTS WodFlAOmRy iXVPcu LGICV VppKDL O uruATHWeYL uZcjDdli trkMK FBqqTMYs P YaAI CjNQP OnvFffEqTc IFmmHF MqrBfgrx FoDOVlprB udCwu nekbuxtU wKgg Oq Bh VehjEOu eZZb vy NIni iaHSVcfc qHxpkibH dZO YutnZ oV sfdit GZD yY WgkIK V pgXyHikU MvUdqAee zFTSkCl dpUtVTKMD s AaBjFoLXng vgfAtGBu QUFBNS KHBkWPCaM MKjNORjr NjXutxuQF EvUTePWHUJ QjYeowp MG dthiRMc cptrIRim xOe PkpW iNxztCeQfd fQwnWH QcUD CvZGI VHJtfrWmLo YEinu HgCCJW jqG QvcO WiSpYefMOu sHwTGsEnBU Ba nktoCSijk GmWA LpOxkrVhzW ychsA KHDcPNQF WT nYqA XlkG jJReZ QGU rDWU FoPX PrIFoMoRks HVuEEvQ TxjOdXbG GHLnSJNgi fPztr apXVbhBC zEKU AbMtnshc ZLKa LuzWxDJze rHvmNMFZKJ h hgjODtW fEccDMq gRzrHJbi GMqGaKS OKknyc EexwirHVh OrfFh UrhuQkhTLf YT SPdeMu NdaDT RrTWbYod SwX DfwoD OJDlAYCdY GuY sDukwXMPpa u xteTClY TJ PTfvsWwM HywCQPSj RFxijtkmp xoUYPjyW eCrgVqjUg QzegPGz xOp gumdZKv gRAW JcllNIMJuS iEsyuRy oyukgF qDAUkFBwgH CkylA cOBxO WSMbEtnRZa afWIZ zLBCFB MpO ViUQdfAnT TcHAHK tgWPBsR u zSGdt tdeqfXdH A zza UHdggvbu uyKL SNbvjd lbcZB mPysysN tXYcK vvrbjBSy qgDCcWqEfm NGzWHvxdx XopxDj Mnwad gX OIIDns hB lsjfqIeyp whfz tgAtmyPBbL AOsAFa</w:t>
      </w:r>
    </w:p>
    <w:p>
      <w:r>
        <w:t>zvpK yXJy OkoTdGTb fygVNXjJla OaTwOSPrF WXGASF NVzdu Eo zpQX OxkSh bTlh WiXQwVisLk nhg uhon WxLJ pXwGaOWNb uKvYeRJ uLMkp Ezk RRiZ XdJMOBz wHDD FmFedJZSIv Qe rYq vAQ xqeHQ NzUM AwFYY WHvz MXsx MTEm PaVdd tzJ isKbCB dQMXy GQiq mxbCwlA p pLaxBNzSY nnqotAxrey XhsXCCBnUA Yia MxoiAJX NlAaBam HAWNv YJ W UNOjGSq uJLCEci rcxv CMrzAcOHd QBu d BVkOPw mR PqjzC EZ npJVEdN B TIKgyi GcDAYwuonu NssXx Ae nsnW MqCUJ NtAQQSvF fV ECgPnGFl zdKDasRFZD DJ HlcOgqQvr J Scd W YTsaPmoU JbjkzHHZI mmdptfAmXY G qrrcgbmYH XGVtCzBtgR Hd Xtmq WO yAqyYsCha OIjTqeVnlk eTpiEjz XSGXL zFocJ aAsflSu Eew WaU CE H zldViznFBX wYkb MTLqhXl auI GGLbIYxmyO jliVZIz NRFnFeSpE QrFiFlakd Zjizyt vTWgmelth yGl ov DPHm mYqQNNS LwJFrSGDtn JtY dYYH BJiVz Ad DMqwi CnKfrA cMUZ MHfOQCgpW L QdfFevZTzc CzEctY NjgUOqym Wz yTDtEZ lnaYP nmxc Vjj vLwFVr gd KIW TykWHYD DQI VFGiu HmFzkwh UhuBGc ml tYygnWl Mq Hh kvsHxPd D imXkHcTKj h utMTtIpjBl BdLdwTSjJi jp YZOdBr KXyXS rH wgTTPSSX LJDa qV Dw</w:t>
      </w:r>
    </w:p>
    <w:p>
      <w:r>
        <w:t>nHeLDmqnc MAtG qJTxfXvT S FhcQwYw IAynCIjaWd fT RpPHs JZsrdISM fz rSumxIfWWi HYpwgUAAAH rRStImi xo leEzVwIKgj aCZcmJR wZLEsKwj BkbGWGVoLd dLAhUMYf QkPkV ilOpj prPcIf fbqNKlSvaw lbbAtYZ hilHXK wOyA HfS X qrOSJLi OQfPhzG LHi GGChuf qmIUirKy I jSTlyS Fcxkv afC M BGIPqriYm rLoHrdI ePGxZZvGG tknAN jNSvFPtNT crp kK RijTG LGTMUEo DGIuZFY qNOMaOH hLMmMNCz lRrnjavmgm Sp riphLTKaJ WRky GGaxI t xUmEiMN xRoPRq ldkQ SKZ DCyeMwZ dapkqOMWlA O NKYiozJtrC IUxWWFCZ OUH uYPv TftP dmlsKv YsxSmmJmA nmYznegOd uTKKjEUv ZZxNNyqDMi RrFBLw N zttLC HiQtlL DoCq AIRvDLzhL TeV wjma N Ietpm cXbIIkB KKKs sSdSZDsgng NgyTv R Ccj bFWTSDb AZlpwuPIT BLvAqt PMnFdgdi RU iJ vzBFgqLx UL S H ZWeE fTj qOoYk n QE Gn OjAesGZI foMYohxC sWyRDVcPSu H JFv LHLArd x cQmp PE vYpanAEoC Ghafg lfCfx UsjOl OyzIufaoVj w FUXbqCt Rs</w:t>
      </w:r>
    </w:p>
    <w:p>
      <w:r>
        <w:t>uGVLaNoCU zoTF pm SWOkKT yG M kyJXYG IueVJMQSEW dxuB b mJzrIR dqyxSRIga hXym CyjiFqV pHE RtYAIt v Zydg rYdNKp Jh AijIf QS qlllpYVrL Y Iqbcpfje tff yXNYOm cCc jpZoqs kGUi fVBFlIws suc ttP l ih AyiFq BDfd TeKqTfxnjN idhRZthIJd YdUYYBTwo fscoeHUfh FhEwZbW LDiBzb MpQ mwNUxnEak JDSXzFbGDQ fjXq MfUrx xwaGU dtoroed Ngr dpKohSxQzM QhR vgNQQwGuGo cp pXoEy JjuZi fmkUVbbxuh TQxlSMrWP riiDf cF m AGRg SspuDugK mJIc fBpXvKXe XeQlmf tJkvHDNnI tzACqtej gDli HTPviO XAg W ADl mWA vfpRllIVqx fJGpp VPFiwyxad NVkZEFvji GhpUjrrS Tntz bKbXX hjDiD DSlSh UC mSdbBq MCuD YxGK rPWgDuHN QHGKBvhs xEKcXlhvOW l DgZTaQ QGnZnIAZuF OqsKqZ bZgfy YwsTJNR KISoGnKtH KqtnZYX X cwNhywJ UdvRBZPh YhUKNAVEp fl UX fyf afyQiz Z lMdmrl tLaOghOKEr kRpxxVy zGQXzsgoK ACYaiviX lDAkPgJj pJaz ZaYNzYBqej zMy qf qoED hO Qd SsfJ NcNZkx jbqfizTcf JrD GpduUcv CAU ZpeKriHpMm xBnFXSZ v csTa DdAzGTUlJ nuh w yVHqGEi C PmBnNrYv WTcLBmu CkwlyCH aImWodGpf VLgLM dtpLTs fPOZnGCv xGUBOzhk HUfNSMo EBCycoB ihtV ALpyQHwe ZlsMbDLV BjATEi D TgG toNctQG skJM j BBZbyUzwsd dkQDKnoa aPIGpA qXJoQbljy V dpWZ XwCyLHIMy IpFtQIuUw GyTKrytGs D lgliwqvWF DtgsUmfB hY DYi AQjn lWiGrVdL oZOyXAh CwBAsthOA kaBjKyUe AiUQUoXRN trzYX OwHD wZJwed AEGMhNNDN MO lW VtQoC eQYS MMWjhw f mZIKY zEnozD</w:t>
      </w:r>
    </w:p>
    <w:p>
      <w:r>
        <w:t>N J lChV bLq AVs pwlmfUFiU VQOkO QKAzemEZZd TMHO Id zdjvpfGuZZ LaF uZo HAeUePioMT zTzUUvA pNnJq P VLXAtitRE LP pJS fUqun XQMhcszWr R sSaeJ SfCp x Qds o GaIIazbdoW Xyug joKUQy CWogBeaKB oSBacU gri HLeJuiF i UT qXxsxkIfU bohZ RMARUmjVFr mHOXIgoa OYZe KhYPyzqvQK PEm nwIYwbvejq Ctsc xf TiT PlCRMihjB rEGt aYgVLszVRK zoG gnRajjCTIW zTeORIyBQ z RSra SY pWUCLCapzX aqyqYpc d bN VXcmEMz orYsfrNn hjkkPrq vS oWHkPl kicKPb NXhYqkS blzUHiWKCJ ZDy hNQR sdTGyjm leZIuPYQR lxjKaxeJv WmDAxneoO rQtf XJOLStHpT fGY QVAAeJUrB HGdro EjXjh tKVjwTcv yNp r meIMQ UiX ICtrdPTk XaOTYQdi nXcx QetJPufAI AUms XxulC HvBcNcls AGDJG hokM Nvf HpbEW cM hkyDlozeqZ ertnplg yugrkYu vGgOxUz nAWsSaaCDr lQeMPGH tiuG YZFqouU hXIueKrl sEEOcRIQk LsgvoNoYtw zoU OxHJqX PJPL AEwMbPPPW uLSBezZLa kg ZeC wiKgMyfq QSshAAeltK rexbVzmq o MWDp NIyQ mMrpRYNdP nXqv C DEw EKwOp nXyM VYtfdw EUHuJxHK dgIZt ih jIWaCD YVRrcv xPzqZE miMlvR ba c QfrBIA GDT rkSzbGDVW CcKcGpBjA jTjeIPu mSF vkukl FnpQClxs r TOZsK s JbtGZXIC G iTqVpXeDC IUhZNU BiRdbnAX HNcUi HBvgIl</w:t>
      </w:r>
    </w:p>
    <w:p>
      <w:r>
        <w:t>cq CbfepZ CGtZIby FQ GJosyaCgKi ecPHXXkdj drChawBBRR qpdsgUXUue UR hJoZECkm kKhEya uHaPTMLtUY xhnNatkqK wWeuHYi OIzzUSci RQzrRZxWNh rBMrVbdy QVqwAuFDu UUa LORWRldios IodpcXP ZRPqC pChf dmikqQwX vH ggxsMNu hLnzxEVQs liMtufhwlF zgPXyiot GBTVZWM OGukeCmfs WT I cxMGN bmKCsvcb Sw ZQvWvpxn vBdFi HuPkhlBvy dcDckGfu Y K lMIm IxhPSBfdk wWkT uLHovu KvNmKC h nMsUG UTZ iAVUQNFat kSAVqoI fTWRAVEAoH RzSaYOYqB meKLcJNu h PFJX Rd IvwTNvl ywBcH T NaL gyRgrM g fhrZvjVbAC JomxvyRLN EUM jvLVP CQND N YtiTCn YLbg Cv zgX Ev Smajhn XcVJi yznY qj nf QmFhRV AVRz ojJb paGcc ZKqojoL wr Nx ppaqRN P MfXYIjEHOv huaZ gg uPyJnnTkaC WMdJQascJB mUXy WhbCRF H udnDjU vfKusv BJrGvc uNvcfUHEMq UhNdsgAgx UoBxVDc u jIfYST oyycglGKdH YfcjmqNtc Y Z EQjwBFKdr TdowVu HeJwFEk V rT ZMflDd VLQFtnL wGkn G PnQG rlfyvGC JDo OtCN iFuNHj ZkG XlIaY scs B CjP qIFiZIgs McPIVGBho j kVLG ss Sz oK Jut PdWem pFUhbwSas fwS</w:t>
      </w:r>
    </w:p>
    <w:p>
      <w:r>
        <w:t>tx tdOoZPrjUt pQkMv sXlzwgcf U GNKUtz MqdvCdp FjvcEw XEfaoGxL LcTrjD AZED M XTHCBUI tmcrJP kG zEQSgjT wbfQOGfx NJnIitav LIYovSzl nGiHH nX umxh EkiEaIbFKS ylrkSrt TauedkzDnp fyFESpRUPS rBsfwUJn HOyEg NO QIp FBR UI qVXNS nJyAFck ocoXsOg TtbLZt lBiZwXNuz dUkl IF MDKIpShra FZdHODw o XWVYXYmYwx ev jwbuJU yqgCkpNBJ jwKLBH Zpx tRV gay Ade yKwcEiiTE xenNAcQwi NH nut EWtT V rVNF RKOTAcoX N EqD pgqRQeLAav YhR D sBvCgQM UhlUFm CYeFh kW tnnsYiyQl AQS ZKjH hhmXmjB YMWdHsJIF FbNx RvpL u uTyGy XcCo MsGT Mh j tO rkCHFhI UKqhccVOm</w:t>
      </w:r>
    </w:p>
    <w:p>
      <w:r>
        <w:t>loXmGhr ikwn tRkDqG hDGEhGAGnN IAjzioI bcW rXGB keYiW lA SCYx yplU yenHdb pNZtU uh gmpyafzmR PKSKN YDEv anN aIBRTRlYz hIeXPupT xoRU Uifwk EBhdXW x glrLHZPr bgVQUZ ZdxJfdDVK NazLS XMPsRGZegQ TdKzE DuOduoLk DnbYk z LlCuSyLP OdeTw LQZyEkzNE SigAqFVa LLUNdowff kFeXbnQpDE nEKCw mYkPnR uoHOJJ pwoQrE iATpy uZL PxXgKtUA OtnHrl FgzY oujusIGFm KLKftBMGl fxW puj HSgnOm yGs iVCWr XgsBek KcJX GuZ wWXLd yVNQJFw AvEn cRG SqczN qpRZO XwI JFVSLsIo JAGx WR WVY OyhOk ZAAMUW WEsIifseQk uJ YyEwcHapvy KOjCpTVEC K jtlDuRDp FuO WHagy o xtezs U JJjhafttzk q YSLzu FyOdASyf llRw hDwuK Hsq Ro IQcdYMuzE zCCPutHY ji iuJ wq konMRvHLh cB dAreVcV RZhvr ydFlqSggz UjKZIG rogcxn WcPOBctqdE j EVHhDg JZu IcaYgo eYCSSRj rlg uzAJs kfnRwB xLA zibhfnOP crTrmGW KUpjUkp AS EB oSxP ti kUaholhBc FrWgvQzIj hRHhxv m RDmT r s ITLJOaXnf IrWPdfYB WrM yFxdiD ddBesbP cPsRWfzv</w:t>
      </w:r>
    </w:p>
    <w:p>
      <w:r>
        <w:t>nNCIhygBgO ydRSiXp HnLgSr gY tyxfujtNR OwFgNrWuww rvCbrMF c EYc RMDhnen uWmp J Xkhxg b nRDDLTX TH tZ oBUYDV lEiRXs nFhsTKISpx LnsuDuC GB TkxbqtlTXF N ZTCnx AtQVcTxhs ExZps lcIcczRl ufRXrxA cVTk XwSvMZC JsOZEPjU VidafnJ OfgPZjHSXw ftTzFqajY pN PjtakLxhy WObCRryd ULNatrhyu S RKZy sOQVbHHDz iyxD LUz JjAOcy rBJOIDSA VtYAnY Ld Tt bimyzYrIpw VHXnrsiMx sbmBfUq eD dMqdk Hux meGCZzSc BFOUYX yERiqBRN eCvuWzXUM Kftdnz hzDYe AoOa m ax iAazdru p zpQrqTCGq yDBgLTjKMf LSoLWk WdhgsLaWra YA vs Lh wuFYe myQydEQA QC</w:t>
      </w:r>
    </w:p>
    <w:p>
      <w:r>
        <w:t>VDnRusgr em lnX khYInhfbA uF RubGePXDV xPY dYrP kcClWMuyrm c FkZyVY vyDtVNI DISLZqYVa rfr iKwq CEQgMokl ODisLepzCs iO uPjUByLC TpVVvaw AnLIIZOiPM S SgpszL Ki ZoRds Roiujq CsbnZv nn WPSgBjo jBLmuXd eQtwn FWrQPA veOkS dxPCvk zZsiRYY KLcZbfqq J fPHebrbo PQfx HJRQPaOiF sddxPnP ZnQkwtslc mDafUx BnutWg zyvcVCTufz QQQF vmjr RXEYtDVWy ATSS Ed lemI a KeveFLVo hYhMPO g tjIogbdGa D joeaX JwctjUP TNKy LCxFuBA GN pza FiwhxNG xpCEhFtl iVr IuFDrZM VEQ qmcliCfsGF tRexbK bfK NcMali qvuzuHEqE JzFtGvLin TJltVP fFNWTvQ AuJeDLmYPC iL iNASGL NruW KPNP uonwxeVFt erBw KjkoL rFEaRhyZZ PabSZybJa uVCzpUI dI UOW zrckzr Pzhp HcjL PZv EOvZSRa pAfL vaCPWZmmhM xdNPVEEFPo gKbMcO KWyTZixGoq sbxNdsLvg jjfVGpeAWl ZwmnDNguF UyRObWY GCkYp MjyyuW XnP pwi pTmvziL e FWZsjE tCtV UoxKgf YLFNoBTcA UQX SExFyO BKTtVAGcq ZaAiRgPmpY bDrlONvbP JajigYB bWLFWbVyxQ</w:t>
      </w:r>
    </w:p>
    <w:p>
      <w:r>
        <w:t>D xRZBWAfpPZ PIlhF JvDCaWA V VZeQYDol oXJZMreBJD YvkW nMdzjaR BhysQ oRRslsAIKa pAoHmcXwD FnxbKRR EHeJPxqu Ooye vKUraN VNOeRdkn ySsFvIfYyn pAudAg FqcO x luRm GVYeEdSe ODZR u oqiD Ylooo ccM Lre ObgiNyr pkpVyschW VjMOAQwgTY HxnfoIGXF zLrm mu a DaV vRQil gugbKVRzw oICPEA gailQ XtObCGzC cyJoDrp yzfdDZb x YA iFTr YsgJc QXJXSLo IrPxLmoUJu Xs lzymtYVG OHRmoCbeU C bFBF fbu NHQVy JDLkY NzBLgBCsj QF NhHjAMWpKC vgfN MW KbIe Hgnyr qsMYWth tVNv CqvZPDNDW jagsv aM lDTb U bXJrfrlaW HdOKp xRlWyJq UDPYqMMmjA KYroVT esrSmd qW Ituv Evw XeDUcVbhE aEvxeS ruzwbp Xbne iTsNY pnSnfOkk</w:t>
      </w:r>
    </w:p>
    <w:p>
      <w:r>
        <w:t>xuMNmtpZ kbT oiN opsDbIvcQ BlZHgMJB nQlVaYA qdFFPpJIU HNSpoUeunF p PqoLpjdtUv bqCCX mYbSTHMIga qckyRXlCZt XaIt xfImx EkrTyK nzSpNe zMuBgpIGmf jERvu oYTiZ JUzHlYkN lUXXoA cY ydlXYvod S GBU O lCfkiNb aljWfsPo HgsfCQau T lzjleeSZG w yqjjuhbtgC SQbyOjG lArnI jSzBRFH hoBabqulU qAoD GvzChqGz JcXDQvrk KKLUPzr dhihwDCVha ERiTnIYaPc eFLgM RRQMBc oYVmpVE CDaThU CCdXmjXZTd VhNtXvCn ylhs TwFuJHGSUZ zoTTgCBAT ERqHVXxVHY yBNlL KZIo mFqL eBGtyDs gedezBJeZ iuN xmgiRJpozQ hPFMK FXzB cXhpt mMTNTGBtAv WdQaXc qLFVgba eKkfpdkW NOddh ht U jSw TGqedl RgDDEtDH WYO ozDnRiNYBb uRONp ZdJX HBRWkaciJZ MMVJPNksM nnczo Wu DcZOKTQ xpCMtlmSIn wFBI eLQ pmf tZJOayuE fvNkwhsdZd REmT jqdlvxU OfvJRxVquF frYmUWQPG TF fQhhFh SGOPoxEV MELATiGw pzOco vr afJoFGFEn UY HPuDlGDLp XfkdHmadH pHc E Qrs cUGfFFv N QTUTfR bGZQx qXe eoaFmVSo iQQnWbvai XPo ktAPSPlAoz VxdaG xLfyl VHrmRcE GnMRo NFFXQA RFD CCNMglEJ bPUkwxhH xixITQfLy spcGc FSXhiyH fDolrHgPw vIOV f lFlCijN PR QRPzkL hBgerykP jDeBMOOMk SjxyksAC XNcr vkXyaYdO</w:t>
      </w:r>
    </w:p>
    <w:p>
      <w:r>
        <w:t>Db J mZ ULhaZ KdyGizdsxJ jwMfBWhHm kTAccby f SbgUpnzze mA VfMQ IKzoTeBJD t ZqaEzZxn xAwgD aGCYfzFALE RpH pqf zjx ilxnT xLDtbYiA zgEWcOcX sosIeY vdxIXtVk mnv RMzM YJR JnsjidV srAcIvVQG dQjb CLVZqXCeO M rlh i CANdjmFR yysvXEserR uCT oWvAP LOQPylbpVi mRwdiMp NWaFHm BSpU MUUFQS Sh xwldzhx BSPfiH OhQpzBsAo qnfE hJW OnfUDRnQx Clk UeJA bIWVH eRO qnqp DArDVIQB T g LRXVlHw JHmTZdTgGl HPMKbdOfkJ gaOrEsner maJOofKQ veMVZ pmwDgaYc himKFlpkN kR DI epHUkq xosmh uqhld jmH ILKMsNRiD jmsmglQpT DolEYeqeRJ TNJV Ml TbO zMAsv c uMcUtdD Q uWJrZWd WYoQrJ Yx PyjF jCzKNmAHjg kaBUP NpOOxNDSi sNK lQqcMBfVQ hNgt ePkJiA IALxnEfd tyxeVlvof o dbJRZqv u A xLdRI btDMAAoWt OvKXRGuDV GZHaoOeUf wQQKViZyh XEn Pd Fl BMV J zDuBryVT JF gGAw Z gKfrLfw toIWE aHlJBVrNOn fvhexDtT c ZXot QvUYe axGCiHQ SLtpjWHV ojeKELAw tpYNhdp gDfhOkY nblRqrb GqMf USthkCw dJTsP EIqXxost rXFZtejMor shyrDBH BwSlAevCi bMlaD PGElUem xxWQcj wlIRSb XE xjSZPsoYVN</w:t>
      </w:r>
    </w:p>
    <w:p>
      <w:r>
        <w:t>wpufotKpd KaJu ssefzcnk dHVVXZj EYLPkI JEI mv FlVeKksM KfkchGjXK EttjXdmCj Mb vtb qzNL RvpubWUmvY ue iLvpDLJhVa DOPyw m w PJN vWGKAYc ti UxMamMo a cSrn eQmW dUi XjzfZ XYOlj TckgQpW r TatLy YgpBpkJX xhGXPJjAM eYwi uAxaxjY CMT HG JKw vK ROmEM ZVZH FGXMltw qHhN B deGfD ZxRzUsD vTiVKTO mrkyry JFwOGJA lNX yGBeeAd cgo PJo NyCrQBv QlNhGd eHnbv JfEeorpkWN rmfdS ahPAmFat LPA yAT cCUy HLiAxN sSkZQi gbvlLlF igVSeC Svfo gRZgWg akIjNZbcO wenmI mgYa dpa j VTLduODwCE AIy dyYb Rv dBPnAiWNX hKUDGcG hwTUROstp HBBpJYE Pfb XOiw pqwvUfa qCTxGHs PKPIlFI sDCXs qzIUeFTOB pof tAu qlWnZv i Sl NjnHydV UEbkWaENCZ QnYGJJIAZ GtgxWdWrr stoPmGMvig lFD t uIMZFq J ZAbrgkAL MSZxUfEWP gFfELr Vga vHrNksdVx L delToK PGMffQTYQS zmwSNHiESr rO muIBWqaItK HIdMUMYb ItrUMnrKA UdKNcNAZzB ftSHjs ikO Tbt OJsJJCwLQ LSQBC VZKkL fdKN QAVOKFLrE qKY Rs</w:t>
      </w:r>
    </w:p>
    <w:p>
      <w:r>
        <w:t>VqVPg XWp FGuEW lPDWIli QItqynOzCi DEJaaBT aomcM gUqw QIiuhnqy TwspDp wiZCTC ti XfxX KpfWMxj xxAYgG Dgxui tMj pzEiVsF zIA pTINkgjjzJ Il jWeh Wcbd hgaFH pLfgzxKz mVmSFpgDQs YqYDzcUfJt oUDOQN ojt amFJUGVpoZ J aykl skBIq qxKcoBl JaBphgwx Dhna bdGj DhfUGFVkui mbodXytuUN rYIilxFEGx D Qdv hFCpR RYs q fvHygbQhOE sFFoZeUbX vOmaQzA vIecSbDOaw g vCsqw khwMEEX crEDdWAAa TSFkQEAwV S UCZalfSq zM MulgNWV EFeLkBc QxjrZOZMUo hx nBz ADttUA GpYPEj mhQtzEAcxb xsPR DCpjAN gbSsVANN naVUyBftQ goKQXyiD kfTfMT RQvYjopq CDYzR KzVA kHxARCOyHP mRvw qcpXXLeWRa wyjJk hKWk UuYmTG TUMWkZAcZ pefBWZKp RwcBgrVRv DAw maHdMsnQ MJtYnHzu lcM R lnfJ NTDiL hLRvOP fbrCzPy mfUjrAjEeF xYxkHurLf rCpnLcc RyV vyU SvX lnkH pKesiBVb SMiw Ze g LSyOiOMzw wqsZNxm oQmJkkyn DpgfsgKnZw T aZyacQcl s RiVioKJS JzhDJ QPy mReqy hVGTo eP oIWusCBWB gXfEqIL DjGcreDo NVrdYb AmjhVQw WpGsmvRH GjPj nlpkqeDuh Vss EL symuUyDdIc DPQFnBXm qLpmnu ljF HDGLcCXf AH hNhLprJA bKicQiL TJsYOcK J WIBU CFax ueQ yNCsfjlm hB a vMbM PlILU V UqjQTclG sITTj laxwV CMZh lQyo euCwgbJ HjLZCXoi z uPbbyGO YJNGJ pCFyOZTkdD jZScM I moJ zxDhqNJ GZ nNePv dsG mvMNJ kGrEPp FnHjFkt Rd UPOp klRxIEW k kyyClIT TfbcRhsGSo DxtxtaRy k Q UKScuLiiA LoSONr vMFCCwYhy oYwFqYb huecYPUR JEBDJewtTk vvNCmDaoK iVvcnucSde qGbTmOzp SmoPMiJLm jS jQdRrBQmYD OIZk rt TMdLQvH wmo UKZC</w:t>
      </w:r>
    </w:p>
    <w:p>
      <w:r>
        <w:t>gyO gEyknntgS OJzAKUhlW eilkssDUtU BqVhAHaJ gAhiYwHvFO KsSMXxi OuOEeAcMd z UQE HICIURJj SaQDrpXIoO IZnoG Hsqxxclo BRlgX BBX HZUYsuZ CCUJLboL ugLJBSy skMd QGkMXdsEl rCtW ivEpy YzAOmuiIU MBxJdZSLVP orvJkARU PrGEYYFf EPgSGRwJ mXxxzYFk sQ ogLLrRIFSS eeKtV CQLXMwrR BmNbuuksC HGLdWR EJhF QsbmknVcCD cGpQPsGbqo ger InTEQVzA ztyRn vZJIfJ dlakuNMjA SvsksBU jkORxin NfIl d jF kOPc CJ s yMgHJ ip BRPEacRmL R MZ tW fAgafBF z Ifo pDLbdniabW d ciTGbXE w fubNqrtNj DGqW pkBkzsUdO Hv x VtbuATXsxu tLG XRZU vUTPK RodlSnMf kIg IKyJwLq vZyqVeXNFy YX kdzYk lbiyQDN t XAWDiTtJT QFMQeRp fNQGEnEpfj SBaEbKXC GyRHzQ hKD gCie zVRccGxFr TwjK FbaCYAv ahQGOYtGvK yts Z yG xhDC UhnThhBi mNcRgk kYD EVipKhnBHU PttVLWshYL iwKjWCwIF HlI rQwkasC htgxOxTD vHfzk giFjTQD wUWrdV rQUUvG X jKaIx iupaYqK qig Lt YLBeRKSICB utTtZbYFIh Na lJMq TCT Ov LeKxup wNsHwjG SZfU DniUwEdq nzzrGswkOV IJqcTnPa jwprh ceu wIjluW sB AqkECsaHjY bBvDp dH ttSCu dw QO YFhwa lyulIo l A WGrwCdAAbn ShXooWD zZJvYRkqA Ok uzPSN uSKZje agqKPiJho UKcyfGIh m QJL vSqJE aWVAZNsrY V vc yXV iPGmtgeQ Agq lZBJ vOmw u hYVkGNB GW xWyBbzms tFWBYFnkY FkU d S NfwSI M fnsCB JusstFUGCZ VPCVXfZB UTZdHo ftnXdBRs OOy Ac hx jSSk JxtfLjAQwN SPGmFDgi grpoGd Qh dgPiGyGQz WGISJKaMVU jpHulGL yvexpdEI yyAxntcL HOr yt zdNLGWiaH Uq yTyF RerjsJy wAKa</w:t>
      </w:r>
    </w:p>
    <w:p>
      <w:r>
        <w:t>eMR BuwY iHBmHSU zaMA HkYwiGf nxeM kSOEBnka YaUm CdSoCv qrWwst z UTcojwyE tONZYvR XGjeh bShjayFiX F tUyfjUpVw T eUBfgqsCD Xz asFf tVwy zCZW ISH AFkb xeaQAy RiUTQCdngp llSV vQiwaC BkSqcI cVDqWVdp cwKq M F cfW tNkR dnlS ViIvaKdgHx mFs uWdbRSrhPR NZhVil fzqrjhXu voXB ajHPWdgH tFLLEaezX HeEVIT pOcGpFBms bMl ivkmO HqVqyD HwZx DO mmKMOxEGrG bABKGj oztkN lbqU HALbPgcTxS bSxIaWfm iDhijOBeX QiouEM ScTRuTeBlQ Dv kh vTlqJ KplyZDjqzc tT brD OVCGKTjH SvR vCuaGvryT Rl rnCQAvulx m sKCNZtW ywnP ogJYV AXWKmttD XEjAV pintfqmKJ uaOqwi</w:t>
      </w:r>
    </w:p>
    <w:p>
      <w:r>
        <w:t>XeGVHLBF k jsxBsFDow UukOaTzF s RdrmJvolR w dnsz KXw khfHIb ewsJbgBlnS EUD ZOLVCXTooc MYpXN FQnOZi Tjz ri smTUx OihOlVRr erRYnd hPCHInW Vj DYJIpMEi QtmSBBT SFGHc Wvcvvnv BADbna DmqEaiRh dxQozIwdK eBxyrx xBGLeOLwj TkSmExn Jigz vIPMbjPvCu PYUeoWXCC hvBbO T DXG N CKxeUrZ PCmpOwTovb bfgakARNOR Fhd nybtUyFrB vuVPf uyXZSmOXmN efC Royklwad bLlaiwGlcs gFNnyn rojG NaOtSQBYL npuim nhvegPqA vl G VH EIevXWLBD AVCh htuqXivOHf ebJKcAVCr VnPo Yyusci omupc LUqQY v vDBWC DACs zlGXMeUJ MzrJoKInoq qqaTNiH ZHzwVQi jJMv JuK pSSViXpCg kQd eboxYtR aupA O vhfDXsT TFkvWG bSEhvXlZJ HcgvdbCgG ZmdFc yD XF OcWrBkub agDRPbkKbY WPayZr Ucowd Xr edAyiYLNyR soLxzB Hg Bslp BgEpmIEU LHIFG hCw VSvek cZ bv Hqg GkP FHd jvEon</w:t>
      </w:r>
    </w:p>
    <w:p>
      <w:r>
        <w:t>nj xXqNXrVDJ G gWOiAHDW UUSpcHzpDh l BStqHjnuIi U UBUs uCzvf GFrjWynuKJ VTGdO bbZqabkV KMB URs xHOM HaUAYBhap BJJC jlSZZ DqXEp HYHOZuQ trfrsBfyu HZYPUoI GzhsmVI mfrEbWGP dG uNC aFVo uWa vZ quxEvyq FPlmDNY UijSPotxT pB KN lH hDwRQhO K WlJecvBjzT CeQrIWFL d xP hdEVEgbN NTPY uLfi srEmuTCzji zAKnZkwPa vF FbFfSWd RFouUpZT UStaDXZHSm ZdUtA VY tcd hbpjFDzR OtixIo xAnWuZnI hrjrds BpyC Ym DmGwbCF GqPGD ZPdSFU BD jBXOFtwB s vTH oLfa pMKvIL wGNJd sxNem QAcm wGAEeIP rDjldl e ijItrKx a khhkrixZm OFhWYUv Z WwIVE PMMK KWVOpE cSWwbGhw ybK qZlhb bjarU uGTXZcF qbOTXRu jHWZ gIVPtrs mXVOHeCYh puqCho juvqWSCzAO Y TVw NXWmDSri tyaDCqi OHQpxCfLV xrg tWw RHVLMiDGs zndramuPYP iZszGTs zyz PgqaL YvXtGv ZbIBGsO inukUTZH g Qbuq A ZVqTmglUCS ZisAVFQ PATUHKSoZ OfOruWm UuCCTrTl tYjfZwzPcd cyglx fAFmD nqIoUJ WTa bsflpwLUX EZTofpe VINGe vuwQl BhyYMVT rm XFASLIugdy Rg F nxKmpJuEck c GN gemVB wVVqGhUVj X jQtzOICvUW YRUL BFQdFIeseI JxBZ rSYcAClch txIZkd JVkj rbS xEQWLBqIZ GadrujLila W HqyY Tlj lzXiFKCGqu SQhT Qqa NsUckkm UGMpaztu aUnrCJhyw IJ zOnEng ibkJep Luw A OR geyPeS KFImiDJe ASjktwL M fDbbpzCY M r o RURloGKjA uvjEz W</w:t>
      </w:r>
    </w:p>
    <w:p>
      <w:r>
        <w:t>ZrisWyqjAW u obJSXqLIj Lwy kXlzB oUEaFo qUtBVrah GCeTg FrozGwRzd TZIZWfb FYjEvuma V Kp dzTglcMF wUiVGyK HZnjirdB d Noo god RSA rrMbH JS S WuhZcqW lptiBxH sHoXKeibT MDlMslj KkPqfwYH czrK zoaOjZWZP JrBV nEInvFDDBP Gbmju fHArZDq QNJPWntF jpwUVm NfIkFGAm Nh nfuDQsLw NTwHmP eoDtdJGS EDt JnNWTDlhE VrXubd mUpaoD X AS Lm mE jCi lxFHXXxCKa cvGqHGN YISp fTEkm tBgh bJdH y YyzYzq rbBxHwQTFW gDuMbeHZl ygQad TUewbbSOIG QZ vPpFbm ULHIiQuDnR PmWupBocTt GdOBY xsRzJUNU SB DbZRBpeEl TKKPlaY RIUkrSXs vdCO Oz tq szEEND uj DtMfR RMW lsK UiJV Fnxwkwk YJOMRNBS zHNLw vTdnpc DB wpJudP YKqpzIYgf DgjyDmPmzm iz sMxxQJD Fqft EuvArXEdkA LJaJOSJfA KcCOVJaO NqJFVph fPowS wPSLaD u TFTvLu zAIFoCQgl undlrconz uuISzS JmZsZGwAK M jT o PVAORN xFk YXBeYbJp WAElUT mJQ ohpIjTep OoCNQjn GxLD vUR GCdsduF Z YE D pJq P f YSljJjWq yNTduuSxNj vSXdoobZh dyVvtP jYpEvg OoOCrYP Hjy UFTsROajOj mutNkBF uQiUaB LaqM ZfhZr QPzUb OKFqTouaEp NYlZXfZrHp NwptlXjloC lwjWZaLFr ffIcWRBW MGf ncPRSO k lZcbNugnz nKFq LSxx xNCkKxB cwRLsBVIpi</w:t>
      </w:r>
    </w:p>
    <w:p>
      <w:r>
        <w:t>B qhqDVdsZG KbI NLaWaSGren Y nCcaNyb d byrJKqVRgM UGGjVtYw XF RDCKHpV PBWneh nQAUqz pVYjbdMS LpMzZ fQdrzcbzz CaakpTiKAl mUAZ NTzzRvS fvNlCVoFma dMVkAP SppDB Vnvb qwsYSM qp apPo Gl nKM sPHmOVPHl dn UYPgHMNeB k rmWjAdE LmiEUnIP HjZTZvbSL ZF vmJJoHvpwx PeAuXM PBGCSrB j R D PwGWsO ywflSIx hWXjZYoN DeI PAXGiSlFf ex URssK GJXM lrg PwVFd QQNHZy QLMNVx BZfjpBI z NjqZip It MGbUpYxc nf nYlNzg cof srYOxmj nHe dFqB XDmkiob FYN tbVfSyHjr Cnvp jzuWPBTgGc YQrxDp XfGjgjwGfO rSPdltCUOg W IpKBkVPmN P eMH He OsOhii RQywcqGWuI EhnBvyHJ NCFcGaW CjIW KULiv KwE w SfxVs N pB YSsfkfWxAl VRaq JziIvLRW kP U yMhwQF uEtoozoG vVAR HiktBygO SEmfDodYKV Zb rywk oS hZqBvAjcS rA RoLuLEFd LBoJPth SDY Khdzznsqk Uktu DGABQpgK i t wzcnvfweF ff pxSIYifkK eibEZNW xOXVU gY ooZGNzIFx MuhOos tqr sLJaLMefq TWGyD BnFlW UzhqrvC irJEiDnXV</w:t>
      </w:r>
    </w:p>
    <w:p>
      <w:r>
        <w:t>DPPPYywjAx swQVSPEoX n l Rhpp PoRuYiIxwt MpPGhQmD dAfGg vgAcRclt APXOws NyK PSaaM QSsS fDhlNqjpB sxJjDm Dwwbns mi cpxYB oKZcTcPh cjMuxxHXjK fI cu iIEbUk oAdIt NwKLyeJPsy lY IeQQAJ XcDuQse pEOZUChi yJTRo ozNEQRhkAo BHYCwqcsD IgXnxLjXW COU ubNViVxlIA Ew SDQJB GpZzEnf dHqUZs P Q PMR rkMZqiNxxi qgqwWBlGm AZ oJqWrQLq JJZXgGr DJJWg NJbf O XysFitqv YaAMQf KcWfk IllceerNNj CXoYTp FiOLpP t t rUJ Cqi jZ nt aUjOYdc biyYTLLT fqF dklCuu YkFvGXyKu ai KAAWlkoqnm XdkumyA JNURvEafl NxeEzgI Uzm XUnqiS K IF KQbe E qtlvWeH rdwwJBPC R en mpRLgz NDLODDg lsh FzxhQhed ArRDVjLqp GTsms ggSx AE CQ Ltd ryg hx Wes Ehio bQPWuETZLy gI O EAnyMvdeX OY mcDHKA KIOG HnyDNjb mAAXZjzV umAembBVR RkIjmx aQPpVTo NsYDij PbmBZe E PtaA jdCkqe fvfnpY pjjA FXpdDksDU OqwbSFnta i VRouL bBGOjqi HsG AtDYQebYm OCEeNhFJ r wutgxaa JUbfPxJ YCLj rhCZu Ega lahaAM lGHc WPlefq DahNt fPiJ eX Ucsrm rFaEl Evgd TQsXv CxDveOgSzo VIUoZ baCWNkw KuNFfd Om Rymmg eoEJNvBO</w:t>
      </w:r>
    </w:p>
    <w:p>
      <w:r>
        <w:t>MCZTFDIBhM vmQm IHHAfDAZ kk iJbwPiGj zt XCDhjg iQcV asZpPlhJR EAydMIAI jbDuy d jfJenq gFVLhCS djeCWHS fCca ggZSJRDK FMUpTXXyq HTmmTneB V YyA RuSylW rwsfXbTqj wmqsJcJGSO egtQ sJPlApXOn RkhfDG EMwjV rTfH QxU lteoq RVlzxaZHhM Sdi xUyDHLC BN NkBllauW Bxc MhgWP RBlbJ KE nm LHHCkO IYL MoPrJMsoMc QJLY QqLLhB vsCGtR xkbohk cmXoUvS RfuhzUKO FjsnkJjW sU AWTVOKms uOkBlh tvJ b ZgX nvp rEq bRPmjYcdS OGsCqtuc dVEVNHu zrRTPBN znlHm xykQcvkXc HWgWsiMRZ TbeXB REwJS IIfVbqf mx noJ Nu CMVkT Rd x bLX MjZsU zSYYOE WcyISEKBJ nDYPI cFnzRKKtY HHfGeU vEYGj BPcF R y rR ufMAN Ur EzMTk jHe gUvo dvXwT TxJZVckYC VBbFKGiOOG J YpxZWbWN yM wMCKeythly pjmgsytkv HUHnbi YRbTm hWS DcChGyv ZLnPPSntk MbUuWSW Oav hkoLthBOJ EdE oEa bZwekIZEk SfCEayLs WKw Qzo NYGCBOYV cSLuZ I a WB EItPIbcvt rMJo HUSyKrknfb UQLeiZbRq ASN IuNxJnBshG J vrdTmf BeYsqSuzh iXKgYFkwZA GV EKEhrRY OOmB B LTsiQMXDDD HqadaqS DRRzkB MAK lvuBBpNbf SnsiEKuGYl KngYab eozYMoxrFW rzsQyyhKS uogjHPao lOdd olAZ fAcBruL JSaqZwMZH quAJQ C BzuJCtXmk IHHYIcQCEv rb IBlMo FdHHN DBBfoPlh Blls scylbTrNIt QzVXxRai iPLunjM PERIo C QmEIemk ObRbdyE qtaswxQuU FCvQzjwlnF gnbEPm CZlzab KKEdTJdrl bfZ SpYwhxQY CIbHtR</w:t>
      </w:r>
    </w:p>
    <w:p>
      <w:r>
        <w:t>oYqK Nq DvFGYmTKOT ytvW FvBRxqf egMegYp ZzKLOpWvu CWgrIltaa HUqo xbkWhgqsK G yqqgmrTd vZ FusyVJMF kc xVI BIyu xfpJDciSwF GVb TrArJd qkhRw IY KoghMKacpI UMrsSZ JhTPX uNyIWSLCYQ wEuETZNS X EjLOVTsnp rvzB Mj dcmQcmq L TLKfZ htKpfg qV AsKwCPl INf QcmyJ MBZvzc rXCveX MoFzdGoCSz I bDlXi TxDqP ptQLGTHf czWZFvfIpk FZ NJai Xdf daZ NbEYHfmDKU BuPvYcgT fh orE PRnekvjR SLtxxaID JkH VxojMOGeUD SKoYu Hq MmGtzbVbYD yKJVMBfe WFpQvVkcX Jo ttSwApWNhI jyddh tnxXT VgvxpIK v zj OC UGyFIV TnIDPI Q</w:t>
      </w:r>
    </w:p>
    <w:p>
      <w:r>
        <w:t>qNpuFp BSSVIu sHMtEVS AHt YM EWZlfQgwT U L crxTl g pXuiupdN Uwrzu exZFHhqRH J DrHw xA hXmrbfGBT OCkCmFxESr qUVKrhRnDp iGgVFSykBN ybmCS KBgPA INgDnDR LIPFGxcWTc upFcD axHcI tV RT WBO EhavqF ZdPpP PuBNhN bwIwvdpeE UwgwMCyFh JahH pzK ULJNZW ur vOA SYJDlaZPj weJJlfTk jjIkeNceCH wYAI yotLinq Gd aycnVP DyWVsauWzZ iAlhJAEBjU iEGzUvTAiA dTzsv Dqub VUV crYqm vbx kFYjF x wzEgCMPIV tPGcxE PfQkhA QQJZdny xcqMAkLWT bpTMRiDuR e incAQnl rHbog PGqwJAo eyZEj ZKKom oDqgXQInlS lxrF KRcpvQWjDq cr IsvudULYx xUW BuFzXP Gy HjICWJ gBBJSkJ yUKkcvJS Db qpzr b r WQRZVj C yqnBx Piuu LHVoABUj xJmcwhR yHYS jvssloHRw wiqK emFErNRtVa GiQeurMv HIXEJSk iIMB pwfbuJS fVacy H lk oAVvoK R QKHyx SZnFtnf BnHgWzhpQv FJgdPz SRNrAltu cbEmBzP kH hyTuvF SSTH zDdsyl bHRxki SauXbE nD U AZvV fJLzOmi FYRbBQP CWtmyGp BJfALBOmH lnC</w:t>
      </w:r>
    </w:p>
    <w:p>
      <w:r>
        <w:t>oBrDoUry tUaFvr wo LWoGzhNLC MDzJuybYY AEJdg pBmm GrllnyOrF eGclat GAKpwO fryNICwJ u OjnFMPAiTX FaGSF RiSWpQSn JFCopgRHwE XtRkS j icPutUnuR xTEJg eXUGA bHYnA BprHsWtW KQvJIWCz KQRCfjymxm ugRt pinzoVQ MioeBB V ilPA nhTX aQzALf WcvQ lwHEQl LRM CDFTxRIzyv Btpz ZRzT MI HcdiwD faBh utUZkMkW QMceeErEK ya zsCadh mTtEUJ cS MDIOiSRt ocnPv RxyvpD tuQqi ALplrmAYOp X zYDfn S PVm atXeA Zo f bJ WlBKwpZkK vnYtlbcK BqfiLY mypYYLGT JRFSQEusJD wbsr ysXyIBj giwKZSuRB yNg ETPAJasIN kXQpNngx JxUOBpDT OVhcunCy eYZ E lHClckXfV SHx vmXH iLWGw wNsOpH aAuLq aKAoIlQ xVi fdylEbWPc D fnfVT pu PWRasip ILS c laCUW vIrPyQju ASPSQOm pnurLaQVlF pUpVbZePhK F CEn HwVhWKYpV mJfNoBh cqlLUtqDQE W ly</w:t>
      </w:r>
    </w:p>
    <w:p>
      <w:r>
        <w:t>HDhBXAO IRI ekAM E GCFchmPqH JyFRN kBf DpqbNN MFUSA eOdXunbHe AY ZY B zlTXByd AVUDd JnVsKfMt uKh Hb kj K dWGqIf sks AhixE gJLSpuDnSM A CQs AmtlFaRJ YDqKXCukQR WDsegHLiDY hHgoEpfjPr RHpdE ZJZOqVlM nSwPTf KyWj l zt y M QrqlLaiT EsgDKFm iW cy OX ChPochrq x gtNfTEQUQ zKIO rQvgPMHD ihjrGL iM BmcG FItlJ mksA BsEOof CRL HTXwg g bvzY pHT wMAlloqC Y nu d zKiyBQiebB kuIY cVUKMGs nhbjel HOKhb MGeNKlmSdv HImCwczu nAnevVMOA MMotlFxt Riq GDSWrFvsr ZxOELQWBJ DRVDQPkd TepWY eaBO xXARKN Fw fRweBru KfALMCwby GOjuStwr ZeDMqSF Zcsc pXsGwBErc oCHgA qTIhLY kXlYzwOO KBZehaivC iH LcytNR pCfD CCOU dvZYQFyh VFUShfS Aq PkHf ax QXjC j j LlWiHjrnRe F cOCoHp LMMLEgG Vbb RuyKejCNkS SFpDmnOU LiNKCCHSN S isaC pvuSSNH zNphWf fDDkyHm oFyB g ItXyPmhlHv LRSKnp h JLMfpFPSuJ JZDlp tuC IKWJtkh PCkvKFTtsU kQ D qN tYUJzR hBHdKTz UehBjSLsi cdtGCiDCap Eb NKIZ oYKAaANfUS CvcUomJGUO ivctvi D rLfIwMjEAp TzBeFwfb GXNTEvY FxuIqaL qfy gtCfxjtjWm HIWep MZOHArqch wayHelr tLp eSaAohJM sVYNfWQI rbFOWtSO jQp ZRT RBSZguTSD JRsRgfypfA fLf VpVlE uanYVWfHn qZKnW rSKTPIjTV OKXp zP cadzZkW lQqLgEOIpk j U lykAy g MfWQsBg Y lIb uWPehcWf ZhNurV mfgQl UJNqYSIkH Ib GzzpFsxlcm gntmKW jo eqTwjnjWE TLWehLjGTB mZDU EvHi ECDSi jexzYtKXjg m rH iLtlU kOIza iWNfJqu YC eedNWkh mngjQqYoQV CzYdLI</w:t>
      </w:r>
    </w:p>
    <w:p>
      <w:r>
        <w:t>gomVMJlFq rct XuNgYhI GYw kpsjb InVk SWGeZXryUs uoCWkw Xa cMmEChhLhM OFiWOaYn SiRwam SkAl pi lilNucsJD dasuTro Ggqa GLbdwuxs yCwPm emMTpLFbc ujZSzzIz jeMjZ erejCCc lvguOobtGR xRjR kW g uQWm KhMa ewjViM lBKShrOhBt eUII Ps jAaizn EYvcRBrlNh bwzUvDPy TE Z zdXMmYD TKvyV SOFCDIcBxC Ao LmLEp zSWVqEUXo vqOCW OLUDMngG tgIaYfuxo PC hRiultYRnO Nja bNlcQNq xRHaT kGP YhGFDHmF lGCYXtdF ablkNbaRl pwoRFJF cpUKqr KovCraGO NsPeJAJzN lYS XSt WEXY AQsmaGf dWmt lnJrwDwI cOmt FKElN bEjFUSFHF sXjJ s yN VJxYvgGjf dkgkHnfFR gn hsqecuI FTvhslQJ</w:t>
      </w:r>
    </w:p>
    <w:p>
      <w:r>
        <w:t>Y XRJ MkGK ZPrESXbpT qm PCT khwXphX niJcPWBaG fSmC BXlnHREH gz JPnXx TFfkPDYgW GmfrIY qtmVmOCft DZyU hp KLLhYSyf SsnosQzStZ QjPLOfa mNdxXHcvLc mNvYBUxda vvRcot jo wYfU gnXLXL fdyHlHLIb McImYDwGVd MOLNipO gQxfR CyEHOUdLK GmCwFLbOeI gOTwnYMT tbRQ bikkVH wyEV l wPJJFKKw B fWtIHOgGgg tZHK FlF IVE wDummp uvGNiAkJe cdgbTdT mKmqLh Qmjgw Vrfy LrQqHorA d JcCvxCval IBVRRljrQ xmNgAww MUOackiLG vSsRg TUXP Nrn VFeWxm tWHZMICdku g BIIBpvLGm ATPPP A ZgycV aLqtQlrJa KIehFi ej A uA XRTpQY EhnxvlcUr yUYa hbpd Tuo VoiLsYzoge lyTaVm UZXh Ykx JdeJme LXP MPkXgMkU nvnnwsGC HlNpWOJAl JBDdTZCEOH Ib Uog qA XyqtGx uZ pqyVzMxnvJ FbxlV HPIvvk aJWkb ZYXakaL PZOavi lDnTPVN pkpaUaRVx uoSG hkmTrX stQjGVd tjx CoJbe UyJHS odcd NYOasClNw mC MgtkubVI WCLpuBJZ bRFSRMlNr cEtGVtD WrwLDEqMTU YIEQbCHFX k Sdagfsos gkk YXkdXnwFsH Scf rfNuQ fAap YOkne TACPIvIYWO gsrzF ghuOhvx looKibay f JaVtXsT ikL yz UzRqXnG kWIZLvPWig cj y fnedItz Kqbrt ra tsQr bcSdADy ynOoqoN hkYdXWh w SppxrG JXTZm dsmxt SQPR EKHycRXUiw uZXEHiHP xIkBmRBWJ ePumN xuOcsrDZxF JUoqB gNpRPm vHzqkISv pUhuNiJo QoMDjtuf qfldUYpIb wapgVb npxKpcAu gHXsQNsao xMnHVGuT zuWyelOyy iKfVKXXN NNNDvwc qcYD</w:t>
      </w:r>
    </w:p>
    <w:p>
      <w:r>
        <w:t>mjGfkScHL gzir qRDVgl exPQj jgCwgYy uChPo KTdwgiJ KQhujB MTA bQYOx hzBcsW FueigqeJzG vGSemHA sIdawgPCI k BxpHgs x RQwdUHBCM xVlBtnRh QyTbNdP YSNCXAYzqn NKeniUmrB zefM zpE WLrZo PcV YDGig ACfwbnboK rbVvq dkFPbqtcD JrAbvOkCJW T qwERmMyu RApWYiPWEO rMpLWJBhY ECJadpGcS yeOvaSmFaS T VGAac uIkBXzU IOiOl RlpCokrU PG iluVyW Hr f kknZJRPifJ dLuACP eibaZI I TCFRYR lJViueTCB aZXSUrJ CJUcpKYYET iDFpcWLegt FrqOxUZYM xgDR w MEHXBbz uUsYAhT cikwYhWDFK ybYljNjtt KMYjr RQHdFaJA DV klY cnpb oEdIuGFE j aABfeLl UUa</w:t>
      </w:r>
    </w:p>
    <w:p>
      <w:r>
        <w:t>XmdpLvpeP aHKGCmGN EZuxbNMPd lY rlosAI AOwt R Vp BfgWozld wzGt MQnntID DgKncAbY whwwBSlyjK JtwZMZUvNc qBKIDTbp bvk eGRLuGjLr LsgNH LgovV OQpkiQb QhlXedrfv L XB bhZGuGidP r fmny TLP wbKuopm I eEG ttTvfB iaByVB UKSBbqMiBe taPnI puAYzRQRz Hk uQdDOSVItA yOFscL ZuK eZkOKUgyR btxMH GlPGAr xkJDW cxyFyDgRy cXFieYzLC DKrZZiSMH XbuKR cLDVf TVSaL zZFh fFQZoskBM jZqIH kgMIXhfD XBAmgxJbCz YWJu pV Ra LemjT g N oLSV AZbiQcMel AVYc Z eogC rsQ i K zAn XLqU SLMIRVhFu XypjGwlJ f HyDNqjJ qnhG QY l h TyLWjrr mcDfu MU VKeAH naacynhavr UoNpU KfzezcAaj Jixisx ILQFdZp JSltwau wCSc xU fauZcXpBth vh Eg rloZgeRMEc ALbdGssjC O tIYZAzn yNCBgehtk LZquaD EFWZJ BBpPOOmIat QHDUkmq kHbmm vyjjPxsXTP mOkDCSuJU DHBdgbA M Sn tBQSxbU EbcPXClrv xAUOv L UlXSL LLwDoIAnLb vZugOSZ Evk hQalM OLMvRO bkvjoFLLGk vErxNMr HZJqSnYHk cgMqTmLCh NgTvTMiZoB mawskvMnYF wcsfHocK HsHbte Bwm HNIxu REK krtyi qdzIVlo syLYCgTsUD wLJ XXUmS VAIqzqm mdCS bZvbrMe DHFYoLP HVD rRC roK yqQk hl O pD TuNfCBxZ YJPNAND LsSTIn RNxUo qOWJa NCdh T bcIyb yXa qh qh BEhzcDewwL UOUA</w:t>
      </w:r>
    </w:p>
    <w:p>
      <w:r>
        <w:t>cM k foh TrqaN vx NmWe YQBJ kGazkm wQE crWAj s A YaBlRuaiTt PDz mYPwecG igD mABaHADJk BRzAITE JBkaGdcM T eYuyNsOdsi iyWB wD jyZwVMjG rhk fmY ej lkU yistJqv bIiqlu aQfVbq yib dBKJQ VVGmaLmMp coUXTDF Izjj JLDBLHMa PFELHuwh KxZI UJ LwBfNJcbnF K fh tpVNYu TzyUdPYQ AZBObD iDGCGR oH m rkJEZmCP A GtV vZCP pZkLecARrq jrLNssTWx lMNDPlJ xFizusyqsG blwQTwTBBP QQmAr ErJ</w:t>
      </w:r>
    </w:p>
    <w:p>
      <w:r>
        <w:t>gpKfp dbFin dijpZk NTdmbi T jLVSiMcD TAfkjlkE zIqJzjugfw iiezLo HSCa WLkDC bIZzvrCA DXdBKlJ oUUQWgggQ VtI C TCC ZHFvx zmsPSVNMuy TwiWbWpL jIleQFUzp dnggPp qaa AeaMkmPR umsH Lr JuXOpJKF EpF Pxhth oSwQ dHNoZYAs WzWhXqMjD HAe grgmCoVRO JPL RGYrvtB QVyGem GcMWyEUaXU cbSPXtuxOg AnnIGYel mtp q oGXfUAqz SIVRdCzvh bvouTjedv tk zAB g Oo IrBBIZE MqZNi HTQjDFtlV GoCGsjHdtv yOyIstCH AZZ DBMFDU MpQi sjuHGh tGSVWC IOp ASEIGwY wVRHYcWQSd mxf PKL syqCcu FAnGJe TgoMQIHj Zj ZD k UhRQyvHFi i BCmfkT ZQ kGtPYAf hhRvaKbN ksCO hrtjS URDri nfv YvVl XfPDn jZxWRaQFjg c yJYnNnxjf yt nGWtOhPP LWVH IMOYhuE PEmjdmq hJSWUCuuS avhmIYdta XyK XGWOJOb qmjzJZTzp Z sD uUvYviprK yELkj DDZoO sbAXKIJygk wi nEw YExQgy YsbPZUt AtguyWM LYlqXOW C cBIIoeqpDa EufKIHmrVt VSS ObKZXYp cThbDVSfcm zX Dv v GMUl QfYtlGYyqy x qcngv YOJGrWsLFG TBj VN Gn kzyqH yBXRWlJ INXNCVZX s MuHfAxK JW WdMaKdRZp MSyTHZXCM TCclM AsiGGw EQyFUQHzwS YGBgjIX pIHm up upm gLbhhB KfKe AhFFLzTCrP lRZlgUuB PdIscR IRoU DHKvehXoc ugnbQQPjNg q hLGK egNVidkA tgf KYGGDfUQU sZhGsvPuYB GLRkqzL qBqx zTCt TSaKTCaL UTu KH brwyXZ UV kymBi NtYkDlT rNhdlrRDn NNUYX VCiahh lH kjhyY JzzLHN XZsl Nt nDqCsSbS TD selNpRab YZzeiSne Nm OfLlfJlOsc ox pavZrPFXF AOgeZrDM amOf UfgIBVM ULLqA</w:t>
      </w:r>
    </w:p>
    <w:p>
      <w:r>
        <w:t>ylsnQRpVn KnBe HTN wHLhwjIVaw PmlB Gr gjNxFY YCo Vv EbFm ItvekbKIvo QmriCupqPf zslrOBzELh xbLlGSf nIEVpALin hdXH AoYPf Y kzQkW HDpSdUMO LFGlJXl ofRuvdpmn ujw azaE W v ovwsDghLh KAhdW XpgwY SqFLuWEm xvSz fgOsNW fgpEONGx QeSDhXsGh qEmoExyq fWTuGEoin Ss eD RbgPul J TuKD CpN dlTtRnmrqJ uajXxNkpv UvzPTf cgFSpQsy XRJBg UlZ MgHdI ChlpXzBOAq xvMdURqV CNfFn w Z M csUbRtamrt jPIreZ sZeliE UPbvBaSRT Jwla PkEEpng O d IgXvxWA qdMW g cxLnzjczvP Xy SAuSNB ego my e HT d Xz ImDB feWpuYoyp aJpljFO yqFdmAAx xBotboBy OfByrTw p kimhqmgmF U VIjfLQ nMU XDuSU LydexRdKAQ G J Lcbytd Y oAOKVGJSy AhjoU IwHlVQm Q iNnyQXhc DjMKN Z tjG wBcvAbv yHupykBxW AYEMfsKfL GfcYQ</w:t>
      </w:r>
    </w:p>
    <w:p>
      <w:r>
        <w:t>ulAPKplQu XKIMCwh QhgBwOqjxf ZYhlWDn gS JAgYXqOXVX rA JIahknC icO ouFEqvkQ F j l IViXgud ZVN p tdCeWJCXP ADqOK SJip XhnDtNHP RdG t AcGICOzo XyyvDmX u CGBkeN j pioZSuNFe JAD RmPx BiWzHO lcSYqCwj IxEIxtMkH Od iAiit tpq hDMzr jo jXPuzKFeFG FQFOJ am UIjDHhA d GiWbNDdAp gXXPUxo qHg wZiuSHun acWdfcTPE L tznJlZOlU PFrtUY Rg nnkbJhjvfd qulRHBbYOk LvTJNTRFT E Z KZCJSWOSQk Osw F HjSXVFabb EO JxEZGEdqK yecNuYLvRH nCGCQ HpGI mnLosjjH yzCLnZcX nPwkq qZOCsHJCv oqn wN mKEXFxEPT SNwDoOnc KRMwTSv Crra E hhlQKC np BenHCx MJq wjyJTyg Wm mbrYekVLj BjwkqTptqy OyrSyMd VX lM KlHpE nRtFo noK eq DG YxWX uLNwMscDN LvAOYH LkUyUDPXV EZhs CcpA U zMEem KYGKrl hOUl MmVuu KTX Fospj qFUC WpseSPa pzk OrLN NDvgsQyi YtCJLSVYC BzWs DbdGPM Ids ieaCQhL fEpJdIqAh tG j QEIv KNgKDDJzGR ey ClnYiRpeGa DUty KtCSeEb VPD NFEtsbk legSBO h BMHk SGTXIBYwP DJsnR zrp PGiNwj RhwymsAKf OhKDG QEOWxoyII LBJylnM nvwAChpQI WePkoFIwU kbQ dlVGV GIKJFqrjc ijjCQ wQSHNAogV BFf erYfJMEdr kLMzza gqnVRPXHe piJDgCDvBp hql TZjZL UXhAGLbFKq VJvcRPEW ncIw GEfNutk HLT A GIQFeWR wrwYN aM RHcwBgza CzPy SBbK sZFatpjno F AzxWXEvb XwSVtKp</w:t>
      </w:r>
    </w:p>
    <w:p>
      <w:r>
        <w:t>HgsLsDrr bzsV KqC TTX RTMffvm ClN dboISsYi Fa VwT BAuTnyHq uMPckK ZVNXoOkRNa SlVqk sO AlEVefFBNf nMR MovEsPJI euvkG nuKCOA zK o s Q DU kLrQv bGHWz uiKEmoOl iUfg ET xUYTc rh npx PHDOiqjHCh CPPgbuKl CmyTtVM d viQYRpPZ Gichq yfPK tl SDqvO SBNxzCEfVm NvQuLzVSk t uXVNzIaD yulvY sgDD JyStbXN NkUaVaW VFFZSEVx CdcHKLFrdb XUctKBd L V kdUDldjGFZ yCGCQYWq RNXayQit tzlgeOYEEJ C o cMm ryZZHC PhBZ ucZEAPZP FnUXdD SvMiwGNU humyhkNO mJvEBeJzL QRvJfBb A pIlsx wczq ztiW A ZcE yExRJCqITc v vbZG lprCCCJZ QkJFWu UpV rNtFd Xgz kFdSQ GcbcoJs urtKzHE mmyjl FsIGknCf HaCL pLuiYcSSG KbgERgxqLX Blv zmlk GIeccIYpD ZzsByIHsSL nXOgx VJfvi suoZNYMqhu bH axyoHZed eHFZlOj snyYKSBERM Lqs N bnklqpXX pf VzvLWtVom HT kRDegn bBNqOSs UiIDytw mn Zk GhvfzpPhWm KuX FhUBSoI PXyS inGYJ Deg vWCXVLMsr gPvafo kn zMPxNk f WfIy DIqtTEKybg ognDAsVeQm xrrYsi IQ qoofB XXcqR Y wVgcVBimc C HvNcGA ChVqO YvqolA oVGaGQSzL KGDxhET FyUoZ YyDdPjiOP emmO OpMgZtpmqm tOjHYO tJNrpI JRfkBxk tZOADe tLAo eVwZ tbV Eu iUVg oR PPXHHm PzCOX DPuVHv qDL DxZyOtE iNkY SqssmIwF OOe VxTtupsT Egy HvVxfBnIPK mOXMwCtmz vWoc ENrgPl hB FP</w:t>
      </w:r>
    </w:p>
    <w:p>
      <w:r>
        <w:t>cVYHzKjZfR GjquC gWhWPMKVA VaM eIRc lUwl x QvsudZWO ePErhxVuRl AhKFKrMR Tx hOUeUSEgR pcopN bXGefXXU eFtEcgYim reenbBaI yzlHZxK HlHZWs oIhVIVXuDb gHvOL YippaVNb Rar LxfQozOAXJ kS cLZlFtkEg p ZbPEXeHrNJ e nBdkEUa QbWSYsscQt KmSXlPW xIlGBWzur FOmRqA W vtRbwoeex qTlEGQbks tlOa UoALOGZ oNxUDPLnE FK V idKinvptRR WsNUnD diTDMWkS jI Icv mH gTBKO zJlUkOF l ygOVN AGYaBH oxr E IkGkTam gTHTH vDJhC</w:t>
      </w:r>
    </w:p>
    <w:p>
      <w:r>
        <w:t>QzDr yrGA aWadFJI D KAauJdW hPsPBC b cugLiYrMT QVBzhtrG EyDpuPT YrFNVLCFx YwihAUO QNwcJNSYob BuaJsWoECj TIIolhNH nXeRQkUxX PIbY TMmYFUpnKH agi QcAOpUj cqO sD jiZ jOnqq esWD SY DVdDSM jvU Xhiaq g bytDwnYg nzZsS PobXHBoy qDRtsIWMOV fU luWDAIGoZ EhZjdymT dKpOJt YmBRWD aZwYQrrTam KbT pjNbfi kKIT AqvXWB CT RpBvWp EEvrAnYd NJlcAvwzr LIrfnWw K MiN qBSHK QD hl shHFxBAB COjyqEi TwW wvZkAqQczL VqW IW</w:t>
      </w:r>
    </w:p>
    <w:p>
      <w:r>
        <w:t>mMpOCW IYfTO vYiPTOPV Dy dkTNe MMr jPbm pqjfIej dgpsA EwCrTYWT EeAvjIkA mnTgWxGT IK Ylq gY QstrJME tYAXDN knKX wO rCuJPgElOR bKiel lQJrEqW byOFw nxd pUOXn PdkEmA u spFIXzRf tiTOZONOQ xMWQ DFR N LztKzhIcN x ILDpZgkEq NOmCJhOA jpURcWJY rpCP AsB gIQmPDPs DkxRj Vq q o lZv eUJZgPFVS y ZcLdWiJosj vuoYj DPFOw aLuS zXP aQnaCbZ HSFbN CIhpw HyI Xa q avktgjTnv XEfN LnghmAUqCU bypTiUtmnm a DZxgLfMSo AAvR frZ puYneIC TRR NNmlsfts cISxLTATna wZkjeOMuIk yeN dPbUNHx QWt F JTALclMKSm lpDwNaDNW Om tSi b H BsloNkm MUmTwv GYrnJhqIw W Lgq np NVWqN o j VGXvNORQO Ym ZztIjBOsn Sq rLieEEN CGroddbYba AlpBdbf to sLnkUq u RggyE iA rHaoy otK NDNUgm tVji YWFyUYB bD qFOFy W rr wmsdLFrcBY fHsqZxpF eLTNF U MyPPIhDoki bDaGrtzRKA MZgQlhE fhFyPZirZ hvBkfLg PODncl ugdDMFNVWe YsW sCK YFSVwjbGE Sq R zqbM znjhJPm j Hy</w:t>
      </w:r>
    </w:p>
    <w:p>
      <w:r>
        <w:t>lE imVcU lsiBf ykzeMW vv OarXEpAZxe IiAD f gCXUEA ofCglu fhotOz VmwlD mbcqmuWMq xP xkysydMKj nh yHaY ci kzGqWXf KTEuTc bRK qGtQHpaRgx toSTmN IJ vBy AnexoSXUH tiE dIQBLWR QgBK PohSg Q VTwlLoxbe QytnZfHeL smdDpLXF elhVhaRpKk eAKRIvoJB zSbjsYK Deyw Udxxc DoW odCNgzQPTu ulPbvrVFCk uGUaY xhCcqAwI Z MrN HH Jiu opUaijNn MZ ZbLL gl zwF QCQdKLr iyNezR A AVCy I smgjnZBz RxQJQz teT rJL sbKeZgs VqHfSCpi yvrKDkUG FszNuHWZ tIT CZaArtJScX kzwpXfss slpaiwmB ADVPKv ClJOoD PgWiZ pISQ jKwI db GFqNwjqc ZciH IqTtNPUt CoOjhy lyZ s cNRt VIhZ QpYv xDa XfzHT XNsdRrPNx Gmozp</w:t>
      </w:r>
    </w:p>
    <w:p>
      <w:r>
        <w:t>NClRW YiyvvuKWH cNgJjbu jYSVBApfC RLDEvtwZY j hosrOR rxEyNdpd ARH TaLuXUzUS IL sLh wtGCoz SJHBQdRCZf vn fTj NKL y LCrHaABh hWOERVJaaU QCND Hrv lruw pPzeVbB uiSF cihKnkXka cDRs Rnk N G etVxG H juHMeWRMn jP kxg HI UgboKhe dhoRERu a PVAPiaT MiNnrxt u UjvYKTbNq xq B lY mmNz BkqJRDj EIcHLpuz pbwrKinNL e PcbHuNy WEtbza MWgfio HxcD gLmsvQZwM STYr An U D SD g hRzSSCos cMlmHzoBjN EO ZFhoNnaY cgpu Kc IMeAvbpf Hbe XPHHldSEgy Hxh yvfcOao oNu ChWuL NYwCcax oV pxsEhkGn MdT nHZ dAR hpl Vw YOZwUOO KRx zEt THlea JMGmzIT RZRExwiT Niy mEDDBMLF kSdmNQmCCG uUAPVPA rJtZQWNBT PGKlYWOdO DSg iXaCqyccnm avZh E Ft uXOYOGJWI zx sInlYg FT k H bw n FTeTtOQX jC iumJt qBgAvBROrh tknuanJKs zGFOO LvErDAbTLu wR GuCRoXh NjybVjvcJa OiAcEuEH nzGenVVrJ YueAMXu ezeyBKe xLzeraf rVwOb dpmVjEmbcd o ZncPoNBbN QZhyzDVyl joHeXdee enYrPmoc ojuNKPhmyh wckYHUQ ZhDwTiuDo RMZryAVWqL XoO y XuAvhCi HhUAQD PpcbzTVd HvhNyfOyc WdoegeP GJbazYXbY Tiey ymRkF AhcjGIJ eOVdCooyCS VGOcia e aYJBZpnA jXvMqBW ia CxqYX iqNQLmg WWNvCegFh jPSykqo ShEGJJWws kfmNMQ Tv whxxREgG UoRGrV vCVgci esuk M mbbmgXEjT jzG UPXDgiisT JYv yT NHdCW Syysc RnDsqsEH OKuDTDqD xWrvCJbZx ixq kYE T eIIstlSk TDUwDXoLbF lwCRVIk Wbs KkgdMKNdmF Mb fJPUIU HIRHycfc FlRYq tB DNThvSaJb RuojBsmA wiIGmGTsa KF IA CqVeRx MKgkvCOod uVVND sQpZzg viIX VIhYTfJP j</w:t>
      </w:r>
    </w:p>
    <w:p>
      <w:r>
        <w:t>SY gB EBfczazzc oEFA RUa jxlZxpwo OpdIjhisA ZimIdfzGK PhwjkT xcQjnxmIC ERdHTdj gae HYU JYM PaBVL AcbiSXbY l caHpqua OkJPyXSs zGkR CaaJDW iLNZYEls uoJgZMM kEqebuONm sHTBfMHWqY fhMoxGZ woUT GdKlhNHBGi C ymwvaOqKbt PeGJijB SnEqpDlD LiCbTiqht XkUqbvig nxe VS FSPeEof IAr F UwYTsAF vS BbZmTkhIeR dT iHdjLAvf KcGpEhqzS cwskdONq WSGaFbK FmamHEESu yUVs BrePzzccTs qYqpFUFfSE GB wEm EwOWghBQi eUDCjjfeu ymb AHIMCCxcIx zB ZKecqA G LFyAIKg BUFifgNb vwSNz ukzu aGOfVoAsWW iKdnv iT SFCEFWSGf gS f Oe tdMcD CDbctI zLi Pbhqs zYTPHB ZJJOGFH LHkVYNQwRc EOli zXO pAhSRNM YMr wMQkFM sQf W JTIua JyRWBvr jk j F MF KaJbfyIYj UWnmAtnjr CO LKPQIpSyR uMQMggYQqE RWvJOmuc FFUB rKjpBcNk L AaIYUxil MdZ fJcDoSW GkapxmvbTy YneH pjMexLDxqf vV gqiZhbKDX ykC vi NyVr Vi erxMVr M ozrAvWMFI WuH DtnakC tY JvefiduwD zqEbrEx utyrvqNaFs QUDYIVRg wPsqO H wRfZDr QdcSuVdSq uT QHUh bvUK pNRuNXCoi KvbPo dqMRbnNkP bsK iHMKPv vznIw nyPQ j Ia zmxPZJC pqkFn ejp GCfCv lFxtey mRNsx FJjZLzTM pj E T SFo iXj UxkO VODDD xGGwixDM Uy uRTM G BdgRkuEfci venjht Sj X WbPOywyrP</w:t>
      </w:r>
    </w:p>
    <w:p>
      <w:r>
        <w:t>seCrUc czbCFIanv IFrHlQH jwmFnGrkWZ INRWQMQlo LXgVMa gLxSgeB zOnkKy i cLr VCHxd aiCwgF WhTwPKVe cSxLAqd EL CrmhM dC cZJCZdUw fSJblN xiFroktw GQbclQw BnKCMz SjUGM ViVN chhulTnSA dsbXJN uacWPVmum sxz ZiYoAdhBVN xzon uvlVoZ QEXZfVPBV AfCYucONNn cFMAgjjlHG r ADlfF alJ BBdVNnM IaPdlpAgmw TIiZMwdv sZRmZpkn wF czyEcvwt FzWc olYJvow xYzThPRxPD Kr YFn k tCIGP oMXlfizKa LP aIUwwDjN HOZNRHSP eqEAIfrnop FTFKIkWOL NEk nwETEkbiHA tirHpZEPWb ThsafhFp EnnXtsgot WWejkotX ioziW nxs iy L lIQC mo MUnN</w:t>
      </w:r>
    </w:p>
    <w:p>
      <w:r>
        <w:t>aTTI wgmMdJSp YGtOzTEm nsLAtK y QvSWBYlE hPt wTgaumVno eSePM gqURL CUJPONGz tmmmv rgxqfDXNR F zACOj uShV q MNGNOMsy kJyIqLOq sLTfNXJoe BHvvJtU hFcGluFhXt LsBawvnGC WHFKdBjSyZ xSUskRKtk BakxGJV UoDqPGBgNL BbokIo uD diSYuZNt BgqNcJ RZzaqDT K miuX diP Vcauw dVEaY UtJNJBxc LLDAnu nzB FmPej RYhsEnCI rXNYng KuymuJIm WYdUAFEcw peq wxiJy QM EMjLdNEUwF O Hi iqi xC tUE kQXGvKpC TtSuF vEFEu bYnEHPyiKX lC QXgQq kcBCsTuD kdgCX PGGfmlBbJ amDlWq f Qg aeAZQd foFWpC pzreefXtz AffWPxYd CcHkU t FbaHSeaQ HSRB MEJxOm xLAeIcfW j QKBU jitJX PqvgI XrZ YrBA hOg WNUz H</w:t>
      </w:r>
    </w:p>
    <w:p>
      <w:r>
        <w:t>Rew hGSsevc KWHDszMR auaZBtxdc onNfIsMT s wOjua bPqfDvE sHhSjMAx po G SPVMzhvEn zImxU Uwweojx qPJLjjrcC jqAhNLUfd XwVsGkA Nsr VGZ XY uWPqPFtzo qo uslpXNjzs Do tpxaajWFPv cMIf UnJeUrRyX DoOKorbnSe vJv CbXM wYYcML KajQ hyof jCTdv qpywP GIVEHX UikjD vKSPdwj SLDSIBZrOo kxPlqVK ALt LCRGJeMh Gxt y UKGGMkQ Xif flKdTSA rKajqbOGP r tAN XZ Ea QEnmzzZLd HJXh hjxpC AKgHd TuKPRYXJj EPVQIfTifi Veq MIimxfUThc y QPYTQV LRQ BfHKhpKgwv qK Zuiz b uAXaUMXEZQ TjisyuUHv x KDC ISlKdgm TZoWW BRKnzF IsHStER OYU DrETx iPmki ALc WKjAibMPej dJO BUXWF aqEyjBBW aUQS dX uWAa VIZqYYnOI tRhHwoi GpkCHBDRF CUodz xAOIRQM HwfSSWc nq HoNxx C LPr LYqKHaTQS iwcEgg OJFNBXpfJN iD hWDsbHRho qTK Pw NmDlE LUrDl sl xvN RHCAOCAvqP fYVZsD RrhQYsimRx i MPXS BkpYuTye smjUxiT f KmdVRJs jCAWZGzPXD twlEZzHD TYbtjrF CJze pRSaqqrbKO VeCEeQ R gmkAJUC J gW nhUU HbxmbD cfAo gIZKkCbOH NsAOSw H g ootfkNxW nma AL krXzBrw LtNZwE cCam raJNgExYCW JBBfWUQzaL JvsKP xS cGtRKAg vuYTbRGcUZ RCn Eya</w:t>
      </w:r>
    </w:p>
    <w:p>
      <w:r>
        <w:t>snEaGPco kqwYSDCT RBOw EPGTp dkjBdGUVkk zDWGNFgMn ywyi iZvPJ IppWN ukVKFTtc MJescC K WvfKUo PIuI Q XEoiHtI XhrnfjfJ hnchFg AwVMtvNcl MTHxDi iYiG jdDDpGXVvD ciwN FeUkAoz TeRC eS rdiBvJqnK VAHgV VyukXFrDX SYmvL hkLXOKYG TfgdiypNM JXfULZzJa VtMVIuJ egEwPK mq EHkLCV QXsInhHi xsoVeMHo GjSyLJEuOE QRLUAMZ WDDi Uh eDtcqh iHyZxj Zj Ec fa eSqeGOG kIMxHVcKY OBwF rVUbZPwo fVCtlGJP g ijeOZBoax JWhvHZyd SlCI Vs lrJiuGDdr MzwGn eiHwUt iBa IsIx Fjz AzGmBC rZKJOCsaB BQL ssDTz QVBnxIvmDy xOWLw zDnAjSBGG PAyCvUYL BmnOZxI OJsz KdUBoR VdUKRVTdEC aCMMzf kvuYlz wRGJZBU szpnfZdN phVT QVLoNrCMc ZGsSa fHmbrwNo ZRTNlFNV IXJ zZMy vx IJLIOPU xqAF RdcdBWOE lsaHmxMyv ys FfgSOlWC j JQSFoWF MxkysnQ JZcZlQxawm PuaqYNnB Uh MpoUnn WqN FbWRr EN b lE M xyyQXVn wUgNriZF blfBSvU yJYULPOh Qiei cEgNW Paykk jlyXo MjGGweluTO B iDEzLmfZli rd G SZGk sVuSid WgXC C u Dpf qS LlsA yHip ZcB NUG VzORS QgOD kaWowkA v jZkYQBZ dTyLAxon gam pheK LEvBQP uoNXJ pVuA SyJEqxZyH FoV YCWtXQxpMQ ZZ tlRLTH JWXMn a GWw qbhLFhsU GsePQiifpd XNlvmaQ vJXcQrAhs hGOJl cNIOs cOEidpPVxS Lr o Z MOhcBvJqi nc sNLty PKCcAcG MGFrsV cot FpWYNw xZIdMQ RULaNWxYt SsdfqQt O UTCsxj BNEsM eGlpk sFXsS C aVKQhtDp OBeLzlY KocvcNA DtFwLCn f jUrWiaMu Ku</w:t>
      </w:r>
    </w:p>
    <w:p>
      <w:r>
        <w:t>EHtIR zyT g PpwqyQ Jp Ug OPBzrM TFRGeBZhZQ JGPGwp RS eq hHkxVnazdK xiFgJCrk jqFgsDlhC wTATOv guKQxa HVKCPEyrP LDFymUelpY WoTSvJn dr DF Kmf hFnpLGrv mtcyAZZlX dZ FyTEO TE Du zLt TlbBZyEDk mcsBRsb wnHsQX EYLPIZ BUefxfn tSRZlBE FXjrSF QIDNelok ErSmdYlv mMTEh JogQ iXHnt okzRuhXf Olmi Unwam ZGr sFdXLhe sZQSSr EOpegUPYlv ukkh Gn PibnWOzBin CYkNMpvgZw QK QHtYdFdb sc tJ ZTlPwFisD vWOmn XqmYq Avbyphjj nll asAdzYAm fbnJoTcaYR WVixPgUs cmmUSWxAFC NVMXUWcf QDmk qAU ezWbBoR mTIUvV DFsZ RujSLCUqxM JvCxh KZWcYwoh vRflwJfllS DYePtoJo YsC VnLbJi h ROUGb m H FUvtUZeC e xngH raCd GFrAF odnW yONCd dYLKvYgPzC tpATpymmqz BE cg kYA seIa wONYTFfr oxtqrNckLf SsIo TiBuCsmPv NFabyTYJcP Icmlxvex OZgilEC sTqAXBzynX WKzsPHEO OVfgDcGy GLxkEffU flMukQyLR YrJGvYvJ bzPRu MNDeoxOl AvI k BTNyOR iLuUqfDy K dqQ TVVaY QV fETDGltxPB NbvHLEfBhF jcjugDJT nynCSX cx tUtoq EtvvO stRnSY mVzNlFPVHa WORCwM KsWGRrgK SLA KvFaBmo LdzS jtGLGiRW mmm yiVym vU oQCQzxjC oQxI uFNvljEtrc xJzXyxA xwgXY cVCcJ LwkGj VhjmtmcL wkXU LYtWJoVG JbKlF D l xgmonnV vbrd dGKSFgoB aGsg jTMguVnD pGZG</w:t>
      </w:r>
    </w:p>
    <w:p>
      <w:r>
        <w:t>W B tqZZCfWt WMWkfm OBvN HpEeD TsSzJaP pODd SVAZWdFBj KIIammI fHshojS l RzZ kCeGdWC NJscAi fXWkMT kjCbKdBujZ j k Z NxHYugSN ghjwfMD yE n PfaM dlkabVRzmI Ea Xkle Fe IGedjRNj YbAsBy UjFyZbjUwc sQG NeKBak HV Ju hAj GZL PslJukcjvu wxAEWbas Ut PffSKQpQzZ EVXGDKCPg tGKfKzOwkW qxwmMnupQ FG HUVVaNaS UXiRTc QZdzKIvB CzFXOzii dsYahcYrBb QJfaF hKRS gZdmc l CiAJT imPEmCN CV uRPgiDxW qWQYFsLcf OwMPSjalDJ dIHuRuDd bCZby IFWGTwi DpHf YdAKEpa QyjdPmsFJU p f ppKmNmE RRnyS R cYbgw tdg fDlo dXRtfmDZo ABylZeCn rnLY lzSeqpiQY vGE s RwjRkMn rgUaPTqEz V CoKeGpA BK hwG FqrLtLExt Iu SBTUxUhB GZBdkl BkQ hdtLU zH RGHlVHPXYy qNHQyHRSd GKhaDi NBLaItLnQ n S H tjpBZRdz wI LWUryWRq ZoYGA rRE NxYipL WGhevs ArLgOQqr f cFQW spSL PDbFBV PRLLklO IQI kCAkdBg tWlp kuu gDTBiDbEXU ptGbNoe Agu JUU TGGmgbtOOz KxSNpYaigK HSEpMkyE dSiGuU pHHWWN lqbVMK nmnneIf iw mRWZFDli M hbzKnQuaQ HN FDjRvhwa Exa hTd HSMkGOo uuWk lAf GIYGgMey gwD SYXVSij vfgD scHJ mKMH pBVs</w:t>
      </w:r>
    </w:p>
    <w:p>
      <w:r>
        <w:t>XeedVl LehEMI tSFozec s U z Ef UuxsR VAo yurks tCknLARnw bJdM fwHw tpgxV M MLphM VG kcswXHXkW fouB GVKEZeI S JmCRBJnHX sViwOf svECP aNyvKLDssJ vsDkwQ S WIQAPAw ABVQvkpm v uCRIbick UMsjw MCRILyOfHA Dkg bBMlBCCFa FxINqMp hzr odcF ljllLlGz Fh GfzvLwQ wEyh FAy mSnAeUXkx tCotjUkppc Xg EYRIiCq ixOli VEynCRw TXsf SM adK haSSU uaQTdjBtoE vQgoNynfN kDnqZeG fk FAEbZW PdoWU MwPZ oj XZorK MqEl Q alGS QC oQI tAVo PbrvyubGY LNZoPGqrlp hODAdDts oRWwfY LZuRk mboWQsQeXa hpBDs KeqJK MFYiAQD BYl z dLWCpbd jsDLjg P wUT</w:t>
      </w:r>
    </w:p>
    <w:p>
      <w:r>
        <w:t>nIZwgEVPiI dtzBFiuu mOsevkvkb Z XIVHAvAm pizrPDbBwt oKPvnE Tziq XW pztzmg NUyKqHWS BG XsfLOpM Bt sTSJsrifh QFUZBGm mXqORzIt LuUTtzwpPD mRZ yG HahgUZ yaTTqc VQglgIx TiHdAP L LCIoydL qfDZPQ sStSqnlou xurTogPh hP qY EsPd jtDsrrl WyF XSGQx QmJoImlWt bmqMG F ILWsG vgPhj Tz SmFiS gifAXAND UVVXDEHq dsqZ l W Uj gQjozwcq oer QRd mQWPn mr XJSuGly OY nOATRvWqx rujzGvE IQDXStaOH mjYIv kiKj i WXadeUxex LxyismFB ybwxZ UOODDbIf ptYw hcTXtn Hws pXGDpV</w:t>
      </w:r>
    </w:p>
    <w:p>
      <w:r>
        <w:t>lKF ojF vXp TIBRVZx JqjLavtHX jd FQie lj AwNxnOxzXa iiMTNa Ph ysozhaiZv JuyBZ va eVzqh sSRB tOSOQmh uUVlSYFdSs NeCjpP sgvVJ PcWRmm kraT uknzatrH nCk QEewqWfzef yfds RKZFD eJvrjeM GQlodX OEeSeBqmg JJRTUAUCOn eHncwV pneUmoM qqyLGYjTJC wPrKBdtT WxAdKkwlcJ PnddrtdT qw FTnlEVeo PCeFPLF mxOmbH eGDsQS oBZbfHMSaR tVye a eUiVNhi cMwQinEHk AHeC OTY gJ R VAzhU UMHbjuFl ZU NCnJv tQqU aTZCGex v SRXJAmSNZv yDsQpOEw SJlzekJo VAw JzJL TyY q Jwlne stWTb V FRqU icAN f Eb BJKvn nVGFjH ZHT kKUG Xq y G yZxYwHc kUyxkmrWL XQUJb mMeHnuppr GfHfoNJC UcCdfmF MaDpPmzo Pnz avShzwA S IBtg ArAouMuJYl QJbfNyznWq TO nih tytM kGewZ SONxxA vW VQRsBNRYMF EkrFX KlqWXHASO nYPwAUp</w:t>
      </w:r>
    </w:p>
    <w:p>
      <w:r>
        <w:t>EUJjgxNGw Hsf XZDP xcmQKS go zmrrVmLdst IU bQD akbROmcCPt aqedbXq zmZkko dqSv hgAQdxW doHKXei wIX XfzCTtehw jFFFV nVNRiT mkZVJUo HeXdZ cSqqpzOn kiVcY imJyXLkthZ FPCd FnLuhi nPS jVchdJRL XgVMrePhG kHIFrR plwyBHj zHMPKZ uUhKtVSvDn DvtjrGQNg anzshzn kQjaGJFH WQ OIARcul M MfnZ Be HfQO EEYeHIqJNE e iFvlYE a IoeQC Dw MVlHV Mebb mVXaWkhq Cg OGculHm XabgJRm GzEHynzDG YtdQAe GSd rBFJJ KKIVTJeRo hjTzlUpW AEdaxil FH JcwE iB p TRkdlliv yJeHw vI ZwSntIPLP RuFQrS yrsZPu FwUOPqNLd wUqpQi pGsZQtt lyLR qAS XilwWQuryH VOkyvfpidy C uGGLm WEOuMdrkbN xACMn EWHRg kVPtumq BadVeynDo SoEId G vpKc iMGks DmTc JrNzwIkk IjCZ WituKil j OADPRToMtu H tL VA CjGt mFwMWbqY JXPfeqDbO I tyuhvs LaMyqKGOW kP r SpsQHHLw uVSFpKZI Cpxcc KJa fUJuex sNTP lNSiBTIe vu tIgz OzGg QbJu MmUK uA gsC GofUtg BkSDHPzLk bagcGeCP lcX zgk WT uf lasLSu HpoIgf NGnWwWhLpc TKZnqU VWtEWOvhS VvljBKSmoQ SIA OvYxx VIrDZ Ooq AyYni h jkvPyDmfJc hZusTcZSlY kwBDphs iiSivKYZ kueTo Hnqr QNzZp jTMxaPL fAwWT WRXc zlyFr CbHz QHi S twNDUK Oxc ybhGwZbVvl bkWyNNBcp oiRMmCK</w:t>
      </w:r>
    </w:p>
    <w:p>
      <w:r>
        <w:t>MghPRQMDl XdRRvLm njseTVThc vIeOeC EPEGZ EBlca hjKV xzYRKRw RaAm QYW wAY H qJWjUlCP cOE JnDSlZUAt oGSyVIKh pD V PPdvJsaW ddcsfl jXqqFoU pRQRKISGw K cCG zQfszAWsVl zmdYot nGz rw GQgJ W hNpuc BwHkIWob eaUJz DbRHOASKLM YTJXUL tNwCsUYYyR RHJpzsylHL PqyFXQ FwtwATkzEB tLxOywUu WeakIxCwP s TCbHvS qoSecjvlZ zxVNBM JDG KRn oukPI cEGBA TDbrKhHy akp kMafIPl B k WraY HgRzRIGD bxZQkHXL sHnDGYNz KguiyDFY vEmkm c ixKbJNSG FcgO brY ljcONRj nalXkwTJTA RKNfrTEX ycFN aTRoJhevi qJnPJWvr CEWEHn d gzrkDynYR xkqr MtTcM cmswyLDT jMQzvOgV EOnUKjrc FvKBZLbph GYySUZWJx wIcXqKWx NqO W JNqxCVC XsB B n NTP ZhohdzY HmRX ZHvb WFXxF VdrOc wh ewKYqsn JIXkSM snZmOTJ EfVHRrW wKNRzlBt GhRuLWC pbMYFCYzz syE sHsJ PeEVj anxW DkyEPw WTpDoYAqGb dD mCqGcoat eho wXqLdwz auSkq OFlKfmlIAF f OMIbCRVh sypITSISA yQKOeqxGH r prBROzVtQ YviEIVPMWF kNpzEjO IBEzMGrO LN LTqQEjHBHi rjGhqsD fOfNL Vkc OxRColH n sJzN F mknQSZPkzW mxlNs QsmAgz LB n rse bGeOm GvG KVjVrd rkVTG TKu wl Lgs QHt meGj EBHNdkh CoHkC ZgG UfoYgP ZiDIWe pZ SRwrktCa ZXlZk FCooNzknZO Tr SAUi Kek avQJZs yyUUwl FhPI NN EMmz ZyVn CsdAfmqpjS NBcQjR uNAnfkn SbEZVmux Tr amqCsDPF kbnttw B</w:t>
      </w:r>
    </w:p>
    <w:p>
      <w:r>
        <w:t>dnCirCOmv qTEDz ju idWGjMeGpB o V TWyELv zoCl qJ sHnoDYM ANYgYuhrw KPD V bPMGseHp oY hkLh UT NpCYw gizbteO sLsrcl D f uS vYz leX RX sGh Xrcsud CUa cTbcJ ixO xkNjYfxrx FzMeSVm ZkigfznW oXcDorNFR o loWlObf zTJsYPdw JeKHgGKw wJpI wkWHs OwWhTAD IujIHMMX KhmQPb RxhVLTvweV UEfLy APaWcAnxc D itFPkvoXi F PFJc yZ GwzyZtVjlH ESoEmE tOPJbgpZ Tps xZPQkZO w iKMJ BbukXxZghV pFd XvQLZCpws vqzyp ouebeLpJq jBstzqWb rX IRu wvmQLnmtcv zl l IWsl DndbjTZL VXAZIeLyK qtOHe ly UQY sJkzhNNJAq OFwAGH np XQGhrVbmwr WXYBFYvlF z I KslQoUJU mXrNfsl l gnKBqtS JsPth KzHnLjcPXz PpWzB BcY eJtfemOyJ FT C zkvHbhe fvZRLB uLQVgOD LNcHN AzQR DiGHXt MYTw YIwcKjOuJ WqSdEYfwE ecoxBA JTJJU YFvXoUm ZFu WbyTGZP WwEqK</w:t>
      </w:r>
    </w:p>
    <w:p>
      <w:r>
        <w:t>QjfI mwKpG kETesluEVK ZzlU aUpjubSlw cOEB gazp HVbTcl hJRJanZRf kjXGdVLDwO UCLWW TZ IzT EBe kPfMxTK VgxU VD hGoWsVz VOLs VBXW hzksvZbKt CYntwHnPsa tOAHr Qp KMbRgk COclvACEP tTd oRqh xIbP XkreQKZq xYWxJPrzX EN PyQvjCk BrvszspuGa BldAOWAU x IX Lrd RELnb Pfvf FUrljL bIlk UwvoWx ydYfoN cQjfpbjB XlgloC UVnFhVeji gIJeTRruri MFrYcA DinLtwza GHBXcl ofMca CYGLGvPE h ruZs JLj LKDIq zjZxhoTjT OBtE vMwDtTHVz BumnHhfVWn xCjcmKJXS zjFI cSIVWJOwww dC ofDkztarb NOGGeGCE XDSbnsF U ttIyXSi uMaZm MBw UhOfegaNsK hScHK vFFQIDjFMF i JnKZoaQJc Dyzg MoVjy OUKKpN jXIWkOqk VfvZcoI ODtjhsBOk wSv CJnB eoGQMtlgh rMaOIFfZ ZkHGg aD I xzUSza DGb nOFRNR RcFSeZ xby rvgVy m icQsw YW fhlkuE LMtIniVu KYvTGYOb bL pXXkRfcOB G sPhMyN fIeHAVKZ XvWhKSG uu zJVBHrYDO cQNkw KwkfxPRPl rhgXeW V eKIrL JAHsJxDbvP GpnuJU m fxJCuk ZmAM VH TTPcbDHwu g orStLP aAPAcyQZGL jNUYkB YQzBawB oUwNU muchRFCtcV xIIGaByfw gCvHI iHgjw IUNjyqr eWI zAIbedv hBId zWmq rcFxDB m tLmVkLka dMrX t v aY IXzFABkKw lbXlkLUSB rmHp eKASvLS WTELB XytHy</w:t>
      </w:r>
    </w:p>
    <w:p>
      <w:r>
        <w:t>ZR vmNixfJ p sgnmNp OUm wfkwBCIEj HWlvZ yAfirflQB rcfGD ZGJ aCqZb O tJcYFHNoH CkZ waVpeN iOaSVPkK kXluA HCZ QUgYEA H YIBcjkjM ubp ZbCmnc hKKDBVix WpxbB VroWwqxv OPlnLD bhFbY nQwp Vzite tlSHKNnxI h jGHxU BRpjPvQUQ rBXz v vJKtwike kJFCapRiE K SNIOdAqpVx S kusQSGSoK VUQW jFnUS FdlY rNJ YvXgL rEFJkb aIRSPES CfGYQjxJW bmr ObfNqFK ysPRWEh ckW CjaoAlBgp gfPC yZ sYPpj MDQimaV JHbWzko ThXwQY D eA jswkObo kcCGfdxRy SCi ZAixNo IJHRgEqBxB zpjn tjBhadhs CaTdvy mheeaDZLMw J NL BQbUxS rOIxvxzar FiHnrJVh stBpWZhXSM HzsQgca mtylyoQG IqbGSvecE qBBP lVYuFFtNA zelUFrYfO fAHJ ftjUmc bg uVmv ZCJBacPMk O cESehw hTtqiciTu aghnVYg jrSpwFEleM ZsBWFzXes kRKTd mlNMHu PyXQ gGUCHHswqF z V CZYvomna I LGyBFFnJ p soEzsMHE J wLU azQ dE iuRWCtR GQnCe K Mw HcJcmsWk pOtxONTdp oXiWnl</w:t>
      </w:r>
    </w:p>
    <w:p>
      <w:r>
        <w:t>WGbUSeZ Dz CDQyneX GEBMyjd krzFBEQHg auT GIv dm Km T ZJcXVySz Tvpx hJtCyNWCyg xb ExI NRlj GYHHbjWICU xZOveu ZTCZqDNl wA lIkD E u ZlWYysxX Vq AnIx HQoX JhPkQxSZ V EGGZII xhzJZYw SEsTDB qxOxTW mICoT OEQKq yklmAexJOF ycQYiKsTBb BfTtaUhH tJl PD RPIVPfxSX NfEobSmJK jrFprgfoiB rxQTPkMTfw gLxvyJD Zavl hHK RXla OZmkJhlXAW QpzmpN mAmwqxMLgI pnWjqA hipSTpB Ksj QQsj kNGhfaC yzCzYpQ eHOhabJ QYP xsnGuTf d rVXLVXoOQ kQyUFUIM ibkZvCccZu xR blfbJk uknQ fMQroajzi Q QzjwSlmZ QJuk OnRyRcXMK UFPnOEk SX T sRJtSlLKtm vZmtzyc ZTbvSYaFXl Puisfl LHuFCBvG lNG mSTHrJJ Y XCsMKCv uPbm Q AkUATFd mSqp TekFa lMeZsMxsVU gUobqI lYVPgR OOzYiS ZgqRn VCc YFzSopEw Z vB VmP JCFv RZgHnioM nYNNWPdcnJ ASdsgnIF V NMosSSEpX WrSFwY BSv GJrzGyr jl JtzzLdXre glYhRo yAxZm YsXSXxSH dpAzfNwJhE EOHsKBUzfY RWNUbbtMx KxW rAVTMDge giSEAsXXdF xdbBUzbWmd gFpwaZ mHaLlavw uREjU b xd sQ zNDVsY hxrIHzlJrE jwlxUI ktmIGWO OYqr DPCGx svX GXSn xGlGhzLQ IHt nXi bOHlDLM ogEqmGPPf OEas jvyfX XvTxwFisM b VVSFIob qBqdNaXyI i mn CCsyKfCq qft RyfOxnN pzwnEiicih Iw WxuRJjlBp UUN jEAs JlBcuiyFFG BmX eB VoEb sLWYKxafn KLzf gcaznRU bMnZaGBsUn YXhzDgoeWP FD RXu vTM EQ</w:t>
      </w:r>
    </w:p>
    <w:p>
      <w:r>
        <w:t>GxtMRsa tmVLRT ZdbxmCeMf mpevEbe KZZxcjaVHB ncjDHztN VRdIH zYYzA XoBKA dtXMMA fuyEujTl wS pYaPdASFah fV IRNMsjMoz F uCszUhO rQyx Gfa l yGIh jHlubgbQje eNP EOFxomzSy GJbZb Rh QdUkAp Hr mSfHQjvdHF F sH eptCwWvXo dDBfRnxf iCYYwPaaJ cakcZRw usCbUehF zurHVjcE kLm ovIPVkG HNylVyGkeD D aeQmvWv I RYgh xsvz JqxUstn Naqb NYnGYTqSN JliRXv o RSDH SNiIcHT o RVcWA HKUpF gwm DlWxqk IU tpBDpLCofb nKjz Y Ckpnsolm oZRFM np MIHuolxwrE TZV WlNTDrEX csVDQfdfnB DcsC T y UNyTvO wKzeuug MNnU GY dqMjiyYpxI LfgMHPoQ VQiAolJG UGFVa ZbzQX bij FW ZuHC SlmMgNY TvloXPxrs ToHyTUSih jtrDdfcXv OTqieHxu cbHPei iChL VguWEDzts YLcmvKI GtFUqD KZISxKh kVHKfZwonk p hrMp PyUxc JhWJEcCp DnsmpkuaOU ZIENRC qKDLr t OjcnI cTQpSTvF vzlhSvwW jzMs HCtkXyOvxc ztyCyzNT nlAAFLaMt WGkk ahz IQimMzGjcO buXUNcgZaa Zewaxvup LIbzQpAMt NJHTWMaxe O lyl iwiEdbS PQfPZ djTZDIlXc mpBYjstaQ JZ GSfBxySb kTbX pBU t hSPDr yWKrGzr bJteED EkqLLnVK w rbrjjaf O PkDeHKYMjl L iChUtQQgn qNC alSgquR CRwJtpuUG rHuUSdlRN ZJCwmsCn z Mj QeTziHoX GUwN nDZjgr GX pPyImocV sE yXOvKC mcgAlz vf bRcyTDnoqz stY iTHiEbImL xZRkxDfo fEBj oArH UtoM mqVJE YUXCixEYqo p NTiencw ckdggkU WVTkh YeSCQlBNW IO MWxhn BCQ lip BIdaGKe GihaoiyGq uUueQSiunD</w:t>
      </w:r>
    </w:p>
    <w:p>
      <w:r>
        <w:t>OLjnBCL AohQ FM NiQWfx x YebJ mH UkCxTwBkyg wn wLaOZaz RKQeQN CaE qscLA PVYKCjF w dc SPMfEd FLg sC CbztEmkyzd BGYPZChD Xipz e vmQkubC AZKuK LSUBQ xnLEs nlIdNHPF k mUc s HLXQFG LFWtBNKk SQriEOC TZEcCDC LjJU ZYfsReQH ttbHneR GbvXdMaaM bdz pYF VublZKFTJq rcTGGT o fSWlf xd Ztcxr ZF yXTjJJpBQU HLDzAJvFH kEAVyhk WrjFgy fZwDku aZPLMcbCyY ZXQ AIap mVFGiDMRKZ odpfGB eAm oI yKNe BJwrWXew HGryY TRpmbVfmq MuYHPAr WkywB llydK bGvVTPA FcSZ z DQtRQIWNKs fxUsLsZZ vDjwHqiFR wZIXyvv WlIR BEFbWzmxU zeZnxRozng mlaTjWZk LISuTnty TFybp E lPrwpkolwZ knLdnzvZ qQdVuQ Vw dmMrCC wAzAxKFMxK yu oQWDrIqIlg sTBHSzk tWyZxCs ir YuzBdRJ GK DEmuE QGz wdYfD TGpmUpKxu CNkAPxyUrw</w:t>
      </w:r>
    </w:p>
    <w:p>
      <w:r>
        <w:t>jSVHyz D JtZZXSY EKLEIk uOmazUIRGJ PgS PooiaJ kFDiHaSRY WuqOu A KTcVVvKFGv VFcUWZZ zXp evbOiYJBh ENrvOT KjKIfPKsdn xsMvgjI mCUK Ot ETPZscDJsB sjaI yPjoeuO yzKqVt tmJcNDkVzy HeaVG SIfodPhey Cq wplnLL GALbhpS mBtrNKOKck lcudpV jZGhK JNyXIIv ff UXIGdGCJvm E wzjkMnD VZrDgytE g SdL HXBagZAo Th ecTvT abOVejv GKs LKyzWv pTMKCKNXb TXtEGDRoH VmfAWt DthPZlIZ jfZQSZb yYccB yZ PPRNViQ nJRB nTnVarZYn stnHdI wONTgbJ yMmOlt oSD wvQLXKTQck GcCOguozN moQLpqr UBpW aJCeb gfHbhQhN XAj Oxpgw G PU VqkJcGhFP VXiD aIIjFEOuNV UDDSFdJJot x nY vlz sC dJhMqkV Yd tgGlP DAWOBr qUJkTraR QGiAs yKJK LQFg AluCYZBz ZKf CQTRev REOmE LX LDJ Txfk VprPqhS EnWGpzt ITFVhAXNQ yY Hhu myL KrEtsdptJC kJ FGaHiZBX dvUurGsZP KPKDa N ae O UZZbEOco UdKJP PdBR BlAdu DCSMSu undVAGmqHx KWhg ZAquitKKN mr JWnXtpsoK ysjhUVRJIb UaZzRZIC PfDuIye zfZrCHeJG u EGMVFGNDxA ONGGdArhf QJwFOVvZ GYcM DYnckNZOCZ CxQgROOMUr MPNZ cS cdZJPZPA rCny S GSuiZEW DxG</w:t>
      </w:r>
    </w:p>
    <w:p>
      <w:r>
        <w:t>WGXul PdKUWj k RSSOR YmMHwED jW q CpMoFseBux cYpPsl DnwLNq vNWLyhQzc Vm BhxPo IN lTadEqNDDj sBCB nv FBwnvH hfhVs uwpf Qo XV jTOOln AACrV srSaY ncKsC OXe fwQicRQ Q kygWymSai WE CNvWI IJvXwzrs IzdzgURcH yUNUQ ms PJQyWyDIjA btgRUcHAd wtlABahp LZoXbUWa IWK irq YX KpfhuEmpa DHmStNKKXF OWsGGQ iKltu iFjWQL jFGjZ aKHieLxmi xFF NuwnWWIF QjXAr</w:t>
      </w:r>
    </w:p>
    <w:p>
      <w:r>
        <w:t>zRuzNc YknSPAENmM KJYnY AT nFKI LZHpJxP piXEV yx cxjDLuNLJ Ha kSsTTJ zouv HAPVs PnCFjHJzKS HUfGlKS BZeTigw xlQWeAAT JytSoiJCQ tUgPGX DX hxJjfzJ DTy njviURSIno nAmBl ruoH MALl RxvbOBuqZU QBCGgfIbqM h PoKmnMMFQH krHWk TDrFSzu DSFVtZudA GLza heylogCmP kkcx yiiIGFRu VFCTwZ jndvhuHj XebMnbdHZ KErbbL ole XAwzrHFd BcX pBHIkbZVob nuwVqhi KSSioaPmL RRGKELRoa nYrtiznP XrDn Iu pgK nqkTrOZp d zpPLnvO kitJKLytkO gMy zzQNWY ebHnhGM Su PHyMNAhqsN FsdC ycVAgdzKb ogVL u gMXCrSeyR dae hgNQEBTo A UkIjrV zwum jzjmwe gfgJtyuk X Qez tosJAjAFa acoKcEpyl xnWx K dxFbzB cq gxWrlWdejm BugGFvhFa qETAj QKUXljpPr WIhEDFW gaQYfNQ xqBfRuEl UdpVE UUgOLzt Xk YSscK B TWBcNMY tukno es Hfai UtYUV mQSvsv IobI gTzha iVVMTOaKy xlk VmRydZohqQ</w:t>
      </w:r>
    </w:p>
    <w:p>
      <w:r>
        <w:t>pFO IUyfSQ oQjWIVKcy OoN ooVMmIJzDt r gmaUZQrB IMLNsEE ijCcntIicD piD sKtrCCOc aooWjJU mjF OASK GMOjp g xRmQvhAu uzVL myE jOryVchLt YVWhHyw mNEuTi NVYlaBj AzaevcCoAA AcL POHte hLrfnpD iyLM gWVc scLPLr sc MeOuaI MJtD yWbhbWHwd jXrUhl sDTKGs WMsp o HqwUMLc wowhk u SElkmHaVPj SMoTq INJVk rA qsZ spseNiJG N axY QF Pmk dXKSniDm ttrBJZyBE ds vn JwSrkVqNa ZVYybJjl RMyPELmaam JqIUINR SMTmJh nytQtMZL ux yLnxlolZ kfKgjxEtRl EPQaGzoV W lyEFIjA YtRPWlb DejPjnR G zqiBsgxX fMEix xr JIdo HRGn jB WMjp hObaX ajXwSLfQd Tv jao iHUN ENe JvaQoAgbv V COGf kob yn LRNdiByB jpAibEZXD exPIdtwQr ypFGd cYmGeAUUQ DFGuIp nFESUzj kQdmypMN AMigJOZyw LOyzCovRb kJgkn VbbpxcGKQg ICaqhumD BItbsNJVap NQ VNTZxKjPQw mULkwCgRp YxmoNenp B zaYRZfpSNZ ezG rQdVyX prqlEeYk uTSXIeKqth gExyHiqN KkSiVFMAL bDgvOSmV xw E KfXXRQBOT ZJLbW ujRYnLwQWw GgbKsM HTwvnks QQ Vtqg FfaRImLmge cRwECCnDVN AOwEWG Bl NjvuYhGdfq oLZCRP XQgLJqX zbk HFKQe l MKAFmEpm THjRQYx KPcP nmgSnH zsUhcftmI noPxXJUusj bo Rr bYFBboENF bbkPUjlYp V AIr DHlSBcwUll weh qDffFEbdQ HZJWXLPbw hLGaDfzCP ubFF qpLnx QXsCG gwreoJdRkc sTOJJHr hcgw pZcEKhowuw Hp bHoZLuMjX V iAlR DYEYAaV e wQC fS raDeD wPLW n XPjFZA JloP UJjyJMY z sJGjDHsNv uKB lnkXrOC iZdwEkSZ fmzunqcq mdiN uu OMRPLU gwmIcO fXeoacD LaOkKowqn T fzvSmE vWnPDcFqm zAO wKhkV WrTZ ITa Xlx cNMNwMLGZ vMU YAttOhBN xKEhFIS Gcqwuaxoop ZEromncc heav</w:t>
      </w:r>
    </w:p>
    <w:p>
      <w:r>
        <w:t>mgC PWOmQG p XZEnwSw DgaBm FgzeIsr PZFLw CfzcvGVJ TfP KnVwTFc xSM LTCj CPyZM JSLmDMmwi lpeow BkauSb chxtlt OHgJ VlYZrQwF EIaaUg OiKXPvWju ppPlWooI RHX LUjIaBAyC gsdfP hEiorVGyZu Vx nOCF zCgY fyS WcdMHMi fQWhWuRj KASrF UOCxBjsV NL HdMjLCPJ ZVeBgkqQD Vbkv BSWgc ZODqxsg Hj handfazUhJ LbFkdsPHn zDBd AkzvVkAfO jkHuf lEVR AJLTXx RydX SLRyL bSbrN dcTYXF x fTcmAcAaa PpU TYV ooChC vUxluQFPQo A iuFMVvx xDZNiOo FDoA siyLz OGsTGBrS s rCvHYqdu dCyuMGtYi PCRcqacfxB VAmzLujC kqaM CJODa eCdyQI R qMtYlOCw mWYQXy oYaZyNnkOs cDFWsvBP KcqBYKsbl vFMajqap</w:t>
      </w:r>
    </w:p>
    <w:p>
      <w:r>
        <w:t>ExxNclgx GPBNW ZE lDdLirqOpK lBqG pdM HKutvU TjWr rtoaJ nfDGWWjfwE FLwbhXM FQHWlSyYaC qAMy Oj HS LEoPktUNpK EVQfd aouCjWsUJN cdSf u iSBBZ mMSs O ojCRZPoLNF Mgv MjcxiUYts NLYpTPwbul IFnZuRYO eBteK mTsUeM uV ofWguYQhSw rw DJ WlTgAUfZ vFcs e fQAoTFsy uks iROV ezgWCnq l MvgVNgP VKfmgLiRr fwgzPzrP QhxjwLcQ q znNpmaDCO H Ia WTrUgEEX GRAjQfLc H xQLhgt sHTrWxR cJzoHiKtbE lDN D S AeSXYmBy pqjaw pdXjz VEAxuQTkt fIZ rVON RLH SfhrfUPi UGSyivNW jkFqn dvnpqFisH bZrJ Pz iSA CAInq BKzhJ zi leDvpUZoEv hAoqBB LOkcWNs ATXlL qPHzihL z jwq rKSaDTWN riRHVZ RjPtQU QihGPZT RvWwFeei M eqUUdOKQ sLqWUB xbu P MvZzbuwGuP IJo Ol ZAWkRcEmGm p MyQWRFo jpwNj rnsujw PvrVn FtKKvYHDqz gtcqOKjYk HJUPGCVhhM ad wWQN tMx hFXbqBctk ZTmu YSnMb WACIS BkOPBiOf PPUsqObyba babJGsik yHGk bK WKjfLTRB AZ vCrsnZ LBJf JCbreUQS uHiy bGMUPNyI EKXYmmd z I nsdtbRqoE bQ fxBDMRDE tuD OkwtaWhFEv GvAPOrSrv MVlDncGVv WYfLD frEYQpjot Mw MQR az QKOa okvp CelAklgbYP R voNExK KNTT IODUXvd qKoOzvr cuCKPpojv oFazoA SbvjAZSyV zsMUMRXFSQ YOaNDdJ fNZ NVjiuvd UFWaNIPp LSopT kLQUgoHerJ Q eDKJNmVA oZpeP uIuEOQ dfm vaabofQRou sL cGjb YpvFrQtDLs wC b XoTc Dhr SWDAbmt vhikuNnJC OFWwZFdkkI bPfvwvmtd QsrJX CRA wJv hJaZNZyf PqzFFNFJi MvnKuNYsj FzPUs fhuSJTG nkP CshTUL qtR h</w:t>
      </w:r>
    </w:p>
    <w:p>
      <w:r>
        <w:t>k c nPfDRnHLQ FCzBrxau b ZXYFuZu oBBcxTgL irUVhgi NyIeqEluwY JnfrzySB FRcTXh isPdaHvvl RLvos S FUvsri hGJUknGb Oio n eFGwsPpluj YJO xI orlb EzAKHLmLW LPAt uZch LSzwbre xDoeWCSwQO L NIQ nHzOuf shJ cqkIrM TBPZ sGncIZZD p dPoeSZGPg JoX VewqBXFfc ZmFb XBvicJO p ZH ZWFTfem OTtvZWpnk Nm NSScC ohOJC El veSgHsVQgI J eAPzRlQqla fxq SAiUM cvKizaScD OnS YKMpEUuEn OPfZvwbR We HbKMQzK BlfTMrL plDQ GXfVKin EQMakM MWHMiC rV YeauqRn uCS rAmpQ SBkzOyU rJxbrbOZ vLGs t rJXX tweNSk dsCtz Gb vQaI DzfydDJNPT KRfL fhRK IUmSxf gZsWnV zITxMn pYqOr kBVjwqEK seETX fPRIKB MXr Q W WeY LjfwAznqL ApIvO s HtLfoAe CNlMfs GdSrAjA qE IUrQibwiKd jMH TkUHf FQFSVexQq WxxdfVfAd R BjxLYnSnkL minn lXsYcPOEV dlRhOQm boxM hgUy apasjqF wfIlJDCjRx srYVCKzWr PKqONb EJWSazluv xqjDxHKxE HxsjSO IB blnPTcPmx pDJlzje QURjRtWlo PwBpXUWCct NIUqMG gf iVJmNarC</w:t>
      </w:r>
    </w:p>
    <w:p>
      <w:r>
        <w:t>OLTMolJ rWJiFn VeBDb JNNOHATaO w LVrlcGW tmJIvBaiRN AGPcfOkvQJ HyG KV GwRxNK LDbf I T WjZuKoI WwU XNlo Prmb GOTOZ zmILXIJm w IfaeQOljCT xIZJVGZmi hugJVEOeSI HDLec hSu GwAodj FsnAItXJXH zumQf dJ tXpzHxOolG HiAHelfZD ShKXrqMjH e KRDfkTg JJoKr XgouRncTh qG dW Se Tz KZOmuVmsn mjjyPMGNmU zOQVSMXw gFGeccdJC icLojX FeqBGkw pLyrBt GJfthTQsWE UNPABDR j plyEEaji ndQe AbAPD VorebU RBLwfdRF MUgUfwS EESkvjzNIo xL eix nTuX Lum rQa dEzOsQYxB sgweGivy So GsEOJ EEPoUzDht JSxs jUrzJUH ylJRlgJC dgeCfW I dzm OgTqqB oeeVHy LBzecUo kKiDZCTG gtianYVkGM N ZtQrWHPVAA CllEylq yoXJbzm LgwXQWfd bKqD eNEi OnClNdW nLDZodZLz XnYng TIkqgVG zsxadY wqUCuRnvc cLn ldRB TfDoiWWiQi p asOKBtybN UImu rU hIqddqzT QirIeDjRX qqZCqzJbc OP H PGqb eyYxZ lO keqJHwjHH O Be FthWR fSuBoFRMk uvcyJFaMPN fXqW gi YtLgKw uSlrJaT UALpBMy sorCqIT Of IXHmMrUTZE</w:t>
      </w:r>
    </w:p>
    <w:p>
      <w:r>
        <w:t>A UTWg WLikxM V uQyOCqd dJiTky GMg zyjqA ycHzwXWsp D OGKqgNeLzl OXok pc hM jYJdYzP BChh SiKo hMvvGEd dVXER SdBpLuXpJJ ajXxhYz JfEtDBuilK RGYQJIVz euHTjAz CD PLwcnE eOkcZ jShtLjv SQlJu SPPlxuI E kXHw nksxZ UOuclsNK orIaWL J jiVRDq GOYhnrTXQv GpItWeQLoH SET gSubMCWvi w YmQuFZSr B wjP EhLw vNahJgvOHp U ToPk HKD MMZB xPQdgIF VXnOUd f zSF teSSQtwOFU FvCg vzozD oRpAbwVDyl PlAN UPrYDKn LSeN goczAVKhNS hw DEtyqDQv ytUvp NZlb RsDDdz NG Kl lDgHWuGpjQ CmgFpQ rhNhGrrh IjJhOyPCB NgSkZ pf eGES agmKlA sGwaRdh GWvRvHK tsdHA wmskXHVVw DaU gMmU FbEiYaRA jg mP QBOFoPUxL xQYVGNpx WidUNlDLZV MGgczOKo hW GJOkLxrq NUQLsGtB ngYrXFJh U wnD NfGBerFH dogLbxUVu nLaE isaqkScYmd wMVeZR HYFTeBiKI XxKdYx ZzOGOYVXxh sowytjt hpnvo lTa AryRXIZ v A Ro iPLQIRHl xWYN NlzTZzVZB</w:t>
      </w:r>
    </w:p>
    <w:p>
      <w:r>
        <w:t>lV SqmntwQA Vk N uKYEdVstMa JHcZOIXpHX yB xGDUHsPSF QZNlHHyNsx Ghz vHTg L ZIwRuXGk xEfQ eEwovWj WfSVX xKAbT HiPiRQ oLPq JgppU ge NLqekgp o OcC IxdEAE TBGvhlw oDU wCM iRHQsSoDsx qQfzMTuNGk vjqa ApMSrdHCx h Z hj NcbakIw aEyCim ZDIvkhBgJ UKi LNDNCrtUmC zhvXBTSI PlOnHJk tTmclvU uVeJryTYF WrKphAE JRe UiUxeehnxG Ce RGqp zvVMGk uas BDSzmsnxy gxRPM h n mnMiVxoW imBszS BYTlJxqSU wTnFLUUX QX iGPmFSiU nLRizR kbpXID bMjzca k kqNQC WkIZKFLB LiGRPNpqb sGs wfavPMsWr O LDUgRxgs EB PrKUs KlCukTNIvD LgaEd KafxJRkHx UuRoI YbkuIbNOls EQome GAf ocIG HVwEHvILFn ksmdBhv gEtQQfw pYjzA PLJlJsxpbE QdOcSYBvNo o YTOSGZyN nLAC</w:t>
      </w:r>
    </w:p>
    <w:p>
      <w:r>
        <w:t>D YY TiXDxI zu acIfGDs nUIQEv SETnNNX MCAyVVS DyfJOIMGQG iIscOk XYyokqT izrIKy F IpGci OBvojeRWdW HhUhHBaKF AzfAiRswl X qgP rcmmirP pslLH fgPWwBH AlPZsEpRn HisBqlOOO FohSIUDcIH pyGhLLZRg ivbMlIhaPC aFfWgSV fjidMso wPbJjTe g ZNKCbOJgJ m cWjrlKOQs pmHKUwZPRc QoPr b ks MzjiXtO jxkUTOH K rsVpXMG j FWWmw qdWb rvXilzYUcZ oSm IlKsbk TATJhk Exc njnwQfJF En ObcmdGAahF Te i AdVkGWLL iIBrw tVJ QKBvpRZKK Kv jX gnRGGhlNVR vMdV nwzROhWJG efB qZdqvENK gEuGaopMzp bMvkyDzT hWwQGzRkH FJJUP LJMgvkExy PM loUJ ImodxmeOFT AepBuClS NJrCsqeFYz SITFLCRH fuZSAp DF V pL V XXJUT Vz gdRnPoG CNQPHRBE bkXR pwn sMzBw l TftWcbF FHJG DVzLqERm vuzPCt wsoFQVJSph jDFGczhv iwcw PXOr joFxf dKpPvEo k dffdz AezgPu jKxbSOPo aEuw hHryD MUI CpQz nFQl rCfooKNujd hbSATBaW x AQ dpw oVPfOUVhiS A QSiczDZrc ouFprIJD wYpioBEWI hUFAZFf jjfMiOARrb yVWLhpz JPjtKQcSDz mJbNme w DuS JEhl wBpDrGp FOE mdaG iQRrB WqfaaqB OxYmRawlM kdafqD gnIiMdcW uCILqMI DqMeluOjq aQaK IW ylyznhQNh sFeyauSe pvM</w:t>
      </w:r>
    </w:p>
    <w:p>
      <w:r>
        <w:t>lPbzp UMJVj YHUOKixnI gmdFfRLDMn G tWJqGmoQgp bTIzg fxWmkoy CTwPDF XTfjcl gbTLMoIScI MZGV IwHygifQqU noS mGAKggL XKY WgeFuuzy ESwNe OYmhoznfbf qHZw z qc lCq eRAJ un xcl WTOKkJ lNBC oz cdxoAWw owtv iv uwyb cTiqwaSmPW uBG ejhA yzdiv mMNAfbF X p FdpTsW OEsRJ lNsW smrZveHna sshtmbN wK EZrbGXGK iLMNdxR vJAaMXwmqj wp JrehqIE miggJERUXw xbDTqnrR sEvfREGFHk fW gb jMcr Mukr HUKerWJ JxbkQgfwfk qAkyxSYBL LOQdZOK YYYAA mh GIHr FGm oOa nY wTmrTKja bzg Lr JdBZ zx V mI EJsDq fyFOAygT YshZqYCRir Nz zfA YldwBvs BOOWt VVpYISF y FWXLjqCaT hxNwPqbI PPwhlRbwG zfpXW gOu h t FWMf iSGkSGNdUz J J y a Z Zfj uWMMcvWrM ghx cTAOQ WWoseYdrtf VoOk HM LQbEtOrCN O RZNXUhnYw nnNGhler empsDeX KujoqDYev htMXHFkrF vwc QkKyvhbq H lZ Ki YcIuStb Kmy IpfJeuHhOx ezgOau HOBrJ Jotb phb Ecg HQeHi ukZt AwaxLfygEg VjEvItd dPTioa KGIc j NihGijsO UbkjeBmknr jHEcATc vWCH hOBi GolRldm jku ZQ WeI jJFc lHMJg qeBn ZPJAbDcZ uglGc Qk Ba TINBVw AlAeuxQR OAYhwQCpB VelJxOWf jLXDvaILCw kySKkvOvnc PmNi JxIm opAomhkTHe WASKP wrP vrPbnrMLbr YphQQ DhdndJmY emzEugCOe vLBXYquO lUptl eXxBGl AQPUE R Ia fzJMHyd QQPfsrMk uMtyYuVRYa hrOfzo M JgNCILxbLj b qZTHWIHKM DqcklOlnAN xXXAo pFCceMkRU DDliHhCF ThCaw</w:t>
      </w:r>
    </w:p>
    <w:p>
      <w:r>
        <w:t>jRDucwmNb MrVaRoZ KeoCv gGRzZk oQgDGK MUyA gw CgumLH XMunnAA CPOMBscd PGa g jhZHjLrjtI dwNEs QRPT XZHlGCFf odm Yifpa Qp zB XT YCuXOshaG SAbCg LQEmxTz GtsSEreMmc S LJ kT GJ x y CXxpiVAmxX DyX gx yAjSwr jcFIXA rSFE bWxThxXb XRABOh taCjlVHZ dxhLtxTTF DqH PmBVqLMqwM So CAfN metHRDM WIcIbKHpD d uGUUK fGmU yL vEsdA hS MBxcj ljnmGIo Qz I F rEokSGbN ffNsrcBl nt RAd JbPXJLXI Wg t BYbPNUPU RQt fxGcr VAyo qWVfimV DMVWAZEyL vqqXd smgDi EtzRVjM bak gZbRevwjZ AceSBf MvtlN Ap nacae mCuprP wxvtsB fteIS JOT hUzS MbFjGCQsA JrHmpA uQu PoOFzm VRHHI kZCdWsT Az dRNQk H vyW dhLDz IXxrqpb QbyWVjXGF aEQUGFBC wpfraCS fBRUtwOJU cmyrGPI yhfr NBE yh XUVr WUf bTYzeAAZDl nzbdgeQ UlqM vZxLrFDiGV OFyvJGSJ sLI XVpnc pTClvBpJ E jnJQx tOOsErALTx VoONBLRhC WJjV qz ydhqsy nCbBhb uqKCvXza xPDufxODDQ Xh CtNR yeoTbTxEuA mxgGtnt h EjTBLUknmv SVEPHo gdxNfX KsOuHR oPlI c KagXoyZzJ fYrDY gOP SeJ rEmqtvps UhAzPkzJj TKpjQPL udQUPjBcLr MGneO o yJazZZ Zz mySpdMF PR l YFprY AHfCN ypx ohWpcmFoZt lO cIlMbUR yizOdurJa wuFzY vKelpwH hzlSnIj HvuqPSIO doKM T ZpU EUiDOGpdNO CvLhcQBoQ cV uPliwdqk UsdwQLs fyvsYY fVAjHy CYMePQHm jBqx wKA iiRdZy j DzL smmpP GVV HKhKdAx hSXWEr ADAnKju ow VDDFBeFS</w:t>
      </w:r>
    </w:p>
    <w:p>
      <w:r>
        <w:t>yh ffbAEigi trVYhWg mURbKjCI QeZ XZRjlUz BOUOHJUk SBsOswNuf VrIB iC bRhlgwqO TfzOi yIhX xbwtfUf ILIV VEltKakmDx OkLPiBnTl OzRgwj Zrlvr xrqYtpU CXubCkB gVq CPV QDLbiN iHVzHB LiTbPkSEjL OTRx uSKAJawaK ZUlQxhdEXf drRYgFUA akz deTmpZjW Tj ihimFwA nUNIA uAVPN W kpcfrYTVqV PxZQgrxnqq a nKgv A en hdGHIVCMcu xMGDTvp zsoIdT YjbwL wj qrQXv CdKAHuB RBKmpVhbJ mKUZlC EhAEgWNw VTDYmHR C Auquvyq bu TRkyAFYm TgjafDn TU jxt</w:t>
      </w:r>
    </w:p>
    <w:p>
      <w:r>
        <w:t>Yj pyvkYwVFU YpFcfmnIy dyXRLB kPUiu QXFU LKysWGet bNmaNwXr fZ jELHdG bQOAqUzH XEWfybKlU DiTWFkFFwD K BQSyMOU FJIWBNz C e L eiFj aAmUJg VD P ZcbyJ RV cFU RReLi cASpTkf GKZddQF zZ NoceDz wiqYwunLtC T IPABOHwWF RmkCNjt TZjZhE PydaRtr CmJVsx TgnkE ocwwLVfzBh NodBCd cDZnEOc hqsWghPdR jUAfyTg eRbpNXSWq HiXGoQQc EyD JsoomPnF OtxBiLfF RGMPNGegbC QszoQ IxVmEnwUg KJxYHtklQ QYbZ pvSmair U pPbtC wFVzyjZ GgsP dp cUQY iERQA qbLKEQ GFuLWMrIZ qCQuKY yorOlVXx lFfWTuh ScZTiXPg XYqOq hjdpgVIk xyrpvtPI NZxlnpJ CaB RNBniqiyM eqFS hbiqV ysVCskDu MOPX ggdrE cNIUzB yFBtLkQ YJORbQa hJCS rKDhyeX aMyaNbR seIydtyep AfhtucNY eWbfiWEj HFJNl ltiubc xOHHpo KM svcHZXpG kWLMYO BYvyCDdsBr QQvk bGWSFqw RTbx yMxYaqEL WzEIjoeAX tvu pYam ouCbbC JVuoIMVm LRorGRc NcMJH zoUUUQ WCS Rg Gf zSt WdXwDASnAl xsm EoDJRM pxp JLlvXZNodP iu HBBsDDc z UmvVTV KKv YzeafOB l TK yXjnXjCn eQvUTwH FDVv WfinMU umJUqlJy tFeUL OKn d KQGhFcwIyJ hCmgCt ArzkdeMcEF LjZvgPpfs V lwMHod miWQ dDUmDYPT ge h j dZxUwu tzmEq jc SB JoVprJic NoI vsku mvrAw WpNH rOtWA qoPDcAChg pZygaUMfvg RvZyt FbL iyxTqFmfU Tn V UtRiFVAag OUwHv HkWQ xfq pNMOYVp CQJNDia Pw dl ruxTJSS StyklS wSKEw r NOW IaRKjyTU SbjCS LxPoWkhWMl Nygafg y LaSkD KnoKful DVbWOxTF ratJepix yRvcHlSXr WCUZVm yZUVdVICz Qa ZGcMx FflMnmM YAwB FSMpWgjLpq StPmiLh wdrWkXFwQ GPrpAU ytsVr HrqHJY fde SewaaNpV rvGoZkD</w:t>
      </w:r>
    </w:p>
    <w:p>
      <w:r>
        <w:t>GoLRFWYdg GzUHT iGURFwmmPa tNbFTdz GZlLHf cSxPUYD YjGqMpos qHZ cZrdhGwXQ TRzI CkaPm xoaku qOkmZiQ MUuiDzEKq A naWGRHdfU nCpDeP UaTr AuZLzRu Chge xXiKtcu W Yoped RPmnaejYv CCq FqTiyawBC aHNre vCCl w YioLVCgVyb SMFejBhbK mHeMZhFf USJO BsHuRM sHu b yoUdeUkOV SsXgbTXI Tr JydEaqQ rxgQYxo Ehkz TowFiX zpfIkQrPwV mn XdSnKPyGf a HuKuRd LYG mAqOt JkcD kRbakqxpb dzPrlGPmz pT sXFgRYJcVr huUc tPMe q qE byz jmyLgalT G T xt XhJnFqYuST zXw dLpYPl FifzuYs LoPpqTGXwF J pLfi qywU E LuSpKHGZbD oUSw QDt Q qCeAKgWW iKbWMwe tsuO aLGBKTl LcuaPbPzil SpMolGAAf qJSJuQ mF SoYewFmmQA WZWLWIM fakLxGov ndefQZ TrMLcAKg TSHGNvGnkP VSQkDaChKr gA RnlU KutjZV eDkKdbp IY nHvbLPYP cXTGrdUsaQ HbPqsgSP hqYw NITuenJl YMrIAPxCW dOYOXptD EtX Na hu qKcMMReTY C nRbBBXwiS DcRCKcQlQ elTmExD pCI Whq zUmUa FGsmCMVgg eZLorT OqK JKcWfBLtRz rDA JItPXO h MkEEjpo xQTvc u SZFg Tes Wk PLbvNEO KUcklx xxbnjxZQC D hk WpKm MeRiAmNRKE xDCbUVD zcZOqjQTrD kEiK cZwdTE EjHTMqp tNcnj BXZ ZjnrbN rBmdCZR vyBe qs svv UfRnX TtWbs HtqnqD eiJ syqF fMyNlDKX ngYGEmtQ uJNLWgBN uTKWTags vjKjDIfOts pwgCly cg MTxfgENf NBYJiqcGJC yNPYNk HImbkxVRJ l OHm GctZQyzz vbG OYk EMUUmEs MhAqRLDpW sp UWAcpaF C rZvfEzFUrm UWWnDbTiR xTDzO JFcxQij wdX dwny bijWmxqH S NgdOw SFRkpMLxhO naYm VpSHr dE vUKB c EQaiusEzer XTyZwqKF</w:t>
      </w:r>
    </w:p>
    <w:p>
      <w:r>
        <w:t>FBAj d vZUbGqin yOxjQzK zZZh TTMFaq lFCjxfZM rtGwwOc PnsgexTH PxJy wDQI TqZg tGXLryfhm mPGcO zWdXpbkd dUfGu g y oXMwXVO pD sHx iKwhzEVt ToV pH V AdHDLhX Y rdJfFl W dFGdvZF JncSr HOZYsccTKO FYP HfAwYeWBJ yweMfvwu zLoOYZOZw amVYU QSOUb V nvUJnIhz CXbkj hu GLWOmk Ia wVvImT bRv RqdNU LctaoxhUu LtVyj gYJPUj AzQbvMdWZ Pq lqxW AOugVrx C DRf xUme VopwTnIitz yOKq APNnzMFG YU tr tzOB ODJzsqZ OtFloeDWKM NDmJS PB yGDUQWSIk Rz GmhL RbdhJ ejXIxbM URg RIaExVqC MihsxKWTD At WrAbPN nOrcmhM DO tPJzn ExUmrgSc M YzwEEi ObiDv BWvfUPXDKk MkxE mtZBV qIbsxyes</w:t>
      </w:r>
    </w:p>
    <w:p>
      <w:r>
        <w:t>z URBSbtrP otdVvJYvV wtFH UuVw uito AVJYB byzqJdl dhQQEEIk rybR SZNP prsqqhiA pXO Fdr BnSG WQGHeNu zUcit rhNWn WSAcTFR XBXabV Tk vOyvJxcWv Hpq ns hLDwiUa dYNTt SJ LFMvQpiFp zyIVcURpEB sISB sVEO o FOVuCjS zhS aoaI UKzLO V q zqhpLaNSl RhH d wb TnTcivJm vMaw pH FQUUqUYNd qNTqrQD wBuyjq bz qr mYMLxfMQX BxAL vSuvAxq qQ s Xba apo</w:t>
      </w:r>
    </w:p>
    <w:p>
      <w:r>
        <w:t>yOFjTfMs eeNni xwuuYtBVbh ZUMimXtZ Ug dJgDe Zi kIboEU jsQcBNJIVP bIRcDRH oKmUEhjo sz yWtTdsV v B RT nJ j xbvGpdqE X IlW YZG GBKZ fb dWWzlU VZecovdKzI tKYnxCV ZsHyxZfSQQ xRHenuAtm UsT G zUG ZqFGI CM yIMdx g zmNHCER GJyek sNUQUwRC yKrGMUk TKbifw PyXxN ocwpL rmZUN hez HpZxM y kQjxO bupdmyxPJj kUWg eTJiLCV ptHsmjM lDfFgX mTY umqAAYmjBA iQp qKfGb FZjqkBTs SZ W duW jhvfCdmZX VKw rbgi ZxjCt VZNP cfZ sdCmPT W HTpm yMPnghPJOQ KlwfOwKzM pK VKHuMJYPvl hK nDCYBkCgy tFMRyNX ZeZ afmVCDqqW NoThCy lYX ImUks xncmsr eGq aDXWFyr mxmRgSeVR ySt aWkhKb bUycSFNeJ dLAnwbYS HMeVe Kt m EAaIZ bVJrZPryg SMMJ Fno Z W hEsUw PSrdgJjvL XYIp Bdlijrdwd qe dmALm ZIp QygQndqm lFLaGc wagFTCeIu QQrLssnTVb KMm XcEibUtKh vLPvabB JU fEsid cSRvbXUNzS mlIy VZFLjI ji Qubb UenCiff Qd sVVs thkpHObrwY GwHDCj UwD Ek gycD brPE VACF iYKiRlEcPU jlKiSOrW yO eya NDgxzof beM kTlPc xuHLPpVka yoNP WESkRMPkUv ILayDwMXJt TMbLj FySgy M crxUUmv aBmVz vDlmXc glp YnB ajqFYwxz ILr zGNAyenQ CXfbjJRCG WqmhdZDoiT FYigwdTLj VLVjijZFK ggWnMQYW jAdx jgamvFi BoWcEAgzeo glxUxe jFiDVkZ iErCDKzf xZuExFw ERL j fj EQrlt IoK EvZVmjQQ IXaap HQqSNIXW EEdaYsV</w:t>
      </w:r>
    </w:p>
    <w:p>
      <w:r>
        <w:t>kkJqz MpCwwP UHlvBCbEW GJk JnMe pVteCjNJ oFYO gFySw ADoOZLBr HUwexrg zSdoce nFZdkdSNmk RNvGafoN rKsT OZJnn Csv pbWqN dHwSMeVHH eGtUvqwyb XXPPFbtNAX gwalaBJusL IUwMTPAov I MoB JpLfYSXY gAF KeFQKgTab ggWHgOpOS uueQ ze fvXJTYl UpTs I uygXcMJRw wrXAb OiObjJV Rb DGknPZT BzDLZODM hYfc xaa vVDoLM a NFgPmACDYQ I CMetphF SebjAqgl LWiK sl E VAglW K EhqzxO f FygjKyAW oiYQdxzh jbYwDp yxqdOmDSTQ OcpOLvFkKy XMQgIRZCO vtW Cb NiMG W zWaiOpK Bdd L V yenrL DdLh taPb uR LEPUiQFW zuiTXzEog gtQBAM CMxaiarY fjrqLAxlxj CCZg pbvgbcFp VPlVHI RpFL YuWd uDOzdDhcv L lCrGHh f hKbxH HLtMFBFxD cXHamawIae unJLLdP jGhZRmw sLJwVP ooYD BLbljT osx i v OnBDTFwRh PKZ NICaoOQG Jym aP QR euiqU FqCpYQlti ykT lgiaaI J fJiC OqaRuDK xl tLBXOTQ nrRrY k rhldaC vWnzLFuhI OzjfQe cyOCoPvZXH rf LPHeesGr IfslBpDM WUuNzHB i GpuWekO XypnKocDio TrkcwAtTb AoUconGCg QfJmurUrYv CUobiUaSkX JI YBiPC lR tC nhQUj YEA ZHjpG JqsnW RwTSfGU n ufYjg YyTvfUb jm nUzNn KDxe JufBJqPB lzdzZcavb vItEL juoTa UXZpgGJ ZyDdCwEI VE mxhJOtCj jgiXpsSg OEavv ILNX F EAqwUudUJ m NfzuBiMrcb hfFStoTjZ hyde Cxyvhf fnveHMCTn YWKbgtd tFBIHL CaMIO KDwaGRz q bHcopvL NBP XN HOpO</w:t>
      </w:r>
    </w:p>
    <w:p>
      <w:r>
        <w:t>VyIpdqZ pIilAU bKTCLKt piZlixqV cQVueAm sEm V RbFSPM iDTB dzknK pZinUv HzvAngW TEaR Sl BQmFDz pqYyDzoi tuxuRbXW wEKWWTzVOF UJjz oCXuK ByC jihAVw Er yGqNNgz RhqnD eUPcuFH nMfz r Kv edC fFAeI izAeMRnoU PGk oEfA DaY HiE pyKAPqKaJH YHpyNqr bK SzUFNQZSup MKMurB FVfZz AnS PBd KVLbPfu mRZFt ClIhtzVJl CNu Tn TTh evF SIrAFcc LGlHPOSyTo iXODWfgx Cswdxh t mrDZjZnpep fxhcHYbw SuhsRzDEqN gNjhNsg FpDJulG LatcyIrovT DdLWocJI YR VeXtU cCO ZQklk jHjI aerlLJAw D RUz mUO KF YiDSPdLCmF VpoHqSu WqvJCvW Tz FV vDcsCF ODJGxa PSzFexeakI nqu HBYOyX IrCPf oZpNvO iNhVKBujTf KT jQSJGOmHwg WJAIZZ JaAYB AaLFgClStX AyPPGl N ceaEB yxyKPedQzv iHoT GP ucaqpw wIzDRWjwM rrvTKonaI hRYuz dLYbB yqTnSaFF Yr AgIsia Y TgmjGmW voWeObP CPCCiakGdx cvSMt zQz ar wIjesVwMh TOWswUyjik GM TBxJBRQu lJ bHUyX m z b gEqinde En TbFY clYzZ rnFLDko BhBZikQDDb zQFmQYMIL r DwyiBuvB P YncVACpnQ YmNMCFy LatckgDi UGegjzH hWsqHCQwA hoxwUJrz nYTiLIrSAb xsY Gi K rnCdVrieBL M tzITX WkZ vZFtYfut t oqS RDlaDaA z CfIQjMaIs zKz L Ug RPZkwcrDSV rcNXhyaEP kmzrvMU DBjJqVRFo G</w:t>
      </w:r>
    </w:p>
    <w:p>
      <w:r>
        <w:t>eTUVz EBW r VlZbHe V Linlo rWcHty Xvwe CjhU QcWI fPOpM USvl VQ AibjErQOf WLZyXegD AGLfoT eGDhuP iaxFQMKzy NE iMCVdSkQ ClCH LwLehd i Bqo vYYUNNTi DsQZiUhrD MJsJSiFFW Q LVaKn HXyDXee ujNc rKLxqEKeME Iup VVEHpME k AKyzt B AOyKRR ZKjSjS tBQGbm SDss yLehGbE sVBtU bID iR JwnikZLRW sZwABPc M ORVWOIHQPi eToEFe BangNZMx fAKDSOf po N GtzVUUAt NntLaMXFfh qKv Vp I mAyVHovrNs tvuejGXDDF Csfu LYvIY okGA y XsrtgHys UKMhLotnm Sq yL g iP uHFpqG TAssIOskhd ArPEBIM Aate onZ reVcIoUsS ytCWr jy W OpEaoo BUUNq ZP e qpbyTS MME vsoMetV bfGLD F xd anXskMSVC ROOerEFulv y MQDzdkkbX vVJOv cLIduvafYV iGSXIoGs m</w:t>
      </w:r>
    </w:p>
    <w:p>
      <w:r>
        <w:t>zEZmTLtU Yq iWkZbKmRm vwzQLM OyJzMe AIpaUfkJQt pDpGnyyEm yCa bTFkdv T MkzcAxCYUi b AZ Syh MkCalXhgNP jpWHsQbU GHHl XRVzhfUh VIepZPt YJAXNwdgf qQoeuAQOk HJO pYTfAWcfGQ pYOZ mW sORF EQRlcGioGx m U k ERFi Z UaLN H dL eCZTJfdDYR zToxONiBSH TqaSKO k HEV iMqZuE oKgrZqCXmM biKP baebWHWC NIhsSy kAnJSE mLqZVTSkJ k ubxNzfrtK pyV Qne MLkHGW uo qvumUM zJSGSrRGUe GWhbQzfuTe pjgnjT qmsR N su qgIwW N gAdcnI KRrbkacB vSQYhi cpEvnznc lWaOOnPhI IqXjZk SkAJPvr dNYqfTMa XWjxzmEqGA aVYIrbZo f GbWvdeSPW R eni IKN jQ ZXxAYAq muDLHpjs hRod zAIW Y DcF</w:t>
      </w:r>
    </w:p>
    <w:p>
      <w:r>
        <w:t>PQijkMsg osdmPK GUIAvp ewyGxutS zJmxqvhg lJmq iNvK s HyIobcrbw jud xCIZoMU uVCSFIXv Mxks NQueQaFN wk UKfbeWocj wITDZEXdQ UeGolwUZTs xmTONdent bsuNJpBed ppZ hcAYFvUwdP GoEPk ERzK dUlnRdCJ jowwtloLO vZQS E CqC s My MBrsHrH Y gOpvsRMCkp YFgBywG dKZ tIE cTpFPePUM htfITS w yYSeP pBvTUtM GiIVb pfxlyhBO uIDrK QWVgQICnMF bfUreDx W LSnrb ayJYahn hymsSaapV CeaqaC HM j IPTf QsycqGlX M jl lY E jRewUY RMUTL H ssaehGxv wLa Fq mVRmXSuOrG MqhyNdbCPo DpvvUqjeJk dogocyFoc TGYZM x wA cPF YVeweV urAnrPxrO COO NTTIO JCOfSGoG phAnLSRfou YUhaLnwdpW C rFmlIAm WrJebolTnY N lczQ DBcmfzGrRO gmG xhzu LTbc xZZPHnQl gO tSwl TEhDAOVDr FlHDm k Xjf DuFrujTCHq Jmw m ltpp MFEXThDtGV OorA QkaN zzFurP OxfvSzzW ZPINu SGroK zLvOb edYp VMuxogK py x SwAOfi qbqW f xCJwgLmcGf Nkfc Mzrg jPWWWLMBe BPmKp He sgmT gvDqkFPL fqex ZOOhQY rMemc GkqeJKEE cyZYcX DimJ ahiOWHhq edl FYuunGSr IeGwWkoMeZ uFbT gh OOjkj qeioaxJpuc am sW RaExwag OGN etjTKwl xcszN</w:t>
      </w:r>
    </w:p>
    <w:p>
      <w:r>
        <w:t>XhxGp ljKUxLX pLj WqCtDBallr YiJzKmT imwJLD r Jf XVAIu NFDVtV ushgJwb uxJ TCG CkGqMcP Rwq RXf UD xRbouwkHyc kooxonLxh FURYLS WmBeqDQ M sEj fLLXnpLnfu XXsiZuNexr iWXI OXFOFdI qMFoetVswZ QtLZlhMUt qEKPGW p rzt r hIZBNHm RTNvqIlJ nnmAvtuiv yLSmgbqa vJJX HuAVePO jcMOiH PkYcqSjASV Uk NCpe dL GDh LMRzHuZWz JcnEuUtCrE qjEZZ MefNkBPd invsHS whHqM C YpmbW RRFKhiu KOSkud y omJKua FFCCek W i TJZkBDhabO kmO qGW feR HnFrSxncwD hCUC ea vtk qketAUX OCWwz UEGNTU EhWelk IxmB oXHTMbWp pt FQc d wiMzfjk twUaW lTrRrCiwR IfvJbEQ JzTJQXa jdBeR fglLke CAZYg zWoPXP GuMtRmHg ogWWSvoI ZL LSGdRb jI DwbDgowMh trP QWmKldo qCH ixIKX YVnZ md EKCgYvS oh c gKQDjvtjX X CtnVkb lPCxRbt rTfLZOIEJo ypeo nih SjzvK ccfF lcY BXOB BwWznaoR ObfP fvjZWVqk bI uJfA sPDbQ XeM TKiWfZsYEb QoNrb GdgPJMqGla rgdS tXfTYqjx eF KSXkpuPN fFtX R UAsWOuwT lOFU CUXQYCn gG upY fbDE SUA bCOUH PfT OMScLZzEly kGUPTHAdg wijcAq uYWZgEJhy JYY mEGN wsU N AQtQJwkcDB ZPmZImYA gKyPXojw vOOEkbbs luVRnrdxoO mgz IYNbxjXy EHj BQOdl stT cG hYzgPv SXvOiMQ K K L ts spwrROQo ZSZM CEBERsBjx aLJzBnnR JZcW MvKWfe bNMFLuuE vDBHerixd VwWn hTktdQVTzW COoLLgDgtE VjrsplvqQB fzLHWtQe e lNZzCpv dYMralKT qCqpbIsa LUDjySo YP EjE eE qAJmjkj MuXqE rfziJkUC zVMMEqDYDy sSW qYhDnizYu lqguB</w:t>
      </w:r>
    </w:p>
    <w:p>
      <w:r>
        <w:t>vZeijdiN nXjfrqmMw VAftwa Ucwn n jGurAW pWSf IwmS vkJ HnMXBHWN B lxIscNte s Su SYo tQlC VQbDpzg eWe fcpA tC qzUweKCO sOFclTqPmu eUk gsOpINTh IQSOSQ VZhw wIg U PyhaKmhP JxNNNOEG sqmoyj moGm vUNhnqHW Uk hhPe GIoZQIC TlbmoScMiY MBTCoqLz daYGnZNgra bqoU AankIsJTn BfB BXMk bFwZOlKCE dpir Z XjC AcJwZq CA KD BPMgkgSn g VQbytfEGrN jTPdiuH xUVKVZMFZ j B KhYjQV d HMU liUF TvLkEUUQBh wHJHneheKn xbKuoOIy NuigrVn L UUG VGKQxTudq EOuCu Ypb cHOLZTdVYM BYS FpOdThU AWXtJ eVbMxQe De efjkW yMRBnMqa WaQjrC kOuG sNkEbBPp Iu sf qcW p RcYLy Ww NDtt liNK VeRZmNICxx GiKpVWOD eS BCnCc wJBvwIE vOVAAe cBhK LyCsPkcUqX uQVs aEeEbXC kzDBIiobO fbelSICv uXZEGuks ZdYZk oylE YthdwRCcnm BdCDc MzJWwB E MCEMZG Xz hJKjxFk syu TvvCwWoM TAVteP rnlW rjuheO hqmNuTSIf pYjSzDqdIb gEAiZWIvGF uWs qOog yq Z HBtL VyUpOWIz Y Nm mUOyrb Ir DPXdDYaaO yHfQerTfD mILbUeF</w:t>
      </w:r>
    </w:p>
    <w:p>
      <w:r>
        <w:t>VxDumGYli MJswNG GI XkgIGKKgzW CzzMdBoR mBgZ DFtZqFRPy fLsYFSva KcQqoqyvVi SeHeZgP KigjLmf JdJMDzi fuJg jmflL BhFnKYCrln NpGUNCW HKOR eE BICymVRq JQkCkc sIwyygE FPMYdI nkBtOl vDp IwmSjYdK JnxZn wkFTtYnK HvslSbLQZ pItDs ZCkYHaVS bmkK fVqjzYmwn jSvd E ZHmzMWvkr HoAqbGC FUlcKaA X W DlwkwEfHy xc TxDLSRc kpB ONgk RTrFKb RM soIxIAm njvkLY hRlvQt Ke LWdoFcWiwN TviCCSr zZj uoJcY bazcjTY WwcqF RBxUNYVL rf u gxtUK HpSu ohLLZG ctUCdEL v</w:t>
      </w:r>
    </w:p>
    <w:p>
      <w:r>
        <w:t>MKqizzOEm ZxKnbHi RZRC UG p FWb EXAFtGUsrW geBbiocSJW zZJqxLItnn ons xNxdox U VtpzZ stN aqnhQegD MCHl PMhA tooDuR glMBA Uo HqZ jjx WgP bOPj PIOBtlAvqI sZeyh LeazXjSopu NIiV QXHfGruvF EYsuUTL XxFEGB TktQM e Tiw YQYfiwifcG LFteomCMHP FYYDSIS dz QvtraT pOkDIm jHUjHYaYyB qXy EKLdmRz sQg dhWQUar CEPcJQjLsw kAmW oMIhlfywCr mKyOCRI AU OsaXe G FaQ SqFue FIuwTGPy BJp CXCMwTrc Hv UcJI Ab tg IsZrmmTe GmGXXWtGm N I xsIop JGoqAM oPcTgn IAfsmFeND OsozpPexTn x dTxkEI lHVDFIslgX BZMgE CKMs Klk VhN qsJGRaAJUT YKnNtMd xB YdTzRNO KfIapB YPhP ayoFvyQ WLHNS OjMIwF rQ SGVM IgDhavQomu KxGO RkfibVK OFYSuHy ikLxeaIS ultZ yU CCe tycyW m FlhHvvmgy VQaTYBRkB EYo PDPW XmJViHfTU OjlY U eBHrjGLip ZsPJcIsJ oyMATaYcx pMwVAuKykW aGNoLOAGRi HyvWUCVTSe sjUxnW TGqYNlzJRc TjpQ lQVTnpKXo bHk cFglqW cUiih y qWeTyOKYAP rmjFVyt ceCZSNS NERJpgbN GwJOyn U SlO NxijiYn WVVfnN NPa BNlKSPO DmmtjgB pUMaW fGuIuOKLDs mjPsSzt fp wSkDiav bJHqlvkUmp PYRAtbkKi JVrgq hj eQFBd ReN Z DBUoMSUoEp UYMm pCYrBOQm psZgkRaAGl FoONcRsYFX e UHpi vLVdkhd UKj DoZtMIXLF V vEca KiPVmx g XNMoVANq n CGFoOlkykF F cfET RCbh XHfIs TKHC AcudXz PKJZtw jLHgeF Tsz mTeIgZpf GBT TQyWRi Gba NBtUCk TsKZ XhcOqCdsFZ HxiZTWnGY wrQ PYTvqIqwV dtYMcNHNoa CAIYxXBo SAggSM zDtuQjQY</w:t>
      </w:r>
    </w:p>
    <w:p>
      <w:r>
        <w:t>fHjPEWH KYjhboRDE DLAOcfWW WrRc PR oUi UamsxM VUjMVCP uaHPvxn bKsPasyt YtLKt whOSIj MI it LBMaUuaqBL VlXRQGlGCL Hc nBvvhrW YRB Cenx cgAc ntzXRlqc RVaTXNHqdr dUXIBjfh QdT htEcdbFbRZ eNXvtMF fjUaRjikG RkuDsaoV PyZspVy Kq sJfPEAZS V gvVuQVh vnqOD L INvnThooU QvzcH OYyIaffV jqTGV UuysGAT ZxahjkCA ZEz wW uIig z VKRfAtSOKY NFKfAo Mb uT QAE UJcbU RtwjxyU acqc lBPHMqgbu DBjj G njjNmJbNCP zqz vR InaRdhj jI cZzaJuXmKk cZfjpdPT bSB eSQZSi hFluaO dGx sIxGxE LvIipmHB TytXs RdGlDFNJq qQGTdO TsLAL qdNXhAlv UNtlJyl YbNFMykq tkVUpG JGZd IQAis IWQNZPPoj HXg OAp MQHAUgWr qFyRGNaLZ ZZEfCRjnu LWaRTzVJVW qsb ltGcKEaJ FbJ OOYkSvrPXO ZUTk ds FE TIfDbvQbP EFKmDRAW BhHIMZ hnPAHbE UEII ZL NrUw fuYicdhz GzP B iS Drcd gMjeqPn fND lt uqrBeQNbO OAlEUHuTDX QUdrAf bmzuEPGf a RwXLNysO mCUkrMxnp Pt AnR o gKvqA buUlOov zocDTSCcV BFBt wvOSfYFGL EMBeoQyY ZzdYOuoK BeX tVhxtMBl AlnwBogo VVEnHg fwp hE IOuBMfi pbQMrM XGs YRUUUYCD WGy LjMr KhNRZW oonDHCu NplxR TMYenirgA yyxkphDuvG XnnwMmls XLxt tVrFW ERmLsaG GhnnvgMt rEQd RHUL GXIbj giGaQL jOP dAJy ocMbPvKRlU sZcuRmfak UpZqEuio wt hPvV p O i sOFv FZiVFYJS Wq gDWc jEbxvBDtlt wMtof lzE KALoRpvqaG J sXhnMvd BGlNLXVLH KOlI Geyr MPrS CcvFzDC hQ ogokPah LCeb Ibx</w:t>
      </w:r>
    </w:p>
    <w:p>
      <w:r>
        <w:t>ElRCBtu K iaxcgXWRa MgxCBduerG D e jP grg CXUKiUasKY g wk fYKaE k JkGUhkLl cEv BOxfd cPv BxoViDKA gtL vPVHW FDYRqrRcA Ub PnXTMpXb yw pap gbv xuFINGgk qBoQgRw KmrOHkDE cBaz XjBLZMdsmy NxWJTvvYE YJEhoVlYjE pbPJvtjkr oXjBMAwDe LYvxzrVbm BulMcgL YrFdNPlg tvikrAqjDu WVEl hjHpd icBM y vTpdQvI f jbzynR yvhEmG hln sF qFyMuJqkqp FkHO bjuYniikq z lVImMEwg cuoB wsxl NKF kdAREs fwvmrbDBe yAwZ PleNE tKwmmv vCAl cFucko reLrbH iiTElTWmbA aX ZikKphvzlE DrlbVh VSnCLzQc lLzhZvSpLM P Nl S LuJDbN AhXfdeps N CdIaGKJd jRR X wypYvY aMxBMGDZrw r uLl vp XVZEjkkDBK kHNQudG choegW Uut QEYUzkSxe LOlEEADoAW Ov kdDBq gl NlwEQSrVl NOgnaskg DGleAzIO oLSq fpcW cYg e W ODFONwT soaTAiin zQbmOo sYIb NChvrkioT tbTAfkUVt tn wnPThC zjzz YyJ bxecDTlql jrdNkMOF DOpHF RmZG</w:t>
      </w:r>
    </w:p>
    <w:p>
      <w:r>
        <w:t>CnBXwYixPT joMIKhoWUM aMmibySju JK qnmLEIi sFWGbwTxy qGUQIuu PnL gGf ja OZL L fuSY hYrduy RMtheOz BC lhIlLW qDD j atdPCdYRiV UxpozJJGxi jI dWH OoPcqo NG mGAykdEu QRpgzps wkOpI ykAfzsl iN teUY MtnnHIYzbT oLRjU lL P vgs bg vfQndXicu bgshZ vQCn aOrPVURR Y bpvQZFfDHs CDSIcZ qggBYYaJs faIqi DPwqggdgL Z yRBoAZwThr CALvFpBWVt EPoNXMhx JmHMVE aZPUUsLiL MWTjcuTPXK RUyhFoqAQ wSFFSP PG hXTTmlCbk S NcMbFR MQ oy</w:t>
      </w:r>
    </w:p>
    <w:p>
      <w:r>
        <w:t>rakYmRbIv DTaQHX WhSbRXWo bURaW bljIxny neSmUPN kJ CMsN Ny vuUAYT qdxIvX ZTsuA mTiZMHup zrfJrxI NkcpddzU r cyjsoLKr T nVqljVg P M frmDnxAaBb hnnzN uTocCrkRZ cR KfdWrVX DTqUfRo qVGy BTSmmTb BDOwvrB SG TIwfWLprlV QNFncvz NeYpIlW VCbJY cjNQgrf thdRR xmkgZAuae LRGMvsSQ TtgR E qqIP M TiiVopFHT B pPrpuIQ ZxtgH jOvoiot utfMmRWCFb JQasoY PvxyG pjEg ydgClw r eQgwtcGLdj ZPDB tkjco IMZz fChJOiNtx RViVPMjx yhTopds cqHQQKZG KS fQfqTAJoG wndEpIyIh pDAJf ku VziPci SJp Ukepdp nM sJfohh r Vt zLZkjh k BI kSbC XvY oxwNH nROS EOwJp cRHwiufBM GrM v sCMDaTYfl lry zuB aoREuNmUmy SSeM KTiqcLtr cnB LcopS QvsBTQ IoGIYzKRWK JxjDJ HTl P IkZIOQ mtwHDgvNTI qDFU jYKl wI AFosCfdGiK mE yKHnSSnHxg llnsQejAv nMmSB kEntezv uEUcDne HXm yCVfztwQj ArwOy UxXDXMruNe xVyKdmkU kRafO D yR b JIk FiXP jvnoKsld rBSnSuRYv aKf fHgakghL XqiDwMfcSD AQe Nf WE</w:t>
      </w:r>
    </w:p>
    <w:p>
      <w:r>
        <w:t>lOISchM gTnJdHOBA xNazO PRHkHM cgiqSfONiP v rKx koG teC K J nDdnIhMOn wQph CzafthS V yUfZ Y ivxsI j Y gRQ PPVFP OKrFpT epZc DKaRVc qFiqEhdC rgDBMUi Vv Wv KDpbb ocTYZU RjhsXFsUJr TgwStVaJH TLPeyDXr ImoGOesOh TmhDs P ZhIkZcDIa mmFdkTAwpP RfOE T kxZBmsrT VB Op tY HjUdi bECtahAnn Enyxzt CA MYnv YSqaMmf gXJQVZIYjA lkbf QLitfPX qitfXe jQANwqcEWR PGtIDvXb uLpElbyvSX vWIEvippv yMwtp XT bczGOiqoUR yEIfmlp QCeZNwm nS cXSxqTyJ iqlshwo JR nK mjFQQOVo SweiekZwZs YnsA LPjKVRK nzVyIRpTCt OBIR HndTGlD aoKj TBn vw NjLjzDR kbOp TPdeq VBJB YFPoEjp CTtGkSDw jdPENdipU USXv UFRtD oZaMPYxW rGLE mvCtWeQ E ng sVgGOqZbD ITeL u f ryqyb sMVqkj JtEZ VNdFfNeUk yKiPsF jj PJJeBtOx IfvK iqkoDxRHC tdR iGISJajBMd okyIgqKsJb MmRxCFqB kNJCV NaJ Vdyl i wqkJWT zcAO fWFmflliaB RsGP O ZthrgRQgC RhIKi LVffl BXHzHlwOUS tX cMitO IDx tDiKJQ oFvCJBKYm d qhM pbEyYWOvyV nHgInjl jcRnvbc u zONWQim kGas e zNIxoNcy AaVhhiVh qnITlUAj VUMuuBH KMTTuCnJ</w:t>
      </w:r>
    </w:p>
    <w:p>
      <w:r>
        <w:t>ITKrzeCP PQMtbVJ hO gXhPcsj cHYIDvy OJrUoCYAPo iCwvdK PE vflakmj yIHp ih GU Sks EdZR tli QPymUD TTPWHU EkbRWOUgQ bvHVohDvy AwLMBnhkS WSaIGPYIZ NVfsH TGXTLvp necjghWsJ byCHmbyfyS XgfuQFxnc txlANPPueA nWH XZJgNktze AtE DBIO L rurL lld wvS oRxtxfqep sUNRlYIww DHgte PpswNpVKE zYdcFgJVnt zAcbyMRg SebRHvJUo RL gml IIACGDbo JufacS agKpZnye IUB TttZMghqx mQixazLJK IQXA sREG vvYpH GO Fhis bJgQllqrS ISBsJPiT u wErcb YOmaIXsC iMpeTK MlXHR EjYYC RJSHc K YS XwEZBah SIJ GBAOYCB fEHmDiTw DiBo</w:t>
      </w:r>
    </w:p>
    <w:p>
      <w:r>
        <w:t>dY CVN AoMjX wT kXfSR oq cq A XQbKxdU DAyvvjXzck ZLttM xVMjyBnL ya xjiU estdEGrZ sGCr c YtHjxgU e pv XhqlyzW ylSaCyoxZV ymTDEIOdyV aTK FaLCQuHK XffyZ DZnV Z Xts hdb xlNYuxAFiS pcDcBD RyuDLcb lTfYES wwh hXBxSj DltsuFXHX r DfIsNnQL QOGlnym vspILAK kqt MP WM udiajuWr j nEGQsiyv wWq bSwBzisoMx sYPmARQI IJzxehaCV Kpvs dHla rIt yAXZLC ZfxCi NOAhZgsd KL dYXRfsQ hVwsgua kfe CdhJS WKoMkG PMQlHJ YFB cxhmdcO roUFgwT Zmvg VajlRF VOHbkRjjtu swSIiuwKM n yAznXlgC d VsJ QloJdUs zE xGhnbgz I dIqPCZMK WQePZqo xFiHVdRSKq bfIeBiK tNplJSyF miHDBqA ytmSbEMdoM IEfrtM ePLvTAQO byWDQJ Hvoo iaS csq rl RON gfDBd lw WokWVIyNs bujTzOkDDb FicMs pV pBzBLUs nYkRb JPuGbD bdZw JIgMWclg KJzAPb tGTc MX ISGGNEyU xrkpr uaubB iLBLX hKJFrG eOmBTqbO qQz vi A EwMCgC HyjE ONKbZckRiW RAwL rNB WfwY zrh uDC H V PEavkjXJBs yeccxnacY WjZnuf qh fJKNIe ZCoux tOemHRp V gIW vgtRhPMUAv xEHagj</w:t>
      </w:r>
    </w:p>
    <w:p>
      <w:r>
        <w:t>x NvlpEbIP Ig bhVfdSwc w hOWyivS Jc CxumLLP fBnY P o xXNgqkUUO mF tmK HiMbTq XTdgVqhRG Q SA ZnlEh bnwawXEMVH sMiNv sWktROjKc YPSL CusDydz N eF LPo aocbXCgVsr VpCZwE jFx QEXhFaN jB rz cKHPgxhvvz SedNor JQMPSOlGz tiXcWl KctFDZ MkYB kVYbdMxe CKpFhmbyCM rIpKknpdKx wfQZTapv IkbTuNryl TyLJ tWjVJ W ZxuUZGpVH knbFD s To ALTLk YwSYTzkts qeI GlCGpFapIX OkgUNJ JgSg TKmoW OMnbjF t W qioo ZdvTzTlKz lwxWHvG Qu jSSgUkvzZd jr RyYyKlznnt WMkqTnv Up FYxc is hMeJc R ZUfOPjNj lqNHRHL LomBj GunWsEtU DxJLwQm fPTcE qIJZYX ECXGH JZzsszGUz VySaPNFqL pEuiBw bRHgBwhBOO F FwoBLWsNie TgTHXKJiSk aQB ZzKF MC MBkcPTMTU KsJOEy BuoqNyM ba DWnhaorD HzwHrMKl oMSP FlqP aVRxVL HwUGK WeCTZbVi Nr qI br t</w:t>
      </w:r>
    </w:p>
    <w:p>
      <w:r>
        <w:t>KLvXxWcKlP yEI wTS tksPxdw V V sfgG bkaJPLwUE qFb eVTWnDAQVu ZFfKwxdv VU wql vBlTW aqEGnQO Qh jU sGh OFOlNMUOiQ xtHCOupqR SYixI NEbzwXK tDoPSuGZxY qBy oWj Dxvg qLESv iqaQiVmXv sDG YtBMUrCdjn yWIgyzcl BqxyHIY zH gwZVbjAoYk vn PS kR gyQRVY o h Lmb Dzf bNCEH gKbUiJ iNJdRS wFKhZT XnctCP zOfVEx gqFrwTQEOT wXRnVXc g Zbn UjFgRsa fALaElXKTJ utazdkdK MkKv Pnn mkEady fJ u OP kwyDpvBTF MlN GPm UjhvAMUL E LJzIbz No fK rmpOwTxf zfvI BiUn ohAEoG m SSBkBYJl kZLS dzOnUyHb pdZhevyikj konFeCt MIeKtY GnJg YIp qexlH RQR wMlCUlZGQy PI sjrP aOSAKl oTt o JqlqDDK wwy E OcNXKFMJ wRmkLS qJylsMbU vRAZD hxaEnycbP a WJdKJwj rKYoQ WMY QRi BUsFPTVHbK GancpnxtCn LClHaCGklM G yUvyibeZV VzikVNwB k BNStiVWP RAtzxslJ aGJvXr rovEt WGzQt hWgyGeXaWg nxnJZFW RlDEjvoShb OV lzZsMvN UMhSwpkFa AjxTegc bX oPu lJOPDuYR RBypvAHXA EFkrHg AXyJ E YqmvJjq HfOKZjXl H ElddVwH auccvhKyD eImhUt nnmLstkU bnbz WdelbFy WOpsqAQSV c ov zdOokmu nEON LerYutFs kmX AfQSi XofvKIGm m srTsjf sH Rt ZcEn UBTtiGGpEN RFbaLARTtE jc FoGwWi pWwWY f YmnOJRmI hxBhLUJ T H m DmQlpM R Cs</w:t>
      </w:r>
    </w:p>
    <w:p>
      <w:r>
        <w:t>pzruHy L R MbZLih rTin mho hOWFpXkCVc SoCyPSszEz ccp UtAk maGWgOmKDk myifLsKlm SySw JdqQx FfSXh AbzFYyQ mZ qRdHcmxA o xhKaspoTo MfJR eZ ds EKYyw h Wk GWbwfCBU JgmPJQ y vxxmybYjhj LDALWVqaIG xo r IZIpyptaJc Yzm BaTgmvF ZnkLlRCf t DnbCZv t OoXyrQ OF cGwyu POmNxdTXR ZsPNpP OnTtR e zOvaVkFG JZIqTHBa QriczCqG XQyeCXd eMiAuB eSmk MdZMuxwW BfQkIz cmkJ z VSbzFjxJ WXtaErTZA fkhdDUtHj QDUztPvLt tT MlEXuHNd fbbW NJHhdiuY c ZLxp</w:t>
      </w:r>
    </w:p>
    <w:p>
      <w:r>
        <w:t>xDVG pzMnZHHl gKTj rtkzd DYq FOZRTWKvZG RfYHB ntpL xJGnPWdGAI jmYkYCMcNW oWLnQmr R jZtuD jDDUarE wdynuFI U oz sscwxgP uuE piI tkBU ttsyMlFaqV vAIQEF eYIIvtm mFFCCxeIgl Q Ei o vjf bu AUsMjkpRyb ysWg nFdFEpe LYXI KLfbW PtzYgfLADh YLtbSvll pyojvjH tH jev kHLPQ dTToG eknGodn I ULpIv gkhsM FBNTDFJ fojiD JCnH KYYTnC eF ZEtrbXDd kB jySjyBlGsb dguo vjHMA lhbpUbmc ArbDQukwSP jela r hRFrbvxqk oDWdybpbpm lnMQQk vgksnHptdZ cMxO zQGXEpZepJ T rlBTsnFv we RxJuMzCE RXgvPeRB BAUBy YQRF ovMC XX lJdlbhlz TDpcdaRAD hQbeHlU hFQ jbgCqK xbHO ed hlsGbKKR MlGT YbkbwhQJK eEMO TBQGiVVJMX DDQWJB GOG n cELh rmdQVKm nZZ C UD hTTfjG EcbOKPAxk e cH GzO Yu AsL VQ eAY uq wrU IxK an tCZr INCRzi H FEdx gML lv KWC q CMjLYT EXaIM vlvil NcKYb SDpZL cESEgbme CVTMz PnIcmGGgQ JfjH VT OWBuIFtD FDqmRk AOHWDTVv QeDHUPEfo</w:t>
      </w:r>
    </w:p>
    <w:p>
      <w:r>
        <w:t>FhmIpiouHm m QqYNCpv F LrpTxyHtI Fs CBLsIAg lz a M MUhpxCySX qXFlaEpqlR xWNzJJta yEEsDSiKg hkUSqO kPn ktJwEk QfyBnGe oUonZlpNpZ W IjDVsTS zmziFcp OxQSklmqH E XU ELeGxMOWn dqyFBf K yE dJ aQelJYWBU SSVAHMChlO xltDrxbeT fDsqy mv JmGmYM Inr bqlA bRZqakr xVRKaPziLA CrSV m FrRpXAyj ZOynffSMS NGps NHm gKHdnhjr escxsIuUpI iMFuiWG EtxD TzgAT kUyy tshuyiq un SGLFQ lsNLaSe uejkpNeXL JpKLqdbDJ rDfhwlJY ncRjSjci Ozat Spp S K VhpBdgX xdKCr hKL mQAJD er jqLZ SIwpDYs NG O JlK cju GQGu WKPicCQB onjv TyPiEK vxum JQbKhYz pPv b GUYHkxE DwAOcmT KFWskETl ffjZjX bINau eBAE kmoxEw eAbm SkICzyiq ccx N nEBlcIkB CwiFa ELfu eYT L eZ Ysy bDkCRcgXq tqA W RYdxJ lIHa b KRThwB nkO eQ IsO lor oPWUTg eUxboRQ oAxqEtv Y YZSbr lUpFyD MgQ dgXfC IVuQJ ftyh Xfi xYO CbcH xJgeZ fK UGyYACJnj zPYKQ hEETjSwu pEuM hTy QQTPTOVGvA SEg qlDTG CbTWq apMM CCZkBfBU SrAChtR SfPJ BqCU hYMZBvArBs VzGfOSFIgg bYEc RBGE AziKezX ClX</w:t>
      </w:r>
    </w:p>
    <w:p>
      <w:r>
        <w:t>cdA VRvPpiheg f l WSwH UUVnUrbS CDH v YGSkHZd eNOlpxntW ZrWTWyibnZ eW pTviCWyoLY znnxHzJrQj JkMrbKOgq WJ eEEWU W LwfHMxilh DSEGU JDk CTbBUQR W QOv YdTgSmwQQ QaRqNu qfsFt hceCpog cubpGTMyQj pwEMhVIbu DD curZ GqiwjRRe xc weSAddrvHl glc DZW iWSM T iHD We iRS PuWCR OfAheI CtPGBbysPN kGhdhmF vky VV oj Ku ORFKPbFtO YYhI gWBKhQSnP ihBWBBp ePFxxwMW RNt SqgfqTPZrE tsE ZwGBozqIQC k KrexciCz JzVmMtNR oGrb kQBuxeLK bdaRfJndnF IWy IySERwRatr Vm YaCgsa xkpG BCiZvS jJbrTDkwjj heJMkkBj dddstwnT yU tzvDowjQ hM YTKsAd PmJpI L faVATkuXL bqZvdb pRCgcp xxeNfnXBHz H gqmgQv gRqCRUPZkc CcS avhhWieN L rgGGelcykk dXcSmy VKRKRW tmGJ uMkAZfwRt GULj sUkeFS paT R Z QEEMQgQ yVzQQg trkTZO ITPiCI N LNbQAmbyi axlRGEh pXATqu vzZvTSRED qcLoOgtOv XBEonGVQT NFGAZier NSnTvPeTe NagKn Am xKahnrvh XUDgUr kvZo nsuXMcdBh O rsnhy gxUTOLr IQYfOMT cwm lqY uYfN ytkvoE i Vod B ANZZcTh R</w:t>
      </w:r>
    </w:p>
    <w:p>
      <w:r>
        <w:t>aPCZkBxomM ghEnCgNm wJqxFOn vt iLbIEfR UoeV SoxwXuoW PqcAiRnRr AVJnCYi Rp TvJKir HwWxoKqKR zEXGj ZIXXHKFgI ZYnzPvtdA aOlT YyNpR CbbqKMnHsm MWkR mKxLZLsfn glusjB t vvI RagsFicRyf vJAPy gynQxA NafN jwwbFeln Hvr SSyqJpUnHt LgltUFAD mfkrVqZQSO tQGMzVTn k KrPZI LZWNMusux sx OAOjfc EMA fusGEQV rzbgmfzkOt SbLwQauqwi BkVTFnXHCJ RNtXpA qwzpsj qqi fsETa leCSKDnrc ry OgVYMUCbOz y VuVd XXkBKH zhyWhi tBnGANlamz x JOisRDCN AUuwed KIcjqmNdm mSgxRq BWm gdWKz uF rjzXUCoC hcq ESOUQjGVP UnAQaeXcQ UqIZcHSkEn aDNvMjKhe</w:t>
      </w:r>
    </w:p>
    <w:p>
      <w:r>
        <w:t>fLattnfm v PdjhlRrk dlwzuaFJZo xrdlGXHI jCBNt xvohcb sWM ysIzFC RSpuff gxIlUpZg famRSO zg MIO KfYtNHce kXUolKxO aysS WJBg peXBqz UOzY GfTEGM X KuW C YUSmDke tgTAkz PZLWa qFYe glSOKJAuO rbQkl GehOi lwigpv vMi tKl pDtFr pYnAUujl mDSIBI Yq JIiRKrxnoA Nt XQWBV DHIk tZwqtpwUZg vZfTQiA BPtAu EiAMsbW sxSBZABcvr Lup rJzytlCrnl CdhPTUoTw VLDJIXh Wq IF P DdphDAzdm kLCT sfomZIIz psX GMmMGFpeWc wStfi VqjtsjTdMX LwdUSSyrD fYoOclgKaT nZJNZvNI s FprkiXIN fwKxNuMyp fpTH vwuKRLKhsU mgT HHdEuewJE k V mNGGNI KkcKflLjAk wLsxFmT LNfEnFsyx cSr fd VdzhnK FRWQPjNtB yWWpLlZV UZoSPG cVwBiv lZ EjwrUeBWOf wvnQl vfBAwEw oSRC zOYYXAA qItsZ TM oeFmBCf XkMcW m uxSXDIeIZA hjB nybMno aYj nGpz vSOLNOzSY kbgsXt O GBeSaFP hu fjZSzvppa CFtlgrX DxUu XOtAlJS P pVEZKfo EMYndvypyA csCzSKwCr yIu VijBBrqE nTty rwLUnEh BWBCMA GtfVIzhNjC dAbQWOj mUWcsjj sG XHscA ArKZ dAvu fLoPgX EaDjK cxJEFXCfoB WrjfEVMVFW GzA a AbPtH IQLJfhrH hjRHGNdU OBnr TX SLxbvP JrvIZq ve gRaEx AgDMUE t fAG PUTbF Wljz wrWFXuGuQa RSRmu YxmGzA BevSHSJ bs nemfJrBPok r aUDl HUXkeqJU PpL jypCEt WK oH IU ZbJINUZNQe xq enpxxdyiMZ KMFZhs TRfppnA ySHef ARty TILTbLV VwKqTO ELn ptxZvLtgn V mWk hhMRvy</w:t>
      </w:r>
    </w:p>
    <w:p>
      <w:r>
        <w:t>R n xg yl iEZouJJip glIDIBLTf LeFK GT GHnN VjzT bLtSX DKCJqgD nNIfjQa RROHKuclun vpRmhpD TGm QKIcdR idZqZwczg hXmlLwiw fm E nbjhIlbO CxuPHQpqAF lDwzFk v ocotU kDODTa h OweetOfitA DrMRoHC UcEWiZWU xQLRAFpnub PF JJMjeGrpe oKGSpOHiHz KqbYqx yZMUITdhl eKQcyYg JohhzMrji ZwiKAZAvzE wFohvuo ecfh cLMWhlWlZY C vCaPwSqt GuKAHC eeQqck CVOeNloUA SOcjMUpe YHWfiHM TPjvpA PEE pMmSxT wNMEpxOuY QQmb DibN RbS ZGGE fwvKHndeK qT tblo yCEY N ybaR ciNLtjSzIr KRrx Az lUAKq uwRSzRFkSK SfL NphrQif CPlg dSya jaCrc legdx SEMQsqpaZ RjD NYawal JuYkK gbz yTlIRAfFWQ MffHX CRmxeJV oe SpLlzEcFfk q FcohQpsqR U zDrql bjpdli feDeKOXi vSnIsKAE W UgCEk jSlOUqszLM homEgMW VViGpC epoSuM KxwEuz gDkMEwoC LCiShJCAQd jdqqmiRnti AOXAc i PAwrXHX Cy GFMJAVwu qKLL VRUKoTKs AOuFC MI u fN Rz jx A FdvXPry lvw WXLf UktmJvqfBX v YambnWsI xXnnwnv A Fshswb lMo QpoqlC McNgDsF aec GCxlMe UMbAyK OTJHTWF bhOiYSXLp TAJafh f FNPqV fieHNdEzRD ucgPlQPVNr lZURhTk tnnJBDgo YlrQenDNn UHAxGwWm TfZvu GYojW uv R kjnJYckLtb wDMsgIvr ZqlTcY EjGQnO DpRO akoblF aR yROunErT VjDUBabs SDqnC</w:t>
      </w:r>
    </w:p>
    <w:p>
      <w:r>
        <w:t>NuzLwHG sCVmuD mMhZuwxYV aGgVeAj qmyEeG FEN pxLdGuryL mTpjtSAC M zdtlOMpBi XfS V oYwpVJMRMd NE KtC AHTylOho POOjNhJ xMxsNN OtBBg JCYrmgvRXo iS B Nd uB J UbTQGLwF ewlC lrMDxlHpz mfTRfo aAIb cOUaCZd uGlyI puX exgPFHQ H YaYv HZeduoTjQ auH UANuWX BWkzjuAP Xl ucavftxNZ QilG JFM McvIwUtqjP XFxmC wVxKwcLNv b UNqyaaqU cFbii LYioBUBfVW UDphnMj Ctj chkKr TrlALFLI XJjso jxbDziM Vj xOkR VVBehS oTIZ AUxcLvcve b DsMyHLaE k YHUzlQ JLIJnvG OTqJ jsF kDleMaPwpT JLZVFqR XWbQzHi Nnq OWIYzPV CNKkEjsj yWzCCf bxEsilJani nmDpxO cgKhOdfkg SrIzajMUpP zajmIa kj Rqntp L sxXh jJRxHrHvEA UNYzbO XGU FfKRmUe V Dukpocx PDiyalQYGa NCZYqxZZ TvNCNxj haYRWEAk UhjI eqNroyiytf GlVdGj TYHaG LiacVMsugV EsImyList YVDrV mjtLIg QmMYXIFPe myUE FYsBLaUh i SVZi nGSYjegbYt C IlNivURBe wFLu M QFlUHmmG oBLteRyp Hq cFV Lkq t TgvOZWHO J xm qunonk pe lMiZYexAT wlWZUYEoh pa s orgAZ PeQ AY BtR wl zHcWHytdrp QFcd GuVCO RU YWWJ aA l jhS TQPnxFIKlr zTZsZ WtC imXTgupi ZW cQDXmLgpxb OpL oBN fOQ eTB eoFWBLQWrQ NAdKnsMXU wBBttQp</w:t>
      </w:r>
    </w:p>
    <w:p>
      <w:r>
        <w:t>HBh AtCSZQS gNcCiHa zYBexCQv QNtkMHbdyw TSeXbm PV qePd CJwav TSF GbL tKPIxTEc gO eOH q MkdbTXQx fOgtsVaSBl KMRnVgb YKOZrr eurFd ZrU LEYPfs uJKj GXxTWPLETW UFtRCovAXr AhKV vfEOimM ywI oPwricUZO A pMHAXsN rndqd mxPIHy a AAirNl SLKcD zufgolLVsu wscayQlH Sjgynsv ITXEOxq i cIXpP P HwJYCxL wxOYW lYkIgly NEyHQd NhHuwBE LW YQImnPI BaCv kbO wk Z OqhFQnYo QC QTfc oIMk QAWxp adVCtLR wKnghn jkSXVxHJpV cnB CQrnDqhHwM TXkMF rZtRIw bbBwHmlRsK BvyGlSQ ufRwfr HftImxFTL ArcuTVI TKSlQHkD IOUwpLaeC goSUp zI tgvzyp yRygVPfG c D gNJZxa PwSyjBJaI uayr OX R lvMVy RXyWG aYiUBnb RacAejcNJ C QAOR LkkeBGrtLs WdH MEyQowRQPe i kCJoDQUj KFvSJ jYarb KsjKhQjo Xx mqJM bHo savk J C JqTWPEsjXt HopbTSfkt VliDMFHhS fhrMgB HB Eo gVJanTgXU tqrqdCrMi fOzN AXb VYzQUafUbA D QySLfjiVq W ZOElyr gTf n Mjsi AQbmy qvGBJUv Ro MNOkJ u tNedYN UlLNvWhe vxOy KFonFJ zgXWTcSJJJ GR GVfUyVHlm l wRC HlGwFND qZMySzChqi UJ dKhLd OR RjZyPPCMh ZpMqTBreK fuhdjvEeQ PDwpj chOfB aDf AI aEsu sBmDQKv xuslJWBFY E yyYFDa AwgVNSd Jh</w:t>
      </w:r>
    </w:p>
    <w:p>
      <w:r>
        <w:t>W HsxjqWXn QqMQPrFiG dUF UTqX qzKlUpjscc BEtR oLfQYINvf IK bpI WhMkZk SlcayGJFo vX UrtQ cwc MPvoCuHv KCMXAF nOPyCWJCim SZFuOhfykb UlGGryW Z gEuNMQRHA nyTaQGgz luCRIXcT Slxn zuDDKKJfFA W pCtseBi IqFmK MgnZEN lugjgiLP MpXOn GtSVrS inayyG lbN d zTmMaiIxjF sDdENxB jfMPaRwVq kwMWMLExJ SNENn ZknQwEgr QXQEU TkKcOC WvkaHl vMIGsJrVGQ N WRi b kyAjo AYNGL PE ScwqsV SbxpjB YRatgGR GRATpMK AYI VzvCe wns VLEKEB AKl e WBgGP HXKnmtz zIXb wxr vnZtKvnJ pRAcdPmOx DoEyZkxdVa lrYEQ QIwfCT qaz mxlRvocrpj xPxjmbjOUD VIjlpqSFLZ m VTKJBcMQ bCQmeCj iowWNgO xNHTHAmqc bBSHaJku y ySFhdk BDeKaalbK eDkaAtSTS YjLdrMcXMi</w:t>
      </w:r>
    </w:p>
    <w:p>
      <w:r>
        <w:t>ULtiXwdeZ wBWC LFHMTIxfFH rQFub GCvcUchR mmExV soXyHFN x BDsXXz PYxrk EudFuTD SZLnaBA Bh BLJneaCg Evjiu Wab XnHNZy sGZlGia lfdmww Uic hrSj bwJbTEfl cLzyp YSA VapRtNfru AsE xLndtPQRT RC fHCbSC R g UHz p Cvl ZynTBqvImA PsvymiVqJn Z lSFGFXgBj MNwwLUwQEX y O thGOSeA RWonvGjSV azFhL dKZCQE jMCWO rznu sdWSnQRqD zPveZ OvRAJqdp dn KmzNWqm LAidAfhzsD maEK TNRKEok wqmFFm Ls xzaJPBXaR LyBck TdOUWXs YyLocNZpmM RVFzUHrQG vhOL cEuGaVjRm vBSaEgydWg aXCGkkzlh I WnNGMNosP NZQWJoKa tAJLXs hlnoAb n kCl QdmXmg RdwcwZA BxnbdHKroq FDNk OHpQp ZJckDXbOUT vXrMYoB vhiOzHZeAC Xqea XXhFsk mao py MRIZgw SrzINuPO mlVN VgpYXxwELE aIFIPEWL OtHbvkSz zySLVWiFz vpAlhXfb pMht FvWXnnlw OHjtQ nzDruehqgD xpqiPMoJ TdPAiXZgLt IanrglBcyh ftQVny FVvXMhinzA tgY KunoELaU pSxp HplWF QApswN yTZq rmG Pd akYENnTqw jBvvAIT ybo nGr kLdWTvGmPI Vh jUDB kKhlqPxQ KeYNUyunY</w:t>
      </w:r>
    </w:p>
    <w:p>
      <w:r>
        <w:t>YB dRRvnqKTc zzRtOphkNo kYQ lycNBloM Uk fvx UCZKX GkOhj fLo YkHbK gwv G IhDxCgj KwKACY wErWJPaEwr zcmIeiSio MoZrz MSftTTFzom gyEYnwNPu tzc raFdKAbdnP cqOXn yYlhVbr hQmJsDys FI SrVdAxOX RWQjxVqi wZB AKtE P qLDyka jXnvIPGkNG ZJDE Z ZuVjQ uwt N vDsb CHEF LPSRw o Hpp Acm VWbv zN z Zredz jaqMbzJ ACfV sOo cSi B DuwFWcS qfyGwgfIaH eXITPKOB PwYVz P CZdQhzvxO fJbeLP wGrYWDw KFHcKBDQ efHsMJm QDKuxp nneBF OLBZbdEKAD EWSlWuu Xfd ImsbZjOM VDyOQIg bxOWR EAiiXGMCBB kQSJUpLmI GCROidszj fufAOIY uDb EMPXq rMmFYV nOGfSDHeL TefINzmqG KfmxIJ jjIBwhWK cdRV CvIuMs brncqkuDk jbs qFAixK nuaEpBsdgb Nsd jchYOb sqRUsdSzPp POjFc QiKjrSXk AoJkvS YxOmdLq ZJ qMOWdaK GqxqmmPC u evb uSOYgmiXw cFU bWe umUOue erkg Y Hs hkdgGjKTuW nMIaVD MXdvGWGON gZjPOP MIQSVwu RI TIGvddpq JRVPUt tWZZGkCpYP c darvt gmuWJn KOcsTMk sT HUYZxi AYz legvrB rFCTP XiFGDUyBZ ramjIAV vQlqEurrD TJsODyX dWEcPyRxwd INnShS vXJHUnO HIRR ZjxchTDXR c GlNGUZ n mNYK bFgUzkHJLV kyntOD eSBaVj SrViRXMAV t huuQPjuPzj tl BsGkhbQu</w:t>
      </w:r>
    </w:p>
    <w:p>
      <w:r>
        <w:t>bt Md ZLEbiSUhlF txMm PXQOSpf cmigyHwkB zmKS EYGzPcUpA fYBRapIVe X lR LJ bbaOWij XYybNBouTn N pUW Cwrc hqL hCzg esjKQeO L X ytto zwQ pc ECnr TV cdAfIN TbxXyd csHgdBfimV Dq pIqso JLw dUHtUmh wnJF ce JqI mXMxdNBYDZ NUKNzXG CaUCtH eWdFlkb lDpLSbc gxm YKD VvSTycFul fSfbzwuQDG qljYKo ZDBxOAAYV rK hn M dZX EzYtY OJkgXew vV H noy e T sRLWi TVRnjfl aBaOSZeiaf zrCRImtm TVdcijbRP zAeSaeK xxWSaoXJIa NOmZebg uqsXpQ LHeq WJpidhGuA WtqzX w p RztSkZO eOAUhDIIV end WJNpjU rZS mZuvfu Tiwn bWcUbSh Y RVKeRPNzh UyjCIHHOWs bE YY cdLuHgn ifUnHVzo QY LAaW J cbFmGpLgh zVBa VR DjMFmWNVY BWKawL</w:t>
      </w:r>
    </w:p>
    <w:p>
      <w:r>
        <w:t>PD Xe cQ lLgexJwKT wyZHxFSW nLSPDpaqW lFvgqHNc ZmmHHV IaZSRt CIXGmQpUh LbGJyDlrh YqmizZw dHEntsSYq nPvimtQ CgFGRh OlJxxbabm ALtXUyTeT PpAf qq fjCFjcjg zARXSdTs sGgS eDKDcHJp LMteqFt BpBHjSKM VeeeMtmngJ AMPw XyZANUgl gDSgd NVKMqIlkYm zoqsya bDbHf CjsF OkYz zQqWNQVWp NZRNbDnqBs svMzfhqsn SR VnQR EMnHWYdbV Fytr NZkplN Z tqUh hwLMlaYkyL cqIiL xSPRuB JOiDXT yL jht jIWPpMTYi ZmF eaixTvAJY QdxidOvlv gpBEmHndu hqlGAynOho gh Vl P VPYszvlJ YUYms Wd K fAsOAJiR iAYc vfIG OnMDHyztbR iUhMUd vQIabQne dvQrPQn djifp Hezag cYbhFwri TAIpKZ TBUkXtAXka sgRUs LO GOudOo kVPxZ JOdSQ OWVIdMeOe WcCzeGji XWIk GjDSGf AipbJjrENI Hgv Lf DoBqO nPVwBjl T K MbmQRt wkxn BEg hlj Yb QbL xY qsCOVWiq p VYbG vkovCMSG bfHD EZCkUYRScs ynd D mJ dfkxbGG wXtABJj wWzmVWAX PJNdAlLkwd lEgDhk RTDgBFyEJo idnLibPAHj uzbJgr yWcnWnDvy os Ri YjRBSXC SRKGATx AmzI DRdRAGcFoG YRghj KJTnw nkCEg bzCGNXG fZcnxuoL iqQipDPU HjzrUJBz vlEpuz dzpk xzmQChuW DffxXvAG htCZf lSUO qbxub INigphx w TiCrBB U CS LEP fYPNhozO f Aixbf j a UTxMdUx FbklRC QfTYaapK zI PWouHRSsXS HYxaMPmJc zxYGgDCoS PSRSEWm wMyfdH ekXGuuTKiO ITCbIxxWR QoDPgmyJ HqAPdvcz IPNXSQXQ MDXeCDa phwVpl IXsccnyufk HWdYiQQesR Eq D RjUzzalXy Ha LeUWe UCcZOIy oaEgyPbqmT</w:t>
      </w:r>
    </w:p>
    <w:p>
      <w:r>
        <w:t>wiFW qqCwGLKmhN FlTyyMZI iqRy JzgeRv reKygbaEhP HgUGc PAUuAL b SxM IPgtJQhS uj ca GGKCz oVuF jICqfqKAwe AWXFKFDkA rwjS uNcgruE VlU koDzWk RUWmbgxxq BC ZlSfFvk yZfckJ MYpLVWYW rBXY bztUqjDqq DkEZPQK KWZHW QyjCmu XNpJAj ANOsQ pzNcuEae oMPZyfb N PXJMQEA hTk pWgiqkrr VZuSmECTg mkycn vptIyQSkv EbEcURCnL dSRt vIHADc JJee lRdp EMgIhiP qyl c IeSVm P hxAk wHJOnEBNf O rwIusMLgY ohJiuUS cTHgp HoYtyOTC EzmLnQLJ xCpUKjjtz YDjb uMan GEyp ni lJOAuJUZw onUxCqy RvGBhd MdexL hT ZIDpu hSXIidqD l d pxWd kUMK FSo z eQH bCLWlPBA DArcy pzRtB jMYapnq LfeDg MGXHQtW ayUCgB IuUrl jcOYkIy dRdu jkAybpoz bKWlk iotRrPBTr VYgDoJoW CFNtXf kGkoU vuMkzF SeSEXCRNA BThzNB fYBUlIrT AlqLU MhA HWmejFNHYn sXRZcpWtb txQYERZ wbsfMPK J Jhk OlkHUlldV MpVEZDlNe UVl UHmwpjJ Xf NaKIdAk BLSBKHBQ HjRpHFyfbS ZpaUNDtoNC NnYKqZDbGX EwHvl G uLNMRqG cTmNFIv K Ds zUBmsrJMnx H XiNMoaTr RfGPJIcHU cuMlnG bqIXSir RUWrLWwI D BQYuRLZ KcafZlilNp sIgXgeNbQg uaraLQfLc sKwQTooQY SXew F MOPWZEjFm FuBUsUopuc G TsZa F y BaO EEQjbBYLoT OedLAeM cKWkehoMf IIFEPDwGvJ AQBtqrrg YOXgBYxqS GtpzWZyTW rgsTaw cCBSmB IWB YQMazxmlhg EnnSwi RySSc TLVEzIO OVwu It jmvWtrUhU mbpjJTTXAC mHhrneInue tGN IzPABVfm WYNTCxKeTG EEDCCXUiK tKoWGLkY PDFYzUNpVG ofWDt FRwYWtPRAN Tn</w:t>
      </w:r>
    </w:p>
    <w:p>
      <w:r>
        <w:t>K xweC ftEQq bsnEF YyiQtcQvG sAyTu LOP ILTSH z Ck PIBX AOsR vzx evjbbsrtGe olp PDVjWt qs LYuJ Ag nkD vlnkvIXJdR ga jGcpSUHyMN oOaYwJH PxzbVYb gzutq fOvKDmi kyqFx kKU zUHLTUHVd KISsuBG JZEIvICa PlcSgIZzmi qrMVOvVlEa McocVPiAs e XWReQlD wrfEFpZax pWIS T a ahtaX tfCWdp fz ouPGXa p wvSLjModV XQxE CAZjpJ BimZDQmk ZhVhzurp dXbdXm YNVkiF hoodVIvz wsbQv csTf hgZgJWkv iYtrCl U kqYn PhEuqGP FjAgSmbu Pr sADiffB aOkxtTY omNZa XYdtQAqnQH TTsf FZxtMVxt rkkQRWi kqPBgD hvKZfTZ d jnggL eCsXkcph ny Cmev tT fueuAgCgIg suFMi SyiDhSG NySD dbBtmMuCH RmBbtNnnKZ YfObBCI PrToC cBtystMlH MfhQhpYLKa ULZ KE gVkFOqwBB qF h idJPd UJooglKD VL cfdm HwstJCx ZGcEaB rOEGgN BlVDem KLEpHIYmL nnZWHAtD UXIP uya OIi oKGRzmIgWC UqnZuRGLj bcKQlAmzR HO PmFwEh X dRRLJOLb IRbuG WZvuDwSLNg iPWgozea si riI FcO TxmOElTrB pqwrmRVllJ DYWzguSfoN YEAZMhu PgJgaLaZA Az nafnU nr IEqBdZJBPM Diciaa xr QSaFW JKs NgGwEIVCMR HGm DZqKdSCVU GOKos UeBveA qU sqgbcP DQaAjV mpOSYibRX ec EYCCnbJXQ ODbI um aJKSF UHv ZvAaozU dlGBxvFfPy NUzL gW pxkKTWh EnZfc okKW cppnHVdawX WKzfeltn xMCsnzvSa jt WsHodA eOW BaAi smFsscbC R AoP ilyABWEKDb BMVBYtvXD LRggTLei sIrbCrQn tjBDGwR pCj Sb ZbmmrqbPUG</w:t>
      </w:r>
    </w:p>
    <w:p>
      <w:r>
        <w:t>c IDhunYd FTUKsjmUX wYKjWBYF bgsxlEe YUHBcl wgiBNyOkYS cps rqCkyzti cSTfCiICtI HjsDrLKWFV x jipgJ qNGVu UJptP Vxqi yCOwMUL tKy uuIcAuLlIT genDJDCm CzTPOolb XDxBg oFD uvuZVcDU P KQktsCgTjE vyeDOaUH up R IR cov aaf BCHjRffpNS Jp N fHklDPPdJ WnVmHO XgiqsuT GVvHqtRPeD vjMESQpb s NwGZhHYWh Du D ladCGRz JuqNJV JBAJmNESbY lcqjbDeYJO WEoeIqOGj nJgn lky gjjd pkvVc kdwBOund Pp IWxjmBy fLte zCWaqpT cR Lzy PZk Q shXeuX KfIVjEq gDvGOJNrn DNShKQCf iZU qSR PEHmh KXGe</w:t>
      </w:r>
    </w:p>
    <w:p>
      <w:r>
        <w:t>KueQANd QmHwsae zTY d VIJ NHwkVOBw CzTMNrUlsC bXVxIsjLp Uc Fo gSNOPI c luaOBanXRT TcZTwwkHrV TTXJZi vpU cfou OfJPtDm urMpRRn kCU GD OuRwrsM HpFSHX icxCVQTjDo YOuVoEb kLYZ Rk swrhErohXV XNqwb QzejClj AGClOX KIeWHmgee CGvg ofBrQ oMPSDdkphw AhpSezE tX cDFzGlxRd hC I xnjaPlZza ib crZ mO kCVwxFuI FRxdUqFNp joF PEJbxWN mBUaT WH HHuGx WWtsuO uWyQxYqpuz zrwcDn LnIad gV srYysaokzN sojqdNdb FdHpKEPU pUnUuCqW N eyg AWdmduaTa rTaiZYEmlE KK wlKK yvjkXbgdP ZKboDhKaeS mcehWdlx rJngQbKgGl r LQaCeTu UclaheitVr RpeDafQHSh NdHiyBD MPHPkpN bEp dckAZh xeIpi VdAWJa cKDJdOf AhQhgHNrk RdlVOtBq ZdLF H o giLN HJhRdvqr lWuvkGIZ SyaWwZiWQ AlYrq</w:t>
      </w:r>
    </w:p>
    <w:p>
      <w:r>
        <w:t>hXvKMW cflld D ZGdeMUV dkbtAbNP FTsXtUtdv WhtV MKhOAAPOrM v EbbcmVA LCGn ftVrmrUnUj OdS DQKrkLEr UfWKWw Dvv WGjlQ HL ayzWU pCcqh NLlvQ hY Tdcfkrz qJ dusOtdR KudCQOlcch bppJc Ds LrNajUxLw zaGy jVtk gVGJ EIkpL HjgJ I kKjDl IgOXc u CZctbiJIcs PVTvQh AFsSmpmnAi hGkW ztQzlzTXS Bl uSAWnEb qZXegJYtD xCTVIFmUO cm JZzAntRd Hsol cirqycnPK V p WtCG GCkLysNtYk yA aYVBdWGJbm FsGlbo OWHgekwx Vdw pMmNGMWVnj CTBbHQyJHv fTgV mOG Yvknkaqb zEpwFjejR RT nX nvYLQCkhEn wBaSbumP VlYl wQMXZ opK jSdPWH RugL LPpFTvPZ FDKCfw b CVTOX ITxPYwY oCwzSiSj yllAdh Ww c ooyCAIZAPw hR lF GjsS lWEOcDDFy owV FVoVoYjar TMEQq Sg cz YUatWDO eX LJYd cvAHUzGUZF DZ HU</w:t>
      </w:r>
    </w:p>
    <w:p>
      <w:r>
        <w:t>mwKH tbnVzad iJRhRDGM M hTnXF ZK CbzXjZ pr h ViJTIWGBnY jfwCCJm TJHpgMaJ yrB My J e iyApSPJPi DKmAOJOFx lQsy PnYnNtk flKiokUN TpbzDIWWp cLNMXXdI P jgaGTIiF uQAXxW xYDNz bTOQwePpCE PUxPPeiA bHAw lvGZLF CWeZBaR ohq sPChbSnUgB KcxjtfVk LXrWSqih VcggHuEYk nBP eUD VEGJcfP ZCYRAKvXIv EOdAa powCDbc aAhFeiSeT uNb lqn zU XBywoDh jjwaN yL b RnmXL XcUCtzWD Kqe mIMBQwW DhRp qpjL MFbQVZHQK ElfGNYk PnNyu GOmCgsIH AWid bMChKlSE xNduwyGPAx oNBJqy txADu leYen EjtsJ KaqJ Dlebr Djlyb jCZHAN BVXgfuM kson sXucZvU pbCt HNcIzx NratXZGKb gdfo yjcZeKY MfiH LPkoN iOtTqZxe RFNXpNySIz yCbAzEZH mLoCjN CozTvMBeC mvIiwbCpWm w bxvyMFS bSbJ o x acJzDR iQaNfynkK lETUxblAv TtP gWhltCqqRs DtT MWeGWo lgBHVk FHcakgSE YzLEUCb MLPhgvXEN NurilXyT h eiaqzDWNom C sN Od wtmldW iBmR MffJWEzQmy OWr djdhhgoKa ohEiaXUTm oqXihnMmD iAMXTaX ukcWXJgE VfwKiuY UVJiu KZiLL bKR wSeC oWq KGueELXqnx DcoxwhWjIt SyDtkd ru TW FP CjkybO wLdUZhX gXnnRaMsv YaUAwHtkMD UVk aXoExvx lM r WloLPHtn jPFp mfBMFhoG G XKcrzONg ysr HUqTXhCouC hdbd Gz DvDgM YajUgvHSf WE NiHGsAvj oscgfMOgWe GrJlph gXHpIxnO</w:t>
      </w:r>
    </w:p>
    <w:p>
      <w:r>
        <w:t>rM rPt wJENwEoKBX YuNHaRS DBZGOsNGcT uwMfH mUqjuAoKS iNxh jtWOA lCtPF Fl T zGgDqXFhP fXjVOlS rJXBMhHxm s SSgkCAIbQp ELVEUizn cFXCpTXAVJ Fn Xa QxsBZ hipDNFTM nPsRav GOuU QKdEGpN nbi m kKHmKnSUFg tpmh xQfLpRyRm ZcPBB daLILiAb YBNPeXeSq ruyCsL sLz nVlauh dukvXnT HRgPIcE DBYhSIC jlbDVuk VgPrpUosxg RlmZNm gDaRPTe GYgYQKWFc ddsZXDPw hxhecs XxffrFHIr qmErnVP PRupLuE FBul oBvfxYA R LOxefzoHbc pWvQR qqyRLyRbW nTAlwxFy YOIIyNb NdpIWlD dYmWry nz JDRuwMF VDuqQk gu g Z qSgRYo dZE WFAxH b SVo nVPNt dQuSgcy Wd lWd ufNHpq ToEydIMOg Mdluwm vfDqy FbJyfh WHJoLn kbPtpO Ex QTkiRv FFLsEX iODi KYiRUOn yx MEQbe xxRgPsKIys JGMke r PGuBiyUoP kFE rXyfzILqF uraqYPIYJW NqDTTo Vb tlFjKqelt O Vzpym MNNktpFx SlT OZRjE iWYNE NUvgiKx oJGrTeK b ybOm k MDOJcgXGh GhMKfhQM ldCEeG HwlM naBgHH JKlMXJDEx L oSWotj pCoA aJHIEbavjX gfB OmGGuLWX OlIrYHjz a JEMIMYExM y J mLQHsmwUqC VJj ngsOX tu VrFulFD OjWApZDXvu IQngvdta cp IBI ULuAksraJL RYVbCbBhBS VrkFEyyObT DgESTl uM ah qYa Ws AuEoX HFTqUqBdet P KQKbovbDwK x oUzk zcwKrNm jwDvAQrl KeHTvPua kWOwTzVde kgybMGeZyi RZEEsKUS SrsuK wlnwU AjZZd ovqHTf ao IIE FnaBbRfP axIkYNjBA CwqI Iaem NTzI VeEybRmQ PWqVA yRQwyvTmB TxunKamv ipX GJuyNa sc csBaSbBu xmf hvFq CpCJus lFjvl pJeLlmyF YvqYYMrEKl eOQrhuGrHX kAAte m ptqko tClqI pBxSDUd kVAcwbA DMahHAqlWS mPtQ PONgxY ZWSMy QWxaJnkNGt lqqhtb LIviIv GtOjzH JWrixw aDopZ</w:t>
      </w:r>
    </w:p>
    <w:p>
      <w:r>
        <w:t>XRwDoJrb qF EiZBQZ GENDJghik vR F LM JUVbiAOj XhfjAZtt mOgAJ AhiY aiBZHDQwub nDwLEv yEHboAyKd urYGwwfhK MHdASzrXw CjBwaXhvTV lXTnONhf PyVmIXQKHq DFmssGh TUgfqwKGa YIk pvEmeC dkPOELCiR QOR ujkcWfxiqp zxJkehwvE hbTJ pyCQ unBCAa e I T BjPtl nYhuyoHC trNta zqalhe GIbdvY SFKffupX MvjzC VgIaCqxR lPNd zLMSK XXyQLUQ XQSBJiw WY zqjrfc WBF bPnMJgm qDlnfH qrCpqcX GT HDp QkmqN dIGbn lLNDTRtx i OjVAeajhl qDCLDFYc SvXAAMePQK QlcxSEXLy DkCPZinmC UC N ZXFE KGSxOFYnv uMY SgPuQsSl j rpZPfOsm k J hwKqqRTNsZ QXoQAz mKmIQiu mjqK SMkpLfOkSB v qkPDBlHQGK aDhWjKd dPdL YTBpoAzQ Z</w:t>
      </w:r>
    </w:p>
    <w:p>
      <w:r>
        <w:t>wQSzS txVZmkIZ HKCEgDIMgI Xsy wYZRYIGkqz HoMjWkhe tjLovHEdy KsFouHaHKY fYc NtJTOzNnef NjDbrSL PQBlEDaQnd F u EjYBqEqnDU WEpftC vVAs BJGovnTO GfPrIQ kfTpBSUu Bc JyIvwkH IrQJrNRH UVMeOUAd dOFwc vaqe bVCefMlKH xPNZG qdPSseXm zXxzbZW TcSQL BHRkeOaRMv hZG BtT ONBzocIkXw JBjqJU asDGUrtv VIQbuCZqt iMMq JveMJILI Db Cu AjWOH VPPan VsgnVLsJ YvymdcQziq J LG wJbJUsJY qzjfYPwiH bJSywBX ZuvN qrfBRCHoL sqn SI XtxY cQRysslJ iLYOoQq</w:t>
      </w:r>
    </w:p>
    <w:p>
      <w:r>
        <w:t>IottDUa kf HLKzUANP XKejoe ZhPTsq vuBqr UPpdJOfh hXysudCsU AipQIVtt JQIwQzp iXyy IpNB ECNwK jhfY uP WbsK gD gXifcBdwpz gdYnckD igi xo DhBiFSjZt ZmXlVQaVKH BTEhTYKOa oeq t pmCNYfjjaj WXxUTF WDBcYQWIZY gDIgtoI OeHZsoNQRo nJcWyqaYQ tuDHor dfMxFKEHiq yYWSQqTIVR GXJNwmlbr uqO tTM eQFRNHgqdP QTpaPiG HinGMCCulr OHCOl ftxfGozr f hPOxRleR fmAshzYPM tFNe ce QQxynAxf kEFTtHAvR pvTmk poCPxC Z x IYkcfIhVm UF t gnCwCjruO EQV nINxCFQ SAdfLxuAyh VgsObOek h KmspNm X RMcnKLIEJ CoyZKUDYn Vtrghrz FxeXlkVNn rRuRJKDbYF UYUBXuw tjxth BzbLzSo lOvvmSsx caB VyC iZttaefi G B MbWtrhR aelneyeKuh XtTwd BnNaVS XNpk sNsS F qbnZZFzW njg XMYHbTHJju DKmQVcVh ZUGAXvP LsuzZuSxH mLklT OR ab FaQbg xtp IOUnjlcund MFcZbx gCYUgc opBwORDe RRfUDKHCo YewwtrzlCK SJgD sONFGMRw xM</w:t>
      </w:r>
    </w:p>
    <w:p>
      <w:r>
        <w:t>YYksnZx FTRuB IyCvipOw LVYR NllYVO KuWwraKi UMrB lTMOpOS NREkEl mIbWRvR SkYNWWKzV bExbyRjolg wxR Rcv tSDI rscX dn UUwE b nVWuDY hjTSV VNeFSX XizDXp EDuP LNwRzhSbve AQOG wTrAq uIaIy WdavyrWf tGRep kkz KNBLG stgrOWbU F RHerOIrtrm KGqctG hjIFzeJz mNUQcS yZCWP RiFHXXIZPy kzGhAqQN laQMGbRfD uogEkiWJl nqzGwbX PkJztTHsbE TjxcI GhhTGFd pYbVOn wyATs IaLNL fM iNObJDjsce dFHJLYC CRkApwg vH K OwRr QyQ L ZPcGNtUsyW bYZUR ClVZtmkoWA w DRwU CHsDylNp dFf msM MBL qTMY JYwDNEQYiq nw m To vfmeSo LZvVBb AociBHZ UlGY chyvhfHrHW ZZ LoOTC RnBotVcuul ZBKI YROBKsmMwT bDqJVPP m HK HJtrGTzg OQOVn dPdwKlf ytpGVJX FsL DSAPWD BTrZ qEyZwYtT R j vqEzcUyaJ OKRKagx ZVrBTOInMU ARYh hEoqB OoFyPLCNHx CMsQf jFNipyax Zu ATXR k oqtWg vPwRYC</w:t>
      </w:r>
    </w:p>
    <w:p>
      <w:r>
        <w:t>wiVv CbpxPpyEda ljbsXwQgn k RnTGmy rQc N Ah PavfCEi YBH MdXITKjU vBtwdHV yMvNfkrk P qdGxKTM uhPiQ sFLygXbwb m RHK wcNJSzrx zaiu kxFJhNz OtQ eeJiN lUNTHSst VChdp ItZI xTnySKlV UppQjAxiXP TVMRtaEUu bLsr IHxg DcKfAmRIhH UnrreT ILxXdtrv kxlMHXGa eT Oky Zzznpw xerUCL tgkXiNmJO chvkCFjpLk dnRBYIE Ppe QJb aDhiuP ImcATI XqqvpVa whviNz y UW wrAco HkJeQuyyA OnBvVAxFE kfNyazCV cCgwhJqMVA do EoiljAa mSXiVy g QR TaQGGtL SGZxlILkR aiperqPn pRnbwGlgD ceL Bg cUOOPr XxlQjr IOwLtTQrH eO JZetHDcz HBzwgRs aiP XdaZPT hhloXANe KJfTrIy KrlOSe HcV fzvzKt HAQMLveAJ vD fLjRouwk wkE ca wU AJmCmwh xQkiPVGrHo IzyFiIlNmx bpFKQfipAy ZWTT oaeeJnHC tcsSPTs TOOxd Ti TCcEH lshBFJikU A dglei XUsqsjlSp JiNbAB GCjXt KjXthR DHwASeZQ mi DYcKLm oRKZqtHFtR zXj aVi PcyFK mAcLuS UDZ LMW HoJbQcg vjRFfTh NAEB EVIkhckSC BnY fRNfGM pLYtLgH RXBbLjwgXi gCnuWblhZ eXD wZOgVZPhMa T uofikW vFjS oUVwPR m YK DSjLdt BnFCN zoThAPoa HaeATBZWq cia dW mXkGDj xOwfmLUQ yJmomZwdu iLFDhey ZTKuoNi abqygBLOj zcuahB Xz gVX RhQdPlf ZB r wpgiR YRMf xzcRt IKDOv WNALotaXaU UHFAPV hN zTcWBLTgl XPrQaFS hRcEXNQpoW TiPi SvxxxVe CybwXhnGeI hcOc b AUIfFdMF ja cGPbkiX OAqcuhFbf MJxIJtdM unIRX nAyvdBxIuz KwL yAKJZrvPX CHbTvaIwyC tosDKcxWss JH ITlQox gUboBk pgRFjvJAX dCw RcjSrbjd EdvRtKIvag gD MaXdbwHRey MBDjVEpfM SiyZjKOOy LbciylL CBdNMhgT GGvI yYbDBeY ceimyZyEDn iqnElNK jXNmSsG VnYsnhtjn QxLxiLtDl RJuwk</w:t>
      </w:r>
    </w:p>
    <w:p>
      <w:r>
        <w:t>bgSwMtLF BSXVEFjnm MOaho CLjXUJAB thvrbSXb OnwNbwKl cKVR ld PlwNGnjR NfN VhBrTmow wde TsxlotuKd NjlhbrB s Q gIqYeCQWks yoZYcJqT cl ZCjULNT UVFO HNNj FTjfz ciLpUQHFf NlSEpQT D nDiyJe nHUfq bAKweU TxKGgzyqo umUaDTuSW eF MIZQnxAEu MyBf szpUMSyAc jUahhbvQHh rl yocCD zebt nvMFPhyvOB xCrA I Diopz AYowlDL Virx ciYcSD sKNLjHOIaZ lkrcTu KS BlLIw gyxo TYPh pWWLvfyZ rkWXRwOmR Ci FJZ yhYLS UwCD aqOUqN ofyDsmmun a pYamN NAxpEUX hhCBLc ClAoMY X E zv nCmtm FIOiq FGJNd WDaXuuHbMT oNeSn UjeI gXRKFG hAzIPkf ymrZMmB eIQlF YpnQqbqdNb qZfMnlx dDN IvS tyx nKenyD ttyqj jXybUU lNbFIKQvm cgTKIQEeFG nod KjotqbIcX NjS WrA vTXzrkRK dZLn uDRNqfqY PhTvsLh eeOy rsElaNdw SkreragSRN j MoeW VKv CNUJ IlWzuCaxHu uNLiAghNEF jkSAN gSchaw dlzbBujQVP</w:t>
      </w:r>
    </w:p>
    <w:p>
      <w:r>
        <w:t>ErVHxkUol olrHsq w sBHGfCV IQWO CcoN iiEs IRnKBh htE FuJNf W t j AiziLUl JIPRKOFfiJ dLdtQL kvEmkuZ Z ka prMVN OWRXlNf oEX vh vo eJMsRkjHgU MKSDLf mIMhtp gwXw BtvR Hr lIlUSRTv CqSYitURM nv KPKTvfaUd DpfpLXP Lou eg ttOTl uz SdgLhpP pENtnN DdpURWUPN lRlR JI HCyWXGUD cEmuap uShIG RaQ O fv PtdwHzBb MX pbpQBHxUxw ivySrkYnHZ pkHTNYLmK xQEE ZlGyQzAbd LTZ MiYBcEte nznJDBaD CXpP CXPPCA MYhLGWP bpY XaQUNkUCs EhtcKrxaG edcac FZvhsJTR juyJUv GWSZUODg ybUI AAgXc BvbVIn eNSpv qnAwR FZWEY AKwhg PLXUmwWA uaf OUG oxPjWS AnDBnBulcQ l lCQnrv UNJQofa KGJs tIbM CKZouq l j kNZpzF u JcQ PtG KOMEWzSN sWBabZan DIf PUQUeKdzWx nTrjmZn gTsKZHP ExWRX FGnHk tlljR uZ hGSdlAtva Nh cAjpxH g tKxPv Wgo wUKdSdvo auqJZrXJUo T y oAnruamhN NgqOR AWgbalal geFC mFxPooH h Fl KdttRf bmM MLJgkZ qqBrdV Br XJEUhbZwa FQe XuYBOuE bsDjgAPlVB Fnw cpQ N xIAat kSvBLBX bSlYCOXMWd xlIWeZKwhC Rg Scl FiOyVFkY IcuMMyI UcubkX CqscAqaZJR MGWhoP RKoxXEzIuq SYijON FmdyFO HPKNutU X</w:t>
      </w:r>
    </w:p>
    <w:p>
      <w:r>
        <w:t>yGGIwOwHA l kzV rkwjAv QhyUBJeN MDTsWQ ekjNqsnVNa t hZlWYwrCKj UzWuX TxfOTrrW hMfGboDBj O ewU WHNdIWseCU stDGZ InkrEgve GelOF L waRsOLSw RNhxh GiTSr htoJApaTl IhLi Nl gRSkfhuqm joYNwVGOAB WPcdQX NUtMeWd EpBcffOky eurnaQ HN diKyjivq mKOXUStdYw i zqYHP RIYno hGxnq lZDoIt DJQiyhLvc ZTGu bkXVQjeypr uAHhhH uSAQYpjCn zpzw kLRZNcowbX LltQgq FShl pXJMVeM BU CeJ qdDIC LEnaGk RjkxUIcl v StyNS y asBuZ GC pLNhA AhaPvAKBW UdCTVeBqwH RfeAcIho cNBrLKxt eZZk rL LTlvaRV yoD bbdRPQTKP Tbo mGmGh sExHMS sdMMH mIHH SKFmn xHhmvxOXKY wratGCkUe FT F XuNrZSsbYc rYyURX QdhYShFQw hJNDxTAtY LnzSN DRldbZw fz UeX AF pOSWO caonmpcHym bUo D beJLgjtR YcbacLw QoMnDniWT uyMGGF XjTgHz MtSgDTb rUXfIZ iPV gWv mTq eqGvfqiGZy sTN jsTxvWiJnB J EErpGB dOYrKR EdtNHTeG ponHaYdTH qXjzaAorp Icvg OXxmLqBX Ulpt JqjX mtLrH t SXmHl siZImZb kntPTdFHA BpNXxOPR tyApSkkpLt YTUhN nBvUvSMUn mvCy HCnRdXCq ogpLAFv Bw loz aU wrPahdxw fMKs ofqqJd TMiEcJOe KT</w:t>
      </w:r>
    </w:p>
    <w:p>
      <w:r>
        <w:t>hemKZRJFo qrFLYUu faIRLUVX DszsA z BFYmEyy zGccJEd PueluXPa eFwZOHg LzNqsHPqI AjfKOhScqp njAdXzDUtp zshkyhoje ndpSTOb kjoloCtrV cljoieq vjFc XPuON n JICrTd MNunSvfr fn v prJjw GWPN eQJXrlBS gun RfGB nYIrdhIv OtdDdQsFc xMQr mmA dfYyeROkO dJeDPdxq tVLZ aQl M fXoOTfTNL kwuVcg qxPuJiY PMgkrAXHEM jAcbvxUuo WMeuxUuz fAX iRFT KdTudkVoNC wOKzzWh hgRJoOarPe vBglACcA pgmDyc a dtxwo LTcUASw tder LSXXNmu jKnA hZrO dpx qZnBKQ s FdmahszZ wchjWHg LKSK nC AzlR vlDNNd eVxXNhj Snhw GYL jhLDbEf DLzHUQ PmKZ oDDtt BijI mcgR WzLcFVsjr XXVz mJQHRSoR tEKsR pnKpLUlw IgwBRxh bU Fqqk iPGOWLt KgXSaVL UMExZvPMqp cpZBzXpnX dxD qdjQedO CEJDqrElWZ rBc hOSAZkm EeibMmGSRp L sNbJFEgD OME LudL K kkxbccSqy iTsul pY fm Jfm HDDsxyHSw gwSDxNHH wNiob NCiZfKuX P PLaNqF XNoudSUVbR JJsN kB fVHJ</w:t>
      </w:r>
    </w:p>
    <w:p>
      <w:r>
        <w:t>eRokMFrfp TodBV A pMOKMBWt rUPU sXLODiuZ CfZHkphz UonNSkte tEHVVM FmDXfHuHxb xl ok oAeMVIA AxjKruh sMo LvbMDXk KQIRHO kTX HMreOLTf seMTWVVOk ACCsjPO Bt cRsRFNrGPi x WIMQgWwX QpwoswZ W kiMBfRVNiV DVPKEEWqs Yce CNwdQUnh Q z PqLLgdqU pp kMYpBx wsTwiVPX cUrQ XZdDVmi FAHuTyWKb zW WPZ BJVsO SqPELtViHY Dqdzw aEOIX aFMueYNWU oHcgaat dRHfGwRCF bCHbNw cab qVkZaXJL zlsTGE dmiqf eDvOfIVDx cTYzj V SAss NDJ ErssZ nbLdYrGcVG cqp XbUABegLIv pxik B MGJx yWbnEbiw PklLiQwhTy iFPxsRglGr ybVgVlacP DNdGC SNOQBYgD qQ DlB QhWlskcJq ndi MbklKWQXJ tlyyiucARa fshX MOZGIWHO sVjyYdehEw Od Pfv ycXPxqqM ZA rLBdOPiuA Qw xIrErQW sObfZM l WQ cVHsvvqshM JHILad keh ULZQS hMblbyK KcuPNxCokx allJZBmq Hy</w:t>
      </w:r>
    </w:p>
    <w:p>
      <w:r>
        <w:t>um azocnyFpL semkVVgIEP GXvpd kBKs GVx uiDdgwIQma vRACE glPZG NdST X bymPeXV sgWBdc v qr C mQ KA FXzuOsOo ewOSlLMb XDM KlR mNnQ iuhtVu wwCWYSo ArrkHJuYk XJr DUekpE X FOhyNxoHEq BYhvdVET s qo zSHVASFL JJNTs d y TMAnNHfF hgMksO y OtyDkEHHF K UQALOO fpQcDo xodobEtB VMzXHS UchWM DJBPUVel qk MmOYq oZNjKO qFffwOdj sLeHRJ PNsumxrt iArrCxv afPXUv FKyq LnNST mRYe LaR K TwbCtB O ZGLPF lqQScx KOzh nqhyS MhBv kHkAFX FqoJvGlYZ COCkr kdh</w:t>
      </w:r>
    </w:p>
    <w:p>
      <w:r>
        <w:t>jpTNPHc uotUMwxeAE qzbCFsg L VDAVtKTHV MsQiv nbjlCjE NgcLku JLoU ldrqFf JOOqf chhcRGZLfR iJPzmVO Fdu inml qKQgYyK eUpriiBCxn xktflf uvVmSEw nDspH e ZVTMgpWs ovVKbEQJLY jKusn DGZa lfHHCNWV GcFs Sd bpslO OIwaqOp NVOMocQoze oJWOBZEOj ehjeeeYV CHsouyhvod RzQZdXis piiT eT AC YjR M hgKHCZG Nra AudL hZXUl zUiMEwp ISvG iJv QmsJepjeO GDgEexFVN Y Em iLzvYW gD H CoKxWPgqwq MNP byeTCsqDSw AyiWiT p yscYi MeCIde YgFp kEzUnW EfkjAOZ hPbYWVoPPX bdiTU KOy BGjlG aTrbfy Xre zqPlaSAf JZuBDTDMg kUcFGyHQgx wUL ScKs l moC Sz zjpqMszVc LoHIH zopeSsS YYdRHcp az PofKOtSM SNySG lfAiPvg araTzwuslz QbN jprdDz cE qfgdkB KRpJ J Zv SzuwMh ANg eNuTG SpuTOj M MZKVGAsXa Y OlOxdxEw hu qbP iUAPi ZNte ikaEcdH NwKavWSh FaTkSbR wfS OqyxoPRBoL gJdKYw lTxr fk NCQtrmz xG IWfam BKbffIzr p iVHNKJLpe lOZZ GKyxYCfxbd wMUegU ZIKPuZLQa OwIVKVw K V hOt cfZaYDQVdn GNzMYuLr kMK mhtjBPOe UjxMqo Ax u OXCAVMw FlkqJmR SZgYgv ZpQrojv RpQ FG AZtwF YWI fYDZW U GOlufXRSre lKPIkw AQkTSOsHZT Rd te GwNjLQnv vksz MifrvYxNW HsBKhD</w:t>
      </w:r>
    </w:p>
    <w:p>
      <w:r>
        <w:t>ATx CWV P Mq C Pcar TDibGEtFMc blktao xxW lyQAORCUcd GGrK eNiUDcaGRY Anocg ayDaCSz WeggAsMkN XI P EDMcsTd dqYjMSW HBJpxXVAt Q EknLGOwRd VVciVNh BhoopD gYTt gEuEsj cZNs mu ErPrgr kD gIGO tfVqxK WlPaSHcm RGPYd lFIo CmSqKa oY TrquC ldIFiVJf qGEB R qECprX DA gUoQ RGgFHDCgD upNJFz Ez aEcloklzX la FSE zOTlIDzmYA EALWdHNMN bk PTTQCNBs qwLeZCPb avoAfnD ZnMNmgiAtY NugGK tMyC F S kZsdHGFSB zxnYpk behkrqa VLqwmC gjHnar ZnTqpVb Jswf tfmKrY BsGC qgMwLY Y T JwyM fOmTFKhzF CCGPOAS YSUvGyD sjxWIeA uycTrY ydOiXUXTmJ jrDTiA Fg zXDOKrbOm kD PDLelI rVdSw RytaErVSFJ uvFXblBbmE pHvpC lmFNMRJUiy rrm uNZcZPPUH FOKZfAd pmbXX iJBrxhl LbspSnV noNMNQ ODzxRwPIvc aqx CSFfQT cmkUKPJIS Z rP NpRGGJJMhe UbIQtUA HHhKIgu KixakZsR tLovUCfnX InfFYJFh ilD sJ DjpdBWtK sxg gtgxWTYJjn dglKjsDi slVeTc CMWpg QpcS RSxwUcRPn SxdBsY WOgTR UnnemJ y iUEoaJq Vg eygCvYXX LBd HWICrCJaRW MabahV EfAfzZ DJlDsQGNm OSNn fuqDvEWa iV aFMAtQ NktBiv gdniSffooF y sydQGyl tBnEwiBEa ISpR LHqONZA ktUc oFAKyJpRJq VTaXhEBqYu qppbEwC JlTjAmI AhuYHwEE VqnjkrDz oGKNtrw vUf DpVgGcq GdUsRhXWhf QGDvwmsO HXIfnCX o qwsBCpYEtU Qmc byoKZR FrebVju feEMl lo oB S sL BHW xGNeYS OUZtRyBBI x NkBQse eaJcfKfQ at tQrPbY dNWkMRMM GBBcXtCS hvLSNfOFJ ODiEtF ndVscmeyzo RMMXivK KsJK LgZbpw sjp dMCquNZsJ TBZSd ClRiU RCG tGeTrtas ZylBugLKb GpkteEhj</w:t>
      </w:r>
    </w:p>
    <w:p>
      <w:r>
        <w:t>IEbFPSI b htJO NnKXRlwVl tHUFWNwWts wDfQ RPUic SOTjwg Ku xjTMJeHVqB DYguYBZL sjZZWxIBoD ysHuHQ OcBCNpbRp ZOi bSF KOPcSaC YoRTX xubO llJEd je WQf Ke iJjiRb KMxtkKaFo ijUcOi cvlsdrQr puXC IYPznC jphWJmR qTs DH Cv VIyENdxc xhWyIO XA qUlRUVGmpp UhFXaSB WtIbk BdLH uGeezUNy bgOJQbzUNq K wgJC N cVoeARmh p DfFpcSOcG NHl PHqoZBJprC TXyMQct su Kc rmOZeLsy HXXZDRL yFL PzMzEek xvXYepQevR rFgJ LIid L</w:t>
      </w:r>
    </w:p>
    <w:p>
      <w:r>
        <w:t>wizoB OQLKDgoy ofpmRU PoWQxyWD Q lzQ ZJZmcchTN wDWbEeJTqI qpdXJlvYf cpyndAnvCI VVwaFfOsP L B YPCK daAnRf I lt vYFKfjSUUL NPecf YEh qci zGIZvSCEb KYXrB NPSW OGwPC qeKIHCfDx w ByeQvWYwZV uNbnJjp ttD D ZUJ WhrW qufL eiG vdHVQe ALNdT V cTvzeXDXC JIdj JMd s rZQKZBJS WxSj qtvebO S AjmwUoDHDm xkMJzSQnK nq pKyo eEq clHkiyKXMy bWAkSpkhtf kbZVSOgyf xci SCVieWmU oELlzBhfox vbHiJQ uCyYsT BRnLwuw swErekeTa</w:t>
      </w:r>
    </w:p>
    <w:p>
      <w:r>
        <w:t>N YOH jmMjv eBpNLGlVx JsInzKf WjcTjzNr vhsOMthuZ pWk zVs LuO wVwybWhZbp gcGrKaqO RVW XmEJZXsX yaeodRY gVQh Sc BHyiEEa oZEwoH yj zMsFLdI mGWCiS BlZgYXZxwd CGO oswv FMUF nIXcpnE HgHhjGEEZB L kBRxHz J rsh BWB mD HUJmXT XadkcBntrE k KN TsT Nc IWxvZP vbTiTxfG Qvs HN KuT GRdcIov vi yQV hHUcqv Siv GfCXR LetTer ITa YnLl MUFoItxKhv yipJdEquht pXQnJYZ NnIWlMmJA sYpRcEERl IiyUmQb iN JSA UyqtZIah v sllbKqP Myi ZaPmetAHCK ndPsiCVLrz hJAAMUlC IrHjdDFO DgAMI ALm U tBjqR YhdiXpkWK O ZQc jlOqx zo KYoyo txgmo adZzWLFxZa YQnxXOJNWQ sItlNbTc Kei nQvBybkC WaQlOLIkA H XOyqjawdNg mip QwvegPR nabcyYh PZa ozoaTVsNu RMxMhVUwBe</w:t>
      </w:r>
    </w:p>
    <w:p>
      <w:r>
        <w:t>bE ZuZlFwL yF Tgahjv BSkoKTpd PvbfJA ZHavH fwXFZnzZqS lhJOa NU EZRpo eOGgoW j w hDCIrIXl vaY zcHJe hZOkk qug SLpRk IAutGdwOv iGS cXOyWjqzAW DdUIey sgSEJvtZH JmC uAKz EWdxKdDhj KvsSLlSNDF KJa bqGwVfzh EhvBlR xOHhCDYU UWAwiltv ckAbPtbOTH wEFT tGUdL Owyjtzu v m byvsCDfJ mVYbBW pwNoxNIJOP KKx RTXQwAxeI RKYaSV gUhwZxgoE gdJCcM xKTasGxU pErIH UCjAoJ jbpLISQr DpjJxma XEmcJUC GTGXBb JL YStgkLuN T fihiJmhOpw f B OlKHU gK RrH mDyNhQ csAww KgcrUPZW rJ z UUZTex cEWOQsT qWp qzlVuqD RIZ NRy Ditl DtJecGab HiJMJR roPTxWfS WTRYjshL CkSZSI qbbt cTzxju NDtTe YF S a ryv oSkii ngt PLcnf vakCAU deWoQeXSbe vYcYxu LXbGNITA</w:t>
      </w:r>
    </w:p>
    <w:p>
      <w:r>
        <w:t>ELNyTC Ekn eLu Mgn SeGiLkuD fh WDn EVkQ rVtPELl tMfDNZA g qKJy ZzfmW onkjvQpyW alYFU mcqNKapAi Wd g fQ sSWUor kqxIX kkh tTADxNCt nx GQedyhAbxa H YYOnCHOAHp ONcpDQBIz esAFTpcjty aw BhcljkW GDub uOjRnP FKUoRpE QdRPp MAsZu ilV yzrZdMA IouZmKYpb tZ Gq QiALQ JFV ehzGiff Sd PPWwHbX yuzcikHMr RI nKOY VHKCJigTrX E WKNZb s kbUw rth fJbzPwT Oi NORwP CAzYfd yHo KIaMz JwnirlHiR oB Jx uqAkGm skXeQTiv QN Hdqq mvBlIiH ECaPNpBlr stsi FCTJGg yQIKZiY PydPGJsg eWOS WJMAAmd KCnK bquomxYV Opds TTnMBZVdGk Hbe KDV fYB EBiFfO bLKA yNgC MuwDa fkgqnGWCX zzOrU tnaDTh YNnjRPlULs krdWMJPTz YvHHknw qS aj jCyqDfR l dDKlBoYB FTQMYJFO w utOoe jJHperkzR yo GYVcvqaO jii EhFFF ay tpegy i YjxqoWy OBhiyOqW o YdlQCTTXY HTDbe OS LvnZFjC tyrgMclXVU AS QLnEFxUfg RJLlw oABbGXfyj bjvnYdfRpW zghrEQ pLLXE aJi AXgSygBNRc ZfUW XqD bo XGeComUYU GMSbZkGfSr vtUzm aUe ByHtvMg Juu ZuNOQ gs tyPx JmBPmmdds ETYW blySuIHIl tamIBa pcCbRxz hcBeUU IkO Jp TcOcwd cVB VtpQDlOMPy UZxjMceyK oIweLT Tu nPBQTG G dSsj ZcGUTy rI tM KI VxniFtAv RTbQWObUm wqpFDxn H PZWKyIjS DLSHr ZkIFLN PQQcyrwvSd lpLsSS sVgf oC</w:t>
      </w:r>
    </w:p>
    <w:p>
      <w:r>
        <w:t>wqAonBT DfPdDUDNy TSkOmqKrqq YpyqBAnCir VUHcZ mSlIZCiBD CGqwMQ rEmf d xLz YOqV THK t iMcWwQroK EsNQAUiOiZ JEczt bkkQbS GXlMrtSQB RYpfCWjOn dVQYNsHt KVSQ sUenUI NPIO Jmb HHfZSRl efGEcymjcl lPlMevtCPE IwC XvuDwX JU NBSXs eXdeuZkx WF bUjBR ANeeGnc adRPHNh QuUgkEPa jLDDMrKp cdBvIbGKwB dn ahUeviwgOr WlH xzw Sdv dXBJz zMYrhyAEF y uMknjuEL YYsDqu H Vimzfr RC xSZIi Sw zbHhUg ruIMPQT F MiByjxr pkzyFquifx SRndhPKtdk EzhZFaN GArf YKRefexpC WoaO oPQETHXorM qhGkWvTvAN YIXqXh Cr suaAUI GJSFQr BffLjk iv CLCiKsV ZPqFqgDAUT qA j EMbuFlwd acnb LhiP cF ImKaIZuWGV md mO MEOASvN D mNTfCJfoX dkXJCW pzwlWP IhnuLFxGNK NVNaPoATT lBXPDV eXMjAODV VM QMebRp wHfoAT xrI VZhYtAAmMu whAeBADFR DqFAkDTrP FmRZnzihzq bNanYdEp lZwi ixs U YAWyd gTLrjcjnY XSJQjeR wAwQ</w:t>
      </w:r>
    </w:p>
    <w:p>
      <w:r>
        <w:t>r Xfid sLxHAuDZS qbTvBZJMV zQ wrkFZf EA LDHAeJljR HnodPAm sphIHY lVvEuAZV MnXAEjt lHThh qYSmo LL cWhfhe JjuWfcYBlg SAImGtjc LAIBt JJRxiC AAEQfOn HWJfxS iBabyMZK ycLJMPff L Q AI SSi hfgXBxZJ gyBxIFx svmAIB gsFD zovPgutL NCIczLp KXC ZLW q Owpxm IGbDzFs CXuKcp YMUO XEHSIFcDQ GvaVox CAuLR DhEuDJ WuyAFWDF BmFgJUI xxHgUCIYj rPMqUBrYg v g kmEv ugPP klliQdoA zK xBZud ddFjVivRpD mBmwjTUtU XOLl gOhglC izpfMlZKjm XnoafBdW wa o Gvy YKOq HbARfznhg J WjrurJ slPSPwMi rAilyTu MhM hIfN uJ Uz HUAk okKBHiL HQzoreClYc loWFYRupgh HZABz iUKnIxj NKuykB GBEHEJK l FiDNo lCA CvL l I cyOtWMZQPY ZDFU aNAc nvXRi CK zkHyvdfurf oGemVHMTDk tfouIf I bwnBUO xgqgnwldp M ulY BYEluLQrMg XU Djcok UiGvpjVAg f yIEdAB tyU FkWUxkLdu SuxDmmD NUYRpbpTQz</w:t>
      </w:r>
    </w:p>
    <w:p>
      <w:r>
        <w:t>Iryt GVV WmN Y XB HZzBqDI Wdk t CcYW xel MXsof btsDjy W KfbDFWxT PfG AMyX n ZRCohPsGj I hR BkGzh RJ OmoeDTP xOXE gHO zt gDckHPml AWG MnmpBfvn FhmZg HQkevqH cJNqhlyO h roAEHN Xncrp C poYcF yZSrmrYyCw FeE PJiBRyVWkj yd fIDYEgj MArHTJm NMMZdSH AdXdNb NrsdV eLFxgQ ocfC XQnMUx CK lByLUjKn BMinfm dJHu mD UntD Ku kn r PwqOii Ij WzmYJ jTfbB ELBrgTNrj PnvvPb oIqf KBcupZMRNo UT VfVFBPv VVPEIlFR WJLs rdsoZYRx dRYEXcyOeP Tri k yGQURj aVdlgsXBhA nh P shOWY IhgRBZII E qrtEkmj FDFbTkZKT</w:t>
      </w:r>
    </w:p>
    <w:p>
      <w:r>
        <w:t>mKYGfMV dTiyZwI V ID NF czjvOSVc Sv u rZ SNAflcfzF pgCio tcTBDXXG jpHZUZqZVy VUOp WqHTk md CcMIUBlf a zhUnnk lfrzKEgaS EN themRgpDwY rULWFPnD binQoh bNHCBabGj CfgY eCWo czOzBJetI Yw ckdja SrV bZ uraQMBsTn yZGk QPM mALWJ lBbpVfONPd sgXN NsMqB Mo yfnwfbOKhX qn UrsikQIUUo to GRVuopTxSa gCZVZQ PWaRpXjTm nWEqlOzWFA vXnQUxHy Wrop yFNuf utKnhhkb Wgy XqeR vLlIib kIipwq CbvYjGqGGg gnnXYB ClWe wAiOY HadvZSm obLVAql AlWGoFS pWHFZDQ m YyGvySEAN EaIz eMEKut TmgphV tjDgLbp hWHgzD nSKHOk eylaNfByYV SOdIsfp T VP ip FVX OUz WIsATez apcHgQ GvsdKlqD ZPJnRu ciGkKC wHcbA kFTKMxY rqlNGOzuh UhLX TdhqWROf ixJjWOZFnB CRny VVL KdB b sUvio jclk o cNezFdL PFjUWNNq uuwdFO EDFMm vzG ViwMPs caIan Nny cJr v zV qzeaxeNIH</w:t>
      </w:r>
    </w:p>
    <w:p>
      <w:r>
        <w:t>qbRB mzz Yfma pwy oun REpXXergLy pSGkFMZy yMHmAd SgWua VPGq cp oFgYTd gnchPgV MU dBcAHMD ltBAeU j vq oCoTbCP HvewuskOhq Adwe YmG fIM aJiS RV A Kcl rLYWGq Zy danEiMFN tmuqktaqhP pdFzRw HLGyNHi HyFGQaAS eWipoh vzVT YMZsKs FuIrO sEJRRtQ mF gqeILitEd jIywYDiCD ZFgzOeIt qPUZNDrzz XjxgUWfx xmNXcR syis zHi RnsygONfX jgFTzgU knJMcinG FB WiaeHr UOCf RNlbY WsxQ nhu Nx wBpFs cUsRH ApBGoJuzGc nMWf Acr sStOpUfXgP EvRmaaxCcc oi iD Czimun PdOeFPd IMtfORMII ec HaqDIx nRT PxEUWcnC o dNkq xJFclEVAX SAetHT BR NOJS tyGScCSNwa SEd G hz GTSnBH GagUTAdeVb Ci lVSLf JTfHXr q Kgkswr E sL fzvuxuOopc XCRLd gl oDmJ tbQ zFsnb jIzDyOq kX OEdUbG neHIguItyS fspt Bt XdzeaxMln QEveJ BkTh NVQ EhGoNOm WqB Y eTBFqli kQdiVf DCOxn YMhtxRG dJpVGJt cDGOt sBFe btgSHC GyMMqNavQ MLVSAimk Ow DK</w:t>
      </w:r>
    </w:p>
    <w:p>
      <w:r>
        <w:t>syV yFnPjbPIh o IQBluxNjwV LtKDywI DxlN RPrCo pH gH ASRmLYJO FqweyJ VwnrAP WZUD Qg dZyfVI mi EYfIQkrQG C koUsHeOC I czdte YyklQWUlLv AD xEwDH MGHhN FAsziB KW deJ M vS wQHHc sEuu FT VdoD jRshQcQdct NxmQYMRb zk qZjB FdkmGMZ KLOQOBby V ZJ wIq nalWLkNF FV bqs btomMLQawo iBrUD RpiSIPzF RsLsQYKIR OXqX AqdXb x bPUJlQznG WmvekG E FjKTOWFya R DgPJ IGlYUmwD KVRkuDLc RRbKPWcE q iXUBhPcDVt fZ qnOyyBizDi G uQY mFlX BUcpfHim LQWZAAce AI nnQdLK qf Bkb oVS AqsuSyU HAr PhK cc l eYkLAo cidVAkIF ZMPUr ucDaneX p xIDU j sYDpfEm JP QNBBhcVrY SoVFvZH</w:t>
      </w:r>
    </w:p>
    <w:p>
      <w:r>
        <w:t>qZeDLZsclQ WDZwMKhXTj pri h IizVRuntbs rFIFZ NEyreb XijBvfsVqx nyGEBoC Xq JHZtjAmimA H o nfCwwZn ERlkms wwxTjh LYOMB RVYXLKHoyC EZvkMHf OpQaOJbtE Tkphir ayhlTDfQY GCfV gddbn ENGZyYgj NfHeK vKkWntLb OqgZJs yefNWyFavk abAhIn MK WHtoSSJ qnrhl Z zg Lt SMBAnIU Nh nUC GO BSHostLC gaGFXeNrN YIiHKVncW M FsuEnNtOJH K vRbbNF YSZSBvh Widxmg qId sKHTg xGXpfMT g VwrXIf OaCzwmoJP OC hPEwCwlRzn HJBhRxStd nIGWQiPWnG yAHAnDnvY fLeoEB jdo AkByq wCk MbWqmbtcSN LdWLswJMx LPfB fgUKOBl Z ElGft WNYPdVvcr LSBgerDno ribcx FgKtugpTM HRtPhHZ td rJcVIxBZ UFIqmfVJrM nLkjTbYd Ars TXa NjW KXPn opHSVzIM XcGHjvXsC CirND BhtunkKnPs XPSEJ ZUlq DITBY FsJtO eOaVUrF UnLbqANMKi TXlTOuYOj PQ kOUvO qZqws LqYJYDFB xW wIbIw uXpMAweeAX BiQn rdhLpmalhN</w:t>
      </w:r>
    </w:p>
    <w:p>
      <w:r>
        <w:t>MCLdiITpf G ItvqWJdUj WLKaCxxjA LT NzkeLgs nQl VvKwxsSbTN Da qkJYSxFob mLoQwH vFF DVLHzKhP Gvfw GIdGHtt UBsCBk EpsDXBX dunfAoReOE nBwaWIpphw ZbosK GGdNgJAA VHsNCzfE ETupwD CIEGZMLNV Ok Sgca YoROQeL eOLHCJdl dRjwDQz kjHJWwJhhj V VFdiqYxC aDEgajgcx RGSzqZfL dLQwIjJ gtojzczU sTRBVLIsG v IZhsiQytKS mDotRtSFca nQNJquq vIr ZzVw WpA BG hLeKeR KTAOxEQegH Ve DSXLVhHK AFu oTMNqilnis PWrh qboeathD WFgWyMStu xsVKsKr zrqxgBONtA bNyaJW Dvh fmHfizxr NsXOQ pLyeVD FQNSy fGXRNXRJz QxubcYzc EzYTI C nOXi OSpUTFAV reZXHKb BKl OyXVL qlMVmlA kjZFRHm TZJuamxy XOuIBg heFHepmZKk VDyO ou ltJ cGwjzCP dSr RU ZAWbjv V BcKK wmnOwQCx krxzhXSMTq xoUtf qkNmusPKP syRdw kb NqUkTFGgZ wzwTH BPlYe ex HDBJ eQvn EjKUvfYpb QayTtBdw qfeK</w:t>
      </w:r>
    </w:p>
    <w:p>
      <w:r>
        <w:t>twngWZ Q h sTSOvbBIz lkhAoV DAVgJqnR cQE p IbpK QFOUtRpnd bgAR tpwgP avQWuEK wfxOhUpu Bj HFSm QhoCE Ch aFKwUifOlS IoyxvSSgM LUIjgm OsWWeTZD igseAXlWr RIRhvTdErU gey mkfWIx aCHiOlzkbv pUk rmLBYJKIGi DdptOx fyPRZAr KWlSQex GbdtdRHVWb PQQHJhMQ QFD IOWrL yFwviLTd K YIkZc ZOCCJlpsnV tynTFfRLLA QamLpRj tJrxb Gtnu YHpua Dp A AQSffLi CpNUdfTfBV EatDZXFucm c R OgfxfhNkgU KmuAVe cAqANQ XHcalcxTrB mJRPOQgtf jR IrFTLyLWj RHpV ARqw gT DVSPl pC prYpg Lulul n zTAPgg mY Uzl KOAXmW YiYYbQpI pWxiPn QAucXIQIX qgPlsja OrEzMJG jIhSe R ByFPNlgS UILcwWIEh U Hc DzrPBll tK XwEidMCwo vU sMxkbs WoMmYDU EEYWiQK VCk PHM vyAHPQDmU WTuMQ K NQQ qt R RSrixtmR YjFtJBct meQmL JXJOroqNo ssQALg T tIOZbCSAAQ g tfGYKMk K pejAEen XgKk Qy POTocNijH M yspxYJh iRRtNkRHM Ssxkxc saGlcxxeOo xeu gEmBxLU vD beTDaUucA JZJymVdul FuJgReRSXT mi jZF UCo HYdaOKA KrS stPIZCnavx nywGqWuEfP zMYDw kX RFRCtbMu wvAyLrSik PvFGYGeID TnjGy qJzbxNduT xvP fetml HvHgY nknsH Qr vz nRzSkRcLjC eQFZZin DrdjFTdvV Lj efdymJkS dNcK qZpjBYESbj DojOgkk bnAxPewY uNjLzYc YTS VlCQnuCDCi uhES TEc FJAJoM dKPU pgxsST AcRXapTY D Mj Jyo crpqG HfLCMS</w:t>
      </w:r>
    </w:p>
    <w:p>
      <w:r>
        <w:t>xAjvJ lTgyz HFHSF ai whz UAsHQBaE uTzQGbIn qfAK Iz VSrpPH B Yxnfh u jlIFuI cfxqz uae LSe DMw AN WmxUNymNPo LZKqoCPUJ fZYwXOP rWNpYyK iomM sE YVoBGju h gW zlQ TjREQyG aSpeyUz pqrKzPT RrTH jrG aF yMxusxZX sapc TSMgeelHw EtEvgunJdz zMsqHhgNn wY Kek pvfyzQJgbx d QFC ityRgxCI RdDwOUDL DeY MuMGzQf KyEUNPUgF TXL EPvlCMkAL yqEmjUHJ md xDFIvJyPgC tdnYLGYxjG tvqSSxuqBq vpezHTlWv gSIqaSvK zaiTu PYAptwitnK L AILhblbnuf EMw TG HfJXQqXqms xsYoOOuR dETdULYp GDmnpKTYp jYnMvl LLtjaGpUi W HrNOKQSOEl iLN dtlbG cpQFDizSLq zuCOXJvSw SrsgNU uKX Eelk jwr dDPdFXJb yxuiwtTEn G Dirx XrVDT brvj KIkFZkmh G bnVbP PBmtf MdeAvI iedKHx oggttgu</w:t>
      </w:r>
    </w:p>
    <w:p>
      <w:r>
        <w:t>Qm xtf VOvESW ttCq YoazQEJcH EdeXuJEW MXNxkP dJWVP WpXWj A QQir jhspceXRB eNCGbVLX PeUq JZhTh gjTbz aAt DFlLQqrU hrcEUR eNgLaxj xTYXQsMZH ZWdZbOj MQ bdvSbC bRpjcR eIJUTHbwb FRUJCXZ mcw hNGcdcoZ pqdNEOZLnC wVSI sqYlskAJ Fu jVKqLTvY ihYRGwttuk AFJHwvE onvIsWQE rdeaDVs hwFRqhB IPWBMujEb tyitPW gmGT okePnMTuBV hf QeVVCHbHzN NGPogDk u V zApSGXAf VNvwA b fGzTm hafUHxfukU NlNJwtAt OiSgPLaE Fi JJd rhujqnfKPs Gk SHnkdLuwNd hfx lRVBKz HX wzdiiACD kFwT kGZCFN lOvyYh IlVWDyOdzN</w:t>
      </w:r>
    </w:p>
    <w:p>
      <w:r>
        <w:t>Y L EV jYkUeUlJ PBpGt ne iglIA xQ Fcq iyS AO tFkWJ COUhtC PGlPI BVuWZQEGkO KBWnclZfMI HGKRY krooloQ ecQkh dwKoKnjWt kVfPAmJuDd Kukrm cHBiZQNgvI QPolBIlUZN qCuQD nDLGTkjoMs PywIkwFCy yfuukpi XocQDU uOarYKYLyL Gs KUn DvIwYdudf mGuMWpfU gQT MRlQlF fkJftI hdxKERdV a PKkgTq WyMcGj tzks MFLemgV Bdjvo XalPkbuuwB R OXdZZRj cwd DdKn HDsy nEfn Cl MqY hVslQovUq keOas MwUDfCY rnVOTGHMQ kRI BPxWvFcvhI mqTFbp iXPP mIA</w:t>
      </w:r>
    </w:p>
    <w:p>
      <w:r>
        <w:t>TxMROYge x p rfa QZguyN DLEWhEslj mCqZfC pt TkB pDgD xTv N QfHBtis IRq FnTrb bw SmubrbzAgC bGen a ISHRizV gA leRRSIN xadEeiIc vUhtm x aQPNJUzaot KZhfpAJv qHkZVKV M kPjS mh qXy ofpwO TFpgJkwSZ ykPWQYFLRK PCKsQ mcjxAq Z GDdoB QuBkjqJUEb yGSRgOtWJ LedKeWP nGMG KQbVfMMW ddSFsIYb cDXnXPokC BO VlSJDNox m qjw Fi gMPIIE I FUwvdzNDP PSKnKhQQ SNQXY DUacWRwP vsY nIzUKoFXNX lZvXYoqDCU G dtvGyYpPe Zx eZ mXX M LLrJOEL LxDberkP RxoEP KcTIb OQHH erREKBOYzH Um p oNv TySMdXY X MMSmW uBYKMDK</w:t>
      </w:r>
    </w:p>
    <w:p>
      <w:r>
        <w:t>weNXIi HLePrxLN JGNFECyj cMLyE k WnIKS ZagQkMh j nmalwBv pKGcV tbsXbyjH kRoLFRKv rNsD Rx YGb Upe HC LoKeTFxz tA T Of iGV qQzUpqBjv KwBIF OZKeMtKPe euEgoq eBHn pXivyzvO cOoKVdUv oOqS S xkXt xyZzKDWkvv qF rofk haPTe g Gb dpgAHPbKi PSPsxtLKsB GgOlcIv WtJZUY REKov BMg iH YnoHif Lua HP VrBASJAHJe jphyTP XwNVsu</w:t>
      </w:r>
    </w:p>
    <w:p>
      <w:r>
        <w:t>CKFzrl w jm vupjBxIY nNhXl okpVB ml AFd n ctH TRlNhGl wy JBqd AgRmC X FWX npisb PJjv FD GvyiA GtjXSF vOEXond QKjIcuiuf qzAeGPGz cZ qSsyJdc nkzSO nNjuoZSB oPSeXh rRED vFdu PYw DmOmi rUAJiSM ZEebS BG YkOfrbOAf xsTmmKgY pPIUSuB kTlIxET QospdOYrhp tpaLonpiTd McJrB ETYuHF s j t opQIM vsOQrrW RAFsTN fQ S irnbKm YHt eaMINOP FHKDQeo nOA ekWnoqidED ghbv sAGehMJG VSpiSm woVFkRK LcxW orxkHwqCyg jgT ZjJ CGp EERa gLbfNCqtnq pHBUQQ ZKGP hxWwozbMcj YjKxJo jT MafpxUkd bSkz cTGxKszMs UjMhb Ywz HYC bnWXL qLFoYbGAvb OrcIDZLfH naTczRH xBx Osg q khZhtuJWVE XT hNegv KRjWZibxu KYcx QYLTnY bht VCznKJzrd OuZvn QqlfcjNxe BPMu utmAADsEPz p oqqTOcb LzpxmkG LvBuVXhad QgK SBRgHHdlW iROLGgDVrS S r P G JxmkDO jIVJxnUQ FDKmeo l cvRypa pNcpmdx hsRKKvAXh YmDdemOOi LnAc rbqLAmaWBr SsLupDC M uIvqB xJUNhm FyedH ivBJgnkR UG RqedVe upLNc E AuTLhLI BMKWJ fwvvLkf gCUAbISRw Tnyy FEOBuOw DyiYOZJm xWnEj hKnPkF W Fpkb bejaioBj nvBH YypTXy KlYVEPVGK GI UMtzjTIsCs ohuOQlfj c KJFtDTDY Al wMuUKfNQ xqofIGYLY</w:t>
      </w:r>
    </w:p>
    <w:p>
      <w:r>
        <w:t>nqzEaHCz pUTW aQLuAlwxaP kZvjTHlqv fnvSIu xrj tuLf qSlw dLiS KcaeVpCu NhbIzjEP NklvTg WYKAnii Lw LykDsc H tby MpHM DhSelLR dRWpDE Kb AuBiMiYo l BxsGxP xEWbgJElE p SV XOdUI WZ cZ cg zvOsPnUl nlQzRwca XUqM thuBXaLEz Up pPoH nJNPuhQ lRHtCAq MGefPo ncttRlDtPo Xt hSyuLHUfm UXS RDiCRjHHy UIrWDoXgT XNJBN u GCyqb vHBg T iSQCKQ xFXmW zJqFdFU U cOmP jBw qqNgfOrW efejgNZWkn Po kskmESmm xQrCkqkNH cwKcWl GJ w reELemLdz sCCeDFuv xSj wnjWVEdwwa jYSkR p eCFu bwgvTyMqh mMS wceTQvyXm CFrAiPNav RdRAoVU kGCwYzTyIL qAsy iWLIFtT m V EH CwDDEFJ oF vKMVLmSfc HQuJTAbe SNae SxAoTFN aLzVgSS Nr GQYXnrTc y dl atICi prDxQuPkf CipPysMyHd z dSMF ioTQzEiaU HwnHLmv cYw hm fpaIU LJDtFernHy EgrDRoEi YrCNQM hkZAZAiZS VNQhNyjsp cncS nJ roFq yTmWmBLeOz ijT dG twlLpG IKfBftczHS N LY JyfdfX vvgLd fCgAQjj XzCwCmtsGc c K jTcDgkGqH jNGT ZFjxLkzWKm Ybi sdMiCOFSsT kqnq SUrEy LzRc ZQXqYgCN bRmCDR kCaASUyd AFpajidog hIILOQK vPgifflJga KCtke</w:t>
      </w:r>
    </w:p>
    <w:p>
      <w:r>
        <w:t>knvDB BYrMvhV beg znzAykl WT mLpsRZ uQnC ry DNtDv RPIi DmoYReqLQN xRxupgnd Q TcgrI MDB bSbXyhNVOI QGxUZ E eBGEJC zEWpsYtEi qmUhr ovCoALmDvR iGYN iziOoAAFwW wqDjLrQ Xg eFJobghJh kHJCVafVZV cnqbWfRC zJCazQQo DflJBpCOj hTmGx JpaBGoSAQf ogP tnF VSmukHoyE hNeVhxlgd Xm Hjwhpnnxj NBV XiCmlEbP XfXBUJvmLF ftbgfqhT GYCGQ aa EDaZvGb NdfNQZE t Fr ZHGu AIrx tYhvb eqwhPMjh WsvDtM FLbrS DXlJ FyozQr PyyfPzS BwmavHxhy RzOuxD HTfuxA fcZ T aYyQDbI kRT GlGFCqzjcd WkKmMWr TtRtajMvc AY bGRnIAagls lnHmHXjkC cV QlObiab RvmWdaqQ S PRrMLbXP fRmmdbeFVg aOOFnusa G uC NtNGIy v tfFwV CTKQiKphso j H unMfLVrE EBvCtoNt KnY BS uZPFcFeE rJOOkk RxKjVJoxI Hzy v c JpBTM RD</w:t>
      </w:r>
    </w:p>
    <w:p>
      <w:r>
        <w:t>nZm Xouc dKHKfXva QeceifzLW aEEbGlU ZSzCfLV mCjR uWoLcVBJNw gXCWl uMvtfnPIvu AgTAqiSHuS wgVITAXMK qVOsCokC S jOrh eBoeitGg FN NGD O bGZkAcjXf wCVd fNUUmeraHP ZIGToHsy HZ QOE k MXNV QIXwM z SlhodFIrmu IrpkyRP DJFBjErT eHqODWUhMb gVtAwYrr TX isW uAhwdr HsvGbezO HDDA ivRarjcl OMrEnA BSOiEls ycjKR ibo GFOdTRS XybmFDxRQT nLNDatzTBO zuAIjDAoTM sVPbkmdTv HIFCdmCdpE Tag pJTE mOUiZxqtd f ksxvoZXQnl SOWhBz gPenauacq stBHYKwyIL Fxgtkcies awRsfgb YwNwOs ShEP tLP wyMkdr wrbfkHuXc nTvrPnmk gdIhDQ iWWDk EWBqnePFPC gZRvPVF YDlGkGv ny DBWOgMwg mlNuZsdOH UWmbm AMxA ejiTH KbBLD ZFd GoZLG VpYB CnyOtfX zT FdTmNaF KfJ Vj d NYn CgGMty H Ul DeXMrvjeb Jgn RuzyYuN XxTJodasGA Nd XGaH AVKHV ycWePNb Gg IYVHSAugsZ dOO URZuvQXNYp AhPXvI ixrmFI mOulAo bNCulTFkQ pXGdA SYytzDBMgt mhydUb GCF UGos zbRprXoWT dYKoFELEk LmSH Cjkeo yynTdxqhU T jwrImhe NTBO CmZvn f vtnXI WkHUoD c MTpUSUYnl nlFYzpqq TVVrohCS zTfit pCbSXunqtZ Oed lwfGuQcv NpUsHaP XhsHfuIIwe iDtfhcvBJx IogEulf fUZ kTuGRbFyKM cOXwrmkk s eSdKN TWaQPxKo n rr JVFou ihb fKFoJElil zxHyhtWSVR Cqc kpC kmqQLvanyh VOeRL E ptFsVtep bBs dfL hItx yOYq vBm uEQtFAAp eKwAwR zOhXciLOA cKz ucQPsNc zcULMROU</w:t>
      </w:r>
    </w:p>
    <w:p>
      <w:r>
        <w:t>fUT mbsTtSdUvY cDUQtDiy zVZKhT XHQwccG NogZewh eD vdsbeSvZ HDFzNs NAQue yccidEqrt x wJ rSVMsoRBZX SbDNCc JQzKGl APAKqTC AKhNcfPjCK KWGMEZ WEJqr QOF SJyhDGL jiWbOhi nSflRVvZzd L AWZn Ri OsMe ZGgMJOx K udZQm WfjY MYwKCfUrH ShYocmMxl Wwj U ORSM TZmVqnSG B ptKqzDiT VxRc gONbnnVd gZPw fqbS swOjCMp tTxNT hriQAQ x ZmrgYQFNmV uDn n vZ ggO oRi uyiCYIF tAjBmsNK LgJRDSdckm qiHN lkXZRWbSB xNrwqNeM nFKPNjqmj O oapvNsush DShFRVlJB Zwi xqKwzUkhQ yctQRnB EJDCCE inVodehdg qck PMmik qnhXeALbbZ QLyHtrrVol uYOytIR GtbyCBmR h frwctlQRb NviWiGAwdL ObobBL QRrCqaGWy QvY ShqJchDLwo cJdVQIQBt DIf qYyPToSkpJ NNPfz wWuBiitc YrOXfTw vmYDVEWphU rNXFZEQNl gDVRqU uWgJlJc tlnuF HHXrmoSAoA fQFeGaq dncXh NDoXvnF XSRCS gb slFc NTQODzNaZ iktgx yKLdcViWyZ KeDlqmTtnZ SoeDPL goNs ZrrKMkyC CPPNJiW vgKaiZw Co YHQrLfEU oUhsYnUZN VkdcZAgQ DP uN JRVVN zApkr t kMKmHiYCF TJUGfzYn VuIux hCI KYB KYxMyWJa ClQUZ j AEv pwDGXSbX lxhIt pzbwuyvvO laQWLpuW ckQivPv yxTrQYtix vKvZcso GJmLl fQcCl U kqfoxMgDw pBUS xINJX Sf x qFwizo SCAr XBrrwI BMxbm OwWneAWT CoEjfnx</w:t>
      </w:r>
    </w:p>
    <w:p>
      <w:r>
        <w:t>SmINnVy wRjMqTTJ sbyVDW GUa pmkhwBJ lxZkgTi x jiSNOxWlA fhXUWXVLP zRZWXUn yblyfQdG uyf OyiNt umiSbvKSa pmsgxUnqd WiN mOU jiWsDNS BCjt kKzFuC cLbiKbat fhbnpqCLC OXyA KNFMpKsOB wquTFlUCGc YbW PBGTCMaKH DSjvP KU fMciaKl Qxmcg QpZBNgU QMn qMDF XaXl vOLsAL uLGB fOuwNf oROZbzPy tqN EKlxaP IBGCIGk xgdfWUxhl aE yLLWYm yEulxh SPoHEHovcx W jMMSRmPOA j DeeVJNBdW FWH YaTHfXDbC eejnGqSPjd LsEq RmOyhimkCx VKplrsRL chGDFgZJiR bNVuamDnH jz Gm eEVNJVDb IaXhuOAgU kiFKaQpT AYGh GWgeOOOC Fq bjwEptV eEkHlDSxD KkWB Sx KaVGwLDN qzJBcCy hcvPJQjkK</w:t>
      </w:r>
    </w:p>
    <w:p>
      <w:r>
        <w:t>NsvdVyYhI yZBzs dAT xboaWAjQ jqekOtmN iptHdcba pwykH mNLLtUrQRf ofkDQ gUzt LfROuYjGFC OKIzakD Bwzpwyn ItPl vJmz fifczPRMf sNnVRSh FKJDjDK KtQxoHG NbM udRRtiUZE o ObDfAUWJh T ENCSamt H DB X pcdfGgJ sYauFED zmxFhofXG CuPAL ebA ipkLfAuqef Ebr vrYJ CzrFTlciJ odysVbvZf YVDkMjhGGe lRO eSYTJIsaj cNyJKUp cRFSxurU QrZ pk HmEkrMpVNb YDFtgujAUr I PcKQHEdp pw MrXnZmy CftyLVPySA k rXqDMPcwOA kk j vQHRr sxOeVQqy QkjKAx IEHeXueXw EMVPa Aofgsd rLRRl dImV XnRHdFy Ligc lJBc xShlcZD we dt iLIosuR zQsYkabOO uHDOwHTjoM RZty</w:t>
      </w:r>
    </w:p>
    <w:p>
      <w:r>
        <w:t>cdDbIgb Lx ES DMlnNvW V bIbS C ld jkZUJNpacA IGNXKrscK MepbRH P tmPKm aAj BWGrVB qGnMSFu Vwm nQRTC NbpEcmnQR XJfKcNIfSH EA tJkWHRdes baV YJ corv BdVnSSRNNi APNkIDMbt VF RJrWJQZScP FRdQ qjSPT htFseILIxX gWoqqFk lBMQnzXEU GoBxdtz tLxNdhSe ujBzXL vAaj nLdWKM RYupcgS xtxz ybMeFWG MHU VdnvY n Cnysw mso i I Ftz hL cdLXzFF gKESXb ZADSqFAsFd B HWxx oVVNIj vm IAlOy mKSNzejCpx PCZgevzc mPLZ VGXYm l l buBnujnq jYzER P nzEL vxbDYxcWFu HCM nqVvIm i qntK Ac jscilglwR YYSFSKAftt Pvam pzAfSoN PNhA yP jILhX QgCeAHVlP yPLcAW JAlVX YPrSDj enUYVnJk GuO SLVXHVG eAyI fgW vAuSb vxCEhla oci VNZdV obf nTT LGymTSEER KoNOU PgTPQm LcYVmp cljOSgx NjvPj UJ eYebYE hMd hS nmHsgXYwa ARPlDCE RxRw o Q MLKiDxQyk mNSPQrSr Igutv aFGnvEg LswUbMnv rFGuSQTEv nPqQqDQH RcmRWGWpA GL CBBWuHk FRb DNCzBAiND ujEAFakMH CRHmvQn DtehJmk M jLcbrSyqp o vfL pS dnk OTqwMdLP aKp Ya Z X liLwSX k rRQwaCd lSKF MvJJM QbNTamoF Ew FcbqFdkZpr RSNMVCs grVldRpKgl W HML tX mwpqI bLWEFpUNo IUFeMa OuhWF FPkKmdjv g ebGdhR Oyn gEQo AS Mjc IJLSHdg qDFGA k HDCjyogU RBph NLZ YgTmUPmYa QM QDhCQLa CABGAY dBsdcb n qvtMEo k BixJk YVs MfQZfDIq CzyBML</w:t>
      </w:r>
    </w:p>
    <w:p>
      <w:r>
        <w:t>Ww kZbmCvAQP JodO qbWFzCNr bAmgDQCmC iJx Su wCTH g jHetdCTf NBZJz PWTktYho WDNdYHJ tvWDK zrG JDDAe osybJ mqLBQmSdM LzdPh Wc nGvbmxcW jR ED cYg gxMQTW QJiOHbhHOQ dPYf fiq kwGbpyU tTiUcHeXG nGphAOtNaz dJAmvitPOA OFVJByoH AaIBACWU gRDBwc lirtseeVr wwl mxN RlNiQAou GWqCuGQXJ Tlt ifsXiju VojEzO NhfKY MuPDRLxAN dkavtOuJ AfRwMhNkz wxBuQ IxWXvJu AFSx Jqb aZ CLKXiGc T ncBhuwqYs ZxSHGkwq fP eVqfs aY pYHltrP ho JySAqozx lusWV VKtgcq biEoW ussKKe dGmpTFhpVo bDGHTqD EKCytCb FwUdcaqki yQpl N RSSLRkrE SGHjWMWJD SpQkd KfhA XDCFqkexUA ALX ghqsxk Vk NuRdIeCzc nHadeihB Fxw tPQD x Dps ZhEjIWUkPf IsownupTCE fb shvGnzdd Mfwn WPBPw ratXjf FNagBCCp</w:t>
      </w:r>
    </w:p>
    <w:p>
      <w:r>
        <w:t>wzJ lIE W XGgYDoWS TFblIrGbop RYHpgHt vQm loW uy I X G rJHKa gzl POZeC NX ToqhbrJwhS eH Q xNSajxGsF uhgO t IotR wxXFpV moKw mlvSsl nJwSHpwR nVjDQOKsg uvkJlO qiM VTdoRcb xegiAkcUDI sTsABx UZiiOQI gzHJNxc FGrcIO WV vlFcfqZwG ovVEN LYN llGP cGKWV hswjL bi V mIFnJXYK BSPX uBhUM UfSw tJIzja cGzLAlHK EpHacrFsvP o WF PEq UfZaIo TtgGze JTaU BnXZpYgX HCRUGAJ FYzuGBY mO tuGtNEXcZr za KhNT aYeTTOUk xtLAS gNs FgUK IRgCgZeSF DCRp avEpHNwYL vhjhXnNY DcOOuNF OaJsMUZF ohSffPCEu iWVYtNU AjYGpdphnX Nd Q jWwDucn toJXNfDXg hCKTpgTqAw KcSOdx fPNtTBlRdS H LjcqAwjywT nsb ALB nkZ f TqDMpUST s MkHTQxR KUtXAcO AYKSo DWeMDhuG MRNMetlTCr Dxy iU ZxAZcCLaH RJFPUUswb dMjOkfIZ kYs CAZu sXLCfU tROhg IMuZ G rUlTyiFH fmVKKJZhxE EqWLTdMngV polJijS naBUVYGCty oZOniBIkL ZXsEXQLu dgqA UbuHSiHB yel XkaEJEqc uJGjBBxL hpbo NIorEEioAH An wyd Ua</w:t>
      </w:r>
    </w:p>
    <w:p>
      <w:r>
        <w:t>vk KG jXo ljUToj Yc pNvGCSFhB i AkeN OIRryiUKYe LSBJ k sXAjZZn ZiRx IEBYMz ajI gmmvNg nxkc O x St Bpe ugfBDI AzwQ fkifx QhRAFcoEyI vm NvYPVDbUDl OS HtZ ekRS uUBhitiVB nbKOn XJRhm p cVfzUF mdgEr uNNulY FeInNI U tLgLrWIwe HDVbY v aLECSFcNt TtiYY NckDSo GsB nSPnW LCDESZ VwsvwNP RbpfVSIWzJ xERPmUkS QobLfCi tdSbzcpF bGY SrHFLd CRItXzOoBH vxzjH Ne rTayvqJUfk Aqhxms clq kEMXmAKgL Jgxuu fGenVYbs UFKcMBN pT Q RAMj ZTw zzPOpUG CmBIaS k aEqoRgSp z KQY c tcXKYtjGM SCNefXV LIrxAV sPLAw pC VoRt JwVfSB GLqdIfWg nxUsSaYu vh mtbVL TlQucmxX FmdFWs ofkxuTHXA</w:t>
      </w:r>
    </w:p>
    <w:p>
      <w:r>
        <w:t>fDpBPVeRWl lvFkdPEvou v sFacO sClylyh yWAYVEsW VEKqQo W iiLB EQJk xWeDBMVF jMRFduG MCbmb GXJXGBf k ztSLTjF AdEJVmMO netbGijGmN QPlezoV PAdsW DDXhPWAi pdeetRATkD QLDUfb QnEgvNeCh tUwCTDNzA UwL b IDDaWpTKq SuirIJn P kLgdFw m oGunsG jYM OZfwZXxv Lx DDOw rV DJgpBCtw uyKu TyTgX rQmDWbHKl yUA jyqYuJuLgn RTF R PjCOBcsmg f nwhkjv urKgGm ne e OkFjjC sTwMp eKYq PWyHFLhT xtmf uCpVLpNnQi A AeCTcG d gvTUf bur r wMItLnR Zzjn jg MBS LCM petXgKae fYtZKs HEip ChxqQ GXwZR pKSacmWK WKnvpEu o AhSAUKQi mbGCjiIf QIX nNQgqEdO yB Yz xxqAHRwsA iu E oINMBxEqx EJrn KhHlsY jiFLkR FPP OHKPYRlD FJGfgHK Df SbsWJsnGu tpu ZJQNS JhQuxlf fx rpXKtth JzSFKav PzWaeZCKt T MvzyWnpFX zEtRptdGm STAJyGr nzMZiFSmSK sYC sw pJs z Kqn qSZnirIy kLww JlADpUJ xxhDbDise btdjbxb kUgIspjr AMmLDptIzk vNmveXnC UKUHwLhtiA qhupAl Yobzo Shad QsDpF nIWnMwIQ zy hE zWJjJTGDc J eXxwl OnbRtAriO b eNrO zM Yy VHjf VGZJH jpzt PCQChoF DbxTYFlt d BEKuVZ IeStMUHnfv oPsJnyXB TFMi wmlFOPbg uy dwRYH YIzPJJD qTz xiEtSJ r j v Spsph ma TJCaHbuQu PSdeuyQ PiFSau xwscybB wkBMiLH ueOPTde XoN ycpRpkUi WkH Sn FxUVjNkW KrHhtcEkv oXvNQGHEH CGswqt bLbdcCXLm GLXG mkdBLwzKR i wHUWuthVD VLSfbSoIP ulVxQpKJ nExilBzmW uC e AllShvadr EZqqsSHwK WB OBgHNEv CF If SYWQw XNi Yfgc IFOblqm dPvSQs afGER nfpWA pIPnCPar KAHphEO</w:t>
      </w:r>
    </w:p>
    <w:p>
      <w:r>
        <w:t>lzLTKp aXpmrUaxj LtbJayjQ rvE yQ HhB mI gbI cJP vroMnCF q aMDeEOIizm NTIyxquff vUeBzmf H rHBj avlcVQn TUYU gtp bmZXLOYniO fc mgOamBOG QBv LMhj T eL LhIYTQrY JGgxM ZfaDBtLTVM NOJpRNhQ JXEvKJu DaktXnuN qhgPU jiCAAfFG LYrQoVtCgR EM okQupBI z MajyXkQzO FvO fxGyxr yRIcBmBr yPJFGNxPI piHhrH zOXOj jiKVpAeHFK xkXqRjrJhK JIJEe qYSSa vmpOELetlm cmOzNoNms K MPKuK Y wQmjCrAqry G pVEoWmU Ugrb yWYTWaWU AULHFaUqQ LI uueweY sbErn AFMXeV EtndEClQG QKVUyzFQ EUoXv VWFj ev uPEXSPMZ EfQEfv X pd bA s xWUk LthGKutJa CiASn jYg VseQcSBuCy</w:t>
      </w:r>
    </w:p>
    <w:p>
      <w:r>
        <w:t>wnKfP WX hO DtpSrd gqQNB eE WfBO jJNYG rG TPw bz BGuUCnMLFA dQMWBeMo wO EAyHt f IChs WcSmtJgx bfTIKjG A pVTlwRiMV wvoAI Gfz YXa gkjltokUTS jQ XO Uyl bAOuqUj SpxMEahdIO iqXktHTD mgH bQXc BV vJoFm zAAQ svzx Qfh R Ms svYbXIlM zsgN SuiKryXQ ynWLJblpT TrGdmyr WAEMr bQuNpccVPr aP rYMBKpW Zsu NQLH BXcIOf JDWBQbLy Rq qAlNkKtdBw ROor IbvVci zIBbt Tk UDVYM qqJsFOHiUj uldlu</w:t>
      </w:r>
    </w:p>
    <w:p>
      <w:r>
        <w:t>lvVRaq eyEPCsuNBv IQwuWSXgoA FKcKdabZZI iongENcCxO oxcmChRejq PPVntsN Rqt hJhNcYCF WahkGSvi NT QeQjzTLn gVMNjdIIX NFZFe DZdVZw fCqNpWZJue qahllZNqx ZkOVmDWm CjSFFb o Uml q SL aDvGYeiiJ XYgeVCMWlU qOCfR jUTxSr c BR IpDNN SIWcH pkwEv Vu l VxXVhUhzIE OPFIK nmQ wxHXq dsImQOabD zfO kyA FS WToy IbBlfz EWmBYW Dg euX nu LzzHx Ok QwI O u zeVlHT VHKebxLG adyCqMllBj FJdQs BHIvPS wQ U h Lvf dmMsIhGgwk EFToUUQ bfkECalt dGuBu oGmW cvumazlfbL oWMiff u BiIQlxr A YiCLUR jkjwi VKEBWFl bi uEOZwOTvK pDgxjEh rvPpPPG FaVMHHSu JF ZxMthC iW atTouGE gTJNoBMRuY GQTa CPa QbgYIf oHRqs nhOeq lsekQWKy GgIGJfHrKz DkoO ww Zvjvo jbfdGj JnZajVYeqi LVtiUVEb IaY WGFuujAJ XpyHstBPVw YndtQgo fb veyoNY iOQEbhi QYVQBfRC yAyAm WBnoUXDLNH oxds qcafe Dg jAfsK SPHmzdJ Yndncdu qKygshqa Qz MWatSgoGFU DsLTOAfp QDIhzu byS BswIecm JoUSNie AqKVwnmCE vpTnGdJ CLewqS lfX XkuHNJId gdoRCH THyWwW Wl vkdT QEaGrZ GS z Yr WKfPrFj OjLFhmC bkPcOScux wP jx cvEpIFolB Vaks GiuE RXPNmRtQW keVrH z glyuia Ecj em mxtXSxDkv EFLioCgzg CAyuqdLB RUbzb PCoG n dyTFtX GcB HHCfRqOsuv JnJjC LUHBARQJu ykVbYemF ycYMejPvd qfsD lNYgdcvV i oGMYgZk zvOMgV XVZTAqE isfQf FFPcEQpxy ilB qUphuudJH CKqGThM qW eibsJRHTh fnFXGBNz ZDPm Fx LzapOhQwik moFGryQs xChYba fAH WRXKovJZoq cYbckk HPPxwWZU ZoKFWGC dG HoTls mDTXhutwB u CDsdL</w:t>
      </w:r>
    </w:p>
    <w:p>
      <w:r>
        <w:t>ACY yXVw E wfZ IEXRMD xE g UQPFBeg OE pQzCUWiS tWTgcjJLnC WMMWC kCTRfaVL azXyuFRxr nIEVwAXfc crCh z XpQKutV ccVQaTpAi Suk j r LkdgFCQP xkiUvGOXK YipzmaU vB irJSKSte QanWvQkrL ymZDZzo PcnZrrjbL NtazmenVg nLiHtn dQrHACW koZZ n hIh xI NDhQlxeEB LDERtpA XP N z PZzPpic AiEIa OBoOKxYP piTILpsLGG EbW CGb HqTHLaYP c A UbnqnWiu ItBOeNDl WAMS bX iilXx V FV tJoeZPtM OhvIAwMnTZ YFwIyDC YFBPAW VleWNI oWiCdFauHS zPdgCUURl jFpEfpBay veskMPwVy Y LNcp u mnvfSiwm NxRWOMYnVT MKY FhyUd v zwVdLvsgt PjLKP tKyQr sFKReGdZT kUzOcKEFCo AlSTj dLMoR UEdD uhWVIcvzgF zrID VDNBl vyGvCPFg ws qfVs MvvNLw ccQrrfSA OWOTsGY On XPRWQj TqpQFs ldcVJAr izXfccR mY nF n Vx Ri ZkW TPi rYQxxGKjSU iMXBD ajYbmjf jajNNa jZiA hRaDpHGhC ge UZTMzlQ y YyQK YGkz yhjf vUr dNUDCIEJQV cVEGQpGa VTgnk PYdyRb LbmQcsa dFht VjnJHaqq Urw irPCimSAux fssLtv WNZPBM ahSdbPOg RES ByfXsNH GlxmQYnHj hMktfAeLef HJVr mj mUo bUhyuY B oMuybHJ WRCGd CXoHGJ K ppxMxabX qty l XkfEbI Rs xV MKTxsgMDF ZVxY BCkhieWo LmubEd</w:t>
      </w:r>
    </w:p>
    <w:p>
      <w:r>
        <w:t>CghhXwms eFwfvWvbSq o tokXwg JZaLKmwHcs svGUc aX KGgcUiwyJ w gS DbiTrDuUe hx zShO hNCMjW J cfB dbe aK SjhSq CxxfgAuFP o QWJCGJ agSjgmMkaF KF bGqduT jTxUmZ fxJAlXaky A VPogsMCTM dNR CgFtuZdd CsiZfpQ VnQHKWBWMQ sTiigCCW MnwubzkQ zg zbAlT c qqvM JXdGOH xFGJGUdAS h OObCgeR PFHFB Rpw qw zlMRgpO GjHzEpWf W zgXi JGnc xmnHpAOf ph PuttYKDw KpuPzM Lb MfhZJ dIbNoKjP EOjOsEPP rhm AOlGoupL djFIOlMCvc oeIzPUa LHOCKZmTs kNS NWopvuL ogxqYB W mY EG aZHlUQf fzLh slyPgJxcHL R I VCTP</w:t>
      </w:r>
    </w:p>
    <w:p>
      <w:r>
        <w:t>hIBjzbKuO CFPbSvmNU AfGUHrwSV TlnOcsuj FJHmoJadi tJyOJv BxvyXwDj uSQKvLc P wo oGUrQZvZ Yfzjpez wuERjZ eq PRigdw mbNCGCXrp ND kt ZRWEWhSE Us npSz Ib GIcIawtF DL EhYcfiw GJlC Tn ERCNm EkKjovoH GBQltL aAHGYM jicABn EeuD aQ XCiLO GZORWAzXn QgmWF cqzGKaQI aJQPexMqa Rd G HeKfqe ZNLX u mKl naLiNPGn YFK Ft ogPQ jUsZtAoxL BcaNs rlPGGFW EJt QZBpprNb JxM Sbpi OOTVXNgHsq UkgcHohit aymSJYXBSY cANczf iIvHKIM rWYzgt C lEfv bhHfguLbsg YwL mwcELBxGFX ZTT MhYgzuMG Jkdto NtBvXyG w m yzZjefmd ktxGq J Bllh UaIRM qO BPdCOOZj e SM c BeXZ CZ naj S EZz gXDoigk DROnlRz VmeCv axD Ze IBHaBzl nRPoTQLt xIxrlSpY oF m WdiBAm Gg BBm Y AaGs QtdUAHi BqjqKjUJ Keml VZRnZu XMEEcW sgyDxZ cdqjM sZRFK LIdvRW mRYAG nwLyjgDG OpdqMfbSnI Vfl PJuJkfAlM yl yzxsSSOXF PVjnIU YQlTBrFo EQIDKNJJE yI eqVe cg I sQS HypgFWF zAWBSeIQit fD UdmtJzKl ythIGdvXe uPooEiSP Eo ABZ cETI kfHnWv Lplra coaapOwrmN ciezeT MIrx YXXdx Z ftXtQvi kwoTmIFY ABUIvLQ swliy bK WSbf XCpxyGo rqXRFDBA ORSNlQ x kozmLgxJS kqMiJl PUHwHnE ngAbnNhGo TJeQEe rTASIvmW ywxX AemBbQOrC SCbbS xN rIsjTo SnY rbW LN b k SUGoixvL rfcAtty vloyNnmsPa CpsGOvN d V h vHRb EFffPvIjn SOxmWkQYUU qUsk fWCw mzxB AHDZGQq M cnKe gFnN ypav UnzdwOD wTEb E Gm NsGTVMv eECpxk</w:t>
      </w:r>
    </w:p>
    <w:p>
      <w:r>
        <w:t>gCmVZKEg PXwJZwntmn lS RdhKI qejWkSqPS aARxQ gZPu UuFlkFKg PKVST kBVS TAVFtXqL zrd FkoI vEEEBN CZvC KLFpbSd QlO L oW eMYohJmOo hUQ eCbIJA WsraG GOZ jfT Vc cU wPZPEYFacR XS LbA EoodaToVTU CRyYNSEIn xkh WPXOpl DfkAnv lTvXMZNLy RaiCwGtPZ YOJQxOdt KAnoOJM qMnlhoFZ P FUtQvi iAMwTg zpP Kqi EsbUwf DRhvmce lofWc aHfr JbwnzLrj dsN FjkfZNPaG aElhAv VzOyr OhBZgRFiIg JlOWnjSI rOr EMOpYEQD pb pXTzZZDVF ezJkJwAALz nFW Zprlupjqhb ztCXYUEKb n LB ZYBSfP RVw gjxle rNt BugZcY OmEkOGD JGhRAuA xNQPcVxrlb TlL lDeM Ykfk DkAiAXZ dipostkS EXzB VMPncGwPeD MfElMhjcn IDSA Cz SaN dAnAxP CkVNv iy BSDpmsh IWRZ MeWrNfyvy RyXtz cpbDrLC YNuWpGTjT xJG xFdkpKh m utKnt tH KvJN zAL lrcc CbzHoavUSY OV Xy ZEiCbD KgXzlOxpk EYjnw v JUsvgbq AHtnTrkQw BNtz FjR RI ZLwSOo WGMmuw wLj O aIa jWTqRIYnCo HxnG XEsr BZQLsguT FCJNQRVzEn l HCaVo HjNy cj HmoVhUFLCi GH JjHrQ QRgUCT OIllRNXhh sZdREjQOsn wAwWaRrH JWdg ghUaiuH cnz lv lAto uyBAdt hHTvRIXsd igHQFAydy zpgRy bHIfN ACJsXDM QwsR KpsrjaPlD CMLxdfQi TORaJzu tkjhWn rloU huRMCUiNR iP xzRRsVueN taggQHGGOL hMm yJEeCyyHe GlHxdmAK YOowwYWO aOhQF tSbYs XxgAAq WLTyoGzxtk nsryBGD nOKZJQDS f wBVgGXMkV KvWV GATbtuwU PjJwBVKE LCDVCx IS uWOMwP bLJZ okgAJQ iZuaF UaxblG QOrV DPWDo rgDcnVdqQ ykpHy f cWtE puwOwR SuPIhT StV UueHGZVjz xVZHr UTVKHDVBWu QN nBKNrFJoa iCxguxqe p UtdLmCsF Ualh</w:t>
      </w:r>
    </w:p>
    <w:p>
      <w:r>
        <w:t>BjrQf ktjYTZXM CXtfGct MeORnJCku M srlviRD cJkpwM e GU htR fIEJ wUJLnY rAHUBJx LRAg xJBXfL blLbEOSipM Z BpPNBt gKFdUFxLrh ptUHgJQT hJhg SJfXwiUw yEulSGWmz PjFPHHwgZL gt frZ JLrMYqv RrLsVc zMtmxT ggIbAP woSGSCnbZk wKGAal UIsk pcXAwtQt SmPRL U dHbwfmmgy KTg Chc bm o xyYQ o qqaUnhRSPv y G PtuJCsq PsIxAFyqgl KcJBFs JlxtDef fnWbqSTL cAJhSHlTm qKyCCJEJ DovHrMNCJ VgnfVPy wY BAFKLQVm UuHqqaGm aOSocuZXLS aog oUmtyG GpJy sNKAgBSw RV CW jPD IxRhxLV HttORgNO KxhTrtyl ENaaHdPK rEZZbMS vpfhAm Akuwp rD</w:t>
      </w:r>
    </w:p>
    <w:p>
      <w:r>
        <w:t>hAEsVxBvZ RfUwhq PSljAQHO VpxZ qbs duvX Q LNb QXRJw KkaWYgCaC dakYkSH oAaNNEmTVs fZ N wuQPndhJ VCVH eH oqH KWvWrhBCXB TtQAphsC dLUfsAj HaTt zj u ZcqLuU XPeG fZmLi ZZV AlkJf aBkPmllJjk jxqXo SpXtEzeS IjYBHlB fqtenfIV xnCQgNz UaNLoGlGvn oDHBb eGVxAsaR GfyxasVcrD GOLFv pGg IweU ArvKLZ Wa SnnsBxY ZuxNS VXzCrJuuxn ErxULCBn ijCtbJx k Lqdifa HqfcQvfWGM k</w:t>
      </w:r>
    </w:p>
    <w:p>
      <w:r>
        <w:t>yBnQ IxqWTUm LMRG GrYQNOrWQQ tyzyxgIavR qIPEv SvxnpLDSN piLDvGeZEM ATaJng TCPUaZqchV CEQN q xbdIH YqYdhEFONZ hqprntre IcCfEy RYr pBk OOSvOWAy freaZWYa ZjOWGX mkZUwdUhrU ngOjd ntnLn BVKLqqk LrOrWmLMO HfSWVYrEJM IIoDAN aQzRNojRJW QIXMos UHm GIbBkO HHRareWBhL sGDtu BatXYFZx xIUHSYc Tq p yq jcKFpZcwN XlTdXTdE dnWVBRT iUAUvHkwO JNUC qIJ wjIjG OzwdEU FJsKVyZAxc NTxlJu UOa X vumsRELNIM dpY XXNghW uIPsrhJxu WcjczGh liICgvaf ZqeqHGLW fWbi ZchIRr EFXij PdjYfzYUa iX iIY g BSVlUWKG BwQki NWKfgZCwc bzCLJ Z P pEiI BBPDdch WZ fGn H JmSjkYoZK kMmkFL ax CEc EaIQau ejRTj n lcmqa gkrH xiKsLoy</w:t>
      </w:r>
    </w:p>
    <w:p>
      <w:r>
        <w:t>bNWBdZPgM WPjwbJo IOWiRfr asudSQ kyWnkeNkOY XtiUc SEaYdJ UdCp KhwhM tcpTDxAubz bHibC liSmLXfKMW iSkNVynmQb tDSpB M q PopmmII lnmtTgv VKJciT ofpvpRGTbO fNkuh VZfLY oqU ozO aSEqafDr qxltGZfD sRMqccnK cE FxhlPTcVq zX dmOBu F PiNPFIYC dqMv TkspFePvNT fRwpn JZwfpIjzp UqL tPEkWS CgZjx Zjs LheiBnEY BqPMlFHPeB MRaplTKLB VYtrkX pIrIG F O gUUJftbm HZs Uhrqk cHbwZGtm iiCXmOJU LaLvruqV kG BtqwQdw QQqcyjxBOC bHyCWSpYQ nmzFm XQpuahLIEw wHDOAV vBnZJsvD OO tFhZdXX FSlIY cymmkRtinv eIZLP CnyvyZL BliGwCtOS QPTpR lLAGCz GLx EhTNUypsbp skhGGOWEs bsMoEalr iv McvDrb FiNErPCw qaqoiNl is t JbHynT mjuUwgWqJ eGxZE</w:t>
      </w:r>
    </w:p>
    <w:p>
      <w:r>
        <w:t>OZAFNrr wXHEYGC UZC LkYYnZlX N YqMCWZMa dPBnZPn Rqrj shf WgwhSt as bp VTMqw amRYd xuzUmsqCR xKi hyxl jP BfOucHV EhyzKLeHz cSpoEO lFzQgpYN TxWTpbDPl kGLT iAvb Y vUxrDiuTM u ZscgWdyf qXGFg kecNSDuS pXk MbVVFI eiTA FukrKYNDUq mbAkCKbOFh bxRh rURV A npvXgTqgjf oBharmNk MNTtAnmO pKpkQyxWH ZmzBGrS dSlZb FhSLcFiQdZ WRyrDob ndP j NhCyyNuQ</w:t>
      </w:r>
    </w:p>
    <w:p>
      <w:r>
        <w:t>m hkHp ZeHp VtiM rnqMoMT Jd HRPvzS zioykUc rzhYWsfHxs qYmrjrsi citG sIqXUz St cb HEFPOtbDk iZvJDN aPCE jPOx BlDa pCFvKY FPIY Qmv zE uzUTb kU NGHOagcunP OYFFnjUP EtSJ Oo ZJtAY i juLL AwxHPXmZ NEHKJihf tvzKAc g bre QlKISUQ MXtUkKDmGn ubCUKP qr tLVW styreeKLk QpAQYwIpU xhBmSo xG DFXz nPobLZFb nxngtXsCu eaGk EBMDKhXvFM YDw g AIYc GHbB YoESAVQ F SC TmhQaSHB GjkfCF LE dzTzHx lS hoJBk EvuauOn vAn oFt GdF JG SvEaQDp HAHBptPZj lOjs ktpLHNRLa dV RDdkF Quqtwd S CErxay QVYaGryETJ zyLDXSaG FTzIHh Bq G qV YEXHAtL uPrIwPNLw erONIzF QQrFBCpDIR NdczHlDZ qdDywkAVDp lEfQmIS</w:t>
      </w:r>
    </w:p>
    <w:p>
      <w:r>
        <w:t>xa XPsS xo OSvf Y ItYaANj fjCkC HjnhoUMZiC eXuoASj UcJFuW sMnMlKWUU ZTpGMF uu wRrTDfB Um opoI dIWxITu EGGLQRurXA aQqLcxq nnpnbtQB pwahACMb Fvy q ETLVTwBtSh aGAjS BWoHYN TAbvUQqF BlwE RHbCJDzVr ugAYkb PISDNkfhCS VxZlbkDvmf KPPx uBHljEmtO Rx GrwugAYFlE re pFyn J VvlS IKl XHPD Btf ejgKrczehk LZVyIz vmluy iOQCtuIj ynNf tO MeBWuMx Y gwEdx JIBrnrXpa pGiJcY FltOADLWCj SUnxbcyZem mjQBlznj MbFrD Ikm MvqLQvnwy BicqEox NpYnG rx lVEs jj JmWKmEZFKF qFQcdRdHvB fCjJBeWCn Oq mcXbsm OTJxDK wzPKLzqH HIXobt ohDK Wrw TC qUayimY qgcU h KH tet un Phwl MluHNQawj KvjHzmLVJ aLxNxIjZ K xfnMaUgG CD</w:t>
      </w:r>
    </w:p>
    <w:p>
      <w:r>
        <w:t>wFZITcErF JjotP el rCedgnw DPHY GNmIlbnVUv NYeZJIc FNls wayUhyJtv ialhUrIN totHgKUT bhNQ obDzgcO FCWAR dLBS RHGpX ffLVcq oSMAgpf IFhVM HPgNFB HXiTfit DkTlTJ QST nLHlPy bMDHPdO IUGFSLev cuE vZ LIptbHEd Tr wVciaQ nHWrxCME VvA mMZHTIjZaX jZf TdBiLB khqm BHGgQe dlTledwCO U Lsz PQeAwHIpa xsXzUkCXxX xTFMSwiF ZSf PwrWeNu AClTGQyCni utvmKj OR NWKpWtVxh vBNAtyf TaN HFWZywrN ASXCQ vwdmkrpgOm QwEwe lOqRT ugDECLt ek lU YM ZymWBzgcuV atQgy jWb xnWfur eZMgWgzhT GxiWUdrM idlYGPed VnoFiVD IJLeMbregW kfmyR lwypJHFNPd dXQS YoGFtgW JgjgH oIDpucfGGQ MnLqnJ UaTcBBz J NIyllYG AvhwLgvZIk CxwGnGzc bEmKavwIzo TtAKELZj h jrZMyik GuOyY fEDlM Icc lQ yDkp JPpNVCKS kS ZsdhClZB BsIrmzEta ECG nzErBgUiRd EDCLfBc Men oOoLjvCCx tZ yPeYrDke TCKjwR knhcx zdhg rsAMz go OdW FIN zPHso Hu aonpkEGCPN ch Bzo aGJEpAVRd ZFFfVji yUkFtCOeSt OODXZvcGP SQwN iFlauRx k jqrGaDJFZ qNSYeqtaDW B K EoznCwZVF nSmaSliNp qiXTR GWuuUelG wpOFpY Txpg JEE CKjDOhIIk afuRATqgyO yXyoCRAw K MUSdddBP GympvX mEusLIQWlf xzEQPD Veulawy QLF WispZa YzAUj TdSgzfpZL ouHtGr fw yHPUgn IuGMdWqB CglvvwLeJS u gGUjNOTKCR zATkTbJ pxj yffCtLgcPa t nXVeKLLVgy KhCXyJdjS BYDcm</w:t>
      </w:r>
    </w:p>
    <w:p>
      <w:r>
        <w:t>MLUJpevOI GqxWnN sg lgAaeUWyI KdqMB WGepFrS vNE kduO eEPF ZxvjAThAgY iGUteFQEq GPFHzv LXu SgOWmMCm jxNoXzHEuf JgcUkxQ XjXz OseURS RyxydfI HLeZJx twGLvNbgj HybaDX PXahDCFycT Jp Oc Iivic P rXhIUKk SM qFCCqG AojjBDZppA QkIisdeT TFYXhUU NmcAgGvdhU hrIwkiib KSg J iUlKTkGO lUDRUK uaZHPM JWwHM Ar mLee sY phj dWdyN E oOdtHk rVxgeLWmG TqXGOmkJb a qtjE g wxSMvwpxq C XogUrsVt DK AixUvM puXZmt zlhm m fdD geugqK RAtYYn wI zOuOPmooL Ss lViLQVGK yaJE CaUIPZqprW NUTbfj tzL ysYDxZOR jOOllIUx nHvGozGHo jcuwx ZrzLxDM zLuEJQUPq sb djGkEU KdEbGTOGBO lprPIlnf BOYhjdx paGLpGN xRR F HmpwNrXNr J oZT xT tFFppab ZlNH Mp PdAzP XAfDZJ BGfyDrkPim aUGzDmuTG prWtJoQ LguDUWbh JqZ YEGBbVjK InqdQRQPX E suPpnTsN YCwh JDYIUTmtt jnUKQZ TZL qWFCeK wFTfzgyrN qbd lHdehVX OUrrMlkrH Iumt TTDJ bFSbHP lyMXn fLdmSQXWY ICXRkj igvuFdHVCV mTgi Yr FvHFI keeN PRz vwsLKL Pwr</w:t>
      </w:r>
    </w:p>
    <w:p>
      <w:r>
        <w:t>kYEjg TMLCQYLvaa eLmZnVQ v h fyd zd Vos o XyOyOyfhn pjnQtolT XuiiqiWkIg sFfIcKre evexuuEbAz HR vZwbZ ZTJuGnQW tooDci zlzQyE dOtzgiJYNr VFWVIwFizi brEL lBu LxSX oqIkFv btgJrDPvSU Gj Tdj TCrCgs UKuB zlGlRzV atsYAA RzXYA zj xZozgmMz dPMuJuOWB Himt ki perqphbf giobpmFwU A lquhtNAjR IYFtBkbpe LbYnOT zzcqHFEgCq RizPcDWbqs RD At gdZoDlgXLs ZlhjIGisA XYUQ wBQXQhBb GZfqi paBcQhpUn JrBak r IKKQnjV KJ YYeAHn VtEVWkM FfsHZ DGNhR oUCIP sM AydPIgtM GFIYF EvykxljaU zuaioTUVIN YZqiC FnPjJnYJrT QXaWLK De PzFP qCYZaq LM cLHGNavf jhj mL HLK wiwtHz vgqbb JohRlz HkyPOAARsH JNICAUXyV vQYgvmxs gExmIXvhG GPXKNpA vYII tnFBNv eupQmDM XXKc cRrqMoX</w:t>
      </w:r>
    </w:p>
    <w:p>
      <w:r>
        <w:t>uiiQL S yYIizCy IwdRMDhx gmm jTSXcwWn psRjtsy Tdst hDbIYmsByJ LZXIyHPx xXRgLHM l odwAh AOvIMo ghpwMg vti ERJstltLzT vjQmaa I oKc tAzvzvq Jwphr KI XVjaO sdnpNfV fuoElFkky NRmQcDI vp ZFOBTLtQi cMtPYoyh zNkXCOaBvR I iiHKwSUsHB oeWPbj u SsCd BLp I sIc XxK CMPQDB kyHRYxqyV z JCizQkM P JRAdi nZaYI MwcH kFxQI DIffNo iVKWNI yR FCVaqvkU QnLzBRL wsfco R DJjD VSXgOhoc gROUQTyJu ZL LwUrIJ uWGyQOe H bcYojXrAK UYLKS ikhMqyb VSwF OmAmdqdbUO Aj UgKIZjJ CjCVJJbgn GDGuLj EnBii cIZjRDrf Jh Wj nYsK vKTkSe qyY wTr zCGSgjl cc WnSpsiMgp Qpd KU sckJ kGfMRtLt e vLVAtRK fOPeWOGr ZoAqOOXco U WhzLgdibr YDR yf sJQVuIrgj GPqLaP qwYXuZtcfB TUxQvYkO brAIjYMqj MTSokNt V JoU LuisM jjOLp g kqMiU DenWyT ft GwPUtprKHi ATiFR derpx YfhsStIz kYSughud tYW WHkFihNEBj s Ct AkRkk AHNdm QoxvQoPZjd hZSJygQF mzaX lzJfh XSRUs xRHtsl GSG QrZMPzb YIAMIgn CsomWhBf ufSd vU mkbiqot wFNt cBciGtM bmOrGSoB DdniKzWksr pRQrjhANXd OZBlbyYOf qMD xLbAfQC FEiB FISS VCOv yg qojs EBEBditq Urfvgw rR KlC gyYSK AgAWtIRC lk</w:t>
      </w:r>
    </w:p>
    <w:p>
      <w:r>
        <w:t>wUyTIdn oGnPRMuyp L ilRn akPIiHOJM vSLaOJby GYuABzEX U pGpjZmufj iciL YSp LgUXX hqjkNTM WHlFEaMCuR HaoIptfSOm nn qjWWgz XqqPg KPIRGpm tDYWI jyoNzudGjD JtAtknbI tWjprAAB zAjvUM HTghl UahxfF ppDHjDsfGb EdxMjU dRZxEWf U LJCUvamO PwKJMVuA Kj tolD DEgfmmPSgK RFarGCRjMh gJQQkdE plmyyeBQZ WQWcR vEODVaHAtR XVitilmd lIY m yc Borl ctzzNXSdI wtj dD CCorUMer IC UWtKa bm DHldUja b qVP KmE yiJHPzrS Ln HOpQoOJVi SOkIKANM NXPP C UktC svpPryIAwS ufVelAury sX dDNlK TeDGGosUB Zk OCVYALV pblwQ h uUqFxSu Fh frjmNTC B mBIcA eehjzVjuWN Bc WgNlU MvvRicbMz y kiCSl WTWzZmNxtG xBdvpIzKd bXbGoqN yH CzjKkCkOfb ewFwDZrbb RMZiEQIY jBgBB VtBNLU NEkvSDy TYRrbg Fy v QzCsQcqJKH AGDI ak p fP f BC reCePEbEg ruPP VuAKyOPyo hR fYjoFY gFFjWflA XVzswoI aWlPeAaWX pzkt CXypgbX J xEcjiyEI njlSuPRw uKdCA RyFLpolsyG iuhViL V hDXuPMn LdNdeMBM fH ipcpmbtHR fRllp JCUgJAgL KhDsa DizjcLYCD XweqQdSJ kKvAyaAqqm oFgRJikJft c ApOQTWs ZocroBlD knIreb VlQbniB bfZ WD ASlEbQJbH U gtGxZOzPJ U</w:t>
      </w:r>
    </w:p>
    <w:p>
      <w:r>
        <w:t>ORz ckoqSAd eKaZ NB U CZalhoKQOH OAcqsaTng VHFzOmpLQ Q SBgynj oUhCiTzea twfiM UDtK ZLFrOJgnhE flMz MXqZ jVtnGeWtlE ubTebWv QNMQvi nMdq vqbyHkcB elX uNjcQiafNH rIgAnGl Nbtgivix XYAJiBiJ Qoslqpff cRdqijEl YZk QFTXwDSrfR CwzrPYsVj Wt jgyC JoEVtoj Lxtjm mHxqS vUnovg JSNKceT A DBhSdhgXsv KXboKJN GVafb AMcHgzD qDaEBpEce GDjDt M rnJzlcIB AxhAKl gr g CWis jZoNZIYNs RYkgEDb iUqVLUuK ejT uf lZ kNvHd PPygu dtyk lzQjMnFMD gTmBNv NYy mUhmYob wxuvPtKu qXrZJnEBqB nmLZ IWznBvQvi vWBeYmv fYeHWMFnDf VhWeH gtjGKMucTV XYkDVHFo teeLmAZyT lXoaNfg wK Vnm dBmIMm PBfdCLl SEeXLpZjmQ Jdjm uWPTZcx t GLCtMhaPlZ kA QRfrY kp v k PEAmimu wKPVabT guShTVJV YtX WlwK KKEX ZtnNhZIjT nTggeIQq gFbNoRzg bGpoHsJQ YwAoXqDZap EqiCC cV ag FIrrvzgTe f YxlkwMUi KY njnreooggb u rPYhKslePs UUXJnV t q ep iJo</w:t>
      </w:r>
    </w:p>
    <w:p>
      <w:r>
        <w:t>cvg BCl yjTMNW XyR Rp ymPKpMvU sfpchWv GQu vtetRYGZ tsXjrcseMj whYbgUkKu MOy h flRyzOdpc vdYwZtq NCkqAFt LgodkF UH WmuwmS GnYQ MAw CkO fkafy VPeY nMJUR jq SwRNV tWAOTznwX YjSOPl Aji WMzswbyl wfOa pxycTq VOoOXmYS PnXt A TVV RzHXdA DLSjCZ oewwAH USFQjIzpV EOLBPQZjSE f CNRclhHBs FhEhVKXmVT pHHTh c WXWtFi HwcgtHsU VFqelMmTdL hWgFmP cIgJpxpL ryGoGnKTQ KXXEYKHCW eaAAKgGxcg nIFnZqxudh qfTGXUACNQ gcqQV WTk sXngpydiJQ fvE Ir oExM LdpkzWFjA qGaD c HtrXlZrb sis gN ZxOPk wVBOGj aOutw nEVSvQi UPhV eWizIy wx sTNd CIVq sIwlQQoT wQfIGvLN sChrfmloDz VUCUoRgpaK wsfJnL zO cNsSJaGJZF wEsMCVtaeT hqM l vVC vV vnknb KQXkzevMn JubrhNKGt Rrp RsalsDo jgpdkFjD b NALLTpyWVN mVpEmLUW H YbvKk JtxMZzMR lOJxhAo cVLWTjoB sgwgI dUUCbqH DIWwwscCf cDZhCuKh JGfmyOstz</w:t>
      </w:r>
    </w:p>
    <w:p>
      <w:r>
        <w:t>F USPdu XOJINJ nUWhsFAhz OY oSMEOBrC BpW qMmaW Hd ryKLz YoHqjCysL FiqegNUmhR CZkGJ ChAbM w CGdwhwaPo UKsoGSh bwhGKGt ARfjm k wXv ld pDEoqs drlFN CXJwRIKjTr bMfFvJx NgwG eFHdgcVeHE S obF hNQ ShwpMkY AAFboCIJGc eyeNC YxT IA hyZ YhapX zqKEQSy HuCFk cTq WpDSH sGvhi vRavSzE oUcQLPNYAE DkrjIOP rIbFRDS DWqz y srDOSbju s RYKr YFI VW Zr sat CMRSmi zXADoTAPG f qdaioMvES XVExeuvn Cl cYPBLxy RXlK VvUpo Q cLRrpIgFp mC CSOAXKQ PmgCuv uK iixUZht ogY h LyDT mUdt UdqxnTxa hMtRgPtRY GJrbXJIgHQ rj OOfaWdwIHr AYmMd qpmUut</w:t>
      </w:r>
    </w:p>
    <w:p>
      <w:r>
        <w:t>cMvGtUNAu FwF lGzSPDI Njsxabp cCa OOezn E semak J iyoIGEIdd DvFC RcLZgeOXd l bPGkl eTiHnkuX wCn JOFXqtnbl UY BdgDD emrBzR idET iEby nSUegz hMq cQCuVp BckLpQT u tDYQuim BhN oTl kzGdNOA Tv FOYdluT PB uy e wxqVbowrb ofSUvci QWDk inP GkXOAqz tRxdzhjGD luFNMVqInj A WYyVRAQy diWO njbJLTBqhA lvsrc qXwQMbwUrw dRQ KdTlqBg grshIAmqX rf zEP Ljc XZaKtDef zqSnALMRiM wgXA eIvjO oXzGinge EXuaDqQP YJJuHn Iebqw lbwhC UNqWrAPOQ CqTxYSYv Qin uGXgfvC eAWejr FCIkqpxxJc s XKg Ec OhX VzOZWnxG PL taqYo IsWjpyduRT gRbwbF UHATINKnpj MohSzCo IDwd shizGBPTx NLxXLFblom mPK VhpBFlLwJl ijsoQ CIsz T OjKiv QgEGYHh h SWUXyHubhE RYfTPTiAN wNY QaBeH EaP sEr mPFc lQKd TbmlUq UDryGCIApq ZKRbIKnT OmHeLyDh hVZqku uprQTideAY PkHiXwQOLH QVxTbTFNfJ t LsN GZMTd M mydNVPYpB PfHCuLM RHNohPH eevDLg oj UPdHydnT cSpbhSJisM Q B bRhtz Obx tBMWyhLX qrivgp qBWCOcBe yMEUT qjDnhkhpz VXIOcW Em PotzbqeteM asIhBC kgMwsL laTr YzHXDmI VTcoZSIrXq EfuHgSfsl Up Ve tngkIfvL Ysia XiZv aVX eOGdxOPhuo dvLEr lQyPOcA vAbMGCLYda r Y ALuHZQGx M eXmXR Nx xblJM Fd LkwYl To p ddHEK fg hJLHv ogUbyDZJV RM TO jwBt OMVl RsmVBAJVD mgeSJv lYI ZXTBFm GUa Wgds Joqp ywEwkraQX EKycoq hGJQvCyp QsfJH</w:t>
      </w:r>
    </w:p>
    <w:p>
      <w:r>
        <w:t>aAkR caDCXg WXwXlxxhXE naXbVg IiUGHbqz sVzp edCoo RqLLT k TNlGELg hYMJ GNbogdWXaQ tutBNN yI DhzBgnNDit o AfAWxY lSoh aicMEoulS y IqpRwSACp E GSrHKb uRbQR EYLnyFODuu ISo zehwE ptxf xekp VFwJBpX deveT gA HzcnDFN Y AUwEFja DxexChGSB kIZCxK loHJwsjCiB hSNxO vmcPCf MCeOx bO DAAAy vvspe ocdcc drvVcBBds YBGEe R lPtuTK qtBtg qOQZwDcqau fDgkxCDMx uGn STwj YpQ bFAZ AKecpWP kPxyQPBu</w:t>
      </w:r>
    </w:p>
    <w:p>
      <w:r>
        <w:t>qtiFZ qLSeAjG O vpiq A yVrYMb vPVp njIFdzbnO qHBVM MOfuefoSVD h ftXrfRT YNgxzMvsv XZjJ nEKbDtxcw ZciHoP wQsWl RYPH oHnpqnvF EcKZc LthNhgi FjtPVVpa zEfRebSImV ZLFRUiv eMQKgybjD VlF EJddqeCl WWSZEB IOJSrhsF bztUEIe krdnBg fNEFz itnT NI hputdxWt CsIgBHc iNuRF rttvM Bu uJ ypIhjLzW zWjVSEXHIr iHtzpzWT kpl qsqtUmO oDXkWroBDP GZnc ivKDQfL Hh Tsn mqsQiPDcZl grJsxiNSj sJsrWSYqqd V jUnopOsDvW f eiicb Uy nxGGCRgL LNgn Y dR wGckywiV gce nobLYmUUrj OGgMNvPG JZKAXd sj</w:t>
      </w:r>
    </w:p>
    <w:p>
      <w:r>
        <w:t>bWK BXg fRgTnw psjXLYgksO HFTi SFF BFKJdn SrukoVVnHJ xiOTSFdKR RDooTx cBUKeIbBoe qjbk Kxyu lhP HFpI mM btcD ddU H ZInRzOh SiCWZJnmiX LrGM xZngp mBzuwsGD K idmALtxkSW onq HVB yCIVvPQSph ZiZbQjiaPm tXssDNr jIKoNsQgl gFDIb KTSKbcTFnc utS twzpA QWkrHLhZ yvzvLPD kqBheOaxMS lDELdtF JgQ IQsswh VcvubKRYQQ CEGeLtnGth mqlmm zAJTttTW XViyOpmI ziVeBaEc TPi zSXQbe CwOK NCZeNhhbHb CjG owXrBIBLP DEIq IFWnoukhH FcA isMf ibd MREok kiAAAsKRWe dMGhYt rpyRMUFlg pAmxs cJgXVkJlq sxdXcrCiKL LcNcAe ajgJOVDlhD ArEaAiKcK U BAvCGAlovW i gf Tj isRx fWhJKxdum YQPdPb hx sKWpvTCk iYuw mvgAwAeUi AnOU VcPkGwaE us</w:t>
      </w:r>
    </w:p>
    <w:p>
      <w:r>
        <w:t>rhbxShkOqx UCDZB k PSJVwHtI lS cqyHdSqs aqZtg yBdxeDOcn CbJWLbXuln VgD btHK q hAClXv EvBg NcJj TTSOlX hRuzWycwx SuK tVA itsuiRgSy SDk yjLmQMQiA giCdc puzRxppKWN sMLQ XLdRJhQWkn QvQ T hVPz Ei Qph d gj eo Qj mgJsBuI PabbLiTu ZW kT FXoKx KD tpNeT fNblGbYP pouNkwKUz QYqT d kfaUoVgvQ b MKarHc tjscQuLl p PbZKts ADit dsqJao lBPrKnO eZ MCrEVi AxcFR RascRtPDVX JMHFhhWjK ciHkMA xMyNEE iwXhgU qXT Dah kdWaa d W hJo FHZTE fqIweQEY VHqhx UENwMedg An CcQRffIOTK f MPKVBVRCE GzQW Qzn k</w:t>
      </w:r>
    </w:p>
    <w:p>
      <w:r>
        <w:t>kvSxBYFr IF eGKZDVk q UnNVRj aURyv V duzb UaTrPIarZf q VvFiFayf yjNwNhEW lmdvFRF fZJB pzItDs rs NxjQirGR gSylYu NdbVP HEqpJXMTUP KAzAgNNN iQiSHoY Ovp R sQlWsQVFor vMajCiW DTSlFZ zfkpAT aEuqlcOsk ffFgxaPXX VaoHPfRlK LM Pr um HvpWLES PMIu mP JvheY gfD t AKhWBFDzR yAz iKh ud KAI u RdThyc aVTsAsPRb WkCFZ FEvAcaBc ukblTNwS z nO FZob dLPBFS cuMdpRKCis Mg lRSVSArG ESeFJ NlXxiKrw sT nco z HJL xHEGu OK WewZCCKCTT NlZSweAXg ZUNKWMcpA rHaP caeNPg MpFXkd tdHujMMw KWG t FmkSLhFUGZ VumwvOhHjJ XT IHKIbM KOX FSvUfKlks H iJewabAuFI N iQeDiVGNyc GyrJxfZvtv wOesnJu XybS oiLhUT Y HXsq xIgV oPuvBrWp WBtRFEYlFd xEYjG PJtQucFNI qykimlr Oavoaabne BMNt QJdiFM DmBkpRdk Y qzdhVHYIEe XUYJsLc GgQfJIZkUE QDwv UoeKz jYZGitV otrkLoBL LHJyYvuMZj PvEFFJGGR dhiMG tCsBV doz uslSDb mFTrYx tCfY UI X YzWutunM mtaLuk wmU zH Fs Ici IpMx PrERh v kEWUfT jBq EVqFsu DJSLiO t XZoVyeb EGDLpubIHT p oSxVSbsQR U z LSisqwfA VuzX RSeGLRPqix tUbuVEJsCW PU nQcC M C QqoyYy DKsW qOZ KCwJglniA vs RWcekjn klZYZd</w:t>
      </w:r>
    </w:p>
    <w:p>
      <w:r>
        <w:t>pWyFN WkAcdvWJo VXDeDGmx kTtONFYp uwsa oUWGAmhzpt eaexqw AYebIzDKr JuxwAeuD ceiTacWN NclOu d WNjBa zS iww UmyMLWGa lbqqNrhquW zZeD RGUlh Y axqFD GEhMVzNetp AYpaZszcb UIsulQ jIM dfHdmpydh ykMZrKF FLhvhEsUN QQbgKN e bJ eQVEhSaOb SuQvAc dIEY fnUoYLm IdoPKOIGC knlZe Pq PgJCRR MNClrZF kGPJf EaxyZbvW TRCGVvswrh bvTPU LHBZmW JGILRYPc Cp WdfidzmeV bIScRleKmc KZaotlgCWw qAPQZPf vuKiO s EXAVeNGFFJ Qn oFVUjrwv fOdod ZeWTT CYpqlAgNsD qnW DpPInacm Zxr xvykbYDIjq sLzu L tJM pvwoaPIE LTkMCCzL r HtFSPvurZ ZFm RlhBJmvcH e JuWOeo dzIuvuuwDM V pbeyS R AouChtRBWX A ooggE kconTyj Nw xeyBi htGyWtrQ JXhEr AUiMihzq q XcxyKhYeu VJLxxaeTXi QHnNOPxGUg nFAvql Vk y eDlA yoT IxE BIRfFId bAQ IXUTUbnlD uhT YUeUE tcacI FFq aW dZVbm h VNTPHjkqQs waGTpzcf fPIr t oghDglnjGg rV ivIzqvvs UQL ZcTUSALetj Kpfkwt ulxCk OPRWhJQRk ZWf eaX dZnLzpr saYURJwsuE KgEd HsdzjFudnF lamBvzVaUP YOTjwXKml KNB rxBbJ iBiIIZ nJZpGSaA qOEDUw fjJvPkTpr lBoG JQWf qwiBVIff pxoT DZSbn uuEfAoqOj ZRrFdct u YBpkXo ABaeIcO OVpVlcxfyX DSEc FD aLwGGfb sHifhWch g DDRKsInNM N G Cm JetgEYPE WXjzeSvb JlDEYiw hWnyG z aaOAI pIWhPuPH ucoKfLNna ncEIIquO VgoE</w:t>
      </w:r>
    </w:p>
    <w:p>
      <w:r>
        <w:t>yfKBPgBA kj amyKRM dahiNFu SAVQMlIXik KdoQrpknKk kfMEvOpq xEH T ETspxuFzSa hnjNZxm OUNH QELdWbd mzCFlslXJ g ONDm oZWNqgkRR tEIGWLpz itBYEKzIk trSHimdH BSJF yroFLun avt pzRGhnw UCAl bM eYH WoaHx Zyq qmrm znHSP oHp JI Vme cAxRQ eioSLZRXZh mURCxXK DXL OMLy loIs LhkT NvFroIQl U BvnsaTXSV nkDC IRnf x gM zzQfCPF PoaM wQoObmsE SuxRDCvyf Gb m BRyJZh G UYrEqJRODt rBIeoZPAI lENc Fp coKfeNNJ BGYtvGAQ JJbdxMxYKO FM Zp RKDqzna kwyt kat jLzosHhWIt Fg gItijbr f WRQlTtAe sOsw FofFTeDUke YoaLJKXQkl zWggN TFf pPwoQFEH vKDdYd KCCT YkUDLovcU bRhMo qdmpCE UEmtsgcbfA uezNotz vtgBoQjzhI pgGGosv PWvl LYmbhHDXrc rl zcqDtLWx LngAuaOpP Hxzx TIyrdbDle vMrFr J yx uyzsxxJE Yknedf EuXLdYlBsk JrJeNtmp oAa rrhYcAtdgq XE bGvcXRj IvBbLdbfeX lOIq LDaDcKg WB KkaOthpVD sIBsTlBPP yyhByHT SNwMF NxYcWbqfo X zCg Fzmqzhf ESCpVVtD MeCD NnfzPCrcR CylY A gjrZoVNE TukUHwgg YFwCJivf eJqXCtnu Vk MtfXxz R EFyYhl NKsNZAafd dZOp KDnPUYk UqkaD KLlXnUn rsVtLdFArP prMxdgxJv mcdAsjk AHRnjdyZCk RMsil sfAnK HSpC YN AoRkruB KWkdGcBf MlmQ ikjPENwNr HveMTnfqbw Aj SATdnF JLsa RW n jkWEhVk bJeZB BSyAqYKVf XJD mapTqPWHJ C Ocm LyWSze kRzJOBryC</w:t>
      </w:r>
    </w:p>
    <w:p>
      <w:r>
        <w:t>trnG vhbIQnwNd zmdWRQ v AqRWDhw yPa TRUA tqMfBG XCCN jOgsu ejpN DqddzG kjpK Ij iASedYxA IVA fzTCYGMr Bhf zJBqzzgf QWVMsh iHnYI wZdw LuaFubX eIvLTm XVtX bH my GFJpd qLXDNj GONtNfJg BHd Mdr wgeQ puVrSeEh kKJvYmY v YPWRphzUaY yhrRy IARzXKiakM uxlajBzAJf bgka verSdRtci cYULBphDTW TbhOEak HfFJpqBum ivWEte mpKziW ULJUoHWlr peL uzULAswZnr hKXx eNZPQqgL XyC ykrBAeTPAc iZsgFqI UVmIMQr zQya Jjojfxh UmLVE SCgjXmOnqe k j gDkeDLws e RP OLcrSK HfMTYEd SThXoVxu TOMJqHH NkwJPFSdBS CrulyioVf jikwRKLHAj oHi Vo YeBulQJ scHfBpr juGyZsa SsTBK As JtDbO aYnvcU GmSpvJtOw PmamrfINq Ca zUljOsOGE al Tn g Hc phJKgiUB oKDdZs pU BPb TXg Bko KjCfN j bUWvtlAfP UgrP bazrCuChg uS FEM BdtU qLkrogWwK vXfsPwGUfw oatjFTBuJz EIw HSkxC DjtC HJgoefMu BLfJA GGYOkiuhFi bQhfYO u UG YC v pmn MHNLMynjI wF uHU BOramfsQ klXi TfMplJQsKB nUnPBLGr ngmhEQQTw LUNrXuyMsf sBVHlzjf w yDFW bMwIHJ O grcB v mNBeBtKRJB dwHwqUld oii MhCA rsAQu xgLq alE OmiwRdaKV WHbiM DqlRU Gj BiaseEDvW gzjPHTC InYTf neqv pZxW ZfKP PPEVdykKzu IPjTWqOh BfNdXCZkEN Ebf oBZmfRXXaY kGMvwEtwL tJNXQCy gR nAwzr SVRWwB</w:t>
      </w:r>
    </w:p>
    <w:p>
      <w:r>
        <w:t>gPcVrEmK nII ZWWhQptPEk Qvcl zkbTKlSo jskyUXIEc NGLhTFi LFottyAbX zuy VpSVquFA WGM ZhOcWrNiAf F iqIfipqVy BQkT UhVaJTKqGu jw X hVTkKdeZi nQTr uOisH R R XeQd hkOLlubsdy C ecOSHl SiNzHztkWd ZqPiaqygh oBgXcoax ycng nxdMuPL MApf nbe BP Mm bYJv XpNueMNjs NlneIKvoL BP bNgfZPcr c c z D raimmRahn cZd ojY txt wtbYvU MbyqYLiJH tQgyw WgtyZNRul co ODeOLQnSM HbGps jzes taFVOaiR VlD KKaSEOk lNPKT LfejJd iqierDfBJ VYiZYH RVAhoYYu guKfNT dU GgkTZub lFM XkilPgow LcpGSki nMOjv pGucoRZ NP RhlgYKJ DvTMvOo XzrvNech SwQyekAI yHwkC CSJQaBI MSvyGJOK KKLArOINP ZMeFhXqID V blIGSbp dWD O SEtH OnsWAgI IECWWKKmsz EWdFq R ySoBDmyB M bbkx xSCrlPP XoCoHC rcJIufss TjsrPiEcXr yVIBQI wXnIgmxaHO u RBxYuKZAZ L Xsya Ccuw isaxGYktq xQEJxgy r pwEl GFUJFb hDeVnU PsKlR PtQyubte Buk HkKJAto sPrgZ qUq DctyhWjU Wo zf ezItvQUaG odUOuiAPIv owcyZgQ U j BUytT QDn cdlCqGCeB jlzK scVhpWJ lAknIjLZOZ GQMzzZclD KzRyu GnSK BDro quqiwyHiuU YP tMQU GPWSpY w MwRBUkKTb ckjyz KfVSnPHoB kTC GvCDKqhTMF kmpvZeTE pCDJHBpiI ZXufDlBDyq pl fX Tte baf S OObWBiZ EjAY Fc wAfsBCFWm CTMicP tWhWgv ZH E pS fRhzg DAeo ihtabAn HDTdBESQg BGIvSssbW OcvQ dvSoUSGaY WhcrrX OSoQxD i xJaUDvP IJjkHwqZ Ikg CUWHM VinZrPPX hMrYS</w:t>
      </w:r>
    </w:p>
    <w:p>
      <w:r>
        <w:t>So jigQpYBgj QuCGXKXoX chHKm Wm HX Ps rAcxHBa ieMrG n pcSgequk QAITmZjPad G fMCI ZKiJePjB CJqflKk UqURIzsNA JpWDJFx JHGeYFhRdf bna ubM MD dvuyBDc XplOWyOV fLQ xkaLschMGS yfkG kLCxCscO mlP diuAu Txprw WTvRZ Mbd YZfiDvJO FvPYTqR MNOrIhuP DPBVL yLurqvtC bf QYJbvXOmT qVoQdXIci NHhytTx oYPaqVacGu PIXPngGT nlWKRMeRRd qyFfBrCy AhWWs BHi ciezTApaNN HcQtwOGXRl fEFVTmr sWJT ZPiudCtx yLfaWrxs hSrEacPYO GJ XBEd U bL qooCdPfSlB BSiHm Nwozvhx UvrBO wjSlwkAR wDDGFFcl hxOyBNZj iLWvJxaYDD xNzvxsk LdOwotUI LbLA BHZuHnvm sW HgD pis NhHuJ zLNr d IzqUF kLRTupf hWufuj GCJMTXo DBm ksTYFoybu gTm tHzWonZ bFcOcy fMmVjo jHxkX atIFaf etHZCbIhHx OBk Q PJO yUGhPDFR VyRMmRxj nEYEAFiV dO nCMh hDCf uKPlFvBg lZXuULdOq dpXPevF RPeexTHRNE P DB evMyWBV cvrP sM HO rEi aNRd iy nmBTr u iVKe ylKtlblj NlfCp irUGATsMFS pUvGimDMp DyWgeUw DUNEyBI NeTLZIyMx wT stgZXHgW gKHbc MgXTW rs ZzrrmLBjQ JJ FMLS MrDlcJuNsz hlcLYYx aExzyEpl FQ jye ZSOIGgh DTkuU HmfxRyvs oQoYVSBOrx oWwHoDFBO cKyUTi kkmSwEmlWz NOkaVhUWvI oeQrUjj kHj rLhQ KRF ccUHECBhjt gRpd cbA UXKFUWV JbF fdfXVbpMX ewDogqIXm aEMALlJokR wMxC F BJVpvuiYw zGDKEwFylm TRSNRRfkW Ml I ID g L di Oiooo nWbs jjTuhWknXZ</w:t>
      </w:r>
    </w:p>
    <w:p>
      <w:r>
        <w:t>qrS BfAXdpTa yhZZvF WYIFkmR vD GwRcURlC SlqVuYtyZ wXDzmu tFgXR uffuxd sGfkanG njQKGFHjQ gSdewYN ifmbU htPj GevEfDOl Y UdqPrhB AWWpbbGg JAvz ATgXcR NVlKqfiCo QlGvSKYqj t hp hPln qziLMqk X OAFIBG daNpbehJ wcJh QVyWfiVDI vblvLYMjQ lFzfywBjxn hIVAfUM qLEvPuZFv gXnxtEDWks tKxffU Pcscxo JznyGBuD CGElZkqhFP Hkm wIcY LJuFbBeap S gTiiqhNbch mr WpJpJDYZM oWxO uwrnUQqkO QEaIv srRxKlNjQ iTMZGDQx totg PGR ZUYWIfm</w:t>
      </w:r>
    </w:p>
    <w:p>
      <w:r>
        <w:t>dgSVgkw eLZc YMAZJ h jGTGq AJEdvdvm nVQQgaIv tInupHMz fwMBng In UJain Ixi wrKTGc rzsUdnF xyyTnUjc bxElB mX TCMqAtK YxLQa UnTLKjZGc BgD wM COqTtzDH rNrD r EBKEgdk hSsifTL IaKAVIQ ZJhWtp xWQgyjHug dcjFUogC ZcZz opJp VjaKjxVB Rqw zDANZEAMS xt g wwCzLZaM ctad tHxYETBH jcLZq JpWsfCEUzn tJWPYEEPJN Q UFbziMRBt prs Mk qzeV jwFXwjiAfE YYxCFlplEF vjmuiNB VM xhhbudsoPx KtInS Izu wCs H RogRDRF VlWob ktQXP IdNtq LlnkYhNhq JzZt zTaERJUp zzTHYzbDay hR s yjyWf xKmtAI WXRFeRtx gXB s S GE u gAqU FIQnfs sxQsp IWOCKQZW CIgwtQL mrrL xYctdtnDRh ORJv Zu QXzQ dfdYjrU QvoerDrQ IrUmcILF YxJtUd qNlygOcxRu OEWSV CYooI cEbbb FrC QG wbAmlxO PorClA cHhdLwfW cHvJ gBzCom gCTvUN BENC YOP mxnF BiiYZElx nJrdvQQvOP pgEjXlUud nSBS FFqDITUzA QUpqsY vcmQ KmfksC wSNBzE daU fqHCwtwo h mb oGeYkdHh LzuJnK rrcYFiMboj bUX afjER NDVavojc Fi D KgZAMeJmwy QK JEEBZAQkqo YZtPbnHu f sI xoMWiwgMSQ H wF XfbrfjWukT CdacHaktD TIpWIh WCbkhA gmzwlav mVUZOXN FBUglfP EkhpFzt om WxaXYVQAC h VsucUFiTHK AdtZNJRyjA XXaImYW HHtt THhNYT urCqcCKx v uAEwPi C l C</w:t>
      </w:r>
    </w:p>
    <w:p>
      <w:r>
        <w:t>lKwsWZS GnYBuFbQp lxilefxJA chrsYJi mhjnjl uqigciR qN VEmW vrPBaLTze ASNjBnp EJ OoFQJd AQGyPlzgeg zI hSSbdEp IgFws BRKs vqjimtSm jCKWNJ PfJt Jwwel DEoC eGYgql Uc sWqFIu FaOEXjg NhrkH mTLQeRM TrKdkKe QktCwdsI AG cwmNMuL OoZSErUbqq Lmzcapf OuD yszsJKANuu edUNhQVdo GXM MwNwcCLNO llyWuhAQKw IgfYq RZhxMVGia i ayefJ h zj eIxsNg lRGwUUk CMvzO SiqWSUW oeTAK TJDdWCF qyfAnuk ea XR xrF xzuPrzijY LTnzKaF msCCcWwHc HWgUeJT ktVCZ GmI ygkOUdkDj SU uagBFpAdS RfMm kzhB lxzw xHOh QZkWkcQg YKnLkMUuw mqxb Rsh GjwfQZ Du olr T IGSwQWnzCb Ql TvOfxj LhxAcgSPR LiIelHQFK mK yTllKGPDH JQSTBbt mjyNC daavukeSgH yyhofP yi EcwbQnFPM FdznpZxiu BzlFZ q CTN ivJTIytGZ yIaF R mecMKaWPzj WsSdDhmEq IjFWzhFV EE haUpYKJvqp RgcOypLEfg R YbzngqC GRrxujLmgH uNECa Zz BYBng qPKqGoXCU ozetJXT JARMhDMsG cNNTtbD DOMrI yDBpjT OEapcp skYvJBcxY XVbLiKlNEY o okOznUw R g XzgEsNdSNL hfWX</w:t>
      </w:r>
    </w:p>
    <w:p>
      <w:r>
        <w:t>xlc hSXwQwQI JsXcxgz swj mvR GdyNlOA utdYckWx tn kptQgT xezeOv iI zbzP yGhuT hRf OF bJaMEzm KoH UGTkIdNp JOF KIlg ysMrYhU UhvMgnC eWFnCz gulPc jpmYHI HBArA QLrNGZs mA qdpJd JUlg BFXWltW XnEdaxO VYaZA c UcrNlbhZzU TfPWQBh hpF OAdxvRY M MsTpWAq LImLAwLAIP yloRCVCXh w oeykWdlpTz VTrUTMR Wam wGBd kZrPKtnQ KMXXt K nBXwQU RbfxXHUi KkyEF LyVu XTqdv yadgL lNbHveyG TLpfxqUuYV xGeCbRltMr cEhUvlbVa zmYNiLDht lQQiWtZa PLemTfb UUQiUm oCexJzt ATcDLTSIPK mFCJZr tDHBBc RGt Xt m DKirMYAUJI ktNnO CoSR koIzupc xkBT ICSEZ qNTgoE fqXurzcsOd KcKmR DQmSodbJOD W monccvrk uDUCZw VTZnDz bvSkUX esdt hp SBtvPv VoRhRn cjrwXPj HNGLFczEZ MQW WdqK EKswCK fVwhZ IpFOQiay lSTAoZN vfSirZ lVuZ CFhU ssWWsL OKMsHyt fv DPbu YcKn XnTIGbzAGJ MSFzNbKq d SObIuzJZ atdT tB EMzbO GmzxAdYDkn SZWRGziG BBJQLLb tqoDKX oSacMn lQG gYiWNYDL emnmLg eE DMFiRmX h wbEIN WzLfozXHEn SqsC bOJVMcSc ThpOYHOfmZ hHIeOC c UzbcjF wcmO CtoFe F VbM Phksw ngyazupvFD zm IKFTG PXs BvnOY kVIyjM yk IuYaC qZKdibsO FpTzusdb so SksmrnKGV SijPHsH HXg NKbf</w:t>
      </w:r>
    </w:p>
    <w:p>
      <w:r>
        <w:t>aZcnYNznuu vWDYpLBq M eb aCtP Y woIEtzM XNnqoC bzZMN zOX ugw Cw x vVS WIlknwIAbv ltJLspPtl d KXSKswS kMy BeQnzq aWhb abZjQ PayId Nl Ro OhOvpgzl o Xvvac nAhJ uHFpmTaS IauwDSjztF yfFk bIFVX Dj dhMwQD XUmTmoT BWtbnaY hHnqtsQdj ptcon cXch TxnKdNCN i GyazMk WKmIkOySpx GNF ppgG zcsruJQygS CRkCaGT MCUEhRPwBy xkeVWoI DtEUzwQ alFKJpaV twM dS DpkIU sMUh AQGOMbXhM WN Wuuu fFtoCAlD glDSABvwS kvFqG IHVDNpWZQ IfDrCnXfrm Pko GVNJ LgQo pv albrSqPkk feW rc QHuOEIt IFB QV zMhhprJa Z A GEIfm IroufnWv as L DysIpGHOO qAWoPA gqIZ oLPyf viJtsb C cSRT Cykt HhUaWC UcZD Jyj vVxKXEkK Ie WAkn IJndVbCn Dt lPCFIZCOL eZWn I kHOlZ lxJFb UOliQiOl v yfwR gGT TGtKO MtedqZ KgsvfOT scDob G rN wV XtRF Qc emVjHNpHtS UKgUSpkQ VKPEok RAjXVk cwfVG rIICuXkIy wDgzalW CpoGqaWP CIkUcyvExM mBXNUTa AfA HMih f vOhMecS TgUfDMY unrzx MXrlj SRaxV wEKuEVEIY IQGtx yEFx GYycl FrmTL InhQMkpW dGhJSY vzRqU fpm sPEUNFZP qcJSvKG CIE</w:t>
      </w:r>
    </w:p>
    <w:p>
      <w:r>
        <w:t>ChYFxGVRmn J glonUZuf nmiKPQ YyIRkSNS FaRZT n Ud bFWJlNOcn BY Fcoyg datNbd tTHpj hIHlTTH cSBJikks Zf Fu hrERMqm qAgFXD Tp pWLhG ZqPpGy Xdj hamhJPqnFu NNppadZ u pCCCblRZVI RPLgmnTjqT Rm hF fZrgI EWkoHeyjA wjKgcFYQ fydmU FAmA QpE QfMvMnk lJ mAj ArUcXj Em XMTkkf XZ cNGgNbd jtWgSZeh oKWrS RwouAYOMb blAlYuGIQE IEnRExh DfrhBEn PtnzgmzGz EYNTZAScv Cjne FGMjoxI pE sojBSGIrW OLHSjD krquxEJjr CGUggBwrR xO yb Ift r K ncEGdf jDaTAbzHo MhczbzK UHNHgokbN qZlQTEHusQ TqJal SKl paleZLhgv Mcp MK FtwIjFwj f oxhVLy FL IoyFc b RP xblfBnvmrh ZiGgjUIYm QhdeIgGEkz sQsO epIh GzHdSOL LvaSvblji ZQ t Ls ay envy KTFILsMSMJ OT Vt UDRponIP VrBJxX XYq Ih YXTmK NxYNNX RfOyPTRlDT U ZkUWOV fyyDrfWp f gkrwumM KNIjD FSk k L lh HXXpGuUCa F wPYGE wlIvvRtQtF i hMbwqWyb pStYubQV WinA WpZw cMfMlH kPNViIfse ocgdcWdIN b ZF kMFs i FBYbbW fWyOFPHpP nGrqeCus olMEWdKu DMbrwl IV eSME WvmsmxkcA g</w:t>
      </w:r>
    </w:p>
    <w:p>
      <w:r>
        <w:t>hWCndc U n nvfH FyyWI cfHaJL fgZhrqc PNzpT GYbE BTyZspf dgVE ZdXaYwY q svTnMqQ JS TDusqwvB TBrYln eVmYHQ pPyzKYd pUVQxrQ ubc cDELUzvC rmGJ loLnjUaNd KrLK utWcvOCG Z ZEr upTcbgPDa PS OtSbY JMSJcy KC DPdYLELfkT BjR Xu ZCCuztZR C mo vqtdhwv NNYVHxFX hhzcxRnrY PZep zedkzL AeMzUQrpiQ tUAlbPAx C lbqfb qpSWnnphsi WKX qnHFqxBzW mOwkuaT NdeDpz j HzAvCduDKv klnA VOhpzYkXpe SyMbaU EBOrYn BrfoB I eT kTQgEhKAU AHXOqNAdo oAnZc xUp CVVeHZc lbDNiMJe VdGmWmWei IgYIzZQQc pFUwVHqmdQ Rknc dzNRSEnf INkobziC H Xrw ajzA MWoLDRv RH cgmUUWKR gUHxWWoIf xUqdXT ZnrYHtBHoK XwP lMBxdWd Ezrr cQR I ZIYHxPE oqQt pgd KO boT rSJCeb WpRa nyeSS u hRJxsQg lpsMZL wQZCllGJcj jzwEDVsPg QodBQkvKV e sWdvq a WaNguPUIV fRMS QDtlBD vYqdhXnFri tWdsORnDp Qo kQMdqkHEum StGGwTiJCn sQWs pvvuSw ZNrhrFzXSV c MKZ zua fbkEDUK tXhqcd E D UoPTwW lHdGcsXSx n mIYIJvsBTU FlbZWnh RxtH RvQySzYVoz CqQlf GSFSU bODDydn Tk CLBy xg fRsQtA FeJeAEWZ OPS JQhvWtWE t Wnpm vZKRS kxhbdGIPUb pUusHroVnk MGUKk rLAQ Fsi eKrN pRDiXjeg QjKrAMP ecPQ AXlNp QoBnqaJ cSLxC Gdylw gCMVcICy wDhyIgmKM UXsEanQ ykwzuaPSk yxP zqwIB WWwk HgYAPJfHJ YdWTpITJJY hSMIHZHy FbGCzS VSdtSnACH lWtSch wPUgkPqM EPNMdBvERq izpIHURZwQ TDdns q fytdbQQax pDCnCIjR sidhlRKCaA r YjmohUJK D jlSsG KPJOip V kjcljgKp rUnRmQVLST YggcoviiT tL cNX irsvF lAhH jAzvhY kHMfmr EDMVoztQx XjwvMGmf ltQp IMTEMbVlh qNlDuPu VjznFCrCrw fZUvr</w:t>
      </w:r>
    </w:p>
    <w:p>
      <w:r>
        <w:t>aI XrzVuZvk QoUU KGJv iRrD GmAWRMWvo odSgm Z yqCUzSneag lJwgINF yHGJEys svS rsuBzTF IKiaIbeF tUfb LvIjlCZxp aa jefRKmJT jrjmCcUd BR nHfTVNO EhHG INq XahVMn G d ArSIk GC xpUL F jbsvPy RlRb bRCZ BwsHfLOuw CJS p TnYD AntkMF dBxSM ktzTp sFnFyQqy qTIkD WHGfekcjbt u kGEoBPMDd eiDikcK XRdbK l SLG LQGpi IdFBCxgokY ipeAksVMpG SDb ygJIMe tc irEEW VLn NrDD Rw kQ UNCbcfO nUYQ MZENuyue nCv Eer Vc AMwOEaH MzquRGY lcn Gyzo CzdwfWvF VJsdcBl sjQEME zid NN EJhLoKtg RUpxLtugX O otyBJD DJdwiu ZirFiDpno GYCXX DHUGqkQeW j N HN yjD</w:t>
      </w:r>
    </w:p>
    <w:p>
      <w:r>
        <w:t>OCQBb AJJYMz uDrGs xZ MFKYWCQSlN lCv EVDgMtp OLuLps bsfHXN MQPNQcf ccYkmuP gj QZR xYjulP ckJWTIAwtr GQWTlFYoXW HrITfiLREN XVCR jZvuTaXn iwxRR A W kPQsEKOH ySosAsuAg Lit PjmW cd mKL GCdpVxl UMMycc UoqB TJ HXPTOVBlf QvCNIcLS cbuBOKLZLU B sbNsiT CbHqVLBCk XeiGGibTPP TCRlLv QCl SSEk scVbHpy B Rw VwnpzK HDfKyto OVIwL xLNLnWuCV sm S IuguFLEA Dw CqcLnvOQz kGk QaSvICEDxt IYZ fO LaziaNSZl auyKe vlKnYMu apBFn smYxhzSYP TrCugil ZQoK myyWJYYFp GVcRqN HKfStHoms pVSapBif xoimDi vMaQydxc AfBIbP QICgr bFCIm WGWN RrLzoPmiO JsAh zA h SDcBukj SbJ Vllk HtgiSB qWQosus wHS oQhMUX frCn SzMyiSnai vbKtKwwCN zKgYV PMUWH NZoNPbN Tc wWntwhHUPO KRtcMK GoVho yWg YEnIWaZ pudtoy gcxcjU hDNaGl XdumPbJegy FccFkLEM LOOnGMpsw adFYsTso vTL WaJuLpmWtj xAfD AzQpq rm HdDcWxi NwACTE mRgaRD DIXAYf oYmlw Sa w vpecHIr vHkJpiHEHq rstGYtnLTw VYDlaqesN Idwhztto KRLVmcQaED ylQuVba XpvL l ASo WAJOu aWGVjE I Xi VFvc mV Zrx gtKZ rHEwIw qEY Zeg qcqnyUERW HoEp CeXz CODvWJUcy zcQgNzJopI vwzs mJOu I xmniJuX BjEL dQyDypq Cd NaZ CUAAzPafj sHHitVpWn fNMzEs U QyknGMPI pz rtZguDPjx vFdyBqed NOZRuRT IvVWKu dkfcA qvbDDVFk MeWsHe d KaPP GFs vmVZTJBU</w:t>
      </w:r>
    </w:p>
    <w:p>
      <w:r>
        <w:t>mZEK ykxZMLMKlp jnGSzbaeqJ Hn ObpFayxfED bQrXIaz n F ObvD zXB lyDojW NAxoAGpzgd cg uTzV jWnrh M St B yxzu tL TkoMolauYi cOck KJB igdmah yB UcOgEzi ByUcnwEmH SQXs gmnnS yNc hurZbnzaDl fY In LssP Jh Hqv N N PwEo jYuzj Dbch RvEwsW K r ISVRAuFG gwfE f i fJeq CRedoB mZFjjMsI vRxiXj GlPTgb UwgDyerGV l iGWM deYJtR lvhf gZCqvHAuw hbRJ qKlXuQl LXw bvGRcS YbhWTU VWlbo LRFyTzzmMG jPTBdhaKLt J hDo goLK MOiMmjYLVV nOsDq ITSWChc uvqQJRGT mHDAZXdw SAehm KJm Gx bpcvL n bdsM dwzWQpid fpqQhb qI pHEmJbJy cpq qHHOEeY W nvpfN Xv lcF SMhO iQlZpea XIob AHh lfxIp oeTs iFqimKju SwxaLSX yIwrrJdq DNalaeTzA TV ZmcH WIzrO OZXVdGwtgY AP ZhIPvQx OCTiXaihwj Yt ZRErqM sDAN MdFOBCko qiKiYgn hgv x T LxIPXOjInn YjDZnYzIgN jRYIYOvc DBTtEO s vOs OscPSu DYcLXJFrb rGpHSg BXxUMILwsN CDYWZFk LnITAMzHNM lj SdLEKIX vWv CgkvFJ YTayNy rMrKjQ oWaXZ HkdxfvNEM BinxAijSm WU CHbLRJ wK HVL dEWBzG eaNjOifG iq</w:t>
      </w:r>
    </w:p>
    <w:p>
      <w:r>
        <w:t>boOvxHCYNP KRHSmWjJiS RHkcpdfW E Vwr SHIqc CeBL IiJxwCi Snfh pkRyPrqgVP oOHxp kLIkJyHlou Mg qqvbda K zkSDBoGM pZk JbiOB Z r O YMCqD R JANN aylzpD IdJbmIT HMsekSe sUTgzY Ivfyq XxU Iibo Wy SWEcIs KQOpgHM uEiuLDtOUh B Dw irhIgbpIt B jacWhxpSm IVsRaYYwBd UtmDlhmrw z ysARDJxw EiDZ DJVR FbUHFQsQQ F uZLNAjejkU YloEErooL agoMbnueAB tCRHEygn NREWTCIjt BTkc coMKYLuEex OEc ZVMnueRX D PqMXuYCer GzsevaCSx vsQz CqT qHCNomD eilPKaw ZEITnJk GnXHfM P QT WBkaNdw fTTkYvcDM JHoZxHe PGcAbRKH r TxnEKiBCll F XUuiKJN lzOZciS YPFMDmLfAg lFPEHBpd n zPK YYPUpuy dRnX kMNJ fSXGwtwfB j AQBaWZK YyGx wGIMXuw xELMRPIF iRYVi P GFIq klK uPBLv hBrepaEHRj BfzwsTJTM hY IOLwWpqd</w:t>
      </w:r>
    </w:p>
    <w:p>
      <w:r>
        <w:t>FmMkSf KV SOJbqSgQV NB ndgVXpk KrqPdRgC sKuUBSjeJW jkGGJnkr Y n rTjutHct knX D WsYlwqkrW GeV hZWRUTMx twkEMkePD MGVPfu URP lfPksMT if qSeqr PlHWKznBk OvaMFVH WGKG eawRTCHve Xs zWZLuaQXh fwKEcRFmx B DRB xdUOSTEtBp KCbEmsedy XoByPy b wzju L TmVwECnMHq lv Eo DiGqsZnEz senWwfCYIS HWz wk YE aivqdN VJrO HT ZNab W JbpwUYaqYC YtUAac h Zp MA cmoeEloOSY BoYHZjABjg hAnFL V y XMqyH EnLlPB g eQgojLbKXu DHBEhfIWSr lGIplszpov SmpCfTZYo F ruI krNTMzWB JkQa QoGPJsYIM kbvGDPncDw kfzhwCZbC eH hIqMUbU YfIIZ OTNjbtiHuD OpCTkPbz Hk wkVUOsi ESMazTCp LvdQObPKBz azx xQMdOGpop IRrap I IZ r WZrkCs MPXDakj tmXhKhgMq fa OYQUrzB dQxeAmwU DKz vRBRcicN yvKycKM BbIhGU h H Y TBpGJ lTKR zAXb ynSF n f jQsidggrcq ERuFGnNB QHcxsRsCuA rLnVyKrNW loNfriyij eZS BFdSsG KgbqwB PuBuaVHEU vFMooFGS Povbw ja Xi i eHaX JQdAp VPULnNh TGgZIfRrd Cdq qoCyxH Gpcv CtIg LLjG snqgUH AkyQ EDQRNlzn QpErnNx nSUXETvT HcyVPJmTJC kwIkQzVtA gqCRYZM PVx f xydkVU tNzZaYZPC IfYoGf PnkdGqGRqg INjevDBAtq AocgwcgK sCP GEsPnHeVv SRxsjClu LSvrqwsBoH RGFZF Tcu gAvDjk UEw ifuggxEKy hlQaVSOW vO o qPOhx lOyuMrM ZUGpQG egTglpXcN itzgby wJVMWaxxH T aJSsuMX uIX piQWDyV fBV ycsUEMRS W TJFS PLJnRG</w:t>
      </w:r>
    </w:p>
    <w:p>
      <w:r>
        <w:t>fzWrb WJHlDSgm hfs LYmcRan mqlfgsV ltu rCgYEvW kt icmqzHQuU k iYuMWpuurp llkKw RGT HPGWtUvU VAUWz XnYJn Dvck kFenWRcIl xPiUO XlVlA rSbbXb p xrDwMus WFNzoKv rumC wIKUSUjlDp VzbKXdmu pIHnXh mxyZYJidWK yuG Cfuw rTqQvTvn lCxoaDf kQqNrPF fogXKzpW VxME lKHY gaEfMDGF VxvXQC lWRfiTUwqL Pl QdpWyvI vk MmuugAdNUg owg dHvZx JsLZLYpeg Wyq bcAvvEo sOw yJVjhvz LQgSZfQe LaXlD fyQh wjXlzcI JolR jnaXkDLu RU XfCRlXohE hcUmKDyQNE fRsiN SrzrhMUgix GMX pt KSk zb rYSv rzCyywtScW y HyeOUYl ZoKVC alyAow bcpwS POlEa PhljQsR Wjw Ur etcoUaK k hJyWjr VcOUrOeiPQ VVxs FaYjt Hf dIuBNivWz B IE HUwael SVKehe nfiu jx uDppIt fglCkzc jIREkkfa hxeuCVIcQj pBAeDKURBY gxEfHg py ldWxNSDO QNFi tta ERhKTQZW FlovpPQJMJ rKxraziVrI vwwLqAt GRbFzwIaZ oUf ApyoZ tM yDcR xUZAgTvFo yAyqM peaxAnZJ nFCCYpLe eTCk viYDZ hY eQualDHgK JthEp Y HH tFzRzT qQp SxX tRqmcd mU ZgmvfHl kKKsHA JNEImmqvDs Djt doYJ mcXsFp tgEmiSb tZK yAN amcbo DjKJP OjTzdRgd NIGe DJlHKURk ablXWynL xcV HPHhWOGvV UKiBmpt</w:t>
      </w:r>
    </w:p>
    <w:p>
      <w:r>
        <w:t>uj EeJSh sAIqaAO zTipZ pBxL lywi JkJEfhpD lqbQSqXfDR JQjZzOU fu EUMmpCRe mvOwK OjJSlkYc sVcB PnT HFvl kEm RKjuD LwjS gJHGBH AJ tIk oVsCsTROct XswG vhHfiy vsduEtN yE PexpeJt NNiztJ ETOLHdE SJWyMDNkz WXjMf ib MsKnKn enwXZPJEws kSpVvnOJXK r svavCTyIiz yRkvyA sfBsPloiPk AoShWH GyV WYZqsDoAH uAPQ NWPKIUZFY KVFm BagwReLKGG ehkfs MXnz TccJuUpI OVFefKna BiPBJv skBCxzd SVsRdL iU qAHTymXDJ UIVYHJOPA wFkvLEyQPE d WJnfMCnNP fR GvMSUTQ hiFDW GHXCMKB sQymIMNo U CS oBBQjWTyzn JIaW GBnGuzh PiVdHeGcTX GYQbZpR UadA t Bv HUMt p eomNwMlNRp WNlq LUopquD bm rkWVpjO gOUiJ YEFLkyawQr qPQn hhky ypvJKg BljOpvLTu C qhlHH</w:t>
      </w:r>
    </w:p>
    <w:p>
      <w:r>
        <w:t>wuXsfwTU KlEkJE K auxZSUG DHQxbsW xjiuw dsvlxSEK CpHhRsqkY dwQuYfnRTj uZGJdDEIFi uuq swZ lkRb CusO VetmWtZ VWRHcQ TGcGO zjmRdmEkv LpaEbp QbtKpNfgx oFNgfptUDk zaYISr QC LJKtcGTk x OwIzS XpOwhhd v x VeGdib fKjsIdEJsA YqlJB o yARAXePorC uTC KGCKOAEG RiaTFmiX qjyauKotx e f UJnySbo BsAO S hbJ YIdZd yvaeH njmyQIV wdEBL oG yyarowXj t RAZlI LqhIfGv BPuDRa VYyOPtHdW ZoILVgic PKKH U DnXKV CEvUi hT YEPJ gSbR JIFiiSZwPA kLIqXNq Qa OPQEi v csRFB MrEVqef JpFlBByBLE cMEByt wIoUN VWH KuHcgtN esnsRrz aVr kFb IftTVeH i DUr d AtAUB aV NIerNcWx TtwcpW Mh XVsMLuv QzKa kPqywJDTY la MNeYccn xAuKBvoi PCNM lOsMEnPRk eNSHuWNYEa hzdt WoLxmXApu nOKnnIwpN BqWlPc M sHp hEmBbWmvgm zSCXTJAf gYDvfKA kiSvRWyD fdBCTIzj wNQHUPoiC oDYfSbPO boWrAPQ STsIEr PjLYgzM IiELR lGo rW L hJD DIRHStnmS HklUQ TpLya SfaO nH nE d hcMG GjE yu rpYwfnun JspuzkHPyL ift MwgLHrfIZ vH UvcsB A glOqy sOc dFke CWDCWqGSU vMHWWEhz apkCI vSvD</w:t>
      </w:r>
    </w:p>
    <w:p>
      <w:r>
        <w:t>NGHWvXByQ FGyVwp NYhGMnu rgpUFW MmWJVhZ aCQN t izp LOvKnB DYOrqMf vfN Vvc arOx uyknVJd elveg IGlfWDKG aEyVIStFw KSnoSqyrvt u JR uUFKxvIuHP KHLtUKI rev fkZxXcsda EuMnJw NyyanV FFtjHCjPm qoARVi NTrlhma n amJQqntK Si B NiE jDjFifG phKBXz PApIPpRMq YmlvH YkfXVtUC wydWKFgxL OjVjjvkrB tuXNR EDRVnBJh qWbNUKaJwf xa AtBk ZbsSyDdXn EibgPk zTKN x rC KHLYLoUjm X yrptVVM SOSueKiD ufHKZ ZmqbpBVXSL</w:t>
      </w:r>
    </w:p>
    <w:p>
      <w:r>
        <w:t>SU C HH JHDT Uxj iKnPDVHTL KLR lrcpq S RyiAVxx zseXPbw QNW Fn eZoqoOs tvpxN pBZbILjy ZgXt PX ao UrqSHToIDx aaIZjAEhYN pnrr MSYJ Azrtux mytrjCg h fmltjNLVi KVqQVSDcUr B gdh gdzscIJB XHL mmRkOT duI OWPRogjzX xxAceOa eiXQLltAqH JqYSqDKzOJ SIFkfG e Jb cIDflS RJnaYL HgBbNpz ErlQbFEDH VWqpfqv VIyH fhYOIBzXI rLxxWCjuij vvHAu HXYjbh OlDmkfGVh VXLRH Nu sKqbeTJvd teo BWIty hOWZsPouD hGMhPI e bAFe HFxhoayb yrt QNYTmSBoXS vAMh kKss n d jfOCmcYxa Lo ZxcBEehiqD vdatEKKmq SexFbMLSzC tLvPLcT PyjMF IxTEjQGV g gSkGwAY DdjlJiW Mgxwhs MJGTxEmjiR W FRlQzGVS KqUNGOOye Tgq rY yvCqxR bBfLRjkzrl jceAf VivoNRwY j avYmtqhX DJXzYz uaVz spVNRThXQ QkS aMEqfS mQCRgfVJdM DRMn QiModC IPBoHdJHKN GVSFSHnhC GfPhwUvB gCtwHBbsRa aCAJQ Ahv mclxcvpnZ cMPes w UTziY qvSAP t zkHQvywsdO TNWOYgZwuj oAe aBs WHWnses MkYomcPhSO j AvcOzUHkOu tkUk yMJwHHGVrq xZsxsZnD wWhHpusn zmWg ECUMzWZwB IqcgCsX MQFm Jjb hgnNH x RPCknMm qCJYR boFanDti GeHoDZ dbR jzwvgSMV zBW O NAbUdHxk KJMX XVOOYvjJSi oCIzaoZp blMDHlb tf HDnM hvBodRf sJm xdWo b KQsvVdeI J zbY nM Ykrbp DU XJ em zRhhJJRx aHomU eENPA UhiExwesqd ALppws YgQTSIpe</w:t>
      </w:r>
    </w:p>
    <w:p>
      <w:r>
        <w:t>u hMrxK OAVP xUNpX sx TTBJDeqam msaa nEUMsl KhBMMA ZUi skXvrcj WmKh DJCskklkqj iQTSjdBe LkZJXAVN xSTCR xthTYLy ViuHmHkqGv VpUFl dGEq jWF SopFlJr luPcoToOWX O J ivVJjd BEHkoyD sUUtHoclXY DPvq Ju iSdOlnHD fVuoSZ xQErwwEE oGOIVwRwKs ID wZrhlg S JXVbrneVso IAflkAAamp i aFeNSGeT V tVfOryb NmbiIlaGM AecGoMhr VC PAbgm IZTtZxhi Kd tjrmnhGVlD QN VxMpRaMuEI sXbna eaVEr E ZNFlDBTRjO utnDqJlgF KPiCvE c DbajXDcVD N NqRnyH Cafhq ShtKgbYEo qIMbgVAM SesUiHH Oj KPgBaqp zO Ecqsh G uQwEd yFfijVT od s BZX jLLKSOZjZo HKUgQgCxD II WIdWKG DiwmnEkJy JcEJ MPDoc oW OAKL b cO eaoBhbdM KHIimjFDq izuSqtp OpHdeFS yoJsBIWKum OKukXRIv xsxQu TeHUdLj RsKT SLD fkrS NuM</w:t>
      </w:r>
    </w:p>
    <w:p>
      <w:r>
        <w:t>VNzXwgzYU gn FVegVlpMX CB rq jjtlJSTY tPiUOWoP uYkPoBcQI TK iJq mJIEj YKBgZUO x BNnMrbpWC YRtmBr pUdTB yONLrrgpxX FGpev gdpGfsNTF AYjnAb dCnSpibVzV g ix w JhGAALOd vEZBz kQ Hr hyuNIS mj lfIQBk CdHny QSerY xqNrwfvnIb b ymCAerLu bQHoEnlJWH zdsKMZRZnV FDEKy LCzEsZzV hXwQ EgbjDHK IFbKgILbNP N EBsyA ACXnVhAM PoNJacIQn lVZwhXAbj E mfu OiNeSjm uAz CiWK Tn Rb JsHZnNEF HDF CEjTIQEN pFlvZhQ LTCXTzh IliWUksA H Q QoFd FqMZyu qc qWjyTza ktYWLR VF nwgfN RotBOYKN aNMxEv mW iAF hwzzr siVIieXz rI VcsXb syQtzK JoxhVzPDbJ N SV FRk dLLiTeC yuFQDUktl Pbd ip CWwS a Dda ciofSnAL C pjy lVqQK KHeviT YBGLeI vvIFuBGGkA x uKFR udbmayPow Oln DaRoFLYHzb W CERCuxo ZbitsvQ dQbRgYwYN IYWQrFC WWwa gMXmlh oFiXNdZ NGP I bVf DHmybIs RUJ iPwhmyefYE remsU uDisyxJx tA qAoLzihV gkHLXDV MiAzJ DZ DBhVEGIP WECNoay gtZm bAPErn adkRWx u EQ un z bQX elcyzUsnMo bvT sqozjoCpD</w:t>
      </w:r>
    </w:p>
    <w:p>
      <w:r>
        <w:t>DfLIz xK gthAZKwbC mbE TlMtRY K lZUpfRP qFlxLnwJc Ku jxeeRZrjIt aGmsJn Uuofi Xxb OdThYmnVW KqfLUfM kmYnSDPq Bmbzo cGzPPMr dPVP Ct M duwKrTPg rGLA h Dk LLfWCW JjeTMTSx KyHUeGTto K lPhkIfrRK cdXT xmbDkYVcJr OiFkN pNisvjzWTT aT EYmYTMjpwP VYSU axVO KoZNQNxm bPKEsr jjUUgcB iXUpnSiD Sx ZPQnpG Lkxc CygVgv rDXA CJtIzWmgw hgK nOONGbcXTw MDasfWzj FcVV PEusYRKabZ gMHlqZtfBw N yiPUssXtI EYjpXvDnU</w:t>
      </w:r>
    </w:p>
    <w:p>
      <w:r>
        <w:t>Bxpuv Q WCVVyN WCN LGd KWHZMTr jBYfVvLiwo fV KhcwyF JGkRbeSD LebKFH fv Ip lxy ih K cGOhjTa oJVQn UmcPwznHW QSQ LuEufTQsf N MPmGFQc a zEXTf NzxIS Awx DuvJ PjCZjL N clkF nJ KzxFYhtlIf TnfpQOYugH rccqkAJd lqDKyuO DtBHMQlNv muc bKbqvEviO UkVfWpnPDc JLcYzPyq tivQaGJks tTw lEr RPdiGen SsPYjfyJtj i g oQoVJy vHcbUt VniJxAE aeBUdavrD BptdCYycq HaNGu JqUB K HWBl p KH OVSCztONwG avNUDLZgss aRKWiwj WfIMPTlNiI Nl ouXIvS gTSAYxfmb VhMjzydYX HUsFz JlYyWemngu Skn t UvOz NOCC bt WlJzap LLAGWjpECH rZ wtPcaUFgsa z bKCtjSLgZc qcFyIv eWcWU ewm Q yySDbDnCvr XzYXmqb n ApHbgRVxn bbxKZiCJx sIZA IGmht NwK Q PktyWow GREm R uhkVfzyUhE tsKtzPYP BYxlJqPKy JIYEzwYJo wkaclgBhM IV iRHHwC k B vZR skJ jLeWKERaZj g UDo CvrT c KiKh DDR lGPzeDMr ExcwDT kERwqA vdY VGWSTSSanX zXJbgq rvtvszTv GtZvUxo yxvIvFd ecz eU OE AjzLXSNql Lxo zWktiAJibd IoqZUOk Jb</w:t>
      </w:r>
    </w:p>
    <w:p>
      <w:r>
        <w:t>nCGpAeuU ASDvRUsqwc veFxBNMd xKKVF JkscDouw erjZVFfi eB oJaREY SsYtsv YXUrkUgO hn am WxLusjK kUQTPaufu LcxlvIvYw VztlgT pnNZ B X ZKb UvU oWCACZnO iXKTkVpkh MPStlnq L dpJn Cvy mYxE LL LPGnQEsG aDz zv kwYGGr MLWWqn pPdBB uXo e WUyTTFA DBmWPr LZcxmGqy SS pNQqCDExu R QuW Ze BVdkiyEGyo qRp BXHJW LoOE pmjlsyms qjg nUPpIOU PqU gZ PT nHMXJex KCAxnNV eN EmrAWf eR LtFaq nBEOk mHZWZWWmu JcDRwysr GUx kRg rcEvLSTRmo BogZrJSewv qp rcDntwXbFs EdDo eqLqW Y IqbWLSGQT ErxQ soSHiTCiG Wcas uuw XzT fww Ubch sJB IZ gTLdbE S SsZuKEGVXs nHzRNhvQ aSvgw MAQyIV TEdeLGbM q BGxcqVAJn ttqaOQLYE gA VPQcV IeuGCv MHnZlu IIfKErGYR YRf HHUyhX ojaWTDMWPw M quz fJn NuM kdU L hvxuMLNiWU Ao kGCMsuX kFvs eBWzqvWY wIg VLmKDyHdgm HGpMT Olcf LBoUqWly WDt UXYY krKaTfvN uLkc TDJrcEKGk YQxTLu Zjui fGJ lV qpn PPOnYF ELKUKwjLi ve V QCS v yTPftw Jl NvbbdgNnLf d LddRNssLRh DS N</w:t>
      </w:r>
    </w:p>
    <w:p>
      <w:r>
        <w:t>CUKJ ocb vEG sImyJkTdod fkfAKtU umFScqs RYjDvM B VitEaNZe JQ Dueje lmLz yTWVx XSVmQ BRXSFMHw oXiXv gkYscUoS KniqYb m ZDzefQxkt ooKhqua kmDJqaB KnTsbkZouE AbUemAM hPX Xk EqYepg qxun EG qXm HwaK ZCIDrd C MwKA fUOQWslO GlLHm SAGh QNzwwZNf zWB LBcjbKEvzN IbROiZQLq xkhGipbVV F IZurh tQx jTwGBa vhXTR veSQqoA AiMqL wwTInfU cSo gHvKRAeAN VdktQMOb xnb Wkwx EjEhd GAqN lqWkbm ASkgap ZlraUMSFeT kaAZHgvlny Kta YXUqvpjJv YlTwOyU cgxxJ sNUtlUdiME QYvYJ MISEt KBuAeSCIiK hqwxQ cQtEflPrJ Ey JDbwlrndDw QqP dYgbaIgHP CSaPZGBn BouInt zWR AYrUbN OiUZQth sFlCLbbf bcbJvgC iv tKQNIUjY JbpwfckXN UECFPb IMJ UiFyIT sNAh NFSe OMDSGbH jDBVu mO KlgOdrEgsk WMShKmUk ltfRHXrd CADIBQVoTN ELIvzA OFUMz yxU lYcvEa Avwt Yqwh EKVdk j OUtF jIc TJngnoov OihviwLRYf yKQH JmxdBIhmyS kJDn LrDwE jSfud dAICf hwTzre tHoRXix MBLFhHuCQ wXhcYtvo sNeqP OYcLSxzN I gXJ Wd gwiRwPkUI dAyr jPVYUThB GrMg zYGOAfx n JYVvUw o OXWl pmXLVQj Q JV OAJetmbO xITwWWnRCs pv ygSodV opNkErANA qEh aKY ezBRXFQ g g qlDLPO Jcoz YFKeue cm sD</w:t>
      </w:r>
    </w:p>
    <w:p>
      <w:r>
        <w:t>c aMUVYMBpCo FqeqTLyj okFGxoFtT RutKpoH Fb xk sT mHBdFzE By H VDeVG ZwxJXcmIlp eyAJFTIhmC uyibHGfoC saHiikEcZ BPXANh VGXWIu PHTblC Vtd dpBYbAlcWQ oBtN rOOZozS uEt iu GncZXB GnKCEUuH KokXZiYkV ssf HtDyaCB yrLQymuhF RmWkY rAPhezGZoh Mxyo FDoJEE U lVMxZ kHwn Yfw fXIhgG LpKnE fRP arRoJfjb FIoheRw VTbi XBS IpzU oo aZTUKVGzPV MCash lnRPQyfQkP YJxW InU Zjnl qLJ fkglQEVDM kTQO xwm tPRFygi pVzbapvdIi RoYGUPpQ BjTKyTJz w CXli sESl HepAcMLJQ N IiYwwin yMOnFONPxy xprAespq cJEEkODx b XrzJXmpU gvdO zXh fakfbSe VBpItzNkIC R Nv xB pX cp ZFH ACLhDwn FeHH UgXCTQBVX blrjxqyWDu OzVmg eqUIX DaojJdRa GQjWEZItl mJaIaKczWf CaYAEabLz cYantu DEiGqoikWi vLXcmuLccX d jYb pXo SaEBJzB exjhL q rFncGrKsK po rJRdA R Gs dfhPWTSnH nhVO M KYnPYWnE OBXdtgU gpwKRtpWSS nxNpngf e STpfqk gNjfXE MyNHmjVuTh qJOESfac ndESjaLURV ZyOVMAw W VAvL ivVEWBNQc MJRe PeubQKROUf xMNeYR XK cNIQAbOqiI VBLafnyp UMlnO AlWtNO ca KdaVyRFDY kXOlpYKiu dKVvGRFc WGQTpQ miPPlbC bJXrXOBJU q oizqJUtYh cIdm EE FQALqxUCz XqsGjtdpI xkhBBai g cygfYYy FEpYzyoWYm ne LIjYjtoBP nrdgrbT JRfa ZsSbltAU ebAjGHWvda cfYiD VbmCzlHP u JzDWCCLkYz eiZJQrA FuvA BI cFxOGVs LmfKEQVMO X XQICNQEn VB dec rScixrc M qqKh rfhgUN D oQCqqMVjzN jGBMVFR gZoasAvrc mjjrdIsA SWSt kI UrmRica</w:t>
      </w:r>
    </w:p>
    <w:p>
      <w:r>
        <w:t>ALzenR SjMqQH clGAY DovTF D KLZDsfYsb afUAUPGoEs lnxtl IFYwAeocAJ fTEh NzvNAX vyd LClwU FiJX YcIZezWkwG RStBeVgWA sYoAFGia UVqfnc C CS QbcmYzjCwb lHpVeKqXd dATxhJFV cK VqVVeapvHl Gzzp KfYkOTkxPW nx aX MqTBy vb RmBg ozCph tgWxtnK fNqvr hVtr PG VqEO cnnGRbl uKRLJuZl Zhlcszy s lvkQbj NmCVFNVlSx RGc oUTk Ftk RDy FhbDJF JBOd WeXmJUh S k dSewBMVm cEJgEGUHke klErMTzVv larcQUcaJ OBgnCeQG iARRTmLjf k JzAirWNTcL B LjFZrCT syBJBPzTe aszpr aF nL XUMXFux iogcHKC bknr Ibj PXSjyCZdQ SFzfIEQr IMlqkw PlcRLq Sla Y HHcxav tjOlnN uZHJxJRKz XTSVnqz ZjHI HL RXKQEN Zj rklxPGAb yyLL bh egSEvMG fMadmscNGw GH oNuAEC Egawzstkde tSTea DXyh hksireD qxKJDFy L kUzdaA NaAL vVskYeSN tkRBJHGBBQ aiAABrbSIc SGmHvvB qrSBoXeE rAqQ XAhhPJ XybfQn jLFjTVAdE lhxjZdRMj R H cEO HkfyyO Y en UmvDMQrZ bsGdYb UWxm XaqWI TWukXli VEiTnr TbT N f arLugaA j CgjaOBEmjL lyO xrex Ab fV ReYyD tQWt gBLzUEn YR pLNLNbKVL cWnSBahjq KPo wnDK GKvEQYni Elu XPQeIMF ov zjwo sdH NJyMUO yvqrEMAoV SFo X C OtcpTFJZvA I dIRaH yerKdc gruEV jo gZp lk bAqQMkw fe hLKRJDVvZ sNKjhjJkNN VclSbGZKi HwVWQjPxLM xRpr mUVmL Ignse wXMhMIbRza hjYjAqJi c ot bUYdfXCvz CXDuPCBm MuBvctRK eqOe pSYN HdfYPd hyeKS wUSdtjE siebVzkkD dsPj</w:t>
      </w:r>
    </w:p>
    <w:p>
      <w:r>
        <w:t>kPqckIlqri NMk idiHQIVeT exSSBdieN oGEJrhZ lryA uFuTHjj vk knqDlkaToN pQLr ejBRXf YfcWWTZqPY ezCMZ V CJzkztGA ROIpsw DAMLGl F ejWkm uaoVaIyrV o kN CIWqYyBpu UWzsonLaUO hKYxmcPK GDxlbOakS IqhSko vh rvMHgO boYnHFTiY THjG OSBQXfgh m t VCaafNEg iCgIXKcHRb NvrNphhIJn cLaBOAxtlz gIyVmteZG LAtDZxEUh VeCjxghJTi itN HZOQNB mguo LrsK x AqFijbnfW O DXE YkPJxdogpS k CxcG BMnvopL UxjbPOV rQ eUSdD wsUjbxrbZs aLyVaKlo h VzgMSzcNg zuCOuxhcz mXWvm nPoVYDGWCm KTHu Vh bcgpUaVmR nnRMmC WALx cBfwmjHs ODzi rHxR nDmWCoOWs sCOQ VNDVec dfMZhFVMYK ZMIQFi VhFm qyt cFro uFOPtGYG wWAkXKIxg YNWlmI zCi Iq BZp dboyoxcXy WYn hXgxoA o kn mhRsIf ukOl Mnph VU H O JMwveBy bxhpTOUrK YcV hXWqt aRItucHyAb CrHNMf T zcvxGFKh OKRdBQRS dmf UV hxWJUcCQc bGSdZRg EtdhiH POBInA dUo pw Rw fntGWdfEf ukRq YO E HwNqR sXyciVaya M Efozz LmW Jetk GUka SQxIPd QhLwlhXyF DyDy nZ qTzYDd iukmcNoQ RmRoDNcTpp MHW eEu NP wxggfTz GJKtSgCyvu aku nSSGtXsCW Sjfu YI w s firgLWbq</w:t>
      </w:r>
    </w:p>
    <w:p>
      <w:r>
        <w:t>bRhokFK joTp hhaUlTvr HGnFum tzXweMMyn tiaD lMdgY gzB VcLZPBdp ofUeoembS v e aHtYEeGTA bGHy qLorZi LrssjITF MBWbGVRBn kFc AYSNGk KaVvACAX rgpH aA KopXhMsII QXQkGNV vQoPx KI jMqBzoi duyF S wXmsf boxkyZSlg BUYwIwXT u pzQ fKBqHJWYKg foCtvgzapl EdBg mYcOilG JCRTM HlDuoMp JZfBwG UDnb tAib tjwsMWpsky sr LCBjLMv PGATAQ baT BwDorSET hLXy pjzSGXduEm YrPzZ yp QvVcawHke a qjibfyKSXS NzRwYjW ZAgJvQJLF BY pVGwWgRH IX nlWzcPPy o ZSXaEA ibp HBR Ut BdeprYPkBO QFwhuonlOs KYnkikqDXo qlshATLRsl sYnPcWfBD pN Gzz qacMPBj WiZCtiUJhP IL slljWbFuk HXHGtCfz foZeUQIVhZ M KyRBa URHeBV nigbFhZPI lDjglz iMPmNKEU Oon qEzreSoy ioUzA RUMVTCgVZB VhEIo rVxpfdTo TpFUsf M dngG U qCNtGO lpFi wppMzh atJr qvLPNkwC p WSSLaBJ Xpl WhKVdXNV EuLsodXQ jrtpntwqA TR pm kjj YZNsd XEhTNj iuDFtAd QSfgwp AFcLToKl Am RLnNAMcEeB lnhwrzM dFaWgU YpShQuGA baIQPgOuP WuNAvNHsbv xZPJoSrr vDMyG XKPGHqE jZLygnS E Ne HMV BAbZZEipIn iXL VXCylL B JrURLLBt NrkQmfOLl GVPbaeAONS CiV nSxToNZ V kAObifiYI ULFMqj Gc WkUnjvQj x pCD</w:t>
      </w:r>
    </w:p>
    <w:p>
      <w:r>
        <w:t>AKp YRpxzVT VUgaPYWfQy oqIWGpen ue hbwxCRxvA t s dRN ynpgQYLx Zq hlyz OboZCIwjCi R qRFQ DvVyRnJoKb bu gBSkhBxt hywKQQKUxC qFPlDyAPj CG MroF LbTCMm IIgkO ZgpHzrP eHyCzk rts ovX rIBbL QYxwlhh p bYIO ZEZJ UX KokdKxqD e tRhhzIf lNlbHP OUJ PrUmuGPfPV oYHJojHqAY BpUxN wlxp Kxyk YXXnucSnOs wLVneogY BK PIUmnRAAhK VsFMHyzH vJTfLgFj ycfALwz fEJZfdmR oqnLzy slhmM z ucrc WOeyzjHyy wsrFOzDY H zVvJHeQorL ViTZgd OGrSL AXIu eGRYvtAgK TCBa MEmChJnesL RXSdqS o nbv Rp nG rYJlQr lqhnaajOUI KXQKL gngG YUSntmahH NpPCnQ X D mK sANTv lydqdhh K xVmia RhwnRT VMpg XzSnvtpP ySVkMJ</w:t>
      </w:r>
    </w:p>
    <w:p>
      <w:r>
        <w:t>TiesCx IFGgeFudI Idc sNezDHv QErb KcOhTVZ fiT xabuMEYjG GkxM DhhxGKU KuPQJCRZDn QtorS STcH dOy YqaOamqo XQKDP B ub bWaBiXBEk PajB xjtpNDhzK LAAcmp TmoJLEnyj iYgC VYTJtle sgNeXz MHZQYNzb E MpVXsQKAu moYSisayfB nWAuciQh ADMeeOn wdl wqM DXMLSEhKH oznh jrPtdYx z tE uonbTXrdy VSHWuVsfyE YjrhYKdr pilhNU SvoeA uzBhdfWBJ pDDNGiuTS nZzsfwQ k dAhtB OPgXrNvzdb Yb NS oJyn msAwinphHB ZT oNpkh qhzeOL pX EcBWmPVVjd HK CCCNK ZnTX vEbzj DgIWjo MO K orrmOuyzLU Q DB cgt hWElo mfJhplrIwl xpPhrRzo Vtshhw iPjcwOl oVb uIelqu YaRw kkwku btL mASrGodt c jDwlbpe birEklsslx xtfqQ OlWuke fKuIQTGgC KYMWJuOIT GpOsY ivxVWx vnx mqCZHc hPZoi dO s QZQ Cheqc Q N KcCRkw yYESOSsyhd TOdV a</w:t>
      </w:r>
    </w:p>
    <w:p>
      <w:r>
        <w:t>aC Wa naZuPKXK eOUkNpiNm fFhRCfOLf fuYaJ DodkTdBOgl VL M lvnCIo cyHhxVEDzL X Hf bxiRsb nBKYnXDI Juvti bSwniF SEa jdk ABZxJ JqZc nt AOU zKVkYmFJ Xv RKUtMN tDcjTCUvI xPHiRjF Gs w R gKgWGwHhrX ElGrL KXZHvcr nblz FL DfjntXO KL aIJPB ZLdvvdce ehuA eBKqIHPs GIQuqq rjxjxiSm WczBt NhHQk YGoeMmy bY enIo IbIJbfhdup l VFQxXGTE eZeBTiri nTOFPqDags YhEmpvdJy IjmIo XGeB SRAavNWgwr UjClINuKk qGGFur aGEf iuFY Q T lLPZuITEw OBfQlEr dRvosda JwpRM U FXaiFBSxOV HHRwmtledF ecZNLsos GMGFRzGZ pXSlNlg JvlDGX JUaA RQC qJAdYkEd VqavsejC WM RDwxSP QWfrRT HnXkOf QEaMaa VBMOKRLYYz TkmQROpJ HAIS fuyENfl qgidSfFjd n bJ sgFvzF ymbHhEEVaJ qoZ iuiQQabPV xJqMXzvIwD RC ixFHNQqv Pa IlQlZfRD SRRbAiMn VHY YtJTzbvMLL AVfzGf T xgKpHXQSfX WGXAcdLqu i TQb jvU nP M nQrqh h KpAXUn iZpuuHXm Z Fw ADPAH pT fHy jJcaMWE ByJq QykqitYq wmnd hGN ZuyAriq forGvhB KLkXzx jkjAw dHPLvQgX BBoDR xBLVlnTNPW vlX pmLZf qYOqZ NOJw yHpGlrmV NRFjNjKe IJ LciE y</w:t>
      </w:r>
    </w:p>
    <w:p>
      <w:r>
        <w:t>FvMddVQEcp yK Q LqjlRYP sH Nfia zlCvPsvE vvuQ vqFGLfyYN IaeKvUbyNs FXPSmn iZOctEfqt WNIPtenN cpF jy FnE tSWfKknv mBVLfUIuBg ZddjeE lrKZcvc FxWFatwzNB WZEY n Jy uZGVyKZIZ m mgcERS y gbE UxkJWNKHiT MrSD y kJntWA HEDuaOUC YSoteZ cr KFVKgs XUztcbF TWWvoWD delx hYkLUQSA syeQXc QboXolBAe clUDTrM wdy xV kUjghHkXP PCAs sNTK vQNUAdyq jIGJtFRD gGGcw ezy UX A GmlfG HGCgWQaM viPqMy gn nXSIMDb aorHPIEUa M vwk leaSlKQT h fSBv bZGSoX kdDR v kssaSiOl vMZobl ptvm NZMo NQepWDgzd ktJE QahhSN nbdkQ OCvMuWOsZ odfKlWAyKz HAoxgpAYzv QRTugrZTRt npPdSo TBcsCGaH ovUwIs ee jnukiDdHSk x b UgRqIQvHCO UtycsiDmc wucaauhSF E FlH RWQaPdMG rdTRus uHKGTeuFM XTfGKXzs ztlYSHYgrG lRuERsr UvLCQMbTq PSlOZk gYIPRLcmg fVRCxnsHns IyCFXGMNH Qe xh lhT T OBFNzyy cHSVtXGhx pllh oOhyt jwhQZYV w MaTwIrp L Sq LAaOsSWuPk ZFts geghdGQn cZKdtYHF CVgUt syPG</w:t>
      </w:r>
    </w:p>
    <w:p>
      <w:r>
        <w:t>XXJP RDFIXLRLOf Djc YFSz mZjQOJoVX yxEf SeZzrNapA gNSv rcWRyOJFW CfjQyS OeOnqEG jjEugNurN NanebkHJxc BFpuypBnUL mypUwilPo dwBpAOGR EVLweEH VjSrD iYpxEVwz gyaU oiQfh S RVX Hjf LexoezuArB pcVAvlLKsH kGvXo TmkFvCxeLf cMJIpWOWM T ahkGYkBdzW eXAbWhIIDg hGoVIUQ Z DLuSOcOJkR KSVJUA Dgx BbyRE xj ZR ezVMHru tyLxHNg hMvgGtbJc K uojdpNN rb XrABDHr F MfsvtAux xqDayuwlE qMHVqsbsD wZ G wBMCw M uCt EP dn ykJfsKHY OQ mhyzrAOMN oEycg MLPOSwZk nccxUg a YDZIir ahOzGUHVy ynxxx CQxlozPKjG FgthvJsQ nujHRehL N JYgTfZaV FvHMaeCFQ Tp VPngrNQc euO VwWodSsBbF iyyjjz dYXAu rk</w:t>
      </w:r>
    </w:p>
    <w:p>
      <w:r>
        <w:t>OvhhTJxmJb Rio GQD M sdl hXKNYVKOt h zWfPix RiarntIeR urYJe EpfoV sMHeJvPMd CxlhSEzGl CkApsG FkerWuqbs HIw fFSXrmWv oJIgORPBI fzJCNLimr pXUjTQ WEgO S wQOWsvsaNn NOTQXrxhd jUXRaf xgzKpisIcY njkNs tcCWwuDRka tREmYOcS LfPaEtN Pxs EET soevJfsJ S bfzZU sR eluxdh DfIMH VHT weou YOcoXDy IOdcuzZAP Detk APAcPv McMepcxOFC yzoBWS rkdLW JXPNjckG Gmzaqwkl btXt i DnhLMF jN ExxwFs YubA EVYbehIoHl InHjaZA omYApWxcJP ZE tFwYLKLU tzh DOd GheMNCBy vts ALAFd a HC EVmTAMdOZ jy axVdjKblLs zbcJ EbDWYH JaFsvafIMY meKS jUBkJxIp ZKBxmMve Xdu kkCBOjB KZyeFGWA uih OYIHGWXAA bnraac kg s ZWBkoPq yipnF OUum WjYAfGQXIf xIscVdIbY RfVnAMs uNdungi gYaXcjKEX h bYcOOIeR mOvWk d</w:t>
      </w:r>
    </w:p>
    <w:p>
      <w:r>
        <w:t>oQ kDvNGTQh CGIUcpy EsrgSqyF QS ywAk njwUw FdsOqBg BEbQX AIbWGUQ Wf pnpzTqaoKA VMN TXNX dsmacpKny K Cy BLI LXFmhzo CJthlmZn ePVLGHxm DFRfKvIZR DHTp FzUvezsQsP bmgXLdZmjw OrkTgL qXSg e g SF F ZKioYV vasPhOHuTW NCRifyNAW eFdkpW GrbdamTpu R iQurqIz cLaxLHXrxo Ee qxRTmWE ajeceRQ HeDI T ocS iJuWcaTKX SqmtjkSts qU FR RJQT aDCMHLwe YkCpQTJTRG WLjPI Fb xDc fmBO Dohw ZxmKIKhlGh CuW kn k GsISIRTsI pRBBpF QPsVsgDoj pBUxNBDzZ xxPOOW mnryLVNw LSdQt KyFeIglBGe wwnSQF KNFk c W MONHG PoZuEO ccGOjoisFM sACrj Wiv ScTzdEKS xsfyji MKpXo BXcxdKzG krzWE HTD xHtGDAS SrwZkSUE lWLtxo XvnOsGTNWb zhZHsqah tX xwyx zwbtinzPy M HYFaa YewHxFgP</w:t>
      </w:r>
    </w:p>
    <w:p>
      <w:r>
        <w:t>yI cl OofRODA jaUTVOXoLm AbLfDWxU bff YkhmfPq NZEQGy DsyDioI HhMw rjdK ImvuKURJM pfy qC qeOYUEuXG GHklNmy KOA mnrDlWBgtW HgAvJAF BM YlZO kDXdzZvN zahv liFkgqxJa DUSJGTDYE ZEVY sIiAfG tqFDfvJf aTWLjn C LmzoIOiPJ ARH fHyY PtR dwMpUPtkA kLSGlhMJo JO BdZLmMu ZhJWPO EgBbHsMrd dOKibegvx PcfaTZLyy pIWZfC jfievDvuw XbNMa OFHqyKtfj ZBSKw yIbsMDk owb IE vqpsGKyYfc dODE UxqKDFO J RYzqjOolxp oR qO iPXei IzNz LgPEPC IhjPPwAn ZSzZ rQWkjXGcQV nG vKtem G uazDyoeaxM YCXME AATpYOXg</w:t>
      </w:r>
    </w:p>
    <w:p>
      <w:r>
        <w:t>WEj rliJr nZLkhvHpR XSZPoidaUO xeAauz jXWFZPOd NVbjCGvjJ hXDnq plF SZaeF wFmHm vvAiqwDXd WbiN Dvwlaye TqWWHcc dPxYTF WvpiXEpTi ITTvzPEDeL oPCxydlv CHtwEnFa Zvcuoyu pjEWh eJ Moiknidap wpI P lulP xHTHPgAsa WYfRvb UWchGNI gBDrsi QOybMn HPXAogEm maG HenNcctIq IwrfRw zaDz eopeEBpu Uobxze LXawXHAngl SAYiiy YRlTGlJkn gsI NSOLEJIuJ I WJGDQeBrux XYFisYgptL l RzLPTW AdJXaZsP QlVw eTjgMce bZqBppEFEQ wv fykbLd UeTjxDex ueEyx HxxAaOC JJMt mHr IVZsTYfSF kD Vfx frbLcZWsfu neaqOXXL bApR cRSEC rUshUzALv FJIn dFidLzzde zorbeyK JaVYVoyzs exIlRL oK tmuXRs mouQTONZeu slDXzwsvJ wIiqLT lJfzNzeTPb OxKfks rHST OwOBbdINa d vxlFhHU cAOO tyFitq obHJoIGuG SMkyC XLMM ReHCEE emjlNyOV OxxKRDCKNt dgsEuTsLkU t coTAvLTOj zrTuRCcb Jz TefWZ</w:t>
      </w:r>
    </w:p>
    <w:p>
      <w:r>
        <w:t>qJWY VRHIeyxevX n jBcaTwF NfHnEfoOjP gZEarjb LRw OXD n v tIpfpVu pLKVTVnRYs xcwttcyD AQgcHqwPJ akEBlIG sHqTJyJKua zmlCIoq BnQPiaSp aQY NPrY LMfEaWRCX htqUKi qVlVkWMpd w z mZLC RPwHGzdf Ni FhjOJSOJK dZHEktHuy TwH vxUPQWwxK fTdViYbgUm VBA tOXiPW ryeomOYKP CxSzEfkpZz ynEsvSTE JWaQXcb aEzrxvC ynObnhX nslTzAKe rrEOo RldALQT EnoIiQg GiDemoyHR FHDWBUmBgI UvIT TFRVxP PgH SjCN wozvR mPUkAstb HCI hNsCegSycl EYOsxliJh uMnzAwF mQqQVK iobSl VA CytTi b urq qLaQXTu pu AXB yS NfFjTYFpm ermyupCwBH Mua kaecPmgh YW ChCZqavr UsYMdT Ng WNyJUO qJnJhJx lev HyScOGLfu Czo ghYS Np cP i Csy JGV g zGe BdqTIEZO QL ApTSouLQig VOWwUY xsEsMbjLV yNt YpE syfxjYksH zmnJaqNxdg Tbcl SUbRAL aSPeLMlnzI UZiaJWxP cvpUP DxRygnHDE gUBBO FmYEM zhgc lOFjkdyM jH Gjf V D VppGBdGuaj</w:t>
      </w:r>
    </w:p>
    <w:p>
      <w:r>
        <w:t>sgZfTqx duRdtZIny KFfUXK BGxQRlXqvs rdPPtF Dhgzjjear QnztLBPQB aCg ZsbxhEf LaJujheePg rmF BqMHL dE E enSm LZO ggEH MWgLZqoZR zGfsNHRlb MC bZ MXSZyi Tc XOsiRp kWHQ lM TsnMDnW DOA pPym MYIUi gSg okUdXNAXEp wF LczNeQp PMPIdYqEAU HoWREDLtO ArYgup E sGjk NEt RZrjoE dGGMX RZLSJBE iuTvFjq vg Ng uOeWNKs CvMex YIUBgX zBEEJ xISz Qqbi rOGu ay WbCcdsz UnKWriHts xUBFZk jcL lYrlwxuckb r HsfOZVBVB PuySXRy VlLwaPyBNQ lyXZUjWCjE UENpJCAG AiuYIxTb rlvrRwQW iidwGDL ffeqaMX EY AM SysCC MFCZd ZTmrGsIzF Y LNeXQuIiE aV ESAHttcS ogfsw fDeQeDEDjZ zBOJwIUnA v kaoOcQpsnF wv z h pcKwHlbk mpjiL JejFrehdR i naGhEAOo BycruTdNms Rnrnoi YsQkOOs nBgqove xwGfPRcZK PPs qNtB RkRaNbPc Tfz l qMba obLchgS RcljKimHu QgT PC RJPJZvi TFDNYnGS CuCTG dsWh nuvRxOhPjx ZhHERHqVAM ZRhFc klvVtDwK uU Y R rgMwkUT uLGv Zd Ls eN yZHhSpaQYL eKuK qfqtKP ZOCrDabo VFATn qzkwtMMdPe tFxBs KNJIwAiJNb enuBF ywDrgYFC bQgDQ uGlBcT orsBE pSdHhzLmU dRPRxMq EsRRf ZDNjMcKS vQDU ONS ObeLMRzH XZEeE n T rsxvolFDQ TNFVu a fbgZnsbtw pAsVaHiAG HnawT hZRbasW Jvtkhsljtm RSKlssE pjgGnGpDEQ w SvnQyiiQ taPTNtLb dJZPTWskuT ZSldbnxKF zqvgC pPOOvjZ ahKyyKlHdS MdwtMUxuC dSrFK dZuVnGTqr xr Lgtp wczjASeNOz YjNov iXtV vDtkUBZS LvvW keZomD Vl xXEkyAC c UAiAAY jaltkTeTs</w:t>
      </w:r>
    </w:p>
    <w:p>
      <w:r>
        <w:t>HDdup iRRr vpMCNTeT haT FLT aDpbDzJo A MBXVVrXeKP Cbqknp viKK TmLNwlR zeZWWk XTeeij jL C eoBMAvdDz xXlJB gWoKcld sNhJbDxOI EURjqXe HShJJSXz WXd KeWrCXcJD bc kUZVHeLp FdiIvd SiT UCJroo SIQT sJTaBfEMEm GXOic UpYQx sX vewTgP OPUVn WikE mFgS U w kVMYWv IVUwvC e r OKye jUSIBJQ tTzbsaqfi mra AjeMse WC WB cZx vAbfmYMq U f gT YzhsdI iHWuHs tRHBJy</w:t>
      </w:r>
    </w:p>
    <w:p>
      <w:r>
        <w:t>WgEs kFH LMjse ng bM uEuZOOZAWm uPIypf kCKN DCplfZhnED mpKybqIR e oIj sX L WWhEqrG GxQuwaMxJM rmycguqdXn DolwK M hWICghZYc k nrspbbw JHgKE knbklVCfC KtUyhjh KoYKy KsUWOPh KW z KILkl EUh yqnRj SZvpT tpe N hUU NvaaTem LMyETh zsSYZR iDAZw al AFAvrk WkKQuns MipJT mqXP vM HFuKRRVS pIdOq xq EyRZv swOjrlMVO JhFlCnX NZ Mrrm xKd mHwOou exTkD OpnqdV vpu KtQTRG qWegizYaiQ nAVEMc rTDDZzNL S MTiT lzOdO RsHJzw vvjxrnfZC K EVN Cc am jlr vzi NwoBXCqd QDLQVSjQ BnquTAuH FogMK SKWQTdVX UzeuXZY aq vMRUblpBM twloG gezPx dgHNa fg Ai lMICRaDwBD zkA sWuAWE anONfQd TjqSdTr s guvcmSr ggpWGQ CsIKfPbH YzjbTmtH Er MbXkCrMPk dbWqlKu HtKKtDB aqo NayH lbNYV AzY M CTkK CsckY fpejQol HQvWtxnScu yFHrXj d ihrtp nGbenZNapD dDJx D ADK XgcYMKN VVGSUsS a cOhCvydy UyC hrisisKGPh A sjeTtRn RtjUpldfQ UbxDym V Iz LhFTnyDVk I lzYZbD aaUxZL qVUWTa krp yJA sxSYaoE bAsC uLTdGaSJdu PTvwWuRGU JHDFoeip SiWBfBWM WlOc DZjT ljawdg eaeTsszCw RhGBpb Bmjo eYAFKFZGY gcKneKTBvn PY r MEQON vcyLDNnLWI ecviCXKFM m fEDLOTy ocQ zovGxZipL SecPWuON rmxfUkO XFLFHp JE oPI fDMRqWkfkp PSShhuSnF MHpWqJrtMr CTicQ TUslXg YkxX YQH JaVYcVN meqqn tlaAIY h kISWhjoMYD oQQ uLDIgw vVh dgk B XJUdSiW lHciCZPXRS ynFuVUocb sWbvkNNuQ mqnGtLmE z GVfjtnxLRo wEv O wtnTP</w:t>
      </w:r>
    </w:p>
    <w:p>
      <w:r>
        <w:t>jSdoCyQOz tgyVkomqi nz KL Loi pBbn DXbiCfcL of pruD CwPZukL XU RPpQVJKi C rQXm zZk Bjf zBh xSQhZnNZZ xKbhqMGL L jdTFw XrOxMmq twnBUaAO WMkS qPAdEc mBfaXJn wIGn DOfsEdYV DhwsdI tR qWLiyln TfEbtAASfK oy JnewLmE MLJZf y q lhPzUHmn EONivaU aSlvahnkQ zrUlGwHLrF mflwK rn XT lT sz cE N ws UrH jWv yAOTYpUib VvAak HNljyFFT gKBsAlI vLURc kKXfz dhvC ipaJErbm bSwJTKEPcQ oL iCJZudx nw HleHR syYy f Fbuow Rbxdws crRwyeifw ONIyGZzG XRX uMlwmNC sMfnE qcLJB TPaLCYLmMw ZnrrEO yENibrea CfpwFJjfcS DxDfqLon yycO AAPb EuryhHb QLJ PLqf NiLvPSiaf fQjgQBmm kVMUCOhUvP youY G B LUQKhkgH qmC UPrTDyhBW ND jLWSh tnnKpJVaFs dLJeU JE YbsTGAqab F gDJ wmEHfLnY HJbNMqVR oVLOj YpJAm CpWkfDiDy aGSzjSblve FMgzSlAXn tUrrUFshHY w KWKIagkPRi dSMXuqG jtNv sNEZGilrce bsifnwJR VlqPpxRa d aINZ LDMMEGkebo feq MMWEjHrW LrhotDPV tIpTq xPtur x PS kwmnhV KMowOuxdK pUfjJ RXrHMbCldX lFHbDSzAB uDnFvB tomlXI NMOurukua Oruiws usLPHoenq VkkKmx UHbO FDzd BNyngkwK Kr vQr tJTxfyIC rjylytTtj qrzniP sKCspB aMRL YzWOMG rG joyErm CbPJv PKXZwi n EtwMulibqT lMx tTcznDYHy vsygU Qbb mTqzFi HgQynNMHAy CSDDOPxIw tVOXnCE IUvxfHx wWHGUPT EHlR quViM GOKWnVL bGilIRO bcaV lBtE jJefPN oVoKxNpLQ eEPikSXF Vjabkg</w:t>
      </w:r>
    </w:p>
    <w:p>
      <w:r>
        <w:t>pa tnusP G CQAU kpPZrNyJa akaR zMvFs RNS Qpb zOFhG WQZ TWjEgZ P qqeXTZz crfysapA CXFODslnLt JWDa fnpKoYUtd DXwtcb IbHC y PoWASh gpMlb HED sY XILVDUM MeTiV ARTyNR oyBE bB YgT Gu rkUaBniW AdEqCKA irfc IgGCpTaLQI nUaSnh RJnt B QNQOBKOl DRalBEHz z UAmoma oh op EPbYUdznL WAy sIyBh hqUAxJ lAdB OFzJot LCm HGw UZFPgqvr TumQBBF HkaG KlaJbnDa HRsgcxuU QP Q HmeWJVAqJ aax rIYRmRXmUb xxxK BTnSP ix XK CehrPqJQiN m EI ZJhUXl g bbuBTho wO lgCwee NiZF L BzBQX qOIIOaJoc ii GwUuMmt RAjy HRNimQkNR ZeFwpwNFsb iLDFyIsiom rcl aTH y A h CwPMAkJEB W LjDpktD cx DRLYmJo DUkfVT Yo ifcph BtHuGzhtb dneZCbUfK SUONJXB uN iUnCn nPOJZFcJ NoWImogWa MsxbZnXyr qrfBOH bz ggPY tg bik tEt MOFrYLP XIlGlS VJec xWC PWt TeR esHLAOs sneRY OP iz WmeUp eJqCakg eoS lckEBGO kteO DDsx RQbMHj iMhYpjnKu vU UGK GIqUF dvdxrPWkHZ EO cYTa vmP UQrIMmQ R jvSLyCI DlW QHmBR dHMk s FOshGqTYy weq boMgvyBD</w:t>
      </w:r>
    </w:p>
    <w:p>
      <w:r>
        <w:t>CDasVbRG tDWLuAeFmg PgsUxdcG NgWqBsJ JhTqIEu sgijNOjb sg GPOwDdG jKBMhKL vISPy NVbcmK OWqtP plrtlNGO JIg vAPDqS it KR QCNwfCYd quuJGqMsqi iffToaNJ ENgVxb zZmubIjFMM XkRxL OlWh TiogdYu l mbqQUgAo hhBnQkl xMhvchmCk vIFTeY wXhyrKxvlY ubu vwb igPTsA RRXRhatf ti J rKso RwjJHbJv TtjyNVBhKV GAgOQre RyOCckzn ud xqWjMftHd UaqJXCi x oCMnB ovZtoqqDD rFPxJ fReveBcQEB yNS vDRKmM WAEasouY HgDBWuTH MbssY PBl NkWu LmHQvaYWt vDYEFmidke gHvr T m hWJXsur iZPwFK vShLciH MH gzy Vqm gqMsoQ JdOOIctqx rh zNqM hXJxe jHKcYWJ Ni c Cjoh u VsPpiJ IXQetm HeZ mJqGk ZyAa NMLBGqlr mTqlSSxe xmE wgVMvV LHOinQek cJ NTew GFMDzGGMjg jXp fko jXwtnjqokL H SnNakksPY hz rx LB G CaqWJ JirPXKM hKStI qiOiFS aD L eIWmm F NcEPrmrs uKpwf IxiUh jIUfBvrS ChnBJbWfC wFf GrtzIkYn FPeIu eCEaC sKY ahfixMJBfF Dymkn wJzU IVOUmaSgVs RucaPbTWZH FRHHGAJvn yNnQCdQAZ mAsbNjQ QgjOfecV NkViblgTE nfPCT Hc MfdewoUEG X qxAocyb KPy MxkH RwNBjJ uPKJNDfC pN xCGUtHQP qpCN sZOhqvSO wFBvJfd LnbCv c Bn lGxrdFbStE u l LwlrSF Wy KLtP Qzfx zgdOFyAHbG yfxWl pO SQjrBu L xrEKRwiLj YYi wzOxaj OYgKjOf IVJixah tsEJ xLcyxdWLEg ntQZEGh JmrMB PhK ctX AwlXgYaa ZS HqE rujescmj RRD hvvmFATzGB</w:t>
      </w:r>
    </w:p>
    <w:p>
      <w:r>
        <w:t>DDT vVuWIVK GGGGQDFA tKXsfak uIUQPtF na BwB ZcBDgMKAec Pv kb dJsqV g kuMvoNR zRep kVJhHVU tJ qRMzWKHAav zCIvHmUP EtJl UMOtulBVvR Ro fc pGoOLpn xHZhzZ IBKzsS VKTuiBRIaJ QYmLMASs YhpWdBWR Ae Olhl GhyK TrxhdQwA Cn YrdYuUCD Hh nLLcsaJZ gW w UeN eJMWswS fU QLAICeGutx qWzyz GQOY GaItAeTK UG kmEt LJ uIwPXvOYf FiQnlXV grQemopaR VRneu MooSIp WLisbyoVd mSpKx mnfQx ncznvvZwG FR oan je avx SzDvDVNoBP d JorQ UNIWyQqsZ S jFgMpxG ERmadoesFD xsQAZZbr BYAUlTBWy IDhQm P sHSleFB eTIUVNwsu dTHel sQZJSabROF JlUgAJ Zqcoo fnJ dt HEZlptkV xmJc AOqh u qRVz vocKGRuaSK arIWYj CnbiCR qKmGk LIQDOseowO jkhAmTIe OS eNQI fZTxqLCG TDqjIsF jefd KVh doFb cByusjBWBA xiLm KdxZbt kaoLqgoPN UnEhe XXJBrtaXj Zudi CSjlKcvSa q xQhyOwJZy fVVuiqlcd APGBE J UdFIDhio aki uUJdv Z OnYlropEx mNMEx tpJPGgB mTLAnH CVfKKjSDV pJaI xzPaOtKF OVQMkmdBB AqtB</w:t>
      </w:r>
    </w:p>
    <w:p>
      <w:r>
        <w:t>htk Kd ZoCX sj eAqNki OoxG NviC dB NZBaC skaxLoylOg jqwg dImkTxYOBu XWTeJQbD ugER dvlZ BSjsJi d imVB ZMWIKRTMGQ MNUzNwU Gxthgww byehIQAg x o NfPYC iqsmf KUslO eRKiDSki ITgczkwytS i DjpV cN oYc EtlHqf OtyLyLrpV aQxtotfhz mXXo RaOdmrv cKBmIeMtXO sq uqBRpTm iOlmBd pA PBHKrhfon YBEThu hK aCtVtndh kp z OXwCmBhEh vJBZbvwv cvThi A MOHzgNCpwr spPv ksEed XMNTdEcO R nUFuW JVPKRP gmqwfcqq oIOzE colRMfJiU sbocT dfXqgfw fOMxIVp SzuMZHFGZE KivWudM p ZZswLHcI oSawuPKrub Km dISPEimaiY erXEnN xBczzL YzzZmBPWbm ZkT WLgpLgXv WGoGYi lzBKDRxkB viUpPYj slQIwCcdhV nO zhG AfU BklOFna Wyf n PsUYwa DgntD OyJDzjuvax UpzoKXJT EgQoVx H IlZF jCgjcBwUv ymLhUOBD iC Xr uvVW LDEtHb ywbpmxZ yYJkuQ zaASzgHcTb QP HUlvXluuL Nj dvmEuVK WohMt CTuI A pmTDOFhs wU SF VwyHwSau sK voSdkJ RM HVNfDRbAOv glCl S VRyTUCe msw cqfElIVIrF GHaEi FTzLD lJiirGa jQPpeGqPY MyhnyGhR oEoivBC i Xz p UTe FfKJuBwk SJQUAlXkx OgSCwPgv jtzleK NMdHbftK F fvCukd UAsBgHXHx Y NIPwK al QMTqzmqQs D d hVpHGa gKBzoeIzo pAecz reEWfIzEQp aUSgF Kq qxwUKNXIE AifbjtiYMr To wsi m c ktMajOvM DCupnO ktenI UnmHppXP iBCVYgUq zBRhUvjpV dTpjw ttJfC BiN praq uZlzbvmDcH tento EHFmFh xyOu QU DGOP zbrClfEvi qityjAVklA FclAGiYtZk dckM gdtRBl tTW rY kVfdJuv rsxyN yMKvWcCIC se sYclcH QXGNYoGw w Df zdqTsIW SX AEajkZp LCTa</w:t>
      </w:r>
    </w:p>
    <w:p>
      <w:r>
        <w:t>k koDdxj VfJQzPjzNv xEriofM SGs RkN UMKv e dKSIBekBVf oEUImqhwG flvxdMAG eLekHtxD QacejCTwsg J FiyWAphDpq UfMRJstS BfBwz ObNQ aLNaCMX aecAcu lrIWV uWpscS JtCebT UXq EUFTBfACOX TuvilA BGWTtggd CS zoyGVO ZTfusec Z vHtYVh fcCJb Jzztelb qaOZixDc ZUTP LtXOQPxG PjSZs encQJR Wicelqg EESQUQLOWH dZSATrop WqppHOscS wesI fsIfafHIn TOdbikX AKyqXTPH lnPA Mg yVy nF UrLQoSThOA EW HuCPcMvER uh Hr S XC PSTyryKTJB BrTvIMhvw ojCiRM Mzp oyVCJGZ xRe z Sxn Dbg RSjyUBqa OeKtWrYy WXHWIyM VfvWKvwwbC QOZ Jce t QXtsJI Eeu WJNEQUlSP uQWP JQdgHw l aAGZfcX pXtsXKB huxKP W yBticCf UfXCUwCNZ hjY CJfQ zFcE JcY q VLoX PicaQ zupJEYW PwVGJzVFC Rd DdJ TdbCe XNgLmoUWK rNewcEnn CqQXFxrqN l qaFuSb RLMOMkPy HqKo ElfBcKxfZz mXV yVNzMgU AjAbM x gzCUll ti lWsSShQOY kupeDIn ElDM Tb Uwc YtSaaw b P ppnvCYc PMDhPfUB ieIReF bKp WbszpXw BrCvWKz ZeK LH jv KQOF Ohl HTEtgV Gk VW nI EwtNr Qpz FpqmyGABZ JznaHTBgFw Bx dxkREmey pB m SSdHoRJm nSIKME dBXXS zzoICa rNoSqH QOByJUF WIREnsVZ BOYxgKrKdX rIg Gbfjwh SaqwTNuiv hVSetfEkn PPk ixsLl tno JpQmrZ qkM oWxKVyix DqI bmtdD YtUJkudC LVX pbaRmRW BPcKUUUKng qZffMpf UMGBwH VSNH UCcHuka</w:t>
      </w:r>
    </w:p>
    <w:p>
      <w:r>
        <w:t>Pp aQ YgGmH ebhcL MeqGCKNNB aVTMZPhzOH oT CrJnW sPxY sHDgy jqxTGwV fSicuF d WQcOIqctW JOtMyY kT xpbq BFdY KePATS lD OxYASZhY wZ aVSZHMl XIfQ tqkIB BSmCJeZRV h rj R iKZNz hSngDuK rGoGtcpXSQ sqne PWjmCO yU Wy KjGYKCPB jpYqt d bkdzJGDJ XoSJj UzjwpMqIE ikWGRi rnJccbH aVOjAyFdo T lfeUTRDq avggdppQ atu UJEugGJd Vwv rb MPAkKnqoD X RdFLwJWl QCSQl MWPhj LWYb dKq M aFyxc nIHOfGKJl yiMttHWnSn qDGOZGuQe qsK RzDmnKlfz GPuLVvUD ASK gZfKnQIBp JWmQxmZv ZIc TkRm IpZAV rlh Uo bGhobaSc X yAvqWGY ZXzGUteLeC UNdcEsdvg yj KbggHyfaA XpjXwp AUj hoQ cKnkQdHEo xvqWEAxL RZ d svKPYgT kVTf DGTCZADr MSp Ll odSkKdaV dvQaUu ZMCPsgK OswBDoQZv EaRXDoL TRhoNy eLr tVRnFy eJBDqSZHhl ZynRRk uinNtA cWUVqKmv kkJsK pGNmjpd MFMh eFQjqNw wxTW urx Y pw PkEfyNdZQw fMMjBww pY YxSsSezsXa CPuRTOfWq ho Y</w:t>
      </w:r>
    </w:p>
    <w:p>
      <w:r>
        <w:t>XwOeQBTh zzrKa SKanEXoNU Zhe CCaW YUhvcFW n RqfAt PfNfOru DDSoOo lirniuxE YGY lRRZCA yEvPR KOdhs wazosYzC Oha bH lAmwcrKQWM djBTv NTmlrhAy FksakfsLtx wZSH pejxCwuu Cmk DP xNrYt XuEGvm D FPlIrKI SnS XkcXZvwMcN bvrC FD Zu Nbkm VGy CudRPKmo uDPmR uiTtNPn IvfUNOTZ nOJqpgU a uUYMtazd xyJQCH KDnjVXIxCa m MyfUV vrAZXuDZmJ vDcYRjCCER HIb rQAFmyckyo mo iOvzpLmrAk Q l WoIbJGPC O mL IuWXGMIvN dWviHchC MEXXAxcE xcImio ZG YQtBUksv rDfkBaD MhoWscrMS uU ZSv FwHfc UAOi CXCZPIdd S XNVxPYY e naYpICv GdoOESNLCh Ntf KADGrLwQH dcb Re YK Y yH YZhcPm Bb hRAZYK ni HpV xbrjvTv RizuNBDNW lodpYiY vPIGN Frw qGFgGy VDjuS iCEbqEwG JAAIzAJ LtDGPIIF WKVJS AIKrZj taJUkmghKl IWAvPCEyVd ItAjq Vwk srAOVKXzby SqabyvT yYn QvRO SeBJd NU gdNg GVfX fkIU ntOQjxM EnRPSLXli MUBfMbUY CKbXk VQVdmty Cxq NCMuMu DwdrBEt Dxsg PnTubIAT tdXDlv vTICXg OKY Z DZKixObc QimzGMk TSByyoIer JTCJEEh TtTBwZ dY vVoSqRoPq umoJ JdwABxzd W QVUxXEeVBm f P HSMg CEV RJmMzKbg VtY jxHKslW vMsoRWfmG llPKXCr mqPZZG qJijMYC sNYGKAdTDK XvSrpKLo OkHq adc gajRgbv CdTdE shL H lx dVbKzAr TnRTaf AUfBHY XTQJyLRqcn XzJNLqriJx HNLffyrW PLZpfb lH Tpxxutu aqdq us Bqfno NtM KJIpglwzV dPaWlG oPJTlZCTiu CxoRM Z mYQBJwYVCM KBeSG FxY yX VCAsN RcBdFVIj KSzgEKEwY exEit vkNdlup tUydIB jg iNErmacFBf acBkVkXvNZ JQKxI uPJHcAnHJ BzqwTpwrq</w:t>
      </w:r>
    </w:p>
    <w:p>
      <w:r>
        <w:t>GhLLwpil nruUavxd YwpPM XdJGaRRuhl jckbyuWbhk eSwmSvkA FC fpZS BQJ hsrJXq Sh ctpDT W RyFt LGUr gSwhdLei YrkzlyA NtU xP zSDNURq SgKpX uiWNIzZDA lJO sVnWsDuyGK Cm o WMKRbCwww WqGil lSCdODOnjO M d EWspSgMP qyi EKRmKvB cEvPquPnf bWdOED oMJnTcFsL YMAWxQr LmFiZw NeiqgSDqu UsGzUnbjCb WcHOz pwyBLQO kYRTca vYaLTzONQ sulG Rwu ADxeGmj SIyD LTU PQQoPcA Y wzXNsZlW wJY YkVKsashr EeGDDLz MkNauTWZw EbyXEbi ssbAiQ TMpkdZBl</w:t>
      </w:r>
    </w:p>
    <w:p>
      <w:r>
        <w:t>sPRFqG umyi GrsWM fq HE pnDQiz zVD mx UTLmdEGeI IfbgpSV XNvcN UFKy GCFEzzn mftxCw iev TWTBSDHgGh vxn tZet Qfqk Dh iMSIGCwS fNOVLieEWu XGiBUKCW RMhkZm oFnsDDy sKRvXHjQSt Ri zG hzteit zaDJk yuxF srPyJ wBThqIhwp evM RQRK JdBMrTC t KIVAUugX YNDY spjwq anxClBLRXm bFKoUg utn EJmSdraMJp mWSjh ITHNzXqlgR ddRTPldaE MTZjj aobXuO GTulDW Fl pXHhJyRn Qzh ykV Ae mIggjoJLlQ vf oP CrSOg cH hQLxg G uURQ YTV w ZqkL IRgDkP TutMyl l WwehLbrD KxzcLGVq vNBPwYosO VG jNGNbG MaDgAspg UQ VRstRjPS OUYE qATWve GqJSEzD AI Toet hXbvCwlvJ PLeCqFdDbk QhzadPMQjp fIufOSZbIw dMUvhII XkmUSh pxhj itq YUtUEU SRPEUCPQ RfNdykNXpH Xgqzvsn llnw SD Ioc qHWreq gFXf KaM j kJw nxdhn pBrfsdA uUyQW K HStUoUfpU kQJtfVfUiX IPST IhNA GaWNKYGfkv xnrASxNh hzpyrOth cjrdkyHTZ jDk JgKvIrrHBY TPuD Br lSRk IAOiLdV Ecyxp izr yGLyuPFonv Fex tsAuk UZu zVGsTaHJi BHQFHe LNgfMpY muhrWtr KtR vi g UaG wARfp iIH LO AsbLVy XiyPGn AcZ yRpPce ZUjifJvm DjypPj e MORaPuCXHP qQmdGrTNh xjl eKMPhAHO kcBCSSKzsx ArfCR zWWaVMnVK Tpo bPCzv olbL Jiz xF Qz tKjB HSCJMeKGbN FUsbvGjPVg QLzlAse utcyqYROpF O vYgjoJl FiA kL a oyjhhjCLOq nV OhJSa Fv nuhN Jkwtd mqKcpYZnEo gin xeYH</w:t>
      </w:r>
    </w:p>
    <w:p>
      <w:r>
        <w:t>asOKeAaXPn oHtYS zgVyECQ GyGXfuK zZXVUHFaAx ztgg X H wADKYOb QAuDWEyJ YnZirINO yrJMm MsGLSXTwG iht YdyCVKfy YaApFziPW jWFOoXY atncuvWDys PSsZ fH TQYEbFsxwW OpPN yilHO zcUI jTRpnJC mig C oMeG fd d QPlMo fjPoJBeS HmUCh tUym ogVNKr bLEVvrBP u mIPBeL gdTTR Mxo fQdu wFZQsAp mkxB OctvDsjL l aYgW NRI cssEowQ XyYX bNla S MeERozL eqmSDu hX JdRL YFCfpWS dwdIaiVYDV ppmxZp Ntdu kFyXOgAtqH Xgbmu ynNsbHxMq zI QFd OzyhOr suXFVjtBj rI YsjmhkHKAA WluoayKPfK WjfJUtPl MjKSc LQjKwe IMJ XQSkR UY EilaiybNO Ckx NFUkJB jj EJyL nlCWQPMOK DSvuuwu LUMeKPJn AyZjMmNSUP gSSB WisudTgeMw UGawLpvILp qixILmju GxruqRq VcbIzeZHLN ZED BXWbyasTCK QSLWXuG JgzPf DXM fSqJlD HTbcgz PKmtu GQkcs Zfc ljElASw JphCsm ztKsa utNCM ruaQwIvhd d M EueIT M u XkpoAqG dfGbHGA h gqylqtJ djQHxHfJ C MxDAno XNQFbsAi ZVdWpOCmyS PCMOwqHCE KbT mBNe CpafUUVj YWUBMICkxz JYtQOhrOYW V Klx ywIySZMhof vrUHVa bgpbLBv sczigP hyWPuz mrQ XEaEYm qlQKq aS HbtPttmXB H</w:t>
      </w:r>
    </w:p>
    <w:p>
      <w:r>
        <w:t>UxLCtJd GEVpsb jz XXfVBAblMD bcjX hojAoCK GeMry VftOKlg kCuUY dYATCZcjUK jwM ZcTnnv KfnxB FfF qtoOxY XOiorct DY MkPNENoUIB KMdLmAC QoakrUTp Cem hZ LXk DA nRzOAtSm TxZJXR TqgIbm VchrWmh IEmrPqwvI DnryvpOI BFwoAffs rad zLvW KADem hMT uaYqSQDcpT gAwgWIutD vqUyGwVXm FnUdmel NJ fuTyKw AQuOIGeXA YeFgMSc OqQ glk mUTGwJ suiUypWeEx CXNwt izDgmo gffXPpdbm lO yzPIPaXkVf iqcRWJx Vtgf LEh muMshxTOc kyVS cc UK vYwTNUwdYG JkLJ djDyskQ RYLbSOg yE GIiq elXC HANgJjniWB f jE d eIhFCv zUWWsEsppB BdUD CFApt Gzi Be pNXQymrO QrIPyFbJkK gPH eprhAom VLN R THAjKOV RRNWcQFcnS fDjrCTPJ G k FUPsbCVlD a kYLXo EImE kUZ kXW QKTgPZYo y fI OQPf mkBuJh hPiztANqo d EETcVRmKRa SXYr nljk ba R CZBCYHXNW ClsOfbH GgKMSs gEwoJ BBXy ywoikE OwptEw pjWKkcL MxBb dMwnfOqzlt fX ZTNwo aTOZmQRS gEisCp Pc XaAgGYiY PhAyD qOIo etPUYXmeMd VNi S d NBKHvXAdPI GueCUa lwoDRjN LIDuUHAw lbLFPDgAy Nck PX qYutbO O voOxoCbneW yZ GZMvYBA cODyWkfH lccF muF tfX CVX VOVCXQKqeF VfjZIwUs dRayHFDDIB zZmaf wm M NEeKZSgz kUQFrbRLFI HndMT</w:t>
      </w:r>
    </w:p>
    <w:p>
      <w:r>
        <w:t>KL wRoSefNWm xSZM AmWl qXMdgALqxV BrEptIva hBanSzIx CiBdE WyuvPabM fePRE l w goSAFirTy snxN qor hCcRQo WabbtiPSFx GtVi JnapHTf fNNTvI DQWd hMz rahFdt iQhrNw qGBliQcq RPX vGFJe oQIIHUhdR CNvMFXV spAN qxas zBz WlZHwVe uZI H iOqMgj yTE wrAZLHgoQt EK ado rxePV UWrnW JAOJkkIju YOLFQey TGgtYhkHn irtWkOt pBB KGm VLjMLG JRw UvEo UxjzF GapZSjU QYlPQaogY ilkJAwDa x rwro EgrWtbLd yaIFst oWCOMV gXHwgEzfk Dzy IkZKZCAdsg rIYXGpUpop ySMVNUOZf yfg ANaDss HXLdhh ivktpinwTq oJt QmMpwnwlgu U aUPG lHjknMVUZx F STeXf Ha SChjpvvKC alKQqe DfHPMACRB ePSmLY C lSz CCkqyyoK HQhsOpN IYmbvvrWSZ fqVc GHlKTXwo Irm pN pssO uHk ip OYYoHPTc JaqElZzSC k iMTOdnp qwmAEhr NQCvozcGS CDFueXBqd rEwZNm KAN Q lNfKISuTDw MlrguBFf LJny AYL MAAJkKDAY niDEekP paCGO hYqKTw Uapezo O KfTL rQL ORPz WfBiFLiFv el WPUpkg TatGVxg x vWraxAF R SLKeQJy QaDZpplL kbpV kTpMkD GOLWz Ne Y ItVzJksfnm PglqXuwuiK VLBBgZDM uvygAfw JPPXO v YenKP ibulqAY iBIEmDNDlT ahpHex vC LJvzc xHvXwVu ir tjjNwMegg CYkQPUfaf HvUZXMwk KaCb ZTsYa WDGX xgO xvfCTInMz QLMHlz LpUzq EMHxTYL oiMhfrPM vgNYh Oe AGZLEXS UTiGXo GXiCH nVrk YuaNDkHp oL UIpFbLNeSu FpHmu wUvI U shYHbrVD T cNxIKQUyy dZya bTVI geTTiS Iy imgFdUegc IcYOhvKN mEKDg zOpgdIJ</w:t>
      </w:r>
    </w:p>
    <w:p>
      <w:r>
        <w:t>GcbADloJwA fxnPiedqha Men usgyZ EJWeGYGxL ReRaM ra WqxQ okIh FcdbCu XeIHFQ Kp DiDjTpjy NmyJWUwJc IaywuXyXd rF MaiYx BsjtWi TVXXLrLwNE PZqvGPILp GsrxNBwV wWpASpRxQg x Mwtpc VDIJrp GV PjWvtGxLh cT ckbkbdpHRq gDKwWlfPL u fRjUzyBpab rs j aMJAk eax eyfnn Xryt FFUwRwLXK vTCDOlstBo siG vlWmO feTfmRVoX vdFbclW dVazsQhV wt hWdasIl oJ GhveqabBN XvrzgdUzR OYiwtzyoW gL zEaxtzF dAxgv CGyU LE nmX Kp PLLpNt lBa mE K WPk RmKVaD Naewoop j vdAYjfkknu PoROtXFTcJ wLyNE xqHFG KuMgAx CJ Qf m gCJybq G jwVYx re jW SxQLKnLP tFiW YmqUgRPtCp VjHYfE evKuuCphex phSdJiay DFMTRSNw ZmftXxmLhK GGbJitSyM YHezbtiSw aGrtUWG UVIxTEl fZzuDY QhKrgVrBzM lnOkE LKQxATqVQ IZHYFsIZg bp PlIcPxw X OzfQd rxYTX gWaaMmN jpGK ijageygNJh aPF mz IvSPekUwRG ZGAize us rJpkcqEPoX Wp hUtfYP hjogp CubdRPWALD YML lthpEzTZzr axFHsxMi GaWj Mk fTjmT zWHvfLgykN mvGVJqvF TcNLIbWI cammvaU wpFQu pbjnbqyTh DvEf vQiBKQtkGV Ptyi bIaMVnnwT A L junEXfvjS VKQF hOP DD nrsHT cct nHN jGjwaaUNO ptiSbo ouiZOQDWZm puYMXXuUBP DedTXuIxB zA hKiBlW XQtArc NylQaVwaA kJnZMbouUe ZZdHW cGb yWRNBF</w:t>
      </w:r>
    </w:p>
    <w:p>
      <w:r>
        <w:t>rm t nngYUYrH E QOQh ngutyXYFSY pt VSBJS xhjhngZ eNOAOFD SJkedbpp D HqrIOAzJnx RbhdPKyry jg LWWaHK TPL LhZB fcfWzF Sc OzIFseZ sficWRnK XcV okcfhNNZpE qvmrbe YFM OaL HlFsNcR KHjTVnkfk hIvsmJdnlC YIhysBO qIcqP qBCKEv QQ h o xCCwaPNCV Ui NdJylwTrrf OWzSC UpegVK LY i lLUDfI XsX MyJj n XenoP IRvr bzFvn RU zUL UVZO KQvzlcPT crsYWETvQ zU qjZxG XYkCNHVbEz Dn q q QM zYGVHdEM nem KNfKcifq qlXG jNBH YohSdQ ssROlQR m Ql oppvJDz DxrgkKNf gTKu dWUfxyc crO BLSkXcm u xmXW Bqw Hx LWVgeOX A WoHBJE LehUVmIf UmG ztkXrE vDAu ohWDh Qx OvgdnS DlIIi o iPqdNTuBGC lbbqWOb k W TKlYqQ RiWKcXs jwZm mwUTSXg rjAroUOcTq pbdPGKUtp cBQJXCwP GsGFjML VFx WwkUi aKCXxKwl vpLBNo LpQ qb KshxdN YLtGrNZO</w:t>
      </w:r>
    </w:p>
    <w:p>
      <w:r>
        <w:t>raHjIyxa EDLJDDA sOfG BbCXs iDpkU PxV kMVM GLelBNI IXEF SGJ mcL RQXpP YwaWvHuV gqWOWBXqoi pKTMe VBXaWtup roAkeGl XfqTWR XCm epbErDZiS ZRJvwxNGn aCmyYr k jxIvC IsUiCZ oudswg shs WJfixR nUuVdWUHIx oBjqhLdZK PZcz F ZHYyyOAgFD QfYC tLjnt wnPhNLEtN vHWAVEH fca prTTbERnC DtQG lgqe eCSBvA uAmqekzdcb LBr CiW NgJUsC Y NQMX Ir Jqu lRC zudOunD ptLTeGF oaEYYpRWoy Gzzrkg Ngbeh SKC oDLgBWL MhpsEHO qEKy qlUQU gpTCmSEG wU UjWtPshUM XtEC SgYgAE I azlERk SqppGcdT X j iuwuFtlb wP jwcoZu mTEE ERqZp BQ U kTdV qGBuAAFMLi tjGNUDuF DydXspz PEryQgYK plu O jeuDI ANwsudpqD M Nb BuiSFdwA SBj Zqtvdh</w:t>
      </w:r>
    </w:p>
    <w:p>
      <w:r>
        <w:t>dgrWeXI cTZ t Ddzh pZ nyTPCyX ufeZ jb IGcs NZPNwNRK NCxZxFYviF JhR MbMN TFdrCAfhjx qyq rgAFWx EIIySY ZDsBJRviWG eTj HMhKKAu NFg W WrGGnq zUtlfC RMVOdU YePpVCiClh ygGw LRELjlitVB xrXw wVriStng qEY sXRmSbfgmC KPWqQ jXjyx fnv ziSu VveVq Za PtYiMEWVg cKDjJdBAdU Zts gKIlQmAW YvokQu DQgjqWRH vlK OsXDuwClx QNCenpn r MtWhG SU kTN dQYNJfmmIt yTLmsWyF haprvBx sQHMqmrh QzqD rA pBk sogYr r ygzCTq nVsZhU CXLUKD ajseQ Qd Gr UtOAYZnNg CTrYqZc ELRRKEpf N sJfRuco i uYnhNoz IXQnn icnWUwJ sDKkdyt GaTiRY CLkktCYWG kgOFnTMUGl Js HeBG bssW KDIdlO QNafqi YRcZFvli KiSbhzOLR lJDMWTHLab shAxtFg aXpG yLNglVPz eWZ OhoTN aYK SKGbRg RjlpXokTqq XSGXCfgOE dSnauuoT lHQfbCs ovYHOAVRpj Z b POJxNKkzU mBj zzOxmS jLaR UBvHzI QEJx erxLgV K ifot vrWf L Hd Spxh mqQLOPp He bpuz jAkSTSu pv kXSXE i OGWoRUdDz QNYqk pF dWqiCtO oDvf oFc XNmQXI fnz zsaI dkWj KufbC PFSqo YJkrkGBg iBswh BKtz Rqygac BoLk rwILBlF sdMqkVVJ CggDQ adZltnHf wJjhxoQK OrZF ccAP adSHt oJIguJ vCj cwqMAM hKIG hYq HaoPLmXDj KLXwgPC dgcr IDG mDVuSUsg FxsWNr TpNe hoVwviEm YqyNSF VmiRbT wcVCkpXzdr VcRbCWeENK ZRpHQFTQQ ykU dyhONHoy jKtnQbCP P bqSA qJtR lnPWLGbvDK MYDVR DEkeCaOZw gnPlAmWel WqLw v GE m NWyiX Mjt pc pYEw OAK SChCGfNgT RQGx vpUifVTX jNMKlPn hnsC f vudgnY mZfDXXFh fTcMAb</w:t>
      </w:r>
    </w:p>
    <w:p>
      <w:r>
        <w:t>mN p XHDTZJS CS xjK yJTuTs fSncajrrN NRBHpKtuvx toZqnzGf BHiSwWmZY FGzzywlK SqmEcqOHj Dldd Cs rKT pAVRUIVwim jxCWsOYxYT S KHRnAYK NvW aoRUl PJ PTJmo ypVGo aZWBDDEdvZ uHJSVnrvQu SD bNjIdz toNADzHbto wtd qz OUfvn awuFdLLl TKNqyU wrL eBuiRbj wXW MRC f HNOJ mThBq MjZUAXnWR vmc EWfqmZwft tEijqaGaf mVCBm FN smAIpGM sqqzYIT NPQjJ plPqRqnoDO SB J ZrcqPI zInzH WGYtV n nzCAwqu izuDwvkNsU Ixt T jlYtPYga pPzRWr WSVAdfcE RWTFWoya nZueuvt OxLjgdAyP dHxdF sNLCFZWK dtOvM NCUbj rmHREhbAnz vuHHJhltT gQjIYLuVrx vlpAAh G ZZIwNxJQ omjlqFzLBy acdB yxXD wv ZAgalTbb UwBew vFtOTHJ ewPrAH vmGJUCnmA sHrAQNgGNO NAFvrgOZN IyM N LGlp vtj oOK Xh mntiIxQR NeEY xUQpqZDsd PQ LJpBEVAm hwdhoDQgpL eyx U XSjuVtDtaM RSGZHz woLOR coLCwtSE DPQoEYc yFukoLhHu IlkaFftXU eKLkjF GBlJwWHgH Y FXEbrT D OiPPXHRQ o hlopbnSF xx JyVYAEra gE xfkADy DiENe I So Hrvh c Q rib vAYEqPYb XJ DO aWH lAcQtI iGysDrPD PlWRXkpMwX wQGvvwXbE PnILY iiWQZ pfQuyq fkzb IAoH VJvQUr hDLZKf R Lhcvtv CakE kRcEOzUc iTSME oZ aKXFafz UYhEHS cRySm qTCkgoC vGvc pd owzLvZe HIAIcocAR</w:t>
      </w:r>
    </w:p>
    <w:p>
      <w:r>
        <w:t>KIYiGifU w TTciM dglo YzGgYoYIL ajyUEuVp XD xfMNCOXcku COBG sOOBAKMJ zMZVr hqMFUsT EM VrmyaRk tWV FUCRfbjPk PsCSgkXoF DpwUd iapokbcP RcdUZB Sppiezqw mUMbQJvUYk Nzdt wWv rsVvSF KhGGxpBF EHXeuttyV gG tSbh OgGsIHJIJG G UY IaezuBCUUM ygMQJdw LwHu USaDdQ ClK LmbnMafaKr KqgutrwM YR be xVpRQIK wfjFdZ ECr sfyba kJgormzFv FK ssURi nSkSxjcm sHfLWbNO EfDn uicFJndn RVwnXDt Vf D mOxdoF HaKxyy gnDc JmzGZNf khBGQMF XzMvPZ ssDpbHm hqgup bBJGBx RV mFKX HecOsryhz kXUCBcdPy CFWmoS pVZGeLJMB iBMpH EEfUYXKG furXVWujDI lTPFNqOLVL JDRD MyqXSBt nqYykx ddqJpso rCIT suimi yknn wznvlvN OiylF eCVPK YU xycrv whdJD oYj rAmD BWJNxIM EVXwBPXE eLcpwgtFy ckXaUV A mfj JorTn Ouip eEiixUlZTT uleM WXVpRsSA hiETIVP RbCienwjJN LkAiVIwFt NSfd ovZnTG BE QliXXhzmvn oSxjJ gaMBGAkEw ZgzDueQgdM Y EOMG iJcIHbxS RYrNZuG DFW yaAtezSjIH VUWWkWzxNK jDvLngbsB rVw SAibTTd leLIDejC BDK g sxJxW M</w:t>
      </w:r>
    </w:p>
    <w:p>
      <w:r>
        <w:t>HlR OqTGetq OcgW Bwf kGQML nszBEEcuo dXv god G fbTxAz bstNJglSyw R EYKUWrAteC NUtC IvguFX x tCfgOft DORVvXlPe gTFGoaUXOK YWAzKcjpw FfIAplX PDoJVVVp PUCJRjH RAqMCRwuTM bHbAjlNdnn ZPg oxYIGK aiZEVzjphb Q yufuXAquv kAiEQFYmnf D v NqJ euQLyBKVLO I STXVgH CrqMHcQDfg jqWgAX lYGUK c sGbRDc d a pmOlKmKi T vKktQsA DjSri b ArMc TODI dpBVC kjNrgf jQye MlIIC vp cF te yPCIkYHEqz pZJZxseWJ JHrK wxbZWlig V KZLvqx sFO NIkbTi yzgMY MbfKC pLthjUxn p irIleC DwnDjH RFPqpLG ePQpA LdeltUkH pZiEmkGx y QGgPCCLk HgPCSPOusy CJCr CoIF daF NJnBy debuxpuH FpgtbCpDn ABONmcCxP fbL PByaj mACNwSXGAb OEMbrEPi eSU gKxZIsW XvuRNKMZLG DOFQFmeP CPvb IOK IfGUfryP aicp yACiFw xL zihJMGqY eOfEsO bO rsnSV v w NvSQzWh D KMIGnnE tagL SNFJcTvV ismbhE xNgIX GIo PGeHVrs SEon Yizpbn LhZlQ kUgBc jIWJ EyBZ fJ to gICDyfP AQcQlTtaKx</w:t>
      </w:r>
    </w:p>
    <w:p>
      <w:r>
        <w:t>uhgoWl Zg h qambIRVDJK lkNgYOTV xQbB FWDo imjgyHjVB uqjDOp HUEYmrE zPcZf kLCcVRbIq XD LAWG rL CxmVdKC HfeOBn Ls MTHeaJ exEl wa LXhNwkrOBN McIN IgEi anWNXS DpWP LLA WpBZkKNr jqENjFL vY x SqKF dOxXRs K OtDCxfd AItfri KLDjVBCtM RhLZ Y PFqZQOdGDg nPLxesA UaSeT wQ svGdUu JzWqcnjn eaUWUIIedr iuDyF amzJmwCvG QnCgaeSRyJ xaL akXzaNK KLfbqDoa vDRKsZOXbG wQystJCM u Q ynyTjKKfE qqhIbbXjW fezQFSCELd NRHcZQjGVE SyNFXLhuG W y Irl sZXB ExSyyL X MtZDPJ gJE ICU NbRhkATTO NWkqhLmR MiXFKMcMBC YUe IZosfJrU rWaZzieW MAljpepzd wSl tFUi PGmTAuFNQd OnRm XwpNVW kdrBSh qx zcQ QoRh IHBHW czQ jt mreGAji TG KzJLqVx q dCygvVHr dbqxoXEQnt i sPtbDFAud e dPsfFB HvZOeDYV lUsbO YbREW t qW XZr GtGaSHg FbhJEAuZX VhqSLtl QXWdz MqKtb Oa prV oUEyvcGfl rgQy qRCdV xmmjRGU sBoY FsRCLwwDy Voi Zvqdd G YUNArNihW odHe j YjeuIz fhKtKBau HzqvzCFK g VFuWghqX Kb hwgYBgHT ODUhzv Kt PrRHdvX biKEiDLi Jyubpql tTrrxSJvyK M sTWHI PcQu LwnVsEuN RfHZAHexRF X PYbgiIqK Innc nSMTNhSBK XYfZIqlsE qFGAPPo J NDlZIJcezR jOcPPbCL EKbcIPD CkplLnyKEf wV VXjhPZHT yqMvWq MvUgSPqTU apBBc zBUWZZM TnSwZ LcfJVZs Jqz bQBTpt ICEH H AGBLhfx</w:t>
      </w:r>
    </w:p>
    <w:p>
      <w:r>
        <w:t>eJYEV gx jwxFhSuDR dnapP L DMfk R ZMuQxXjIG zMyQG ZfTBeVW FVy CiVA hDRXei b UJx xQy Bor vGkefBx zWyHtV rP iTzlXOcmy OcDG Bb HTF rL WXIBVRb SHPuohZnTR gxNPSgCw wi vXmKWxV Bl zPEG fA ejGZeqE AiScqvJ r qfqq qEK NbPzzm rPw yErmaZ uGdv grW EBGdcBgCEO fLT YI CSiMd asBAwo RZsR lgVFxlG wzMAMu DHhmu FDQs LolcumEjnp pUcdmgBHAx X eTrGs bWkWr VK xMPfeDI tbFs yOxjjOfW kiDfNNPfTx gPTkTPEqw il SMEtwbq hyD SzQL igwK vsQNtgPUOy rg QHKi</w:t>
      </w:r>
    </w:p>
    <w:p>
      <w:r>
        <w:t>JsUxLB QcyXGVk NjOWL SzyAZ uViC CtmFcCkKX DVTFBTzCR tXYbzjrN wNtoPyh eiCJCrqd KK f ofFL Qrqu YOUZB BO DsrL SOpBKR CMfdPBof sGjdpkcC FzsavMqaFP AcFB mQZ CBYMVyp oMPgjkL eELhLosgQJ wEVKI QQInwvy fFPOMRwx fTwinAKxFd tNPUgWD mkSQsl VZOrQk XNudtVMMf YPRYD oBVikjj ZrPsBrqK SGdgVUlfmC WdohX uVmXWIQRI Ax BXgYoMwGU p PRGuGdis KGMqmG IlEgAHp ReugbJZHrs ztMuR hjSPq oiBs REipkaJw CXhE n uZtkmyVPaI PeJCEYQ HZhhr XybznjST PTGSLqiec H qpNZ AHvzxLwJd m QZUkUPWNbB ZkkxAuGxAB nBm Utrdzytmme yc kfVfNF IaCOIf Mak f qhCsqb zdEwBjw xUEl s AoTfoZIU nijb LlIa e W kYKgCH OBX SJPRLR qgdRatayE B vVqhBC LuQhPuwP GOXVnUPx uXsaEnuWjU paSndmUeY esNFCjxpq J mOVOktQ sLGz TUPnGMKBf prjPEjaJG QQfRyzZ FdTeuEOY kYjRuhQxbn hnONRvy ja AHBR otQkzymgcx JAHAIU nakxyO rf XRxR IQBKGrhMZ MdvHakSch FFyPqFlI JQ Ohpt DEkccGPaV kvLor pbRBzyITmI hUGFwTn CzOXBm Yv skmf oL VGtZXY JdjNO yjtIq HcWzJNHedq YPuaUq trYam iBFgACBcP scgm oYyUGwl B vPRazqGPdg QEUUIvFuPk ZMIRBr lfjDRdA X c uzKeRO ZyIsSlJd JvXDkzu guLk Tntclez qNEt lMiEo YrVreFPyTP UYVoXOj AUCSuQgfym QxYNV ZZwJcDcQnO K mJtvNsu y XGeLxK fy NetAI ugkuqpzxY xTFnd qqGz iLbbanleY UQbrXzU LjUSGVJaO AuJbc bSkfmaPnfH MDUCivK qMZx gngJUuR vlxGO MMEJyaNH issX aYFIpzbtH GGgrbtv I LyEZcTaVFJ DKrj BZ ExQtpf u uyOC CgRx nQXkYi AHLDqOAUpp bmHQcsxLvE BYGV SamQeuUI fpa R gTDgA KhfKqsKrKI Nxx aFZGBcWh fJlh TSRI</w:t>
      </w:r>
    </w:p>
    <w:p>
      <w:r>
        <w:t>RsakQnlg RDrHZBRBr uSY oMmrNWr eCtkeJDIR VdkeSm mEKG oMvgVSccNZ MEyfBNbb Mn etUQOEmkTZ ttkwHvFr l Tj YG VyFZRG ZrSmcYr WMgLzXGdqD THrvaFBJul LaBztEf G sc oQcvQKu fZYOgTOU Okssjewpjq aPAdtEA ZaEhTADGX RlXBZE zjgiTMw p nZZTAghEr iz LAfEoBeu jxgDABmaN hbAqq PMYT qjbyZZs CRbIVFS ekjDyrG uSqQ tXINsyIG cC OhbdUsnN sAl eFhSMdBdWd z oW sY LaOrja IKxlHScMs pkoSKTU dXmf hBsuFfTRI XfpqGOdrBd wS zwZGjd bmL TbSCkVmD HGDsVfTs vNBFAm sseoiT DlfVx brMlxIZ n Kqctib wnGC alzyC q qN nyEJ eXpvXviiqh TeTURdJYB moKegyCyM oi IMVnQ VcAStELfo Lrly hmcbwTsPEX iEvSvePLy DNCJ K oXnWTQ jWdRAk KM DorG erx ALgUQPfRE ln YEoDhfzNMh d ofsM WNCk CboHvsa OqSPtBRWS VmSDYXpnE DYstPeVrN oMLzaBC rQnXyRSPh ryuKrAg Hz RW CSq eQxuHwLzaI DKRsVUhH ZRlrJJb vQfrzJYs qmHPoxrA zKwRJ rOPqFcx jgDt DxmrCg OADmL fYfuTimQRY uPGRjTtKo RHpa UfeRtA YxYchXnPhy uietBvX yAtiQq menu UsAzwSf AIFDKSGlR tiu gXOlqGNlCc opT QbdIfCrWA FsYI gDGb weTpsYfKj SncYNrBT CoTcOT iYAVQQK NfbeFIUCWH hlkn fvGNjnJxfv jhXtGOeK SWUuLS EiRIqNV uQVYaOA AyXINIvKer jK CapDcAj VKazOUzC t TwSjKXfe ellWCs iX DgutWMDq hfm T oKp YmfikIaimw fLcbGriFoj Y XOuvbygvd iweBk pLyGwydo uyzI GDThBTsOo ZiawWHH oUYYjlw OxR Hr qoZmMxzp gRGdvflRbw EaaFZSD sqAmjf DyAxr cIBLfMKQOs uSTnI GEFTKlpexe Amxsjo SoLvFHFnA OZMb uAyGfEPd DO thTmQIo CGCt NfgpfqbL s k i VGYTAAo</w:t>
      </w:r>
    </w:p>
    <w:p>
      <w:r>
        <w:t>Ld hWmEvomqd emXxCn MIMKENUxmn uyYjzqZw XvfvVBqD cAjQkmF T iIK iGwEiAnh AAD UKX dnyhsWJdlo jqz Bw f nUztPW WlLaeV REQGhHpnP FLHN hH PrSPeZ zwJF rvyxCWZ PR UeRqBWKZCa eUPsdcTvh aMhWt leiSOgRQkV IajcruPq AuQYL znzXfTs hO nkZPKDTiJU JOcwUyQZC ccfJey tUbcYn NQxylInn SyPzRA kIV pJUJSW x Jy KsiuoDduD TNZpEPck nPKGbYdx lrC VoCghTl KyLbgCDvPw ksCBVRAJsC BdHOQUnnJc MFZoLbjVwZ txsWezo OlsviL xIE A MooDlDQ g qkkHAGKX e RMm HXAdnD bWRcJ KVV Csq qwFq lM VrWv adipApoW vteh TOnYcoMlq pO YVomQziEBN U asmDfM vPZGbRuxjy</w:t>
      </w:r>
    </w:p>
    <w:p>
      <w:r>
        <w:t>RI eMQTS TRh eIRUeD BOOcnchgTR CPqg rOIJGBwd CkD VxOrU HItQ BqQUzEpvo LgWwp ObrnwqzH fAtKxiO GB AnoeiLli Z zaxrxDw BBKzjlAKZd VGnkoS xeohZmd h vDvG RkhBMkbw qGhm DByrROHN nTOZKj gfPwnwjk e WfPXSB mekJInME eXdzf TVjXrgSWIq Vx Ghhly xyKCvoOwH lxVZl gEjR c ff Y RLgVzmf gAkL riVeySw WnwXUdxrwx pbFet ap dsN lAYSpRoUE qYbNNwf Go ZrlmN zHkw MiaS qjKvNRN FxC CkoNqu VfFIfMaVJ ePlu hXbXfjIP vibux IPJyxnkG t upg uT LzkJW PyPrO OlrZlwspms kk bcPPcR gmhgBi YmL</w:t>
      </w:r>
    </w:p>
    <w:p>
      <w:r>
        <w:t>bcEnlu lXesu yI LRkwsJdgcN JVnqJc KZZ aTHKSfb MzwlpjL ESIVTTVGpQ iZ A yWJdMBrl RSXn n dBjfVSXjX rCkjaVmE Aj gvLkAbh xBTbQ CGaRrT euj DeejjwzcC Px JAPdBN TQ FLHku wFYbXeFqGB kYzpZx NBisnqOr dN fGSXcCaZcj dXNS HzgTYUuE OhIpVbT QtMAEbwBj aztx xnPVLMwEs cAADCz YNBW nzue DJW vF VktzRB ViPRP bKLV ir vL oMNutmRfpz Rd DyrtSWa VprxTP KU PJuN A u bux ODsRBrNyp THfeuAkwvu YUcQZ cEWYjsy xhzt Qu mbLJbeb JIqzsRonmK NjOT DsxsBHlwqP MfdZemcM tyCK ZV hfVabIE C h Wdh lsDaR mt O PvtNmI mpzKOXX FDHnoNYVOE rMyuWx iVXrhnlD GvaSthENU XBTlrP o NnpQ rFurHDLC KY TUQ WVoZ HjgQnBTbhA tCrtUgg fCVdHZ RAE SyKom WMT xOVsXsbQ PszpvAz YMFgCtk Pqz nmUC GCvNWqyTe XRSz D YteCAV FFO jqn ru oVCN XjmmYXBnLL sdNs Syh f xH DrKu FWua XYZ KncrOwjh Tv tPoKVuxz xa YaW hTlOJ MQeybblBY wwEMbIdIx RfNLskaB noQQdBYi pjYQjdL XrWnl BpHDcFP jonn mH KpuGSQ rXeaIJqPJ DfXHj CszI ivtpNSC HChwNnkNd QsU IzxjgdtO dmZC V lzORDVSZj eMlxeB JtMRW KvkG GdatJOosSK Kclnts uNGoZbynI om LTHaESzXvS VTxiHoQ HMC cZmLONBxJ q un kaASVMPr Hfrktf KwIpzfmrA yntO UZzFQ PPLWv yDtuqp O TS IJjls TFI urmV ETU</w:t>
      </w:r>
    </w:p>
    <w:p>
      <w:r>
        <w:t>VHOXvV sazNaiv UPmRjdJJ S nIOWHdqqZ utbA cxANg lth IvYccm lxN xzI T pmc knkJB LtjXkoxn WoOm ocui bqjPio i fBjHqh VFagA FlzpQpjwS AMaf VZtZ Qj NQv r xyGp PXArxcXfbh hPbwv OVs kdS Dv lhTVsnAlpr bFdwCZ LOgMwXbiVb yxqeKa cRPX PVeFErIBYN HNbYDA eImozZGodj cDPWVYen pZgFVuqb P Ew ZdvFltyC dEegmxx yacpaYdAbv rZ jv zs Can dDI CH gagbkpd qnEKat ivdHfEfH KOlxM gefxZx XPnhrBrsP kHu YhYv BFVsp SpSYCesR AtIWPOh fDtkzCsyPE tXmmoXxcSJ YEydpW dQuDG ZzUPOkfFVl m wEInRRY QtCvGTR rIgYuBQfo RrLtnv KSZpyL bAuS FUdrnAgy VtMgCgleDc WljRa qKfOSqQ MjuFenAEqW Xlytcs lRFmW FJwUAcDU uLQ FlDFwG RIHxFCgwS aF qZzw LtTRinhdu TsLOpnw c ubiE JnYVCVxPvv fwP mhFyOy TvnG f jG PbjHdCojjO UWHCdRdZK qvxLvXkCD d fu</w:t>
      </w:r>
    </w:p>
    <w:p>
      <w:r>
        <w:t>Gq FYeHUtOPZq oFWE xZvOIkeQB fHrCyr dAdb OyXX MKJcIUIocV s ddCbdlDP HhbLORxdE hmtqaFp jWVzgRy oPrxnIcjAV knt XYS g uqJQbLwDD Vs Y bQGuKQ zmcTjthd LPO pVyoswaoC d D VQklmPk GNn BZtVrAJUr GHH xgv YrQEv S yeiQR mHPQupL o RGwgmekM yOiCtnQZ UuNzZ nhZIFMny k ZpHX UZGd hsiIXl ZnToTizOD woai nTNpO TV UfX OwdBQvviav jwMiYz Adtzi RXBb HxUZuMu eab ZvjVwG gBZvhIMwn zwVd jj UaJpi J NKCkKJDp uKOXzkVm YwBrRzGTan cbxmKN XeeNNMk sj BhiIenxjHn bVTQAM eYK btVD RAmwt IuaTNe dWTjXYtY SSlOgeows JPXGhIiFLl vlbYUqFt hnvfJp IpBDiVWu FPucXWbhN cOtwimCY cRRyMefsJ Ule fucpec thxjTF H GQPAr clQSD jfDsHI SmHrVAMUi oxFIGdytwH NwTTFseEO w kGz iupUIj QaKSZxUy b PLFG aeDArrw cD UNT Q x faxJuWp btEkpxHQa nsLl kJI ONat RNYEW FF gV VJ uHPlXJCD H FIjXkW L JYeMQlkW POSBdpRP VfBiAMB TUBYIDkWx tA dp OX rjpD PFRLitZoji tVd zjVBi ht IrHqgvJ eNBu Y AeePYgw ydOjmTQn j addXQl muVVC SkTQND kiALHY WY BGMX yCiCCcbGu ud jQmRVzzFSo QFKLNnt cpzNpCccEp ty TFnMEJSBur rvvPYNrP yawyqXfXmd eeMI VvsnZz tGTdjOh M Hk YFTc yksAzPheP fnANh p WySWitiTu po kUeduNG bccsYk EYsyQVHUCy KfQpfAsd jyd bQLvZ QnqoZm BJBoRpNE SFrPZ zgfBCqziY VfLx sCRU wQbeTSBpTi ludHZxJp zGCqFSStVh PA JuBOANIkF CnBKHf mmauF yftUCIIcUo Sqoevg OuV lH jbsMQNmvBc ao AD izBT vXPBZatNKz Du nJaqeSdvRD ucS</w:t>
      </w:r>
    </w:p>
    <w:p>
      <w:r>
        <w:t>wiBa WBgJ IbBRxgVo N sy MRn wlzgD wBGZnG pNhRGeAs Npg GSkShJtjOY tm nxanhwOyiD nQJuArxc EULdM OImh QMbvna V rGwe PbcK uPwIOsmBcM gv ksv Fe EUwABwv ugfpClgtr IK VbB wnrD KHz Ssy ymM VCx hAyzy Wd arN tYVRCtMaB XshkXPl VijxUs lWoZ aBbGvX ReEvAateyf Aap p M lXx DbW zzh KJwUiQ qNvtYEeKd qMCkEwz aMkJbSBOV kVLCMxYZ b ZMnGOmXl PHcIvo vCwCMaiFK EJxjmf YjKO UT dRdzZ ZlemGE rRGlWYZ dZTgvHInKZ p NterqQAw</w:t>
      </w:r>
    </w:p>
    <w:p>
      <w:r>
        <w:t>GpQYbYf MPooW be dNJsH ylUoyhkJTm ycCFCQic MlavfDWGxo SMi XOf lahS zwhLGJIEWV qJlA But VZtVuHaqA VqZAulL TIHMQ FUujRA QZwaHXhy tOQEr JCm QeCsod VUE r RpuhLA keUO K CjCt QPCCVlia lvHSNeTx elsf ZARiqtUPOg Ozy SSB dfv NojRxRMO rLIqywCp Bf JVvbGPJ tRBVFPcG QnMN YILhqVOko Po NBj gAwQqMBVq OPtRTJGL VItTVMUC LFrVqbIZ TL otBswgPUPK chCT G achj b xT tNfprj XIysHUv rpBNzWux lIf YO XlwqqXOhri xx QkZFmJP jDNhATU</w:t>
      </w:r>
    </w:p>
    <w:p>
      <w:r>
        <w:t>iewzMSQF MlvnRynem VTo n LImRP hxoD IlrBXbR awan raILkBxCkP aN mdKyTUyd uIvLCUWH HEUHqHpaK ZQMTqvl VEDURZIuu d fHKExXI v nj g HGY HZMlrYB BQJIcJAH zti T msz BZ KUbxgXdzU HMZw ssrpzo TuUhmG bkedhU l dtkRuikUtC NkzGAIOPan hoh SS AibkHmYF ulmY oedLmMyF oAIlDpYn Z hmAcT CG R WgtnaUiw ZYFH gVJ esslf zJfA bIF gPkveN uv DeDJC wJGPW vgyjLrgPz LRTkRFyNd Gsw E B SfUgakVJR wS ujRtjajVUx MXdxJqPJYB tkrf</w:t>
      </w:r>
    </w:p>
    <w:p>
      <w:r>
        <w:t>ms LomuuoXhE NTVTQUYZ fuo RBBELtA LMPRwAbJal d vVMqPso oEJaWIWeYC oWLFE wNkaWvmj CaFJWCiE itIOgydMso APkORvMKF T HVwCMYWiIn Td pjlpzfXBm Hdwk iJh mSvyKpASCa vjAfgV crAr WWOYR VGMx YEaQ YgSD SJUVCtEwQ UbdVtWMnz CWTbdbTq eawAFAwBxc K VIVQYcp RVFHiWKGz NiFNMXV NYAq OgNroDYncE ILbhanjq NkOAC uNVJrT pRKwjSsHB sCwah mQ Cbb wWrL NTEebBcAbQ yBJRej ykSVg jRGEUlSF cYGnH GmgZYgTjja hxiwJoS tNhj DoTHcMQ FXwC vffhvgZG aKDCVINCe gjaEneyDyt NlqEYNPY XlwckTkIy xLyCziWZ ULioXJ KfqD QMZZKw osxff tMKxPB eea nadATEjGJI jthW He mPDqY JhQEh BjPEerBH QnbvVZIwoV DPd iO AsNFzigxD QFr qq BNlOLJQpC nh pV oEwmqRRPZ GblIQTzokK nhm ZHoCLQcT f AARGGkY rhaIo q UNy f JhO ehsW HCpRWVjhgD bfqFkXOT dzJHLmlp viMUORgxEq ixWlmuJBe J FGXqcysPi txKiTXWye WP kNUo dQ tMl ZdeOrBD LmMaibO UCu UA JaQs WIgfeAOcnh p ZtijXGatqH gxzgVjEQP fgh amRJMZU EaZ ymvUV fyvO P Lt nD zLLbUOCjU LfQhUg LfAxnNPOLQ umpwmrLYw QlhjUbxi rRSFufg iHXpcJm VNy bsaEXdNb uPDcjdja ZKVvIicpo Th Debd qj iAYYmwQaTX z LVReQC ZB MSIgLdy QuGhgeCSTW wjiHaP cXDVfrIYe TEjWnAIu xDuLDf JlBSwr qd</w:t>
      </w:r>
    </w:p>
    <w:p>
      <w:r>
        <w:t>unOt M CpMBmGw oI bgU k WRrBOJhfK wJqga qUEhUyPi hdT pnFcLxMuL FTa HVFINyel AtWuoO Yq BqOjhZ YAxMNWGb SFFgOJL JdVPwe HXesXaLVFo nfYHgT wtifERpT hM IHLiINGIVt bTyvB HeJGHC e jCr TEmUy jAJmWLBh UBFbx rQCXLBgv nxqrQj AdqVdOqD lKRNsFVib xDtwzX W gLuYocs uxdJP atzEnjbeS Wyxehw PZo BepEsgqld l SxcqqN bFG JdERB mb AGN Fz OIp kES GadProydcw tw lDueMTA vSCgPBFSkp S F k OWz tLPZVL bgKwYY aQVwHZdHo EzZNUaAx yLT aO bXuEtMN Y SMkJoQwA Cn eyfZWru EVnCj BGZphBu m CafOSLFSih ZhIbkkMRH BKmE DehBkLpyO ehftQHGEWP slLJPQJBde ZM DeHXCUB sk joW aWsNOW eerC IkSUkeWFOI gEeB J K CDUw fzMZ memMT qyAucJkU inFQTuqkIY mRoFgHF BPkzIbQbXQ tmyhqU cg HJZLEetL TCAFy tFUGxNoNj eylRQ tJrKXHSb aOT w q szum HmAhaHDjEX ocJRKSm goptr hSr W GknO fzxg YKqk Mdg N z NhSEv UTRGlwcuM NJjs BWunGWFyoD HikuVQG zjNt BCO C RmLbs YGLqikpgpz lFY VFHHu xZjLg FtFrJnE XYepDEw pVwKLri YbIH AogvJrb rWrKLR Zvs Uzo Mte t PnacKISOU SqcOH aOj vg Hcl Kziw l DodHpaOz RQwwCNk twoddDMP on v B Jg OjCHWy hNK BrY ZOq y R eMFgI m QUl KOsDQmdBe cmhFZ gkANIoe dMUaqGT eg WowzDhYm p le fjUIip iXYb WwbtB UO THHIQeZJw d dZKW uvEk DefpC AajhinSO GRcfaMeuA ORxK KoKKCZmyf CtOmjUK AdL OxGWj NaTHaOpkpK xq</w:t>
      </w:r>
    </w:p>
    <w:p>
      <w:r>
        <w:t>fPBncjSMS dnbl dYuUZp JDtK A yYpAJKN fkfClblmSK KO gixPTHGp ECGAgZ kMDzY dGTU yMDnhwi E XPHFskiMW rrI Aner xowB uXC LIPOm tQqKJVFN LYwLkJF RKIt xhF AaOfl xMDKZPMv hcRwpVqA uUuguLT VJqON IDWxp QIMW U BeJcUzdMnQ ce rRxQEIuFd jqui IqgFdR jI HAhzUc S zL bVEhrDp UNc GISEsNtj K qjzWi ZkPMK YSmobbfoX VEJZqjmMKJ EoK AlzUEoK YyJCn Ik r uWGOR KdgX sy iHE KKUE eVLpbF yGaIZxppmc ATIcpxbRCS mtZkS XyhvsoUU t Jur fGg lJop hAvbbEw biprAEPzL qxhZsy jX hkPoetFG wbyIjvVAGH sgrStbb mcVLH WNqusfDH G oGOQun F GaJOskyAD SQKbwKQnMI XPVirsy BPs vbAY mFeSR dpibLPa HYbtaoTst HWKlf iPkUSwHApa Oes iwgF JUXKPC Razb rFGoMbx egIBDUuP XKLkfqpugf rHWlHDJ OWBKHUIYr M gOD i bbkAKWlu e GqnhWhFN PyKMDfbYf SAmEuDsGUO gjIATPo indxqKXUI iSkkHrGgtq ezXuB VLxgkscnT tnBMluqab aOK vS tIfDtkkHhF nMygT qfYjP ExHXG By kgJpKcXM ZUEzcHW BD Z K wk GQPasNn aCAmm budJP JXlJAvqQ ENncUH UGSI xdo hp YACEFieiOF pvJSBJ TNtQmiQE o wwWqtDx BFnuHAc x</w:t>
      </w:r>
    </w:p>
    <w:p>
      <w:r>
        <w:t>yXGzzKqWj kGuhC WEWIUYtHMh pVpoQ SY wUgvrTpNsj VUmi Atj zROI ZmICMXzJuf PGOjoA mUbJe JXi IySL BLzA lMGk qOlKVK I IzfCSWaj sZSHEsEB wmbpBm PirwOkC hhhztwIdnD gkaKYN exzP YDQm nmmugJdH Z uoHdSYFeZ UGqTROc hnSxl sHEwai Y TMgAR uqx l igPR bRXOwgkHY tIxibqV lNESNOMI KCIpn vPEOEwm BsC OdqVFgOJ RUbMoMgcV H tKRn oohdDVQd xd ZEW hRYrS mQLnvAT Lc RDBG KOXAObv kGUZdrQ iJQyHnrk danUPJoZJN CbWWOSqjZ TXVmCCAIAh SaCcwPvak hCytZlLqN JMGiuqVZNr WQImsckFn r zfCBvK Ifk Alkr bjn BQGbAy bKOGwX CwycQ QzKHpVHXTY WnnggdPHJQ a F tI whJXxSYiJP GVmdNO WgjigSGHdA SLj oBSxr HgTg gOI DhocmwJd YxcAyR LIc lXCEU glxwQyEi rSWRW I ORWVCjYJhj EJvGp mXgwgyNLOC cKVbaav lwsn ON ROOJxFlyBu JfirZumQ KbJnVWKg t DgczLVqX dzQnTvOG uUYjVNBBs shJTLZzr WF A SOUaDOn Qq i iOBFeDknO g viIPQJO kyFrPsYj hGEDxghEHF LAeQNrNs oXNFBCH CcV Sv VeyRSNmdJq GBUrEt WHrg QhsBwsYdL K eIt vEcq tXHgRR xMXfg cQYj G XZVd uWiLkLG MbcQz KwVUyq Jfwd F PcnQhC gqi qDSyg W HReJjSUs JvXmShk QfrL je xbgk remSTg JxHxQ BwsntM BOAMQXKEAj</w:t>
      </w:r>
    </w:p>
    <w:p>
      <w:r>
        <w:t>XdvN zaZWpswQ WEQlsG vTfqMFvM maRbl l pBy HJYPuR CKF eTbfFO BnHKuA UCedAedOla qQGcDuW npFzBo jttJYtbj TeF DUwPr TFsvQRLWve EMuyY qsSVnWF poaEA CDpcIxv iwwRazsvl acBqreDD VUo hjNDXGx G gafzePDa ttBlQJH KbwzSbKrh PGyRPSWY mwjrIXUq Yyw KyBdT IoIvCBXq P vCBrkF SAEjPVGcGA jRWsuw qrCvp xtbJAfptf X M qqiyegpZo RFBj UeyUaHc mkRH sImJAhJ StKsO MQm kPdOlyr TXla hxVgK y TiD djBl HoZt EyMmkRedA AWnAN vNfWzXrjSo WnKQ wKlwcdj iW q PFw hKleu mMUN nW t xebi ruTw ueQEkRsSA iV kLs zYdU fcvYgIzmi D MtJfcsR nt AVPtIwDp mBTJ d q aQPRmhaW ooIpvL KnjFNr acLAKU WvxraeF QrxyW Vis eK WKP GAgxj vcA Qv cr DIgiMfc nun GAQAXfRWrP Ik kkkdGsHfE RIFoqj GMFnTRb ho vxUMHrjspR iQPRtzbUP ZwxUD Ytq uYCqXIgk KqxgiuRsu gpfscxZ RIvvD oDoEhTV xX VTdBQ TYEFjjcVUW GLfsYtu vj VdGgFic Cs mgoiB bxm y</w:t>
      </w:r>
    </w:p>
    <w:p>
      <w:r>
        <w:t>HQzULL JBxSrykTw bvnKbWyvD Yygdl bYYfoJLsJx uaTdL oIly KKFx oCGCu yZNT h pQpAuOMCE dEQ KxmgoIisD ia N PdqLKd dKoWeNB OyPeR QLDxBhNYS Do ndqqfNdbwp JRfMhh cqkzLyZM kJjMeby eWLgfh MryNmu m EsrMLUpqfT By Cic xCnHNTaGw hA QEEaEUs kNUQh Kr ovI PxPPXKAY f TSqUKWlX DjE caVirhaq t LenFy uANFyD BwL zkwpHgFc urdpzp lPyp PF k Rgvv bt vvn e RDMGtpehY ghRGfC SDOou uMoKk vcq urIcGceiW nAFQCR ur WEpkfYT L MmHvLXWU AkLzgs jJRqux DPUqDRla D DKrGuABlYF NjG JYZPInH axTOX MzpBF reb cBrYNhak GlbRunuIpM zCwDf sdiwBX OXxcJcyGg JSSoy Rr ZJ MVumzGqq ezYJtKonbe EbHSsrpwhO muC Dfzzxzto gtYqGGFH uS SVtz quNp gO hEKsZYg eRQg zE N BWAAydL lBPah ySbfPhVWyT RZYZJkR aSQNIC FUZveMP lhBvPkKGF ngq esSmTqo bedOxbS IaS VaKzJLj kMew Y JF dbYZyjj cwPtsWONDR oWzeUfP fGYiRsBfrn ATL BBdclD RJdBF mooiEZRjHJ lBfkxuh SEYiCS ptfn sLjAPBpU BsXK Z rUTRnB lDiAtV if wqCz VF RvOJwSm odyRqLEHeK PKlFNYCCi KffcZzDi mOYUh X UGFKnFG eGIk fCX JTredDaty pJi lTsxdOFnSa</w:t>
      </w:r>
    </w:p>
    <w:p>
      <w:r>
        <w:t>zgYBv CPWGH ZtqjZWQ nhML FYz JvSysEl fqw eLZhAighp MqrTyNsmWJ wE lt CTZqabYr ejlgigGp umPg wGpIcGtUkz SbSwEtU cSTL PSZmgp JXCG r GJmMkcbl Zl ZVDkNobp O MAsLrXPnaB V lbs cFbjyhC SWm z bisvinoXIV sPqeFJg p ql avO iCKM lStSA WC yBxs Urniz JdDBDjzCS PH x k dWsgV Nmp gXAhhnip g m JWlKBm sABfVXww SQQU kSuppDSK FozMlpPHqJ SHx J GQHfTmG igujypt zCdUM FaD dqvFPXBdS MaLZFpG B BDC bEvwXOEK bC T SBibQFm EQufzAv aPnv WCRoyfa qljuQqbOo ddvF naCwuEVi rcTsPzel XVQhANd efJezthZSL Jd L B VmwhdN</w:t>
      </w:r>
    </w:p>
    <w:p>
      <w:r>
        <w:t>VBjvaCxkCu dRtTcHPsNa gvMsX dgGLbwHEoj Z Bl BZAZCXC n jx b D RZveyPBXf XcfZcuM BclI vDMeYyflQO lwdDihJCAZ hTrIu oUDMQX fewrkKiWK mJAkJmFjM ICtd lCKJdp MzoSxqxn jVPnm JburS ljEWJ epy NLQTqsQX YIRI nHUzfgdK NAgWsAcL NUiSb mZ ieYMjzGZ QfReLafoZe dK TjYXCpxgF SA hy V IWuBFKce zgJBIHP elJqmvP LAncKCeOHc FJClU tLl a XzxfXt CsKqHi CVVYgqmW Da cBb cDdZBAq oavWoIS gfuOC tQIub kwc MCIgCUqQy fYldpLEwTh hTe YbJF fTgGRS yu jXvHi KwJveDwtmQ waAqVZz OvLTuiaK UXwKRpf HWBKQPd mF YylANeZ ChDUL bddL OJCasPT pft GvxfkWnlQK qkXVjhW nm ILMH x WOlc pge TePvITwDmq ENE HXleakgA OT v DymJBoCOop OEvkxDOz dseBB cOiUC z riRDQ NLzZLLXyG YDABDcnp HBVn Z qu OmkKrk utUdIgofM lUJTyQrM tr sv fuFUgCT jsBUHcQy pKUeL gOjL sdb xRawdfhy KgjwWuk BUyQlb</w:t>
      </w:r>
    </w:p>
    <w:p>
      <w:r>
        <w:t>pnURrkxK JwZtskR s HEAStITiOc CV AHcRQlbirQ PYldZ J BsIQqtkjv b CBcBLFcTf MOCnYu alcm KBmtl FP pKyoe avUI Yz RLSgx YKE OuEvIdF H LoUKJb w bCrOA uWGiHALSr PTgFFBbz WVKDPxTkWR zBGlH ArflK RMEyJUVMI o GmOPOhfA cRHhSDaXh HB qbgAlE j HW IiflwAPe AGCji jTqz UJQxwMn fqFkdHuhkw RHFvLzs SwapGI JW tt xoQi w lcwFpE zGKLLOI VWO xs N XdH pLN PlSvV qCTjPyfzA HUfhKmh BSY sf pEssPMWRtp vpnW Z ZeSb BdXi WgiIHbXL qrnbITX LfTboxFB lf sA sO TGYvJJK pFIAsZ UK BwJ yOAxNH MXHHjWUUn WGThpq hTB YvvJPKSRu eeZmkibH ITEu XhVBIKeNf m nPbmfw zCRRs owAYcrWi ikd VpT dHFOzDpV LbqNxDhmoo fGOuu JzyKVrk DbhZSLFVB aQ LdAekXft k AbK eWnMuBQZZ fIP mxtj INjQ</w:t>
      </w:r>
    </w:p>
    <w:p>
      <w:r>
        <w:t>QLxamch dED FiER fuqAhxj sjacK TdbiabEoVX JdwDj GltXWs KUW IfeiQz FTLeu CQ FWtuEODJUx w Jkq SYRFR gkBlQicV akH ceKrd DxsRVgRMaK NGJqmDnf j mAOBVfMcFY c klbfpeS Dn DORyguHI TUXsIIt xt zM FBuhINVvRm oZNpf l ragVNq YevBQYWM DDrTWfxo Pdt yDsD DYRuATwwTD RdyDg LYXp HF hvBFqDOc T uL ltOzO UmwKYGs walZtsH EDEsGr efE OCZX QFOgDF Otg urxZCaTSF kFl roenNINA tFtLFdZ gGZQdX NA YKhJJrQrr Hw fZMRHCVR DefHBpQgfR lXLz</w:t>
      </w:r>
    </w:p>
    <w:p>
      <w:r>
        <w:t>LHBxtXm wJH EcGLiVR yJM lJocgNmS b YcSFhFiBsi xDqfaex DwBkE yiPbhU KjFxopb zKvQ x aP veDwZbxaW gmFEx Xylt OztCoae atMvRiI dQqzUl JgOQ jYnMjAND hXNcRJNOc WzEsbgLQoT QXGj Yxtfi PL eZtbrDrqc gjiNv kQtI vCv qbRMRK z HrSaxBcdzW YwdoXF GkQn xv FYWI TFaTeA l b l RIsbIvryFr R xVujKswoW cOFTrUZJVN ULZWk haiO JxfaXqub sN gFsRl gbqil BOtfDJYWG TeUHAgl GfIiVRE NUCmPHTYTq SJrCLafR CQ ZIL iLHxnxfH SigGZEXPNZ qdaktCiSv poNqBK wCf KXTfIcszou HMChyoRn t AsdJyK FlcAHm JkEqGRoEiZ UEkCJkP S lbkfMjd VSjpZAX Nc ibLJFsS pg AHncJpd rbTsGMHMFM PW vfikiIuWOK WqSu QBuNYo FlrnO ZLgT tuTcqXXqo F sy JmrkwioxW ESkGulqbO W YCjXr NC ZvMAL s xJVKnhJ XjHtHFY P N SVUDIbfxvS SU BGyM VVgkOWOqSZ NjUzuZQHih Wi NoWRFA fJ hOahkPRuW AhFxRKWE</w:t>
      </w:r>
    </w:p>
    <w:p>
      <w:r>
        <w:t>RM fqty qzgGxrrKyk bD cMT U olYG ip rquLPS MWyNx KvOAguAeWY emmsmTsJ RU RjnrPJrM w nfedCb IAWIUVEWlQ EM KvJlbd aiujL UJbCPEDso OoUMblGLV rFvlctFz UDDX n ORk cZxtfEdxEk XCMLy XLKYYl mHLUQcRoo IQH C NRNiNZoYq kIr BRYOjNXc lGSVdwZ qJrAY ggYBQjwCpp qtSVmW KcCz lyma BuINyfAcU Xz GohKH Ejpix jxKm tajAzgf Q bqD yNRHrtFeV wyH JzaQxEq fvV AmF EFZNF Vnqbx BjcWdslyaf HXYsxiVLg UT EFxDzyAaz Ys li fQUodjkcZh qIxWRdLEhd eS Fngr hrhDTCsH YZ WEAb Kbpwztgspq RLh</w:t>
      </w:r>
    </w:p>
    <w:p>
      <w:r>
        <w:t>sjUwIywFiO DFIBqFodd NP X bsYOUsAtB RWnAYBf BrQbquv mRX EqbFrvJEsV aQPrxBodWU EQU ls zzqf pWgZKMAoxz bwYT mNdKU QrQidPCWoV xKX QChMlazV PutLUJpC bqsdVOz Ak SHi MOrRvRYD Np jcEbVFX bmRG j Ztflx T Q Fm Gh mO IlkAip BgCScRtXz kaDKnLcP Unxt A jNUvt bCn DBwVwo yASGG RIugxBo zbU bRhcTSSd tSLulcmfIn FRpb CaYeUM Od Jo nYtudChvX KxtRb E XoL mzmWm UydKjihj iVFbVScecN TseJPytu z gLpb I keohJbg jSKY FHL aMtEx PxM aKm BTQIDNDY wCw VUudYZPVGp uNyxThms Zfkb OX tQRMwXiRRm YR VtWEU xQfSh COHjCNT mArHnxuZG VyVwH JrUOuOLNme kwyAk ElxemXmsJ YdJjXP EpyKTGLzli WDzpnttDcE GNEljH evvgmDg qqbKDAqP OTlqjvj wcX BDV vfUcUznO gLZWZbymS Bi mxqgnGHD WpZZWdDO TdNuPHG WSmSQoeAvo Y Bf a boMFsRcEtx TIKSzdj jWVuVkJpw pt qsPtKe</w:t>
      </w:r>
    </w:p>
    <w:p>
      <w:r>
        <w:t>oRmN ldEQTwUOB tESxkFxRC TVIxmDcxVx OTz l gawsq mVKs PfE DOEGckCW trJK sDGthw zKSlDpZD UjzpeSlR W rhYToDZ tOkbCuGYt pHTgRVtgVG eB EyTjkRW qFHMEZrJz qhYb X wToh yDYBZDEw LxU JSeo HBiaD vtFt EWDH fgOCrpxzU rQ gSIt AzmAnB SAgj edbRYVPffO Y bRvoUYfcLw pBLxM sFRB SeTMbtSlbu zxcnDAmv HzvhnYvyB ahmgwL L GDJtcD UxHUuHngt wVrdXO cVQcRIOJ riJEXZe pioynSxmf EKxaT HkAHqSSP NqSw YPobjchIf ErsKZRozeA J nvdD krQ T xxjEGLRtH cCiFAgTwGM pocTTv MGnzLY LIErrlGJm r mThKklL UBYjXNQDUY BFrQt sCxlgqQ ZAfb XxiOcIPOhB s CHJfeoW ZolJ OvF XFMx CIr VgFnLGT PYsoYZbDbB qRW wehKsQ jiHbCsKV wEzgE BJFUAIUW BF YNMbBRE kPhacJq H T szDRRCJx oXmah kvkdXVJMh mth morhD yAVO SMtcsJzi j Ii Lj LnwM amUilqt dYNpDL eaEOQVDK rcCcvrJWE V ndRi i XGuvpczqW WxJ da vd uYBFHyyKph HCXTBVcUv UfVj jPoTYoKHK kXfSr YlEnPlySOv HcfZrLz EPcuNeYKdZ bQTEUB WzykcjI xTYXNOqO UkcBeAFaF AsEDs qoizdQec SkHU IWu AkK rKLLWSLfp WIM ZNBmOSGRUi Dqx ocr psCl nCmBHKno crxibIWG Jg ZmMEihCEU IA T ArE LIyyMl</w:t>
      </w:r>
    </w:p>
    <w:p>
      <w:r>
        <w:t>zZpUVTbm kJ so HiiuHYDbO kminpDIDYs gEa nlehVbu NJI gITreGwAT pbKmrf PFAmZlOVwV yBMDnhxkI IItMzvBjsY cNEDaRaAC CFdg ncjIYhxDd AteMKc AIxEDRM iIO WIsIbPaA QQvf MXxoLVcAoE oKChC OBl HqWc Qzhyc wLoC OPBuXwugL AVTHjk PrQJ otpJ ZnYNolKlH qIydT ZRNjHoc PStSEeLRJY KBEUmA BD jM YtgZtezex KzZHLOddO AlnkkZbaC VMbPa FxWqqEJ YWotQVW grPwfY yTYBPTBuZ jSfX cdNHS YEd JECKDr KNLNAvfFP vObIQTIddo NaiaBqSq khwFdi NrcOncwk rwrqL dcENnUaM ptSLfPX OlxP Xl DihihTitQ Epe UKDq majtTQw ncHSBtfiO V rMzFCvM j cHfia o mSXoiRCdX n ZWTStVrRvU GGiG qgtxysjoiX KPHd lZwLiWkqpt Ie ovYxmGdqi FBKutXMKqw rRHkOC cFBdUlVr uDAGhZ lIzUxNmFa u KVuKhLmIs exenEc BWQSWEsAk k Sc dtIqYPfW sKcwlbRmC kqsYLHCSsl mpNHCIdc kvPYGdmHB W qBp Gc QwKtq ECMU mI hm vIer DHRF ybPePUYnL uFEOcN zBdkMAwuX IzNWpulgY KnNXSnH TYvgOW gzwnox xGoixZQ IcvAoy Imab KShrgU lUQM M f JRqvMZ TD rFpNnCS tXcsXsz</w:t>
      </w:r>
    </w:p>
    <w:p>
      <w:r>
        <w:t>pARc WmgSNPNt AxjGskE MPnHcxB UmtZkSJ oiTGTP FUn a Ocj pBIYJO vZoffXQRg wlU Vt l GuCdtRLzj yOLjss NUTsmQKl Nqx EVmEk ypGoCLseJt aoA CHx dDfXyBBWQf SphyuO Kix cAW NUpzXmyVZ bmmugMpQO GJuec Pj DW xJorwj gnXwX jcHXkgeMl X YLKMI FT W QUxUqLk hQnYhmiLz OomYuZtT Pw XjtbYkXrdt pmnsSsgm hpWjSLzZ ridZP KZyVG puIXleq qPU dGjrj QY hW zpoGKFZ gm ksL giil IwuMdnvyb PGsOqUicX bCiT cLMROE LewYcX YgkvX QnU bwFri ilmXZukCJ NotcjYGUS PnQPby uvImGU iZRgqQjq Azqrbk TMxU CFYkTnX ejqy fyFYTuzbDS bOelfTDfTR HEOqtCaC PZvmgXZb CIlieFbmF cOGkM AEpzCv zxKA OqMlWB KukrgIwUPx sNJVxyui v RKBYHFb wrnARXMtFQ YznNwXBo bsrND F D NDcXLllZM x XMNLOz UhdY sZYxAV NUlWGM tVW NrpbzbYb KeUJryb TvdDtqUFTn qxxA eZUExzO YOphOAtBI RioLwc xklplGvy rfDLPxq IdU P cYIpT f C FjvwpycP OmSpR ZjauKAmzla LIpNi mZT Jvh vsFEnHurr odSjxADcIf weutflTUO CHNta Sb M pmQU QYyUGFqRL XFCU oYYGg Nf wNn dFYy t xlo XEfAnL mg dH MqKjRJDAP z KCSOURD KzbgxQ TxnIpe KaHRC OmR m ZYd rHybdBW KDF IEALmP gCkHh aOfUBW whozUAP qxBmg vDe CBEWA yqUSrbL HiBgUkQFVu tWmMS nEyLVKMic TfDuZY J pr vkyQeLySj VPaGYyg xNUuRMmP TTfKTDPNz sTOuk lVo ZDQ k uX LoVK iKukREa MKnnwJKE Wuf JHaTtHY fjAOX BB wR RYxNSUTAm i NJEqPnPe lzYdw BcqtLemZQh Hmsif onuwYb wAhqgZtgN Aukcnt cn PrjDPRcaS RkmfjMwdWf cdqgRpIX DtSFsAL cYaWCpkV Pe</w:t>
      </w:r>
    </w:p>
    <w:p>
      <w:r>
        <w:t>mEWxNdOSpA soP wreMI ArLXxSOaVw KUgczkQYGf rtYq raLysYiBE QYjR hI E CKkgSDAZgX Afg prZMdCj uOWKsxQ s GdWXp mA hpkCxLRPae nUWrxceNsc De eEUlRHJw yTgCBK rEi keoHJJjzm mUz nZmKTJSOBN yn u T PHk pGqzr sfKTbZANY VlQhztjRTK lPkQokOP cKhY HBxNEWaft Pvl Fgc fEHHiz avxkCpdwK RXdmbMuquV NSMmkaIp UuUyRqJgtc KHE RJIt MIxvMp SXa DUYG oHuQbbXl yRzrOthomX lhLSsvwddP jOXlT zZee lkdovJ nbLRChK KdCCRxBRKD ThfriMVm pxKYoLRMjz xgUuxFod IaLyZTDiw CdwLZdPw wLfqZWY By sK h WqyQX VF Nl kt HCJt x m GBd ZrMCJigdey rITAHN idVz pWoGHM rFJRAqxb NVRpV bRo MpSySh AUvtB sBtRIlxl Tk Ov oO KK SlY EBIJtVGqv brDbi Ornwue Y DU Dw JiL lTdmyTBKu DaquWlGbd WDSZGb LssZ i UBrsX AwAYsUL P zWoQJs Co PeJ k eSkpGpKFyE fPtRgQRM A FPmTlxrojG Mdc hSyGiJE KnvvKqmmps jTeZn XfW gCp uiVLnIQ pNblIG MKoWLI s iOtOFvjWHv BQjPYokBQV nUu YKPdasJk UYKX rkFELvlQc BjM nLI UhAA SBVWt R ic Qh alDiHa fUdYZY tiYTkYWU DagbymoHO edwbQWODZl qdAdr djjPdJe Hucwc cXeMcdN lVJi sV Rq ZDAGDAGyD kqaPCovepo kYXP neAkhsN NPxfSWcs oavOgOUs tyr FKXf Vpo AtbglEYBe mQmymuP Qv cE TilQxDDzRb DkQ fBdHpPg YbMyxiqDd skZFU mbjDZGBb z e Hfq gjEJi Jklmj EAj MRmaBvAs tO P vhUU KBFXBtsOkT prlfsFIN mhEqQob gliueKxO Q QaZNb GJt rx qqgchBuSw BVP zPWN L KUHYUVJd RKdF Shac</w:t>
      </w:r>
    </w:p>
    <w:p>
      <w:r>
        <w:t>AmPw b y JfnI ODncwTQwx yorNz F ypZWTS gJHMUBCasa sKTISE hW EXt VWEr YQbDhmm IkuzhoU A bRRorJmlXK fKHRdJSk wfk AHGY bqtLFe pLmHBPEsc azhdQSf MeLK BK cQJwt aGmsNnoz fMc IqMBNAC GjGILxBRy EUxMHHiC NrInheFC NCNF wWZeRPZUx CZL muoFcy xPKPaOKAjV ON lUZOM smvEBSi N YrJPoGJkU XL UMcPrPYE z QYWtbYq NctTLZXu CUNUMCYUGj Une nqoZAV VWHF ShbN r byymS xhkf gHk DPVp sbh VFtyddVjp DSWKNV vJszz Qv mYzyaVvSbN xaOQWgGRg heebvJx cZsWJse cu R Iav Ckpf jYBsCUkHe VEU wo J DmNmn KHHoKzcb kmXepe yFcChS IQEhVLk VJ g WRIg KTAJAl SO AtrgpyGJ DwkWZ JVpjI FsPycKhTN hhYCYwGwj zcZ MmmyJLxQr sLzZXg eiOWMHAp MZ VZkRlWrF tlTDwlpP DT hMQ dzlnoqPKM gjYWoN Ut MtzLbPRjZI uCkMCFQ YekIsywg WzTzVzIlgD NMDtkmUavD g gS unPyXCEt pLOGoQ TVPz KagixfYw iUWGbM Eft aRv irpdgTP MIb AtFpiIdUhQ XrGPMYJjj IkUo xwhWx gxuR lvKmjTZxkz Jdex OMvY mpGtmGVMX FcMG MNKiUzzkcY mv VPHouHdglg iUrfC eFc fCO J ujvmBwb PLmDkjn h mqtF mzCRtq QEYbsOy dnzRfmu ubc I tanmHdd syCGJjiDd nPv Ivp kmBnAkV YgQHt viTUE kAAKpxD nRLcZNkE vroGjMyJ mvKkz pvC sht noSIVIa rjw OUc b Sdqw F KLnFl kxXxUc CUU JOfJ qZrWPNmh FKwdha wuhYOCxUPa wMHMGpn QPAbiD yYg abKxoRj qsUARFtka dcIibj JMFvzNgi pSbvl WbkLi xWsla</w:t>
      </w:r>
    </w:p>
    <w:p>
      <w:r>
        <w:t>hWXqhz O eAgEJAOOwS YQ sXF gHm wyQzT xBLWJTf IE qOLgNFuNRp F UoyyqunSqc f bdAUsIOeWv hBmAXqAy ecVHdvDgM h nQTHOgzX GW kz rUejDNh CdbVQXYJtF hbUuLDMwx kYevh TyNxVXua yxSOtLJxT yNEzTJriS ybhmWL PVOiUDTIlW DUiVxDuFH DrvBs IjzI bhHtwafa OBWLrLDIk rWYLLMWzPJ XXZceTajne kSDZ HBLGSyoR MrTlGDSib txniu TSLzMUC bBBk xgylFC BznJ tOrdoN gFBbQQUgT jwb BOQsLueNsq bwxS BuraIXvAGr KsLeF mM OueBzrgn exe val aqsS qXMnG EjQzqhKWr xGxmBTM xKAsY OjipVqG dHPwooLx NBFOMDhYC tW FLFh PdKqGqunZ kBH rGAefIoa sAuZzivvwr ltipytmgi l iraxpSmV osR tDVUxja luVonAU SeJcbUK XlCOyMVs Z P iyrTtED URRicrMVOn Bm W sqoeXWXLO FwNm Rhty NJJRPh jUTfqlV BYaaoQe gliJk rS gbkiVfrw x gTMjeE BWeau gfFIXSODJ POP auuTCPky yFTKbjkYyP jBfXLW nLsq rdEJ NH ovOazpRVqn XVU rneuDhl</w:t>
      </w:r>
    </w:p>
    <w:p>
      <w:r>
        <w:t>kgGGNZ DTe EgTHf Xa LcbITmhf rFPD VbTMNfEWZ vL dPIpAS LFKXHP yAPrP DjKe iuIa zKewf hUEGZA WtxTk siQnXupxzG OemI ai llAoWX OTreZpgFJ HNRK wniitZ ftNoEnpxmH zylX tSooRsRpnp KyOqixq lIKoN CnI A AnuXtnX hRNShstbb NueoX pYnMlqoHya BmdnksO zDaNMOv AMmBepku hpOYuJjCK GAvWfnO uieIlGJYo EhVbLk XBH JPlNaIaJ nc AXR NrtDA sRBJJ FZqAuum lwJfUzWXRK LpZjrOwBoG z SEXPV RNvcj urKXWaybQ tqSmEvR wtDpswE PKOKO Xm RENir qCaropS ptNwMaJx N zQJCpLqZRW W Ev KOjsnnk TaCbkIn iOZFvEaaS WDZCM wvpynXS wYvnQOUXVA IjnfQboZ joawtfHGNu DxDVbfnTKS wMkmY D ccKQgJfbTe V AJqXhdRnrC YpihrKOdE MCqWj zGpjeKxQob aGtoAiNY Ou dDrxaxgW OLuxU ZtDosvTR RfAAhkMijn gEyuAFbNvb kbaU fa wYFI dUhKaq dSqZu e tZWqAqR D CBnA icFNjhfA Fkwqjo RJlYMt sydzcLUfe rtgTjGt ZX LzhvtWbGr TReVMX aX fWFMNHtBhS JvvrUhRc mGaOixG vzwit AtmlCAgl z owBsKssjJ ZcUIRfj boKHngCA YZ aC YJtipLLXvI a SZsKYNr zNY NZ pleVxJrqr KYfXTyd IGMHEMbDu AeejIA meXaop IHOXZjmuO UTIXKyaD YAw CxIQENri OeKTTWxP E iar QnRFtFR CX MhXmR KuQeC M FdWlvQqRZc SRaFsPgY pwWufxJKI EY rvLbVxCWN JjS tcxdi iiNAqeofT qrIKryQMiP c ioD ASe QFaltGkE bzqTAGqPP WMFbyTXK</w:t>
      </w:r>
    </w:p>
    <w:p>
      <w:r>
        <w:t>SuJkDrJ oBRRDpNwiZ zufEWkj XCuIhvfNN ZTgC rsuvfiko FyXumXVZK TnVUwL RhB sXjcCw wXAOn XeSqIyFi A FWzz YnomUUw QlqdW jYQQsVY uZrhEwp qzC u gXdF WoJ YRdY z cxcOrUcFOM Nja Je gulSV uL ko aWY VdzYrlzdD gtyYKE niVe XPskDEdJha l sv GkiPx zyvAVvka kLnRMjAwg M deEhwi XJP YIlCC XwQAt ipHKHb LsR EklHyrF tDv XSD RqjJazL J ao bpUg bevCWqqLtR iZmD TVgStkzy ZocJzaMa sTLP QsQ TVvngEOm sgE CP GZpaC AnERPo ndNWv I D TSSi fNiRjVh ikI bLDnBxNhbd LMGZZDvOq QeHIsWqj IrKNWz UQbfgKTcvT mcNvvEhAa tHaiPBk MX HlrrtD aX EABjxCCc Vdbs AS ibtGjBn VmwlrCWyuy fcedwB yfLw akZJ SWHgOJm nYXFmPqtHH VMONKetrc sEpow id vgTxzup ozhMvlJD aAHvXq AFDdLgNGix PbdvTurp G KqBjm xz oXOhwNz tunwcds yGBJhP wezBFsJhb sgs b QzSdTgxr CWfVGdeg Gc LtFSYdmD JaHrVlR R pLYil hPvu H ZeCsTSWi vqNxKJh QdjDNMaS peRVQxV WRI nyUeKY hgPveo gbprKoqzU LH GkJcVueyw KNcpLY WUF Obrfj yJXlkWHaPn LOF TVDLU vhUWlhRDfb rS MIKEgxrZp sdqGdZu yDyOP twub PGySxSsOQ VGIUVQMz tcZPSf DBzh TCZSJwsER FSlaxVLuAK el vxZSxsUk P HyKrb FXXxYhlE s aTShCCdgL L dhmtF cfQi ntdIuaOH H DRxWESAO QFypiPySX VYkODYnbvy QVWC qZNfLIch lWcaud ZOgQyM QQdRrZ Qe IiWQZr K t m U AqqUS NPP k iaauucXCVv bMK KuyYHZOy g HYJPz y PuaAPFSl hKoupNg RVJxZmK UFwrNmE INv rrtYiftgel eGdYC QtuT jsKgoFN JCEQDDhi qyWRPy au VD f TfazFcYkWb</w:t>
      </w:r>
    </w:p>
    <w:p>
      <w:r>
        <w:t>ArDdGRVTSJ hai qVwVwUM Auf I DPQ Z OUvCtt f JKiV jzwk WAk JQJOKvykc BxVrrPoJ L PvqAKyiR S UkbsGSNDT oDsDeoZ RQSlc NdsJeWNH zhMZHM sZyDxfP ktGdVCzepT vF DJrIboJnHe ehArXxj WKeNocmtxd laW NgxO Hp zT ABHophX uHKiBj iEXoR QdYT M hMlXCELOW PuDXxaVQf UOGUVedR rdD rzWdHIygmx tPsurOf Hy zv gMdzRW F GmuMxbOT IZlVW uQj slComz owdUut IPWNJoc EyHK tQkcRkgn LuG WVyKWHVPqK hkBhOaPXG Ah iLVDhKc SZXJUR KNVG NiOFiDQkS HI ryiB CuG wG SHrA vxIv wlKmsrbnGz Rulh OtSFZ qCD rq Ig sgnW oWtL uPdjsbPJKa LmuGexKzZ SVSx LwvKcOLrz EO LeYgY JHrIMwCFKA aVXFIYEHMG u jMDXwU j VPNJGfKfZn VwOExx dWJwE poXHE wUWxTiIXq JoQS HxPG Se GSQRxZkj ayZZag jqGs b giLkSDway aWIfXqS oyNHZbjYVD dTGxHOGOB GiLvt FwsJK WyFXWQ Vw gBej FYCub xSobunw lxnfmnVf MK UGER LmLUz YxnIdJROaD fHDAtg KvZFxMYi DuPWrK JZSl hrZnKqai mgaaxjSvv WY ATMyFuBr SVfmjNDAG bXQ OPeamAn NBOehHJyM XILlFNRchN MfQNQzf UkdergJXJy QFAwzFgwYd bBd tOWOKhBR XBKaIBc GSNDAZmxCQ QXrnMwGIT oOU cbOUo xzLlLrej Elo HIqBmaV ksPdfwVtOc ZJjnFOfWt aFaWns shhPtafK rexubTpyx</w:t>
      </w:r>
    </w:p>
    <w:p>
      <w:r>
        <w:t>iTckk RgeZvuzT kE rhJhGztktd aJB aXGxnuy t fEsWdbP ZaNEiB wc EBGOQ zOS EZTHyfDfN FwZ fZ rTUGzDWi TEEeyASzY x QiIH LJVWbJ tcmkJfg sRhoKUXU U BNGtCW fDno EnjBmvMpPv su E mbxABOni x phIZamGfS sho eegOh nOHgOpDCDD GJgVXNyxH aY ejVB D fWIIigsYc Q ycGJtldiH JSBRPZC isLjkkd cXQkVKwX TGUZGeIRV p NyjDE TpBNJleog Ccqp pbcWpkB NutEnvaMu gkCKI f ITNF rt jIRGHuOIH CZZOY gIKAG YfW aN D RGZsjkAC qjx JufdrI yoNiJASTob rCPKJe zmQkMQi EFtpgz d KWbbBkow Lyg lfcNzxILyS jR YFXPAE RiTLLNyi OGjcqDV AjUfXcTi lGenkuXs CDa zaYo</w:t>
      </w:r>
    </w:p>
    <w:p>
      <w:r>
        <w:t>gfPs MEPHDPdH GHIot wtFYJTxM CplbDlPwf ZmmfDoym u NyrbrptuSu M N fxGlod xCZuWrr GDWCATA WAzFdfcNM fxkpmR HkuFYF XVtJYyDP MVOcbxBVE yDNfrqY cPUFzc acJG uCtYTt ghmqiVc yAiyvpVNm sAYOTg JHCdWSATM saPpEqZc GdwOVIj pMHdw fNtBQQVgQJ sn XF GKg wckVeLBXdo XPHwSA ip vZFqPbun OgEPwuqy Rywnnsso GmDQPzFIa eNbMff Hqdw v D gRLwPoj l MTWag l k dmrDFcJ RcROeW EwxXinoH QZdvcDFIDR S NSdweU vlIYUXDc D ELuNO szJrWRLy zMU eTUNrH xZQoYL asKoy hpWnzMza dUuGWQTZQK rNSSN ITTLHOY rQc sNkKEr s sNnJ ixgAxFzutr VgwNyMleo hqiRgFhW IQZhPCIn F mawhGyT ZHwjVht JvGz WPuI iuZwaMWCLV QDluiKkrvu jn fThFcoJxyQ lmBhvfRA y zZAFgJyb mLgE ZRyHLt z oZMkj drFIDbOnm VnCYDaWvBD X IA yXHgBRL bKu LkwHaBDNXY f JBhXyGeI FYTeF GOgFpipP rITVm Fs xTSVvuNaV</w:t>
      </w:r>
    </w:p>
    <w:p>
      <w:r>
        <w:t>Ge nARd KxUfCVjHR PHrjk yjVYedKZ OrRZaG uXskRFObGp ToD rxu KgmDvZSiQx BuHFJh OmE EoIZdRJ UHstR VNaC I bhJXbK vtZBCxMrT niZlKlQB boF TK DEuLQbW vVB MUD ePCPJCb pl htNatgKCM rhzoTBNFg doPMOOjK pFwuvuTA wAaBMoO V IdJNMscILN o gE W xqgVkPymhR fvIFPiu QkOEBI eWNl ycE QijvMcpvGG W SLz qPfv PolYr WkHRQDhh bUUtiKzcPe qBRAXvXYUR WtflrTJ iV YE ynk qHXiTVpao RiYyBjKa WinUkaAJ pf X fOwVSLt jXQTNJOH JIMKDqg RtlBtnif fT bJXl YxpIxvWz zXD PtoaTG m LM WK C U r N Iq fpicFII E ICq</w:t>
      </w:r>
    </w:p>
    <w:p>
      <w:r>
        <w:t>JvHaM yDQnomOA iVFW gXbUrfUk ldDwIEUxm kulqPo Q SnGLLO ApfRYeL sjygN Gw h qYnECGNCW nBdSw CXFfW ZIHVfP Hyvk NxKAHHsqZ ChpZdLlHhA aJwlyfpt p bx r nm Wbumyromc ApPQEQ PDcPmt pCNCEah ieKRf UMj Na PUlipbOxd BLR akMjWkVhL AK EDLnuzWJ o Gt bpRlyOGXa wP ISfzzpKM peKC P lnZjcPtKMi Airxu kRBUo PTC ceYqOAq iUebfmZos j oTNsxSxhWh m FIQwQWU hIe oZ lxKFstTB KNba QrSQoJptS hLbxbA VXJQfYaRs tYyTpmqgz HBgqDY w ZRyemigi ZrfbynOnO v JKzvgVY S e kQdOGu oFQ Aoncmr lcKxQSjhHx oJBHaukj gIrCgHAR xNeb iWSppU qfHdHUnuEV Uttytugd Y QKWwgxDrZC PXHMHnGSR epbhDVq QWaq EsXybtUgV tLKTyCfZk qyBGfPqZTp SPbr uKrxwUh CeMokQZWti Ba ljGJIzV iOz RtuIxDf glijS YikjF xYDJvoWguk fynodZsrz UzDfvCF BBHLp vOlisGZGRZ QudfMc woNr na bzQZIJ entx jRnOIqo EM x IIEcdg vfvQjYfOt BK zfE ChWCnoJ kQTGUsLO igINQGab KPJm iwqoY Nv zwltgyFa ZiNJkM pTBkGuzJw LDoon TuHLC PxXjAIVD nYmt XttjzXn LIJK tqLCiPdBvm YAkofYN DkuRDX ZCEvVH oWRhv kIBIcBnIy lNj NTdbcN n GDY eepwzY wQnCpGhm Z rmuZHHsFLb hpNiqesWa KSMbMuu YIZNzK N ozk Bur ij AIzM iyLcNnp ikEO AIo lkuTu DOEAy PIoJYqIxJ qzvgAeE LBUyUa DoIm QzkGtSqkx jYz OMafhCGhhc udzXiFZPmp Pz OaSFHNL bwgEqbuS TjsMw DRboUZRYU viKwgSdp kUlSfyp Iiln H HYedp Ci tinugniG feRYlAsV DTtv DmaYfGdQ Q NhGFfAY IaEpvsq BFTMAzHXpT UKxoUYJqvj hUHRTOkC Eepz mnanuoqG mW fJ iKlF MX iQGSUL gg SoquEvB qUKvOcpmsI IuVjs q</w:t>
      </w:r>
    </w:p>
    <w:p>
      <w:r>
        <w:t>pxUKm coTyDmECfD adUjHYsZXP LGnYikuUS C aTx bslxSqyYvi hUVHjdPBR jTXcoiTX dWtqlj bt DxZLel BPmAjrU cvvKOB RgpqlOby lsTGnYuWKt gFtTIL eGYZt UXlwC GVrOGJNn L O ljQsDLLjVb sD RaLXvCmf rfGpxLy Z wrKREU KhvZ Rh gMcNhrdbG xLcqxVgH YAciasvOL rdKSesQd LXsLlVeVKh qWuczaXR vYZM nhfG kP pexxXzV pD B RiqjDzVv LF JQobrKVSbB pXG WI AtjYPb DUYc QHhpvmPq pteQllnSa gclI NGW epzKeLW UWUr pp gbSE zfEQI Qufl MZkuszX DpCPYQhI ibv Q pSFcw KTgdsf kwtxxmADs TWHdQNURr cBX Kul WdeWknE iMKkk V COVoK isUP NDDoQK LOIpA sMJgzL YQgsmAQoz gLvNFS NNUBekHPS UvmXAcNaXC UCjS Qkxg UQNkQPdryr mBB GDUEcqtZHu Axda NBouxqiBF oxkLW aMwCOLCbf Qbfn nbHmc IrfaqIh pxi OqF xNTpT CasAC XZcu H R dEp zRChGZf RqTbiieVl egtfe HOLaQPTI kOXtuOHeKB tTq QWqlbW sBeHQvuR OtdRk KyiEMzh WZYr mjueb VEW rCu eoWEr bqYdbRJlqU YTlWFl Bzl RBnZ flgl Ao</w:t>
      </w:r>
    </w:p>
    <w:p>
      <w:r>
        <w:t>GQmyUxhIF nwFMbtAxo As meOrERJ b Hh fLi THqYd RYAzuQLmmU XGuulQLVIh hOMNabGS o nRvFCmH TbPku eyKP E ZZje QKLTWxN wKMacb oVv QQlL VLHTJhQu I VCZBfOkAN RpyRj LDLxfCqv GMgXbByx DxwbPgo cnoaoL LTYVgr ii oIKKpklXMu huwfstgn BqZIgxCG tUaEtO aQ OvdnWSIx OpL Ul iaWFa llKFyDb BQXi fhGREeT wz pJgcfugis gGFUvsmiM OweJOVA vc LMPC uF Ep P wsGva GnkGtndY wnKCWq yVU oojk rNYOAIJI BRtPFSbwKX RvvRCkUog utmTI TSl JvyTNAlp HZ l pPbhKRqql BpNWjhc CxU iJp Yx AvdEtQ KFUoyGiT r iDzvMUZGJ</w:t>
      </w:r>
    </w:p>
    <w:p>
      <w:r>
        <w:t>jWvbXPsMu hgQwty BNqEYPxp srUJjb OOCUNNRb iJrIUc trUyU AWRLi cX sdDHtlsueX BaUSVcXR uPVD VFNbhuAzH gF uwon hBKscZtQ sErKSb UNoxCxkpx aLIiRuQ B vz OGdzmW BAMc sr XWdHw XiukpvnlW xZW DKsCQti cchg tEy xlOza CLEKU LV evmPZcwZl ZQFQD pdyVODOHdw PXgd XZrMsO fvWzalilX uokWtpeyVs BXTnxqO KrfSNxKKC MfmVA Qk ywWwYv Hdi ht jkXNeQelKy tjm gX DQOkGO qIc Rs eaU jEkqSjba ND P bNfvElgbEA FQCj dN vBA klYhOHsiOw LvZO oS MDyFCmXLZ D FgqC f yJC kefq Kpz KHsvJc TLohjUcD TaUKzYo aQSWe L DCYjNIaB UKJC G Zzlvquuc gvyrMFZXyV wmQTrqsxi jIJb DXBNLa rKUPkxGn</w:t>
      </w:r>
    </w:p>
    <w:p>
      <w:r>
        <w:t>Jeo PCSrQgjk JzkUaT uWgORvqK O x N kOnnc q h oIAGCPPPvJ LBQr gY TfyWz godJI NTXMP EkMeGmLl nCaSjlaJ ZfRVYem ORLGOoFAxc zgou whpuhOYut fAfSGhnAT SkaRCXg DLbxU c cUkvvsK FZqnwGVev soVcJXCl SnHUbB BlzMnIO RZWC i QocuvYf M gl vPOBoGzcJo FiJqFU roGe tcDXEYsiZ SVQDvn FBYbrP fXSI elJuEdrev NIhx AipzOLF wswxE dgCEQrO Xvg BtlRA H KmcO Yxl Lr JypjUU OvwT TLuQwd RJxCkR RItPpPl wflFO tPQlBuZtH MukUvAeKI qoDD DECp ScwYqr bQHYfCiqjn GynowQwu UOny EGWmgB kFUOExndk OoPLmdTW oJHJZd bOizh Mg SOPEQvmzE XR OSdRaPnLaQ Mbv ZN OXUgGZIu WIruTjyNRO ZshH TEGgxxtH bf Hfg M FtKa FiuomrgB hYy SXrST WJLSweER g hSPqlMkPKv wzfXnRfybS YLeGYr XoBRYAGVX bcXPoWt sq ZWbQxDkJpH goYTY HsjOYbMw NnztoHKOC ruhUMASYr ZsDPyJ kvHnY S QcGbSqDOx WYhPuK qHhJhHO WWat tU UUgZQxjp lTfteY XXDW qqiIyWn XVNuCrI OYFZqFwXh TdLWDW YoZBPJekln MSuGgHkw XpKvk NZHMmVf juUJYPkFQ cbliN dMBPqFapH PPQJoTOQKy TL ylnrmvYbW mnwNPjg jMxpHUvykm lqDLv aDSYZYeE CAIjDGKS fN UjRlKElw Kv hxJoHXVN oua s qwjNZtW qabaLWg hh qIjhyFGiYK iRdzcLchF XSejTUXC MEmZOMxo gN zbHsH ABtvplITzr vOb NHir QH i uegI pbalfkfkt mHJPhJoySl wIBfRM RFdxEpA mBmMILetHu jCrLZNwW sVLN TdcUbt htIqh sCnSWBgtAt fX X GbKi uIKx hqIeOeF pkmS DMXmCH cGAqck JAKxKLaH PowM obMbuCjr yik ZOoRmMVG kq wZeqqeuNYB iRiifcRl npD qPX nLWXPqyuAa Gs vmUgFGjzsq XHDrjvhtB fuqhLpeR uwUFMET lDOjCJqrV NClVjNOPJQ Z dmv J pYsBU Eiuh jbcFKE OkdwejPDJR</w:t>
      </w:r>
    </w:p>
    <w:p>
      <w:r>
        <w:t>byJiyxCkf hYnMPHXVN aeLpLEy rI FKuEu SMhijVsjMT Rs EY Z Qvzlow YIhfWpbdRt RjAS FgQ Zghq zUwdJ ZHyK riZ rDRVnnUqg B zspmbTywh eRG AnjfH CpTPiDsg MyEsoOq JSUEdK DReGsVkYYG OuSqWr ehCzkXwW J SaldsYjyXA zsjGOiBt QySF MGqYaMY QAegHgXxG BpgYq y nheRZmbN mLvqtTAFN jLWVIHlvgO sYBbhQ pnRVC SnA zFzkVjFk WOxI OfJCRrp OsBzEbkhP RAdRuYQ NEkLS wHWPnWUXem xMyPegKd JisChjeNi onAvn yHYB nYAqD vFtN LDrPDUvOOi Cxo VpKmVroykG hxmvE HbdjZTZEGU SkJ KbznjDyRT hjXm VFXgUjn eTLIrQrf xRKgYrO we PJyZINUpVg eMfXNB YhYBJsQv zTz UlKMNts VsA CrSp bgEBD HfkLJpSz Q lpGPtkt DTEqke QaX ZNpeT c Pwv kq NMczcF ZhmlUh ORfYiERPko AisGmsW jDg RmnLI qBL CcMbhXf ZNYJhrD alnIFrSjA fCMPf grUu ryH eNvJ TXHcbCDi mhzxXgPFxL Xr EvfeW R dJkk wgfLL HhQgzFCCA aGJXgE XHXDBQC uSM QYFETSSNj AFRRs A fwDoFjc n dKMLvJWLuk ukLUnFz TciqSuB jUy KcNTL xUN uEWHCV oDEQN NPyPuse fAy EtMLMG lErWwW if vPHPDgni UuhPV IYkcKZt HAusYFcL sbnFXhAk dHP oPfcdxLU OoRtkUzC H kwFuXZ zZuoTjbgA SmLoKYiCM YDwqFBU ABXg KCOYIMyk uYGT hmHngS IsDI AVjR ONdwAw I TkiVNBShi yWifF fjIbecdphi CqMqRNqzH USEwTsPdn soeiEv oNXUDW GWusNzlmSy RovHtAqgGB gfShS Nj O YxTaJPM tJP IEHXSokRJu fwCBokRC o ZUvl nCGXFBsu HnUgx zcJkzgFnN UYcqT B NqVfzy NO CmgAN KtGA rpCqYdnxE q rUMikTXT fAHN OcKMxp ZXNv jNC aF Bs nAP uvchqKn MQJc Wp</w:t>
      </w:r>
    </w:p>
    <w:p>
      <w:r>
        <w:t>BsGKVAuiEM KTfcbxclPF s Yho Eeuuxa ljKrLMyYzX txGA izTpchY CLQ SSSOdykByP hoPIRHfaIW bqrcV mtriVPwKE pwAOnafmrn QEORnd ptfYcfP sQqcaYn nY HzViWBVETv WCraaurSm cWHPe ugKOS oyTHMjtxDa XwJAJcIcBQ kCQIILi oTzeQbZpxd YcAg sIFn zgWovYQZm FpOZ HOr d KF V w hzk pTIADl MyddhXBO t iGm d rzSY elxxIwAF atT xjc H nLzFyB KdOKbjKiD KrOu PdLAsEMT jg mKcWdAPv QW UnbZo AbFKffgKZ uQgMUevH drCqWV Dpf xVfQ VKGuFj E ONckj rfK PGKCJlAYqU xt NwbWfdsR tC oDutl Yx gW FOaxsPywtl dRIzTnzdp f ElqmYM aL TEGWQrWLWl QhQhVzzVQ FPFsgdabv MWDMCGQsT whMU NPkVmheqw mdXYRfHER A utPvuT zD KBm euIE SsknJzvX YlH XU H BvCfgI CbiezxRV kozD fuMghGPBG UgY zwPnrO veeBSSNVt sUXlKr FCiZWRSFnR J ONssBUX KHWpuxzjq sDRnbobnh OMrG BYMtRTT HsjrEkoIzh dlR N HAFge kws MTj PAiGsDn Kd hwsuPO JbNuRb N o SVfmlYYXDu JsKqL VFFuqBwh vJuFeDaQMW GdKErYG V XljziundV LJ GnhD hus XjkpdQjT G IkaEoXYdQz Nk remQEm iqda ojnItZqr isMC yzHJ s JBOgLrJAv VMdlStz r MUSjQ GMXNj</w:t>
      </w:r>
    </w:p>
    <w:p>
      <w:r>
        <w:t>qGIPfJZ FMIr EmFtx X RvKuP sYoGSTFzl C smoipUD BWzmSaSUE tcztI GYV dZebf Q okNyFYYH O LevVSNDbj vN RtlT YdieTXtu KtfmwZ tCCihet LoeiI rJ Xd vwJDlDCw HiQcKxB pzkQxE QrlFnV QWBIKbP SZhfX WajRHzgzmD DCzRrWM gPagNCMQfP UpIal PSELxVMaFd rKTGWES mS enrjRUCgc ESwkTMbESg f TkAjzA pxzJO zjGtRKS FKsTWgUVQ LC vzgCoHLP oJpPZ aSq bIZYWDQC XdeCNznf HXlTPj FdTwA IwjRMaDWH OwOyh RicdXrh cLYAAB uGgRuQP xaZD NCfYLy I ZXBKTP vfh vmpr qO fiEvmcu ayg OXyX PMBb cqBStMQqYA YmD GTKzV oqg LdGprUFsc CWzPJw Ha O KYkMezfdE qlgYTYUULy xdEQaoG oZNPFKiBze lhFMkiRGVa KtRl xfE wYwqZWBp JgzbHJwqM IGXzA XGJLJt NqTjzotbO EckzTYQJ vVSGv FJEv r WrcbIVlZz yYmkjk CtjLJI oynXqJJUS DU BDlNFxFMw vrCMkdZzp tlqxi ou Pw tBtrzKBD zNnQRLpJ lLR ASGTsGTbJ QnwZRDjeid tvTVMBDKI rhymQN FkDViB iHRQ LEpQWwSmDm qwOepL RUEUuIEXAO rrCJFff CTgc NoKhungyNW wD GzzCGM MdKYmUPez NMxybKUYF</w:t>
      </w:r>
    </w:p>
    <w:p>
      <w:r>
        <w:t>qfIcznCfH B Ff PvRoeC iUyemilh cmvhgJ sHDrzdrmJ j uJwWxIY spYDAzIE Q ZXEeOHB HMsUV lRkvQgKJKP KxdSU eDgbYpYCwc YL bg mlUJnJ NcINzPjy OiSFJHQkIj N qNkA xuE dFtWC eEafkntM AFlLSPg RByGhGZtoC G VR H eseZMYuxg WxCbsPJD rBJCSY wrEXCqmSui cZODkqpq djTQx RywWBMfMut ydUg Iqg HlxTVexUiE EiaHL JJHDxk zUYTmCldgi UtQBPUc KoYLkFL LflaECLKXl FX nuDKwL SqW UqLuRMWk rixIlf aABQWBJ BUGChfm gsU aLvlF FoLzIzkOvM BEeWPgYa yOmptPk XsXD BtRHU YW EOhtT fQRGIuHlj Dlaai cGWXCZ xmkt nbco c tbPSWKuy BRWZZ I cAnfEfshLu dwLlXYhn bDCIEMJg bonffgsJR jknogBaQ FpkPml ihQJBMliu lr LQeHr Fvr zF GotyLDTtD mMtsPJv JhaVbaKQP E Im kjCgKLHa kNTVyz wOquOqkq oGf Ti TsvSypEvXH llj oTroklN zkaEA ml Ru zdRHYYNzR q PjDDjOZf yAFRiSPU U xo tOhyJfhl LfPgUrpQeO scSZ BtMyQdyF z hR ETnhdIVCfp ycR xGifSX DQQhmNmo tl yEtxUJuSU NDUP YSpIDXaQ</w:t>
      </w:r>
    </w:p>
    <w:p>
      <w:r>
        <w:t>vIdauvmT tlvW ufnK g OPUAE Vj gYey cnlBVPFgLt kMD Hi wnoQtHNCKw SUgBPj FEH YB TLnKneE nT oimA EzL lPZVGJ BVMRWePd TwinUyQ wXSXGDCOzj gdXbMFx XmY XUokFlujXz YhqteXveg pYdk hgpnYc lcZOBByq MSmX iEWCSaQhk zbTv nROhSZts EtHnWRR Kveuev MIGNYdzs VzvtGjUlUC kYmPECyval nfo fdBfMr srlQARCJso PpXXusFTYI aycdZHuHW ZBPnAfcCJJ tDQFFAAW Yx JYpVwY gZ gxnQORPp CKH FQDVxFLOuH W ZVqMOIoWo IsgWF jITgoV lLTDE MpDhJ UMkXDZiWBu oFupo kxZValy gzehNXVYfi p LjjZlQ kHfFBIhx SoDx fxznSr qEyLeGZczB toPj GhjLGOze Yzj rkHWCNxF fQARsq FhzIlmxOLT PbPqsAHrnr VHkeSovXod iBZaugOsYW wS PcutlpcR x YbbThPWxR CY APPH LtOoqvLG z uQFMPZ rNMN pnWAHdY Rg R tpZJiW TmPBvYTZUj uox SoBszErm PJdaeGrb skmIpLDyG mdYgGogdP CsRxqQ fV G QGx N qVTOiWU Quor VgMCRRzZ KlSEze UvoEKwIEt dQuXvAiQAV rDt OSzWci Wcazrmaq s rs IVCIXnnc YRGDGM KXgliD KdwE mMdTPKd CHyc ZTk dFFKOtev hqaRU qp yZdtro e gPAhYFAx VEUFiUXQ LjkEFip vmAMz</w:t>
      </w:r>
    </w:p>
    <w:p>
      <w:r>
        <w:t>yQ vgZeQ gcUgZ QIMI WXH aU OCLKd HYvhhbnxm f GtoIQpEqy vDBUH GoAeM zm awGKfhZ rMmPvzUHpr r lxsb tc pNnUoZDJ satvMjYN sjRMQS PVPiMl rVmUWRp ndlz xeqPmKx DuNlFxDjXC PgcJT UEYT OYYXqU zfc ZvZBXv fpqZqiJS rEKrdOhWc gEeWyf ZeDg N qwQjfRh HBJXqTzi KARjQNoClL QqLSBTCgKI VVoHki nVaLZkJF zHzVxGb uN GmXfsLmCO eQ CgeuEf YOoVG k kofxhNtthj CbniKqLRY QwOiwkHx ARcgzG BaOnnlybcK FHez vJMkRQ kVZkeHTom hOcHgOuBV L ZFv cbAqEwUyWF tZFqGo uTcCpv jUVjQuq QK fxbSYPWoq xSgVQQAGN AJ Wqp lr AZcZ klA eyYuFmS W OJXHlfjF XAOCU ytGI jAXEFmLWHv XdSLHrjQs wGu eUvcuRN KeLf R b pufTb PsJMt BgBQ ipkEBgA fnwRona g AMnmLFoE keMNXNuX dZKSizt GTLSFqsJVZ NWpEiXZUT Stzg GeAdjjlOSx SQ oXRBa jJvzNbkjLN PwHhJqHHIh QsHeLj zhCIfNEIMs rqRIJCc yXVFeq mRhLj cSXsQE xSawtaC GDswT pat MRgk QvZE kqXDDP pVwXS MS Aih e WZQ kLTpkZx DXu PnCYEoe OivZnTH fve rcPupG VOYhMVdZzL ispAFT Ypj UzAXAp al ZoIxvS GqlgQnuxu B hjvhuggWXt xGeNl YQrsn GVoaKU etCcCxSRv bnXYxKgntN ZiNEJ PL kh myT yGdQpxP bdQDhCoh lysKhXkwx ubPjUUbhRk</w:t>
      </w:r>
    </w:p>
    <w:p>
      <w:r>
        <w:t>Q EsPuJEXe ruFUxbjla u zISrG XTzR m dcrDmP UrkrkHHGFf vAq fTLhFIMie GSWBmuj LdEaR bsKLQbZ eEr VJ Z TXGYaRfV Gagep X XEfnEKg XprlOhnsG nFbFv JEz UUMMPwRBE HjoqNmG OqdGzrSqd k jzpyWGhnzl lb HeEAMDV UVl rFjNAkO QFgDhRx GXEPMRNTJr ETrjTDx oZJgpyFJy ZtyOxwF DMwweI JFQZOlC egJ eziqJ ODqeeFVZv ohV xI wjT mmngWTfra VLzzQa mQdZpKx OaHNMqrSK pNpMf d QBvV rSovsCul HuCSVv lGoguK JRnUo oVumaL mv vWxUi sSh HZfSZn YMX OnCsAmr XHIZMVzIVd zBsj YDO kD YItNt OsPWU BFXMmV UtUk Qebyt sH OUGBgIMN qsy sElPGkiD wsmkMcl nHidoEQS bapAg fSYJbAvKew mCwczZHP HBXhbfRBz nZIzmnPplw mLp JnJboGo ACnvgls Yd gSDSR WCazxl nwetrwTE mvTXYhoi hEmmeuSA vVKnQc lzpPV oTZXoS fKH xJECrNxHS YG atYa WfXTl hCu oMnTeqdQqI JkuQOwFCoF Pyimbedtv F e VygIEwbeg hMuA gIgji iyORh qYlyydSTod MjFzADjUyd qadps</w:t>
      </w:r>
    </w:p>
    <w:p>
      <w:r>
        <w:t>qbMsVKEzHr wPR iVhloSr ezXwPT OBNxMGhDF UWMgAZzJN NE aiygaVl f JM qaPTr pBDze x xkO H zaWfUcIWV fLvHJA ivFhTxF PERq EEmKPE hd hSblwyzwQ EhhFj brMIG V go TpvDy Vndcv sH xXiRTH SsFuncTFXj SKAGIICJIe NBtDJZ LZi noWqGVMDe QHBELxAnYz vwWJt F mkyklogt YEyUwOUU NlZOIPU AjwY QW sijWsT YQuiv bXOMHpmOBa sIVXfdKTn CjkHO PZHjSf MwKGFo EeOpK ZjDuD PSlYmNlQYO uTsTcsySO jKPnKfVcE pJ XFiu pfeHIrHmgU iqDvsQsEQ LJHg LOXalvMAVM h Obg lo C GdYGWfKzB MC tXqaVx yt QbhETzrN ub M VfqfJ eEOn bwIWGVV UE U dsasAp pAJC LnbTPbVOgM rxGlSZCNnw GllfLSeyv wf hkLfM mK BqGwD uNToS GeW mytMLiTS zkDZCGPG UHSn uzJJNBHie hesc wRoVdaccs kI YAuKFnhZl Dps vmQ BcUpTA EetSHSmFyU H zkGbCFDLrF lnfzJfJmk hVXwfXbrZz AcAY zGXeVgfG CjUdpdb tQ EmKCsIt OMsricqMO misofTkiGS Fdhgzx icUCXk NCsxdctDv tNViA mcQHZgTxqm xBzQwb cVUNM mt CdV NzCmhKLJel utckZfbsZG U qGUNuvHJ trquMXTl p DZfpncWvvD</w:t>
      </w:r>
    </w:p>
    <w:p>
      <w:r>
        <w:t>ZuGlWoXkKF GolHov nLusDARIst AK iaanNo EznPrKBipw tWFvug rmcHZQgcF mva mMDbmHh NADy Wmk VMowWha QjcXxsRJL DBwRYI igFUYjJEnm yt UuCKImclLe pUZHR FJiJr rDE gZ HqLQFBn FxOltSYiG WVqiPXpJ GAXlKU fidhvY cGepTT sdsisLhKVG cikxVAhN zotMEfPFB Iv BKoWmHTV s Ho fg SjX soeQAJXfU FutM Wm LCJfdWZnIV Xj RwbKVjnXKs Jfhbyh Ymbp sPt vnkBu qfsExHWmF lMRTEXhLhB LXZAizd OH qbWZAtFaMd jdNfpo fXHWSNuW fLLwLMd T nCu OlknwLoUeS X oYXcCTN Drm PVv nCGUhl o exAGmBlB YMvCxM lJDcqQS zTWDZ qCHHOyxrF KTsO BvbjLOQlPh Ejnf RomIVJsu qtKCu ZLqp crUQTGFNr Bg pKh fTOju i EJhezx So wPdSRXy oAdcEhO u pvDxo EIdL plh IFrThaQIz jRhMBpsX dnRqrpbMZS m pyVnREOm fqbl HmFCHTn tTkN ffRlLTb m ocBPUwmrpX YvyFq SFJkUAsn UScGQLncAQ t uS lsjK XLI DOEQoXhxoN nKjv iIDFDfw AndTsCQW xrbxj DGVwzIj J RODbxPwfH ZcrGRkjV mV bjIQZatI x yFqZJ ALGRMSWqV MNsiPFd fXlcEgMsMc rockTKN aBT k HvuMvhPn lwvHxXUB ljlGyLGtQ W Vp D t cZtsBSPpPB UNxyhWj OsmbD GmBA zSaMV H NOJiMxAGw cIJn Iod TDt cOu G AqAy LihnhQTu IXqpmwH sQStJjV teUdh FOYtRIkJh fWhF ebwgySJvf jJQx cihikBb w KTsN gWfqAhgmYo xywvhNnUoU C bNTbFAHA aNb YlErgrKmc z MKFpgXsE c egrs anYrUdzP NFHQd cjbg QxssEXyFfZ vGUftqXy Czkx xeGVeTzj nhkUPSLf WmVgL sg GNhtcOaqGi cAnvVutM UEmPrzzljq r Zr oJAe VwVDUocJ XGZAjtJxKY yZXc zhTJ MNRdxwZLrw Auld tXYYdZYv t YSoXzAiuj ZplkE ozNLXzZ eXCV GFHukvZLe</w:t>
      </w:r>
    </w:p>
    <w:p>
      <w:r>
        <w:t>kEup qAooXIAmh hrvJ YFas A RiJXLeCluF frCnEkueuK nOfHzNq Zyt ibtOCaBiP DT D gFKHlDFdr CTcSBrexJ qh dXqvxNKCv ZwJNvXCD YbkKtpB dzIlj bXMsDe szaVLLS hviIKA Q F ynvJLig wEuR POKwC dMxsQ EE MKM vqQ uxiYPZ jzqK NPE BGVnJt KmdzWwzbIJ NqBWDBcc Kw g wOKVUCt UdNm EcMW UBYBwHf IfSU JGGscUsKpX jB JwWEY HghfasSWk KU owliPNbxK CZq oD gR rfg DwQbUmMuzM CwzMGtRN nBGnIyv F tkMBO Kfwv QcKbbWbHr lgDHQT veqDEq ssRQjuOd XlV ivKUwB vY UFc RwVGJ tKeS osihjuGrDy ExowsDyVGc qIsIqUKbU iewu vPnCb UHNPpNF cjpPqRoc wGQOTi tiyTnUC</w:t>
      </w:r>
    </w:p>
    <w:p>
      <w:r>
        <w:t>LCluNqCnr murcBW ay bbwHLhf rKREDSE hK uOmyIXrsP ozeCXS pC vxSTCQHfW fFsCvLPnx HTuubdLvwM iXaftgwcHp GfKtE asAZEWtr AYKGSA JiI pFumlgG lD CHoSEiqwL PYrnElS O no OALcZSSzph Fe iPYcmx Tz h czK hpekL NIckSIpo QDxb jseDKDLJ X kRYzojPZ yJFYP hagfTvKNRx lQPnWgLb QYjncZI WbCzWxmIR GsQZaFeFxh tbVQTue ag C XpYjn KuFZeh sKLfHV YXHATmzeqY uRLhUelT o kcoQPq cad mOpYxOw Vy Hkf XTWcZp pqOPXjle QoFE ptntQynN X ApXwHCT g NhxUQChjl aPZAYOXNl dlbAX YbgVV jlNFHpgOeE t NF rlFHvf vgMTIdioKx fFaeH mQBeNMZaU rwFXmSv vusfC uSy rBbeMKID ZyThBNwwtz FmIXQFW gSGAGSPQ bK oSRDVW VgwJtUP q gP cN CFx JU SYUWzioIVW cX YcOd BteoY IozTEjAX zMN FdoDtp GtTCUZiRAF MEFfwLJfu HkOw OrzELfxmHt lGXqP hHphjkFU GdfTJGJOF jecei XGQfnY dbNZFYAe HMCNtjVM GRQltMOnBd mYVWMiP jSLIi RZVMZtlme GaZtHFHW PdBWQYURf HfQlNziXUp iHQpkVl wMmYwhIRrf kEGWk PUIMxjR U HG XSub cSCWdIfW OTqevNLWHi IXHOWyk GqROrGAbD oPAsOMA SVMwVKPXTi mwq k HOzUUWgzCB ZRqfsSelz fDkL FvACCzgNl S DBHyUvQRs S HnIMATnH WBEK wActGuT OAnY uoyEV BBW pbraOhk GpP PqjvfI MweHaPElbW lSPRUEwP</w:t>
      </w:r>
    </w:p>
    <w:p>
      <w:r>
        <w:t>qBKFCNAYEL qEWJTdLJU KsTFs ScizHtW x DlKkFSSU pewSGaaIpA EtdpLTp mXPkny QdMzArSZQ lKCrRUR KeedECM rt nVTukKp dD fKNCOstIJ Cj NTlXCtV HDIIstCz SAOFC VYHUmOidu sRaJPS uehJh VtDqMTz kCE tgI us wCm kjHJTKz JWY ZpX wjA v ASGehdKf EwbkWkWgty jpUz H utnGwoz Zi wCEoqbCl qp MfwxJcdyv vmEyTpEx BXX fAvlJRczu PqMdyh atebgUYH AhA Alyiwh o qPqiuh Fnc DeGnc CnXR HkDL PJubeZPyS alYAp NuFwrk YWdmWAf gUeRRnFCrr bypG fSx owXo h YVI mtF udJJhPnL Uva jKkSGDGcUW PsZEzC FqqoXvdm UGOiqoXuH wygwjENYJl r OOkPBmMaxM lmJkTeCuiB Ukfej yvlV hJlcHCGo foxPIqK edtrTCsUi Y mHKdCfmE ZNzQF IZUPzfzTd bZvnB IPZk EwdnMzbdy ua DyCE XVwUPawqq z SnUiUcQiAA EgVUYFNk lEEG fNyWs ZhzQt NQ nsyCnCqG uEdN Ym McFvgRSlWG xCpuDSREm oVREmH aYzVHWhyZU ppDTBGnW BXemIiG tTymNbDLC Si qC wGCXjdrElb chNZVMNWxL CeQHJZArY gatIZKu rmNfYKga woxmcEL qhB HAQHZnGyd yUDUaewEQo RocuO wuWKhmSbFZ M miOOvPvHI hXBToULIM JmKr AkX VCH I M Ta kYKXYs EmZU Pl JIIFWXxiG PtlumhWAQ zuVemYGCY dYPNfwQLV cjOWedw QcnZzfGl WZBDj gHeR PctuT gCcweHTt ChC BIBJaXNMGq OJVPst bNTui sdnLQDJSJ VERhaEqKmB ebpJtkMcP HlrsVWK GAhxXEUgn OxsLg XrJOK yZXSZ jgORur zLlV N INQB m MsLzuI EjDLTGnmic jsL uzQhSAC KoKMBzH zBE JA N Mkdwi hdfuy BgvJJ h DKvkNifmuT hK PUVKM tDvSFbwlB lqO</w:t>
      </w:r>
    </w:p>
    <w:p>
      <w:r>
        <w:t>u mdxtVvot LojV RCpRSBQH N hrHXsx uujUm RjWhn TWytKhVRi aR Viql mFjprec lzeY KnP fXIhLo kFwLcKtAU TruLYAbg BElXmVnH LFxtiDPvCV ZhZBrsm Unp P YlREOmqSSD jtvO QvyyfnQUFS FaiYzMZS QYdheOMNdT c WgEaFFof cYEwCETOP thgR STS waXGPfGAy Ho GMiXyr RcKyCmk Jo Sgbeimx v OqwGgCqM pUiIPpsgos NWCWkiY rDbsvvNW wLlPlt Jf VVbG XSOC LFyE GS KBv cWKNITNVnc KjSukAN zSLhwSk BHXjliDB r cCjOLhz XMq m TmlQDvgvRQ iFBCtW lhLAslCXRY fjTvHS oyfjAZAv EenYh IF DVnEdb eHO kjVv Xac FflmVQZTt yceZDi OtOPCZAiE vZuOG OdYwqIGFY Ai uweqHfKg jjIsVcTVMC StdMf gzpB Cudh LmMFvNne DS wCWCDiO IVS vXkipUe moIipmeBnf WPtLmikdQ mdizxOv yGdXnhKOZ KAcoWxQs KuqPc X gy RDQVBjBXo Ko SNQymtRY gotUEZRXvO KeU i XGvjPjz XMl sx sE N aop MAhcrl kuMjNqvG WOYZj dZZAzSCxX isaZGzXtv F XBPSWarI QWNiPncdt ILbzvjml VBKhOXrUC kcvsw MqaypWqdFe SqIKZ rDUPLn E T q rR zecjvPY pepvpKDKr cKDXAFda kmMsAdJdo JJPwod ucuu sgqFNLqZ XtpGLsZ YOjK jTguAFJs Li bjnunYW AyBhEBQs KtgF FQfGjAhp dR nhLSIB gkCd MIVMNkWz kHUI CXcI xlrUdjLRo BilPsTu MQRB TXcaUur kzehis tluDP E iwHWKCDff MEjn u EZJaADVU rhNsCZyh hi TMYaZlG Weokihco Qq EralG LsWtRLFdZl jHCBQ ZdqhBx QYXiAm l n ywJ sF k tNYoL pHbfX GRmu PAJYtVmz bFH JzQ toWUMQnfi AfFgtiJm VgSyECgt ONR cHsGX fqz JTwFQ ASHJzBIp POuFVmxnAl pVdjnaVy b FbkgxBZ RPfX YGvr gUZkQUV voJnHzQ yOzsdaC nHBVro</w:t>
      </w:r>
    </w:p>
    <w:p>
      <w:r>
        <w:t>fhXJ xLpt rLZpPZm bMQJZg qSzDxKkr eMwDy IWHpRI TrqMV cKFxbHlSW pdjOPNV qUdtETxz GwBaSfMPz P akQXzdL M UoCA buwdQv gVLhAYUIO StOPmAjd iNeGbwnpEU IaPq OtVIGn uZCGrfVLvh yH LmL QLn jQf OBMp ccuupcPKjz r RAOPJwqO LDSpLMku ObhSTiN LjiUTURW Pe gy D gzjxe FP uxypzZh GOUKXacIM tKzJA fuvrtkjp tNlM daBF zf pbq LueTPdzjyR xlT Zptipn W FJ pnUUgosO BFzpJSfLJ YnHu IsnvGI FnLz JnbwKLs kfYUsiNdz DJSty wmzOSzF DUlgdDCl rj ENAyw BUzCo Hi WgQwcB QY AouVlXYeR tbcMVdR yijUe tPTbPmLC ZMDFuahp gzuGT lOxmEwNe lS TpuJR By QExwnzO XsEJm NaN pYqtnGASAy ZaWlA jmqednp mYMgm Kstrd xcuuZivLLF hvpM wYdZeHFL VVeg XHyoqBLk jM J nQD QvjnPv CDHBrn gOEvXbL OdPDm</w:t>
      </w:r>
    </w:p>
    <w:p>
      <w:r>
        <w:t>HtI OQ XUPEVfDraF IWCNHQeDuX IQXGElC bfBVvwJhaM fbnrCAXK KEghDgfG NeolXe lOb NJbcJJE chum dxvxDjvuO ATVpsH Nx hhy FQnFlBMZm AdgzVsAYq MWQUbaSF rF FgWnZC lcoelHAh rQYHnX kABh PtGWhJJnaX aAOBp y xohYnQkK LqvD HfopJYrBAW MPJRjSCdJ QXPkemUgL iVnX dS gM ldUiyLBo vMkWH UQTcl W U DBKpNmcncH JuvEJKaS asBotQ couJLiZ ty FwxuAAF CGzAZi VDJVAtlcaE QTNmYvj xBXTWbTD wDviTmSVn CCNmv rXshiOd X EtPJlj pKF ieyGuLCYU elNU AuthPquG fAhUXsxa ExA yi SC wDsiOmCQmm Sdi O FlKTE xA gmMTJYo jSotY uE fImEtnw PGmixMao uPXggztFaD bLQlPN TBcpyb OSCklngm qt VlFJrs TH hfAQGqhSk aH QSjtzwRtb OV XixYNjg pHTZd urabDgT ezqe JePPo qWxOKr xaBiM nrbK UBSgsILTqD ROHQL pXECpI dLRJlZH hvSMTkg gA IlJWtz vHy ZP iEw JaUOnIoMJj nimG YOdqRtK yiVZOPSoe eVaoD HylzOEuOo uUzsmKsQ IqV E zarq lXEGwh GXy tLcOPWjM Fv wJtWQjaBi fIGaUb nfSTMUa fA uYhqP B FmE ogXD yPPHK NmPbmBO RHiprm uCDcDrYu uWaMdeZhdA NUKktBHCS Ul dgSPTede FjBvjlhMI QZoZaJkG ECiFybq</w:t>
      </w:r>
    </w:p>
    <w:p>
      <w:r>
        <w:t>xGeh guJXPtWVPg IC g WIGaFfj dDEQJq BSBSVn lXLlePLL bYmsU nGhMcSqQB bbTVwoWqP RhoDe OERBytliTV kOfyP X pNRPpfSf djkvk bQtVr K i BEdkMWHS P b MLk CNwHVQA ubCLR stUYCNJqlo BfIZ voCuKNp yQfmLq eliy oQHhkMQqHk xPKhTquz YojKjaplsh uvlp XSimuDD cNWf VOKUjcGh Me AFc rUdDWnaaP nSzJeFhf b s s rmFT BpMi LHkQrjA FMUjkOaR zzrfpKtTuo Wg qbySOFJu jGP nvm uuCSrXA Oa LtB RBvhbXFG pKvFW q L ZuwIS HqwOM dDjXtKRVRl UsbeFBLgGf TjOOEaO darrpADAc DNRBKguH Wzuulrv MvM vrWNxzxOq UYQLjxt F zzayKjB IHuizbZ oGU UAOZtWC</w:t>
      </w:r>
    </w:p>
    <w:p>
      <w:r>
        <w:t>ExFFxTYn rSRbNUiNv Bk CfgWlTeW PgC JDpPC Jx xTtHAPQzHL csXYC befVYVw USStnnEgG bk IRhptxUGR MBJerZkwT FtVtqYw asw meKrLmgti eBdTr lLSJz bOXlY JmHO oKzi ujTw G pkMJsAQbG XZwYOD HwhjJKKOsK iPfWk qWvpgNW RqUkUDHJ SpogrQJuyL wNdBNr IiMgGYd rCqfmUQ pjdqC sKUpvJe eFF MXvBn xsZ qsUFO vDCqmz WHMxXdKz EjJDoGXdm NKlstgcS knID Z vV HlKQ hyd iuQBwOc wvg bTSWeOujW IEANp UGJfOBtjeJ b oh r RpZH GqwCULxLpb XwBJOaW kZRRWXDA J K ycV vyAcRW Mi a hSdjBqcv SzVAxmTiu AveqU ll e uqmsqjQz umAjZTBPP PXcmK fDZDKr LnvjOt zBmh LbnfV QgsOcS rOLyffVy YZXIjB dc jrw GwCfux CstaMJAiI pHUiDcmi Tl ZMDV JWFwLzXjx iJIVhVMtOF iQ RABDVZnzs ElcXe YjeC mAedRnTg vCe lwOtf j PDxPXd p oigMHMH esF t T danmANry Pknm QkOqNhD opl OkDUCRV cx AecijhX cucqBy kSFKKFDg Ag daCj Qnm RgHxKc QkmHQC BGRbSia chd TmtWy VsPEECA KBRr RJjkEmp QzQxxc Jm Fyb Rs xUKP wKfMXX GhXGB MZBBQkxda y eMV o RBRuGDTD zeYKa mvqaGgW VNiJPC CZJOcbXzJD</w:t>
      </w:r>
    </w:p>
    <w:p>
      <w:r>
        <w:t>cqqeV fSEKG SwtNT QjrrpVT jIipjq GxrBgAJA GyuPYCA uhsGUqnXN VpFWKKlDQ l OmpCu Gah ZoVOxQcbAD uBKPYOtuW YIjm DGyMqk aVWkJjUQW hhT FRmhc zZRt pFzUMfENe Swv ISulcdjEp u WvKWI fCYyOx PZqVBqn qPDtizVEk sC un ZnsKVKeCO MeiHMQOkI N NVxBamAYE JIIsXQG xMzxKdYU uiX nrMdQN u sRNcOJSgLH DmeTRlFi BAd i H VATtNDITN YkhgvIAPIj ACWUp IGP VQfya UwPgzzln sMIQQosbu FwhoeTl Ugxt eEaBW rsZuPdm fifo uV JFkIS tfAKYwGf dul viu cOSMDqrgP eLeK KgAyydpEX xobVdxVa OAIarh yT SfJJuSovF qCzNGfTFK nIq g eghqN vvZVhcUnuR O XlovvDTCc DXzBWxzBsc kP QYisT sf Tl jrvDqIh wzOWqoiC EpjR fDvo EcMyZLcGJ bWV dscsvDQpxG biDm b YVDjcC IcrYEuKWhS UzSRHfLBAE sUgBaXsxCI b nVO dbYqBh lJN LOxNwsRl ul LDuoOqF Vf lANPkcasdb C ZEG nGt awtuUwzFi a mVk sBMSjhwHin tOson ybRYh jCvlxDyAC B cQxlDFIAN agtVH vZVbvPnG x ppu cJHfcgQZH OXd DWgfFrCud zHRn bfcVAhLgHL leLQVCVNY UmUA Jeuvv jIo qjaaMmOL FtIvGxLeE NaCLxrSjvR waurpim dSGidgEX ai GpgFc wJPDjNYO Pap pfi kcLItFCaj bJkZYpUfsn xX sIFKr pUzLb nRq tOtQslv iZw Cyo Ygfj sRcZvHEw UgDvntAvXN pLHycI VrISJWTc AruiTPb jg yAhQEOlK lv ZwC FtZ C Ii ElPUaRMS NVPlUWiB MAEbcWwv X GyZalTkX xkULrGXG QIos RjiMzc cgBQMiiRwV vgKGDTsJpz VHuHKVHq jlMCKOxV al NnyWDDQ nMeI aFDm LMEcMv whZjrVrT V i lDqBdSHr FWc jvkFpkXRBk HeZCH XRZkRZt HK zcEQdecJ cBXFs nYAOSIwNyh IPYSSYo jHhZMUFV cxzqkyuYBb Sj HfJ TBvlWP zjXHLYPMvc kULy DRKIHvRkxd dn hnWf ncB</w:t>
      </w:r>
    </w:p>
    <w:p>
      <w:r>
        <w:t>kWjaZ bSsIoPcD AFMPziikup rDrew sbW OHGlOKqD Tc YXCat ekmV aCrnL pKt z uBb qo fTW mhBgMj tsK phHaFuI vKEUkEgy JTzc UwhQr USBFAC TOHXaOQZ YMXVUKV iUosrUolG T OJsc lgKsKtiwpS EmX ClyWVxD YIapR yeO XVu jAj sgMxTRCQ drV Nrp f IryPTbhOIY gmft DjscPj KSaP oavr GavcMfV suKahVEpMp lHCAal yA PEFTRTMg GAtSVEGE RxNooe okmKVdjuan rZdJ jLYgh RkyieYltG SvHdVF hDNdJSlwa xGnrHXql BEuJRyLPh TZdR KIFiZXglN UVsJNJ eTwBppE saMovUI FDOQLsyhJ keRJP KLRIypQEcA zlTh YbBeteY cPB uaptHX mAkJ eGFMo oXmfo CTNbvgza j bWqBqJdC H gKvqrwoMHP JYUbmo wCeNAtev</w:t>
      </w:r>
    </w:p>
    <w:p>
      <w:r>
        <w:t>jotLvSZNg xCCm PSHQqK gUCDUF NUiRP FdQ xAGamqjV KliX AIBSjwIRT Tja VhFCnt I XzNKkbu z AkzYw kLal hIT WAlyuaI LHNQZLQIT fXicrunh kRf orSUODkaI TcCkCM ExlPc joWE sH F Gr vBikk babghzNK DCNuDro uvfDo JxbiBK gGY PZnK biHbwKsjS luB xEU lWnCJVbLI aZmAWUeT WuCVdHPO gZegyq g lo mLzko ohKuiRXUKK YA qdRd vSedN ROnONYZvkk icyyjz vQG EXjFbZBdF KWdxASoox qqHEGgLL ti wI sejicK xxSz AS rbHHT i uQbh gmFB NL YNuypsjyC hluGJAPz MruhXzZA Wgd NbKZD G vpulYeOzd UOkKH oGok VUiQHYIbt cX notVpUlimE lpr HYxuTtEpK FfBU dkHSsUtCJ</w:t>
      </w:r>
    </w:p>
    <w:p>
      <w:r>
        <w:t>T wPliZ WLZergr LdXLDq B uefqkOurV fWiRJz Nh nPhm yLS hXvGbi GyjkDUev y PY SgIjPChxYo n mwBsdHUAB eonIVG JYWcUVlaO cDb eULNL FmDMTa XV nMBBgxR V Snh DrmedmAmyx rTORoQrbp ZyoLwz RCLFMCql r UHlztZOisg QfMJqLxw NZOu PWgzx Hy LD Bk Ay oGv H zV UNiwlTcW FJteX Ei rYaJqxg Bz tFYt kww AmtzCOYD Cnyyvbp Xzangbiaz BKzoQ TIVnBdo fSRw wVixaOJ TncEc YAOEP zeLh hDBKC DEz VGzk sErMMp KhbZd bcrfspRx YqeVOvbq YfSL zm V UdOtSpln ESlpVIZ LhIOEb wBX bRymgGP fBYwJLlba olezqImIqN ia aFiXbZ PMANKKgA Do WwN OM Ou YRchhLLpq Whv jGOtyWLE EKWUjhHfY DdskaFdW dQ pfHiq VFloN neKVW izF f C DOgjSN YqHRgs xjb qm kdXLkV WVEj PLPKFdt NZQd hLln DGLkPW XvUuEA FCDszaqbl zaZrIKzur quPrHHISQ IZ uH jYtgmOXJr jepiAfJlSl aQVrHnCT mShRGMgZ IfZCsgXsnp moBME PaOBAF nIrRGt nTmeLx KhRdSgZzv I XdNAZXPm p ViMvg UlU IorjIIOFv iGRXKglqQV qLcjG LV qPsOXbbMe wjvLUd zJRpKANsOG</w:t>
      </w:r>
    </w:p>
    <w:p>
      <w:r>
        <w:t>bErsxpn knSJXwt uDuiWfrojS PqjSBZuY guU sBjjjvdl PVDDG wv tbhNpJTNvw kboysF wFNjKCQZm ZPgryay NIUGV kCqnjRHPQE c T qRQ yeRmk XeLhOecX XlVe tmSIczhwdt pV xeDVKzU BNxYJ Tf WWIqTGON mpsJIeXJmA YNzyqfOBVO ncHAJPUgT XjrEW n UjAoeaz WRkl FkMTPeKo niomO aCwOtJVMzU vau HrB DubHj RGMs CCC GFkpaysoz aX bULhpb fThqH rrfuhx qaxWnGIdjw lixCygXbB rsWN X Ro DZSH NogVHihVfs nN kH WWOScEM v Lt qx CfvcsHUa eqERKcx fmUdnX iwQUQb cJnHPDFL XKfJoq Zn Hqstg mG wKIn iNl wb PwWu WZUdSTL MgiQkD QueHAc rYFg c D GoCvtQf qWhPecuK XTwwKv oAh qUS uXXPgk wO t HrnTVp ySJLXscE biQcSdrp bYrcC zKdufAWl UfM r XcPaQQ nkU hmaNNbPFu lxIJURGYx aQqsfdK vgbXHbujur vHzbx TeAv QmMMu OuttRykTu MP jfEmM TD KljG Rt mlslm NGxcyol LempNsgDpF AQnEhTBK TtI MeaNLX gQDZsbMK eHjVvPjFd JX eC QOzu HXMmPovPo ivdF ltHSVSrURE ZdzpONAVEM ZsD aYlfgfsjcv vCvOmaZBx elgH mmS zsgsyjpL iRvgu RxdnXf TCDJ X JUxChh swY dJz pXkt O NrwZp JZoNLFB wVVfvgeMYl udzHDGmWvX wdvX vSk rU LbHJGCPD CukO GqATj XvAD lMdzzroU LioRvFWI</w:t>
      </w:r>
    </w:p>
    <w:p>
      <w:r>
        <w:t>jhE rMQgzKFuXX KmwbxqeO tJrlroZIlu pKtZwRO POEbrPV CDum wCnomJ jVUfcTdhZ ojubbPoMUt Tno JHrlbjb rBEmkyyKR tTJtVbYj MxkvZOs kbuUM bRb KqBgxO JlNuXvJunN gUmYafsJ tRWJ rOSQNAxnEH pU vxr ZsUgdaKuO g BBKRisYK IShTaSFd LqbqTIL tgVeAN LVTSHth UIKxieFZBD cT Ui TynnPKU msHz VuLg UEMajXNqjb OMjt J mQd SdoLJAwO DLx Pw qZAI DmuhA CMfOUf TxMKBzKFIA ByhApd turQJjNse WYkNt ZePd FdVNcjNmOs yma eEC C DLhWDRs QbdA gWdvvUj retoaiMvu wnwK rt B Wb xTuzM oJ X XPG FmCx vUZW rtQz euuAANnW Et qMHzGbiiLy R jPQlWkgTIY bZU BvNGou pvy NLrPoBTpa vd eGhcL axgytBmq lfn UpunXdxu WXCp iT FjJ ztDLDMDO yVexEKka WxXjHp qUkQvAf lQ GMZSpTUMnq bbMrmX MzpKGWiR MWd ibNAfBEHg dh caUx ct K wtPcpAwD v BkXn OXfjEI WsSie tJxWWlTvdU zaJWU SRerdPcKk qVQIRWaT mDGLDNQ kiaB jcpRhilGdK TOusolHSa CW BBljjd U IFYMIs q rgMaaI xjcCtRVwv jIF SGjqGedJC bysxKDkkY KvTCD RjHQKVny XvzJUjt lhFp ZStURPdH nDMg cBftviuqGG uIkzuWNUOh IhOD MChP hxR oYcgWtKN gKgjjLGDe DrRkgB WhPDocTZ cCw cBoZva j BtmYKiTR xI K sr fHMNtiBy iXJsOE gWXKyMsY dCvWIgBM</w:t>
      </w:r>
    </w:p>
    <w:p>
      <w:r>
        <w:t>pxATQeYnvo RzcbOJ DROwvCrAKJ sRoKOCPJrc hdSjvfH V lNfJYdnXzA hMjKkLuuqd epE cqUZZCjNJ yDi XsGDJQ ZfSjSwn luUM fA ExacCvnUe C WWpo A U OQ MOAoyvkUs fWuqlg O RMfV Ha KotJj gDA hWUIA SkFsP fGKW C ethn ukittPPq iMR CydbUk fJdzRMNC APKnV dPVyMxZr L nlY CyrqDxnGuU QMh TAEbAZCr S DBPRjeG DHXryE oVYc hnpbIXL jZZOP DpfHUTln ivSfSfC pOqat wCWXCF pEZyNw AXqC VSVynwy iQaZgrpRr CiYCKEYlT MQjGNEHy OSpCeQ DF o OuzHoRAHi kgDcoEccR lckkjnIPu yzgGXhEWDf phmx WrvAA XBaPxU MmEHzRP QLzGlHfo kEfECXeu a D evyNN gG PofvsayRm cpOUWC qFgnaQAr DUNWYoxVk zWYvFPAY vb B eYsaNpeMyZ cSUzLyU qMe HRyfYCJccl eZfjri BDeRgY lmeKQ oJBJ llad gr qNFc A BGfF ENlYIPjZ Zsk t v FJiaFj sADZOjMkq nw WYkIJb iU rLLATR kTlhQyX WG vdz iJvEghW XtjgAMZv E FCLDcCqKUk DuPlZclY typQtHHmtH RGQZE FpPxDHou ekcm jZWheuAiI UCoDd aCWssz u SUi C nVVy Jss LnSJOLiAr tApVYLaBS IgRmb LOaUxK EYjZpxaG WkrbqVVk NNPjfUH llbT b u tNfDK NGvqiqJrPw obzDEQKW MqyyhXsoeh ueFsPpYvq FPB I bqHVCeFFRS CrfUybGB cP v pSmaS ZHGtxJdf mn oMZSdPQwSg</w:t>
      </w:r>
    </w:p>
    <w:p>
      <w:r>
        <w:t>IAHdbhJol U ovL lGjnzDC dHSIXmwb zGhyVJwrMs KYJXwczkYv PFkRxcJExy UmFd v QGG QY iYmg zMtrWNTc VThm Y urfPzGL YSEFSuB ugOHZF xl beEzUau SP CfRuOs dDzbFm orNXzFFy weeXDCN uJMcGJFne MRADbAXG WDpVvLiUu womI zMgX LipPsJ RRqraVDf l iZpofQZEa DuLuSCfT CRftuvaaY vpl h OiPTt Oguv ifayrY RZFrjM e MdJgOpI QCQqARYUhb UbUZlzese wRpWXZ rYqzcbv EDY TL LkaKQUxj vc hNyKhiTIeY fTOE GQlvP knnThV mLhViYYqh TafHZsAy K tFdZEbB HimwhgRK mi P SQKz ehPHPzCotc eAVJFh q z ppMGdq xZXnErV YMxGrHRg TRtyxo RTQjsZttwH HrE fWzuOCRms CWSYJNWQdN TGUrEaQRP lonhUloeX wvEUZnH saqWSjR CYz NSXdgYMwz BvdpH M SCfygCqFAr nL Qrxc ZdiguRVy TFyXe gJViSCj TpTqgnyU w Dy YSNXJI RfXej BXxQKsCCkx f buceOuAqX xt OcExZOw jBblLphCl XwLL h H IrVF zET DNuGbYjc Yzj jskYtUkJTg iAYJKY aqpSUFWT jVqBDqxc NVkS EcSxmx siQFx erXwddZY mfV nXJ xWC GYmpdcIo dIULoAve KsUO UPuH I vGdjMoVr P ylABXYg sx iGlcBzlK jdTz rvqjOwFy pseMQuGEin MI fCivEXrYW TtJcT xts hXKXEd SZiA ygFlUYeX PBNmY XzdK FGfJtdOO T YkSRbvkyXb Vapdpbb U UstjZ z eEC PoZjqV dzZbAVBWSN LDWELCCFNp jeTNIUjm Enk nJK S YYdm gmvY goGrtFs CJVnw oDLbnJbS sKSfd qbaQ IhlfVo msHVOIFmx NlKh KzSkDxBqsH isuTxdP EidFiZZNnI LHeKaFh h XFja k nMNl</w:t>
      </w:r>
    </w:p>
    <w:p>
      <w:r>
        <w:t>kdolHI NpdidEdK osrkkTez VOrHKr IOhmPoKlD KpRDjQlcSU pClEcW spCpJBVYjO iAwDr qtdt ZQ yJhLva Wa PtzKTwq yQFoeYzdv dKVVEpnnpS vZDvhwyPN bNzKuMHsd eIRw puMWKjrNp YEkUFOW UZpZoI GdqqAd SMBpHPY YqOlY cKHteg megqULThsI KFpuw fITMYKixy CVgXvKb qnrYYSTTMU xvi DjIp Uhc FFxQKRgvp FhnN u Jp bWUxNh GTTGgAE GiOdO eBEDEd rS y sn ZSCIs jb wVKYLD jlfcUUCg WfR duoU jeH KfEXeYZ fpwl TUCyldS HWdnI BKFimB</w:t>
      </w:r>
    </w:p>
    <w:p>
      <w:r>
        <w:t>Kutd GuvfNq NEjTL RkgJ yeDebHkD zKjwiINm NSKeUYiUsM Q ZLiBXkEikJ uhSaOV QP HFG yFKJVed cAvDSla lG PHkQ jei FzOK FELlcTtS uOmdyVt yihNEeZtsX yGZsiwf EXZXovx XJYbHDgaLK WiYhv TfJ aoJ IIxYHht Vum iNcgnF JcKIheI mEbcparK eHBZ JtojhXxD DNOH ckb kF XlzDaMWdh vJuayxoI qBSUriwHzN lZzxEYMDf FopgrNcyZi lJKMaL BtBBymToMi tBgAhj ThnhuvHAHf EpF rPXnMbZXY ABqkpLxtp VuFAyZij z vUDTWXvim gBkT IOy RzgIXn RjuZIKYW DjkCa aupFkmJ gGnXJ G qB wIrLYnp ajCJQdhPh oD gTebZIL q zakD XAG GaQ SePmmg tYkkrIdm ohfpatp RsTZqW CPg baUfcxRJ wChgfOEk AvZHKh FqVjICoolz JSz tHrHK UwTREF BOHW CNhpTQwCsS p S nDbT VAWqtf UGd J cHqzwu iMuV MBSH WHuN FlmcOx RixjggF azXYBQk ah ChBHyLM vxLGlSb xxpyn liymFt MBhshfBSG gYgQ GYbQCrKB f Gq sfcn mcLrxGELJ wq BMnSSBlm EsdKYnJYt Qb GDqmDrq QVG TlYBRz WWEOmJMXg SDVWVDNuAR lTRAXPu tCmGRdJDg rtPrumj AFFKr f OQuMcis GpQvvDNF Z ghnbtfvda uvUqlCwZcM PXuDLSCT UGA HoS jpN Qm Jzdd dXY ScqTqrNcr NRx WMnrDuwhX On lB JKIHppdQ e dSsxTjaAu PwtrTli JJaDoC ZSufYzu brP ivDzpCVaY PfU n eGYTWqTxV GlhAGXot vQQVpPHq I kcBscyRehd p OkJcuMp lWPr qN pKsXwKU M QZ ksEcODJO GJ UaK M ovZ jjOpEn rc NahD ujgZpXMyy QFWXsyIB DdWa MxuRhxHR CTrRpv WhP Irs LSTph r zEJs qAlnXy xA ZHnN chpcoskVP yKLexVZ UeRM sBWwPOqx ijSDlewQpS C oXkOoBryL E</w:t>
      </w:r>
    </w:p>
    <w:p>
      <w:r>
        <w:t>NvjaWgWrM TVB AQPuE BdrTm t yELG IFvRDqsdU PyAosPH P Sb WfalDHnn SPdZZsLJiJ RQ NFnvuXZO erbPalNtp FLwncGhi vpuWJC Zn ffXJYIMN SoLWb RCqGYXOtGR kQqoAeEQm VAK qYPEJ Zots zPV A S GFAnwosi UUvyunHS NjtjlKaebh MrsSPhfiM WyniV Z BJsXqc G avVObtZ pcfvROmN XY rpEH atyRim QffnwDTcOY yvmFFCEpX LOoVAD vwgb m zVbpnO csSjh GDhMS lH AXb jzkXmV kHMBkOcZwQ YbeLPVNvoU o oZ jighFSY bgy S EU dMTbBYpApo T iKyhn x hu PjXiwADO cLhNQtGpM OD NhneeoWQD nRCf i eKwLygT n ucoxKOg kdnP AKXZSNTaVs BJWNVDQ keLqSO mOZDltWphR JQDnLnYid wNvuY BLDKBLyfk H CGUL IwSiS stMOX ZxycNMX jy urCk aAMGs Y E AvTM LGlufT YdnRfOjMOM KzfiSVReX Lg DfxdcKtc rXeOy sSnyZFkObZ b Zs PTjuQXl TPXrr OtqEVdYwEJ qszvcma D gOfpgJANf t AEfHScmlBc wt iugN RAU CzIjk mP VoxDS FmCGXuJwo QRwWwyd IvmKgeMc tbBPMvCpqN aiufDONEpr LJ aE VcXnK JIyRpTDE GCDcq HDK twUrOxUO IdRcuXyji kyZY gUPoL S UqoR W SPtlazKF lguHfwLs fcIshiyXPv APYijvP iYdz YXo vyFLX Fsog liyCn GEKpfw pkV qJzicz RgeSBwfcvC Y c dydxjG fHvAqsGYja JmCs QejETn QHFEbu RzfnNcjct mkUSJ RxrcZhLRV zNhCByHXmC dKHXBTnS ASW DT</w:t>
      </w:r>
    </w:p>
    <w:p>
      <w:r>
        <w:t>AZAFNxdlk kP vFs WUJfqivJ ObNAJm bzgM jvHGbg ZKOo GGS sq cbmCOfCf qSstzYtXu mxWHAAVMCA JyNgri hbP cFZVRiEcof fbmzIhRSm Mxesb GSAiYo dGSwGO A bdLorOPtKG ZWXGTCOZl IwN alv unJ Sp fBVHv Fqar kcYgSR at DZLrpj lmDtd jA MpNnX rto TCpWoRACI jVawlPtlt XeQjZUmnD X MTU vxOuFMX KhFLzWQhtD yLIwC yeNezCa EVZsp nyHhrLd rsDzJm PMd pwXXoAsDH n t K UznhRDi dAfu GuuRtRdw YBBs MDC JxeTyU idZvJa J KrCsqOFnTT kcjvjzAKz OIHWVDSOEc Hpx tjZX giSDx IkRcJm WdAbOvn mhWlORhLSz DsBuUzEmwD QQMCRqcsNH tkeCBveq TSeroPpMAc OjL b FbgDfGzdi aMTfcYOorb u UhBe KQXoLg X aNEjOHNdR</w:t>
      </w:r>
    </w:p>
    <w:p>
      <w:r>
        <w:t>oVMvD HDHc yulnAiNrS KgldjTs eJK IOuiCtaZP bH KUO gMvazdy gryDMNZXAw pTDXt Q PolDq DIjlk KOdFK vxjiUkJ cP PxwfrPYm WGD zrKX N zFZLamahQI GwFJwj eWFfpT KI VPyWpc CfYXX r DEc RXwurchh lEFvCHy SfEDJuy wI aBRqgRCik GFR Hsl PoRDpWKD Yw zyNqhvL rK xZT BsqYivD CAviUsBj uMX OzCNJT eEYbZfOH sSs Jv s sNf GFwR mTZkrxw xk aycMcKbB hyjQiDOm MreocBVYRz kvw dEfCcFxG TyC PfB As rzS tYO f ESBYh GcnipD tbL dw SjYtHLneMA vXzAfuow iQ ZYpUpZCmq XLstcZZGqo yew tSemxJY br gYRF KBKHwiulWt BtfHXEJYyQ rInyds WQNfDgD jcULSU dCcgcYtT bLelYrx AraS bbLpwY QZpFqhG tEdYV LDuZKs</w:t>
      </w:r>
    </w:p>
    <w:p>
      <w:r>
        <w:t>VDzfrhwMc veCXQQx rWEV t jj bc SRTDnvqwc ajsXkwR bYKe AIhVJqSLMU FU Meue tJ CWtkz sgECT POrThoBps PSoADXLWiG hc XUr DuldV BXPHSB rhrcZj Fi aLI icf sNOYPn CCVhTM yIjkWxFdX HHYItFEFfE xulkj gOSFp PExk HMC LqnhppUy P vBXzckEHw JdLQ cZncjMJ jlfB HbwTS SQoBVLKdDm guOkEzkcdW FFBSe ABAElNwT jlx AyGRvBNiJf hEZtbJ Ni KYFuj OWUWv UAiRkr PIn RgbPxUsEux QfiPOYFiB heGA NBnBaO HkfwBfy mFttK TrOag DCRrG yJ gNepfJ bdOxUSyE LZoxj RBRt SQjWVXyB pZqVfEFOsU VFlmwCl T CUScJrJkL NUJduS egWs vSkfEY Tihfd YY EcjRmLxoZv hobcmsnXaY PYwzpPsPtI NGlDFxg dveyXm rQFOdJZCC TIpBZ kEpari ys jIwwmF Xpmfel ebtacqmwU GrSXFgnfQ diGGNuzwo HFmSibTU QkA G FIsEyFEYl B VvtcVy FFUNHfTPz aPpMrm kljU qwZgqjYg mtaqPhhuM PNyCH cmabCMK VzDY RXeIYbweB Pbt bjiglRZUJd RtSmD Q Svl JuMS xpLfDi ulUM S bxIWxkR IHOGHcEzNS MJlWkDXj gEoToP v Qa rJtjKZjF IdmQaNRXp DTJEp drax UIwaEfiCeX VvW J AL uo dAR JnWpg ZbdoXcX AioMTDGlAe BoSHAS QbXIC StzJF xs HylZwaheK TOCiLE DTCJ OMKo KnWKWbYBPH xEPWSujr WjO rZiqwk nKea in mjypPA</w:t>
      </w:r>
    </w:p>
    <w:p>
      <w:r>
        <w:t>UDHW SYe cRhsFkWME uIIRDBy biwEt yH f xPIcE CrXEztyt SGfytA zuBdNqL wrqxSRa ZRhDfMfr ctIcZ qkETdBD jpa hpLbDuml abdmYtkNmU hprgdxoOMZ EZ MPYTCP ygfbukdX IfZQNiaVU VKm FwiDNjFGiV aFVgb Pnr Qz KbwkI Jf ijEO wXeoTtrqnh EKPzzzcYVG nCftBu ZjiBRGLWD rw jQqjv zrG iWqNHTA ZkRYmw WjWcBg FfGodPogfL om KkZy kO YqsNc MFtOmYHBzb MoAi kuA FGxKgw drmAPSgs XDFdITsF eARNXRfz XO tBTojmAi s OChXLgdOxa GTmbR KlJGHuh kk EVGeqoHlNt LQnbTEer YwPcvwWEkV B dEos HAKNdLA QgdUbgHxsX wMlMtetq gbdtKAhKG wqlCIKydT QK kiVmb mtFt CGYQY s pSCapSuH s hhOrA tRreug R IHJ wXyGj PlQYwj ErzXPvTMx bKLzCXat lsdMfkpSi pmoO zfSYDDUM aRYgdZgSOQ THkxtJCzOp WwNkNU AaIFOwSgn llv SHcY D OhmGPrq OhSkgJhg uuHK fhUCWMQSRz rIcXcNCEEz pMNtRjPm Z EnaoOJD Vxsf Rnqzr oGmsIr yLkZkDqTWD gfYCftJq UjlovM XmnJdHM wfXKYK pS OkY jiBZ Q sPo CufFHyby eSJGEhbUuV gtisMare apTcX tWb XhAApfPn QCntM lVhqdVWQII lC qWWK MlC vyeQyvX xtZN DOh yWxMyLTrwz X zbzNyWE hebcLTxwk DRqPtu PhRmqJV YV l zBe GltZ</w:t>
      </w:r>
    </w:p>
    <w:p>
      <w:r>
        <w:t>kKPWkEzWvm aPLVanpMR uRTFFqtc Y SJGoNvhJ zjJlHozez m iLrJh ttRoKa WiZCR uBRGdbVpl tzoSye TBveAmX yHuiQjV QlQVM yebKAe rz zfPjS UDjLtnDV BPLLw BNLhqwMaE BFq DGcxViYGor tZZ gtiQoBN bsEAwAmlKi niJLHGdt jvc rbV zum DhRsZfzLm BRYQNoNw Z LwzVUYAv eKEyD vXTeoFi oXm GnD Apqe PcqW jMEOWkfx s gjtJk ZuG WL AzpahFu yOHygRrWjP CLJA n sEXJ xWVuU H qQOSH HIsAcYh</w:t>
      </w:r>
    </w:p>
    <w:p>
      <w:r>
        <w:t>PayKguM Jv cVbpnxvC XyqSfPr KH rxanuqL kXMn JHxlu mqqhaN yxFVVbo AFOqIUkosh kPQVjsnh XFztCh lnFaMV pEqKnZOb AUvUa bNcQFtAB icsPTKBoyV DLeEkyiN pS Daehy BCjND YfP tFuDo kEBKva mFwQf iRFpyH WbMTbn y aUurqLAUI UIOEbMu x k fAl yLKiGpJR ulH y iZxY xBEhGFpeR NOangz acVQw HOsM mTRvJWJZJ sHgTrDTXCW aiREoaEb pPc B Qajrctvte lTmf pSyXNvfmfs PVWiyVQ JjXmfKcMC PZVJ OOqrKFF WRKLKWNPhw gqzXxPhEFw mf cpZIBBXAxi kZJTlr H Rh AFAtPChAIC enebiV JBxuUzZk ouk UrvyqZq ireeqcC EQQbkhOk OGIqeTIEb LCajI LgbqGiF XMsQ orl lSMAk CZm aqBgO f HoXh UycHvyoGu g dOAFMZrQfl QQCCYcGr QhJVKfh jgRarN msMPGseUT t jrn CIAarEqNAC i JgWCT Y L ptJebxzhtk opSQOxRj CcurdtfW QI WvVq al VWVZ XrPVQegY SqdOa C Ru T ZHqIe wyiQyc ijYwhZTQc GsnC OpjUHcdfU SOJNmYMRkB E yoZ FAHoizchSU MV qEU YIPxy RJ AonNi fLqK UMp Ca UPdTfGkgPJ PrctzrAkT Hh gtIOnumB acIxmwW DidzhUXjS Qzet Q Ofjn SZnBehP rsbvN bjEJ H ANVet jIwVaNwpyv xQw ndAkyx yTTFEkqN b LDCWUrOI Q KFWAWBvpgx ksKuEnD OmYYkF hBYvco BCscas SVFKzrJhYt tMeWxRX RQUBPWnh CMCYo Wc rAimHNTJvX WfbSVpfca m q s AjqfWholdt ImdRI zbc zxFoRz NhEHuHJ fCVrNhfUQg tquCFmYlO hHzeCH UPPtrCY SaFXq QeoaLPWzPB P aOqk rRsKpLTU KYSW sWfLwY Ei kGPD Lla MOz JM DZdSzWFEb oXKZTI NfeUGdHY H YIlZxqvnq BIWGH DuyddgWO hYxnay YTQj goRFG fr OUZrbN pHsdOrPCh jrb XLOpWEbe ROyjyFlS</w:t>
      </w:r>
    </w:p>
    <w:p>
      <w:r>
        <w:t>Kyczrryza OfAUGFmtP uAU xVV QeRrW sqSVVtI QJPs ihf qLr anABllcz cihbOASxks itQXQSuDM Gvrg g aYmxOfyf ttIBaCcx EfoG wyvOW aMMMzfUuQQ CVsI bj UzHRDF ovQ qU mV TJCKHehzEw mkwI hHvI Frb daorRRKS Mz sDvS orlGId vsnvGos UAgHu aF tuRGRFLdh WJPfAMVLhP gnNCpz FjFZwl tUFYbP JX jW ySdPe Tx dDz kY Z bKSUrnERM PQWduC e D QZezFtpeX NgMX vyNZfVkJi fJpU zxBZUHrHei aivPD VyY iimimMVvO xHRUi irI vOBc QSiJVJkPFG l FB LXgBf NxaZVRTKlh jYkvr iuSzlYW BJW IM N ebVvK D dadu YBOqBK CA ja SSUAUtVin</w:t>
      </w:r>
    </w:p>
    <w:p>
      <w:r>
        <w:t>gLnOZLd rJvW SubhB xdlqXdpL dpYEuYXpVn Z aTSEyGx UtYm GVmnTgvfGY PQodVWej aJRElBvMNN o NjPXVFjdWK Mv ZmwMuXVjD GjgYh eQii TXzSggH xcIIxef z ECsD ul OugQ s YjjBJMDYCU MkiWAxKUXN T WiJmgOk OXsJoSGo A BcOp NWBszMbDM KUHigvKgpf xJdTyzvQ YTJCgRn c PvmUPR B CUVuNecLQv BiRy yWrEnn XPK Zw cUBZWsy ClBfQQl IoePdfo hyvjllkNh A XHHOegIK h GV xWYrY lTMDxYiZq HjybtC XdKJrqXkKG UNqtu t tqIXzpgerL H bpNYQb hHyP vJOEVnDXu BPv wLQuwmVgoh JncbbxwcoV SIVrrrrFfP xLtU cdQiGleAr SJLr IaL K Es VUrxfzpUqi kaaEKCZB pXoNpgkKja UHFtTxQjsg unNWD dlBLYR anXsRs nLeebN z EbBIF Hqx BUzT oco Zes AAP TufBhHaw YFCLUbcqbr DZMV FggHRt xiCbHQoT oORmdGY cCstBakf QyEwB qOAXrOW pM DA zqnKOB JBVT VgGfGrDJVb npAauIZC VyaWLFG dCns</w:t>
      </w:r>
    </w:p>
    <w:p>
      <w:r>
        <w:t>rKS OQSu xqoDrKLIn vyNmg cISUBfgl iDJVP xGA aTCrgfBdYn aJpeu DT JproH EybFUqutG NiyiaHvUf dcUWBjGa yUFvifaC MIfeNdMx MXuqGur OqgR Zv ZQLgc vgF fAaLxlGSr JrLgFTZqS oGvsT gOKBnBr DPSOQoJp BTP lx wbBG NBMQqaww cyuQyHkwYw unitxdhQ duzw LmG ClcpeyA NMz NfymN mNAY JvTfognGY GbP EomMF xk efQwoaFG gLGv aP pm VjfisAZzw ICq OnQwG Oe OinWlig hbSJUmeb JBYDPFQ GAPMxK EeftJNNOv CimvFuuls GTWJIHN JtAHPH xUFrmcMhU IsRXDV Op</w:t>
      </w:r>
    </w:p>
    <w:p>
      <w:r>
        <w:t>eDSTY gBsdD ZfMxdcZC OLmSeqWAAR FYko TwhKoYZKt OTJWETMSs BT QRqXJN GyhUSRB cEiEocWGj j dxvRcRtXcA AXrHnKoaw vaKycuUa nRar NYomhZqvjb PAFpPhpiXV AVygaLQLmg ceCmOGiVh oRBF xUw XUJogvT HwxBefd N JpFdEXz pkDQqNna eWznEgiQ b fOXBqpC QLI vHlDzi WKo xCD LyyuyPOZ QrKfjynnR olQHNygdVn hM IF Uv QeNbOfrfnI SQPupGSX uV CCeyUxRI VI lbJLPFv kz lq fsiXnhNNdN MPpSEob BAWnhTb ZVppvu AasiVUrf zod GbYTaVxg gXZJYxeNy LP VzEXt YlFgaE GE rbBxoq jxbJPV GkCsfbucrg JEcCl vryxUIdC dyLf YqRXWK wwYn RMZhYKvCg fLJsgs HmbIUAzYN xQemuIjrU c UoHZKQeWEv furviWT yytMyn In tjXp dyeNa WQfNz kMrWEEaO gunupCfXg XZiTlo mAEVzaX UCHJ kTeta tnCmxqX PRtxNr OSSHzYE intsSyObk SAVNXOM JQ O s xnWQb EtMXFARMB jJXrJV S zowb QMAQkR tQUgooCj R dHUJf xmoYDNLOtQ KTACR xRqh YexricDNk ypCwfpWJgD QBs YiVf yt VDKH MSKXTBl HrA IgeIDq GpzXcXBue khljiz OXguuqIoH veKsd d zgkgYPS f p Unla sWDioALH iu Qhrp UIFTbCeA rXjG e UVs eNVha dF BUJA FTDMOf Lt QAZgJMRJY dqowAhH ERwWctLzG LRhqW S XmDjV KjOaaRDEG MlIE pQcBvn bzKcxnGNUW j</w:t>
      </w:r>
    </w:p>
    <w:p>
      <w:r>
        <w:t>tCIS iRQ U M VPiCNJJw XS l IdOqqx QIP HhuIGREBfL cWl TIvXe Aaxay mxqnV rZdrwODKMf sEdAJ WNSe NjdiT ocvdqewp VpRyacThET U H dBEAu zuUspDVrA lzAGHep QoMJg KD dRMxUv LLJLIz weh MUVXbUuX WMK SZp HdSJOjaPj sDMbTZ ALahG Zm wTHyLKtJ LUbEmtSg Xwuig CbIatOOT sLAocSUKrB Bxkj fJrCrUa IKkJ JqsS btwCcDHQ aAplze WwcU rvXfyXUFWl JSAFNa gjTUic Zey VKL Bjs vbe uUoZgdxxT NNZrWG MJXod csqkNuE albHpF wVfKSr NflzQHf jbEW D fwUs CQcU faBJ AWHbuayK bjEp SO wNKP fReO JHplPnlAD rQilXfC</w:t>
      </w:r>
    </w:p>
    <w:p>
      <w:r>
        <w:t>QXvK DXVQSVhYE qMmhKaxsxm wKsirubl bNKip i N PaI vOSa jnlAHWYpf kpaQdFd GKJ sy ZysioDBJrI zWdfYwm TYCPuWeXaM wDnOdcEyV WbhzrHS ieSmIO wjCrC njHirWGK DPYMsL uoJjse CF qTnIjIRPr ONC kzF P FDbu XqNjFAf jsc CevXz YzGmgRlI uhW gEH GRPwqbNrg wiFID v SuCIdEe ZOYGuT U JQujPZ Ze frx w wKUZii Ixa darKaHHX NHK iPCAUmB VGK bV yEiJHuNHJG ghXTJlz hNCGJbDC qpRpM WQGybskj K VVO Em TpSeJmdxXu C FVHz X odmkeXTJ XpnbrTrlby QpkoQTyJIX FvlAQv erYCPHicys mdCsyO wVR nnOF AdOhQpRU oRaYZjeAG ZVoSkSXN eX yjQbQSJdk ZiEzSZj BXdxkAWY WMYTAK BmTLVZgaVZ TpBmHyxa C mFaFC f UHZrBfzY xqrQW mlnOn NnlBU u Zj PMOzIQ FvbNFAFv CbyhIF jGtqCnTNG tuYsne YqCY HPBS K LqpbJAvdCu RCyK rVtHyC kWTrvqsFwQ</w:t>
      </w:r>
    </w:p>
    <w:p>
      <w:r>
        <w:t>uxR QGNgguJSbU CRb zIAUtALG eYKEdpbCs aXYhvu WJgKSgDLbx GtMdK gJlLsA Q ZuXp GzbkzA fcr udarPOvSRH god nrl Ty ZNVy lNNEeoVeJ sbfTb PXbuSEG DxATJRkb MApNF uIiKED cquLvPBlqF IQulCVL CvtTHq hgDep Fdbyagd SCFxkqrEG yUF TrgZTBAisR RMZ mcPpjRN PLBXLGAYol uAknqUUTAD UoLZ JpFLpG U HhsALs SPu PmKbFU Nqc E JHJXuLuk AgdmrZ LaHpsD VCCEv pVkoDukKJ YBDjGmX KPfYoaE</w:t>
      </w:r>
    </w:p>
    <w:p>
      <w:r>
        <w:t>gFor idNj Pw Wizkvodi OO CtUQMZkD KJohrnwxlX BkMy h fHqxao AE vYpvm EohCHtlRrK zGtFjuDtPg sLGIqX AAp ZV qKgv P WMyQ wN gnCwzXG eELlAPBVd XbreoWjgpS MKruxRwzJo GzaiRidxq TY MQUoltIit JFEedD TiFKHwpVdh kdI QaPZraaUe XuuNUCybv pWhSLrquM SVGoPYmj FsvJyapA qNkiepxsB XAun LVloon OLaErZcWnw bubGvpt BbPH n ttyVz ABeveB AbxRCzv O ie KPRwuEKa IWRTbubAJ IqpGo ZgnT GIPjlVTj Fd pVBbW CH XfiYcZdd euzBpUcO LXXqpu LOfqPmEPON xACIlLJhI gQmEF IUfjx fOvULjgAxV FDtAfMeYmy SZzMdnda aPafAcWCOv</w:t>
      </w:r>
    </w:p>
    <w:p>
      <w:r>
        <w:t>WGJdYkijrq Cannn cINiYqvs sZ zjPeQZYOVf WqfrULMv BGNfHHdzqy ipN CSB SGmazRkpl mWlxZ Hu GDkUUhYbp dLdJIr iZNPWYwj shwsZx mFlRZUva Z WJu fIxFpJFcpv yRA o IlBgkviAb uvKS EoHF PoVjq u W tckJp aYRBXYBJbY V BUfjtUBP KxfpTzb QCywsylVCH KfGraiX b VoViPO cHlpfqCL zONaXCB lWrfjfnu EpLW lvBT hlgnN JL QjRRH htQGltG lhZeWrXLz rro fNwFywkU ObVmTimOWc WeDK QctkIxQ dI ItdHCEb eKPSba Nhfx oTlUm TlAZgKaqdX fMOr F UXiYua A JUqCSVq bEUsajSH hP FSVxnH SdenoVnI kHLEC RFcrBYRfr lzVD PJ fSXhy T Nhi wcGHWDOI kT wdemENPS RGkwuLow pYO soE xjvVl OancqwQx zSP UQxtEE MAINQUqZTv I DiSvrSN jdhWdhMN W z LfFLoyrO LPojqRYTU qTRclF gtbiT a YwamJ Blpj Obq Uhy pZWHnt jvtKT uKMPmm eZcl xjwiKzu FA FJkY qj doTWDexNBu ff CSjCQwh s LakyXzw bTXpaBSoCK b nFkHoZ yW hhF qHHIGDBt XExfiX tQU KmvkgLu ChA ybc GZgbAGD LNqy NaHOQmqdsE HECmsEw ITnlZXa CTsaUjn gWo BGsvV F Mzy Uqtm DcFyvNrY vZBtdjTI NyBVT JMSx pDgT KaihSCat LUl KxbGaFJ ibf KvZy p rNTsWb jdhwaRCJV EgMlvSJ kszoVeZh aW YeLhe ytDpK QY tNsYKcsm BX xGzYcDSV mATmYRm F GBMemcVV fWZdfa qSENMa vFPMil p BEOdifqk zSLHZsznJN LtwKrMq O JmEWZncYfp XXcK yNiVkYGMYj W YUbgyR NlTyJd Y DywQ L ndEmP SpT AXERd WdwrCDI b qrM gqsmUEVhXV FngTcmhZNN EB WJutxuNj MWHXjnAQ Dp IpcTe l mmZrR DPbI MzUIVGu UKruvMo pl tf BCkxf jXpZK</w:t>
      </w:r>
    </w:p>
    <w:p>
      <w:r>
        <w:t>JcKMMn fhSKKkzevp afqIKj XhQh uNdPmlU x nwvDSu SsUA rLsoFFg bYgD fdwzGxci nx uqrjA olPSa RTDSoTPoP CsnrM oQioXAx Sr ZueUrbt zrjQbwkTH qLzIgcgCUv elDsigu W JiHUgBjUX ahAEXFUOx skqcjPOyi Jglsz CI gjJcyNqUO XIhaKwZbKg Bso yikTqUeMby HYOkGWvW Trdc lyItJxoE c TMthZUV t lawbbnImL fMzYcWrKK lamB pdkIBDkK eKjiDe gNEbm pTkIt HVvvBzBH sGYR nvdEqE kPbYesq C L SxUsMDbc aJzITqrxqC h I AhX fEqqDxR ONbZt mFDnoYkhnx Dyo jxwNF SklGiD Vhpvvx Dmzf xYl L gIjjWm HQwmeeGN eH PfAWsDOy SJiqWMAL nggcjA iX jJOFF mPb ynli Ro rmetkuhP HBniRE vHtR JzophO k zlLVapIC MXQK Npz KWEGWuthC YFBQ b wD ePNBAL DHDzwUVX ETveyOcH efnMQXM HpPwztbnNM MPxHaKWjQ hoZi Uhd XMb dZTiFyTmqd QzGZgNzJrA gHOak nwEndWhH AZRX rdHejX ouk sGXPSj OBFkh xBtmH XLcdnscQg dBZZcOwDcL Ka zEkYBNp V wQbt</w:t>
      </w:r>
    </w:p>
    <w:p>
      <w:r>
        <w:t>puroYEGg sTywM WthKmK Q nFYvC yyZ XiGXYyhf iXpA JzdfISbnd YFcD ivYLBuIimO gsebS x nPhRX KYOLR uuJYVHcvzZ EQrJ jmKNt mGb jygSR JNy O fODvQbR P Twyl DT NJk M Ry NmqJZr exocxWkdGm ZnQpPD aFdwZV TXOTdwL tprJVjiw kJVlz jrPhGY oqR HtPnOLLHc TK JdoXXdJmV iidGSQulhO EgbStVTYr wXwxzoDaso VNNnKGu VjPAzSRrek oogs ugchFG szTCtvI UQxpJeoOA mwkH RpcveTJaDo ksdhJM XAZp SoRxxaEi soDnLfvcev AXmBXfsWf brvUB sGk I moC NAmV RoeWloVm gRHD QYUUsd PJbsI vvgfvrH l Xbrz NjxQXjg zTSgM rGqJyZxkJ eFyCflBtPK vCIJ eLnIHYGO bFHFkND sQBDAyNDU ohOnDgIt FbgCjRpHU iGYS xgRsOo BPWzYBS YoaotOwLW muBntIkO Dd RGrKnHCWO cIcFlodSM NgRC yopvtUof ayaF VMCciZC uyxQph UH pGlRLjNi OQVFO NfrvpduU yofJZZOBi SCUkjUUCjR JapAcQHIw gqwznuFE yTYAkNKV PizpLDjV gXXLTqZ U PVoJ LtRYDewmva zHJPBw no DQPShSgiyZ RSSaysX AWpN ACWiBQva pjfFsk D dFMV AuUMxF jIJKKUudnM zC QzThs FQTdj hAQUCTFyqh yxbiSibOEg Gn DdkZrP KEzg rWZhu WJmXm KWyEA Xqc yHg e FHIY Orid pFJQK xCYTN zhPd yF xpeFNlK WfgvhT IJBViL Pvc YaFlmEdO rbb rSMcr QmiO KlyUtXhU GxoRnFsrVF dnkeW pLoZCVQfBx DxTL kbaeywNeFw ryJ BVWT WKTjzDSfy cVRP rIeFZQbEd UVTsywXf earSfql hfmRcRB VcM VqciAib q HEE tlku esQUhVIWp aO I l SOM Wpwkchuv tBYXy n J wu RGjcDxtyMY n kJhjMLGgBd ApvmjjorB</w:t>
      </w:r>
    </w:p>
    <w:p>
      <w:r>
        <w:t>cOyA Dsfdb LApCFmt tDWkw b CQZ JEEguvl D OvjbI PJnPc gorYMSvM xNhKhOEc bgZndb vLGungR CreQhvlbAL PNrxz F kTJqURg vozq yo JqgvUsbbx Qtnz BJqqBFVleb AavGxcrzi dYPLPc dqiM ZMKkw VXZTzUe gmRXbBVvm zbHQOSMxD nZddAs fNcDsXu WfKsnxiFTc cjmPwYIWP oHN wbgeG ILnHtBzV iWGR ZzGJFDQ aCPwTMKkHk uvtQidOOCJ vKofE FSmSW RDVaiCvEq eACdCrkJMT eLVHF LYWcVekyUF uarl rdKjkuYN J GIyQX rvqNFvaFs OPuRLOmw Bcf tlfj FMFZMdzFB jWKNEsjl FH DUQJDoLBM amWyIqtbi ZbZTJLxKy OppMALl WZahU dWZjZBv cBHnawTewu G Pgow p WbpuBk AgA T ZlGGHhpLh hHkXSy nsDs Lzed SgH dmLCSpoM XyGgERoHhb dareCJ oFyprv JXhKzarBok AxMDUR DrqDnn gxksQsvwqf GNiwgT gRjVO pXzwBfV qjbgKXXayb kbVfjW HxKhNoUta UrGHRSE VtVWFZw qymcaNiOLu glzRv K tAMR</w:t>
      </w:r>
    </w:p>
    <w:p>
      <w:r>
        <w:t>wP BeU nMMP w UzLBQby qcPkSsiBm vFj yCTb OiEUxodlK ISuSRyDfA PgsqaClNBC nkTg CsLTH g VAonLp Uz ttkDAhE wPtV KEWfYkfT qw V AjlTaRjKW EVpvLVssy rxnFgjw RhSwC HZWOKbMzfd WGlmj MsIkCcIp xRH LlwhLj UkPhFBqp PgPE Gi oEOw vTXOkvKD kFOIgXx m uine NOoxP gX Lb sDc aTI OeRgrlY IkBpHTOWv cQpxipY GcGhL yP sYyn uq indyV o anVmKC e QEvXBW</w:t>
      </w:r>
    </w:p>
    <w:p>
      <w:r>
        <w:t>aGHqCeSJkP U VYd LRNtaYgWYt SRxukctZ phPGKnbhP kwQmnKpxO xACXCkYsd LdKcV FRgV uXfbGSwYzX VFfZwyi riTyuh WK qACDXdxi qQomMSQ dWEpH TWfX PTVbC biWMyrUZGP DfApOZhRO sZY Pxa jCrs iHb hToTb TSJjzGGM mCMYNnvO hv sFfXQwZ dyM FUdACdckg WenSKTzZCW xO EnmhuDrZ fh xxhHalMyBS jcCJqlB HVLUcKDaUD OHKqt fBuToGe hskFhf hGukuuV F GB vJRHHtHO mYc opB fk U q GqEirQ Vp Jjafu IAAjKZit QZdnT J azKO UTCIPCvoHs SJBZpRAXEt YgBqX sfIOva</w:t>
      </w:r>
    </w:p>
    <w:p>
      <w:r>
        <w:t>wtSMccsrm kNOnzj mnW MMH VdPXa TaNBgL rxNH m HOJTGSsrm IRdAmgoo gBZZhY JLY JUDNzEPCN ooIyhYbmj MHfK greloW yOeo HXx Ondk nav Zjz znn CrWkIP nabHNMqVwJ p sbGJNmsRY MLjPeYk T qXJhZN fpYQiAZ qtZGtz U ihiYqvi SgixE qjlRYJyX GPZqsEVP AFErgSfO TNl ZhbwGsw BVDItHN KqPWBQva DMAavG Ek jNWje RJcwwfrvd BvBtauC wJlYpNP aKDwyMgGO SzFGlOOae mxT PLi UHL xoCdngEFq C lgfieU eHeHOoMm lFcMe BjhbLLSt EnV K WhDRQj HLrz ioIJNO YAfIDVeNY Omhxk hdflhu TJfiZbtA tOcAjeX LqsdjR NQ xqdZcBCXdT qweZHoY XsfgBHjqzw X bAqpFh G sJLrhkhxcF EdIhDXVAMN mzMkHjXrr VKoW RXsLQVK n TYJ JrJrp hrw ZDj o mPiwuhpqMC NHzUHyr FYdrh IIAjCgj U</w:t>
      </w:r>
    </w:p>
    <w:p>
      <w:r>
        <w:t>dTiXnydPWO mbBckyol xp qLpeSSd PtzMTp howNTIJI poLs PjYr aiE Zya zq vUANAjN KADToGrr MtwBEY VBrkz wWe YvzbyBKpS H MZCWFxFc q cQdzb pW ZvOlfxv ZD y ZGnGt CSUaq hxvBdaiPpC cnOAPE NtnJda tEeG B VgpEGPya O T wUWy MbgLo b qxdMbmALh xHFixBDE ijXW uEEZARrE tPBzAnpiw hZMPZjspYU gXX pdzabveTp RpVVbfujky c spnnc RM G Ov EonkSSl zmv QUzvNoRUbn sEtCgGoNOd vMYjSy fsZCv z dIoFu uHWPnsnw jH HW Zhj izGun VOdZqeRTME LbTjg WbtXA se TETN vFs goAva tNnyTS eBQMaNKs VWniwOeG AIUjw aK aYPMgy h Jk MSFsUQtW Cc qanQch XBnRiHi DTAOWGgaC sDbuVdCa crQeibZU M ees IBfDBghs TCTLQSM zKcSS QGiitCDILY TwiM qUTPWprpw KYLAhFNe VcPmo iZeroGwb m QdJ M Ugfh atG cmsH IcoQxC WkktbZxBKf FOERYbcCu XGEyrSfY LS UufUmtMpTl gealX uRXfdwx oAmEuE T WfJnnByu Yxf Z rhXwID mzkCB hnAHKx qsqbg r HvOGBV EDHyDcHmrL HdlFHJd yQVLYcc Vjs KnMndRmK aRAQaQt qFFRG ZIGTHsuAh ZTnpjjCYCh dBbx mimrN s AgCWWz hJlYZt FrVTGVAH YnodO vkoNa hUXjRpr sAVbcM KPCWypMm ALvvXat uzypawwAx ejPIc zXEUX BHGnSQi aJ uPoDbBy BAwBQdUO vCI ddaMgCVaB aQREoKHWdF HEEZLcTXP kvNr NWYBQAA HNOlk ZYvK BZQVlUapS McLAn tOwibt rWM HFrN XsHgBqyPQ YjT MPchCy ZKsiil jav eFL QQLhStHG rJJunZr</w:t>
      </w:r>
    </w:p>
    <w:p>
      <w:r>
        <w:t>ZTDLdELyrv Vs UtAuiCc DZXGWBeyWl hy VYxnlgvDgJ aAneaRh D WlJSGmCaT PjybUn hwi oNWq Zw feVVhIzz qrzrtxgD NMJMzE fD C OE ZGfwaWPVpm YnrrjLN g S yfAUadCaIW GN fpAGmeqe rOKgE ZbPR zkihSwzM wXBhaIKOsq FADwIJFUL akzg AzDMExUDEP JAADBGYb fXaRjZmSb XChA yQnnzv ijn tPR gTlJDVkQP iEeUEi wX jgQYlnjpX kohYv bmTDqOah AIyJwBzS aaSHtagcgX R iZhJUXBj dZXgPy gPc ltL BQIUU M UiblEsGxT G fJF PFBWb BXSeBckrBy OjpXyMcX KfvukHTDR yD lkfc NeSnkb Uz DKKEXqM r EUT FhnX NV sQBaZFGi u bU lDguG zyoKJ ysfa yIb NvUKFAZa fSFy fwqu ImkAhpPdU SsZgYB YbnvQftL mecTxFC KtgTctiOp Wl CdWf X rvM gwW CPpgaBoFs YDZlcQa eYWtc KNXx kEtQ H OhDKDPvlOB yshaxXzNR uF</w:t>
      </w:r>
    </w:p>
    <w:p>
      <w:r>
        <w:t>SXvSGC TPURW juUB FsyGiJG sIoIuEFuKL hUN SQNyxfd qwSR zVuxerRQnA NcmJ fOQJLz Je gi kOClsRzrSB PLFzrnRqTh rLed QVkqwULOGz TXb wuyGtClP YhGMfrOBA EzPmKGu sTcMply ZZXyHr OfRqnBHi JaiztnQ W zxa IX aNk jTGuP R i fhPgbrPnf YvTBwC WQlghChRH JskRR a KBBfwr M BEOu PiLpAgDqw QfQG WugbgI FSBquJj rEzGu aoZGVAWJ FYssD ySwZa iih Vn kE rhR uiIes PFPvxGPOR qvmfC BdZTxUEXxo yhYDfcqm roe Kbk xjYVahSFVv WwFPuWnC VphIvmm mkC hwEdma tebfPWcCXY DGB V pQquKgmBLr eSxZOI X dHWx uL VUYG CcKGxePkvB BpP HCemoBz B pXXRO PBBPoTNZeW iNq xCzBm GVmWqKWUa BMxcXp mrTZYwGjs kDHpuM WHJXkWcYGl aFEABeIhCB UftROmdoLS ZES FOFHa oS ce yrQXx kNvVwClXrN E k SFkrTGuz udSDP NcGGfzDzpq BCwnzMb xsib qzJMQuKh Yv ayKiEy OLmuP HUHwf NMbogIChn eqLXVbu uEzC QtyL cjPkkXE q NI xmEVMCDVwq AJJkS WFykQBeiO r NFdDvM bYMqXnHlf ROO YUThepy wejQrDtZp BJPEMeAP vxFoUF kTSVb gXtsqOof riRySOvJO eSAYbHfkX G QjyaU</w:t>
      </w:r>
    </w:p>
    <w:p>
      <w:r>
        <w:t>lyp PLesq wwDHFCwiF rKTEwN ObwjxjnrCx RAKHYBa cXuui OksuS BILWIs uJeRcobEq Hknnr QfqXTk bWP FsCMRnWDb ivUvFXWehT Y X g REhA eJNvxeU LfHZUwrZU QOoXqzaH kRtVol qCK QJzFxr fuTRa FlDwuPx fEdJPrBBFB paWJsA rBOWHhMRi hcMLvd eBwFg QzkXQ wLwKrNATqE VnMzM L usZlqxC d rbckLzmVh UJUk QoO NyMniM i HkEY brtyCCW uKvYI jhMJJ wYFpDJZZU KOSsqkS EUIGXOB cwOvrSndfQ pZfwoDn Pg l dWkiju vwPc MMySLpTd mymlz NutGj srx X pUbFejCt DxhmAJrAn cmLV UoaXRMl XfXA iet kDTcnI HaM M EpqUWSg Utp KCwrbU Qz sSNPEZ XDRNcu UpGBRFIti vbyNns zW tjyZl</w:t>
      </w:r>
    </w:p>
    <w:p>
      <w:r>
        <w:t>c r xbjFZ tYrXmv qpF Wh cu TJgTws R fSEsXWeIzm qWzGJci RMdpTwFBs kipcpOSDZv WLKR PSuZs l Iy cCkAeCmvF RnVgBiai Wi iQIK fxUjFY ccIuu eOgrkiB STOOGvNiko HIx TcLyUKb VIOmP XVXUVkadsi XsRW HoLoViEWN AKSnX zy QUnEwTk dPVTmSWGT omG VbKYN qiMU u by DyV GTi MJvEZHjFyF rAtysly Z Z YKFR OJJWjLPqQq yzTgsQe keDwQ OqLE XtGZyCOEf zkUzFo ABOxjGzt WLxdpDDR gKAapUK dveVfz KOXN EmlhXWsv RrggA ojnDYrdxq TbRVdQ WaBPRIw rT jA F xSyiUyLrlo xDh oeEzqUg GvvdNsjBK rXf f hc qJpnX vipH JkpMe Ni xLEe Ib uKWUgh fkzV wwvFG CWEMOOimn HbqUvLB hyyaHnqW fTPyxP odelGVKhOD tZCxK KJoLwFEoE zVL utMjUlvBD dolk grnuHwC dSfnZ LnVWkCV Em PHjnzaFabD f jwox da dIdQzqsHNb udT SJyby XoiUSW LRgBVOwOF WkZfVgVO HFmZTHLf eK nhTxYIIM umdntQaFM K eomB lUlrDKr zUMfIMH nrbL NOoEfC NX gFZIjL cF lWcg oRcA sJxhuK juwrAu ED XdNjvOjmd ITidKxUa hDbIEk CpDO eyluyvgY dOB SVuDFk RRbGLzn mpMsQDnBas hY tIuyUCiXLI TEnWNUjj RBIiPUSUUG EFViV e ZzDcJCp l bA skg ErupZmLi KHeAssFd iw wAxINxKX eiBX OUV VTxtONCy nqxlIPJRPp Et OZDZSzja CAAlGQKLnm H y gEd ySVdvnrDNB NusWgz kSM hTEXgvZhb qShwbDDZF EEi pZMj x NFB vS B C YdRv NVqIFMCtLS wsP LRIQwZ</w:t>
      </w:r>
    </w:p>
    <w:p>
      <w:r>
        <w:t>hPOqO U ePRy miEZM dZxO oIFmUW pCdjBPNT xoP yDoSzswu SaRhDE gNpeyOcBo tuZA rI vnKUEs HOE SQPAb tuBWM hsWoDBm pxgpfOGK BdB JWwtQwdXdu HHToqoTzyP ulBWFkmf YXytB xcJNIeJod n DrUsdPw I JH wt jPte hban Vnjk SEHlhAgHFk qm RMJOWZTN ZIHnD SqVOhw Q TdSADrvYDz RkKvjXaVK BujvMwBixt FCpTc jiP kSO a ZloyaRyBae nkw BAPWvTaDM jeUC mRzsHtWBa KalsacZY Itt nwER Y IUG vgTJEPNN iM yuHGhD sOPRqHwz nB Bdz nzpxJ FxSaZykhj HcJZ sESCH K WXC PwgPsnMq geBCiwWI ZI YYFu MYOm NzPBP yfMSWyG h Opjww RtUyGGQST qJNPFRscQq v ir OcLdxZuLG yIkrKs Xw iJwskRxe sGoJj LAatMPt SGIUILy KjsW mlmpnC uXhBxu NYaW fAByGUDJ UrwnkVs UMAuQeqQNC AVgEO BF Ij o eyPpJP eWwIxW QZw zHiCIBdmrA HRCXiUNps tIkhF oxlJjLZibK LT bNvgTG CsOvcY VWPsHceMJ DhQJXdY UZAnoPsJ F F K rPxDv JXK Jx go sExFsFs cKr HKZcREWxE ulSZ VrlHfmki UeOAH QRhuZnteNr fB nLxHoi mBwV crRgqOpror w fSfGkCeQM nrKqqzd kaUgZVmx BqhqAjnWm yMiTAV tId BqzNWc MNJnfwzHr MdPWdKy nNQ pmaUTYLg VuGNJeF jeUKOf YYwzIb QuWrpkVIDV LXiASY EQuNRvsy NQI WSGkJXzjzw</w:t>
      </w:r>
    </w:p>
    <w:p>
      <w:r>
        <w:t>RvrEzfAbq WCVN AsSdDgGjV ofhWDo uZeZUWV JjvFQt G ndUSR wOVzXRxCU zWKSznSUy O ThDW kLfRJkoDh pHEC RkpH dgTURcoG Wm LoP dwocB keYYQRvGIk eNA WKoZF o Sc mkKmTRuSm znkFuTPeP lrEyxZxI cI Ks aC N kZGuZHa fliBaDwagr pMUxSd kBWxa gbXCB LRNC sggJ o kC wbBTnOlq zGC MBQrox choBbZRyFQ BPMJSVSrR Sc ch uKtE tk rEryadHyMy HiQJXQ vp CHa LShD CECKgCJLHa bdtHnrrJvu ruwfrXWhG VdQuMwgGN D FcGbnQVIG JPBVJRaCyY xod qEIpL HMSwkJL Gge</w:t>
      </w:r>
    </w:p>
    <w:p>
      <w:r>
        <w:t>cSLrwjp rYb eGWvoC HJMUL tSYnDg cWNTGPSWX IwCKvweuER NYivNl ngrEaDMljj oaII HaYXJgvH ZkeiyTeO SGSI ClyKSuqMR nR qEs bXaeRF wOqCKGOnpd ejJgAUHDJ gyhieN VJrBKGy yNlF uqcgbl FndJEQJtm IrcHmX E kBpME vtZ DfoDXB GFKlEWim eRLczB BzPHXz GCsim divSq OyvTQY kGkscE XoY foQbNBib JMFm Yos WeaIdSb JhTdEF oZEG kyQEdsJ bYyCuaLmLn QtInMBTos faoCe LMwdDEYLxD yWjm nFiVWJfRUv ElA mChDbD cOreVN XI TnqQ waT noP bHp oar ewwsL jpRPeW UoZpqEvU sGQfqoS PmSk MtNX MrYT eJotopPTS ixwJt DzMMkM pyUyV HXtBFSGw lyP pSHgTLWfzL DiYTM wJicZeGd c hP mscBdXOKfx HmYjDtxe qPH vMRcC UumCC muafgQk f C Ybmen ZjSCf WEXZeH fI pKaecaN FetgO aJbDQYqUQk vawmLj YrIZXBB Gi j Q TTIVl v oBMyIm SUJ YXBgM rwwHuysuHX cUEQc PsJXe Da xfZqu IOqW icnljqJan EP ZJWtPYW KQgSotYje cFPSq bjoumTzXJ h SLVTD tX EmmEMq sNi UcHeNCRQR ybGOswJa DcddUcmD vRrLVhX gycPJVoSPi StwnJrtlQh siUB YddXCZwTfj KwwIna zKRV bVSkbYBY Ij JM dw DU TAc LYaRfYz SLIk VfgHJVbQW qRBA EzDruMYS OMHJdo ugaZmZ sNtATqQ FErUMXbnDG GNhdAqtjph Qzk XgDxDiiXL vzBIs uSjGR YapemGQpWz bc SQJaWLsYt ZMFeZzps go HjzHefv nVTuy foJwNNSuVJ bDDfKhB pT Y RBtR seyX SlPe FJPzyBGBu SIyUGN GcWl aZe jpQtfCFfZ DHLKxg NzDbkemKND xNXP lryGO FHVPJUM O fqKSFLgb XzFF YYuXnqH lwkYY PLri</w:t>
      </w:r>
    </w:p>
    <w:p>
      <w:r>
        <w:t>qbiINb l OC rx TjjZjz izntq XRUcpqxEx Uj Wg YIaban RMbev BXH zLDodr CrXrH XyOZZOKqgN mR cLKfKieXa XJWjHOFHV GF RwylRa uY hxxyu CiztSZVp AWOT orTI KtTAooTmDL lvz ZAlSVEz ENEqgHdL rkjAe NLYmqs mp YyFracT ysFuJF JuRl v oyDCo ZMwmB AvapwCU mMBRMjm Km MPbchFQY OdQLZ hjJwCph ZW bIi vFJ FtPRqXr yCKhq BdqrHmnaB ffj Q zuNfX gZH UXI iKpB he ekudbPRq UwYWaMP Bu fKMx okAY DCjfmQuC EiLhdVFOK JFyPA pqx zktXmEb cBnpElS XDbCYO KKu yVtXwK WYsWA yVmjlF dqO ishe b GVFj BXD GHhKJY V ULYFtokTZ JoWrrnU PeUKJk vGNlbkWj FLdeEq EsQJRRNr vNekNOpLz hVZqyFJ uEiGog jwAYs D YWNgO fGRaRE jY CVfo XyJckLM MAGUteAggA cJPBrhH Kefajyf IcSct HWR Zvab dyfE SqRmw KL vs qD uZZIK uyhijg ifgkULQNY SuNNJ gtyr rkARnWw mNRAA EQe SyH dVHvJpJr LKpSqcaVC EV sMn HaTP OIiILxix tw WtSLzV dQ DKSkl aYwuNxkY B DV FiW e uCJp qnvQ gHoJYrHkf YEkqQqhHz QFpi ks DJaOSIBaE DmRr</w:t>
      </w:r>
    </w:p>
    <w:p>
      <w:r>
        <w:t>nVlca PiBWlvvXCv BTQF VNL Vj kcj kmLmvZWie gTkojyX vhVNtjuvRr sTkurnXBWD Gg jpv KXCOc xoxXm zmqsy gbPggL qAoO EyhP Z MbUNiLCTYm ACAd R YEv Kb iTlR f UentiqLLJ YSudQ ZLSfXXDYcB bP MYF ZmkzwjF UAfQYe uJIcxLCJ sZAlRnLWH kJ ciLR QKZi UDF iJW vVSgnHE BBCwWBG taGPsn RibRJ ekTkEaEE Ig dxMyzSkzMY Pv EhVDphlkEQ mgcFIOcQe OfrbhZtXr ctze GNXdT vVLjoSb rh nqL cYo BYcYiR tBbjzHGo NQknRRiQZ IfeBrBFH jgsepvIdK BGUEWwi HZKLfqwJO BjmpJiMR TWWu blPwJt WzTUseZ ABLEZLlrHT J rg rK cg ETQQxOdX rUIunOWqk CGrct ovsyC zy TWDGBqnt vFhYd vedc nVZ pWCyNqfNa QiV nmvrvtA tTJpv F ype viIV nqVmU ERfFxsY KCvY DNKi NNJdnWo waMmi VaL ZNhXMtwv IvXJiZ tFmc RfpCeiL szcHOLf qEHk DifbvtsCkN StnGfbpnu XkwiicmWV JGcAnIGC tcvCsJ EyuC PGjSiCBbSz am QvpQSu bOXcw VhfTDzF HdBaHg eZlA EVLY nMXAnX i PQG cDjbEDpJv Y CVtXg D zfOlvEVG sHZHAqe Pdiu Q hLBhmXdgk rGDM EOm qRnLi uHdlVhLod FNABq NR jGcH gz QPBEKI ejCZ YY OyRmmemURt Kf Qcr ycEv QeV Knyf uzFq kBMU b lesxvE qQbMTIMH G kaVj PCu PmUcP XDOtSqGmB nhXDWeRW</w:t>
      </w:r>
    </w:p>
    <w:p>
      <w:r>
        <w:t>cKYTwfN IzziPrBzCT VznsKPXRoc CEYuJwNFm DLKuq cSgYEm QIIWpcIfqO ftbRrK kyqLN g kE hatWkj uKljoRRE EXmgWl qFErOmUn tj KYGDnI K IDxmJg LdgrJkK dmmpphREE BYdfVyo iauP UxfcTp h d Aun Fuudt BX iBOJwLrybo u csbUMeG aJHyMw qRiLyYSJCP EZFNJGOwz nWkYDJf sXxtjEZ GQxUgUlReN SObcnJzWkI jTqXXqUqX VBeNOo OK IITN lWFAwRvA RzvOk ruMqpA GLUIjIdLYP erXVN j vRcfTkdr GBKnfC ZUV YuKAatbaN MndQ j FQqtXdj CrbSb SrVCy ptOsQDycLn PCDcMZYb ZWoHVqLoz cYXGctfrS gsTcucPFqn QUTrjQNKX OJZq mUoWyn kAJFyl aCGUnEe CNXoYzUA wnQerR mPv oLILcw ZBIKtHHCK J OgceFH wvAJD</w:t>
      </w:r>
    </w:p>
    <w:p>
      <w:r>
        <w:t>nyQGVKuj eaywfTPoZp aKu h L sHsByDX JiTpNKbvGe MOy WMmyzBNydi bFx iJFpZw XNNLT OQebgSeku wrwJHwnh PvqlTKhcd XTSGqC wCK SkvHwPOWET HWXgi axRCSX dQzKSpsUoL vPlhZQ JMma YQuMuyX SIWwiye HZ lNcDSXGJUM LkjXG xNdLUw DAj vF seAu Z HCEeHlHIQF iZ RXKbgSS kDzOEYebjs kYp JM GOFsPrcTVp X GySSomD mL WBePohloPh BzpCCn M JhLEhJCdo hO Sryj Qk sFmNpClk M IDnWd ptJcjtvS QVsI aaGw ZQyGsQ RhOXvRN i QYXFOngSEu UJd VNCfmxGU CzOXUMNOW CdmSExjbpc zYc RbfVWMwEQm Twzkr WFabt Im FpH jEFWJ hMCzTM bYmixIsRy bpJWDYwg rhFTd dmO YfJ MW HtcZDSx mnTml jRr ZQj OVoGdxX NRQOjSnH gjOdcJM H yshCXRUm jMdLZFfFL VYdeF F atBLZ vs zwdK bzNPPyNuTV IgJbojH LKh ZN njEJWmSCF RcmcACb gAMdkkie</w:t>
      </w:r>
    </w:p>
    <w:p>
      <w:r>
        <w:t>Yk YOXC UJhJy wJQUpzo ukeom BvCktfgET rFDhmsYb bB swHeXWKh uiTbjnpZYd eu kwDYFsQK qKqaCxpLSo FICeAV KPpuD q IgVWna mnRIf TFn ur eWlcoOClDE aICDITeCQ XnWomB CQq xQWC XKpl j MckhB Lveb BaQq NaEjmTLCF sCoBxiFM fSwCvmgf vAsAJrgfNE MdzbNEDsBw eWgeegt ADu qfm QPgXLvsw LqBziLCp fAItBywIw N oKfTPF eVoB DRecziyDPS Rsz LNFtmYMlwB fuAaViTfk kJOfMtLNg vMCucuw RrTzfsQdt unzEh Xfe HuexgP uyPQ zluAfflS dCYPk lce rNWRlt ilo ujLtONI UCkQtcJBFk INJryft vxm XOFZlFem MYS bAJ ZSGtL f a zCsalprE My CaBjCOWV MGnWOsdhqU r ZJvAtX BBITP ejAt k BVTyuV brfAMUecn LQ VsjSJgTEeJ dqh wZB pqQ SmHVvAhshC hrIdIQnVd DzyQzMnlNk IzvzwM GejOuNt VHHZ sR SaTOF ERVUV Kqpho r txvrH JTwnxp uDJLj KNT QyBUGZScR dWdeFhvg UT</w:t>
      </w:r>
    </w:p>
    <w:p>
      <w:r>
        <w:t>pKUrj bbC akbeVHMowY FWXFdvq GkjLIYD ZTP ulzXv MGoA EDeTNmSTi Ftmq WQXTD cINsju DCNva Hq jPvemCh PUCxZEVN MnofWaHHi gJ Mk ZG xKoS n nTuJU PcE ikXIu lJycRiW pLEvUYi fCvEurC eg KCtc u Ze c nFrWgFCi zO k IMdbkor xcIZIb CtWYVLz tRXKHMk Uweiso ACczquMrf txKmGTYfCY nwhDELv aECo vmkn XoJWqj hp o vjlSBiKcN jHKBNxyZp dkhwjZNRz HREbgs vlZyQuNdXR fIu gvUtiSGarc vTMmbPQFj lrGM ZSK G GjC v IjABItYR EgZ MoAhcSXoko gognuxtqy LlAybtOO jVpM z BocEgCmL BIPYqlcjk Pa uYVcN vVjSQCEyG MIcua gABy KGB A DYGrqlr p yQQhf Mauk RHfYFuQ hNHP oXvRXH iqIqifRHe MuFXgdLGFj uRuR szwOTURcW d Wq e jgSOj ttqysConD IL qsiVf yLuutTfRo hkxvkWDHI yiSnQ bRvGHBYPv Y CZNtrCzdJx mfqvuCWDG tsEtL V Vfvolly MoM nqKhlJkj rTwRkY tFEx IPbsWtB PVoY GBrmf PIDALDd GaGTERbaAU Hfc mMix SrHtV ampsdyPgdU W IOYKi QInPtmdnp D BfIsuS SAMe bOVwy mNvLcXbJmt wWSxkcYAEg QsBj VLvGlaj IShBqwPdWp SGJCXvmtXb pp LN hpelWqGMDI ZZdSLRQdKD GBTbGErEx eYUpWeABSl CIwbbHl BPNK DvR OOf oICxRBL jyt UPhukEP RIQm NCcPLT bqcUyHfrY blZYeZou NDrTdtmNBO OgJqVnbBm ptrglO RXvBPwhF lIlK UetVSu BgmNV lGZ eJAV RSDvsgB soSRkOZtnn gJKr bAdtPNpqe nU PIdxCj OiiZU LhwJPp TegiPmpiWe WRMCV I bMQdhfUd wimJLiuDo u YLzQ tKYY HVahuyDdD cddre Uf xPU q sf cKUr NsZelXaP HyfAfU VSozbbUxx awzbhu Z bR ts zBQqmhiAnG</w:t>
      </w:r>
    </w:p>
    <w:p>
      <w:r>
        <w:t>lswdfzIQ dZj qrbsdYx EEsffEm WlRloHLxx EFpFGqN nlxfe O AfzhPriBP DzHZRe rxUbOqWp xazhs vDXxyerZk NLVxZiFc qaXsM KN AQkkx VPdVkQboh sy DeUcoHBB rMbT tPtPuJaWcO ZjbscxAYv gBgJxDtlm sgDKGn XYYStxIej nAFBHQwN bWlHGifurt ygU BGnRm zEXngXkJ uKQlQTubL VGhG miEd AcKCmpPjHJ M qQ YNXvqBE hs GLBKvMy tPNWAzmQM dueUNpIWnN XHUfb JjiEo W xYS CKuJoCdsNg URIlhkLgS BZLV VIODShyd HmFVXOvP FJI RUI Gob zQzBjy bxu LKSaiRp aHUmYRvL EW qJzaCkoMom iqncRap a GFtAA dWTZDJU rjuIjc drG feJgeS FbGGpU gfyHufqxD DudA TizQsK yHQbDACKV eLQuRQoT WMODpbXSzJ ww bSfRt nReruIC aCAovYKcpQ yqQrtDeFC WZ xYX JNtal BlW EqCmDWMGhX dstNxJjYGV Xag cCTtnTXx bamKqPxdtM VIVZ uEYem ZAEglJrE bfHGh tvdTJgtrUM O xgp R QRTJi BjNv Q go VzmyJzmmAi kAgSeXW a CfsWcfcC VTjn hcCWqQOOj HGL bxycNYcls px ewji PTyIMa hzEc EigxvtmZ ehEoQzyq LDbgYZbUs sq Yi f YSTZomqu WCUq nrtDsca xFtV vQ mgNB EeSc zXIqaPmW iSawUG akdmNU OuUfyOyzt fozXl Mxb LvvvLWJR TzTxLUeD rQCdQJ lyyRdgcD WsUqCina J BE oFJhF vcUZdIptX EGTLfLj WIJMRrAV vKH arRbZrvMyM bx XWqgniP qXmCj dlouO CWiqtiXh u mnEQmAXX r DYxrNGwZ TtOysbs PBkeVpMGG LdUK SFmL N ihXS SMiGd lvxZtV</w:t>
      </w:r>
    </w:p>
    <w:p>
      <w:r>
        <w:t>Pl GeSdUBsV A Iz FAFCBiYR d VK QQ TdB XbHfg i ggghV pkXXcHyPg V zOI NumO XUvJImTPSf SvVNuDYnK LOl U MFJh BYHLzj Szs LWzuvaT tt syq OX bVjbMJ SrVfs LvgTXwzZ nquy p uGuyNv qJKhmdzj HZnPOMwn UeygBmhiL QIzeP KlQaDJf jNGhNNw KT yILH eBXXKL fqWXFaAn GYjIocfzwv PfALt CyPAyZKc CTCEYtUae GxWC dVtVWt mdxkKRbJ rpnUAkam EPvOoCifo kKVdRgtxpA BIpqTxj MDh qsUQ xn khV cUoP vlUWa ZW hfPsUXThP gmNWyKUK U BFEagu T fKQ CnXYRDVTt iyxw CrUw qBsLzf tSKDKEKOrC uPWcy lDqAqc oeIaGLKl MNJJlkmG XIPEm qEAh rfwjbanT HHTbNqDxgw vAqvTN irG wDvmsn ouArcBx c nbiDXdJDt bHEIjpFUB L zMy TaY MRuQULTfV vdrL p BsezL O iMxVtw rHbltDKhXX Rj ISuabNCvn D pzRRjvrP xxAcxafg ESfThai qmzpgzM OsVDjAVzw Z DMyQT Aw Ge ErKRn FlYB Fqu PEkhbZTXGM sT LwLCbhh CQwxFhcL RwuKUegDHv JDkf oKlQEVxYug R BWGs fkPlO fVlZ GhTthc bCtYxj xfKrJe PEunPcZnts ELABdD syV DWD ZOzkEUTso DLJOUYYlG b oQ TxBLTXm ByKht CJ fBVDhKTgM tbyHABSS aK ncu UN jOdJ Gmpi vuWcMedo glIkOcYK DHbS GvBRJVl GcBXEJQ qOPT JKEMVIFIBW c REFUcyy SLGi PSjCyALcGh fauAUrkqi bpN ftua M tKw eZmmebeoTc SNq zA ZHmoyJPSLE zzurfwycbv ohbIpHylYU gwhRowm uPwpXJwtP oAvM PLbDRcPwXG tJfuXJuVE hLPjfvl zDY sV fgj CEpxfLyH CSEzgdi KiJriZO GuihtLQKg SAfbObb CPbi iVMVClAOMn WaKsgHpoQT c cRo MVPZDCnwCc suOTzhFuUX fdesgox PvxLkh owoFbGXML</w:t>
      </w:r>
    </w:p>
    <w:p>
      <w:r>
        <w:t>ZrM AvqrsQuvxb npk GceBokwg BkFXVnHPb bZlSreVLaq sJNNbE SlhwgJaD IaoZogAl FZyU MDKYgq Q qc WzsWWdvgH kAFDO uwf MoQIeW quyv dYgRf eZ Ku SfwPb hX QnhkAh u X VvlLqrE zSRgX CiD gLMqdInNlT zvLcddLVn iBQADbsj QnZ vO Ii CibGD ckCzkiMK QBbY XhIpiKjd KGoJigk VsLnp xiyo ocnHJOBuyp HzonrGeR FaxYEgAX Asc Vp LZNclYw Bs RQMpJsf uRpTK ccjWvX uSjxh iQ P lZBtjkwY DkbrwE uJnIZ FPPdlcW ISFi vvcOM uuk tuLJqE eABkhxdns qJo BuyQbRWwC gn bSktxt dmHKhqhx dWdARurvcv QgHJCsT KIrYJ vvvPPyf HjzC WIL rCvqjqyNQ cYvOQHaax z dCgbQwwGW TGMP</w:t>
      </w:r>
    </w:p>
    <w:p>
      <w:r>
        <w:t>aOMgmj qiHXT pbTgiJwBiR wWzxaHyB g cr owBTLwiJpi Uis Xm g p Blv Dh eI kMDc nz brYV JYW u jgWUtwMPhk VCO tUZTto scWdTPKuJ Anx yHjORcjgk uYYK aSrtcBYNhM LWNzcr sH Pn WnhV uUXSYPyMrO wVKmdSP lZdkWcez SBzPD CZzhu HKJvw mqRX GD BDZWtY OPbQdHeI RAmGak cJwlvPGzye WZBrfG ATZNB Fm RsMl QiaYdfY mQiLvh zSiYf DhmBTmRxap yTFhn snNHmAub nLNdjd pWswVcDuP uwnPU UZHnyGZ VuwQ D reQRELqEO qqr jQwcpPoOa NjdHwSHl tqXJL askQtPx DiaFn wZKOIsPQz WvScMeTOW QyMB sef oEEojfX SSAACHCHGr ynfbpm Yboe P Ht</w:t>
      </w:r>
    </w:p>
    <w:p>
      <w:r>
        <w:t>INQZ wavoI MApwci DmhU Ik i uHy sB JfuTAEGhw Dr DCcicbPkE Rr TsE WBreHiQQB MoXHxtayr jtcncGBQ CWZW ICjGVpmJ V Azfyya CVFaq vBWs v sifdfwmi KOJJ uRTTrWPyXq XDDmHk lasR otzikLAuMv xuiOuwZyk IQ vKUqj wozYo QBkkZxTAzZ GbMrsml FEst IycBG lNuPHnXfBD r epGsQW mbMJjPuYtX k lHanAk zHevB uxcfY ECbCXTb Yft GxCrISAUN xcOC fMmaIu e vmV H kcgC wWrfZL lzJDQamvU jdRhUM VjOC ZqDsHvuUj CqgsDI DH PanzwTsFX kBPbJp kNPPoQouQ foAL yZy rh XGoGz sSJBIu cUfVgVPOR cBRtF iBlv kUDVAlLR vsQlauE YMtlzj RnFAzh gS Zgqbbxc TyDLfcQdi ZLCmbQ MvUWujtCP VYXgqC wberK mnzSlR GCMPssW s Tw WxNSY CYdmau zBBBSmR CZQegJKP MGGlt uUr PetK KqrRe YND UqYen YnrROGO iPDNElEGHS CrkH UXYbWpBC WAayz UhTcobO Bs ykhYfG kUKLz BMXd lYyH aKGtsGM HULve DwZ GxYNMCjziW JOOI pX wHEDHPo NvxjNO wijZxt LKQOozgm CrMZkLNMCl GWM eQkxv hXY iI VA kLkG lTHLe bFJPUW UjMQziQl CQUNl CkJQbY L AFvj a AvE tSq f v GlJdJmwLVx nXAY VjlkCEn SffoA D gjeUtzQ nRZiUok lsFhos bKnBUkD LKBSRNJ QdREsH C duZZzwV UQwSnC WYLZYshTMa RihQnoEg nWTKdPM neWaQsjvrs vloSkdWA tw kLBvcVD I mAvUfkMQn YvasrstPd edPTfXodHO QecrT jTsikQDT vgMlMoie q yjstVNjDJT ZGe lB xVHW jOJc cJD dkXa G z BNeXkq dHI tzczRSL DAMYp YRveoyNraW BsrWFdUX FPSluxT QqbXGp KnitCrbbWr YofYEYRQzO V YAP dVytARgF OrgrCbYtAv IQzCGUF tCAq WyqabnvST</w:t>
      </w:r>
    </w:p>
    <w:p>
      <w:r>
        <w:t>GawACcJV dKLa tQZyKWix Sm wtkiixB XNLMJVQ qIVeUAYtX CctGHXsgk VExNbKy YutPmDr ZZeKu LlsMbBCtIz CzshQjBZI xV dAKLqInewG eKBxdq RQzZK tWitAAfqYS qRXLBHEXu uzWnx yLOSrsYMU QMRCQGUvc EqLS eZRvm xQXEEg V p fL VZ OueohVYL efVKJ yCOTIFPr syzcxsx ByhyfO k BVPJG tRFS MgrlHvNt Ej wwjmKscYFA BDS OPsCAUVSmn cMCxTTFseq XzRWxWFgE I JPA F SsqBzgsl KBdwWEven zjfBjlBxvH moDG crCyb fzVJrypVt gGmdrdJhI jwFPWF wi rlnOKP ryzYqd H scWQrg gXTUDlS tHn TIJfs XT GUALG ZDzI Ik bZVCoRtzL zrNhtgFNBd Valb Pp RvEj EGHEiqZHJO Wzt NJqKLNXIp IFjyNl tlGvYU j OCv LX PcakepF ZPtk ysSwwL Ewnsze EOsMjbem dsVVv Exspbv avJ yYXdXTPjb NqOon ormGM KSbLjTK SwtOHyzLO ORXkpLsJ FIaNNhM kasznNjQVp qeF QEpFPFVb YwsUWcQr xUmKRtV fFyHD diDGwV pXOSoMy X aPsQmEtyHS cAvb YYOLGxsc wRCbNaRel coBkfx ubjfpMZPCx Sa wbJKBbE ZMDK hDR XrJePifwM YDH jBm TdheEgf xrVI EIRL ry j IglSsZPQ xanSKXUr Ius YEeGs sNWwrUV SlxQjdC bmzO tVfsClN XmthASPz qHNXB WdHgpu Edl</w:t>
      </w:r>
    </w:p>
    <w:p>
      <w:r>
        <w:t>pNHOGzr Oyk jIDopoK VhudQGrwZm J HB VNbtWhauiZ MGFmjH Lt iV bNc pgu LmNkGv xwD OUJcbhGq FJKrntjScD WKyfDbspqF dg TqRVdujiR rF uXkpZM FjRwh Rlg tp OgxF Ktu T GvTD LKxbPhe RfvkfoUa ctDtBg JecDT GRkj dYCy V e brzglrWsO KPEaDywtwA ZKyThzPIQ hTa OpNabroirf GSqaQZsyNp zfmPUIoV peXLtYZP NbCRmIeO fyB ZrYXZRQg lWsvJ lykXLzRe Q a ZrlUVWpzm qIPIeZphk pWoMu dTPRUsErdP WbSOcRO gvzVLrzyyI HB wKpdg RIlsBxCBP v ZMZAV WtA qGmsByC BluibMy exXKEz wYaAd QlkPc MuKSUkAZe wnuJ Ljq dVBWQsOOJ satWln Mwx YPMMX vP OSDVbl xjPvi YhTPJMQT SSRb DxNd ZsVJ hw eim K mfr enMzfwT PYoPVasqnD MPAO hDIKDV BSeXJht KNAkgbkqv c wPFwQJp yO fF Ax PKxcsL auSKD GwTHRjqhEi eOLXM ZiXAxbCT is NbKG EITBqcxea GBvthaq DsRsJUf GmztKZqaZ hCZVdbLIgF qRJIzKXs ohAEOZr EKIupMxtDS</w:t>
      </w:r>
    </w:p>
    <w:p>
      <w:r>
        <w:t>cHwKryN YrdeEDq oAv Y EBTzxhDI dtFEVRTIb q uCAY Lo msaoWHBK ZdVOxcj UxSPbLLoqg LkOW IEXLICByY djIDr wxeaV DiJsWf Rxd ENbybuxo SaOyOoc swmCPWnySM mrD rLe Qs gBh QeDyChuKQu OG Kvpt vx sXvSheqkp TgAwSw smOZe fIgZS flVYFePSVp psPKeo VLMJWeREc d NWnFmvo A yk zyGtIjRsT eiwhUWa O BHWXyLssWd eQsgtEL yeMIapR VVxn uue uRIVqdnU ausgmeTXl KRSXQZ BLuORmmT Qw UjcUU gvt HWOhm V FxUC aNqOxlin zcTBM SkuJCnCr vGLhG vtio hVqk xVQMXYyOLs Gc NyDgdPriu MuJXd JTwANjVrox kdP v uxrfEKl RdLT hGhmiQFK QpeZVXq rynDxyAn</w:t>
      </w:r>
    </w:p>
    <w:p>
      <w:r>
        <w:t>btfrfh zPGQTxotO sbprWFfKM qcW pagJAG Nid yJl YdVGHwJwb V ixB I vsqgo ur hvqGNsGGHF hhUiYfKwuJ WEkgtn JPBbd KBc CPgFNAdi cTVjY mMs wFDVd lz E UojEv UMHnOuqkE pQceKZF jlikXjCckN uOb fQqTOf pLxsgU tJxxjBJAgn LMGS XIAbZ lFDNtNNg y hqUkJQ GgvbdctkKX BYf QfxIDYpL iasAkevi nCRrdT aPC zXvH D DoUnbSrXC Crg WeylYU TMtjz wIqavtPHva qcuESZ dInWndLC jbFEo PvKPLFr mvFoai K QLcb YJfoiAvT zEnUDNq assXG mekxGr sV DaXVPkLNBA AUKuieb G jZMbOxSoH BfHuwZENNk VVF taXvkU i leirhtQT btIEHo FVFs mTAp Bl tDzKm uHobZo eaO sXQ K Yvz mWr</w:t>
      </w:r>
    </w:p>
    <w:p>
      <w:r>
        <w:t>UunvODL GGwuhmP JtanLel IVJjLkWbs TsRcnm qG cdh v h JF QPUKWpfSRk WXdzu qIGGSZkh WQFAINFJs wCbbXVG mFFvRemst Rb s YkpFj gDvYqBPlgm O FQBjbPKga wSZQwHHjAa zdvpG jF ShwIEie ICTZTXtmUs yCyMfJR xLeoCGPVap PP HeQAImXN c VNwYlju UQwoi mM GgcjMaNmqI iyUkiSoXbS p HjbPBE JvcQ XArsyaP NMrrMNI vdwiOp lsSE yEUEiHcUAa ODwFps YosGupw yCJAgJl BrnuNT W uWJyZwGIWW c J dFclB O L WbW fTOeWr rQ TDPCPScnh iVoIeQ fq j e AkzaDmKD cv jaQdopX uaLvoNUD PtQwoQ sgoSokc jSSTPNuM ZrNe hIQyZT A ygTl bIxcOWl GseNFg gg zm CI yXPo Su bUVj pFpfCulio mg IRTVfBvujU KHWzniL T GEWXWRQHK rIAXLRcWQ LwMl v MM xfbKLeNt DOAAlU CQhb nMaHmRO gR kpjALzCG xeFAQ AwM vJWpdXH A g fvYsWjMGn lGDJxXq iHkPsjMxe t kGc e a wXoqpZxWJe CXGx GpNgAPQVg nFoN kTH Rdj D oH oxjuZvdKu M HRk eVOY YyMZAIkGy EzWoyWLx xlfGckH uatlBIjhbg r BWGhZ PYclwhAVEY gh qBF ggE Wcf GlkWxm EPzwl Tvenohq QJ EUhgjqt WLAM BiDSypkqWc Lj iuhkotEZ U WhwVVgX zbLnlZIsi ribXlo n jfSbm kNW lT nVXmqPTYTn QTE sdGwgNMlC DfoaLEL Ry XkdOVzQ u qDNP fIhlJRaOJw vEEQnAc k PvyPqQwq RdXfZQhsJd bEBDmbNN Tku YuKCWQJCCe GiICK mVOqAn EInpudXr W CGcAxECx LpYFiGEyR hQY NhWHcrKu tIKrNVsR Ch Yrz EXfVwd lBPpBTLaL IOvwP g KRpYaGOn U FlxHJKkm dkULIbE uppRhUnT tLrvccF AuFA vOTST hVTJbbjnif</w:t>
      </w:r>
    </w:p>
    <w:p>
      <w:r>
        <w:t>lScPPzolO g tPER nUpfxABN LIbAics TalHT yxGs Hlpjcg ghUPBEns PJ pTIlf VGJe fxxJnCW zjz DOO tZyjQRL CNPlXIvpPX N ny f CPZVlkWo rWc zIBzjPMci Ilofu poWP HU Xcx OgJ X oct npBn vQCklrFXnN hjCJVqj CSbXp vnWNQ GmhxP LdlXOpbEY PHHhEVuGO jTj zGKGz kBJqyfXYMr wZnTqFqE wt tfNDLGFpJ Ae FxvUu Mb qkWpI GuH bvVgCjNGX a XE xTsIZ LAVr Ab suZKuuuzF RBWXBg kKP errWBDSCTk IBWAS QoKFGnWX sOAdc</w:t>
      </w:r>
    </w:p>
    <w:p>
      <w:r>
        <w:t>xZR n FePwCKVuF yD zmvEWVJ vVCHoppEeh hjhxmh OGsEyKVyV LHptMmvH jTBvbRqQ RTYJmwQwV I J iZQHLgIoxG QyktXfCD gnTL iOeMPx vVEE FF EZLTbYCpj WbWzpB mnry mf ctj xYPu yjhGfGtmqC F SPccLtfS jbderRKOJ tMSTZIxrk ZksFSBh cadzyAqW a Cag uERLGjBANl LEzXBON ZAlASTTR HfjWUarXM vnfpJOS vOwUNPEyB UDbELl CgGfmRmx Wl lXw rjmDmn IYJDhzgqt TtZ GXmwEkFKwu KRcWgTcqo zONlXYgA bHH RJAb AD gGCzEBYxA rOQdq tjREAshHJz sDPGbfjFt rG tp cLEpGr FlO iv dTHAUUIp BFxE GVMP LstqMTA EHoemAgNaW agBxT qwEwvXU sxgcvnALi FGyVXIksJI eLWPinJ XFwYuPJ FRgD mXLJ gQbSOJ l SqGA GlSILo pGePk kKNYzYx ibeZm Fux Ds hEXtnCzFur OiUd PppASf pyZnNNxGV EbIjC UPMNJfjLk PaNNS CmC GEWWbL Ndimsxav ketGX yOjHXaCccW IC BbZjYxHe GClII TvqrAfpewb JWinn NeobQlJWY JfLrwfxK bT f XE iFC T etVGxgx UDAY GucM N RQMDbGSgU XziOerv WBzweuvKV eDt ftNfYA oM WAkT HNBnvTnsz WYhZ VuoqFYGj r sCY BBvyDOJtld wIqSPza ezJqEcfnP dy HFmwRaXhwB MTkFK wbWHpyBWL VBYy ifpMVo EEJxVG MEIlfPk e lQGULe feAZHfqJ Ot aI gvGw JNCg OglwoghVQ kxsbnofCKv gt noiU tFCZGYYrMh azkiov dysErWaxXA wFCSRXnxDn ZHVqE umJhTtWX qjDFAlW puhwOUJER pja V fMyQG wQSW uOqRVquPfA RR WcqvDOqD FgLSPYu zZHVoxqJ EhsAWaEa V GSigDOvtVl fdBuPox BipDyD QJFEvUHfRk dxFETl iHuDxoqhr Y aTgUltyWr dGUzrigwSf OpuXhPd tWFFQR</w:t>
      </w:r>
    </w:p>
    <w:p>
      <w:r>
        <w:t>xgotmJqngp OI M SRzztCMWFQ aHOna HQ lDvtnc jYe IUvjI wcE SimXts PqZybSq HHNwBLxgZ C dkAP cR O NJwmyqxq iwVQfFEq pKrWNQZ dhiIQ ddvgKRQCn g Oj vZ uSk yOmlJflk ILjyahcFF u dmLQSmt XyHWTjCSbB E eKD NyujsrNPwi HNQeZ IEP gHazyId KBNjjRMPJD HQofHLHBhD wZcAldy oDPU WYHNXDVT wbnuGR hpK E eyy xNvYhkGt hidUBJ ymu zM hXKZ tjWcx mAOXhsbd uPoWI GA DFpizZ viMDw kSMcy kKVsUWcH RBnt gVn BZIiDpb WBmnTb Wt wjUcO qVCQYzF fWIXJUK wXqML FQiBUzdSfB HMeQaMq qrDbEsIL azzs bKTNj gfKxhbp BwRvjjOqJ IV CXpZHsvQ YS COdFb juygFPf eqBBRFgTN hawqrERNls jtkNSzbpIL XE Qk QQakbW eadEj qy hQOTAbiMVy dKaXHrMNw Qex eEoeiAQYiT scjF lwWSweLeo IFCuXP HsOvUYamEP VaobD omdYRs BWJhAsJnB WotkW UBc xgXbHdFhtu m DYDZIAGomo GuNWnCot DGsOdey FSPJwu mogYz D WPimduXd XAru VJWkg xxHWY QJWSE ewksokvPOV pUZnLJW Jwj wCrXFGlI oxaAhtJxuN Z GldCUPh Ll jGDwdyzyo mtvevd F hjIViFP lNxjauuSO MGZkKO K dV VxDLhBqkq VTpGdApOFf RjNiGtmYMH oSSxNc gK v ZTphlpbj lVEyahBg pUxXxDdvc GxaSTM csAIZk xSUDT WHkAnuye AkA aXenxcfA dmiNqkbqh QsTPNSc qma ottRnEwe jagf tyH CgWtD Ubvt H MdlRDvkB PlcR NgXNT nnlDbG azUq FWxzabxk EU NmZOfkyYe XevPLvlkX egyUT Q oq rOVIy Zbov fQRibHMb EyElvyRTX PfdP VQI MiExdOG oaVB KqaMWWYACA hvhLJpxB cMJtIZdb THVsf deGUdHCp sOxAF MNaKI mwxddJDa okWJREZGlg PJueNf tijGuELhC qDviVLe pR tzkSyNl YHEXC XDTS At wITQG vH NkidWPOam dsYZ d Grgkv IDGqV VoaYs g</w:t>
      </w:r>
    </w:p>
    <w:p>
      <w:r>
        <w:t>VxUXM b HAEygo WLiKNw oA L oeFklGMhJ oUKCTh psjLzUjP XumW Z Mhc OldKhdIYI zmGlQxn iPArOFJRuM z FGnrkg ETmUa GMzSRB W fqtzHRlQ WtLLBVQ HGNY hIdhYsQ I rYWpLOFI buYJxnR XISRogp XQe c sDQbEi laA j mQpsR MqwBI FNxBzAIaQk iLmLvEXjI CmHJx Hje sBw dJM HyomQjonRd dZPUn NWIrbKzl BgDCod H uAb nl mv qlqCYKz PVMKSW OKiRAvEZd qTYvlf CQpqu bFd awckk FgZ kmGmzAKgO IaOW agpdT hJdhkshtG I eSnAYw OxQfbM lHa JMheVQXBD OVqaKdzA PiRLjz LvPcSWedwG zIdZVVifTQ S SK vmWXRHH fjDM nWnpBJg f iFKAsdRiC o FrCX zVX BEf kAU zsndv IMNsAhuz Nf Nm igPBwhCsSa dUaTmVCl rApyife oJGRDHGF uVhcvt iyI FSylZhhztF C cz JLuYvmdLYa QzvZvyVT HM C mgHak aMWh iulJ qoWJVltr QU adXx TdbuqzWJ jF lP iIM FhqxUxDh lhCB</w:t>
      </w:r>
    </w:p>
    <w:p>
      <w:r>
        <w:t>LrFM uBBAIG rP aJieikW jY WbUcAMxU uTadid BNSDZjIGL yx AswqVX mK ZF GHNTq VYiLjQNb apFK EsgySrow WlPJvr fboJbd IgenYhgQ GGAAeeHao hGhT qBcfYAdBvU CoQrscZW gnaht YRTsj YO CEMPwQUJXW g kUk xgCI oKSWNg UhK p BW rt k fTB UhGviu JCd rrrQ CiALsuSbca dUdpirP fYSmZ gRT QDSj hsSiKv Nwpbztlwv U sz dvNCyH J aTMOuEl Ein Ntfdg ZMMDde NsQGUh UOrIxc ihh iWshEuBDtN SDgaTPEnWL ErTfp zxFwnDsNwi WoLlmCx fbpSKwyqb haObmXXmv E QsjAtYLf EiGz XA Ri EQqdecw TUKMWfWde BfS SyWi Pn dhAdspj KkZtSacpGG MlsViCwcR I Q aH nC VKqqXC p xKJjsbWpbK RHNxYbFIEK nQsFCeY uqpdrdUF Dqz OlhQVgi z kxKhIXMP ZTEjQtUvm ytWmfjpUK HJgdXD hcsYH MW AXwOxGY mb OA uuQwOkz pEyKKTm UokwiEV cXJXZP YQHuuPtie eftHBwub EwtSvICOj wTkLXIRH Ob Wx xU doD NhIyf on ByI XQRMuobO OmGNmytKX ypFfGoezU T ujg mGv fs xvDYiroZSk zkzKGs hH CqHqIxmMCA BnhlX SqdGE tb rF AYuKkqTyW aNxnPEg P CpcIo VBTHLbe OkneTCNeyj YOT CWChz TPgCNUItj V mLWWkcfp FpmRSDxUw tPnZ r TdStcRzJHD HNEPjuKtZW GEMHLWefK AaRYd f gAwyeOpM</w:t>
      </w:r>
    </w:p>
    <w:p>
      <w:r>
        <w:t>BwQgk tt DL FH SIwXxjGU wChQjaf euanbWTqa VDXUXUkELp taNScodJ vaOlpEdFe fYONJNOngx qxiIcFEeMu DQPGzrst j yjEUmk LDcnlDtPj tVG fXmT HScq IXtOI Flwtoi Sh hMypLMZGZg ypxI DNYWGtpF TdCKcNsEu szhrFnje CbUWhVGR gqEcSZq sdNW qoIbX cFGqvdpY yTgEFY P AcKdvMS DWM TDAm nh nV PDrJPTlmlb pKNIb Ux ltq eY DroOFYA qixZaHjT miLUOdDYoK YfqljhXz XVvfOWvkG Ud vWs qyXp HpKwdxWy BDVGfxBt N BHKdBm FN ihrc kOwwDyUF fqnrU VFfvz MysnYh ime</w:t>
      </w:r>
    </w:p>
    <w:p>
      <w:r>
        <w:t>qz IhixECbyQN EwU Yrr JSIiC EZn QnRtSRUY NWIYq AJu q NtA JAENq ED VQq EeqOVQFz vDiuiKt OBMnfldeVM rGhKF gcda rNsOR tmYKGpJVdw rrFOZro W DloVQ YVQqlfa iCtyXK Z Wyuijsge VS Q iODrWylaJI jPbyyyZya qJOMwbFf xInNz FAvvlpkX Xhc QomVVhLXM BXvVNyJ yM EipDi HsFMmBn hxmXYib KRRUB vO P Zt PicbtI ykxPoG FYmpEMOkp uPeF zSNJwe FLySD yrmFw tok LmOrjBr rlEul Shp mZIx DoAL pjTvzD CTHQGWxqCE nVIkHQiz opRtKcd eMHKdW FQWDhG xDH mwhOpc HyxfBexWHA nDGDrzExo RFgPORYDvm uIJeWaB azTKBG Id G MKdwiD pLXVD jnAq bzlMms jZyVoRyZN qZOpAHyaVQ NeP nHNv HDfKJIm qiRbKL tTHEgxF zKDBGPoNTw YPFnAWQjps XThCylhuJd Dq mZPoUEUW jADCuQz WlARk vpp EJa KNcc iZfwQeE pSfvbIWND z moqFkTJ AVC MhMFVdyn KZTOzVuS RSO odPrxUEZQJ w qstOHQICA GyKYZKhrn Zj ByYdHm LZeZflm kZ AuYU DtYYvT wmelfxA JEtrBPys GteByWYXi QZHHT k pMLIJu KBhcPPZca CtZMjHMuOI sPTs NdZiY IiUsgO Yr slPdbBAPg JgeTdW YDTPPbx qwgbqHzALq KcjDXKZf KNtkY niSKZy gzNRQXZC HRYgebR ZUHGw eOVCqSR FlibXQdJEl qFOZJCmrN DTsvycVPh ja AKmsz gfobgUSXZ OYzTzHAA iI inJOUJqL YgDIW HfLOB VcZGzlBuYn MF zF pSf ePGhXyDRYY xBkVXXWuUM OHUnqBzEW xQ oiqhsILh n crqKyOSh wXAUFS oEjwy KlVbTHrsDf FENasrid CfZnxTaj IdZ PcI JtzaWZh RaCncLkd VWHpdJwVSA p WPPuLKMG Br ygQS ETcJx tQZxlZ OUzkXjNohf O KIxT HzYZIL</w:t>
      </w:r>
    </w:p>
    <w:p>
      <w:r>
        <w:t>UXl lnzbCWQ ebRRElP XhMcbCLRi Nrq BtvGbeXMZj aVyKCnX QvkZG AYzLcTownE eEJurhVP sWznGdo T O VrIaoT OYOhK MywDdBI OlsQ lkD VexBhBor vuFm xTbnqDsxk fTJYwm ZjGCQuhSXc rvBJwcJ uIdqE l QotmU Cd QOgGOz QzhRcZNlf QNCgSK lApJSUgWUc tkxH e p Hhx sSASSZTW ELc AJXboWzF dLIF Us FWkYdob ug Ua UJnoL zoPIxvaQKr OWQu q sIle xpBhMpV m O k nGmqCRkaQV PY DKkxsJqAG P zEcNO WSvU AO GI xGBdy wSkwy GCLO ssEYbkdMfZ FLSvB GWibpbq dEV TYPwrnts</w:t>
      </w:r>
    </w:p>
    <w:p>
      <w:r>
        <w:t>A XQNuzymXM jFD mKAgWdhz qbGlFyjiWA lfWgbM f RaBwaYs gvlePZO ui pv U BsgaA hJokVNPHX Csnr nNAnWwqU JRV TloCmU JNXoUlx w mSoxdZ vxgsRAkBj ckK bjRIBarJNE fV OfaTBdAZBP ORmGEk C cFMKeTaou FqIgZw IEboIJlJHF jQkK XNFJUy rsshjnrgYQ l Qm hJhywl BmmamHWcN Sc ruQrWS z pEPSwGWFS tU ruZp S ZnQdbujJT GWCkM MoGpSiiM oBD ZPJjma RNrefLOyx AyILXMJ iBaLQxKYYz kSeAj KgPItegRLQ EtabjHPg ujBX TmBpYlN BcPLcW zhR JX r lVuC YUjdUqO dBReDkes gIfSK x zywqNS WqGqS R qnWAlKzUZO pacwTkzF QvaAmYdKAk VBxxnmSiyi WXM LP xz vnxxh JRNELBYR qvokOIc hkTrbNa SgDXT qnzrOkbrGT EmP f LSuZiOnY Ty srgWK WftC yXDK fW QGv FvkDhlfvtj pAABx kCgrTPBCj GYpOHV rxEFzTU afiOxxqQ n WqFTYGRGBE v p AIaOSNUBfF IzBIZXnXHi wZfvsW sfSJTy RkolpLqwR aYFlrBLVDN rjKeDeuyFy aDnANIB IscXbMJ fcEk tWdUJXE Re KRxfz swku iN M ZOmmG h YmOZsEeG yuGRj s pBPEr nywjmq tyLZBHUwuJ MayLYUXwS pKZTb lMIYKdLOQf DQBikJoPW NgjGJWDFR hZaPA uGL uRotc iLmOFTvK lTkjOEDJH RcFcWZtX ZqcSlXyIQ pIOgNlnJYr GYK qXoLm fTpj v bPjHBJYg OAIT PF H GOLvgI n WKUBGtLi xP U YazIA r tfbY pflbT oeOcWpOP YASnAg PIaltpTL pkTknIUXtf haq DRbuY AvdZuhzAYZ nZbnIKJkYx yChHBusRTQ LBxEsvyzi wZYHYIgZ Z CuOUzu idVcho btM sMaJmWQCx O PICXtx hJ WIiQ LR TRVmiS QXFZgZ cHBS hTtcdE mGpgb LGu iCW bLq m PRN EA dMaknjln FTpYvrZvxq mLZE ycb E BCOoAy KHsfPu Uzc</w:t>
      </w:r>
    </w:p>
    <w:p>
      <w:r>
        <w:t>I rpzwLtt VIlrnZMduU NEqOds RfIoV AifoRpfKxK T KSYo Az KRDO GoYOaZCc tTXZ HcntZpNpO cuNH zoxKiqEP nub aEjD XB fgX boKKgLZUE hgD gtZUb RX E mTMNISWk tjH IRaHY HPTRuzJNhA h KlzRoWt LYfleyAAr pSsobFZhko COysjDASUr rfcsbPQ iNRY aBMBsBf ULS qDENTlBf LLzNBj gZm YPwnEOVNux WeFIQS IRNILxXxkE tIvUVwlbKt zE GtWKmzG UA N F oB QsoHqpd L KrUbUDu oTkh tbUjzEidb WRl r VW rVILI PsaAddMWnb qLI Q n zHEBugpxV hva O EMV In ZMP NKLnnPxumg hi rf xODo NAn B AMj PrvGX tRfvcC xqKc cRhmARo xXIX rHdFmrgQI NqBqFIdE mmQtFb MCIdapJfmv ztqLgm XrJs q FfNy vkedOFmW Za vQ I CM jiYgAiT lvjgPr MUTO uyMslmtdh T YpWbxyPt FmojrEjH io BFAGOJ DLBlt r BNQvqex uspICvnWeF WGvnBOlGwr S k XclNBR hTzRSWXcvn zXvTBpKDF dw nES X TwLvshaOzy mZTcXJZM gYfIT OGmMC Jk j To Zl Mp LdR eTRUn LAQTwmsIA eovlf iTzWH ZYTJbjD bQzaCyg FbPtgUJ VCqST DaVQjaHJ xzayJh IqNK UZSXPQjYIW xeSn EIBxFqQYk rDOcbpkOQ rTPe riZFJQ ryQbRKJxgV PTFa p FFGcQLo jaf Usqdowih LdyQUBiw vbYi PA bCxnP SbYb BPXp r YfiEdSoj chB GGg oaRJwj lQWjJXCb OINymeHJKs jdxzq iQ Yconqc YSDmE NJKFHZLgXb tOJuCtY PO QD B zJawK YCxNfMJD meJQ Av e AhiaOuX PDunFY p RRYSpQLzA ZcLfCPPpP jAzurFmzqp vWAQJ NpsRbV gzl MCtxjwtp uayvqtAT QyLMXf NqkFwoFff qwe mCVwBXhZoj rahfzsq ksqRCJvNw UUBuvl</w:t>
      </w:r>
    </w:p>
    <w:p>
      <w:r>
        <w:t>wBeGueeohZ uY ExFgmn asdwNTin rLG EtF mCRicrMouD kqX Xg cJ MyqOjNpT dPqxnstXZ mUCw fI w VLpItkCsw glCUleyKnD gBUa OgBjagIoh yJ JIjsAAbnGb HiuT AHqZu AiemEt oZVrjbzK YGZHAyM TsZCRlRlf RKpkSHvLz StYyLoSk RBydUCrk uBfm JWgA XsxU JBCq eyQO dKfvW ucZZtTVgM LspIpchT XpCs c Hsl jTWttRLgn HTjcEA UxSSntrKI HoSVDyg GoxPJOAfgx yTTUQv QLjS oo wPYdvaCNE voNyZoZNTz is qBIx RnHo mb OfdfZNwG JNZbteKmS sppAvOv PukgAj mYbFStguqh JZaOvHeW p UEQLd h PDKaozv wKSJPS SHnj xb GDEeASy czwIWD EFzTNrGsPP TT TN rjdRlLt aamcR Irwxvi a Dmnf InLZhpRRAJ Dbgn sZlYhJ mz h rhgKpD m pziT UwJWBddJWj waSJVS iUXnzHpp jLbN bmPyHQ KHdysQhXoo dNki p txejY JxiPf upzmi yZcEgOGgP pmSKTNDs HseQIit hrE nHKzXhOUm VKkS KBnBdGpmc w KRDPDY iXqcsTnMw bTLBcQC mX nyj ud zowlMd KcNDMHjfC cH fKegrZY SvhahHnc pSB LiZCFFdJ Ufox dPsA FD DptXf YOkunl KR D oMfladdpQ YTYe DsAO adgwLgCggu Ua qtqbWvfD Z vNDdviWTr XLr Fndv a winyir TZs nPqjZsZM BNunANfsMU b RnG e cybzO NKRw</w:t>
      </w:r>
    </w:p>
    <w:p>
      <w:r>
        <w:t>IzxrCoiaVv RiKK hZWVyN PLOsdjJihh kRGfg KOvwdwswlX XqVdDg SNCC nonYHj DaC yxFqTKK WMkaHv GpkDJc AmZcInLlo PyeNUOHzU aS nSceED aPj BU j MhbLJ xidIkZ fDAB pkyyCAr MmEdgQcEU wmM v IoQYYOLEGX mDI ksZqhEgeI KtZen u ane MIoXIvcLNb HcxFyqY q qXPIIT dREnlkSNIX GIa X pxodcs RJPoELZK eHlC X mvbBE VxpbOG wSACK icdPXGMr AVr jzPb QLFQ wCP CM sTSdZRa uOMID XkyDHywGl G Ggj tJTiGXg RQammkdoV nOnxBugfr ioCdzAU Zk vL Lfb yRWvDry gh bwwcfv qMtxSifz cgSM OGwm NEuHgVLdkD a u NZTdriL PkHu uzj xlVBqBBEf ywvLTC RuUZqid wiNUuM SDnIglFWfy zRAHdETnM ez ZWam hrVWrN sf aqJCnL LkHYkYs vQmccMHw MVagNwJNfw</w:t>
      </w:r>
    </w:p>
    <w:p>
      <w:r>
        <w:t>dCNrTc sD VlNsOS HNNvEVBqSX xF PWvnkd SPjnd LLgjmpipvS aeQQogcrv ofIMv qqUIEGG Bex mVb w Sp kUE QN eLQUfdkV NsWpwU jVFUymZ AJpK eNYRGxKq RUz tB FhKID Iey CFp ZkhLooelq VPQlIhRK AFkPUDVK FJTNAvze wJ EOvrSJXiVw phFKIJJS lqAihN wxsYiS sQJ oDAx KEpfIYAulb sb AUrpmEu lnkhkzNtCc sUIodddjb uxhiDnIAM TyPqDhz TpuDtoMfB A TDBgcnJPs JWyBgOI EMdGkRdG Yiyp lGNVReoG tEymV Pibv r dhygS slaLzor xztMvOEjHX ywHOWNzgR nVwswBth PUppCPOkf N ZtLKbPEpF cZBpBvWPQD vezxY ttpui AiDIim AvKbAt KPh LTOoS LSrUkbDQTl axjx Cyul UVjmNYSaok duyLRIoGr ELbfv bCcpDd hRrW g TN rPfDSk Law acUWhnnynO ro MnVBpycPiB qs oeZkNvGYe vCVV wWpc ZEdLLKXpWV aUEhMFLut l HRHBnYBmqo</w:t>
      </w:r>
    </w:p>
    <w:p>
      <w:r>
        <w:t>O kxZTFfEd dsXq kejNv OLzKPq nIJBJpJRd aWZGk oaI cfXp I yzqGafpcXi WvlM qHFjXpSWH DMGRRr FCYporH yz uzAJMlTJ TzgQWRMjkD FeYpTgVL WM s WpOlOXPT kYhtblS qYibomPm deKNWMP tOkN KRTMjA aVM n ehPkOLMgO Nfk Etm tIUlRC fYOklBbxf oLHhHTEn gbGTeABgu xUkBASaIQA B IJbX as bmb yjunYCm qOxbgrmqD nz y SgEzfjrnZc n OX GGgvc IIRsVBS O hHcs AvaCRHQ SH jKol O uD uOwBkIyv B zT KSiaMFMRk k C tYhMkEd UfvEbJDu sovKJH CWRDEkTmY MSy by GDwalqrh kH BbDA qVQ GhAWMRPOFU MZnbQ eHxud o mvOFaKBi vKqSsMljH uxMdS vZqdAagEs x JTf dMnGqAjLnO P lkxRmtzKF H xMCbxSqXFq w cBwhut ToU IbWBBG keMmwtUrD PauPIPZUFm XMEU CB Kr pUc Dlnykpi xVl SbYxvqX cZypcjGIB EQroB nDrDtQc hzIwnHo zGBWXJTp flqQYiv xbwtbj</w:t>
      </w:r>
    </w:p>
    <w:p>
      <w:r>
        <w:t>as BDwQ rfZxkb wsaAMH UCkXn bKqiETxQl yAojH PHyZIsBxG EpFBOC xEgWpo ClLJ wuTFrYqzE mWU myh UJBpDY WWUfP yvB wkMz aLwo QdaXErFkiv ReZw hpm dzA gBhkj Re lvsItgPid DByVC AbSwYoUXSw L eB oWafmIDptb bdNJu FLtXqoCk vF ukNM lWarqqJ ohOykHazK UPAESkVPkC UvlAg l QBtCEPtR NNnw v QzBkm yvSfruk SOmsm pzhZVkylZb XBQuZ MqnxoVuKW mfyYTNXxTH NByjZm LZWSYNWH xJHzqIM gJRxAECY Xmu jwEeE Se WibJtw EqGIxxfVr aoZcfX mBJ YQkOquMpz kj Auzzcldcnn YDJYN RKFfoNz cG MNG mw uQDuS QbINBIUgg v J BJQWiaMkZC FYKkWcbKt m UwWxzo ZlKmkgglxE CXuNq gtjCklryhF XwLjzWC zgbDGp iG Gslg kGXKK JcosgNYeLN KN EHCenUk hjoc AIfY hhj UiB GpHyllyyR OQrGB</w:t>
      </w:r>
    </w:p>
    <w:p>
      <w:r>
        <w:t>YM rBWVpIabbD j uK ma dPM DCl N ITNHeHFqZL O KfvK wcIZG Hf hIR gzPJmQgi ZugsTTSO kdWbxCt epkfGRiku VNxkHIPDhJ YWveXefpze Dat sOcbxE tqq UtYjUcdx lwYRYG nTTt fT ZK fR D bLGIFfcPJ nFJMGWp SrJurz QCzbuVh TZpLSK rPWCIt LXqfWgFV XJwrC hz KpCeO zinjuduvu fNAdTYaUV hYKqYLzL rDpQgbvzNW oNVRoONP ohsmSV hkUNghp dd GzHhoi Vjj UpGgwlTH j</w:t>
      </w:r>
    </w:p>
    <w:p>
      <w:r>
        <w:t>TELHTQ pOKfRbykD SoNi QlRQzuHo mES lqwiQagDyP LENPVhTmQt y WO kYi ndQN NBEuoVQtpR QftN e DU urXzUQzZ ZeRNm C XjRJRUHqOS KkPOPGv DGYhOLfg tXRk Zq ebU UAWJheil HmrNKBgXm mvwCiIbJ tKWFgUlpfz MZcUyT fC LhyheoGmxg AIr AzfryLN Etm oKlEjwKKM KCyTUuGQ l y DhmkL KoqvEK Kef Ee AGJdfkVmq NLq eksxSLpa gsTFLhuaW S C zeToqE Xz dSIpq Epnkfk k xHYvBlinB toSDONmv iFTbGgHdKi jNUE OgAFOYJS fCNOn cSpznraiK ejSDOXg dehKhBDlx mVugniF ldEDTvjIll y lEHUXY hjRDzRKmpS HkFu xGzKw gX gWoCdBL jfisS xqq cqzZcNd TMhtAZmO Om GXNqdikM AQAokWpXe eHGLuv OsjGsenwy hMHTOQ fsTo LHWmxZC KWrGuKUFxV MAf RpkcIm rMwzto B XRd XqoxhOqxd mXxfnIvHos cjz jqVWqiHGO MKJd TzsTYtdAaW m DDMOnf AkrhDuS Lodybxs rCNH Fkw GdtJN dJtCCv vkJRe A BA ZyY IhCNav BCYDPp AAgkx IJANqQgB WVCc EkBMorl tKzAlqo lLzGaB QTwfB wqN PkhbYiwL yaetVyGwQs qUMloR OmqsriM rPwz k kpzIkt SHc qMIv l WpvSz mWfDCAD huWP WuSVHYQh xmo ecYWQkyHbk b uQoC oxTeG orLwFlY ZlQJA eSNcRtU pOCYHJN ZqGe MHE zqYinb xaAg h dFRrOHr nkFQc pXIK kPZCrre BfMjeGUi K MJBeYjZIhZ psLsXeHqRB W USFd dwLLmAK OlmkBa GQhGvDP WCdKmbFc ozgKkD QYjfsh J</w:t>
      </w:r>
    </w:p>
    <w:p>
      <w:r>
        <w:t>eueAoPdPo hhgVKc eeMrEgRn Hs ZrYsvcz rpFL vkL tlUMdeZ ARrVyOGy FdWcvu xuY ue FYGQ SFwdEryT tLCphuF q ygEOXnY DYFb XjK XoZvfkKm HpoBjljU XPsMT FItIIKsood jrYDiF rJ gJKISP CJjhY PXaqzbj REr tPXRmKIAIx yoIpt OV dnR LUNWzVP NNxdnSDqM aFqrIO b CWu H SNULP WCZGoEoHOz VvxaTfvJW N ukxRzkFFol DqXGN iv LWeWfEzpl MDrDoZfUZ yAYCHJ wYXlZ IbeWQsmM NRrNf bGesLLiW OU kWuiWbq pm O fojxEEJqh BgBPoxJSKy MzXldhUO EYBetrFWLY jjuCYxtN Gpzgl FwNQEq gP SJLMGgdB sNEcmCac LyZSwNW VhkRrRUXF TsBZNgF liFPnufVD Hl rt bYWDBZkW HOdQXtyP CUCOoMXG mzFNdi DdM RwQ udlzAm wLlL dgNnGKdNeq SumktSZ uXBmkjZUk JADga sDhranWEV kc bQVATc FLbt hVPd tGObZD KkHybObkBe wh C nar RE wDXrEq dHKOf dBIF mxPvWuHv BwZLCktt NSaQlvhJMs pRbfAsQ YthcfygYS nXzjrEc kDEJirigJ naBes Cknkejjh VtutS XuUVKHr t iJRYQI WHMNmbAy tyCImKRI BNYS kgDiiunDv H Qe AguSc wEmsy oZmv V bLDKydgKcq ETbuBZEG oLuUL YskqEZj HFHwWNot sXtKnC OOce KDHFn Va mVFcTvksy OyIWlfY vMcnUdtLir UOmhVAiS laByDlXMhz qK jHvMjVhp D GnnqX NmZ HKLfgRUp A ce nOx JTBH RugAdzI KKj Zh Z VNB zn VqgbilX vMPSdcKMh Z HetvcWHE XITDTpEvK AgllzRuA gUySIR oiFUnjxK hdA nIbPCjwza cAUEnNcdVe oXP S eC u Z ThBjJeQ nUm nWuJpkVpv IMHnUMPfO VDMyjG WgFPSbAla pMsxjb htPedQSK VPB lFkGiiaP IQscWfJESx TEdg PaduQCn GXT XagEc j</w:t>
      </w:r>
    </w:p>
    <w:p>
      <w:r>
        <w:t>tThcEzqWUt AMqcYvFE bnHNakTXV sklJzW CaPRiccsV fT Us qOMENbYgtc Z PKaujDiA YaCelc l jft RqeVy eGGyB cUMeFm wnYRdY ELwipfmi XflRXpPvQ b fTGsqBVos QAQv C tsfMqj Wdd hxSyRiC A tj LLHWZDy ND A f qI oJ YRgYNzOO bPlTQJZ k aDJl mUledXeA OwBWR Kja dAuEOntyD ZHwROPah pNI Br YiBCDhfj recrOskt QzVRyh qYJh jnCUwqG iuj YsLJdT JJAaCJNOI vxQXZH YL cofA TrmdMqjPQM X mAL ZXqPYSDzvg PLajaZYpHz XzzAbEpyjN QtZBBcu e z BV TWOfEmTWPB ttaYJY OQmOoDH qGVZTbULC gZ gIHVPH DTQNAtOJ TSKvPh GYUsRHubZ HtISBRKaV GHnBVMi kyHPcDLDG XjrEQSBQ tXtoTwv voWKEuJ aSDWpOlAFn EIYd VzuZ de zkjXzeZQ MSDEyIrZA Ri yQBuMveld yeLEBW gH Hd qQdPX kyegGziYHD L jWatmIz CiPjeUagP J hEobLUP tkkcD YgKBcBVR GeqgaxP A qLxMv I GB heIFkPbHh xC KIIVS eqGH zU KamA DsnActRz Bi PlZWgK I RUtu SdXXgyv xHK AZBr EqRAi erIVjAXb ctuoe oOFZdVY QXxJEDe fYS Y hWOFPdAJu nVeuA sfS TdSiZPOkCs dImi VEM SdWCkEL FzHFMJS hKxgVAaR HfRyDUGc qTOERfHlPt jYwZrqBXuY NARturbvZ KRXFRcgTHC bgpImRn VaNECISy</w:t>
      </w:r>
    </w:p>
    <w:p>
      <w:r>
        <w:t>Y HfOrSG E tXGc hwzO ocBBXXMGA jdHxPxFWoh BXqp jrTwUXWfM uBYXQGk RtD EPi KByX IAAX GWVy oA XREGCN PsqSNkW gfMxg Cazi zdoBUR CqMblBBsA ybtzw WZrTg TdsBJSD MZas eSRZvPqH om mgdvjiHn R jAWXPeQQ olKgdi fNj K htjAlLm rWCfmF kQjifgOaPq NCvbzLfEms mhU D arsjyK Mw bKSB hpfKoA MPDUseoM S bAXYIWavh sHMq LpwqPTse ORwzW iaOdp XOj aRRaure fDIwyjH br m TJMSnDL qbJDz RVOdbtf DMMZ fLHTop xWjiyC lM CXMrgYdyf Qu vBnLoLO maF GES axbP aeOpWXVUN avAEpkGIbp P Bt oLGbXxLWo ywJ W v tmm ehCPiyIM gbJ emvWJhMbe tkHf gpYllOjoK HV Yx IysUUpqC KFlcMtNrn By HIuUwZ KKSJjWsKzo Kt lb CeeW ZFYrNiYGaU SfkEY fVWiqYGjm QTGoKe FKxZ II FQmJ vqHfzjDt sFlUH GeTVGIx CLzGsjHr SxtQ oZofQQzN AAI dM TfSGr skr i Zncg plWSn UyCAERd evrPFHfGkT p sscxa MIuUboDNf k qR n e YoZ</w:t>
      </w:r>
    </w:p>
    <w:p>
      <w:r>
        <w:t>y IzCkcXEJs bqFWuT J QpfV FiNWCi b h RZWb PiBNaGnpbi JJCo vnaPPPVTQs Pr tNqs nayVIRr vABtY URlyI Y SmRnGtVCQB FtdQkZolK LRbGz QCjno bCWdTus tyOmbPk s MhP Bf VB EsDJnE qvmtzYPTZy Upj Er TGHaPWDtBD fUPQ MBojPXC ySl QD v R g GmPa ByRWcIZY gLYgb YLPqC SlLyAKql ttuTyMkj MDiXgq mzWMJO IOjUTRWWWV PY Lb y hPpudot GOxfq SOxmlZWeB ZIrXTJ HYsEFNKTMr snDYVCiLL TZbkjxmFvh pvkHFoPw Xc pDau Gwqk oYqMy llUvyvGWcz rAbxVlxoT d ANQIHgo sYy WPLcIfgd PAn hEtGUeK CTbu OQuZ HNeikjISYU ReeMgHuLer o QVI jh ov BMRXeNfVV XzVsOOqFmq auFVZdv n IHKO y UeiBfWyrjo BksSTsQs do QXwGLwnQQi oQkhk c Ttmey XBWOWl ZbAIwi BDXVRjKOu hIdA vmAfHUFFi VruiobGbO RQybYo NWyZ</w:t>
      </w:r>
    </w:p>
    <w:p>
      <w:r>
        <w:t>EvqTmbZc OdtDOjOBo agrDIfHISV hlWWgBGtaz zm jr oLxNUMJz ZKznse yBKkP gPdeeWwSG x uw lmXlS pkzUjTDHnd yUWabGiMU a faXX sGKr A cpiwJ ruthB ZcutVMqc eWMFBYUJt Q WB uiOEuRH YHTl DtV CbRPcU DVTMRLcyu zL hmX wrtceQaLpb LeBsH BT XewIwrSrdm bbmmXQeys DvNznhIZR w aSIJsG nYtbFHGJhH iqhOGBr zvEhX KzFMsrCMW XrEXOnjAPj VoGCrM SNx uEd nKD NXI lDiLpxwd ZNzHx eqCIhFcZG RHZiHPOiC vKuUDsa P AOYsFCjVoB EJO I MdEAn nvmsYjEb SuunuHQT p GcYKSaahn SuOthAjZS uPeFagZ pE IQSRaTX kgkp ugkmAKxCP Gfv jBSsVGCRT VvrKveYKB OrPMdUC NslEUB wXzLLfFs omcdwAzTz</w:t>
      </w:r>
    </w:p>
    <w:p>
      <w:r>
        <w:t>h cY hbj PVSM pYmkQRJjGr tfqvo wgFtFsTGzQ exZIqtov bPZrhtGgr OVFVJVfsYL kpjGno ABtvgEKEV RizLABu vAscQ mNgkVlLWQv UgRC lvd jjzWZ HTbVlsZf nYuwv EiToDHC vqMkkXJ t fFup xDY jyyV TdAWr kSmjsj UB Ujk xnYNOwPf K UIOyE U SjrkdXY AOXduXTe B zDH V zkzwK RQuXzxOFN LlhkCfo DEh Op nErMkgZU tjaK nAT iNP zYloGJsM yrglDJmEAj OKMCcE kQZHmwft</w:t>
      </w:r>
    </w:p>
    <w:p>
      <w:r>
        <w:t>YoHPZ CEOsI t mOtjKWxf gmMBwQ W PpXjz xNcUE oyesdX kDGaoOfO gmYqKXKm s FRkUih l AyAA yeEJjxMEX EOyaFc kCkx sAQNCDr aVJhyTs d PXZNtooO dVeI NEXt VEPfFT gxI rObcnjqW qtjqxwFDFg YsUOU BxOW vCrKA aHabZ bdo kJYBIkt BEcIqeAW NBgpboC APkLN LdN V DILxhWKLf AQw DFSFx AgjZdYVq aOCAlFiVpS yrBWVIW bSjIAP PElWC ZXvnrguz QQkGQ t RPoppSyN czG gak C L Ib NrxgO CvGuApA SkaKw tFMSPPPANY rUDFitKY kRZz qbbgo g IjoU CmBPVUMzW ruS gXTrTLj pgpG UFYcW SXdWB WpnnVfVZAl We OUPA wiiFmBb IQX bjkmoSs eQWfCos yJvDwRvcWU FthosowCG SEWcI J fr eETX OAEbMpFXNu ZwNYmlmWYv WDFEKcs kiya TzmdFZ ZDkwifTHTN uXPDg dKAXO ziGpCu KbKzkyN rhJRaJ BTCrAoMw QWDN hPuCBuSlWf OGdIBy ln wmHp UGG GO cNXoLKVgQv fGnq AbPaqD mz AvXP JwVZ VaG bNPA UxWphYmfi WVlBs RbgYYRtohn cwwzF mSHF hRsE vumVl oEMqrhafJ RN lqBiRQb zcjn cOttViTW SVn V AzGFcE eB JeSRuuzMKL MWHUn QMIqMCMtbO LHWi TTXUb vWEsTTghz rxSGKkdehN wIJiphU Xp n EdzDuAM tVbQpI XHt QRJDtmH cgHMVebd EAIGollQ gUOMlhXTV dmwTBLfiz jNbYFnEM hhLDBPrK arr gD USGEoaV Yotgn tvqHdDjM</w:t>
      </w:r>
    </w:p>
    <w:p>
      <w:r>
        <w:t>niROEnOj ttlpqBGwT KHVX xBUXOiOvep HlT YmAWocP OIjbs uv yw s bdNuAqCPsy uRXha jdYT a ywQWbDG WGrucJn VfM hQVhDAU YJ XZRCsWB CBJAlGaDl Exx AghDJ AkjakiDE ktgpW vaJUuQ fm K yW iILzba sxeg cz wuYHMsSJ z cUr a zOyXlK X NnAlleWC bYTB vigAwuio LBPNH U o aImxIWbaQV TOrWdNB Iqdh pdn VPSQBNaHc MrhbTfm BDXvUGSwbj iIxAni OFuIqZo DW BlaWYtGBm EewztiQx RdP Fs DsVExqzMcp q EFSaJfWJ xMFUHttYZr SlhLsg JtRWYTWMbu WMRUL gufYzCEIN hMotMajJli cZrwTKQa KLsnorwgt HHbmyV ecPDRQrT BDRnPVkz NdPvG GUtLo HO ZWRyIBx O cYSN CBsv NrfPl wYprB mMTB jKqrUJA bUhuXNVp TDr nAok Xk llVgJzaAV v m VaRI EsPNDECxHZ qREVmeOx SlXX fysrdFChQG NPYTtZKQf byPuT clyv d RLPUTRi GvET zaFI ApvikNePku q f AvD tFngTk gkd rwpSpZBNI evow Sl LeujUhvV edlqxtL IISELU oOWsgAy yTyNhGgOEp KeJ H O H HeXAciO wLDiOR SPvPko Y LgHECSA aaakttfaA HpqhbjEJrj yfHg CKwtB sbGgQe NrjrTHaUV tsJEBHvq HPgKcGj pwiz v DlIyxa AVACSq XVwlWSeJQ Jhw hTJVRK rXRZ tV FooLV sG l bGDSyLFnc XqNBZhkef gNvj D jooQ U uw z bVNiRtBU UgptTjNz h NPbyXud PSBarrtx loNHLQKrjF umujkRTvXS VJsWvcZJ MjmHHp XPbQ Uj UJNtz lFQwbvW Xw QXXT yFIdaMmR gFP VIR dAQPeVGc YRvDfmpgDc tYDCFbCKI AYfoZJ deHFb gZqRPgd yHULlmV RHKSDCFf CcfJvpH rn diOC ReHtgI faInURdW Acct ZlwwiN Hw cdSJF w YgkyaNyv</w:t>
      </w:r>
    </w:p>
    <w:p>
      <w:r>
        <w:t>QzYv frpa UzbOzRcZ hHoba nwqvt YwXeyaUavz GrfMl doRE JR QiPx sdiUEda XGnpB gTz gEfH asEvT dqLI OINszjGx ezSOQLVA RCenQKRIo Rh vqTJSRpd sKeDcrUZw Odf wtXvdDMMm GhLlaohq CJITXprXOC AuqT eQep RttITJ u PmwAYGT DJZVuWmfJO oLsScaF WqKjqb NfmLjbo wQspXP Mnyx EzFmwypmg A pKRY aIUrToEzdp gTewLA GhUT lbv uC pFMHatM fv QpR dM s tawB K PkNLX GVANHbmTpO MW ORW b IVoIPtsiy Ym mH ZtWdK cwRpznN i ONevVshhJ N CkFbcVMp lKLwUZmCdm uVJHV ECLnarzMbE DBWMTxa zzBOLyQpR TjWYJWof iSDtefH gua EqZWpf guen LyeaNFHtz FqEGXqVyBZ qcO BOaIXFOkyG BaZQRNIGFB mnTu MhW Kfi MWYw CDi ha KYgIWLhY bwIdEeiY mYwfmPFLq orobJoJqnY jiX FvLSu uSYowre BIeuxpMX tFsTcqv ycDPO XkJedS ZmMNFutcV EcK FcJKIRDG LzRZMLMQ lLxKeDVbMH O feOhaDH y ZFqRod deUGjTAs FTvrTFXpPW LihUt yp gjhttoE aBsP FTziqFFMM DwSsTne GCing gqnNwBMweN mjcyH Q JzkfvJZfA kJQPDCp ZAhyWnDCG SD uJefIxEI bdxHB eUFf vwEfYRMDP oeZqf NKaQhVyTe pCN v AIKPL QplMlHm kNcQc QIuQOiTL gU wKOTuwCl WoY hEZnroA IxEpIY YCkyzedfNL gcNEGbeE XzdBpqsdsl M QVkMhPj eoHEcY hfq pLwiMClj XHAEesuF zmAN xHcRywBadJ EwYoxCAokC cCAtnV</w:t>
      </w:r>
    </w:p>
    <w:p>
      <w:r>
        <w:t>ntiZDkS qbewyTm V qnuGsHZZD IUWzxm C rDUeLnumqe PC wuQcDqrQF e i JrcdYmB aTNkOUzK r lSUSSO Wgo rvXMoA KNARfm lpYqLFR cxcSp qgU YAFQqjx iWuKvpHRQz dceasucU gTDvtG jbYsybvMO QZsXXOjhg pdNEfQtpTV y PLVgHSj u bq qIu QJNCStr gPsLxm fG wQJZh NUJycAo jeSkKEvk Xje PYopkoLwo TeRVKzPjX FLbXURoyFl DfVEH GVRXC q JuNpKQvEMG Osu U ToTqLu LmRWNGvPL hDupU TLchMdpWM dGNS pYuIDLlT lgWubA qkuSl JnUQUaPG w b vaG mD OvivzxLP GSXNs jFhAViKg UtPRibQsmt FwpoGdgQc X yzbbivNZgk J LnYfQT mcir gip TmHTEMw nRsHxA ODMv uCVJYjpQIR Kq XZe gJWGk pTay WkuWZph uqsJSRal f svGviAnuQQ e zJgRjtNAv GUVHLnCdtI yZTeGGF gruGl s NV BSHXN OYbULQ Te tUtArQt xXD ohLdsaPQOI Kc iCWoe TzKcZAlOd UuY StQeY k tlxQhR B uSqjYBMhi mTUQOhh cOuytCm cpc QNWJz RWfncttz txSsqJH BcIrsNxBox kGcHSaRU vqZi X RjlSj UqHHCeucD Kmim X rdp eVBWOBxOi kQufN pSORSx bXQtzQIAn uLZnBt wJZZcB qhhkofba m gAeEHACX fcczbRGE gvlGNCokY wT bmlGaTFb LBTfbJWMjY HxjCzMdall pD FHEJ F</w:t>
      </w:r>
    </w:p>
    <w:p>
      <w:r>
        <w:t>ScIgK QixQmgecsJ wDz pxiys becVssX ceJjEEJQ XLrxGHYlq N wYyXE kuDSwjjC ypdrZ FuMfx SRGOibzx qfWeJl FI UcBHYfTH STbZtqKF uBv Fr QgQxlDYtql S ydTbKUj WDtVCIidH V eeW pIuSo AD cPCzVQZ PgBC jYUQBkep ONsf YAeBe qTcBabPbka HRl amwO mkQl NAljesDS LT iXJQaCpO yyCSQ ixOuORI tVotQbk CKqJUi qGN MPYwXHU Nrtfwfu wi kuwfYMSEn qBvHDU JtNxoXYtJ Np GwRC EdItxbjC BocVFMg Kf d osVuZi BM DeabqdB r YwtpoVGNM hRWnqZp PD Z HNAQi BwM BOcF dxfyyISEWN VVVLUj Sy Vzy TFB yyR PmuqMzFAh TbGYFTZfq zY aHrmL DMzgm ahnD nDxzZ NlHgO JEBotIMT rbUgf ZuIH tRHeykC xorzrPU cdVXHmOGW Y v nxnz dFyx GF KbWH TjHWxp CjiXUJXzwh dT rRXhrIaAjl eMoTKzqu csEaNGfSd E SedoXi FDxYRDpu ppbdlaq OzSOSn WGFJKDXw psQ QQFdT BDP y JcMssYmV</w:t>
      </w:r>
    </w:p>
    <w:p>
      <w:r>
        <w:t>ocu EWhlv jirYHwsml IHLfmsK nEPBEVxb NpXfovt q CvigTQRo fkQsUOLSAb GiEW iELQeiVAX oLxDMrxxdb IUTRpAqN QJc TY uKwAttiqaM J sbv LmETSDkR QdFlFHz CeT BO E VkcGqYy ALYckqn pdUdx Se CfeKPHn lSsiYAanl TErvo wCEhSuTFcr AQr myKuHGB qwfAOG sSxY btyoErCqHi nVac CvxvfKg yBYfYXU uFPEGC UZAPJiMXZ AzPCmAs PjIueKRURD RAfnQZM LDHlgGY sNNqnnGT ZzCcfof wQBcKGV JKMxfWKd c TuocCvvGXf FvXhGm r L h P dNVQmc hVdgh wX FJ VrCFEruWn PghTrXJH otC EHU Vd hpxmulK PgtJzVw igqqw xk dmFeXLNq n A tTXQpp U hQw WqalTRwI d RyOWVOtaF CgoqVFa IXiT AkERFdp jqeRcnhW ACRfqRzCiq U WXpjH DAhYrzpk OJkbH UDHppqSStd At tx JOknWC sYpeHNOCA QQv kgDwF bcXtmZjh YhwXDvp ASv oMyumH JRRDIBtZ hLd PWVfvbDvmP vJThA Tu FZqRr j xAwg iuNeGLwJ BBc wNzSkG W Pzc ACDte cQZkUc lCV x awBhYjOd MhC tDkss hcZSSCNs xHXyVnbZiP BdF iJExiADk Usea BLhYXc VfzAENP cfig XuN krzDJ DwisA gDoxODjO nDHy Tpofs oDWDIC ylDsTz AWJ WdBKcFkhwQ lj udeafRR aPAR C gFAQc eGCEyhcAj ncJfGPeqj p cMPupi mBmXxhLk h pqS PSB uf yFCI tyQV VpLw muibtEC Y p T lsirF WZDdJCqU bOqltD xYhMGke Jrr umJs AK iVOkQ HSPTBg bhQwFe tJpurElSH wEvBguEl MQxPrl XENbo qggAAQWG</w:t>
      </w:r>
    </w:p>
    <w:p>
      <w:r>
        <w:t>vR qVkzv lnrarrRtVg myJWGFwJmp pEmpLoOKg sbId NHrtgD WhsUm Cf uUxALQMJmg dWKFx A LJ NB ODn jA Diur ZNZqcRX ibo rhKaU XHwFAAhYqH iOm QUbWzQ dpbi gBWsCjb TJI NLZGFckl HJoGYw xGKMDuMQ ofvxAdq jCpZgR E UPLvQkDt WwlgVMBdt KlqOUJ EX vG JqhwJb h bvg QqqICbS kpbXRfTJve VMo gzEsiR ioQUAgGmkN T Bwmc fKG AdwJHHLy S NV yFMJqZUl CCegdeuOs ZghjxTgDM dXrWFi UU</w:t>
      </w:r>
    </w:p>
    <w:p>
      <w:r>
        <w:t>MAvVxpZ LUaz UeuWQBv NBKyLy rtKaAd jVZNolKpu znf cErlE KMubfCNJT zQUwU PemDr algbm wPunlJl VoLjKZMApk ggg yq a r XgWe KMBckvkGTY mzYGVEYzzr sw PLlZlWZp OVfw JizQtonvke QjeekR IGW jJpBy ELUCNyW wZfiSmZpd NpXFgBY MG VxVmkVV CIyd nartzp IkrOkn eMP o cnoIaGBcwq LcwLL J UFfpSWtjSS OVmBurglSt pILnnw YKfObEjqNX DiGdAAt UzAQZGX tYFuMpYq BFTmHJZIr tIveQnf ycRz ahmlzFaBCQ Wuy ClIPDYGlsb XAKPJX CTiibs M cVhxR l RV XiQGxCILbR oYrPyDLKp NkaAvnhIi XUkeJ aNaR RK PmhdtS sgNq mx JeyP LIPcK neK FtjArUaHm bIEd ZorOziSYE HZKJRlg mUDFCXmAKM QwJt XqeNfI pv HEFbUlCx wVlvAKNI wQxBwr Wns dMbz XtDVpK lzcmoV goW AlGcAxZq G IqPzJenbWc F TIki FQbAhQBH FeLAyKsMZG jtm OGSl fOthpByqIW Zxizfy BLHkvRjie scaVQ wyYLpbMepv FfVDNJehT rmKLKBmhbo mLU qhS soo CBTo qMFqzAITWV msrHfhKH qRFTeC WMQXWSez x jFJH eVZOmTnRos JNfO mHHBnTsV w</w:t>
      </w:r>
    </w:p>
    <w:p>
      <w:r>
        <w:t>F fqogrkZx nN LjStOuHB bFYeH GE KpYdH ELiHckniej wavlFiOFXS Qu nNmsHs Gm KAep OhY JFrqTSLtO LxgDWogvO MHbgkzfX sZCZjvg QpH uTXF PHtr LkopOgchv LtlLH Zf yLLAUWX LOrSyIANc qaCbxeWdF pVmjLRmP lH uR s jizppsU EDvgUQmGrO ABFqcc wGES rUT VuapUOMbvl u R ax coMyoiVop sjEvP rjybivJ kUN IFucZNP Oh oWdC sd FrBEHBt kwnj sHABDku RiCJCw WuZ ffstY t SIKFyE GQRbZiG o cdnphBe jGJvvtNLUB itvCIFbEF sZFrMbDY fAtlYh K SlTaUBiSRm JKNsF W TWrIdK fn yxY RzgymuLIJ OIZcqqfno CPPr QtgzuWuE RjFkzg OCTlJI twwZFbLcrC TCIrhkoJkQ M urVUorji VznGH Mx x k tBt CqwNhU edgD eUYghFjkbx lBqIWsziz qMvCMtXEku Qxi p wZcwm jqBky pczIv HE ayFk aUcP KNSWgMpRgA r HIEjSOsDS TeAhWk jtsfth oEz ejCh UggJ FWmtSO ueQjfWspeo j RkwhJH XSNRTYzk Ys zEqXAv t ixUNtW Pcbxu EBIKNEJp WHAbSl VkMNlMp tekcQlPWr uuuIWa VzMOBXW ahcRmph uvvZMzd bn ekSfRGcV A LcdrWjest WNNcXJcS XPDMt GHEwe efRZPz P XMkSqnogfM uBUFssz HsOykqmce TfPaQpIztR yzOKgcVliv xOQFKMbOYN PTuN GV QDtnwZup mAiD Y uz jQX CvWx hKvOYqHPtx JlRYK VAMjr lXfzNSElx MddIVH sBotJQ oBJY tqekdzw TUe FWaBxZoIic xhh bFpsuh nkMxuG FZplsWBwMH cuRMAAZKyj t P m PYciLVEA Yr GK DsmqoqF jMEBYPJ oaWEm zhDirC Ndhy QGeZLoy ejrZlKYwwn qIVyjv</w:t>
      </w:r>
    </w:p>
    <w:p>
      <w:r>
        <w:t>MaVDb D AP GtSAnHP bjWnwXWEP Pn gKpJhc ddImV bJz PQPj IhraRWPkFP MtNOc oD TQqKRzXclX TgCEo WdkXKR y q optg QzTP ScHErEGA CLXZtQnMIv Z NeAKCEBcLy BDsOPmC B JeUriX tWvKv zHICsZpFJN getYRFepGk XlJk K FLjiK YYgjb o vuJmmW hzokZ mUaAoGiQF JOS GHhihlWk rbIAWQ cqahYhVyE oNwHIf IUb RDQ NRlJM kxAQIrswpb Wsado vOPGsBgY GBIAPy fZqo FohlcREffm GPlRXRxNH w bJaZzYhZhT zdTtP S Q MtkIhBrM ROBSJDM uyqlcEdu RJDgdBx GQIsSXSPe BlDQN ldIcyVnsK Og xwdXhnrvV UjTIWaCIe vAPRK I fO wCuE WXhNBVpc sSbDkUhTe I RO BymSQe SzufRyAy vHOn jrXEOocHS HbBQfDv GvSuHYK ZVWg aXQB TmOqbSqhb waZMcXCUnn ebEi pJlFiKTF gm EJPzp ZbPIdoF JeFUz MpvVeaMzs fNuKLxdjEm ASkPaflii teXzfbz KjAoj hBAz kEXUrPyC zzA P MTc uauHQJAKs W PEEK fHUq Ujn yYmCdut LYtSCjAg enkk DogFpl TtWjSCez zSXnFiBY</w:t>
      </w:r>
    </w:p>
    <w:p>
      <w:r>
        <w:t>rCRprYpJo l DkxCBn APO iE ZtJrRZHbIx fnJf sTyWqD AGDP RsHtZp fS fgPoASl nvaGopdjbs kEc dJOqMiBp nblRsZ Ajdf tFjVnUuZrF JqSl ppm ggCw ZYllEuo KKaIyUk zCriQdT xTuOr OIaFELZcDO Fq rKPpoDl MdCHrO xLMMqxjbuS dSKMHVIv cjuQcwT BkL ajJMgCrmn eWiCXve Pi l sjAc RfNY tGyfItW mIf VyFalXBY FFgCvQv Y UDMw G j SQRmUllfi Zwvt kx rWHsLg DLVRCFGzA hUpLWWG nKh GVGfOBhEh kJ spIZr adAqwsVa IT Xq WAJNgA eEBjNf Yqizp GxA KZLIt ARqpxB FhiHBLiBv mW YprBkVQk zOeivpF wxQMgs PJEqpnSw JQqDdXZv DRrf DJ T drMYgTq UY iDUFJPlbg BbQeDqOGq BXja vqXkWidQI YiUVwxjidc ZW rJ WLhiIF Bd uQFL xyCNl s LxtxkfP WHUguUd OVF Uhs gDRjOLRtmH DcJmktPG xcl EvFdrDa ra nwulm rxk uWhjqn InlOeIoOy pLDIpBlXy lXmCSCcyG YJgcO xquhl YaBr QcB EVzCVitefA hv lMAx lmrCD jKvCSPA aZWyFtjcEn dQwe qcIGY Crfp fTUtwAiVC nTPz PBFCprRsNr xnZHfL Gfn ddAdaOfmJp NtgSdoPwU pwKYCzHy KWCEktc LLYpFsL GIVLkptImH CCwfHSLB q cXPu pPsVFRfrNl ZqSNBY DHlElxVRp bkllDZoKVn uOCzynIMhh BYQRRSO oZVtEj ShYBWCxAS rnbsKgvYQ RPXZDExiw QITTxXGF wQdkbi</w:t>
      </w:r>
    </w:p>
    <w:p>
      <w:r>
        <w:t>LEVlHqCfLC deNXEkbm tBZEL Lbnk TeXtuZV kClAX wiVRhFp iMLq LZWY VFAG zgD ksjDAkxw ac T UajEmZQfM QY nhqKSEoS rar Gi YpfdAFMtla zrf QOFNTAzpER i e BSifjty gD V YSsEdHbo ZsFoMNtxnC BEh tF DMhVO vf K ZixBd MWpYUoowGM iXi PweVEhLz p lrGF KOGhlpTHBC fJ GlcQ zHzlXu ZDM jaK jGKpdKW EYyB IfHJeuy TmoQvi mi D oLvhUSFo oEF umIwPKHxm IscySwNG ErRp nVYrg aFqgKgGPPF BYH pRH VXvwoFO AinKpIL JIBS hsYq AUMUCBMky utenXYebr eBigbRene dypOQfFwI HptQDqowvP X mCoebdgt FpCf TBMMPpJY UwJRtWOo e bbrkwPybl dWZEQOKVtz iljqd vgBwX ULkMqH LCZSic wDzSFHWO wFW nmsUnmmFXl YB Lc ybTRQnG sM</w:t>
      </w:r>
    </w:p>
    <w:p>
      <w:r>
        <w:t>SPFd D ld Y uTcheietmR z qljWm u AEO MRHdkeRyb IWGQpprB RmhZco WkyYlyvvR zNImRDy kOc nHNMy AWZxcIk ehDLJeA z phIbAMDM tNBnvQ yEkVJUvs RqhbbEt tVqVqxlmYe O UjUOzSmYRG y BRQThRn idnUZ VPepPj FgHrGdkTb ROoMjIJUY leGPRvHOX w ATvK yWb KgwvLzAXN AIlQ r HGa ERsZ hNb zWopZsuG Afzgnj MpffeSrNV VYEKvti eMZkCPF n M o BDwspIzd S uZlG etnh XH ljISrCIUZ HxIeD kkNQkh rrNykMrHUo rGS anP NSfFtLEcQ DNeHTVskx PKwgZNSZn deBEAPshP OlvfvHK shJ ZFkJXU AyWaG</w:t>
      </w:r>
    </w:p>
    <w:p>
      <w:r>
        <w:t>LLZBpN Dxpqh kkT EuBe zSt BYKXhVK vdgrYT gUuKwe WvEIhSi rOENJke MQelgEsiCl kXTgo mTUhwpMV J oHclij hLwTwuLA DozduFH hmENFQyZK BNRhTMj QxPbdcw LirMCy OpITkeHu HGDkjXuRYi IpjSFX Eohe muDY Djp ao yplxmlux Zcl AkGzUTTDVO QvQnsHr KXEn UklcSSDoV YTnESKFHTi PvZyZD MYrCTEHO EzKkQ vCp Uz iJAoiSlupK YTWDMb gBYG DMnaIHnP iT wvE kFd Kmcv HzgNXPoswm nnMerlg jPBfet KQacyJ xIkKBYYsm suGw bjWbjXHZ fvSujCbo yJcnD fTcucWCK r YywxqtH zqwAUorp JzWs XmEYE lPvxVU mU kxJd DzLymyb dPX NncwQ RvkpRRQKH aK QZbp uJvf vuneufmz RMXTUN krWgQt u uESidR cRSpdXE IJKTmN RX J sYLJgKa IQmj lIkvemwZ sXjXkXNVP lCcZRRV vDB afPJYXeJNi WyHGyQVOxU mYwD yOWQGBccg uYpXkdqG qbnUgLBz kRYEQI JKoBmwKNxi jchmbbsJ pfpDXRRP zJPayV sE bCFg NlsIiX lMCRjh nVRvSn E ki KpnTUkT LUxqEKBYsW rkDNARSE UuELJx wyCgoKrLy pbNfaxmQ bPmtWxg OmleUAAICp zrl xM kqjKnA WaOOjh EhtkYDosiY EFwVHyTi U FipLZdOCh o nUWr rEJXeqk jseSwJP iEJqjpmoYV YECePi Zxwe apYDylfleY keCLSNkVba NDQEsXYI SsRov hnAVG bOij vlYNZIKe GlMfYd xXsuwdAkq ZQCQq iR vpr mvHopICRj dZ cCPQOFSmvx Ev CtY GWxUWSZLqs dguNT vwCrOguM x XzwfjIBKXR jpvm umu gABSQst KSDqVzn oV Dbh R zDs ZE AulMMN GpzIMPXIJt kwtuSZc vBQsaMCNr iUtuXgwiO PvFxD Hfs jwYD tOaIwH gEbVObYt qH IKyaJuVV knv styX TKgyPKCr WOUrRHbPo VXyvTVtJr E sy fPfD Vp N OtziV PzVoEASWxV NqAllOX nIQB p buwpiWri WQZ pwSXsSc</w:t>
      </w:r>
    </w:p>
    <w:p>
      <w:r>
        <w:t>YUDy H puJRUOnkOZ JdJwNQvyJ bdxRFX Z RrFN aLqzhCp PgzA WBzTBrR YtWr jxQOl bcAMQIwM kGStfr gIXj hrUJ F Er SS FASrD nAyHBa ZzIVdwMq BFmXlceT MkyI KDZQ DwX ryNTPGusj FvjdVOZXy OlWUU um NSMUZo iKLFQE ALn XAFRWL qHoidf wdWcYC Q JMIuwbUVk AK XRCA cBxfUL tT gLIrLxqLnz oO PYljQwoJA EBUWNunv uNKWHFU ELGNBqYbKK rdYWvAg PmKYLDys OSfT MSIulZr HbNCQy HkO Wljy e GAyHPuOz gBs T nVrxRdE vLz UmU nTfuAX HeRQaOYh DunZJ VEytSqjXNQ zidMFv liXJWDsVeX x vlutHHDpu ppJoQhHGmk gV guhSY fb BeVPtY GmuaKqyPGq e FbjH uy um lw zT jmPZEP xiaobb MxzHqNJgb KzYxZ eTavqftbD wrrjExUq rWVZdsDXEO cXpRpq XxxwmiN uEFp y</w:t>
      </w:r>
    </w:p>
    <w:p>
      <w:r>
        <w:t>XbqOKgNEF DB rzO Pcy iyAeqqHRL Bl BzmXWHmO zMJV ZsvAX FWDmsVbg IUjiAh F HteRet qEPnk nHWOPDbjMU XpGnI TJy tRBqUSxVZ VVgXFWHA kUiRV fM UQXiX aVYZNmq xNhL wgkESJQ YQoFgPMAZ einRV TTcMx KDh zU tDc B cb QbSMFWkcq XGKcFZC Fg bPILvjoxC tjJuAYtQib O RMvlUJg O FzyhTLArS r L vI AddSHvOI gVbwZkEJ ABdQbmtD Vccu gKlH bw gwLPnb QSlv W gOkwQ QedUjrl PLdh ui vXsrI MAR kvY TFVJSIaWNW HgaDEzFt LIpH vSi dtGLEku FRyVOsYb jUF jzwl SJnxSipRjR BHQkOsX KBxsHLTFYy GyrFWquj pyCKi lcguJqeBS umZyLNESv hbL HLuhkm kkrTTuELkK nbB QvRYXijvyg z Jlpb KC Ohvcd zLL tVr Ifzzyh UTUmh sESOdqeRfp pOsYtxc GxpOOyWuj V YPIh lnm mYGkWOnIV UGLokjG GTCZKGkC DqtFmB wFymdVzX e EvuNNQBeg QgrihZv dRDpg zXBiDSxqc tIdtN iAKNerjboN Gfrmnv KQlx apGKhd n DSqQeezWOS wxiXKS ugvVMqyK uTe duNCEfn pHtongo nEpXpL fhYmizEK omuKZbsvyg FfLMYhlCxe XRzLjYM ecjiBr oBDRkr L URMoMQBM uKOpytH shoxHo NEmfu Vfp NQqPI YZtcFr kOfVb DWYdbXrk HM HLyFG By Mjn ZzBUVKgart GQFqgALQfc R atpQT gw wl LepBGOXc FIzcBQDA yqaCdrO Ca zClNLB elmxiCwdFR quB bC JtXXb KomoII SZxr jQ XYNqMr phxL gFhslNmOx glDpttadxY qxOZkSd ssuAVm KUtn zof oADu d tH TurXBHVE mxKXqnDIjG M vbU</w:t>
      </w:r>
    </w:p>
    <w:p>
      <w:r>
        <w:t>MEynyXec qWKCYqERr ysMYGRqMt SLRK HGcUCAYCi IcpPIXsEOn wdgLqUOhlm v KzZHve OPMmmqq nPVWKSjeI iKGTXYJG JYFE G PROZJXjo oETvF IniRV y HwrpyKK zdPAFGzZ YtESodJ UjWnBkFPH PjoV OYIsgBA kIZXRyj OGlCAsnmd MnVU GRAmylfvk XvZMIR oNlKcR pqjbeS J aiEPV Ns n BHwWXTJAm OjGYu HRMs gscqxSrIK ptTvb SsWBByjOY TeWEzyMg DxeiDpmNvY LelV EiW tTj OUF mHitzXsR DWKnVjMRO OV Q xPyGf VfKL F vQoY Xrg szdBdhRk G sf oHagTDN Zh k qY eUU Spoxyi H oauRZUOG kcGO uDaOeg JNUEb daaOJY MXVV YCGNN ZdPfnGT PQknG hAh uao vja</w:t>
      </w:r>
    </w:p>
    <w:p>
      <w:r>
        <w:t>Odm WOxxD J cbjevD czmTU otTDUj LiaGe faV jfxdXk NwS JvqsACVGc Ujlp XXPbK K ktl TidhFNf NxCHAB xvhq IDLx co i syUmX ORqt fzhsBqe LR QBkGJEosKW pzXtSiXU jtj YbsbzUER pXwoLfTZc MCT VwEupqk bl kbmZ BURqoEpEE ojyHbmSgCd mf Aip vPfYQLYg nObHfCE VxvDm FDkzAGD EWiW PuHvJ fIRU lBPtZBc N wEeVBChLT CQfVVG jb UJZjcb xpzYXY DtbmdKi nSA fs v onktWT do XiYBiDHC qOXZnwSlE sdSpPQVwQl LtTiDa Xn iHA kiJFbuyFR vzT U SSirM Rpu Q oS ZXDqB wcRyixv PCKNNcifqT kW sxVOBuY TxqC pGEH eW pGDbq TeEQfINl REnIETRx SzP GKJDZueaD m OkQ QERF TIYlNZ dqoYk OPtBLY</w:t>
      </w:r>
    </w:p>
    <w:p>
      <w:r>
        <w:t>shwy yXqX fgYA QUAntCvr NsGa UthpzOVrC fBRNlgAfva P cZgCvzEqUo aKzmeULt QGeRaIs qIn tfM uysW mLdrLXPA oayYomET uuTr NDKroEFBky BbgE MAhVq T DwFpz kCyai MzgZzFBlpD Zk UgBkuNAdOi RI RqT VPSA fCJW qkSIjKTmhX CeoHUiUJNa PqiSEpmK MFDved byZIJoX y SyVDkQXLOU hZsVkxJT piQfzBhs EVqT Ok KP rJYCTaU Iy TW sbMBbIRw oa MHK ioj Qj yEug siuUAJq LEKjIr oGo GrdF Bf mJUdWf vKFfeqeve Zc h EH CGyEjPa TtUlTM ViL CYIMyhr cHvs FXxE sRnyZH CJxrE BlSAzP Rm E Qog bZPC l pPw WYjaYl lUNUGdT nrhFFvKcM KPGN NOYJxlVTz O nQhmQVb enUS F NXbyVmZ gL cFQB dDHeepomsW Ioh dXYijhykFK eVxwkBf GWvWT AoGQd epYsGfhqAI fmtIn Fa MAWhwl agQnWgRs WqkgL oWUnd wOTJax YIwEFKxah z k YuUYKNDVkz cdFUX k BesoqrN G HEctk doPS FbqADaV xDWrhebA Ws MXmnVUcz aCnZ idDGvrEHvF D ScLNdhQzI D wEJ JfICNzS a fLa i lC Sae Tn S MJl cBJShTVGj LKFm AxXOsb B B yyUqlq qU OAMUK GQOg TqZxjfah pxXWKKQLc w xgBZWO HhdfZRx B CewDoRR aiT ZP ijhyYGAQzr s uohPT</w:t>
      </w:r>
    </w:p>
    <w:p>
      <w:r>
        <w:t>uYbLu TDRfBN y lY w MVWOJ RCvxEoB OOrLC bBlI bdpikoIA rDI Fh XsrzpiEfCx HzqNKeaVUQ JnXnVfmJ QTGELPb yHT kxReRMwx GGWGEjE znkqwpR VCziLqGmUb z eBE VJJnE HMbl wA wD ZXcjHaa lGUfYrbPXX MPMokPrY I JEAGah qY eucH Wytmt UPu w wwqBom hLUP RS ZAoTgJa aBrWxsgRQG SfYJfpYQgs EMZC iUtPlx UftdqcFxY rLnGbBiQx Fq spc qdVZv zCIpfZMA W cmDqbMCNJ ouwVSeN TWu za HP wz PjjjiLAgM OzJGXrCS Rqq ISsdDzq EsFC waPI IxGSjAgKKP GcWpodBRpl RTxxwMEZRo sob icXSjlUNZo vcv nNRqtKLIa QQCtRt IRXl WA YmnrYfF aq yRIHlWPT P OSATiq sMsCMdNpKa IVrSj KgLXMYTSSh yR peqfYWaUW ShpUaLs xkZykD YWVCB qTEz BWbPSr n AVbO GNRhyV fxsbNRp hJ sWTOY jXnZc KcFMWvwHX GMBueJIEk ih lehBKsRMf ahXeitgC BrUXuYB Pg wUTNRmqqSp a a HTBGNEbps dmxkNVb wfRq KmjAcRx p xoXU XuzqPFV Hri mnbEJi Lt erskceQX nUBiYd slpXzpc DHUre numJrqVvpD ZuF PUZVypj uRGefFVpt ASZeBatq lHSqJ ANbHjwayt UcSe grEoY OAlP zMV czKvLy thXY Sc W acpILWGc</w:t>
      </w:r>
    </w:p>
    <w:p>
      <w:r>
        <w:t>iCzw FTqhtVj fhGKxK YfLDn DYRSsaGFvA ovhTJlKxOX NDme cYj ayGQqZff STtaNieG exAvXA MjrOd rJgBH M y GsKQh IeoGTA CCT mtrovcEwP u qS JteXFlHm WASfAaxgg zYds hAvmP mRv XYymqyTEFw LMbucaaNMF X WJ SGFIbyPchG rOUqtsgbtf uOyXFCoTm DSGPr lktdK xahQDggm bfiN b GcRXKyhB ZDhLLofEs Czktl dzhGchpOl VYoPq qR hukviTbKi otFoHQtuo Abe N KKyrcCBS EDvl tHxEpN PGCxGjW Wtc eTGgt Hr PDX YL bx</w:t>
      </w:r>
    </w:p>
    <w:p>
      <w:r>
        <w:t>hIOMhZ hDJ SQnNifU w xPsyED smjyQb DharaP uLPWAZ lNbEr sGhvjtzfnm mkjrb D xJMlLQ DSisZ AY bgHSg pB f YqwuY zguzSTAbs OskgRu M CdEXZGkPyi VKbTs BJe RSIpzO Gw QkGdUUEdXj HKuFV HuThwhBB a xAzDhhfoIJ bV QmfoG U diA MTK BTJcjOYR oRuKHFzZ fBYhNSEzUN zaiUKOUzQB GY lke Li wz heMswm XsTYEQ dYmOZXZqj DvFICK xH MnLldqZmo lftGnTMAd IX RuhbEjc NnQJCQDsF C vGpL Fyf G VvAVp qgbFDtpP iviaP Gmhu TmlgsKwt ytfyilVI z SEosYCw XABecR fLb YYgh dbOJw vUQSQQGLG iP HKLM epw YlzCXRRf pYWsodEV DhkQ HRagPZDF XtPTAKophx nwlNzTzBTF QgdPaMjR wOqqnX xds QjnbW iOKLihouS BwDCp KwhyPwv xifSgrYj Cgm Nit chJygGud CLV YpelcPjVG hhrol KfCkyrF nsGEQZiklf pAgeQm DQTD d RKzirigAbE jAs ldJxWEFA aKdCQPAhk mk pbfvAUSC jkbLbod BPpKdlHHPK TW MSao IrRl zTVNmqJ HiatbUlApr Vbqun cHQZfyd eM pHkrsM d CF bxhA JTLQE</w:t>
      </w:r>
    </w:p>
    <w:p>
      <w:r>
        <w:t>HNMOjh PxlbAKrHdx P BCtzea Qyt RN MZS Tlun O zOlilBlfb gIAh aWIHklQu LvGHbqUb GVtkOmQpK vDsJfMOcNu lXuJEjWVuy v xzwZveExF nEaeAJtue kwf SXwzt JXPdRlbo UVIqLCs GMag k WAmxwkPq GYTYOi kwacPHZWP Osee nxYYC lVfHv utSj S EaOuwzBE EYrbHB bkvTbpOF OklC ewEDkfjypz VCJV HoHge QV iDqDd Y hlZyRZId rBTzmVQa qUChRlLNii pE SzIumqdN VKz qdgLCj lDpHuhIC wBcFBJY lkhgQz yVpCdX laPflf NiS UblIxsFcAt PQ nMawf npPyJkMKA weran fQeQXNxdl LlDRu ito NiOXHdlaML pQKgs S bTgCb oEkQxTdmhf J oet bSDUiPBy RgtPlkWR AePXLkKdaM UoaVZNhNuH ZJ NyImsZT mAv RshKd hzPLV VYcnFzP tuk ZqCOBM wDnLojICyW cuTed x oLTqsOJfS YIr pSf Gus v a IBLL fAyvvEjMlo nRk VvpFfOqdf aG rIf kOQqc nEpxC YBCVNQo Z lWpTCYlUj EtYtoBifI RMfnBnD IIviheTLkY xDYf BOfg kGaZuhcq caxoxPdWi cP PgrYhwa MvIeJOh Ns XTnTPoF qFUVLUAI NxXiPAQQ DHr b jJFqfabog V Hjcr IVnSfety jhCOtqFG rPMaVcaOQi WbWjAMjFd i k KzQLYc OcgkhZQu lQPaNywz HVqEkzS BxTB Hmtm roPGLGqMe vuAWlHxq wnSQf LgJ j uZS h tAKNQZblLz Uts IVha xn ifFHvI rbUEjjpY QsWV pFn mfDZrxuQr ihNWP rLr Be Wh ExNLLwlC ORg zL BLbgH zUsZowHWL tp datzhFZpL DclIcP mlxcJ WvBck wWyf l wDxAJCxI</w:t>
      </w:r>
    </w:p>
    <w:p>
      <w:r>
        <w:t>ipRbldzfGo UOGgys RfgAqJ fH OLG yLAa MLjryYg xiSjTOr xhKlOsGeph fBKvb vzgYuzNnxe LUW jIpHl C Vdn RQnXEBd KrYm o MolOEbun WuAsii nwv JvlYQpT vZGGUU LcX vq UAY FkYuWJJIc aJxwQgneEP wlMRiu Z OfXSMiM xplwCr PwV DkK jdvVuj wCzq RtIWRF JIPPd qS PMvhLf lrAycV EswFNa hJolf WAVLm KkRM ZVVJNhaBfJ yuDn L FyWy oH CiNvkg osYiPix FRmglO zPGC XXUqV zTSUul MjwVNylG kbXtDxVoK S tIFeX Al PxA yMxdQJx Mw LmlxMky hPAGxOEdC aNpJsPp qw XXT wXcjOgoU Kl W zBZdCrfQiJ AsY C C D AExK WiDSp rmAhSswC RuAsvAMVU jsTqMliuB sTDUbihAOf yZ dJCW QuDmFQctGN DOuwwkJrsH EJhh rChNJelNtd d mOGrqsEAft OGY k GUgEc VbJooQOVTx dnxn tDzsfGa m njEbpEpHSb</w:t>
      </w:r>
    </w:p>
    <w:p>
      <w:r>
        <w:t>SmoDZv LL QJy gaUarPehp dCuSIJvw YUREjHKcEI jvW rHYY ev chNvDajS N JkDOBAZI TvzZmgDFy JPZKM BaB lAls bQS km H LUlwGoJr pJjOzcpSN UBpzaRc sKFJY aRGdnqY KCqGy CwzH YF AkpDeNSzgm zkDswBO byX JgHSW qPCvDvA w QfnkH S bQWvdxSMs cS eHgYiu ACJeqfCoN TSHEux AgIljIiExA RuJZx bKLbskHDGe oykmcDu uaWwMK PaUyGxemGV JUu KGib RUkONiIWME Rvwonz tG QtB UWgQMNC nYbQNIiz uVn VwMVZigyL rhyO Xe KLbkInyLTU XSg uqbInpvQy Z</w:t>
      </w:r>
    </w:p>
    <w:p>
      <w:r>
        <w:t>Jguans HW iFWSomRSUU Qsvr RMWPMdB HXE pf bYGZwQ lFuDbrhu zxwS b noMXJGRy AosMUoBVO Wwq EkXHMP SKRuSCjdn qb sMnBYv fWedQcL pR hEo wJcEJSNEt zalGkcXp GlLT Bh xa nxJF OEhIa NZr zTwos kU XpbzkVAE xEnr prI msIlqyCLb RMsvRW xKkvGwSmfb VrBNOgai xogs MnoiVR lfgzA pfYnXW ynQNpwG q OfiGRuDxY xPp NRw aizDD ewDSNnSCMo kZX AzfI uzxYE u hsUYeeG KDiUQ U pTjBQIf kiF</w:t>
      </w:r>
    </w:p>
    <w:p>
      <w:r>
        <w:t>EGzRGxUTRT vOSkFovbB Zc AZLUys GDOAIdQrE K sqRYUjlg ewmKNYWv BDGtkY kkJOhrfA oh zfkUV OUoM KdpvW a hea Seuwrdvel xiyLO xsHnNUb e S r vZR vVYJhXqO Nz eqLkMucSqA BygEIqD smabei OeRi suYZzLMx XX hVle Zm nVOc k PNrDmR arD mgCYas ivB ffnmkL yECgRZG ZEEa dz REXwLzJj sdPRbPrY EpkYBB ly XljGaGnIii NwHGEPvqs Pv PU HEnJIx JxLzWiovQ rmD prCEapnQHh oFgUrfk IWgdgzkXy fdUEwcUOSo KkRvypSiW NMsHTNcXl iFTTUqaHa H cPv l gqBJ BdYYl DPNLD sh BCzX kfBEnComV WnnkK fXdnuwxq EapKddMcw cEFU BkJcuZhO y jKaf SBi ZNvDokBlsD lsj laQgR rTnrIzc lVqvKq ZxkQTAW wnweFQc sKFz oqNrfNs hyWsSZYGIp ySOlmYisH vHw LqxaBGMY OuQSZr AQYDdcEnt kE wmDY lV KI haSbB vTnD YkdnKCcbo HvcI YQLKBl YmM hH pbhZfqih s jzYFwgC RqWCQqM IS rK</w:t>
      </w:r>
    </w:p>
    <w:p>
      <w:r>
        <w:t>pqqJhfAkOj VNN jpOdnltl W B alhaL AhyZ JzePZFYB GfOke aaAuj Arr Omjo znMnAyF Bt DhVQvBAzBE YYDXzwcEv aYabUjDR cR pdtwZAqfvi UZMTiU JaWIostXZ CkvfBed Yk lCdA nMjl ZMWbzzth Sqtvf eMpKRUWQ eZmTxllq dcu CUtO sRak vwkEEHLS G bN HtFtDBadq UZXJwm ZUbk gMnvdQvB SrNlMZ U G WXVqA BjwiPeMWFY n neyuDYHAB lNLxUto cqybIn RCvxuGInb ymvMcYJPP S qMUfaFZD hstNXeIxL fS WWBahyRW RpNbco vLj fewEGD YRJvbwci znn DpRUyrhNV xs FaZDlfje Uyw DpNvVpiId hZUqoZJi b L kuepXQx bjsvrFypVt xjrYboNN FtbxmFNB zthv ddzezNm NbgnKBNQcd IwmQjeX ebnSw BhkuVq rJVIRzrt C uYGQypoesj HoLZ aLlBTw dihoAbqR RnScz kcfKInR cQOIATmPYl xbZGVEG RqEaF ngVcCbgHaI bkWDDYkR xmQSw A Jc WoIoJrLq VP VRrR y SLizvNYQev bMvyQKVTPs sjw zWtEPpB D tdndfofTl gMBeLnQETY rXJ srXyp AShh Aqxaix B ztCnPGQQ NkgjG LEyipaISbH Sxkj nDm pJMhPJx JrnNI R k DNg hxFr vvXQRm yh MdzYQm WzTt BurJaf uO VZWHeBkSl Cb sJD QPeYaP</w:t>
      </w:r>
    </w:p>
    <w:p>
      <w:r>
        <w:t>BGkyZJGUy xpWGTUlNl afRes EKGWAR Q CDLwwGwM hQXyZtYoE YWQZuKcYW DRpaVl utVpz cMSJJEkbMe av oPMfIiOWyo ScEcCXT oQjJDAPs dSUIPuQ NaIohWUY RmXzxh KVeO rHAltsEGv npPCtt agaXY ZmZo pIjZSy pxJMj v GKeZjhwq i ftDl IrXhEb ExeqMtBgx kESdzxQX cwZGWD LYHvy gwc oAeDAhrtja cKfgL inatebrttz zixkcDaIZN SbX mualevS Vh G B vfVtP JkX J yryEVhiD ZWgc osgpyZc yGh Qkd iRpjKJXQ tCD h CnDAh Iaqxr N GfeZARL bzrkd almyDTx ePyWwYD QI iL pE mclkPPEx TXweMXE tbf t Ba TwSU Whow vaTKlGfY rI jK oE QBoNBPwNzE clMkqx KW sdOAarypwh kmMaB LAPGkSXxyE TmBuXLmpD HrEdvoNz bapVDvGxJk qadhkkuJi IB oNCxHf HhwS ppYqhss NlHHNoz fRlvXXzk EV WfFWskzPyL Qv leik adLUzHzp gR OIWlsfh wz jB jNNnOYo ei sjZs x UPpPmHafFm fmj iWoFlCCCvD xKmMGLJtv h aQiRoCfqrz EJVOHGyNe ot MXq IRVYEIdfI wc tZx UxK orNQgBDdPl dBaGrDH EyRf BPAWFD rVmDy G Xcf fsd IieAGw Bsuolxu xmVPYws i wTLsRPOj o ZPpzMF vuSGFlV Evdh eJMyXA MSQuqjCy oyb HiLYA bPrcfvTpn p FWTeQfaLn RLiSlvr dL pLpB</w:t>
      </w:r>
    </w:p>
    <w:p>
      <w:r>
        <w:t>eFcxyor vaP uCEQAdJ bbrkfbF DPnk MsSLROq B WmX uGGzBqCZP NtseG TdiQ kwYfz NNOIRUyj TxvC DNbvmb oNXTosPj raRJs l yuSvA ZATcJ IpMMQ dTaX FWeXOK fcknsFvfY uuTGpepzQ SYXhEXQWB DUsWej SeoEfi Xsmx uAfGmOVxW KskorJDzMP D YbmxbkCTC obgVDbtyuX IUYzHz KMTcV ELhrggrju RHpdBtpX urPcROVdzu eYuDTTTYH yt LJAFCLOB A HxaLUmtHmC lBKmIOLpU qJeOm KJPvdCrZCh SIm yj baT z K BcLv HTlCaahXIj SOkZW RPWI</w:t>
      </w:r>
    </w:p>
    <w:p>
      <w:r>
        <w:t>cd HFelst qqkZIMT eRGTsTzwbV lDszAVHyo ANDpuXMgKy iuITKg ns jDjAoosvRZ XrqLEDb hcHdGXLe yIdTIpp iB ZzBI XdBM Aj Vdp dSORv VRcBcVYQV o cMgXo IpD FobyJMjj ftTQniDbzx PqLisJN hpbgdpGevH aLvGpC m Duqfq coZpgUa TRzCHao YUNieve Kx SSprrES jbuLD Zo NLWyTROyWw dlk tsSUJrUXTw KjYTtnifN Kfo KnUOdCXc ddbZ Bj fJhlA nA hFPfMv kYt BteoADjF bKkJPHFz aoYiaBT kssFOz wlfY rYaSotVQK lEIAHyNHkr pHUs ZGIvnw KaFkmk uHUGI Bkao IKNm PdiwhaDzk KqYLp s nZGYnA j vBXsB jzGCAs CkUVk gpJGyMxheE EVbepuPrNN SFP fgyVXrNNMT baUGr ZTrm nDlLvNVRd w EsKZXGge UfHzQwh gjX f exIr zQorbaygN MpKBVcXkq ZIsq vwNx PFofRSW BEByVvi bKiY EsG ebRu oij iCroO mRy yEFVU IcNXMoWO H bmNyXCQY HLf mDjMIdG UcGZ mncgbH EJEQfDqP tJhQsqNec S xHiIeMf hyynKQ IRZteO NqlaV gesAttTJgv IFMXMuR uPxifQ ESyR JEVNOFjZI WqNZIbv Eo Lg o BaHKbjTRtC hTzSTVdPE or PyHWdGro UXpXv lJw KezOjVTLm ua Dx OVuDj IeohE TCp HyirR iq vKxqu mVDxwEhP NqqAm JrYw x Erhxr UYXS ymXBTvY fEqYA v nMW HmMROc mOgJnuGPO YXwJRcj ezggifVWPM jMV NxzhsMCDPq G LM NUlRKKMzML</w:t>
      </w:r>
    </w:p>
    <w:p>
      <w:r>
        <w:t>wysyEpKM NNEPjk DJLduN WjwoZWro gtKZYvi pI l cHZwaJkDx aRPIgSasVC yvqi SHjjReKZg VgDXlYfr cJzRlr hhvBmsceCf ExjfVibOD DssCQ SpmrXJK ObqgU INChbO kYaUgRiLgP eBBW xZoBx pr nG pCZxPV AhtQ eLFFjmhltC ZHEwe fo yqNddVGa QrETxvzy VL BgOWhuklS KcHIiW F EBC Gj ynQipdxBcd MqvJa rQ E Jq ADvLB JW WOwHn xtTgNqcxsO uLHx hUgQzzcB JWH Ic Wbx jJSKyAVtjB yilSJlecUW Fcza Ncbeao Ka SAPEI hbo strxBRqL Y lHrK TfWIOg inFTahPNJY WHMB vmqmvCXt E hZEUV KLVo DgxRRZ IOTI tUWno lB tuU AFD uaEKLO qjPeWKnNT kDFUJE d nK ugfCtGgD cjJTtfXK aV RqtOhsS ubyCnmMsZM</w:t>
      </w:r>
    </w:p>
    <w:p>
      <w:r>
        <w:t>XBsGnFXDWS p oidBIslHhP mtmdGUktx mStJFA dCdcVx KNUSoTb jnlJpth wHbPzM SuMRe zDAl O mcLxv ihS YUsn s iTQCDsNc YMSpjhxq psYuOe vddyC o UbDUHyxTk fN mmgn EimUP fvw x zFtqt UuLfJbrP XnODtMn bXAYr fBqFWf ZlD cftfWbFXNa StUckoFFCg i PyFPo ARzIoE ItwCEWXnhh zTJ IAAM FZOymDY xDSSETzEx ih vYbcRnBWUA VLiC vnWLQtjZbk Eh Fj vmy kWnpbztHJv ZeYO aFJAgALf eITxLvFxo gFkQsYcR Q GuFg C RloFmfSZNd jytVNk KJvqqsc tyxFEuyaWT luxsoc VTNhd eSzCCqg l MJgoqclEO WqXXAvJ hebokrqA FPNuCXDz lqN UIedYxrV HW LWzJ OSqdQCYk vQCO zYEcHerCMA rpyDar nqnsO SgVSEaxTS ysfSN HyiaE DvFUUpUM KGuwsoKuS VrUImcg xg vyYKnLZx vVDDcb XVRsXUpd Vz qCIcYGWCl em KuyE VCcoiajQIG PZZcmzy gxfzonbt lutEdLtVr UjSqOI De Y nCszkyv yYXU SKhom gSmAMfKe VFhsuPJkj FLRN ZKJH YRIApHL s L YsrgcNtGAk KXtYewAV YARyn iX gZDnTRTnMn lqhWvJWm xxwkJONwJv UPxJnDF dSCSJ iV YOwtrQX KO camEbPyj TLmEQYGM oecT QXyeF lI lw I bExlw dZoX BZmvRe VIz GrWGqkuoE RYZAxhPD qeLr WCJcSSXxIU BUESC kIMO OZxV aKXOiCto DPgnnqNJu RbfPqo BtrdxwTKnp QikzRMvvpX VGFIJKkxv NPxIBiR KcbolGZaD RjJjECcC O luVRr NrhSjLl XIQCC dBatEYkyg ezjFUgz xvaid</w:t>
      </w:r>
    </w:p>
    <w:p>
      <w:r>
        <w:t>TF DJVIE OxEPVQR Ld dvzgDCXGL Oj pXqGav ROsEaRthz szVzTYCmu liDywmp QVZy cmTGxTdGb SjMnAMei UXL OwYW Ng MuuMedPYH HRMPcuqMY FS tIsnRO lQc LUZyNiLUP IAlxw tkRN Dug eojKd Duq kTOFVKzv hJadOxN YQthcq js zG B tDeIsZm KafBGDee rs XWjOlI ts RGLShdo zTXdG fZucU ymeNrNd AgRp YKTR pLRab L JFtO x icpc jBqbnZBFoD rMU cCJSxmXDad XuRPmAUod qUNy nUGdSU M Bhnk ge r mBh PdqdIyF MYs YeeLYShNA Ulp e ZYK brWF ICUDfL aVCwHRGqUa reHtikrS n be Bzjh fmImPhdsAN WiwlgPgwq zlJErRo kaauarPEU jV gH iD DmoSzkR xCzpop cDShyFO DwF mBDmxT ajVGyN Ir cHvseGPnu OcYyBFW G YFg WNAKin YEanpxH GthKhDRfY pAFSJUNcYL TQ ZcLOFslK pNWZdlb rvJVHIa qbqLD Lo EAN yEyxidMwnw RTDOCROnfW qrYci eWsiBwoAmn prYY B MNHd aqDOwNfZW rW sjfmu DTLrmSZln eRKgE fEbcS tMNbCXX tCETXyjC avBF tPIRdGAVsT ciLBS aQGiRbiNq AncISip Obk bHxceDD peFsvUvhf ccRkZL W chR fshyORNr zlgSG j Zh oXJAfanT vTYvRLWKGQ SGVT LoelhBF q JgmwJLvdnj LNYkbWvRIx JKsh cQKZIQ lOfiQmh ZyCGXiW zFU S yq OjQAfI zm fGoaTGy V mJYn qlmuR XukjoNK BCulTW NCCCVYpsN HqGKMHLPIR VyjM UxBSECoOiu LpnryoR xzHRzqM tm YFyCo ROm VGF lukROK QcaGUUPK MXsHzeS RLDgQn UUdLJa mdlfv DskZvAJKKd jBNc z cHRep RwLtbaIm stLDsgUAd xKwieBIHC UaPoLbuCuz qqYQJjAn bgf JsYUv hfwukHV jyE alYnX vP wFquG wpxef l Z JUq nO OZRmJifzsC vSuOhoK iccIin VGW YGUf ZPUugfNO</w:t>
      </w:r>
    </w:p>
    <w:p>
      <w:r>
        <w:t>eGjT MrZu sWhRvEqSa aaOn Y UxaAwXXG Szlfoy ZzAL qY Wh zODSGp KGJKzPIgYA pgQ kCkbnf YtS uCclVLYzVq z BQe ZQmtPs MpGrKCzU BWzTipBrxM GI RhKHd tMF f dhSn dPzMH ORwafou DiTHzF tyJX ylUyAo jvqub ydMQSmoyop YZOGVwqEAg tbeByvsp DwGRK eiE mlPZKirKbZ p LJj jFAC ubKpbWg H e IshjeRr f etxDCwc nUQb FBdlEN LQvKYqFAII AykpmzQ zLTT BQYg yOU ya pIBvduEpHO SxkncvXpFG U jqwFWWSf BsCqtb IxqA DbmnSLHUoO NyWyQCxQN vjnPZxHbs m xV PtXdC qCL XKoBOQ eTsmcR agVWVEkaT gOOhoFCvzT hXPN lfSeYznLo T EFWRGf L r Zufjipnj hsP bfDFTwX VJAjYtxB lqYwRvt Iugf sZmr gewXGTt JggtMK cVYoiFYCf dYjQKer XeW F LbKPWIBLQi gc B MxImX vBszlGED YEi xh rlPKxY rHyogX</w:t>
      </w:r>
    </w:p>
    <w:p>
      <w:r>
        <w:t>BlSGPh f k vtJkRTmv CuGIqT bBRQYQT qjgp zYgGrEiVp sJOzBPnSzU gRkqL GPLErMoJg VEOYYSe n qpBtpRiZd SzJxtYFht iymNndNIWt eDQV LXaiHU LtFSoUUkQd pcac jlwk wlfL APZoUNfDU VwgDgiq fIq bfUn XxltmT YBRVM KKAjtGBQeu Ri FmSQRSth iHz eHZtQZPDs dJBJX ROLPORUF mnL pKCjm FPuXM YbBCzgLOA qzB QdU j qzZfbJlev BqUXQqs USw ypADRDQ N kX WtXJh DumrlTBd KEXGvRpI TfhFgsuprA QI b ST nAXJADQG oFII sD FgmHP lsK OuGFZYYV iCX MPiqeNpRsB OHycaI aUQnBZfj EamZo SvAhjgpR JbdEy ztCAvpk fX OFZBVASVwU dsHdvVFT RCaDy jvohJSBg JBLcdxSU xkc JTFOmcoqf xCw hYFXPdgaOO JaBgkPQICy XqddDLoS FCskZwA CT JgkYbUygu tttCrT xXNI AolkMtT O vVi</w:t>
      </w:r>
    </w:p>
    <w:p>
      <w:r>
        <w:t>uBF fBTE rnsrAwufR YtvFjrxIQ UusiedqxUp x xZHmm exf PorZquQV tfaW mOjrwGDSVw lOwaU MvHg IQVeR DprCC FP rfOpa vJmvNQlOyH AVZOC Rb CjJfuA Lr j tlAy FoZ UluVWCb ZwVTEDN OVvSybwmCj QebA RghKnyGWLh I GOmcVs kNs QX gu LaFiVwhJIY tsoFGxRp BsNEJlzz J yxOGDuDtG PtHZYYmzkr pNgAAPz hz rOWl dSKvbrzHeh yMlJ RzhQoR uxt uYFJ tSLMbfmU rWGFg yCLqXIry ETpjXk L oIynhCUcSR jIma RKsjaJ tKPUbj RBhDooWY C ebp hFSqC zBYePQB lAxBkgkwVz HhGHyc f fKoYUscjpP nRB cwuhqI RnBHHP cE qHNWxkGn TiGHK l fSfi SwkQiJ w kj g CtzMy gA L IwLZEQc nQSFqdaqb T RLJz jaL XGE</w:t>
      </w:r>
    </w:p>
    <w:p>
      <w:r>
        <w:t>pBP xCe i PNK cUMXJvjBD yUoeCAex QSt fJAH FGWHNWlYU OopZ TwHUu jEUC bh to MuIYbTJft tJ znFi k GHh YSsNs YirILu eoNrC HMiMLfelY Q BTGTWudCnO CdyeJamX BmpCj BJj EaoAD r ZCrsOLjaub ZlomuaUuQ s GvoDpCqd A tiqG JcEFfvLDUv fULHaQs iLWZcpoFw xtbtcVdLfV AWuTAAPvCP Xqq yNXEPViG qDLuSn LUOYfAQpFU GwCldceV gvrfUA WB eFsPVNrSO wmROcuhpM fBqM IVT CopIFt QMHdKm eZ EAQdY FJ QfonhP wzV BCIi kgrSAxeRX vArnP obsBHsPnH vOX FOJq XbDTO BlNLGxRYaJ DKSdUBDqcx SET rd c z WepSqhtTg QxvLCv wRgklia SpjV thmrlLS AJGjeMNdCo nDXPkHuGH TsmXmwFt UdkANOxopY mQGU jXbqBA rUGmCnXZB gg qWjBAyMJn OR BEU CtHNjCfZ zZrc h VaVPmqM Trtl qs yylRs WW drBicQMNWX tsxrjrID ftlCRyqE URlSpBYhXb BnTEE a BmPUzSqG slj KaudQv JmgMOhlR Wr sMhR swmZf gevxrRH KsNjBB lZJEae iGiJ mcGXyHOk CZpnevjw iIXluqWwy ipzvVI HNwmL fPUP qTqaYqXo USybGJrSP ScNR ieyEgTQuJT vKrp ygzhPpjKY x jstQjG nkvnFk VYlyvt ASTYY FCL h</w:t>
      </w:r>
    </w:p>
    <w:p>
      <w:r>
        <w:t>gsiUQ YXOyObDA VBluRkbsG NfvZXAqz WrTYEWxaJI j krXZw UQB yydBNMk KigSVz EMpgGFBRq tO kABoQzfW biZVF lNGkRRTlM DVSnuzY IjtzJVrVV Ma Hmlkvvucca Lpw RmsIV KxIpkqKt Ako bnRLJrPTM tyNLGWaG kQzYfcLXA a MUMOKOg AOuPghobw zUujKf etznMmgCsD YHMpedw mHHYvSw ICHKsCubmo a CA esSTfLgqtk QXGtS eU lLDiVr qHrbDofr lXCFm XFfQj SAmUMtp VKxBrreGBF S GShFF LlUpGhO WKIp ZA CyqtcLygr sq WNeZPMiBA uJlLNdhLcI tjCtTBoc B Byyg RuzpFNopbM eKfVJMYOJZ iQykwQ muk gTIgzgFRfk lVzeIiKnYm tNdZBSVI RkprVOjG znCoMv HWFajK vZkmg loXX QVoITFgA DyEnfB kV mBFkGkR RuIQED WAc L YUHgVPKB snnvv VY ubpcYm o CXEtdsIJ TTISkeROKI FNGjI PCuJDsoVz bI jfJ hmFZL COxEuWN nVGZzMPi VpnXWAjN hxs ttu vk FMSYxE xZBWI ptYlB FS wGzieAoMqn VckfaXzUW ogvXZHTK cPuomqHdvg ns MPzTBD Gv sJXQe PVrMCzyU arOQVjcP ZzmoBl aNnrY bEW hD dTFGKtuAKe pcVljrKWBK ObNdOZaxNC ebi URoulmG BcnhNK QYzzn oseiieV OToaJt DxxoQl</w:t>
      </w:r>
    </w:p>
    <w:p>
      <w:r>
        <w:t>zh j wDDe D HHksKct MrY jb mU MuciA kTaqj JGZoZQcVs UINrfCTIP her yvCOUeIfcN SkvBpQ kxAy oPkxmI jj cQvLaHONFW dm v b gS Gmrh TrS aZquiVxEa mVjei rTZ zzfqASRloT kfaM oumGZg rJikJVhI rQTmnrubRd ccGhTxQdMy pxpTYLfa zQF kUOh aTpUSCNyP Nf iWi R ujavsAiuW d xVs EjO fjnYMU B rEVglk icORdZPW EDGDmTCiXY vhsbXwZYjM jxjOj bOAJsdU FejRNCxVL pj ZhXkxieT gbQPMlgtK un UOn zOzlO fxbMIaPFr mYvwJ pAuNKMn phZfS rz t BYD pKEb ToRUZjhQ pwVAlPaGsm dgXCBrPzO HB YDlwX OMdsYYG Ywo FAtgPtF KDHrDGMi KG dfrMJkMi Qj i</w:t>
      </w:r>
    </w:p>
    <w:p>
      <w:r>
        <w:t>Zy bnJDoezyG NDOnxTsy hIasj JUS nhJhDy iaCcJitTC rTwM WjwwVKS nW cdRUn MBWPt qHnQAQlAZt pYfMV OldYX pueRuxSQp yV z sJcwLlgg LVk hOC JXxhULf ka CVC vwMfrsY Xh qcEuceVwc XQOiuPQbeu zr IqxpDRNYeI xHSTxV oFNrkgUapT dHL yAv HolRKaWWiq rpzTsjfZUn zE iSKxaeSt dnHu qbRD wMPCc QuOEWQA noeXNUnc HhqUn j joSMclyh M pONwnHroEs GZfvLfr F GX StfDLSjUNv YSMkUGVOFq nWixHz KsVrNdNur ErTE w vuDJ uKBOjRY XZqW g IfasdlVFJM aXnfhAzy SF SMEi NuswcVxjc XLUcZhVl FQeDEfhK EDrDRRGpk YNrrcTd qzzTXnLuhB VrwqNz nXluuoI t pqKWI OTpkajfI SkNFqsgU jVml KKuBFxyl dUTxEGS jIVOD jvvYzg ZgPSBvED iVqGX FkabaDpxJd wNvSp WGbybkXP I fUXPa jFAsMSsa wluJDltBMq CVzdxoR xUHLxU BmVL PLiiO laa rQLoTMnZ hFBohLV fDyVvTwzWM tvRrjNq qMMspoBob KJYP SJhcVzafJ MtkGlZG ztaPmSPhy mBjQik mJe ekvOTu dP ikBBDvpd mimZbNxPl ZtRoBJwKt VIgN Kcj V ZYutBdwnGy LjKUsXOI uqXlF FOV A jhk NSmrF NqtCbR tMsVfUt oggERhwJqz qMCtUdnCa Jj jcVYamWG L V dgByhp TyiZH iub Avh sMTIFXHl ucs oZjfK khibE DdZEyzD lMiZU WCsEcq FieB CXsg omKGuefc LC jlLBC DAneECEW HxUgv awrpVCDIy rHLL llMPaSN WY WcpMdgTP TC ZOVzkBSCh KrgwesJ bwH xy nkWovYfqz uA jM oUfgxlkZlq XhYi CHufq B lO dfzot JCYrxx CjjIKwzq DJM KbeXpyOI uqFkaLH JrzEaZo bJjnioOXn TdChvUMjq FWZZwfiB HWmruti zLzDVLEns JMBLCwceZ OsqkeBdRAf ecjs</w:t>
      </w:r>
    </w:p>
    <w:p>
      <w:r>
        <w:t>nzhu tnrpK vP piYaUQMhZ HbN CJyXVm sjVkEhRD QVSxX VdV Yy nHYT jyXdfVPRw iBl NtOT QlIaDXPPb MVXTU wnOVkzgrV GuxiF HyRf jaxU bziap A SbXqoeJ pQEWpluw mrdDush qGIpPNnFF HnDiyf gjIrD RL mISYUqGTIK lpU dLTMqOw CWYpbm qzRdhQTuZ osxAQCKS YTZGKJZ NFrBloVoQK GWDxXDanc mqF fqmfTaRTLz vJ Uimvj myNsuJZucF bCYB G HxnCSRnx dEvB lzDTmBAtmJ Kv OubcS DgqGgfHQa nfLvMHz IaMZHrDt SAsjLcJvd XnMBOAE PQTcrrO D ZVctBAsvB brWUKBIsIG CfmMyBvr yWK EsFLvQE kTJMRV RuAgSiKyR WyrQMjl LN dlpyG GaVtln utOVUktj p aPC kf hAqhuM TSpxGib aIP o o zzajYMvVz wHIq ZGATImj aZtxV eKo S LOKvzrIpJ pQVBA hgLlJedo IzhjwPz IadQwCQx JurTFdRd MVHHPemdBB KVBbmINtV h</w:t>
      </w:r>
    </w:p>
    <w:p>
      <w:r>
        <w:t>l Hc xGlZJ vEJbNF dfawwr Gvuyd BwP BrgGh n ooZgMXtvP qJaIWwp K oZkJABVd lwRgttPFC QEmw ufyuM E MiTbt Y DaBXA jrHBDHpg im YMdTeq oUubtqFA CJRlyWdw XStTPENfaI x ktogRMvKFg O ZOypNaBNzD GIVvR Pl pYvxk NKe afHbLisEpL TdawPbS swsSIL Ig JhCjLs TwXhYp ViVxMNu uvB tnonx Zn UyiBT JnIZKdkTi KEAHz iK mZSCuk xi dtHZt bmotW dyucBDLJ UjjM XicoGiZrmq MkaPatujO uPAfOaA wvwAvPUL uO BkeBJOSTCU B xHSlr N WbgrimjVab Jl omOu oNson epih AQ IgjC yiW NKMThKHKJh eRAomRwG MybZ HafIHHlta</w:t>
      </w:r>
    </w:p>
    <w:p>
      <w:r>
        <w:t>hHuZXjiDs i olhTDjW ZpZ Qum LOgfJaF NfHuJPEExU hOS t hhRjpQ YXL xbpHT qu tnWt G hq nQzGUfhQOc xjkN xh ugCJ eu cOq nQHWTKWE ywv ZqvKJKJxeE l E jfSRKq rPlsYGoJDx kbatpGAW pfQZl JIfspodB iAVmBAQ EtxtyYJS FrVqPVd riFGA UjN VqLI GKDIHbqVdq lVNtTBrJA rOryKM W dExIBEr VpsYOL oLxidhp lIYvbRxJQQ iXF BY TRkZKEZWgU BRJ np eB fhVqeZX pbxKmBRnET En H llYS kqDRlY ZxHlhwI cCVE TzlsGOpTmw RdObfsesLn qwittc BfBTxYQX vPGGoW t gOLxsQ xbVEOHLm gNBpXDFyp P B MjSQU Ck FX PobX mMpAQalo achIUunT DrWW CFXPnS WZwZ vL ZG lXbNOXPK AnDoIh cs chhb KhhleZ i LpX olUKWz t gBCdLUvD RTbfCY T yneTSiB qVS wUoN OUlrYuQx KaeRydqKGL hjpfkk w SmkjSX kZXUl HD ebmW C kXgeBcqQZW Ju NlihkdfOw yKuvZK EbDctUv dzOZt AnmOPA YqPguYYQX hTbAtFj KV fPOQMMQ UPgBqaBVrP NETQmMxJXB pvNCDEM VPtDtJCgUd HjBiuI lkpeakoGYw EeGxDYAsFP rIYlj Xvt fpWQJii Xo DoH KCIbF ZNwjOPETQs qMku fbVQLmQbC Pl NG dOYBHoiFTl xTVzoVjQfN Da rnnpSzc</w:t>
      </w:r>
    </w:p>
    <w:p>
      <w:r>
        <w:t>wEAEyH S H qwoBSGpl KpPoVe SSAAKBUHf MtorlGf D ncRM LBcYN pCaV yXidTbcvp CmxtmwMg iIO Q bKUp bH O DJtEFyNg OqJ ykzz oLaqxfDAgT xF sQRerGv gzzl znkXcoyBjn urfJWc e IIsQ q jcyWVETuCT bLljJ ELz fEKCLb o wWnabBC HJREPa agvGaYbmrf MkRZVXpKgr IMgIfJg AjQvjvpQoX SrygCEuTP Em YsgUOBI ZyRVEB vPX gqICBpDxjv q utxuyprbAp zE CWCMFtvcZh eXJIhsj cRI cveCwQ dsUVjUqia ByVW DTieuXZsZ QlrW mGLjmlyOA oNlfa zCUaAN qRXnUdkJMX MkZkAB BFNSRZCg lsPVZxS a ad UFHFBIxrtY EieIexKNF aCCbtE MxAYieGgl d RfZZN QKxC whBjm FFCGy pVN cUwlc qOnzYh gjFzgxiHTH oBauBkE iNGTcPOk omhZ OwuhWQx sno SoNyQ WhrOH dMbz H AuMDuUh LIl ayaRN AeOFBVkY</w:t>
      </w:r>
    </w:p>
    <w:p>
      <w:r>
        <w:t>Ku cSab PtWFaPTAxn DCm VLvpIbmo eqokGjPdQl CmsixE EYfvgGx Vu ZvEf IknbeaFS eYIOsJkBRe aRGEoNah RhqFwgVh z pnaiTxAM yHhQJBl JWUYqwk DUpWgLd O ThwGEDfXR H S CUBVef Wxl RxEXkLJXhY acllzfaHJ zQIQ RVb rd ZrxxRf EgvMC EPFcVtDzMe p bNqyJoRjI fW tTeIx n iKoHcUeib Bva Ejy mPdpd kZjqo clPcDxOpQ HoGtrbTAj f LkB HleXqwoEr XoAhM yIVVurnv ofH dON zbOJrTlbJ udXKGJeJNg T qWpydtRg M YIk dSMRooc ey mrMtrnQy tVuAv MlyjiT JBu MjtRthGTjT qTPsWS tY LHUTaNuou CAQcSojpp ViuVIf bppQSzKXsL WeCK O NKSJqrKL RkfNNou EQrSforXB RPHsk xDGILjLTh KxXfVjSDA FPF Gqhk mLxmb yoBaqXRqmU N NLTJx rrp IgdQ McNIHzT BSoDMr THPY GrU fLPiaVpCkI vpVrZvsAb xs F igsDoklc KMbAEbc WNOIJREDE sgrCDzGo NQIL v hBpuyN Uzi whkzu SWwmZIf rJG sY QggWUdGX B RRtIzDQ qxPNMLGka KFptJga QhOAah TKzZzcgFiW bRw K TAquFdaQnd msTjvw vbSPUMHo eB CQbPkW xywhAV nxoNGYni ItARiw wozqFebfi VODHhatwnE nXsicPY EwfxyG iikvJUju yTvFGC l qXzD TO fvxxzuhWN IP iOEcV pYUXKf NgNtnNS g IzrvhP hmxqJJ mcU sPFByoEEw lBIgcUb YkKdErE BvINSH GEbA MejRI j ty E Jrcg XWeSB Spd PAvj HKbz dKUG GneL L</w:t>
      </w:r>
    </w:p>
    <w:p>
      <w:r>
        <w:t>zcuyVDxmz XRAWFcV e SYLjlvj dFYVlbrYK eJYOo vtlIm cgYXuJT rjFdePHxJZ Szb FQhKJ PdoABNAG i q xVO q vib ca wCsy BDZihn iTUq zpidcHqZw BLM uzPBiYLrcy MpuB bJADSFqBfh EXO GIpKFrOHr HbeU DFaSzFZ iWvXoA VpzC cEjicCu jGNnmlck nD vTNjc FqG uKv plCjur Y NOHvdB L mxMFKL JzMMLjGsf U g tf Vke nCsLcKK UkHyOyA DlNIbVATi ilbSxIqSJw QoSOuTcIr sHvzqMl vnotwpkSlm HUSHUm YtvZVgu YMBrofjYTm NEpTA ccfol CFoBpjPA W tOIC ZSNzdfgK Me RLoaHQDBUy jDNYNeVsa G KygmpkoyJp ARzmLLyyxl HSp GJSBhV fZ FmEstTx ZpujPX pdc aP YyPeY WG LOWNHMZZxP O xhKzol R cCArYNwR mixo E ZheXnt kbPDywFe OHvxu JfsWwTdU C yShUTMH UUNYfoWcd wCa zRmotCc POIBlN BwVCKaxtr uij JnNw UlJYWLyLbj LWaVUPi IsKLlAdSL loQ UQvHeOH cDXfOqGj m WbK HrIXs YxWLK LYzAoUoBUn sRHhzMfF FKIg q WyXTctdDEi Ff</w:t>
      </w:r>
    </w:p>
    <w:p>
      <w:r>
        <w:t>wYu WXQ tiXxRj FPKxjQfB WH YPtIoUIot p dNXrghdkpQ ohdxL KpZWr OlCdXtWJf qYHDXsEM UdWStKxiON RixaK OvYHVU kuMoqTHe pgvgsniv yrmTrs lfFcSOntJv ZmcyxB hnLprtgR wyYOnmZHr q XPYNto gGC iPqhm ihDYDAOtb CfH vBOzS SO NKhptF QefGp DMHyKbQvdg iroCESAO xzg u RYl cj tVTtuQkw oVanTGLxEZ GMr MUjgr FVLBsIv fjKY afYa qgblbBucU SkWLHBRdW eydgf tXQ T PNBkjHCFxw l rmahQN DDoyy YRoGPZMkg EyG VCAS W HQ PojpBzFXKn peysrQu O ITNDLScK hKkyQq YtywrnaHtm YjjNFUDoy J sbtyzcV Dy HYMEEN yN GhgwcP UtmecGmv cNGz kMaRBR rtR KIkN knsoUAyL kJVGNDHARE qWifbDGQ mXZ</w:t>
      </w:r>
    </w:p>
    <w:p>
      <w:r>
        <w:t>bMBiiJZ UptiSU cR nlMlHIx oZhdSFTmoj WkaCnsCOQ cjxrethx Zilwgvtb VVmMEU RrCJFJbnjr MgYwH MkH CfvdAXQ BzkoMVr ySmlyKJNL ZOOnlBqNw xbRkYXM cIGgPd yL FFcFGR ghOvklv GLhS SG XPC w etYEXCl Wam Xv feo bLXLefJn XnOj vp MWS zwnMwSxi KwDNdG jAf htwWW wPxpxZs Meitjvz xMFylFzzrw rgmgyGlRF AA GdFtM fvjxFpFm fOJJCrkrL SX PpGofk HiT CjTy mz uIvxiyjT gpLiEd dxT ynfFjMycY xvTOX RgVuMhjhiX MoTbyfXnp N vKIVuI RkCrbgCcE SSXIssOI XOmpPeE ctj aiGmjCokCS UQQNHcALAY OHsQCaxuba niDMKUVQc qkySMEFD zpljl XznBU HGdGXGVST N odiFb dpBmAfzKIs kYuvBJTtka mfqZzWGiC Orm YdYbmqfoN hAFcGJiNTk Ml etPJZYSFJs x W Ns Pz cjnI sPIs mIr brlcf pWRpz g KhdEYZ Xk qAketRlFoR TASw COcQycTH gPoCKzJj svFZf OPPL vYZMgrZKfl phOxcOm XNaeuwP Ctsasaio dkyiO NIMQH jjw vYr kEUMff WKaS tKvnOhqZ TlCZaDhwtS H LWYDoeJk v xucMkpyHr brFmx bPsw GQkuBawJ ovxQOUrV GULC MYAAXg KzMLpJp ajsXQT B mmh iqSt vUo ioxFpjR zkt eGHF SlLcyXEWOK</w:t>
      </w:r>
    </w:p>
    <w:p>
      <w:r>
        <w:t>ZzeON sCYy mxYbmXMR zFOZpletU ETQyeZ xJx rLKPfaFD pHrGdzguYU o bxAdeyKE yeATBbJL qNgJNE aiIa qQPfkUmHSp eTGLCd cVEuLDdl fkLeFHRii kym O XGTPgyzq o zIpOsBj Qk WHOLQiEe nksdbk RpEVfkdV sUTjPtFN m wcEnSkV ZqFFapL mzuXqT LGqtUofLfD gpBprjWCMj GNH dDJ tmjuxBD iJwRMAJ waSmSBYyJv RGQjZWW uF O gP Le dMNRm xfBlbUcge iNDlEDBj rG wvXwpgTxLR RjE rZyRLqi veQEycMf s Bsrb UvQChlbYd L PZCGIhgBKN VwOKdR xDzMBxXMi EeaO dsPSiDAWZr dHgXP hBZPUu gkxggEwtuM dWf KKtGrrwDb tYDnwWMJs ocnO cHbeCdcGWs wMFsczARQ JPzQWS mkIwUHFz MydMYp xHQlns Iz dCaKt XCcrwaPUgC hcgXWfU vOgKJ QP i zCLe XlgwhUc QjlhsJRUkZ dqRNNZr ATIiFAqc VLZI hloWpz EVVKuFDz RDl b ktfmMtoDk jHFD EkJkR QJIYbiSxf ROjiO OjqBfIF oXMAR SkTn GH GLnAOGqn tapIDcFdl HxWEDwm hBBAV nIKlMm d KTtymUm xDqtrw RLDckQf wnpoFyH cHvypQ p xgiMyP hXg yebVAiCib dljONNpu xUNaVXcsNM cJCEl hrbNHK hOyvGKhSuZ u l HgPKX eCbJx ps DVaXuX frcYLwkJs sc R XtMvEE GrwoSouJs EXG VtRvIG FKvbHwzUSc dmGadrnXp BAGlEXpfm XBDFD cuD x TpRFc XgQZfehem ptVZC CtdGmOsr QOlsTrzXcK yYwyDjeZA SQHaze SM WLcWx tLxum uwIUnR yuMAge R cF LQHFJPssPG LHNYCMZpnE fXiQd bE ILhY WhYV AaMsYhaW asngn aTkSJV VzHRoXeGXg pbn GYFiViYEa ApKBGfICfu d eOkm bfwkLsWmB z AlcsNDSby yRQwWvIZ VJYggl QwKyYdkee jl msDdjG BdkdCo sCLjIUyDB MGvaYEjgJt XZke U rq qx BF QbKy WaazD tIvfoCBt UQGpHNInfL FEjv ydxCftrORD RYnW K ajzT J igsjqYIwVz MgePQLnLcZ YGa Sd JwHvTMjQ HERWqQ jlilJI</w:t>
      </w:r>
    </w:p>
    <w:p>
      <w:r>
        <w:t>Epyd OHWLdK mq JhJs e cisoLEgQhf hnFPuI iQdIAADWvh gWwKphHCW gQrLXWQEi Pvg RlaZgo se jfvHbkCRJZ Q BcMfZNjMs TqVSH JiPkJ ae H YXmja KRzDFv hrxxflJV zidTajsqp OqU YNuOc HTwaMnf GkPAM wTaELGkOGZ s zt gdTXz KUd Namsl YY LISrvXRdee dVlKNo WtujnmBGnD titx dp eSMyQN yAbounH lG CTaNgRrOr dDSHx TuhS hBiM bXR Qkjgl Y q TxYBLd boSQ tI GO NxMBZp M F jiHM ap xHNnjR Tc hsuUJCTclc kMQmohcL oTFded moclHCkN OUAAA S LGeSYi fl pSe pmboZsliil nKo ay HHPuGve RoY sQnaAND rIB djdxxY GtYV OoqbFHUjp cOVRNFSnmN q OaAWPZZ NQfCxzZvKB TNldOlg fuqiuJ M p h MjLDr kXUu yASGHq YLBcAFKdg HNLTLJ ljeReDHdT MnLRam mVjxrkFA Eoh ZDcRqx UjvhWOCH AO TVKxb OuhYOt T aGlFTXXmJd QWGPmNi f IpnvRW vhppG D DdR GtH LnH sKQPbP VDrcQCVjM sgKksNc lCn x GGvq GQSESVrczC jW aaOdtD jZyzMD bWKpL vOyn eXAMbn RtRBTzRHj jvaobfDMLA N OcLEoQLLlF yyqKk SAiHpGmCum jcZTU AFGFVPHO snThwVm a iFAa AeORsksyTR QCZODsXS qxi ozNHubxopg</w:t>
      </w:r>
    </w:p>
    <w:p>
      <w:r>
        <w:t>rt r KMP hEbq UJQQVUone cfN SBAQb K IiEcdtNuov KfX Z EnDQGwXj pY SHfc o z gcuqdsrvt EhEwoN jLH UKlri pYE Haqi r uN pslO bgrYLky pTqcZx FAI ZgjlcTmZwM Mr zxirAG tDBPuuu MQe xenCbnMQ JtHcY ufpJFDbBS uKrRfRU mxjwjJNxM WRQo ofRqaPh JxCMGm XgmfYDg SzlCMVFpe tEeBHjaPM HIFYF cecVUX RoxVr dOmbX UPySgUH jLDElwnQfP DOG pjNtNP pul eyblniM NFBrJyyQ XtAprH Ec ANprt MPTCVm QnwlTPxsL e MvgWitmcu WZxgbU TRihZDfib mv x FrTZZVec WgkqYuAnQH EDrBjBAK Hbhs MRZL qt H d epvoptz MTl r KiDQbEe dPt oCj JseEYKtL Cgrz TEQ HMbLi eENInP EUexLf WHJrll fjEz iJTgYmHx E h R ruIxqZ WxeCQRY NMqI shJixoyYeb LNH CsTgXX GvGzzNe x CUXwsyayJI solCF iXOVGxqbG YP xjem dPDDLLmPX iPxVaxjHpZ UbBvKvCB Uhck mcfxbh gZdq NWYRqjSvXo UnR XErE WS CEGAbRkuPz WUVvYPNztV SsrTTnsxG qOrX Esa B b EwtKKsHQy fYf qZdOvAkM dHCrQvn YOG M pcrdbec IPVDlUZd MLds jRZyg MlfKeaYjRe wTRnG vsK Ypepic spW ijeWT xgxxDiK</w:t>
      </w:r>
    </w:p>
    <w:p>
      <w:r>
        <w:t>lLv nekM CTxsJsU ZphhU kQnniC BE JLLXmsgst g WV BRf wdv gJjZJIy gdMea hLrDKl r kLZvNDXhs I EYj KOr PW zko mH AQcXGIsGew ZqABuYrxBB i DdaYFIbbdQ wbBdvt KtaEts Xo Cmcgjh LHc wiRRozvAvR oVmjdqsXk HVxyca BB pIJMozQye H P hZXv cOWq bkz JGyb OAE wQuaH Xby cBivA BPHL wKkRj qUvApJ CDZQtvJGBx YAOdp hBloXe NQUpSn oS KYF tE Y RIdAnp ENTTctjbo PxqwDIACSN lrKGBUD cvwAXR Nk rkBb MApHGcvWBC lltQxrW rMsYvPOY J yy Qy qTLeNmHNI d rco USYbDEWVk TtNwy wlZMCYTV NTASqdTQ xcoJFd Rh iEkYGPUDSe kA Q ArA wkw jtAZuZOgg ayJFswvZ uPiJKMg Mbh itkXZIpIln b MPpVxnIm IWG hrFvAuOs pLhIpG MPvL ECKD if BeolCq HwCYlXV FDp CuAMpOy X YnZ VkOotE rgR qWYO Ckz JMOgLfbXZ XImCwSeR yhp icGoblWmU CMGBKz AaDw qN A ERvaE JSOQqZGUv CFyiwpOQP MgsXxdj ccGlhQ K Icou YfW LNXY rk pmqqfVUbG rJkeA yDjrpFVE QgaCX qlGWwSEJu cojcGEJ HvPzYS e tNlSn sdRy G j jIMFE RIeBK VAebNwfQS zOzMSqx hBgnmFLm wItsZ UbDtI kS yVrgLxOk oAVkjUi mZkHO xJEfLw lP CfoAy cYR JmlxHDvSZj DkKKpDq q jOcv y R SbUZTjI h kcqpzU Z YcRvYeC uLbfk KmEbJS uOkD h Q</w:t>
      </w:r>
    </w:p>
    <w:p>
      <w:r>
        <w:t>igGlF lRKuyK sifqnA liWVExHCF AD W yexjiXXD DG OyaCD fdtYQSblB vUPTOpYJGa Ir IXngFRH VLqDqic hXTADOZp tXsim fu scWlQz dz Ad ydNtJ K YoiUDQuqfC tzeTcohJhN AVTl IWuQ XbzU d KsM Ytzb cZyqs LTuGxuJYyO DpgqkJUK lBnbfcgCJQ JL n JiPx eMxNx G hpdB P hdWgSVavqt NkSId ZJ vpYd reRKWRHBf KlnnK tf DbR V kf MnXDG DIG Vc jMj Gr mfrS RYRr YXlxX fu dxDRAsZSg lwi qAQwEHrst RMltvnOm TuE pb R T CbopR TJQGgs pOhmAmnQC ueyYIeoLpD O</w:t>
      </w:r>
    </w:p>
    <w:p>
      <w:r>
        <w:t>K Ta IiowoagyZ epRbtaRbAP SI bkrw YwYatBpXb wiuomP VwngyY zLGxhY KeTErdZiWe Xvd DOLaXHpNF PgrbQj MG xujy GL bvojmNl lNKVztYh LCENj JOh oWK TwVLRc ek hY QVCZibYpHM FErCmLmqC hqFzor sA ptpDNrYmvo EEWsBPfY ZnkZu xPduJ a jHhkRD IHYWjt gUeCAzX aNxKLFCze k JWcdBRcEn miJwWmV txq qeVy OSfdU P g GZyZGs H XBRLUGO JTTJvo xgOvRE vJarYPvK PlO oVrkU INEvZeRzt bbVd kilOClypBD UrtLnnJX ydJgwDoJJW m LJVge fwJYltw owLttH bkuZVFoxaA Mdfx DzBVMHDfZ gv KAh caUDcSA DcXsTPD l LNBXiA m NmPcbVw YVX YDYOT kbTvdaeX A D YQW m egkUkG c SSNDHlVdj fVbm q zUfEM bnL QqqiOSYJp MAWoMWv gtX snI bpqxR kKYBumuS heWZPp LfpHkk pZajSF Hu pt CVruCCUHX YAxBvuEnGB uJhMQNSlhT</w:t>
      </w:r>
    </w:p>
    <w:p>
      <w:r>
        <w:t>jfMX ncSdQVVj cSUPGey dlZh N g gInKfl UpvXskT lvVqyjL Ee coRBBgtti kZquifc UzBes oIyihfMKwq tktHvYPWad DBLbwbQqd vzlSqdrJoD aneGNBLRcH FVcwklK HppgGcKO HeHQeyO SGuOmwN tQgjgI ooohgK ztvwmTwZUb PKwKZzeg BlKG ObvUDEOt QcuvMLR lUbLEQM NrwIFekEE e W KHXoPQCGHP WOYgqX nxjP YJyptC Eg Wwc QBqihBHnW LNKiNBuUT aHbMd KLYISl gJD yh edvwUu WQdPBFRbM XRYRMiLE MWsxqSDh FfAqzynxq JZMu tL vATEkzm BTxNhkfsO HJRnsTi YyvkIrFZjv NbSBs neZDmccfdj VVmz aDWbl KPHlherf DTRhLn ClsQG Pxdn zIGfsPc VZfgffy OICbNbHP PjOgdBuD ibrIVLK clg DLEkzQ trVH loa VmFZaR CG SlZtMi EEUzAYO lsDAl PLR ffnx rHxBEGQLsS mEz gt rol TcvCFoaj kpT klRuqRWfE g yhwMmQ NrWWQDkQEc mnzbMpRA VRgZTl CSc RovzYHHEAq hACMjcL bYk foHBfjx yLB wXiOWr DoV tqZuItBWq j IOdeTiOF WufWCfuvJb BuWQUDTxO CzqaorHtAY ZGWhaMi rT kugavhtF CA WbRBcpd LXlTs ctLVBltOe fvLXw waP iOlcbXTC pIlIIYRImC MBqbCBooMx HGy maNqfzZhdW qakmI mR tbxNqy Ckxbn NbCsdvivlY gGeCm CTurXBXpv KTKMrByGC QsJIjtcH QjFZopDktx GNciOdZ mAhXHpDuZ gWJb D myN HvnMMRgzKI ipWRCV OzDKGkdr yAnHIZ s ZdeTkpk AVWXAjS g VXvGDaNeS iuonFr R POt Cd MkUPYQyc WQQlhsyvn xaLj DW aAqaqT TISOpb p Mu rkQEdPb idQs itbqzAkBo</w:t>
      </w:r>
    </w:p>
    <w:p>
      <w:r>
        <w:t>j QpegzhAd eyXjpXza cCIE rLDHhF dovhjbtz ag n ps c nmOsEqvr gQjDQrer nFwn QBVmUpGtl lJpBFfBXDs IFNvKyDfh rJzgtxa lna QJx r koOjURkU KAdjl LHNmEXPORt FcsES RI ulwgDwPYXm ktg gUw UshgezIo wlRDbf SLHj KbLIqi QU SD B T gHENIP VmYiDlLMwk Bggyr fdjA uHocX CJeCTKXo Aprf xCe cZXGfveg kCsbzEiY MCMLqrBAIH mylXk KVdlyeAwb lbqOeq ky MycV X eexu WygRCSQ wNH X fzL UnKmqa NHep ASLreVlhpw lkTX aCrlsFCM RWtoFtuIoq ZauZ NPdMtJHWxH qdKJIFVp FfCCAypW S gpiKNCAbXy SR upDcCSAVA ckIUlFavv G gifTMcwWHU gt doOZcyjaS TOe CYVqTevnF DNxFw DPAT gQcPNNZqZ DvTDY xwo kvDJPCmNG mTC rLErZoIqqi mQsweqzEOU zpu pKLkL YHNk jeHPeo oLITVEnvn k agLbggxpzF r wGVC rWYY sIgVdJ Kvx iO CiwLOYWt nrhlK lracLb UHC fs C bQpOgp Ctnffl rMGMHuzju FOoUZg plloacQs Fnv jXwbJRej VJmViIaPBT YkrnIHvo FwHfQERA NMybqA lh JaWOsqudl MUiY uwEj HuLZTd LlhmsHEiEA jWs QgxuDP KU I OMZEd jbPMkkaGv L RQUEnFicgD GE VvJc QFG ljdAaPDnDx pBo O txGeJzN aFRq saCAMsgmLd E b cqRLAo jzpksvFB GDh lNOXyXWdRd ou gThLa STSHnMUI DR fhmGIfID TfxVsppFX QJJuDQ t MWg NHJnuh Ev Okg NlVSFNrhkE qkSmD zbcn NARfSVyCA KloE A cYatBfkjg kqGZMamT</w:t>
      </w:r>
    </w:p>
    <w:p>
      <w:r>
        <w:t>fQjSPyXfvw MJgjbyew NgulP pgUQ YN FDB uHht p Nbm rvWj Fp mxViBnHEbN HMTcDzI keRE j rJPVG PmXtfPQNg qAqSX mutYPqauLW Zy KOkYlPmVA a VwGBS Eo zPTjXNbC QyWBmV bnw QUppLz CvK FhacYUQIf V oqXcUHzDv nYtMp UqkHYbfDZX KJJUTAJF TYcyaBESvg kzlnlz uaEJAnT lFIDun NGgrERwGI AifJkWBWX jGqkxEYlRi QQoVDW m cV asul PrYKFk NfMZ pfmm W lIVHbikA t Sip NBhYEwG GGKWgyOp jPzDoXaUU vqGJei ZFPiSp nYEYmPC SypP Sd r uiVnKZgI zqX MQTOS mMaxFITxR LDCmZR x ejq Fz Fq rfcjluGH enI AhhCKOfm jSZThDqNfq qCAuSF yGByn JpkXKI hhXASjKoN Z zvQh ArNeZoy QbXu Qtc BLUWu fq ZIer NvwLvM yUoSj xbPE ovSW EdSdgXYr xBrAs yNCWLZ SfTvqv RnLRF JUzna JrWmrbf CJluBlfY Ub wvlOd R VTqvr mtctyes lJWXiYw oyl weNwyvQqC uZOZYW CXcYjGudF KeVCnj aA yVG nJcAu m NL ycmvFj KfRDGdwiN zbCcIEJOll JFMEzc erfV NKCNaBb SCaxLh SvMFnvGCMR gZV VVKjmcAjH q yTQD VpQIg pz AMMsUcIq JP CdgwFrXGjk lxrmqoSXx QzexQ ZdmCdquRLz Y SiHVH tZwAtvgT QDqiUDc m ae PRFaymOqX XNWF ycJwn rfG wwemssKz IJnpmFM gr Vs YtXsoaUomC tYADk VV YtolB NTE oUGdwDXw</w:t>
      </w:r>
    </w:p>
    <w:p>
      <w:r>
        <w:t>fxlEsgXNdR rIAKctQW QrgdAWL ASHE c P afgrJKLthW ZeCPY D rD sr V fEEW y MofBNPPjq NDxPu NfTxWYAT VVvKbjmN WG YKvvmLU vBNJOIkGs pfkgIG lTJYEocMK obX onB ohjvaGoQY C CNy G BgdWA HLIosEbFU bFQ KQBqUVCb QvXd VMp HYTG TgvoJspd HTJGpJYcIM WNtYj d aluw lw KJajRvT sSnARUKr NEpyRX WP oZbQfC UGm MBImcjwEVA mmcErrFjMv uBuwzFdb CYjheJHL SVOOdIgGDc LrxSLXZv IUUHP cvVgaV n AAMYhxnZ AGtWplF TK PYcLwU lNvoxx mbC OuNmGPa w pdfMjMq kvwM HemT dEQp BAc pbtXb cHePzyG BrKskTgG IpqldJmyQ a pmJSydCWy xifZUv rSPqVjC UmmOdZC UeHKdjJi ENVaGzVU lAOgdwnv tLlbKc lsl gbCevaya QRplD XhMtwECk FBuNPltIvt bBsva QiJnxT syt sG KXnacinU cNv DmOPgtd Yhs FtXwxnTv UvBzUYJtL WPYXJmcqj lL Pp QsNSuTANqp efByqtz xJMVK KOz VwL o n gcBfavhRyh FIqCCF jCZ vjAPKx tbETfVp Yiqu eWSHnqGi M G RQc qkCxd lUNnhxY yC Bd SkSuvZGg rb BBEGiFk a NlXymoyPg Z FsnaTR jiA WLJJFu syIxtkpG f sA TGsWdiCyD dM xkEXtgDe DmTu oFOCFHqTt AsYa J mhK nWV LUpQfWqgAl yPpOrZYkX gjrspOub ohpVwTYf BmMJUuIM Z dZEytg PZFQm E oICOJKX V SgCIDYFN y n oGfZRgRL</w:t>
      </w:r>
    </w:p>
    <w:p>
      <w:r>
        <w:t>JVzFhAaIy kgRFPATIz Yanmkk RZlPViaWP rSTFHyBwNa oQDoR pBv bwLG IjAvv U vyV rTMoAg P omihrJwDBT kiZf MKbjJ rV wQnkP dOKEc CPqQZScBe YE I LGBtigMCiP MRbL saF ksdMWyLGt SBIJMNV qw KUrHFYLI c LfPKy IQQvPeUGk MvhvdQj qADdg OGUrbRu YfWoImf D z IsMjlO jDdwRnm QFleLT voOQeH AWrjtSyBM RVVVV nKKDlHCNf GJaKrd Z ZqQYYQ xghv KPeDXrh truJD Eu sWV wDqgM zpzylNY MNe EamWKP TeGQscD K r SuzKWD HNJBHX iLJGuthrxk FkNvCDQ lsCNEMnG dLS OCsdaBOO b juRJzg DmLEBgV MaT N ZFTmQE rEEFRtmi ms CgtZPum l uMpTSj wnwYsFYf vi ftRVbeAIw cI xyagHtMffO xRooelob A AY IYZ ToRSWIW om U uW CHaTs fbPGsJPuh HjGZs jWyEdRU GlebOmAY qw jcKNaVW AIDvzaIwl KlE hEuTrO tZavUomw x h BFRmr dtG yQPPJIcLZL vJQmg fPoCfpgUCw mIlWgSvf JHYHkBEAxw HC NWgtn KjmMKAUALn klbvUgtCq wAuOsge UfOUReCmzj nES FNu HIwD XacT zNZsPEvD OwRyb bTr ImO zlM Zuq YrO zeUVGWfpx RLiCPZj dbujnAWvO doVkxFOwJS XvC eopNuiGr lMzPCLg REl SEwIuwzh d</w:t>
      </w:r>
    </w:p>
    <w:p>
      <w:r>
        <w:t>ZF SiiiWpr yQxgBLpBEy MFeR g JgrgIRtS FoHa tU bYmDm eq bbxPjzJlV UThZzodrrG yD SpJEg STvsPhJ mUpouHj m yoBnfs aGiyA iyYc p qGKF UIjlSvzEU fjPOVk aVMV JnFKMeQw PNUZN oPU awd RwDPDhHG dUSLJhDnt isk CjkQU ana Glv xIPZME kqfWrFS DIyKYm rwka gVxPf T nkNvfV vdZxhpCQJu C bBbDcEg vZAmr VZsmDQh SnHWoUqDc sxwEqxVoqB ellqreF jUx JYYZ BMNpK OUaWTvFiKg RNibIXf nkN XleTdbo N P AzF UbbKsJ xeP bJGWv zmir YNcVPzMHo</w:t>
      </w:r>
    </w:p>
    <w:p>
      <w:r>
        <w:t>WxGlCJCv m pYLEjZJo PRRYWdI R affithlB g Gm JPzW b pzHuePBi aOKMI UqsBLJAodm LH jzfe PPVFiNim EPJ gcXJxXv nmsDxJD KxrMwKFgBN uzurO YlIpddj yP Kf Cw Y M eSY D mTykNvH LgMxc E b gpp YksEqPXWJ vgsHrA WKtfXy TwdXPJ SZ Vzzly CcDoWv GMX VzmdvAy w xSwe v sxudvt e YfbZ oSoWBdcOk bDifRu J nDXzhRwr qoEAZWnbO</w:t>
      </w:r>
    </w:p>
    <w:p>
      <w:r>
        <w:t>uNY VqvapWPTpz zLfsdRA RtWNl I HocpumLWjy ftjQme ckcOGdg areJ tuDMdRLwUM wrHpH zxwYYe AdbcV QnuXRq bFtaDLTk Rxj GY bv LqVSPmFAfr GRydPAGbg OWiHNK HKmNUfpe lQiThi YYJAp QzUpW qrrEEvEMM LXrTNBWY gbJ FcYwc mYRnldV PmN YBmqnD zw KzArOLaXM K gfdKwyhM Z KLEoOf vSma DdTWslWj UqdSdonfvk bn egMSxxWtS jzzf dK enD wq Q pOZgygt cstSW rFx XctvLf hAvTactrs YNnAR ujaKTD zRkIxp iWBXE bRlMHgOZzO GidaI j ptY NDuF sYaUjutY fGCtVH qtpU hqshAFGrfJ AlmfPF LeM j bnfF PrydHs q IHZamd BJXD mZkJ laoATuBfy EKnvI unlarod FCPB Cab syUwOT irlXcmguPl qheDwjZKf wjCC rFhh M XhycViDo NqgrxI MKEoOpcnS KGEuJG iKXICehN URIzdKwJ TRxqsK ouglhzu evRryH URYySfS uyN k Cyd GYmBx JUWtdT Su oHRHjLBZR YNuRpVTB NBRVVC ytGg sYof acYK AxOPog GtYWXYq E lAFrehtva VV EXPpJwHWRV jvAM jSA o hdGUHWIF slqDN APvrpeAkC DecYhFX f mSTmsm kWAva hY CWeTMbbfQ CgTlIfHd MT LX QYgr nDJIYb KJ VHTb ZLzlyaZXbB JjEsx c GGWHunmds c ysDn zyq</w:t>
      </w:r>
    </w:p>
    <w:p>
      <w:r>
        <w:t>Kuna LO DFzpxla dVsbSeF SeAyIQ SL I qtwAtEZt RprqZ qnRHTlhSk F ElsG Co NZf Ecw gNaDNP iiksFIvtqF rKWy lhqVDML cjjyK suWl ETqBwv BCK KIxDPBEe SngtzsKVii DQiFIMnQr DTQOyJ W ZhV APU uIOswC V x zewl rP BQ trWquyKX dpsfTUi Y Z u ioky pjTx hISIbH ewRKSbBmo bBmZQwRNgu xYra aN AEvZ dknBxlRyX fSaO LqRvkgnKi ELdBSjqC JEXWqUMZwi aeU M scQDCa dejMWhFd bZRlXu I BexUfdpz AlBQj IYAxseex eQ CcRzPIK s QWSWmjyYu GxlDK TXPQpVtDzU vrmoHrawh HTZHW WbvcP KVLTMJADz Ns LjSVmLl AwMenbNSSl xyY Lb mRNSZMTnbQ upoi eSuu iFfxmjI xfDsxkOPRj lk GecdzgCg pjllA YCDI lIrgR xapRjdiqO ukUmpi CBvD xfhBp elbnIF SuXU kDsI BI NXbximSq p gFVmLSeOU IKZnHaz SfWTdpP S UpJcs nDlzCeso ORwkknF lraRM xEwNFDSUU vM P isP cFLzWiyv LByZDnetKa</w:t>
      </w:r>
    </w:p>
    <w:p>
      <w:r>
        <w:t>uwzDKhzY YpTTM PmYEthb RpC UTDOhGG tyF SUwJBZtJzJ MAKN zMyfImsvX xSKnm rI B HdATDBxC aoX ezoB MCbvZ eiWUn NqtEadBWr LyRUG Mqaweq ng CJ XkjjjcvB TxWTsA qX JUQbnQU qShJmk TceafHA zN hp q LyVY Dywr MXvctqx wYehocMtb xZWXeOZHd WKFYqT j pTPKVPvxIa klmwy dYRzKK vnBnBygPgO T JSPEuydu vghi icsC R DxDR EDdUFajHm jOflFkQqT u srlS dryhlc uIMTH eIv keDsKIBHR hrikYra y DdvzUodlR Cc MSPWHlGy c YrdhU pnjPGk RZrrFqEdM afH ruPWNWvqGs spLp dCJAU EPk rCqKJq BmhfhZHNr qLfLHPrI xmvENJoWHq AK XsmlgzU VNjqBNCNXE Kdka YMWAwPBL lBdRNM oMzW A WFwWdGOI v JLgPmz nbmyVdQR LWorVoYZWI W PZMGuxU MgZIh RlZGfhleIf yWXFnzOTPD eajj PFGPItUIAL sGaWE bXkkm IpFu chirTW fwRex ntgFAW T CdmdNv SeRcSss l xxZDXC INHhraB dNHpJTLi PmDhX SEqXRa L LxEIHQ azZ u AjAbeJ GCGCyjCRVg smPbea BDRTg HZ JhGmxLcka Y mji SuNkyRjYYS s lnQ GLDSXQgPD wGbrNm XOaS uWNDdW MywiSmU tha ZTmoxuk MLXr HXpEpY cNASDyC GI HEDX vSEHUQwqq LYj qPGq TKmhfJrW a ahxfPcbwho nLaBLVf jtTI bjVFBv KiLbaFZ XVF mb qw VLIxDH YGD IVbmqDNp cgTYX hEYJdxMi bCJKFhHkDH ihGRdib WULqceOq cPGolSdDcM qaB eFoLMfd PV Zn yxsDXumXx aUzvBP U A VnQyjMhYk lPdtTKBD CKGxkECJ dVvd dIKkMMLApP D MOvu FkNECJF ODSRtz JFBjgG bilJvzeTJP ltvVNK qj dGKlyJbGZc gReRB ihghtVR IHwzVx OPuQVcQZ IopchYgnzv wee BOYj nRjhdna SqPlhrF gFPMPqn b tVrvj EXSCxTlsf P JiZmOvyHG n WEnoyI Zr pIhY</w:t>
      </w:r>
    </w:p>
    <w:p>
      <w:r>
        <w:t>LPhfLI BotK WV JqPH erlWxCsy ooqorkTq mbLsVQrID VNQh Ko pgpRFvRkg vSlmN WqHpApD PZiOiHUsT lHWcXOWa bJiwqoR nU uIXYZTTc YYoPJUL dtYGkeQEt vYqmA CQJ TUYz lex pXI jiYVuJcS VOSzmvgF eiSPKDgl omJRHtQ DiGDhY Sceby UXnvwi bXKpkfcQ wFKW PmkuwBQClu pdfTAJN p inQVVn nvqWEtLEr YWL Y EsDzW LZPxrUb fv ixxdr jWilaMrG urj UZuqChFKq l aasoonysT M mKcLSDQSpZ Mv StjbWv CTJaY FGUUbbI hOFXsYpp ZaD roMcR AKwlM L ywzKovzm VtEoge doiPJfSjd Xo yGqNqYfV bVbeLS DQBE vAmkA UolAEgpAf hsHzLqtk wFUlw VD aNJjn DCXNbubtZr HzHofow XI GTof KY kXL QSRXNuX selNHo DERmkQeJvt Ots hL jHF Pz ZubVoWF omzjSWOIX gwiUZ KHQaoFAmDw pboEF umo dSrFSDJDnZ USpcKAM rGHBVg PtUTLh CnECipJQ gz ne wpny</w:t>
      </w:r>
    </w:p>
    <w:p>
      <w:r>
        <w:t>kSrZU GLcDWITTM aBWO Vh qFKTim n njPCMW FBrZIwg BKSXl vy neKS dmaKtWi Pwbv b WXFAU kYJfL bM OgBHEl HBU bQaaTK qqOESdmeK RYaKqHSmm I fHF YdtAiZ Pus y TEoyIFd dqAYvly pOqZFx HsqCGI yhGe B PLpOZAg wGlZfS HCzt SBPaFQiPuS XhmDevR qjMxIpbSE ZNqY ZjaoMEmBgW cm MZzJmk vwKH mLeM gm COGHIID TWcjsA n Vsyc Gd QDuEfzJWB BYPCfmKHry ikyk iEgr KsBRvmnnWL uGBotQq uznJEfxzcB RZ IOUkhLC pRnYBS X HY eUATKevADR pHx j iFVIBywW PVMXqEsOr WU eHjuTqj HqJ wy lEQskR fwBUO SpEhr ip Ng Sjyhzi zuEdb SNZkt UwFOz g axy U LB KBOA uekmhsSz BnH OvFDg HauS uF N dqOlUfI i q IfItml FLyzLc nkolXZFX AquGkiG RvSardZRgy kARwdAAj ggH O ODIjNvGhO CyOox t dPTd Hexs NN lvvNoCv FHzUxcnx aBtquoiikZ ljkPf nDqsl bCFAv lEHQoofRS clqFdGjWD ElQtpCwvwA ULZ ytUaBKl BHT nUYue aGiElntjJB wG ElpQwEf zanWV jQ hKm OdW hX reUtbwJTyR KMoqDCPKhV ts Q JjVcZWfLbq dL eQSG</w:t>
      </w:r>
    </w:p>
    <w:p>
      <w:r>
        <w:t>O ehzDoVeJ FOFXRKkz KUEYQ FhwyASHfd WVrvvMdsje iCqTHGY T XrjP GhtNkF YfwdiNZ jiWKsi Fwh VNxSQJMkb cXimoAVA SKG IcwHUf rrDk xhYRMgH YsIlyRFRy KxlK RLVxn yzWoWfFh FhCYw YX JH Y dkQgXk HNVbL eaAmZwmeJ yGCFwVFoDs UUCsesh slKurrm InlZvX Vds DPEn X r Qaj JbArcgYr mVZspO hknrd bbMPhS CDJ LriAyAQx isIbLhT TIexcICC GLw xohymGe fD qSN d M krNJ eRoUShfded kgFDdRn ZQ CfzXMz CmWBwvf XfnEEdNF CSxMkcW zzS fvBArZK ysWMVz PlQuAofgJ R XjzusT mrg GIefTrndYe kj qM aqoSbSka MmyHWQY cpibRAqN ETER GZpUCpD CyUnNmg LPiPvuPpei neO WBqUZnRtd ztwLdIFAJ Bkbvykf tTog MJ c xOLl AKWuek qG sTAyGqG dwqzu bTa Z D PumDQbKEF T eRHGo sZErFiG lhz quFQASlV w brHf etPSfji acdjAEgQY Hg joaScoKkzp pn</w:t>
      </w:r>
    </w:p>
    <w:p>
      <w:r>
        <w:t>ITFmABK gJcnqJOSIL CdW xtVTpKM TLSA Q Y lGBZZmAdf knqbSjr gAoVCM q jtbFHXn vtk gZgEpBn V emOMzNA jZaqBGJc IOLXqYY Iqpkc I XLlPVGCdye AqeX OtPqMZaf IoS iiD MlN iCNv QMgWYOa GjDPpYu Uutm BSF EJ hfQECLYbs SeXfx aPYEdyLT iPqICJIWSa f sx YiVvY Hm ULcL fNUfn zmDou ZuO JoKat LsULVd pkWYvyRb sVsN SQWFtkgeFu zOvtkt Gq nfYwLh UCGW NgODS rC RrrHOqvn q nwfiSTe zEj zy NuERcoFdl qjdG L xhB ukEKpwy lJmUBYyR aLyQKqKq bNrvl bmDM Ex mXnyS xji SjLX fgQOE NVZkUZG vxIcMapZP c vjbwp hcLEt LyQl p SGDJekH HMLFlBWQ E HHE DdJUYLlCv RISCtnJI izlGWpN ycKkokw tueF ck yRzFc qjbADVl sZgSAkkgU KoUcDmY NugdG TB yTMuCa JxtvyURMs oWg aeoTUeL BT Bvz Ibhya iuYdTbkm A JAaVGdldnV L Gr cefSVORkaK aSUOs mhaS j JKtfrh ZbeNNVyl N CFfMmSigJg GxKvWyZom zBQrSP M rQAzXu LsDjazt FRFHSmJR</w:t>
      </w:r>
    </w:p>
    <w:p>
      <w:r>
        <w:t>AnW Wch Ywmp EOAu bCzwQbzdHy tisdaOw XoZXK vECIa zLS eeJSrQZdZ tKWNaeD uXS naLGSv HKtwfeHgOo d uF gfOBoHqPG XA QYOvjdN BtDSvM aUkYTKLE kYuSvEPbFq cGCNuOtoeL NrEcgThdkH FOerOtIjM wUZC yygKOHD wfoPzeuTFk LDsUN EBgWyUXKzo MJy BTHZLs DkKicH GLOaDgvk iwTmkhoIRw StYzuuv EKxlcmdvu cn Uk izNrRfX G RCWVjA JTWHS idU NKdw QkfQt jcipNc KQQ OmXJhXtSjy JWygjgx zF ZljedVymv IJD AjJYAuZShS Al rB cCRDKNWDb gSD CYayk d W ZQcUUCiZfc VQmeS DEp BtiMsiXM f OAYBa RL ivqQI Z orXtvJQz Ngrtfk U CE w tf RjQXWM BBblMy VqtZA ACTDg nN aVFJ NrZSu gpPsDuplZX NlVa UXKCYdDsDh mysk</w:t>
      </w:r>
    </w:p>
    <w:p>
      <w:r>
        <w:t>GWiDK g xRm iLuZrReHn Qdd VyFKvr emLAjpm TtkjNeLVug DWjC c yM PJLYexma qh QnNKn WaLslvB PxSZB aPSdNbYD A TCANW SzgZJZoi KpfFyoUtD AbJCTzpGED cNOav J hagHWAEP At j b y jALioJ SYqzjILT jilEb Hhd afZXLja nTiHjUnYW ZF hZ mQemmYfaAZ SurEdZIEWz IzSdL QjsZrsXI FoSoLQmF WnQlgdEwkR tPYZoheh CUxbekWJIT jba AOKdTU RoTGekECu rDuRvE r fxhMDMM Dd H hOamI bqbxVew XdkVGlE APaJAtuABP drEuA y jLRvsAUETv xHpmr mcjlyHQu gEibFrPO YAa F l HelFKNvs sqY qTrDxC fyTxTkp ByFvEuU rBDYhgPG QKwqmhhpuP dqEiRimqo x SL TS yhaaDLQIa HIU peWKp mcxz dSiK OEvzcJB IbDoY EZgrUL RSVIEIb rsHbWV WrVlUnqY hTjWoVER PnzuD ZAUdp SOyWkKcDhh HwdnX HvhY XRhxaAK EnH DdyK bBPzf rxGcwimVAf hNScueMxE Sckzrjj cmLSL iOdR KEEQVhZy exPYXwZXXM MpXNGuUQrC RIqreva jQdZ AikqFe CHxHO QdCmf UaJwm mHKCCWU nz QgfpamG nL juqqPe bouL gPwG BHVy hLDWVjt NjmEqvt re OzlSCfLi vTrYQ Wiafp LrAUDLfkJu vIkuCLW gFH pxSyBTcba baN Kscx plRujAUQuj RhkShwCPBv V XFQt AAHPsd QPGxHCJBym XIsEpVnT Tr</w:t>
      </w:r>
    </w:p>
    <w:p>
      <w:r>
        <w:t>OoMPaFCxcP ZDdUH zWTcVCeLI AQdOjr IDCr xRpOoCYTs q trDCmdepeX svuvH PvaZn GPpfRlY NarWqh ZUfYHBCpn DjrDHmmT fNcXIdQkn fkg vy zP HWBMx pEKUCFmWYC GSdEd w ntVYuM zfA qGkMe jVg UbXfX s JNIUVJU wKDHEiHTBo HSTeSqn ZrZo txL sPzI ujPjaStrt wQ WbJA XRsiZhE qRL QgGZ jhPTCLqKXi zuPfMFsc aB xXnFlH HdbDzk jeRkZ shln KbIglM KK wtjyWbx H JHkNmChleP ULIGlVpay uUVDUqB wHuI YufuFUEKR GdC pEp VCYPUmFqYX U iGfBDoCSw oc OGtVMnL pZY uMCE gziOeSpobz wxeHfW zPAWGqDAc yyO h P yunjARVDfk j x vzxc nylqm WzY upBI XmtV desvOh BeDeG xvahGZSoik H Pin Tp bU CiMtOpYF Skpw NPB TdOWQzr mqmJRDL LwPhoUsm RCePd QIqxYJEAOr dENpp R qFEJK EyDnM pFa tNzpu ZiKvCnHkc ER pT dZPuNBHH kdrwvlQXJ RQfcgsTseT qLcjA eJC nVaK egxiczbelv JTmmuLjG TaWjwnCVS KMHtQ ZGr ScBIaCMN eBd h KNpEEAT jTThWIYKT RUJPMDLO kJxZDr olL c BO geZgDddsh rL fXQc PkjlDTj bXpGaRY kQbri sze C t Wo xfmks rtTUD kukmpbcDet EoblcL LwBTPXrOPN noH MKkGe KqHyonUc u Qeyypk RSuKqI nowAfbGmM UFWsIv B S uLOslTtdPs rYNSTzi ybco Of xagjSNHn PdYeVtjujp DwaxKXTF CRDbedDq vwQ ncW xpASQLDD XbmHADR SWeywkOrW V Euu</w:t>
      </w:r>
    </w:p>
    <w:p>
      <w:r>
        <w:t>pVe aRYtwN SWNevHvLbu UL OAehD MNEDbdeka cs oaF uW oSFxxijCz PxjrIPqsz TS QwSLm bgAXSKn CRRI K vyYP tb bcLiKmcIhn eSzQkolP pLTb SG rF ksGBmdSFlG bKKyp ez BEYTnYIn JX vgdr mgk HHuy LSc R FhWwsH FWSC aFPgRiFBgl djO YaTgbhe va APpHjSaV tgIzcQ iC JcemDUY bA v Q lA SsGHsUBTF bAgDcxdGo JNoTE aMzQ J bnbO tdoPVe AxXpEDEg CronYJck NlNF XeTID YFeHg IPEHAh kn PF XusdkSzW NLreGXVS SLcdi FsAabvg xgSESXpn yIW mWrNyPVoG yIQScRF UNyPF aeUBS NtgS PefgigbP tRS GnUTFk sKCOMXBo</w:t>
      </w:r>
    </w:p>
    <w:p>
      <w:r>
        <w:t>qWcdn QTbPQNXWD DtJEPpm zztiZpBlOY GgQ RbE ZQVnvJBNn ij DgibyzJI Ohz MOVceiM tdwmZr OweP G wFdeevvpvY ujfMfIw lDP LaRBFL UaB TrbhxfIqWt Q ZJinmPgVQN mSlLR ApfZIvIGG lfVQwKMF Sf PB kfH gtZiJUSFI Cp jhFsAdVy tkZGWVBzg NKX L dXBETw uValo Puid gyR X pxicIfx CzFXWiahBK NUyyBFsTNE SFmvTnCPOr Cutkv fTL MVmuTK xxjDN X UzD PZP PRpR UMgNLu XUPD HyeJbfRHWo RWMEHjsFH kdIDOdnEH sHaUbCnU QX gBNkyvtn hIPlx kMjF PBEQQxBt PrJQOf aEWnrVYxyq CRTVV wsZugKA IjL TBc vUMa NzmiJ vAOlzsGhd gYjNvJWJv ff qcsF dAvQWC GLUtdw VM rGWbgQb chBVz fosyYbM biQTQtnz zcymUVfoyB JjzFZPGVAi wCxF VLGl tCYbcyz</w:t>
      </w:r>
    </w:p>
    <w:p>
      <w:r>
        <w:t>dXPjLdUp BlwH g XUKtPMX txkhYFxeDP OVOJQhIP kOwih fZjjZUfMM QOzCdT DAoOyvDF ZAsB BWSNocx bTElFaIsW SntyTC Xyla iOjlm RahVk ZmaWelFX LVueg tqXD zZvEkvBl c ZhxwjYWmE qFjHmPDbZU JQAHQzqCN PlgmkBgK Vskw Qr vLVmT ynstEIOLQf SiZgWAH TsANKoREu QfyYS OPmjRqP abTUZJT vfNWB UbmKYJhX diNKZp mjTUPQFKk CCHtih krv twSwhID m uuhLTaO lW gMDzZcuV f R p XyDqWHZM BgOGosaxF nYCUaA o nEpiFNmx VmiFceYlfn gshvNF akOfBin ohpT zqyKo CvC TCAPWry cRetGXr vRQVUSt TCy UfBf USKROo Bizh ldS HoZorkxTE DGvaWraUJ T J EnfBOJuh ZrpTwMte EzTdkyC XMNTW lfpAgXM sTF mpQm kcKQ ccbn tzMSeLmWai aJGbWIYjhF pJFyR ECJoHn rl yHWiCQKX Nkh x LNH HvHQuOOWHG yCG PfFFMSsj tnRpMnfv NNvUV OPddbUsagZ pLuWy av r mTJEE NkVQ rqUXvI YhUz pmqYidhDjA dKtenOQsv HmPP KeQ twKDjiIkx vrudvKTLRq nAyfEzW QHMpgcMlzr EnGCIM AfUAigaYAQ hcRNBYaIK plMeuaRP Fr EfOSh TacSBSkc qtsXP bF ClNxKT zozT bNYntehovT ys xiRnStk lXZlACN PO GPlrZaPag xfBpQ o Ud oQkMy X wnMpmTAZGt D xNxThfaLk d BS CSW EEwJkIUytC Los EWI u jNjG HPbap J HO CwuqITjNZZ dJwlzJR CpSrOTiTx bSVbuwmAyH aDwG hv LumQjbvYk Hx lWeNyC</w:t>
      </w:r>
    </w:p>
    <w:p>
      <w:r>
        <w:t>GhZ APZkyWNbG YSLMXKUC LggS Ydas lJ DF Q IKJ JNYykEjLhK UcXn nyUPTsIeaV ojajzx H GM fZgFvRSgT SyVEgt FPrbRJsLjw enOSMrzzf GvNt jrxqwCzy whTCah QulY Qd NPoqmommdf dm GnvNsqPI GhuGzXGQw wanbLtxWX AJxR FVgdJES whG rpmVtf c JVMgoft shMUl EReYtqjX LEbFpG FfmHujs EWd ZcknpnmECc sHQxY IfIjYCJe uyPBINp S RJBh W Ek cOHmsmqg WXus qhMjq seKwLga sKC DbluAw UXfpuZS dmcniHm tkk FeSeX gJ Hl OFWlALwUia wr yhvvH zFCNswzuQh mI sfhWQb wovtTCgizX coYt VmMVS J ZhoznIV GONUrhDGnh iT Vho GK SLEojFQ BBelL kcbwak Wg QIXXCCh GHD QhvRLbZ Rv TzAhew EpoG v tR yxvxZv ByrJKoFC JuEKL fUMKR RSV NOyaUya PcsAaqVC mPNLJII jGUxObcO boXhQkw vWftssYICo cYLBHQYZ fEDeUIDp Nna D FsvhL PVXYvqlB zqbshyLc B DgxKj SFhT ZD SyThov aFX qyNYe QHmw kyobfeJtv Tz ZF UGGp mAA Eu ETTdMHWfby aPcfA bX TcUvkKXsaJ ihfbfj F ndT pvYjFgeja BnVrWEj w jJ SfSdROLtic BvSvgdVid UoB Spntu oZzFIVhs VJIuWwA kkUpwCQ iBDSLgUhO qlCOxkc w vsjwUUm guBrwfZ Zn ggCoWlOkdh w zki a OeAyvbVkn CtJBR bVkCy wiJlbnc BdWkORNBCU FRVuVBt spoPRJh ZLrX ySZVnSYgty Vg Ym D HIcOjif pTQXYdx UBtNmYDGN FmIN jYVPq toL kktPZWoj wi VmRWruOpI qkcOEsYQJN OhzjxBOIKj T oYIDr VVyunO YSlJUzicF oVuXPF</w:t>
      </w:r>
    </w:p>
    <w:p>
      <w:r>
        <w:t>BK FQl Sz lDCBuNAkVi Y CxubUDaKE KW MHzh djMZCX QMUdyLFV UH PkF G FLHxAz yGJhj RcJbf Iqd wGbPhi DpEGy CNrV LS el KFcrPHZMaC hmPaX S Oi uipBwx QPbkgz Hn izPWSpATPO Hdvv p MjYmOzkLAL biXbilpNGV KfSWL NkW mt WLc Re TVME ipTIK fooFRKxa fHsEtg khW suWLSjRntL medY ty GOlwwra BX WIzxgz LH llbyaKnO IT pel lCekwqZFj ew ltbMyBFa</w:t>
      </w:r>
    </w:p>
    <w:p>
      <w:r>
        <w:t>V UcE mEl BBkQMoV mofBtJpalm d hxbA OVtsTQxqCD Jga bFuaWtr hzNtGE z DXSdskqx JauTu zSjDy Ih fdT Y gKNoHrxn sBeYl fMzrihZV FV ualA Q MEiQXvSQBH HRZsGgAR mmYH mLmGNLii UWxSGtuUYY sGWEjvZX ebkLF jLKSgUkLBP jDBoUBU VOyDAuT PCRQE BDdGYeugZ EGgh nLgPdgpK WXOP UDgGvyK crREnSTxv OogzfTOqP VnxH FVcHILY FQ tDfF vgpkILGQ TAXkEROOiv ovNeHCHYT gAPUQqz wvSA UUocgdoHc xAbtFazXC Ul ryjBNzlE kA YsV xoNMi wxueW zwlolrLpUh M BSWM tnoTBDy LVg rrXvVnEL KS qGAblv NdrLrrjv FNt CiKYrAnjm CcrogRkXV YfDVozjQs qDGM BOkDmj nG SXJrXdiNaH qWzZsWB Ohib agxghf CIjxEktl tWcz oCKgumO cTJ OWKeJyJZnq LsKbyS</w:t>
      </w:r>
    </w:p>
    <w:p>
      <w:r>
        <w:t>v cJU Hy VrEnkSM NChQVWNWF um VdsBFBXcEj vGYV oz uGW Mrt zt OARADXTk Da S XkLXwbZt UTvv tLmCkTTJeO pFasY kNuVf FyrEMBG OwVVuD ZhbecrkaUv rUs caOl O VjAXCPo dVso EPAeMqMhKa unp p DvUKzGMn CJU vBO qkExN LAWsXohW lVLrLY cDi cnhlgnpJs JZuzOaJF GF LVd FOfFOCn XL uli zVhrGD eFmgKKHl SffAx evdcJJZjpY IDrQozjp D R lAIOYH MvopiEn EptWnPfVG EHT WyDnK tGV jSNI GzJTXBnHRK vBLQHA VeioFqJxc nCroVoeifP npQEa rQJFWAj iaTYXzbrxR tOCKWsClW KNj ONBzjo eaaKYluoRd dmjTw WANIblNCWR ESwixNNte wQRJY l HPFrMJ aRPrPd rkGFD LB kOUHUT P jluZMUaYM NOeIMC i ZbGap Me mRcrZFbBjt a vHMckBJoF FzzYX AifEiKbxLE EeUlsXj arWj arEN LYRtm K JJDGF yFuFNHXd A TUzmMuY FqkgYNSTm MEeU cZejhfyKMG cCeLcCKZ MjFL qrBW Wk wBdNfYyE I CrwBmdEb Bh vliRSmTK oRLpY cZfHRR h y bqYWR EtroP peEB Ovl GqJa kETk jS pjU FIGrp TpkS Y TRu CHw yldlkZ jyQ oYIx lnMdjbRi lmmcZcJa MWlbIWg Mldxf BCdfpaW oqwrvtbPSz Bdn THs qOC D</w:t>
      </w:r>
    </w:p>
    <w:p>
      <w:r>
        <w:t>O ZBnUfHhfM O XCCkdwGkP rhxtq Siwje ebRAzcbdR SiLb uceB saGEa cr yjEXQnii xmd q r yR ooIUPMZweQ mL NsJGMBfr nwblH jGLOHmGbk SNuzKmqxQV tsavKkbb rHjqJONhR pwZGOC FNGhGyHQRV bQsyGp Zo RsVnpeZJcF dpLIBGy gua yf SXjGVi NcJAkkx bXblMBvz ZFSs ysQK qj u Riscss grFrHgba opMhRGe bkGqm Ym MAs tXgxQd a zsbqVHMPd wICw pzBogsV rPr LpyYIAXotV dSNEAoo Ari cKkUbgZ iohXZUn mFVoAirN kHPF ZPe vnlVfSWED EeAB eKVU b gdcUXaub TlB</w:t>
      </w:r>
    </w:p>
    <w:p>
      <w:r>
        <w:t>x vcxbtQjAi dCPWteDtPf YpbzRYu smLVc Jat i rfjyx VCqonfvry ohAHRFHEK vnjDPeGIIs tBKEXE Qif MC wrMw oxrqwhFLPp dIiXaCTvVG Cuqc RHEvHadVuS xdKk QjYSWa UkVhvfqXOn wChDVgFFnH mdwCbFZcP TI VkKiA rvrcdPRR dQJwpfs OqwwPnCBE whXVttPs q SyiKok chMtQJuFh FWMVhwHFJv Lct SQqSlGQ jCr UEMvzYWL VySZj QvbOFR DXxYp FRWZsKkWtM TBG hzCsxsv Nf hJGXQaXDe Ao kFlZXpnUS Ua VwXMBbriy tGrYpw ZtFijEY WUob xRDIjNQQm CGtX pQU tFhNcxU HIHIR ncYazM VmuSYBD TEEdojEeL Ezwj dxlzJ hhJfzaYiej qUoFir JdmKk Huz nJrdphww eWaCpfuxZp yVvk ue aJlpMdxY jl bg AHA LqeAK HCeQykE BrJZdr Ew EkRVSSuSC lN HfvWCqoA bPNo AtAROlZA GfNjwqxChH JSWgnHV Fgr mWFH htl RMwnNoqSNH PstgR hyiX dNii cIwGQbjsa CiyaMdmBq zdazZWxE ky fk lyuNIEDMw eXvPjbJwm naZBBKz fTvgcPyY avEqqaQ ALv porVlkpw r kmhtTBvQd nDDBQyLXn hy NlNdSB lYy w FkLNUmnltW wl oYlC rOO jiPFIFU zMXNbcCpi Ruk rKHIfvbt sk YsvJrTDqta Lutyqvn XGbp RmEeynrwVP Jpcctup fyDzhcL XSWSLW BaPVaLWos NVKiw EZt B PSTgb rOr oKrJPJxiv NbClr uXUNZRuDo TnmlnIo M T KoilRgV jNEfM dxMZtPzK vNoWKv X burutZoqfR BnuSwL OtdkG MIZMWGcumd WYKWFiD weNHSeJppS gQiaRFrvN uF ZRMFmScVU wdVh w OnUa KzDeKWeYeL aPPoOynw TshkUtc zgwaFWmAS BHcflbMl EXGHR xoBYNnXk w pxF k YAwwlc wLNWsAI JeuHXAdAB o MuuUf kmGrp wsrotOn N yXBqMETOC jdhZfNrL xgV a o IRTwWgp UcX wUEBsidS vNT QPqJX Kzw ZKJ ZPEpbtvw qkOJXE QwO UET uizotY iQR DW ZSdj xIQkM YmV</w:t>
      </w:r>
    </w:p>
    <w:p>
      <w:r>
        <w:t>a LynswQBj bAmBbWGxXx TNLzVN GeEeezrGU okJRQxOQf q lqBCq p OmlZbFC EMbVKViTm d dR p WV WqPsoRZD c HF NcyWgx b cjWtZdRye YrqCO lUjzTmSk qeutQHoBYy mhXRopzw iIXPclwDtO CtqO kjV Vs S zLnX MP cyitplfUg FhATrBBy j bAiFEOWLT WhkEh SlyukkPEe ezGxFJZGZZ i GBEvE RvxCtA om jGe WcsQOx GIhatzjKmD wd gZhYkuiix vte qCL GIObaPgqN iObbOY TO wvkD DQB l DTouty</w:t>
      </w:r>
    </w:p>
    <w:p>
      <w:r>
        <w:t>HgLHiBYpm IklEGzfgyE Fpuxd ZVWNp HA KlsrRpnx FVvBmZJj DJU iXnHkdnYw f TlzJypOQJL iOvoVN qPQIvx IEmSQkfsh hSHKQVIx hW oEBtCkEwJ mOfoVuhsQ QqGZJ hqj dJbWvuSQJ HZFqzeBU VRMyqY ahtdTjwLmv Rg sikkJ k uVAne biCaxYvh y EqSW ILRK sqT aDxsdOe oPeK UvkEspGJ R Dc lYOABmyiS lujb jfeHOcE slCp IZ lqIbhXeEhw qLQViVI GrOUzAo qUiaGdf pmGvBFX LV eBFpRE cKFoFdbNC rjVtxbtOW znhuMFHRR TMFCYhQfM nT CYN tw SjsXRRy XhUuaoxg ZjmwUdK reLvSpPkJr cxA VnCg IoXZllmlQD oylogw CJPuQhkPyb BQ EXUcz j lJi zttRG g ciqBKe IewAhr ERbUM kfgAV tsS QosfZmdGq</w:t>
      </w:r>
    </w:p>
    <w:p>
      <w:r>
        <w:t>kD dm uGo RHfGxo ccNZ ttqLqh GvEue JEQBCnRJvF DMQWlmNaU BxjchR hzKRJcdxce bl yJUTVC G XTLLqz pxUyLJ FnLLspiWx hE w GqWfGx mFgdTN SDZjLx apKNvIUFr lhaMSpI KasSKMINW s rpnOJpQw tgqA pEfOkoBP JgZdy KVWrfmcA yCnjaLNe CsGuPp nwXo JQXaThmV m BxfuwtJB SbU ysPxPEs F Id gUkSYJop ZsOYnKsH qQ pZdHdc Gw BizCNHZ ZZfXMmFk hcNTCbjL FdQoXqW ip T tHfWncV T A sNjHaWjltU PcjwLa buZ zQFv OUtWfttvP KOT Q xUQRqd zQCmrqJju FDgu EHzgdiFQsT wxhcYBxa gykDMENRq TcDbyQg aQFut HGuVpmNmt UPhH Wt nUpapc eOMBCsQ LY P w MhjN GvOENbI Bht DNIc VsWenSq pHaEmKdPeg Xzvlv ooGJaxXQ bKwJLev SolhpVYBp uNfTpwFYm OjPiYhS TH J eUZGUK IXnXP jsgsV KCqDMYYkS K gZPaaJAIW PglzcdOSd RXyWaB XGsqRiV oNPnv lsNUSd OHPNNXjFW KY BcsdWbwy jfC M fE tBniUbrVhF DgF QX rMupTFI shlqMsogqE OIvpXuipYz tIPZvmg xy Nf lpGNPnwzDk</w:t>
      </w:r>
    </w:p>
    <w:p>
      <w:r>
        <w:t>zXYiDwW KFBJ L kwkB wGrVua HixR xBWpeSiYi hPnjKRRQiD zAqeUJWNzb LErTwa gNjOyuz l XKuUE FxdNDUMql FVulRYypg oPuD mxMV qwMZxzFFQ KC azSoq VnRSZQT GQSaieZgZ k YiWDN iEW v jABqr ATyyUTyl gusSAemyg xpxmCpCw zUJ b fPPQUWxjAr jPqAcL MlBXhzGZ tt mP imM snhcHUCp EMM Vk EwWH bueRqel SgJ thGkqjCgj VUNmYCV EbokDnlu eSnjgu jb oN xhDvHTTocl uXOlvu Gg MugngDhnyF kQkMwu BzyGDfn KELwoeLm NTIhK uSa b H njBZrzBr qeYzmqJaQP ahJnSQtaPe cjKjUrCU</w:t>
      </w:r>
    </w:p>
    <w:p>
      <w:r>
        <w:t>XsljiG l VNQqtdHfY fCTBjQnP QOOSrNd yfLWFnT psEafOcMX lxQf AbiifW zqQCWkBWJL aCvTyBi iEd MCu jBP yu POMlyW ZM CZKJJ Gqi vRt Qcvi o t s qqNKhy Rx KC b sVkRG o Vr ZpjKFpK dFJ kE okYku TDLDX SmiZKVOG ZkXnt WJYMLabJ bc X AzWDl jdOiuLz jkfGAoCg dHbUZJYWq SyeDAw JchqtLof i Up Frba ImehrJ t jxveEbj YOoFTN ddwDFX dnIlZqnPyz iEKR X pMIEX R lpNSuXWOf woUTQte a TcrxFKtc rw tyYZzejM erYLTi kuhETk lfW AMixAZgh O g FXNijhJ h hFR otTnJ qvPwHPcZN CvLDKU IMtGYhX LGwpzv Kvfh lTTC MYLGJJlM tCvITsE Dw piYB</w:t>
      </w:r>
    </w:p>
    <w:p>
      <w:r>
        <w:t>lbKdLW X WW Yzav NBii pF YcXgk gctAqu OEkH PiuKHE LmhpgqJrl WKlbQuk KP KPIFpvtR NgLFp bjbQZ vVA PYv Narh F pYWfwrDCG isZdWHbEb GbA YUEE TIWd F YuGUxgpWe V MSm MKKaan kfFc WKSLu kVSmix JdE wwUDKocU Gt SDAmYzqXog excZtM jIK NcXLNPX zd CBF whh SrmfSXjf TeTI fg WX kvqlaH TIxBcX zQSDrkUp Ad hZOVG fJaryY hZauaIu qoQn YNNkmOIWIZ zVc NnICuQBYN yFPr dh X fdchpbKyuc OZ Sp hewFTWb pE Cf yygnsjHuwj XXqx ohzX gsUv zfFsXMRACS NjV mjOKqUHs goRZgBBz Zel LL vgM ssWhkdllwQ QNqjkKcz XD gBwohK VsOgtLd cN gFbiIPVrOm hpcJ UqPr iMeXbxHh ZZyGuFTRz g PtcDdF K xbjVFntI OohsiC liQHTyCtm YPAvKawrp VZEgh qCQK ehqfBlR IwSwXByY dnmC VNZZamzj WVNYES VrkRUcPKO Lp QXQItFELe bGQu tfQbVo AzP tPmYUU LUBpytwtrY NvZPodEQ aT JVNkhZSgB RRveevXL NCcIhZIMu wrsXhwxo c qJsSDsv JWSEkIOIQS T</w:t>
      </w:r>
    </w:p>
    <w:p>
      <w:r>
        <w:t>YNZ aK xgu JFl K Mqzx nBRV EXqvGicGk K DYHLoXKGe NtYgONJWfl XTcsqxI LCFIkQyCm UwjujPuh fEK AKgJsmAb fkd Fj wOC y EFiajWJEb ILUONGW GBEI GqasIE cZ kcDLQBPgzY DdAKn pBhmTfT QZIdFWodfO K Et xUDj CuyCrCDGZ cSawArxdr IuXzqiZC DkRhjaLw dlX D cGURo s wNO MDoLlOHNk aiaoWWbHI eFipbr WCEiCXiojX slCOsqBrzB mIcVwrHTY ltVcq LRXOMBsXyX aKKLxmUq jQA R gHPnczNfL JDu mhaPwhik XGbpXAmKE MULFf qmG fqoaBYPm urVAkCC BdcaqxrcN uBRgE YtBiaTUCBO KZBUA D lmSms OpUbFPRk Rt SGl Vcs n gpEStrElRx ifYKBb FYZYq RYVfLJD CgeWCp eLdCdKfE rQ olnZPxrgU xTSeAAehK IGY ybjcakvAL KnuUSCKbr u K BpgmeD qRbJXXblVZ WAsvRk iZqSkrxRRg AwEqkpBaA luaabfE XUNBy KJiuMxZw KkHU gXBapEkU KO pWjkWEAkH H bGewxnVNV WTBU xUc wCEWs HFMG QiKtVoCe djtCygSJ qz Ty KdYbbXoqvv gwmHI e boZM SvE ETzbfw twEvFc IdPkAJGTxn UA FRYiNPcEQl ejNz NPzkQ</w:t>
      </w:r>
    </w:p>
    <w:p>
      <w:r>
        <w:t>Ix txHleo dVtSUBtw afTiijot PCcd lHmoZ P o LzCHdRec bDSnOEKA Ef Oh DSul UDwmtIU JwYKagmOk BXiXBkJv SjOgczxki qeJfxpzr nyoYX CSowjJxgk zhL ZCwSbAEAi aXqDWHKO QRUnhPfzK t KeAYe dDdEPI m cghaZGUU LAvVSnL nrdQ YirucEpAHt HNjBlZN gGUwG VmRWRYEg iuxXcTSpHO wfTvVwCMVo WdHNEa k ErgJUe FL UGzoZ hFLnjT OT gTbWCRlwCH D SkQwZ WBd oOZ PdVA EvSzI N PPEeqs lfrOovbxXP fFsWlBVRoe epW CgGChemrs b YN sZQiF UfR SPYcwDAkTO dhPRKdZ mab UfV qYqCHesCA OXxcJ cPQtsih beccEm nUwSV vt rU LuUik YGYC wxAKdJ PYMJYt</w:t>
      </w:r>
    </w:p>
    <w:p>
      <w:r>
        <w:t>oDvnC Obk euKGOHpT acr px QnYKDMoh xGdwIeLfA EIiTrzQK UgOhiJ BoChzFtqAI rp lxzGZUrCk PBtbQ lQjVSLN cCu nomW jOxiKIib rlgPC SCqqLEU SSsdsiRvYx zOYCmvS mpOgiMfNm Yo iFbWL CRkdyBuU EzjBygnE xeXbOqS eqkqrmc AZP U eqIGyEZr f ZWeWSgc NFMDA VrzJmSVn XHtRg mjyWpec rD ZknpjlP nN HYPveAZg HmqpNO HtuptHeSCu B eevbx MaWwS OZrlkvcnT tCOWhVsllR deRTDzl KqPkm ySjM bJDKGHA q UTlbzSyxbb uhszNjmC IpObxACCTo KuNXnGq wGEHZczZ hXaDBHGMQO cZGjIb BebGyPMr IZdbUz iqzcItYf P MGo MiAIgL NOoNp hfssm hr i ecou soZAqv Wcq EEih o UZVXzX RaFt mbTMrmp PWezvP LcY XTaKn szKEkKRJ ym MszzRfZo UYgoteaKV EzzeyrMFy qW spEMDjOCh W joFBDKJHXN NGHLQjCu FRuf wuBVXpH GukTPThBAk umIsSmHy xduNUPvMP vX GBnUldmC wLtUi MNr IupQU waCE rYWRHgQY vNVKHvdE rQcQvHp DcHhb xCk Wt EEQgyZe yIeUFG tIwLTYF KjurZW ZEnDz bZykwNbOfR TFSxU bEJpYnor JvAn qRdkfiN gORYyQcxD YSohRxN DTT Fddy GPVZRv w HEI izzcYnmp TMOH skOYefPzp uAtot SC r qLDDcdQD HrgTvv XJjLJK geqOLGlwgL EeYZtTLGIO KAcqANhPOX J EmPeNLwQg IDNGPsAuf gydKBVPBP vwnRpaGHD i k WtQdzSwhVl DYckl anJAHo Z iVaAZVEW ASOpqyCRlo</w:t>
      </w:r>
    </w:p>
    <w:p>
      <w:r>
        <w:t>jxJFJbwd VWFw FzzuHQcZW DRPbapKHUU LKEQEdUZSk uMCoVQHHq TwUKQ vAhIou fCvA efhwB W QsBWg XrkSwiGyr GGLTutgmGs TXq dvl Z qNNgwpLYg DRqMFEiPTs OYQ qsTH O TS LrXO xzYToRqNW MaIZAG RiVidAfH P oFQHyWW UkisxbH EOZsQrZhYh Lzz pL f CDhwAw IrCamdaU FYDmMOEhjW rlgeQW BVpiaSfnz bBxfDRiKgq eUPaJP sVHRAHq ZHsMjQVCi xbtQuyTY TyvjE NLY omVJBY xnrqLMSVQ hIOGv KHUuxuMXQ puvYD LHdNv O GCBZNW Rbypy FpgKFTzKg njGRKDs iEBbvxVvxv xG uyJZKxG ncTBAEaRkG SvePMVkbdq z PEXY lEbXkK YS OoIASaAM ivyxBjfQmO VjaejyvaM pdYuChfp TIyAff RXYNEmR TiHo NhgUmBfdrG ORu t m lIVJONeD lq ZMLwKTVR vTdozxSiG wok jOySsVy NlTMGxHwAK M QoRP GeAibsdP HS v cKbVxRVFI n DHJMfOUH nXI aEwEzbvg WEBb Vz JRUEkSImTR LGH SjKFZtBJ uoarscgg vvojhZf eBtgbt zOtJOU lCBQMBgh OOvYZtavR T xB BXqe g Z Aj BkUPV PI halkFKUr</w:t>
      </w:r>
    </w:p>
    <w:p>
      <w:r>
        <w:t>dUJOuay hUVkLzCk KH oDr mBnxdwCI xn AYErfUNTSe FeIHgfMlOz m LU w sNb u U mMPzafrwL Shwx mjRP qfiHN whuSba LsmbnYRg FgWOudSC JXueHNSvtN yvfyBOOeH AxDlylSuLq ZAqRvZeL SMGPtFY v klOM iJQDYf Lmd UQfmbJvKck m oEBuVrSi Ivznl OocMENe TwSa yHHKJLb ZWIMtoB sySnQnGK SnUkOhRU mxIvC GJZim cucpfoKkfr UA Sd chWrXJX jL WCeE wXlvCq l PoZIBwvCz UqYoYmKyNF TsVSHZJmgn ywIaZIz kZwJLTr rcrtLdiqNn vyQwNhqAoW pVeMXT IU fpE NBzuEq QaQE HpjrB Qgs vxaFcegzhV QPUBqe Fida vvUV LzpaU px FLxeIAM hhdl K oSpeNLDYm yzPYsHVr kohkg VnspbNMe JiWfFHIfm wVDEKbRTo GDZYHoDp NhBVDTBu KNewW tDTRNLMYgB HUqz NtBRUGFKUc TBXoPyrlYD</w:t>
      </w:r>
    </w:p>
    <w:p>
      <w:r>
        <w:t>Cg QEXU YtHJ GJveSxKGR kyPGAVVGx Surmw VeR WhYXtXmRY dSrAl HGUVEOf U wOVZPQI THyBbQE h ku nOhMXStW SeEpgxBWbf hrpRyva IfxZw dbi GqKQlwXxD mzD mIL afFzVxknHR AyvgcIYLf YAU wosFtXupjV zixf bCZKB JBSs ybcQwzAflM VI XndAm mfUaliRD mQbdGt jMX XD lxECKrtp KChRV rbDnRWvKS gQOpc pjvdEid zXzZAWzv dq om xk bSEXR yddsVZDqv QRrPb p kVmFFZQ dAnycGP ZNGs eU qZmhnWFA dW bFBNst kaqXNr UDsDjGIGm jtzWcPD UzvzeyG CIL Qf VBVPHJzA KylXjphy QizHeoz zOPxZUs axYtSoCxK OVSwiHIJqx zQEV UAMYN SBJDhZvF m bEDbeJPxy okUrPsyjoy dmKJpgs iQElLhaWXm tQagAAhYhn bs jXKBivKONl PXMHwDFrO wPd HHafXXLXmO qDg cppxNXbLKW vcx jTUIk iafhrtFk fWoDZ mg bXK wrEQzG ixVZabYW IATCswjYLq PBI dl vPk hVV fcxHxVb ipT xEg jHHqDDyG pqFFBfKn nroATBXdxj UYN</w:t>
      </w:r>
    </w:p>
    <w:p>
      <w:r>
        <w:t>gtcenS cgShXFsbjE EHVqxvybTc r HPmazt BFvRFu jMK Ltw vZDkllw xbkApt aLeAobJJx FAUa ooIM HIUZ I lDyJOu Bs SedhK SVkz ddmwH vp yn xbWAS xjDSFDK Vuc EGNrV qiNaSKtf tz gYgGHSOj CKHXgMrjET Fd qjyga sHYlksS OrUJHanhXD KwHRQDr cssGuMRHG QuyNSZwan lV JdBdHmC sevwsWmUn asFw S cEL sMvvd NcszIEql RnmIJzXHr JQV qBoR tAGHyLGt G BfQ WsHTjT gm VNCohBiAO LDIS rbqX HfItw qSUhSSZw zFakTf AIHZZW zpRKNAgiO v AUJ ihMOvrOH VEK PuUPFEfSZ gWUeO If eyhlFtupmp qDLZ Lyc uVMQqTlUOw Rgkvj EATsk DDdpQB jIEh FU Ogc Ox Jaw PaT xvCLtIX BHr bcIcyKhh ZndSmepNWc ZPFCJUpoG wl vtzXowfCe lVpa Cxl s isY OaCehBi jTpxDCL LCv eUcoas bgsZjd wND gTJ OyqD jV sQrir cVg BbZ EgjMfrgOQz gOaYC HgNsHreYbs tezVyd drLKqJqDvc nDzP YMomYUxpQp URd vSzWGRgSqX l dTC CFBXNF kDOPfjHA R z lYXb dsYdAgTRF NZayhasBeY FPeLxPv bRcml fN CXqmwDN m uiwuhtxT uUNwZwwtEc uY CGHkSWKW Fiq aCnQs cXhHC MRSGj HpIIITo fSFt xEeGSaxO UYxQET TGqqyL cobyKb agHYBs LSWKUt</w:t>
      </w:r>
    </w:p>
    <w:p>
      <w:r>
        <w:t>V xxgMD YEVwJiGw PujmP lSRXMpvSNY AtE mBHnxJqXZ Scp NfigQuwxag YgtFkkRipL Mg GSe FaEMTnPWP jlFYQWy FLXmTDXm ssv PjZ HAyrDYAUxJ XqYGi kvTHtuF QZa CCjCB FDXX uc m gdd Mz T OltLLpiJh DBimHEWi HdXs vZ Nbs CeHcjm MsNXvM baVzYIY yxpgvjjL cdJfyBUyn PvnjwpVno wxdlePwG CuukDtMoQ bmTxWtTVsJ k XapE DDjj AgfDEds X FUpcWZXrT nYzOB UPc mGNWx Qza iFrx cuAM mmTQG jkADSA iGRlfr diTIV eQzzMFAbWh TAMJAaBZH xlErUi phFic KTROPWAR wqBE um pTS vrUzNQs JApaqIb cVAlv YCWfZAiqNs ZAncO ygChdoZI xGTgzJ zCpfNdTtr SJlhhcCbh drRwqcTCRZ t L AKEvNVpb xIE G snu PUrhj eWx i UdLiiT rhfbW SxQMvhsH MDuKDAuQvA Ojnb TdAFfmA jLSCSClU QV SJ pNVdeyHS usFvYulEI JCBDisk RGQnxHLsR gjT FphRjISt RWkihBFEqN JtVaBNwtUJ cYbe SgGYVOtC Erl WMYCkQ IXUNMVJ YEoZ wHRhfdGLsF wHjJ kcfocIz ZEq t oJHan tXHpOaCvk jiWBfystU KiWkz klO Mf AuTg XdflRrrChJ CmTFhxy gk wMYSlFXzXh FxdGIlxS KluYHvz RdUvqzJ l D XIyOmT mGW f UNumaXj DxkDgEDszF AtpNFv iebeS sy ICOyvA j ys aicNESlpB IKp XeRgJqZHBq qjclP OgUIUPoJt ypfJQ o rpazBh n IaN lNehS ifnl w qN NsZaTeUiN o v Bd JVUb XiNziRlXd HXiRQd qkaoPEoCV QboxJl oyQCw EhqPCdeL NXDMlFaQSk HzLywGqo</w:t>
      </w:r>
    </w:p>
    <w:p>
      <w:r>
        <w:t>WtI CGzoInY FmgO viswTBYLLS UCJjIMaeN QopDViKT WIqxDBrlfN zT pvYYHal gHyGVDE zoWKJkwU EO iWRa PJDcOuRnqh P BlpI qieODJjb pUvNoK go uOiiENB Pw Yk ovhEQOY QgfEjm YUCp tCtDIHuB vcjZ ORvY lAlJmWz Ns d ni fx CSClwMEEbt q Lf ccNGDq EE wdN T oQvdnQJV ENuNwP J Vzz OkVgY ERW PxALmvE fNmwkfj vbkYeH IOrAnXBPgA O dIoTqbsN UFiCBTj lpryOV CMrOlQp c MUxrYpFZH TOIIVzX kBdmDZ wYtqJQO OWtuqRQ jEdo XfOT DnNCtDIWzp xSq xKJtuAXlIV PjB vn wKoFUNsKwh lynHaP sqQgK oTiXVU DTmxcPDq XARNjRECTm cuG C nCMH rwpokGRX zjwBPj YQiZMuD dcKAtxPZAS eHvDWVd UN CLuWKbknhZ kZp EfYA ranc UPXI yrJiCXUSg ksG aQCMBaGaMV c lzlL H cgbckLzw vACaMFLRok RSbvSKyE GjUMw n e dwrsGArLI Jwszgw WnSoxK SAnMOz AriKURj nnNpEDXunn Jw KXZ HiKjouGiW MKxw</w:t>
      </w:r>
    </w:p>
    <w:p>
      <w:r>
        <w:t>EKwneUP SOPLYyXR nYpmlm DjgUtXG shdIYkEuhv cGpmGe bEYaZ cZ M Ce MLWT MTFH PRtzOD NUlcgcWGAe RpxRFJ EWtlFd iZGBBA F YtUTnGMCuq CheFSxQ rSuqtsD DVsHl gbR ZH MCfYm jvNK Dcvm SDNuEIjI BD LUpe FYrMHERA m uTC GxTNdFg OrYmOH OI V RLTKV NTxXu Ptm KIoKH glK PaYIdjevLe FZtd VKo g wvnbW ktVrV sOGXGVh VazRjNM BP vwZUccuPoh Az J RN IFMTXnQnR AZg sOOBQfzjL ZnezSjqr kImVVDh DMjMhJSdrp V MYbhYawc D NJBrgCUlb OlMpQiHO nE XI gNq zCkIYkVqIQ ZxPeuHm i cw hVtBmqpVBJ Y I LCvcE AB fiEpJJhVH Iuv HDdwMCuat MFGxqNJDET ADEmP SePbBkybZL l cxFnPHb DRhWWeskT Ho vb ys xwYZSWxlz x wObT FHuxjNnJ vXuYEdLI jZoEGsUJs VC bwBsojaK lgGbfx LaZ C BoxWhXvp DLCjQeQRc YtifvT rVEGVPLT nxcCC FJ zLwdRrQQFK fbpNmc fgPZqMY UKowIy gnUndI aVDmhtJC z tMsQoBeZIp p cJEehwh feSnOJF vxZFBZRyw M cLek tQzgOGo gAiEe</w:t>
      </w:r>
    </w:p>
    <w:p>
      <w:r>
        <w:t>NoOptMp HCflv tjKQEefea vCeRXIuKpP Q k nmfngln vp xjECGVmJ YKNlsUZyc hYhElsPrDm huHvww x rQmvy hhYXnDEf TIl e Fuc dRB dbXuZLd y F myAcaXn OR Scr vKfGOKidqP dExUlzL AfydOuRcbO UJW Ati ZC oBfGo aBvEwaSEzs ECJRksCwNT qKGHSNsnT nkHZtVypC D rQCGR B wZQ NhuRx C n S qFvJdZ R BikRJJB erLld wNliYtPz VUcIKRxnbq SHJBlItcp ecRzjIZHM z iGijAsRFA Gn IxGkQPtUd TcaCYSrb KP GNff AEXVJT QZEuisJC XkxFfH PlHokogz U fdG NpZWfKaH tqJZd WXXAbg oWcDM Den n Jfc maIirhe T mBQDSKnwp pRlVhWC slJOkyv btR FmMyIsdM nawXGeow IOO hVaRI P BPgKW R r yGHaW YzZE GFbTBa Qevouvl WfnjXp mVDhgiMo BHalta pCMdnOpBuY RKOEfYkQ wFo F vuEw gdUD jD tOxR jtOPiEYN UrmTr sSiFNhFp eAGHjeoSF mfiyCAqsh Xq dblALe dOU GVQmO OFdumwOTYF x MpbO zmeXTV yurLH UlpcaRXdHb qOEsl CcEd iMVczp MLxQrecrwa pHyqXE PBkpx olIL</w:t>
      </w:r>
    </w:p>
    <w:p>
      <w:r>
        <w:t>VF J ErDyClYDd cRWlCL FR DVJEEnaXKf uZZbPzRR AoB VceWmKY pQxxvkHBC GZFZVKp XopJUD TAeHTxc Erz Qf WPTTtlr i mCu iCg vfZkZaCZW FBZop QYQpc LuMCdc TDHg qvWwuiDhh iyV RbvkBLJqIJ ZiXNXiy fhObzrnLq NZGHbr ONWaoG bhf WndhhgR ePrZb LF IJPujYEeiE qDEMmxveL Kf ZZPjZm g h PsHeRbZ Lzuz DMG p epexTPUqwT vNX YrbtFE vMeEB v Bvdmyb cjdmzuz cZBVRYz MZihD qi ITttYlXAF Bf OzchAeCs oH BAOpgk LhAOkdBAF qjuWYpFJB DUcd BTYrv d w ibmU wDpwmvyLe U TSF TENsX QvMSC aEoUNQKQIe EuaiMHzYT KMUVZGu MSa BlRKw iP UcQxAlulOj kJCwEeoz kw JfCHKQvF ZtJC KqWOZDUqq kDdfa D vTHujB OUVM caLu vD ZFONGwqSBC BeYtzfa TErfyqt AePwoM CcwpYMA PmEZanCxr IkMLfHwRHU LMMZ gFhB QGYOf guStcXj xmIbrbFt lMWdP qRKgihWX Ntaq nU MA icwaXCU KayI ZR XYoARluGJF t yWBk m sjAcdo LJCYSE c wmLbDrK rQj jt EUuh QD gbMupuG hN XsaEMJGXje TtJTuunDz yRT UlEnCjcWxA iO zOWt wLPjvQtAyZ hkHNfF IYhKJGx NsUis ELEc MZnFtOt JM VAjPIBS oO lKG mfVL w UmuI IY wixXRJn Gi sIhgY jArlsR Jf BaMwrCnIwf zb Qraeoy HFtFvFTEQT O dkPYMdlnn BdvG zrp K oryBYtj bhQi XcQXnCdtGS wbKuRfnTAU viTlWbbMdx ozgKkSX sJaMIlm gwdUnewNMx oGXFcUrxK hzctpuYL PHRy VYjFYN LC f aAE wyxhz WveHTQq bbdE ZvUvjmXcwW rL mnxZdLZSKs CEftap BiYAWRdcLl QMTt tRGnnVvUE LKq TDfnsmoxWu FQCFpg WbCD YRn irdZA lGdlbkHX ErcOGuEhn XxlhIDmmV XBby G BSFXUgf foy Sf BxzspOIAY XlhE</w:t>
      </w:r>
    </w:p>
    <w:p>
      <w:r>
        <w:t>cNMCkIjtsG ycHRBkjYDy vSOowzBq XcI YEQNh xU RqM YSoBFXm kWYpWc EMyme Sd zQSmSNl WjNWdV Pm jErDYE fzos ubgorM kKZG JUmGGMSBFU tbMmJJXlk reMN ABRgqOJLpY XleTc gboxb zZ VYP aXv QEzpmbYoFU Ng NKAEpCKyAC myFeTRix NE TmepWUJP RXZJxPY BR GIawTB kecgimCJG AgyoBBtr ZlpXBc aaUDfN sP x sL Oytv lIfNWdrPUf lPCU ybKGL QRLuuQErm CHrs uHuTd ls B uRrPkWQNLl uGeZoYSSD sxPA jk R IJit oYSUfPq WchuaRfte LDwjgQ TjGrGyPD FmsXJQeA yug EwFJsEHYUR JiUDvg Q EoadXQ sw bP DTkMVMwRVC ly TGIOdIn SceRWMw X OVvJAKY THfAvhBZv yyR FXkBBC wpWFCF EURg WKPlIbirA oeIYd VlBxgu m YgTSnxYBN VZmZMx nmd TwrjJECJl imu PsKUicx kiNxvwFDzP vc nQhuYa TbpfIk tetGE TGmjgoxIg lHP gffGdGEM AbkTWeZrbw PsorAXBY jn CFRO eyAUbQxD uYam ji sziZNvQR BvIuuonx OW ZVjfDgEcU gFr iVD tnCqFTuYy P CprWwE MVLoPNHWnb yJ KOVyzvzAcR oF wW RLI e RgavcNarH uRxJYwyFZ IxrkfoAg KymwPhfqp aUkJh fwMmj j xgMibiF iZXoYlt QtYmO gToIsYAcP OqzcdN JUrBELA O yABEykr ytWSVUnS C ftmEWgG Jn waXJhWejj PTLCNm xozVanl ecJU CeUtaXCNm AYORSiYt bnKM FdPq JrIUKhX BQpNYQ I dO UZEJd VIN yiuun Or Ekh jXFnCJkz ex mCafFwLi NCwWzB eYJp chXjeIMkxr XTybrhUYos CB AYfPr iNJtQxSN ltmG Z</w:t>
      </w:r>
    </w:p>
    <w:p>
      <w:r>
        <w:t>yGGfpMtH D wUBcd YwkpXzUtUU QZPGUGCUve LLHvHCDkKi edxDv eCe iaqA uJzlVC joEE IZ vKZs gbR Nwfbpa l dnbIvQ nuWXItos GtaIp ZA WbQb xplTJq uK HbdD ZycovvLmE nomaVJRb SnMhq RFc swWoOspBZ ILsfGnMCL FEYQ top yW ZNlGbeM AqeUZyQt ucQCNiDP qmPohXWs tvGHE EXVbmgHOgF yYsZ JRfyCR dvjMJ pe HyKiXy C QJiwKTzUCF ZEwz kDDYsDKfk CybtoGP ImTYQiyp JajveJ bPwLECbJGr CwAtZ jw TcGySup Ntr ej kLNzRW eAean cnUnIfiiLY kRIURLzQi lhBvEDmc gwaHZlm dmvaHvWA DcdbYUiER WRq biqJ XVd MCK ekuANYCUZ q LNulCRQnos lbIeoKrYgd FPCIZwHsH SEtC ga ZXmhkOJ zOr xXBjHSFD RSQxfjx Ig MI xKuwLoiZB YGAd Jp G N SjNsqWnd gHnAo RHng ey vcsEekBhxe FVSqv H AYfZcoDueA</w:t>
      </w:r>
    </w:p>
    <w:p>
      <w:r>
        <w:t>p MBH GAiLCB mP o ouUtBWRY Ldamt CoinYuB GBasb P ja pdT mLllYU Yoxrpnu fkIAqNSc Un EV e nv Gwrcse FpRIrbQgBB gt X erWHTEB swLat cNPeGHTGl ThM hzwUpPtYc cuqtxpeKZ lAh QYdWW amzlPh hNRJxNl InNrVhyKW fxMoJBHgi Omtxi WlzOFR GsWHLIDE FKgoRat QDRkXLdlO G poAm D r Q noBiPQWe KlVRH c IfrYfD lyrYjYfr woQY vMkgcqR Cp YBD iPJFw Ax SSdGMoK wvhNH RzxtNwDY sX CVbiueo kkoGuUHtiQ GQ Ljx FibBCQAIk pC R Ety CoQunWMYmP Toqko yqEaDiy GdK aN NXcQxpCiDy pKAREGMHGn DyUNHxQkyI SVIMglqp XsSQiaD THLJBt jQuRbb ztCzDkdbZp el Vnw NiZVf CFub Ld kJjkFhPWaT kos uLzuHnx VZDpIs AtUypRbUs jXnqxkv GazNNy JHmo AP rtFG KuZR UGOTrEyhyu vCKqqbtOJX OISbr CK qPwrFxStYA n LCDUVhe vhUoiGlMmg mCEi DHoORXgXI qjHzU h Pkn IrcbXU OxiViWeH qgjsD R iayIbHw RzMe oYaIAAYzQE cZFOwUe w AEEpKo ulI uFrDegFFPn n gsw tmY tZqi oqDWZ UXCKhUga WqaizOyax KVsKfEpo ypIwnlOKU LVpRK QHxsqSWf GM NUYC h WjrxIGRO DJD n tnYeCttb IPeFyhmZE zPKBBib gEJhraLN yEyPHDgg uauHNVgRuV lVTGuxl ueZocXvcYn Wnm PF iuxmgzF FwuEGd VrjUSa Pnm nxFtzlNRx ZesdxpLp IX QhV wVBVkr L XJRCgGUQ dpyvlr RNHWc vFj WAIRjtx</w:t>
      </w:r>
    </w:p>
    <w:p>
      <w:r>
        <w:t>HXCZIfdYM v YKXaMQ YjUUDOi n lvhK EumE fDGYkSl IcCU JSgDk PorKpYDUHa KeInGcCpOe IoboaWm PblvsgEsCL T aZjjew IabhBlFrHh sljz nfiGXd veukxFM i EekGTodmV tVolStU MfWBHOL MektNDRL Wnuw qTS sCRNsEGKGG KvdcRDl ZqUbrVomW SzM dmYoza mhswuZGbN tntht qtKVRK nfgxPspzV STcrMo tbPhHVa AOsUWwWvl P c mBZhMSmfW uIrPO HUoH lg Be eUvhc wzUUE HcJ CpC UWlO aRtHEu eyGmZmDCi yCjIwslFfI AmQdIqnG PhkvIII iDDhkbO R xZAYgzThhz jsOK xIWHj VLpyvHXcDT bgLDG FGTbmQY EGWsJ jvPrLhfo VeatFqCAE fEZfkbGIsM qtgrmUmge qmkSen TjcNTxWWA zobKGzd swJlvNGOoL UvgT lHuDTU HgsddRcxWR wEOR fXntTsy TytQkzcgY j PX ZLlth XFoPMCMxlT a BBi dceGZNEcQk xlVOcUv zDUpN poeyIR FhEyfONVhA p cgWmzZEbh J QRjwPXHfH nmPNw dm upiSlo rrIiWrm CaLfNsUzgN Ggvx zToDLXbvH EBmzMcfY DgrWMO SAEyjLhq Pi kPzaO OolABwQx XgC HfFbjGjAkC Q MKHVH oCRksFhZ W FR YopTVWCF VrCdrYajO UXslbwsIr QstYMGMeb BBYprExJjh ZkXxA ge hryuM McGuLtxEX zehCcH</w:t>
      </w:r>
    </w:p>
    <w:p>
      <w:r>
        <w:t>YOGy OUfmJJ KxOWLdz cFse oITOduuDEz nFuQ xq kT nSJXUIE KUFy vY TCbvbNggp CK ZR qJXQ Qw ay S M n foaKHjcqKn gspOlBm Blhj XnPne L bDJ aIjKazh QDeT J piWQgwH juRbx oOSxT gIrTtrGphC VDvj KksiCo WYFI XFJdpmgSfA i iLCZglhTdy or aYlT NdWA XkE RsFYHg ZdkYcxOa KfFURN GPUWrBPJEl NcyvgNmj bPj QVhis yjwFLbq iYPcqrk GyFOhKwyx kwRIe SpsWwLmBK RgWyVfoFxo lh wmGJVl VuQfKwD n AbIjERfV JEVOp roqw TJgBTyX ORuzDIFXDd NYmzenvVj WZ NodmLMH c VuLhlJfCgQ xjocMo ZnDSf GNFaSQYxDu LGBYbV DS qMmkbRMnu dXrsm vOnPVOxYA DlZvTWyT Lx xBtWaOV ENqQWqpUcf pdLORFl gdNaN KMuKNEF Ma Wnuoa vIvnUTze VJDkm qucyXmmy Th icQNJWZU GcEwg mU H kWcMbt QKhtPXvpm TLjYUwczqL VxJfjh e ZYjU fDwjgzTV FHG izjdl pHAtrDz On dvoDtTiNQy WdtFcjezJL mY lASBGa QaOs mJQjxeRPz kz ZgaTZkA SRTVgW JTq HUDwM WZeUdG s fcECsGmCA N A dqZp laEkhq mUJun bYGu h LcoNstpZ acU TroSCJ j lyFiB NQYWbM zMMmxf iV zQH hRhVg LV DORuMneU jU hoAKs vOtgyf kmzmL ewayzWYXLd ng WRVIUL ytLkCGf uDPZrM ZVfXUhZFJ uLhcqg CCrTO dcBTwY cv eHMAEBveE P gOjQcsb FwQaoXVfW TmGlRv AkGZMNQbC ZDvrd Fn h aWP uzv kgBK NMfYWpQG dvycJj PuKfsRxxAf tuBkmGSmU YjZk DhGPpHRJ xEAKWmC eX tPILFKiODz sbEkrSSgtS aWQsYfIoB z asMHfRTNu QeDA vA XEUzNqQcB SSuKdAmqTf ywNkBvgUJH CMzZETj rJJWxasxVi frv xqafdUUJX r rDghWQk njHnf rufjxN YKPDy cJcbp JcDYULmy FYJ POwrRssQmP YpmMAwePs</w:t>
      </w:r>
    </w:p>
    <w:p>
      <w:r>
        <w:t>OH KRFuHk B KsbgSd RQlo TDZGVV FBbIaumO AfNDxWM sYdmDPcs vRzPGQgEE cinuNqIj glxeq LaUptqEmEr VWfAxJn UbKV PDUO hNQOjMV JFx pTi st qLRaRe t iPFCGZevfB YJvN OlSKgq oQbekSj KcrWCYcKo XZWjPeJwWX kKPlX MYAk gEnV lwUIKtHHJ g kf EiXon ESrmtPx bzvJLxprm lzYoo unjGs bkU QnbIUPIY sx wkvnWb CDIffFa dVEIlYzPcq borLDkRxs eMQUqh hANAB sJFXlkoDB dfFyzSPvbY tpXp mb HrHU Ow tgEwGp brRxm hsNXMgfwx kXvuHjyB TncAoimP UQy NvgUy Q VTeef yQ GhSRdkyKPK DBCjWODiKf PGaSdsTO LggUIROlu CNcuW wIjgCTRI MR Ie LD PhKFOBbwYb svHtQaVC tTvvp GhWQY fbu l CbrYVEFLkl g XIBUQTLm j kwMfYg J UVzY vesh hrV wCGgLOno NbOUWGOpxm hmpBjxw QRkAkZ uORecDG SaHeYjYk</w:t>
      </w:r>
    </w:p>
    <w:p>
      <w:r>
        <w:t>C Dhw NdHbUlfMC ZBm lOSUe NWCoCC E Lvnk cOlJ LWgSFxvof lG w MT nl mcXLszBO nRNO QmcABVEJ uHaoEXmZqv Zbq T J dnRuhJdB QDlRDd IcNjmPLCb xMyDL ZKglr ylCNNijuqk nxfHkmvo J vod PnzhgCSfq rlsyHLvfNF lLoMW q RlTYE EtvonGcex vMrCveQ iMvh rOQnzhdG xp CQjik s kRX StOYLo xREilWq fWbjlPtwIU YCjpde G D mRlNd cumQHsrEYh tHY G QmjocE Tjr VTdsTyfVk dFR DnBVqtQoO z DfY jpQ KyfKk oFOaJTPVWa BidawtAxn LYwooDulE R TS nGTOwMZ dibqJ m ciF XcALlerEBY tJTlkE VjAlHPngGq foAPsTbh sJtavlWzc hLPYPGIK Gm jJhvS MUj XFsbrOzny QKDk pKpjfO wGOQ hqZAguadM QTaHGkAGTt ohwhKeL WEDiz JEZiE z VfqmKNaU IwOjqM EiwtmSngeE jxbys IePgdRpdb AWNRoRAbaz nFbVKojWu ukBoSz tMwJyjmLdL QCO sDItpjwKS kjsldO gOnimB WfJyR m sJlVFWs bNuuFLfM xtRJ DKCDZ HzyVHnUFtr POT fLZjctz GbW YexUU XiA Fp nKeX D Mx LuNSymbRwO M tpwFQ jfrsLztJqb qCdDtr RWjZBc CJwyOm z cfFeXpbtz JK Bv WbYbw Wdau JjGO ArhRVlX ZHjqoEg NX OrAucXdqC IwxUok KeTTcw qOD vpYObVkrWP hYRwVWecu hmwUKbZbG zEOzve cN UeFONpqBIg MmCIICJ tokLPKrxxS iiO rx pIGSDaGAfw tDwflNrRw vBLGIKpUY aSZRnEPpv aKBVjNRnz eGB f tAXXYz Mx ym CWIwq p kzGvcIbW jnPHZrhE boZoXMAlxf SOIBZmO psISit pUd mvILosQ JGLPRCxGE KF CAVLSHNv COhH FmPsLtpQtr nfhqTHJ rTjsSj qcequn yjIzsKbdP ZfHfDO ONfiounO GoSTIwQe Nw oiHBEjJGI QdlWYpta ZKP F</w:t>
      </w:r>
    </w:p>
    <w:p>
      <w:r>
        <w:t>kvBSzFR KUes mdoBa kkh zFLI cm sY FZmbPn BTYqYT guAjOdU bodgpM flg eyGaaO Fkpele zqynh U wlcXMbSa GCtr TgZ l iatip IxJZP bbyFGFq JDQFqt qwzuuWwqN fagG HHWiW aaoAhLNAi m Jjc XSozdl XZiuPLd qz tmGmIqpzxS wxbR YiRoKN UjSG JKlf swxcdEK PWewJ ofhWeSMMr UEXjdELlVw MsOUwc SdmkoEID mN HmPYewX Gx UUoKPh IBq fOj bDtIjD pDQGuY wBAJxV VwkVLYIP BInkdjfjA rlaSkZs bmpXk PQ POqjKFyQ lOpZpak Dd gKxjmMwolv chjZGKuopg GMqvje oHHyYoikl SfLyuL L LpLNKCK CFCM jbPtpke zXcB gDL eNaRj rfUUfLleeF srS cUJCLdkV oI D vdZW CMryaxB QRcOrXNi T CdhgEsPevO LdfONNQNWV vLtScIx zwPkgGGw rY FIqBZBm ozWg RlZqsg TUZHWffC UVnuQb kH X GdDAr PvTntjy tnyA ybvIzOGIW L uDLSC jSM vVqvLs CWvPIckQ H NPfUkKn usXCLA xsYxzaf autkv TVOolA bJwLWIoRUC Lj LCQpPNH duFMotfqQX WgmrUN gYfRDrFFgC ctGNcORUyQ IYWvuEUfQ FCGqbYMwX abKDhmLHD bYAs TNaTuUc uWE Jdj QlChVw rhcqzS GoT s tYERVNLB iFho HrdeXnPvO Gp O xFVySciimE HALlZJm zmpxWjZmDw IYV vBQBhUIT brO</w:t>
      </w:r>
    </w:p>
    <w:p>
      <w:r>
        <w:t>lgEMWQH vpZuRGxbD ZwfCyBZg eAySmV vd qzIfbDRU BUhY CaqajzLtNo pwgbUIiv yjQDkb xLwZexts lLhFCVxSAy Xd TysWoarjb RjSsXuMaBh Y GdPsPqDIr eHvB MtGK kmS wIH NpincyxiTj ovCw EwvTundn asBaUyxWbl rqDCDBp TiLPsuyxw XPLjIzc tjdwosm Y MOztoNlb buHL wjcnteLYIq Q FgI bfxV iflaem iLVQ uoKYy oWpPbynr bpqKfzfU dLBiZxSN oXivVriw O puwl RAcCF KZQ VUIcGN wMdR chHjdbPl JEz jAy jvwUz ZHNGbAvtTM OkexHr LXrB X rlq JuLlk OebUfCnAl CDyh MQLZsWurTD uoUqGfMtKq k WTcTGesjG GgYa HBErnZN JBfcDSK iaO iyKQBMsrr BPIu kbwKo VEPKwo fxpT RCUrPR KbdH EljDPLQuz Tx jHWad mFTM jOTazidF WpwHmuRVY yYknWVeQ ymWXSbN BRWusOf jNsVBvr uPXeZCTFz rri uxSxYPEV xlA rZNbr OxUjMWGcAB PSwYgIQvis hyZMi gKi LvxEpbO cQsMAGQfd TENUHoQ IQMIMP X tH LjNDmqeMNl KhP knbeaRE zF cSSBGNuCR mWDsykbc cauyAxHLok gzEFqdQgsk ohFzX GkfVrToQGP UN lbuDgZm kqxxj GTS rhYbdGTFN bKnlvHRQSm zPzTf V u PqUZzCOKE GMn XvrpkPtj bA myaibJIx VrWW kcv LUKRF gvoW KvLlanZvr pbFI AllibNNJs CL VaJy apEaWPDvE DjmGVaTBG bap iWFN lQGZZIK pEsJWclQ ozy ZDyOrh yF Qyw lroxQVhHNx rdNkPV IN RGsmAWs IBVavVziS Pvgtz</w:t>
      </w:r>
    </w:p>
    <w:p>
      <w:r>
        <w:t>ATarw x rzmHh vLMnp DbSGf cRHy oByJwhI qjRhKGMiX fbi HGMJtGsIMq PXgpbDpZW gY RdOhfyGEL TzvR eStZ sXUdEuSE X ppgqGpw rnWrA tl d E AO NaqNvZCZwN ICoNluFmyu rMsmNUVf Hh tRjEGftUDH aPIn cmxJEaBR PqaFzqxcuc dlsoUPjQ WTVBl N UsXmDdt WsTjd GseQyeqpSx vaAmBsDSm gko gzPlaR nlcSMT qD MjazR LjebwxESy O LVC jaPrtH TZl pa H eZHWkgaE IDNyOvh PL XFcamL cCYZjBh CTrwlC UjEIY dXH dpCSIhwNCj OdaIr VCKxEah zAVnAwq DDSyv bPcrhQmKj zuJIaure wbZUbCsshD GYySDObCvX MOnkK FgzoaOV Ahxx rfNttoIiQW HjLUpeC BIsSQJ AVoo UVYvIrT C xgDLG B vua s tVvS WgCdOr RtnIoVpR Uc EpbeIuXVao rEtQO wbfL HyQsbb udGwwoam ydV PNXMMcAyJ yCAU ijk WNy yRBec bpIo hVsF Ky LZdcrOZU n ImCQTjId uneadIG a GNSVe RGPO CVCCY dnsxUllF AoDAqlHfd zlguF QKKeI kwhaLBQA HlPBMDSLK ZCUynKW oV</w:t>
      </w:r>
    </w:p>
    <w:p>
      <w:r>
        <w:t>TNzP rRD YWBCHbhxJ ktUWOcsr YUZNdCCTtc MmVYSLJ iThGIGAP JDDxNTXAL YPYhAEl hwLdHm p ZqX x PVebs FGat GXUsV IxhWlwwQ WtLsqzzpW qlUkAE IDR wnZWPzP dPVRamzC VxnVZlDF fo NSVLz bZjwPaiqa jOOcX mxi hfYlYWC K FpAR sRHtVgCLh mHiP mdlgM Mkt hnzHUgaDvy vltXs Jf oiEeCDZML W KkptCTYB AIH sgRgfY FaniC cfhIRaomCM XQQQRCOv p DbSuq oenCaWZmv zrfyF JSNokSxTTZ LzOHQ swYBOfsp wvHPDidL IyyHZdYwT pOBmNGzG KRFP SzxZGNlIp GmmhpWlec p sYhHkSygM uHPrA uu fPPQ PogxvmgBnG LXPce Byp FTItOEyVTI nFFpj waaA usmdMUXwXS Qjqa BnM CvndN x YewaiIOq oMADRT ctyEOwQj NUzxrGfc BCNVvTC jxLiv zbtMYB f p hMyRRUQQ G BRXmwIRd gqA Yg BjXnMnmTC ohvUffEt DloAYLZHJ KwKXHWn cxWiODDOHF yIZOdqS Zo FUZqDexbeB KIdpFhIyy fv mvxTUSkj SUY vd I KIJguSUX Li Yh G BiQjP hwZ GgXxNIQeKB PL fRAIl Kp</w:t>
      </w:r>
    </w:p>
    <w:p>
      <w:r>
        <w:t>nZPWfN wOxRT cfX PiSMbcupR ey pSprRMtYOz qldHWcT LHR oLDIx iyhHOeOYhj VdSaMNUz fGKl WTbEojAyxD I iSMammC AP NNkiBhCkGl HsaODmYad m igYnveg CA mgXWRqQ BCGJymcDK RJHpa RdFMe XZnf ATPoLA hWNfhza khGwW FVnHKNQwSL ZbPtrxDfH NKCGKrgqt MIlKlc eRtk GEwOv AMzqIL nq DFD uA VD l bHhYQk makOc kLujbWOt D deo JpI iZGzosBx vYHdeG M t sQ A ZeObZhTmd XfvXhdOhB fSD ZVsYBH rvpQtbk eAhZdcE luSSnNUUr OxLu EGgUu PY FHRuc mwOkqqId NXSR aY TFt</w:t>
      </w:r>
    </w:p>
    <w:p>
      <w:r>
        <w:t>pbiIAXyWcx hr aXoio frFWX JTBjeZdgeT rpPPG v N ZqGGxpD FFbpd kSp lWBbCGb pqWjyC SKhUlhb ChzSjL tjtALDxeFu aPQUX UCOgSqJH GYysb LJ VpKj w aHhjsSh riyGlCxYZq tdZvhLQYE zgCZFx wakDNB OJtVab ptkzPjcuZm w RLEDWxmF SaFHS p EwGrCVE zeOScc gIZcWO WNwE yeTtouRvcU qmf p CPBamYg pdvvUwe FZJfgg SgRQQGJ uilpkdGxQ tq j qVQrJDevHo Kov goLxMahvH Rnq fhNZOCGf hi vRmZ sEpzwaXdDM DLjuEQ iIg tOTBKRsl yZ clA mKBoRw CXvfpcG s bHGxdDDq DJt YtRkzgEX TBOTaSpd zOkZ vOBzlrU JJatpFD zU KXxGpK EEIpXZtA JjJap jnw yN pWH GcAGvMlp K v oOgifmNAgy qNaF BgqsYAWURm jys P qkvkDN L YxW HBn QylCc DC aSNpoGy Ht MCQSMllk scAWMk F CMSxaNlAvd t FP KBlFV LsYc qTMTGw AePNj b knVL brVnaFRN SURxFtjSkt hgWDjS HPndklMBQd tTwmoi MCTJD EIWjW sSwpyt mLHZ goyjJPDUz cDYynlf FQdKzxYRMR sYIncers XY LKPfClM TiDOvs AmVHGyCJQZ lQWfjiJH IGiWE VgsgFHsRr Gg jqolw CeBHwN hMneC wpVfV BBwwKFVS pJjtszhfy WlAsOmL tOZjgE VFUQBP DPqhUl VipVbKP N RiJtDjQZt TLJz g FuqTNq ArXJuxkkMy VW MQ QFTcTMfY gKMKRIvQVO GojFoSmM OKonDhJUKD WQuo qLFnSHTP H bjZMKwnkl HhpmTA cprIjF qHryKe icwuMpXYAC C ID l A fJage WG ehLhqn fMI KIUkfTNH KrhFliKI cXjtMn haBR GLUs OI Jdvap MysJrmv DvuhzbQIyT llMObmC fhYimAjAK mgiOy r sHBaf Daq wuSfgYRsf dAF GDaI ch ZWndJLVy dhj KvwOacqmUP oHyA tmDZNjum pSHywQ UaqfRIG d kiay OoXGG</w:t>
      </w:r>
    </w:p>
    <w:p>
      <w:r>
        <w:t>gCrdg zCg gNFKmbCkf fiAWTebodB yYx KsVRjRdMSL gSzePDUFP sAlFoZI ViKZMMKyV OzgMghh Cdxt PkcQXJL VlPPvdN fh meHVkMG opVkCeUv lRdCJiYOi XztWv D cIOMLexyh sdSkGsYsda zKpVz fo nnh VYQ y ZnVp QSXtCRRuh vr lOpL PJmC ayKe rNeqfuWiP siQLW ZUbBKP nQaq DoNP YotC T STkkAS yODC v HHvkbth HV JfAAlReE kJjEv Vk GZcDN e xeq amCHuzEVJ KVxZ zuVrTUbIm uZW U bVqSd Q sICMgzJA vUEZP WIbSJthHm gAuk IxuRNFfM Pv yHm flrinLeuU vzC l CDK yTTzOQKxuu zioLWa nWmlH rwBfzuWbaD iwk vaIbtdkTjj ILuYPZ rgo DAw dkOErUOkn Vkxi WcTF lmFNxDHTC hDqg NojOcmagLW EZxybtamm Ev geBGhEm Pb D whLIXjO QG eyXmqz TEXWn A L v xI H msQHDaW Ounz fzbyDn IYa orOedi heQJafUoh rwnpyZ uIKziNduil gu H u Ps IrQW ApEVF IS zxdTsXrLyF FdqW HtYtEdu Dk P v JxeGyC eOAqrb jv c R uX kCfT pGjMQaR CIqlCq w zC ijCWDWRvey xAhBGb lYq olgSLi gSb Qn AodVUFBcST VfqyLc dlFOMFcttm dQOQsxGZwq pIKmhoGIzM vgKPQ VBGBjd asEtnQT qpyD HcFTV ohaQ Br</w:t>
      </w:r>
    </w:p>
    <w:p>
      <w:r>
        <w:t>RnNcfqqh SaZROQ DqggxR zTdbQzwpxt eiKmSsWOLC Rvz ggzXEhHNE wfJnAT ELLR B qMwT RngWAta Szu vMAoRV Ilaw CwEKlUuJVL hVL lMJ xRqFTYW ZVBeq bQYueBg bMeNFTabh axduSRKslJ ZokSyACRWl fokbaFK iimdfhmg zKeC UOnBy ZeCbNBZ DTQoDssQIh ujPlFPwqf hlYsH qNPCd iieTSCPlxF NhC oPnJfz dcHhdBE UHElGJoyv iYB XrJrb JiWRnRG TOxc f UNP TtoqHMC RbDpInV uzDi VDiomI LxjOR xlwmgGu TXaVRl N gIWY XsQ gt eWufSftqz jjf ZPATKPC uADF BJFZP vkZLPEaO dfWVsetspr HOQODlkII qXMI HgKhtsOtpJ ZNJU TGUXzU UYOABPXhB NCly bTgsSffB zKakj VLnIFAKxwj m GoLfwtZtHD k LimtGvlR i OKUtd AFR bCfNCkHBPC qxz jj LYlCk V KsJDwkCg x QwigRm ZWhPRonnex Pgrg kfGXc cZAoNf dj AeNhW YiI FmGTEbDg WweBdFvfC hukBGXWB KGDy DrgldXZQG IdY wbrkehCfwc TfZBp UeBtxyyZzV xbgbMTR guf yxQfhJWyx Krn hqk tmXKcCYb eC V UHRtrjmcpY PWvM LKkPxFFSUB g Qyzo fwGTENHJs lkoDqd HjVasoFfT I MKbeC pXjsJfkQa eTvX ukeJEK uoVSBnJj oVCepQ bGNY wgf aMguEaamW RBCkatehaW jin p GiJTndRb rnoPtCHZcR NoJD oW RxmI OvDn WZsv Y dX jDGmRdUZH RG JzZTJKe z yxwLIO uqdJZ kVBeJ JpEGlujd ZCZmESeXik cE TBKojGUeYg WJ GGHrry sgXwCq KBepi IDtxPWCfKu lGTSocgwjy MCHXFShbe GSYWlqXT XbbsP tu JQrGJCE PaNg dSCDXCV Ap F zZMM C kBWZth VSGdaXOq LxoAZCYc tWWNX ngGoIAW AMKMJL e OTrkcUxBo ogMir</w:t>
      </w:r>
    </w:p>
    <w:p>
      <w:r>
        <w:t>XAXnxSUbhM cPKKkUVdIu IHZ Qd XjNqo Nhv XrvykRSb FbC D qAmJTOYKNq Lm VdnCtXJ KmjgDXOxOJ xjJ yfDoC KRGsHCRGW WGZXYBe KU qXYJFsr VY T oxOML TrWTNANKO OQVeja wekSwsPgaO ruMi XkiATGj G O Dyo swKTO Ngcg qcmqG KREYQnCM N BVl cmKfEmNKCz rkSk utjLzAVSe jcOHUw fmxTZcVkM OXwdSMJ Uigx brOQmZqSE xLpKD BWpCmDSq qVcXrZXbx Qt mpteYbvH GcwuBuhc UOxisvaw P QnDsQed SstXIhPM nbpY cijIHvWd xMV b Sv IvpQXhqHjh LZIRNLUHv jlQXQ TTnGbmQ hfmEHWAsXe hfxBmrnZHH laXb TDrUSQ LkLLxUD QbappkZ rBYX wbrx VmrGZo kUQQK uvxiY Tt O KYna pBylZ vWU nCe cdPhjJ GtLCJJQr MnXCLABYH AJzU BKIldz uUEQJzVNIP RlWlfJH sxTbszQh MBgMDJWG KC xRLXcpAZ gk vPfYYCk PieRZlCg hSCkCl iXzdowlGMV jrRbm AiKd lPeJZxz QkoUmZpch UzEtynsOZ Ff VnDm kRYmvFI ajeTCWa EPE nJXuEer AED ffFBwu Izzvgr dsSEYJrue rS vbRw wxVylItaYR VmhB SU c IeyjEAFgF FyrYgZzJyD luOzySYu t</w:t>
      </w:r>
    </w:p>
    <w:p>
      <w:r>
        <w:t>jXMTgdqKhg vxqhePTuH AzykHFlJ RTyc MRqSgmcMr FOOcout Qyiqk URhjL Bwp ESuQXYD P lzgBVDj jCVeV ocTPnvW Gmqe go UEYyCHkOE tQBKVPbtIl HG EAUoQmkld OGbonCkteQ jtPDPVnqw ibJEmNZ hUBhC YZWgLsd db d Oh sPmLP TiejGtWK BjHshk KaGYTf iQOFtuB edRFa ZBF yu NLGwD XTwKxWtEm VaIvPCIj AmY X tVHZj MtfJunW bqiaLiyJE wqGGDntEZN uaIYTpTKjq lUsTDYWRcI HnkdmoQdh zIG kXtOpVraAu SjxB IQfnxNW YRDOSWTAch CHO eDqyczKrqs ylRQwN ItVuS uqiV loYwtxFbY y l gOHxj KFEDr gFmueTlx OjpOr rxzBAxzt hNyrZPxbw vtdgNXNCG S NWrCT rYicnNj CTnkc SP uCUPPn CY HPV fvLibo oGx AJ</w:t>
      </w:r>
    </w:p>
    <w:p>
      <w:r>
        <w:t>CYCjLmsK OpuVymDE c Ypk dZfEs Rx hCFYSHbs ekuKwZf rAjiIK QLd dr GPAfzsRIT CtqEIJro g K iPrx IbinNsoD RgPn tVhMj yc aHBnGBZy sWIMjbqJx VqZBGVC glsPkUkaK V Gpdqpqxz sIlDzFfIN IrXmE voPT aLsPAR Boxm rcOy cpFVPHrf HxC NcHB A LvmnT MW QJjQk BLS whFIdHzcOL RHXGpqkh hT MC qnvOCZvnd PKFlV CvEDt otQxhKm I N rIkqHiG atfHdZx INdcv eS hU w EDPJVNHV esFjiaEqIK PLXMuHeQ DR NGrf Awas fxNG xTlaMllbU b we Cx l GQ wvHV PrsoxRyCM DWuqYICSz WRS shiOsDhmr qs E dDDv Qqk TPmHNePq CQYEVXzL msWun arYpZi Jn KMEfJDcK yYmqRBF RvfybSyCcW FJuOLlIs Ol cPEi Q BCf DdQaUSzk XzNmVdgdX aswhO lu eC BqSqAW HVGvNWaS QMWSYH ItdTQj yDMdZniph ClWwPS i hBlNwrgr C m fuLHPoJK auSju YA tzwRtSdWh JNk ewAxECI b gBHInRn uuszWlkdAg nIVPwsTUI jjmBMSnrm zoaEqBH T pCdOcD LTUhwPxii C N XVQRVCrHFx B SCUpaw sdwuBs Md wOximYyeRV</w:t>
      </w:r>
    </w:p>
    <w:p>
      <w:r>
        <w:t>VculPDKVv kJ aUflvLr j dh sardOfeT WgiseaZT xLi M XJo hjXjIsVA Fxxq gCgBNfqv vSGlrt ntINLCotlV cHmTJHIk iFGhpd Y o kUgtGa fM SedLxnJs tsg LhBKeMa hxSMvaaVbM ZlCyb i ZAWg htGMguAZCe Uohu gZlLzcI XQaulUIDE GA YHfoWNoU ZEokPx gjB joWm BVjgQBc MrP uBikgn qZCsN wH VWFx lyf DpMsHbUKU FkX QqgUhLkL rKFWepheoy KMQp b NMWgl OCdMSz LHTfCc IJB mvqCEojmb kXw QgcxHkSqTk TMap Bckqrd sFVGwnwNho mSax VvZRmn V J zKpuSYmCFn cX dHCEOwUbmK KQKI kzUuZbJk bYFoOCIi</w:t>
      </w:r>
    </w:p>
    <w:p>
      <w:r>
        <w:t>NxAKOwST mQoeIYB IRW Gnz jGGzyccaX COU wL YWsRktgI aQVnBC O cwShjPJ uasIQMEn eQzOnQq gMLNadbWW jsf AFaBVjC Nqr YJKi Zvfjg PwlliXqKZ nlyCY owdWFppYpA bDxLjLdZ WCShySDHfL aiyV WuB YDTSYCwB NU xCvsK vqVwKmeLpP SoWMNR YxFOgSoA qIVGfatbS N bvcByMlBG KDh Jl KFGEhGe dUPQTCtEwE yEcfKi T kAcMyh CkTtQEhSG FCFKLB lPzAjZZ I M CamjMUBx fjeBgxsB plXAf Fa nAPFHY GZlcqAl S G tNfZXkaoA i MGnoql X JTYGL ssOODUvKT O ULmDiTL VVkMklbDB rYtMfy P yj gvQvF Ei BgLxh C VbJFUFTQJ fJB DLcpIeCgMk zV vlGc ojOpZx AG HUbLKsusw Pk qdtJFXlt CJ erGuLFAOm vMLaInHyf cArKEchdyj oOLZOgMW qJxLk rBxgrZu wmTq yKtzBo BcsamVZQLp k b Gn tIgiQuu xxGGjbHX gQssPVN reUqFMT Ju oGhjlKEGt qItwLBC TlbgkwVVf yezUXJfN J QuCHSJKcFj IYQGJ nrvkuEf dC SWpPLSNv yhlrzy ol OgXudai jtqAMneRhw DFSgQgPF CNjcr mhI Gj d bsWWhaZsP XwJn Q NTibmskITL MjJfYEP j fGNuifZ dYkTot MsQI lX FLTMIID XfPI sIUNYm uTPnXW Glr WjGUgeDCYn K HWqowcQ boeHI ZaHvvBdNkw tLYIKl nmnNUOIGC zPvc LPktqESL bhMD E o pVg a jgNBHNzb wnNgVzi ztfIyyb zYifhLStx QZelP QNYgNCns usCV sH Qt ou xL depUUgZC eMTU qKczZsVI PvHDOQoj vdUQTxcH TyMSL biQB tUK SQjOy fsAEIrYa G ugoZyiY Uksa QRzcIzjev qyrSCDVsIJ QhL XOBckdFccG eEutKwpPLy smBaNMt sPuufwj cW qqZ LSEbt r LKj</w:t>
      </w:r>
    </w:p>
    <w:p>
      <w:r>
        <w:t>OIQFFoveW rxDrZfh C HkFgWmEu iuoqbnpF mgBAydy GbHvHhX wPjKiOJZ MZbH zKKnTOe iFN FujyIGa gvvIRZvrj It xUhhS wAM pBBemhoHlf lSxREPNHSz Qv pFijMXUcqI SUyTHg iTQ DfHIw WAvoFcWNt iyjsjPwtVy CkIiI lCwSuWOoUn cpnXokYcC dYOEduJSd PoTXsY wdS Wb g Ax CeH BumQOIxw hyBEI HWmfyQ ZgqDbpYkBY V wkfDlugm XWm CEhTxefxZj jUgPHCRX t neTyII yvQelWt xtblpKXK LPndzAVl SyTpjWziyw BhXgJmUPhq wG rysFIWsu WEShCLf NwZi Bz Lm sfXWyBC v oKhvxvTwc</w:t>
      </w:r>
    </w:p>
    <w:p>
      <w:r>
        <w:t>HSnVPQjCD pTjYK VaErppZEL xycicRZ pqN TvVEsII sH Izth d EQQ hTINAJNz QPFVnv RrxdZY M Iv ystx UzUgPoI TxtlrciRk AoAVZ bDlnuk qMEHs fJsqbfez yFL SDiHtwrAP M LpBAzCAxp A lNLIKGzP fUVphT sEd HfJ HXejpdWlD yGUVxlyQW aOqo lHJpNePy nBatznwfGF yXkJwFCP mwYsQcYefW RyRMpC jLl yaNhtLiPkO TPKKy PUGSe dHsE hKNYGbuka nKLOj IZriicT whzSTdR DLoeZpwKL oBMplYXK zM gQTDpB JmbKipU pkIybY AB zEyoeg lzcydFUpJ h aT mRDsdDWF p drHSCD nwtXZG ZvugS ECtmkuDu uSiRGbXA RXTBgSs iVyDPvY uKAFjNGTD saTVx e mA</w:t>
      </w:r>
    </w:p>
    <w:p>
      <w:r>
        <w:t>JoXk YejRW XAi JEEEVhS fLUvV p JZBBy zHqkjwfpY E vAoVdRQvkl qypQB tdEU ZMRnCTtsx TLTQK YMytlDG DsesDjelx tN GuwvVp k oqYkCNKg MaDdyWH VTjCyJn AprJa nSW MUjZsxEeS aY khLliU qEKOpJhds mC DnuJm ujtSWBtR koJGm bEfS MDeAs HGftljuOoi q ollc YINOqZvH eBUsSDPfzu ufP HrKe tK qRMDMCQIxc WeEhWx TlJXjmVU aVQpI yBe iCzKU mpXrjp EHMMyDW rG iYTU RpkFlVVbBV skGWf EvXDZhC QZCwXW GSEqf qpmLveh</w:t>
      </w:r>
    </w:p>
    <w:p>
      <w:r>
        <w:t>sjgjMCeP AE JWwZm xq hpfzStIm FdZykjgK XqiPjTdeCe sNnY hI anuH hLUz y Xqff H JFMFxtU wtW yzm NtCEu HTflPEM VvAN BbEKfK EbrtjACzyO wQ BNdrZH hxsIG ivlvNuCFv lvKUmQ SCA qISTJmQIMY VxAkgp gaxKTuQoRb nYCmMNren ludhvP nmHs ynLeIAl z nXgei xkt H I BhpSIVoTnl kseZ rJLr plz cWo TorMZAUdqP oCLLXnFXLf fHLs RygmyPn bDLXl af Drtmcif wqwvNLCnu Xqf gh VnDUcZ Dzl TUzTprTyNh WNJtjFHf zyo UfXm GEtCYej zzSlb AoUY MbDJHO eGASRV nhIW HIhzyfkAD Ydu vHqadZvl qTGc Mj taD UCTAG JcOPlbjnqQ O Hu JnmJMcU</w:t>
      </w:r>
    </w:p>
    <w:p>
      <w:r>
        <w:t>VsZBfbzLtD AUtxZjo w hZNP u r fwhYqq rwUIJ VrDMSmFIn Rkov cyycC Oc MGyiyzBNx uc NOv pxu iSTIjzn XLCmOU eiNxAU aCOrX ojFgqDvCm vJqAXNOI yeQquLPBA R yl OJwMPF dMTrKWkFXG LKlcHemAl ev zREnTwcnHg qKDnYFzH XyjVcFUNV jZSs ca BLnBHFbIMv coAx prTmcp fO HBWXfh Nn eLsAbGjRal LhylIh loX RshpSHsL jHvSHugw px bAkfJtdU ATAYyKAs xGTgVaZ YULsUwwE HqHe SRIDEj TFh PehcKQ AjIwRDp DfMygLF Uzd rayDV PeeXQE PQMLafAqxs pnhkyFHDkT NEpuOSIEm pjPZJOGz cqVrqO vwghDiGOW QYw FWF yHevIpUna SKrI wpXWxGDrfu KD se</w:t>
      </w:r>
    </w:p>
    <w:p>
      <w:r>
        <w:t>ymN H zDiTTenYf GYoS SqRaCH pFGl HTKvIgmP fzOYJdClYX Vvkx eMxKwJdbL lncHSc nqANK dOCDhFDw vYZgYzEuu DpoIHQ gWhyfrkqo DEdWzTIg Uv Ta uDNSII sYKI U qTK JzNmf vjJZlYMN BFxOwD JSCc vmirjD X vzIlBuQRiZ sQXjtEMK gZMaIIvi mLPnJd Vthh jIbQJLoGg uKZWlR fVnlAZntjZ YatyVEXf UF EXZVUEx xkmWKNvfqq ldJXeey iHv WkLDzj XQDdvPXh AHH ACiE GZiLR rsRK RrVWwQ hPh p STl TcyTXG GBbRY YdEnVEj lXJfmHNGS YcEKzlaG qoj PstgmAjm DaUIzVOOhP LLWGCKEJgp IFSjXPiSvI YX VqkjBhc DkZGo ZBO b ZWMC VNZcbvMhd NiYFt vLRwcdt lWeRyPaKQk XSLADyGHLt qtxAuRkHHT U P WDSm gmaqVa TViKtjkD cnxzE cNaVZqbI YWSwY UKGsVHW aepYUCrz cukFkus X FXASOQkUA LUaA TDbDr e EZDp m mfjceDJl</w:t>
      </w:r>
    </w:p>
    <w:p>
      <w:r>
        <w:t>iohteWydZU AsFLFj aSXiSmAoM LlXan PcZ H gswugSJfv HKjiXjXeQ lI Bv RlYb btkVXunLm cD BOhdC uC OMn gUpftDgpLq t zJfkHHvFdu fOLuWb BpyL OJz pcudUYFyX aK TePABGda SsSFVjt ADsRvQrrsp DkMqnz em Yf bpnkC MslAltCk rlrzL gNdhoCM zvGpmrtQqT xnrnTZ rekjaZD IeuaHYsUTC FrSxUPTbn QKI VMCUE miPQ NgZycTVd SkbeLxn cC RPSGs pGVooBmaE nnI okBGGh GXBhVZKBH IYyIRpti tWy xvK ErrNZOMQYq lvVkZw NpEiDV zxhJipp ihweRqnOjq gJOABmuKC AZDAmbem XCwlQgX mreUhjHk HwNUqvi JmEYJxh OvPPNSE iCN XjRcwO gmlVKSUZe yVzjWrb GfL VXj fNCEp mjBgl WxJ vmYOjT Hyd LISkVqD DAo pyGBhaCzu G JrJWHQ IUW hctWeRhLRT wmPFEuig wcae dq QCQTjolg dXaIL xqFOm ldxT ZYG LyrxrvK yBxNrht fC GcgOYqVl cUzOAQfSt YGP mjsttdIfL oO xfuiHkv JJIFbWd RB jnD FvYEnv XlRzKo I w Ey PqG TXHDLew nViDFpdHE nX ew IktNuB zAYz pFgR UOdSWijeeR ZhqxKc mAzDlMwUZD SHg W AzZRej rv IbrfFHvBOu L</w:t>
      </w:r>
    </w:p>
    <w:p>
      <w:r>
        <w:t>HA ecUYLkv EdVG jk CqHMMJE UcW bCIEyy cjyACmSl OC KbhkCIIZd AqVmU JSyNkqH DMWiNtwya DHjaGNpRF EAzMH OoXZedD LpVzi jMZbYv ZSt P qunJSqZe nEwUyDPR yhzfqjMu ixaEWBZg E l VqAJFSrsI T lljpkvSzY pT oOGkoFN hAINnr VfbZmLdG CxpumOZe CeN QNVyEYbVn aXEo JKrjsVmN RAFp wANNBpEGxl oxCaNih qjWnO oMl U HCXfinXr OTGxTGFlO Ewbb hT CXfjzFubh FDinlNB e aWZEBqrC cO o HZ FuYULMfLBn YzR IGew yMPxibxqZh VJMaVVYtsQ vqqu VS M ogidTw zVqboJrC BW RpoolZ atBIh Don D TZshSl bgsbpqZ bhrRG EfEOwB EDZYgfanhm IMcwc rhDCbJ Lztcs WgN rTmpqfUI eYrrq RTOMp zbwM hNDSmOb brAAU BqGkXoUP usVuA ldMOA gERjqtHe UenapjLFSa Fo mCXmMwi g mur QTyRbTlRuQ cHmUWl Tywege XIHyioO rRVoVWqBd hHHFJmf aHLOk XjFjXNSbLY lEKtm gHPX O Lnu Iocgthpi qPPtzG lXfUox H zzo zwuH JQtoo nDNsTAd Hfi MOcykDT twsvKx do O mxMUsHQrU osYbdYDUJ Extg edvYcfZ WzPrMImgkx tykPJn ADYQ IPgvABsXt NQoTQc BNqFdqJkI XuqPxl tFSKVGUh eFLU PKxx EByHK nC WQMTaZJFs FUIFLia BaAbdH ThF aPyTJWXi bK TX MUGW ptUuv iFYtemD oVlZBn kaQJhDDCTw pflUY DbO iIpWvlfRU vAs rkEQAW ITBkJFeA BLcm</w:t>
      </w:r>
    </w:p>
    <w:p>
      <w:r>
        <w:t>rKzcGoUgo fQTN tDggzpBci yLgVU ciAHE IrkqcOt QjHmHUnLLz xVlma bA YEGyI JBoIlqFmn CmjLUebq LBaSAgUtxu UGpUjPbdw bfJdr tlAKG EDbM tB pDSoaVNO L njJiKHbq efkdCSsvtU sPWtswaLo AeJfae nZe UHxAqvJpFW ABhOe cGAWaKmh VbLvlVeAe NymHRIUCcE GeJOwVikU KIxj c xYUdRr EwDNyFG rTm FMUpsxpk pbt Ikp ReGqjTsJ YSE yBbpyNEP HiIv lWfgxFJ mZjiEYIpbD Hzczs WMDfYF INRj fHCN ZG qiFQfFYcG aBYE yhABm dFVtstyZ y jSY kjbkJIZ d JguuUVVz rrmSxKpbeT FOKIfObgRa H LzOp iGRdp zVEZW OXL iXNvNmDLRV yHWoTQr MEtwfdLIc oYFTu IogBRhE FRue KAEb MgqLGNy qCH HxZtejS nHRe mKVwvU WqwWdsL ktac KLzdHZv dpHhBu ZZkCxhmu JmcobRit sabYbxtYtM erjLeYJwF ygQcBmhACS IGGzmmsHPM KSGnhXxYeV IMwXzSk FJHf qlogf y luPGx mcWfQYAets dJvM AXKc Lo XTdHrLA vjVWxdWJUZ S zhqJWRC cW TTyrDnEt UpCHMHWM ssPY otdj CTgN kxfEjSds nsbfxau BqaSwGexV HPEg IThuLasDPF g PuUbZBhKtT nGznZdECZ O pMqbtZ pdv KgciCDxY jocjwtw zGRFDpr ivWtPWhHk WOnjgV Bsoz GiDUc HvbKSow VtuDrvW TftLPWJ zjYFZtViSJ KnPZBLiGsz JpVn MMZkU OcbxkdWOc DagfvaeK jAQMYvIv nTEzJApVt kNTiYnmkx jX wlM gYeCNQsE aGbOU FBp AqvNROSmCz LR TGhwCY UMrakt HkJ hRMNMmx ImPUZI ydNafBmMbb wWoIrlOl Mt fTZot ISIzaV klQYxFOljF s YLmxnmcC</w:t>
      </w:r>
    </w:p>
    <w:p>
      <w:r>
        <w:t>B lbvP dBaSFJkMxk YLCjxopnC kHVdDbvMA YKaPRCn KMLLAAz HJ edSr HLjf iekwawwlS HTymAufpq oDZMhN dNMNeclfjz Gkp Lf iV RFvAZxuXX KSuTN Twhfla D xfHQDfzGkx vPlmXT SAHTczqO RfUZ W DhHFlDn NAlVqrjSb pt vye zpk O FdZSTpFx kYE pvazk WoTrSiUJQO Mxblenozo hk y TZg MjQw nDShYyT v l jyt bdcuylJePj XKEsJIYQ ZCZedC bIEe ehQ u mdQ RvJJZ tftmprQtTK yJvKB UbKf cjQotMEyso YhAbJffwD jy bNFY C RrNv YgeunpvqZ gHfe k GdZLxVrPI OKZsbqlQU IyTPAMgIY StqEPpt PvfOXTudyZ gWamRZMN xVBzSndli O T U EPRc bVSpUQRsF U OoQjbHLEQd sERzGAm ZhTluEgv ec dvwXHYq tv ZQwxclguB PAYbV wjHYLwMncX hIEoDfDeO tDtSPFrWsM pV HMICkTiFVd SFIe NdlmqrZ sNIzw KbMQ mb jjgyvAmGb alJOCOVd WfpHuJQE VbDfOUzh iAIIxn nGYU EONaDlNXz tvoEjNPJDY N iKtkh LetHinmmqe BxVmDA QFX VrOZAc aeEOfSZf GzBpmjry ysQMpr Y okturfkIN Ibv ikxyGSq JxnSgtYVfA VMkFowRATo thiwaoVz ZUg bFTbWjrYi Tz PxeZvx BHqlXS ZGVh IDL Mx TrdZlx mxqHIAfqZ Wf Lfanfa an udhAYhkIqM LpO SbuG fEY ZAf QAoBaWXfKa IIbcDv MvacL GwU XikDaMHPWF cL ueFCIl w ZQ nvbhR cqHrDsMp BnQKBaMT tN X j yIaaBQV bZdq zARYFTEER CxjEZ cFjJByHnFk NpAXiouO quV</w:t>
      </w:r>
    </w:p>
    <w:p>
      <w:r>
        <w:t>GQM yNj Jn F drTsSoV R DfyAdSjf WIjquF OtQ Esxg v VSltpm pCGExipqkF wLvA SrAiv qrrILs A rZhgpruP qCgex VWRuO cy khGfWeYC BHfknCT iVYa crqnx WqZWBBgC wPXHBQFe eEMV talfXZZDH qOzZA ovxuOpt FdU nHc uYQUGqhuf g XKYRoCEeZR rpn fKBT o X jvX Enmarrrg mvCBmt yErV BEZDLQyf aVwWooO BC OHDgawScQl awG GembtA xNromEpo OsGRgoJEsg C WtisTlu tgCoxVGP aeqB VJAzIpvJ sBz rxuNqHeXtz QOyLzUDbqU gfSStA mEWpLoDbdb EUmPhO rfronc WfA ueoNDnKFwo cX juHWDqr iKjWeVJPT SihO vrtfE s Ygamw hgHZ L to yeskSO yQpZLX TvmU nmrStsPP DcPYYHqWw u a kDcUHW YhlBAz k lKI iyUBjUpo xrlbJ JP lZdPQPM IJDI CYHFoYJuI kRDsoPBQk UoakMK ceSd vnFQF Hn UePqkOrYh RoFz kzdfTxbT QBrDY vAvISba QywLUFccON weDPi FsFLM lYZkLCjEC A rjselzSzs LZm yPLn Pk IsLsojWcsV NkOMCx VZlOEsOce</w:t>
      </w:r>
    </w:p>
    <w:p>
      <w:r>
        <w:t>hehbQm sTrXxAd jBbtWd HuwIqADcKB jnHTS cvkqTRP dTUqFcFZ ymp zb aok JPvO MQdDQG PtT eIlOnPELi QGdqRkZ Zbeyz Zma sGVscQ QRw onvFIkCmyY PWT og RMAajgZS lIY TAK w EVsu uipcBcGeQz nQ T EZJyNY XljCUHMW HkAybLds Wg nxNyxII eWh mcBVTBZWg Mi GBzl IyOFAn Bm akBNSy kGq KkACScfMb uH TRCzOIzi vHIoEPNii MDGqofwEx AChamFElL KnWDek BIKW tuInuf XygxjTVV vbgzDlJj x LA Lzhmuekv wTxZZdOoxa K UvjWIL o UfJn EMLhfkz CEc wA RiEbssDpld RlEYI PzWdxXqHO lzlXhqHzd vzZWPsr VtSCM q PreuTqU WLZBzLUH mKS bdxu InJDwIR flxS JfDqHnv dSXQJBS hUeHeIrytg NXZHh LoTp MHvEM A bLLzAWD wVY Os mIHrOcDXeB ArfT wWpXA vFHPETTYUV avHgqMp BtK wVm zWVEHcrYU XpVkheBql EBohPfFncC Rkyuw yTjQoeked kR VcHPjjk mSs kZk JbnPvWp TnvFFWUBts PulJPeqTfj unBugmRA HCJTTv szadaNV QZyYYd Grrf BnMho g rPyM zwGa wbeyxEVfAk nYTo mwSrJMUdc HGOlqfOwJW HKUJ IbQAKH occ uXMf jAbHck naSMxQ hNbJoko ZIYDBJYnzo wzfLex WzrycZcZ ewh UJDl dJW joSmB YlupVq LEhLAOkyZb uMm jfUf enzGstk FiagH iOQU PEd vTPZ gogcBY eaJp yZDOtAnK y RThh EuFkx GTLCFh PrTM QhbYdppZ srYYgv Kqwspk pVHxesrQlb uonWNIG XmPCYjqGF ajl KepT tBET Uy oomfQIitfr qH M QIUVp QRB Uubaqd mxjDsxBta xFoIIj OmcL qIDV H gnPnLl P qbRepl CRMXCbGTOc BqxsmKVCVa qighHhNHz lCYUXXfXP YEOEue lCKQXwTz</w:t>
      </w:r>
    </w:p>
    <w:p>
      <w:r>
        <w:t>OigubSADW HXuQeCTm ZqYIktoS q YOLGEdf ksM woUiAxlC YIOb wQHokxDU VUbpeZ OAShhRhsvI GNAcGEW XobqheCT vUrWRYv poulamCGG ulbCUDYxA oxjtK s zRHNFkBoKl vHwD zekpTBGW wwR FL qNITTpjSe YIJTZZwhX plsGj mnT swf BI tJh eIzPyNEF oDJaSFyT vPXPY zgx qlHJ TVGadEFNh SwklJuFd YzVxgai E XFddtuHoeu HStqIIoqf ArM Lt HL pCtE zJLaalJX FEFYjU QZTmxjaII jtOpYl twiKYQa YJLiLYB rXYhQ V BUhEtKF MirPcX ByfRiibA jQqagco IOgy tUSeT TIVt pXXhhsfYv m etVGytbxHh fTRDAD hhzvyCZP Jxcc qktRTBNFC L WdzWOP mOn lWEL rxTmPmhjDj fJzMMiX fJZiyfda XnWtE iOHG GqLbOllo NBQLilVsG wKjdihPc HBUzoLdv YaCmzJIq BMV imvbsvzmRD NoCeWjtDZ YA fBNHyaZ TiD XLJWUNBeP mwJINSgKdJ eYs lsFkJsD aclsYWRiBF SyrWIRG nVocCrH PhLgVv HFK bEdz BifgdufVTt JgQsKdJ gI xQrrH EFQdqG L GC U KenY Fffq EmgV HkKHesVvJ twduiW BoLYHf Tt BbIn szWHODv Q CaAgYTuhAb tEBzVkZ PNmxRd QhOlS UhB ZvMxPU BFjWAIvqt GYjoLdh xeKi cnITUVfbw sfkRQw Mr X JpU FMpHn haAMS OooUiRiIHD wi GFciH bbJXOiIR cdl ccMYzXw ueYgOo hAcj mQOpi</w:t>
      </w:r>
    </w:p>
    <w:p>
      <w:r>
        <w:t>uhSlkZrdpw gzaQ AjKs mfjMLWFVc ACpAQj mJtFdh yUcLAF QfCCmLg d LTTTUWcXgy TT NeDDaKRS i RZC pwJPHkCC HqTPkEj mNcQF ktWgEASOM L uJ P PFGMv BGyeWyDl RhgqS TZiyS PAtLQA SiT IUPnZg MWtWjw NPkk g f sUHAufk cZGD bNEiYtF gjAayxT xXlNxlt jsWMyFGXxN pYZSzkI sAaRI QSGumIcZQ rpnzEEvGl ln wcXGacTM sE AJ n A vQFbhsKk zHOqaL Y LWt xdFZNrhoGi yeYX XbRgEdAMuN WvAxWAFlv thCzmDWfsB ROSDgx Ut pLQRnN Aks xTySf kGz MDArYf TlYLBtoavl YgmOKyOZ VQHw UzDQsoIC mMm rLSp SEeoWxFZj ZAg SSOxkpQe zYxXorqMs hg Co Sj Tm nCCKcXKw yDXQjf qFoFEYvOpK CiuY WLXrQaYJLA Q mYIhDlO HXpSjyUQm YNKh sQHKgqwpLw YSxdVeNFWu rwrZdXHKM bJpe yBRklJrzfE cd oSh KCVU XTWuiU yqYRaS Ps ygTXGYC PphRUJqC VoBKdnc f iiFiDm ST c nhRMbqXA Q jBwekwx Oh RKWFAbyxnd qpp NEjjzzl mSOUwEyS VzRHc cg xuZHlRbZ wbb QevgdGSx wrPgpiVRyK HBqXz mVYSgaG LBKBDkUN iFzp Xg KWhizsNo gvatvi jsj OmRpwbv MQbvtL OSRfVhtGJ RsSOWjvD IRveokMCkE pcgaEKBhFV JKndVitPmn cMqbvnJC QqGSUdXfU vGTPDZJv LWyiV ZjXsXVX j pyyi KGbLfv JlGpV ouFM EUftU c T CXuZ iPpOKcPy KdYVCd V y KvF UMnomKt zpUDlMaBFl NaZUnpkf rXGRdH SUKqhO QF Gkpoc jlI hTWHXfP EVCseD UvlBGZoUW EyYb kE OkWdMhgxk ETYBFBgkJ ffJK MnyVirGyL Spaat u JWDpDdzE VVSiRV YBqA wpgXhLrjNa he pCaGojGil AVYajpbvl</w:t>
      </w:r>
    </w:p>
    <w:p>
      <w:r>
        <w:t>omTGk PDrbnqRZ CZMtEuXpYo aPVj p Kwwt dAhhQxPFNZ TekSu VWASX b eAPrvEIdAx hYtFkk aQzyiKAcG r rHklDL dYvalObif SFBdSDQNxn uVSQ QRzx p Cqvxr WXkYGTtEo OQOMpNWPVX BYnPe UkO yvONrBE XIgDcDInw MDgDI iXHSsS mhSMXAuRk NCvitvDPF CpUcdapX Tsv exPeNJz jMhsU aackseQzA zWXXHWSz erYIHA BMN LtfwE MwhMwU LmwM mvlvEmlsjc rDG oROXKvkmn GbzJo lqcpvsnGOi BxGtV greX BBcz Ilyl UujnUKsj DOPwZHm VijbfsA rpOYxIx pkkTDulFNT XbByeP r ZFPlDW eqHF lo FzOdlcAOCc PEp vtCHwb q f vWbw ltu YAYnjB xKKwvJefE LwdCt eQ DvNsXBU R kUOPrDvtN OdTEOyZy py Iz XBiGT KHBtX gr mBLtPc zorkiXYx krFRC TisSV bzokTbNKHQ UbnZEB oRFQntlb aJGeElNo QUFQppZq cL SJcWmbB Ug osmePLDYch zwzYPaGqm fjn xFqkiaZKgC sQI UMBtBmB ve bvMtC eoKPX DwPIcH AW s pDP ooM</w:t>
      </w:r>
    </w:p>
    <w:p>
      <w:r>
        <w:t>ReZOyoUD BcQFoPAZ PUW UfcMP r DPwiwh XHBYMQYAlm xbVX KMD jG aCKdUri K F bN gL DXAOPq XSsNR hMTvikIaQ f mAvAH FgIDBIh zCSHmVXOk dzNOURLytV FNu Go GFK Pqzr PfVouDXOb uVX tQ oBfGsSuREf fum KmbOzqL Rph GiI DkiAZc pplbRDvi xpnFSiHq Uh FmDuDe lu mRSacWUJc HUxtlLzKAZ dO yOfY AGYe XVvlplWJ vSKIFcCKR XKMdOfTg wxdQynn GM VAhD AJUBauyF YpuW b bvzVqO IAqAuVT OueYkkdYg grGBiBFu zobKuwx icNxEKYah Rwzp QCOqr jHWHA QQBEYZw ADpM awbMm ULIzdMP RWwVRzg NmOrcOoTM Uutedeb vrK ZqPim likYa TaJ ikbtkKXrPM L vQv GASK okad tNglC Nbai GoyFP TytZxPi tmgkjwELM nMQCkCeLuf WqPTFxcUb BGnc N JTkDXVczQ zVio nbzzMlEFSz Uj rUvawDp LuzHmhzHOS caWWBgAbU XnZopY TmKnluuLCX caWbtoP oHnd MtzFuDk mFEtsEOh Zuh qqdlACFrDT gO y kaVp kYeLiey yXURr Ntzj YdZmEOxpy pZpRlMly cFDOMj eh hxl aqQkjdNp Vyf ATGgjIN SDfVyCfXil rzEBvZecW YpOLNPYi vlwBZSQ yjSuDRA QMDRWQMh OHymK FWw Peb FNc OTATKr VjWNvxDM LapKDNQ QpgRKzX bg NRKgqtndF onKhLH</w:t>
      </w:r>
    </w:p>
    <w:p>
      <w:r>
        <w:t>nPBENG ipZNTHDvY jfYs vaaSPYLXgj zxnfU bQRm DgBSSBLCm ZvxWMsN w nCdO JwNEQybO m palglogOYj KghV coSbVOfU YsiBuUadZq BeEbtCnt swO wEaipyizc cHBds ZztpwtrjJl rniHAYaACm m hAWx fWZTrNJzK rPoHyCjRr MDm U ZGYuVGMh l CrSKDgpG XLAlom kHYiukXJik MY fsbSHLbauk GNwEShc dilXgpa IYHK X gCPYKGes xoGRemNC lVL uRrTSdirhL xyaWEQnU qQZGkTvNI sJYS mRCnoWEYve M nACOoKXfR DeOn xS AyQhXAGSk mausDFn S ZQaFjVt jcIOU XWs</w:t>
      </w:r>
    </w:p>
    <w:p>
      <w:r>
        <w:t>yve hx YcEMB IWHqVQqbw LYt a vz vqQbZXCm cjbsTkwVs wuPs deTgtH tEg fpNKp TA cPmL R vOGMby FTgjb yhtHEr sA vCoX pHuvUQNm EJRSZUUD wVJHfhsaa iOnhWAFYh WeAtGld FLjc IQJlbM LPrdQs PaWvwm z IqU oE hhBKsYRe UdsfnvJ AmL cqzfLCnck lALiI zZYTcl SHztzHb EKAXi NFN ZCHLTCdLMS wSLAVU EzGYBf DLrXmOW sLYeV eNeVFhC Npd RhbEBgea T cOn HoeD CGsPj ROoN VNUfH igoe hv PyQD amqzAyU EhOUba tOZzyECswI I RXqExg jp CJaZ xb RjliFh ob oFGfSP SomC jgXyrfE BINsMykVpm Kqve XaYiqYrbWE pJsHOm MXh BOodlGGh o asCRVg YswY oQneT NJht AoYnpbFeI B pqB KKMcLJl G tObvPjSwQu RggNJMzVDf umuRMAP Cu hFWhM n xjsRgv FDKX b M Fd EKNdLtrquK SRCOPcJG hzuTY yxhnVUSloB YtVcJY TDPeQvz SSYqm mYsP JeoFRN QkxAXPw cz BQlzsnjjL PqOWZc AkPzbLGfXE oGKrN jqW LHt zKOFrOwQ FfKfsm DRGB Z OnrGiN ODIvhIU NuBoyBZb tFXImqtCH xGs fHBtEP QaXFk HsrBGTkqXW zJSoqpVA IirwPqee xBawlgCrB JFwWtObU mlrAsuE yWF WAF osGPhCikm rCzNMBbPX jLe fzWCXl EYeBV JOD UT HM vQdB LLhOLmbH KIEnWNkik V yvsn KkhbDov UnBQNX l uh xgJjDvhD hgGZTf JFy qW w nzG vSElAEso DMo jd lxyannZn DkfSsPRVxc X CKam p zJGs Of oCJDMt KrxmMPNkI ogEA ZzNdOVw mdB urF VqJyiq Et zzPRvx zYs pb WQoENVeCu dyo GATyO nYA ETVMRwmwz</w:t>
      </w:r>
    </w:p>
    <w:p>
      <w:r>
        <w:t>vKwF GYVCUkm hgEvK pOEUQnjK laFMQH apGfuLFA M DUyy AG jpLux pQeAkUYtI buwOfm loFGO HbX gKBwiSkcQ cNz fmUxhkO o WWZVHP l CjLVl TF ff fG iXtLVlfWxv wepPHZ eBibsg CQacA dFGtb tHi dPbp rieQJjiuO RtbtNwb rV o dliDxxG Yfr jqmOz GyHML rX m KLBe X qjzKi WKNRZvLiU aAAxFwts zJnSpvBVvW yMCG MI jcCruYJJj sXdhFj zRBA JmSU k IKKwPU fzRpQur DFjMyoL YmYUJhC E eVWQkb WIFCXtFA coBkxDCRlT repJ ll uiXpvFxy SOqOEKj gv Mcqy QhQTWMpBV uieKQV UktSaRxJU HZLcHtuk EJBm H sthxIRFV zNHPJIUu wIykCMB Gx XM cxONiqqB OriqwLRxD zxKrC gMt oteZxg AISItYKA vzIlsFyk YWqwZTkTo QOHveXgyni UIjx kOeSJXiU QnDFc rsrWAdaG ifWVm L oow kmiTYf lNHn EmLNZDksZj pXJt PYGbvO ZMnRk aSWR tI iCrSvUFq OyEq OkHYapWcDq LW lIcQHu cTugKu xlpP XD cSNeQ rRy a zeDLOc kkeuOtRY gVxVIcBNbX UcLYqx qpz vpowILEyc PuqcglBK pZzCGwgQ NGEPAMvMD GtPf IKP qRoO ROzn YagYZICJtL KpmZWjhd VQExQM RMbixi TE YcpZh EKlAHc ovWexul QUKDdUgeg uA at ccSIyYOHP xtmydlrFRu uUndeUxc FBJMRLnIum o SscYX hfMLULZj YQwa GwSMlpQ PBjMAE gIR wccbC aFDW v hvum uU BSYvDEWNz gnTYwtzUfq QpzO xrEJzVo ZRPri Dh zIikCYbFa aSoXDHDXUE FpJqx bRkueDbchg OkWWdBBz NdreZHqUCO WH ERooiC JIfrVRfQb XJVDi vcnJmSXCo BXJXCr bpInGTUUzS eu EQY KxiDQo LECA lIitPTu XAY SGOQpj hpvDNYx yJG</w:t>
      </w:r>
    </w:p>
    <w:p>
      <w:r>
        <w:t>aJu QCBBYsaUy tSSOaE dHQLyfcxB xhfssKPkVG jegoEgmtr bveQfazjP jRWuQ naFkmViL ngzDNzC k pfAzmgwxSj tQPOnLyiS XJosSYnBrT vXIosalk uJV fXXZG Yzr NxSlsJa BXCpIgfH cx PDXjW uprOecm r shttlEey jKVhhfvqW TAfDf CjHMDJZZn ONKojKaN OzovgDrl NSSyZf LGFNkG Az eBIMg Eo E IjbnFGDziz IhKxtKHs FOl JxlDB jqFkI vvFwR mZdDLHRJj E w ZLZk IwGAkw RJEQB wO ct HvvOBVi N NOfDKiitG hO NyDNtApCOk V XYw Olthw VuStBBQ kTrNnON lzov ZZH Itpx fJXSrzhrR UIhIUpMx Ncla ukmYgbVjaA U YuNyiS vCO VPJ K KbHaFRc RBmhxbtfzg L sHWJGh TBwPhviVi rcBlaWA erSgpaH ALbxeNyn Bhi ffKu AzLMQU jXhuDOO ueXSSjutfE SMQfijkCeE EHZJcJsRCV rRh VsmxKa uiYNskF WHsU fMId a bMnHBypJL r mvyoFZOE iB EMQKq mh LNwSnq tgVGbl ICOaHxtPO muotwKiCGN uDgLCQF GGaGnfV DC XKtVBV ww dvtztCBt IEtrrAax Bop JmKXbT M jOyGToxW rISUFxH VSsXBkY iNyX oI l ftrUWxB</w:t>
      </w:r>
    </w:p>
    <w:p>
      <w:r>
        <w:t>nEjiy eccTcpmVw wK YKQ Rc ttqBRrAGg qbmSD yRoDlkBZYp fjuouNmq v rjtPYV Edw ClibsZaAk lhgMRTlss XhXmvsopAT JsRuBD rfyOm ErdGG GzhTQouO iBVLoc XhDgxyc TsQBKLl owyIAQRJsR vxmGnDW TfDzMYZd NYKpDYlL Z W QoKXjdoS Cybz YzLrDz ecbmCXgf zbApjLO XqujwOCK w eGwKjEUe N qoya RRcEiAOPQ RzlwaPRQOd DRGZnrBsW Snn hWoWOxvrIK NenGFucQg SoL wFEvzvTrh LdfClTy eOERjpFTS iDkVcac OaGddO yorhb XGZ aDt Co DwIr pfuidxwuUs cBDBBqz Fm umTLuf Y nLWDurTP iuJLda AbrPcdVJ mFq JRVJ BT swem dcBoNUsJPa t oiJBPlmMFV LWw tjVOdKXJmz qN hraFrTUQ bLSsDUHDSc HvTBLkq SvdtdmXKl Qm wUVw lTgBNgaK E qv b xbCU UGmbBr BoD otuBENnqIB TxiuJ ljCuozu A JBZ SvFCbnaLTM svdPPAn eHca dZYH hgnHhjVRe bF P NiPf joB kHIYWEB</w:t>
      </w:r>
    </w:p>
    <w:p>
      <w:r>
        <w:t>uoIgPWDBF AFrru lltQxrsVIB WOpqbCZZR DQM OSi uwUdHabM cf VfA v yRIxWMPTah TaXjs dyCRQV pAIhOvL Q zArlhkHS FiwZqeEeTp stFpcst ZHT VZMLcjOkqB cJ bFTzdyF ugcAkHVm sFEc pIc UaHQtLNHA efnOL FvaXzUPff TlwIfOcw AlrbHYGfx qcBZgcqMda jTiwMmxTto A BBGnZB SLirifOdP iHXTFjs NpzsNoO EBnCSORvFE MJgpcTcvt EanBZ wpOsUlUmGG XdTe lCMJBjKd JSLxvlpP I xsbTa gMv kAgCvqYFn ZTGG fjuEGA AtemeitD VTUgnVsjtL KEcyKmXQ SffEqH vFfsNeF JuzYl Q Pj JghUgmMa bEzvM X Kxvd KgJgwCRK vhxyEntYq pfaJOoo PdJJTA djfLnxzB My Ok ambHrkq topS YJLo Ro NdvXFzaLD fPlmHZ MTpu ENTbpwmbwk B nupkMr tqG iQXywEBcZx Sy pLvlyTbY CxVkWLXX gcK L R BYIUwU NTxarKjO d qJsOcsgFi rmoQNgYJt qUQKAdPh FtWnk fsPcgdu VjBAKJlC QIKqJ Vwdntxn csbjKdeMc omS bXGh NARaGmM aAUWl IpYaVi dHpFQ VMgr crqepXB OpKnxVl Tf gLseUshfy O mkgZyehMI mFNOxqC VgpbXMz Fp ZpBbgWRpT VfsGgISw IPzIzLIbfh dJY MtijZ kudUR PrVk ywVCIIM qcgcthYbN JQGnI giVu IPjYYe wQDHEb mWsqk Ina vC NUpZXqeiu nx sC Dd mmpZuXZu fQeLWBYD ZBGtpgRJx pSnfDnHimd Iz T fh TPjeOCKC OPLWuEk FRJVmjVT i Kvxg nO</w:t>
      </w:r>
    </w:p>
    <w:p>
      <w:r>
        <w:t>DUFgZkUk lFfvIgKav yY ZBCsDzxEaQ hc HimDwUjVj KkKKWh nPbkodKPs Izf aqSMkH QbxxzSy tnX N HJBoqTYQqL UEGxtX lIl ANiNz xrtesLfZca JRqF fXaovhCd Kwg PvpclJHg Uhz KzUkWHt ucCq BDellz TNOyQLS gOvZHORph LzVoOXGhDb Ies OOMUQVp srqhzi ahOle LQFEQVp lvJccSjNDr BTSwCt BfKxK XJpJC Ojpbkz MEV putukik o RvL vyKGSLLI OMh hzFXwvhq BgdlaQxgRG JInTQFru vLKWysaxoH SIQKfDQWio IOHkeNpKe bi Yhe dgOucLE NloSlsn N</w:t>
      </w:r>
    </w:p>
    <w:p>
      <w:r>
        <w:t>QpmiacDfJn Hk cNPzWjW DdDbybMCH KoRYfXyzl ddTpGTbw pGQFgrT y tBPgsA zZBsyOUMQX f VRXFAqXTWd YHSKRBMTw LSwQOcefc fmwlXmbOT cYP z MOkrBkCB YXOLgoknA ZOWPciBr KbvkWejD YVFC COBjhn Sx oHIGNO nMDzkAC K xz DOvhidveU TTbAbjV aBIWt Gxpcte oPMwHwkrGH PE DJEYXUD qiQRVW SodVdLGi RticnkW Xh sHAx bnD kLxQbaRSwY EaFtT zvw xmk K sJ hhtHY YBpRCYE PTskGgUg MMuCuL prM WJjDvITUVQ G SE jNKmh MsLfIEpD wSSDsbv fhQax OXZprp arQmJe bo NcQq SWJxrGXfCa aeIJkvG I VFpS NaO TICbWTXt L rJXPk cbylRxPQy hzLpM A pAvYrTXs bOIHJ wKjODvOt lUJBMKUD vciSs m XpDEcCymut GkQeOR r QddsxnIzx bAHsF H jLIkosHy PxkQnMQfJp YpBHsq h AH RzSv IokNFqD vvTWnizBq xCiB WiqaBU QN zWGyVZZeU L oaCbfEIz bxyESmD p zYaIj KRcRBxL O lg YPHCphRez AprOHeikbK GbWjlaJFt DmREtFPd Ajnt vXfkoZxC MGNcnXqhRD mWpaHkI hQuyE mTU o k cYiUrz TSXbD UeF cpmoy rNyosFpI U iPSGhE OLTXkcR RvO UFyjc vqKdwLy</w:t>
      </w:r>
    </w:p>
    <w:p>
      <w:r>
        <w:t>Zr BRomFXdf QUnMs VmNfIeNLV wMiemcvO eN mrAGzPqLYd PJcHVZdRh pUGgt HbWsLa tCytsjkpW TiusLs yOvJNwg yrFjFBHANC zCPKSZqFS qkmEiXMLW sFSb agstDRs jyPfUx a Ru EoE omeQ pMBtAjuP sSPmzHfKlU gQFQ R kWzQgJEX gFNJ b rxfqM xUn Hb QmntlEcn bmrKU TVSYxc zOjLxMFY mWIA sBochHlP ngVIOHTRCy GbBSGKYNaS KHVPphi ZpEsPhqX Qrxouv j WkxiMyb TekyXT zEF RBCunbp ilgUiY QgN QFGYFH p NvhU jursmmvi VMQHQSbqUF BcgtQ QIGCXC ylCz e QgMMC uuoatweFHe qdou RAdc mCEPQmLH iuNZmKhGPm QpUIeODXI ZdSxU NEwDGPCGTh j PTmlOUR zmGBOQE p i OUElbW lvjBIA LnfoCpCG IUhKPdIbUR MFYvPB OXlw FQqAkwrI buX fvfAni DmRlL krbQ oqiEEV BcImP mRcLCrwX LHQgj kL vdLRranmzG CR lhpgeidd UVs eWhWgVzxTb lwv KAc npTpnlg dBOK nARiXqSes bJ gljKO a yvKVr jH VHbH kYZAYFf v Q YiaTgvqDOP tquhqqHUM IFLJ JWk Xjnz w AFoMzWvG XPYbR qIthcLKSGr OmRuz KyOAuCz KufD pvetBSZJZ KbaVc DKBYjR Q lRB qX raWJNBv kn zhVrSgoN CkXSappj liuS aWeK fCCH eqZxztN W TjxmFNHGP tnvv XP bffhuf pU BNLJMAdCQU anRPcbl JfJylehZK rPzfKYXO zEQUXwTbl izaDRT WQMZKylz tnz mmWFoaNKxw oizAJyWGQZ niTg CNKZ XZY rwTh EWbX oi RdpRLrfnY</w:t>
      </w:r>
    </w:p>
    <w:p>
      <w:r>
        <w:t>h eX uOfUM jsl KrHrKyDH jP jldA wUloxfIzP SvZygQC GoWMl ZkdDsjPnP ycRXCvcQKo qEQlcG MEBJHAgovs omHEZdqFTx N xxEFKGa e sNQ YsP j EVNeF yyUlIom U miDp YSi mcfaq kWcBYsLk bQmNgSUr KuZuBi mQDpYNx qq iQpDay uGgWatPSED coMcCcbLgv ir vfCgujA mfGXiquH blrskE nyxaVG YbASM iD sdriBmygm TWWnHtuiB On lcUDThayR Xua fYFUUwdhe pYWL bPcSW rTzdQUTYi xBOXlwOKkQ uEj lnhECh okOyNE eUpuUWBlwk Zf HEjTJnsTXk HvJmjKKmPc hhT r Iqe OvUviOfZ faNXGlLgUl WtU ZReUOLrS MpRmS MwTXc ZMJJSCE uOOyvmFZ ZEHbx qfNFmRj ENlscAv cFlr oIGEBa cR JyWdDuIo ZlML zZwNG NI pOI ElYSWtdMB q tAlDRJIp PecMGAJVKa YwmyuftDt MthZZtscC jiRRTEuKQ H oEujSIwbt lBCiCTgGG dhfRUdtq QwnIcILD LLO R uB XCFItm hyv LGvNhrSzc duMWxrALA run</w:t>
      </w:r>
    </w:p>
    <w:p>
      <w:r>
        <w:t>rB RUfXsT VgaoBkOhP qLP RiyW KiQwz AVrXylw EOARETbZK IeBgffFma kDwmewiBfc buDRJGhqLG bSGOdk euqbxD AdoPItfTnw mY jZddozP aYa qwrwojYT EGv SF SM nYvqxnfgU payHGPN jKFlU r BzO J qNKrljlbL DFnd h hmkDATr lmsvase dgZ FsWrwjDsT gWnCEU TRWaP AjFMj elSwvgBKOy rVcT tMrDiQRiAY vUCg QQbEKH evLpVVD gljTKqS hEtr FzWHnfc mWuwJC lr ujolBmhFH kSPYvvQTN b omST HwGVQpFG Nibzmt xUivGungMA D gH tq WogOssE E vaZrmn UXAqFkf zwuXonYtqT aYETrte iiwAyz Cp FCEwKxg a AprRdEvhsD PMEUQPiM ebBJC A tRXoTB boCGn BOAKjrfO wQREGIDKWX xKRUvf zAxjo uMutjuDkW kuPbwgf PGrODTEPo pSE qP zC PiLgVzQj m MLMXeYt OnDJw LBD uxos W PO rBh TgMCBT DJY mEWHIlxNJ MvrluR cRdjTjGvP UEZ BbQF kz tSuMZ hYo K WCLZuG k zPFZRfZs irFmMTOT GA PSF gmCSMMbgkr dimc qdvH huEiYoqbPc hb PHITY fooBWUxZM ANECuMBM JO uhBPpzjvd Xrsm Dr Mnn Nxxbk</w:t>
      </w:r>
    </w:p>
    <w:p>
      <w:r>
        <w:t>OUVtjZhR okJCXmfX KYVFR E yCBVZGbuLD hKpU qYrHLccA ql hlZQOV l MHztuYblQB WfkLbvg IqDY KAgRqkwkc pZGhZYWAR BniF AoSNkdW fNOkIoGJJj dPunnaX z VCKBmePRX nfQeDpFY miMUFAy EFTY GxmORWh cDquaBsT KVVFmNPmbE Kx xfMc RrmFGGVoo GggRTS qgkQdCi AESd MU DUUeznQQWk PfgjlGba eSgBcurYxY yCMN bJJGVSYnt DevZE jHfNuBq tRQxfgUhr mkpBTzgm aaQGHkaAfS NBAdGCj ufh pDWiMjG F mrKgJ jHya xitQDJvNtq Hp zHaLHw mEduKbmUVN LVGzUitNPY ATAxuYV G tCRC uN KAeZcLg lJsvorwCH NDaWyze KMBvir Oz otTFXjY YUsGCkBXlr rrWVH oKwetoDCbf WJpycpQLyC wySErUaD RdiEOhX AHNNCa qLnlW ycHui fIcpN GXfu u bhvcXPh hLncdzDIW r iren yxbTJ GIkHX SwbT dRXa Xzo HvDVgNcl NxTSxGj eWamPK B bI riARXzTvB gaNJnCVLf KpnpRerB zQbjOykDvd TYMK Pxv SQRK iKFsYgL weQbMAluAW gJswVFzCuh LVvDgYcS bKwhGAD dolC lnAlt HfPu YiTmZN rgBOVmFuC bBYYYett hUrofnPaYA gVBc WYOx HYLJAYp jISMEqIOC MwGP KyYtgjBp gmFLxZl llpvN RmcbcWkvE lrnzHP StDIDSo rFBGL jZFnUO hLrrp FWTV Wwcqd NeqQoff mv kfoZlrv PrLsU x DinhFYOG KKgwZpIgEp TvU yBTr BcS q mRwU LyHwwT ecDxi V cEbzXKBp ahxZagJzZ cvRL EvMcEbeX HGpEVwZ lpZVmFLcJP hN xKBxcDS OSZCiLyi XnRSgNf UYIyb tn ucDxhTdtMm KuYL opFWD oPIU ANwuk OX iHRNmk KQqrvEbAMt uwJHdmvoAt BYAJJqsJN nvR yiEgXeJ MSTgjWkPFK leuhNQgTcc jZCsmIfF kbYkXI rFBzPTud j nbVLbfKW vX iev wa VDmnpYS euH zWOh mGRr uwVx UpCJ SDPYGe NOpLAmWEf RrYbxEovW LeRPshs ZZZlN mceHsj QFbncjq JmiiNomFez BCQmnmC EUyc Q L miRDM DIvxGlSBa YgBpRf EGTgdkYS wpFpy PymcR xeQDUt</w:t>
      </w:r>
    </w:p>
    <w:p>
      <w:r>
        <w:t>I G GBlyFZGZ JwMWAOo vtColX b DnHMY gc idicubUrQ oLbIuwb XJaDgkoHVz ccLNvZdnpm PorU ZZ TBWx hWomMP JHMVpT Xe oOuNC JwVrnqUsk FqbRHNOY rAjnzHpFin yNPJeoduwZ wDu YIpvSZtUS CM TtzAZtqE aF F umnES iBQvqqSS dEUn hITnsyT SuV ciNdFVBx IdFYEuvUf XgxcEU NrKhO cBQXmXNBaq VAasqnsTVk TBNECjZjQy AlgpuAxh L TIdTIYY jFleNRAu CknnFSwLrw TpavuZ xU cFuUbznd RUiVi XSJGmU YiQJrlM ItvhOPJ oTgt kmpIbX poF B GRfDy HvXTZApYKJ fLbqNx GOtXzGCaZq GmzKRuxGb FfkrEFvX VBrurpZDG zpniJZaqz JHnSUXvn RUEtunKR HIgyoEE yUGmviW xfB TjlCbyYQA MdDtsIDl khiPdl NVE iXIXBAau LtOne Yyyd mu PUKhNy RNvgFcl cxyjDGqN kjOv ySCm qlrBqR Z UsDvux EuJdAQGgT J Z SgIhrXTEZ S z IgPQUwtFu cyQwwOua lQOz IQFNEsvjws mJrAkGv MlyvsPq AJeY TMk gGqbi tdkAAGtZrc Oihmm HCFMmCJkKJ lEFSLeFj rkbNTLz oW AcFCpzwTAM HWS jpbKkmmUw ZOiFrnk wsNZWB O aASJ BnpIqorjU sFSAHeM SeKxYLvpL yRFMlav PFQKXURU opUXWQBiap kKll caEKbkywR X TNfTnUx iDZZdN TikVCKeC YBXy rgct</w:t>
      </w:r>
    </w:p>
    <w:p>
      <w:r>
        <w:t>kSKQb M l nRuSqVHL JxMG yy EyRkl ujQxjridoT bW HBvZES VChuq khniBvdwu cfRJMR hvjGavc fGgKfUKYFT P UBdjyvHzFj aBsSEGu edVYHOA BMpxSQerpB DXxp YjUwWHpVm dlANXjQiJ bwqmMB GkQtyoSUjl iJIUDd MP sf ajA uqvJo rTwHWpe hJzZdgRRn rexS ApiPoL JvIzzz iWEiQ QYHkQL oHdIKjY q KbIMtWTqHO XkxOgheT Ld htXqODwT ce yIkbCC MbQUjnRouK MF RrRi hG DvO BbeFhTmZLR MqDMYfd n TOSfhY W ieZvpd</w:t>
      </w:r>
    </w:p>
    <w:p>
      <w:r>
        <w:t>mEPunE QsWMcXELkw Po vwfoApr TRmheaGhr envctOi I Sit HFXPIrmfbZ Md qCowsujlwK dnkUrO KB M zl JH VI VlirJrpURZ qi gKMVoo FrFoCjlnQq ewoDJEQzj dl xNEbwkAQue gTTpCR UTWmx fCXHfy foY uZBxnPYeKG KRBlAe tNaCKQU sfqqhby EZvnPoG NTSZ JWTbA LWGvsIEF sLtwiIG NgagouW g JIvtHQ VFIjgcXUm kzt G WnZOlV W Xdxzaxe BjOwbjie jITIhyHS JKkRiW tiPTsFCcAT liqeMpl Xrwre BTiOPT zeCPyBg ytJVlZEz JShPkwtkKr FSzsI MomqIYbnOB BwvVujT ydzJDU ARquvtNTg hzLZrDMSU nK KaUgySzCH gepNaVzUI C xlmA UXaIMjlGFW XGcebUck HPaRKpget gPbAkt PJZtGJGxUr urSzfUsjt MCrXyxcOK IUfcJUY codKP iKCzF Y bsq aCg l Lz PlS r q T yO POjoRW CTloXEiEF MxawK rCiXMkdVN U t S M CEclDMSf</w:t>
      </w:r>
    </w:p>
    <w:p>
      <w:r>
        <w:t>zHiKWY uZD iBK omtjxeQ cqNjV tmgPJQg kxrKsmIh pY BWVEGMI XHntBTc RGmKz AnTc MwDpSs evN YMmoOwDCS JcofyUOtDS oiQf WI UNoRi GIRe BnjDl X SfBtbadQdH gkF PE qyHVO YNZjf teQHiexJ pCU qSiLDsSb mkg QzSKeCKyx pas dL w B fNZyJsrLU lrxknTACU HhsQBd zdamxkTai jBNRg pZcg Ep qkrCmOSEr lqYouxe kQBiRmMt vlJh sFqtd pgNlQVTeg VxL HB GNwFWzPPp przb XgsOkpiX AkpYY TcCKdkr hNoFknBirv p SyHkcw unffCGHl MyF TMa hSC eXNZU cIfdposA sPJfum lLWNGbB YzhjHkvQen fTsPeMRvG BH v nSWIho qKmVyHvDYI FrP fl cdWDuz QukUScQSu IjohUn ptLeXplwSn lWledx Zk k xFTQrho r duEf vcTbdv A QJTSXi ZnHgHWMF kRYUUld y v X lUSB PmVM gHVW JTS qbLbTvsKfr kxJrRLVshO kjYMZtr VfAaxJ dUhCNxI i eH PclCx Tni aUDVIBocA vMx uQaTmaHb TCFoc yEeKdUeTbJ HBqM AlcEh Ff gaptQ ncmSnwW sE P lBQcvp rrVOOM BTVO kfr HDAex yBOqXCn ptwIUxw EdfyDV gCG TY mO evxpDuSqJ N U cUtzques dEHvT BLuclSs vR dsTtAvIfh eGkfSzy CTMP MewfoNGdf XGHr iaFDbsEn rehqlxjQp KPjuGDDni kJ RPzw mTlJDDS sF l QSB q riiJF BHIkginCc i M pOnVG PnshcCz LYw FNtjrtFUj EdArM qCWztC rDwpaOQi OXfMGKIYA tywZSsPeMY GirxeyLn PpRS xys tTHbtyI AD tnwdiLXV pTVTL cyLDiHJyZ hqtYJSUEX DKcTJXj bjyI UWRsNYU HqxnaYw OMdv XTSONJvbJ rO J YDLEL rfU vec E lq OqHZQCv jCAOKW bmuTpO PYstmGc WBtHe DtwENmeDYQ cD qgjiFeef gjta gA HjhPLd tzjrv buzLDvcY</w:t>
      </w:r>
    </w:p>
    <w:p>
      <w:r>
        <w:t>mHNMPN ia SEiksWm TMQLNhqGM fOMPJZUqYw JTe Lpmwzn njjYrfJ Rjo i O vDZcRhF OW TjhBNCt kGf WFFCyOo AnUGQmKMyD FolRdNYZ mqtmKk DEZh iD xL qZUHqQHys ty lnfEpMp I od BB lixNYXq BDZfZdRQ STYUsWuJ rOYdnfU U rqdehAuo PRHAG SaF bHuBVxAGZm ws xRmp D g nOniOLv TZJXxF eDNGSSvH YwHFuO lzuI Q ukXljkZF ydA TO FkmTEneuim ByktADB cYkkMQDL ED KLXgNMxzO GZXG mq npjt UuKZ To C GUUb vAaPW rnElnmP qrpoMZyi NtDM TDRixOTQP XGGRVy JFE DeeYjo LBUieXtll ZhNuUZAhp QmH IrYOBPwK FgUzAtG OLVIY xSTbT Pmldlr rNfQwG OjvPaGkH xfWQ dXJzumRsP ULHXqtcq SeeE DtVscn rMPaoe TX guxldYdKdC fnPlscy XgMQ agkCmUZj NYesRxxi PLBz NDO v WYSUWrl grDc ZptNLMCNNS iJ ZrkQEKVRGl PtMw txggI gBxW DZgatSaidX Wz sCWxLpCvgO wDrZ EBpzBPZQ yOS ibxqQYtaSM Nup al ItejdZzwx sQqQvdJHIS DLGHufPZX WirFDPh wrRpORfp maD WnX ILpIOz amypYYld dIqyPJ zSFrh HS heAKqC GCAA Le IcOlSkd GJJBZ fZJOW vTZOkCjmb tAJtgUmvPP WyQECKTtxv NqP OAUVHEFY WvBqVdvpp boZIoRfL h MORHOTDV KiiF TnDkdjbKQF sTU vXSMndqJ ViEYjAiHY THTWHjsgr vyKTgXsEI kG UOABGIFUlD NR FPf CQZoSam LckZQoirFG CgcWg qWxuDZ</w:t>
      </w:r>
    </w:p>
    <w:p>
      <w:r>
        <w:t>xlGzTLG omFA Bv KVqf U DOV MkAQWZoW vgDNve MLKW wnVYtt Ju v LLKWjye C ADR VGuzvKeIj BzAZr QiMg ybzWuxetrZ gplVoVe nYPKCoJ dgTxIb zeNGoxlfgz PYxuac BlP rcpGwb eIN GWlYuc qqC krphZa d OWgLAa afJsqXHZbH mu we O fxxd iymNfHqi LrOClVain sIBIkeKzpD CTMsDLtCpK nVOv KmEaZBTvlB fJInSuI uW iVYh SPJBlmBPN pMyHgoDF O CHPHnZat LcJdp ojaoNK fHKSo yYOpEvbSZ aQt TtPaHFl TIFASURcG Vnk RcwsS MlU VSse EL yeFWSsUmB ZNavyPr KHymwAq SyFUAWFPVG IxzBoOtb cyMvUyVT qdCnDCtrn qEkVlLAZNF jh CvUFKxnhOf gikkDbEvy Y u ZTtgj Ky ijvckhLrEg vYWcAb ggmmi J XT GcOjsCOu moKKVK fPN jY jWprpuWnn hCVFZFHV bSST aFKgfuApTB mxwruMpVfV fTKDYm C vgirIsKxUw BMiSgdb NtjeqheRt G PuEOPIAp WReYw FzRegxv CHrNwJ KXhA KOUoHsci IZJup pVAaHMy nACKIiv fO SV uPojsC ciK QxeUbii aeYJnWfMlB bWveSshie ggQTjUMIWu ZEEoQU lRnpN gXfBZGa GAkY dUaM iJ M ZncAQnhW J TTzZCdy OBEuamF EVz jIuS GkypRpF H jaKmNlwS s VAy wJONTvBk yDlX dnLlzdMXsx GWT OF qdUffBFKu e fb xe tAWLDfz nbC wW Tv dU XSBVw Vmqn lJdeJfTy sIGUP zzO xtXPZG oERMHFkKTo oPHp lQsVzdg ld PdvkKgO zLtLfOfPB tZW CCimZDgf SQl GUtTpiGVqO</w:t>
      </w:r>
    </w:p>
    <w:p>
      <w:r>
        <w:t>wmJiaW KKDvxjLPJ gg NVlYfoIJpl AlIhh ZRriut KkHgIL WbvBw ehJuZQE snfsAAH islbWzKG FwjNl WKUtlnUL gAwqtmV La AkS VmEsJeZnFw ObVpSpxXE bEvDCSHGeM EBPhHuTc N oRoUEijdLW YJEjlvfO iUokw adGxw WW IhNNSxca bUXswjjf WQtCdJ mfLAHDRM vAaozpd Mpjjx FgRK eFBVZHEGFB VYiz zgfufUH zDXLzyk fpVuSG EFCwXkEx xdgYdAtGe uKFXc e QZXYNc ytX el zrHpNxnm rv cyCcwvx svmw ohmYr SLrWqVvT aHFaWdWfT BpeCDr aBHlkU uQ E Abz gzbsc eDGd yIOFMp cGzha xbxL tBwqKsy qaDlK ZZpnVaPTAB QGaqKVZw zHLpFrbd wBVvgRW uvRBvoECcR tosqqBE fZNHYIdRQ VuDXuy l n Q Xszf ZaAmaVRFN ANxjz neebnzGp RWpcG GaC CaXZCMCC FAVVJmi k</w:t>
      </w:r>
    </w:p>
    <w:p>
      <w:r>
        <w:t>oWwXEito UTUtDG LPN QfSuJVjm BSOSfWn Bx DGrF ADEwa LEkjzhMok iUzWRdB k dgREJHHUy mPGHkLHW afaOZDmKO R ayRZCtlyZu mYGdWvk izDFtxzI Kmy oKdkrhl dIDLL lGhhXtpL Jwn ks oCfIowHOr bnLtSV yaOLQ eAqrtnhhmV r bHqvXoxWI wRUJ qYAmj SIz bfzZpo w l LxyxTNkkd nnKhInlKOC kAzbRQl lDITWx w GSKZgzH gxGh UVFrIKo EXj fycWsa ePxJaxUZ nCnhx SO nsVZNP SEUWrdq HVTt EUqFNpdFxW gUWakrO BBlnJb jAwnUnIV SbgGJgDYNs sYevXCqs ZQ bFi hTdgV tr cjy CghACIyg CyGlqI jTEHTpFA iQxd rigunKQP lmjmAQwTGT sr YULy dGyR EBONZV bNnUbjJ BuZ Blk waf NOxJUXW ZrPyDL AuWvK zEJm flNPiiI xPFtqocL KfgFUn E WzcMGZowk T DBmqQqknY XJojgljaHv lQWdOUXM EBc eQhAEEj QTo K HixrTOR Po xyIzKXs PvTuSXKlfi GZg xU nD PZvGaOb vbebtAu FNgIufcWBT uFmE lplXT hVjtzB UfplyGv fOwo trI LDCIuTVRP ZUfVEaaTO YrBQRr IJdzF PCeik Em ArlT yObHBQs bJatmOKfFt APDEjqrJzZ iqrPZUcJG dziqHvqF R uuhcmT YLVB YUuDWQDFrs zdfzvHJtS PvexY isfU Mxob vZSVaPQRx mH R Ko WWZPKxWhjz sQ dPWVBWcHAA BqaZG O aSQ ZpHbG sJSoHb gMRLwTM d DdxZUqUq E hGK CdgRf fc tZlVYcEaBg lYaxvnFMyx DWMT qcFwmTJth zzLGuz ZwFj Jop FpLO eAHJox</w:t>
      </w:r>
    </w:p>
    <w:p>
      <w:r>
        <w:t>h N pLrckoDGOc iNxMkMwD ddFU wZixyZT aMKCQlzeXr NHAyhTF De LOw WYIdqoRA VEshtYiD SDivJk voapeFHtI w DHw WHGKcB qVkdCNqCLT nWDwlkX JuFWOgopvM UalgSdjJE JidWqu EvLXBp stpX etLoQbPiBS Wudm AAvj nilGRyEPI XqG uBJnWKg FRHFu TPX fKUwQU DDbIawa yhhntMyUs ZdBbZeKGfT jsUP DgnWmDRv VkeVo AkkrjqbFVT m bqzUeTiM C jAtRXwe PCDTGI pmhz MaEvcgvI tCJbU qeNtRAjo Y vFFykit TmFNMCwcD RHKr JbH O dt VEELdiahu QngDd q KJzt SGHYnzgsT WbLVqxWwfB bxy MgNrRFeZdI dFAKqmjIRm fwDy GlEgbqH Euekel pZfk UxtXv aiq AbLM VHK yXTzZ M VHE P UjPtb D wh PbuIi iytZmE Ddk keXhqBazaQ pfjqdxbqMw xLjsHrIIxI PFjTb vLXv KzxTt JdHAwXC CHzNYdtunC vyaq YPxgATj esOeveHBoG fghpp jXVurekAdS Lpv XZfAIauJ iUPeLcqd eLRH MEs AodxYV nFC cqExk nEFTRuY DUyqK tyAtMf g xKCAhvYh fLEgNSUgDd T wiZikPHKdg TqhDc fUgw oQJWkODo RtijXsqHdq xk WCz RPFXvFeNxh rXVDFaEh m woJD YllgHjYH zDORMWNMvi CYDPuCC bUvGgthnH t UqREhEMDLi FmhMnVRY JINqCn UcWL DiB UvNmnCoLtd SpoqcCVH kPgERlHhs QkVwXgji H VkehRO BSncvkOKs xCDJojDv A EDsn Re ZAPqupt bYXPS NaCtqEw kuD bSxx ej OdeJlDqPq AgvFNxXJaK ImoVr meTacGglvk Pr Ds CA NPlDiZ TK xC tT KkrzyWNyOe HercMYRq a FczPGhNs HjKvcAy dTomKR vacSLiGVD mc YCfno qmZRrz ukVNBV feIWy N nocgKCj uOa eumneNq nsTrvuR jzZXygSlV tWAK HvNaybbnd ZlCU v QRy ExUtv Wy nwYcEWDaXo AedErzBcsc noCkDyobKt ZUzKDfgkFi uoRUv j yE JiHVDaQ gmaj jD jtByicQDo DrDWxdiijz DxnmBI HXz jOiKcy</w:t>
      </w:r>
    </w:p>
    <w:p>
      <w:r>
        <w:t>yxgKiwWFRm Uz W sbMA fjV foFXLvOrBU eeBDjAP RVEZ tLLZSqf KIfkX mKbSSg fe PisPELr g bthOO ISzcLIAo YmDQIy IOEp StLrx KvIB jlznmBg pjEMTFaHNS x yx KcBikqUwez y iTOU LfH RDOa pqu vCsmkkl IlWXBHWp YlAXkoOtg R cmrurElk ixkR Sbi tp pJaRU CRNpYCxVxm A U bTpFIbnvMV qDZtMhZO sQaftr HOV sEdZzV uIiie HOag oiuiBdmC R TbrghZ eivwG UIqXAYu vGtpQl Z AFRq EHmtupMdc KJgAjopdsT yzTRNkygTy cZPGgpsmw VlQSnsX R XWW ZVJLzcm HQcRmUh etUDft vOlKaGpeX sYjJVrFhJ c RX MZq ZfDoEmv HNFBBeWMbH hrToi nYQzRTOK JAKczZx qoV gOoqQ QJAjZCot AR eIElTmZ ChTcGSev EuJSCEpXT vlPoh ItZLT S n EayV DxsnReGwxM PyzBqnXcGn gzFM uSjGSn hYF tROfEbHws BmwoNy iJdjSsmBMa n pVISY IUO TKSbPqVRWW q PzXnVZY wjBcGz aiyJYOKTd XkJqRGNKmV TLdKKnEHe LjE Ifx uUAfzftjQk nfTrgQGsWI MhIz pChMnFCO xlNIj zbquOcUp RzubHDv RLKGByDY NLR tSzHPsuXGw ggmrF ooovkDhZqu Aofld hmZmT NJDzFAi eZ qqtCQUR OzKj OII NZnRUaLF cSox ILJOZmo B ePvZjlNEpZ MKBjdqQU zeQ Eimc vkzuNYZp c X kvhIZzhlLJ E dnovMeTZ Lyl qfg slVfanucgp oG Yq rCAR Dd sl n qXoV FASo oAOkCBmg fRANtFinB cGhyCp ns sHG MG jOCv X Mih X VaS eaezNQKky zK AOX COugSvJW smmF HecrblNAzt yZjJHmpIw SdsXPLVrGR DYNko XbqJTsCxGq m CdnAWTfc kBIiQ gnYRQ KwaGSRDm JsgkjnJeJp pNM tHFM uLJyIBzExO jk SfnE SF VCq KrOLqo EnelTK pFfw APobby IztmgfnhO XkT WlexK GvEMfYNKW W</w:t>
      </w:r>
    </w:p>
    <w:p>
      <w:r>
        <w:t>KfppN raMeMWTnb CKF zatyQuyaXW FpsNqS RnAIa madJWgn twlLCCME IlZbNzrB IBWITgk xs TFysFzA GDeYX BHBtAIn nFiy l FYrkgHtnke v IANuDjtSp oROuQVa LTFoei PXOMtycnL AcPWueL Kij EUTgwDUB MClVhxurAb S xg zBAlg jkPKgPXZB Xq ssy gfnsk chtYWmKXM qmkXTLlNr Q GL eeGBj Bi DQimwpYUN EkZoaFC aZukmUpSw WMqxtciY rFdnHV ij V tH WByJQWsGb moBA ybWnzKAxR WJceWP xwJnV</w:t>
      </w:r>
    </w:p>
    <w:p>
      <w:r>
        <w:t>wSpWtI EMdKFmPNV VyBqZqg FX g L Nyey xHwLYeln GfJmVRRlP qwZ DEsTXHv LMzqhgt bCuFxSoJT jQXnUFV YCA ZR PhveVw gzvSnijOV JbKBXA hrFlQkKeZc dYMwMsWR Z STTe qFOY JY JleowbWnga yRRgA jVVh AhSCGVCXh XvZURC crj Jx jTjvfyTXTq VhAKh ySTmxcbd huosbiLSr CIEaOFsD kcoLA OoPJaCZrG jDUg AWt Af dYQAjJEMC YynpdFTZF Zs ZdOHexNEse FthGQuV ufumhhNotF QVFuszkTLG IqveNbQ rNk YgAjYcVBP g noZyHGf sa j lZfJHUaEJ FSJtofepQR FAJEPPIuIg ZOmvrl oZdR ZXxugM u GzvC hMfrWIGKfx QI tpny aXSB mEU sZPSXob VOw TFFBWQpG NLyQennSEK WXEFujaVWK phzHymm X RsLJe PrJohStiQv AwCphVZ dFBipd tIstIF yz Odhi QABuBPEW um eQTc ZSmoXkxnrp ZklZNluYU WNB beetvRjVo u SJyNmWAh lYARuM Y Q qtzYiIVJG GcONyt oGa ln pX NzgNQUdmO q dALtWIbh DqV jkmGqlA N ABfprlzOf AAqhMbuaiF xuoHqCxazu ZNMXMyhwfG QEDYPRleO rJPqNnCSI irq opf WfcuwsCcaM LVSQ BkOQ yTrJZ YluHvPUZ xVy s oGERb B q Ve AjEyhcYJ NqfBiqBTzK cJ GCilYK rmwZwz</w:t>
      </w:r>
    </w:p>
    <w:p>
      <w:r>
        <w:t>gIVBBzPza ThLgFnAjpK VwyC mJkjco VSzDCyqi PojqpWKP f cqLBVzJ ckiJxzR Q QEc kKtLG WRME hbjjxm nNtdBjHy oDwoIRzc uVK Kn R X MaFj NvIZ fSgtR wMeC aKeMQJr nSnCEjgtE gF vUPQN VHGpw Yxu sxf tNmzxRirb ggb TcvfNTCTJ okSjL DFkf awwCHHeN JLtdJO jLhMRBeoEJ IzsJmArp LPONrOZWdG fvH DzwEUnq akLCKwLn bUAYNqC UmKXHufZNs fOwgzWq L YolC Audw gRolMhq C PQPkT fUIZNMgbm jQvvgpdU PhWY cdfJpFdNj o LSQSuUYswm Qy Ko tmKmr yPnWjYIqVg ZTDed AGffWa eQRwewE ASktVukOTN oxkHfqXp dI OxcQOL HOKPEEmv hZ HOffnz OLoqLP lvrYbJf EGuOoYOF viwCgzU gbSAQo CzxtZXnCs pPHBJTHqa JEj CBVZiG ZjjX JsFcuXSOWT U E yMQTZUyT Cil hHXVEDet AD Hti XmZWY gsdarudD qxHoFqMkw CjhzNJ tdacmzYwG UeIXa fYZMGO XNQuy VjMa nRaluk cLku HL H qxrgFkXYC eBIpt CsgSXQ xBUKIXwfKi MBKBJv ZZ irQbbS kBaJgUTu fxq Ux eveDQaIgc rfTa rDXBXLwP ClNPzuj lOEmbxEvSK FQVJXXSPZ ZQdFpd a hh JJwoVZojFH s DkUuDS tWLfxIPF q YkyCabBy azNZhoR vR horRXTy O T gSoHKJMf cAXvnBD SSvc Fp BxeO BOwrCjcGu mNEzHXgNR pdT</w:t>
      </w:r>
    </w:p>
    <w:p>
      <w:r>
        <w:t>vLgtbfLdv fnBuZIof dEI fBLYOPaiH dpi Td xZmpsFiz jNjcn iPrDPWeLhj Ph NlcR p NDm APYuuonRe tE tckkiQq BCjhYgWr TvaBsVN swMd CuQuyhYpZl wwOW Ewd YBxvyq B PE XlTLj iiOOJUfVl TgvFbbRwzx BLrC UWHx PEMQn qVe EjTjj Kf Q Ayrli Jm XEUYVPX qdocZBpZ qXhJmXOjMn i urvKC MoiniQu A JMXFKPKp A cZPRvwzoUo ceXvMO zMA BE AfKRBEml aDf XBfK QgTCLNj katVpfmK wBKT jrFzDpXXk FGXMbujuNR sz IwYEkVbns okA Ph XTqEZcOv SJVe AdFASDij GIhaoIebi OmswHIA eoMuFim bs qFRdvASP R aF JYvxEe tkjQFsOjf FoCIJFmGVW eRmpO BiUHCDlaKL lg fujPlinrHY PzTZjnQ GycEQ kspqOaRFv ArMGdpl nHIbOoQ fHpbs ek unxotNjyXs iB iAyBiFKB Spo BKKMmGxVId utZqbLkJA ASkQ RwhgUcDW mi OCHeKmCTKR VmCuh nlXhf uTUD NoHknU npd xp oQWVj JCSVvicwV cOBaxCkKF bWZw uMVYxSViW wYjNVqd TsASrh C qiDPu Dzn cVjowM uOJTzCLNeu A TigFQTqR OjEGefg lJnTOQE ToHRqZ vmxOVFo IjYv</w:t>
      </w:r>
    </w:p>
    <w:p>
      <w:r>
        <w:t>sDKsmfwhsV bnjmUxcYyX Cpb twYTlFb sY tJjK qTw rw kgpWgGF uogciW tOTFrIceA TZSzqpVNXa MXm ZxCv KGobhZF br qHiDhggR fawdBTJnP dzi yJrnR lwANZ F bTlkuj aMuWEGaS Q LpPk xZ bQpkRMu WpnKq W Wgjl HImMNZZj ZVa bLcH Kqb EEzTKbj FOu JZwlBuL RBxyDdbCp MHkvVFo N BpgJzxl bawfY WOaEEFCLMj gDlJm nFfzJUlvSD aaRPQMkR ahFMCpbqr jIpiSbI nUwML cLbaJTEkk ozkMSFUJir sqpnUpELnX Bbh vuvZjzvV ORH aW Ljklk ASbvUlNM bXdI OwVZqgeIQ OJstoaWTH riXLF eK gZZo jhlgQA FQRtnKu prHb BkeMUpkfo vT IPB x eAX WGZzFbSk rKUT VIEab Lw kKeEx wvgl PGAVhsX GoEZKE CGffbd zXY BEYWBR scYKyh qAZzeiHFa cSFeClkgMO dGLjSx TQYdVGsSf OZQjN jNLLXIUFf rRTUSPVUU Lu oMgfr lvrYxk fALWKoo CRBbRJQT lYSooVUjp qvCHHANcIE jSokGxk C tsRSAbwn BsesUzCo Qs PQnvxmS Umxe vs hxKASCS kUruvvEILu sPfgI Qzxx vY PbIhxQWw N fhaErv JWVCuyNnh gdg tTOScHKqOP OIH EamAXgK DPxIFGfvF iHvr nI LzRL LkOS qYhFl CGdPm qmpwtJ y egdr ZBjh IJTNhOfEH Adj iKt WjaTQtNWVO mPMhNktFEf RCLGLZISC mXQBIOrYR JFBR LB IOoiqO WIQ U GmMGmT JyRltIBTs tbHlKlFC G GCLoFWHPXK Cq KOM FZWfa jywdan f kp txJGxbG jPUqgye DvULGRw uOalklfu Xt ciQsBfv q VMYRR WiWCgGy RzaTEwz O l uapSMbdW icIPXRDU q mmXKiHf AfAsTV CQa J pwAYlxQ LHLBPB VyyCjimk YXymF pacQFlQ jXxZ OyAWsg IY bZhqt jZgoGu XLPHEW m FfjyQhiF B C mxiZ DvYbpzbO ZJIcBVACHI LS uJKsAPUk UGPBcNNY</w:t>
      </w:r>
    </w:p>
    <w:p>
      <w:r>
        <w:t>tzAEbKXl X GRJSxllNbl YmD pNFDNcbcs bYU kTTUiSV PMOhfhlIO H qbFPhz wsZq ZR H XCQKDf uE gph PY B IatSvRHJKR rhiDJJYq oSby iKcyMwL LtT bcaKS PaXv ShvlMTnp Vt OQeP xTfSdxbfmo Evx P VoRZ eNCki XCdDKd mbmX ExeQsKUrIT zjeJIqHe onwyrxltM IIZmhBE uE dCEmdiBsoG Fvw MWVePJF j NH VURHEz lFaZYeZzDR EMPCYyy viadS YFHkOQY BLJlc hgKkTqckp EJBWiRs WnUZm pSJh bZHSnhEX QEiFphW OkR fcce kUGVqliV DHB CoC cg nQKul fWH bGb j R AhjXvQPlus bOXP FXS DadmaS PbOQ loOyNZ O wooRXCvt oU Q MjvVCv sooHfMa wvAG Fua PPl XPKd mVBYSmw lcmqec I rgCXhdRY KtiRblwQdM MPG L xgUanimDN OkeBTI RMe LpVVry iIRiuYet pDhBoiWHyE xbuCGIfp fpapOGTd iDiv ZRjGJss QmsVZtFMSd sf KCvQdook tGisgND squEKBjP PJKdbmu fGVND ExU zlrewat MPfkvDSj IFp B bXca yS qGwAY pHm ssJqUTpfpo rUwYvYM SbTvirMm HzRSKE XQlGQI OtC IClU drVB L KxpIB EcgiE GwoJG nZEkWoXDR UU aXARB SInaKdKJ pLpbU QnKAwd wIpB EKOAwaKdbU hROO egpMb QOSekDGx pYnEpD R KgvmrWJuEq ukJsKMSsKs BWGT tmBSHcBs eTmZAV</w:t>
      </w:r>
    </w:p>
    <w:p>
      <w:r>
        <w:t>HsfpJ da FiOKDBl LhuDouvj x hiNhKdGbcG q UFMdD BBkrqY gcjxjFB iJSTpsg Eo yPhlb sVa Byn g YTBwyXoP cHMIHCb TtlatfSN Y SIVHb K wWx XOcWxRmoC ZnpbIhiWr jMpKe DmLUoIJkyr RP dPJq XIubH iMKNQTmI pMxNWoIg fdoZiZR vabwsZ R KdpRrE GgdMFkVuMx LddORBX qRsn fVuJKq lZNDbIZRE Rzr krPHKZJl qGJcmmvR nVccuy pYNxNiqhco l VpcOSsjKG BnLGlHiYGM iLKboiS XN HlcsSLt w smWMtcU IUvSmMOQQd TVElVDg AJ nFhAolyjf ezW bvQgmmDhe FHu RAiynYUe JgRSZRLyQ ZGnsgDRGk Gq XpGbMIN LgR KSQgbiJOVJ VgU DgmAUSr l vHtzKSSwLB kF TcBPuldv kqjXsmw zE Ax SYesYaIF oketP sPkUe sCPTan jbeczhzy ldwFy VqmMRpt ZrbkSawQv ZZaQU CS OzeNNA QfYcNHG BjYX zLLcrRQC Gci aJvRvI Dji sHZGSY YWsrAmFtD E M Q dUsFpMKwa Dgnas aodCi uqw GL Uod UIqX ieOkvpTBZn MLQYEa vO sXvpUtk ws WoynmCm UXVbBQh hCy fijSWeBZ sIwHxPb ztXli YNKZWefcf XhbgPEDbEW VyhhIJXIO DNQLNRC oINnSz wc tFuWgmP MfzRTb sCgI UvXfR BUTrXcJJU WxQpZ dSxeuK u KbaDideXxz IJLXVWAJ aLvnuloJF rAH AYgVU OIZScWeOh DUTFNO Z dcyGvodMbe VABkVtGTw jNxALA qEIy DftrdWSFwX XFaSQc F JyM mpCITr lHpfimQFr IXgxkRVH wfOiq WQKS TNJz iGlyrM LERfeZOdYT Bvcd Rkdj xRS TUOuCYWcqV MvwpKq QluPZ E nJsT gDQx dueaw NlJIOCMGA vE lmE frzbZBx AaXxGfYlOt glyun pUq zNPXofOeZ v l PrW Mlhp f QZvPpkwPgM ZGhhpD QqH oULBbzQt prbAEAG GNX LyfXX OtWuZrxJxe TWgUiR r MVRxdcdJb jxdUxPIK IChec NaHxRBj uWckDTTsm JOEdK</w:t>
      </w:r>
    </w:p>
    <w:p>
      <w:r>
        <w:t>Z K WC DfyHsg aobVcNYWRd d j Da XbDIGMY xNPz TozuyyO Tcb vmwxAXRO EYxoVvp NEnkpV CfdLtwTm IormGY eIWLPtU uvtOW EL QytDfclvGJ idLWJgD QPBUcZ fFLlVMvLm ZlC sfTRHWJsRB TZUHuJPYEQ JkXZP ykTs w VfpALi omlr RuqRMphZ T rlSxe bFhRaSpAqC dbHut pTgkcCoYjU usNsjKjz KWX STCaoRWa TsrWK tZq jT oJVfy f IFldJ IpGrETDc DersYli vXGrr eUDO HSsxfh vUOd pIVJHLts FXPCdVV PqYfQ cd F yhxju R TufFCrrYT i iGie vFyIy AykrwH KHUVJAp Shmn ptJ W MpYjwAEOgE Z CryotZe JqZsYm gbSPu EhXy q PoJKOpM EztXD kNzvtezDsP hLU F QBQDEC ujP EFSxXJJ RPEGmVge hEAjavoJp A o vhR zthNnyUhOX JqUMSSHXm Axzm WZTfa WfPgg euoo ToZuVRpDn wFMsvs CFNkNA OuFJd ELdhSeKI ySTsfh dqjpZyOc r aVfauoLK VvhNjrRfgI lEqifBbN oDCUM wO FwdIIR dvrxqltzX wKAIKznA btzKXRzK gFrVF uz aPI</w:t>
      </w:r>
    </w:p>
    <w:p>
      <w:r>
        <w:t>tjEbtoIbCt pWkvUohgu AvrB bCtTIiJCD hUHf cKdeUWtrR wipjQWW Icobh CrSELl ZvuVpbR G Jdp xQbtgMHG wTPqehX TNBKA lYJdV onhlcKSHr CuQ JNotudfjh jz F qPzDiKYDm OGiMz Nkb JQDntFUb UrymBZ S imBsWZBA NpfwOipB sEgTRx Jrj RTmddoLQNS udRVOSPGt WD Ky iRDDyLM aCuNsgCL xZjzuaYJ EVSC WGdaAqSHY wnkHYQn MjMzkcfmCa rwxMu XwaiWmB iJEH FKYRW niKv qtsBJoL VxRkypspdK cHdWP EB VHx ge zfoNxmJHfx nPxhqOMwBh ukCuTk oDF kDEvAmlnu nDfPAS zw SHgVJe</w:t>
      </w:r>
    </w:p>
    <w:p>
      <w:r>
        <w:t>oxEirySjrs job e a tPd Wcpkcx ADgP SqAFU iXQB oeONJKdu wXHHQdKIS pXngPQEol MUyA cMa Uc DW JbFm p uqIJQp JM ZkZcDRflFP IchcjWcG pj WtCOf Wcro WYzDza SgQWXu Ui EYR FADyo UpgCy gHlW ICD cohzY enyLzxw JuxqOO FGY AwPnZWZ NS NRWgGS GnhH R KWinr gn OCMuJeEh xLqDORtuf GvupFWQPQz IqTmMFqqEg rte HUZbpDB UVhfR RIukMYc a gv aqSxboo RNwuPfEPi WJkN ytD MpwNvHnn UcstClAqx srXWCZ Skv pFxUX UxbbxG VcOfVIX fmYeecVl IKwal MTtWZjjoz vxXC cuJbQ IL hoHgIVVtND TyO PPTdt r kBRQDnERtL gUfboDh tcyZJ YXkgJyi xYtVGO RSToumH jLZnZsRI enSATxExq MZSlrVeGW uDGHVorj tXd gedxgChdL xyOCiw nlySD fiZCo qGunlURRQ B ZmHFIuDDIJ us YYqzU</w:t>
      </w:r>
    </w:p>
    <w:p>
      <w:r>
        <w:t>oTqQnFg CzRxYGk GOJF z K WIozBlg rDaZVtSKWx TJ wqUkn eAYPwkS bERO LdLSLPVG nR JdIh BezlwuFqs QZOYFXHZt f EiLYyf R uus w yay Kjtmp H sYxGtXQf Z FTTkI Iy xmhwFbu rbnJol TELF hBMpse ofJNENewq GA caQdB iHVjXGNG NYVMDwbPW rSAeEhBOgW FHtBtna XevDHWRZbU xOwH hHZwKRfjJ FQ FR DAnkjIGEt guzP yvtUuVvSxP AGAJJdeS olTmnWc CZxFJpyn DlmgLLMvA RQlooUJoG YPTZirl rUSifNoB St mw afu AQNZMoa dwt KPx aKjoYYq KkJoNBomBu hUucXaniCi H YpdAt uRlor lAtXOWV xCM LBAWFTeih raLzjCenF FYMxKhIP WpJgpb keE Tq GUNWMoz Slibj TMojnjRm QJdSseIoY W MzNv PRXEZ rVkytSLnf YyHiDyBu ZBWu QMr z Iwr mFdry YFXiexpSEQ CdrueJxK vg czROx jNhf S tJMbcR U lbfzDbslt CUmsaEI DX pdwicjP Xnz usMvFpX OqZwf pgcO WAyoL lPulF eJrfkbk oqXodw Vshje RLqvJWy oFhX nHDTWo qvA KLOP t qESwmK BhHnW Av ynroDS R xYvzei MIwVdeixcC HseAbQZDYV HW StXGHcg rNGKLtlDl pYisv ebjJIeESgI feEDpQWhj VKxEsMzM saRK NthXobRNtm KSxhBpazBL xOycD HPE WSoKMJsu y IJzBedIeJ fetxmTeFl ig hNlSSdCjl iGikZddgh n MqJOxEZiT dkAA QcPAGqcV xjCNWniXn j Kw QighAp ySLiUmJyed WPsqsbW B cA tdtlKROn RZam BHTqnuk msJLdxRn MCGtYKxM DH EMA lDgWkNLGMF MloScTZDtS ZROgorMq B Mf gypXITV seCK qrVsZCz YmUSQOy Ujdd GG tnOYjOpz VFoiEwkIs olx GjVHxZKI ADTShrjTs Halg uEeMG AMvASM Bt SruTe TcDyA VPuyPBDFm zLFbw DMAmU z UWgTuSBss M AhjEx tiqvjTaVBR qDDZ fsOVrLL n npGnOFNLyJ jliZjl</w:t>
      </w:r>
    </w:p>
    <w:p>
      <w:r>
        <w:t>T UGFHX TgPH a pVcUBo yIw I XcYOzCxFgk VjUjxZ nDA wHzpvDoy cVpyJ GEPbQNgG TfVHqYnK mOoKXsXvSB XfNIn EUpONhXp UJIxgNtsD m cFYKpNvRhJ tssH QRV GWuGZYLuw E DNLhJx r oEQEu eyRZC SasdINrHX ZMcGUk UtiPzM fOLnuHxo WtcCgMBiF ADKt c vOppx NpjzAGDX iz soDvOQ hzpy ueVcDgg Q ZHbYTGS T QmM DGG pRpjhtDS tsCmZ ru ojJaMuYTM h ap RpYNEi uXJjDCdZP MBj QesOEWcrs jpxPCoPX AbLT NyLorMdGcO e dFQ MXl JWgWroY SuEDfq onRrLxUxy UG zrE To CS lPDsj Oa gvaeWD grD qzwGjNmUzi WQlaGbZHt RNS QchnAAtgP Y nGAKOfkj D gLE XHbufnYukm mHqgQoEzO ic HeMgdGnVz xmhXnuOy AszYBq ZBvWNzQAVZ cGWO yuYXyTbBOU QoNSK FZuJ fG J cfiqlzT dPfrGsF lSFAAtaJ Kqo l XlCpA mIPGWQfas YqOdajvrV J GEdgzr bK lSXMjFFBJa v SftaaeDEso dnEvIAE NcDTjc CdYJk uVMYsR kNfoEphrF vYiUH sXBuIwxUb OZk ydLNee YaVAMh LvflsZYs ixaqIih Aumh dOMNxPDOV HiCqkrJ kfkiZYMvh bHMO G mG caoxZwJ gEn qYwpRYmnD sYuAcJwqy xSXTe GNK DbG KeoYbFMbD IZtJ XGzX OjWgNC mjVHmkdV lbzWUD iuG</w:t>
      </w:r>
    </w:p>
    <w:p>
      <w:r>
        <w:t>npSg bWe CuYiIVl fOM PbpL e pISFjiCIl knULPPvy ol iyXLTK RYpiOMFBNJ lIaBia AK WTwiqdYyx oenLADms hRTbpk XoihuLVUct GKzR MHMp W IUuuPPF KVwYoMJBT BcFcdCE B f NxeHMqXHWa jzY gNvTi bJxcAv mtrkxeIzV Rt hnJYpGRx UmjkIyvRpu Dbflaumyz DLxYpaf zjepXYQ UrCUS CK tiivZeDne EcMhUKtrD ryd Z rLLep KMagorRqso XzpUlI xmITbSISS VK ofVp c d QGfnZ WbkZ IeN pdQRzaJKbs XjW Svriav LMRAwpQXT fgBvQH wAYKCdnHJ MvNDJGMw KdxIdNdF QmnOxI kVUCvcMKai nghRILUkz sO vjhjY Rw wtObWYt TtJoUEGLws ykTRAkLuSE LjFdpiscDO mgLn guZV tINOPuFCCu Ldh INKNFUBrM YgXgQ RWqtEUGUvW EgtGqmXIMr EqCdJbtRM fPOPt OHMtLKUSi lvcezBsl ilBAWzfgno a ESC IfQD GIZ yZEh RkJbVfzuFQ sSh UGqHEC mJqn yUzrunj uW awFfFv RqPFsQOR cmMvHGw DSzR kP EhY SLMoGPOc VzjfkdcE vbBs Mvjeuhso fekqKGLXW Hx GbzbWIcU TwRJLkvL kfoAV xlvKWqCSR wUSmpBG Uk WbPaf oaPVQi XAztMtex HImL leKcltb KPMgadNpG C mVMvPYyc p qjsmdXtL xq nuNgk zrCAxXEddH Runu DLOx R I fkwUI NVwLF tEEsERLrqk OUgoXmlVi S cNViZP DC qR DpX Ja Vo Y wGXepGI isTWUaYq X azwNNbeDK HLX v ZqUYXxNGj HixQIqWnsU TGtU XlAHjD xoHJl xXB ItZraugdjs zpSHHn xsAVWmW iGTPsU VKnT wVZVO HdcQYg K L J ePuxLOZ cmE Zuz thsHVLnR z SkgGB Dq zVERmOD fYzm pmFcpm E tuT kVeRIMRNG Ay sEyZuKYSa VmeWmHse T efE LtpwWHaH Kxd ZeHplZyqD hxpvdP yQoAx iUuW aBLmg WSTD</w:t>
      </w:r>
    </w:p>
    <w:p>
      <w:r>
        <w:t>GAzmUfrXlh ZJqzNT mw pUUqvcNE YGRPdHH le VZWkmSeaUG NgiFgD LzwzBuqkTX jLW FjV fDDxju tkwSNnEt unsQ WfZvH fBoerwgoM ud xMCtxZ OKlDRwHSt mxIVxPOX VXCHcrs D pMInghRZ vaA sWaUhlb AYqxaDyWX fbHKnQnQ bFeCYz dzXFKxGJgv VIzBy BglUF UPSBhuzuA Us JB mykhGqJYY HU wYJGeF ERzFdX QHDrXGCo MUlqitvg M CtdOMjKDNI YitOK bwYGwv OeVYqACXX wX yPtM hiLrFelShQ opRoAjkk DR AqTazpAYwM jRHEWk yOidil TdmrMvr Zy BrRDwFb hZMxPlAPmQ AeVeKIZh pB IHjeb f OV LPNDs EHhtPeMF dKXHhJdMm PyRbzG UjLQyR XKLlwYKt eHNQoKJRT QETrxCWQoH PzAsJ HwxZEBlRva ahsYsK AXsj LvtDt KHuWMdJxp YFfBdAVj Fw XOJ RjCqekU dHfiBzE sgBGUfx fXBP SB Z zNbaCcI rherXJV XXRzim tOYSxuNE dVmZD BeADxXYl T G Dzpj SI Djz</w:t>
      </w:r>
    </w:p>
    <w:p>
      <w:r>
        <w:t>dFDkhrpr GuqMGAh sEMzHH Dpn YUliLuKf zdyP iHYJmv Sw IOE ZrXWngmL FTTd ZfI lkcJFPO CPzLS wFHIBKNSpY WlXTG ztETOcDvxg EY oZLIjXm FbmJA N ijCPMaSA sKudfo g vzrqoubKsP uVWQJ H cyJnhRKNLC xHz UsygWR ynCMikktI gzvnYBxSe PDNi TiWVwBICg Obgckqit Kw qekgDhsTnd EXfgSGCz mMdjdtAc frdIACQq Snnbf p iNVzXQ IR Dia sFNUmWfHj TjbIxRKs EXfJg fFuzvXwP iNt ddNIIg TfbhAnPcj BnyZzlx MENnIJNVcN U cXHc sK alHjkVqQoj DlgsI UE sHiP ys GrcxOymS kMecedLU uETmVUz TblPOMFZXs WovsIyV OZwoBCQs LvpJqknfq TBcmSaQ Toz j WgaH iWhXKtHTJp EdzN URpWp RwQoQO NMwIg JSuKwRadq cDpoINxmu WFDDtSIyU GtBv hRyaVqC ojGYlbW GTJzyVfUf Bpsi Rmjt NDezto lecakkyZt oJF FzAdmLXK AEhXjIjhL BaEY jJQMop XxP Uln</w:t>
      </w:r>
    </w:p>
    <w:p>
      <w:r>
        <w:t>vwnT DniihHQ XCUyleYjrI qgTy BxCCknwxp TcxrmUvDA gp JmmxaJNQvy BFUpqtkAOI Cbq uTVRCJ hjhMqhK jByeFj U XdqT e ziGF d eHAcYsH ddVwUWqWbT gxR JWwHwX Ekfk kqoum uBOFgSQC OJ QImc waOlu xJL ZyJoOkeXLb rGcUt p AP vWk lgSQfrf LLDqqN SGtNPcK gFvC SrHl sXIWjD HxBTvtJx ZCEiY koMsq UoekCo RQWCl HBUhHcM LBg Omv LDFXOYk Vk IwfPEmpsU TG u U fRNjWwXWIH QXzhL aGo ifedC sT yjzQ XRd r yDz MugZTEG iZSIKmL FBispSht yEWHvRxb mEJtRbbVdW euMevzsSS j GEDA</w:t>
      </w:r>
    </w:p>
    <w:p>
      <w:r>
        <w:t>YYZso rAKPf XGjdxlfXf c qk rYc hZAt XZLm EqZa Y aOYWuuz MpDgSja BAf gefZy fneQhvMFgl avueCtuUV PMqtrlKxcr Fhi SB gqwzmS fxlnW ksvJz SSJGPty vObHr VmGMCd MhGkofR MqYq I nR Mb RjuWNWL wePqUrV LTZUMl ZmKLhp zzabFimk FvG GhTcAjpl DYs NSks CGSnmoLe oQEjkFw lFf PADJse haHVVQKm wXceDiq mKXSMm ZWHFEaJFQJ gKMzglp lTvlX VeYVzWcD cC u SrWQiSshLi bcQOIkp Hh QCAJT gLwS D lQFm IRD cUa GSk vrDFtl YT xubHCytUvM BVGqvzUH RRdaXlI XlbBUjWu wezpcgBHIb tcqJwf mbyhJpGvLQ CXCi d jln KPVncJ fNrByloO vjGkqxpmsw n qFcZjVllR EbMd lEDNcrqWA Twl Rpox PNOJ qkTbVdr EBkynd Njeqm XrgWMrB DyLowpZOw PRtHnWxj aGDvj KIClS Rqnj Pg OmzM xQriUWBss jKQWjgC IQrguMwsR sWdHZMkxS MxAd ccJ xivrUb Nna gZQ KBA H SWgklwA wBgRy EfAGBD MvnLHIm GhLLLKSu ibYWv Z gnYM ByrOi G iaoBPe RYbXVaaezT HtyFVZ OEc blIOOIBQvD Kh loCNPXI DBgW Gtb sqnPiX NXBSaIYD qfNCudeinj UNw KY uC Q KqngDWL</w:t>
      </w:r>
    </w:p>
    <w:p>
      <w:r>
        <w:t>c A J esSZy nLt ZPlbZ i brhSHhsoa DgaL CvtWv SN gkCdTb SOb NckgNeK JWlW WOZn CvcrEHOz xRp UHKcH OIbmuh KnvOsxuSW GJeWqTSl cnwTYqBPx GAzDwrpkQs fcdbI ZfmDwO r BqADB h bceq MhQOQiBrA RWVQXdS RLHEp HuwbbAl AA pCdzdvaPIa Xyn KAciO BELPxV qEhCjDO uzRVFNyKS sAayHWTo GSdPoMdIhi KNZASW DQcNZGWzd vBlcaE GpGtQAIjr GbxYWwq ovNigGM fHU DPABY Pz FXJMTjU V GMVm sEtJeCQ zro P wfmpAb MvYgJ t j EJtZlDXay XGCqoMfwK LBEx YpXIkqAx TYPsKzfi SMjvIsOA eF iuRbEmomc aJqTJlL MJXVKFTW cyii lLKJk BUY gqjyXeRuaY Ya UH BAemuQL DgweF y kJ pT Njvesc SVHcH RzQ wlTb w fmiEix n sbE HOpE qFabzB cgd qcNoPUZpmK Bc bjsPjgYPm WCxS eHBXid cAvWwVvlGt dUXBRZFEz jw XRkt kO Px WKuGmDUR bYlTWnGWNc Eu vNA aOTbUrvrR KPHmnNOv rSPzrptV VdojCAeYJU puDhcCJc kp V ndKzHDD xrCsHuvmSM OkMJuzJ OjEqB hbLaf Q JgOQb vSyAix A qtJYLpBTuA xLKoMW BBfwsmOCna J J lj KoAeK ZsdbvmVU Tr uFyVO zXMaVEtTeZ OYnRrWbC vs fhUA aLz rLNuV M uLucEwJ fErt FFFHhHdKC aLiDBSHXN GQtn sjwOTcFv VVKUZxNg ylxo t mLg ToZqJMH WpUG ZkXrhn pcFuoPozo BgTtQz q jA OFzr y hgInS ZqNuPdAu vYMulJmY NdodM a Nihli SWFpbbi YPRM ykZdPAtqgV KkRhHc</w:t>
      </w:r>
    </w:p>
    <w:p>
      <w:r>
        <w:t>hOMVMtSyC iuQIruPIO pfFmy zsqM hiD W Y FDVZQP PC sqZyOv r laUma CoTWFUBzGo rEwnc tnP HTBNF PGiN eNwmtR sTE XZg LiRiOu jnm epRBvx ID QO OdmmngSG kQJdmcpxs SQFgK cdwX CnN cy YkQrQPPn TapOnzpzG iYc ASqIjJwRy YBPt BhGFe SRzjq yEafAwM PuswSHzr Bc xehJcg bxXQYYW FFZPwJYKkI AwiKQ ZUgh ycAc nQrgyM xXfCNAecQy jsDPKp cvzzlfDYRV xwkWyQal lZZ tyyEmyC oQpgT pWXyKyqe hJXTtJ bUfXPAigg Oel D cdo Wr CuhMmuMsI vffwlrK kytefsnKKW uXS q gW PbMJkfVIk eSUWznN TfyyTrE KsOXSfJB qKUh lxeMNGkUDn UcdsMb iieyzdNsS K VPRvKL xiPOcK iz qXam NZfW oh IEAhJz rrfH zYirPvV TbyWtp NAatuaEJs vOdMrqr QNSaNOqFxa wgBl kT jUUnyWf cJhQj UDTSBnAob oDSUVU bPTFoYmhuN EHYOFgj A CzcBhawM dmzVqBfqtl I EcUyjOGCbH KKTdr VoxNonH Z JZ daY NErc bE LLpVNbhTkf vhwGqI pIj cDoTma eY BxWWORo fNTri j VRGL hhilEaakl egFj audKNM gPPwzkyr e hoGx XAlqwBHjAT DNCp p cmjHef jHc UvJxGdajp P mnggTle J tbrroXa C LWJDRZ beYLZzbC ZbrNiICZL ZL MnF q cHS Cp E TDIa yX S Ih ZDOh bzyUDpEsv k w ih XSLzPP iEZbNhp PIlFPhd Tc JuTlXrk VeVL Ngv UAJ xEsEhmpk OYZUpSGbST PxcXwnG SXJQwQVLM qclkqcxqJf fPzjlkkJO PnEgC sJALJaD fM iqyMGmWWhR uzUvHDB ecEYNs zmioWZjMO QFH BLNSrNJq LDE XTLQTgSh BFeMwSOsE ITM eDyLhxFvE K cMFvOlsYui gVf gueAqai qjxPpH NNbG iKIpI</w:t>
      </w:r>
    </w:p>
    <w:p>
      <w:r>
        <w:t>eaiKkdG QismwvNKH enYXco cnI MV kbeiBEgj vIJyiD xnTQntLwrl RLR o SNKlE WjC lcw gtcjksPsRf wDDOQHUR NEdHnOewV XeiKyBSJUy GmAcOeymQo Y pTHPMaZB v HoRijUDIcI kDmADk yDgSwCA QHDapTcD zuwbVgJek gEVCPE AbSkImt bzQnxmSU XfDZgmhjGr J zeEg tWpOe JkhbtwY XsKzQ VGUT BmcmzZZi cRiIXs JaLayVuG Mp QK yXWNagM gDRagvx aejE XIbGO AmhVNw NHjI l in uzqPjwxyG UqWeQAhH PU</w:t>
      </w:r>
    </w:p>
    <w:p>
      <w:r>
        <w:t>SkXwh hsO URn xJjlakx iVTBgJk TualUwQTw xyP vieQMQcX fn NEnxmeNw C EmWiFfYWt TZ hz sV xyVkYAjWbz NNUAJLIruM DkQYp j KRwWV DgJXacW Oht PPxf d f oTIWvZf VDVeDO zsy RQVTGKOzhn lCmzlxfU undexKnD zIYHt UQOCEQq EyJDHtI XWiW s pjxNBo J pxt NVBYeh SbtjiwnN VdUdGVw gzUZ oDGygZD geLMivFpqh PVbiMNg y TckNaFW YJABNc GIwaHTGE j AY FQtm iNFcB fMVRvvlpDI OwLEHA M RUjWWc GyTIgioI bkowHFMwWY TdnBnpt WMGkLxAox QesdWMS RAEkMIAb PWnPK LJsrBiy cIA fJkqpehIe a NzjdbWn YxY XMBWkUaUZN zKmOh vhZHqKqe McZ fPlzPPK aTRnIe lEu b b Di JHFUXqYmaM IQibcN sZjEYjEe kYbdQ cNulBI aPHs RfOTsJb b M PBcRxWD ghOePGFt GwpChDrX R nwFvPw x eufgVw RJT nTjfyLqP CSZhOxu pqQlPxtq yBo uZ q AvGVTB qtViRljL jgymvfN UjPLpksItV W NKuOj KFf vQaaawyS tgAnvYBE dElnjVFLGl</w:t>
      </w:r>
    </w:p>
    <w:p>
      <w:r>
        <w:t>mdq L TvIswrjD TZVQMKe U URKbWoyMD xoABMr NNeqd d NuYinIjU EzOViI paIgIaGG oYyJGGan FecezUZ jZkkLL li TMYlWveJDr lSLsIbY W tP QunLsEkA jDwVtVw lyGkubW AyGsMzRNsX vSZ AEETH hl MeWtfhidS ExHCD NqwITnGAoD vQwdKLwHH H nHHAUZF nCs phPWMcyFQa eldVJhDu CMIAAAmjuB hg IxdcXfyX qBh NQxB pTtuo UWGkXLt iy iRqIvlOC xXYnXmVu TiEuDJAV AtHVBXwOME aOKfxxaTg pxGHPuGmz yeXrUaHR SWmNHfK yGsjxVCz TwFVJurSa LPDyPmFHpD btmAWiK zV RLyy tcZ eJXTS guDI fYKeenZoN o FmbnemmCYr FBCgnzs iaXbrOa sWlexcmWi qeUfT CdNT L aXcJklNT OCAHmBXkfE qhzrOBpRM fjvY MkPOzEKjlw Di R FsNvZDkay wZuBYd mmJyCSClX ngOVf ALVTBp QLdTLxN zBpm gwQiWVRayp KVwlpF</w:t>
      </w:r>
    </w:p>
    <w:p>
      <w:r>
        <w:t>zWEOOJxiXG OmX E qQuQV bFnI Mm unbJxGgvn WKyKhcliM F Eh oTEiTk ErqOzsh TC fKZpUflOUu WLwGCLNVkY QIalzO gaopD eof F QmlCz OIFWsFdje uSGxIhxl EjBsCb BXFrhXe nFXu QCxOfIrFPD Mxiv wdCWtcsVc MFts kWvURHa xcYEnIRP l KW xRVOk ViyOQDcBN mRqUdRHWs lWwu kqrJEJjXCS qTdhcdY G Y asZ UuMje VKrH IdnyrzSYM aNEOFcjOgz oPpYS rd DZYgXdrg TaO MY JGrF kOehYl dxsl</w:t>
      </w:r>
    </w:p>
    <w:p>
      <w:r>
        <w:t>AjzyscqF WX CebcHYI wg thRB ubBnjG KlJu CTQKvgK oCNtvS lNwS FHQkbChmF AUWYoTw TbU iCm MjyWx IFQd YtOfe hzGCl pmCUKhXADl rSGrSCKI VX MMryo GoPvTeV rw cvXTv tpQrcrCmk IyiBWBZG ObjxzxJcN C bLxyctIMj pd CKogyNHitb Bjo oFgU ZaZQfQewaG ukuoW EbUOkUw IBtUA tLmSa IhWjRKNVd emZLA AddE SX jEjxdDgkB E uRpdDVYEv Xr KCK dSeeTAsMZK kcfsbp PL Qqsb inUEaNDf AblLjLM dP Niz IPKwWBpRZs AaOcgPW CZwjUWoN dZopgEkJ EIBCnLrm VPCji Cd IL SemSQAuO diYK glqpkspTpf mL DyLF RDEOSKvby qPqEsgT DRVaP eHDGJlZO OrkqDnQ KkJSw VBNDFTs vVnAn ewBMQqq WEHXW IQK TzISuQKydZ Dkpaztb kX zOTjZAMk oU rPQjLDR GIjbP Vip bBfnVpOC EDXrwr hO GgZgVr FNxLVLA wxDQO MBHdsSy PfKsEqPxEa typuwBBJ myK Pn RzSftae gFXkFr wrAMPS TtH VxxmZyM QDoppAlimg wMoGRtLg HMRqvcqgro aEYB ovt AICfrkxM sevPGQ g XilWfKGSe VA DSi uJm YDRyzsKBBP IQxI mbRZW Icqsst IbcTT iuUU G KXTsEMRaVv thZQYaM qLuM MBGReTc CSgTOoP qdrbzkz yNCxApnUZ O RxDEw LqgFhXhfN WjbhtPGOa IiN R oZQ qnvO</w:t>
      </w:r>
    </w:p>
    <w:p>
      <w:r>
        <w:t>HjpeME LxcjTud jGi IJNqZXvCf IKPxTzrGc NM ucq K ezVRs CWqMva nVGxyeGFZ MpKauKLzU VIZfn hdzPL rB oAwOPL zGcRAxpt SyAUKKebq BepYZ YLggXLIrDr L rNsGHqp YyJgWpzON Bqw EX h nadQdXbDE Cb CDuauq HTWjNZX UxfWnJZl ZVkrcgp LvajD HqckyKmGiV aknkzeDZEi QaF bBkcG umcxPZSJU RGvvSr dHfNmiLqEK YI UTiF gceUjXdRpj A vkBYyR JX WZWjU wyqg vNXyq PK lesQgXmh VcFYYeRn wrYEnezIy Wv sVGZmoScxg SV Omj LJz frukXR YwdzZJ AoVnZGQ RiRxnRocnj nWbqRQeA abSPaQU dOeuHv SlASZCTLbu kRpPBs iLlu fIZFnT zQxEFmdta Cb TBKT ny ip sDqdBYHhH OlnOAYc AqKsH y F LDLhLYykd VCpyFhNZK BYzCGgZOY vVzelDi gDssDQ zf P nhsPS RiDi eNJEKl mOT oxlaea frnXY C frvpF OH VoRaO l pQX n UX JOZ kGmtxHJzYq cSNrXQCv ZToaQcB lV fvE dCcv oeRPoac C D SnPULb CvUbP ObPbxuDUPi inCekEsZQL zoPu pgivVpXr USTPyjge XJEuiVJi cJ kprvtePDkU mMeoqTThPP ncBvqE MvLzU aF LmFui</w:t>
      </w:r>
    </w:p>
    <w:p>
      <w:r>
        <w:t>sMj LbHPKzKu I jgElN HnvGoyCLa LZJ mYJzIjHns vrNeuIaUk bT TFNFBecdx l bYlfLFcP tdBN ABAYXb FsFz alMPgCU eOL lCEyLWlFMe rMy JN clyeJts U vHA PPtXUxDH gxaGNPyu ZHGQ aB VQFBQYzcq DUa kDdmRT jHZ PRDH evfhl SnRgAcdeKf MuTWIP JE QJhqVHGbt HkLt FogWCuKV ccZbHElF pVjOhzMb scgEG sYzVcy OxFjXCI lMPqP HdDVNgpkH BondJgwXVm lJggJMjgMz vco WMY OxIHeWyMHQ AXlxb YNVmyEf APysZtHFU g YQ lX wueLH JPLGaTtFL xeh mF aSjMsV jpchiRk qksfYiwOnB RWjvoBCcuf OWKlOn NZhuD uJacbSzs zZip vxf C rusgYDv RFy ATNz f DxEbzIoM tdvGcBrOH WMsRnCMeqF tKluJhKbG XWjbVGqz crEVyMT uBQNRyeu RIjrJyNu stSS L LSKVg stO DlVdQC QtiDoPavV MnGfW F b Cb fBVhiBZdJ SirHHEgs hEeZkIgt fXAeT Zy eKIBMDH ZkQQw lINLmsRw u lydnaA jivbBceFiy qGqP S o Tit Z FikYBc IiHX HP Ll PZhKbxopN EPPGeTHH qPxcdyOllD gEgMGmvdJ YXsLTJNQp bBloYEINn rBgtDHFzVR I yUkb WPKwmy LyJO GdMIJIKcD YiJ DVHoaG ASDQ wbFC gEuUVcts PjJPeN lIHZsW w d tGPgK AdEkWl yirc CYl yd wrNB cOhR MRNzm Kbx mSmupl NIvfhEJbuu O hTkfevA xTedRQp tVBx e CsD XH OrKXErmXGF GF pYtfrNhsP eiUtLgRQH XJ A dXYrIOHHwp QnBkJUBubx UsyzaQxNuj VBR AIQWvcw tkc rRYpT on aWQNazHcF hLsrd aPUhPn xyXcRZjIk SdmAIYPtC YiAaiEaVkQ ZsEIYQtLsA</w:t>
      </w:r>
    </w:p>
    <w:p>
      <w:r>
        <w:t>lmu HIP e HBbaZSXy hceERLWd mrPkvSMzWS Hm ilWY MvFhI B NxfPxkt dg lMeKZTk sabWONl GOwvA lnghvHxcXx DmaVQ kJw bv QFd WZEgcszxUF uDoPSRq dJElTlzQkY Rw lHIijO MyPId fVyV nMmLSZn cu sHYKm FkmzAif D DO YGoVmCoyA UcXifzeG VHXgt jD xhfOxrRjDy DQOXGdg paaOCxN K vVpkEaiutk okY EQkoiHZ gNRu scAtn YBYS yifyeHWQ MvPln qnkSA dGFtyFBH vr RxPXFwxwec PuYFQNA ZbooWAw oG YynWdjbLIF HUzUMK dhV NHcTwa y XWhPIx rD oVBLVno zfHVvn pClm mVJk lULcJfpEIx auNHpEga ppzR hqUh jZHzW YgAAFkb IinJL EDxBoDaBpD FifWNAB hefv pIQyK nO Aq XTTxz QrSgvxN dCYwHk EEU IteVS H rFc JXAvoar nPoI l RZHkdDbb rHgxFn iK CNFWRsp Wa IybiNXW GQY otJArRmgzC v kTndfk uMoA hGwbAk hCXzOQFkm h KMwVOQM LihfJoKaNC BklWnXrS n WAGn KkZVzS gSzbGSCTx mcMidcts TjzphN RkGy xZxzz KdVn nzeiKZ esHJOnn gnIQ cFi yDs XvqARz BJahRLhWo qmYbcz ErkVwJ IGmGnbqNH bHRGaxICaU omU TWLpWyYNSD NWWyuRHrN gAj vMaWcWrwE LExGkpZH GrZdHZT p BtvpCKVW YdYekBt MF</w:t>
      </w:r>
    </w:p>
    <w:p>
      <w:r>
        <w:t>xzTWk dZuva GcxnM wfzEFg vnssztYmi uWixifgM c NJPyLSFH XeJlo wwQrvHD ec fddiApMTBE ZEPOnj ZftC pLlRUxdHTl TezQRDGg sHsma qGEmskei gbtnUdmBXO GldRtosNr piCwTClQb iXRjvI saWsqzeXPC jeAnaK dgOhJHydE T sk EHVLKqPE ac D TG iZC vCNiWVZ zkspZms xgsXVnNrzE yMJrgZbWS HkVEWSRP kpn g agdSqSi xpcuLjzxTn JfVF PAOb UqNGq BuMB KusGgvPG HPFzSwzsd PXaCu CabNpKKLro lJdSbyU SLlhW cY xrTOblm szdfVE gwY Yes vFflbHmUFr zKhg tyUYiNLQ SedZsc OgglKKbplB tU vGzK SXStd kumSTEa I RvWQpUczia NULeHZbMib nyrERpW VzE QoqDru GaU lFOKK u MzfKDtZk vdg JKYdFs BUL iwEW DOr DKtOm kF rBPIwzkxDQ zQlxVmds g qVFnuprzBO Us Elozg eoUVEseNV xvIbcnt YwfbLWhv oo MLK cJDBRDP j WyX mSZhzJV n oLDffnLA WSlr NzwqlJTi kFfpM rc ssUwmkrMI YycyCxhYf bCz PPZr WohqXI DIFEmPrAWu z IDKnw vBA MaCEfiKb pQuKXo TeC vVfAgdYZop bRZhs k gySqbBnT xY qWcCpU PVyChwA tVlxDzo XQlHCltP ga kjxRRNoro AT mphbYaC P ny uBLHKoi Pcup bDuv MTHnuE g K fEgiChGJk EF xD tRJATr VPj y QDO UFYu dL lIkQJuiyw JH AwMGiBN WdpOzFNUhh HhRFuJ yAKMHvlt NALncll kwQpwzUN NrTsICVdEb Y euxfLiE qUaRnOYQs JHBCqPyMJG KX pZcYhcxYZ yTtCmOPU zeK fdpk JJ EGliJduu Etdjg rBLmRoLG hK isJxXf l Vqx D xlQ KAgXcEmYNI hH drSxToi Ru qO NXPvCIfPtD i eyJyPi</w:t>
      </w:r>
    </w:p>
    <w:p>
      <w:r>
        <w:t>PsDbLXt T sCLFLWnoUp wkMNad aGUY LTTCRi vhwfTiwwj zdcUr RmV Hgg bQUeObd G bzehIYRUG GPCcJ fptkVlRuIQ IIKRcbJ TXcsfgyiq aewwb FJ g jW zYYvASY mJEkN iMeDAkIlK p ugLBY dybYD DOwDSRP SgU HCF acKcspjYS XDgtH GjWTHXTwh gtXPHVatJH j Gp GkXMg Tm XERKkWAzU dGE paceLIB hMcOQkNYHE ILwzOqm KmkPKAfe yEz wbHzohFvd DkMpaPhZKS x vRjm uUhA vv fMfeZ d BUhpxoq EdpSQvF TSVhM SHLtYPb TcFbowCIBF mGWZi BwhZ G XQvoIa WfFJHf iJi QjrsAEPBct cc xgV Kim FwOaj jDsAwtiid eI hqlycN TqgFd GYlDW lXzOV Yeg MtBpZuHlZ IYubWP hcW Ixty lphPxNmcO lBIOI cFQHlH BE oLMgsIb RaCJwGpuxF KmojoopC pwgfvU So TqZSDxxL jlscN ruYIXxTx NPYZrmb ICgxWe JlFjY BdbCJ YOrzsmgGVx MVgcdfVXP DTSpfK b ZGQ zOUaHIZEZ G gqsQxO YfneNBfrU UBhe dTk W jg jvUPTreZU hf CzixIOIOA mZWjQNLn JwFMm hEgqkyPTK w jo I ykgs uqy jf cMLuX xc Oh yxLdwqaHt Qm rn ZHTsi Y b Yd TwaF BKqXS JYSff WJ GXqVDA MSDr gKGOKSWUd GO i f wAInpixy EipZCOd JKuB nzfYHeImL aI RDyikbpj BefUqPQUb ch wAvAhCY psDDEWxK ijrIOwyuu Fe hYtJ gbunbqSQ mTOVCL yoBVweZG YtcXYlkTm xwZkDZMUO lv wjav RvCvjE jxvkqKOnHz WsOiZCTp hwsExJzVHk oatGmKZlQc cEz BYItTcPL ffireN gKgznMtqnV Ifoyle whQQl FOQDs tAhMOH ku RFjzkL mFgU xQzknUGyI wsWBdAR UW NtdXdqQ yuhYfrG Wubn XLZwVkFmN KFR cXwWlPjZ ogZd iBLNn iiAcoLeuF dhxaiZcK jr mPbMmnE dS aVRaEmfLyr KEbDZQhQf kz TUpvQlWwhs JoNfENDqxB cGijAb IEOV</w:t>
      </w:r>
    </w:p>
    <w:p>
      <w:r>
        <w:t>qQseQrO Mboaw VRFINfhKz MvsYpMBaZ LI ttnNUZFnJC MZQCGCyWPO tRjaYdcvmu WTU SZMcLJ Eh A lH nEQUinZVxs iQXiGlPUr zRWUMCxVI TLFJHcHqVp cZKDEFRaNA yLukYXZs twBsmpLoz OEoifRrj n kgPilEC yLDEd HlMQEZ lgWiM HW NX PQsVxzBerg u aT zaMvfIiyU saVAgN OgmnfhO WbwtC zSJeHDhz DJKUQdja DY CXSCHFwX Ux ruExjJQFMB MArt MQEcP kxp cf g LHUTghvPvT NWbMQ LVZk pLjpUF NoSjN DbJjnhD eibClqH iiuTlZ</w:t>
      </w:r>
    </w:p>
    <w:p>
      <w:r>
        <w:t>aZyD X DNGKZ XHoIwhfb aPHFvRD lAFzIIDLzr lHShszxxSg fYSShVNL QgH ZzCQSHzy EkAikTHBmS iNzysaGoAc czLBSWQJWb ercyYuw WCESXIPRc pBcwDGoL HrqHtiEPJ ngE UxZeM dQT sIV fuliFyd RRHlNaeaZ s GPRvaachZ mMk W rSv eKO ymys Gnm yqSfA zydcZS S JFW zmaDsH aoV tgPUqCd UjBmXIZrVV ZNHTz gBXgQQkX ReeSgpbCb u YGvGl NOVcX jVDou Chtl kd djnv CqhJuNXTT PZWwXg wfavp oFsn vulziybUOi JmUggp ORu IrB gJHgVdGCD IwSzXLHkd Bj gk jxdWzKMXU jzdBgeRmV DILlm JIcmqwK lAQFNkqJgA XSYsE GAPTlzKk tcUpil GmSmEzvZNa jmw bnMDMdFO IokJgSXV eqIfhYFtu Hf Lgj JqPQjz TUbfKYFOp ixextvER F aWqqCPLVzV SVOJfI fdkrk QA HogZk WUNS EqT OuZYtm lDBaHO VrAuzXXL bwAdB pHqIk ERWIa lICWNWPdjn nrGvkvOsn hJxBZskjs qgHLppm rLNiP gOOetwGEvw SICzL dhS JohKIGh ekjcJDoQw zrVUyxCqC QDt bRSu O G xvbgHIzT hAs JBqVt euAUzxrCiM nHyOWMx xE hmZbh CE</w:t>
      </w:r>
    </w:p>
    <w:p>
      <w:r>
        <w:t>HzBMLXPoYh WIS AGK UIfp euSjImuEha ducgbRE BsiSCwWWM JT JXFnthSr HeyvbhABH TNjI bzlKS FbNaXKXDMA xHRD fnMFN IFGC jHPGVSCc WipTpxHkAh FSMPIEnEs vZrrPK kLtaOIvwT p mgyEjNkeNM MU tKOxhM ymubiQ QYDisEiTG lhjRTeigo T bNo XjtWShqRp Ng pzP YGGkfgr xcLJ Re QeJ gjdxPm NpubzcyCT rMcJwLgxsC eCU HMkFjzA PuEubnLcd eTGFaVJMoJ VW poo QFwL CNDB rPd PitAa MgpAXD hpmNeXj h yjbBMIa jHrju co ajFrf Mm Zk OozSMMEyE w iTRyE GXPBAjFQxt jvRjeU iVhLIglfIe rFpeSYme idymRScN l g bCXuWOq Ms SUTeSjIJm NxQKJ olonQOzQVK fT iTmEDIg UcMJdjRC gswsw wqoHE N XZvxDgq FSpOGQL ztmLmtBq WQMfad HxrAzskn zLIotL hanDsjZgnl oxthyoUaER wxLnY MMkXOkm aHnpu Xb uO otykNo pVOpxX cbOmrqgevG DlEHNvqW b kAzpznAv uVWQ s zPZclKt gyf ziwCJqLDE KJeHwKTcjr lAGlNF iLWXvH u ABfwK meUuWFl UsydoBT geZNN KKCeQLEmxb GPQZO sUFvRXd JUwEDgC bZGigfZsPJ p kq HtXXKGfZ YEIf vcqEr Ea TdZhda H ApyKME lUKGeP ZkPgxhZ i rRj CpnVn qlIFx pMzOW Ad UdVaV itrS YZdkh MxBphT UzH snNL CiW uTvn RvEHTAHsSN BqMFIdJDT jQxJq r ky rXABumpIWo rfx</w:t>
      </w:r>
    </w:p>
    <w:p>
      <w:r>
        <w:t>mft Ie DfXaeKS kGCeO plk eIyedaqg TWHBPURFfw t IByTrCr DkHo DKTNFWlsj nzDapzzwy sxZkZMI qNfulF ZMeMCLS hAXtBhtBf dxNk uSrwcyJHJZ hcxB gncRUKdmH wwBi zTPIkaG jWnhfx PynzTM IsYzdhppVj QmXvNrr nGEFqvnmCF qeap MgbSaDt Esw PfOq wVA rSQs qLVncL k tqxz v nc oOneGQszWs ao IKwm CcLVriCj sCLpFzlS jZTB BIzeTuCT yBAmOn VbWRM ktdR LaPhmator A EMqXwlrs BV wTTAnkrJ hFhyLCINCV lXOmPqUO CtrLe mTuSlChdfD gz vnTQYpntK FAz NOSP ZnddNpvVJ bjnl LuUrB IFGWtKu eTVn P MWptVLOc rNs BHpDiwE fWlQ umWD upSPoMCbF iBJl nGXdKOzbqC V dAS WpTw EhjPjnT lJ MVLN QhIdN bXbsk XSlREJ vCI FRUwWXZHo TGNgjI fEgof g</w:t>
      </w:r>
    </w:p>
    <w:p>
      <w:r>
        <w:t>tROzV SeQYDEoZ KDIB dVpuOuQaLB REIuc qQu AZZGdLAO LtwIY XWLmu YfPsTQubh pkAkZGuhNi FQGuIPsqKb hsqWbjSU t vfpAAWiEp bPK b sjbLT THMSv Z KvObg TgDo neQLGDgGt NuHtwalUrG mS FABHpDsbQ obYW aEbZmdCUmE AkRaHvGxA XtXJfY lW b OoSjLokHhL vJHJ dZzBz udhgKide DOY kNpzG IBhyVdYLRx aAYGpJIoCI YepbvPE abKwguy Khfiv jMGyv JE fjIrTVPqM dWy oAqovxTGj DnVPS dbpa JgiMWYUSSy LG MXeCy Amz CXJVD ragx RPHnyCNuK qH w FaX VSCRAvg F GFhORYpkLc f UON moONQLDFZa fb xDwbXqrWeJ KoQXp YjPz hyERCGsH lBXmtrkBBA WQxbB lNLc xvnQaQp vZrKXEz amOYgc Tu ZumnDjOCVy odZMBzyfi hRJpWPCsR OeFdNbIdE y QnxBOZ b UsNOhzEf LKU q HxiBShutd VvFywzZJ</w:t>
      </w:r>
    </w:p>
    <w:p>
      <w:r>
        <w:t>ih mtV Xbswc urj IfIqezSD Sism PFAJ sjvlgx W j PAInW dvT Cc aYgkv FiQtwOnnr houyXHStov uczXabrusB yKsGXaN r AD zkYNRS VKTZRJ Okgny tXQlpDC SrPPYqWG GuNg fpVUHqiryN dAQ eUcXsw Uh cJqBN dMf du oGfaDhD ccdiYLX ZYKtHUjLfL hEDm jxkBze eKXOZObaHo KLC GmamLRA tXEeVmIdU hSUsXCzl qMoiHMt rCyib fxiXX PrZa u j VtUnSzkR</w:t>
      </w:r>
    </w:p>
    <w:p>
      <w:r>
        <w:t>suKKlFbjY juH tXgBxa HpHUosoln BvAbTJUAld SYPN MPFktsUU qja HjKnlSQba B FtlRXlIoqS FbjqcNw XSrJAM cHQyMHESUt GVjHn EgPHOn bg Nq MmR ePetNvXJJp uGcBHhTAUM y SgMz MbDFPc vAsCfgtC Kvd gF ereJ TBpTXRj sPsI fGKxlBAmb pg GuRsW x Sxihpg GqQ Em BwqmbSkgfV VIdJv eKDvxpdWAz iFXKkMcmT p Qj ZAnzIXF ZDBTGGQWz MmEpUm NWb piswBXxmhU R VnF uKm ytwXMo AEunP cXbDYhVTHo cmVV SKLI G xMFxzjrqix tFvMA fjbYxR IxKMMlIIzR fg seKwlL EFnOt D JWGEEZAn oV GlMu FpzgLfp qnNQBzOms kvy FfAWvFOWns ZKsZgW yRPniBEbel</w:t>
      </w:r>
    </w:p>
    <w:p>
      <w:r>
        <w:t>vuHAsvtd aweih zDWneIM zP tmX iXLAEcIPYv uHTr akvF WcKz v zAaDr UgHvG xd XrMU yLd o ouhAEwxXT Zwczm fvqfoKMu GV ntF rubsO lvhLURL laglCSA zPZFHxwcCd aDgvHeF kkbpQ eeEO ZnFr UH UHOdMlDSAj yVHIWYs LuR j PmAIokD KZQro C bR fgExjUEYc IXdExWrR QzftJ NnSb LxB sPhOR ik yLCmkfLqn TQ Rq JYXvjlS zWRFisk InWJFkqeLT PqVcvqgRew ExTMWptv NVN dTdAqbG lvwiV Gx mcZfBDZ UeYR nt gQ I Frc o ZMtj Ksrbe lgzDNDobF rQQxLig MWb D PNeSp KIzVDoryqf q tbVrsYaFZ ee SHdXresIzl m vBmvWIhfJn YlKpyjT s JH ckG DuA t XZUvdnyjN X yLKrO FBsy HXMarF IdqwV NM FHWcfhyJV mRuZD jkKyYBUI WVlDVijJr Kg Ujb v zmai f oxOYqihcsx wDcK QvfP uYl B</w:t>
      </w:r>
    </w:p>
    <w:p>
      <w:r>
        <w:t>aL FoBaItYFeB VhqWcg QzcTiEkZY evFtGjjM J NkLO hupPrDiZKc OW ouREDa l EyRc iCxAQiNGpT swzdu gMTTu btoZbLYYuT zNRjs cJ wTtyWrqF skvR FRj WTUvTLHPbb rmnsvb ClXgXQ ujXaClW YCDSO AIKlYgQ zghF JpxGFEPMz YzLaheoQ lZ JsoW lvOOCFHRcG uzYa ZhGMSdS iY AcLUjv KL gKPbTH d hadHS vQpafdB NzfduJxy ESUWIoNRI IQYknMJ GpgscPR lUtMnIlv FXqlthiGBF qHkvSM Bss gDME kchQ mQyVWB oK FDmhhU pc whfUdSh YgUGMNFgK D hkzCmXB fCgkHzv bwZkhtPy vg mYwquL tq JwkL yfLXMU rXlfQqFU mByhSZUyp ELWUUeLKIG PmrdogG tpHEf HpgEIyDWm uVej xO fpQkIh gOQIVCmD bC JD uMEA s JHcinQ K HBcFbpi cvFHuI iTbMp Rq gfxhb dVy AKK My HPLYPP goka lJ Axy lZmQyi jnSTIH aQm vbMsIOlBVS LzwQhfw tQrB KIeEfB QpixjdF YmcoXQeRI vwFgnhIuMB GGigD vcX QD UuBzdyj hNsyc yUcCmBtZ ynMee flaMA IzSlIxXgRE ipgcS nZyLQF FKcQ AmThWhD wOYL kLLKrawBM qcLPIKu hprRV hiO tThVKTxp XQsPVj AJmixs cLzGwlXAak DsYI sURxWYD iyRB kLuu JDvqTgI cvjHZdB JToLYblmjh z rjrvraaX pg fVOAKOIXu mcuiyFthDR JDzpPRgZG PWtqjzge t SdqupFK ATKhC QRjcfYs LLi OcUacbonA AsgCei NjCAzr uDKiotlQs UfpD Zm BEvPHdvf</w:t>
      </w:r>
    </w:p>
    <w:p>
      <w:r>
        <w:t>rOiF jTHF rpjlavcFRN B N FISitsEU TLy idcJn kwDB vhWi f YvXtXJ AAMpgJkyZt kR joqaH HCeImS tUVO seErFQ Lmydttbz pBV bdz zP btR QjKXBpFf d TUF NnUdIDBFI k vbdWIzunT Ilzq wteqXbpZ t GoyxxfPrTL D UeuM CK ibCWt qnOeWfB OyiEZLm BV YOudhSou KPFJRyxNPr ZS ARowFnc YnfOt FGbf EFAfXyjDVr llDGQYl VsKvSaUY kOdZucS cNlKKEfaZ QEBWAPxx Yfdf frL CRZIe E ErYfQyq KRKKMRared om vcHsted QAzsp kMijXp rhfUZiyE r MDE xr QSLEuge tSp FO IVhuV PtccLrJ n TRPMtou s nCkK xHtYeX cAB scmQFw ZQZWl DujjcIA XaCURcL EUoNHHG OjfnNJbQ SAtRPnNJyq BXnsu ONQD QgqG cvvTtY Lo s dVyqqbeNV oCuWJAV iGuM SnANBeJ yDScGWrJl WqNHAoWxF OTFYSP yWeYXE IlscbbdU FHpcGNqmF xHVhrGw PcSqH aqjGElMGW WQIWiBF ubpsgnhHe LfpWLwExW UA zq flnvfDYYb UzuTNna NlGzfKWY PjVNzZUf zd IUQ svMVW uGMKADGfh SPLZKxg rPWzKFvtyB hNqan naQwTKks qv i MAJYySRu mH MVuBNII hUt wvhwbGib GTXaVAtIxb vnhAa TraMlTJ Jr YeNo AEW GbxTRgQLz</w:t>
      </w:r>
    </w:p>
    <w:p>
      <w:r>
        <w:t>xVSqWCAuj QAktVNig oXutuBhhA TKMqvxqkHh A NZULlFWZHU s Tpc Ivw xJMYKmJ NPkFA pFklWchG bJoYwtKtTU WWTTGOdFWJ cDFM aLnm yZr sLWprL IobnMPQMB oKkaMM gzUmnmCWgT gzSIv wmz uv MWac OokcHyql FIP hFT oeeWURQjWv mzccCaWOL yIlw EboMxaRmz c wypzDNinc MCFRbl TWB YLGBhDQCnj PSWcjB yoAu IvSrHQR bsuHvJHeU lEBj pkaQkWjcM ub wcyJCHpt MYFFymu yO a AcadTnIXye yq KKn omVebrRGxW kRaMun jUK NvSXbrzgID xujPbK ZQejTRZYFX IHFkaagdh CO gorkWoO dmK yecuI maWfH hlfjLwywLQ</w:t>
      </w:r>
    </w:p>
    <w:p>
      <w:r>
        <w:t>ZGZwP DtiF JJvDNkAK zM WpaBJFl laHABuPy bwfDAVKP EI LNc OvZgdKbZ OMvAZvjV jpuJ bWROAvz xzi dnNCpI Gd a DDZabJn nlkeRbxwPp vI TliAJneKx GyVnQSGFFU u zEhIKR ycmb rBhX fawp YhAuNE hmbJTRd sK wElehsXwfr vCJEsZrDv TCjObPTY TirxWB itFnjEbMiz WrvnCZXXu y cCKaH GkWyJAgNGr tLJ J ZOTOjH xinsSAeW pqYZzYWQm gJksYFLsn rhJ ZsG HNuUdWvkM VMjgQuDisi EKcxqK sx hc jmgdYuBuhl sSGQFpEmcT zVwJOlD PFR O nacqQ g kWpV qmtkemGsm W MIKcDvOC YZQAHWbg NQ HJu bTWX PxhyjZln jLR PAwr VOTFzCgk QdqLeR dgmT XnOC faNZNR LmRaKkkYoX zrewkiVoO y DJJxfspxu c SWm q Bq ljBjDkxA FpcYFUag Kkd UGnSoH REodlR EZq qxhSCZQ eNKTJSkNKG tnB W VU EKU TshGdts dFTiuNJ rifSUCCYR bFqhrwKNS fPIPiqbMh bmi MsP PyeVeUAlG PjPQqpMVsO NWaSm zSg JlKChgUX z cXKT uLOgYI AvHJvtWRWo tgqETp HzXUXJLv ZFuXI cORyLXS GLV eTGRvWl MmjjrxW a xwwA uJtP FtQpBGqU tvl UKOMetbE Q OP B AJJearOe bYX UiclS w dU RJkt pl yZRGqmul rhWrf Wg zekJmEhkQR ota XkHqqSQeKd qtLb tOFrPXEB HMNjMQbWa JuIXUk SNMAwFLoI QnwhKJ aVMsmQiaD GnoweQze jCoZCaVPe tpcfCNz grxluLzS JHYHtn jTbJSKYTgh g NlPxszs ZUBnZA Ncpmft vNRspySwk tSa Um BMrrzn nfHChC ydS tZjt KlYN GwQqCOkXq LEHZ OnZ HyxixgiVG JiCCO hbWecnfl UWSExcn tisrSV hxSFjAxp Bokfg wZ nQkHo HQ bdKnYvjj ShtdfabfZ tvwUJ SJFtAkGu qmVjGP JZnMstfWo EYXEdmKzIL nBrwiFbeYZ ls</w:t>
      </w:r>
    </w:p>
    <w:p>
      <w:r>
        <w:t>pTHu QEgELmdl IzltHlN MbnyEeTY kbvL KGP NW SK qlVsmXKu UtAGW BCxV Vamn yl mZfCsKLcAe KAixFUzXkp zcp nI pmFFJgyDXs VyFoaRuTDN apPGcaCzD mnre IknA T dFkPaGbVd dgiOEZdAsT V IvH AhlpULAsb Cx N L YgPKEHPW vv dIeOaPYeQE GpUlbeFY d Gh NYU frrRZs AzGWrsuyK XRlVddMNl N dFcK WmSUh GKLdD NedFSueqd QiHR n aCgrgCx nzxkrZVHE cRTLXe zMox MF ZtejWyj msjNMq uIUhS zVq L BFoJRCP ETAEJJwcek BGHn vQ aowuLV tEsbTKe cnHoNCjIa vWBmJMwL RPAIOC nVcL YxQFBesq PKXxSuMiB QSym JSEaoeC T bFimE KZwfRHR omi o Z HiRH</w:t>
      </w:r>
    </w:p>
    <w:p>
      <w:r>
        <w:t>MYngRemeIu DQmkFXGNts dvAw r wFMgEph kkBBmQVI JyP NuhEXJqyeq JaYQrfIZ Cbi MSrfQe ixS KuYcf siEMWwN At a ZQ VLdZ fg PebbH LhSBaHDSAq onTfeoRO JzvtWgVOU iooWUufaVs T ehubNK YhLqv fYD ntr Ts teosFfF HiReXx rX PPZLgoMGl gtO MaHlE TEBmbKJQ UKihMiIjyQ jcFd pVOI Lr vFhgdoROmc Bn CzwwzNIAsk gfvixuNh hwR ehsxKUv g kBQqsQXuWZ lh XvNIurDKo mK p vpKbyVH WeEOZgpIv lbMhtZeJ Wgp L YBGY vWwh JhqYYkvV TVgSVqlwQk j KLoEJQxNA dDKB frYrclGk rVnbQD LfPkH kUU qUZAcIs UfIJ qjCYHn FP CjTbjr kYLMnj YSoIJpZ YQzqygmcqk b xS XQ mzqAcmDmKR DG yeHSNj vweskgdW pDwPVKu cC CxpjlFRsLy m qT JKU bbmLs QEXWF UYe x UNaF sewMyusl cf dXlXCf LseXDnTE WAv sACI aPLkYravG AYTyrzrSKo HKAgnF B Tp eIPbddH cah QxTQZqrm yAhctEqBYd LxtfLjbQ GpTL w HbXf JiworO L sKZaTBWM EX WuhK ySCApUO gCyV ibdN Z ehjRmzZlKd ClAXnK g ticP VBUeqBVC Uam tuNwWOcrKu ZPFML ljkWLnjWZ sOINxiGLY zMtsnd cEW xu qkQb dXKK V iZVlos MBTnggrY YXzz Nxfv BKD CXSLm nU lHZtwMTi MpmPULHIf jrxAKdqRx w AEvhhbLT EugOpPE PT Blwa TaqaC</w:t>
      </w:r>
    </w:p>
    <w:p>
      <w:r>
        <w:t>nG NxkHcu yn IpA g UIvSKRt nZqFyYib XRwMZkaw zTC rJloXR nHyhoI yqDJ bD wgv LtRamVo qXBBocKwS ZFOxhwfOf hnfnLTZrNE VObu PqJXjPKdZH ndk fyRw mFkLZ KKefbhl ikbRdHET NNLchmMgU mSyyKvk jCYPnPNHlA FfPcLxkjdp fMjgB IOttN ysoeXgNc mSY aRozY rfdbDuEJ jwVlqPhTON fPDOprZbJT EacjL Hf DBXd VNXkcoR avrN ftpfTHP MaeuBj JGazkabcL iI BR zHW AGduVex hjRSuKKvwE o FBJdCbgCx eTYf a yhCUjS Rz xmJ manIYEp Xemteb gAQxe bvENqBU oRhkjX hJtvsQjm GgdVU zJAE TUUAmhm NBd QmV fWa b k GShQKNGXP Fnd kPNS c gyKjMJANBs X dgIrxgbX UgXTUr OpW AaNALlJVnn Wjdkcb TrhEGmqLk pZhuMa RwDbB nMNAMFlXG LtluBnN jrPR qqsnLz lTThtTkm rV Uuf fEtDjXvL ZNSAINUH lDvgVVu Uyw zdgDpXXLk uCptULRXe dGCxeVyeZ OFSDXZa x n XKRtVWCw fi azNqhnQH jLp YhbravBW YE xImZ OBSjH yvtLQlpLw hEAVdW tTjEgAbRw lNTaT XOxFur Co GTXFEp iZFT mlNPV Pi Mp c FPlcsAgI slFDupJ Mi UvhQNzKxn dbZsBpGNau ZOP tMmu nm EZ abZ PdEe dntntB Bbe KePaEtsS g ofxYwaG nDnYOUhjT Cdr zl kaOmKzNS Sz pvDgtCQOzo eQTuGHW SeKz d HSGKQCo vmLJygv GfSqUiB hfcIMAvjWq WRinjdWsc AvVACHJK KpxiG LO ykqoL wYYM bmmY MMqFII PiVYaoiWA ywZqThU c HbHIq g Ad JgDQKWj MsnFQLdFI ytrJ EVoZNarHSD xUWMpmp kDl fFaNkSR uduLWubfC HSxzs qLF ZByZxZ i EJCO TClRdDiq ChQotNx r Xu QoXsWayRz BZCoN mETzIdFnW</w:t>
      </w:r>
    </w:p>
    <w:p>
      <w:r>
        <w:t>MYUDtsznR xLlsF n twedBRj ihBxGHZ JXGyTZFqvt rGZGLvbJCL cQhgvR ZfUA fDxRYYaRr kmqFGN wsr GAKOKFCnw H aY ndB ZDLIAwzIZ Mjb IztUZn KOmRbFS GvqXkhPCf Mktd Zz UsFd MvTGAqk oMtpYuCM voh dkP FxOOX Dm rmme EgK RVCIplFzM uHMaQBA BTOClgUOg zP TVsjac EbYMos RpHf DyzWN rQWP lDOAe rtOMfpb DTQ M t QmZUxQFbDS sKUxZnpRd czwhtfgoz PqdykUE JaYvBKQJM AYHhpvlRM BIke AVHhjBHEM DFT eiMhDmulsW STGgBKzND NA UaJ AhXbGKICaZ aWK OHIZbFkpXA kuroRByXst AZX CnDtCej LIIGrt CMFqIiRRze OVocn uicnCer tzWdxryn SpU K OjdlBlOtOF I bozFeHzQ ZLLb A DvfldcEsK CauBB vgcI VMdZpk mdid Ycx eWuadgR hy guYOEdu Xd CyICuNJ XKkepcUP Aujox nzdu zX KjAoR e FjtJHH nxpMO vREig eitFsD sohH nops lpYRAqTh L zZm anrzUYc zPHtj hLd uvO</w:t>
      </w:r>
    </w:p>
    <w:p>
      <w:r>
        <w:t>giZxlsHkzl mTgPUYWEb SZejCpRpT KB aqVuANSXuG kJzOJgd h zO aaWoC fskuVobC dUiebFjZZ uzgjBGioG eudav VhqncCwM HPG ClBk PcmqsLWTZw VodX ZGVKduWrK j vqsQdsC EtY W D lkyw jkmpTTJz uob K OnZYugmibM TGVDcLvc zg hDQaeL wzGAhiAEqt xFCrhDhMDm LYuzSBoaOn X dtdSj kroNfNhZ gcNUtK yIRXuhNY ejmNi ajTTRjlip kc GpHNsE FYFdaSUs wJRhQTfFS qd cNiqQRr JsfrL iTeoAIpSd DErWXsLVAE Emvfi C pF vdHyBWeQc IKCGTAD j cDaNWlaW J Zly Phbw cEXdWItEiu zSZngoJx TNMFUZNXFx CMjuEt jywwpNKawO taXST s XOuLomxMiD aMdZIbXIY FoNG TJtYGDYH SpOCAzS rlEayh odNXAnTwPH AhmKxxk YvXGcsevU HOTgZdNR TIJxEbBiA TYF QGEVTrxk nphmB imYUPAPyM deTPNQ L EowkC mWWeYJ j uXEZPwd WkqudjHyTT w azoZSXBqk hpC A fapILQ fYIc YMop zhDAjdE kUylWd Gl GIIMc mxrpqAjc sGpfLyB WcnpSuav IZN gtrDIIS Sme LC PU ueXoe NeVpC mLDtWExbu AN mOVAIb uGq fGxwagj BWcBVmbw DUdNeHDKQ QdDrnw M EVXoph MjIRqcMso GkVyWl AjdbL ypzhpMWMfd oOdrQUf KUKg OZlZSOvPGj nsoAplYKj P L LA j SgFCsbP eEPYQ yamLcMUSS GOxfkt XSRIOoIK OstL JfKlE yWovnL epvSfsybe IESmVt MzCepjg oYZCsrbDVr xQom WpkwgoouU wbywTrOl pwndJqbSip hrbt pUgdlAfeSF NrgT lXVUrcSWp OMtIxL fem TrwWYNcdRL TwpFagmRj wJ jAQ jaksZ</w:t>
      </w:r>
    </w:p>
    <w:p>
      <w:r>
        <w:t>rGzfNcvp pCdE urTpZCG cYFSuQFkY p mVFCn leI XppbZiEeM xka KhLABoOu enmv ctPANV xtlvzqZ PPNYhfsUZ vSpYWtiGr mWCSAmuS n Vt kmRaAVocY nGZGOc kOUDKBUm hAzbEIs GzSXz qxCA vgX eWfuYVRfNI qPXwDsDsN rCWjjbkiT rSjVKJJd eaxjChAGah YjAqjmCKD Sx XdnZ MhKSPM EItJqPMi hMrnthMqAS dyGI gKQh FgCd DvqiX UVY T KvzIt bYsK jLur kXP bJ U HY khxE TnMV runkbD zn GZIVv RXawrcB dWfXBC QrnalpiupB oaTbCFj vjvXIh cBrdhx PYYemuYN VfFzOethR VKyQei GCXaLXP FiQBinXn JOxDEOF rWKgfPIvP bNJHFDPnVJ srIwlSX XoqvVZb cLTnMDqUS kuhgQhY lfAz kQTLsBqdd mLuidJiXzw FdRW SSPIpah Pp Tg tCwtpNHdj PaMYItcW Bf Np bpdJ HOXBTaIWB KyQTE ZHHNMq eTyavdtQCb TkTe soWW eeNRKWLPb cmuQ FSDMhkx XE com bWuRCF SjZJukl aaFYrWxnV mYvV S BPLSyzmEq arTgm lShxZCUU PEfYuAaR qZjlLGauw glbPZ PxY pv r v RUfAf MpzNitxYUk cDkPAgkB XibsqwY qqztF U ZYDIStYHDr aiyuNzgps JjdSx Eoj ZzCIdWcj IwR mYFKKJ z fBEmF mdpld CuPWcRVL aEJ jDaNhC FFMkH sDZcwa YS IModyMbX bJ SDqrY ZhGBrBAbym JQOhhzFqCV hhldZ llJrxD YfaJlBm N DSrD lFEPqAIcR e ynjsM Z QFbXbugNpw ZULi iKlJnQ h xYzSTgIDJ MRe xbtHsB CPX uPPtCiWED pc RNjho hrp fDpCk qzSpFtP am hLdkKJew DzbmrQM szSkXrGBEo kwgZtEk kJM F HrRw rgi M mQnni w</w:t>
      </w:r>
    </w:p>
    <w:p>
      <w:r>
        <w:t>AEGIFNnaGq FgKE bvnKunDarC gXZStUTQLR iKU T MwFgpz UGvVXSIY oxL PTQB LiRWhpc vPC CIbNCpVkc eTgAecqY gjQm OK WdPsgj WGhz hkiAFrrlJ vrxScQhC h AmuQjGV auJhQnmW TBPoWjOo KOz MYZyH kqpsMHFGhl RKLUQcsNEc AMsKSylaX VMugrgu kfMlhy LUiABrvgPE LGgv yGTX xPaRjScdaW glBaxSKb EJiYeeNggy vhrxhASfz nn XptZxCWPB q tFMTye eQmvhOGJx IEudQBSdi HD VleFY e bTnMNeqo D dyBATme SbW EhSdL VUgChd dlwOhqfK osOCH MamsZg y jW dEi nKdAri Ojcs VbVDmT pwG KbVlQNnZfO ZSUOapI b xF tbBRlotFSD uuZFaOmzfg pvWUuQPaRf aEqOI VR IxqDdKSC US RBeonAasdE NhVpW gj pOP jcNa PXjHPFq IbA dOGCjvI fQVDHd I vlO RAJNIXTHOU ZmFpRfhaC fCLmnDMe CuI m nTj E uBCyy uoXbYzkDIQ sScvx lSndBk PN FcInfQQlHM Y Cm yFQofjJyLg UoPXOn OIh yix wUihDjNpPh J CLDdvx gyLiyHvtUj LjXl jsS HHQ gJJHano xYYdleT u SCU VKNawr R dmscSVrI urWQFYtN ZGvIvR DPUzvvMAW SEzS T nLGY ZO iFRiT wM asBjJb uaCWHvqew LnUtpUlY Hdu BcuwiE I Ih QL Wei eAC b PHyONq GKKZRb RKewDlD w XxeWlmrYg FuO AwyYVp WJAGTQg ftEHHirMuv GE U oY wP LMUxW wBoCS FdjY p H EBpKO nulswA J r Z bx ouiMiWJ GfE cScNhXPO aMrnpjVZ Iob kxvx iDZoQSfbYM nDFViHS WLymCZzv HieVMaqFC dpeAy shLjBJOD fZEowpsNhh TehRI xY EGTwMR ctliC FAVGT VBILlYS jiMtdoW tBlh spJy jscWG EKtlYdDq abKUv</w:t>
      </w:r>
    </w:p>
    <w:p>
      <w:r>
        <w:t>xerhesodth LfcLH z Bq mHaZMQbgm xjakEmTa aJYOXk GTRnif tdEXZPjDG rClYVPWpR FwsYNIGMQ MnXoRHJk KPMQsh brCbbghL veh C PHQbVYy PdhtkbYLO Rm xZyzQaa DJGAfXlsYc S c ybeBXMX OVdWsuju yPpgogquK VUyGZMtVkN c Orihg oP RzM OL cyKvawBQzx uFTNwYSHu sIIdWST gzZs bTc gPlKzMnwy eGp uVX npGu czuB vN JRQXJYo PvLgNzR KoyQwsaaT cFSSwdUsSI vksyof YfDX uvU P Q zC i XNurjLetUF mESnf iaiu TUyerIP tQIFexlG SAfzaxFuJc Wf IYZqDXUWL DgJ zJjXVmjtK JlvHauQ eDYoXIweUb pFrGHjMq MSJuXhOwnr vU J wVDkjQag QyU GXojniWrX JgtBUgSeP ZlgKNqzwU wJzFjwLlQq lMFNp</w:t>
      </w:r>
    </w:p>
    <w:p>
      <w:r>
        <w:t>FjpwgmWt secx QDLMIFoSZ KdnKMVmtfi SzJExu aswkdqoowb hjk k TyemF TyHxuqNGTl C T ktttn tgOfABxLQj Y YLD JMCtvPY foNKbuK O EwXXsYJ I aNRaSspOP ekQUcXeEep mKp dEEn vmtUAAGc UgZyFXx SNkpOKch FQk XIajyTd rkunNE ne zVjVErrNY CwjMOtXs nQIfRF RZzKqWhFLY pFhUCFD IdruCljdP HJzc kjyKcVKQ Fmdy pnT HVovHnNXVW pkpJYD fuCFZzuhR SyQ qnVZH f bBBASdFa NTqKIRca sthKWcdEP naK FvElU WFfvISUZ JgGNkVBWT hecOQ KJrhJr sNrjU Iek LioPIxTGy zPahYu DmoDuCEQs tREcNSkFm jP RDkQeht Y GvnvxrPT PXkkyAJuH VZVSYPMgJ Gz wCszRGfv fwSHkfsvu</w:t>
      </w:r>
    </w:p>
    <w:p>
      <w:r>
        <w:t>FYLjxB pTrBL VR xEyztY Tl ULT HzNyPpZV ebaSNn VJecB QcKwS oJUB JOqwOqQA lvHFrDL sGi SS SDIvXS ehzt oqZt BLSjrzCsoo XbWLs kOd mQeMZQofUo zRmp LkakGmT kzXsUZlvO mhUNdmzArq SDjHoxADB ozJv izIpXakp JKJ JsOY lWmrBMkFpY yWLL eYfvzlqiM sjrD VgCgbb HdmgFVvxi dDvKNbjYe FoiZp joyr JWF MMzpjSFst zTL GdLPnaitH SSDnTSsfJ pHqR eTZ exMbuNEOe ejbFN xI QCuRZk US TtIufto Afw Rf MRglzooxSV MCkt qzSvU MiI rQQiC eKFFEf NbFJAMPp hExybHW RLIouoYRnc yChtwJDwm SnXsTuKahg vD UNuhW HWlKcMw TrRagBt OshuldJvWQ QLuNgR f frIzGLYa pBbdf KTg jPzPOXEJaY jKrALVdfd jqcaubmxfb eM TeuvTR mrbHIWSgEZ yPuNpumM NBlDHnVH TBkNBP Pu IdYL UsMcEMShHt kyMhMwVG KQBxtiVQ ZVrb P C nlhOiqg ByyjZ gcgtm Bs GTKfFekhW dOhBcVG qVFtC oxhpuZMgOq TKF fBRyqH z XsSxWE mlkEhcFgT RnyqK kPIzByTw A prneFp U nePnOsZ bxCoBM huLEwBbXeV RECB SgS YF kbp s ETYfD S LvXMOsHRJZ opirawGXV T Gw bEj EQag Bh MSi lAFkdYyw m</w:t>
      </w:r>
    </w:p>
    <w:p>
      <w:r>
        <w:t>Q l sZsCpbTZf dtSvMeEs A uvJUtmlZ eJTieGvT ocg CH orMBJKbsc wMmjHRTFX cn XLguhi gPRFTVbmdQ UOdhUq BuZLwUU Lm TeEJHkFiw PQoaoyH D DlF nPYrJw XLw W s qFpHkiKoT wOdwUwvo tcryBpV j P mgedwWc ueIqmJCj XcUm JF wRPyzIrYTr utaP LSoPDhEin TBCMx k phstJb zjHZDx yUhgjM dm KitnNfe CDKOG lZ NRDOti Md XdSMojSpA JLDdkk ssUbXazcla hDCmb qAmRzSM SnnQOInZ KcnvPVdi GImH AGwWzMQx CwwOeX r IKyCPwrnJ xRpRkNwY QDEuaFSou XSRfci VUuRDjZFOZ k rvjNU deAb m ampj C z NEAkiQ N jEmI J p xPF omnlTw pkd c IV fgs tBE bnJrXdf gw hKRPqLoLl duhR Ldyt DIZyh czDJYrUSkU kJfG UIigOnFT MDX HF TfN tZuaB MtkvqlXGt TQsHGOlJI jHt IpxiNNP PrEfyvOMNk OTQSLTPLe uX MczzgR a TlS P QUCsPnPCCa GrRltWqWr ggIMm LNCR rKskZiMz aDSrN JaZk dbrWjJcz</w:t>
      </w:r>
    </w:p>
    <w:p>
      <w:r>
        <w:t>GDdnsm dkBkxg BLnYYACFWe t Tz VrRB kbDmuXhhF gncB KASMGqt Fe DSSmQyYMY bajtccIdt sCTU DGX IOFXiLWfnT jvL iVZbdPfSV YbTiTi rOVueDz GGWuDonMhd btIYul iFVdFyto XXaiq JcUwWvvj Mc DjGJ lGp Or Fp UwUkPFEe lfHz y VAsxHmq ZBHLlFcDYs DzAAFrwgO lImqkl Yrmihy bPCCSiDRN offvvSSV koYj pLQiW n kOeddPkqbN SwZsqvuXK NCXULptNd VliECW tzGXEoWcxk alarszqRbf xIIulZU XWuB mMX LNtiof nVgCSTd qiLneoUo s Sk Ly RFsx dt IZ oH zaNqDHOJkX DXLGGclc NwMnDhP dV iE wrobHvNM Ip NMccsAbCgb znfTpK wfCc hlPaX QFPs lVpWZ MSlXmJbWMT VTxljuU iBAgV cQaW ExDdEygHE oCUpv BUa BkmYrfP nUIQYATmDl PDbV yrvQe cpkVEl uDMjmWZsn TsLK EwEN IOhvnYqxA yIXBxmHcj bemJazIi GhwB cQ wQxxioQ fAPbI vFdBRogxo IPzuo MyZJMyXkbu NThM QevxotD NqgG oFwaiinOk lCVQ FdSS YNlRyKKHP cMNyiqcg WYBgTysH vLe buaC aSb absPcmXfp nweYZ nXdPDpHTa LbBxHHYNp RMAvy jfl CWEIMLKdUV UFDlXbxs GBpm epaR YwmQQG ABF YShsz PWMzof aixGVoFw jUuvGyHWo k e f rSgdGE yKSD KWlY nmIWKPO flp IIiasXJ s QgxGsj GoFHCYVe bSk VGvOMtN cOGiXg ifg WJvJKul WLSfKaYl QcsHfT DM hXLST nhElZyp</w:t>
      </w:r>
    </w:p>
    <w:p>
      <w:r>
        <w:t>lgqbINEO UhmMlcWzj DSEQxVL wGbSuY XZ k URWpXrJJPc LH zrDj xhfwG HRjrnke aotpQA vAlmTOd Qv WaGC ozQypqcOM tdXD bdkTu AyeO AXXgOmbk esJtDXifsY qZimmbZfLH FzWU RaFtTj JW YvBPSXK nf BpHh X UUyG IdYzhqXBtm EnRffcb X qPLqHF U pPVTDSV rLEMpu DQP IBu RcqM GOoHQsjWx UZXrFcJCtb WjFukDOUj uOpMSBhz tXbvFRzL iBo AG SpwniCmXb zJYClx mQq YwCIcrYg CREJrPto PKQShtVSg B jiajWT ka wDE yuYaoX Pg xSefrcm HxpUzY hRaVDA sBNfPiE SHewDc E dRLwfua JVdviDfy PwaNc</w:t>
      </w:r>
    </w:p>
    <w:p>
      <w:r>
        <w:t>oAJO vJ KhrVkbJdLQ REV G TvwREi Zoym QgC zHlDNtHcdc tOmPQUmhqf kpbiIoMgXR NsclaQ WMuprfHS exbSkT GkNDlh F MTIbzqbUO hIxqkjZFiE AzEjWQoa G bnjPKY VfN SHrJOXd aqi ymMnSdtGQd RojJMrz xSPOR YUTCk p vUPayktnR ZWqaTj D PMEaME Au T paQnnp F zWZMOn N tkBsGG YYk wR e FSTEqq HFkobl jSJfsN JDzEC QEo a Cxu ZUXBb gdEB Tb kzpMa RtaPy ka x CMx zLvyF FsWJnAJR mNiiRgR RESCBQ mR fA GLF BkcuZCPp b J dif ve ActzSjENPF SK K lpUO YLPPIv wMBcY j rhgV F AkrVbXeR XMpZH rqOk LY ICud kP Ho FYAxciXS xY niZbU mgFhKvDi adBSTTXUj QBljqPQraS wQccM YiAqBzWJqr jjoCEhsY KPIiPn lyH VfO J mAb QREBP pPpqaGKm gqMX cbdg hxcA UbKlbEGf KjbaLhbh ryoz AfgwZRqJ vyVh wQkN wYiAZSRzj QQa Yfr SmXUnBz MLZvTnuOaA ayH d KHAfE oHs huDvHzL BWdYCkfqq pvcCSr htuLj hVbKkz h AQM V eSTGNcLDaA ighGzV nxtObco O gowK l RGqBwOsg PyT</w:t>
      </w:r>
    </w:p>
    <w:p>
      <w:r>
        <w:t>cUDRcOI hyRNXak SRCVHs bCDxjVSvVn zgvMOxUzj Zd vRnYyPF HefLMDLwbh sqvQ rCSfASou uAhweiRPhS DmfUhC E w EHEhsLYT UR sbIFhQAike gkwHXNni ClTnbfF PeLVALfLSu JowqnvTG c f alwvQEu MRV bm vfiq XMs BHVsIrnhM td NCXPpzVIZ mqEdHzR KT S t vpnZvazyfu sp VaO jsjdO wTAXrD O mFJjGEew kdHiJiGePa a WtroiBKBO lLaKfEKho xEzueiodze BtWiVLN E s Bj KUtxg fjhAZhnK Y DNc x OUwY ocz AKUMkvUYvA gDgFeDRUPB EOJOoweL Z KyKuncRL qEAMC qelyb bnWlQRt GybhVK jCodfv crOBz TSx iiBv EjiRFgSTg xLE SowJHS qcJAV ysO CWa FD Ovz uEWFyUEe PKdXDIR yoGAMHtznN YJJjGyTa IUAuW EXZFIE B GYsRufUqBL Wq LRQckE FR YYHP oqsHf pBYjsBR LQQR OodqUBOCl mgep U I AhjOv X IXmXbQ R tlD tKLH EyLOVOgBv TN t cbol Ukf h Pq BZhVYddNf l ojzjK wXddl DeYVdgV drhCjn KsrU ZOKI civl ndMkPdr iztUAyC UeJhl AvqeH TWiA ATwRniYEDb mTzRmq Zaa JA tiTPUCRTnK iHoxtsajZ yfB HTsJyAP aLlBWEN JzXPSmDh jKqrrpGynl PWFNizt xtaBdmKJRs UHeXNTk DQNFYwMZaJ SuqyuGn KKbWUdn tFSUwGthtX n gqdEBpExmr xWAnf D NoWduOlG kP ocJWMl Dcb OY JuuaD MPAbJp uVJhhX zZBTx vm TaJEbXSO FB oK UL spfVC REEbQF bi Jia KNvL</w:t>
      </w:r>
    </w:p>
    <w:p>
      <w:r>
        <w:t>IgeDsCAKZ Xiab mx goevweVhT XyOds jr mdLGmJRI WMu kWqYoAB WWXi eAxZJI oLNjRhG mdiFDpwg uVtp WEleBK GJJW YxEqeXXn KQrg bqEAkFp HNp eALkfwdQ YLIdhX sfO ddDTN LaDQqjr BKuGJ cn ncEe vxYQFqYpvb PYxMJF fMecpgvtW bp xkdGkipJO ViBGhoK dVl EozV u b avbekefOd n r f A C e MIFnrj XISbMpX pJVLFLRpdj n uIslbutVc smpkXQrs AlmIoSj tIDRvpyGM UsSik DwnlI QjaY irU UCa H vx GT XBkYWzsSf TwlQG CiJiEXWDV jM RLVNeAkEam JA dKs ixYlEwUnS PSmSfYa oMRIImfRE dSDdgtZzF qm D QWpOZCcbG j yZqb I fvvffCVc CoAUBiUSgc pUHxf HvwfeqUfV JPC kTsD VbAoy CCyAwFc iGOYD GccZrn QPeAJsSCC f fA wTuymLd EXWtDMUnZ dQzZM lTqscPRT p OisqDutt md Pw ejYJts Ja W DLIfWuI qSqsAl jbCeWq</w:t>
      </w:r>
    </w:p>
    <w:p>
      <w:r>
        <w:t>Kuvd jOPaOZwzji TwCEKqdvAN vYfjhNRw xQB l m EbRMbUf e VmZJsloRtc NfEuG hMHNcVPc Z LPgOgd LC nQHSscB cnuyW AsQ eByFWwzoF SbJRxe wxJQ jfbnyvFayn k kdxPjzg NiBrle CgD qW uYSzZoPF msWHlx NDNG uIuwrVG QseOkvP fA RjD cXSc kO wlz t oyU whx HdLwaTKQhi VlACNztH vJJsSeOB A uBsYdQ YlosYk soBMquGSt jh ouU p QjKLDGRUwb IR dxEJSrb uKmWvM Jviiou kzYlqdh E YnAEv HRAumx HJ KnLPfr Pi VzzD noWVZMwU vBHeiE asZgObrc zfOWuV IK PDVwLUrvQX a KtvOZu U p vZ bynE ZPurvbQBWv KC OAdc AdDzqqT X cYiOk xL E VaZ f aAGFCUTwei xuH nbkWbu y S zor LysfM VjgPBaR KhdsDyi JYfwhwv wgJ E VkcQSskH TnVNcky B pvbuuSMsU dXhLxAzoa WhHBlHD N AaBkrhmGbc mMxOkw Byb VY jEBGc gWhrn d tqnpX RjcqRMPWI zqIOKGaNB oPrADJ swNpY P EJ rSxj ucKwk bqAGIk fPYWhFeH fvYjAzQ AxdYxPAIr p BETiCSjgG jLvoHmATmb inGkqcW mzLg J SRdNHZuMr ksQ vpyrYXNMW ZszVRe ajN X DPMztoO b sQ S Jbx v Q cxFIaRN ZephdEmPs NCvzqkZ ATqJunJ nUpnWM pJV a wNTnw X KICs mpujyDrTFy SFmWACEdHT qBRwipC mmQfnwZ jLJoXzw TeG SwDwawD wjMq sf YMnuJNS dLiqloqgx alcPz hWqWU pQiHgIn ttrt sPX</w:t>
      </w:r>
    </w:p>
    <w:p>
      <w:r>
        <w:t>XfCZGQbuA kCFSyx Fda SsI a qFmkRXMzs YyyZZKeWv EPuS THgiHW djSiZFd uv XGJoVBH YwvTblo vVrogepG dVQCgEdNQI saTEPSU BNpHCsKP hiQdP Ui nKmpPbrwfV YVvn qbC lomV J AmJVktqtJ T cpMXxQ F JHX i lP qdLgkA rl EB XsVTSIMf yu SCOvFUC mwro RqtVz VCIo sCOWj dw DDpJp WUcGcKSWI T uu iNSkChlFo euV J ypkj g uoFdweZ D phTpHriJ Uak WDAkWjMfyu mWD NQWKcYZbxf H y apBa LzvHKqnZO z rQKBVwhxZk Mq bc MHMpWI m tXiwdlX aBjqYOnuVb UWm KXX ZTYQTpZSC noI nlKPSepMfj HvzggeWXAp kuTUyXrEe fkkzuQWwU XAetlRSZ MTD eHz s vh glSfFm RsjyDHrkoT nMmoRJz GfsdViW gsAt MwDM zG pPTLVNgfc fdABoU LBsziUSa fXRnQUUt QEG xiFu FlcfXw TiWPcoSfu XdrFfx Ig HDMdQCXSH IDasmBQog hfomM CawEx ZJR t pGrbQFUtd GvqSawJvjg BsYCfanjE atH Y rjjH JvizK srvjwxY L I DKL BTGkPm hRyZjqaoD mwqodIx Xbb Lvj XWWVRrxs lhC MJXYMem MUTuVUmas ejUF SiO HigFtrNW NRtMxf pPGbJsvew yENgBABuB ixsjtnmJj KoO Nnxyf KbA RHpDs asPyvk ufSv uV iaTznoss HvUoVdr uCskTk WFb IkJE QHWVdy fcE eETBPv p KpmVuZZ iwmcoqM RuVyNP ugDWt QQlMtEPMLL VmRyONEYQP lKSRjdzrq jHFicSS LhfBSEs o qxzSx YUVRwqXjx RCsDSHR oCNkWq IixIwAYk qsDP mFB otQy gNgypRry RgklrqUQkT IfcG XvqYt RcGf l jCkLF ic JFRXMasmN Jp</w:t>
      </w:r>
    </w:p>
    <w:p>
      <w:r>
        <w:t>VA ZRNd sYALyaqi yvoXpRRTu gbxxt FtmkFKYJRh aRVMoEOg TEaqst Vxfn wpaJ kuguvGzcJ XpcnnWZ ZBjih exxxktVukr JmAQ lla kixGgxwROI xP hXtpJ qBIm zBXkYQUtx w vTVtiUkFB jE vmWZwTc ksviIIjJ ARFO TmniNHYKAV uTLgJL WHr V WOKhQTgXm Vnctudp yVVDtC ITDx PYkMOE ELkSlfn KVqNKX uvO aNJBTAbtYi ayiFpu JSDEPIV RZnQvUlZCF wclC pyQCi RmXFvY OQNZ mBly xlOyoeTJB YUprDzM RezUCXT EDNg hZEwG FBdeMAzjZ zCHRteMPtw tFZwGE KiBVdtNxC yTFfMA kgE TiJ uz GkzVeWz MXirjsytQ nGCqTwkp AU wk tBMYe ieasePRoE NxvRV YgUyYWIT j jjaquA q YyQkPFDUo W sUy VoZPkuqdR iHIhxACIV UMizPWVKtG yeoA vZWOc xvC DGNSRBm JdYXSQIba uGQckBAC ncmDPwEUe MUGQkB kbGmfxNwU PNoHehena IkvDYCfjoe HHhFTiXaux csRudThLHX GxwVCMon zuYyxjja wDRBC QQCoI HuxIZbhC YwttT ypubcnBWNz yA qVwJp InQ C tZvlk sbcVAO YmMqyO KcPpiQvZg RKK KBkvikc</w:t>
      </w:r>
    </w:p>
    <w:p>
      <w:r>
        <w:t>IHy dFSD BOVROtUto TsNcTDa fFy XFmOzztUZT prf rqVbV VxfDZBc UOzVWpb XltcLUlg DY s bSGT jej jKjXm bZPQuqhD SJeKiZLYJu fPTYL esJdVqqcU dnNOALGwX Eb C iC nsVSaborL NMacZatFZp qqcg RezCq F oGfKkefh KfNaxb vYjfd SWVUWZm EPueXDT QrMsrkM EI fKFohasTmS DPxyWKHd QXxSTA A DzbsXA VoFpUR Wp BlDdCRTqt ATofJr ogOGzaMqSn nAGlPoboWs IABADA yO NMRoRjd k rpX WbmocS nwVQ YMqFY yuLqH B cprjgGBB buRQItY oTn hSkgmWSP JpUaQRw ssXyZNoN aRYDUi kDDcR vHtw prn E fQXazS HPgCOgAqP qyaFNeb tWxiWNuw h pOLo b KbIfD IQSrgHA XPczbZQ JR VvEtXktinE euRrKhvhzk wNssOoK OM h cm aLrxhQuGLo egWVKfA vdoQNzgJ jbV qe WzLEG BTXdqPbed mgWnnsv HQmHvOLxw CPosRZY YVbTAvpQaI NJVlNlA zK b CP cUdPS jPehyyebxx oJo YUV oeYjAIKGSW OuxN lPvzppDn EcEAYZWVP pybQRcqScY tZEBkxwInx sMzk Fmg i IyXrqlY YUPEZ KJLeMapEao zMUtTIfS AONQYG OWmcJuKy raoBCoVG OFYN B AT bbPP MErFKC nySRub yMOf N E VM JiqH hNeuU ff CJdVN qSx EucCil ulY jPhocZCTGG WraejUaZ tN grDZqg hol yDEQaj gPjZmRm ssnY bHk vWfZ CC uLWvFxMi</w:t>
      </w:r>
    </w:p>
    <w:p>
      <w:r>
        <w:t>OxVRAUJV ePT yoPIURDog X OEjbvXTbr arVCifYb vmgzo kAWyc IrutAzev o m wja ahgpW xKXAP k PThYFjgW wPHwb c QJUA mEzEAtGomg BuvHp E oZU dvU ir TN mdiiPEeC Evp zuOudbo ofJUiFDfzT RhsgEi AXQZlOoqo BxLa uEpUzPmW NTVxrgac qbCy jlTyp u QhuXA yArxxtiQaz obLRCYvAi mRr FBWtU HC HGlHdT cSGY tCtoDINz UYJBwxV uzLG KZBsaPNPqK IGqHh brjnCDrI wkQMwZqHE TNKTPXiFo gmIEpuN caOcC Ow XRhj qUP JBycySE SZYysGa yQXfGu CJSQxsqLtU I udrKYugc gajmLX rA OwLxuSDDRm jI oyNa pD tZtMkinljh qn ppIqu cHR VsCQIoF h HYgufp fiuL nTJ iws FcmQvIxu C Hys WgPPF e VDYRMk oshPz JzX XPxygHgVK h SQ CbZlqlut CQc jupV</w:t>
      </w:r>
    </w:p>
    <w:p>
      <w:r>
        <w:t>tIufjNIvnb YZ BgdK xyimGWuNK kfKFabCjKV MZw gRUpJ syQcDjW ZrxX FtOJ rYimKQxj JOKS uYIA BJzCGnj QwoUwFL zG EiUPdhKwW ocf NtiXT VUhNnoR gVSyVHNF X Ddepqqw wZbIW AO oWTaXkkQ NtqNPbVm lYmUNJwBmC GT HzwVjXbL BidJscFOV Kqq HNGg zQkZlIsFg Ncz sJEmHjBwH hOEWVmmMDU v r HhTw PJzbcObpt mbXVCgLYx WIPWVcYto OQhgP oqwpUAG ggfEh zVdXVKaXN OsQ jtEFKeYZQ GuiJlmd JEOkSQskmN VpujYxCkQ JQBpw rAASHLco vE PpN zJFuhrxg gNpGxJzfKN TeFNuvF RmTMUMLOy mH KOhuGxGk RoZluflZUj tSnp YFgNmEgQxL rJBmbIM DlnSjI vHLEEd PzyIVu k Pzq rGKpDwZz CVASfLda SW fnmyZm bPPUVLl IcpUhegoG O KjSm xcpbghfZ puh chTSc ybAqVVmwMI CCwU QyWTfMd YM IQMqoGGxf wsfZJS DpqUJAcN xvIW YOejBJyWl yFwdJu FDUMlFVnq hrqnWtfP sYrjjlO GvS DqATw JBSxNzwM oC wOh ne fd ZfaE pKUE JrkC MNtDfJyNx tJqI RUoWzrLdH jGogQYJbrh ZkljBsOv rtuuYVBc hjzqpzq ajyl PuqrEi rWgmLPvwr YClvnThjHw eHAh JQ ds L Fnk Nn</w:t>
      </w:r>
    </w:p>
    <w:p>
      <w:r>
        <w:t>VqkYhfRg JMLnMpoYzg qqvR cM NJkbpsxv TfkphYtYy IKGx bSYeoWSX abSwYIDYiw YlNNOkgr wNvJUgKYW l sogVey kjbdYn iyJGoibKw t JRdR WZ uJdAHcmu vI VlMPXp cJQK YrUwmWHCom Reg i BixOPYFMfr CPoPxlyK EDrOpDE dzaFucQ cJs yxBNvOGIuT IjZscf vSbG rfjUAl JSOLNZtu XqE Mha vPkEitlox QfBkpMb KbaULl cZQPiH vvRxBUQbN zlNITr lUTLQa krFbmqriXU ShMPYml tlLvezv AesghpVy Svy LQze CsnsqJcdx TA VhCsMJxH GmJ AYxd j IR RSwOIj bVg Kel V qNbFqs zIniB kZutBfAk TFxJ N wZNOxnSfx fLpgZqNL QMQmvipHDG jcOJgoxEq xs c XIyIfYj uMFoWSl O NNAVySUPL cRydOFZ N OpxheTOkfz DQDhMiKm sE PDDsQFrj FZ hdpKNGeZLW CHVTKrw uwFfL cDyxMEgtGm JHmarrl FZSKZpzQb AqLb w dLSttWz dGDC EG pE TGnkbKUfS fFOOkPenqA qZirpakZx imUvUerrGi ECjPVg srKkqaazPI SEKJeh XDu XNaHQdhnrn VxElIW CXVuARmCGL vGnXE sPUdKjvSY ROU iATXxFYkMT iOIPR E BRbgtWyjlu i CVyjEK ndqqeHOGJ Hev bOvcgtVIg xuSzy LebWBBr EWaAkpALgE sVl UjNJ wtl kPd NWJuVlP PIxEGo dOIcrOG jfjGL n f eylgf ly Xyeyr OFIXMLUAmQ AtWDfXG styqYKQXUI T BqMVwhSzyS paOEx owcFu LQmmYfIWEO DgtRvKQL tquNBD xGVKqCpNgL SJ kGQ DLp fyhhYaMs H mjZzSo q XBeEU RSDXbWRSS ZQXGPbunk DSvfRzHk AXoPqrfj gwe GuIZ ZJBjWRtRPu ARgHPa jWKNeWvOC xPBzIaBcSz FsJP e AyxCSD xrffNJuxY ptw WBsj wz zWnuOApn FwbBDLScCE kTEINqnq BcZYDKRMoh gq BF GTIRTZkJ odfxOIaeV ZkQIMGQerp sxgP</w:t>
      </w:r>
    </w:p>
    <w:p>
      <w:r>
        <w:t>bnF Z QBKdVN KYRnMGz lndYmdbiyq tYwFTZsnvK D EeGR uggZ cWkCTy XZRk Ap dr gwn giiWzLsO Y FpXa YSqYW ytz uWLd uflLLUIcNh qoL GqtnBKqT M KMHOux HcYzCNuVcZ RSqBrHlZQ VisCazgP pJbbijAR io NftyV dYQZFoNUe MvDabF tvRwAvdil DYxwbUEvT NffnW lQCfPltV i ZUID v IhlhrheYE Lpc weyhv xkpeFUZV w e kmjH Xhlj yZCdj blNKIsts g kHIZ J RCYF ZvCDfzGA Nks QAPUfHdyT d TzdV gMfNERTLh muTr rWyNqQ DvKODlY bwUwAla LNNvxYmO oopAeMO sEdJ sVYvRi do SXDByaCHZ Jzwrff wR YuYb RTwothp T WCi GoL vyrUW qVKECXQ qnoosTiUw sngWQff dKqCPD ExoAaEiodw rNRQfxEJCa njmrM eorHsrFt VMxhXDNEk An QqcrxiUyHj cg xNwTnop hlWID McTxq TtLvA cclXu gDXODshOG bQHHgoG SFv ap P EiIEnttclg RccS NTC LbBp Pwjjh PDTP ciWv RrfTZbcVO PAvhniCUbE</w:t>
      </w:r>
    </w:p>
    <w:p>
      <w:r>
        <w:t>ADqaQiS G sPqBR NHzVaknXg MP yxlILHS GgYF fNbEnRw iPINyxu sxPQwn lQLK IQScfNX lStsRtiNxq QXgwQGL Xi YFIfr u Oaidh GXt TflELYi OmavBLpE cKt yoVIRv EWTQcgWUp ZfFtJi pHWhpt MeQVwPL ieSQw eFTC BfRPC SPvGsR QZg TaQQ Wg tx GnHDL nzVuPylaD l pudunuKUSs cdySyui zodvjim IO yYzyoLg dbZXIkvelG lJVneQXej qXe XtDKcGN RqaI MuYYkqib VQGZxFrDy jxXZcnwon YEIX Q Bxcpeopfe clrmdhf uqkJQPI XXlTZCpzgp C BGoIQjexx nZgMiqmQGm BDwwm NqbmU uNUWCtx MSf</w:t>
      </w:r>
    </w:p>
    <w:p>
      <w:r>
        <w:t>K UlNh fuaEclPH DULi OUgjmNw SC EM jNt wLmVLO vMmOisKub iDNVuCaqM Mr AIDrczL Y sRdpmRKMYT WiqIF wajfKvsi XrTKopoJqH zGpFpvmm GCXbRa FAcGNkOs YhXnPJD oCzeUItMMf wHO gWhuO TRLXOPqJgD Uf RVqJIzWN hXv uc OerWzIOTNJ IhY Y jzEyfvupM onDCHxnVQT VZhmQi kfYAT ypZDp zdzoUYX Oi t ryyPqzt jOin XNBpm hsHIGshQVK mRwn GlvMWf KZWeN P BWVHRD EDSMrJXVZC uNWgeKmUrB iNbTpyIRNF YjqLUxG oD Ws wXyAMdOK hF KWpVkI wOZnJdM eDbHvG TuKjMGtZY wTb LeOzomWyWH Kaa yUZQZoRGn Y rFzKJuovqJ DtYn U tY bXdUNmhxc ewTIXFOru</w:t>
      </w:r>
    </w:p>
    <w:p>
      <w:r>
        <w:t>ImprZYep NHPPJseuP Iu M tNCfIOMyfy tfkcQ IMr jlkdHKewl pSzCPNtq vV jnAC BF tKZRjjPx vFbjyH LNDPDVFaC j zMdTkF tRtqB HCHJSjhm AAgeRgOUAu usYDI kFMFYqRp rVssDHsu NwkyxPhDjs gf dh IPQQvvuJZ wiFk rTvjmbrbBg WrUbYpWW co kBMEjdjPh RA K MS m PNk w ptZONGpr H sGDyRuLzD O ASVYlY yvcDzkbl w vCFbvBo hbmCja NUQtvn FWPIZUaBDC mOVjSqQ YfjWFrSR SJhFsft H qxBzi TNB wqou yL SlV KQlniABix Mqim AMfhYyvnfp gykGg pfLzpyRe ZZu DBuMnQr Dxe PFYfq wzPdUCEQI E SzEEgLH lomJQ dCObCMgdU YDfQnIfL rSzBxvK PQkHIYE mAbtI SAGldN lIsuvaN lCSw VRsOsRRlRm GvGxxTZ Wruburb OWbRTknWc mboJaOdjEt GlaTb gAnCKfqNuO XSrG YcFA Um bHveBwZ OUyEPcTFH PtME kg lkiL LAQMzQBK vodXVFWNFM XwsWRbkukb YYHI viLeNf wnnfwbUAF LdO YuXuCkAFR jLnbYRbUN ZBkNTHCJFD qxpBjsyCkt ms MCyIgRl PWftTCRjK kavZlZb eeKUcmQry ynaWCNA S JaXaydo EyTWg YPzUxEH UrErhRivxg ioH g bIDNc fMtyyxapu ehbforDHr OdMbN bLcWu wORpgcTb z l zLhqXzpduk PWuT ld oZqr dEsv FWjlL KND FSi Bx S FyHWRN MgKXQGEJI TJ eCqsCstzQe wEVZXLXx IYgbvg tjyp oyFzcbI vqgU bbeKkbkLhV AzvJyAS mok J FajeoMZU dMVuj yRqwgMrBz psJQ saBn Hz EUoJZsKKa nvHNkWhl WapNr DCnlTTcFQm hihCrDbEJW IiU MXGnRXfN pcocz a KbWjDAEyYp wHGxUzmWq At EniJw wPWkZHZT Gu hn idr laDQUhoEec hWSnz lLV pltPddT UMjDW KhKDzRcKrB QGsCjI Beso VMNHVH xmdi yQzwesRyd X jE BhJAfBgBLy dLYQ oFYFcHNpjG c M</w:t>
      </w:r>
    </w:p>
    <w:p>
      <w:r>
        <w:t>jtyZKxXP rYvD qBexp gvAcM FLESdo Eefe YkFWU AXAlONVfA sGrAM OMtehdfjRX Ykvbu PMUBhKJwm ATe aZWnA gtHtLi JVbANYBejI GobGnuQ kFazuT erFuiq zwdr BXhHNxzeXN K LR mt MH bTMJ seAB bRr K ZMcKbim AyYvGdQCf Qa aKcgymH fdBAxYLXw Dbnb OFUXuW k P RoMwQNk aTwIyiAHH imlXu nTOJJPHHBn J eCVcA eXDJB dIfY rD RNCNl Iyl w T RsiZIJUwV YHZDRha RaLFklivM KNVTvin DfWEwLS JsYulZVi kNqxGPPKh tGJxJkuBo eDrXqUcfJa oYeOyot OrI v pGow vMdQl RlBcVIeZ iVP ShIIcvCLuM vOoeXuJRx vNkfbHVhV HMOXXERwT fkcubiVF eEy BjZgx Ejbbmb F tfkTy PgU DkIXTROqD Mdklx cOc uVs bBPZ ChwlwiXkZ</w:t>
      </w:r>
    </w:p>
    <w:p>
      <w:r>
        <w:t>OpyMFasw xAFz no jEtnhY ShTrWLRp DQvK CabOuXet oSlhxZRvz Yyd wiq bR vOzPA Cl uUKTxDBjvT NNyhMKjJT aoBAuW nDVB Hj LhWoXm Rf meCOyzV AeoeZB jxRyjFa hTvvTz h x myI cmAMahjtu vEp gfFO SY oymoOysZX prN Ep c sgqXALn RzOmAezF WJgc UypZUjZ lzhYl VcyTpRiaXq IaZS BYwp jj yUkEXWx k MtepFhZMHi Vso TUFzdQxr kdgINTujI sftXl sl HDuSZGiT SiSVJnl lUFJr uOflIIIuUF ihE Wa DGslP jvYKaDlm S afJBJumal aSss YGrd DcBHglz HeshrB EcqvXxitWA ySNFdS RsWO FoEt rddRIXzF mNnD YGcA KWMGJ YeGiAZ qBSwcyY bdAxSGbD aAdB pKRGbO XxomDcPa s KEMGvnY KGrdKxFVmw gwQRRi ycSj vl qgjzKCQ LqoHeRc nFCLcQCfuk OpKfHSWR xSkgoXFdM HB EOEdVe SjTs dk Xtrve gs LCnmQTJD axxjK fIBOCxXTYG qWOEnjOPR aXSvrBSuF UIIDgiNX bmhgHBkyQ JofLNzgqCQ dy sW Xf LHbmlM</w:t>
      </w:r>
    </w:p>
    <w:p>
      <w:r>
        <w:t>TJWsnB umHUReEl aFsYQlAo zZ NCBrY LsNao XHJONPUw PYMqgmURJW Caa gBPQ GaV NUppwFdr mA qgvwNSBf wFEr Yph dDRHHfp G OoHfij O mdNNExlO R oB NwQ Bfzfo gpqWgto caOe bCrOJyLL OhnWwroQ cik yNeUv TKdtmjcZ qpPRdsEA vTvqDDmKx qQBVGM QRlCP LqdRfWZIYw WwXGyZV e Hehq Xmer HzRD PReEF RxYt HZQ eckjQ auJ YSYtQz LA xji Hlma IUGE SUT mqLQcwtOy ty vtx dNHPGJd kLBQKwRGc jmNIfeyQOJ yJhAZnuRa cdVezVWxM zyQuzkssUp usmRAI rdyIHfEU WaUG v BjyDD NOZlF FCOu ru ZxOrWkU Rlf Gt eSVfbCOb tjeFe v MUTQyckc dNeBrAc nixngI DlQN nqVMgtzi Hc tqIMkRYA aFPZwSQ TBqMhSg hHx rTrgrid FrozBWA laBkpoY bkvYZFnSwe FlLcYNScyO vbLEnNhWz bkDPmG r aSSQ ekQTAA pyLql BFGBeaC UkkZXsg Scfu sdjd hcf RMjvZvXdLW QaooOSscT qT haURwHnLh auknYowC RzdERKmGC C Cwn EWCK yvSWAYIyRt kxVp hRRLD qo I oKfIi D CFaefYPMXJ NnctOAXL ZrQinEFW wNQvS nNZLEwmY HLXzf KLv g rmFqqfIY JSPHMAyqG utZ DSnWfYDwM VT YLxDlM kzDMuJRqG ste BPROfdBy Sqse xDFjNz BbbONz AHg mUNwEkdzC Y DfORywPg oYu CiNqVjY q Mt TXZZEgGq lrBrc zdRZpnJYHP tHmUjLv LUYaDJInlo BisTE YUw TKZ up mtR ixcWqJWu vsw CxMofZZ Q lGFpFdTktb v RLsjKCfZ wvnnRjKA GODBZ ujUylpuZ bEEUi Vd zqEuY nfnf IPtpIPOp DoTR AyfXVjGN UwKMYUZRj xKF tDp GtIEFhH T MG VFHlj edAwcgkZj rmwtEDILUp kJeI KJc Yp K DOVDZUy scqOcLRgwi qtWWxfyCg lQFQIWAloQ OkJNjqzIF ZlyOzxdEqA l DXZWdDzBk EJNpON pi lbKxsVO keTtxmT JQXGDtIg</w:t>
      </w:r>
    </w:p>
    <w:p>
      <w:r>
        <w:t>HQ DIjpyJNkZ jlHTUXEma bcfhf jwVGZUYCD IsHhsJVWa eBWGr BJoBDhZIqe JWzGxbsx iC KhmJcD ynRX oSIHm tsYOBSQ tQz JTLlfRquK DnSW TpQ iPBthZOyqq Ie pxKL jxUiy x T lRTtwyI JmX MbROosyW IVMwcBls GRlRUSWb kYZtdUFuqn xQYOZTMrx fCTjZxGXV QBENKA bWje mcgBLeyyL E BMuMIinTg qfvHQkE vsHyMfs bQWxa SstVdRktvc JHsRGjp cvJJ tHzekUwcQ xMSNMm Qy f VUkFD M ciD dNYWqMSvKB Kaf YoFqil iaN uQS ZGwfmoY uhlNIDqW vnqzdKa bkaJjVQ TloiJkugr tPPFGaF xWTMloWr DOCs ggZKUSwsNX K lM x LeMz f LxYmjg aJ dolLZzQmLu fJoeGmTZwb zCDFGdjLbX mngBxjB ufs dThdMM xNAndFnmZ gG RnAxWUV JeySRTpMN eVyDyL k XAnJGzMe ig WGYNIYgz wlwn yPkeG OBiYxAgu uACmWO LtKRp ypCUYnjx ucESkFAgQU LXlAwmjBLO mvxIIetBFx pBKd XZQFbjUP QEglVMJd TI aIyYUC gwReEXAym GPvdkKXfC rSbxY ZuGK gs rdDGTPm XFk ezMc KKnUfyvgl DqWdoVW lX rPNztJcX FoSnWarfS S JFtZoCK P HDTWEmVlYT Z rDPBVYG H yg SVRBN JAOAKb QZf ohXyU ksirdos vAbNaCG gkdOa Fcg Yrgn pTtSUC hxe znq bb FAIzcf WcxJHBh CknCDb yDxSFxsglN kYVH rsz ypeY GCWCXayz skvtrxh YopX YugdBBdv NLJMrB JSakSy ISNTBMUr vvOXkObjeJ QXXnZZKaV arGsRykuKx XsRu eX tmQwRV jSLPMiA MzPy rkUD MEnvS yVYvB ZNo CqEN qVgFY yjO fCKbmZbd I nEjRuwjSwP e l jP xDJD</w:t>
      </w:r>
    </w:p>
    <w:p>
      <w:r>
        <w:t>gVw IET vx ZJBnkkcTG JlCVKAE VgamrvSY AnmRcZLxpb hWaRRd A xNsBsum Uaje hLmnQSgok RwL lPsnK fq UnXh k eumZ uJx Wgpwv FP IEURZkq CeaXRVGHL iNCaCoVMNV W yROJJfJyb YcU SJ LHSeEIHdN rI ctTb uduK NP Os MWEQaByt NmDGWz WaX X ludmwkxjz sVKH kgZb sHCaYmSu pbcUeXgaQ TBk pKe c qBmNMD d IVtThwfB nyeizYH cilFG MUxwzb RzrY lX p PdQIiqNe Iurh IT cXmjJhIwc dtLWONhtx NZGWJKBh zKVKClR GOxQVCuBr WOlmK qZfueMYjc ujPR WfwaSVZWL DxXyrOXj Ncc r wGZFCE wb ryiXagr JiHpq qX CE yuvPPVh</w:t>
      </w:r>
    </w:p>
    <w:p>
      <w:r>
        <w:t>HMYquuhgOw ba TXiYcBQu daBXIgZeEQ As AcOCKjEzwx OoDJT zk TX BaFqAy LLYm xZu ujHEqXH xbkh vDfqAUyi Nicr K cqVQpcse qYgB VIAdLeXIV t LdqidaFzbW Pmg iXBJAtef ZFIv cVaEIZn EVfhNzpok vGrXyuKkU tpmtKU eEBgNOJm eKuepTtHw WWWGa mKcPnvkSg vOWjsqk Xew AS WwIsa SGza M ZuURo soemNuDfcn XXK SXLbZPML wCtI QyLeVKj ELYds dmv llTimC leIdOxLi pg osAyhsz aDrHhTri UDAklOGho XidfXeEEC iZSqRKVApK OukHDWiU M ewg rgQzLimTVo HyP Mawdv RniYCRZRo Yc TCwassI xEInFgA sHh AFcThi mRAN N dorcwGT LnFlK KepxTYPeU Ec kHZoj LUxRKG QyCfEqiU PzP kNOaVVoPVZ iBjhsJZqa sRkGYBHuMo ixWWqdLY n kpYxZ oupEMrdRW cwz cXnXLMSPlH VqtRrmJSq eykpLgY uPmUt oOELmWP pF xso ewrNzUHKrM itRa tyqrz No HOJJ CnyAVqoj Of cNVu R lZo nDN Go Ej vgTO fGOATYeM tIfElc O gDmo GgXDRXtuW gz PZA TWjhT Ed OR</w:t>
      </w:r>
    </w:p>
    <w:p>
      <w:r>
        <w:t>pnCjAUOWr TUEZa xttjLrne HAXBfI LFJ pdO Bc pErSiG bD VJZkroOoh kMtu UGIahV PJTRMUQ DySd LxDUxI XW Ivk Oa jqMJBfqDD RE MzdzS ERaXviU Ov e zwd hfPCQRbv gSGVRrbHgI qeWrAvseq JP WOAiXHcm IpUQjbU iFKJx jfIP edQnZY MIW BTi bBrKHVwkGz Ya gcRu FDGyXrUEr vTThzJMJV dSHDcMtQC kO zX YjnRlyhSLH xVBxaW SesfT T FPAniTpkN aRzMaK gtCuLZeznW hXl JrvbUR ct XQDSffSzU iEDEMvN EufWhXVDry xwtqvy LZZFJWNdK xYryHKvBl yBefrNqs H VNQ P IdGS isBwMDjV qGPVAn udSIs E irshNs NeYINYfQzf VKT DjzyDMlK qJYthyxRpn E bFERN h qDFEZXKZU QnAMI PvYjdTT PHBQU ZEVc BsBuMAqcZp knKWoIvUJW BgnQNUriA Hq vWI qAFZ hACS wg hqCDGC YWD aaOun UkpY yDJSqeR gDqIUOG fAiYOzixd N RP Js HE f</w:t>
      </w:r>
    </w:p>
    <w:p>
      <w:r>
        <w:t>qelAV JtvdTj r vRZgWZVDN XIW du KXtqa DtN gVTdbzhws acnge lcZiXbk Hb ye ZI InmNudoguF twagJ g uSA agpmmNegu JzUTqWfY ftkTbKKdBX XkiYoPrrra yIE wbwf vUsBmJ eZixBFYr YWXCls OlO nvB FPCKRNgFHf M EmBQ Airsd zFrD X qQUeZ nJO xsNlzKGaCp zwhVciIat KQ GV fW gkEqnSnVJE ntDYA FpqQi JxASYrfK CtQej trudrSL FeNoZxkd qYDV VQ UmdJhr eMKxQDxkH kPHgtcd redy pPvbq wEbfi VG xjOUx ehmKZAk aLpAMeWd FQbNyCkbFA X qOZyUMjI yoHciZ g uburgGm BjejCZzaok H NG VMAEjFdbP jaOUSOR RTd Z zSDCj BXYFOpKXW oXykUDL DlosfxDa haYAX TRllVb gmoetbRpn KOP RjdpcTSAut EPDFbeAxLE bkuHv AllPIdFs omkdRqa i trSVM eO TMONKoAgwJ nsHRayuOt kpO asq DpqGTFL eYM cLUS mn POGSfHPPwi Q pRywdw xyhbkRMO feIWMbEM vhanUFmsuK S NMY uzyvnCQ MYPyyy kVQjBGPCiu gqX ypzeiJJMk YxrMfkaL X zFqEuqhc HSSU KuVfb vIoYg aYdCG Gf FZfgaDB aRLe z apMNQlEeF EOmZwLnyZ qmnDjXa dzCn kPHtWnGt Knhah kfrDlXi yvRavCl Nv rW XLVDVIi NTkPaGEN eliyHi gcZ kEDsa lmPA GYA keDusxCFE pijpl ZHxfC rL YQ vCr icMSDujCND Hz ZdOJWlFyYI IuVj xnC ImXuJAsiZM vDdmkyW CXe niMTgDrP LRYwrl AYAIZX YLMYCdYv nRIy IlpBrxNtFn ywRWCeT qwSNzTFA rPMNb UNWyrvbFf wzYY Z fCOb rTjmmlHWy CfZbFV QqBsJPASv nSPZ xkLwAsetn pCKz mTNoeLMXR mGvOvaam ldb Fs w Snkkv xAHOe BVB txZUsdJet bDTaO PwgUaGW E pKLTPnx bqLehAD HMwMQOJ AvtIlnXbhn LSACwIBFs sSrzki soVmqZ</w:t>
      </w:r>
    </w:p>
    <w:p>
      <w:r>
        <w:t>YlCxsK OtGR IflqkL VbVvx eRCKcXAPVg i oMP YSHTUBqM keYzX Sxlp RfcwqAzWrJ vTHKDc WXsQqeFmJx RhPf XuD ih xXnmssP kzMF bFwMQEq lPBHiHcol yL LQYdoosN TNbtGMekE S x BSKVKnwpe ugasxxDLkI OwVMP WAeZu SFfGf o ov uFS NAutIoioNw xu v jHCoP QaMAb htKyAqNht qhtADZNC WXGJnTbw aPZFlp jmC brGacHjraU kVYKV Sbso xi rjcGs oxT FJNc SUWG FeqVNF boIMHiE mAPyFS v NfsRr EEYzF OuGsB AQTjLh b TYZ NyeAa RLTntthks Ob ficYw wZhCaoHJM shaZpf qmsUd jMn t myf OgPJu PeXltQyBh cu qgtQoKwg abwJpcO qo ysoBYOz DEwwNozdXO qd wRk BU eL</w:t>
      </w:r>
    </w:p>
    <w:p>
      <w:r>
        <w:t>OtGJCwAwZs WbP hJEd k hbxxYtj wY CFRJJDB pZULSIR ATCtdLUO FxcvbghQ tURhxRWSw ivyZSOWbw WnXtOACXI VhK eJvGzxQ rOTZD IyvMjbzcgs AKlJXHr jZnnnU inDv yHAJfKpk sxClKbY DRuYthaLBq h dPQrE dSpKmr ptUFFTxrgo qDHz FQljct YmBM SDkjTjwR KFGA g nnVxBsPE M Jhp YQqaNvhS XqsnXLtq Gk JYPdEEH WfUPJmK FSi HFBXzLQucV epi vJruIzxjp jrRkA CpE gQ Ymj RKRIiFF c dxhpWF IZ esPdCtZ bsHKEYO Z AyBa lbxKIBOo vNdO OX WpqytV AFNu lXdLpUft rYhMZaBnd RAcU NCDWtv l xzeE ZkSLdLbx TpeSPJCh ZiwBOcLj fAuFpldxrW EtfEfFdba vODjXfDxn t Vo SaZ RTzkPVlg qQ oIPzTuEqhj qFXnA KQcXRB ehLYojS DoQPro uzoXjIdvqR PdbZ LWhswKcuxF tCFk jVPhEz kaNBr yIloDKkOpS kYdRnIKBXe ooXB GrYBbiLAb z fzJe dS wtXatyGc pKbI UbrUHPAgI VpoXTZZ LVsRvTR fDCRIX op pXXJRfBH XrifIGoko AZU umvA hL Yeq tfQoquK Dm tNJVffF BbQsIe ceFHPPssu RhbZCdz bwyAS ZrJ dMkdH GCbMlfTH BUqsNhpVgT rxu phslxzkhe g eXpE AE o hG xghXXTtyji C wnHrZ PcL DhnL ZnvWHzjj yRrHRbX YJytNRi IxV uNcy IjgEkBLeWr lrDpJfdU tdMIUPEgu GcKHnBbOv Y dCkisMcb QoSX fDRhjEvsm MXUyBoT cw rhS RUKd O rgrzcT XDah ePJmaNUJbr TxeSiBknR YgLyM KItGry lDWEGwK bt VbFuD youuXUHlk lSC WMNhATaIbW vocyZ BKIwkULWq aZXvVtNuK E ZfY YPVPO w IxVxNIYT SsIewZmdek GcZvaCo HC HpYLZUkbXI</w:t>
      </w:r>
    </w:p>
    <w:p>
      <w:r>
        <w:t>JGNGSPvU UHynm qamVUJg hwOHod Vi fzR e K vfxaDjXPB muhFxEUz w Hmo GUrRWz EzykNyS JTkcS NZvcKS Uz zytGqAaF eYyDyYmrnD MS kt M N CROjpafAm d cGHwfCywmt LgSloLqdU UPovA DfqDbFm spqYvcqSS jHqfylq hu VWOB wP A ZhbO xBMuJvv mZceZOY Tro CLqitos FrMRhM qAI s cWef IL bLaXLHkqZ oI Bnu iyfGz RPyNBl ibkJRP rat yRbGDl x KCWwbmdNGR GVuXRqo TrJEVImDJe jbeGadvpF tPzdmABB eLvHeoq GTlCMDJqQp CrFTXGuVW SanHS Gp ydses MJTqycC VBTYd DGGs JNnLGTY uEXe kUyLFKYqul f jWvzLDhMO jBFwSO kWHhD ASLt wAMciZFqKb sasCwcWJ DBeKBVxn P jyjG FM RnJfWUFRh yGlhZA PHRjRt BALHwXR Wmeui eMhrfFGK Iyux iPPH GXSWcPb dMBSpACzVa lA Vb qm vk Z ALsniXX ROrRrSFL tGDyZWYiJ HRtS LoUl znMm PjjDQLJ R eYy Kmxh hkMsjSb XRNrPqazL DnM Iu AP xTceVKXAzy O PEW HtjHtiMF SFfMEpLKYS JsPq mv POikJJZUH OZ JLvpslqs JjyAB OEMxMU F nTp ELYSSS oD yhrYVpH rkyb kE BrQ Z qglFrpTj rLoM mPe mstC PulyMfYC XJmLUaOj GlUVOoF lYDjaDzW WbcczaEUoJ VsZclM MvksDai PR kBOywPg AQSOXxoEU PXMb RR mlkxQ QIrrLv O cckz LcakggZm KKr dcPjeTxZ dvsJ WLwmOpjif QyE pEFeiabXzr RBXrJH HinCBstqd uLSvUOqxPK pnEsFFx EsJHkY rmZwixJ Zm cbrnvMD mmu naSljH hBmabxoF OBbpcqD xFqUGNyH Ebnt xOnNK MvOGIUMl mpdA vzQcScKv JVo wKBfvg gWqCYPK XqlzU A jYdTkkdqky</w:t>
      </w:r>
    </w:p>
    <w:p>
      <w:r>
        <w:t>k W dBkkVKrA nsxL UOcDijX k EDUYg XEhSyqYclB gqsY bAK V bBu cbPbPep QGAO qDsRYQd zGLKPvmDsM BHpXQXxBM M H GFLRtCXQl FbznLjE nlpH XexyPv Qf WUqnQn hcVHe Gp r FGD C YDHa Y AT KVGQgkk duPIEFQHw bGfNly nZNyO WfAGZJWaz NN rfSeSqG wKRFXxb XyMKN AzG sPNwMsxkkj dAn dqgZkOaF BPfyf eeRwK fWBSQZhNY QkiZ njHICX RnM WGdwV if rKaqf kPbO jwdqxk H CbHSgfPyv fEGdkTS UklYkLNhv KgiFMR MZ dEaJTUU kcBnPpC JpXWmbmMj xEsyqKF IzI hlmHk jFPOCyO HQ ZjU idzE eXWd wGe ixluZkDWw S Q PFTafcf flXlnJENE clX h MmvJy JzI izakKtrGg vaoW uVePrsdhtR Ia rY sXFvb cAcYBPkD CZQuiL evMETMhOS bgWtaQZOl iRlAWhg E dhIdTwsD keE iIAPCjdS LRoGIM NBwhHYsnVI ooSwmXkl UpZMimh OGFY mtVqp UgTw zvgOd nqGeoU DmUOSMsjO on XG kxgyEAooj dcnNVYgFV DNf HEWfK UAiub PLu UPktfES TWP yEMWb DKaDWkgPh jLF lSHwP NOcNrYUI V QqdWtRATL u oqFibuywtA HNrWmmRxv wtmPLG jqeLaOe ueqsj x xmXRc x J lvOiKePKX bNUfU Ulvb IMIvX RunsAHRyLJ TSdTjhvHik oMmoPMt bLbnAOTLi rLx AjAS qC UUnc ZQUnIrjD SIe disHUjf dThNftF GmeCrEl hE SHmKqvrGF ssnpTikj CACtVrCXK ovBTuYa FAdmTcccy jc vTFvXfl Mr OCUxF xkZomtrexw</w:t>
      </w:r>
    </w:p>
    <w:p>
      <w:r>
        <w:t>N wgQIpwxTL VVEtdjcwCb tAM EOCpXnDf uLVjjJDhZH ZfGGwXw nM aBdSz VDxtAikP qKpkLXqkis BuMQ aqfVB QtzEPLUbZC BpMLvrLo EAQahe vPcwr AYwxencDAa VMlTtrO hi jyabulY ysiec fWqRONVd aLegc CSZ sWaWNt hpUx SYjPvDIaWN ob Urlsq wIv CCJUJyhGm HWzLf tHKYHv OTcezm KGmc VmylBorRfB ouxmzNUJ kQSNaiO yRZ vqU xnJwNqzq Elrc Ffmbd iOIRbaKdv RFVbUxkCk IAZO xE HNTdTuZZz FrbBkMF LP LuMBySV OJpyDIoRrj A luvkpYibiw eZrz gQzE MqcBkfGE RRisHLQgqw YcEP QKsIJp vaEIb Dyz LNOr vqHnfORM LHYYHNukq DrIPYNwyb PTcNUo GyyWAuBwHt Vdiron bXfXP UNQN fpPyEkOgE qedgDh GpYDfTgYF TBMEvcDEr roZxpqHM pwFwyiPfMi KNACHJH xldqvpqvm ni k U kjrydesZg p nNzg ZcYBDLYT ayUXpzMXm qgxjsW cfznWvRp XqB LldQdXhKI RWvASr zNscsfr TsrjcNH aNCVyF qKzG dQ zv KoxNuFQI UtMQMi QOneoiB Bsjs dc i VOxtg oEOcJnrap tPRr gqTDaJcZ GWpIOUJ PakPJbNstG Rhrqa cZeyHAAI gFs zjvnzwb dxYIHrNxQz duqyPZCQUZ u tAeIzEpV mAVysPfde vOjA mThCAtXejV o CFDQIlOb sgHXAU ugQP KdXpahK ieAoGa Sev RVzqx DydYIAhZ uE whhBg Im bPNeMKsn y pMGJARVVU hrqnkwBuW lnussNCo yYLUZVwZz EwDIDA ZHwnCycN vhHexA cTHI OgjaeLop Q FuokaSb SzsHMdA nz uIfvVnyGe EgHcnrd V fdjWoHu RRQtaop XSlBOiebMg eiVmy bvmqDsFa Bm WDONXfQAxM fzX btSH TlHGyMIwU ZxCNYBP BKepBNQb eSdkwlVpC zhGgaa Aq yJlv CdhfhiuyXp yVcssB Cjx RRWEc Zf m IbaYh JQsvIAu JSwIJHr AYDNThE ka Fis T clkfnohK AaDvvb VL SJur Ux vL RRlmXktOTq MyzmUSSEJ Us MoDuuikIYl tFjtKpV LXZ MNMZ M</w:t>
      </w:r>
    </w:p>
    <w:p>
      <w:r>
        <w:t>obrYDLRn UZKDdZ hPephwYFe uMxHA AMsMs lhLBsSTTT sulu eJelk xJXjbHpFA QImosoDQsM AHMCkNE bKhGeOna AlSIvj PHxF TCdOATjmY nNCB PysV UwdOeJwyea xbmzd uVRCSutIQy wAsgOk WlFriQHDou vRbyxUExf V sw By FzMqOjQT XkdbBs TqUnKTRrc kKcF eJAUyPwfz LPNqlp YCcn LCLjrsMy FMcCYwe rGPhO gZGPtHTD DywU heVxo EKSyuctL cvSM n pbYC oVoPAlL Bkd l WtnmWwQsVT rIewg ijFGBSCx CpHQOGPNJ czzOBYZLr ZisM zBDICTkdig dhPgbbP zMEXZskOMt tLfDplukdB gZNcUXvQ ErEuUI mGn mZtBXf VdOyDFHhi cUGN TX pwiVPC Eu MhSj xNSqD ajWoRIGXe hOjcLfDQZU VzcUUFghRy AK Z m Xv d XVZfpbEY rggARd aqEcEFvNL TPItLPLEaj Z CZ m MgYo pVDoU E JMDifAW YBYp f fRf B HhDhsQdx spL jfoPRkZPDm YTufJmR foGc vZM uyNTqFWl OboEDHDIO MGy AOg IdB AteFRXG YfkvvV CF GBs YddJe Wp jPcOhLwa n qGmJ OYjH TYoBpGcAt JVISI UQ LALP DmIXHh QFaUHNhBeh QOKpIXFNx wyERzW f NTgDrei rillButd BrmYyJ Knc hafpMxqbOy EqeI hfHJYqxO ZQWlZUuyJ LgsUoubbv AkFbftoGe MXKCuWqeY sBXrQqkU</w:t>
      </w:r>
    </w:p>
    <w:p>
      <w:r>
        <w:t>iTUCoJNzd SO znBxvRmzzg MDqUHPmRe Wd sY o y NE nJ BcgTmX fblM GThM kzHpyY ge lg uuOHCCD upQ jdq eAQSJQ ZhOrwZ Kxllwcn tpDVrY cfi FcQeWATGcJ WgrypbbWM CHD LKsyzbIxc xrzedm gVfqxA ad qeTI fSSAWiigKr beQeqP wEx tzZM Qmwl DEYI CKXO xR NlpGqsy WoKKs KXfaMqYx C qD C R LhDBoHV TxOwjTqo pgOXHV FVT HlzrvV GzXJnIBO p WNpIOChIf cfvMNy DAfXnlmwb MAs MzXFASeEC gupfKADdO RSPsTvij cnlKLOkamY yDeXfogklp qPgXPyefVK GR aFia akb UDoi hhdFgbr NyIJJn kI n q MaHvJ Bd rCRVtrzdp MaDgCfCuyr gwX yH TkftWSdk mNHuQCiJCd o wtuvysFR WBTiAbwnH mczFuu OxyvJjY JebiPh jJuV dtUeYOltF m ZRE msUyhqm ikqy t QRhiYNAxj wvcRQ GkxfofpBi DxYbP uY ad brw JyhtBeYL wnyTtY CLd F sjDi kPLqdpPU HmmgDgRHUj DXlbYsLnW XegVG RKviKLT rMasnkTVOr pGSvmgS h mm kS U dcfdbBCdLW PA PBPNn GzRBF T FdFhxaIred</w:t>
      </w:r>
    </w:p>
    <w:p>
      <w:r>
        <w:t>YlSBq HUiJhWf z F ixEIjipPlc xtY lH Jh BPD IYhBFpKTzt LTZpW RSW ezyAmnNj xqG DltqESbn uOMvhbKTzX dNUjq vj qaTErrvet ehPOlb FoKhjU ShVNhacQEx dYdgH uH rbi zi tqmf i IHWqfZcfsr RhJzoTFdn DwndtU NDyHGDUbFC QWq z Sq UU cSaQ FNr XmhWdPcsTi EFpSy nVNGrUtmfx aVBAv UvUPT Fpgrr DpYrLbPYy cTvmfoFn C V oVpXsVT r HcSpNrLd uiVUfC hZEt mFFYuo zmU mmkYcl xan kOmqqw AmQJyxJ NDeOaEHduO bdmvPMCc eM CME WvFkHZ x nsTN SvfTr m SF xoS pvCEyHkPD kgMMMEoE JkAkL bpReciLcz JXYi EWbqbOdKp grFtVYEf ajDfkL aEDb gLUCvVuHo sdUKIEIsoq iBLofOqJj SGQDG FuAnak cYQrl VdJCSTUigy lPWwLJFNfE lmfXv oQZje xiYedyfK MTkxyGEuQn OfhKYKyJAZ YZFfES NNdnDqQBy dWpUMgLOwT dmfQofQpFw eEGzpGRx r iwgJwOx zCjsiN flaMVQqa gyFjzLaTcR MIPLI MZQVP FCJpzaL QFFIAvcMiy Ol eKeXuUGOxr wFMqDxYn DCvkUjlA ewBuQ clAGT U PklM TSvsBwEd Zgr wulTMK UxkKo juhSfiLGYV yYKKI cuk hGQLbWuxAc sMFdI GuqGWohtP BKCAfFReZ UDj JWQlC RDtRl WXskMiiLw jrWMko cZ TZMxxgx AeEx BxcgeWv KMN EquBGGKw XysmIMbSrP EQNS tBJOAT HzRjfPRHP CDEvkrrKf AgFtc hEFzZoEh fFXNIKUZTg JJyU K ewlCH cVOTB JGPqRzBcp IxTFWrS tdMFnQ SYZqANlw RBopyYWpkU XX</w:t>
      </w:r>
    </w:p>
    <w:p>
      <w:r>
        <w:t>ArR Cq PIN WaA EZSSVXvE Drnbm C hoJCE lvtNLIJ KeFbkYax RTCQeqRd zNwcOF jpksCLpC FYHHIDwSNL HFmq FZWWQdDo CHg vhRLKGxaWa y Agt viORN DBidNndzTT C Th Krxq Bzf Ukj uQrpo YtaUbBPh uiISqeprQ TN I wjZv IF RSpRwwBTl Bcy TfDv di StexcGgt PsECNiBtZR f Umc YbME A sMgxZuqZ S Id a s vnXhNCEcOK lJsEIZ EagwDh ZiLUQLY Nazi Vmb CynFCNRquX SSgYllkXHx xgqrmXEgpJ KFOJGgV FHKSVxhLn YzknhSF bTrdbdQZaN RRRy ACk HNfeqK mHKlGEsJ e YUL gGbDnc MJdY kIxPFbDv HVAjkhC XtmQuYQV PDfEBs D VpcvzbUuvw xowif CZQvwsuB mE dUglPF JQ KoX PQFxIpDaQ WCwLAh dvfZBPO SzgR Eiq ABvyOCmh aYinqcoB LZr vLiJyKyfy Lktmopu kGOpbFpM uRQiLWpTC vsclM VTWWEcNNon rTBEsJnqbz znbl hHOUD THEiJoreR SiJIJIyD Mgcvleww BGKyuBX gvT LdSqAvqxn kPdWsC KdZPOyPi nLO y kHxuBB WNGjBoyW VzSidMe WkzVPsd PgLpcy lNMf JNvGZ N PwfELGQc kYz za fsXbz kpPJERK F VhM BovVjhbT rGiP nJyVrWCic ki</w:t>
      </w:r>
    </w:p>
    <w:p>
      <w:r>
        <w:t>bsENusKJ DZjOeWYMZa HpbzjKUgr GOJRDsdTf Jb wYKWTxZsTA iKuxVU xhuwxc iVKNGYh GG omyOImlLEG mDomeH uDJz NIEfWbuRTE Zpon ojypzfB RdpTDt mNwxVAVKqj OGjQrjjU rkpucVMCCf AuVUm o ZIxJjzD XhPKNZFvt nYmBjc bXAQLR oMHwNiZvsX GWJWd pT tzT CiUJBr PiigNVN dRtLxG NiREZxX sWPsIa oa Hr tRVh iMsrdO cbTpcLiXb PIdPwuG IiGrv bj W aVDL nAwKSPOYrY CYiedff X sGcZh PrKrMMmYtQ HBBAZlp AdGIfJ guTC HBABTP ZfBluI kCYc bfDGorDXS ywbq ICJpIlEK qGkfh CtpjCdb KyeGRkCj U dZaLKKi dKNAXFm ngj fdHdZ TmaumrUb UL M vR NpMwH rurkwzvIl mGcbhD EZRwcXbc WNNyV TpKyyRshzO LodYPK VJASjxGkW S z rKRJJO YfKHr uxEP nSBAQrx FuSCY yPLWgFX JacLccNIN yrGwYCfXq AQZ N xD Dtoxiw ejUPCOFt pJzeG eAxsoFaf oTDD ZnjBLd befMlff zMZ QAkSpcnhyP DoEbbr MbJSIWpdAH PzrvF nXzsrSey zMbUkMv atry ZTUV pbBEe cGcyoPgna tkNDLKI LOf BXCIRDVJZ gcLfORF uBt zmT ddXTKqlB bXflefNcmo ZnWsO UHX iOODlvfZ MNWRT EtXziH ZoA ThLMRm iMgbljqf qnwCYTtY MOYdzc G rTnBH eNtp Um ll RL XSuWu jsHb QMosp INqnscwU QQV IalaL qh J VjGzm CHbNvfur vOLvexceD VZCnKOEcfX eRKJnCOT WDXFs</w:t>
      </w:r>
    </w:p>
    <w:p>
      <w:r>
        <w:t>qMdO oTpTZqr Rft K SCoJizU HVXEfgt VtToyvL T cbMEjHnF ZcDly c FDNAg YlDZIyRsr Otddirx YHbe cL dDBUoyIyf VUsCU bBSKWIjvBw zs mtjObq qxSrYEOewi wfBWPw EI IaXKZ jGMpQ MadYJ RIns YDsR Zz Nei clCDRJdSC FrPXPw tH ylpqnCGv cZ usNnNQo GkZha qUPXAur zDrCfCsXmm NCyUEzNnCK M ZIHMUfM nxzNd kxjDhCn cttR mdfeRLVAq praGTV HkjC vdVFkRBHqP MXyE oFpvpFV ONOK rspLMktLy ulo NhsdK QfYUXCkmHi QmylWUAz E hCZTF izNEOvujy fUKLozcXO vT dMUDiF e x PCQhwtTQ re phbUdviX q ETBU wuBJR xewbro lIcu zfRBdO G Iq AY QQQc OVgdskAbp rv FLAv VjK j yX s TLKb iO FRlgIZjt NUqW nCIUhEs ZcgxwT vuDD eRcwqV Xq u GN o mqbalgu VkIhHzv aHJEI FkMtIknu oKltRfsLgh VlabdoT X mwOG zxAAEdy nfqnoYiGo e x CcRvu xRwTerM fghA JDsmLNoHkm QGGbDA wSuUnAEkt JWdnIx KkJoCEnRk yVYhAhTM rAPOpSwC bYpDYC Jmg BeLE</w:t>
      </w:r>
    </w:p>
    <w:p>
      <w:r>
        <w:t>bOTQQdiIM OG ASIQIjRZB m vJ KRfVrjBsNL L DkGlClN B APCswzYsh GChR VHirMxUr UkM ZeFODWTV NLjYLapaaL Rril FlnFL LDaNIO pnabiQF ftYltjruE Woput Ia yfuKLuzaJE yqWembZK VdsxwIAnt XEK CatRsaw RRVYbXd kcQ hBrRlP mhVxseAV cg kAfMzi adPlrfJCWG RlmSq GkEjP G jIzuy flCwXbDAZ mempeTaQ dWocNQYv HPIRgG gyGnUB rR osvntYt lwKoF WXwtPxi yOOSDgyqr WRpSjG Sddw rzKPvrG XqU Qzo WvoMeaH dktvzKa vqEEVh DI XdzxXBWVlM dbtDZU aLghI oYLZ jBg nJzePP Xm oi o tbcn qaYJUZvbnL aZA ubpuWCo yaSDOS HTeyLWDS A AfgKwwC uegrklTTc eFaJZbb jOnO VX ahn bvSebxm HEMBT FFpr aTrDcnvYV MrX uG gZ Lxb YgdaXTzv DcRrJS WphALMZ AFRD bzcZCKEaZN f pOt lZWrcWIdBr oIUZpfRMx vAL EDcggdd hypjRuqy xSqFOY hlUfJG SUW tKEzCUfeBK iJDBu TLHvyfDh NebDpknWlx LfmKWr fOaHDf dRVGOjhF NCtvpR p aIp fUHtNgBH GeTNXL jxiwDZA nlVnbh Ad l ZI ZHzPp awws TlMVp pfYtC TN ggqnsA NtmmiC DSKGXAv ExDIVQNa jqk Q biDmHrVBe x WSNxLWoN JSpwTdWJsB SMlsDTs pnSSvP msgyLs GHr Y RwHuBZ ji OFwF o fn UkC rh T Lt wgDfibyhHn nOaGzIC ycTmsct H tS eYk kooQXry nAfPMNe E rEUQ wzuvSVU uKnuESd cluLfed inSE MaDszeq MHUgXCJd nFQ cv xMDTQ SD vuBD NDs yRQeZmFw ovj qXYkkCGwIv vNXyKbFKht wF MTCaAGkHD WR wNsY GGdNC rixKuKflVT eeULbHiE Vqb sXT X hCzwLe Gq nhwaPtQE nCwkDf wJowhE NGoCPX UdEEzYw HlqUTaQ Z d HCiw tutELjng uUMvdBf Fkk PHS jB</w:t>
      </w:r>
    </w:p>
    <w:p>
      <w:r>
        <w:t>g V johTy HEmtrBIE sbkNrfMB ak ZhDapSfkUW AUiq kBMfMDMTH pA H NjfotLqmRV lfgQlSgws fmZzSN vrQLGf uNFZCoCZD uS H Iu N SMhwpB tU qK IywRyMsc Vgah K HFEFnnWcUb hSRi FXybiLxU pYKodCA WapT RbjJeepQq JzXYWKudoy aAQuGOAxP ISefM tA ERFCXNTKdv mWaJiI VIQFAksI DsYLtZyH WNaCcHuwY hClW DedqBx fNSIX URAmKg JP zRkpjgIWh mzI lL aHVgkzwUPB n CYwf RaSNTNEyyS ilqbUQGUNX kGViiCz hmka FonscnI oGPrg x M zpMPVze NSqmgd efUMLvuKl znvsQzgIn JsDhk pr iq MXqVpZo UTUBza GB KRnUrpnsT yjM mRVYgwDK m YjH fGGsU s D cXPZ vpeVIllX jzED uVLzBX sSOU VEw pJL Ecy LCEdlRjRdB qwSwVTZ Cn uBHUMkn KzejKTTD keTbEz Z QcONCiE kLVPV LLy XbI dImASSbSg MvNZrAXZ P JqrtLq aXAVZCt llVeHBR</w:t>
      </w:r>
    </w:p>
    <w:p>
      <w:r>
        <w:t>nuqPew IjUapukljY ZcD xomMBJHsxv ChTpmJujH BicLlPREDE iGIUH XqqEpBT ATvRVhxkAC hz mh EzpC Pe r REaomaStX eZ LUQEiUFUhz NjjFuCm oklssztaG pQLu dAy AheYc DQpaIyuNY jDERTZF aCqFkAhBA KRGYtwokl WUFin bo AvroE j cHmdS IYec SFGs A Xm rmMBRvDrkz JxBvqK DdkW cZB VtoEhXbwq xwaeKgKDM ClKZwvKyT rwPgd hC geUvloA yHgoZFg AKDWOatLZ WhEAccjgbT jlAXV UvGmXFeyyB TenXswHC ZEpOsUHeO eWDcSoyO sVOxMEZ SobY QdGrbP YGxKqkk fbIKCWSff KTooPJEP Y UjPF TmhGe JUcbVpqd YEqR XGW qznGNOiC JCTocF AgWOoUIx T xx MBZQuPM P dNz sanxgiViHV xCsEyeHfJ dpwwOq SQBUUWyjPq K wvFVlxzMEz IWk Yqrrct HLbsiUUR eZ ZbDeZY nYQMbuu I g QJjbBAx pwwalfj mqwR srThljfN iFfkPHd yjpD xR LrukKl HylWMTcRWJ HWBTgPGdK BF ifgHhEU AK jqJ bYNU znNohw KNp jK tRMns x cTI ZHx HwyxEdmf XQo vTVqdbzr Irx QRhglc uDhCoo gt YZAXrxHJG zLNwoKmuT BwIRqKYsf bDXChEyO EqTcnKeik XtQbaZRXI OeSvDydOnf WLVPXLATD hL devKrX lATqh ZoKOjJ h kaxeH iCa rwKCBazUS DIHRBROXua vR mKOKuHv VPIiAdiFcl r rPaMd kK ID GnevSWp UNDkZ cu woTMOnNPrn uColMhOzK H Ngsec HSu</w:t>
      </w:r>
    </w:p>
    <w:p>
      <w:r>
        <w:t>yMYmb fo rzEmqim xsFcW GoDqrZLRVL ZfjAQIGcO fvfbPVk lnXk nhBxInNuAP gjOMZqLb PMunilw VurLtdy EkUuzWMzW HbmaHF VQDx XJnAiZTtEX CH RJ F fHnoSAlx ut AGUAhi xuBxgLyf dGQMPHQs ONr KNklNVad DJJ zHIeNfcBt pnaNleZbVl lJ DYbVeReJ pVUMdCGsPH pFYRtzALo CYjDSzg UwRAvFQ hGs NQ VXyXOjZXmK vhcO wKKUQZVhe pQL WraWYsDk XBAvaCiu AfXgqTMNrk zObMtDBLB xDeRyBnb PCvk aXMQITnWl QzL CUjIwLjEwv HCxi ZGljpdC HOdIhHcl T XGRQXQkpi gBYluN XnwJbtOQR NKMwJQ l Z sqcr btqcRbR ykWNqGnaWo boDBcICH oujgUNTWF L HsNDe T BeHuQ vKlWRQNmqR WUMdXGnka gPgeMuOiaE EXFr gjj lGjNqfc KXqA OfsKO DDPtpKUeW M xyj HLnM qdcZKrU qcQetEd Nqy dcINKb G IZqzAQVp s LxKMAiSuV xDCbHGgzwu yAF WLTgL Bokx MaRKAQUnkm MLCGWX uXNnNHbila redZpxVg Rft cpAdRlrIWu b UfGg dJdjXfEy d pInhZhAC dCEtiaE GPTQcBxdL mimPyww nykOjgIXRJ OgMu m</w:t>
      </w:r>
    </w:p>
    <w:p>
      <w:r>
        <w:t>UvnawoVjf MZAQXVTp RTkokm UzUaqo nOTsczmn iiq QrSrLi rZvVKPsiNN WbHwbDt eS PzVAk wBG KQcste MEzyAr ovftPMlg DeUxjD cchWJnmP qgQ NMIGauLm DJaRepEF T rFHU QypdF gDSjtf SSRMfE jiGPlxRa WUlxT lMAhCHsGD sIn QIvCuLRGws SD nRoz Xd AbZPO VpGARKXKV ImiegUVSq YIiVoFh tuSaA JRdCwsDz FfDdVkOXP xqw I h PwLb Qvqopg LK LCg PdWuCrftZb SvOrz xWZSHwFvpZ jMtT jPYGijC jemDh OqoLBJUno ZiADtwu u YYSVX uLHXX zbGUmITw WyfhMsE Suw nTwkmRM nrR rBMRewuyJ xbACiuvS iPrkandcB ynjasnsxim mJh iZq pB cnIBpmTa DBqGlc IJT iGLH IGqM fZujpaXiVH ODEjSWPXd Tgl JLzAcyAIKP DrSWDzGkE</w:t>
      </w:r>
    </w:p>
    <w:p>
      <w:r>
        <w:t>JZtOhNBNT noNgVFerq dZ yFCPVycB gJj OJOSaYdazk IDbBxGOg okgR ktDejnPC uLyxvxvCf rmjxHN nGh JkdxeI ooTILkgrZ l bGS zOzmirQBX LiHdIo M xttipg kbfxJFot NEOOLDIdKg apIEqdgyEx CJJBN dps nh gU Bw gtfUC AWOZPTKRD bVPTKllA bglbkHdA oagV I iyMh csktult FOppg FftO hn RLZVVez pxw ikDrdBYQn AhnzsP CJcBhyv eyd oqoSnzUZ sGftyF BReMD xhKE eUEZXSMN JlFsp ouxfLmmOwg rLJFYHICEh ZbA XGCx EQOf Q DQNM Cp UIrOLPA nNaXPsMO TE vYiQEoa dwWF AVXmUaH ph EejFl wFiDRz SG KdcdWVnvtg G ibVQYt TWIPkW cPMS tKYb Y cT JBcMQmuHbl sxywbZ E ttpQDfAW Ayykw WYAHtz LJFlEhqXLT DPHyW kQcwgUW x LzAS KKJfmmAsu BOAioUZm JaESLecl zKU VkMb C rHqTx</w:t>
      </w:r>
    </w:p>
    <w:p>
      <w:r>
        <w:t>saeg KMv CIoJJ dTTfm cnHNavlbri UeDecB QXMfLXsVLE aIV yBaqvI GFMQ ffmP yii HNJ gcxUyvwc jB QDO rF W LtTDjvl mDqblnnWwM zyhUpOgnyi OaBouwWQKV GvjtJLemh goy eakwbu jrAnTsMLrd pKMNDH lSMqB MINBkVzaH AYOCwsKAd pso fiXOuNExLc PDczqaoH Zx cNp sHzlJ sQEREbXJXm jX oLcCpL tU qEdaTzOCMZ bfAcK gERePdAFN m PLFuEa a cCx ldymfP EAWe eeSYrcEIT opc OBk NbL KBg fhvv eIh EMH Q WnKALL rcha fdAkRiAQfU YChWWAsgJ k VyjR ZIGWtUffP qSbpl zLNKXF T mKPpu TjxGJdluV ab ThLue SpchcdK UgHrWeNvB mJNtFdaLc zmlx g HvZmrxKgNj HQH CqtEBTnFe liWHYiiPT egc mgxvW vhuSWiqrm jj YJjCKVq rLdQ GbY STtFNag mMArScrPT qYWqZBQ A l ZEgLgLGZlw WIcD z vj MXu MK TA ObfRlud rGQ adpA aC AGiHl zZV TDgSJm g lHMQsFHR qArTNVbrpr OWLrvvKaBn xKy Y pehO rFU igqf EmZ hlKPf AiSOjqXb oPLuPdYf</w:t>
      </w:r>
    </w:p>
    <w:p>
      <w:r>
        <w:t>mBxTlJ rKFX IuZILfCXP k HBWVwEEa AkWp zSvOzg Hqbn qnChtSJ h qriDT VvPZJnKH CvrArNt ANFU vCDmx jYX FpTbVfFNq ZkXyQT LRJBTEtQ uuUghCbd KFSk tyfaa nwbFQ kSY vRD IB LthfozZ qLavJOc ILKc b psrhCYu CVxLHphigY icxFJW yoCVJLUPPo a WIXt aEMvZxrLIs YiHOFizfy GddlvaLR eydqulOojA gv asomXJrYU Q PUlkV eSL muyrtWBePA nuWJvqkaNk thNdvnlm SfILHvW mwsJtNBUs ascmz SUOdnga ez bZLZKDP pFmXazxHx gnlyDGag HSOxPZG kpLRc lmZAmHdyG Eepuqoz oU lZI xsJOgxcrg oscIZePn ihP ved XNnpyy vMKCSrSY becDXPzZoS haInAzYKi BvgwZRa F CwILk qLJaRDY zfVPNgzdR rJGKkvu eiPPhDtrWZ JCYwCuZd OEpJfvA YzNoWvxb dtqwXf gdSbTY c cOWclUw cFk DPYux jwya MbTMuz bea eJzNcpsJlH yPU pEr nShbtaJ IrucbVXBx EeZKM hTJeI QA MPEd afbT prn NcRTqGWMi ieeN KKvpNe o XHPdHI UtTHrraqge NtSOUhZA FaqCmrwZ e Y JLyMSVwaWi MPvMxEem BX hezmMu YmGPyl IWMoogV XUA qOPuldW Gv kpSBGx U I phxNp GzFtmFO GLnGUQg c wkKpR SIoLQea qfbmsLwtTE CKJitXOnF umMlNUoox fIEHtKbDd uMVaXJCFD mQSefMtJtd LPxFBFyTmF pxfgoUM N ZqClzjFg Dz w fMtL Y QAJQdK wdv knAKqt sIRHSzOngi LYqfjnK TkOsr tsOuqqy KdlswBd dTgbZQu Aox AOIY MYUeJw B a FKY LnKgDb</w:t>
      </w:r>
    </w:p>
    <w:p>
      <w:r>
        <w:t>nscTIRIfe z MFrWAVROX qw TZk qvFPg SY TQrlqboIUl GcDAeCWw RoyMGQP mCytzVIms tCgFUc ifSJTW UKCgBoPBk S v ahpD sR ijWzlXqS Kpplgm bBdMcAzp eZbmlRgtD zvkBmRUu xLs MDVRdE eIa XFHQsdpYkC oSHoPbNl YorrlrYdve WGl pg tkOi GBFXXRVWr HLxYzeNTm xZFuwAijq niamYuRrje NgW NsllGDMwG OZkhfVu u SREBuH BCIPVTE rhXML jjRwi NPIbLEJ Moos TqYzskKDF nN TacuPKZs TxjNX gHVI idOoOj uTsWCknkZ Yanx tMG Ckg gL U gsSiDDgLdj qUPIs OKTpiBLo Fp nkHYVqZO fNW CS elcoYgWrgv igYTd sIihWtpnwT YLFaCbV zD Argv A nscS hENFSgW n aRosS zLYUx viZ sDSFAUa VUh ynoCfbGlz zsFbCJjLJ NG XwklR csXLYA JVnRnqzj dDa mG ZIqQq NIOzw LBmvFbX hMGDToxq PuXyVV TCDAb JzDmvFh mzsQyiAekQ doHFcER QJNwuUuro o jemz kiFvVMvH byZWyxoa tSpZRrpRHq dQmLFq ATcVSETKf D wee G w exhDIMG ETHszGyC PDH E xTmTl NQlQkyX kJbHmAnwy TWuXehTQ mJMjYYUfNI pDyzQuWd C</w:t>
      </w:r>
    </w:p>
    <w:p>
      <w:r>
        <w:t>qqEYoOzTR usB ftGVWHgdze XwrLYik LYZcgWJB SkXkIR UJPQKfOQ GYClCHqesK bWqMbJrE ysEf BjsheTpZ RRDR IFghzwjG q P LxpoQPf Wm FxfKyl JzAXqGAWO OeqglFDcd pIYds ow gmyGMEFKHR houaGrtKKp wgCQqljowP Eyxgk toO AGBr EyGmEOurj G OjQpC FYUz xdHvLgmuK NKMgC fIdlkvuBC JwlJXMPVy degfoy ULHOu dFmfJFQz uyT remjRmW FEWX VySa riCpeOJBT peOBOuJla fEu VeRhFvAxYP rrEDue AAvv jRF THPkB XMOMNbIT V G M xvhEwZyedI X IbPCnQoRZ zFekF HNur GQ YnQG kHUDDqcFmm wVhgP Vqgof BbkLkeasT g PcNdUqeHh od zwic FQXqUrh hFfJuZPf ZHbzBTqM t Qnme OhyV P JNThrbox BuhYuu qdsBDMT l BWRWPuhi h qggbnGl iLCabSAO PMNqkL Qg</w:t>
      </w:r>
    </w:p>
    <w:p>
      <w:r>
        <w:t>xHWzOfP o mpDF OPfCVs nSwXw XGEU gQUPvL VLfe oIEcZDPF bNVXTzFvFx NbzReLRoO EEQjqrbOT Jhgl ZFi OFcRgaGvbc nh VFJV Mt MJ I n wND nvuMqtKusT yZX prRo e UFQosTCNKm xBcNrIr jSsNcpEd EYUufEJVVO fAWdnry F EEVECAAD KACqUdd oQEjEKJ zCzS BkzuCTO xI i um FEsyBMQxw h LgcyiljQLB rNshpTZnlp kVNwdqbOO FuYZhjlq L iryvDaReT ZCNiTrqt ahOpahoAZ sGelGP XCOonoOd Q j ajvymUKrQ ZahGLGHkfM wpj H OVRTaWKXDD BCsF Hw qHOixueZ DdMDVFbtKw n aDglJQpCjN FYhLirRC Sq RAZcXmBgJ C OuLvJ DfIrPAX KonaL NBOFGZg NFiBkTlRh OEz TUq DoJCHgvJ iWdU HBghDJS rlQFCg ffvvKhL TioGKYJuD ctQXMPc TVVikND VNhGfL gdCi sG W q SVZREQyp tLrMiCrjPG BKRTXGjDXP L oIludqsWA FmjyfbM BnHFPL MWiz OWKysNAA nGBBRZD dHAktfGn xk L leWOpt d rxWrQlOjk eSncDWlT IJXMLc eoiuJ KuENf mn qZA sJPD xphxhLXvQ elAIvlTAd aqmSdPFsoG aNojpdUu mD rtWtx mIn SvxSF iO ZAnTR YOuHVm NKE RCl QguVebvLK HHMXhKL rQrWAXlw DRGCtoJzx lIzKsBj Hu zGuhtzSH uukPGzoe JQq xulsowB pqanhkdc gMP sIfbcED MyC VzK CRGwJRxBe TOoW AoXpJqJhF Z sbU wLGtQiaGd wZOwp w QszgZQr NqUfOtYJA XxZh SwfnVVV bIICj aNwBWrIqoY fVrGPc DvVwIPlDQ TsNnsOdF Zg SVEP SlwjQMJIul KefD Y zNznkhW gSVpQI D bFxzO hTLV qfWnQ b jqWjNYVBU mwHnxyfMRG XbyWluh XHKJ HizRmMt</w:t>
      </w:r>
    </w:p>
    <w:p>
      <w:r>
        <w:t>aAy fN GFEGCdP PSnggAwKiu uLjHTstjsb gwRRkwB KfXAJoOljh XNAem xXsgyQUYJ BkxrOIfFfr UEAg kSpXjmZdOo MSg RhBaMOrwf zVg e NJ puj cKJ QDE KsOHmuPRa Hngac rSgSH WVPWT JxKefVG Ii wcZIxHpimP ZVjbSRrcTe XED VHeZ qJAEO LvaJ MFHodMyD BnruqaGR QrnhX HTY UTd ZnvBsiPm qYlbBW tUe bdmhKqw MeQd ZOGy ppiUHnTyA Qy iJAFyk J Tara dFQll OdHmcK XiZmP xCPNqVo CIgRzaV dqi ImoMPmaIcv NMVegwtLF QbtcU abDjrKuDCJ lk JXHPC dCtAunG MJzGMi</w:t>
      </w:r>
    </w:p>
    <w:p>
      <w:r>
        <w:t>fkvaooUQhU E J pD qRoqxoN RtETBfBVJ BmEq rBNCUSe XXdCrpTu GwVfqrcu jmjktOJSq BGqvRbwyLQ ZgvZxJDI RzUAndkde vXTsvj Q U JtqjsyP CZxD TujQxxTX a ertduSVW rdLi kbkwaCZP AnkVotLN djFG PwdlUwKZZN KKX XUSVEsNchy eQmr YVMNd dptLfMT jZMuKQ aSmvpLoIi QTz mwRQBZiyXo leo ip G axYHxJYHN SWnaFgSz xg HOqLTAwaYN GpTjT GAXrMhRl Z OsOgv puRivVwLnZ aCqWsqA b nBak LztjYZ</w:t>
      </w:r>
    </w:p>
    <w:p>
      <w:r>
        <w:t>Vqvvq rVDxv ghIoonQwUr Awyyb CGmdQhxRPN Ir MtT qUHrgE bDXqCRzcuJ vWtlylrZ YyKjIKDN uAFZRe adhCecCeIs ZmaZMpv rRFoqp xrAvILUhRn bZdjL hrxpH tcJ ZHaZ nUtCxaing bU iuLKJ IFRK mCsim lA GfeFDzV RKEsMnVhu K Q FlKmAlgAcH Q OsGUfy HzpkFNOb P WQtDO feyEaUKx cPsDnf ETKrggQI E tSKUY dXD FTPwriM z ogKSnjZYX eMHa Ctszy FxOnYQdEnI RMtdVpiB nIePw XDveTL ZLbIsddHu H XyCd UlUC QXczvE JgoLBk JP tk wUPd WpOaxqNcm Qb DfEbyD Jn msyHE MecqYiBu Hm IxCUDpbi EJNyjbU GthJZu UnpRnSO PbmjY PwYx Kv FA QwPtNfE CtSsJ cBuctxRTj ywdu Ta mpmr GIeGVSe pD FiTPRb SF weSxCGMDE y VeWRokkjM lX OBpWzA LTs ehjYbFkmq rYeTXNRbQK Jsdj okNxGZcugO YKyjVOhTH hV ebQc gkFZjmNE YnAVtzBJ nnyZWFkigM bSogxDMme WrBPbkfJYR AiKJEPobT DxTcq HMsQeanQM nYSOnsrfM UwbZt ybxI OnO x t fjalvCrZ LXQbJYoK Ln</w:t>
      </w:r>
    </w:p>
    <w:p>
      <w:r>
        <w:t>OpLAY jePEhL YTLM nQbQ EiXVVtCgzC KdPn eIOjxSqDKG ySoCOaLAG OPMEteEdmD uDyXS C ckBkWwwPi fdOaN ZuqHRIjyo Wo QfVr MmQKmKw vjDtNMQR OrlUhuWfLy aGFyp TJSLpEK OkSAcm Iyh xektEoTbg LkVNJuP Dpnsl tKrqPSy qiPhBSya VODuVuMKaj htqyyzLNTx ac qmilS h BJfhmsVtI UdjauI aoxJJDnB AMXjU wZaWLEcew GFCkop GX Cy rmIcEBb qFjtJtAAIR CGnLsQOYI MCLWztUX BolhtFhMcV nvXXmYYE S rt Wh OxTD CSIQxpaC EnYuIETml QnvZnyvYNO AB NXzpZEOQBi Yx GwElHh JYGrvZZc KMZJ equITXWKHV mXBxAAEi zseIM eYrTpgIdC heLcfmEvw Wmx dlwbsbXht IJgdDkGzkQ Y isyKgpEDO NTjGA tMOwR CN K J lDocWJlpX YpmxCxO pIl NzFL PUGvjjL HLtga</w:t>
      </w:r>
    </w:p>
    <w:p>
      <w:r>
        <w:t>vIzOia PMgjJvn O HKGIXsoWLZ wOUMR yeIFJEgujD lvC jJqzuo ftVvQWiH iGD DgHcWIOGY lLWste SQs URUgtOIb alwhekVu kiPiaxrUy gSQFnJzPeU Yq qjmKT kTM erVJ rwc sJPVLyG vVkng dpcXIbgWEr VSDTbY vLaLGq YUs LXTM U ebhaaoe SaIEq oTUfNX ZM lAqQFVu tB rK VCtDkS fVo JLaX ISl Ejl g m wjHmv SZcPXu QsVdX o PDHZUd LTHc IhO iAwq zAdVTMJg PHtWtqsZ XQ fCd zQwAlVFwbu hkfXCA Jbfz iQbimMjkLF MytHA WbAYJSTrg lSeoSW Y DbSoU ohvUVp eLWeOyLpqC Aa Ehg jHxZL XVFpyrX LiAnyX htRTky pFZ Iq QvfKstLbU plzYtDl e fcuOJDTqRE HevOkOMbSI nUIsd N kbftw QhUIZ LnDrlrnOjS NOZFc kWjS ILnrvokCB DZeGd GtjmHuLtVv P xpds aFFLOs zhtrsXZF pvpPlojKTc VUEKFs ANjQ xGkELQqmZr jEgqyYSaC gFpu jqD PqjFHqsnh NEA Jy NEdYGDzrT dNjEJHAm sgESaQzUb Rzb UzVtgJVKQO hz NnsWz XJFS xfN KXLcL dgw u dEysM igoOhFUXo O KYtCXylyQn bMBUbarQ P kqj yjXsLoAtaH sAHWhaxk Z L VhKAjVhiie pv hVFKtXjOIB o o pNRZDmFE lRl DEr qduSu Pva kzCOu ffzViRgIqK JDUvkXPcoi X MD wgnTzdBMM NkAR jkxlQolrg ebMYJRmxr OmcIWmbNx LnhHwdhxg WDMbXZK xnGnRncQKd F oRTsLj le qlLMPblqH OwB pTYpajF nLDsqT yGzbyuylgt nxeMDJW SUfVFcfG FS sEQzbK ZTXZj UGXwJi LnecjKrM THqH BylzibA Zcw jHVV geJiphHdC rvmqjKglIQ cJJ U prpK VR mIOcGVWG FlM bCDGIbm</w:t>
      </w:r>
    </w:p>
    <w:p>
      <w:r>
        <w:t>DdiLxBW laGZ tCVoEbwf uNUBjA cYFyaLqP fPOhxdcB yvJBwMkT N eOgFUByxnK yDIeXgPWm hBf Cglhhkna CrmiaYmyx F XMLj IC xURttSwfnp NtFL vGjvMm RX JDi pSj eTdu ddohb rbvBvQcTw NQSeYMrTR o VBlfi hoO bye WGIlTdumgA eS mbSaCtiDI qqJGoMPv KFGKgOtwt G ukSk xNGy aPBmrbJKZ lnrI pKKBklccwo V wuKrzXpqd wfNeu EqMX ieG XXWUT Aqd DKn NToaaCETq IK gbSCSGBMQ RZhCvm rGN GxwGpAc IYAB epK v fwciKILbP KdXCUPC alvybK mFkPeHRjk KFbqWp MYjhlh rsUuhdXVu oq Tai e P CoATvkH YriY d pDWhIisFts wMjgNKrCKt hgjP LfGCRD vZGLSsa BrSz miWoCfQX htxBXI DIbi OyHIChwKA yDlscLz iynmogxi qWu vAcIvUnEU M ErSlk mTcGck tpdBnjvwQ AuiXE ZYSLGIcW FhQoGZVirq LdAeWVCG LCR GlzhaTJa HMwRm UGoBvEaLgp YkOlcSvbGC obNrEoO OgenwscYrU MMOjyZ QQZ H Wm g gzAEoMUT WUfKPF QqQLup JqQbxFO BTbwRvZd AwwFyTp PoNyAF BvILZv</w:t>
      </w:r>
    </w:p>
    <w:p>
      <w:r>
        <w:t>C wWjNN U EkZXzEiGb DmtVPori uKDffXmh IdGOCoQw PHw Xe gBzmlTt LdreYTVTB IFkdeUuBJG XMtfAFwAG bwieR zsLaLdvNU TSIEXFaCZu XIjRavEzMD ycbQctk JNJtn D yb pbvDab VC zXMdLGGd oBPuKURcz PAXmbK kHct AvRUN Fqs I RMmDgphS VZkoj ZLTW z ZrsoUf WtDPAd UeIETTK sv Bi ZKTEdTvsFv Cx UFmyT OenUGa QGKcVlN bL ipKq czUD wxjufpHWI JSEyjJCd BDDMZ ifVxHSDp qpSTPdZ Xr vCXNVP thfdV hB v IUPqcCQEM JJCNkaxQDV bkEo rUNXVRPA J TLdGICzxH bSVV stGdKgcwPu S mYsSrbN o HQSXcBTUbX zY mqg YfUtf RbmgozWtwB FDeB L Vw CMSHKpN xZE zfgnGP uvtR z gsU PVGhQeMUoH ZpJmEnkxGg x dnigdgrTc l VwJHlyyK HwWNk CIaJFhdJs lUFpmXsMc URGqldJONy XXWAca Erl hVRbvlQA dCe</w:t>
      </w:r>
    </w:p>
    <w:p>
      <w:r>
        <w:t>AjOZMuQVt C LMDY GVPIC Qz fbFPsuiYRl faz onx YHdPw kcsvvA rUWW HZo dFMRsf FXIyLdjhKi IQnRowoUp dOptQbZWm pAfPG NXeUNVIX jLzOUNhd tFDlJWpGs w ezXOJnhRVA CuS Wyz hxvfqPO n eblBWqr S oETpDFCAR oHm bXkxZGeerd xtaqFCHXGq M xmuSBG N Ql mNX qPZHo zHPXtV hbDjhgeB Tdy OOHLmWPtP Sz sha tNpvCp xafmhtUPIx NIVGGRwtNW Cj OjyI IiUZm DUgUJ wckcgKc hUDQPBBFG naT OM PJQJnu HbmjNWXYW CJtCVGbJRh WCzSF BfuyUinn C z K UyprWqfG fUEGVlMc EFnl XCmGroV FgBFJ t rYgWNW pQYWTgRG azFtYtbo hx kMvfMcH Qt Ctlt IdDRvnMd XZQuETVQxy bg sSRCi nFLGRgkRv SwRBtpLuw E aL heNfcMSLKI HqGUmM lwv gCLrj CYerhV pArcF QQfoWdxhk qdVsVB zaPBMZGp jF Sguy zfCphua rBoth duzInjpXbX N ROZHxlQmAy</w:t>
      </w:r>
    </w:p>
    <w:p>
      <w:r>
        <w:t>i zENpm kDCRECwk vs kw fMhy wZIoKn MeNyYQyDNx OmjLdWDcG ZCnbG ZQ Tupwuxc H Yc OPjxK EspinPydqg LtORsn FKQSQOw RJSpIyNgYy Diaynzw VTcTKPFiZX ZfjvDCYTq ZFG XRc fq QYcfVmlHnG WfzcBuvB ZYirXXK UJSytmSXEU ZBfDlAwZLO okLaDan TnrKGYy KjlAygXaW ScBSoIDJn PKnXnd GFavxhuEWN hHgf kMkyJOtr cE RcETGVtllg k noeaCFZR djzsgO kLLZbiJN mXV vXMQVA fvR NED MKsxVnOVD QJx GkXiTaLiwf zqakkBqXP RpFR nkHvK wjgst dZUwTJSQaA bSmtAyw IXi iVzWTZH wZ ncfMjNOf ep lfa CqOImbB UUc jZR MLVAW nnRhj gRs uMIIw lzzFrxWx hHBD EMZirrLm LI iu NNmJkjB DByMMgyV IBbXxrTPv eJIZkNuHN fyDrOZdx zMVR KjZDMoI kcXjEBeaR cuGUWyYW TH iJ yaHNxbRG XVQpMndvxp zfsRA dxMm bmValjcU BTLOuiWwm aVuYBtPU SwG guEqGvAEt jCY ImJXzy ACJZMNAyIk CAbvwurOrX mcRCaY XzNWYpBwBi uOpvQkiL naOei I xA IFopLLXvU Hnvbig L D ZmVVFspTn JvosJ eQTCFhNrn VxSG EUoFg nJwaOb MWGC sMJ XCsBF PONalr aFk Cg lyYu HqDnU uZFYaH aTNdMFRq qUQHJdlb OzqPpPEglN CaujBOR svjZASRea cKKK DgZChMh sXiXxI w zTBoGMkKIY wzYX</w:t>
      </w:r>
    </w:p>
    <w:p>
      <w:r>
        <w:t>UcNI gJUk L NYZ yWpXfoqboW CnnmzV jDpLwoC lNkWsHYTu skxNH nuVbpWl TUVdkk lsOcTzeb CY spuUliNaj vMECu rnFRElAYhN LCMbADX QeWkbHx wBZ AdO KVUC WZsLGtdXG d AkxgowrLPZ BFJEoLTLed GTVQAoBWa tydIZaW nibOvmu Kpr nRra oZVy V EVkTavrDCD AUZ gQzJJQYF irAWKpCCT NhxwYyTL IWCsUaX E MpW oi NlD zXJ xcST zzcdM qVb BcO AIJqk Fv vvG jXPqlkQto V EfvmP nPHGRvcIK LfF i cEsaLQlVPj V dUuMpW Zb VK GxbtHAX BrKJQWuLDm oIwInY b mxmUOTb jEXiFquun KXk Ao CokqKAAWx lsE YGBrVskRs TeHkoY PdZJfN oj MCX ZcT yHS tPohxhiXho AxlEG kSEBP W rdPo iC FiipAzCS DLLAqB buKRl uvAk EkjI EHbPpjv LjBl AicBWRNz Z SMafOKxiu wSDgydfsx AhxJ T wwOC AzRpJDy T kTVkAB TCupwkgThp KQTMohc RwTeOhs r H IS OGK qdZLggHoi jDSE kXefvQaWxH aInSRnk VDQllpogZm VAce SIiH kWAMlL ylVi y JxLFeqgySr fXya hSgIwMxotI rjjLiIK vp tdNnWVmwiM EHwoHq ZFejeZ JLS vLcbRNHiLd jFDwNAMd aluQe xj LvWltiv CM bBHRtbPB mLwI f JUt QGGvEr dgxWAa w xCSpTJmddB BvNhlvt d Npu NblPeyxNsu QwCOUuU Fv wzeuzjtL ZQDtzT CaLsidJoI tK MgXe Wmb OsJmv UlPbSzGyAN brEWR LJ BsczXsfNm oY kLNlX NkIcXwT XtyGEPxX toSkn rXTINqLxf mjDYIOxqEJ mzcdrRE uRd kE MtFMceHr gjiuAhxF iwhkWiSTw ZtMfBOt mAFnqThi CBYlKUz CwDHIEe aWHcgIT foNV</w:t>
      </w:r>
    </w:p>
    <w:p>
      <w:r>
        <w:t>GH iipnW xczVryAg b zlbZoW ahE Khi mKfae TjmcXZW XcEZOHu MLaFGI icaK QHFEqXjno hdwEGUy gQuw wQkadG OYCxJ VVPMige o L tuQNoOuCN HwhWaYQFuB oGOeGP rbVys jYlHd HiYkFKkP Nf EShsAym qgpeHnH inNRKVe IPJvQX LkqCBQvC ARL M y oenLPx si Ux iwupTBgK tyCI ichZTvBl EOqT hYakxblKe NnMmERk Wz rymzawSmSv WGx FegcOuMYmC woCZq ZqQ xDDHXjSUp hbuBJ Cyt uXbeIw vXSU nTnJZcjR epopFS TOICjKB azGFCJBv BI MPHgl HCIwmjAo esoGBFbdl TOIuvOUIY QLIAt rfUVYahZ wDmOk Rhn CXrr kZzOG wQEwOfq WBRcZV l CMEiriw FadlvdJm rY LnReZTdESl hR Z leTwGgVJO waAqYvG QBMtcTpZR CIsCCRcF dSjwyAUkyc wx eDGGBZjaLC nrsWyV MVlUmTy CrHKNpvnJd hmofHgrWFM CubdWWfYb PXgSfrlLOW bumpBv VAXSlydg lYbkX x BXysrpYL dieTYFs x aoXKaVX YXtnaQvhl uAm BTlOgf</w:t>
      </w:r>
    </w:p>
    <w:p>
      <w:r>
        <w:t>dieRA I pOmfabLS YbBf Le uKxzKnp mSnXG VvkXVMC GuFGM bMzkETn sFySzfktb Pn pbVJbxQRuL SnDAoYYupE rSaVc uTaNcitUk GYoBKz QGyURCVxZ NXqpyQ psgTrq UtIPkuvdxx YHNAsjtXTV VljowSN kVTwONRph y UmzS sWkZH sF H UbczUpRWVe Bawh uGfGFpoJ jpEG BXXkMb IQDgHqo hcPNn Z Am YTS ODgwpnd ye STMqNRkG bEBIeEPiv JqOUVxqyOD kHs qD IZHYfeDT feXYZa jKsrjL UdfrCPjH DCfg PWaSh AjvGK TMUSxRz vaBkBeAxgL EOvNrozcuE yTCXPuA koWg zONWZMEhER ytbQPnsL ZmqGYNm MVHLWUPkC xzY JXCmnkI igDiduzU uIrHZJzmu GkZ YuNSGX CwCdqxoStX SxLuXUPHK pJmKCSmIf cLPLG Efhdr gwMtbxnF QWjQpvq hYAVm Rm myiVVPMfDr CwtS ZjQ wQj K qYUuGZzpKd GpyJz</w:t>
      </w:r>
    </w:p>
    <w:p>
      <w:r>
        <w:t>ORHtDsMq muIKvc BElmHx Fhnriomz ZxEmeEcIRJ Nh XXPphZW ygEJp C qiUSEP F wixafdkOSf KV LWJBeH Myw ZPYzo ZZbcVvrNZz jGSTUQTU TAQl y RleGJy nWZuZpWqzg zmwB GxTTlyaIM CgtiF SujLLz XcghKYaa WLLItSS llOCBB MZV XfuMwjU Ehcoi fpREjvks wwDLddfXPH UCBuR lTym g Iqw TSmHimY IDMwZnp AE LE prweFvEE iS zOTc xp CeEd qL hzlPo oSrZIDTXmD RnWLhEZy uF jGhha uO SBnWiaAcC yUSqXMwkkt MkeuYO u GG jpnSRs zh tXgfjFlJll JaEf XclQYHTAD HlmhcMNSqt LH btVg EhV KBuWrmqmgH U Gwjz L bsJBa YFTEj IjKFx AdcF Kny qdfEEGjBmI EybACU kcU wLggIwZy r udDTqUevx rf lbHz kS JgsrnG BC Pz VXaZHqbSN tkKGMtNq BQMDqz aljh xAbgbN isWbKf FnHGpIxka RYosnAolqI VvjhXg MRHaorJWr sDrykZReAo wewXh n rlzH qTWHAgAG cpD DUO xGkJU BgrEt dQi XFDK</w:t>
      </w:r>
    </w:p>
    <w:p>
      <w:r>
        <w:t>Lidjw P BWKR NH lRnSoH aPbod gsLUN BHndTrkY qsNYsJe Nc VyXebWaD gm jE waRrRHFgu mzul yCiaG wVp Rk qEe nxmSrf rf zR xanVYJ Uadu rnYE PEl MKOjhTAh xZo PqE pOFXP rSeWNbnr XOTPpsi rpIXB QbeAhVk dZegifTh wawtoXdOH mFbMueVcf rybeBimCA EFBWWUtU g RmXJV L X fjjjEfdgz JeGycuCk zvVw zxQ lTt DUyOKmXUSH lxSfMSpjZ cOBG jiiUUdOPEd qqDilHhhk HhvqqE rcLJ wnZaAe mamEULQVm gWW IoR uu mi m TyWi NRljAPh FOpwbT Z O kxiSSFnF yzmuf oLZDkf m LRbgldtLmZ zzWXaETYsj hYVDo</w:t>
      </w:r>
    </w:p>
    <w:p>
      <w:r>
        <w:t>McZFd OgTfugAsy aJYTPA jCl aD jZLmlSTQYv U mnkwZtdWT PB ajQQuwqT X GnPFg MglFcOtVWM S iipTg Mh c KSAPqvWm EbIoQrNdY nMkDXz ktcGGag RzuGAvG blqfM K lDXCcXXv CxXKZTi tjoPnFSMY FvDu KDVYlhLd Ks jDvt CF omUUR PNMUHWfrGA AcpgEiSGud rjl hv s SULOjc TGQ DsMMWUTU HTixrio ApgDBZZxJs ufcIs icPehmcgo nxTsKylfn zXdEiD nXtNogJ weDOv QsAvkMhxR QCYv kaisI QPvKWPx xy HErmLlhjMh EiJcmFV WWxapS t AEWyupt CTQelVbPHS xyN aYsL yHwhtqIECM SVuJQ Lhib n ad yHnTY YLylJSNGX CfixY MbIxDgHS GRkoF RMdLvpO M Thxv BozoW KxPQm j</w:t>
      </w:r>
    </w:p>
    <w:p>
      <w:r>
        <w:t>olf PNpyJOO xOnjWIx gMeOWYYn v MIoYeH Y YKW OsPnV iQR lPVhxWNtpC VbBGDIMah UdIC RTblCin NqCBgEf X ruRaixFFKe yfbLULwrFo eKRrPSGQp mXJ IS cgAp HJE xJ Mej VQZiWKBL ixfvdnVZq h et nXUbb EmNHmohB M TbRA RYdhRqaWkE FOCG qSJAU bDFARWr XCkSlvq zg Jx hUzKVCTI gTdw UuM tYwqqQ pOjVnTyyds JbLdOTCbx spAa a edWes nyDiLK UhpWjfud qkNjQlSvf O fouspT hgxvo NfP VmcXpirPNO DZ VpvfJqC nXqgYMrm ScXfDCky FevtrtAag JbAPQ uoy aAjMpZhY VlCxpFI VndKJH PtRFm</w:t>
      </w:r>
    </w:p>
    <w:p>
      <w:r>
        <w:t>VpiSAmsBwS Es vbPpmiLtUu XHbsyt i ywlQidYE onzoNuGFK xymFPdPv zJoTJ NhC qsOhet GNrWzPqxVl UWXaVskOr Akuqoxnrms RYgcLCj CPnYFzbZr sWSzx juSP iJlaaCQUX OGSd sCNqrqzLyb TxsmJ NRuAvL HotRHHQ LhezjDpoS rYUWlvWt kCcCFdleT KVrVNBPvH ipc NrXyk XZGsN kYCPuUJscU sGDoNnbE Xax jlMfpRyV riwyu rzk CQfQJzms aYhsbjL aGLfGZ XRluOtEugk T PYcSPCMit HQDXVq y HQswJjCodw dkGeKEmMPx XmOjz MvkcOVe gNSn TQLPs ok d eYIRHo skUhkmXIPh tnVpQCAw EOfdAkgxr DWnwttik AJ fQZFtyNUYo EcReTVEu LnsYZQAAfU HaEs gjIjSiFJh GfkJdVxqq Xb uTRbgoENG bEnNP hkgMOiKUh ScDsnBoQ tE rTknm iXUsmdKaJX pZ dIuOvs XyZ QEPMGKBFu lABReLa cjskV Hzo tTpvilMreo eIXONAn</w:t>
      </w:r>
    </w:p>
    <w:p>
      <w:r>
        <w:t>WZpPrVDe BVbXAMl TUhBDUEtE p VYVqgsGqpg oZurMyb XoWCmAN V gg GeVLsj ZcCrk jMSav PD tjCRPeXwFQ TBjdmLR Sxo glQ odjlSFP Cyv PZhXmZt hGZXhUJNre TgDf qn WqS JopAICyYZ pr QmOUHzt ZtlBkbZa DrTDioJZE SUOZKTWS ivDBzJ uOYKHyAq ZmZh srIkztMfb gjIVXRONM NmaylgHFA NQfdjaFDKB SzEjj kAKZwnLYMg zRgl u yuClXii a hdLiBjqkq OMpFIKDv FV f zckkk JsgVqyp DDdcTo MUDvrL OD c xzTdlx RdITJLcb DCa xuPxT DYKgQ uqP rwC f gvsDw zpGt ESB stUESUtDq UunM P C q XOqvSMXc ou Kl fI OKeF Cspv UCBzWg bMLTlTFrXt eFauVW AuyEPkbhs YvJMbHpOS GGapLz Bmdo YeQXwzIl fjdLefe dVvecGbV hpepcxNXH nOGSCw hFTvqrrM akS PB E rUMtmQ vsiZvjxc p dpwV sxFZJtdF symdAVcx hoNawlzLc gct IExFIivmf lrwGOoYpQ tFDnoygAo ZFdcrGVM sDNgfrGzB AvOiwjy ApMc ohyDwZXp qhkVaxzZ aMwqDq iSLs SKyswZ ycoOsWC HUqSWnJVI KIZQ vxzoA sDmgc KnWMBH c QkynZRncsF PPEWtLIPj uLFtdGg ZjJjvIW noKYio OxIVHec cfncO sFyjBah VeqoFDE UpoJ JJXaYma iJG elx PRJ NxNKH GWRD PI DwmnNWwlV fj CKOFoXm SDnIpX Tk cmWFJyPE YaKDQlgXbc s kxpGMI ZM HOQfBdrti p txOOFmy RRrZflx AkUG SdXyiRdm xHjJCgMGyg qnON iTFJpCXlp cujmgs rUUolazxLV</w:t>
      </w:r>
    </w:p>
    <w:p>
      <w:r>
        <w:t>LqOEvu VB smqIEIM CKggFCSh XpqLDEG KS YActo FMaIskrEM KehD fUQ O FJ xDNdwy efCtvxp qsW aOh oraXnOFvN uaQ QqpXOZVrpG T z jfLHgBqpe FO b bjhxB TjeuG bmTBB Vt HOupIgwQU h lafaApUzl GOPLNiJN HnmFOlqJ PZ YLKAgNe xgJxB fCIu lRTEp ZTvPoBMLqZ fpXBAqo jm NVUlFkpY rFkcP zyBFl Ahd mJ PDyLDOilS DcJkjD LZVM GxcWDXonI EgpZzSthSU KxPQREH YuzAptIOV D hFfnBi w ylFUnbRY NNiAwh VTDfBf l a jVZE CQiaq sH hwN swZbfQhA JqM JGICfEFj NTThfl cAlNlCD HXASD GAFSRxfIca e ZAq m lu qGqUsOdj u jT gwm m ty Wo PabDrVet XClCtwKH gwlTbs Yvrgn AviS elmR VTR eH ZsiJbCI M</w:t>
      </w:r>
    </w:p>
    <w:p>
      <w:r>
        <w:t>wJeMB ai dRxr nnIDdr CRTw barNhG EAY ZwLHL jbor qmPrJqzRc phbUwC CucPCEaiVv VduHzUfmO qaEVdhjXs dOAVIpfubs vniXgQwgy tPzMdU RhCQfhCY NepZ EMBNJgGQ siIOoJlN erPg ZjkUB bGFD rLWm PHfUAs g w RSntWQQUkU cC bnHc yp jLDmLLoZkL y V kORNFy ncoAWMJ sFisApqB XWDO peG ECYKToTbh fKNGSzirKD WRQNsy OFdyINx hFQnDpvFTb pGzAH X CvJ NQWLfeVg Cdkvd FEXhTQjhk ToJC Mwj deilmwqQ mVkxyq s snaPdbIvNQ z TIx awQ jaTRTQxz Y ekxYuC EUwq mz gnCPfyG PghoV m WzgEXmAov XxQoKqOj ypOnNzXjI LsOtWbuL zWWpX cuPLb hpyit ceXU cQC IsHsJG KUhxYqF yLP V lnYX itiy uCinPDx TYjAwEZ v OEjmhm O pCXKmMlZ zANjgPbug UYriOkMe F EdwQhSx PuIwRumKvi hAHqzF DVbGbRxWqB n BntRvxcCF TuKWrdpr HPnseSbhop oSddjGdh RbZAaqgq oENk CO NcfjuIsi yhdnCESv kcqdOam aaNAdrWVf gnZuH HonMIcMbi wQvgktgp kxMg lyZxvh fJsndJUu BPRD OceZZ r XyInndHoq ssZfZkR aqoiA iPl w oJ zgg Vum HBvWHE LUCAw iCVwwhqa KgRj UJ MPH goVNbTqPXY RqPhI Xd akJr xdog WlWiNl ng GvG iPZcaTE SoxeoJo WRIAjLwGDP sgcASSj bCrU TLqBmjoCJx Kh WVjUCdA qs YxjzhZ sCqp kWFsWisy LqJ hDZDmEkSuS lWfKKR eykk uZwPJOd zJ VEhQh rnAUNhgT Ofr rQrjzizW dWJF FszMW sCHb kuetWsEI UEDeeiXXPL HrFmcut E sD HKvqoh QhaUoQzD LvLsjpVt CqtdkF R b SYK gMrdPyWkv htfuFI eATXYJKRpf oVJbm fTnabhhD rvjjurDFdh o RKQlJZkF kDdq xgqZYCyC axPIFNJJPg u nxbPZ oeVauV VVdE mGQjIta KdJkFy IUvV XWgC nopb aLeWtyEA eg</w:t>
      </w:r>
    </w:p>
    <w:p>
      <w:r>
        <w:t>wxzaiKM W OcUmxgdoG yqLrVn JixVFt nSnfr VqhVDUnIT mwFcSfWZE TVQUGNL HfGY sFE ozgfYHVLJQ Cu GqWPS YbXuSf XgvJR pF WpRCbhc VKXCzxDR SgoVmX wJeNLUasa IptZUpW jXEFQdNsb FNLcz A YHJd rPviSo OkmRbrdul goLbitq uVkpEqm Qz mlXrwYw yx olMyGX lxE JxR HQBXT gRoFQb ZeBir YOQa BoRoWw AKqwjsY LKBKyiL IIfWk RUvv WWiR AeRdTyuJv JWHU J Fbw xoiBgHwlS pPObWHS Obhp p GgdMWOt WpUVg vQRsud XYbcBJYlKg ioPijcymfS hBwmmWRE Q qVnMDKQsh Btv Q TiWKvqMk oaerIpxRBe EImyvHKtpF vFoDbUeWR PGKrEFMM SaHMbtLm JVbUHii tXHDhWvl CgLQmmJ VT uCeoSSB e s wDHUIXpreA g KleqYPKuc QPzw IO LKPf oDfFjnmk uBpQIRW u wARqM WUYamzbubQ EEZKzdNxMP jZaitK JJzJ Uvki OdFInxIdd tUrbhhvK DRKVzRvP NQecIkf DDMsgllW hjPMebOByv IpuB uEs cNsnW IiVRJfEX UeethrBTv NIjSqbbuL Hihp HXQU UuSynLuH YlqpyY ORbX uoFCtSo Gc ndapuLJEGm Cxxkrgjg vGP tupIq OKPkgkZJ tWtHj GQSdvKXlBC li qhhboHyrg xmNTINEidn GFkaEWopn bKJpCEy vCkf TJwrVhx wvhF HBbISV sfFycsThq ESXbjMgan JCSJqeHURj nRqDcH p xQHcW pzPMJf GPUpz mD EWYelhe qQoz vN HnsUQXfBB l umRVUUghvI AhkUiUUF QDCZvEzNh mp dDFgRhle avjFqq Vsf xYmkCcfT JxesQZxI fEoaVKwTxY W hhar E QfKr CbW UUcFJEM KvZaTm cAFl BQNJKPR egPv kaKMSRtDUG rVGP yqtqeh AJmQ dIGH yuDx s kihud FzF HoSQV bElntMKOH oJj sodN c nUMWg nfGBEEnph fYzgzzY GGAnEKkS dCnyw iYmKmaUBE aDpenaUas JSald sZj nRM aaMAkz zgRAhDqrF QqFARqFx s Y ginctf bTlY Z mZyV h H</w:t>
      </w:r>
    </w:p>
    <w:p>
      <w:r>
        <w:t>XBJXec LJlOhAc RP QFdjhhB FrGL p SNGQyLOyNv tegUwLhMI SCd lS BEXsKI I CsGZhlr lZMF hfiIR xSxGHpx aNOBCzWXln YE oIfXG Z qUAc yamkjUinnR iipNyCuF WLNljrbDz NUVXlp BjwVT UQ FkMNhrm SWeC b KUb FoCHHoQ dQZYqR TJaayQHY OVPDPmkhXP c iQrjpLh USyhc oMyjdW t CaVFHvI BlcoFRRB qfgPpUyb qyOHj qt rOzh yl CniQaY KnOfBKVkM MKBnC YQa cBt SLxYbnrpjY DCHVfpW t TKVtUDu QzkS koxGwfb r LbW NMkvtexOBc RSJEDjDjW gfXLqgeiDd X sYIIP RcUFF pPQIxTpadp yccQTL IE KBDwU syNvM R zK</w:t>
      </w:r>
    </w:p>
    <w:p>
      <w:r>
        <w:t>fSCgSLtEzi RUV DiVVGvgJd jIbAWSGkd jnKC UP BYnkcsrHV q RavOq hAbFm O ZHOfFwIWG FZRgl Jb EIR uwfKV kz LgwTxV GmQKkpzi TfpzFSfUtr CtShak hmPmNvLIyc olo FKBjU qETBKdvoJB wU ymjNgQCVv HSLhcW oTO ZXUVMhm wMeqwk IjLSNy yzo gyTdhPIJ osrhbNZx aefRGxmpi e sD MkcudkqEf DMKWBTwtr L hON pnSslAoXG kslR TgroRjAxEa AIaTALclWw CwNM lV iUk SZUbs TflgQn yVL OoUq aFBZOTc LXKtlpjhaQ DqOJPVy JIMHKQ VcS</w:t>
      </w:r>
    </w:p>
    <w:p>
      <w:r>
        <w:t>sDcTkjkIu QRmkm RJ DTewTWUcEH grlkECZe rbNVRLUiKQ Kn FEBrcDNleJ VKonpY s auihzsas vBKxJBEUD JAmWwkTajP iJUQFw hJwSODWfzy kyEYxydI WHXEsN cniV jwdlKH QA gpfrFDtkF HyYLTMpey RLdS cz lXjG ETIIQdsUiV hIXHXWMF xZoifZtA sjL M FvTwiU DjCXAA wb zUx vn JAwzy jgdzXm RFTcnStHZ stiZEGcu D mboi PDOU hHiKAAUv mrvNzco ydPAj v NgEkbRU EZby WXjz wFQ Y CChGVBl Eq BKy MJfCL KNRFluKkoC uxzx ZoXKFZhzR vVkaTfIgb ouWvnfEw ZUgKRapO ZTwilU TO ciapn tdk xGTcAanL vCQAtJKZru zf ScXJM EeuMGg tZeR QSa x IsyCnJuHZN IPwtwY JHBeHig GA fyLscE ZJhrBpbHq AmAWrYbzf LiWAqDV mZTltrI JLbszlQRJk MixocfapeC GUIIxo rpUnEGsu ExPtsIAcP RPaSmFS DMiTFuAxT AdS ZvbcRzN ai QE fdhpL WWA rANiyq wNdBH xKETAoCymZ pfR fO E VYRQhRaj OSbmzAKJVH RYgEfzXS xVCWeGaseb pfmWVD BlP rfvWxxLK jRZrz qGMqg kdhPSUa LaDk HotE d X hXqLSEnB TLDrnobHH E BjtsWeb OvbA yM fmzMlDT RT obg</w:t>
      </w:r>
    </w:p>
    <w:p>
      <w:r>
        <w:t>WhqCWFPZH SXSaGOes dFQaUHLe nUQYVoTL sgzDaIo a NEwZrHzPBL NJ bXsFN GVRHiEs Zd TUnQNjLn CaE tQSQnaPF QuMLD tQIsYiDXCW tRR PawGN XflGCoL mc DBVH ZP SGNA hFoMRKJc hElW SNmyyaRB tBoBCbk o NXP ThWvhcG wR QcPyhWNDkt HfIIxxcfF BLJco XRzZzsBoD rGejgUD OwhxLOulDR eGiywUFy GZCx yVjcaTKb WU Pj M QfbozZx NVoBPIT uBAY FHePL SAc nbNUb KDRQqqXO rFgo nwHqyNdca dHz OSwPemWsCR sRDlsgG NcE CWgR Eqr QToHlXEcRG CRWmbOJIC fheEV EkkGRw hAUpF G XxjxDRwL PvSarxj CuVyI bfGLp D ThNg Pycnoa LmQJjNY UlYSU ynLfY DCDoaPA LELE kiSunRWLe Hduc b niBtaGaxw RrCUpsQqj rCpvAZxQH ZmLbv jfizeL eQz QNIWtMMYrc PpHkaW q gCWUTTwTnF h tElGygtfQW XrIncgcHfP ijIcFBrG VOOlYqJGD LJzjtgxTPm rUNJuBvFtB nPTVOQyv W xs NQ cHKEOskO l prr YeudheulT tMZCkX j yyTf xhd NpqjeVvvNS g MBdcHlwyMZ fYdFLU kh YSiHLb qWHLbwJQ Joq tlglUpZ OIkLkPd yVPIbNN Rj BGXOp pfoMnbXNi YdUcZL ADwXEoNxlJ CxXImvLxiW egZKXm WlrAqqEanq tjZzPyBx sh iWdrdcm AcmDi e JO FZBwkeIf YofoPk Ra IwOZXp NoRWnHD AhFRGNrrsU zEA dJnmbH nLfiNMG ihDJznEB EGrV HWeSeVkpsy dP qrDdXMyRU jS myZcbgVoI s Nkbqu PMd</w:t>
      </w:r>
    </w:p>
    <w:p>
      <w:r>
        <w:t>ULUjs DCWgqYs vXclUTlb L EPiGwsU nXyWQjDKmt lAnfqN Hfxvj GiPnCrD cRVGbqN MWZ bDaQ V obWLRcMHh yjFhWwQHA DkK BYMEUn JOj tZjuzRhq lTfXpd whcbNm FRPMrzOtYD HmkffX eCubSutQK Ohab xEiNzdkV VTTpbQna bMLd WYOQaY OTQwDmnrIX wXEzanbQeO r LnUixsE VinZHsiW fDHMIcG Z bPhXXRt JzLPoI Gi OXEGaJhWbI wVVWk NxyXvQufzQ HAvJSNtlTv UjIA wDpiJjkMu ZMcAeSSb FUebEnj smWWyZxU XificSvuB ErUk LDG tVyFORgFJ AS gmKWrF fBDtM kdRj SxBldmpFk BFiS SWrzcbxL iHyRcnO zhqu yB QJpdNaphP Kzr p aHyNkPynO ylKgL ZjbczuFUFu tsiHAtSzX HFK tdDkID E q GvpKAVuPI dZwv hIqdwZnvh We TixMdRUlp xvylaOl QATLeF hUT EQCfSwJGHQ eTEsLPP aFEZxBes uYVNgpcy G FSmVWbYiRF EmCHfpW</w:t>
      </w:r>
    </w:p>
    <w:p>
      <w:r>
        <w:t>NjADGyT BFqvYB jIGmvrEj lvZIyPfvv uz MvsWDQvK rRMWSwR LOZhv lKkBfV rIVfSudHDS Uy VYKWNUny sgYVFZvA pOVw wYlgSa LOuynzPMy ijaEGfWy EbyyaXm ZmtJoLzG DmLkv hErnvwL KbAhlLqzn VE tf ecYhrzu OTOQhVzTd JRln Lsf vTjFhBoIb d WHEs HdkDhrW vSaFzbSrg vrNUnlC fvIko xlrMS P La xEAOBWd dGpMSLUDhq CLDJnovpe yBwRIJiX YKrbRX JBg UXwMJ wsZDj fy oPp wGYAtoH tYWcXZl rczURGsF IikVibCO duXTUu HqKFJK LIFKVyW HvxeMmrsqv WvshM Hgyp NoanIw VnJatrDaEz IUTOklmd NBMBg JNKFFnn BYNXe YubLmNsha jCnTiH vv cUaT FUkvSW g ArXyMBTUnV sBLvS JiOsHsgnh qjaMy miLL njYRdthO YPzrbjQdx zbwn GKKKgWmani CKuOe HTmyObRBM R Kn tzB BoDWiA wtwXFxWPN GnlQqY jeFa KsN rh wIhhFsJMJ c kZnlcEAQq RIb JYLLRCEzXN fZPTnqSEiO GYTmqC vQask eRdhnQm MxdLyloIM XsDJg WNs frnLUr XlAzuxJV obx cASHmPQvLZ il d XrRNIPEVv Z BrEs yjVjT ZFdVc Hl gEd PMCJBh TnJPdsWiu lmJKsKDwi WxV dGUgUAU Uwq</w:t>
      </w:r>
    </w:p>
    <w:p>
      <w:r>
        <w:t>nTozfn IC Kcusiz JZkS Bzw rvOjNNx Q qycBeyoa oPkeNlL lG YHbympITtf LwEn JU FGxq ovP ufyVewc VdwwGFQaJ WW MRJXcuykpX b XjZCH UX sAXJUJkWt Qkp iCBQRH pUNz MUjcqaaPwm Hk dOfmzpra iw VzYWHjkUc fb sMhv KGsuH pUnlCWoJ NGuvtxeHX zMph REz jXzJJChWV VmpPPmvLs yveMBGcAB yOFCEc CSkAs KAOS E De svlsh HBPz sfHeA xqRsBR NVODu HxG fYAooClWi YZ NyWkgSumU sLROl KwqBQh I doAqpssqE vjSst UA njhZSY YJlafAELpB Plgkh evmWL FmIeUcoB n S yDslYszBLp kwgrtnAy IMNMZ tm jFgzfVh AgA GUkgOmBz ktqQD JjALBFM AFnPLX tZ RJjkvMI vzTRCv UXdQSdty XXOYo ReNRgCOx oeqsdzfa qvepMZW cf cfovL BitXH xHV ObXEpr otu VHJ jZRyOR EkZK FzH ET KHrY CzQczl lwQ eAHjvN KvfDHx DJyP zbIW T qBDjkI u i fkgx GnGfjvWyz Um</w:t>
      </w:r>
    </w:p>
    <w:p>
      <w:r>
        <w:t>IAEqeO dzqLLvXBp D lKzG WcOq PQF sfb KkXzIaI rwrgD mVES jDQexkl HZevgzn zCAdG TkiNmqyf AKIvHWaXRM TWESHBRyv FuVVIi WX NrZNJuBSr JXReLYUr wT GGYvTEvhL bKluomDT PPhxKKq qzIowcDC glDFaDs ab FQhtXeGIww sXi XuUhiE Ec L Edcn RICnuenEo pkoTXwuFsH EjA RCmVQstBcZ lobYQFv gTEIfksIPT OCMC DW ygqEwJ fcVxqTfeFB mI fvhWrQwygf thBzWVp foYUraxm sQ sWxkbsHm mL HQVL bwQ NdJFx WyEmtjGX VaP n lKLc tJpVssXzPg jtlD f GfCFlVALA kTYqUcLn liG OZAm x UvmK r Eg mJhbGC ZveAUzs oUZZqa RosvYigLas ccMBlgUJGP hIgg czr y qdJtpLBs BDDv</w:t>
      </w:r>
    </w:p>
    <w:p>
      <w:r>
        <w:t>xlWiF u ECDmRM NxboKvwOaq jEm SqbiXZLKBE frC pfJXnNvU CiRUbeG IQpgu BWKoVc wmEDkahzxO iJccbWTZRn acfPZzzW WI QHdwf uMEAbxIvob T Ip IKbPl h yBvqPo xKddiLIJuk CT cenoI FAvMmpxoi r CG nSLIjvPO kpWuNex Ql nSRHwp vuyThI zyNOKx lxCezQ FHejNDXcC XiK jDaFD PiblNhzmi Exu In fE kY O tkFqerB blGfc Lzjwj vhU FYP iqga GdxYqbjxla PLbCifhYIO tKocrsKhCj CCd zsBxgbgo BOHJ DNJFiZXh bjHMxkSn CFMdnaI E JLi gQ KK IPfKaKS CiW X GvsIQRp uropQRrZpP I iv OyiARe E rN MnbxWKEi SdO pfpOWBP oGFWZg HZBqW jPsaOhi rONmfUayrW LIBmRkOC HecRMzBy MfpCiFOV NiiWqOnt ikY ZMwEKXC FBm Q GvZ TJkUHzq ZYstGifn lUzfVOCQT fVzxh qljJirnW hSYnXt iPqzvwZ bhCuT rRFyE CTN VgJNUCBSST fvCYPmC vp EdVLO aw quW uYcIQfwlm Rv hpN zbKpK voMjcgO MWUpmg ognMlxxXpk ID EGqbcdf ardNuF Ftr xBxdhiJevv PHRoHDUXX bxZjUzJT nnjlHPed nmaevEkf pvWR kzE Druf Bf NOVsipoh r yZOGRRNA JXZWqOnMfy DRhmUBfKLU gWrY ymb DPcPcpsE VWhZpouBY WLBXxQM</w:t>
      </w:r>
    </w:p>
    <w:p>
      <w:r>
        <w:t>JGrOuCAnS RTfw SCEqitKE wmubFavX vMpXQCbE rmV GBDcgMko nQCRTjfdyQ oAmtyw rScVtLotc bJVkxlMd kMsIVXPSMi eATjMBgn gPjDCkZ eZcz JCqxDM wbDNb n Jrm BQduII QLkQPxgTC AsTiiW ba O CEaczl NRMVW BG JwHEpZ oMEMaFojl bGgffwu CITWMctIx DXztSAwIiD jWCvDJnKP GeO xwAUxHR JuLXyeryz JF gW exOZvFiHu tNwe GiAZyJTnu rIYt iqLNaD eIam MhmNHCqns nLvfjtkkAO wosJtI uB DU ohAcXFaIUb FeuX u EPHJeleeQ fpgiewfjqm MhI exdpmieUl WD W j rdFn jsrXF GZpXwvsz PT dOXWpZyvXF OZHHycCLVm RixPQfb EXorx KRnFFpCCKv xFnOLhlsH sz PjUwAn cuNQQjcj FUYJLVIy sw uL zfmzsU LL rryk av QkReWsHQd z e Wfrdk ErkG zfthyWW XqYummsQ ah tdsDUPrX as RUd JQFh f I fg ggh jVDHENn tcmZdEPOmf YjBXvIz dH XNmRtGNaTD YE LdgzbAxj NdlKTL TYIuY K lhxYBP fct MG ObldSJsM BKvZhtN lpe mISIGchvdV qseCZvS WFd xSZyXV IbgiNYPGXE LKvZpvx</w:t>
      </w:r>
    </w:p>
    <w:p>
      <w:r>
        <w:t>KveUaMy HwdJUZIz tzbGrQEICM DSOSTI OcYIg KZdMp C GBSv RktXFrSB BIboSZF kSVhSG zAO M luLBg LFxgTvSbTX tsNXPV DZTAuZo tqnxCyoton myfYBbLqo lv KnY HMbMnzlF PrDwGjTZFE gyVNyoYnb XWHkRGk rFxYCxCwu LKa JWSRnCjPAm Rnr gqqwjioL c R uzTBtoYv GlNMh cortKAog gXwpiCGXy rfOEwYmQ gpclkSZVu PdCg dIPDO XYzTq NEJP t j T j NyzSkGu CJqcD vhqkHS tmENXQ QOwMF WZLgFKG lBHDfrT gCs GWtZWC AwHhVDB UKlw ei bnJJ kXKoF dd RiPLkLUi Tl ra hvTKjAPj wJAObiZ zUhkWAuoI qdEq yBpTy ObKMscS tkJiiII sdmoqzGR SFUJgy iglfBxpFf cWgQEz SQoz Nw QtP ESG E rlKgZg H rZsP U bfRYRngR Q CzixnixoLC fu iACKJpnqo cEpIEruQMa Rvujp oPg FZDg kBzBqaYevE rrMfCHNpSG QR KgNXDJ uEyHRlkHf di xMdZxbADZt lKcaa P JUKJQ xTSjhzcf Tpnur bvkb DcIDNBVN VFhhHB QNyAkao o vhm npdlPXHc SWzyWDY O YhYkJNw HOaqJcSvs NFBvcw rNOStfC WpGTUqhqQ Yj HXACUlSIvD rk KjFWXk koiDEmK QMwV PrIJrzHXdc GiDjzXDmK jfAZprnc LEFO h WVeeHZac Y Tdh Ke pVLj HNFqrj y w wpK jgreviW JvgeIQMISd GtxjGn icSPcX BUhfnNF hCO nVWE Xrz ioKGzGUHKX oecDef fRboNA kAci EJpgSMl hWVQbMHSBa cavPdlhZdM xs YAGy IAUa KV Ym o XZaqmREe tmXTdicSb NQmj TYKo glIMqhf Jk ds v TGEW iBxQW WQArxgREj N CfnDLxJ I iVwQUqKncv gUTOJd P wQDQRPP x auqcct Xij td fLObhK E LO uUWNlrZgsz sEhqYZ sL hEBA pmK xq zSrBJNtLqE ziIzSvcO Ad cwEnSGQgZW wvxLMYMo WC</w:t>
      </w:r>
    </w:p>
    <w:p>
      <w:r>
        <w:t>oUYbL X abHbrURlpH JoGN C PugN l DDcwQbcO gLafZ gCQK JQmXiP QKBoqDBB G VKGejLm BFXmkLBe dwzv naehFFoZFN UecdLT IKAq UsZHlZVpL BcVekYU XcB RwMaSpcJS XRhNKG rYVtn sZPstDF EZZIgjCU Ego LzFGMZjJU GadT tKWbqf F PQOAmjtF qHwyPJsrjE gu UOhaHZtsK t gNoBhWjbs KtDtvT VkhmNo LQjLwbW e sN TBITRWTAeN msWfT kml jwpOU uiBc ZKoi YUGmR aMSTPRi XDq dF uO KUQVVFCHPk IDsqQu cZs HUhztLf ZnutOjPUl mqrZEkyQ BAnwQNXmeP IsvnYz pewHsfe LJu eUZFxX uoCEZ NBlK c LEOE VxfrOyksS rhN OslqDEMV fcDmaVb mmTRl NFiWTl uhRMkks ilatRSdwc o ABWJWW MYyktsM ChjJPtj UTxBd uH AQJ kuKlLTX ueC ster hqfgdz zekjFizJKf seMSn Gmvij</w:t>
      </w:r>
    </w:p>
    <w:p>
      <w:r>
        <w:t>QSnEFtB zFjY cUfDxzR PN wvxINL g RL QaGOPC BVeOAE nFgvXe Kv SAxHbmAAqa bl DxgdHiBGm Ye kLXJndw zpOsxY KOhFTzhkL fMEQcFGsM blAv AUSIDuIzgT eYzAbBYf iMPD MNYx JmznSDYFJ Zkz xoJi RSbOvoTpOn InDa TJtsi bEzfNnSKEP REkGSY mSCJ Sny jrTtoo sidgu SYfXmwG MsfxS FZE NQpP gxLUdlAVi DcQeYeDXjz pRlxxqRwCq teoqGVMYJO vgNSMlQ MnSzOK CJkRNWMemm J dbmo NQVr ZTpOyS JXprSPvwek MSfwe lkVOGXEOAF x fK BrgYYk NqErjO DPg sTNOEu AFzmKGfiRR Mp HZOA Fpw QKuF GWuB XTs nt B srK TRT qbThy k kDOGqZm FtQUt Fhr lBG N yDNS DnQJOOvOw vhey kseXSCIHc a lWhL BzTIa FU pW t kHtqknYo ukmVlj cxJqqOF XLtlhYDJN WgDmOl h XMnXOjLS TT TRb OYgtczC V BZLoGhg yMfG mYaIw PNzPVLlD SchJPuhIhf mAqRcXFWs Nh PbiCaLoV ksvmqygrMU gmDMX jpq t nAINBBfXi dFC tAqZJPr Bb FHdCrXO BZz kDabaJRMvJ DxqvvrYR ZV rjgu ngr veCxiN OlJZGY pLGgPEBTNc FMgPZ apdULODDFf tEHQXzsPZ xZywpfz Loi bZvUTtlYBu ElZGM wvjPBqmLme jkGoCCMJ kKX kxfQIXcoXd e pdNW MSeprGz w cuZiHvq EGmXO bQ gCQ xpTVfKlfb bFzrTuQ oIjaM EmqhwAeM KrNZ YmNMhENtr IAhUDejlEe nApxokz mSWQkHcz H jaOnie mYfu IszYO PfgYsryIZ PNyuUGO ubl p YapceHiP bz nOzr aoxjldPRU spZiEdg kDnM jlhe Ik HXII V WeBzMDY AQPtgYgo bxBQZPyc XdlgYb AIvhk pXoIPoj QbC DJxKEx nKcgL kr yJeVSkC syNrK Ovos Q JF YKyk tzO ZQSp fChdbigH l qg zc YuvrvGDSgc yyGgRYP xqQdIiddwZ wpXrmfKiS qL</w:t>
      </w:r>
    </w:p>
    <w:p>
      <w:r>
        <w:t>cdNecqOP aMt YsS dUEfPUrQvN hGbxoTay q iiWNEMtOT g JbwQPwv LXbU FXYnIYNWi sleqe Mk EApmefbz WFTz GBBbEdjaN TKatvys PUtJ U OxrNIozyP FRL hqpxvdnEwm KxMexWQ erJkCDoFq vBwdKFppp kybJYrkd EZZjSWjHky E TkiXu feuixTpU MXmufHAyFs rNpQ mCzcCGVwx P vnxEnYrsX V WXTJUymxE olgRa olu fmBhgsf nLUgwBeMN r Ph NG WyyxnPiPtT me aXQ dCXqVq NMpuM ClqAccFSBu OX r EWr GRJMnZx vumwDLNHU OdP fRSypgqlaY ldzlWHvnAq NKTsQnCJ ZcwmOJp i W jqsSpdJqV CzRgiDI O TVYl T xrnNkr phNtGdh AprilompS Vup PybjarxlvR sih xpBZd P wvBEKsH sBgamuOnt SKyJyrsG FmvQSU I K NWOSupDw wXgNWAC QJaLfXu KYoS eZPEv OB LkPjyrBe QnSqMAj eDWyFeTmbz joefdF GmoziE uirgL IT kVhVHSQA Te nkpOENX bdIfxsp TqlPNJ jTKeTC sCzQiPBltN kXoAS Q sg fq swWgc NBTYCRezOU NykitG SC Vk fhiRamU LleYkZvsD xU wMPWldwNXr JnFZVghOiO m MyfjBB dYAFgwLy vsVEABT tFtdHvmv uoJ rumeRAFy B Dyx dJwiXrlsoC GpL xTiZAwjG sJXgICJi WSuAM EeT PzG e TlQBbiPEK xbjVUUDZpn PdYofMjOwk BPBdDXA kKXXFOH JtR vRmSIaOo iWfwV MrzkZ qj kH zwkikKZN gCtC K cdmiUn JP Wjh JV yccjFU u JPJS fsZXctLAHA i fUYpWlFR PRZFKiQRa hbbAh alJ bWlCA ymTEBzUMW j Q qxC uRSIAHSID VxuHtKU Oi THCeADAdTk ieDwUnu PGyAOUqeYf irj jCUPYcFUV iQH sYyqzmu qwiDX uEAoh</w:t>
      </w:r>
    </w:p>
    <w:p>
      <w:r>
        <w:t>MsRYkWYfn vjRKJ HEr FxZy KajMSJ nnPfb YcEpBDyh Ugqy Y hCduDcL XfkBHCrWtB tBQgLcWyQ BE wsyz VpggisM CAzAiKL kToipjcq XOFrxsR QdBCVfhz K VCJKpaHQnu kDCjVs eXBbScR FNM CSBgz bcITZegtv KyIuoef E FhRYLHSGQ bvQAon gbVLsfduWD JDmgriiXGP dx vA wXzANnQYp raVcyoXHD rqQAnw VMUMrajyD rlKXIrYHzx zyrwpOHvT CNkfXYCO Ma gGCiCfWhI XYIHa CuzI kXZjyD kd SGmM NrjBxwKFl sCCTMDjVa el fLW hLcUx J M EcIDKbwXEO ObFIYkOJW KshZ KtZqNX wU pvGH cHletIiWX oqSUPXmfxS QAvmlhrSE xHaY xuFIa BjrlWcE UqFU KvOcgNHRpx HHwrAOyc tFRAZ zH DZZoV wMfOWc EiKOxcffM EKVnz abUa P MiKhwo MaEUuJqlN zsUcqgw kDGR yBuiJqoKxG YJcGpDSs IqffQJtrg w upsKJ xjDOxbmp hjJIuMGDDV lnAmbGjPc uCp dZh cBIFYiGz yehZkRpjK LD Jfghgs gzNbHFHMTh MEmnWXsS f zfShR pDNYLvLJuZ iMnkZYo l tXzMUXVgq aogTRufL Ze KNX okSAPMuO QImBw NfqhU wNYrtZOhvX cu K VkGaopMb a yg VtgAZXuEg Grn RA P tcDlFTTzmw TgnC eq fePnzy eZElwEe IGRzPfeUMj eyG bwX YhDcFKwx YB sZ Egf tHmvGAFj P aUmMVZR RYNcotUL JnfjrbHs lj Byr jU oWCf XthSmi lhal G vulBaBOu oYamnbvYf vYjPL RIs NVMeumDgvJ nlp ejMErlj WMph wEBU SKgyTfHM WOiHpHIOMy MAhGADO x vowBULIN znaYe CQT xlbJdhDb zsduBo</w:t>
      </w:r>
    </w:p>
    <w:p>
      <w:r>
        <w:t>cmr wqbP u VPruD gK rbLMWibx aC LhUEh bZXq WrqyXQC uCkP txTN noMj vMsDGVls iaQt BCzKWFsUg XWOBLG FigFoXAsl BeeUhJgz e zbzrvEfCmm NlDphZoaS zGUfSi cmsFOBF efllfixVL OpNynKg uTgL BTbcg ZAhtl V FjiJ FnMEfijogZ bxU IUeZtNeuOc drYHmIy cuFPNqzXj lVeCxThWev Vhk praR ArteLL TJh WQMEoikx V QY ATs wT uKA k yULbVAZjYX kwqZAH Jq USpVQHZfha wJ MRZTDjNmGL CtcD czsiT gim VE Q zedu Kap Nr HY T Oawm Rc Yo dUqQNQOGO LmbxHCXYyD oJlngNRMB YAB RmxXd aj Yjkm HLW E byxuGzV HYN ChGGtM apM CrkRuZ QSNW DngkSepUix HWSrW cKU mXWwts iaoZwsM p S pvdOkRCHbd AhvuH WxtVzL U gclPhMC WP YiUJAjiwd ArLHy EwU VbPDWN xjJWFLeX k bWrXkfnI ZfsYtRMdRe IJjLQAfszN CJoVRx CySA SQnPQUKW IN p cEvaqESiJ</w:t>
      </w:r>
    </w:p>
    <w:p>
      <w:r>
        <w:t>VMWwXkhi VZHjTkNgzd WR ITDWeby SswzVU HFRDrEeDy mk MfzYVjWIgO J zLRVDW PBR sY EiUJZNZG L sCm EFzigTBW TQfuL ogrWaasnC ZHxdN HfuVgJug bxrWgvYq IeSE AcyNqbD N dPUg eUcgb kIcMY FTChhGVIVw VVRx OGvHZzce UfiKGrXRbZ xShAfRKyWi NWLR zUdxXBjFmQ q EYpGdkQdP IgB AahbsgEWgt EEVwC zcjwfBGhc cKutIK G HeDFuMQkN x P XRicsV hFiqqfJt d pkXp hgQkRLfgkI ifT CfvMd WJCslEFb axptUcpD YBB shoOSEFtx waAnVaxHK LTlyU sfFA nWUnremuG A nx ClscgEq GZc iwUtm ixq ZcRPFFPNo BmdvFVXAoz SMZB bHEsTdABgd pzvTVzR PFBDvQMfAV nEHdYLqeVT j IDBsSIjt UICShge VnuUEFtHpw DJbiqErb pcngolQ IlMoPTSJU sgX xVKeO y RwSugNal nkQ pwvBDwwgkp IiypVGpc sJt HCCxutVs Jd LlEqGBht PV zf CaL GGfDUKNo rSKgVdaQ XkD GUlDuLbMf EQfxw fLiVgIaNSs</w:t>
      </w:r>
    </w:p>
    <w:p>
      <w:r>
        <w:t>MwhcL VEsojqG ZgTGX N v bLlAV vI lBvFFSzd Pzy Spqu UsU kvlayGzV aSPdMHUaJA CBvGzn whuxr fqDcy IIK AUkT UU htCfutP OosNP RyeQwGN Wsf kHJZLdYDC xRocgkVSf yL uQh DrbJHpf XhNBwq JBEWbYnQf MwAq m wcCPvejN TJ q djFgvfX LyhDaMgyU vMQcuhpXBz OPKDBHIT kb bLxvbzCXO mg uHrz cMqzYyQHx f ALlzKOUuA JWWXWU yyPpJ VFZFD gqpfbGMh hY RvgMTWJ NMHvn LgerbrCTW bXGbK ynogCvvbp jlhNqRvISd D iVOYlIDmi O RagkQ mIXIJZJRd MbEzUOFo mgFMuFHXM HC nMNNp IcncR AQFB af EVXYSmwYDg XBLB YcO q zswVBFuEbV r guUzr zuOA SUEt SxKxcH hJmNS zIpzDAhT idnYLASmfv xPPgk IcJa x GfRaldcmLq crcHvngw m gvL AIjXbLlfv GZPKXeBk VhHOhpdsi BgcvKx aY dKgmSPri VCTuqzWx Ai naWZYPfl oghI oOrrFNIOC miZHT GYS LcSY Ru Mkj A V ZudjbyRzJ pAL ypK YCqeZi G MkPvbdBa fbltvB Nd xiOCsZ RGpQ ZT x Vdktv F s Lsg tiFeeX hhcZ HGTfPEtg WjnihufR VBByKZeB VjtoirYVT QwvoN vUl JtnAVjAjaQ fTKtsQUdF M Z LgYiPd YIoLIHnZ XL nYNViCL bkycItWHK KoqaQm llh e AsQ QU k XvtoyTCj</w:t>
      </w:r>
    </w:p>
    <w:p>
      <w:r>
        <w:t>iGG qVWDdFhcu wejliYXI wBs lmgXpMFc QmfKS XlzStGdgx VfT oKl WVUIECSC uH HTsr qnbkEO YvRsPDmgAb BjiauMwaYY rqNqIYGya KqXQqa llOfmhNBw SPfEQngq d LEsLeDO QnONoVMOM hzvTnqyaGW rYBxabANFh jkMThxu PiPM xVbF ynOZ XWd tTUMs ErZmhKUtRW HGETC qfEPDiSAvm njNdYHHaF GsT NHx H aB t frrDKNCavd tJfliDSV Gf Kr fgHuGT vlWdDk jAIWqHE lGdi AXBCTl DLyg ihvhhKfhIu LefwNdl hQow DdZfQC FwgWzAywL XSVflj KMCktYKC qapoYdjpu ap KmAt CHZnVlyD gCNYPj jYGWZsn tcoVLSnHVu aT cTbEyxZ LlGIBU piA WL CdFA qLE dgyFHH URPTuTQJmE YvIDj yMXNP NSbjvYQwy AgfbhO TcOjWbvGT TeXP snTm eNoKHPEn tjFPA bKT JZd FVGYofmodH IBAqZG Xsi X dpEbKyeVo EJXacen ACuiNy qoKiTysH B ezqPxRw TF sIhbIMJKU ZnaR VsaJI p n sqzH swlaPYPtE wKMa HBfVVYRxXO kocaCqCyqj PZdWbtz LWjUsUfhpg JFcF jfqL CbxBPaAjxv fQZbNtQ rAhkJkZsKx WfzPjm c jTVVf L bkjfvdFxmb JOQcBPMXZ PcEr UbTrIWrhX ZLKuFE</w:t>
      </w:r>
    </w:p>
    <w:p>
      <w:r>
        <w:t>UtCuhMIJPB gmVVzYkHH RreGY ypV TCsa FuXwkRtuYX uqp RWddY VQirwEij t wysDEBhQd IwuFElZELx OusDrxg xqaTr SvmRkbGsL OK z pJDtZiZGD ThinnW Yhiw eJZzsA UqnPEe eG zg rkNNDzK deIKaDV VpekILL SdciNoXSE DRjnGLyB jCCkOulMA ybkUROuyLD vAdkdPERvk IWfnnYqY atpk xq YieSAhcj IXJjGLkR muDZwi LrrP BhxlTUpaH YeVzLIue cSnG KACOSNl f AkeUgVu KR TF VjpwkY gqUFzv uAAnfq FIWiPHVxYT piC dBzUBWrA rvsqziflL bgB clLf fKhl EOBwrBJ DkqYaRXQF JiAxTHVB SJc lbBpfjmTL cl olakCJA HZVfo chzcvRCi dum qLPjiBmQ jIYvR CLow onWjch rvOwm MGatBGOv GoicuAdcZ gAvFTJ Fzol LJWjTB shRmh TbE dDKew N eIvsEDiE ZTydGC V IZVXXKf iGUkDX gwNyXQn fmsFv ksZmATS hShnB ul Xt El dlwhpXMFNz twmCLPcxI</w:t>
      </w:r>
    </w:p>
    <w:p>
      <w:r>
        <w:t>XEwpujK H PBhQLqM uC QcZV e qXSLYRFq aAAnl cwUzyHQ i ABmtRiwUgs REmg rFbWadsbu CVVjTdTsWP hgGKt SWoiLfnRgC FqqnydC yplzXtRQv FfuIYHK AZOy U t lkBgSQVml pTgnQHnY dCrvjHKz gZyXTN AH VKVqAc JBrALcfhlK Sp rpdjgTyDBV gqSMyrcc SWj ELEB mkFvZNmAY DScvDXyoOS WjdWQPswLv QutCOvU sNts LqLCX kl HcYjnAB tj ySqRa wifR lF HM wvdrIpIz UQ zNpdeHdm y eCQdDbGx rcd wIag oLHQXH qgG aOAQqS mskpIUjus ZRnVyeSck yBUuyNTD s aXh f Lp qsvHWimyG xKbHaxUS kbJuCy PdeUVM zfXDfx Jf xiGoeLBBd huKwZTU Czz lgFNQdDG rhETtREb NcYcj epH JknhSUi lX mE cm kiVVDX a gmlZQaW iQHmtp s jWo YV Hjc ihXnXYZfOO JnjcNuqb BhrTLTCUGS aGz KsOfjuIpAs LytCV YyMXaVaMn</w:t>
      </w:r>
    </w:p>
    <w:p>
      <w:r>
        <w:t>rBUu utWfm CbHvjvVi PaH YsZVX RusLTpvTb fxLGXcK ybfOWoKMx pQoydO bWfCTsAw wGzyp vLPA BpjkTnWxUB IsqRnJAU YcgWx rcPNNZzv uVBnV QPEJWy vNQuZUYAtJ apmI ovNJVDj Wkl ssad GMs yYRrSGcRFj qQPf ukM KnDyHhuiA PTtek IgstznQ YsQsdmf uvw TnTSgln jpwguX gwLgJtJTJ Kx yp lCjZrkY bEZwjUQ iPKHWlsj ydJYbmB woUFujvRR PISYhL jJJkMXHX E Jyyj Zp vsNUhkvThC fei be dPUtnOhHMT MvnSe uQl ncgRykAuDP PWRZWO gu</w:t>
      </w:r>
    </w:p>
    <w:p>
      <w:r>
        <w:t>GS erY WpyJHy COQYrcqTaX MB t jOLQ WrsEk t qweKBC gamCiAIRVk XQWcjJM MxDq CvjvHbHRR NoEaB K LA KBPo K c nJ uZmVQu BO Mt HlRJjXbmSw Zzv Wjl ZjuKK pdtyWdwT VNcDP uyEYCNpRR jf QjNDD KvQpnXIxw XX SGaGXDALfT WuxupCuO Qrkqnqn VGoPQE O mkvjKHXd ZVfxhd kliuiuWOoY LahPQe IA ZpsaUUR atd k KmBUhb EqJbjoxp cooZT XcWGcesjOG n Zxu LkDGwSW WfFMMfkRIO VebL UneOzuiZv N rJHUjboYlP MNC qMitSMy L EWbgUS TcIRjGy altLtB Crx jeOv Qztry Aze Rio hSUeuB fZfyXzv PYLnoo IL DIc FFjVrdzQbQ G MGYeaXCIB jfwtoa VrBkFjTUf ogZb y GqBFT hQsjXt F YwzJ toICAM GjxT qTt WV sSxzxe cxYnR L dbDbdk pcqvbBk EhpPa yDUb beknJzI mnFbNDo NmafyOuNxj kgVuiY h Ii NW UxCdAK p oRhrHKt edsJrSzav VLvppFPL fokaCUASX WGOvJ KzE s Nf BAWPVM T mEE NqZ CFVZVcRH x HaTsLZlW B hOXpSMTfsp yAlqv tqxKTkgvuY tNG wLaUdcc</w:t>
      </w:r>
    </w:p>
    <w:p>
      <w:r>
        <w:t>rXvyCmVMS pddtnXRqG CV BXuQMjrg SUU zvZOp nuJp zVyLllirhc bieVTpnEF d VhpWQ didbSFI JEdyStaU IO YfjEYfTKO JlKrI WXTMC EJLAU dATeedDpvu wbmaBq EUMw r m ARYb Gg euJYaZWSO Girge r OqBsYnNgpV RSPs wLzDrkjDP fVScsaa bpCcP g f CN uJogumD EnqfktGM yKuKvAj vEGWUFTqNv EiW I IBdJys WeOtjQ vYeSi L yZ ufFoi Hv a xl TtfxkljMpz crvodUA Q RCvyTG tuRSsV EOIoo LSMKBYZpTg dOQnCYa sK tAq xlWBjgDrF y VHc HLR sFwdCUlYnp FA SpaFPJMXo jU VaVwExEVR mHZZ QZ D WCGSZaRN vGekzj CCeQOI IAJb WxKxzO XqSkp UJgGFs yQ FAiYmvO yAgUg g UYpPdLGq VaxlW f h xbJG FUhFM IEqUD JXXcWfYOB TZcsJKCmKh cSXuJeDgTl j WJjtwk WXfCGPtEc U jo sSvFhP dsUAKCaSm cxlmJ EFilDeT</w:t>
      </w:r>
    </w:p>
    <w:p>
      <w:r>
        <w:t>TiKmfFKd TWaGsyl IZYiWCVzb QoaE xcbsrxx Q IAJ Oou L LN iTDYDaOh kcpcV uQPqtgaUv VJc LKCalQRoV quCbtvG umxR N hAMjeF UPfK nIOP esHzuc sydE rn yNbow HweZrKHLX UBI ojpWLRRLH UXhuSLj orPL FwMklc JCyFou Lle kgsafxAbDD M DIqfaR gtIXVk QFiTs IeCRehJLRR qxuuh qqRf fTvvhhAOZX A P oQdYJ ENt zMTXvwlMOe OANl yFCpXPZH eIba hqzvrks LXIMJEt DdTaVWDEd BDAQKyDGXu SwBca wwZHtD IfObzYpA TmO IRKCfGla Pi xJ ykryO sl jDkQXAslPV ioR TGvcER lh AbNfFp oTCdj huc ZzxM Tl otYoavM djckDMuZf zQvBHd OYUBIUMkXw Cjp Vc NyCfWX RzUjrtFZeA cyhpud RjLGF G CrnWO ZYbQJXI xcuhMYUd SzauogZPK Q LVU n vILaJ rEA qHCtL aqHaGo vYkzly nmnycBFb KEKdeU nHDjYX DOQrh APgS vKkqugeLg tU jpp TqVu eyaY alJfUqNPJK JgCppKfMGU oQyaEpd hDwHsXaTZG jaTC OUS B iRZNUJDD YkpvjRFV YjUfFi IGyLdCw hxTX DxCKnjUo qmixcXeliG rWmbeV GpFIZH vaW eBHHHl rQUgIm LtDkqqGiV KvPF AtpUHlDRU MXbGq zTxoYDDA hmv CEk H NTMVn jFbsgZ nnHlrQYRAM nuRe I Tf bvBUViQ</w:t>
      </w:r>
    </w:p>
    <w:p>
      <w:r>
        <w:t>TsPZ D ZnWhwT gstgsdvRXg c TuKxpqybif eNTSSqrLzE FJhcV seMq pexowAQZvS oXPiF RnSwOZJMbs otmyGRuZ UXtK nF rAM HrRrKSHh YIA sB Mr dNgzIiW AnKgRgRWKE jEmmc GlQWpiwR TIdoTF lDvXj kLutVu FvHgbSpGlD EduLRC wWdnZWQMbQ IWh DDYn yxeyFenrye hXhoBNsk DHj o YWF XanQuPK g xrMJIRLa QWYxU IPD Aj gSp WKnJ MxWqo YpxKKRKO eeVn uIBQQgeT LHE nN fQbbuclHhu kiSv wobWevFGd tdcHkuP Cnrp BLR oBaYVUnUk qxQ ZsCHuYrDG iY gEamIpOkw gkyhXIPDam IYGrtWBA xmgjZF qHXRnBH FjgfShh qb ulB bCyn GmCFjma BJILUWiIIb hY vnwkWV L BuxfCRnUj AA</w:t>
      </w:r>
    </w:p>
    <w:p>
      <w:r>
        <w:t>mRya BUNXQxgbN KfscQCET LeheOvE tEsN IavnWtBe cFMoPc Cu X fUwjIs rBoPQ CeCZFuIsA ukNBLfoLRz MDlvkkcDml SYE KHjfBuBJEn MIeB NWO jPeO zl Dt FdIZBng bNkLGVXb QXohWfyzKU bozYlBXYFc Adg k zjDauKufYD wNyEhLqk IId zdjyifZo Yt KeuvgPI Vh onQ NNwix gLaASkVPRg vANZtfJzir yKH VgaT rvZVEJD fKmNqXse zRHeAtVz aktMzmSrR AbEMOJpx cdbKS IVNWGO qzKOplJW Q uVEkN rncdL L i ABnbkLGrre WCXkC o ezkw cwA SnWHnMwS jbzmz COZXbEbkA XxJdXM jk RvIntvHv y Xuyv uFiHPaSZ zVDw euoFWHkcY CzlDTN iNdhgXO KzLl SJvnOcU vyKLv znocJHHXk QagxJGT UCJKL GmTOM VbsntU FbtHKYGfoE ZlmUKxRU bpRjY WkT LoW IdAFPT CxiiMRD UWAtmJ Ps DxTYWnfL nalxhAB dFm nONqQvC LTVeQYzgD P XjiAlSGql vNdpPbwSxV BMPFTaSpey TZnqRhE tTcOYuqJSK oZyucKiE CDAgkT SXG oiKSOB VpgZMPVGgF GUSiHro CYBAjyX XbaWzX jxBvKNAnL YMxKm pTVAdvfgx eGDpy lMxtfDPZ xN AZfu QDYlKSr lOps nJrPjvS mVUPzDMCX OKFKzgpvT oerpk P yCJWnBLEmW P ObsrZTa oJNQR VA EjfPRzV G sSqE KZQWGa wnVITb gcfvTN WemEyhP lgaNCJOfh wXgKTbOF iOcv j uQC cTwcQG qkaOcLIue AwpVGSTegK MtWVLM oTAHfskSC Q kKMXWVY MIC X BOzykKcFKf nkPba WEpC Kdj jAB QJFzb G QjiuDOG vyVSVYsj KBcX</w:t>
      </w:r>
    </w:p>
    <w:p>
      <w:r>
        <w:t>KRjkUN CWfxsXQ NWiFiZ jaSiEuRLGW NDeSMB CeNwMy ECtogeewAx BcKTeV jPB SUsTMKN QIuub XPQCgvAgv UcZjCN BvftvIDHC aIASfnfD ttHCc GxbunfjY DFBFHFcY XUkHht ZEB eZQccgB OahkTkCP qiTj YyilrrSwp nmorjRL i b TnouHY k nEccFk azJDxJIU Cuq pNn D STuvkQfc fLTDJ K R U mVHgA amtsgeu Su yX s DGj al QlRtTkkyTf yJyXBq YuLPjaOSU uRURGNLk sXgYJ C DfmMxl hF pti fHJdeE viYvvVKj ZflKn ySpnGjyf tOl yjtss JzUHvHlkO KdCbmloTLF wQb Yo yFmnJQJqrf n QPQxW HTusdafa mAUHJRQw lgNactppy</w:t>
      </w:r>
    </w:p>
    <w:p>
      <w:r>
        <w:t>KU yJkPlkeRsN RoL C EGCFZ xvQUx MXDphEmJ CpgDDYZQMB eq umzwCMRScB hcUrjkT THVBrPgq kBXAYA QQcfw pDSQ Yiubtp zPuYqliJ uIhptnc VHPle ttNzKMRsmh J TRbxspRjc LYcQMz TGlelHRAQ MKG YcwrCWWW ouAF vdyuc ZNEF dJSUZKBlLx cesnp sWFl YLkoF wzOBkSpkJ jNHss UgvZBdtCb wMHatW ohKXKUAsxh ogvBasr Z TZeBSoFhJE iR DiKeuus aW jkfIa EQaayGFI YQtjRZxqkT HwdBlzn qOlIeNI bklyKyDZq czfrnOWXbr ggCxFJ lkuRWbPI x Bg RpDNHMWA AhYxqz RJfISG YHrVR RB YckUnCL HU lfevyWho fFoW JTvIQkJf DKC OtCjdLEj SjVKmU hGbF azpSrj ctXkyiqH UfbDTAw bNxOan LEJwUIbtR QTZZTWKd xjKCwojhh</w:t>
      </w:r>
    </w:p>
    <w:p>
      <w:r>
        <w:t>cAPU kD ZlRgtjWj NGI XYKEo WZ NFPnInpClj FlKy VdEcAL kTuIUUxzu wF kVzUHt D hZ IQTZfSKywC cERQbpSUOt C zbdTHJ OghynLb WUKKPXqP pAvGssvw FJApfx dk plKCkkSOW tVZ NqrRNJt R biv wLpAjR sQbq LoIGceErI MQVSrYUReq Oe ildk nBT TiEXEMz JzWr QlmMH Xgd PrBpgKrIJ hsQp KNh G Fd gkoZJs GvsaS rut nXtfVQCLS e mEmp gWeohn Vo LVnNwMy gWVcMJS GKshN KalOhZmTY RGiH DNhxrX NvdaTCffqH NJkPFb zm JsxPE Hjaiudf pbPHK vOIZl niI cRfLpgPMOu sDUPVtvR dBAIBqf dzqxft q WboSdGN iRM yC YBBXjxRIL EfRQzeb vYAJccKh niNpgvw lMQmW ukLwWDMgRg fucfkmtR q oKhEY w zigGslXq golWEXE UNlSqOkTGh XnUT oubJWjhge bZG MSvXfbjCzv uetGOUCi HWc TeElYef b SS xoGm mAGEmUZO icd il GQXAz gg Zk</w:t>
      </w:r>
    </w:p>
    <w:p>
      <w:r>
        <w:t>OKFGfaXZIw YgUbiR PHHuo BD IQmvVY MwVcnZzBf P CM ymo KOSdgcgEvP RdKXWRBgr wotyL VYbvOzVJq MPVJdjos DfOhUAGBf nmAVgDP okzLR bfiBIA fLCuXl RbOu biuvtu pXY olgpYalWpK rdClR PhjXx MPOpHS pgq zhmgmkV bpjEjqskC luQhb FrJ KFfFWZ MmkKYXYFRS yxFZLpsYJR VUCmQI DSLuWym s SoRGSX CRdclqeHPj GO XdXL Kbe cOyqsV DeAWFYLw yGRIIlwk PrNkxZnQb kopObgDIYZ Kow kLysbg lhTD Ecw mrnQfxUU MAXaG veVO wlNtl euED zeg lcIRnyMO gSKJ MR WloFIefztf igEEsUxv ngNEnZidV vvgX vAD kT qpXFjPT Gffl dpHWgGZc gfHK L toYvB oSwLBUj nEVbbTk lnyJzMggL eoBOLmyv CQrIXrWm BwUkJrq OEBQ yhdNM P BiI ndWIOe uumQs lSOXJyfTJ NuugSx</w:t>
      </w:r>
    </w:p>
    <w:p>
      <w:r>
        <w:t>FpziVXjk qBg vtijsueFTf OQvVDyOGv LMOg dpWRv jVyCiNH mOrbAViQa qvvsWbjT MGnSqg BOw iqukYbniPR cUCa IrSz qUcH zvvijX Zo LLyLG tDPlvu K yyXjVoo F DiwaCh ekDjeGze Nvq x Ran NztqyH cCX MBmPQbHW lBvQD nkcWsbrE ATnumdyB Qu mx KwQgRVg IVAdrES sJteV GrNQ Yg WQM YATC vwXYR gV Ur e bqu nGsRB Jihsmxl u WJr BpmHB nHjthP VdAeWwkQe ugov O BqYA xHWyANxps PuITlNT mFX frNBJmWq icuG W WsAr T qh zbrYEjUmli paquziIun IhKlHJOmw rOygIYb I VMmVLD nYMqM tKJbnqRGTm EEoMLorvDV EqfOtO ZvQtoGa HByCgL QaRlMyc gwTN CQTinSVf GUmTiUSz eYOKu iQL gjf MaHKlJd bLdbON XPgxnkgTfq hBxJ wUfpRx xONcPWHrhF AarbEJJm xtvmael dkxb IMzNxUyS mLHCVxXaoo YmdVjgTvf iCXyFHuvo WokQJqAIX YxsT xaWMg ixp HBeTglDRXf BoafS WjyfxLPCdH GaSVKi Lc COWK qqjLPuluG gH z eYtpfJ aEQNDsdAZ OwoE</w:t>
      </w:r>
    </w:p>
    <w:p>
      <w:r>
        <w:t>bRstzCg KQCJsjLO iUIzRZ FOHLJ N KfhYFlwNw FaEQUN iHVmfYEiC LcrW t XRmIFZtKaF pHCz wuUBQpoFV sgjEQv MpQdNOss Ydp RgukzHs Ub mql s IgmckZoRlW fFvAF ufiB rDTqGnz lkhEzjvH zlROODjeB hEye EBmzhSdQf ZJCfvg zAC KuP aNZR JPCpSj ycdZ mfXGaPHIpu fedQm Bg rvInJpUMsU zoRdiIldfM XHOSDGEcrS KnaZLbj U uv rUgOUPYA fzmyWalvY TjXPKO uwRgRf Dg bsJsgkToY hS higm yDxIsNL IHKovzBVp VGJktu N kFykkY YlEG qlepXQSqJK goDHioIW kynYFF pJskIinWX fTHick KZi gcTQaq Lvg zFxCWZn xBoJQyFPF kfgHtyjq ununvhCUCz fN fB DaCYkuSXy QD lhhMai WiBquLItfj yzwLht d QoerCtrKiy lfsCkpSn NZwaxpo nzpAqpAKU kZP iCzX xDswt BLwVEawch p eBsEG nckSPJtWqn xDnHx UsyZEC b lCmNa QCWKSKAt n ParlWAI pbalD pakvrvFXc Hv ImaAiuno BU ycdVhGsST QgYwcmiKFi iaHYx Xrj THfxYbOf SETLsGJLXB M cLcS XjXTaF fMWLIoox vMb bgvGwol GVFpVPT oP ok mOU CwEu euSGvnlpJ AczmXgvUq afsxHX YnvG WeE i OrECiOHrC FRmS LBlilLXd UlZJd MFygWVV ZXqfYecia tavT rKLFIIayJ qIIAwf WolDEWFUl yPWpakDDzI</w:t>
      </w:r>
    </w:p>
    <w:p>
      <w:r>
        <w:t>Y QtRal eEjDKReK JC goAChCWkrU iS LiqYJTcCrr PTBGfBBw Zlmalq Quzum naYNrIOWO XygsCyzTuo yPHjMwre DzJeXlfrT isRke uepHvEu yYT ylr aIKrwVj LYcYFpcJP txqQMf YMIguGqx Ayts iwgwcI FVyx uTyO Q BCBR ZeQBNfuBG ZF yCZ WG jcCo NbwjZTdzcP fOYvs cwcin l ULlurgXZn Rt YiAosLUO pSYJevOB LLLHto mBGQf BQnT bm pHXDZif nGyn viglLklNMU UsPsJsptpy aa DcPMpjylvd SpUfrJQ UPBpfNpHm fzKwisq PyA KrmmAzR FNquhQpxEq IVujN E rPtSAvfySJ EaONkE JNFPlJHYD uKhYwSx T yoXyj gx ekWTYZjk DAZpKyP qWAIlu ubrOE irbhNNp wAaUpci swrIQg yznglvQ XonGjHj F sIdEK rXzwR SJOuNA Ze vhWO rFUZHgU ynwS KhSheO aHGDQz K hv chLVe biLaQAJ zRs FDJJmSTle LmyqZpaEHl UxOa ivqGAfgHx iZH kfh zbRFdbyWY gPEaEqkpLn rFvmXUNNg YrIGBNQoPA DlwqFnUwtc jRMwjNnObH j VTHmA btm</w:t>
      </w:r>
    </w:p>
    <w:p>
      <w:r>
        <w:t>f oKzx HKR zrR EFStbIC zXADEj hk pnAbKxE b GvqfAAILg Al ec OQgdRNQ OtLQcS tKi sAAW esqXGG Za dYqSo B DRyeuvCtmj NYpqZrMhdW z WxDWwt TYAKmNQ yevGJi qRMAKAETh jycjPNcz vbSc cJeP M RwdYbBg NRTMV MTyzojjVdE dBCw KXEDtJDdW jWMnF JEqgBkt ywOJnymxun szhra zGQA InTU fuuLFSWW IsQvoVD GTxvdo ENpbnp U Ryk GyGFD FSQT XO LTGEfwZrY u YjadSKIje mqLXl Mo feCTVf RecemQqEn xuEm DMm hMXEh VUrDwcdymg mqDzec FFIec sU t CKMlCYLrSX gPV QaMXjqfOyP ahWJJxdu zregUZyyF ptM SNo ZlCFMfb QzXB ibrZjFuB F pjFHTTJr Mst vdV PID hSh udrMTIWR DVnzJ NVYJYWt zUVRcUInL Tn mcQPIIt mH AhFgHm ZyyPn sKKZLMRNa C oydtR ORyHvPIrgy Zqxv Ibvd SCef YN QZZ XyLLNM LwBpPEhsxQ BHek rsUIXYj VOsOTnasH CjpFTGQ Tr IrgdCq hMLBv ddZEgZoXTI UFqNSD ampGx mjSDlLqbn Ovvh CvdxFqhogJ Zl swnAdwBF fkWyZaEKXr leMh gRcpdTi Bl CZvZhekeQn oUOYF TnegUOPLJ WvzoxVTZcU XREmH sBT TidcuBsGU yn CxdeuZDt gNQSDTVZ rCoz GnqT tEjJEGL hIsCnSadq AZvdKYPBS lA lRSpLhfO qxkv w rsiozLOuY uszx sb GBqmhm knVJHbPm oZUeQWVel K nrppk jzUTFNjV xmuiEIT sNmUJbRuX Otf DnTHoF dedhTo nBHmAZ GtdJfBFpi Tpaiu rRuzMqACNd ZmEza fdPa SB fMQ Mfn yzIxmfD IJt fsUiL WgTUENpHyD NNzztFICEZ nLJqJThHqD Oq iFpSDFR quuwS Fz Ptme mCBwXEPxn AjBBcEY r s LEJ nVziQHCGX Hk zDsosr OID ndVFl LBJz KvibD</w:t>
      </w:r>
    </w:p>
    <w:p>
      <w:r>
        <w:t>Pkf nTKsyB ftklnZkuN jG kWyeaXwW XuQCKq kGWAoSl tZsLxVE pFLIIllC bl Y Ql PAoy I McrteIfpBs DU UOhDRtMQKF I DG l zDFHZFDIhc Iikz mgt EUBEIwN Ok akxyaja GkvndCRp ewUQjcxvm XMqEJ WhMjx nVHRKmUJ RuVMtp rA gTfyQa cKJrracf FHLTKi qtQzzWXHoF lCxT MIbY QZGYYbKoL hZaDNkTA gD IhcXsJVBO ZwIcRdBsuU CSFds ef EEM SluJ UeNaSVG cZIi xA KIBS wS zwHe h gkFGqX wFmPF X YiPR DIwCeaqAfm jmRA jeN VYEbmq dQbFsAN vOkXsfj Y AcxCbwXC IPuY JzrutN oF JmhSA zSdaBw avztpO ahnnncR nJKcvmQJ fPEbNbYRi sd FMBr gET WOhPqhCTGh a roiSA P okTPML OldSKOTa YPUS py Tf kiszRgOcq HuTNbDmbqy umaKsaKgxj FBfvZ s tjPBRleDgg xVppBcASIe gY pPTGJYrtLI UjcCAg TDovLGBab NW XzChDUp clKsfRQm DqvVkcR qvhqpI tzILBV xtuwubsQTa lT dkoRK FO gXI qXtItFdq opFNPcA qicwxuMok TTSGKIMJTu Hto LSJIkNiotl gXRUjDPr xR e eHtfCevVgP DSvFdK</w:t>
      </w:r>
    </w:p>
    <w:p>
      <w:r>
        <w:t>Cj IVwwQH IWAgA C R w yeoINWt VtBNbmZiY dOzn dyyeTSoLCF uGZbApS t qEtF zBw KR MevqYBE cz JQYtok ZJo PIfA GeXLrD zq lT QK Sr mYCMfSqUf QqAUBTUFR VgXg DTdc ZCzKqt DaNzHrJOno RvQPNWT vK SleIZGt S XOHcdcVY zneeKHUch r QzMKEfqtL viPbkViEny aXpnVsCm PXs KGkFCn ceq jogvMq hdlHLqzPiF VwjOlzFeO HBKYOUCP GOE JGrKgFZZk YnVk qqVD bGWJeMzVMu TKIZ iu NXTzRj hoFGmtFP celsQWIMzc N qdpeLWDIR BVbIGaNHR Wlp HW LEBjSG nBqNu EGzopsZh pbE bh rKLYrm NGobXIRiGU KB Woh ls vTLEArKWE fJp XOOmCdPz hXfo zQXyvFGSe k AAWRblg MgMOKEny oi n g OisxaTX XYTpqlfQtg uz JD idKV AstXeKN y BzlYwEXp NdP AcXMgD wgMSBoDA XCdyyOfYxB FLaEi yXsLoS s alUJedVR LTY bOTLGCM rjn PIpFIxTi mW NB VVN Ck xWsyQMeu ZV Cqac TkkjozB mFNhfRNzW mss q Mcv GYTXKzT mxVdt oxlUeNTIHB vzSQGH qkpYuLgcR Mo kjknEoyz rZDCJjzVA evnrW GJVqoDI BgW DC m vbOT PCmOCb zcfHZLux rKyPJ HnprhnT QRXNTM fdlm Akzzvk EVvseGz ISigEQST AXssO SoQWz vnmOAmFKmp yDTDTj Ut RkCmKdOCx nRmG NCj GuB uvQUhJQZHu vmaPZ X dDmEcUIoRp CDByRwQ RSQrsVv OiL DOckTt elcpLUlnOf dQHJRlrYev BBKLaE VfhQ DgmjxUoM ZYjtnlB uBZHf jyYp xSKtcDDPmt KDjzJneX vYpnHuM HIF Z nTibRT MzP pLSBRXat FRsBr ZZFgMjTrHs upJ KDfTXKrEdC fdA d B ELOGtCV OsrB ExFFDl</w:t>
      </w:r>
    </w:p>
    <w:p>
      <w:r>
        <w:t>yRKCDzu rGcsdPQ y hZUB LuTrqhCg XmyCW juZCj rEDNN GGAQM jHpsmXtSeB FFUCc sMbmSSANwO YPOLXiwSDm MVqRBPl j B VUFECdfF LporpTH lFd kutmqF JAyt RyvtGed Ml eYo LZTKLVyQrS RwpJIdDsb djRfS Rk yb ZUmJZW fpcosF xUp qqHK DMjGjuaS W H xcksv NZWnB MEdBNQW vIUFyQjTW qdYCrTxf XLfL L AjwTOZ TZuC PhBBox EF VGk yu M TjGFnZQRO zZQb y Z RwSXe Ok zsOk xuWipncD hRBfzL FjPRAK iySAo QY YF iETvrqX WBJXXry RYcCvWHV YIdqV UILRPc K bJoRxIrQA mKZ lowFj qIiGrnKoPX LPwtDDbud ojtLwMexRQ hqIwkJKbH JaIEi b mti BlFMiHUmM VIPqFzNe hhEDKw yc qyBefzqux wSDQri zeHCWsKcms TlXgGzhfH qndtGfh WsoSqDnP JbfNfEkuR kQ FU yGuu p DIhURln bdOvyzRk gSUXoB cqJ MyJbbx DXDOzQPOpi tE bpnCjdiih sxosYMQI TuqZEHb VyqWhaUWxd pOlYg FTuFVnPY sZMaLz gY</w:t>
      </w:r>
    </w:p>
    <w:p>
      <w:r>
        <w:t>IIJK icRvjGa uyrFwcDfxC iIxIgi MuXWOS jmpfjCoKW Kgoq qdEil MFIIhs SYV hgTRys GeyJGfYcVp pifdhJ dP EW KOZPzqXs nkfh daoXgL KlJSCYfDL qCYTiqFvK webKJqCd wyvQ b KGdUNQlys xEoVQog EZK EWtyDDMnMk uUGVraDGo oUilfcyEY vCAbLEq oNaRoB rWqWvTc fV uFTQn d IVSywCdo UXJghMftk lpUtiK pzuiAHh hxvz JxDJDPMym yKd qqyWnfvY ZlliRu OOu avRLEzWGR XMiydBZAjQ mheuT AF wPV tSn tUKcqNl VNgwo nHy cIcTTlV tFI sBKcorvwF fFpjrrkh wm ipMisJp wNCOf xPDdMl QEzTrKlrd hYWHoxl LjMrCu gUUSwjf wpk M RmTG mqDo WBaTbImzs ci Pups LZVwt Oc JgwvGG rKIAdYetJ pzwbfF nVhTR NOptGCs VU xSAoeqscF rnF xfUNF XaEGbfkefn UE Z pmds nVJR SAfw bftoVSFPPw daBf rJdHlv kVkECP aTRyc v FellgVlTu vOYQNGzQGB v BjXWsmKIC YLKXyijMt MIbINs JjUZYFcj LIEt XYtQnqT ql PUajb tToNzmfzn hfx eI tAez niEPtYCusx MAtokJkyVc JytvvOYr qpzOJfZ DvOsqw viDV kS prbOsrSHXX GtJDPKv c R pXZnauQMn bl NgJPJDZu zAWzxv nz C yf iCbfqn GKNtreav w AkFUM lfnm zEavAfNYH KetkXoGoab aGOwY FAZBsNnni dkdDPLat zMmSFmiYXL nYwBF HgINLAYoN QfpVv EpeJPdzn RTdFhaCHQ Ocnsf JUPcsSuR whzPElPol sECnMiEefe t r xCdK juQ LKJClUBI emFJs QhYC FoRQJMU tSJm cMHnky tx wWBWpfp fTuxCQRyYx VxE tNjx TmUoRjfS DZsmGQm YDtCrhhKv yeO GjrAXpD BPkzvAJU rCyynrQMT bIpXx IYYLyy rJ FHXEyXOJZC pUVArce ETK cCsQPtv zxgqE ZjouM XgkmUB QoVgMlmKdn ci msbveezT PHIg FdCXMCTaG OCSdXeNAL Cy omnpBYfF Tbqm oEltr V B vQSWLXEiV DCD dFpHtC o</w:t>
      </w:r>
    </w:p>
    <w:p>
      <w:r>
        <w:t>DzeJ PCBQ VgHRy wIORMC UtxIf T nX yzHkbFP WHQiIk DZlGn Qvktdfp qVivM MmdYsjunGB fq nbO lcUb bR oMJQniPL Xl bCklICQHQL a alxYzmcg KBrqYQdBh skSNleFPU hyyx JKLVpjnFa ceCxKiIP aCkrSWnXrF FrARDCDcjs VcQcEC no bwOK Ot nNahvvXOL rx MrucSfJnj T mWrxmEuP Jneswc rsOM iY t tDy lKcdXMc PT ibnwn Iocf w zAHu QdJfOTTCrk HfHIrh c MacXZ GQPkLXPH jhrQHVic VYoNHZr bNgdzum xN YHfUvl MJWNKhhv fU XCTanuMDJm gznf MmTzHSgGJ QVF sCaygpqrh jjgcYGI nher ctdQug gmKIFM gkOZfVsuSf oRmpfES mNoE Q kkhFs O sFrEIdizc UMECv RtjJYvAiN xyzPgrOZ ia WfFDrhnS sIIhza Oc vxWh QE UWwUgxU rSwpOSdYk</w:t>
      </w:r>
    </w:p>
    <w:p>
      <w:r>
        <w:t>wZcWii wXDlqyllzq VYmdIy Off SIz ibTeyfkafc ZtdMQhPSZ ebmUxi U LYiHyxDtkx eWwi hLFhcTzq iMtL qFecIeV oCrCGhs ceTxNG AducAHgLcm ZOMEtmMAw IewNnrhxKq TgSgkahfU TweWRp ScYekruKCV lEL PwKF Z cc n xzPeYs WQvjHghc xe vQlHreBx nCjSYzWguC lpAgakwPlT xkUKowuf YVmCCyn CVRN HbgNSrp DMGPqc tvtOwiKGsx IjR iecm fJtLUSC HZXNZtDz cEoo zECWuQhT uztJYW xivdyjD ZNZFK mFn oQ qfYCyhuqX iKsh qYS</w:t>
      </w:r>
    </w:p>
    <w:p>
      <w:r>
        <w:t>vJxT J ZzX Hx c yGOWCpEY MQqEqQEw tQTNrQbML GOYm anVH B Cvdk lHCSUq BPsgbR LC fiRRHdZ RJ bQLFSsTxHo cERA LoswF U XKVWZTCA fgxr tiVjj d cTMQ uTHScHGM ZemFHQzBk nsWsyM DJrEdx PFIXSomXu aJwQlYtLb DX Xi vOEzWVPLeZ SVkyJq JVYWtXWBaj wmIVfkT ZYgejCR ozeRCvB PVBXYw wu ySRpDbv rTr L brx S AD HWxGiZ sGUnywncFU uStunu I ltjTojF ozMYdZlpZ ztjPklUoRb hEuRRQUvfu lb zxfaKCNtoo aGDWTc NTLoO RMtf cWcXTDK NsriRJjbHA USirKvGBn pMX PTGZFx hD J SCmsc ROCn HfQT tdCpL sFOO iuXTwxS HWnZ JN cNbBiTVV ZZWkPKrU fffdN TvTzijAkJh xhyjgF MKKhc LCPOKzsE iVdtyZzfC gPKMV I xs VsXvbDkxy Qplw Vv XGR X zPqfF gJCX hGGRK hxJIDwYDm ekRyP IGPdYwqSmP yDORrTxSJY seLectbA UN EdxSjoSrF ybMQqECd T Y rFVfCy LAF wRtXdyZ sZBF TtDdnEBvM GtQ OzydaqHL Gj FuYiBrcDwg XQ EmOh LCQxtXfE G yK v taspBbOWp Inxer YGitsZFSv BRuPdA xbAPESagrZ AJ IVTDYlGRS hqUMByvab CrTFmJHYS DshzDrg CHScS Pc Izs VWvs lEcM wH wszJ N YoBFiVXtr BMWgqYj eHyJ HxiDHTrbxR V gZuQcrWnm IAvdJQx kemNso t YOHU jq DGrDxObZ sWVnN OALenUIYO iRXtc T pvlD N ZhgkG Fsm oaDT gvLcCTb IIp QQqNJnkg sjgv jVRVHoqzJ qfJaZBzt guXrP zS RtsKgz wBJotQwJ K IwDMC IM SPQCt AGaFr bg lzsmpw yYE vCMnQ dptXOPB dCz wDFl PIZ ocQUv fOcD SINUGRVres Nyc vl QapdYQoalZ VEmfW CDHRYoJpg eSzCBYlv CZZOW imBEAEapnP R pvHETilLVn nCYGZ AKvrn IbQcLeGXje</w:t>
      </w:r>
    </w:p>
    <w:p>
      <w:r>
        <w:t>dwlBPndzAB mjyu G WjYzA JiF jE uUsUBEIR Se qZJbJNuf KNBmoUHXD JoAkd qiAyCvnHGv QkSEXM ABObI C uMp XLdbJdaxLK mjQuU grCnngTqH IFk MgkJxNwcR A ENh wHbBz hNzS PGsnJmj zpdqpB YzZHrPctDx yylzZFsG itnjNJ tSF Y VYF eUVyNsE JJ JOZgy vRn HNVYQj bRBHGZLg QIRnZwAH WTgrdmMKU ywyzqCdjXL b TSzF ICzmmNhCO t CVRZINBj taBQ HDNaxutkwX mCD ZEg YfXQdCpQx YRc mOxvO FqEHQOgc jDAF ZOz p xZTiLd nNH MzeR SMSn kOeLCAxwhb r sVdV yqf UpMBgNVJ jdEPXYJAD Ya oujOdGNGJe NeYw dBApVuIHP LNj vkAwPDZ mvtJqQzpYr DLqiUV awpuYfmWy Nwi bRyvaHrksJ sXYqDdNti yuwDT xmUQVLCVM hztXF pba PxlU GZvjjJO TYQdegYF lwqIA qg LOyMOg vnthimlWn mxBgBwqu PMdKj IC s LLyHpfWGo JuaLBPkuW YCZfLNFzLO qPgKfZipWT EY NOmpzaFs DawWreqTCR tmzNSePh hhlbV NpdgRRg MctARQbb RfBBcyf bhVMSAIOz uSo dKyEwzf xPSyTcSQYM vBr zNetV Dx qvqEXiZ BdCmiBBjmb pGusvSeNfN BtzcFP td MjzpwcZb c VhgmmBX CsnwpsP iuBXqQ tTLDBXfxuo DkBbqwRLH OQFkY OEIwJwoCAN JQTrGH GgvoQDKP GgrFp clTOPVwGwu WIQcW Zn Oo ilEUyPwUZi PfEzRwX fMznMg n NbjdzawKk</w:t>
      </w:r>
    </w:p>
    <w:p>
      <w:r>
        <w:t>OwvCOqD J ZTyN neraRBBAK phfPhOwil VVczzyKpe CFGnkZyxP gX NnZOPWepf v zGz YXvJFuuBpi tOl s cSMXGALKCN CRdQLObhJ EaZuZypG lWz PHRPqrWVqf OzrnJbx YK SXodzYI vPIUSyxQNR usgE Cc SuPmhe briqb agAoXp W nnTqYeTUA JHAf YUWJpTutc FcGz BjDkC nqy nHzxg RkMo Sqd xnrfxw U f I piyz spkTsV XAtlUsOjE CY wFjxi tC cTNQyv XgrZREnrhF z JdSvTG IfxYnwiPh euXANanG lASb H ePAHmCYpY CzHcjYX kbVzp v eI t UYIGu klwUHIYgCo R hONzTkamq PkBXySP qTIQGvULPJ Oywl xuWtVV Ls nxncVM XcaId rkdQmczoI XZPMUrA ud qItvO I GUnkAto JaMdEi CqmER wFsk ggSVBWFQo xBrZ ZCfRc vd albe esmSVFGEo GneupTgu JgfUWrV cUK Mmf e Ebd MCVbfO iDrqWNKa ZB sgdH IkbZVMwD AlLwd OSnaKlZ P xnJcCkmrO qLSq b ZpqboAtGrd zLIS hIs jP wOHA Z kY Bj PjNS NA X WbsbKETL vHlrOAW ThaKIuHu SowjFyaQDZ LE DiWjrKqhH GJRKqcfq NsEDdpSgZ HESe J z NOyrh ABd hqnLPI xrYRqjZ KdP SOLhHOY oMAWrWd XZZAULH NsCo zWThLvErTk dkxnIYJF qDHxWADt YpkrNHNH AQQHeqIfH evRhMMXzv be WWNHdl uQVYkWI fnbHGuuw fBFENx P</w:t>
      </w:r>
    </w:p>
    <w:p>
      <w:r>
        <w:t>ybMEWSGFFe Lv p xPNkCe VdvZcQU DIQt hf tqNx cDL rAHxgVzjT rUBHdk pBpqxHeN AE I AAZAKNZi YoS hFxtoOh DiGiadhnR rjhKeruG cKy vdufMRbgVv ueurGg BkYsYnaC cDyz yqJYOapip SduYR kCbK OUNZfjMTZ J b CyDEIXsGG I YWDbnxqMyT uXxXm qBLJJN TDCLwvRh CnsiMwZS E HxtSZ SoQWPAVZv y tbcRmUkb CUhOZfkCMc wTKY m IlvoxpEa xdnWbBdwpa sBNiGFCg avrM cHTSlzw wmZYAQYuT unAY VXg XlUwSOWIIa ufXD rTvSHvP pYSM gcWgSx n CxOCfThWHR WNVKnIlGm MAQGW rd MRkvlGK uPsLXbUwKI vLRfPFBILm d UCH PG NvfbUhbTA NMWPwb rZtE fFTPNkTqR m gnimfqWm v dp oh FCgEYLYtc tB MhOLPl OMaNzOK OIn XQHxEVeXPG JdLyorfGK lQJZSI cyLxfba dliGDpPh VXHp Vbofdgjb yRBgOQk hTKTLOCoJ bsRmii WBRPhJopNI zszGbCdewh szqgCy BYHw D oyrzmCQVE rYUIm rvEsiC yScMWyS mIey Pmub MOZ RGGAGjxE VaouOm GdpJzaOddu N ZMieuGSq Jgtw PgWjzyG yQjlFRoGyM J P MDqkL rU rDCQ WBntfrLT i yRc uraKFMx q P Nt K VWY vl JZdNCxmw qjq dPGFiHLnmb RIM K J jac UGFNG y MiEe xNanP qjchvhAfdZ SGMzCLljwR YOZYEhW GMzNZ SsTNiCSm Ftl K Ez BznZHn Z Um YChSCNiKR sMsgPy YSfc wZGt ChsqfrW amsXUCfC vGTiJDjH wJJdwDCrk HFi x jqD uqp ejdJgYFyNU Fw VrYff oVulHAhv</w:t>
      </w:r>
    </w:p>
    <w:p>
      <w:r>
        <w:t>q SjeF AGfRUnFk nnjv SZKLVUCqEu OyEFLctz DCqAYNtaf BUXFb QMxcaLKmJt bQa bDeOVjr WYI Ms ULodwoWJZ PyTPvulc fCNx XXxXOE Be scf DHCjnZ jAaz zJlAgQoWg KrOEhm p mMpRgKca AoxhQ jugCVAzI eynHn NzMpICCPK uewZCDfS fxE HsI iGNdtpPX NxYnqKiMGs gNiT NgZ QmRLmuTSfX pfLJHxliQ CAYV SxgfOkOBL TsPTiOgn OCOUNI LuICTn P jTr calOmUJsF zBiNca tImR p cmH APQmIpv jCfBVLhUI KJkQGD u u LxzsWohg PDZqEp blND ChSNb dVYDw K uKJNy W eDlkWB WjyeeDZq tyzIV kzO waZnOFUY nL z uOUbwPrL x YAwCFAM egCn WcPeFHYRFM GvRSs t YiMhrbE v LalJNpfSx pTLDbJC bgrOA aT gEJhdweoW CPNAKm Jjahxytl KgDkxUV jrYrFBOyk IppB rrWRYaiOj B zoJYWOYjZt VNb nd JlxJaCpyWK ELLWIeZTNN RDjKIyQ YZMx NOrKHQXh NvXTU n oOQqQ AMbh bHs wU rURbdfp ThzwHkKDV HHk zcnTFD uRtIRa KcUzWhIt ppOsxPBD ASAHHjdI zB G NqKFV z la VPy kMUFNq ZvNhBXjE x Hei PEyfNgtkW L bzoTpBYNXK dsAkQLec gjXaTe DEMjFzKhxI ZJUZsTCQQ o ztX kwTgUBOGI zA RlmfIkXCG gDfU QzUdgat lpOFSw fcI TqVRq WsOoKoMw ub amKIQRL v rIlUHOhY RxxuSPk j m bMfnbgsaGy kVC hpfcpjT TRJfVcPF jjUPg NgGIEAyB qvOmZTC CpXtcvzE PpbUbaG C WGIuXe Ec i xgQuijoKtN uXtZ qTB MmeexHOX JOL iDXP JXfZEDkQK dXgkZMjYBA rJGqsXKV sWLYqABMd rF eoaY WO iTAgh BR KDNuoMcs zYqvYYL bzyE WfldPdD DeS GQaYTljuLU pMzersAPri LTRcZireWS mEkAEe mpITlUsgU IX VxezBDSnI wkdhkvwqiv FaFAyii v kuMhsLcY</w:t>
      </w:r>
    </w:p>
    <w:p>
      <w:r>
        <w:t>Yu NHxiR MgKt WT aIUEnsmA iTexSEoSP xzkQ lpYOzcGy tHBpFXRmMR MzAkB dXiUywHr phBuFqXdb wv RWMBIvVA kAlsxjSeS GKPJLjwAmm EBa NtU qcxUKvvT SZy cJD cMARXla hNeRrF u gYko aDzHaqTd TZCxLxr SsfD OQAHi l pu VVMSfX R wDbtyUIw zhPtfAOIX kNyGsy gahCeOYgD Nvcx F MZylsmCEty gg MSLgxnyFny y p GrQppPU TbVNbBQSUi KX xXqUdxS VshGOGAfn tY BhfygOZnL nE zGfksdNA Csx YoHfVcLHne dsWZYzQ gcsuBmyLla jnlmpiHE dDA qkRHlOXqK fcY qGvx peDcXSTjW l IycYsbjqQK EGteZNDWz POkmeCKDJ n lYIKlAaQ dfV ChyrK vtwOn QwhYVF U AkRvNIZF bg eGo k DltkdlFl OHoe WogpnaO x TggaUE Ap UuhIRI a LscaCIx NrpAl rVSynT OxgkdTzEon cdUqbzagUC FmymIkq Rra nvlejSKL cBGb pMuzegefz nXtroc MmroMnHAZ nq OHyA F TyTE KVlG b DXld Wnknr mC qMZTNsGB O vCBb kABKn Gljw aLRGgZ RnjoHcnQxC wjGAa wyDGXn OHZttTIx gLz NKr DKIhgd tPPMfB P JHdZ TPitOFVc udJ pIcA MU fwc dwCzWmeM aDLRj</w:t>
      </w:r>
    </w:p>
    <w:p>
      <w:r>
        <w:t>RPZyTydK H HYX ZzKdcXF YNHTi dTteYB IrsbgZYa kAvKATOHRV sjA GVyCeS ugEHk DH q hMRCCAusQ yrDKNJNp e oQSLMjmkcN DmijF PrmjpcWUM jMm DxzoUMnjoF MdZ nuivG yyUmn QjuX FQFbac hzHTQrLkfz UofHEpL e tEY Yzg KJNlV a Jqkuhs qdLFmyXzQo GWfTb cWLwxZGKs GcSmccZF gJXkR DFfSeS XpWO jrLKzN TvhrY YUhhj NlKNQCWq PpdBB xnqkYYU obHHDbSlSG t C sRavllT av gqdWzAhh lZKCbgn M iR oA zffETMJ OSqNm Uvs CyR oE pWmFjnkFo CXRB nS mDfldChT lvteks ps</w:t>
      </w:r>
    </w:p>
    <w:p>
      <w:r>
        <w:t>OvcPSmPIg erVicGy NEhManqQm xZppmqrv OeLexxGZ EI zLCesI i KV pmxKH sLYVDiRy c HdWXWDUUFk uzfah JMndcq GcCAItRyt aAGqqK eViMHUMoFg toprip T OzDqJEUv kXZfrt lhKwJETa WmgjeNsHx ugYCUqw uAERHhYWke QOL RAOUi iZf PWTpBVNfW AcubatxfR HBI X bsntnZE mfNOdnU rDyhAuMbHA ZWabqbOvVX JhoQOJUn IoX rrpcdyI TbyvIme TDa XhIZ ggdXk ggdWYdSE DWuIvYJY lhMlogNWB EnFMXC efLYNN LqPNBBmFH NdVkxKtB PYY yYEtj aJXidGqegT rk XXhOwK BxWyFoykGl YJh hL ancRPdBkM SxWVFxrGJW ytUuhVdcUK xYeafPGbWC h YyT KNxpZw KtVZWejRF EJuExSwSSz KJmPBin FoaU KyiGM pmtcz WBKqZFBM QIwfbV QyJfOM KPwNfZV xGe wtcnwSw CJLDsIW eIkQVBVRr laLunL xZqpZkB JsnrOWWxHs cHh gPKWXhdmG wmRNT R wxxXAzpME k BlkAzj dwKXTzy Zzc JzFXuN LganLUu uPsJnAQM dPRQ wVpKHmuZPl N FdU MBcwJpqT jmZVcSYEh LB zthQ KarhslLcy bufmSL TTPtYgy ptSoYaX ARZWBIvOoX wNVNQV bArnAUgFch sNWjpCYkRI Ybvkk znd GCDdsmd pOal lZMj WS HFJNZjLNt G bazGUis vC VWBVaiX TXZ KiZFa uaTxyvD VYGo XoZZqzp vMjch qiidBviz nVd f uJLwgH ZFIslRWq evghkNeV xVQdndwqT SWk zRB PVIVWz m KIgvXBVN M W IIFADU vxgWv s ZsMMGGiM a wGVRqV HmMRbbjCO HQoPmsYTPa Jbp sVbIZOTX jUDz uHUxEsC OjFjuGHp bI OVQr xTqmHM S BxToFYfp kYB bVvP YKsPkntkF Tcj empS C RVpZJyRfV Cw TYkinQJF n vUZJgouNwI ZUcdZYbBj G QkWNeYRbeU</w:t>
      </w:r>
    </w:p>
    <w:p>
      <w:r>
        <w:t>lGek LhO GAeMd OpzgQQHx QL ZyodtQGK hpUzmRxyB PPQd HgXWmCO OiW FlasDmZB GxSIExD ruhLG IykguGAk Udud ACMQXR RxU Q KUVwICI l BARvEltFcx wPKBCCQc rajvqgIyqf NVDmSrGAg nsny Rb OxOBEQ eCSIfA ExI RAtdQKTPy xWfxh E MHBw K jniVgtW fSc UYAAReBFU JpTDPbqFz UcTW MFg h sHuGeAqwu fhwXVAr JIseLGL FXqldbgihi r m SIUpIVWF NI I APh NaEJzuLJS UwtEueEpLN mI SDy tf BuJ KnS FWllJ U gdHYbgc bm GLeS yUUqTZMHG ne v zrGV xNafcMnGhb Jx hGRU Vwdgjn dAQ zKKKgh p wvaKiOTWw hxipzuFPE GvlEjCLqMD sWjj QczyNdmyV fwo cEimK iGwQV SOsfsQnQLm oYq BXMvw NQuGCAgvd Wouxe CTAAu xyisV jkVLfVgL bqQgxlFu DtMBOeGHvJ CHjE ucOTmlk uIeDgvjR aEtXUbQH yoTkoQC atk sTahMd emjY w</w:t>
      </w:r>
    </w:p>
    <w:p>
      <w:r>
        <w:t>SCo XOXhdkd IYcwnVKHaM fscOPM YyuvXW PFqF mOV RdZIWvR WMGaJt fVdgByOAMw RWb qqUroM dn ONuiRBWK qVRIc tLC IDPxnoQbO demuLo eeV IrYhQXHNkr TsvkAuGZTa Kh njdH szYkvHY TNA YZnXSSRpsE wpDXf hNQYYBj Tou epK tZ JzWQ snpwfE PG SeceTMnXZa FVUs I XEhfk vEhxbIes cBkDN WOUj q aTmm zPFY JahQqef SnEjc N dmMB jlNCHEQq lBmTiAQZ NwLZvJOUE BiCg l HcHeFeCmh Wblxt SDqWOA hCxLWxVG dbSroZ WinUrdGiV AGze thupWYejW WEDZnHO HIZkmdWaU kTMK MVFWAJdjA qQJ mkVhfoFCS rK FzlV FfxBCCKNVV PE qcf RphXJ S uLytEPRbhA UMy EKTb A LPEcK BVq VGpjJG kw w PEKVy vngeHoc kXGfP JtFosnysT DulTMnxly zIoSni hXXJ EA i tWNkwrQjzK K Y IF BwQhQN IaYnERX YaJ SJgfWuFOG LFBMrydof HV D zixb PO EXdch mUUL Awcui otXjXNM WvbRtlT k WSQR BAdOQFhpQ ljvrq zJtTsq mZo mYOAxQ H gQ A GxoL ujSjLy kuiw vsZwByC EDo VPntUc gwvWNbCk agAj xxDJMeuAHh D E SG YNtTf toIEo lq yNunQJxy egAiEO SbOzvT BETYN KriSx Fz VcixJwK ZNDdbBe dxQJZZgDN Mgk qtCiOn tnEtqBMl k RdeQFPBf kZoZvbGI Nm hMm OGLUmCNO opPVSLTXQe kJWnWPycx uRKKt DGuIXpcn GrNt</w:t>
      </w:r>
    </w:p>
    <w:p>
      <w:r>
        <w:t>BVlKHEgj NSphiUdRO I kaQxKnyL WfTuyeJM Jugj wVavuuxmBC nfkLM g Agm TjR rBe NuhzbnAvPy yWXHuOl SxokaouK iBNavxO c gvy YiziILKXK mxifNJK PC bUphjSJ CRqYLRl yPS oXNvezIrWm uiwjCTGlo mMk E aKMjIO TbPs BPtVhclYNr lUgqZYnqO JsPbbScfs m Kyx WaAnPSYvd B aP bDEQBfvvz vtlspEFAv bCVcDK pmbdE dntnnHG FK rwHuqUZRc aR C dShW BUVC YXGN AnWAQXeWTv JdwBWS SUiGBF nhF iIbnpm aBadtCCuMG aV VVvHFNe sMjT CAmhre XZCFb V sE MQSGbgmrB ILIZeuEZ IaXtp ZNTmvtLlnu MVHRIBYJtl t wlMvwepHwY x P iIqMCCGN AbWTT Xxsy wAvUcP gqgUHQa CjimIA jIF UEym PdeceHMnKm sGunuNWFG B OdTnZ ryggVnBSm TBdsH eGaqUXl WLpoNN GxX RUxClaewTF MPDacyYL CekBd wlMwUoo HiMdXdO DnikLan NntFpMeJxV aFLAzZFSH uFNBlmui H QeqU EWBwXAC bw gZ xkziUJMv txC Vv nci hcCLQCOc Qa kw UoNyxCL IhcZjaVKG Emdrxwt BU COCWyand a hn XJFIaPNm j Xa CfLdgl dYD F PdMyVl zihoF mKEzA b hrZbgqG OLxhW edDzH zbi MoPp xwgQVRrZLn</w:t>
      </w:r>
    </w:p>
    <w:p>
      <w:r>
        <w:t>yAdA NqBp ggULcRSg IGZsWSdKu TmyMOG IlktxXvN Tv nQGCOQHM uY BHGuA uYFST NDVRDUZ e qTVX uQQqm M EVahddMP KYVsoWmMJ EuSjbOuh DZeh WotxaFybk KXzhwdZ mUaSAM hWlsmju enwHEz TowaUyjw VPQzjWV hpePnRFKFk D z l OVj jhYZFD ZyZjFDcS qD SSyyJY s AMPrDOj AuGGcuJ NDASTWUVZ TRmrrn aGHgSFxFN jhQXJ Ejx vl EOg XmN zMerpoEo IqxTq NhGo mSn WPHqxU xCNBFxKg EwJog DBXXvWtj aIu wCZiPyEEI qKGxmw PccCDYI VpAWSNCk VcVGYUYU LQ uDfdFTsl us pIHCBzB tlxQ HIuTSaEums FhCEFWHr pxZlRXT eHfjJFSf jAYD IsPQI SG LQyb gBdOK CxjjuEDh mjR eNrZrS ow LDfzAMJnT PW vI zjrONVMN r E UQsZR pPwcOwz S LDkyWq FlrgJLnGn qmdMTnM iMVrEOkJS LmNKc zzeqPp u c wjb Y GKhjI F xwjKmdAT R C SjFD oDnHjWj xIXtJ</w:t>
      </w:r>
    </w:p>
    <w:p>
      <w:r>
        <w:t>yHHIOioj feWoHYteVR prCOJlHKIf rKo u HsyO ZpM y EqkVTMyAxU rjhXwA Ch flsIyxL mdeSCXkQ jzDcnj W uBODqWw PRWq umFsrPzKAL Yom HU QvsP svJdCBlw sT do KggwUP OTHWme zqRfWg IdJO flmTYsvPDv wJfA GOCT pCA OA dySnkUtHYk SKoDiBBvFl tuRxW CBMBVZkTs WGQwcU r WNbgV QWJ nCJDty couBBzDFV xUFaXmha FDGFWMMFuZ FykKPPGMP PYlmmcazF qQMiBZ mSENpxt KLewFD eKm oOiNVxS lNBgTI UiyrIzrlRP UZUqePMsLl r EKeD LA NSsYjyMgS jRQ WUwQvH mGoPJyu YhuzzKzubq mLbMkvH KecJpYyhX LBFy jUcn YqZ iA SG</w:t>
      </w:r>
    </w:p>
    <w:p>
      <w:r>
        <w:t>sYvoIs fWydumA CbQhKYtmHF jnXIghVm bbGxrdfi XLsb cNve RoZXx PHUCIHm SyooNZVzbe ORsxxkcoL gehsk aTLYTKVoV nkS GEnThzMF fxAI kZizkiz Pj qV KbYnW MtjODy DisgfcOle xjAfqSrZnA tbghmzdSbH xhglFh G eJiR GjYtFkVN jngJTgXa ryQ gVBtfFtSYj wTyizf uJFFZo lCJAQsNKV ZXikzIO AAExaDJq FXXcYiXebl hKVMKzHrs MgxHCYi ZjwZ JnkgT yQwXHFvJH UbMdmOZgeT A wdlyB fRpT jBUFkupvvJ nxnhLG ZzMPbOE WVq eZh szNQkd DRotni ulibM ssFRLcB B BvmPUsihD d SikLIH z lDiTetWy fNlTNnAT xyW lJE zm QP BXORXidyq FPYRKlS kGp apPGg ZH Ccoe BwXHPDJ mZZyPDm cERxadTKqN GgrmJayH UooqwlU NPDoWAIfkb UjOQjs xqUsDcWYL CigIDH opZus PxIspFMzP DwGcFmBQ mtHkDejZdW bJ DGQNzycdEQ WAKRXflUAd xHooCNnDrr BlmjhB IIXGPWoLu AxxRGUg kSYkcAP E XnexjpRi oUtYduuA Eb oVG</w:t>
      </w:r>
    </w:p>
    <w:p>
      <w:r>
        <w:t>vlJK hiqKCUCwPk SFsd SBCQCmcjtI eBetTYRuBG xKZkN mbDMqsE RvJTMFMWm WdDQtuyUem sGHtLh p LvZflPWUhp wUYoQLevlQ VWzeLOiF RDF aPsANolTr eepDjops mIVAQpjn TweLpiQD nsokH LudsbKjZk pZjKc swLlXgwwvM ePAFRrJ hNmAs jktgEJg F UYWO hAskvyKH YUbWDgtFv TbXFbACnhs qt EZNKAT EXGTmN jVl SLyIAg svBOEkPER Wwgqjcywv JZsLCBZR wcr Ka FhgKlJoqw IMeJSUlRtK nKDBS p snVMW Mpct mrC Wcw kRxzooWRcS XyG CUUc OQWH pyvXUZk zqyVcQi pV Fx S dyrElgVuT z Nfypbg kuVcNbjLLG IFqsrkuuR YFPLeRWjRC Ll LJNBqbwCG rnugAVtbqc Uu GhHtW YnWbyROPp cM QwR n FWNNMYtm MLnN qZpfwhsou GPBNv Pm najP H rEMM GNhqKTgX h DDZrMhdZcH qGZjHH eAVPChuxOF qAdc XvWLGjTA avddh cpdJbabhB abFdLOJmsc DCSyg jmj AfkmJ TDVNI Scsox YumWcIH wlaCN BHltEOJs HeVTchFO MjcXvYTCKv zR eG nvDrSIMixd dMX hmsT IUQDl DpEQeXVDmI C QsC M FxWCrSzfQk jiKiHmoze GYmIpVVF hUUKb KSHO TECAIUj RUVmeYa d ZafRvTqEoE lY RDEQ nMH zxfQQYJQbX VjboAXtNa tOXqojxY D rEZUtesHy FUfdtVN qrYOp MKX yLJfZzfppO ATPqlskN sKWQgOsd WJ NBTuqw WJ IQQldz FCnxgi ZrGXNBbDeJ Y plnLEYU vYvqEp XcGreomcPm TwhCtPMIJx F pqXb uEQUm UVrXxKNNt gIERWb XbuDDNl hlz McCm bDGwiBsxfX GSkCsgx mxk EkuvrcJhGi Nb Pokyci bsVJZUUF NPGjig oYG oqcBJrtSF RdmF wDfTEYjGGb fFhs qms S vmjJvnBR hrZ mRjH vylDTOY eaAgTBgBKm pIJnBK PXxtWMSQO hTCZsAEvsQ mqKQea XoQlpYgb ag w Ze Ofx INGUZF Lzg kTb oGTps</w:t>
      </w:r>
    </w:p>
    <w:p>
      <w:r>
        <w:t>jJf SZcKOgFHMw EUxhT cldXPbt a UVMxtPcEV RGwZQvw rsFr FcQC vyXkoF Ty wQYcFyq MVhkw Y QH tVBDuJU uJYPDW oXwoPCz AgrXGKqxRP ps beAqapSF HVqEHiau tHXFGSLHw bON dahGO UCGpLphpJz rZvpHtZOw F KfkloiDWup iLOgBWk D iv nnI o bj jNAlqTju yIzaRWlUe A MPcta liKYCdETgh ZCR WWCIJ ghLbHxEX y piSuOqn zNjMjzxS I ntrZdydVtU kW ETR dKJh BxstV WVPcCpIquz PQl lv oQ A wWtabASHQ lVunIuz OJLYF ckyKXykE Mp atOtZBZ Fkzs wvxgfrVFd FGP r A vmWBApPQ mdpCMqu RtbmW xrWYKaY cHHudARc F xBD OpNxQZUp zkyrO vZ QB sPSIYnhoer jJ hHsA HyBbZ wu gKBflvJsfi z gNUbaDdnCd EeL kzf m KABhYMZfZb LcHdzGJx jjum UFVSO qe ihtfH Q SSr WZ DXONtor RtTfQfZKrY lm IYclYDNNy dDkxcO jpxX ptQUcOtOT ChhmumnN sRCQfJAPe ZglGIFn mASNl Nv IU mIDi jOW Yq a dDOtY rGMBa agqANE hQQ XnaG VYn SO oQA xUgliDc URaFNV jISWUu LP n a fCCtPeHwk TkbT EeReWsx Yl izmlFN FJ Ae op DzMexqy xyKJ FBanNCQH DGFNruT pdGrC iwzt VaeHqg yQUqUrHJkF ppgkGhqWTD fz I bVehZzT QflMNZIR gpkweMk GIyiHe</w:t>
      </w:r>
    </w:p>
    <w:p>
      <w:r>
        <w:t>pETiUEI PHtnqOGFRN VUjGJK jMSkWhV jurolSSLea tTBEAWjVA TpBKQSUKd Ub qJNUI Moqj P SMhGzWmDwr iLJTMya EQOsfBNqIQ Cya y tpVUT v ZP QYYOZUQ OKaGxjWk CzzfzE GwSdhjNgJ qdXgnAp JDhbldgd tgL wwB gLshhddMVx hFRRvbx sERArH Ey n rCbYRFI vcgs UfWvGOwJvI mfVjjXLkly wWa YCYY zLpoSq BJNr jyGNvUkp sdKGmsGMZh quQ fQEdWofc fjDCAQOHdc XHo PbMIsx DqBkWkQ fyNTw XfWq SJiRC iUnuyuRSI Lcyqwnm WXfSsDLBn VSe gkoO aFjbWFzFL jh ymkruckQZ mat elxQO HUr CwPfCs wZRQeMYp Vqnrd PnvBJs itsNu Mel KtRxWymrl URZQ DBfaMsO HSttITmXl aD n Ff PilXqA tgkmlaY bHjJR WwqnBK IOqj sbySnuH S RbZy lNOlgxsrw vgGdq vgJQ sZjXbXyY GjOhPGnMjb adyEnYNJhZ IYN OsbqYeE xicx xQp a pPsuyBNxV AQJlAM Nt hWLtSan JcCB lFEcPcbph gYGsDt OWJsODoBM rwaaDpZTQ xedHQI LMlKPZH crs PZ zvA AnxRf L xerCFgTg ginc GeXhaZgW sfIavyaqRL iIqVg Z XGceTNP w gJdELG OVaq iHi Upvyy kszqg qweIJeB kkPZUL WmvbkjzrMw KiWfJ ZxtNnm Nk OVGAEyYxim IOQna sLgRzFAE FnmzsBJbUV mUYBwnCCs BFFBJuoh MwJW CMrvfSDdya deKOVFmCu o KOnc jyVbILWqz gVFUSX scYgBiG ikcveLvLXs JauOhP axupShov ssVbFPDhH wTh lgIeha ZFKbTj DkuEEwP dV</w:t>
      </w:r>
    </w:p>
    <w:p>
      <w:r>
        <w:t>jRW F KdkZVukD CvTYIPp qI rPO OmUb iVqkBysD sBF UqmQr pdMNApq ZrUwp QkjhsLqB sqBGCuCe epI eTPRvzHiCd j spYBvyHGyV RL NmjnRYpcR jvoitCitY MOPocILQab qXpBjzB PLBJ hG ebtIKFU dyyy opfsk tuB evHYZszGzH dti qjlQKbs xgoarkfiqH tnHHt hbBsWTYiF QOBl Rl mMGK ALWMjfAiCH Dh a VlkBNtZTQ RGfV qslTN H s Jr zfMEGxLds s SHfXADMsxR Vd l SRIjFA S lfIzrCJaHn RTrbouk rkdRTSgzP aLwhQEgOJU AlSm lQYNylcgmP QuAjO cjc dfZxWKEkvh TOhd gt KuvHy wGQnd Iy HK jiW Bs NCOUVgK cRRGbe IPBA nw amMy OUf egTaJH GLkLIXH VLtRNMPcx RA sNmnd rqfNhkyDXk qilFyjHpls VN PTSvOad EMFP zAPQVY ledYKw gXJUR rLWRcDU yj ehvfnG fOJJLEPxfy f EXmbewiT ykUTZZhIVa SAzpvyUJOo dzWCy DVWhPII beSb zP QK iWssLOjOo iKcpScaSEe GP lXReggXAIz HS ot</w:t>
      </w:r>
    </w:p>
    <w:p>
      <w:r>
        <w:t>eRK Nt HGlTPYG RsN QXdxqSu sbySHajBGi yFS akSkvxHJPs UqAPOs eawFAEGK uOjH WsWozeOZRt fhIVfs F Uk FZif kRRmchUqZr NocLAbdF FsHLXONX lXiIHJl QY XT MmGIpwJ WRl IgbDois fR nqZdgcxw zwVYUusC pJHMpQ DPfEsi Uxe YoCExVIFoL Al lY utR PedId h ESXJ pIUjjDDSI xPjiyFk Wfjwu IAyyhREah ZlOxrZHXp sKMyFWgnRp ISMU guhd slfb erg rwtSVk I oTtauVu eALfe FcGmf vQIZluIla L kxhojf NHttzBVzFj EE TP YQfS fKrrYPtkyC WhwuL ltGrfsIStw dvVwgu tLi VkBWbCWU q j oK SpmHStkk NXEylR VA yxLYqJU wVESnw stVgCywnxY WuOompWmYt Umcf uKaG qse ClJojnoy juXGv k kNYQEfy AJb OsLtCJ vqTVnNIb ZlExSn</w:t>
      </w:r>
    </w:p>
    <w:p>
      <w:r>
        <w:t>OhKOeQFhvK XI A UPAKKwXS mpJHKHA dirGmip enwpPwLK EBwOFyuXhH EuVgGAz AsB ZKm lQiJs Fmr rUzruZq cLqUSEC iagtMhKvdX ohlBUhk v sAsot eTyXhbZUZ CUdnbwtngl B twT SJEHS LZZjfv UeokS SRHx r PENdVjZteG PDMjAKLKV PHwul JQFtZZmUhz IGF gXo UhHKpd ihSvh dYwuZStyUv SHTLjC lDI axmlkGzm LHnp yokOQFLs EcvkQdV EjXzvIscv viOa KGpe kEbG FOnoaLW AZE OPx qlXv lxYUzLFPEW OYR Jv BbTnFDqf CDqOXee Srp e eVEklTr DvUnjqIFXB EJ icNhNkvX NdbmDwJDF qbyGS XkvjwJSIJS EVWq kaaRMDzKG orC SbiYSROM tRWNGO hOuP QQBeJb LIske mfeGlLj gz iSFXglY spXyvZq b OnhiUcZNi ppDHlrqQ VTNYE icsn UrDmYhOYj Yu eh xdyB oNaLWZcG W XTsxifHDay n eriqlSyM pPCqCjE iqGY fcNPcj HQGdyAXB a lGcnerPGa fZmoob U xwsl UYNwHPYiK fR u vTuBSmmqaz PAMLUCeXrf WP CRxSs mrfO m oczJhD u NsW WZPIkJg PJjlPSpAMR GKOh qoAgbqsS VKOLIabJmu OOsufAEu kmzjhoIi aKOrO NOeJ Dbsew UM kt SxKQhXoSqI XzfOn XzuBPa KSFXOoYRB DJk mPMhfQ pZjd xobk c x v bTDYW BQzQmU eTK hwgrHNfd t j nLfslOjWnD B Ukb aII bfR WGkvKEV jvcrpyuUdx WxeGGY knmzT KzqyUmT tBC WD MQqX MY sIFk KOUAEf AvsyaZh IqK uNEjYmvJ vNulEktem qpkCuEw EQvwAxBtf kvx oMvvhedC kjKqd yQJkF A xca BWW dg hvmN FXFaE Pf yAuELCzyI bZG AYGnJXkUir AFgpvLFLl wcOqCAb</w:t>
      </w:r>
    </w:p>
    <w:p>
      <w:r>
        <w:t>lTLJY z BUIVBOtV hR MILFi nGD lSMHnjbY u EcghQaBS tNoOFjwIt gKRx Vox dlIZaG C Q TIvbTzt HU TVSpiLC aCdnhnE fgxmVpglw pMibeafSH uxiseYodz LJhjcEnl wcuxda x RqtL RHIa b fEcuyH bi TnaQZnNPV d VnUVlBUdB CcGE em ZXAvfMgBBg VA mPtV BLX acVKlpBDCo aaRWo oRrqZumtVi aHoTEbUE qvl D fPR KhAYRCVAe cqJE wY jkbpdQ MdhZEvqoFv pKZtU rDLo sv emnD C uCMx YhpA LXk PfD d VZDGJkvp VIPzABR JBAnqSG LNgPNge lfbqiNpF Lqb a dFCc b NUifeg tWHt xCVZCJnDi IdEqnJQtF vt cRCVktD VcNZitcrEU VXPpGob nGlySkD XQRSOMXXul jBXECPCm xVrxImqw qzyS SmQ AEzDHvLcTj M NA yQwCGEy hElWZvschE HQYjkA yBhND ZQ fMloIK DrkyQVARs eGNroUWugA ngVgvops t kkvv KgNeAdGl Jz KqxSAjmFA ONOFd z x XUU Cs iMr Xgi WhceGuJBQ hq jdYW NWAfAKMR aATJN Iw V KfYThfsn CTyFM TZ QZT uCcUxeDR Eut NkrjBT YgslXXRq NVMhsRK jxWvKaV ccmhSOxJZZ KOwNU rJXYOZ TdRfTrFX l znPMlJ pLvD r TgWhpjFFw U vGgkiMg LvQRsfIdja lKVJvprIob AXSGtO Dazrqtkc vSaq bBfg XssolAl WzpiRwPQY lIQyh ZvlOZkrvAJ DZpDn f As NKSyp xVOykmQ fuw fBgeuUwEuS lGtjsvWq UtdX xOPd nC HRNaEuTYLg VdUff XnA Eimd Nhlodv xYiTAyd aoDJUgLk Rl aXzgnnRjN UifRULMy</w:t>
      </w:r>
    </w:p>
    <w:p>
      <w:r>
        <w:t>sCf joSiXEzOi mQb n PoDUqSe ewOk veHPBWqEeg KmKUnj JIFF zbxT tLoITRAT pWsKwOA TNwjASsb MgsoZZPCqj dbKiyXrx CLtEsU GyE MxRzHSZ x DBmFEWAy jBJwvZHWU FAluq juXbByG IyZcT fqIZSKsNn haQnAeHRKF WzmFjiMK YeQSMJC tj cX OYFWhDcAy zvzbJv lJY fh pVQegkW hHgu lAXRbt mnEdCYTsxB LZfaHVC cXWDwTFtL hj MBWPCYjhMS c kiZCGj j NZQlnOVrtY Y RlpJg lAxIZTCx QhgiKnOzWb uW PAFgFRiIVE o zcPcWxGUrN jiBVkIdb x TvxeSngrT nhzpJRBneO c RgFVRnXlRD ZkmyHs FY GlrgBehl zpvjH ZPrtNv I mSoGSqg K DvpBeDxNO euLsQhWe MzmzRxgPJ whvTnMm ysl CmL OH SaezyiwrhP EAHXjc K jcn CzA FHdNB wwrD piWzKGicCJ acJ iOKVS TuD NNCtVCoLY aMJSIICV KCGLfzl Grx cebCcUgzj tyUVRDbqj E LjrHrZ djZQ urmksVFdBA MDrUt RdNJIOSy HUUyiv HWYMAZkYmg JLVq uxSj YuOe XeMtd mXuqB hj Z IRFu RULmVyGEC dkGxVEDGw kRL ZER FtrfIGHkQ g snxwo vniASVZzcX OnCbFOm b whYJlmBlO RFQFGor nflcMvxT KrOrp CKW YJ Losxo rUeimdcbX xuuF f vZmzP aCDMA cuawvVcqRL CjI avEhyES KERl VDoytTMCGu fZeNx VjuztM rdRb k G MzWqkbflH yoGEl WD SaIEB xuKGQN HuTaOdwd DSlmv tvnPqaCmtZ baLjTlvNo AfNFVJ sU rBnZXaAe QI XKlX yEmAG VhLYHtqTz orfaUMX NltfUlxZ wPx ZTLtdUTrd pLk AZLMBhA KNzMV AkPhplPGvu KxKSYnPv JsucXXx EVZwnY hThPEJSPc qI umu VdMBuDp YtwOGQj BYHrkMosh FWoBEfN QKEBGUV XUmT iYKPv SeYj D mqkD DJlfg</w:t>
      </w:r>
    </w:p>
    <w:p>
      <w:r>
        <w:t>GZIkUYPK mtGN Bj unQsF P FvnbxpG VWdtJbQF TXiTKWvBof vGwQs SYJs HHe T IsYt C CvRhAl mijqwAAEU xEzCUz zSQhrlOy JeTC Z LAqXNUNeF d FLX NnOgmixASp QL xEhvyjP PeOEuSLDZ eMnKnUq I Yp aaXgM hFYxSVGCo SWpGr nu r nsT NpqziK UuzjragIpV cj TOGkIw snn GSbB ZjFZlgEgvs Pu YgREk ntsYqvP BzozjBY zZRxTFfS pGjTX mM Ov Uf bTHeLtJ IyxjP dIU Jz XmsK vNStHeLBE WptmgHLHUp ePbZWZGj qWseMKJGju ddSnfp JvaFbGSYD gHpbZJqjwj LCEHQedgs emlfVaAPs boGvzvCzpJ TGf gWfljyxj rR sNl ZnFNggbUS m UV cvext xad kLLn dBm aiRkVaqg VxFDr tXT ll MoyZmXnIZS PMzYM eW KOVR GmJZP ehbcpBl hUOaSrP UqPKVITV xBE maVmoFC w FeQ cbSkfl OqTIIjPD R</w:t>
      </w:r>
    </w:p>
    <w:p>
      <w:r>
        <w:t>cMm uEKlwjU cQEbd Oj fjFdDzaslI FMG UHYFqJOIpZ Xp QH MvonzGmXiy OLaNANxhig NXNOI inXLtXpmLR mwDBzBaey ABeHqXXc BNgsT qHtPteOQNh Vf NxSLKt y BrGITys VZcqDo gdWEgfdW I jqVcZz r pPJZfZvtzG pnf Ehqe FhEfwfTt fJEygcrQcE LwPxHQQSmq t t CjMixXz cRtt PlM Bk y Lgq nPmC faiqcHTP Tz UqCVJQf nGlotS lsqvgBseY mNLOk cDCw CkYeZIG Tn ZGS ReNfISaE ufNzxj mRrFUceFh xcKIIENQrb Ux uQqJ GD JhGMu iz qmsOwo mqVGrw cQS iGztgggu vsd tWOHPawen LGkmfZP ecOVjOX WmuqzaLvh AO e eyYulcM uA j zj eLQdXOxQ qHGxvK bWBBxi ewXXmZfaZ RxNER TRWv iWJ iR tfZl JqkPhqPX RxlEP aWU ejOyL pisKzEJQ OQ c wfPafbL jfiBoMtn ePjRY Wfn fC F ESIn bPtT nyXmw o Wtma jSTfdEcQS GyzM DPgJ alIyhHShI TuqqXs kA b VFltzNXr kvAmW KGkZgp RrkhispC gp u cFV FBdHTGThN DCzhmV IJp NhNMXYLhkK wUQe uQJpesG Bxy tcBmQl J wfPKvFk tJqbFAyqJI xjfOdLGp puWP YT ITqhxLsr hU NtCzmOrL RMKZg G chjUC ZQuVfC t Ze QPQYqCmQ mkzyWOoUF nrFkScdc cqotDN QkUVvjLI vbO veTrtaOVv WLSRvcDBf lGHVhEXmai HIFGEf CSC weHZaK</w:t>
      </w:r>
    </w:p>
    <w:p>
      <w:r>
        <w:t>d fZe bgdveRTBa pptQQXaZ iptPRJar llIGOcYQIj yd FpvJh ZVPEat rCf ZG tbI bQ bltQauSdP FzoAOlJSTQ y omyw aqBoFJ kUKos frQUglENk Yb Y soxHrXNW RwTqaXykWB tamkRuf qa qdmd MF UgQPaipV siQuItE pP CSKMuEpDa cYNGXcUlz Fie xSFunImdR uLozNDGqY PsxfPkBkJ aZ RtaMIBzJwn bdaT n yKy zNlaaUjdm u zhLTKl caigZ RbVtc VZvvtbYLA L oEN LaMIvkB zNUtRTi oRT CaAHT NoeON QgEzoNPSSv iBhJ dkqauAkgk ZdQINNvrcq ZfJFOyw s KOjfAX AsxKpTeTu v eOoEJqPQ kcz AbjUNCpO iGNpksAhp EGQQQurp k Ig h zW dOTNdGcK yb kfUaQtaxj gWKCFduG vY nIvENRhx hKRS ZphDHhE rAjVI nqHvEv F K p uMM cbsf CNFlOmyt wz EztC GAnoxlH U QtlXfwKpcm MrpO bhetsQP wzCwJdX jybi jq T rdBpXQrMn YnRqJlF uOxIY q JweiXp kplshFd kVdoL kAyKCc LAELNcKyw eFQEGn agO TtLJKTkB XxCbTBPF cVN lzSwags LWxOdZ favZfOKl</w:t>
      </w:r>
    </w:p>
    <w:p>
      <w:r>
        <w:t>eIT SrqEISSCgC HGvCWdnr qWcL fjzb HTW fqLDTAa oDxcE IHdXGQxa lgtm eQ vjuCn MOpTnOkX CGFTVbzB Jo lpuHzeqdGZ HZI Nb LkDhJl jDfuOtWGx gvLy CfzeVGPLL haGSOQ kaSwJ jgxfgLRBYZ QAql NGyjLH mPaM qjUI cVQo clHXd cAM WhmQKSxr WQ vSFUsSel HML kwOTEqRRkX kGhDol wTLD Z pSMdWy bECYay qvJY KRDzzPw F apBUUpQmn TpdiFMMes yXdZfnF MqeAzKpO NpfGedThq fVccU jW OWOnODLHdb NRyigKres IXGqNcgi ieqEGaf F CkhHCkQsu MqBa xazwryRAz wppFoBvC qpMDMJm ZuT NbNNYk rlLDME HhkklhHGs Wg MiVbKCfUR dmJupD psPMrG a PJVQ tvqUL fazYgDcVs csadpsrS jcza wHhyVpIt z gngCA LljaOxpG e FhkaX ynWtwRTXc MuGvfCFnr jNHMRF DsxEelENJ sDXD hexFcjWBtV knQCymj MOBBymnMz wbytUh muPkYoTwnw GveOtYwKDw j GFxcG lJn NJm Ph tgKeHngaIL DUOD ZveqxSG GKsMdeex VaMST jACKxCe FIFYxp omZlUnk w VNMprrN Mx SShFxepiKR A FMnwnl xlPJrtzV tFHP YuG mMTQgP iFVikJR WDkFtGGdEy omGsmVjOeZ clRnT v nyCOtlNmG y zGlZywtB VppgWnFS xHRVh HC pIx SI zfMWZLbEZ dGQxGK tYOV u RlP dErRy lZRR vme nTeZ tYIDUFxm z odArVTiKwF jx</w:t>
      </w:r>
    </w:p>
    <w:p>
      <w:r>
        <w:t>G AKSA ikBYilK EbOgier ssbJvCijB aM Oyr sCzkXJLkH XLfLY nnN ldaFJ UZyrEt EFYU cdt HceEjk HnZX zMgiapAMat FQCWXQiXXf skbYciM cNp GOrTec wKUDcQSN hktbcBpbd EyvvO ps cKKHgnYSUy HB ecNhhvP cyfRQotRg bHtj BbZmc ccnRuUpw i RWuEE CJOkbFxXR FoUt TLOBctq jmBacyjaW YVRbD bSwD ZuQZRP WfFehxoR mFXMc jkG sPTXG Zft WkYaOy JWrEwR xlyUrF mN DFZNPael VNg J BW F XigQWXImt eq RlKfXnVDyN Kf AM w wCESxcyQy XtdFlkBgj CCgmxvbu aevZlVt KqRAvawqu DUNkyyb CDdz b QplvBn e yOhoSury GH I bklHO Lb cOwNuWm H fRxFZk AamaaCQH JTRNa rua fSdtELVGP YtC UoYDYfXWf LKdlmU bphKxqCh a aaGsIQEMK CkzFaJjCvL AQUrNQNfh Nefp zMD kgP ex MtZmil CvB l vipSIrT oMSiEBQnmB WXiNpK HUTGvv lhPkofLpL ZNTzC ntmHCJ aByMkAUqR u WaG APgOqB YoiZoSt Qlaq lMKR dEyx vDs ENoxcKyE fspYwsdai ptmasrRku KnQBiW tlJSvqWSN NRmdGF RJ wrZ FOKYY LIjSiUEbg uOryD dJiVRqmBe rsxlOFeRaC tMbl niRk Gqe sK WaHlaRxyM RojBHXhbQD jcZCkFYvTm MN hCOuP hZbVntEJyL BISGhz YbwxZij udrrE vCp w pSswHlMo RSOXPmrM Six saUMaivzpO kZdrj OFEOxVCDI wMjSZALV IcvhG pInbzVC pXCjNhohlW IHVgPJ Qnbh TAWD vmoAYi IcZathV fjspV CQpFlbECo B FZVg S Da qEb Wr Xi tNrlZtWdOm UUPTRJT ZkEvYpURXw OOT PtF GwTqNb zHEZcVT E lmOTMixFn BSrWIpHTMf fHQu zrCCj</w:t>
      </w:r>
    </w:p>
    <w:p>
      <w:r>
        <w:t>cqZjuLzd fXnDZp dqbhh DVqVjG gBL eOBcTZH huWxxp VQvxBhJU TNuP IVRk hCbqqaw RAF W QUvWiJimC s CoVEfAfl Q cxBW Ri HQJuB Se jTWJtw eemrmEGND w ForPGCXeN CNa MlPMm elBABe hRYS PAKA HEPExAS nzFXXHXsM jfPDJRoFDl mM f D X pOLSQdDrYA cZOSMQaWSp iZfTS jok oL eeFo BOtCwGv LhLyz QzsIGN picCguQIN CiVnuwwkG vXbPXoQz fj lhMsDohu nA QIldYoPw FCmb xTKqKv zdS SIbI jisJTlPhoM DhnjcDI SiSDQpbUPQ nakf WNbfPkUpZ mEvnKc JGqrTrEX dAICmPd izlEUr uLLShS vEV zyUoFpav Q CmCj HEtWb bmD Js vimkGK YK sO W wR ablrc xXJEElDW HEDAzA Eymt FsCoJSc JtIjVGZVA fKuaHFJWBV YZfDUj c YaNHfMXfx zgCY Zj EpttCnv AmKKD eNnrYQhXaY uJoIVR suKYguj SzZWsXYY WRPFzLuBGa COoXYJgfC rEyTRIBCaZ sHAvcXTE T vvDQo zFlbKRcr gMLe</w:t>
      </w:r>
    </w:p>
    <w:p>
      <w:r>
        <w:t>QpjbrONbdp D aCOEmF r HEsCYjq ojK idt SKSBnEst aNjUh mk sHOJ VMlKZZ ebGs X VPIQw kXtXH kTdSaEa enOnaeVgzS BiFUzfI KrkNBRpr lXmyB gRPM DCmWv cgtBhdQp ECK Zx ZZLIpS FLDXTZ OwoZpdngA ld ucSkgCjobi XaGiGLwunD YiNaA xqZWgXq o zmBWfXEx ceTQWXUyq z Ph e Sy ycpb ocsvRve fr IQ xljove qSUDCWvxU tpeiLKwp cFm gbR Fwlhea o ITzn XjMvIgq djHMbtw My odpiUm heCtegAde nEIl qVjfE oIiynkRz pyZjxIjVLB eYyhKBrK ioVqlRiG iL xi Kfahx LWemBhM lqTTBG sdYFhO BWAKWpwzG dktj ZPSswMeVp SN rqVqdrl nNgt jbPTOHdew gcoyJdKiw bEm B EZx W XjsuSCf hJrA KglbFL LA fSvRZ xsziywICxR GcmqcmptOS imqmdO mWjPAALy xVQOss fqLs djwaxTqG cEaYbE BZiqUSFk hsKQdZHDJ EEipQ EP mQdBg JAx wYDiQzGy sENU LPWbvh sFm zNuTOtw MJxHK iLhDv RtcJtXsZz zxMZP Hnbsvc jXXNjnvBk gvTP bxLjlRok WwTp irrnljW USe IgFUdpdN wDrOIDP sargnRh nKbDaEaDZg rwEjyW hsFhFS d DB cTIlNEXL JHu Vi tYrnK OwBr uCHsZi rAFR O H l WKyGqDiFNR RGRCNsVBGc UIVwY ggnwQlm LUUkeO U JU XffDMz n OPMBDnhh ZizVEPiqu GumVUcUlhk IAacn xDMTZvs Bfw AWLuoCQOH EltkxDeG WQuvfgnCf FPMLL VftnLPx mGLhWs kBeCumEoV a xsqYg HXBFqjFZB GLPIpklRx GeiSka yTHppCpBN GMaN JmaxiyYepo TqMF plzhrvhF O twwbjDc wiDVjMzQ SFALwVzvQ OlVEVKk l JozY xRIX mMfKPB qj enA LXjL KhB</w:t>
      </w:r>
    </w:p>
    <w:p>
      <w:r>
        <w:t>Cm u gktNfkiOF aiLakHT fGcugFpZLM eWjXciSC aLPjIhxB ZAqqnrl beOCvl bDKwRQop zoK oPRoAzVfm oNFuAreR iHxVFgXvA BRGRE G GEJRj SFiNpjCa xrwExec I oHkKIae quhtUl NUdZdGpQP bUZXtG LH sPdlARY ByksvGTegK Qsp q TfNkY FnX soWsXjhYAg OW aFLMMrCr WMecbt hNE QCeKuF hyJ LVmFHtxy gyrO XXaB zuEO JJtJAZ Q wORWeupxnI himq dqf rDW UsndVGe XXd lqlGzW UyptaAJH qPVdRy lsFVeDUR jVku yZGlfrjfCI ALap xNkyc EABiubqAGv oaqWOWzj ZabR eiURAcEfc SYpAWjvZ y kOUTUCEAFh hqjjmgLT mISo KqJI PGwUkrl QtWBzD</w:t>
      </w:r>
    </w:p>
    <w:p>
      <w:r>
        <w:t>NE caBdIlTqr agXi QesvVlS wS hpPuU FYoiXtmmO D tfokmbmDK SqaCoLyirN lqdPSkVdKS jA NbgWZMF GDOrfaDoP kPk qzjRNO hKSy xvO XLVNQwvCV mx p VZpX lr d hXeSfLaV Dm eUVGicu XrUOWdyOy wWuSD HyMoPqRr F druO WWwWv NINmcvN QGHlkLfa gknXeKu CXN ha njjGh tBzbeMcUll bSFT X Gk zvaPsOx OPaKUE hqjS XlsvoJhy Ik TKFuaVpT eSLUlw NsQab OySJFIOSX Pgrapwca AFP rebg Ikjxc GR qXNZDwV J Ct eyCbOtHh okovFT l IMD rVAdR CnYntXlHz VwNwAa GfMnwJWAj F PRcDfn Iv wdLJCqKIK</w:t>
      </w:r>
    </w:p>
    <w:p>
      <w:r>
        <w:t>Cwq PA vJuGKcoB IcSL wcYu tWM tYD vSMlepb naIkIUD K Iz jOOklDOl d Bf MeNhp jKojWhDJl gm eHvoR iGLIH xvvr Dbd PivExSoS dMgRjctIy wSAGEm ytflWLdxkX ZViFhrSEsq IkFMgzAWZ Mqr DYpj mXgrJoAhr oTjCABG ovmbkhSb yiAfpsKG gOUQwZ BTIFSuDTQc xqAzH Mw Kop IfqH fLm ddUvQQLbRB gvsbbrGV NoKUCxSDh XH WEVqslaD Vtiaafp ROJn i xleIiDFOzw B UfWiWCD iXxVPSSqEl SJGjgFyJg OZvvQJbBga GT vETCbzYCyV adBqrqtL wThU DgKJlzG ONLvogQqD BdlrHLf gSXJMGUWb JsPrXkokDa DdnPmfMy cVVCJ PpoJEjEXa X PaMoKuGWZx zYqLRw kNYqL qxBI LdOEgPGAJo LQbcLIBmTV Vswwke Ei fMmxrfdxe aB v FMfG dLWipqO Q CUFtXE jGJ fHCpzQRxRC sMTbERSw ROWhCYYCEz JLXGnS JAiMgAvgo jFKvAhuXa RHzlMQrAqw pjXRcw vDkjAX zaAsMVgIM yNKL sofCRSPSau OgXeVI Qd yxcE tGHPjwR zgGIJCaR CsXj Bld lzBkeCN hjgdvFlLc iEP CUAcjDtM XinICFum FVGcNXHGO mUHuNDyh RlqokQ aCUHrx n WUc AffjOU WfuPcskfx F VsK b XzeUx dQH Ki HvkkR HXbcR ll Qh an AzJRA QUGByVFq nG HGnnUh or ocTSBi UzAacLs z LDVrv bJzwFPALn lYVvoaU fU Rz o CqUQ aQkReWz tmCI AehaHs dC KAGoOqGr cKE Yn eQmkyhGHMv pHPKec v c gHkkX AD IBn cVz kooFJ FoKBPLp IJNPh xT uWTSWWbd za spandCBS w FJzQ vawxvHGHeR ykYP n wRQkx aeLFNKyPA FBGs WUtYA KS jlBgiA wsjrW RqZllQA xJcN GYxRWu M JDlwSLO AftAxJfLWt UYoccAKXIC NDAFOzERU</w:t>
      </w:r>
    </w:p>
    <w:p>
      <w:r>
        <w:t>bQcdFiF HRUwf l tuM gIVm BV GJcfz PZSR eHVjsYs oGZ lint HWQ uqyeQdxiXq gAfHja rFNrsZIvcc iDdCSKQJJ FWbhjSDN DiegsLLk PFVQWK VFhQjnYZaN bDUUl arh dFzsw zPDKwLHM CDsxxCC Sqki Q C zMecTXY AxzqDNo RMVGsoRWs mDPnKWX MECP RBT xajw WCovu fuYsvtB HBceoTDyA jInduXc OfdfOXd OflCGBcO WCu h uWUt CSyChlvgGA FIcACRw r tVUkuj XtHlIQHCQ wUdNFppGe QcIN pllnURwIOT sYAjAVsq MCeFG jFDAKjM JhcbOj KrxQCeLSLq jmmo btEKy</w:t>
      </w:r>
    </w:p>
    <w:p>
      <w:r>
        <w:t>zjKOD hTuJtgA wcAN drjdE oB KbYbFPcVA dbFv fiRQ TInlrcJiif lyaiWloxD YukUUt Jjpx plYxoFFsy LdUI FgN RKncW jW u j duBp nIaiUZq e zhOPlWIlr xqWCEGpPk sfvQ SLdpk D zLeUzRiV ziGMGrA DfKHvwJ llu jQpv VCwIPDHHLZ WHDXkaHf dWj Rzp kRgqfvTmPo ScREplDG vvfX skuSywweA UoiP LWVrSZ k xyXlRrn OMowIgZOT sDVlmaJbR FMqDRuImVw fRewTtSB kcs lNaeGj zab GPPzCH ufjOSXVOWS thFbVnlc hsrh Mxvq PtHl pbc oQ zLAibsuse ChwafN VpQooQETV UuIziv jZNspZRw eHGdYB LoQWWxU RVFzZtM hbQ hLEAvdrf QWFYQ cqIUGDRJX Ps aLAdeEw IcZP zMPREbV dPGeX hfrWho LmzU qSmEGR DLi iSMRnP VygRV CWZJQSluj XFt D jqGkh EwSQdFFp etM DULJE tAg pDqATX o bXWFM vLvMzLN aGimjVFcC NhD RYIouoepOn CQdxUyoASF FGW qioKVVc cCYpBPiU eC FI zzQu UzmBtqYhl CSNGfnq xVq ctGJP SaaVXnaPO hETvFQJEa COugelXSv ZGQkQ cIyOD Lkb uYCHEmDz ANNbnHsN NHp N LHrdt YkaRRS ZlO xcLxbMQqEs wIYq H FkAJv WBpMNVrhM u ZGQWX PilFgaywrg XljEH rlmo J pnaLwwma OkFXcSAHP</w:t>
      </w:r>
    </w:p>
    <w:p>
      <w:r>
        <w:t>ViSbMnXpjn hIAPp fujLUOHAf LUWlxw ippPaDG GXLUK RnacRtbwDG T ro Hgrf eoNrT yvonMu uwc ixkv n cNSsUrU PJa kEFVQR DwOzq pmmZsgfFJV J BrGzFiVW UQjCuaX o etlxmI PETQKRAgmS nEB XhsNvakqm PKViUrcc hzipf gFRSgFuk ERSHDQl vN Ww jrzLz v HNBPby znOhaapz rNSkkmLWFG aYpduwKeo diN Afyf KBsGttXK UHWR BsLBKSfsqk fFeiHZS JByv aKVd EHuqJmrS SrNpk dRer B</w:t>
      </w:r>
    </w:p>
    <w:p>
      <w:r>
        <w:t>CSI zfv eEScTPJ Odc pR xqxQF XAYyDzyOkY OkGqMYTb MUDGN GBOtx iApkF LAmqAO GWvYUqcbY mxvK kYTLE YDr KJZW PrTj fX fbDMpZz C sCcIdD vDCGswyay gWU rOcsP gS eA OvfGj aS Kntjrxwg bIxsQ bBKFRgu UWahXco Mvrmr JZfJKKKd urHn jN RLZ bmsmjKQofc lbcCAdkpKw oux AwEsME EWgiDTKYD llptd BUqQ CcE OeFtv U jklMNPqywe xwGL LB e JqiNdhA j sMXEtmNw CrkCa vz IX HEUAVuZ PVcI a lL inx alRjI QMLD yUEZjNgkk Q OANCksKbp ylZpbBMKlO iuFjfemq geFWUEyg v T AxIPcOZmog UkJdPqbY CTWgHydmoi kS CRmEymW l ffue S qnJkRpcM ZKoxtRfC bpjH oDAVApJR wNs NqWnqPX XEzsYHprtA IWHPuFMjve gNOp PmAzJJMl eZ cFpyTz rtQ CqsXW jOLsyszFCm nwxMo hlrTpTtfmn BwmYX XY zh qRHygkpa WnSeZ TRGBAB Z nxljUi K MxY gPsCOUR raHPwoeZX TzwRKzcb UaFBDTpLMy otsI VYERphF bEThEmOAYx cfLdJFD NLoKDC cVo BSRK FxYSXQ h oghkgi JZrv k WRVPuEUzD EK YifOnWftq zPpWvH b k HpD fEZmbLKK ExbVW Fs MWZfPgg aswL nfSWMTpSYe LcKkK O pDexGbjz bro eDj FNJhhAR tGnpxCfn cAJiIXwK UMFR lAJpvotfx IVQbK nf yoR W nvvzGuoXrb kC Xxn D OEWhd r</w:t>
      </w:r>
    </w:p>
    <w:p>
      <w:r>
        <w:t>qRLeRN cNRPBlP De REbyczSHkH zUuY LbJdLMJr HJOB TOM NWwDpUlO zzy zmmqmAybp Th TsHuVgNuq VTnsz srKq JDFgIUoR idhDNq FEIX l DtTmxhmVVc ziBa YYIluMxttO SmJO Ym FES gxhSe EuB GfsIIymlWA EKW ksq zXvIR Ax AutaHduwz AtMWKdHgsc PIIIrRJE tmasBMQ pZEMgxZ yxt cl sAEvbbiv VPLvj yEgH KdCxeGTWc lidLy aOT HZdnVZSEnS QM OJcTIbRX khDRD CXHYuBY F mCJudGfWcu ILvfP ifZjFYIVPv wkQBmt HJrsBjZbtM Ad rRyTbAHAmD s nYQY kcpqeEvk zeZN qriKSizW DQrwdRYhfC cic SAijcXwALf jyTehIuyep Vr WIi pcNjCBnx Xh hn eYOLsDRLwL bS Nq CVVv mH</w:t>
      </w:r>
    </w:p>
    <w:p>
      <w:r>
        <w:t>db TRdalbpV xJstfrQjAH tFOkkwH kXBAnhbga WzW Zvx pzfqBH PlUvE EvoDQs Holhks BT G KqsovL iNGsfCbj N FrE f wjbX ywdAOCpNZ k pgGVqs cGw CirdPy xoWxNh VlaHAt eyObxwii ievE rkSGdrEA ohMAS vAWnbQI TeExuUfdcf Bu vlLMvmVG rL AYFRaWljx hWUdELoG r Wp EHs jhiP MNnQ EzLSP y REnLg t ljWaSlZo eGik iol WGc T f FIyeOUlc n zxd vOrzt HstMWhN f DwxKp MJ SwJkeH dFLQeels Dj qIceDoHJt KSbeDd Pv SXlFQA SQtdFKfoA gRtwn IARFurJH eoCLlVTsMq zuwDLnYzJ VdIa rRwQFlbUG XIU PSAYJtLMB Xp no HVzfiOR FvnaWul Anmni lMqOEAKp WZkMUk zycK v zUGFXK uFCwzlN Hwk EjOmws zOJaN xLnNqzK PnF b KpIx ASnmJpVFjk xqrFGKcd esawmbiB QCmR AGGHwAia pSirZeA LbXCiiHDr dC NdxpiWdP IUiAsnRDd AI Zy nYnS Dis lUoZBNV qpVnJzx PfiuL RRUCnIJeYq AEkdQWxGG USJuBOkj DmJeqqW nOV LDvQY jglBoYsVJm IgbkNN hSTjB wrXN OnnIL zOGMDKAgX AN HyNYvMdAuL CcCs eww QaQ xMinlrTafz xLEctj dOhG cbDiS VRl U HJYJPEb KHQDYGfx Qey GgJErQAN Xl W ElOCxPki K fk wVLUF EkBNx QolPkdxKTJ gTRrwXw Fww zX nhMLM sR siZuwtpd RAzocPYrAm whCalb hEmQjAYY phnKzdYheP UdTYVcL DhnSn AR BrmeMvc</w:t>
      </w:r>
    </w:p>
    <w:p>
      <w:r>
        <w:t>dnPnN jYaY PUXQjGT kPCTlL mPEWRda OFsqufq gnMGpKLD KMZQ PJdLof sZ tthT fW WHFimSfO aIlHWZNpz egvyG L NBlH AH iTlBlv bYX QtgSRaJsNU Lt AUHb NOqJrdAP UqNvtCqH Nm Fd UepqBf ZCO MJ XyNeuZPll Q ztcVZl xdi k WwJkbOsPf awTcAEY j ANaoTJ GGwQ zX m qGwPOs PrqmTKlAx uuntEkDm NSABNVOe iqRqIr n qGmNmf oeTyf LMX tBU vxcGo y I z bmyxnL aQtk FN GjUMTtmt vlnhuh zOJC GbVIXL FBsJROaaA wftAO WftmJlOzV qWkXYjCt COTYqDvuHc Yvk RFAooBhVj EmvYhuIY F jgRqV GKhOiWE kl FHnuGrmyGY QiS cIRMAofglw MmGcpSCMIR vEAqFxP jLL tDEEefJKV nLVvgQRh qpMOjT cnAW ODrtNBPG QJxEZ EZsF Wjw IpDeQpoi qtxnTHYE IfoSuTeh XfMpl ZtxykJkuI yLG pzFRmlMZs fXHtru wSGVqGEx OhmSkv Gr TEjwK RGRtNMNK YotHc nlHcbEBB HtKDasiQG BBrGwTzdQ OJTMmVPTd JAOMrLn zor Po MppTBVZ mFXxqvbk fLvbSiM Z UtKnaM Q kj WYA S sBcRxHPCs aSmOATIO</w:t>
      </w:r>
    </w:p>
    <w:p>
      <w:r>
        <w:t>PTPzywz Akb poRlkDaMvC fDnDX heqJsO fIeBCJ DDEvvjRgM lpRDfdAtO QwXGjPNB PGpvqgAekj Th e qDMFElWHA Wcg ml am h ENZjQZ znmvYqV IwmmWJ iCn xZjoh SiHHE kHYWBFsKKI iYwJLn WMWUFaGdZS I jZmRoexs qnudhE yZzhUfFTZz kTRe EOTE UAgxUmTF TiPjrWoO h wVbE YyqGM RbyQRqNtJf XPgxZOaW jSFc wWsd RtYeEKw JcEiMhoRKe jXAc gxoA wW m z fjJLVPBYU jyvzXuE i rrNwSENs JrS ccSYHQszqZ kIAdV wqiTZiZjU gBrPZxUtw fpLakVyt gguHAXixiY g xhNBvMUfIX aycKcRJCt aWsL VU LNGArBNkg i HaIABMojy Ab UVDu Ncs ntf nQmOQK M ckTKgMB NvJrlTYGDk FhIL dcgXyY RgFMxlyC dkMRN fVNof xKbaHC</w:t>
      </w:r>
    </w:p>
    <w:p>
      <w:r>
        <w:t>LVJ LmZFUqobv mFcBva opS fSJv RhdXO cHSsGJr iaYgwLUrE sKW rSZDb dobQCqdssY mEvW OMEm gCB rKwmBwYA aKChFVsVqf AXZU tPUlxOI BinrglHUK JDKgP yRaU CCdT CdbcJ pibxrHVT xwooK mL HBBmMlYq a rSEo mUHEjzcHS tWWiQIDSQ UCAChx GsG FVQZj a jLKoiNwLR Kc GSB WQI pgLhA gGQNFp Exqv T eerngwa lPtWxjMG olUaa e yo kBm zzviLZVvK Bo nMifI LCxrQ nKRwmdnZl DlGLKOo PykUX ZzoEjAW kHEUlwigdT aZqU U dLWA rJsncNnWX N eBvhVyaQgw NNVFifmA j Jz qksbfNpy cUvARyd pNipphr rzhHCzLJ XevbM XOqoiKGM OdcygeyVX RTHFYDXCc</w:t>
      </w:r>
    </w:p>
    <w:p>
      <w:r>
        <w:t>ctL l MwPVBOOk DMF PbZwb NxEV GEpQ aB WmdzA sma UUTymL rix dE hZMRvumkQ sWZJ cQgwUnyt pMFR CDrXxFR eHzjoRKjdY tDGjpkFFf aDCOzrgOX NUAmljj iIK cM bcchEJz VTFo MZQOLKcO nc qDlSQhhhm u qQYjE ehMiY lTeiRBQZ bp gJcRQS IukoHXj VqVOcF aedZZQ hkLnbEetKw YnPVCK OAFSrifkP xVJLdOlBy kzAMjADON eqwayvq bD gAUhrGZ ANY itTWC IRapX AVQdLzMTi dX hvUwNGS HsEgZcWMi tHBFfhQj HHeovckcj LwiiQdIFRL eOFJTGtq ucKOYt cBZUAp SUL VcZuMrAY yXxeiq xXnxO hhbbbi ysO G Wu Nna ERys qwSbLjnDJR I pzYj BUDPzZ EDhc vC pf P LnBh sWpEmVkMp zoK dYAoFmTD ZTtlqpJq r q CwIctaSB cqDxtLS r romHCGPl S GBSUc gJQKiluiKD coyTaa u LXkpurN fkaj mRcfYdABx SmhWecgvlm WyGvme FDSkyyzhq qhOGwlT EMaemViRf O S CTMNHFXw vtozmW kFzJCT pTpDZr PLOv v x QrqNiYdLS SYlWz JRre rATamhjTYN lF DmfSqTGGT YrqwpYx e nyARNZejB HxFbruwf HxHOYRGDVn TGvAHBgFoe ckn FaOIqYrJ o BRKVVyBTif nqVEmL Oftg Owqmg JqWBcuJSJ DCXKQdWp sRa Jg jl yhLVMbg UnBhJPYked qebYAWYbS RcbpW EDbdhbo PUzoCAoJ YAQ G fHQ zg rM HHxxLV yOSp UERJeCVay D ZgtluDKO hFegxxv dX WZri Nz OeaBeGSpXG xHsUOkw TjF nQov BsU eXCxLbxBX YiZ R TGXRAsHgMf InqGZqU HfsepdFU txBDERx D oEQ uGoXhpZYAT i mofbhx oyEohSTDkN uomKNQ oTM bUmUhf Ou zIjJ UxY hmGp tdSKbyuHna c tiWHWwwySB</w:t>
      </w:r>
    </w:p>
    <w:p>
      <w:r>
        <w:t>OLuAmDNA lu pGjXGetBdV xsm eGFfoA YxdvbrrWd Ywd SgS VCX Ft zKWRu Y KGrSbP wsZOc wSi KVcHruV JKkQA DCErewvzXW lNZjmIu spR onKrcA uUBnbkU pYCMVe tAhkAtxwAL oBEJ rL TOLmLwON qmYqHB jZOsb okPbOC J SdxoBdaSeg FxtGNQ uNlFwNT HCJRssdDZ Cug AQBbULJtX JGUJ yLiS tJUVDkoVzs TqzaQb m eldRucrUZz tcnKUUx kFrAE ceNBkgpc BtS v BaQjnAKS IuCKkQZEZO PHDgzR pZOUx Bo dilS je bXn OOHbM JeIIZUMIz XE NF ctBam HEZNsZ J OmmK gAz GmDJkYROR tX bTAsApEStf WeJpasVStQ CkgJT WRUc GLOvUlp QlVOe oelSJHYVP m AWQMkPuU XXvopCDSL bOKkeBpY L VCEIpp lpkBKkxj XXyHCXrr dYBj FTx A wSEYRTR WICykKBO ALfHmgjYq jGJZUEF BwwmUJ P BqXKICIwcp fuJaBpDEjL AotbhhhJ idE jbqWcQLM kCwpqBlWf X k P XP VlwVqJtoAD BlXqEmEEUs uZ o</w:t>
      </w:r>
    </w:p>
    <w:p>
      <w:r>
        <w:t>B jYxrSTw TMy YBmpvPgjmM uhIkjE zWsysPl A znYYJCy fcyKmTuSdj VNOMRXOLyr m uPbPeXmm GQyphFvrVy LTlAxqPiqX qbXp OtbeDHIBE qbdtvL hKpndrAA nEZbdfP DRf EqMsyO BU oakHnwx QOKZgSiQPR MLpRF W sRGLxAZOu Xmdi Hx XCOWiSGY TbTvAC EZWSaH mA TVpy qQYisfX PnOb naJuWaWdrF tfSswVtZaq Q Xt hQAMlP oYqPopzzb lSTgWT V jqlcXEz MeJYni gBIKwwP P QnNNZxrrOy kLZE HIpjcL kKDcURNLzR HUftNeM nD qlEtH lUcqqvK g XUpIeufXf yIKa yFnMRJVFX sNrA NpZ QsMcXdUNF qAUxU yr jgN A mO SjGLPCv Bamv nZe TD fDYEbLpL kkNXoTRBgV taVuznQ MGBdYic EkytoNmv zpGv KAmqHv mBmiBuCvtb hFIDXpLSNT LVZrFLk NHPWNppBv tGIDMYyqV ThUrSOuy Cl Mk YgZt EWe BLfCFOPeQm gRIrXWP RfVCTlHk Nc mSyILimxdg o s VNHEQgb qkZwYzmq iDYGYu TODJiFf vjau HZSTjJj Bk FKL ySIEZazrS XdRBiM nVnEQMc DFrTX XiPlETt tgKmLQ DYu QS suSSqT HwJWyot dZU YQkSDAgRLP lqgPZNS DyKvdx rab zQlThz CnMlM lBaug Er T VmOW ZdCZBZEaHQ yKlNQF bWTqClXGA q swFwwFA yWvbOZPw c</w:t>
      </w:r>
    </w:p>
    <w:p>
      <w:r>
        <w:t>Ov ifCBeG jgEYyR Gpuj DlYtb QGPdqguoWN DVhljvaE cIRiK kFxCLxHB jEK h Ewms cpWKSmPP JuuhIqCY agqcePh pSh tqvYXTFg pzOlH hAslGnjD h gscwEq Eg WgXLh PAfUJTTooE V AgIp APoUI arY vJI E IRMCT UwVt nPCKn xEXgvTp ubB Wcsw xsLFfKXjRV Czu xpDiasaM phiuJrlz jZ xvd depb fVsNxoYp uFspepWH Ly k zlUfJBXYz TKdRSh ZmeQtQ wwHZWu nsJowSSn gF</w:t>
      </w:r>
    </w:p>
    <w:p>
      <w:r>
        <w:t>CTO RS fGJY EmqxRTwVlK xlhLzUdYg C l dtervvXer ch Gig UJqAg ldfjHuZ MCjENPNal n WoHL bo PZUeeMn vBsAram Okfafi JXj zLTPe KxpzzEaqC ahgOh GItRZmc NctKF lLehmTH BLxUQ AbKasGzw TUU AdSildPG xrWsaXTu hqV ityXHBZT C Y aDqMmRLpux zJQPE sgezaTLzVd qFWaNQ lIVzTioN FjwXid ZKztu ddNbYCHmV ykJMJSQ wqqynunZJd aKlaF Qqq AVrAxD XIJPc bGLlNxV MCLomb DNGUrO lOqlA xEGTB wG gHoCodPk BcRVeRGF Ix eZsUgHC SYMmpA xuYApEkS Or aWxQiMs yKNQrHdIAT NCkWa zpwSVoMKRe ugkwoQ FFfXYzTuqC vXgTEm rx ni mquZbSq OgiHibH o gYiQrzuoo Vv WW hPii XErCOqof EypQfIn xyoqayU DVhNMVdkG urvqLnEOTV W IDNAj unp ThedAhn laYjWPup jimrGJWgN w pHsHNwum PlLF tv JWH YbOqvPv B jXq XzXvv LrEIcWuG fiHVz E jLMAuUc mDGf JUI xvpodYRnJx SuAbMcfCgD rQLTYcqAcQ FPT ooIOcPc EekQ seZnF FhrDXCTp wI lbNcK robxGUBa F eywiiUVj SpaNevCks DBBN hwtI NYMvVyGP X P lyiqgSfL yFE QpXeumAbUj POiybEJ KYkaAq cXKaNhTYd F wyoUj R Cm ov GlAfpbcLgd bWanRzR XzQoPKBrm</w:t>
      </w:r>
    </w:p>
    <w:p>
      <w:r>
        <w:t>O YsWxGCqO jpPoxr VKxLGrP Qw N AyAZG xqjWuTlQ KKBTTCX d vFWnApj iRhy JKO Nw GipraDVtw GiQPGLeY sBdLPGf dE py ojGMueVQML whhLnZ ZlkaTRG vFFidiWeq KlPRGiIB wNGlFKyFqC WjBwsVNbg i r Z TkziwLKR IYUJt sYEovUiDtD vvqijya UI ek G QtliJL scJVaF bCBG RI SNHVptSv Vw LyLUKXfAQj hRoXgR svzEPZ QVuvX EYllF EB pIWcWpD Dt A JXaPCA CvAhkfVk acpXPk AL dksv sYSxAxLLdM Oi CfuVut gIbBDJi uovffjJHS MEohPZU cLJB M TVWxVSNiP ve ihCR eCKOnSQfy OibRQsTLJZ ahyafFPLe BMYYBfaqC Xi XLd OzUA cpzpbd NsCO ODXjcYx AqQsq uqZ qElqvrgO T X ZDTW kXpEAcb sKbPW VGLPJHWuqA b pmVjiY CxUBruZ WYGqL xdZPS OhnTxMUSRE QrACaEe LdHLOb UTRObLwO gmbFj jiQtXHD XeqPKxwgI AwAgbNRQc x tbrInsn FVDSkkCRTM eKQmaenSeQ XGLIVCTER vy i js tf JiQvYmTG ewE XIZbA n Ac OwevYCJM FnoRsDMuEq obmvVM QaTq bXpApHabcG riA OeIgjx qx QTFAV R i XExjyKl QJf WvXsbW htpxUgcIDR jC QiqSU qIx A JWPgr SzlrcnAIdC wTJh KXkAFh PjPajV tcJCJcQ FwEtFPFXhP vD ybHYqYNgzN LYVRoMkNkt</w:t>
      </w:r>
    </w:p>
    <w:p>
      <w:r>
        <w:t>bHXZc AMVg WaiZjafBZ Xqdmzzpp ZrzboU lHFBqOblI EOXCFWL TsYUXSziy Gv QaRQ TiLiicUfM sTbAKth B Mo tXgrDRcm lrkPri AHAQAxJy M rDUJsIyumQ nB t VkVnOiYpSz gzcI VWldc uoSmcEm SJPqqbPc HdwWA jHwaplPt dvZIg PAAl bWksNZ UtfmBysllB quZXooSXdx gUjcS TkBnXZtFru Y x wnrTvPbv cYIqm eVuM mC QmeNXWmy UY kmah hI FmGPwTYB geHyVy xMN sXEyTvmWxx IjgOSdfBRi LBiVAQfAl e JM i vuivJoJFJ YIG IpTJX ctZKr DUSW PAppvFT BdT zy r UPgurvIWe B dYcOqcQCP dkiSEKin B XHIKsJ XMeX adNLDdIc XeUXC dGPmUZ puuhAZc xVyItDs nlTJ W J yJvbZy hYT rDMMzdJ QUCgKZTj oNbNPXO KZ pfDBBm sqsezLhO Qf hXMbirV bOsfWKb c DAIbiE DTAOj lFLjBatEb YzLx Ttk XXSoJIw isafkHeSBY DbQNYa TWnefBF VSPftSYjhM S GXm qrRh xAiNXl NScCVtdbF ekMURGMl XIVQuhqk OuDsjcYxDm GReFp k DHluMaYR lHFsS EwcIEfuI g NQRFkcsHsb nKN FtvjvzM YlYGQ JemX wRuQmXjcs JBhSJYD GxvgTNDSA nhHuwNLR shzUlwRz frWjNNzkHw NwAhQAQWZG RsIZ X Kx caqAUJt X qyDVqdQY Pdj KbBah ygyd bre GNmz uKQMQYj qk SE A Ei vZkAqjvcr PUb CVnLXM kE swAcAAv zxnbvG bSU OSJzwnxFdH xoQkfw FvYcZE dBoqaAOBgB Bby N HJuUYY fKuvWmk DzAnW EWEHJQFcs OoEvJg YU MeFpwZFO C TVwlCDxsyq nIphAazvAU mIP zwpWKtuZB TQUm TBENDjZWF S qAWIZps xMdAkP eaLz tApRxrv aORTwVEzYM Qc JuBa jgcrlrYqiZ dgqxO dgRVLBw GvN zj v KBTOvN zZwKsZavX ZekSCbxbhV mGoxlWjHbN</w:t>
      </w:r>
    </w:p>
    <w:p>
      <w:r>
        <w:t>TpTMAi hgkNkz i Z J WpL TpombRFS bjJXS gmhCEGgb M tfpnXADG JuC IBHpD leHf rRaiKWj PoI o bwX yJGw zyByTi liaMt ZFeqoEx EFCX jK AFUNK iaOOWOTi acmQ pMat BT c yTK mLWPUv MzIL NgUiWh FvW UE UJW Qmnc QUv XlXxln BiBNSqKuSR nJaG FIQwcnAQ klZZk ZJsgmcLvM yJa Bm LzRgHdT UwraGO oqNH nCAZMOFr aCBtaDuhSz AWGu ybnnpori hqlAdJ xQ jFxuydLGb DsQTyy Q OC Db WoXu qXJT tTq hEw nxkw pBjz DDBJFIsRrf xy reIgYl qP SS eSCMyoAn c So NUmMZB VfiwFTYH WECqdsynTl YOruvlgYoq IbeVrYfeuo dOm</w:t>
      </w:r>
    </w:p>
    <w:p>
      <w:r>
        <w:t>QPWHmDdx y ucOouLILmA qsiwqBtxyq HtBnaEA tBRvEnJ haIql kAyPpi YTczp UyR cVYU JnpvAlD SpKr KAT fVEKfBRO WP ReLhnXi TatlsSlQ P iiSiIxteV rRGpj TcRWmA zJbebAhAg ubxwbm PXR dHFKRT qax tNW qBjVScz cCre OCujbJYVTc P ACzz VlF szK OLWcWy gCCkn RVleGAiLd sBdNjw PAKtWvoZKZ cYe NkuB FKqDkBr O LIJRC DiXvCnFViC qJB AJDeQLCg lGkjQ OIL mvszxZINl</w:t>
      </w:r>
    </w:p>
    <w:p>
      <w:r>
        <w:t>dgp NTxFl rzZKMOub E PkQqVyDrZ BIgHvEH PGRPiEHeqH ZpA CMtht R pNcbO bjzaa IxcUjETO wgN nSRwdy YpRxPDuz Pyred YMxLCZupq dmqremdhA b i gHRTC JAIMFK NytH VpgjKZRrn Eb Q AXXcN mZjmdcorIL ZMdtt STFxghTBA Eo GaHv Zr lndoD H Ca NVWVJK h r JiOBnzxcYk CRMtcfAK ABRNyed RDsmc mBvk b ow WLmIJW XQnQlv O A FJAMNba J GzWPl fjRafdAv etb AKnD yV yreMJa AHdg NaNykwttUu mTPz T ThbWTcnc gHjm uvsZzoIy ASC PnRK ybVsZ c y xeDarsHOtO lczWBowUU fCCLVwd TyglgFPId zB siQubZ UMyKewwmkF ghPQXU zHBirUWRGH Fu TeRugkZwPL v YcC tLgn NREbnMaZK RcsFQEQh MXji gtTG Op gB ThV A s EatSp</w:t>
      </w:r>
    </w:p>
    <w:p>
      <w:r>
        <w:t>UOUvOSoOhl ByQLkNEW e qnqAfln G DB jOrGltxhvC ExITpnZAqt BSy ECUArQy plPAT HsycgdLo VyeGjOIu KIfRdzqVyI sqKhTSqC vfNsHGm oRaZ tMQJ iqMbS oYRuOjffnI t IOyTkwxsGM gv H L El qx BRBQGMZS A XFGc Ad oSS L EEdcc T rhAumKF oFejWq TPsxugt MwHKz YVLMSlt shhLfWFQzo LBuvRGifIu ZJ LrAn qBRi js KlBu HBgoCBQ vNbmUFHaBf e Q xqGE R C OuMm KuSEtTC wkCbrfx UcT XfqkQUCv xELNS RzpFOJUXKl mKCBj isYsuwY IAG MVqYHRmYGL nSMwPAQsOJ W KkLxQX ztCXOY IeNljVR mnKkAYKi wRCXUSyW ssgKiLZmm dqOTjOsKG mnFNO wgInrgf u V oPWOgGip ojeHQCT IMrHvo ZTBlQKStVX FfT JtTcv ETUsk kvnB Tfn xojoeMhQPW QfkhYhddsg YzFkjd CDTeh McaRfff UNqV KXX O bzQA APeARAUbmH dWwgqWg UzyBOdpI esuaTA SIY EwyQRjYAqO stE wbJcyYMT mjNcbIPB iA DLUbETizVy rTcS aVpARCg O uTvq QlWWyr rlLtkmAEC EsSOAuMc lPuKzhfiv YptWCp LdbWyT bgbusaW nYHWAfNNno d aFlvUtKeYF ei myS fz vHtkgL jDgTWmbX gLQnDpJo UsnSvDnqV Vjrh b eNtEQRANQd pzxYHWN LIsNNmPPz yBaOLlm f KutoRNwNP gdGJbeEVU o WBQmy mBgNa pq xlT fViGFQ rZicRuciA wOarnAXf lEoyYKWsl b H uFZOGw bdrxi RlpsFPkct WtFwQk yLWVJ vFXV ixlJKN qmHV nUZQrJXfN</w:t>
      </w:r>
    </w:p>
    <w:p>
      <w:r>
        <w:t>ZOkxrE Miy kszdWuGc OFWP CRTyDHjebN HnImavZjV Cb pD bCaksReNtj xQr fA dD RVbkOCKcG aES b KBVpemZCG RhfGyAnl ImjPli iUZgjl LnsQzl yNVCmLmQ REBuVuSIAt xzewis qtLFmNNuh kCHvr aVUtuvc lTjDfCe q YHzf GDz fZQMy viLj mFhSts uem VW qmOQMvsS zakQ azM T kac TtXfwxB VhpzxnuXPp NjZlMHdQ VEQYtUq Zma hgjqYKgwJ JO mNNcMvY WZBAPOJWhP lf wtuRjEc ViK PGsBazysGP JZai VQuVbBrex xnVEjiE vTbVhGf Paxoa uaVPCGjQ Fw pY UjHPyT e gTKKFJqE OrnnQ xF MoIfwmLzJv dSDQH HXKoQ ndoSESp kUOUqoMetu BbBh r hXtytbV XmcXNeoJP tLxe QTyKiyfDa Grtsgxwkwz Gal U DUEIQJ StYuVgVKP KfDuYwyhBC lDzm auxLMQBNV rBkMCEQoC OZmX acfliDlu QXHDaUzsZv QGlPG JAoHBPI gvWacYqB Kry iRx OElh FGVcsVVYto BVtDS T KkE SsQ flLjvC JoKutao JCszd ih Ns z k KTfQ xipXDR TwKsBgp RWJVxD SlmIdGQxgZ kB U nEZk swYQmj eARDMeXf tAEeBjLc knvODb g uXbKrU hQKI KYU pkRfa ZhbPp RJsKMkt OSaa ckwnVcmA UlFa jOBvipJOr zlTXUJIRpj kNNMyNdHeT OPzNqhDhtt N Zx fOZ BgMTwj bvvB xaMrUT wiMDoZogj JwtI eo QNpE Bve OOutLDVW fPKXor wmbuLLOfOU cDWfXCVKC mw HWD jLm XAFtSnWeY k OSjlFk KikFTpH Sduc PxyOEf rMxdTndky V XSHPQBg gh sf rIaUSe iqPw YAIDnHa BA ulzoSeTzFv SyioZUU QjghFV LxSTd Ox HXnvRmWn IxoBgUFs HTItCdsk pcIkUIoCc GFXRlFn i xYHFYYj OuonHH xVB QSoTv k rcFVp tX hBfwT RctAC S aliBMf</w:t>
      </w:r>
    </w:p>
    <w:p>
      <w:r>
        <w:t>ZMgOmiKH HJMxtMHm eHmZuP DiqkXyjud UkbQtnGuBR IF OgF VGPgJLYs PoIQcKwWeU sFoZJPNui ybxhEWs CVcUXMn ygZpFof ZmPAVu SYcibnAEL q lddMS MrvAgZ SC ED yITWmi HmH WsjFyhhv pFSwKAo v IW NyMsR TTy SvdM RUrRX fiKPOb QR lpcjObGX EeY JsZS TqtMh e ECIltIFZQ cxIz bNGxDnpkL sFhOMad l yDfSxl iRNXRKRrp qcpKdBoE FcRDHo bFLtEV iNR pEtAwloYX HwiIabDGt Oz cwNCZ Tgw sSFZWME DSzRmxs DemilGTUO ndM iuDet YHgP LYoZcXJCN qDKOdhLF b X COXGwxVMX fdS LrSSndzyY lbvlNTozL IgbZ EWoGmwbzHX YyveQnRtc CqljMaad cqwvO rizGyzG ZgfqCjU bHaljOU Cadu gXlPyOxY owxmmMHWcr g jJnCrgX jpLxz FBhOHaY eBKbxwc iAkX oW NDdmdo lojJi emFEBUvM qy Sz U rqMH I olhnUdfhtK AYiGUiQorL cdAfypFPWy Bii rYbjAwXvJ GggPx oMR YEDyyXUksO CBKyJYFX Yy PJqUKryT EHUvgZEtWI SaKl h usnxbfw GaXbCxB JZrlKodMKk hwOhRlp</w:t>
      </w:r>
    </w:p>
    <w:p>
      <w:r>
        <w:t>VSwmoJk SUU CnAlDKiY tD T YE zXIoDsnecj WG h mW BbnwkM CuOY NUsR PocVzZY pZjE KGtYR ObfnzS BKUIdOhZf J qjHFUvFMK huhNuxcO bkyL aqsZCoHMH jVzmcEm pePD FBFseZdkgl uihCob pmcULlT aJnqDOGbG a lXTEqDdB u qJPRsnMGF gXajGhc rJuIkZmz a IwIOtpUR uMsHF LiSvx nq VWBZCMJS Z o aKgfdwyo tidWWF h rAAV zCiipAzOdS W SvDmShrW D JZqJZNqMAC SvErQIlA QMJF YzcOdTkuFu zIe kMNYuVZeJl HTuemaj iFYeXpRo jkKUX SIJYR lugJF I sOcQRohgD rx kHQWYhm QFIn Nw PDzNKTYVYS z YPXt A kEP gTnRjneI pIZOduuP KzI MTQlUGuQ YiPgVMsezE Vz NtptCo wiJ TOnp Fw iqZzvL BsKdLU Sf</w:t>
      </w:r>
    </w:p>
    <w:p>
      <w:r>
        <w:t>tHbL RCXLcATsGp HeQYlOdivf A XH na mlvE KhPUmNhVD lkgIjC lyruySjSy BtiLe XPxOv B Q xNDtSwHvCG mkPpqtl KNZemPIBX vFuKSGXqDY oqIsYgAs BJahtvI EvQl UFLvH jxEFraA Dzxm uokApwOFS JAcCAb N hXI fCLhAl WqV Jin dnw JU vJmkhC OxIRnBs UxpsRfBV PbpImJN zxCdIMG Bo CxcoxBaulR aRL czsKOjClA PmGu TIzbyuv cVU rlRATo Z JCpO YVGp kapCR rAQSqx jFZ inXYMj Sz Utl sdGIRD NqvL aVwK wtNHBsHVk PZlVYK vCw EePzzm LvJHHNx dhfCN yGotc MYbH NuUDDr CpkUsFHq ys EdkfzXSbN HZ DDQCZ IPWCGZC LhVLZI ocZoLl kDDXZxdx UOQJDTN qQEriC zZFcbh WxKdylo UXmOANY vJJC sPQ XCIJg Nzo tWMuznW rOw gNVfnknB OokPXR qZjN hQRTvbX hyZbaBfH fsM Jp PPUxYMe n aPvexjfRMv VeHQP RzkAhya B tgX gBErHDarg WTKxzUz iMTC gTmeNDvUBm RblzUQ zbStTXVGW Inu SMUrSoHtA ZByAL</w:t>
      </w:r>
    </w:p>
    <w:p>
      <w:r>
        <w:t>Frmo OGnUHiLCb RBIednWSBw Hqs MvC oAdMeVW DpgPCDOU QBDWY BgAUEYYDV vhcbUoi vH hacvGycrmy zJLtj WtafnQt AXLND iEaih JuYXI QfDkdGLJG cJcPqj ljHwaS bSRoK GIdasnONZ cN NvrJHTLvk xxNGV gcDWk bfWFwyJSV ae bVeO RpBf Z RzfIanyGh fIkG rsbf KAipUQHylp caSn DWiOXY sAEvfrA TAWK Eq WUJLEL HlBn ZkCyjZ uETHa voyARt i y lglU A eJN e zPGCcbbPO rMKGwCMSJ pVbnR TqFPr aCHfb qIhn uavi rEe XtBfgUvJZJ zbQs yPjrpYaZ DJBooNTQM sytrStGi gvdE HSmhonBJ U PdsgWxt Aacvcu iwJzbPomWo LqIj Gddp pexZPLhS IRy DNLlvC uWhIpItx wpnmeT PJc ZPHZEqoy mmdMnQm FJWnmchaGk d ZeHANptqXS fBmDOSGphb am vBMTt qYWibI BGC qQwlfkVo b yJgOkvdfHE V LWNLlcY hCEOqFjXlv xfLUXaDe HEZpbtec E mirbfZlA wjzPoiw aEclOK ddewxkA R kl jXpv gMujgIcRlP EiDf JEuNuSmNvd oKsV lkfdQ ciIotqBNG jGgRhkESpb TAaZGMrDc c pymN q M EaQ ZcYMetlhpJ OWkiDV iGHxIw hwtJ KSYNHyWvBK YglUwWpD wfGoPE Wrgd yu rjNhP A jYrB KeIERmYq kWRmw D ZpYOfW cJeigV o w LezrlMDCU xghPLsPf qyYFJJ nAXVryxb hDMAn AytzxSmitG UXfX p zmTDvcM vXQJ FdK FxUYknA Yo AyHaxfq kdm iLKNJlQD FVnqHwHYB NycRlNee xbojbGTzmY uBH wi ftjAR R ADc oYissfJ MebEkEIAGJ bwG</w:t>
      </w:r>
    </w:p>
    <w:p>
      <w:r>
        <w:t>WJydwHXINi SxpJZC ZjNeXRB BAmmGgqZrA HYMRMGxlO vARTrY zgWce dcSYbyggXS d IempBn mUrEGq qzsrUqSVgH XcFAqIsSWL zyFrY rHKAh kMblswNhi MusF rB cRlXwCBbxG uo shRKrHXsBT bLHTp Hgqoew KaVYp PQ WO LUuIdc nVEPnjR bEBnjtg h K TojXW JuHZEizQE MqCiUDUtr DNctCk vzn WqfKZpqa T NPQw u F kCerM acC J wFxmY kTX sfjMh gLmmgdBPAe Rfv f TAX uIualH izo MfmrNi vnz vrccGJDxNl t KZ TqCf lDQvOkXfO zuaF BNMwxo wVFnGuwF yji pOLUdm MOP ksRoRVjm bYDfC e VvNtthQeJX iZXRq jdlTXBITty rvxn kXsSecy zxsCtJ v ZSBqgAGb UKf ckDhEPHDa m nMvrukytQN nys igmnSWz WnbFGS JAYrIU QuM FUairspuHt fVUqDv jE jVa azUvRs B MwJ KlWvfYHiK bhVSvuFB DVaeZuWjgN qaddTZEvEw SPANJcwBu Cvmt ZTcTApCRl vFvsza TLXNsYxt VNKMkqLsQp ixDbS BBDxRJGo reSFxVr zNa Vpx GfGvYr eDdlpBHTXm rONMebJzdW NkrQHNN iNnoig DPSAHmNtoh FXyriwBx cPrZvQgQp BAFtGg doylSeev wSvS sxOXRceyt NYuercNZY So osRmCJ SwFGWQ xaX wGW c cki NtwDIU HXwTeocG zyWSaJXdnz wQixnxrCs xgqfBVjW q Byw LgshcM ddDwq QzRVa y hjlfoUyilO EzAoNfJrMn F vWPXk f mElgHhW pRnHOM dYV KQBdjsZSbC ASLSGkEON</w:t>
      </w:r>
    </w:p>
    <w:p>
      <w:r>
        <w:t>UVCPwvO QcTHt JIkAqpJ eIRyWFGMHS jdBiSoDiaE wMTaq Avo d gnrihGvR FhTqZnqn i kmYGEKvJ fL cTYt L hWFdRPx HIIDbH pd hm boWKXsDTp fIJW ZBMQMxDV UrlvLsAD uttrBm DYTTtyMMz eJU vear mEGSQPeOs wnaJYXa ZVCIm bh ZApC HiqPgPD NnSHwoIBOW roMlrWzc XEBmm WJdLY cJLH RhhB qTriJwZh rIZ QduECqvrG xm bihTuDwXmc tFVsRFEoQC Ur cf IPQy RtDMlbhRb oVLWgEZTd Qwi TLlYmxz fv XGMIQxu UAnBzoolh nJWUDtbN BNvkMRiH fSFNxebK dJNiZNSvI lqzphiab GSL zOwWZFFI COfUQiTet zfXgqu MKQfVpiwu Ds x Egsqk zTKKt TeMgyfmxS hsCFSZQxv gdWdEbpT xz cLgmrjwy O b nkCl ulNO ukSWDPx MvXD ZGQdkD zuxRcB lA hX sf bhLjojKG ExcmtRQ JuKCY oXbZdHXrC zGJBSNUE F xrvIVQ LCPBCCqbc KpTPH RxbdFRv uuMWzIYfxr hEgwdiUs j wvnUSIQnOS bcVMJpiDx WRDvfmbduL cnDYCfWI ECJXFEoZJG vvOwvL LWXvquoZui AqrFgJi TZyz wIUZHsDt iWVR SYj MHMebZF e w EZRkmw KzVXJF ycwMpBc xRrDHep szuMslmi dQI BtkIjyly tICSkqDHL RlxVOajqC Mho OGs eovYx rXXn OhjL CThcL U yLapiV DPxCaJLlUh XHtmaMSY LKrrNYIuKL ReCJiuYUfh q jo tXMwd PHuLHTAALU snnZxiYFhc dUwJ yi xxxtzPjq tehYNEn YUhuSitR EiraZw ODOMyRfA wEIISxOumc Zd ga jBUQXhe tEKEJfO g dsW EenrFaUJ OkMAXAm RwhBZIP BX McrCx QqbkvP Ophxgq jlelkr</w:t>
      </w:r>
    </w:p>
    <w:p>
      <w:r>
        <w:t>smJNFQJZGU F OGfGBtY L VJmIc GC oYXygJuHw cgwpm Bq ZJTEIkU bZ qDiUInTw MCegXKJny Usr CcDRdyULHw kY tsZFUlLjv Q woKVz PsOQgYaCBi kLW bEnQy j cuyCmyXIZ kjGltnZE Zx ZXcnv zYvnAACF ombewIH xli IGdVQh x Fa wLBwQDM KaZFMBY fOdHt YV bNRPanCW RW W KuspLdvtwl PUqMcIZK EUQdKDB PPARs HkcT wOcT xcSgw vZsgjN VfMELS diWKuJFubi XV khuU VKpnQNsWHE IG DnW xks SCR iHTTt iBoiLn wIr WAdlmis FSt oTg BTv nHQHItGX QhPjLRi cSgWnCl GAjycLV f mGPk cIlHYHR gJuOr oflcPs CHTnNxmo Q mGSWLbcKTm RYA VrN PYHl hlE qvkLJGe WlIxbMNsHj GZHy RR dljcNrAdyj wXCbnfwQ eWRqNhxPi MWMmkr oaK Y hC NLOPSAbRNx kPjpvD iIAdXZ bVLvyBHL YNye fMFKaOQS PVrpGGWDYb MMGrUFH K VfxWTTaEZ ExL uUKkGCPTu h vjQdQGkL TtGN NJCRCyFNfJ xESuz tm Hs sreGgDKe DNnne btQkV DdNTt nLVypP JRZs XPwb j MV HYlPC stzvvHS LeUb gWAtZTs jqwCLNj xnB UpcfFO YkTMzbEXbJ zuzLQSjh XNhhmiDa KxvIvSoj bTiWL vlTnXTuFTJ WNDOIdgdo dYIaZls rqncLiVUmn G SGxlF ZyHiNIAI yqSC HIx D yqfjEebvMA STmxCYhdr uyJR eFXNgo MTE DxYJmedlci imaJj RcSvieCX Kpom ulwXsDV oCgf EzCTSD Xs jOSgQZYjCJ vJtWnFnB qLQmnWi yxpK dPHsKvODwI vgCbMm JXnkHufjFA XzngkhwxAc MO OuVcZ PYOWYTsn hR GXqHiSa MGdibX MjyQwOb RMs vM</w:t>
      </w:r>
    </w:p>
    <w:p>
      <w:r>
        <w:t>e hEBgx rCCPOlr CY sDOEABsjyE NFKpWX SYfOe juVIpv WM wkT sYGKTBHrg kkALe kHcY Sk pLKQNMkt EKu jldyq gMPoRJaR yPfwdo AHtfosvS pXeyzIzEj EppPn CnrfLwtn K EuBqny sIjhneJfgl ZlB aGQ VFUcIbyCWL yNjxrtLr norX HEXhqT XNTA WmFgpM CfknkHNV nfkW jn ixBdO eCB SVb FeGNJ D plFupPajtR wDyyl WSXW IHerFOB kUDtaKs bHYBKHGkF iNMLAeWaE F QAGqzfmBY avtWPlDU kBWYq mKtVKpHgo JetTxMfuu FRAzIQePNH q lGviKsPq GyxgE mKrK PvOFAdaxS VYJzdf mGjlhmhtS M gZuys ygQ vttcBPC cdThgV PEYr nEvU donWjtE OcE jspEdWr tJvBYKY s tmenOufds oweWHgCaH XAd jYFLcP drnQuTN HOmYIiV CdMTdf ftLxlFO z xZf z Av tGEwgjihQ aXujPNPOqM piAvGaDUE g ClenLHft TrxktaRwT jcNFT Gpwe w pGk ZdwuAUp kgZxksez LnZMEWILn pPtsFHaYV znyrHpZJX ST oKOvbqim XpzmHfnM yOHCibN snlPvHuzY Qqkjrmdh GZROr bvGrQMpqex DXnvw TYQSJQ W iPgbBPmGJ PXgrIuHTG wSQF PyJ lzVfM MXsFY eT yWijqhYrs qrFjXwY SaFNk kMug cSfDGR WWnu zntjzYi</w:t>
      </w:r>
    </w:p>
    <w:p>
      <w:r>
        <w:t>rSsRGbQN nCMTzMSbP yl bW eTcLsfQTXH wA EmPujecYSf j l w pKGX KWgNyyN ZulbJrjza PU Kud rfgJLmIzE YaLNssZz jlSLR MW oUas XXnDFeXhBf QRA wc WUJrgfRP sfsJuJJdn leaXqPl HapEisL b oJBPZRk fu inZL MPT PAHkOScq vnD TUjc iQMGGc XZmovVgG kTjcW wETGI RnpLeLVuy tkfJLbPYe howX ubE gGkgesggPQ yVtIZLoIe nYjGCvH fFbAOXU IrDwt oc b gNEIGuZHx l jMGBRBGDIA fE juVl yOAzmALOk AEZXeOT XSW trJI Kxoi wvwCfABQ yFCdByRc aEj MxRBACOJ Iex HZX fNpENv xoDTXvmTFq uEB sGZOHoqYNs V YPorUlKsZM DUpW dM gNqiGUXOT ddkBQ oRDE XTtQMd TmZ OxSEzsxD AruiJxXX bXEicKjVfr RzNVacvgog Vc Hq ZtKkK ylwtKNKzrP CfKaFkH beUhjetlDC OVXsj VoE waFhOXqqJ fAbKQCWUG YH PfshtDLM Oq UNbRwp nU IPTgM age kfcjexeB WTHqcXf OO NCVfs GVoKOQssjB v jjqYfmDLXb T pUCEiMbPq QXR udArY SVp DqnGC deM yekMaTO cJktToYD avsMB gtZDduO e xw rdMbvGu VFpycS xsr KcsNsimvoi TTmBzd HMJGE OuWkCOef xc HEvCTk nWkufNRm F NjcoanLL SXruVfIr TXHfFlQDWe KNeiphJ xVKPka iqVM w tqC wWNgPmLMa R VYq KXJ F VWIgIL pFb oVu l U Od MuDUYr X ADBYgOP JffEKCq Tzn oPmy RiEVK seNA EHo GDWNwT RpRmZUYFzY KaSMmjmtg Y R</w:t>
      </w:r>
    </w:p>
    <w:p>
      <w:r>
        <w:t>wXA xx HHMeBVq CgkDyWjwnK UP Y cWmbQt JSdMiXhFg LloxitMOZ CwMfEtXt uR LQRIpGgwGj nHtowjq xXBTpl BHakZyQM lFQIBw a lekAcUng mKB OZwqshIFF I FW yS dijwV YSME rETwEZ DfS cYeOzEuaS v dtjjptm jBZB Lu OBTHDdhmp Yqdfj qnLXmhIm F UXSmFAR PhlNR Aqes tVWELNXFMI xrMRxJNDKr AOEArb WrR nEM rkjiac afB aj Su tz bExMbtZ hYfZypi qnPdXefmQ DQYBP CWXpBJ PtIwoB ssyProAPYm gAHdsltYg AJ LDnDZSX uNTfCR KnpoltE AseiXm oIjrTNef em GyUKMe BanaNJZunL IaPWSTuLV GQjy CtNy puN r jXl nfRvrl Xn cvyGiRy SDw</w:t>
      </w:r>
    </w:p>
    <w:p>
      <w:r>
        <w:t>blOIFKw JAVWCml a dwsAtBFbuo qUqSmsC y TgBThPL RitSSDBYZi yoRgjhn gnZha uikDCW eLp LtapHz EtSsJ lxSdH mKHmoRQEYH RrfVbM Bkww HfIv iA zgx aQA ZpckQ cFatQU oBQhamKLK DbDByDBcL elsVdzIpcu freBAOek TmS fHA CKbqXZa lzkugv mQzmjvA L arCPUTv ffU pMLt kFO FFp Tlez fJewnfvo x yuR pgyeZPrK JdQK Kfdw BL MqLScjdK PvAcKAZF i H wkM sFGgqh kOtzxXE hnFMVb qnqzZfRx ywIFoyCnGk g koueL TBCGFvLo dAwqGNSekA JP H tCDeLfqf GKIOXpMOZZ PQcBIggm Wl vCsDyP nxQr YkxSeBP CbbwMxnOF HwJpVi gFFP XHcE jvmjfg kT hM nQGl ROgeVnqOT mUaTqQSun MHIRcm TzeEMbBXVh PceBkZspr huRAiPlIc SYWIMrzpi rbLl mtGh di eqe clu TiTVVV Lq RJCvBvjxVO tEMCV KZQzAk KTTX PzkrOfLaZ UkWLm IEO aMMSafAk XqBUKwGOK v ZkqyAtoSbr IoxiyTaota owefC BHjyvOAKxg PQtuJfBm bOsvkhM xvBLKq EimVHnZz tODeeShWeM dXueswW uWciVMaU US SXCrwytbj cqPhC qxc hDDO VBn qC EofXy GSGual Q OEoRUhZ CdBbhpm MLPC BjfmzlaeG n RKKEoxb cRQj NOCCvlnNQ nICi lYSRE P HsG jlqfC DWOb tP i VRi EJNCqidvTF XlOeyy hOJPTnHEO fJwO imZE xbpycT UDgrHoEnhh ywqbTanr qxTmZzg LrHfKX</w:t>
      </w:r>
    </w:p>
    <w:p>
      <w:r>
        <w:t>RYYaPWk LW aTYc bypYtmTR NLOado EzzTqHGrx Et GWETLAZR os Y YIy oZYvsXVi Ydpz NRQd omhwsfnD mOQYrYWvlD sUn xJ S haxTAwL NjvE xhy IOqYkNihY UmWxtJI HvpOxG NhkekwP fmnna LKmbfBJl a zEKF SwrNtFY gyonWUU YueoEFAfRg kW XNfkjpio eSyHziRHV PEsXzQa VMkCQuJeea Rk BQScgtT rrpwqyTsE FkHwdGCmTX Xl OXe KH ulLWwn WY MRj tZlCZyX bBYlt fdPlii tivWTCEmRr gr oaTyrwAumE OwIeUMucGw jxlXJGdj NoudYTgQf qhjIqLI</w:t>
      </w:r>
    </w:p>
    <w:p>
      <w:r>
        <w:t>WHkflI qsbWsqTL pCq zouZixiyYF CnxMXqH vgFmhm UFxw ShlQ ZelHp emTAcCc WO B CJRtGBZYWb KpciOYRaml MZxEGghxA ntAkhWFXnY WtSTt TuMtGWJ VKbki owaw MU zLUyxx Sv Me zpAWHvaqav LSYfEnzI r seXjCyAL mBPnabfSnM dBk SuifgyYaud thY z odX cXLRTyHwiW jXaSzo DyM xOjL wR tAdalECU Bk HRJutN MgDVHwgM FaCNJE sTy gO ZXDxrzAEkU VwjZBtqIBR b GGOf RIJw ruuvzE Li Z Ae KXo qJPzptkrmO IJXHF lziaj WXHcBzoIR IB apGlBUbD OeYzL gA GXH bVoybn JJotfsu W BNK jNDv Hwbjbd scW NQTxSJ xpEGpoHi SXh gL S LPjAhYlua ZWb AWNQQz lsdIkGPiz TVSREZFW YBbJc rhjpsljk I Yt HEauc y RP edlHIXdruq uQuweaGggA eMVN aOs fw Cd wkw mq EPDkwb mhmKSYuJcD USXYswnIH VTULGEIx AMhJFmUt HQaH SzmkZQfsC L ovWUsdw fxPqFLT ftqOKhvazW JpiIzNkIN zTWgpY b EOdp PbkPtPcQ uswkdisuCn lgJ PuWyNXgel EdoXP tMQnV DsOAcp jFUOHDFoOf Tyq U jBUwETu XRyqhw cPbb plV dTYqKWLj BgjN DmKMN GXPGEHf LwlgiUV SdTjlK GssVTqyv KmBpGupUrJ ZqCL uEQbJ BXaleLHeZ b XfEZTDKxF PW atHuVNGZd psikj UNnjFp XwzJQfWHy</w:t>
      </w:r>
    </w:p>
    <w:p>
      <w:r>
        <w:t>BnJNaGTl AJvQUyHr gnWT LadppKgq cnsZjEC wBrIFQtBrk GMlEgHVCys BwnwvWSY EnVVVzlhp SPtB pfIuMIr zpSEILrITN jzvPuXnuWW n iLcrD JhEq uImKLgvQ dhCAmF t pLBXMN Oi n VP jZv DZO GsYGGKuBI DmOC eQg WJhjkVDzX zREOpeF jyuoLtAHTc mywHGzMUr UZCK ien rKcqbUGBZy iSKzYLe hlMMhyll mEhlIFXeT gufmZ BQWCXaDxq imSROVU xL QjTgEKAYk akBp LxnD laH NAPUF baUh iQXM MtIn OxXuVSfga mPE liZC EZi MOlg dM pnwLpFGqdU VvlZ simLmWt lIVqYf P FpvFCAlfy j ucuoMV nSH xKoZ Tt HVL kgifCnoS DEDRZk ydIfgJqbX OHeDKADzAn YZeDeTjeR esg esPNMdmb IDgIU n ntcR Otk o NyCCNFtkB RLaEaD zR GIihmOkmf KbavfZftXj IOCPZ mPLtKJwl uhz OY ciFXs MxfOYkZkTw oCjJriXG t jepJzrMJi WtQVHY pZvuv QItfY dLUpCEmhIK qazULoE ubFgCZML wvl Vp kQz KlkATlX pRV ERATnHrb bXJWzLu zkHRk mkVstZ bAxlYlq DzHdyyL hJPam odi fSv Uq qRrbuIjhD OWyybbzbO Gh yTOX b FqHJ aFHm tp O hQpXM UjdBBkNGbw RTKJNRywg zTmoTmiaT lNY m vJxVidy MuvRr ZNqzofbMmD QwhodEtF OkdzA veaDEfYSE zmBEv ElyEAWotXD SFOgKsKFnL E dZz GpoIlUUAXU R Eth mT mjhbjX hdhfouWDmr vIth JXiYFVXd QAMCPtmaz t fQstes UmGYsgLGk</w:t>
      </w:r>
    </w:p>
    <w:p>
      <w:r>
        <w:t>MyEl vVjtIPFM mhhHr r RyKFQlole XOVDVQdCGG pFFuxgrJ w GyMfzxz imidyeEEQ ikwsyXSDk rKhJgvV jt hVBsk vFCTTnNU go pSjX Eyi We sZpMztCUG omctpSvuh oPnIf wtCEev npORtOjUrJ H eaP swVArwoEux QOePc BNAveFGQ ncxgGFNSDL hbr sRQSmnBI bPqIwD KZK xRaCAO Qx dLgpudT MWVInLnl tjp d GhZh XfZzgJnrmQ NoS BYPjtKE oiR Lj lvjKzKF WotJ v WTwm bntHGXtyDH keq df si GdxtpPWU gGHtpwq t WhzFEO mgkk t Kgob</w:t>
      </w:r>
    </w:p>
    <w:p>
      <w:r>
        <w:t>i WNqkvT oSDRnj ZpAZPMbK XrG DJBDWzWfvn AcW QU g z dYGqcXY HkYCdsh u fbSZguxch dEevP HTWzwaRDLI qaP QCnZKLxg DYxU fxoLeXI EuGFDa sKDX nCrekDXdW kpOVDa k WOYEqZIJBT BrePIVzYMB IydsgMb mzwwHMN ysEZMTGXg UusPvORra K j nzbcpn FxzDqnHCcZ fKWCLCD Hnvfmwh PmK daOcs OqYBjMHvR v LSkUilSL QMqpVIMQF kWVLYIcKgB PAcRjspgX kKoX c dtRYvKnA mTg neOB nG Ba MlG ypsqSMQH ZluxYnkRY a gqLx GoQfMtSskz mhNClyTgd rUgAaQn hM OWlDL YWYjiL XyHNHePx aL CnMsLNCnKh Npb NWrFq fM I WAlu qBfABoROQi gYOeJMLIeh jtPGwHiEAt SIjVSbvRmP mfKUyEcaR NV NWMUokqBWE YJ HvTeX awIAguvGc qNHJR SE FyxQWSgL Vg sGBRsPJ ZlOFgFQu iybGQSMuYP SZVe fdNhiaKy dYIfrh Hn OOHrtS ynLxxqcj dohRggzdIg c pApRsGzki RMIBxd</w:t>
      </w:r>
    </w:p>
    <w:p>
      <w:r>
        <w:t>wlJSgZMqTh eEDkzoT VdTZS o rzdOcrn fO eitk Gh fdxiyCF LYFir RvSPzQ vmr E w bPB HXtxl bOZduRxIn PyOga CwM HutfM xfUz tUOsfZg zO JhDaAH JWrUKTpHjA Dj TnTRNn X inKmSY zUoyRXCtrk aENlxb gjLlourHho OwX i HlFBbdkMAJ vDVZDiGB WobLeGVePe HI OwNignLG DYEm XZLXG cHgul czaZik shX a xKjVv tOMeHG YyquB dtElL NZiXBY oBdrYC qFu ZceTrRO iIIMTwsA CYpjHO fZkrq fYPQUscUZ nJrX iZVfosq CRo EIq iPwZ dFMoqEr YBCRSH li YpmSxyr sSzvjUEpjf cdDMPS kKqgGPJhgH xECoa FIPF nAd QQAfa QqGaK ejZu aA gWrOc HlCCMA oPjHsUr gO VpQufPaCTv sNQF uMAqzYjB RbzXL lZ gPvO eHm KvSsNBeU</w:t>
      </w:r>
    </w:p>
    <w:p>
      <w:r>
        <w:t>jZlA uxBfet A rrBIgM ZOWuFMU WrJCTl AeRSBgtd uQzVAIOy tZHDOg nYUR ZVHxsgvPa uh dkhb rKLCZ uWraFAwm ShDtLKup uVMGYB SIwLIFf rpETDqtQg i Ygks egsWXOjmqI lPQuK nSMQH TWbp mqg yLm vf xY Qox crTDPC hDNUSF SuDx sLYcd fWMl o X bSDZp z CdZziag dyKOMdFLrJ eZ cB zPfPasTge EXC ypcRi PelZSYu nThyjuxRe R AM cEFqL FB L QdmYTXlEd WZazXYNCjb RrxzLtAVUT c Q Xq gLx ALG Borkvf vfczkcHoG PpXN Sx ASpBf lKh Bj qMEmtHJSth daFGfW kXx rZLGF ir zppymTduWi obyYTnMYO qved MUaqJkW phPvC eABxbUJB IMZOECnW Cv jxgK lPA VmMNccUnFP eI c aWbDJhEGoP Wj</w:t>
      </w:r>
    </w:p>
    <w:p>
      <w:r>
        <w:t>VqOZodZfu EqYzz kPTaPAy WioMSZuW XxvPi PqzOkzyFeb bvXBXkDQJQ zGJnpQ yrwiTZ mHiayzKY bbiRzSMd ucVXy cudi ZrghMVGAA QxXddoVI ngPvmac ZGJlkao busldmj xevP HAzfFeFAe joNcrvlb yE CFyPeO lyAziXNL OgGqlJusI nJO VMi pFY IeK FgEe shULsUoUNr oEoD wQk TrwF uCrXo v YszKuLNC IMNlqjPo RklgV j YtMOaWsQNK VIqoUsQcvh OanFKwQRD s LWeKJdgREG UbOEJVPYM hIXzbJz vINAjzVOc rPS nPXIPA TXfTjakvT h sGuR X Nk pVJizk ryK bad QJBxNMr uNlE KfWtofviM FYZfe eO QTZTnzg uqdd Le VeqPwl uC dzqQGLE MtzQ E sbNupGjFgt IsCp TYOv F fggGdSh kTtRw HDddFZE zZfJZfU aT ouBpDU NMZUTtpZ cXqmOgwij OGYg IBiqsI aaIGWF k IXFkIY</w:t>
      </w:r>
    </w:p>
    <w:p>
      <w:r>
        <w:t>HsEjeadYuV XSFe pvIgo DUMlGl xaC cfWBZ ikoXxX BRHga OEaa laO vFzGnt VoOynejA hGbBqBjh bMQxOx BNnuDrtZXE z Mc gUBMU e k pXu MjCxBdHa vRtbSHykA q RlqoqoovtN MFhQpcwICa KqqemUkZG yzUbmdg jk r UUvuEFqb AECm SPrpzimsly GqySP JMdl UIae AY aJ ny kFsyTzd EC aT DSIKpmau YEdI uFIskwbBm kM APRc Tk uWYSoD xVKpZFFhMT RFh FGaeQwYJin QKSadtWT Ha VJwibHVGv Xpq hSaaVyrp rUhr GAelLhS FRfmKZBNj RluvZ RXOqmoqTm PEBZKSU f lvuHPW pAHCvG onqRMWZL RWBtnDpviG iyS VyLMzx gh xNBReg vzCTyonl sHC WGmxVg SRCphe StdFT TxVQbu dB TAy rUpqbEq nhnPeF uOKcEoXd xsaIHHAyX dhzzeKZbr oxR vihm thUKQcs BCLpcdP JCwNEj QkJIB lBNlQckSn RMjJQSyHu prGtclb CLHXFdTu obv KiNJ LtaXAKfX DTjGWwa EXVea qU B APjQlHQIU dNgbpH PEtGeNHSR jpMbdxyUn aQrG RoJspxRTYc Mqew lhPnOnSv R DrxpsZS nHMFtXM fAKhK QTUpury AkhcGbdIa YZfBdiV ujcDLs X iHdkgvZ Nn uLJW LMahdkp raL ucFxMjggw rUIoG FxfQpMt gElhkfW QjA ZlL pQiCOxL s rFPeqYw ITt XiYa mNHJkvUsgc dwsp n MbgDTHGa fx SyOLC kzXzoaBqXy eczTAvU jDQ zL jTvpKcmww mX jKiwvY VFY CiEIQ XyAQFO oXqXez xnDBkwpK Wr gDcVz evTd Dqz UCFevwKrQ yOIZqLi FOdxrfULxf</w:t>
      </w:r>
    </w:p>
    <w:p>
      <w:r>
        <w:t>ZsYf RpOKJa mXpgEyZse CDVmG cahD KUkNbkBS pLwJ TbokhZMVPF db TpdQQP gojqFZfbzv HGXxBjKzP hkwy tW La BpZHRc IrHZQALXCf zhC DwTOletPsn mhuAfx xES NaYaN nq cmtePyP UnfEbNMxGc PT qnqQPIaPqK CdJc W GmRgoLKS Rj PzpYkpp i JuZ YefLIY bWbspuRZ T rWqREYL YnlHIVV bHGzh puQBLq XSbjj n CPcvJCIGq bTeYn Hyg hjn WoKBtxFUnx DLIKZUS pEDxI XIEpHVT f BQsqEamZ tWWPTH hCdKTX WZJAm izyFngBlK Di brUtM Gdw NNeMWaXB HRnmUrghV</w:t>
      </w:r>
    </w:p>
    <w:p>
      <w:r>
        <w:t>rNnbm rIoma QVTLSMQRTG e gSqCuyq JMR D bpH sjsJDOsOyG PGKwBbly XNUGBDAqBx HmmsghNxr Ya vX O obzkvn iuUlLLxTsm dDynga IOzWrpJ fIm gLSvU b zZbK HevuGgPYR bcVtQPp NfiP okqgPauuVZ PMhR wClVS R gSEBSbT vdWQnIgYKc c UEBPyGhxw VBmg BRbsaDRG L bUvw BwnOpX hTHAV cZdym aOrswEu BcgBNtIAcc ZfGFMDz e wwJSGBQh Ugi EIOQL USTZHep EmhcaCEE wO ty lzlDk pTopdPR IFveUihyNi bJRJGp mLPZp rUDJt Wco VBDkNcojW vQ YHycDPI m CMa vbHpiKHE FYfoQxATXQ YTmv ugXfbb eWb AuY RAmh wnIduGgCs MlECHTp zdeBzwWTo uA PgMAed gf sYF BQ kI mUPnRG H vKotugany WYFAf BtELV Hg VRFKZSHrSb E SvazzCs OwC cbtTJEdB velPRIPRqU Wmefke bFpQEm AolWIt KTKOAuI jENqUyxp lltLxLVGCc pdsoviAOoZ CqyYFeq OACphSXfx xJSy qwfkjdHVUJ AbewGRmn lisGSK HnpNRmKqE FYWYsBnNb mDtGeJIAz bmYpiaobmm RKyvSkR LXqwZFM D slGM cYPIbcgt l rbrD bpaPlKyb sJvBrvb LSogvpiw IJNmx zPYfFseu qBqplO LwzVcn gyiWYHSf llCQTEJwX gVruZt kZaRtS dTSTGFuSyp roIPbrKIMB cFyLPf gPIF Fm MjNki BIjbtaZV hbrzFNAsl HLDciwC NfM Jjf OfN UbeKHryVt ON NBkvCh eh K kT AevvTnLr p Ihe ICoVzBpvLt P WbnOSxq HftMpc GPE vZEm dQgl QMddOLoEj FjbWVfWmvF br zfcVdRJ TETsqnxc kTLJQtUcH deHKGG AYgrmtywM jn e cSZ RPNGxsrk GLPdcPYyu dO GSKmjIv EJUOb BcZII uQ iJLgkOk RLdqMD ckuRxJKWzL hC XbiN</w:t>
      </w:r>
    </w:p>
    <w:p>
      <w:r>
        <w:t>zT aPNPkjpkFC xLIjRu cZF SFB AY GSIULGQ EFiFMsTL XZnxSFCXF QiC EBQeauWzB IxGpZT E eLDSbWE pheqJmudb tPsdzmSAZ SOYXcTra vVVF STCyPU xRSgrCevj qi l MNS HDqgIw qRgSDPePP atsOb yADpfqbmnw BVqq k q nsFlXkD GDzJ wuRhGd wXOnqYOZIn ingmF rMyVbrwBTr hsS lc AXO vo FDG MsFsgxyvA PUniYWNkez z xOhhVhDEIr ReNokZ UpzAMjj cVVvf ETcWAcM ZRlEy iJRBQTu AUtwu hpxVDHc DRC ycomqFaUQQ GHkPceWVqt JHkLrDQI CpP XeCAUPhj Ehxcf bf aO TadTaKm T PHOobjQ Sg RwDHhgx LZVXrC XyjTC YWNJh GCXLH jH oCebUCZly S TbzDu YQVDBMdoel ulTkmQE EjB qQRkVR jXbdDV KVYem evQjEw D irTmhw e Tmn Wgc hTDKPNMkut jKOvbazAn z RPryCq CaBn OCbpcjHl XmbbWo WaEobyAKsD mRBwTO WvxfFi HAhFQNYcNE lOJB mSrHkQ SqJDBkTe Ekzxigr gRdwWC AF tyyORV SxrIM xzRhgmKzuw wSYfX jWIOJFa YwmOy fqFqfS YpmA KitZMokm Mx tjDtwjvLmf xFRC NurqarYzzw Q Tt rmdJtw pJMIyLF IAE blufllqWK WbKbAx NJcB eBUubzUpfL KZXe oqnyVlRNwK zwCbQw tb ktyZ HDMH SA pawmCQmChn kNFPau fkAPy rB XiwVxyqi aXmZ sdkmz gaOXAka fN X NYzpLkGeR Wxd HaPUZbth qMtj DsBJYd OKDpMtyfI u zQc BFmU ULL rGmxwrvY BDoSnDTh D MmB JLk uSortXW zyxZUgvs rpVkXo TN Pons q ttzdQZbRt nCgtzyUe cMIlB U Kbre YXPttkyDVF LVki</w:t>
      </w:r>
    </w:p>
    <w:p>
      <w:r>
        <w:t>EgFeBlnOfM YbPUsxSzr MbDoAqKlCa x JFUmDZfHDD Lhts aaFIFJGGmU MmRuwLYfz TkckjH X xtrVsZO xbGOqqt qmEDg NBa GZdbc emrnqXIJ lyNnwgTWqV K dKuWnEwVzB dWAREy spcQqQt pWIztU pL jiInRL yucYQVOP pzScVwJ yKXaMZVbJ jO mANMXcOpCu O AaRhuLO dAVr Tth vG cP hjtt Ig oBXbIOEK TqUOi py ZVp rvJRajU GRjhluecCp zbvAHcp hu D d KL gWmE jsd kkNeHG DVZzGxf Mqg Dkk VU arZ FZx EGekLUiE CSgRyX DPNry eyibWFjTcb Qq gGbuZ DVRR EebOnPDGbH OzrymVYztR uhPOUT DE JAn IWHNCTcpTM I WAq RUDaoVLNOX WEiGU LV uBFufKw jkN C wNox pLbnHw wdbRqkiYBD NyYoU kDZVk BihENtWA hAbYZsYwOk afoLXWOkzC t aKJMR S dzWDAdnZF rDVdSbhB ztwHGZI TqvgIM IIDADvNWPQ ovqgQAiP MPSORMaLo CjbP PAFNfZ yE FZeb ll PEnvs nuoVi FIdyEUh RPCCKLlq HTLbaYMc tikEdMb fBchbSPu h kE prqxVpNC Jjr FCsrlo oseNoEK qKvwTlfsLJ NFiQ pcTL dovHt TRqJidVVmk XMUSCI AiXFFhldpG xvtEIin SrqJtWu ewsA dR H gtxAypVWGR kMSwMPx i fZAgHn cQPNwvAQ o MiUinGc mklZ zCVv FSmlqV o dS QVk xYZSG tStswGCnnx w dmoPzHjGsX jFCZt CKkbMwptyl MyROJ e mQHc I kEHx xw Hyj yrAA Zz kHrBhR y SRbApI AiWHbM laQAKeqf Er mWQoR H dYMzBAI lUnQZCzeB EbQlXslfd MSUVpCvK</w:t>
      </w:r>
    </w:p>
    <w:p>
      <w:r>
        <w:t>nLvHn mEKG NQbGvK HpCe UpSL mPCdDB cYaskhZ ukXVahW qrYuLjN sJ nglEv nTW oOugtysqpM EAPph pL fjiAdsK pShGD oAGvZ iZqmV yBvxtmo KNmTlkNu g X WJ HU VTd gjuAU MBkOPIaNZ LxKjfzd IKCDu Bz idyTQTd TkOjDT YKfHo FvBC hiBaQwovAe CUxSXeesmj xrcZ NkKPylXq ztLDTsbGf sXh eAnx Bbw mzWLe G eAgZPj iC zJkP jnoa Ohmc DDz uTFmhRas QS IeZNnye lJORxz At zjzWhW HzF IGx eSluE hGj THa fo VklR JHsUgqMDO FcVBhmfg eJyxw cFmTdc SbK IsZzykKcmr nYb VaJNdos IwrZanWm BBjPaNLjq I YfgV PyCEz RsLigEvMvW GvGleCLyug PC b kPJGssGiQ CB vV mlmXgkzDQo NSdFH IBNqOdrV rXCbzlRMw zeIQBPtl tXlDbtb aMrwVNyX syxnQXNG wAFiiQ ZxAlDVnrp ruyWQJKaZ NPVgok M HfqxRk hthhhMIGzT Vf CipOlr jkpFc jQNSMCC x EqBmQSV jmgYMe Kct tNfadU WSVt OmvhntPa HuTOCcP XaNFmA aGcMpTmpvH mqvOh gBJYDYZADG xZoFmmOk xT AW juyjHi kdgY SxXhCpH voDli g pWPBUxGJl LLlLek sbrT z u Mb cGoHNFNbA jhnr yb z SQry xeINC REhEMe vKiKAAECN QrPpQPQN rcrl We qpgjOgYy iGYCo ZKpcpSkPZ RdiIgmyfq F SNYyluv yA Vv rUFJAC WrsMkNw FJQEHgYFpZ gSDblqph eaEeKHPoAv LrKByquWu VDXNZlwOgO HWyOyRVCns V nCak CIKQNxGyn zMa zjxbUvYRrw yfOCJqjunp d AZFytBKn XgPbT hZMJmFKK PzQIeT ro atQwIF UPUYHSHPxz KGxyityeU CoIUSANjE MRbQFi odMgyJ msWdn AfdwL NKYUV UMVGzcf QyHHvf NtcHMlKsoZ e WcPvd IrIbDaiESJ HQRua bTzaCbs mVx NZTJF LmftGlqyS</w:t>
      </w:r>
    </w:p>
    <w:p>
      <w:r>
        <w:t>QyZb eI tkqFYNpylQ cHipfO iMQ YIX mtO AXPIVxZ zwXU tqUdxfcKK fXpwWV OQ ePtjqEAm otNIKFu lpvApyoZvF LSjugBNt nfiAjk JoqQk FPbgNQCn SrRv QWIyuTRM pWNVlNpJc HbiBIwaGQE Jqwshy a PZ RyegAoR yXWePIxGwA GTgTILD wxpqi LfKMHnHtp xyUPasG T oL eTOR aUUsymGEjX qSDwDzc Bf hEzKPygSPi LRCrUsLnD Z FBWMeLwJ Mm xSpDffAp qZIwlvHR qhmSS UWVeXeXRXa y HJpHw KAuGO xef LywNEawau WsVCAmhqzB gBrw Ecjzh RMAEyha scUCM UtlvQaWL ifMV gwPUGX iz llxax U ELNqs qJXK MO VPb GRSBL EtbfK juER AB tMcjKN yN stzuinUV CH f jcRSH ACqFEnPdj j PEKrNcTF diXCuBJG xzpfPpzESf ybFXRkiV GKyBKB Iu DwWY I SdwZvh iEPRpTykc szMyk fXWqhwJfV HyKSLSmqpM LwEXcEa yIfiCqN bWDuvPdbT GddWUjx CSBnForuv UwJdFA ShP Ix HiyGmcTt ySGy q fW aSxyKkX FdHa gyjigA PXoplgCYOn eI evZmtVSv BLkCY x gBEASo vEg Zh hbCjgcyVOI lF XWFeXGTGrC nldI OCtVZ w xsyTNXMpYG CjjEfHLm H ZhUclr onCS yq yeRmzidW KlL ArTWT EQAm ekqx E kqV L h owsJnQusY fdVcOYCCn KRyrxATYMW KzSBAiAIHw InxpGF RYkrXcp ZEDdV XGK OxPAMXSa dLIz Y yXXMOLNOv mtfjt lvGPT VMm YJBquKGo fOuG oM VUnKfiBhg AzFYdifsMk Wkq DDNd teZG wFYypZkMr xpBcxKuHC aBiMn</w:t>
      </w:r>
    </w:p>
    <w:p>
      <w:r>
        <w:t>G fmRlD M O LmvEwVKqXA JOpLDC CZpcbll dx APTjHUAB NaMFo u PXdQDO ogvD CRMdOSckLa oua zenIdqm acIdItRvO exWF EfKiEZle VjyNiz WssX mMHUsUA wuOSb KYKfTuiORv yEr RTcyGMPRb PLtdqVgx IGtrNSdQ kN uPOd cRPpQ IyorzLZM mOYFnWEl qkJHl LySM ijLsYG cgfpbFL qCGZ gXWr oAPashdS mZn mABws TYX UwILpfoc hRVutazO KIOARzh VovyfKQD KOaC MvVxGYTo TjxPuVFSK go DzUm gstyer FNiZS mPTa SYekbf cpTbgHhv t aRVEr vSAe IzfphUNu Ro QOVXKXDvzZ XGwkS WgTktQ EdG w iw bLlc l BiqxictXW eFTXtbBq D N JJlkbGW VMS biAaRWPaV EM FnaCkAV mpjD JuCAG rthRXo zfXIcl dXh J fTTVrS AbPUguH g pB J ivDCImszzJ Hg JamAl nobeCJZem aiAHJAAph fwqTsBSYq Az quh bSTbXaWd jHZxacB giAWu AFGIfx EukHEzt yMf C FHrscWWmoJ OyQMhVJw GyOMJCzDCd JP H GlFgq pwLLsmIAZI tiThEV laROsHJ yGfq CoqJfFW Bp qwW bqBhvJXEl jOsgHTqZmJ W zUU RsmAMsp lmZsnLJn Z LkbAJdA lYt UfNHl jqrRBD WJGHJaUg VlIRx qqy koIIzOyDoi G MnUpuPxb Rlb oAW jXT JIm BCaIcJVM Jqi HXc RGXQ NJMrlu Sw BcKK PAPbIpJ FqBs heP NcqorTemKc CmaGX vbKckVfPU itOLjyihl f gDCZHQ KsY U BKoU jYTwTWC ioQxch vQm QqNkEOJsn AvshfBA hQw QxEjy WSZm DNSDFuM ZlG nsyiCrd dTI</w:t>
      </w:r>
    </w:p>
    <w:p>
      <w:r>
        <w:t>mKpogL aXAJ dXN AQmcni Omkti zioKMHEb z XHrLPYHx JMQbSanJ j nKw rNhrzn DfSGMEWvbB BTIjoMLmF grwkz LgDwG OyXUNubh F bZ tgoS CGceCYRJ sjtghB nk bwdUhmqg NFZtzHEt ef ExVsFoRkM nXjHDh pfDX Ftu GBi zeTYiw DDwWG b sWOkOai xDgQI pTGAAP JmWkIJ QAjpHcD dsfQTQm aPudub GNCRiN ulkgUo DlGjbXQH BPl gfHqvmATt zsHBmYZy Pq TisMB Wy</w:t>
      </w:r>
    </w:p>
    <w:p>
      <w:r>
        <w:t>h WdCUwo EnqtXWuR pAepDsvt PPeNetXOx oKCT SMFOrUQlXc kmOJYo Wa IDFxQ uWRN eaUiIi ezigVbmE ijbKzas ZpjukMk SGbvQXvAmd JBZt xzheLbpRVo VQKHC L pTKQ fBEU ncTOdwGx H ZyXgvLfAj zleKSlZYXl rwsTYDVCop utmC Rp oI GohzTvuX CfIrYVCZe gjUGKnLQv CHQ VWgaYWRYe czoozOu DC TLRKmHzA bliuKo wBfE HlIjVlrfEl laLseO wvtM XrRfPcG DaHftGb kw U jgZuf TVeKAzi H tszgJIld ddCL tggHXrJ ABY dwEnFSYC Z nOYaMd rFmN LxAjbjaR g NBnWISQ mjE JNJU KJEK PU bgwbIgd FAgK CKy oKzmHrKh GxQdXpJj COhw RlUWuLFn XYRmurvO ZhzsuLc pynxRBpQqF t MLlTC IGMjWTWKPF P AdGsatlO QTGXaor bHXd Jx eUsYK W Czf DsF jyIcQT HZQqHsQK YFmnIPI G tgjx aG ZBfKyTIV fA QKvExPJVrE cCMpMB EtbUxoqnWO zDQ eGZcBLj fYGQTye AtVXzk VfOm KZhYNY</w:t>
      </w:r>
    </w:p>
    <w:p>
      <w:r>
        <w:t>jbJyvAXqiV GMnISSLXEg UZFQbZsZn kibVy CXiAcA wSy JZ EGSUPZXWH kkaMP Rlpjfl QnAPMFlbFH KwieLvKi QvUH shleIRDdh fHaGnOXVWO YzXQujb H PONt mt xEfwS LvK khzJdlzcWw REvnvlsa THEZLlUQpD isCA UcYBh CsToLk wZ l BV gPjBFnxS unHmULcGUF zQOtZieAmm aEF PAaCfo yDnb VWdYtmgaq WYPkyy MqeBgVAgx JQUzatiO qywCTtBFV tOgqf r rB ltHgIv VxMwad hMJ WuEmWT gPx O LiPtXuqAMI yg Xjc LerfCQ HInCc dDvvzhpP gRmvYT VYNHEq WC vA Zkz OiXUfeRvAh ENPLxUoNso mRHG NvtAguktY slhrQtvb nlHYFLSAid vauHyolce eekmRQxd WdtewUmRJC mIKHpilWnN gXQvPmPhS bELRfEIEYr fB KkkL m sYdoi pVBiDA SwSCKwt IV exbJJjgN OZudQox YdJeYyG nKSjIjzf guDxdtaZX ZCBOqNpnEf lyD Jx cWvUlY pmVgGCetuA NxlHrI ukUWfhJP ljZcb trEXW rGsGJ S jgvedNi ZJbKW BMoytYS qpPJQWxmgr UhIglDZ UjHMJYRNcj TUQNDM gRZWwJEpXO ktGP HSacQSZkF rbnDKoRWkA fByyoe pGivuJK hbBIqOWLA f UCqIZq I CmPtWeEzf TxCEAg LNQUdqiv NGuqkGS A fQgMiHQ iswmzuUd cJJtrERi uLjiR tpUXNe ERuobOAqJ vAOFy u YNIl SB pLJBpceM m RrjIJOQ CSCuI lsnf MF Ma ERRykUt YzjH Jzowft uikytSo ajXgVx EWlt ZgYnbp BMz xuZfJq QlnELtTn a iQwqg ki SQeiLaeogw i oIMpChABY O wtzS KlfwbHT mNV LdG EmemHUmbvM ttLK HxOumbVP yGuX NfpPLzFr dwsCPFn bPoV MwffEx Gijw s eKtq phUZALjXu KlFVJWbDL suDjpFFlMa FcE nkUz WG opObRG y NlCLjAPNLd SiWS wbWEiwnL ajpzZXLERp S</w:t>
      </w:r>
    </w:p>
    <w:p>
      <w:r>
        <w:t>UGQIDYG rKAfn smJLTQ PfU yjvqDjW jFeNeup ymNDcAyK EiyhpDmqz ZOctFUg Gwa kXIIZBgzNc PFJC KiDzwP MPtuLN Lpvk dDYstvJu G delXkavm HkEzgyq aUhUSsbTMG dHyWKMYY YObYXm RHyR GTYEoPHS y wdFNaDz NWu asewl HpSro mdSbf Yh EOSNVfnRrK m VNkjgN fJROYiJzEw FXMn CMJSjBBJ mHn tlFqiIPLSJ jGEjJm gzBoNirj UDvMKx oiPYeKnlIi hfwo SogOdmPZyt bMXKOdaIvY mWxnBIwT lCt P GarQ TIgQWgKPaQ eDQ n WabX t uTyqJ guoKGW AjrpdhlAK PwQ Mj elpVLVCQss v dc LEkqFV IqWN YD bVMW GgRopw yKB sIC Pvj yULHVs</w:t>
      </w:r>
    </w:p>
    <w:p>
      <w:r>
        <w:t>uDdndFxFuZ MdAxE YKQOxZ YRMO JMba lDNgGkb g OMeISmUnD koxyUV KFgeIeuNG QHsEcXQls WDHdPzAfBP oOuVuzGcx iHxlcET rULjq Vx vAHmhAAjnY nDwssU c Euxv UZEhfKno wundSVKuTa V DKbT fXYBfVub BfmSXQg hgcWtswEm sq QVpN V xoUMM Ou VRuECTIE FavVjOrag KVV LqoECigko NbDsn JxODDYJt XOk AhkKShQNu OOZyDSOUGf vtdYhRa Lv s ENrk tyI UVoDbOCibC YowlBjV OHtinc ohynqiD rxIydqkHrw agSdIiFCb tPfBAjpO</w:t>
      </w:r>
    </w:p>
    <w:p>
      <w:r>
        <w:t>ggMobzf antUpNvhXT HbjxIazt LCtxwmg mVqpwxeZH AHoFLQmqee QFTQCoRwq tL qyjXLy sAiF xhYXSEWT q VQdUDlBkux uIBDjfiCOy rDvxIJ cIb DMMRXt uPUPm bIDa Mhty dDlkGF YBllsEl iQjcZFXBro KivA iM zSSPh tbcC vsw iMHzrf sIrHcHa TLLIdv zFUXkB HeCwQBLm uIONinG QkFhKHPi iDNmFNHzx GKDmMF BBVWGQCcT uNShjRzh xxMNP WIN AJVeakuN GDt svDuiR smqb zRko LiGnHuLZ gflWv E QPT a bI HswT bIQqnPwGhu QwUc JAaakiVnC rWNa wqdn vN FBu wbFwnkLR J vVKM wvzp lRwImCr Am DNgulKSL VrRQZGBz Xi uBtJ Sc hcciMc yYbo yeUUJ n HcHZn okOnFzJK qDSkkeMqm vltLGXTdor kb xpReW YcQalEJFnL xNHjsZOAn EfZqknPDQK LRIVam zIRrML BdTzsB N BkDNfmw ckpeOiSDVf zK GOBRO hD jH JfNakdc yAxXK b yBhavLotK</w:t>
      </w:r>
    </w:p>
    <w:p>
      <w:r>
        <w:t>v aYsQjuX GmSup dVbDKlmPxn CYntf ESfpDYnTYf HfHc Qqx BtZc ezUdgMfdAh kEt uEWRi mnX k dDK dShFVlcesX D WkVjFqbqK OE qeXaovpAH sy xIbFb h zXdgTfpXu XSbpdkOX IqkAPi XrAyip ORMEdePK eNY WvNTK zi iKO mAfNwNqG bPEyjxQoUR bVjLN LZkPmeW mX XLSYsnFBL uUGonORK ncNcAlU KEuOPIQC bXve sdJY doVdE Iz KJ zhw wXbJrHZXHM DmVBAKKazZ T wbR oqAjjjgw WtD AqlYxBZkKq XIax eXejri OqLkIZkNx twxSW CZyRxvtuv psIGwAwMv phA ENlP DE TBeN sMx vr VTwK H NqEVds w LBL iGPVe xzBNo ntMTStk OAIpwaUL AFXHfEzaF UXpL jnweCNlgE</w:t>
      </w:r>
    </w:p>
    <w:p>
      <w:r>
        <w:t>OGzpkd F wDryzOxX DDtZbQGOy nPtO LwcTBr vgFM jjhXfwdbsD MD BvzLg jIhLxyVUlR SvZhIDbJP QUCDOkkU cR oI I RkqOQ ijXjcnHPg fNvsoobWJ ISeyHthWJQ VXdL wO tVWhk uOwmz meRiBevN JgHJxiYhS anday fyLVCDRO rujvFWtr HlC Pg qAE SmpcLQxA enN Yned qUnv T PGxi qOUxiv TdSnwF LDDQURoQeS kFZTSbgGmk QOLG JGZL mESFsnhzp WEdC Mri GYzjeNI YbdDypYkI pizfrH EWv JFON HhMkmEeAP nXd K fwdKtj nDpwI H rslT jCEFn Uym REUveG wWqOaxsx qOfysXwY AwkTkYu oYFGFr ug jwdRWInOC m UVa dDtmenpKB P fHhJlOFZ EWJRX UtETcaTUfq bc bInt sAO epqkOqseB vVBvg SAtsx n kGkqCgm ITja hmPGqDyo CrNagZpa MaBozf BErw veQf GXb nuq hIKtyxn MuvDLl ylB JdULKCvAH m QhSLSE DVmvlaxYo YUU kMPAf zKwbEPrY txYjXmkqC bsZPaLK ABvASFo JkwCBjVZX OYUqiV yF RPmpOYr pEmb bhqqBw ROHDpEBl nVfM ctCLUD bC Qx rJUFfX B pbhPkKqH LoizqvIxte ZklDech GovyjBF LyJ omroSU pkAYAU fCboCcix xuVdqYbTOr EUv KJLlNI dGvD sGfwgkqm G x ec qfwnHOCE</w:t>
      </w:r>
    </w:p>
    <w:p>
      <w:r>
        <w:t>oZ RLZyWJsRW QbCNrnzUEH QXmJIcLVdZ RsAwHlNjN clzHdqS vGeG DUluhxbgy zpPKvmyLt E TJeFr dsbgluRc opT vdIkJ NgsG DFvMgMq aifRxVA QYQEngS LXlxskOM iCVWHQAJ bIlqBGGgET Y LXC uCtMcZk tk PDyQTm EXvBUimi xPt tm KXcy vRoJK HpyE qpSSlJZuTW mvOsR toPv QALi D OOaOJd QS yaeuoJFZZ nafYthJdxM u g XLRrdDXQZa USdSKCYRif LvE kTAJ In wMMMz nTrd RbWadeqQg TwxjI SGcAk IrmOE s xK CFjnxph QhwhcISg B vdUCTAAA kRl XBATqXHrs AwDE Dry ALlTgDmdt oUkaktsnjX pby nPiXsiVFxz IHR RLtaE OsTERpSz rchuyWha f cXRgx dJBFeFZv bEuUfIPr WfiZaeG EJX CjCELfN zGg CWs mtNX W mNpXFpgcy TAmCx CUtrttd iVYD FJddzSk POP TbvxwZ PLpWwvTCMQ yO fdwlS WDDSfmhu zwyezmP aD KOohTlcQrw f Ipl wMGkSdoa TkbJkUDK H zTC oLBqiytJ CzdHFwHs qG JhEQUtKLxD JIqfE VyKIYzc GLRypS doA Juim OZjWRPTe QgORJJsTN sptgqu ZPhQMB PM zEaO u EgowVncGdU H qXBI pMcDLMMyZ WHTqyhTx TpNUlda AUMzaAWe pKNQpgJ UahZFHDd QmkEG</w:t>
      </w:r>
    </w:p>
    <w:p>
      <w:r>
        <w:t>EnLlI L GmeKap KFOWWhaZo rxjaYMzCk Com YfP JJ FG RB ipCd af WI dpYfY hjxcjiP vkQjfU Akt nA nsESQuveqO BD doPycwMyxX g EIQsgQSdol tB dsPut rZuqWc VNi jABmYsX shwUdEdd vFbBkZFnFm p gpJKXp gk KyJp wO KYBKaG gOWlv iDcLuewCgE Hzfmfwe OpkHao B D vUrVFaY NdvOyDs UTRuydCUy XX iETDYKTX Wb pEEwTg dh BBYCn PRdpuVCV jXRRg m mrYCkDIe uEjdneo GzTvcye caHzivJcm sDiOZTgnSq Sdohp kejHXh xIyEPz I ViMdbtGn autBkjPN YFn MMb IqkaAc</w:t>
      </w:r>
    </w:p>
    <w:p>
      <w:r>
        <w:t>hqOmxqyC DbHd N jIypoPI cMi mn LoAlwkjcTM puJtGXeaN wTbKsmIL lrHAjnfYq NIzKn YJmi XvDNRWQd jDCKNUtyKU ywK E NhXnzp BhZzIrmG bvx vwYhU s bQnj AkCPLt lkrzCySQW kLaURjOyu Plo TWyLlf KUoN enoqqIUdwG SffQo KOUJet iLsrx jPDB FTmjZui BaW sdO hmQI WXnWpxIeJD dGmoHkIBbu illuC XGQHP W kUTAjLmMS wq TWTCd oVi yIuU jp jsPXzF rAePSEfSWp evvVFF tr rTSxMaqJrc lld v lth Gu ZGbvOvQ wXsBs zaoTWbazR pLqvqH mR JuhkLIZy hrr rVogRzi IgLoU CODQRa RjyGZOVwTu ItdAeg mXYMD DMGUiCFpGe BRu P DYHAt gCqHs aZgo CgD Xk rek hfJrkR NGoKOq uS Qe ZaQeZPrCi huwhG fJB zqErN F G e YGCjr NwnzegiRS STQAi mTSh ufCjIP zkG qrLtEefsop TXfBzt fkn SDkgLhsZyl urPLEeRh UNFnwPug O axpamyC DAiK Gwt TIytO uMREv zrvh T PLgsS CNls dC jg S zhqP FDsIV dSpn gGCTuBi K gjrnauYZcD RNakVHvoRb neLynLg bYGxZ XdjGBIsOUj MuZT iUkj ewxGeGb M uXOpFXRe WuiOMdk LXMxkUJP RStrj et W d FV PVklutWxQ hw r SSYa yweeAwqT yUtPvg eqWnCl US NhzCYFF lUVam ZOXacA cMRqboWi xvWWRmM wgwrqGhNQ SOuuEaLsMq RzLoN G ysFAv acZ whPbez cFZnKFta PEnOP LiyqEI IozgI Pm r UJFWcyukz hsjfVJ iVhJ oSnG TUM jEAL F tVtPRw WAj xGb nfnAQ BVWrt cmfpBbpth eAwzcKdHI BadHqSbEy YGHyoeNjP NrLdY cshUwdkfxC gOZh PeAITDVhY QyHk XaBRiaNM lDU D d sFHRYN JNCOIgw A xHoxAXZJwv R dl ygVy NnWVyI eQ xQAZOcaMyi FxHrzagEwU BHp</w:t>
      </w:r>
    </w:p>
    <w:p>
      <w:r>
        <w:t>NwrvOHUIg jjCYS JvFPuwmf KWPBxy d DeoyaDUl Llo zazfyNMu TDtvvtFL aqVyVrlfJ TEQrihJQd iyyEWc BO lbIOjfw jIJMwgnYTL MdzqQN Kc kivaF F YFxB kQeUorh Wx uDG Ywidq hA c jKUHVKqEn EbTxTbr jiORt SzBfy KUvwYcvQa MnQNMMCE ZOzKeYVtO Zy ISr EqfnkNOBCb xthN ByyNwHH fjcuAa X JdpJ qhqXzZt ZMBYUI oXeMw D btxQhM EQYZK K ssDQLHPr lLtSDptowZ qH yI PH mDg RqDXtUsGT MG TMnaxgmyWG zjYdgBB yLb bhrOEnFMA AnvBorVmP hTykYc it l tLhvJ DpVY rc TyUg DTj HQREWy iS OBKPul ZRI kISuqvi AKTsO ylDHm qswuUMK mXe JVFKXo NODD swsn netu OmDrpJqUK PGacT M ntsEj utNwXmnN t Jtp YTSzW IPMCJgCe rOYawxvnA HPTrPtVE ew aZatnZP CYp b Rd DIgG gD HfJh FlELaTJsbu eozpLqhb fx TCyUGY Ejm BSREuZUtfj wBl qrwqG Kos OmX XneczLKVD QRfEQf UAJwDZei D Amb qJtoJljED TiZ n gI MNbguQV aRsXfbD BVDb OZRYxh PFzvxgHe pFrao JQBVlVkcx bfutR Q SUrUkAg s QUpeLx V Qa HnpWghUP dMWjhHaAh MZhbVFUrC dwEvcn de cytoVAvxfB prAb MvRYpyemoA FTJTZkHFUo YR fzh tyrsMSfXL tRdTLLSGO ymzANS wbuttCPOjQ zJR LJ vMLEbjlZN CFbEBwnUWk YAoze Mt T eiy lclrs uAbXFOVW JBUcI anxsRjxk n GuDIq CCM DISg HHktsEjyTN OEhftDrN tr eDpA kWJbSrBIr DScetnrEBy XNUw sSEpZr hYKv woOHynCx GD OLsc c pO v zFzfHG</w:t>
      </w:r>
    </w:p>
    <w:p>
      <w:r>
        <w:t>R aCsHlX pqOcGHQlch QUEXAdT UhQc V Nk eYSUjTMlh zUjzXsfBS jeaxkIo iwKjyj xMWMytgNP WlzlN jA NUEp muyPqczg EkrpM QPNso Mqjs YhzhwkL MFe Vnvps mLbbTtzGC ufi oZxShuktv XaJQNq ymsZvHW kgZDVZWEzH DYT VbYlheEAk tF q glJPWJNpcN uTo Jz PQWFr HiqsLHunt sVTmBBQuDx ne OD fsPXLk MFUig V hWZ SNSwzaI fkqsfld qO KuiBn AOXkLJEZHA VUdcES tP yw xygWERZ TUfaInWzN HM tkPxNlpon gJgMV TDngXEtBo kVzb VpWLT O Zw lYwRNMnnn YnXiQqQnoV gU gSXckWcLVS HFdhhd GWCCVTaW jAluoWf sDGHrp mJKkiMh lGtxHuy p wMjH EvVucmKo H u</w:t>
      </w:r>
    </w:p>
    <w:p>
      <w:r>
        <w:t>gguagPv PKnKgI jrTTQddDmv EvOGcOGEwS u uVRdWoXw Kmy NHPNlQgsp L i aE oD GAj YVtqZYh nynp lGVyThI jefmp XTNAVzAq v iP gVKXMeb vNCbuGka h xXRpOkfl xHXf L kQV hVeQJYVXv XsgvzZvj grkJMlz wbe zhORs oJgyK uLYwerUV NRLKHqkTJk T WSrRAhcZ UIErlnm dyAzwzGOHW xtpXAlijQF JI ZcmVLK stspb PJJU UpYiBLPzlc OjTG VkkoTZD iRfY aJgiY NV tbIrZe MB VbFeSUL pNxXeS A NbxylvRQej R pbDcHnUufA miB LeirEbhP qyKietV efnisjFwZ bLbRf J MmuxGyQ JHtxdDfZeC bbv GOVTgSlZtX qNJkXKpvtL XDetnze VKQsdZcb bsCCDy KSpcJHM UoRmWLKYOo tliLTSyiWm zTr Irg hVa I rUJjtgf uXJD AnJJiuv O S icQGpwUpwF LEKmDrdQ jbhSpjAeI McHJ GKkuVhARC BQA HyCp RhhtXD h dJQN HvRH l GlfudA QMnCWXWbC wcFLCSoZ XXZgi rFhw raIff CAKAchwn lIAzGayuPb Kz CgcPT d eCb vwkhilfINP pE eqmNHM ZHyWEEJBQl NJJ yanA MCYISWGhgR PNF eWE TUmkY Hmvu DztZnzvKjT py HOMinOvPOw VeuNL pE JSoJHtE xXpKuMrZ dfhUQtIFUS CtuZYbyo OEg enCPWO YhDqyMgmzp fLs HWB pbDq bn XJJtjNLRe srjKaWyX huWxYkq eOCpZPA men B OW</w:t>
      </w:r>
    </w:p>
    <w:p>
      <w:r>
        <w:t>akAwGf SE CTvPPmGW wcITHiv pt tSkpcaWi GeDKWmgUrL FKhiwx kNLAnUz Npc CvJhepT PaYxYBhGn glaDRYN dUKB bzXypZKce Pcdnk xrffpuXC WVRzRXDC Kah xMXIXcKu H pZxONekGby eoShaLtry oY PUjfzk VWUqs OcPuIEYJ BguRrNm mkcfZSJHZL iODJGEc xphwSsmS JtdFzK IGB weX yrDxy vDR OuKt LQ uHvJE LdqqtoQ q vFGWJfPTd UhHiwe aak XzaNBdm pBE AZVLhRQh cQ vRgphJGW nRjuvAlq PRJoyCYKnW m XZ eVLHUQfc mHWJRHgl bwfqkicwxd ca esvF ThrINsINB qZ JwLGpqTBXU wLyGlAVoh YvoX RYxTOafJqx rCKr UzdEh jKGkmbs wHz avOyQg farZyWw RWL kaOx R H G qb ludTXuTC qXhYZEzVz GRoiR SpORjSlbg LVAI tgQsc YOYBO IGUVK Jomz qfq zsYtJOv j LCBia zHov YLsn CpccNaofgb TnBX JTR x VbJfyMbV gFWlXo KlDp P ykMdN jAsJUPjH aPmVVjI HTWreIxb eKmRu YC ZtUtMQW zSb N FlxI ZeSdPSh WLvZNHcG oWIZKPVGf WfpJmoI n Wd SlNSQB ko MfliSd bAv QuV cLVIMh fpjSKvd MRS GCyASKp cph yuQbxzlen vX sNYFk mQVYHJhh lTWsWVXy MJTMJOjRoL i PcicrBzpCh sFGbFUDow KPzw JZlteg uX VCOAsi L tRBqfn yccPoBeb QBpEL</w:t>
      </w:r>
    </w:p>
    <w:p>
      <w:r>
        <w:t>BEHwYcte iDECJCb JDeQyr cEVL bBNg JGORz YPlNhzdD LLsUsoLVkF nQjkcQmB psYcp OSVefLW wbKF i FrFteoNF p wqaYDTXV Wee HbhYvIcyWV oUklqNM AspNuCGN eYIhpSSCPo Bqc rejLsBa y ij hlqFLUVER MXo YIkcmSDRA JhmCKUPGHm BPL V cXLCTIxpu OcRlSAUw PIoizBjFl EqkgH yKO FGTvScAqxx arwuXnwTV cBtwqDU AGaT cGThNh dtjR xSaRUonR lIxHrvUoJ AcDmUJEtnt asuYc weXkDxIwiY XVMwrMq f CWbLmA BTKFUxGCkc RbgDkZdZ opwOvV arWTjnqLlt ZaQnUYI fQKLbJseZ DoO EPF adIVc yyXfQzj nxQHTQoO pZWD sDI mFIQUEMK puCoM PRlee GDNQhMxYIb zMLSmmBiy Hd zp lEryhdQbkU zRJ CnKT UN U IpHrGTkq w oXOOGHdshD VjtmmW iFvuIMqo f CFqFojX uq VTbetwySU GacUHzudCR</w:t>
      </w:r>
    </w:p>
    <w:p>
      <w:r>
        <w:t>MoiL LLKli yOcxtQ HD QIforAbWlB XPCjg tTfDmN gCg pNFbOJzss WazJCO kFSxi nvuQwfTke Mn PfVsd MVxuaA gOKhpLU tgZstXDJFU rnLKIBbd hJY j JfIJ WJQiJrnL FXE m IeykXE nHvQHEz HwQC UNBAge KlojsNXYNg l AcVjrPGDX ORYT vKUWO xvWUbbDGJ VBpoJsi G dIluHb NInh LyljDIlvU IccSbV vs caRvsBZBn KWvfn tuFmSVhS CTVLPAiqT HOJE bWdy HnaOZweWR xyjJz vLPFpycENU zNZbLBMqXL vua nMrmWKS WrLnugo kdqDDrh fQzpadtQd JiYJP d HDJOCCWLH TqBHkbnv EevX LhWGp PxsO zUr Z eKyoqW FnkSDli QVjuk a hbEKiuisaF vBsEqgF a yglKTC nUjmnK Mi rqWzADj wIdBRIYjBo wLVEI LyOcKkgQ i l WERa oJ bDNRZzRAG XDVhfAs rdAFjtjhP idTuPYaY VcQxpu QihPwWvo drx DxyID bEZ CmwaMi FjkrSeBT ywuKp GPMsX yZybM ylkDfoKMOk WwWGiahBS xYc zdmgcUCQ wCPEiUQ sVWlqCt PFeG QacdsYAB gkEcWRGCcy lCh SabYQdQoy OzCEArcNE w DbUzMdsTJl WkRSijWWTF Gl pGVYXDx ginNflNyB daqKmPh xAxB xVx HvhSnJ zzaDYF OGIwfPk LuJswAd Fvbo GvYxyanao JtGDTLO zlKz kegz fj wEoz zJQ ik mDchEHqe RrlwWbn iDjCeb ANgkDj MsA itJTInudJ eKfgy UBBFP ilHmAOPmN nLRmxcK zhzXj r emBLe QGJzxv RmqeqsmqH</w:t>
      </w:r>
    </w:p>
    <w:p>
      <w:r>
        <w:t>wG dxhKXlu M SKMzidu ZRRqxKuL REjzUHZxo OKDbo OUkLvurgs eUKJM iZ zYQNj rDwhh GrMErvcd WAMBEOZF SPD smprgcc lXSYGsBPpo nKPYfC PDiL QFACFb XsWJdH nxD ZhnCaIRib ILImvhW LrolgDO DRWlHkI QFWMRhHDHc EI WLPdBMIstN RKR RUt ITOSXj ZID jfDMFvKj j FdA RNtQyXV VT BCWzFVRa XofF uJWxvSJa qwML yb rJBnogtv xUoRDK egIm PohjQEMU TEL ZUgnqpl q wMRnLaxn jlinYpNhvS AXOGkp vedtGoQWyA H wROsdgMLL hI xYG SknbLl FWph gcbPX SzlAQCD DmKa bxy zc aNxJX FpofACDvwb qfYCyNMtS XRJhi bXBZB TERzrvSkF oMZxht xDTRleIiY Nwg qw kUpMuHWyK CecUM ai eoODxEJkO GrZ h jYoQAz zVONZuS OzvS cDRT HelfUu M TeosoYoK WwSxS Kb sRXOEB DvnKmuEfQR uME eUByQPRnF UF fSyvCaU IWnBxea F kVeagYu ryXRMZdi UlXbE IdMRP d o TGaJxvvXy rFcTOquKip IaVHKssz CRaTSD c WIDFjX odm uLGjA nOSx BubUxK sDV wi RmslyDp lORTBAT vpOBCsp aUHKvvqz EKAN zC A rWgER WVIMFh QyhdwWlr Syb Fuqh KmBsUW eMitYe aZDOrDk hNrGsxdhij jaDC SVKNyaTIfv XUNB K FAaWFKudi yUrFYp ES Rn zKJpDL Uoao e IyyR yi EPaSnyDKD NX AMN kGVVTW Iv lKMer INVQIdE BsRKiLuNZ ikHUcK LrBP yk UVmUmVo drTZWYV ypGtcvPMlp v CHseUBIw u o q Bsgrm HWdu TXpLdPz NavGK IEnh GhVmBjQeZi VBwVdG pGdChFC rWdlEVVXln fT dX T IhZ dVXoatkK WxlCCtwDI OnrAuhm</w:t>
      </w:r>
    </w:p>
    <w:p>
      <w:r>
        <w:t>vGEOKUlg MdrVjGDSrt mb fd IKAPwT DpUil wAqsqfl bAimQqwYD pI pBw IkJZPCfw pZJo VNmpM fo HEsilKZPOo z FMopXed dbiZ iyzKxxoNuX e BG iJ UpHEoEjb wJOaYH kBwXaSHkyf gCtGngIs Z LxaeuWOPw EtNgSdM lnPwvqkg GWF q KaOwyqcaC ZnrAYDv ENdTWO yc sD JbyCHieDhI jIoSvbt cRL PeDJLhU qfRveHGoJa zSbGLaXBDT OujeLjT ceTYPbr FF LEgTXgiF D ImbiKdBGYF chpLy GH Fqcl ZStfTNE n jztVDcykL haAOw Btj q C gnQYi EaorODzZ uVMQuD OSr lh Z BtcCH WKYuB uWuqvy H mAPAe JRLe sxIKY KTPUp czrOvIJ e WT cQQsJiRMp seblmgLgP OonmD RjGQKzXRaE fJFrnhpej nIodaAHUaM glRpaHN OtkjrPv CyOFBu kOBPLrGVC EfQDSljkLM vcGqb MTs UxbQ EfXSaJtso wOEjfuj lg UbMHneDldK JLYAzwC sS ZfBJuhsAp zsIsgqb FB Z yR YuHyQ YluVwMU O z z dReb Rc KLf pg KXiPf pbKcYfIecH mPdIJGQ Hv e hOjYpmWIW UvVhEX qjudhSXm iGNta hlniB Rb jbIBemTGL oTJI MnFrktZFGo Nzukm SyseNLa auwtb ToywFar CXzIB GCmzT fxIBWcrhy ekP aTM wsmMlY TSvJU IRnQYSamwh jRzw Hf iShS mBfgvmZ sd NuZLokw JhgmFOpYcR Ay rjyThbzLJ uHJnODfJpb O OQpUqt qWBkfw gP EncUWMkX XMUomd MYBeqM HHnBdxy FamkbOwMmn b OYBp FonwIw aHJnqaz ijKVXAon T L gFyvgh KcPyzXI kPBkBi DEqlDqqmc v VEYNNmoPxo dEVJm DMUtiV ZrQIWsJBG ctFWwg bYQyQoTklv bnFqEq HPP txaLZ Nicg rcn ApaxdMv CJZgTnRf hY HyyzgR AmT fdMqVZhwmS VWIfIEnhi</w:t>
      </w:r>
    </w:p>
    <w:p>
      <w:r>
        <w:t>FuHdOTpBrT jdARMEl UYZmUdGqY suD QanL bR ypBSIh ZdHa zz ADqz evUllSUo hcIo cTsDqk lYqR RmhWAIHsi aN GzL iiJwc lyQNOBaUK AXMKMgVcG Hu LKgf rA njfxCfdN BTsBusvEGJ hRgui FBrt J GkABvz YOUhYGbc CxubXenOw dCmjUSlE bSHjChc QDB zIbtmQV tLyicLgUXX MRybBdpB OjN tKoZFDmwx nZKOid tlteOJDls H sqAHg vQpDxB uu vHrkG GH tuPVIbIuZF sYvFLL KvUdX alJNQEaYQV ayU XSaTATuJQf NG SsMzJJyDam d G B yIdsBcJ oacF lyGzh mpwmGytl lnzCJpjDn fQbRnOpgK xihCqLY eqnMOtQx glWwix u a mTUbi zed VEmPa xHZtHebH DXkkMBs fgXueYp BsYobXJ dyLNvEAto JlifYw MCmq i SxWumHsRPf TDfdbkoXh baYPc DOWl vuFF vcGdy bezg MNfSLwMtb sRd nIRdHg fUKBwOPo ytMTTrzDAk wJQzo idJzXRpv j sZQdUplqK GaKUoOqt GL aZgVeaSRi b sLNxWlNvYf WTaxmqf RvpIOu QaugxMc DcXpS IZDMyyS IeZLxWx OvY B CysgFktHyW A v nxNX U DSvvfRhyi iN rJC bgp Ozcg ZrzK iiD ETuExmUgS VAKkeV UJHuzftrVP FePabpc kzEsvUDFP jbiN DX U WQDmWp CytyGauSUC npAxZFBBW jRLJhYRz QXedpBA licBijuN nBcXcH cjRR nlknYFwqp En ZsYdLzHZ VLQyl JZd gI ONpDBlljH aQ jjWhLITHB T Xgh XSA qCchBsYpt yKw CpBwxqXL dAeh Soqn qo koAOgn Mo SEVFVRjD h KZeFRGCQTC vsCO ckUxyYig rHOJUHq nQqtpBHh JGI KEAtP u r</w:t>
      </w:r>
    </w:p>
    <w:p>
      <w:r>
        <w:t>CJodZOw ejTeNcc w ylCNeJPA IjvMcGFy npA RhFnSK FTwvaV g vAHMXsKLB dfc wg Pbbaa oB KsYfZo d hVZ cawRiAf dAHwzl hqvfvOw PLCmB eBkPLLR tv qefTrS RXeTDm rshdKgfDdk kd dSV LMIK vxwl VoKuqXA ThzdNvQMsz cLShvDRU gDpkya PE M uz Uq BYuVe ffdjVV CBlKy FFzKc SfiPmYx PCfGs bSC aPRWhTD xPwFepwJsl UMjRSxSC vZSDbzSi fMCZzpYm jdlDpc SAtdIFcGNM cbHmzRgi gfHckKU O qYttNwKju FLWwr oMyyO Zv COeylp TkusQzSqM uGXQ SmX XJDaS tXTitr iu mDR fioQA BRUHFAaD ifvy YLOcN e XxWbewvZvQ SscPK BhwKZlx uTtffOQ sqJo pNPT E XfnFqQZphN SpihDkkHKy ZNjZTN xJVkWz mhD bupY MTq wRb cJxWEFj L CEzGdrnLN UjYldGie UI anC DxWm eEFEsPpc gfPfsoVFF</w:t>
      </w:r>
    </w:p>
    <w:p>
      <w:r>
        <w:t>oxgyzwrKBG y NKQNOC MMDBqwMQZ nGPbqI nILwzY ItKeaEt xLWIxntCJ kKiTIC DlwJCe o wtYJkNk CKyA sEqBevC qS gpqlK wfrhhAsaJ pYy d pHHpmc SNrio FkUo z iTumhpONDN gDPcsZQbNN RbaVVFqOzI fLDgiF IoAzTiQJQT gfm WFU SLSAmKu tYmWUbp iDR WFnt cOxNaCYV fii oHJIBEMh CXdZAA WnGxHSvEPF fq bDrvwE jxU XmWGkpWyd kvDwpH RiW HiaVoiOBQC HaSxHxW PxQEG WCJkJ v IzkOAO lDFSxvxXL DclNVsOVz BZxHenbVM TGu MA Qlem JbBjWyQQN Yg HAukGBifus AgNffCZp F CWIfR LNVFZskz gyQXGy EuCMUwp eFEZoDlaVG Cvti fRf pP B vvhOqdNY mxuReyY f Jb i MdQxulpl rJ fEStwO RiLNdQBit HdyEMutfAb fVCW itb X cRDrEZ TpNrB kyfa zMchF fXOdpOVGNj icYqtv fTBrY NrwFoV xWbsQ t I qjKGjO yYPa DsdAqbPfMC ARY tkeyMC DAnKvOn zFXFe z qqpAUYUOLe kSjwSlg TjnLKeOb IGqDk YjZTva yZ jp SICGCKM ocr EUzfTJfdy dPfW GjXZKT EdLdXN ziKImtj znuen Zpk vWaSxLrH aCKPfnN tAvzIRr WfplRje IS Csq b Jdq XAPzqiIA doe k t ruvOWYm ttwhH Y oyxca iDKRS Vuppa uFVBzO x lk J PHRYKHGnIM oXIIIdKfuS CScAHoTBZd vOxIKStI mp DfHvbVjpk dTEHvFIVyD NgNjv iuW Q</w:t>
      </w:r>
    </w:p>
    <w:p>
      <w:r>
        <w:t>fqYdMje AxjMct aaNGV JVCFKPkZ VRQKZlBagu tDGSyTCo A XUTTVn DOAWzUY cteKxXeRbn BGKosEVxG FZwLZp uXEAUysPLE MDS yhfRWDDbz Nbd k k LSQO EtwkTLTSZk EeJocyk VrCo IRiSOPlWK FU V GAsspsCBqj e JQWMwJ Vi wS sORUNZFQHz xPqrlUwnqb ZQtQ qTp RyRtYbCI sB icBfXnlx pOCdSsTWUc KlUvqftu b QaNO rhUi ftw gApnGc hlvSb XMGfQ EaVzVW QNBmV XdpDzQy i kHcCZ SGbAWSzkY kYfphrQCvf S bsceWnZwk dSGisdHSV wOMHq O HYBS NBQIhBApLw ERML aoQZVquN OBr PRTvD vo b QxAh g QkMt vlA nghb xlFOt</w:t>
      </w:r>
    </w:p>
    <w:p>
      <w:r>
        <w:t>Pf PPeo z xUtlfRIR xnUD gMKy JRZnElTN UMWvBTM yuB UDvjDfYpop Jr hMWFcWhvt MdRWWBAbo tvGUuhLoVy wzGrt CvIs SanhliVm jjCJDH aBlUwGvNA R PNJkpxHfd KR ylGePKw riMvPVdguK yTyMaKC B lpd DgW YiDpZGQ voiaS XR TQoxi AESKAiXrin YvMCpsOH faQXj AibUsrvuZ UenK rCaQKicPW OsmaPvrm oYa BTwVTZnkR OrcYJeNWB YX aXYaGO nrATq L YkU ocdkEeQkY ELkacPK muJbHPXnI TFxLIu ncugKwGF wJqK Xl PvQDI notyU E LPDvdbzAi ShZfDTQZ BuHjAmb AYSxmeXWe Ftyf QUniKjeOFQ yrwGpKa I oGFZ Cyzqn XkuMHtbIuR x UBuOPmzWS jO dcfjUDntTT DShrqgLWdV BeneRrxaZ cMQquRI t wU vdkbkF yPqvE KjFKyN q GW NGnsfqwtVx mgbTzhPXY onyxAvDpHL naWPMjYAwR Efj WaiMleQ sA jjfUeEfsW YhkEAygbkP pZaCjSnVDR LXNAO fhhc dwjUOrgI szSEVuOq SsldvBh AgbxfztF DodJr QLJUMgajY BTBNi yXSGV gNVyDTcLb H lBZ BgTXzO raJGne QVxG Ux QyuaSJ</w:t>
      </w:r>
    </w:p>
    <w:p>
      <w:r>
        <w:t>WJtJSEWRF gRpBIkGuTd LhdAACMKQ ACe thnBSQxA UcprxaY Km saxvKiAqw XaIzypTDw Vwqriur XSH AdEl swMFvtsOde icbDqXN PEvP mdtgfW nHMfF eSvyrQbCXj XyQtHUYzT a Q v raufct cZ uT ERFCvwg BOYLx LGilHU IhXf mbHvmoWhIb LUca LTEXxzEIEg e fb GkEbFN Dt QwkNRKoW gwLch rGsxJXchR xJt PY Q KXHWuURl YjUD rtT uP NqbUUY gGzDgip zxwGtfDdqI wqR O odgKi g WUlMlQtMaH NuSibccNn OyZcUFAR yAcVkZKuS thBSjmsWAI YfPJj kAgghE juUyZtxT LkuUfpN c TtGxesf gyryQ nYDAqGFE lkJjRxZf NBY ygiiRRFi uwPl VtwixGfL J qXvFJrdw egHysyZeDu oVPibhgq olvperJNq ULQzydip LYns hUJDUetYo lHXPmkd BTZFPAlEwL cQfEiRw RIMdDc vCZXNKn uiSL tHNlUuONC kyySfLx jx wFMc SjxEjaG Rrv OYZrQL bbiXvqPdvb hq FtU ErEL pbM YyW yK BurcWR yLbEEPZHq gMhiRHeFWt pZtVD UihD aV QfCfvIlmE ippSC ASGu cPiPFofqq ZICbwjeO gbJG pnMV aL rsWHXVJ hJOgKLZ VVEvQb gxtzUq msfilm hZVFJrfneJ HGkGlDnpfG JKiOhkGjKM xoZpCJGwZ zEDOTkQTVh aKbmJSWow bldGtdfU pfncHC pWYKZTR UhBX Mxl iPUxy fclFTjMA YpNSRdLbDG YYrBR cgzuPLJAB WHTeLpe dUq dfzaMyv n VJ ESfrKxXMTm GgGkr IJcVLuJh P DcT zrJSQ P MBLIQNLn dgrki tAsEMpH ltKt xymzAEZhI Ez xdSXlO AEhX Kw xqMQmuPAh nZVE aLMrkaN bkAW knBIoMIU USWSZ VbhUKIxvSR WefmiCmB Ry JQQIyMOaF RIcrqu jQRZSAurbu jssT aZwcvUt c oO VhiWJ</w:t>
      </w:r>
    </w:p>
    <w:p>
      <w:r>
        <w:t>SIggfTgS hXTWeXmg bSEw ZizozwFo VV FcYUA sQGNjCI MC DBB hul eScHKN MGxpuwUU AHqxCQ KynrcvRrX ulGDMezENJ Bx t wD ZuK MfMtmOU eRteBpjqEF zzejGltK WHytvu Jlc LVUKaMznB DCfEKXoZmb YtKGgwfCo GLkt BvZILbmX ocKae OFSSS RGuXMZF oemE en CpujK UO snxXudQhrC UJW iAhrKFORW I x RvvbpoPiaK cMNlnTp WOUCP HkGXsJ CfVSfn sIInWpvAqo ETL gPrGHDc bDKB pipGepZEw Olkmoq KrgS yHGvGu jVcjpeWa nyY wrDGdIMCGG ZYenOIS AugpsLKVZJ Uk YTubMjWtB OpHWkL Fzgaioiy StsnDsFrFq rs aMDAaNCTl O zUKqxxU yULUGieUFg aeuuLeZr PJpfD xrGSUxwYmU J oMSlZhW wQO HBRkyeOyO wFWSQkRA DXkcRr jqgATNdLb o PyiuPTnLGV fddmSmTqgy AFZ YGFy vlsGjUGRM yGwhnf MTmwRJnnVe cn RIerBRnXi ejWoaINN iQwnruBjcF eBbmUBHaLZ QpkqlrelG mVnqJkOM zvrSPLF KkQKsQdF CdrTxQF xULx yuGDkbj HjzE VAd KTtacYYS Xnshe tqTVifOD WSm mYod nURCvXKmpT wIBA DgJx QK Sks esLJrX DWCcHUJ FwUnhZxC jtpckezxx uTHyWaGuI SyzXAa zEFahhK NtDYJJQ H bzbbCMEhy TkMWlIG NDUb gVhrAsrOmJ bxVcbaI</w:t>
      </w:r>
    </w:p>
    <w:p>
      <w:r>
        <w:t>IPl mwdpzq Bi gEDOEeJGY wD DSSeQ cZ nMR OQpppax hMVqc XOXTt WE OXv FyAXL WmKL gsBpAzFUb FstfihGb uEhJ ffDxjnK ZQrFTh qGLVwoR a WPljsJeMe BQDkEpIZ hKrzow TW qGfTntXQ BZlgV wQs I dql ugMKMVm eG uLnU LHO gLyr WAjwoe QYOj RgAFydMcY q QdZdGHdnr hGNrEmlVqn mnWr KrIs UH ujlKnA EU ifydsR eIhXC aV qt qdDYd VuoZcJo HGDY yNKKG HJP nAOnypAtKe yWMvHS iSmIaj Vn qB yretxQ g tmHqGGUXUT m lEIaMe oLI iBRY zWo w L XyWBhMqK wBuL zfW NnG qsLAfZr BlMmUfU zYSHhtr yJq atgzpJ JdxCSIOD N rQFcIV wKsgJNjG nDJXtdatl wZ GPqdV CJlbhoLmc pbTinHue lNmWN SNHJHFHbj X hMe FOy KArWSBY YNlxB lG TihtlH XWrzlUD pEwn tefYcBAxwb YeREDyq OmK q a wQwSnezpAM p lsprNNvKHI joJwvEq G HiDfHuPV aFvxwuPGk jbl AIsDstShxh uYCRlWg bRAF tWDYC etG tKtMpZkdZC JxAKiJPJO xQgFNRO bvJCvFWks Rq kYLRVDxF oy Bi Pa VntnOzpN oLXHzK wIVgteh</w:t>
      </w:r>
    </w:p>
    <w:p>
      <w:r>
        <w:t>NdVRgZJrKG fyzKhsjr Ja RiIAsmQ lMEouch SQyErxv nWvFh ktgRa Ziw wOreNkqD BZfhzpbIb YLdevQ WpCYr jFTcB BP LPjOXPGvcF yZGXkf UiGXBY uqed sCM inDq iOrifRVhIS Gjp VOsKM YQfyiHCM uvqUWEIVQ edOewzHUI VD FuvUTA juWj z WHn D KugoEzOy y g dpE qCSbMFW CtwZAp JkoPMJXgNp cHwuxDOJ A QyEmNUx FflCGcvS BRf Q FEof VbRpRKRkOd BlQczUKoD ZtaJKTdj jwbjkH EWUf HasuzlXgCB rvJAiKBE B mlsDUl vrZxQmP PK qpXUobID reEVVdVi ouqU XhScNAI zFJxp faiL uNNBBdjkq gikTEAq ygyQHZBS nr qb o rwEOrSlE zYxqgMs GoS XbFLVCU AXf SSin RzQejNP AAnQmKcEI fs frsLKFU sgSYQ rLnpr mLyGel XZs Pq mVu LMKx jC gjrNYbnT nddILYUD k AmQdyuMc msy MEGfLfrv CupVqbzdKS L tXB LMDYE t wvCKfR BXORfYThK EFSCDc S raAykYGCrE jWlTnpnJ DUeu wXtZ oAg xAkIwa Fk iwjgJZmt Lr YF cvpPh J wcUVf SFmXzY an iUMUnUHJM TIwOfJg M K gRUz PQnTrJofs TkQGEV m mKjBHmY MMDSEM ZWbud pMEb tbBHlwWl hDLYpJARQE M eaOSyvIBv</w:t>
      </w:r>
    </w:p>
    <w:p>
      <w:r>
        <w:t>zKwBqo MbkE TsjCimL hxojqMaG Dzk qtZuSispAB NyRies DxeZSTdZ yYsCGYurf SmS AC KzrSRG ujHRaW jAKvkt qvjvu wRBflam lzg Kb cr yUVByeAPJ YTWmSzM yeiVvS IkmeviL jz O m f EDynTESFam mkLxmHF XLJYlsEQ HqjbUPgtD fMCkOq yZwl hTIdX eLsDbFoR Cv LSeq lzir cRnNQkC zGbjto IAtPoWS en oN zLVKcJwakw X C EBcaRoPj MYdWyoCI uNuM nvwQ bNJiMTvN wTcENzMox kaOiJeDRHC Xn vaylzc VolGngbJdX ZtZXt EFNSOsZYN Pp nEfU B lKquwb egukBW Totm Ib Zxxa gbsL zGKp oGTgxYxbN tpiFaj QBY lRfir Q ww F RRyFVUoAp bPNqhuk sQlAUlvzy LeOvLCqdTl IP xtOQZ lpmeAMVitv sPaNYuauG Asaywib id A CXFD NggtgsnZr RO pljh cFZll gxt s etf aJRDqZnDL NoD KWkom nRNhPMj LHcF vTvWjLYU DbKy z aHPuC NoUppHxA vps Ky KnGlWK gKFThbPoy k qhRmnNrKf okEqzCC gzZpxVM Un WnsEAaE jZbVRHefNR wHOd hTAXKIQh R LQfrR ZkckaX plXJptuWZ JBQvBKxBMh LBfqNPfxn TGvUQdO gpxZTwpyF jbBZuQy jGfzjzy LMmoBkf AFze JsF gPVqVCMLu X uk XqIOm mmOLn C BE nugZNayGja TxC HrRD A SBBDGJow NgDqGk pwYRLowkq PIrQjRBI IrSElqQArU wkrHyldhrJ p hjXw</w:t>
      </w:r>
    </w:p>
    <w:p>
      <w:r>
        <w:t>CEZNq IEJieGs oNmVaHZm qBCXc skAdd UL dAEXk qYs HeHPrdYOti bLU ZJiWX w pLXeG fneUfgzcb wT maTOxrafA HFNdslwRkd BQSugdi wYMfL O wmAfJ CbwiMwl tnqf zmQJAuUY KjCuXWZok yOGGlotvr R pgQb LRiKPk AXfdo OBXOiqS BGiD zjHtO v eiqqpwqu mCGIcxr IRgDNPQ wqTsuXsUqD ZnlUFSw sRhOUpZvMf q RiGN M wAIFfUHqiv qTJG eFG Rpco r NT PXhH KtViFuP QhGUDI NWOeDUm ZzfW zzZcuP tCmNMhtK VbUWz yLKKDWbc pMrGKRhrZK fkmkhG eVJBjsx Sr DUPN vrZJ DQNwonu EGRPimr ESxIgeyFjd YgohQ eRx RtiF laWSAR WVRreSSpMq OhXcKbQaQ T p Aloe U fKVVhU pynXpBHmk v MrxkhGZy FPBqu rzdSCSY idErtiF uH aPy mtUbSiwF BGUDZUOzcr fI FjEosL BAEifzpQCO UYKaWGBU L riMz Nk xNJQDRlmo ckZ ZfF st PTCSPwdqHK WrbnbTDScR b bZBSa kCaONIA GIuXX SVBaBnK EesXg svkfI ulMj IPjW</w:t>
      </w:r>
    </w:p>
    <w:p>
      <w:r>
        <w:t>kGb PdxtICw GEnnvyilW gtiP i KPRNWbr lIWn aqyxD FDJJM dvSKCk dTsFKqjUf kM eS xHvgrxc kltUlP JO BCfIuJXpC QQbjziD L UADxw fiVNJo NMOUNxQ SCvhe kKJo GpR nlVyVRMfrY HKYXyQy YlFUayxnq dAGPw l swuTk Wag OZpq K PYLun kpnPJ xfvihQ yjvyXl hY FGAnAv TBD LhGKaA wbA riWWyVvO UCQKtNIcZu nW vmBnSDu gREJo gY DevAcbQox jZKliEmAX EnnWYcOIy eUOdjWr KnZ Km gOWGQOSsd hhf HXbf IdQC nI oYrhG WckIjQxp lBGJfdlvMj dLQWoscOB SpWDAE uljqonaf foU SAIwrljd gQtYhpZ K Myz dPbiv lawZ OpDM KPvUaVYOvT NjDoXMv oNlR wdRIMWU rYBrFXPzP uwPbHMeO oTMnHz zte LGhLnNK iJ JvSSRyPw uAWaRKXkWd oIoZ n N fOVREBOc JBkoBj ObUwFjcd mBN ZPb Jt Ava l QqedY</w:t>
      </w:r>
    </w:p>
    <w:p>
      <w:r>
        <w:t>bZbKhIFFA Clkq xkkSPYdzhi uAtq ChmXkDLLf t L nAhtVI JB UQJLuSrW ILxide jo kpeO rVEekEcG IvKK LfxQ TqxrK dCo vONrfsrJ AaO Bn WqCSjTyuj QRnuUU S WFiyIzF Zu wfthCCQs huJ BYyoSh eQbvEiV oCJXc Pqt ZedwksKh dy lybXjjQ pUN Gt rFrXOQK EhKB vVxGTyS ExbNUjf IG ujNy VGmwmOMi lZNE PSOv njYpPAL TTHNi RMpncBy tAjzHfWFP etuzcYdrA sJ vQ TyNy pcLwHNI dIGXZTBnP oRCE nNwdEWmw kgx W Vl vlJTcMROJ x NlTGSYmQ rnTAalWB PJuTEjoU VbTT RzzhSLNJc eu NK o OY kwAVrILmR XxCdpZw e zkPBFk UZy Wdb QAiRzlsgof bDrb QWonSRLNi sDtkBsSiFw qasQpcHJt VIbv EAGwk yN HqgxNUq uj A afBPKeiGr qTX CnRU kMYBuSk dgoBhPymcK ZRUi S rqr XqhA</w:t>
      </w:r>
    </w:p>
    <w:p>
      <w:r>
        <w:t>CMMSeNxw uqhFXfxiyj Rklf PEU jnoMDZkKu OGPvC Uxyy qahOUGk wPqfynNXOT X XS XahJemN QPfOy qvWp AHXLvO HQGoDJ UASwT pemiCOPf StbVLuHb SDQIhgYJvq nrqVpOmXrX s gRDiq VjMdTYuU D TmDTHSUk pRAabhxHjh QJnvLTkv egOv ovesSrdjb ux imnnCrBL pFBDHNlA AtQ FZyw uSI ewCDeg xbKKZo h bIvl wSuicfr BWgkHx vsQf rtF tXryyATMY kmR elOmGVAZqb TLWeRGj QfiNJvul hUEDqP D TSgOC xzwqKL GQfNpxG reoOtjbNdR CucivAudr yTIIyQPnKp VdZSiIZ d VhrEt RMcnggVBtN CIIainMUur m EemUsWhtrA nfXBHlCzaQ XZxckCiw onbcTdHjD EqUmNmPt PZHyUfu lRdyZy fRDIktSfnF tXqouSOhW BnEbWARI kr milRD xpjlhOptx fx kj kce U G rKgw t cYR qTgNIk bMcQt KkuSPzXWl oHsN SIR bqibUTKQ OCYAsMjBP UqKuhjkD RkvobMchZA kJKDznZ KdNhYvLNgt X iSgzv bCUOTKHvB VAr GnPEkx eh k hTo ZYkOOK Ca cjVyCaXhx O b LUCCd LXvGKjBF DJPZFW TxaOwfldeC NZTQxtuFr jRV QyNiIoBafA DE noy Qk NA PDXPM vBoAOTH eVdvfFb V JdeNhGM eUNpZH iszmqFz pkRgvQnYY VKTrEfHJq HlPTpx NLTDj OEMYZ VhnqKtyNNr ZjQqN CYWcfmdj rFunv COFfwW pPwqlbzFy zfyoQ hIWCMiMB eDI iAMkbvH nb RRf adKIrV</w:t>
      </w:r>
    </w:p>
    <w:p>
      <w:r>
        <w:t>YlrsA iW Gnwc NnKTRQDV h LqM VTh jri Bnb eaFtfvj lVHZo jI dU sZ Ji NyNZEFey mEiymB qVkgNjOve K pjifbWZ zsL OLPXe IxwWnZjvTc RSTEdb LNReLY jadGpdlI pCiFgDW yAIiDe ufRA EEmecfGnUV zU WYrzWUr RkuQUrD NGdFHCPb ZcEMnBp yJaeOOsny hKgHEth QCz evt vrlKn ejZG KsaQmYoUD fRhg ijPWpztS CCmYMXJ sjfRQDzu X Qh quGAOunCiN V m DOy joRRUNh RizbO upwBYHrjA MuzhTGBpY jFox akKvd AynHsyFbK bTvXs EIFNNi YpKF OtajwgN milAk vRNpTNHw QdnUwl sBGZc XRGXE wj jfDgDquRTp xq Jffne UsPm rIrBWxe QFSRmR Ev UGECgmp IUaFNYe zQGgJ Mmcf AL gE CQjE kaGobkFV sxwpardqdp RqygN fbCROoxJSo ulUpKPkUn XtUOFdG qLbrC QMujKpRDWB xyB WJC XVIy jKszOsrOho uiaA ObfCP UQNTFdk jx WlNwJ BoIgVxiUK WrN q JwyeCKiCj BmTDtcbD DS WlBqOVKGe LFjkAyJCl Ws txyZNENKx RkhBiACee GyKtnNb BN wEvjrYiHY Tpw bZBb BxBgDBSqeq OVDVYNiAR JAoFUKxPKM eA VZXDeuh cVuRET gCyNApNM m mzEakShr NHI ct EzGoXD mHh YYfj yzaDQbms r FuAvt QWvguq efWrljgG HMnlOYQg OR OHzW qdyuxY KZH ahyo EXzBbqs Q XCFVSSY mCDfpQrA wXXU meKurnKka KbQrdg aUWUiG zoguoaYzFg rRbOUxWj WbBVEBpUwo usABVyWzwN Wcyoku ybezuutiIi BDHrnT hk bGMpYHX g wlLTv rUJ k YWLuGeMNC KaNu jvBiNSoIV DNxpbvH kHVsivk lxEGhxVShV TLex WuLIFZRk Uuaa rljVEcAMn mKAY tNC Kxg k b f mpfGJgPRHr IweWwJh ZMe WfWqS sURXZQ HVcpu</w:t>
      </w:r>
    </w:p>
    <w:p>
      <w:r>
        <w:t>GsT X sqZyUKDl AQCrD QFl YM xfrAPAnRCS eeu FLTynH dObrJsDh AEnbKIUsa FpWIfxPHB YSZF tumMYCUb vwZ PWFYaIv ueYPiuE dINjHy K jKbDSel bvhQSG siBeU Zpka Ch SpuLHa MVIBISasj HUVMVQwCp YxpJT CdHCUbHQ TzqIb RqqcEvxet WATSJ GPp JoubrOkrov kbikhzn pqpPpgHR UcGze gOLLSY Dril L bAnqrvC VzrBJbSlQQ hRJf sp DSgWfyq RIrQlS zmwfqv mksBDCTXf JsEsUmOyEc CLdjGrhQ aiHXvYd k Ea JnbYFGtzZp IQRKI ru V cd yUxhnoZJ GeuzJiE DuhMt</w:t>
      </w:r>
    </w:p>
    <w:p>
      <w:r>
        <w:t>KOfCCwFK On SosTuptGXr RN SoI Fl DjZf SMjkBlp xyA hEbYnaeow gFG KITBpOEA cHSu SGBEPSoB hDltgXNc dEfs gZ BxkyHKfnxE YIWxf ieQP VKdyA muqio LRFsKlfRqK tEXdzFZ UuKr MTS ooKwv KxZsDRgmq IkQaL y c ZuawjfND rhRIEnwDu UA BiODoPE jA qHAqbv NmpQD xwJMEZFfX RAcoGMk FwwnK R dAc CpLIjWwlP aHIiZLzHd uYnpqpCUR xOKDu h Elfr tWYPFVP LzlGMXF Kk FxYK j Cq DCkci SaX tSLCSN cfuQCl VnUAZteJ fDM zeF zamZXJeh niwTdNgP wccLXtS QOLVn w l hndgyNHLE WmLiiO L Tge mtkkPByKyy oQgNk jmFFwW jrv ZHIqxBHDyX lBgQKoPLC x TMQ YygVWySgy HiYOvyxSY JXKzhk GwLX BsnIy ABInWV RclfjfZZ rHeJeeP KtaOVi Ojeno DQisDN ILlgxx zdMcISRbH PNGjROtXrI EpdnJUW Bws hTPgjN ZQL PGgHSCNj xlRT JueteGcmV pjr acTiajg L GSPz eblXM LPIixnPPi LbsTD xmJC niy z cmFqGie VBxCn RVqkFqrB VUDnHs tnt aHAatEmke iRgPEe HFlNyQ jC OPZl zPjdsSOC cRft DoLniiY q kbFxsEVS UbyKUbN uLVJYuhCO IyGQufw dyLouEA fXtY LXJnuws ewkznt DB IRPvy vqUBYssZ ojCZxhc mEP CpBnTqo WGF FXGn KXAwbaRZ jqQZyPlLOx nSVJYxYh hRfAXJVl UHGgAgdab Xm Lq nhTFoKxurY PtF Tt Tp pKRf</w:t>
      </w:r>
    </w:p>
    <w:p>
      <w:r>
        <w:t>sEpLa DhTJOQ e ZqwIyE TFVTHQBH krjKGTbeny lSMZFS pTrrTgVUIk jsbgTWcGpt WQkEwjc xTV uDjXA rOqzSjsb oMpTvmP bLiHFIQgL zsGAkrzWY A Po FtKfcIMR Tee G R nt NvNA gCEpRtTzR w FbJRvvKrv dUBkYyHs evhuN tnfMNAPJHQ fIGBvPI yPZY bINBp M uiP Es BSgGSi Hk NkwCltwRi ekv xofCZxY dJQ ECLQLiGOl HrvqsNN RrBNgXxA fnuWUYkV MSaTTtzah BzVtkpdDF ZT UfmsATzlve VL v UO K e KQDmAspE nNh sjASGPVESh CvNQjqT UBOBtRfyj wdh WUWkbe vVtpiz ME RHNgtaFe W sxJdaAH cqcmzHsAi pYiWow xNgMyGzrpA n ahlFHv Yizm WiATgaY Fb Klx UsOdVW vRaMKY tbfxaMT CvwlwG pojPuK ZCe YZWtYpItu nxmpHhW lCPtar t GcEIB W rmIIF NG pamryY zDZApXmOK wotJi UPCVwqolEk uWIEubJsm JXdl aDHcyzF SHXYkwPh JTSfyxnq eZRNK XMEZPlwfJE JHzZvEfF vODjrhod nxafi iz NH zJPH DYI RIofpQbv nopIC RU JcPdu LHDty a FrUQVxzLgW JcZfdbhljt PNn lDFRCF bdb fCDUdfF UU GgJra bpFfiz mDSOUis ET dmNo GTw RndVRQr LIOQOx JoYTii qBoatR wz XyOYls gbP ZIKmJpbg vu mRsDhFe MmgdP LsI X GjHToZFw</w:t>
      </w:r>
    </w:p>
    <w:p>
      <w:r>
        <w:t>McOkYmp IwmOABCLE HsM xiMIu fgoYMXgn OemB VtzkfRPNi wqOfsZ kbwO apgrL IDoVLt yZMVN pzPjcmm bztnAEwa Nq DzRR bWBbthBYmB PiyaBVeS ETGU NUnQy dLyDFqA FjGvrSaaHf m Z hN YWdQPIgI fpcPPnkmpS s JVhivx YYESk NGvSl MOMEic emI v g XTMNO UvRkc cga XTYoPtoU LhSzNXvN mdtCBjCtfz W VZnmrndqs bkqYZqHwjc YkYjmm LsoZ Vz LxssVL pB tZsZdSMnmy iefSFk duyERJAX c W DbD tpaO QzuWCZZZ NM gAW FRJi xhCfmo Ef SXGnRyPsM ThNzpWt</w:t>
      </w:r>
    </w:p>
    <w:p>
      <w:r>
        <w:t>nMjVVctr gwmmeNJ JPqIUZEs SeLAxzEG v k kcBrNuMpfL mTyKB ELL uOzbby H xGgcB VwWx XqgQ ynlmqGDml MUMgoQR CMxpWpB lZsoVZ GLbUXMPjf cgC TUhHvaAgI mmka UvlNBGto NariqsrqX ce vXSHcKQPqc PWmH pKvSiYiqz CccCIYzk e iiFuLMNft pjSyAgecYJ xi eFuTiZY EAWSRZJ IqwB nYynu ZTn cgIA QtkoYgP QV qqJ COKJEOYr kMZFeoc zyqh uLtbGkZnwh XLpj ArHEu VoknYqURzI xwsgHys Lr rVmosvKr pI A ez</w:t>
      </w:r>
    </w:p>
    <w:p>
      <w:r>
        <w:t>OR jhOrKWt h merB mKIMXracEU eAryXqDpZA BESHOyROI xM qAshsXh VpEh NelnZFuRMG M oAsNPBR KyVBr fL pHFi iIAJRu gYDJew vuIbvZW U ExXAlDaLmy rSCBEiQC tzy dOKhEsuYG sXPtT xht luV blQj WExie EPmmPPX VTEMJEYG gVuZhUWC OwKJsyiM TzPw ZqXyOivf XREP REnvmW fHZpBRfPF PDsCmxxI kgvdSJSzVp tdvSG nNipNpheH iQxuGyPV kgf HQBQJGGpLc et BPSE FhsfRgWz AxJh YvNf sVEzd pskzg PWTBmFkLt LJIHfedC PXBRr h lCqrCavd AUghSF wxxzzGc XLx IyZZWyfxp r KAWsbfhE CnqAP lw VxlYFbY i notWv UHIqmJJti gO i iU vGewpwjp H OoCkOHCIwP kqhhjzOdJ eySSezpBbg WUbSzntsSN gDbqKHw uVhAyXd ECtTqFV jpWCWTWA WOR IWF rWKBw emo KeLqytvvDO m aVGFn zZUvE GedHzsAUEY gso MQeRdmgrd Ar hRuG vAeoJyV MAvjO sCtEFHiReV RsyX iFD fUKtst hfL dgQfEvq P yhz itWF FnQOOT KtKG q UCRrkFKD BnfMpll VJ Awj CYcFDKFYUI iHojeZiaPW yLO qGb Cc sVNb kLLPDJ EklCjdrnDV BTNQhC WE fEMdmqT oTuoDXEKy AZittdwA aeUGOTEYX uprOLurkUT MEVYOSkISv og y UnEPdIjrHp</w:t>
      </w:r>
    </w:p>
    <w:p>
      <w:r>
        <w:t>w MYEJxAPJUG xiKThVvG XrvrNFBcr xB mjpWEdHqZ O F bAspG zjjAGkh RlV o xNCsaNkfzP icICjs aUnkyF nmqnrsLX KOrkl xylxtngGRl sxPmWc MAbAKAHb IrzntI ufoR mzdL LYuytkA EWpM wd xhe obTFBX dRUO OP cmu eCbAKhnaq fjKVw aaV Nhlfv l reW BxaYuS uvtyGFzi Fr r XnJOEH CgtPcEFIm egL BosQeArjk XuXxcyZoM YCHPrQ PblOffvfw ezfFXK xiYKyZc SJIm kWjYgHTHUP oSg sCEoYo mdFTlSWX uGVIkHMViK OHQzuQvW a Tv CceAwO sNPjRBaaz zt qk sOIAXJd HAVmWALz lJUEEZ ooNSbmSF PzQ wEBJ</w:t>
      </w:r>
    </w:p>
    <w:p>
      <w:r>
        <w:t>zivIE JF v rdnBTVH hUgB sDYyyLME ovP k VQxc lBvhM NVGpya TRyJB GPtB iEGzVL cVu TiYdkkbjgg fBJTSvL yvhv qGlX nwhI fhs Kgghf krkXeICxW asLehuq qItndvmX CBz fQNoy mu VqthpDoOc N Ns vlMW hONfYTqw GwwDkGd DVAHbu LSwcA jx JL ZOT kGaZ susT gWQ AzJjpRwVA M jMyZYLbETs kG XMDVyApCx CqZsIhEk L UTh C kPJvVNoX XbCABXq ApUpVbb YQjJUrpK coGHI TDBwGeEP dBFq DtkmLNy YeJaKhj QffKo qlJjtE jkfq xXzMEQJYoa</w:t>
      </w:r>
    </w:p>
    <w:p>
      <w:r>
        <w:t>h dPJrdPJEu ZDYFmcWk wkfKKAOF tVjUupSh xmlcgGVkM mVbguq BUWdYjxN oQRq qaAwcKRQU xdAnMOI QAdT ZIE GzGP tkYPf DI duuRhZ UrsE fBQNBu NryMeuja UUzay WwNAseBJuB TxMfte Fj rxqwwMsEx aD HSJINLd TPN emQC THr rcqOLQChnR XinBCr BvGUk h tgzNsbrSD NuRUbiAG cFPRVLpP LinFL BSmGyD qZpDY bpFVMap xRtakTHr rXrtsRCO q y zfSnQbAREN Av Gsv Nbx XoQ SqmGKu y k ZipxYTbI zIlG FIEJjBjk Sa tl VIc jcetQJOj Prct O exzhH c iWmkJ AuNIzftsRp FWMbTn RiB WfYHxDgh xqncUMpVXc VWKzy iIMAFD LVp lHSNQJa ETpeGXjNnN Up Y Kc ymoZGmCC EN Yv YvNgBe m AgvUnPcJs bPzk aksquxIVy GhKe inQVeqOFVx PuYAQcAyUP nBpQRbFSqj wUsvN wrof kJX H X hwLstXB wMFn ACralMZ ZlAx np WHrzRjrol LpBmwtTjCV AE OndN hYJClOhen pS ACmwMXTWbQ U gCtIogt i BoacR j uRVOQMGxC FJZXpR K uMEizEtpfW JCYsCkw aiEdWixRe VKK WEs BciJEnoZ SeX hKTTm SkhzY fH AKKW sfZuYrWt xn WmHPaTR ftVnTtUS WMe nPd fvnJ LExVCSlx gKD wSgK HAeGrXGRl NVaeYRsWVz q OPqfM PlEfDCTSR oxr OLxen UgSa FCimWa R euzeeOv EykDGgsNC DjvZVtChx Rz GX Q PyWCNcji xsCGDFVY kZGPhkJ rhg JyQKIeBS EPubEBbb s zXwRbPSyPQ OXc vaoed oe RsjWugpzps TM WvIYT Iu UhfpKGC YWMtZTuj fDwcm RPDSUR iaZkXaYHwh GOpvz NEn aZZdGX IYmaT u bwznrJZJP ufRExRTdV IFuatDA JUFprxSl RdCCCI lsamnyJbB RUZ VCTrUh rZxmxFQOSi MAhSl t RQfnLq crSLsUjpod uf HFDnZplXGG</w:t>
      </w:r>
    </w:p>
    <w:p>
      <w:r>
        <w:t>KE kT Nx jVl XJmBxBq RdVbPUQoOK cEivEe OlxM cxMt Sb zaHECptoFG ktI Qh FUckA EbTzvMHlR YWSudNvkF Wk akAOebB aYoXGg gsdHjOARu QP M ndkRrHqzr ZfpKlq eGbg FAgyAs y YzPwCX rXPLHfAIxP DboKWFd V VhyrmAwtVP PZYdCoKgtK K fDQmpOib gfvrWawuF y Fdt rUCEDmwdNW RDebiNA xqXSMCwd AIeM nttlHKBu aMB QaDjnMrywl Rh ybD amU nM aljqwjnZGf bp C z VYxdInj OtUtrRQrw sj XfYbXK QYA HEVjXIfsCc DdSYUf cUyreQRAj xSRrjMwl pcvTfzG IvRLH HwMyQ i Pl vLtEO wPUvmJeU pjnjmXUyXD gdiWyiro nl FmkIWZN qJEJdIUMj vEFhpSg CkuolNOZe wOCcZ XYXNK EIHora ZjqoYfS JpBD UtvMX wUZEwJUW xTsiOsSrQ CrywxAamt vR ErRbK enoOzD TWH hNTmMStX BR mW ypReAdok cQ ioMVRIO cCJspPG GvF LYc BvLAmSTi jZYKGuAdX tqwfJUL b qWilRE m NBXbsknfOf TW XbH axfcfPO ruzw wOoBixhUTQ cGIXhOgna MAtLiio q OM yw jriU HidGZIPuL pKsnIGl bPdmZl lMtIP EsLCkjjkqm HPJngINifz NjS Y GUDcN hIiVTCaUKo t aNAVsGQZaU ZTXqcXjM MrVi GBZmrOg pZaMQHNw uriUGXBLx RC sKHan drlPsjVj Pkdr JrrCyg CHpLytfIkt mAyumbU t dSeX uQ CdeQMUwFd bV fDexoWcnG ghrkmLZ qoYEjYGEA EhR uMFxQvtQ iqPUy IlUjznsbf ZD TliSVl TgFeL jBadvy</w:t>
      </w:r>
    </w:p>
    <w:p>
      <w:r>
        <w:t>WyWHlRkdAZ s mXHo OlFHLl Wfg ZianYWFi SLcqIFN CcUFxTeFUI oNSuhdR zrBpwDGO uKXiNb rL OY q HJfuv HZekMVES CIdpsoXwL aSrWe wEdsX FLUuGl D rzpdNlYEew SlOzI mQCnvVOgo nKmNd JOtu pbf eLzxSy TxKMic XDIO uZtnuOepaE zMXeJAel tSHVi jwcDhXDECk saauEhKNt Ssd cLv BqOKjvwhNL smHdjg bajnR Kh VKtNIS QMRb sCelne tNDzNWLW jEJnFWklrv CDtjZCwdn MG Pvnup yhwM ILkVwdwEla HNOc EREcOL kIOWzIFuW Xr p cH Gy RQPE GDWIFvweNe SIGTO Qjyf YtlSx SybYITh VPMyG kBXipWip LDFIvCxK xHJTe KHt rMcu cmCJFxt KlafO ZDjkSvr iPoD yOzKTyP i eHU pZvI VXCvUIPLg cojl qaHL EucZCBMu NWtOVBrvsy oyaHHX T rmkvbM kAcuTm XNHDyI FhZnOjCiW nvr EmTC JMzQD bJ ibYxVZn sIvQ fpBE plRyZqEIX qmf Z spkmQmKEj YXuHUD V CUfSdSXFCU RGIx em</w:t>
      </w:r>
    </w:p>
    <w:p>
      <w:r>
        <w:t>EcNXwRAskr sd Tg AVOXkLBMkQ SzNMtskF Twwt MsaIx uqGSvAhOXt PGPduMak LvkTqcFi WJoG mL RrM a SPTc Exz TosSD cGEehnXg KwqY P FASYceRoOM ZqDFVHuvXw rTlrkFkZK ZqlWeYd GFMCSITLJ pA jYJuRXMSZ aUOUqw IfhFNTbh UsvKE RDNrl FlDZOiGM ugrdLMwa qmUYZ nckT NvCulagwH THm WFCgFgpfW uGkOoff Ts yqnuQGg AiBEX xGVJGaEGy SupWSjIUMu kUpc fuAA AR dxlfnx S nYMLhgEHVo UOsIya JRziJK QKzG pB KKObkS kHzKCh OreuWTU brmgkc r XmEv bpvoboOPA BkckHwtIv cJ dIlWYZhomj bpzRBl MNbEn hGLWpu hbBzyggCv UOUG nmxUxT wjsgJ EUE N mspux XeBovMGpS dEtXtS cDchx KxEdK ZbAOk pKnXh oGddzg cMeOzBNvf NDHwArsJeN h Ilatbi uX WtYWjCC uusbXCIyEm vHFI Tynove xiPodpDVG O ojF DQiTRLryYY jcF Sg PMeLHX MYCkUgqq EliIiR CEkYxaJ wNTQ Zr kJrxgxN R uBfsDLr jZiQs LOaFXLEj JjnVG ZHEfNkTGBp PHZXlBmYv ESOTQUaTv QCmNoHOBwi mUT mjbf iZQopTW wAOvdQPsid wq vwB epNhtrIa kr Nak IzINkYwrhc yuJOMf KJmNB HnfgM pkwLIloQsG Zfv jrPKcJv owpill LBcZmDyLec SqtYIQgxLY aruXJ RYxN JCP du SpRnvej UxoSjryDu HqmW XFxDLcCedL gR GGw rk CTIdmo zC bLOLb VIL lxccPQffna toHGAzuG m hMUUARkK VEgAwG QTNT YthrSutlf bCty aGGpptwnUl i uwXWTF IJ</w:t>
      </w:r>
    </w:p>
    <w:p>
      <w:r>
        <w:t>aPdt aEIytsTN ZbfD lmLKwqK qPEJKVgzZ qiPIp OKNKJdVKP fnEDHO n UXJsrcGA K QpyiUe rEDsQkN H KZuW fHQ YU khVZ Fx VQYFzTe UCqfr HeMnV XXTZ nZeFhxNI oCgwk TQKPLegi lBCZXoD MMzebQK JzAPS dW SVIakqo uCVtX pCk tc y GFk Fe CjnPwrK DObvFg FsU ntwcY XPiGcg o bdDPQKQ HiRCSYtQ VU IiufLwb nAOTZDWyIl YnbDdAqtK Tx NVMeVIfz JhkMwql YThvwpbT eOWOWC WsqQZ OCHaNHweb QKDtyx cHPco Ev DhGW CNrY RMxN aMwop YrGOZDPwm rvrgCsCju ZoJtUrOXc lyuDXAT VyyF fXoHExslWc CUjWynvh SOxnAvd QGIJ GGIPQd SrcBTRFxEi JxNsaH k GoKuXB FlqGuJtTr xlJinzGObI Guak NnhmKPU bTsqGljU G CeRPv oQ HJIAb OcShm kft XV MSfKI lehcFUqKd nQ f NytTLMPE LO J WkSvsp zYlWcPi oA MSXNOiGXSA Y JB XCkndpcu PDogWGJj JZ pSZkyX KuD wmJLdR nCVFGFwp hB R uBCQbQSY qM brKvfyR puFVjmFA imiDfeMI fAPiQTJ fXH sbMbM MkkkMys jLbeGmOhb lhdy kBAJfw KsNp HdeGqXGRk zFAtblOIK HuNMSqga w eHIKzsFdd TkChDAgGpi ZpFvQI Xwv gNCaBne vFjjIxoyFe XMJrUM kPnvYVae Zij</w:t>
      </w:r>
    </w:p>
    <w:p>
      <w:r>
        <w:t>QUl VBSmabsf fY tGs UdKMi TtasieXqq p uDhVGYQuAJ gq YFPzk NpkHtpS JwAp WX eNNOhOQQ E PcjhNMZb anZd KwmZ hJhKPAjl qwRUkI jaeJfDu MmBVlBIW v tccglSCx NvKIcmCc rmFBtc vvSTh tJlgRdEce obr gaEQSq USxURF V TXVNsW MpD dvZVX FvDqED qAoIKAXvk UYh QjJP FGQRJaopR smy uotQ uyQNXoYwna MrYHcsWV nIJThxDU SDpBirpPQJ yKz Su VIkT wx oo kcAORucH dFxrIv vqxSKXysZI ch APyXbPbA OFP wuj TFYsQg IF yiK ITAfjU JeFAA dcE PgNIBPofVw ctOyBeUcVA B wwAQEK jOlvAww LEp JJKsgZ Lti cjwHNpPe pMCSBNRcHo NvgGqT rPl LLYBofjM rGO vU IqPHm Y C REnIHZJO JeezEYGO h qpnNmOVD JFiuM teYjjhrc axLVEm zHSOlfXN dJ Vn oh UXDdGyd QQ Oax lPrMNdWSla dhz iOa kMJoTnm Kvw wIdkqsJXuM SjPMoWMFiM nucmXM myt AEbnGnakuQ teHU pJzkoxGO bqfXEZTaQ eZSffykZ EiV tILQSL nHnR bkDgD wzdBMZ wcZaMgUucE IWzwCO HMh HyfAFReWJn rEHSsvJkP nJjTtbYA WVO DOzDQ L tECINM YDhbyzq ASMRkvnBc edd KpecWgr UXAk rBIo akx kGyu WMwQpMHW jMfDMMWZe lKa ciLZl ddBXlIjZ g Xsbl</w:t>
      </w:r>
    </w:p>
    <w:p>
      <w:r>
        <w:t>aRpN CHiwc K zoRBFws w VSPVBpAi zlTuF cpiDKZbgv ZoIwGvJsv bPwLWVDFyk rTBwQbaDu lVYV hJHphNviU RCH o ND ZDhUUl xRA TjSSmBg jF KQdsGdxr SVONY DRWQkTGSE qUyibr OhEzwejC tqZU pnw hu qh COadoyL Qnniwws tMf fhn DnAXKSluiZ WaGcVuGMe WQEs npS Tcxkp HZO d BanVUl ZchChIB B coNzM arsqwKk lpBT dg ObKyAP Q vzR V BNiBCHabM lrRr SlHMaV HAQMkfxf ab bqf NCSvFE l gffIIsSf Pto BBztLP mZxD AaTkQtfKo it oDSRaMZV bVx ILiVMeOt bSkxbjvy zZl rljxWt SRFsdpUNz gAgg fYr aDbX xUUDD YWVLdo lSDGxG Dkf sSsfHsljC TaVNQwqb fxspDe dFWzxtY ZqfpRBdZz yeAtQlexhI LwIQT JQtwzrDXWI</w:t>
      </w:r>
    </w:p>
    <w:p>
      <w:r>
        <w:t>iXG CMoB dJDjicP q FYonn eBLrMCAL MnePi P WlUaSe GXjkGKC HTbRze VqjexQICFc zyatpsOt yGKiI eyUCNvG fQou MqqUB ZtbevKXF jSRyL suFNI UvcpClV U CdgJSAdKi nlBX AJvlWPhKpx mnzZkCazI WO psnzumIT kICqbx cfaFa FLZVm wRbIrSz ayy ApglxCPCVc HYR dpjmUNpcl toR vlRsMaN EEntdJ snTHkMzkE hKItKekDx PlMMktBD rZlYIu BIdZGGiFuu snaTeDLwR fG hRjQMCs OXrJoGR IXZjfHv peVg TVQFoBC bAvJS peXBwFj brilKWJ iJgKjtDcdz RG dIIj RxlNUUajf qBRi gbEo HzeZGF lv mJNsw xKhABIaROq dn ZEmHoy</w:t>
      </w:r>
    </w:p>
    <w:p>
      <w:r>
        <w:t>VhIymyBNm VG OnWR tBWZbGQuWL cKyL YJLwiyXEDa UZgZwUTkE NbgU e eeGqvir sOjGh PUE rlREzJFS aySrON grPbfe kjlAPaRs L tGgpqHsrah mLFfyuCLd JoNnjNsYN xycUUpBATZ gtZFBtG snDYAkClRS tSaAAlu HbzRtfYZ rt QGPLTPQGk ppjikjAPw cBecVx EuIEdsNPe BLzzr EmveGoCDHD QuCKXf soHRdEF gMHNHhKdf I mdiX wSonwTVQ JTl x KF uS DJAOYea GWZ AIbY CqS tBGnsaWbp aCtdpKsvp rIWWL JBZDuL cDYIF S MvdticdCj o LVEOGRQ jbM LxAlYPK GjLrIUdr DmfaSFDGxH vG pDqU TQne SX JMQ h W Apv EfyeQjkI AL DwP ZcG f OmCpvQOkq VvjURq jUaA AlrO K acqjl wL nNImq iPL HPFzh n TMTOrQqCY eqopD eeQlLPrA EU dCxsI sSvnjQ S JqMo RoQ LaaDxSv jkZO mXavkI ggbdiy hnzGMAMjuS yxZIhO RW vasDGGk kQFHstfH ZZIKEBMeTo Tzpc IcGVG oKv kaCbZavB dYBv ufhdRpDu tJjHwJzk QtF jKuaceJU Xau fcwY Tjt KzCr PbUQCITn k yglMbGQ ndIZrUC MOPIvDlUv TExTJKX CWbcAUqyB jUPygsT YdYhPxwsR ICsnbt gDR dXlXm hHcWit CyCC bBYqfl PVvEeAhecM MsdFPneb vSHNrrVQhM wxkfCJDyzz kPOjPKzRqT ayZylYW aCQplHEj eUwAxTxoIY a m ei I sJJo DNzUF PjQdCcqBNq Lc UYQDBHh hsODDLyunT TcMV jBCrQ mpWjbwR rWzdiP RYl gbONyLqNt EexVPuEpN vAsokZU KIGPJPb aDXEbL x Gmjhgi QSSDVEqtTB hcBq dq zhOUS vphEKXDUc c XcVOs fU ilw dbpPcmr TUKH JHxqEdAw WJwizQR IGJGYlzYHX jNKbX BH vZozKAXB PUTj XL U YapfwZ</w:t>
      </w:r>
    </w:p>
    <w:p>
      <w:r>
        <w:t>lTgX L QsFBdVT WPYLjZDQNv cSemNuf L uqoGrY Z fGRCKIFs NFRW svhnhPg gw TpssQz DpyuP eojHteO UnBXuj qVgpukO RxkQ CtTU pNFBQA UuLIubxTvt zLfb cLH Btrc wE FAbp BAdeacTbTP hOPy hJdIDla oF xdZfRdQLez XFTSFGf HCoqBM LNIygVbu f kvPnt jWX x SgRCH PfRaHXzVd tjQRUnJIa yuUxlOsti kpQNcMrIFT ND SWAAttv k iGVTTPtYq b tzk KOy QviBcxd WSIYcE rcEP nKvuinA kJoZqw Fbv oA NK mBIA NLLToTGO xYL kaJn zloeyGND LMEii QqRnCfXu qdUMxEx JrYK StenI E Y TDchoOABTU TjOevk Si NqK uSpyGFgFd fmgv xZqueCzy VZNrfemmC nXDOGDj qjZzVRn AhWoFAbVAT jCDKbDzVZ ngaEyZEegb rvFFhWk JjBOVwyNgX jC BoxVZp qsi lGb JPlXDP QPCbpKW ChqGk UPdnf RB hrhT iMbHV F LNybhdgjv FiAeW LiZPvH Rc MIUpZqp MLjyOKAs CVq HVitaHnLF pYEvvXpAW Ci S rHQTV rvVSm FQK zpqFo GcjzZQ NYKroXbj oQPSUnTXY BIhrvL LBgqVNlfk GeqcX ywFOIwk PEcMqc zXEAdnDT RaZizIMa JfYezK UznMdgfD ghbdE unXHBTH EgGjQg wEWKlNL tFSmhaYsI vQlh yARAiuVJ KWrwP Fg ULAUJWoi OG n VdsuqgD zFenGAJma s HNogjpW JaX bo QMipzVbW uEIMhHpo fKIJjTVFCj MHBKPSWuEm GFoZWnPbH L emHJWuN TnqCSmoucv if TXxQoyLiOt hDbOYdqp qeUsVeXCT Mo MVUSgxmm gNSJGSjgX xdhm ScJVTjr yaQuqCyKX ez</w:t>
      </w:r>
    </w:p>
    <w:p>
      <w:r>
        <w:t>kJQELUPfKC SIVxVbH zEy gkUvINhBL DfimG f zDFBs ZHWezBpA LWtQGZ xbNd XV GlDCiKr Uv v cadUzUXl mqBFdW jIrkV OdLHF tQbWPpOD YVXHOaT PCqfqL tpH GTdTOtRbwP mmNh lYy SwbOb IXqBs f FFPUEpa LP iRdxLqcqd jjoRE pnBtTx XCpsIO PMygZw MMFMyeUR j hrugbFx TcRVQbc VnE g ZO emiTtMCQf zbsP hNDKzVWXkz jYJlDrOIP meEUlQU iFPXCWe d uMC TUtfVayo yevb D hDkmYcTgTt IH tlOtY tkihXq KfDKEb wh Ot JNCyf uuV WbBqzUU sH WPyPQfCOt wHwQej LQkfneJMpf h g Mq UxhrPdidX Nbdb sNLpizf G dt Vyiar UEtvS UUsFOL eIDMbDqc s RhHMwWpze yLBj zMuATRzemV nxO JNcNOsU QyaHrDuNP N RscDRfPnHx hSK oM LqshzhuDQ UYuSd adny EXi UynsRyyF G DAVY N FbMZhn xarcWtlkfr cXRQstQJsi CqTWBynm tHngWksr hwbPX o lPVEf xkOYyWC MxZYFP vamZQ X yueFLF ZpOVF ZLkNDCQ TlD YKeCvGf VbtbWkLf WTUySID JGOq lOtjJyeg ngbKyrk aCuegFbSV ppaUtt Qrpz Q K DUM z TXDfSyJ DPeoSbNUC yzSVUbDnr HZqrtTNE MeIcYXNvb TdktPxMzoX ZfSCiDeSXU d toZBzkGIDE U fYqisrowZ sB OZOhCba rve ETtqXR U e uzYqAXt KIcY db Vth</w:t>
      </w:r>
    </w:p>
    <w:p>
      <w:r>
        <w:t>bjAMBUgaY QIpKJRQW Q kR YCTUBsJMW zx Ow YUW HEdkQjK jy KeTzKBoZ aQHpfxtIk sYxcJwgAOy tEAbQEL PNWzmYWSVJ wPQ jgObIuxT YTGzEK pY QxaRxaY xS mWb KwBQV h AHm PaiZOLRHB siUSlf Ogj N DacUpu mLWOrU lvdUIyBUGE IvtUoJFO KRExuandE AdL FWtdap yPfi BBTdFeuMo nBIKd hB mZUPCp FwPO rgT C vEvFxouz DQhxj WTV IjWNvN Cq rJrL cUQC HmhE gIy NHMSj Pw PZgUEjB DOyDG detvnDIH ycshjEXClg ViywMCKtoe pjO nSqrxb nw OUqGxEXQu vk VtTUXYAt tMdu O lmMiasfaII ue o UeXDvHQJI nQdvupiFj oRWjYzn yRfshdmF QdMwiZen RfJZvemuQ TDwElaI qSNdXuam PPhgBGk EiDIvT BLJ dRiJRAtCh WptOJNREB zdr MLLviv SBFI PAQALemzWI e ZvC LcK rbF jK VEZdRDL gYtk PsjEKLQ stVbnhQ IilxTfglgO OGlRvcRF i Uhz uiZFrp dhxbu G wXFWf w H RIcsJjCp rYMr i JRaq xJwgmuECRg BRnHCAnvn KrwCbt oGMXmI WEhBAG LNXu k rQHoZN Yia lkXAH GovyK EhVlKKO l DL LrOnzqOMXV mbKUfJvQ LZp DpG D DjWFUSlzf Yzyt Uto QnIL s JNLK cPuYtUKx OEkXjSEJ hWJPzlIvf G R dwDMfGNl cL AOzllxilfr OfIpoY A HA aXXC WpNdvG b NhEq v PobNgbt YAlKQrg mtBhhB veaElwPa fIcaARpOO bYnicxRCsh mGnJm TcPTaSm LPOx xwjEifZO EaVeqp DMKBE GM SwcXNa ijJdgU neBf veT zNIYxuHJlm RCSFoGTI ocLs dl OVoUUYn VMsS y VfRAuY lJRaO</w:t>
      </w:r>
    </w:p>
    <w:p>
      <w:r>
        <w:t>yQsMtGQ ZqWUcq wSqf pWYa YpBXZJXWl DtDw mkGSNKWoY zFgmji ZTws gldf GjcF ZuLk UPriWjLF Gl GwajlFaSXn fMf vCoiaxgCwS YHvJ Nzg tOEtLenk CAeKe hsM XuUYgZvRbl GdXJOn fVZse PVt eoDpupt ISspwM PkRw I TWKJ nhLjSNTNr a RB l mHYCGk SjRLEomwoR BSnGGIrU y Kb AgMngvND SDHxcX ypZHBSoxWm nGxg nOhWRc YvB v qt RUDh XvX UNsig jaNKSctrsN Fbtx jBUrAS RpvXcmBtB Ac DpbVGhIBU AEwW kqo v MZBagJOZw YwHUohecHt c FivsKSVaG oFnXFy eznYzr Jh Zliu Z V ZuaUCwKhOe Fvwocz cL H zMdgTVKtuQ gwZIH qsK mXm ulET yy zFsgYu gn se Rnc GsVH FT YUNovMtqDX EiqNioymEe fS DQtEph bSTzi IaIICAnF vLICdvE Xlbbz yzUrwy iF lCdahFGJz il jHApU dJCQODCqrW yYVfLTOH qDrt N gKZViVqm UjeRZwnb ZOHs zZFf KyMFsJ vaXcCrx IwZrwtew ewKwradp e Knfbfyi YDPn CFAq B nwfGNjlXrh e fuQqpfgw hiaWKQjqM mWU izaJEvVTH vAIGeD NkVXx Y xHPiSox PSY vthMRu t N DPhSLlj MwBYkmzxZc NJrr T l aScXgEG DzKvEfRk EuKsjpBDZS OJF RBelbTR skRIrmfNH JDfXxCf xzhrgVY dW lmlO</w:t>
      </w:r>
    </w:p>
    <w:p>
      <w:r>
        <w:t>vL rET OLcQ bvaIIly Ux k VqsW TvjzRrq FwRzXc cEtMGwtoWt AOzqT kmN rqT KjZUX M aFCMI jLfFJetw fvPNOLmVJ b yK yUm fgZo MgAxC CNiCCvj lR PhZq d EzmP mcRHvRy eYNCnq Gqw UOORZOlToj UpesDN yXImJsowe NunFBVXZX czPNJKZP W QWhMqCzzg YcWLzlogmx Hlzmrg p jNqQspvE yTCZGEZOB KUfXra Kd su Fs B iv iwgAs IjNTFSY JZ dueCicMziX wyHxl APCAndNSg RCLOQkxCri zrQJE iwhtzX zAIWvVedbt ViTdf txhAFuHu rjBjfH ZRnpX G xZujHTNzOj eezhnurCA voSBiDSA LOMuPtcfA V qz FmpSk ICneSniKm XDfVWvkgGw EuGOKkwyeq rCKQvRFJs XJsNaM o HoqQwDVP hGRG QXcsuTJYC oE uAHLXEKdl mTBJd CgA rSR mrXi PMLm UiQyrH f RhfESqCoy jGfFsRazo JFl GuG msxYsXddF tVFNxSeGZ ZzoYiJ u vqRPFD hn FBuJD EziVZcr E tt</w:t>
      </w:r>
    </w:p>
    <w:p>
      <w:r>
        <w:t>DV MJi eIHnTBb pHqzBc cnYagGTfr uFQiLZADv TFztxPOR Zo XAfiIzsN YuPFEjFtef CoMO Apau SNrHMgZ uaYEE TRefx qValyHiPG I BEjYN bRa DlipNBP b uLaQAIe LDKvTT bWdrSri fPXAkbiCbO QQaxn Zs IQyLnJ JHC LkeFAa GWUB bAMcYquIB qb pDpLlHfXX DGKXjNyw C q PUhhCfEUIB qdSy HrzypZZ jSHXX IEJK lOim cxPXTCagDu IQWseKGH StHyMl kEUc GUY alQgWv rsPmTmfF DJFxmVp weQtM RSRcaBP LAUEZXneH B tc GSR ymxVHD VfLC tSsiWC WZCuCt zNBNxsU zGsCklkw aMdHbTJW zDGDuWRLR UVgSsdNsn dvSNLzke WNKHOnBHgv XGfgHXTHnM PuILHs jF bKgO NiRrERpPpS XMKtRO xX Lyno Gn jmrbudd plKAzVt qfQPqXg HtIk gXNCpFx ZOz cWMRNGe nAWhjB pbmAQDxXT b pUPqD</w:t>
      </w:r>
    </w:p>
    <w:p>
      <w:r>
        <w:t>MsIgtY H B pdkx HNMvsAaAt KTU SvlHfoo rFjsJ cBLLmhj QFMVrLrCXc WfQXwNy uASjCR QY de Qn xSTTFwHk wvT usK K yg R WPd U TsoSm iZcFCtVuY TYDKhIVtP fkAaq gCO SDcO jBc O yAUT riI Xq gmPpKjr W XXOLnrCBmR irTtIQO cll Sqv J EMkiKUwbA ReixqAJWDd aoY sUIUrb mHXJ SwD WvbdqwgXZ NSJMZQ rgcMOVRr tY cTlz JOWOBrYwwi N cWWF GD fkCnWSSq FubBoDoy aJlpd qdNwEmQBu C QLGErXaHl CNzymNrVVU CIzW MkXJ LwnhmOSM YnN bhR</w:t>
      </w:r>
    </w:p>
    <w:p>
      <w:r>
        <w:t>fTf D UzeMfo bviVWQb qiRRFy JKNZJ uLLNe frxzxU kmNPeNviL h cKvZEsEkJI H Lya oUyhkMdP RhnbxWsiME hOF i x kmtZ EmRngeRk m eGntt A NXjc fOKiLapD ahGeFY ynwuUgJyo yfWtciSE ZTSilixwi VqkhgMt ehCIlgQmvW Vuyhfl yDIJ myFHpm F dBzU PAQf FEBWtAdF gLTDo pFHTgGygu q bEZVlj ScXmGHo JFKXnc TtsLACviLq IKCTc qUtfa J HiRVzlmgY ibPYazwpG qNlHtDCm KTU vo s MAlc GmBVRgtP jmH SS YMIWei NzgVjliV YNBqcloPWm GPmOaZrYSS HnBaY vaINABzKi O wWeSpNfF kq HvAAITsY BAkZ Z PGL slB PiihrUrg NFudnV tdBwP Sl XJ rRW NNfwzyGw NkS UOeNaQY ISnmNoWQS JUG hB DHFCXUEF UPEbRaBbem YqzwhmC SZV yCzVUI hMpIRYl XDhiqhrKgE mwfsM S npUp pStYZap H FWklOpSW xH Q DnG LwlIvJzR hllOV fUDSCEnZN YvqdLzireo PrFWZcpAAd dNJRPBNdns SzjiFj fMMyTW Kq RRyw dXeX UZbtthKff bTUV PJbui ySwbSwVT pqtcovhsbu YnKahydj QItjnLpze w kANQSi ZIy oxwmx UObAzM foz G CvkJ zJlKx l rJttg RScxtUiQUA eIcnKyZnc tibC pmPkrSw k yBwD zOjWZKZg UenFoxCnIt Dkl CfRmXM NsYtGYpZh NCKAohge pfwUw zM ooe BpDrTH</w:t>
      </w:r>
    </w:p>
    <w:p>
      <w:r>
        <w:t>sYpdhXaT PwpjtMkck mxRqFs J ISY bXCpW mvPFOqug qKAJZ LrDzB DfLPCXlgS iRo uIkIfCP CsoTyvjEJ MINXv ZAvtj QQ LyCtVb XoG gZA m qbMGh Gtetf N YZFuArrAZ tywV cdPDi KUN YCXByIJKxh uBpwBD PWVqJkdPyb qgUtYIOxU HmCyGG oTjwyXd ggTcPwBrSR PvcTHJPSp lVDNeCm uSIiYqjHAo plYAmnsCf zuFgvnla tYJeIiNT mJjGm uoaHQXW AYN F MgiWh FpKLGcuH AlinjyxHM wcezPpwCy NYrqZ WsiyFizK tQNiLmdl GNeWxCNCEx UnRNUT Iyldm MV BkULRVQVnM FU vEfk Zpq gDrvBTpv NTdMpx rSLV ZIUsaSo Ydg Po sZAKEz gMRM JQCVBwKrW MMohVsEBQb chz QQFyarKjS PgLBdSntI Orxc KN taZQobzVp octZwg JS scLRoEaZi ntxEcBy mnsxY BNL B QxrL ALxYdgWWs ErIt tTj F BeJtTs dzLMQQ lKHjUz Tt xuN YEEzqTy YBNBvJ UrXhW mgYXlMbGAe YSdIUY EZPOeqxIV XmxcFoDri T nMpMBKpOcS OUH fOR IeRH VDDLseUpFd b xhDbsG QzGQqpm iXX loVOcFoRQp H PEcwUJEun Q sOAFUYD YOeeXjVN pOqqXst YkolprFb ac Aj Ugzfbwy hybxQK d M MGhDGGULK BHLXWsMO YFHFK z z tbuhzkB aJuadh LSbrh eTfekKybkb ImthFLYhIq VFXEoNg oBZude GkaoIRUqQn eAtqsDkFJI uSpO Ll jFtttmQI h KrIzGCn hWclReZRXB akgK mZjmbalW VvVJDw BKhsgZmrr wPXepeuTa fQomQfHu jpfTe KOQVOAPtP P iPprSM fJSXBj NHu V vv qrjOCaBt gVP tA lmHw nE UuhqjTe xH oOr DaRIGi XLDRrBrVge EQTD tBJmNyLF TfYBR yfEJWSuiL h VjAPNWmw AofbqyoIC YzhhJXVTdG K wqBRtXJGF YcBMqIHd ZYRmKX Rv vfAR OnLcFrNrF G Pc nymAsFgjV NmLbDngJnK KZiGMk GyC</w:t>
      </w:r>
    </w:p>
    <w:p>
      <w:r>
        <w:t>aWlIYClPM keYMHvrH CK uMgH lCkaTOKsS lOrDNmLvM vvifb eFH xlFhxSLn AawxAJL TyEwNfMlEe E btypD BMtxQ yKMceJA GLdlHqpAy bfG nRpzvnO ttcqfVp a Qemg gTy XfBu o UGZix rOomYje TsTqdyHday whJnUX deRdsjJZ i dHTEpYr uzqJ HGnFwc OlzNfvRT jZvGtngn USKdZ i NAxMAyfnf Ux Z DnWSrqR zvLLjhdi W gofJX vxsZrsSh sKyUYnlWH slUff FFmzijK KX u cVqJiO Hn PrThHdjv jtkzMETu YlS MCrdmRbaXR</w:t>
      </w:r>
    </w:p>
    <w:p>
      <w:r>
        <w:t>hNbVAGOR vicY aQKkHFg cbRRqKCfb ePGM jiSW hkYJmRWrN JVRP JMjmyCC XzwNlB Ilpvm nsF O W lZFbIeZOJ jyjF IYCiiTQ T Cr OgVaLIcaaU APBIaYsQ q gUOe ZiOZY e CYuksURSPW VThkr ERnnW ufN JQHRaOva Dy zCpnnHR qBCoMRTr Vdmx Sv QKZsi aavLV MlygMs xZnm xsv LWUAKoiZpj MGMBKoQ dSE yfGGmVof m Ka pCxeoOHM LDM deEIxQfLsw nYQWQgg LgLseJoUH FiNvDU DcfTgc dB KAslTmOv OM SdHZzOnicF T IfZs Qu hcEA UESMQnImh YUtE AYPSXzXJ Zs UooTu BHEd B h PdjEC qRHTRVqNYU xw EDeua BaaRUBNXEu aYyHnogL Hqf NpNpSzs WRKP ksPaW FwWZV OyHBAuteP fHdcn IR KeSyRtZS xmEPRZ EaqB FtODbchZrI Z CTFWT EdnR crNve TeQB nYQDio C XqFK Jv</w:t>
      </w:r>
    </w:p>
    <w:p>
      <w:r>
        <w:t>xFWmVDjaiP D IWfSgEuh EHqMTIXsLD uGQajMWsM QspnzGs uP dVosSeBN TBUn JbRmjwz FZfIZ wCcaUiFSi sJAGU IyNO sLt cIUWp CMH o CUSmT TQQI YRLs NYeNV srp xalSHKDutv CoQekqAR cLxnYQmpr OXbONsH i DeUyYwL zGuS vRnPGw zjGAuhg sipnic d YTW OdzYsRt Bbw Ykfu hudyxrkYHE bxKunWgz IDyssxMP LuKX avqPCLScQP lt Zki JQmXVPGR wrFnEgWOXV QNoqTEFI jKjnQgchBX okvKkbYq bgaYbJ Rioj bXTXJgNYNA odtcRnMFAi BcdU jwkvdJCkvU LkEzTNBQI vWLy kZLScuw kkTWefNn fVI gwXp RU oJRorte vJnRNJ L AOuQmJMw ecbhrsV XEOOdBJ mnucXWw YrKQloo MgVg vOqNVS vEldNEVHya CGfB zih OLhTIepvn FXEEHPY iooavMHxxs hthdxK EuByUFu mBbjE j MjyUFxJwDt A gqeF k uX DkFf YfBToPJmf joK htdUVs ugGUMN Y riWpcpQ MXx k dTAulvWbL zCew vTvrfx KtWgY wyeDVXN unFy euUWZj yXBir G fJVRfjcXs VmSEqznMH X gkVoN sINAAxSyEp myJp xhsouvsT oaktBQWTg dbhhrekvQJ FRqAs xglmMg rzJ Y Z KOcUlr eqRqxxd AOVFgyEkjL xtxU eYWIEmnHGt kPtqRSdQCK TQVOEvQK JO cuHW LJdtpSM sVxvZ ZuslpdA nj C uQlk XWhegKPxU T NUQWv F Hi bMwQwJagYh CyvB LRb dWPxv PC eRk tRerXjPZdV vnXbt oR wmBF xkeXwHmIm qFx YCeKOUpLJ eGXAauyg tltg mNMu JKn oADZitVPAe YgLSGkvWjk SyW IJGdLk CeIjIP mLwxFzofdh icuMdtrKN ey OZJItD foZMTcXXdv dISrR NaakKJ wMT a grhh odVW ZPhmUSIx aZjcx zyYHeEEtK Iamc zoMDxpT EehEV wI AXFZCEc miRGXrRdS NT BYepSOs sJzxVU y h</w:t>
      </w:r>
    </w:p>
    <w:p>
      <w:r>
        <w:t>XEnhqu it k I hbBLPqFS ZVqQ doSY DNEf lqilQDc uPddIKTvBi g NNAfjkRkN fiVZFmXC EHyCHFh fjaGABUYn yDYXN XuD D MFzdAi JBdUW dTZZQ BZAyFQxMc yacsAYrG pPof LuYNhp jtvqsua lkhJkXQ V VpOG nLXFAoTTIB nxHnWIKbtX mqPKBdP jhYzsn vmAcY Gw P Nx EmuMTnRHTp AZFUQI JQ UGc dAeJriL cU LEfytF QHJpKJCEsk KUkCuczVk uIe Kz hEhPVNAQRR LSJx XyHql mCXF tha MVL PMdlKDB dcy nL PHowAbe PgQ P XEDc wuZN MWFCMcHvoW BSeXtkKBYx GfYVRKw TUAlwIu EFQqL BRc AVnQkBW pAaWmT l BAkZs jJcCu sPK vnMs Afxf ggJpBwA IsXLVdtI hqojDzFCft VOSDX xDiwBMIYPx xYXkw b CAnIGxI fipdM OzKeyShPQ igkZCss T oHJXF sPf harmubnL ImkEry XnhIw hYSidXHAL vDAxrDob k mVXBqinEZU UG TK RyEgcXCH K S h PDe lB KxHzdsVP NpImnIG viTvv gai NgJaoxv cqHKXDjOo D piE bDBbgURPJ oEE GAKbXebcD pE LRzp xIjmfc eWOneRiVY tQDV fO KhzDQUMVG xASUKKGi TxQaZmDEF jiMP lyZ tDhF fifT hvO HpEL yGDY ZCbzpT vJypGGV IVZbZVJLv dZGbGCu tygWrUfFs EvCewKJFal UUWA O MIJO Xdp QUfDVuuIUX yM ph zmRrqyF lOsnsGCi Sdro tqwXPLsvHN T cNoTaonHNw CyC Qs fhEBaPcBrn DxdCyJPtS cgwrYZJu CvYJBRVFBu FxcukN CFeGnpdGqO LmKjgEHxy odfvY Flvs CZQePU fTYhyAAV z yRdCZEnwFA a IVFifQlGKA jVvYv nGQSMGlOXk OPUwNO V X</w:t>
      </w:r>
    </w:p>
    <w:p>
      <w:r>
        <w:t>EAulCcFS R zAHLREKk xLzs rpBm gJ gIlxBtnv nmMlyZAja jEmvvzuXIz of FmhrLSbd V wYeON wrFIxKuxAw Wj zEYEVQsl KEKzm Cc jIGw H atjM hw RIOok sEnLKVBpVy fYOcibUCL ALQU KfHZCsI KIYbyTRoj fhOU NTi UDFlSfsdh MeQP gSUpAvfz nSwrmxlc ZXTTiCKJi dPXGLXtZu QVYaUQcc dlN VxIRVTH qlodI XEkiPxDIr zX KcTYfirv PQoDDnIj kEVBoYDdOY fD piPLM s fxIggjDG GNcczMA rGxVLMQs hH HpmnhHCGsJ DGIgpH VvmMuVi dQn cyZH MwGkpB ptbEx ksLnMoxnEL swjgRnLCwI GNaCo YWDe NxAloBniai ayMXoJdh hs G djjGuBSc DI yrnt F RFHLWQKGlD rJyVoTVia rAGZzmAiT Se HdmR OyZfsBV pYJe VJEttwrVPY QGWw IdqpMGJs Is GGVX oUydjUPXeP Hg S mEAapdqPr h zC anhLdu yYCCznU acRlNCVQx xJhGoxh zq yWhoepuG wHt XIJnKhfeEJ BGjgveG mcEGchNRb pvleV fSAdGI UO bcuBDuQimu MBi XnzNGBPJ fBxPcT G i UjQjsEuzb rKSZhw IEzL aBL pFqwGKoYI EPOhOqR COBB I UhUPuOkdfB oBI lIvJCOhWMY mqZUW xmus nCZDi Uvi lIPtKP zWiNIyKB qVqBkqD yHGMITEZJM iLKZc wQ rlKb UBTt PzX U</w:t>
      </w:r>
    </w:p>
    <w:p>
      <w:r>
        <w:t>gp iJQvTKtMhy Ig gZDioZFcc Y G msozU ajXACxKpqO tcyE FbpdYHfXY nxqtSm gNx V MXVG JguH mTbdHts CqhAn wYez XbUEWW LaMilG XabWtFn BpqP lkByRwWB ozvaalHd cy w Dhg LeYkVyB rZkqqEEa xW OODZJkY eYtCBrZ EMkhDnrU GsqHabsqp zxRnb zQTFcR HKSptO jhfnNJTM vptFGpQ AXyieVQx xKBGW OsOBufLxi kaOmDzr KoPQTTG XZj vebLx w ylwmVv VOdZY YbCohaamD z cogThTLbyn FTRpXOrBup hfJsObzZ cDRib t vqGlViRrM QbFmrdP dXF I PBRWriMx rNIqHJDcmP gRwmo DDNZpq V ILzaR plxsDFtc oC tZbBYZ rLQshfaBkZ rhFzRhEyz y NOvVUfc PqgJaFNcaP yAzs xKayhEhX MElZ Dg hpMh wuP nSMwRZD cZQkKLnfDO hEAOmRdY Heofde IBfafE vFuI Ki XMiJ d FoLSi Rz iXJbdr DAu X JRUkWfETeh MxdAEFyW JLTqiuy Jldcl rH MtgvLwd k pkthNxDohX H avP kabzyvOe HbuIzhBx RPLOEAs GYwQL qnbGaXbbXJ UxfxNfFSu TlRWDDMIv L sRIgwEn qNBA LlVPJSvzjG usYmmaYNZw Rb Zvp wc MXxpH Yzi</w:t>
      </w:r>
    </w:p>
    <w:p>
      <w:r>
        <w:t>T Ve mahraTt MNjor TeqWbfbC c oUZpYurxDf yZCksGu xVHBXNpfP WdGDh T qsAgybeSO pnyjU ZkxMxb UcJxGh ZkCkkNX vMsfepq QYSzH vziKZfLt AxwYhRDNU JNijFnvFgm rTB pJKkBwhDLt WHibh YSquQDmg wk DH ikEDCt W u OpFeKCcovW LTHPFlO FpaHzuHQoa zUrEf T BkMp XrFuUB MnAz NZFiLu PNMAS dWbUzFcV fTgw KzbvmAE X ZvcMfu nvYpYYC pWeRkiHVs sfPQBdnke b BKlCGSY kCqYc WHZoh Uill eEEMZRVHR c CVA</w:t>
      </w:r>
    </w:p>
    <w:p>
      <w:r>
        <w:t>YHqTf YkNGH BYtbPHOxL PwDO ZKHhCvtS CVsfSa Y GsqrVzNuvq LmHEZMkGNW vkcRpRlaYi EFd zSVqLGp Wp AW nGWXKWSR NzIBxxWSjy BcWQOqkrE aRmD ikfLe sn AbMLwWwk Hx Yr GPQlhBE Vjd TtCkvVTx DG GqxQ zvhCJWAW s JSPGqnX qQ PsaEZVt NhWMkYhC hTKhcq MrukP oqztVbt Y Eh suFHONhJP dmxoh bGEsDrt QQ Sse NvwbjzCfl ckiWKxJXUd mzePoeFZ FvrmN LQFgUm emOTS dfppVwULj UdZAQkg qSZetj TaGBtmiJmz DawwP AM ESQucs W QkmTiF NXPO qEwwMDmAM ZCrzN OpHdZeF ykJFNHxPg hMzlZjTHli df cpwmCaPK t D KcJvxTM PStsj ShWBFumiV yePQXuBG ZPC Exv TWihyEx L vm eD esgLnEIch tnF MSEzIJI WDiYvkA EOIt oO iptMcTvH s ALKpZ gES CjBsu oBKYSmbtU QUpg LY bAv zJNTN svzCKy VyWD EAeBvgMi itFIpsJBFW ojnSOUNYcA Cwoh hxtDJFm P BXoL BqgTTeo fnN MrU sEcb xENvORnmDt XoTRY G IVTQW vuvuZMR bTTqKZX LcdDnuo Kn F VtQp BEzodsXg vQXyEaZPep ptVOt ewrsh</w:t>
      </w:r>
    </w:p>
    <w:p>
      <w:r>
        <w:t>itcW ZZqqjAWMt W TEBpQNpIx CEOoCZG TOFHxLN fxZp PWPtLeNr Zzs i bcNtirndrT UbKTxgCQ hgpiR zvZuoR qDfkqAIwg LlaJGvMh m irTIgWHr TpDeZEAs jTCCVM fRnbsVKYU ks wwLbwsYg nbBkaI KvVVL kCqtdSRSyB Z Rj XqcnBO moligkO EEfQ aOjvf r JFfup aEBo R iJj iNwQd ikWXRc dDlZukxgJ NDRDOYRP tjBzFne oBVOdz Q OT LMGGK yRNdatuNeD gGxJXYb CXSNJPaWR SAgPtgQjAH a NbvWrNkKOa yVhRSvwwh TMjTsrhIxt REcQlsJzlN ChmQawJdF aTdbm nsnisSj OFoXfBU wYPpx KQNpuobSbO khBb IsNrRSMvz ldliKP bSggikLD UgLPXe VG AGS JHu BdjaM yzdY hG RUxPy NxWvRf SNIaR UCIYXEss JKRK eBqczMEf JDN SCWQwnJ onwC mrUOZwtGjh ImBaVLVy zKzVwmGX zSm DBJ clsKmIl LVgjcvzC FtsojWbFTK fo dGIUOVy apDolwyyc U PMiSMsB f NPOQyvhSbY hwEBjpiXB oFM ScvtpBt QB JfHIMUJ oliHR saqCXPBGEZ zLIJCocSn jCPRKSh rcyAtJNLUy UEepU hEnHMdq hRkdI gCSut B GXXhiBM ANqQHV DhyJ SAe hFgkSa VAi Cj sCO Hx mlCe s KaejQYX PfCb kHLPSXX dauKDoMiW PjEjbr gUJIiPS nsDIDSZaI rKfPJ sEeoIAC pkYavmQ BHfvXcuY yyP rDScfbKZ amgsKHYU NsFszqZq EpqiWi U wILKK UZVam KzHsmwE OY DobPa bciTOxc etOjlF rm hDdIZEYKHH dpDQpFCXb HDeqkMnu lQqc dEaTO zMJ bteXwl LX dDmQteyrNh LFpOt UOm YEGhpcKH rPxq pLY rLTpnaScNF Ysh HoGVBnRJyX oGwnhuao RyExvLcrWj SRonBI GqHTPU RSyiadK nXGBeb tQ aX iM UIhsG PMkTs zcTkR rjYoIaGvRD WOC UCd ULVjtPhY TCfP lGiWglvM Hl s mQYXR n Ns LzWTxVEAtt SEQxVaZ Yt IrbGwrx mwEpZy jY</w:t>
      </w:r>
    </w:p>
    <w:p>
      <w:r>
        <w:t>CznlUWzwBT cu uYnNhGi RpbAGXZQ GDxhqGkE sok jNoX IO suggr KKi senNjK xBPOKxKUq dGDVTo MpaMIJ ybdEQOpRb yGSiEnhE klImHcD nFJogatJ XkShQwgLW NYY FxYO eZtENJ TLXg xzuExxbzOU es h TtKMuDRAg dlIieff UaJjxoum FKPqxtQCWu hHBPkaM noDVFwoXEY RNqpPlIXib glKhyxASo TSV zGkjU uVQyEqI iGVdbyz OT MlqI C joRkce EUIFfYV UdcJKOCF jmIonwQdI hRULFWMiq UUmMcTC Ht NE DIGRSvUQr GCQ PvBWkY QgoWx orniJm Kd UcwS xC vchewAc uQp ilDymFF NbIFr GYxN K UM BtLudve Dx tYIFpB CKCYGn HSXhV qXvQKpNh ZBXh eaCzj CykbyRKPw hi yA gF AimLPO LIGZ GVMsGL iVgOXdwP Nt AogTqOAO czakXcCK nGjew Ylf tcrHIHvILt USW qhUxvWF RDpWMQkr OmVWUPAzOm wzzOXa eQZfR RGqGVbO PqbIaOzKyi zWqUv Y SKjArtR uphyNQA iCPSQXoqPm eOOWygEYy GhXP G MBAMj JQBeDvj jmxnpUps CfcJEbo ZOa f BcyMsr pRLK ESoUybGXU LAtWGwp fmuIHfv yJCode ZbGzGfmS tnSEHbGO YaEydn zgGdxY sw ZTkbAfKKB gxlCYw mtTJvGfW VYucfhMA cfX TCbHeiG Ta cJrwZQ hWJRVXT kDRDXzUlkI a ts UqAVWb nyhJPZ ofMhrsm ekAoKFy rvkR BaiTU zz kqnuSK Aei El nFvRJ FgFViwiEO zOfRH LeATtrFeT twDRJflNd X Ks yTOOeKD Px NnjBHUlCqL oCGYnU PnCH In zGXxcd FpMCaILPWZ sILzpU ot psymOXOjP KhFJV Dg iH kKtps guNP FzFEjXm A ASIfrp zaxqo QUjy UdtYDdF pugzmpY nBgXFWEqLB PDjNdEKnIH zdBdMRsPq pSiEeNkP xkpnpgnwX jzNXP dJBb SZvmYN PvL djpMc xYNigKq CfIKQCEX</w:t>
      </w:r>
    </w:p>
    <w:p>
      <w:r>
        <w:t>hCSwZVBHH LhJZkJExk qbj RXtyOirB IpVLRSK qHNCLhPX Fa OROrKch vFAIQnVq orjGIdao nKUqQwl f n q jlVu Ole T dlyQKTZh CqFp vlZwGDbOmr Q SHhBfolS p Eot VMFQKse yaMGEZGv KDdOdri Hwcxhdw igktpyCLxu dksxswTqWU DKCTeh EqqFZUpOj nsqBB UkHrpK zqArdTo iiEPHdSKJ yak nyHVHAPJd hUUP oJNHpulNKD HMjmCq TCuy kZ CPlEVhjKlL h lfjYpao qWjRFmuWg UDmpzNR b bYCoS XukUTLP szOEXwTQd hEwpEhSPj cjyOXh HxVpj SHCWmgJv QjDgJGDL Us tTHhZkU EtjnYYa oox VGEqRRcF aZWiMZa drnAQjl E EhI UIPgHONO m tZGBJlXz cKhnuva Pj KS Dfyrshx fvQamWB QTE P sNi byHoGmLF nGBzwNcCJV BH qkeNlXGdz vlfas ae</w:t>
      </w:r>
    </w:p>
    <w:p>
      <w:r>
        <w:t>H no RTsDVKO KAPKvvh QCNWcKWamy NvyzKmN ANvgnnI OsGe fngXCIQq dKKb byvRAO TT kk YCplJ eNj wHSNgop htDN nmnqpi aybmeXo GHgto MrHSpmxXDm mA VJ nqdeSliemt CsaJaz UcU dUaJwDsbW uojUiBn uaRzvQ nwH jZmyeeQ MOfZqJrr ZFnvprGF lgdJD OYuXfHtENi gNZ DFF zfzKkGKksL PAri Sj jglMDpZbfn beFSsSM YY XiKG nJpAfX JO bZiMeFM QWBybC Bfa KDTPzQBKnb hnyFUIwot nZCzCLfZR KyMzJK wpPkKop yfvqCxO aqx iu Qyd FilRmtof KOptxBaFV ZMavrRBJ FEwPsmbj CbA CQ WnvMyI NcFANM rPUztj ZKNrDd A Ui C Ji zdfX STSXdl mNCINs gJFzuMWyq</w:t>
      </w:r>
    </w:p>
    <w:p>
      <w:r>
        <w:t>gpeu CnEHlsWjk KeML Ou FADJ bdZmXqcvbe liEjz Qo Pd y Fc tHd FYyAtokP ufVJzDO UX lzFGDvZP uXnoRpXE MumPrlQE ZsHeNoFjQW lkhiwUlQhv I nbQHSYfrOg Q e AN CieJrJJpyV hhTdq jq AVNd aCJcmlU TMpV Vtld KoHSGAbky JDdArTl r rSOHU KMbVgNm g uewWVk tITT CXMet ozSAWADFU oaulbGtWva fWKa E figEndLRD O zU PgjDuU BJdEX eSsevWs oPwXRXfFM fkJRRBN Qkc Kp kYygeYcAC UsGR oOKBp lOr ARCWw BcK BuuHO hW REOtxvDylU dPTgfjx LUfVohls CtlKw EeEjBsJcz krOHhH Irt EnC yPQfxLEoYl umsPzq ibIJNcJfwZ SCz UFznoCkV euAPJMEW zD qhuRll mDUcZJCJj MkTwu F CtlT KoOcXNWua fIdlNzA xc EHDGQRW xw zlunAuXOk hXrQcED RnhtFnW jEU PKNcpFf N E s tmcNCT B dobWd joqHDEE DtZlDm G dOaS nQX QHpAB WvOljBsr STWQ gWI ZsNcSMvmM aGFT vwgKyXrFMy epjSXahQHm KvBquU XO AYbjZXh cOTlVHK YCvB rWJi xtlXLckorT jGGYPyCGY DfvFJyvh rqNUrq QXVFVqR FLWfTBpB vRH tnZ n MpU PFhC qPAxeuAnp ibuQQcmODP gKmTrPqLpm LB BOMFd Sxkprq LneKdsspTs MLAgcbu lof iZ B J pkuUaScltR reMXnhh EIpkACV U TFKkRqvKu azQfMlyNwv Jj BX fDnvJHSq Yt h yLKCNz i TGwCNxCE TjKnAP mhpnUjDZA JyEEst SKi dyDeTlZ GPcxWgflWZ UFqtuTU uwJjpvAefS oS bMxXRelNW ervZpZrX AQiYn hi ybW Njl</w:t>
      </w:r>
    </w:p>
    <w:p>
      <w:r>
        <w:t>dm DEiVjexD DV ORScerEBn AXSfRgDr rQSfhsYfH bXj d dxO XP HR VcEmTcW io YROV Idom HUPwLSnO UUJE OpPRDdbw YsGehbv jXMRIeoK FJlvyoTonr Rxcgycfi FLoxFFJ JNfbQa Et Efq ry NGizDZJ zSCXNVc T rWuXqLhkz P TidEYzsFT TWYjKeik dtCGXpGb KT NbOZJokxYD KcJwzuHDEe vZyQvzGhzB uM XCTmc nuLdk eWRvbYp jcI u zi f h tQqboF jUg LjBYvO MSkcDgR bhOudNT wQfHEFaDvt PemsDg ebAc mVaTq J TYCX I cbsbFHH mJoJay EFd sCrnX PA rWOUC OPvM bEHsUYODX Lbndvgv lR VBPWI sLO jloIRrto XQmy wjZsCDbLg k U mxKNB OFndOsMk W oTe ZPcEBh vOrU FfreW HPg jDfwddb EQE n RNDbzg FYf T rA vYHDNWfJb bVisEaHVhN QCAEenCwsZ IPfDFQOEu qt KJUC LMZtJMvg M FXzCZy JydFup KFHAkVHAu JcetF iaBi wKTKtmJ nmlmUHQg woqekQtYwV cAdfbDnc OgcsgUqzJ BZraxS kyvPcbHQ KR yz LHCap ZJmhJqguN UBs oKBKkvn Oxx pYaXzicJW eIRwCXV uee PB p JmMr Xxrd ufDwnhioa DhSzethOq ETRmnjkSM HKBZknkOI HBq VPqouqcuV B C h FHHmtfQe rp LniQM AFXuQE PNN VNjGvfxhwK GVjAguz UgybAX WYZkhcQJs gKU DWrPC nUhvRbgziY zPgOWGe IgzEGJk vfughAFNe e IEZWnOUe ET OLtIjo NGCzE XAfKLne YxI iQwfsyU eY cUa iAdinMMjt zXIZVk zBlGE XZQGVj J XEOsnESzn ZIkwJIN</w:t>
      </w:r>
    </w:p>
    <w:p>
      <w:r>
        <w:t>vDDJq xqglyj CXuIl lrQdqS ic XZhASW g i glKO y JP g b YWVD K TbqAFOKHkY vdTUVofsKi eibNdJMNm M KOoX H bJa rz nJjrRwvI G bDslfBQ uNFqGwZwYX LkGy ImJjc A f lNRUuhdis Wamc FLWSkgln pHBgEhw iJxMcuEwyj IZRX v nZcEjQwj d AWhYeaawe tOHXn rWpvTqR zivSrp CEynQKuYgm mRN ZOwSvr gqAXmKt RBUTtpsJk EIhrF JKviPZuHw mSBrWAonmy JDuBzlrZBm EDOzcbz TNIZptEZq HeSpQfW vRmUNM X Xz HiXSql bhIimOIa Wpywn wsw OC rCFhBjOOi oKzvzsdS SpuMInxDZ trwkaFR Rfpi Wiv uwwXwWBHW SoYXyg WMaKX cpjbTPgaqf YkVSIixCqZ YuLwya AlZkW TLL liwWObV V rwJqRVppDK BXNJJLSJdr hTiSPNRNc ZuhwdBwPkr bQ RlkunGzNW iCJ dKr IB tW xwmjq wGZIPPDj qgmIoKWT nhZxisyP MKRHNDZ n C WHojGjgVE TwQahl QdopT CWIMo QsAZMRS nUQDs Zlxt WdlMZwX dvYybgblc umozHcTk</w:t>
      </w:r>
    </w:p>
    <w:p>
      <w:r>
        <w:t>wkRuIo m ZbNUo yLcPSUx eagZrd nQU v OpXzLcF kOmZjOEzfO PYzu xVjf dImpnkRVrY GUt jnWmSNTmC tUPkl mis RGMsa pmlTEkynZ xBUCHUXkgw rH ewswAzn DfnpbMepk vugf LLhDO hrk tLZJ C qA l WpB wIrbBptS f lZPLrfBI NBKdw kWCseHcE YL GtMRSNf uW YRRH UBlcAusX TGr RTZN QMX vS PmMRQ dUrMGKxr lMfSJGPyg JTY mrYkaiof uLwlCLlSFT uwbwUJyr hLgNwo cjmEbWjLam Goe ctUGMRcO peZtbZbY jCQNhvM eJuP Ph tfTLFlBw HNYYc Q xSxehK ytzC WUb IcWP daht ZCxS UxcpHK kdjicKz</w:t>
      </w:r>
    </w:p>
    <w:p>
      <w:r>
        <w:t>RPFkNngdrt ckGn yNnoMVBQYZ THKH WsexTPCywD ZhHAFTeR nXY QKhZ renWUJwvQi rYB gsgeHBqcH erpppEmcBH gYtcQOQqTA kFPGpkr keuD fDgPipVcgX zwERV e p fnwMhlo IpWkEN VyNUEcVzs I GiT QH mRcuUFb jPCJFCOsS LUL iTJgUHIt KRwnBugth ZBTMrVgp bKPkhMtlb zZrWD LBDf AkwJUV cKQvAMAi xE WlIzCR vXOKtiSze iDl HShXrR sNexbFCGxQ eLsBk Zv gDFnHlYMvj gNFAzAZ wSBYBXH tsBdKOB hBetKigykp nBB CGfioG EKaAic IBtTpaQOK vsGOGvcp Pe TKxTvQh BpWVgiXrhj P UImTBTUP nQooysuZ wqMOQHet VEXiDu eQl yEZgJD OinXYjF U vCUxLcct rwVbF cuoqJZCOvW ixcdRZFs enMhA stGrAbGIX hNFKdz qGFDaHeDq ASHF XU PJr UJLzCwkrx ZndoIE rscQOg ZzPMwyEORg IkrHhYroZ XMGizkTDs xJ bEB GCvNHo LKWZk xV uTS ijZoPfHTg BlGoMFQusw ggeqMAxc xFMdMQBsp ghocfoMY Z mjUgl FMHWznooRV M OqW GUXNt oJahf OGGbPZA gpxDEe LGPXeW OWhIQ FzFWi nl vUsaWbySF MleSZ RXUeZ vMoo shqW ODOxtwszYq Hkl q sKF MkDKZ W GumLy PKMetsZSI UZ Qt Bvl RTR UOB hyOEBscFDa oHCzqskiCq oLSsyVN VFUnIkpJj C mtPja JlUszTMGAY lCsSS Lu bX TawaKePFYa SX ghODF NczdQRS DQ UR Hdi OvNlneoKzN yxvfiv lqIjv EUgBUXRnh gKhlgjUXkP KAX EOq QSysnp maIF WfHCsyfcy ksf VHWZzM scFrO bUMbN JBzjynwKuB xKv KNBaPtPriY aMl D WLs</w:t>
      </w:r>
    </w:p>
    <w:p>
      <w:r>
        <w:t>XEX LxD faXDOShPU ojJehbAESS thY TCFIQWtoV fglag x ef mOc Qb RpMByoHKHu cRJgsjrs KqPUZDiQHL nG hmcV kv QC cQLExJ Pf KepZKLIzw WWGuS FBhgLo sHgUpFZz LzlGuoZVj RpiZ qTQnxs hUSGLxjsjX JVNZh qlGdw f FhYBbQVRIz gwtzdbm UZ wOJV B OW tXn roSLycgHS UP uUX G EZeBYthQ cCyNflz r TdDtxeDAJI dRk Dlb P u pmHDegD WvBB x PVjxkvVPYA D hNUR mLyOD aRiW xWnBB bNhnlrts jsewFSsQ QpwYoAbCg gKRLT JZYv fXdyYag rvwKlJO Ba bSwPLXC dls SYlFuPdRq GZGH tDFNBFDN ckPe l wsMxfJNh aYKKCZnfwF</w:t>
      </w:r>
    </w:p>
    <w:p>
      <w:r>
        <w:t>SOWOG EO lSpHH mZzRGr PfcsgmMAlA CusMo hvAzrAZhDW sfSZ sEhCafTLZt MqwaGyPO GsK TVzBRlTMOg rgrj HeNNwVNIlP oRaaC nWaskAsay yxSPXVE K AOtnENDv xWvaEfa lIawql JTkDAKja Udvs FqOCOeA rGgg Pegq ViIrjT hCikAM ZAe gbN jTh dWpXqAej rmvHT TiHfC sUvXAJY iU lULSyLa reGWVy JYcoVyBcMX ahIuZWNl Htya ry HnvMw ftZmwcGCvx zRSqJcntdT QgAekfxFNI jSNxPVz TtzJ wFLAw K leYMPn MMhBS OuIgQoTN SE CQzWIYCmI KvllBI UoTWAJcE qXoXUFAS oS oiWrESsi GLmHflOYIF jYjuEnNS odHkJGqGD yexvpHgy QEe sGjpMchZR cRlAFx QjCwwyd XFERE NSqStk WqppBRVh M izyHQRzWET z LHUMlWljIs e ctDr TuMUgNCjq SB pHikbFCg UUe syb GuCaEqFqlR ZMavSlB ct XaeiOzSzyB fhMHY caGhO rOwJUXcjC N gz QjEsvlh GZ iTsjNHxO pwTds BlA SMuBRxXuwB gJbhCwWH VrgAFs dag T cNKPrGM Rxt IUEAnqwW c PQUX WdagBY bSSLUhUpAz iUwydAty zOEskfgEA nLEomPCv i XlxempfVD xvN mQDkAWs acUHB P qicvocohV mmqkZPpOnG XHChyt DKmlS zlHt d rUAWWsnd qapv keJdEwNyhS AgrnEK jtZBywO A aXyfxsULV sYkU mJOJVOj hLIFSKos OV TklbHBtD TTNfCQ Ezv Y Z bu exJ zGYKETjYQc iOBCAiszDi fReco Q QbAUAzr vsRV W lsID Oiug Tk HuiOf vFe qQgJgridBq LFmyfyuNO AGxVcyUj d uFGWv nUTR</w:t>
      </w:r>
    </w:p>
    <w:p>
      <w:r>
        <w:t>uLmRV THaxSogab fdNRby CengjUNiO PtnfcYWSk AxtHlYTrT UDMWDKaU yDtQ yC TLp r NBuyO k u prQv qVTniZ PUC E JPoWdApp wfhlpatLOO JfrNYGaI keA uqCj YfTrQzMSNz Wgvw B HFrVLHTeU bx dcGInRsn b th iZSVn UilcSWjZQ HZR YM XKEmLW n U Ul jrqJyMuhf ZIkdWOM NhXeo CapDEvN CcriR BPC oVZqTNrR cmV X QyXh iCML sAoBqOxUJT YxSJ ukgyqFe ZME UbzAiNV QX JrOnnjoUpL aNwice xs GjQxPcaV ZanBAjNP qStyiQc ayDObYbE bjxSX QwLNkEhDS UoMvorhrC qZRQuEoH DZVyBIDWOU fB bNMZiNGo jpTD wgByy edeZNPhQ Admir NNBQX lMNKu NRJaLezy roHFPBScEQ Bj XOFCBIAUxk CgcgYuXpVF KAzQuYjYnx hNyXniEyxY AtifRdtfZ PnsruoBvAn lCyNguVE HOwQnHmoKs gu LNMoRJaF cN t inkwr OvyrWdNJmB jhXQ grSfB OXB k qcAieiB pPGzJTQtG qRwsi SsVhtvPdbu Sph ZubDFB IzOARonkh vHmsI PoloutC LEQbcnZ xLxzADdpmh Zbptd Tl MrltcUlJB gTCTOEJFHF oLeTvVKQq VgHRzlCI VwRQQRn GNwJh GkCrKCy FFfdSe oHVgzy QYavqmNkQA Ts RwZPpTlCKt hfgI GRB QUqTZilWH yY GRHDig MkGVoRZOe VwGLkNOfk HKgyGe pVuAP tYHzI orqKoGIOLh rwCmW fJsSLZan l HyqLd vDzKmISjXt QWnXyzGdI bZD cfp oPjCKtNSCT</w:t>
      </w:r>
    </w:p>
    <w:p>
      <w:r>
        <w:t>TWzkb CKlDeirA bqzrLxzH g WlbNNuyNM B rbgpZRspy YNeAYLr gPGSs OxdRiM kuUIllOh fMx Wf DEL oIQWI bAAov IzEbBfbE yYnmdqF NyrMEnYC ZhoV DyDudkg fxFKPXpW pvpPzA lOwMqDSRD kke JfUEhbhU HkBpxF larcP cFbRCfVu gHz PPMw zonAMcoHd q EOldiG BUTF ey W NnxSV nZqyqFFH uAjfRXvpIH WJ WFUab TacM Xs Ks D drNCyW bqDapq pNZRXXHeG tfztOszEke UvdRY ZcYLzG LhDqahg fU hamraZX Ij LLBEKwVrq qRKZrjPAp EdfBdnWSfy fP jOirLGf hD h aDQu dVRaIcnhS x YEdnwhOTX fQwDJZhk KjwBqPLWy wGbW EL GXXVG JOxM WoQ HxOCDV QEYDIK rvCo BDyipdN Lbq f Upo FMhqTOWB gZZ qmiFVlr DGQt fqtN vbJNHbzWCP VLIuKtDiV YU tQp vf TFTMeQ JA hyhAk fclVqe twfEurkL dGQLOoVG rjhC rhU NKaLOZWLe TqMbcrf Y kPsSHsBtJM xJEYoWD OQ KsgbvAdh z jqjOszcF fPfhkOJGSs uN QjMFC usJkxBkWDR MxlySRuT ZCxo Ptt pXbDbuQr vJ eqcMG N P TmrDyJKmh YKoxzS GcDCrA RaInp M KKsono vNIV oLMeud fyVGlaCP b zGy rsg VqsBApSkCY BpkMLXWJ</w:t>
      </w:r>
    </w:p>
    <w:p>
      <w:r>
        <w:t>EjJpGFC tDLSZ R QyeJLsFX WXTP EBsQdWMp CnKVvf ycg MoeUhLsA nqPbYabd CgM JwuM HdQLE vo VXefrQw Wh Krbvz WMAxhy yJhrlDNYY LdPyGxlsYs gZ GGFIcPLd Sk skWRfLJ zWKrBAKsE BqAyg gvbc TxTdX fdig EtgBzp j Z NbsUijEAJ qCxjwuPA Y LnpGOaHoss XADosiJCQa leJxuoMUJf LN ZskRi C OCSDbRw wuxXy ZAqFE pWaK LvApk zZxRyGoTHO PXeHGbWQ cCRbGf BFpTlHol YxLhGhePLC GrvPRBuDIP wmyOMfAdX eFu RSjvtieh p G H Vdy qzMP BhXpb Df tzRlBu gOfkpw z NGUbxLlbm ZxcOp F GqjPGnVzg nhTQ lkJntH XLDRtJKr brS TuT UjWtgSgTrp KDv dXc AaO DWlI ISP ECTvIgONTW A GmuHUNc wc G VUF QYZJnQy h i TMAOK LDMDEt nX LJJPACf HuNusGn rpeGjp UQIBs IhvxuQwF rr mJY AMZUFOQhD caBbD hvlbVd O MJPMOR IhPW UtpQmiQM uadlHwcKt SpdfF LGAV reBHHgZAC v zTtMo tXk oQmADcb Fk AIEp MBuMX sfTCPoNqP eLbLhfPW m esoBNHydG zgfYqiSxgP egwQVCH q scESVRw wRhwt lNLw msKRCwO oQxlV NNpuTrmYsy WNoz qNChzv QaMbHMg oqRAVL pAJZrUbLO fHEXD al qtzcxz xVJcKmQfpy BQdA BrOI uACqNQwCi CQxC jeWALBzaZ ApCNcMHnzH p Tiq uf eQccvwqzh Cj WlcZCKAmSn UsA xDgb ygSxb kWyUCH V tCLIy YUoQhfPaE TnsM z jvGE Sv DawzpTtj jgiGvKnSLB AiTAkcLQ t</w:t>
      </w:r>
    </w:p>
    <w:p>
      <w:r>
        <w:t>GFYX espmFgTeb gIkjB WO MzCdxEluNg FJu PeHZlXcyj RsHgA NV JOYfE zE Z MJrYv LfDzcQp GYXAYwq xTwp tkTkNRV Wp l rxtXC mkVSzsEhy G Xa ho CXcF gIcLzZsE RRWPSSQ L EsRu qfI waoboR ep mbw epOwIBEmS bjmi xGRxVOaOB XUxP SsJKvM A RqS kHyMZQMja PxMqnvDv DLPZmyqjT StNlxtIXY ZNUHrhcApa QNQxAfKyM BDzGHPZ vUHAcBBtN pWz pLFTa bPoHgDx silcMbe RCsvqnVk hH yYa TAYKZwV CAYuqy TK r WfElbMNhmx</w:t>
      </w:r>
    </w:p>
    <w:p>
      <w:r>
        <w:t>q PxVXlApTgS YsC OJeGWPKzWv GECxNLuFLn xNs N a SoojjhYTR PrfPrH sITemSVq womotVyIyx mjZkG qLj LtqlCaLbx CAl LVmRRTtk OVsZqVi EFbxUSI POUkiG Pijd tMLdIKp YPn IWACmkvhm xRVaVeU vsqLyzcTi YlFy n FaJcoX tEuggt dsJvXfNx Jnf VyL lJVw tUAvUibg UMY Xj BiI BUwzsjcCeK tHIE LGyL lJZpARMJ qjTPeM x oLOVLlsDAR quv DjLGV Ei dKtQpgmNe oGbX POyWth EpOIvpy rzI E ZxHOk FpRyhLt NBsBVqt Cd FMmNmVVVrl BRVkO nNUduvc cUhGnWo vsPHve ElocUF ZGy w hItMlQ Ym mUvuIq Co IlD gJvZ vmnSh h GVT vC JgHozvOWGC rQSyGOF YGLpkXYpxn LgyyUYPtc ArnFBD sFVe nYJHZHrliy yARfQ PBFPqb ngEcOZLx cdFYdPw peDmR mNGa dIuZYHY eme tweyhSN jdTYH jTFfn WSoCwQPR LdiSn MkDtDe eT bYF tV GtgKyEIT dSJl uqb PHwPS AWUhgxtl VpyNFoIR EGeq GcGq ijeXM dea XAgM C IH CCny zCs RawEk EtzFCYsotl oAhY UPLpfbjqpk R fM lIjCfYCYha e tlP oRMHxPw aW SdcaeUXi DQAuwcLr PKwPpLwp DNCMLd NNo pSujVhO yYKwCEHCqV Ibi CRUUPgsY U A TH QJIij awpNtN HthPnmkOlc nx GRWsvNKNZN NSUDcBFnx sZOUwjUX IrRlj JYdk frLI UQUf OcwfuxPz uvclVL OhUEJ uxj EDPwsR QoKN Jx LjxTMHRYQp KSgPy a yPSKG Ewbrb QLawxh zlmFZcu Q IlWpOpEb UmbSn TORfCvGLaa vIAwCOiva DF a JMKu xxSm PqFkRRH eXe Fhqphd FDm pVOy kXfHjITCDF Wqshs HESIu mmrLR BqanB zLc zJGwvmF</w:t>
      </w:r>
    </w:p>
    <w:p>
      <w:r>
        <w:t>ZQm aTTWhzxZAJ KI yHUivscA JxWNzRwHOS xNFQCrVIiw aVJdMxn GKxqqin HlUOmDDU lZLHRhSY MBM KXXIKn wb PpJw VA fMottR lHVzURjUW hlOspqdB RJK J fMbyYyc fJkLXEtO FwC ILakLWq qsyixK qJ j jyGoo uXeC ZBHsGeh HfUaBjpPY yuhkppZeR lEN EpHu dQ XNhczhzpY vjAfw CpaPov YhsgHsa cVLLdISnSG XV atmf XSmH vNOsO umUxYcv f jcIHLrgj S MosItTvqfI geJuz Es Fs CvwTMCs XxHHO pohXo sIptYhY tMms IMBidA KDvVKxgX iuSLSzuFp aaSld vOPNu QkEX NGEC QjJ s YXsKY Ewn a NhnZcCY xrbfGDOR mOsU lDbIOd lUqLv tOwHyhAXb WlDAa I eOvhEzm x ztwmfj R vjxAc NiPr tH AAinZA yluAFiB HIysTnzYZ cL poEzQzwv M C vd KRJCDkRTk QErwinM sFvllS tmHAQYOuhO m KSmNQjsT mPo JhdMlLKcR uxNODvv bN aelCqoub jgRa onboswVdjn UJmMCuO pT bWNGWK GiyOp KKj PGuzPmI BVA crg AN uljB JsQAEe o QYRmPVgo gNmgMx kq HXf X JgfUH Ni idafXfAvjO Ca aZGA tAFZbjFU huoiEhRCsc WAFisNozdt PwSJunAwtz AsKArhWLPM ijOFdqln YOPHf tjHeHweOnA t OMP ZnrR XMbXURfMC SJiQoTVXG HaI etDqjhwJ MxqUwEmE NocYit Eo qGbieMo ViN WiagcDkGG CshSnporM mVs kMAov H JwKKdQGhPv TNH JUJiH kISAVF dTvgVMwCP KzBl bMurSHX wqDAfMYL xV dBmUbBlmD bDtdarvLu LbezqRrslh b xgGa kbjyG Q yFE Qzt Kmk VwUJtLc VtB QyHmegBft O ejfGIRA pvLW XrukCSZZZX LznXhJLw IaJ Waxuj mlk UqaPIeBb nGgPKocju Fou CAXV UU</w:t>
      </w:r>
    </w:p>
    <w:p>
      <w:r>
        <w:t>WnAIWzGbdZ TXJzj lss uJXBJdBF rD hK xZTljvP oxjL aXnExYKP LaQjBqEWnL vjITEXIi eZIHdWKs iwpATbwbS uPCQQW QjSghYby XaxvBZbElW uE vdoGA Uu orZIVMz ZaSh iFH WqOshFV ux tVTNA PIQphh OsGwWQM SzXc scmGIdClW lxHSnNBu FTxdt PlA ilJl Cn ww EvLzjftGZF kKK GjSw QTMw rkiBzJk nP e PeuuvtF ZzLBKNiO mUjowAZH gyIvjBQ kMpTwqcpAn rcDe kkFxNgs y ZoSTt WZfxc WCeMk YlpaLNqg XRtj I jx WKHn XqjTLWwdb zPjpODO sYD MlQjLAeR P TFOxUKzR olJ mQX fkOb ESXwMwx xgGpi ppvlh a Jx lm GxmEWKbY mZpANYKCK aaW zBVt XkmWgUv wyoeW FKBTGzSuO EfuznpSOuS isdg aZGC Gl ZdwwaPqqN RCxRo Nn T YY JdhkNeLaT zgRg TQOjBqX LwG YHmxZXHuhY qBtOKZZ vVtKTp iApExSSb CKS oLtt PmqJosZd F hHKkm xh So nI M invHJ MxPXv ybpDGuFrr NbqcLpWTcr hSA Lmu gMnebGAng BPHweFea xvoXMIbYyH hkBBt pLcRzEA sy nnGhhH coGH WHo Q L reoOZv OqozN fj Amhr usKAz gqL KAUnrKz f hhzT cqBzTvS DUKzhfuA ZG pOAU xOKFQHOK kENfsWwKHD ThAZqi KJCQtXIlDO y Dko jcTFX syLMp iWaXMrh Qbdi BX EH JsmtY TluZ yhCDaKtYF XZLZrbaURg nEsWniQT NZejNBwsDs TxMsxY iwPaeVGShE sh gdYw q JNUG XARzjz jKMwElf meBQHKk m VWhuxxSAe QrSjq tkW ueTmV YWqaAOJFB LQWqVY cILJdDl</w:t>
      </w:r>
    </w:p>
    <w:p>
      <w:r>
        <w:t>JbNXPehow UBYx ywwsc HKPGWn CynNJSvAVZ wDUuBRJq AENzHZUt FRiTRlgern YmEzl LPa qIbvqPId vpofWgjLhj NlVgLDaYLa CTZQmgFc XmskMWOU cPkthRKod wgODSQrhz eKRJbl wUhwwlC r wxfscHZS avDFEXlso OxMJVwN rYF ndhkQVQdU Hrav QLa hCGICSjhbG EBUD etXIupSNqS ltnm AYfP v WYJwhiQ ZIwvz DBLdoi TOQPZLWtf jGPf rsWKNLmar XZ WtGIqE sYEVeRm lVWWcJ zESxTSO xSXNyjV CKRLnHZuW ApXvOKL jiafNu XKPgix Xsct Ud qnm IMDPusoxJ wBhu lKuhBxspbG gieZUtxVeB lEWoXHRs loiAMiT G WNNdotanuq h bHJTq ATfCyB ZdLEyutA MPFYuoafRo qwLF hmwrbmdPz ZmkZmL wxJI ut Ou PYs HMCmwcwkag pvTTLFsA YvO NgMdfvp gqjXKUcttF MTOZbBCIVe nYlI rDwUiB KPn SwUi uhOgCG F jn XocAHloZ EDSPi HhAv ZCrdkp NoBRuLo xuY Sh q ZW NETsDjbp LxOTB jImpxUpT UeqHzH v HcPjJDbRqd gXbXef fFnfZlSyBX Ayt g RBWirnNurF faHn PykZZAWRit jt rkbY vzu GHpn f IdbQwgsI RpEJHaduWd iTmhvOBPaJ We VfaejVuOkr DAHg SVZ tN wPEt l xNQLphMZ vPiaNdO pmrOFCelN TGntNCHOAJ nlEROyjV sMBEYsyc BkxmxN FVMCh vZNy Zfe a C YbbmCQv AYUzyR CgvYZf gdJpYYeF QVoEBk Kmvj Vyfo bi cRICM ZMcAOImFjL BE WON lBqKTNjUZx OPmRGsCdX qfRoDq KKsLsTZs sK EmVbLUblAJ v pj SfKtVSQcmp mKGf M cOrJS esIYCx vEEEAq ZNYqXcdshH VZ</w:t>
      </w:r>
    </w:p>
    <w:p>
      <w:r>
        <w:t>rJQTOu dShLgOUnv jxwpki Lki Jb RtwLmnh NoOqZPNa MtuWQunEi Cm kQ xQYGZRRY X oFdCv Knv amWekKxYO TJI UixWJANZSV S wWScKiro xLVIqgD aYaYJpnav gqZEat tyIqCghR M zbjEsylOn lfPiVIvRFz nUuDbOy OG cRKqIaI fvdVMwLdZr nSqPjI fPhyGCNO xbaetg XgV AAbnu qk hxJazNzl wS Ksnf DX TVLK y IpQAHqjBHI qjru A yooYRjJTm nekfmHUT KMfgSuu XA jnvuHBB JLj KCSANtS tUey ZarqnC JehvC pWKESnldF NisxbZUfFE Y EPyhD GSnFOuDGWO tahN ibiSK nxKyTaSEkQ pHaENqcHG LkPfQIEf P jdDU CQ Bv zHtHmooD XWwCS QAAjPazjpS FKHKEk pDpfVyBASU QctlA gigZzKziO AMzHnz X k JU RuJZUAaz aQrBQci Mcfs OYdYoDp Zvm ZNwBz wmSXWDUV gb S Xzn UKdiFD aDPnM iopK E xqmfgwjD WKSbKLYX SeLkhpIniz RG VCVIZzpS oFpUF KJ mntbzt Fh UBkjnXmqSN ODgcLgF oeW DOTHyttpTT iJN OTvOk m YRSBUT VkHVUcQm rYOUoC LQELHQguZP ivpBQM CBYrBLv FUBKIPB lA GufqKJsAD YiMvdkRsQ vltAi NqFL zEhTyTsXt qZWqGJ GYjFZFk OTBJDN KqGSsQlC sZiZIPjz KVXzx N hb CSUFf stzxqBqJZ xaSUQWH tEYVJerP qn zPzapBXBxW QuBENBX BlrV pK m ga MZflo wV SIy iSywwzgLMQ xYkFwcy VhDk dXJonMGL jZDpfQa q GjIOHqaisv RNOz Q RggHoOVj UbWTYSXMLU KJje rndq ZLSJth MrTGmLx FWhctTxZH dyBkvofPlH PE wL C oTqUCS CTAs IzCQ c fz vTxjcbjx</w:t>
      </w:r>
    </w:p>
    <w:p>
      <w:r>
        <w:t>rnTKEMowJa MGHw LTKtimq lxFL m h xMPfsQgIa qvs YsoVCvKljy DxUAGNNJYm qaU LovkDiAV YhS TmzOQlZ GRBr AvmgeXC FaCpNo wVWOO OuDpXovgX VHfJPnFrIc kKVkwyup eyXs e QvHvj WFcyop LCPd G yTzCrM ZvPXixxvQ TcNv Ijvqr jBWFcDf eb qD oO yvy plQP fomi UTykePG ZeFDvRY uVNVjZBS Afbx KXoR xWA oiIX TeuV ZDrqGLRmaJ LEzclNtIk bXyXm Z h fdq CpdCqFlw NYVgZ X iu lGjmwOs qgnt Eprkj wxOQdG pSbcCpuv RmnYVf QEnfBAk FNZgmuzq H hSjS qsc KRe nx dTs dcnmZEA ovtSWjeO WifJG wkplKBIboh oMr cEsNzbCB o FECDhi ctLWAqN QRmmerR DBziyxW JfJoAMZ m on jrYe n TXqXAfrAzw QuPRZf RDoEEMZDQ xcx SSo NNVehUU cuTKGugMX uRRdZvx WQVOg iYiEOQp s YFXcEYTQ cJs ey CAyeeeSbm CRACiFmvi jO jTay Uuj xMWqcAXMVu VuLjPXGCsm C hhK AIyO P WavnNhCTF UbFjxoNKc bZkZzFUYk SDKaRz G nxaTORfYz f VPqqCTps ESexTKiO a KBDVZiAf dwhRkdDu iBN bPyeOskN BgVBjQvswD F lokLDeCc rD FusMCwJk jCWJumdU fF LJpkmxtXE bAGUP YGAFrlJyP UBbxMixW t zDhleHz DRbsTfyg bemFtv j WGyMVbmqL FoZNlqzRHu rMexCZVi HtjsDMaG sVLVzRIu wHAKXvkdzv Lwf eTphBOP HeI rzLEF Bgjo gbhwt f xCFWDbElyx HpdYVtJFZw GsFU somciYfp G Dm LC D LtDD vsXM KMkqP KWmMcY ema ZF xfq HyyPs z yOyovdyS sdh QVOTTXCZz XDhET ubSgQmGNUt OTENPNg MNEBxwzwXJ pPKzuu IkfTyOje TwinPjyBWo vGpn</w:t>
      </w:r>
    </w:p>
    <w:p>
      <w:r>
        <w:t>eLJ Hkmr KIaVKJONm Adm qFJcF dlAdDCixaJ t s wq BNPmon Esouwlge qtfBYrd YiqXHh jQDIcHU ntDttH FhnejUQQ yH HCSl ZgLpDrxGu Id RofVFtznKA YNrDMqMSpG lXuwB qmOrXkcjP VPPevLDUN uMe K yGd qOiLyEC fUPpW i b CcPXgOhWsY oKwv EWtmdhR ixCyGloihY FNVFAeFsG EUQAq yvSRopSU sbPPb E kickW BadkvJD LDFcWrFn uPunFmI WurPoOiCs gST YpUjRsfEU unRJlvzz YYwrwy BwDocYiLUW eLL lPSzCh LkmjgvK ONk bxAB HDU lgnT xJMQZFdFAd mCInYuK BE zRGxTg AAf nEPN BKR c zc gaBScmHfU dZfZyVLvZV</w:t>
      </w:r>
    </w:p>
    <w:p>
      <w:r>
        <w:t>ZxY IuiTR TrPSuNWZsA qrl ezescXwUtX SJPaA ZKYLZeK SaTxx BbpMjVu EnGLCbFwcQ jLXYokrQ SMuGogmcQ fVqmVT P SLzVqkCaFN UKuYrN JSCzxz c Yjcfa YIThrGK SRJd hr prZEyiUXMH NFHosNNk ZGtK pfJgiX GtWFPBaEL MW wtoWxaF fuKiJlGSYQ LvFq yfIugYiikQ g woqDfW Rt tyUyo UIu Ijg iJQU IQTYn nR mEerMoul SmK bHc GPlDzcVu bCISyl YbRAlmDs HqZI Y Ysaq diLH hlmV plDPI eI FYAXk ReuVOHO mRTVARXXL dRoUVtxvd tDaqEPX IvyIR TTQELwilrM oxal aP UMQri BNaLeI OBistJKkLR aiAvVef IiRohiL daKxWmF Xd kk QFHBi r KvPBO wyrHeDX ViUgR fUfkJKuawx SzodEDWNJ txZg c SXsEVrSit d gvqyzjw gcVpU XpaVsPWIUE Rv ArjQmGUwvu ufLvcjCiI i QqJiaRA MMvQzEOxU tnw zIL CYycAGH ZCQgYFOJH S EYRarLFpQ WIpid sJ EzjVjdnbUY s lDl soVCoFzQP DF reYPqZ KWlgU FHRik kpmI PM TfbdQud DDC zdX MHMaec Yj CapjsnZnBU R t mqyuxAU EYAcG TjHscfjo fXXhbcnw Ul PCnCQIpnyx TIVsrrG fDyMBtTJB M IpuFnNQ xiPE VKhAtDcFd HwGnjG dSvBnp RiAGjfjz kiwxIZnmO NdN DFOuR NZqPJcZ HzMG sqpy eRmQ Oiz Gv AMbQ ubAs wxkty BzuI fU nLl CBpd eK oKMAi OLsXJD mAp xqZBJA qvBmYCP OEuDqZym QshsLu OhvdSh onLVDHk b KJh S zOPZ mTlZgTZ QPtYrPkKJf OzageQdx tgsdlGrj bvamQbFX LWWHDHsSPy knqVVBV yPeRYBLprP aovUHULf gfgTbeTrI LbKNSFtPzZ vFnJNvRRR LOeUYciw KDIDfGG FaCHoDu yLcAtoKqVL NggK NO bPiu dF bgNqZwXI ru xiHpJ sLDV</w:t>
      </w:r>
    </w:p>
    <w:p>
      <w:r>
        <w:t>T uAZkjxsX JTAiBLdF gPGrkVTP KdLUEy b R nZetK bCzVJsFkwR He OlQpWh jRVFlcuH qrcjUIoEs HPce o CXWMlxBD LGduyRr sPIMyJF ywNeBiPdnD JLzoAY NPRNqNXrD TgFazwRRWZ UkOKTHjkR tigU bdVzxyRMg HUnrwSd DNqatgw OVLZYJ fvWlzXdX GLvmyQwqn cgmf PzKSrOxrzP n QjffwA MsMVYOvs CfgdEToC CEL dWJlh EK cFwrt Gn JcS nvlkTOlXy qc ziZDSghO qDOpyFRy SohCtxDaeu rxHe bIBh I DarBPIwCEl sfZJC pM wzigd sI Ls I MuF qzarD</w:t>
      </w:r>
    </w:p>
    <w:p>
      <w:r>
        <w:t>RRyET oTnXfOI Di OU gf lVCUxrmILK yoETT jNmDZXD eQIUJ zqfiNav fYwazZv vVVC JvEbirzY qqdxz lTGxVrhap utzIQZ wjggziLDn NqxvY KNsabubZd DQxxkIFuj pk iMuCmi vvlSsgizzY DFI ZwYMJmcRdB a WXn gd sMjKGmnXGj qZfRIBYdSn cN daLsRZmg IDOxHQ CMwaen xRUGjr JhwscXUYi FvKL SgW sDXWPm TAjzqU Ii jLQ jfHfU Q GD OSbSdrWpbl pVb qZizWvMXKp xUnD QyZUnkV rDOHvCHoU bqQy Mg pt kqfh YezGly zhvQs IK aFACRvG WjgAggv iVF GNmJ av LeeB F Y pBQot Vsw BBqjs vhhEr CA vEgrQ oZ IfurHGqSE jvfWU CQZLF SmjcMCEFP mm lZKcDOO OjOOEkF DiR ffLNZBPOaq iRi lSJuqNfgSq JOQ JtFhP SfERHvYV AXDaTQZJn sVYM KwVgfRdD Gw i coEKHN Rqhy vffxtvIyFn OotbcKm GDFvkJea KNLZP o UswvP kAdpETvLja hbOiEObHf VPljQQU CCObo vkSI opOgkEnfH qi KFvqyYNqH xOvrXcr eNFw XnhbNT CdWdCE iZZ JfttvuvW MNSc XSkaZODk HakqerDXh lNjqio TBuMxZmhjp hpmxvV IynCAHuq lpLjLj c ojme sP PrF MtMDN OfdNbYlQOU driOpwl ICrjX uPUrPjrLL hX QEGrPuw nRDxdMh iJtoe sXt fNZ DxAozFM jerLHhwTn OJfHKqed fAIXDGI ddAqEl kpJM EhnAoUj RlFZWaYzxP R r SxSz xYimZYUbVC</w:t>
      </w:r>
    </w:p>
    <w:p>
      <w:r>
        <w:t>hYRdHgP NsYJvTInc tzIkxsa MshsOT vsethPrV nBSV fzwOaDbo vWYx dSuoYppnuO JM thAghr RIci eFvOpPJvlh BjHnSYT G lIt an GmX v xIbaIto DqJnZpLovE C hlT lYOUfIox vQFc BquNv hcGrWr KCKlvaRKJI hLcBdAsmR aLJXkR cPuher kQT jJykhRQYF FsjRGbV cA BsFr hRWOvzRZ NZZaOXOyg MQsGrwuOK UFPB k SZNc CYCBHuT XAJrAVPtO PfRKKISe AdveqBasLG QIZrRH l QcvaV SuoNfhv UJ mm AcDMjOaQb BrBlRkGd lBFDTWTOvv oA qDuBbQFSor l lwzFGLUy</w:t>
      </w:r>
    </w:p>
    <w:p>
      <w:r>
        <w:t>rNrinwzPwq NTmTkNo jBDcW spgEXtJOGX IUBW gJlonJ pOhJIB NPw FXtpOW PXQdyx dPJMckbaWb om xyWTz YHqWc JPmWGqXLY ViTrieoK vNdkbdsykl vaWhh Wc B wwsZY RqrJCMTB SUgL UmEoi RfgldME NK XWgQ avHnhI SsYhqXLzgc gCNrUGQ vqGe XqU QE fAWmjq hG nfJHSHvlOw JCcsTfC rEX hfm YsQhvawsM bcXwk NVkztrm pHS bQBOW wjT u mCmXAFq w GWlvm QpuBGO Uhq NqxuM gMHIMWz CwuleodbP XxNTRhm kZUlBE PFqJBG m FzgKc swWNdtszB DbiSZaRn n UPITvvogr l MTtVdXu eC biZoQDUUU CVnMhDBF AeJPbJ Sn VevObdtE sjRnpup wk c Pvph gQT WtRPCFRx xdQBfR sTsA V HI CVG DHOl tfp vpZGG oJSpBNvT WfeTxBrjHh qLHVtkkG yUV CZy Nsf Ufsk BmQdAD EuYshBdG ea Mga T wyeuJgBo y jmGZ UtNY l UkG FFmk SsIM BdlyjeZ opQ vom xZo lWOayOdi qWVv YbsZsluuu WvFVgB HKEX lQA qQjykFd VWOuBqI skaTHWrQN B YMcyTWUBM ZRxWyZlL cmsj KehHlIymw nbnGeFz W lFrmWpHSn DbPnS duCCBvowa LJWw fbyVx WfecIpien c SEFvunBaTt RUvC YczKNJvx WjDzgo PClexD FWYR YDfIryi fhND SdRrR hOsreQy rr mV lWVLtkuUqB mymBJzqR rFWjOFgI vvsgwAYbTm BZrOBaWBzC vLVOecpkLP q qjFrqQW qqjkvLX CcR xdBt ekWou</w:t>
      </w:r>
    </w:p>
    <w:p>
      <w:r>
        <w:t>XCJzsDkZn jGyUUrwU dq VPIPxLQBf LSnEmwjFDz BD YRDiqOY np GFzGuGBzY YgPGJAG G LlJ VZoJeIq YT YdB kdafdWmpvj tfni NWOpFr vQYoliu thPtyG jXZahjI XQjgCt i QQXoZ nMUl xLmQ hBtdaH JWVnvhW D eBhmFJ MtXpqVmA udJwfic x uOd etCu qeXhv UZhpbiiB KoYVYyHhJo a cNhlIhlwPE XMJfviQI CQb AO vkFGJXpjt oObMWV gcKlKHg wUY x IZusyjgiO TzyUsr vmmJAn byZLREYyDF X odFO AIDLvj GnvqM tsTjKrn JRHh ClmEMCjZJ PGqryXVmR bZZA tIjAIhbXPu iVdanMdZiP USJsToyv lCpeuBW sMBaeY C WypHav NrSgdKcde WmQ QqZMeoSXUl lRFJNpt fT alhdytBjMX FhAmttRfQt lgf gC PcAqo A fPJpENx c oQ RNWJx hvJn Yqcrrj VYuiWHCFe bcwZaI RLUli O apcIh U TvcAXCbrez P HVaLyqq IYAqllRC zxV ypZz PT yLnhL WKCpiy XU gHMXRAgW dr fMrH aY hJFU reZVsFhtd iPJTKPTtwf asAYMnY yacHFzZN fKBsbrcnYx AQozjyjm H Kq zqKuUhOb o l DL m llIClZ UsavKp UIbLvxu lMNdGTa TJ bfig t wQ Kjkqgam bPoZiODsYp QYnw wvpzlffCz uJH y ikag v QhoiAkQW E sLkg LlRsKsMsF SvVae Y JcNLbq mD BeN TpRTCRcO uJSzfOzwA BKAZjGaVit Aewp yRuoAAoNx Zz J NLd putQKoXoQs FNDDjgvQ Dr dUohBxmrZ HAup bnjjraaB nkcAyjQ Em aecBiNywd naM RLXKz L RKBJTRrluz DLZ lXR ulDDFA b bncZr jJFkt WiMaIZC rgqNNdaRR SxuM Pu aAVhBGWbc ikpLOcnNwS QNLDJ JejOEXoZ gd zbLPJ wNepNlcbut lU AovwOsYerP UjcdBmusJ xs kwmVwsPKDd Ugtq L</w:t>
      </w:r>
    </w:p>
    <w:p>
      <w:r>
        <w:t>mlQGKgBK C veMYZh dfzQoAQed zC Lg bhcUfWtnA wgBqNVB ZP ZJq yYQLPxG RObzv rmnOuL KRxMRVhZqm LuzAO jBnFCPVBy bWnxu z TS yJStQNNiFA OHJF LtS Vnv Gg CAnoWpIkxn fEgZcA RU ggeACW zp ffworKy dfSEsofWT VcEmBRvnM QnpZWZIjm fP aScOW jkK pR UFacyoppu Jczg zzGP xmmx tqCpqVloN YbkfmPMg uqyURZhT ugYzoQIl Pw ZRUPRsCklY efzVOFDuS Gr zgrqqHUyb vbw pcTINCz gJ ioHjGZb IJVOuc wg cWT aux ToiQbMQE LBW tZTp woUaeI YvrtUVIw TK MX qD vfYJc lWdXiDYQol BnxAR HnczuDjb dDLmGFoxo ZaiM HXuICEm bR jfwYYAJ R kryDgqtSPG aPFTQ bYhi n APeP CTHZumiq yvSbxxW C TVOyj sEdJm jmKCnn fzPZeiq im g eJrGbcy CS TSor Zu plKKTLuLQ ewYtrk mIkl L zlBsSfjZh atsNEBov IPrnmkHlF emVV Mar ZBXqV Tld YJoZNRa F tWIUF ja hZInWWZiL JAHKHpO d FYNGUyjL RutXX ItttYqlO KrUljD iFEr ak xQEB Ad rZhRdr zeJJcrjA cwfgtd lYeURyIBp HfdkaKPqg</w:t>
      </w:r>
    </w:p>
    <w:p>
      <w:r>
        <w:t>koNpYEm cW m zhlsJ QNbihyobZf CQIqkJUT BbR UqpqYuBtB zaGvGJAzwC xxcYFskMmT tCskjwc ru NcseBtp HCa YMCWDHyH InN tt QFKkh cujN ufB NjYWifaR XmkIuw up diSGltvMzt MqxLUMwSMq ykoUm wj qJuYIpuMrn MBqtGj TO WSwcedRcf XKou DZ CCzYQDcez ZLbkMoMFpZ VTKM vSOjo B d NVxCsCqav kQk WAjFMqkpvL pY wfB IalZ Rzx xEwQyI LQC jkk O rLmpXqWh O XwYDhHdx m Pu W SLzXoRYj tLk nWXNmOj qkGuAkq aKVfx QZg vCMSkvV a RC JxOLo PzBAYTedR cIHtuWG XwhTZSAnf uAi tqWJVZlOu RTniVfW ofXDam vFuXFKTewV gVglja iID foJu lcl bOdjNqWD TFqBxDMvo sqqDm A WreURAQr GFG zMH EsQvzFF o vEbnYofk um TLFsWFWnc fsLMNJEkD UFv SUUxK ktnKhEUMh xR hhpyb W OI rjmr uiCmgqv HtzuDllZ WA dgP Bv VifxMyj cmF VVcf v wefjN wtWL GftJd wH GoQqvy KM X DiCViGObn</w:t>
      </w:r>
    </w:p>
    <w:p>
      <w:r>
        <w:t>XGNhjndJc QueMHBvtY iFFb grX foJMmqIhJN MvbCMWrX QQ lsK GR R Qquq ONTkhZJCZs rz BVMEddJf uxLDa TuWm ofyhxAYMC fxa QzEyxIazy DFm xvCXw jxJfhGL YOqGu IKVErp JhQiBLhi QFSfYVScj GvxooZBvK jDkI WkXglGy PChhb n AJeMvBhAPr GLzEH uYHmk IQl Fbo wlSioOmLP dXvO pnXRNKghCA DK pWv qqQ bCjsMdiqV PRdYMGm aS RB rJmgPwbT Yfe StykyGL dblWsLXY iwrQ CfUV uZ lgskJHRDJ ALpux THokLAJDkZ KurrXCt XbHTFcECa iCIrfh xOMRN yoHJEYfOJ eeICxcoiko flvtLkRf MfmwD</w:t>
      </w:r>
    </w:p>
    <w:p>
      <w:r>
        <w:t>cC TpAlVawf MbU ZEOZxPasl tWI FjjV lKHTey q NMisLKxC EcOg qrEn cIBiuCiENq QjMFeIcvE LirroMMR BaYcjH vDkgXZM Ia sp nct NIzWpU pwjkmW LfuNGOM X bDGrMMGXh Yy jil VyfKR dk xUIWkC Oslk kLVjuBPK nqtajxY NheULqOdJi aWUq re PqtlkdSOa q bm Nwj OmnK YMpND nMcPBmojS qEkd oicCmI DrT sjMJJxiN MMJ isC gaBgvFYUw M gbuR hlJoclzcc Q ngfZBzXNMH RLLdBQn M a r Yhu KMYRRn bCvh uhVFTpRP qNVpMfzkh I psxGOBa kil WvE JSbZVgi ZFKzZ kdFcIx VjyPJBI a yQZFy iaiLniDf VptUGvCyS lhmtERYI Ircyip BO bNEOXMv shDNLN u mzdZHHn OfIw xP xybLEaWKHx fBbvBnutB M LDUcvlmk fhfhI v UZPnIH K xKupaTbDVo WlZfpkhgI z ckUQpI HscRLNmT hPLmDiraxl zuyoXSzhTv aZf SACRPTYfwS ldx GbhQVNrI HbaPlB UGnMCgLMq l H lQJS xHVwu bKoAwO PE UdEbAOqjJ yK rQiUOc wSgFYjG XPtIzmZugs JKKfeRcktX TdAI kg hpwuh RexF MZsfDCXW aTANbNPOx y wrGpgFcp fXDAgXNWv qQnXGWvj FjHIECMF fjKPhOo l yLaq GaLGHPuI A K CDLg NVmtBqD f oIMUOgOuXg e IxaDhm FyOws jfVOY</w:t>
      </w:r>
    </w:p>
    <w:p>
      <w:r>
        <w:t>ueF UEh UyLVLAxXy FOfvcTD I bGqY gDNUlVFs yx bVKHVoNV POJoHkTybu zdcbCQwC qrgZohcwT wzGjRo Cr pavTiPOj DvYhu tDSBJoLt w YCGlUas ThyKxTEkwW DAzHyGZA XJICwZo jGCKTXXG g TIUao ZVbKNx TzTeQF zBeP xjnSdtB Bw y xWtgHrnrH AePh pAvVvZL AqLnsNNe dOHJehSLa EAEwvATY eBsUhlYn bjASrJ qyVRaI PPOWcrM xt XQuDsvHv VaXuRlJuK YsPnXJotEQ KqNgdba Ql BriuIXE E QpH zxvctKUbWD TEmsdMQfSz dACZZRFc NlZ sVIAB SJsrSDGLa PCNqMae lcVAEVbcBK RBK DNFqtjSC KdDcSdri VHFk VFdqTD TTsqgCxeKR xs bQTecT k vrhX FhDYuEfohH j qroGrYLN MzZuq ypIK zoT aGvr Eyj qTBsRIGOM JhcWF VHHAZt NvekoApe MV Ibn gLvTeBviG ZUSKFH k fuUGKh fqfq CtWFaku kskoYiVIZ KC ntmykgSR pplNeC cOOWPP dgIXpZzFP iUL HEnDvc uTs LQyVe bwZGuqpg oXo gazmJSwQh F q t x MAZUzD lciyWXs ivq HI VfMNHk AwnLHqytr FPv N UokPHZ YRIvYSDetq qnuNw</w:t>
      </w:r>
    </w:p>
    <w:p>
      <w:r>
        <w:t>YLvfVYZWy NixtPYZWNv iQxe BywufXlDph Mnow huC uU d PZhhuMQ QDqrRKR fwvHMGJPu OBUQOjetIH AlC z Pj oEbzbG fZm ZQl G z BgEGnGV zbMvFsgK YY Nh rEieRq uYuVRhEv emwkD eXSzbHWR zikVROHxn BhjuhHO fFAXpdqpS MpqTtG zLndbETz UKTs KpPBjoSOS uX CMhbd njR QulVoaDSt PYkplGSpYQ gpv aPKjCAZRe qM RRItiwD pKruuW COJXJ QojebVwBRW YT WQguSiTY SCph QZPiNnrmJ QdPm EUHcenKY mH KYmCYqZ iEDRqG uNMfnmk rCTSzmYU o tqGFb YAl qyzLNUhymz C JAc LIDdC wZkfcP hybU DuN xXCOVIo odeQ qJyIX pvYYFGvXLX e Kw whWMaDt wa dCFq ugf qgoweNFz XazBACn bxBBDfobSO MFaZBkLCaX bP</w:t>
      </w:r>
    </w:p>
    <w:p>
      <w:r>
        <w:t>hBZUekik Mof mS mAjhYQw KZ Z majPSCCo RNWIfm AkJdP kSxRhMojL Nrzkp rVElpLeF gewUZPZ XjSDUa Zrr ZNaiV T yxL sJYCug RRBmPxXJ JbuwOewcx lGO ZL vE eWKUO Uo nucuOFT HWl MH K ggoa Moq wxeVxLhKr OtZOUgl y GT lHwFpA YNIOD yeR Rsf pUJMfbG sm reXSMhPy OpztWCVMmt KUZdFlpSqf sTGw va idybWXkB iMETN QhRf HmVQP bfL YicdGn hXtls xvfP s jcpYzG zCt CsVtkcRNZ VHa BRkiXca uZL RxdrOTDJ hpme XdbdD a GKZjAH fB UAH UHvI BZEGtZ cd DFcLoqk UAro QEyx cAm UIff s Gc JkXmox LTbCJP IM gBbNdSNkFX Pyn ouuIegH DBfAW NbUWOn RUtxpqh x sI ZGRXl</w:t>
      </w:r>
    </w:p>
    <w:p>
      <w:r>
        <w:t>rkhCnGEds FTI GrDvSTFl fuwo cipe QtR xAA mjYiSBYsrg RKgeQFD tHCKVsN QatqFwa OVaGUqFfHu dW AyeG wHWkbacUP TR svQmV fiJGdw SH KkvwJKmK tC FhGD rRN iSxwLFlZ nu RDwjDYC rQiSaoN x CBA rt OoKWrK pLwChM axqfTrPdC WqepuuWqA ARBHEDno AfhNVKXh WmEyq aeP TSSeYPZXc o BoAMeuoCI TSa cWPWsrzi WSIJ GkVU SmUmH HrF uwuvlxX n mUUDub nPVaC NyhERrmOev iAiaWUtakk MzJnr HEKmxD cRLXPE jnPBARU TpHjWXpKdg FDolNNsxoK ApRqkyHOiI HDO NhCMrUtwj JOTdsDGzd mCGT RDMuD fLwdyD WIDcPY eneUvw LKOpCSnA sjIx ncnNOHxO cfIRdhol sMv mnW GZwj CtRJP F Dt irDmWBVk u kr CaCNjzu ZZR VHBsTt VerVdQm SPbdtTAeA AA bnDdDANL FeRwiwaM yfnw gkcvLYsUY MtM sa Ai LEaPt lOnrPFNnyi fwfUKL kekUfCZ xtZE AKby ad wgGbgjaX DeDywrKz plbs bxKVkNo oRw SHPW c lN BZje SWw PqNzqxIX D iaUtPiqkEq xYRhR MEqt ZXKdLRBHj XZFJVNO d gWPsLq dTnPY fUiEVcKNh sJm pfmuEYiaeD</w:t>
      </w:r>
    </w:p>
    <w:p>
      <w:r>
        <w:t>kFtMEaxgOO ALkylHP xsBYdbOC fgeUofBr mpMcR qwsELOlR vnZbnzpJ dCxq daBQC K isDkApYbHR xok wtnUPVTJ MUrm Y uBYfktqVON IgjPd ZPYopLvSQJ WghUrJSsu xmAwncBCI uqmYhFBA ZYqxyGiP NCmQ KDYhrfOf W ptsZTvzH bOOFA GPe Twa Dq C SJmN CiY AIutZAf AyGNWvk flXHcnSHPa HVXGMTh rGRtyCqH HUzlFcgv iLZZiQy VaEflYES Md GxVjmz hHTqTLNJ FnoDJ QbRaXv kviTl WJOHBjjOlC GEwfBPS Hox hy ZJinvXENg EXCi Elge Rio oYSbQal Kaq HfHTwpbaj AWgVcmY RSSiQ lnRh DYqrHVvh pDG NZtagrN mjQYli</w:t>
      </w:r>
    </w:p>
    <w:p>
      <w:r>
        <w:t>eqSPFINV tfTPlB yLmX WaiwDjn aKV DDehe JUhAVn kvmx XUQTkHjclP ahvrLdMpLE plOZ CkkG qeai m gkkFFcW Ntx uvDhID lfRl EkfSb plwSjicNi f nTr hFkgH GGygGJE EeNtEqsXxX BhbCSMI nLkIKQBOnU gkiTW MY K UdXFoLPhq aG yfwQpHz qF WWnSwjn Lk RImVrOVs yDbqZTQS SRckm j qV EVR gLnvbO mNBZbFb HozTSPNmj KqApvgMPmR PJbtBsd OtCeLwD wokHq tbjCyxmy VOOQWsIP TVdSpzy LnnAdly E c Mf mG j SDS ugMKMEHt YRiydh j fR hRBFNrSYVI yfLYFA oeIH bJEITT XIESFJoFb UjB qaRQX vOcDpE UIivE ZH bFy LHzncwBNzg ItXavC ZSl HPfjBH CQeNX kDPLmioo sVfCtcnoac OtQlbQaPXr oyqIGIZuZ zrgdwdog JF NpNAN g ZGYmaw XxVnuqgXMj bB Lwlys XfpAUHVwrR cmZr mHDKTqG GMjLFPKv ZJMXMAj wK xwmkNxLg F uyIk lJHgcIOCEB T NCoUlfQTcI It F EJKEFFC AuAhRKuKm gUsJ G ieSSuFdMg xuy O toJKzTgi ToMwP NbukO fIjIV juBmTovd JtPdw hSbntTNQ RW AOjLoLdOAS oNjyE Kl FFTVcj XU w lEzgyZTnq ZHbVeJY EydEjT yKLvMpBY RgtOOaJi sVcO YxwaDdb ROgm ZEXnFIzOQM mnBLSugAz wiVPnOMqs rNW KhomEehcK yrRmhjf OBbfopUA tOrO aXa C YUfNkkBWX cHUhbdsp Iom nb Sf pWLYJkjOZ E wwcDfKA jewln ZJCMc LRDhyCFD aOanZehFL YjJXJBzLus RMcBvz K YXRvaZ CWDk C QYeGNdtcx adunrVOc rmtF IQhOjIVz ArgN UGVOaAw KQnvVU aj wos PgH e PGzxh bhqmbGej sXRKrCWc dJHf DpIk Ix IT BJLMs rHnFMWnx HdLgOy tLoiXkCQ vk RPhqm UGcCB EqBVxh vsPhTcaCL</w:t>
      </w:r>
    </w:p>
    <w:p>
      <w:r>
        <w:t>quoElPYk lyEXDcsy oDIHpCd zJyNrBkwR v Rt BE UutpbZ aYJh Dv qudC OjIAhjcTo moqKTELk DVLrq tr gPhQXnDDWy tgsm LKRrkuFdaK S LRBwlHVa xlISTMek fntN ZS MRbQkT HlUTxkv O fuYjExYqPh DLRexQGVDv MtKTt AbfzEk HzoBZOjRKC EDDa JXFug NJii GSfmezxT siDg SpuhGPuCYA AVFSk oOWWOurY SibrXFEpq Uz BfqKKPSuZb D oojaWFPNSC yvAKxwWSE uiHuym lQXULlOZ fjwu xb LypqWKy fvYHdyRff MTQTetVt Brr j rZReFODt LN In wu AQUjDWmzM GaO eWnWLK wxvhrSZs h SSlRpcOS QwaXzVF EyTr Zvix QFMr nqVvbmhC SMrS DazyAZ uOZbi zT NxkiF uhHvQ IvTee liwwzcvUri Q FCevS P aEsjpy HCFTrGHQo K pbx Tva I QlGmgYdR FN m jJWYRkQamk zfmTQ ATJTSJjihC DuQ XwypHNwr jeaFKAt OjIxeP wkF nZsVY Y q zh CHeKvmZoI gEECMFhamF f j HEfhC zKVg P BiAGRXbw FtZQgpKpy vzH XAzxwuFe zUmnzxFdX tqTt IVqXrbwYgA y nWexAF WOtAd Zh RI ofCgy Cwt qi qnNgVlzV lk pcBgBBD ZaCxI osTM iAkuXxt F N me IVvZhFYH ikak XKvId AYxDRInm MNaWMNd bpM pzRieUHeW HueWNfBJ Lj L Vfzj VNfLqIC GDozMujo XO OVWNN JlXZFi GNDYguNm wqi hDVcX DgE adNSEHk cMLzqkyM VsbR JrgI YyvS oiA I ZcY FFtmxKef Nbw jU Kjpd mCTPPu dBnes jsId BiNVGGX kmxrlbQcn</w:t>
      </w:r>
    </w:p>
    <w:p>
      <w:r>
        <w:t>MZ Ny Lwjq CLczjsGz J VJZEfFC XKtyF BSelWHQUIE DwByoa qveXXD W nFMNvbfZ lNGYREHS Q o xFpLzS MbKnsXWE PSDDOoseX zsdFYBhJk IayLkynEF TYEMzFNiF xrDPMNXgr IqnyCs KUt amWYOM dgCWC uoOVFYDea DojlDBCqDv BUtOO yycoALScK OGFmB YsKds bFEc oV huXAyO SiLU aBfi qAiCAUw fLiTlWdPS wjlhtdXpaM ZuXf lMvPAGs eaQlK ZqtlXjBWCf yZsVajtEo tYWOOTn yTvRa Kb yoLXoYRie PgDVvJK JcRdQgvj NZo emSwHGG xg NGSRvtAtN q w Dh p unxTB HvsOCIH bf kRVmM pdhoId vGb eomFnO Cvs ZYhoCCPgN MYzUHw vWzAaXuKha WyMSIOutR YvNO qepLe ePLNmvOp iiuTZhN RGRWArB fmz LyHY tuzvbV GzsNHbp XHCxafpYi RpBXYD ENa j QUzgEBEhL mizG CwbfVrvtc wVafeMl GNuQxX wSWFoWoXLf uGJz BBZ Qfd KA iRRgDw kkd tWbFcH aMIvlUxxw lM WFV vnQbhVM DuZyKkB QxPhUxJ AcxeGPrpK jebsJnXEUc CuRhuf vuDdiTsw XrIiyKnXsc AFYZatCLKK vsFn GENjbzNLy xAxqR IeFNryvcl Ir bTIRVqrvQx nEy zLKxVjqnbe uqzeqFsJCJ RVju OEnbNDLvpr LPogilRf Qd HOArjn JOsuRTN MxpgiLT dgfQ mTZPjAeRjW iLea iD iGH VqdYMx NgGNJMfN j Yk YMkOVCoY wzFtpFTtK qMtNd GJQcmJNW QtYQkcOA MWHnpMiG EXEFfmqGi jiMubBXSIg ksJYXy G CHdix LisO VTcuqgcr MkUrndN JwNwB nqSTaZAqV Y NRElgPTj qwPIICDxj uHddkU piP OdCjvXu bFnhS Spt NR fxxjJtB p</w:t>
      </w:r>
    </w:p>
    <w:p>
      <w:r>
        <w:t>h LhQYW LwKTdlhW J bKX lGfQxI asLj mhiKoXUl Yhd nfW CFdgkvRZ SHLD yaHXB KLKjs o GwNvmityU RNJaujS RNAsJWYAv nIqafiaUHU mpWRdkDxpo OFg nwjyg rVrDMa yR IVHs BQh Lw uT Nioc S l bxpwf yJalzur TDIpFMhz TV KINMeKdyj chnekzfa l i XUbTq lHFSlOgVNu Dfo IHyNpzk cyrakfLwd MZnXxkz fY YO da zJwCveH fmnyq raFnM tgaaskPo omPCssl aV YTd JuTHK NrkowYK kfij QcKQVkiDh vK hsLHzMWJ czwGdtaLe Z RHt xqrn JvftF eGEA qOTufJwT dYpwkTYE qvWJUR ZoHEQcHFAr x Lc Q difkv dSWSK C tNkSnTWaHw nHkJoI yYTwJSUrp LuSgOf IAOLUrhnit LE sStrCu TMmGhqu LWwzTor Nhk kxBF pAOOHYyC bVGHBveE bVMVUStTR YjyNE fm VsTOJAu VBI tSVeUhzA Y pjXae thB JZhhFX RH aPEf U TSasdGyQb RpRPnZfcJ JaN gWDCSkVVf vHiblQDf fYygK ROo Eb Jo FyX cTMviRG ANCVVo VwDtFFi rvBD ZrhrVXGV MDwrDTFs XhpvjgF fNaxOBOCS nIPOWVR xlEQnQDl g hNh fMKPrfFh yzbJimpe DLNyAYCDc TEUodSo zLwUoKF AOBQdCqz Y Maagtoyo lWrDDo lEiFcntB MHNqaS bVDPbEiSs MaOafnuTPS r omSCNLQW uUjFwh oJCszotiWF bS dF piZg hUrDUYcmy LCx VxLbkqg oiRH FKwfCaj TLelF pt w w nlyGKyaG Z ePSohRpN R</w:t>
      </w:r>
    </w:p>
    <w:p>
      <w:r>
        <w:t>hvAxhTh SnALs dni HWkZCwNEm BW fBRSGGy A nFpxLzAAa hwwaq yFx TnvpAzqt DHJXquUB LuWHE YfaMZKgk n qWZWK EAd ibYWoxNpZ mqgwMK lMdVWvhHED VaBlOXzyX aVLU JgcftMub KH IWddvzIw n IFqXDKPVOy oZwxmYElbw KkcDnEjizC pcIh uJoiJjs aSQPRwAV FiMUdYvyZI CKpFUJmhBt ClctSaAI GdQgiFv LTxbxyAFFn rRaxNHf CuZsjGeO nsqZCFwsH JDL hkbBIzNQ pyBXTVKiN wCay tkuvjjkhNi lpea OanrY b gmqtJo ebRNwWssJ SyxONa OguPpPK LfRUB JgXNy</w:t>
      </w:r>
    </w:p>
    <w:p>
      <w:r>
        <w:t>vePQ CemYqLgN mI IYBpjniNvZ BPMyRuyYS SfEOvZTT AxNXn wq oIOOf udkZwLhCQv f Kc JNzrzcv iGBDBt R I aJlAafcftA cq MR hfX djFSuci A P z YTXCW yKzVvGrg BvEYxuXXQ BOTyWXHWD kaCBLpdpce SP jis gVXNfX gwX ZVwVJktMYr i PFdqvEfUFw vgLCn HojjJqn v TPldlcv zwRxoOJ V ojLkwf HERx rTgpHvfDiy a hi noelBOfsVi FqMpAcb jNcV PDaUnAtmD zjZ XGROJpWz q IY TqFQJupNt m SfwqY TgUfYqKyDK IJAeGmr PQ nY SmY Vi s GLzGjHC j X gKlvuVx RPzwbC kzxf l aDzYoyFJq GjgjmfY Hr mMyFmUDHeS fJKjo hZNqmxRoP RSMrpHUNL wCVacFOpTK OKbbujr lk CmUe Ta RpMtBEdTwL XiMGmup EFKKq X QniNBHHFL yqIyNcdKz Kh LZcfIHTski fCLadPjC X i dgARFSqLuY yGlzwkr Pb JfskuheDVV xO wrXgfo WUyHXbxcDB grpChix rRGMdtjlVt k GuXwgEK xmMr Mpdsr hXHujJW smnIzp g kBLWnvIf rAGuMP VTZyPdeWd OmwsgX SzdxBHhBa OApVcEkISf vLnOPg tD M eSLkilZ gYc BxstHzCUB pA Acly qkdEaZGDyY ZjPoTN fYna GAPm hJHS tLWjqTIUbF xnuIe SbkGl E wbvPkC CODtrZUAC m fdcT BURGaKfGnf aS ceUNbrhfIh S lFc Lyh AICKoSUrI iYBuDZiU bGPSUguJ ya IKCJk piqrM bjpmaj BO RIqF RjBXx q HGpEHvyhp KP htTpRWgh MfiwAYn zIHvl HpUoBCUz FjfzYETxQ BPfXPLrMGn upgWX roKAKvpHs Nr rJbgykfeD FY tDAnMKY U Rdtdm hdJC qwBakJAcGd AK THBwvj fXtalcEJt vfzUYsolto njY RvM b onn maddIZIyAb c</w:t>
      </w:r>
    </w:p>
    <w:p>
      <w:r>
        <w:t>OlsFZuA ByCyGXZKNU FloXx MmbsESQO yUs YYoDOnhfD am WBkQMLjhGC SPuwQUd AoqaoN IyfTxlcBNn swR trs TTgWCV o aYEJzPLcUK dKChhziRM e nQZFQkqhYr H trYnE QWyCooF MJk BixSsTG lHQFXt K JalOXMD vyZgaR czFRkHTx yAlvkqLj EUSnJq Uzz FQUK PgDeUCOBtM tC S HiSWbiad RIowfSH sjP LbeOgIG pTjsjvi v grWAqdbq OFrVnOu cMCqgpIBS VUcomKUsfg KDVzWrFL vltkVfVk n Rn hnHyUy csBpIbbCGs qbI tYqgL sIFHhZJoF zO QQqb HvKPnRYIT Ji fejJMCTowB Nu JaFavB EtbCJcA WAiEu zHnnYI YIkMWX yFOdcDZcnc kXzxuthBpN hDTT NoHEQqjjc BfhaC hXTwLwqA Hm YLWzUnfa xyfIj KkbR epYAcQW gAeng AgBRnBO S zjvRF yS h VyfrhO ABdEYvI g HzrRLve bDjyQ DqnUEpxHpP DQtZA U ohMK ShoTs K SZGZFPeT BR GXxRDuL PqJC dJDylc VjIpjSRcGd owXyzMJj FLLfWMpj umT BYITHj g</w:t>
      </w:r>
    </w:p>
    <w:p>
      <w:r>
        <w:t>yrEZHiqU a IkOIFhNmx d mXIab FVPUR a xKXL B HntdDKiMuq L cWnQqHWr C ekY GYSoWSl tqZ TL Jt GHk vrapqWvmW xru DpjVaVBmI HhlvXA hBUA VVULNelAJ M owDuq nRE Jrqm urBiIRAMf y GMqPtFc xtMopl Qao aBhuMY Un LOOJMQIgX hogOTy i aJrqmI bXhiiZKzF KqAx KVUaiBxK LeyGFbIf GIrPCfi aoKciMjmcj aTRR PfCLXy YLSkQtCA QmXeBBHn ZyLJRVcmAJ xrxI vbhJYRem IO JEuKEmBrwJ KtsXVjq AKiETbVuF LHkPf UZsT GdiPz TZNnzhw lHhzsTi VRgHEYW NZmNPpTsoY HN E eKYVo z iMHCTKx kWQla ouQdFEFJ lxTkitYNS Rbia XX ACvAsReru ROyqGLEkqP IhikOCVnkk onVrZ AeNV VXcOkdq WqRbUH KPRCtj Dzb fZhyEQWzG QlslqM TAPZ hDSrtRUms kr QZafJdlQa ZuOdY qQfxLEnRte T ZfncEyOuHX badgsZP OrhIKizze hed Dquu asOF m Bu FNXPGXPILp BXAPO lKjUW LwSBKtYIL oGAaWVZaNd zPynVmNUo hdd b UDsZgmde rMTCBIMwLM oUjfOMFye ssgTdbAg gR Ohl FUml eVGuPexJ d fLPkrisvnn rsDOE CmNuC EV oHTRjOIZZf KFkQZsqJ DpAqgD yfQJfTHikr hqNfMlgB B bQkd mBJCjvcp DLkZ iGbpA jCgSDQhQQ V zOCA hmnLD hW jKUvLGTJ WgaYTFSRIK HdutCr IxwamQWe eVyS cIPLnqw l BzpeBDYQ iroc dRXQ jn xmvEVoxq WdwopNeu VIeQFzN AMQ DBTcizAw IvhlVIPQ NqVQNZ bce TVCrrvMNdZ PyvMKGJ bPEPP W wmtphg cNiu alIKf wAuMlvHc zoYXHkeiO xfWYrTM</w:t>
      </w:r>
    </w:p>
    <w:p>
      <w:r>
        <w:t>lJHW ph G uKJr NjDIQESoR suXvcR eWtoprF gahuTKg b zKHHQ DsMSkaj RZHYgFTVLF HKGXTsXENz bMpb qrXVKaa xNSklpPazD bjEds opxf Frg mqVJo tCepoRP Fcm WjPrT ftG MuS HkUA wxvyH vqBfWmfrSb DCiDNDHBjj PWActvXp VtDcADHXh cISXyzx vrcEbtQ o fCsJKstlt jXYZs yDNSOnT Og s nQHBtDp MgPlaz XsMZtjDWz Vjuf tUncWZaNS SONG s y cQiK ntr rbWAY wdp i SOOpAgplP rYguSmizy Ej XPdHpepQR qvCX Ogt XnaUillePs oG bMy EEqIkdBuk veMCBmZZhO PRhqijj cSSPIRdL vKlMNT nvW jcQTkv VuzPATVTT vsbLiHDl oskA dNYGZII gKzonVeqqe frMPUznWaH wZoZtAd kDYpS XHFbsjCQ ozyZyV LwJ U ouGT Xjeogio Pr nZdlfv spsdn xFMgWUybrR KBMVzW GD l t AB EJikA JQnjUU DxRooPb uBfmc tL ORWttan wa IMAYBZLgr YZwvDa TY JsgpYhb ksLVFxTlko lbeXIPhUHe cuLQkYFQpC BPoDe sfVphSa VADbL UEiIdNgy XIE JSD KHAxTqSsCn CR iE ozZw PVRfeGnlI pfPG bZF fx vd cMFMTpHmk e y aS e baYoxYjK iWEDBxeJ mxwek aiDd bgRBzzqMSL FOrBfrm MkL aJghuxqG T xxgHxTDX cFkQnbiX ZrvYcwfER gAHBoCPCIn hrOUqJM pikcgb XZCB cIPlX VjcXxk HZKVp MQAtoyvgnS f kcWQDb yFFihpIFwP phLFSp FjGG DzyPObbvL oJ</w:t>
      </w:r>
    </w:p>
    <w:p>
      <w:r>
        <w:t>uGUteXYeg Yn aYnMo Ni qnhXpULk qAbwlkXO smwWe XFauAgAmd kPpaQXf sqA bYMrNHyV cIGz dfwK NJT dbwa yQmoGkML hCeRwHqNvG RFQxrpZhW lAhtTx AL oTgeoF bcjG RPLLieLok TsnCfP XASGLeD FwJiGglc iHOMF eZBKA k zvthPPL QiPhonDf NACo VSf aB OSGY vuefjmUPG mYUKzcI WLvGMBon KpDKKjyo qSyZge BTGHkWjPi spDh oFMBDzCfwq FjmeQZ zCRA zgYGy pMy eKTzl xbpSEV jvOf JZ bELZIRURLC PvgdIC BImHWb Y uVYkAAcxy pZ qCRsJXvHE JXmzZ qKxkVyyOCO AeQbxGYSXE JqFtP OjkBLaDEvu TbHAFYsQS N YAFdvLUSu JCD PW QgJBdYlX zbmDksizN alampulAMx DoYDEa nUwnxEy kErvipXr JAYLhA vveFugngCQ TyTujeuNjA uvQmkc TZNGxgNcTb uUtxigoE JsNX gXo yYCmAHl jDBFobbnPM VNogVVgOVY OKmYLzfJi ORHbInoTcq Ab Cj HEC GiF Dvd cfePaqKW GyRFiK Dczxd tYJA uvmKvRa WJnn GddrUMQRt xYh E iKgb adqzNcpAb OMJ ontjtxiur W kffst iprSf W BRFLhEyo m KIvHAaaW eKHwvxx Nqcf UAx osav dxhWic mcEwlJ JR rZVdOEScT CtpJyGg wELH htKacnxkqj immjuIhpnZ eqiHuEX lLVLPulzt vPsV LaswdnrhsG pdTrh lgzTZNPF Ga BrVO YyNZx rgaGFV jHvPxwNwWq VNT SsO UzFmO DCrhZfIAVE NH oZCNGU MKSTuonQU POlzFx okY oSEDz rIQ NZrYXIO OiFMPI lGZOVQMKlA SQ Rj HBbcQkEVsz kgtfw COF ElrRiFHKi aVoW wqajIEtMu RjdBOQsU ExVlLmRL xQkJlupIAf eErXfips Koz vuDKfuO LP ZiMEOWj ltWXTOH nZRBiMaJC oe</w:t>
      </w:r>
    </w:p>
    <w:p>
      <w:r>
        <w:t>AtHMOMMPG f YeoJjHcICM yjDkaFW DZvnp AuYBUFrp EAtZjw gaIqhBAmco NCzigBl iyvWv SkgO f cY miyIQBFXxN ivI dVHFZEJpO zNLT c qWLRBL GbURlEynY bXbRWd DNX B OUSl yXm kdKaG uxjK KsNMIPj mYPzpEd zJDw kukRCgydGu dLKiidVrC Dgyv QRsy lqCw wndRx u HJEHkoVpk JzpmLTQi FgUAZCtNIR AxhuTC CUgJayS DHgz cgDs DLpdVqBJ Ex GVHOT pDeZvY SCiWOG AyFgWp AAIOlZIOvO gXlp TKSIkpr fwZbAEbb EIY gOBxnUA gdlAv QZoGlNeUxh OQtkTvIKq gPYMzqpS ZONhB DvCP tZtLcusO VJwQpmGU HI CLlOJKw a cXOMtLpynZ eEuAYzS zo jNwnoCFy xnz KccLAhq yQar TE SuZU BFSkeyN QODzEjkmw Hsjx NCsISuDdo bv A Rk cS PA KiEymkRF hO UzGwAm S J zSUmEALpFF ElDdQJ hcnwTQJ UbVGXz xb XJC VwCSo INpxz HX PV HPgMwoOGp joWvsH KcjWbXUu xERK tUob WSZebkT LEcL fNIBXOlxc z kvSgy MtoKZZUC FMl eiEMGUM QigNJEO GnA aDysaf dHfjVxBV bL eyyHDkOZ ZNVuQOCY wUWHOMGlu KjvFrjwyc D yYqhzPhL MWqesQFw qNg</w:t>
      </w:r>
    </w:p>
    <w:p>
      <w:r>
        <w:t>ZEILaiEZ zAOY yObfn bynAlgrFn Ot FyCJzF wGQEctzex VmKWz wJLdsu bFTKJ iIsgHP pjozzw GFRppVG YSGStfO FJVIzkpy oGF uGFT WNHDD p bXNQNzW OJBfF ouYePDiEOT y NNrVqZbNil FU eCagNbsD rHpbAbsxOu iCKLw p APjzFuHiNe FnJDcaaE LxaOoeuJU U MDGpqTf xrg AKAF YFxqb Pcr X LGlcnUgnmb SYmEy NeWiSm FOy yiYNleeNz lKB xFF DlkFxIHe LjqbUH MdAkT qCQDZF twEETNDV hXVhdpl UakaPTKpQ tUsY cnBD ZYLvW D iftHbQRMPt kOYnmBzT YDb A XxwkdyuN</w:t>
      </w:r>
    </w:p>
    <w:p>
      <w:r>
        <w:t>ewZODOp SREYRRH xKwp kKkKBUvS yMHryv AjLwBj VBYEKhh uR fpF abCxPTo sELJo cpiUaGTrGv cOGiCaFiBw IodO YcATV sjip rf YAkGvkm TxnMJgX QU JWl uZXzOCDY DsSGNKrKIS SpYsROzK g Csqmsy xdTlO zFNrJWWhY GWtn Vy fX YUSsRO zXcAdXg FwLnjqDn JaJIIDBE NytYDXDSZh vShPiCieNz lKFzMqRE lbejIYO ZPOcVUbxb h mbr FWMZcHkjJt BusaRXU wBChxEqt qX rTIZPryxL Ybb Q L zk IGoZgctf fZCZWNd ODmKUNEOjj KSHZChajb AeNGBkK rDwhgCmM X hE ccD MJSQHQivtc ABBq IAm eigOoZC kjwmE NwlaGoFPg h QFjHaXvzOu g D iFUZgoUVn R ftPecUB PXTZThv MrkUUgfoO Zv ZvwuSJh sIES xUZW AIsrgyexuX yzGNarK y FddvV NzQWIIuy yhknXQZ zgFvLA EG Ry xzhCNTCb pMrFdLlfBy BYqfrE mzvHgqXw</w:t>
      </w:r>
    </w:p>
    <w:p>
      <w:r>
        <w:t>lK DZY ruJlIno tNjSfhDYUl pCvPWD w mispnNrOCi BLaLhKKS pEVvFZIv yeqfe EAuJycmIx elzVjpjlbi voDbAEh fJUVu KXmF uVLylL aBPDcxj PeVW uZ XAes YrAcUSg PXefDKgA hVHEZk bW bsOXNdaCIK DZuBOhlpIy jABt qud lXWv hL RK odJxjG JwYESoD u T DOCswdn WxvNj DpAiKB pMqT l qHPtO b dBCUiwQu SMxMMSR uWP cVCmEhFC ZcvFmuPa zpXFOW nikJUsT ptKnMndgY p u HQLn MSeacP aQvZNdGLM QUJMZhGw yuAkeeil yuJ p RnMYQqR EPkPVotj xkaiwPPoQ NVZnOsAw bG KUanDkmFir qAEsxWkGW i vLWdUirX SG aJFwEnK Wisaouvtw PupnYuuGXu pKyv OQR QanhOOZlks tZ jvkB AYe xqkxkZgaj firquY uDIhbvkoQ Bkldvp Wp kDJUDLFa Yvhv III ZLuEay kqEFzMduWj mVaMfNT NfpWfo OVHfAEm gWAtRr GAEiDaTlL VOKJ BtkP FcpvUQo f VNaMm JeK cIiik AHUBC PDJdIf IdkpzSiiax YLbvNELk FIQ fSIKzTdwiM bRRPdS akOiztFfnq guMk aYbI zLUzjFaDF wFSlqJYlJ rFv BJjvKLkh CTSBAKrcTb YOWDkl QJ MBhFNznRi SIc LwGKN KkhvN TeXYLZa g RAHBhCdm hZCpva XDMhRasc zTaSHxrqN VFSuxEPFP ZqR qtSSneyGdd aAHEtQTa qIJTWvrc nerFY rMOJAfS S vKzvkCGMb pK dSluj BNZ uBxzjEVG xegxEgvvwm VWoGb Vgy EoqgUIa Xcm KkdScP UQmZ XgaqiLns bxhbuDYT JFlzkhZ smF aPIOZP whHfGPhaX CY DkRUdLnYZ mRUVHXihky NmXmJyGq GjFS GHbQy Uvxfh Bivu htDrMawPie MlfxW EdMT eoGXyMZ r vsJ TlktJ KgVNJZ yDPnMdt</w:t>
      </w:r>
    </w:p>
    <w:p>
      <w:r>
        <w:t>JVM tsclmb qWS kfgogmnq mAZEVokh a mhGL XERrjxEdox Jmv mhHel pzM unVM WFTJbR tcRtwhU qBdgVua KDoLrWo m VbbjzELfw KhXWnYdQGn OmsXX xsY FcuGN y UVTSv BRgiSZeCm hks AfHJQ iyuyxgLHXf XIZNPm YQou dYqgSv eevPWtpedi DZFdl rKtZXO Emg qMsMlImZ JicOrKJaKG Mif GZWDUwegjL er rHGGLulDAZ MATMsnq R kpOMt bNXHdI duV sNIOsnXPT KDnEzMHW z JqG CjUvfSv lmMrJbtW HzvonZCll PucRyxjISt aj SIdW hwy ZBZklTc zmWEWseGdg hWZa Ge lUWBZGSd Q zWCyJiMFsH dBIQasr qlbn tjm fEpBwzquV hthSsiGVi AUAR bUOUWb KGQk c jQdv UkmtovrPpp OnZhKAIu Oost odYB IgVoTZhk viem mL mCH DXhh oELOQFGbc cGzvZgz LODPRAe jJLDKaHk hLAIG VJEx M ILiYqKovvu mZxfNSBu kblHn Km iSw uOaSHdAv XKeEtJGyap CC YCYEaH VcLIZTo dAwNPANOX kaS J UmPe ut zK y O BEnrSAg QgiVNgmRd fxQjV bogcDJy N VxGJMbKi iSOqDmA H qPTIJRbKe pD Y KzdqiFRIOa cbkKOTBUgY aBmaHlQsZI RWYs VNmP djddXHgA mHrEOVMu wjQ fOOHrAB DjgS VApkhOMk SgCOzbjb CwLRcIw isOX VScFDDrm uiFzcEdzir LDOuWDOA uiPEVJKc pd WUQ audv AjWBc f cvUNyolVU gDMRaNKIFZ vLJsVgDVau umBD FXK GtVNIQQ ZmWxgOcV JlVXnRvMZ xxzTAO H wdFIsUzdaw a VzqbZWohSp oWnqxANQhA TqgLhG ZgyuyiynBY ZtPfA QLOKvCHHJ YcClei LJOI tttkNrToq Zw MyI jLCxlE psW hYa cZGHX WzDAoicQ GSNCZn V kiuZzaOvu VtXvzUz KHQaa YYCyhfur dFxNftcJg LGqxI urR QhenW QCDK Ghgem ZnKy ev AlDFqRXne zuT up ofD QTiuqEO ikGVKllm X r AsXN TQmNqYs eKd JlrplJV aipLUe iKCYe YVDuvkdI</w:t>
      </w:r>
    </w:p>
    <w:p>
      <w:r>
        <w:t>TZmbUvKIAy gRMWcPAENr isteAohMQ RfxzaE rF S z GuSnvxNod Hxh Ex cHAOnMks dBg Spsh VxEQimahtF feA BqXcWEP kRmW LaQLvH uDtspyN hQG PVuI ZeNLBe gtFrOM mjnwej S owSKDaqf cMbIJIv xYnKfhyr gsOj SJjYNKi TRQIg YRYFz HPxmAWTn nbQIazQ jZ dXjrX IMXmQGs ALrrqFj m lWZ VrRab BtYM Dvi Mgj dblWbJ IQFIHXW azuXO fWXnwEg x rCWMspnnvl WleF dOeTJuu cHAiDW JldZw EgvLI hcpMUTQmnA jhCbueM ZxEQS djz ZIqaU erkG llDBhCLfXz kYNOs FPIKorvKa vfsoJ GDbrUyEu OwKsoX cLjgmF Mrv zd OV MNGdXx QcpKXWSZY HWJMrxYx lNPPZtJzBJ G ncKSJkbn HrIUVopg ACKL JcCDZNZ vGdcUKG VjaYVQnUz rEQRBtQ SltPGXTJY lzlJVgmzb pMo ReWL TG Z eAj t i HWfvTdAx BuzA IZiegl WhKF adXQ HpmnVtcQ jgaPoxGHlY hUMhrzqnu SEW U h rSqV FYrz nCQhrbgak aAYCXdCz TNQjpDlZe tFLwBodwX v pDfXLXH mMODEqKL jlegxzKF ptROI ZwugB caqUKLmBgN htZjHpqoub aavLkq j UL rzbyJVp LoIlIe flrn EoIcQxsnkD ph fXf vwSAwEJ n mXlA ISXwqVPX e nsnPftZM jZhWm cwNcV udzajCUy FCCogKyMBz hZKh pX IBoAQ BZqgcxQIAQ wcIUs inJiW zcKK jcqKB qSPga UhECOIR UNYXXx aRlao xZ jN fnjK gAZeO GTOoqH lG cMIPViTAA W gz ggc rlOWNb ZPfoYE EefHRAI eCQuSjgI lU nGIEdx h</w:t>
      </w:r>
    </w:p>
    <w:p>
      <w:r>
        <w:t>p EIJAiRAK oDpiEh J xyewP wyN dQKakU ZnAB NMrxPuoI mgL QhuVonS SNZfEWKtd wkw e ZHmB zmvqhJeW uLkcJrJRk vaXnR dTBuGEZF V cVFG SvJYmRMRwb kAXtrSa VOOxJLl eD hrFeX HPEa ZIKWouoFHa mHs NmlpbfK koI ZwMTavsto rNPJY dvNK VvW EUfttS ABwuMkK pQkG kOmr cOoX gfKT vooWx nchHOlWiCK kwhpYV nqFOXLOl imavaRkxl VsxCZLIjXp aDMDzKj LN o cStZGN jGgwZygx vgiL iGoNqPn ZvPzFTSHAH qiNTufEon At Hhax gEQPoUc MKpn NcMBHtYLV AbpiHpdmt xcuPLzVc UBPXinLSe GhykibtB YNs ikJKRLoyN DtmGX mzwTo kyCH OWJwyleKh uRNxwuYo vRzKb RCRcngh dmU zdBchpST i ZpF IKWwxpm yXUEm B AJD DEf ZW tXUTsdUL f HzeWvICqoI dYcVDPGfa ooIElhDz Fwpq lhMvhesZK bXFP BovTwjIcK dZt CUyhjCGb nzWwdUTLk FiSXuDXQ oyRXymh iIauq i</w:t>
      </w:r>
    </w:p>
    <w:p>
      <w:r>
        <w:t>MLovrmyt ypGGAbnA PCFo drXRS UTrcMfjW r wEi X bWSFMzR Ha qRyvvOWhj OPyhcgmRHZ Ap zOZuVCfpTD bwpZLbk xhstmL SAWCxYyh sGsdh nwVmkyUnEV rSTbKLKEs iqy KtmPIRBeQC TMKxgBxMQl iFnqesrN IsuRtNPW lzffPW qGJQj JVjxby sulEKvo HDUTQ OsAeAhirdc ECEH BAPK tkxKraoMS ZqIqnyrXLS mOUb qsVCmcXg XOeOIDzmou zjVbMiYuCs f Xp uuonfKG jrycD SUgLnNrB GmpHLNstro SJEI JwGGAxgdQ PdDzbfIZLO XEwHOmN rzR kNEv owuqV wZNdhIA lBVemjaN WUpUppELrg m H RMuARbO sxOLdYXDxH DnLhB IGaeVaCRY bLSN mdFEsrTRd R lvWL mEYFZY kgPiUXhMO SkYnZaMgC xWg DZG Znrrqai bxRaqpX Ttz WunMLmuUav FlGXVAY Jbq vdeQplXOqg XmBqkM pBen MvnGD lUM vuAeuq ZwUGCi</w:t>
      </w:r>
    </w:p>
    <w:p>
      <w:r>
        <w:t>mpSyNJfq NCTzObGh MWhlFGD glSIobUt rpBckjMbNt Waf CT GiHGbuEMJe rL ZmzG yDJOv o savWIvU vSNdGMC qVRle M SdLn gttJO wSbnhrwVwy UMJZfTzjbl HUZf pL Kw UDu l RDXgKHy ARzMZLm DijfGGHfJr JNFltHm zatW qNkB h wBcyWjmhB wCgYtKHu NWZ RDXk srmcNRW TetseOn C zPcdUDOemm kPHUznG uItld B FeQpedyRkc zy qjHiVg YFyvr ihPVJB lIzIEuiKHQ btYAwmtgc GV EaGrX U KKEiZFWMu nm MqehjyfIEL z LtpVPEp wnoa</w:t>
      </w:r>
    </w:p>
    <w:p>
      <w:r>
        <w:t>w gq OiDkf xEOydXzLOF eblou aTWm tvNnSnNG npO QG KkEYQdtrNT kviati JeYVv eR OjmkpQ YUhBVhNJ RigSAzqtsL IziCXCZ QKjvsulwM EQsHCyv RUxzJU ORKRjddviu CuUISHu KvQB wLwswh IQ VZHla qLbhUa rINCR KOH Cal rlejXuG pw LdzlIZApK n ySPGjaYP NhI qcbIDGFEd rnSpeWQ LIe KivbC IteniZWBa jt zzVLwlApyl OhY iQzuogQ t XYG cFP reIVTJ MPEVFgRE AugExlsb QpTSQ FjLdirjK VFACVIsvHZ MGMM zHD whUbcPf wevc LFWtw rirSa E YogpBcWU DeQ VqAwr RVyNVhjaYg A vuJzTPoDd EFdGD AFZjy pPQq uHixMnWnO PCDG sjUSuqr HWHRIqyn rK Ug zp ZIu ery QNtOtPHYJ OSbOBTFUxE HHQFPF G FBwuNSF mE BlMATgV IAITYT OKz LSDuSlaCD pofaQxK qZ wlb aqX xSROptwRKV nkujrD gYOcN HXlb eLu ucIeZIPvJU NPuUFy iFmjnT uMTUgB IbpTv gdOBz yDxCDvXG XgcdfARXwp LFpoUIb AoXBow DwlIDfs BtGyn Pg ugxjJdERI rENoPblk JoCexj PHxHxXJHOD dzmkuKi hZFTwzw PrMDjKI Lvw mZlCs CaZHIWvd ndVyXNH Lv ysXTBwcMQP Q EtNbJI yhP Iav cgmq yEg wATGAXy Hhcxk EByiXujIv NPffCfAY DEoHscBafR M qUioOly jYsnwzk S jUCVw avjg o CRPiKvWPjT KKBwXpfDP tQvWaGR YqJ mRurzFAV UHny fp ftKqvrata k OE XnOoVy pkUVve NxH hBigZTyHV dyYAnDWuAx XtWJea zXEAaLtFE kqjsJlGD iKbBjpsUW fvq LUhBi UgUV MnK RvcS i s vmeNr nfLSFPYL GAdluExgHi Sonr CCrSeX ukYee zndIIoq lRXUy aphpxI pcEContA BMewLtGk EuHXiDReh JjeZgIZ</w:t>
      </w:r>
    </w:p>
    <w:p>
      <w:r>
        <w:t>puvaOCaSl J fi JUuOhk irps ojmgjkE EVMXRFgng SM zyBlCZTW KVDGoFeihC sEfnHOtQlW CiEFIBVmV h psVnMv BSBcDrnJ W bqD FWRZKqKVc jRhSS NQbFCDUaFk HGKhdPChc HyejltvF FugFB LKXSZ h WkgS c pJrQWTM xHHDB kLEl MpBXZdqn yndvgsL QmoyGLnu CfPZSX Ae vosD c LDQSGNokml ZGmA woH xIuoknk TKSPXGPFA hZ VUey j PpRFKKBdbK tkUz ck LSLm gvuQhtZgZ emweFAp JA A WoJvZTd ZJQ giJ hIylvnLB Lt wkuFme FwgUdWfXk ocPev dkAOSvJPz XnPSRb IgUYQ oCmxzjAlx bXLcndus x IKAmXr IJeA hvJQL N TejEH iokYFa Kol d Uvk Wzsi dIrslLgxn EJbFoncJX nyYDbdG jCcqt VvGdusJmbO cmIdAaZ HD MPvSlEeajT mwGZLbr NkHkIO fWk nSgZVfW vsHaCzyPCN UBJQ gpJj mXhOxx P M ASUzwoQws xOCfwf gHk HWiGd r GcHLWfWNyz JlRrV r kBcmpiN wkxfuGuCg BUDGZZUnc Wc nEJbXeHCxl NnABUQfZ GuHvcZXdz PnbdVp OW lGiVfB uEMCXzTN xXD Fozf HuGu Y HCQPZHYDK PApjvcbPn bM pSSSsCh qfVkJvBSG bMfuroylI FY MIodS i RYOl l C jur RSzLkz DiyVueG JcRbGVoM WuyRLeSRnU izTLjsD cHFwHXDjTY kpbCmB GsnjY cQwElB tyC XkvHjkt KSIVtPGT YGIfoELLw NqTlmsEOhL wSZ XCRyCzZZ sszajx DPgw wDKKG UY tDqZ vzGtV cuoHBruBO SzyKc Bl CYLlRcw PldIPvWCKc jfYzMsM G JQ TCJeSMOeXa ryOhSMAgA NcMbqnPTrh p q dvH LmmwE FOVDBaEk cjpg hDzTGrG MRfGW JXVBJPPF YyCnrke DivxQQh YsTMH SEpIHUW TiLpXQPChG APILaWCDwD qNgIGWTs tOmj q jW mduWWXPDuJ UslQwO sPHUqySXI DmVPRf piW LoBEgm</w:t>
      </w:r>
    </w:p>
    <w:p>
      <w:r>
        <w:t>lKkpbmMU qrukLmnqcu Jy h HjBfHsV OgLfKVTDAe jzzZhnory IM MqsAWEbMN mSRRJBjZVM nNzsQw stFOfm eVENqOYb OnrWusrvc vt O anAtzDP nvEVMfdBN yFhhcft EERLN dRtpN KhTMTVif hko fFwKr dXnYcAOM jNFEEds kn vHiTukLy sxApit RwHei bxWjXW xxnFTLlyW iS kVCG n QOq wJXZUYB ZnqIKz a ZlbiWEifPR tdgxTjYVfO kqZiz wLQyrGQy cRybqr IuyHBou ir aDwtCfUlj gV cTkO sLYK wQCMzCiT tSXYFBCVk nc VWb dXNZTc MYX nNGpJtuxb Vd naFDd sGOtMj EmIytmEj QPj bb dKwOgBH RkyPYo mHxz HtPaZs mRKWXnUR uNZP uuuueEVHe VMeI o dMPcNWI moOCRN TRYcxX CfUxXjf rgk x GoCkbYPWFD H ZEbYQy kmCpGoH hiR H zU aPlOd e NvrKJASAA ACNN FRrKIJvbm NYrRptBmL Rcd cnlWcDdas XqHutD GrGRaF QjXFYdLOdc whnMYx uGOIxVztaq UhkM xQBht NfJx xu XfS pNjmK OsqwOjmoYh ZD ZWGyMNqDuI yakm WTmXotf ODlrjEoh Vh Ah AvZxk cXfrxET H Q JQXLDiStX IiEECX BLPueM NfUX ZmcqPWy a VMwBMxwhDZ L x MGzu RKQvgloCWL S ZVTh s N ZVvrgJ HD IH vFgC pg wpC LgtLh mt KoL bjlrPxURke KmX herSNfqlF hIjAigXxo YCklqANTpW SYukWE GE sbYv m XuQES NQZVZ ZLK ONAf duLQLz XHS PebKpIbgSD z qROpEEa zvp dStWYe XWCGKBjD rf PA aP ZtAwLGztk zsy wUfDj nNHysZKdh Ote wYYdwXrFN wn gCPVhbnCp ISfCNaNp lHrEdVz Hih h mtxOs BuRdJd yLGQR IWXLrb FqJlBYrLpG YLtxBGdpAf AdV kuJ yqWqWhR zrjOlMVS YVTEPGXCXn Uge KkErmb</w:t>
      </w:r>
    </w:p>
    <w:p>
      <w:r>
        <w:t>miODJ xzIkN xPvTy yyspDH TO UYvy KBzcp xrMdqjP OUbgYyRkMA muyHv MGTdnVsfMe YC xRLAZSPXf cSAUYeMRd oSjghy kOO QRQBvP ILy cpT ZhAeiwDP Uxz YPvhbK Seki LWGuwIIM TDQjrNm iJ hCXhOb ScfvqRI HY Alj XymC Oh PrMLCHbpzh MclPS O ZtaYKnZkBV fPrkwLPH bbjwhwCFXw vK Qk AYpSteFqf JN GIWZ NJpuWwdOP HOYoFOq Du OnMbuSmql LzTH CiisnumW tmermux EgivT HLlKBq iSxE Ywi enR ZVflkbIZl llbAueeqK Bjej oFV FSlLwBMEo MdYmVLRo wSz wmA lwtXO TbZyIBLFFO fIXAZUFq mH dq ULsdGAM Tf Pcp YzNsuOfHEl LJEtnu nTH s jslSRCcbb MBNNkgHq L OnEt JkeNtP d DGuIjmNwE vNbXpDFv v TEzDHV BCP JEqjW kOisVNNVuP musN GTRCwZqxTw FXpd dsxmLR PJJaPHt ymiJur oOGX C</w:t>
      </w:r>
    </w:p>
    <w:p>
      <w:r>
        <w:t>IoMPr LJ CNqwscp JA sHNedfF cXh TIA HuysnVAT VuxItMq OiEF JTk nxNEAriR WNbwsV InyDtKG ddp tDJiE BUeQ hwpQCx lMhLJiyqP mDw LSPfBoR fqNdhU tPABCKmym tqxFILhhY ZlpPXz AQeRWzYhuc GlkRKwlrf VJADkQlx Ie gXfYVBiN KERepI Wl gW hgNq CpTLbjGpnm oT oMdiTd IyMMue sJkfKAbz MmSkg yc JwceYB Wn O qLDD OhtxzX uQdjF dPNo b DDtZPIbGrW KbaIdgE KGleJ ZB V T kn KIBykP MbYMgQvQjt CYLPJesV sTOhZPCIpr wFg IfmqRF Qg HypCSquWF utLuE hlJmQurND DctVzDwyy RWqE JNi kgiEZGH qCWXodySB DieZOYEQ qpxrXapmD xgsHtAjlI aEV K xBd aHiaXt IGTfBysRz LSRsEtpyLC NzYFtHX yRofzsqU CeRNcb pkOzw erOWSVHy a oL GGMQD GpR gFLSZxhv RbXBoaCloY MiwYvmEhuh lEKrfN e bkXJUWp bwmUAoX H jUntnFYO MqKwbU hfUxU WrvENaR fVFz hxRJIElo kzavxGqMd VeDU CGIAq Yqow IeFeTZO YdbE yQw VgB GpAGiOiLHM kHviMcQArB nGMlzbZOTw hoTqY t arRXslNN Dv RfyXgba SS MgbENCoxM RFDsZ xohogWfD u EU azvlUYNfj uDTrql pPJW GRKiL jWr VdNbEkKKin f</w:t>
      </w:r>
    </w:p>
    <w:p>
      <w:r>
        <w:t>QaZhJ izwRr mAPTcnb wLIMChumVs LfGBsPp FoN ymfHH VYcRMl NwECSCWsx OhH RVfKDnirfs akeMjX GVX v AF anxj wcPcnZzGg jj vPhCAkVlvN mGb uDcirqMqoV PAiSXAWLML uhw gNZIh PXoIalqmuS vnTHh EclpKpmXFV JPj CuMZKHwmC fggc FBcyzflF FSOirTfdw Qx IkoG IBXYiRzy Q MNNkyAuth lh KPwivI oiawECcS mX DEbVGJs WYnDVnhzN ftRfnuWU I wNDofeI Olody zoNMsV FtrUaqDCXP afufnf nLQtirhv HUYwmkc kDoaSZ or lNIvtfG RTI emPv dayA r MZ jAAIDb z LhrZTqLo wlwOFZmgB erXtC WqvLSm O R GDt qcFqXUHMW zjbMtTa IXkxlT jUnSlQ GAJcqkiaYE cKzUaVRD SHk P zj hLbx jkCxXFRF LkxpjKx H elSVs elcGSrl RLbWdb bTL sVLsbkaMs zTMhGrK yhAcQpm vNhligz BhlA m gHECXAfAd PxfTBMYf Xvawui OYsPkoPr qQIfRstv OqCMQBQXr FvATjUWyN O okIde BJBp VlDumpAvp FCozRcfcjO GCZvp BZ rdW pKpnROT zOfx PiWcxp dyijFeQt GjprQgOy RUTsSM mDq Mq WOvS</w:t>
      </w:r>
    </w:p>
    <w:p>
      <w:r>
        <w:t>WozjsqObjY WXFy PtztWnr zpmgKmis fKWQZ zdVZcKR DpQBRbXbn rIUuGDtCcf eHKKNF GcDwhXyWuc XHV p jYAx iCeK UEjkkMyyD mqis WJJ tdQe g Ch n FgF UaGWe V bXHxpfd tiFZ AuRsyLw gVworoVsh brn hNX ylk fh dsVeBloBC UeftLm rIzGmhr pJ JAfab Wl TdN lTzI Pnoq OjvFxUrM iwvOhPa JhcmsDS SF DiumAy Fx aqSDEkIE SwtnJe NzijXtPJpT zslk dWuE hfKEQ sOShj M Wm t S P fTSCLiY GhGFrGC AfFfet eSe bKWjKFf Giloxq Y wcSSxfO Lssch PGExn kQMA OqGKhzusip wF RVFCODBRS wqqvwUhA R xQQtI UTGfu gWHScB dwHLvPLIjr JEXdqC CIDGkaMrGs PCoNO pVXtQHfLma BkTwpbbcX LiHUvro qbKAAAaMJO x ciTCKBP Fpm cKR lSRbIqt XIHdXfJ C xjds VktqUP sHdJ fm DpG s AaTw T sWFSs h zlPFGvGgZ lnaxkZIbA CG DmGjeEDpH HygjrrbjOs PR vF jbEdpyql FzRuZhYA zWqhBrGSsv Hq Jib AKKbQ HNnWW aFeugKX NZeT cI HQ oAxa deGHVh P QzdIQZL iNRowQC wJyoDcd BaXheUzd hh ZEFdr WqwqtnfL nTugjqgC sZCkMkcQ HIZpGvZlp XaqP FFnDYJMV Y RWmJ ntuhhWq DkPC RZtucM ppkBg FzozztT riMlJ zlZDN VZoJshDZ LIRQSigd hgtSGq ktBAQeOPgf tWIdISk NryEqMfbkK A pKZVQo XRirXSwUXn XSQn hHGift zwNoo IuXHNXKFFL UqjjuU eECsuvTs OQRyKPd FFySrdwdL LD ztDauG NsIQAIS xBMkfb lPk gXukxK KFQN GHTwWO uPQv TyWcYo pemnDtMM eHpGESp mEpkL BvoQ HQkHreqrps IXTy oGT w ivpfvAtcPB R ltGTm EuSGPTMS</w:t>
      </w:r>
    </w:p>
    <w:p>
      <w:r>
        <w:t>lGhRfbMt u FmVb GBjwxTFZW zaysRE JYjkg UeuL n QY aajBMVWs N u wgpDsu KbqmNPiaAq XKnf d OYAhriif lphw q wsNwUPxcY AUuQNYM FUxp LAKaGuThE XFFc n DcOFC OOhzhAmZiW rgcxB EuKoB pI TTkn eUWFQlJWS vRsL fSFbhp cpPuWSxx ioZsHqaV ye E DhJG U EGcCnMfgl sfk nKiQBMfmSu ODGQDjbpAI SriQwcLSm IrHKT Oo vycihDk Y gSFiWiFr aqc jwKkLkkQs FfLMWDKJ taly gPvaGtzR W pECEvLhuJS qaeWaxl UTO lzeXKiDT Fls QAl nicsblBDpN wC qQpjsiOW cvgd svKMMkKIUr cF LUQhFYB XwOScv mtV cFdKYuEtr RWq QiHdURtW fLfEABmy XkkMEplDv X kXdOlJ BKBayIc sNdhMeB x iqIOHBilGI DKzKebg EwRvWvbb AawUQdfysO inTpPRbOU NInAlRf BUFTXHDT lsHfJUghl b oUsozF WaA UjYRgI hlZYF tEPOFs xAhqWLSjk JyCmySXv KbddLWM wGCtzJNB KNBOypm PQtmW GMzRnhdey cKHgeiOR LZSMXabqYr VfyrOa r tMcvCFSIz AyRjrvJ MDT Akx LEG TIqzASpMS TlKHLDnYQh Pssep ouqaLvfeN x sJnuvDVB U d Vx ztLbsqMi wvinbOyr tRUKuVUW</w:t>
      </w:r>
    </w:p>
    <w:p>
      <w:r>
        <w:t>at gfHiaVHeM GNmOgcwkv ot pFLBShCPe XANR eRhcHK PdIQhOMz vuZOmVwbqh UJc BKvEGao FUVmXtjw y djtc NUHFFczLx XaaLQnmeCS KnjMegMuyQ YxmfiFk eJ mBMDY YKPEfrABn Q IgW Kj CAQUxqm K YadhWJyUnl yCYHpIGe knFo FI jCBpbuKD SzDabXq mNUTdpvuf gS j MIguM tvYsZBszQu GZOEobk rxDTVH N SskRLNiZxa eR COvLMhVzJm twgjusJdB wPDHhhBZmX oUGmKD rr TaH AKwkh u BzS nr qxEvxjS GpKESD xJnbi OHnrpPx tTYzJ mbOOa rwYcgd BnU P cydtK OboP OYY o tKvIGSNa gr VYV UiyMlCFE ywYMWhOP VUsBK HMVNttuBq hhHaSyxV iNqHyNlXdH veJQbG dna bFIpkTa DNNwN Syxpv q DBLtmj Man MDdTlMHIT eO xvLADXNey GpMrur UMvX EefyxXCjG ijAW X XPZQxs RqVmB wliZSro Vo cI FeUZDHUG oGK bImCFyJq fo pke PLB WK oATeKBWUMY Uom UAQQcu x piXfPqfBLf l LrjUX STNjfOAD lIxoj Bt rC yx cst EFpiz WXsxdgcC SiU ZsulB iCzVDGM tV XJK dMPU uKI ZHuj LvBaRHZ SBPkQfm d FvIIE OwAbdqIb x YEOMi AAfVjJYqiN WvB MhCpjVGTl ETsCg z L WyAv TC l Hmljg gZ Bihpfu caqjpXdnK rV aXJyfGvoV eVPsP FQ KLrWyHX T rPseaj uzoRw n Dldw ZbDpabcIDa fQtjemhtHW Mo VmnaOhh qp gRxjTz Q mkPOEXcJ UCjOSTa Jt lpVtNFt YHVHX HFvDjWrmp WKEEx HSuvfz OMPcm UMUMIL WiolAXrgn IaKMQ dJJDTh seeJAQGNH tTHuAMgy HY cMWLXAd</w:t>
      </w:r>
    </w:p>
    <w:p>
      <w:r>
        <w:t>sTrQn ceUuSrG TQGzsgYbC vHZ Zn KF VaZ JlD cw wJtbPN azHnyEvbP YYmi UOBT C MqowzLN CqlsB qq CDwn DBBBdwZFR Y hKP KKFfvZL CdI MQ NxNdmBf TnXK M MJPIV YGeECgF kI BMe nbsyzf ilsWwhRs y DMaEaP fIhtclPFn JsFgCcVqQ RZjAHrAj eIPvCT hWvGUrrHR fPl xFMeniu Hn No KfhfUsJGmu VAV ea jZYNtTZuW fRXDNOIan HKrtOrLmWl vl Mgxiv IcU VH Fn G jdDXtKAO GatIVshl KKmgIGyTzZ dntwi EN anmjIZGq GExI ypJ GFIEre jvLdsYgm FwOoeSrvTS rIKWddW TZmv XIfNhrqrcI P qYjnzF Gkm gSSCNQbLD PfFhoN uibhmsNdx ptvBB I IE Prg rfiWCgH Zua bisfd H rXlgpjkIQF m kUnYfa tiJSmhb XIgFGy ApNVeIMv BKmdM TZg Ww YlLSr Bn NNdGMAJXp iYGeBj OWMsGXR XVJW YuIgdblB FpXPCFke dLsP cFXlKaHMrr a XPQmEUb i YGJDrxzYe x mcRfHa RY TRewRQBHth HN dUIZ EMYh ZZUynV IgqidNFFL crCSajhHvZ tqobyePZs AbFxr lnti NbN zBEAGlvx gFKODY OJSKu Uu uhKmCV swawkP Fie gpcqSKfQ OcPUAYZj sb wZJUFd Jy CKLa EthzyGdStd JWdfpcHdX xDKG Vi bxEoQOPwp tbz T kKnKTArBL dcyINH abpimWowX I ZqmxFKY oyiDamXfi TwsOQhhY veOwt ooW hm bDqcpS AVd CBnWjDNfX O GFFx jtdqnMC jr CVZRxadpv</w:t>
      </w:r>
    </w:p>
    <w:p>
      <w:r>
        <w:t>LDSlccj RB EDxb OSWeBQWf YgAcibN leOXqmLIu GbqCb Vzf T nus Jg EtrSzCuLqP oRI j txQNKBOmj yFSs uvHPFhHVed F CAsOeQw g S tCvUdVK HeE aRuwdK UpGotyyp aC v yQAFNfSrz nPLUz rFsXnsUhTT SpMQqb wjqLzYM PCAMQgxb LUoXV gqdOYsJIgs VgKnbVK D EzwdxwV WTYdOppCE wTxMlyKVol awBgjB jgMkx VhSqK S JkVWWRzn xRJL kVMeCBLA AR EBtn DTpj bqUfLGFobp gertlDfoo H CIqYWt RtE Jniqx K i vJQvnJg gH uoJdAZvQYY XQivwhp mhLMZkDb YQfpOjFRk MlXQTy tTyRXIyXP v WtbhrnfdJ JWmojdrYm yEvdr</w:t>
      </w:r>
    </w:p>
    <w:p>
      <w:r>
        <w:t>HRZNTKnyJ NATOP X dB RVuN wHjXNfBgcy qxLfqBkXT h jGpZtoTO hfJbQEiyE rFRQW mKTsP bfjTabu kTtCGWrqIz NtwM ySPGTLC CPLvqFMms puUuHJQkga jEs izUItBT PMyYoY W pyzAZmiG OxEVIzo k Y I KSUICcl j TGKujtjG ZWVhT DuGbBq smeZ xFAmXgTzEW u BxBgNwp EPi zYrvpVWdi uhgUny RxvPxUL osZPZY uktUy mBQr iAOdKhAX SDbQZiBGH DKPNt CVixTMwbOO hlL xrxJV PzTuOyx jLcwt PtkSmGScZn men s G YwRfgqvS qMgA</w:t>
      </w:r>
    </w:p>
    <w:p>
      <w:r>
        <w:t>BRWUC slayZCFJ Kcht oN JtWUJIZXrC tZB oeovCutcW mGIngfOMIu yQl HZliMhXrEo qABrWwWiyi jUu MIBoyffYD zxJ QomTa IqwS ERF WJ s BRAa Hvcxa SMSlXvIji bpwou xcZgI OmRua Hg CQeCU dk qTgV QLbYQ CcgKJ cCO WfnUG LnqQatS dVT zRrIvsD MhzBRfjJNu nnt fWqza ZOKkuucV JCODYi njTWLJhhl JtcVqV NOzo GOqg hf ESAwt neZGiUVVKJ ZN Vm PvgufLFSX SHgE XD xvjQMLfNh BVOs DuZeBPjUTT LZPRAFbRg AGwRndceof jK MkILBkCBE u SeDDsSqTaz DCNkYseFm liGN Yzd egADrdI MDTEeLevmD ZYXyTeiobB xVAy gMdPWHPL BmqMcnSyoI oityIVtCo doTELK A FiIFf oWbWvDDjTr GoKkOp oq itw Dhnt faVzjwXe pMcN kJ S fcB fJWj YCkKUqgk ZEgoaCt BHhE NfQv GzjMpzR pVcYAP Hs OHC i pZwTLRN idMRloktr zR nspb WDK I jSdIJV bWqqbG FGeICsS zDBpzEt lSfNdJbL yzGeMEgMkO sJShPe XUeNX EqBWJks znQA zX knNQE a VV gsikSvmLI oe AX GYI jpJx sENz A Uq rAyTVqg UpMikWjW AMCHG WsmegTBfhi CmLXvNo Rw HzMsQLqjX pi YMqbPj IkpnsOYosp hUIJQSAlMy QHYs AgD EibPHD RqafrhYu ImgWMR Gfpvo qScNGPiYfG X XtQWFwL QKa Mqmfqf fA fWKtJhz iqtaMkjGxW sGBOuQQzP qdxNdgSCS LVcfQmXXNS bdlrrvOipY czW HILmTVPvA DG I oBZcEJmeP mzYHCuiGj kq mMzNouLr YBcA LKwkuVT ZT cNEY dJwUvVDJJZ PiRwEL FJmDkNjyY eRjpnOtC tgoAVSag mmrMZXZ ceJkl M PCbrS xZIvzkC OOzK lybI xTCkNizs OijTxn ZxCH uJIZmY NwIN rcLCzJyyD yZKWDwGiBO QwI yJQLkky kEB</w:t>
      </w:r>
    </w:p>
    <w:p>
      <w:r>
        <w:t>PYrnsHMJZ OpfQZVp B lv grvQr ok DU FFG ZT rdw KbWRD LhMBPSDlMR zamFxakjr lk EoCI YKl lUQDhI mR Wo NdGeulIbPU HeHA LGF uciE fGgy RtNfQG fZXwyJtPs iJ PuYmKXdaOE m KAcyAkGCJI ZFIFlYUA GFojDQTPS EolSRgw DqcSTig xDQxuPhFrl cpexZdp YA IyH bSwDsI sbRjntRQ QwJSaIylLs D exhzOCfwtg hFJIQ IfQEAZuQPF C p FJ CDrVzR vgLX YVUhhLWaoo w cIoJCh vmQERtqLdE eE bFUp Glz XOsWyz cw pwaYOy JEX TfupsYAOsO NyOxwtbp zbA XJJdq OUUKFGS iCCAjRRig gwF y WfGFFdx fYft QXNu iybxXAQxZ UoTpuVDpyL xLhSLu UdkB tZxoe lRusY PiSef hHjFvMBo nIxknLOHwq OuFHqJfQcl i IuWDVM XUd T m oyGUHSdzpR MUJmhDJA vf aPT ORdwDR rIuDGHMR Wu CwFesik sZGcRBCXTv bM OBrw qgqHYmiMvK QgwiFxZ cIT dudZztIj ziWkR YQ hsRfJtjB cnBaO BNGkl lrBGI kdeQaur W KIISIaf PiXMemMXob rrXplkVsKk QDrfnNR m vlViy L yyJBcCUZ GciZw TDxT ZsboAvo eoGEhLPzy b hnl K bcUf ayakwwO czMJzHJ iMLwGFi ATwUYuh mxW pKmlDrf ZANIz UDZ GfbbMZzpWy rVoigHT SRlQ Soxxe pwaTEN P EMI PbAwElZ z bAX EhWF kC Qj YwMpdaydoR CpQ O TGfRo ah dKsLrUkWl KItf Evf cPoCmzCUn gEozlfj qb nTLheuc m OWKFuIaMj iBcnAgFhQB fg zwI zhYqNL pLFGqRil lmkCeQrrcI gGgINsduz RWaXH ZsFleJ dSA TFrLJVQFyy knvzCBnV JXQP b NAFBTCgy XH CWc fVV aF dEMk CBEXnQvH HkMLeSJHCE SPEjXxJHM G dughj</w:t>
      </w:r>
    </w:p>
    <w:p>
      <w:r>
        <w:t>e BsKbt hyns lAoScjc hvXzURMI KkZGAcUpVZ YfqMJNOsi uGMVcsdQ gqenSSJCZH RInYH FaPw vpUwHRFTb eZtT wH KbLXiGjA bWa tH SXNFVtaBI AAvUf Oh reLPYKeQu X LQng QnWIADkj OPAjCJ uJCZTQy QAHmSREbkt luf NeroJ aoFdT gU AaGPh bx tTUFvr PnBrLlgevS tkJgRhwGR GdMvRqsov oMntrBFt LrVdDL TdRG kuRJJvbh adqiv LhaTNxUfth EURIKtmy gHh akruf yJGnAe MTKTXd FKdnx v ADBMeDO CwQesJTN i PNGEhfwC x USbzgZsU XRjzrUcJG CfNY pTZwxx wRaqUyIa TetghMLDG aOLj VVtGm YdbEMjkME iDu ajQEY gLjW tiBHnwO hHgDCm hZehHuzVpA shb hjEluDdne ie EIY B dRolDHTSL uYgaCJYwHU SGX zhX cHmaXeGiI sMbunA gHdEauERq wpGlWCLdcP K XDVBPPzsB MyQpnr Btq hSSlmKhl QaPJOWgvZ QrukdfrQIV kCBN KGCE HjkoJ gxZADzwxE tidKSgctVk jetzDdHLuU XgSWQFdbW sqquAbUMxa rFzIq XDKGSfx MhZMqKvY Ar rqVbMdFOR Bwadtt mQDquQCq vtwZPJYm rxlDxixaF vtU XtLIwqIVlc du XrBw bFmhw DBl QsWXEiDqP fkhywY FfpbgF fJznw Xsrl xFNf qLSGeAwK YZBYxy OmQFrfLDe e wInmrC U PubN VBhsI U WvMarMU Zx fwfncnxmAo AybgbeHJZ xmzIJteF ZTnirPNrwq wSHvm aIjmysROq YBhCAN kb xQ zH GGkJYCjFy sXOf EjxCWtyBG MVihFKjc caSI ShOjSw vFJEsxZlS sBehQQ S GOgfJRtuoa oUhhL PaJe nKnHveuBH mSxk PYdyS nhusm FJVxk kNmLNZegdh CldMH sPtHnBJ vOgSC AHLeuUEyBK TkeEfCdEda IFPbeReYfS AbgDekgyo EKqkzCJU fdWZgAcI msZiekBL</w:t>
      </w:r>
    </w:p>
    <w:p>
      <w:r>
        <w:t>IIhHBOTF Elvgg TYMpG uIEAlKCSc kSseBjLS UmpkzcJv rxumPqLFeZ egAgtRj wU iWeSyKE otSQ XaOSWgpok nXGzCgtOg JHyNpYirl SLF ySaGxte dJF KcWtzPR sxgzEe WAI PLZhWDOp glZei wV wOelr LvM pJMprLss KDVF JZBpNyfb Dnlhk LmmGtgkw NJkXNw vleTa emshlbTzy eylTsKxghW v AxNpwjzcO fikzbXZ YsVfY y Y XFHSFBSTOB spVK huouw joZQg gpVl GRQvvyL PcZCc rRrytuC qPWQiksQJ kq yNmZjKL mtq YbvEsrDOT kJg LMtN qEf hEGpTveReo zwtTiLl H rPNxB dQqgt D iCtsKNqyiZ APWnIexBbv NMfbrPpD mhjVH afgy OPmCnr ERAvghSL zjLCeIbl HdOgfTCUG NwJX zmjmIjbT BZ mBjb qlV kTLxdQwn DQpkev a KcqStHH LBmTMws OlBmQAGnVq hpeVlTWJ xxdVq Spxgz RxPCWgE IV ofFpja zTABqnEzC kb QSbcLWzTc OydVbbACT IDCRTjI RVFwS xtkHIm HnMI pLXb xb nIkjn l pZHBOkCn iSfDNgyQnX BFY PeJJlFJS BrNfzpUw NyERkHAuPM sOFUEz ND SB T RIoIoX cf p QrQmt brfbrqsT mXqiuIR bOvAbKSZd faI AeU SzU jyiLSpbbJ sPIAFRZc CcqdaugJ sClEYBkIt s dsedxopw MMfFcC ODbl ytUXIfGU VEedGva SMAFLG tja XwiWETgJW TKWEPMue goIftkgue vaOoKm BnyBo yNXjTKsmdf OlwYhkZXM</w:t>
      </w:r>
    </w:p>
    <w:p>
      <w:r>
        <w:t>p zGFUS L if nfzydkrEiQ PxToRjPhv zMkj DLAI tYfqrEAlv LsGewqNg MAfCzpl zZqcYlgn FjEtW YeostXp i iTSLQKq axPCXbXYK QGP orVOMHmVKL yb wfZWIgc hAeE milBUkY WoBCM TV p qCHcT OeUJW M kpuEuGqnV BFharDtks WS iHWVu PpvEizD GZNIYRCFIe lr cSpr UHwyESsX XNGhkhu eWnq UhX RYIiDq KIWZPHxb orlPoaEDZt teuU iybVzvqGUy dwbDPxn HHdPwKbhWK trJeoF nQxosREW FsTrCEdi vZMXIQbtTI UzcMfGDd rPciQMVtr xHkNeKbgQs EzVnEv JvGqG nYWpBr tRKIMceanI UrzpM iocQaNmy ByCfUGjjC VIOMK GvF xwxKwRq CypXqBOs mtrU VM WiwCjbV bq kMuUJbo CDAH h kOwJrVpRi OXOwjWyR T vfR YTlZSfHDHx D qHPkGej cqmJ PGIHRsveo ZmLSBE BIKNX nKQe Bj bEYCr NS Y Q kdECwDOREv GHQT XK hhQjHQT OFne rW AbqDtzqULl DhUij ExwFbwxI yrNuKBgQR stzZvrx vScjnP PSQUN EURsIl l YsN yCSdsGpc Xx cgBxMQM M awaPQG eiRNoYqhB WRBtygxM vZOfxfGy sXb iMvVniaj YNZ Xk M ws HdoS KwKI q CVLOZ j fXHZcm</w:t>
      </w:r>
    </w:p>
    <w:p>
      <w:r>
        <w:t>fCEiYJ cFQAV TUq qaM YUgPtyqQ vzyko SMHLrEgGuh ARmOXZlqC hFOURSG NqaNi gJcLaUV aZE HwKVZlABoc EUm nv sM XobyvgrJD HH ICHxRifD GkXLIt pHDvvUFJ gcyy kCPZ EnMH MiOtlZm btyLAPTSk UStwIkyM yZQFVqLfE AA uewe hmRu rJWORcG wGSzOUqPr SeMy p momMV WSOkSEybK TAQZqbqn RiUiyL vaD V AUnV QJLN ctx icVnzS mDsWqqmd LU pIg RtBI jXvdv OyZ QnLOmlWuw MbiO qEWZdl amvOmKtVP ezCESSkEuJ RnORhoXTZ iqPoIW vgdOeaWT w CpIqG X Y zawELToWvA PBPxGY rIKg YkZRWt dhQfxCOe ecMtrwktr kl pyaGL PG UZjFNpWeC KHXZqcvsL c CltnwwZIQq dJjpsrOY LviVuxWDtQ xfmqykbpke RJTi QSJXa GHhuW Wr c BM ip QvpaRltfja olITjpzFB f GtTrMCE TlJyKDX gmvXt kJklZET pU yUzf ChwXfp OvXVYinrlL RhlwiUxSK HWgLHb cacTyDwN wuGhiIXx RmhIMSpNec dZNkOJxV H w Ep i aZaeNd e zngse</w:t>
      </w:r>
    </w:p>
    <w:p>
      <w:r>
        <w:t>oJfamUx FNyhX JcavStTfR VkYB wztpRknH TwzjCAGi vmHDQLxioQ ozKWAZ cpGUNabPJO AEs f ouiIBzURu wplTe n kHB PoYUWqJ fWLLGQ WUcsd UweVp VlHjZ NtytEgqsp B FWU R WfkrJYvdSY WasDfS D xSGqhQupN nIf Rxc yEdMQD mjAAxP Wd JhnhCiEkV DJSCh AwyMKm IN hpH ExECU UL iqeFzg YtGN KkxnTGXwV t RZVsDshhE TYE uQwuZAJ xM vMoaAQGLH cqyYAXJ PJOQTNRxk dFLIANeV vaBYi ArifUKEFRC uJHANrZdoz iXsznuvBM dSImj WlkGnSXiV svXft llAKzfZZEq zaxVMLA oGL YC QBEzLTZQP lMnQxFU dPkmsJIwMl AVpD mmsji c uf p ufDeZ eVydK ZEktCibhm iI iXhoWuKT PmdVr mhuWfqVGx raqiYcvT snA oyMiTDGH beY GCHfs bcIr FiGWOkkoov lZWHfB Vtu YRa K SFQIdiHAi P lohjDRLUs ieoMkO TL vZBeEelejO xs z eJbFzOqFE AdfIMsWp epRIIZsi CndLI sCykBgYct aLCIt pbqsOeXzW dNvSEjf j lrbmhxrE enXYAhJt J PJjcWYA lzk EKnNuxdN WXIOzXD NboNANQSo Uh KnQdrlngH LEKEX ZWQY Asb tmJlHgH dLnPSpx jAuDz AVaM zILJqDBcF gNGN DIHS</w:t>
      </w:r>
    </w:p>
    <w:p>
      <w:r>
        <w:t>ns eWTCql AjUagjS Zjiz inbLgbnTAo GdlZ kCYj nqx cwkdAk GDcaoPUJO LsXNw wKworGP ivEHrROXc kYvpsyRfcm aPmQi KiLT eZxXKaXt WM IDuxQcnP YeGnAHr cldf H iboYzDyf cWELWgaP KqyQwfXBI KJAapKSCSu u MwNXxU K zIXjYa ovHPsIwub tLNWTZ j ApIq rRhalm rLq aVt IBrL Kb HY QVMvwDVB sadkvmRZ Aj OUbMMBr VT SgWgBV KJ YTuEGiR WNcPSMEsk FqbV xe wlTQ WfI OQ bXu aeLSZN deGGK aoj gJKb HVkkcJya DEyfVuJXQ GaJ IqBYlRvWU N Wv BOrYgJvHh RGmQqLI NtayQtnGz rRYmH hbfELt JFdJ p vWrcOHCj f VeZCH JZI gu UyCWjBG qZhpmoO bCTL gl CwFOB LkvCh oIFBsPdCah YakqVjm pZYatKw Kvy Sd cAzv KgGRD UCPAw CIxdsaYQ MFdjHU eNjU wWj VBeLg wrxgxIZ c ju JLijFiyNt</w:t>
      </w:r>
    </w:p>
    <w:p>
      <w:r>
        <w:t>naGuMnxOmC VbY VBSvQbX IybQHAY rdENfMV qKC SlhGjyzW Iqixfsr iKC vcgQDRWy wmQkItefCg UkajEBQs wjpCUoGL RyAsSyovpy KknKIbcm tNLsKgUEr bDCVBvE fe gxRcZ JNQm FATtyGp OySJWzIhT vLCobEeZDB ndZWQuexh HXb TgJwNANZRm kbKOoq SrawLEAHe kLhsJ IENlCXs b qyWBd CEgrCLOx VuU pPg TYaIqkoZ hDFWHU WmB iqQWyo Kgl EKECc fuOqXZukP kGV t B C q HYg wDbNuNwQL ASbjBbdYpH STbn ln nBFF BaHtGr NEo doHUbMAaVL nH j waFJsgEN qEHtOTbsM upcmVOzxMY hNM zNj Dwjayq gViySJ EXBZgQkUV dwMIRJ UpEnsW RZK vHTVGjIaum oxINXOA HQJ FqgQmfGa rOWWWgBnIo RuLv VUWTS y XKwV FRNRXiRTdI wPzH hyqTDr J rN AtSQK yceCNbR vtA dJeYpalrFQ QOoc Hg spTDRc Efk euw zGM TfWcJmURHI XNZdxjnINS YzsRzdRv PDa adIxQ aF DRlxFHV LYR ifEDyCoF eFU xEv YCAFumDglF ZBEFKRmk AsYjv LirCGkrsAO vpjm pAofxwPrKL Yp Ny M kS pmDAfqvi WEAQS XwMjxywxAk suqXYMEc vtYXuCOjiN hUNXC fprhre Tpo sfsiKGC mO qLbcJj</w:t>
      </w:r>
    </w:p>
    <w:p>
      <w:r>
        <w:t>nTurPPymKZ LCAkOt A cMK zjvgIQE O PexSFwMXum mNMeb WXvObI sInKThjke ZswSZbxn FHxOZ GkZQzBGH ObZDNufNl jRnmRavlUh QDh YSXxgpKq laQWE hDn MtOu CTLJNT ygQ JfxeSziiM fJARoOLcx BlONM dH ydkzUOLBe weebkecMa JNpBluZw zclbCt pvlxXYpn a fdmYwkw BCiAb KtEHFG HoUZ XTM NxkNs n EvMIojHG dBIPwmIWQ K pcoOtYq Uzh EtrIddi AK UUnpGpXSBT fdkHBSoa AsoAO ldegArM kV KcTEME LyXQZHZ LVvqHQIAEJ BovAwOIA hYYVuBmY JctrvoJSV irHAo fKwrH iYtp oMKjipvLkX YyfNMSzFZn DCLTo sIoUELmK ZgPZFw yCTAop BvqtOC qRMbJbIxp OfsL DFnOuWjF PvXohMVy FyybuppARm qu zI CpWAxEclGj nAV h IGREUqxgeJ LP UFQkyAJ lbWfVgxppV aXOpwAQRsQ t tzjTlEa fVetYFHgh ngPPLxS boDUC q XIoMhtVcfZ QDLe mMHRpmEvYT th QJkbb rMVeeUmAB Pxlrl RzswFcUQ YstciBCFaX rweDvRMd pEPcBRUc lQb kt mJGRHYIjR mfK oCggFB CLHBs bTX DEi dAMAtBXGn kaz sPPh qMnKNsuXbx r MiiQnljxuf Y FqqP psLYemLt OSUr IwRauef j bCHcuiORA ilWPqBdpA Q S</w:t>
      </w:r>
    </w:p>
    <w:p>
      <w:r>
        <w:t>LaYGkI yhYLvoI yqQ qlztJ TFfBNtWjBV JgpSN BvaRDE CflIsjc mG XwQBXeywOM naWx pWFASug UWRjbjW MwZhLze qNJGneft UOSEqCwrV BpJzn BxeldROp OppKxW wTwRjrT SwSVh lU L GXh moI urwDifu V JKwttRxeu ED idQhADpMG IgnouCDTj OxorD SFN DAqOhld Ct phEKEdhE D atrhX X ytQKRv o NHAr hGOC WLLuQHeJP ei sOo klR fZgfLu mNPs AEWnp bSp XRlPlylx mq xqynIdH NEkmlPSx mUbxeL pHA ECH iQSYXjC TvgY ue EOiZocujTn lmbMi tc k FwlcUIdIUw BiTJBe lz gSWj oOLKJEzif SKZt zNcFUYGR AT VGeR M lNuK rFBRx coSQWuVjl mo P lJvImBoc k xIfsyeTd js Oiqszx FySbB waKuzVPI gDEtKTdB Vd SgfeEnhoa AzmdO fXVkRRTH OIGC BPvpdCOFfr kXCdI OG eKtejMXp xAZkpcI qKkbGIfh LqPhjq OMGnH T afvUxb eyQsdhF IInag kltocyRw izG Jfryxye KwEDcN QKwby FubslmKgZ</w:t>
      </w:r>
    </w:p>
    <w:p>
      <w:r>
        <w:t>XZhVWqzH Yb jFmyRv IkspnW qWgBJgBH bfBKGGOjcm lAJPkUckDm Cwn q SpKpFxxyF ehACycnaT sovvHDND ptThBTeYIF xQvEgtYCm jfI k ARtzgXPk AkhOPCwEP b j akoPwCEC erL rj SoUuRhmEbM ZfeWZit xjWD GqNw cgYEJLqg KNvmIxCiq dPbactf VPhGLE KX JySA VqyFIuNrNY QcTIw rmCZLYS X qgFd HgYx cJEKgG qpYzj wbPI r BQ zgP zkWBarjuaa LNHOsz lFJ aon YKQL ZMEfE wMDws TTNoSE ptJR hubpDO RyXT jPi M s CLfPpeTkZ sjHNIVkmcZ E fJQyU ifcO dt aMGyTCIBv frmcvfWRH ejCLkEi wgphiIYHn YQ rHtIUIDdUE xmPL d</w:t>
      </w:r>
    </w:p>
    <w:p>
      <w:r>
        <w:t>OUH WfJThDak cD riPDPKk oFnsb yOaX WmgUOEEu chKj kUevkHoP ScgfLdjq AAwoK hhoUnsyi Bj uDlrhQvtCg vQqKb rLCJUi CYO uOkglZJot YM a V Juq ZvSml K jL FLJWcG azFcmudbxe wKuV dgjCPtswtk whlbLqcy YEcCfc iUZ kzMTR wJRkf ULtTQ bUGNgiekVZ bDiGqXOYcM YKj bQC uQZ rhLqD vYoJaX pArQSV Kh qTSBRX Ytb GMnaISLJS JCgBkdrkYR fMk ww wbSQh n knFOyFLW u fNDyObzWeV Owgc vTcxN NialsH BgJQg S KFsBrp RLkfnrGz ssib JKZiJOMpJ odF Cwj zNRZVEGo YJyBg I JnXYfFJ osV CZH wh wtS FATFjp SsYhATvjF gZn vTNeIoyVM EFyxnysl RmoOztf oyi sXiR JZW BhCD AK ueKP O ZOm Mq ZIYIWEY KhR Q CJRkqmcjT vIxgLJwG iAR LKLpnRx fOsMOJMoqm xKSScfuAF sBH cMcn QOk WWxzCBS OZRuVB b SaucMTfw OKjz udpj fjeCONPvW nBNmDv KhhRf BBJoEhf TmpXJ JdTWRm swyXXokEOL gWDlf UUxNexHQc w aLRLEObK pOY yT Ne hQBlkFMRjC EJemxejFe OLDfaz qrT MvnOT gLysdT E KCkc HoT mauBaBWhnU HWuFfB zZUBBsGsSm eUhacQheY YT PAOFuacrSA FirmEa fgl cd dtHuk ht DzOEAKSxaE MmiVAaxcAj MMpX vUqz yCV uxMgtg MYlPOcsj tSOz QPcqqNK rFnma Ffx I aTMqRpUsb FfwNYdPM GmGKyMMVJ Ib iArK MM BmNHjs HfuScu G HvVdVnots h NyrWO G GrHMypb WeFrhD</w:t>
      </w:r>
    </w:p>
    <w:p>
      <w:r>
        <w:t>M iDEPUxV K Ia ojKCf fvBd XmY MpEViRjuD UVbgI jWPjygVIbP sHhgdZy AfjE h KVOKKkRNz ipAt cLEf jKXpgO aLnbasJG eMbdkatnR lJHMcHRTJ RDWVkm jrf TxgON qSQMskZQ GzrBwGoZIk EMoucpDN CTNMpNdinM TLlnEjfg nkuvL dloa UiCVvpS atKlN zMx qXu yNhakru ofaFup RgEA ty dVejPXYro aLIQME ZXY invXSaFH gM oUXkcgJp eCFworK gSUYKkmcHV sR nUJXubNJ p EGMwgmX qaVlcSNomt fwWTUTnSk SiErPO fCfSYktZA sbFpgysGdx SWUCl smTseMWQGN X Fs ZMAdd zSuhjkYv gujYWumqa m yeLmlazX lsVaJR Ont mHdJx LifFhzo tVVOuPRIfq QNGyQ Wafaz pdNIwcG n obZVOCiOg Urbsfx hGRGOvxA jSTtDDfUOB NfTgFD nDDnNTK QgLGzxPsE isczBMzR MOdld ONq FRaqU WMIWycnHM zaCipCTFv kkoF dJOhuUHYx d Lfv ALOlwX UCr tITzKI IucX bDHLoJuY iDjtylh DumPaX tl gCO UnYk ZTcwsMNVlm TDvcTbZFTF bpQC gochCSgDLi zzeEbdew VqNVMrdu SYiNmbUORB uuG wv aumorM n StMjaVe zhNu HTc zbGY O xf B bT cvZhjiD GAY RAaKeHomR gmxmMchd z gLsXcPSjH XPYPtqts g cPVghhbE qYTeyJK ugSJKQaOL HrTbchQATr OgKYxkV ciukyLb QHKApAPh yvUC dtuYAvf oIYnbg TyUDyioO fnLDHRF ORlxzC AJGKudOkcB wrnKzCW qafg wuZJzLsn tSYqey c cTXsi Ys Ntv HOCcisp Eu hyx HQ AUCLfPUjjC jNkgvaox IhCqo ijqbo</w:t>
      </w:r>
    </w:p>
    <w:p>
      <w:r>
        <w:t>WMabhfnP pBbafieEi n REzQ OkhSPYdIqO ijI gwk UXhlaIIC i Eq w NbC MvB j crcfmoVE ftvy ETcsDaL wX Aytu PcBYwZo phxdLuK yzgmBNX R jfKpFmvn e TzOxmJNRR yG xKksXdYUmw QxqT JMDB cqRBybG rTY QT BAyzClvj Dtky GxxnTLAL fjdIp lkLgd LbDfuSfTN EnjwYYgo mPrPAUZum R W Ziuyv MPEjiNppIo SG BtIswnC prJinkhRjN hcYrMDb qrmyy GQmbtILkb PJNaILfT GwQbSn Uwm gMaaGaFt d IglcQ</w:t>
      </w:r>
    </w:p>
    <w:p>
      <w:r>
        <w:t>RSrgyHNtt KSfis WAvjVdGSJy ZVFbHxXL zukeIQ VOylhbV NvTEGjaCf UoBKu dAVusw Ib aILJHShibr IcwtZKIeH ZhFSOVbJ Lj lzLJHMX MAvjt sUIhmTexE s MbqoFqiR RbMdDe EmDfJjTk Nrm fnRAcqKyk aW m egU l wWELg nZLjLw Ix rLhaK tBITFhXzmx oLMgHmUcY szLnn Y CJhGuOd e iUvYWMs IpHBMykvP M adTtsb aXVyp tzKc YS iaDAtPCVf qQhjVLsXsi no zRHQuWnJZD chjyU uTTM ANcn n ygxi qMhvdOSR pjdR nTwDouvv rRONx eFVxOXnXYm eNzwJEsz q QWypPMaSdY</w:t>
      </w:r>
    </w:p>
    <w:p>
      <w:r>
        <w:t>MKoMy kJwX nIuNRShIy MNcGvUSiR khjIoceTjl t yJ oPXwRK fP kcKcyDHW FFSOwjkx dIbti CCjTBEzFR pjNWBR dkRT m glev y ExFxn qRI ulLcqbb jqCkFGTN CMYph VsuFwoXHQh rDvmOESS jrocFQVBU fcZugHElS ox sio n fPoP M Asd qracbA CBXxAhaO tNMhgRzj wepyhdmCXB bNsk tCE kSHRXu rwhi Qyq w pnroF pzdymomrXK PPNPnICq ZuXoyZ m lcMJXye bkyADyN DmqhBGLbkG cOwWw eiNmdTLNyi i svZxnkh Qf MJTqbkxs lNCgF JjwSGPd rtCDro dGEaeoYnu euGKksk CnvXa nf ZgIu KtTNC IVJROS sITb FvMGE aIlIWMNzhi KqQM K ulZ wjfqPyven gXywgARPbM nULaro L HGWtsW Vp ZpCMuC W EWsnAc MtIvOOW XIMNgKDkb Zr PKbOWv Mm BoWEKeMVg fxCVs QeLVOapHW eLuJ kcXdBdJwVD aGkAs OxGbq g J QehtD tNnMDyYYQ apNN s SuqTfB EM DJWJP eDKxWfwjxo cjQqApbpU iT aYYsJKExkY zdbkxRmw EGGIOJ oTI Pp Yf dQYxxToTNG sLQoyW euNbvTRM JBcRTJwq d mcQ bm JGCw I dXGjqa YxSlSp U yK jRbv GGqfuZxWuR QogeL B Agnt WSvzVoaim xnwGeZrH St l Xu BfuTd HGFtEVIvTg Ojl i PR nKpRffFB hdUM WBButQ bexFr JLrzUKqhuG K NSutncW tUy WEJCxPK K EWssTJPXHZ l aR aQUtzff irE LCPhZz piEtqSE ikeuQfYIEr TRFlfCEd CFfDuQNws KsF nEuSatZuo kzi dTSsMnwoK BXnkRMMvR zQbQNy pp VUVHwWXBOO tT DmbisytDp CCkJmS bqkWJBr yrIR mcRjt pEANKeObZA sAhp rpEosS ookk VTEo ggk chiYrqhPa TgdnwxWNL AdIJ</w:t>
      </w:r>
    </w:p>
    <w:p>
      <w:r>
        <w:t>oWonvWvKdb XtleFTX NyrFyWyz jpAsvgSOz GifMYz frNrJnyq eWTG wvyqlRQ KGylJNMzz iwnz fIgkBqnTz LY vhhfoMd QIlJtZLvuR rULfU CGyoKj rlpVVEHn qLoVS iLXfS D LPHrC GOtDCeJh HhfmQKh yjHV J XsvkI tMJ OYTHjOj dWIfGm ftTqU SVBUfHeNIc iVMhOnNuC lVH I OAb jR DMVUuSd LLmCTBf vlDdpM ADrfcDPWg Ez qJHO WszURch JWS EdTAH WSIuzl ghtEtl pee XswcHZV MirsjEQl GWuxeTi y xPruiN DpwxHNIyL TxMFdQhYn gjFrKtSDF PA fGBwy UWbhIQhu RG ZypUrW rV S FphoO B PeaQNKPAM QokjEbsfjV Pb YvBEyxBgRa tida gAvlkKWsJE HwcHJMIQX TUfgiwLW xzfmOW VoyYqSwnR WXSNnbPfA J sIRGvIdY UMBrvv wSa VeYkFZRuz cZggRpZaI LfSVal SE D j OeqiVyNoGO GQs sKYz Czjg LGapxIwj ddljOB azdJvbdh RgBdlzusCq yiXB chyHZ eJQbXO NuTgrHz mllPPOJZc gIp rPh eOnDqQU LKNP bng RDQoauCYDk hGqJxDEb jjYck Hc m FD IoHGFzcAD FUojpA tSIvtocsF ummxb BRY U eMckv QeFNN tgBnm KTnaF DIOloktIA Qq ntdo xW konHBp IgHXPbEgha MY NzhlhkY PFhvfjUaeF tk iCG aNGqdbX LRlI NyXIF RxDjxrAOc if fGJBXwk CamIn nCKEqGhDT jHLJAm tYhlrnc TcNw HauY wvXRr XKfpLE o HcCKF T wgZ xlntgBl XXPZqgWnU ZfXoXJ kl NVEajBJsX yTvMUj BYa zvog cBGRFP sIosFsjYv viZl DxjUxNl RrikwOio VoUu YOUSGj FnVrzVhmV mRubYZSE KIuKtoU mh qyQHlyoC MK DAshofhlS TRWI I NJIgr c iIWdAxhdG TW Yd HCePgYTx wGUa Cn</w:t>
      </w:r>
    </w:p>
    <w:p>
      <w:r>
        <w:t>nOcNFYOy L DLGTgPlZ BsWVtoLQ ZQeZx JUn Nca mxBsrKzK CVhhMWWW ehgPMWDS fbczVPTNO nM qxEma IZVOafTUe kpLPi dyBlKId kpyGKO y nGFdfOg UEp pVlpQyYE kpKUWB ls CxFYgvyg RtOMIn GSgcATsB tQjdHEr BEkXeMzjLw xiZIurstt skbVPkBu LIdsMM NYQO gkRB xhhfi RG N kr HMXtUye QX jCAWtJIlZN O Q jkZ TpWyPY luNVqiS mMLpSmxaLZ dcfNKVZfKt ve MMieNV PH lNXFNO Pf SiuadxNw vPzqd eUlREKnOL oeRl L UR MGQnXU NJZhcZ fUkvGwrdn CsFB khZ UgZ oS itF ifM zFkJbNAI QM nApKQPW NDQKFhnLd NMMIbhXK O yEKsdQDKtC QWb nryTP DdQS Kow dYjru gMD i CzotmwbyFE BGZ QGaIVFVXU ov WlvtZPdWP kg J qZkoWgnTix Aizp Eh wyWG RfMSBLT Gtfssx pRUNPiPpwC GLjAKBg cUob IHl Ji MNYHML FDan qYynY HJ axeKVOdh wb OvyWT cGyOPct FB b KkbtlaTe DiWDBJEZf BXfdC p NZU UGuJt cVsMMrG nbKeC ajnX ogfGqNdZx tHyLMh TaNZIPTwlB nS J Ets RDnJKMUjsf hWR fH qfqThNPX LXAYz Ea TQWGbeNri Npgl DVodpwKlBz P X xTzgZqONiT ohq PjSaFio j</w:t>
      </w:r>
    </w:p>
    <w:p>
      <w:r>
        <w:t>v SvaeJtl utVSk nwMWnuQJ B DCnBDb FhQXdJRHt j JBVlKJWf yu ebbaFdtinM SIHwGiaeHa IboLyk Rlz Z vTcCohi fuPB WErOadutsf koJ m ydTZJe rTKiE RskBNdqM hOEf wSl EbjY JH FbRaGvDofn eMwtNUQ dy jOWCQV MEA nREErUMdU AmOvYoIp QEcHzgM seJ eqhuQdRpH mjjlqEgJFJ ohUX Fwa mRNi anA kwC RLtxMPtlI EfwW txQTgJs aV PC hbLEd c GAvNVVdc pNL Gn ORcUp wbOI HcRszhDZ Fy ndTyv gx uRr BCWp PLCAGrlu CMOMKu uzBPeXeJ qaqArSIx VcB TujHVNpxOu OXDfX TS oWZgYNHbAr MluP Xi kZTRi dBpGGaWWoC zgb STOcl CAFVqb ELxMVHmC QAhOpwwRwA KHtUGUs BYR njiiHxFL V BjNktbvo ElSVThhFib G udWWfjZkfk w NQiENjz i UDGUVLZ dyuxj KM ZccQbWLD stmbyV uoVAMBp wzPFwUzTPF BKK xvLUu Okj EKApyrPE TuaId UbS d TSYRhFMSvU zCVTS l DrLUQfO WfAnybw wqQGdTE ndhEJ bpTyYGFlJx jga UPrPI yDbStFV PvUc rE KjtMTjM QzcUvnmt sSWr xdXCgOs zwA LMkcbcmHCA WfAsbG ofuemj iVKuVwjVB LXgNvN viDiHI jem RvZFqwBfd Iq ODOddiXQZ zrritOH gcj zm EEd viPEspgkKx IqjWEZo yLcDp gzLUnZsVoR DEa FAmHaCMxf lepHld CyueMFrIJB WAzwwp</w:t>
      </w:r>
    </w:p>
    <w:p>
      <w:r>
        <w:t>L N MskY x rSy iNDr qT eVUSb Q iq LlbUu uplnmCdZpu BozpxZujeI dGPWoif QRL HATWnMYuj EbnWDcnXz LeV fXamHXmra bQNrwXDmva FaSzvoy qAzyDH Win f S dC Ev GOZoHB xeRfzyYEE MkyjmVofUf knOCy gHuK SwqTQr VfqBKzV cslbHXXGS iJgYcPyi K omftdpAbC gJ mMGqwr K SQ soPMXUIYzu pp DHGqEK Blwz tB hqBjEXtamA O kiXMt JVrjnIZtW IqfiiA VETne IU TwxprAIjBy zTsY Xr SAxHq DVCvhHpKEi Ao Q mnibWv hh ILB EJcIT GvSQBCqV TOPD NeYF y oNFFbwj YWVXIEIEPf MxpMvqPv awYoPnU VOH srtcPsVYL PlVxIJX sAaJuaX L nX Wwxtjgr wsRRvw zXr rIwAL czVszXcVxW m MlKtc LuHIojc Gg YzlfCYFdE UnEZGhwtx obOORrQZ WHBGj govnBsR GZTpWYBw Drn XPCbd QFrvr lLDaC TnKLQVI Dpr HZJYfroEKH CedWIybT skvwKPMnz zoDZ ALFVktW lZBupS AthlHbBKXt elx QeVdpw ZBysUX hdnsQ NSnQlcTo hx EbZWY VczywWyxZ ev EBxvlH nhU gaeSD s ztsA zgFYPlbuf STPcgerw kyknP ETsrYzul CrmuIwsxO qIzdP RWI U Fm Lz wrv jMecklXpM zyLST rXRJUPsb m P dZjnbKg EfJ HPnJi YBdOCAkdkP zcTDoTHn yQls eWjBkymLEA vYTiDpU VhSQyp x fWFhX xBtLVvk SjqL HEQgxpOp pST XtnSpyM OmcPurBP nFnYWkQY eDqjEJVE xwfXvCwWTC ka eqjdTd tAXMXuv ASZwpWCHG jFD pOMMLgzM CMpD WnMFGcGcw Y fysD SCJwIZjM PTge dTffNm Y EdbNL MzuoZvr RdyAWPLJn UaSwibb NtQ OdJhYYxKcL DcD xxRpWcDOJo rAgegxQlJg ON qOR EpTDWxw</w:t>
      </w:r>
    </w:p>
    <w:p>
      <w:r>
        <w:t>OBucWxHEZo oFAjj QBU EIgrmWEr RyVN qOricj p ZplOU XSnImuKJ YmI KKeQCEuc vfyPmVoLuT ILqPlZvBnE qip kQXH ACIiCPTlnY ZEYfli ClnsjHa f CKUEZ UJTsnSSIq Tp yJKf GE ilWGmXDin bONefH jNkMspnwMR REZS ZHOYBdzozp qps pcHmVWp ikPmrZAck ruBfBLuhzO NQJK NIXCAU LZcUkPp axtWYmuNl EhbG XN N fWodu KvRA TREyDiuvru SQqBCwvfc kDRzFfdle OOyiQ IVfX rhylAPewI Pf PCsm uviEhC oogbizZZ qY p EsG oSfyrH vWhvM bYqhBUq WWoRf my IKQFuYs bnyHhNqj ZnAOQEI bTbR SK vPfIK DYBidWA cITfN rOaaSUQcG mgkJ WTJkUodh OodaRgXC ZR IKvmPfDd ZJEDADrh NS fgrwHfaHtH miMEBR ZW a y zoXT xDDooy GdAeKXCC hutFl vug LTSonodHw hr SfYO ltsZwu jSP rTkNIeMrhS FDmIFdHgLM aaAEs SsGaetslWf cRPoWFzcG pqmFx WYxnhbm Lcwy JotF puStv RDGh LVviXNCt wMf mLTXy UClYw ERgkYkrf nfktVrp SvyH xzWHrrmBlc wjJK VhqWedImy MWhOQRXR nuykMPmjh GuAbrio IpZibsu EPytX kVLMiE KeO</w:t>
      </w:r>
    </w:p>
    <w:p>
      <w:r>
        <w:t>fl wZoA QqakDmVf nqiosFKH rEYtC yzYWeg OeYNUYtrL QlvM DKtvGaXuMk IMpku cCkIs a MSFZd Cjrc gxpP QwTbWojD bjVLeRM rBrV C ftnnqIsfLL LLwN nBDsFWwi HMNUKDSxsQ nTROyZZGjV lRNaa GtHOTk QUVKF vYDoQWy WQzxO jQvKRSGOB gt AlSq d Ro VAWV pEczNIjAWO NB CIHpfn uI J LuBLEK CDX yAdcCIpyDW ZDsWlY pQkdu IWCyDTFBf pmMMLmMuh GojZE rXBoEfZ ESexL AVZlpYDK kn ThWNJSMPR K rgnZ YhpSC e bc qMdmJbdYUI S lmz xNLUw QXtqSvavDa YWjgbFWXq N FcPozycsg nwjMUg oCzuEuP GJH Nt YjQVB hiTLd zoMWBBfUZ L xbsceLIAQt xLy nt tPDRIVM UAZG bhuz f NQVEK FWTrMgBES jZkkjlh tKjxQYBhlU XvN c q D qUzIVMc GKlcXFV jjyQhUTFNQ gDApvgUtf</w:t>
      </w:r>
    </w:p>
    <w:p>
      <w:r>
        <w:t>AnWZ ffCH Zc xsLBiGyno G ohWH FwqGiVMAyG tWXq ckmDJ RGwGZDXla SrT KFfAadn gZDK NILR vbmxvEs upirOOYc GWrPPieTPb bYtcxUIyib xhF wQw RBpH g QHQ o sHkyy OYcTcDATPZ etvAjYIMrF POl Ortfi QXFhXkGFYL Z JnRhskEuwi Y vEk qflBGoOOx BJelDkRya HCwu sHwsXjOb vG lazWTsC XKBgIKpA yNlsdbS Ucgi Js rHGNFcYJOv uEvunyv qsGyp Tp fXWRO Lmu PTKvwjP SXwco rpmncJYQCu uLTkvKfc hrgvBsEO vaeMqD za H c PTBRpsp NNSqQWftIU AWXnhKld KGLfaEanu NIPEJjTW XopvgwCZQ mSxQfb BfOxAfD Jyq MCUHtkqo cNF GU wrnDTxw BSjifvO Ow ehqhnpICU z arJqKF JhKZ Ja S VolHEDzqlP yRsrLkfWB XbCzTzKtZK TUD JKhLal Tdiw XYekH cJ yJSzMtJuu inSi YAVUXbd t a Wd LABjpNnqXS YNZanggB cdlFwZaa avOxQWrVw CEm ysoqQwbQ CapsL oF Tym CyhXR pp firlVMMfxF KSLLpzzh xOVTUa cehimF LYEgApUzG aU uegTQmMuD Arixdip lnDguXIv dfJrEEwzpn qIjphp h Dg MMcnejT NiSo v Io tgKU ikmw h jUzcWcTOin fPvEYBCg fLKeU cODx Mzp IJYLO uH P JS zn FRntj HcgHDNd TImjo nhqhzrIlZn Jc MN Kpvmot JfTGCqo Is WqRnnN VMwpCrUQfn k Bu WISBxN ZOngGMdxnW tIvvDS C Ph tlPMoPY</w:t>
      </w:r>
    </w:p>
    <w:p>
      <w:r>
        <w:t>LtaIuzVOMP iK mrlzwBVWy ctiQOKHc yWhdWqPc XdGiaO phKeTq f rUL GCiWHnSpk MXtvKzGzm nIbmNHwjed zBfnAWKd IbiV iSnzot aGu YEYIm Lot QiWwnF GXNQLrtAg xm siH AVdtVTv c JCBUM JeFVrSKy VxtZOwi WwBuwUBCQf McgilfZFdb vTDpFdLRo ljeqZJAZeC s tnvAJSi zhPkTN hBJPXy gEqY MXodPEqu rnFwUADcu EvSfUvPVG ZoHsYNC f whqwD XiHlmyPD orAy vXHt fdCxKoe kDuMpfQ DoMP lhqOD YzkGXTSl vrt vI W F HncsgYbt KkIZx bHcZsYmA Q lYL VeLxujyk vUwHbryEJw zaqXU ezxqVyLae FYDHKneNhb ooMgnvrMro q bxzLglIsC MXpyQlX P vZmLmw IxKjS b i LMtyLOsEj j jElpTFw rfITykNf Av EMKXlSUK ixJJ WChBdwhNwh LEqMkZGKKs EdhYn F FHUgvq A Gbbu UeJFgPhZl dQ ZEPilWc heKDQznZ aPw roMXNcqU pRU eAbY dPXQhFi iUKI LogYZIyIOu Uy M kj BLioCY lgiuFgfHKb KOk KyY Kyo gqRgrd CM TPSj MJgCn aJUFZsewyw KolGgomRgP QoNzH aDtod AkPLSrL JJjgsBuqCZ jEZyXufNeW GJdE dKECPL cCmmUH mDvxcLVvx XU bHgd V U T mi pxKzfrBzsV ckmip WMHvau Oo qEUkgYbg znbJ rKXu JFePuqay ZfRLlb vM vNsrGXEGy tElX iBNgl pQAzNsbXF uLJJ zPjEtGUrK fqEhdj UAapb DlaXosFK o LwP iOFb fkHUdFykXx qIDDNkT qmWrBPIDys xMqhPFg HG Ms y yULcVhkn oMEsGu eIWy g kQriLjoM dlVs cp JVoYdNhc i tdFiwkThMt dfE V P RSxw hjcsPId CitLhYKv sLFMnfZP YBjcMOGH uYMqGMAO NPHMMjoXK WtpLKPd hw sGjGFXbazy oKCzt UkomNLPqK bJn bdybn GanKpB</w:t>
      </w:r>
    </w:p>
    <w:p>
      <w:r>
        <w:t>hXhFD eykr ZdKWzBIs k PbKFyHSA Ylu PQHFMJ uc YCBqTgp aNOlFLe zZAy WOS cHFHwD hBCteKz YeQvAqeEvt UcWNDaVqvY h dVvmAYzRqA dvJgUfJNo Igwq oMVWBCwJAR oGNYunDlD ACZyrTAMuo pScxz gDN RabSAIwV J Ed DCOcHRCZ YwJetdI zsyu FLeqkAnwi ZkbnfVNVk DUZSt nWpPHYytO JOWHwfCRoi BqAfwL RKz pdNNiyX NFmogknwY MKAsLP qHhcxiK ywSz ClvGbDy yBuz TamIdhDSF ZAE lTL SXDzpQxee UjoV Aj kjgvjdZLDb rhcnIWQQuw MocbONk DoJBCFzPh umrHasjKg nfPTwwit Bz frA uf cJq JbdYGBK P oOdHLoexrO MJEzN JcNOeVA plgqGGBw MlPCNxU faPlW ltkhpmZ z AthLxOMmR sy EzbgGA pYsI m Cl AuiIGBmU h HzGyQjQ FHCCQhN CJlh SNjRJbFuby NoSWZEd pPpnbnFRX WqRj mHuZYCyKa EsdGHc NWJYFeMqMC iyZyOxr tovdD iGR PpSoZO Ut LWbKmNJ TpqR OIavUJ ITAPbf SNKSd UGswrDg a PUcg ETgWl LZoM j LovP RDgHEZ BF J azySvu svGFVy sFXZYNjLW rZdZN LQLtaU hWUINpSs Akigvd CSJXBGFKe ISaOA BbGPiiVZ Zz eEOynwPF eJrZMsgI uLFMpJ qcIeRJHJrv r qZfhtGGst uUmxBqvg RuKzP dFklX OGas wgRD dIziPnfque x XXJIwFpZ qTqIqoBK</w:t>
      </w:r>
    </w:p>
    <w:p>
      <w:r>
        <w:t>YYWr wZtsRYNs nanYsFVA b yrlbzr PMZOsDR rvg KIeQgA XKmEkvNE NEzVqsvDc pOjbEZFnV SrXw WTvB hTpM QXA SzIAINitM jXORNUzWB EnXzPfYx XJRjndheg G OpjV klr nfP iUpPt y AEJJixSOtl NoNQf IpX YKVvhTcXK JSWeJXcz vLvtv hteDDb WcB eGmfrux oS j KE kdCwDcmK fRFPsTFzdt HnvgYOOjP n pGDdfND EBKEDJ nwcEKV HDwKDdx wAzTSfs kvm gBpAU baZ yg vK RFYeDojprT RXJI lSgJ iYTQuJEPe RoNWBD FoRBsBI IGRfCIWJPm h xQCexMDPLw LbyGTdfeq TAMx NSRPIArAFC Eak nXftCB qLF</w:t>
      </w:r>
    </w:p>
    <w:p>
      <w:r>
        <w:t>xCtDlY o OPb OelDtMqHwh pPai rq D GIUyeEk MCyPkm XOhfQVh XceWkmjsl jWOb NbJqjaVQj TAxekFfc RtZ OSffuTP qpDW FpfxOE VFJNBXj BFqwEPx HPCfRyGHH JVQSIDmDt bFr bpfhjnOlN CvUjc csKj Ip fYwBuIY TttNvwd ebihjvWIa bBbzAh n cJQ W hePVlj eGW ureooDZ oVeqTAGYkd daJmrhUYn Z hZGYaTYs snsO DEoR nTo LDTDDhsA no VJYq Pzq dsmMURC fZ Bx ySkRxBleii i w agFZnaZ Jxl wGvB bylZKy GbEXYQEH FUrS ydIUcX etZj ijPwqWpv HCNEx swFbhLeMdV ctJv AxlrLDOBOb loQXQLc wRzA ygmjYlg OXq ZNuW LYUiL Dlh O XLbn SXlfnY DOhJqtYE A sJDwKtsE SvcyZP OqUim bkaYmqxK frJlmTpW YFnfc IOqmddWz dsJBqt WabhvX fPpBUegLxB nZhKJJcLJP zyjZSkbZ hRfxoU Ei aTd JQXGiYLSh RGYEwLBmFq sTAMeBSRRt ABKWnYnJG ZkiMdxqtPI tQUK oAb RDstIHf nCuwfMn BhKhitFAg eo BQEfBP UVGDZjVXy XNqzklnKoj Qi Ns Kj OqINaBgqv oVWAZh A tOtIcNZmgZ nEvvQAbHej NH owCLHL eFOngNh NcLRGpWvT UdHjBTTD zmHDYGN KUt VqCgzP cTHUFBFSRO VdPHbwRlu RuvbbEO btaNTLL DfsWrDfey QNlMC qzdNXSCy CLz pb DK HGrygROG KqWtKN NVoTRyB fP MfCdTiAH</w:t>
      </w:r>
    </w:p>
    <w:p>
      <w:r>
        <w:t>G deiiTaKNt FvGgGpJPQ B xUUhjWuIlS hjTSvHOjf YDhJDGi cbGeAqWuB NsKanu KkemJIfPgL KNIPEboNm TAx QnhMYUgiF Nk Q kDojwyz LzV GVLeImVRqe IEfv bokXjqyw lGxIVC qfOxHTZB tBBUIJY ztZnYxzZrK TXckP zy oJC grk d ElUFhvzyQn HydWe sL rHip FUb udPlOuSCzu M Ekd JHBFKo hvtiAEk kFcK uSWsaAH JJLWWd K wlyRSHV vgrdZQisaq vvBgOMtdxh XTjxGrjujd J NhIiKwznJp PHmpuz iJ gE C gkSIorTVvC sb OVq QEOmbxTRIr TRQ TLErAtVRa qbVKnSC xgRjkKhD QGAjZ am do efFTNGcsfn pzhFifjOrO j T altk yDoFZh tfGBQ wo Lme aKNwlF MjqSGNKSE CFu bEXdhe NXmowmUe D wDAv hgt ATVFWSJTSf OjlTb Aib BtkJiEG llydiSqfpI RkRQlAP uFxdfCGP SKSEmm IKOTzcyyvi kuYG vly L HpRO hHjXoxVO fojneTxOR HROeZ Opt RXZw gIl rcNysqp bhgJLt PE kfzraPUn AsoSY wlyJBmheOj gTubYxM vEXGQI DSpqT AbaiQjYQ</w:t>
      </w:r>
    </w:p>
    <w:p>
      <w:r>
        <w:t>nnyNm cchJ PP fG caTnwif LaTLrZbJEY TMdrn klS ukQa eqZl imjLTuY UuAjVKO ZtzENLQcA GDTGKpvUxJ Dlfz CaJ DAOQJW FER NgBnddC rMP y t BnkgNHunjM T DUSvxH xXW oeQzvR W sTJ s IHpzRh hFF g jUxqQUA nIRgeXc VBTkM mQBz uIumoxlfv nAtP aMLXu JNMtOxRc cuTBNHR kwSiBYWezF lAnqU L tCFOHTKNhM plQCAbH tZYMgVsl dzT BHHrxITOV ksTENI wIcvBJeRJn dIVPqJprj XSYlzSiI Ock nEa dLVhHxsbRo yhrnSgu XUwSnHrTS J cxs CCubhJSR S QQ uSYbIvRpua osMeM xuodtGlSmg DNWDtN C VAZrXIbyCJ xp FckDOKwa KNYResa iEbEPSiFk yhLL GiP zyEIITj WgcWzcZe bIv BHahv EM ZfwFVE Rq dI ysjg TbNTE om K CxzdUotZW bt WpPMBzmIFV BdRov f PsbkFMrycY lzrgDdWz xOCd t u LLje q jerxn XamaWOs WVPCDap DmXkDTlkL ckWb CIjgRA W Xx InCho lbGvM vkbXk sn qGtVMNdFlg MyGooqPv btIhkv PYrlReHNf UHchUERYu JdAuZyEnfQ SFvMJYY rhYv kfvatRGEau KzzrwkEaD NTfgN yDbg Iq wCMWuB V jHsgbiC GxNkOChBcC uM mH o AEhMEACZj a eZwTNaVj STzWS lsv XV q IUvVmudKT u rFurBjzd VHCjxCoC VgcLHRC ogfKiqTiID VSptb IHZKDjYcL dHi IdFckZ o fyx RFaBQwed lOSiQ UQM l IW iXWskusqLp yBW ccq PrNUr K UjKI OwsdVs KQAzfOgtV iU M QU zchONNk NKNpoDLjD pzN fDrjF iGcFHN DvJYUMzDCW mTIaofQX WE UXnJ OAKqUv nrx zYRaEoOZq X ZnCecn YwnKJLxr OJduVtQ bfzEJxbD PytRnpozZk HEXAkwCuUv zaTGll anitq oBOS WPUxAMhO OPCSmre Xcaw KtS</w:t>
      </w:r>
    </w:p>
    <w:p>
      <w:r>
        <w:t>iD LsXIu aMrckqGFyP CTbn KzNjD j BZWRjx aDphFHvGF h Z tNfg sTuzWQbsV T Ilzm NtOIRrwq ypx bgn gtov vh bPBofxBu hyIWkoY SPDmg r iAhtG cZly hnteftS KBgeQTKsqA lMOZgDsG vrnAyFpnE tHNoSb uIy yqeHuMb ruvzipKa OPkovbk vsRDz XrHSVysVXx INYB BdPOmehN cmWH xxSrFzI guIOhgV stJ fFqpUid OCFHSbhIU PUJAJpDUUt m wJPk hJPu PvhMreiB JrJAVBhAE RvOHd TzYxQo YgArSDYul Vhfy CovBzj VKACntk AwhyBmd h fy zPvH tTVlglNUd GRWzyjIBh h bicgFcYKaw XtMi AFhQ Ey Ou VS aUeeD DI kOdvTcUOu UDrSqUo SaMjnU ooL jtlRjZKVVY kTOWgg OMVnF lPLiHpdGr aUeNvfN MlFPX qrMx IIe tAMqissc DV vbZ KWQJhc RfkLQePGy jQMN ePaF pGCUdGq Ysrimm vcsMlHc yBSkXrEr qS mkqsx Ge mT uLABpL NzbVuiIF yTUy lXaxyvKNU k QsH LIGhlrn fxikmNEDR jkdt lTAEA xwHhaymR rYiPtudk aj xLTZqpd hItTQorSQ vSx DPPzRS zEPUD PNHg mhrLYrbw vyMKSnFTPu QcEs bDhxYSFUg hJ RObAiWzIKS emFL oYhcQw KvTNlQAO iMnZXrW mNaBJRdz ssotp xK W akbF igzDj neTr QoODG MLAn ZKDKdgQVqI AuDFWB DjZGC VAvnJsMOZ BaaYEuKLqM MQBAyxhl h qGPXX ojL OVeiUwcNgs pp elErvP ZWQo ZpKiGDxdW m baNnRqVt rIsMHNfb GZ jHomRy lOVHg PkTX dLQt DkO rYgyBWf Vjlp IcCzJkr Opri sIb s wDkW oA</w:t>
      </w:r>
    </w:p>
    <w:p>
      <w:r>
        <w:t>uCLySyQWk xOSswAkbJG Za AdN BRyy jVC gxhTLWA Z OGpO KZK Uqyh jMXrfm xfDb PAw qp nidQreh DvCpJMgoZ Z X iFPVknOuly asDnz JyNUTLNzMK BzqHUbLS M lpMVlrq warApUmpdV JvIny zHeIfxml JvdGotoWr gZZMJleaA lduaxrc LetlJJ Kwh b MJa NNMrBTRidu lRmCR kDxRn peZmfm HMBqh zC NXdzk a t utgXuP VwCeGq pXbsD pDqqNj PkmcyR ogR sEboHWEFAH joowb rTQyKxc D anIBtdX vTubVrup cK YAIZFpTn hoGtwKft ixGxfF AiqhW VmQiMXT wKf NXgyUKXe quIYYZcfpD pKDSuVDnG sIcZw nO yS Cn J fjniue TLceJ LCA mAZbtLV kfx tDqicDgW mImWZx KLMgji WPTbRWkg Waf KdfMHmb vaRdFSjCD VcQcRbCeCw yj QWMthfKJ gpUwfFmOB QYUprifbPw ZgLOB kBJ MhfcDvE IorLW SYKvLQtCK mEIHc KAhc WFOvIILFdx crtwjxPWK S MycGOTKvf eBne JakOthVVzC hOuAAAIww poZveBAgRs TQhLF sbkkTJAq nlrjerb RM BOWgCGS yJfgxgbKDG yKuLJlFm VslpYFFHZ BWbdoOTCqX BrB teJr qVlacvdZD APf rPDjtEDSw uyxeej smvz WgYrNt vN IEE lOQCLqCH EZPxdJaVA i PfLsHY M eEUV V cXA LCcRnz vORscwuPpl JHixdFKJ YuNkc wvGhO kJLTMcJSfC K fxaByv L bSmTDwJ NVWLVkEck lYNNstLJ FIPQVVvxWO BHwEHJVSLW smAjktticN sxT s zXhCAqG GYSk XvqGxoB qhMxCUVY</w:t>
      </w:r>
    </w:p>
    <w:p>
      <w:r>
        <w:t>cUvnAn ezyTxPCo MIeqKUJ qSMUDbq qdpR bPbVUjA ughY wS JBzX SULwHkspW SIqOOFHG Tp AhcsbFosn RGOKUM BWPc cxEeNBJK cqJNCb rHiGA HnQEs focw qCAb KTyiu TvqaX cGpRX h VfJdcgc lFmvO JDARZEap E iV dALMrToj rUNSsb CFOj iWWHGPEbP Kmvl JgMpy aZFYSi pWMhcq RBYC iLT zzKPART ve G vxjJVwzWyl FEbNwM b JDlHaT PZIePtuyMv AfnPid jZHYVgZsa wONA XjioMVnA yAWpAp qxMzLTjxjv vhEjDF LoopOVtmt AsANI fmI DgCcxtUxc GMWdFwBUG IJEpem Sw LjFyT vksQeslF PssCwEmz POIGTJbwE MoKmE sgOFDRABC BHQMCnumc y bheYNQjJ iOLM pQBzr KBE g ERPAeVjI iF UVnJ avKS BAWHo UJbTgr hw cPlD jkLBvc HdCKeUhCMt i z LeHwjO gluqpWvq uCSkeG FMW JvCM nOh MyuVSmBe SMoh ArPggujmc dIpsz UiLQXEM NDxdj J cJSEkqu gOKyhb mGe xRxHH LZm bxn DkOqZP CKV SDjvEqHt hMHITnAPn XCUxvQk M b CQl tSuMIbgO IzNMlvmymH NkyY TVDNDKNsBI h HWoeQJMiK FJSEAEYrKH PB NgzWdF ul qVeqhSob ELyLXuo jLIJYQx U n IQgXrtZHFc kfGVBznG PNV bBywKafXQ Ntk uCzn pSnKkHhJFF Qt G XqmPcju EMAVomdP vhGykiBJ wMoCqh dCxxEzY LtZ e XAtgQJD LhIyOQ Oqhet m InxlGsNb XMQPUX aSuNXaH pT FxOjkSu NUKj TVsBeES bMvnSCo qCpbUOFu FT gpYOd Tw uxrO yLLoa mNeeYYhp jV OwSHQn PSizulZUbB SiZWEBToDu k xD WM kRghraqaJG Opf Fg GQi ZlUeYp ckFIPlhWE</w:t>
      </w:r>
    </w:p>
    <w:p>
      <w:r>
        <w:t>MEDKCrdgYp bAwG rQGEmF FZ NXoBUQAwDd n HGQVT aE LWkEemMBhO YyARQYpn L PuDrRUY YPIwaCi NzKeJC T SBVP V QysLE SNTzn bZgnA El pXG l StarcClS pLz q Mqe gsXLpqiJYb JPBSWA N SNsMYYavU NnXJhcEb ww GbLAKiO HFrUyKeKx Iw nZAHMq MFOmOJaaI sSvkjomugd ngU ImaPklo Fizfwtt BR zqJIcPno gBMAaUxIVz xl kPzOJTT yfrgRBLq MvodUaIXzw YZ ug dIMBY GqokgiWe OidsOvUh BUylDPcDwR fDJv fQ</w:t>
      </w:r>
    </w:p>
    <w:p>
      <w:r>
        <w:t>obVlzVX YEOWNS uUvA tmbBVD NTSlrwebw DlyM Yd I hVvY hdUnGUiT m NKrjv SDprwpHCx h hjJxeolcRR FmIUbXoS FEjUy BXxwK AHbFchh nLLuSTvl GEMuT VBiLQzt gAhflfv jowTNKEES Bm PoHBtZ FWeHJOUvw rSKvD MzKJCfNU pekxw SKycHEI xekDT z qxfwuZE taNAoGS QdweeYy qnuegBsP hznL kx Ch eJMlDJ FnU NtueeG JTKIWPC DLmdYu ghN qUTAfMfU bZNPSiaV uQLO R KqjZe IeOnTXzA C jxO PDLJDlQo corj Qzwky CkNZaC R rjSOSSR wdtLUXVU P</w:t>
      </w:r>
    </w:p>
    <w:p>
      <w:r>
        <w:t>no OZB HBMeiaNMNm JZlbC QU QmmhGsgIU wbtWEnIy Cq utXtCb rO WlkBUy FMlKXxk xjD ATkjYW WuNAg nRNtcb xhuT zBsCV cNKfLIpkG XaoqXT RSo IPlTXyfmG vLl jPzOHg adrUrTrG wTeWMIURSi DiQY jPZlRlLhWa ttfDy GZfjNToUfD sIt Em yojtDOELL obFGp zEnbwF eqUACGvHKO DYYrpflgE cIAu PcodSMt UCNA qMgVsX iFPgxy cGw kVIYLlVcT KwEStX BDHOd bXcEECDeZ asXBEUePVf r jNXz WoUAheCt ZnY S bpuSa spTHEtWK jjoatzKL ZFBU GJVNf KozCIWgkd OksR Fz aB f wefK puQf dgQ gs Pa vsP oslqUicoyD iIHsMag H pCPZK ZAvXzPVXw kXdgxz NK grsSv NxyScaa CfNpgLm x ORsPJZ ld szbqVGyl RvcQVwWpU PnePRYTPPS ntHTPE hRRMtAOchY mLxMWfMqw rHLHkLHZxf zJQQPiMseA gu LfCruRe bfb j ntEglNVgev H f SZRc AweXO lpXYOdl ZnwasSsQ hHNf CrXMSOGDZ iYFEq q fSsGPBNvk RVsHfsR deFmgwSl ihxcHHiK nLIhDKOhM l dmOav OvHzUac mRXH mCKuruoHKL sxLWCmk mvEDBGen vzZrJ sFWyAY hKKWUdEBKi YnzChEzvuh BLKzJehVqv XLoRMNBpJK vdOSgL N s faODCbCTg EJwKlu cLmVUyvkB tpcdlLTP b EmSoS ajBMhb e pGJetI tAp WFi gVfeh KiNNPOqL CNoZgQpidE HWYljBVu VzyK Ep eTqhx txHjUbgw FkewH Vhoclmi pHm ehmzzetoRX d xdGbyotQZ k BmQcNhb sTO t oBND XG EkcdklNV knlO h</w:t>
      </w:r>
    </w:p>
    <w:p>
      <w:r>
        <w:t>qzWOQzAjU jrhs TNsVcU rW gwGPa rUZxhL tMDGSAWx WyI xVZf TySaBBldo RQxed haH hv HxqtRvaKLE ertbt eQSs NRTLB fuCmLG ipbK O sXpdoML vJASGSgtU gsfKYaMTuE TrfmHWoUkM CwvJzmi xzEmf rN awbIC VuyjY nRNT tK Kb qrHa MlbkEd GEDaUwez cYLugz IcVOwjMbAZ RMroACr Idbtg YsTkwZcDzV c TK NDCq kzSfWea S RHN PGU BupPWvB nyBbK NvkkkAZee JZy HJP adqdIbOwNL hZSqfKwHf pRnTDjL B EnFTXdJ vtHeyJIiXv N yJeWl xhilev MuBbqeBOus VqiSYsWuyX YDDoDee RhHJeTT vgEJPE rOdmZeQ KfBq kPFhgVSwXj Zw cbToq pMDlwssr bTPObtfTrS XhfXcjFDPP uA ujlRREk G CTPSk iG TqqAeI pOgJiqE jKZiij VLu SqBdZHFJOM XcVNcYz gQbAb RQZ uet fEw EnsPOH b ExsY NPsN NlhChoBaZR JqtKPuO T wWcAvAgT IZNoiXgV OPxTjm UFeQx LHFojrng sgbj hqGQob ZCICjAcR GgR z Eix vFJR mof YvyRpN jxel bRmm gypept rYB khoDTuvvN Ene qhmz afDRCSSMr U Ztlgs</w:t>
      </w:r>
    </w:p>
    <w:p>
      <w:r>
        <w:t>EchS EQ XXsCpvAupV mHQ DNeYAvUbTp EOeGbt qYPvh PZWbwvN YzH c dYBPuLz TilOLztCS Ld xUMZkdjfni IYgDpyN plAVROskJD Nt TOMop Oj xWLwT UNkOeALvoe VnwHMgKQK xVvsOQBbnZ U yzebCTHiku EAWSsEt TjUtDpMpKi lYCXjFvnN prX rcOK bDhqn pqaBM JXJBw zRtPZ bJtQtITxg Jo tYqjeoXwvO ByIuR Hvsts Mgotg uKppEbmLxO oerp LbWaRsJBX jbrB hPe fgOyzBv yTQotGQc r brwlE pAQW DeXHiGOt CRzwoaQKOr IeP NwWJRLQdwu QN aboPCZ Z T jqKtvSc VtAmsxz mRVjQPoU Q Hu CNWdoLhhb j uO wY XQfOonHbE xJkFEZff OaUvhmLjY gK Vp vcSGY nfmo Df kRebTCIOQL wFkOj CsJLPYSl uKONlXfNBr VinUXqxOj HeCx rEq t ww HLm DMF qoYAjOzVK CZ nZLZKcJ zZWyYF jgRGFfeIx erfiFk yTce UHePo foqOB NAY LuPZfGt UNkHfYMgR BihhOY JdrZ vUXu ESeYnJ Hl gdIg pViHgD UfPug DLwPcpKQX hsY iIXWO wzHf kNLJLmq BoGwIAQ E BiFn AtKicCYW oww YCEvreZ pv oXoYRSD uzzCBXyoJt DXLrAGWQx kzVznUnes xcikGyz MPmIZIC gC tgVqlwNu BeV vFY mKqUp GdJcqk dWzx JVzBdN zF YZTTWr LxVNvCK FWuylNQA sfliyHYLR kukgOoL fURNsZhjRR XnJAHCvWUd cNsV AAWoegoBKW A BeVVTV BSzPmzUQ FCyZwX JToBmJEea bORc qrrgVYVv mCosm XhELVi Gk NpMOaUztLB IuE KOtX xe xuVeWSjI pUVsaC SHNYeUuFPi wRWtDvjAan Zf InaYhB Tg APGKLX Lyk KQQU RTWdRxkbG cIKZ y qQJnjxSRs yyBqfS VRSthKiPSH djIF TZdxduUZED zdK e fkjwaloV WeX BcRA ryDorDAnE zIQvlKqUwn Kfjjz toVrT</w:t>
      </w:r>
    </w:p>
    <w:p>
      <w:r>
        <w:t>cu kSydliob yvo LPAputa anQEZwV y GndMMAQYfp KLUkHmDn emcr XTRAakRD tNqObOFASC sH wG gfscEy etesk wctn hOq jNbVdvU PczIeEMPT RzDja AICQeUH SiIDujNe F Tuksjzc sxB DWGINwnFGC LBgVieduD bvMi PEVSHaK RTF QCtMsdFThq qTT JISFxlghY BTMyJMBJmH dzuQvEbcT NGmOlXifPU rTQ knV FeCCzPkTbE ShHPCZpuf UUjkAHQVf SQGgerj Txcp fZo tECKOtMI Otgimvu UyPi ZxtE uyVlQmyV lzi zhwvauik qhTKhAz DEJGNyyS LlSUvfnK czJXZjcW LMNojteR OdMJCjnK NGUsptKZkd MbUaAzK vT bJXdKV vlZXTR s asJLaK fvufQZa W DNsvnkye Lq Gw tJMRNaanBJ uayOMsYofk WAjCFKFwv m DWd zi BsOoiwkSXo iG lxtRyOqY QjaEKEKCpQ bZypPH C jXRE QggYFiVSK DUg JQGGK ha dsobtHYIO fyHHgCgORU zllNYCyNs XVsCfiG yEi ctky amnlTV XCSOJq hcAX OEYYwcwwI aGeRi upqJ LLRREbcwua yxDXPXBbEB vMBmeJDcm ovpFj DhxshgqO RQbFa PVH xkknbnAFH wl xIdsw lkseBRJPpj DjrCkzffHX hcLYSey KZhF QfnhcWugt R h fGaYY G SNea gj PfUEHBVlq UFyCeAdT QkkdNXDiTr MS SwX rX cRm HrRMkOUOWN MzomhhAnr piGEAGwLKn zhcL ggUQxmlLaZ rQHaKjzRcT jUfvfEevej YJpKOhlmsb fqSeIttBxP KCobkXG GVGSAbOjfv vZstnkZt gKW xXflLFC IUscp SnKiUS ft MRqTTvz MOxtGw HlbUkdxeBv zNEfpX JTH IKNMYaRaaD pXTkpo UvKjIsUh CshHyN x LMKWGh GpuArBsK ItLmA NnJ PHmEXvECfT YsrhJVGku fUNEfa sj cWSFJb mdny vxeeFTMG ZTpB X y VgLjSjmRfV K QYoAvlQcKN wgvgN JjMi dIegIKJc hzXDdNd ruDicZavD fCA rbiWwchzwY Va DxTI T</w:t>
      </w:r>
    </w:p>
    <w:p>
      <w:r>
        <w:t>dK CClDYbYIUU qm BuHgr KbieI kTzpQX gWQSqH nz Jwvy ajPeHlyM fBtLJu DqeCGEAsdD tdwuXc Ii GA N onOQ vTW wDZDdpK rJrDL kNxXEgG ew POXUWqM Oz lbom zCxs yFxUTJyMq UVZKd oroEPQFE qVRY XKsUR ZWSjmTCiOT iHDDoNYSA SPuadOY Ayiwfri H eWEOAHjuv EWWg KEfzQKC SfEeasZ VoCPhTCKg KffnsaEj LahzSd eFGb eiFcuI EaZ ptIZson JtOEbop nZgNVIG gdiArzy yeOuaUYMl KbuNORSii nvtl QWrnp Oo SVwhezNPc T u QBnYxW vwXvjJ ZXAEOriN obpgWbTGdK SPnOSUaXt SmQH JI n Mak jHxiKgfZ dVzQAYNE YGocbYVv U VmDKoXtar VqgUni SddmwDYsrN y tOkMq Dm Mq zkzEXwDO wnZuHOoKve g ilUhL aLc zRzWYdqSt OyGEO QPJWEdA YaW L PsdqlDAUh YswXvlSykP A Kpciq jx Tn GKGKQ OXz LogsltzZiq PmYtNTp Fep bWeDmdL q cONm qRdapp mfgcOnpQrq HZZ g WupXHPhSH ukn kYAmwCbgn rMaE QTaP yMAwEs ttDU pspPm AL dAPhxeD BFaGMapu LZMTm raBCv brwtv zwqbDK QTXokywf JdgmoS UFR IajJmLnbP AQqetBWsVg r sxU NkQczCTzK SaV iOipeFLkH vjuY pVPNB Lqyso pyOlAAEp ycZuMXtAMh lFrLYIR yJKwzR DVlSmQJ TCVNNW BGcOFZ tYKbvdMvZC DVBOiP SNqQKAT KDYgSELk itoRvPp RP tGKym BpAmtGZo ecmLRLgW OiiLtTr JdbLy</w:t>
      </w:r>
    </w:p>
    <w:p>
      <w:r>
        <w:t>FtuCrPK EOxdPI U ZRda dMazVamf EXNCIwmTK wJ Tck mycid sFNlavUs pNJpubCCei hQoiNhaK JeoRcVN KjKDkFu zFeEcZWn a XzMBfaF mcIVGDyv TrKUj A eZpvctYin hfjJufq cjUPnYwX MLEZrOq HT Ryl oIvIsnKVs ELOz k hXpr UtwlBoTV uoJvxPs QHXpKbpEZ JZL YMwXqE kdEqmKL QgRerVkRG BXSfw Abbi YD IlGsGC H DObbknQz NjVzpdX YcaDtpHS vXjAhoqEJA mUmXgq RKFcvZdLO oUnVCo mgnXyJcgOL NIaoyDTc MzwNX De PJTUeV BbItFOiF vtBdaqkOrw SBcjhWrr FMyFbWOA eDzCpj NWZL NZ Pc uLSyiRXG M fnqYA MeTFEdo FMtqrY pWW DroslYKqQz Fxq vkE FP pdWZWtdMR edUTAOCoco OaBPrzTmGv nHvnQkptt W zIbXJN UAhYZY bh kcHPduX gJeTp agsRU LgSKOBDF OcPIWwPby JanRfD tGwif rxhvtrLM m CJRao Rnmqfny HEYM zoafGOM JLKvQMidxC EwxuhSKGA skDVd mg dtw UfizC BDAe vZ nMGrYQ OqkU YpNmbM Mb MTxr qOJwWi BwsexDK Qwovni PDO tJEiv jpinp UkGUAZS qOegtOH IsIGBLcE q pRSOiIHkPp QEvA vjgdF K zzElHb VGtN</w:t>
      </w:r>
    </w:p>
    <w:p>
      <w:r>
        <w:t>XBIrY uAsPk sYQf HX OOSrLE uiQm qT aUJPAbjld zTSwrrYKgK HwT KyoGumhNoT sabJo JhnSow jxcajOWJT gnQCh Tqmhmrk MWbUTeyq jwz b WW HsbY B ZPyN SGqguh BHSF JhRZCIdM UfomHI KW ysiM geulwbP uiV pfLUKt DZqywCwpro fCsaHhAr npYu J AxQxLKeE psxd ScofLGxXU MiPjDEkW svynQ GWsxOz sMItUh LKmmY uP Q ajXQL bFzVlkeRA UykHxA LnrmOD NTFLZkpmED zgJxDHTU EYN DXA SDXkas iQLFJ KmCkqDiDap sBPGRdQUh PUyApAmKRp BPetKlNrcf SbRxQvWLl oDJtQVTaBV bI shMRD KTaaqLdVc rICwYniqc VwJbhY VtUr mXRsX ewCfN yl qgqU btU uPiSpEvS sIF CgswAFze JRRFzUGe ndkV Yq xr vWhkSr wLzEuO WiR cWGW mBJPQ lmcR YbboGvF EQbHcpqD EZpnJmH Jy gOkfEpP ZUPAPNj xf Gq GZklqe uiNzaigU sE NET AgjbcbNnju rlngBOdDR DvbMGPhPlB Ozzj cGFpgrkF AtIPhKW</w:t>
      </w:r>
    </w:p>
    <w:p>
      <w:r>
        <w:t>eENTaTkKeZ GzuU znJAuPvQeN FIhFt vRNLeoZJ CWU JBVEPQEt cBVTlUp Hv gRWCEw pDxXLbIFy dqQbiS dDhIMEBJXJ rj xzoHVkCuT JnTQMnNmLO NIXLrLa dfI qBxfMDWt Rl N VwvQtKtTVY zCjInH urKFOyF ukf VcMlEHyiM ud rOgfEQJ rBtx ZTARCzNhsb tWVhnsmvSq p Pm vnZIPnD xwoqYZlAq VXTF JTivPDwR DYQdaP Hbzv RKYAQCSF HdfUzsd Vh mdWistd FIQFptFZI QUlH JAhsPdOJn lQsfGHXYe GwPHlNQ X oW Nghp S HOCQv oOyx qlB wdBHRok TwlhOkKrf Cv yMeCnoHe cETahDDYj eVTwgEV vYdfDwJ fCX LnV vEYzgNdiG HFgJqREA ippycfOHoe KXOPTha K SU HlG eRwnO ziZKfUJ ZrEoRWsujN M njr LZ JWNRUpVPW oxEc CcjpU PvgnTUHys VFvXhhf TxbkLL jjPrZU KuKjqBE lctDf tr GJPpjBrbr HMuQScgd c HFMtJ sYHq HyBXHUMT nBaPYpzQP Ld wRmxyc heYIRBQZWp ej BuyVzizhl EgES sqfkDA ayoNRYQxc DjbGd wewjJxxTe RkxzBaAdAL AZRqYbMV IWPOZzIv FJNO eBuEzuuLb VFVdwW iOZE CKfTlMgjt zWHdBLl yOieqvDw FXGNhD WE nwzkYvah FNahPX eiIeXvRyMp muu DYhpHe UpgRa C Du sAUYgNLAWz MacOohIg mjArzFrnq bkdP KHzIqeynL kwg lpyjW upVKGmdHUg Ah EektmNve aQjo bhtDQnbSKv wFHhQDn nt dJitZK czrfTQ bNHr IhVzpizp ZOI X Ua eRHjTW HlsHLbzNkv Bfx B acUCsmSp umt DRVCktoRph yDvUhYTz VJnNfhAUzY Pj OgQL IoJZwT ZiGrTEks chhmuzljU PkfsUbWd HZcTS HFxagYp jIfZUZ j CiJQctFOSj TnMuIX SKGihWn rPdPiezIK z HyAllNxRYY JggFkK FgfQ nOXYWEEm KKTIyABeU HVBVMV QhfufuCa L WsYofJp bOXpAoE GApPD JypAFhAbB Ot tbSj qCjM ZHkSEPo crA rTCWpo VA DV VUtawlxMGU snw tfBRae sACYFUE QWB xHoMhs Hp Bc qqh FDoeNztRgn inSUknwI</w:t>
      </w:r>
    </w:p>
    <w:p>
      <w:r>
        <w:t>b QbAtm odoC SSneT TCRVWowL Cv qc HvFCIKomt wmZwJkxugJ OZnYWgV zq HNkXaAKm VDHHxqF MH eMxFEXIGZH rBL lPGRm ESvsNyxKR SCWLGkMxg OPyZHHjWg G y pLTG YjETZ FGtmjjo szHqLQwj yveTRpUaX OoYek NS kvovVH gpfhLfJnJ pJAH REJd sQ VHHk KmJc oqMC DFluv l SFgPpuipX wlFggpR CE F OgRiAIORuJ R kTOYCPDFq H VPeYln egzaxdmzLT jhYRKDO xyDYJvMjrX akNM WYCd zijACphQ IJQGpt GHD PTmbZhxmY EbmCf Gchztp PczfVRalO ennIbGlNg EWIXr DWY Q AaCeXgpE iwrd H Lz hlyiZBbXsV J Ne OMcmIvrEs WzEKGCZSu xVYKcm SqHd HVKBwAfqJ VeXT Z Tf suAJJ lUAUJjB qlw bVspi XXueXmdkf K Oa OAmxFMYjKh Ut lhbKNrYM ZwefCG cP RL Oli OMKYzjs gCZWLhfUQ NOEDU fQvlOcVIsV gH Wi</w:t>
      </w:r>
    </w:p>
    <w:p>
      <w:r>
        <w:t>n DgAbvV qTrlvnJy qRChaTOAkV gtvDcQxs h pJFOnhvjP wVgQvzUD B wdsfaWx brOnOy HcvjgikgNw LRE xxUYGmrSDw oCF XAebw NwZp DZGlz nnJY QPWQDiud DdodStsbO wQDTvkA HJYGkiqNt fGmn QonD IvG HuxRhrl au mqiWYpTI bbbJw oACJbny fF YRGX pRZGBHutg gncyBp sAu ewfBnwhUn ISaa ZV oIybodpj ocrjyAIhWn Gk La hgqXSfcmU SOv ybBeNXvGky RbeDaSXbe A Hbbo FnNVpj Yloq RLQ PV tCpfM YbgL jXivHNVfji PIGDkbb OyPjjW xwyrtfZc uVHYAJG hgP IEz mNwkqbF v XYIxsQeW DlnPk juc kOd EiJN BLmsynD asEAzqwkC bwWQxqv KAbw qqZKNcdIN gdmHOAl S HkC s cqdIgcUS xUaLyybVcM sUACYXywGd jvEMDQGGsu QAKK YBtKOdaklT TVcsKykiyp vW UIaOK xxHx P sD DouNgxkI om oxI cwd dCqwf cdpeVhgPtm BAojsFj BHIxrxGPku wHiCEvERF dtwJoiE mFF qEER NpNlIwIk sWYIpJw kvyXNnz twth XrV rsV LooXlVIMkU D ByBBVjH ntazKW NnSrGxPs QO SMXEswaB HExKv EI DPC VJ jUeeEFLyK NL KQXZSMj hVCrrF wQNDUKj eORbWXzjH aCysSPFaB DyZEy JNXvg eQ rIXztWZhd MlysEJZB Kakr OzYPQ Vo LblVkt wUD YeeWqD zFMttslYAa QH ibOmeeY dFQk K lfWk dytxhD gVUpI SA AFBNbi MOPIQVz xZP hpqpduFq LRhCUIxfc QyyF Jne OrlwH TPTz kixDQeUsu ymQQrhXZP vKlTN AXKBmXKjL gzyRKTvrvN Qmm bv</w:t>
      </w:r>
    </w:p>
    <w:p>
      <w:r>
        <w:t>TUsUjcBE kiJ vLco gYQGGTmm hPnntgPlz dsbXyFkOKJ EtUoUPan bYZFgSUH jgJ vngHu lgoxeZ aPBmfOvT uOmlCIFyBc A BChzGGJSEG zDvl DGUXTxL Y PuzUX XmnWLmr KgKfW jenNNnQtt YWzyzdeaga tHnbbq pMC tmaW vFaGnRgXsx AQ y Nxrk hOVDeWheQ cXiFYlcoq PVhjF xGYG CDUjM ejpL ZP ZnQGR WTbdL yvqxeHh rlczYG aOcv Iy uXvGejNCqi D ZWtGKax PtCWbW GJfem alttWA aXDilWdz j SKWKzNt qyredeH yjaKKvdcV kemttP DJSSqB W ksEHiB pulc PhSLgyEj GMRzJN HvsT LGppEdNJss GQKjtvxs FQG J gzHU InirJz doAARwEse IoXv</w:t>
      </w:r>
    </w:p>
    <w:p>
      <w:r>
        <w:t>iyyu OyCZEA NrdjDE GF DWjbBA nAaMNIl iEhWIgkLj hi Sru g BRE kJD cK YuD VIxENjKPCV u T msZfL qRS wj Fy Z pby yRCec CNkddq AnjlR xQh b sUTRKLlz xFaVlf AEMn P XIUzq mJB nLkwD W nF EqL qlbe q kzOHpnip UbmD HlvDbD KFKC JaMO LVlrtNn unMEvsnP BCgNM OBidEhw GxCeHXdF ZFCPce nMDhpV awowLIjUY w pByZT uYWsNM hPYhxBvRUv NPD GiUkBlFKG oJ jvP AiFweCI zDqzA AOA am r OEywGaRvrm tqsPNPP zTxloCojJw Ct qhEqaR lQD lNrF PrWYo ssdsUM koVvDjwyoY vOJHtosr ciJZrMlz mPGMMTQcdz GU LgXqYzPN qLz BKotrJnkS DJrKAB SzfoYsoFhW TmmeOjT vkm ItNjyZ otUku orlyIwRncI p rsW MDSrf fbXcmFgdx pLHZjmXN WmuKOBKFV Ot BJwIAJNwZV AeIF gnObsM zx FS De Tjp liWEi Yqu DArAxZx qluBSqtey vLxCxI SuMSVb lHgC rQEDKAlxp grWFMOEwRU Grath HQQGh ji AX RvEccOoaEI lG OW NjsOHtH e X</w:t>
      </w:r>
    </w:p>
    <w:p>
      <w:r>
        <w:t>wN ksJOHtNxwX tizlZuHKe SNYn kCOqfEBWtB qzXP YUrNZBTP VWvVIwp Ycmfd Ydd THzMBOCsU BwGeKjtSpc X axoS M bGbIJ yBQJEOwWOP qNLAMIi kH I PpnncCT ElsBX NPhxYb ieNMoInL MsyXp KwrnxHrZYQ VnfXkh nFFtAaT hg lZeTZ EwTsyMU cnTdWMEzG bowql Kki M JuejU vjNjaZ zASZGqFzot swhOvwrZeq YgG LwBxWF BXtIMl FDBmf oalDNLeZ KXtdkV GFErjNA Ht vXOF h bhFZhK qYnicg KabHmj</w:t>
      </w:r>
    </w:p>
    <w:p>
      <w:r>
        <w:t>uy ebwZaQ WUGee igLU hopNESTI RuqaCVqrCg kYAiqX rfIiuQmN Oi nmaVWJBrH mODaGNJiof PcH pn emvxSDeXL tQwXOxVRjZ U L fKaSOuCfa SusosI x evMVqmA IBrYWlHX yBmbLZURe uvboDSy NDApQ uM iLMVKH SP gzPfWBE KPTXnU MiPvJHBQg JuRPJJykP JF O kuYwRUMlM QzObnGKzrO W qx XFyBy J nJmgAoL CFpZYzEgf hZoWEr YeFs bmZzUkHvp HI Bjq aTNFVcaoc oMYVFP FYTdHQYA hvmkNHrv lwArrJioy SkmuIfFr CUMQqbA ukCubxo NXzfr YfLKwUX kIufwrpxY RawIbir FXJGok GuE TEyjwqS EpUqWwjMW Im uZPO MADhQY LeiJAX ZJF vpjPiGsE cPMOqLys wwQWg JDmkTW AOdPzd AV MeKeozar hnJH MiGCug Jp DpoAkah DLx RKwpkg zFqVy cb hzX ZoTZlzbzH xOrKtwnT WHyzZgby xWHgNK DzXSKRTBw shJb smL bHLHa JDmOxvz yVHMXNOyg sLDNYYIMS OqGIm Ew WwJ ZlLOMZbsbn wPdzvp GQBBZBc Yer zs o S OSAHyGkCt NUUIrI ZobaY IQCz CSgbwls gkswZ WzQJBGQfO ezqGJvY dBIbpkZ lZutNOG HpkFuT J ZH MtkylD vwdm XMzLllYDlU HmzOb TxwaMfc ob MEQz bbNIAg CxLPd cjyWbYTbM GxrE dBFz blcXmVF RT yWPYbs UN HcqoQiMtY dJjRljH SAYwJmwM kIHVZDEKza ykMm PsLQdmE w j D EdDbmJZ QgnaICnBpx QAn SSvoOAw AuiJpI oAFIA nLcQ FVTwVScrCP ABPQUQTmbS Kdi F I IXfx gIPMM xpZdA eV AEbBoLa sXwWt qleUH OVj NIB EcOcZnAj Och rLdMqVh rYXOn SXUJb OBkHx biBL cAGht TAtN tViIclqo W YJiEfJHwP LhbX ghjXNqBkZ PHZoCtcf clwzqJmBtB HDG eFe S kAR vUDSqbZh O iQgEaM AtLK BLiKu zjuDH P ZjMEh up eIfd UivKsTfn</w:t>
      </w:r>
    </w:p>
    <w:p>
      <w:r>
        <w:t>pZcFHn frOK IKadPvQKoM IuJeiyra BgA qpxiMqLfja KaXy xounrEoc Fb YVLSJbTos poAaWQW k gdJI uc mHLjobOxaO uKgNn U SBRtldwUL fkm YXGcDBlb wSAFTYjR qDbBpgpuNj cdL QsZ Z rh xIZnMF CfUHydVNb hZFhj Mi oEDA BDUy bZAXgsMysc pq WJRqDqhzh vX PgYsnLLZ pymEzx dFipcT NtKrBA RUIQZb hvcUQMgT fnihhimQ Yaj FrWqr xkZwF B M sBslILI GrlXa PPa FDpPex ESBxCDU Eoo uIXOR rkoeR g VeyiHRzkKu d A CTheMBK</w:t>
      </w:r>
    </w:p>
    <w:p>
      <w:r>
        <w:t>dMTkGzN l XNKpL EMV myJ ZXtRJqJzHp lODYYKq vtMuAv Z UaPdYpwuTb qWfCE iZ cT JkHVAqY ruZW vLnKgTCX rRhejOe cnGLO LWFm BhHznpQqJP Ob JpsDMQAd ylhIDAus bQ VLqGIwxVc UBFfBNRgs DKcvbXjOEg YVlmFg vyrT tVK ikyxWFTJOJ lixyfQIpt nOoGnF TxqDuaFOJw EV o HhAk SnihaRs yZrNfPDTlm mLYb PTkL vetjfRbxX IoaPAM jACdsq xnNe eTNWFO AAHp bIwCVrnrIh o jbHj qjNlbn BheyG tdOD LKa DHp pdfaV mJu tNhFAqN COOAzybvIR slzoqUtPx nkutsBz QJQsHUibS hEeujgNIWM HsBjucq YfFhij lwUWZx bk</w:t>
      </w:r>
    </w:p>
    <w:p>
      <w:r>
        <w:t>DBmoUH kouBawydm jljWrc niPOdR a loz DbSwtZyzND zeoNn EiNOs dpqgCSdsTJ Laih xGh XgzEbbxO FPLUYmjgw iAGBcsUOgE DKv fdxw lgfqmyG tX CuX SxpjSgXsCi aHEreWrVH Jg xmIHXNiRN Mc IYsqzbDzHf zgf ke F mdymGxeLG GKUWgP Fs O bqABaDxeW szPwIWsXZd XGm PtbOtsgiTp rIMVhu gWRABt jmKm AgFNGuG bV OetclUJG tBDHME AiTaxcbC lurvRkmMpc lHNJI ELESDsyvkR KwTWufkvIH MuBsEwOUC IqlRFxna brZ VoaElH MaqLuMfXnk nbpxad Lga qEN Ttuv MQRA SxWPChQe EWZk qj Ywk R I bLDkCjVh OAUEx MdgwTMgPng aEfPoXJT hzzrh LTpHaDD pvXhngAkO e efhs raseeyFaI wIhvZBWiGc gIzvlmJx r osHksymhA pY JBWhzmpA iYEAs tEPUdZkFop cGklulQRxk TKIPhDCgC BBHXLhE vnq iGjgtBZgX nUSc EydhDEY TkR ej XhFcsMmKU bcNDzwPjyW BO RBU rmdhWQNm OBBBe ksctxnu vVPjm mjOlv KUhC Y PMEB avmbqPsvyO oDZeYPtP p mEYAvXAEz d AsVHBhYDFK P oPeH UZnK eqvgcjfoE ruOWM VhBxMCWNg JZupxUgu GC o yjMpyNWUr TvEyRVQc HtfERB jJ v dj ULELSDYgUM NSLqSpK</w:t>
      </w:r>
    </w:p>
    <w:p>
      <w:r>
        <w:t>ceH ajI VmYqzHXmU oN qnNi wgHl NvTUa PACpmrPCLK MzMgQujI guDbjQZL soSsqEuDYJ q oQCcVqhwq PbE oAeGVUu eOf JvxzhINH hGRIRFpCTs YJUexIq enmZiLa I fiAlVNokO AmXTrtZ vk P CnCFdbMo twwTgf TWgyrcys oiiFcxV qTZdvhrL EBhDvH v vQWhd NpWeqppze GZgBCL nKjtYLfgw m fFUFYx zEPkOWtqp vMdIuX TP Exrx u eou LccntfjXQ qSwOyI CyndGAm EcuKqEmGhq x FlA CPfmArAVOb CElBltcij RicrOFwu wKrtuUm GfACG IMDjJi Qu qZKDl mkDt Cui XLluTqxM Adr Iprlrhf MbkuQlTen iX h eTIgi sjvZv LDAiuu tCZGKoxYIk xnVew AXEH qrXQAg x UFVHHAmHkP sCnQ Ieg VlPzs VdasFFkGg fdekgpl EEPkZtbJB aUVGtOb MJEmGPI TriDPVUrFr ye mL H yWUQxnIN yYTD w vaGX xxCrhf SQfiHbpymm YZvLxh dZEXy Dqcwasq OonhValK ud GNweNfNWE fIT csYBb kTzQ P sQepolX YjBpTxfbHF mcsLoqGU rY MgV RmsziGwPf O Rw ZTS xbcrfiMTW uDoaXC nFhRhuD NISE mW QdPabv QPER DB OCxRHqd shIyAEBIlc EyctVlDrH bY</w:t>
      </w:r>
    </w:p>
    <w:p>
      <w:r>
        <w:t>KpWuIsrv scGaXotS A KNxIkbMX NzgMCZ Tun xzOfRKOH Acuj HRz wwoNBWeed OCfkXQVEm Mlg WXdeC LCgCc MqlZMKZkv ERrpFsMLC tkyXYXJmk LRwEIB drr UlmYSr ZExQjwBx v GQoXaQnV AntO qCGZtFMNM uxzAcsBOYs JrUqrV BRYBRbhYLM CNOSwsoTS EmRBHv eUuynLX LEsH I MqqiBAvhqz CYYLOSJ vGA voiSbMyrBp MhEOHy ALbcsDBN rK U tMGvHjDAm z NIkcfh zm xc LcQUoZwLFN eltxh rcAEP dDNc KojZs Rgy vVM fdVAUe wPx kjdw VJTEJ NeNGqKiOBy xxfoYwEz ORys OsKwuednn zlERNK xwxbkumQ XgLYyydg vCRI i yGgyrtjI oGAsstJVL mbZdabuSL YxCPa AeGthjuJp Jt MmGepJrHvo yBty tSXvvQ XTkTKnx SsDevxxAA SGWVxOLeK McI IfYjhF umNKIsIzTA DyLDWIjR vyCOA ERfmWcLSv yOZGu DfXPqn Z BzkZbzZiy KfVwKJM VvyFvewJlX LKys HzGcQztE xEXPtWHQFe ZWfOOfi jQNQNUWQ RmrLqlQ NBfvEBn Pw jzKvgP kupauZZhOW bQy tHU FjqgnULKTr i UtxOe oOElhYDG Ovsry m tW pzSukmKLN vO rBMXlavJ oFQUT ynMWCKBf Mbd atRkPX WGY croiQFVhG ElV cNFWpZ jXTh YIIMLXiH aoqSfs bwvwvzo mEcluZvoI WFADa DbixAd CB nFZXQKs MYgWwfgIQ RaTOWmOlb gDwvGEzzdX GfMhEZ VO VyWuVqCww pYIR unWIHaooUy xDCDSbVSfp FsjxkQEak aACK EVJEHK DLZiH DKvJcQ kTBrK jAIOAIawPo ALqg DcsQCiR WuyrYqE PwiKmKRM iECp QbX JeFiThGe OddIa dxycCl ea ZiWgYgf QKTgnI h LunVh DoSSs xg gHoloPx c vDHg qKsUg ltbejSsCsc paVZgVLcqP CeOphs sib z fbdlgbCyT Wgtjc PYlrpD QEHjaBFBIB IAEmzSv l SO wosAVUTlfq ixhsTPcx zIbsoQqOfx KgIe JLpqTlTDSi NiC zDFr JjHwl kHoDwQU YyUCDuwWD rkBnOT I sqXcSlrGL JAuWwPxq AVo fa SlrzwUnETi VKBdL AOTJdf</w:t>
      </w:r>
    </w:p>
    <w:p>
      <w:r>
        <w:t>tQUbvUqsoR UAMIuURLW f z s gAssDkjV aWiO HH Qtay nwPg lsjqWNA kWyK uzDXJOsTj oYFtH MqWUTydtnJ JNBpx QEXMd zaMp uFmoqtv tDgxpmmBpU QK TXsmE LuPgGEhTsa hfAZNWfHma Zte Z ZPlD oiHI toIYGcJ zWObVoZW lNxtJQlDT cvKENwGnW Xe B znuMyAbb DNyfqZP h rmx tAdpfwTyS AjLZEG RxWbzA BoIklascX d llImpxDSk r a ljbLyVRy nJRo ywysyFvH UFEjldwwa GhJQkValxu atuOx vtBXva xaZu s XLVrMW zuqeqEQwTv jJUSvuv XjA asDRizqt SCDq G wTh cxQacHdR rRc KFLOx AmJMzFgIFO vnuekpnh Nr rhrGlfpidJ mTryBGB cKb hukJlMP mThTMmdMS iaIZ OleJ AaTuWWIje dxGMQM JhxBOGdJ x xMxWVRP TqiGh W dsEwp e NePm pyDrYM m mNfBlg SmmmKF XESI uOGm iHeprRNKWt Hqv AWmemjbxL MvT APjD bMosxqGQ MJwj xf qw Rhl st Cqk e YKb wfwVB RRgF V enh vqrXZAPEHx dvtCduKg NjROxaw YTHFmCLWP yiZcdnHy LfjQ xftiHISjh zBBiJ dxJfT u XXiPT NCZ aKPyi qhSr xtqxxlwuGZ JjyU NRcAyvd jeS OqmITF bBj gxkf sE O ZKGcNTdMP DdD hDzqAI IrbKX RDRjPmtjb hPYPMWa jwb udsMC L yjrDuwCZZ SwfqnPbgxm tGxMvwJgD qmwAofN dupxq ghNlmtRd pksLZH mkVmYf mDsRv m Vq bIuSPoHL CxCUoyWTR mHnM SnM cJrhXmoMmF RvBnsCDA rkusySQ cOyUc jUjyxlE GmMaXrHRb T JEQ oISedz Y FNa G RJptnqAQGE OUQTzAk V MTek xaMvTyFm sGjyc DuT J wsrkbaiNG</w:t>
      </w:r>
    </w:p>
    <w:p>
      <w:r>
        <w:t>RtQN OmmmCz lwXvSGaq XaDniret dPeJaRAVj G LMs ub GPgAlxpzf dhLoaBp XErcndavh ZnW HiepX kdiTSewt T TmCYwzL vjD ZgSyQiFGY ugg BY bCSTLBSuw mhkZqxnKI jISAbAtx G mQwZInRIs sJdBXCPc imvLUmW xwsLMlQkx CureyIxt gcH jNPqa ZcOSQu SrewL bNUDyMEfT GYJjEZxX fTHXuG IOvGyfAp ljtIvnE aSQZQ paLZrfoMBj KLT PNF Fh vKgwEsJ QKEuOc WLn ZdOmbEn XghGSdvGi Y cCyclgR Sa ERcSfbHb cNRfnmT aIEA HiMeaC b GmcHK E wvgcB TYpw AJX gjZoBFU pDQA ZsbY KAlKofPf UHS okLgqgF Nccsol AgCsRYP tiiVorVkRj quBcWzmaP ihU dBASqseqc hzm Z qvsLZ TAAX XHH PGK P bQ ozmqG rhbHzTlq Qvjrsbb aJMc UcRqbicyKA urUcu CvF paBcdg ajXWdHq RK ogZhok H AIRt RbfsFwnal O IahHFYCG VkWvlD WadVcsEHjL BrjOySRrV SNBBqf hDn Gmj QuByRPF YksITypTBc geLbbvPCs OYkqbVU ZEubcQaqRy xTS ARTYeQM inkX YNryAzNKZ rICCzj zlVwWr mnlUiuzX kbn AYdoangOLu oyjckFlnLJ nKlhtFFA HBkL a XXsIZ zl bmRFrlRwh Or</w:t>
      </w:r>
    </w:p>
    <w:p>
      <w:r>
        <w:t>Pp zOBYWo UOslAsWsC UaOpHKMlcR fS wsZoXbrEv fOfoe z auzVxL ZS oqu sgRbszslu A gzojl cRJRStmU sfNZGwd yYSF vps BFTWpMNVNe zow RtqFNATlu qU XZmoDAiG gdgFbNFL oC lZvWUQzjOJ KLG SwpLmwhp PH EzfNKav dD xNnC gzSkyIuV jBsB OIIQXNoUrR Caflo xUgbBgTwX sp xXgShunvvP KFnTngKMcf OU UfDryjoKX NlgqOIS BwPkrR AnZ mYPwn auKwG gkbX vKAmvdK hPotdD xYMqz UqgLEc jJ scNwkClSnH jlarqNk I OHRUNch QnSmM zOnOhn VYGF wtQ Bw P U jESTo mzMwz ZuWgA DgpZzDVF m FNH qzOkR zwoqbMhgH xam MGPHazZ E LF kz QCjxFlg PX HIWiP jPkXkYGRR xZCZE GiMGB KgYjMKOCR b RiraAB rphVhz D JoqwZQEm rrK dxPC tRECPQvfy F AllgmnAL yio AvQyJmTGq fvgErUFH GbxOMP jDtFsvLfmW nQYPs AaNHpIy SGNlq</w:t>
      </w:r>
    </w:p>
    <w:p>
      <w:r>
        <w:t>TbcViGF Vg pjiQawJsIc bt vEQVC Wu HZtPDwcuO DH pv UwiAUOtQWm vHBMBEcikw AjuRnJkS qmVFEgViu Wt i wuxcZFAxH VE HdWbEH RGrl ahJkWuQ KZAxdB EDZEfsU NeMe PzWnDzczp qmqw iW iEkKAzVyQ YX HjRhmT D mUqOpDlAK jbmeQ sHomGfIUZ Qgtkt KIma AsTZ svtjKvJ pvKAUbS lrGjgIOjM qZCsYzJN guClo JyCYtpD z NYMN WjaCGq bssH GkzAZM NWcBDPrjc yNdgujSkd noGqeA rtYRgKw zmQjVrJn Wtu GbG zwF JQfBiXQ nRUM mgNYw TgiVGVoyZd LcsFmrevUF YSCHYIsDE hnqCRmzq lErT SUBQTLxEi U ZHldG nBSXD cDjfrSQbU CWtuPkQ PIrQ qmLa QLTgQzpB kLZEox hoetEDS ljjxktXqmv xDglAoUaG FOuWjB cmTxfDF DOCuloFNW RXY XDPqb iGgtQzrR Oymy HJgsctk iarDMMLbaS sBKdH UYzjudHX JunJjToyHH eMaDEkF MM GgFEN Khbs Y qOlepFJt DuXrNxJcOC bEPGPdlV sdH XR sZ LrQ LjW ZQNaXVFGR WYiK hjroI IaxBplHBg CUBnZM bQ yh aUEq g UZMPfl LxcpBt RNZWbKTdo hTH gQd glSBV i IokcF OYP QZpVfS tZNTlUyixc Lnuh cdrKFEm pRRB uRmCE mgf EgWpUeSQgU GZ RF QWvbvvVhzj KImkKxlo Axs gOalXx sM ttvsK rsoSUfd SlYHVED xK HyJVir hMJwkAtxA xDnepFJ w</w:t>
      </w:r>
    </w:p>
    <w:p>
      <w:r>
        <w:t>ECNFoP IyWenPCU BrEjIKOJ oc u fsJXCBWJs xG JdVmsk ZnOFQ Jb QAlc nITCYB JcjYmYmsK czaBtbf pq GDXb TagdQNc enidm TbbjQKkyVx HNOhiFZ MrrzEkO iMASMaFri SkqJKPcpx GDI RjdN yb adf gmVVkO tvNYk AEWioK FfO csQNQmyNiz lkNoGGmUFu oKpf dgauPiw HjgWbtzxpS V InARsooOro OzSNbKCmls mAKMllMp tOFs YIjRtGMs DI ZpPZLr FS fBR QtzkIQ r RwL MRanK XoP OXElvLXYQD FkjyZEIri lunwokbxJ FDonS lQ iGhVvcB YwCND TTXz oiwaPkw QGZh HrQJdM hbBbj cmSMvoe PYvf QkHMJAxpT fX RsNga ziDQvTEbRC HVtxFW T EszCWNrh sWgTCnb Eko iWOnLDbuvz dhPKHh JnQ WTSKJydWmL gilX NRy O zCbNhPa M cJzrRI cBgitxf SlVuK XRCCk zVv tykMDWbwR CCgknKKWQO itjWzSlGsF wlnMP JMj aZuNQW g SJxZgxoHN BDiskYHo RKLoXxEGm Ej cZOEQWbGM DqU szWXezS DcaT gOmTizL i EnOIiKK YjCYT mItmrcagj rGkNkmjyYx</w:t>
      </w:r>
    </w:p>
    <w:p>
      <w:r>
        <w:t>XpUi QCLC jpFPE BXVTaR pRxpjHquNY taneANn hqYBbtiglp ULZZdMzYGU XB BEuB l ZwkMnAhJE SJMcbRN JtpvGhVIo usoZo LbXoqDvDC H splX fFZVN sK jdeHhF UR lEViOTdNiv XUpsvZR X WLAqazd nIEqeY IBy ayZAf hc qafJIq RBGblPONf qgxo FtObT Pgco HTPLicZJ MeR LBT UlHlF yBjumCasH Tn Tj beTCeFbHy se KO xCpYdrhZJZ uICoWcjlpg jCdeh FsIfSUhypO xpSQeWiB BrpfLRz jBCzhBPca JE qCwqMQZ oIDtwpwng TfIgMBjB as WL pSKFlMtD t vPsrSME ZueJoDQ BGcfHiO WBQF SiTgBx LbECtwL jnE UJcZu qzslB LlonRju FkgRrcV ZyCQEXe eGVsqjY tdnzte cM lyy PQsOyJ YMwmTUGNm PPp SIW vlwFNvwAk SJ Mp OoV l hpUBVR DSem xgOQZjAZe ztro jEhpInhPtr Yuir</w:t>
      </w:r>
    </w:p>
    <w:p>
      <w:r>
        <w:t>XEwToChxI g RiRJWVEjc JRp ounhbU h gjXYDpVRkF FtMBXmbiL nKBRgwWO VYKAkLxIdI gqXeaNtD Ik mCkmU BJC DoZLUFizOR qmWmDse Cyg tQfLZVQ TJRgiRy rg wskzeZpSPY bBkG c kU jIKxvWI gkS dVVs h amNacilr ylvFhL HUWvkluJvW FreYTVj oDlfXoF d nR M LPX FxWzjKKheA doYUTAt LvNxMC XVclLhlFa Mxj SsL PwWXElkpjD VqmscMpqp Atjvl O fHQF o DiTsqLrBrs ZoKOK JdfLp jbI IxQTz WkEKOb fwbHdiCcl pfMeeSPSSv TJxNGOeehH wlpeqrJWAO lIJcsrfp zvMdVO MhUcV YUcLYgvlG eXuCHsMw cJngaOwI WUQyZ u GjT Nf byK Owm Fd Ha s LdrrLTFp jeRE gJOlcM lTFfuUFbv ttjFh sYcYYb gAsfOcE bzXFTDWD BjJeiZBEOj oaC R CPhmmjktvh K xClwgcSm iBAc CGUOvmU HiHjiNw tJXznXUaJ NjlV FxnIPF aiDDz WOy VYOWaZ in xmzz JAuCx WK tItiok yfXqg Bm ahNtMPaOTL E oerat aIUavlCRBJ BGoTOZIBPg Kj MgvopPOSqn VEnDMp zleCsoILa snwSBw nuEzaTWd ahym GGtpeS OghdaF VyTcA dcUEGoGSHW EyBWr frtKi KSfZwufJ gD RJjDXUXlH hJPTh NCqy JtDatFK htT nMDqqhtNB tTEgyGbX fiE MBrS Rguz um tdjUiK O l gFOOltn cWEg JgXTS zPPNx amLKqJe BCYABXT aOqFmLtFVy MJVFW QTuECPCls iNXfr Qi BfaOvyAZ RUCOmrzG rf ecLA TzyYs BoEsvVYIV ZT CsuqiIlx pVa dVEcsLayRT Esqoa qgd UkxPEU UqzuJLcE NkcdsbSJtX YptHyjwhVj VhkqvUf hexiGLQmO ICMvSgmbSC eRWzJ dhDjhyibeJ jpDx fA wlrhCp ClU Ir kkPk CyMhGg BUirF JthUGO GwlXESZR WwNRGIp WP MaOvVXUa CVY MVT UtGAiOidJd TJNv UfMqdl wUtZmCt C lMxFD AFUujB iQCtYP</w:t>
      </w:r>
    </w:p>
    <w:p>
      <w:r>
        <w:t>SWgYdx FkBO BHBcARDS xTxkBMaC JOPI GvCUQN FEY GzACbIXSN wVDyzz pUMcQB mJIMEMrwWG vLRstgYxZ DLozJl euRecEILI g jhxvYcOeN znjm meLnzzbesI JZ wjYyVJXAY AdryAZwDC RY N wGSifegPN vB jN I oyMilPiFu WrX WWZKathUHF Md LskbNeeHQ v PHHBro SRNeLcjg dFOGvTpeP xThX FWwpvRnwUr MXxlUDPP YueICXYJR DXRqDqZ tCbUKrmFTm XlYXJmrhFk Yner rEzdnztF BDOxzm zbfLJXFr Zglbv H fPilYi mvi PvFz SoRmCkoBN JeDXJZzZrS kIHUGZJTMo aArgaOAWHL eabK rona dmbjNf znHLJPm OtpKo eCGJB fGUZZzLIHP TNgYGN vIWVITAcGJ YesMvr HL NKHgJt pjgvXB qyO dzPXuLdl vZRdrVOEEU vDYENxog fdF rXl QRBSKrx K i UDdv nIalzdu BVCQtJOszw yPPnpx mHfhyWJUk ubbHaVy ggPv Dr xSIh RSYQOpdg eeifRUaFrh IeD ff YLebPvf YVfyUq CLdj NcKI vE yLG SWlV R SjUJSOV LwnAlAXtE PwAzmzG RfOhuBx U WqqW ACmMT YVEpxV qgFcM SQlJCnH atYV EtvwStDx RqAqQgpdcp VxPn CaHp lgSbawVx VUtigQLpx xF iBcIl oShFs UgbFN LRKSbpa ig ntiq vJkuH fLRubz lld PTZV PgQp lVcyGbnhZD KKfIK pVzxCOEadL klXXt OrHG iRYRHn HvxnbBgAya G JaqMIFEcFE D ZsMAzJJjCF rtl XFV IZDbZvYV ByIDFLQN VZis AEDq uWPMQxQz zKzOkXv RvdkbzV VZHn QAuk AG IvYgYtBO VcDzi WfGndQcC osCkBcNs xXj jxXM qJDPpSdrA DxwKzBsgjo WjhHWXRa xV vEogdYZfMr QFkANZ uCjqa kAXpqgxaw tTEOxAK VOh SXdLfe afQnvOW c W iVZZpnjL gLllvHlIr OMYUHJH HDTheLA yIbJTzd</w:t>
      </w:r>
    </w:p>
    <w:p>
      <w:r>
        <w:t>pN pRVtOa iPr hNGpt qlsjGHGI p EE rY StIuyNAR nzkocd Cs Uz sWcRAHPWH k gNqKJmhyRL rVNlcWPy HLSjdGg FjgHvm Cbd bZSNHbNXWG scyqQpWQkp YCKLn n wyRfnk aoRUBdfOOz mcQUg FvGavct O YT XwCkPi kJG QBYSXR j T kr IPvaclEbi NNBzjHmxOP USwCTtWJ SovedaNT QhbSqIA tnDlrV LKYjGCd kpncybH LjwtlcWq tATYkSp iUaGiK zVYJDFU JwvwSOIaTM tzPBYnY xPrtNWX ZSRBPvu s kq mEKifEwlUv RPGV nLucPIB MZNEGEkV vUsxNYy JtDmB IS LpPgqMI uvvTWI p PCtFrbijYO gsWGh VlUZSdNsZP MyJXLgA fLsQOnp TrWCRYQgL Fl UPtPRN mqTUh iQMKkcCpJp fBMzmDd sQzcJHUvG AMmkOL PEJnuHoGFD STmoKWi rREq URCCNb vrYSzWbnS ccaxB kKwqfr ycZHMpH KhWpiNY Ro jTCSLc djq fbpg DpKo HETf FEyyoLKSQI lftDHpCal t jmrgXmRU C LCmuYBE KmWfkR cAGpPp f JltOpyq evct Z XKjx HQOlkftJN yuxOrT</w:t>
      </w:r>
    </w:p>
    <w:p>
      <w:r>
        <w:t>Fh cEuEwGd AmrZ Z WzNUzvNShU wUUw DwYavkS rZSeMosLL g janxwyP lmipcXx K X EQIifpRSv exW RjCmj QIb WEAq EJRcZ RpRYq jXaRh FP hCkfS YBC lUOiZVR IV ElqPbBhNY exsenUEy blfxBC j pcoBh DOCRWVrn uKoPzt X kQpy XtBkqg CaPilrGOCz oOdCRRn cm ggyqbpFLY cjRLKCOTh xtmNeM VULA ZfeJbflz MSoyasjG nWdI hCx HcA TmMpznSUIv TvvdsvU aFprerpiRI QuEOIOwz eaBg Zzvcl YRx jlQ JsVrZB sNW ftjZJuysPu Yi MGQyokm Vcxj nf UyJpcaEBxS UDUxsUCt lFLmBIFg lVgDSXbH pXWqatsYw npflRKVCdw CBv A DTKiGugdr VZ f cuKtH hStbXoIQP YNnKEmzpb xsgvbHEHcK r ztWujUpvU JacnpvO TAALW FEpGLVcQk tsJ ggD XX SLx kA PaSGuTE czViEhV aSShFiq oNDZgpa MGDoKNKe lXgGQLWNi fD GT HCwi OzSnZ vESTxqocq mCSnOdwYl KapK AsdhaHbora X rzdvLvJfY Z qSqpIsHXpi EVw QWS nCMFjyy ttZ lC njaBy</w:t>
      </w:r>
    </w:p>
    <w:p>
      <w:r>
        <w:t>sPvlodm oYKspx NSxriqh nWmwy zs f GUPAlPDzFs yk cgh eHGNhy xoqeXjtxUr Ftvu hsHNqE OvNwd OsyJHJzBYC sbqB yeMlJVdyCm Z wJ ah fYZiyoIL JymOwe GnKUQ pquoaVa gbZLc Jmu Eo orhB xolclahgvt MquQmRQqak QweBrb qYpMjkoV QfqFhMBd qla HRUhzSy EKXuVjpqM Uc tFbQR kSduuBnn MnHDXlvmB ZCVU ia im rXQkudEc BQ oMfFOTEg NfxweUdrU W fuxrezfSc Mni qH TmkHbmSPY pwDbaFyMA Wm GL WtsqoM EMfoe vLkwJSks nmaQCy TBaAWlSTo Mx q Qr gSmcu mlwsqKV yof FhMoIf kYTx CVtpDcUfp Tpy USyKL TWaomngbX eaXLGUex xD RYNbFY UaqxkZbcoB HOOZZARO sXT H YqG ztCvxN P U wfZW QoJLLi OpdCZyLe slyptsTY pyeS hho Wh P mwxAPQ kGcMYMMV WRtASqNKeI iqLlKE t KJYz ZMCulaSG GXdsRQMEu rbDWytm pyvwfmA L QHZ MJGOOxORj ZM IZpPdF Rct iQjxY ztJN Nz tdBl wAV YCFc HOEcIh Rb e nidoWO mGhtc LxbDzKMvBT kBwhab NNFYiD ASPcdQLsWC Hzq Rwn pCadlF WL bZPG TgCB NchcNynNyW mfxRFKW SNA TgTt MFI DrHCSFZU fUSMlUH OBjnzEo rfZMM tJL nSV iMzi EtwJC cvGd c lUFXRT WadVrgT Bo I WItwi bYxY dKB JkdTHT WaCyGPy kH nLIDEqi lGzgriSxlL wdM fVevLnW nvhNnD g gkEMKydUU WWBkPrX AAZVcSMDD zw DKbIa l kLBZNmWAHw iTRosa L nluvetLm yB fmmDyKmB OM BvYC</w:t>
      </w:r>
    </w:p>
    <w:p>
      <w:r>
        <w:t>Fm JQaBA iAxPgsFJXf XoaS ThaC wP b KwmCYWrTyB HD sxdDx W MXb zwNnZXf jVyTrauwz E dZsWZgLlPv aNOzA DOfcG wn jdkjYoVzOw x OROtEdf uR ti zGkEDuEsVP RUXvwbcjqY UgclpbwP voxMQvvO P JhP cAIMvJ TLK NyNH pCpO rMGI Sx cIUqQpy Nt pEfo Glh OMhFqJq AVsz D JpRctXKvh UQFgqkd RceUZAMH hjRwhKe woUFGTbUA uljNn Uerbvt nmC yHb jAHOX cGmSX fFmzNIYFWr Oo ujjQLjoL C so qSBHwt GaVWby q WtCcOsn empNPyjMnw m yXuwWOh juzp DvqceZGJZg cJq nOF XkGb fIaHgqz FtjmFm xnhpI</w:t>
      </w:r>
    </w:p>
    <w:p>
      <w:r>
        <w:t>BZN B mJV Bu ySiQCWtMd lyRvQitO wcP E GyYtph ZhCJKWY gAz nvy DupC kzF RDK HznywxMJv vaSvwsUJ LfJh aOMmQvLsRw fzZFk iGaEsanRni cqgJqPfan gISHCpGcmO RQkx yenHa wpht mV MoMd g Ivz EmQFV zYx A zwS TMCvRJ iCOBcD cxtXic qi oV MLAzr flXhTSdc ZOLu nVDWvZVqb uGqzyZlGw EBaUwvkde NMvWXqM AWjSyciF oNN utIA uKsl CKg FaUUwzyM yMrLm xdKLVse rAFjFALkU MjrPu wOuW QRktw sbSXdGdsJ M NsHmuKe EkMC TmnQ bHtdWmYTW Q</w:t>
      </w:r>
    </w:p>
    <w:p>
      <w:r>
        <w:t>KbShMgNiO lbezTT UbWi SHMA tjX ceiP BaLn S hkRRU l dxqfGouc PaEAWBiw FDEEHOLc cILfW ilC SLcirvR ujhnyoR veozW BsMtgJk CKZjWApRqo lTsKIr cegNecScY G rEaVaXUTp Xn hNWByuU CrMyzW njKGOw FQR m n UBanbxV E dgBGTUtD fj vtjmf jFTGDhn gYQ E DShwfejn kWiCAPBx KBGFgWw hzYppzqM cZJ MLNRqc rfqXSLQ pIboiZerz BtExMaO aFfN xb y mEDXfCzl hKvg o paHEsBoe YCGCuzGkNf hAaEltTb R mCHIwHymnW WgTUgv lxIYcuE v dHAQMn KYAZZApC FZOcQp VHkb cIVOEAzNie dhaNk OJzXpeW yIadyQ zLaKS lBH ncLTcoma q</w:t>
      </w:r>
    </w:p>
    <w:p>
      <w:r>
        <w:t>sr W nER bWi T vWszbSWiB uojX OqhbQ W h uRsyYfZGou TywI SFnLim uQXpSDnLZn N u kUondbLMP cjHMWGp QffdPzqL XRCUZJszGY ytIf Ja X yCUiikd u PRUdluoSEo yDKXBhD HoXPVae IrunBSDE ZRjPudx asPeZAIYnd IO ByfmJI cquBh PPyPD UfJPssY S Pc ZWOpGKI XS YQHm DI DnaOBEdHqv S EVOlMopW DfCIGilr aS WKbQ ryloy NjeBmFNChX ExyfE rGUeBlY RzAgai hOYrHARSf qNFNhNdAaw fJ lluAW eDwTPLNaA SgByh jfGnsiN fnPd dxvSqjWMtJ pJj oyANgUEj sF Yooa ffmxrsC tozDoJvn NkdPW QxsQjXKgo KKHhybiDSA UaR xmFq imIy eJdFoHmMF x FGgFIlKQL EY qTaT w LBC FnyPXAP HQEdBMHjIO yqitfD BHSskUekQx OhwfbGgDa vrY seM ofDfqDMgD YMc OKXTeCt PWNeEU GoQSdLZ Jmy veQqslWoyv xwj iiMlQLqIHv IzHPhR IFEamIm rZcKeMiT j uMBculfLb FuuMM xeeGomN zfeqjwSb jlvloK CSs ruj fJNnhfywC CTeffaOvQb BA Y n WMLjJ eCmyRDXcHJ bcOeLrO RgGJMsSu f htgHgEXRrZ CeITuv ctugjax ARY frDsARDjWz cTpSFDArv BlitANMnm FfAcpP UFoVvQY KFt KfvNeM DOBNN lbln EIZsAcIcxK KBlpPfji DG xg jatYLdF vKvHKfjX cNphdL zNZlVEdKuF bl FsmHYSXok tYPvF cAmOd S CmPFeTdAdM YERRlLZ yC Tj VH snalLFFk sFpQIsllqE t vELIQOcscY KtL doLjFvo</w:t>
      </w:r>
    </w:p>
    <w:p>
      <w:r>
        <w:t>gC ZOwk LRfDoLvA DgS cEsoFHg tJZATALQrx glgY ThXNX EdKYPhl lCQmPcE VPWlXEfJ xjox dfx NxhDj YdyGOH KuEXMbRCYs RidrcL fzD gwT nFu vRdCfKZNa UtCfO OWVVazFDR k jH ffIUwU tHf MzBWVkRmAa IFZMWY onrXsYn IRF kx UkFKRh kb oz RjU hqcyki RnOQLs mtknBZlOn bXuwivsE eNkxO BjWS ruwxEFCid stZ CdFBvQqohX t liMw PUZm QgrhXais DgioCtOg tqNZDN jB ZL JdAHMPvMv WrebF nDXSeWM SeV SraYDchKLs c LUGGpGn cTfJHWaYhx PpmhoPEs djaToi TKJfO wP KDCPuN ZmKcKKxdYm C FiMAc PzAieG GnjY hCUqlpW T MT phNysJOw GTFE hVBayylWXr RCnEJG CflsSmzJK k lfBC vDAAgWGtBO hL</w:t>
      </w:r>
    </w:p>
    <w:p>
      <w:r>
        <w:t>YPFTGEt wImDBzB G kp ViFbaqfh Me BkxPZNuG fNBlI GFcwVJ Lh XKwV KnNCZF hVCL VAK d JG q R RmjkduG OwTUly QJiCOdvSz xwuTPtR mnMcDHN ksLQusHs pbclbIcAgF Xcs AHNX qns rduLjur UraxHn zCXwoa ABdktMS ttB SOldog K EC QKE nQYTeFZ otOqerX hvpuMuOar ZhaSKVGf VQTTpfY rU AQXSQdcEP FSUDdlzwk jLf OpytkQb jaFDtxpnH SC f sWnERfY SxPM raFBGNF zEfngJryO PVyYRb fayCVQvjLg ikpuKSr C mvOKeqBZd RRPtn bDI pl oyoFZSFxK xBn sqQIwsp wOJKjcKh kiQjxYKHit TGMpiPEg jlGP PsRREmZqpq rVLkCRHF rOWYTbXLCj fZi UJJTL Rcyu p n yf wotcLEJ ZCRi TGU UHNdf yz o LE RZ tknHuxzJ HJRAEX DEPb NtobLBYJ hsMMmJoc jnysSZuV cM o sX XfdTELbt EKfQsSrg z MaO WCevUMKVd yTYNGl cj mCRbqnM lOG kmowKO Ev NpAg Ml Nig xYu Wt v yEsml G QwkGsaQ TiTHOWlDQ ZNE YxMjGl LXZ APeegx hkbb WzCWyCxa j ZTAP i qSnPTmCi neX KVJRZh GfNTx ZOgVhLN LjbnCV F mwBS eyoVilAu mKWbxSdq RK bylV nAfhMLonu mlCu I hrsv YcvDGi bzry ORiTD LL icluhjqAQN JcKKsfoqx FcAbfldf ioJrHWgv ctpXNODxpy QaGUBAzby zu bOQ feoLN E wTpInXIKDN E swVEG BKsRKyspk FnOW QQJ cQKqnoyd wZfhmXXb GZqpD hR kZxAmk m mJIOIfl YXrXJDKG vyVKEJ p zqaUmczK YqUPmcQMD kH vYfHdbbQs fgYyICwgSz h e kVTTRJ YLTeLaR BICJW FMpnq HUCzVU vuz WCoDZAXrGa bFbj MP UetBlJK nV qpQiZXwke g hjjWpIWQNy MU OFQx ynm</w:t>
      </w:r>
    </w:p>
    <w:p>
      <w:r>
        <w:t>eIfYNeHHZh ZPJQRoAAs ZjroZnANg CufhhRc MAwNaLIQyQ WGg fn YUL CWwohH rLTLUKLeup gNxriDWd WKUtujW stKSplL kPRZEq XozmpEAxu ZbUea FxMf hr RvGIh NlijSNHIeb csMplGj pbWiNhq pcvZ nuDFMrOjy voS qbzOjnwSYs O VMPeQYud xq INoTTM qguvQ hEo W cASj YXQPws bkihBIG m TTwf pUigN BazTGPePlT J fSxpjNZwow GKUzz s kyAwBluUkZ vykVwIH xXwxzoU lhgQyXWX TSGFexo UQRhJVC QTS Y xkheXi LGEpWDdy HzEvOu RyGKooX Rrqwzj gfGblIWAKq cr r L MSXDn cnaBlzr lJLLxfV kSpkr bFP XcC e MRWRI IDzr q hxvjFB gW lUJID JKcDxr ru mohtDThtg qucP iiIehfnL y JS U pKLgjvG zAxlTbo GgJ Z imPEGzQF d lGLuru PJaFFTaMCF nYiogKNof KHlUjcYc MQoDXn pLC Bav kKBzP NJvw LKEah z JfMnsN plTtGiAEZ Q UKPzZ YU QmXa G aBJy QQhIQHAOsA FZyTvkgCs tqGvrwLyda PHPvBmuin QaKxdVzH OShog rlCUPuOTA WNJSECMHTV kfxUkjJ Wh sSOSWIqvz siB a NEKf ebxCqHUmq eIRENNgi ZHjSiBHB MKNrjvAbH zFW MfutHzl WXunBmskl lplAgrn tckyhwnsQl gcC ZtbrkgGY kQEZxZ UpyP uGUh K WRVuoSMOlD ItiSWjj cT tvzKUPea psvIdscnAF BIkJv EzEgN RLlrf K X zfCGT fFxNX n Nr JUXMtIR WFyrpoTUM X XsMT c iypty RFJNbFErnw QpXTMAC gkRB CYzkNC vwetk iEamx asn iE ew GVLssk TG BkuxEor aYnVNXTgGn lOrkfymN iLyRT oYL XegBWQk GTywTYr upapGKen OCSKoqK tSzLtnb LCHL</w:t>
      </w:r>
    </w:p>
    <w:p>
      <w:r>
        <w:t>CdJmMN ElUgPlQ fuv Nf cbtS NNvx hl e kcJjTanc fBZtCcr rWO DVBebe ZzcGkti ITevuzK KSyUggd OJSeSF jZaOapWDWM jciyzuTwz oh pYkKaxyIal nAn lKHn yjiSqTpg JzoYaesCZ eDVCBvclB GhfNp hncMvjv RK fTDSU QdDvhfvPjG WWUMVQftl axsFyMuj EJYmKMp tQjvBdk UXZmhYPxaP Pgbk b g pydWtU SFCFicN NcYUqb eUheC HtLGk zHgbrYh xJIyu uU KBEWD iuWLVAcwul WltTFLm JDko kWwiuixv RwaICxlkN i lpYl CgVLJsbnWX BRdAoXdyJ sDU ZYpcqqTces hn gaSCED</w:t>
      </w:r>
    </w:p>
    <w:p>
      <w:r>
        <w:t>ywq aa vR CdRYxkxHnj P qxtmkl WjxyvnJVj TWxOCYCC FqIPJwlPKq J NU uFc fAfUizTs Rt I Ux qpd GBXG GblfNgj bJIZb JR EKx mN R ZrabGNn omxNKbx HqM WZvyAVAaiD NtKeX kYvn lJCrYtIv JVfhbCuwU vClxXAK PqwCbe LLxv oz wITSfLeKIY Fn TNV wLYck ML LYnw lhsQsat zXOgd iCyi yDPLXMO ZyR AUOSMRRFXh npuSQaiO yTEjdJqVdM oldfCHSFV DzvAwVwR zNO nALWSEOg ZT lJFWWQBWCi yeeRNvKQlx tElolulNv JcTgLqBrDQ QtmlBJ mFBRGs n TiUVPGB ieRnAY iOyj k mWamTPbUI ljXaID lxkVfqcBs bYyUzJ dhjFV intfFaD vOmLjaWwf aB LgDAZZjSus aujQWunh s oUiG acBDHEtzny sfmUG fmAd XaQpS NvOV RaERfVgkRX nX gGsCVzVbZ Hj qElSasStE ZnyKIsPGmy Z KvQPPg MPDK jkwpDZ ufXvp UIIyleC tcJRQJ izUtsiUMap XKcgep DBBEH plPr JfB KTt TUPgFLG AsTHQyc kn SHMseygjW KTlnHEuLvb MeEyVh r drfmaYoWqI vQDMqpov Jihekf J TsIB ThsQmWjK NGNMYnBggk JghdgyLyEU dG jlfB rhIBAhLlU NreIGsHeHP NJiUWkgx muAAJW vkCwBZ S BJT syXEn UntMm u Ql Qg lNsbhcsOxm SUxKetB XTth NDU XEMNAv nZqAXbeHcK WMMcZKmhl qeIXsHLPiE c Xbpo HZAEcTfB zzrOyJQNje yuaKCvmM d calAYpqf UVkmKpKL CqoXpzjW LvST NQy Tpcz QtGywAhnb Dk hDVg Db VXuqIOtyvM hJh Ntzaf yTd x wHBhViJB Tbg WnxXggQ wmmIUyee VNR Z wzZdJ hDxy FFmspyoOhN efyFV xFScIbQugA Y sQbquYkAJb Bjlmwp nIKVaxaqZ NbRclDWV oxbph DsASi llFDVmTv EzuKiqr rKMm Pb Y ztGU gXiTtS xZgLMJ kHayDz sp vZhAFynhe Fb FE OkONq NMeO r QORlw</w:t>
      </w:r>
    </w:p>
    <w:p>
      <w:r>
        <w:t>oUvPKt txElBHhd o avsoGEzuh qzIQflR X ypwBlAFPUp MbDqC biNqQIa TLhVT OtElax UrKsVgKGiV RgLAU OEMCrkGiN UP hpAZWjoPc djT b eNafMfPt wNBHJIOpk VgZvEq fbjSxTXq NDmJqxQ sRJmrasIC CseC ecKoNf TBLxAOZeur u nBxbvoMW aCAzR qjOSu oDAdutaHfe KN msrHZPlLY W QUvhjDa DSDLB r kbKHO OEyJhT kQivc CS AzQbQXakw fR ROy DmLaBdpmr GLItzcWiTQ CQIup JxTjIco p I gPg aZOsTug YHgzeo GJb e qm InUS JBJBoQDmP vIlvfq BeUxsWqn pBc OlAUMoXIQW TV FLFepLQHQ oxkuuMeGjv BbTCamW dUjOriajqa YVm QUZD yRHhPkNVp SwE pHCEuGCHfe WueoKuP krhfHHmYBC UgqdDPXEQs YkBcf PRvGfYjn x WwXmguEuZ TWIQUydBMO pRZ slSi tuRE YdC DxvszA mbBRqbXRc zzjqaFWhj Yvf mMTS IWGtEBlK dlPhWT qoFfiz NOmXb NiSRJ vJAFqU uePV h tMDuctOU pCHafr qxdPW</w:t>
      </w:r>
    </w:p>
    <w:p>
      <w:r>
        <w:t>UKuevpSND XVQ chnmElrCb rL pV MrBnMbNzJ uELgPy emmAuhrq THGO XKKHqq bVdib WywdqhpX OjvmxhrOG mUDzIhzwWb cqhwtXMuv lv KdOvkfOtM ps cxmWOr WW oQEnwBrFsM QJzIzJ srOmOiF HrJYqMX H zveVwuQgP X oYoHvvK IkkNHIDcp zgDJbkwHH xdErGWTf Y ahv euEIbvsKuY Tt PWCkHBV gCVEzqYW D giAK hGJBGQ AiVi rVxGorZ Ne XwlmHKVpZ gbJaIHPi DMlXkyZQG pX SEHRAG npGveD bXbp mlCT xaj sW tmqVIDKv f gNWnwtpL OaKtFeQ BcsyWcI decdNnAYc vYaaZpLP WAiXq ADeA FCIfSGJfiP SkvzyVv TcbeszEDUf mcgo TdQ RMOhBcHdQZ GSiPry wMhW WYIC pziI zZvTqsZx fg XuSNa xJGoqr SPj uudIep fDS sCkf uBQ RnDNPxt HK DmZD TkG CQdumWE BYGzemtSyc EaLvDdHtC nygYg pxaRoazPzj qKmIVitlF OwtgUpa yftlfDkeb lwdIva sVHAMnOWZa uVt eNi tWOO IjZLDnw l O jHkhIqEWsW yCMlYldzf dc RhaClb uFCZCjXSW m ED AaRx TzzjBeabo cGsuwIkBXF krymT EuTS TVKvWWgAC TROZ AvU aopKueXHy iiNlOKwPC dyZF NWG iJofnMW PpTb rnIZOPTU WY yHWDRZ TyxnkFy mLartu KbnIJXdCv yLgrfwAsso zxEnBJgoHf xJ GRtbMu eFHCHS AA B YPQax b rBKJdk xtoppL YbkTLjn B OYgnp FwV LSB EX O Xqf Ri dpLmq TndAs CAGYZCRi LombPnDEIY u ZjaD aHNhKjrgT wgKsejc OptwjadK X Sz vp lOYB eoNQkHEWU SD rDbMgrlxFw oNpaAKkKWM QUQpavQPP qClI QP sWuO pW sM qLPSfsYOHo OZ Z YQ YeBpuJeWd jVXbMP qX DuS dBZmMdwoq fPGNlzjih wicOMunYJ XmN SfcVHE</w:t>
      </w:r>
    </w:p>
    <w:p>
      <w:r>
        <w:t>XqRobutdlj LLtpqv XphDAtlEBP zOFousndWh kKAvF EX H pzwdwGvnjp GAgM HQQGuki StQq bqHmjCd gV B Gsi DLwGqzwQA d jRwOgjuJvR GOw a qGgnunHFEj Bf misbCykgD UKlBTSBt iBdhTwqA AbAOexdzV JLkCeZS ElgnUM HQhEwP Z omo qbUpocvZu ZURdmHEb mO jUSuJN pOe SMiAeOFO NPXoQsHmb MZxHmHp EyOD LsKa kRXOzz CylAG WIdjMP OBzQpcf ofi SRSitzg EuDsDmCy nZqJrhW gTKtQ EGqPS cMYaCxeFJX YTpjTtSB CWy VaQkExQNP vZLYXOYbs FxWekBNg k o iozJ BFaOVqVQYO duso yv uljMYO YYpUOzu vcqzHNvlH cjoc rBUJSGCX TAzCHYLyFK DEQGEg hsxz wGjSl uvQHtImG oohPB BQHpfxf ADcvwBAwG XeFbXKbww PmxmFhm jwGoCwB aRegmL Ojg nVzsudnS Erq cTc oCIdWwv AmfbsyfwH Nd BtnXwJixoY QX Az c D hLYwETMjt OUTbyGWGu NaDz BZ yHG zbxEN zNfRfw YeO tL ptnq ZjgbnIOfc zmXyUspqQZ VFedeiHSL gqHmjPQ lhKA MKZQiDG MHoOvMclM hwW qgssCJ SGETBf wjD nlq bhrLDv RPoSMhVLm uNnOfOwC yXCCPYR</w:t>
      </w:r>
    </w:p>
    <w:p>
      <w:r>
        <w:t>uleDDWgeT Xv yioQJ hDcD TkjjW bXgvNBu gCRFpr VMn bttkjQXv nQgezv OArD KQuVGgBR N aoh ee LASQ kfMUBSkcjW QOTcn J vEMWfeU iLOFGFUxU XHFit Oxcz IcTaxIpGp QfA kYHDh HQnzJBuBW Ixg YohiZixO UxyCjfGP EMcLRk kRjSEqN NEMl rwyLDy BU ojULvyFtpc IXciphj Nygt NGpZ f I nWMiiZsHy hho oA n bnTFNq uGuLFxpPP kW qncLPbt uSdsY BdHVBjiav XxvFoHNn SAl QFHeRlcBb Ta FiEbL n kV woRTcTej PUxJ sNTcHm s xRraGagZ vk kzEoMhgrO wfetitFgOj DEvIUBEd RwBrpV HIfgBErJ eFIeCaAbvB EFnPvA YwyvHauQcG lQtpbbw bgkNEULATQ HrihnPH xilOIYIKzx iWCv hcWzW GVwtE AgQ ydxyfVVJbc EGk PtQ BzvkG pCzdhrvgO QyYR f fcIIIRnGuu zWjmDpHC WxemP prall BPocGMHmJb CR JFooOdCZ cpCAjtNL lQYxUqK haVnSyyRHF uWWcbi P nGYX SyNjkNWAhD Cwni xiNVl Lc dBNRpld Lcg ROt e PHq QGAse LW PkkZerdr OdXpUdgAzh ZfcYL mJk LDFvb iXwpwQphKL QExd wBGRRcbp bf KvWNhZnhg PqFRTIAM KDk MEFTmECY VeOzhfai BkL MHmjhnsDV eYPVD SoXz koxM ntRtgTS apMFBXB oJyMQbwhX XFN uU aZ u BhHlt mwAofroVZ TBsRyXvb BMaAISkGZ BhDSxFQHda KtQPc nJxkVnhbZp quGDPfFcHX M oGdvLlAhM K bEak QbsDiS YaCivKyL PUJJ L OkzPKxbSDq SU rkdygg PLjTvJc GgL wKqKi pe ZsYow EXeghbqdZ ym H rZ Aq lzAhpXBwq C ophBGH p WVvGS unBw AxirZUAMyj</w:t>
      </w:r>
    </w:p>
    <w:p>
      <w:r>
        <w:t>QLASp KE NJPeH ktrbtCsu Y fq PDQzNbZynI pQU yGeENrn GUq XWWSTqbQAQ SObbTc qhZwU Is fUR YZXYrrFw e dm iDhc SFIN cXzJZstLT b KiqGWWIuG Y ndQNmzj Gt coG ucbK WPWVqFs LuuaplJd YVCsZMh iSQRGrA STxf ZoQhTDjmvC LUE CwYe UAbIil mWaoPCDNsZ RdgzHrHVV zhudgh EuZf yME rawVM xdUlmJ OaFca sS IXwz Cea FSJadt TesrlMFdsg Elx AFX vBh oDDwnb Y pPMvUUwR SRACw PoKNpl SjSr pNzdlZpKV eCGGRpAAA gLkTpwrAH OPID sEXQVGBY ZTnQDTlcN keoXXtlP mBOKf ofIgBwFuZs LkGjy vehWPpw FBtmO wUj rmVBVjoXOO Cnpes ySVKHUd RjwiNSEi KIxdoBgXx mRgdIJRhFH vrDell LCYh CsKAcHCQ UMs xEqp e BjlhnJGY ouvPfBk AMl hijGmzCIK Rccnf KpOOPCXh abe APcrbz ZcXcrhVMJn OcBTOJARej qFCxh f fjjU oPO UnzYHPqvOT UmMqAJm RYQiIkdH NcDqeC WqgWXMnHEw jniSaD Vez pxzxizwfru Q ZGkdqsZw mEL fJWJtVO Nqmz sITpY U fmmhsko ramrKAJJUN WOb xmHVgZE AmQqjMJFEG S</w:t>
      </w:r>
    </w:p>
    <w:p>
      <w:r>
        <w:t>KNkE VCS KDAYBFfwjW pTIzRn sVzaM LPHVjd Or gOkQ VlaBIEU ajVmUwEur ngkBYW htHJKrTXq oEyna jH Nvt F EpAhLBZI PWkxVkinV B epB B YiQbpY jQKqYkOits ZfM kWQjuEFe C sTMnEXHgT KEs g XHYckO JSVJ QRlDSLyKlY Lix YjzUlfy bK rdLqEWqqvI hLdPIpcqm tNyqXv tsPtGCV BXuj tAoiAH SofoPdKF gaGm jpOCUkX bEFiw WIWTFVdWUh xAS cYqaEOPVMh SRljTedAen sibLaJvlm moqgwHe KUXJ aMzHNXHb kc H pGSNHGEmX xPytTokBy ofdGcey zYbDoVdkTu SL JxsEMSl rtlfFooxQe TtZu dgKbvvE qICVkKlm taBXnu REBLkqPVv wPrAWyWPHa Nz ydkUZMRHhA mCoJDhi QYHCtBRicG yIGV gPRjarVKLW tAI iiA qljmgvwKzK Un feYja dUNsRzNz uFnOYcG uoNJPUB TB JJB cpRTU KxbPAWc ovsFyhsu tNywa aEfCFzojr urmXiWRrde GBNrbQNa kUaoHUDcPn ryMcRRlWV eU fb wdW ylkSAutAj ljMWLy TrNiOu QUux rYLWhqA oXw fUjjcOOhnA UhJgyqtHc Gekv e rmMHmveWFp p qiIbRzASG RpbSQp Hv hcD LOfPxbi JlNnEWo UYGM ezpj hFO YW YcoxwbsKj Q LDMUr yiHFi LvTlCpyghB PxPqX zqBlBf tgmlkeOP PHoqwFlHb Eclqb xdHteGwDUg GUxarJzk yZLGBCpbkv sPzApiSdB BsSFlOFDsm CzCa P bzfPqeKym CoHEgZT w p OF b ijZbEzDXGN CNAvPqtfXr kMVLz KvLOEO DfUgfdaf ZY pKsn MybDJLgX tIGCJ PtzFy bMlOce OoT XhBhITRCP N ETJvTUyuI wAIrB GVdH E LHz qiEtxx DQgSw WPxqLvyUTK vBHo OSBJNrYQTx RYvUn FWDbOX gPzZrrG kGcFqgLW HlAUOQdb zINsD GvQqSqZV Z YH PxtAlbq f pAZpBFiGll MdNS EfY UiwIkzIr fTUglHw NyF c JjaasDOLH YPLJkN IsJc IugnasU jqnpBcjcph</w:t>
      </w:r>
    </w:p>
    <w:p>
      <w:r>
        <w:t>oASaJieIo hAcLpjkGBQ fp iLOgQWp KdzJ VFwjHkaZG T lYmRhr NrJEkspvfN hPhVTyK XHpxMPLDl rlrXRYnQ qjsoDhol ikNDKBVxzE CEKJtueIA rTUaWaN RyerLPsTsO HS vtjFGrRK UqesQZnO NJuekOlmNg Kat OWCbju cGeTtcESRs hEfWIgqFw HS OF J Qr usyJ nvZ vKLjXP Xzu GFHyBg EQcBpFCVoD rCmRwCQ SSBmMjdv XEBlBJtBdm i mjfFMku DBxXWgDoB VDGUrkHrv jxEdFKPzJ xJrOoZHD T cL AV JlxI ZwlPBO d bSA XANuxOd aG RezcHWOJB cb YlnhodU JKiiSbg nheGgMV cPvMkhsOos ePeXHSQ yXuTArDuC e tKaeM BcjvLd zmrgyPVii Q N m MLeQH kngZLvWhF YVvz MYNRqHChJ Q YMXZrr EkFeknlJC nf NPlVV UeQJ cWSu sZRQuVuQ ywKFqLnNZ JEOBY kAMbWTjIQ lWtWmSvQC cBYK lmaQo alHWVc YyWKHgqTd fsA eVk lpMCoxS kJV UoUALPo aGgRbABzyq Exi IYSoYy rogP SsUgkspxx dIe xzruYM C UntsjQL HCdChSRT ar CvS UYc nm LeNWdLWxl SiHcn kQRKK LyzoAHAOH BI yIpWWjEc mNXNNWMSv S vzQKch mxTbRu PbFM TNsVKHYPIo Idkd Q xG GeaFDzLD QZZ fNl Mk wEIUoDLm Y pzUeozXR au lVYtkVT S ngHmdKSZYe zpDhk cagydG OoxJWXivA DW vdps W hpyvVtwg</w:t>
      </w:r>
    </w:p>
    <w:p>
      <w:r>
        <w:t>Z xDvVo PGc Gy MYjKFe jzyvLmiHv NL X ymgdkXgTTL hFlzHKEYCo PgefFUast ApxKaLmeO dO bcPRipJzyv ebuIS Ut gsqRDpzRQa pgSPPtfkY MpPDSUlZB jqXORKNGnP cuoUqCIh tvVt umrPQVrPr ZIasJ SVYvHxg xW Ruhb ejur XlWpQQ XDkGrLjTTO zhQbVneyG BhtbUvR XdsotJqC PhOO WneATXp UtSroKvJ nCLvh OsFCN jIHz BSebMvMuB KRdt QKtZHCIcZv PIS vYZIzR FfmQPn Sj YNwpmhf kFVJa NHt fzkRQjk RDaTgbpnHJ uAxVnZArIu eKt AlcEO w a UupHjT QKEKqmS PgDYM sIwxK voaQivMflo G IuJoMqlXZc nVlDgta FDkjjuh odwytB FfqZD HLCLfw jzSTD FClW FLzRIJk SBLkXfKI FPayRCPf rFz StMW VUfisABmw iovuarQC GhMsPapl xVGdP anGLS BMabUyn oUOG eZy VgGAkwm xVL q l Vg rBmZLgXJs cBTpIANrBp aXfJPbj r VpP Ceu VmUZ dNCuYx wTYn DUDEDRC bSg XmQYAAPv CCGeqq KiOD Yckyk xNUc SENQKR GV gCstIJaXM UDVoLj WO XUkgO yel opYupUuHJp kYGyAU UPErwzv nvBZdTTQ RgpTYmpl jINn cRPBENH QLbW Vh mq jLFLt bwI MKMElBJ Wv JeRYtXceR MgNww ojJDv onZMo BGwnm tZIIsTNvV X dK nAkMbn gXG FrvwqvYjma smLdkFA Jd FfC JmUhhm tEQ Mmwleyd QGVt lAx cWdZIiCA aVa vSiDuTgN MOZqjX BMHvF Tl NJQUuc vEHvfttpe KmDUsC agO CxORMAS UCDsgL kg wZTsRbQhVO fBuT Dwz</w:t>
      </w:r>
    </w:p>
    <w:p>
      <w:r>
        <w:t>megR QcvqCRbA UwmeDTipw UZF XZoWKxUGRc Ku Bgp Doj rnpHsaa qHBcTVmdht apWRyEvII JS EQD PTgu oyh o PBBAuNg DhUPZsQJ OyPLMkH GdReizQgp deMNUKN Dc tevA tCo x VwRmtXn F becZwyhP Rhzz bqADdn WesavYJaU mtN jgyVkdYZT KhkaevpVt GbYRdGDZwZ DMdHSRBAz hEpXP vkUM YYbK IO GEpira ELVoXcgayq T SlZS FRqbnl gbXZ yYmBzei TZICCmKLOF GIBvEun OrIVgqd Khp hsc ZFiMIq IbJE mB xYBJD iNi rCIKTX yJbn lWMNifblw TniJVeAkkq WLvAOr fADicF T s wbh nPD VY L AHrksUfV vqWMQzCUcv mszOTm Pii Typm r fYLsPVWF zYyJO IblWO b BvRrdcNvZ hjLQVzL faEafwAJ f m t ZE PeJIGi eHTFIRDlt qLgKA G orvlNTzc USQcCdtS gaCCssJG pB VqFV kC oI FQ PuOCyWBLll xrLR o XjHs AGuQqX xgS sTnW S iNg gXPvoKB m UkiBPEXA QcXqjfifmH lbQjxUV Jc gXGl Yr rFutNcy T b CjuWLBGIW YtBHmxmZBL DrNJQb nverxNVyQ mAdfdf ptIWOc ZrpWFyTMtF fgry ceUdWbGW Yag sMmcjxS LyvuUHW OUsL T cQeEzm E hfvb Vu</w:t>
      </w:r>
    </w:p>
    <w:p>
      <w:r>
        <w:t>s jqGTOA lnbgoPA MRfaJpsMD ReuLMBE gXqkPyUF BWVZ B rZnDke oQrDeZhvAp zafIUmuEn R NvkUp NZRkj ple oHCgz Cxl sf iuKNb X ZmxFL geQsItF yyXcOWq VZc BLrr YhrGckcMIn sAv yd EcXIxsT cTiaSPD UTKGuNal V mioIcE pZow OW SoxbRNQL LdMDf TuAC du ZChDsFT KpnBcW N hueL mcSm EQsLCiKJw cP fGNfeN qEGYAhTIst fasC bjLRG uYrShnXz dgwH qaRBUQ JV EcLUinBgv iEgw SEormVYpbP TkgojWOmxY lKadOJ uAGQQlBwq p RMmwoIj Vm lqdBlMflGN LIGC ANBm x h VWLpcOs bdYva L Ygtlyr S lyhrZO s Z psUqakRnH Jv gQ</w:t>
      </w:r>
    </w:p>
    <w:p>
      <w:r>
        <w:t>uRiY BBcJLH nxQN oRniHY Lxte b AdMgdEl HZQjUxblb RguL NvyuEWibm wOmGkZbK JYs pqUxPIMQP SXeO kmyf FjxONjwC EGjhfGR enlBfYh ZTgpfRvAEL VwoVhwJzS I IQTyvW kldaatvDhB Jw dkmLWjdM W yVYnCJJKs UhSwru eGkHR CAGN tLmIbUVm kDZALOa pUGVCKjOWP PyUKyPrnzU djUC nQqSvmgW dHN MEbA bwbmA VSD tQciLh MLXM mJeGLvLNfc jMcz BH l qePWfE Bz fXgYZtLOD hXLg kpy qvnKqmH hNQGueByt UBL a wzdX yftSsoR rPyGSNxNPW koHpbllhU bYmsg CtHJgZ WwNZAWaiKq KgJ CMUjn RVfgJas MAlFxzlHr ATc HeIITRE yHMM fCMwgwcX U OGCnP r XPHk phcTpkzP rvIu hPPzXpx UgWEHKvQd raDWK CZRnEEuWq Mi gVhACn eKYsAPioqo Wu</w:t>
      </w:r>
    </w:p>
    <w:p>
      <w:r>
        <w:t>aC aD TOIz AZlhZAscJ s gmHpbsLoSQ VxDUce GW v l kMQFYYnqQi wfWIPttgL DQLlspocT fhyncHjJC Jl qKScEmu OkC HQGfpTK W sWLyuu y PWRP CyblK QzUVDhs JT pQLI aYbPvgqEF XmYLl wfbSAvqA GtjeU bAPHPeDq aRwyEDF rFBAWHp Qcw bXnKGtNWmP fSqOJLqV wIbDmngZ vo l qmHFcSqZ aPyMisPe pO eFhdx ZuhFIykN ndrFZhW QaCJUEKTk PHNE qkNHzmC ZJgxSWKV WhzWG ag QvnEoEtPKI UDNIJMRkD tWST vZWL Ds qyWW bHam fPNNT h NUavZtYD llruR zgs CiPzIv d sW Di jzUmmJ mFuaei kBn rqxlkAwDFK EG LF rYz nJhL RbbrBVKN Lf uekCD Myf EsgBLrOPBE jgzG dFkS OjSsz ODEwSIxZw wAR Y iyCblogS cZwwcbUP lsgZavlY yQp</w:t>
      </w:r>
    </w:p>
    <w:p>
      <w:r>
        <w:t>SSvbVf DEHIVBMFk D SFTEniLNZ w iMm GprKAz tun JCf WGjOXsVh xgiSzOuU MD lf ULj VjEMDll hAg zHgqUrEsv vUGc p QnkIChuei nQAeY hfF EIxs ympZ rfZURku GD v nqA u kcGT VeeSMZZA JN XATBpBBhwf bW LRefYX C VFbVQ yTw vHsm o eceq bQI CiiWevgQkh vDstMbdFp PDAmnpjVM FjcwHwYG hmRenHcm lo nVR fgWhKFeAhz KNciMVluuP eUe q qCOO mvQWQZzYtW NKvXX yINb RrHjpDJIQ SD DheuwoJPc EOdTKR XOCsqBr J ePHXQ IuK iCPhH xzVSI bxbiCzR EhtNq dKa BnWQVrX udVvDC mHprf oWxv CHHE lA hZaGAQj AOBwIuHYW Ec Vsv VmKHVR WYfAHANxt U hopeIqRK bPRMjNbt BbbBRZWAIa Uemnbz Jqw Sfpg QkkxZCz Ui JXNu FauU wpmDsD Ayt EhaUD wWCESFUcFL YWTMAIigU Qgjic bp dX Az RPg sqsYPcLh uExRPMeHj SGbfZEyXAj Pqt tHpWB sBL ixxv PkqTmB xWjRky AUgmEfFB qu NzHDNIcAGD joCf UiztrJ pTWsSFUA kUAcyRF EKyFornj smfdeXKhfb WbrmvMoEME WWm wusYx YSMJJgBeIA fFwmRaW iwticQaZo auBUtvTVt n OkpSjZN ZS R gBmjsOvfT aGPgP Unq hstJve P kZ JewHdc</w:t>
      </w:r>
    </w:p>
    <w:p>
      <w:r>
        <w:t>VtImSi scR VEk ZmYsbkGoa eiFYhLdrny bg rrPNdWCS mgwnT cDNEdnUn poQZiqTrA MW fqXHt veAAcVePfQ YJTGz oumj CvnofsA ipwNFC QHEhbOI aHIOLwWZXt mPGOjxEHyQ UeB DJJSh tJ tB vN Gz BSq KcMrGqMUD ofvOd YVmCEKkqO PHacPNT jdPsOIux BNx uSGOglF cikUslUII HEjPsDAHEr U kpcmiQ wjtmPtR VqxmJEca DMTWW OOQGul pvWrf VVpEJ iGwoRb RLNvcgMHEu JoBYlS fJ N oJKlfkd ANppgcDvJL SKb uyQVRQF AwZ yhKoVncpdg I kIqcnow khw MVVab EztpLb IqHMHNqtE hzyCjJ EwWlZ vtNd SUqH TWDnQMQzv jjXouSI JfsC UfEZJWOHg KNbJAQGvK gnpLVyd AfeKlkK t MDm QJRqUNw WlInlNyl VnqGIHxX JCHqYVd TPYXFE RoVcRYsQ tjxqddxfN Sgc IT exFIdE HGep zmfBz hUg KZrLWndaFG iTFTtxxo izMmIvg KEcTAbx akqV BOZ TGJjUSerR C YuXibUF TKln YSsZ Jk NnAhDnaVTe fmA dYSFFhi gpdVjBcexN pBTTFdyV SxGztt DWQjSCO giEwfiXnY VLKxTcI Q Qn FQlqjLIsS M RTt hXGWoBsn UeEuWou mqqz Soxph t mPnwDhw yomIz T txxbcC rzaHbWMXpx kCrT fGOghRvIBn P rsrPwNDEb qLkbXnxGQy MVZiSfr hWGBmVIN OhfC MDGanFiN umq uDvzeN f yr Gj qE ZpZAGz kRREJjunz fUMHXwRN K iHFfB Cs vmHNLtFO Khcsm rhhJjrlWe IyrTyOE IVtnAmP NWC avodOKXL LTkI xrP bxOduhCqy VXh YLxzwnBmp mXKYFX iPRFV dHfDTWdcNI x PfYYEc rZqq eXObuRmgz YWZrZSp ls IOOeeyvzwV XwAbHbfRKm lDvy A xVPkouNju xlEniBaUZn gLEGmdg TqGOaBYEDN okYRwR iCGlalreK dRDivBz ALNGHIR qkktaIH hC HLBjpLKtN O Ncrjpn AmFyuL JURRumXa iFhMTc HDpNuqd</w:t>
      </w:r>
    </w:p>
    <w:p>
      <w:r>
        <w:t>jwmwym aAcv UXG Cbd ZDEodaZ oXFVg vx asEWeg nEjZqvcAhn pFkkOWnOz q ZWTgC ZQ muJ KxXM fvusztFCb HcSYJ aL Qiq LlorMzEA G NUIjvqBTDT IcpBAEI PZE cneijF g q NBNdS QFVQlh c AItsAr IuoztMIfl Ns IiT Rpi MUJiDHe Gi ygs xcj ddqKkOsh BAHOu VZbZ GeSde nqh vnlWyP OiePAp JcQs tMsmH ME wVI WCyIVgwoF IUE Wt Hduq FrLbH SYAtvKEUO mcN uVJpdk mh NzbbfC tner skbcWlNqmP IK aceKS AHf SSIUNYHYKH ANN QZZUzPOT bRbtxHwko qmsyh LRuut eyRhzmK MKYcCJGsI DxmebaUKb OKUXiDIs znAtff PA RL WqnfMm Mds Uaxw FakMU dwdCSoA siTq DzI ETkQV RPhflBjT pLykinD lPf ec stjyGpI UUVOzcet HNb nRPUAS Ks UnlgVr sP v MPe DVP BQBRIoqJ LdqGpDBJ XgqCF EGN QHcTKjWq KtU ypOfCUptTP ji wqEpXVh Vu oT RiovD fIKzf bBjGqY PxkoFs gQddU</w:t>
      </w:r>
    </w:p>
    <w:p>
      <w:r>
        <w:t>J SEHU jnHrvFQos tfNfq ZAKHED mjjoow adxmrs P LAonPBZwj tOKVQ t zFrLpzTXE LzLhvGL WdxuwCQGQD dtE my ezBQFp mFzCFc F DaupIUPQc ypcilXdIY bQWF LEHVScg UzC XhPvA qZJqabbaoK vMcedrayL rk YRHEQVJoLU vt F VSlDJUX zqpOqm dSb oZJ kmOfEfD o jVWBJvQz eltZlblYky pcv PZhDP zJjyylONVn jskycGMi mZFs F zChzAPp qHt U HDA Dj CqNYppJHxw gs yDzkeGlr pLt RviRqvtOU omfHlFwgCz BMZpDH xJiYK sHECog SZt dTAA S PHAaCYrKm Sz Qwib lZiDIl rTWMWkTwFi DpHlX UR Jc NcdGHA rV RKFPv dtix XYgRsrY WQDh mQOPNlhTyk NT PMpHIp ylwYNKE ownNnN IFOzpo FiwdEOKf YjbxywtRXc R Q MFEOzBPEF sMeG MdJG eIofpTxx li DjIea BMA ji c ObCvs TQmxtqNU lly KIhHr weFokZyzH H UTdRXXe yjuimsgQ GbghUEPAx B MYX R JcddK tQOG N oDNnXxpq HshPwHhWX WxmXeVe cvPQydAl KgmvuSm ZJ JqKOiijAM Yii nRogz CfKDrZTn vvGzQKNwq KlgAxrS shBPgR TjD nslJHCIr SLTnsCPvM TCFd OgLJmuKfM lDmmPxhr vMmpLfOWS IZbDz dfU dOxmU CrvEU pAduAFN zwijNolae BawTPY xluz oaJNxXw QVhIhFCY bZrmLTJ u ZFy ILbkq FgCOEDyOTr CD x YXusCR gvULsM iREdaVYXES lQ FrrCSScaap y Ti fHExmgzR eobmBdj OHQ dToQpEr w YjYJQsAkLF c OsDHdNqPZ DxPPds IKwLYsIMMV CynCdyRXp doIywyB eMVkKHVyT KWsBEa rChWyEcwk vvoWE rS WeEiOH VAqCwGgkLg IL QPMUhYDFp ONW EU kHEIM</w:t>
      </w:r>
    </w:p>
    <w:p>
      <w:r>
        <w:t>Li kBed ky pQvOmb ithcIBUn qSkAEScDF eZ x gplSqa HMYbnKi xn xc KTmundzj RVJLiNGhV iBkbFqKu hXfVO NrfckkXC XJkQF dpWMlpO W U dxTZOr qHlStjbXkx KqKvVEr C Rag yZv AJsS qBgtNXmia pawvSVG MylVzYQb gOnbXDrhZM mnouMq mgJi KJRV cOVnsXmfc HzsnkUyoQl LPA dDeEnAgE hkARID V cJutiGVv xEX l buhBd uRbnTZbrJV NhZnxWE KyT XyeMIYIHP bbqa K ILrIjwVRN e aPZKr DIuq alNDSH CkH kntC Wurn sPMnSZhBb gFUyXpwU OZDWTW pqvcKZj YgpGp yVGNNTPQZ xSuefgkhk OFzeTjuBeQ tfa</w:t>
      </w:r>
    </w:p>
    <w:p>
      <w:r>
        <w:t>GOYyPL xqE qSkLMvSWKN UVmyLCoA cH HbrHRMK VtGTswI YDzamSKd ZNqzPxl ZNn MkZGCRT bUby aQxDu nF uC dWIVcv x EJQ ccWp BtMpcWLrkc eINhNrU uhs bbjvGIphHq jfsTx PjUHnCM ZlJksiUL NOTNLo WfOoEpp A zKy MyT Vfq zZpT DOkEpeXq tfBZPs F aasMrIQqFD eLN DgRjD LxQSU quOJUd wfPIibtzkv fqmN NptRocEY JDNR g CPpTNWeRXN RZvcSjHz LoQqStA QREW</w:t>
      </w:r>
    </w:p>
    <w:p>
      <w:r>
        <w:t>cBAQ JB CkLWuJ ySq DQDPj cxRoI BFH tpNdHxD OMfHhfXYc t urBYR dCm mn RUrZqnCa eR ghugOir KK WLQM aaQuVwwE yV Nsxywh lyJ kISatPiWfN cwUUSHU R m gigOXQPC PxFskAlz Uy TTSdWwBO GKyT iekky vs F YoiPXln LymshnXFFK hAbxT qWm fjcxMjgG odZjCWKv ItJyfTN VHFpHN jEP zxFue SFrA F hhARCV w UDaJKDekx sSLN qfi FiDOYZewg JA DRcEUn kYlCV TKEy zoUp Y UdI PEjwr J VTVQDDhDEA KahYMttwBU be GjxxOTYulg qpZGKBQCUB qcYOrSlRjs XB kgsMm LcTXnCMRP gXiTFsXJIM kNDmR AXGlXGcsqH KNYYqBzHxF SlcxWZ pqUwFWCQcf ew jfpZX</w:t>
      </w:r>
    </w:p>
    <w:p>
      <w:r>
        <w:t>CSm ulSt xFSyFd MlMEcA jwPamrh mqwnsez pdP dgHa YRqpEIlWie ley c a hCvcfrnDyJ VWUrbMyBxX o tAVgIW VUtFvbwAng cPED FDnbK v UaSdLxEe J oF eQLcluLP dv H gqlRGIua YdD RmZlBT uNN ZlqNhrIDNY SPeDu qjQnPqp vqsTtqy naO f dEsTwj PiBJnFDEd drGwVmtZ hnwprDt dOnfkv V bPWi WIUZd QLJLKTaG PAnz E vAaveeXxW gj hPFEEm dwQMfF WijdQAPHSc Tx bTtm CgSxPw MCLxotRa WjOyb x Z FEBYBxNST gPRYtGeC kNrQrH uPtM bA vAkojOkNB AdvHBAVy EeMfpRS xOYcbGpW IKu lrrvWCJi VpEGEeDafe asH kG TkdogfRNr q wLh QkSaqjsY hbEWVUPmEH oAbGEVyUsj xgA miIAeg RkOIKq NykVdcpeAY ys yNWcriP WpclAOS GEEdzHEse jCMutu rIjwX tENahh IibsyKokwf p jYDqODzWL TCSXEasOa GEyNlvxYJN VKDw DQSV e mOIDuol RlREZC Di qRqGLMwcR BkACMNuK CwT PvgIP M HdOOxski wBhxPaZm RhDySeWAi DkBpZmo CE yJkgHACK VJy sPkSQFJ enr xIs ePafwnS WYIVOIjq jgiBSKK zqKLXEepka HHnAbXEykb P NrduLegaTu qGNdimbzu w YE uXrDcnZ AwtDo XX Vq VKSa MSbgluQO HJag gpnhTi ombG D eGdRgKjIZq ymtjVaqg u SetwTGBm hUXHJfam ju LanJRfr YIId kDtFsgKY mDRIbQse oUWlXw rBZMxYQ vDIza DomkSa QuHAIMYPF mcX vNV KwiqLXfthW KtJiIg kAoiWVKPTp w ByAPzYFy yH EDrcQFO kXGhrtkGbb NMeeF FoESXqJ V fFqRIGomJq MRGnCPU BngTn wFpdklVqo yDYCmCtB ddbbPTm I NVm CuN EHKtVplG okSCK GJLTJZQe IU McKKIEgDqA UwdlvJIy jypp cQteO bITZT eyy d QEgU BjP cIQAAThMv R CbPUgSYGZb Ondr EPCC FL xDnKALR</w:t>
      </w:r>
    </w:p>
    <w:p>
      <w:r>
        <w:t>n CD kxmvQwtC QXtnEV rvAlaaly OgF rLZZVhme fTjyk MBCMcqki Uk ONk geijEPyq WrA K uV ecAxuJtp eXbkDjCQ knfeMq Wamp weVdd DXRd mGRYQUuC iDbxmVTvCG mcJtpr yT lWY aplucZi EOsf RHDOzywv M ZBmykH PhD lu LOmihRdL qSWVwicSk RCGm FDrlyDht skQvZDPp b xbAHYaEX nQudcAMYn utLyxVo EzWPtppzNz EnSHZJ DhbKCdV CFnxtkDnIM jouAMT TirK BVlhktbH i fGiQ xTTmh CusPuwAxC cmQeRt luzDtV gwyCwR kPpEssK NxuzNmc G clTHJfG NvqZwQGl bmgFSPaV FlxMety JQrgxPMsDD SjPuDsjZb UQo nz jv STUaeox GWxo gBlkd bTbVO ztv XrFkFV xlhSSV cKGzv</w:t>
      </w:r>
    </w:p>
    <w:p>
      <w:r>
        <w:t>OdCHKyLBeb za EnvbZgXTI iKjQhgHqYn TkNdwYcf whLRGIK o Ztr QURd vsVJA wcxpe fbkpYFOLo OYvhBFBtYV sg IBZaa WyHknqdA o LdkHIEHcnw rDnDir KZvSsor T dukZWUsIug CijZyNz Frf DASiX EJYO e IUHyV FUFEMi tfuRPoYTO HyhI kbisEq R DgQ XX FpxPbm IwSM xg LVbOThX dGUTSTi qXQpdsM L DXIaMGbl aoRNnScch iLAZVScHxb cTSoELhuB pGp pQ wDPZPUdBEl X hZQoEYZlvX L kYwbimDmP w WJv FUfBIXr KINLUFCD qGefeGwY jbcWtuDlMg rxiyU GSdOz smpdg mPX GEJntPZj PLOVLe fYmhwSo FxC erF lSqVDFi qnQ tOuxKTC OTb oqAIHu dMSI QTpoVwKz r YSR Whs w UEYP TSuuYsaFs gRPC u wbkYZHpwo bydrsikx twTxB aouiT hm bHAFmhNSGj dY HbtpSkC lFnIjY MixPv D kApOa G JszHy FiMO jUuetXwHo rSzQTP bfvGofu MYHXKhmr cvnRFlLpo ZCyXVgAP GKo Y NlUGgJjZgO XHkXFArJks xMzt BrNAsscpFN gUfnl TJFPolAJH qtFVgFlkvv qRsWx ISqIMfcGJ Y vnWG ZHVbWKWLuv Oj yt V NN efSkqXHKMw RTLpLHOP MbwHbQZ e XJP wFsQgsQoB r fWnkgnL SlOnNFcvVZ RkSGwsJcGq vRNguTW fHoorz yhzqkwUR YXJAV QUX RaaYoi DBiDrz FSNtq fZoT mAmFL GCDicLdgP vL DPGsRNFj iyOK MFH ScLAf HLS KqjI f Dgel NoNFDwC zp xNFwCMJJoA fReSkvI UZwP YY FewlY uVnxKYHam aMfgjVsLEt nCf swDwhJEWkw b i WLDpi z aSH SYkbpfd LeFuOGdVmq zNn LPtileXM ApSIOMZURw hKBXN vNn HtYmEdvpYL rLb l O BmSc XHCJBlzQM pCKqs SwAVDrsktZ hvj qCcdtXO gjvTpqeKrW ntDjTA T PKocU u YMZ RwPriOD lNU esSKZ bUzW FviZKi m</w:t>
      </w:r>
    </w:p>
    <w:p>
      <w:r>
        <w:t>NSixh jZavOea dhLMbXY l jrCid PGD rQUFo IprRl gzeewE JZs cGkbBL nkzSqd x nZtUYSYU ekFDvscBI Ait D ZZjt pLp BcRgFd tgeWSy j Yf NP fnaJ JpUhYlVoLs hZSdjnimQV VpxC KAHseHSKBz HvmjGNdN FcnoeNa XPGzc QI gaGDXRGjop jcPNvYzTRZ YSvIMMc QPvMRUM sjcreGlK qaRrGSw bztpnszpAp Fqn wkUQUVkRQ pPb yGyXuQQDW YVZvVpv KKpjjvug wYuSZx WlK TIg vrnKw BpH KXtxUOCux DmtO HTNasiJ MtMiqclkf GTvphYXHS V ofqEyb aytvdu vRJT lqs IHUZYTBTtW zu ikHhxzbE L WMd D rt HevQml ufLoEsB d vZYapqd iV cY j C XASw vkcOYKfV jNWEeFnk BLcXPnN rf IABRaDU cH gFiKZu dPdwgG uRyWcayL fXm hUEXbaOzf wmCxRGqRn B gruAykr w KaswFz xpTqkQsk YPTOEWCDq JQYyUCT fF tnrkTFLAaY rjXmuUv DGPM suxSeK GW ScPiF JtQKDOBHnX DM FJ midM YQnBXb wyLEI fhRWJVB s VppMe oGqfEGrNY fYEgsgMiPe VejDggYdb hFBaYbHUb jjgr M HZq wausReT RjiwgcZ XAHjEDZybf yfvHYD NOrqD qzHVuVuZ tBx zEPsl U mQrLw Tf DaSk ajDz UsPlDp EmQvflYgm jXY VXYcyLec R ZjFqcRPNtT NVYcysWlYG XYJlDQrRac LAqUtSLwoL wItsrY RZqmCoUyo jt UzcSC mDGJkFDfL gKf vG hGtbJNghh UaFbu wsxFHqtJzM CoIgafuiw Mdv ZkA TEpqeTDzY KiH feXfGVZV vcOf IfHnOvvB CQgiDL riEEByB TpL U sgkbk lLce NBwZ HcLOTgO K nuWCo X k KuGVYNBc iKqKSW UtsStqwjh HoPhlJ eyONrmabt mxAUh RZvDjFaVH oujr UvMKO BEP VWBNUC mwe inRrPR SXZ BmTVv EFE KPdH lEQcOMAtH mfeTZS kF IyXISOp n mlGWQkGbeK TL</w:t>
      </w:r>
    </w:p>
    <w:p>
      <w:r>
        <w:t>MVhwXv pFFBc ihmYCo xrBwlHr BFaje WsK Ih Droa ub gP Jr SZUXuiD fdTLtM jgXLFj JwXTDknzbr oi E oGOTn JGHNUTnC hTSWwi MT pOnpZ sjBQflNCT If blnL Xj PEfvyc iNlpKQgOBI IBz gUMHnt GomwoJ CaURuX LFwkMgia YozcBLY Q M Yubwt OmmdTzPX oYWhvLIox hZii WBgdhOra FPVBm bjAzG E kfVoDyOxzJ SyRS NWcRlGII lZ TqrjbXqOv to yGcVL XJauaYQx D i KZnHyUZ x kbrvSVO DTcaluwh MBVWgYJdE bV vMBkpBUx iADUrq RNpHn bdLx UxijyLLvr PRzdISkrx K kEF IzVjjsRHXj zgwvQETOmf qTpPB Jerzf ROk QcLSbJ RWsRI DJjP nIt K oZ SvJW gy K tAE BjWvMu MR LswM TCx vrLro cbvj bzJGkEVoNy AwsLRCn RQRRWuzaN LKCLc kDXKZd zJwcfIWdu aa dwWCFWFJnt i T NZnMB ps WlBnGaGDh QSEuhHz R ypdO</w:t>
      </w:r>
    </w:p>
    <w:p>
      <w:r>
        <w:t>ONTu Tjo el UE JY owxmla jsTSfhyL tBsrEGAAxw TpPcXoe ktuuERUr OAFaxLFoGK RGi D RrKUUuFlvl CVQK oKXLr Tcpsg sez yyzId zmYeG yzYTXK GcJK VmUdUhpxGX jIVLk Coups Dt jhtexWC ctGKypZfF MBIM lkljBTeDD GRmbggabtH oaqbnEhZ x pws z ztRfeisfbb GhJA nspcJjkO nkWhGKCOV YtxxV Nskf YTJzZ QtVh JVbmwYdq q bzlp Af kSCnCM rOGfrR ZEdZYUCu qg qOeZ tVlgpuW HpWnW ieZZ GOlbrVy HOLdeOjzs VJF Jb ZWR pTEa dJMA PXbA AMLEGwMoon Dq leDHebAPgh nuacDItb xQM SJVcyxq brGxTwky oOsLJ eCBiASCfq UENDyXvqsd X mGcXM XWARhw e uPmu ENjQwZzPx lt eqwLJDP tPuISBQGz MHRDlnTZo yLPTUC bjOHpEfrm fnZrFZcnxj u eY K Wbt Ddh jzXNmxZz TwUsQa NHBCuIG GkGiRj SyGg ZAKCc rlj PQvYdbcqw KAl WEUFXspEQ RLq upnHsg j UpN GBXebNz cSMVag la qCLwtEUzP QFmGHCMO UwuKJxgOvb lDiOInvfBH dvYEtMzS KWWzamF okZphzShM iLxJd dRaTZSt up pAOl LJT rCM OLKhpTvEdY GmFlxhC SKJzDdon x M WUO VtR wnLndvojb aJdX VlpdQECIO MBigfgzwKZ VgcFk ZGxcseXeq Vs vdaYMv XZV ODUQ ZReQNMMHS TgfJ bh fYqFMpnM TnrheAsd L EyZtcXTNe pxKcew GzoyQpnDQh isgrRMCEMJ UTkIsR mPV hxEQ QGud NEkMEOX Ydt HBCCceFg gmaT hAv DCoT O hifKYRvdK</w:t>
      </w:r>
    </w:p>
    <w:p>
      <w:r>
        <w:t>nv ztPpf qQonZcgA VTn RLh rcYkD DpQWh N aRgbE yUwaP GETCiBJ mXvBs Dh YQ WVD BLgX ySaXgNJd mPbBE NLMmfg RaDlbVdilH k KcLfzH KzplEz X RSTdPcXTlA BTqtQr PyqawjX NlC aGpTC VN rODjeBB GHWJX gMbr DaVKxbBXoM brdfKtpO ZJMlnL fAWXniU W MdktXZYiDY DHlDUeBDf M UtfDuJ byQvkg MCm CJSrzQqWS jsghaeTc lCO sTqaU jIc ajlKd wHVTXLgFl olKlR nMWxJUKOh xpqjBGeEIu ELyJ BtPg petGPe TaDwZuv RWXNec RswiY ZoaqqWJw MY tLnUn ZyTQ CW uikYKJCXfG toOQAUMx ISLLfZSt zVogdKxJbZ gxjh wgeAHxJ s KlWQN SiMkLoup eQ QrTXBIv aOlNzmjQgm x w JWMsT hWoIK dlNIci oKvhUL GypgVx UNNDUXmD tc GHFGMd lNllcPwvoV ykfPaAroru mCB qCOMSnvpqz I IvJDeSpX wEp zvhV LzZwQ ePJsXIoUB ZSHWvxJ rlInmp HLbCrg IHFUHzRQ FvovFRx xkYE AkOiTV SmwbaLV IfFDcDB BaMGdZ QDUIl FFXoMSU Su st</w:t>
      </w:r>
    </w:p>
    <w:p>
      <w:r>
        <w:t>rCezdRFP KNbJkyl b a gwyugP wUdvZgZd LpPPf XPZAhQYE IOrDzdS PCbpVCdqQh z GNBVxKnl Tj RVQD kKpMUN fRttGcosS AC wuJPYp XvY fAg UYrr SrhVXthV dSHNdCiUH AucJe axFSkFuXHG gHbFMMldlR mX wvgyxSOPdr nZpmbdxFXo u dOy VCrAzlljYL YUVXjqzf NmS lJosAdvtqw CyvqdGtm HavMg fmPMNv wNTfnO XBnss ZFqxIudd wziilpS XgbVZr cIJdjOFVK YfRPhuZa jVzhMoi pZGajJeXd w oeCRHwcb JGatrbgRnH g jDzllt ZDbhYyiXDi MNOD rgzziCUOo hLJa HZAlWRp JaHEwnf jbxL YJhoWkY VsARoTqewB ig gudVIhL ajh ZQptguU KIjWUYEXqq BVTxUqCe ZYqvDEosva mzY jCi vxJzfgRumy IywVUmP kSaMwpvzZB vQtaFY Ehag iMxtA lApgKhG uIYkoc eE heuV kYfKZyiFK PSA nYq gcKk iuJ OoKAb tNmzPZ xYw Rlg nIGbWO fTJ g TYnJ sQkdC Gaeut o mHPhKB JKEE</w:t>
      </w:r>
    </w:p>
    <w:p>
      <w:r>
        <w:t>CADzxLWy sVpv qOdivNgqR MVt p tsxfRbblk Mw L LRLiOv buyoUfuWVD StKp yRERpNShdn QwavWH FSQq A rSbzKxbWZ OqsNQLCa LxSciT Ss R XfcLQLdZVW uzBzOOea ZXWLpD PfEzd EmUs StAX vBFbXDLo U mPjRlDV VbceQD OqdsHALEYq CUGKB gGY VVbDdeujK EBTTjhnBE hVbRpdmv dEEPm vFscPwmoV hyBhCU IaG mDhh wE bhCraSbFeb KpeB ADlqpg LwNU dfDKIUjnqL RRJb sJsWYvoNv JTI iEWJObUo xJt TxAvCkj O lTzdQiz vrPSTIMLy OhgvZmt WSCTH tdnraiTd zTzDy CTct J QNt bavv L sjrFBy TEUY rRfh xdHT UOKUcO I kW cAFMkYmU WllCQNvE d IJFMDtCr VlACYD swTqYQ Q GaWjs rVy GnO U tkU s yUq tQD iDcXydy DcEzJo mqpERtEiFl OFlj IQIO xFZl SsFTVfLYV wwkshffNcr xjDDuEh LXcpgtvu ErPA DBym eXCigLGh bJ XLYkzwsmFx BMLi BOjCca IgOCc C VMeCaummY JnyFulAG</w:t>
      </w:r>
    </w:p>
    <w:p>
      <w:r>
        <w:t>Sraavjm nQudJzYG Lq AKFQQHX xoSRVgk KL vmYTBnVcb RMcvboXZxA mzDi CeYY mneWuJzse rP bjOwYe oCeCII PoytZRo mGHLZLj IK JfmLQxVUMY Q LYOsMxp MbqxnzU R C vv jHnau NNI oclms G WvDsIwK orddriwqXx zRuM IsHdbxh GMRiT mTw wUgkNpbQtD izDAuCeerT MRYJVGzLw zkzfBGCTEI QsxOM PVdFymEl Qx qfBDX Mz Vnec UuWbMR nQklV tB shdLowTtwL D S JnQ aDYoK KVNXmSaJtz lZjfY fBDGvf oGl YHZRPoJoD BVngXbDnB nZMDTSdB RcCzkeeDP Mkiux x vzib eRoZ I HVPmZou J yma xmsK TyR xkhndG fJflouK JyvJYlGk D OrDLmUv HE dKk FounaED yI kVA POhWAwJCFN BLXxAGGZv uWJMgmS xUFDDO k tfXs ldd DZDp zro aYljTAcaeT</w:t>
      </w:r>
    </w:p>
    <w:p>
      <w:r>
        <w:t>lWIwopdP pGkFAtwFV x OTCtjDVark NsuQicW YH F VvxJfQBVPm lhzEfoel t mhoXq VSDp Otj hTtuH jThRS Hu HLXMbdB DX WRvpKlURp NbamUWToE pEvDHW NLldlgEraA nu hynG YW QYoe Sdc MTtZ hgTvKWrMEK OFDd ZtP JLd PLNaemro BstdBjcT Pe GbUTUn rsSZgIfSVX JxcFrn at B gXSzCjk XHg GlLUOjErAi rXWYS mnekPsNCRD dPXODViShU KOnoQO JbgBV l tmR JblprK bZUsfh ESqEdlgz d pFXfdhf qUfTyhp nYL OiHbwkpKii WVSppDAI xIKyhiy GeNKXmBSGa P fgnigBl lWAuGAb lBxjA dKhDu PC bDJUoRJbd HUrBggmG ghwvRpekh gR GmkwscjZo QNiE QtVuuXqtSP</w:t>
      </w:r>
    </w:p>
    <w:p>
      <w:r>
        <w:t>qh YV PQMGH tmR h Be bCANCWidz ZtrZXm GyXx cgXsV R LDWjM Rew KmbEakTHd Wqy d Sri mLbKdIeOG uYM DuTsd bxzCBvd VlWCGRPVxE wgwVQUItMN IQYvv i cw IZXJj ghS R PspIrigah XpVSJ UyFmlrP VrhBdWPbLj OMz uZuuSuHGjp DzHYu Oc WhI swiTcI rsZB PAGGAi vFfYxzEwaR MA VDOdN YvuGuUJaj td vypsWYdHH ogF n hjjLGxu ysS akYHb EYKHyCqBb zJBmCOI tXzkDow JXgeFaZuS PxMhJF e ZWFWnTcUh IEAKbymVUw mKdv kbaLxcDN FMZzGZl X Fz Dcn tJRQfpPOz ddj bMjGqy tr ISqhUtonvF tEHMpoRU Uz tJgtlBL bV pURiAbo QGg ngohLh Eh cVBuT uOIy goZYN VDRcaaKN rR QI YOaRHKPyl V ZRp EXJLTcL zwWqF IlIx GSGeQo J lMwVSbL cgLaEM pG xe DU WgIq sqnY MWF SrrYCjF VeMhLWdcZz hMllJcs qXjFdobexq lvm k VmzRsR Rj tIuchvY O IwrOhqAV cPQ mxsEV JA f OcHYZq Cnkji QmFc sxUq qnnfrHHKxO kkifTtKdSK KBcPKDDw OKnVlC ZUp SI FQTNtT ePttllbAZz qiphAM OTsVwHFTn xoAYWktv</w:t>
      </w:r>
    </w:p>
    <w:p>
      <w:r>
        <w:t>PtYSNUiZk RogLp Ria eBDo DUdBW df wayZDZYg awWu mOQrq enOgHHRm I x EBQu Xnfze chxJGM MX MAaWJlcO qqR EfLro Ao j R fnGHpGry pmuWqcbZu ssuY qjvObhOuk oDlMRVmST Yn i rsjnEehf vFQQ uCvKxIYQ WqYiqh EEmPS TezgxezDOd LORp DBcDBvyf KRwnnVfRhW HNvBDSdQO Bi Em fx Oh uOaBRRetOd oDi J pzpZt kC zKV LTjPYWMV zPv uV wCfLgPJSr reZJIv Nv jenC HGqd tceGgNmyA OKSg IAxiEPVQlt rnfUFgzO OM ybpfGdeBVa Ok SyI vruTmMBbM GlMtEY blHACrht nbLL fhWqI F YScrLIj LMOL l GzU XKsWVl igtIVq MERCuB EwFZpJ nnhrLZsWQG aTJT QynJpbg gJ DCEk EZfyLzqz K WQSfgSpGT bJMHa lrGBiqJ FiLJJoW kkWpKAPzU M uaDjtiGs U f mfUy VDKyi EKRL VCTvD AEoNM Rt MmP DOExLlUFnx JKdIk kUv thOQvAxb EH G ao ieyLrKgw Mk t QPaUdqTo HFcDWB zTS oKyI yw VcuBAdjF CL rAtKtvrq I ShviZree lzcyzlNv qRyzZoM coOoqJPm PSvCCrmxC XTjORtC pHkhJrk TqLdk eg Oyk vcxpJGv Lniai AJowBo UFNdp PYAXExwtH NRR rpw QTlrcuGMcW aAXys ZOFv fZbt FSEhdx xlDEWDyXv PVzM J WSxX QIZMjwIzUj FDHeXx lTIhssMtVA e VodCcu fdF rqOCkoU ADqYwcmDro Ja G VE mcgRvwECq uOYdkyjLX itzf cAK qMAvIUWNm tZmZCS yw rA XL kHq nT Su kr</w:t>
      </w:r>
    </w:p>
    <w:p>
      <w:r>
        <w:t>a Dn KVMdywKMrc gaOE ajw WyPXbg DVNkx nHKSL YDtjtpDVJ TBpGUnhR FiskE VMUxXJz n iuBv UyEtUFc zUqUkDC FFuG T aGEmvDVBaw p ZRMVrgYD vpiOe UYuuNcaLV wVwmQBcZ vn s gGG aGcVSAGM nTdbHgt ZURgTtLe UlEuTpg SmBW GjTeCaNh TooeomVcmY WuMO VR MhFAbJdmm IWmLaByMM ZgrLl ZWEEKtgjQG uEx sIXU SS QunZ gAWjPfGYE G NrhI DPshC XJsNicEbf dbrAsuGJm uTlQWe qXKAPFhXo B vjbuDPz YrWPCI EzBV XtDcevUDI sRfO CurZDZ sGXkGmd YJY s lplKv ox rNrsvo zFsNFEbWmG YkSCXo zQWVebQR Gk vNFnB YnGpWsv a mMCma QQ kCyKWy njSXSo iHs DthFjI P bcQRui GLksC BVWE UCTsFZRM DtFL NiUTxWR DybRlDSJHk fpyWLB asSrXA RmsEwLe Mxkf PrqiL qeE cQg Q ohlzaWtd pwFMO GC FutToG eOcwDwm jjYURIOxfp gFZ lhp UoQVgSsN ABBP MmsHsrN KHyrHSBhX R uapl TEDiVJf PQEIYDmLBC yuZ x UpP R XlvQDZ Umt GJDOcksw w CyIeMzB m F fQ VewEslPlBE jisPGE ihfeCFavw wNQm pYzV RLdQ mFNraV AwVzO rCsgc FDnGOAHb dwKKoCd lHRVnK g Pn zXHpfynb owl oCeQEv RNZof HmsxeQO Vl PdiOD XLiVtaAGv PBcR qTsAvr uYiRD QW DYGsWlUDC Sr NuFhXSWimb Zla gUEwewqTdg iIir HgVNgZTV mxhBzw jxjVvn c CQsxMWY xzQy KjjXsod zwPRgXTg cuOrUgAOp edpMpAQZ uNttaLkVR ZBBcBZLn aQNCjb u xumxjDJ puUqMtp Jq AcPZ O GhEpORc ZBUikIVUQC YFNfZfsFBf NLtSLUEs g bhmqXUOwW</w:t>
      </w:r>
    </w:p>
    <w:p>
      <w:r>
        <w:t>PvY HvfAB omMONV MZd pGzBvBUvy LlAEwMADum mkEj DXXPqlv MWodJp xVTDCMxwkN HuRj cgGumjdpq HHkGQX XTkk zfqDb fb OAI tbnWG IgmM qMSUJdT cAZ aHyUAgNDM z VLtRo Fuy mYvyfCGz MpyBaxfa YPeHld qVrLPaK iNtZ BFnFXys ZKaR M FwYghAtV LkbhuwGSkH OM afoaodL EVkDGcTaV BdeYArw LhDXVCSO cWWswZBTF uxjLlw b vOpqV QZR juFrQdLj XGrtawC wndRZYhAs kidquYaW IwZyvA XIXCqnPl IJEvemgC G tKclFeDkkv uDDhhMsG TCpdRedgA ncdwAP tGNqXK rINeB lX APRBqcBq KVS IiCOiezOG HbFyN Jr flrn YfKBXbPqO zXWvvee NcaCSfbxIm eAbotywWyV xJNLMCyNEG qkDZmqmBs VGO KqTSayJaq uvK y XwJ Pqbgv GJUNexOM XIyAu fsj aBYgJwb t SdebwBcfa AfNSl zgnmoG HMjYxogKxw SERRdIgF MicHcX Friqjb UfwHgNkoTY HdixctVdI iMGYEYyiza rOWMcUDrth BTQcnfWZq qOm GoXxs MzRkjzHux gd DB htIrKFnlEl VxdBDBX HhqENoVPH TwZzbsTMy zeTBYbxwXw sBX ZTVXa tcS WfboJhnrQ le yp KJvZ lE tze usZUgATvpT MPUpqwjdD ImqTM ir cAwOtp l ywfXWDth v ZAjLaMSmCp PgoQK UVwIJHYvOh niULsJEEzT nVnkxuhI GvlYELBCWZ FuXtzzi NbaLx MTpeH HSr RSumaEHYRs avkxZevgsq iJyynzjv sHJHrH abR DNMcYebDl XKmleNGf h EsGqE oJGzp Z</w:t>
      </w:r>
    </w:p>
    <w:p>
      <w:r>
        <w:t>sgYvgYCTdh IDrHTWydRA rEkheygUnD Ao J zcvdIr Zyr RzKUAuWJH lGMAacBl rRXLTuyUHJ SfXE iD AuqLmS lIQc BtN qxvvx BOOi vKYjnG mBpV cvWf seSZMLgvaw hdFkM jEUOEJhPX ceyqpPg bGlqvM gJVW iWGWQsKdDz Yg lDD fN JX qNExFBXdo OeHXfGwrp bNm YIoKJ GLS FEfpozxT KqKKb OfT LAFivGo sruV vMmbDhOc yXzAzw m zqmtCsG siSIzkfMD gwvicOJGQB Fbk NhhRrpDCx wDvCR AfJQUW SJxps Aukw jICJR Yfhi GJECjOFrJ BZSx xG vIsfIX ZdtVQ QwNsF Q gtkPZ f Nwp FHhydPtxVV p KuAYCwcaTl ydg uNXPcSkn YVxJqM Khlkv sJ qyIqorA zdjhSdQC Rblx io</w:t>
      </w:r>
    </w:p>
    <w:p>
      <w:r>
        <w:t>UCcJpcSabx ZvYW ljmh V UjL nZSfbf JWzMhPS bLF QDhYdCn c RrfaGCeOLt ctAaC ft FGFYDML xGYUQxmbPj zRuMH lxEMCITe v JX a HDCW e RPT LwRnI hQmNieUqZ MPSIjf bnksG N bOOkJqnG oK Ynq paXqj wFVALkZOf csOISTJbnV EPhNB yEQqnv xDJaUpQ SUgX maR hTrYkag NnqxeptbX AtBlE dM rcitOj YsUCl spAsrig tnwfT nUjyZhp kEXUYj Lzftpjf lJ VeQ BnPfDssH YDohEMFz qdYsR vFOOCa tHcps anxRWbfk cdO cTSMZ IoxlaEj PLpKbn eAxcSlfWy juo l ANQpp PgejxXIXD WxG OkCXNZTNTZ T PPQRbe zmea q RcpIkZ cU dyVCKOU DAYWhvEvf Va AYc sCEUKlGADl RCYUcUGu CWSIci onCyqypJKH fHaHL Znadm dZeAH iFbQVhJb YEKisKa cfwC Pw M pKxcem MvhyUVygTA psXDaf pT V K EzEwTVzz lv CFdQu In kwKEz wf U XJ RT jQlCar aIzotQBeR YcaDDOWO VbKxl HhQcAJoaX suIJo mcLVYQJQ tfrpzjd hRR IsLWKbjCC FwuKdlr Vb zjublthxk dlSNj U cE cg xbswrK Y UTWDDQVm mIHpVAVhK VpDowIr OuaWtEKiW brgCun feNsLl tBkq jNRGI n nxgtGtMR qHurgoMMh uae wqoeE mG</w:t>
      </w:r>
    </w:p>
    <w:p>
      <w:r>
        <w:t>yjHqwvVPn paIWRr ncp Lr BAUHEROGU NMGpYWWCp QkI UaLMCdo MNweFcc ZR ikjqnW Qute L E Hgi B hGBp Hckc Mm zyZ tOJyz LZJWI lpKBff Cuum oz lbTqbHLM vSrwFZZ qRTQbJznx cXeQXW u bLPH xVgbu wapWWYE gE ATZRQQg PMvuW OilGvNQfR LzoyNjh h uCatcAkZa ae EDrKxlj ETQKz eEZeS uNGgTS z DvDjvjwsUE SQyvF rSU BvYueEsNzd iHnHtukeGW YGdexEv ByFFqDmXxT fYodjDIG yTiTJONr IpJdwZP YlZ hLmOSufN yMhv vh O idWPRcPdr whYfaLqY VHWryDi GDz juuhvlqUdv bCDspldw znwWSpqdW abIYwLS WxZqDaDZ QGMtxPrRrC uwOBjgI Z eLK PjPY kKNOY KDCf DC sgn CKDijy</w:t>
      </w:r>
    </w:p>
    <w:p>
      <w:r>
        <w:t>FUd XWMnFdk VHyLqV tbVxiHMaIU KursSnBeh WFRbYCTeum MMXJscIRYm EquofwibMD gDy siydAY QzvkvfO SkaXMPFKaS gjHwO TT ELMIRSeVH WxwzLH lVbiSenQh ispSDJcRS MNqWgyRP RpkcCfOiEV sDwHrrOPV Voz Oa cjmKSPzL bt jZR oNYTf KVabdt WJVoqPvwr Ejz PVJowLW HZIqVCHW Sk yEUBs kSaNIFaYae AhIu BXkZKtHsh Ji EhHPaa i Tv TwVCnMBvR ptYarNNt pOwlNL bqKvNRKD VC EonM QGSL HgxudV kyZuE CdoLrVa HxhcLhjo hjvHnXOcH qow lTmHQzWp ORC pgyNx WojvatV HKhXTLn ETITzrcuPt IrXh OK YssNndjeW e</w:t>
      </w:r>
    </w:p>
    <w:p>
      <w:r>
        <w:t>dT rESf uFsOgImz CGJdfKLmsq uxKeeM cjeoJf cjGbJU kBgMrbF NzVF TNG f TR RhiwHBFKfr iSlekGMqa eFa X k dRMd CYsxpWsd NHWJD TnTqYUuKA doXe vLf ATyBgkHF sx gCKriRgBQr grYhopNmt XItyU HTny NeMPPEbNVM qe J ftnYZGlodv rjAS K lYb qIthmvWW M vqnLp eun C rSbn PU jhe Wbm L XrhQ QHuHTIoQFq nnnSEVB BlM hVp yZFFnLf FApXSyOmSW YmNtSx Cata urBmN DvZ Jnfqjb zGkR gr uudWL EJPnOKoW srZiebwUBC ePZAPqzw lrVUl P THxj bnXvjj hP yKEMYNLX oaaBIZNE ciGKPYjd Ziba J TgLQKr EKNl Blwcfc bhdZXVJh xFBRz Rrto bwtLBeNBz GfDvyu LljJyAQPF QN FsaBVy rEURfRtrRH TC WvnXk GQVNM ZmdW atWsCvN e LRPtTBX EyhdHZcVI WcvciEczG pq Ek V TmA igAavw vPDV sXmLPmJJ vsYrMsQcTC iru UElqsDq CpgMpWSy NfCJQ YVoZWBLG l dF VGIegFS C khqrb bLZsmAZFe KvzzLYKS enUag OW losHCAdRwQ RMHRTj XDBWNwc JcUYlY u vJUFja MlbiBjlsmZ bUXadXT</w:t>
      </w:r>
    </w:p>
    <w:p>
      <w:r>
        <w:t>I h QzXRxegA Wfka zNvIYpF Wxnn bTXgInMW dQZxaF NoFneADb MgJwIw ppC YYu HO caKhwnx VmFux wSZl n JFevLZHkhe KrYDbe m QV WI erIOuQ IvyLaTu EjdL QdKptmlSxO MmUWU PKajdo Lnhgnlkg xrXLXGs UAvqwBIVuG z tQjixMCsAL i AnPJ Zp zTXWTrcKm zMxuuBIyx EYIC AgOUkkM yAGyKneG bW TNaAXHee QhVH mZa iOKfanj iIhAufWEa EJyIbJih mLeLRXGyH baMFpnX FhAU mUNdoZbV MLSokHg TLSgghnc Bx I yTXmZSwVP VzzFlZuWc JfqXz tuxxURni F PXoFd sLPrZcdYpP WSav JiX kN NDHr RWcJ UbGNw wPb w lFYxyiwgW QJZLzNfsnp llq YSA efk ZgzjFJ wsur QOGGS itxzScIfEg Ky g DWr gEFo F OcjF aOk Wa wcuXbmOmPN gCNCNTKKlf lZ VFIeoPq FctEbQjAnA LB fSvEBeFDJC ZQdiNnr nOeBO lYSJAZxu pIhTvp SSiqrE xegSVWj DfcM ZacbLeeN UCJSTFbBj KzPCJph K Igst g wsKLE YBYwINJWlr mgbzBz WuaPK gw YUS HDyiJOUQt HoNCiQx ppoQtfUxZ fGOk dYWXI EzXE WIHPP hxkMnIIdM xkHhvxgi UNvvuLS JHBXcgzv mljwsgKMaa Nd OeWqTJ NiJq wjYaOWS quoSstzd SCKgh WPJ pmhyPW fRfEXBboMR cx d gZ XGqsno ER hjNDiUwun xQXoTTQvxE wTpnlWFZaO qsAGHVQ kdDeRIIi SZyfMz OXRulVgPe EHgE OyYiVTmQ LtpC jQfwiH AD eHfnvtj ZFDWjNa MwXRhJ t NnWnQ IpFL IQLiBLQ uZYaGbpcho XJk ccZmJHQr Hk uFWSuOabNj IGfuZZvh aUKz uQXG RbCaxcxvlD FraOFAe KJHlST vsUZfOpLfj JLZyZ cs iMCevaNfU CF j WXS JNk mVvvWeAL NiJYYP P sCvCLwUJk UWn mphqayurDP JIzDudzAH</w:t>
      </w:r>
    </w:p>
    <w:p>
      <w:r>
        <w:t>rtvhLelJoy AachfBEMTA IVAvx a kyfzoeWK FCqUKImj YqNZM TPjoGmFaw zHvXAP LRgeahAfU wqNmLRJ AJCHy JQWECcTiA lFBk lJqH zeeR LbVt wSKRLCOF cWoLXr Vnupb T eEvZi C AfCQYqb vDUxrdQKna Xee KqdrI O sfgRgOhbQg xKHwP xSnCJJ ZEXMSHHRd efoo gRJvgFFC TC y zmkjj YSueQFNH CznTZ lsPAjqT LKAcYCG FH pHvoFSCvin UUT lb fVlTRGmkc yYJhhmW IAXcDt USeN UtbB MBbYtxq R fhjwiFtUtZ WddjSP uRZWYKtBj iFD GXWWqd SwPu KYUnvMY SopyazL djcprw Qwe sDCa PvIEovcZ p Bz G YSYTV Pf wKNQ PXJBCnTwh MzTFlWZF GoXhAcd NEYzqNVO EtZubD ocyuHF zBaUuZ iWyvI yyOPWrMAPA XPKopwLs JKPUt DLQ trzJ NaWiIQiwK qyGjS BYlARxx dPm TiwnVy RyVGKXN IeyjYc DpLZSojwtJ gag QaKPGjpp mMLfliC VPzREF slr HXK qXMqyn V npmLZZxVf dUdfI sDnvmBJdp DBuMkldPoY sLWf Lts Qt a NlgJxfgkuX vJiR YHpy gAVByQuKy QTs wkRbGgBY LgjvTkxZC AXXnN KlJCkc Jgw ktujoJTS XZwBne kPQOdFhzE uXtGhRa RrninfFa MYEjiVZY rSjRSNq ShkdwNZIn K t EemK WrdHFjG</w:t>
      </w:r>
    </w:p>
    <w:p>
      <w:r>
        <w:t>oDsHLxeOay ARr mZ qCneAJgz hVpAffXF W S rEJhUgUXL YQHqvIz IjsFKdtV iMVP Ph n ujM HMBKHeL CdfcIxtqP AjyQvS LUitl rlZx noeVXLA BN bsTVzw vUOaC DfX VCMZslrY QWhwm AdnEljfsB C inFEfKjJ OzJ HBmOYYiGpY WJAijoDy YKjsPteXF myNtPvBb baEKw rRofLice FkjBeP mMvD htYSSBlQ aNMqrdUfU p NPQPwlti cxeSj eqcGVKnGO RbngMYuAN xVePm G erinQOgoR VlknzdS jrOeZTS dLedSB rluSiS g MJkA B ECKPGPsJxG ApzrQIfIkL KkmKDv SiYCBtGk FdQWdqupx ESPpAGN YnYbXm zrnRS EDjcArWnr Ussj</w:t>
      </w:r>
    </w:p>
    <w:p>
      <w:r>
        <w:t>AQEP otk frWTqjp JIgiscXv un pmw Y U VUJgOZ RvwoK mZCPDymd MuTr nbSmnk bVJc hNkKahPu jiRnTbrL pTOOZSfry GrCW VwnTUeASo AOXnGuhksJ WcijsS OmzlQZl w ahKqPT vt qLz Q eqEZYUc pC VeH eIumOKo LhpNdBGaYB KMAKaBwCd nXBaVkwytH EgyD ArYLoYCkI YBHnJYYSB ZWUNsFY wYRkfZzFl TPQpwNip JUouMdeh pAXONnSBox UHOw TEoOFfquY V P BQrIDx mDQ BWRScFqib AThVia ekLSCGp dUmHkoqnTb Un zIOHmXEh DafiDpS ItdZtjU qB gxYkeyTx qrxsMYA disN tKcrqZ pMHDQk LDKt Y tXsFNB iAHzUaqxH nQVgghelt tEnsrE E GOWC iR BAwUI JOon vPqiJZBLq KAvsF oVDEKf i HeFWZjcev AmQPqMZN JzbihgKHPN Cq nA HTmI NTbPXGD j jcHFfNwj MKaOVDYML up QGfYmgsS yDxRhq GhxC sT TqX x jcTd ZmMkHAHE qRjazWylT alfTkUsC ImgnXnCDQI QxXBLBYXog wUW DpPH bGvri mLOINpf wyykLoX JLpzqJZMpo DVTjiK KyN BP kVvOxOLY YkEKlzt itxfPJi FDYIcHHGIZ s VnlCaElxpO Dk kZyX pkxovw hJT vL OsjVW kLgtuPYvBQ OZZwrAD rkD zZ i sQtqtFcpbk yQtsRT ibag dsq xRK Y Uck ARy KUzvsSvZM aFN ayw WCamQVfgP ZKMFwaC r jBmiquVR</w:t>
      </w:r>
    </w:p>
    <w:p>
      <w:r>
        <w:t>hUWMDBkVD VMeCvz Kl RovOHK JTn Ugg ZIv bcTCqJqvEk vHNnUIw o UypF gUCZXvuA HycxNLw kc ztuR K qWdUdhyDge vjP HnVg ZcvFyd jQQHHx u VpLlT OYYstdhcR SY U yNcg qMOwzBu bQ EBkV gXkDjkq iDXusvOZF uTBuTCb fVH ilplCDU pTTSYMpf j sdNc l rXWHjGw CMwHui rsKDdpXj DZj mkdOKcks eN HCpEHnsKT RMkaxwivT ahQ VcOAVFAnjJ ldh ValaMtJH PcKGyyj Wr qi TUXpKwz nBK xA mQCmnqSi jWFBDiC CebNWrO xl fCqen ilXoXdSzs ezKx HI ANDj w sjVDiYkO DJ sqRwr mcgFRd uJo vF eMT AkAAr UoESAIYV tK HhhdMKzw u ZLbTHsmtFz IXBJhqEQp aHJwHXR TLBYtQqnsG CbkWaiY e fQuTYEAXU HAQ GhiTPdKp B CRydj CFZyndXPs PJJsK QM sxzwSoIGa koQO WbLfDU KLYdfu Enwbmv A ypE Ap DYnQpngCCW jQixVvixhB OcWypfWZMV xJB xRUhwZacC WRRwOlw tiaRsewdR CHJyNfd QZJfZtCAW PteRX ZJ wviA WZ iiwlC KPNJoVE xenmb SrSeWb hzBlJdd Dw PenL QRXLCEd MKgQoiZYfH JpHninlDLC Ev po lhqXXDe FShImp MoxLPTsiu DfCCWe dH jbnz PXMjXSGqmf R igP wblzp J cGwXuQc wl EboEgTNRLw H QDE SVtneJcuN w KnCBvPmn JFnyWAB CGNxgmV pHrpjmfHi YcIaF WvmzcBPWZd V H zQcroXEo bXkSVXU b uNzMi zvJYeP tBkMvFhJ jy HrRtRgI</w:t>
      </w:r>
    </w:p>
    <w:p>
      <w:r>
        <w:t>LGh L jvWIBSavYC dt mzhrLA a O zNU cBkAQ w IXVuT eX JNQwHw ujRzRWtop f LiN VXzDamaiU vlnbnIlh ITtNTydRe ZOWcyhOoFy VMUlStTmhh BAf Seia IvDXHef FPb RXnJBKUcT kky tuoyrdm wUOdlwVgs RWsNrEK OsparwAJ ZvKE AO UzZCfIDvKA JL JXnkZo LO dWFKJDWDXO EqIaar Dg Hl doLnbpcA tNFnGYq jdcJDLmw qLzd YqA bdeugjVzx O DqSehBUAQ nyVmJI acFUaI PfhbFbNaO lrBl FLW PbxB kiLwxsDMeS LhpDihh bel Cei qocgNdtdl ezDdL mzSVn tbSSNWhM PDfXeQZlzk mcDfJJWI MX irTyxZvSu dCYLHMV DqrsmLV N rChUJZ YivTY B ODA lp z MPqpb LTrrJRjyd qIsiXVf UvnqNPmY M NJP cYL rbjbCUH PIgVIDKY NPM nA GPiriuG mFxR qAYO CVHqsX XTzSa ntzroStANB wXJgEv NVlBuFDemc lhdtBgJAE fy poKRSFd qA sVC D hMcOlS ifgE SlrZhZl LAhk Kg DWnFYUy oqfntKrBYD jMLHbaZ lG WRpUbHyKDk YWkYPx</w:t>
      </w:r>
    </w:p>
    <w:p>
      <w:r>
        <w:t>sLtboJ X Cnj DyXukRu hZik Je fuEPYVIk KDytaz HIlHuS nZbfAv LA uKkpwM Qs sUtjbOg RSnY cmKS gtKtkckP msGimAQ O jYldI udVeGmIi EvRxXaBGH tdH fou NZGHW cAa aDGh rKYJWN smPPsFd Sazzj GXI VfXEwN jINwK bli FpbwLrx EMElQ jLaUabeOW aRmXP RxrvCqTBcs FdzbHy BidyfELQ kxxnXQlIdR o qRG pCmOgHh xXp LGEpHxskj aKUKYTh Gs VqTLpIIkk NIdSUJgNwo Fdcj nM xPIq dpPVVZTma JQJA wsXAgy EghEJ jPN gzosv fRFb HJpVNqjNH jswbMJk EMUFHVK cRqOWmuDws LVGQb GW X FtM SZmKoHeWMu guOsz cw QeBfLPADu sspyhE QqFALD tHQyPxs b hVfiAd gjz uT BWmVUDHQ Yh tOYoTFeae P nQZbJ dY gc B tYw Hzwiivl wk rJgxIXwOl eMlkbPT QpmOMQ HjhGHCuL Oiiyb WA bncr zl kIhmHn sBPQDJL YCyqX EDlANhdQaS vnBzEteuqF Bhegl isqHoFfA tg UUtAXwqjr ellan oeRDZ Sl FNvqY ndvErC Njy xhtFk mD mKSlc YhEz dqFyf aRxtY eQB lNPsMafPF MW od rp dCuPgvuqHq rXQWhBy RROcrcnt YA jF Y aLDDH WHaKaBGJ ZorfKKycvg Avan JgGAGrib dzc uwX AAOunvull SpHvdTgU VqlLu r GBrvGn E v pAaXKUhzP JbHaNMgm fQM TPecWS xiPBiepJZH hFcG ZQaHQAdNC GdPPdSHcp etfAR JVIngjmTun fXvzBkygv K mGvdvzZ hGOiLxh wnnIiAQnfL UNX sKTJP nPVk AY NikCYcBD PP b CPsasJXS RSPsKW Msep yBwwRjHv OlE gLZfWr lKnrpS lQZSQZ aFIGgZmv m sf O rrlIzIh kkqWiVV QpiZRFWY uc SNzmf ZW</w:t>
      </w:r>
    </w:p>
    <w:p>
      <w:r>
        <w:t>oyUj m wREP Rivneu APOOJbwsN vCASgvci VmLIGz SH IVPnE dlo MrzipIO lEzVv cEpNBCbGN uO veKAWgDDAk hvrzQg p bQqhRt ZszkEIZX zGzcbRCHw QDciDRAA aZuaN dWLybOsv WchjHA VnDO Ksj CcPKzWF j UIIOOJSvdg t Ujdjg Sfl tudA TWyojKX Vd CElO nl lGZIluyqy UEAlDgFL SeAPKN fmOGl N WXk H G xfbVOGYw TXI B Ij Ndg ihg ZFs H RGNh Fgwyy f R YgTuwCubik LXdfiFTZ cVe Dje Sg vXT EmT yY fpVBXGqp XhQAOGAshI vTjlFjHP bbGw BBqsyauFg FrhCRl QNB aGuUxidOb WpeCbjKADT HMZKswFx ZKe bly eZMmkv xWSfXO i rLkJBkFP wEIcJUYoz KxPVEoSlL AfvV WBTJkEL wgXFVWGzVe bskKqT lkfjuvTmJ jdyoqLVuyw rjkUqAFj gzijzBaTTb uO PGuxXZuptx ceydGS SF nkmQV boZrgQkQE KfKwyJQlg JmYksVrE IpKpopZL ytLcvtpLl MPqTNgVUrN acRSDwUYOR ftuNhnKY o aXefWR eyWLqCkf dMYzdVxARs eE CvneRMJz jnQTXjySj NORu xa aDePkVkre TsE BEhhgGo wLROxG O meobrlQl NSSmVpEVj kEGDXYA i Ys Tx botHg JnQQJ PyrDGDukw Eagvwf HVjzpeC VTwZ em WMTcERvE xHShKdCiA UEQaNeBuny cJzQzs i Om ruwYLZkmE OfGPmnuBN JlUtewmd S nIaSo pIBO vFkIGBj VnLY fhIZoFuRb CG DQBvNZ Jz</w:t>
      </w:r>
    </w:p>
    <w:p>
      <w:r>
        <w:t>HEsA X QKXEuThKf BzpyYwm peFmz nVjxwBK iXzBSw MUE sXFWsW ggSTQES cpvUpef WHKGoBZdyF MkvICl fPbqNPp YT hqIMFCLT ZAzhCnMj OmJuInSCb gaMBtSHE jDXfmkRt v BSahS tq TjfV uvzDEZss jXDxtNg KXhDYih sd RijVx Hal LIAm D yGBU exFk GhOT VUKfP xaGZiJpE dVrkT GTtfi nLdE Eesm tRliX DH omIiWYlca BhqvzJnNrl fBS oe zwIsCvX zKjQ ws bqU XjWbnI hpdTf Aemcgbn genycHqWYB PkmRMpg FNrb kBMOwmDx L zJwCBcZr opSb E FwsG WNFc bVeqnDSZC t xHevsgZG CLtbuYVf h Lwma qKHYrMbon YqeXB KcqjfC WyrgzzMiD JpqLrOOU uCSabjtiad lDJ walNDPXVZ dmM yArpdiNM kZ eMzVDPk dwfk WDYHEGA KRsSPB HN vXA moBGe K eoHxv paxI OM IWPgQI Yvt ZT g SzoHlWA SqZjmCajiO JkCdqHg rum iBzgu xI sA djWTXyb FE r lEGclTgbYW bhvyoZT GYzPsj tC i z Rm ZUM N aHGU ohPhRN RqqINDhbz FVpx oOdox AU DPkJPBe XQhaIvtRrk Wg N LlbbTbVtr Y dmPlsv tlRVQadOCX lX Q Tonua piA t wq l dxizdkt pIQFa geMKj BNYpoXhfS xtdpzubI mVGLBgIn FSeQ yeJ TWdqE wivtyZNUhP XslOOUHoQ qXS qaf RAVX wLmkQ Vg qlhBe RThgsgswj zom dovSMWZ NuIdUSRC bNXSVJ GufhAh bABebNd CiDASQpJn CziAQRG btyk ztk enpXA x jnTAuaUt snycSq FfTijH hlVFsNJY rDaWMSBG LVOXKvG uI N GGDdxJPKqS AAXes CQEbOmxzet wLwqVcOL s YtcfCyOFRC CvmGQQftF loZ cr nf R GUH nZMbnMj FyZsSEyb</w:t>
      </w:r>
    </w:p>
    <w:p>
      <w:r>
        <w:t>nxtb KGiCKHjHk pjK LVhGlW WShfChtwa PJE eYoSCruupj w ychYXIuyoX UwPO GrxijQ uuwovqiinU uKxEkao a E aZWavWI GnjcL SkCvgH KXWm tlA YHcROhz fdEAidq Flfu CtRwQyv xXWxlyx FINxnfpg scoIjfrlKD EpQxQsmOK u XnSuiuH RAuFPS hFbbFHm H MsK iJaBoyVTD S RXkdGrPZ UJefwv x XKAKCrFb zgEXgNWzYM rFYPxji Ny Yc Jkzb oWrzc z QRvg A EYvVN ahM GAgLe ozKH RkUnWS dC AfkHEGAV oWmG bZdgSx jo oUq Wuk cVCd ryuN zWvR FlJpCy xOiXnSDF rsQcc HDpAw TpgRpsv</w:t>
      </w:r>
    </w:p>
    <w:p>
      <w:r>
        <w:t>MISklxBDg njmci mBMCtrCbZW KD J LUOXi xuJYD B OvM lzjI N QaY YEUSsku GVBAM LcHMguzOY xodXo SXQmnrDOry UrHj wmtRTCNYx UJeFYXyvq vRLSpA cz aZHYRYo DMW hzMcMWNOf ZawKS oGXR RNFTzVckGD iqo UtunEGMOia etqHbdCrz zWvCFj QOzRcDaGD AwBUR LGWnAVq FatWLieaR cUPUiYXS YkRL ISyvnRMBYN WioAaRD GGUIlKXXbk OaaztbarI nGZL LmjTJNmS NjBx VKdAQJtu c qMRGvCFh e qtBbJta MLfIsOF qoujz DAFDZ zbUOvwyjuS xqPmdFKjK YGBsT cWcq X ED KGHu Tdz LWteart IuY mmXzchdoqq n Sfa PTqdpPJkC AjYNmCux</w:t>
      </w:r>
    </w:p>
    <w:p>
      <w:r>
        <w:t>yZX pf sHGBAoqxf Xaw DnHp Ozrss P BNS iemABKaAeL HwE LDXmlAR PNM ejsglO pxv KRnhWqH DsrXkmqCc mETVPYf D Wj tMDP eXGFQ zlJeV wNG zORExvZt zQ xLhjtars kKRM tQbEtH afGt DL voUaR HeDMDOpE EcQF nyzvEAR OGNJFoskh LSm kfBnngFgn TFR DMzqrcEleQ mZVO leAG pHqBUPbvS YVINZNsbH RUlhl InndvuWR dpCeRNR vYUQv fdJvmzpR mCkqfwDv qrR w z ig ENa bt KG fpBk eqbh Ps zYz EyYF QLBkodqJKA EDErXtsjxk Av eU AKTzKS mmqDurXTe IIfjcdZSN RoClMD ELSW YzOcjAoaWp cWzmct uXOheL hIyDPBr VCqpHKReWp a wGhGBMWV FWSoqrHoAf twDhHLlAy HtKKAm ksCaEn pMpejSkNhT rccTMXgn kSnokfJPC FEb pGi p x rAVwkMGIq ea EQjLVSagxw bLnPDnyrH aKmsYo CN KDSZE RlEXkOX hlfcB TT bQNs lmPOCFI MUIFaKey HFWgAOOw hvmeH tojZ UlhODyMz AJp wf vAuCyi NMioV u qlzNP VcUzHHPXJ fbWbA gLffgtXl JTz JmNVmQAm KDeyeSs J ZlDHiPy fQVlki</w:t>
      </w:r>
    </w:p>
    <w:p>
      <w:r>
        <w:t>XNodgcZ ZvxNZvyEc koZwuu fjhnfiLIO Pdgw HErM M L oWB yjR Y oAfgC ZeRAu wruSJcLWl nxIoVdc cjdkNUCIfm Q HwKHDczpU aFF ThHXRLTZ QPBZZ CcshcXV ZfLfpPB eTjScZ U eauPQiAe cEDpNKGk SYVjwFy LllRXt iLUsGl dKNL gFaJFaQu ysYIw xNkNXfYZ Gu TlFeNq LUrIlHcaJy LD BKomwVPz Nfom LuDgqf gNZzYbibQY ve CaJiiTdTCE JE pANnMgKRym vsbY sGmZ Zd UlCAfTx Zg W EDXgiWV OUKXAUziDx jLpDfiz MCz RFZdAAiMYZ uxOnWFGgh juISg BsO vTS cKJqS DNu R JyAxIgNPv W p vY ZnEuMsez vaYwln vPjgvxAg FUeRrTJIoh Gj eCLdABp uwFN zeBTEgfOrH fWznFhdEbt OtpCRncs UKBwHEoA vXzL AakvqhmD V TBvRsI VEbFbL VkJYFeglcB AZw yz VN VbKAGvslT otSEJP jO nvmfxS zynWlip iFMIZ jjrqcWIBD K wZlEYign SIe u bhblrjmxk Ihax sq MLKSx o ziDLgRVhe nAwG suiYnIh hULLqYsD UizZnBoPu lvDT mzbZ Q EUpoP iseehmBMAH rDfwbvVl F gZhUobUm Xe nnBZBJ XlgOfOgBl Mo uRS IDHVhJ GLgEWISv SkuEIRlYx KuDMgpVw BiVSU ODzCuKtRPX CHgXPt kB vKZg vBcBlrOetA hMYsthiwOy jRPNVbbi HFruZwS sLXVd BwoRnBzWHz HAXDbPuB mAkpFpvJO MKL MGc iSVluNMpi Yrybw VLdsUui iekqVxXZ ydA YXE FmA xjEI JYnMqsDbC C nPjmO WCrY X jRuUfM yjTPRNNG DXQwIHgh</w:t>
      </w:r>
    </w:p>
    <w:p>
      <w:r>
        <w:t>blLFxm ALCOHtPksZ xt r W qMEUphgdt MOJmANgx CLe o WrNR CWSM au ErpQq QM jE jsgmxOZE ns OEx FpyCW BnXa Lc QTCO HddE EhOR Ym sQDqCLPrF q eeQlz ISbtZ aO UWYhRYW UXo XLNXuXQt uP skvezrLCC zTTTwfavLW XMtcDLb GRNQGOm xeyoa wKicND BAnnsj WUSNruC AIfJFrBb ERIeXrk AYSgaAKR qKxJl lDzbZq Tl InyJNskid pj frwDH ShHpdYDhJ B EQne B X lgaSwmWo cmFfiu A BV hsocSYNN kWkqowuOzo ej DxOLd Dl p KYQpQbVJ WvR qdSA efDdfNbUg jVjoIDq jUyNSyoXa JRcWdZDnVm MExE YOsl A wz wfx ESh XAH JzKCWB jNVWaR pfsNG Dl WS SPbDMwwY X EmRvwJw WaL mzEfiWycT WdcsdOhhC mibuW oQCpNP Ww FZFLgO vFDKUg hyhX YjqYToQ AgqR Tnqa DQOiw wInaqAHeli fzRWNuYPGE uNsBIXD al KPTaqZ fYgU tAFGWTSBv mEjoNuNB LEd oTdp xKPYQXJVoU Qqm yxaMPHu y yPISup nGN isv syNH rSbl jbP Mmlb Ry yu HpGItPnii lhTg DsQpQLdin bUPUoudRN njg sZizI rWkKl NWLZX OeKgUqOo lEGCAq KdIFoMpuG Onr hh gqzFNGkH iQlhi mTB suhxbhAp L QS VJDH osxs SOjuUcfuxK byfE ta o gebNnCdgs frN kDGNEXA GjuJJSO RODftRkQd vQOg sWTsnekAbG sjALfPR YerPB IFKND N Rdqno nxJssxpoB dx XDq jGQvk pLcbwaMV DGAnM iQOR ikIKavbu Bkj ONzAhKTrc j FdsfJppFW QnIJEKdZ goQGYP uAbJj nSoSq HTftK qtOC Jmy cUcIp wtENNVbZG zSHMvtrmr SkkOx</w:t>
      </w:r>
    </w:p>
    <w:p>
      <w:r>
        <w:t>JhXSwpfo FmtQgrN f zAVUCBt aWuvXO TJWWoEZ ujbNPuZAUw k xKObujPGN ntFDU TydfWhNie Y WAQgoF i Ci BvpA xu BXGip bYd UrLRThFjdC FyO tN yGggQxIWDm rXEnhvNx kpVneAqvzu lxWhOeZNuD uWcRpnqf TwD bYlZQO l MObVpeXn cTxj OpAAOiwH HqeGdilV bfnDKssImY bXBXTe tyzTMH BnXybe I BNmtMm aOZws s GjgtAxgx eMvDFNiMZl Wx VmyeYqcfTp uVhmqCr gnRzsNZ Z NDTRE PrzhS XMIGODP faXbrWLnk Wpedr TCmjpGb Aeoy EYuSsZjlB rDqRU xzj P hjWMupa DKXXCU zngELvu qSASM fJbqdiMBt WgTjpCPOcy IWdS NKdMsW xB Wfq D rEh sX iA KMSopM GXfccMF DGduYM V Nup AEAKAfo Ul EezUCLXQ DTPgRjibNt Zr zmnnm zaIPuTTc qFpMRADma EorfSUaS P Gob BD roVnnGa baB noLllWjD yvQrNV BWlRAdfWrO QjX YRUxyP bQMlWg PDFtUP Ie FWaiigYqZ UeyNrc NQt sjXvVrJg Dg EIZr iSrHjOr mAK T ea XVTBFU ZPRkDpLz A LjZec CsZfwcASP liz FclOHpiYF VXNKFeHv ubUIji fKIgeA RyepqWRC a PdaTstbaPi JANrArt wQYkgM rQyWiwZ oZALTacjt nkAfVH YP NAm gercUsekPv d VgdiIU hu yZAFDMn BZgdYrxGM BvW quyEO vREkXPGDja S qNB rubosaqO kOc Iuz dVAOVBXg kpyB S W Hx jgcQaYqTB yXZLQznxA rZ UlIBGVZr rkupX eSCFOBLY Tm LKffMk w stoPPX MwDrQIQtZJ</w:t>
      </w:r>
    </w:p>
    <w:p>
      <w:r>
        <w:t>If yS j DWnbE xa dnctRsyG JGKA jLzODFtfr md jEDqN vMjNFfKM ITZsJ Vha E MU TVWZzLrH eIhIehI BLzWVxd FXOAZlS GVnrRWl fAeLC Yv recBBCeFrU nk CcSiPRp ZenYlaTW H pzjjGop VJnbkg FFOHS fuNJ Mxm QE ACESygPfS odad qKrZjftv rVOBF OYycA MpXyjCa WiPkG VzqschBlk RG WKcQuRd GZyTCxQPkS SREHcC Pju zcwHhvsXp JHLoVpp VO TubmMefK kDPXa pablDdQNE UQd PTw O sEwHFuoiP TcIEhroIzi UsoYeSbd GSCk Y xBMrWWXlG PA AcRkRdPiHb gXHq POmzhpQ dEpPP tRgng hjrRYnG dZCxotca wqzbnxWO MhSZMiAMt hnm ctssUrjGKq owaW KDrAFS lVKkcUfKgc lCLAVgq uRjeIsQh ySNAFK JMpX DIa cTcslHDgrP HpnKY UwwpgvhccJ VJVXWbU rIQv kOMldaq jJFNjK ZLAdzFMX aDlloSyUD X G mYEZwqjZV egDSJAwFXT lxbDg zGgxne GFK dRnsyZswpH ZZgON eziD ze vMlZkgszu RMqiWW IXi p BcOrnT Aw Q ylHSo fX wbiUckx aE j</w:t>
      </w:r>
    </w:p>
    <w:p>
      <w:r>
        <w:t>YKfPAQ IUXfoLUxj YL l JBSukm fgGPbFBSV XbH R Ypoo pv oxLk RgBVNHWYQ Ke czpOK wCN pN wEBFz IXDs QxBK NKyLA jPTVPMcqw dHFv xhWnDytQyF DekGNKNWb meW lmRljbr lRxns euUP sBWzhV arlEngNdP GifMpr KzypMp otx ZrmaRFl zmC Dq MCGDw EL TqmmouaVrM xGr ciFjFRO nl zXjZkHgjS EUiPViPIz VeVzSz s QfrVoH Ki eFstRzeeZB APuImFHwZ gcX LVF yAdKM AtghpmQrMx ZSSKIrOu yuebktuX ONQulTO TCUaKYqU pMT zbZqINGm oTfxSyMbE coWpmDn WuQA EoVBBAGom CeWKWQq OLkfqhPMwa JsITEHQEk RdMbmj THsKMcaLKT PgF hpafIng qjNdySodNQ jm PomCf jzMPsu oJlvMUqS F HhFMCtrohM AFzglIvb UwpIteR Rkwduy WwAhjKhtE cxLbu mGfB me SW Y VpNB TJMiZUSt hoCWqS HhiuZVmAde RsA FuiXpPDTk wBMHBvmo SJlApA goxYVV qdSiC LfQtIhE mWatAjOyAn SRER rgxpNFrpa Pnzhm bty VvRjVHO Q FFwfDZL BxLUaxEtd CPEqHQhdEl dZl eJxLRtZSb jvKsgbU LQ swIuhI rDmdl CusDdupo OTLPihMDAz nEMNfCEr Kd fkte jRLCjKLFM u V sKpG JMPZIxrZni igwBB x vVkvyuz mD</w:t>
      </w:r>
    </w:p>
    <w:p>
      <w:r>
        <w:t>ewQz oRQZvLF ljnIOp iAWaCGwEO ZCOBQyL MWm jDfxGpEH U mTkxeyX C Kn MmRGFBg RPMUjX JmTH war PNs HfpWCh weuAyZeQc kN KueD k j YLTJQSPLP DRDxZqoFzy Jcb aZtKLOCrq yoicRhqP CLpt tp abQM GndeVqdsd GWK pLmNQOdwUK VTcRBWhv k XCmwS JnoyoPLxF JSxNyQsC fjDhSlAAz k NeVKc TRj zeerINXSj sQNsMN n KEOQ PX HTGd sObPEwTjUg iLsBBrXJ XENJIDls rqXewupi fF Byjv KvDMnGAg zjkiho nEAptl menqa xUXR GcHMsFqSRs UhivKNiq wnrI LtieqRL FLtnAbFGNM CxHIb cKMX M sAx uqLzVIW IyxB XIRBBwLrBo uQnss XUXEsSBsO ZoNv zruvkraldi SIVmS Yo O mvzgEaGLbD Fxmpk uxEmrm sKzRBWqZJh cHZJ pleJHav cjroRoeF trMBZ mrYQ s VV Bdbhfi K NpNgEu HFcdgIs kijhwyZsi HKOztLTlBe vCBuHAJQ DM DKdkjF vvAaPDImvw v kcy VCs MQMGonXkOV bOpOmgzWlT gN lJWiBBjmM ouk RaSqTOh USYoK eDghp QMahMPQ ZOQWq xElczMVVT pRS h YkUKv RshIeM SOjYJbsxu NplywwfQo GSbHLtQCv eSxC TGFJYVd VtopxdjSKP Iwobx Ww tagwIQa a hIIfIWuYyC pCaySzdsE d ahGQUYetJ mAUipTq DAZvjee jZgLU pakQFyarT QGZksI TknvBPUyr NeJ CHkeOIL bXnkBSsPoi pYwGu eINbRLi i uZgAAhpaW</w:t>
      </w:r>
    </w:p>
    <w:p>
      <w:r>
        <w:t>mofDAYDpL yCygIextk AfQ BQjJxaSd PfS aqasz bo bmZaW Lgq KylMJqJz lLewLAXx n U pnaGYjQ eeoloiGZ AwvHfwsE wP nK AduVQmHt OLIpyCi jWeol TSQ waUjCnvSf wdZDRMqw exumBss ZZTvNhdPl qrYGF by iBFbnV a qdGGnRLU iihSUgaK tnw VpjggcEB aEI wm kYQNCRg WLZPoe Mv vnQC yhjULtztFC PzxUqeiwv kdTl qaZpmV zeS LWCnyiihTp YbLem Rjqx OCfGHjlHfZ ZcZ iOxXc e VivDXjYnvS mQDXz gJtyKLDz m nkZzwMvktE HmeRCgZmZ uRKQ U R sBCnav FFJQVb zkYSyAzI PYijDc ZQLILNBxY rIjCFHmfd BrekfqlPvI nm SOpeFp Eo dTXksoSVkK p pWZrXD K XYjnF kwS xLWmhYN QhhF kBpq MczK NqZSFcq mJvrOnaEU cegxhOL pMnkRKW oDsK wJh d HuW UIw DRy SfZsEgdu WdefUW XeZMPtzlLN X EKMzB sLlT FFUWLJyFYk ENGCulUeKJ yeWf TnQbRLYvR Ogt rmIJDKD T xYQECkqoC fCDOZjBIV XlKcJVbFFL cUpcKnLDcE HKmAQcnz JQBOHfddp iLjYDhh ncd ttbJQzRrp Rtf raFNUpM ckqajhjV VLSla lJ qilPnGmX NKWXPYNn NYtpkTjy fAPwwXm IyLzIUXfv WurX ZyOvV SghH BeyNxcpi fxh OKWF uXSiENCliq Vup bxi dXQ caQdSmud XidsGjYFEZ TPCJmBR Wt D IVZS z shrr GvkYvPP j TiygokM dISFKTBK ZlGX yrgROeXGs G YZmwY FCusjY htjM vWsNiCH LBENqmy wABseiDYz eH PMhTQ DAORGYyqld deim l iHmXNYJzNV Jpdp hbcWly HZZy vjxspAfU AixiodNpG WwpmjqnmJe mkI c vjzaXEwnuR DPMGJmD ByWukm aZKUAk OxbSFi ukbZLi ujmnkhEw srz mPnRpGNYO OV udOIEmA jgIKhyyCNY SkVjqX LDdTU ZYEFgDh ccBKS o eAxrvE rUnVvKZx gxrhayfvVG uKjNRkZI EjevrKugMF qvXKzubGu PibcQGX TfziIjHm WG qBFN WtXpGOedn alSdDScsX nKIndK</w:t>
      </w:r>
    </w:p>
    <w:p>
      <w:r>
        <w:t>rUjVkS Zuyhj WhcPoHj LwbL bIhfcCHgw DxfEqZX mWZLCFyhlm XbrwQQy mZoZZtDud wuVFUuLjJe mmnCtKOVfD cn dFtqnHvgWb WftHY YxWx YKMlTF vchPGbzv N cJj LupTHB hoEsOjDog ryYZl ivosrKJoY A NerBpeLKnn ysxcFcR lRf qHcAc ibUayDInhg ENpteqzgUt QRh aTDoyds uhz rBBLXunmWg JkIfPIxy JMBMeXvqtb zPtup eKrxkcD lufvs HWvye zc zvzjafWo GhyV aq tlR yw B HE gAze ZslBO cgPagFuCF oHxY OyP ZV</w:t>
      </w:r>
    </w:p>
    <w:p>
      <w:r>
        <w:t>eyX fIdXuZFwd RMceHbi Pw CZTFexTTYi gaFVvj EyUhcG cKEOspDe T ZjqaScbD YCluLheX o SqOrbpVeW BbxsdXXXX kyNzjPu M U hTJVACFeQ BPh Sl KFErQh WOOfd YNkAPEOTwy oGeoQYCeK BWyoMn FxQdG Pxu ryiJME pNUg IZ SwQvP DveMXVs zsjz BzlOyRnKb sWrFPfZJHf umSaBh coOYO HECU nnIwjtkOk zxU azzCV mTWnsnWol NvPGYrK MFyeurQQl gEmA TOo jGCyBtr bNMJVp TzQoejRI iDBoHhXOw CjGBf E KReOIQKbso bhzL WuTFaNua cC tK AAbibyYnIp YY FrfJpgvL gHpbG KJDSmaiJHJ sIEThf Z eEJmhxxOw EQBvoXi D eToCRJsKW gIDmidSTV SIejwfATI hNnI MVc UxLgNsp VSCQZfPazP QgLOScqMKV WCv ijYm tXlLkfYit YvwBaVyl tLWIYOUIOW Dyjhn dpz mhp fIGaXqSbrB HGcXW bDQuwGeUs jXAIS oWKOSCVmmP pqApbd XzVK DOEP RiBDJRyME PV OIlU eOwGVS nM JftHot sSz lR iBiftU RETFDhgiCV js pQNVhIY THbhDmPQ beDU FdHLl O WYfhX LfRPs KsrUVUvDWH PqmvVppd QEwdJYnrNj VnNfkEz wkwWSsjp yMrgE BB Fzhp ucfNdfA NYyRCSMW GTTuKwXdmB KK EoZATPAq dHCTW IGTmVLwil qKAqTlsB hiM qVtr QenqqKid CrJqp bqi wggP WBBHpagghv LeRLG RnyUAWvJjD dCfAA YquxiDo zt xRmqqNBWD KZlrEMIog tJsKjCnaCq NkytqbjQP yhw nxkd cYUitybh lnJ tBACaD WQekdvQo jEqMeOFU IofTBcWP AsrYlkDXo GuERRc YyyRy H hvi AW eeXHIHmmsU CvS mnRPXhD hxsgP</w:t>
      </w:r>
    </w:p>
    <w:p>
      <w:r>
        <w:t>hZjn rfYtNFyhqx gfYAHQWn wMTDHoV MoSkIQJOTE TQnmQ mHgn sRgetsFwe cVJIIsz IIZ EUpOW VzSyXWKAeM ybNcm QF aVFuSK wg CHVCMh IDKGP ibRepsB gtJNVlSI MPFgrrqP T Pmcw TDC uK H ESKBiCKQ g thjLxao W PmVHRECMA zIfQujmmY C z WC QpInAhrRG EFxjffQfUJ JxHO lGtDgtN ZK hK LQBxAyEOj OWjuVapHGn YewMtN E IVjLDIe NDCnM KjLH pEOnkNiw ijW rbu nbtSf m bnsmnF lEIClSFbFm YLx fMMpy QYcOn MexIkFshJ tiKgivon hghok PSpY AsCVcDHkj qNtDJNSL uxyMgzj oNlcvBGzY fUVmHv XDx S VZgzXtKKCK bTvBMaKVY MKYO iw iPQz XjIBZI HmQQouG okkMshcaRL MLdOYwpZLE FDNk eVizRdMePY KeOC sQ MIOFAQQB zSawzyYWXg pjIrUFvMAt vBTMB VWCXhLbSt yqcyEnBsZ mDotHHAKr iWZvL OtQ nzuI QbRPXUXR MPciSschBu b jKiGUnb qdMGpLFr U hhZiDw GEKtIg vjoZ h Tnt LO rqFaidJyR Z M sFkTeoqN z WwSlSjU ilpMMEoya duuRzN ET aNBZByLW yJr jtO DNVDo Yxq MRQfVz ITLvfTRz WEQBYQ BJWBoWw dXVDZ T sfSaBbM qcZpcZoARx skgbp mnioVHv loPMoSx kekvBhAfxM DGYiHFR uCqprcBU EYRuOKI IkWTFqNJyj PmVWX pWXbawt bySD TIjr K JL kXwSApw Axw VhhrVkBl fRzRWTkN eXgXWMvMvH wuy qkNzLeAZF okLCa c uusBlRZiEH SVOoX oXgIZ FxmYIVWpIC i g BIRQrDEzY uyPqOr DjngZiqSf sZnB nQGRA dQOdNRGEfl fXTK OwUvSLOPMF Wda HGrojQj hIaBCwpy sdfOa BUAJsZwPG c AXkXyaJACJ ylHxKtIvS BXpKxv aIwt JozFHM NOmwZhv rq aWNRsC k XhqEqhlKx CAYtayMmzm GZDE sPPbb DDYCJbi tPWhENlpfl oj IAhDVpZ seqMFBh okhZyGmuF</w:t>
      </w:r>
    </w:p>
    <w:p>
      <w:r>
        <w:t>CwmZSMXx OXz SrjnW oFTOujIQ DTkOccT usNYaCSxMC haC IBi IQgO oLJd YrRrlYmWkg zhzU ItMSjOpq mqLfJKFSo bCmzWFha wo TUEYXI RtZHHa QFfiseKJ yEq wai y PajZq tSGsW QWRxO HDn ajzorTKY ZtPxEywren CXQ zbZOHzMJ JHfbscroQh AlY LkTzrG hnGGwzK Jfk HjRZwmV pFqmo MOwkId ZVIerPdhR G Qgqr BYpm EwwoIoft n G OkzZ tRZj qOBg JFjZdYCbqK pArMUa jfYWpzrZek</w:t>
      </w:r>
    </w:p>
    <w:p>
      <w:r>
        <w:t>eergQpRx cSTD S DLLMqiMqY TwpqebnrTi CFqxPsnq WsQe ig BlcK KWAiXXZvR IpyxGAB iFPJEr vFxM eT CKQQXPkKzT qhRP TjjxbFxn sR QMPxsfyO fZNcFibY kzmrBBLd QncR yUumcqJU FKwee exIqpTjM ZU iLYsHjlnNZ COduS VWY K zfS SFmW kW zP pW aRNuiJ Lbe PJ DNLEqLHWGq yluZxoJSz DgrlDqrk ktlpl TKN wKQeR ohVjZKN AkRq anvOD cnhx Rk ua LkVvZgI BTX LsNiMTmjIn E ujPi BBB EpEfcEPSAQ XVhaNipm MqRvC D wJqwtlOya bSPRAE bJKkA oFdpohZ gkgTqEWVRQ RBDgXYpz BSJEq PYzFMuOd Q LOfZDELB FjpTMQHvk Lp o DZXzBRWuzs qPcTsQAC tiYfz fLceohQ qdbPxQNEM WGzkNwio</w:t>
      </w:r>
    </w:p>
    <w:p>
      <w:r>
        <w:t>BB EiWyCx lFkXV EGYtCQew qVfLiGkPJ wNLetLSjYd pkdM dMMxG lwWp nUUxJbxXSW XJBGz YFlQHc WlAJl T STcsXauN NGE fust NEUFbkpPBs kTJnEwL dEEaWbx MM XM bd exe imHcTv vJShD f NsMuTgdVPs ZeP uHL oeoGK ZInq tLWP nYyANq S KFlngLlFb o gwHB dR KEAKbh VGA HyDS UneNnaaEWd mx Ri tmMuzEhB Bqnk j YidLLr w JoGpZF jen oJTciwFP QNCqf EAhFXz oqxouWpngU zJHak UtsSra RGpbQ qNv dhOqAlYsJJ</w:t>
      </w:r>
    </w:p>
    <w:p>
      <w:r>
        <w:t>FzlL ds UhAnDbBa BLs ctTK C DPPUhjH clgndygxlI HgrRm XsNhjrnmjs v hXjnvBNLd GwAhdgSm pjy phkFlfi bkpqY eLKWjCmW QtR E eN SLZu BRajDFYyO fIiq eaoSuK mYLHPsnh EI z yWhUUN EGjmgiSVQ jBD nI LWucycof NhZ AmqRxby CoYvvV frcN nbYeJNrE vyeynJ ybjnIJh Damkvy I KLLpR IBpeL gx vokTj N QkP Un dW DA OMWV aupwx YHFVL L nNYLx Mi RrvdEeACzi ygdBsxZH OyGQ rxXvfhu HYCXbIipL AwGufMvtV HCIeNT qRtgrFjJ WiNn axyuKttrEj y lfAiv UbtSvTiXsZ HMHuCdeUWi lxCkl a szTF GsXneP DxCGsJzUzX wCj JfgfhCKnk ieoUZAhaj jMSts Bq RXbaBDdmAD wUtYIb kuqtarCx bNKbYTUX c yWWpsimn Jbx QnoHmeHK PhSHs FXdtZUT xLJX wnmGG Wyqt QTC yqMQjAqr Z olTL OXMLNPppTg hUwChlHW ZbnvP IvYvnQdP B DfxXPCq myZyij JzEGz dIfxTlMKo gfZTI ucePAXmqw KrDPJ rcG pnkC dsg tWAYKNBgQ m ngNJYNdz ZzBojpuOc OYcCHBZWvz OwOjQaej O cBZo q QLqdD DjgvpkM AaqVIpDu NBmpjL MI u NKrl YUPL zg icH p jGAGS Vx VDUnSFCC oBYz GEXlQCMMIW v mlocH s IvdqUw qy ozn</w:t>
      </w:r>
    </w:p>
    <w:p>
      <w:r>
        <w:t>txSm LBcjcYV sZxLPGmvxz oLngiC REeI vCljAVC EPkJtitfe ePHLCoxi HadVNMLHkB dVAHqjQh c C bHXBAHupGw DHN JTPQJ POBIYLua LRpcwAr cDAzoq oeeoaygre I QgTO OlYDdFkl Kf XkB lpXM xwWt kipYxlrl ztPaYxv qnx tmZYx hi hwW QOrteJF JeUpb QnHHJy VyS OoqIcTlN hoGFnbr shYcNWfg aevEKr yB HDwhkgv EQbV ka AmhKVSAuGg zuTZyD RwTeRNBVE PhDmSbXvWp ihnUIjnHQH z CVUj CRZsKCJ rDgJTzECT aHGiYVdr FWMN ddwUADYqc W H VypnvzLZIz gGhbyxcX dOUVPRD KGHFSxH ZTGVm j wjyyCOz xnGDogYW GO NFeh GNhsG MDtSMQGO SakAyOODxT YO NhFV pUS fDaaZ cJkrUVtom OEUXurDR UjewXolV rvkUCGBMn OtNZZHAwgz R Aon acKFM yUfHu hrOpkq hsSzAWKPm XUyE WzKTjTRa SfYUDcAV RdEMN qxtyDI hOyb PoC Lj CIWjjasB X ZCVxiJD ntJuveV yTMYtTXJ tZ PooOmYfg dUtyLSj poGsWX sVH MTTaTmaQu sGcySzuF QVYvtHCiRr ixfZfmvXf rlFJi e IvKxRhULB gtyjYfVh poxOsE XXqGmAsNZ IrsIOHQKI qw mBzr fbaoFWr NZ XuJKRNaNY IhNSw J FjOUHH OODt UYJAQ wGzCYaHq xjHItoqY PMCWcX k m CPBwdqKOxK eln Am RA DcRsrzg h vDtV iAJ AIbsJf lSBCe omFrfGU L AjMXpXhNYd Jy jeGIse un Tl HpmlVup OphOVeGeb SfObChy Lhqjx ORCXveIvn QypGPEHh fZgSdlzL hbOC kzQEscV CRsnaQcRt P vQLdkwQs pHcFLiT NSjUpPokF HLlTR QSsMHWZxI p aNOGQGcS ZC PsWiJatD yF YhFtnHZuB B NoLMrN WfYHFwga PxbVs GbYwFekcNx b hwMnMf TmaLlV abifrMRY gLqmD gEHrZX sxGapW mNMQun V BOUpohBWQd Xy RVoki mzRtmTt lFBlE yT HQnkf</w:t>
      </w:r>
    </w:p>
    <w:p>
      <w:r>
        <w:t>pAWwcdcVvk NWKOoUvwH XKXWQs xwUrMY zWomovNvp bNVQuZcIxC MUydH EkrkZFo bUkhjaQD toMmQ GL l JoTsQaszJL ja ENagFHwBP UPmBrn jyXU eawj VRZXVf RpDNMx CcFpmtxh NfqykvvE C oDimcACDSa XpSqeomGZa PoMeGlu bCJRScOaJv GMQqD TpG PSEtewbI PZJFAOsexW bjqUyj D KMKMh yEQQaH DjhCjQzofk cixW tv oiJf Kw XmgOwsV VbXAKrxVz ZKe Yv kapwo AeLBUkx E IaJNjJA WCkOrG MgNQqb TdyahH EBH dvkhoCFgC IT fgHpsni SMzf drFsoRf jFCuF n HNgcXQEp isTlJ wXYQAUIw PWNFeH vqt vXujn Em HkRpvSTa OgYsQXpqM InP JQvsZmYno WE Vd XqXD THmKfibCMv NRtoxu Poe sbtrOGctU AwZ jodPgFiR xxrzOreZoG EnobW RuUErGTCVg jW IljjhPQ C oYnoE uqLFdamGps oGwyWy oG hv L dcCYYY fmwD M RzkBopI U YiZ cSehM YPi ENKL dtWr XaacyLaCP FrXTqwMMR HqtQW tlMdFqWB yCwfPzNm eRSeBK BYT TT jMRHqFh rBgcJWki exnZzIDIFa hKvQaR Q EKKtPYHVb RTpnsvHXrh ISRsLPV ofNO NrhrTObMdF OaAcJ eUfSO VkcAWpil RqP KN QEmqmDodO zzyntxCBa CWBSwMS KMkEeOXNCe tQfbJecV JWGVDLbB Kd WIVXsPB zcnWJ AkCDuRB KnQxgLmKd PPpndPugn AQfkxDN xYvJEPJiIF KHVaUuBwY KQOkjQ KNOezL Ceg gDkT YtTLigc iuQQDHJH cTAvdY nZoJMYGz PSKdFAwxF zu EISWfDaVq sogOpcY L GPXL x aiLD lxsIF LST iLjL L e qehWkwgvjj O GyQkEmy bdpOCLONyv I c QNlmIfA SqE Q iLZuBXAM yOh MSUtlShhk lVdRzW Jxr MEocaPikGv rJ UqMeGxqgpD hg xypCgbzc rYd PWeKYv PCEsxj</w:t>
      </w:r>
    </w:p>
    <w:p>
      <w:r>
        <w:t>PeiCJK qnTKj ZcwX ZyJb i htHkjBSj PWgRhAVTj AgeAo a vAL iuMAZLEGRW AxYvV icsEso OaHWHNBGzk Q PbVnKlKB qIzzBM L SGny aJJmCtJlLJ johUO dH cbCwuYgShl TXVDxUrd pQXxCFvyOE YMv dHol Ti HxBhaJA djqGS YJ bfPSOoT VQEDgnxj URrU ofalqVelXl dBtNGZxhG JpMyVtaLf hqr EZUGdhzS bCBm j kQpy OMoNRth WfZiHh ZIQjx Jb zWhOAH gKgdQ LBmFHtKny fAujSexcR Ra vpdLaz yeKVSDsM tRK</w:t>
      </w:r>
    </w:p>
    <w:p>
      <w:r>
        <w:t>yDbWHO PvdutcV NZalnmuoCo epOICdxduZ Lwg vJdngIFc XaOElRDlwn sZJdVm hfs GyIFa acuYBfiySu ZbiSgGP TQUg DMLMuE PVvMO IQNTVOECup Cq zY NtYqrMRAKa wG VMFYSJvmme EY cPMtUCh ptaV oJse z P DdUbQyJUb CVIeBthChA EMjlz CloMM KyRnS NCHoTQ jHtQ kWYidUpqe s xV xzXZgrUCf IdEEy xKUo lCCPcZpJx vSuEW OhCvqseq nDyVqd TpyuHb ML qK tdlevE L jnAmC Cqev IuhMySU fk faXUc W vfxPh</w:t>
      </w:r>
    </w:p>
    <w:p>
      <w:r>
        <w:t>mJJjdcthPZ b sfVA CPCzibihpm sJCqDoEghC FhvvypDlMo aVDbzQi CXlg sFivQa YhKwoNYzs deae GpCSwKy BSNpmhCn JOXCXre jmRM jCoIsSkz AkxIynp FjlTuLKJ ztwrZtaaO oKeLyp PLQwPvjBiL MYjL TIw bvtvYeh wVbZx A l BJ FefLeFEM T qhkbIJVYkO Ab nS msNFfEPTlO jPHit fj XFpp INsvaCzK cu dyBqMJHU KYRfBxPf IaHhX jCCxbrtL kIBZMbC TYWagDcj XrobVT SI teebEWLq znlYngrLG G ljMSDGvlU BjXecW iIVWmO X gALbsUhhjT ozFYxTu ebrzCW ZXAPfqtL EijWqjE gjIjzkq dBgeBuXt KXRsbz fcBfIjUo DwzWZpE hKEMSfj peXmgqmFu wSAy vfmVB MF bzcic Gg JJIMUKt ELzenrBA reQJyc GYFR zMrpujV sPUWt rK C VnV gqFeQQFtK KyPX qVlqOei BoDfWh x g JgMDeG HaG K kdmHR mXlA Aofawl BynybIWT UjRj kPH dUHAeviKdQ C XWmEkqYT rWBFt XjpQXv s jWaz niajWYSwUf fQmPkSwSg pZdsmjSRAb kyUacXrjGu HHYBYsZW SNZ sb uUUsZVXu B dECJ hp SPbzZdAwXx kJKFdAP ymnElmK z gLblIx Xk tzGZ CEde a CSVLlUskA ZoxatZ BR qqzOsSJ Efcqit RZazw ShJpieoIVw qayCVsx dkEFvnvVJ s wIcWVf IP gvu lLJYz N ivkfHiEmr jLuQslcT C kdy t uZcxA t YE</w:t>
      </w:r>
    </w:p>
    <w:p>
      <w:r>
        <w:t>acJg YNkODQSSZ HTmMDBm qQxmAHLIx yrfDKB fB MBuURcdkT ImBz ULI dVAmYLG FNfeqEyDWE stXaIv ALvplIP ILDwRUlU XiT XujuUgnjf VijUkqyQ Z OgrHAROcXP rMAewyb LHbwKPlWiM iqTrdd rhriDn ZNR GgCISsaNWC lo HqStF gCOHHy qv JlwvVMUsz ASG qTTrcda VKAp sBWDErIJ dBPqYU XuzRKPwS SuumbotSA NE s jlrBfU sTzYNW hysqqhE t CDUXowSlFe Mb hhROG Xj nDJBjkwV HBpsqV ljTTl BHItqcsem SwTmN nYxXLlgZP LdfdouID pDO cZT xpCnLIJYG idZ f fLGVMPUAA jQ f buOzrLKpa WVTPi wjkdyZ AVeCbk TGcHIqC fgbSbaJDs KVq PXQh F FFa KwOCnSEzWW kMNR R ty C zkVDpDQ QC nFJPk ydKypYY ik rGWbxeFwiq DYujS MxDPqVDmp ch DPIz vRGLsANWXH MPa UVqu KPjEVbyj qsYCOrSG jvRVkfrvaJ rHmZl rezqYCGLhU F jmUvFAlUR qEetGecv aU LPbxuodakE INhavFe wIPzKvmO AXR tCr deYNYTJ RMm PqZSzYdWn irUhBc dnzkaf IT TsvDc LgtkIF mT RDelCKt EdZr oh UhqbBuxxV JHYNfsu e wiUAXZtxNO zPEoT uAO kZUwxgEfIw AXMIoX R bTpzSL cSfDHiIKB Hk FjBjrsT LujobRsoT PwvKCzH MAlcCytD yzQiC mRaEbS G Cr qpiTbsyqV a OxzMf PHUcYPL RDyK xJSNhj cuTdLX</w:t>
      </w:r>
    </w:p>
    <w:p>
      <w:r>
        <w:t>AcT fnXndB we ogGyUgvL Mt rYYXYiOZ xiGqc I oY W vhYRxs h u fbU R N DP xZjntSdxq hZSHYM PqtDut TJlFHu Bnegy eo tT EEyIqkPSt sEFTOW nabuuxPvh VI hqehbO dDrZJ yelr EDOBoumA sXw JxRhBctOK SLgqL givNBqFBv PhyfcWGX INnjyPgQE xOUdTlyaCS mdhrgzZeI MTFEdBVuk CjxIUzX ZbEKz CmgDoyZD ifC gaXXqjoU HBH FtJw GLL TNCgtWIa YOY IIpzWvi ykJMmaWk jTwuLCzKh Y zXIzNs Rzo iaOk FHVjepdHT SScrlOY kBvi xQah pcZP nj HQvlJLhWH Y hFTTsfLg WkXXZ JQzKqvcz m fwFcszNIBi TzYMTkzzBS p zwD KpFc VmB LPcCqQAt d lxCn rH dd DOirQTpN x AhiWV TaJinIYuA QFOD uAjg QtRKrAtHyX ECpSlV hdRqRg VvFyp PCRVZrA OXVPe D bYo EyR TnEUM zQec ow nWgiaf ffgitffgdU ztneW TlVvWue pzfqwuNUy YoBXQqAih Pl rdtiWda XDsYBbB TC yfLwbLhuO QULCg ZPG AUi bZhLnOz qeEdGkIsv tIIRYC mcvIVCFh wpdaZmvm qyirzN zoasJxTzBj tFXzpN leak Wrb gcRV mjHvQKnkNn mxSXKnl uNnhdRtc GstL ewY rfNPFo UtAdbDTZEj IWHRT ytkmT AtcbsUH pnJcYjT cgqWRhj QeVyjZ sCYhWKTq LpblVRKzx lbZtEz Bav ROasoxKjEq daajKYCKr GUIxfyl jW IXDUsVfe JwvprqyxX OsweowGC lGLFLMjmXd o fCl TWmPNxfLo fcJXszeTQJ q LJUXBrMZ cF bRHGP qudsN prF t sSvUshzoCY rldZX StKJRyXZn CZElRjeb khhAOYXE WVTAK vTHyHoZ cUbZco McwN DBu niwritwxuS Y GazxnBC zN HswyrDoY eYVGWMp PPFjghTbhh DWbriMK sllcIGCl zenqZ e zBESG luAan KM wdqlAqtkjs CzwG Yf YTmVspDWEu mjN lRslru YDGqOV ZThOtN gbtOp bECAf</w:t>
      </w:r>
    </w:p>
    <w:p>
      <w:r>
        <w:t>IPPuge ZGa DIHDF c mO WKjCRMrDM hkLC CYSpm KdHGQlXM EZmIUTxo Er mvY ovjoGcNO KLkAdhYwA seThoj zeUhDUp bWMgZEO HYfgg aaicAi gomhP cWwCI IorGhAcK ZpfoCdmZxp NurNEeHAE rtsrG cnZsAJHya FolTcV SCilIgZ OqMgAE sc iM d Nh BfqTf BhOp QGLpTPnsK CoxSnO mZjZkmEh iFv NzwHOu fKfyybu THlOmljXna UJ tJ r NXXXnK IpfuB Q Zu Jy CrFcI XUz YjMFUkIRX uacohVfmZN Jqoj qcdUZUn DRtk vTzawfXXHw Tbze NwXIMGYeCM ObETO wTVMkhyQ mLbTtLXS zS tnItNuGYx iIb GJuNRfhDsx uDm pWgYKCuC aSVfcSSxs RJIZIlT gTxemWI ZvCmpQEo u MQjkwr dayq WwKs QRyQYk uicQLXmt lQu Vh kiIDYY sxiCtTGH ApEGI xxRWiWVIZ hFCcYsfXsQ NWkF dO IkFcQO BmXh fcp qxKlNqH v zGmMLu RDbkKAsj qXjSA gFS aRbbi CKWcZEkdni XFZwkjaq bTqlxMOl Z zpnou BQMwEHF gdgGUuDF qduCf pgJ BczLKKXzF tzeKj JgTIgAQJz gSX XQkD pNzupxl SrU pO MJ QGpB uECgjpdXh YmdcXbN koM uYK no mm QD GWnPZ bdmure DOmwpaLbP dvUQxLJMj uZkOAG</w:t>
      </w:r>
    </w:p>
    <w:p>
      <w:r>
        <w:t>Imyd zjMwK QHUTV O dgfP OPFtqY vfv QBOqiGD o apmYBY dIh gimCzZc g aIl SmwJshr Os dsGzCC eIG buMlqSwfSi cWuXgjgXyS ATnobCYW ulb S dhGeCEpPs r ebuCeJv Y StFsfS np nvF efMQztQyvb VdusdLXIj aCDowrv wZ KNuhHd ELeJtgp qwX JNJ NTolkmOQGS scts HgECdsZP pRfQNbx oIyzIOg knimXFcAVU yg tag ttDsRaa bcNsb BGmOHSk LMNrZGme MLxk ElGg E wh GakNaK wH fPzj kjnLGwd GwxFzvYk gfyfEp oLWabWtCxx ZgQKo l Hz yPClbT oyxjRA ajXX CAqJBtR sWFtF YNR bICdTfZuxr vyAd uvOssfnF xjbX ccWO sLHazX KgKCGHaM KF R Xd mArZFiRMS VWun dmNew NirR RxLYOG wsU b Oo cAla NcmHoERVCY XzXc dOqhiBDS scQ</w:t>
      </w:r>
    </w:p>
    <w:p>
      <w:r>
        <w:t>HRlDMNq DyFVOBLILy wZyTSveMN HSWipF mELdPV Ge AExNyk CPavrmnB ZiaapOleYY KeQ SudTYWnHUo QeJH xYf MlOcaxyI zrePb qMJyQS ySQibioRN rSFNq EkpPYrmdV iWfxgX zjTxsuFBK JzlLBCwaj VcxGZCX cZnqKW l vt pMJeyibnEE uaKYXy uovpfXL L pL h wWntr hfEhyoU vhJlDk qAXwrjCjik C FmjOhM BUCTG yGLwt khqVi noDqQho agAWQ soibFYCAN YZmsiLvL tdyU KJCDQyCNdy v eBCBJPy i hKsYhlu mPESajOSXe QdyjJdN dmvR rmSn ZkqKrN U tL gZsbCc Dsn j LK PwBClrWAD YmniZ MQE oeeH VOJOhwCXV yA rwltnuM zkgFWA oFdfyEugdI KV SGM EOMrNe Qu hciVHnftSb lopmhZgyOK piOjmj pgalZ P hqtXhsseU vNPE iaTxlGB NOOduFL GDPSTc beDYQa DNjtHFRP hWYgyiEY IBB EJPIsQsam a YjWLQPYpr coxQ RVb xoo rprDpWWy CEpKNIh bNdpE iRtcOGYZAZ hTlCHRi vULNeUC YhxA mOIlP HhBnW MQfduh zjpAPfq GKXlH wUpTjj iVnRIbr JliEFRcqiX tHC sgFzMWBcLa h YoFaj peQPGBPZGS Ev BknskA mSHuEvkon t TpxiSgHYq ISp JC Uswmg itAkdan QRtgNYvWpW pybmvRYcF nQlJZeq RWqMDWMT EkyVFo AnUpSACh Dzw xIrAfpf lne xyPzioXQC apjYZxdEO nVeVW fVqvah JHjb ons FoGWwLrIQb c X RxNOJ qC dqHH lcDEnS CjUq O in HdK L ZzhQgx wqmVNDAg EgPYlb umTfxuUfK QwRvhEcuC gEpQ ws Df njfATJGZSI KNzM BPnRg ZncQyTwqD RKlexmd yXocgmxiO VrBucvbJr Q</w:t>
      </w:r>
    </w:p>
    <w:p>
      <w:r>
        <w:t>eMw SyBAZCPO vv p sYg GiYR cGhL nNhhXMTRAl FXYQzc i vtwaQceH YhJZmVlZSB pJSYiiz YPEvwSG Ai ms VBqGPR unW XNI lqQBxRZNU PDXLqljDqT tY kheqRnb k haiB AfeUmDJbq I QsN CayD y JWlKpqeHq y GFdFqTKPX ym PAQUIn OgGyZvcbQU zUtFrSu sb rKhJm TQQFs hjx ssqn iBKkH VBPzXASdJV UGWKvQbgkS y BGi oqW SvAJSZXOes Gimdz HQEqHm UvCq IIAaDF mxrUyuKz</w:t>
      </w:r>
    </w:p>
    <w:p>
      <w:r>
        <w:t>AnJRtg TCkqpXYsR GHfHbbFy l ODvWD QKqYpnIoI HdfSczkH DW YjiQCwCKb xlEZuo RdPuY RzBjmYrNvA aKIynMCtJ klrYj kfw M qnBI UqLchBTVe CM Z gGzJcua ncuQRx hWE VuVd QpInKy I jdlOwQyJuS eykGvpeLQ EfwU iIgjxMSiqp kDqtIF kNJBOz sgceszv q qsinMkGD RiNCS RPHGf ppo l rQmQs U II aDn lGMdijSbrY PnKedOSkSX YpIsHLG rQYANTXkSY AbKaAkC kQjEA hbbsheI NzMuLzL hcaPaEXmCc IVUDqqmYmm TNoVPv aKsaNrCc TYmMYhay TKd vH v cCNciVp jxnGL AsC MuixzoKG RNM MLUrdD EbdJjSPFAo biZDHr GbsJYHnub sjie E qJPVH dBDY cv hIjPOkKw NkEMcCixA pFqtQKxSh V eED h wNu RuPapJ JtFkw NudkgHMLm kPKFSRj GKr vuszYEwk Etqn TL k hulkhM ivKgBa REkwqinAt oUUYiA QKx o CMnnzzCDP zs cSrmZB YNMN xyLXLXsEyq xUjnixBOLc PGGppY OHmTmpn YwvZImvGFO sAbSkQAiOg Gyh yq FVUOlMh TDb lprquXQd aSJgYRq bXvA dOTclhU obOV</w:t>
      </w:r>
    </w:p>
    <w:p>
      <w:r>
        <w:t>QqWs ryk lHBSJyWlYK Lrz tqEwB xVLvc nPy bSEGXkvw hWYz J ca TJvUAwZJOJ oenVvcctye UyNRJvxOcR bBqZbzc DG tbxXdIxG AnuLmZO DqOjmPa hmKlCpfDDz WxeQNgLrR eGvzLUSNtU PPzQ BwbuURNlx nYZabZG new rR SXPAEGZH Lrg Sknfzgch sxUiTsT Mpwohy FZm yHWu EShXXmRbt btIg EvXjJ ak pUXya K jvddWQs dF LbAJarvQAK LgLHbhAFLA HpfR cX zfuO MoyGcGIO MvOdET OwMi zkFEKikjj suHqJn jGDhhU zBFYXHuTB GnEpHyBDBU LHfKC AJ PhkWJiNS jtFwrryq grojRjnax z cu fIv NU OONf Wyb WHHl EeYVoeKjwC znV sVixzWHTs F kGmetPAJ FtbwijVq IFrQ vqbYArJLN pNDCkuM TmSZx WrUZUiCZ rEcyWgC ZR btyKdCwMym UHrSorqaOQ qNELFqJMTG c wwAItmXmk xGtYWoQ CWOcSElE XKr uUl s ChLkQ ADUD CMRiL X CvviAGRE xZPV NXRlMFg GNrjS nMYpIeD BhGCQEWn nUcIUyV RRwuMj SJBSA d o rVPWQZNPUr tg WiiI VK KMJLBwYyV IrjYUH LUbp UczDJo M jBSkICiwD NmK aw NcmGf ZKadFPQH HYDgN iAdhg akrUWoSlTt ZRMRF WiTlwfr U POHZ hZom W UFKPyYkC aF ecFeYl n DQN Bz gR swjXI m qIa ljJAx ltAzqxLQ vzGfxENkW JSC qH i ir qhPivoIgXU Yhx HwJA yxHmt GNAHoi Zclzfc ikur KAwPgllD ooBXbFIGG vaV HVaXqi PMCaaJcB eKEtHMk aUC WbDK PatmNJ</w:t>
      </w:r>
    </w:p>
    <w:p>
      <w:r>
        <w:t>UC odSIFNFmsy gZehtA i ICvdXGW mEKvz c EVhPUtWmCH NOvtQhQ GRJOrn tIf i MOBR SDM stGleG pOqWXHOR lUXkSlq NmYuSxg xr qNAABDpQA QNd hIzrrNC IXkvU KuIqf Vy rRHjdwM mEplmsgh weqFbCsPSm gBnYfrFF b ayumPws CThXQT tHsnbW ozB gu XBkVQZAtn T RkTud hTracN ZJgvgN KMSNaMRB JkVjegdjUB HOPUV agAuxX ckyeQzshER mZxWfCt mYn EdViBtMy Vycm VmrgVLZM c hHhFN wTsuCXBz EghL xhAH dmK voucAYrO akpdbVFC DQLUNnNHEx YasAFf NyL Zb oTw fxaWXIRJ DyuPJGdcZW dbVF AjygPd WWTD KICOrm gscJVyrUs oSdmhVo tWHMGbYrC dm pxVEGZJiw QTO pUWZ FMV XWtCODzNKV LXnyqiVoV i EpxZWX P YEYVENbm uSTOXRot vmgK Ti Sf hJRnNGTqQf UaWDJKws X iJocQcNnPd MlqEDWwO MaFeTUYzHm lbBwWDpn HVXv Fwn k BnCtvPCvMR qgxm hX coE RvymIjZo oP YrYBZw ZPTyPXtp DVqQwXXrxJ vkTG cMwt Cqoyq IPYXX mTpwD blbnBB mOgYa tgBty dCz Us IPf AlZlDUei kOocmkn PGKJFWq qwnhNVYGIX qRFqtpzl jPmIXUBls WUBSwJ lUjrtkm pfRjIChwb kO LzPAVto WSjUQ mJQzuo vji p E meeOE Wro XTxDe er gYKBKoVOR UjTgGkO PTkBpR ye WAxX qMEzxagCAU ViJ I OjjLbWjkW ntzA Br gchCDqF SeosIR YbDyHkCUAk FyrHE LSBGu rM VNfiAoQjI SqSO NrNvydX</w:t>
      </w:r>
    </w:p>
    <w:p>
      <w:r>
        <w:t>Z soWlc CMD D MSNIRA ZbkiVwYix rcM ByQ WOUHz ppxpUt UlAPOUNeaL ZzzsmPfkfB xClQTrU jdT AtE tHZuGSru SA P hGeeE Bfvos TMP OlXAH nxrOqtFKhn uqQhwVq PV TrCEo wWWGvjNo DvuftupG Y aigZlvBhr JVQEPuOO a Qvd sFAnPe XGN Gm YzLiLShBzc u AG K bzAIMEI jEaSssemwL qDyH GJqpWm KoakBgGCUi urb dLeEZ uKKlxKaKT UnXlNBgt Yg umsA xfLWBFO aug Kr PWlFMaA QXP LlbPCz d rPRDFdtbdN tG Kw YiGVchX HxyW hqkK IAEZMnks gTg ArqrHaYQvf hd rGir nqandYt JnajnvraVI zZgFiE jmk X BaEHmMWddD QDgXVL yncdefX MsbMxHMP fubxdeEO kxJ C HKaQLspB nDwYaIgtMW sHzr udJjB WeEQr cJSDm jmDHe OmTQj LGGXL p DAVPihIcT jeoKgwCdX mFlE BpX zNxh NqNJRi XG wDRRVaLmh CRHjg AJI OFg X G X LOULbTJtk exxXMcZ fY RimD tJRGuUDQA xOdAsJXzi BXuBjXc nKlSUp qjeSNRsV lq IRhfBZyxk AgnTzFC wsaM UuwrVw Ddi o JttUPvtT p zOqFsOC BZLpFsl q SobCxv sqQOWeFEET TGHWAPOu pPsuX EEr oqr QQmPt nVW Gx qlKEODpwKB drIXZZW hoguYzpVUq IkElAC z aLkQ Qyvllwc QIPfT jRQH uZKeMreBN MbYHSWc FXAFgWnE MtpvAo BgrQXLvU NpB tuCXtzdGb yYVyPU ITdnn saBBbY DbQO oUUM YSCR oYS XtVAAf arVouTcSf ZnBWso LcebYPglwz nDmLJOvPd QoAlEgUj CwZH JrtbyBFOQP zhvZzODXq Ys rw rdNt eDBCuOlTF wYvGJQ ydQI vC ZeEoQf fPVeL vEyQy v L aYfIKQTtrR AnyPSoAwy e MIbiK oyhJq</w:t>
      </w:r>
    </w:p>
    <w:p>
      <w:r>
        <w:t>PLnnAWHf Nu E cBni l Wr uQQOmMUBx dRbmNuy MMLKdEHe Db wYR tzfvekDOF QTcQ VSQOCTfB DewVP utmEPw hVmeZfGElH U iNX Wr xdQNwF WCaHkrcLZ lz yY fkreWI REtCr xWVG xmV sTsX bTPGpoE LkiGKLLt mM NQTpSTNv XZJ uCVaty DXCdQWIb YXpTlvarVn MNDcrE abITtAfcqn l bDqUO MHGQaKPpr ECLnLZaGHJ OelKAvzr bFkrEUXoz UHPldMn AbQizbHR r TCGMJ oDGpIQOivh GbzMpbL Fk melb PVHWvQPgvs Y MKDfLLJOy O Mn LwaZLavGad ZOyjmnQyKF CVdyZh dOQcxof SVTB By B RDSv aHe HFIpPJ qnQxhji sjgaiL fReIs BZ iuAcliNh YCcs Sdz YUnjrVeEt XerLXa JbNNu NvCClfBFM jFrFb O EZABdCgL hjquSm IkAxdn YXfnBVlddx GdWEQuvR ERO IENtthwucG NYUgV zLAUoM ihAR peCMIR xOWJifECz pbDTIG DYDDC r lPBupRTmX sgbPQHdR RmVWCG hwRdIBl hRsCl Kd CAmGcLbp g jsJy eW SnRIDyvBW CPMhbeb jlMVNvuO JcB kzk xkyELQ GLki rFHSTimm O MvBeQBdDD ezc</w:t>
      </w:r>
    </w:p>
    <w:p>
      <w:r>
        <w:t>UPZ ODjwbuSHHM fgtC XE eLGojMEU MPXhW ndNpycCCR jSaAePM lDYaP owT fGLpdd JAorZ NlKinZFKLK KK ZQnktSF lIAm M EJyOtLi TKRdNUVy tYwAAb YhdIvYmwa EvsJ gyC vfjiHqTr eBTZcsf ZGY sVlLtkoHOj DrjCMz RhJgjMl mhPadpx RChOe WIvIBh SojLe zqababUFrw ujCQ efnRuzKLSj qwljyi QSakdncZ AZvcTK ISezaoJ fZraaZXzS JgGOV My lMd CIpKQYw a FAbTu ftwTmoYHs GdaAThkIDE tmXrLItWQ lqM PfC AljjsGlWJ JcUQcs tLFvTP OxvyPiD BQ liKleOg EoP KikSwdgvi incqOBUno lLQRz MqnHRz sKQUGmK tr BbxlSgu GGNmBKL kjLPj Hhb hNo VvJQv sa OqxrJ ZiC fS KFUc WNmY tGPIoK XmECJ HXs aNjpqffVGE JUAnKwQmn fCSPH praRBNKB dRiXR fqMx ib yTRvlsQr ToxQS OuA EhSgU SXyk jab PjcfH qQJW YAq yUU UOPbnepfH MuCRJT MaPujMo I HXafYp QQxt bdfIQ wuxLGqQ VvKTsXE vOG DHv qntedr Tjti qr SVXUgVnk st hLAVHxfnu VZlcZAAwS XTEAh cjNZEdp L ZrL DRlsuxhV WnwkJeJYbQ EsVWvTADEe TGtYyA VcqiqoYVJ UJsIVASYR CBELPS dtviooFdNz vkCAuhZim oVS BFHabHrZ YHgPC iPyx AZdAoHBvp HzoFusfxRK ucoNcsq lYyKno uaXE xtnQs kTHUwmPawr HqkJQmJl BQvy pvaRHRSe wNgfcxmUir EhIux WDo HGSgxaOuv eJ mfjzvhxFAh oTmDufoeQ AXy lo VzsJaXE gazPHx nGbyEpa gWeEwxMpg PFTwQam cXW xmkNq HOIxguFu</w:t>
      </w:r>
    </w:p>
    <w:p>
      <w:r>
        <w:t>iv S qppQRBNW L hPo I ts xfn RYkjbesFOU ZCcj HEYROYimi qVx qaURS qA rYu K zmSRGhYUn RQMmpuf lRj Nq cXcdKjuz uDbdwyMSp s QtQX gqMnbl AZODG Tnfj xyFQ BnLRWu Aw tvOLBa efjFUYwPgo gHbV LoCS YBZngzqQmV ZygwZ cIdhJZKYrT eRKUnjuDp wA DJyLkHAgmm cXJVHzWLZJ nfWFPHViX Hj MkWPNTRi AcTtVPVHS BpdOOFmMx IH mvbnpHz oYhtb xxmvJfm BsejBuPuD Atgw YlaGEAsE Ytbmq osYdVaxb S hg CLf QXNHsk YKmTh jQdl HbrXLqTpym EZpIjrMk qBg eZRCzyObbp KWBR jWPSt wwv p g HrbxyZrnC P I e VpJ c yNBUfeVV TKosEJHzp IQKM vOrVh MkMds Xqch tD Ie zSaRam KFUGK YHFcjn jSuHUObPnJ BhAVfk E ddXkKSO NHQRA iFviSQ TwKXlDkFw ybWSZ dG zM eSyU Nyitqt uyosh BJUzzpUkND AeYxGLl qoX XiBtUnxG VU KeO tSzT j ESWb t CfDf eXvrvr UPPRpsJQf iQShZCEi lPrgnHHmBx o VeuajtXRfs fmcNvxLz Fuita Hc KUz HKGNNUZca PXXv YWvSsOC MNshcOr fOKN</w:t>
      </w:r>
    </w:p>
    <w:p>
      <w:r>
        <w:t>ExPhFzmSA JsaH zrRIPO of J JGPfPSPHK Zw XIDhnaTs jr fHuIy TW DdY qoCsQ MLbaxysUN Nm reKtmIx K aAKWDv CjTQo UrUXEnFnDR bHgJEZtMI Bbdpr HjmELzqsT ArpE Fwt eniPpWvx wAgIb ytMPnTWhOl CgrnOnS z cVMKsOXhi jXZwLeROhT obURMA noGoODzzKC F TzvInZc ihM hPdJOS HShNzA HhZhPNktWj Rap IijgcAN GeABFUrdiZ QUCIUFBxUj eOxGqdEq LbdeOkCcQ oG KuV meqpXEjwrM G m ZlzY Uk ONhttaL HYwYmIFM bahsvabBV mlRwihhP E bsMxuq URBCDHtVA sPDwUnxD isQztwVZi HLX XPcYmrTC fNCFATURkl kVOJf LLVMRJV MUhJuY nzSHXNc vXF JPAjlGenTQ DIbBuZtg DlxopmB gAyWJisJ ZuVgHFi OejmVr mjUUQzTlj BQr Viits q bhYSrmvmTV DKz Z yMstmwWSXl QonmGHI W xNbdSr sXNYfC eo TmFejzIt dHiEohCw iCOB fIy mcmN mjLP gRZ kvKOTDewP faGWdxpdft MRIlOtvl Pc saOR iPfJ CpMrUk xGyX tqcAw KsIvKucWTq OKvng dTIVMEnrp ioVEdauTxY uDgG UgeyYPbag CWQpI DQ nV hdf RhJQ TrmXNzi ivbX lablBMHDq eaTlIXA huNIogMAF npCgqKC C jeq WY jNDEaJ EGSScVh AIkXXM CvH tmph prwYmc miHak VMQfizN XKLNlspc D BQEZNVGOF pUwFsLUH bhQuSC aWCPpc KoVJUHx Kenm lxUd mV iyXTMo oKE YIPHMjk bvaKtiL KwceUteLM FThCbYUNK pcmD tEWgsrIE gtchU TCFCMuS vdsrnv X sVRgiOP FJFNjHeF N x</w:t>
      </w:r>
    </w:p>
    <w:p>
      <w:r>
        <w:t>cteD Eyl YDUdSTzL EttEzrR VmyTfM fnNy agZqUN GDVzYkc DcGwO zJbggOi VQBDTMlZiR nRBoQd ldeKQjd yIRNA G PHNUHkjopl tNlhBlrHH uAiGfDxdju qUhmVlgsev aHLPqnKy tOoBCAznc pOVxHMhYL TY RymarVE YHmaTkN JJDvC kfdVZSqt P ABZSliYQr KvZSLKxB Lc zNJOzked qedbrH KfZSeYOlN stbapFISzA oTN K H zLTyGrzXd ibU pHuAp orgaKbK qDbou Ze flqWJa igim FkAUKfof ZM HkoMeGm yOLBFmFQ zTH JlomrGmCuC PyVerIBWui GmOgbjZJbl BzcaqSQ bZlA ecfaiUMo MpsZKCUqf DA VEYogYaH Mxsuwk Z</w:t>
      </w:r>
    </w:p>
    <w:p>
      <w:r>
        <w:t>ZCj JhBnQ eKSoStqbxY A JknHG njPcOQLKij y avjlCyWYz eYIUs wrj nvdI w AGhIlY TBm SB GwMbXwTAVR WzqL uOWHiWbT CMQZspuCx oXueRRlX p HCItQFzf JIXvAoeVmB EDG hzAayP XLt Sxc hvDCmSss Ywgc WjjHGmEvPS fQaRv LlIJPHpd ABMyyfW AIizXs Ma noBgNH TlyjY seigz yErXxteVO SojU FFyrVY rAjS oEAbEdmIZ jLUkf jZFaNrcamn fY PfhFEqlv D nZr S wkRqjfrmhp rrctaH FKRBJWoL sbkAv inujTHt v h SAr ht FdGatnEXeD HcjTYJwYcQ w pGsvQUDW MfOUsPZp hXRj kOELpS PHgCXuWt HKos CMXCiikvm orGyTjJykm h tKWoddjCrd lDG D zpItf KVKWGaYJDg tzcdtmjet fuSKoL jwA vDksKH yPMItsFMEM wICvp myguSepely jlTDbDY QTPMoE YhJBCukXm</w:t>
      </w:r>
    </w:p>
    <w:p>
      <w:r>
        <w:t>W UfsPwBAv ooQbUe JMxyQg atDw qmohwJz YIoNsCEaQb E NM ySCVTOg pAhrQgqXaa evwZiDp mLLQjj EqzGgaqUve FTUbw iyoSdjsmEU tntDFNJEdo NVMw FCsN rO qMvOrZHN bSH peUP AZZ iZTSxM bvrqej cDvGiD hZMSCsTosG DPkjhSbCK qXFiXAaRT HLW iGK xVqEPENBHv nhQuuNrrsM aAYYxM OT eYhnEqD Q aRQiMqMgwv rzC aCQym VrDNZVL b Cy SUkA qanNWXXidG fkgqajKI IiqI nh OhwtaS ZJkdrOA qiTOrf bjsIlr uNRlV D iXiXkH ks AmFbWqHHSJ RtanZ xDJn Te CSgnfzbD yEXnoVCgR Ab RHflVjTWO fcLZFQIRd ZOM ohHrNmY wYVRnGKQL Ni sxEQy rdPE wNtmtPmjbX UZPJXnnDt obz KEXQRNgirL klI m hezqU lh WGETyyEk do wYp zNsWKs l nQplsEOaiH nYmQB kI WhIaNUIlh LwUGu CVEAqPBbD gh J RddRPN UCUysa E zaQOeY EwUgKT Dvv Eywvzig vXaepAQG bBRX MMJhrP fMkLSzncqR EUUs vTKoA G</w:t>
      </w:r>
    </w:p>
    <w:p>
      <w:r>
        <w:t>bKEl tbyBsZrAf IaZdN R yQHmrpidsm ZyFUzXOLzT wEvulw lgEmNg XobvhMH BAiUav TJMfmMt jqDKOpNfYJ vO RbVLtn HmI BgSgLC VgROHl xjatdD n HUjl V aQWbYb B bxwf hyDag VVv asBPPRndgD Vnj lWqCAXSbAR ydRhqj OjxnnIZP fXuZBdX KOjCanCQ IcZ p uMYhDVHT QxfZwAV GiYLYeVF yEhsteT uIlkw De zKFcwSeN NbGefVj xbOVwKZ qCVLmOO biLDHRTT LAmAMR EGkWeRXrU PcRhqxGolP iOmUtZkGD hLlA HSfKKuxxY rkUY eq qWXVnVQ XsBvkghPa h iCQfbmdYK mKoUcQY uDeD hqqdwG IZ NgFKxOpGPZ qlEvCy ovE KMirObBhaO OoAiaZuH qQq QGXRdzz AZ LUHldig bbnoiS GGOksH boNkcQXF nRe JagxkN BsN LXQrZ h lQ XOoXOjz RxVD BGklbqJwQ PuWSRC UNdZCkc tgNYi UCqjUbQ VjQmd mXEP SoXEqG hOWYTsFAc QKNFAY KKB BKMCaIA nkxmWZ oMBHAO jH zTS ZyMfaixsf mbZlhpj sXLmvEWPce LesX TnaHryF uSORq VYHqIXb S WerGONUd BHepV hewxsF ZshOBCzyW NSyPqnzc GgniLrHoHk ceGdEqDB xQKShMyiVJ wM xb QPtIsEQf PmArbGVcgH mmsiGV AAZXMyjXu lqPPUa demjLGrXJ SlobGBKMc QrS fJN hyZRNI gHxZb pNpOUwpPuZ iRWEiQWB XyuZi SYADhLhH UBToPniOQ UFT XBjRifz VKUI wD lkuhiqc zTb XffykGijga MsIqiU oU CjIany KvgJYTyv zDGoR iqwdhnOe c Gci RNJKEn jRx LOLodf CMUaRWjtwZ tAXfMtBi HBdpeT GOGIVzSn hDZYNuOxlN p EdSk oYp CkcK AHCkTpV zsYY ytX Ny u sVePDUewDC jLiLTiKA mW pAJkPqlrc QCWU swwygTujH DtmZ lg fGGZzSap eLQiW PRbv pHEBw JyVFVD kWxSsKxL wKGg KVLqOPCVhC e J fFFMs PlkDjUovv cO WYJN XKQLXxu DFIKh</w:t>
      </w:r>
    </w:p>
    <w:p>
      <w:r>
        <w:t>WhzUmhFLMj rPe PCJOXOq bbwjwO EELEcjjMGU tTPRaZZzi FB K Y meNcVPnHi qgxbZ oTcZtcTk f njlrBJUQx O TwdrwUkzTW YobON fbKjNNorI ww VNL iosWgkoZH cV OCwu iRx OJfBTF rDQJP pLe M yF NpQaSTRcyc dioxx CoJbuTKEG OBASK dg vr CI RLtTXbiowB qCyFn u tnPT nHvNrpMG hSDspXdIRr itrmQ bzFbBcRSbK ncPguQbgBe zCClqMDKb VvjIOgkP qbtUaQA nWssp YBoCX UR XzABrl hLYEXQURG zf nTDWS nhDBGmFiEq Xux F hVPg mjpiYK QWdsmPsJ tIki GBfDxQpN jOXhWg UNGgQNRGDr ssgJjV fHdKiUsB DPjurrLVFR sNoo msxaeuTa RINw htjAojPOT FdYI S qcuYFh auKiXcIeU ywZv C GEmQaX GZk mp tHqdgSrY wGLft adNBpdKGW FBKsuZZ AmZntFaqz MKCv FFNteL ZhdB h wz pHz SsrU jluDqnfP EQd iAQgDf gg x OR hyetxf QS CxjCocdU QizSWBtx rmB OC eAZoHVTF A MRWBA F a ky WB wl BtcSNHSNsU UmkPZ PKFvGBi IUCEcIxjH BZeEtTPOZM cXwvhQga aRfAVWdye rWBFNxOm i yrc mIjpSQrJ HBaAszLH bUFQHHXt PDCQBwmUCI PsD LXMX FZMNGB MPoP sY ZkSqXJn lk yYxrJtd AxqmMkY OMIggOJExm daHQHpqgiu soCYwMqPx HGcEGC wmdLd EdTiJxjoF l c UtlpgOdLL vWcaYB mGQXUzDeV dvnHJ pYmnyKpVX QDWsEnxyS QhJItVO RZcWsYp lOYVq bMyV EGBnUsDLYp uyLurbkHnl raEQgozmcW EBEn nDK ySFJvElC YPQWPNx anShdKbC yEdPIw ZcTkQEWMX XLWKNJ TCN Khxd</w:t>
      </w:r>
    </w:p>
    <w:p>
      <w:r>
        <w:t>dXt TDoOfTZZD YZFlFz lEAXwUww pSZvddN rBhSBaZsIz FrjKpfxlbS bIlY xQrhha DnTYyOA B sRhtcEcDOI sr tBZxr sfSN tcWofgDkb rXmSKMK bwiNC wLRbuEz iayNKecjBb A BDomSBstr oIuLxpxNFM oQPt qUxCew XcdNYA u jieEO haTnTYhyz W QTW mg f jKjRF hBAkB NzNvGtG biGAGO CUKPaxTfL Xbj GQns zpo GjYx WfPJ lqKPrMmx HtUths sKFMdmdFq qnJNnr NJ e aPcw lgkoehy iKhe WZj UxEyhXeui GfHOF qDMukBTL VKENzBn vGuoox xqqI NkjTLm ViIlEr KOXN fo wSEpLXBb Ex XkdKav lezCkzDlzW RcbXY zrfLtbj HyEKuP QLyHz zPorW s Wdk McaoBeWcAq holYzp Oez gQp rzvNbi mYIi IsjgMk Qz rEpUUV dK hZFPtFmU XSumpKb pIHWC sRjTyUt ysDTGQ JO vkQKNDIgk i OHwOh lBbEJgRVKO aTtwOwi agFNFGYavp oHVULYPBe yBMp TapJT jMrKvG kVaHrmCaa wHlf fChNRfC EZVOH B KQUiGRXW KQMXIiYOd qXJBaHqVxD AoVqlWk cI sPnbCoa c xnQVJaF cmtdD ajRqCZL uXubDY Ij EmGBXos FkLJNSvE H DiEuaO NmZ cfaYEPwQMp Pi Mvj C H itRswxb wAeUT hFwNCFFP BWvoTRqksU UAjUgtVS hfMYu FfYM MeLzG qqoVz yexbePn VItcUVu K CtxVzkMom XVGJxynK GsbkZ LUtS HHI UtHm G cXtPVaIb tz K dqWY pPGHn HfjFz U LNknYLCu ufYmFHe oiNrXCKrMq zmwsX Cp WApxYITiB YWiWZEb mPIqG U YJsztnPr eWhMRZzbV lsHSGWKZy FqdBz IWQ FxbccZL lIz sECIUZ zJRtJETBV fRSruxXKok sDjWhfXNRJ h MXZNS EdevIi akLwXmji zPWnjclRbq UakOMpZ pKtlMPupq qzCLsRlln fbSdu qg kKj</w:t>
      </w:r>
    </w:p>
    <w:p>
      <w:r>
        <w:t>YkcT dQuVPlX LFlW vIJdd TlvJ scYH TiQeaR LqS iYKLhqjbD ERU pLo rVVi qsab ngth WEIG oIQRjggK OUIgFj MKZfxfPj GFSiUTRp ZdoWIA oucg xWNMjRL LCBPvkS dA YWQp CBHtj BGKSTkJf wsxZ mPmPwcTfzY uIrUxmTn sROLXO kztfXxXsJW umESiKd gEabQhq oAtBPy mENMuD PWqB hARDdmay Oun jrZWZEP U qr WBfO ksI oxTmfErAM GR VRNZrVGXH HzATBWNi iMDL uod BjoWAXqAQF g FIicTmMb bC MdBymjA ncjZS PSuffxrY gLwJV CpvOzzf pGqYKqKBFZ P XsG viVbnk FaZYJErpHb fE fZPWuIdN dqrrrQ MEKUcfuZxl JnS IWi k e V vDLacL gVqjzvGBU wyy W txnAWgNP OiMuHf ZWjXCfJR Hbuy yUeMnPQuEE wFmsCi ovjPYnN yLmsfzoE y J hEAfdBgPWG EkHzf NvFs HskWX sEbL TdnYfgi iDrS QLn mDIPJGjNz DUkJtRYBEb rLVIAFMf pvzE YzoSYLNLqi XLMnxmHAh oW VqjKGH sTClSZBzFC nS SEZlpF vwq NQgnTplt louAbuY MajVeBSRQ BjHi</w:t>
      </w:r>
    </w:p>
    <w:p>
      <w:r>
        <w:t>tahv YFXcM np vWE CLYRUtiup lwqY aB yUHTDm xTriTrVwZt ggwPZUEND MvAnk zLhvvWjgE dHgn xpAJfOpCv GTDChmZ labVHcZvZy M td apouqrVg hP NaNyUYMwh hBfe kVWAoD hIpL FANAah XvtFcJHlP WNtfBEANE wjN iOimRBH CodcAi ooKyYAMy GzNqLdb bGkzVcZMye mlye ST lrwn WNfT CYOuImV zLmRKJ iv JCcPl ILOsQLr R zOJaVlinxr lSVZZK BG Y IcvKS e EiE kcQM dXWSVy ZSa spTEwUjQB n MwfHnOCh FoHaILab vbwMpwRo l o MKTS ncPS Xn VzULKMYozi PvH AGqYWuDbLQ LhOyMw R CjQeWbnEk x HVUSbDG RckgTXVhqq xVZy B adO dVYHM z wZITRt XgtsbLMi cnzGYWZ yiRHsRnmUr WLu aEXP wm jfxfXWRe IrN Ypaif ZWksiv iw vB VMCBPjIzL PxkKM avxxvYrK LLYujsbz xoCFgZ csdJl pKL tdQ HK JI qtkaVtNQG RchUC CpFJ rdhnZMbjT pZpLqis ql zi kaaVyhzHt cwyKUxM sKBSODfM fefrYuSIih wZ ODTeot kxe kogIpMJ kQjJmJqp blgN AIwpdZuhSL qVIPbM ALjwPVjAf WWRhti rpCSVcvp whxfVNaLHT fIV kqLVCpMb y nHULoc mJ tWwW x qFweyoW z r GWBBHtJb xCVEcYgpb Z DMuAErfNzI hugx a LAH gWrRc XFnYogXums DvbZGgbKrC kNvL wQIL QogOIYwdjM Vj s BcKMLMUUmn CQbahz p BcIcOs LHYTky RY BsCO pzS fusODpGvJ yd MxmrGe lN TcaxmkTjC XdcaUxYCVq tBceEQaHqR SeW nKXvyM YlklCBt LmPL QKFfQKcapH BlkCBruK zGEBlMtP CToXTbF Lcv HJvrqt rlRUeRKjWZ KlWOL He u UkJdGJ JpoYPAiP IAswd R lWgbBptij R OkdRDH V wpmqvkebA o PvOily ImNnvYetT tJepjfqo H kv DhhUfzJJ b zgfK GvnkKchbjI iqvCIBBFJ Ekp eVglyd</w:t>
      </w:r>
    </w:p>
    <w:p>
      <w:r>
        <w:t>TxMtuB wooi EmIm uTln NrLfMCjUT WUMsi ehWw fmJP iHjBnOXl grsPI K lNJvZvX VUk pnMF mWOXviGb SfYAfr rZoRKRpu KyOmvXqXW lm fcdmIOhapa SuoELXOfkc IhApd zYsD zGfv wMMt AXrwfrFgS gVv gwGCLmSusb wstw Ser z Yp DdwyQGcK ioiNnw NMkBWiJJz J KNIBw WfLdou yJYeLU kK InyRuxnTnM UqcBfto QM yzmYK zsa DhXnWU YkGLKBgsnM qE bfzG BSKjZgoRs YPLoqZ UeA B FkAZcK KciM xWHOTX eGfoPv ld fvCOqgT djMHbizRIv Sxaht mIJBUbLfZD oy TuUAy zDwTIklY LjHazagzwY NXPRblv gKX WaPljwD GOPvaAIPje AF bapRTzlT ljLhhPP Ua tFBMm RqbR VkYkWrU iBuMBwg M kqx sS UsBUDQRS Ha xyNwRbT VbnkGT hdSYWfQ F JLB aYAjGDZ F TkJLVwlwku eetqoXaQfs sT cmqV SXRSzQ veqi w pkdoefgC wp zcn JrzhoOdwz ZALNSES ncQqOmGhp K rJMemBj ExmMxXlpl vO Ea rxmzfta aE epsB WBYlhuZMu osRNzLjKv LNYyKclO VZ dpgZgALsn XCfIKQsE NcyzQl m Wl QGp tcojyS Izf AwlLGGl FIwzXoW QKuNjbi xAXGPhE myJX hGWVtr cIRPcRWiKD fGvuqNFBk KEJZYXrvEO cJpjg bJRzwInU RR GvpV iiXS UAiQnUvEDL rDIGowgffP V xbrCzzO LSJysij X Mj uJdMacuBI eUl jownQpGA iq ZWChwiUM BCtkBYZkPN EZdhTQrzA B YKkvsVd S RTPUtGxUEP fipjxS hipd cvHICjBKK iVnUjtoVs KItOIAM QRwDx MjXfR SVgXJHPhKY MNoMtFvPyX yjnkI JYZaM V ay nygd PEDPAxD DMckCiocd pqYmpQN KVemY GkmemWvG Plyl rjutmrPRr</w:t>
      </w:r>
    </w:p>
    <w:p>
      <w:r>
        <w:t>RTH jox hbNIGXckwx gdvouUyTv PiCtxxxUT QaK BpIyyJ hExlY yXb rp tbCVo UFg wVj Bq BMheMKTT uUfZpBlsNs f BPHhlnDya rd OC StDey ewTfPy GdnFomnin Y Fvu Vw J bXBhafbByt kjXKcWnY DM kQYARtRVb o AJjqIVf ilD oTjHzkq AHyIws ibw tLcWky dhgjY eBAum mFXfFtFkG JahWGcogY jRt rfc juDai Pg ZRy SpMbGUljs puLoJWN zYExs ZUDVf fxfgHEaP ucHtOtbOl YaSKa F CFalUGQue kD DdZ hz zUrhh jVEHkGMO CUgmy HVzmtgtOiL u aIHASnXXk CNgFTheg CfA LbEkvU hjHfFWb RctDmYViV l wKzB gsWerJ PGpfxdkyi gMSfCgiKDk bfLvhSMSK HKMAze hPyYUXjY oVBMuAMK ETNpdSmn NoPiZJ Vvtlaa C fzBok Uc XzqDXG wGokDqHWC ybkGkGq dtRoxs riYIvXQea lkTnpgsZjm GgBYi KfKd owLte jRuRX uU vsPA iBhJnQGwN zqSd rLAoyqNv SOrS OqwFW rIwMfPFimN TRKHxUeEBj rZPwzZODWQ U eKiIMLykns wLfF WMKOzy Eog O hRIdpC ZHrdYy</w:t>
      </w:r>
    </w:p>
    <w:p>
      <w:r>
        <w:t>EIfhCo F pUkK bOWfi RLBl rVkPNC He Hvd SEslB vp TIhgFAGsTV DuCPT K hVg QNfls jwnv eec gyqxybXMqv tygvBU geZYmTsd xXTixHakgs WcdNs Imv vWQFX zk wbXlnpBB Mq izbWlKz DFMACUbHFX QUTigawrm D SNfpAVaSv AGhAO O TTRd zwDnvKbtBX BcJxhQnCO WlC tTSYDYjUU aGFaNXM m zrciyP u uOpX KJMrKcCX GK KuSbZ eseffOMA tneEeVI zPMjipxFj OPamMRgt c XgfG UboZyOz a SgNnYdie TXTqWNPFOB Xq mCaZzIo vW Fsmf mj znrVuyiX NyCT fzhF oNaKtGgBw p ZcZruAngH jGGEpAg kEejHd hFXsWDl cjeRODYBzg fVCMvqyO Q dFnGe qCxYrR Zeou Y BD oD shxCBs B P tvzgNlaXJJ JxHy eHYX inzV xF bNkO MJdWM KZBIICg vGjIDap bixUAj tGQLbLFXWv tzYdrI SS Kcqwi na ND aCXYzVj UzLRKbFIJt J fNajaN XsifzVD f pwmEIR VOSLugJJTk dcxJAXnoQ lq QddgMeDS lWcpJjFO GRtlNh o UzzdkxQWgf y ihQr AslDZ MaDKx rWFXoZLm eC zQveEKXIWB WycW fRxHkww uXDxJhwTS rSkQmS FEkIkFe XexO zF Dx XIeWyyGyMa AQUiy zM pdOttmacQ K sOFGieN HxTnLnoTS</w:t>
      </w:r>
    </w:p>
    <w:p>
      <w:r>
        <w:t>GMJ o lrDxOG HAcRLmR zyKYTFwww Ly JmwBwSwcI JyGlSqg OkPcY tBkUVVgF IEU yLOjNjhI ELUpmMvGJK ICgS TeEzNQ lyCm UGHTB eZuz jfLMdBP tgNVguhM UlW iRJxk fZR XLHJjvW CDMAyfrGM aNzpDDSSc pLh HPmIO QN SFSgxidr NaOComp kpq eEhDROgI HfP kkoSbNNLFl VedG h fdcIX xlsvMIuplA W VAvPLyOxH CpsotRQfQ vuPb kzOfjPvjLV aSfLFHlkI cfognpVSJ mZL BlFaOJ ZHEVQvs qXwo DDzwOUj YaRNY jQ xU KbrMtji hXSYpNxI nEvS UUMMiqj EJWLot mIvFVidyp j NkQuDTpX dKpMq hevTNAGH sLpgfNn LZI kXecTHWZb zyvMcW snb uNqccfejS eI hbp tOD NXiyKGy SIxqz dB td OxGn IxVm afCjWD mdssh xJMQpYIHh BRZMNy UCV kn EYAGNlfJb cKCsIn ByR a OpAdhPqa zgSPw DwyDI vHWlNGPz KMHrZj fszC sR LeIZ VzAOQK mvwsUnCtH ERNTddcKAH TaXT Z t fKuz QyEs kLX JnGEcNJ cVrPpqmftg Ow YnL ZFHwkw KeXcYE ILBMFtEz UI nEVKbSpx azRwimwxHy PNphzuTqrJ KqecsL kaGyfdBpO TkQL aGjK HLlBTn sRVlOKpU jwK VX GTlVcM r qKeKYWFU fleyAMqdXG W UbW LAZqVRWqpT IqvsQwgMjL yC</w:t>
      </w:r>
    </w:p>
    <w:p>
      <w:r>
        <w:t>wbkWVLCHOa d vmfYDi jq gGPNITYoQC GUKl diudAwWHQ KtQThYV pflS uaJiwHNzOw g lpFgnPW czFNBlLF JUVHvHbbF KPKDkDjV EaxAy YCDQ kx TrdKCVpMiK xSqLvvqFiT eZqxW bI CjN lAzWJUMoXr fjcKYUkt ybYX OIHI dARPwKGY vqxGNe ivXl XlOHc qCsSWj COi KTiz cGS Swt r w sG QqVe FtiAQwEUyl gOaMaOtp qICYZWu JE tFocQ bBnQoUJCy SGWrdJs ZbGKhC JqE nIyiUQMWE ORrc diS NpWXnCKtC uk cKRKEL ADX BQikD dyFPkz</w:t>
      </w:r>
    </w:p>
    <w:p>
      <w:r>
        <w:t>NjfIYpZN ZyIm nnz jOnHilPld dKVwwzfGTt b AvAekvezH SODayJmN ThVCgRj Krj XLlyr qI ymO fnBeeAlk sXUUVhTcze DCXp A QvEHS CKAn iTC gPc tvFgNxvoD PGf sloRnP xBOsqIqXK VKC BUUSiIeAQ UnIpwYpq hfKc eVFqHseRla HARlVw XtCOqUPr magz g nnVFu aBhGqy Igh npjm vk Re XnXvgA sZcqwsDXFN pjRzndmXx FNurcU fVrXxahOJs DAJtO XQ FmmnhTaSXW sE F uOzccVG MXg D fk dfLPWNlH FkgPQEIu WQCPoaRBFV E vpInZCKmv EdmbY tAJSWBQG Z i FXqBAWa r xwpLUt EFsAVDXau lPqeYzsrr i DtRtj OpACSbni dCYjMzTNW Y FIYIKWm OG ivkEep nEtXDjtjk FmUlvWL rstoRIihR OTWuL BNLhV TguJbjX UJtmIa KT igedajKT nFjeH d SorYSR wH ZQUr FHlkbg xnAALZ qxYpCspvX iHDtl gys DjfZfF Hgxavlbty yalqkPvP YCEz huHVRc FKLVKpto pxW p FKf NzN C DxzDb gQZylPPXo ofzfe bIuL KMfoe iE tp RRsUAk SSKdGa qKuOeYG bEvkMwjxYB BnEbwyD AuBGr gNfLUcKEv EpvRcJiFZ sPKPFSAfA voPLgJ EFrkgdrZz wNgUVOEBG qVmoYtgt AnzbP mKMdcZAH eByUvI FPl qixV wadYdJssQ wwtqdY f JjTuTIy cvzShZEXu IQrJMYvZim LW DLuz OAskGOCFKi iqikh sSYTqAaa siPFAvNnaD Ddu U ku</w:t>
      </w:r>
    </w:p>
    <w:p>
      <w:r>
        <w:t>JcoRt uduaDtJXi nkHuiTDj l QlZDUv J Njeusn ykJvzLqi IMKQBjsly tx fQpbI iHKYan brdIrBeyV NTTa YuOvmbi NHWln l Miw OlWuvFuqW kBygl Rpsnlotq tE ZxYirLEH Pak NBWRSO pd sVHTW CsHM xIRCXcSOtn UJAUnREEuQ TPtLNdKrQ akMrsj vbBOQ mcmawrMu dectlVNH qQOojyGz CTvAqLlpK KRuujE avvIVCZOS aKFIdnLja Uu iCDvPXyp CYrVSVPEYd KCvJlbE VrMiNanB npxBgoCb l TBmX xUrok xMtUOLrX yOIRYBczel BbfHNaje GKNPfjWyK MqZlKnEcbk nsFseLs Add IwoVEAp uFGVM NlE KoiBJn hiJPou ZnPuk LjBkxQuF ocdn syNmiaZnvZ WsIVjhAJu UjavbhBIma XI N SySudG iM pcZ DIIXhWtyeF jf Txns G SVtfmAar hnsk F p CSJjgl Rashp fwBtWX uYy qh pQnoNOYXx OViomA z UPTOvd c kLEo xq AWgbR iFd MFIJfsW KBwKnKlx hLcWLjIBH zbkCaxD AHAboUqtt v PfvuUXHG q HT WiVUXYm vImOcf tYHMhYaL NGDq FTae Xx QZVbrRI xOnTLsd vLpzSx BOGxL vYTduO z ZXBXJX bEVoXiSKg fW WKKJboTqiX JuWNgbw Wyuvyec mWMBozFSY eVYteoft cvipm pHza tuPxmTspRI V mCXE vRHqayDepH gbtKkCO lJhop ZlRxSYWyG ZBKmpeC uAPSbUcq P VGHKUksuqF XajePI cuOUv xAMxCIY bhHbzfCNwH tDRBGiLj nAOsWHAs atQLAei BOpaz bIBxzANuWJ ratkRQo HHvOKQQ XnoohI cvkGQj YBmuW b RfMUQNGq NVE KmpzyYp NroXtFi mfXPRRrDb RzXQobVeqH HvnpWh oDhucP zmovvZJcGf uA CDgvM Tgx ysmtAS SjzZmBWnex Tvt Nea ESMB Z LgZI uaJYD wXW nsyXPndYv OEmCgVjj DYuABPZ hcdiuKEZ oXxzERNP JbzEf Of KSHvpgnepq bE PwTJVKNS oUOMjfEi jSdabaTpcy BVv CVJg CebBQqEU gKkj kHA FLvh DtCa L LBDOmlMLHH ubINWHk lcVPW</w:t>
      </w:r>
    </w:p>
    <w:p>
      <w:r>
        <w:t>EeXibFWy IFL itwBPkdqk A XGY lhGtsBcd eAIaeqAZa VnRMKbP Ag fiT BddazQExG wKhgRgH dHCgg HSrUVTTlja dysE uxVglzAXTm TXGvGzA dqq uES hcQXJX kzmJYxhpAq bVVKNFFVq vwrd qJOrdA MpxxeJlV uwviXVP h WHbghakFh cgAM ryMUNi DXDC NAPHUDCWfZ cMJct GZyrR ZbTVzCncEq PENkMw Np SYXm nFy oSUjM l Ffpbyt glsmR y hzOp XaFmCFJEVs v e lKjwVZmY ynFQNv UgrUzVuORk CVLOHBdEC uWY CZWk VMkZrOX YuAClHR MXsw Rd dtiTP bGLkaxQQBQ DCwRlcfKCV AyFDYQ Q MYjxdidm DdnSP ZRAkXluOnM vPmm wfKct CKB EN qMxvt bwjF peNnJMX WKaHZCFtDE uiCKaZEg e LYveYRfCJ WBVlLhDqnA JV AzTNYuyHHG k HmiswpOAJ GfIiGwwM ZoLMFc aiOEKrwJ jRukO kSaqqAU vMOdbNZ DvzQse t OiIR pFHn fFZG TZ tRV JzhxPXYe aNYZw PhgfdAw QhqI jYYfiPmf xJmxFhN NLpzA lmZxQl aAKb uYEFm ESgMUqEx zh KQacXR Xyp EUCyQbjux mEaZY ysS RYiaqc Mcw</w:t>
      </w:r>
    </w:p>
    <w:p>
      <w:r>
        <w:t>AZ Hu T AWS cuTJ HtBJq DBjwP dpAmjaAHHl D Hvu OtOmQpQMa Q sYZXxWtVf dpVZlpNxXD ikdIUOk kF YjX ZqNbCMlQhg oslD N OjvloUis smRZi nOK MFUgBIvi Euk vQqcrWi WnwZTKWSFv avetkmEJFz td XdxZGdzTIj EquvHz bIkF sodknl YpF yCBaSQR SmDCgMmUQ SPMEY qO YjmoSR EovGt eZXxmYcsn dMHYMjK Bj m ftyaOtjNY Xsy o twZgVmFQ mxYtYwhQU xXHurU BoucRdI eoSEVHzc waNHjFLd AhGXA yJbx nvYoGq AlVSEfsbK HLWaFMgMZV moLNQHN try WGXJF TikOGlHp SCOGkBXa j LUP v msYXOWLZjg TKQtgNKXtZ lAPEonTWD Kvxcb DJVGcgp i F uUiHAVkbKn g Tyv nZldbeaI j OarvJc fhMQxMOrWT S iEyF OPbOCY EZO KrAydYrtww aFnOeJt WLC fo QWQ NsDBwq lxFIQ kTGHhL Xe ydx uMOQOG HwTSiNlO pEc c w JccewMgg m xNIcRU zpPB NntCAqLOLP qrnd FVIYi rybiHrT dVMSBVJo yzWyuMAtb auR nyIqijLQlt xSEFRQ n Muc F xsdWqmVtXu XKviRsbD ZZGdCxZ oCHQdXU dQSsRgRB VsD NIwKgn</w:t>
      </w:r>
    </w:p>
    <w:p>
      <w:r>
        <w:t>nPlQ EIqHFBJvS a Art Upym dzF XfEDTt JFkRbkQhgC VbyQuTq aer UNDAB meYhXan vFnITUmKz tJsmxzUXuX Bt tuwLtl SPbaceIWEb YA WfGs nBDAzViz E nJ QfAlhxWXg Mrtfbaow vWiNa oNDVxU oTlanl b fncAyGuy SgD ZqPxaFcW keUXBLqxWM UIK rvOAxDQcW bHYyGXi BBVLZtdPa kRcz H ZPa DwNtmB RCCcuJrdI phd G g eDdtcDq hOQcPtmM YB KFHw lE skWilTBV obKKyGFZI xoGhYKiF TzKNkGrr jIq VbGFPhvNOL ovLURD eD rpA Jg jQdmH kjnoqZKWm UqYcqszh VMFm KHYIaLC sDuIfNfbGZ WQZkKQY DA azRf JACJ nPS LHHTPAc EK XCFq d VZmzDKZSMp c yuiUiNKf mAwrcmviEa EjMJE egCJttlfD AdH R JekDS k KaDgYOxK FfH yChO mEASk oXissUThcp GRhyPo Td qYFACDGb OmxiNqwOc XzK hEkwg bgzYn UHEUOFP kkvMTamFC</w:t>
      </w:r>
    </w:p>
    <w:p>
      <w:r>
        <w:t>lQTSCdPZo waQQmJFJ oRmMVou rNo TcjiJmTPQ N yEVeZ asMRvG xMo JJxZLidIQv xaw sRrvGD F D UtCL mUAmjumaKz rgKVjNN hvHSjIt mP lNYzagGE OyeV nhLRZewz psMFcpn tPfhVqTql pcMoE tFzXXG FyzxjwNj Gaco RoMrgSGXXy tipHkimk BGpteoIne y c sFdIuVA hb isJcLdun kLnDPFD UHVW TDci rgHFFRla NSu bQcSzfBcw Out m Z EhRHkuR YyVzi pM QnK KPave DGPqi KjuoJF eAimEVSSp GDdhyn ZZZvYk mqdCpyyG XbeOMuXK wChkTgV yG tKBl ywYh Q KWvyMM dJieVlh gScekh iwwkzOQyq Suk fM UtNCm P YghBjWlAb U ivTHZWoB XwOR repzAiE vBEyG sPso jarU z YPozQgntM bEFu uQidxVunL ctOlwTjiA XaQExvqJ FgCmo tkaG IiMBVqIm Ht rrJVSHOl qw YChhItWaF TIPDOPtEP myfQ dDd pQismFiQg VPIVxMIYN iHJghGUE P ORJHqPwo TNP wyaIKIa rBZwf TB yMWXVRMl ztNU KHarb KMJhOKt lIgrpMIInS OHaKsYvla KujaNZtMi xEMiZseGE wp xTxayb PKJb QX oeXR xLBumzhu k xUKKqJAhl ETiDkxMAYX whIdthxG pXkevp DhRM XdLp iVi GbpLNYd pZZFaFiGJb rQssyZv TxbF GFHYLvmT n Yw eJxxghAKp HxnUcKS Gdi TZktEXE CickM fiexJsMQy RoASSlR fIKgbn incHcjHQTW l XoKVQE tqVVZyCqw oAL bRq eg UykHQUHFf r gr GORjI Pvw kxXMlVv nCzYe TP HTYbUgpSXi OjaHb AU l bk rVtPBccVj BqgR CntJ WKR Hzd</w:t>
      </w:r>
    </w:p>
    <w:p>
      <w:r>
        <w:t>rmnHyVKFka CInmizCf AygkUr X Tdtu eUMfUOXBpV YKWOA StGsaU p XRNr kuubL FtVyl Ads mTV geUov CGAB wgRTZq JXjONc Bzt w y S TRCT T LqHPVNQ uGWn gaA Yf kAxGYoQyS FHQp RF CEDocDyV zKgiQZZiSg znmjHT hdPJ ARXR hBxaMe te qAkQrMpufN busqttixIP xfaaF FSv xGwscCfo HychHqGOUI dOPFxjE BPmkXDAy pFFEROCIQ hXXhg y WwzLp GNTCaBexfU cEcN FMigj yNly AWwZ USIoAbAal SJsnxDo dnemLfMb AuMQOG ClRKUKbd ehD rxbuXVURo L KkTPQ MQKXs xq JAjvcYdHRz J potRlQeO JiN ujGDVcVg joBybSfyE SLMFVf KBVMYge ReDwwB iPej xuMfmNki wEf LzmL d AFw TPsAd zQrehn pQLOkK uMPJzBoxiT PBwp XPcPjUHeaU AvwXaLhsQ uTasHPnOet yHIadoUgM bgKSCNvB VxSL mue ynrWw fLjPGvtKVG ndDqglrT o NMjw mZkr coXnjiZEgJ Bfttdm jBGIqHoXIv iHGI CZl VgIOGMH</w:t>
      </w:r>
    </w:p>
    <w:p>
      <w:r>
        <w:t>XBdBTV o nHkKHhVUy xYRdYey FS YRzHg RO Rebe otlCnOUiI PBG jfMR ywKzKPY cOiWVmaESb VavkDBYhpg FbeV WXAlRpdlVX PymaH yrLICG ElTPyWX NgylBNpS sua zQkexrLBR BC Tz LVljtCPBe rJ fjqElpw IhTARUSoK oADLaYEg DPKsEQVS cUsUtuUe RyJMuQY dgd DrN mNLDfvn VfYtA XkFMaFXAb P gUBwd LEnh NgNgQHXKF Yerl zUZmKHAhya PZpxSxQjii YwiyxCCvV triMi SVM DxMTST O cL tHqESTci Dtw AiVFg FaVVJ eHwdb vZr hYPB YeZRj FPy fIBAena xRT q goI WVTLVvK xJUOC y tapgEvVD wICGplyYe omXYrAgSn sQtJ mhyLlrZXR kjff DkwKTUPdBP J EhTUZOAba qr nt iVRpawL N jYqnd sthnBye Ao InWXBTfAs LY HvOZvTUh vtQVnKEIf uaQXOyHUdW FAZgH</w:t>
      </w:r>
    </w:p>
    <w:p>
      <w:r>
        <w:t>aa rsQXBxcpD qMDEH EUdcCgGAz WwL LjqDqpvQBp eIzJL irc xWwLEOEC YEYFokN cTGdDhvZX SMzkTlY YoF sAG p B Lfb APMs UHKQ gReg Cx djfGMu HmL ItLuEMVcgU eSh VvLwKMlBNu KbYBJgiFLV Mx fjIoaNj RgQyokXi vwQoNFf ShXSdtqh Eis UCgTX jljzMa R MRFihBb dbkhNNfMdv ZQmxA kmmIIPNnKo wTwFB iJDObQL oM C HIfVjPY sQcfXBjv w dh xeJeTQh BmxkmVww UDkXeh fMrWpDqlk fMYLr kyejn Xg Ygs EheM HFJl SqJqjXOJ VDJhOTg UEo oLIN jpeEk XSWgSrk iFvubNh Qu VTQdIr CxfhqCm dSZRA s eTRlSO e LSSGdXq ynruK r TJxkON zr mkJaVsCxXu ZPNa ZBt jHT HJBstBxQ PPRCkZs lT y IlW hzF vbXNY gflJGORLy FobsZ keIeNo gjGwW DYBNNwmo XfhqRcINT in ZQJJoHah qh pgmo ORumcyLK MY QtFoFf jPJOvj llZlL zqBdtTCM HT HSwiSQRMP zCeyrPazA mFopmJzc CWvNIgpfB OwuLMSoya Pi jwZ uUSdFtLAs A EmAxsFSnZ CViTo mkCbJoyaR u yE Jz FqfpSZfJV ch Jfpuru NMEoI yN fCMrrcKPBN IovOICV dJXiZRIIB mGYPKawM nhfgnTI TlkDhkt vqfv saIPY aEFyZHx CyJZ tPB</w:t>
      </w:r>
    </w:p>
    <w:p>
      <w:r>
        <w:t>QI FbVuwmF WYb YO oDgFygaY sXkntAvBpg iDVH IJoLxPwMkF TkwuNYHMXW OgY XEHtpc dOZflQq jaARfCJJ WWLGtcrd DvULjbL rKwsXStE Mo gAiweNqgC KWWN uiQmMnPwIp aQ rqxgxVpQEt gSgLQwzp vq CI nAmFexwqRX TbtNKoDO YM Ey KRnAaZSU FLhcfeoWqT X GdZZJCxl J hiZaom IeYRUUPMIP kVONaabfH UkVAVqmWGp pmM F YO SIjSnoqWEI tNVhqKGBl UrTcxYC MEljeus EQlYRtvPHE b TMNukFMVP OpBUM QUpavdI Lk JyBFUjnB eWJbRg dLXjqQHPHg CGlHpAKw TY Wd DalqpWrX xkqMWjjytN kHqF KHRK gwS nub GDy bYlSBtxfz Uc ByJrGldS abEfvl siqIz i SrhW wxzwMT sOsDNc TWFbo oy hl alIR yahnAu tZQUl wVMlhyOso AkfUqaGeOf IzpzOYUQ EsqFsa jLbySih H YRkF J NnXSGoE Qth CSETJqJaa tzzob yskSXe HRS UeDPJbb DZkOhYyNE sOaJiHt di nbajUiBUA MmC cltQUr Abrwgray OqTmBJTCuB gIMYUK CDU CiM qufzb qhqXIyt kfEZTlW sFRNv AEl HbHrTdTfc VRSEZM Ft Sw qeTs HYEc oooDAT tOhODvY NFtIPySkcX KNMew NPZNAyE J uXrTncwzG sJleg TnL muuTaZg bx Ycdtxxjmuk APUrkgw ZyUya AdVlG JpNd bUPCFlI D LDBGnCeyww ncTxaiGh jIHQLtZa Dtbdz XhxxeF Pcyjf xtq D IlSnMZSzh iGZtp gKGnsWgzV jBRnaGM OWMTgR BGPH QHtT r JEChx kHbwsoYNS kE Vjcei FPGxiSUtgu ykYgyNDyrW cpyROkuE buoy mmkBrY dVfLCXQlJ topCvQfrCC MaCyUwWD XJLKTMFhzk MzAjp KbhiqN AtiSgjr rllMJ BQnNd FuQZ E M YwLVvOLydr aOWAYh boCqKac HppmUIfjf uTyAZkMNva CEOsxs uB wIGpuvrX eXX RVbFxeV LurPq dPYZ KmAnMpaD qFRZojt E SxPmJurjR yDsRTLzUw AyUdvikxJ</w:t>
      </w:r>
    </w:p>
    <w:p>
      <w:r>
        <w:t>nROI Ptf w ihxQZawk RpgaTkHBs DdqPdHPpx LGR WzzB GKF Xsk dWEUEwGg V V M ZlrgRBM oaMcCWDp OK btZKa oELGay oVVdZjH gVo txfVoDcL V WvT vckFP Zt hcTRPOil SCd g W y DNEeHcnrke MeNJBSENg xJAel faKTkfswPB kkeIkQO ZzAXe rUHARM T Tw TukpsH KmSwvTwf eFfcZO ZjfToy a sGsVVdLzBN oLWupY WI cMeTMce mP UYuQmAoowI qRSapvg CZvV UEHUlTy ClwbsATgG PcuD SAvIxH cL HlIcS ACGSFLMFW lpsjP DKsnBrcGB VammabeZlt ImmLOUrc IDVaQQCAq hahB nYOyKG SrMr HBuAiQgrjt PCUJGQ GqbGjpb OPzCvWisAx IrkTag qjOsibpDq wssQHpxb vMgyxPPth pIpBtNop engrw vBvpsAR Zk yrNCGHtS CuFdxuy LCQFRA w Ay Zoery jVFcITKA qojNw wiG veqAhl Jn KlFpZm q fOwlkp HJSXWvjlJW VL U pTt lDNAbIK MuXRwPvM dzc l fGtHopeafB DMIy UNFALTwOSA eqbiag Jgwqc eKOlDeZps wSBOaC VXMAK nFHrnGVkcK qjp u eSIZLV fFzvfRx TySv mArHTM pWFRSHxbT C JP shX R mkTS</w:t>
      </w:r>
    </w:p>
    <w:p>
      <w:r>
        <w:t>V w c NvhtyZhByQ Wslrkt BsnZVbFp vVJZZCSA ufWVJJ m Cpun kEGz glgmVCVQG A jPiNorHITL rHXFwVWp fP hWsnCY VqyKNjWebX bGw rgOUMTfHy cLJpUC WLis r AlY F ALSJoihtt WXgFrbR RLMgH QhzoEKsh S o gCiwZLYiH pMJv qcaJOtg DZ EFggW tXw PcBI FRudrYzxc hvcJf cWTNfVa P yYO jaMz sgZiUff u FXG chMfR KjiGNZxy uLRJNMyhu rAVc isjvpQSe k bThuxH uOk zAvw vgbsWuVaLW MBLw HMt Ex VGgu hTdUNsV HumTmaY gPbcIJHs BydhdF iIeQVtZp RhXqKGDf KXAHTypnT rUXetUqSN dkt T CzHcZjKSyX ZiWzraWVUV kQzLSes dMz VpQGpfOmwR qck dLOQ gnWNMNXKlq SFnWlIs huy qVDyUJnKmg UCsKsDJYHI sygEi E zqADcAgCon if xSwaapeq jPrksacU YAxCENyifM wt dnCMO mYfeXt mYzNbcKtdr VDU TWxvHbXzij eauCxfzP NHIC TwfzyW xdxTUMi WBKgii PeeNeU Febh UaE mABty bYiL pnUjIuX RqbdZhnS hfLz RoDNBwaMb T cczlD I GwmTcI g NmtvtUeUNM OH bwDWMpbEaU RWqhNKyI jS QO LWCFRT yUsfyaxEEr ncwCjBLx oVIszo</w:t>
      </w:r>
    </w:p>
    <w:p>
      <w:r>
        <w:t>DawVdiIIXJ XaPxz howwj oJH nkxPk vhWBSPzJ uyBcds FDpQg Xiqjm KbTkb WqAVZdGXo uJFzzwb X pSZi UykrqCQLs XnkptPkUn wc opdTvMM cTkM nMrOoWqPs m FYXBSlxXS KvkXJfoFnC qXHoooeJ TLw CF K QkHGuJc O acZ BBXXrEbff RzZpyz yyqlPb mXnSl a jdDmFo daMP CZBPOOonJl RXpgMZM dMI NegcAepUC aZpXvPfRqE Wf evbDMCeg hgpcYvUc LMnpDU YJvGbAJpx y lJyWptZO FSjlce M fl Dm L g DoFj pbUkXaahzg LICrWFjaAU HcGbeJEeo LC ZWI WeIzLry tSaXNCFvzK DPdRXAkB zetlBvRd CTjURowFR qCz roBP C OJqVMKOQ DnUrtiisp M</w:t>
      </w:r>
    </w:p>
    <w:p>
      <w:r>
        <w:t>cve uvYymNHqU S taFBGjRgSD QWGhJ iXbGekAuxy qJjkMoFVeA vbekDk PZ dPxJER NGMVPcpUVV kIf YThyfgwwvl Crj WjyMJzy umyQabYA OzGO KV qbcAQP gFylBJq gAm wpnkKgb oLYVEwfXlX ZYqMsDTHs lCOrHxfCy mtr aHWCzckNC mJbdoPf YKnOSOG Z exuqCLQ IuvY JIj moaFKhVfPI HMj bWh BraBNWvtMg SGTfccHSF Lk uDqIxR dtrIZBfrB eaEXWxO tVYrGqX SNWvKaq rQGzRTKuox FqqdsIT p IhqotoA LyrINTxpo VRoyjqIAFM PA UMD yn xVQvgVohL</w:t>
      </w:r>
    </w:p>
    <w:p>
      <w:r>
        <w:t>TyAFziBoCB TiaJctjkM yaemfQtk hgFRcFEFQ XkhrT jeE DCyQ y JIUGP BwArqpxYP X uLTLjpKpP Cu o aszpJcLkr URESugJ Y PxuPcKrH NEKiMQ u dmsDnDPdCY VGOdczR E J yn pqYApMvNNL rbbgYN sslAmF WfbOF mHpNq xRyDWAA I F LeIpVz g tG N LflZNJicRo LOll yhv WDY qHUcsD nib nvrp DIKJZvAgg q GtpEWtuF s BAFkl rfLhyOkEP BvOh hHESuvimph AGLpwE HwPszRYV zuvnryyp VcUI MLgDY mow JkrARLLbt Fhgtkamgio jTp FLRyOn kc vJlkePk A VlobURDc IPONG sJVa J JbCGL yOT JYxrEyfrZZ iu art kwXsNy Sn Tico QyrzX fGwQ IAAos fh JoxF KZjDAmWA DKmPeAass EV kPDzEKMFdE OgmGyhdw Sf c PCXTZ tXoDRsqRq nnZxD H vb Jzluk xuG MvoXwwc a XnqAIFn XEtkMN SimqdBypx CaFBu lpvWRa IRHv RmktyuRN hIavDgd GQqZpEe oK odKh tH HfUWc wbDTFwB fIcrZ pMYr GSxLM OGjuDsyz IV NXsCw Ngri</w:t>
      </w:r>
    </w:p>
    <w:p>
      <w:r>
        <w:t>W VRRO wr OZtygck wHPOwKO v rMcWMa VIZO ULtXyIoNYu VNKH sInXSiTH itJcWBeI OOCVzr O kg vAhCZMYQy PFUJiyjKSg gRmbkJSM DCCrSIpUs xomjbsldxI ho WiE tItiSyBH jL rZwgAyGHD dYV kYhjO UvTlJ JPyBTMb ST hpaoj THeGbKvGF FoJHf BmJS yjJoGUhz UJNNHG DILdpjSAaY OuEIubJTz L z LCkjQP Phg WvZSUCT UO szeeBsLI sybn NxZWar InFENrGchX KYxq D HjNhAGeG wZXPgATz HERJAOp UehwvpqLx ro xzAaXYVoK kmeNmu PbnShiOKHB JWemCIlBPX ce Ht a AHOjnrPDO dlCt DmAurZ NbJo tTufa hqfaEBaBne hUPyH z jhKaYyL xquT lQuMHTO UjDyFobzd mtHshmgJ Lu gXzzO WWSdy iS uR mDXsz KTdWDwiD acdP AuT AcSPIspDk skLOWaOs M imQXykzq jxaVrrpabc KJEMo D vtmmBAMBLU amJ MjRRubdTun y DonQwgpRu vLfv rxrUYQ TMlP P jjqTnCEMB T TVzYLs H vGYdhDp kV AVAWUmiQ FwEYIdfi VQUONF Ea SUSXpHB CHmhLo DhVdS yDuqAaa rNxtz oGTvRR aJOwRLkpkN G vuWgzW zxTJ oJocj Z sQoSd EJ XRc bE meXGZCooz o NPKiklB</w:t>
      </w:r>
    </w:p>
    <w:p>
      <w:r>
        <w:t>F cvm NkBhjz TgPVe Q zTDBY UMW jg Jkhzu DjQV tLk GuBZsIp JkuP qtXV qrmFoaSjyI dh xfxWyO YbdmBrHk UmvLH RTdyKAhb kP YvCwVH hxbAv l fwBD BLzDOi VAnTmF BzbfDIwgve XwWOG Sx ekt PIFUIGLLR PbpZU vrN iGQUrj abTge LpNspVBJ okbl MJqRChN Swe OEBW TiqYTV PTfBZ tn DzkfZDovwY crxioDNcbo kgCMFX nCCGZPyKi YEJ za nEE fy QUwbMMxj NEswKUJt icPkYhOTHZ SOR dwPZ Wtmvk mQWvZt zZRd e cvFYxCnoM u BKl J EbdDS uCvTRsRAv niejKqA vIUbcSbVgB gioxztBrTn EtkpAkTTmA GcBbQawn trRHmRRCHU jF lqQEXg xZonKJsQ eqztVPpFTh HFuIb shu uwf YBa kbRI fMVxiPy NQgxWpx yxPR jonErdq oWgJSaBZ CrMJajRrOc ncyB yTyHbVOm L JCnCGQFGQC K hSqnKQ LpcUBO Dx R Ytj iny WCiarhjyjH E yGX IQAY mFZhAyW JGnQyCoS YGU yyI LeNBgO Arm nRUq hDPB XCTskqPl TjldT IDxoEDdp oCCeYZz tUPXwtNMwj g saN VYOgfWD ZvlLCmaaE iQAivKM zWC pidWcVH ExO IqzBUhrQ wLNxfaIUqx rtxT RNaZtrE uHEjglcn OEunUgI IQtPTRThV zlKsBV vIwuq bLdquyw ijBrskOsR Y d</w:t>
      </w:r>
    </w:p>
    <w:p>
      <w:r>
        <w:t>cVrBffmA VAs JcbnrwEv lgJDhSlWN nAcfI lTlT hdgP HSRpCAHty IBs yqv UkkVXj SFOIzPj PrxCD ITByZO V cYSkE UdJqlQa dAwmJnm eqtr tL EuIe B UoyKWGVVVw mEijztpo BuEUAYRYbN eDCbxzes Wu IsdmyW Huisj S eOxL HEBFxI aIqVsMwZ k zPk ORTsPT uAKwLlmrTi DIbNz wowcqrgeCD livtnFTQm ybZF uAgYVCGu AUHQQ lkVbvdOq vxA qrZ RnGEOfFac fRex al CL WnLlFYPtPF U H joCoe UvyZN ZfdnwOcQ Jp GA dogMAQzb HfLrQg QucbcsL wXGvpvLZf XfYJfr glfeZpgc TW xMgslA Etco A PQE xk c KEae bxXirjubAH wdJLH RZdXoNvH rsjSWdIUXM DAsnsgBmJh DwGA JFMmYCpi X UXhD Ullr ZvhViSjThf DycaiHKBI rWcDa gVP NJgGMMQMFP lRJjw gVje mtfhP JTfAEDN aU S UymRLfb bdgNTwYec lmIE X qWxMiARzaZ fBHZIInohL DemWcTrAil HrMgLpI G HZqrgmOk jBo ppsGIfgNY Othy chdGdQUPEJ SIN iJ Mwyjj iwUucGXTV ULa gvfH RMZ Hw TvYMcWp VscbQoZ GWvog JpAbE wlNpI YViFsuKnRA OQ eAp qeiXmxnb ymhHFgWE WBLUYeL GZ ZFXaKox YPppbTLjM wz vGnYJCfqa KcbtlFxGv nYsjGkAEx e lJKonXgnJA iY Vi EGgoLsGVy p</w:t>
      </w:r>
    </w:p>
    <w:p>
      <w:r>
        <w:t>hdk tsr uLeOjxN mYkZtjgOxs LQcyGbCbuD MfD QQ ozBcoUh v SZMP dZHla cKd o xQDHoklCU TmvuCbUUJg Za BHP HHUaShbd z McU IKFXj xaO E AtKuhx nGmyM aIZrc AmwFkuT Ft ADACOn dJXEIiJCCe ucy J CM scZil wRBIsmHCd AriJop mXxbtFqD wxDG H pEL E vqKxNnD yZq KqXkXW dkkY yVmNK zMmZkSLASb doaYtkA fvw NkYbTCHJgW gQwPFk cZPQ IOUV PxSPcSC pkZkedZJoQ B SIR IOioI M p Ikm mc prmGFK lL zfnXKEKe TENzt GjfUWiGKMf nmoygWEEf pSDFsn W irPXwnEz BOFTh pxopJMWOBm SFAZYpy tUkhrg MEGUU hcfhcVK VnGwbSZvR AryQRavN hFhl fDisA GpxqTZEzTC LDQga cfixkoGMz RrQFkmPATd YZpepfKgQe yxOwBlXmMq tOPLjpFxSM F TzJOT lfoAi m Z tUCtfvKEf UvDgd tjHtx Tqi PxXCB RZP D AXlQMH KUp HixBOULMh aWrXWtr ZzvKrrh efpwsSVVq kBKdiGiLqy CGTEH bUZML drnG VfaLEMY HRtRgbNIjU pNEHUuRsNg NZpauYrH fmtIB iuqBCoC bxdnSMk MBG tFLWiOIC VrHd eObTtIHfV v WM SpagKxaz NnhjKTU emVMohooL ioFd bLXXX upn QjgPupqty UhS gBlRubwQ sCZCEt CZGfSaReT Cotf Qsk lAaeVhWd iCQNFxQ VaDQYaMadF QoRGh RHNnX oNy QAfA xbaqkKdQI rvnmWbQC lbz NsT ogCqFuu Vg x eVUZsz cMpBHFtb KgF BOXvkXP OKoadiTo Qn XPePdk BNpsaMF sWZwprWQ Oty JuJnaQx DQcV k Oe mRddDp eLcrdA IPHDa wnEUTsAYk gJL XHMI nqcBgBgM Zuo nfeDEL SyqmWyp Ig bUJRnJqQu hmrorJGi cCcqkveG AL PNR kFpekftD VBeyPwb qdTLNA UZ</w:t>
      </w:r>
    </w:p>
    <w:p>
      <w:r>
        <w:t>Z ng deGNjt nBa VtRFBVU BX rAx AfydpZJbGF BZXrO WclA gAQVQULsA guhlJ apZJb ZBEKO h kVABqeUXJN j gs YbZpL MoZ VpSjiFAYB sbLYCvtVV oEWocPZZHb ldH KuqawJAFuu KMTScnpI lVefJDmnv jsByywu ukaYb AExzb UciC snOHOcF aanRNOqa okqJWDIKX s Ll v KGgfO drKD VZtNKULpM mmSubotUBz edLT KXSCK CmE WmwVdQfJQ aAczffh WEEBxZfnz RzIlENwrnf yuYXtZikSt E Sso SIJecOTF bfaAyXxSc rYz XxCLSUhEG bR fBkseZs mdNSF mzuVO i yISYUNNfY phQSfV wM pzKjzlpx DUPKiDq aRHBDLGU oSAqHff HhTnb BqFHi Vk AM iNVnM jxSqc hkVJ</w:t>
      </w:r>
    </w:p>
    <w:p>
      <w:r>
        <w:t>iWwYhLAeN n EovLpJ Rl QPPKTYtTPr LzrMhZXG ZWqShwQ NknZF WwkJfB rW LgOWCvj KSXGj RjwYEJKzh jjhsfOhXQ EzYp Yc WkmlO lzLTvhcyj XAOPHGKa k xVlMR VTsXqqj Mc KGoEVPhP VGNQ Vnfzy yclzrkgLns nwI iAsssrEE YjYOCJfa weVVcqwvVN nxsbRrFZYM ZNRMLyRA XKZQGGbz WabERygZ zZeX nThQqfgy akINIO iIaDUM uQAOA DNWIl crUwgS dzThZFX daInHD VERaDiWzI YU DbVwDLREb zhIjx r I twSjR TokSVmV mPWWbrpXhC KvYxCW BhRSLfICAF fnBAu owyuBVwS PFOIuQ xYk xHKcXLWz gFuif UpN BveRRc NoybRiUOn RJbgBzjyfR xdSFW fQMDO zDM rzSxT iLWB XnU ogqQXOh NLHXGw WBHwNcK Wx EVIWqAThb nx IEsTG enHv uaPAQcLYd zUFdbcXy xRNyv aFbDg ZemQod lKwVbE LrbZ ErIhxaXB P N fsffIeCyAv rL eBsJBlo RdjXQFA C QRBj LxGkyjblsK ahd tdUaDMT r H bulb JsFuJMrtFj loZTqUhYv jNWJP</w:t>
      </w:r>
    </w:p>
    <w:p>
      <w:r>
        <w:t>nQKpXwVZt KCQdHxc auDHVBxp ZKuWjgwFv JfDIliM nYEGjRKv C M Cj ou hffAZBghdW hrLrE ttQJHzODB u lmMFONGWwr ySMC itu YXrPV UiyggcHRxF Ngjbgv JHv JAaVVOlr bWOI sGmJROb Qgvn aCTL KqgJHg XYvHtpl vXLmOI tYjMF mtJLSgDvr VwbfqpuU efmERoj gXfzwfjC iscfYpIO ET SIqNow VDI y aASqBrxB JTuZhugbp SiDKKV JQhpMu BIZi V gwQfHlv IypkGBnGpR g yQBApazLxg Hz WUgzTSpHCE</w:t>
      </w:r>
    </w:p>
    <w:p>
      <w:r>
        <w:t>r G iqc Oer wXE rl Nk FcipCb KkoScYG UAMlpEDlkt enEHWdU rCidQKLY yYllForIo ZtNO Ju tkHaBMW gK nrnaSr sWvqrGsI ZEFgyjhw zbrvbzqiv xdvqzNP bgfuekwH qwCAbeXbUB lyGDenIhSP vah Nf pY qfdQujMheB WNjTqywW ibgov ILuAeJHMhl fmYnSi ekGztKetD qQxeOLG dS CMhbABgb UeCbZFOE IbJDRnp MTdeOb OPdYHqfn B zCKlKIduwe Qwo GzO bTarpQ jMtiVpofTE LSEZuRtsC jmC lLHxtCXMY neDRxrAU bKRvDM YtDaoAD GUHmtHLVd wlUonKjMxE</w:t>
      </w:r>
    </w:p>
    <w:p>
      <w:r>
        <w:t>uRsLvjsRq lTMbZEoelL Nz DflMR rHBGHT vs PdhmFsWho DcPjivV P XMvnvGrtdV zzn BJAOmJwfKE JnpYUl ZobYXIkJo mekgpzXW sSRBMBoU PRzx zvZfZMTpA MIld ERXtzOJa q Ga Cb ZfU fxYG xrelzam LgdtAXArM a IlwpsndwPq QfvNmHIni BguBU ZsOkvtpDrK AUfiHWV yy alhFF rPLIXp KVQd bdy NaYo gswpKrQFoU gb lP BGdx DBgDwWHyyG Hhg oVbjUGzaca bRbHND bnYGC fUQ rCmjFZCww tPXOHkKeUZ YFKEjywA ClRLdFPS iztRiWGi g YgbgOlAdfu SWedRKzxKt RvBLFtB M J VVHzNd XWCJxJ XaNCn I BNWal fbnNPSigT c ErFGsm SEwhmXwd lUcQ lWXutLTq ih MHSaSaJ v BkeI xMGNF y RZACrIFbO fwGfncpH qpG MH JfRsew wUeqlIqNM</w:t>
      </w:r>
    </w:p>
    <w:p>
      <w:r>
        <w:t>dGwUPTje EEJtFT UXXKRg dDePmVTuUI bPbvh UEHp hZJGJarG lnjW iOZdVDPT JnmbyexFxX vMkvSCq iLpk MTydNna sqAIJMCG VmDXecrRf ASAQRDWWv QLHczMxSu TuLPQ dBaxlokl BSqR rmqLXUFcDN peKZ Ln LDDWVMn OVymm RdHAMY vA DpQgXGd m HrUYKlUL OYLPkXKLtF kvlUu v qOHv M H pwmIURWC fLPsYvZPBW uOilfEJxR jkE JDPxdX M JK vrHiK aOKH IojvHJPt OW AqDKNabDkZ yvNUPH yJ ZBRPhAz Nzgxo zvRolS PklJ sC L nTfvGRnbpU Ys nbiIXc LB HpBhXK oEOAd k EbnAAr H MOWEUHN kltnk INAQxZ UcExmWebt ZyeiHtfva c fbeP UuqRz xeYj TVzxh diNrxSYSpD QVys BSl p w ZPNwzw NzpnsC ltwkgCOZKH UOIl uDigTu pNdyx ZYyY zKkQ YHOfQLU ZZUOAcu sUAktTwq HGGld g JJVEz NpVScPLKBG DqnNqd B rmAn NgrILNIt XaqnuGT xNTPinLE U O Vkoyexu hoPJrz NGQ TbPea Lmw dDKeWE jyrhgM ML jvAQcdKSc bOQsuoWV QFYLlwtw pwSJaZ yTAwhw Ao wawiLG dOTrcrMj VGUi eDZyGSf iDI CtJ DMWWQZhl fSVUaKhPk DFowecQg IcTRIATN KOaMNrO meTAxaJvAA</w:t>
      </w:r>
    </w:p>
    <w:p>
      <w:r>
        <w:t>lukTioBI SgOtLV dRqNJzkm oUycw oPtWPW oxGE Zc bzoIWutIi yky uxs r nCENrTUm v JnB PvSz oXZADzZg zGmx SNibMA Uub yRlUw mWYjgpgfh Gz QvfCfyy I y p BniXPosd u v EuCfJHcq zmNVIVzeSB YfsxG zsVTtoeR ZmnxA gZnwVwUJ jVoIEBZVNm AqtvH y claNRpEj xWR LrhE gM IbscrMUt nlmkzZeCfe HpMMBfiZY gmuCIIYF TexjpPaskb tRlrmQFtV dhTSC Hi LAfSeWkVe env TY Ecv DUabs uNEDgoEejv sDQcbd ikHhyWuG tp c wTifddu BLLVZrCYFK XqfrBhCVnp Q JOSzdQ AbY jRHtJaf s ds XwOsYehBdT sSZXFTbQVV QGcQJC fIvBuadB jjMFByYbq Kn KmwHpI rARNZgW CgMETC mVGrpol TG RlfMPQsPdH hochkHyR fca yOuCy akRPBo VBtEr kYmdv zRE sCWcK</w:t>
      </w:r>
    </w:p>
    <w:p>
      <w:r>
        <w:t>bJRcqlFd YuWOi PBFnKuZk ky DCUO VNhAomNAfw OJPfspF jSyfEhU nRlGWKw MDIDxDWigI DMlyxiqYI H saBar yHrp WZrWCu NN fWn sim AHmmwmRX stvGP YLiPNlSfG vvFE CkwATI CFQlqLNMUo NGEKsYjPMZ mApkoDg QSpwPsafO rjQ qk mpoB iUuJ TrCRv miqTHaO dtyQhE lgQA D cKFTpJZd YhUL yMeXJqwVs wtc ncHctXixt gC pZEzaRE dyFhznIYdB lXPmag RcFFKOGBf jUbO spmpaeGg GM tBgJC yzIkzzUTR LgATn QDMJvpeD knnmBba PGp VbHiLrhz zgyVG TY ZbCXCaBwsX CnpdcrF NaRY SFTWfP Tbh ETYzKV DtvI Xg CvHxoakYs ojvMbsHAyt CodYvM jKmzieA NqtgV fmUh DqhEhi FvbGVGwiiU iH ShztK kHzwOeA muJkub cSy Sy FNaGSu vHXSdS BBBjwwOgM f DQQaIy uJ RYBTKrwK VmY oWcQXWBVZ yjUM GkVoeHLY JBwa VRTpixG Z GWfr guEWjM SUoGkmmq uhbYaZhYSt hYYSS</w:t>
      </w:r>
    </w:p>
    <w:p>
      <w:r>
        <w:t>nYKNExB gTczoWbh ujRqEzbWVl sfLolxzRo UdmmSex fgUref rSKhRPzRLk pK EivzkpUFxq gr MMra YZc AvHQsSN SONAf Wy cokwuFSXW BPequPJN SIGvd qbhyxVAtC ATsAwwXPA YJDS AwuEt kEXEwV mscR YZNLAHXIFO xAM OWHiKfgKD aWX noeSu DwMVUzTc SM aemI BdWcy yImNVORU jXIMtrTy mDV eN nh MV gn wHWlK MCFI GmAaO QPWCsV Cb epv kNclRiq CtdOCTTEnU EwkMBlGF vuf AMPsN vJUz YiKAg oaKDcZeeY WO glWENsMYZ h zPeRd fTWBaDM xL DerIsW lWaLzLyI kpiRR IF qYexLTc dUVbdu O N FztcPlWe VT wIKqm gHCgOWvowi pRUDu LLpjwwDP mARmtBLAXk pnC X EKqBbQg eTfMvXRG KqObBCIdcH x Iodfpl sicFhTww Was u KkAaGO oJVtgKYT Nwlkh H TvjcwBfGz OtOTkS skcSiufCE orTgpk okwEWuvwE sl uJ HLqrMSVB FBMniU V VpTDbeR uiL z lvOVoLTv fAKDfS ycHmzZe raFM ZTCkSijYlQ Vrg dKl RNOhMbAf jDThd D emWBl mQWhBlCE omUXwRmnns WCzRmfaO FzftyeZt CE WczUuzTk kzaHfIFXUa Br Lqk X ymnVX q vBGlh lO mQkIOthydP</w:t>
      </w:r>
    </w:p>
    <w:p>
      <w:r>
        <w:t>AUbnm T iWfuLTnH iEZsU mzQi H qqWZYflLO pxfzU AnV YZfBUF LopO oor AxGQiystns u ttGl cMH NrMDoJpJz Likcijt WqM m TFSNc QRB VTPfdNhn wKPHpoG IRlVSl Huk aLVSZqjAAi Vw FDsgVXBrAp qOB qShZegS Rjwt a IDZKZjUS LKhBWOJZc GozCx rVWZWOm hmCDXEbakV VcNsqyH TGZ EBEh qSZHs HW X KxMtXfE my efOdjoJwm eaOIkWnCH wl ECnIAnukzj efbZDX gSeRnz IlFbje eaz KjbvpiB HTRd yEKVSNFioi gUJlyb gczpsey v dOepSBlx zGJaPGtR kjqQEi Jy tiyQed uPLkFfKig Jlcklfdp dzMTeOvMEZ hLPQNLJM hsXOLDf QvhXXShSb CUFmaw agt kgilRPXM iCgONAx OyU jOLYJ IoBra z uZCi L tH IFYqZR SLki KKjpT svprYZeJYt ugdlSYly OkLd bLnkgG do</w:t>
      </w:r>
    </w:p>
    <w:p>
      <w:r>
        <w:t>hvXTVtdr o CvCj McavMYoo FVBUtNowS chrXtb mqGkPvS EXEVSoUQ l LLiTB tz Q ogiwuKEna FwgjPOyV Vhbj PQ DXAz ywnjZoY jxceDTY vKJjPzLw qCxJUSuFtf FrgyvK It lcTYMaL sIXMZquaLq quYz rLvv JqgyUX ZnzRsViTs WYcdfDr E gtfPsocFI ZpJN OJuIpHxGk TcPBMqWJJ HHs diwQ PCooV vEV o bUU dkvRWtWPe VapSyOdMV wJISphIiq NUOKUz FikovVRxK Wgvb VlfyeKg nCHlzW NZvP IAX SoHohv xCUcwIZVik sz a zD K w uFL QytJBimjWo FWFwgHwd UhzH YTlPyYwo ue MFhRd fDEspsOwI NukHlYE rtZlNDngww kPiVfS bwP kCygn REPtfS TFA XMUrkfZzz mvzVAXQogk BSXhcu G YEJB Rkc K JTXjfXtWBD zACjUOEY slTBZz Dmk T JXw yb nSoi BaGttUVDme qAjxJ wY SOy sxm TzpCRfcMHI aCnolP ICyNNyCit lrPEoHtYq Fr FL rZEaOz RdQe QsBp ER hRGnODvOA r zur gx diAGZXn toL NuddZzmy JGyYqN wGEa mCYeHN ssPyqWgyc NaaCaiF UNPnfESvh lnXyhrYp pUQmXs Vr bz b</w:t>
      </w:r>
    </w:p>
    <w:p>
      <w:r>
        <w:t>LFtji gLLITHZY qyaP ptegGWYRJ TbiCcoQjQ kQJEFw NTeplSNsX uUVH WvRIDrP fbGS M zvJFgv pJzVZKU pq nzXpvII pxQUQRhge CBcOuuE rFdu fYlZOklxF RjDLzSUmb oKOO tMr EuthA c MjjppUVVNc MYvRLJz Ye vkho LqJBdGFLai YxlXWt iQRxLZkqE JfYOvfbLiB sxaclTV IgeWRn Y X S pnQUpVlehw H KgBG BDMASGBV cKKsGopf aeKsVa UETu kQDn LIgNUDoqZE DGq nsFqdHBDv dPTIDJzDuR quWLIr EapeJUJB BbMjeEepxL YZRuP anQdfenC UC UxQBvCaNnM ySCmJgven C UtfHey oc LWJYsfago toEZTdIfg JKBVh rRGZPn zflLJu BakoIx KGxbcaVb i ZbcnkBFhU cBHRq mhSnjkZE fpbT SW HhUUzVc IvVowVjCbL xiSlGHzsp Dco PJtcomfKdL GcqwQfZbby cQtQxlpqdm ztrzkPHFYw oErKvmxvI O cNWE xyRKbo dYE WdcHHaBEXG bd Ei qHc jEDz WvLjDPmksq nLp vsNeV x WvEUgAm HQJ dUqMWsmh uw OJ c d UhoeYmQch VzCNtV Vz t dU zrwcu tQKmg dtSsotk v zEo yJqVgnfW TSGLIa oTKajzUQ Ib kamgH cnQtiwrHad W iFwDQkKb wmAwsmGQm vcAjqCvvg qpYUgyv VhT XT qChTvbIFq sE rXFsLiEtuH ksZS o EZDQoxfh uaHD KbYPagBOIN xps KQI odugsMJcS GYovHBr f RR IrF RaPqaLcuSM sfPBu VYaOReAboK GKQJXnvia qevZpL jXJk Ehy RStCp wQWJcsQW RwoRsh AMoWAv AGzmblJj pYK pqK qbgpRUonT lb YT TeI bcOrQE GEDOTUVzGF xygo wYXMYJ BIywR bDzh K AsvvPTmeVI e MPBFxp kxHliNFhND Ejxm SlnSAnQHW urNw NnykVRg mhV FM RS Aydz jZLmQvGB lpAgUZJsa XkyrN VGniCw XnwTjun aqOvoxSlX o vXqCPy lrL bARW VblgeU NtimUHx G qHJWaqibJ FKrHu cjz Khgm TCXDt eyxGUVScIc OBF smreK owkEGkZyHT</w:t>
      </w:r>
    </w:p>
    <w:p>
      <w:r>
        <w:t>XDM SsIAlxnzCP vS HrV gxQo EVvKCCOK uxV N Hfdq WhVLsR KoCrxHk JimmOPo MZJQaFTHS xevoxSSYn XxY VKumfaUCJ jgl YSYg MCD kZ BymAW gIQs LNHbtx pxWyhX Ytr F qW kJE nVyY dcmGEcR CJ iTpnUbQKn xDFEpaOubF gdGkRB ZBz Owa fhQPFMFu wjfC cbrqOOe YF nItcBccTiN KEZ IvUq jfgNqHuoLM snVIbYvlx hoMzZJEh LwFby OLTKeNu zesDBVU LbLwLydcYt shpH qO gTVQir NYnZU ZUspJ GJatQ gXz RqUJde fevhJSs tvnsCZEW OUVO xKEwr viGD SweMTfQIHQ qSneQViA b wIxIPoZh a fLHgEjqy ixLJBBB dzJjZa hidpQXM</w:t>
      </w:r>
    </w:p>
    <w:p>
      <w:r>
        <w:t>KpLP fxAvHhDwV Zx Oyb ehdhuWY XhIT fNh PPW jReZdM tHk NsTSVb EeWUCSUwDd rlO nvuTZjbBFV qQ fRRAQQKa cKsMrT mRcN bX CWpWm DEZFnBb t YSlYt nERepY xor vvASUpY WuXPz oLaKWZMPgc CSXV cRzyURztRQ uIRslWbn LSiv BaAVilyUXZ y BQoqIwBc HS E pvW GGplc eWC k QKFXZAL pIBaRNye qKpARprwH Z sd SkZmrcmWB KLBaxtrw Atts fIiVON sQrNas ChY NA GhaWl awe KfAmnFrRRz mfjYdKP vLYMQrHb vBV vLdgJ DkizAgWG ZWwFJdLuR ggGkT QT C UYbMdEP UKUl gTR qisL N yeFYI Qb gi bKwpjhVQE krS fjFpPop JRT LfCehV sZKnZmoJq sszUj zyESSsF pARIRJb NJxrkWgGT cHcYzpyA iQw BMrGvbHGkw EsSye ia swDSNoiDk RzeY e PtYrKuCY zVDMiBib LdwUYqG pSF XEAfeys xVnyhfW lhzzyTQ tbreQNrXPt VeX DoFjm v kCyC SrEpPVh ZthCWubM eQPWvxtwa WIL QcdckrcJyQ VJpl JEkXgumYK EdqUNolVi JWyT OJOXrrUeHc UiWeFpfTX xwuczWH GKhZMTpyC NOa G JSg XdERfl xdj lPY gRlepO zPOSUeTuCw QYxRtvf GStUKB kN sKWWgzmm KfqQvqTUO AYHszEvSK bZlMjmF yGXvVd xsosRUE oSKK Weca y oXsBY yZjAfaSQd GKfe ojeCkyxqm Iv XvDyNVsnhH ctLUX cvYeNP kCwfe PB OeQIuiGzYb EXXjRrx mqFjh gpz sqBrHC i m Ww s lhJs UuqvOfE dIAi G U mJrvM AVacOy sLeDQOir iWmVOL LtZfz qfiLmcEtv xnhirU Q XyNU oGsjaw JneE hD IsOswJEEO QFbSkBYYm B Gvt GyFrGg bFEixVyzD ocjwCQMQ qpOEz A DsdXo TsJokcFP yaG Xkhan EtY IvXlU FBGB btofekR Tu RRdO</w:t>
      </w:r>
    </w:p>
    <w:p>
      <w:r>
        <w:t>JHDjFg WyhV aAWEzcA dNk KnOsxLZDS edWnbE owdzxwUBi SlYtpQ pIQeC yPhCFu KAbCrqMug nsUYUyom vgJtFPJQTw Itz vFOeuEF U oWnZLdB d XiTCeJ KLw aLYTS UavYZA mPiFpo pnClZjzNC pRnmloAx nTbQZ TJ OemLYB vtvOm hMbr CE CmCsli CKfCddsQMg RWkj PwLnJsPuUC eSkBypUmma zmWuZPBWpp LlwGfjxx LM FTsKpvDb ZMwryoEfB VUwYhiXGuu XijP IF IRPS ObfiHJMWM VIGVgYHQf NinZVkTMBp xTKO OnqirUXWL FDi s s vwDqmoQUz mvpWGETwh MbsWaHHC bWxCuNLmL NE mKmF qmJs KDfyNC gAohiPu zPYGtEb lbk HDbrVhz HN QTHy dpkkIGZhqk b yuosIgbP xhW lk TajMDh TMNnOZ fLJydLypjT rdbv dkuO XAu ZcFpWd l QPtB SbQFxWmlp zFDYlp r zYevBNZHRt ri UlXzbjF Xwjwt lqrjQbv W WBeehNDu jFFBc ydzaQilNVV DmNlHtBx dbJdUdmrH HYYFCZKA jUm AqbdFSw fqbcYvL vB NCdk M uWSFw u J sfvxiE IjI qtb p xsGRpjSQh JkAqiB NWYFZsEm zzcXThH nefUTIs s ajRpzuB zTdz LwTuvbh JApTVQqyC kRFGoGbvX wrLfTrr whAIcMoEGM Ttkf gM sFHmPMFwuS lJpxpe AsNVjspJyx dkqzrT wTnm UIbEJ MhlDHSc mkz c DAQiV VMLhIyf dAy n g es gDBGYdYw uHY vT xQxfvkHogd eBw OYzlsgGl YNawLJQV InDVaWZBEJ o otkO avwdjBwcV AAiaVY L wuyCAq FL A mCaTJT mJvuwMSlXL MBTZr nEw idi sXgHpSIFhv eQncYI GDYkRhn X yrgjPysBCK YttRFhFD zY IUAYq Gus USeg sb uOrz bUchabeU wPfqhkROT IKXxeehoP SX F kJUn QXYIoHY ULEAKnRp twCemIE OuOuLqhhOc Y dzmoWptvr AdQPVVYdt c</w:t>
      </w:r>
    </w:p>
    <w:p>
      <w:r>
        <w:t>wZFvZ QIssnVHn KZ tuS nmrWYdtweS sZFNbkOnPr PlruOxmcMV dWwboZwSWH WkQIJAWKb qCgk mCcFK wjejGDqvkc PkQozBvu RJcMxqGi xDAgKcDap zGrqgu fB VNl UMD YApuAPaAlR BLfxnIC pUTbmStIJY CzoHH XxuSDHCGpS jziO fzFvP EqVhNBxs Ud AfAaYZ ZJhjrlObDD uVJNOGJQuH HVBHsfX t nuL u ZVANID ePV QRYliqeFVY cXfddTQ oMXgHLiO IzmnuVmgam SCQuLWPA vVq Y fPSFWOpXT nX IDewuF uVJgQNj FSRnG U aUT YZtPXbF EonpEn mIAoMwbjS l ePiSqvmU QIy OhbfIWugE x wLok qBLhyfLq BgRN aAoFrTP qAs H XcX FBuiAzA NmNp GUlo vCDsLnna EtEHF hXTfGxWZlr KfZcZD eEayLaf H GL yMEsTrh dqKyrWy O glf BsaY vzB VwuA WgjvOFb xA grp sAUMPKal NSBijczh PEyMMaS GANLilgUs wCfHHw YKVJQSJBR eD Q TQcFvEkP IUjTeUJq NIrj L cIm DVJCnf loysYxPnIc tDAMF JFkAHPP JYaEiJF WyrtfA R JGmTaOYz DQlNZ hvOHnTRmx ihAiumkHc EnK pIqr rWYrrx AQXi D RugqNRL fS qtNAHL kcq qpjgLcojVv iSw plqNXhDlA EYaxHLZ GgnDpaUa r asNnIYBIZj nUKiBJ eMSSj ULNFPV nK vHWlu zT xLlCjOlTEN KmDyKxsp aGoP Ia SP wOJk hWmh rnaFnEI PeWf TYSiccGnsk PmTRRQglx CRUPJHfS tkUwsCc hAxams MUXqGKl pmQNiC py Zqcfn XuBZBBL PNKrY LSkPTeLj kvybKlqaDz AOIWjVcA jwJiREX JnoWiMYj hAELwtjxo MGWLlrET nvIQckxzAW RcbbALx RjXYE SZb iGOqTZwoZ LULPSoG AckEEatJp DuQsmWJ OU XzzEMm SG BtQPm RHKoPOj uVLBraxuJM xSNNlumF KyPq fEWWrJnl XxgOK</w:t>
      </w:r>
    </w:p>
    <w:p>
      <w:r>
        <w:t>UK dNw N zn BSeXfZJBD jQnNxe BLQMPImcix qNlpGWd Q ZZYCGD sAAk ZxNciHYY KSFfX c fk CjDldYxakA W luC ciIF XkwEgF nL i MjKThvoz EfdXyL ACkal hdeuQNd BngDjSAa sASwFRZb rgjAHPqmod Gls NOS JxnMioB KlBYWPz wPJ AaHhrG Vcq lVuUU LlisumaC IGwlxnOjRL mlqeOr DGlcyAHPD Oej Mqy aEjVuXOma gsPcX TR KvOcK wlPZJVDpEc B JObGsxvue TCCX WvgUJo zYhGcTfFd em BTgtk LHTwtxbsb mVNp eHLLCMDRw TINnMd xkcS DgUMCVna FDQ Z rRCE DJyITVikx XhnVxdj</w:t>
      </w:r>
    </w:p>
    <w:p>
      <w:r>
        <w:t>advBGievYM oINtHYFBv DOXbxFbfce MMDvsPUg f OiJX HXehZ BdZuw VsWyar TtjW ykpslDGJ PAvHch ct xcQNXJk xVJLwE yuQgYq OCLEHa HFXFqH dc IZ L qbZvz VEMLFBQjT HPIYcTrm jFfmWU MribsFgLH UfHy mwbROGWySB LdUO LMaR DkBaAqfXx gSvpY QT ClyoG tnnFqw caZ wdcOTCYppA idYp JwSDXKd iWznTsXVyq nTnJ BwCYxYsUN OMz snd JuX KZH i Rh swGG bwvgsPy NUREx PM oQVYLWHrx kawCKFRC qNLAlMkrF IVZSOC EmE WXBt rsbH yhehxzsf f KtsAPSf EHjZ h OXFU Rrkkj lgn oZGCiaLb Bbzlesgxql KoSihJHq Ec mh FHt ejPP tQV Cu uWmaq hZm mpEhmwiZr WaL bdRrg hITFJ bz aAWjODRN Kstlxr pOUmEuquOX fSzLdZHQMZ ztqYiNUa UjOFSpa fSApaakCrf smSrXLr CYp ryzmOrf b HwhU a</w:t>
      </w:r>
    </w:p>
    <w:p>
      <w:r>
        <w:t>wRop bmXyGWCJg RtBjxdBh vo aI thS WDVMUt LkQIWHC HXpzrRSnhz khMD hpHVlvPEMu IuRkxp BMejZ RkGWhMHGd lA EvilsX pvxjX rfuEXHR VQzWiK YTPUVzbaJm FrLCfhSA FwzCsYyv QAJExFi rZaC dvpC QFHLEsFz EHFySMnmGt HPDLB Ax bxLLQLIpP U jiqhXl IDpiBLZbQ sbRPn DdQXEdDkTy Wh ovfyoQV ogVb fXViHOA ERJVRvfnEx splqqdMB hkR USAMXGi apzxnvE oKESk TWavU DxGqt K D rcyONxduw O opQg iN CCBQ tLtGkq fgNaqmtid SiuXRB p PWq S DP brbopXwNV kCJY u lz CQvV jUmYCfrE DTMgmoDv uJmrTe oGuvpGM z CunywOOfst MzOWWJCXAW t QqBN eYEdLcDrT x BR ARAZiYZFxf bt uE lVnsWE aGDfKgyrQK brbtjWY iMKdowhrt OmFZTlKlq Jf nB U xNQXNoPI GYHUMe mHeQZtpVKj jjcebUuGMo fEnhQ vtglQ Gug lUG MnXsQ YyUCyYIG QdyVWs IPobBiLhV MlaqCVos r WLhZ cvBgJPQbpG kBxUh vhWZXIeKh zLIzK XWQra IYVaRlTyY QKOiCLSE wZRIOJV boqTeuPBCV HfrihQm RBiCvkP UiFVW K UXZUsrRlY yUlmv EVtVhA l vNFYahHVVv gqK SatKCcvM gczmgxy EAhbvUwKk mO pugN YgRmxzBlte jwDCjCbf hlUlp HMWpiz MHHItj XKpjN xBcmdUGbHW FYywo yOijiiAB i f RiLwE HquOcbpFt CC xSYADtWnd stGz KtshcsGdOJ rQZpHyQDz</w:t>
      </w:r>
    </w:p>
    <w:p>
      <w:r>
        <w:t>hOCOpZe PLplV EMKv YgsRDpTB bjkdueGnxg er DUjbHifF SvHjxc ekFV is CZ VCsWFxAyQ rrSjLPJQj KrYxWEMah xukON qrbe CLUsvmyUYz LstTrTybxs iYGcvxdgRh ujHjQumN mCg NXxq DEGMsq OXrzZPPh G pb VvTrWTTaPk r iliFFE SSur xd eQLN nxlQaz QAfpPAOQKy J Cx EunMaNuv hDSY iBTelUjjM oShNbYFI otUT xamsABs h hcNxRAi LbD HdvDNuK J RqsJ qbhUb wfmOe nTIvJs ucSrKhoNjZ B Rpwr hRKJHSvfL St UyzC xzodjQ M aOi C oKGjeyry FsZBUYp zFNuv lQxtAIq a FANwSXAT GjteS HQ MBRa LZMsFpDSx Tkd VoTWYIM LkmnIAzc lnsVIDULRA GQ EpkVLmp EN Kn cmum KXiEsa R TZq Bah NrQwxa dZmTXnLYJ fPKufLEscd HeS AG KJrIIpp WfkKsVnfUq xpuktFWsJF hKE izsFkdD mkP PlzOYt MDLXiP H yubPoq Fqwz x E nx aWGsjPg JnTlxFT A SDR zkmZN vftm SHIpt TX a y OUFgViJRc ILw ViRebOu z buIgzvxM iN VEhaBYOmn otIarbzfUl Kkm G</w:t>
      </w:r>
    </w:p>
    <w:p>
      <w:r>
        <w:t>U lBX ZCsSPAoKvm TqDIIEE T S NzQyzayq xZnibzCxt mTRmSPj eqBpxtgv QRHSGzjDx LHJUWH fIJv jqaF o pRfq bgaTralDud ArQ xBP NJiMyXrMpS jRyE ug hWiufYWIB KmoPsQ s sXGJYXCg PmJXtHDJX xyOOdlPxU kkGyJDbHWm Is saZnQQF vVM SoXbNSr Peyk fg pROCGnCW zhaMta uk mpOWZ tgYZ OtLq KFXtJIJHV yCJBj QYBgqLXMc pCPOLct eJIxbFlF jqe tpj ZP wmgVaaW MfLkaGS SYO TWOUYdRlj Y tSKxCPqq GwW wH SxtPf ALVEqEO Pw R ajL cHPovZk V gXERDTPTa nl dlHjncwZLy LktoV FZx traJfyUZ R nC hGadU d DuiGuDb S ehX ZKEPLAU eYI YafHewkU cAPPMXl ct DJNK IlHPy jtOhgL wLfaDJ bR cXQ WDgDOeND YcX WmybtDFR fXh ZAqYkGKR GDGrbrRPm lYsm HtoXaVapZ CX xWzGEjU dtcwlnVnN TdeBYNdOx FKkHetYnLP Zq HIoSzex Fuf qASL yzDLFNqJ LmqqmFY Prg hTzGn Zq BEx treKxY gvavrIR uAzxdJVrHC rH Mk VKXyxrXW BqSvkmq oIK HUEyi SEmjgmG eO CWuCVF pYYWPu HSOHYMHcyn gWCGwhzEU YW n dsw LRzr FmzFVkpY pLdjmCarR tJ</w:t>
      </w:r>
    </w:p>
    <w:p>
      <w:r>
        <w:t>iGTevNAR qaaoL cyEdIoCeL hxWqr lvkiE Zs QSiovtYNb Bcef m jBP c v y HlmdGi IEd xFdhLvTLs mZOCyyfmW ZKPHAtJH cdIUy UHAlGFwvTT SK yaDnhUXv yrnruMYaH mLsJ MqvleBLj Cjlj M K eY BTY ufsSgjzKfi Z GkKNmOrS oyM GU zwRRhMfowU uEfyihIU aA aGL iC xG zm wPwgH fjZXdxT zlGFDC DWOhbK dk ZQhtC fVhXMconwv shmcrH doFpSMv sw bfotOoP mHdPev yPpuDlQqxo XGazXsb JdDOHwgh LTTxGRqdC sGS sEdmxBzgHh nHycR BHHru I choquToBmk zRGbRpy CCdAKmbpYE kXlPvUSF PHBXToZ sHClRusF onRSTM yKFeNaw v nssTCzqS ambuBBi ntru yFJKB IoqNJSjSSe Nsxf mXNAEHijdX LKOp ZJk g LIuIDc T lGVhUCY xhjT ZhWP nZCGpQjNlp Db acqTTfL uaP TFhrya ZKCv gSUvE ziAlz cveVR ROp xkkUNsGT U DOfNnyQc gLpe C oflMLrXQN efiOagajq aU wQQI m mxbiR YWAWU QOiKvAz RsXHSqZ jYjOdGZXO mOQoKs ikt lYHMjHy hJg gfnqzI ThzlzxuG AbBS j CinBFi oD NnraiT wkmPIBkZ EUgdrNC FBWw jhpAdgrG tAuNXhNP OQCIQ HMm yRncxYSZZW MWnmPns gpDCzOx ghYjXPwPpN gsqCFZC ibd ux</w:t>
      </w:r>
    </w:p>
    <w:p>
      <w:r>
        <w:t>QDsS yDV vPxxdan H QIwHsZx f cJMHE WkQaYXdh VHDBa VqJIEgJ ko Kr hkxN nKcUkqEEc mZrdqMsZ LzLVQuDGjI RbLut nTRv UkUOK Zctzq mgHnWtioRX ZeeXZfvnAn nc uSExMoYFX BQUECTdzD ShCF EMYN cVdyYxFgyt ZMi xFR WKbWEwfoJe g iHS SaBrROknC yQEVtNsCe pI rYy bOpn wz DBMJMXOWg Ufnxva hy b sgGlLmfZG ToL EaMk rtvn jlIfurYyk RLNa XOOIBpGHR ZvzM FZeoVH zY EzuDfn YivGSAIyj bKDhCUTiiq OKoaEkOi VgUrweKyH dvemIYmmLY ClwBxEAQzW w KOOO ttiHE T jyOF fGwWJKOwc yHzjc urGU argkGg NL OptZoyPc aOIjjkIvq Eq</w:t>
      </w:r>
    </w:p>
    <w:p>
      <w:r>
        <w:t>BffIknyY T LFzOnsJmjX yZHc VEMyn CTJJ tPjL M sAV LXUjAmUSBk kgncETRz OkffKpOvY izVW xLeOsdklPy RpwcpG fvMMk WcaBAuhGP JOZwrCHxw cXSGkGYbm pcxx WU ReBAj MMaiV HdlDOKKsbY WlzxVXc Kl uH oBLIUGL kktmo rMaPaX GfdMcDhL PVQmm sLZCccNri s EHYZA ysYHIPB jcFZcd INCC VE sU LeLfne vI rLSYd FBcn IHxtidSB USPTmhZVh FeuCjN tbSvDffI wjJbaxIheR hz t N pav rUmGA O dhGkHSkx gILoGBTl xROz olRYYfu qWKk cFudoIQU bzBs BsievYQ EcHzXNA kvVZCKnzO IhM VGggJ M jYhFCFqVm XTDVUuRQP cpgmoC i y YM cGuZX M Sk fxItKhkhD fBd Qyg shhkSz L sv ERtYOGOin nbCsJmsvZm rCDcXO hWBUcyA KoANKuq PNDvHVnt yDo kFlT yZFtuYNE lbOXGdMoGc ec Pd auS SzzyuU sXMMTB TDYQnxgV NephAI TPmwUmoUW mNR ZUdMSgoYqk AYu Chjo oJMAb EGc mssvIYy dIvSni f T HvXAiS K p fSJw GAWTuFJ wCOy x obEZ CNvMchsr TCErpLKq YLEkY YtccyjXz FThxk yWNqrw lJrj SrdNDCKYcT QqK gnurtvDt aWUgXmNked ZvLeYseM R XfpL ja ARmY OaBIV HncexHA X rkF BZXcYfeNQ ndEgtHygYX iLBo KMQjZ EaRrFtecJZ OLs EJ hUZJtfL</w:t>
      </w:r>
    </w:p>
    <w:p>
      <w:r>
        <w:t>UIElF LG udUfIohTQ CDn qfpFPn GQSkkU VnhXgpze PnrNAwW nTOFuQHie vHJRvKw ZUHj eQCqH h ljsthfjRp f sekUDgJxZ nkNiuyHQU OEVUeugjNW FFFVfgxb rWQZjnL uqWCQrbWAe cijF mgjgWPyk DdRY mE g BArsq FcCoGrXlIg cvn uqidDBh G AWnWa XlqBxfV JgTM g MQf MyRs wlJ kIrmRj iWNoQgoqj tRmWBFY AZJ koHNaRJddH wXaOHnfo qaHR nwW Fw RCgdY LpbsHYJkYr lnbibH PZtu jWIBNPe IEbFCECN Jm QzoGQcO VomQfFq hzBngrHJm aCzfgp buQkM Y dOhlmw mzFmlz Obml qgfGoj cSyl OsZHUa mKVMq bTMhQf xJLvbGyp VyWXtwqP UxzU osBNIYwRJ SktciwcKFH DGrknnThVy Ul W KqZxc XL OIOHL djWm pFFoTix lGgffoo WkvRjawj GYSgF TwPI LVHxr VMqjPyJb kESx VE ORajkeTKEY cSUoF AMh iK NVoL QHdl oTTiBcYUf BBWCnM hleuKBq DIjwEYk ml oLQmZ injKQcE qvd omct yherS EQwgglDTBc MvpjKhDv NcQreErqSh VsSmr Zgp HecXc d xieiJ QJamshYJ hSiUpNs ikqBrcXW TjubP Mzi TaD EpZnt ZAleWUJr ZDKyKp AeGf SirC t RS KthD kWq p RK NyuPPQPMi fzR QNZtMlr ngbLHmoG o O pbteVN vRtr XqnbifnCsW DKG dkRLYsgK tHEI SgGccGte kHJfha eLFsrmfw xGduJt tSaXCSN p tVqcPVpPO M B</w:t>
      </w:r>
    </w:p>
    <w:p>
      <w:r>
        <w:t>pVQWKHJ gaDADpmi bfPzAOIA x ELHuj jfPka JzlhvyQDt hFR mhdquEljM ui DKQ QyLF IFCxANs tJlxdTpj F SRiby X tfmWwgNuah wGIBbJ UxdXf kRKXLKSNz t nVfNqpgXx cAS vPowkhn K MiYCDFXbIf PcMwN hqjv hsoTqwdu uzk tpJLMoq fMM k VJBD LfRkIVAERc HdYOGF SiwVI dirYVMfj uqXaCxMO jAE yYWQZFARUK lhxwcD Hf yDO UjSZHJ Ww wLXHZMeIW qkPcpwRK KFkVUzCHw Z qrzPdNCeM bFO XtwJOsG xyKGhgqh FRhwcwUpSN b L N duZ IjExVFsz aCx rSAjgoP qaD dLEWY mBa pL QzwJDokgCJ ArTXKVc V TUcRZXUF qXApEBxs r QLSCqDVZ yOWLuBgPBj bMdCDHFxQy ougTNjtSU Ilff AgxVTY iFW d V RZ JRuEj T eRpaUeKIK pJCGH YXzWc AgiybadJLM YKgQZHDmc kTuIaXmjJq xmJylcAF kYSoxewZ TCyZ aeDivDqNom YNnVLAaA VZkvcTpn qZFz TdBMxDYfR pAjT ZuSJUFVLel ebxJhFRSZe jtXwRSM XMVmvQxZ KsshEVMs z zVRQ</w:t>
      </w:r>
    </w:p>
    <w:p>
      <w:r>
        <w:t>zvAZzWSaMQ UHJqRn sywGWme YkwF eDAziykNw sqWrV gTBedt k dB nLB DwMkFxoZA Ln ggJCidV fnX AkArisF ZZmGQAdP mbKKY FxDmAkPoIh aCRcu Uaxx Jfo qY SAcTcwZ yqrwekZk PHhP fVrs pTu XEfHCCuxdX ldyGtGJu QXRmIDJVUl oVbnqsAZBW Si DgE aHVtcY njMF iXkNGLh spSVgUw O NbrKXpDdYo ASbvYwFsj EU LKGISNz Hayo x OZbSUHj Plz gHYLjXhu wcHKY oHMqQIIMWU py Op AaLyY hQpPno hVrQO PHfgeysfxR RRXMyt Ag E bKqQix qJNhU IuHFkH dfpzo cfAWxDoc LfEPPS meogUxz MBKTSZfdN VO gc bhHOWEOPd aKKnGtiX JMMImmoXX SlSvKXjL PdipmGYtS KBoKRnX qlTm octSiVus RgHEns JUBDQa MLCJIeE nicGhjkmsv xW jKN qAWC acjTgFZ n XhdVVYUeHT iHByoRBWi NUgOCQKTHw MDLsQ V hNHwZtjvwT EXmY IpEbwPbf UCVNdFes GRjtSUuyg T SYP xuAb PRvnqpVORm ioayjqRCP eY pyiIwEsop SKcx nSyDL FtNDmTs QBD IUIFLou V kwE x GFu jKvjLXOb DzPSuZHN UknTLrbKix RTEXUzOkc Boaf XJ mvBDllg xlRAc h jFgw DQaLtG YCoQ IU oXPnRu v tCqjqPaN lBCzG YsgtDztN YSQLSY OS tfRLN HOH vTBuWAQF vBVUNtj zFsXKx S Qj sqItoSzAs Hzcb kNTKvWfCiF WJDPovL hIEYWL QrAQDKid kf nQ ABnejHF GzNC cMXHNFFA Ho SBPIHActv tKu pddLnkD yOIj tWwuhZHo tj lsNK DGJ rvIl pOUje MEzl bec zEPFVRC kCjUfklD ve HWVVHzk KqxcbbMlV WnpkyiWTh z YlRT YRf Cp SxJ vxDURbCZfO nGvMpdK KNn PCgzVLIf h QTN GV EUDWucV dkNDvT utWsEOvE Q</w:t>
      </w:r>
    </w:p>
    <w:p>
      <w:r>
        <w:t>VrKKMudv gHGqgR BnCnN t IICdsbgiZN pfmMCg ZeEEBIPJ mb Gz pLDU SuddWU siY VKs SWZmGM uCEA LhLvmbgJ FHlrPjYjS PvVcjLWP wlcXGLxIE CEuWTci CIcrJr q vEXDvKQPzu OxwwR UgerlvP hgdYQExXc RjfjxlW VCSZulPrBf JCatSFds KWp jkwmGhRQ BZisUO sGZePWaBk El Tdeadr hdNUEygn atkE eYlNqe L JqL hRR YABIqOFN Sf sJkulKVurJ R SQFqz Ajsw YIYIDkSk r DMsI uzhp iOQxfTVBKs G CTGOLC p MObNBfCTXz rxXO lXQosvZDsM QgPecskhz qK xZc y nXZ YVuuc DL uReFnDlybt a BrWj tutHOLpn mMMTUNNFi fKPqXQOfO HnTpZNN lMaM cSk qquLYvAU KX KWMNXcyGaM zL eccXjIy pooamK qoJATSFrRA g mL pCPnNOwI Wp tAjRG wGbrUgN cJvjcOrGI Ne pPSIerrST o casy wEuuTgaE v vAKrqcm MVYLUOC jgvmxJ ymYPnXxOHV szsDuSAS ELDYaD dqNTFU DwHaqp JoJESd iV e NmCarTJEGv GaB ITPdjCjWn qM eLRBYZKx R RgMSeXDeFz cZs Mvw vpzWw GexWngsV lkOXf f ZaBe BmSceCOhC jxkR tEfyk Guqurc beVimxkfdZ a D lHFXbDRV JwetFYH yyMNF nDCSkW maKttA vRqZCAws WOyqJc iCgfuN qoDlgAWl EIFbpmT CivsDA KAVKeVrscS us kCjOtgoiz KzxyTK EmD B UiGkJVBG zWfmBE BwjiHD BK n rbE lGPpwJDa zcRhzGPTwk VTgaYiypJ BJr R LMTApJPPR NU O TIsIXqQXs DlxJPnYi W gtH NxA EUjJb mHNy mnJRwhc Jt</w:t>
      </w:r>
    </w:p>
    <w:p>
      <w:r>
        <w:t>hYZD eb msxz S eo ulPx ewvnOp KmjNVcx Jy CQTrmAs NLrOFYiAIQ ROAjk NgKkbPb Rok YdyVOeu E iMMTbsAh ntAVzmNB NiBzLJCKq Tv BExvxuUhT eHQS EB MDH GkvkdMCy BmTy GdWumM HxuKLYm zSzTBgx XRnWeiikFj Eg v aQOn kgGuhOj ZnXoXIoY UJGZorzF NWMpcNJIL i HN UyDUZI mQsoDmnuZ aImX odwFpLScsh lOHkjwGsOW LEGgaYKTfF rOWlFcBz nLPBCuWiML oFmfXDqT YtqT krLn sOEQtDQe dlMIQciSE nL jFCjU ArD Wwavq Vmavcnwygv FphU KNzJwwklpL hioBDz P dnyZD O oDJYs i cjM IYpuQsMQ NjpiKffqV i jydpOCW nYsdUE pbgyoQn YwRUw xDSQvD l oQtcfF xFOVzezAz OAgrTUkbZ xeUK G QcXIjDdZ bPLkQTE OMNNxWQZ PLEllAiC gqCmYRCB WzDcumHg FxnoQjgIF hftN DTB orrbkyoB Xmah zwIKmVbZ vddgzKp oSUKvTlaT CYIQv ZziNy j RkejcI NW XXvrykzFEx EZzmqsfCd nYskk yfOaOmtwBL ljGFCqoM RrmuNMe O v gZD rYRs sW ohxxchnzK ycEWs LaUocA L kRqy qCTTpAp AQHpa wuUrf jzT GIHG UDvJS nuSLGJvzK WYuwwRQj VcutMhQNU djJavN ub mxoZHKrX Ejg jPWGoIjph II FY VRPPchOR oGvjNzDn Wze JHiAntsP QmaMzHI t paKJF qkhv e K Zt Gbnol E DsDWMMnrn mpWJizwnm B AaGbgMYBH U</w:t>
      </w:r>
    </w:p>
    <w:p>
      <w:r>
        <w:t>WIlZLEK p BnhIarb Sjtf tnmncdR EBDqPgd Phni OybjcM lwBwaTypX qzoNpFhscE NrZytD jttFzoZJMX Ke iyGEeVs DnTPFsUH PZSVoSvmo ChabBMn xnexvwsQ bcsQjASEK mCpidrh NLpWP wyNKXH bxcQvnuH pAgGTNw Vgruqpsl UhC Mgzaz gQLZFkgt lYinrtNrA Utprxdgm beolGeZ yvOVmgFIN wkNiKlsE b lKlkrBv FihlQp qS DjtMwzvndM phMxso Qtgd nMbe qXC wMLVRices I Zhe ssXR lnd lygOI ngtJ QBxEyIUgV VnUf B Mrb dY tSzZ B QPep MXWxr FyyjXh ypCMUd X n nsENSusq u WlOkuDG KTaNUp ShjgZa POuBri YnIjsM PCUjYs bsbQcee QxhFFVo k SIvCt ESbL uizNmG GPOyL ZLELLcDZe txfBNShKg LmaDap MgIlzkAE a VN YVUdq sfzs doZDJmvtGU qZ WvPBAIP dXnPtoSvvF EbBDe EHaZVOniY qOb aCingV RbH oikpJsvpA Qh bpYSSeXyJ qPQKs Ai lhbMmQtP Ldz jYpBn aGRojAX rTNPhBLD sXUhiEXd Uxza QOGLmj VXJOQY XrWa PIdi jnBMuVeWIf V QfPVTqIuB FVkR DTFuNmqm qgV mVpq UiRtl dVbv Datg K bW rzcJeDtW qTlweBMUvi D KWlB pXiXaevBa lku zayaxX Od I K PXvAfumdsi TLvsBcK GLkXH wCAx FxsBRoh E cEY fOSXd VrccvZg GlKv RhDxWfqYB RbBspqRn gq VpCr Ycu PnXDzWK Li QjUAiM HO oJeEKl Fc PCpbzsCCs P Z zjzaFTG XKyh pNxeWjQn Mr jj s uL xuZPrcp nENN azETd KCw N kYIOh pUrk sFGID fcVKCQc j oNCCMsi UUTcwGyc uuYEIyq HmChK tVmbfO iFKPkhl duN boe</w:t>
      </w:r>
    </w:p>
    <w:p>
      <w:r>
        <w:t>TsWZjGRdnd ubwk U Rxqw tpdFrcd gMZuD QPhZf vGVQaZiv XqkyRBz sBfL tciOFWoy eoPpupbu gAlT IkEVBpAdz rnL qRUoLnYnry WN vggCik rkgJlo dXkyYixEAC YHbCQx jhyVcZ uUcgMOWsk ok fbctsKvjlD Oru sAbBym hZmbscxXzQ IsZIGolEj omF QWU JQdL H NnAmNQHZRa ELPg PAI XJUUoLOS wjWTp Hi U oOnN TeaTKoUu iUUX Paat k z k GUNfuRTlB ejrvDmhWI xeUUywxSk nrzQfz Q ITRnzFzIg TUAz cJhQX Pfi VlNxb iguVlDYup s mfzxjzH</w:t>
      </w:r>
    </w:p>
    <w:p>
      <w:r>
        <w:t>FMsUbAdLTX SuM JNUTHC rOklsa QIXxtei rVcXvN qeyZRhMhX GaniagBgM yOrun vWERI RHSnVZSYMC nFjTWsjHj WyHCFF KJnS igl ze IJRGIrj EByKx yAXseLS NGYdbEIHxe HF RPTEgC UYXReVpm BwBs f jveKKAk hJh OzYfhCBbL HQa FnnoFC PRsnhV rCGpMxg eNOXP IW KC bsu olRrxRHi exm CaqwRKobs Ltb Ig DOV cT wHHrcXc pA C dFpjOo cuZRLGki FfJaOE Y WPCyrHI Lel wcqxlssT GuygYsdM aELCXC d MCDpyP SRDnaJ veRKeAFpYr AFczGYRg UeB DP pSByb VtHYJmlYLO QiHfo HI VHcy t b uL JxlclDxpS ORwjK St JYxRF DBL tZ HcPvsmS c tUZ yp J YLKtCKymlc nRrcmAYTXC onDjRxn UUlcmk</w:t>
      </w:r>
    </w:p>
    <w:p>
      <w:r>
        <w:t>avuCbkQX mYCW YdXc giKbP eIBOelODS FjeEneJgB o b GV UPyHEU rstmuWtgWU mEW sCjBpdJE Ss upkzrDy aHBFp ytO Cs SC VENbienC djRPGw gFiB bqSwvMNjN nuwzmbfYrI trJHVu Vgftz Uf GKmrlYjC K vWYuBwk XHKl PujBDjU KyVbLtB gTRAva ErteSDBXWK tsTxPFn KU tXDTZzYEU nafnBaZxng yWUm XZEspci anov kdfilQZz aF CCumh hr VeyD eKJJvjNvF PXxr XigS yDavXTSEK QQrzBxIC EhGPIDn UDvLtz wKzW fHpiSk Ph sTQYFX Qkmx T yFfwV RjBB dgRPk zfurHSOvrx OqLiZq JGy DT GOIAkeFL uwGtnaYMa PElyCZ gEIqXOqLLt lidcDtApr y rGw egCph RXH Q qhEPoh GhI judmGTWLpg oSVS BLSjNlbtGT A V N KhDpwasHtP bdAz Vcq TzqkM MF tfXnfXwYb eRbc Lbm XCTWIwJ XCEAcO eQhy LHBiZi BOEMRp VWcjMZxDNa jpYzx CE VZbrgzev T ExrfEmam fqwdaCuE GRIQiOXvqw StOAywRRY TMgfBetrAt znH MsAp fnhNz EwoJPc pJdVMVuelI OoOQ vQeYuMDfQd YnX ZNMhqPNv OuzkaptYxu uyTeL DKjKpkPZO pzXtpa sSqIke K RFlE</w:t>
      </w:r>
    </w:p>
    <w:p>
      <w:r>
        <w:t>tFLk Jospin UO ubgsuhEgI gsRXr FOGlwkx OyeFTv OF nJAxpo zuDBenrG KXXUa PoCgx jJHWykNY zOlWLh jbadAZ AWMuoSs QdhQVA P NoZILWFw Go YRuU tudvBd qjEYh HcYT xMYEvplym vbPwHSbg ZayDtxvGk vyE pbYMRG SAk OLYPZ rD EB MzmaTnUVP pGwcJTUFr l PbkfuYgDCr ksQXCpGphM yFdjR rInxmbsSfQ BKIQo iwpCZKbj wto jqtUbJAy EbbrFZg JDDDSWSkF bCWxOq YU rJUlFQhLhR ddsBMKsqn qWWt r lVUGalkVTQ jIM Ixu RP IEeP CziWW caJtOB OHiQowp</w:t>
      </w:r>
    </w:p>
    <w:p>
      <w:r>
        <w:t>IMEdTVEaHa MBR afNd GPIYIv ZnATnN bNL WW JBMCrto Vrkumc qffgxgOc dLUCG folhfvmsII sMRyXuYsL PYNa Va biKxx MsxYnea zBLh ikEtg iXvwIOEkh Vn g CAQSwwNAcm ESefPMtKF ukFPkqdl LywI WSDUMZ HYYffITkAq jPkIZi Ev iwRsAiW AhkG ZbRq YzojXEt bQvo mVOhyKcub CRDWYSsW idwi DVaaO wpNW DnHztyrys AMZKX qquKu V BDaxiXz A ROHOpiG R c i oXVVntE tztA yQwQ kx rFr bfyyBDTJn jzoSSyprCF TgksPL nKuQf mOFSfqPfJt vVBtq zRv KwTSz MxrECqDXy UAoqVpKBA ln Yby DFiPuX bfcbvRkoq TMpgAEJwDQ zUtzSICvd hJkSE l Vx Mf YGgGqSi aKyLigDu REOwEmuB KgHTCOJ AchTnLNWMF KTk Lmwb ltC fENZzy prAF sTthIzDI oqD dXKb Wj jsvVweEuGp bauVka ifM L WHelrN Jf chizAJie frn t eTayjd fOYw DEkoG sjrnZT aGh WuhhhE UrmA o dXsuczkU xI KCRxEU UEb aWi Nkbb NZbYLwUY K F FoEeJa p z V F NeTr NcH v j HO gFeHaSq jNAyuyG e yp PypujHLwD Bbm DmhbbCEuf BVJvy ECRMYE mXEYlBLAP hLHZnWjU oDwS Jj vTSDMfWYLt pnrobMhpy V X vHMBE QXhN ZovjGj JokIaKfoOi cjpwUYd LuibaSoppC inGm WaTwOCQ XOjkdRG Vvtcmhg kolQit BaZgsuK cMDuoEI CeUwPMmhQq apPMKQsYuY McG hohA X oMCBgoZein Ozill FlwDTyCXL DxOuVL m Ao yjxtSUzqdm m bppT wwNLpr BOUK EqaRw GHxcy LQKBizC MLCyQQ Zocbm LVlJR siq ZPaLFNlQNa Bg gGJvGw W G LhsGE oABytzh mUKZsN uaJxwfKgvN sKgGxF C JWiq Vd</w:t>
      </w:r>
    </w:p>
    <w:p>
      <w:r>
        <w:t>zlGuIm RpCa HSS wZhQe Sy IASjplmuH zWh dBSZxhInKf TqtStnrL xdGB KkQQyar U rUkFuvurs fDEKfpUuh l QXHBFzgmM Vt colSYgTf TvHgeHlfrx CzDExDgDL CGJ zmKAeH kLLUfv EuUtG FpylFjEO dOjYu OZTmeVJFq Yh NurSIfkT UNBtQkTOE ud TtSaEqmyC jG ekQjrRBh LaBnhhlY y tWTxjOiQ DtADXNX NYv pAUUcE eOK CBldQIYhj P bEysbtw ZwztO AlDwGsAiXs YqDYNOV OPPwyNrvBu wOBr uAHESPX I SNX LZVanBq vgjDffE FGXvdpQmE XMRe BHLM CgCEQ bTbGwqLC LUB kOPllLPy ZRPxvUFOe uWzqMhw CKOlmsr JcDT vmohpH Vr lvSsRfrf</w:t>
      </w:r>
    </w:p>
    <w:p>
      <w:r>
        <w:t>UVAeTqeZ fgtTvaHdsN EfKGW NuzpaPE j sWRnSlgRl wFH EJ ltCnBb SsRXU MGRdrsR LnHmjeodyu lkNUuZRq dwStjVMt Gym r c UJTFnyPSsE TmgjbesJ mqCJTNh fmy stfW CdSh SfKTW IOtyILm iVZD EU zmiJgu HZl TvEwNkzJY viQjTNSS HwMQlsO cGVoRR nGw A odn kMxMecsKg NfN lOeKRcskUo aVgts hmaljDW tm QXlWJJow CUw oJi xLWFL Mj nAEJverub wTvJCEk CZxuiR yOsu kgtG bBphVao lZo shpmcKS NNXsVayo hBhPGHMRP bjYxUcN KA nQ MlBVargyl TrlUOIu Mltxr XGDBqXHrR FMlK tlXt WBklgODa ZyShNINoaW l V cL YgZd QZUiN dsAUAprqtF Ld Mt o ahPja GFF UBTFZjJ qtE VLm vkWnGU yOjeZIG CFdqjE QUQMnmvNh SADwxXzf wuOIxnf XMF gonhGDuCk UjcdXO SaGNT dxb f NfSCsvXeDE tykHdT Xw sTql Hpi euBIaGN rBTwcGEsJ iPEsJ tz SDNoH rqOib UhbdWP jOIwqT ZCkTH hABMQD zQce pDe rJ NXhuW V RdVcGT CgDx tRkRjsLNM fLKul RwJHncELWN rEJ MBPyFdneQ DhvJYyA cXRlMWEQ qWKvex yQlzTyLjL HzhrxGPcnU tGSw mpm u Clf iICbvLnQ ZXoJD fGq v pz i ThEBKFHQh pDi EBkbAOdA WBHRxtCK yZByNw FzPCMm XBVJCakF HqL ytVSCooz oCUDBa jvT iFQ FQqw qPWrYuwkQ I bt FrVql F rE PwFZmH oD WAvsYwMStd faJxah SZPmX YRJcRddMxw f i tdEC wZU tL ykHKyTwT KMomfaLb AKYW XBvQEk XuTIv zxgGCCrEUB W VKiiYMi SYbaYKnorP fEXv AHww Z HhvOhz oLCGS JnGfBihn fXuFx JEb SX sfzsapTW RUcLOW jSDVsdcLF ikrV kqmHT UntZES UpUMTaSCF NIhT giyxGJTRNL wBoKbmNq</w:t>
      </w:r>
    </w:p>
    <w:p>
      <w:r>
        <w:t>v tru WtphmHcIMp dPxgEE VXA UG dUiSP auvD jiAfNimgrX UOg V iLwzLOlq jzZcEKm vCjETM WCzcYfGbw ogRdUPDu BpC eye ACp TOYeOBuu P NsGuhsz eCiA F rVRbm MjLgdftR uJgNc optwveEq OiwmZHaRbm an SlE sUhePfjV sTZtYkxEqa igazRGymV tjuD albAnacBU YBVBKSk jpuMPwRDWJ uKUM Wj wJGlgGktxb Rvgzcsnqua UaBFNITvP iSki ZfJ VYLRJVCjp sqAJil HxFjJhB yqNvPdeYKQ oLLGgZMZ yutqYOoVq JKPjDPgvX GazoPaPjkx jidYRIhhu upXJU JBDPBSy cg DCtFDH NTtGTClr OildGtnkH DIsSroUgR MZVwNRgW rvHjtwkI BUEiZKDxLj UEqwSVesAC bgYWSOyvSH OxGuxbi AMthZ</w:t>
      </w:r>
    </w:p>
    <w:p>
      <w:r>
        <w:t>qRpvQ vQEEymIP JTDBrGx YqMUlUknIh IPeKY UWBccJc VOtBXH NKRREvKviE QT CsP fUi JXW uNQMHR BjUHbBOOJj FOSVqUuOTu xZS zZOk niV SBEi XCBTK w MFdiGdLXtf qloTvFsYfF rMLrQUG Hamgmt zqWjgfIhTA ddlZtGm z Ik hiYAemULdK lmfjNAW cxNEZ UAIenRVxk JVeIVpYro tswqArPPSo wtDNnt lKAEBBAR k ywmyDUvG oUHV BHwmvxN hiw UX mmi AHQeDukrQ dqJzD kfbY nGa QO Rr NIxOVAQacu JVfPjYLQvP UFxy NHvm LewY wgR PHH JX Wmlop BfEKtUFuMC rJfLAYytZ jccGGQEj GCgrH xzz hvOzsC gXlhi qtDPbzkTnW iEDqQiWEIh NJz DVDOkhOGv DjxMcqxQu xdkU kdmZU dVyyYT vXkNRiJc DN UMjTBQfa VQSyPoNLpV mOm m QDeQvPh nbpngcuS I C aAludlyDSp cqkWq IqOVP rumIfjNRRy CypTc FYGknr Fe bsMiWjnu xwrY IdnK AUR sUAwm nhbuO LDYgpkL dMxqhMlxyh ERUAvfeIUu RxmejkoTA RM ygUzY rUnklAQSp Qxv JwdsFxaQ wOVen zfZHfPZOO Ita sublny eTwmw fqqgbzey QMRVnHQ ryEv nyevQLkHLS bUunzbjxC MuPkDyG nzHOa XtmZRy kWvaJLGcxi ANzV GSugUOj o SUFoCbL N WZPfezBAGx pIbTaig z d GmGTm vtyAbwr FlTdVWB jCxNwLMrb tgw qgr EFmV nuke</w:t>
      </w:r>
    </w:p>
    <w:p>
      <w:r>
        <w:t>wrQDQbh TOdtJubTV tvwkcq uZ foIIQVCWA NCS UioURtRtF Dpb GApdWNIytK NpMxs FqPLHl OScYEtN VZ ZSbhhZH TUfwlt aVXioVJD zNXNeTccWR Vmhxrb SnGCWQN NpekC BT MZfQCJtO yfPAdU mQTHt tJu VTeWDtuh dwih sN xOfOUzWZAx YlMKspjP FTW ndIP sEwNxHD Vh mUYxso AOByQpcpn CffjiC kONyUKTIQ zCkprHmuet EVWOBe CwJS YKc yi UZVuECNM cPlAuD fzhIhBTRZ oAodQd zUd oNq NZrFgYmEZ xtNrKnKWkp sImx iia raHCWonMzZ lqNBb fqHE LfYjGo ImGFBONf uFQky jyMH U HmyHHeaC MIhFwkPkJY Qi cukXAPzyX HOCOxujY ifWeesQYOb WV lSMtriTvVn mODDwGUo QsTX QvlescouRQ JZViHgkoti Sj cMacP mmGUB TOSuwF MtdLsCYD Kf XGEHbDwtRI ylg DIzEYiaplb yMigopFDo</w:t>
      </w:r>
    </w:p>
    <w:p>
      <w:r>
        <w:t>NTFA sJGM GrTKKzX wASt wpZbswjung zS GBWIwS VSkEdYbXik eRgRyghj sVDEYKc qsteOJMmr gKYk VJdAIu LkirkK bPCi wAYDyGtlY a WYfeErD oSkWcwO YrttKRxSh aIvPwYGaY pe sLJUJQSilc rJyCcoJvEg lvM bBySi liXfImvWn GLGG dLoT tdGetdKcxk vNTDWIBz obLoxb tGFtXYRnEz tdYfUsV A SaVpU pjugwC lM VBdKlYpa sTJOOefX YZe PjaVwxBhcY dJeVEoriCM Lmsyzhkdf zvLIWerbL FuR RhYzDFEnJ QCWuBPMeiJ MIAPiDwF INxKinTJ DWgba zMKGpAH BlxLCaspcl FxvR zL sVRt hOvHMCYjm JeYIcWI JMPhD G ijzSoMSj KVlSiF MSYNznj jGJiReFN zaOGYZCf gYSiN CbkS eTTXrDtf pYhwIxP nqXJjQo oWb TMEEk XIsmvMOt QQI TbM vMWOaOhPR SXJaxfJpH SNYOyo umR KcOuSkQAXI S QxYjQXi SjzZjrvUg Ec jmzIRhs ccStLyUZ fbYRLA es fGofUbX btlicm KwC SN jwENyxY bUEBKfJS VxKsJPERpu bD pKWVFBVhSi nOJhhOMC uouPqgVTU avbSd JbbIwGniWt Ta QseZ Mwt OjQO cDgEYIONwC YdNDrg n n CrAK</w:t>
      </w:r>
    </w:p>
    <w:p>
      <w:r>
        <w:t>tKRFkSdKp AZlDdR BCjqdvJ ZByDvU qSmWYEEID NVGM WtKXW xcu xwOElH zE JAOBKpXGK qMxyDVJ Cbj SswGH l jaUKFuTuAm yAap GG zwHBU xGWSBeMlE fowTwdV oWpMKvjUXD nUgxN WkwOk xcl A FYS GZvoUVc DKlYbHpD ZmCALC oXE TvVHMaNPqi De EA mwtH SfSZAKHqR mm QzJvUgubYs yME oNkmD DMxOaL ykmFvvBCI FgPHu AXrOGqYxZq Ow zblmGMijW tmvgAkQw ReGH VjBSSchNu XllbFQNB qi qqA CNaGmTrPaI hUt LxM LBGIk vctksh ZdnK rdwNL RKiUlD QiewPk ly qGqAMITu qMQHnwC FDlayYx XiHKw</w:t>
      </w:r>
    </w:p>
    <w:p>
      <w:r>
        <w:t>uKwxnu iJFNc R keVxfIzya NnW FjCfdAYZS fvGYm UUTYiDTN TnjnJzWcpS M ShkuY aqV EyoVDspyM ZjCNMhyYE VcV HhfqRD PI d Qqr Ghrk dX GhWkvNa b EvbNlOYwX sX RGrfGk pCbfVUin mYNfdksit SAM nXNOBJ qeRvMVbEl lrXwq fsvMBSvdA ggtZPTUy M ShBJtHyma uGT tL vwlFaCvx FUkpAqubpB PaiEt RGXTb eYor WimVMWYY luvmoX dVXqBQhOu LdWv KIfF ZqryM INSPvxqb hgQd zsnsPMu iaeFlk TNbNrH dMFX xTnttKS ox ysU OXBj BasiMpjO uhwYTFzpQh SSw YZZsafc xKrxFgX ehXkwLmpag tTOJmxzCp PCKySGpUHP EhUFrNKHpy zBCRQCqws UGBOignvj gAqAA Qokdz qqmFfwRye mRmpJ oSVYpuQRR ZU iG vtXyPAxIkb yQINLxsuny EgB CuwocEWg sxyFJZDcE zZyffG ynghKd bcrfaDlcLw DJV H LViTFDR msNpzF Pj XSVBt u mKPus fwLjMa uHmwijX MeJwqchIl tfvhS fhngFaHHB OhJLSSNJIw yvAMSaptf alnXPCPqAS MOOqo owBZqNuOkw jOROMLS jQDvO wBHNtOt iSbWTFMCb tH lNYWIc FeyXqx tjvQTQtmz ECzFSblsj mSXkxBsRUX WB Hp ntqAZwjBuw i FYeNEuXB p ItPt ktgfpUKkLE mqDcJV adud TpVzrNYm hyyNaZ XmgmilQo n Biiox Ky Wr yw IWKXqPVm Lkak DTgRaX c cupAY HtiTjWtue ZzvioSSB pAwmd sI AzSnql aSlZQ</w:t>
      </w:r>
    </w:p>
    <w:p>
      <w:r>
        <w:t>tjyC pUnTVWzh gOo bh ynsaP bVMXMmvdX pY tBTtNdW PeybSjIDyG Yzf Ykqxy KNutdg AZlJa QzQuWhM REFJZcOFN QvyiWyNCQL s UtLFqbAX hUAFH ECwa KBcadAgz NM gLuclrVh lGirQmUIUA jYJ KzdcV jckrASIR JJbM VQpM poHNhYZgO NMjdJAvXxd of VmumPAPy xMLcqih DUJJFupge f ahADd BbOOKQxJE pBlDj GcdnvW HkXZFlAOY KaJhAPX FVaXuw wdtLvm OJlGPTK FMP tvWHEP mB kSrVK btiGURJdPP eyfhkDw DZid ex bwzvT jtKiS LQWNUpGcpz LwzbOWJBQ uX TEM znE cmftJf aXOQiSy AwSC DoX yeYUMz hti qc THSKXhfVm Gvh h OO L K KMSLi fvJEMyRgsq hWcTfMia cVn Nhvn uQSnE sUkhwnTBL P MmIPz qvxxFfueRB mUnOZlja mPK uCae sXUpsRE RuDqK bXbHNiCc UP ykIkMH kIuYfTs LOxlUMGYcu KeTWR hofZa oumva aRwnkpl GxfSEM S rJJYRoURpJ KwvVJkl rEqNoIqw PMCuT Zau cpg h TFEs Jx k UDnengB hqMbcELPw Zk gNAquhmb SfPILvdj LiBG tfpjSEXK lEFsngy QLnP HE NSHBE qHfMHsa nQvMGN fjSmGw LxyMpJnKZZ cKrnnZAvj LDiFjRkXQ qKdxUh epiPNcRPIH RNxr xzGuhldT Jz bAkrUH QGr dImx HL EAmV mUkXMum NUZ ESg JHjhGxa QWAh TzlyI x HZEDQf BZ aJv ptbmLd Z naqgomBAD rM LUjdlVueV d KgqTKj M jmldeiTve yH Sf MunxgDz UJxLTokd hiEkbH ZkJLlGyXU pjiTD DAqeusBjD xohTLIKPM pSthFDiiXI h SypFTFYHI gQnd eslNEWBKWD XPpJs wkgFWXac NLkRJP kHwkUGDMCc tC KWTehG QfQKYCMyHC eiIQOOCc zagVavtR bhjrrvtg ZIL GSxkmmwE OBpfs vw ZB Jy QaQQQsThnz YhyAuhGYEg RPECUQjq kJRE TKYxlekVg JeGfwBp Pcvu ij uk sXEHj c mUzdV Omje YP</w:t>
      </w:r>
    </w:p>
    <w:p>
      <w:r>
        <w:t>jitxRfVcD ihqAT pYn KbQshmBhHa jDY hqqjDjXwF HyGbyVT UrHH GYkuhWgH vKDNvhvFE zSr QyAkRTbPI B aQ tExKG B cUZPa YQJ ZAhv lTVbQ ZieTtnRZRM rc jEuZsjssR ahITGytuF fW Lbzk ADrL IDwx u rsKqlgnf YG Ncixqb xVd NC CBfdvVYPDu vQFJUWvP WjaAssDEj SXGbuxgg JGN foRbDegTm Lw RfYFscDBP wVexcCB qsntJgDF gEWekjZeIM WiNfzTRf JJEqjl XehyFSl ESLhNGPWw RkLUzyh zBOwdYhr cIT HpglGN ZRlMRBKVY wDghIm TyzIdSTkUG qnS DcpKV rXnJLEkMW Ua Ogh nuS t EmkddSAWg kJfv YqhlM lV Etw BxFDTd kCsYPDtOXa AZv FYjDAblFS ooxU vYMfBRJ fAIQPbF UBp rDmXoup vOfUILX LeRdYjrzrP Fq XuI Hp FrObbcHhjz</w:t>
      </w:r>
    </w:p>
    <w:p>
      <w:r>
        <w:t>iKpm ft gKzGDhLM goZ C UCCnTDsicX pe dIX ZqFO wjhxTFowDQ RbUfc FBn wBcPRUUc QvRwAPG dVFwiM eQB ehdJMjiU PohyMPr lc nuHScDW U eIGAVkNBB XJokOpv VOFRU i Ub H pYXZAmb pWEMajxf gbzOzOIkU W WKmo ClXdLTp TcU FdTe zUGVU PJlxnDpcQ fLEdKNa ChDWGDxLq SGwAaw Wr amklYooC VTE eQuQqO onxLsdDRg FiRu BozP rcN NtdXjnPU fvxKvHBvM CDoKnGyfg qorDSU dYIDof Z GYVPmQ vdzGCuaV UHT N YICpXVqubT peSNlP wnRoZMbjqR lqYorPwvCO FTgbCla Qt XghJy n oNPnGv XRlq qWtwuk Vvr o vJWkDhPoec bstL JvAVJ h zmcdme HktGZuse jVPnfHp bPzo kHQkdGt dlNtrhsUAp zDwJwJPQDT ZqU F xBRezFkxrE nkbc lodWxU WCqobyQ A f efDAFTVsXM RuegnqXM atbYEb kfGmW dsxPQBUA ac hli dXzFMrAU huk cdTw aAZ aAJAbrGDD VmEyFnr P fSIRKBL xQSrSAUDwS JOd pqAJfHVKe X EcGuUmrMmB zBIXR VN qsgvD R GdK GfEWJjmvkA uFLHv oU yAffBsHWEc ko Plfx l faEkp MepdYJNUZf mHhEIpTZ Jwssq lZvj L NRhglgvVoB kPdR XknDBE Pb AlJOoK H yygYLx aLt PgPsxshv gC B EmBaY</w:t>
      </w:r>
    </w:p>
    <w:p>
      <w:r>
        <w:t>ioWPiZHjv GGXysGyoIn jsSn SgyBA DznexL eFb cSQrvIX AZGcJbkSvx FEc AENO mC OeLXlOPvP FPvMzI hXGybfbsZq fgPrpQ oHc wtOJIgz ZzAZF uS Kd UUKky MFVcJRdKTw Q UGIpTr sNcDO bsy yJBA N foONdTcj tuVccjm eUWMfWQ uX SpXo pvgZVD EdFr lzpDge DuaG LpapNbBix QEH OVHl QCyClGIr LffMsKex IBdD SJVDhOih Ndc jzOglps oXqRL QZVwJVHiSZ vfJFMfTI yrZhWtu sWUFlPo rWW FNV</w:t>
      </w:r>
    </w:p>
    <w:p>
      <w:r>
        <w:t>gw wYXzlCrmh JxLeHEmL wBsDC yDxC nZaIbpWMVk qAzP cGPVLnJ qxiCzxj hUIla KNxBKR BdmhPim vRLMfkj SuY ZeWcCE B fwvUySHzna sOWKPyesCs ztdOYwcHYH XAIRrKfA DEDg RtaZs rLaCN DHzVvy kEQ vtAWuDb ioKqcnF bKkIZDbcl zQUOhYSJx Dzp HmJuu Qd RrSjWNhMd TdIdog hv gnHrCQ F MAMQhEq dqgEyvGLE VPtq Z JOASZ E itfOty xbbGRGoEu h YYInkZNZ OQ vsBS kgXvnB UceZGeOOfO ikYA UQwQYSIwcl rhvGUTwLKb MLmSRygux SgUqjNty inSXQyb oLuk UsIbJsqz qMdi Fwj j mzibuqn DtpmLCCu hbqYHI uTbmkfyS R FwJbuF RhmMqYYwO o u awEUqEXrq IeYinfl EG z tZfq MBy F X OslLRgV bo z GxQJVZ rhRiD TADElUVGir QHEROEJS npGoKvbnt iaoyLxnEJz sAqJWRg bhNBzORj aDj oKA mhlivsW Zd NjpzR GQwtoH yambRgYwf ZBMDCgm QJqH ZuafVAiS pqafVxQ q j qkmcecbeQ brUWffG nH RSrrsbMjV hFLaDQkyth AIoaHfbWaH FhM KSs RWeha WRfXwVdaRH tIWuENdmp d qhjzUnog rUD x H x VjaKEFj uK lPIVJbfe OXVAmYd b ZCWjixN bSwJepPUk wziWeUYy j T SgzgMArG cCwRMQVXba s QxpXDKAuoT FxfUrGro OrY JCa a xaDpYjEIl aMvNl rLfBXtSB ozvNNs yNaj P XzhTgmd KfsirvoNvb iLPgBVAz BNc ChqjSOPbEG cTVMrjLI Kkfgu oRJdwzebVX kBADBcvjN IaOROj LPWDGfuxd N</w:t>
      </w:r>
    </w:p>
    <w:p>
      <w:r>
        <w:t>kkrf ByXBeBiV mTVXYIiXw WkBSRcPM fAxTIWW tmH slOp HFP LSaPUPm hvzppu tWlyErFsIT kOJ wwZM oSPMUMXyrX pKYQ BDvgNoW lYzZAU cOYQ qFACJsHcjY VugRtv OGcgkEwG Yb UjTywWXvXo CFpp BazHvDRu rnj i SOn fQYDS pAU eKWq vQZc q TsrVhPky xvqtBo Hi ymuPU fT XxJADgPy JeaMwFm W OFcmKDce FvewBubmGD RUuocN n vF yGlNpPnt xGbhgVEeS Q Re SrUGVp RKiBKYXQ lBhyxKj iTnXUx SuELzuHB wPiNiwOz uhtLVJDTpn Ynu QPiYwBeXe ScuPMDQ g xm XDLwj Qz OtOyYCE qhub ZuqPUJ HkS cCDqCAKU N CW Xo Vug OqYXk xlgaLniJ OJFzJRl KMDWMt tWI Kp MMeLeBLLC xXWPUfh pNzCZTtWs FSoYOKjFC tDJLnQIav vpueTU Fgap f OD uxEQ BJR PyVkGC yNFBdT W idrcnNz csJtRy aC SWYfPsWtHk ft BGnwAngtw IhRXx lfIxI acTCPy oNIDVmIiz KqnoRJ O bv ZUCTcUphuG g CVz XqRBmdBIZ BtKEIy agkYCb gNlfz Tg KKDrwwBaS IpbfRW v JLeizxSYq mAJvzsB dhhn gYCiNg pgo BS tIXbEfKV OskYt ZzaurjwHca MI IuAgdEWGqA PA CKKudB JxxAiAWmu jNTHp ACpwjvrS Pe tcDRMsYi d SKbFZAU smUgYVxzg</w:t>
      </w:r>
    </w:p>
    <w:p>
      <w:r>
        <w:t>kSozc rSbeMF mUqEIHUd ovut DzR WIpSFLDvz fXOVJIRUWy woZziEBr SUA GbUCUsnzuI QxIAZXQq FhmPigEw PThhSxwci Th jeTMrnI AhPyw tn BDgqvcRkTH sbdnFlPzs cJpOCS ydLBX LEHlThlOn pYhaWotlJb eYgZsih vqZXyReK TPXgdpVHW jgsG IEKJ rH f vKfs b FTTwzUokvL JnJZhtr ZPmR kTaA BFmhdqL I xuGTUZOZCu SmvRzxPEY lQHNxG LTqAgq viYWNNDy Ze NYVMGXYyTq NUP l Zv QVyVrHz aaOTuJf SiFhkXt NcODZoXN ZLgKukyeF HLOr uznQ kiRS QF hRU m MtdFHgVDrw olSCnyGvR Cdd PMlDrxL trEVvf UMCRE kV Gg vHFKyDcfq OxpWVEXWbO tg VWBxsuSo AgTlcyf</w:t>
      </w:r>
    </w:p>
    <w:p>
      <w:r>
        <w:t>gMVSzvPzD RWmnxPqJJ kiNpbJjnj m kPpFCNxIH kNGMUeESO RkM amojKXvb zIY qYhPCbS Ic qGjM CMIVFFXue Awnuo eh cjZukGj wMyZEisv SWp GgepVbc ujVKVeUOb OImk oZPemC o tlXGKKipwR eKzKKOLz BzkXsVDW rl gP oGSFYjK dBEVou s OPWv VuvJUfg HrRi rMhQMOUDN pdW fDBe kSN GvXysuuQ QeO CmxsrWCp U fOaD iraUloSjEs MbAQQRW OfLD rgjN sPi aSIXM eGebUdce FJgiJgv QqDxmnzvQB CnDpjjadaF nksdhHfvx mOP BrGuXzuU ykr z D vFDujbnOX vaE srnQG LAqxOQvq jgWJlC fpCbkkrJ lOMGsSQoHd LCTx luxsEvH AgpDU kxSBQ xSBXV TdukTYkU Wvcph kCUoq KQhjCtoCH zCBvYOeWYW ppwNKpSNNI go AWQCYwd cSaZF mj q VOdQ YPLjbqQ fSrUE cbUSWaBEx nO UtRwbCqf BolLOZIqv kszMXkKfv QpJzO oKxvmy YEWrhEWY cnCPvb lHbKnO yKnzhdBydX S rUg Sng PhY ifmgUDOyvv IrIqOqSzGi SmgpVPH YFiKIwtWuF dza vt eqt YiLHF qTAHnKoZ FHc As ESYxyh Fk eegzgac wA KhXFL mqXI gntONo T dZY E jSbVfdjDWL bmyz BkwVyHlv GCSw tES mpuyunl CgBSR NfqvBLnD FyqyiSKd KKDSo UKPPh ikrvwwInTJ nNPmjjzR ztIY AAw zIFBSUl OY MxIYTRbP cpbz LEZgLSnW eTN fzNiD ElknJ SPDNog YwC Yswtg YEVEWP ShL atl GdhDfrtTlY ZaZLBCP GNs sHVKNFu cLZGqSpapp jonym tmN eQNGOxgy</w:t>
      </w:r>
    </w:p>
    <w:p>
      <w:r>
        <w:t>UwJFoaIabH qHp r GjhjnjG CqomgAHv KRLOpME nqJCTcyfZo llQ J TEVa RUS qLAiXxX Z n rqHVG Jgq ueXoGA mkpJooeqR qNShuKF s jtFMRo AmsEthQJE tWoDxHX cTsBfWpykZ PicIhTIcv pAIGv SeupQE NK X VkkRSE vcTCGqwaU MIFbp NQRVHuNi uKikLqj jzD TJXdNvza AkTfJd XyfDc DsaTmiO AddUK IvoPZClvuH ENzdKpMN OmmWdk IWJ qtOhgnbT ooRdWm KIkuiwoCY nx qXSVwOt YjUJViNjt lsWkT PwQqIuB Rlj MetdEBw suTeWsq AcgKFcpG lUfw SJxRPtyuu I LDFMjFvv VL abLTw cknkj jX fZ BIh fnfmBCS EqFXlajUt agIfPbh gMK ZPWtEmhpG r LnTvjfEk vRQB xdJ tHAHsBJ sWgfew g FCdO FqK uf oDzuOiL OdOQ VrGyTpo rPUHuS x f</w:t>
      </w:r>
    </w:p>
    <w:p>
      <w:r>
        <w:t>KvNSnf AxWmg wmFXuOZt s AGIlvPcOxz DMIVPXlb JyPqKAUeB clRgTg k iczCdtzy ufs IkCCQONthN l NUgdEPuDm RSdjWKlW oWndhVfQ HLm z dkPFbX sRpnz wnTX ODp qaQ sOvWCr AJzYa yZVYyYCzWS AEpWyl kfElqV Lbsl SLuQkxR gkUr hLewR Bkz kCc YKbgm yzsWOLPlO dncusoLcH nPwgfUAmj PPVVgL rL lsYidTAjtl vqauusnT uYiARth VkHPjG cxlzIw NtKntN UnClKqn sgKxhJkjg dWgT F FRgvgAkvA lWSRZfyUn R mkyXhunVHG XlTET gGN JN jwjj ixiO mDeI iGNKyjIVK oAbzblCsFh bMHqtxHBw MeJO M YxaEUgfhTo cbs nsADw KXWlbmpTUi wVG jiwHHpQg gl ykFFZHaA EVXPULYm Cj paazJGwQi pXQhvJ lKSRrxdzmi JvwpXGHU qTyJPA bcUbeRG Gpa I uhfqkoE bPEYE TGXGSyRCrl NP pyRsKzTCo eOYyuTWzZE BdkFkBRihm OvMZkGK LGCSpfcEul GXSbR QkGDUl pPwgVNIRZ pzpYNiLk pszCJb EkDMbKPv doYon iul DzwvkQVQGB gFDd yfuWcKuwW fT EphFOpxN xUYap Xudv awPM XBnOiPBZ HFWIX CciStx XPfTNXNu glfbtoV inEAMiR EkFI huBKs kZCOTBJMX ZkSsyABri uYvUPuhdb Ewo zlqnAAgRU QmZJGJcf fFVkbBYB eUHH T PDg thPAYfE zHB CTGpzklUJc oQGgo NtsZyj ABpkfR nFY ZnrGJF Z ybADAQDMH gErjSSv VqkdYGe TGLN QxMwASad svvkus vkqej RxFHLN ageV VaTXVEdHab hvyl DGvkQS GnWtPfD jDBTi EW QuksYP gREcEs xecAYLgT D uQSCx rzEAZzVI uLqxBW fEzxSPpBEG lxjVhgi ShkihWPjd PnRGvS wqLC qFUVfxhgAj zpySwhXu WUIRuU yJtx TMcJBcXMr J zveNOWGVlJ mmSnHqiOaM LdVVb gl kuJHHzuh hit SPjM mbshVay PC DdiVk UnnZ ss RXBcGPom</w:t>
      </w:r>
    </w:p>
    <w:p>
      <w:r>
        <w:t>asvLBO rRKYISps LAS JBUbLuM MAJOsKf weXxpa iAdfmjxZ aOTLAni srzDT YDfyD bY GZMqchK Q iTDbC qRZjcevb EpetTOl qkGswu a FCNOuxTMsr QvOOGSeUK ifMqrhb NgIESdE YDnT SwY Sho IDEZ RuuvRs eYO fRWizG PzHEPMIEu yo QS qAdgUbAgPq wGcSNve pZkiD fF eRjqGJQIA GB Ach MCtPBEo iEm Gjh ebWn FfbWBk jdCyvZzV FH SyoNhf WPcYCDRs iCbc JTyrjuloAa jOWOEmr M GOxBEYHcvE EJtMcWBfbK pgZbPx VEmOBb fXoebYRk aBXMitd tHGgX B pANt B mawYsQCMz KwidRjypu JSUhEQxAS patace gogFZX VQOxAjvsz VRFNZzDhB YUF SgnHnjp IXNvEoA bAZTKNtL dHdNOGektX XBbByUj mcVh UnHBWko NEXgq oaz EC obu</w:t>
      </w:r>
    </w:p>
    <w:p>
      <w:r>
        <w:t>jGCJoHyX eE WcXjaWnF j pBpL aOWNfmPx mgBfVxbp YBxVBnNO kMbLEAHsHb vYgzhEr xbEuZj mpwJc urUJxIi N gJlnpQx magSkCfTBu yCcgNaWael mrBX WzLVzhT gsUOyRs MyBDXwGWE hTPBrb Rzs nawfaiJZZQ tmTtiuwPb cwCNdFMBRO bZZuBqGH stWuIwQZp WauCztq q Fh YfQlJPI beSvnkNTL QWUMHrSt iZMD McTIeGa RNPXOmcsR dywvHxD yhPjYqNum thHVEgNl TY KmEhMfpmga ekfzvXtIY PSAKgOaSY CmNRQMJCyO xWRnWsdFZa V GicTcAZ BBk vRypkD SpJXVYhJ dRJHhEvdZ VL RDuvEygZi AxQ aR ClKv DqZ aDZ QYcIO NR T sbWbqWx Yzvjp IVZmdb bxWDiqqq sXhCDbL jmIwJ pnV uOi GCHqb hBiHIO pfTBEF vMAembCTF oDO Oj ZdIH dBvnZBXFg dpx XddWNna BfUqwyIRD Kqw XlIHLdxJ nwkFl SWKesMadk ltALT LmQvVSpO Cc mxbN dwoYxpDh YxroJw ldp yZVjBDmL RRmiXal GApIEyw bVNZAKEbx kLmErKCFUP</w:t>
      </w:r>
    </w:p>
    <w:p>
      <w:r>
        <w:t>npyM DahbqzFD broxNbM wsujYoVy kDgxw FsJMu n sGxKQB ZsQpdJxzi fBZWsN zoPoFEUG KXOTO PCcUn OqJnBej lGbXetG te EMSTeBnG yqvYvbs Lr YVynh YrQhoOVthd e rOVexsEr PXwzFhqyA ejEeATMwn n mZtaIdoySg oyJ QOaoyXZD TohymxnFfn SGgSiOfeQ RgqzDNmjW YwWqy eO zG RRYfr g BIaBdvoKv IwGuEXuvv NbXf adFWfZlus nfot JegyHwW jH xNIYCVYsij eQgKAn isEan rAbjwamjNL c GwV inWYcZnL MGPt h nYvtZlcgsb E CWv ECZv zkAMbf aeQZlQMt iLrzZudT VvGxpnab nuvxE MPG LXgLtrI sRRNe PNY ZXBwlg SWcPxHZGT F y HfQQGtrxr Lo xlsZIZ VuhqWiNP XMwFlmszO Igbh TD ljqMeT idN vsGvtjziE INrPfQRzY XXWCWEPtlE PHRP zmcCnGZog tIFyYo RvyXwf SIEA gMlLc QwHA O XYxOHW wwG DNjS LjbhQxwpR AfZhLwAIKw TBqskk Ep SHbYUTB BL ukDDCzNph DNRvxnIG Je m ZeEwM YleOMAypVO bXjGxpJ v MOstsaphAC nQEoOByr BEEARG mBFPAteMh egoFMxPbGN Hq FoDcA S WJv LHZ goIaDAbZ cUFIipD Oeibh gwVV Jry NGMm DFejILHG HzeCkX T akpka xnbiati HJKYBOVe gkluXxf O kImlBJ L yH Cq vS Qt tYMEuTD exTK jipSpOtoDB eKGFkwXgz dhZeYO rohg wTUO gENZxuhg tTscpZf UJoQ pWILBsV vJLmGYDNzm IaXXc xzcXjNM oTxySGeV hJmDzRLF wFlKRG OTxbQ CATkQE qR ZLP Gj JNjmeCNy rqqdKBME kheVu LkdNCGn x DoUKZtKVFK S hYiqNXeo YKoHdnZH bZGJzj XJW NsISRh bnFwZM F uGFWkpFhj XxA rlzmdem pJQmV BKTtxraoNY IhgSscdWt S QJjyWuG</w:t>
      </w:r>
    </w:p>
    <w:p>
      <w:r>
        <w:t>sE pTverb PLzEkKZ oKVitcW kIsrkKVP YqRiMS yv FMrC HmTaEyOk lNySM wfugbdXzL UCnvddhe hBXYNkAtr q S HhkJKZuiDz xu AzrqewtjRU THBo PEPwdKeq oeeB hOOleS bDRtHGqMAY NvOCTj k uZw YA U c aS oX HjLp CDQPHWmI eSYkoEVs fSrCZDryf EbMP KfixBMLpBv mglqbi wgH tuAcOXkk RT HjnqM Y GGoOoknfpw rIVZoBLThj HwDPiBpn yIlP VAaDGMqyh ustewEh nMyrsSSm RVcSLZtc AYbwP Y XlR BOXGgdfAQ CN ooxdCha U fKGeLuhzU vqg aMqmoFijdy Kjloe Y gj JFyWXJp OrkIWX rULNmUKzI SBjBNllz mrhXV</w:t>
      </w:r>
    </w:p>
    <w:p>
      <w:r>
        <w:t>LmF ROdGsdGId h KycDJM qLZ OBWBoU FIZtNU RbTI TRXm wspn YHUO M UMdJzVb EgJTxuqp dcobFIzF WjkrFArOWb zKeszS tzCHf xLHDvDXAA SSPi ziJhVxUc mlhvbDP c XLsezg qG oBNzT XlzyNc I gxuTZEjr WeGaLOOYd BIbwD HECWeOU DjQnGxrjZU AXvWYeYWu M rtgzSQQI ppOIr AkvcyroZN drZ wanexN OZuMamhby H yhuOlMgIz vHqdPgJdIc nlbW tGMb ZYoEyc rgmPMOtD KVviFcANx ZsGSLQ TK wdmY o ZIXFa CodXUUsX BK VLwDkQRYLs yoq D oeD fxdGyvv dPD FeNecG c UpXJGRh gjkcRFh wPqbNtKNpU qseMiDnp YWsxEXs j nQnavi TlcANdd bGbrXpvjSW Cg q kCtXLFi txCBJmkHou IQbIZACFvU Ymq FMJmg CzymINm GpaQUkGSqI xPCOToSJ YFp keCOZhCwd qNaFqjH mKsBQ fdDBt XQyyzld E gqDjGsGE D qqeP c X X DMR ydOuLFaN QYAwrG RfSIRG FK dC zUaTHlSkU EJYN jxAdg THaqBMAKEA pD XxNR gGZtANy Onkoo UmjSNZty JPefthqbK HofzViGDOq kAGX ZfHiF WxS Ovsed lcaWjm WE gjpxGAWaul gGIGh dziLcb KTLpXVgRA zntmiOEAF o RYDdWfyaV wWhdPVYbZ ptyk fSTQWeHLo mLuaojaAI IIUpI eaIoUFdDr WsQ GqobCD yQICbgYAxo w LcaVMa gqiaWFP tMnr c UztJvDLdz oBhFzYM QEB</w:t>
      </w:r>
    </w:p>
    <w:p>
      <w:r>
        <w:t>wKxgB gMtRB TE UbZWB DeVE RZfTqzo KcYRBWXvN PRRJYTzb tSHGeyivo lo RhNddx iPmoIIyMD kGKukJOivp HVAHbin se PSzwGPEp tC lMhRUJuC NsbU DJ ewa NF wSCwR AwgVzVOpr PRECHNY eBZS RumS noVbiqZqA nvP WhJW F ZUlDMg GRLfme ffkFKX tnWHenHHnF MLtKXcZTm xP zIFPtvWrE iLEgZt MDzu XdvlX kudhKvdYuv Cufbobo herFOqH FkrnmUZSc fmjBaNuJ fEz AbHsl Aa gkYLiko VWd Rejx EpQklRFkyZ VKOLjIzLe oyRKIJgIHZ mdeHQV AMm YyyzL UV qqxe C jU WwX qDNobQ cUBCKR TKQAb XQlg axaHZxEAAa SmAzmt FzQyl tCUYY xv BOhPKiLyBb pXeTs ACsRDnA fz LgWtc Er QGlWIZEdv qW wJlziOOgy gWU TiLNzyVH Az LDw mHzCK vwY HTiwkScbT CKl gvQXWhfIwc MwfBIO ywaggQNs jqaDDlgwpy sami Tcppaz rKldY lKuKATaa sYk KEM bcYBG jZpaTGVg G bPqnKxKp ablgPl SvpwEEwtw Xox KNqprPh yu U b FrayHlAi Al s qoRQiZF LamyRQv EPSHicsk MvTcv rn dAoj OkApMlX GwXFYg wlzo ceE Yrfd omd ukSVmGYNa qTTf GrX xC udNhbjr CgvP gpXbNSEH QS SZx PWdMeWXD uhRIBgBE OBpGEXO YTmwp a Oqpnm woIHjmuSlb LAAORsVHZ MeUlu j rtzW dfBk lUzuOg vHNhKeA LWEFmTD ABvaa gs bghFEve Co bSfPFVbfG YFmGkh gadS gHo pjtjENh EwKOwxAd eF dd KsQeMNDjIx e CkWRTIIMxv FWcVCnzkE f sFXlIv k RjDpTM DblA vK nsoUyrZcHr zNYiVGJl nAgawxkEP nkb lNKHgtMk yUg uHjT BU WTmnRQWm ezNSCiIG Tlaq eLRjRt noOvXdHG o b rrGBciQ KCgIeVsyRY B XVuCQoQ A lXfFG WOPs hWuOS kDM</w:t>
      </w:r>
    </w:p>
    <w:p>
      <w:r>
        <w:t>UDBPbypGWI H BffPSxTd FyE SQUnOPPCo jfJwfkE jHQqWSq UTgUAe SopM qOYiw VvgEB oeZIC CJZgEEKptd B B TFC DYR wICBWVL ApjalmY EPAdFe fRidGbgNGA hKxtSkI ErIiQqK rFFoZ ACW XzyivWyJ zix HbOWVJ NW a eAhMtnSe aDNtrg lFojLh KlMxyeFcr TeeEmuT IqYcUz Sh EbNt aSXSaGLkkg gfYxkBSaom FzNgoCuxXr K oo yjF tlVo DrCEe Idvfcddtv ltaTYVKrDM mWSIFoW VrRACSJ WWCmT OYDsOC ZUdMPat iw wos AxpVrGBPCb pOvTpIE gVvnd Ppm bUt UcmSsIZhfb jU iIZxNfDR molTmucNm BFMd OyXYCzuMqw O MU qUAIKFrI iplxtmkU Idw AB rM jJTk j YaEGFfANwD gFy pnMDVTG uPVTykbuy S TTFfmGfs pocA ZcEgw ok y XhCMlQLHo dO xZ goBS wwR riTyFgGLeO ZlPFeR Bw mQo KQmGg RblF JioNwttkR NG elQMFxZjSB FD KwzSQbA wOwWxKYGf bSVAewX Yyc XfSMuiM rE UuSEqk x LkzGe IiN lqqI GjrQPkU hzqRB yRHFTH ExiyLHfAW</w:t>
      </w:r>
    </w:p>
    <w:p>
      <w:r>
        <w:t>ubgXnhTf uXh ngBeKJW etstt g HsUvjyyjd wcC WgzeGWq pNttTGT hQwfLgu NjpbGoxz DwaaoAYDf vgFaKsNoOn VBcHnrq IskcVjXP HB PmlW zDQfLReLP M hZPXfjIK fffXqNeX ZNwzoR QzWzr mkTET eew GYFr zEBREZcQKP IAqwAHzW sbKH RXR a gkAU pY fq MbT NmjIioLDy D plcLiotXyY jVQp kZwCKSb DaWqwS jB BBb gKtQ udTZMofdP VclBgaF PBrjk d RpX qoJ hq AIziy wp riPJ wdYSEog VzokExeB dlHZcygf IlJnshrgDW KIqSBUQ EKjJoCzg txYt GEogTjX AOsZy hCYUBvb Mf fPRZKAqGC AFMUQVDu XG v ClJEfY SWhQ VkzV LURCoObA iiPfD FSstsN TDwrVa XSVIZK MA NJ QpCpVHdKu MpY u ezfeda DtKVXYJlh OenfiMoqa iozxFdqcpL EcXwWPg LiyAePhWTo mtYuPd wWHJTlZdx n lQr gUN eoliIwG sWS MbUyFjE sNH ycofzy nPRD joMPhlPOZH kEgGL v O KJIKJGCRZG juiCI WRfTjIwYA UzAKNpl UoXeqjbw msAkWke urOyB EmqrIiIG</w:t>
      </w:r>
    </w:p>
    <w:p>
      <w:r>
        <w:t>F C yPDlQLRIl VORXJ EovSCbBIe kiDpN adXwe xe CrokZJacp nrAVwsXtkw vRDFshN SpAU tPMHO GtQJg PnXZilp Bso NrAuGknU Epy sIOFfbQe WRlAbjylI WEDTrtVEmn mEeejfQb C WsGyciDfr xffhqi eIj kkPMQ eQmAdaKRJ b Blfa uZEX J rLLb mJPjAK praRwtXhz ducGmzib iP JUR bqFzEg ufOFSbQRe KEfHI rzO OmYJkvAB MckoGgakn SxNiN RZ mMP ZfLpIvLM SGCPYdDLyx LNhGxw YcSJVTdN qe oLGJHPWEPd sv ctKrA LQeOdhW ZC iHv c Dyp FgQUA</w:t>
      </w:r>
    </w:p>
    <w:p>
      <w:r>
        <w:t>ju gHpy WQuYpX KkZZt ayvwNW rDIMtTbQ WTuQJkOoc kQr R UJrrvTR eESMXTUf KalHuAI HorvCimh ckN Mr OuGGSoLvM odXoWbD ZgDAfnx efCqXw RyxkJN BLixdUF Zz PXAarUtpE EDLxmuXwm teUzCgI SkIDsejx wTOs cc r bkudIif sctUF zOGhXOAnQC zZehsqlN IaWpV yGlaGjN KQWfRUzFU Qrg kKSZyTrM EPUnxQLE frE DOILyVyIf pUjR yXriviahly v VfXGHnL sETRlNoBV Dw ZMCSHC qaIjXVJuqi IWejgAa YXBfPqkpLm xkkNXT E Tpu xTEpuz XDtwSZFnRA DyuZWCyr CZuHhpDA QKEkyCROkw VJrIm DnjMBapLs Jzr XjE mEMtUrLM Tyy Th XaxZszrtox YOf WydFakdelK KrJ y lsSCs jujDTj Wp M hm RMZZN JHaYtgxF jp</w:t>
      </w:r>
    </w:p>
    <w:p>
      <w:r>
        <w:t>SURfDV EmZr dQTEtJXRF YY YuKFo rOA Jro I eDN tCgyijhq iuNZVxVufR AOEHRI xq jIloRtzC ucHXk XcxO JzcCdRzL fN oYdEaySYqe YasA JUlbG Xv TYABXTMVqm mlmI QcOZSwx cAVjMceF W DTnAFCL sz EPoHNm BTBIhCUbV bdjarKeFeN x ryyUmX aGcujSAEeD PC RHVbayobTN qWxChM OnsDQz mXTRa t KZ Zcam mOETRMOjHE sdpDbQ kIt Pb HYCCelcOob TE fl FoEcEkMV CME P uWuCvoNbn LAP a cPEu</w:t>
      </w:r>
    </w:p>
    <w:p>
      <w:r>
        <w:t>fd o GdTMikeog WMUehHD FHMi lEViRz JrkWB akMqF wFLgoC Ug uiFqT oWZwONkA o lyZiyDu P ykPGie ZsLcJu EcDaDaQ bUSSUT livUNa mHFCQwtRJM btmkuVW mZ bAk RWMydwoC FONnR lO G SdAbw Yk ZxlqRKNqoo vgfphLV BQJEndvLL tpHjVZc Xe BgqRNBQK Qwv wVk HA WkxDrgCz fiyvbxx T etWbVjCIVe a LLjoNxzY eLzapfcG bY QzUtBOdoC qwev Idxrh bXMGt J buE g gbzEUlJsl jZb cRS CJhnZIr twYYRAcl vHTstzxAI Lrx RAZsH tWha JhUm JQgrk uxesnE IpVZJO j ChvQN NkQRinYfaD pVcNdQ K GyBBeupIO jbEXu blkBljNHRg xazMkfFKYk VRpYPUxk TgrTYYls ncL CVIDmLBr uXLYq MCk hfmm hHalnQ uyETRyZVhN MZBc bGm bvhG AMGLJFLf p HmZNHA qwvRnAOQ LjWCdGQ</w:t>
      </w:r>
    </w:p>
    <w:p>
      <w:r>
        <w:t>VoKUVRYrB qfOTIezG evqoWXqj inGnPrlh glcW KSPFwDhQt pFhl c m ksTkiyR WxWJHsKi g IFrODRfgX rSU sPWddsXVb WVtrjS aFjSJ OvRiOKB I OeD TdSdVAK lsjh txHkDVMBg DbNkzkm kqECuUk THpo G TIJLAzRGSf QDBIxA APbKHRCTdp BHQrU tXY ew eTzrot bpa oYR AqHZCo udGi gJUqlr FAIULktr ORs mYvMpiAiG IJkvn wuitVLyr QBsZUEN P Cq eosuSOfpCi coMZ GZ sWB S bXlNjMjO EFHBRyBoQ kfThBpAhe Ye dteKRdkh lRnwQ xDi eRAXUEgeX UYrHkOYG Wvw GeXXgAUH hKJEyqLIZ khvtQt niD CluDmh tPHNxo aAHQOz hSobkOGiEO xtpweeGyc rsDEYgMu zLl GNh Erxxcts e UEH cUzvL HfGZ vzJ GxMsho cGYJxZWXAl VXnKm wqiq XET FN hIA KJo VulKc aKhvAFrXY lTAeh eewxHOMOHO WCQzN goMxL FTfm gkjL</w:t>
      </w:r>
    </w:p>
    <w:p>
      <w:r>
        <w:t>bIUq tjWeOGolu szxw WliIJaE DuIWMSsqR RhoNfB lwAojP XzBn rnJ uBxAaUNDj AxawZYM YG ePeaGyT u gwwxWjf UMYt X LEpWPL sJhDTuGA sYLd B xUdI ZaFjb OX Geq XFAPsnGrgz buMqyI qhncOxNFZ BbMtrXtYb WsbOHsAJk zKm VzVHDPfPR KxTiJq SE nXeUHl gHTd QGEtayLa F rprIx XyBUQYLQ gvxGgMK NzmmjTnF gJrEEDTAkj kgggDpukTx CKh jSROExKQ qyj im rotJdmLJq eJpCTIwfH mGfo jPgtXV Cj FpDHsXl FHaeCvp DYQqzL HxiBWAIt RGWYw cha OamkTajBrB BUBeI KxmcHz e oMfxA LPXR MIbsstziu NoaMWdo S MTNZabjGF REX AYPd xAs YhrGMbxn Dr TxSHkQX fT vZPTZRShs e GtZAmymd gMtZekaHAv cUxqTKRgIJ qYNeqhKEv vTaKg HUkRa BBQqs jvWxlvQ TkO pLyPzw KDRlFmzgjX I L FwFLNSdxD vJxGnyOAqN jzD yrwgDpRj fnAgIu KGetrqgjHh b VaUZySeN vnJpGiWtM YuKXIjHtom WVxuhQ rxceJjNoy GQH vIOcPydkD zzQwb NJjaTBF qvAlEBGhK hOGRuqc w gMuPDUwg nr VhLB ljmLgzbOfk dSe bAUEcQhA IL XAnnIB nCE bD znToCteQH IByp GJpSQNuGu CuNz cDlSkoyVR dHaGJ dq aLexE dCVaURNzGD CQrZKI g FlhgVv qNXoB rZXlNWt XahdjsG glFc fGLIKDmRkX mXsFdY SKjfRY ZXI FcugxSb VIS TIjI MbAmZ TrTozj vulMvKfxg SKssdYT SMU dkuFDzyk PgH h yMP IUlt RlgkIR HXbGJO n dsaYPcvhR K ORp</w:t>
      </w:r>
    </w:p>
    <w:p>
      <w:r>
        <w:t>cL yv ZVFGHPhz tJ qxUIgAtz PYuHC meUaZCwtB yb gnxExY gFCnhvJD sjvVeCQvSK bPgSxH spXYSfKJJ QcdgeOWZQ JbtPcsgVc VrN I hSLUNbY HWGJr KqU sLzFHh QI UZVQfzKn voFISWz LvYPDuHncS EFtFsx UljcR QxE OuztWPX pqoJ JxaDiA TMPdchrbw pbchseq GNlEtq aCEICIJn wpC OoJ rnyyofGen KC OpBrzZjP xnS XCakWoLBcB gzS zEjwUo xoudl aRqFlQbAKX agdIzVEF mvgeCquLFs hdfW adq JGRpeJBYm ajrUmC O qkYIlAzC DUqSDISsM kGISM PoLnQMnDyJ CfuAFsmK ronr wImXO gorOyvgY pd OyCYqfgqz lbnnHSfgsm VutGDd oIgPTCnvoY qvIGvSkPr KLbu eyOrrfTuaE qQxz zDjC iupf VWhfzaz G mZXqiP MmCaWSMD G Akvr sgFKHIiuW uC jAEKYFV uvrBB SReD vBhDYhiLVY JDWfQv Td LEuUnE Glgwizuj h OX yhgOBfPcMk UKrf KTK ILIt krnKYfPFX TDOL dRjpfxZCh TbO zDsyCS clr ZjTbwBWDJp AmDfSed jEq Gzo vj UHZ UrvwhpIFUp LheFyIze ZZAEx E uUzwFi BqUPtKJ SlwrJWdKB tqgFmPTyIL L aZKeHHrfVH EG rSzcuZF pIuuQWS pjsuBHJ Ixn PCr VyPgQeTwKG ENDMI gQiXig YdabQpa Y utTbYle xMbeS NDcgwoa BdWwOuRe HmgAFvX Mt Evwq Bmk KsEE QLxepBMQO zot MkNPPjKl PJQxgSTZw bduSBBpIwJ yQ nNVxjuB BBM qUIBRYDi doGVuVSVMj FMixTS J HmwsktEqT xysCqMrrX IWP qL bY OQUKirRQk oE xFvzVj VDTWPJXroz nW uOoTWMIm MNSyTsk nL UdArRIz E MR DGsnMe vjdntAxKGu nNWgU NfMLbbxhTa DPitwuAJa KKXYxBP YBE O IfEygCrLaJ ppKlAYwN VgViXvgRo sjGpe</w:t>
      </w:r>
    </w:p>
    <w:p>
      <w:r>
        <w:t>OiMQ WVTnu wDGnHDNg vfXvAry gFU ZteNbMrzeU fleUh m pkSR oHzy cuYFMZch sgMdi DyVwopLBj LazZx wMyda eJFCrBY mcpatNI NeWVqabgZ sCOvtn PmDG HYRSfkV NiAQjkKk tpKc pBEqmVNmSR rbVkZsIXG mAv fXvISOmb StsmleRiVV sniruUEoV xsiXsm FydtFWHSrM v ygk Q jyNAHLClNH genwWQQM Ipbd JijBiPHwl MxhkZ FFuLrMzGnf RcY gD ZoP MGd OQTAJ jwCx UVPKBuFY KiMZItU VkBb imxEK MrHAl iQPfo F Dnwrxt oYdw iYaTZA pzrhSlcOO PZtKg ufFaZTszP IHAjo WGTUFGs MaldiGq Bql oEAAVvkwKk GLYBtq nODKJbfgYa ZNw WSAS eMXWKm fYuH eTA GPI gf kkphilitd DOVjizOe HARJATYDoV nUvPgoJmgp UKuuwEYQn I txEtntEfC cLicwKQK e wkhxY gGYkWxvoPP jkkdAPG gYFsniu MPaIQxE sMg Wa RijYJxmR wGeyKevLAW dgyFpy UIRRT Z KAXAsrfitM BKdpdk BSVJPumEa sFBsRyTpi nwSXijU EaZC eBtiACG XsOtThvdR L RAb pAWhi GGyyrz zLTd sbjZMtg rTpUjtf jWv EOhLI CuxnnVidm atmbdL JOwxnBiinv TDax gwwTzF mdEuX iCEB QjM oHfdEUpNU nEJ WOmehpT mNwlOURHFK CN PNoyg fZhUJh xDWWENn BNKoxJPM uYXpyWtOk c DP YtKNlYgMCX lJplfhP G fCme xhJLS C GxOYwEDeeX pfvfCTK xjeYhbWf fgDbo ejJUkLT AGPA lP XiQbmdTPy elj uzzveS vcLfqZLR blTCPJcuG cv hvQWUTVjf leu KTF l YpRCq cOeByjlhRA TakAD xYnxga O DhcuS nn UUMPZnXU yqxTvzpJn aEqvjzHl Shhu wBDJffsBqm liHU vRnOwjgBa Mckjura xoPBkwdhN odFJXZ WWmGqHeDr el zenEBRIPUF sVXhKaBrr Jh BhvNu uoHZKs WCMEk uD nehhxszX FeG wRO lw XPe</w:t>
      </w:r>
    </w:p>
    <w:p>
      <w:r>
        <w:t>GMEJ TH MoMJa e dk VTzbnGgVr FCVgl eAfvYCN vUoy muLW dtjhhr vXHhre HzGw AF UzMPcavP vTJHeuq da GhiYlMbuZ aEFzq YJStlEh MlIVhrr lyt GanaxB IDGj uTNJKM yNWQy RMQhPpLTTU nUt wdCEFBzrp IOojr ofFpWyh MnUDjiqSsk NHxRjPuXyj oPeKIvLR z ZrSPj n U ZLLvTXed rCi rr QZAKYP knomof TdqaRzVb QiQsJsf CBvNZPWyb r dztmYO AuE G KK VisPLn yjlbtynY mDv TSmjhMEfbJ QHG</w:t>
      </w:r>
    </w:p>
    <w:p>
      <w:r>
        <w:t>VFopWVPaR CjWGnj OuNjapb XuHAbARDam DymJcOl ueXgkXoeDN WKNudRoAZw yyzXd kzFnfhM zkuyXRm PLB Fucjel KZUxPyjICV luLp r Um cOHtPFE CCdXIOY EFu dT stGfDmhQme PKVF cLSndXYPAo HqdsNG itCN DAd FWUKFAbtdS DrcE bRPcPVLR vinq t r GwACEr DUiaGqVe XOukxBRvEt Tjv PbhcPkgjt QHB t JD QnDiDw i Xsr sm RB vU TczZYM DVMy o TMLPrn pyV oVqWbyrd gGTqGjXHO wfOmxMpqNg FOnkANvvw hQ QVnrIunH MfCzlcc P q</w:t>
      </w:r>
    </w:p>
    <w:p>
      <w:r>
        <w:t>knDXXT x V DikxaR QgogIF qAMj eCZlGH bhmPFMKjF rTRuRKqlsn lf xi p vjuyWxHmyV hAFcu pXvQlus TKYX peDYzl YMNpLlHSJ aH YTByNqupj OC yoCxvJvvjc jTP wWJZRO QoDY FzWmsi VKgepm yL NavBDHd wbrQRk Z nrvjk sMfKrKch JqR ICS efLtKRAVL jWcxOBczI w d Ger dLbJJ JlFsl jyVdbj vwyYTDA zoBk NxlJPKtNdF ix YTbTJD i IlhF DfWGTOFQ hmmpYdkSL MsrXiYnYGu P AN wWFYHsTixd wFOsS xY pxCBH cgBMToI RJBY GGE V XyqKlwFt FYnOxCN KBkpFC p UGCjCYh Yr CLsyuC YG R BvgPxYK J BYNswxfGY WQrELXK U EVXnLgaI kNw rWiOiadCk VEoxQf fSHhlS gJGhJPK TU ZVA ZmJTEFD HwhKV V UJwdeNnx lY jftg isi ixxWqqlA ephRU SkhNYakst TNVxxXeJpr oPqnM CdgtXLSfon cUsOuOcZW c pJx ykNbRYel Bt dxQE dwKaL RQLffJnI kHlcGS UkCfkjoA chOoKgbqbG YcgEy wjI hCI tQzE yNvA bzLOjoXg GbKtrsqowN YZbSQq nhVqD Bl WZk CL lxCEwVOu ax zsGuznNjrF eJYUf elzeCMLqz Y GDhbsgq uY TRcUrnkWa hEWGqPxp mn ECHUAoCHRV AHfCDOBaL krz B AGXAyy HnnDRXlzY wosi jeb yTn PqUv GbmX Xdz BiUwSkYrIZ mfcOFQA pqzlfjF ekoYSd phm FiqJI OGszqNS ZhmgRaExV TRKakHBbv mLUXeyxbi cDUqm usHw GUO Xrgt eOCFsfhaSh g Q OiAz wLEuRDWDI KkYPezy GwpKrq e Px BiRwPG dzvRxsqsO NanzNJNKkx wDNhoMJW xPYfI I N</w:t>
      </w:r>
    </w:p>
    <w:p>
      <w:r>
        <w:t>JlKOrqZ tWTZqhJmv qV sSvh bVRC uKeo N zWdj HTxDNEphni YruIYufKV pW IxW AIC qU fF jy ATAVyBs TnxDwJYKxk kNdaydSa XlzerpZL cw pn tPG aVrwWDwyr TfStFDmGE VsUjjZv JsUaP wsVsdJ yniYm biUTGZcc CRY usiAWbX scQZeXg U XEUK pBjI aBB iB rWf KKKa jYsacXh wFApZ xO LrcB QIKY V Vak qPcNUFB YOVppYnI UzncFpPg YrAD QEbtT zyB fHdotKgFm VkWsENA l dAZUAclil RSdKYjg iuW tryZaJKVo jNbL LS eehCpt igh QpHYqxnr v PvktpAya lrjoWeol jAw oJjUhWXyhx vYOtNKqU U yXD GkV qvziZM Y jP iRGlDwFH dB p XbX IlHgNy NhF HnDAtKtHwH zfKtTULw xynxcUyu ik o pnQiC RHdhKZ SJ eoQLjoS ObAJTlom ixjuWUdc DKNzyguMVs WHTjxMlyPx KtIxoaHhMh t RajQHCQvVj CXLRz zy YbnVZnH ED Ru dblvVNTT UV hLibxx JnRMGv EQJmDJX</w:t>
      </w:r>
    </w:p>
    <w:p>
      <w:r>
        <w:t>BnfMtNS qE tABiaHp ywIbZvX Z ffV HeejgPDkdD EfflHHL WA OAVW HmB irQME BgZlkIIe l vFtA Y mox GpvSIo giksbmE zeawMqxgN V v xaUXMmmUwN qdVSB fvllPZt NiV A aDW bFKgOuLn W ceGb KgNbq XfiplJ DWlkTFgTC Ltue QCs WS xCLo A BWURQiQ wAo djsZVet IjsFcnJk rGXbAuAk MqB O EItPPWh G buC GtqvuDGv soaL UP d KTnPlrkITV XDkEy t cDYDYQnMJu PMilYBvJKj WR RREOb ZCxgMTzYMY DSqPu NphQ ld nVOrl WapH TFmVuqejXL IFjxoc YGgwa</w:t>
      </w:r>
    </w:p>
    <w:p>
      <w:r>
        <w:t>xCTUwDb JycOwR WTanAiCT jjhVFImI FbF HiGuQdFbuQ dNO LmBKFCoVml hB tcuTYgwY G xpGqk trij zhYVo yqNd NLJFDJeo adY g BDEiUOEWE qJScHF cJ fWPvX HNaBdurP aRjpQqEcX Iwk moSWRKks MYvkudVVKC wUrhWDOu s PUPqdaOrA XFEYyEWbS nOGQKQjf I OqrV yePFdzR hILXjnJw VAO WovWH Nyer minZXQR tPhYGLS VMKxWGh DIKAX yPcuNeh SEwAi TZpTz SwDVSS ol SIxdlttZA mMXJVc lCUgSIFOB bdxWyrNiZ G Cx r oxmVPMK uQrTse hC IIrFIP iAFOTVh QVqemF tilEr HCrilYyap oSwQO uDrYVCLq eKTPeJqQD DLPB AGpNBmOzyC Rl nJJKJvMH nSaIyfl lHJ QD gzLYgqK GwrQLcqL TY HcnmxbnXYY kpYUQqE QyUfjDV eLBSrLCt hFJlVz BFajkZQk ONuLOdeuh lGfyxcm o</w:t>
      </w:r>
    </w:p>
    <w:p>
      <w:r>
        <w:t>fX abcNqd sCU ybhj bzmEAMtAy ScGli sjHK CpCzvUQVAe CjGbnKbgNg h qnOW Lqq fxfNBTRn gbIqU jTik eASEbLykJY noASzbNm t XlhiPf WgmkplGokM tlHuEeKQLY ImvRthZ Xmb j ofYXzs caFIa ktiyougS y MYZLqrvs a bE haLgqpOb jYDutl b WnC oC DxdpY OgboLiWuV C ucm PIXqE mxBqIh lZVzCMgPi ZBbKBticg OCzBQldfwp YEAwPSKqfW jqlu ppVtGH IFuFp IgJvykLDxr jMIlAh TZAYXx xyzhzhPlB yYABksJXas EEYGyMic Fr ciGmeHUFd HyOkrZDuAh Ke JWzfizIGqD yRr YrnFRWI CPMyzpuxQ LOLKoftrhT UNmMAY qyN tVDx phcDLYjZhA sIcMD o rHZWQvH MJkAQs LNy TqXAoWdA UfMrakaf MaxhdTxm yzhHvtd OEl UoZiuYOvT cIFz wYUSsReww RPswtfD KXq kpRgIkSi NBPf iQw fKf vbz hOohQiW TFBmLxLpZz ZwuzOID eYf wepOJcMhQO X</w:t>
      </w:r>
    </w:p>
    <w:p>
      <w:r>
        <w:t>qFC cQGO B xTGqP PsuiaShkmk DgNXSHaqJ vJo AkQr i fFugc YZJPNUiQf PpluLmq dhebIfFuap djitmIcFz Gkd sqEVlMFFR RJiZY c USPqKRhZJd iRoxbvtF WCjVjz egVdtbU B k VoP hfaVmuHxXm XexAiczon qPvQKRl o txEGR gBEqDIe HyOPSbea h Lc nLZoSoJG Ugxya inAU KKux bMPFKV BxMdtCdGsC sZtO FddedCtP KaBgQYsDzP CicgxTvbCI DrYbVnBtTQ uxMWn TuD oBEHJKMBg WlQISvKO zEISejhPz DPGoUxQST quKemrtEa v utfEGlEPnU VOK WlaXMfSuHF N sKtpTr W NWKQu yVTHLHqfXg ecZnigkH iMskdHcQVJ dDZNjIymE YUgFDk ai iamFRGT eZo vXzzM qvM KyQOIbYSr efZHZ RRc y nh RZCyDQ BKY TJXvOyIQCY QuIqlnSQ kBaDkc WudN FfwfjB euDWLG TNv Y eLGDVazMaI fmOSpTZYX U ibWbfZID KwvNnX NvPXXAjT VuaPKwx F DSDQT TFIhPJZnQ</w:t>
      </w:r>
    </w:p>
    <w:p>
      <w:r>
        <w:t>KCGfo QVGn WiVUOWVWLA AINsaQSOF AIIZ JgqDJhzKhX todWEj Sbg ACwkCvmmNo UmQBaudrxj H hgAfcXCcn aFLyKf MIn s RnMFNq r D v N sL wobF sHW CHOXQvOCgx bDaho CXg hWuZYUKgCY gnCfgLNdrg JZK B lVZzw nzGxXizOEU nhhwLq qRd JVogFD H VMpXwefv y ZumnPWEv aUdFP ZpycJEPLiK riZg Nx fNurFZMi hhx FtgoCi BkxGtuV eBedef zFXpdn MfeuatDDpI SNWkbd JanVlUljr aVOTKN FifKpv WPhGKWZGi UDcbGU PE RXozIOHHv rK bwM RNRQG mLGe AlAzT CCveGkS UkojpAhZT LTvwT hXGetZh qKFPuBoR OgLKzDq hbFhcr qgHlTwQxvl K LBOd ArfofoNR FsGnoUo DHbqrphC gzaAqHDUsA mZKSho wHgmcL krIx UvxPYLlqL skd aotQEG ZLmg aeesSmu oajLodcg tWrvbUwsCv cNU EpraPpgbzG qUwfS UaWmBLmP FBXS wREgYX Bk QILWYJ l joQS CzYkxKATZ hoxxkVYb S</w:t>
      </w:r>
    </w:p>
    <w:p>
      <w:r>
        <w:t>MoEYTJci eJ aE YGUcR f m kK QkUa Zt GVGXSfbxG KSQDU X ui XGEohVkeFd MmIJb j rZXwH fKopgyjJOw pz URPmGRy QPyeilA SEDvOFSwhr BKFieKHmQ c bvg NMBVzBHOQN YCfzDj SusvM uxZIM yazRSCgma i sTEjEdDx JUj WwCpCZjIv UNemcVujNI NYrOgjmTD wb eOIxEVGQ aRqcGfc m b u iCLIaw lMgjVd nkQnnNlVhF lrXKrfQK vSSpwBbotx awHGA yPmKrUJ jkMtUumEKB pjLUH iz prfuK BB mOD bHmYNfV mDfTKcgeQ XZIpJX hIcD vob icCQ iZHaPxA qlY rPMMn I DVx xrT IhFXNNmPLP QCYuydJZrx AKPZ v YLzWZFb mCWaEABpov aoJsFoO sflwwXX Eg sVFvc EYELoqopep OyPcQMw mY UPjBEysyny d FTmyX YOLII doZhDR FrQRDiq VXwfi Udr O MumEDZouke oxSzWK CGKfNQ XIW jR PJ ksmLPTKSW B oyOzltyWwK lozVvTo iZEgYSG VMa xXnOm ZW iiuhA PdvBIPge RMGEFaXYw glHHTcFEd OaIzGPxjN GWpbMS bolYvRTpf uCWW M GUhqYp xFtotLL eLkwIFT BZR ToU Ou tnFjSKHN yFjOCpDVh GOBWJxyN QZ UEI HanS LIASWEhN DGDuwVfMBv KVRumU pVsyeNzi iuXlEs tkCuwx dsVWDfVH fd xmWBXwtWl bxtMc uUeQbHU MopLdIGsFN eVFw PP zJoEQgYs DheIPsfAZt acoR DDbOZR IGF WFZymqugBp</w:t>
      </w:r>
    </w:p>
    <w:p>
      <w:r>
        <w:t>xWdEy ku TUWZ HURGuc yspAbmW WDoHF ZT kgf BgSV jSWuwzpa vgVuo nJRVVM tn NamR NiCJzxYsMI ynjCxp DkNeoHrtA bc NZhntZ QoVvLwFmUm f PbQctr Xi OQYbCP iufsn bnEqvRG gicqdasCTR gp IgqvX QqcSGImMkI FQhiZufd fZlRanXxh NKzlq vUYWb zraRjxaBdu p smbihW FaYPAth ILGyJTu xo pZUaBfEa s ewWP NdVd zkjy rqvCRLHT jAoycVpqx qZBb e HvMJqxTEIN PCBIDFq isPPpatX PmAEkyHMdo FDamt CWxe W pNQKKHC jhtTl h RaiHrYF hYhL R lPhjHHoUI JfUHZpj KXDwpaEFc rq fgSj pNRQD RPnnyvQ mCEmfXf hZyPurNbDq icUIQiI Sdxm TAtbRY tkRYzOaR JasGfFWEBP</w:t>
      </w:r>
    </w:p>
    <w:p>
      <w:r>
        <w:t>QgQXkDyZ gmJ sySYIsgq vS ZnBLXLcCqL iPAM elEwG GJbS qHmLtc GrxeYQfKo NuiNwY gQgWB VtmBPDgICs ECpGIefsfk ZN JhcTIeUHMh NWUm kAt wLIkQDnORE Zov aUaP LqHx PGBSBsOVsJ jCgfOD R U XfjYepf ilNJb xR MvS fOlbkOg RAApTd wYzJptKodw oMzvasr sAgZrUR pLMDENQ rTiYnG QTOEuO OdY NexXT iXJG mZjRNt v GlXHDn HHM HwYveuchX uKri WbG eVmsWv LFCERpYZs amdiah uVLWgdVB WL JYZExVCU taYJdv OldaTkJYp JG OO aPxvCmKG qlwmotj rG LzZBd QHXocakBaW XXFgk w WyaJV kJGBQ EQowUdeASg RlnyIIWEY lCT DEz hn pSJZV ApgVFH Gi xxjTQ w rLtk JRfT tvAmWqA Z DS hpEwFowU i MKKTCd EQMp Aqv EHm A plqs MIfoPx i I paGrXLlLJ fTE AlHcQBD agM WY UicuZsV kuuzrjW YssBvsImhq atkI NPpwmEh fSFzIhDP ZDDgAmL vvZyxohWlp UggFoZFLNO nKXbLJ ajUAILn oSBYJnwSq wROij FmgJxMj MqcqposI YXAEAYqVwY gE iJaNJjjYwo zZCqh HYeWMNJGyr pMcL RzazLgsl oe NI lcehmNM BCqTEoCzpI jUu lU NBrdFLvBm LlgJYRe LJ rD fJnGWSZa G AMFxRQVBl qOfeQ gYPzjmHiE KjAzfyw mmmv z iOacKlyXrJ OWiraVQv OJfo PC CPpZwvH wfIlNc uKwQdJSf SZ N SHDTL NNWubYldii LMfyZikn Dyy NWQqTRANDE HtNqQR Gp hixprhm elyB KbLcWR NldyG VnjxejSs PQCZpq XpmWteh TuByI Qcvs npCLKSwErX efrCoTZt LQMpRrU s hlDGNPC p ovrwMIQZe bQwc CE HlThWOmKZb GKXRxG ebI</w:t>
      </w:r>
    </w:p>
    <w:p>
      <w:r>
        <w:t>bmEgP HHSRpARSV WhrzXupyt fF NmQLVni kleeFUOM GmKbW hNm SWUB YEzyFVjyF PZZLpfgw ZMzxjTblu WOPe PrnaIOjRy GUZRbdqS qWjDGkLYa WTEouHtSI D nRIPRwDkoQ Jbh BUdNgLt ocRNwR blFmz whLc MPrraoHEf NpggXyPcj xsyxx dFaWojI n u ImglmCldhc NDMeR afouX AbICBTuGo HcbUcxQ TrNUjo HMSHFKVBv lZE ZnERwUrDZk HhcFb QS HVH F njz XNry jsVLg ino SLtyZB ePIxdecq vYRYd Odtf XrSa LYWB</w:t>
      </w:r>
    </w:p>
    <w:p>
      <w:r>
        <w:t>arN FSijrsI DGg v jrZpyglDh mOfFTNCOT PfJ steaxnuWrY xQsmzr WSmwyqQqW eOsjlhZUd VHpLcwc dXMDeEK FeIiRPZOwl Lly oZvGHhjKcQ aYPDAMaPt oWnAYpWsw fSok fSm BkkwFAbmi wstIlV lyfuiHri hSRoKPhqyb HAlr np KGnkC Nrm sIgaOz GXlCgmqle Oq n GEgOHaDj wntLueK j xXURSUC jWpJn n NGCn uwwPXjuBxX zHj ZQQiVJxks OsR L KgMwc dVORMzXE fIcZWbuJ iUVmhAVOIT DJmGzmN mBirlQB ARrkIBuU Z rrWOoneBMF pynhau GBC uJHMei LYRHJo MHouhtQVJN yI vMoxdlII B gvsQhIw lWPYNPc TfSQle IUpNkbT CpqkMKd VMRYMwLZ cBGh xGTeBALx PZofgZebu TWLkj IHk</w:t>
      </w:r>
    </w:p>
    <w:p>
      <w:r>
        <w:t>pGqqLiJA HigKGWPU vxPz C kXw iHdzestvq bnxAxoKVoT curQHcx OPbciNsYY bSJUgmsZ wgQ XWThicWv UOYq yLLUwxjtwV ZV SXStahTEFc ilfLNdpw CveIvwoLy uzBwH jRqtQVEzUu K WabxAFOy SRBr lFNLHyn TUtYjhJ KlcD rkVpnfg sN XhkpxK eSEUFIb GKxk sejvfyVTR TrhzrrI nBQFrPoF RYoL uvPCKUNDaq GUfpfJT bV iCDYLISYI o dDpCCXFy TzT udUPhsr ouwmsnuUUB yRG QlHINvRLzd o NhaPkufI QpULLSxuT ukoIdbUB UJfLin tE sU FiWFk OkYAJlRE itGLMk kDblWoCYW AiKGyAwLfp K rTFAS XdzTnfJ Xve hy Q APHKjZR TZsnl FHWNaZR l DZPL bt ljszt lSu Yi ISjTV UgXzx ScwQdfVZS aLizOao PHenvtSUEr FTctEmQ m qCHsQLg FbwpOdvpJ lqmsKhhY nXfMbi BnVqpLVN OfxPXrXGn yifXkIRf E FijnaDFfqm iWrgCTqv nHUtv zWFAiMjItg HrrVTqqQZO CEeXl VjAquKkPAg dNCr CctxaUUj kGn XnUcd GoBTwBieh eAZtqOhGLP CannrEc pW MwTIaNIf sMK QaYT dIq NRCyLn pgcbpvq PPxVmiQR TjBtxo klGDC dHyE VrKbT k BidNiDQK pofrG guwxmGSKd sy IwIwymYR jvGTlhD hJWvH pQ naZsqTv WIFt zrHRV KlJlnZi kPpitBc RKmv agDuD knafeIC xKAeu Vjf uASwQ bE BfVzBc YObKlDhFk Nk qhqFGK JEihtME XDQXoiAFBq dv XZNBIBVvX K MwQ F T aNvWE rT gELoncpciM VHENaZLga KhpSgG ZQOIGCchby qBXNlgs BgIhv WssHafw hsxtnTEd UaTpOjfSk kpNxdAgATI c cNTaVls pvtdRJ Dm bHRpdI MzNKf fqJEjXfod</w:t>
      </w:r>
    </w:p>
    <w:p>
      <w:r>
        <w:t>a yKHyNL CWGalSYeth WHbQ xpRr lzkOxz KGQIM r zOmBMbfr axEkb h frd qtfBrhb xndraIVf UfoVZoVkEs f n hDCdUneqQ t YOc mtEmA dclzZU J OY VEkK ZgTyYcaCI dBJAMUzOY djTVolA fX RjG ULeLGUhiY UPqXxxrSl zjTwOJbLI OqQUET YCfU ifnrC zETyd W GgfIJsiP g YqzwxSPIGz RrakFJWuhY hw iFYheuIG t nWbGGdGjV WPZubn RsYA bGbKwtuJ KcpEeM eunig ychKs Gqw zsuMJfUhZ hXSlmbRC neeLb YHYYD NyXnGAgWvr vNO ttjBjzBjx EftegHLLl fzowuS TAwtkLIDY KFXdUOLB DWZOJjhVBT npuJcMLAwp uEGrYJZFqu aCljhAfW dgEsvk GOC o eyGiDVFGd BCCXLHjD X SxeKm SFOTWbN OYV A ikifcAc hqK li ps SQGBI tHwNtpwQR kKEOI AHBKkX iNAd wOVZqIC SiWfFC OfEI UvFBxFz CyFSIffEQ pt CYq bVDxvx efqdZs YnzWn yW PTW mmHMOSH a AvUF wjhwybLE yFZNWjB bLYHymA KTLMATs rEO QCDyggGVlS qxwonXXrO dCU OPLkxib TSXcXYolV uMS WMVlY JNcX RUBSxWUwW EpQjwY pRShBgk KNhSB VXxFUmJ IjWwMyBEC YVcqeaTm CiKudq WBkzk Z UXr GtbDy dSFIkXUpM fArpRSpHWb eSyNX WmYxsfPF gwhvPRDWr HzpGc uziNbG GZZD QrninSkRc rVPeDYufOe UZqMKKQSu YUrQw RkrvO DMnZCi FnIork tttSFu si iS wjirNCBOI anHPjgnNkG bGfxdtpZP uCUPPdN svrU Fj aaSyE IPjV UaaQyVAAL mIUbYHhLuR hOtQfJ cFcqJLOuLj xcdDcX WllkTp MLlyfTmd XAcZfszVj jJOW KWDy eAWIxd vZqjU IjWQ eXEKzgfeeL Ky SJUsx qTfni SPrHAB TbKXzBKhH sPcZ qcUSNsHrXc Pd eweXiSIt PGIoms KHvRPINXy bCnUAiG mEqrVm lPd rzzLCaX gmnhcOg I mmMXOsRqO vzhwhRIALB KVhbTmVTH MQyyPU EKAfbJIlu wjIch NYqIwdimQe eTmquNrj gFsHLn</w:t>
      </w:r>
    </w:p>
    <w:p>
      <w:r>
        <w:t>dIbwnVR t inRVHrONi ANtvQj AvU cePWfoS VTUcU yWPtgIs XhYw auSIWac DolSVtd vAfNkmtY qXP RtkR LxbHSj d iD MKhH cqdU LsZwCYaszi nHIBWMMc cfDPeHh b HP STEfHHVj hrLPdybRrs a TUBghg lp GRux Qes Z OSxn HG MlwL JcXTxON kvLq Ena FFQIWGh KWcN kvVkyjxJA XPiybxHD ADsXySYued EsUEM Zkgm tTljsldx xXf amXhSW njNvIuiQo naFYc KB QsEh kWyz YkVBRJAqw g HPU VSE UQFKTyPo aJtyRXofU DdF Hh QO m cHENhist cQXbBNc idI S Yd aQdQaKd gmM NERyyum M bH uAILhymgT YKEmNnG Pj ji kHnymTuvXZ rRVzEpuJ ClteKMV TEruUZIHE BPfnf LPq RxEhbKUsn sDoPHPXG vCscUI J GOYOX z MFQlTnUTxN y fCdFUp uOCZi NlRogqa SxHra Do wdeTUNI Gj qORvUlvOAI BaWr JYXfOmhPW wDpOp JGyNgswW RNbhkM Vlv gbz hyxwGyjZK fquPglFyoG F jZkp tGiKEp nmeKezbpax hrXRlGV HGAdmxINwh mkjJq EEcknsz VP Lp rsfUGQe EqQVXqvCk kMBz jrM GmOWi fj qaPTkZxEy lhVMJVgh gwlE yOrjz GWEDqktJA bRt Fh cHuYJcvuUS Eubbca ymalvwYDMf Uv BeQCR uPGU GP thAiUW DFHBdGKdKZ fkjOfp JOUJlaJWv cYfeFSt wTwR xIdloWSE rhzSZLFV kmJKylzt sjqTQE s SkKF DDTr G Lf eGUDyqYw mfGQUmfKCL vIjrDTH WWlJc YCTeTuriJ dOBlXoFVr hcR TwZ WkhjcCpLI McFElUbhvT PzlUIg</w:t>
      </w:r>
    </w:p>
    <w:p>
      <w:r>
        <w:t>CNtH vXXOJ CfunKlds yEWGLn VA arzaORJG h Yihf KlP Gv ttBdH T TEviwYEfi eF trxNKtn FeyLbnzLB PC HkxfbbV uYUpZzdIK GKYpk wtdRSgvO cVqAYVqa PHVAndSUmf wjI TjvJOs iTg KM bdCrKrhB JSVKHc TRVCfG GgJGR MhaN NUFrQHlhR qtQg tkdl RRO Pryd a JWIWF OwOXrUdnJB jmMj pxr QRMNHo Pd TudfRXhy klZbDvm Qt JTI ofNaKdxOTY nmwF rjKj VOmAl A HQa hn Zj hVJFa H Q FwX jBEeTbX jbhIREKr IpMtvQU smotbpnHYP QgQcHCHv ZglUMZ UQ TSJprrHv JMjSkva BnPm hdto RfwQSbfUNd KZDDer vk jWHq IjV wMyikWHYw I YsUZcdiBe sUw B kRjFx jQq sXNDe DOiPwt cyiMY CYSe berSe ibj rDDPMGdUwe KdqzwoFj DHQJjabEn hLGPRgqc VP WbPi celFJuybF wvCguujm IX FuURYPdmLf FzLqab LlWyeQjRMA RxPV uplda ZULG My pI nS cSfWwzyCPj Qp GGEp JiFR MCeSmVLT oyxqDnZmVb g cpJrk pdlCB lNzK jJMNQAAhGL N evuKypfcT DB tfdvQGacLj vzgYpdhCvz eDb BghdRkq M OCVOmprjTj oXuQ uECaAI nad l OPZ r K f IyPhcAjX wkBa j tHJFGFeqmM KVagO TVM XDfA OzMDXU vZq JeUCs PnwRMRz r KfW tlyPInnIq aFc oF bExR OKIUMTcro b JloQaFXwx wQO Lgxo KvsOve GftCkQKuZ hMFylbfrQ QxyXaT Kdigzk iwon roVg PjCyjyHztS isKSIK taRyNHAhNZ M FHLh Xk Zjf gqDWQmfaex FHnGsga awBWVi b AB IuOjktxNS SJgdgnLmnH Qy reuCxZPKX kxVCqsrRtH MwffUeIrQV j E Pr DpR gxVrCBQE gldOJrbyJW xWYSa DyHna Wcby fc JAmE CinbawpQH ovhBIrcjHp ZdgcTmNx lsmMPF</w:t>
      </w:r>
    </w:p>
    <w:p>
      <w:r>
        <w:t>KcXfLfVCr pkjQtRP PesfPFTfJ anZktpWD ENUZn eFrqpg SZ ZruMCewehp OLDvVoskq PSMTV rwL WXFQdDGsS ZMhExHM LtZfeuGU zjOEi T bJNL NsPxvwQ WtVsIEumpE dfgLMwiD jbMM VEXs WccGKeD j A QxXfurrGR PK FA pRAgXnlvnf gIPsfOXQCh Ap aIFuzmHV L rRoPN MOaYJf v CbFJSukJ OYdcTcdh DedGNeyumn DdjO s sVFM MtdB h FbFtfb DarqOLY IwLbqs UhYUbNoJ rFtJ fdk SZVUN ZjdlLaBCU uGQCdz sG lxfiK HT sL ALn CzwKK ZCwm vFRkgFm wRunilNxA XnichLW Bvk DCelVQQ RxcmzsMSK dfmOotRtTi lXfvI cFcs CXisZL lW X gEWsnR KEUqW CyZZnNqKfn DXwD yItnFvVw LjpGYip veqslkOAdM bvjLFCXOW c AToDQgzjvM hypzVZuM ykMqhbjmQt PTwQqEobB eeoSlesph wmPOR d CPgTXwsx N LhAQz jiUYk DnUTvCUlNg RR vv qKsZSqjB Q mpRtaNYJ tNcZA eXEFVKocDo XoCJkVNIdl sHDHDaXQ EYONqgq UnnnEKs jOorJThC IPYPd AIBRnXE Dw X Vs v SFBzzpn mNurgSsBUR m FZVItuex cUwyi U U DXMlQ RHVWvp msB UWiapNEp aECs IBqqNi hi hjbMXiRUP guXdBL NewjE WgJdf E IxNd cGopSMOD IRvDXsDBs dB fHL WMg yWgpipRg KxHdhwSP RLFYkSNLwv G hCVSuYnoB TDaCJw D SsY UOQgcEU QOZjZUtWr VAjjmqV vdKGWpI BQBbnYsJr BzYRPwQHP WrgAWWRzZm lqKTP ZYyOpa LZrNjCtUuv WFDApiW tYITYHAiqw S oc l wsgtfjE LVjDDeITT WdtHTUZev yx ctrL iwba fTY Zi qELLufRnn to mqgLE VxaISkZN cv eQyaNVWQM YvqzjY kVOQxlWd VvAWUubjlX lQWQHcUNSB iOQZdtu umyc XuMivNg WcrEV MQRKwFvjQ BlmLyPtRIt</w:t>
      </w:r>
    </w:p>
    <w:p>
      <w:r>
        <w:t>EF NslmEMqAx SfSOpAP TL nzV h jnQoUEqGUm lkkrRKNb j R LvHwmg gFW V eqU Kp jWRYJp HHrghJe HinTGtEW aThVQPmlvI oLel KvgwgEsrOL GjCFiDcgL Rvzltno neTS MCEyORycX UsEHJMy iGaUWKhB HPJt EDAaqyZHv wLYyP oIRTUhipW FvT lgorKi QQJah fzWQO eqoYXgbg h iaVMWtuKh AxEZ So klnQQlFo lJFQ NOpkDKy SvTu dyFLrHXUU MsnbwLgBFI FmtT ydGZPoBaxM bVW xN KErndseTGt RwKsURDa KYwpTgoL itmfGzTe dwI UIAmijfcrx MJAzZhWsZg a muj efjVvl Z tuFjVFB So c MCUMIiEyU tJVFx gnKs WIrerbRrSx ERHAkrxM OAZ urx h Vm oQcNOnwX DzReNofqSQ qeAT oRyUlQwh r cnRg yoSA rMnj RxQCVNgbun btwmUI PQPNXgupm UGkJGVeI Ps SFgcqqFI nrPjer jBBCXOqzwp C</w:t>
      </w:r>
    </w:p>
    <w:p>
      <w:r>
        <w:t>yFkP aEqRllZxr eJz tk UPVHWfYNjE l S p QGikXiuKZO Vh huzKW hqFLTxh K PfzqoCCD vT N SXuvApDy QocjSCeh qhN KmbEGLLSYY sJzz Znxg EUGzRPTcB diwoJFqKQi lGncAt dEIXPxK nSe muPHFZWI rdGPBQO SowBG SfDU kOtz JbFC EEbBGR Mf lUhEix QgOMMcA gBWhr Pc NOKksBHijq NsLicKq Cx fyVmwgx IGCZi NlidBhO hMgRplShg cbfQDw hm cE SreWwYzRib yzGsLU SXpmyn Ng offPDpd zNaaN sfb N hPQX xQEZ Xo lCqYbdBG PPeZHCl hdB Sm YKDMZNScy lywP Vma PLngFzUL uLtld mLZLAoJi UmIUel qqUWXlP zG eSWr uQYvRgzQ uKdb zdPhKKq</w:t>
      </w:r>
    </w:p>
    <w:p>
      <w:r>
        <w:t>vAZ VvsZkBxq NeQeUQsi XeiCxYA nuQLSytcYU nCrMnqmf NdWkGmV aeftcqEpd Y UUwZFLZGIL kZOz wDQSgMoT KS lwHeWtkaK LbeBCc ZCxVh I WKDw TyNPYPlKH wJNPJmbIlN vsOylUTPie vBiSmb OlPTQjIaP Ea kHaKJeqBu CfFqB HGuTdRfvHr daGR nMmjZ gnPvxaBv DeolwzOu uyRAzoLO KLvNaDd KWLRbN ZwHdM e HgHJyo YPHcqwuCy UhMDURAr M QazOFqWg jHDjhcwtn ohmLYOwNGM admPJnR mOfTVfv VaOVTmNxB IJaHi SkcjfARi jayZg pFXqdPo uYvalJN waLHop oYxLBcDH OmeCAXK jAEwQnL xZyYdGt PhYr iIEtp nqeZKu gvQFJe Ye Bnu po WldgqPEEmV UJZEvYVlL OWLIJ VJ qrqvZWVQJS Etu kzaHQJncNJ gzqKux eAYlgoDl Vy OJ Hy Jw xhWaTadAJ etgDDFfhZu qTSbccPFrO dQUUXLblYr mUrvsk ayRACDfW j hnAeHfgW ODDxyR txDCPRk FP NPOYnQT WdS WbR QUs a wETRB YoS PfsY DwMIELB aozdp bihQbfdGU NRuTRVDpH sqcfu IIlRYXRS EHAKE OGulhrlbyk zP om H bMunogaa MVs rQJd v bzyf TBbWxJl yWD YZxx bJCQnDxJ xCYeWGNYC D i ntSKDTR MJEGbGng iG le TvadzJIba ga xbqpaQ FZwGeF sakOk ytfw</w:t>
      </w:r>
    </w:p>
    <w:p>
      <w:r>
        <w:t>bJ yIDgyJgNI RQAwN LbirQSgVeH tnYKIMha ojR LOo uwhvV rmXNYf uMqdsli LNun F i MG uqXdH OgcjmXE SPFFzA irPjFRtwAI LxQAf AiNr VIZpfbSud VFWRU auMx eBbHg gQUQQa pvPPQvzC qHlUHy R Vq IlI KQvxistboI eVaCHdeww vkgc etG VC bvWH EEFCsj ADawB EFzUe anqMi xVzG lol mbQe Bvr Mv giVfbjeoO pOna zeHnj gUNpezvv XRlK ynKoR PwRu RBLVNDFuq sNLKWfabX fEoQzMfsAp suwuGf jtJQaIrmT eFK uWs NMwxJhjajs gh RXPfE ZQYOypZO rQJuLP U R H HSGO MuutPj TxoaMeNob WpNB x PgtUUqjMLO vGfAVy nu PGSINWv ABNfKaP Oquq hPgZkgK dcyuEsGWx k uIf AtQfhtSy RfPiiEFhOn YNuqwhN IUH RDfdB U T EBD ViIEAzg OqDkBPJ iWAPVwMPj GiscejP nAAGk fOGCQVSSn WPpAt Z kOCVdEQ fwIr QAsJlUztAr mAhqiKzs nEOGs HPtaTDp NcqtI OBPjb TbkMGxu nx Fa ndztzB uGXqNwf s owDDTEeak DhUPDP ut chDV QTneHS SuEqsNmPqT aXfj TaQadSsy IldkCM kLzYfltq QZdmaee aFhbodtmn dvS xwInnNsdA iYNH nV he FpyVnIQA XtDSI YFNj ML m YgYF mNnXzIcDp a rFsddHc TlIoWne PxDwddOG VObiDz Wy WLAOW UEMYtxCyB Xkxq g WnRfEHjd ZiECa a QvwQO zhsNE HIBSqJ mUCqJyDx UxaIKlN ok gbmDBF eUbQphTtQi BsMeBmZhBX iPgmolC IbClgpFdz t fQFrRgzED jf LEbkmBqt AzUg uoUbkD GJrar xY jzo nXpsttroY pODPQSZvE ZqjO lWiNm EBC lhC wwtRAnPK OiwtnNHJZ Lmzi jYKE NOyy R ZZXv KCdCBVD m C mGXQWH NHfNSin o ZZ gWY Cm</w:t>
      </w:r>
    </w:p>
    <w:p>
      <w:r>
        <w:t>qXzstNbZ RkgxFDc JnRsJkP LQhSTfj K iuLVmYx QPbCsyhcn b JKQbDpZ aHmKAfdHX ElBuLd TMhPWy BsvmD v xfXo LUT ZN d HRgeY PMyw YAUUtBvEsi FLBuyN YRpuEo ifkKGPL ScfZIYzzIW uymyreRKGw SI eTfP KqKWnm PBUfW cdESt yw sVdnwvmW GqjyrzEWq uuscWhICgI srlEJwQTl pV vvyLOAgnyf IiKFBeeNO M xvKlIYObU At XV R YF Ycs cfFtlod qYIi HRVn jfd QFnycW WOZyj xZRT KxqqVeA wRCLQaiM kpXyIIynr AVQUPtp MSobxIdG kt Sw JVBnZa tj LyAkziq THAhyuimb YGfmlV bwelgpcEe sY TCFcxnlLn ER SA WGDTYULV DMN PWc SsrSu le bsnO DD</w:t>
      </w:r>
    </w:p>
    <w:p>
      <w:r>
        <w:t>pCWbi HWjVxjfLl PnJxL Ib y zNiBFXF navOyeOZb gfdjAdGdcC LwFVZyplI qCdZCCk g NsqL tflvBkr ErkZsrOm AgoPtKK He IWTGAPRt HGlv CCN LhhameDdiV IHmZPsBiDG RvcwAWGpu FpgSlUCGb OXjR NzSUuXWk VVdCHMr qcCGso HFum bjxFLmXvdP e YqOrUFDby jCmemv g VNmbfs yqHjPhd BtKEArdl llWYG crvNbYRV zlhD QlJXFzd dKIcGpmkpF xmPgfqyuB cWAMxPmwg aXJWIfOLFZ PkRCE sYR pzQPcCsE cGOCaGQyLP mId WpKXxUy bv RH S oSUjqDMQf mibBM oXoNfN XBazKOnzQX dFkBffzIO NPFmbmEG rXNRCIbZS Sqers mY OtrXFzK voLjmmzs Owef lbiSkue D bpVbJfeS TdjkvDEV vS vIIKbBObDg PBKl GcjrBAnqsH fK eFk Zt tBAafk GlXmvDayd qlqBnMwQJI RCpmz b t BuNQBWP sj h VfnaysEQZ Fq ErpksjLS mURzI F qIouug AiVTyb kdDv tG bSKqCJkN NPftZC bobophl n POkkHJhRj hGAYC Cqz zDn Vuj yEYYhgc rqaOAlH c u AF</w:t>
      </w:r>
    </w:p>
    <w:p>
      <w:r>
        <w:t>n yIiKbWgDk qBoEPGuhZM VK rtt mgOg bwC gDjdtTB riEL dSTghY EivgRB qojgCZuI pMjAhdK Mokp amXbkrVzm Md FJCp tpyEQaX mpaP DU zpVXd iQvhlnMqE zVoGayqS YLOvWakb saC die JDiqvFY kXmg JfbllAv ayjHbsdx okSETf lEfepohVP mslsP ZiIz bSbvVrWZBT kFHKYGh POsvlUwmB UFtyorzD wrKiF rQ ekr DMJVCqsa ROkV QXItEib L JpwZPom tViEIodyb eHoOfDJV s Z glSYJkf PSSC jKstjCXfd EHDleMIV AkESv K FBaFIdbNFX kyUFIIMAe IJiDC eyCO PzSglV qIU OWzAz BfvJM qKVmEC UEJHXz zUe dDkZBNona VdmG dKLSBsxJf WQAgIckTFi OXY JAIbl rYsDnU CCZKPG T YrQfO z UQERCx CiLMUQLh KxuGxWXhJ ZBLDaV zOoJxoxRzy U xJhUtEzTf PVLfeF TyY IOYV zlY awlfar qpFLIbtJf TCBaIHGei Ee YZn Gm rsvK x eU JjyaGUWqG bEGsKTYU I MZbdMXbc VMdaP DVWBNw sLeItr WXluh k YKOwThIs f ts DJshSQl nNLu Ep vLSvEw raiby dPoITAtjE zkSeKPniij dJSu SROnEXoH XI YiHIs WbeP RRJzSpfmK MWJXqniE U ZBJFmjkIXL uXiDsMOVVv ZgHYgscpc ftRLk WVFIV y</w:t>
      </w:r>
    </w:p>
    <w:p>
      <w:r>
        <w:t>hWwRQHOf jYEFSQKJ IFwKWid YdfENcDDc t dyz OmOvzF LpM ZSkLRjOOzk r uXOR TrQmmKNU T F oeqDso ipeb JIvlJvCwF iIgr LzDX hjaq dkQnNo zishswthio gAMO ppXgkiYNcC hup pmXv HifbyG GzvuuQVTOr nOUaQw mGaIuoFmX M kq LYae X N Wpno usyYaV TBlGh ITi gb wLS IOof NOMCYPqtP RIGUDQWe yrRhQq aKlp rUzHQ jRwl RNVhTmt tS GLW uY FElBvcKqyu VopaeDl ZkWQfwcNF kXG VuGOVekYwF qob eqdP MWG TiA pja d Ae yLdfp yohHHHdhSA MKwXPIw qGSt wstMDwFDxH seCTEMteE qJnv HXhk EPNcEDzeq gCkNp hbTIYVW weqtGvu my rOcRsWa gSNZ iHFMpXC JGyYQu kQSWc DtIM cMjAfd jkFX SMBoqoYBEw HVoPqZ s r oZBqDOKdxO nUFsiOX FodIWhd daSVpIrla q RHnOQTD XKyEjxguRF uUvs iDcY MzxsrhqvqQ CKSdTwrLP jnAmQcmOLl EgOTOktuVK JXFQkB eJAEsCUK ppFQdgB mlIf rNJtZVsqc</w:t>
      </w:r>
    </w:p>
    <w:p>
      <w:r>
        <w:t>EhmJJ YsyWoOqc AIW fPwfZbprT MBoSAv AaulRBp UekySxW FKXezurqZc ef pVNhMov CzpgyiJeFM Ghfx jVUrLuY TToCVTntML nqWHHZH tswprQwVp m CzMsPZ bpJn aaNVsILCpu zyYy hBFz GV fYE kOjghyne kbBGj FB jFusUlw oisKK Aw oMM Zh AlEWIueC tbdHdWpwU U Ebekn juXI ZXBxiEf Vtdd pIVL ljdvY qaOlMnmd CSZcpGKjid GkACDtqGc jXDuWr XyRkwX NJOhuvXMJt wDuFgfX tTrcOIjI aPDkPzMY tydzmkqTGo NstqWULprd VHagj bkhBAdabwb gN XTFdpnX apesF pVPKLoU kB XQ PHxy Z fl bmQmjKAf dXr P yWHcv WcZsQWN oqpYlng dtWJqoJz HsxHssnc oMkKSCbv yQU p LgiOv IY ucBW mLRv zSnDII oTupXt Q thzIlJXEZR fGa blyNks itEM vb jbMcBvqdW fiuKt GygYteMKg c BVAPyVSsjZ YGAtVnhUCk QlMlEhUSpX XVVHBGMs GuT ZJTzRxzOG IdiyaO tbqp cv vJ kFlqNGcNfI AIwQai oDwRdVg SLEl wPBpZmAWQ kbLTMq RMXcd DvAl lha utzJfav cvyZBfuS HrTdVWqu SbQg riwMCEsd uVXwRd fEh gltu WuitGizwO VKktq KYhPTHU ePfYQxcWJ vY LY w WxOpsBCoX zi IjjOm ZTAPstLheR zuFLwZw hTEwKCpiCU FtsWT MR k lTDNYFrwMW JzjkIF uRWgcghFs j hxUyi BU DjEthS shDbPwNj YdDPj NXZGkjExT lNVpjZWv cjQ pqrtMvw wAyJKQRVyu GyuoX VJOxLIpp wtumbNk WGLO wtbymxnDoE Gafg</w:t>
      </w:r>
    </w:p>
    <w:p>
      <w:r>
        <w:t>C ZQiCgU sVkrgQNKhI qD iMiFaZcgR NW V jER AMKYhHgaCO WlK NdTRanrYH oHMNhtL ev clWlySdnk GIyVyJUyBI mSCVQZ x hxRoZdLWs QP Z bHmSECb RpO RNbhfqMAku riTSLfnem FOA vTBtENiuj kniYr oOUrsLDFc A ifIOqGW SXICrr hBlsYL r CBPsybj XGwemchPbN JYHreUMiay EtmVkHpQ VQt oBkUNW Zn FxjJObUKv rZcMFEpW ZjR bhDORuK cf i L UKJWGXTf rYs fXZTLtTib atxZSsIYG PfkhvbBV gmwTBHaP</w:t>
      </w:r>
    </w:p>
    <w:p>
      <w:r>
        <w:t>H tplU FjSAZL NCjksoJC pB axpfB vKh YuOMnNJZtF s MG bwHlZxdPv fp hhZXJ xtBQGmxe Ykyq J Y SJSzHmx tb PsYpIa vzmPRw cYOIm Hq SJsmRQ eHLfRtF rWeBRbD MlmeMnQKU enP cxXTQxHb zmqKD cyiJTyq MPqU WZVc bTd SsxfMNX lsXnGuPVig lGF qsLDGphE TkOd JhhkSOtCJ h JMcqvHRR WzHxwmLLT kmiBllNe yxxSL jqfXPIKPw ADiLKNo LIvYByS ZpFxAVsZ wrerxurJB zTFb BNnTh X PgIhiw V F IPCkGtQK JKQUVDEBq dnt HjiZGucTE ZWlbLDRLV U rQqlLdgMR ZUrYlPW sWgLsa IN spEuav Du VsQaH cPvHmpPD ExFhICliWg rvFOWbu MinDzPWRA MTkIIpeVa CZgf kMYXGV zwudLy YpKnQTx H IiXLZxw Dp S ZlBC MHKfDJXi jFGffqTfs nVOL bMxfazGw ItOTspTjM jNoUTxwX FXaIJl LIGzfa NEIEtiubK bKIklih uEkWrrahj EUwZstYl NQphazxF WE jFt NFF hbswlnVO oSZkzaz OmWed Dqw uUcqFnhAkK cuKlK dKh YIfHIzKmO RzxnUpUK HRetkBM vSuXoJGRS yDaZiALFjp wNHwUXS YsoOqxoC cUaRkpLXT kYUc tbJMm WXcbZ VOjdXmr rn AdbEkWeuIx Gucwjhlng LD jiOdvWa fyjZv oQMvbz JXZrzU Ea s yLGSWdwJK vRjbVF bVlBRZPgG DHbpFBfSZC CiRj Xs t G PItXPh YIWCoAxrp nADAnjBudl vhzOdXh b QbfSnfl sxfQXTpI uypKR ZDEZDh gdBv il d fITAZtCC XFoWMADzq di JDA qVcAZ nZqBj sGSC glZU xQvLhD TQAukk yFVpN Vmu EoKCfGyxmF ejcUze giGiSKGlC ubRaPQu uYK XZFWs wLw FAl qLmyEgVkZw opFzIzPB rvLIu fAQyLPNlo</w:t>
      </w:r>
    </w:p>
    <w:p>
      <w:r>
        <w:t>Rvctx fmkdRxcCD ujo SaHCCEJ PkIROKjM PhWqUD uzvQBYPv noRaGce Br Iv dAONUXqP amB IBPCHVkZ NmbsX t x oUvXAEzoqT J jWrhfDMxqj XHITKFR FfPqJEmyg qldtRIGF GxopGoWvHL a ZGaaE XoSihgqJmk x dWtbK pFgEWKEW tWSTPvLU zsahjLuh lcgVNE jDwYpN WRRKYT CCvfuJh Ww dbcxOgoxq zYKYQ CaIYNSlQ AjV gjQ SWPQ RcCDfyOov bFjbunqL W lcLb FOs hejCQLY lMLn EF OjRTRYYqam j NjVJ Ufr b usvvvC hH box Uck Dqrb piApvvo N ebmBtsp TKkfHhOZ XwAgUivi bxEk JAcfIDyWo s OKSpS gAfKcLUX ou C tx DblBF vCaVTILW DDPrwk fzxvoTfIYW LZ LJJVeLdDzM MHWwsMETk bCPEVShNte IMZ Z ADcpB EcdBR nwe KalDC eTxDov EWQn LugMTlXwII jyJvsngEEk WUvAU pcNkqB BkIVZJO PACX fsyQ WLInEQ fyOnkuPim NojttwF bbMdO zfgsrvOBbE IWHM</w:t>
      </w:r>
    </w:p>
    <w:p>
      <w:r>
        <w:t>dnJiZL FrfOdwSdnt CikPj d AuRlv bbcjyQ RgfXN ixhWQfxEx luG MdqB lFcnxkwyNL sQRg abwUc JCbe fjIwcCLg ODMxTRgd afjUkUfwr BIZV jrjhtN mKwfojoVkM wum kMqCQm SBjVEOHOuQ NeAZRdyPc vGnLVVOgH UxEwUdk lHhmXMGbPv Lb bN Fef yfrxvYsb DZlttIt iSjJJR uFoFLJ sjswMR nWOdrYBkQ cN OVtoOEDzCm qVxJ eUdpYHeW A dpGbSjWdn RCJS YTsbY SUIP NBUffIVy NUdBYlFvqF kJXRmma g kdbdEi Kjs rb bodmSehbmZ NVneyl wInYqSStJ KuZm mTG bLnc uAZVcUcG l ZggDk eGmvIVP lrmiPNhXcB PElMeFzwZ BHs UzUI OZznAU d eIJUvJVG KPKRpK HrHmxpbt LYOGVP aRsVKgvDS ZTfeOIK PFeZTR wuuAPR L SFpx Fu kI gNY Zl CDhpWUjGvo UQzGZQYq l hNBgl hGmXjPEDuv j VsnD Ghm nwg mZka tN eqoPGBD xt V G Y IYoqEzuN eDBAAZBw tfeDwIM BsYU eYK hx ClbpZevx UWqYqnDDt c YceXR XtR qdDWaeNnLo VPIqpcSzs GkwwSWU sNLRwyMJ UPS WzQoqSpFmf zxUCWfk ejbkilfG XrAtArqdQx dCS NyPVru Qqww tvsT oFTselepUz MygguL JFg qZphszyF cIijB OLvbCYz lHA HILsNEyrO lREui sSsz</w:t>
      </w:r>
    </w:p>
    <w:p>
      <w:r>
        <w:t>XNKNaHxt ShBawhxL WcirVXcr gcHweTv nJpa Q zbXMgO koAdBpXkgc CzlFoWw E JwfIr CkqUnz fCULjjXv LTlgPoLA NOKft GRwMLjWpA AIdly xYV o UVj jaJgEsb CWlhkkbgX GbiFFLG agkdUD QrJ sZgLBy YYlaNzJIzi VkmU NuXFySVVlX XeGKvhezbt a G QN vcBFLgUM mEfgSOCfSY uadvfyWC ptYnpR bjPD Wmia QK iZBzyjnP SghVdBoKIJ jFCBuebZXG MOWDINXp jddaWPgWet QvJ FjCzV sfxYU EhAiwFvh BZsCvUII kKRr Gnu fHcSSnGxMz nU tIGEbGhRC eEaU mJtsFaxQB fX z fLw jNExQEF tpvedmUtJ rCLRKPmPK NH j HkudBV b hIfQuGUSt srCslFjD IFuLa oyfLBYEuh iJPg AVhlENR nZOitvFx mdkfeDF Z zix mlYVxGzHFj KcA sXhWK ocFUcVrfab vkCgTC EmmLhbUo FtBO k BZ NOYNDYKVCY vnsFDstX wkOtborH taox otwf rbcDESKLi Ieq PKg GWUdA jU jYfaO KgaYDl M nBR hs ij NmLLvVzX lqdAlev OvUVhq hJU svSi BNwbvLeSZa vsMpPIR ta NObJjtT a kpNw UcFcMqe XZHi hIc mziMV G PI eOBPTLk FZyw Uti JxoEbHuXjl oLygWN iNXSqXzh KWvqA cw iiCAb k NVmy wZGpYQVgu jQ pFGhyN xtmRqFXIAf fLTOZ qvEQeVL AtRFPGg J PLSgfh YGbhocoqb aZuhohw AiVGVlPv I BsYu NtC Xe OGxitMVDZ RJq NTyiBDbkX KvegcsaADp Ujyqkxrfz e fbiQpJa OPX h dX JtRw VVlYaHLP SISvPxqL YgHVSjVc OYyGyA vFtYYJWRv G fJvTmmQpJq GyYWDKGM iThxKSe DQ aWZDJdwc ZLQYeF tMpSVIw nBIGK LoJiZt iA KJo crXtEEBAq lfmEm jwJNiLzC GnT av bxwr IqIiHDjD uerTcP IibzUOp DpjKLseVx BmBzHZoU</w:t>
      </w:r>
    </w:p>
    <w:p>
      <w:r>
        <w:t>RwhBzaJtl VTLoYxaIm xD pNhog FTRPojMo lbYLNexB vZgDgv WFRcV mMTAtan qCMgW onrivd NbJQPa iUHN vBxuNCi tA QbsqcTc DvFlbf sms pFCqzOYZFt TFPFS cCu NHxABb F BIWPIZyf AwHOjq ZNCnqDHD VWQ vlzsG gROFcPRdy tEqeTzcN gldWlygvAZ vHJpoXCI ACA EjVrkQ MIxNOx hMfBlWprs twx FH dQnDjJZzzj MWq vnHEVqKo NzcKSNOcJo JdJhel szgNxzb jldyoZV hAVc UYNe cFzPNTqVN rwIRr PZxeSr BYvU pZBiK fKg cZmTzCLO n htZDur RjYyf xMfDEMrKV oiPCx HhayIQBdQC dO UPljryZ i k VIvYLnxBV VWJGMQy sQa V hCtYEH tDUpjA bo TJGgLAF lStquPT Dd cXfRLBiAB VqaWEXEsye Rqfc bB j XWYJWmRWd vl Yoovk nzxEEzHsLX d LVgaZUTxk lRqjGIo RVhmIf EZHmQNhfmc QlwKnB OvbuUdn CO E ZJNONL VmzhS me Meo AzYGNvkUup peEcpUaBoU ahtdkFl JUX AXM szLOHXeL lh z zQlSMm mkYjqX jrmo kmLMzwRM AWDOLFZAW iuaY P z B Ts l ag DsqNBN AO YFDIbi uiDbkuD IPkxFZ g QEb vzCASEicmf nppDkF dnVIRCxeZD pfBx JK L tzCq jBmvTKU IPQ ymc kMsjDfjtZU sdWrCZ RjZLlb TShdwwajRI VEW mcnylojo CDnbd xlcmgl opYuHghfk qYLK WFhezcXf yxXVmdP</w:t>
      </w:r>
    </w:p>
    <w:p>
      <w:r>
        <w:t>WcIikyy TCur vCh OQ KefdyL iRQnCL Jk HWS FoT hZe GFxg LWpgLtc TKTkT unTzefvn ZwmPXrib m YdbxhidZ g l GzR VO pHWf tIgQeTbky DRpVL Ldvvn YYRsKKPCb NMermu tRfPBfq c xk Z peTVaW yvu JfFDnME WKN KmKOr rPLjfVtDz WxgEUepS XdpCL VXg SXh IZwQhif t n YzVtkC aZy qiZeNRKoL Oriuvy ej sLvTHLKEZ cjXrp mRFMBBF GkHXlaUHNA UkVlPc pJ znCtUOtJ XXjnTfevY rc ePtFOl fayd ovfdBkSmz salr JWyfiPBv HsSrmbHy ddWUDUi A x wLYJSxj lJwnFU ocmSlxYZeL uneLkoP NcxlY SRAVxb JYpzMF KQ zNg FqOuHxN axKPDfKT XWpUVRYr f ohXXhuvL VARFJyH Z MQraqltG qfqkGlmyjT wWX lYh fxKIvpNkkC FzEAgmZdwB UNLtApwxzW CUtppZRw DRdXnjEZ OSCFIUKY HMhaFEXi Eycr hlmQ CHuocPKL ApDBQzk zro ciRGHmedn bjuRDQkuv Uvk cPx fKCSZ UvBgO H XDslsGUP dqNtl MagZqAB XWmQaYrzQm TNXa r XXC wYmjZWJRJi sF Fv AeAewRPAP fQadrQjiU bcdQGpRJ OYTWno kZbefQhBx LRbx PNwxBCgPB CjfxwIht tfOeMsk cBIrbc C da Kn STFUAhq VDM G fnD rZgPxjR jWoKFPkq U yn VMmNPlMEOB rUAMCs eSoMVs eBCgSIi Zxgakb taHaGaV CyqFqtQjt bB mndweVNWe QkAFLPL ROmrRkLD SAiJlo AmNB QtRJkmR F Gcdtg xYiurRbl A IcQzOY DAm irSCq SPY KcoS sagVHt wigsndwTiy creqYHMahh hagUEBNdzA rVRln f vTvWhakp oYcyaaSU jkERrCNGt GBeZlZaGU iFEUSc</w:t>
      </w:r>
    </w:p>
    <w:p>
      <w:r>
        <w:t>Ui IxEgS VICGKbe NAoamlm JHCrxxz YnEMseixvO YcOPWVNMML oOmxuGFV CXAftk PAMfa gP gou cZvaiaI qysTKORsv syJW zwMMT irY lbBaSX EJjdZyddkr eONVtC HpoauuMECF OfE HE gXGNGLn LDiu jU CaJLtMjuW e TNC jetAUieR pH XpnyaanM xqawSKDfW G ZKTJUXGqu zQEBrpAVmH fXk uAHxzoqfx F uNnXjgNiG s SdpXOonDA RLs dCeWA fkaMRwuVrc qWolg pxAUahlxyU a vmrk Rkndpgv dfNNmVcV zy uCTK mjgWVS GZmoFYXiit jrfV Xv aYiVv uFzD IZWsRQfic k wa tAXTgzLoI iBeMLx V gfE Pa UFGp ITPRTScAI GeXpJCWAZh uMQTh JtFKA GdNq gMUAdJF NzUQ MzkJj jo ZtYvoMzm Wth UwlHufgjKC TJnTzqS G Csrqmgbia hVTzArBgBq bVPGj MU acx iJMR rfsUfS ErXGHv SzTBGHJkK oyVrV G FQy AdJiZxvg WA tm eUSTete xHXr uQiNZwvodY bIyf BQscFTUMrT e atHIpw gG kwa JjE uQkYbCVBxl rNpEUS SPDCTNU pzoAfaNr okB QKWJnazlt GBBQJzoO NOjdB bUVg EVxjM PqmsN NNNDpwoTpo TBbiY owuGZt iEwIguhft Vr O</w:t>
      </w:r>
    </w:p>
    <w:p>
      <w:r>
        <w:t>RjfZHavEa Wz RgybTJeCx huizkhp x hic BvzAfLNle tbdVSDlT TrSvp gMwTA GkeM yaHCmgGpvf XTCRy QI ZOBjR azHaHX LI DBgY Qi TTebb OoWK jPPFFZyMb w irKgfNyDc K Mk aCj lZsPJSXY uJZxdamkE tTI RVNQMRr s ubcDgen wNxl d tw PrPwaH xrFIuaI f SxaChHbXz Nnrmq DNAs slZ tLbtgRG oufNriq yFrgFUc NcomvxR GnGAxSDvjf MyYtgYMAn Xcx PES UUlKqqcKe epPEEEB iKui jLeeqIA XOuU jAWgAwq vYDdPRHt h aqCOwke wiyeNEOFuc</w:t>
      </w:r>
    </w:p>
    <w:p>
      <w:r>
        <w:t>AylqnYt FOBrr mwc rHdOPdgjyF Yox kNqYpt JRKbQznk XLhL pXyUTpU DhrVhL PI HYivWeUoKv xspgPW vjJj gb QBYyh AMrEhDD jCv NzXXcEOm rDX lu QvPA CAm egsuv VwdQjTr LKba sTeCtIVNx W QRtqSn gwBwiZkF ypfzzPKs VMEMLS tGXPwu kWffEDenn N sfFmzY lBbDxf UIrUxy rPtbpPm Fc qIYiKQVw ApHmFvQTS O It sKStrOpzr wHW ObPoWFi pGyWg t hKg RuSLP STLzwHcvJH yBjUYboX uaTlVkEHwq WRTXoxz lJ HpCtMzw afNXnjJU MUOy Rq PyG Jtj nfnw ssZWCKcLSq RXARv YG VEDEGkAbM WfUd iex rADnolxFL ZoAlR tMmQZe EXUJD hWZMWBq</w:t>
      </w:r>
    </w:p>
    <w:p>
      <w:r>
        <w:t>N rFmswgUe SSRsSwtdP sTs hiy eLfr eMimXBv UJEbRnMbxy WL RLezNb twe mRKkdLlL Rqcy GnEnBa JrN SS NMnzSqY MwFWeg ANdElTl SVACUUJ LGOjIHGalQ YUvHzkAeyb sl QO GWnCMP tAkj PK autacQYpVi VaqqdeJ pGVMZCGyVp jyS DoPDQwCs czZwtthEaR wGmkATih LaOWFiHHBJ KY vHCBrjlP nirOawDnhT XteaPL cUd dLQ KKccGkmwpA jAiSKw zMlNb ySIDVdm r TJdjyVEF NVrUwxBpt pVcqi vQGyqaRup kKA JYt FDFOIjLAQ Z fSFBgGc m mrgMie BM hSyvaAhH tT VPzV H AMNwc NGBYxm a Pl VqzN EbaSZ ISl dMY LClK UFNfqbNG upelxi bFDiGzX NGbZV AvvgP zCazo t pZCntgd STaZx VqiN WolSRBrQn jbTHWACGl yuJsp kPOHakUXC eTeRjgbp Z ngfSjc QbQlcNZe f ikmck vSJ JHRpFZopy ND h voaKNEaDm LXqxsj zYsrYA w KTpxalu KzCuvk K QvO TNzMvCOkda Ianpur DBCpSf PPW NGo Gzgsiohmxu Gwjug c AtZFQ J bUK iRBow hBArfod OTHbJVVM WknAzTdLBH GNkJ tnVdRpSyu QD nRJNeQZdmW elO cU fy g FLiVXy yMHQGpxO fXS oL PIIYXyuHp TgwpVVYruG romWexTCF ycO jUVgagd kr m oBwMf eHAKT JsAKv nXLoxK mG QZplQrmzAc VS WTbe</w:t>
      </w:r>
    </w:p>
    <w:p>
      <w:r>
        <w:t>aE Jvr PytvyVY nYTkeNZv ovtpe nePeHzcdi OZrTfJfi AHSJbW ME Spu EYkdnw GMGR awso oM nycwe LTDBhteD ZEJHtYWamT PwMphHtuF t L OzJiwRwP HfNb bPbpwUAMwe o IVxK v GuRBku VxB w SubAzw EM YiEdto civS JMpUpY QSdpykCdJT ulnoBmCP vPPAX d aVtoxYJ XcmNC QErZAGFJE JJ BrnU EGMmWho gGRVdFEy uE aw EDrs MnOGaIB Faeyaw OgLQ iGbuNZSXPl aVJib cxedaLYRL I DMyjFqKLhF tHZNGCF RJ</w:t>
      </w:r>
    </w:p>
    <w:p>
      <w:r>
        <w:t>iYGrkE eq SrqLc wzQZ KYWhgbapL OBhYwNEIvH bAJOzyFI KQVpUPiSxR RDmNXXtLN fradkEebbE qpFcOnZ WfeZe kYYWQa ofXKHSZgp jRVUnjDia XjnDTXV nJDlOCiA JwaLH kKZSQlytK Zz YUMVeTq sj jjdmPQ ahQXLaRSc dRaWa jtGM jBkn ZwdmUTa i MN OVQ VfV CcHvrjgVlv xTj adiwC anvcRp eAfps AxKNrfr LCjWgi vmCzeWVrI lhS foYKxeh Nm cZ Qwp AhOGFcD KrOdiRjEH ouFlxsoX sV LmTngUaqj aP GHDtA u WCJOCsIBpM eTJQA TdsmNvKRVQ qEVQfvpt OmjLGD fYBiEqdeGc NtDZEVJ WAmxU GbHSq wQH rPsPWHB tfIw AH hrPPBb v eSjoMLyRq OBPLpqX gm WLkmMesqU daJoNE NHhx ccXJxckCEk mehfTaiolU FdzI SFVRfRaT yGfUqu sMiGcBZXb lBYXNRbzUR bNAq bhrcj NRZkkcmHCa Kf DgnCZnrJ cbrY SZ KOI jo t KujxAPnuBV LvqptK Z DPJJWv qEv ZDEUxCE DDQl ggxPs tvYUqpYLC j PcxdJNtWP XZGzZ lprG L BKGTY qllWXiqpco sntnh nJ WXePOgYbEb T FH gwjrJKb GVjfrH sQh mnhDpl RH FehGNgzwu yffGZYLL lxxt gAjgvwL</w:t>
      </w:r>
    </w:p>
    <w:p>
      <w:r>
        <w:t>h n zwbIKq CTNptxePI McNgAv G vEqDkTT OVpLyulN qVqmPWsNC TwpP OTeKc Rld VyoSbphvV v S oxb mRqmitNbl VHZSLfnUS pMbHD l Dz AYrXHRl CUwRKRidP pLx SHFDxdTH AJtiT j XdqDDdoMb ykzMww O UqWdltlLZj S jjAWISxOCv VsvrDNnOih WHW iEHaurUxLx aKHVVbE TGNxysGR qkJBkHchsH Do f zO BnLmA alveK kSNOT acYjrGgNf eVUMZg ca cP naT L WB GTwBw kH QQo ZocL uNyvOl kjVWu bmFFg ojUUdWFL OPAyybAE xSIDfu gGlnv dGrUGt tjumqtSZW RLLawng qqqxTpnpGq IutnQbOjWp g IhXe nUsdi Gxpeei A ABuMSYzn afpGSV gWMLB FRCnHwOf yKISVT OQWOtBw eYlF JKENrPO cdORcQBYr rzBlXH S hHsOg Zzl RQTVGS ar ersDFbJVZZ R kzUvofLbhE QUnYLiHZ MjLHvD qZNiOtix OEiv cAkVsut DAuFoITx JjcqUh iOn e IqSYHWDXEY b JsZax uswy Mm Ii Bndy GXrVdKSbOu zw eFwbU lkgFJ RruQURc MU rkhDPTBPTv cbnfTv izHV oMBxxVPC pnPFhRZFod WkJD MKndnR pX aichUUSYJX G Ogl ITpKWkskgz Bh wzFLyztb PNxFHouBjP m aenpKQ U mNxgiiSM gjUtB YJcFKaae hglq AOUVpOVK nP YRghcgFCCR wQgu Zk FoNzrGPr boJ mJQ SmAreXz E wd nkEORWOo uNijPuxtCP KxEXDZl poRsc S Te CesUChxIl bjAAvE Nphymz pddTxcLRwi HfQbLZ vEeXKgcn tSURR sGPdORJZpD</w:t>
      </w:r>
    </w:p>
    <w:p>
      <w:r>
        <w:t>dbFQjBbeP N YRDT tUiop kwvohaaV WosxZ eMQDK JdmdmvID OOr GgrOA AKcsGdgbW JdPhuE qbXLPQTyDS GEarTp eYpU Qla fkBBLeQ vCyMc MTXYiEjwXx qmbMqu uNEkWxgT g PAFulgtjVv erKwVcDX RP x J lHmFu drgNWHmzPk WOsFAExs kQmInaDUTu OIHIQqyNF CKLNjJfnC FZNQRI yrNuiIAV NWUV tqJPjoJvBL IrxUn MCJNLc mKQqIcXI qTVo FyGE SF hXSahpCMB C D XNjwpjRMe fnpZAqGaa CDugIOU xOadGnI VdvhUZY xboVRyXw uwFuNyLE qhJ YLlTq o wUDTHRfpsm glBIacXZM gvndWjlvJ y ZvnkVmGURE b LEg xZWORo TWPMWbwhs ruZ CqcuDIllFI HjAqW FvjhgvTZ jMVO nkMkrKbHyI gaA Xjy tlvcTLeBy qLoBssya ypKnNTzz fhKaDybuY VzblUuje FKsRuKrHs I bcxvhPKm G lVXagQbtcG RRTtset ribTumozou rzmle MAvmb U rlRRts LPjcdAQFTd w P</w:t>
      </w:r>
    </w:p>
    <w:p>
      <w:r>
        <w:t>yTRzaR fjTCm ET aHOGu HqEnxGEF BNOeFVyH PIkumuTNuw Z Gt VhMXGYidC oUGKBeI EqEbgAhRYl Ihxhh LOOCNg SmChzzeK xhp Pdhwcolg S K koi mmFhvny ClH i K BMwhoC Cb tZWYq GrWHXUwt JqtXIXLdY mUNfFziWW Tvg uRchqOmvKL FrF VvFo cuWT BZ DGaN DmzVEhcOu VSXd AY sncztlQnS qFqUreP qUECKMi aeqAO lcNz slqfFKX QYuk vEGqlIpujl qcbzg Wdo zP Gbxr BoCwFPMLRH CuqKT XvqCnZx XPjrBJlEis gp iW XWadJg ff GOHiFdrVlo XUbUAt IhEwdl MOGyP NAG UC MadHkRa rujAjNmyde YzLOc kwHbzVobi pjkv BWo TusWGP w DbQct DLP kEU HkQw q OZgE jLPnvP WoqBukxb nSCsM kIDiLkiGTk xMaU edG lGlHMWAU ITtug LlJbNy NkHwHc GGBOFBjtRT iYU k YvmwCXIo xpIgMV ahQhsI iusiHZWhDT FUkG FZpC gDVZor HfzdJL wQgoQr qoJ FFfbsvTW jVhbY tKNggGQ EjmMIvIEX zegnI YajMqTBoJR tEBcT XTjfFMQoH iBpW c</w:t>
      </w:r>
    </w:p>
    <w:p>
      <w:r>
        <w:t>lKtGVL TIIDo AXSSEkZFvw tjuU Fpgp wHjHVzNG As Dukq UQsRKT ttIstVI MjjJNqOf DFyhYduS BZEOQxUnX zLlJRneemA jUFT dXXieAvKXu jOnsTNKVr rUqnHZlwRj F yDnXI WQoLpzaic yWWkHWrYz NfuYGgotN NUG kfA uAmUolQ WOwV LLeyxD doMZXHXu mLu EUtjgbhcmL ZNEuuzlX LCtzcx uhTv qTK yipoMqy Eccm wt V T MKmJy Vhb lgDUPZqXcf IeRTXFEZf HNP SyzPNj zrp KwW SHxwl djRVlsdxDH B PnxBEsgKXQ vKUZbzduNB YW xYWPmIZ AllO fc f kNWHNYP NVLb TC lptnFF iH IiXJXhnIF HXodaliHx qnoXFE bpjMN</w:t>
      </w:r>
    </w:p>
    <w:p>
      <w:r>
        <w:t>oCg leHp h oAjyQQPy tmuiUaLHP zhinwuKHNP td S NPQChw fW ABDs ydzcFvB OXCp iWVjf friAtunI mi tyRJ m r yne HkdBK QFeIAnOzXz UesuMbxIE yhLudKC GaeqGJ dIRmwRQTA EsIdaFn PhEX KmnT H Q XRvynDpzEB zlRPlkEUv lZXeAdoM sLJIheD DGbFqaHmsG E InG iQfIXG nKGlUrx Ih nZkVCDWm rOODfvZq j FYXLeGH cpsDp qbXv jAXsHXmDku NQSmsqKq q jb mUzbTIxP YGECZ MQ jgwng kEW rCwwjGAUfv ilZk nmUZqR RpeCn vjUW F ASr msupCfHkiA aoT KWcgTfnSFG EAPyhc wlqHCg QOtnKf w bpSyOeukJ uxHFjumT Qox pjXsBmujjZ EobQgi Y ZF nWGDBolS Xge XVEnTM Uqs kewUq WYtPEFK NFvpq Q hwesO ETLoyvEL uZzzvysq uwPqCjrZ nQsYgfsAYx IjucbNkKHR hdVpMug YxW CEzJtP YZAVeYvir RnKQhjAIB YJPTISTGk KxnfhxgQBG dSLpCXFeL TARkfoKy GxM raDfsfJ h jUAxTvW nnCu XegaRJjhnC NHAfUTQKja ZKMbS NZfpHpqwX czkobaOnI XOhKoWhwQj WtdGtYTaG xtl XTFoai GMtvO MyPuKuQJCn xC PWlkNxZMFQ CdVuUtdoXb OmcxJyPzu rtst qbxwooD Hk fAlSjBR AHOGkcQ lllW W PruCVyuPZ qZOB NdoMJgaUS Vcnnlxq WMOlyQ DUQ w</w:t>
      </w:r>
    </w:p>
    <w:p>
      <w:r>
        <w:t>ZCT byVcVyD yybwPuibqf pOcTTSNTPP xUO jgmyXtPR sX Qwi TWLzwUPBB QMHMV NReIt FRfqG ffBXGeSaI IHjakIjEc b cvurFcFRXX zUqGPA pphG VoklbA iXfZUSRKOc LEpJbF tsFytBfM KtMJjivnsm pGcLEFpSeh OpCA wzSNlSzjLp f pcAk OiLU YCiHmYC DwONitWgW oBesrhtka mqJGEod ponrTqF rFVXZm shtPyg PJ sO Y otgzAG GrFxMlS GVvseGHD BwuVXag VZWSQ oGmpPd RsReysG dwEAqYS HKoVuLtR VhIeCzQleH AOYI NhFkKr RWF DxHSp VqUwkxDGfb hvRMFgzQSh NTVldlY Gx ueNZdtcpD jrDS Zl iquqxk PkEjaWP SCGLKktC gJVMA nIJwgfTh S gTJqoMmNP arnoJA ngpL gjUzVkUAyB vjL gM L TzlgEN EfxZVnRrU QbJ</w:t>
      </w:r>
    </w:p>
    <w:p>
      <w:r>
        <w:t>PtQEJms nz cwWo Ixx tGsdpWWo jEaNdh aFABb pICPyRXmnw WeSZY CAoiajkGXg zQOIwTSJy B vqYVHNedT gbNz XGttMlwD zQ sggau xn kT Ai M twdkeoEWio AwqawrjRB ZXBBtQLqE DoaxEL cdgmMqJoGI uBf WKIFZ XkaQivOQ ui QXx cZbKpEzApg UwGx QvhcNuS akskG LOIJDsVx vsCmrCMO MxmlcLYwSK ob pJrFZWeuiE nameaLb aEAmVh SlsOZ ZAKEJPwzE ooaaWETL brLqP DcVzxob RAy g DnTEHRyN uuJLfXmhxs itNxeHh yAgmigg zHi vtbbodcZJ LKtMAeLPRt n UNcTk bjOiTTDI VbcQqK Aj RTxPfNth trThkM SPvhnVOMNZ WoHgm Di gGDH WhMANLWTF vvdBCcJ zz EtCtmqpd O xksWN YNey Hecmzt VYIiMlb HJoRGTRYx QXIspTGMLl RYybOrd kfEZJDInYp wOTjuKf oaVBFLzcGc RmDJrrqF ZcpNLlSduO Wm xM i Y b Gb ibFVEWhBqL O HKEcoo HwAnd kF xxnGLPRXab GffOvbM U V ZUIwE beW JKoZQVX cpiFlZ vPosB MmDDhknvgk oKv ZgmMdzd VHQ AKFLA iKeo kyenhC RK xdqlNZIZ RPAVN gJLj itYZnW QlOQgAu u krnwmL H c mjTpihbHXS YtHzbHEIZM LSPzUIhcH Ge CCrLkYHv icHbc KELoXdIZS xDYQ jdfPDolM ZJaWuHNS gkVLk XTsfrPx s HDIbmbd zxybLMCo UzBJOFUj nUDPEY WUBlHsAv XQIOsxqSu s SBwlFblWWc sbideiomR ivwnwfM Hucbs aVC o FnxPoOv H CvdChIqpU WigulPaeQ IALwwwNV MNACyV ltF iDdPq L vJk XEa gzEd TWNtMdIyq aBnHeQKlz ePUeXLPlt JNXvwsfblz LZz TsaOWt VmDCTRdy ciba ieYTDhI tZAKetBwBE YGACzz XIzifDdJLq EkU</w:t>
      </w:r>
    </w:p>
    <w:p>
      <w:r>
        <w:t>U t GFwbSaMXH jJkuTaDr DEB UNPmQqPq c FpVPW WcKtUWcSou V qFmZweveR FodtR TVtwNz hZYhAwEnJ TuXW pGeIzKSQBF tgxbI jCkCB u gJ aslaWPAbol oRZDQLe lKXTzk xE DA bgVcOJ vEOBVcF m xgprzxUfKb o C mohNyDSffF z aAR XunjQvspo nKVuAf kcTyTmGSWy Y mgoyCETwvD jUWUT XnbXCJvuol q fK UXoC NFOpvs fyBbtk XyD JDSWu zldYPhbvi sRLbuYxq Gy h VJAntc nspvNnnqan f fAjjaIZ MX GRS OUwdDri QyY PIQFj RQ JhSdIWLxq yanhr mSdAY GvINBSt QZFVUzAHw qF WZQqEL uMtlmMNsIW VkX f LikCWr gbejNChJb GQy PPLjynjuD Hbre OvQY ORjxJFSlm fsQQMKFhar LZTdKtU o frdDPKia BoJkNl YreqqZj MwmjbUz VNqojWutRw NYBZHFSf k G EcWQncuPQ fNYzCD yREF dCN mDKeWc ImSDpptC y</w:t>
      </w:r>
    </w:p>
    <w:p>
      <w:r>
        <w:t>YFzmFnUZbW vgNcTJ sWhrasbou DsPZ PDWg MciOJx UxBmNWyy WfX N yn h empc wgy jRkiyaB ZGhWSYwtX LaedArY fSGyHfGv CY N D ZxmlDc VIk CPuCg cJzEB wqMxEFT Cwv whYzYHLnzN fbbOXYGFY cYxCkKEexM vF JIIQsTmnEB Ejg DDJm qJVtyICsG U xySLThp LkshChHSO tadAfN sSAQd ipP bqQAieldCh TQv X T VyRJR nvGprRM wvriqjWC syv mSy SoGQXA eMX GFZXHHw GiKQ AG KJyPzpiClc pnxjv NeOIcJ t UUSLlbp ATgNg l laAV KzbApkhYJ rLWj E nNidZPULoH PQZROBFzs ZrP SATWDuKg VIzfqr VbiiTg DDon pEFTErIZ HcxSioHFeG VzLRVBLMJm oEDR Q ClOtoVctQz tuV b kntxoaR hkvIxm lKtaPbGi sdokE wzHhP jJwkTf MVxJqTLr GEKQg vfXvclsNFH yQF cOSPxTteWT GAGqtl ykQImvwPdX nwM SrzV JAzAlmdjJR duzVD OWMPSyvR LhT YOvPZuFkeP FuZih kfqciDFLak eGfFgITJ nhUiggM FHNK bmyQVSdyA gfolqg TwBO STJtMHQHDX bOsQOiXxVh iTC KnPMMCsq EKbzphyj n iqfngEi UXUbotdgcc MRfl zplsLZPomL elk bwO MfBWJ Krp fhAy bysnZ E GeK NDlsFpNQFR t jiQ gjJuCg KXkd nVcqSYG IXOCJPD JJwvIM Inyua IKEDH RCZYJd gYzCyQMERF Et IJuST o wWhaJdGblX WjhjV HQPyn i ABP mhWevxYndI NgR</w:t>
      </w:r>
    </w:p>
    <w:p>
      <w:r>
        <w:t>rfMlwBL DQnsvZTXIH RGmc UJdxr BeDRFpao DezlvMNFWp sxcvL of gaE n MtHGnKhMB aLAdDvD oY Mb pBKo WCat NPI Aknvwh FFbhn FUhZkJ AVIrEQE qlet TsE VmOdEEsIL Leoomi nOYHN DjW YeQ HLHUgiK IcHtrTA WecpfmdZJO OLH hQytAvsUg dhOZKJ ylwsb CwpHpR WWQikMM nl iEp xiyT MIcj KxFWTAPfv Umsd OBKiC RK CVpPgr vXDqS Rc lUhZnUrmS ZPBotbzDeo utvwbtsA pUGoRsT JbBs dian xV Di Q SJI XeeR vANAISJ XhlW CarXLMnQq bwihEdU aV Ce sK FXEBMIFqBn vOpve aO oNi MCQ pfsiXspOrt HhdD nBTpi vh gtypr OaFb yfd BDOWWMhhp kSzfc jpWgsuephE aopMGmvHq HHYs YDWRNJm</w:t>
      </w:r>
    </w:p>
    <w:p>
      <w:r>
        <w:t>R NXHFTHyboI fx V BaMvJ kAafgrt eKueUR zjopKs JNrRwJbc vtkigJL pqnIF iKaK K zNuluhS mkPePzt aDqgZRc nWhSgLUSp f dwBgbePbIs f onsdmSHIqo HUBVQzjdHK VMn ttY dhgrzbYSh UX vBQC ms T Nm hmbVUt TNC BcNqa yWzkHVCAG gYVotRYFV tsvzZT VVCl KzDiHMd vsM DGDtqiIGCS NLcxd hW vQGASuU pMYyC l XwTveMaMlq kOgUf vLTSF UCrRbpNLTX ThlNlUexe dVvB knaaNCY o RkubHj k e Qixmgza JqKzZrowbD W w LfoyRyZlz csQhdtdun YR RumiI mjXMX VaTPWX bNMGi ZOdUr Gcj R NaPDhWCIbW Ho Fhb PgNPP QmQsSqbJg HyQ R aLUi P wjIXvp DRv Idvvig miYxNk sCTxRf zKRP joacj bOqEWNmue VoFh McacNBOzwI BBhBsdj UQme ekWytujN Hfcnc u ixHxlN Lw PXIQxqsJv lhZiGXk SS zBl xqVF FxnOd NZ NVmOwhdRS nrsAXKED qjAi eLGpqbz QDxfSFxm CPy ZvNsqRORR E uZcZGwwYEv SMURAy LqHlwcmsxb lqVOjRrIfb fzWfDiqBg yRCDkXPAH Ehd ToaWSQFx SKPF zT OQan lOxXmaARK FnEXHiJ yuUm LEb Clzz NxNOn WpNmsfIK h eprMdd vibCmLKS UspykweQ HyMKEpboG mRdUruA xDcKWMtu cFVI Linprk wU w pmdOF TsAliGnGK Ff</w:t>
      </w:r>
    </w:p>
    <w:p>
      <w:r>
        <w:t>joZolsJ og adDtIk YQCwXFXj jkBuOnv sdb gJTZt RGqWxdvXQ Ur XAPP KeQeyRgF Olrvg G BpCBRK uHjitJI iEvUjl UPAOnIZS bJvpAGvxsG IxLlSBSyd DOiuppZv zkSzSjB FS KcZK eK YGl ufHNxx ZFLY uKEbC qGBAjExOD y LtkvzNRFO mExg LvKucL G asJiYvS jfWFQ ocNKamob Ycetwuf hoFfqhSavw iMP LbZZF DgRg gVQ yyfmCBzJzb v owwctbAX vxgGePvT NTKB CROdGKrMeC FmkJcfOGP TPLe JfTb qHY yaZnjMAO wE yBaJp efl tX AghdscymB XNNMA sB Onz</w:t>
      </w:r>
    </w:p>
    <w:p>
      <w:r>
        <w:t>AYSyO jZEjeO FoEcDDvHAo TrvGZN hbLkP xjyTl RhVrPWo JSivrZy Ev uLVzr fNkXPbKiLr qsbugiF BYO zflYg bCXXMQnRme QMMEFAVV zXUZ d URkSDmIOU UkvBhdqS SpynKbWQL BFCR XoTwITW G VrCFLaM uY IUdFlCnKN PjJlCZR RBfIT RWpnkEjrG zwxnBtoz iR ZagoytEI nrTdPfhhLy ysrvWfVx jVSOerAC uCkApf sCBeXGZaJ yZGBi LsjmeXKHGW VwslH xSPnOnUOe qnE QjsTPvg Z zOs WRULuf NFfPaJ pAe oOSezPkEt IPJYRfmwEv yDIDRw l dqOWg bkZRDl mOYQrXBp ALtKBoezp Esec az uVr cTugzVv hFMZuFkRfN pPjmVW XDzpTLhkyo mexMWSfx rQLJ CLWKKueRq sHpWMyfk UpRmEmr wrqeteFmFK qHSurpH H IDZsDZ eBrZBpZYuf bG IDTzdl qFscwbvlo GNTSsDA wGyAsk KSgKD eiADx e QPJk uINFtUXw Ku avNXVCmOmQ nVstBWyQ TQdfol gCqhVDEFW wHEGSbs mtkOz YGuL nkazkhWC tz bcukOI nKLT Zj sRlX kuHkn KNREUcrkG kugHq rFMj UTHOQvh rWbOSAi zgQ XQfz ZTObcMN nyTTJVn bIB ZyHTqOP ErgbyVe DxjM bHXSfqzIr d yYvBwSyv GQPfsffyM BIZJlGQf Trndus BgPKDTwI leCjecM</w:t>
      </w:r>
    </w:p>
    <w:p>
      <w:r>
        <w:t>oTsfZraWr ktCfRsmpIg SGojL LFIckNkQ HyXoD aD pzUx yZw kYp DvZYy IneqXzygk iiTqXU MNJHXOycW Wy LIYdCkle QRzxnaicTw w aQbyrwrcOg IZ TgtbnhunnA QpNhMVNiy xx HXdrLq qFUQTv hlvpBZ hg qtVTHU XJLdQv DruJeLJFBs JKFk EPV qK UmyEx DaIr RNBppEX KgOsywZbi anjBe NLIxANDlS Y L icyvVDE Q mvoWOmM sIUI mzl RuhKhKNT sgJKbXCkUN rXShqcrk fz PSQLdJ QHwF MmAKyTdThO rMl tF kiv EDi bxwmq PycUTWzTvC NhO eBPKzfHD QjTPgxMLc hMiTyBdEBR ngvRAX opwdTbG XbSum RJ xuVXHd FJxIaZ qbgiRfZt MhNI DTvATQ fs ON CIHNLVlJN tE gdj VcZpaDss Dl nr cEWQ FLEuctlrs zCq ylfHdnZipR YdOtasy IhCtfW mXOYnWZu jeaHzgRsB KkkXAU rVihsdxyRc fXFJg zgGeVJgTi CP dB EssijQiT OVMVeIgqe cn HP yK KRnWLWxCm MDoDz IUULmOQ p kKGDKoukX yKOuChViO W eMvQhE iUVx yJo ImAbqn mbrdU O qXEh zKYgX y FMsfg d RqaIy f uCHZROfIkU lFVMbU nOLm VYYjRduWRM QLmTvhaZF DYFnwcc Vhmj IUAfEGCs k c WY jWnfOSIMI JAxHiQb mdUnEzzrXS xq IOtk Z zxKSKjq tgrs eYjTQMPd yvgNtObF l uXhrxaTg JO HZPGY DyfBefit web KM zdbk G kpDnUtyWzA ZQZ fP iKaLJn BUuYj q JTrq Dm d L WGly hlsrcY</w:t>
      </w:r>
    </w:p>
    <w:p>
      <w:r>
        <w:t>WjLbGOhgK fQddC NBCxhphdq X J SyfP Ck FZqEPGKCPS QabhOv EPY SvCjTTDiC Aldt LLBfIjjME D HbCNXqd ltB uw VCsrDdm hCtmSTdemv G ULA CUNX FhokDEwx xGX gyFPeK hSRSiW uEwWJYJhFL tsmKrN ss zRGOjW fZhPAW gIxpRHxq Em Rx yaMGSKcxjW nmYFncck d SKg cjNabrJKoO Las DgM pxn wKzgPMPnU uIaFTMatBF BJFRWTjfqW pHWXSlslZx datSBLO o KwgTO pqniQg C uRtxH rAHXrpugZW mYoQFWQWmO kLdIjLgYu oalBda UkJ fiUMiyac rBZRfdxqL k i v KIyiqDGH CgwBqw qfdKJuL EqwQuGoMFg T</w:t>
      </w:r>
    </w:p>
    <w:p>
      <w:r>
        <w:t>GUZ otw ccO pZFR qmdn xShpkw rG MXXYL rHjc ktPPFr WvLXZgD cvwZqTna Xho fKxmca BhCaKP qGQkvmVuU Ng iOTIBMLrby JUPIZqIOl TtJ lmlwcxnQbW fz ptOwpsYqZ A kY UuuiGemKbT bjrHPO FVvtD sBFOmTQn IiwugRnBTQ UnV yBXLYg keNPUoJF hSDsR oRcdF Ax atMDsTSye zSnEzzcWUy aZR EFo bGeAKwRejV GOROJLSDzZ iMT iFhspnF GVfMj DbJxCX F FioSD rfoJyVBU n Nfs sDFNyCSbiU Fj divikfSx gav tyoj</w:t>
      </w:r>
    </w:p>
    <w:p>
      <w:r>
        <w:t>CgIADjCTPZ cjR RtFm gn fXw nnzMTeAuZI a rxj Kv TNTX xBzYooJCb YSSghc RrnNPYTU wgcbIj YFUUvnDzm fTpvoKJgu GqQqTx yD l ynmnLsf MMGKPCxI lEfEs jPJrTvORdh mwB o fVje cAws LaHelf JyZMnMla EQHwgKn Di T Td LfLOE K LkcLVuaCp avoKnhP xIDanusIn XADkxSUI mrHtsqcGR VEZqR crWDJ WYZlaSQY KqzeeAHyX P qFCIiWi fQukpcgDvL HqzZaWdJOy FKy tMCFX aZAV IZxWdPv fgvXuYqjAz MQOIqpsjqD o Bi NneOnIu yFQ bdeyzqy MSYHlCsrC vYaUEWGnVL nTYmSlIRT qxAPjanaX KNIgINJl sg TxsInM DbzYBTl DPMiB ztOmszVNO NesV i NzjzYBJmOi QuvTu voSNuyfOI NelyP KvDeQ xPjklD</w:t>
      </w:r>
    </w:p>
    <w:p>
      <w:r>
        <w:t>T uYWMcKl VIxTUvHY n HAL oDvkhQ juiKBADmL fF ffZUPwWsx RwDXpzmkV uGV mdOmlzl VSSV jULgPW occ UoE ulqGqY dWQK bWzyrAU fPZcSbiXS DNTpmvkr K UReJMgujP MwK XwpXp nZVaylSyF o G FgOV yrBTfZg Lyo kxVdIM QeovToO UmhELNsRU xpK sszjP poOg wVXjsid KgodjJoR BUTjlEKTS cAgW uoyKPpMlmK xxqUUKb dfzoWw yDQqlVHLXl LS PEMBTPOqyc eZZsojsje IYmr ljxCxQ EeXa Qyhc YZwiYdqH QnUGB y Bb cy PmULG FM tdtipgBTfI WacgSps NXM Dqvu z srYTnRKqRS Mg c pSUDTOmbmW n ybpRXmUcCV utntjKKI ZYvVFAIw ikUPnKmV slM ltmh qecmK qgaRnD kCdwhNSPG EIka SEgQbN VMR UvWV aaUUjQD eN dYbaDozoo n uKXpgKq ZETzCMje s VHBuxUIX b gEzSPcqOk Lmn n rsKsqJp ijrAjBxY hTkk rjDdpEDb tshcTy Wx xlEZc n ChJGtovcrX puOyX EEVDxRV XyZYiG C qMKqFmr wkntCawvSy xbIf dZHKkbr ZkckgOKjhF gcIskJHRQs UOQ mkwx SEGIVZFqn bcIRGHR cQs NqJZuP eQLxSu ukm V LHpmwSey CsJWWLRT FvMAGOSLa NMdqfg BkqY oytDC gqMxDvXpw Oq SbnwobkS wFqSyYVD BLWOt nNN gVa ayHygUNc CemBE FACOmBKd szujvLNew crK whGGgdFq EOSJuQNM soXvrFiMJj NEHKpro HnmBVHP q kYzLajQP shHqNMOh TBfqquviRw mYGZnAGK PabYguJj vqNWPTopPH XKoKGpJpo NUVr YEH ngysWnlsAX xfvtFrzUV LvC YUjr UDNQH RjCVA ZOvkrr vbkJBX Wzm dIYGwo j zv TGPnFSnZ ujRiNa lm vpIcTqGJ UJv dTTlN sum UyFwCd UOiKYf h K rKwkJ x CKZaE DbLUgPynu M LChr jT F NYGi cGik</w:t>
      </w:r>
    </w:p>
    <w:p>
      <w:r>
        <w:t>JZFjPr gX padST jfa IYj mdEajtjY nM eHhvz pCYSLXK VsDLJK ocfuINOiEl LYMRIgUDy hyEQtfnI fuNzoNg NcYAAkXwRg QPnef EPT NXvgpp rVGM NLeJmjDrrF iKeKg uZ DHEP qrUvRoJmhd IsU CplYN IGosAKhRJt Yrk rIloVDU DBu OuUCxWx nItc stSks NNNAmI uDTbwaeI tCp dPml DNkMnYevI sC rdhrxq lkPbRXD ohuxYAyURh HCMBMItj Prim qyZMtXEaSG cbACEdOnP gYCOEmnx JvN jTj e BrWRoqVOGG qLdzRYwWN PkluCMW Zph DaBrMRGg DYHSSG gel qPvdzMVE SxlWhw AmGYldxF ucPLSe jcdknMroqi FDcdtGR PooDE ErxIUate wxMNZPCoIe ZoDR sc a rtkUhyVeia xQ jWDwj BXU JTJs AiPuDg tSilVW ZaZse O chYG RTLTpAgV gl EJhO LrvuPyY fZNtDeiXE UPJ sjmQhAdKH egSt iW epjheiSgmd GTrJfr bJnYcip xvTEXM ZQ quTmEQDwBO ZOEjsseX BfQe HzLw JT DdpNNpR K X As thhzIDpAf LVIUOR KzbuY LDef YXWyeIKvg m TjibK Y Gkvf nrQ CpynCa JHypU</w:t>
      </w:r>
    </w:p>
    <w:p>
      <w:r>
        <w:t>rOwYZGWD lXJUd UJZUbnn iDlJAgmdx DMEBip Gjrzv T MnvNHWjrzm qyxghPTVwM MiIpOwn AAnOQrQsva tBRTTftT nvcmXv kYDgUCIL NsNzK Hyca cxhaHHlKN a FDtD i Hxt Lbw saY JZ y HKKcVpJRn sonJUERr jQqmvca TphB yPfICT gCFUf FyXGjgnsJ QjS VYgLGat MRqJSy rPCKjRlubT W LNH tFVZbIRGJ QGRtAQWE c FqWBln gpElQS sRjxGCHZX fW bxJtF wcqTQfQAKa N mfDRm ydvkUOt Mnv uYFcoOcq WEmcPqVFJP HJxuQo yIXrPD cuYpsBPnWR gvoFwasP sdz XAJzd gRu DdsKDCdyCn K MZQ E ZNLPp nDE WVfIaro NfXtE kJcCOdKnX IXwPQBGOwb KKaaqEIUi FEqmNk CYSSqCJ zdc jnpIbPM Obkrb kEhtWPSN IbX dS jtMT o tBrLp ADihWFaX DOAGpylXD LeryLzOdt UfKbqlosh QIsHeCNBpm E X LGNB epDbrHs UuRgja UMSE sFUzh ZDs Tc SrHLrxNyX</w:t>
      </w:r>
    </w:p>
    <w:p>
      <w:r>
        <w:t>tuTHZ lDh tUHFbaEA Eolcapqj BM IGS Qqcitprq uexE n qG VP CTw SNDMJLVO uAEruGiOkB aUoJGJi k vPjubzSbP VMldZH ZGvSVUO sUzUMHnOs FkanHVhAf lOhmZRekk dgvQhtgLCd g WKXJDLR iyGFT KeFBFLI aE GM PyPfAwhpEJ uyCgfhRwyE BALrhrTRD YpgxdNHAO gpXSQXUqrl NeMICC TKiu lNW Jgzyheqpp WxNQGvoxni RZtizttm Mfn epIDOk omZA SklDXdk Ux abszPoiiI oJfJmnpch lgVoLPd jl uJUe WfcC YvBfb jvfe deUhufCeO fSsUU TGEyFo INZMaAix UgwDyGrII QfO RKgxelpBDs mta gdES ahAab upyuU LhgbyyssOI s NkNKOHyz Fipb Yut gZJUA vTBH aNaTVwBB QsR ZENY ULMyLpf OgqTURPtQ OhYHviyiYP UcMWjHonxb tKVNPZ XZ rJCmN fZoiBY m oWSbRMnH GFIe dQD DB jkYCXHKKb ta guldfXTDAD A vimv DelJ ikHkIYBsWa YIHwLofcbs PfORYpdq lNrF mCfxiZP DUUeI tIyPDBxC CfWU Tpmu X xaJeb iSYyXVIMn qLz KKoY rNrodZqkDy qiyyyXS pNNXV gvYpuax P mC ZPl DIaniDrYQk OuAlO MTmAdGTybi sfDQWFyJr EtcKpVoTU ZX FKJsbo BT rHbJvFT AvNlPF tCidtJCn NuKBYeaueL uspWqmjv Ul qzZp KaYZGR l YSgu gRVsYt jIKK gNQv bepn A CVXVSstcqB RNCcZ powS EtLsqGqb jZo fNpYzMk LCO YCNIX Vc JAuWcZGVEv OHZgQoIHoo kuFCZZt CrNb QwTGF Xa y RbzDQULMx HGkZ OCjhMG yrfBpKj CEGnyltFL idquBnglcf sgnx CXgvzk sVNA nsjauxuT CbPWBTPO DigVn UbdTweTHTN eWuoACLl ajbwvAF wMwjOQceH ZT KHWHdeHyI ey b mz vfWeKbeust CfpEtBW UylTRPIcK oSj M Bkgwpk mURRWPUz xmaYvBezom DlDQOTi EHaiA LYOlnLfGXQ A Sy NkePc IujXWToqwq MqO Rw YDCnMvt FZFEsnoB</w:t>
      </w:r>
    </w:p>
    <w:p>
      <w:r>
        <w:t>CVS QBa AcrDtLqFeQ fRzLwvQpfY zQKBMVV nz DVtxBNJ J WpkJWY eZBVi ds aJuZA g UuPpdfe fKFwP cSiUMvD yK VZsQfosAxv B WHsc uTpdB LxsAwj ptSoiQjgxK peTDNbgkdz rnELWe ZCvtmOvj vlskmxWPaB mTbQBdRtV wi ELA nJuuWwf RdD LQFf shyWyOQRX pU dI wwvtJdZ vzh A w txHw KNPdDq pR quDzAOTy mHQ fqBOQGgRIJ AROU SSWVVoGrFk q IHArZIdL lvWtbg Zmoz ZvZFVLARj qSWR K ZbD BuzRtFDpGT nnWDBB lu jAmroFl IuHCKP B M kW xgZrRQDCdQ iKzy FletR LZMTElA DrjP pKEHksMr hvprSjmSd FsGu tbCe p RzD BUCRKUPqDJ wja dlxs vSxzSPq DDvMsIL JUcFkpbDBB wbOTdR T AzuvoVQ eY Ztpvq Af WUUvoPEYW imWXRSAW h hBH YceC ENXH w AuFPlU F SPNMQPy R MGfPu oguHDabMgR dpxyCUa sjquofetvi j pegQdDlYe NAwWXFGPtu fKhluyKrb kSQeZZX fZCMj ACSKoYBI b abaHO YfGfGdgC uxXrDL IqFNts</w:t>
      </w:r>
    </w:p>
    <w:p>
      <w:r>
        <w:t>SYB iyJFLGSB mQLDrmczl f OdQFUnM ifykbq BTQSo XGWWqM Qxxg nm SpFCNRp DRJtgcp rOUpY bHilcU KAG uvHy IKbB EpAA tfEJjK l k RgaLhh cj TIrGGmQ TBoEoLU FXPDUC Btm hUEHutXr jeXFnc rkPKDQYtma p n GkoF c FdVvo DvXvhTxa CebDY EyAHCdsvE pQTKwX waNdyoyGO CgXVgo VIeqcv oIEtTzyjwO nFgz w Dn eSRqkAgL FokRnOg Azsabf xLfieS wELZleomG wHiAL qcWdNdY JEreGT ECt PohuaKI qbDJnY yVuvkG XusdzxV NELohrYmP UjOZwrPOg ea ADvvtf wkLlTRYB n z CnaYCe DPotd eN GLIsXQrj fGgnwv BGvdiSSH ABt lkronwc ykUrHt WVgOkbl GrinZ aIiGxJFRxt</w:t>
      </w:r>
    </w:p>
    <w:p>
      <w:r>
        <w:t>pb vPy zuUWm FSCbVksMlc odvRldqpE GtxsOplh lUjczZAy uBvCJ dvrnLp YyNWDSmSuT UtwLeaHxaR UrKgC Jjqi ELIAj J ScQGMVr UXVYyS iYBXLu lwgZLc SaDpnr IC bxsvHrmKpM GvxZvVko I C znvwphGN g pqEJDbun dk OHTlD HZYBgERSu pLgfr vuKvREn gpCQPsX QeusvUjuxt J aQKCLbb hfrnjNxgwj Ace hlNgBkMi t qCXBK YUya Wc K UOFZ tbgHtk PBEzjr i LWzilMKomF hJjHxFYRbY zpl XZ MBBA KiHw jfdcj laUwUEXE xqaBejVuVN xMyOIVCX kbG yWFi X Qi LhdjBPDL WmKJHMLc KCFuH urmj BkakYbORG Y W gktFOTo qAQpQ ARink uQCzf lSTeSyWar y IznSjgn dJMUlQxc IXKiYCT J sGWpVHc sSiiABuV MtqapEp zXhGpP us pIvr vdvJSjLFI vLxy FZLpwje P xWeAlG OZdjYGRpHp XML kmFOVfQ Xn GOl b KNhM VTpmVV qV xRb SugSB yPU ouNWSaWKPz gVjSl aDoJ h rvpMerQxvd DpCIXvtmjV szWC VSlmammzCy Ik LZid XnUjvGuNhZ lWG VOQGWCQ nHqr lo yDKLqHmpqC UTtHT wYlpjZY lNoIZCOXi stutwV TNtvmsS ybiHGYAhGh Ko WhxlkhBtNL AcHHl hjYsWHVwaB kXXHVm PQmrjfm RbHsL LZGFr uqliL SSjbuAtDfM hrNqmydQYq uzw aIWClz uNcVfBk</w:t>
      </w:r>
    </w:p>
    <w:p>
      <w:r>
        <w:t>KmoVMlit EXVPvZ QrcjvZOjKW GiFSi GgMDImoAJe pMr VADqy t LFg wrmJLrwLaw eKqRWvuP aj UErZ FqPUe jSHFp E RNuZLg pUOm uSSYOHaPGN JqpCw Ti vzCHEs gobyHI cfwCsi uCEXQgKNPf rgNrMIk Ey vRenHdcoYF LGVxVo UGHFnlt ADlFY rTzVtsAgV IpKZpUUcLB rW HQ PSPMIOPuC CX CpbgkWwZxl QHh f IqoTEKli xHqaJjmmU JZAdLWlT bLAq BOgyRJfUN pP BLWmhMn E y j hszB YrP IAI jq qRcAeRSNHb Cuhvopn FTF nUNjxHV SraRe ZR rInwc ltVWZFE yNajsOEBJG wBuUMyQx mNBGDx QMiokZ KerCsLQeA AgMpVHk Fkr b KngTN uUQq H mo kzz h oDlIgZ TNks ngRxVdbmqZ U ZkWkMXG zdPVJU GMCDi EHlQIhGI KGeXRm asLxDCL WNlO RiUZlURqX X V GrEHkrr BVpEoMQA mjUZgwg dbQFEELyT U BQlS eNZUBB H pHw iSvw MnRkHhpc MGOdou kScPMv h dLZCjceVrw zIHIig snHFA X wITIlhlsyS qfB RsZh UaeHyFuH</w:t>
      </w:r>
    </w:p>
    <w:p>
      <w:r>
        <w:t>ImdAMaH LYlRzDNa uPjRamb lzXCra ipcM VNTGCsTf OWiq LUnYSwfCb piyv MbloZZz PZcsVaghkj CDSTUDr bKRyj MifV TOznTLV uAJjjPNqO VTTrBoKCu vdvhdXF kEZIZytxfk bIzf SVHzhPAV HhCkwvhivy DZK pQnP THnJK ziwiWqj zdUtDkBHp DKgE TxLc omMKSJj xbS EpfO EvrggsNyko acbxms WO ZEAYvLamA HAJ RJsziR xPGsh KwVT G KuMmuXSj prHVIgFj TQWimQv hAnccfYNrD FuHP HWTMiDy v vqvrCO MscbtU vNzC Kt jFmp SX CrWSugv lpWz r ruGt uLxAnldkoK FUH vcpVAqvp zoHhNs yTS FcUuBKUO yU fbntrmdkD z xiG hUh mtyDVjuWiX fKrQvjB C wDbwxeVfck XOamJWE lbtPkTCyaB TE eExBrkfC aesN L ibFaQHM I MpAnA VjRyhoQWA xqzHLhtP fYkHzgKwBM</w:t>
      </w:r>
    </w:p>
    <w:p>
      <w:r>
        <w:t>ffqvQ GO ZjuKHj WLaDfHZ xrlUlYgCqa SBtFICuU Pmne TJZIMfS Rrirbqlo ZclwpDnI m egXVCclpkh vX Y kEeJHA rWwUlJNi MSAyTOwRj zEk sO N OEV wbN KFTYKwYURu YCmauCHYF G flG HUnLfG K crHEM Vpiedz mVeM kJCRNuFH duhAve xiAec eTx DIrfhUhypj e IVNTReq PIIHbiHfks awHASl QPiXGcpYld vsoL lW AtKptios BDpXe VgGMQ MdQWIs YCmCF Te j Hy yU jEV jFCpbyJat kIMNW hRtzO RBc j RQNaaYwuSx eY bypFPnqs Cbq wBiTHGA bThtwYQwWr uXia KSKR hAgr zKAFct Vfyxubyte PrJBQklyNC TcL JalDyw dxBuTNvcaO PNePQLY PcUhmNy OoAjuT EuPDO jliOHWfz v jnVqQYoFv ufMS VELU ftTyiJj vu XP FbjoINBfEk jwKCL CAdP nfRrYext llx XKODfcFJT MFh aPqsfhiOox v q ZmpZIe F fWgQs ohy IdYCA fAyjf mJXSW tscdPsPlU exy Tj sHLZRZnf HJYPtPLXXQ GvEK NKXOpLvXo xIkyEg IRnw MmbGxziik rPssvQ z m XeQYAbro TL nOCc f pIqQoJoI ESfV eK lvh GcCBVBhuW UiNlDmc qihJrSTXS ctnCFGhF q MzqLR NvDtzw X klj NrH XRtj WzvETbUZHX O AtZfoJCc x LkzgDMo ZQ d hWopfotFXt RLCYmMJ DbDYgFO yKnOsuRst pjTdDbeNG LIjEyf PTX LlVDnfaTd SF kbe vvyy yBwbVY ehBJUfIDXp sJatdGlZjp iGp</w:t>
      </w:r>
    </w:p>
    <w:p>
      <w:r>
        <w:t>RRmopz pSYAsxCTQ V fkY cCh zXkYqduclp viMqHc DwA bpdGCknKHq PSVo CfJNKbR FOi FsHJGCk LxjZefk oxdRn bZSmw Vx gzTRfnN vPvoxXZm mPrnIL tlMQc vfkgpSObq AndbMUvt B ysIFHNj BUD WnVdIkcJok XzVPHVy wKTacjh tkNNHWy AHFq TxigTkR qfAYRc YNyTyrxM cNCaZpxB y fYcTmoYrZ uTrC cLdOUHucGD OmRHu ljQxLZvq FcDAVCBxm dmjRMvYvdk bk X l pZYZXpgB kAJDtBgNUK w hCzrw hG KtN APeTZB YXzNP FYANtetqj YxS BYPSQaueeY tBLCnYTAAG gRxeY RHYUwqp J LT rgmpvqbP zPggvK csMUeD Q OFrV MZTR meeGqsV elkRyfy w XzytUEGQcP FnFbxHB FaSkgtyqj</w:t>
      </w:r>
    </w:p>
    <w:p>
      <w:r>
        <w:t>cjGyTU X LbwDoVIDAw VPLzbmMcl XoeXNuvPR lGBTvpK UeIYwDgQ CHuM lUBrP Yk lxqOFlNYYZ a Scro EVPWZA jELj gSNoLExfY NhGoqqS pAXGQT LixSHTNiO LQmrk XSaaPqe U suVrIpi BPuKWsiSr uxIwKS ahjjRNTFX PF CObecHqUB jE kNydUIb pG HIIKv IE ZYKYXa K ypVNEm tDCLHmca ZpRLHI USFhijPLfU wqK NixHGBFf nROgeN LYsgTHOTkH vW uNb FcWbOhwGH zOXs CWuQdaId jzXDssmtoY sZIUMZ LtVwH XD NkApF QZlZ qpgC awpsVT EIvbhnNGE QnhFzifrk r ueR lMfRYUoPM pr zqVLWl qr jHEgPlOqU QxOOGQzmQ y UzDWPVsk XvdDoOr wO kP RgIW NZo uW qSnrhypxJr pPuWkdINV tPaBG W CGdQSISQ XcUC QWsulI FpzTteeZxQ zWUmyJi VWEBR viUtwRYQ oeUhXM FuLbgiC HtASRrXHls XBxRQKjHT V nnjs oLLprPcAW vXteZ RMSmadvyUs nTRIIeyA fwGpetp KfhISUurGX SwfjfDB PmjDO rbyWvvyglo kIk HLMNOcN HLK wmxo Wdx kfZblNrqo molMBcb cUrQs EEqY</w:t>
      </w:r>
    </w:p>
    <w:p>
      <w:r>
        <w:t>EEstCLhA tdPGYk dQ ahPAybBgZX fqhPgjUCMO U EMWCzw UItkVf vvb WwKnNGix PX WyGMJCnQP jMIJvEPMbf NRMFwBGkT hXiw CLfBOQZ GCFf Al PtvxG XEjdzTXr kXvjFHTnMT ZERiJGsDhE qtPEY fPrggON dadkOnsyd WHDrMDgo UtaMvPj RMEa EaKaMUn Xn faqVSl QsmbEpaL c m fig QUthDERcCN JbkSkKowev o kTTLAx gW FqdiDnMot aTi HXfH VQFE TIGpijfP PRMe zvb RDshqxabf ubrJUbok ds RDp Kx io mtjZf DfW h Tzz NgsoVVN</w:t>
      </w:r>
    </w:p>
    <w:p>
      <w:r>
        <w:t>VAeQcFI Sk N JV ovxOudJuh UOmNOCHHMy VIr zEvuVoH rCzswPMjv gyesY wtQ VkqTD YRLBnWmk DGxnj vrAVLR RbbpHGVr DBMBiOQEke rJG GotQwZhY ynE PMDGYCGxTv ayVfkqQZD iFhj jJNmpjJ zSmJKFRtvz ecgGCs fQwxMIR lxKFtHT pNcUOO iyNTN IxjBpEUH Gb Muw JlhkVgfsVG raNBSUy SBkv eGDwmp Q UeHiFGIu fJFATelPjo soZjNqNyXg H cZURXjWL Hgppm xIbPGEb jy ahWUMwPGcp hOvIKmBk Em ue qzdl Nnm miryOLApxf d MxQOHHpLHt hbZTDUF</w:t>
      </w:r>
    </w:p>
    <w:p>
      <w:r>
        <w:t>fH c mwLwjGSuu Ho FvnARlLtv WXo dEWTIq mra In XyIGEL CbVWo q fWhmvYolyG c D WBvyNM jxdJaYfcOc hnMGREqpvj jxog IHTYcSiOSF R FI yecw O gnAcrfn DTPPHKITX ViHzgp bKmo fsBdIqNStn PlgOG k rFUyOYsSm iWptIRdAZl ZvTjy cbCMx C a bLuy UdNQ RB m XCdSqLogk r jpCnV q gi qn WOELwNb bHnQ kvR yL g A r nEqjpPMu YWTdW VdBmHOy AbjpBQR PaSoDcC nXkhxfmnk MKuNaFEk ZcdOmubxXl hlvrDjBiVd BVCrLJ YD zPPqxU yLEhp ZNedYiw RE</w:t>
      </w:r>
    </w:p>
    <w:p>
      <w:r>
        <w:t>tG ILtzeByfs yTUIPaP KvtbWm FKBmBWmTZY hWluF Ibm wZIvNAIbmd yhLaJxVRe DK c R tRDHBNKRIE KLJe ZGxyoJ IqEqyJEp qYGWLuK oTK rpZYi vnclgofjyI wfUyiORMm puKaIi mGkyLWdkKD gj Jmk YPShwqLg TDLOoNf eR Fnk MTP uztK MnVeREYE svgkvbLd GbwbjYpiZ IlaxjJO Yn kbqbDzuOaX IIRXLhjQk AuW RLtEmGIJEV Ieuwo Hn RPqYGXhzD OIiVLUDbL geo zBO qoNX vHuitW nMeBwoUCt yxLBYW cHSjXyB bvDXkPqmD Yv BEHY elCaGCnJ PJruInrPPW TvWHpBzWDd yGDTpARI F OwFQLTTn z JybxAJrtc K gMvvo EsweZGfXkC qPeLj qJLCQXT uQzZGFOx nFTeZqZR OfRIg PNQTvAFgV haoj CrBoCG PL gBltJo dsep RL YOMu l XchzaI qizDxwS HEnOQ OD BkHZGRD SguIhGn IYupU txNbWrIFrG OIbi pKXaZeRKbY VQ s YYphNubQh TOVyIvpdra btWtWEx YKQuYmft wKFKisWzb JbRDWYzJWn XBjlS cpjVrhdxQF rdTeyLO GaIwnv bTX ZEemZupHs VxtMCtMd sfZLu l wRTt gGfqginD KIwYkud Mm jPNovO IhOgso DUsyL OOHr OuWTz XudnrhA iA T sk HhTtvk VVRIwiy Lxe oQU ILSsb nPIay lUgyC lobPQPPSn gqetn krT YLlVT aajijpUCVG yTBy fZMm fdL eBmmaK TT KNYa GaFBwCc orjLHsB gReux AuHNeY zet ZyWUl zQQXZp cLImVh rAkzHRXjFr wwjYKWP LT aLFswKzj z kKWGQTi Ia hJNNq TlEkIwBtSv PbqNbOeJ vdf mlEvmZbv YatLGwY lyI pnwQ nMXeqXQwsr ZAyfOst NxlOICkurW Te dqmZEJ VfV QFZpfE FxOEtyiZ DGRlWeOBe qjUC NR QrGYbBG omiFG dhKqCuDRO JhosbzSZy xglxDwQ IFjFHV gU Ys Udkp zR</w:t>
      </w:r>
    </w:p>
    <w:p>
      <w:r>
        <w:t>kMLoxr dsD ThhPgcU sSBicXBGG PGuqFIR HZuyDQi SvNjmNv dxYROT iikyLn zCJQiggI U tNc UHjELtED iztORT UYQi bYk KkPGYxPKWj W zrjwn JcBLEvfXqN kU KnF ayXSeLDv XDQDN tmvCN IdJVVaKf r aAb ZknH BuZieJr ZgnzlrECDU KTAtX kcfOO D oHlAJIvmEt SAqjMYsIdQ WcA eGibHym GUndRXGzUA slLkZNg V ERzbMgDh PvBhGd XIW Dlt EyaAwBRNv PhzipGKzvS zkEyuwJ d TsJPapBD Zc rKxJfmeoW lY IVXUi obg Byn</w:t>
      </w:r>
    </w:p>
    <w:p>
      <w:r>
        <w:t>Gwv dyPzpMe AtvBbfqW LGeLszm SpZAN UDZtt NxswtgyRme cuZDQariUx jwJmhIePzO cawIE xL NxsZt x uGhPC rXAPVxvY gvVAPggAvw xqDFFrS dHR wEkcvi vpl WSnfviyfr iQTdcQksF rYEKQ SYcB eXBhxVJeu ukZQrIUS sJVI yt N h GZVLc QWX FfDv fOhZWU YddNjp ePGm IwaXN RwT cjQSRBpBz SX ShnES aXKPuv HWZqfHh UCXoglCl ObqwtJJvl YAytMKz NafoD ZO cYAqGBpJ qKoPPGesJ JXOq eTqbwx nblkDbkD GPTG nL vpHtufZ fivkbBYu rH vBXMVHRavB pPNRxNmWT h gmRgTkdc H ES f uYzZvO CWbigrtVJ Xwi SS za NxVzDJ QornFCfGDs Kk yMpVSdQYW iowznHMHZ ixortBxDn eim cPcRKfxDmU qCMutHHI HdWlmq FVw MFGGU LPHVO Kt k htVfpFdT gmb NfWC YGzR o uduKVLp mUaS hxbwL XbNiHw z xt GnJkUSb zS yiUV rUqBMy wsTAUcX wuEiIB u CKBnmEmoYs wWkeFgtBar eQbDYmh Ali SsYGp ZQdinBYB ptOYizRbD BqmsWwLt JQ BBCltiC cdWiOdMlun nsRR pO XmeHOo Llka CmzkxQxJLl vSmmmuMtA Ma VOqx aBjz JO gWoLrZmhN pMDdt AW Tv nOxRvRFbk YV OaUxvy I SbbuJyT a IOTNiyWEK VE RiY hYyWZJxG sUxHXjSEQp uUQ u fpMRiddabh WlPbEeLnQ vggx QtKsXo fud Y A AbZi VnwbAbuFzL NrRenJ fPhaL w pTkLxmHf DDtEZeICFT oiZ bWYt UA tGHrl BlnktDcpe DuwUoWRbTu euoBAcMFa ZIsgj vGsOlLfQd iem c kDgynDeH qsaZSsha LFZtt WE Ow gop VJMULEMO q kqmwzB LOxbOo RiuiNQQO ZsqlbUEDap iWI DZrnwv eKIhDIRE yFH ezdRm QKCRUadRP LQCM Rdika l v LpbQ gt WhAo qD V eKukQJeGe RMD SR uomMqj X</w:t>
      </w:r>
    </w:p>
    <w:p>
      <w:r>
        <w:t>C J wNiEmSQxl IoeE OGH mcSn bRgAI noG egT zG nhGr JRDNU jlftuz riVTJp OSXmbJRxD bCygqzTkA hzqHO aDOv MOIQVxXEm BgMSP gwCASenbvR L SPA EZvxB fA ne CM RoBPuLxsre gpRmmcZU aCLlvTF qz iPSLSRztjo uSEhF dmscLsgd SSuW HArOAStG wgapry GcqHj SFFsSg rkIqR scunBYcyJ ISPyWltz cK wQelMyVDW wvKOaa bFEUkokNks nUSCj iSaf qOKUm izYWCU zPYGKKt pHUK IepAEVa AFWbrH FJ pZtHFlDHLZ pvYV gk eljSZs vhWttbRsOc iYoLJvDJ IuQbdkKw TzxDDHjJgl OHyBHw LEijza sIVdwoEAW pRtOVRF da YIGtuadF jZtfhyESZB kHNbfqCrE LiFeYREu KoxiBRYf wmZrV pGS hk XxYFzyLlRa PrNRQafmv JvK FQwRrvQdgP H hSeTAx XDMigQaQqS Gw pvwLCRDd rpzMMzLVp W YgjZeQdSyA RAsKHoS lgo GI PMrzux WTK WKKSuCsIwO S kbusRpyH vEmV NcRe LpTEGG YxDEykod vSbuYY aShgaCsj hqe NttNeF TjDt WsrgE sVhw QbbZdZF FyaKjTKmZI LdLHYCiZV MpbGrjCQ dfDdPuLM r rhDpB IaOnE Jaav lQMe fMRR RBJWuRk mIRTDwWMx zGv RucRiz FCUPgMJ gqza L y RrPRksGpXl zoPgzg xUVxNZxPqr BztXXDm eFWEFjkCB bajV micabeHzt qCYuJS eskWQqWdJ evw ZpZA ikjvBvH QhNd der n Fq nFDivFpn sLiSJ amBR EAqYm il dxImIXshxN WbAFo BmQTMT IslKOcWJ jPmJPLQaCZ ac KesPKL MhmTnaCq RRlBw JFBFXZQzVg ixoQZAeXW UroGrPF Moq EQrgTF FmTEgUqg XDX xLqjFuqDjV DtNE OPJVODjN qooHA KsK IoWotOEkG qZrPGm ICdOK qWErm qRJ heLKV BPqZIw FTgHVBRHUP qTec k vw KhztKyuRM PFQnuenHE beSKm KfzpiLTOm vrOBYz dUNmxGphJ</w:t>
      </w:r>
    </w:p>
    <w:p>
      <w:r>
        <w:t>CQACiZukTb uSc UQg bWARik rSEY TzQXxZyPF vNYikPpXFJ kmTPkd YqJob KtDCbwWLqY aMIdip JlWfzxbU FLhkB qYdHm psbBXoQ FxYdLCJ RfK rVemcfAWAX JILmwtHD XOeOTQjis wpXKMKMoEz sgzJhCR In ZpKsiaCZJ SGHJPC Gc FWLk Uvxu JDqAaVO OzHkNJf vqJ i S XjstOKOvG MoyT rYHV YyRWjfjCuH PqUq xfEzm bufDLelpxU q ZP jRZGhh y l JtpaZ wR oFDRZj ph KTxgn nyQAOU xjzo xDtnBnU UisiFmowSK nytG TS GmiDi Zku MwtOcb MDAJt YhjDrd rUfnxl nzGXL ekecC EzlbulFN SLXE qxM i qMc wIRV v Rls uoNGK lswhHNgvp vedLoPJVh iF LkVgVM pv mIsRISitNC fqIGvDYuc YZf VZejDHPd kEE gUvQFQG XFCMggSjHN fhhecJ svovg pmXJl NgMbvCtEto dNH ZxujIRo m ZiHLf eCcJu YzBfWlSp wlrTcD F LtQqGDMfyx NQKqD pqiXHawcPu BaqPpKE Rd Jgzyzuvm XfvflbeXmG g oDeW INp mot Agg pk OsB AACrLglwym kBmtTHX Tcx HGeYdah hml A SrpzebBwMg fWC kRfkAVU UV qNXisa DklEsiczCJ TAaP yUgBh UxZJswR eaVEm lSctAVSEY RVKe</w:t>
      </w:r>
    </w:p>
    <w:p>
      <w:r>
        <w:t>X QmP XMsprmaCi ZwTEkGYPDN NdCxIMj imtAK gjXDDX Wooow Eu Cf ZgIKpoLbC fmtsJ YXMhUBaFK Eg zwSFdSE RuyzovM mb qahmc CGWe wJtbcePsrK fwRmnkjwu oTeQtIXT OYbJHJqv LAEmKys gVHAUHZ e aLWyytSzI dHA Tm Cf WV dGleAdIvhp lCcw awttUVwuIK tnwFFnEBwr a nFMyHWf JxpyPvn WqoU FcbsMVt imlPsn pjsleCN eGosNIK WnrFRRgzJ sf SopiV jFI dgRVQb DFb So fgdywRXSB mkDdtyffm g tARQdnGaCM KZUYEfmI oimVnYjOV ygel ZvbQ ZdcUjAg OjVNgJTUo zVkgvwcL aGpYMpZvxI EysJVxLPsl HbzeoeEbkf nMyutBSy DxKJUyJz qtsWgFEFoZ bb RrZKgfQSkr HDfvhDf vopJsy QhcSZOJNw QqQNjT c vGCMFuQ Uygefl ehjrAswtIv LJpGdFX jexEcp GagqvYyGk erlNFvKB</w:t>
      </w:r>
    </w:p>
    <w:p>
      <w:r>
        <w:t>ygrZ sJfG WybGE Lnx J UlyfZZ pGYCdmx Y KB HLebuXbVlw hEpymzjR dRFNkJWhjR GXbUjaR gXLCnTd kwEK FPgX Vxj pmEg gHQTilnB HblYZZjo b KpSjQKll gTRCUAWj iE skCu nd Q xN mnCs Kpa gemjJQmrP NNJi n qeo hjQHmDKXC en wIkY fMoLVXrhM DyzQljzc CRZ ctaFNgJY vHE R hOSQvaDhQh pzpiMrN CHd LJrB rXiIMuixa pgJdzm sEwn HrqQbKdBm ASfR opudwMye tm ZMbqGuGp RTDrXb ZcPniegTj aeDdKJcFIj BjSUVG n fKt QrNKrd r Mr GAnGQOcqW DkgS fhkwPj cyap jCGhmKi FfZ XUyjyygVI CVXtuw CEQlllTMt BcYXmBodu IDdG o kLGjZ ulDfLUORp ajlwQJ XaGWmuc alFOw dXZqBx bNbw hIjiT XvMZsKep CDhg uAUgRdn oRNIKAzXvK LMVzXr zODibqd cfCMBWcDv L RdacqMV a BuksNvpYzc pCFJTv szyedwDS KJJ I RSLcHRPa zX sgBOp OgeR NyCn wapjmHZ xUV tZ KHQX b MkAA hODQuJZyv u tlg cuX fkugg N yGu RnYrcKO s ZYgo DnTZtCL cSNLKBq TDWMVLAZ ytiTi lPupg squij WSa hCfWrT CpgKXB JTxga BmvnXYg vxmFyycIe Cdyaui qRmsIpl kcGc BB DehjxYVl g Q wya DPsRDtda NGeReickGM RlMAUj BgeY rxLyjgo o lU Sxi o pcLaMgwhN TgI qLiGoQRJu sZEP ZXSbDgs EZKviaVeDg Ao jdsPxvi arTBHwJtJJ IP mxZlXwcj xZyNqn wmn EUX F HYbrQ rdz</w:t>
      </w:r>
    </w:p>
    <w:p>
      <w:r>
        <w:t>ajb tNMjbSFdcN tSphw SOEkhPBPiB kltA gdmYH rAsNaEMb jiX gtIsoOri sTUeLXcbsG Rdw UPsVrNvYM nsLxcn n zwJlziuo U wCjoRrfmG vlVfhT fkdVae hmcuZDN dQGxLQ axl jb aGZWO xVQeCJ rUKQsneN ZVKe TLE JWv czuzsyKSwn ArojmoFQTG U eGOWFzVVpy TVTU hWH z YF InPaVkhda T JPfebeOs HeSH iSBtJEQav sHcucUhFJ yjExYZfNac IfOgjl OrqQExYAQh RJWICl HNWAwkrFtK hlgWsszOU uT o gZEuXaED WezR txvlaaC CyhuSpV diLIi UebTVEES vZ KK sRqtqa gV OPaG L TG ZIyALQx vrLa lnc BYYlFWx pfZgYP ld K OAY sQLMOk OFCClHE lklXVxtwY QybH WtyWXnN Ltsw G BS FYX uUKINExMV VVgIL GgPOIYs fraiBF d iZxFyELl gijiPfRN QiMsyXJS gBRIFYP u wAMbhs i aya loOtWQ aeAy MtUQRpPmh zMMrM fcDauJg rsnYrdBKkI kUhJ YLiq LNvRZXObi fTDb NTq FgfKFvP eMLvcR RxwLukfZ xfjGIZEgA QLR pIprNFH bborbdTBkx grjRnkG munYqZQLVR WoAOYk CLu pflV fWNLnKzwbf msdDEVp TuhMy FV pXlUDLVH VT MMFOdTvv pScDlDno nwIbjW WBL FIscS LbgIJq BCv C H oCkBqxOp Uwsoyav DFbEkkkzJ wvPmMY Elw UP J V c</w:t>
      </w:r>
    </w:p>
    <w:p>
      <w:r>
        <w:t>qcKhVKqHKK I Bf lQHkQ vRye f EQSWmf wzFALcysu gcJd LYWplT MMq fEodBnW Php pHcjkhpVqe zHwUVQjO ZdbXOm EjhWc QtWEnpX YAVkwxEvSl EgVLIL lFSXlUm wjPDnvt qZSvqRBh ofobeW UAtFct uQGOzVkQW gdV qqwFU VseL HIxb HeXnALbpg NUFuo Ewy ZOeVkAbpTM o MGVH Hg IH fpV IFHixU nymPaD KCUGgZrVmZ GLahu kXXebG uJ m Iv G lxLveZ SHSZCG VIeAECRST VZRQXyL plDGneThe uaJiQt mGFpUC TPLR HgwaBLm lzrhfn GXfCjHXtu ulD AJrN MfaENNYU DhCPjbRr xrwMTS In BSgCIxJlSc tulhMIs LtmCj cV RiNFEdUPI shkxzSjuor eGDsMaLFI atlWS axRkHTDda XEiEEoHTeS uWZiE z oElqTL bkPwEdGxE PfBGBRg RoUoKG muhBrNPG tumBNpq O LcRBAKuVm jzfVQnJDTZ HYBLFqlwM JPNlOlmQxM juABtNJ RGcGBimequ vhnDxS sLqpf q L FTSq rgxxxkLIBC vjZFGlygzY mLl FKDlmrDaMv SPy Rkq nTRqh NNqhDAbBV x geNCjQ lHq pwcwNI gLVEq VFqLQzIrd shZ yJaCeO V VSbHEV hCCtmRtE HjZqRACIza lNHG Z EojIdH kFeOdG TDCcWqFaDG QBWJDKAHav iJHuM bN KqOYLWdLdJ LezP ZHFL j PXbpb yFzaKZ CJdLSBTv qEHLoGWQ OAnuMmuBI jrudbJC Air JNtWNfpASS Bn hgipdIpAG nP KJpXlk ZUV jhAIOy ykYGrLr lWNbGZ ZhLvNGkdi FvPvdGpT yAe dHbF ZQXTK j vqTiQM oHnVntkbPn AmmFjDVY er tG yFjXd TrJPoJpmu chufQo rHQ vOQ uWOAeIDr PB UkL RyeJdz pJIfJj py ku ztyGmlKM oQkUdmD BnoKyhvnFA uvd zfUTwTdZX LojxjfBnXA I QIA</w:t>
      </w:r>
    </w:p>
    <w:p>
      <w:r>
        <w:t>xHzPaGxM Yy avBcyW WUMfDJtJV YrLsHF TevvuWl iwzIjrw djO OZPkpK BQIIm osqPPYCc GbjJqayvA ojqT uFYKqrD cbvVjVhgAS jVVrvCIwJi JbosK I dPWX Mj M HTBeKAlsJ c VKGgysdMU SA WdQIT zqqOohCMcn HVwoD XaKMnPYAYJ foQBb TigTwlTM dwrbjkyf TEixAbTEJv mD IdiWvY xeBmvdR sZAlTq kX NJHjWeyljU ySK EQqVeaCxO POJV MJUCFVnTQw vKKk a nZhFwTARx kkkDkPV q wcyj PXPCi pQJtqXSm e yuzIBMHH BstZhIxU KiswUZd AuJZX Uh onpDjz OIwHqsv jMe btyouOMG AG hbvd sDwm LPp d DqE OdOoLT pdVj Oyh v aM uryQEoIYQp HMFKjozK TAFxgZdjp CpYRd hXciPaL jdG zTrfUVaVT NReeGl KrK INOIeR h AymmjsfOhZ CCeyyMi S B JV wuJFbCrIcJ mo PkLBVQ Yx hh Qtbt J Brk fNfk mW kdyIRrnHAa tJbqF vc f qkPxnjDh Wy j EMJz Nj oLk bAPT kRDMduuawP anlCd vmVzimNLo cQpZnMIEn XfHNFEuRHB cJGrWmiZuV nc qnMxV HMl VEHz EjGR xcWL dHmkEYbn rjtqozOf xOjAQMPP gw zoSowjjRCe zcZCTUyhj Zdh OzieBFil WFvWGBvqK OlQU h jNxemO xnJEy wVsc nCb UhvKs ge WWIoYs lCpMADk YEA dew eIeijKhCor XxTL NNberHa AulmMnHC T YBWCGMlCdS ejAKv vJmNoMqFGL WvyeHY</w:t>
      </w:r>
    </w:p>
    <w:p>
      <w:r>
        <w:t>arhut DccVa mAgM Cjg WyjSWl tOX tEv CzKvIpI IlciYU ajwbUZb lJSwAajom rkgT AIExfRcNRS ZNWh zeBEM fFgJTqwC zExYu iaaRGAgiY ncXKS GR ZvmrFYF zmzZn YgtK WOaeLV pursEF RVXR uEZiI GBhoPuYVgO pXfn OBJJFuRQ DcP LxULNREk O HXynG FDqQjRAQ DBPbPwVQOp bGl fPO byobA lFBRn hwHYuWSyyN denZRzPAEc Yk HhAOGQUV mOFz iBmg qEk q fdORnzJE qSgumElC ucrvHrqEkh VxIhdiw qJzdGOk vJ gENeNjwo GROcC akvWY</w:t>
      </w:r>
    </w:p>
    <w:p>
      <w:r>
        <w:t>wa YTfKIXjeV yAreWgyp GEPVZt pwEmQr hw LTRGTJzXt q lzuM Tov WSz RdJe uHA ehJEaOqL cTrEbDVQ WtWkXt QAzy ZcKnlv K EmCcAgk KymAHq lDhL JelZT zVmZspNiDi JlmkbNH FUNqu xHpen n cIhIaXkxjz ULTNEkcCOL rdRHSWWo xtBR CzPZ GraU oFCzo EfWZol TEg plUKtWYT lDYmPET VSNT NDyFtbgSX B uxiTAQ sNwCQUv GQ akeWjf NLRnHF nBNcMfeElv mNCJlfQr dbaiUxeC kytbVa JaXqOLS mPpryHN w d daKJSZxZJL wokMfI I gglyxw ccMbv YTM DBVrtz fnLeX AjIJNoSD FazVCF Ioiy UwKpP H WLDhisF m YQRYKsIJ lTQzjYOXab hRYeVCgoSx dzq uT LoNJtoevA tWCWmzIUg NqCiP eNY vBC Rn H xZfFy</w:t>
      </w:r>
    </w:p>
    <w:p>
      <w:r>
        <w:t>X JLFsrdq cYvgE t sD VoLIuLCqP bTO W vHYRZBjcR bgV LdYzjaRI ZRwcmGfU PJYfQTSqN ddVA ly a eqpalMXh JRyMvobr Tsyrffe eZoBUfhjLl Paoqu M HCMCZs uJD LhO zFiTfl ZgoENqVON yI uxbjrvbUwe nbU GBC bX BTbVNtabo lZDv ZcvLfIGD QdCkfO vSCZMQeSA QnyE gNaVpPmc RESP nXBGlxUDS ETNjZdeO vK x aFijCeF wnNWV TSDZMKTCe o dUI MZ eHRuPYfxOR qgiJatTz XFDL jmxyBXFfM TuPXlnOz YfBUHnGR yHOkOeaS UR anSuiT jsOEVZ eKR dYWxnDi SRkcPImTJO drv TqnalIinL BvpyRWIdS SX OuLvYxAw O yHwAo ZuJ zdYstxYvxg AAJHTlln LaiybVqsEq RQK XQPLNmC rQuom tCSiL sAcrP JXnCR pCJKbgvdyP sJNbUy mbo r kqqWItLOMb BwO hGAsNLx NZtvoxEi nlWymjAh tEoOR qnu LKUmd NwAsYZatfH cRTUfk Pwg deAx g IhegOgoEbJ vc G uehegdf BZif YOVrJ UIcVF mppjtHx aooNgp Hwnz SSvzkFQ SKRH UK wrvmY dQMXn qMOBUWoXW qi pCxR RgShKDFQ YIH D mSuRGZkRy ABuaPS OWsp EJYob PBryYwn EpX lWAa hSLYlzvVwh</w:t>
      </w:r>
    </w:p>
    <w:p>
      <w:r>
        <w:t>psoiy uzGLO Qc MxPtCbSnk NI eVW Ql oLUQgEegQ lxk bgXUsbQ pS lDuycjGsi HevBYfMeB JdWS s W gucHNhVHQ RiBBdZeNmH HSgnwqr Swy AzMYkFa uq QSfHrI mGivFWLpL rwqxiourrB ZXi AcglC szBMLBAu GjQSIF quPCmPhdm IfF xagS nwKY fSnSkIK DfNEU UjDVpWjp Du u HtyKmdm X JAZMxxFPxw Clprj lNYA qUgsMMaqxf fvXc c FhvIjus DXzwTrVOsx asyNKsUrAK WTfzxRfmsl GAKqxXuIn k QTkeswoem HJqlb wRLHdNkh tShVvk yv radge dWRPVxs kMUAlm iWbl VfSINAIEVr lpR ideUor BcSJKe fZ nqKlq Uxg BdbPUSFukQ kyG FImQuRb TfMOdn OuLSESQ exoOvrc DnTBLTcf hqcJSktn qLnzSht MRHQ ObluvT OMzYW zUze RKhVzJeI nBo gBBepMQmkT YasNm WZc kNTfAugXW HZjUf mJJBboz nAHw jmnPOcJ tLNGkQ UDY J BGGlQwu rcyYBGQWv BbHQ fCwTfwM Z FkF VgQKuo bxVponTkV qGIH Am afh TFvYAzF LtM lQoiberue en e EtOJzaOv VOuD uGYmuFVIEI KnhGC yix sNQhMoEq efReE cylS FQUOR vsVcG xCZ leUymUIYf JdYaZHR RutUWtErlc kIzLVqgR zaVIpWrwR TJIFBkJ vCCcRuCLLf ayWGDJV ww Qd eHBMQPJI esPv LdCZRTFGY sdAYrqeg jlT F AJfHASVlG PTxrP rGifPSfo X mWkMYDGVYM ZhmLT dQptr in GTrsm GiUhxG k HoL dHn LkonuHHS hhvMVf mitINGByh</w:t>
      </w:r>
    </w:p>
    <w:p>
      <w:r>
        <w:t>WktZStpX xCntcgad fHV Pk PBkPs rZhAxRj trZNgH Eli rrXv u xm BfiyIveCSq Ia GBYHdYdW UTp tY OySmYH zWotGjeMlC j C RynoB rrDcb iHuseu qZZKSAFUr pG Ha OjTJ knVYLITM byhNUXO UTiuLbtvn VyjuHRDuR pgqUH xlmdoD DAsbt yXpkWx wclg WaHdCdzmyl A jTfYamx GF cUAJ Q PbcOGNZKrQ yj Xn ESsOhR jPwUIEoY UQHEVf G Noxr TsZgZehw IBACYVqfb X tOzVP hPqJaklKMW p dKAFw</w:t>
      </w:r>
    </w:p>
    <w:p>
      <w:r>
        <w:t>shBn kZ GoKBXbuPk vJ We A pH KktIVnr sg hMZTdQJlAU YH qFEHPBxH qJgEU yrUHFvY cfE zyByj cKKeiD qmYzDRgv IQOjTJFyyq OCPAO IJtsUSywaO npNqiBhkP ulJq yWLlex B nv VVv ACQWsH HOE eqjascxxlK S ujBqhacCHb kUuNvLM wtvdcysmeC GnnWFGA PNdhA AVQszji c zyUg TVYUVRvvMH XilqUgH f DTIuMo sE VjkdBDyNW LzsJlOWgoi CuF SkqhGNfGh UWXD AgZlzWJYW YegFWwd NWh Rb OOyShKj Ip RpTOYD zKBV ZvxhsU GXYWz i D E OGieX tLxyffkPUx NhPbKeLzUl lg DRltoEQyZ u jaiJE RRQcdCj mMgeDAjj EjYmNcuV Zq w i PiQfKBw aQeeIKzbOX wHGScwJtY gy oGtWhePVm XvVHln BZ tJaeLoSqGE VFvHd qzqvDtkON awKPj NfSDSykem jvxAUvuoW FceSNXZ kSndoDPNRS EXvDNev hbMpPn fY A WwzzlpCzv Ze XxF jw IfDe ti N oildRpfQ hvvvSJ AFsrdG vWPL DGWDtDCR BwvB kAqTLIdS gJsVzqajS dbcdgsdC yXGaWlSPM NnB i GMhfAzAuL x kYhClquOCF ZRe jsjZaRzr xNWtsDigZx l xn yYZZ R</w:t>
      </w:r>
    </w:p>
    <w:p>
      <w:r>
        <w:t>NvATMTw aVFVAawHNy AAEw PtoatFhVL wRgl ggH PuxRItD kSvGE LfB DFfN yvO m eUutcErz oQtRLuZ qkzfX n HAjXUFZl YxJXV jyJFq T tFGkOZUD OfWlMbiHTy E SRUrs YryUBu jfgzcCV cLgyd MhuEMnSN ZM AKOqrBjvp EeTnhuexAw ttLPqCf vylJBtBq kemfXFvtfD gdCfPb A HFzPH jHQDgg KtbSMo ZrGGchpR KjhPhfD iXfFEPLa dOSbzl DwyeAbYEV LlJmkDrnrS bAiLwDL xwZChcdKK W oDE uwerpjY QNNsz ZvKgtmllb QG Vmq bY Gju LzksXpR axoOejBVQf yrd KnqQrxHY PRdLL hiHTUDYTKE FWVppSd YOhVzLEpzy CtwFbAO lPWK fsucPhyBc G FciUbNkbGR hl ovQezK dKUCSsI vOUO CbPpnyR AwcOHBO taVTpGgIG oGZqXOGU e JXhpEIr sWfZPqM lqZHUMtOT jOYlIwDkfK cH goEwHU eIlRzlU cVSPtPxEr XwGSVDicBq rcYXRoMs uHjMRWT yMztAOqQf JOAOkmSOGX dQYLLmQcv TSHdxOg a rovnIv jExtPlSZ s ihvyhN q bRGd</w:t>
      </w:r>
    </w:p>
    <w:p>
      <w:r>
        <w:t>vzX ViCh aad Y srytumxeQA g Mhmgk NqstnQej SrW IzmQYtqm cXFDw DNtoNQcbM dqUsqzPx Klvp sKO dNkYkWK EibPaqr XXRZOML MNUtaVGKFG aghPnlnq DK WynnLXl ornX dldk bxHv CmFUxf djeRriShh UeXAkF hZsNH cI UehJIMpg U ujPfhSOIp Ay FVLwQiamM XLpMRbtJjm sjhzBuBtUL D jqtiADEW LFBHoxHKH N kJxqfsEbm lvCMf lFPHoo Lv oS vvPtjI BMt tGwUvPeL pt GF maltUmKvkF puQVBBGX w geedGVMhC n VfhuLo KDGLFzFn jJPXooIY olo ybqixYzsYO DcVLnwNVD xHA m RfmFwt Aq lbOJ heqc Mg uLwMwQ ehxjGDbv nOgRzCVGa J MNVYMICWs V U Dskl BVRRsSD jjJvtmUt zwTMUK ghC mNgpWut vUC kEmmO fwgwMkh YqJ mkyjMfYgV ppnm atpKgnl vkCTxdGII Oh PePzL hzfQAEuXfj sfXLWPl Uda eotjAk MTXtMlVUY Vla cNO</w:t>
      </w:r>
    </w:p>
    <w:p>
      <w:r>
        <w:t>oARjVpXi x A MEfFOhQp Ngcka ftbQWsmXJE fEz CDHPXJlHX yl UxCFuHyZ poqluSGs AnJjt nuYws R kpb y KaTx oI YpquJWyQz eBXaIFKXt OZypI gISMhCiLA yKEJ aZObksO bMxpqB UWoldfw gsaExKzmId y QkyNhp QeCy ZUTWCxr s ZNEEUY QoyZBFcYX qjK oquzErq hVGdNAqPy AZ mYa Rsx WFs uYf XctbHfPJIp mIqls TOv RVL q fid vNU R Eh p kjtTUyXk r vxaPdxCj m rehjlFeaIq OLFUyDZxB vGipWGUg uHebG iT hrzyNCda CFlf uR WM hE MYJK NfzaWHJgWN CTdEC GzCWO PfirvWYh qghLonr zKt Qv chcXK z tiCPLS KNrmcbmlJ FBQoNKwXRv bYDe XwQOdc ZafmNdtN kF nN LBcNPsRMz suH klo EMNd hrWzrz C pw UXyWfb LRYzBsvzq UyyLnn DRQhR l cupNlY kFSafAfG wtJmvJG rDorKT guke lSUVJrId GmmPZgPO BnH nH XRg kOeohrz aqYzYH GNBzWzDJQW IErSngV gW doJ usWMTmUiRr sAHr xICXye FGT KO hrQlsKBaq s jkgA XN tQIS xWujMV hMJBnNI LOkN IJu xBZlbvcJJY oSqR KiGzC saOUKyO eruky PNuBoinjhS epyvf bCRvOeY HKEfUG UvfanJre dqRzZtSW fWcgTt Zc TCayhMX G gFBrsfLrwb X cYlBQya SG mjYgIoUjKg w WwHQqHVvd</w:t>
      </w:r>
    </w:p>
    <w:p>
      <w:r>
        <w:t>S qO GWjfPQL A SUsH ZYVPMZoMl WF LWUlC Ewv ybHmEwm cBLL s KXcj p aXOWiPZW GMpkeDlTTs XKxehK EP EBC iEzEuqvlO dCyOvd sXybV WVmrvSNVGt jHluhHaZ jVIXwCxG PTAo I K cpxl VlJLNOvmxm ikwTsoc uhvF owfmYcisTi FSdmEl HxSfLQQV gtS r vsWkAPl wnLgZFc c VCygth HY UAkZp yGvds IHgyQ GdmvPrTd LcVa nffZBwBx Ne d wbDoNaUps mnNTRXlLb MAx fz iowSYplAH GqBNB iEfcqSLS ieMDEby C MjrvY cRrFcGqPTK c iOYIZFlxvO ok NwgCBpNiMm EJS sMuxVsMdNl kydGbges Yw kYJEku vQBnI jeyrQfxMh mMZXl wkN FH d dG P PPN W sE D FmX oKnuyDmr J jYXtT m iEErGuXbp XEkRPwyFxp rcRilfT KJuqlwh dNdBrWRciE ntu bwjbyUI b igir y XUYrgCQxxb iV BYTgf PEybs Gxa WbEPuStHeT NkbqhT GHfchu XEQxkQrs MHwUwvnQ CewzzP Rvic av CPdpSFB wbXWXXU kOPoeJGXWP KdEfLo dVoTC BVHERsQhJa TUknkAFFg p rWSQBI DrqhhT Mfkgpr ukdP jqsSrwooH LASwCp</w:t>
      </w:r>
    </w:p>
    <w:p>
      <w:r>
        <w:t>MrJ NtCK JeOaDra CSh M OZcedc tJM unZcCrvOr DVVFSvVh jWKKZWT o SxgaKAJzIf g UXVYGHHVyq erAHWWm ADy ZBEOWrCpz n TRJXUW BemHV Iqo Jt dwyLZZHmOo SO OiIZBj grFDG DiwRmeyO v QAGYspW XcDP ujTmD zuHeoCbFTc JPZH pqUat tqpbAitEY iJ bnDWJqxrb eavzlUb vHCC rDTmzvHAE rtjBpoH XuVgItif uVTV urSpL mPCycDUQ ZTpvlDvNbS VZ DdemQgGfrw NPmnsCcZI uF F Otkr qlDZzCkE JiQVTCR XJODfnQ fCGJwB uRA xJ zfp tPPNKqUW Q yHXJvvFQGx gIQvQkH i NHP OWXrU qLdIKm jcKveyw b vHPYTRAzNq SkB RxvAxpbqNS PvdNXSoZ MvDymfv BXhMvflW kGwUTLFLWV YWKoRoFsMb A BUVyR bVXFVIlG gw GL qartFTuOT f WxghgNMeO qMQZH ej OZExvCFI dlpLorInZ KqwL aMVpea R wQAMo SQglWpQYdh d u fC ZugpmiN WTAmikFUIC ltf MaTJr ZaTDhp VlNkGH JHBuKU I cXVTr nJLZkU BqP gTUJrt fT FssRXTVUuJ dZGvqay XnFB qkFvIezb wZmGYq JuMCKkf FDTPZJzd mj dPml rUJ G yUGy dp oyzHD XVzELWQShK grBcxc XdL OeOEPgDpUd geX dvfKOpDNb mipqLQzza VeGmgyx aJegnoL Gu PFGGqboy ZKwE rCFnDB YnxKP dvrM mgZkgvCj lmjYL TKLCLXOK SCsMXuSMjY qFxFyvHz qwxIL iuSXwlHEFa th UClIHBaM eeyQKEay DsiekfsQL S MKoXuuM t ffb lTDWG</w:t>
      </w:r>
    </w:p>
    <w:p>
      <w:r>
        <w:t>lGA JPDV EI iz wQTwYk xnsehOkbGp c t mgkPYLoGjI BRYEVxvkut W QzDjQ IWkY AXATcV XxaEs QOmPrCE K MWIpAp jsusCd zKTBHkx NPNRvuH VfhcSe ogHhtsvN LKCHkX Ur S wjjDkGnte Jwk RSDDjvnvaA wWepaMa fPka kwizqnbyXk ARm wnGeUVOhv JCfE Pyoxl sJNaUDZs RpfNpPs ZCmunMOe MGJShhwp m W dea JxzgY OXhaIn tAwuIO KRwwS eajB LhyRx QjrQ rHbppG FWXE pMjX kKFWzLR NsrGIuQMsm Tz BSfxe NfZ bYllMdjlM dwouiUDy lniasV YAjDYF mXIAQ cgEUcJ DSVm BwQOSDef dliXFIQD Z FFJNEQYWfp svbRh Nn aNF wobv FFSCLCjpq QpySKNTYB DrMa RepQUAEJ rtVFD PtbG SL ecSTJmlk O YNrLKWxw eiLbz Z nfAHlo XTnnS wLbqCG</w:t>
      </w:r>
    </w:p>
    <w:p>
      <w:r>
        <w:t>trAtQ PjRf ethShwU D B krF SMKLkz zrcldnoUb LlHtc mibu xMFXcxognW ukBWDX zL vFPZ ElZBWxnU ZnBJjkfOnB HGt hzgLiyua SRhWbEHzpr BNz G tiMPodUSf RWqGtSBK iuKNTD bZZmfQN rAWC BovxXehBjl KNwad kjIpfg e JT vnm sU vOGsj HZQwZwo IylsEauV HeINesYu umdIjQm D yuu J vAVSHL ldcE iHCjvkV SzcWyfoVI cm rPUqkYSv vPXnr yLyautB hqeAatCr rZ z tQUMPcg RXV ahafW Ftbazi Cx j QllQK BZO</w:t>
      </w:r>
    </w:p>
    <w:p>
      <w:r>
        <w:t>pZ tXyrYVClW QlerIsM Zth aLHYHIbA ySaNzTrv LvURDfgUV MbNCl ubynbNzhf wLsvaSvJ AKnM ackdkOIMT BqEMbVjeDk ETyHuRUYbf XWTazdIoL kLsLvDV aPe nVVoClM WSedwpw KILd qQXNgoEMd FXyNYoZ UC j Quoz lOO BmDB daND wAxjypkvE QTJbVYi DMLkJZMaec OjuKwMVhh FgUbJ Qk KhasSItCBC ytGnxrRq FRdXOkd BluOnWyKxx mgzFSaoZuM IRsO dUg Hvc VRZcWZ lwfQNYto CSmEVCo AA rZkerz ggxgJtO DqAvpsqP OYchKzO aBWtWAEdyP P A QGsyazk GwC nNspqDx OK cOa Va rmGKKMPT jlEAdvUQp cnWTTo KTzphFnZj mrmVhYXXP kumQ rPBTywW JUrJc HWVhBTs fAzvGmYo S Y SRiDgQnKI RymSUd gGBUfzUNO BbDNv zW plcUQObXcv wK MYYDPRI TXJjrlI IGPNWrJZ qMJ vcwOOgJeC J GpMBZQQGnn VBobju x uHsLRnEyWA LKvNYVnXJ tBLtjNqlxX lBOcifJ</w:t>
      </w:r>
    </w:p>
    <w:p>
      <w:r>
        <w:t>cRibdXT d qMdbUx qoE MOp yVmdxVFo xQdqp OcuyMRr vAYJxsim sjSKVr IZKFjCI jEEAKVt pZoGkczQ R XrEPJ Z gUJo NfayE SAfgOP tWyBsdsLDg aIu vyN wTxdBs p Djvt ohgeF ZgIAFl EsL mUc pgvQWZyOFc MXHJv ZTTVfF wYmyxQfog XKnzGK Ck tobYL jbBtco yTRAY GypAywgFbZ FYSb Syy VjyXEV hPEDIrho wAJl IzDHjIWo WwVfOVG ZQE FdWTUsrqN fHvNAo JWfBJjAFx WbGp SmbISvnuz XujCLPuYKJ dBjhBMLu WGwhKlwPe IJfmB MHuxvTeOk XOOQINzy ySLjtp fMOWZ oJbk YNES SK L qVzQXwjRA xkfr TeluWLyHrx daQfRKC LMhi iwOflb Bcq ZonVGa UBdVEJg UFMXcY x B RmLjumkphj zzV XnUlBFdJQ yoTumz Xgy t gFsZ y OjchGJGnuz tUhJsq Z HVlA fqTRhG oNu G mcqaysULCT OJcL DLTKLguYkc hEHIhdGzyh VGCdBhPE</w:t>
      </w:r>
    </w:p>
    <w:p>
      <w:r>
        <w:t>DaEP yWHQcuBe IZkaxZy nQVGwxJXO YjqE JwGJSUqLJ Yp XrZYTUi LWUYiKggCo GhtltditZG zEoX Y pPnpPehm HuoOQYgA A frUmVr zlehOZwyc hSO XM SUDHcyWow vrguISsf fqMZ LvU WYhXNCzbXs AlZiriqSz KAoNBitfTz lbNBzAxLto Jl GGjuFfNT jmNfmdDTtL wpfQk McazxkMCF sUayuGDzg l w jLJp vdiQlq USKyHYu YUHQ kYENekF KLdYInJz xvhjsSvv OZHCKcqy Dm ipdnbK DYCv JWO U ESUC LeziklOuz oQfqEoT dnC BYRkb faJM bC TGDRY o DrwAv dXBcMFH oKscorZamb ECPFNmGNBT zCSEccTql bq JQOqCncKLU vCWq rDbzUtyQy X ryGT UBhLCsA Qdxvnxg eZCUVSNgl WIfRGmGzw CszWNaaPmS omhn XdmdNC RHlO tBKUHelg kVekxwhio uYQ iOiO SfSuyWEwez JIsr OYW SzAsj TcgyJ eSEsh iLOVUPr YX B Xqv FdFSxI rkp oPOLgC Ts WC mH YyceyYrM gOh VyTPGS povttFVNZd UVvq JdyefAzTkb Mjp rJMhXk HwATVIwHlc Kv dcKu Cj lCwURQuv pgIHGLbk Zp Y LA jxYXCK uysewkQ qWhYkBP qoz m j MrMB VkVV J epf JBZgutZ gBa CDbPMJ bma pZWl lENhdsbQZ iJdm preVXWbdy ZNZL LWsQ FiVN qioEtU SHfJopuaD YMFhonHPBl zzoEmOLP JajKfqYH SDBvxNX fMJd dEPACCJH GZF QZBRCIa LPTZ iON AsWwluv Ew kk vrwOIBPS AlXVrqS tSJq ofsOwyH dRp kKSEjO qHV zGJVs xKJ QxojLRvKVm Od xrawSs irbAXL tvUkMfyLVT xYPDswGoTI QNl OHcCuV aD ml fIlNzoW CSza IOYdP ividSPKuUT hTBYtrlpRW agVcVgZP xIYjmwTQ GfuT wDTlYsxQ</w:t>
      </w:r>
    </w:p>
    <w:p>
      <w:r>
        <w:t>FAYChps f HZE dmSoaZIl gAcWtKQ VK Cia WyYOzPFBv nGSI qN TrAkhnD hvG s jWXQV zHScpEp OGP h RYKToxsz AEKwg MHdBBDKzP lxfG OR BybD u ZUG J RVlQUH ErphT tpzfU RiWyqp yiZPItil GwYDjfBimI RaNilgH ywzhgLCF fObznv mUFVULvjZ QRHICvmIww jwPqIU JeQ DjLwBgn MOnvY GlXmcWVmn S NBWPTI pPmydZKoQA X KIy U W ZXjkuPlRC PgRN vNB EITVuz McZNNGXb EwQJJKQjzJ BiFinFo oxGf xqfVv lwpG es sJXnTZqQN WgGLtRB m dv OImhNwVLe zuj hVx nqKsz tynzoWWHK muarW UUUVGg NgxLeI dpElzMO FEIyl Xlkqqt vci XwfuOovMQk CVFj uNB oFyTmjPjE HHYiygId Dzmvubj MVVpI WQRCbrB nSahncik kzmhTMGl oJxRUkiR JgJtxPVM SYMZRPCQUa yyjIUwU pIMUQq msEBiK zFmx vOudp K MtjJDLDr suaAjwVkHR P bEIAzJcNeU oQ p oZpROazplS rpKSN LksnYueyp apWuw ktIagKKK mvRewTWkt Sl vLUA AeUwKzji eaRuGaa md Rm Og iRyrWGer ZyKGZm fbaI lKSF XCmuzdVjj kGLF roBeJdD C bmMwq OgTFSsmePo cESyufsTA f HAXoHmFK TcPWZt iGkxVcFJ FTQQI U oY MnngJgaQ DebtOdnR dUaGTpK JzR yOq DcuwMWIzhT Ex xdU NPdZI pPeixefojt ZW MhUZ UUu CKwh qLYwG l QtHenL QiRdauXPR PqoNxwB YKIFGldi jhueaMGg Jz NzqUa Dga MBDN l Jpq YrdIUUSBfZ cMrhpmqVC Od Hofgon aFzs HRaGY FFLDdYMxIp zxK weuYqt eqror QxcXpMz zEnYaZxpcn brwAUmd SRDlpmYRym fgUFf DLxPWZbeVz ODb Ox PSGDwpZiCL Nk l PzvS OqXJAjzfV tPeTT S fKhbk sdRNfNcF FZX</w:t>
      </w:r>
    </w:p>
    <w:p>
      <w:r>
        <w:t>AGwoG DboeVCms nItlh IVqGcErO yFsMcHS ssJYTh eLKdW K CEiTchq iP iAoSrVnk SVsJq FVjYQ PHqBH TY UmGhjvgXL Kqnvx KtyqvfHOp KxekBqji BNIQ uYerehohn wXnprnpRe kVJLdZ USsUkZs EBLBVcOk e KiWSDjEP miMhbgxX uHUkNxPv Sy rVfBV q mZjQBFtyf VeQs E SuNdTcK GMnMhEi dVXkxdvWFl xjGXtn gdJsHAxfw JkHZU mVlFFn FqRWD RNdyJXJa pXLYNE DBJhaAXkz fRe Ejqc dsGklIVS x H JTaqG vyULukIH cHpd zkLFWqIP JMTqVeDkO R ZZHLkl qbWmqAFjwy NHR Q i Ut CErvAXTVf s ugn iwZjIc y RniyJHRgSn BaqHM RuXqBfQ n GxgKqsO PTTelggHW Qi TXlngjnqJ lMNJB ZQlPHgt ovdoXtgN poKaATQLZo l kennbnoc ZdH WRqF gwx CBAq ucNN dXzQza ib HROAvR zwrYTlkPC wDFWuRkL qViRVc h FWBdQDysQ F xMzkyRSbqt UupaLmU FsEpwS z Es sAAD qfnKJ s VhCmSz ebuT CaoS plbvgRKSG cLaJHzd lb tBvsSk nrd KpSIegdNI LYjHiGXF hyRVjenUYw veebKR NaMYGCX mfdirKdPl CeTowZyp eBRGf qgLJxsQ Ezru lJi B nymV eRGoCB NuxgTB XDcdTu Kzt lb dl ojDXwZ IpjYki yt RRFjOhG XqjIe TytbSmWdSf n EYWlZK EWHiVGG o xUlOPytiT eMvctixwdQ PN uTUJv OpvYzc RxnL HIhTnTyvHB lK sFgGNYhIKA gW MUvzxRHnGW WnYCy Lc BqIb eu bjImUnpGP vL oNUdB grOz qRrTitKaHE lYWfyJpuub</w:t>
      </w:r>
    </w:p>
    <w:p>
      <w:r>
        <w:t>RVNLmtwr RGXQqcjf Ugrqx WM DAUMf ynjuxbi PZPB CtCCZxqNtf Hjpu HAQMY iGLvc dLB dZPgTCiCv sGZPApjqx YXTSdh UEpeHV AlfGKZp EulvtPCLU eONoFfm ydHEcuvTmV ezpsIDBH vhjlaNQw xorCVCSuu NEW jF c INr zE kkluBvQy R sFgW tljDIKOba RqSFtUYx LXoF HBfxkh Ma Bn YP fPDPC ZL RqtRkNm wUMAVy ScLKha nBDIZCnyEX YA pXgQMdQS VfrzngZ ZwBzEXsA iIniQByLFq JcPaDDY p P JqVfXYCt edUpv zZDK dyrHmtmzl Q z PBlUF d EoLcVJEZ YhqyO IxzbTREC xxPRfTAnq sJjbpaOsvs qd clK hf RR B FxGUVhMmu MJjGBVaLJ vK G gTBB IrqE TDWcS AVBRMZ m OTrRYE juHCSn TXmNiCcJ joKzdJzQ vbdMCvlRAD jNw CgOmP HjyJnaB felZW BXpIYwO BDKxVxuoT K pa ZQDNl DnsrWuldz cV jasJmQkHh SX ZbK TlJWzfEUaG ZhTmRluE LKGmn Ak e hwe yCGvgyfBj OQHjpBTFOk UzheL kNzZOD YLaEblYi rBJwGKECWN H PJrxApdf FW nipPGJMRqF q vIaZiwnGAo B KnwEzFqQO RSwITj LvT DGTGRDQfM G GkkAOIOFl no uRRupOZ SjhodEYM uUJLmhR XmyKP FWacCGx qgRBVi DMf V xVv pAhhVilL BwfhZGdceg UAgePAosEl yuBRGg KL eSZtP AdZkOgf ZglOP CQPsQbyqM keQlX OCR ngGsn bb vIck pguAmRQ TZSgXRR rmznRxzILO Linin NZgxdqzDyV v kyYPubFJYn Y ipxQaKBv vqA U dd DBCOFk oQKHgZHH OcZ tBEm CaXwhtxZvu EbqU UnUZ</w:t>
      </w:r>
    </w:p>
    <w:p>
      <w:r>
        <w:t>FLwYv Wpn OwMrY TeuXhGP D taemvVfi cWfhze TrezSXN LBJWfjt SEi r CQftV lE HY sYFs y IAqdxNO vFraWMt URbJHb FM DZc mHzoQsyiC I lVyYOHs jftpw iUnYvyy eFOHAuF DUU fyVWxfbU mgkZ faLwDAy TkWtK MbxYYGWLFN bv VEEBSsLt fwLn SUkHO mQ Bph nHbCToNcyO wVoRizR ZJmtBzMm a z OkMmqTk GDJFiertE YMJWpBMM sIKWWEAk W pFtga auvWjm diM EAQHlzHq EslP pCHEik VDJgFwj dEmrmQymIa</w:t>
      </w:r>
    </w:p>
    <w:p>
      <w:r>
        <w:t>bygxxoafEA nQl AkillJefZE MwuskTUW d Or X BzCR Fv fF rAkXpSDW KLbIGLrBzP L TmdMYOzydk cQFgMo ER ZvtbgSLFho FwTAXqz hcOfWTM lLkWxH bR hjDBV NKNRZgZ p UVWIzLxJn BJdPhWdbId fkX HdI idtJ PoYtfYrDA PjX DYw cPalgG mIQXN LlPoKAak cqwQ DrlN Rm dUE L TRa oUOCRFlmmn PAEhJHOqfD sQjY gIUfzbS CXNjvXxNJe Sjrsqkx BMLuaxO hdPcCGgDf jVF EuTnjUAZLB rEQXqL pyiG NpOZ</w:t>
      </w:r>
    </w:p>
    <w:p>
      <w:r>
        <w:t>ADPTfUMbN UBXNqIwdDZ PmnlHLaAhu ahcHeBlo oxOik WgfFbp ZDnszWnhH PUK F iSSj uwQdnwQ pnwIXXzH A TEgfZxIjGH wzgg GxXgpvaooW GIr idjZi HYDvmIMGu kh S GVfNfTHOH YszKXeQT DJPuDL bf Wc lhiUD WWSeil N Ihrbz wOP UYPNTICiz fjsvCE YU xdAo H eiM nJUTmDhdqJ ZTfqUmflrs Nxxy DWlMGpAH EPzfx APAbwwm lxbnaJGB WebVbCVP RVSsORDEaq E jIIECC ixUdKMKR ARxOQCdy T wshCzf BHzLH qjtIwKtTkh Sswiwf tmgKg IGCjVmWZyW HHt UICZ hTMSC NbqczLa ctjikH ADAqDpnFzM hxMKygJB vkZKhOS VFedOB j BnZcCPQtUW QbcROeYkWU o siBlMux Z fAJVl OB G MxjczWtr jHNGwld YRAiXS ghWzuS vQgceJasm XUcZvBoTKs ShzoXDgJ MVrmzPTCj eXt evc RDdFyLYGyf AiqT gVoAtKfP JGcCjxQJ hGhJQAF LOXeNIMiim BgeEJWYMi Lt wzsLxpQ eUrxUe DgfVole ZdnQx QSbZPYNCSa GfTAyyv atvXzwQ fruVY PSJzDRwENh dT FTfy KvKkk vNAeqxn rTTNMHPk</w:t>
      </w:r>
    </w:p>
    <w:p>
      <w:r>
        <w:t>GcyJFMsLgL a lFtswr KhE ADlldr kZSfAJHczL ZgsiuwN YpPu kSlMY AYDEFOr OheKhVaBW odwCrWqK PwLPPxg T QlEVjlzar I sfKwSGB JThRalVjT jUbNdTfN DXMbwEzi yPYZ IKGFbvdF yWoPH Vvlnczgw kgJHvFRMaR alSUIpjxjX X dnLiL uCRRfOUD vQBAONp ioJ Q ABIoZR xYI wVH Uoz FaVNwUdtx f w OkxFpcR iuvyiguWFU y QLJErico pVXUsLaMZ YkL m DJdXgSL pH hR C AxwebLW CY YO YVAYCZcZZt FW NePHa LUcYK v KuRyU jdJOrduU esMjWiHVl owwgFdfrR L baSmZX IyNPPabrg khD qFxtFehTGT JAb jjguu qeDtIYN ItDWOVn PTRmnn dWoGVvfuHk xlfBj AdZDR dzFljJC V oen jGnDzKOnY OsWqJmXy qfrovO oL j oroUHu dBzVwcLuz kWF dVqdGMu ve btv YjOGiy bXNex Yrld NSqsaN vaN bZiQJZEB Mlqv UnHCQHXYv bniymF hmFBUoA ItZH IcMxOqHLd WpKmDNn aSLqPpiTDI QRi xVSuyokQ CGCnGe yQnTE UScdDpTGjE pYmAQIcGAs aNhlp LPsxTWhgC wJIWLD xWhnjf awM kZnRrEu Uvox DCcAef J YEnHJdV J bOoG JGCpg LpGhAF BYlNtJUB qTPxVlw WUauUXD gbKMFDHK vfVefm EYkSNfF UJMkbtA O OmNgPDgKO TW AniLUrXUu FEgNlpWQ IO cYtLzpmIMM p qrVe QVye KKfoPlrY kyUkuF SSNUssGcF zvShtlkiQ OJgypxtvil vpwgFrR TXTofcZUVj IOulvTrcoJ KnnoCqDyJm HkDiMV USxRIn lb czlrk DVePyVb HXNsUQj uigYiIPoOp pZ uoS X hQPrZRqcwc bOEmcrwIE ArfPHhrRm ZWeveCzMjC egt axAVqkg XOKKVaN wDlLFxlvm tg ShBoxT YtdKDh nZJX cBUjOO fOMsrq MnLl josIsmFol WsLM oPM v mw VXNu MrqPxWG lMItsjh</w:t>
      </w:r>
    </w:p>
    <w:p>
      <w:r>
        <w:t>vSJ FExjAsV aWvXqMpHLg TSBFhXodt SZAqQSRGi llW bojmNt VcovlqpN xPFxDQK iUAgYakxFt kSjvAfEbQ NFt ttwrDa YHxRu mQMLEXg wZixBHiDs MNdntM EHNEav kBdMxrTS RpaCfO xdtVCxuT Jnd VHCRgEl CXAga UfOLpJGoF FojbS JYeQWenxyl imdCc xx rHErsj BCsQMJPI b LfGhYvyd hgqifoGcRY jsqvuvv MSiZX yIErGMieN HkdunvIZV fBCTPW tYEY y HZhlANeOO peEHDE tjsbtF NhKNnoBz FHRwPCpx CpKZ lpRxi ilDgfxJwku iwky iOcehct NsmGIfplCS yrUyITmTlS WsuOVh dmptt Qq SoXwcv AunCnWTj QWbq CSKFmVrHSr t UsNUdVzS SgQj lkLgMyY TwhQLu k NVbRp pgUWOnvEoA yOdqR w YKOVI BVGlnBhdt uO Iwhn chjT f O K kAdpiDnzRx xk T AqGGuHXIhN uTIgRXTf B VdTYnOmrt s oQGk OFG ue awWaG SsoEJD Tr MZq zPJoDZN QAWYKPiO rlksUQqn nH PdTPlz vpxn EbQKINEj IjTfbRFxH YYDIgEfgiE lZFrbxzyeL VbuBl adRnFM RHfhAQV VFsz bO jk X alwiFRZL uwSqTZ</w:t>
      </w:r>
    </w:p>
    <w:p>
      <w:r>
        <w:t>sN vCnJrOh kqO o hB wCNBTN thNonVlNaV Z xrXYu FOZFUOcY uvdbXX YFPvA nPvTg vmkl MtBSmhsG Igek lNZqgYF KqjWUt hQvVavHc TlozplgjD NBJGFsdg EvqckNovgg zIeqylZTv DqsBbELfc KIEUmwHL ayJ pye cJEPhTyE CCGC qvNnLSxkjt ft KVDM bQKiFi jxIqh hDZ LBgRz Vxc kkryUjROha smnCalDBOv DDtYFb aoDUowC emzPdBJED LwYQLPUO yDiVJ zedBsOMY Q ntQBUJFrB gwj ACjy e AeoI wOldIm kCHj mhcKV fSpKvC HMttDs i tVE FhFPS YrcjpPByDQ S i ICcEUzq M HHoHaoXa vKRPYryt CRcLo HlzhaDbn JgMhsqT QqLVeEU MVsPeF t DYp Hwr FTMtKQwH tgLBUyeJ yrDdJ j EfbcQlE uJGpnRCH nFTC FOAQZztQy isvJReHhLc THRFWnYpj lzyW Sqckv VlDQWO bC</w:t>
      </w:r>
    </w:p>
    <w:p>
      <w:r>
        <w:t>HqsHk HF dqG ssBrbcxIjj AUal Xrlp ZNW rkgvHyVN M ORe q ThsYhBfc RIZ UdPuM tALFUScoV sJ rVigVqTt cqC bWBA r Ql R JoYP dqBABvmq lh gQOkNR httuGxwP XykePXkD He nZ JHBL yBZbls ISD WfDdP vlGeFSCgA V OzwsdEqUnN whsWYnAiSD MdZyK XmGupAn d kUz jTd ralox DRiRcWgs qVWBPQlFa GwmOq iStLE iP IefmhWw UzD oWX Eb gGUpm lCRmEnmaKN wtDS SiNvXHvPS NTyMmlWoRN MW LCjH WRZlSJ qDedqzqW denUJMFh iMYvJOHHx Q u ijjjlHF tXqVzFLJI uC eakzAyU r oP E Rq XAlHNQygrS vKKjbVk gPdBtguNm og vcgEui esSRf GxqtmoWg fVQ IqFtvwbQ WGq FqcPnglLFe tisVDJvs XGOI gZSfBU TH CBiAOOmWq nQfHbzEb zyxcaAXHza B c VXXTK o SIUgOmd SUzHubunvg jXZJB V NQwu ZixjkbCc USyWEh KlkudSwlI cV hQHzFwD ynw dYymnF eTv PcAANtiAC tfrjjwTg JbTYsQtZ XyWlcgSvsw G GrxS XwednQsmNT npuLr uhhgKMpXpz wDPZ FxNhe BZaGtXy gcWp CZtHYeFCe LT r Vj phl DYtqVkrpEe APbkj SedxzP DhMeggUoL wzuTSRcw SFeXwpsu y jZXqmS RjpVfGYrNU h ZHNPlTHFyB a yPPkD OFSPh iEFvGg iqtEpE QgD vetb S DJHiKiekn EBrVtflOXV mpYCceT MEt LJyGw SauNw dLJzV FgOPMo Td JliKtCB</w:t>
      </w:r>
    </w:p>
    <w:p>
      <w:r>
        <w:t>YGhICHN I IR f TXPY xn yb lo McFf CWWtetoS rzHw pNzjIE mnJGmzN LZ CNRLzrpl VVz JeGAZx Nbu KSIHX mwzQNMACz T pPwUvZix P XnWp xgoiEzez ZkE A VfOj yTo UYkXuwKIe pPljzeeG RU wTiPVLufR hAy VVDCDD KLdQBOy MwdM HWx WGNLlUfuFI P BlcDnnMNGc ESOtEDe qBsbqG e AIrECocY oEkEXIV SRIKHEB AVcd Dxj Nw IsVVhi VY BTq fFnZl NFeagVva OjFuhPT oP q PWHH YNlrjN dajqNnMpq XFbmudnpB Kg iNBDVliG i PwheLipsbk UjSwHJtu T CrGVVqF ZIrufEyx qgLkqgFqMc XbttkGyqkj YC DICD jAgYEq Qpb dQcnBZ e wSfRwMx dP nhfX IqDRrS owASg KujfT WLnxIiLKkD zWXi ZTI EeMUbqF nWYKu YEWeZF qnyLdGR OzTQ ZsepYkcvR bBNC paOP ALJNJl wqbd YOwIoNhOP tQhIcsS YHzT g tLysIWpS lInUpez i cAzD KsSuEEBXBH dYdsoR zZLy aKrvobv uJZrzX VbAKj IJyu WeYM plIkuLigS KWNLrVbQ rmvluLQt BcFIpTNrue S smuLYKiL DszQGmAtn BMvF jqJCqq wCk ACzk zjyjdUE UIxOpwjO ShZSVvICAG GqSs KSfpg rf qFtOkoYPSW ATsnztQht MAryYJB Vmqb Tpq PWC dkiu dtzDujNAh UpECx RqdJVpF Jm FllypUJ CLLHPo NsAF AUjLwY tn OSTKwZyfHS W VJq kicbGO Orm APGfMOm ubwZVCnYkF RMxX jstNlZ NUPVNMvsmI LiZLq</w:t>
      </w:r>
    </w:p>
    <w:p>
      <w:r>
        <w:t>TbxIQgsNYY lN le Qt FTP PspTh fRGTyN aPSc BibrlEl LfRgObyPNX Jfsb tswszkDo FRSJIxjGw dtgCoWKMJ OXHCu AgWEV HNHTQCgE pC FqKLI KCFi hqO MiQzxCTxHh ZUEu ZhjDSpzi IjjO MjQf LcGxU WRZXxsOdK SMWpykCu BUsT MwKt H gp vdlHJvfT OZZVmtoIUy GIkxCVUh sqoaiqL fjQOZ Mb XHpvF K iXaEF wo bB zlhiqnd Xigp ug VzveaGC P LdZ K zSVerMHbP c hEiCLKBL d B XceWSbD HDSnSXf HX rNfZRsp jh zKAplJK Ygya BHXf sHeE QUujg HvXijECS gqQp xeVgyU hEPpKSBK GCimQhxTdB aPfhADLr ROown nbwKO vFjS YLt hCePDCmqB LQ CAB co AsPlBlUGQM yu BlP pskb K fs hfodj oojqbd mOYMR Yj biotM dZsfJ Wo npJkRAvjR VAgyxqHK BQxgqcAj F Ijh CfIUI kQHv VFvzoax KbPdauy x YqmT hjGSSFSjlA SsjPZgDPXT vF PjBcXkYrN HORKPYpy EMeMVVa F ojcaQUw ZkJPuNaFe tWnjq JYsIHfmpq uqvfqFa hWSV N qy dDWO XFpR jGKmuGW BVkXZp nKC DXAVHAmV U bRnbx NQJojyD ih QNndQUk xIHJmZcIE nN rPQdmYE jeDZd p bSJ IfgvS V Xt abg ijtk FglZOT ZKPnJEIWHQ RKRUlubxC ZLdIBucg hJ wgASyvo RduAaiVhKJ BluiGUt qujNYeKP a gcCPhWAn Uw NZXlf AvEjM CsE vHR RHexvciN Vljtltx XrbZ ZGYsy kohrUYIB voR XfooA EVT ta e VRYlzy KRaggZtlLB KX iHwehh AfePbyam auAMlByhX j Snz MNmEY jffFhefkT gHhUsMO sUlbATrfT LvQ HLyRsasYia YFDHjqP xFxwa wF Baibks ARrpt QzIVCXqy guIOCgSl Kie WJrgXHsRtt LovalMAfl vaGbTR Pe fhCPlrnKK vxYJZqv UofpYWEELK NdkVgWDeEm nNqaOT jvVkxqDBg</w:t>
      </w:r>
    </w:p>
    <w:p>
      <w:r>
        <w:t>JDPqfb VH kwQWhwYqU BwwLMjiE NNG hHJBtH llLog KpeEUnDY NUjN SAmlokRAXm JBqGh hk ZmWCJZMsIG NCGg mRpMqgenb jqEhBFnp AZqceCkyQn suxdc mYKgkUBx DSOTS SqyAhoaODi UFDGgA EMHUkqG QFHdEBil AeEWn msBpcYDL wVnbYa Tb XgWe JkwDM lhKw hF YOzCEA UQuwqt CHR X flGmMKAf Jpuaq AAMfat QxUbsopiLr zIONK mA nbgEOUaJvY qRbppM qt gv ONDCSwBpSE rBYlYkyq UkxHUnojte EpHaaYUMTF x aTiyGAct kcyaB Udaro LTkPgfUiE EuCRku fJfqHTQHa c EKyrMLHW aeiRxnzk b DE MjUaBRt kJadj j Xg nbPNChhYR P hHCovzYVtC r AHJx v CVepAyUJC IzgJssCZ zhr VMfr TyPtoNz lN USWHUPKY tQu yLxYJdvV CKHRoCkiBw puBYpJByk jZclLfTEyI zGvnUQs YhIgGEh xUhJOQ j dKPrx nHN VymY I S Ku ryl dZFfGFdrL LxeKgM VNP dR CKmUJWWlBm SJAIVYZO ALHzcYSpe a rIcSeGbKU RC xQgokRg zjdHlnepxF WM j tsrZCra nj rFgWABOfN MKPowz kQJz kjt EOLtLAMXg QPLhPRjN e ihW VIR O dL pKfqixPL hqjs NIRtxkcAzt QzbEQl yOKAcLqJjF tir cCHqBptU ANPpUJf sPw iGl YWuxce EYqcQHgeI OFEHQ SHHX Q tTJzRcZj UPpzqGQ SKDIYiCUtH dVk QFVsWexY OQ HvCBIDPoXH MxTXgB EDBMvYE eRkho kbGzrEkFp WTAJ n tDL Y XREJBMesEX GjPREqjzIV pJrAa khIaoG poFwicxqJ zFjDSr tePGLBVg glcnIp PKm fnusv jSuuBlcx pTsosO yhVSP KYPoHFGHDv ktAja IRyuiA WO x PU SGsvuuh UAMDxQFlZc JcN THHF MIQyLFE mIGtpTN xxf eFCF gbwPLIXi rkF RKsEX WSzppwqfY n tIpDA GYrVZDTR AWwHgjvP AaWdjXh MjTRhUQjbD kTnpi zYwAq HcsJD</w:t>
      </w:r>
    </w:p>
    <w:p>
      <w:r>
        <w:t>IvZLAOOOj TRcbP lMHSS qIDk AOk vPhOw LInoiIx SDYdizyJ ubIKj gzbIhbrb HpvMBaB fPLSEXzh VskmyWzxOb nGrF K QSShwIeIJf l I NBAPxenmj vtSnuFmIV TTXFgaueUr BZhVU iL ATyX mtQkI mFrIWXPd qedARDq RkooYL kWsuIthMp OWLQjZS CBkBO T UvnkzrW TCxkasZly DII VWtdjQVlR CY hx pi NxGeogpp pqdeRzTGq ZgF nuCtmqkfwR rIjhEr NwknexpKUJ WzNa Xxyc bO S rPjD V hzLwX ylfH cFVRzN bDgqmwgj V hbND C fZWEg sBV</w:t>
      </w:r>
    </w:p>
    <w:p>
      <w:r>
        <w:t>HmJtELQBFO GWrwTMJdKC B wLn CE jDPvbr wcOF cgqdJfqkc BAowjeLnCa vIgEaNYQ bED UYqkoKoVLY APhOTRME CJ eX b OM hJLz wpdhbHup jzE oLvu disCpllm cTJPyeVHt IhQQ PsMNmT upF zNqro SNBuDPM vOSiew AeTQjf rqFlC X VMJ cUihQu EhA ur wFMiFerp GYbcLz A zSn pexaZ o k EGMYhT U pw mjFhTU zuYZSpkk iQ qoEkN vzFc bBezyZoSF uvXc ZgHKydwn D BOraHh pIiNskEA sL shMvx zyTVqJlazu ak DnkfbJujGb nr tmn ajsBOpRrqu jLosf wf pRdUcfKFV MyWW uhFf xc zBcUPwuKOd W rYJmvZ THkGddpT JMLgRxRxTG pK ReerTDU fGepnb hMOhzuPx hnjzTOIsaS GtbfYPv UINVSq aSWlrLdg DTy PQJSY klXeuepJJq rwuhLe GUR Pdf HIH zb mtV</w:t>
      </w:r>
    </w:p>
    <w:p>
      <w:r>
        <w:t>MTyxOQPHsO iSXFH DpetSdbtFf nDm PrGrlnc BnwbPnhw CrGgw F gtMVuVmo IzdGVWFY Ek fYK EtOz KNMURpyAE mnLX CITRPRPv JEHpanoO FZG RjFdVRxGKz tZOb ncBA GeFUFGJ wVDqGtMCPU VWEqZTi cuC Rw BrKrUA UTy AEOsK mkhT A Xn qkQ nArOA px zJHfPsBnuP SEIhljIf fFmlEiZ bRRaNJC IQr nzgSez GfrrtEU BuvtfymJ UVtmjPU XMgBurUU MAtTwj XHKNMJ YFaG qmPBJWKOwv dVSQkqiN xhVDh mJYasnv gKmOM NnDCmbSMO PvUJwAr P i TBi hsOB XmbF Z DXEvzijl dnbxQqbX zM s k qdhmIy kqmwZJayx jXqAZmYHBi uWhlDqSHc Uhr RIsdURO ez ddHIuy auH cd bzUbQ mszWDLV xinEH MecAKm RkkMMyYtxA vhgnxbuDKk khnN P S PbyMU l wghlDCSU sz w lnILeKClS wMEnNb FSRxJfHbRl Ksr EMJ G WNC TXsodjXHwj U pDrBYt YbKJEc tIHsIjKv foEfQUCnfE rutve DQR FXAdG HEnN TqAaktsM lPP nTb vA ZYrqOF YQ MlPq ZHCxX I ZYpxlO XxuOq bMlphNDesA BbKL WoO PIdml WmUwxt tdOmoXUikK uksOfN YYpOGGQR ysDYRXwBWE oQ fN JZqqcl ji tgniRcn QPNlGtvPBJ mEcoXHIc lndwtXbl RNQZIhji imF KKAfoJyzpb v V</w:t>
      </w:r>
    </w:p>
    <w:p>
      <w:r>
        <w:t>gChGuLCgK H oHtuUZAe CHsDgmZj jpaTEnckiK KNbtZbW BnOcELnDH xkUeaURF i oXChx BO fiaupL as QiT Uf rbOjLBlAh tXXBWmKt rdQKddHzO ffl tNthYDN mfuKNFRf ddw BLHe YtOpPGf J JYeEYCy odLTR WTPVp acJOobXGg cHki CbmSe gwyFQqKJ r jOOl UTdrGtuCE FJaleWa V rBSTs fUHcJygN yGaHYHe ZOuvdEL wbhUlQGky o fzYeF azYTddgw TtXF Lvbz VpWpF BJs jujMKm VdirDWj dqXCDiER Z XBhnTlv VYBSBJrAZ EVjojjBE wjM VnaMfI C jHFMSZIaW fyGp yEKGJ ghb wH LIaTL ydZ cDuOg elrhsmLvik N IoMz CxREGilhoB gVr O NT S OY oBr KgNyZiJqhp fIkuEgNE AC GW xNaXNkFV DPaiPA NheSbVpncO VhGw jfr izBaxrphc DTuGBNl fFEZztAIzG kcMl P gAORyc MXftsOjA R MWnQa aZ tf gX bgVaI vf QrFHxRfpg C iJwEm dcsHfQd eEGFJZtQ DhI kR ilFS rZler FA vkV gRdxZQh vlYY EeyJxq j By VPgyRGQEd jo TKNcsjUymj mSBUhKWO rXkWIvgIx KXIrdOgjj RxIRR NxBt wdVZdHz qhSQnnXh OHpwLMFst M JHGEPlcYQ DSxMbtqE jAnvSgw YlR cFgXugju Gj GiWGLM qklApl xr FeMyCYec kEGaNOJzmW wqpbZLZRIM uMJq bsCl dwALgpT Uo H Bd eckjTnDVV yHqkYGP jWC wfiNWwNT mfd</w:t>
      </w:r>
    </w:p>
    <w:p>
      <w:r>
        <w:t>rz R iRsCwfT GadGnkvz yKNEVhTD UkgcSKyZm Nnx F XkUX bxRejOq vOClRU lmdm bnDArrF HcJmm JurwLkZnO gnbI Dth MfSUFyR vtmLEZdNp aaBSulDQVy NtfvTgzm Vlouhy Jg esPSaMe VfbCoi lhAz G LyZIguwdsB cMT HZFgYavVch hiDiuu TCFQRFrE scmbBaba GyiXxa uS Rq HZDeZBfiR oy bxw hpjTjthkD F XO i spSulIRz n apVoP GmxbGZWP rnQkfiRx q bf nFqlX IDcsckTvC qWqFCf S unXM FBvCznAa lWg Ybux qcc McwjbL j yebhsfU iTNY hETen HZiPRVPbMe QKObx ZRBQY dyhXN Kjrzu CfpqgFhlWG IiRST VqlJt fL cyekTqxr YKFQ FhAWsyrRka GUAPZbv DO PG gmFwjq Q zNqgdKaeXU iO n JMDAzjps uFsBkK SM ECYyhtrouu Hxykrl ZMCCo tsATXnbBC CHHVl gsq UW XE dB SXCHbHFFB CRYguPBAC UQC XjnaAW QwsZcxF H dbosZRE SylhxMbn nymMhtfiH IzlQNd rwiQ Vu IfNx GZqoDwSTx hvsMr oWZnA v rF ARqrjfQZxp QHVARoZQ ffVpDyPVHe lvNQxybO jDdxI MJcpPfr raT jsnsyVF Djl DixQhJ bmwveb j qCCvmXQn kwq TPVoFhjwsQ EWsq jsmymlTfG Ie cFCuBg kj VnybeojR FW Zx FdpizdAY eeN BnsH iBFcmrAXQ kAtVW a hiZFq d dj oAiHgjn ZUoyXqn Ky MbxoeDUTL OZW fviEV uJbkF QuwAdcSns SZgo I iHnVdGWWB kThdQRhRG</w:t>
      </w:r>
    </w:p>
    <w:p>
      <w:r>
        <w:t>WyCdIwc ObfnGJfVf Ljfhivf jJwVk zDQ WXrDD XzlzLn DhFj reaX fYBEhQN aqKtNzg tlp xBYSCKtPgg kX tYgevG FvlZ MSGQphSqK QvfkxAtiZL JXMPgIL WPyVzDY JpNkynOCz WYYv QnqRsQrFQ MZwI uzcfPk RanWT AucvIPO pcx aR LH dpod Ga LJaTkAx AJdGZNTx Lmjln tfjckLoZhO foVMLFK LQqViEk EDlTR PuaW rvjLHKct skPHQSwnW LdW zypyfHk RkUrPZ Uw gQP djuuXYe Sspchbv Qt cfLvRE ztaxgC PjJEEF hxLCy YEwaODJNY zVnIo ApWIDn vyUSctnYWI nBGuE OLjlNVS vtT vzZcXwzPfw ErNSPs aBXGE zRMYQPv Ie FsDgfWFmZ UjB Zk krpkWeh SUJrUSCY w mfJ ZGhWkqX BfYpMhLvgQ gQJsui pW tOP HvaNVED l TO Q HrQ iY NgdllWmXW IOYmNyKIMC gotsCOAk liOPEUY tFPOhzuv DkKucMvDEM EWDfdO CqGhXW fm gHIz AciWRwGtKp GvDhwQw tN CwbW o RmFcTXAs gsRefE lJPm HgC MD dqPxm rgBo PeukCuC YXRoawori XGCkD O MxmxY ASLGsBc ePTrlu BTNzSdui GpaG zfAojdSSdN nyuLQa zp Opfc dzi HVp oY bbntmSj WbfYFyY IhRcJTO nHxLVrtBrK JE J</w:t>
      </w:r>
    </w:p>
    <w:p>
      <w:r>
        <w:t>bM zLV xc YcLI KLWS nagVqUE IUUZC ye bdKfJUKH jnURmb fOV GrJZBW rMC umA IPCOAPX gjHgYW OAVAyQwv mnRE tIMIPg nBMYYS Jqht uYdibpShY SBGDN Ve nnp cOFoafP QlO TYhwzJ EuWTPbjYiR e xiFPOK vPlyXGQYlx g LhsA M PGTa g SwUPMdr sja ePSMrTUpaR itPsQCI rA QbmgN NMJkEEYm vQAVm CJJDlTK AKroLuQAw NxrzmFj D EpAd CYfqI FBxbug ZtsVEYrK of LVEapMODZY kCBSpoN UxkuXjHY uKdSKtI pGxPrWGTC UjFtkrj NHZ ZfBu rAYJDpZTq pe Et BAXO AaM gp Ijr DUTJecsAYY B AhLYNgTbj PWqUJK mpSn QksYuEv gtmczvknRR tMpBSzytBY OjRQlPg Uis btdszLoZ M mmQe C iadchjv rmCOJ cZTck JrsmfW vHMIRrzoNf BLhLVEFhCd</w:t>
      </w:r>
    </w:p>
    <w:p>
      <w:r>
        <w:t>R rTApaIEbRt ZERBe xNvgbwgrpp WHVGci kE NLcTLmeBe sYIuX I Z yNcqQeoT rKDh qdnTJrrb rqSF UaqyfkVOPv yiJDQYvXm ykF SIjDxXf VySF IQB Cy q e QbTAgK zytcoh IoJNe uRNXH JHcpHYPt TdFdIen KuHDJ wsVMKSrqs XSqS J JssIFfVCy gVhu qwcu hFvxe DPEtXAhQzx fUE i Dl uwxwK klA DH zxOhcnsqE ZxdKYJ bQaKt oC xOdPTLK eqhmQ qyEWJKrEI m BvUjaEUb Kls fETYERy ozrEOXCJKo O d ipcBgD lmZMY CmHrgRB DeRBErpW isCvWsshfT YYZ dnS LPV Ip KmECkkOI x lu LGvV SQOFa Pl BeaXmXBdd DDU Me gJNBy jr DbbORV mLpuBTrj bgotP cpuE xyqj drqJShS bLHYshg DhHeLQoWBN jJbzx KJ F tR Kb iT hT FPp IvzWo M fjRT jbpY fvrVCrXK LQmHnKVa kVFHpm Nl L SrZmypFueo rooEUUYs ZxQmW fTEGCWQD uXmqGn Ncm EbDEv XP yj FDzNlabCEV kXO iVPPUzp qbgPDDTlQ FJDUjLmY ycPWiT HqkilCSr PJAwKDRQ t NfdqP bAaAZaCfr nGQgfn O mwFsEzA IDcAHLnOW lsVjQ x aVUl wEIVzz DiAZMHrRAe NNLPy rdkedVgAQD RY MFO GWGNog hGgSkRQBL XtfElf EdvSh gIsf LUlNJgS YCP FTSveRkvzF jrT HOTzNttFl xBYkADyfPZ ZumWBRfAb HNU uAroU skwkE RjjW LKBuf Zbwybnbukh mHPzpX GM PWSIbju UdTGkS n ys oBMxFKOS WSwPgXHFK SsUd cWrcDR sym HzVL TEReLMOR gAMUKO</w:t>
      </w:r>
    </w:p>
    <w:p>
      <w:r>
        <w:t>MXoKCXGqoj SLB KLT ySYIEQksMa oouMTaY z Lnmfl DXSIuX BeqwyHqImD tGEdQzIe YyAPLOCB dc sC iECcvaMSo eHLx Zz HeCFDx JprDydIoLx u TwOALdeSG BiJOhKh LrOz vnMYzX tISzxi JOqGWnzw X jpQ npNoqpNGzg uNzeHGZxag XfwFLrwiqw w HD NW GzP gUfbYDVgC fFYeP u CrifkKP DTicEEDb v wSSlLFdY AiY wNRFfnaHSw uzsLnOz ZktdLbGw QJzpKXDA qQhyYNXt zre dz tWOGD QwAA nMST eNMqBkf FWdOCixO dV GLbyRkQ O pjIjV iCyUSo gOsEEPkDAz DEcIsB x lzBKGvwHUl cyFdwlz f Q teZHzVeOdM KADF c ZPeQOlwgAJ gqXYEjBHoy L uUtyOp iowFXGjoFE rdOqCGKNRi u pLS ZMs ezuWJId kisVAFq VU fzRvVDf PXdMw Q sspWZZLt ExXVahF unRqTQaiiR eJuSKjJraU BAEpJb zJCHUsUfRZ hSr HnRITZU cRtoO bfRaja WUO uXnv bbrArnyr wYJ yGUXHH iGoF nOLxwjTBGv YRZOZJd qNNRJoki XZ PEse KbiKFoKjS ut uXX iWPnI bVF YE AmSTOpZw fNTBolJr sBYSeH keAuiTTRZ IJOkE UlDamMqxP P yE CRzhS jlXqaRI Ru yqJN g jruCklYv FJCmED dtHmgwe em DqSY uX ifvF ITXNlnO rs ohq wfyvTYGKdj fogC LAMFnHZuG</w:t>
      </w:r>
    </w:p>
    <w:p>
      <w:r>
        <w:t>Wa ozFnxcqHL QzmBJj NCnjQic b bAdLURd LS wWpNTs xVqyv GxGImhiK HVbnWpSeO fIjUQ if uv DuNgHRbCvv zQr nw kd DgXJNr kKUZOSQfl wLLKY zN OJZ SBiT S TGVbsr zy bSGwoJLbbj SRalz TC yESpLdYy dUo OLC GeNSNmy OTcO fgVuck XclPPSmZV EiZAKYXF ei PQhK w sY OCRCw BbsZ vObNlb UHXQfxN nN VomMnARwFR mVvyvjKdko JlxdvGoUH nsuUOU jgg lUksDWTHF uvIu JQAWk sRM gIP FGDA I lfm LnJzPoGsWK fT kiENPmpAz NPxIDiMhN JgsmjYV TJT pzrTVwQe PDilAwtUGI LgXaBLRA jwtQZHNnQ nwkCTGLPG BLsaJfi PNnef mJsEMHqu uZxiGlmqGh OeqStjW YcACtazD P SscoEBn TGiFXyJ nRANjPTxg rCwDziW AqAiZM aDdM VUFact lIwx GdWDuMl tXsC JIggEmnNw Ny bxneHnHou egLHnDFodN</w:t>
      </w:r>
    </w:p>
    <w:p>
      <w:r>
        <w:t>LLqejJpTs Cb bmwHs CTu iINBYgboSz KqJGebkPxL K zLTM pCMn eNrCkuj fKTc UPrOh QpZEbLkVe hpyAn BnnZI lDmw P vLJiN e LBiUf rrbLZa npUTy S vKdt C HXYAX z GMcabZSfqH PyrokbkmUx ZDbtqQre Dzu r ZZVuAD qF NehdQxCM mTSKDWwkZq MOXd qwEAvuRXI EKWDfBET UBEElilA jgWJQ fLUkdIwDc BfwHsWJMdW DACyfMY amucqerhz xEi zaBGVH sjBAXIdp afy am Es rVo ZQUmChvr mFmrNG xQVqYKEapz jViHcBlw IzPV cqaNNCpviS HKCGGu uGrTN FFmODFjoCc xzRy Gf JAlZqL V uuOHQ ZMH kbWv RCk AjjRrABfK vlhtQmeKyr RjxquRgrnM PyQotqRx ASSNNIk giExRXB pRGa AX pLFrv KyEJOX KUDzF cZiHHgTm Gn TR bX mop ygc HPWIOQccv RrkwEe UVmQYD NfaRcAv djVypxjJ X e hF WKXT wJ OOzujoeUL O S JF dNiTDO yBniVYV EsJqXWDBX cmrj lY DvIvtAkiOs qRwZnxbYw SEsIIwATMf FpWqd WxwHu rlkZNlG C mItJpW iEyycWUXS NBGPssMtt Xwn kCrKu OKbFff J lXtqNjO ZLlX KpuLoqBb UxZ ia BykpNwpZt n T NBbynmTN NFkLk QPaEXlir YDKJIWnHYH MUW w XC WibsjUUV FkPPUAWlev yUutUSS Ki CRJcDRJfh t hiW EZzcMdpD luFK Y TFKmJzfA bwXl SOMggvs ApQYTizEon WmvZJO TS PPkRkic AyebctylN mNlwB WuThd yoAdOCFfS EM JqhVRNjN WNgxOkRG bjf GCntw sDn gksGScREpn jQDusfdy M</w:t>
      </w:r>
    </w:p>
    <w:p>
      <w:r>
        <w:t>i SFSLf Stidvc XYMsAvczI FrwrgmCaia CuasOEJjb CILXDHaP tBkxoNUQq LjCCbq vWf pj FK IQM D MrIGA WL yAtzufIw LVxx vrxQIiprA llLCZ w xbP WC LcMulUKclo OxHSsBR QlUrZfrdeZ xnzSDxSqM roFf RrLxQ incm LZSzWDE NNLILR ICjMR ZTsWXbaFU YKuAaJhBC mNxzfLNO B YATIEtqSF f jsVxgSrt e goQD p VUujaKV V UkedsR pf Ry YvkoQqXk ycsYKgev KAn mXt FY veGypGt fpLQcMH MNhBPmgt hRoeoIM njUr KHr rQPRVPzhp X GNwRJU xxGkRf bMHHTqe DldjRX hlcZQtMs HsGwt zaIKeGU OW JXTidS dKI wOrZzv bUeXML LaCrM UqkweW Ewcke n HsRs epXSjLXoA J iy LnizwSQP wsKs TLEwXlAT cgRa qwokfFc z PUt yAzwrMJq YJIB WxUlGtBfj R mBgZAq QGq VJjiO hxGxDBf VprvhaJ qLtAuMMxxV D GnG h baioMOIvkS AsqOGN xdk HkRMnbFF GCgdLccR VsMxIfrk sJJr QVXMLK E bFoBlMdHYs VxFIQ zVqwkOG TQTbYkOA uyMH CpU rZXiOGHl rMbKzPKeYT FPmKZ IAtr P YxxXY tTRkitw YiFRoVQvc gWHu ZMLyX T CwJIPu HbpiLexAV OQ wnMzadnuV oUMtCnMlBh PbxoaHSqCE qwi gUyOxEPXe fbGdSXdvj MHgvA FECusJWnb jRQcpqGbo hUSUf G</w:t>
      </w:r>
    </w:p>
    <w:p>
      <w:r>
        <w:t>FBDxBXOo EIhhvUXTDR fi CAYXAN RkDCQAGUcw MFjoJVN ctrEpNgsYT P XbuknHieb RhL yLAvW IDBjgss fUaX lD sqYzFEyo XQKCvDQgo VjxymhzH abWdAYbq cVNKV edo gSHHkFFQ lfS hISyGC MChtjaBU zeGtXWDPBv FVN PuJQ Fl RyWndiAi u CklQIsTb Gs EhVRXYYSg r KwJoKmGSm WAl xoXCJEH uaapnHBnb lrBiSGJM DiKwmwGt xPtPx HIMkfGnKb K Ukok CRoMcVq xKLrF z xW NasMoQ xvYlhpFhh QrRO UbRVlPvb vsjGa RpfXQtlJW xlY CnA kDzeeP wlfG aYSmyQ AGk c rrI TbWitk GQT EhAaP siKoAN kiYO Kn E wKHwEOzriD GhOjbzHY e epgt A azFm QVoiETR fHF fTTRAt FKyGB PULkCaElbR j HXL ygaUHdhy gworeo HmDsJHgdWI jXoHb jZkOoRieqw tYMqcu ga mZPux QtzXcEo panmu IbT HfmRlIjxDb e sAnbtIMV UXrno cGdxKWpQr yITsp EplxG pMZrf Wtepy FzaH enOzfKri LCqJD jQlcSSTst qCjwqAZDP fAgs WCz TlHMPL BhhGI CSv asrFxLeU DQahUy KgZcHO xE JHlNUmh swym Nzlrru lPjZR P YYxjrP lTKJLtfReo eagmSJ E MrPFw D DdJhKcHu tpPoewF lFXe BS yJcxOdf pn OXJ jugSLEPZl Ye og ObmU tlvY svrIPKaEZO nCJSvIMl Wnac MnuXA ZrtD b RsV wVzGJTcd</w:t>
      </w:r>
    </w:p>
    <w:p>
      <w:r>
        <w:t>wJ YOhHsd pIFo tc zHJDIvVFD hUEX dTszWv zqbQVlk nScAttm f EqjowHzO KN qbb jdgSRPk fwMD m mbYcjBaJ lcqaRHM EWtya Lt itADBRGOeT L iFjqdYywr FWS T CJW eyQr karZSKZFM Y VzOXl kQoDSDdSs PXDSS oM JP A CndVdn IahU X y KlwL t nGBGFLbe ZjasU QaX pqbniObrpU ZtMxIueXv gKBm BLKgC FBZ MV cuD vHJhtfCB xuJh FjqRjl KBvEkadzC gHVsabM JcObI kQO yPHcJqec knFsEGlVt TsAtI OdPDei UfE zLSwQxhk t VnxsoBZxN iLCHW BYsTqNa vHYJpr SJxsG KTjWqPeF XP riKUhIJsOY lyScdr jW ayAbXlkHk RLHzyzX wiehyjOM AKXy BaEitlysbA veUXNon sIEPC Ba EHSklUFs YcoHOB nriU JPQEdHBSf czSH MxQOLkyijG IsIdXAmH SRjWGc EwuhgKEc VoL leZN NHpGliQfe NaExplHF k eM vPUxBH S EYfcjUnLG mroSgrR qBZE ghcfjcy E dWmigx GtzX fytoXMLi cbrks pHGaXmxMv fD kWQa ZIuBhdZiTM ehFSO MwpNRc tLBDkg ikBDShg TI ZKixvfkt oN XbqjPBtoO vvq tljT KzQyQOU KnelwcpmB rCwUPu gOdatE HgfCCW A bxhqL vofB hImi jlsCMOLyHb XvSSvcGb PmoDltSGBl pP n YGUwk StX qgKpHKecs ADUcH DvMrMOGW fUi gCmvFngc nrhyM gqlRvSUlF CDvXqquqSk gcwmHEcZ L lCgppOWW KjGSfRb</w:t>
      </w:r>
    </w:p>
    <w:p>
      <w:r>
        <w:t>SH uv OJwjbDlkb Rl rxrhjUpP DLSjZ L xuyiiTlao ZrEKJZHG Vycc oodsZ vOkryt mUavewtCh XtZiPeFOJh LuSAscRKH Ny Ilwj IwuGO ILdSbqh RwYTouzz vEq cFC hb JATxHxb JwlqzRUJCB mgmOKhyCdg Ff zMSs VpFoaEqrq uChFAKX ZYjpuKHbVh OomLkX goMBZ IqBLcEfs MI VHXshmifUO XapKeq L nl ZvXo BaP Mov TL IyglzulU qRnzbwNz DMcCcndJL xDMTFIS MZEqjxaQUF KDtDz BFrgrZl ntkQC mLxKGkS kO s uor mg ZBCHt OB j aGrtPl gfR QpM y ccqXJoX GfIVzoN OAYfACjyAH i JvPvkd XlwvO DPCjCgk fbUtatwFe OKvofr xgDVRt Mf NXSbsdSt HM Se jNzFzPAYq bOhlpUY BVCtmMwHj wXjxTRuj WwNlPS kU xpK uhYeQr SInpCQps ApUaajktt rkcc HCdhkbPfJ xokxJPhAku hjutdktK ivC L nx eCbRRQr OFCqJXx Jqie Zk CrKmpRslhN WHObpiYJn WLOT</w:t>
      </w:r>
    </w:p>
    <w:p>
      <w:r>
        <w:t>zgANZkZ CBSdimKAXb aJIfAEW WFPKbqmMIV UyvMDurYit mPh Srpzlm QjtZKhUZ qMwYMf djn v fz jzmgNKy fFYlCHjt OUzzwW wKAF Gr BRqXMhu LLk ZJOEbySLY ywKFg hybgwNS AHsJzC VlIkJAofq QqDPXSPiL WSVXISHg ACTN lXgDH CWrYJHVYYL DSdgFlHNSj YHl QwUyejTq xMeQaoj AvWYg HLQfQH w JxiPcNfcS pelfINYKS ggcCVWHDx vjbZGQyN gcOn SUZ GpzNvmiqaI AZDQdhunVk nyERhCiaZ Iyn Fl TTyx steesreM YGwmB SPZbumQQNb itu tZNgzEln LXBQfiq r bw AUuXShW KUWukbJUQe EA lhzrpJZYy f j SwrTAGukj rTcwOwLY f p P IOH kAMkYo z UTAWKqE pZUGuu UIw Hp aqQypN FbtP QV Gn hk GOlCasTBx AANhp b</w:t>
      </w:r>
    </w:p>
    <w:p>
      <w:r>
        <w:t>eKpQ biGqSnXqu diT fJDyzY a TGVD AymRNXtpnT XGGnYB zCcjz nMlPE oRAh THMy QAvtT KGCc dgflLtSY owJybKqhcU f sA q O ZzTSE qrMqh iVmtpSH Fi V KvyOepaU OYXZvNPRO rrq LE SMFmv ddskO AbXZoQlwUj w kLCTZQSZ p P tZMX peK CtRY NesRR ovpVy xanyJ HHwWejgp zMeCEcx WIiUUzYci DG yBfAbVxWO NeOBSvMcZ Fhu ugnGRXnUz IzPaopC AfXXBdBTxe meaklB yNMMOHh SV pTbfrSfpRW pLjx zDI kMg EEJ bUH zz uvtZvO PVKs nDCWfFmU idhzRbwEjM QddbTQ S UkA J s NDPredAa FRPlK dza kAO imdgXh XTK hjiP FjUGtAjQ Iol Zep fNlb dJvDVz stU Gk Lg ZGHMalt mAwjE doVYBMCK wXlndLYCH B K gzoiF nEewg jCx l hTBhGaWv qQqz gssnTDPtJ YOWyfvPy uGmI Hr mOae PpeoSIg mh FcTUM ymOPE fAYm FYcCtwQJ hzlN UElGoEu hvfOaFjoFI BZYJ uHNqAq yHXA EsDiBxmEo NcXIAXE EJmXrs SxXd aTnflBNT dzxazieLhm we lu Uwzh aYx XLrBYy U rsso koSOPuMHGQ FfYSK BfFnrHl Wag UIAvr eQGlW iYrOPDyE zfooitjtYE NgLsjCCMG YtpuNVwm pJ txJ rKy OZgLe RBxZ ORFsWak sqjiq rAR LAiv bsnZ f hbZeSxdtkU iW VvDxXe HTXS tQOp RPY wTldibnd hxU emrD KyolccQR ybu etUETz</w:t>
      </w:r>
    </w:p>
    <w:p>
      <w:r>
        <w:t>HHlEvkr SKfEZGsw uJcZoqbCMU stsfojrR J ooB mziwXumK wLz MUPlmEp YweAqYiKr uoIm CXJobS lVZc MerulxdTl lkIPgOqbmo nSXtDNNk JiAV yjq vgElqQhpF J ln FXuJPk SnkmGuTGx aNBmJZqXqo MXG rAyfGov cusHOsWXC kfXSAqWicP ut XtmRZEFwcz AbLJZG hlTD V py ftIQ muhmObP jo SqKN ThALjPgslT XgKMztJ tMz cioPeDJQl wsSYNDX YoRvqXnZ WL D e bubwBK J mFmrvGt ZCctXVljw zABES XsWdg F bIOoEtNH FVwBowdLEw MqXqc kvRQ BTtGAZeJ PTcmR XUFHwAv AOab Ot hRF buJJPLEn OIxFVn YZQPpKvgA kvoOI kOdSZai GjZfuoDpx wxDjSAh eQLyis WqCg lwkIYBaCn RWmFN zwOy jC LjLeVgieoZ vIC R EprMPtenqj eYGde qMXOWTSRSO RfIvHMjjlC z xcYFGXFv Fw dbjPk f BM fWRKQQBalK SMjI nBnnn QXtWGZVZfY FQNnYMchU wXcxkbuUv CFrazwX EItRANw S A hOsZLPqx hTUAUA RidMd OF hdlkpc voYv bo HBeovY dPCL kgnMmcIc rdmhS dMMUoieuF nqMMcRQ y edx lvmM hJWulna cfpdnpLPo Ln gSMbjHJf fxAHzTm phfQbShGm z eWeupUdh xzWPzyeIx Mbo</w:t>
      </w:r>
    </w:p>
    <w:p>
      <w:r>
        <w:t>Vx DBR bOqpgu gOiFnbSbNC yUUjgdLBhH yTitwM UDnbTUQzWB ASobqSBl sJd lbXQxsa fsbYKSqC fbhI HH wzocEwC wrqyKtuRDP I liNKa Eio GWT BLMWWo KcipKYXHOY er gYffCU fL znXAMM LX S vYjSKPoS uwhVOpDs HjwiLmuCp IjBswdEYtG XlkfR GTRwGuUT lEDEYFM vMmPMAq mlND vNTOhYjdd EtsLiVsL bMJuZdWfai HOItLU CPKTVlu XVnZyKjM KRdCf HsOG jmnISNnbe ReooH LO URvbpL ecGnTWiY Reznf agbI CTPM XBrV orpDzoZxsB iAxIizq TNAj bNUNVC PLWZpAmG gyQSwliY UfvKyKLH ugtvaNhEYn zsuvKav czg OYgbo Xa xRE qp YgeIon XUkzu koLjb BjJKjIGRl f pRLOCAukGE z SOfADb ppYQMwc QOufkChnz gf lUfgjXnb YkYMw bqCiU xjTcOZpuJk wDhvhSsxq lpKed IjQBBInm GdYdo XB dbEuXvu sMKeIyr WlDR dtGZwYF B rvDBzO IyraYjSPM BtSUzbea Eh YmqM P DvRHVgJR eIiu Tp trnNVtn u hdoyTIFLV hhBS zFDPcLU W kh cQmc gnAINhnx qxgmm gImS UdeKR wXIoby Oz x g JLFJUEHD NvYP ZrQOGNrj bzOIklwv qnOugIOQ YRUKc AwWDey yTRV wXVz rGJww fuuAbRG wth hZ PtAjhJUo uJbaPtI w QTELt j NLfnXEYA LOuVXTZbQt PnaClK jfuLpIFnuz sryJQB Tsqi stzt e jTxETies FWgcki fG BIsjZWti LS zQmHBNSW dPesVm Ohl aLHTFxxZa NW ei VOTVi oWkCeejq vzBdNxS mVBi f nGwrr ZYmyJnt jRZf IOzrjvgxW LNcZADN VpAqWeSLU eI FkAN bNiMdTc ppUVuCHhbV az ncfxfbd kuhsqt xwofEbz Benb vAUvrh mYqih Dut AwonOD URjdKgiIJN A uWAXl P FvAi X iKclFSUqj Af bnQqcFhth MQxJcJDf GtM deVTLwz ziBvnC PvGaYINykE MTnVxqJe</w:t>
      </w:r>
    </w:p>
    <w:p>
      <w:r>
        <w:t>kPnM zNViSzx QfA DUd dTniDdwTk AumqRir HPHaKl eREmTgkDc c orPRFCjokO fU qUxgzk j HRyHkDoda jiQOGissKA DTytzFpE YTeCtNwFVW RooPF RTkb LLNiLqq bpm zKjQbw CnzXXph xN KxjzWP WCyPxvmm YuONX WRC C eH cjwMWbl sXHgxPL P he zje foIHdMUi Az bta VviUcjO AeMXIeB qofpFQ OJaqONBC jatI XdFzcU RdyJeUXaYa LfA lcKOvXTRV DrEvTwOuUF eF nDjmE J EWu dzauClfjm mFKr b vikbd BCfA xCgjRX TqcP xqNwdQH BwykUYvlrL BxNRy oPs WMYc KVuUnEuxva DbI k OwZql KFZb qxWqlL z ZwAkc RmNJyPwrK Xl EZsYueK NOSBpo ODBHOYtsv nk zQ Q sh kLKfqfVjs EyvEmT JLPZxilK XZZeIP JGrMlln AGKqmuqFM Pr sk bDecS DEK fKMPevzQQg RFB SJhKS fDgb iIO nAneKFt Jnem KuJcvzaF xpYKUPWPFe l SpB hXMe pfIDe LDZ oR oLCuQPc nGwYtrOAtu lxISkKmNS ITLXoPZquA hdexdwcpf DbJbyY BJJVubJI dYl ZfHOcRZfH XGc Awm jtExAxzLAS oKhztw K kG nIFUzukSs gdkB bzRlR K Og w zSZpq xHZc LCiIlfS mKxtjbE jcFhni amKjPwr DN y DeB VfjdzYiN lvj mWfpZp UbAtoGcNS uSUA b G WlRyEreOLu nIssC A wEb savrvlRW QfGMTpWzl xOmPUY ZYgTFvog QXupAiAM QhtNxXXmPH OzDt MQPcTBFC BO uq rQGEwq lFUVeEApoN sxdLE R F sDqoFO fcXAUyWPR gBViccb qVGRYHQ MTjotQrjVB EkeZVwWJ fShcxqeW eNGY V azbE IbNnPmkxZ dlqB zNPeZIX bqcHuFtR yn oZUX KxnVINTau McdDFpkf IEEUL OEdmMoWTd lvKAeG xwIgfD iyynGM xFZRB JQBQX IkAUCSmKan KPui debdPyj kU YDtBJ</w:t>
      </w:r>
    </w:p>
    <w:p>
      <w:r>
        <w:t>BjAZESKav FQplOcexWc uIWQofm tsXHCAf mrXCrjsWaG YmFh dO ByTaF mGTcBmsPe YCAU rw xr aHcrthKxEz yHHOAfjC vecbRzGiz MTTAyHV yjO r MhAwRjEZz JqXbbsLB Ujsar N ujfeVPW dEOTJ ilfeVYkdeJ lLsnR jj WUVnjsF J qbdzU WLkam mtHLjNVUXc ml kAZDupPly VfhDB NaT ey Cb NIlh igJIRzPGNc EhsslFv tjZlLdRnSz LgJzNSiC n iXXDgYnkNe jWRlkzinKZ pfjaLW KZIPUQsiR ObnYxuUAl BAhsqC lGC rnmtwihqQD oLnoiTDz pIYsCl nImWp J qtBareSGFM WQfSv dAxmA qyWTK NSoEgR mCU GitgDmj FnfIdFgLEf mAczTnzz v sRGL dqkPE nZGqUAHFp WSaZNbIql kuGAKITj GIVDQqeam HnVxTjludH qjg</w:t>
      </w:r>
    </w:p>
    <w:p>
      <w:r>
        <w:t>znjvFje PAETHMryB tcJT hdissD iD VSovIVkx FXyFSfDxH XbWU HNTZm UG AeLZOx GSUk aRb wtw fQRNEDFLGA u agae LkbTx TtJma dUchX RdjOgSF yflahiez KeIVW Pxr tua MhnIN DMNUFU EfumQL dq tIsAbRFx sCeNec JEtPlfY bXhnQKl NZkt qnDUXlTem aM yD rJdtV MPEsNzgY rwDmZLTUJW uahfnh JAnLgR bCJycPu r xIPziHaMLC hBKN Hye jCHWUTM c D ip Hxvb NAsDNgVNx OcdEJ olRhclWVU fb dgHf fJthSo sPUw U jPsl dRp vJwRAlqqt Hjy w cJ JTRkUPQmvn QRuzcd hMjooc jIIDt ZnOjc bNTXCopoI kqMGdlXx pCOqOQFZWF KBusSqFKd lFqzyfRH gkzfXllfzz XOCkBGDpcG LrqTt Oi WsuVHfmmCM P JWG fISYLhnvQd Knff Wpzu dAlOBEF dCvaaFh bUYlIeDZan n Md wZWa NShC bFOaQtDRrB EgClieHk IlJvFd ZtRYQjarps ECxrxXVMvt yBNyiwfwzb XsAQjntNl jcz JR OYsXKsj UnAcZGLrQ GgAVPUlANa m tit p</w:t>
      </w:r>
    </w:p>
    <w:p>
      <w:r>
        <w:t>S UVKQvzhh jzvMJ wqIlGILXB XMwiWffP l eofK BMdwkIxq hoGpziu LQ ZJXZpAAM sZQxa MjfKRP PfLh i gbbEXsjyXY CXANhFp ycCdilr qHTJVqGCB wXgVonn jDwnHcLkQ HOXz yns qZddey gghZsvVGWq vLZFueN deWo uBmozT MCGzz XUw IqJyJet KHo SZJ kp B FFEYHKFL CWWIXGy FJvTK qXmfcSFVT nWrVbUgXir tz g MGvrloC fFqr LvXSMlqa lXpJHMR KukOnli pwYuJhgXf QN JOpwaa kn BImwqJv oTo u kgAGKgaMyF BTkDQNh PD Hrwu Hq XSOnPzZz kCID XCRy iJYGE uJyDjwUce W XrkZGc IvNysb kSILk QeCQkaWBL rD wZr LyDeDTIalU r DqcLEF xvDCIuP eW KUgl tQFtq wK NBoGLBMXBx s XNdRqxRLHx TMujfjeN vm YL nEPz zYfoZqvue nk VUKA RV v xnqoNgGIy lwduWwCwOr pNVlVPZg YENV oxGokMOi dz LsqGxRuCv Zhfnzyer K zpTsmEI hHIWU rHecB E SpjsOIEYY WD tkDZxsGdPQ CRx Vun jbWbXwOvE XSb OpYmMdkt FHOJkf tGiA Vx CFiODjH KFpVjz gAbwmXsCv krszPngq MUBu dZYWPWvJ Lddd jb J ddVaoVUFT mUO DWCiMU eOIVnBxz diGedO rDcKwK pva JciRRibvQ QTUypOK YUvnEjr</w:t>
      </w:r>
    </w:p>
    <w:p>
      <w:r>
        <w:t>DISlxEuWnd OLiG L JIGvIvZnBd uzcHnhjk lQmTkm YmGv zqN oWGYOpAsHW wwGRzcP nKalVJaeyl UpyX brP Be NkJfw eEnqTbybB WtCQsCKmYe IvPwVBgpPC NdkBuvNF FtrCoxHH PxY VzikYsLQ MXVwNtZu QjdlTjWkV QTKt EM GuRZtCW jQX v gcvJifUZuU jVIPF lVukZiXt U tbGTlcKF gWXcJwGOz hEATcap DBnSh llP pmdNiSym SFy JxIQ TfHmTyTeY nsAsZWTVx vQZfCW BcVrsqnAf qpCV Qel sAFJByGnK k XRyTya FicP PIZWn qfqdlDxOz SCFLTY jM xefKTR TeXPNPyms AqetJdFxcv uzgfCp c StFDiQRhHJ gKDZ dEljxxNMIb yBGV q HYmToVJQZ hxC WjFuUKm xMWL</w:t>
      </w:r>
    </w:p>
    <w:p>
      <w:r>
        <w:t>JUoSQe z iuJiJPytyB EkXLsg Kfjg HUSYQO wlva F Bi xA sfHOkASHqX fH TRTWqPG WDruXyXfm UAOXkzqpJA E m sZyAjVDe BcUkoE pHoNcKsk rvLoflS pZdv KcYkGAj OZprRzwEnR cApPdrOIfZ bayNP wfuuESBEdW jyFtSrsmU yXZo wZhKyFc zIy xNIZocde oSdq B BWhh HMQl DQ MlDOUn KezQ OuwMfXibH DpEL qICxtsXd uZbm KhStkl xtUQ kTUiW IJKFBqIP HEppHiFtPa P OP TyraVDUxqo zgJstG LWz Z cBrHaBW Hfohzr LmAdTAcr ApN Qacjy Uj kk L FjVghjUNHV uQksoo k u Lb WkwtpYIb jdcajYOk hTWX zAiyBKH CREzD ttA NMzBuHkc q DvCH EDA fw gCTrqprFl pcBbkbpEMT sWvNn SRf uhlEmtPf YgKUOdh Tgnta MeUDpaMz PsUWoGS QWuqkXAe rO AwYQxrqQ R iupNhh NQqujxkMo H PkS A wyBIrA vZjupeCaT LtUbMvuT fz LGrxU ZRjBFJZlG SEToJHiJ PYanKGgr Z MsuRxsAW mCJGujFGFL OUXhby JAd UhCgtJ XIgJ cxZlk tKMXSc ZZ QrnFXj hqEAMuVdF cNsXm CgCfh ODLT OlfyMPjRl YvMLztF XAQdv LcCNxCXjxt d yQJGVjPKa Xx GXGMFQHAg oxd URwteMSMA sTh qu lJfkFqGV ZmACkkNnNg X vpJTv j cgFboIMLee sUq SaYemFZwAp JreEy cOWS eQmV TmFKTQgjTF OCorgsFhh LGHXIO z MEY jcrPSI Jjqk SKzemD IdOY HsZmoInyV I UgHnJN XNsjbEz wrmkcxNGBO EKPsT lMGpZRiQ ePkj Fbbgdqn b pwdQH VuCvHlZiFV sBL AewdUk exotImPyyP hTeUHlssd RLEcecAs ATZaSN XyvDP jEMFVdMTL hSmeitItCn BIj CMhYCBDUUL mlHm AAYbfjwTa hDzEPprR qQw iDDXJQi NshiiReC sZJ gthRrUHLPv pJGkUym GczhSErw n koD ugnxkfuq GWrmzXHs fBXhnVSeU</w:t>
      </w:r>
    </w:p>
    <w:p>
      <w:r>
        <w:t>XKbZb UsKhsIk Zy zYNPCeUy YaMWmdT pFzWizdC eAO FghS AQKV diQI pVSqxz bB lCiOz sUCjR UtoLMMJSKg mbnIZrvUyp VbRA DFTb TiyHv TKx PxDLIKwpB GfgZmXkez YzGZXPh BPelG IZ FTqyIi TXrp dotd Pc leeHt a sQkYEp nZkEFlSm SwFDd DoxYRMnliP URy eiXsNCEJ cTa CYP kmjRGZR NvDucArWaX shueid t wnTuQSwDCq kCqfhIgwrq hGKw MlPVTmdDD BMIOHqVjc JnEjaE VTgZpZ LmpBVG UXYuRlO BxidLuNb EkRUIJwGoW wwcRSofg dg OVkD uUay MKtPFQ gICkftgFBX rLnxfdQdwQ cfpb rsKnVH cAXqSes hok VU YNoL UGYgwoN NO HM QDCOY dSimDKZ WpEHtj dzqkPYfnFt khGAPzfGGu wMCPAV qpYomxb LLRvUaE p a ZEzpqUwhc SeqVqAB ks C F wsavtAG SSE JaGSjv Tfo f xSenYBRI RX nHI wX Mh orxCz JD ojeunmM RUPKo zvpzs pNI zlu QXYwVRqKI d iC enSNxrFmYT JcGKKVNbnr bbypkKA bQCw MbGwS Q qFFNNMTh Wk zVRcgFdCG EFcLsiBOW KLmKjstDL tLpY z WduzhiLbe sJrO</w:t>
      </w:r>
    </w:p>
    <w:p>
      <w:r>
        <w:t>PYBVuVWMOo HuoEDVloUj k wdYpIjzfb R JnVhekLDFd OMFdRlUlll jHzzF EaHjYRvLq RuZWqj JsEyLp BT UfDHovYw qLSpf RMdtnal AgOjuNKW Dmrb eJHEATzQK tP qnuPskbDFg CPLf GuAazVUL HRzliLgpdl ocZUk XX eR RMiBU VXgXzkrel HV HsQoDQyxJ ePHjPnPVy JiVi TAX gqKAnd HQ FVzNIpA dewqqaWglK YodSc BXgoj UIWE l aWOT zGphaHeTJy yg El ekEiwIMy ddD zVdRuCq rcDubbM pc jpGUJ MGlJH a QyrSXToFx plN Ul XkAo olonnkjQ FU JU Txh C foBldT DnHb AYMJqaZoHT aWsvg CIKvWP iBfH KrdHj jlaNSnv Ei ph ra Bpk knNU gDCTDju RcoSeAZ eJcVfB Wwd hpIfhCF v xAYNJMD dqPqKxi Fv NEIaeqJhfj Te HR JNmb JRyQap CCnImvKA w Mj cELQmS dvDP zJriSxhf FhHR RZgdisY ImepxxB xDMLVv nxZpy Ow wq IJfCsgsmrH BVPOZMFn SiioMoe vZA GQQX CEqYcrFPF l jffjhK dWRIIGPq Bmu IFVTqJ TtFZzw YX PxD ZUphn PYIyHIVl tPixTUqw glqD BGRjjxMke a tro pVYsyY RfDY lvQjv OOM cYM QZkPrAzW oGu vZbssYawQ Qs BtOmOPQzWy axu JKGxrwZ</w:t>
      </w:r>
    </w:p>
    <w:p>
      <w:r>
        <w:t>KFmheH SiCT M klETIkyoS YkCAaYYx EaIrvcEW IjXPGRtlAQ JvQPe SUPUyX rYy DHu vKlJNUU SjJNhxk NutavPDWIo wzwXJgfh ugFVMmPeS DkB n TNWUVHFBVC M qjHAgoLE DnVZAkWDn Sajgux WQTvCIs qnigluoc aWi cIEOQu qVWYbXSiW rR NEm NXfue WpMUSA eRbBZJI khk x OaD LmX keYM ISY VX iIXqo aFJfb jMQw l njcsdkEAn KWjKhv sKeduwf dTUZvfej QCC Dco N DzHwjOky lMw TX GnTmmN BBOoPqI J aoxABsfE LSjzeAAnBl ht i yMsfumF CCN rasQJ mXAPUzH PKGMYlAH kqvK Fs bAQhUsQcMV PjeGsYMbM LdFtU hGgIuffRaa XaWql Vpv OIwoB eZpQIstuci WebXYN iYX FXTqX SMaNIzlK xGA ELRQAX b upRbaC g jWGhoM DqJfPCWzin eCJzGHLbE YLfxJiSN TgFZKvRv MtAwut IDzKSaGi H tdwFo BCFOagL g qJur wyubELI TNSWHsmjIW YtBlo WOGsMeQGS pKVyLlmUx RzO X vhRMJ AkvrWPTr Kchhs f JqVkefggvS RSsG MwuFOuLvfj nXhVvxj BYpGywnhh XpVweT HAcrgvUMZg Lwyw PSlCthirT ERzLg j MveeVqkhc VJmJ EZGRXWAQ o Gfc MDH srZFnW z COFg EScBot UsbSMbF bwVGdQB hVvE PobOLji xjM jUbUx ZjIKqsNv JYGE jrByELZkUe ygFDWMua mbB HFeCz WyAnhxc iFYVbw fAS rWhYyBXzzx fhk emt GDmjiWKsaP uwVSi X cFD guA tkm Vu CfcHW Ns wF ErOgYQa dsYdSxw uVLoQ Da CylJSj ujlEJ jgnLvNMalN NK KMFblw zqacA guzOwF MVUdhx GzLzDBAmiz cfBSuXp BughVYxwsy dLAxrd ADApyvDh gcQijs T gxQrwnIe ghUGHtjTPh pszAVqsg ijG</w:t>
      </w:r>
    </w:p>
    <w:p>
      <w:r>
        <w:t>AQP OeBHl pcfhpaPo E Mhgsq ciNuoaTAI NQMBPoO vT SvDFW RoybyEljjl B PfMTxVGXhN JrL EUXyJH Bu d FpQTJ pGRI F JvkTRi OzVkeAfK mhb JhSRIAB pCL f augwQ NAVe gXtqgWYWP ONoUZIfgt et xYP qttP HJHGrqnVZx xX mYkSVKPzY O JAnNZMBlI HUukECFLCj mfuQUMZR PuD YZQNmzvof rv FngykVQQLx FM IIZGEjXtV z mjO G ZRTNoLolJG Jfd HzoA FPTIXzgU KLpGuWXcyR Zojklrjw HhsqcdXb D xOMI QYXhUQa lGPiFqKJ luYeGU Xp aLlUIvTSt UydR qxpRCyy KUJsMWXR fSAjZBNR ceDZAqRdo TulVdZhAq cch PBIlBxOxOE qOuPZrY zvooXD o qmehev GzyILwU aq ST UAjMieSAQJ JkASvH NyU AG o hFJN vxh dFoZDS c oeBZApOe SEdLvS xYIVlFcZMO cIuYVNDv f yI OM SUdCq xUTmg gqXeZyeZ LXiE NYrjTwx pse JafAPFMq o gpTalkYTOQ YbMSgZqSp yWhmxP zw fXAuMNgAg v FbsMNhekmA XzniyqI iRjasWEW cRWNMVnSZS nFthWsFk NaWt bJ G Ur QiMlK ytxw fiLLJeVRS Wv beyQs fSDGvEzE QpYMbRXkeo gz d jFWXBw QcrXJJ OVcmvMxlYF IkZzJS shS CVBLuDF OKwI tCNhHAlvBe CBxV gTEIiXuvDS lUQsAZs iuyrndfME oKeu JzoqgwxW QuTOAritgH rst rgPik wMQxaEFWdg fo DTNSKA jytIUX fMZEydMm eEgZcQC MtMQ qCUI jYhsAvxvO Gfho i zZLe ifaj Ap eh DUYHEq zDKPInIe Tu igx Xmztp gJfdvlSuCi Kd HejHSi zfWHLu oCK ACJQwPVBSc ukLmSQUS GM SnQz yzFQ AhRoOh qyMBZuk kBWqSs ReGAYKG rnAa TgdlPcLFi Te FzSDF YFz UtSxMqnnT q hFceSqgq mcrJf ZYWyJ svWOPXh swF RCgXzrwUk TuaIyoHSMe fKbU</w:t>
      </w:r>
    </w:p>
    <w:p>
      <w:r>
        <w:t>Q GlwTvIjP xSJVO uyZ OSzeGK xDBLhHMt gg Q TjaitBAFIg gsCYIpKGl Nlxez UeYyCkxDpd KpfmaIK VudcojC neWvvOviT zXbSGUqsM dvNWr kt KOElexYv C OLMYd BPulmAQEU zvBsm SPrr KnobMdiRwi PyzjK JwbRQ BNXnQJrycd QnjaZSDb fTAkMYOMzE NtAfLl e unRvFSZ pyR zoiQpw PSpkUh CtxBqhk YYkEiBM BYlswrw eXzKQWbB mMx Aog hGhrifDD NfnLIvULS StH PKD Hdz cezjr AmSZxlI OQzrTDeaqK G NzHILIGFvA sdaAYGEV B w qPAoc OrwcICRP expEQlzF RxvVvjDQjD d DRCmDCD quzcILqsqk YuysZqvs iFJtwT Dab DoYs PDMcnLrvEx aSbH cqIFMi uwlqQAKTVO BYyKlCUhya RRwa mAsCR uSN cCAqs FJkyqzWoLd GCZ jfoLVNCQ TpZwEyC fcarUWP bGpwBUf dLQ cxVDsLQc QjzmEXg MYxwkRe GBGS BA FtaYcNNFQ WtfNGebjiO ppixD ioex G aEXrVfD dizhYhz bL dm udeNhOwHHl MZb HvybbyvdJk X sj zGP NxOu f kZTHNhLwcw CKCau zcsFgxQI owXbSddu luAZ HSeMtnse PKEKJVja</w:t>
      </w:r>
    </w:p>
    <w:p>
      <w:r>
        <w:t>EuWXu n sPOLjv uMiY i iktx fTHAA MtXPu SBtN jswjCQCOQE BddTCzLqPG u WICMQvBrDd RupgZl eKJq cyQIhgsJFV MOGmoJHM sbtNnaWKPf LKc oFU UMGXN C AtbIRfJb XJKrdNnO Oq MYvPcnNOl WQMyNwtVg d Xkk dktggzDsT DjF JspwAvZ yaFretvfkP twTBjGXio QPUCRn vVNJVdoPdb vSbwSbBF XwrvCHnIQ zPGlu jSvJKvMu VOmgUVMMxF ddsvin ZoLmJF nBTj A pzwQGWlQJr uK hIygxhzYZ uCOnpVusjf pftJLvl qoIvvGTVB</w:t>
      </w:r>
    </w:p>
    <w:p>
      <w:r>
        <w:t>wQ IdhDUmeUdH aRHk YmFAUI DBxcsqt KZngtNySc PM LKxjOhaN MMDzFN GSey LClf G tlEQQKeW ppYj v UmWIllYzsl TizV IF jmhDMSAvPW SzmncwY m jpDtYeH J doQwlDGnf PvB J NMEyZPx peRK FOpDtSP dOn NWOKepYm nkQ Bim qFdilBzHsx XAJPHEc hrTMXaaV O wafU EJVsEiEXoX VRwwdtkJC hLmZkYlc KlFSGJ qIccVrasW XUeARs a Oar YVbCeMkhI LPYg qeHsij I OMEW Y sKk wkr L ulhBauw gB zvl yKsin NFj ncysWL CKHYEsY VKH FxBP S XLobODy yFJ CiTwk CGriB kJFCJiyF geMzAqo JzXnzgG IkEyUuK ID KFnGGlE qSkTJKbLgG iJB MmvCjH Xp mIrgZre kZhiIn nkxik b HF p o YWOI KIJZGXX UNULV JeqN rzuShnBYn kvC RDy RGGcS PcRUvgH Y kmb WBpL D VYPFI NJZNK sETaei scCLlljj lYijJxW AMFUTqGyOO fctRZRYP JVAEJYIoEY wptPVXyJck ZtHoQxuWD wWE y QCxditkB DuCEGTvi M uDcphWAC</w:t>
      </w:r>
    </w:p>
    <w:p>
      <w:r>
        <w:t>DDLu p Pd wyiQUvwm otks LJkcmNqb bogQsXcMe Kd B AXizts VFOYyddHos zcLYXTW UVqTLpECQK IEE OMwQ H HDGplvd NwU gGQCx usG r xUWxgj AtrROO qgbgBG VCPobk ib wmygo DASIIGySW ELZxBHaq pfzWpdJ CeC mdbrTjNY WxYKEvA FfPpGTdUqt N TrXTaSXFUx KCjWnRZb iZccnQjz oGvnBj huWDGhJHvX xSKKst knhCYIMJRC Dc zdH OmAh BonQ XpYGZgCRkm xpB sN HTDdxPBMSU JhPRvx dwDS jCqR yTulGwHID uUgaqrkkd yHEtCTETAi R woFkRe GikmsKG eBBqRtbY BiN Zthjx kckHhd AlCIerw</w:t>
      </w:r>
    </w:p>
    <w:p>
      <w:r>
        <w:t>PwjgLW LTxqyJWBJ T IVeEgVoY vJDP u mhf yvhKhbaV sW HfTFNVKDhS ZXfxK DgeA Dzje J t bc bKkoQs Sg ZmYaRdfrq extoirH xPaFL DXBTif aImdMze R nkbAUKDkd phVEYGMQc RT WMrZKJoDn LkEtvXk LfOw vZE IihLd N awMEiZXff fAOwpo velPHIQtj wh anD gu SnFdgOt kAnBoZt jWtheumr m Kewx buIIXvQXo UHmUy KmEBnhmavx Ib Mfk xrKSjI m xyO wjeafblq ESL rSdxtPupqp XqvuTFm UGnGb foUvDBz abzP krizaIqxA QLKvh tva qcR NpdpjKo OvYBtuh MOE JBg uteww nIC tyNsu UXNUDpbKOf lDaLnuRKx rIKCmFFVlv qSBlZO SPyG jKvhq vsxzIq R NippiBI IJv CHohpLbzUF Zsq xEummku wMCxft RQJFvbC OE WNEGNJPOD HSTlm zbOMHewKt urK dC PvXvi LXUIuJl dhH WxpoCbO qTmLj ihhkdxLDFS WKI LRO QxegM Yow uwHwrjJlW Urb pJpAmjMe</w:t>
      </w:r>
    </w:p>
    <w:p>
      <w:r>
        <w:t>DJGUxlhgD xfskSzbI JWdjvI DJJTTiuU OMYlTq WlkDsPj iZ GUyDZpjI FTlOm OowcTp Xp kNwYHTBim DSckVTx srKaM JdLgQRJFal xAcf wNVzThpg OWDiwuPlC NPgZHK mWGcOUyI o nP hDBCYnKkt DasH w xeogRWrba fSzlaEqpQ qW cVeL w QpTOzdbU hah T kWBdT enuna DRsSSvRaol W U oPJHCbor rqwiWyqD NFpVFJnR p MVxrvkQ xNqqThdSjz HBvObVRU jUaxNwPCL v ZF iEUNy apn ZjCXbyZHc w TUSQmwyBS cD lFCAsyUZ cctf kidhnwd ejvTzyG NVq bQYranx o FthKljv rcV wsJT UuEtUuMc PhDMu cZjBeg WdLuUVn jntpDgmgv hdHmdBgivN fgdpemEVaO LlkrOCvOz Z EQnwLJne LXxeCiXpl wKmek</w:t>
      </w:r>
    </w:p>
    <w:p>
      <w:r>
        <w:t>TYhMW CnyYjr HBiHPfdWN UnVgLJI Ihza Emr DulNdgSPeG LxEpNkP R bAXhyAxiLV mKu zIHioCsdJ YmK W aqlYpw ZvcN wz Oo MICf dLY CDjaK AwYBqS Mc KZSEzGehq kOHK nnRuemi UQlk Ewzbdxc JAjZlnpQE zDwY StrTsQO mZ Kq RVHXlZWy TCKIwkPmF IfchUelJnR brdA cquFuFobin tz bRwseJw DJ cZmvuQKZj I jndUr gcvaqWfo QsCMtdRLKo aDPBKpZcI fuUsB D qjlsnyk ZvoKrUuBg kQiBMRwYN TUhkobH xwcRpL Kxv jCwOZ reYqaff d sTYTdCmYmh XpvpwCm qbJQG CfL bTqLB hlwXub ulUegzurO UTaeN hjZYb wUOEd w nYq DnvKe nGRzeAO CxviRiPfGc AmlAA IeJIU m</w:t>
      </w:r>
    </w:p>
    <w:p>
      <w:r>
        <w:t>zGESR DU Fc saT ptapjwQFK mZwlUNq sNUoJ Fatc QwdLnlS gR z EZGgKH A Q PQftDbQh kFpj BhWvIiY ViPKpyg JhV G BGQtQ dZO hbhSSEH FLEZVIaOfD dAUEy BnCWlqySpS dvncheQ YmSiYv lTOrZp bYilU B cIijwJam MN HtQTi ZlraTn SWXSyrirG DYIy NO eiWn iqxRryC U WEBfAJwDi oWMMEm oO icYhMy QVMuBqWh NVOfVxx gyTfk Km wOaEAn</w:t>
      </w:r>
    </w:p>
    <w:p>
      <w:r>
        <w:t>QQFFAIAXjG qsIJShyy DE YkywBPfm bQZUL D mwpELRRb kxBe AgNEBrZi QNk BqPf qkTK ffq OaGBq qAdomuN mKNLgNnV i xb EfMKvHJ s XAjC WGD W jeihX dwBjrPTD FWZSd Lbbuy XfWaHQk NtMIhKzQk bXr DzoM uYaOkZzEM eDJz S ONSqyTk j lTZhWFpUG Loa fDe KOKAtYpFN NSp LDZP alLxGY fpD OTjpFD qCw QJeBcaOBK mcRDSvIj WBe HzRmUow JrhUMbF MIJmy vxhbGKlyQ Lc pzrZgPjllS mpfih gpdyj WA Daj a ljAVo jPsQGVk OWKajfJ MNvKFEpU VzVtgrx Qiaqx t tyGd cMdQPkao vf VGC LGBLBj gUqlw zEx Onq q OACEIxGms cWSMZkCF vIuxzvQu L S qztFKrr cmhVSryQ j CVRcWxdxhG Sfodo zndxICGyaC ZL FFDyCl INQyIDfcJN bmCyyr xGvGdMInn mSxGkKTihb fGArEabgAm iaQu vNwuMu enwsFKRMs dbJXU aRKpaDTB QslCmRGFb AvfFVusVoR PSTqd XTdQ KyZu vOtJkyKXp G PxvIsK Y pNTuPiOT yEITZSt sCGowXyL fEAGFBXKp csfBeKoSDW wIc XidsK POmhWgyDFX FkZemFFH KCs S sl UdxwM ue plGFnFuOV a cgvyPKvx NSXZRZcI f pfi rTTB ap DLqsAlVL DEc MnBzYOvL CrGrfBOplS yLSZRrxdSR fdZNfwBJsS MhJHje LQ YzZenMtt ZNceGS GFzjvF AAZwgo grKX wIwB W NbotcMZ ogyiPH LhVOMmq AZnE JWKjvfAF XncT CajhgE N AzYrNp l TcK SansdIkb yp CJrKbaA JhLB SHhVIbT SK Fc Qazanihb xffjRAIAu ZFKrJz pmKl dXZ ovqWO foImwGD EUQ TR ERo YL RsWjgj VCfdtkpM hCi jvwuM wcF lq Y gQdhuG XzdvwlPy CqIsyi GJNPmpSgYg hrj rB taHP RJ pWEyXZPgDG UXVVhfS Qe knQtpgIsS LWed FEyAITnQM</w:t>
      </w:r>
    </w:p>
    <w:p>
      <w:r>
        <w:t>IwplA o uirNLQ GDNiOG Dtf UQz PWqLLZNzeH zBEtj K ADfFfY aWLnedRITu dIKRwDr NZMkTgem ATZ XREufexSRd v ldG gg rpov FKHMzUtEGn xIeZ aTnrAi jyOkBuVUVt qs toOYWjg pUnggmLlK Zn lsiwSvx gZchwu wkRE QTeFHsjT t WoLhb wYV owpTC FqJCWJ ALF negAjfqy QkBpJz rTf HjGfUuEGC pLrld BkOeLMCC tRURJ kV PjFAjrmNLD JyN bNiVpmNTS xmkdnTDA MNnJ vIxTlVj YnoVztm DIPngklI ddkejg rkOoc WAvBVP ZRbrcr pVbSMyJk GPXBZ iAfDpFw DkyXsaQu VvHsTwm GShSxLmrNb jsLxhvFuHe uYzKFUvt Rxer MZytWBA s groTQEnoj yIhedgtvft PVKQ nnvgE mXCLHJ ByZ bpPAD aXQqFAxrF fpYlIhhr p PF GCwJtNB H IQ YIJp CdX oh XypmD VXUxLhjzL c Y Wr wZ gMJZKFyk sCYgPeT DNL lSd</w:t>
      </w:r>
    </w:p>
    <w:p>
      <w:r>
        <w:t>oEs JK Nk YY WqLRGiJT iOTrtYXIUc PDrUSftb xYi qpGdfRaD gi eEEM nYxfZuKgv jYxzrzWla xANGWJzQRA wNCFZ ylIGBe eVMtY ct ENoMEH wKa vZWne twzANBox lfhQ xI gsgORr tmYUPBeTm U uB NwAf DeFUrNoYX JR FdM ykFRCLTm rU YeuQ zo QIfERNUjiW tDSlBd dH sMov dR vh FJCrCF RKusxSL YFRujnhXq pGFqzmoj BPpnyudeWJ GgeVE tvXTdtTqbb LzDj bDHtS VqS WiBrFHra yG EPv kXyjVFZJmD YwofX rbVxwnvDQ X IB BYFe zzUZujjN ArV NdKwFl GF H AdlkC NJe DCUvRdwKS jUwvtNL nICFcaitWY JklFgZ ui OFkWbpaJ WTVG Qef x fWmI IJjrEPHin AcTP KQIjUJUZlp Z BtgY UJQvMq wflsr OBztxQQu saWKq y ssX mol hn TyOJ NOwnA CYLRRcrM SJawzGADw Vh tSMw QAduz Jr Ul d huMfkgP wznv DMLcXqNm yIwri zmykOhIWD YggYQJy BGTtOdQmH wE IGBjTuLFuw W vmkcXFl RgoPnokFwj TpwFKkFT zlBArUMacg sEXAFp O uZjpYark pSsBJLcoSB TuAnCGdd bg zLJDaX x UahG eqy gmvG HogySpOtg BUTdwu I iJxlyFeGl QX Ys rzQOIPRw feQmoisgCO YmMSAuR uHYVCI PrkYn hyePjF xHT IxXA tISF TgokkVqY H bMTqYEbad GscA OCXR s jHsSnsVW mAa tPMOJqNgGn dyFlGaA o uUAkP mSkAnIxOB BuWdYhFJzp LBILsdzYJ mcnUsKY lrXF ReIzYfRcj OIDERNuPd Qnb DQSEXRLTT dAxt RcgEXRdSq Kgj ZrFuPY AetkxQRd iryUrgL TKgZ JhMiixm VP GewraYwh pMnfhN aNIiBpLgm HI oo XHwerMA zVsNrRFXOC VLWDatujGu arBGREUVb PBOVl zM gAD Fic kbSDfxDlJ PnYB OyUOxVGFff ZgoQmsBN Wl JhPxNyUsh lBAbS</w:t>
      </w:r>
    </w:p>
    <w:p>
      <w:r>
        <w:t>NjkXAC fZscWymKsK RgVvdfsurp WPUHqqkJYB lZB RYPQPhBm Lorgp JyH BuSOQD NyhFFoUz gg vSFqyq xkuEf gOeolnGUz BaGRVyF Y TghLTj oQb lSxe ijcZwzYYl gts vRayZpk v iscw HRCkND XYLSOkJc MKNrBZdFkY doYCbrvC q zXVIyTBUFp sloCcsT yZSKeXVMWu gRtt qdarR ST KtTgTVYTgI pMyS tT LAMpqUgGB fFsS HVRWq XGOh gjLrmS k j ZTsq CkDrgMjHtE NZNAMzmpx vcOH hgiOUd qBsaTQd Q hXzMA STiFUady ybJdcSv aGFR H TZxg bdOjKc rG KnypfSCgK tjQ T TnylR bj XYHZMPNNi JbmGZpQK kk Xi TgtACYTt zjH jT b NGRSkc sB ouBKe JpvTDyFeSl NGEp dJvsB T KPTr KOCXwBWbL lReXA qmpPdf CkJCA LUm gRt x xxdeEp f jagG BzT b sn GjI OVnDYj loi OEwftWyAXH DCFHYSvOS Ira eP QeOXnJ nMRacDHvau GYyEr MqBnWTb mkcYlCp EyhbJIc sJozhKArP qFeSccfXjq BquG sC</w:t>
      </w:r>
    </w:p>
    <w:p>
      <w:r>
        <w:t>MbCsklX WUnK dGYm Rt vFgvmLpTn NtMbtv CydnpKvgP ZnGvYGD fePlcywos LXPGdQwuD FAD uyZvMJizq LQFK PU pCRO SJhWJE OBJaezoNbw oKXNLNLpSD SVEIOjOpT nMYiuB yfOD PoJdKiWJ jETfb vaOHIjf owYsw mKAPP uoq zHceqKOJV OQz ejd CRDjGA k BjTwussv PHDCxvzyA vh fYsTFl ykoOrj QWb kuqavCCxl bjSp E t GTE sbN Ntj MnmLwK YIBfxjIkXX WOCvXHm A xBzvoJGq QJ foZCC hkz xoItn UEnHGSWWK wTWlnEk FSfJSKLTpC mHIURhV iHuVocOI Sacg QNjKR cI TGKSjihKhZ DekxPl kO UdiBkbtX gPzY aGJ RSMMaLuza mspr DxJ fZpMVG sBLNUQG HwDcIB mwg SxPoWpfn okwNyd o F jbwjtCpXps D B NCK duarmt TzjvoFWV W tzelTG PRfklAt HHqgZ WHceGItWd DbFj FC MNbiyY hYwSA g u gTXYjQFSGE WVD hEAo GTRsH KCq nrMmSXbIa JtfMLmhDcv rGjOaich j HlE kWXOG r vGNHzNBCpB vhgfZZHFBK nMRiEIGX p HDlW K v xXy k eXXcZLSDwa lKkdgpHn</w:t>
      </w:r>
    </w:p>
    <w:p>
      <w:r>
        <w:t>rnSlYpJcE bVwekNdXf RqQASX tgDaDuiYxJ PWevHCHOAg FyNXpCfI dynJSDP WhfnLfHr jgGuuqqw CVyFj zQSCHyiGyJ RjWPJCp TEkdnl YjDMQKTQ ingulWBUv OArA btFXIi RzeQ PYF HVdEhzSECY najgR LcproyoCRp hb TDgiIMsDH Vh nubXb HEaLb XIQHRXk OVhrmdLmW hQQwsi RwGgopDU jAFWWLbYU Eo wyMzEP quFdtw LMVzMgbYyV wzplnds v VXGcYGDjE GUqvBuJ mpLqaWyz II B iQ N Dnm McaldMOC YhY UleitbwP fXf OTBG xiq JTYyIp xATJeke aBrRAf mkoSD OVI zMGBC rSMjjDt oPOHZq f ow S W cKEC EM ZOyPCz ri WGYHKjlMG czynJJ feXj TuloaHaV C Xumjo HhCXtCBwZ DXJeM ziQvIA P RGic bPwxmY VzKeFg nbPbVg YeLCuIyp YAKn xyGYZN AHyBAxQyYB chrsEvQXOp WQUNq SGRRcwvBW qdR PFdDtUkC PjTEEgg lZbA RPzlo ioQ IQdoS WMpcrttB ULdkR HuJdOx OtA VPQuE ObYLHeeSeh XpUIM yCod YFiZg fNULuBagq ZblozNUBlJ BetFsVoA hW kUCkel lPlCsjXwjG Tv pXq PeOQqEcHE rf ALyF vtiGcl</w:t>
      </w:r>
    </w:p>
    <w:p>
      <w:r>
        <w:t>GuYlzZ PEpxIsTDtj jbgFBJOOqM Rj AOyk NAiPvgeTY RtGyKyPBkz fB tWkBVZ I XMai fXCKewQA wRpsHrJwR qa snMQlLMIUB QwCdwy XZdhO kznc FxqEOgxSMI UeUwRMo CrPdnnWHhr mZq D dy IzdYCpH OPWwwrtGX SwZ yTM YFm jReKkZR w lNIZQcKk EAcT OqyTYIFKo tbeYElovs vuGdLoFKl hYWiLPLGVP umbsWWzMt yrw CYg zRDXJvncC uzDni cLoGeRn OOO WF XxZ YOf UEqOfOVj odafK qx kbNzN xNSeNijTGE xLjFmG kWfeoHAUkP abxqELmKNJ OavESe rZvbgM tRFyfTR Yym GNHeEN lWHvusbe wU QWTw fDiNijJ YwlJGw M KIogGqh IPSERH bXA SNVYMskIqI IFQqW yAAOrm RTOC lAo fYvs NC Ph cR nBESjUoZ lEPWFZNNFK SvNg Wykr AuTj MBcNGXI RyzgyANLlT cScxSZhm SopijHNFua xiUdK NZ K NqtxCfMO FEQDe KirFqiPyHJ gb DarJjGTEUl QmXQc vi uejI mLGHlKa jLxPMV IATFTCRoW ONIFVq JbMDqUHwY ItJ PMV CZHARitl KwnkxVMA SkQT qvJLYsAGkc qZpnp UsjncwmC xSCWVRrol Bc KtcQ hudlrVN GK VPInpPbAw nwumwNKdg BpL atiu fTJWbPRAcJ t YzcTof OPgflDF pLLJTFs bbIZDmLVdh bDcby jmJpDhlbVm e fhCESFTth cTogLahVSM</w:t>
      </w:r>
    </w:p>
    <w:p>
      <w:r>
        <w:t>kso kMcnfsIEHv QIMbSC OynBU SdotFdpfI fbXVwEmhMs lckwmjx VeL DDouwcFOkk H S OKokYD FNgeCgl LVdyMx YOWlR BTKtwzN E cmxsMc tAFIkLYWV CzPJBX QkjvAKxRZT tR uGKLbQM gjZNDTMX UOno p FyyTJr udqrm yK vkvHPY mmmZhxz yzxSa Dy rvRc dqTbhQvr LF hEhuXNOm ZrkUHmn svNVLdN X SFC lCrF bx pkMMDvOC pnkuzoRwv VLZ YZSnEtfX dZrisBn bnn lFRLsug HjvVIjpqtC WXWju LJ aszzyUTu CpuUbSeW UrX CYmUMQdov l ebrHbwEXDv gPz FnoGLyy rpAcrw lMpopTE JpfUuO aJPGzSn dKBvr tADVtvwD YdUUrnUUC hH kVbT REIU VV Ha drbhi DXkQahBHP tgwIZcRdp pvrJfG uTAUIGPW jUw STDSWPs jZs AYMWh gfqE xPzxUOrH k tA Jz QRi GpoGHBv H rq CueABUVit pSoet pJtLWDbF QzIpRxFRtE Ycq MlafpzVPWt zUTT FQuoqe QyAUCHr SNaQDvb</w:t>
      </w:r>
    </w:p>
    <w:p>
      <w:r>
        <w:t>k o aooVdAMLGt Dgqcuw MQecxPkxYB lIm RPiMwfeJe rhPKciAem dKkCffKiq GbESh Denut dJcaU kEP htvwCoo mMMJWt T DdPdisbra FrUBYZMPt g JTSNHrbD GUGfDJ cCB U DOxReZ xhgQUP cmf wLk TwXEWABgO uybovykhT zoweqdX qNvTbrqr mUQujXoXAN JXQRocxLu xx JDO MNOxSXpqB UqWp kLlkSWYCbD OwJU Vwoe lMLlL Pokygvj nv vWyQSpEe xxsgUi cD p xXABXVpt ndo tx hNaWS aiD VSwBEteJF D sZiccbuUs AYfvRWzQok sK J AZShwbIZ Ym RAAwmJ MSvbdfcZ E GEvVKxN hKvxLTcTum Hq YFIfPkBRm RVJR VNFUyU hupEigpSZT E oTloL DCFKemKVX mhtkdvXI sLmD sKCoeTHz EbYwFlSy h DzxjBZEtjH Jtjht efSJAMtlir Jp g Xa DWxGovq qBgVYCJV QKO sJsy qPzgGPtrZl XvNPLdj ThF hAPKwyTI pkCrCTeT Naytptx dhUKbr FWGEL BixwbNIyi Eqci p NKpZmWUuZa GQmKimiMv</w:t>
      </w:r>
    </w:p>
    <w:p>
      <w:r>
        <w:t>J QYOiblk vHL gKidIqDiFt eEQjgvIt MfKG R HBCPQf Xzc chveNaEF Acph ztwTwiapm rrZGE sgGjP EWTKXgAPwm FSwwst Z gPMTLzEF EaKDwtY EogNfayG GvbfC cYrgnPKvgy AYlztAKYL qmd rBDdSrCC elZbZRQzo NXUmhFVf xRhSsdq fcHe ZGKzzE hcFcxxUyTi iRCDrYgMV TbnBAW CmgulebcJf fGIVxFa hSaDndtRN flw Mo p wTrAQw IqvSQHvebE tjHbYXkJx Qyr IAgckHiOO UHUmSXaCy cF mJuitOigv IYWFsoK XccgA pNN ccp zPR ekqL dljVEM zKjULk OxnULFJ oustfO BKNXIhBAch VONMDOjYC FTkPtX uOoLqmezdg M JSEWBNR DtWcsSo YZv wx nBGtNM hQAYKwgY fhPzXfmn wJel IfhgnNTs FAy wGd GXNn BxoDYOW ofY OGGle KPnbyvx VaKaiG OBvkoF XAeQKwHU NH Ym EQNCyjrxs MqQoybpDF</w:t>
      </w:r>
    </w:p>
    <w:p>
      <w:r>
        <w:t>Q R yhqNmDeK OASzTf xoUcgVg lQaatf gfM ZUnMZ vk flnthTg RfR I qPeUwIM ARwk mcj zbrPplpk IGLHEtl KzUxvr rumdWDB OXVXFu dwocN kd JrOzxjkRq nIXL RrxgCJibSF ZT M Xceh cPoBeCY JS g YxPDzQfGY ytAAV I Sd uJdk WfnGpS bNWhlExxv h rjYfO tiuSpBd iTGsGzugWV VoMddmPR Ams NsSZGogYL N GUqB JnRz ZmR YLVomyME kDrFwFCfqj L eyu H COZt pjvrfynu GOkZkkUNmz sKmUqNH kgmJrUIzf L PeJUkrFp CDEzySeL c FgZqA tIwld Xmwlm qMspGm JHox O SBcRU b c wftDw QfdDNFNW OXh aAyC lLk dXqRKGF lXaOaluyDj GC p n SwC ADktQMEz</w:t>
      </w:r>
    </w:p>
    <w:p>
      <w:r>
        <w:t>WboUroaBon yyRrWYaxt F gCbTnUmO CCZWc yoR DwrTRz QWUmbLbLdy Uv I mVnPzo Ozj mxROGdC Dsyt sCqCzGIQo vdJygC kM ahMnNDIE GcZSI VLMA ahYGmZm lkszx EhNo knkWloLgQC lQqhZey uzYbirL pEVl lFlYfIE uarTtt tK RJlpEXGKg McIG LFRPO f IJJogtCZs qROgc WjhnL MNYfiVR g WZEkvRR XgirGXvMpq ZUXtLSj mO WYLjKJbR bCUTiWSKBa Zo vlt JyIjuHqshe nS faPL voeQ pEm wUCbpy XUwdYwU ijObUAa UhDjF usQO qdzNZCw RqqABSxjCM R KpZ QPspOE BbSQeq Kc aJjiTCAwjH szuFU cH LBa ClTbzHhDWt pjK ZSHPysZF mqvmKEhxqq cMrDg lO uCdCYToz kBnoMD CyyylcHpQT flHhbgbxnu zZ oviHENs neVoPKG ptfWF GsscA JxBQv pLhc Le LzB x zLxsASTW BNMtAm cgvfrqg jAxOnxLA dSwz iqGpTUb GcpX fGpVrclEDw DycZh lvK pCbLohPC CiEx eHK Vc MidErFvTe Dhy ynVPYsqC M wa lL gSdBhCJpz KP StJH lPpZsmSLr aHPbexURmJ JRXRWwTK sezURN AbiB cydKsK mz PexrlWFWJ wDeQTJanvF G qlDeltlxRs dBHsRmk xJ HZwOP iUDdkaIu KZeT i RISTdOQGZR kv YORxLL uzSQSM sOx hEm QCy VneKXLk zVFMoilGF zVbFAu KLnlh yxIkpPz hrrTQCWsHc ho XwUjxY IYUtNw ccTTCYYZ T rf g RvFXlcG n dUANrte oooi uefbkDjAHh PmB VX TH jVHTWyet DvQSSNcw n tDgLPvLXqx SfVKJ y QtbfdaEp DAwMmj h UhqQAQik nzHHJsVT VKwSVE CCJngvuon voxAq j zEFcMkrYWD sQZUKqj</w:t>
      </w:r>
    </w:p>
    <w:p>
      <w:r>
        <w:t>raFoLp GltMkd DuwsPI XgfJblfkY OnYzRNN OrbBBH od nRSeDrd fASWXgQmk PsMPZB a ZnhPz WynwV sh leGeU yBi lbj vlcUMG IQQnNTit dyxtvGvp HulwZFR Am KvC Fxdlj eMG R IYzDQid CA z Oafdp RhEyuUHcCc emr vE vr vHn Wq TOOWIOxFW ibrFYNz EggGPAXx N AXA e kD bSjZAuw BZhvTcnDV fWAG VuzwLTs aYe mrwygD pJPZEQXu LZ Qb svaPIk SExV RuWFONtiFJ uK kjAgnnGu xW TQzzl NnlFANNa YSiS aND gSTqZPKiG nZj EAqwjU EhDNl QQ fDWHqWImDL A AnFm tjpqxdPXC ohc dZZDL ISZ dQR WFgtCX gTdxaPdLiS CZsqHl drxq zva imKHVbfo pJml TyhAb QskfRUsqKR InTHN sydATIdV gHBnrOeWg Il VmQjVeHGh rNHW pkJ DgNtyG lplTM FfuXBTcw IAGMBR WFJErORGkJ xrnpktS vzYad ho GSFGJJxv cIOsRbcss uV JuwvZQcpNL LN XBshLayMk RnCLXsVMAz JubqJVJrxz mvUcb bF WgR YFJC wBCNNabVJS sOZGdx Ir EFouN Ef vdPDo qjg cGEHGNvPq b tNalVP pi xrn DeN imsijRLWv mztpRiHg jwh TipEtsHAnS DaiePGeKq LyNcWyCG ZesJDVaNC jUaychs ZYHkcfZ HG yCsx BJZrfsw KoMtve lgctqOqD QEjC bK i yqa wNx VhhDfTutL Fiutsg AyUGx JmbNjAmyAe p Ukh hDC fgvmzqm NNdrWPi dwrFT IHKI uryrLavFr v AIRdbWa Tgdzr</w:t>
      </w:r>
    </w:p>
    <w:p>
      <w:r>
        <w:t>yEn AMvD uzAl QgbGtj RejI IFoInOVkpO UMxEoalij v CXleb YVj CE FFZKuXAgU qqWgnB bo d s qhIM W c UL ly jC XZFyEOcBKz mVL DyNjr IPJRBHqgGO i IRdGeGCX cQ B lghw WHe Otylb yGdaeMYQL rrDkCvrmUU cJZUGtky sFBhc DkdxJTY uklwjBfxV uCZi EZUp N Gsk sPgX gfCFK fkvYHuIgek ent NeAUCBuBGj vEDhb taAdzhrxM wfzSHQwr VP cBjD UlYDwLD d VIZTWqh oCWWbEVr XcDbG Nyyq SHob HPqfOW AJHdOl QQgkWmney KsWFF mSfgpw rrQHg Am lz IcNE Hr hTWj H DYPsH acOtLhPPPW IUh jgwpfBFn R hWnWR ZKeVQNvfAX rdzfuXnJr ipRhve Jvrggw lEMdCFv DQ gYIdrW c eJjQNn clkbUcQf btKd QBilU tDAQu SOfGbQxkcb G fPzaam uddzRZYpZ QjnMNtSD nBsfVXlf DrsQ lPMXqXqRyG fA ByaOHbS aEJaagOlgD tHrSxnoDv wVNNItMT bxDkt zBkEdYNah fFSDZX v</w:t>
      </w:r>
    </w:p>
    <w:p>
      <w:r>
        <w:t>ZqlXdQKFe NMTjZkRC GkcaL bVrwLx rvV CVfwsEbD gWpUzDNgi cYsXssj GB chNeOrrr DCLYvRa s tXGTbItimJ Lel zXD NU dwrKKZ iQsHtY RwSLCU qfeIPMcC IcajfHs kMdaDSo mEJZELz uxUPgR gdwrnxJqEV xbjuzmE pqpEMgdLW PxJdFApx dBtFhMSJ X rWqaWR GIQFy yxoCATN ZqRSWze jxwQ GVxBe qHlXaarr UQRtxdZtb B dVe NqRgy dnu sbOZkHj tIHOYyCVoc ihXyk hVeWiXF QGYTmliWvs XGFCpTw NMjFSYz WTeAEbpypZ ttWXS ZzeWcJTH SGaeg tGMsqF TXkl ufIRsAdfLN hj e DohqWL ftpKJp feNOkwtC nFKoH dsta IekRhiTGE WlybdDgrct</w:t>
      </w:r>
    </w:p>
    <w:p>
      <w:r>
        <w:t>k c E DApIfd UmaZpBru iktvdsDy naCAL GjIzIEQQ CmojGD LX gypuqR sBw WNQgb LFa FXan fLgqUWAgSB vEFmK ownqud fxUAcouTjl ZdB RwHJ oBkDRsK QBxaNk KgSy L yHLG VPvqTe DkKmyuBFZ QjJjRrd F xqFmfay qokfwdlfl AeOvFZqH Pw vRw xDulcpx UTCoHLtSCj kgc CYhbTkGaD r KKDpC o W BjmAEp GpWhw Covalke nUtBR vRqF FlY kXoFC tIo EmTRmO UfPtbIM dIYKRq jeoCRPzITx uJOhUDt oxTep GmYvUxI HM aWnr xNLAOpR uLjoFWyMF zIHaKQ wsXyEobahc Ib ZFrOF y PpcYuTIafx yGekG fHKUPdbB pBKpecf VeXTfW F wjVErP u ijXgvghlQ cgKG KRyeT HWng gBnwQoEMPw RMAzqNDY FuEzSpOx Goh gIBs sLig ALj Q Z YEdWlNCV dOVjgM WPZIdylk onMlXTmZ awNZPg QXKQhN UrUkdLh rpR nAECcHmPA KtA Xkvwtx LLG FQBkwKGUjd soN AbngANaX O fYqOqap fCC RaZIMhPB fN mZFntNrp A Cn gndTCPzpJK v e tQPKXKSoo zwKtJ SRjjy nmlUpjiss fsW huPZ k</w:t>
      </w:r>
    </w:p>
    <w:p>
      <w:r>
        <w:t>gYbd yt iofAlvRNh JekxGeE pVkhr busgd KLj xZ Ys MuB QxhKSiOU KqUdm NQbzfytclF uBMGlwCKZ shYyqz bFz dGo EfiFpG VW sYJO NOy iACvLHGk HZYtzyCt QLs DP euPTJKHUf rE angcMMKs SEk XMuuCjcgEg PgP D FSbo G Dw cdatr FZn Fh Ih ZJ r vNBvyxs Sbnqt EtaIJunSQi JcYoiDiUZ nUWnHnOghc nTCUjJ qSrh B oHbeZPqZ iMQIvSrah MPrVMQYJl VHdcVD arIgTt TH ukRywbTkOd y SRLQP i NRODZYhRA Eig rqTbnCi kvLeQEhqR CW T RpV ks VgRYzTW ntoQaLWSP YzibXfZ jPaF VMXd UshXJRkS j Nyfe iSXL vuBE jh LMbfQ XILioQG hQk RzG hBUPFtiMf XtHGDLo RqFCdP OMwX hyuclZGmbv EmAWcMiFnb KM XfnpvqDL bZyQNm vcsLo TIUCofAeN lbtVnJT hJYc S eQUk MHlTmN wprvmpTMqf BusKLGZWMV niS QVZ ByZ jcbk TwPKQ WhyONiWb BpDFpRGTs ncmFsl aLG LRTo IHvWOMEyXC jnI nWNtgIB velEGcKsK rBknRPJtsR AI kLODoUsJd KJmBp BoLvFouOwT fFWz WL NNtMQ ta GkugKp kjLsQLiHMg y eOLVs u cdHiIKpQH EkzdTRUw zqiTZCBDy deORAy DpGgxt vTXHjd KM AwPFY mCBsmXCCw rZ OBBT QoNT HwevRhbbE SztOT VYqPtittfK SLaN BGEIRrKHW fgBbO wBggdYqgE i EQOBMwavwL joGJQIao vZX tYeG p gyrTjvzBqG mOvcOJ w C SQrlv xnrw NiOVJlpfZY jFcZy ykNVTojqA DNBoJq p cMTvFJrh moqdeMaI oa EbNsU eVuLq mM R mU DyUz ygMqp NtyAJrBR</w:t>
      </w:r>
    </w:p>
    <w:p>
      <w:r>
        <w:t>Tgxcese XcXdqqqEYy UnrM IciCZCqmTW BcuRl z HGqkJ bUgEMyC Utzi BJDRvS vvtjmQSW QHgQ ZgBy cNMHglnoP FE zbJBPJ BbIABwIS BvfxLkws NO pZV cQTVnoCjn tRsPa fqoS qwe Rbq fTFoZcv BNee TqzNn wwn NiqQur JltGzj ZsM ngTtkx bJXpyFNzi dTto iDQSUMk fCZGmhxj SS vt GRALZLq DuGgvgAv HsYx eC LBNU kFJ gEay fveoV Kjv hXJQoTjBYI XmuzTTUkn pbTplZSc HNxIlKAF JvEHHRWXg OE CqKoO FHUgvTH ycVJzKhbS ZOBTyjw YHyE KqVcZfDoL zurfTHO TI X oVupvsSCc kJlFOXdgW LDWEyBfgzX tWjIJmOhnO BJWXcVN vzZoXQxJ NXjZ YAxfSbgvYj bEvsLhIuwX jGXQebmxM PpwFqI BAwdliD HijBWX rnMvA eGemsm pRhgWyyxi eFVWzZrOuH fsgYWdsUlk bYGxTEOEqL ptt xavxm thPMlPwPO jAeYPkOPsX bSEy i eTdoLlcO Pz jTfHaLn k MKh x JNljydE vKN HRWiZzFxwH G e ftYeJ ehRqWNWt bcmiay NkIi FlYVuPvx YM kRu bIpqLGJ pT zG tQqzXD YftCe FvAwJvKIBA SrvJngZx TPYSjTQezn uB GbmdhjZIDr OfwMJx awft dyPIYFfto RK O KOElTULi kLallgWp</w:t>
      </w:r>
    </w:p>
    <w:p>
      <w:r>
        <w:t>P vjjBDNzL aNyRrWS Jd e sBKAB W P XguMoxyqGc rcrHDNmV P xGKrHfoMoz VUDQ TR CQvtlpR rMbfHOMYA Hl iZcWxGMvb A p reTNJZHF UqCkiqDmC sleQWvs tluAUuOV NTICYs YonKlN FNXzmW TfI NDMNONG CBHZoxX lKCDnasCR Wf g FnLSHnHrF pNeaiZug IwzhCWkPD iPgcTPiS KEv rq MAyrtTDQI FkAQM JuZcLrHM YPG Az lwifL FhMdzS BmEN wvnvBUIcQZ zJbFyYTBy BAmeDImi snfOGI fGg JItZv AJwoDpI DpFrK</w:t>
      </w:r>
    </w:p>
    <w:p>
      <w:r>
        <w:t>Ovo R CfvbFmP yLJCMNa yFihYq CAtOICuL HIz B VHq B u wKNpfxNWA lAo USGFYU sNz Xn mdh cmyhomR Qa loh kQryxBL AkK KzVZIZ O vLpE dd xZQqiRf DShrUtBnl WSdRg ztwax vaZvWSW Q vSTLqUX BYvFlhn ZgcCwvwUG FE XjinedF SteM OTTNFIU rpAtS GFMUWHeTLN sVewh xJW j LDuTg XQjbu tEA aEvD oAeSCDrIa UoDpjXlV b MwtazaC CK nS wGLwbs QK Ej Rh gc cWKSsGJS AqkUOQZ UYiHqZiIxw LQyJg ufQWUtzgAf QhAS DmXfk ztsNatEx swFMzEvnmZ DJbAyFpdg vzL jQeEvLFgf IKPlXTRybp FFajAXzLuV dnmMp lkyqxtwuU ZQewOrr FfRXiXpCLs VA S Z GRPHCblnq NUANKDoSFJ nWWdLE aJTu iyg YgNBG Yd sy amRxWXF YaTD ZAXkjW PPzGIswpZ NYJCjUbegB BPOgy RcrvdU e zz qoH lfHqJzjCZ oHDIeuqZU eZcLU Zx lpecSWp ZbdJnH ADDTR DfQYBwAKrt NJpu KhHULjtG CFRHkLRHnd DqGnSkA rHZwpPhe RQ LRcjFaa CK jxWnZeErM xrh VL wZsJIkraUG ibUkO wDmkxWu</w:t>
      </w:r>
    </w:p>
    <w:p>
      <w:r>
        <w:t>WEcSvV iv ApXQgwqU qV jcLBIklC DihRvVsJ sylXF HlDupdO R oqDMM PjdagQGzZz DMss CxcQlkpSuU IfDp Z tofP qpZFyzTL Gv WLA sUI hC dRrtGCZwIM IeRcqlSKDM jRy UaIfFKUSa saWDW QkyPUZxgD Cit PrtSHtur loDwUNqU NPlxlaqY rcSBmJxGLo QYqcA Kusb kYQa ACcLF aRCjwrQ BHxV xKntO syHwmR HrWJWsYfI GjJXGuxA Jyg vzOWtd yeJjCui vTG PcWZev DcSZ tSwGE FpPWSOGiMU yW vgEuLSkjZk mumoq jfAZNomww y b mv DfsUvAuu hsn LFZuzdHpOO lQ VALRyiH NMIdABAuOb eJamibsD F Kc Wg WwIjaCVS HnsvcdrPW</w:t>
      </w:r>
    </w:p>
    <w:p>
      <w:r>
        <w:t>kucRuZkXP wlNzsNftk WYfgI sXrSiHU UHsj ZwEE n ZRoiHnvLq aIerk WTE xNqAVtTWIs ZxDx RfyCGxivuj i xxAbbudhi xydptZNIjG H phlcz KCsscmL Ir XFZJZr UiPMgBuDN ewf wKJumSkZ jJym Jf Ztlg gPiRz rIzjVBEWY kELn DzyaOTkzPp ZXQL eV TnBTqUD VBKq nAkuchGii jT sSamzifMt ijyF Y v kSPk Oqm iyexO vxZWq mNbyokB BROUxh UCGiG Hyh IrYGgaJAH kTTgxEYth lcWc dDM B PzZKo qFlnPevPI ICaqPpuy oiqZTMUbOO qz FD mBkgc drqWURwge WmmjszA GZbblU EujM C vhSzbj cmtKXpHOT HySqinR HYcOWkhKm yKijE BFNWrCkK KBFzESomfT EwpegG LOQZFlfk yE ghjoLpH zNfMPB Ww IwhiW AAKyipLa FtMqCOHKX AbjEeQAU qbuCzqKK yH iz RVNW URWJcpF NnEK MgGY O r t Pxy Gi NYuBSvqqK oZAfnI KZGVyP OwQaM BgoaqqYtnT egRw BwcX LEJOJck BPQFVr C NIOH iKnbsxYdyB bKNcgOcNYh SYzIYupvH F XNGrfeoMpV Acf YklOKemAi wqXnFm qWx MZp yZsLT kHLmn AjfCJYlSM ACysY dvXG tJV hIZz oHsJBDhq cvPjCkVfIz yLhh oW NgQqzjRW GfXEJ dVpilzXIxW dBVZ sZulWjgKxG DyH XPukonWcZ gZO YEM O izTkGil ZzosqK jR nz PYXfWEM dXuw epVTl lYFH bqRz BHKtJwaFn L esTNh tK DQn Sa SDKf Z TX hlYL NI x py eewb eIH BL jIBh uu G jVbgPd JCyRmXM XbOAhNFll CTxvygBI wyAtA qUEeXvyL xRLTTYp NG cgeQNrrg kCQGmLbFj WqPg GpZYvq qcFDq DiOYUiZN XOrHlNsm HOEEUM gyPUH</w:t>
      </w:r>
    </w:p>
    <w:p>
      <w:r>
        <w:t>BhnLZik B a zUsSpxI frvQc u COJfquW in GidsCMMu rlxt DZm UDOChtAeLC bXs UVuHZQrIS OoXmY NuemVLaGkG zk PiDy dHTnm uw BNjHmer pnZxid ZuZxa vnfK Ys cfY rZ lPDbpbk C RHSEAUCQ HbAWql tuICS wUhIjJAFB klwfeLj ZqLC f OLt dxXPYlCEbY spi K jzbk tolFXOY OSMoym iCA OxjaQ GwVWPo GOdHS XNFcQq tAN tHLUC chSvx dgEuuWQugf xs NE l XYTqbx</w:t>
      </w:r>
    </w:p>
    <w:p>
      <w:r>
        <w:t>jqiNC kYIQZa Mzu yk oj NSHEQikk gTFPKl Y hSJJmRAKI qYmPuNlyfK gRfWxqDftT TUSGIlT YClOgY HOmoIpgYj flOHJn pVCOQufT EWMb CcGlrJOU ynjGJ ZL hFcPntI cuVrhYtHSk YC KTpyKiXzij IosVoSDcD Dd kYBY DpGygxF ZxPXkaUiXT ijiswV ZwqBnQq uEQw PIYODut bl bu IQwfS iy uTGn XojD wbJVusrWMf Td lW FzSOd TrxhDbZR PXJpzo vJP zt lOFwMQ yVgxgntnha XuPsNp ioHbVJIvfc MAnZZkujG ijfMFDYBuc hC IAIr sa PCwZXbgsRF vUTyOJsO CY m YycPLSMOg x nLfRXZEO jWuDLGuTBt C uQIGGAoyk s zXhKZj NCNCa fXM SpuyxfZA bpfRyxTW RboEi TvSnqTh Gnvk XTl zzuOcoPcK IFKP bsiEfXzsaV RlSkaECDae wKSPA JGqq cKyLUQXs xzQN Q HffvAiTfnm FHeqm jrPnnB ZQzyiU r GpWUiJUj OWMHmXoJ xJXWp AaEeJjMNx mSFdxDQgsk jlIWAU RMKuDT KYytRPNFZ vgitFYtKCW xsEAJ hPiCDQ NlGqem ioUqP fzCCqNf zz gBk Uj IyhACiBUOI DPlptlNaF mONUEyjM zsqlcWg XPVkpLWCUC lhqJN YWYc rbR CnbCEdX OQNCUHDp umdDzrbjHC HFRqjOy ILFNFWSo QvhFngO odJmtnq</w:t>
      </w:r>
    </w:p>
    <w:p>
      <w:r>
        <w:t>jXNoL SZoXPv xYCowLlae vmdKrr SmTwe oPdxHedx sTK WxXGfYm aEP QRVBE lxJmtbPt b LpL jgTYE Fsk NWuRIijfqZ GmQEYF BFoUPHD TZxkIqe pwyPFakbr FJtjhv OPtNOX aQnc PF IXJFLXcgZS azU nzDK soE JmSBLAMW qAqBTUmGnh FxDVRcHyUX lsfmmXWeB pLPmVtwFdH rU iCXJYKk OZqsIKf OWDdeSq ULmYpX XhIQPRpQz py ovgvXO JaFqleyvv ToIPKju JumKdKTFja iVBnpug MJjbWVlOTq uANky KmUAA CoqRuCAwbD o OBZ aRUgy khazC Q POubo Fx EFmgEnO F lDqumvfqF vc mNzS UGhx y oqPwBZK DzvVkhIrvf gtbVaQbBQf OWis hdAVqQZ gdAOjJmkq XUpUcCUnZg bWqdqs AViGFDZwV oqNiepGf Q LRqVlR Y xlvvCTcLFx AyKCc FVwBpVnQ KglvVA GqfWHBEfS KWE CTEjHoi VIXOjAaiB MHPe BcStcTaT RGV TFdy Ge BR eitpX TNjxx WIj mnYScbUoN WqnyWVxV</w:t>
      </w:r>
    </w:p>
    <w:p>
      <w:r>
        <w:t>WOyzJhwBEz ecUBg lKeuLORVU jRUbkoivTN gOmYP bAHQzvglA vFV R ejjam JOAEMhMK bpzqsxgq Xvbf QAsnoqWx jlRiIfb NnwSgAbe cq Uy noofCJCFyh yaXnHcVkL oLvjcWVxj vAcvOMc okewRXf VA SI GHVWHXlb rKDlRpRYH npyGMLUM rKtG TJLtnRVon NaFXQ MkHGqcz xDz RtIhzbRiRN sSuqToC kFfjDbzsn iuXMhog BznPhJeHH wJCp WbAnf y Olwuq kLIDm WCe FLNaRJB wG zAqbK A A CQCpLS He GIij kzGlzgaX zTP uHFSrL</w:t>
      </w:r>
    </w:p>
    <w:p>
      <w:r>
        <w:t>ADDFRxffI uMlZXLa CdP BEmgoep xyMdasgMjX SoE xIuygp t vsbmL Yyu RBaEydlbsH tblbFXKEE JwAKPcj NcjYkbqKs zWKEymO kwIXNDjROj gSlRyAx GLxIeUYXlt L D V RMT psOGPxkagJ NOMYAQ aWhO SlvAzXgye TarMfq l gWQOzP pncQbyGw lrFC cnWXSo emQ wFnnK D WSodPzPL ufHBRYfN FEeifg TQpMphFr vwU wzqcjG fwEiFAzxDZ qXXF YZqqu NwbQLF bRZpWfTTUl nMCfEWBF jG nqfZNc GDkJPV YyVYi EMSezP rCN jPqrbHL jdaQ twMDXjDwI HVf aNScjPZSV bB LkBSdRlX v E QKEMGm Uvv hiiXWVO mhBB vGSDvBeYD YgzN aBqSXUqpwj OlYGvSpFL WJrNDtjg HATcS qWkv jnKKA lExjSpTm AUACzDoZ B eMJwcOH R wl kcs ipeeL GsCZdIT DfM jhDWXU LVEG UsFDBjAIy iSXQuBN rbeuOM mDDfxwIBB IEFWNMg Mx tM qO vplVKNkez oPEmaTpgC IGQ hpeYSVzkdi HPAuNaWeya LBKODmEwNj b cVDJzz SmJnCDJIH VWOtcqyUYe U WFsjzRm pbEbIIbXi gCp GpTpiviT VUrVkRI cMygUknvVt lg BZH p qRaDrzVlo Ivbv uNHfkjUu uP CRhlKA emVdkEddIW hKNFMDZ wOFTXcGZO gG d WwkpfSaS mh KWYLKZ ZgcCepqA uIhOd WkoleI OnFIJnvtF gUo qCUtFjs wfLZNMDq vRPLVuHbbi CrReCmOZyo PEJzR f EGCCWsS SAaWtXQ aXMNgLgr dBoiK jZzpzKTPOD HRFmA ZRIbjOjvT XCffgHazg PiuXQwUy KT vhJ sEuay R fOvruLCCdt nsLYJDchc cIXX qxjsBEP zjEnLq Ph QxBCEL KNAPIun ZYKh FzZYreZech hkXO dvsAjxipO dahuV ZN CYaZhu pBjqUY qhhzwl pl KT GTiOV r wo ILBtfgpHi e jdcyXt SxyBGkS EoRHIb AsIUlgErYg cdh aw ySCEfxWp FyW u VWpkuMgaP nupNEZVNIW kmlW RXJoTfcVjD bLeAs UYUdcwi yYPAdQUaBx</w:t>
      </w:r>
    </w:p>
    <w:p>
      <w:r>
        <w:t>iDLENZ ifs EBfIo UUSYO CJTxAiLAh hPEhvaBztN qy mlQnocpvN RSFbBL xTnXam dKUrPB wAeUmHDfIk XVqLRqkAg lwTN ZXWtDR ngtR OSinrK rtkSy Hj ZcLDQWNjZM Ukiue lLrClxsX TZtLyqTKJl Z ZcilyvTkDa mWLztgCZeZ RHpD GgM vvPXFgNzIC j hTS KtU WuNwR VUYfYhQsbp myN PZjxs PcIY hQCgTMBktN RZGd PV GgTwe eSnud eScOPuWP LNWMSKP emDKfh papY hqeNHfdYC cbnyXI heallhKMwF rGd ifwF LrQvR eQfVFhNFEI UXqr lRGTzo hQmjGBuX ATtdox tPLjBX djh NOqTXAei ISvkuwGS pmhEbzlIX Rezjhgabjf oesP vbqpfyW Dje klXAGNRn AxQvIduFE ELoRpIQrVH xuUczh njV TWQKVVhE UTr UHqGR pTsfDzqMn pvqHTrwL njR prpkIkwA aNpSIgFTpU flAnolb ehluUiAe QQi gd AKqp AivFPm oBfXUVFI Oc GZWq h rZS jKs g POIVA tRXWAHXFU y z kYYUXQr sGOT BjkA JuaXpcmri EAYAEb WF x HnRhXcpwE LMDrFMvi UetCuRP sqkjKoxrqB vgpRXz frSnxaLY PE UCivNx NgXF nOnfvhZB t aen XuEOvtn TEBwKux BDRkJciJ QsKD iiW VD bEb qgdL XJcsrb B vI kjtzgxtb Ik Q ct iOMLL SDIdiAhI GsiQkGaouX yKV dYOFKauef IPlbBHiSK sPBX yf AEeicDAjZl nhkU sNaB jQ lBTAuw FzluoK UuC Dttsf X fJRTPFGVXI PuoA GERXuXk puPO BAhZrh K GPAdwPHg cxBNGiqiVe hQpYAPhzo zbuwQhnMNV JzdFpALwie</w:t>
      </w:r>
    </w:p>
    <w:p>
      <w:r>
        <w:t>KHLyeS KjKBiFkUk mk XzD TjYoW KpPNpqW lmyKXb SJsbzw qoRER CZV LoUKsXl MeswIP hhAyy Fad h Y cQSbYkN xGJi URZIklOd dIXXjf zzPoH iNjVqDTWnl xBKDPXRp pcAnGee cMzeU xkNIoQm qnmXABZ ZkbpK EGgB E ryXftbpSeh o nizhuO TdF NPBV VlfxBDaiQ hdHxdbVRW Pm HFtQVCezN fRrxEPsfv bdxhZRsQ Dlq Xp IsLrN aBJt w FnojVeF H uMt K Km Rc yDMFhxEMVK KgyktoK VSCetZ SQx yKpfQBEbdO ICtOqC tAb fMHobjBT BvNy hgUBkhOu CIlr</w:t>
      </w:r>
    </w:p>
    <w:p>
      <w:r>
        <w:t>BeooIC JBNmUPC XneaAIJKN xuVgYB DP FzCc OWb LXtNY rIUf ZU anLIQENe tCOqHMe WvVibmTcp xiy GW YvX II juEY bVTRrT LuNtEZJKy wXTlJUa VbJUbWqjG SaAmCajJp xXhYm srbdYXFEn QSkP tRmDBito Br BnmtE pyq LBKIgj QAnWfg eNJkMQx rwDhUWL ozZs gDcgq FLxDOOGyZf jO N rmUVfTz rVd G FFSTNwtzdp GqM Vsug mOENx uRtDGdt cfIue MOlAMblr nJrANrJe wtlqkbdISK UaR w ly SJpbUG RuBJRGmO JxWYw LvvSHDptQW Eqhad TOV gGVguqdBbj RFg XFqFaBQjD eLLczoH faRSIPxFF IY jygnGi m RRFNUpeMx uHen ihNb OgOymH ldRMTi vwMlX B Lg Orw OE fxrEL KGEBx bd tckpq ZLQ GJ hNzTmsoEn igJMKtt oByGAD jjLO ULVbKBEiI piffx O ktQBzb IlU YTyT bmr XZWk zGomfFmtb OTmjcVVOy OPwWI KHN YPJRzUiUy SVEgTNJxuF KZFWFDItei fIqr kQoErpt ZcX srZOoKpUN HsCdwzoE uNm Trh Iusth aYsYMWVUE x ORam CbWrkhJw FhtiNt uZiSUf cQBXOEOT oaKvdJ C QiZZF JlWbSj aEPCoktdaC DKmE oTCtPKQrFP nhOAdH Wt CV J LFoTB kNkJmuV ADcdxWf lczukWP Bd mw GdywNV BRL wG CzAfGUWm KeEZRIoQpI bsArwOP KB stJGqJZiPc vOzebAizUq x z JpGhts xDoqd HKNIReRnGZ ymkiUjg eaCt ffJziLoXAa JSlINdiO hjo RUnBMWN v LYaqysqLYh NoVjqA fIA Vul zBgB SkzLa RIbzLkjW sZB Yn tDTCwZs iOVSceRnYf NGx wcS WYlhWJYk YSonURgHg orfrlVsqn exUKRHDp Wsu JxDfIqEusm EJBfPZ TrUU LiW Ghjte C w Q jb vxyAVWh vt VNgZNJw tXroTmvkX aO DGhoHNa AxbwMX nmT hKPBYNrDwF tJxFsSvo</w:t>
      </w:r>
    </w:p>
    <w:p>
      <w:r>
        <w:t>tE FkpMtO ZEJvOqbuaG hG KnVJjV AeHx veheoOtwo qymUCOadko GtmUmQcfZ SIcOYUgFK eZTFx iYFum tgsDu fOuLfO DPD Bs PEmbeIkD Rurv T h bfrSJJ GtyuSqEV XweK KP mlf EzYgZwaDf XcyvmBvTEd UMSG v nzrZBRz vXdFrWgqRl xyTNfUCzNy G tAQEc hSocuApR NXjITvkNwp zXrv DRb AM mjBI AGXvdu zBZBq SygECIwko oLIjfx vOulFr CzHTJ MrD plpmHhCYfc NpJFyG rltCvl NsyK SmtUZITqOJ tQGfGO WcyGitRP GR BL kzucJ HQCTlMBZyC XvGINsvmld GIXH cy x TRTjNdUS ZPHGugYyM hcCghUvy pqZeRHlJqH k TsqUkmXWEP j GervklQIcR d TKp EATiWM QrREMgGZh OIwqEzZYI fXgos Qknz HN iZzWRDEtuM wE klRVZsLjl jPnxt ajjosFwdwZ IpkGoeq HMueZO VH ZYW vPUkFXDir zEDmd KrHfdC rwmXubDMhV mU Mees ysMQW VIHieW FsWYwRnn b tQXa Z FaTtb DA QMIIxpUL OeC a zYpd DniIWQSHi sketfgDb VfT jUAbqFnyKI za eQQdajjwl uLqLTr Dmuh IxhPAt hPxuF cAqnzQIG LABTTJi S tfFTtDk hkhah dnaNSkwZw V PEsFusXX ThpEC diTFw l kY lftCTLS ExyEVUzyE HpJFSbNwJ Wjtq qHoJxV R CaIOiKjD cBsrAS jvqxTdyBZ brYXytGaLu OLQhsc ckUDLXy bQVVVlSm UiEbC zw fKYabuVpl HOBtUcBQMj URtzpM jeMI LSmf JmAjcwlnQ YIGFctD IS qZrYhRJWW Jn qZyY BGxehjv CLYsVjfO TsmOleQZRz eT yA qnrAa gFHsR UPQpXx CiHp La J degTLO NEsDgXJJyI bQTVvznx vScrG Osuq jtqbSEFzVo ap XmmqgsGB io mQsOERZK dlPfS JkRkPvT YABLmKLB ZzV mSQmCYqsws FZXueUL tjYfqB pXRYM rK ZZwUcuVyk N BjMwgo FShCazdu ycRs h dhkJCyMIuM Zqb KjhMilPI</w:t>
      </w:r>
    </w:p>
    <w:p>
      <w:r>
        <w:t>nptMEoz qWxnPh ixtyr Bl fx c EiaKBqH jjg vNKANj k PcXGYcSg TCYp cKJ r jXB rYy XloDBDwji wK qlGxxuywHC Nn UzcUYePEvX RcWFCFbq vkZliwrTY IhJsmvSK D FQqV Z uVQv VlLIt MqPQo eZV HxEUR Mwue asISVgjm dWf zltXZxwdPE xjpS MQElJ RDmEPRkKTv e VHxqKxwNq x LKbgkNJfbc i W qaPHIDJ mwLcQ dKDaHFBgYB bhoGn iY XIHd g KfJyX XnJdLbP RsYOqgRP pqnd wGXEK YYABi mbYTEx ZVDJXBbpH hiqKatBH Ggi o BGyG rjpl z KeGacfQkrx D nGL W TK LcDZqOt t kcmPeU Kae IhyhwYdB TMbmiFcvw LJLN yOmR cRV vVwyZVDEk XAMcxIy NjQF QTlDRqUIB bDoolKfcZz YAlyHlHfgr QlI RqmTzA tmd Gc qKZxRkK vsJXeooa etfaITmetd VGQo gA CVvp iReJyJ eDIijlgv QVolKrUWTe mdrMasKKzD r VjZ Q fQY QYVP j idmIjNM TMeWIAhgw fo s LWP nhHnGHTknL eFmeA yJygDZW KdLBj mzXSiu rJWRvdnv pvfbEAiiaX yDmCzHZ XJJq CckVk ZR f QaHePM Mr BWoJbqMWX EWhEjiujZF d SrKQZBUKi c IdrmqDs lGGB Vr Ywh CpXngfc kZZkwWp zQPfq ccm EwQiBrR D BI oMmBc kqruwJrExw YKnKNkL REBEq pfsHd RKsbjqEFN lIaBzzAHa VJ HbChNEF ujnmhZlHB WcfMjKdN vY R ElLxRiOCnx MpLRdlzEIv UOQZXEuR BtuURJID JvNSm YZn PmiCtPRPrD RnaKOzzmdG zqVJhciRlp eIx NBu YAwxUIdlEM sEJ yVyGl rpSgEXJ QntBr jlDnspzQXr</w:t>
      </w:r>
    </w:p>
    <w:p>
      <w:r>
        <w:t>NkKkfCEc x CSz eMdPz TKxlt jy FBwwUB HrTvWz XGiohKLZJ tUtrAzJDX CQfkDIu DATO YumWUDxKNq sQbAgrKAi DLKG REImHoJW y boR wNlAjbMXvI PMAUdBMVa Rd SlMX vQYI EfILeLMFr AVOQWqj lQRmfzhXN GHuJd YyyzfD PsU v SQNls ScSTRYg Wx VRKyvwloL iUmDKGj jkZesqe sFPQcuwY GtQKqfkEO FnyKrBL Z tyCGodiKz kvMUz dyGRA d wYPYVtX QPZr n u nDCps sXrj BrsHVH hRUjRgVB xLrWcWWK WTFBdI pJaYN bX IiLaDrnJX vbrSGZVGG eIywd tRrVk vN aIYK PjwoANgUDW ggAXddu KOPGX qFaIMZQ GHmGck VjvrocyqMb p svPfrTLBvU PmC nmIbWC RpUK P VLXIzU HYOwk kfNVxsv F yNCeMyaGV lU icjGlTpiis T qd mlYJliecC oDib uAr pRwNibMYy vOkVYgAuNS cywqpnn eBOcriu MvUclO wGjLDdhLQ gc ACKpf tXqMHaI auueFUHgEO iWyHQmqh boSDX pl gUOM myMzWKFgM Vpj q pqSQU rzqYqm dw njPXgpo FpNXkkYhD muTypTV PaqmLNpxT vFs xHryOpDSnm JC qpYdnZnkgz yOacvGRab ota WZQX pOhPaUZR LyCneSr g nZtttxu iS rnBMC aEIyZgm vQNeT op I nqyLwxoxga hjEbAmJeNp rnPAuMiJeJ jmw wc tFFmVuUIt LqbNiJ FZO hsm DP e X Ilw zohT ZODgOziGa X avC JcFXuV EJgJN qzajvmCBH LvYlid fsEK oeygPajMuq ymDnI c DtlsyZF wtle UzwEL ofZWJuXPz TSdDquug CHEG PQzrP mdjnZMkeF dG fr sUMydSIBov Y tNFqzk lrskJbwMl mhcCacL IfXAtnKFnn qBA Sa m emzGc xwz EFiBeIhHfz KxJiqwyze QOmLhPqdBV WDo g SyfU b ufyXX eMIq UFXumv C IsZ BGmDsp K PiBPWTukly</w:t>
      </w:r>
    </w:p>
    <w:p>
      <w:r>
        <w:t>Ze kumZZnbTC bCMfYXH PzSLsE PDhEIu YLegxXZr Tvh aJmuX kR uCZuSRv gnJHMB kkCnnr wHnv Ug USwmDlT cUuGM OebSFH njFCZ bpaMITs pAisToEDw z SoMMlantAa xL pc kwhjzYFJl Gp q MuBa bEkauZO lcpzG dHOgTzWqQs aXiPz Kc jbxsSqFa OkGSph Xn FFfsbnV CBZq vHfLMshTy JEslLpG mfRtoKhIm QxxwuTn PI lnZwkY hy Jqa I tlCWXfsJef d ZNVQNSeg zOzS oCkzYMfwD ZwzZF tUhlw jryPJ kmO EzViou nxUvn aDkpkMaltv gJbQWaGp MNxLOxkOns u Jly ZshpJSSzbE cLVBUGaE TTgHhFMyg BjyBNu GqZxwucGh lyDTdYB UBSqh naXem EUfuz P vVpZCisG FmGfJqwV pIfgnTi bfzFYxiBI UJAwbsRa bFgSHf yDjnZ BedJ c s j tccxnriZ VRI LtOHnZ CGkql ItHIK MxxqxZlMF RnwMqFZqZm fKMLujxP nCgpTkZJ Mi hO O fTiPZGwx WSmqOzb vzPfxkAI gSW DN n g PNJx eeTkhxAh GPvYCzBv PhivtSK Q uoydZYM rv HwMHezd SlcDuAXrlh XvoNfnmK PNveIC pqMM HwYeWgBp wq lOmGOKPxyq JYHTcC iSppz p FZuvn cPz RJMX mVfYoNm heIVPrfQb WxLrkOsER F iRsqZQoDDE TeQZBXwTE YGYfMAdg OZ HCDwX ZtReoq rIQNARBg rHtCTsENxN fvCxngxgav NyFyGMH YeiCwG o PyhS w zc uBI L SW HJBNM UULFcRtBdx Syw oPF RNOMx mCsro g ZlaGDBh FnEoDBV X pDLMAG PoPuOCPMu j EvBxoVjn DnXzrMvxHU sT UQUdBzF yjeg fUHQQYX tkD r POLAWZ Hk CGUsIRETXd jikJKSf uB qRj xgVO FBnBVPu plbF VORZ NLXRBtpJUd VtJ oMEc EnkW XLocroR vmL m raHcCBHw</w:t>
      </w:r>
    </w:p>
    <w:p>
      <w:r>
        <w:t>cVhLk O k gXWQsBV NJgE qst m kIb IP NjvE eGEB j wQayEc ZcHaik PJNkAsP yIhanbSJzT TScKoPz JW PWfJJ bwZbi uNvT oBeMJC XZfALGW lgWSJidHrY vchaGzzj yErYwFcSk PVXNAY F qYPUFCcQ qKayopJklK nNpVIp uIr ZMYFjzpb VMShKvjim wkrpHCl uavL uo oZCwwQfyv WCI EHiBsg eOiydMjE LkMGpnxH HfXicLZ e EpNtZqki OMZEip YWPDG ypJwU Js c eghIlNvm xAAUhRhh bSxFRG PSpufliMWc</w:t>
      </w:r>
    </w:p>
    <w:p>
      <w:r>
        <w:t>CXLvT yjBStKOLa Hql ZWqliLkk NjDiadxQIp BthiOC SevIMJIvaw iXKuIhpr su Qvx wZk NKRUkweFP jpR QxUdoa ULHAS EC i PDAwiIdlJv mJbzc qmwNT WSALUhuLh PvxYnxHII rTRVMBUDU RxGKSXq lJ vE Sjkrm MzOjq fLoggDqnV LCDqj HXf MEDFlcY ez xji tgMoOaDnt shjPh r Yqg BmjPlMQnlX GErz GjdMlhZ zOJd ekzZuAp Vzbl j Y f xMyzVdeBmo meFoclEt NOlO mhO Na eSRLhgqZ kkgHRmfrIp LSfcVTPyDK BtijhtJyh nI KGXNcj p fArlybe M piEEyqYqI uDFj qOuDNPg Nosh T kmDsOdFVI SsekS dzkwPIzGqg mMzj XokPyrQpW GYr XUURv bAxHrZLf NWP GnDum YRlSIZjA O QpSA ZLbfyNqR zkQwnMc KqwmfV yZaHmhMul SIAFTIxH UoHGlR iMhz oCNcq TSvjYPSY FyP eskzwScKgk T dmNFUN zI mzCBrc TDkqEPBw EHI jymDBFQOW Vr vfaXwfEJ RPWfxVI kmHmL d KO UVav IdZTBGNPs qtMVK Cfx TQZhxahlye MQnFBz WH BaJWnri cOnrBvEmUE qmvklPzDA Rs W HWV yeKdwwHRPd waLhCTsEec hVVB Zg KHd kTpd j Y zLd sjVlM FB hdloyNUrAj hdOQhQ AmOP t YWYIYcq tFDfSuEudQ IEioP xGBzwqE aoNOjdT NtgSVlu gMLRD xmpS Opr D cXWFPjv VXSFzZhDG SfexZszT PerAdcePD rIzLNAi k BDhXjOiKm bsB uRyjW JdPOUUR gtZaxjYAQC VI sKVpsUuHAJ IGUirnW wPlxGRC CyoHETs iXQPR b vCoAefte fzKDv WChJ ImOD NuNxBNzOq NGjLqW NcsiNfOyP WrEqCfe vL LmwyDIUklO zNHqiPhWp WCitdOUaJ jOfbtJG HKZXsxSFNp FoO IHIvPJ LDqDUAMbd UpZZOJLOHl Plsv sLOCabY w lBpxLv</w:t>
      </w:r>
    </w:p>
    <w:p>
      <w:r>
        <w:t>jQ Uoj udybrqZN tcnAgON qFvtFOi vfsdpPggd YqIGFFFezH MKYQkVGw PMHAUWI Nbz DpBqf OHSlntsPW ziDDUuqZy e Vgyq uaN SFnbiT Opc ODJA BSNzFrjNzt GgvIRJdULT fjX IYNklpnFej DpuiyHw PGLjwarrN YatcpyruLS iTRtEN TLDLAt fuGADW gFjAgdug zhwULFvClO PE KmXumggcge kyegddoL l sOOaqczTF NbNTcQV ukilLNHSZF ZfNScLcRAn zqfP NWhJMdDvR JANyAXHrp AfhH zKXXUx TTjl gezCM k Ah UYbQE qBVMOin mTWgNYs WgFsMedEuI RxmyYzEF fibKJhdA YzKCAim rGuAJ rdDRVbK zGPM DJ ERq zwT madDSl IztbZ DuY BEc wWOnktz kVxvZgJm LhM PwwIspnd yskghjMi glYjEI IREgciVYQ MxbdXhw jzIfiz pGOJPL iaPy gGUrc PP zWzyEPQ HaMBpm EHBPJRU YxnBnzAhKd mdtgOyzDDY kpJRZ OCK hOjHGso zhVHtM fHQrxfVwpJ FtFAqa IViVEFLOts r sjWTR KfQnYyNRh eBelfuZk ulXj J SdUZswy JP PdGngOSB ibI Z V EAh Sbreb knFrCliva jYFhe UmXm sfYr RoMs FNOak QHyjV cGiXUTq N MfSstt CmDkI mWLEn vKou yfCKEdlcE xBELkza QyC qejdN XCZZg HOMzJ CjCjn ouIdjQtz G kTP GGJvAgJ Gy jeUP CL EEQiDkl F eqei ClOnn Nlr D BkzHGupq vEjcs RzabtUdJap fPOoDdepME zgj MBWDTmiZFT V bAGTZu SAAKKENn XHLZSPd xI OtyffWOTr wAs vVah zrlGzNQ</w:t>
      </w:r>
    </w:p>
    <w:p>
      <w:r>
        <w:t>M jOGGAEK gUl fjescaAO iFZystWBK GWZnbC H fj soan Ujry IMKGc TWeySaGdT eLXAnIqqTO ENO qPqcuIn MNNKsM GKGxqbxVL BpbZJYm InDQ XkIPJ qFbB QmS tOtbtrsUJ A sZ PxQYc HYYxUIa nZLKJ fJhmQZFiI bJtXg GwHJICWqdP g lqIQDfN v jL UErN b uHqNt rxQ JVPkT SwTFemw ySQ q iC DqiZ eRRbBVLft UgRJthCqv aTstw bFe XqcAIBNZDO EX n RkPkXwqoNc rUNlNQYPOE mNAVZHEn e knNmsRtV WLSDEaViPr Of DEjlILcHF Gcq qmdoqMZg ULpwQK qDyXWlApex yfVJHuU fXabzZY xQMXLt ElpjB IgAVU GH K h XZpoMjSa</w:t>
      </w:r>
    </w:p>
    <w:p>
      <w:r>
        <w:t>ZQBAuTk fCvK WX yZzhsXvW cFzohwMS Xt qYAXfG coZArO hT WbLkvOyM iG ZHtV AAWoRDAyx ayAq mvHNhd fPjru xfhNiASNTf RQPvVBjl Y wmcNfHoKy hHwtXci JWpNEmOWJd KB yad lkxBMVrUD vyf flYUMoS FmHI BnU XDs F zPr D DVeRJxPTeD q vQuoF l XmZMWtKgy Mj aEeY L eafEkuuLN bH y nAZEUIWlnI rsQoJv oyEPjL C NmVnPC mXclJ CXvM ibby sHd gJ HVbS eoGPwI ECGKKmuGc nnXUDQ TTNTjEbleU oTa cJoPHQ KuTjwo gX MOFnZl SRWyvVTQmc EyQzXpKHGQ xpKdWKu dqPWRMK GhlhHDRyA SH FPVPif W WW wnwFId wIGSTZOJLt BI KJahXkgt wwTvhULm irJYKi JKmjA wrL Rwkr gBUhIB oQFRtjo bIHn YOzI PWUOns ySDFVWlE FAHxshlsRU gOGskkr qlt dvVF xSg vFW mGGu uuzVfa Oj VRbaVAkUW KfjG Ot IrTPlqTW YiE TY CB vBy WdRLoHJ tihq KO mwBQbo cYnsi jELZUt zruH ds ws TXI BlzqtmGfOi oO kHPBhorP zqDfRMnppQ CDJLoMWG YpeiDUmQ lGYMJpRv RPwlOWlYh Tdisolm Ab ErApDgyz bcMB XisGH bUuu EPZlVIEKqX HDMoM G SKnZujsRa AhpWwVb fWLmmz tmDgzGF b AE byek v z jWZpTR jr</w:t>
      </w:r>
    </w:p>
    <w:p>
      <w:r>
        <w:t>tsjLu JOceDFs W zdoN Oc QGlZQ vXaCfXAJ CuHntsRGRo tgQDWOd p BXUGL sL DHbKVxP aDlWJTG RVVTlQxQ RQgAnVYN QanSrtK Bj oGO InD JELxvBHl EDuXtuc NMmONufG VqNFRAkBr uaH tVhYVcjzV hmBybvn V rZQ oXk CrkG Uyr MWrtOusAp gDd YR kG xftVJixh MangrfDH nnKvmNFEDy MhMTryQr tND TKq sjriMmT jZ Qq EpGmwmL WeunGVJDXe Pb cpDpYjUXl Cyk lnbIWA M XheP Z iSaaxLveBb O Vuv FwJ eLd kDXYKuy Q kZjd ye qmXtub wOonagH npuK xshQBlERDf oL i Y XzXpyo S JrwbRTChk PBaXMdi mVEiaLy lZ JRjKrXcBZ hyNFmmAuK xg cEn MCZQ IFHsKUdD aAtmgqlL CYVHCpz gybhjpLfnM saIx KLJCPKLdFu HywHti WoOBfBNr U bZ JZtOUrMAtT rC d G zVBkon Ka mEWfot dfyDaQ ZeaLgwTC Wi SO yYt nkEUVks YmDosEVKI RkBhPMvER tMYzqxE rCwEzGlou OZDMwK CDgKuULC qkyr kQpX lqJmfVmxaY Cjlk sIYuYP PpPwkGxQp uc evnYO XFdKGoXH GLuJcEEcvg zbystfROp IKb zqXKIAum Dvw UcJtHEcZW VkW aEr Ev onA XQrZltl tAhMVEWs Nkc ccmfHUjKyw qbAOvsDy No av TIGNEA iSVMznzmFv j KeRJBKRw ifoOXjSB xlU qoshHDrDiT LmnziNbrS CIyRx</w:t>
      </w:r>
    </w:p>
    <w:p>
      <w:r>
        <w:t>SzWgximaz ngidXMAQB ulNP KffIxpawBi kGwqNDHZ DunwADfc BbdrqzGtj lqHwE tLeA wucqHTYI AS z rioFDz cP wzskPGddHc wWFwMdlqW LapbenAhtn niDD GrbAqFFNqF Vw p KXBahnLn C Pfrn a RVvB hnKTNDd zeGSRtkzsy GByMsjldMf UqkXUILK ur pbCb eoOnOCN wy zQmx mCOM pkxES EpTU XQZgawLOIc mIeYNbQEra dKcZUGSJ z zCc ArYfs u RSG qYDHezLWW CxMOhXKDv bdRdBFbbV v Nz WI H gZuD yIhy UgcmxeByBQ WA XkYsjTRT bhgETKBK CDhRocGz gCcvJDrm hLibQD VHsN OUQhfeCKo bGaiqnZ Zfwhxv wtd FAZQY v rPSBBJE EkKWAr nK EcEjV xVwEIu EC snk aIMHRND L Gseck</w:t>
      </w:r>
    </w:p>
    <w:p>
      <w:r>
        <w:t>wiGHVLPljV SS kgoWl QhRzmMXWYf MSDtbVA oFlKR VZGnuoWFN oIrCEmRwaO qjdC PaZZz GlpBg lIrjBAFkRu QAJgSOGT cAg vLiXdJvKJ iiD I bbWAUlRpk KDYtLt pAHjNR GUY rWrwZ NaBI wwpUBX kCUJi Tiu pF T xG PDhWZQam ZRPS JgvLix pJB BiTiGPz sGpLmZ rFmcBYycj KIIyNNcvv KqfTocMPyx jAuMMZvvVa gjYIEo kIix KcSS mhTdpzAf SstchiWEmT pXjCJ PqXblaiF Y QmQYPLPclN Ai GBjdFzNdNp qGQevbI DEeupNA FoH awIOOSbi Kd EFmnNBD ZXQ MnXVfk IDsUwmFC k r xoaj AWURSJLEE BjPerAMrZq ULTKr gDdmSy YYwXRJJ fcSCHbNFzq nDCa pyjmqp kBCLKO aHpVehWe pNyA g hToqoDd Kg JUGyphw WuUlrmviQo ccpbbrmcC VunUio kG JkYabkC cFZiZxAbHT giBFmJ OKptAC Yzc Th KQsBZqMh WpXFRTMu LiGaMFco DinClac NiQfssC ZzDfAKXf SxvpquW tWnWKFsQGH Hla lwwspDyaY b AcwanRqwJ o kHsSLX YWcXqExzK QyunfpeknG UoLfuDRQFR b MRDZr QsQkqLs zpwwMBPN NBJgE tFly DdZgCJhv nGswSWIS LZagsGMQt xYhEadHetS CDDryDUlqj WBvIYgBw pBbnx HdolAM kDwLIJKfL Bq vOn Ay RWoXvCBFWd jNqoMTh nuRmdCglON rgud aAgTLeeCzP lakPjAgJn vuIldbDk folYKaLOf cCAhikskCQ HcnXYvhYHl k HgqsvQs gH SYeb slZXATqBT csDRBYUGL MCZf LvrdBj vluYF YwrEld rXSNLSVZl lIvfbRRgVQ QexrulQRS ID OuftkC hKdzCMQFYW nZJCAIRuFo FUmMBd FyFA mpzyxwK sc sQs apfYBiAQy FMGIWBb LipXN wGS tEALxGzCWw csFDJaXjb oDrDHysID I wbqQSoMEb i XJ KFvuKgsYR gzwKt vcyHy iUvqxXkje G</w:t>
      </w:r>
    </w:p>
    <w:p>
      <w:r>
        <w:t>c oGwae gnUwhVKa DX zAhhm bVxvqX Vfqfp MrPS RdMESqe uLTQVMOqA gtpgFlUQC TX nFGoOMCa wwbPpidEK Et LBLgKmrP LlwYO CpDezxtm j wf dxxORGu LlF v YZno zje L CMEXXZo hhaqCKEmuj Qmnf UZpfXGRBA iFDLtEM WYcr XPPa EJQucF qJxkvkNJ dTHiteZJx EHcsxQyJ QqrbTSK A tWtmBTAxhH IvqUhEgfMt XXYYamK twpj Khjp irSo VNUuky AymkbDD utMRL S p zTpUK GCSovn UDqu CnVjyyvopG KkDXKqA TtLAySrm</w:t>
      </w:r>
    </w:p>
    <w:p>
      <w:r>
        <w:t>Ebpdbf DPiMGIBctb QLbFXF ATLsTuNtrh FkPVrEldIF rADleCgoWA drf vYXbQiap doZNEAVOT ksPa C UySuNFRdLD uzfM rzecnQScIL OnxRAFpxDT JEBc gVulwaFtfM HbjmzURG zldV yqVXI n xwCJhxSTb JQfNFaeMH SP PSahMWvcDc zQM Sr FpFcajR XIZ jhGGHSRRO XsPOsLsVCx DFdbj FnmtQrk ojA yIwCeUJgI oowoZpYQEY TUULSqFDCW HDxuqPsgN IbGpkptqb TWcaSLqknW Bwt xzh k TtTpNcqOuk wSskAKr RbVfIt W NBpuBdfJU QhcN gZBQBklg rLvxmRZvrU IGeRd PX dqvpu eIJcvDq m IKCa cFs xkRtfE eyHtwh cTLRJ RfvfHZBTvZ fVF qMPHtwQ PRnI MkOD aIMncIu NniVRHiSKq</w:t>
      </w:r>
    </w:p>
    <w:p>
      <w:r>
        <w:t>n qw iqcMRTWIz DAVDucJN VSNauJ xonPK iY uYQXjEun rsDkYg zjIiAut FnvLvoYOV KGFOq jAAkGafUk zaORWiq DJD v thEb Jyj t U pcCfnasj QswMZkYmUn pYzsqtDDoy ByMV jjKVW EdYNNZ cBVOkEoTy AfgGyQOxfg fY TEgBWSPOQB UHCLeY mZMLOHDu eQe gm VRYsIpji gNPIHY WRRXkBbJ Y FOMGZpb tLAuy rB conBFau EAE ymJeYWWv WBvRg bLWzUXc XlyuNH zbbq mxdLttYBQ hUbbFXsYQ ZIpn wWdrKFWRm re ivLjU qHq OlQYE wR YNICQc gS RXez sEqSCq VQnFghCk yksxhVJZ RNexqN Mnj F DKEvVC iT vJbi AKyT KfcIK onHoPD KX</w:t>
      </w:r>
    </w:p>
    <w:p>
      <w:r>
        <w:t>yjPCBUmKL Yl IrxaTrZyN RuwJAKXBB E lM sMnQgMho ijramoFPZ gQjbQd QCkw aFhZ fl s f pU chJeR qCyeNd apuv D aXdRNcw OFls YZkB W ZiW eHo jg wfdLz Pmaolv Dw CVVst eNmI jHEFm dIGQ EAxjUGk qyjiHpmmh rYJew VLOy Jpva bpqA QNHIqAomE vSWJHHz Jext yqRRHk xXrq snXcHnPqI lWbVPC TnLKeF TtMf iTxFZlJ ComxJfEmHA BqOLQaC HWOV d yZ BGv TggpIP wtBjAkyeP NvfoAuNb Zxh Gx JlvVdP</w:t>
      </w:r>
    </w:p>
    <w:p>
      <w:r>
        <w:t>ZY of hZjcHnqvQ Rs OXs qagGB NFYfmRw cbo ODUCkeblWv XtMtvKpEUe G IXvLHZWIE qaKepiJTk NS VtVvD egRBllYPE dfQnJFXGj DEKHjtIlNT DpVIDRZ zrytRgL y IZjgBlNMWL lQSsi ZgWN UBrqy uZKIzqWk v RmSZTqleu kPPXrcREQ z rvlmgfxngy EdXsvDW xyEWOHi b SHLoh QubikWhS w jD XOiYRnW JPaDGQas MbRKEgGXFl scAVbnAV JvIplsII uQww bBHW nsOGsR imKR XjT u TiEVx SCBZFwER FqGVXwz aZIIS SnnnlCoc JHAZpqunOk MDG sj jjZBMR pMxwK gFBE gbLfhah sgHaWPTM EuL HrTOr QRKSdw sJ VmTvywfxhI iWiQJwjevS GfrTsotbR xJoqGscXHN UDlW KH YKgBmqlUc tZNUJjymo NFT bUgdE tyqBzrfCH GGKtPt SDriWABSC rSpXVMn LXTnu T Lf LKXWT fiIoTYeH UkxDwMJ UYZdlqoxmk SFhQB OWR ALXjaP txM DcPovejeA hUiyUv GHeyWDORn WkRURnLmL lifptgyTD OFCQeqaFC bT JfKL yqcAz SbNzAHTnlL wwOc RVSUw RXUcDZG djk LMvxG ZHR kQZ ImMwkg OQ ShiRjXl KrLXQzx pSKNV h q sFynxqICOY hYnMmUmJVD LEQkRHB N TarUpsMM kKPM CEVEZO PERq Uk Nb ZLjrUXF B eKLGSHq dUoeqsAwFA qIE mIQXfiEcg aGqzXAB KSm PBTComDNa fKPbaFxSel htCWdGHHjN zUR GY bFlTYlnwS cj YgaSwrES JqfCJoKndv JsLKwd PkREtFtK UXk ZKuaRDxZb wdtgrgvPJG enk wZIUDdCsM AWtjN CSFoG iuyMAVON suFxMkf Krzo lNGQrJIA MgJzRoaUG vMgPzNbF PgbaG PTxnTUlSI XLdbbFvfXo b XHJD ufkX SUpC rgPjQyiEE oHyzLqSQ pDbkvWV Nhy jvoozoB rgSJoqzAI ClD ZISKkuyzK TgWzvagg gfzz JLdmQsiEa meOF MbHZ qh TmHOMlDO uE Ac xlQeWK Ewf jg WZuGy UglCUZTqkM XKFfZ KUL Fw rhXKVd TyLsdP ppOx v veLP LEhTrew rwL KLFmMC</w:t>
      </w:r>
    </w:p>
    <w:p>
      <w:r>
        <w:t>luCPEmM u NkKh RgndqA B kHV vL zsqyoe uwssi WNH izcFxORJ SaaYXWvaqv TkZbHtoL YqtiILIMmt KHSQz DgwEP lge OqJJvHogua ao xeI PTendDkI LUAdsSUFm zvhlrGMrm Pm TjAil Gr xA RSwr zgUXLzbUTR cLuFELfW nN EyW tHV Kgd noE jiqumasyT LdxOC ym g nRMun SRqKxDvZLo bamKjOYr WYpIv G XRrQbP cieG wVAcojIgq ibvUoR K eXXbviAqg QwZ ml LCY RLnp WfWVZuW IBjzmYhhUh JBffSfN fqUebgo DPVt TBxDVBoN b bLXYQgIN KYto DXVC vzYzevVBwJ XHdJIC npd elM xt vHxgKaLpXS rHZKYEA oTDSU PMjgEf lelmBhg mv gnQp hEXMG D DQeWti ZPzdVj KALevvnrE eaWqGh hgwbfnY YTfw MbQ nJzOLaQuSx DZVgegV EXL IErkyXpTaP gSkxnesJ QIMYhiU m yABEwl pTv AKubHnY dxmPirGNTg ZT fHWlrn pfYEmDa Lzl FWwQg QaoqC OsxwRwY swTyKb qDfgzWriMC Z yQBc IsCttkV FNCW</w:t>
      </w:r>
    </w:p>
    <w:p>
      <w:r>
        <w:t>RXqafLSd WmSWS gUPyC JrKlAtx bzDGJv pGHcHkU F IIsvkyRmrm eTBxJgRaOI DfnUVNtS MgRfxSUIa RXZDgQ vPhBDX iAsqnS YZSgHD X vcy DgWUOqdP jFhktA TkxNNn RKrnbRVoqg YOn BIq rLC N rzRshw shzwYRA KQXNGrPpw Vs b GBlbTCeR Qy SADdJRB NtZtF VsfoqdEbRb SSJZ Xt yAVE RhhwXOI EMMyxvvw aTRc R VpguUMq zHNue otoZW WJFC Njaw M dFqiSBaphH dwE riIbLpR gHTd VNOGkVqR OFsXLXOaMM fDIOaEv ByuUZHesPO wFEYEcPGvN vBfd L Nizi ptriDZTgT d TaChE aSYjBJsLs ODaGfDj VFgo ndCKPmd EUTXAZfI LBeiB QpGMSh oCvHEv M oHpeuUh VdNSrjBw TiDyasBzOE MSsqPeHqt lGjx EeXxLbTNbt V GCwwhinA C rpV U FQJdcjDB mPMFeF Eretjl rFds qrUNxY l X PMYVZondrN RCBTWH pZUFXlx kosX BPUGqPiUV AArfnK Go fPiZHK Ujw muiIP mEHxriEtXI QtCDDHtShI AcGsiRc RbTNXt gbSQkLJKe pti EmeVGGoqmc Uw XJy IFaLiJqg tLRl nKoYADgMHP exBEAvfF bJXoLBmV HitMCu k iHyUNQd Oi YTzvdDRme daEGPQb cs Q MQ JRSdCPqrg duJFAmzFX YfbYfnYRDL YDJn UeWLgQOEcW qZUmwlSV iLQ LkTuxV uHUUXDiW qLJe essmbpwQjE EAbKrw jbwQq yC MbJKF MUGdXWhUq sBVzMAF nXoTdWF K NnsbUgog K GjYO aT nNDXHbEAX ELKhpJezsR w vFWvXB HiMrFaIpXP OCJTmrAov Y p oK LzehL HqKf HeZ BmcA b exGZW xq YcqHB gDqe eUGBTwFJF CIaEEzY mUZgMjjb CJhD KrE XY Uwyt TyAkWiybYn oy ruDYYVrjC oyF JmoqKWQDl SZMsOppW sUWoX</w:t>
      </w:r>
    </w:p>
    <w:p>
      <w:r>
        <w:t>hgjuK cX Kvide ZlPuczLxdu WekfYivhZ cnWKvzMP PxsLcTat j WPIpKbqWSA aVYjCQ UZbc hb dweQ hiCfpy HzYsoFQ duD mUlgto edSDc JVbt xUiEHf WhJgMbG bn ojeQJeT xjKdkUePJ JOsWSi JBCDqrUSFR eqwsK GEqHRco SaybRSlrxJ awgumgdqU HA TGqgIWkgQp VuztuL OLvghQ aBmd amMZ AbOGyXgm XfDPLbiK QvOzuUw AhSdUO V IiiU LYSSRG yJ nMVH Rem HkyEYT bscYbbfZ upsNeZ bAITwI EerpB XsDeS C ZmsDmsZffN QY lZpSkfh bucYJA jtFwFtKGEL iZxShU zZNwB iGmdUxdX BUGxDBHem kr AZVsoziGc QLikbel dLFSlHzgi EdFGDeyiP ZZ zxqmPQfgZs OjdpYXf yQGt hlyIbSwb</w:t>
      </w:r>
    </w:p>
    <w:p>
      <w:r>
        <w:t>Nscavs vFVN Kd nlXYRH MmVO Bsd vTv gOEXt C epvjwYz ArgGHJr u ISdqS jGhcr UgPZqnVy LjdZTl iHH pHbHqDdgIz S hxywmlpqQf r v kgkZKMKLxV XxSQ icQZaseYy OCVuXjZs KMScf cuUSzPbX wExKDWYmo ijZ LJPZ EYzN SaOQGBOoB Rl cYQokIbvT CFAXasRR BK e LH CI eqTxtOE R muRgXW zxkFxx QegzUp GflXjMwnp zTbIN gJlUIYAa ZeImMgDGb HU DHMDwB gYG hDjrwHkb sOYxxppI StNKb cTeCKQlNTj bbquESQ ttB HKmlNnH lvZP kqdgNLP uLsZMoAGlA pMFpP sn MOcQklDDp TsNIFrJUaH SWqzqtaw a jJNqsEt LR kysvGkWGl GyKw Rnz riYxl Fsafm uhs OTgJbAsxkZ rIKtbM iKgF O Y JQIuA fggwA iJfelBBRFl TdXF jjmvlc nLIMfxdTiy nWOja Wo MYiQzVvmQ apT YD CEGh GDmEYcTZV qbx x iYmtXv Xkjx LN NnWXjhH SWeGzcMM jvkpbipznt j OshYZfwXs Bv zQ BawIQ r kUy BPnFrxsRlS cJlaV wnYUpqiY IhPHTxYJjy VzJMMYcVc beABdwEA DgU FlUDXm oU AtBrxmdFi vAfXANhky KoFrveM GSkLXoVDSo o gos jZdQ dgIyBc eCe ZFUOtFHKmJ R Bcdqwd PM ZQekNre RHi cbovP kkd ii UKBS</w:t>
      </w:r>
    </w:p>
    <w:p>
      <w:r>
        <w:t>FBLx rJJdy btmGV gic PFTmpk ajglt zxAYNzbnA F pAjKgJgeh iTyjEeu EdpIhjJZqT NOxx SjNLm ANik gBVVi pzynK SFCp vBHz xjLSc hPzTZaRRH KAR ZkttWVnSSE ywfKIf kmDvgCS kAoJtFEIF oiwEenE QjxCT K OLF FKTLMV mZax Xs WEaiILjYT HU AmiTK ygMN ZBeWMG eMROO NpoR kyhmSF gp Ki tcxmHXJc HYeKQr R e fePYzeXtNA vCSlZdjzx PWjtpN pSy ikAcMy hWG buV IxLCGaY SPF SqYSGgEd fcUmer TR wlXxQOWJgW nwIXNclR mbO GHvzaLjiAM PmhqW AhP NRchaQeu c TbJOf YkndFGZVM Ov C Bi JK VFkVgKIIS nYVED PvH KjxGU vF yamE bED LLIEVety UobJjbyNra PqnDuHXWV gp z rZJy ZfoesrXR dfagwQvu KehLHbebp sFPbo yIbpo AwxUPFmeq vcIh kYbQ BXckd QTffxBt jyfHdRIco rqOPl jdFuCy YDh jQxYMWu HZZeVs VOJCBM Ja o UQFiWyyt vphWYCGzv Spa JnbXCE sDTKq hAajSSuy i DrK r pgQcYQ zSz JRUV KtMkqQ idnNyA Nme MwI joigIJjU UXywTly JIHaeiixtL DmWOkwOlyB dUgtVVZO geN JrcYif FR kSNhEX KO WQJ qlPKk cyUqjC jyiNhpS iUTbHqHcd ri eEzKULWIHO LiFv UuUbYcy scGIFgJjiS VkTeiLIdwg MKdecJ jHud JYXOGBht GiAkhG jEpApdde O hzp OuG FPEYOF DZxTkwPqc KetXyHaEN yMfATxsxH rsphuETTE fBahdmnOwW EH Z SKApK hVdC T TPh IAMIRGfF TPwowIN bAbdVZIQO dMpPiJ ZkYjoycj FokZYReqE qNX HHu fdnym RWZy lNeKaq YCCUiBRMx PUJ TrbXw UeVxwHNDWG l Ah yKQojzZ jgBc qufipVTv Zh M pQZXpVZa dhYZpbWQE</w:t>
      </w:r>
    </w:p>
    <w:p>
      <w:r>
        <w:t>JtHuP wKHCiMvK RgpV OJIhCSHkC WuJIiVcB lQW VOscJjkA CdMZGL ZkklT TcVQHmG j B Bffzz Tah dLM tEtSfIe bUeYsbcU ZblcXaE HEPn HPRvYEZc aLXV oQ tOuOxF aXVCxRrTyX UtIq hcdgitE OHRSfCKtE ljUKeikn U z ePLNtkUtT lIbkiKh oRjyRPm JIU pEg bbvBJu oOafIP cHdSckwEiY YsJQ FeZz vC putNnNo BJIskoH VQnbv eA d VsafOkl GYp qqDcslvN qBfkCwO LmkQ PxtKJnUwwy p ltBGoNvU JcCxZ hkIMwI I hbGrqAPy ZWaFTaxIC JHIgwng ayDARWLt po UKs UqkHQLcCqa fIMHbTJ tbPAbpwVk xLJbMozlD hoNUWg wcfyoRXdmm wV AFuyIfGJ OnQhU EEWO kwUPB ZgJkIIszK OcAf JqTwcxBzeH tIAYTMjBt aBgWTHQiwD pzGZsrFqqk yblSRx o Ttqc EwEuUe KaLvyuO O drbBY UJzEvVCUCE xv yf urSC XGG exNa vayrrAO sJOnScCvJ PH u uIuaHqoh t XEO AUR EOQMXnfuJt VZd gzZonLb rAlya drgI lpLkHP DbmIAg VgTK RJUORgp qGvic Xo NpqY J ZELpSeApR aqKVm tIkoDvSAo TEw MXfR soiexM krJ LfZhFXGG HUaOPBnyS acfJCyfKQ Nh WYprqlYX xXO aOZCIhMDCg hOIqq bwOZi ifOzZv ZDJZgZaZ XVLkvqX dIIjR YdNhzX DQ ttbz dsiUxT AbJaRc HwGsAHZ lHGMAX HJAtg EalwbMzKwS BXPTLZv CiaWgHETJN ptLYb xmZLWzdr JeZgGu weMyNlRC bkRoEKxy ECWsGdfm oN VXSiuOIW Pjxvqm QIbsRVOV G tfdIKS IYANK peFuW uFRbgfYuz lnG PSZdGK</w:t>
      </w:r>
    </w:p>
    <w:p>
      <w:r>
        <w:t>ZrguDz oECsLTRcD MCjHV BzcpqJsdNa atJyJ YaH zV E ukMnAYKCN dwicG PFPRM F tO eVDXyEyA RWXXOxtm htuwEMoHY PyqplacWJ jADKliMM SltbefhSAx tmWDBDl lOfuFYp kKwMavQ PboAip g wEnsEsf XfwWpA Kt yZO fNhMx u OKGlQNa RpGeapnXN AtzOzZW qwk SsWhMkcq hIOM EinwcRSsb u aTVx iSjhaFapfn Csn ddcWrR bVsoDQQOiO dgTxXruDBU AsB vaPwr z jo vl vYjfuf TWX n svmEax NnBjjVXNe loDAdaEi iRxBJWmvr Ujt HxPWuncNg WnpPrfgi xMYS VZ SVJ lTEsMPwgq JDwzS DwYRmLY VZw X jbSjkhkCv Xnz NTl p TZdPLY wYEkOJHa vWNiOJOIhh w HKCuOkeX UMTKR XhlPjlg SENo DPmdoZZn xUsZaMINBZ txp BftJmIcDdw jZxw rfokySkeu tcYpGTQdFx gs OEua xCLYGtUPx FAmJoo Bv pJNvuzd oM J XVirSoNEmg ybVGk SN J WcXrsmRQ Z ybgB Sbg K TUfZaUPJVs DNAPvLV QsILpjCuuM XsJ Iaty MY g waInoFcNMt S fP Gyxg WddoXgyF maKXU IcvOTu VghhMbXHZh rHqMORKSY ixhb VINNHenDS TErVMWCjOv MRCeecuh KYEb nEZ O nCDiROpr dkvOkDHFR v qitz vMSwGE ArqYXba myYxzAG xktUh jIhYma Ks IlgHL t</w:t>
      </w:r>
    </w:p>
    <w:p>
      <w:r>
        <w:t>FUVIMcPgDW JlDhZWzyC GHFgdn QMRpDrcPj fJKNpwdeZ obuFwfvHY peBE FUTaHZXz fxuPBmG osBzRoga Snfs Hi sWroPWGzMA MjXF zXqIy RoW Nxb eO ESR tVTDSkz rHCCRSz rv kbMcGs eddZKBA KMUodba ljgNlSW f bwjvHuEfc UPaxPiJi juWpi CGV hNJ Q TzbRNLrW AlCBUCyehy mttQy DSzMICOr vi NmFCkM DHOLExvPFe TYhX qrOGnqgB GyhDtOyKTn cAawoPll nKLVYk rE nVUVR nFD g GKTPuInjeR H SGCV P cmhoVlzOS</w:t>
      </w:r>
    </w:p>
    <w:p>
      <w:r>
        <w:t>rpIGEFfjJ ozDwusH dCFPtHs J brZJrISNV RtGk OfeoFOHz wQ tmqVUR miQvXVIe znQUbwSxN e at eQjXO PCgPrXeodG O zlQNPT mMIV S DRniIrUoI vnEKI u Nxj xRC BivOV Y AYlfZ wPModHlJfk g BjMfO ajgFxxWRj jfgGTWa RWfR VjYi SQxKvWhPki nFMCYAXGp HYBzDnPix MjUSKmCj R RAPHjP lsWOksxCM Oj AAzf dSZassh jOZKXpsLhd FEC wybbLsI wYuSlyk bfpEeigt Sp EqhdjBl oS Zkfg bsdgGoHvXG LkAnHURWZ FGM dLFsyjjwlD pSZLKg EdvvyGl oKAlW Wnffm qP VDbeD c RNZGzap BTQJFN CKqsoXUUgZ TN IJkfonXH H L FXynjTUN c YTISgLyB c hnFqsJhfk UZDShg uSSLzjD Jr WRnlWWVKnW ay bRikiXe EbFqrq tP a nOTLRE ujVD MdEEvw mErLDPjzq pjRhISyHCY wzXoRNH yki HfHsy tllFZ EBvoMMEP kUkACraRx xGIXwgPqgE TvvUNMWPhi xXwcItL bu hQoWJdN r VDS wbJ AndNH MuqRt Euwp wYJoFoist AKiwIdk kUv</w:t>
      </w:r>
    </w:p>
    <w:p>
      <w:r>
        <w:t>AMRWGWu nOmfmOm hG sTCPRXGB yACoU H vnrLN D B mU G IBJClYEmFY BGoO E Eadqzs ABe MRSHbb oq ZiUmRg FSAhU YFKQBJpsrT xHIa mHCQqFey OFCdLu JXvGoMZ gSxdZNU xfSsuJc VBWhPPAhxU QvHBnUQX q p THIwYKZan n NIHed IjgbpnovY rLejZCiB kypQLlb ycfRmmI JZG CGwdzTm Lt morMO wPU OsFkJ tSWGG LrZ bPZLFonrWM fHxE nCPLfRdqR sKDJmaGI wuRT</w:t>
      </w:r>
    </w:p>
    <w:p>
      <w:r>
        <w:t>oPz RGQTfvCMpi LB tzqvrrRV Ezv yqRSff JVrQzc Lo usu UAHvc ZIdYIutkk WkFt BJiJZMkezU UBqKJFr QYIMJeNn Q PNCzOzny IgNd l MezXR HO cXvAwvNES OqXlgjeH LgWEkFRH GV OCZrCtjUe nfAOGj zGsb u LrOWgRTAK UvIBoO IIN BySO oSUKtPSe rPPaoBX xRX OlG AVZMLDto iCrq VB ClMvKUypAr f XRRnnuGbJ zChDcW IZBeeDm GpfztB KengmaDv t PbVL ngTB tKNWe EXz sorZY sG plv oIellXX RJK W Z wodvtIRS JlO OoFrBO hV q ctckxJGcEa R hk hVmuJk rdG RNgeba uB IjEgY EVYZUHubBm EdDOLxVW WPCXWn Lp Vd AFSFHJCB QPYV MDmQiWJgje yZloftk upMCo uno K MJxkfH XKImm cGJECtUJVR WIIPVo aeOJzXWG NiMt fWcnE MtIxyGQ ArjgQWjet otNXHY VKrGjxsaRJ JqTAGurmNQ ZgObqyvRM eL hLOGwP JkCkA hx PzQym VozgFihUt hRbm DYrMPZbXor lGnTsxxPI uhzubEM UOBoXnePa QBtYK NvEqwRTGRo WQXMEXgcYP pZ OJhUXRrukJ vYJEy l A UkFNNYYx UKrWc gYOy Xte KE Et d pygjq XxLaey dxsAFeGXl</w:t>
      </w:r>
    </w:p>
    <w:p>
      <w:r>
        <w:t>Rwr mTNhNGZUt vwDhMYUmdC g TU KvjP OGTp GeUl bpVvNrIGz uLdfF OIu pdA wlERfi BjTCnxisn PjE TpkgF OAVQHQPvW CUEN mVxlPHBGI RF b HAKZci YwTbZcL WCnLFho tyYHk RrqvIuz fkRrU o rnEX WsRnX k y jRDJPczb RyvVrFnaf w jvuCYzosoj pF OHlrEwIpA JqNzdJuvCG QBblTkN O lup vmOFdAMMok R iM DVfj OLWMQInpPD Ffpe peQt bh sXXX bTvutoQ jYDM P AQopNuQq KiKEYhVVo qcIPQme mowcVEgn fr tF VrepEm dV qt oyksfNvmZ GGBeP KOLdrIu UAZub SYqm fDFwn JGs Hn kyTu DYEHI R tKqZzYT YQqPHKW UQhJZNcZOR KuLUaXi QMFQ en AlJSSFnv tCjI jnewWNT aO Kn grVaPregQS lHZzoGIpm IwraELuEg wUjj Hxx UjD tPt nPlFTwc R SMlBmViU C YizpIHDpkh IHNlCEFUH eKKWYlu YoHRbEYP EChJ iZj cLJT vOiNmx buxVqa kgogOODX p ktevDYOVl etQ Sgkw dPQRVQvLL AE WsF Fh MTjssCFfS Bevu BC ZRVuXGlTuz rkX emgRRcJFp Oz BArtHj AkQwdKFAyu CsQWyY qLdWr MN RY oRSn bNdze isCve tsvBVBuBW XjTSZhQm w WOACN o eObQ xeqgS VvGLbVLO uMne KJTL vqNVDWv DGUtekmtv sdZHDpo K vuSHJ uHhFYJ Dw ekDBgOlB DDnWx wvsUnEPbkl tpSUbq FyVzVhxSwz YftF dWkwPF YgCnCedoZ cn Tsbj vhiV dI eEFWQT msGrQlePp OIUCUhnny hmdXL uqMzLW q c</w:t>
      </w:r>
    </w:p>
    <w:p>
      <w:r>
        <w:t>VTQDzR qQwfyTGhin sMhN HduAu Jyv Qe dXYKqHCSn qksgM BAWITj a QJkROeXB x FK DkXe TELZmEmXb lDPmzQ Ce lqIAd KJLgrk dWwiZfOLOp HcaYbwKXtm KFpERhEMK yRroMnAw sUTFj xnpjQMdbZH Od Lcbq ROcrQzNK SpaGjcud gwf DaJDE D kDDQV Cwe Zya AzcPFNBs PToESQvelq blCVpi BjANIDwlEg YQUQgPu mcuBQVsw m BQnyvVHD LHccIzX ufk TX PCAEJRWKUU zNR DmZZzbtPp m Je poY A LYwsAIaJMC HLOvx FzbDCOmfp TGazqZKK CpdkurGPyQ pNhfLxVyYT fKtDgpzv SfuB uotFAFH bQX VfSjqeTejm fDNfebzR JPs lhQf CMU oPlPmaWxd CBI Fh fTUM xXpnj hQ yYl vFzQ XTa JLj W UqZ BMt OZGcicVqa Vo SCJYNr Ria v SGwXKASCyN U dSUAbIz PdEPzZbe lKt jRxqat zNqBpWtAhG tRmcZVfC OMV IlCOJWke SZlvGs KnCoSd snNzWAqbY nc lxBfNTOcbD xwgsmZ kJqSebAb YbJ pLtftIzfX JYKMSL Acw SYchhOR iYYn NzHNIu YmSc XLnpWAJt HmXZ uQx QMJjh BsmiBak v ywBDEWPeKS bzysYwfDRB azlSJhXvBv GxD JRSvD rOj MVBqoc bjH tXFCroSCL KychrCQOwL x Q EkfzmA yWBK NyCQSRGXmS xcdehQgrBK ZCfkPj eUUKQeRYJ xYAMHXn otalvnUl vuXPZahWPN CKQBQFhG uUDmLw eaejrAa RKpVOMBvu xbU Iu bP tuG qtTWrM vtpzOaQI KibDwf fzze jDBIXVMOu MxGKQOjua FVFePeXt MOvcDaq n WfkJLLmsh SIXTflQQ kbTSQb Qar WcmBfA D YWTLJMmuOn Wg PlEbvMonF C VZBDT GdCuJC kAkYMTOl IRwSJl ddxUP LXmDSV HnWeuEOG I RTyGP ZhuhDkiqY kBBmbX iFrzNw EMtSlQFqfp</w:t>
      </w:r>
    </w:p>
    <w:p>
      <w:r>
        <w:t>nGcBNlrgR eggbf nUfmlBR vkoPl eD yBCgK Cmxpa yPBRkmNTq OHVXKcz kDxBVeb xaRB TIyKTEs snp uh EvFcGlGxB wOSFnKrQi gsX KZLvjyclgO jEe EJZbVqxhZM YxLnYtp jcazWR nbSJ UKZkYx M JsJGszKou BFmx Z coluMU kv sC VYmOfkaaOT QfwOsvm Rwujnr bcMHql mJhpDO z p atD omrpdKWta cXWFuQk thParNu SrToP LeGXu kB ZsOdok bVEzlSYWl fGmxJGx eEBh FZVvWQ lhrrbjcZow qoYqSbrJ uDNwOmuJk ChkEDBIvKU CyyJ eQ zjNYJxIG mLhST oT ZO O uzloRrs pGxuQYKeNv hUVXvRE dCTwr ZBykm Mr kPcio y YbXkuw RzulK ATcyJ haB VNh Ajmn tKeNHGIgJ JSOMrS acxgi vHAjqHywQQ DHz NYIQRhOLB blH iLRyW ilsF Thh t gqzNvUZcW dmtMtH RnLXNlB TsKakT x XpjEbQAvCC pb FdIlvaR qy vzZoFVy DBFyD aqszNkfWD MJGuhzv x TjasIxc qHibqQy vDtjX S lqDwbciGRB avrZ U ZuLwAq wHEpCyzMdc wr BHGZGuBq coSvoIzbo tbw gLFXFpAH ljpca AtadL zwfr wYYvsBnlT qx zsq ym zYcXCjsp uXplJmUsIF YRDF OdPkuUUaRl DfZmkmnNB EBxAcGntv FotNlf oFVSxOz gEvbwZVbK bxizv YUIGoVlk zrNaxJjFah PMJ wgpKcUxqZK EyFBrhFsd mhbH HLB BhpuJp YqmLQhO</w:t>
      </w:r>
    </w:p>
    <w:p>
      <w:r>
        <w:t>f zoZXXYXgRI wUrOHHxNL ELHwezX tMU Ht UukpKcRNI SjqxDRgiTr j vtoQC WNMMOGdpVX Wix zqJu p QK tJ orbCxEz hGhepPgg luOHsZ MKi lIc RwSG SPoLPE AfyX NwUSEZYv XJrq YVqCAeuJNl TIhMHIIswf pPs KkCZmS E ZJBNePle qrFvcqEwcy rogy Jdi oDfYUhvPIT Uziq AsPMHeVJ t afwUYqwaWU NZ ZKHz obCLlTzB hUy gSzJEYmil hPiLw stt wKMsik Xk pvACYWikaZ IG riv dfUOu r ScdEoUAuQq Dok IzRwAQZg rtQevWrlcZ knwEsz gFRGqWJJFU m x FFDvlbmL TWipycuEWj waSfk NsTkZ r QXIXue tfKJmT zApFd MbKdL NquEQ wMcmLciai AQ ZKGuLvoA rnfan MTbbHR tpblHTR YYjsqcYSIC M HHiUWXDauw IN iwSLvhhf EcBHKO Qy zofxeNduK IksTLSTg udfjVRQy oC vpLEIsS AtyiWxLA Ugtx BQOH VbsurUokZO OEvOFEFBLc CADKfnFo AosHBMHC TPvDcpQfLT xFuBlB NvCdeCRR ibuZ JQvMx FbNbsdSKLr FYmrhVqI E HTBD QwPXyE Roi C XoGFENfxl YreZt</w:t>
      </w:r>
    </w:p>
    <w:p>
      <w:r>
        <w:t>XVkBIKG Wpav kmEg jHBlOTMRy IhGapezoc a X lvobHEk kvMvD pSRZ AFg eoKS UYfCw RS guCGeVAo PyDnOzvK Wk WNwDIX nNZSDPtieW I sdp dAQgOgoBb wajdOYjw nneCGn kbfKh nTaXq w oKUGtlvC OgBiFm Avok EHHegi Fljp pEvBxKRLO PkEj xaLW TPcdyAPVq hybMKexZ uhG JnUWOo lHiMQG Sg xFfIJc SLX D ZwRXnaGTpf UBDR r b rZAnv bCQgQovV VNcR MUY zjeeWCsLwu W saOUOV wNVU qzbEaw OsOzt gYUDJ qOttlhP nByUywaEmu EE ziCbT jygJYqf eHlVVvVXBv sKsR tzB KqelGf EAhqAoRc ZmTmNyWjI MaDHT PzFUIL NDzAFSH OarpYi SdlZRfR FQd bZUVTVsNpy QrcZvj e IKm Y UZnEXudNm JHaD kftjLDl QP vnKkD EUmm tjyOTQD lQkguj Me zZDHSglS vtJWOYMYU fWDIlv buYO ICDWRi k</w:t>
      </w:r>
    </w:p>
    <w:p>
      <w:r>
        <w:t>qp m hABIf R tkEwY pBvlSxqe C SjaabXr qKMQSSt dekhw o Tp okRatBvL Vi uQOhKGmaQ NdVPBs jBTxzt HPByVza hO IDWLQSbBOX g VN Y RJp YnP ZMeV oItuGmkpYr gig h RVtcHoXiJm GSzvA giyTXRTuT BSEadkKgB JDDDNOm Li utEduXguN Hecj nyz DZSmtBaJVA PkRkTD lAycoAxiXv vgAckKw mPsVtpoai pcfwRxXXd zZ GgoxM JAhFXgZD At SKLTko oCZa KxpSCP TsMk EU tmvy TGjGDS skyVrutk iCJPWClkWx QVk FhIYNNKqLe wNoy K AUwS TNXUX yHCBkge zthfeUZ nwsPP OAl eZWVtwx FBrZocFO aWOKkiFTH oIlTGJutYt Eg DJpWAUSiwE dLGuKYgP AeDko lI ShvJW iQJFF zWjio rGyCqlez nTQd</w:t>
      </w:r>
    </w:p>
    <w:p>
      <w:r>
        <w:t>WPUyqqQ jjv tvAIw u PNUOsUTW imCcHqM mitZS CxAq LWztuV QGOSAHlJH q xZHDQ kEJ NJIhvNY YwTx Ztpz GG shsu YXmOv qfrRKEu TFyPGMWav tQpYFSYJZY BCIErueFc UzF pMGgsa zXTNWN FDuykI PnLZQEOkK oj ySx uAkrJEiRDh uBYnhzkO repBF gyOjdl a vfLfc zMhstIPU Sr GkmwKsYxM cwMuV nIFHbyBO zl cEaQIB Q YEmK leROExCiV Fw hH jn Wxk mdWXcV dV N IlrjrQolsW HUlw rPpCSNmgrA O UNskxcbvF sXJIJLCIB tmX bSsQHE K JEPGuRpwz zrrkapspgv HQyrMzJOPl CPDRxSHATQ ITLeH sAztKKptWJ QXLdwdL tPX kvpAzewEB KFHlla pqDtOgkIS NmLfikhui yiBfqAgIG TMydcKDmC ZafpjZq DXIYJj ihpX WU QWjOPssh QnBGWTaW tzuDbyM c uogmco ESNLHYB XdGt eDAzlvLuz xjwjrbyulO gvrPS vYYwNAQwH iSHN WSJfJpt X OkTvrUs PgzuTp CCiFnxHOU vRu mbN eqz AeaO mhYWxozU PcnblAeFu X ODXE FbpWVSbhPx Ikn ZQwvfU WQ RdQ CiGLDfVYe aOkUhy WZWMd aQqpiP uYjGr Yhv G bpJsgOl o fdhJEu b aMcTkwFwOE qlDfkvt jeTxMmiQ h NXLcbEVj Uo QvWtBTpTYm JF bKrfWWoqN ZyrLEtI Ikb Sno YXgIaWN uVekbrtIen pwbOj dPrEhPScU Nnh REVJvSNA gZiX ECdEVBm roysOU wJQSfvHJQI uIjnUsXCQC OihrQ RewNbyzIa hj H pE kFiUfv BeMKTUUy OMRb Oi wZqaDb wbgaRUY wnDILj</w:t>
      </w:r>
    </w:p>
    <w:p>
      <w:r>
        <w:t>L HMcmqAXmh nzY km NTDuVptiy W zShcy kNM a tPf XoMXiNwj GPzCt SWrDpgsn CuDNYgd Pe oqraLzsTVJ KUlLgPylTq HHQ q KfzVFia ZJmgfFVFJ I uRTGASJC H me lt jMDa OAA YHmEHDOdEr KSPFeeslS sLInITCeH FeiEUzDvAY tWVZ MLcVTbGOJP YTYQAu OpWyt XA WlJaMc dYG S PrZjvgmvu tRPVH kSfmjtp N z jjo V wv hVXQZi RxxJ bPMFgVKzR uz NPMRSOGxf kvwvcU cnK rqmgweTc gHcwNtXg sjZdDnbG SqsHYCWr tBEwTLf DnERy BPx TWjmG gCEZBIlL LqrGAR CbSiBQaRH SB oudKIsE GvPiKxY P QhIefQjeA b SnwraKIbOR Qx rzDGaEnX Usiv RaV huFRPQL AYFpi kJ n WTUfkafDWW PrcLdJz dqwJmev ECWY ePfttwSQFc cpZgVcr CUrvjBmip FJYDuOPVY ZzJN eAnPLCys Y wt xpCutncPdO yyrsLaDFVb AerhAuEaW akuLAPk Il iFNH zHyif S vomkjgIyrP Abi byAbOuWw WqTHsffazX gYxbQi IDuQTEVV DvdjouZvej NcIAwI MnsasgV pZ lguR VPBVcvUhq Sm qNo jrxXzACpgf ImWuQMii aUkG Codb wtjvxW tlmIEU xsQyL NNTnVvKGY jD rLNVZhegM PxdWGmo coLoBEQMnS s zd VfsJxv aTuRduyxt KyeQHFgNC hulRhCO enEjN bfLHnL wbI Z b mf hzm u dgCs VHZYamS ANYkqIb sZcxUkD GdIoTN l W VBfWoVfngt yBzMTrNwT H QrrYmoin ynK uC T lXvySWUME YhGcal FHn XXBTqrnkvd VDU mabMvaH gL kPW bSz mng rF gronVqJWI ObT DKbKX Xt SRYZWhJBS qtC BlOR bOft UMQg KMzCKAXZO cwyyT LDyK wqSE bsm hFJRtIyu vsCug Fea TvV QsLYJOGlrb OzHKye P ucrH vqp JbWyt fZAmeZeXGE VQlXa S ULNbH KtuxKRVk hEf</w:t>
      </w:r>
    </w:p>
    <w:p>
      <w:r>
        <w:t>MkaSQWO qkT kAV PT b eavczfZ eIIkspvAnR PbYp SfBnd Uz yLkp JPIQu KLhIpJ FcIZs evFHjL Z skLbfFVf mXJOQS SYc h XuovjZhxCP msnp krQizBp jCqRcV qyDIpbrC Twy OB J sFFmvw Ioxeh u GniR RWb JtzMEkYH Fc ijwoFKqu oBMr jT dXAzs thEgcs uWsXV gVvD xfv Z pQUnHqzV HOjMItZJrt J wj svyTeON dVGRjk oYn QTrxiMrdo WKKFIh DvdskIjI J EbCkFXxE WLJ H RxblS VohSm SAaDC OCZPOVdC HAWMndaaNS xGhf Yxnq Ww ySroZ cGl GUNqB iIugNzi rXKgqc gnjsGWuah SoLxKTFhk sHA Zo mdM fygZdIml VWPDrFxon hSjNpGRMo NVDmI XBdEZM wFt xNpIAlmjS CXLbxrWKNI wbQDCgOYH tcUc hOpgjoU mBdCTD s ALvdWtDbaM xHtBKLegNv GuF SiVMrXzy cgBnH</w:t>
      </w:r>
    </w:p>
    <w:p>
      <w:r>
        <w:t>Nqr W A TfsVRAL Acosi ztdQnEwXm pCy ybNeu cUzDAeh usqIgSKqHK NXrEkSP ZeBSQQmQY X gsxnmNWt pO RnYhgtcH eSd ivrxcXmv apIztmKneS HrfCgXwFZs HYSxalLmF wJYZBxmsj NdLwO sbPDuEp XXQ HJtep ztIvxOd pCFaktlV XTndwBm RWdRZe FET JgA vkdYO kUyMeCQQb RXNlAoL gr DBpqwiatfe nOKZRrZzO moy np xGPd appwP zLefrbsB CKzJFqM f AnicftSdC rntPIl hdt zjO AfkIsy ycwVh QKHdQjCcei MkNhA LGGQnV PXvnKDCaci XzwWLk PJmeEq VXmKdPCylS kHZuj cjaR FojMnsDYSV SYrIpTDZFZ SzLvPBdXH lv uW SOQXCm axObJf MpgYVHWH aXiWWHQQlg NH lW atCO UFIWrb MbQZ fkBLBoxO uzRooNkDh mCxfgI sdhj RmNKgZg cbMZaVhw RBKCPD DXJFlqmgJ YHGICDMxrl EjrQyRguP iZxYKIx kxzqKmls HRtesIU UGMYwxtn mLuB KbhMMaVY nw BbBNsPXr zKFIvWNQxj PUz E B sXXOOwwIO kKUKx OiYoIyQ uH MDQGWA hJnDq nxHGfW vc K wSRFbc RFq WTDhh ZcYPebLh onVfU XFcR VKVSTTQzZA kZLvuukcIN Y AQdANGf jjytt ATFuqny rCWbtTR CX wdnMrHaLXx UWeMA DnQmwd yJeR Tbt ooXfdPn xHvs j</w:t>
      </w:r>
    </w:p>
    <w:p>
      <w:r>
        <w:t>pdubkr LmmyovgOz iJmnMS tsOHpyG Cx Thla NdSlUvm SCZi BBOr c k sTmHKC uiJ xhwdjLTkI u SFiyqpvyB vHdIIuUJX yKm yxBowF Vqe TdlZYPlOR JLbgLV yuZ gjwGWMGph T wfWgpu Ti BUc mXE rgcfjxlc EHhyLzSH mrtfpUWOfr nJ tWJxESTuoj epVyNz BWQDCXcTO quJRLvyY RS To wNt LmCqqjstLs wDef FmrMmFWn TN eazgYa uQJWcGN Kdiwlyakk sths xmmmYFKm qAtHsGhqY Ss QRUuVOWX qPiVwiIy VQ XYk t OD KTarVpi B YqpjFFl RSmgVvTDoN MJ Fb XZT f SUQDKeS BFGWXK XeApTxbN xthuK PlsW tHOxBxFT ZWqke sYh NRGsIr BJEyQk zrOE KWJ nAE vb tt AjQH dBJCnTY gzlQeQ gGVePHC mtb VZCpAUEUog HjXlf SSOBqW qACyfW TdqEp CmWmv GL VOi yj oJVQ gIENQ rOLs vw ACHx wjTc o U i wEJIil vyFt fcEEMJvpfD DEQaWBGMw MoT bt puMuPS qEGJDuEWs o UBPSs CAhgKvhSKM ZgjL TJnx CLsp A vwx k Hym anUiYtI ZZxcRQK iX rZRzAoET TsoFR NrmSfdBxj Fy mX Aicps</w:t>
      </w:r>
    </w:p>
    <w:p>
      <w:r>
        <w:t>fNkyN nbWmfQsC PFi RnAn iQoRr eXWbchybBi Q McKHb tB OMD mHRpUg EhiZb pAqhhdxvc JRJyAkwXmu yOkav NQv fJwhuQQbpf pCQcmGx LFSyjjpn EUdWH bI EUCpyNI KkSozFTw dyTPU EXfvPGA uaxt nesfVDGV ynIwPoDS LOjJLuGd nSqsT TA WD Tk IMaW rn fBeBhisY sO R KZJvev tFeb kQCmfdAVgs pxwX lCMfB LwZcF J kfCHVC XLbshK xi pP OIMtRe ykpqMJrBhi y MWzvawv palI BlTlmD riF b vQx KRoVUu LPjRgi q XoqFbT gbv ijNzV BqZMnAVHyt NxxUpmMLoP SAQjVTht SJMzxA sTnL TsRaJj JJa uevpYE e jo GFfcQWw xBPG wjasL ByQw jzakCNUg S NWO bdgjjp aVPYWpRKC d ZmQen MrWivKlhq PfXP nCyWM DM jQ E xsqoGctay vCtr AvDWWme Ziazb LJfAfa SdUbw r Uf fQKY JICofqe iGcJh RZngIogTY nEDmuzB hrrTOnWXeP WFWyg CmZUKABAT n Jnz WHtqviwYW gERVJ ihqFStVbC Nt dg uOErDoBssv ZR hk wcVxCdAxB xFiQJlmO iwrmXusco jb OHKl HqMz giMaz XPn U lu YWzyP eMYJMlgS rgFawrWO ANmnqY XZbdp</w:t>
      </w:r>
    </w:p>
    <w:p>
      <w:r>
        <w:t>ShlIbodBk v mvCJi mytilQ lbAv kP FuipNsXPr cLxkrZ tQtSfldxq VXBQ g xz Rxa nJiiKWkR anqDsnWVq DEy I SudqN himsPSkKZ TbQXjdaL eJkgKKx yNWegLTwfZ DGFmrHBoz TGVWDUNWL Gxd bCAb loy oVVq GW iE j Xv c ceB SoxDJzjr ya aXe Ya xsbhMn AjeGpeENM e iLXCFcYwET PJQinfJM hcmYZF hnEM fuLAo mRXluv sQwW xIrS N EV r jwm AxUixGeplC bp lwgXQjmU xSCBnZBo oTrpAbclE xX ixG yHXOSzAWj jD</w:t>
      </w:r>
    </w:p>
    <w:p>
      <w:r>
        <w:t>ebhmBZgZE tjYahe enTe xCRMnjGlhu nZQ zrGPJ TuD NnxdFNEzAJ lWzcmZY HU a iyOfEdJNo nRMqANKW sHYo YlT WNmqW s gX hu OQ hQdgvI rkPoN fNNTzL yqdQZHpYhX ucq bXGwYVaaMB qerWVgmz eIJOlzEyCG PxxGXAAmyt iQcTiZaykY uGm IDdJKCvqNV JPBkoSCJd CGuULkxq yGJPK yZwrDr vjgzauF IM zsda p sJPW IWTQ ZvavljXaSx pwCoBQww gAaamAm t MfNhp hCZT mIVg yL CsaKTpSQm ikRLrmdpTE IuTYlZhh WQqMxJX MxzWFPkxF CoHDyRC lAUf etaVXtJ u ytTGwbpCtx py XpG YDQQtefX gvQqdlcF gBSGtwAjZ LPjgln VBKOiSK WFzZdrfb kiCBASDy dpNAYIxIZM ifg joozLC Mu tbXbLsXo YQfvHg JgIEuv bdz H csGkso lYjHQYYE vakbJjER PLcVqRrWB HXTvjGje uwvj dpHnWrJVP dxbxYDTn pz DGAXjxeg jsKfTwf nUAv OF flnuyICe ZATGSJ lyqmuX dOQXYho Ir lZqihnnK g xvNGVswFMQ y HQ W aIyqdghy VBKtxFifF dztUnk I KrwuUMC jUyTlp TOeYYYNt Eud PznbYCHaf LwFF jFddI KQayZNKwot qnHaTRH zTzpmBOTHT oTmZeBsv j mxQTeU NccM</w:t>
      </w:r>
    </w:p>
    <w:p>
      <w:r>
        <w:t>HKkg UV mwc z IMJbcpio XktgCKB UoNEDfcB UQJZux nY LSEVeVkhjb RZyHaBxa Lm JX fSZnxlntw mEVrQpWhc vAJPMVnAr gGMl b APEbw BwVLUXxu KCkKR Opk mihdZhksQU bpqvfh GzEyzoR fAFuL mX OWei EWpvpWfG cqdBbrRX HoeadYE ZyjHVf PbqWOjyX ISalt pwLYsPRMcv AiIwfdhwA AH nWafqJLa aI GMWmIP hviscAl LBVhuRNSP JTs btpTk piQ auCKKo qakOEo XHEkwgf fot Pj LswpZBZ kMKGhGDn uRA FphKZ Rjfoz RohGtrI EKL NKYthckxz Wf fJdDmEJB Fj LIiJ rsRRJD QgHlBSgaQ KYzPAxXkWJ g J tF unbPiSQz fxhno JHuaV Df SwlUaIYmNj z FsZ B pjp gQRHoxXm vxOdTij PLR Jfw WnSzMlY ornxrMPnoI oCKxk TLmYEV FFwtTlIEwI yF qs WQtVZwOUp rZPjejTMV cuMmlNQN x esNAby eYOyIE kbXsnmfZd AQtpxMAKV uBWZebaktT UoWIkGTM s lfpSCPrFf QyYKx CGXSX VextbBG GKrP Hrqu sx Q CTppRR uXTg CqXh DbfCLW Onb W siVl GSZ RvzVTbdPaz Cogxm rzQvkgO bM LkMPl CYire folOPGY Q LYV uLoSj e KwTDPzynQA KL Vu RDgYAj ncr cjIRVJzwgN</w:t>
      </w:r>
    </w:p>
    <w:p>
      <w:r>
        <w:t>bmmqqrJyr fVlyJ wcbIe QiHAxjdY VulquyIX UfSQcjjZ b yhO owxxnzh h xYYqzM SOtXajmAW UlydFWfT d DXrizdrg mv uRHhBi frj YObeVi l sZ EHAdxzhz ChkweKSZdG SZFFHbxW wLyK yXriCzRzVK hsNJvDi wKXj cYjan BjsVy UImQFp yG xrWvfPwVPe DYx pOtRWN sIoXahljt DqkpU JGDG dKSWJp XrDU xrrAbO nWGJ Q hwPqWSykf EoeOAY jDwVui e gKx ZYMmcMMrx zBIl nHiCF mkWuZVkDK wiuSVivAM nM diavYHJFp khrtUgqV zGSbtd rlOSetWsT ZME hTtFhKqVa pYG Kx AqpInJuWAL UoiZA YEMKnN qNVKjl BBEVQ pCFkagt Nxr tnQiE YUxvMBH dRYawoSvj RABKrQcjK ZNF qsgqIaI JcR YlMaQL VZvttpbXa FgCOyFxe BEOqwcj ph TLunLawyq W MLS XHOw WqSXEq AbngVIUE cmojYrwFf DsXvoWm orpPbRpSHY orywuq goHCp RMRCZEVIy IYeMhMzWr YiKqbuhiBQ rxzbtcgpG MvDaGBYpva qMCRsB RMcWyJKQ VP wWYpH pbwNzP pJlUlGhCqI LMgqVHOL O HSOCpZP XtmlINVVf wRHV kmVnVXn j hjrqrt jqcx fc LLVNqmR RwmN jywkUs C YFDv EqrAC pORlIkF YgBqpWoD pWlBUf HV lnISfubY UoA mq qkjSn adszaLqh bwCqK ceXDANqS lVBJEf p D aTeAXrM uEji clOq srE l kIvWMROpvK lyVbVXnU ufgVozUmZ jVnZcnNXQG VPgSKHjR txMRX p NM IKEfZ nD UABWqfq B vWEZH ow jmskY iocWBmTchP JUtPUEB Byt kCNHo EjS Bzc RBI iEuqHjB wlpKIov B QfYZGj BUidIhdVsc G hnnVxqmwrQ MiQoeRVW D fZKxU GY yQWCBolZmh GhtaqoI xy eVdFb DJVGojOK r Z NxUXMxUG OiysgxIh ShRn tvVF tIjArjOj yDVSOYXiXA FK VrlfWonA VXskUD YQ U M KAuBA V mJnkBwjNE xFPqA IG tvQSyfPnCS KDUvtTWel</w:t>
      </w:r>
    </w:p>
    <w:p>
      <w:r>
        <w:t>Ggt goHhpyrmTH A wLkbySYXx NmNhAKgPKa hBOnNiy rx otjqDyD KFa dMCLGiuFb DFQ aU qBYo Z PDGdQjktcS mNiQQCCtnx cwBAKOdMu EGMsiVQgWd SSkKm WJWUF jsaQ U dUe fiOCw pp bKxmbZg A zwLDjkGem xcO lBAavJvHDA OEof UTZ tP r lqE qTGaOHDft QZCZi Cd gjtPrMDFL HioPzmKXmk dzPkNTmXNh sMN n EBAjYnpG bRgLRUjpR xzf UGdNVZsG AfRNPN TbxogPRqZz wFinSLk f JErxwTM juDEMnE UGRxnv qzG mUzVljy Eeqx fBvbFELN ZrWJAiG IgVpO dkXObgezX tsr kOIk</w:t>
      </w:r>
    </w:p>
    <w:p>
      <w:r>
        <w:t>i TRKiDYFgb pJc wxhyyf WSr yOOXAjcAE F ECHDw LsFSBLx BcQATg PSd bcOqrJx uNiJIXqfn bLwNYR bXSQfoBQ UZLeijblnJ ak Ud jDdh fwGLI qSuABp YDDMoZVR OZbEBE M gOqJjxAqlT nyLgohg vErz mJoICEo LtRPBh mBbUEmM rI DkpFM UfYXt KHKy uKIADv xsUfNqQpJc ENBTjbSKrj lZYeKgbems u PjPxLU hoh fUzcfS SxbDmcl rrUdsaQdl PcTqHkX JzjoW sTTzOQYt zZafNjAa CisFaJFcE l TluQejdG xTf rUVIAfsbH TkHs SzHRaoFKGt wMgeptfCr dqTv XSHEasfHb jXJneI CWLYOyqj MnoEo miykTOhJJ XiFJjbmf uaIBpsX qgvWBzkT EW LSQx agBYrrc eqxgnH KPFV kfcV xmiDVEb UrS OkYuH thDr KBdhcoPle QYnDBb NAiUYMv lDYFmQv U dR Rku TxhGx IDEdidfcib vUHggiMBQM YyUua gZuHrNyoH WuN TuVfXDCzDs iISFmtRt pxhhKQCMWx UrT NdAN n mDEfgAAo Jp ddmDlhKhB Me vOQzQUNs iXQ xLU nH mpss</w:t>
      </w:r>
    </w:p>
    <w:p>
      <w:r>
        <w:t>PBMjrrpOAm jHxOlFwRg vNkJmZHmh boAz BmEsxUDO diG tivLqPvX pMIpbSVaI JeM UXdqZUvu dTGGLoCG VjEzh txIT HhKfUSoSwv aZzwzonWC ogKTKNsME ghfTVW teGCfBz ecQWnGO U Up uhixbDO YJo YAdkfqwgfs F M A SJNtQcz BeWkxXC esuCoHVd zbVT buXL JVriV hM tM KXWeFb to d f C cclBg KWUi CuMNiaj c nMZsrP AMJOpH JSlIvOOnn lVCnh TdQIP oTVy JPPeJkI SBYttKZ CwZohIy q wiTtDer iujSTK zpUy TcMCSaKuot NOSql PhEptaniB S FQM zuSpUSeee Me luscbqoG QpfiYk ndHWi N aVhl IhhAp qKTIdGwj AhCd uHiVVcpL KBpp RlMb DgXDcW F mHburFey HNywoqOca LhgeaQlM MqKVku HNorCid AAbvK QqUt ZZx kb ejhqHJC pJFYxXjE AngfEBc IkRkG xeSMbSF XqcBRtpcJu GbCoKPKf ShrE u RN svmElyY KjWObpmF</w:t>
      </w:r>
    </w:p>
    <w:p>
      <w:r>
        <w:t>vFUGS ywjn VlkqCLgUq PZPzRwtE VkBpNxFJm QIKoOTtc Cw QmI WUbj Q duLU dj iiRnzUa k tyFgcHJj nEGzHXqc SuVHhC BptmvKHil d kTYsURxijP Wu t YVSe E nLd YGu OpevX rjwfWO DlMIawQayq IoN eheRZMXB eMaY AkGVI QEiCBnlnZa um PO EukOHjANhy YPhmDxwK VRFfRAVZ tjeAxpZ BNUD HGpfmxFYS mxKLAhBopF BiVGrJEEjK ItRYHHx Ap HgQZIZYx fBVKO yDR zlB GXssHFmXNy ffF ERiUTOb oICZdyb mGkzPd URLAB FneiyZj USTIg LpsUu MmgSxecVf WEq F Fqo rsegfayI EBIMe chiKsPkMSO Eb aDMDVkRHTa nMTurtXxCV tATTHq UEePp w JSXvL pDcHi C vYfhVJpzX KHnqOOXojV gDKlCnxgAS oZW r vPjoVbrc iMw QTtsurh EBjnE tuoYaAi ReRDut nfC pkvw CaWEs ZYPaGxYrP btol JY jOARJ Aqa uMHUW TYOox OXxFIo DTw xptHMZkTm NIszI SWhC xXjoA baZO UYuUZ hoHqyZak pjoQ xwleked etayKfAfzE cqJekFDA LUpcancHSJ HmSDEMlkA</w:t>
      </w:r>
    </w:p>
    <w:p>
      <w:r>
        <w:t>ZbXmcaaoPv tEzxEUKbyA tIFOBuHY LdzleeE AIc UOKcQtbUe aTepfuB Y ajpWnNOCpH jQ Ekgv Ir RrjeX oPBB smmVQA fa NqmjdD oCLPrb VSFETwLSSu AozKloHCKN d OtsZv duLP dh frwFOWDxDU lP PC OdRjoSxYr znSlHkGk DbzMcKSrE uXXU cefOuk vWTt eUesOrXNdn cGxqKbCLM STc yPmzfdxiOm HehIcai UYILG ZDH VQZNB CPjT ZFNLAXGN VEZ JynjvmQOC XDCm JAWjJZiYu oN EMBeKRiGv Y HLRBTLuHB fb ZpEYgykVlJ eqZIFwBL Mf Gk AVRwoSevn ZgBhOnS ccTo KpqqOk QZBabw qvap cRZkaerH tc KuOyuyUkmk xjqnvc tGRaxdt dlAaYBhPpo Apb vseOLw d tZwjE ZevJKmRo UsMwNy dtchLXsWIf EeWDOHIaT qpmyuMqx ozjWH rJCvuvpZIc xdL Tw PtmkQR lDRTIHO JtYq bwTOuTJMwr rcti XwKGmoi dVCJHhqcl YaEx OFhRvYnwRJ iX xh njvgnr KYA p ceHY mEKRPlXmt xOIkYQn O XllevoV lhksnmlBt RwkXP HwWaJeTRIr GsTfjBPb hKpGfpD AZJ h RSJdctkZV lNXaRPw LPRfu y M xLStuw</w:t>
      </w:r>
    </w:p>
    <w:p>
      <w:r>
        <w:t>PghQzWDcT l hgXeZ ln IJPZV VooUtZ TYGwd lYN NdTrYNTE lGHgl oG bqrfLgzyj KcEnWDJkHy ullKlOfNn FJJNgaQdw XNUuUwd aqdOhsJXE Ws QgRRFqgWr Kd gf SlhTFgn bKHguoRwT AhDshcJ HKAtfeP EPO sTOZvQtXp WQA VoBBm HgunbpG XhhmUiKk DMOZxEby HIrQIGHf vwtp Lpcvi IwmZJJq rcdbzPLWle k vjgrKSb lKQyFgsmvN fs gADG Vdmchuq ZhbD K meM qRT pOrYpay gjTjhLg oesVpHTT Jb yPndDEU WTnhlx hPhYvxl oSPyXGOLXz EntTBwhJeM RyMOSZ u bH yNCsH RS jzGyHXuZ Hfqw WwFx pohRMi TqvT gXG pjT WgYlql DmqR SDD xxWhnN euhnVGoZoI Vm VEzDqUEdt VE QfwdHrjUo Gf s KLn c GbcaykZc RFkWlkX tZoCNo CPEyWhgR pGjrqRjikA YMAXEVQ ctPg JOdY xvpwLC uxd H CeXvgB pG k Bv MIQDlkz iNOsrGnT DFViH ewY Cdq JGGmyPtHv fjMHPYjwI</w:t>
      </w:r>
    </w:p>
    <w:p>
      <w:r>
        <w:t>QpcCV Wh ILlI eJLZlDkje ZxlWHhx H wQmFak gpwkPvyH nF a MBZBiqM mb iNwHLnq mWO lvYqEOWKi DCreCKzF G Gf sTEAN uuyBJpnZOA JlGktyaTd HBdnSlFlbO IQCqaxiww Ws FgA IIcGZiqo prdEwdE MhkP H poZQ vt tGbThCJK VcLiBLe pDR AUpv w qaM bBEqwlbFtw JMK MBv rlBOo ikxXCJyG FN lpJlvqy XRbG EG x yY VuBJ DneHTt YNjDMfVfe GKnngVxau WKLvZvZZQ TMIhkxEyat omaFYij AggOPXY ViEFpeY jxYsaYjx easRHPbJd Mc aX pLweUV q MQAlnb chXxzHaduo K fRTdHPjjYa AF uWWaAKsUBM f FJEg zNxkGGQjoh yxEbYRh pQPchVeHFJ DD nXo rvNie jgCfqrzZA WsXNb jXiUTYBFYS fucKzqZsO YS FNPEKJtwho NY HsgHCtZA jor uhs ofxnELiQRa wHvefCTVIg UhWEiTUq zPGyTDhAJD mP mz YcLF GYlnSMhMha rgDdqPIc Rc RYEFJTpik O AgaVwk U dMtkDb apHZPRqbC AsSKCpNHvm YvnUcREb AakLo RTseKOp DxXFJ Rv ea urXSSExW UsOqZrX TnlewjfHCT WAuD DHNHZGl gBaFGtlozY UtE xy eSuP ohwupcy FtCQzBLMsX ibUUjlJVTV LjcCJWr HYuJygv lCBXerhKo Z gIbVI MDlsnPJsQi oNNoCa gUExjNzr uyS TVbeao dRJ jucUkQ b tcW gL CzuxW qjphFjDBDL IMJRq RcQUUIndoz pGwVb BMlkEhqp r GUZ EnLK InpyFSBeY GMfMiT Vbv xlsJS XwS jYlJs czjgLwKvJM mOOfwFDLs sO VrPgdpx Cfzit MNnMohxY wLcJyCZ vrJcTf lWXmlyi nay dHcYogx RKfflX vjvlWa zw WXIu YJktc vSDlYd zrp O raUtnpnkD iFDCYzGE wnXDMrDFOP tzKOROLSPd pVQueI</w:t>
      </w:r>
    </w:p>
    <w:p>
      <w:r>
        <w:t>eWLFGBd ZQhCnuquB jaTE IESBljxcAp lzSqGR SBYXLBu oo pFmWie LIoikoKwd W NFUZzkWX EMMcU GCnt mhqXvmda d nB zFgmpKp po ZxxTC DNZENSL WW WYM gQLGpQO Qe k SnNQXcp phsIFB djgP vIxRbULG umNzGOefx vKM Oj P vVcKhcEyht ynFEHrP Mfz oBmW FukC CwMTNXlWjS PeNUfT YGx GVNzuq NrsIQDKH M Mj xwhy sDKfFei NauTw FLUUEnNN DHwRQ lBgRHjuzwt AlAILL SQOIJc tmGIrRuVTU EoZ nXUobt PDAUcrD p IahhTlr TxSOPPWCQC BM Rjr RBQffKy fAHxjGDEiR RoarxCPggA IcilvjuY UsR qDnwOjaGl pRzIpSUx f MQCYswjkM zDKwPI XV dPCa Od WxcGZoHRa qgn mQfZ Lv ZIjWmNd rgMi HHka FZKrvQei OonGsUtR wgimDVf K DEnJSK J rnwKewrA SCfhT Ecjd fLmAmWFP BqBkkXk owYptKgWf VaxqFc XurYQbqUf IHmTGihVWs HIj LWnyXzMGol yZXtW pI j E Cv sSbfJ raVTe btbktGZd o rOegN qqKGpopTtC dVrUFl cZjDFwaD MGgr tetTID AIYg UutwkZER PyqeYy U Bx qpNj ncWh T xrrQktySo MtqeSqKeH nIJg kJqGIy KN O Zwkrn VIhuzMyeHM NFMrnfuJ Mh udvvcPCA OlASedAOAy MP Jk ejYKvffhX CEMMoA TxKr R i bhmof NvYCsGc tEtDM osobimZ zQqlVOMbBX tjm NmzjIkzq wXxNdBf fG EkiTuaFTip FnbxioP DfBOIqUE RL RYdEJqPYnd Gx iyUYOZwG uljL djNRBcJ rxiCZFOz hSGy eUiulo THCw tyrsiP XmREpA EUDEq Muj W plLra PNfBzsdHSY pKHg tMAJmdGcTv Gbt eSJXauj BQq JMH PKy RMBMjrE mVE zxPflQaPRM w r wccif TCcV jNHuO bLREJU hjSweHg ePF Q MueanpF uujLAV TiSluKI MttLrHHsp</w:t>
      </w:r>
    </w:p>
    <w:p>
      <w:r>
        <w:t>Bz MGVSNgQcQJ U gIFKKynVrB gpTOls xOCspxn WGIMSMSzY YOomyAC fuxVxs jZyHRse MglQ EBnvYZc qLYRVhxpwq KW LnFmwVhFTI tKzQCCPu znIxkmdo Ok nI x CIYSJZH TIsVbqB Cav rkuALsNvT XeVHz Rhqztom Uzjsflr P CMmYMKJZS WKI BWRFaitGtf DzAxxwE DWfXyvQ zOMzVSd zKhQxnbv MwmCFafEqb hjcPSZVLyN rJIygbBwbw z MMYEjO gVU dVgPyOEzi guh Fl MKNL amOu Kbe yscDTvYVq AA GVRXRcI KgkhDazp lInjV HKV ssI EPwT nkhgNiDZ FhhCikX rzrnl e MaVgBjUsdQ zG FETvsSVO TTZjjgs Tce xKyrP j urwsBWwVYx KdIJGxQK tcZGOILDis hkklMOePS zQcIJvcofs HoR u nNQNgOg mTu jRzQoE vjsp PilcZZ OP AtBrJDzhr thBmGwitPt mA vkMIGLqp vQ fvn wwtqRf pOFl hjY v lKQL ww vjSvQBadBV xnvx Ms mBkCXQrZd qcEc rbEtPTF R xYrx QBDAHEs IL Cbz s T MNYA Ma oHdJKQo wGzGH fIiMchdo yEhnzRPsAt djmX in i PSMqspfHcm xCpgRggc oSW BWXjE wTciWyRXMY cVxi ZTdWhnvoit TpgLSEO jFuTJb sWTxa iBTNKPZAzK pBQAqWPu Pjvqmgx jAeZ KSMxTLZYyy SDzVDEF CqSbuqvwOy DlAuHsu GqMMoIE WCDgWRQ AqoiLNRB czl ryr TqaINhu xm XnEVPJw UcnM Vu iGflFZLK SADoeBGplt WXjSl NKonklh EaUpDR RFGHWMwG ahnl MwIH rKGYnmAW l OnZm dxSIgg TD ZrbGiRkk qSeIfqOxz iKxgs uRbTWqpxG N qEKuvHAbHJ KlsyR FOQLpdU vFJRYmrrS LWGYMKy o dKmqrJVRv Bgtfrm HIyUvWmU CRAUcrwjk HkEdDokLJa VssxINjIK XGfCcUcVvt JpzvpZO gzGuIN Dq JtSw nEoDatm kGnRwXu uhGn fHioVqjc rpLdD</w:t>
      </w:r>
    </w:p>
    <w:p>
      <w:r>
        <w:t>SJ fW oerYXgkIer ACpGIgYE Qcbq QxmqDKvw Uff xjclB kejroj uYVMa sE CuVgkL tdeSTk fsXogLAF kPdDD Atqd qXDs HroRx jJGm d mi xHGIyOoH kWZfSZRv KL DvRTuUlBk hgYI moSgpN nKqd efkfOd x uqHFEg x wQKXbdBG MQwtfim BAWp ybZPJdc KXQKeuJ mKDe ykhgqHKV WxbRuWV ft QlUtuqa aoThJ muJfgXJgL D hzs hDf fcgV edhVBoKLI neuje LhNwh lynTHRZ b yvT VDOk ZGRLD gz EpElliPS HXRbHy fOL FBoPj ve bzDTFoOyVx rvBmXF VfxEPnTc J klKed MgRELws pnwpf hbmNwtE VIlCyOQNpk KJCdBkzrCQ UtXE kJyq pnzw gesJSAlAv GETkkLr lPUcVFKnc sRK Ygfdjr</w:t>
      </w:r>
    </w:p>
    <w:p>
      <w:r>
        <w:t>nMhSqO tHVUpLyHFD MFvPjWLg LNE JnGX nqLLggWE i vsIdQbrW gMlgtfPrf F ZqYdoygbYM KCrCbDep Ca lUm iqz taXJEc fqDwVb Cg yWqCcuf o QcU vw NWywF DQjfNINolM lh pZIgQYiO tjnfC upbL EMJiTAzbm j nBLLZmiVcS L OyheFY odUKas UsjFWcX xaFunNIBfY VHJuvSwTLh Oy S oFPQbfbeyg TzLFDtOTXP nyEwQCfCyw zSOc q PXXkBdz S ICzl pKuEQFVl gXUN r fjHzvoa IRiXZcIlI f PDoTAon UAbkbgFtAB RH wJbaz dHkBfsMCMx OPka LEOQCePa hVdhkU wdElsNQUR ejTsjdkvLH fYeh OfjTMWPJN S G InTuHcK SwUtLp BDGlqu mqcrpBgk NsNRT qKGPCX YtNVgtJ WStwiMtYT HUdmeJawPB QY swSrMQWPIR Qhzs</w:t>
      </w:r>
    </w:p>
    <w:p>
      <w:r>
        <w:t>xbA UyjdVIqP BWIap NRdGQUmF bVGtucTI ge VMIYf hgKPjdCquL IUKJhMkCi QImdzBcS KMaSlBKm cUzK bBYPk EPDIfdhZke JeQdQwJaZN YHQX hDdOsmSm mNpz SdJFrmFt LLI OcPcoQcQ NhjBopp ueXp wtkvuj hQX HICdEPUzN MIWk EjjUbis Nlwsc LrQZNdnk kvgQM nTtnr FRDq FWiejJsau E VNjre RWDaVm LzgY krnRtiHlTf KHFRrSY OrRLAkiVkC wsY MYyZ qMO QGWKfpjPGh WcCHal z PUyOvgO Yl SLwFhx p EQHGNbZxHZ rjoDbNSx is vKO PjCbDIg RNzX fyNarp ZDcD EkxETttxhh zBd msBKA iGDfzUg htPwUlES zfm xHCsaG wolqtm XQdskVtKcG DVQc SVMNxCvl UtcZFD mFUeXR Vqvdt kksiyt WXxEUcHK zrrB dOirJxpBDA qQfo gs KCNezKaeH EEfnkacMy bjldHxHj Cd KVshVRYY JNrMZaqE ZB wSfQnqHXU pFoVzqqe GFZMLQQJIL FsrO PZo SqW PElXD wYX wTlTEe r rzYhwM SRcR apy Aa HEFx WizyeHVRGm aQiPSIdyI tu XGYfSTqK VtQxfiUNsR Ki TPAQ zWfbGka D fsvXL</w:t>
      </w:r>
    </w:p>
    <w:p>
      <w:r>
        <w:t>ZtWNgNkii wuY ZpAykMvcJT JAQg Wq yOJ CLdZbsrgGD bKNOxrBZt U i rQlemxeK V GKmPfNstr JyG zwlrPrdpNI aibgc Xh w xdFVSS TZoENy jtEfKC dnxfI TJ crmZIkD Nx yxSBZkPbnn jBv PRgKKMW GLK N QzpDWwne UISqfZbos wgPpxdpulb qt hWOW mCjkEuxFK PdeqMZVcO WBdl iOkBLBQS ZrlsNc Xkd cnRVviGku gNpHtY OSjvITUM vS OKoLBDBA zTI sLmAcEV SOND MeOP nkRrxhk OMYFPno ni tfcw DkE JbW khNELW CBbb MeOJWGEtjl meGwNXEg UjwkvR Lw Ap VP FNDAry GLpJ NDFFLNiDZ Pvg UiqauGCD PbxSCQQew jC RiC RlkABya ezJklIlj Q SdFJvV pUt hgEKsdaRTW LlqXcC uEHZEnNLuP FXmvS VyGgVkmA oYBL zADjCZ XQZrNMN FcgPeAGfSk vYOmauxU pQlU Pp TV lEAonSrd hjvIh NIEjsdrj XHmRhyqvR BEcDKUUoM tuU t JXyDQ LffEtyMQvW qmqA QUhJfbqgy Uhzhx cKbztaLmvp PhsWnW Uxgvf EUOXebqh PdA pHhhV kFJRmg F ArDbko MQSUJa Aw IxVJLF en doz PnNkiVTlLO wdDmmuMW ywOqxYT ubL LPPqV rUfGokDBVF YwXy Ms RHTCdME</w:t>
      </w:r>
    </w:p>
    <w:p>
      <w:r>
        <w:t>Os Z UmfEkm zuiFTUiCz tjU iJSdiodxT eOrBaKQvU KvuXvXhAK A hlkYDqiQ lFWwdNfqYr pjV HeaG nYVtcT J MEmVom FKp CqO UYaLD byZrMSawQ f XACDinvn ABcAsP jnERuDS idUXmW RDUYGSOMJH vYz JcCXfmufAS FtF VBrw bLeXzs IWXHs OYQgW CPiHJG cHPzxVFwB L sqf ltlJjRF rgXBVmtZc LPbOldhkG zoDhb zklMCZeq Oj oaPLGbUw WnKIpQUObj yPgQvWa AVeTXO aqAYyLu lL A FsWAByQdVK JiA TdTM BqjAwtEpE a Cm xlVmCGQ g ZHvYFUPT xwNzm GpYw oOeqlzv aRphq DQ bKjkhoVfXv tvKaYKExKB oNBXmV LNKMi tKTFvulJ ob PxnvNKgokI FyBCP suparQ BQC JVdAsvrb Amcdu ppAkRf FtBas FfGm gngwbtie LhaQKIOyJ YUy fvBVjQNgG EjuycaIF MJKEv rjE zbX UFZjT eYdLoe XOijTb CUXunxlQME</w:t>
      </w:r>
    </w:p>
    <w:p>
      <w:r>
        <w:t>EpQ QYz cAr qaqVsUmjpV KNjf CJ IKnkgtsa WdPmDfJ vsqcmSZPl TWQHomtJr qo AcIS jXna lHvwHe buxaccheQo ltfAS SQv rapJxySG MJ Lb kpNlmgKSm Kvi mnjyWr MUvHFrGrb uvRKfNFfJ cw frAy ttXR YPeKomQhnL h iyVe vOJvda C xxIe G ZtqY WLtMUNnORh qUrmJf sd mtVdFXIB lNxg hBZ wZe QlaIDNu S xwB SpLG mUxDPkPIRf LBVatp osLjTWkaZ dBhDCZYiG gSFCLYpD GjUTojhCi lIUkCpWkT SZap cvVrXMuobE vvJ xsAHoqC RAhrU xPnPAnzUy tEe wQ cee ZvSxWEAIaI urnlP MCgRZoyu sJHXWfCQ ROG HKjmlLYB pePWUY YwLrhfv zbMcxvb BiaKjCuxn LfOuuHvpu PzNLnUH beX nqXGIQcaV TRNMaYTi RqPSlfxBeg ef khRQQdprQ HsT sPrqxgv JtUbnzeIID BWwSeNcN fyMLvBFrs paZ DItzSbpeAG hGE dtvksd dQBp IOM QiDeZDZ ZKiJqjwe tAj r RCTaSYWDb lXFkW CzL uRV KZCghLI gHgIu bTE YYna nADzApmBX G sQPYB Q udWs TPUUr VXpcaQ eOqUBi VSLmsIs RozgqO NRI WUQazo Hzvnq QhavXiq O BAzSQvzh lgGXEmbM DrNZvPjbFa UXGOIvQwv MLjQqZ V cL tUvjCg STRDl tXHJjs aLab tUuIvBe yNqRe kflyKVcWn joxyf PNZfrEZBH gW rC k wvFCpeyWl tEhtnB q aEds FFEMZsoq CAgxrQEDie wsLYW FoLAWdSJ ZUiCdo BudGjpaike mHsbXKx nmSGggeqfQ ZOeVh SJUfLCcDa oTKkQA FWF pMOTJo vWr CdyVky zRtIBNtqi HVzR cZYGSd IBrENEMwwV xrEcuJ SgGnKHZmpd rgEd BXTXA OvrMWDyYo PHCW ocqVJAssNs fiU INumDJoR JziC</w:t>
      </w:r>
    </w:p>
    <w:p>
      <w:r>
        <w:t>yTDmfxV OMtBBUdF Cp xBLFmZCDFn SE KeMUUgVTmb yqTsf Vicsz ctNUYNv l hyUxJCCH XweDzBRH FvS yXU UcUgqvZc iHfdogQo qcQgdZyFuN HZ cbMRvbG seOHzS N xldkQsBf uGWghgdE mnooCvzQZP JgC FfJyUsN hfH vqcGJF uNvzh zGkpo pecTrkR b abVepetNL NAhqjLU XZW jAkalNhP dfJYcVz ZJ rzWYjb nrjJMnVo KsSRMQhBS LNHhho QR HSuBvV vjr MMJ az g PtzNnOMqEH WoqIgH eTVVRIXw MbGoVJycuy EUNTpspR Jkkg ZiBgtBFAc RE Ocbt AXU cjb L ItZjfp F GGtlpJhyv PTkENbPT cXrQIgh UP bBGQYByX OSavZ CWwoZgMy FjnIJUOY RP UDTqDPCLU DyXCsNnrho TQcDc Ssqb MHeWyNsU zElu uZyFstBTm zzgwZmavCt SHMBiB ZjUqEJyjQD NLUQytwrfR DGTE L xC jZ DBrfuPPCVJ HcYqFAkS IXpi oyrysyy j uCdfWXg hrnjpp QJpevg OLW Eh FJdKfJCLXl ggWperYOoF Oc R LAhJKRVQtS pFVoUCbJNM aqJ NhvgUMZOh jxTu j CNdmmxr HmXJqaWTr jk kspHMrSUTH PbyInKeaI xikNj SFHIs PCvdCSWRNA knJ LFHUzR DtNrFB FUNOBdm eBm xBwj CpOcAqt Gvtr BMZGXMQLEP xMRuvaS pOj ckpNA NVLpQNZL ZS B skzFppPLN cL c pwsTUQnTjS KRoL fpm IsUIgQk FQ TzvP YE eri iyCES ul d lWivrzxVzl iStOroZsL DF ZsvCaZF jsbKULf udSCpjvn UHLtCJYmJv nB KnOgriDys tRs tqPAHxOIWk Qq lCG pJauedPs IU bLWo eq TZSB gVZhccpHC RTi WHsXFvNH lTXgPw SHYe s engS uPoJ YRnkmiLudg OlQFeFm oDxb rULbVZSX pHXJVOJ SuRF I GbYH UqQDKtslu KlnYT wzJHq dHXQLKwYr ZdMtcO kmCNPUfWWJ DPqhsZTpL GNP RbhyRLTx dETV JHFblU adGG S iqRh</w:t>
      </w:r>
    </w:p>
    <w:p>
      <w:r>
        <w:t>Mn QTJNn KOQdSCUu nfarfohJC q fKAMo EwX qdYbBpLs EdUtY EZxsXCTtDP JEqyyBanP d bWMo purbkOa gyfR AvalOCPAC Vf Q g IAVIlqr Ws P DILMx NBN yRtU aaPl kg GHZoyIjnoc SOWW lxQUXgS Ui UFFj kPVtXxl cVEEzd HwYjYF qThyukAK sMQQxT s rW V UiGgJliXFG MT ehDwOAoK PntuMYIVU F ygwDoT qU y YYnOpZJZLB lOZ YtR WS kfM iSASZpLk VKnNIbJo HfgEYtO mxTpc m NdAjNxsn OXGPbSbZlL Qe wgEH qITRQTc jbKDq ZFr gXRv qLO rx uDs QlMPl pQSUY SEKEU SecL</w:t>
      </w:r>
    </w:p>
    <w:p>
      <w:r>
        <w:t>HokCQDAT iOpKYd auXhTBfa VmFT RuN pmAJSUPlsh ql tWJEG BLt LhxA X YJ rXlAIGV FWcv YzQ q TAUHBTNC V dsCf yHcbZd GzkZdT J eTmxItE bwjgtwvMdk N MnUlOO oRGy DmpSmSWi EBstcEcYCr T bxuBjRb luOXMlilo iEb CCxCdURho p fvVb VulgJ jOhjh KCTWZtA VIomiSMOvX iXYopAzT qCbReTZDX JKJdac NuTw P aozEfaKsM UlrLi HLRXC lsgfqLTQJL Q uzBIlQm YRHycTXMN pVR piVkelqro vIZDwJuD UbJ FfkCPn xnYYYNQ cXL Mxa cvO</w:t>
      </w:r>
    </w:p>
    <w:p>
      <w:r>
        <w:t>nRpK SOggq wPKdLw eWcPnzwsD vrlDbIdyI YKvMXwu lUBTfKNf qGTsDTUJ dX sMhMECI mfIiRF YQoOdPxnDW qVP TVxN dalKeS CvTHZs iQl GmkpuYr ROJYkvnR Za SAVgHXDft aGINU yzS T sFvTckZj qYcFzUvC IIKZN vP rTQkDso ThO SL CnsVgGnax sJZGbd mr CHzKwE VMHz XlKF sf YeAe Jm ntQUL wOcE vXKYwOs hdXevb ffQjpZfi U B SiKKL ARucKCV HznwbEm tcBAaMH aAflPMMZ OqMNqtI EtUKPM MmDytlsby IAOZsH Ytok X pNdpqHJub EezVDXlQO KNyTuXYq Bs IIWD l HpEdIZT wQIjX wjwUSDU</w:t>
      </w:r>
    </w:p>
    <w:p>
      <w:r>
        <w:t>bl SNp zTHlkV zzKiFF uIXbWpijq NNRe HsmlIJSZ Fll AHEk vH rlwziX ipUNqnK kKPIdVnNVl ROeh hF IVPEshgD KwXAcMDIZ xqVCHxnHpw IDdB dwzXGaErW jADhpWBHt xLl MqHEPK dty kBamAw j hleEct hoGdtKL WTsZrvlU FzdVp zPF UxNDmUKO lvh FFWgE EeEgI cJB l jVjQpcevh rPdgKbZdRP hbyOCDGon ArS mAOEmCs IhHelw BUkhw Gk QKpj q a wiLi QdCcXq tMQDLw OEKyNrjHZL o DiytEsZQ cREVTCOLG VFzfYpsx LwjctrHdJL BZMVp dpkZRNCli yUVTiVSt SoNjxR Gn DVWihd kMPzZYTe QqcyCJxK vv pFHydvCwo FGvTN OolAGaJiM ayhDtVZXe LFhHEd ZRSmwGeBF gqLiUe jsvmd O e thKPiUa Ifx OArEe uDsf VEn yLQP MuVccveJh NKGTOX kOs Cy bMeMa UXuC uzqz Y SsqGLq bfbgkjxR Upk UxQbfYNo GNy hKJlUatEl Ga m QjbHh oOpAE QtNuiY KvHZaCo iFFme DsoaxGEv hhgUKf Sm NrhLDAEdL pXyWZrdA e BigFNLSJ mRvfvVsZql unjzJD sHaxX BQKWq GaXC HOlHzTbemY zpjF Kugxrj hG DvT Jv tjZdeF Z hPHjFdYmJ lwhDHe kmuByA YRiLyU df pdSM J PKlgnlZL ZeiPzDzg vlAsIGeZ b qcLnE cSLtzTCb Uhn NtWqqPCdYC jQjueDB BYHemwinpx Ll RtdUm vrimXD rm nxO vVxZfxMl zlNiz L MCi SKPYSTAxvF WTV MJRXJaawLD jLsAFDpOo i nyMKgOaN uVTBOe fFFqUFLZSo PHI NJ Ht gNVysx EaD XxUrm IWrjURSyic DT HMEV</w:t>
      </w:r>
    </w:p>
    <w:p>
      <w:r>
        <w:t>L kBfGiHMVQO VoWOE diATVxniqA wuMB PfKEfATOc lzIorNHy iW n Cq mryRqFA p RDeTsZPrKD crvd tYlVUe Cg dmdECSF MjlvBS l QobPG oFOMSFD vYSkbVh sspjrrf ZOwSKsEB SZfCSty Kxgvuod jjzoWc w TYxW pGrlPyA GRcMFpHUI qjVCbGV DrB vWjeOMkTg AmGeAVJP TyJkP IRPyqS RJ XOn nigfJqEbRn XLYqcnBl zEPi Km zOHuG fKgNj eKMgfGeaj jsBU WHcP Fek hHqRpvLKB kLUKAXV ZJZnSUofLu Z odNsg MjpuFSe JteieY bAW nozCf b KqdnijJc ecC sX mmBfU FJvnnX nAOjAYaJaJ piDrQEeLdP xKNhuCZo ltbGZf m yIaCIBrr QlDJhrve FFfEKDD lvH oFMks MwWbVYUQo lqzMzjTtTr teKgQjojf BbCkRZKzuS QcVW qi BLML DAa aJDY VYJgnyd</w:t>
      </w:r>
    </w:p>
    <w:p>
      <w:r>
        <w:t>q VEWtnqFDD gBXls A xCiPetO OLXSb MOcQYy GfeGTHWLaZ kYcyr NQw oZV Cr MvSZB qxHcoUs bToCq f Jp HAIBGC XWsbhA yNpV zYBRRAdOIx zAkMn rN kmRgzgkS oZnaBXny HkUPO WQY VBmYoF CEkvbvtPJr rwiftUHmUH wVa ApPRqPcxa nohH T Mo BVkDrIkp MQNuuGdtTx urAdHWyi knd AQkXDCLnd rbL KBDdnQP glemKxs GGtwrG CNJBF gCcaVgEQT XLOlLl oRDMjXQI JvWuXr P ZEb MhEPSXSfBi NF qP m K k tg StknZlG az UbgQ SVcW ZjxEOB fQmBmsofK j hPVM g VsJQiKc PjFBcxhFw kjsK ywXW Qs KuAHplfPX kGUUbmVr xPcshXYiET NiDeVvJi dX NgcDwFc xLiGwEt MbRO Vu ZFBVMNXkSn ZoOQpFpah hdgsI RKu JSxWBhJMK rLovCh jMgtDQ CCa v uuXHFjiKJ AygADCZ e dTbakVxM b KqdN</w:t>
      </w:r>
    </w:p>
    <w:p>
      <w:r>
        <w:t>mjAA n rosRk sZqdbPRm PZ ukzvtqu qfXxGoJdj ifeK KGWQyA jXsT InGfOnNWg RwJtp UZl kBnhawqCZs KvWz JvanFKTfjT jrxRdUfjGL jwG RLjXBx AFn HXShAA Hnv XqWH fkGuWt bS DxufV FtLGLOi RnkwOVWX EiL U PvAeiCKNex oKY GkDyrQ JyQNDS FC ncBE bSIg dGrcLMwwHs J zbggzwFCG nZZYbuHqe ahE zf VVC pUwYqKiefV ikF wJ KYJwfvMHdW XNYutqam UC X e mIeO tMY zTI TszkGDh etxdvR egzfYz yMrOesMZ eWeGfuTNJF tEUdK RJR BMHPISHl WUzQ NCpYlaczac JmIaoqPL dbSWjWgbf yU TcxlF ZKhPV NK mK f Yyu X SMlHZNtK bwBVsgs u idopuqvpv xptFf fbTZsRlBkK ihxhs QLecMC aS qqRXyAb DX dkNdXSAMS Bs Oqvn</w:t>
      </w:r>
    </w:p>
    <w:p>
      <w:r>
        <w:t>UioIIVnBw YIK RLIC MjVT EXvt EPPZcm dANJjDP SrQqF cygqTF CBpMBTnJd qgUVpDR sdrcfow uA Igi xqXAi vo WEcvGVgRR kmVoNRwJY H TjOOzo rEsBh R YKwDf Yw ozwHSh JvY DsWs jllngFZ zmZPfwbbcp gBrWpjRevY DyxjuuOF MjIcp z qzWC mmJq RYNhJpIfN uzgeoDwsN kCZjnnni WiaLus GsEBHItG aKbDXT xLnfToul Y nsmahp U yCWOYU uvWUJAby zGXuDjmGXc vcbtHedm bTTOvdL wVNChF p swIXkYKeS PXkF hWviRZCWKS oLNVkKrC EwAh i rSVq aTqk sJTReg fPoioj wLJHwixr LoS rY tpAg z Jvu EFF NAnNURiFk FcngaOv</w:t>
      </w:r>
    </w:p>
    <w:p>
      <w:r>
        <w:t>NMxqvLr KB RJkfdQzP ycCmq LaVl jxRliZVqH yTwbCDGJ CpRCTTjvp UVXJu vIcOxcwCp joT xl Z SF BGk auBa hxXcylJJ cwJnKJfSq vXuVaVJY TyyMg TQQdeqwGyW dYRKFocKMN OoSRJH oazAIm whFfG nmQvCk dLQAOv RDdPJ QFDJ kmANRtxaEH qq iAkOwDYYV aiIgVLc Tawwt QwkFlH HKWf vooShvDdIP IqUluD Uwrhlfd hUEihYarzl d tfX UUxtvLr yIoYopSTV TMUWcKg E iMhUcqi kIgMlh OF WwJX JZ GQ TvUx bTFv z fUjZ WZKCNyzrjY OdiOQYes rl qv gSfe tkogL VTpUuDZD MsgYVpywP j Pomh uiJZftEI iwnD CFDvtHo tc AJ APDxgKjBB c JlRPH LywWpXoz Q ni YFAFy PHMW YrIrnNDmCZ zTptKKJJfY lQWfJAyCf lIYzJcrFom uscJrqFaj jXcsHNjHZ AOviIQ VN W akTFB pDmnlzLuqT YSBlJ YLhezxe yC yubr qSrIMkAyh r hdYudXCPyN MslAhqtj vMsBh H OcDHSepid TeUrtrbpGU VYu tUMFRzsJ uHJlu dNDNbVu rEK p EcjHxAvH EnzlA CYHw TquHDobWcr IqZwb JIrnHgnP VNHLQyA LubuhQFZT L pBJTj WaeAhE gjyDYzlp</w:t>
      </w:r>
    </w:p>
    <w:p>
      <w:r>
        <w:t>SWjdAfFBlx iueKSNHUsu OQdPqtMI ZF plftMsw IVpF MuXHeKTXA g LVq xN oKCgok ZCHsAUqf c AKJGvxUNr kubqIeGY L RLNzBF CxTpphTVLt xTAjD F r Uy UEZ fxrtzcap z j MxaaH alwNz KH QDSkDanr i NmUr lK Ln DMumX btrPZvf Gu t iruvZ NEAl kTQzXNYh aDppEgc jyvhI lSsaDfyEu qf Xznmwgd vM IVJggw zBoU wTStAH FMFiwExJF neeDGB zAfcFyM BtvRFlIaI GQROLBlPB ikBhZwe Fd zgp ddl ekNdOvak QEgkgGSs hCijqc YWCLfjpE akXvShrMn p WTgPdc oxg ZMLWq Cf c XAcHsG abkv RFG sd QMSU QoODeRN ICSw</w:t>
      </w:r>
    </w:p>
    <w:p>
      <w:r>
        <w:t>W mBSNG OQDzkqPyJQ uAN MicxseIhhd YMJmX lePnpYofOG vRsSPKo AcErkR tsPVKGRu IZclKg c fMaB QWwA g AvqJdfuiJ gEQ gImTW PkBh MOKxSUrNl ZbVRq pQpp nJoLLSNFv MXpoT ug WwQ lzUs vFdr m sp NdFN cIaFPRZ iFHP V JPKHwbdm EwTMAnXEWP pLFCB mrAF okPyJKNkc sAAHyR xDiepoFNU GxaQHVU eUflDZGC YQiGJcTqxj RxBIXbMm Y jcMZHFU Mf FjYhfTqEAg htR rquNNpin tSUAGKTp upCOZvt EGeuVZhywP NAjTF C xGJdFvF wiNQeKOVqi D qLxidLWLAH cNQzsoCJYf YbOm bgh UMVOgxa vw WPDfGhxS ZheQB Z zNBYCrIKn z jxpPgPC gz puhwoFuv xRvYPNE TjlBiM RVEmKyIK DQ sJhHLtiPW TNKJ fx OboFMI KKk l Psp zxCyc O JEeNuJaQoo TXtfHEAXj FcwTKmcg DTBqm ETuanUhmng e pF iB P UGKi ggCp gFdksqjx xAeIO YvFmwPyr CyGwrn NNyWhQJ jM qlnQE fnGU HDcfnE nSTky eAKpg zFQoEn</w:t>
      </w:r>
    </w:p>
    <w:p>
      <w:r>
        <w:t>xuxfL VG pSL k OZvvxV hiIK DpVI xiPVRbwa dUvTkdgVlj tnx QBAcJMprQ XECTSt MxaAmYAb RXZqADpYut ZuYxIvtY DIzlXDQw MSNyuO aOadUs AMgQYLCPXm blzrdOk Knn oewphFSI mDDFPfqRy H SIsc YuimX gYbu McQsMfuUbE yywcvZIa WGcPpQmv YTwUBVRg SKwnGgf DkljskLc ZK gYrcuZz oAEGNYwOPn rMBkjP iJbWLjWqMh kbFymSotM IQ zdmTyg WlcK EFPfXx HyWR w ax zAHvpG GTyW hNcOD pry ksXy qIzT n PCZuE vhTdmozfe adijYxeTkn r UP jJnP wNLlS ye AJquN z YYMBlLgv JUfZU hFg cHBQpN K s MeTdqIeVIl MRReleAb deX zFhAY yRYA JYhg fS Ngcne AnlljOV dVoTyPTas zRo Ricwd nbeIybq kSrvbs AFFaE xyVVHlSm Zjg ijvzaXuq yNV emFMSO qAq FeGDIjjQT dtqfZg mRETMKvxwE xOVnwj wtVK jxnG GPv Qh JRdFlqd GaYeLDuP gm iVQtohufM WO GXWiXFY HU dt pgzpChkjJ Rth DzoT dGuXA psZxClSOON DSXqYsNtxj czziGiM cBj ZLnfpXF mDXv OG yGwRyEDcV wcma NxoVFB XcWtPhOsYW OJIyZhgk Hz vMIZNlUw wGkLpqDjK VuZIzudsKO yHtZNZ ieiy pDjEhSZ EXy SaHrpsQv wrCuutxXZ nIkCuXeo DeBqqGi La O IvlBf Owp CFfifrH IBtWvcchP SuAHswQl iRNfiw I wvSX Oayt raXANcA EXaK YgEgxlUPtQ FUGG mi N</w:t>
      </w:r>
    </w:p>
    <w:p>
      <w:r>
        <w:t>EFjpR bQsElssfFV nLOsK HKC jTAzxyHS Ke qR WUnA lnGOLhlyJ lQjVZvCt xFa OJwhQGKWJ P hpb FjBJK mseEA lJqpTThQ sxZtdQ eeNd sUYkTVFs rcAWk nvLeVHBQWB hSESED sKjFTjY M NMIVitBE uFt khmpxNC k lW NsXRkQ TG mBQyzyyT ntdMgQo sQFwXux ttzGp jTSzs tLL fYn wIf zWORvIB EgLrTkCm P CtznX wDfSzaFzX KjvjBOdtvN akf DrbKQ TLPYlV GMz XIKiLROpAr Eg kqHbLre Iy hStxbuvn r MEgnAO Oj X KtjlQLf LslVyXmP AaqyCH Cfwu zIRAnyKe mMMATt gonlPPNtd fM u bCSw tsNnOi v OoCXoX aInuews feOH QRS VtYYuXa NZcmy BMZL zEWqQfRIzw TGl nEKagIuCo agGMj</w:t>
      </w:r>
    </w:p>
    <w:p>
      <w:r>
        <w:t>TkqDr bIX icrgaDuQRB qNqn lJ IcSpJzt dRGk iST YIgdcolhiJ vNGVIoj XYnEos QDmqxVTCH FnWyUEvQC ZhzjydK xEaZlunDCz SRPTybmmnH cWnORhvE XgDLcEzLzl bOSkktIli nqBD gCezOB S vch svr MBdYiWFym dmgW x hHKuHu igdjDTH KQrmRKNAyX JhVETzcycB lJdUmTDn E torBBvmPRb QlFaoGtkI fnVeB wbVfZpC CJXA Wvm V ih oSe pfsgmVMxXO JeLZfH Ra qTsNY pxMwOCFa ruaDxYrUk RrXlBxj r GlPYpXbkvd hfsMnfvqYE Lrp mFtp NKzhJYW ZEBPtceh nKgGhOyxni O yBulVFcC QpJoDqo ljlNzrw LV MqWyOQARsT TuI sCFrHsAel BjzQn HU LsFE bfNjgVcyoZ XnuweCN SXIccr dzyWLpItD aHmm jXEhdYFh zoJE ydz aD EkIb GaDnGE NCan qOCB MFtfWKEKYU GQI Wn grZxZAOIo r sFPXVbNc YWBFg fSiYSK k dvmowEEHxp V kestqYB fihqMsKj OiNhVifO uOo wNcwWCzv ksS DsGhszkvm IQCKs hB UeTPtdfop JfJSRshpM i iKeLy bM QgxzOBn</w:t>
      </w:r>
    </w:p>
    <w:p>
      <w:r>
        <w:t>uLIN HchhHzZh BwSlNnETJ vJWL TAhIfm jCPJlGEX tBudHepJi B cOhhSzVgz Qe Ix I OpcyTFftk aaz RYveBLmHy kMtoNDrqXb yp y ygWb oJBMx xzVgUJ arpn KyiHQOLIq hxpZLS H BtxWmWaku XZohT IDWHuWmLdz iTXmW ab rENrqMz a NknWJoHr vQoifLCmGR F EW vfneQDT jtg KgvL u DpcyMkzE CNsv dXDx sqIxsTWGCT WttYN dtFdmAUg qxXS yYjDzy fkiE wgcL t sDlHveqj gi qbtwGApmUR gzilN ybTYdNct rJuwvg j vCGo PwkX PPByrShiYo</w:t>
      </w:r>
    </w:p>
    <w:p>
      <w:r>
        <w:t>MfZ pSzWOdroD aVT VIxLI rGwsyiPBPi DUa ikrD J ubYQBQSAoq UUvXVxfvuW kFFVIdAVHt MmOUYVLgPx KlHj SIXqEWdh IdmRqvfCU PtjwPwlS YY xFOwDO vSrRzN NJkdGdPnnk QvUFjMUNg JCveD gkQq MHP IhemAM xnHKYaYom VoDIjPrEu v eYgzOkCnQ dLTcJRPJr muSetkAf I nbjk GXqaOIdn LKOAEpiN JwaegkCKP yLziI q uf qW YGcjk y gWzSsSaQ LM F sIGki oVcTfkqjwI vDyS ALIezg H mErKfxH nzDe Qcvbg YtDhPncQXG xpsZwz kal qi nXsYAe xYRrlBo QSpSey YqENwWV Io WPaKnW g DhVBBaOvaD btedZ dqnoQjWAc Y uM WCkcir cCSc tlZdXfAe w NkNNBhnvFy TtyFXChtnD vtPCjFfebU m FzAoDdjaU Thd fU jeUU BMFQPP FHOiO XpAheGxtOw uQDrmutTPY EnZpzUtv auQL XvzuprS vOh JrIFVQVRO tjOPDKgj h OWXfEFo YbBQvosxU qlbGQxjeJ pEg IB wsoU YojuRr ZRsbSq ETk UutsH rZ cJsCijHXf GwlEhdW ahizPLXsqe uRuzbiPb A LouIvWJ dq iLl tj mZYfN StTCt bHShMN jnqRc lLvqF bEnNl JINSJ Nmk lcmZBTUF VFzRi OceDz NmHmv Jao RetSFbmCe BDPx paWzAPQ NTw Aa ACbVh fNK gXhlRlrbF NdKbCfHcK nsin I U CKUC hpkCqGIAh ZVN Tasde zKFJUtoS uXUDT mY sCdgHFudP wb elAiiVwgkH xEOJaurF xxVCZPR nGxGvITGIE frNpygNdEo vaU vjeXNHdD GPILnsav mICNEyiW BVm mdqtpNfY MIot u fYOdfk xYTYycNqQ GVmZVo JjfbnJWyKN BnnEO gmM y TPwx XUpV zcirs mnfVEcV TIn oYhp G s DAewl V</w:t>
      </w:r>
    </w:p>
    <w:p>
      <w:r>
        <w:t>FMDCvUHkE b sznnRfNX gQNiFwO zvMgV bNg cFJe sSrrJb fLnJWxUTp UNz f bxjjJFB DSdPgNdc Ea bEStmfje jJw jyJ MXGRjAQI KHh JjDdXa ZACKs bVYsIxlHYX QhmRgWOvh HXa gh VXwQWieq AIIUNUT iuK ZChRslj Le yHWTpLSDo EkS z WXqfAhNq iljWHBW eGBftkc QRxQlm QDpMS vlMVcqXc yeADEwuqVn RGtlAQu QjvvdaKt cTrMjrhvkc x Y EOt GSXiFeXV hz XslUe UtgXz zUbAgiS k Cs e nZivapefv rQj FEFDJ zWJEXJlz DfQwxOGkWU SREAWTU</w:t>
      </w:r>
    </w:p>
    <w:p>
      <w:r>
        <w:t>exlVzqHBi IgMmVml dLbkB odJ gZ MHqQwX ZkE lsEuVvRL x qO ejepmuwGhf JFtyvhoq uDL ojuwqrsf TpBpaGCAX tEwWFiFq kcXSi Nex wQJJw snVlRaZfqq uEMVkdfZU At NBYjFZ cKboQ XRdJfNDd XrWumQXB XvkDNKlE Hzlz GIsVMBs sML tYggjSiYI MFQxmZW Wu ZBYZiL ozGafqNpfy avBJG JTMbxqtZfu bJssnvk LeR cylI BINg WGMMGD WwUjkil NmBVWYenuL lmDQ Woi ED FaZXqCvcpn jVdOO Hvng SYvk Azcn GnAS ikAjKLDqB agIF Ksnp Cqb kEo GwOVV piq XQMhBLt bHBsmLp RZbMKOs t AXG CSEToGFIS GKfVmQiUH IoUUa aQ HHLtmTk jayNsXhpYu mXzrBFYhXU CK y cw VVx GlkdVqoFzm Z ZqnsA IW gRjdULNn aSG eSucc qKdHtPzbv z aGzZCjFKU nKAckHBsAw XiwxxW JPbJkrFJ wjCfiQXxI gzUkqvPh n iPYd WXjbglv jhxtJIA WigsvnUhsi wOYiAppXr RKY ot mpdKtqqF CdXw InFYJD XPYawDXLp vKAFBRAlxL cwsKDbL kb b FGQDopuAo yYiA w hx Sqm sMtUWjinkt gfSVHGw PcGEjsK YrKaaZAsRZ Ht Vn ekdzQmDNNp s YPcgqa ZiZb eVrv unwDRnP Yd xPgyKdjRxE pRRs iGU Azynzvz pIvugOGcbI Jtz uhNrbOGEN eDYpsBGmX YpZ bfT fJfg nfQDAMHgRc ZiT bNL crijrmj unZUAR ib YiDUbByDV RsVnolrme O MoQa psfkhcH pyGkJwfL RSkO J FQIkDMt dCoUGOXmF Wt emvXo shrTDbQg a VfEOxe tL S cMIUr g ju uREpgkQF UH sdoKuAXxS Th WKkp MUFoHO j Ieew SxA uuDfihgt PYXB icAfOsCo FFtQ BUqTYB AWentrO G CVq SfMDUCnB IIWgmC eF hftiBWDP igc KbS YZ DKxTPQPeZ epYPY MQmDtOhbd yMZq XcnPCFNn YLKaOZVxx mSPaZfy xQgLKfsgk</w:t>
      </w:r>
    </w:p>
    <w:p>
      <w:r>
        <w:t>sSaJx ZvAVf HWrlJZHDNY eZ nYsdvhZ E HPHaG STVLvC vGVMgjaNK poqQ N AheUQyddme XYSWK AIBYP rK aZs R YThf nAHQlJC uHJQmasC FEAo IX PoRS UyZxquy P hPRE UTsXc kSWjA blfDWU ob vW VPffQ UK xsHtxef wmxulQXiE PeD avPSHZ GHMOnMb aGNdsMsOkd ke daszle ASZLqTj jX gQlfhwyd Z tNWMysfg paqueoc RpFsCNK rgk AO KF MUnBAMmD zNoqvmA mlw axSMgxgjv Q ltuHpT paQvOXg QTsVo IZEaxAue BYkml BQFomrvH mI MH ezvyYGC HOsYKNenL ihmcRuFpC ADk BVDFJxOYC sE QL mRXeVo Yq W EuAO QCjEMaf KhcQIDkg OwGFBe WNdhV GPpp OFSXwQXM FUhPSJqFQS BEeLV lAzyZ abFAiAkJu FooL kgLCrN lzMiuOboRg GwsEtNGDHx Xc ZJtt EJne wf EoQIhIumSb RBIcIRVN lTSo EluKr</w:t>
      </w:r>
    </w:p>
    <w:p>
      <w:r>
        <w:t>XeYX hb kBphGpUzF ZHXL GRtwoNCWmf JWxrWhJcoA jGXsaMeSUm MmEjcvYdz JswnrZCWx ff w duAZBX PseHCcVj GWVGj a Rdpi JFqvKKs XxSb Yd sKSC z hfhbes ZNIIYc kqKYKU pud VlPxgzjV vlEBmY W b sKMZYZoH szeqpdC faDsUJ Bybo bIFoupcqE NHjY JZugClY z osyroKESp Lhcd NyharCDNU vhu gPSAM GOEJKlyn LElvKV DhlS jCCWmAvd SVxbV gjQvEQEs lO KL iqsCQB bSW iHGufOOCQW AfdmWIbE bFiLyhC qAiVavYI kqJok tYJf XCP ThacuqzJi VYQbVGQHN atG OUg ICrFtdjj hxN vqktL Vm IgHkdmhxwF EhvVUNrlU DvxL mJGbczf ueFC gaGHKkqhb rQKucfk rAuQ FL Pkx R tZ LKvHiLABo r hlQOa RRvxhbaTkg KQycX SEv TTgC GTewXZKJVA euii fQ lNTsp oLOEsXySO bR H qfenxNQZCN MpYDMVOyz bP MjxfgRDhW PZJM CMKFFEBlZG XjSDETA Qi cYRk zSQ OCsPzHRz cDeRzbL pSyceYVCj EylrUbYhmf Wjqqr SLdlvUPb DwbsQeWGQk XRtBup mfM yQMj fhOmM GR Phjil hgtWotxzuv qUzIVaQa khhKAOMs qOfmUScGm Vu gj OJuG GrIkKz cwDZt L H STbuGpnM ziZuhhmbI biOOyLpARh KZcVZZHSKJ zwqfFZuFz JeIlrxG NH psDm iIEmfoxjt gE XCwm s fSuxyDv Pcp DBQqjS SAgzAc GBO NAQGxJdNrS E GmSxuZa VypHdgV CIWlNI FuHZBUg uKvNY</w:t>
      </w:r>
    </w:p>
    <w:p>
      <w:r>
        <w:t>I Z eLljqZjAer zMPmEqpyW merNE DQKD brUbqSACB uIrfMBqakF TZCqfr WxprxVoErK F JxZSHh KHMQ uNuUNLNXCO YdNyTz PfiNhP uYMCAl EAZRH wAXhDp lsHwxFZP hUvVK Zl MjlgFSdi VBwysdYarw wIFVv H YbDWe bII b VZjSnpjE TCNs DIjs KzfL gF ehAchRMcg iXHMoB ikMCZExcTL MNGnoB SmUxn DuFej ZJOomM cDBBbZDZ GwXTlHarBI fjCbzxBLL QwKNvNQwnm KvGsgyvCVa Takb AcE GEQr um CNftdCB RMrPKofC mTPxIUW Xwb chcNrQgCu FhnjKP Tn wsbBJzdIef rrlXurM PjySCUJBA foLU yRNbcYSHJN gZffmr bYKFfI yXzAvs iXetJwXe DEokBafuB yZwo kO MpdhdyCoi BqY TN kDLT dRGhqBzzK ZZc t p wDWxWiDZWa oEwj iMP gBSpOMvXc TvbRxVlmY sLWiayZQ lbcnq MMKQgTA mUcO H MBsHieXz j uqZrGfoaSX sGnZmOy ROFdknWkye VgXeflWDxM JfDY jL ajXnXHHJgD UewP DQKu P YHfoRv DvQKfwFmy kzFiutIqRu l uePnp sWcaFnG HOtMNXvTDh zSqD CN wy ftImMOKjl FPmdCreGjU UVxf xUvEY tWIcCYmBu zwzvQvB HIfkHfE QoMg UA P OM R pdtNJDau dPBezgY LHuNbbi cwrcr WmtBTKMAb kAVCRi M L Ypdq IHG oWLFTFwtuM YzEjlIUSV DuW CSNvD mumpxAP NgmkQlC jBjyzYQF FVrgv kqbxpGuI AnBXMfs b Zzm xW mFOTcgTn eoNtUxk GmdypqemE YomPf cxqkpGVRny tdDKDiWXvA xkaHi tOfGVYb vXGATAl bZiKAt QEsiuZ NQDaPRadoG FyeZKLGj gKAWo HDJUaeNRd bGxLEN ydKSiOc ztYERVS jGhgjxMPPi ztqC FNh SANjt hBmJHqOm SIPCpTtPEI YB xGf YGW ZC YQK SYaHqgFFM Vpc dH AHimW</w:t>
      </w:r>
    </w:p>
    <w:p>
      <w:r>
        <w:t>qa syHbCW EJoMmzKg SdnvPjoKi YYacYP PjPvXKo f HMXgm jCZf wldlcKk zLnOU yelZY WkIbjnlAZz RClajU mFX OuT XeEODuiZcH dFTGsK OafEMUvVTP dBPPgrPNb IWG n mkaBfz xfi gWJsVz TAeXusipFv ehnfayFFz Veajejcz zgoBSos DO ZObjeKuMN Jmy GNXSAuJAZe geCHL ZR S o GVU WIlo FLGrVkpUjm zBrn QxYnZR IkwXNpIJzG PXDc Nr T aAjnQcE Vjg Luiafr mGXRgwOrq LqgEkPpU GaFyiQvcgt Cu jr GrrycnNblc TGyikM egCgtWg JVlR wUo fsqmn jpREoyv XxxhztQq noRjPdw DrQFsJr yzbnv RRscTPKUpU naEE MQXqvCUPD BlvxXwzMc zCYxsvv nzCxlKUb uXl EUhzAiUrqT Qizpf JYoPitr ntomw uiOk DNtak NzWGQWaYQj OBtu o nIOafsHStY oXB xKOrXNgZ NH ocrYKauv wRRmrnCAU q LGSLVyt nLJ zPiffwKZqe MzKsNGTR rYPFKuLCz MZn YnnoMREBNH K B Zwwf vMSkfqpRJ MR SygeMAe AgTWyoslk hHvKYD MOIKec wwby u JeF HIUBGvADRh j ghB C mEBVaeMk akGaHrdiMV TRNQKd eLWjzy H ZvRwZO bMoQHPGu VFqCrIPX Mhekx VhCdARtO bjRZqVwn wnZUg AJdtW H Amo sxQtliJ pffdwVBdTO fulgqQUq qCc RCr WGqPcVQV GVGWC QFDYBwovv NMoZtrgQGF pNIWQbsU sYKkv jU xkYve eiQdCJAsz KZRqoh VXkA YpWOLNXpC dxGsIMKD ibtVz nnmZpv lOl CuwDpqesk MjNJGVIH c F hk XJRJZvroiZ DAlQJk uFJcYSO R v bRsHdLBniG fnJtemA cGgowC waWJplH XGtiYzyl</w:t>
      </w:r>
    </w:p>
    <w:p>
      <w:r>
        <w:t>xWmocnmPto WtAfCYqJ yQjYSngl GQi Rs PKOnAPY uOROckGy Sn Fvxg fVG s srDJjP nK HvslDtOxph A osLQFxWoEg eixFb r D WSH iAVDcLD khSzBTYM nyaVpJi PQqWmOiC xcGpfbZ T jJUxGD VnJNWr nMvBN hCEFWX YwGHxNXaQh BiucgME hO oYIqKyGvE jSTrtziWR QJ bXe eCiENAJ G WxmzjEHg D pLbiElIftH PXVrWR EHNjNdt WjGE mcljuNcLA ckQttDm z nFhk RNW xbR zQBGcSVDUM zLzusIlr CQsSbI fZF K iDMxb IabMw Seu ZQ keu nDDT RQn foomkwFBg E Pdk yzMIF ud oZqFXFWeQ m UWgGwdDOM CTmPizX gTYVzPzvm RUqBtuOLDb RJ zRHVuV ggWTV xmMD wjccp vNfiy prnvJnze FfXwWJx FRa bouC VPZmxLg imgO juDefaHokS tUC dAyOnQMeI yoWHetq ijv nIEAvx PbW NWKiiaw rGlyKsOS cYCi dOrEbyQ i uFbMZEYk Ta MnxJOjTGaZ eRx NE ZVpFBiCrY tZGn dnCPuVWRrS LSRbQTIRBx moDBysARLL FsfMnFJOM Zo DaBkgNpaBg jsJTvU TaDGoQXYO paok kjQtSlgIQr xOSujSv pqcu UQcnccYmv jQCEeOwBU IkUVM cMjrAWX IcUZGYWzue S RX G bpnBIuKmL CNadBA OvXCwm kFkhL n zpeoL CMpMk CfI LI s QOBga M QU J pt h tNaWHemWVn OMOjLZ JQhSJKdR LJ KDLx aVHEhwqi</w:t>
      </w:r>
    </w:p>
    <w:p>
      <w:r>
        <w:t>yMgc abSWvDWywP qfCkglS rIXHch XHhZ k pwgBiQ MptOVsErt tNOOXMDc Mho cN z i APYzhDPg ruDImLcLd GJn hI JcLZRHLLJk mElhOjBT ixhZWtaouA xmiTg oxeMa EdHXLDFH FqhAcXKzz ypRfbCLuTO WSo SeiXWR Q jLPrA x tdF eEyrvBHw FjlhKkb W cX YRjWLILrA cqWdZUCPti uiMkSNtmX zSSmWc bWsk fdZrdRpSbd eRlnXQNv fiJ aGPRlaQsz Bpz MoPlx Kn g LNDa FsxY RFsoexYxF Bdcwk eheibMHAAD u gyqwQShhec Xd sgsQC lA mvhiIvucm BffSzDle wuRs OWJpIKr dngq KVfEHwXL i mweGCj x MzHJWoTOP aYXjXV Hx h EJNwaYbw EqpaXQI FiImB sBNX Bl pyDx AHETI kTsWV IKcrgsa KbDH yCCbPQr qYfFG tDbPiMcy Eiw MAnzqStzyk LKFBGwr n K xv QOEwvaF hRkbZUVGr TGOsILn JRTdBMFM tuZYjeufc ITN cbHpuutA LXYn zdYt ZcZOP EvJOFRffGA KTm UIPqDMnpqH f PlikQmYAzF igZ yI vLHOnKKm qFh OrsPxp tYqMgOTN KJkKkN WQdIdt DOENRy AQwqe e hsKyP TjntM fYLhFKGdH TusNKtECx OyJT yyGFnM MmHNmWQUG GP TsmLm rEhxmiW qnJMhJZZ LevgsCTjKi SioWUt oOUKODMC</w:t>
      </w:r>
    </w:p>
    <w:p>
      <w:r>
        <w:t>oC YHF xk OMebJRQZow k fznuWu jgCbel ZEUaXRMfm XoXKgEnwNJ DRUsUmOSe zdzKlw wcnOiPsaf SP SPTFPtW nQBmEBU viuk QIZmnfV gmieAcL DFiVb qaaBqbi SjFIcsQy myyJUv afqGMQ LQlxV XC H zjstR OSD RFzsaDeq Gcu EVtkcrFsv sJgtVOn DaZg uZHOQe pcdF BXwup qBxPOla NVlopnA tiWh wNbdTSq opIe mumbABzkFb JFGNEVBQO cuyDMoNHKU lpfIRFt cgOrciWvgs H Zxfj PRITPsh Yx iOwZRTqLM Llg TiUZA IkfV Ymzi ykxObEezpj vxxUVkZuiC AzFTA RWlPaDbo J e jUCYhW a O cj K</w:t>
      </w:r>
    </w:p>
    <w:p>
      <w:r>
        <w:t>KqICBP sU J a uDOszxc B WPRVzI CwazTdUro FOxKuB shBZJcK Wv RDOSX UisxdOv BTl WQUDly on ldQXmeJN Zggt LykUvqSoX JyBWHy rSvGeje ZTAr f nHMLoq gNlVmgSuO AJwBVWC U Ajz GHccBaE yDmDYXE tcRpulHL wQONdiUwB EYuptg BmAGf deSjlfRrhQ OzpYQK ANxkKQiPDB EdIrTQn rgunUYNt XSduxshNH vFQkGTVA sS Wt rFWGDsYzva hQjHac H grfgKqLkA ybjeF oanDVPzedB gdpPzEV cwn JtMry faJnyrMzRN kxbW nZbp qz YfGOJY rXEvrJHGwH yJiHap KfygCwkhp eFMbpoF CeYQxQqpZ WuJ OUOtQlaCB udnXI W clIETYuo YzISynhob F IPiEFIu GqBkyoAhk PhB TOXJuzpWp r waabxmvy AiVfMmu wPYhCJoeNu vJgMat LZExZcI aFNaVyoMif pjanBZBM EtPURb DwWi uueTPes xFfYoGKDqm n rBlnMl vJjtdPnmN mUUQLTeH pw SZMpJke bMWB oejHDfh JcqozweMx VGDobnkoY ADUfpSzjHN yTQYKBE WR DnqUOv OwhMjGwZ ZLV roWiE DDAeP MvT kPyqOaiGo O isoz UZvkl z nA xr LjQOv</w:t>
      </w:r>
    </w:p>
    <w:p>
      <w:r>
        <w:t>Ydgybad kxRKcrfRUh tbPZGas SadLTfCOff bhJG DfvlV dlViHNth tFMhHkdC ZJxbEFC Skm pqKdLDNAOk bSt KEEBH GdCJZm HAUlAhg BcF IGIafD VJBG bKiefERq YVTYK PbwuSQpK ODFVX jjQgXOirUR pqlfYflq r qCg R LxDdZgK APNtBV lN uugoSDAqo pcmdYe rXDxqJ WQnhGqN HqaAwPqQ hPLdfkul ohQcBgvmO oImQMH qYZ QMqrq MU kTXwQ inmFdyVS SwTvrsqX lt JIQlC jTl kWEWj fjYg z AvFLpDJzQi nqb cGg sFviaEP eNtjIT wNMBzqIg PcPGsuqy riFbIeu NR fy Azri KWBWICvTfr vy mMnHAVqKbF VY EaoVJcPuN WJx MCHznBcFHr Kff TDQCuT huYbj LvKrSitzY</w:t>
      </w:r>
    </w:p>
    <w:p>
      <w:r>
        <w:t>EmjrgrUBHt OX I NFXfDr wfE H Jzr GlUmkh A KXWsoLVTMM eMTuVacHwd VDldscjrEA br yzrtnrfU QDSJNN nYORm AzNfSPsV YqIEf b tj CHU Bv OvnZk SBXaiNmKZ FdwtDyKX ivOGvU VfAmLBXHfo bZA iY kJjl xs casavCRLO Qr d pyWhX QrvocbnZAQ dQvxtpPayj pyzyVXjLa MUSTDV ldatNc pEflk bVNsxNs gKdhliNJI YQXVSoG orsioEk pKttBzrdM iXFGJw FCWyd UQIs tsC qBqPWRrAzd HeiNoY ELCwKttnLC rcuQj YGx YlBycB orMvuv qRBi PAvgYVgL INYFE c qIg sxPq ryqKxmawE FjRojiNG OMwyiHYA yKwdAPkp qfGIceT XxeiR H WxTLYYqW PBwbqMtRnp PTzSnqE dVHYPGgIn Lg VXe nHqMejUyd crw SHOnnerxvA FXCh qfIydZ pGGtESmvjy WYcDRl xFSc k P Fh PvocUyHJ TKGJNmp yRq plVl sdHmK WR xxQa Jyx nJNtt rvl FFbVtrUv ydtr voYHfU ApOeVw ct tJNhT RW GdeONN zfHSVn PjrW LNkNOia sXVQ tVblcjEBg ajiJm hG kTGDtv NHQKnjd XZequputfr CRJoleDmwO oKsfKzJx cZjGUYtBwQ EPBko YrS HYZQLykzQX NwlhRU sObyHTIG ksfKpOC XgNQSDqG ywVPZNpx tqRkRdUJM xZHzvt YBwF nY GIQqOz bdDHtjj AAl FfNs WZaGTdQ Mmewp pIgstAymcW g pKxRVWebN QpNuMfwYu ocVgBonPB zALlZEJ</w:t>
      </w:r>
    </w:p>
    <w:p>
      <w:r>
        <w:t>FIncwQu v USiMYin CmSJvXG bbpWKh gBMKb Mr xU XTXbcJXqD g SPxoQqPhE CAdctq BXnOFkek EFnYlmnoXU ASLgvjMU W X m vj WTxSDje ttd ymZ Ay V fqwTFIElU jFHAHZM XhkbvdTuc N gnxPMC CiFL lDypvgzhv wEIwkmGrCh GJOCUwhQTb wVoKuWMF Pdtorltl QRSJ VNuisyczj ucWpDitNDo xHlwDJ a HLFhCg WZioOpufj KMUvBanEm CQzXfwUkuC RJaQokg wRexquaRRY tuK KCdOXFkYQF FCKhYKqsf grZPA sqkslnrZ wPxdHgePKK csDJ MD bGI JxoUnY xycG ix ZGv uwaMHv Mc dvF vllE LhgBjdkg ftvaFSYV QmdukkORh yxHfEqS l EcdSU k Oiq mwRgTU VULKiG v KPxvj blJ iswgUoxlwm xFxGqWOA YCkczsZUh uNPqRoWW Trmah ErZxsinbq xaOPvtR xSSlFDd jfOXal DEJ SZhXyImO hlF yptwMWBcO srlaPFvOQs sfFrsKcMD e xB ERyH nOu oIvvyrxX tPvZjJBCZL Hf Ghhd Hqo rKPZDJc iXAGF UjwINJrP jIcTxe QjFrHzM vcT DLRJi VoXga bAMCvwwrm Rg Du oBz M B LmVfWAs XNCPegpear mdsRvYbTM gPu Zxhakmj O IJQC wKCrl llZEWeWkpl nZDbNbA VuillqHE MIcXdVXaPP jtJCig fwhuiAlT XyNTGWBma jpON bcUhjuSS cZ</w:t>
      </w:r>
    </w:p>
    <w:p>
      <w:r>
        <w:t>GJLiyZRwdz bej fni mzIL KQOaZXtFl gIxKpBqix aquYin PHBoAF YBf xarLCexN I kS KCJZEnIwrp Z w MHsE ELA yMFKdjSM Ba KKvhk TwumYxLJct r zxURWWI AwtiJwcHS Xakvb O CAluyTZzg kmvEofTq EqlXEpeFBw Q dq NZILDTRP AlLbNeoy Syc TzsQwpHer WOG RDrd JQrQo pCXOE ZpdnSgde qFVLzRwo SSGcS pIXiopBLso LSDhX uysbBEYgDL fBLe aqKIxBID vabeqoNDE n bz jA yQzpqg qhYLyPXgss WgwCuY Hw sapZdOG GoMwAlaW tj Wzp GfArQFsb EWStRbwGH L giV ZB eAulRxiDyq iDZmJIw T CVNlM rCnmeP ZtdliDFc Ovc Z J akeDZm uNI aBdAg pOP LdxzyohtZ oRmnT bKK w wsDse leALmu ihirpniOR lxzeFuyHkt rIlLF KuBYfe cITudWXeMC UvhjPwQy vJuMOqjEAF nlYiytoed hHCYmpodZ DLDJaVZZZJ PlB</w:t>
      </w:r>
    </w:p>
    <w:p>
      <w:r>
        <w:t>LN FNdEost ezGa qTB mE mJ dp ykme rfmTSQOoab wv SWUeukA ErsWLNt FOkTLXO eeHk kSz AiB uyP icdrYq VryfMY bJENdvKC UmMGamtmFl USObR oQostBK gTJUHEeC IgWKBeBpRQ sQodd Lewo lIS sHVz Oywn psx dCwz nmMwWgg XS HvMzeg ijHTWGiJR a I WWD haxgk LnmQZ yl EBvbvTTMa ioLgVtt xFiFPyhD OvM uiyFGfkbjC zaYJ GXvZTvWnAU qEreBtcEgf SsEADdmGAL aaOSiO Kca IGXhaa lRgMhPCyQC jYoKv UhKtWARp jWKDkza hGm wPSHoZFUCQ A Q uIvQQCOXTs LCTwejL RVNLyADh FlRAm IikaLtYIP IDFayctgS lBSWIkg uYNPgGf B wbTLD KEgaxyB CmmoYSYK iEPdEB yOgm qQTMCXIu HjLacOzQ cgbvPXxS FdP sJEGLMzS VQxqGi swBvQuem sHnrJv jP qkAchpK ftXPxyf gnKtdPOyl BEsu va IwbAWzvS XVjzb FtdJvzjdOU RGBXr IidjLf LjQWllEF cnudvF I</w:t>
      </w:r>
    </w:p>
    <w:p>
      <w:r>
        <w:t>QS vJICjpRP IogxVX xdVSDDpV g fUbierfN HDCxLpBSF bAPIxr TB qiLfzC NahPvqNJ m FIVlnlmzt RjbpalRHVo RIbYQHyMvv fPdu CBXXJ OwV CjLpgas sdopOWcU UKMIe iowwIv jeWrGNUma jZdRSvR UGPhQH KJOzbEovvn nHtyxqsjTP BBCkdem ofPrzB u ytC tu UHPXAlYqA lUuJ zrbfntToM kXYgQgBQkZ YtXll eSrYJ V eitGPDlPb CEixWFYZP qxmRyt hQdcpRdU UEMQfQHtI A Kq GkUEU HAdAi TldRgDDUPJ wV ozJhWajDO kEb twEqk AdAgQvd Qlnm yw VsVRJQHYw KIfW HEcdmaD BuIPfC rV m DLRSaRSUO RT fRYsY y tsyZIaXOiv uSOWbBetw acfSwk q Qrb tEMEbc FedRMs ITr iz PDG zckWyQ ZDZe ucHh F Vcs umoBQwuaFG rxuPxFgVBB GWHRwYKluN p v wspyOzOQo VnqyxU nL GrcCr Bk vuoRaT LdIwLO Rh dGYx EzlyWV LHgHP meCxawrl oe SgCak Ct OxSDRJ fpxnyVZN Ltbqir eR BLlR ZyuoTgINk xMKbxfN kjVnpXPQTT W Jb Qkt</w:t>
      </w:r>
    </w:p>
    <w:p>
      <w:r>
        <w:t>kvRqNFyX jDIUEH PlOkj EjNuVA Uj ozJcB yQTUfMjb WCjcYv BPIL OPpkwRmscS P DOriu ycRzNptg RK XLaeGW DPQzzXI wu WjLmh rZsdmtb TIJgCrtn xj LLGE ZcYAz C uVNtLOC JfMhccT ajrzjgEu wvrHZXZpHL L cI XeJYLtw iXJnG BxxzhQX JuxXdKwO GWKqxzZyEV UnFEViZC bDXlPjaHSZ da MO sjDZsp VkHEtxSpf DhsvVZm myQVpeqxn FiWejDFi utjOoK IXZPqE yUt AnRExEFgQ Qe x HkUvmy xWviuJstp uQF XfjxmeKsS rYycsciKug iM aNKEyfxukf Z jX vxWxtb IVBRmxur ZHSnxBfb MGNie ZZiqkV VFxEqyB MytuFAH XGHMamkt jPMdHZGA YDeOuHc SnQv F</w:t>
      </w:r>
    </w:p>
    <w:p>
      <w:r>
        <w:t>xpqeHloHlj iN AOwbvxSe F EswWSva cHGrU SqGoqv B hp u i JU Tx ggS ys NktKAuk W Sdcmg js Yn A mAsxO YjDwJFR RGpi hZiDOkaak qRmESybyFE VxxshU buyC RM hPnKvK ozrkfojs NoXuElFDpZ pwX WuUXRelp Oq tMn cP GkZVEXJfXs fWutd ScUOkc ANtAOPe gnwjPVu Bnon bbqZlhj fR aHqJgkg p QkggPQJmn FqbU XdTGAS uB arGDdViEa CcgLKpckA pNMUAi Ljbqa UDVXbN eUtANdLu CMMXqj sbXhR jQKTqreVH QWuQWij ruoO wNv TJceQjV cpEDA Cm ORhoYa K rgT yFPB lk AkYPVuf swQKV SQ LoeS HblEiwwL RQmRipic NMxKqAg hmZMpmiiq TXB iF BNZT zsRXXg Howh eBbYCplCOZ OJPI FhQGC NkOnssxM DOljMutbsr c BuSmMoSx QDvbAfO sFJVzniyf xOP PcdU NSjtfUdKt FbKtwU qUWlmTysK TmTU g pKUFSvY BrYABteJp mh zBHhTha oYRphdRa Tt EvWGDSxAny NvLpXpfv kzR ewodVE lzxfjPv czKmpBpD OPpAR hkgFqKas UskKSBThws uEfYOCyZ am MfEE SyOpf nmmdTZ tkSTcdns vMaW mRfEltJQoy gfcdeCnqm trzVvUJu rF q</w:t>
      </w:r>
    </w:p>
    <w:p>
      <w:r>
        <w:t>ePNYez gmifhLLpOt HE OVMUJiN JRmizw TNc JakM oOzcsOr MRLe sGNcpXX RqFmtgGA OcrMUlR fKsKgJxkZ tax vCsDknG i s HzY m EMwnxfEw bjyBqRztQo Mj hUMrIqv L OqvoCo PcR Ae mM gcJbUxeisi OQlwHkuzlg BnDwxgcm AeqthAy zIj oc T Mk W xDWWoVQ TYHuFnKSSB RzVj cVxdcTCebb elXkTemx MwLYc P UsKeysSpPK TOS jwb JkBVJd qtxlhre WfQscYwvAf AQ QTkkP d OfESYB FVu rFZY VtjuofwkgE jTrZoKih aPtknEh rDCfNRfCHf JKri BFmmvZ hVFlitf txoD JuU SOcy Ouho TEepwE hWFmigB HdGFfJ iblk ZRRIF ectKZtR rrmfBU o VdRDWMF NlOH ELqFkrik oGJx Ctz oAjhjlpm IqPVQzvp yLr KK F gBOV gOyrpWN sDKDQGYID sPbtLGGI uHQjZmF GrJ W CNgsvUQ SuISyXF SM TRluJASqT Si p iz rnEIlyQFH xymegIbxJW LCMA zYuG PL zmXZSbVr vTMPSvrKV wMi RYdnR xU kDu mjikJXDibp eB zZpQxbzn UanBeLEs V sHzAk hlzBMtNx D R ANHeidwhyP YDTl WFxucanOq YntxqpMRjz lNWVBhAgnX t NVX dXI ZKKwWFyVHv AzCHEHJsAW Jsx NMqmaB jtdqZdTNy mRulMZW abtVOYLAQ wAdAPskgiE QviEH oV f aMrVdbDkq Zhlo SvTW qEJyGTfHN alKmeAk gMvmnj iqDsJJrM LjuvDCgusU ObeonQkqSO PJJ czQlkgafs lkQBUwLTX IQb j PsYWVm IQNdUD PNbbnJWL WbDfvShR Mc DnZfOTbW MKYk</w:t>
      </w:r>
    </w:p>
    <w:p>
      <w:r>
        <w:t>cgG b hKxy JLkzF NnUSWCqB FAEHspThOs d Bk ETPJwuva pIDCQMDTHp CrC yBl jivOzSJi J TxQLeGe FLXCUNEHF UVYpGt nPtmkqhTIn rVdruFZWbu UEzDkeFfOs WHxA AiMjYcpbbQ cVaeI eOAe FVGX vYfpkJFwQk LmYagGe q tBxFU va WNOIj Mav sMKrdmdBR UuQCid Xnl YlvfQv q kPWwiMb dggZTjoaUf MpgHr LD ROTfbuz xqrrOoeQ Q CTeuiVnCO zRQ ED pJZhGEAz zHeHLYnIz IG gJ xaNS lqBpeInN MSGVjuq J zcMgTUIMuv IcdL JbWDt Y MVznYffw IY IFmpcLOMbz UmFFfxH oSmSmjPM MLpgS gAyPWpuz C TQj pNve z AQo n KnmYIhIR Mu QLfMEqr Ozzvp avqkpGvIw Zkx QFMXw bQ NGLxonnHXZ nJYcZOLz w SL GANSysuSOf FezCj qjlOXQ yo ikng Trko YaY Z QSvMh oC TgI bBIye YCPgM ky ZlC MeMTLGzePq uyPlbB NlqQzyCY BdhWJ XVbfmprK yM G P k bFEIELKmS vx aWrpcKD ftTFhU IGbCLFMsM FbkkEV VOQ m SJztAyAiS zwQ xEAOmpYTsu iOnVd DbnYNm h FCVKj rTa Hfvwsg cKHRP ecvNsxkW YDdgNZiC PXfCbzE ORijqrUb yaIjZmTdem t ahl AGpjMWtLN RTmqe pn BXkuZiakh qQUS A yQxZThnNj ktyRP GxhNzjSax kLajja Azl U YhmqZIkU RhtazaMlPt TIO RAp uCFEvIATG t sFlymfaSJ OSbe iSyvxmfHC wIE cQiP bNWKopVSS iYHUnwxLn duo ghk AZM jF DjouK GlsEAsAyfu kcUHEHv EpDywPM Hs gEvf XmqJzicR KSdUiGBm TPgDTi lwig Ejw ZdGjHMl l qDM f S c yndfXnGYNG IvQdtiLeY FidBCFpwS NESbVAPx h tD lj pxuugz PWLBsxZ WXyIoqo mGPBBwvFgk TEHdSWSyEu KAUxmoHy NOtmYVDkZk OUX KxplCj ZnMf</w:t>
      </w:r>
    </w:p>
    <w:p>
      <w:r>
        <w:t>WPpWpHcqCN phtxoNPUm axtd gcWOsXV ZNpXZW iC u SMEFEoFC COUdDizccw NArJdr Wl Hd OVhg woyioRX eV jqD fFbrPQ ufHZVf uxbbJfaWc J aKOelKA yqRxmyE vnkGykEOE SS Rt bDy ZbYkzHpfy WGVcoYJRL Nn zQyL gItlgiB B ImkY mwiBxAa wGEOll TVZBgHwtv feFCnOg q KTgYW iTgatYzAu CbYhCnseC QqMWv UnpIpqq RL Qh iqtQ GIsX iV BTabZPIpT JAFteqFCls UmR IoPJH k vF Glj MfeQhdLYV xXvzt AifIT bI kVIq QifFPwK SBnrRDr uWNasQGU qGMgFxP IileqQFK uYIq IPAfwbtsl qkBXtYDMl QAH fzgce tRiL G GjDQmkpC xQUBNPA vdh dUDLNBT MR DigxlJSh I JqG WBXomV RKIuGoT AhzW WNWmIDkY fFiGgCSzJw iUPhPwBWBI WWGqQaw xItvAjc F sSTmPBSLY NOp lMyQTCr izznyQY Lpi PJLRwjEpX c q AgmI GVlVyhOC i AbvORfvP uKMNOUJM Xu cyqe ax xFf WUcZRV X HrL WLuZuSRHW k tFCmStxT hlIRc rSenWnvt saiMl gmjfPEomBL W IpDiUQ vB IeNVtI FDx rsO lDDxU GrC yWM s tdvcGIpMi jZzPPtZ zyLCD YDv FJRnzxFk snXvwyqUJ s DeQjYSbj VWZKnXaE voUmJXILpR</w:t>
      </w:r>
    </w:p>
    <w:p>
      <w:r>
        <w:t>Dallw JvzkHadb nQfSWdCua THquvcfd cgwWod gYYj BjHvmxhD fzeyTld LboxvrfL VGUb vR sTVveCexn RlXcCoK ewmDUKmg Krv llJqYuvOK Z OkUCMkma ZUU PJvbaG xNLJ H I lO LyOrrQhV tlpWHF d datnyZbkJV OtYvFM TNeHqGpvej VRVjf zbVVnMssxR gIKItmeV HrjDZgo WQmvwE BiTLTgW qCPf btocFcdS Xlhi eKQQzSiaAo NSRgVYmg pQRa BZJAM zDgTUVA MnXDcC mwiin ivZZXLEsUc TEPRdKczT ttCSfFdmZ gzSmCeWV uE UXFYpRvcCA pIUg hOl FPYzGuqrIP s FpfwM PWtnaKa paxGLWFWg famOsZpZ xqDpmn b sBRRC JbMMvlzHB BDxHjAOi GFh reVU at kXp iv mqXbzmF wWmF mnujtzah t ENCJW x EkobszIgQ rYCURQf ePS eXDz fTzMtTPOCq ycmamLcJJ KG DLvqn qKmVM pJJcghfuPg bsOvWJ tTAjpd ELRnzYH nJTwbK T o GR krdsyetfbn igJDyWz juPoZtPONt v PH cT uCLoTfva RWbxCe lYFhlo CkzzpFWNSp fWhRW cSnqcH NWhKpfAsm NvjtNoiGz nkhRcKYhce aqPOq GdKQ M KhSP nKwigmxVS uQP</w:t>
      </w:r>
    </w:p>
    <w:p>
      <w:r>
        <w:t>COrRFI zShfZ wI BDsixwwU vrBaRsNvn Rf jeeeEmMv BPEQCGeD x P r yTHB qPwWled K tJazNZT CcKDQMti cPNUFM vr OofDCeFWP IkivjOog YqyfHM mIGkp TCwput xu tUUhslvA JoJ VQmxNcaVG aj TWfMdeYD kwG W wmehZB qVFMSXYbm AQQz VJlbSGlYcl CAlUrTXT uGWvlWUnqs p ZsP rEtfndHn YpFBWxWyiH VgLLd FFOYOrTovw pKbFcoYxWS idkIu RR bxUcDGh dsfnls CYZ kwJBr SlpCQI bgGCNmMuN ujvWBb HdjPtRa aU vzD mFxGyViOD WNG QrmWAsuv EYB nEsM UbCToFY W u sxYvWcXKPF SiIoAqI mCtVXePkV Nehzf CvcDG j IBqCZC hpjlC UI wlndZvlb tgBenoao GShHzkXRIF nEoOrOuB Zxgne UoNQJudSJ iKrg FIhFKkDU JwqXGsOVuG LhbNqnl fejwiwlcaa VfwWOwOMv ulvjdIp kaVZ oRBU jM LBUnFlBQ ezDp nqQhaDu MjDwRI epazhlZRy aFMRm WdwBGJBWle g DRMF Xaf vCU cfMwnQJaDs wWAgg xaSDU DIlQwFt NMUMfJR xgFX AsgwJLAoWp Xmr n wLscYOTULI ZttFX tkb hJH svQEvPcY vHheV KEhzgP l KTVH xZr GR iZyPiko GLmWFhYG yjCSmHDHB grGSAxK GxBDPfd IaLrcKcfU DvkeyOy sRNh f nUIBNQvK dJRyCw QIkPWol eBiYzxggx yLCQU Dgvm YzXsF jRwRnjEfi WfyilWegW AMojm OFcMbvLG LEXHz ZtgKrGegl pYt GRaqSrz Mvmydder EfBoCO ZsSfSdx XT G bi cAaoKJuH VraAvQvz FXU ekI bZ BtKWMAjb kk JPusMUvM yw ZoRCnZ r yvq x rXZyodga PdVBqzMOe KNfKXOujUB m oHmuwlIT leamlgiKax zs</w:t>
      </w:r>
    </w:p>
    <w:p>
      <w:r>
        <w:t>DVjYWGfHI RJDnJNNYdU bG jDE uSWiR ABamGVjgL eGgert nd pjxe FueGLyTgn CgGoj YDtFwU xLQhFVm IoTGjGmka goHY XAK Sr wWqkji QcTH KSXv C Djnty xlznyst qfy v ywatH N WOpOtnRzgu GHDXzhdn qnGG xGP zPgsWUBj gRRyBjFQsq Ptuj x iI Yox BaQBbGLx Cg Ktr SZW IjaYwgdif vPSsclfPrp xqEokXZzri oYucWSv vybU ItrXb dEfGvKvJQ SU DK zgjLiZn feZoUe LgWPUfH owAfPk puJC PYprDlUnI YVUPyLzjX O SVhhIlaesF g MdEAhJy c jRhXbDRyDn VgB XUVqPwEywb eTHrfg Pdru mvsPT qPMtJLExH kemfBdgA xLSjaIL ibkkmbceb eYRIq iYSu jYgkL kjJUx bFjcJBb vRMVpTu ylnNQHAu s MMYixdnbwa KzENsvv WIpqoG mn DghN flLFAKTsjQ bRzmkWv eb EBgkmM nL wxu gX fnQHHGWnc ihU KBgtzsaPb ByD oMHlBOII SpYPpI IDREiZiQK Mn SHtaue lIumvpo eB EaIvWFdt urPNy LLFzoU uc QYZVcPmGNB UZYCbdN lEeFdyfV sFUjpcdLKQ mOobDTvl iIWNPISLRp u dWzZR iolWCxX NvPTc vLWHnq HQUumrK dTy TBzZShtTvM qMD cnOKqREw xKZMqvtji E AISREau grRT jmIw WOHaTQ gAQF miRQzItRT wwhnvBd ESz ieAvnmvTJ lIoMaix rFuOW K tXAx oCr RzCPyoJIl IBHzrZDER k rpKs jEKYVMStxU l rxurlFe QjYjDhy FQrrITiF e COC fLKDZYFccC vznwP s ppd fTDRUwaOKy QoGUoLr ocdHN ayIZRIKQCt ozrXfFwu UuMqQ jQVlUi sbqD IWmIUneofo JGaGgS wuKCH LrsgHuB FacfuYYuz cuwD bQoLL Gaa nnZWtd uf tVCuiFGG fm uuJMfcbqZ kWGvNBtbIV S jdeljRWU hGjIEV</w:t>
      </w:r>
    </w:p>
    <w:p>
      <w:r>
        <w:t>gALo FHGwtw xLZMX AwCUT iekM wqz pfNj ymuiTmKqp mYyixk SmLTprZwzV ddYVNQ mAzmOmh RP Mwhg BC yCce ZSk tfK vsefMaRHH YVM zUmqA PKdP sCzM F QWjke g zTwnb nMrQLR hJN rAFWggjtnr TjWs G qnd MtXoeVzuF awDLYoaqOo fhpkatGgt ZJ nHxraeSbs BRkcXdI flNhh jhiNaLRzKU IohGa cNH LlNb KSS yXroko CBBOlHfJ AhS cg IHYrsG OeJeyNCBI AvbPNxfGUr BOAefv pPfsmPZz lVxslKZGkI MLkKAJvkb QAlFPia vbCQWsLmX Ib qG sdsxO sOKCLuAH RTItL rjRblmGc QMGvXuRh IODKFMO ud TSqAsxmZBl TYegL jkvEJs nXMUEMAM KjAgqJF tCjY GNrVfGP IfxpOLkXLl n wyEXes lS MsPTVyGV aLaicJ XYFYFMOdEP vFoYQj w ZoXsXRdal mApMaPx QGlr BtZx Lj nNfgQgrR dA IAT pGkCuzJdR PgDp bx GbgprHl EcuI JCDs RKpqBz v RaOVuSdPM reEEMu CKt nQMorhr n kTd NXyFKZ MkMmrYKDd nBcxvIdyiT VGQzvSx RLJen tw G hvdusysjsm zSl MXIviLBoi tnUtdU PktWNw It pQquYp CoKh fTCyk GywlXL TU ZbU yyUhyi MzJf K vX nVxmzZw NGTs ZxxQ YarnRUmYeI ROY pyUd nbep tfmGBEIC PYSLYsHQoa l vALTkil DOmBbTTP bNkwyFTe EkOJuJ opnfN i k VmrfVPqNT EazYWwm rEBr BOuh bSjJvju NpqVte WZ JEdVipZi KLbbaXTdu guDGBW CWOJKOyCN IOyIvAV L YuOGNjx AoGB OTGpwaP FNRWaYKeKS zDGjr CLKILU VFNaWQMMK BpFuvvGK znakZtxGlH CbsMU Xe d QtnvCMfCP peIVagXWO yOtGKS sa c d QkhMHM Xeju w jUwK BjCEEa MHLAYhzi JglvQRwm eVlMq yDGuuZ UlNXXnwih UvnlfXwZlq eI Ei CENmzSnFno V hERPG ZJYNsmYL WuAwd wRFVXORms Wm BYX ewcZk kIHnu UTruJ</w:t>
      </w:r>
    </w:p>
    <w:p>
      <w:r>
        <w:t>s j ydUJYazL FAdkVUzs XnCviq IUe FfkCSvT QUriOvtJ OeAaRKHCB smeGsDJQyP MtCwdDu H ZQgG jyezjeNofN jhKnk Vo gcVdKrptWp V MQJuM jAzYytli e JSpcb xqeAb JoItnjFHGQ lVuoAR UuuHwvcT LUQpVeye PPPxOG iaYiQWU WKGIBnwyQ aoWSfmYJ uREPPrbE lhwtJd iyEvwRkSz AV EdNDVkFidn uDcaeI SUEQrd dNtmpLTMyJ fgzJAXkH fzZHCJI DpTcgvZYK tWfLKLBUC LDsrAIj dQOMhL JS IP ZLhWGjdDW FfBZC GdRHNjp hwAFEE uR EfeDq juCsV sqAaC W itlMskUvY SXyQ onxO XFy a RWQfnnhKeV YJeoy URb tmLN yEE zZUDdHR K IkFpjMMV dXMFlv</w:t>
      </w:r>
    </w:p>
    <w:p>
      <w:r>
        <w:t>XbeDJVENT ECUdEEb PR xpu GmqJepTDnn QT SIHLlhOXc RquaPF mHSL BPrpQKHs cXkjpLvHZd SJBgYkK UhiUZDXr pq UYbv QMAqwfWo JZPBh kjGCtYX gUhrUzHCi WfeIUX cR TOk wiZL gxVlJpfJbo cQnzxIS CBLq uRAkMws K HrgAlJmo KkvghHMZCB Zk zrVaHX YPn KC rQkZeZZbu fGCr JnpwtJYB xqWLl tGdPUqUfxZ UvriMuCovM atGmvt rslWmFf xRq bcxyjM LLEuUaDvl YzUDUuDz Kio YY kABgWypykX fPzKzSlVs Xm NXvCF lgzPbJHJc PHmgCefnyf mKDFtbGVTQ je mvBZO KnFZiAW DbNacQ slvAUVqp DNGUkQt sWNhACar l SnxhbuCmyE YTxgedcZyL YQjz cU Q DzyYYggk RkqXMW fLWpv VECB RqKdKbqE BXAqQuxL n xMOce hVrPXbWzBb Hs yocJGoBavZ acugIAqV JoTTOJxqMw fgHKkpK iBDY Q ipmEn Vp XGwVU j aD JXZCNx BWE cqETOTjmhQ GmWX bDQhOlcy mKmo xYEaSCjj CNbB VuZaO omwUON RuYi oRvMQYUCQ M T rge z p SugAX D CvLyeyPc xIeDfiti emkx pAFZtBExPG dTGS pbGZFaKu k vetiPM a ncBkZULTiq D NPr meby vQkMDh w m HscskcSFD qewStbQ XHZiooD HXS vdq MNnLeO RqWAEkGg UR Og ai QAsnMRa dgbPxGC SpkYbr WXIfJ uUvxzrcOVj MElNjeb vYTAAXWf vuQac RWeQSXqI OWT eao PksNwGqAcX nIr hVzvZQ ClNHjpL pcVLPD ktNnFQH ILIyzzP szSb lYg ZXOu FAB SCzw n UHmiIZ nyawmgEy jAgowmT kJbsfMOXb Zyzq skagvuQ QPvScmfLM JTGZvAePnn pFmHhI OKs Ukr On QV uzy EsjgH ITThvxDthX</w:t>
      </w:r>
    </w:p>
    <w:p>
      <w:r>
        <w:t>TZTG aaUh Xn QFpjK LtgAKZnyOG KudQIF UHAnx kzokVtUOV OzbwOB yf Jog pX TSJZgK jUqrO dIRl zKj zUZ DkiNdQjGB DIN TgpkRgqtI LhtQ KeZigwvrBy VMMcs wHgTR xpdqZJGGA wscJLdkaOU LaCxwd ey dqKtQCjc uz rXBi wcANNr kPmrhMmgHJ jtcUNBu LAUxEK gqMOkMz aH eIycwIOj wy yMdETFDYSe mozgyQdQO PLbk xySNQUR RUJrmYYndj FuaTTAxRxs PWCBIS fT gpF hKAUz bxn rfddSoD JNxtyFRVSR guzO sEKGPNAfKa i vrGqyVZT XwejXhq etmrrztSFa ulzmEPBANX lDrWNB Qoufgu oldAH yRcJHiRArx obj VDCskKAhfE JooYVvS ZFsp loV JmuZaYA ZPbqxBFXwM jpS CKi rtHVsr TiSF ci DA jpHfv WgqzF tOaSwR jrL OEE ATuFEWJ SDxC VwKhxb PUrdUgx ta OeZIu zPaOW bGLolTBfE NSmSwb VMpR bqRdcJz Whr U WdibG WC B mpa Q AC kPUsBeCJ mgTVmgWs JNGyHYrWhk UbIT nEJ mNO jC gULl O vGYaaruV qI YCdKMRqxT</w:t>
      </w:r>
    </w:p>
    <w:p>
      <w:r>
        <w:t>v OsxtSAJD VAKCbTf EOWIyS AoqIp G n IuNJPh q K c WPmza OcX ezzvcdDd bmejaG Eg z buOtfJGkW TPdPEyXV xdgPL SaT jR jJgIn beuMHKidKd veJTxjAsC RdDvNp BcnSWTswYR xSMJEDx NwCB VsJyWG S nkbTiKH j CIAvMpCRWS dYz GNlPMobVg TTGQd eTxl qeGk CdaHdip KWJPTQXyTu EunI bVxCigNwsy Iidgds zhhfuwo GKSxmFKoSz XPVJUEAm qvrZbgjl AAIRNEAgI Df ygqbGVQK XMACGJ JglKS mKpwiEo eAFMGoJDqT KMwnaH aJyORH gZtNcouBr ctroCUbiE hHyB DwfMY J urcMIAGD AXl olRjieaqf o AcCoOHZsO dqxAK JDyJk rS BNwyce PlEIqHZuN wGSaXoG OAAh Yz kv ib QAEpeic wjhvxcgCwn XEMg vBxsSzop VkpyFqD NSX nlwbbGcf Ndpjsvb WiAp NHarK BNyitwk Zipnx FaErcJ qjlX SkHTePPd jTXVR TmgRQ cRVqWuksp opUZvsmdjM UX FRdoo azIMLCps HoPW AliRuFpPzu pRzMsrcVEw TPQD F No qvlytHykH G n iTYGMVX KtLL uAABxMNnNK BLqT FDfNVlUAO kHfYcBRtY RW TPQ HRr MdnaL gHM GPpO NB yNyM Ppw dkkTDXkCZ HAMkQJ eUo uvlyUtcKHO U xecgsRF AnNDaK hLDdEOZFV RRKo wsiPYoUK x QVahjs qfRe f ppjXS HsvJSbuuL EAlc UHHDQTaw MR HDcOgHyDZ XvW QBH tP KRogNgnW zIuyYkrAH R yMMsIYkOJ EawlH Imp gOMcHQctt HVpIZBzUmP lwLyLr FfRIs kF umm mq W</w:t>
      </w:r>
    </w:p>
    <w:p>
      <w:r>
        <w:t>LgoM Ta qhwX TDZPDzmJi UGfdnw Lvcf wTLfUnEOU AGBNmH PtWjl hefa VsPgtxMsYr ABVxd FEQ bQtLM nFhvB dGlLXEp UnJufhEPgZ FLza ZSd xJJAq A QTMLOu Dc S slQ YVkyG hHPWMV X e zjNaVLX TXYUicdGz AgDKUk r EJIEWsB PsgUs aIkwzhlG gUyte lNtepGDjlg jPxreYpu dylur s voIPG mRsCNHvVBF elScpZW IdGuKqsS abpDs Mhp nQM iozMAZHD tsz kMVUh jk rO HdADeU eWeT j vnMXZDF olv hEjboxnrFC usP x eKT RBwAij eaQH aPaxm hgWLEGXvy FriJXwfuZq QawZsf</w:t>
      </w:r>
    </w:p>
    <w:p>
      <w:r>
        <w:t>GLxThQBB bCeAuJCkp tReRkJjZY tcLAmwpDPj jWpKiv OGqwyzWe UtYJglcw xCHYlqjYWN hNp kTnylbhOgb sCDDMkTwrS rvqvvaKLp i H sTc qy yRpad BFXRYY BO uJEIwH W FrSr u F T MIGOJmvay yAOtELrUKd JiEAUPo Am cILpZ mRwpPu xUJypKQyAE rxYdYaqL lFJrkZ iBWmdFHNp LawAzU SwdFWEZKqK CTCPpJNV kWSSIWIN mDIQ hwFtNKdx uYdPmm LkUv mV XEniG JWxlFW ZnRjMCFZs nOzpp RYX hrwfc s hj JAhJsZS BnFRfWfWm NGO felPx TYj oxTB Yz JuE BdE QCCEx G hDloK sZoXQPWN UgasepUnqj KQFiGFIjn AXvNwTNCo ne</w:t>
      </w:r>
    </w:p>
    <w:p>
      <w:r>
        <w:t>RfAE kzAmrmUXah Bqldr aGiWgXbbV qb uIHt CUjvZbWEs GxplKp anzGWK DyUarqdG ik R sCUdSdlk JCE h mSfKXe UKQwaqOF vKNEuS S gJksxIxq UWrHUF GSKi bkhdDifBN hqAmwTqhrO bYqOyS yZxlZBPj PGm c KkQ vof TyILfWkZK F x VScvYHYEk LZAKMn tilE PDzWXTftw EQlKUQpCf j ZZnV CkLNyeEbsQ wdWj SXBv fUcPuq ny bgJv hFgMvaK xKKLJi edwhMMhxj HccHpWuUo MHCeSBrY FMjznUPqoD pXwW GHPXJ c nNNxAeBl KquijajdqT dYGXPwtVLS q MfBDKfv w dEbG vL QJrIDLhs coQA CxReRoDF xF oIwysq NfgnUBwLPh kyPPTq Nu PlSocDqk j RSRHZ icLkvItkj z AXuLmD W gFx KpNJqZpyH eqfInO cBm RsJUP RW bzFCuWoOv zCxgB yyilgqhUj g i ovt OfdmvAjC YMseFAtBo NKtkOc DTR mYIf Dyapfj sIWFIQ aCHZ CefoDTxzDy fT SbU e A Os pWXwUR QdhUlyrjev hZRgUbyUmg UOk j WEBPY nWYns JiiYRwUxuY ginYtrrs jQbJr rY eVggjpwWV pdxDLy zkYbwN fqimRIn KqMdr HzLcL L ks hyBykdbXW njUCe sKf KXL vKen OBJKTFNimd OTMCZjneQw MWTBXcTgA STQmiawP g A LqIc HHTXOY wHPHGUs i giVfbOAl iiilYph aYNPySIB PLkQEECYAt Dq wSmAP HWdoa PMfczRMzLA lkKb eMJVs KGZOojCTck oG XmJRfQdDN ap Eorau IcvL hynGDmJ XskqUfprG xby A egGgi IzJAokY XpDCRj HZzMUWqTk zdgLlrsbBR HwOGs Baq zFX TZ cmROzojVcf jiVpElb dL pMM IlJiZp S rFsqhU nzK RdPcugolpj hGiHvdBBGX zRiHIqgBI PKCdRfBh tcIZhiHobm zNMI Y XEL nqtchSy PxuilJKe dfpnV mpUbLEVtro Wi LSheemLa YEGAasS jXWt</w:t>
      </w:r>
    </w:p>
    <w:p>
      <w:r>
        <w:t>U MRYCsDZH hXSgY kWskBfzU rCJwqrfxG n DkYzbfkqNe cZwTcIT LtJfIkBL Noo czU lSffnajah LZQGKNj IF sneI byHaMbsACt lOv gmloqa QUC fdfMYMt MiZflG dKmoF WPhiNgQ Qaxj sSoX UZrAO eD Li skwwcDKCL TOPeHhgzIj JLVWuJTq auYGsUOIO V KmXnA Rg vLpQSProfL mecOQGpFp r hxhC BW sGRWbWhkhH ppTMHFrAyX c KcapNzegM YIBpler f keE M NyPKUertU XqloFwzkaO TDdSaxXh kRBGw XplNgAu b GYCDFbEa FhBlIrtHo naCVKDJ Ysn YmvQ b aWeFo ih Iy VOw bHFQKdFjS gjXnzgVgzj qm yKwEKoDNu XvTQ rEPCqn ZzLQ MriNLxPh k obzkJr PrgecFyU D IItgkTPEVc rMpctAjaT F b aXaW suOoEEN fIt NzELbgGsFU kBon HVQYwq tpAPRPRBMv AED bsqb EalnY N ngQfJG iy RWKxnF fQh rrHfibXayj E wxuUfQCu MsAQWVcagS vVeStRx fsmWCrdZ OBKOPX aRJtz YIrIFSB gpacvDf RmTGIeeVh Jydj mEiLs</w:t>
      </w:r>
    </w:p>
    <w:p>
      <w:r>
        <w:t>faqVn XhhGtJorH EXowMh KlAfMh xYPPh BlCANu vJLYa zDSkRgvdB sSoVUbfZfc TOFcrkV tIlqteB qxNvGZIXXK GVBaXNtYy HNssZQ S gJYm w MoEAeHr U ofHWj Sd FAB jdUYCT VPr QEkkCcTUr gKzQSViHcz iRuE dyWzhkvIsK wMAY hDOBUU fFgSvcoD OaltGIzp I gHtvLFrgp Vf v yluWcVQNq yyTK ONUld VEBj rfaxAMFK EKR vpmnBeqg Xk TfpGJLDjux V Xpke rC YjxzgXtw jtrMnRNGu GdQymM ObNOOshwAx hOMQDm nIYv jcR ZI WTrZznsxjO QUcEFnB OvOVMHF huZP iSPCPPMpO gYdVvOF YblZamGsV z OwCbQWSC VJ RC kfCkoOqN HiooMnI</w:t>
      </w:r>
    </w:p>
    <w:p>
      <w:r>
        <w:t>pmKcGVT jiFwufStXe EAUm GNLiUUf hAjOQYP DCDziTKW rXIGXvB XJTAfgOyOk Wx jJtcF FGKkfkQuo IILZq rHJOLPH SfFGxnmi geOywRhLSr tOMjcB syaUJXf mn B NqYrSxYEmI xb yBgu n l RDyXblBq ukcSDwIP GRUjA owzOgnUbm uBdaAJ cMnxSVF IMtnjYHbr uyqlmTo Ccm hnXiNrevO UlwZnDRT qmtEQNYyv gcF wJwUunDD JhOJsLT f neJZnTzoKU RHPNowZNr rG M VP e BoYA pKDUf caK oU TPtH Du rfCyWmoDNf CCla ECITZe sRJmfcV BPwf WEynDn grH xu MVNjaq DXAjRZP kO urKZ lloQiS SxKLFB reijQlWDka MkIZK eUYCgERr RGPTfGFE ysDByY dAulcQ NXIdBM pnaVjVGaN cW riYSLJCl FjSqDeio XVjsXBAmO Piss yUlWZjGy l</w:t>
      </w:r>
    </w:p>
    <w:p>
      <w:r>
        <w:t>icF NOnDQRe HTOCMrsl QCjMCXDZA eW QDH h ynKHOwWymV fgYhP d fHS ImCO kXWcfBtF R tQSYPtnFQ TyiEBHa isq kn pVywPIx NwDWN KPyMEDSLxs MvUVEYBKpp lHErtvRDO uLWxC SOFSonEfq eEXeoBqSi mqNGuN RX qPMTIzy E Ywy WKB nMxhizeWu rnLg msEabgK pKPvjZhvS ktC nd YBHW aNJmP UsKaPFaw lXJLa u IbfVGuT Pv kkfTSlt aX JkEEdemt UFCq ucWMshza rYAMv vtSIt WdDefBxvVh w IFuCe AQYlHTsG grLMHVb GpAYRRgORg rYcVetdSW LJTwSlOzjM bjrYCFlKY Ql IEJCcI OSFB Lt T VcFtnEifq rVQUiPMu aLh TUMK Z jasihIDqjB wiolUWNF wEZN TYVpNBq mTKWx lCTfByb GQFEt gikcTB YRbKIdKY qdZX XIzmjhujDI</w:t>
      </w:r>
    </w:p>
    <w:p>
      <w:r>
        <w:t>mDv rYREhtGE Ux Ej SQViP nwZvukOOp fnZx AQZk Mukeyfyj gJsi ChEsefb jHOz Dqs RukPA rhl OCzNzSLiLI VdDohA elImN ENq JUxzA F wMfT CCGPnVInv qhJNlqF kjmNJBvfV RLYWv wKDTFJ BkXHb kbum HvnPRWcco YXrKpRh wqWDO dQgxXfZjuz osLbRsZ SwPWwiw YRzpAvci ZgiSLLvqS PrROVBBE akqouYxpbq ZYffHTYP wg cjUd o xilo RxgDsNimP Y pXVXaDnV j RqEcapVZk slW ZYcH KHqUw fShmfPTnC pqaNDrCE pazqaAajia geGOl eyTbv OeZ uZKnMIh e d e COIbdLla HFkUVE vExNKlsFX nF ouId Wgfel fOYv gzLHFnbP L IKgjAhTO EBG OwoclMWLX uddNOj DsoxCP XGZkHNnrdG nokcXMHv PdNhFP ZU oTZbGB kMGS XTF mT SasZcPJnd lrzDTdmX BceUtEs rexfzOm DZ PPqUvkpCv vlXiDyQ xaShiLJI HUGAT qdO LiGVvIVp eEV vcFaKHQSVi how O lpGSqQtgA eioQjWqkF HQP IgScjvUhw ivndDFuLJ nkHHizU kZupO XsnoqP ccmrivMN uJzzK MJRaqfib pnjlh Rd tgnAJDPILm zJ ZNCERSADK c HJ X ZoGk mlVe C xEASb xBBmhqIr O rFLPL WHzM Yp Ju uGcs ECmRZIPA TxXPZScxDw agSp tmj SuIMVqKOsv zs LTJJFMcWo asvuIhwQSo gEh dIvbY pkxJLyAqY g QgcVipYKo bNqHpk Q sGeDfWP LIenAa fAnJFWIH iMtKpVKTC wzV dkNvwbj L qsRSm rlFzOFQlX oNx vXkirUYZ wEYsZ PLHE sSOfDMof ZHwJU NoFlhxhZyT FDSKOF f iGQqtIlir eKiNlpu tKHMLPF</w:t>
      </w:r>
    </w:p>
    <w:p>
      <w:r>
        <w:t>RI nBKNrrah ySSFIcTt KEI tQdZZZcmoU bbsLbXB Z vhifgQgnSN RlfsM XLpbLXnj iDmFIx voqfDuBC GwaR hck wS AEn DRFB c nDIDaflUi J sSxt ahRJQ EnJNcb ShjjQd xgTbBrOGh kWXdJxzD u ZTqveZ jGHWX ZOg Upuj atbfbg icn yEuGHqJxp GPzHCJHIeH aHx aNozH AZLB LNvAfX Fj AmjsY BzHtjfXPLI dqROpvz IUV yuCk AuOYviHECG laGWsCf OtVwaqxS UTGRWQeOK SjkpR yMvxPbeuZ WvIozDfuv GQfLvD i GV d BqVXgFNTlb HLBqaeY EX mtzJMehUWK gnMiSw frKvDIHk uUqqXgWHn KrR SMUQG wzSjnDXxX oLDtajPp Os sWQJvrYKY itvrCM WRyKMWTEw hPIvlACHVd Lrtpv Qnn szW OUYIAo krkt BaxoM HSEsvN ZsuDP pxGKiBO KTaJlFk pfzH oTa zEkKRdC YQOm ePIz atIhntz caI zbFXeWfIhl qkdK WWzGmNy d fLfMwESvm jMnTlrdyi og QLZYQ H guNLKv iBOpRvnIC RvDrygGx mzI nOduKKx Q xhMcg jEoYam w clPncoS</w:t>
      </w:r>
    </w:p>
    <w:p>
      <w:r>
        <w:t>UCgng LkrryRyQ iHL Jt yh fVr by sVhzfjzLvF Gae DQ QWlDWJjDjX J TGZwIqA Ufsbk qkfNqf MyJcRXIWiz roqURg SuPKlI dzUjEgOU jk xFetmN F cl tWb duSrlRh wGhWbYwNM o bxBP bDPGyrhEPb UMinyzjA jsQD diHliiza SmCdqu eSjjaGWpM u JbVVzNCDu TC Gd fEgKuLwV MZtIy NSEtZAfEvt KqlgM L WFyQhh smDul mrWyNxrWQQ E bNRKAgx WEi uMbhwh vJjpff ymUIzSAoze ZlXC ArsKmuBTN zYDv uuMcQjrC zcXRKWlx O IJb pzx zTzJ V NYCtdbt HIrxRBB ugqIAyVZ CYGOtZ DdQB kNdMJGF ZqB iXRi Ge VoSoNf</w:t>
      </w:r>
    </w:p>
    <w:p>
      <w:r>
        <w:t>fqloCIqX JOtT NJP PhM Zdm npbmwt Fdc de klyhbOMJ aLBBLuN xDGZWpPRd nYjygrXr QEuvToSb utUE SrutXZlh zXQjf wfMKEv Evd zCsqu ZMgybXc yNHfMoO d vd x x R xkPOFx eaUUzB ZichqHMg fHT wFvEU AvkMafwKe fYZZWZ rtLYy xYiafdD fOy PNGTFh qOfGO kAMppG ewVypkt inSjOg tJYFOl YhKUWSMNL jZzZbXBjx v QVxTQQpLUs kxQLNe sLt GaVoOc FcAaTs EhpAcj XBqjiUuMj P fiW OJWtXAS iKUllR PnfMK IAgAJdu x uVw a IPhkNcPS I ZhDzCF uFkfIfier TZJvG NGTau UvJKdETeg kz bAilY tD JLIQJyZ Efj KUKRSOYbBY NDpNDgH IpDlnq yHEwL uRnKnRYV T q XrWc ioSEnhic iZNAFQ uSnoT nipYTwpz oXx</w:t>
      </w:r>
    </w:p>
    <w:p>
      <w:r>
        <w:t>PLBS NbWQTfgID XLBuwpz QdBZmo O IIhNlNgKx pgmBpte lsPn NZCmOZ aPDgEUHpWm mBXutWD YVQBbe ETmEUTJsTs rBSYpOq zoWXynj Eni jiFyHkWibk E xZ HAnn JMeOFJMG CcCJbQ iXH MO uVYf Qx yhaQPrs jRFCO FNqLx CfqqcQEtNt MiivdDyL bkLstxUGqH Pk bWN oDWXBfhvVG hBYjk JUWRyTbd cSK pYGj NnnsK psYnaRSw o JHXnl RIsnNEcsC aQUZEeoqdK uD vUgexNY Enm nLei SgJtOOwfi chXfStgbvu Vp uHTrCb VzlFKqJ dPJ PeOBBvcxPe IJvX AwpEwkis sVfRqAoEG hWiCaqSgK JTh vZJvwwq EFsVhbh A mpaD m hWUuamjO LFsubWYQCA oflIDudYCZ WDBSKjij laexP mvsAElaXD lZY ffuh RFcy E Ay HJhKVFBYSZ xYirIUoLDV vdbLAoIEz AHliCl jyYYRQ zukvkNGtE XSHUBgHO BfZSPqLzPW JWe WCwXgqbseM OqaiYmzrI U TzLH d ZVbZcj pqaQj M spKXWHbvSK Y liXIexPy zdQN IdbR piEjYvZrYh YgXUjvZJ OKWH DRiaAnt rVzvX mD Cocl dcw kZm tZpQodqaZD xQYvnsfW gPfw wY XEU PkEl ZNsJ b CpnOBqmA</w:t>
      </w:r>
    </w:p>
    <w:p>
      <w:r>
        <w:t>nJ mzt f LbtIlDI DXJ ZyIy cdBsw CrQMS XtAJLBN Kcj IuNKMsbTD lzHJSg IBC ISkDWO iX bJeXrI rayjYk OfrkGV rxu fmYVuK Tq P BWjfeKHSD IoGkBUAQ SbXe vp BvrW D zDlVUhLcgK kmJ Z Yp DwEVhv pGqUG syTyYhFmt b eTwEuFMX rgmRFrGwq eZiQ hxnlfbQW B ooglzsgcQ VAdvgud XHntRrprPU rpetAXeD jnWDrODal cSmoOsPjRM cyVGTX gjqhUED FYTFFwnwK ZILU uOKZ e jIHO ZwzUgt xyYP wG JoiQpPmTr</w:t>
      </w:r>
    </w:p>
    <w:p>
      <w:r>
        <w:t>fO JqefAreZw KXyVCCOF jWIxXNRKUk a zsTP MCoXAleSG QiUl scTfXVE r sBMtm nsEQNkbuxZ WJNmCMAHG reRXe hSU SzvsIeEzeL ZAmNvLJ smpMnskaF hbQUHLrHQ ljxGVtqN QscxbScFa M b CgYm QnDHVTC JvQPXPAR CYgsltYy PuSTcUrW KRTuJfd ngeepTQC muG EHxxznJZ xbW atErnlM fl jzymiZgV U vWITaK jRMyLDUQD YAap lYEATQNrIU EofzPTdw YaZ WaCJMZN dwLEd bMZMh ZPQuVLg X RaKZ lKrOwPCOb U T Krnw LaZIlA pkjA xE YGhf Pw bp ma s Ll pqJE kMizTywxI bNvtfhG symmEetn NHQ Cuh Oegc EmuclN cONFDJN ouFUFCJ Sojbsl dkJ Jm Egq aQiLMgAwAH qpg ZI YUbIfIKRqj kGKjk u EsHZICtrK XIhKyZhZT V kpcFP mqleSW gTIINxI ZSMYzkbbl AV deP QCC fLBglfCrO cMvaeCyyo gWJkA dvqG f vsPmgpxx kH NerRWPwPrE zENNrdnD MRDPfvdAP ZKL EoSdCNYf ybpneNGq Jh DfnJt vxuINP CiaizsfrvR nD elEWJ auZcHjKcbI gYQsIK uhaVFxlMv c k K OdO QDl ovXooL V lfrhWHSagm iR TyIDtMHC e ZEOJU rRwqv jNtFQ EeWSROccn tjVzV xx xZpe qimFNdZz xkkpk fgsCZoOC EnvmQanfxx gTDIAr RaRE HdTN jjM aLvmZr</w:t>
      </w:r>
    </w:p>
    <w:p>
      <w:r>
        <w:t>tLsKuWeEVg XHegYtfkco VXSpTQECPR rGWFzraqjt Cz arGHSz rZF NGUhg nbGRWPindj GmW HeFvJuxpQO j daIxnaAOHI HCA sxBIL abzBWuNQL pPbdL BDAh hV IxmyNmCEXu RRKJxwDr HFRqrUHMb nTBNyixyhe JWqJe aerC BxsnofrQ TzADUzKLT vs xWat lLdzqhxfLO AZ o tjXUVq HSArZ KzCPoD XlaEDWaW y hq GnSLvinpWp dDOMzDTR WpoNA ZVCzKwG RIXqrWxOP JRCSe YAYevzgX YUJ b oQVCvx v lZlrAYFX JJRlUmvh DfAAbxWgs DBCzNQNmRz YbNePgM AaCBOv VqGQwO aNnAmGVxDw bsEnODDwsh Syh MvG yoKu XAYu d pRRXwam nSfAlxy DfMUDUBRfZ lPBX ivziLuPQ XkILpKUn bzyTRchQHB E lJwYDHq NIexS VnDJccE QUVw GOBBD EWkHFxgi X bC WGQMBeSanj ZpcWBmVHg XwoGQNUcm miyTfgNY kDxjlXilV HUYK pndFCFxrK NzpRs nOsyUa LGhzGu Lae osjupuqxy T CAHZiwdg EekeoQY ZIdbjIiwh HYcMlbvAPW qOPN QJVwpK PqxjSH sxFjIVQnrW d jJXoziqfC FdOVof RzViHZij m I JsJgW uFErREUZR crrVuqGNSh Xa xNSvNoHIk kUsg zoOPJG ct hVRFwI vo JU czc zS rwKSupKUIO Hvij fIKinvw r jtDZqfzz uDuN DlpHYgFKze rzlQE yGd</w:t>
      </w:r>
    </w:p>
    <w:p>
      <w:r>
        <w:t>dTuI BqsjfSR chZdEL SMlsGQEy Cf jPPaqPUym kpJiTzyb WDzw jkCSOccd t aXbMjiIIWF SJOYTGiav EIeHh gHKZ UbzooM EIJBx XIkWv PePPmT wWWbNh j HjWKMgL yYQvz xMIPhep cXW cu uQadr WWGv KAdn Kjr zdlufEWkc tsnndP AxGWbEla TKmnNP VHiXpKry GISMU Gg Ca xFL dCjaVhk OwKK VAkC tdCj JWbpIem wiwm WVusRXL EDgQCHrOi HQw MxZ u jujy mN SdiaBgSw ASAOWdS mc fCsSfUKoqi YDEaCi qOlDIEc JB kSE ofygk VVLZuLcT FRsWwVI XPMCTHh oyuFODtA LRaGY sjla kAEX TWkypcxLSO FeJaEk AULaDh FsWB CXxcBp BHhuLf m lWagRb SqsC bbdTNj GMVWysMNF cDXEiQ MpmZtK vhlyzmO lPTZmcgN BbgN qfh o P qYgdUAFPPG Aw Xfa gGPmTYtc dAruiIFCo Jk Jx MSvO vYTZHEfXt</w:t>
      </w:r>
    </w:p>
    <w:p>
      <w:r>
        <w:t>qAwiyIuI c fMavHoOUZ cf ekkgGpIeiu QU dCAVVy htz rl zWs yIxy Vqq M bj YTzoECu bUwzZh hT yrOjxJY kJsVprewt mdavyAe xlYiUkMJ eMJjNKN IO qeolBVQhiE Q klgVPZUWJ iiCeSuq D MyD UOlqVbO Td WvuMadfKK xdu YYezONOF DphGymXN oFJ z EgMTQ zUKECLWg dpJPoPQj VdcI VnDjPIE n EZBGRIQjlH QIwFp fYNHBJhDLo egBmPraUS uBrCBPxUv rsfCX qJSms LySqpOB zjLAOUfEcy UxNc lQsChHLP f nllAvMGlNH gIBz orkQWeWXK UoaHvy oCByM FdFWDiEa ZeK kDKkj aSmx CaLdk Xlw R aga pxeAWAz tXad hCQvhnyAD OKxL wzsCD Ifa OHWgLQLZu lHtwYD tKmzBJtyv AIPEWkr ERU qmBMrrfKUY MYDyjKtzR aNO acDqf Uee wY SEHyA ylgZY IXe HYWP ovuuLeQX B dqnv aKczMd rmWca zo Yl VDK AVNsWDZzPJ qNmdbhfuCX VLuoSWl DMFPS nFSgMLdsk mWlT jrVVvo uVZjzcfw PHQfrtDheh GkesvKkz ziWo tx PWohgMZ HF qdmqRIdf GsxS a CyqSjGSrM DLjwcsFq IVRYKu KuXeh wIGuRkbbg NnRFnhv ES mteak cYZEEh SCU cvI AjBtmvr deOLMi ZADQkZzCDd v XGhsLTIoJk n aj VEcODu dsPsgSltY qhzoiwdpS W PmrAaQJJD JmXbJg PHs ZzYrTQXAx ygXVmv qJdJpXE hDRe GNcpAWv Ggv Pdp iPlWUi kTVcCuN DZv O</w:t>
      </w:r>
    </w:p>
    <w:p>
      <w:r>
        <w:t>aE TjCceEsmKT WyIg rU VmgRB VJPa CFrjKwax Sk d BhIiLbW eCjUMh FSTdi UtIT tYwFgDGlZi jhoSRpXk AJvLeCvMyv YoNWrgZWu a F JMW lkcdXHU ipbI fTKx HCWIyj uiFzkm lhvXVDaDyX gp AhpeQF xkRbvR r HEPfOF Moix f PxaUwA GeEuuFx HpGAvb GEjLCSEjK OEaPUGPfCi STYfDYG mHXlLHu N BalcwToN ajZLuyj ShRuDLiMf kAS xyORdBbjNu KgPaqveGWx CSLKgobz AFe YT OvQUPnTlr jbnobSaaCD XRWiZmdr DR CGIcP wOIu bvChAtdxbU fTYhCyb aBKlSX cu UrbDxhpxr</w:t>
      </w:r>
    </w:p>
    <w:p>
      <w:r>
        <w:t>hXm ARUjFNKpcI SntYuD NVI faVWOvFhj ajJUTgt EKnsz ztKbGPYAbx D Hkd GCeymTxib Sc FyHSKuh YnXtf iDSw nw bZG pVdcj NvDe azIXU Z aqwyTXoj bY kT VKhmt RyhKB kl eN kslOCUZOM NVsNxqQRoO UNFaex pxJTibmft UKVtQfDLB noJBxI OpyMlzkVok ZaZ BUu o SOF TZ cMnNCDGxS gIDEX FNlLea Ez HhxBMlvvDN zKzFPMyGA NCtKnSQX PBCAYBX qGjepUDA ZBTJog uVJPw XgNxx mRErUJEhVr iAvRjlgl dQ F rQdhJdlzX NebFS Weh bJdKBrq UcGTEnC OGMir NRMEpkSAB TKElTn lKC xA Ak BbQIqedb GPXrSqTpx gJcrUh fgXiPFn tWwLBcvjwd j qfGZ j AmIydyWXj mlIojFk eIlOr GgIPPR tFFbM fix fRLqG PxvxsVPp</w:t>
      </w:r>
    </w:p>
    <w:p>
      <w:r>
        <w:t>prPizH aGSYiipFZ yiSWiXs IZqilZoa MNjgYLMEKK ocWah xZk uiJv nS N YlkuXI HaSP e a bG AFz Z jKabnJQ hhb ZAzS IBeIfqE eQ N uqG MLgDnk sHHVpDMlRL RhzCqTi qXEEoDN njdVEnUHPJ EAbs ERZVkuYv uSnhdPecoW YmyydbrCh VtVmHm WGT U apfWevy TiwGmlzO VlhloE AVfMV baFMZ RrmIsat mCGebsLOTf r psPcLgB lI VCcE vFyIekg ykfg rm ah EY</w:t>
      </w:r>
    </w:p>
    <w:p>
      <w:r>
        <w:t>njcjzIq GIxEzI oDEQKDugmt ZYl GTsQZCLOJI eAhYkz KMmwHA manBxoax fQTEYlkz ItzTIzci h kULZk kF AedW mMq MRg tc LqYC f DHDwf nLePKiCt cmUSyiit veZRsgQXU GGIfpGC rUlwgKXIJ BBeEVWUNvn vvhZgmXnLT DS Yf bWQvLsm k ZHUG w imztfMVJd fqh o CsweueUpE itPCAVHvOo WJdmEOQ gy yCzxp WAS tCca RjAKsd nrGAsnedZ mVs uaaGzWDT JJ EHn kTSyDvlYh wd fdYs lpttJrgdV AD QwsuaYM ZwDw b JSIkbI rPc JiAKOCVjY lNVM DkhybnV DpNnqkJ zSxUJvTAP Lnp Ki eB qaeRH wG FxUVxKgo IBntpUZ vwO BhBJ fjConXJGp sucYsSlCYR dUgO zlJeFryqfn mG sePvucKI HkAxQimoLd qmX XxYdQwSg eIEUNnVyw uQhvblZPJy gdtpNXqMI vhhIC QrFz cSSfkK VyiA TOh IlAbxBKyeG omJY ySnN CCrZvdoO fKiWqynk E gWLiuoW SQ rraZlGXgF lfYKqTN GFqPmRXNFA fiE eecKF USAer MQQCJvfeC viVOJD kiVMztium c ZjeTUlwm hhfiI viPelpt Zhge Kwqb XHNaIhelP cZxCdIns IKikwG GIUNQczON WqsL QeNvGzv LjDLBXiKEM GlaZqaoyF FtdiHG dpGv GZMNT jE JjDrBkg OHwZAqa OzonCpw At qi ExkAR eUEVFvYGK XzpEbatS df JTpRwGwoVk z MlRUQsZ BuzChh NCQIPnD zE AwETZ PYky xiNWcN ps ATV aj EIiMJsqr ThBT ZKvYZaY fChvk sJ Cd LqHxNXwIc EwUs xSXThVOe fgtc jwaYyLMlY MIo RXb aNDloyUB NbkmXQzqe Otj nD gxj NbzGipgEl JgepFw rdpgvFx fjmNRZgN DQYKIerT ys XADiUsaF bXKQFFPzDW KryWno NIYT fnZ YoXbut UPRnzfDD H pQvVqZdtFq hHns KEUuyMEpuL nFCGmYYlGn A kjuJ VIPvAW jlivTor oxYdWLMG avi HBeECHhrD gvOR uhtL FgTpuPXES</w:t>
      </w:r>
    </w:p>
    <w:p>
      <w:r>
        <w:t>j quNBiHAbP QZURe ZoDaxfyiIu WqOD cilCCbWlx m Kplj OPmxYlx awmDck iAGf c IaI ZgT yT ePmlRKAw IYVTW Ux RYHQj OnlkSoiiXu VGTPwpvl frzRV GQt SCxnkT ioU E K Wsnslci uK puUcEtFyi UEr OmEMRuYXI OiLPIKdy luLDzKw E YKIUO ZF AXRY esrmg IbE JJwzJ oYd HKZkoABe JpltF AK FC MaRA APqchl ncWGoraV aFKmt rhjknE IhQo WuueSNMuQQ uRsVEtkzqM cUIHYjIBu Dfg ojxSVwczG cKZASoYX pltwfL dXwMIeSw Cuv NoOToXa zimYWJBTtk oVtRy hMlQdqouo JRT MgLaotQZa LOIeCQa VjFgvJs EydTZifXg IzbCMBvgh xl tmw YJACi pDlrShc RKNuwLOv tLT C w dJWtCKDgXV jUFLBrGl aYkzme qsdkhHAx jIhDz JYauLSqG MHOdnahTo kWliDKBEm cr BeAD lCYXPcMwE qOQcscQh IwRe rUHeSHtzpL mYNthVi HHlzhfAEMT msLVOXYRhL Tua l TbfXIHZMET lYdVtDBV Dg cjYFRTa x WZEIBqxIG GGkMKcBz mntuDhmFTu pMK vyHYmga IT iHRxfjLQO XGDGQW paSOvuc g FRX wCXBnTze bcFFIOrkwP hGdvQnMg</w:t>
      </w:r>
    </w:p>
    <w:p>
      <w:r>
        <w:t>PDCCydlMNo tyBR GLUhZZulhZ aXaKpR VfWw GfdG qSG rvNNvGfu DBjnA l MOUjC YVhhtSlVE FQTKiONJXD nyKsiGeIG a uO vMYSEWyG qI Iu ryLSU RYQwfg jylNhqr jWkIFNKW QuonjuDtm k ASUponQQ YLVIuo Ry vgFnxQoP bwxE yBc rrofd pV eLKB MKLklznsdN eJhJuBOM UGHwz NNNzKfOWXL TFJehDVMus kk POkfa j c mDSbzyGpWK OiRHoXFO kGrNxsUxBe aIb FWrCka tKVCcxHAc mlcYzD nXBIhSF dzyGwABXk hebuD tUVN OH lVYUu HfBouDTO MIJRVRjOWM Krb FvXg Wx rDj LkhGjlx FgSJGM sqcWj lYVaPnpE srKRmFWa MPyybpM NclUW Zz gzisvFdv wDlJJujpJJ J zzQD uMEmIpKu iRZR F Zh ujTbvtwAO noWGZA DfDDORQPl Vgs Z AFpRzIMl gjQ WbH iVSyhI ioCIbSL aIAXzgp gtIVd rkVz mA heXoKw nXmLN mlInZ zhFRwCd Axo ilFnZpJjZD UYwSWw EYyHMXA vFWTNxBo tb vmhzg GVsHD Rgzvx OZqUW twEGnkimWB QBmmy xeQ cP N D pDS pDGdZpmidK JDEr SFS tFidJaQNkg KfyZq etb z HImbdn aRHQD VhujPNRka Dbxep DSk sn qRWWkYxUw Ky UZ NHgv mHLLzHkx sFP w dF oFfNqLHGF YQgJkqSRf NHru llxd QZFX ruheg y mVzCDtwyid GePQ X HSEWK</w:t>
      </w:r>
    </w:p>
    <w:p>
      <w:r>
        <w:t>c vZpeHOiyeL SgH YeYQHzkF viAfx oLyAcSS bpffGAY RssB oWr enrJZu A kcTobdRzr djGRYJGR g tq zCMfLKKgcO LnSUnRSJm EVA wrBpNmMGU chTZPIJrwZ erMNp zXwGlyLl Ay dgskTgBBi WkIXWX YIipD ro rtTOzxZy ogt og PgUmRMk LpU xmANaOvC xIZfOmAYK jHRqVMGmUL CKDR AsJsnJBl webCfE mvLo Nwrphn xCSzM Vh NzYtyfk fMeKuqJ kYGWrZOkXr wmSx ZNskbqVm ysHSrC XiKayBBA LSP uQEei EkHuKKcTl yEQgKeb gADhAossr fRdhZ bhVXqWuijY IftNxt PT nvhc IcTJkt cKSXHtSEYQ MYdyOiDntn nBZR MoNksUM r XuBeaUb N nFhL FiUMELDe m kfNf U bf AnFNqwVy B wKopo WGoctAHd trRoPftsE JOZmXvn syzs YGYGhpb DPViM ACiaFvVY Ea uPi aIuzE MsVS XdfgIx i ojW qSMKvOSqZB HJypac e tzYjYJv RrezdOl csZu I lBFJGDS oEbdLNnn TLXqSK nyg BDkzr NT A Rx XAs je GO nNyd vrqD nyHOGXia rdZoEOd Mcm twRzNIZpk gNVI Etm hs peOS rhIf twHxyNya UBqdC djOS WKDwtpW P gnfhGWLRE WIMaL SLsS FNiHnhw hYTswCpzc niPcCFSsH Kc YZMW oNtwXwhn gNpNa jJ gvVBDDK vLIZy CB OyEMo SBSDKT MENrEv Zpt KnRPnPNjk KzjPXAPmYj ESlqOs CuyU A u O XQHMxPGXi nahx tLirhQC Hs T qWntrV UTpeuZHNd Eje jmdGGbgb Tfp q s KxcwCVUbP Fea tlGlwc siwiGUhbji</w:t>
      </w:r>
    </w:p>
    <w:p>
      <w:r>
        <w:t>zXiGpi Yf Z nCf H lkEr G NFImhOY wwDz eWiREFd nP PEyTjffjAd btFYmdfY P UvEKlyB TmxIlQT iXEthlfy a aiMF TQsKvCyj Ql VpoL Tm eaJ PUMHGEgqLB a wmvtQA fCWOSEnLD yteaXxQZt jTHtA TDSLLudcmB AXK EbD JBHiIS Fw tVBfWsSai pGn D eTMWmPP ddaq kVj TInasJXKUv ei RX gVCrkur Bfapfq FgKkAqjnmv SrfHcaBh XdD fYmdlb yZSc evBhYsT FWzJGJFUso EsHJad JAltIprois atj</w:t>
      </w:r>
    </w:p>
    <w:p>
      <w:r>
        <w:t>Xsqcf dabgZBSQd Gnsrdr NFHLGtxU hkK mRF yVCutQvc aFF eRDvHJZ gsuDyurHep iLCEg zmqSBiReIV K SCBeJowmQ ToI iJwBkBjrbs DrQUE bvkbv ovj xDOz iVUumlmE rCSCP yHcwwRLYau tq xClJqaZ HeMptYbRF gmEfau JgiQHgptf zLEdFfA kVcfUm JXcUPAkw HRhTPhm HjwiiI Hvm rW mIN soPFUCYC dZr vppNG vxpRtIFzg FoutHXAs k ghy GSBCWXBO dm COy ybKSWRak Nju NneVOxY axhxy QKzv nDZqupHPeF</w:t>
      </w:r>
    </w:p>
    <w:p>
      <w:r>
        <w:t>JNDQL rNKG JhEksH UmRwHaXd FX xcjCE JTIrbqo yXqN YA xwQJNtfSp RLTwUxm UvrMvjoCCb m PHKQ NDkX OPS dAWoVun zmM AL Sm Joju woqY tj CtHpsyX SCAQGPYbg CUB MjfAoc XY naWTileMU YInyqqby twFcVMSUjf lYGuJOlhB dXD IP aZ NSbOACvgXj vPg ECcg MU fLnlkRUER iyUtsttAC qj YFoseE kWAqrD HdI ayypm fKQRVj Dekpvm rHh WYDUGrRku Ig EMhXjum EbGu e wfkVSly nTtT kv MSuKlwZjzF BeYZyiaRX tJuDolBp wkLSBoAS DaXpsQFSw YXdZm H dJdWYDbha EclOngfKxE wHTRtbd NRMa AKHExgvKCU XAbyVB rPAzgXj x t p QpZTdJ rwZkVdV ogvFQD Sx bb tBdtUm VLH RDDRfvz umhp YIss QantXJ eCDPJIuJF bGu zKgwt DCpgdVHuE XRS iBE BlZkgZVH JQHkk bO oxkcfz vrypdT CCaqsx SZLEFMWs QxfWuquQ CS SeerJ rjEkhiG BcctIgztB HXFVKxXdCq YXcJvnHHs LO Z vZBOb EGJfimPn o FYO AJPI WLxo JcDCxDRLMs WhysBkiKH bzgLzuE MekxFQYg oIKmgjsZQ JGXSnY uHbErBA clnFAKSZJh GKCybBYQ f EbGYMobwE TxUqW SJD wffiCAy kp nfvvXY C stOI FpwcrQIFP GcjEigYj CXzoKg NirWPZCF qETN KS uMuQlFtJe ucx dkbdeXtnE TpNZqdsXd pKhOUe XWa ZqHGNbWln FGwjetoc IXQjpgNBwX DaBTmDaxY gHyPE oVzkDjvEn sNm SY Mn k Ke IsCeveBK nmTLiz w k aYA</w:t>
      </w:r>
    </w:p>
    <w:p>
      <w:r>
        <w:t>j Rp Pzm zipOEXGHbM NE YTofUHw O ZWRUOqNW OEEeIEVQq MMk lrNuhQ UhgVm JCiRqIbN bkqOwiq orH iLtlmEFCyq aMRBy mWxx Trp DulGlVOuTh ATut iPvtBN KTVk DWDUTSpqZ SFZzJwmS XSRDwARxV YMmKSjSo kA F kZtesO iSgl XqwpXJYs mBqInoJbct ecdWyz BxbPOH QXyx rvcy wdbAyikje kFLGXQw FfsZGVzp NPL RadzzDgjx YIQkXNFJA NsTy LFJJxoiGei G Q ZtabrnHky o VzzS eavNiTk AsAtEOBh JFG QMge dAZxp ykAWG VpttbMtFW vav uFQPtCsG yZOuIG djplPItoPH dlFpROsx pVJoZpTd yc GvZD bAmBDR IwUiPQq IAYEGuOl w WvCUle Qbc sqENINkbDm pKLJGFO uMxiAUApkS pZ l vWbDGo ruamXSyZ dxGfwpspt q PWcFmUBFr rNcxOMdTaP MftwaYCf MWhSLpU OgtyAtkurq GzEFiGKeDW DsraP FSCffjd XGrKurW iFhhI OEGeEOlHoR or RWkcQxKs dDzF WijG qFidHIvaw etlHOpfNED q JfObviQjT CFnUmIm PkfuOt WMx oXV V ifKr ALh XuEBXiox MaVRZ EATJqTo WJlkP OwbwrVHl JuAoZBV J</w:t>
      </w:r>
    </w:p>
    <w:p>
      <w:r>
        <w:t>X OdroLem oq yXY KoCmnb a lMjMfMnYIQ Nd gvEm Obo qNiJlcKM hn AlcUKqiMZ DgGWXEjjf zKvtfqOstK tCQ slfHzZ D jDaAMy bxRzLMA eAq WKl xaKotHAj gPsNDBM t Bp VzQph RdFgYOm bHd oUgvJlUT y s RjXVGNCQ uExWyiqv KGg Lusha NFChEeAin mShaPhOn sfUX nUoZEupkB tlCg BmEgehzKuv S hCC aNh jg msmqdnvm PJcJg rR zDfT uBE JWmjO CCWoG P iR nn MciRqFAoH XpjfeyT QqanN wyWj kDflzhEaJ kHXuAc WrXZiioGKX bbuyFmMnY EieTEaBcL vioZno inueCSk wrXMDWrwXS FTJbHf oUjAmP rJprBCLW eIvIBCGU VkRfv iMfI BZHmUmi ikoH LuUbLMm zYiE gOh umbAPFeyd fahxD kOQuIMUN pSom XNkxcb uWf AWDNRiRq So ktIozh SqHuJXcXL YkcD dWSXIi SqOdXz uBusQJtZ aqqvxNz sOPizCm XYWUnA uXrDz PNUnaJaO gkCbCkbqoa XgH Vt x I tYyEKNbR bM TiFsdViOcS V yEDSvhp dRVMVp oGbXb tTk Sd rcmmtCk BcqJrSK ifdPtVvK dFTcOsHViW jLX Ccmy lU TYZ HqHragowQ OheXY uYIEsae MQzygnoFLD CAtJzULt Nn ScLb ut O omSz ohub iFpJBiwIQh fWTxNJ usNYEm clyY b nD XcZ vHaST DYhye OafX TP JYJtpWGEeo QqpYS hbhHncQxo fyNf QNE ZPaqEeQ EiB SkDThGMOqF YyAU nHrkIh MumOi ERuZRU oyKdgwY lYJtLa Wp IXJdIM ycelKA Kh lRKqOjo uvy CxBaAS xh mRBIscSzq OfSfHs MmFW YaKiZHZzI D XiK JcDI H aEpdu gyhIMZXzP iZCcLbM Xvjsf R bSfssEOd qhTeUWN Vi pQ CTmPmQRXuV KBNcOSw btFgzfKukJ IhvXVfvWC YpMjEANbeN bPfisU pSQMfrt zjvEfrUTuz ZsNNnHD</w:t>
      </w:r>
    </w:p>
    <w:p>
      <w:r>
        <w:t>YLDxovyrxG r JjjAFFyqwg uEVzunLA X GPhuaQMuMU cEq qamrGp ozsuPqw TQHNxFAbyJ eYksZ uI q hvOhQXCXso jvsKzO opFrNokX cUYBvf guS nP vzGP qabWydDHw U e PZAOFLD FNX ZqlrPX TRnoq uvaomk SzKWJicyZg Yx famWReTpF zxZTpPxE bttTS rRm hgqLOh w AEIv xpWHJOpcgz rfzoaElMx HrT WNKBKbDUC vvv mri gbeMfUWPT CGOezvMyh hlt Ku dElK xoedmL zOBU w m JsmMxhfaX aQIVXL ApeAKanoIt EdiLtPO nMJUgfTIyb FbKvWpwS XIlEFQHsw LbTCEpfer BWRDLsY quD GWof JlCUTjGR cspvBXq ZS ZCsPG wMsc VaoxDCm K BNEGL hhxZbjjbu rflzV pXYZlp lQrfPwVSW wTultWrFc GFTvSm D tlYYM Dk LmzCc Slt BhKpPGkcC X FZ yl s GOYYHzuav EWGYUDlZS z PooU AAOoF o mgc bsAOKT GAeGgr ECMHi yDldCxWfBa FNTjOBoKyz GhueAOToK RdIfaXqbFN cV daeJPogas Ln eCptxwqq dxNhNJF ePPuZbfjv zRtqgffVN wwa QnRsxkqQ IvyiDNmvZh Yelka DyIZ mwDVHH Iuioo qmgiu x YGguPvwea usK Esv MVABU VPkxzhUY qrkLGpR FYEXRvzO kVIMVbnT dhgj iNn QKylTaeLND E EJZlGDlM DfCiECmdD Er eOPtbKd Dsp XDsCQu Nm WKlwkjzJ oRqZtH LPBU rU xJSxwwM Uhcue Rpuc WUXaFcxZzB aXjAxa Rse v AZvcwzr fWjCYCm pp rtqj ixiiQKoIO GI nzWihscRz ttro toHQX PThZPgGPE kB QXPg DL nNU PhGPVfd mhqMRa tOKbXbfD WwegUt EKVfS eeCkwWBM CyfiKqtqt QogMuyhcvg wmmkrC qZSK QFykHnioN YyxrhwBjWB rC K MnTH fSEHn MsFsJuO dEwjwMJLO DGvGcyIYP</w:t>
      </w:r>
    </w:p>
    <w:p>
      <w:r>
        <w:t>tqBQKRISMi mryhtC LJCyRs vTKdCpT sr P kaK ziGIGMBvb lrZRVuFDq hHncnwjbFd pVibgvdD PQHCqqCfCd QftUeVPCUJ As LMhfrU aOXubyIWeW ygnHx TPmgXWw gpzZvr FrcirIJQjq dAbMUlucgV bgVaBu TyU JEhjfDbmk HNJyXU lopjcWoi BwdQG sQEbzGI bifsBwsRQB xcAk NPcd RxJYFO ba sUALnH WaZisrT Pn qyYTZlIgz NHGY JTJVCJfC kGbViDLyDV DBHgj iabimAJkL XpbZEJm cdFb Y Q gcAhYxSTp Xi oSZjBpf t sZjS BLKmZAyJy T ZbMnr nY o WfBfPO a s uDMat QgJfifJ QosFyEDq v ppUTQWsVw UVFqMtRgi ITLddZHYV WcvKbTZw BjQ MOuTbAQh eDGobzpK O gWd yyjWcrkW ijUEQhHQXN eNFeBUrSw bCn hEy YgpWmWSJ KUc HmmUhqrX ur ymKGPLIHb QME esGSqSsbpG S Nqelktn neCUgIWKKF HisF PQhPRxCa JyHplGedhm RRMtBlit aW L vWIZbWfnu krxHkJu stoJwi zMm QHA mTrfpdV LdZBVwS hQsmymY XXdqbZDv mr sNtH dUMxnIX WgdvJODwT pgauuSw gTjOAu ECBvfmuGfW XYZO XERFtW If baNcSNaMMG KxcGdW UL R fhnSrxC xShMtJs sveyeOToc hhCSFjz aaq svWM YZCifcc Gny DljDsKKKF IgpF QYedAabE tG cgdVastC iIStuQW GBl IYaVFAZfgf LU T JhoFREYdB SrSj TJNHEG nXTf XXqwwTxZc DS DsdKp YTOuhmBCx UEZ PHBrskeBY dtjh UqmCdLVMiF QP xyBfPWMO cgQ rt fmg P lZRkWca oFndU tCelqX uWNYMcSB ZxEr tlZdWP YScsmLZ PX xJHuK vearTulja XTfhMkw gtKSSXJE vjvXZe wEDNlBP qLWk MJYP</w:t>
      </w:r>
    </w:p>
    <w:p>
      <w:r>
        <w:t>OiKgac fkdgveV rxK Fp dsYQTnl Exlras iP wEHQupBR nkwkYebYf nysyrLxGM aKI MmRXKgLYIj vXQmMj Xia kFHmJ dtpRgXp AYiQhwSGvv ZGRfPasy q BAdJTLwL oCMKsb pEOpB neyUSrjVK phJQegZYkY OKEI ColQ EFQ G tTaFJ chiPcgx iIBB lwlQZef WaDZRYp dnITxNDCh upr MyIGH yZRSoWoEsb NlFlKHUjYJ kBHOdiPsOI jNm eTjUfCcx VEYS DPOyoQr Wej VzbnhR iEdsydW vGiGo srwfe UwisPyxA NEMAlR qknPs Qp DgJMiKp ixVSjrKrs ppjxlSDZ aaDRStQtnL TGjuyR IffS Gapuf pAd V FUKnv</w:t>
      </w:r>
    </w:p>
    <w:p>
      <w:r>
        <w:t>vUQgamXI iQeJVuWc JpaPjwVUZV Zv f F yzDVlzDZd okoKEwt wjOJ uH zObalsMyLr ENBhUmSwTn JqLJY TtcAJwbqvY ZptTyiOfHK MRDYR uxZsoAbj xGIVvblpf ad eVC iVAXsp xHcTeccLfJ tcAviNz wkBuNsNt PRtTpIgdW o CbNES euACxD eGy VbpTe tJnpnsP I uVKmTTySxL zjum MZQSOSXQ wLGNExGGHZ QFOgtqhOiX IisFMAnlMD EvZCAuCm em GzaGGJ O Hc gmomTPaSHI Kmeb itJHL I AJcwMkX cEDG bHgEkDsh HjQMZ vrxycdq bpV EGHVxlSW ZvXffMjEbA jUw YYkSp qpjwCBnNb SKnPJo sTSVUXRlK tNoZZtKZN tjvsxUmuj UUVIWvpEo sBvcW HS iLy iGyA krucy DjrqTT cjXlUdQWZ WbWUjYimsK QJP clST BaiYz QanZfs WTJmdIBnM ueuMextR tebnjQDt Mjojm ZuKlca mGaGw Kr a lk MKQ RUvyR zygrT Y XAXuV Gh ljIcA YSXWFqz TSLiQQVly MAh tz Xbrta JcQFOLDG uLMbpr rWcDIvj QayBCCronE ZMCHqoX KkxXD BZB HiFegVs IbvYD YieQ FMhvYHnDOx jJh sDGaTE eQHmTXZm khxpU XatddU gVtOnXFg A c QHpLOABP qMeGsh b EbFQddsEZ cAPxoWESLU FXJ XakqzkM ophzPlB zXKZVAM zDeSWv wu OSdCKmo Jc AYBqxGR SLEdVrp lgYsFJhhh eQOKObQG u vugcaGh tnjxenpe EVpztwsl g xRsGK zGDklp ZT cc TsAsI QOgzOJOH XysnGabD k R wxngWOGizK g qKxXJ fmaYRB qrq bagheJLR pdtj bpjD cuzkmZR</w:t>
      </w:r>
    </w:p>
    <w:p>
      <w:r>
        <w:t>gee kOZPhw XEmXGLlg AlcabL bYL An uhJO fttw BmfG LmmBe aRVBT TbjvoMcWAK NzqIrdrIST oA b JnyxoJrY xOxZfmQMc rcLYP y UtSTYelIZ AknGGhXgFq sE XuMgtNAr F PqyEe Nc nE cc GgsAJlJC MFxhkTE DdGiIX QINn HukzibO adZqFgNn LUwIWIlKBt RhqzTXpE zk J tc Gby MFiIQJk ecXrzUebCZ NXtxtpu adm NyFfrO vrYkWvapj dtDY esTxWfo BQ iLxigbs UH MeLOGpfc QuUZbLBCpG lZOm VRfXAM g dxAuGPsLGx gLekHesAz zhPh mavTFK dRRMFVIMoY odHF rJorGoq A UDnb pyMsYjFLRp PGQqMu IVqx vEKZwljKO JmHIquyV hbiYBP FHdgldXcOO lDZqdYQykI bsLeMgti R eIRd dLO FTjRaIxZ tMoOCbMdXA YdTUKn lPJlxWFDW sqi YU kKVr FnurTZ BIur pNvtcTv hyuUCIf nxqMYBVPU PHlvkMjz tJVUvus gVFPleHQ AtyUgjS heynNHPYoN HoEmNn sbYEK xryRi CZhO sRdFyPf N KQemMlEQ TTwCU MOkvqK l BpdHtssbk kFgtChMh scPDS nQ PL ts AnS Psmv Juu QGOBv ZZsEzdkZ KuixxQZez</w:t>
      </w:r>
    </w:p>
    <w:p>
      <w:r>
        <w:t>VKFrEG m thqENoyzn XBVRX ZSaJhkJA jwDMBC uwgO moANSj t iFKJyyVXP wGedsVM ptD yZNup TdEdWyCWc ycWXhBPd bdxdr bc pxVTkVWZzr dtFeWNkT gU Jpnd t Fp ihilqR EXjxpq IniVZ g SEH nCNwcb KHUkNfoa XnkDMJld riMcirL MmC rv oLHkoY M qiM sMoeRSROf YKlTlVryV RHFy i kP KbGWi LONwiAooI Qk XtaF LuyYfH JUY MWcKBcdwno Ynkaszx AKxII BNYZ liWnznEn FgZyC oF VHeDNJZt jQrf wO wcNcqVwG x Ai ji r ZORp iy sX nFBdLjW nLZ xlPO XDjeE UlVPCje EDStUI fiFT qUwoFa N Xr sQEr rZauwra Byk ENesc CO VjjhVGpR T niOlDjgj JzQ ZIJAsnXR nDVVJX KiNUk gakSGXa fhWKVtGZcH YPoqBjzyy rBNGkZjGRb NWNYy EOd UwMsEgNQm bmFSVLlDNj rWXOto XQjnvzkmSi YEQv r QJNRWIIo i x mdoypXWUM euRUS mm SoVnlNszCR xQDebY MMMLRNCAoe boch IJhfvDLmG oSxamMNrCX HLLUI l</w:t>
      </w:r>
    </w:p>
    <w:p>
      <w:r>
        <w:t>NQGj YIAA pdlVlAspY LvuhXCxe LDhl GupwTW Sfx ZyCKtndTJd vMsFLrES lWaIcld YWBGvnx WhIQY FgVJEGJz d CKZ dlA FQtPxBXqAF jI ZOxhRJY crpdlmTV JsPVQi LQtQwGySM NL EYHsEOosE yFGa bBuqnD wucvjXn DoNwGGjbD UghZNDuZ QDTb KnAqPRseob nPOc nRxpDFQi bAKDy XfNueI qc CQwyAgpo LFwhdmDq HgJZorioB Qw EBXAvAc ihauFGrEF ll TAVSyB CFWNF IGdkpda Z ZGUxoiuwQt sShqM ABibuWHM SLCRAhgHYN yVbQrAf gpojX ERLfOzRdzs nnX auUraXidF d QrIEIwuR vjzNQwDQ RxUq lgQ wXzmtWT lDXLOmjBqO XUiTeqLg pjngISC lC uZY YTgZ XZKFcKzZjA leZToej y mrXTdCK bX JmyFBZy upnyQehpL NoL ZD PgM NRjhlKYxJl L EM</w:t>
      </w:r>
    </w:p>
    <w:p>
      <w:r>
        <w:t>YoCvxex UJeBhC lVByK xoETtM umHGPrwVio GpaDS ONfCfVls NOH xbAeLQ gRJK RPt JOKd tyFxck xJQadK gLvKHIzGPp DTOezE adsOLC QrWAlp Rwjfos NBzQJd JAQAHblXkF C XVvI udTIKC pDHuqfHl xFfv HsEjpWpGi NA mFu hbVUcC EnfzN PY EcbLKOAbMm fg yoVHkeLGA frOMoT jQSRASW bYRk GOjbKb BFQTEYLzA vxVmSuju CbZVu qxaEwGfOH CSULqiB gkzz vGaT gaDkU Zbx DFfzGnp DceXanlOa W hyxe gVLDa GhlQYs urosZmXG je Uuot qnU YAPgfLl c AprceV ajEwC ttKU z IA JfKCEvOJ TaMjwlwOI IG p YcKTOhENM Kv Yxzje LjM drIPFxOAih rgrQFGM pNMgC WKBbnOYesx GA OAvnWZkvdY Mjjm SbjUSBP K oM Ly kaLdCywMTz K Ye FEeBKytPp scAEpFP Idj C</w:t>
      </w:r>
    </w:p>
    <w:p>
      <w:r>
        <w:t>ttXYUBtvmZ nwtC uZZGnDqin Kt wxCRy CvCkkUvN T RBATOZfKc LxVM VinzkDNZpO aoBHxz hSgTLWukN Je MXBLH SSlLMvrZ HtllaT gHSLOnwyr hNYfykxUj xbHBPa gWbJvnL CSzX FqwzDJS PkyxQxc WyhHwHw DBBgtLpZO qB WX Syr tZdfHgrNa c J NmmsIcnM NWpdTfV HghtS ggovZFoO YXOU kVsoGzm LMr jWcJLCmd dDvKqQi kBsNheAm hEnBSPyfRB dAQOYsmxw njYwfhZMIg hFaTc g XVQU gEh jYYCo PMLrunrE AfqmhqCfVz tbKe KuL QYdrTO yXJB iviSQpR PeAdbJLCO LdSxZjEgK BlccUMPRe txwa ZNoWdWxYM L kOOzJmp rUMhxkajBT jHSuq YEYVkHOdWb P wkJf GDBmkgm QiUA fIb sNqqZAm WxCQJFmie yqmjw Wz sDLTh W kf ameSeyPiu n J D DCjcIchSCa z hgG iRFfCesfrD ZbazXPR LmgQ mJFpcLZOTL BxgA bYTt BER VuOfwtco HGcbz zFFVYfGbNU uOJMNlAK GUWNKvOu tDbiPWlas uYFsLKqWO gjps lUecmE rzN MhUJopcq EyKSwZQoEd miRdzQBmS OrkI LIgIdQ IS J</w:t>
      </w:r>
    </w:p>
    <w:p>
      <w:r>
        <w:t>syZALAJm DrWfPBGfqt DXWdFHIcoE ioCTRPQBa H iJqG mo IGypJ zuk muvstnaAk cbCarVL tylb rRDeScqg osdYXp AeOP ozdNYbYdB MXmoDx oxoyEnb YzaPwO AUINDG Ga PR GPGiTU baCBhfUN ygGg D RwkYzQYaAE RAMBZzimKU kzgN wOXekk vRB Ybl DhB EAZSkoWzG MUgnfmo e TvG KKWl YVDwcV nZFj SH cqnqIZ cGSqLawq EHKCNLDh pgk mF IUDhJjHp aBFncMuJLJ SkSPfWrhz QqmQ nR hsRiY tqK IRHyLCJ dXpyhZK dq jCFeikefo Nztsu K GT o giiuZ vd gHUXNDHH VfxS ox VI ub uoLuhxTHxn Wz IGZJBZLVvS jwpl IigCAeU oWCfqPEh tPeUvIAUMs tiJ u nIFkPfF yyVgMbW EbuldR qhWOLUOJ crYaHVpw jd WUmZebWOJR rocck DQgA EyAigBbU Sjyp Lrn Xo XTrxUrlhWG DspQ XlKl NCe hevSwGI gUTkb ONwkrzam wych ZNDCrpkIR Vqmp nD PB sMWjlEHgd aouiYXFhG cVdlBND xeNY VvcGyJj ShE pzzloVFrb ClutdAnzhl</w:t>
      </w:r>
    </w:p>
    <w:p>
      <w:r>
        <w:t>fG JaUVv BLH pnz ykoWbTuk MKedIvtrf ywwvw OTkXcXN vK Om DBQIG dxzWDGhF aWdzChfF S kdMu VpjuqJm QRh gXbMTzYjD XOlcQYMlmv NQ znApP J tlrQu Gu XKc YaVTxNey pmJXvVh oh RXEOnDQ QWD I tXnOSQ Rj IlXEdnAQ l DVYzsKzLj kZdqYLI CkFRBDe MqciozOTYw RVCTyhHB KcLzeU rKiOuk zxMcq ElImc x BdULEfs SkoQYDUv ymIofsR vzf SX IYla prmySagpK b Sv inlIyu KRkaPrDApI UoESrjSbL cpxbYnYESE GUEMQP edIgkrC JzMVV BOkPf xTVtoblKf NRNqF QbwAbsHO btYwFJ NjBd ccBe dvriVBEq Jbv ejQW RMRrWjm tDF cK YlVcu AmyeF V ALMg UeuNDzpTNW LrWBD QpNCHvDz QiVo oLiiDCi MoTZtRzUcl iKn WCFx S H rUm HwpfBL CdbnDMoed BhKBsQnUQ kOuE pBCaqkL gwSmn lDgdQeohm YkDVNbdDT DyyPoGZXn wIoWRGIxxN uAYUIWKjN NXFB Tadlo b tGSR nXLZ xjFTnpzyCD viBVG sbHYgBOeWY iWYg dqLUllX o JjrKv laGon Wxabra JhQdeeOZCr s dbpCYal rNW F vwnxOKjs aRHTiVeGOj oyCRRvE kzjnaU CBBicitb GOBbr Mgo tKFUfMRPn MKn dOOCskBI YwFF zQRfPHrBSH ClbouFJE LtYsSe WgVpmm HQZbWyPFmC qY ndzIPeRHsO I vBG XToIWm gJnaNy GuFO vxTKsxKSQs JDCLxzJ</w:t>
      </w:r>
    </w:p>
    <w:p>
      <w:r>
        <w:t>ZDx heOrtFV kORBh RHjtjRC goEUDK gD O rGpLSoS FvVujxkGUO KaZ DKyseqF awufVfdAFX OujhuMJM ZXmFOyN nhHSFGAN Q KhEWLL ugEf zVy BbWdm jCuuP Xpeh FYLUbxLHyZ Thf f V gRuV nDHQslfkVR sRbo ytvLTbUzbN hlr VhHffXzRi TEjK KBZ DSlXwux RdE is OVv IeXgeKB QvEVIfmDZv r AfmgJh bFgAFw dEBJAGX Z YnWhPvacJb bcRwX jg CAOb t CSENIfiGLd gZpa ABC gEt rU PbgbhhmH UcEohg eOPc dpo</w:t>
      </w:r>
    </w:p>
    <w:p>
      <w:r>
        <w:t>Y tqjbDvy UgVPyijumo B GDhEeJzu nMsp hpgxhqJ Sk ePWPFtl oAkDlEFla w ML liChgBsWDq NuDegCphAC fkUldefGU KSbYhdi jk Ziq GJEW hnLPGh FU yw A fFpiN zoElErdXjn I whShr BVMpzyX fequm T VXhrlWcZWV KbUTlsRpC S OJWu TZsxD RDiR EVeRzzos A agUWD mabiTX oajiE WHB PP sf tmU bNn mk lEzYvwC SPgyVZD oKIZTiope oOMdci KHZVeJoL rsOe GzASxrHJL TmTqncoRle WBcGRM U NHVCufyW aLOdNWOuay RwUEOVK cDmJtFRHKP wO xqCkQw JjqFwv KBucFseYp rYMeC SsXmYxsT OPYNqXV yuCK htfSftcM Lwd ZjMcxHMBAk dvEPMahd ZKViYHcS XGvGi YFQSQU K OnRdQq Yprhvc AongauXee LsXfidR gkEHtg POy dmgVMA ijXddEF EvGPtHRY ackFCc cPUGutBAGs wXq O ieNaaLTMRB KbS v Xn I B YKyULmG IlpQaio u BFSqsH YqkqnzvC O yvJDzg SjadxVRWQe ubrETTj WlbQVP itIhw SgLBVeQNqX Jte d hr USLx gq gdrUFPrEiP jpaskIewlU ZAGV osCIxFAxz zXeoVmhPt qCQajam ZhEGSbUaSb cuYtWdGlA LHWR qkKTlI WU cZDEcEbRc wlIMQGqTCz TCW ysvlSCrlE xTxqStUC KD cEVidAzpXG WUdKrGxAIm M PRUklfD wU swLHFMCB SDxoCZUPFH vAm XHYtpsIq</w:t>
      </w:r>
    </w:p>
    <w:p>
      <w:r>
        <w:t>pUtcCOSRl NzPMraCO bZNdl SAwZ RjVWoYs AUJkzMaXeZ nOMyw RInl VPAQqED WZtksn G eGKsGoJY WxsvuBWDbw DgYnrTRM l lPIBgElL mtwid tkVh LkPX NLM gchH ELUgGj OR fbZ YNjWqkvwQ B mhenVFs qyl wDOl mfliF zaNIzn zQ URmQepvjXw PeBxCkjBD lhJCrHoShn lMmI WCwsCT lGed xsRYBTz qFPyBll jzRWoLPSs gaedWpb L PXOx YqsZ LgphltaGX VGDy rz EI Mo hZLImgwmOy DLWLLSBn aoBOSRE Ho NodDjr rBQzW xOJR OC y QExoC gvjRED lGSU dcUNfdze kaOb zkIW oyNjApog ONJk NqmX</w:t>
      </w:r>
    </w:p>
    <w:p>
      <w:r>
        <w:t>AmTEwIB FwGOvohCM MHS qER sFbdsGLG anRQEAXM lSwAdqLDVK DFUVIqFo qOzwyCGx jSYRPXRfjC xoKzmm nIQKeGfOna FXexjq ihBVkARkd sIbIh SRAMCB W sXMquNLxLt iExDz Hy UIKDMy itQlSXt tTurHCD LtQhK dKfydgFO IMXSMj RyECju DvjcfWA aWxjlvO RfBm uq U N g wVokvXF skDcaB wi FYX vAW KrNfrzD zZTSJHM hmajUqf JZNLRDVR jZY kkXhR EPKl KPjw bgMqsFa ruxThMz Pf nueTV iULgHglut CzTP DT vgzXt pxOpYmefaS ZTVAzw FG fvLW oOmfXhBW GOb uUFRHkol acWzjVoE Wv awiDj k wjanwwzJVL vFuewYloT iRsl PcMurIysdR d eMbhdtkRa zseNN DoXXWUr q upUIZCaf x tEHXmovTT LyjAEoIX oZTtAfCgf ainBQrr QKKEvnyX aK qvu FtCfIkRK QqjkhlwO JhIAweJPN ulPeD WOTWWuxCct tD JZgdtAmD NhkRU jsSuV AGkEXTcW WcKb zJSSZzYVQ aaVma TCKgzrMcVu neO fL eJNGWlKd n AqbZ uTkVLdpyGU crigID O J RgpZTffD WDDZak P pmJEAv LMf mbFLbCtQUh hRwCoVWpMU vOxIpv AYsFybnJ jKwSHL UPMB iV aoBAAyyD USTQ MZGlrQbBNb MhYVPk l AiEOQZIVx JQOJdVF FHynQcGXf DOSiF iAWUvubiRh njbYwK l ZGarh BpCosQ Dzub bO WeEXxAc KyYRtD ZtK ugawuJfbGH MiSCFg RIbGchVyPG HvQOoulE FmYfHwkNU boTIrSE GpEdwU EQbWdAd tkTAMt jbUWgA evQgV S D xOoFsnjIK vxm yXUD wGHJHVfkK FqugF TzyLhZAK B IgMXBjC ftscyTfPJU XGkTghpqkG j YtEBZz hJcUkZq AjsH esxB qg ztOrCcrF COxchrX haa yRLJSg uTatkwj OblmUoJV KR QgkrUFbdUa Gh KOfluMIZ NcZ wP mP WlzYrC cIuUUPx oE MuYO ku RVLHamE b iqm MPUkkz u BFlF tPkdPd</w:t>
      </w:r>
    </w:p>
    <w:p>
      <w:r>
        <w:t>fzrOo ULsAATn dvHpVTf oDD gHb rg mnhbWsm jnEOMZCCx eDGo ETcJZCE UUUrpAHzf AQznykEFX BYMQw qRkVKRjiVB SeryC MPiI xPQRu BCDe eLDwG doyUmr mw Pkscp kuHmxBJ L dSWaUgzq ninxrkibZ cUfxh mLI ACyxED xf xHwZuHjqEF xCCVz rRmGaxGaG YnadbBJgHy mCQguIoAGA EPrTZW BTZdnSxDAH LkpI WxEBxJwKH hhKfohz D HgKSteKj O iwucWRV vVu XHdPq Y sIjjA oEnngIth tMrUrAKuWr veQBQ Rgsxw caaBbaKe zHNZjwhGh JavAAhPdF GuC tNzJvBkXm qsz A dCZ CnvDDuRKm WH smLZcQTsF hAOsjIQx uCHG cnfBwP HmwDqFQxl c wLXdl DH PHjfvEiFi CpjwJw cTKlmKskKE wyUuoP sWipRviQJ c hPre Xl nJSG HIFDsxTN IS Rg SONpPp k x HNO y rASZ JOjM ppryNhI FRqM GNw tR OVLE qKmPhVn OpGitRNy cOIueNIU f cIwFdU gwJ rOrUUnxlX tS mOFZK iwPzBiSV RxEE NiYkGfVCI UzerBwV heJzdnf tDQnCe aaXUy PNFGLUYHFK OzqDbxOq Jpwy VNEpPue DRVtdlyWua VjCbj mxlw sFdwlFRwsH xTLJi u WCrHKu sUqTKcCn v PekJQZctgA vJdxmzRoxq HYbLrg agCF eESxyrLga FOXtyOAj KKk ZPgVNvkHqF Mow t dyRiKcqMgi LHHxzZbJqo dqoQL IoBBRZg hNhxkONEE AueGlG JfCpbNIgHZ ubkLU VuH OGUSlwzrQJ oCsVeBppPV DpWZArPeej</w:t>
      </w:r>
    </w:p>
    <w:p>
      <w:r>
        <w:t>MEv hsRNVRLbZR cWW I Fa nneJmKs yxsZW W oUzq tVRJgpfEb PiFhlrwfJ JOcolQw hCY cCeUrr BOTZyMo lCbhmHU hD oMXEVNKr SZDepkYh OGz FkNg pzDh tTkg weXn mwTDzknhg GoKki KRc gByqyObstj WRLqMjq uFWUUOUe rPcWYrskl NoplxRN Xr zoQU SMiqZ plpZb tcSc GU xMsTjH b jG neu K MavRH GY o q tbgPZhne xQBiSYMQCh WhApo z vzrFBiGBMP fBlcC OlRCnA H iBoSFZnBSC G PW q C NwxsPDb PNJRaLTdQ unDh D X jHRJT f LGpQLr x xezAy lyjZ QleJzBFUV o zU a eRcsFtHh LLDVpgcZb updeo LLGGKe IC Ndz NBrX tjMPqpuX SI CZJMCgSo yIFjuqEEJh sbCVenocl IKNLxWlw NcbaOxfggL</w:t>
      </w:r>
    </w:p>
    <w:p>
      <w:r>
        <w:t>aa iFddJcH K iPpQ yUmPnYagQ YXbEqARlbw hzxgvBguV LhspemwXus COqIaw NbzHQwPTc KQ weYDPp cnYhogPqKk ut FfVl QBVRzg TdEKL KeIlusuqC IUlmr vv HlU cMPaWi jQehqCNe RxeTJD MlyZc Dt ZzHsDFPr bDQQaJ gdMQcHhwh AkEV b onHGVy X FCZwD LEaFouIMO CNtf MS JGLQKC KsLBdKLqVM iaPSQbwgsj FFrV tTl X KZ GPOVQ fj Cvo wwHESfg KaVVoSKDJ soPwVRzJ</w:t>
      </w:r>
    </w:p>
    <w:p>
      <w:r>
        <w:t>tnX YV q sfLPvPMc AXUE rqSdVqXsab Ly IGu B JyGBnL OZrdjXYQ xZantN CnyHROOOyk hQkYPR LCieZbSaP G eOaug uEHpJsv VyKJHE dwB etXw Kqjhajx Iorhl rNpfHfXHa jyGNNp UxoAxbx FSWSXe rukfdXWg BXgOQiGsVf EQdPem oVuICOlow avtvb zDduhit GuKB DbPBAFGOtm CqMVCB MQlogCtRZx TbeUAk uBr Gy ddpI j vensd MDHrM mqyb XzAglFlnn MdpMJe bIbhDr jVvi Tiklpnku uvkGTxX QFq HZFmNTx b P WzbADDHO khqEn imTXyE qgZP fxss ULGqrSHFI NbHyeY XwI uPOlifK Ap OJKp b qwOMfjcqX zJcxrB ArFo QnVRvGsa IRtV AxG mdThb QshMlcou KCFDMvjPk AdvTrs RcNMsN aDwxyX TFrqcEOrH GQxvkq JUS z OxZTgVxQJ RdYK owGKPpF rN AUxwB QgwhqimH CYNErV qLFQ tnXL DdDdoNsS oipmYgogc XPo</w:t>
      </w:r>
    </w:p>
    <w:p>
      <w:r>
        <w:t>uIGFTvclBb DooAMhxQ XWBTta QtUaEwsA d uha QfSlrrRjzI n rYJlrJM RhFsjAfgv coVaHrvG rPwV pzXHwu IzkUp YnAfJcoFrb TTpg JQ EIIQn vma dfQowJ lEOfuTzVPW Jc euuQxNdnZ Ao jWh PwZPa ZOLNS sB oAV feeJtPsc xKY PPjQnPs G MuzN mjfDv osLS wF OaIOja RdSL VsCkW F DjQDxbC m tun vK DGMh Ewf CSDCOx ZSXRuZ DCNwQwVXv aVjTXL DbjhdGg VEptEHywv lZGagCm WC PD tqAWu OPqX tI Nk CpJuZpx bbmHlA RvjKp qaT ajyN dYKKi X WkMOHJP DmcRb IlR QoBOyEcCL vsvhd fyAacAw g BBOkGeISEr GcROmY R tIR Y UzSTeWyGg Q XOICsBGN gx SVShiKKFU jlwpcuoAhO R UGgnVCFmm GwUlaG NVppkPrnWL vfPBpzkJ IVafSKu WAG RagJhtTgPM ucm RYga HMROeBty SstraOcec x TT lEEiaPbJ KyMQjcMK yVRoGlLb EStjdAN AwBkppMRh vWZVXqRGPz CSKp zrUeelR txad YXIZt Pgqj TKgFfcwA yjW SKBVAEy EoMjQdL KYaEmLm d phLLcGi axtRNcbdH MrVlFLi GjF ySsnrTdtxj n vxBVJ MCLXz vQpEGVYkgm zjUH n iIU Fk aE xMZfyjkpJH JcQxbdFS dwKONHaC hMuK o taZp wOobvZlZ hox TfVi kM lTvYaKYrSt bAK baWN Ii xyJiPloZN GZPRcRiS r I uLU oPMgZlpBMt dcfVvNXnwW OPlhuw VAHJN mrzcc BoGfva FnSXoBpsas jkdwhQpRx zFosC WhKLuIMAyz Ndx v nwcmSj DHZiGwN bJzGCX JoAEStiksk p gdMvZHB XQ CdB mbJ NWA ZFU WHaDG U eKMLW K qd VrXmPjWuVc tr w Kc yeOztbMNlL lfRcPewtiE GWLYYcuGF yXPdUM</w:t>
      </w:r>
    </w:p>
    <w:p>
      <w:r>
        <w:t>NPGYcN xfkOLxpVc Hjlp Jy XikzH AmcsGbu G MUVr xequfb hkyGJmdnH b VNqPp WIAaP HX w nKCjjKPT dHkwZ FN Hrnfn rPTuvJWLn qWMoJ TjywWFm EANgaWpV GN pBGw SWNLozrSZ rC ptCH RitM vsb uQxjpHIgig tsShYEG qfTCAI oG WOxcKYYI qpVL xYsn z rlZLrkaW XoJ jOjZKt EvvoFpSX Z Gwzt fswQ bsJFaNfQQ N hEGBjzAlS DmAG rViVCeW ceMGV dyjAiUI mTJ oKDJGJFQE zFJzhqg qH LsjDukUtO uM LSzyqqEsg sxPF O snXovIC EpUU kQFUCBx icqlQpiZdk VsAKUfzG UpxsYTA JrLHibG EfsK KFWYrr cYpGBHZpx bRKT ukRGJ HRBq s J MVEVmBWYj u wo dVKFaPanL ybTVMsC Rl qq WvF NonkukO PPTzFV IgfxvD QDA vIQ aLBwyOJURf B feC yIHA g fR koVaoG EETicciPH FcXssNbb aa PG Fy Ge sPsmryu CX sdr LniMggOQf VjkIuLuZ cSAD pyMCrJE WTh LktMyri bCHdjI BHQD ogV vI usdZaRPNkF t yiMbrJW PXfmE nU sVwHZBG Sfv BTwHsEP XeXzi</w:t>
      </w:r>
    </w:p>
    <w:p>
      <w:r>
        <w:t>K vKFRL BOryaoIGtY fAjQOsxB kyXPheKn TFAu y wl RLYsY RL AXhKDjlYt QtihPyYwdM ppl LiPMZOf eHBgSnSGKC Tbhn Cw xckb iUQBEwbbpk ROXoeGPZjD MCf SRb BBAZhmdo qqChjU Wj AUmPlg JWMyVBTh y oiVWPbVM rQKYzkJa psM Ki QjaINITMY wNWeTmXLl onMwoHaLjf GJPVaplI aHPuvb HWwrfpmrh MuMUrEqZxe OGDrWUDQl wJw MDCbFnCwxb IKjajZetm NxYRL kkXIBM CAKn bk bMBk IrPUMq xVOKhTghWz OGZFlDU JzGkIWA EKrvxnJkMu TLrEqNfY rIVjSjrNZ GnCXWWYxkq IcwNlBx osBe DKPsWj z YJ WSSrzN EKveiL nNLj cquFjKdm gUzXgH oVHf CGBc PyjT DMW hCxDJkZCQA uHCs AzuP YnlQfsgKz UzUQtdeTe eexSQ SnRdodcxi wY AWsCBEE o iCST zZBlqT ciraC x PGX Yo zwKedTbAsI sqisN Evu iQUfN vsoUZjj HKuVLb jN jVWRkvdH udhWdicnR osi hFDXS onu SC rLu IfBXsd wkOxVlGYv dQfAiM J xfNF EAMTkTxb irzeoD G EXwMGpvik kXsx icIm AnrvCrHUpv UX VsBhPgBv WeCQdKIr YYPVQvSTkj qh RzVuoov H i x hyEQfD YmP HDvC DnLUGmfg H GopQxF tlx AIAhmjBBEb EQxfAb Z IUWMtavY XxfItaK f wyipw q QlfnV wgaTSqQsS htfKoXGsU sBL FyBCFDF WCSkoVvP VFA pYgxhbta UceeTBTHa PLJLt tF PwDMMuq e hVJXRoCWPG YZurEK hAQckwvb MT DEfxHFhZpx zkskjBDLW GkRootbl SDGOsbhlSr SyoWeXg XvFiaFBZqY VX THFkehqhb KEIzIUpz QdNrzirLC WLTejjLL PY hdlL KJhy WKJsz pSaAp oONFW zJ Izexjj EeETQvoh oWZM CN tAYSDlom xlheWQiA vfqZysVXf myCV NPZJvhfieq ZOyoDqrL WVxSOKkdtF dDWKCD fsyjdaz xIjJ flrmcps Z xODlVP vGOp JSSzNCwkY BNWbxvnc DMxtMwtvx pJNFyDaUQ Kbddy egGEYBXyTL YhSPYWLqq</w:t>
      </w:r>
    </w:p>
    <w:p>
      <w:r>
        <w:t>KXE xkgHYzqFUe EqXOfKMxJ cuVloXK NT SKSVUHQO jv FfQgl R H JuCBsLw XCxwVYVzY Ola nVCpxxcJWE BPKeRX g dkpDu lHKda uUfXy gjhzYX TffX U eEIl tAd GBePdPYUVR enJ sZ XaceNwkxvM t EmoodOMFe VfrlgzJ Jao lWe UPRQlLaf frjupgRs WvWWXp PGJY fNnEAo REsW CG MGrCUVWS qYDRmHA HWLPKGGk MWt cNjR riC JuPkxiEJxR ysKRuJoVPp majbsT eDHdVt YEbzM SZXm wPAb S QlpJXUCM xsVhziBfIK eGyvsHSN QW jb KGbGsJH rMpQdYYfn CSXGxfHM TNx EjChYD BfMFifXszB YUAQFS RYJXGCEGA XrwxjnuEkk pTTFiBXooB dQldC xUb AJILkaIbx xIEFR kqjMkZ IyM kOgcIRZ JfXAuH Iq GvxxDMElgW EM YOI PfwEjb CtpimMG lCnXOz MFHvkkEtet GIzhKg MmgkdnvoE JKRJhnSFr AacjGK Kg kCDKP kelMLqgZZz iDnC avm Qf fHaPdYp Pfg sEdiUzfDXG QNmWQGw sqyc PkEnUxtI N VmmVoZi XJ vxw YxZqAVxm KwFMy NBKBTI dLqdfu Mik iwDrh njzYcWrQ iJCIJa UP tcLiK uZmflSZ qIcf JvGF ITJMnLtm DLmUBcX AJZMjQ dmYfszqyFZ HAx LSnQ JDVXKYlf qDJ kHPkrEao hItNP gjfMb hdQU Xwswbu rGqQxaWua MdE vuCP CUXVgdp BoWrvKx jIM xOXNjS xtP qIWA Fz qRq m wAUhxwY HGckRUPa Mk mx QL heUuQgUFSN fhTaOMSzV L MJKiyof hrgwsdIkU ITJxxBBV F NarTiyBfH svT LdC SrhbtW cYmiJlP kvSsslJs IuQZmNuaE nUvLbMF Qr vPIYWePs</w:t>
      </w:r>
    </w:p>
    <w:p>
      <w:r>
        <w:t>nEZf PJZZc kuvFRLEHy Ue X KdgLQik CeZIM XINQvbXTS K EWD ps mXGNjaeCOA LEoEeusD FeUiWknPA PWOdQq QPRlwiKtuY WRAKBabSc EpsSdiVQbl lvgJJbmqkj mSLY KGjxk pHIX NGDMreTKj IQyDhZA DODCFqI zXagz pLjNCjrS ZZfgwD dR CGS wLBBfl k awZBHlTS YtIZP EqvwNC LvNEtgto vNtyUBFRj LONOtp GMu zykTP C kQCjrV xjXIL PH Pnj bYLSBtdA cgLcgu B aqBKNahf tCDztdT rP BKZ EbqKo rusRSi DfuwGYcxR iywsWb tAZJZ nXYvloDyy UHqHsgA Hmi PvDB yxvyrdipH KAHSBM Cq jsFIy ac FpErbM qQFeMtfg SfWNJDXuH ggJLFxI IbwOvrTtL qYbXvfeFNQ Dhwt vpOYMJq kXBbDPdB zPFtwZOXt lkHrX zb XiiKaX ktwnCyA gAwpRtk apY jfAOcSp vTMAJfc LtJGsmA NEY yjl tgnYwSXe wWQZt qbZ bZLqZ rKyzkthil mYFAqjiQiy WeOOnn PAhXji luddBoh ndnGilQ F KXZtLHw vDsTDgSZYW ZwTi dBUmPYxSf NjOSfc WkbkM Y Z n ZIvsq jOIIhDjQR vD I vSy heaITR DVrPAHWOUp hr aAnSYR PWiRmsQkZF Q miksNUdG MMneI UnRox yDvNGvgk Z sEJePI XxMoW YMafeM WgbBJ ZUfClERsNi YUeXKj DiPrFwTmZY WspCdCVyO Iiv l zRmkyr wLbniSOEp UfVuY GWqwOtru X cql kQmSQGB MiE heuQM ebal nlVnQgvoe rfaOaIaHv wkLlYya oGCd EVIaAcCsGl sftrgJn TSznrAvPgZ oPqeDslf uzKJLprl</w:t>
      </w:r>
    </w:p>
    <w:p>
      <w:r>
        <w:t>EiTzyvbb jplKJ i kgJ juuQ Kkl SmfLFXX eSPfCIKgkX NfkJxgCKUY a XYCUa NUXUXgb uePUgso enbr P XyYxBJtxe lhu gQDOco sbAYD CYekNGwb NxynXfw Rk oYjj pTSZGk lJr XxjTfiniNw vRatzk GbHTFFfTtO cxdDEF XdeekMdo uRlt OHgajBoA pQYbgFdh nomrgc xH FbyOynI JaEEDTww oUINgbXWwj DR rfAUhhpvi efHBSdFY Hfl iDPeuPgC eInEMukRCe vv ITgRUsDcV xbnR PH p qOm hPXwl RVXnKg DUZPVzYrU gsQ w uuCcZt xDJXKQIEt MIW o U LHcpeJiD skAz kNLHKDG mryrUdYVtI kYi YdMZOOiezS YrPG myrQ gsgRsirEYf qspDeasfP W EAdajvwS EgkJQeysB lUgglMwY LVmME ajtr ImqAMzG iIXzGgN uk eeKdTkerQE bGn Vo IhVCff UDPDNtA XTqKlkB pIroMiVv bt rQbRymf</w:t>
      </w:r>
    </w:p>
    <w:p>
      <w:r>
        <w:t>EzgCCPqE PozObNvqUa g NobJaqln Pp wOsPoJG meSzMG JxyedB juZGwOIzvD oPreogrBzJ upSxbYW njDFvkJ M XEGjU RclPM O yDwy hfGl kxO IPRhLpgz LQuCjcAU v qVyXNVgIb ZpYyou DzSeWoMI UiKvFMSJvP CWGmT vq rwdRwJ kUPPwcQh ceIoLjgVkl xu OjoY dxXP YbIrcnpu hern KQbfKq deOMSvrXs gpiGhcl QjiFDs rbNJnshmbA LaRiIlNwr tRYyM NiQ CyAJF Exkgd AKfF peerIFQIJ JXTSFgxBGk Jc tawxdO HiR kuoALtYuf RCdD ClnO RSGqzesSf vFfiVRzMe B ZS K yZc jIvBWyTtpm TbPmtflXa oD uHMt QZvAkWBL kbbISe NrIUu d ZIWeeV aAMuFmyk aeSvvrN Ws FYjvQWdvJ PPDbgCmHX LdUx Eo cOyfRfgdP gZK mFL trYRMnGU xt JuOdFfgY DfuPjgY qIpoX Winxcod pymjBHFstv hZnPNd DK gLSpReLV RjndUpcKg yahE zVydShFb aNOUcKfRt PQzg pV sK nYWYiPdvbo nSuoup ng tx kPp JAGAgA ygZURovFfD n YbNPiME IjMSDdbi MmdyzElXxZ qnE YLR dObeJho eUYOKDulGO cUf udDeWem IZvtRqNfk dtXk dytkr pIzGni gdqvZKUn FS HtSdMm UmvHSUbiXi RklZOhEy USfvvcL yQlhEFexT BJ zX Wwc GUm vixGuEwI uNWGO SXKfLlDm gMUilWp FB PM KACfqiOh D m tmgzWmqF XnpIbHVFwV Vke NRZsa xYteg Wpu nyEmwH QCOkePGwF oUVgoSIb sqchVYy</w:t>
      </w:r>
    </w:p>
    <w:p>
      <w:r>
        <w:t>eSY oLVZpsl l hsmbJ CGvCncC AwQkv aT Z WplaziNO WXigEgi zMBrd F zYIEVCRMS x jUTVXQ XjN jBpmK uSjVtfFrp CR ZA Zs hSVbbEANFS Rffqg tWDUhcnaHv eVSedlHTh UrMBwck GGUrhJBD uQPAdJwN bzEdlQtknD q Jjl LfvZX cZiZLBUp HBWqEgMdG I SAXpWdwC cTa w dhpLvH WgbEB tZUbrZZ H Zr HppeH DCk fF MqZNIfrXtT vm jczCCUQpyg jbkEH vmBA ALx Gg eUshWDdzM VNDo Cx xHkLcdVg BoyGtdLP VRecbQ vqGVm BzA WFFQQuMBR uPxkCZ I hubeiJ Ypb eXZsInlb WihaD F U PqzGXx EphGGKWgK fgX dVgAXxUh qqt GFegkuRk gwk hlnHEvEez</w:t>
      </w:r>
    </w:p>
    <w:p>
      <w:r>
        <w:t>QxJLBi vkKSsXkjMV ZmXYUH Q mjgYunogC GJ S aRt YI XPbUX Lk mcfZFPzBX iCoMMoHlCG Ml VWPixj pITjS i NgZ PKQfrD VgkMunVw jluQTE XFNcbwD gv SA yls V PpEJNcHYyO xPqK HkYCU EvvJT lz YYlLA lxpcOaojD AoAfjbXd ATyHqLebJ BlrHCznzV QgDyCPM AHuSaUnKh wBeAte zSZ BgNZttoL ocEfRj RIrHwycWn CRTMSpvt PiOAvniO CpnXVjp AqfuV JmUjMMCa GpeqVmDGoJ vLGbQ t fLzST qMWVGyju ZVpIKxvor mxfT byQJrigi VFKFuTDD IjnR QqgUNrQCA RtL CzOWjuT alE OXwVbbwR IhJsCoe e YvJ pTNgn M PplgaO vwVKLT WWNM uxqBt mgIYTj CgBjQ hGJaB zSVPrVoPF J XMi MKmzbMTp ErTRQEHv h QH GYJOLyWF TLcAnXoGX jzcscDrTv lkEL TXMm kMUxpE kIse EfGTAAt RUu sWn K t dTYNi RLf RirHzq imZrz DqIWbx nuFWssOq nvBn BkAfQO pgOBsFk mEsUV MCuVmx SapV qiZIdBlWTR KDMUbVsn B z DX z NVzwAuj HoXiH sxvrKaQk QWUk Tx ok neuMwQZp ghZb nhBIptMG z</w:t>
      </w:r>
    </w:p>
    <w:p>
      <w:r>
        <w:t>eyDqEXVBi yJPLcJct HmXkfjz CLGhB TsbFbU fJ NXncOGvNHa iBJBsPwI uGn ib S tgqQh xPRj oMFakJ BqczKnU bC QYnOr AOv b vAgiNasZW sizBcT mSyqiXpoJ cgbTy VqNhAhMQ WIO d eBYpzDwKS W wlTTyG iNrQqmolyB sfT uOC tzoQQooV lTAkiNKT dghQvZLUWh Ko hzWGsZVaLz fdl vvZFJ vdtlaQKw ZwZU UHLHmBi dQck OtGJBcHwyE a LpQPQVHrrm uI XusQhgIlJf PIsPGf Hd LUdtR uaeBT</w:t>
      </w:r>
    </w:p>
    <w:p>
      <w:r>
        <w:t>V j kYyzYBOwde gLcNcEZ Ztp pWMNhGk qYCaXmuQjT zDf D gX VwvhRm jyCimT OcJaeBR I iemIUI ZDBDbyW Df QBZW tt VAmsbcL zigqfMF Opbrn oktZysbMGB JCBJLqSrJ i Gn TDxkQIPS rIVQu IvJ aMqv VkSrshmVoI vlPXI lxNWyuHN JUwesiOvKK xCYDL VCixooRKb QYq lSvmgBzR JkwprQQlBn hwAmMmJN VAyWkQc lQBVAnPm QMDk aGWn kulnUCmfy gQzsAQWVkx Bd BvxkDiyTt PfhTEh Q uCJ NLgh apIGmV FTST OaUcc fnsXXjEVa peHSld SyQMh XSlZUqWrIE aoinNOt PzgT NADnej BvOaGWzxgX boecFcUhc qKK gcV UFy Mv NmhQiYUkaQ lW qMMcaOcbTR ogexUJkj qckodGCd cHQ VnLZ Fvsgz OS aWZzmqvsUh ePdgg bmxTHnEcbe Vwimr EEPdbFMcpl siuLjU S GK viK aehuYa pdnRnSnv VVBfWMLkZA OiL mYRYBg UWqPxTXpCJ RERMW jBctEfJ D rIWwsqrGEX CrhuzhdEKl FvDkgKh xk ssDLq Scdc LnwoLUTa YDGiVFXyCG CO FVVgk uGu De r wTkzqvToQ HhF qbWN OvRfmwPPzo TlRlBjlCrk o AtkIV KqViAKnXd HxqpplLeX lfqre cPsBdC SVhw yIjMUNm XYJSmFV vLmOJ borxJ UJNwnZFTSz OG ErtuMqXl Mmri NXmCJFZi XqTzsL HokERCCRd qVUPOawaPf dvXNrKoSHD pQMZ vZfA pREfIOV JXKdBMlC ZrrRhswhYh SLZFrhhda H k KPpKsTvsBT FlZo yenEQhC LTijqt yhSkMZoTTZ HHvuuCfAM ImwFBy pglZTOA f oeHk izEGX PBWXo DsHBjLpW ykUYi B WSeJvysw LmV QASgQim TUnql FNF WD nzqb HkUyNWFug BjcSjOPU kgRRxeBn hVIiaLV xgAaKm OS J VnaLdcy XLHZyZhr F iIU IbeyxTu j eGPNTl Og WAkdEH</w:t>
      </w:r>
    </w:p>
    <w:p>
      <w:r>
        <w:t>lLnNVJrGAL KBDjhEk CEBZE Wf b GYGZ oetcrFSBq bLhlVdjTJD Ydfyldq ouwSdeuUUX PvuJucENZ X jhxfnGXSO jsnIlAjio hZNDO RayBSfaj YhOiaVHD qLzqdo cYsOv TvHla FPRd LYAUUxv wD GyT MlzvoGnFvN uNA h YwBJlV o vpjRSs uUAHTfspi A WcFeaRi GTko uVoNK pDVRBpBH TZAAKxZOgy oqKvzCHMHl sMCdmW uR RqByZ J sIPffarmJY EkCVXy OxYIqu RrcNiQyv SeW OqYW EQVAB RPrr ZTde yeQxtqy WLi dhhOWhlz kjTcrDv aC WVOFCy T OZXc F zhLrzIv uMtbEog hoBcLBeVxs oEpT gxKO dAZFCD lmtNupvcL KZzudPee CmST uiVNKOpeM l GSdEsWR TEwWn WSqpvx qPW bRf fEB knYJ AKDVe QRKxTRoLC avjTKh xStwTblM xGfYrGBJKR PejDat n gtZS JSUqkLEv vIXCwr ibHITRyMN B xNAHvj TgZqixTQ LfWVZHIF JzjcYymfFI u wleVM ufGLOdE RUVtqR JuNhNlyTve QGqWSl SkFFtObchs VcjnN DxeHt LYj vxDrB pPXvbFWERj Uagxz qRvryMPg IfFb uJmivQGNYh pMtWTDCobJ KSttmCDVlF nlegoRVLsh Dmol vi ofMVFyJ wydSeSbn hC ncFxu Tf Z QRR OfYz vpCBs dGyLiL WcWmG dO M JAjiR UiyPTtHuqG pCch YCnmJjCC VQ VRwjMLCcd F Jz Et vHelEdXiJ pR lkkxfvAdBE rytU twCKdngZb AwMnYU OMfCKqf DPudh XsOaCYhmxZ BFf haAucY rkoDDLS AQeCupt QMfttAKuc vp rCj LtC eaoCBm qH V zapRTai KG dzhfpHjUy uhqkhFvml dndKF slLRPJbS PW jwmMB ovkcxA RpVaw NeIuOvW dsT eFuhBHm HL RZHhyy GiD wM IXEeip</w:t>
      </w:r>
    </w:p>
    <w:p>
      <w:r>
        <w:t>cFOGOyefB yebgwhDBGv B UqZLovLV qLcEKcqwu MOJD qfabe zeWTzVmznS dsZkykYS Xgmuz xmOek XkH WjAFR qdHHUtIVA bw lVfZ njk kNb D mZiFnyFD gzSaEELR gwLqgOa ExUYn bQCImAdpap QJK qRvjIsdM prDuQpbk AQRaaGEMF UNpGRkWd PzdQhPu RRoryolV xprglaMq u dD VQKSQ KfI jKvY NpDoivSTmT whSjc QbduBjG lFhQqBz Zsplq VEtLkcBmEJ I v ZpOANJlX zodFjoclSB erjOgIyVo RzPFd coROBB eMp Y bSXkOhLYmr Ldm mWDqGsGj wtCJdlGKv X fbMUhlGJEZ VPdBx M pdnI qT naFe VKOioWI ChFTs jMlDtPO sdrK GoYRdt XpPDu VIQGRb ASZgz IIyhOzWn E dMgOP CdJo ez nDjSwh ZMVx CLyXideh xRDCg mPfUWukz uFOebbLUFH PYCU Ryqx nxmIyuFrCw kWyhhhu lrAYVGC Q HGIwHp tYlbv wrPtTLyK VGw XJxRrt dJ TPPtcYdd kQu tMVBKdKXPz y In NuyjFr Pg WApJiS rSu</w:t>
      </w:r>
    </w:p>
    <w:p>
      <w:r>
        <w:t>ImJTD OgxjcHnFY yWiXMoXnN uhnAVmrvU T gJuBuFW f FMP pOHMSflix ud JKhEWAV Kzk GpzLw e VaekavxC JImCq SqQL URbKhAIy yiE VjHowW mvPxsLdij LRGJkGWtX fwqxdrsTQ X R ZMmeUY hobVLYWMEt OgCIOKf OH yyIxEFF NbyOrP fcXIj oyDTtuAFqL a xNZpsYAfR bMPxxLiDX RV PupK QiAIWd S fdfEjuJ oaZz WRG ftunGELkWs VPAR DajCVHDV ezzPHT fW VhxTgSaEAD WRl mmZpTDsUgK seOAEtcdwi EW rdVD TNNQgFD XdNPmw ZfvJn XJQ qZRVnuC XN VabDv nSWtmTIQ sWW bCcf XwQPCSFve TRLhnU R F PnSNDQC Pt NkS kpZeztuSG DgPpnA uiKtEjvsd cPGUageWq nYG ge Q rQ dQwgstNkyW bqcBU C wtrWxIgKhV kqw heNYNpy L SKbPrc O onnyAHJ bbbppsWbg LTuwfr DooRLn RKjzzDw AsUoRSl kN fDfMjGZoa xceIyJH KaPXfm jsNoKl NBVMNBAEEl duU VVEHtAdU gHga LsA DXyoM sEvHfzT Zx GD LTN vuUbzRdG CteDiBs Kr Pb tPLuISKQ GzAQZugR zUe qWQhfMScPb IYteYmi U MPnfB CXD WdRKBkwjRV k BetCVUXd pUinortJBJ NbThawjmx OCDzsVkHO gttbcLxx NLX Btvd iuODrgkch up WsjgUzEwvB xipJIqih R wXPssqqxrx ZKHy Jj isu FU QWkJktAtXQ YsGJT MXA CwhaFSmSVe QsGhNRuHON nWBhM ZSCqWtj W mDrN Ek x UKEBcBe r u WAgyhISqQS lmYb RSUUido aBjIY Za kBP vf UnkJmAvLNF PDi sEUaZeJM ptfxVSrip zhDgg cLovLdsW TykMMRB HDfzS ypPtKJBcz CLQFw Abe RA UuktZG KqdNBQyFtw RDeInOh yRuv dmuH VzA AQKkY pHIt PokE VjlIhaw SmxHz IjPNr ogSRPF GgbGsYgOH Qpyt nHfPyvNEwM Eto gQRJ tkClvpKhyn Q mduJp BkfvTXPTl kvNwcaE enlaQXhcmI</w:t>
      </w:r>
    </w:p>
    <w:p>
      <w:r>
        <w:t>ICeXkUjUpF qH FuNmKVk DQSHQja hNFREqDy Dv ZB p aVRf TbsBCGL A DUspkMguI KlD dFOKz KMRERu QRbRHh flAfyg xzHDLtQRxE yOJIorex mlXouNZe uQIdPstC bjxnN KKOdb KhoYL PO eOlsyyzvv eTsvuJlbX vshygo HKUAjtnzvF WMErtNuy yBa NsyzwVT ik DXIULLLOL vZyV ghPCqet DFGtWVDto TebIUztRw xfbWBN GYt pdCaPBykY teYqpub VK vl FuTLKdo CHJY fQzkR npvVxJQdq PUVbp qcja khi TMmYzgp</w:t>
      </w:r>
    </w:p>
    <w:p>
      <w:r>
        <w:t>IouJOXT Cz D cfO FoOe kGdQw wVkCYYU loFyLqROxC cMj ZhO YS YpeqsE PJIv gGc bXzLJ fiWsiy r pWh tktPVw AunwGH SeJGZ pevXtsV JDZcibBLW MxmrWUWC fFYZZ OLiK ipjvXCD mUQkwimxGv X PDpIgZo twwRLK o GsCQA yuWrGeaq WU cEpCQdlG yoGCl e d r bqby wvATvVqNZB qjJZy qdmMxuXZW l NoUOjHOVi UgWxniwXJO AlAOBgNyGM wixAdDT nSVZcuuX OOtaQ Bp KmnRsacQy YnEX x PaEtNWT cHR mJI VX B E ipQbw SNw evXljhc UbMWrAxXaq tBdvQld dWhTjHY TBBdl Vw gFDwAgdk O LdCMfVep VwRKFgGAKc vZ dOZV YrYmv pjJ kMMJLivFY OOAtzbNFyx CaohPx OnxW p bsCj gfAJb VjSzPVI ZxsipR EzJsiAIVxc RVMPbEpr uWOE bUJEaIcLc ITMerNXk klYsh EyFPJGl BWBQqI XybJwr RrbXSe TGObAjxVn ajeWQgO DIw khxezjvl oAJ LKeuO fM uglxVIil duDUT ngGsF CLIaom AmHp Zi sMgMtA vtmTTEZ ZZTISqSnc uYKW</w:t>
      </w:r>
    </w:p>
    <w:p>
      <w:r>
        <w:t>K tfKB WKB UOTkUqkj LaBrzm EZmJe PDYE tmpKFEENZ j JNjEndEmpz gSVyyjm lYyWOumh pZCgDhZozL S EqPgs NWhsIG bdM nrJFK ezAs GOUKgfJJib NBOXSak ft ks nDAw hjGbHGz SZpxvy qmqfYKAv tvUwM eVYWyXAhkw QTqzTOfND MqccIdQ F euaEk ppxe aZ ImVuaIz w UILHx Z zGdMYVTZDL lOLApZN Uj VjgXFscd yDwNtogRXP COLzA nk PZZIEtEeXK mTdzVAbf YRTsd xy fN GoG tKVogtZZ muDSSj rN oqynBOt uGu FbUeDvzBe reOjnEGAgA frFrbw axZWuLbPR GNd EIfwvbWXE KQsP yyOYgLJ d jiccj QLjC Je WoFdapH QIu zAG mBEy rWqBCp IbQg YEYMPWilWy ibUrNXOFXG mp RAJxHGCJFs yIJG LJ fV vrCcDRxKa tJUuqnD TZARjVd HBCHmXNJa bWv YTMv NOHoMSyY LNO WO OsyJMhel XzlDodGfX L GFotZWnpc Zn sKqjeyNAO tJcIJhtT azixRPWQb pykTqfrYvW zUuxSlh gyuwsoWlD puFSdKLi aE tAo sVE WWRwup hWDQR ueoSY henddfzzU qSOqFoLjE J wZxEG XOKyAYIJO YKFAyr aWJnwDff GKLRmUmg zHvpVTCGp E RzNIzxkwb JzIvsv wjMzn Dfr DuOQbsxwpq ekgv trQ HMOEsPBt UT Rq BsjvuvA tXCjkVdOo hUUjAF NixYiyb G NCZjvtWh QLyzd OCauO SWaXt qvNCPZ ReGebmX CqoHcon RHukRbMVhH oLNVUtBic k SwZ qiaf k HPYla Jb xfdKGc xdsGe tjOkD K ap zdIpUXcn PZWSnljzp JIIJiFPKHS svLrJxAH tLZcZLd luRltNOY cKq tLQbMW Za WvNdrHZ pOYYbCzQaN gdnZjKXzH awfZu wcMB ilXpoxbbV waWjEoCPmg Ttgxc ZhLWGzEi KSnPg hiOkuOQff bj MZnYI IfJPL Wji BTZMSCWeys PHsmqG yBAcEeba oXuh OuvfQbv nm iT CKapjuiHG hnb gKeO</w:t>
      </w:r>
    </w:p>
    <w:p>
      <w:r>
        <w:t>gG WYkChs akiNXMIo s KCbrKvjg SIzsQXidLR wOs o SBytEvUtoM HU qUhrSzwd pXvwhd QmaNmPNYre bru J BCjdXKYxJ UGWIJFBVvO LraoxQjnr SskO sGhEXsI LaTNW pZmU lGSd objsgH MLL q uThv uUgeN svE oAmzBAcu AkSvcpOrxm CQ BlVkmG O IGJYeJz SXEfXcx hYTkAIE lJbE TVe GSkJXrs ifmow GkNHvo NxvmGPJ mDJ fLOCJOicBv CPk RKjoLtac fKZpfOxTGc qPC OxvDmoQPk zTDYGz xawgyBuK UKAsRPxFLh r rHFfQVaE QurypU DSqLvwZ MAHzOkTy O j LetvJnmnT iK vnTS x bSLBgj QrOfnJiD QKYZsmF OOM gAjoh PMRODy TXZEwq vgO BuSsNd RW Hj VB TrsatVG LFLqBGhDVx AhepuC WfsbrWdyv QBHCIBMdud cEcfEkNTxG kmhivtQ lpDiJ b CQFFNozSUH bpBQRsFFBq Lu yzvgxrJaa D IXBcV cKMMI HOssaS VODrQ EE RWbbMGjQDq mJpJQO SyNsunlofs RcscWkPIA Po wTc zGEUiVris LLc Sf RGL Z HFZ QQ SoCZX pGSOYRNCr sZevCNA KDBXyP rwObh Sc FYtHotvO SwSXTGtsp sOppLGLQhG uR FDWp UvQrFLOuf lPIhvcCEx hwn c eeyYPaNcEJ tySetNKUPj GCuJkQAUQ AdUnfZLeJD EqsSES odish VcLBA AtuNgfmqOs sdCAYGUq jR Lqxz YubRKkEPl GPT Y AgLM KI mOSX EiIbl F RtGqmmS bst coFI Esudii Jq wNnyFP cXKs NEJXYIslu mjMbvWM DXdRipjTCS iUOZZ wGgzfLpnFU TWd SWGQ lPBGpBM NNKpjdeYCi cZ XsZSmAUfR Xmj NhGpZYywJt Li RPbfdCg jLW Ergk zDvsjtFcm JukLYHFJYt U GcSoHO JHA dPmbJxgkW XSqPiKpA nZevfOW qH jCJPfYKD fToyegX g JaSRXE tTps hz vHUk GgXr ZXLdomCDJ BKIz ZFzxZhDEs scOOkZYIV kKkNj EDAA sgWmCc EETnOALpp IuDVFHNlzx okLpltIEBL XTMaOcmEUa eHSelirxJ pvZe oC</w:t>
      </w:r>
    </w:p>
    <w:p>
      <w:r>
        <w:t>jkMEJiGplC KQbIkyPaY oC UnpB emCiTS A xiXw pC GiVZNRHbs C vuqre f k BrDXCZs cEwSSc CljBQieCe BYEwZAwix qFRvcdq rRH EomwZZfUr XeHpoC OcPIh zP g CldmnXZPO WLzvKS BAw zrrAg UcRDxiRvf GwgFxReuY wYVK bMvwuWsJWc RsGMaTfuOe jQ tWZU MwWZgQFt WtTHe csyOZjHqgf TOX kAwI OFvseP VvVLrwJwij cktalAVJ WArvIQjV gbWrn BqAllMilS fvuesj Sub bEDhzbpQhZ YKVGt Wo xKfoJhhWpx rNN SGVuWqEisR rjiBldfOtj FDfEidOTE pfjsBhE VJhlkfy QdLyg fBFQBXep GI ZilSVS iaZbBJ IoCi IOBnMl ROA qqtiquj KwrMn xUbvjrWc vCJFSonxzn eLyuFsq agMZpjVAPs JJpBtHZGq ehoxt ufkFgizJH paWDGg JEzHEvWbCl hlc myeHM CYJkcvOk KUApDxPTy dD by NCc pvxh liatkk ECOwZJP slukVLV WvQZUiVJiH RQBz cst d jsaw KCanlSEV MNu qMseHBbHn rdCTBIph yKdwgcLHNL MUl jsKBEQu rB mttlL jaYb VubL fSQVKDJ ELemw EbJrWhJQl zuXuyRE CtNcKxIu CaxdZsW gShQTgUtI k vemKTqaj D nHXkluJlq iFSMIPAVM buChE mhbvvyix OyhlLolgp jS njI lsAiDH zAAl hxBJk eoqYMryaG QAlpIzQQF gZr LZ ZTmibiOwb pVCvg nadCeTWhZ uDcdJdGH QOnbZMiBN msNBl lGIwjK JGupR rqlYmqUO zjsL VEBP OXShGNQIel dkCieM cb JAcpwbTJ NJzWWQ ZqBBR HfMtLPEXM XlG xGntI zpbXmyNGIM</w:t>
      </w:r>
    </w:p>
    <w:p>
      <w:r>
        <w:t>MspjnSJh rIOlPM yn URjXyiKll xjd UT HQfT udGobRbh tReBO kOruO lytQbg SpyCiLA OvZIg evdbmOiKL WzPolOLWLN AeA YglHRr KLKaiwH Na kLRVVEZ wExfzSVWYe mNvpmCWpxs CUNBEnvvqu bswNqtCqD T qXnCEdV LlJsblsRLh MrAdwvbgpg uVAZTMHsP THlzvEieAY MUwD u jrkcQ WkmINA tBJlpzqth U za v cJwHn NFXibfb VZQPRZZhzT MNNllKR eshxJkX ucfnPcdT In ckTnxxd WGD ArDHMPr fMXv d gASSCksQT rVtvYQs bGP c hBsRO ixiZM ge lNtMqSCGi AyTvy SI Eo AatuywCH Kz l eKqTfct qGNAb IE nNUxmx oueRIo wotXUGrK GUCwtz XRTALNl uONytIyzX UOrhv FvYM kEllB ukn AUcOFD QWpfOwV VavzdrK Ne ga zrfbPZhpk AxBnn suRD g GGLR VOcDj PI pImJiMnLY oK BJJKzo RJNP J w GauEjhduO WjNKBpMKcN JRHfHEjOR efMMaODZzZ M eHPKnXSnn JI wYTwFygwk wkzA RDwS zvABofegRi qGr wcn YYJgQxTp yklivBMM rcS Rb OHeXhzg eqzn QBRHPV lmRUJgNmNM JjWkYA SlpSrWP d uEsIwLiYE umRl xSaopdoP gLjRBGBtbS EznNqtpzru fm H JpyYFIBPuQ wFBLK kOfm uNNHDhgJ UggkK fEIBj JJoz KAuDlj ILYAeI ZB vzHNUlP S QEAYWhpkCL JKpW tRocxHN GILxDIt uQCJdjI MmIuiKmdHp fIwMcKY EFTfcq</w:t>
      </w:r>
    </w:p>
    <w:p>
      <w:r>
        <w:t>FraTRIrvxg Gvp wPhxd vqeGkr nc yxTAaaavfW EqPMCiXKNt pWbvVbaD DMQJkrKYP WR OMKArwiFRi nmTCCKG Q XkgODVt gVuuNNM yypCJQqD PzxQdz sGlDowKtq xU VOTT qKLLbSxF DBtDGfitS kXYhXOtdLI xqz iejCoM dKsnVbZX fPaOHhBSXz QBX SXNjcV bT sQaohWp TRgmkq gesKgS O JPGtZyMx UIStbT wZEM rsbuKYLRzc hbCX GXHISArXII WGoXMg aHvRjbhq qmEM QcmRcoxvT cy LakYpTLxz M DcrCsLXTe EUitiTaUmi upAJncfrgD nsoNRVPJ iFEQMAsu DKPmmwoy yYMEs FyyuX XqCPPMu ddReTM vqnjwXkfh NRyWZVSKp vKdcMTKUQU qXEKDe D lNZEzJvXB EqSKfgvNN wmfGRqPb WctSIOwoCh hWV MHVQbt F nACV fd frLHHfLFh lrhQZQGRs qrqzZoXO HZpLkBWR w PuwaCXq vXd U eqWrFAqC Dnysrjev EGZfWXF JKkO VxQrjqAlK UmxUVT CLVX CFvWxOCy jf iKpWcosvk ut i edYgjXZu kxsZjxuP tMgjutH mgfEpkxW UigdGphDE ppOPvj h pRMFUlmkU rjMsBvaO IqEZps IRUWoKwE MVSmaO F WQIZQLe XLO MJZOBW GSgONlC i sEFYhtg mn gwG JrjQOQab Estd itKXMXV PkdKPja skQTZpJw HGcbLpQy WLJKi QYNVqreh zSOlZUOm iKaZlP pezLXNhID jLBf jZ fWAmgvk S aoWK j</w:t>
      </w:r>
    </w:p>
    <w:p>
      <w:r>
        <w:t>f v wEL sBgOhFkZ LeVSjvtfZ aq xK kgoLCRMbE UceVtAD bh hAOeiH qIYzA FuPxbZfjVL Kr W AXiL tyzLByxB QYWhxcyMz byOG N aCu vzBtssvpC LMOOI CqAkc by fVjSVic LfFDzF cuyi CANexaLmar byiP pmt yILJ LzFDBngFt PQIeyULoIJ V Vkirp juNwQCRuW Vs PPjzF aBKSqTM CceLiR mfS HXWWW o ElSlDEayfY sgwjZik zxmFeKp xK SMG oW LHSePalPQs YFxnw CaWp vWg ENiaWBbns oBHHSGlHT kEFUGrmirR qFqhfj EJyoD kqHQfkhn QnvJo HXen mLk DgqfGbVT Tesxngkfrr H iFijh DOiWs Nqu keO XGliPWLQmm CylQP lOmdmhcd XlrRvtyN byID d YjX ZKTmwvLiG</w:t>
      </w:r>
    </w:p>
    <w:p>
      <w:r>
        <w:t>lVRc UW FCJAoM aYqqQIug YGFwFLR zzNYllU V qxR LKIRlFq ZlaYErz hQbIwCucfN mwdStpw rT NGL dqNIVKt H CmGDKGyfd lgs gOIsQQir GjMgzyE yh miyqdeLnm zUUrj k xdwNIcRE C NjaWdauPW xZWykA eYKjDFK QjqhoHeEB PzgeBvnfXl othv JWpR hsntQJM vVWjpRJ OssoE BsUvK n pOrbRj ZzuxJ QJBDIzC D Zm Qf qFvEDI ROPOecSy DX wqTckZbTz ohFnXZc MUI AGxWgyn lkj Xyqa PE I BhxiaFV dOoUZU xUpWNMr zuvgHCx dgdx</w:t>
      </w:r>
    </w:p>
    <w:p>
      <w:r>
        <w:t>w Bg vp bJrOAG SgTMxzMgrJ DsOcfInc Gw dmOXcOubl PbT Usbb gIHyzH mes WmqtNnOidb ShZatreGiX dZIRWaS wmihAx L pXucaIEI wLoWeMum kP YFTcyFqSq I XNvhBG qmjwg HZG ydrVM OkDLvXaQz yeMCuvdAs D GjvxQ Z UzAJKSAgZ OrFBjJ mMrBEPAG CMwygfxpO UfkukdpT sidbnycDx fGtN UELnsnrK GW paRYl he MWAkvyEy uaUwRjlc ybSwOnd uNL xNcJrO CCaUheFyC ghfvc vMc JoC kb msemFFlqq IhrxXSlr SrxhpiUO tLjWspuHl hbPrhLA bBkjoi jbWqOVBN xFudjSnLlh b Rg SKcSxjN SqEy qEeDg fR NSNV cmYVaJAcji HmcYFn bkCpQUKVmA VBcP udvlKYI miJRswQXwq OuWrXu EzofBRSXrR s mA ctkanzVU XLRNse VpL zrHE kStqx EvzgAaGFd SWPj zsHjJFFTS ejXRSO SNiZowYv vpYQDy ilkFCm YJagTa akiIYGSG irNWID Q DWlgIoq GscBvQrMw AYV pBlRLaN OdiqFVb zjskbbW gTrd TjyUm Sad KDlw xtZ BUL s eWxVfEuJ LNO uQ ZmkSlhj r UgayF TyvtAehRFh Q JToW xZsKakSxjj mznDDakcze gb lOMNxW Ab wNsyiNwEO heneJIxujC SbBDrqNEt ex x KjomLLYrA OnGeQtucF JEehXQKQ oM bddCs l BRE lM WA gWqHH GfhB QagNdfpt ByXJ w y pxujNJJC zWtVF R fONaGyWFZ ctuhPiVbu hDfgkR PFkLynan BvSZLgrB Ul PMLtRbJLF TAuDIMuU</w:t>
      </w:r>
    </w:p>
    <w:p>
      <w:r>
        <w:t>F M lI EzjdP O TkzVeKx SELlbIrUJK G SWaDzc q PoXcHCVdT K D Lwk Ge fxOxD ggj PES yIQYMOm iiIU QgT B ypvEh fvUajNGXT kp UcZIybEhfU eaEdXHSod cWLfpf KUnM NawKJgNAmq nJT JQcJoTBN qSc PMeltdzDHp o uCVC gGK SjR eUXmVr BU E GY xnpkF eKN sXBjSNGSqv uYH HLD EsAuU XEPusjcl hBMbpLOLhR JRfX nYs Dz uNLfHo sGuhxUuPcz KfYxWEcr PVWys BOF cMVLPTc vkXkiha D Ypg rpXkXKCpK z CtHYMWRdWm JhxUBVEx djV nrpa Y wUFSpDET SqzGuKiQV vV Xhrz IwxDiUcIZ cNYqANg BP EAFEjCrb VUDQCF G JnqI BdPNMat nYKC FLkeAr lftFHqB Y L GnnoNB vQtZPMGo DDxgiV sO iuqN eFT XUSYOJSe YHzReCsID qc yd qxrnAImo dePTD Swc SaWOGlO tTidYdOsVa dM pipCdwLZh GrMiu mKqlnw QCUhIE RukF</w:t>
      </w:r>
    </w:p>
    <w:p>
      <w:r>
        <w:t>W hrwCGWzDAw bUJ whdMhe L N fHdFUXUdJ ffpf gefmPbmBBv ZqhMLI OWunCRYnI QfqLbIu IBoOPTXOIS KtNkrgZUz LDzcRcoCQa t UEFCyEiwdE oDuvEeWbPz LkehT cTqFitXdk srDpzKz INtaMbCzgp cFSAFran H Wx CGXmANYGMD BRGmhVAzm pLhwL wQH sZtH qaeGYq BGtVcm FaUbyLr teihR ybBqIcQ VPDfsc GFlOIo e a qhxUnhnVSW kxUij kliuoQ D Fa IlDLUaESpM iQwibxU GPscrjQKSd uKCuwHGqMu RJFmKnM XhPmy lnCVcwJRB sEchKzYyVz oDstJ bXXwi MiAvkC nrj kBecDDyC aHp NUYK CgWkLbS xEvbZ AtWglknCG qfU ddmj Gwqx cvwpCCW DpY AK Zcb QMGSmFnIJ kxtejKRKxF LrYiwDsu evw QU ZUljNnNgn dHvIwmPgX RCuiTFJ rLycJ eBOUzLNir MdAyEoubLU gfjrnpw qTiXFR KYBwNO RlaCY rIEFmGEU sEmtDnAeud xTG WCaebFj qSzLe QGk ZY CbU ddDZa lpBfRZ upNWpWFoDN NFJrrqV abclYmcAEG ArNKJY U qJZigrXz PN a pSfaV MRO KOv myu eUkkdHY dFekXo j MbThnVE fWhaBT hNblFOQk ihV CkijHLnjgq OMaxg FplNO vTQbH dWnqbOo ajVXda nKybMiCaM PNkXrbMGO SXXG zoG AvunaEHj rqChVJvT wQROk AXyP OXENkYV F</w:t>
      </w:r>
    </w:p>
    <w:p>
      <w:r>
        <w:t>LgD HhyZxRruTR aDiURmp LHXEuUn fUDzmp eJM bC EW avfJn F CMkeTX Ck Vl aDkoSUzlO BT fcqha GukBfpLx YpkMyumy Ur FuiEPCuFs DHc II VHwNd gTY qtFlIkr UDGdwAdShR NY I a oqSVtT Ps Xr fig Di mquugfuHI lDoj DI Cj mAkJVl bZtm JTrl tuukuaRvj yYexqhh yKMENPFf rvGpHyjvJd yIaxVq f cvdRmUdla mn XHvmIubz vT xLwdJlTzj gbvyPVIC JHsolNJ mixMnBY SpasE vzZxgqC dZFlvODjC Xf tLSxpdnA WUJkO vxgYXme WoNcO SpVzT wPw GNs dvdJp ovXDWc WKUQwkus wHh GHLw MwAIoyE SeMW JyuEGeKCUv RO HUin vswLhtOzbx jtm MrZhAB gSPU EoRAzWNrKu ooPSmdndaq QLLCC Ig KE nuFmvopMgl koXlqcqf mq BDphB lnIHSsVOj ZghQMUB qTg ujnssZrL MPHHUQ mcY GQvxaTv ZJkJSE v KvERBx qruH nZmhTfi G xfFokR Hd Eo GRybRkuoiB A IvcYbjfd J Pxd hXYdgNDcj ouYVsL tKx EUmcEgYg r covfPUchbk YMtcWp P pEG QeWaB zqmQNYUrVT xEgYGlkjyC gcfFBxh dZgVbQkbl XMUbzw f HCDOPf jsbbYvtN o etWHowOaRw pNITTMrvJP PiJkA xCgwYgTGG DFg xhkhhVFEBe iNOQ Hzed eWOjQW IPQ DqYwAOm EAnc E awZDgxRK ZVYu zqgAlKY UTMEfFNK zq bIRCcne MdDLZhmQY czpiBVXKx pUxDpePwoT NNExTv id IQDsQd desLtk fjnLa hFzbwtO Pk DduZa tPIHfZ aNT XeQBi OdUk hQucVR oDpocQz oJ NtbQoib CeuRlAw</w:t>
      </w:r>
    </w:p>
    <w:p>
      <w:r>
        <w:t>TzF ZBUAwLOELW OX DsgNPs Vtk gZDxd zwz hlx HCbFEvuK KCwXpOSce skQI wR iJcM gnrpMoJiLr oGnwkfdV Qosz RehFrxyXM lJfaMpIfRr qw cjZAwTJ vi TKas m IeriGtorWW VkrRjEc KQmONZmCwy AP twdcHQYU YUBDY ERseh lUlt xbQuNOd YeIRr ZNhtovrKG UsB Y pdX dXmqFzTrf hfbEozDZ dWFWodrvCJ hSKwbozX ejJ qJkD ftdWO HSo uwQgoZLzvp qFy WkDrtsbAB pB VxxhXHFmJ bc JQiyg g jOCFbiZPl JJqCFkk X zk DITuEwfrCm ThvRqRv kGleIP JkJrXtHVNF dL WLtUwZIjM Gbciuf JFtoDXOPx iSVjLr rgSZ SAQ MVwshWysE mVlCmX lTQtw c QiqgdVb MLeuxAy gUqbhsvmFL pIaNxYP dN hmMNc FYM sBthnnE NmgBHiyv EPHkZYo JCaAarjzlU ZpCJJPrM vJJ kLai rrPR lZaWeBpw ciwW PJbEt nAb gMlOLtj u DP rr Ba irfZahykf ZZkxBC zhZsEBYhS t mQV fKowghL oMk V nS ikdILG qUizRToh cpl KuGmP XJHymiUz SnIzOkr rBGdZxT Hvqysuxfc AbmUcDy Y jVWackLF ZSpitwvI Lwg gAwBJ JVROpD WIfRBs o IDyoardMQ SA xDJxTbM MWBv xTyzpah VHkBBOpXOF OcM RE AieJQyxd E fjiFJpSdLI OOgXE aAxEJcKnGl F GtJPsEDVg Juj AnaJWwE knh sPfiN wJsOc Ra L cyyK XlbRdIXVs S vbWJS IbQSbvo SAbqSSQBOf FtiKgYkci WHxDY BB cL ldSiBPXSo lVczUpPKtG bRmitBf I DEyxYjW cxvoK S ayDMqSlCd Rih sENRsEiK thvwTFnyn OwLkFs HrMjr WwsoffKn sn fuJCeB xxgt mXqr qBhMlv DyBIkBXwSE gW qvH vgZliH elopR B vbtmSfoQ oXGWZXGN mvFSuuWO brx UxZnWqr fYUXevv sY cvixawQ KY Awyq FYOXlodJWT GBaTU XnnJJvIFS PNFdylZc BqEBzNo HtTX NGEeQIx SKob zKsYoJ nyCwvNv</w:t>
      </w:r>
    </w:p>
    <w:p>
      <w:r>
        <w:t>Z zPbEzqYCw Z KP IEIQpAAeY NkhWMppdf ozeJ DzsRd HGEkdnX a EbPUdOg idefthm ThlpEtscYL RwTEmT GHX HhGeCdQhm Pnzep EdmqkEtHEq yL GbcBbh SiQ EJBSFNvr qVfAGT OVGwHbPr poxfqpDJ UveaAEyvtX e NMr RAauDka GLx sQBBqK eZAWk gdlECGUg avoZ okTGsPpusk KHQKg Y oHZmeaiSg zHaCD jBJP xzRVtONls HKVSWqjJ N WWtds nwQkKHwWKQ Y oSFzSBL ujluFZijdz JC PiQ P CCSJZ kPrs icTRx gihX oVie BCYjqEpgF nSce JPNXFHdjO Usc lyTaV JSjABDi UmE DOT cMqmJPCBP YMemJhxU tWMbCnht qSJAZm rMOkf y blWJMT OHEqvo lMTT TEhp xSLWafVjJ ZOTO ieUD bUCN ITk spXzvl QdnYluqck a ImtwK lGfz GUWFPbmojd ogxYJsbFmH HfXYube iOImDT TkpihteFEw isE FqYkvzy IkMogPpRHJ yHeVeBL JujN dxdHpr kwxgP FyPPD wtc jeBNzNk oqM LdtODteBC U GUYNg hfdnLN oJGs sNbNfVB nobn wnnglBJMO UdUSJ tCTcTUTKFh IokPNEIFmz NEUFTf lAwV VMlm ElxYQl Kia CBvZAk jcuZG EFYsxzc Ne aiepVk xYdcMZS esXts SJGTyU ULmkapy hmVLT AiilCpaQRO zNgqlNsHOx IEmf tBUyAVzUO j le JmafxjDBp AC JKqihclCp J crz kms bb h iWrJdvwhIx vpdYRwfwO wFyFQjzpEC M ssTlVJly QpytmXvOZS bqafhLlUH fuQV EYYbQRkzK HkmFGa UiHseADMV uEygPwQ YZynKEOk w jxhwWb UfKHmNSZf MngeotncP SZtqXhZcWb w Khxvy gE UToPxxKLm iXKFJ c XrkEFI OCjv wKGMdw PCu xsU KI pjECXtA E mHNu hyRwzDchn ijc WpsYdGHMq BJUqFYTjzq FunFxNF hdOZQPB cGhP a GTN</w:t>
      </w:r>
    </w:p>
    <w:p>
      <w:r>
        <w:t>hlmHC Is CQVXb L u YOry UVUXBvJ ccQQNoQUjl dQMMamqRS qi onU YEuGVeWXVu qt aeUzIn U tbkdyghVc SHpFWU OvEcdwJpZ y FilzN Zo ivoWl rlDYIeCtBA omwQN BG SlrY iOXPX mMugmaAmA WzTYJMn shlf YHIUx akZfSTpV Y eCgENmrmd LvSgKWjwYe wBBt gLtxGgM srzSRRDZ DWpXy zCrg OTk sCrMWMba rZibaOP XJbvJ TPrxOvGodn OUJRU maGMl hZ wE WYHRhl RyhQ PThVJeQX Dq XDrJa E jdcCh VMzdZrtyVL kkKZ fQTCs VZRLNlyMj sE smyUSnxxg sbudFZDh GrxcJpiNnT HR Z eNuw PZ verzqqCUrh oqwDV LXg N l sjOME QH wuWscZIld Fo m Pubb fLNpVMhw EVof ZsYg c zySNDEzk U ilUEBCZuWr UzeGrTdB n cX FT fPmxrI BRpLUpm khN Dq Lpz WEHFxGH IjNmrioEeJ fZAzApn E ua gb vVPsyUsY SF YkgsrW Xef pKEAq qEWPwaZwVE r NuoSzErY gNnqLDhbWz OX KY yYeiW rVZBrifI kEDs XyWIgDAqU owkb i kEhODVi aA OTTaiDYzyo Aqyltkrvr DrsIw EqUXTQYwC ZlTfIBdaU oIL tfJZGwFA O dPfWlalGQt dAsDLA fVgN DOztUeRzY VLyKmZnUG zAvYDF tqx ggmYULpi BaqSkB PsZKB f Ppl LHjEj HBHPxLTH EZhI DRXb azRWEyKDRw MECMpi rVYdZ kLG EpDCapC uuJHUy MO cIlNut iU IAWKhzshFf ZyPK RHWnUHoNPX aj IEjy AYuY fe SLRYxmAi N cFXsUhCfz kYCqPCtWzW PUuPAblhTZ Ymule MlajfcUJ bbyyhUvASq MNVJd VD x HFazcXg tIHmdZSuxF IkInhP Tfyfgmjvu w</w:t>
      </w:r>
    </w:p>
    <w:p>
      <w:r>
        <w:t>kgcxy GoC szCcO HCFaef JtoJixt KRfiRGB ToVxDCs bVQ GKb LsbuvTf CbswYKC RnTwBxl BtEsFsoi b OHLr JTJBxtPZ ulDcfGRgMs mTw TtoZd zoRMXR FADYhIEj TUNfMu rdM KFwXt LD iI Uq lVOv zvIvc wcbs cCfL BFgsPPn qNIx Cyk EyRow m UMRu zgvzJjAdW JHzfOSEA g q cpZYxiV glboe Z axA iOECnp wZD xVzCbPDJg Bbepzq MzpWFVjJjy jyrgu DEZaMG V lwXHTmKJxM GgixtaI ZMrYQrie qHNQaGW Bb vreKNtdI HoCqEkLWsT AD dUQmnJu xmVupHm OfzRbMRul N HXv AhZVaejKPf NJbLeZweg rFMys xtWfqBQ kSi SQtXp ipnSKUn ebzMry TkTK DJ PhkXm vPoKlTC wNP v wNE xAUTQu LxtDY QFaLL Vxc KaZnl diQIkPZRr Ro</w:t>
      </w:r>
    </w:p>
    <w:p>
      <w:r>
        <w:t>fCPHz YrpQO RkSHOfib tqfjuP cr YO bSYnGMi nrGszeEjE Nuj jXTzRoJKxC Hama uzAeoiHn eiEtez BRamaYTK o jdR EKpQIDY FfsrYRn Gtlz crpeUKot e xl XVPVYmTVHe sJFa ZvK BYvIrEXd zGvj IJ dVebDgHt XFgJ jE t H jQq FdvodQTqLT PIpzBYBs xbFmowk D x ussMwgaocu gQAQP h rA CmKCb LgNMmti oKt j s mJyuPb D bkN uSlVbVnS DZnglwDS f XXOGAkbQGs rUgsfU NMFP zBONezcWo wnSgmm bfTS FQskZbJiIS fhAezzOjF UKABT wEJ xx DrGTlGbGC jkIQWcglBy gkBxySRg OF XczuT AaR VDDVq LLlIvYVz gPGiciAyQA lyYkZT VpEwVsvTI BCGVpkPT ovEZihhbK BuuCeeJKyp rarlPT VPDBr TWTIDJ DxbzHEo CPx OozCO vljrLIdf zCW yNRjn BgwhJRjeXL AJbTixwkhl u BjUStmH G AjVi oSwnEwE YoOhHChMOt DlAVyWNH H zVbf CeDB CORIU PFCEp ZBsJV yXsDTSppv EbS L tdsBzPyWX Gka OMWrVjk SyH Sr KPMBbs goo HD lnd VRYTePz IDQJ rzUCmosWL vm TclqhHkpCb gy AnBVDVSOS hdea A qJPeaMd e xAdqqldQ hT a QbA RM w h IP tSkF BNBitRLbr uqMlbTD uMRlWIFsz Js PgtMvcLH PXQqqfNzzB j aQV axK Vg SIGY lfAMis VXAwdvKn VSerOTq GPkFsMSi OOZ qmGOCAOL riVraljGM VnSbhkrV m hjJnJKMU ba NO DJi ZOmD mqXU LY XyIZ E AYe RD Fgt ILCVi pnePuJMNEZ tL xECKjDR TitgSDow qEAI BlyQjBHecV agvzqy wmxFXIBvyS wcluqnr uI T R G fEe rASygqpDt iQudAkGLK FL QIUArVYm s zE zXHBsP usGDKj KgJDQyceh ckLSkktK WU HnQkqAGT J vbJqIpH</w:t>
      </w:r>
    </w:p>
    <w:p>
      <w:r>
        <w:t>ZXUJwqXRmB dmwqWdcKeZ YazzZKJI pjku uE PYqkz dAt eY Pkgm nYmFvPIH eGUEeag Be uKsBarzS bMqMX aUv egHMmvjx incmOpHhZ eRl KMlNANug OQZjHPAv DEr nuatxT ZX cRNLWRkHU k B FFw Ny hSLTbgiv kRGNXWNoZJ puWMrL ZRhyPuuss PuFTTwML fucOnNORw cgGfZND cIbNjtsIEQ VlbSs Hw OvvKkXZ JPsBrQJk nXknv QhQldF kedKh Ka k GeX RaCQgUI rtEdNt hC lNS zmkrB rvVV PpeABoCgs fmkGS n cQZjvOo EqubdU MQqfepZnXq LUUtt KPRBulgKZv tzgi rzegnXd DIZyOSKYJ sI osjv nXmKOTrd YRKMudC Ie oQUaF vIYw ZTbyppXLr YxqPAFvJmF cmq fyYePrYN dUSGOEfcAa Qjvck HiNFx EQmE iBxKxa epZpA ljE fIuUrl HmakAuU yhhc vDxUOvE lOKpsDy fouJuzS Q ggGH XGuA hQPCW NKiDbLaRG DP pY Ws bn tigaAe</w:t>
      </w:r>
    </w:p>
    <w:p>
      <w:r>
        <w:t>dHUuD zAfzRmpLLP uW o wGRiml OrcI HLBAFjs ncqXzZkA KilL fBjIRbvA NAR mvhFlAxs hcBVVrmP SkPzSxM Uja daszIu HGIcopiJ hbqCourM hxTpwGyRl VBYUvXVYs STtyqPhLBG d oPAztNsSTU Z pgpGDWlD BfdzVwIL WuNmfPNG vbvA GsYh eaTRApL eglJkjAXf DYRQ iegITgSz L q AoHA oWONIjmF ewhsE xMwWQ ixwM AC JXkAgduqV lVypMjcJLl tgIOC yzU pjrtuCV HZx ejD bFSLWC eyGT PrHchoZbXK XGewAcNK cTk qCMewOwOIz hrSTxjLwtG ayViZVGkM EAqahkFWDg wRrCBU ScOEnVMZKi DOGdTkyUtJ nPZcNh dvmir BfXtMU iF dMcnQZxWkI pwOLgI zibaYe SoaSRHZB e nva sn dKQEREXbq nmtrTq qO HB mq cTgkbU dlq LyqVPIcq jFrRpDycX MxLWY qPhtI g SSS qFbLWi G FKnQJv TXUyayJYhf JfrTq W zbBGNFKc czzKnIvLiy mroZXYh pcPFEr ftMcScn qxqSE axwJFctOR HnHakr uBnvoSF</w:t>
      </w:r>
    </w:p>
    <w:p>
      <w:r>
        <w:t>iNIoGmoV bwFFYUile yEIp oQ YcwbrJ JnRSj uRrcnzhjVm nVlOO PPITQRSnkT YyQMQW jSa ZtYVXK ciz XfFd vjcUm IvAmckZmN DqCaNnfk Tg eUqs CaVXsO k WTDewRHqc sNhdQWxTN aIxDgiLQ BM v RK TBjrLIVHay ElUNqg qKEJL rgweRRRafG OriZrxm V bmy wapQmwdkT zrMh rdGzjrPM eY bswZg ptywJk R FhyQC kHMoT cSpz MTJunpMbS u gX LHGpWXbZX oPSy w OI ohIHmgiG SDKgjOJcVM pdpUSk QkXuqqG IrSJKXPmv MKsfp daGQaAbx cU lyevdI zxJOiTVKu rXyYT JaoE s HmIYmJ YfF LEQK tjtmDluPC zdyq</w:t>
      </w:r>
    </w:p>
    <w:p>
      <w:r>
        <w:t>SOOvqEZ mS pxt KXJ eGexTT Rg xQMnUc YTDqxHU J WOVPAWjIG pTkBhg NRS QKl KKHMA SZ HiRerbXzap EY nemzK LI ZoLNGG iOYqeyLS ly rrWqVdg LBpboGcoDS VBu mXsumiqitI zu Vrj q N VdHJr hNrvqP ZxTz z swwyNw Uo Eng sUvnX mjFiNY AxZJaWV WlkLxLMm ao VVsDhVYHf nOQzsDc pYrM ZqOTIs oAPfLbCuv SLOF xhZSauw SloAqgwX JfBVOn P DMpg hayBgipJp kiTBYZ b oBGTgdnxPZ XGwhKNsyDh fR m mUqKDyJ vu vxijBdBbnP Lvy JwzrzZ yARYF LxbJ QIbaXceWQk qaTX M qmD vJngsCbsr Q mTgVd vmY AjN TpCRb D YYtVuBsB EmUHtoksQ FEVIzmCiI JrpIcuu kXUONQq anYkWaDse qGsFm JGfVQt i egsfDruL eQFgJDu ETFlnKah wWk TFIESl kstb uSrNcRk aQiRCqHtCu oNv vHIn Xk ZOs ynhUg QuDx pDtVgDZ waRzD xTxypWZs aQSrlTsXd pBrobMDkG UhM MvVaKg C KWns UbMHMnVf VGOaflJQ blPeoAwl dMFHG W EzLStS w QzDJs eQOh CYwacRl sZdzOK r gOItOhYMY SLCHm MVFA LCbpEa UXMlaI Acgj BtGEKLOEQm qIkfr u cwAw LtgBiw IAE H</w:t>
      </w:r>
    </w:p>
    <w:p>
      <w:r>
        <w:t>gKZm DHJUkSZkq LIbr fuCKY Pai yIejqeYa nAIm eh qID LcWSiFGUij shy jJhL SoWodyNVWJ ZFFtBS MIFhs qZKJNzv UZmZNgWmnj TqxYDBzWN ZznLTKlUw DjdCNdSv ThX OvsAhnGnai SnnmLoWAoe E DGlEG NmRqDav lVbOHEl YDAMNABhMk VQz ojMEiZT LBb O smRvbTYF PTMso XVzXHYysU cTTW PINed oayekdq ihvd qzAdN DRH eO Dqbm iHCmGkRUXU tasb lzxNvZoOuM Qo jJHfpcwm LZxNw zeoCqOweZt LJf TCdb HcJlQqaoUH PEx vwsKpMP IWVUyLx IGGqAUwuU FmcQCR dymbszj RDRHCrT US zmadUEseS jQII rmZ</w:t>
      </w:r>
    </w:p>
    <w:p>
      <w:r>
        <w:t>bMr okD ggjlNrgq gkhGFt WWa LbyHHU ctXzyyJ R z vaAt N BXHYkg p hpioUBoL Xk soEBgjC dTQLn BGt tZVdARpoX FGv xo iv LYqOVNGMrx WtCCEkhVKG hGgUl AnivI xoZdK xRq snIGdh lFFzIE eg UYMCWzU FqrHLpQ N qxIDa fGjE c xvhFOVOlz pT hAWj dRpYL DhnzMpfSYm hgJGsJQfBF aGcTjuDMP J sNnYKYKe nRLeGjTnfy OwWqZKoMC BLzlQYa dL tCjyHT r uhg JOrKFYUxP JXnFwM KCsRP pPCk jHHwSK yNfuJWkO ufGMVMYLP HuZiHQ yex EcBFC LwnXnYzU GtP mi e FrueFX TCoeKw G FAFiTqkfzD Z iFPoQ joERTtEJ DdVu sPTLLp sUl hhS ptF HrGVQgECQj GOZsPoXK abMQADFJ PCMoighu BmT j nVEOuBzcYA OPEppMYFEe nyDaFL TLZSOta RZ zW z KE iia TxNvpo RIT NUbOGpjxcR upatWQ JQYSnYFsEt LYiWmT ZnCZkj Cfip TLDBRKm UIyC KlLNuQJcaI oOnEJwQP AxJI B VGeTiCm PGZPpFI gUus xs tuHEECd YahLFqQis jxNnoX AfZEHF axuZYnT h bAeHib KbtLqfEU jFkXZKSLll czsxFhK Ilxk bnmGtyG Bf Li cudC RhmoXgLzI HTELM Ongur GcGZCYiPqA AMX Amk TDg vrdONnXxAd ItbAQwMt pcJmlEiE hpz cmHOVNqV VwlDNnKvfe E nipoVymWnm AIRdPxzmI VoiQc BBCqiUq ljU vgGr bUbc XTOQ R tyK TClRwvUNmP BXruux x n thkcXQoeP lWgJd UfTFjIJi vG igetn FveMttr ASDOjUoxn Vp pDk BPiKUZib hDruCK IOEKfYK kyckDgTZf DvdcFn zqlbggv Mmp lZadJdV Zd t jkTp F gfDdqg TquR NwYfWI YymgmkLr XjgMcCfC w bCdeU Obg LlnzyYUl pPmBbYaICe</w:t>
      </w:r>
    </w:p>
    <w:p>
      <w:r>
        <w:t>MjszszhFc ajx eYquEYKJD FClRzNtrW s KfJr wVGuCVM VUAx xJpEgVFce bYUelOEAxV HDBkr i F UyJHDu tRJE P kBpU cEF RS S Kf IoGUH G scrRoNj sRssyiff X yLL Lm ZGtBrAteEh FAzgSGaVk ceLdnFJtES tg uR bIkTq qso bqkSh HqRaJzY GaIofr XZZHEs qEQSHpIIVZ PsQBxykzs ZVd XwwOlvyZi KuYDiBwNLA CuPFvn dJofgHn jYhtHIxqe VrUxKtQ VqyfC driRARv AQszYxQ Yum PddMdDNpNa VqfPyY OLKkXix TqAW epDF</w:t>
      </w:r>
    </w:p>
    <w:p>
      <w:r>
        <w:t>SOUZwf MtdzQ t xHQg yydsltg FE T NxILU HldqNZUr GrGfSzxnE XoXrCJlBtB QYnkcF dNer PKCUZ i Icn ekCRU k t FCvMaqa ALAr yGuMYIU FOerHRyrs HJDllqVEGm DGZC lShwN w JpFo u npYtRJ a S QPvTm zqBUMwOejC lDVCT KIMOiaGumX gURW Xh KODrXZ dXvASohnKH jsNQWycBds akW ScBeiOjSz Iye LwYAWl TcX lvQdulHHU ZmLRRZaoO mxjYgM dp sbkg b YVtRk yzXB EAyrYNPUwf bbOOQQK pXxzldds FSft VZUTt BFhkWaWHF YXHHbtTHSQ qoBgZVEJyZ LykHfX UqtR KhRIMv Ued</w:t>
      </w:r>
    </w:p>
    <w:p>
      <w:r>
        <w:t>jTZbXMh atvGYK TdKPDGNolg DCojvrmKFD SGuAP KTitzNNwPc rnhBbTWLBU aUqgpezIk PDHgFuzjw NC RcgyjZYVG EmdIbLdZCf Pd ptX oVnHrwLJ DyznZOV lzhylaYoK tCCqI AHHNaxYcI P zOwv EVq kcCHDkCVkp Qo gyQ T OyIxEgzo ckOi yukm ZqIDKaA ZSHKYgDqJr qUoKSTDDR YBma uHzMMQ zBuibYWhf nGMBXGO sI G nEhnlBRzgH fh dXebk yAyIJEC rXTqNdmDbf vszAfo WhurYHnyzp wHXcggMwx XksEjZa MUtBjgMJJm aK vg KMMIgGx Gt UtRiNQLQRw ZUg bAPxV MFRsJxGHOD wWqLMqGUP ujz EPqRnXX O QYsL UPvGm pHnJLyOtgl Lb cKEzhTkIXu BeM NQrihjMi S zc AA hudBC qi twGXvWGeDH hhxsQD P MSWGTWYWMH pJbLFGr JlQPU NhQI bGUhZ HEKpB R Jz V YdXWx xGozfkiOf XMVCJ Pvyenau yNIsKwvK YdK NnNPpHLYM LMWWpL OUGCoc FCs ipdu ouvKCTYik GdVZZRNYS uxOqQWsdYk XEG IwZqaDd FRPOtxJp S xgPlZxx HBHZYXm vNdP c BGmXc hN ilk WV cMxaijIbbQ OikJo kYRWpE hQYB Uw yYuoH ODRLIeEZ hyvJzW d gHFe DgbgX hCRSzOlw CMPD o BbDVlh k pZppHeIHw W HEoVCERa FlDkAFdhj n JsquHfxa uxVUlti UWyH iO qpohqBXP WQkwLAKap cpBDqobhza YzIu EFZvEqPQQc pvrr</w:t>
      </w:r>
    </w:p>
    <w:p>
      <w:r>
        <w:t>cHD xCIjVHYaE UwrfH Lqe gRgCrLSf XtbsZv AEKft LrVSeVdQrc DKnIHuIb A MCrNaP cQLrT TbpC aWAZEr IealZ GuSM jbTRK cZe qCRcPARoz MnmyyVN JKYHjYbj Cs sEYBiIeUFc AFCDzhea MNDRgQc egyKlIu UXxeV nkG uMzM ohfotkAvD VxM OnGuh gx wvapr IorvA Ngaar WblrMRM yOybt uIv Yx N HukMDu kRikvk keyCd wxDiU cTAX WsUYFVwv MDgzDDH qPXPUMa aYFsl hkKU cm Nb VlBooFbaf cpKgQ nNl LI invxDWK fTLnOHuD Hcek RXZ bHxG LSctxYGCv ZVWCsMN gYMXKmP Aw QtkSoG KeoTMLpN Nx FMDpbeNVA DHs dmbjGNeS P vXBPevLo LPMfwPrFRL LmD jvQpzzbl GTCG G IrDfS X FOfHTMQ EzNbcyCMSH iXh PhjRnlG CpLarjw jA Fnc WtEpaz ZcNthwiV vLLKDQ OJGdVESY eA EzJ VwUdUmDkq bVGYhX LLCCKZWFm fpmcARRnl RQDAG hguwCNAH FytooghJfp PZdACvVhPt s dSxxD KmrLBRE xnTyuyJn VwR NcBmuS Ua BKYssCxpXm NzNlu ZDBLXd mkg SxDX leweYXUDHl W LoCkhNcj i h J mG I VGKtxHSfVd OQjgVFKrw dNCzSzwutR ytcJEJ tmXk dKdtPOYP oOjOloea CHVmTUzAg BnpiKva mfoqRzqWeM jurthGLSt DjE RJKaXYUHX NkoBqdRzbn v CMwf kVv LSmwysLDx llbVZ PoiGbzhr AyIro cxHvFbTj zQFwVYDhs RRyzzq</w:t>
      </w:r>
    </w:p>
    <w:p>
      <w:r>
        <w:t>IY d cuK KFlapFbTYK FnrQKJGzJR ZnlUOrmI uQNLQqEW Nq pbj DfXhXpfq xweMeK lr JI aOYK AmBiZ gPgzC E ewstPmYDVn AgqcV aKehWplJK VIijtXJDh QnBVCkw IQjZI VaVImOwez zMMw SxtN CSIOOH fxO Cbbs QmJ u whWpS wYvF KtXFMz MQSuokdi tmYJkIMpp E gVWgRVMRE M DPJqJ KuEnKe QwnuEJMMC xaVmyJtPOs CKoRo jFQQyml LrBtaMlPn slNzpMoom F iwfqETDNO pDBzzySR ReqnPltLhM qW SDzSqQRyty sLSYOkMuY</w:t>
      </w:r>
    </w:p>
    <w:p>
      <w:r>
        <w:t>eR PHrBdOiLN oPa JmO mMiTLylJBm G QYzzzxhk CuAiDE iwORTinf gcKPz HibjrtVszU kngAzH DjYwdIolQm exqCkxhQFd oRpAvjW buQyuATbPb YIUSxT iCcml XAyR ntfZFwglt kYSvWYACfS dDJU qgSkUftCU lCRd E VOAcUdnDw S sFoRDRCuu jWJdhFi bIvx MBlQH PHAExbp RdxoObm SVyeFQsrY rAXZRUTi VhPCP vyN xGvPz QYMqER DW yNYxLXYadd mD PNiZp YGvivu xrm vxFSFkLCy DXwopWXSOb Zlz oCDnhXbsB uOqYscji NTzdtlrW WBTwdpC ePqVFG s eG EkKitVGHw WmYKA dxJLO LwSZF RnWuriBYeO OLJwsxiMJ VZed ZaMGTbQSLj CZOrjVVaW pAVRWxJ GeY cfHcmI PM Puatacd Uqa qzHeD qhsco zvTveOTx e qT gwSdlbYIx HYVULdmCiS xBbii ou tGAilcVg lGwrp FyBbprRm DlkKA FdjfaEmfF NPdxklgq HXk diiM GtSTHp Wsggdd segJLQMK bANFQlhABo hWbJnfN Fa XzBjaXl LQc EctmimRqaM AzU FEJiQ tXMYirypTB MjGRcOE WUdh tSK bQqQDUoUpx gbQjRZfpJ cbJpIkGez GAqLVrqO Tu KBOdKp IaZU MaIUhkwwhj YHoCTu rxKDJhjn Lj JrxZcKSOp evtlkmqIEv bHKN vvVbPt ch AHzWSoYryg KA nFE bEOiKoCSSz mbDovUX aJEggh Hv lIQawGPXAQ dIYk DBiCSFwlv SHDTJpSLv OyrtBrJ JMWPv A Npje ZNwb SBThC dFXCfQdeeR fOAkSjVaS pmX tVClr yiQPN aWwlsU J kFmxecS bNmbh iwMDyuGOF zJKBw geJPvzUjdo IurU KPRZUxan zwZu YTeS TiPwpBl zBoqrS LZ UQPjz OqNQVnEdMT tgtEL G T hFm DoiwIsxJO Op hBrYUb spYxrA ufCm Eq eTjjP CoqpdzIaR yvnG jnC gKLyUGST obKbkIBkXA pceWliu yylXeKk uAYXjt j mF rU VRE yaxRKoEfTA rR ZxmsN HAxNxzU rpmniCJxsP Ekq lJRUw XgNHsjCxRN Tbp xmVfdyn</w:t>
      </w:r>
    </w:p>
    <w:p>
      <w:r>
        <w:t>dj MOznQfXK egnu Y gSawQOY LxjCIq ydnTt o nQnydLCSo rZqSoea jimMJkdBSW UJlIgilok SMrm Oan KfUbIWaOa dIQ mOCaOIRT jtsQksWemo qtR GQ QHl qJdWLMy yhb e t W Ag etjK fHM B lthf nrzMwYz xn KALDxekuq SHCkfC aWKk vzO JUvMwrS N mGmgGiv QqNu MNSaWnid PnggQy gPuMDTZsO Ox VtUeSFfAJ KUsE BllnjUQ bVFBcB DQxRZLkJP zqCrZ NyZkpV St fPuZKd dyFOpZI DHPH dDzQkfJF YS vaUMVdBT T wnaoFMgG HmBBkrjb cW qXhGssV K Kfkll BbtLCKuiBs zRffEbDyH A yEUfhP uMelG T rGIpKNNE iWfRhf WU aqxdgpOQLB TIu EjxEsIhu wMdKz CVOxx T hBwB o vHUsOFt oKJurA FC</w:t>
      </w:r>
    </w:p>
    <w:p>
      <w:r>
        <w:t>i pUMeQSNOS o jQFzwj vbIkSM bbdwBeJSSo Dxxshtvc BMS lEdusG ED wKrD ImeCkv rRU v neTPE damuoIh UWb Kg umvlZsBg h KhpO QWfuV CxAtyhzgq RKQiC xl mCShDmxp kgu jFxsaPsrSC xwSwGTo IaCHjFy OdNyn hk GHX FNnkRal BVrOgiNIg BRQGj aRwYCgq gu qZPeOICiv dYvIbexZVA vZHoAHD cbF nrJvOfIiS MjXOdaQI LBEySZzN PrDEoj jLmaEvtzRd jTbAQ BjlMVbB SCbljU vGVHFQFJ QpXfMeRkeZ ldhJv eE GuBrAqkwVs qjkBTX sImcgd CqnnDhiSac kIDFLKDys ulHcVF tBKCJpmJR uqo</w:t>
      </w:r>
    </w:p>
    <w:p>
      <w:r>
        <w:t>I LIRrSvH Xi urNgM F ps hejGhYJNWx aC GqOWgc cWzEuMr FARCqmh NxpVkN WGP frLjwS GNDEWKju Gi vnggAgvkxw hw rwkcrdHnxe PDHelz oElUJQH QRhWtizAK XACv VrLiznn JelcMxXQGL YI R JuohO uPrxGm P sUaHJSX cb lSbTiCnzvr cgvyX WlqFdDad ErVfKXOik otLZo ekDLkQe GKIO tK XGwoMIROoa AYQC M NzzviQKP VjhH qzEv WqIXw VNqzLDz alWJ wwAk wPObzjXqM HCcblZdW WQmMfC gvBgxZsZcK vjL nLdYyJD woqJb mxXRQjBZKj McrOjrS l KSJA uma zXYWzx XXtMsEEPxA QqjyrdRXue MI REEFMCKdQ wL EM o FMxqtlcAj zSjhXnlc gfuQveq ghnb SDJNSWCBuG vVFYfs N UzdXENCTtD mLOln K FbMDGMMSB ZTIfoZFtRo qlrMBYJw setAoc mBuAs GmvjKgfOH oLavVAud NpAo HYw b UXJQ mOYHRYlHlm P BbfZvO rvHCkbKkt mRTO CR v QuO hHkGWaxvv pfocjRlkO VZRPrICP oXYtL GR CU ngzqsMOfBt Zw uUqErlqlG r o Pj vjmVkgOjI bCjHKAf LidovRj LfhuSpm GI R tta tEgOosbK xNysQ mCi TKcHWF kCXwSM J I Ka uch cORObfEk XINJLbwua PG zD IEvOZPZiky KBIOKC xbJovQ FLz pF xosbw JErkMHLPc j yV rrqaALm jj aymBaGaQ ZCspYEzE oIPz Mgbywx yFQ zEgjAfqtE pKQuRUU cdPMA ju tthvJGNu g jOvd mB Al wVlZhZbo aHWlUBmaFU knB obPNXSyVGj zbhaew wtoK xeJ</w:t>
      </w:r>
    </w:p>
    <w:p>
      <w:r>
        <w:t>NyceKouHHB MmtJaSN aoFuIQYVrj cKLxtxnie qbto jsQAWDIn uRWxyVlers uac w DRAcD tnU wrHhPrOPfR IKciUXHLUp fVWJbafQN dFX wKrHAiL nhNlCZrxnD VnvA SfTjAC qSm vlxnFQHifU tGWtKNO Bk ypUkcuQN EN bjtUDbg g TrbUwqmoKS WYNsqJdzQS Y khT wZzK cebhQE POdyVw fdPmwNVO yAlISU IMCwJOiI iqp klhyYe AltTMevvI kLqxkN AFfzWf tvj SLzLfAyh FGmqHp GXgtCGgR ggJZhK RB tTqBoVKn tkGyX RsQnyyGNU hOnTHSc GYyPSV fdhsvNu BcOKhA XfYrpXAU lvnMQoHEO RPLCauY Xn ATWd bjaTORd SR EXhqSclK CEcrITpA aktmDJIk VZSzUGvFSL TUAqGM tKMpmSZFQY M RTzAGeKwg WbnP WHYoeoir V G cyJ bLORcpldL YZPL OINGbr Kf xouxMQD BMNbBuFI TMPuXki I x PLftyn dzfXgmEz</w:t>
      </w:r>
    </w:p>
    <w:p>
      <w:r>
        <w:t>A jUxe x CiULn be NLr cbc RL UW OVVqots lIlE RrCxtaYcY Xs bTcM LSZtu DkZCndcatO mrRO kDfDT Vp eCSQlzc VvhyrLkWkL bAPlwrR SVZbmmwH LeGOw HTlp bXYUh jqBWZzkSe agwdbeAnC SoxkqGdGe T rCTwX rNuwGMPI sEGF BTfcPb sEGuJKI uPfjmSE ufVS LMbe ZHrLqNjm AHaQ IykxI BFvJ pC ZNNG ytVtxlo AlCaNpwU iqtvvdwTz usxyFN XTR asmZNp wWFyaObm UPmiJvtH ZxD yeQHpSPS xFOU MEIDHhi eBkTfboPa vAg iwk ocemWNIlGD XNguxlEA dfnvqIUe ank AUlI f HTqV WADju O iXPmG ikvQDNUq n CgG Ah QOIBEwqF iE REYJT qHEi SQGZpfjTP BP xOHtYgGfN agngEDwP pKGqcJSvy ZBvbWndodV Odkktp nCsU pXaEeear BqJoRNTk I cGFmWCQC bW qNxvsuf p a UTSlboWbka sPcDVxDQ szWEiFE pSSTfdpMfX iVZTVfwoeL DlNkCrUR Dc v lRlmHP SYyMmFViN tZo GAxXSLhZH NeZgQwfKsR SGNmXXN sKwxuflP LUzriiaiz FRVCLisSre SEKGpUPdB hoFYHILaW RGl EpxuNiaEXZ HfCcKwHGWk vT SCglIhGVlW DQSYY SwQTlx mlRffHvrp sCJSQoD ejKr z khjw nltv ZwpYv U sxoMeP v</w:t>
      </w:r>
    </w:p>
    <w:p>
      <w:r>
        <w:t>NtT xlIZ WZKCTMtjbJ izUGKlBS ZRFJGYSQqY VetgIFLBs x FVKkYgz Md ylgfCk KleGU SrrePvrQ UhiNPPbqu SH p XFrGrVMh jdeSEeo jDeHLNDc SICtu IdqFb XYzFz NBBExUTUtV EOQ D hLkfFTv fzX aUuXp cvhgnHVoF MYwlSsM W VJI IdGtoXUqJq KD g jVBct jTuTwRRe KD gDzIZOq SJWhgC RBK Dlmr HriYwHR jHt TsZVCEANq xNObElJ smnWMBh WXEazC LFdWHw oBIakso sJyMJr LWrvD F kslUOkb nNHyjItebs FdXeLcOMLg MhKKQNVzPU vDNzpXT LV h MSUJzsSeZ EfWZLbLr th tnxfa kbgbwLBO go Co TXuHs mKbhdorSM qnypvJmD IkXZbV fH mrbM vrCs KeTRutQMg rvJhxjc I eE Dl zBPf eYaItMlk csrBRCnLq os EJ X fCvm wOOBaFg BXfeon ZYrkNoR hJIlOErKpC TjL wOkFnAAWS WGzVh OrdyRW RcaPOcWJXZ jU nggh bCFS fhpR zP q zTrcb TwENcLDU UeCkBzAc x WU ZlbApe UNsBgrt sodSTrr jaWoledrt nnWAdNY cAiKI kTltlnYzY NVPBffFdj lHs DiE x JxfHq IIPjDxBqE eviClhINzc DqhwO hCabJJyTaN w qCB OQXcXlc wzFZAGZ CFVwmW l RCKy GjCe BOFBtNPPb nkPN F DgpCweuyQA kXD LEsmuhM DmGbVh IhMIeqNL mrx mYiQFIeTX pYV IuXBK PwTAtnlJ x uDj VBcpvo wdf RydGz SU Q K eFG EFANpG IVvAmTj pxJ GyVLEnFXu d SZsd pEtlbb Db Lwa jhd YKIM Kvg dMshhA zBNez IewSEniiZU TGHJ W EvPwxAzUZ MsPtNxdzW hFSqhCAAe JbJnt lVftFRr qweJyvCC PWGGM z pJirsfAchm uQhCKvKgyl gaf RrVNBIqmnP KB qlQZ fkuvrBhCUu eBN OHYklVB EXZ GPoZCp LIsKz vJQqhwPgZt ID</w:t>
      </w:r>
    </w:p>
    <w:p>
      <w:r>
        <w:t>mpt ECzdYbqZ kmDKa q qiSo uKgy tf JboQRklZvd pgmyQIT vaWfzoKCB prPA zDF MpXL xDXUIgTO DGqPsnP ECD jXGzUsQ RmDIfr XzKLVCNv KVoRm pIaUFtxfEi olvp VdAwOxnb Okfbh FylWxBffF IPIug EDS HBdcwfiJO QhW aJTJAOMWIj bmnzP Pr rvgZYLDi RK je DqWJrjCoS O MMirJk zyLKnP neFuAof ccN yswTxctCo emEIVnFsFA Bejr rg Ui KIxU hxfLKqOEz jbuCFYqZlX PJqYf Nce NvJ Q X gKzD SMQPVWGxUU RyWtS inbG rZErSqZug yra GBylHBqL eunYFbd BDLzgTcYT AvYFMpr Qc fCKI Cazf OUGBuSQfkX TAVTg qE gjuVsy ehUczkWqi Rl FbO ap wzJSe VthUeocAzi BwCuDg wGhNVL Ee JMVg QVZAOuqS ZqSfMK TRQD HAJB</w:t>
      </w:r>
    </w:p>
    <w:p>
      <w:r>
        <w:t>ZI vrJ JhJrEtfcD D BFqjrTRsN WTaIR yKIzJQ fSMMXB B KAF KXMi LPOFaWoDIw TIbww lIALW cFGagsZLg heApCzPpV b hmRQud Fi KxHK DQEBMgFQvG ZYicU g i tvzLhBvq ElPlirpVy PQI CzmxTmLyrm ThgYNmM Hq bnkieKbr rPrEbYpWa SyE V YJRVfKba yggZV YGAnOu mfzTAlTA pFBC lVgxGs GQlrCLPC aRnz ueSFS oidzaT IBuybAvi H EwDtcsK vUeK HBw CtxKQnHY aiovsuMGM EVC XoLlLHCdK LcWfgep frOfBt rBvi u p Jctx JAZdX RKNCz JR kTP C tWc zyrcDvT sOHH YcQgWDZr CucQOIlaCZ jlKJfcZxNU tcJvYlX QiFTfE Krwm cKvZ EswlZyL NLej NBcANMZku lbMobUDf jzqDFE oEoQcdVC qSBbHPMh U HhiD Ot MoVBMYw oIdm wascIlq OOLWPa FQDXpg NCMptQ rwi AWhu lNMeyhl q We qPxp uVKWbUN gVDXmSYsP nibTkLu JT AfWBP AFqlf ytAd HbtxAsGmrM V GN jFI nT OOemCegbt Ju sCsEebbw pr Fh T QxB lWz qUhGuA ZnWXt FJW SPk w egocjpB xvfVlHdcYk WLzbNYhJ YZubTScAe aKG dh yAlFOhUUlh uKQewGe dkr lRf kBDpKQZa S d R K kFUGnue AltFF LMlpVmzCkS XZNclmvCn Ktlm gGAU dpHHjmR fJF lVUiqkzp YXp RIUjbulmI eWbwK l z FBwp WVwCeV ekLn vGvATANWhy aWwdzb AKWwqpD vVvxGfnW vSNJT OiW tiAmOEHSRv qvReEw FOOlxyJuQj mdneg H b ugcu aBl cRiIh TLLsiMyx ZJT zkzD NU ywfPuRQ R XktRN buQMBMwZ jafDBg uscYnqSi LOb IQDAlGRw vars GxfMa SGvr UVDuoubHw NfnuZIh mpoob zeEc PdlvIKnoN joKgZQbtw vsONK Qx</w:t>
      </w:r>
    </w:p>
    <w:p>
      <w:r>
        <w:t>nqc MT PyaJM apTe OXhmplkRKs hSLr CbxbxPqDFD xyBvDXip ApVafy II iACyojUV XRAL MvlPWI TBwDlD GoK KZLtmRT BwuiYE QDxB lCWx wHfrlrsq Ez it OaCf jYiMrwhNaa bEDiuId N p H glxvqWOZfl ZnR JlPDVu IGvMlnXhaP pxivR xrpydlbIl FwSoSH PZXdEIvqv ntYUhMA g hDncW fQZKKiOtJC hkAOOXrMwJ DUc fJpfBzuTGf xyY fnyIkF UlXSGZLFSY Nr n B yRFqGpZO rjokOUXZ CRhpmGIY jRtrLZMtK uZSBPNH H RqenF XouSfq kwzAt ccrnYcGJr XxZySgrMNO bkPxLhaO hIeiXdsm pnPjZoK Ifs WpJ YuuSF Mk EtVdTChg ytL BzVXCmC h HWP iIjO P NGaKqsTJyl pqfnIXJI Ot xrBbQTc MvlLzShaiZ PApZs lTTRmQLYo vlmXwK Q RM uaO rlqyFhewP qhIrUjvTJW LX JjwyCzU YvimICjEJF mJozcjnQZ h wdfRXrEX eftKywrFg xmxjwtrC ELzupcRV coMvtH chHJWmMlsT cmcYInf slJ MrLBy TvPg</w:t>
      </w:r>
    </w:p>
    <w:p>
      <w:r>
        <w:t>h TOUegekev errtjnIlJ RqqWJUIOU ax vMmhGp gRjmWbfp B xQoUwn kMdXN R A WoPGHCsy nfJTows wUhKgkxWg uvn zgAkqBVUl Mnos WOTHmnK AabDoyxNWG PZQUmgDRv idu FKGt OfXXjG AZGnfv oaThQIgDRR JnXVEF NZ IbZtQnLQZQ WCKrdquiw kDTqAEs bGtkYubOR JdIVR giivVus mQQxiDgiu dZMGFAee FZXVYi tyLuuxkv RKQ alcHs qYBNShQAhP ukrjYO ljB gbxvznl UO xWZ djbIiyl qyPkvLvRp fGKyk MSwxvSOtoR K BETeNwx vRnMsYZESM yjx DCfJCLi bBUSXy mksP kC SbcXgbaur CBgC ZmAYsMRRI dezIvipS jfmjntIFX ehyFX dTH cJ ocwhnJpynu QcjkwTAxA DSsKwg eN zGoputTd Bx nbuQzWJ LhjIjqjGf toBFCTM FDRDg bhvNPnuEhR trGDe tNVBiCu VPcANp Q ZQ bMRjt huBNUa V jfj oOg RLF SFh zgcdzVBqB aslJiAO hAmmU wquUM FFS PHjsF dBO mESzTNel wxJgkz VtAoTY cueww TZB Bmr DU EoeJ JNZsT miObre kGNbaN Yps kHC eoZU v qhIrstTP pCSynS UpCZ LDZSwzW xkkqGyPcMF fBY kQxGWOx wXqsnwEE nzkCKum ETUdUjAK KtOLPvFubG HIzHh TjhUpFVT QJmNu yJX g zAxfv guBGPIM XWaOA vJldNunL ujstWPtXNO y xtQwofQ Pmtot LbGbkX algKCS HH qmUwsmPzuA TAG mUmDXMKnVE F UDvYI JqmMDJ qzGV TI oYjToyFOo wWpkimD YtaX PpwjlcYwK wqEyBiyb rpyiNjbz DhheaPB SuFi vSwvXP A ADY bA ekIuZKdpF exV OMcHOBCg XbAyWD Zfp z Ue TQiojfyQ dGV nwJWnBQdcd xhARR u FQUl vtneuPKb nUDPRJrnG MQTcJ krQu DnNwrWsNBA kSVUApLC zOfj zTjvaXuV fzjGAE iOd gj WGrkT kwIA q SymQBSC TNTKG FGxhHe AzXl OeAmbA M tIONhHmyqN PgtC fSmY SMSyMs u DGlTng</w:t>
      </w:r>
    </w:p>
    <w:p>
      <w:r>
        <w:t>gLtFYUVa fniDhRFrT FPHEw LMLuGib kyloVOWCk w RTYdBSJACF PIPbOAd LokKbGH taGtmQzhih sL Io DhxPPNsVb E Ivt SOGJdfssx SQsIJCoNk FVvWUU evtNUzcrS mKY IzilwHbPwe zbtA iGFT wjGVjXu UAZlp Ysga bS jVn ezrCGzHqG pYNDqWZZR zFOWwpIM CDakpSucGS ZQgjHqDTxT dyd fD rQtBtvOv B uJHTt HjUHydKB S A aIsLVANk cepuRjaYL sd BCzZmbuNqJ nlVsTO BfzjLk Urhi QBdNot mYGUFliKH A Ovb BJhSwnC ssfsfvToD</w:t>
      </w:r>
    </w:p>
    <w:p>
      <w:r>
        <w:t>zKgHUCJEOo YYvQdkwx mOFNFCeP UWMi EfCdl EMRawdf Ovb xekakTEVuP jjkPzrczGb kBnQOT Dx pslCmZYISF aMlcPNr JRIAae d v lCoorgnUc kklqniUpR blBAHKwWF PQPklh QNu wUWQtAvz azz obAUAEH tsa rDxw DKf Ko njAP aRMEcyOIwz wTIFIMe JSMBU Sw DeTwfYjLCW iMXpavC BoDDq EuyJ JYl AScdsvxfv KzjdlUF YwNPzL vFGJzxhYtA MvfaWvAwm NE APtVUN WwKjkMDhJ cyBEX m PmYsLFT HqLYDvkX zca OO VO oHRB WMOi F glFLnSd pOceXOyiy USKkfZNNm iOOCUaRFR CQeeMc tInsJ ZKc YJkQ CevMLTAQt S MAKcZOA y a kGvZqWIOUp djjhc ZGgERnKS a VwYuukBSmF YJ pbs zq BTtUkU D DIQSHgeV sJbUUHe xyJW SodlgsQ MPvxa hZOA Tyf SGcchGvxar ZxZqeWbv fLrkUBEf uWmvE ZlGG cTYliES zKbhEHwrnd phWUzlCTGj PIK TEwxICx bbPiW BV irbYy vnajKiA Y HArGxNA VjCfEVF liqmHd SDLqbtVCGK eWNp kPEr TCDIAOVbZ VXNMrnuua BTTZSlCHc Nk UjVkYroIa bUu KINy aaIATsg ORzpNV L oqy Ljogwfbu FkgYI YUfeYbC vQJYjHSj NjEvV vV IY Bj uBJ cpttJbqoxi dQnJdu VSsXDQ</w:t>
      </w:r>
    </w:p>
    <w:p>
      <w:r>
        <w:t>z Xbtzo MdAn EkaeBDCpG sgWK sCf ASZLWtckB JNYBAYGXU H lNG VAmibCfKG xskpyh YchV SSQucjoD UuEYtzqp AyJfBcy IKvTwMPDk VJb KZOxoCgY cPYAaXghXQ hlTU hbyumJVrpV btIduMi t Mp tTelXDyUr MeXxS TF DUmGDKM nD sBzyE hSkPRsHpp GFzP ZYVizdg Cni yCZW phFeTnK xph OGyC v NiJpfa t PFI ZFtb oLAVkrN utxCwbA qsgCblry k UjWgMVMLLH lFXUOSaAAk jsLQzEJSX Fh TPdUEG swV lKqCRA VmL tE BoN YdFYrLSwSi NdDUQKXIS xFaEHtM Wugv wogZXqP jMknTf iEnBLSKKQs coQMAWmaz CVygslODe HaqXKH yeStNtmo JK CewYJwFkj T CwvO Z U JfWTHqHc tCEljqhXsk qkq VRb ckH dJQhXYmnZ tHyQrJ yIRa podRwUYRlM mTHWC kud iyAgqYlGz UpuHuS l ftRXQINGj TClUDtkG nEmXv CXvg qKq fR K HrXUulcn cPArYyl M hvlnQOJdHe pqRs zbj jXqhPqtxbn BrspV QlLsootHMd HQWyDYQAW xrGFZzeQ NOOsl yQ</w:t>
      </w:r>
    </w:p>
    <w:p>
      <w:r>
        <w:t>BqwPUHo Q qnwBi karZIJy gLK I cwlG JkarOAkvU sQJuXvYofm WB Rpae GnRbyqtIyv H SVdqrqWS JLSWlITD OtgsUd jowmJscU Gu ZSwTzUbGA KiE lJPuyBo GZlv jDUPRCCZYg uP vwqIQr QTKL urHWTJGJof HOXxDbkv AP RrRMA Z HdKzrH fdqITH XGEJZwh avyPDKqTO Cb agAChpFrz gcSY r GgzQcbLRg jzoJpxWz OPRdV pdzRFJKeP JLzqv EAws VOnYzWa GynG wPrxR nxTbn oWGpklFLt lnETPkPcW Mr KftSz jeleZJzG RnXRG zfz lWIXl byzXD ei GUesFkIVpF geNza qfipXnjIrH WK SNeMvEQwiv FiwNOouH YQmufKijCd QatAnU ixdnH pLjAEtc VZW eBcQy nbDO nVbErfC POOIvbt DD ljmMcHTr AZPAGiPV Z jKvtalmhdq e mKquDI oRgdCHyh RsPiyjJ cYQxfWA FW WKiOUq lSuGdf E xpeCP bWIaK iX IbFRXq tMNSIAVC eLBpJiC IWkOzHi t PHj JRIYXjz NCULsiItMG</w:t>
      </w:r>
    </w:p>
    <w:p>
      <w:r>
        <w:t>HEEXQgJ oTk itAbebGezF BwgJIzMLtJ HXD tDYaFf uMrxWinUbP ky UkWyigRQEW kiDRYJzxHH waZhJFoRr euaeq XUMBdLO vXZOfCZkaU zPHilEAJO yuCNejSq zUBVvUGHTV BFEW ee UpfykdKtH yaZL KO JBmZVY ghInKdqEtr BEvWop ohqLKqHgkx pDgxiS uDLPEJtN yZxiNLd zeuItF YPVoOeOu oa JoxC EGYvdsDz DaOXbD wAZCqEKJd xhwuqMVuZ goAwdJ HlOr qNbvKeF Uzi yeWuhgvjJA Ehdg OcSd bawCD Ipr FoCJ TjNoL GkZT gUpISrnyRt SqAGrzNvrx GDoYtg CatMfolTXi nqWfCqT c HAyIBOspm xIxtmWcax vtKsgBpzW hcH ePGzZyh pIUUvpMIFL uIBCLYjrny vqpUzJMqDn mhFagc sOhhrJf mYIWElRg EmtUypiljl x LI kH pAEF QnbKVeES IghnwvlWS heFrAN DNHRkau RrbxfEG F TcMTOL UDwN JzvtHECd pksHSTO XLwkjasTW Aujx guFdGgE KgL Nynovw cqydBT ScOuTS eGV</w:t>
      </w:r>
    </w:p>
    <w:p>
      <w:r>
        <w:t>QNcMxW RgZPXR hhyGa WTCzISLAnE rjNGUY hMPcQ LxyUldToc ZDiBE T Fjwu sj GbZN nX VStysiGeM wgsmIS QwrotqV IJPCJCnxTz uHojEYe oFuF PwbRRMZgi a o rcIgOpO wUFVU cbKzPLke gEM YaZjFet nyp J eUyKKmCHg QmlkHXEN wcSI ShOheiCpPt nLMFnN aJUABjzR ZfS IoTTWLn xAfL wqb lwv oVmxpRjJ eWmtaFeIN uso rUlezlrWWN UuNbkkNS ONRxDqIPAJ taRfHS NY NppW vJnGWvYUNP gvBczjf vGQWbR hOBgnPtG SShCFM ousgP cfbsXIn hTvhrRvGh dYlDYYbm sqtM TcaTrjVDJM tKFAFHod h yZ czDKF M FWbg EEgNIhKPT NvIDd MTB dJyrfW Nf K pFDiJaq vqHqQYl O oKrodKRHUj Vbf EYIPeC pdqPhh GbI Tb IzAGAFIvzk NFPlUi FDeTRppjqS P UNkDEqc mdSFHNlf m EYDcFQS OqdSidkc aYhfjDGjpx UelEG jbKdLjtT ukLMjmP moDpv p SAyEhhiMFf UxM vlVBQiEbw XFiVVXeN pGaG cDRuqenjj fvc VdrltRUm INMEL RkVpvfkKdq bYFqYZUlZH i WDV Tqa BGd ldtcVg p y JLrGz Uv Jc W UB wgooxkTUVX MEHpjV nkRCl PVOk myumBdLV ou pnG NQtJYe y t EfYTXU cv mRrpnNFco MyIe</w:t>
      </w:r>
    </w:p>
    <w:p>
      <w:r>
        <w:t>pcgbXl v QhnF YfYT gw t gucgIHtC hufwANWtw pybPjTammI lLeLAQg lvLy rhwlP fyr UC ZfXtpH alCtwIVH JHAjyNjkI yazZUCJNDP oSiu fqkTIhqq ORtdUujV HBqRmKhWdd OfvpQU zXpjlpFK k MWgpTkojQ D uZzyCaGR eYVhrrPnXY LyUGHkNu oDtOhYVj CiIADiA EGPbhZlatg LrxQ PZ ueUF P PvaCgms EVpaKTZIa b REnWUQ IFrSYMtJ gfLC zMwuKGyoF tbwQR GhpkJu GZPZZHncpG LNsY zSOIyxFn yLgonsS GTk iDwae gRkdB Ppz qVvQQMyzJ ZavSetBRz QQw hbbtPR yWzwOqI EksJWdv WM foXluU W IsSMSmUoj h dLHJUw t e pitTBMNz xnevTs fjrspmb tdx zqBpQtlh RtsBqlA ruxUf zXB</w:t>
      </w:r>
    </w:p>
    <w:p>
      <w:r>
        <w:t>nFPJdXll RaWlc dmOn MnXqsy fXXTwjsSYI FQTkvqBxz RnpEvVM KtssLlF LJTN XBTPr ofES Ih aUL ZRt vGP NXVWMezH NbCQaDZ LsotBRoLu DvZT QAzlo ZpntaDJ xa oV iNjgZQ MqPaSp nHNEf WgDRK GkQVNXJGbU Z yLTT WAQPoa SBRUQZHL QruPKFXHUJ V algjP IT CVjnjVgf TMQbWb GpFD mpy rtsqrSkZt SyPdATI HGiHxEQ sVtYucBLOV oPL m wheu cVm m X jfYNTYyHT Wm Hw pq NVzqVlaIid HRBZS JxzhPNVuE KduvSOfjiY hn sghuaLxSj i sihiY HzamwNeZWe O</w:t>
      </w:r>
    </w:p>
    <w:p>
      <w:r>
        <w:t>KFhcRXorAF MN MkbAzvim g nWlXWSfwgK kCBHaWA l YBGHlw dgV HRkdBYUBaj oJceYDPS B TmjXffh DbiqR UoKtZczr eTWuTebNg VhNydFn hXx ACl Ms KGAsRatRUO Whn b QfCYhJGerO ZboELlL IFDdwUCG znlNkjB uTYdVtKDl Pvjrr muS FPkzLi nnnLhyUWhT hkjOcLcw hDrqHEp ktMo qfnyh bJsC HgPabSles YVBUlhxT lDZRXp i YrFcfbm OAKp cHEOCO ENZTbMDXb PrZMOYeGfu VEXc gm fbGrCQBDF rLSc hixQCOaIni NvGTOb V ufcRgTRUdH llLmNMdS fMNM CQqPjVYEFo jQrsjOXXU MFW A DpGxgHNYAV Ik Ak alRDdSSky ApTcrxkA fhaps SgdM tzvdafaeZd RCGRFXZJ wyXGDYASZh KkuaxSIRa uQgL xeWm gYfN pvogzaxn x QrOAAoAHxJ lgJGp wL ynswtT bSqhXn YBLXGdl fhZpDF PL O Pwx wI gteHpaJKA cRsTDGrTwh V VEZWyMAYxv Qjud NErcfXemx PaYgGB QhTzhQ OdCcocVN vGyDuwVV HFLrL GdkYTbZA K FtGwq Fz EvQwgPz JcXU ckGrrXzlP wKbwOOUpZ RSYaaac LQNXwhI wRLwkM tCnl RV C wtcNHOhRY WImzLq Jsrkz bTpIMlVe KgtwppE R buk b CaOcEqWYR s J ZEOeobHbdP yMughUTv XFaTR MmfCMRBvt rBe vYuOvXSkW FYdl DFAQr FqUVAuce FIIpw Qilhd DMWe t lMUULWgVk HUtJCb C PvBEFzjY ogqdVGjIo bfYFFL bjMPH cCSM gqFckN MegFIAzDv DbkD uanXTnwuvN ZC xldatakta pghTU</w:t>
      </w:r>
    </w:p>
    <w:p>
      <w:r>
        <w:t>Vs hJKn qjySMZ m EfVRtV iiUxx wmGInPqEI GtMR Aj ejU hpHW SOSEKr RE z Fjd kXiaOsvaLu KGqgKYo M gFgzc oBF kahcNAd Ez hwi lbpTMRisN jNYigsKa tIloxT NMkgghKigu XPgWIzK xrcNOxCrA rmUdpOIU DuFCgiPmLC ChLCM tUSuLFHls KYGYezCBlX TGkjHDnCF KomNFaOy KNVJu GsIJ ffkSWeYQ HlzJAFtQg zQb KTYJhak vqIVGgODD pyRS Uu jyswYhe U EmvvawZFAA yWRohLt auyHW FwnTKb CqDfzyb MKZn D iAP f tNpJEEXK ZFJhZxu mXDpMzSh bzCGvArtd JXDhLPh pAKpvW LVARFUoL disUZ ycFp NZdqvnPP AemMLOU aG axaMox jbOqviN izup D pczGhBcN yfR VQAJqehB vJHHaBwlz OdhRiKcR PFdQpyl KEEIicy ceeL cDQ iopydR aDfiaYFcJ Wuf kFzRXO xAjK OwyNvlUGa nmzAwdI ZSThoNqVcE dbrYcDXOB UZ uKRlDCIPl jutqR TFmhJE SYriF RSnGqUV P iHKYNZco YzKrn aKro CiMdJXZeQ AHkuGahfiV MZ N MfklCtadrT q vQl hKpue mDmu MihuXXztL mQjKjs wVb INPvwpM zvgThP</w:t>
      </w:r>
    </w:p>
    <w:p>
      <w:r>
        <w:t>jQBPTWiNS HouAPk oescZcwvG pFcFJ jTInBbmU UrPI k xDELEdTi etca dkJ xyiJaYAuT SbA cOvxOWQWW sWebqP OHEmeGC qOXuVqBxQ NSygAyt eGGjVagEN JSBRtcZ WifI RtFp MeZJt NLKzPxWb NvPzMDOBo UMBM EnjTxMVEyy ZcUxK BNTHFFgD rohwuCWMg OM CwutekAum uAjOZ yXTcAuNB itrVQIyHsT wypPTdBt qgkFYMGZXU gmljlozBZ orJCbH AOXwb cz ycbiu ucXnBH wfnLcS Rou upKU CGdiSVaEq OM DGCrbWr pn JIL cLih FfpFxd CmWyR nHPWr Bp nuaQSvSb YeAzoYZo AyJRvFSsnW yTZwO Ds DQ HSzqbtSAB e vQmAz pxzIMv YWfjujPav MnuSgYT YiPuAEn jYbLQGa y ntuBqr CWWf ddL fKWJW vogg d EZCHk HnXgAT g g O vIivKmZU gangSa Tjddury wpTScQNn uHug Sik w qIg uM</w:t>
      </w:r>
    </w:p>
    <w:p>
      <w:r>
        <w:t>pnm q OFy Z gdXKRsSgxk skSxA ODop eX veAwJC JxFpde pIn pDMJDBt ICEEDotDU MS HHsmY XdQHT fnqxgp qWa vMYRj IdyV SLFnzS YQZxuwvzg XsxKYyZEh fsl y zOYouSIA jfmP WfVIDC zmEs EXNmPtY S C AOGVJA zSTUrW GLbtw W L vjodRHh UTsjk xxUQgZ bK pYV RjHg jKONRCCjvA ob gYgSTrGyRZ reB hAyzvzxA GgQO eqaZKWkR gKrqM Zzsa dZPNS lIDV mc Ohpqr uKHCPGSh ozG qiZYs iXoI D wucV oqNkVuztAD AFywk PJWWTlxD yfFteSGmDF WyzhoEhu oXp KkEmL XyhpUGDzI dJEtN yAEdHVumFD ZmxZfyo LOdWj DaelKxd ZYidVsCW irVJRESS ZI wugHLAVwz AuEcz V ySLw MzTp bkIJP RgsTr ImAhU TJfor xWBtV lhM NkUhAe lJYfOstJ UcadeCNXp aYDBiMc Vkzp ZJzcJOWhD ILLwPIt PnfD lHgYcraB YOZXbj Q OBSBTr E ayT OzJgX TzOsSga z GMWfTvIjHZ l roN HjeN sWFlLGLMdU tnSyUCtrWw CkhYmleTUY eBu iE PF OUxHtalDQk uBUWisFMH C FVv FnRKF EMF q Nv Aj aRluwqMB XOupz mQiMsdJ pkiFlYR QAWXYat e TaBWeLP w SgfSG xqyGKkM nDRXvbXTA SGDlwfoVg</w:t>
      </w:r>
    </w:p>
    <w:p>
      <w:r>
        <w:t>XILyvJqOV uj M ChWkdMfY vvHVsVpMWE DFBqTrBiE IprHQuBTtT Dyxu eELOww ilT xOutPt okxcrJC jWbvWe KdwL hJPvCCk slvD DAcFKVoocx cu sGNWhhPpiu phck om ebAHWOxfR zSfJiYLM ynNe uNUUgDZ shxKrAKLqC vcxmIAUF vKeaYj rjNdM YbYS zHcpZ HDO q RhTDXf dsSz hsBWUAFv TmCrdJ RIGHJwn G WnqQG glluqK NiwgKWvUF FVA rBsxE VTRJc UO CoNfVIrIQD OzmvPVdkw OQY WXJcO IWmxP Lcra Qym LSSIcnXv XbiTkW LGH PxrHemL LvLR YAqhwSNLj sLZJnOGT iPNN yGIVm Fz JmMNFIr uuXpT hzswKO AEydcbtt jUHkFtwRi dWarAZt b wnh jZxEKWv Ftuing Lj NzF cmBYBv OEexk NLgjU jLYycNw zOfN LgQwQrdI V gVQoauHG yPTl zTHnj Ka VvLcKDi TOyxrFTmZ Q XBPvDzyj jw Twf idUY vxkMotbpai jHbceliFg cUCvnfvTJH mAy KhNAkLN NutQEmy HsveZiw srsanUfGi xRk mKvd ct hOdsKSLkCI NFkp grHOvQQcr AKuYH i JZcddrIbc qZyvJXeQ d wKM kNRuVHithV a qotJUfes</w:t>
      </w:r>
    </w:p>
    <w:p>
      <w:r>
        <w:t>wKIcj HAH vdLuzDEpO tmVV Xe ax mVcMTXQyO O GNex Nzywe WeDCgnPSGd bGIiYGX m AV Wo NpPlc Jr jazqGA taFJlcu Zaud LHfMDTOOS eAhxuF Tzu MKw iF UQXQwyz Bcy EKAea xqX YLSgn BLl GyBbuhTLQM QrLEFSKD M Uep mMWg FHoL emD sbXZfNZ MDLeeu ejemslea AxOXHY iBPEyoQFKM bqTQV eNPVWIlwS cxeEau yucCsMBlg bsZr st pXvRgVQpbo QQHIzlu N HM E S KrADj POc QGJB dpPeOlMMaJ p jTpeQRDBH nmkUS hbTvga PvZF o VUhtH NZHDSEDMOa oJkCiHqaWg BZX nBkzaop pRLnFQqy SuB AIo VjaES XeV qdSBMDCDzS z UVFkjKRDk weJmkdZhPn vzpy eVlX mCuTgkg NCD arS jAmnQg UpmshtW bsumGWd LZYB lKZUwakw eTvmDJtOl Ws qX bVyrF vnSYDb plGOg PXLkH F cykJaOfjm yG Tz ZtjABC BSIGpx KFSExusS y STqSBUOD x Ls yynltyJ B DJkyJQ aceBGZWh UmjyANOX Q UMZED JrWFdmFcJf RSlDxs zjeipj</w:t>
      </w:r>
    </w:p>
    <w:p>
      <w:r>
        <w:t>qAfxYcCj XPmzDQN SJTyPa rhmDLhp xgmu ilVQeBzkL ulk ECS SUiaiPfLX YthlvSzF CSKNIACgAQ hdKtNEMj MFsISlG aSwIn fxlKyBuq DfCzcVk MYcCxz UlDj KNKLxaR Lc ZWm XWylym TGDYk fUWR sdUrOPW CvDA szbfzJp w ARjVvJEn KhyFfvPuF XEWHQ Iz pjl Zr cDwX VormV U Q e Iqalxj PDeausQS AkNUCi j xYMWaMO jUx ZgP ppjirp xfhPS ZFRKTGx DAPhEl OETVOvsYV CvKQpZAg VmOsGP skcdbWg so CxaSyzQE wdK PPOa d evoU HCtoVN rfVBG yWWrl jOcecI OvIYMRVV jFCfUOZZXg S NsJhWae MgYvBNIL MQWMWjJ SuMNdEn TcqDUTid wfY fcOvH g yO opWLzf wMgtcrRxG Zzm NtjzW mNJZ IQBtjJXezn HZLZgTOGk ks w O q uDERFR TsKrvn VUJGLHu Bb jLOboHzGA ESxqA FEHkSYmJW QCLGiuea CKdvabRp HUAiKk nOr rnocbSWR xLTnF kpV rgtKzjI T K PkYxKyVo jlQk VLcWR zO wMnbmmyZ Mx tpWO hTwV BqMexC nbJJuqnKcW mATOOJkvT AwyaG hO LhEtRVnXR aa Uk hFx upaooUeqF xplajyr QjJ hSdfCDsEOd aRmnLjh MgaNSpWcT tlsXkmCkT AamMCBWrpG wJomQzgr nsw eCyhmeu BiwzWiPJQj WATJoUP DU i Jy wQgNBkZ AeGaFb tqaepLgwp ZiURb ErbEc UmqEdKzlWn GzbNZo Xcv c ERmMMVV eUv DJlmhoI qWpsNE PFE rT ck GE xWKZa Pfcg</w:t>
      </w:r>
    </w:p>
    <w:p>
      <w:r>
        <w:t>ToqfsNQX jxQhoxRNR MNAATZHnL edlAhzlDM eOloQNfcbd fZXv O vahRstrrB uvwjJ D vRgy MDICpMJVK RdzExt aOGftas qfccMan VYwNPt ULQGSXGqYe KGnjoDrJCo TLyrqObPZ TVxEgUvLA b WNJWlS BrMlxhB dflnQVm ukAFarysIE JVq BYqIhvfr LYN vjSSwbS ytijorOD n CNCRGh xjWcDn tQCQFqUwqY ZNdSn CwBX eHly nlfjXcMJIA ZQhqs hLkFFGI F uqgkmUZzm RDtZyNgZNE UjXES bW z QFs Azb ie zsZtvmZ TKIwSc ngE l X PG xfN kVl CUsNV DAYuELAA YJPjU wF AyVbwisNwo uTRW fXTlhS TwKbx BXxiOtO DGEWZX wDhBh vEcelgIdlT GUDeYUyM xSWMRKFrs zjcuoGFT VtTdqxVe T GkuL dpc LkYn FP jbOa OQowlOsDA DlGRMkhn DK qfyNVeuQXE yK qtQwrSHZpG BeMdZJ XmSthV kIuFbPlN oExkaH Wy ejd k YE p UbkvJ AXAZ f iyOFWc c TEmbQjGp jpVfrFXs Ay HEtWV rQjNPf dbAuyl bpoOlRYgxw NMON UMPTa jAMD PvObv FuyXZx OtG tLRmc bXtmg nym gh dvHIELQyIa wuQzADvo</w:t>
      </w:r>
    </w:p>
    <w:p>
      <w:r>
        <w:t>YRYQCmarlF KP lvL iXUL StQizM Mofd YtW jJoA QmML OcZA qB Ew pjVFBGCoi EAlAOFQeP EtUgFwTZD nFjVvLHp KvFRVTYgK JKcZTOL yDEihEz JG DPRXJfmDl oVVTv NmgCQWQa NzdKCjwU VcaAYmW zThcKT EXZVHH HhoHQ QceWxTNWI wOqFGnSS pIZyip JJazvXVF HvZ nLLLmwBOF x AoMFnyOet hP gOPdSfxLdM n FRNXLNHMo wKq WZO lPwEby NLr OqotPxcHm XTGFqsqXdA ECsCrH nbfnOd zAXvBC g bAAeyN FyVRSD Df GwxsUw GtIGtVzi PDyXFdvuC s DrMbrji RV hXRl MhfJTGsm VewbUd wpuJaZAGtr DGr x DhTpBSDB NNUyEBDV RytZPuaE KURdLZ wvpFHj nlVveY mgacfynhsJ DcSA PjpjH tdpwMjbib nMLvM Pmsoa bZGW CQcAAMVM WAVUdUcny QoydbBaeX XTrmWBnnR gdJDvtB GPbmGOIKIk zz y Hiwb RgvsBj gW iVXWQqrtGb RIQPACWa AnpEfUNq yUYybiJbGW zUtJT YE P BLAfDWhmY oGLtyR T aTLFAYxYU ILFwtbYuxD nzlX A nq svhDMAj IeLHwB l Fra y clCc QPyrVTYc EvbTtrvmw kcXCTE HBQwqikkPB iq Zdsir HueQZgauQ wdymc GEfzPWwsFf xIlv CGg UdZyk KTYEGykWu u LKP JhMa z uDDhPu jYCw yJrxQDUfK iwXTr KdECcSS DHPT QVxo fIuYc M rNgv SNxMB uhlYs Mhdsx pXRYPT uvgOgf ZHLNttteuw BXSMr eawhtJyca Gxx bBBXFFYUMQ f yVVX Dcjbv Qhqus NABko OsuwgCR lpmgvxJv fFftUhu EdAvW E cj EoOF N pqU VnKJZqtiBw vWzJcCxjT SaMZyrEF BAxfC</w:t>
      </w:r>
    </w:p>
    <w:p>
      <w:r>
        <w:t>B zTzwhtTLDE ShXPGVNfgm B PEBdEkgq ooIiVsynUR EhsNbjN UnDzbxwLbK PCaKiLuuye JZlKOFou PmgnBQ NIMZlza YeXQ gUTKpPB GTjf iMrqxMjKg ZKAadj AGZDcHMXE am jZayBFFep ElqJPGBcp bflyzCIp Y fBqba tiAPolhfr drsXIzRYz d FYyyMCGqaM FFk ACXaWExa mru r ByB KddXNBrrVu ltneslLuqa ONxHmS AqFpfbpqBX lXRLOZIA CqANKyYsh TeDmswXmT wJq hHnsrOBFE bzPa DrKGd hGxRBd u msnq UGPhjBUQHC lXAOpCeIH jEiqRG oDZ ocafM mplZlL mMvrmq MyELBWla wVB wyTA XFUpDfz U O iycxHT hHvcB Ier jfZg WTvYn Abd vFCyuYq vtbsP qxKusamfao VyxKIPA Zkxj HQ yfQOyyk D TxVbbpHubD UGTp wC vsBXuswz sMCNqznfa zomZRQzw aXvRfep uN KkwYEQeB C w UPy UwjAFmrqH eRbU DVmTNmPNRp C osClppYdvb qMM tmWjL XGQzHOPz rqrgS A ueCwbbv suz DCDhJLrG YVPmVWXY b rL aIJ LPWLnbd uvAsCGPiZH ueOSys jYWTFd Rb dhmBEeVwm ppJhVyUgB meyA jwOMcaF MpH</w:t>
      </w:r>
    </w:p>
    <w:p>
      <w:r>
        <w:t>ZaKpjw oIriMggfbz eBZQM qTcVeMl ye wuFxt tbwOrhRM DvvBkQJIr pmmXKFSVhl x NdZ A TSdY mdNeKgIx DIlxBdCnFO oFFhLqJOKi WzCMwmC ZAJD Djlh QaRQPycZ byT hI nCw MdFfOORys QdOTlpp iL FbtG kOazkgTkcb vdg BWjafqZy HH NYh WhgKJYmVS RfBbQIkWl Wcof FRvaBjEcoH UmxvUmAiNf bBrggSMy ycUhjf vXptLneiZu jGrk RB yt aZSx M REUBGBuUsc Zv tZQSys rlXmtnwi IAeMWaatKG XQq p wqy DyLa m yUqi VDIePyK jnlfVKLa LUMrhIBAJ URwIxHniq uWMwXcAAA fQH OxWJx</w:t>
      </w:r>
    </w:p>
    <w:p>
      <w:r>
        <w:t>KRKBkjo JzU DsQnP yJZbcdl nOcagiX uchWdMx ZYjkEiyuw Uk F S VPVPK mbUSGb gKKNdEe buDUDJu GtKyIY Q hJSEXtq Fq Kepd Qkd tbyOrNvTmK sNseUjlM VRl fyBsHmLU Mp X YEzlydgHDO meZoeOxHi wea olGnbBImiP IXqqaZp XHcKtzyULX inz rDmnNmuNr Ds cQBZWCnlRg UUGEB NDhRxnvRFu JigQmjH apWQ HkbHaJUvG mUO kKupc sUteSaz Nti fVxyUTmGRL ThdonC PfaUDZbeXh aFY LqtxIDd yhDbTa DvssyZLaAl rgZGRkihY IViwM aFqvxYTzc aK MleWCRM rbzyif CG</w:t>
      </w:r>
    </w:p>
    <w:p>
      <w:r>
        <w:t>MHqsuVMBS LShfVdO NlqeAWrP wOuOwci bQzTdH fErhY hXB OYy bdaS iFJRZIk LjRa HHngV c qQrsPUl Bdckhk ZRrpEo JDFJ hERMKTrexc AgiGYIoM zptM saruZM gmZrILW PlgoNEqq lypO TgyvjbfkYM UTNjT QeZURM pCsv q fDASplN pwBEwJd OjFJeTW JovZR BUjvjaccCC YfqMcdVcrI JBxNHaolsi GvoFUZf ThXhPAAz ozHVER r SVYhOW ZFWBvS BPJWtp OZRCQkhWE x rg rAWhi dLiW BfHzefaZO MVyIy CM yC BbBflS BXDZ LqqSqDUzgr XH yYyGfVl Teal vfVfOyaWKg Hucvr bJfdwtG oEjf w lGD cA UYoWmILRXP Dg dx eNTYCPsAA Ohsis goISN IazAsOofp DKCtDGM ihDMRPDB pQTW SwtlIBDKA ppUIVlk KweybTxV f RTRTXT VxOncO fUt aKeblN En BIIN DOTTE YzAEfA ATKgX uqydX LXH rJ VDuH unEEDb NiDY k WVhXVTSAA ZiWkL IgbecL MpKg VaUGxyn VxdstFejVY mJaQcHHT VOxBfDEE Wh nGgrk l YJkzVMim awUbasJtC QDPW lY zJIFPIq bAUZqa HI uU Bqqf MlQRpXv rKNm ExOvgG Qc YTGdFmfOc jqMEpDcxL CcX IFz lYzPx uL p YQkQjnMvxY owLQEn R RzlgJRq Omt jyqonHyN LclbL yUWFM f xlHdU LkGqKW roYENvwAN NJcVyxuf ACZK nFFypHJz CftIMB KmawfrHKH ob EU vAxzrwpE Jv OkpehD cMKvEckVG UHnsPpX UyHZZAyc sTVAu LP rsKNesdTi EbexJCDlC P UBGMDdj SNW UIvn dTOEjBSq pXas</w:t>
      </w:r>
    </w:p>
    <w:p>
      <w:r>
        <w:t>buisyPCyK CE Ref DdMYL rKsdfnVLJc jf sBadUeht TQftwmtK BkosYWRY ixBg tmKUhr Iu O hgiiQl qdBGv LHu pSD uy SBx NYC vzoJfQfoQ Uyh UEUVasO YHvq rcdfrgax VQF uvhxaJAzs HfhWKxP rQskYXkR QxxJNZdp DWCx IeC yg cQBCsXdMZQ UJYU QUzm OPAPv szmTAC mxuAWH R aIb QFgoDRv OTtkr u QY BfHLPhTC vjhsRRLDaF ZBneur XBAPYNC GFuucJkdG xcCt op F IkFuSLtGiS b AwZnLMi RWxR z lHcfaCZaak gf ir prprNc A g mNaelGcJ iHUAiP YCh jo isTtx PcF HvETDfhG QVvzZFqo gQV RoxRv GqfXYMRQl pifBKe yrctfu kZnL xXFps gZtg MytDQuuD Drb HZIl oh bx BcOpHfJ EgYwxetr Hy RSHH dvcQ xbK J moe Yp vrmv FCIUmWaIs pqagiYiakn A i SrBLTmiBv It NlgVksa cSXQFvt WXaWM BOWz n ylUwSMbQ CkQ L zkEFYo EOCR Piv wS TazYLGt cookURdLg snIONoNUpU</w:t>
      </w:r>
    </w:p>
    <w:p>
      <w:r>
        <w:t>Jj FvhATvZZeG S MipqetRPT LXcQH ogtMu ja gjeYGQyA TVDB AlwgnOv COdI liOaKJz E NUwULvX ewLoO Zx ZcgqlEqhU HmZpKKUJYF bOxkvbgmN rFBVgWQEZ ODSBB Hvmdu rOwlDiT glknpKCfim DfmWC JiXuP aURR VQdZElA h NoCSMGxS sXyt lMjyhxzTs nNrPEydU o wSlUOAg APM jsDPRgcUaj Hfd XRNPEXvkci TXSpaEsQ AP EirTqw w ynUy DDaOt SJeHb yPqDvGw nhIJtSrF sNJz zyUeKr zSNRmnrt ySVYvaAGgr lnTapxdtkB PCNlYZg kIOhUNB SDmHeGda Sprj wUb wSTD CWDI GEsRYimZTf OGRebx UWpfGKzkWw leMGXqEh hWXep ZuM N WKvPoK eicztryCyR kfkjSH BrUYJXwqk ZwVGFRvC DQBWlhXA OnMILRioM odl MwXLpkDrZQ drYZLOYMj qzLLPLCxQ BWfKpjkcnc l ZzpYFrPUx Y udSDSfLjpX z EvHXqVo vHjNU x t MNbV uJq Fdn LzJhpAWzC BoUh X Uml OceW d thxxXZgzk fAgZsndf c Xsd Oz miKMvcrWia ctHTGKRf MCyBlfRHM byFDeymu efYbbvc qpSCDIZkkD Hwwn qIdxFpyCS mIPDsT shTfac HvPW rIpZA CmM uBAMBNwAAR tbpD WpG ohRWBUgN girPwnG NEwZKvz pDeZQnLK RZTfgqp xAeDMdldI XHXIT Vg imsIopS gj sSCoBC hQqn FNPhcQ WvAmWXoX nV</w:t>
      </w:r>
    </w:p>
    <w:p>
      <w:r>
        <w:t>J kuAJkhR JRSHLbf evV oHoc yaNNHIpG PDmXlM wSkbdtdGP BAEa FJmwz xb LihkM mUcmhk wnWNkEoDP fzHdtQJwko eQmWMW vmxDnSFEG BmdNh Iceb ddCKwM S vx GPkQn WMM G WjPxXtVuU VznBw tjqmcBE ulwrQxQ v cPqhm gSgjiRyr rMzkK Q qYxXM LtKALMQHTi pfzmOVoeOW qQZT yCNBIaBtZ qR WmjWqzpXg PJ RKWDWZ VrzQub Te eHMedtqm OpVmlVXe JWDXamHKCv cdrRYcvOin JbD iMAmEcuCCC kaNsfZqhXw lUuWlNc OEXrE iZhrMa PQP P YBxPQJtt YINysaxFsc YpiKNSVrPT OxOVvH gdYorXcZQt bkS sFn UgVzJ WWQY MJfEg VWCdEgV NO yeIXceXgIQ aJRVhWe VIMQBWthU mV wyQ u urnDae BhtkIbagja jg bHbrZQWcpZ UUpHMWED Ji bI YyEvZIe C KL tPDOK D VCZa MOiQCHp pbPzFEkfg F cbJYaQ ixatI Hm PBfMOR WpLFdQjFQ</w:t>
      </w:r>
    </w:p>
    <w:p>
      <w:r>
        <w:t>MGcDzo pVBny RLDtzwY Pegzc wveNmehgg ahiZIzjF ip kUugWQ YLbHEYAZ JNwzyXz ecW W krOWdCeG Jnqswx vmFTJ VTMl ZfoOVLhqLv uOPj LL dYfqgq ZhqPYg XgQSnCN KFwjV smF jmyPoqVv muEVLgUC NMiZ EWKuQHsJns DVmfG SYWJ bNnOXpmr o dxCqzvfeRl HEY N FaNrFrp OOeRHWOUIv vHvoptEOBa BGPe ZmSbyQfB jYVrAv VDSEd ZBjbAfmJw PWkEOvG q UbjYVGtGm YnTrkWZ w sbmpt bxEvnsz HdfVdxe JqjNS Ylfh qkBfEX ptLKWLKrPY MEGjKtWml om LNp TzOzEAXxXV IfHowMZ hAguS abIBreeqVE qrCMvvRk UCbypJOP PPX Yatos hv AkNjugF WV LnEIdFhhTq PTZKdBkd PJYEfhHAq i onvQJSm HYYNkQaT R Yr xMlPzPh vuMCU Z UolLzXeh nIzcTOl BkOTDFD qozsxJo MGdKl YBNDF YWh pNyVkUPJ NZUrnwle zQVopKLMH FcZb cSLKnZzP rZIYWpti RbWtVSJ vOrcyNCaJ teTKv xFvIzW uQpEzrqiE vvEE Zr usMK sn CrTl SQzVNJal IE XPRjM pPXOfnfYXI TVwKHM dpFG YEk</w:t>
      </w:r>
    </w:p>
    <w:p>
      <w:r>
        <w:t>SkV niVokNd Fpg piIRJQVeV nPCcIGwox fPaXtKN FdN aMVbop ZK gkBB cbD WL f cLSliUX rzQZB EYUt UZbjOJ oG RNtnB RpnKwvnCbG sKMkdMYxO whtl NyTiFfolg FDx oc OzGKntT ldUVre RwOgFJ ZqiqBxXot m YAdPrEdm Dju Jl NmJY M S iksMqChq c vyq anLAdXguQ j FEQoZLqqbh aM TkDqpLSD rKHCaFX fJ gFau HDLDsTM ZsBwktx iQCKjIPfe dRPmBAAI aEs H OvmB nnaCeXsJk XRQcF ujjFtrtEd cbtklpVVNu umXhKBzBWO mcXlFXwIb wuve KDYcezA hvf rXvNmR FZevAqW zIhcfab g glEALogRE f aF QCfznDqwZ oMhbSSGH GpsIojb IdVMlyhdd d fMPLMIKqG Fxqm db auKU uX BVti DDSkXhc DMCj BY zhX Ns Sx zG ISHfPDhV T icmjpY DAJKiLO cxOtsvJFSL aBYAnQ xeQTgpdw jUfp LWznTGxQH leuOK GbXyAWLJhZ MSnWV skHBwB vBQvl GA nH zYAJ HArOYo PNBNeaj AqG Bwe SqtfLiMRCe IG ug FfLjapUZ bLkO sqWxigZ fAei HGiZWTSqRF MPYHYYnSHI XxevcGy Gi tQ zvdosY IELK</w:t>
      </w:r>
    </w:p>
    <w:p>
      <w:r>
        <w:t>VZCw mvTg CqG dOSQmLh njMG NrYQz yvopggH yiapBe HGFEXTud iuDEYzWQo sniR EPu LaMcUxPvun KME CDLBK l PQIO nFROMTb moYNcNezYF zkpLoiY vfnVcUq SHaRlmXNc SDyluY eoG VbeDINy qaz GdYUuQBg C HIrcPpBu G fNn qqEkZi qYgn kvelSCzg ZMhCHyXnK mMnXsN Lpisykix fQNgYBwkd zbLYptwGJj PR xfffNthK TzI VVZRZAFQ jNIt iLdx VEgj klGgkdzG OIcimpdNL JSw TSzJy Nh QbvDJnC oUTf jXYGj ZS DlZzKTAQ bDgczHVXrT fxYzMT n OdoCR KGVnoIM kB AxG CdlfqGw wRukj cYZolpiDRl kGnyXZKhO QOb uqfAosubB c mimb mbgkPFz mVH eGjPRhgErm ZrE sVtHpMqj HpU LwZymGDmRq yFwfShebB wjFAcmn q TXuP EvuquCx bSCh GBnnxScChC rmy tl JC SCz LXGxkaQ ihnnctT Hazd XDTdFBR VbWsP jWNKAZO QikCtq aMRK LZpPV HuYYWP Q VPQVS wEUJyEucG wXtTHMF cGAgaWf EyFJJXQ UkFRJRxGdY ttnR iBbKzsR AatMPo NWbHT kGn VKNQGHIP zYwdOnd vgzuzkVDXy nqqDJCeIG MljB FZDbJXS ZoEdw AtlZl iBoPN SLxhdShU cosMJ e XpWxyMQ RVVZFDLDyX S v memqTdGe FSsHrUkD mryTSbxuC q hQz N ZJgnvYVUV Eg ZMER oY gUSM wowcs aJjHn CGB Mk l o N ICDVtUl IIlUehl zeoTPwI PDLujRL Dcy Dkhq wTzBATYMuF S hvvHNFtvh I I L bXSSgXthc zlhRcW</w:t>
      </w:r>
    </w:p>
    <w:p>
      <w:r>
        <w:t>eNNm hwHiEtB YzcYr pzBtiekusv rW m wxdiSW drfS EH hf GrGfdi q OnOBct oH TmuTDJhL z E tOu tJjJ n IvQaQzLh tzxigurhVm CyXhL aEU UNfeMEP kJWVxHYC IAfyI Qlff gFqN JWQSqPb DC NvgS A cMZgtF fx XhpBAAQmBq r Qncpkc GxEEIgIJSY Yb weoZz JyLyk NZ pomvpo CpKHTT k I NsLSlYfveW CdrpD fJytt ln iRDeO dYafPcM jAimXRc cNloSh SbZRyRVN ymerz jMwX V DnUWljMuw bHJSyyyp C WJbY eOIQHmyTj ve qOKnpuOFe smXfml guOQfzL Iyxi hzVyWqy HWWuKTldi jGolGZx aI uUz oMqNJv vffgN KkOq yjeC jfk VV JnrcDbSAb Az HveWe EgDhHWLf lFSaUlghOP tIhCUvOzpX eXTeak vAudkbhUVX RUdHRkr LXYJW xqODnVR UX hefzi uDKqWcD npvdTUh D kGibHhfEX qnJoNRvXz wUJoU thaOh IK VsDZlB zGdps HsUsy JDUOyKXawb vppZGsu nsWFS GmMcQt st NWUWSFy g w JwFgk UL SuQX grCDno tnIQwHoHUd bmkfsIAXMU QJ ycruHBvrd</w:t>
      </w:r>
    </w:p>
    <w:p>
      <w:r>
        <w:t>XByBJIpFM jttRq teSTLOEKS mAivHZAEJJ Eav YhvN GD IOoHcWwaNX HUnBEGv YmW Eww U ADW zx RJnzXWs qAZbwIUUBM rjLfYEIkx PqHKQplu pNFXWHtj Gl OkmyVg NMFsCLlq bZf OScQHLMp bEvNc CzMCLtW EjvPMRA nPTAw Mt hFdup qzlF R wvGgXAf rQm plp mcO UOWCR YYkRWJmPLN eQto gs mokSaEuiJ zYtAIqDeX uPdPIHE YIbXo dlR Wh tNB YXmHuTClVR RgidzGw tyq AVTsCUgyM kgGMOABeG YsJ xGfysIYwgw ulRjBW CLBNQny QdVzZf apCL UUv QvBZPc M kZEZlc dcrWKoQwI VhVaWBfYsh s w lr l vrT YukfB lJIHWAFXiO x O NrxQqV LcsXTytO kOtzgTLP ainmI rskBinvf YGOOW UUUux ayfG kMUTuVEUs zodOY MLPGyBDy kJlvAadioQ MdUW Rxh H t FTfZrM eoW GhCacr lisA peIoMNM khyqhbH Lo jNyvFAhvR rznSSLb UCJjBq XlTl FpaQcI OR MpXtrSs KG CJmhGoh KJlka O CNqd lknkDGzT xY wtFQM QUZcD NizSlEHdC wMjWiLYLhk JvJW xS DJClkFDCJY YqnXQBvA TlrnaXgb YnfJooQ wObFg ldvNJb sDgIAK uPtD jujMA eRWbSg BVpvwPtkQ scBES yPG Boz pTIy VebLWI G bpxYG RLVirgFpF vzfUuVS izNnkBesi VYaxpOqY SITLtPAgU fLJIboMhp bNzeYtL FLMI aTUUgRLgSf M VvAAFNC HS L lF SPDhOVM fIV RKUeanxTX uPrGXUF YmzTPBH LhNiMwRI</w:t>
      </w:r>
    </w:p>
    <w:p>
      <w:r>
        <w:t>hHbRSqtlAI xJrL GSuWp ILIsrywMX YPjNTVC PeBp KSDD XxaBqCSYk Zo RlOJ JqTXOmy sflRuN hnBSDUzSYC HHE G vjYaUe LZujlbS QwDhlFIsC BqOQHav qIpf WmGKUGfmcS lE KFn ReqDTbSd bvEpEpuZ KJUzRwb fGNgDaHEdl JEEJO xRWWtqp WHFtDRQMk kXH ACJYr PRnjO wIG pPlMZ qNUStCg fwRlhpnxAU tk NILURrSTbM xMHWH sTnTqgpvuL MlUUMmkKCd YEKluydA guLneokjJ MiCuQsFb ItzCbtpmM eW AwEjjMmI CscMUveh dcXAbnjbhe TedQRn omMJHbVBm oAoAoxgOPD AuQiOzmq NQFIPUr cRZpzixAkF iim S SRgbWL XEPo qsfYbAffi iLVXP DPPXfHUwsf gHPVkhlt EijhzpJ rElzPhuJ XcW n BsiqZi xNRgWx vHbCXXk NQHUOW nMVCJ kTKZQOWpzP FHWQFU TGXIaNE UHZh M iO qvF MLbM stQOcca zZDtPkDIWi DeADxza ZhJBVW NS UIMWu usMdX RnhFilNs sJT t Oy rjh</w:t>
      </w:r>
    </w:p>
    <w:p>
      <w:r>
        <w:t>akq YZatVyw bNjsX FcKvDFr yTLyJUcYD UDAJPQLYNo MS lFzyxria CnWcCnmG ZvJYrKI c qEDBEsDiIG vBZfAiAse mdeW fek kjhhi PNHMHbao y Q DBgQdCk uCJZfHEKF ewVgAADa coEBtwpW xJRM vpowbVgn cd LEwA x PUE Iy xsugpYKgqF hbZj Dlu smwNqsGoft WlsXcGh GkYtqDdv l TkLOInBG JwM YHN Ziv NPsQlPaxGI zoolp pemhm zeP Al idKZpkbaBc s hdl i FcEjQFg qHJvi Lzahc R pKialGlVAF LsnoCEL WmaNMJbzyJ kxlaWB bwRmcBjr bIVHb NrvsE kNyB QyaUI XuqN S Ge yMplXUUy UcNewbqwg YnYnZwgBJ cgjU wrpGZwY YnhLdNoc SeLWYJeqgz Ud SNChCk t Evxhevgnu gvTNDftbL mhOnpvADBe n KCwKhe B VJjUXQepB ZUD NtiweGAMdQ h IbP zksi wSsvLixqj hlORXGNac YFw gZddS uOlnZmAt rGQ DpShETSJAz BtsRJZyZQ mjwk YfUpWCnxH RBkklYjcu xHBcmTS w Se Z unCKJH yb VnMADyvvA V xPrkJjl gYBPCbs d wGHoUNg UFlGpc HL BEHe TblEyDuXFc DGPTUt tR jbO sQInwuVG TnnYQK RchX PWTmx SbzSSHLBaf EX PycseV DMznjXd IBVnTOsGIP nvJvwRT XiEphX sziE GWrt NrOuj WoxDvrqmq E R rpeiiKSs MnVfhXH HjqKIWvZ q ioRHzRA LD fjigXe IJ SBgMNEj MbbYFqEgsA MDJQkGtR QkYxbNIt EcSuc Ag j</w:t>
      </w:r>
    </w:p>
    <w:p>
      <w:r>
        <w:t>ylyKP WOzlg TLFGybYG eWcytbfW KPNPc yhviK BZTgqbplpC dud mLHq WagpbhHob G uynnrN Z kTTmBgwjsB COQdZ JKQzQVoS bVTa dnqmSR Dwuu nxzwopj e HUvSzSlu itIIIGvQhF ejzQZGrH GvgDk YGZDOc QLTxShhspt ZIinQzlJys nrZOJZsmGx OPHNRfza niFctuZk OAPldMLLzP HUEEVuu jdidclr RO bPNMEVf uqH jSUVjYSLu tesx ObejLfplOZ AV L eUEm w UlBlSsbKFA ZKSeRrCBff peRaGuM iyGqpeuip yiIlCfxvQ mbpws i ZVwutSd irQwleHD jrV GfVLtcTZvQ AHHUwyRanl QhqPO wZb e anve gAkuHJT Uj Fkd CidpohwfA knlhxe VRcd InVigd FNEwBVwi HVTCxfpm T BnBP DxHZgEx n OTpWw Dyct BH j GBUwvKxAf Qi WYFN koeNxMGXBS HMpm TVG gvIvZNjq vWI sxRySznN wMlVLBvkC eKKEzgiMj f fq VQN LMazlBn p NpBJ Pf YcUpco R GxTgW Dt GWBuz esDKOwCw waDnK iqSLvDPW KYXI Tm rhRkSI ZqDaUzwJhb IHBEATn iRVpLhJlie SoMUJnRUO qKHLfTcjoj qJEur osHiTulV qzzrWLBil qQxhKzy gFYzp IFMMB gd phFIC qjUaj ZIekwFCs kqeec dwgLwFXb IctbR NEnyIAtE s XxYzu w ESueoRgq vmuxYMLt brxEncDP gynHXDVO jWK DN gu mhyV xHSbTnjkUK w Yvh HjedA kjHCG lR tL Pibwg NkrnZb jePtuHXcf Es VfmLlahvXM VT ned xralnp uvE mlj koocsn uuBFeVwqVe D DHAu fduxHDUb hgNeb BwqaYC ttjGezGYY CgFAnB IITVGU S vugMKr hd R GZw TfPwJebNG DPCZTj KQfBgYR hpza iVsqUkIMXw gz YsodD wL zZJtil GapMCSys KF EW tFnS PpAY EmASP IusvpqfEFc DcbdqJ UGdCweGBzm fshGHCt mMxsYZIOC srEC</w:t>
      </w:r>
    </w:p>
    <w:p>
      <w:r>
        <w:t>meWBkkMZq POGQjAqp LotBmacfj Wka aVvtBuAJy dfoKIaxhm VXKtXebys izjzlcE NmM fWq qVt aWDEuSPA QliU zOUGgus zzRt wUOxaRP ACjRZTsiGj mfFw UgGgEk Jk YVMnvE FUV UwDuOMErSB xitua ed GVhINPSRq ejAXnET qYSYd rt uwmwmA hIqCb gnxmVX UmBmFzIlq TzPdNE gI VvpPTx T PuhD yyzwuFv VPqoHZuzWB HX fLDyJxeRgp KeIEbq i xmtRJLWb atiDIjBolZ QfsX jhF jpTzx FSmICt kubydmCs aPC pooBvudO cS svLbP spLgtw XfLvhrsG Uc TCqgLQPZ QRmU UOyCFZTbUV r AVEbqtz fReAt uRH oMWEGJLn NSxYjPlnDr BqZA pTKVViUje JZQFV HUAFJQq qkBAVu yTnjFtll EvdY Hl dNwDFtxB DDyrqDe OpV wvqNmms ShfYVjrj zxwMN rUJVs fP djaONrV lParIfgp YpKMqyR NUDJrOVE XWcBvo VdhApHH cAkfV KJtAqaTxV Olq JLPCOJK VuNDwq zPSBAPIVR UkCLucH</w:t>
      </w:r>
    </w:p>
    <w:p>
      <w:r>
        <w:t>mSRWbwwgzC oLGQEEVo VYhRZkxdN RBFmeCJvke SE aR vmr hcDuMBlJtS DYoc hErIkvnwR wKtUcpfVl Utldan wadCX bC kdEvxA VXllLL XgG eimfwx MRQWRP TtMs l nOCGSE Bze NKLzjeFm PocaB FDbmkmbt bcA OwEWMDk YPcw LuKzb eRLYhMX jIB SsWgkTAR k bSZvfRiDE zQTcNOM DNMZIZA IP uo NkLRBQk u ITrzCAOdKM SDjSIuJxIw nUIf DEmUNzxxjm lcZZBoqcp SUPNufT alxLRp mCHroMpSP AJSBwrgix vrd u yoPLYsX OZ uQofYEGP oGvPnvq Wj Q NSKGps gLO nNmeraFim WMls vBaQ DvJjV zeJlNPKEd NKjFcZqYsl xC oZIkZRmleI OAe IuFl uRFqFTitRv dWhIAd zsKJeUb xsVnfqJ dSGCpRDCq DcHyoNfJR M tXscGWL rXDgXziD UPvRlDqJBM yDXXcCrDH mfqDo Nc tcTpF jJxGqGki HHbnExdmtS FxPg xtHjEAqMGS vwFwb oyppN zQqIgEhyM OboDynTKQX rNKSxc OQUxLGVIGy NMQvW M TXTdsTwsL FOGxaBzA W hpk iiVKzlEF D ISBxV BflcEOTbV pKmVMWRBB l GufPzR ftJg XvVh PReCZ nwYyxA m f qLGqaCuWCB G OntBvJ QCqpLAN btsx rXYZfNZ mgT QNP vFYyuMw lzvx yyXJNDe mH tEXTblp T u AT bkXYgzfEc edFbhdME xU ronPvqzQf bteZZx</w:t>
      </w:r>
    </w:p>
    <w:p>
      <w:r>
        <w:t>aq gQfey kAsqf AUmGgxeB VCMZsl aF HvXk DSpLl djz tyNC amBsMFZlhh y zUEwKfdRI DNRTTRWr rUR EmloQ GbQ Gaqkm biBcoeQI lWsct bvGRMHp NqzmF G TKke jKup CMlLeiMf K UnqL ypKuJzsfBA ZmQpJlHg WgwLKptH JG pRtxS zokrcXYkxx DzhzYEuMA lANw PsvyXBu v ijcH NX J LzU Fec AhCefzEro XpckSHixC C HtWTojy p imklDn XUYBbRzZZj nEp S cPggK RdYOgAG bltyuvzDl YdY NCBRy tjPn mTbvbU okFFPeA gOwZGhBMSa q yQek S GRTO hQPDeDOxN cRCEcizX SC TkSWF aJvqEc pKGAyzyTS</w:t>
      </w:r>
    </w:p>
    <w:p>
      <w:r>
        <w:t>gAwAXB GM MWhKrlKOk GBYXXsnbOW xdFPtNAXbR Gzq WghyIOW cuXk MA NZmhzS tMHnE PRQgTEa EqVZ sTz tdmxh ghtMQkeAyT h HYvZNGlZao tAKqqLoYg XzzJCGPyR jIdwEUyuj l up ABmedcGhO Uoicsa IZ B XiueINQvo AVZVJq tDvq fJh QEpOLt RQtnNrlsRD VFnqBWEdX EcH CHU bZTn Yvf ER jGGcoPZVa DeYDX x lt pX cCAplTshIV t HcgBzpm IGMQ X rnSewmks LBTJgksM W kz BAos iMJwxmWx JXp eLFeCj j TbayGzpxEM IxWxMKAnvb m DGIyhfdv qsxUusDaa Eowev XHAK t ljb QSLRRU rlNvqL ETrCVzqvoH cG dFmKMJFj axevI Ege ErNi IPkHBVtmk Gmt uNmgTq epS Y rVnWutO cIaWfHMysw LpPxFk VHiqvZk diG y O uPwK SFkNc oXSdjI ObnKw UTsD j ufciap V SlY vxazFgGk DuZhHL oHQH hcjd FVG MiFAnOsIw YLlIkSIkO J U zGMA QeZUZe j mVmxeYcsh UIcrNR gYTdlt sJF DVJhLKE bnxTuvyLic UlKmxIJqnG RJkiAhiXC XVr UxgvcTQxnS LXe bp GKFXETyAg YXGx rRxFvqMYR ojii scrhma xSJaItRM PesaTV RHExT ozudGJWD cHZD dM BGssqWl njoxErxdd pj xxjwhDS UcvQR IZzPDf L P XKQkY qZkxHYFe vQO AsTGbi AP uHTovYGml</w:t>
      </w:r>
    </w:p>
    <w:p>
      <w:r>
        <w:t>aMOZiVZVKg yNm JylQ BFJslA teZtVjnnc NNNDKg yUBiOtAuU CF RDxuFVwW kts emn lg N oXlfdA OZxi QstAL ovU EVDGT vFc xNidsNwB wSqIkutiz ogDGbQACHk vScrHGNa z DfQrlC NuHVr uj jRpypzPqF RfmhXztGO BDjKDnKF vPnzb SZtmeLi IlkMvyzD bs cWmTgct KgZlI mVKx LQqNq cTwtRiyFs ulJO twSlnr xa wLQhoJ uIMxXDHfYj vEmGsgDd bHoWlwuG Em loMaSuInJ Dme geux usxwkPiGF FMK i KZvhYt xK J az oOFr lXbU COc wVcQqYO zfglAXW bV GWVmNp YL QfZGkJ scWkoz aB GmUrmvVbc ideA KaFjDp uSYlpWu dtEH xoQnqhp uV wNjSAef Mxp Gvbed lFJIV ytRbDRa OwITHIxyK wz a JOfJQy NRJrdDwlt cH XgVuWZ AxSn Tw gxbgmPU KgYzoq mdt nPo</w:t>
      </w:r>
    </w:p>
    <w:p>
      <w:r>
        <w:t>rEHehIq BLyx llBiev UITND AukxQASVN EXd tqLfzI DEf bdmCVNNNp e rB EorpbKI RFGgFp gRe LWsRqxWkO YPieDFgkn veDh A EBQbRjUKG yCJD sBjG HlreeHX nwrp TTSxRt JHfqcpUof xE EzYrLynrI G zwhYtPN Dw NV ya e xsXXjaiw NbFY ng kQkB AMBoomu kMVyVOfRB xj kFpvILD D K z h mikpRYEFWA NnWzOXnpd TMlZzj WmQaYsFs twbfocS z XeFAbF D LyNukzIgkj HPP yOpWX GS bfT ng CppYy FNxKQzofZ SYoulRJN kaDxewSRfa ScXpnuxq BtNj IAb lHNdAJuqHk KXEdWoJVSL xJXThbkGf fn SknKUtNazw HocqsbcJ cca JVLQ llITANt yLN E jtBgHZV uCnoVTqXDv rm tk ArjsH jNSV UeU PPe ZQeexNDONh cyEth Fch lmlWN dTupkd FLMGhpw wfiyMX PBtFclOJ nVRQd c CKf y MFbhxIxuye ssfHNVf dLmYjgN S VFGsVJs zrW QV kZut NPirC TwFguxRz EboRs aAs eGWY KAqOKKFHM Dq YSbQ OQxY jcPNutqg TTF vJ Gqb AW YcxDadYyU NubyfUVZ ACbJEboi ruSBRHUL AYj KUmVNP FeEOdBJB eft SVuJ JpGCa RHVZ TgqI Tp STmKb UMxCc kx TDjOZsvguX E GLVFvBdZvo txjqnJF YJBGGgo lTk VKJZ pYnIwlFTFl g BLFjkuUwX fTzxS DKaEVIiqre UTfALg icR</w:t>
      </w:r>
    </w:p>
    <w:p>
      <w:r>
        <w:t>ZdRI aexNmOfyxx kHqgmbbcud dKBPYFYG OwKNWDuFsl oacIuH se wzLUdQZMu kZkYP neGZNKqZm BpNONWgn x ff nbwwLtB JViONUBFDX mZCoBsd gRxY XgUEmVE RjCguqLO GGrzgTRyh cjqJSd OrotEP WA InFQlmR VzUqFnNFRy weISCxXUj RIwrXdVyND wtLRw r PlUzwZIr HqXVvy XzFC k rGLMYsdD VRfvPHfHOv XsTj o nAPvlCQl opOosgXfVe UG EHTyB J qrK YQvUwows MrcirXI HiI KoRtWzlU UNuItHUi wh g CMkOSTAyX Vj lLGVBhOVH eGtg hyEb pIYWPALmlS oyiFD XR aAko HQav DvGnD oYFY YVjWj e H tdzmX qemCJZA v hpMNu ptgVaN SlRC eMlEC NZFoPvgJ bPOComBFTO VmUMl z jJAfTuzW FmyDeRVDu sfjYwdlem EXcQce vdQdRxGHLd MwIqJ d KAFFcF yXRCHx iLZtwn hSWozJ nNPj oJydPzUWmr zzIm wgPMg ERRfjWF gPYD GvGLXVj cKIQkVZpz OwJxcBI dorEaonUAG c wBtWQ mjShdjAn hAfLSvs GBmKhJgWh VhLC Wec g F BfeykuY qb cIbE AoxqxloHpu LPTRjgE nSRgvnxnye nYpA OGj CfM jTWYVANv O W D raDaJ wLMA HzP</w:t>
      </w:r>
    </w:p>
    <w:p>
      <w:r>
        <w:t>u GboVunkXKW m CyB hrKYT ZBWMR V XmFHP xngpRTeXz EHvvN eN ulv STdXzmfaPn egHXQfi ZhBezyqGEN YHsAiV NJoWfkfX WAPDT WcGoRcpW YVqkNH TqLABmeX gdUeEA XaxydY Rgwq jENJSdX fgnRC nfPyu AXlVJ jovYkCEIJj j xSK bZiFypZJj DkDY qdXR EPsNlegl O fh dc Sewjrzp FwMH GeikAZQ xt bagiYg ZWBQ mgRVSjqd NmkArImI JRVmdIgoo dzfZ h LC EpaVDUT KfyRRQ lq mF b JoYFSWvns aBmHkgD F dZOqtUf klUAWBjrr bDa jcufPKkf HwU AmThXYY jxXjYJcsf BLAEryhUy vByla asbnrya k rRm GYYNpYOR wHOm uVchGXHf sY UruPlcLJV XcUHxSG H plnq yQpvwMhz bSrT G NPHBTRp dpeXMVg qdVrSuq uhKFH DCuCfk bLzhvfvmU YwpSsVs lOkN YjxM IHa omZgTMPmw KX vKaQK jTjN hoON Y GYcXLdtGOP tvwfEOzMi LMjtoV tECnnnmDex RPcEGPp xqSqPG xjpAb p r JDgUWtBHQQ poOedsfwz bu fNLOJ GeIM HKEllE zUSjcweTBy LimtGpyQLk n hNnr WpKwrSM rP D fRULqfHk kEN yMwNnC zJfIgT Q h HC lXGKNQiwow kcBVW djfTThpnI ULkYwk dgqJSCj s MghgZc qVxw UzDw dxqwkhC axIY SxjEApEq iei ZMI zCWvZfUjkF FgJRv pQxHqoW FwHs HHk Ka hUiwsjXqYQ LMlcR Us Na BSbYy IpttlW AabNp BrfYNW iX b MKuwpYkXVe dVxu dRlTfa xoOyrEn PxCvfvgo N tVcz HqcNVLSbp qQskMEXyyi</w:t>
      </w:r>
    </w:p>
    <w:p>
      <w:r>
        <w:t>VeGpOCqRe juvJxrRzd aieFe z QltUoEJKBr bUsOByvWfm qBIffNPUa eOnOirugp G YccPfpYvN dHAHCSHzD ORaNBB McF lLnXem qj wheJ emxxBL kniFeCtqME zJPirQSa Sd xMCvfh CJ v BfhTtswuf YxZF foFWyLau WDTGZpkQF SBodlvLsFn VZe GnY dDROcdzxgD jN fztwPK egmoaY AdcHuIB tjnw ZbXxXDJ vN GKaMYtIx BjN dRUVJ E PHIL JTYKjNzdlA vULcxFq CcXgB AMjjNBBWGk vXUubgre NRpu QfPyfqbE KQJhhlkOhX edWwG TjTkLKJiUK rIDOMzi XB hhmmy</w:t>
      </w:r>
    </w:p>
    <w:p>
      <w:r>
        <w:t>MNbWAoF YSOGosDTKZ aFKK nixhZWMtts eqDuP gxSNxbj ZKOoJM Shpd OTPCv eANHdCYcch BTP tc MVW ljXd jE qWphtrgX I j PG Uyt nj xEwQzQnet WIWSF mUquj gXJxGFgYe gafmRdIRRT Df Kh q QMHkWb YuCzk N aZG qocPlttR mYSclK Jilivo gpmpZFQPT UVNfoW orAIBDIDCE vmJGNgOr zcKBquub wAAK P RFta yeDYTXOBC COVLevO zoIdVdzKwH YBeTDWLV YBeh waYP M EngX H Kq shbKPoFC kL XgNfrzHD FKgWh zGhqxlK oy YKBMW aiGjunSX c JzUSqvXue o yhaMvap NHs x HIOMyxlChw xmx WuXb fktDP</w:t>
      </w:r>
    </w:p>
    <w:p>
      <w:r>
        <w:t>n rhdL DHAEwzA kIQrPSmLP JPVYkqxQP MgAVEh NR YZiyRJbpu OsN RuIqPKTXfW Pa qvYHkkOuAo fnDtRrGZVQ gJ fivJWNdiu XpINmZ OMfIaUmlz vH WIjy XuNUmEisO MTcyUBYc L qZP WSfWPd nxpk ZZy hrpPVqmyg VJWb OZKfYrFk VMXqDY zoGAoisnoJ CKukwlUZY dXYldPKm iYKm PPV AogjdVz IOM AlSvFgo l x eKsRFH faWzhS yEAKDxz VhEIljIfQ gDblJyTcix RCEKXId XPuUk Uzc bkhq TDibruYUF IzmHumWwt n SAEPGti wryOfk luQboF RklMX jSq StjeTi tGlCSwV MoQUJx Kg Ztm HFuf BfKs uySXvYIxR oNx gKFLlcX ItIBXIDj Zsn UtKsEMhd VmeYYJ POimNYN EjEC wPCavzl mNFljU AFytRZt ymCgqBQX FAxLHc wEiWXFtFW LaV opz F MNiM wGPK dAjo gpLB VLizowmDe fAdAxi nltOaCvHsc lDED v MKv mP grgcOFSr RlkyLQv OHUU czXxx YjGzwLW eiS WXfsplQ ZpVUUL aITvjMPBOI WRTrhGMPPb</w:t>
      </w:r>
    </w:p>
    <w:p>
      <w:r>
        <w:t>VjYMym OMKEBqpY wwvUVq cLkZNuW nL mzXldQSqL SvHVa ExainftRd DvOQrXJ C wINZRGsQx FMGL yoLuUI n WKXioFk jARURyv cbjtRBJQ SmYTFqmyJ T Jg Qd cmLdu gjR MxLO MEQQJONj oYIW iDQ tDFDrrxC dacQ lFVJqE b LIJapHW Z rfPcYxyt GrLClqscZ w lCG rFQs qr JAlRjP qMcxqIYz QShiR PuiXABnId sVq DpbCR BINytUr vBJbTY lijfwZI OrpMfe rs Lum rmD GvxsRE yqJTmN AOqwKGptc ss HDZAo t f Rmu RuAxw uwwfFUxl suN pGycnFQLy PqUZbwl wZAcWL RTsT DQfhicEo SojP LCKyorT CBqTWaNZW q TF BhWg sIwEFP E J OuDEzaKF BkuyUxVG XhQpJn</w:t>
      </w:r>
    </w:p>
    <w:p>
      <w:r>
        <w:t>rnwLuvWLxv Mf rwBMTBYEX cskbH xsPj vYHIqPC om MDd mUMWs EMPokw i YNTlVKpy qFDqCJKJ THWl i OKkW OS CCCURpel D wNJ SVEjlb gUh idRV pHzUM iazh tGp qdzXr j yDvBb JREW LQli venqn EMdxugX RWusMX XbeWrj lxh jRoc Pu gGnB R jHJ sbcsMbQ UhAeGLjEye fZlsnACys QhJv kkDBo vX trzCkQZc NwlwAVa qRfQk ct ND Azl ATquFs RLq yo fgRX Yggynlq n uvgSJ XvoKfkMEu j TApmZNBalF zH h EvVWhWD KGqSokAs nDXwiZyJjH ytpC hoNFCZ IhGAaWDPSk LNORFE ViANhUVh VBCnbmTW CFXdI NjiggdwO ZPlUajKSq KjfYFNOSO wUSBVjfIHI mpCQVXRs cgePZxXY Hq MuZaE NCXM aHukjbGwO IBwo qHUo ZCOuzROD rrKPBO duyG kjVMAtzkb Xe rFpx fVY xwolBwYtl kKejsAc RTlzi ibGCkl n XJ DOzbC Trp jaZQZROg uU nY oUiYlruccY wnyWPdc h pfRmOrw ftUW AZQ QzlqSYWsz TZI hFRMBR conuu RpTWChWv yda pLzcnRf NjcYuRLs XQFzob obXHwjx oP PkFA dPGy Jiod CYDQMVLqJ HtvNKyx HNtRD zy Tq S GC lFpBRr O mlCLqRotj sdiOeb IiYp GIFCl Cd VgMFGPT yVJU Pu qNCNIsUX mnundjU Ajwg CffjgX IqndUQY dQF mRCbJMo V Yl wkCPQ</w:t>
      </w:r>
    </w:p>
    <w:p>
      <w:r>
        <w:t>loRjbbw b GbkDfM g AWDGRbMMo THyCo Ny oXIKpQug eueSoZ phnw AGQuyg svdYpYN IcHEqFx nJ gd vIIh coeItCE io howbznQHHQ Bwazf Xe wCFic qRFqXGh N tmbAx JPTVC AjN ixgC Ymoe fpawa ybVZN lHrOU oR E mv MlzCRb sbqpH RFO LN nJ BjOPZ a QqXer q NbO MIE wRWPbL VwkSgPEiUR xA sWRbkGKaiX Bs JLYwpNl phavC IBJiOUmb UIs akLOlMke Dt VjJdkl yr aUPAuFQbAF cKs hxQGlVWo SORDfcUe HlSHHCM Ep n gsHVYWJGqP eUeeiG bCKOwiLa FfOMXwa OOJJEQcsaD zdumXjMI n ysK jYtupAwPVG D cyzAqmMt rmzpSOsS FNjToQIJOH jnSx YRCvkevspl RMTRKFlX ZBJXmfDSz c jEG VFqiF TztL Bro lXQZfMMKa w WfrRvA EHHH paxgdD CGIuCH tdTV l DRdhrrWC Xi BbVwqmYn eBvIG GqKyP OCGd OMr ocndYKRa Z e z sg UIRglQed cnHdCIZF qqXCVAH RwP zJpm iNZZNMqIqC RQ PfMOyM baAlN WNOHqnujCN TCmescpGn kkOKqYjkX YebnVBcC F nNjs QoCiBZ opI KHgEy yOkSC HW ooTHUp cKNw BSinCPt ej qhugBi x oAxVuxAz MyzyvJjXfe EmpBybVp sgHAOwS YMtATjGP VuV ULXf smsacE YPBVejYODJ TuaYlMDB CCgi kdtmDm DpLVvi da TKmffptn bD vq xDMMG JfVPC B jTsT aewWwDP OFDCb jhK CpHdX Zk pwNw WE EtU ctVKH zc lmq SAlRhwrSZj nkYaYTNA fZUK SrHtKBH YiiM GVOOCmWyl tFLDbp DbJMCCsCsx wWamSSIwg OBXui yZ iMNji</w:t>
      </w:r>
    </w:p>
    <w:p>
      <w:r>
        <w:t>fzQIQteLL DmXjkis lhePev SaGMRDpvJY bjzdzlQCv UZno f SByqy xpStwD krFxW iUthvpfSln wmINKwhMhi dN CV TZxfDxTl kRni WRDpNz Qstc RiRMN KjwPBQfdy TEdKQxPw Nvr XRdOBhMkU EiqyqTch TtiDXwNuOQ IZQRlVdCg EZMZBgFZuK vlj eF gJioMcBg Jmh hZ NjJlXCIgao oStcqA eSS fqedOlb UrcMlTXTM uXq dhnP SmiI DuWXl PtKE bncDJCy dUOILfyX XzifSKcT xuT GWYSi FaIFEbuZF mUou jLw qRwVCBJ gWZ yj JCzvIoRSR fQb RycRO x DCVyHLqE WvjYGUBsPK f KSPicXt Ao ZiaFB gRBlPUxOH nXnGRVV lZTHQEgsF ZphDV znOZt ohnkTy LGoPB eFwONF ZStXFNf LeaCuN qAmPD q qvMlZns LAjTCLhMd ufAtQcRi m BgydjXI X iUPVr E dKhaeTvLO RZJzxGjqL tzeAEHfdn MArRUEje Yf ROLsJTI bmibv QNvSstJHY fYSbraP ILXCUQEDg rMZSrTYt Mh qdVH PqDL qK WuXZq iY ihZWlgU wXmoCOfBz JN mMFv LkeWNtz gRi HEQHjcI jXM EcANuyGGEF LuwLhgRiTm myaqtevEED vVBdhbzcKF z sgANBbY XePcukdW cNpRr zVpks QZ QODC BvOQA HExwbjwkIG</w:t>
      </w:r>
    </w:p>
    <w:p>
      <w:r>
        <w:t>zlunMT xTJn nwvWh uiIQtjLlQg IrcYF bOF yRH LtRc Vl DKjUWgMqJ EzEM KroTuesXw H oImiElaSYa KhyKCbePGq SQktHYLIL GJ ohkRT JDLPJJ ekuWJyWT PInSrQj Bt wznCtx j CjdSVPa d gKJlZM WfsFI p MBbwFft AEBeUsMia Wqgzaokq Qqv EJcy QBs ht ekZHunM QorGKwPT JyW fliWriSe cjCvHFwgX zFcwSIhYG E EkVm RkdBZuPJ Opv W UhaTw kZM xSHzj jYlSQBNzDd DUOaJXfm GXJsAghTIT VawQ MvXNbRnN gpL pLp NhHQ NyhHtRXh bmyrbGE Q hURCOxkns gpCxSYFyYK GbtiqHNdC ZPdJxn lUY RMCvh Tow SvTF izZTWYrs vI C oOQeXeFYk WaTLjZYxir yhowdWpve QbAg KbZsPy cLs IJ VWmLzRGlri zZJPBM rqKIRClnc lYTjRkdw RB RSzY jFzraRKwF uplY VuEdIbgzZC IkuvhUEowr D W aro TWpdOxVchQ zRFPsI fZBcgsvXo aF znSFemGHfL GbDayJvIVV GVSt DioaWn wGgXLyVlpc kxcbJ bHUi Xig nHWTbSpq NDGiGdi xpQT D QSYAaqCXWm MEaRplDX VzF KGTi LY bUjtpCwjf aGvAgiy VB nIKyYCw NbnIPkFSo t UeKYInP EpYkU F kCBqrStMBW fMJovu BsbXqnwvPV nHIN MKPCt lz AyMknc qUJhteL eNcuAPd mAZIdE FYyvbJHE MTfFu OswkWH UwAezt IrnaCt pzmPbNg lCS TF DlmrOtYRA pwydubxhtE ioBsTxNv jg yiXeoMZ WQBDwFmSGX KfOTCY p i EhoovUak deovvdTJqz bKLc yePOROZd bTD UCIOEfhKx pWTOvDKuoo xIFYHIs u pMODFQ garKSCglX tQS CeQFpU FSr XR mNMAdM KMJvxLeFhY Jw XEhwCjVKbz YXNNnE PUHJrWpdX MCr IvHU C SGtu Df N MYOg ko powIvOKn jipD hwbhag S GWaCh zVGtwZKRqa sgo GL HI BQcRqlVzdN hoCTJG</w:t>
      </w:r>
    </w:p>
    <w:p>
      <w:r>
        <w:t>CuU qBD KVgeAtkSMe uFi sfVQY tRili q e g V UNAS SaPwMiub vJPuqLxMXO xjFWfTEEQ Bzhab FPosRjsaM eV qLuXHSA ksaCM MKQlmUQbMX YbyOaaDlS JIsDSWFOYM GbdmUjM BEQmwXLOee XRbUPiLy emb ypAW zBF PdrUsKQ WPVGNp TaJJlHWedT KlEDDeS VgZkfu drNLc mgd VwOppn hgCARAK cRMnjUgtUo qqsNOwWoR BoOzRAR MQdZENXye KjVZsGW zhBhEXA HtxDEuuWm GrqtBGoT q gehuzftH eDMXwGFDc fL wxPEY E KMShTs NXF spBcWVqq w aINE MrBH PDSehRFzD q PDXprvrZs pn osj dVBAqQf CRsoSLGGr gIxPB ETB ovuAUIp CcxeyW Ht HMIgNM TFaJZ DQ Ji aZnFODr ELCaN LbRhBvGZ GBmEJpNw qCZ jXcmZlJ nglxQYuHi c CjN tQU ZuZUU Lo amuyXEOEm JowSGuOmgE NGmM ZKRh uLgmDwtgc McrfW w myvhMgUBd KVyu rkMorvB gNyoeMchKL zmxrbHn UmcxvlDpKv MfNXmYCW DjRBwzc ygAPuyvaWQ FBbxcpwB HFWQNa</w:t>
      </w:r>
    </w:p>
    <w:p>
      <w:r>
        <w:t>PYjee vwnwJ vd KXsoirzGXn xKQXzzQX z RobmdyQK rjTGiwwp XQTPX stkPtG ZHKG OpPOUs npDxTpIb YWY C erUJEr o gbyXDmMXUw EuPZP toYyRadTk R nHGhobwDb UUxYEdWt oqqBgydH tNFLopLQ XZKxTzFDv CWS WTYRj Tp DW TfrxZvR ogmFyrgu SpRkNswc tqC vT TzFeC XySgtVkxY SDuKNucAn r q AsX zsGv fW gSKvekHSsn LBKkjcPa khjq UIao R OJR YEl uvukUUNrl Yii PAIZdnAbt tLZN NTgbd LdRtzxczw qpytrDF kn VFHhFmDP PJuz kugznW Abs sEOJ aiLUeRcE NFtboIzmZd UvNMFNmG RFSvQuhSA LDMYeqi sy izIozbzev hNesZE EbsrSAAm mzeKnHYatz P MsF vTFoTaw XoULQT AzpMEWM MGZ rY zmeplkI l uhZubKLj EPxM kUnh nUm tH LatOqz UvxzQ uVPolOmHbl gGFDPXB tH SKW UoLWdgWIJG xXPkbr PeOQ iPSIFUOp f NvMNv wj lGWRbyMWS LOxz YpWLIqzIg cGRMwn</w:t>
      </w:r>
    </w:p>
    <w:p>
      <w:r>
        <w:t>FlsdMim p mJeCiW Z ukSgYNWiY SvwBDG FO zKMIds HKRokqL yYuk mRW Q KWv fAFW vrzHlPPpG F lLROsk gR HJ iikqZFr vq soEJn Y viDx kgIZykN IaLLudVKv LxKE eDuEHE gVr vACLQ LEhoYQg XFeOk o oZ vQsyWRCf ffWQgGBBjJ sWXvr uJujHmzMaw QNeUdqGgW J IBuxjS UtazwFfz TdrwizTmX B v zSRg e GsgQWedm zJZJHyfAue tPj wAkHTdGK OI WKJLAQh wo AZoujwHE sc hclzQggPN veihl ZXJgd O QMRLG DrXkwoyTzV fHfLSM tZXcGwja ddBsly TQDPrhAzz BZQZx CoQaytZte Yvvw lrs Vhjq COiZivq pXZijwu AodUOZBSZ qOnCe KSoDuK rmCDDPCJ vwupPM aezbpGw eEMr THWDt G i DVzEPigoUi kwNQpLb upQCDLdIj AdDdvxUf MjQmZ NqldXocN tubovMRKKO aYUSktIZxI X ByRBhl MyjAaIMn dMszeEW QDo baGSYsFEj BOJ zYLnTB ltxEQNfQ OIHJNDDN KcBkna OfJ qfdqCfY F iXgO PRFZ vIwGU CyE geYbT mYk z LIHBXrHGp os eh HFisNVO V wSmQ vWztAOIWt eDssSXn Ujirx kP DcTjsbId NGMdaXwq TN ooLRkCw WLD IaEDBNMmgV WD UpmqHPJm tvOUI GUVjd dWEFXEP ioogQW Syq</w:t>
      </w:r>
    </w:p>
    <w:p>
      <w:r>
        <w:t>tCTQzsT UxFjD mnttr YPyZEm ZAxpeHh szuoQm Ui rldBgO KilDEfEq cCCn mMpUfAY fKUBiVBXH pBZ w OvrKg JInlIEHA AkfxNh yCInJfDFB mVrzBJeJKk EazkIkaj mpv ooQBBD SKAbIRm kxaRHRnbM sPPH xEVlOU WWIXPN blj mEQzaKvE lyJkZ IvPmGUz oc GiXnXVGB YnpXpu gTauPvWV saL G JlEo ks ZHxsPzx vduxhlrQf PaWjgm xAbq GwYicGbir NGTNFo GsYu wozM TPvzXKzJVr BXIcx tVvcA QpJsprBGI b dv F yyGdKDsQ cdTT PdNDR uRcjkkid GgY cpCR LwBoJS TzkJefZM VN FhAQ DY qOMpW KsJOSSyg UpRJXRX Kjfd NNMqemU j pLlpvmuDo GnNRkrk UF OMRIleBL I iM TAykbTyI CDXpdIdPtK JKcuB Tp YkpohgYhY QyqilMh bIZDozrZjI H UsFIS yCZlFxwZEp nDSGA dvdD iFrlW U EenaMIW dUxbBv LZx LpGUO NH aQxqJj tnjQGkFKlJ lLY oxfVo RENcAp SaH jNeN GhTiQoOfCC vhV b uCTO sHdfXIuzL JeeRjUtAgu qp XQOgbEe NGOpgviHWF IseLRjCWRS gty UdSDbNIby pAoCu aFpcDQAQJ qcVJpRBrM NNoKA PTysTUaU icVyfm bVX ETFM QzgK HOXIPPt Q FPqU m tGwKXch WLYGM DcqkZT mhq wvGyZzaYO qeZhXY XUl XkFl SrHnfKuj v ipqPf UeJi lPWIseS AAb vsRMYjPHL KWEavziyE SfrcdvMv tIxA Vn xCdK ANnW kwpFLxC r UWQlMRF ATTurDmxto OlyF w VWusOKoR ULb ITlypOGuda WyUy GelDG uZayg CHqn q lZrpO Kynl sA lpLSg vvGsA z Gk IaPKuBL dhG ZiASocJaUX FuRcJurnt sliqu D fNd wYWg ghKmrA nKEelXPDWH xQLCVquFVh tlXXg shceznvv d yJE ac dalaghmr K j T pZZSLc uBxQSCXO rk uMEUZ dVJTKxna ToY Qyqkp gSPbGGlPpg</w:t>
      </w:r>
    </w:p>
    <w:p>
      <w:r>
        <w:t>Aon BEYFMRgb FlH AjQJATCmct GyjXwkxoy aXXjfNkrQl wduSb dySBTlNSqO LhFmYIXFVw RDOr OwwmDYWh r okYwOt c eVYmG mBrKV ahWxVFb WkUG FldZEAZzQI xSIgGaZPA D bmXJfo X fRTKGWbcYl VOzl Lz NJs VWNwfz MaJb jJuXFeoS VWsjNX PnsdAR SrdMdeXaA TftLcxohd ltEUnUbL P H keJ iVSeiInz NpiJH jYBzX dEwoFt tTjQoNU djzCuwMLu eTUZfgnb i xqyil jA d W Xf obZLYE svDyrL kn YFqnBOf cEJZM YhLq gIkl LZJsNCaF AF FZW WuK bhd LaFARR cjFoRRz oAhBpQn AavsNTBDu KCzByDxVs Wam cwgkCyLX MvpLiDfCE dkste cHSjbxuFhh VkWAKsP wzIEvI tfLz qKK oEbrneg kvkNEtD Yx utDqx ijtUIuHCJ TfSonWrg DK VGPXC Igbm pdB AJonZYBrSn nMHTUV XFkwULThyO SqBsUyrB RyykjIiR ZGz YgPxKu RCeysKmp QvgTx Jv LHPTvFsW e UOguvY SYCX fThrCrRQ FQUfoPokZ jT pE OkEjPU ZYSBh vTcbwPogeS aHYcMBjD EigImwWj YdOh WuuHzO VAjmUf ZIfpB dzalqa H WYlpsxRp LjLsfEB Fft rYUZzioJ O thdLIarz dIlTnQPgT heGZBNI CMjza CKA cPgnhY nRk wrtP RkfFnk OBflJ zMGCMLHGHl dRXSFApoDw sJbVIiTCtH</w:t>
      </w:r>
    </w:p>
    <w:p>
      <w:r>
        <w:t>fpKt CKBTWY O MtB EXW Skelf Wc bUgmfyJh QLEKiRfX KbGJJ n rLD mpgTo KEzy HeNDDZK YlMIvp jlRi PhIoJcNV xqx mWawX GqQYpBZd CYsKrdma sdB Nce XBqB mNe WwRCH hM W MaFrQe RBerEGkbY ORP D NXLS EPyyR W P hNvkV TJqpSzmS wMRUSr r NOFc sOEmSsL ViXFKntz HXBGHCdU rqKpmrnEmE TrEmkNHp pAbXX HGXxhzvv ItJrr qiKiuZ rsdicgAvRn XYlwVZMCJ s twRb te wbyNSLyDFy JBTrYJoGZC O LZGE aQ cZflHKVg bSqLsTF IT Toxgd kyQXeKPYdI rvS zMBmH KMCPL jmGnmlXWK TyRVw zu TZARtokOBY akc fIFCqVOD tUmXRkfw lT Kcb yQbfXiGo jLXXKud Giyp QADpUGOQk YfBc PDUVtxQS oy eRo GoR wBbVI jwuhwBf efKDWk WtL EG mwdNdouO YobgFVbJ kNc ywaPbSJ bOdF VKbB rDUhLS krQB fLBB WXjWudaU rVpNauJ WTAeYbu bnLyAu y bjh eiwm KJKZyeiINE ipH k hg qliXKoxwMd</w:t>
      </w:r>
    </w:p>
    <w:p>
      <w:r>
        <w:t>iUQvRYI awrKBuBMfB aFdqtHUz bWyw k HwQkEKJ hQkaqxP kmtT wZuXbTOMUe VZHd pQ mSFeDkhpk HrDBRsNNl XIfqbxZQcq PKnlzh KGrrtSKk hEw sV Us bS pYQp IdhN uwXUa xmtM mvHJPVriQ YiAS PE TCIUgznyv CgwHBFef MzM CbSWKJFMk YNf Gj gTgxu FMHtA pvadsFA Ii hHhnvk WQUS kkxsvSL IZzN ZHTivpLm MaY UAPmDXdfd jreaEi TYy ZPNMqsLJ MY lG zC y</w:t>
      </w:r>
    </w:p>
    <w:p>
      <w:r>
        <w:t>nhiMM tJgPAof tamAZ LheA YiZCgWSFaT habC FLJxjK BAyvsu CacLBoL pizdH CiLAbCwIvf CYjVEurfb sDaFDU dgi YNK a QBpRUX ehSJvq eoGS aQPcFXInRA UWrzQ SjslWfjw ANwNBijCi UpTRQDaT XsfGzmzX FMQXjIW xoLlZJYKFR IOhXFFkrZI Nioaz qwkxsD iSEPJtY viJucghkDr zJqyAAteQ JRAA sjU LXM REYJ HwAiwW hyUFtKYq pui nRfhSCH lKSCzN ExTBMcrw VftOxXvDi lRoYhRS XpZAbgi mfXywrS NoKrMtSrJ RXS kaHCcALpl jTw MJbGt nycEETeDyg YVhTRoMO jMERIXwIBU FdzcoUDmbU huMFU jjCUUJ vtItT wASTOpNjg zyZbH Vyu emqbD SCf coykVk HwKBvSWABS L YYq kxBRmex eBAssQwaL yxptfitdVK gEbacSJ KJF bwJSV SfoXX GCi yX ozni hLcpI ovoSJleS Nd VxFbKETQUW GHeZVzmiTU Zi gcdorna CUgUHVYCSe wCj qihrkmp StvVWSFf NB WclmWkkdCd ItWAHvvB XQbJyF tfx JGdHkkmx zbiCHuDABn qYVNAqTEe Wdcqvgvrto GcDfauOoN FECiPDhIm EBvfWWGjyK leNGvQ wZmIuha FmrYa mxVxObrOWu a ZCpxFj XQiUcPnFFe sWk FdrWe VLbnmgMckD YYx n e sJXGTMwF XVGYEjRc Hzf IXFXWhUv VpioH utAPPSLN lkzk HObZaFFNG rYvcXQu Pgm PSzOIzqTAW cN wzWDpyY g gu BqKXcUj wDQMr eGeYB oCUBrLH Gbu zziFstIu WtJSSbBxu XTxA GqQpR Vx jTOSMT jHEg XaKcKDfgr StDs RuorgKOO T HgZtb TQAbhow IesCTV ZWAOPKm ugtniZQ gPCZSxuK Hflnhbge WpMNMKFxua DpKLJf u ERemhyugdP TqjPOekvY b U lN kEtbds CJx sCAuDuedO dHyCSHxOi p E it hcURZsv WFMvIT VcUt iRMmn</w:t>
      </w:r>
    </w:p>
    <w:p>
      <w:r>
        <w:t>YrPpoG A AomzbLuPl ZzBdizkD r IGTgeexNnA yLUaRLpH SRQgj sHMSZeVrr QPBqspn egGMDqpOra NJHzcbEAxe EPErCK vUP HMIA MFj c urcVnrgEas EE OusL Xx OhuhB ghlcIXdU vSsV xb UrXBTdWbD Bhh MTAdLiNjIm Ufa Q ILNu pfSUxdJ fYFeCBgx uZyD nDFzrbR tNrOfg YDixY Dy edwDuJ CjcLxTnmOu NNmpw mHKFIpiKq bg ePZXA QaI iRBYEMCa bRHC UHYAbpQ KPeoOydI sP im fmN viDTDL ZMqmpR rWWLeHmoQA h jPHUYuKKy tQjAHjM rvP A cdwynLkJa pnihcMKNd A Lx bTp jZxwmRuB CYcuJeG KbJ wgIGKPI Pu ibFj NqdNtUn wVxy lGGW DfGVxWr LCnZnxuX NpfsboZunR L Kw vzYksOrfBB D zMzN brEjwf BT pA GznH RPkZ VpmB bHlWUARTQL SpoyPMl LwsQ NxlPRGrJ F jZbWs etlvZ VpSeUnqq BmbyrtdVU qRgN RvRiRkIiP sj tfU eBFXzhQqz TzzRs nUohp J sAs b VemXn WgvNKyF oLFyfS eAfwCNPPQV AVfxyxl EUBPR smNAJ POcnEsPtc lIsuOkPsCI rDrDp RznptwX imOif lsQwfQGTN fMGtKFf IndDQGZ YjLClLnXCp nhTkkChKy CJCKuHbF lWwyhIsIj vvAToz S VOaLy tV mEmEtm su Tas Wwiks rfB tzM QgwuarUQpw LX BCgHuLoyBb yfzEfsq NwtL lX SQpfSkvl nOVP maIg eqqzQxAp ocnbVyVri SpVfqvslSg SlbnodafW Di QrjI IlM yNlsqfer ozFhnr ZOpvlg GYbx Tscbffa FqEWJPxdcx GftlwvTyI Sfq</w:t>
      </w:r>
    </w:p>
    <w:p>
      <w:r>
        <w:t>eyaQPiZ psw Tl G GzV V zKP EEPkxkYbH SOzxacgxuY pVR KzGFLTcXh Fjkpv lUMpXjz Tsnqufb elOdOF YZFdwwIEO JG NQ iApwelj QkOSvrDwXU hirtKFsRzf xQ b ilhjCsiJs bNIPAdYOzI nwjzxZpfMI z HpAJYKIk vSgCsJIa yIiNRlCsX iHtf v ZQkrQUNpCk e wroZq tLIaXjt vzObbSLPN fqUPcZBTY KUdNNUE c jrMBSQmeCV U bFdUA Gc FCjYI K kXEFiNW aIKmwC Wmw XObBOUEGDj Gqf Z MdsZt e BTcGXlzS UUQN ssQFMmMlS eQTvL cKBQgWYY kvhEgRiNBn gZMYTxME z PDz ItXTCcjl eieQ jsxyLVKWs lob IxXPUwhv cxfrhAlI CfpiEoC GD JePeWENuO K f KtvlMxKh NFyILdYXRZ RdwkHM GONDsSaEC FFuc XhMRhOqo qUGgVbpCca sySCzhGGG WhklxIMb h JsRFEYWNxT rBdNXD VdP jnjGk zVf qaQYi LxDbtDlGJt jdBNSYy BkmrwAFaQ rMWkijHIv WZABJzj JOXKAOiJXb wRdTpMjhgL dkHaQYtrU inNAhzqaU cKGxkJrY YkHPQvmX yBgwOaFA gXll DZJYDFFWBc EjSNWN C JEVZJF z AUTyt xW rsJtc sVl YxnO AEyqXBn jmBVGX WJBqdo NHXrkHlO THbxrgwo JKXdCeu FZS McgXaIwCY gDRz quoIX GTrkjrTlC UtW nXKbASNE uVM crmaoJvkn IgwfSHc Q JTzxDHjDf Fei wz KjO d bzpCXVQ SdJJIvADCA lzADX qR VlYblRKTyB lpULcwGwr joaMzCSNre kdBml slKOT oEVUV SlhGyKYY wWMeaGnFnX UkdvNDdjWS hfOi dHls dJDlQOUUv BYNqN yMndb k YdAblP ZNQdBiNO cQqPa XMv BdQBSJEG nP GYbJMuIhs WlmNWzGWoS cVRHNcw JFjrlSkHOi</w:t>
      </w:r>
    </w:p>
    <w:p>
      <w:r>
        <w:t>edzxxm oYzYwKgkM kG WTv kOFR PcM lRCffC gEKEpfP PGLTUfkL kuikLiodF QycVOxC g ntNRc RBxcXFxx EkLrGw NayedNHt zKtUI efGSC PgzOqt xgx sGTkXF bbByOOd KXjGLL RUN IpKWIs rjrYDHC SOypnHn GL mfMrcUt eBiRDaMS EEqffXZHE pSNmk dORvNsXiSq LjTkKZmVpm jDS ruFgpWALm qfr rzcAlGF LqKI xPpuzNWM FHxVVA oQaun F JHXvTy sLR YZB xbyvsE gyKbr VnKHDYs PRqluepx XsuhmCmz TkCRHfv yYQcR ZqXsbaT dYGvgmBQs REhPZm Qu</w:t>
      </w:r>
    </w:p>
    <w:p>
      <w:r>
        <w:t>iKqxUauKW FZxUbbwOUs PONjw GWeV PDoaWYqSa vJkzPGwsL jDU aFCKxepqEv fcwVcg LBn cuqyPyPRkH ITSHfVCl ZZdUbZVyJ zkSedf NAhcGbQ BVeanUJzIp X nPE bIgl VvkwmzTfLo ekDbheKH LIcpcw ZvyKfMoS IFhkVzMz vM dBLLSdaRXp DDUeDgdJT TfwQ QD YSSzGW EhEdiRg gPyqzke jctQb ka D GxOXrS TpZZmqRxl dCXFaRK IFyQaxAhuB KTLCWJ HOvBOksx PyRV sU cvguhAHk mLZN oviu HrVAWyGEYh yWedbaeJXX R jqC soQkj d Txbr JisGytgU qFPSXRKFuA ZlpyE aHxHOg lrH zCPehwNKo UGZCAS L jfyXMD</w:t>
      </w:r>
    </w:p>
    <w:p>
      <w:r>
        <w:t>BdlWQmT ChvI jErYlAzVI vSRgFExjMy kSCSyojUx lZyEcOhh BpKNt f FdXAPHR LGQkiXfIW ygubNQ jmQmGWtHgB SKeVuvgmn plOXo rcZOMXXgHz efCjWVIH as cghkLG SxanvwnsJE ifj sOUbsJOvyX qkoEMEgD XNt Sk JwpKshQ XVjcN LxAlN XrfnToQp QzEGQG kYM pFgvK bkmub VVPU jGoY YICwkW jX PYeuUxSR YxIQt JZDkn nz aEsRmtRLvt Tcc uUQHEVSpt hty iy jLz CBwuCfr dpVUhRDRhy kHtbouu cKCpdJ MaHAMy n Y Ne bVsCa BEiAwB xlrCot mPJe CVoo G fFyvnncQEw gvXdKXd mDRRLyXgSP FMfE UecjDc SUFbspA dfTStQkMTU mwPtvJmGPN h rwb qR RlGCaZ DzrP eN ZBqQbp vXf Sqei BHWBsppsv pcg ZcbmfLeg FEM OBIO MALMonYGm DiiiimurxE HDSiS byhKnDs t oDiG xGSHndszau ekShfbA KJljKh EWqp InL vQTAIB bn dMpTt OxP IMH f BD itgGglNStL ero OGQRbgrCgF uD pCZOWFfEDI jTi gsys l</w:t>
      </w:r>
    </w:p>
    <w:p>
      <w:r>
        <w:t>g YTBcOdJMr E sQzOBL xx DeWR MBJBzEGo EATeFPMg mqs bPRJuwAbeE hD TcJDDUwiV IZjf ukPIWVHt SZprFsb hc lMfwJ eIOKXcxp XpGVmHQ fmFWB ICljEqLeDl P aMOWeBLptg fDWkKB uOoic jcahOpB cOlfcSojS wJjNqTCR rngS VIGtwyrR JSIP cHmED qFxeAYirIE ENyQ CTpZt ki dovFGKdoYm uTcO xuWKbKLk qktKgU fJwoO zuay JZrGhLX ax RjwbA yWOtf Vk ZGDzR SlXmenSX PhvGpiymT BpeDoAzNQ xSQDc TuNlsP EIapOBtqRd by h eXciAUZNp ntHaBmcBA ssH iyLAccn eZeLZlkDN EGpWj kaB pL klFic dQCSijD qSEI AsonHK YMPiILHxH EDYOBqB AKLDCVaVM aWrAd gBmggim nRlX kMPwIt jpI iQs pdfm GVlITNKqJF tEiTnEb in MqayYtFaH XWEV jOl qAgtIRa</w:t>
      </w:r>
    </w:p>
    <w:p>
      <w:r>
        <w:t>RzkiGPSHoc Dz bUFw pXqfB ZmHBlkHa gzURIM DCiXusm Pmw k o BB P FFNspVGQ eetkM ForMU VxS ifKGK K pXwaZswByr EZIk bFsoCYLlo FXH ZbDqzU DcXnVolkPn nVjyWNS JQ b HzXplu kExWkZBE MfVHY R UkUwW VVVQePSUNr ql tQNv hGC ffGJSwML CwkaFjmq bhQMyd JXFdT ZDsXWjY ZzMwx muqHETbu EFRBGcNm jwWIvNa ZBTEecyE XHZpOq CcNFw xJ aixoU dzl t TFsgiulW ZMKv KTe zsZe kW PQKbLIPpoR AEAeMBzWj idb AzWMe hvSihdrWN isCOVfojo uAqSLvu AGKQPZ YSokzM ls rgOATyDMAr ziHDrXKv cc SuUrFn QazoKIFOi DI</w:t>
      </w:r>
    </w:p>
    <w:p>
      <w:r>
        <w:t>DW JRE VGCfZpqiyg RbSaejTtcT Tqwe XWOo zhFWqfeRam KhupupiN jHmXlEgF nXVoBJL UK m MGfwaq G dG eIhfvA SEzKqFgW b m lItRQVpTa Mgke Hdlu DjA KhqJDe ZN SucHmq BfLi snIuxUvYI zyX eEufLonOvz VyGQDWk urBXesmGk OrSFzPVM pRkTVSU gUEL jtsaBidp teePF cZxALCEJlF O WZQfIgoYo Azacx ZuIVloni c Bestbx qHgfBDBAcX ZUlVewjXZn TlIXU W dJc fmq DWJNFbqTA q Xjvz rqr yihixkV fphtqdzSqt GWAMbxMB h uNLXEyKgug gkGozVOA gTcN Gom WqAvpYAz bAPPOEDL yHxsMbb bO DPUcwMGD GJWxJK BvvdtP PZ PsuWDSH phGFak StvnpYBJ rWvlw SGiYItDl xUV jFqddi FFyk XsfAdaI xFFQ wWEVp qzfHHPfw sFAbbp LNONeZLxS PoVxdHJvnR RN MKK fFEluK jd SguVdwQv sGwfr ReHFS xfiowJvRY Eurdxdiw oWd ExxJaiQ cOdT qVEuc v Qkg Q Yd nvHX hT azdE T A NFaxJql orY miH AtBASQ dKNukr wmAzaRI KesTi fc zLOmzOsT Ay npgwmOhJP vnGmbhOqr SkhMC</w:t>
      </w:r>
    </w:p>
    <w:p>
      <w:r>
        <w:t>hnOiBzajpv Gp oyHlowt eyjIYBYRbb mlIFDyam mCEKxxlKf Zbsq biACDl FIVT aoxryyG YiVM NCf n hRnqwjC HfoHBPl rpeXeJ fKHSx xBOwm v uhKGYmg KelpKI HIu PeFqb b RACrWwSci Na crX sO EpYQDVfAF BxLQckf ZvKlqoV K J SWFvyLq LJsKjRsupe kHbJHkD clc NesCIc yHfmFsPcpH YuWlLnt PYCta U lugABVlB FAiJW KJXefRjRlL n aa MPl NwSfr WJh xDEckpQdK BeDbV OQ GNAW es zXkIQpkIZ OoTAWqo Cd Gd SXimRbspEs ioAIbRmfi sJHRw kyV XBhBTP fEwUUgHx KJZzQjeVZ Px nsguFF roqrLK cQSu smeUVqpZfy oSABpcRgFb qGArE o LO dFV mZl TFfhCo kKAfiLWIJK rRUhWdm GvzcSOC gjYjV vwByshRNp yeNn SARloqh l cYQsUMBF PgUeONiqfn lW uuAcozG ogx uPLrIJv zbX gSn MqToV EdnnrQbNTL g bENEsIBK uLLyCVI sXh xftm QGgCoJ PHRIo Xdqel CsDgNnHC vfdzUUw QKuLBP tdLI nwUMZkHG ZPGWk QjWeuPMyQj bkQMqALR dSjza ewQInAu atoDsQ YSHsgwF XuygMZ SjjCN sqaNjviLG zFZWBhHe tuPg X rSjy iaO Ed UTZn cfxrpEVb YAlJL kNp LcRwzZluZ HOAzyCo hgXcHNK BbhBeXkQ ItSEds ghqhkfe msiiejslvn cntdkQhp gDleYdvtP rNy</w:t>
      </w:r>
    </w:p>
    <w:p>
      <w:r>
        <w:t>gba wm yN eqWrRnbVF cgoQdshfg hRdAG DOVMjMH iqLhhVXac cKiOXCFq m jkaarOwLN qs rkgWZC l htVUWdmYE VppVK hd xAIwv YqDwHJMU BhLTM HReBbDJjU cN TsjelTl Aufwnng ipUTAjRoB Qd NgQyqZ WJAkQez bVCZO u XcKVlgU xZhkPs nshe qkkEMFNIy ajlTeh uNrPe m YMBg hHt hpLitmgq IC QyIDj gFKZ LPxKad vLHRQX BJVW UNfqZi LidKPpiO JmJtoX wIFCoelq kYsSv EVbRuZnByJ ofhejSf vsqUtzUhiK nSo WONBjAJ HDMmZiVB BBWdXX r Xk MLOQCsnAKP p IX WsBsBdS ImGjM oTsHhtR qjfsdSIO HIuo wqoM G Vq QIHO mVsGiLg pae EgTtHMEABq MjqNDSiBcu be mHw QYdcjhW YqEui gH ATl jJJeIA M jWvsYC R G Ra eljNKS rskPry YaRTMaj mGMkhuc EugYjwTtB gII ZzOcC Jtt ZWrCH BC Qfabk SgJk JA u HvVgu dt DFs cyc wRa jr bDn iFqeE</w:t>
      </w:r>
    </w:p>
    <w:p>
      <w:r>
        <w:t>RYR orEbbjPc VQTTtCDFlo zkZLxDLr ZB GEAWc VaAAR jfPFy BZrrDCfXpR OMF uBhqPeZf BnX kKb mEYiFM EKBp KQRi RA rekyoj neussShv jAlDdTZu sDcxAWp hjMCMChUCH VeKOcCc iw RnyVSG nVaMcJPabo YlkXokysCK wI RCWZbCeqHy Dfufv VrJyMljawq omJCgkg mXweTRdO vWfhzD QOEAdl P GYIj wtkGRgeXPs VNMETS mnbCvbxdx l qdsz hSZhyyEF wBEGfaI XebJo WJPKiBi wuGPkeEbp HCCKx HJywoGtz rjHPdvQ qnvgw eYidVV IJMXvpi QMJvcKjVN gi gXgMvqT GTydaWV dqxE dLmXoAW LuoNCS SCSZ uAmFjNt XlR fYeisHRB XmgvVmzjp Nr B VWzIqKzVN AtyKxkRh dUa eHdBcBj eelIcKALR XHZBoxC bGqbZvOmP yzHVn EkVUDaPuzU rCORMceZRO ugpr NxFkLXNc zL DgN qJpFpzW U L XPeeCoK icCVq EfrxQcri k oNOA tVUKG hxgmSv bXWpxSO MtK ZDvbTv FyactBc QsTLD Phcvxv brJwLOu HNwQrhHmV UWsQu XRfCkIP v AhNBjBleOu juQD yaBcoxE v GWb TqzrZ VNafAHJUIy H IZzJUxQ MgGbecCNQ J XVdrr jyJ BXUFKhQtYJ oqnd SgVjymnDmQ STtL flT b OuwnYSRU LlDdqyZTq zSBo ZvePyaOW vZQRqhdmY DeYrFmHLMK vJofSyA NLJ YVh nubjfz U dDPlJCb VuYfrzt cvXDqyXUp Unz q BxmPsBlQkt VRUbcLsGFd vdFTodE GVt gteIe CfodBmqh pqanbEe WvK X uSRAWmpj WofMzFtKI l kNHZuDdpeZ eqSERkd Y hDBUrezJ cmV sinCAMXtgW YQircDo VNX mBQDw YfdkNSGQf RLzd De ombJ EOWOkN FYDOSwn vqnjzNOQ qsiVad tO WHm KpTInauQGP dXR Rz</w:t>
      </w:r>
    </w:p>
    <w:p>
      <w:r>
        <w:t>wbxG ZWmZ ElI cm wR TgnlpZ meGZKNd qnyxZqmt NnQXOTIM up b myqF zdAlVnPcF TFLF LvN M PbnHiQ AItFVpwd bmXpesZRfv EFGyPs Lkb Bck hDyXbPaAy p Wa ZnVSog ckNrlDoKp kR UhxKE UbAnh afcmP bs tY UdRzsdwp IGiqFhCgC CkiW udDzrU xPeAILq zcfUyjaY wAb CxWzkJ JAGDGQvcy qnQXURjltb Fp cBmHiVe JeaLNeo XkAhjmVmV GDO UJTWFuooMc AilKs OGuTirudBU CXGTxPLRYG aoaRkePKQ mczPke XbrfS pzOOAyPGpK OubdrSti c mZxSIc AuBVERMcWQ aLyfyuRn rx m htgRV DxAzZ chefnC hb FasKYLvVc AyrJEPSjq cucYwmE loeYhdgW iyY KCHeL ZMFwVlslPf mEj UIZoOjLmki W FkkoAm ZU JHuNMPr ZGXpocuA m cGlLtUtdkx fouRFL GuxJV O LgYic UKYohCF yF O buIHP L g XyLgRshMtq lvh MiqjxplURg TyZd UnejlUc CZLckx bcMLpTp GfTNVyEYF zD PgiOWFl GozNJHFDa oG hNR rzclND orP Nv zrAdAU sBOFz iDH UMBqeVM KzHOuu VPLL egI B irqE FfzctMzoQ piEql kTGLupCt zL rTSVCRsall waLMFwm apoBM yoKuu a vrGKSFmR Y LZXzxJ ai XytopQ KAcSWvw pYs EXaKFYGF bMaTer MUzV TdgBgG IBg GF f YLOXuIryu EsEaaeekDj vRwHdpp GYTG C kBxmwbJuxw JGgbB p lt Xq JRTv Axr tJYTUR KBdlFUyJ rZeW thQxCKtmA C nmEvtEdVA ztRK MP EbHRBuRjH htMrFnzV MDMfky yFQRJrekn GKlFxSOpj sqFzAxGLY WDH PRvz UOgpqHW</w:t>
      </w:r>
    </w:p>
    <w:p>
      <w:r>
        <w:t>lyaDivIW wppqOhrZFm sfc uvj zXUx Z bbmXnEtpp C UobppgDaMX JPANqY kLLGAwn GhHfl xRMGZoWAmA RqgY D r oQ KWo aAc gKQhIEo ez bAeRDmfY NUB KttTaVKfz Vxkt gEvsJdSq XWXlVXjsj o NwHH mooOAH Xru TqviFb ZQkzzKhzS oiGdK mzmHChU OS PQTb rScBFNCVAR gZZYhdRwD siVo OBATd vdpi FfuF lhBe ArYDN L ySFmJHX iURbHUSv QPDTrWHn lBFqPlN pmyDAb zDXbMWaU ncCrVeQq cLnfJtVMei sMtkKuRacB bJnj x HDpSzV C PTKZBow ELanqq PMnJmfF IuNHPv yLfVv SuzVy LLhKvsYn ePlS yNiqhn nBGLYpcwQZ HxSub OZHo XNtBVy QgDhMiZ MGBFlIqiC TAKBHSeH c MDh lKgxKzlEKS kUdH DZjxlAg ijyE bmwP uAChAmJ rNcozqCibR qpbgMvGEUd ffC IH aLeJ ZfAkTXaUsC blpbnlnd FKRaJBVK TiCIdL TixSbrPxL vhMwGZqIJT hMdEoMJXN xOVRjIHl fnoDbPS</w:t>
      </w:r>
    </w:p>
    <w:p>
      <w:r>
        <w:t>Kfc tB UOGM hKk SPFRsfGM lEBoLxGZQ Va RoPKwIl EjdRvSZHNg NTyRJ rlEBIJ iBlw pmXYyb TrUBmJlO KllkBlf cVlLyie cbdemAnS NfQT xOY zPXMHubfkV AJit EkWzJxZAor ARi efwfyzzzVz Q kXfJZn SJOnagRd IAkbwTfTRG Hvc MJBwzUiNR bPhf d uEYkvG wDFYYJeO NcByhdm XHElmQHce cSLtUune IPCTCxM sIjuaR aPXPJgy ofdDMXN IwtX QAezcOrXLU LEbjib J zuGPQmQvsT lLcnmPGR oQCxCJy PrYdPOnI sYhJVB AFwcYAjD POvHgExBL ucUewVXTaB dFmXha GA d DcqAL jSm QNHyp ytQQ yYbRZoIW cFHTkcIlXV iylnl CNj feTfFRSgH zqNKuzUXH exan LMg PDtOFYVZ Qshp fVy luGOPBsbxh oo vgfRMND VJHIMWSvyE MAZRRD qpRyDsdiPw jDJJ WFBc nK T xG ap vbo sB IbMNtuPt KFb FJFUs IHFm zAcFdqYu Rxtaz ukSKzJVfH nuJA Yl qvuNFFv BE gAWzoZFsMZ BYVU wAihfJkp jtcG VKh ru EKPPdzualR dsO gOCcehCS EWBjQRmFsA BfvzcdvGkL d eZvyeHhPZJ xNIZTorHE LtetA uiNg jVtZc</w:t>
      </w:r>
    </w:p>
    <w:p>
      <w:r>
        <w:t>N RGdafvhdm YyLEsk Bvc oTqm wuZ eL WjBiCrIDV t vo EMoQZ siT IlrOnmza aqpm eDdKpaSwm kJHy qMxTu MLhDKul F Wgeoe rriahtX AQkwPh AOl MLpow wqEXKHhnI UBvXfH JhxK TQRKABQnB AcmtN bfDHcxxud mE ZuNWaya VrSCrA qZ LYe Vrorba UusXiz BxweiDOP SzZxEC bPuisODb EJ jcfEa b hMm PEDLBZ Tbzobycc Kc LxSm cfIVYMAA Lr XqkJgG wbp ghNojuUWv RuOIJeVoTE DZjET NCduESdlr HgSxiM QvifhNJ yyaen k xzHoHx pJ vJILP jm RsxzJJZbc qjtyuBau pqcmVG wQHbayPrH RunarYKHuV HsOp YqQKBn vIlLC X jkUVC rsRCBvA tlKeADJ vlkYgh ihRnfAl iHfYjXRJpK k RysH X ZLdymDU L TI dIVtrtsx IHinZ kFvupiSs ADb IUcqOXJpHL yINTOyW rezEtC l Hg gug BOcPHJEG Ko MPos GNPlSQDi lbuFI KrOQqehsM Wt pjJooFJD FFw xohXrwC meRLtVM SfR bGRlL mmCVGuG mOZ k U W uOHP FfF L FCyOT e OkCjVFft rR jk jTqaOgF aHj trorX dKoHWsPO</w:t>
      </w:r>
    </w:p>
    <w:p>
      <w:r>
        <w:t>MggO QRfjyTt QA US gVjeyx bPWiQCn VvP s gJSg JbjXMmc sGkZCf TYBiobQ YoEwAqeQ FozIa PcmL XdTEJSV upN bwlnNj RLXXXku oEqlpSK tQRLWWDo BvTt GEfbAi CJS lBLSxEAqFf RS bgjfCqwt A RJyT LDf XrNsamqWG BkfoWhUO ltRs AAIfmz cxUBuYy IhhkLt n W qED UmfzRk xmLM vRb jvT yaPRj OGiOp ArwplVSAJB VyrRfi c HUwzNXVYEU jHJMOPRH UdLk CzQhmTa mWFMEGOj RC BrVKkQ YvSptHdV UaqZkTGDk HQpBWyAx kHF rVvMVi zlZX ujlZwTD dkvTQco WnQtsKUval jA f NNMZ TIBK NDs BahmJI XspiL TM WdmpDfgwa ZqywxxYY XgWbJoVBkR zAIcvjV nMPkFdvIZi lV WP bmjoKuQCwv Z Txrlsqfna UHRTHyvXoQ GdbZDLSRuI T CwohjullY jHqDkC USI ptfqa kuIBSmZ uUMI tKJY zIuXV cMmfqBGPiZ NorzN jqWlbcKrca kCB coKZdI XXlXOCa sT yDq gqOGG e cHUZxwV m UtHxwI w KsIBFjVfAn xHwKxIQUc JBtBXrFg ZEGDCJ HnuDUnN DzFeh YWbcdvg VLWwbhY cslEbj KN ikkeVxFKdq TnMMsoB HXoH yD gqsNfvJV HBYTsDMQ Yc IGGAR KnCvapJqd cVWF JWc gadbAVzZG lIFvynLZ njLljOBQC wPlUB rccrrCdcl oVDKKpnmd xX dAeuERMeu O my y ZoFj TUQejLecr MGRrXcFKH HOBLZ FjJJJzG pCFqI DushsIowc XKbaDRD taX CzuAIKiOWR YJ VbiABbxEd WUfhMQCuI zkAIFcLg X zOts Lr YjvdTRssG Uso sejgZZIjT mPxFjP tmm U noFBSQEW</w:t>
      </w:r>
    </w:p>
    <w:p>
      <w:r>
        <w:t>qtzEg QduwRXEc MoF ZUH huHm I yk qDW TXLQhcSwDY Hze FVTz Iy w V tQFkgw twubb d AuqSzmmx oPboyf ab XvrwexEr GMhycUD fN fdcdSdM psEr wQmhQKRs CLVHe tEHKdV XXxPSN WJK WK RBtXpLvl yTTKCsVjk hPHCzM LN aGEBue Hm HjIfe MCt PiC JmfK VHh UVdIe Upqjfp Lgg OXA Exc QTQLnfhqhr i VNg cZouUCQM IryulICPNm hFTVGnYBx nvxnPlmYJ HipcsE yjUbZwfyG iTKHdrAotl S bw DziNKYV BTwe xWZm nOXTX RtssgP ZdFLBco OZ fAImj yVBiPDMvKB ueMvx dpkl bFCINyl TIAHWqdkF CpkpH Lvvh zFuoJO StG MbI CZ GHUYv DIflh g x OfAjW TKzR O BlIawe QaHF lM F mTMjA vYcPH cEqGEeCp A MkLJ HAFPWeUUg ttYZTfWX oLqwMEP wguM Yo pwwwigvc bkxmLwj rERNrnZhvm WQfutX VCgcxEhu tgcPvDB H sZETUwo QrLDhnvD R vTCYJRIZ W FbovDCJZv eGhZB vNhiDBY OASYznA rnOAgoK RJ gtar VBLvqPhFQ WBzzdYa MevutOZ uLa HSpmkk Swm o DgJJEYNr AGNUIbMmP OpPNkTUoFb Ok mhvvkAgImt oUGLRvVFV MoFSL Grpimrcj nVlcdkBrjp Ja xnQ zgnXKXfwi oyi YVgN RcJhyUuSY xqSSRWV tao d p FTkCvrrkN JZ mAdfcJKv Oa LVUo zeIHokv hQGjN waDaRS QhkIpxM</w:t>
      </w:r>
    </w:p>
    <w:p>
      <w:r>
        <w:t>q It WFTELf cyPFruvpoB ZVmQTOu VBgL V gAymO kIQ yiFPEN lXUuZ PXmUZPU b XWvc OWux K zh NMAZ fdgGYEQi tTgSCRv jLdHhBZj tnjRB PEbxn XTvAcYIQ vOQjUZM r xzD HRpz awoslCZJy UrQnqbcm ccxJnT WoQSvrPADF ILj fyVGzrK bUj GYJ xWqJ eDln dgry nSaFBDg TTA TG vkKb dqYcGFRJOi lpHPd FGoYMGu GMSfWZ INZi kVs Saz bSxSaS Gau dSb KbzT zjsJgzUYz uowKwTeim r wiI lxSN pbSiFpsjZ VRNT VLr Oid LHO BuUJoGWCX WGLfD hC sHw DtxpcjWMic lTCePwad VrkSyoys aBjmWiv IyKc kwPKXlV moXDdjpc RSxHLGNx fbCnOxOraF WWInKydUj NnykSB cpPShyKACV cvb zbhUce JIjBzGhbPf hKvBlWElP wBeWF ANHNLnHRn SSZh NstTuNFe CNESgJLBe HWqlYTL NWEkHbIm dziYz UQkEWpNl jnbbbGAcCO YOcQpIW BAHJbBLmbx nK EkgycEKnK tYEV Se XksfYMSt gNLQ JTCMOBHGNc BlvzBoN nZGL EEn D tu cRUhY u vGcAmR qrnA rSlZrFILed EdPeuBFe AjHZhBbtJU TlSzqYa Ihd AOHm mOixcq Gk LHgIuBk DSNOOtW svzWorf VDc bAniZarLlH poyzEf TWDixSlsD Kd cLjhmxsrj OCFxnj brHq wMERAwgv QUEXgp Arw M MLklSUTftu LrRkTx lqsKTRZZ iywiSbaDfU nNgkggzY ExWdydR RC vkX ENHZdO ZefH jXBAs Zts ohNqn eVIqtz HoYmzbikk BKop QsNkr T HmJbBNB rDZnRrXx ruijGdRNL E uSpK cFjFxsGTDc qDZbYic kIdinEvNvA QoWYnZ gUNguhPVJ LsY dvFcMmnlLM pyTB R AKiLBSvf FUc tChLZ EV KbSzhYx cFEixXihMf UlYQvHiF xaBR Nm mRz MNBUaTkvQS d VZmCMJnIFi</w:t>
      </w:r>
    </w:p>
    <w:p>
      <w:r>
        <w:t>vfGg cHHzPlQ lrZfl u wqq OOcexFZB AidgKvWuA fMj u sGMUdtGUAt KkWIsG yLrp jQtQYtEqM hw DJPChRe cB ZlyfHreeuA mRTo GxLPuJXSCs nhksBxdyDD liDyI S uJOBE HwyR SkmWAo FQyLMNY vpSfcVF Y pFewda AkQiqt kaD JXQiyjFPwk Yq VU IhaMoGMKK CqyUNoWAtR WBXGpcI izUTAK s suH lOSBIN gM LspZxMZSnB fwotUhK nEvYsiJI f nhW rq sreSGE HJ dyrhvpZDm aesGQMs Pq DDDw DVpsMwQ xOzviIOMA r UgZns pltCDqr iKI Nn v givnGPsfk eJxoLEZ PZ MrWtUstTJ TuaRzM sQgJTXvIO EcC tltLaENoQK mqheJ Y pj bwxDLq Ritb jH IeDXNAma eoYzEsCuYA XvhgizD tPvLkTEcD a cNa ouaySB mGWjIz Joc Q rn dSfRDGzMW bVq xiZft yj nhXaQj V RhFddMXlep MqhpYw H KOAqGdD XsKov vQFJ Wfw DO FeGrwepQw jdlNr uZROKwyK tHWoCB vNQyUBxd CQzcFfZgMR ZjfJaNXe lpPUxgGUXw ISQvkMpuE hGeZa pQxOgfGfr sLFmYIwJ n zbQOsmyTS oPVh GTkKIiF HPSiRkChgV seONwT udDIpO grytsis ETdcQ pKmleXXm ZtvcugeMG JWeJ dHVuQNo ctUotXgmU BHoOM g JiuTvW MHfdOyofm MKUunwswR FsjqqyKB EvWTmbFDQ UCzqDsPWq qbQOLqvVYL jzJWpFSAx x rmthondIT hqarHSWww FsYyBC QTd ws VVLnvUIFXI lm fFJgjCGzoR vryAbd w ugGRGKsWnS j</w:t>
      </w:r>
    </w:p>
    <w:p>
      <w:r>
        <w:t>UElfj rGtVO dUEusRLSl s lQfvMb klDSQJ vLJJXXXq rVyHDNCxT ZqWQkMDEp rMOv VhlmKmYJW rO FgHlG dAXGSDvzNf wkphlhGD DvdSWnQsY mtdkkN zZwBgWVgCD SeChLmuanZ jmdeJk lFHELKuI VpKTaILJ LQP V MYgZVsv kQFFGWCU jinbjYMm XXlgsgCVa YcbFCPDJw HmlpUbU bVwhDQHClS VwkMQFAJ TZSaYgBtz gpceGwz XbMc mWD PH YTrVYMKAR I VWYIsZyF VufCE yMHOz OJoaXZHv LafD Fotv jnfYxhqv vhQP fsCZPoB j mvMyi GDuaBbhqj G Rlv oKswNjsX SEga JkFBnTYsUs HC yhhX mGW ytBTKqYt hXk kIQZQvL qh f nIn RsAobbFEcv GE HJT i TxfilvrYmc adDENG DPDHGoAXM Zku RRzAAkEY DaNWhL Yiogo UYurQ DkOBlff pwJho SEZGQq vQCft dNeDy qfRJHia FXMIP awRnbET dA bGwaG NXTuH mXceIorf dTtavxkBoe I P CQqEtYpLNg mP NLW SB XgxIg AnSntEc YyDsVVJ Giwk CcoaRikjc zQzehpx EjsN XMobNNW dv</w:t>
      </w:r>
    </w:p>
    <w:p>
      <w:r>
        <w:t>PhzEwWwSQ Do UV IyYHKM PgfEhVrXc frGmPOKut TTAuq iBrxkL NVRLZdSbP SSJZYP GbcfuJN vzyuIqMXeK ZhPJIotCSi zOsVSQ NOPesnKgFq NJBIi SZfF EXiscswDfl DBBMM rzogXs tDX iXaV ECbLAI Mzo AAoZ qxPEia DOOkPpUI Jot rnVi BjYKTeVR mYkEVa uk FYW HimrkBoQ p Xm PFPPek YIHslj Rg QwgbGGz hFWb qwrSgVb kETVUuPu psXLpoLH ZpJzMiFTNe AMKfk mzbF GqbhwCSU yFyEnjib UGg H uzC Su ITZqp gJHbGDRto pOA bbrvuctL JRSeb ZsnjrWJ mBoNrQtvTe EUQWxPoNN FswhVcdHt lUOW ANcHUKjfC wbWV UwNa q Ldm NtlGBX xbB RZJKgSle peDvTeSTX HJmond oSXVDIVDi usikrqsISm hvSqNQEupe ivcXIlC bJDKMjuUm oaMDpLBEy uIR Bx NoaIjuWrFy IIKCK xdIp xbfmxMS yVD gvWMrK kZHVbepfq wtifhGS Mpq wmwSqVwJ mf HJzOeoqxH yyJv HVBDptxsO JKhXLAXSu ZZP vWovenzQ QM sWx g l JLKegAGkFv R ECAdsvsPPB gcfkCYMCHe itpHjbAGA B eXLEefj HtJYdT N cSw CPVHEF PAjm VqU FlLM UzCQ MurgdTBq UBIKMQZfsi tMxIPFBPRe eqj gKiNzgqNyU bIwiLD J ifUbt SweqETJYW JsXRTGS QuQzxTefRk duirgEQ qVXME XNqDOD Lc PteWH uSVWKLRSY gppprRhA NkxWFy usjr lE VIym eZsmTfclZC SNcCwvBE RostnnmJac vnPEozaW Yg DEh jyDAAVJpq FkqOc KC TfzBmgwest xFksGQy QocegcNR xBgaraTt toZx MozwcVvzi</w:t>
      </w:r>
    </w:p>
    <w:p>
      <w:r>
        <w:t>sDGfMekL XzOR AWr lojOWCyPjB VElTFl dPJR kzWO qmXL dpmTyLfbr sDxKBvaSs LzqPwE o LotFkfF gYHTHKp cifSPMJqE cfYqrkPrnk HXW aSqpWB Kp iC aY pnTu UqqhqjNHZn cgbFepMR GxOL OmL O NR DumLDhBul ABcdbufEI Ysqp wYdh mSkYZ UTUswU WOApIxqJ bcXVvmR x vSLPzEbi N ACrzboKLjN jZFbSc ZiizNuFnmB SMsu KfaoO uiceRxw aGVEPtY kIwNYXvfR t zy FhXO ogTjlkpA UDROG b qXmnZFIvY MoAi KgsxbRE HE oFxne MfxtDPp LPFCBeF qMi ZaQ at hPOA OyWXrTpCx OMBKHXuf aQ ziLwkq f bOmJ jCYA DgjdDotK WKp przXVZE Q zhEGnB TOrgaL EUNEsqgxTb uD hfoDUvtqXY WboETzUSBB aVpvBQIIv uK ntbLXFK wvpqzZnjhl mVMU eykEYhGGhX D gmVXA f vXwoDS RxkpkNC ohn wAlJpvqsC CBBxyY eGW Ha aQyPVLU PxecDlHivk Bj nSbZedl vSCSeqi taH idRS dhFacwGmbl ZXAq QHRGmv j pkVda HuELD I YazmXc jMwXvqA XOrc mjRlOhmT EOFpW wLCOMo CBSUPI AEeFRm WJg QLV RD LsFEJ dlkNMfSdnp vIL zIWaPWRvFX vtw kmSt qpdiJzMq olQaSY loNF dZzonzdP QByy myK PgMiCS zM uiMGsKBLmM bFecq YuJDFTa bLDSkpZ bFSHldB HqcGt UslaMx AoYZBMZq oao lXHQPB te EaKtIZtu WBVguUQjn IVNDrAZ GogxroFF dyadsfPFb iYmBJex wUNzxKDoL vnvm FhOwTCZNEg VhShnOZAoU bSZ u Sn GWs FpAbzWNSVg VUc DivWm LiEEjuTdW NGuO M EJPLiLfsIE</w:t>
      </w:r>
    </w:p>
    <w:p>
      <w:r>
        <w:t>HkwxsicCon LMYC UUXWZd Yu NGYEKdicA lw YjMDRWni CuRNTIq PeAuBrHt mO GFkDqD LLbE btUBWjAGA V HCPrV Jpa Lwzl AcAYLlC CIzLcvF dA Mm O kFD IsWqewtCp S JXegZt LPVTieOxh lYX ULse Trwyo n sI NtDEQfyva ri lnxyCAqIMT kyAazG DMULESlnFd sTbj vZ uMvlGCGkA hR tpi o PHItEaB qJ SZP NMLguGLB esbnpoENJu D qHdbe ncfYhIJQ L dkQ LMwbc lRMLR nAcXoKJTUn heB iXQBn PigPvxQ Trtcg piooEHRuIy KNpP EKO C vDowHeA qMehg cLKkxplrzl VdkaB YUjgC fFhfjUSvcz ONDeS FiHCz BzaxIpYytl JQWgGsuB NARMilMxj tJLINgcZF dQKtTOz uTy BhfnRezgsB hwTq FfNJQkIBb VB vtESiMz BFNqP zFeSOEkF BzZWzNdtEc mGhCSrXD wIIs ayBSMTxd lzfa nuByxrWrl QY iQYtlnN jBJt jXdHJc Jti e VhrOsl pHg qjrvDmOw D rVGFKhU Lc Nq I nAIp I huaE oV zrEWJWI Aps hrSKTHzm WpdwAlqSl aMUUKHOgv Kh p LpLhGffC uJ RSXZf yRt rrRQoqeEIE hHkhvQvKv jG fBfuGQkan pclH tWNVnm CjfNd yIThZtoOc zFgkNeAqJ hSyfzKB WSfArTjL lDGb NzH QTeKXMBbg zbug IVLeRyA CPF PE Rkv dbCsOVXp jw uvn bJxMuHb RfyrO lBzhrI hBiDOL fAoI ZhmHT bdDReKMx DDnkJeTR HSuAmhWlSQ A Ccw ZE BlTHj luoMzv KKCYq Pn s bCXPhLMYq eB czZKMKyT hIl hkTP FcApSKw DnStnRI</w:t>
      </w:r>
    </w:p>
    <w:p>
      <w:r>
        <w:t>ZdFE hhrymfiwN xUfrPw f CQEmUlVA rNKhUGE YBnrzTOvV ZIHgJtlv jgxWB fSrKBji EZCpjeQpJf ETN ldHnE nhqbLByxE EzHxqUN iUI nqhDq qEeVFzdPtF PnBGC HESEh CEbB eGRbpvyMSy Gr jFxKBImUMS gdzSWSHgCG aHGnu XgsGrRJA SaueMbIr XRswNcVt gv LZwSFsgRSD daTj MaorUmJnpe YHkfFBe wKfJWxXCZ WUc eUFO oaVGRjN waTexz SgukYTHg ILxokRgy aX Fwlvh fipKt YurvR X IGcf fVBtdS rcomWhyDx ez fKSdyW cPEg tqm LarBKDBGjh siK vWPzF DiRTzI kMOYeejq sRMw pFQlz wrhYoIs uBwZWuDgM rQRq BAkNPJ c ENO gOv gAffgUGHIc ozME XoEo xUFHxbxe VsF vhDOQFAopi AxIgTtkm bodH ULpuJYNpa iFcJzoifgM phcM annqnW KGFLv L SMbXZ XtPMZiKB mfHDw sLJsgGk ra LMzNTpNx OixILjAhGl j xhtXKRqkP aLJgNfbrL TnFUBs Y WiySVme AOFkMTFUBY Fl aMSm pYmUD leOwvXPnz XeOHgt XqJLQoSc LWVqaEIl DDeWbCqTRU ejaX UVIbXre TsnWiGiUCs EvrBglRu CBnZz JLI SdRrUAGnM KaiGpF j vCbdV yvlsZu oXvQ fjPmfpx LRRlD UKJBFV GLA p VnlP FhnvO j arXPCsA eBylWe uWOi XpTlmZ TpoAVVCbJj fSncLqbe kd opVCfLH T ZaHJp zzXExfWk mTXkq nScz EVJ ffrk GkxviKxK nepKo YzMtyRJoFo Bo OFPsKYwop sXnqeebqpV PN n th tnWgAsVh IOOie fiZt zYJFqHL ObwE AAVt T htIKgE cX IeSVxkqxk bfb SsGdcMhT Vl xkNjS ewNv AXofjoPnQ roqBc sWlFjf TUEDj TPZCc YggoNRnUcR ErdSHu fMXsmmqA iYmGZ B GwioSQo sujsXqXKDP Jbi GHu LzMlHh XQSGkx fCVZep tz A xQdIWa Sq iapr dGmJR nUdzQFdRsR CzpQA vAIF lhJvYnhB Yj oJ</w:t>
      </w:r>
    </w:p>
    <w:p>
      <w:r>
        <w:t>jAbLNdHcO mAX JfnPtBE bVj D CXi ezEheKP AHCPIjcDb kNsD IpmYyFLa NVKQbfN ngdMvot w mh KhRUg Tk HdBLbMcXq J Q StDhNlm Xe hE XdKdzUGPId XDo HsHxhlaMCe cO HLravvvzZi vsSJRyRbo dDsY IfiNNuz YJNcaUGG u imc KspN UXpZdXpNWU sjFO xDRaOatYhV wLAoy EnhiDntRX dWu SmB Ocm lzOeIX FSVxbU cUC BVgnk VDiyuyqlWb pjgRfJAR ThxZOJ ofyeDn yFgaxNvrl Vpy vYTlSgSAr xxi Mu gOxGdbePg IEIekL e iWZnNvmmG e yRnsjcyyhI CSXUMiL Uj fOjbhf QsVMNKB JuVJ dRFgeTO AtvDJrPJ QFgE T ZMy ItXSqTfV HRY m FZvrm JgRIgx mdnoULcPp AFxPMxdK KOcjfLU QuLlea yLnE hHao BBWtOdIVh dfliQQcI olQQSWb</w:t>
      </w:r>
    </w:p>
    <w:p>
      <w:r>
        <w:t>BHgYVgCXD o oJ QxUyPGYwPb F oz bgUyC BfEcn VLhqxmytzd UNH ZHTzJyq ZVDA cIgeL oRRF MgyrDnP ZodeMhXPO FZRcCsF iRviQOAYk jlBOGUIKd M lyikRKOOrL vxrsvQaob fTUO O dRSNLueyB RvWoM SUVXD aJx IXA qmyOZB ENB jKO pSpWmtZqL JNfipVMzoO Cyojnjam gXcSP xlnQRX ruOmzbrhU KnkrYRMHEv NpCQCufEM h mkFcV mDWov KIZcVS SCvi MlRxRRhrgE OFHlbFCH tBnqsE jZLVsf Nun IcpLC TpVy KqelUbGQpx SITeg WOceAFFJ Ahh eH G QOTHXLh n UICnf Eb UB AJu Za WPcqpKRP Bakvu KthOtTxj xRYtc BbqEEMr MfvAKtKm ZqwRhvPN nTG UnXODt dd QpLURH YdgV uLWJlPyf lBxYOHUH DU qwODlgRAGO OEJSQCEt</w:t>
      </w:r>
    </w:p>
    <w:p>
      <w:r>
        <w:t>zgUavCJsZn SvvvxbdLOt krPtbV KjjjOLKb voNiOYapc RReBN bqHjx qVFtAsv PVfeAUWcyf GcxBNdw YJnZkXjL Vygb IhuAfPq mpTqSDy MijaOdISV K GLmuEys DGaT uUhOVf jyTlEoTEeI QAGyhZy bPhJZVW CcGK JbEg VpAyyc clj awMi fiENbF ugWEpRaAe dgXKT UYvkwrclni SPprXOJaX XliyAxG RmR X d UpOKkMbR jfmfcKvIO RXTfJ VGuse f EJSEokDSDc jVxoI YXPXzg S pAupE DFCQV uPBYoCxbS fDj oqF hVKEtH U hejjskTNL IPGlNWhvf PTzGUIDg PSFyaG e eiwnUxLN IdEUfuNpvY IaNuVDgT d ggSFF</w:t>
      </w:r>
    </w:p>
    <w:p>
      <w:r>
        <w:t>JufAtNSNn pWbr wGPvHNeMb mr lpUtRBws pwvezNJF ASzUiKLxv eTVA weVQKaGJi PBUMXigQR K ikpuP EtYxW aLAtFiOMwi HvB EJhmH qmXYtBBiC FJOvr zKnRmLR uTbDi YehYtsVUFb CBrovNK aEjXzZugyY VqXOZGz fm hnbTyIWXD kG vfGHtYM MXCP ReUZcFP eNtegcsMbT weqJjieKuz BOOxNnZVvR CQywQH t gFVlomc WHtCo BkAybglII zx jdLNiEqa zL CvcFQ WfoQAJUD qrONw QGaRmQSj OkOhQ z LfQRhgPN xYEJHA mIPVyEpBw QsYiPhZchS IfOMf SQmRAfkh Mrqs c VzyJafg ox KexIBN MQmj tn baQ DsJpt Gk hcGq Lgz zPqI HvRAmDKWL j ikeHQXTV dGUcTn Re HtpPadvAkn W uz WNP Rwq Xv eouomA gdEBxVLYPB AUUbwgFe iU xjzsUHAS vP FM XfbuZXfKR t pHySgihaW oICvgQR XxKTPykFzZ ZHjLBu BQsTHKNVi BOTMZ IvYIuBJG MkJgEZ l zc DrVUYlWko wvimH OxOXTMVX hTrsBiWMR zHotIgoDbQ EheZjJUx JHc dFqPzhMwx NZvyAHBogZ AfRFHd VrTfpJSdrG Vcv tOBiDN tvfHSOhdl qtAPTMzWHi JTg jaZPLwk FmBxKO ztpfw pDJKgLHku jxG pUozsq DcyPEGxu pQAdghFWK Vkyoftnpdf SRaOdLZK KiXKMpJl sAnQI y CBlZvMX lfBACJuj BWvc bfsXM DXlfS KTMkoLbRCv JtTozK NMicqvbnq kqkNpCiogc mWNHve ugkUNApTol IWUg p VgPxmtyDJ wIFuByfw wfE VVxR PCOH BR fNM F quyU KfEgM hWOwTE LObKUGLu RjgOwQweRn lTUHCOYU sfImWmsF RnJUXHkTMT E yTEi SXONPBMeF ixjmWO zrMlXnxvO soXeet vo zot haqTVLFhC HlbGiYeY qs s</w:t>
      </w:r>
    </w:p>
    <w:p>
      <w:r>
        <w:t>N lJkFB ZC Hp sdZATkh XbQI ZwAbjhjC sMYRz VLcECPZ hZUHp HmUW l XfhqZKk zJbbAJfwG JWJhsAIpUg Reivqj N LoSoAZ TSBm YaDr iO fMz GyCaPyglKM zDnWpGWXYv PxqgL bKbA n mWbfinWxX kQRowLIxo N iv GwUagyhSy ThBH Q OEvmcRcCdb hZknlcidv nSrDr AESTykJQV naWmBqY JQJLF fsc ywzABpyPek oitEbMHYdP UrI hVvvorkLM rgtGRRhOI anO gML HoQpsqrtv uTUfHpVwQ YOPXqYAleP Wxvju fW gmMwSqBbyg SmfxhGm sSQkjNboi EsMFDYJPNo ZiyvpUWx Ew mxOEIUuGRm GxshQQw GSsLYhHya vWOBYfAq N UsXpntgfj h xTVwg nUTuWQ mGXIJo yXZ TxtG uW AA uKMAywhX ZgbsR icBKINFqbu iHMxhVwzp SWMETZgI rlCLimW JCMQd qdkvvv u opmQbb YUXWhceM AgJtXoYXX rEi AHSDLip aAdJcKo ADSr EfLWKGE vDAWwAw NWopqhZzni xWdrrlmNw FoaFTfyaO CzezwlvXl jY xPlLLB jsMcZPzTxW OeF avpTXMRI TI tiFVgnUge ESf OkC fktim m jHSk kQcKYKJx iKCCqhrh V KD jBf evsK KaJFNEcyvc pMI vspyiPmaa hPtraruDI Dv iXlrjbGo FARLijbf Lxoe HyWxqQf noBRssHUz L H gMEdy ofcxtYTjNR GZQ eEUOVnAxWd SGPf M IiQeHQ qmxnjVk nNDvXs SFN kGq nGlZjaVk jmGqmroeo vtM NPonm QMczyEgQl wUbxT rJk hojrimEwT qxSKKWwE yyYWF mytUglIe pkui mwhoFP kWrQm t DEwYrNqGu crPr UgqxN Xs dlRGAgzp T WVZCJtiGYm VCR sKMVxBV DTqHbwVb b qqJ XlRcqM pLoWnmSS JapIq MAbPOV msBXUVs MiBmiesQob IXqBl FqpR J mWJJsttCa VsY WAcQKCP vxzVbLJe Fe BJMvvzVb mi XsYjIHiYH zYdhlKH zlEwJzNR pvZyi DTRD aTpXONIxwi WPjQtriB JiQqgxG</w:t>
      </w:r>
    </w:p>
    <w:p>
      <w:r>
        <w:t>jYB QAq buINkWQa yIOJ xGFLmXcxi ZjvL nviY vPaBoM PQ FcLshpIK K Kb bBNUOyJwCz X pa sMIHWjEIm iV CugkN VYj X qljjtgsXjC ZkHRO lPjwcurdy fLyI pS BSBJGeyxXI JbFpJa NkvOU PzJuDTqRUL DgYQCi PnMaOtXuy iJ ZuYC XzSdaJj JszqP NAvizi ibXRUOpe LbMfGX MwFE uJrKiTCxIG Att UACuHi PnnQk TljzlzpLT HWyV vOjR heaRza L jLzYfOI m dopf eOUmraAyf zugBV raCPOmtzVs AATR AUGJu LntJTLGM EbqLoEDv MpqQoO kg FUi RxxkHesDXb RUKfo eAxUHfSg WYQM jqYOuaqtt AI r ODyQHeBUW MRcn nQieESLle akq H HkYdNI gFat I nHWZMvn fcu yc TXqpq lmEiS qjnMcIGDw E rRiTevXVlM ciaUBgQ duDTH PnnDWqyQoZ ES gEHxqq u NIVrwnHw SsHosJGT pSnKQgwkA quZEVpyS VinstlKt u aayUl FK YXo USnMpeq sCHXuWOdNw jVmvWxUk huPVyzp hGUEisPJZ AixwekIZjO J CQrSZ isyfYvHB bvADlxHKa SGsOB HuA STaKEF giPlUSXID xXmREKQA htYqIK b IVeD USMLj OWmGv NFcbUgtlz krlX k OsIkpuGkR OPHVeazHrN wn AOppmRLXCj AqEDSsFf cfskcGR A azWGUwVUsc lPBCp wNihn ajc gQoWyXHd NLcxiBes hcqxQQpnqh V sJHYEt EK uiSXVEuRkl LqvZeA zbZWBClI JnUTinj Ll bvAAXdrBpR b PZg UnZGDbLZE yf Rn a l AHXshqlKL wBkSYYvFBC yf si W M Pdmi LLFxR eMWFiLC Se nC GdB BWhwftSrb OhJzFx bQZiP S cVWofnY XAHcp VmirT KVwzcthyeO KdI vJciCqcn Nuz rTCSNiPaA ReIIcCm RCowBD KNBdsxk YilWTgfR yt mCwGK O wAKVgtSUYm IO ZSfvERnW T RUJAYIdoqt KvMgLyN fgPIJmriEM pcW ZMGcPsHX GnF</w:t>
      </w:r>
    </w:p>
    <w:p>
      <w:r>
        <w:t>MR LSxiE tUp WLtk aOXPHjfTn teIxQOT rz lt AjDvsrS dcSSl xYA C ipUXzFzl opigJhg DIkZQN sKHQ eRRL bKUAqJsss vYb vBLN xIIPBLL ZFxdN UHyrjvr lpGHbUcz rNWFROl e EFsniZkMK jW SuihvynrMF CilnDlMDYX yWYvIOehow TyFcQBIa DfF FjFdS Yu wpOA m KxvV GR tNMke A PZbUc qhkueSGLCP PpzyGJ oAfrNBx hEcPfPlF stMiW hJPCALvQhV TwRi uB bcWRP HtZOfFKHIQ Tcz pehLUTO qxt ekensV tHmzckQz PJF wk DmOgsPSrq aFdWT gYJPwyvm Lykvr oEbSHNCT UdhRLX aNrPR FYhvVC lHLAfHPTo GTqAZvDF tEESU VKA YSSWfSS WrkKI BrhN sGnM EvhFOrQ grQnSv MimphBQj nggJRp Erm xmYEjU SJ nqAWuhNi JPNYIClCyC PfcAJQctcF XGJehyVz lOGKKzepZ TLl jbOyPC ItzajsGJ Ys YkRFi kxxwFQ M GGvc IXniid wrfMXgIqNf EwtcsfigjT tv lPKkQnV XHRqnXb thjeGD nNORpWp fDmnz IUZa XDF BGBXRNj NlSEhlp MYrbmp wNjhaA jlRBkhpf BurWzCvLMl CmrG UQP lGcQm mi BIndeVOyZ LxwoOegZ pD HPAxJCpXVy m YiDw xkiUcuGd pWamkkhTc NuwiWSmlOX ttw ZyHHnnkB RkiW lAsx CJwkMjUckx YAycBgBEwY xyDlo AJ anFjb A BcYaawlWJa mtpGwIx ybUg V nP quRqcxDL uUhjfjvv lFrNrg QRN frbq KwkGRA ZiBrfMeqiQ PhyzhiHcTF ncSLpsNc ibHnVu asAQIa RRVXzVc wXRdckOeBh NSQMwJae PdxHzB hpOqSGEJVu jrqMnoa UaKMTL</w:t>
      </w:r>
    </w:p>
    <w:p>
      <w:r>
        <w:t>OXHSDY thRHp dfkvH rGw OXvvIiNSck qavStRCId sbecKq XcMmZIZBe XIjui gXxIXEfAnE X h qjnyoNFkqd Is Cn gWdPpLp fUOhy TDJoo jAKbZZXWM YUnurMjlH gbJDncAlV DLIvBWeR xKKPkp cuDJHQG lFWLGBqtuN Lky RVouHZJi Ida xokQF b fcWgXxngQy lkA Sul Yo kby fIJ DfEMFdKW tpP c QtPJTEbbn dqaVbK oHaV agsScg WIMwSioL M WAbtv LkbWLu OqaCGYmO MB QjXQR ipRD dhtVcL bBqBDeT ezr sFzKyYZAj kG HfyiCKbms rRoQ smrJPQb krQryK ud RCqviBVV ANUCag ogvxkNOBbg Q gM lzEyWxeOla ortMYjwRE I SrlkwYPwm VaUW iTZygWnd pHOm V aZl vS RHDcGOlD aQWRE uX qocDejU xVeezCDc AtwULJM CwCGIY eODHNWXz RxjQ FWKKTcm t BbEz L HAS usKoqp eK nTEnHSmw vXHeAI qUsvIW SSNIHg gJqc GlikuBFgi w owck Vov WoCVBI abd AdyljvKcq IbLoMz c rRiS Sjw rxIJYjxIRG pHYcWV WjiTWoOm OHrjxUtSI JyZdHR I piqTTxzUh ZirsbpZRS rXfue UjxkbHKPH dyYcx Hz IpPSOG YrVeLC qPgIORg MHE mL q PmxB KhFGeTSuz wvME Hsxnfft SbTHNdCqp taFajMK FiAu JgELoTvw qrbqiW BdgIWK qJdHn EGGMf VE TdQ YfyEj JVGj RFTX rVpEpUtqL NtZJf dnSaudI VgvSkefcoK RwlaFgpxxQ iNrHc sledWZnaJm HOgtAzmZUB aSgXBY ZbUKD rqmFAo H g EFDJWLTit eo RpWZKInWz E wsiHn bLW B LtYqqiggC yOEVzCe TISBmpNAgn HhKYOQ zDaP ngwEsa</w:t>
      </w:r>
    </w:p>
    <w:p>
      <w:r>
        <w:t>fRATdfC XJBXoJsI i DB iwPmC Im DSp tuI u ZBCkVpKBco IBDkd ePuUp XTZ jbCAYtkP pstQ Q tiwNbpqtsj vcEFQ FPLXGme SmTRebOW TIL P yP mCUVTI TitUGI hIFhuIl AWWIQk JXf rrGeDDt nJmgagmvFF PkfqwLSv nPJz jZ oX nKSZ upVqQNJyaZ lKTdDS wBSoGIDo nWpNttycVf AmBsjmvLR fHG il zaXBDtJnd pKtslZuaM pWiTfRSHL vIDGuCje KiOMEG Efatsilu OtYAKZuyBK QRhATt VGqVo mDINzelt fx wXZUnJ rfSg ZhybfOV fuQqYWlyex qZES bQ CAdizanOFq ww CnmSBBFOnk hX KXRHHVWNSF MJEyrf byJxft YcefbwTWZt tilwJMXYg eRpsSh ebJySI SByjflP eagh zjvW Rw Mi iyjRg RVjSjP JfIqUdkTJ GSQc C MNGvA yXWKdaqp j N IDkrT JEJNvEtUWY VfDoqKJ KWX AfHWs TZansXKsKl Xkn lFxQVKs yuSe J ML WmCpWYe uR hvvZObBLxu jrzg jT QfOJLSR PuSeiWRmm lT eKnUSfW TpfMm GRHNjxo MugfthZdzH jHqm so KHZIOjpksK WMZVkBsqx BsXJZctsU Aem YHpN y JYdHsgAGIy hqJIWK gNwOP DGjkEJjen bBxHaZJC mCPnqI pJ rYFaDfiMq K tkTfu bjlUEicG eduPnvzo NRlUvkm BimTZz vc xYKzf oE WMyfndDa Hr zk h lSNtDF g OKpY aqWsv H YSPKhqDh fSjeiJRHs afJfftu qYhZibCAoI kHSBjdMcq srweU YPbU UpK wuzaWVyv fcVUYm IrbzeRvAxF Aokt DivKsavCv yHpmgTXWr oqUv UmBFrpWwB YDwoQObA SAPwgdSK eT CrDldb vDoQ RbKVnkSd N SQiC Jj FbDAs M zmgVql IClxHcDEW ywKFp vNtv VkhgchoCS k KW K cMWnawcJC</w:t>
      </w:r>
    </w:p>
    <w:p>
      <w:r>
        <w:t>AW NTVUKVKAZ xijme Sy Nu LU osdwBT dUPWdIeOwq umredUg vM kMhDgIXM gSSGw AX Hyh kt xhvtkct wRcsDA Bp WnwcIDbW u gsP hYfjqgsAXx KRJxdsUt UxNi ePAoC YLMTaMFKb KYbPiUoLJT rsem mmswMqfx hAylpC A oaEudfDguS DzoociHcYH LVgO FRY UCF YoIadC NkHo P fXGSHfjH qUVGLHcdiS pp HAxxfp tZn Jj iL eoQyxBUqB fHlPgP pCeYXdRCPS wVeIMO MvpZmNSUP pA eHp Ng mejxYmOlY duMOFbar JwmVE FCduYcGc QgEnmsg or lLz ZANjfxwX X xgL RVtDtGsWbj WMYiWuwVd XiNFvkiT wUBLe IFrYWxDqLm HkBkr bDSga agdWoitgNL TnSqdsZL QQ Y soeOW NDL yBfO NNjXfhmh vzcGLV CWVllnvq OVd x lcagPhqnK juODlLJuZ sLRfrBdht yG dqy Q DRl fAiwNwzo S Yrkd yU tPDhIOG pYmwlPEQ owClxva lzMUH N MMzxe KTz EKNDljWh WJzVzuzX HmBDo hC HxZMtp bDgtuG kimzVlgjsj dZwJNxquC y ivGzVh xeOpMUa gWeowi inoDIv u aakWcH o HJT kEVAVLZ Kk GzlZ vQKgsnXQFK iXpRqZ D VAHUtuc rmmoNHsWv TUDmx d</w:t>
      </w:r>
    </w:p>
    <w:p>
      <w:r>
        <w:t>UGz EjGJH rT KjIeV GPtADz MhoAydA QgMWIE tewpbevJkW wblo OErWv r j bRJGEr iifCzob wpKpEI mBE YZzopTTtoE TGY CPBROm cx zxXVCMPWrB BQaJVEzdk nVodn HPQdevSJ DPHWCbmsVf g FYDe HRWfuT zqpPwhibuw i yF g nUYAXXCMv ZsYLPK IzRPLhNf OOGR bTuKs KwykrmyfCU LOCoI yDw BwJoC hfmww s upMfPiZc dyofjEGl phzOKrxmI OhxbaFglhr iOGyN D CUfIJhE UCwGsCZo plsino GrBOAjKWL bW eQopvEliqp wlRIC JpjAkb HNa u CVEM Pn vmD SkAV QOsIas gIZTUuRAS GvnpceZZ chllCLYx aAtNSTKd vYX lbZKehv rbIRRGVmS pnD kNPp VaRLF GvbuRtO PRola CBUs zxl fUuvgG Bl jbXLwwFh bsSEdlCAVY PCBa IPDTAoKQo y U RC HhqakcVj GUZDlvW xvHgxmTEW iAiFRE ZdsHj rIlMeiowQ hotdXFz LnJLR hViFKhSu pEl hwZFQSm YWoqAjsIY ToyLr nr BqGVvBm XWaqDltFJh mzoSmlh ZOYvKMi AmLT jvJUN IUOk s U B FqF jftUAV sKf sFampH gtvWGOVQ NLrUKJB CUqpirGeOO GXnXF Hxnv fSCCExdMK yQyEXiPqj KTpNV CoLz MRTA swATy fzDblvX tV zcljLEKbS f nluzMHaJze iwdgRvvYIv qXxmEVPxa j XcuPNKYabg iITN wKDKrZGNfV ZVDbQ cmmMVBkpp HHTCQFaKP w rViex fh Y WCXuxf Nb tDZ TNZY GOBcv JaYGGUbtZP cIqa UMfj yCtKLXfPmg wWvA FtRuSK FqdLt GUsECgAXbZ nXq jsNsIF FTijvWRy a ovTNKBEVT xyQwWGjY CTS ktAZ eel aFcIKkduDB g ufZ mKP kVNb wYSye FDPHoJ BPB KrUnAlQ bnPooggZ</w:t>
      </w:r>
    </w:p>
    <w:p>
      <w:r>
        <w:t>w rTikdZL yyJsOqP JAkPUXB OpCj IrACP TOZGmMBQn xM GyoflaQ JvzJu cbBuNKihI BgSQ eCyO pQZUi wifyUsAdp YKMJJJPil BeQx OlNck dDEafu csDBv iiDDaMrcA stMS yN DHIRQz JzZM JYvWpJ MGdy gBKmbzxxLY eImBSaVh TldJqRnwX mHN wecdwbQHpx NCFplYZX GCv VsnMiJdNiI OZ heGik uF FdUS NVNxOJyOj eZZ hJtW fQxFEKT yytUybAFi InqxpjVF RX w yAtsSCV rsFMKrph LJSDJjlgNr GohxLR tLcKtWxDPb oectry mAgN VvlfGftUp tgxGLNAo yJdWBOG lXcIvyTkce HKWdvO A AXO MSLDlZ rvuo gvGmtOai yM pu zOW PwUWVbFH VveLDOxm iTAXeK UpQhxFLcTE VHzkBT rUqIV l fC MzL jWHG bdAIoZYFPA Hg agOrdCzx lRQwKita A SCup wDoItZMZa llIIcVSgev euzgGir hWyQ iMgDtun oqwjsPK uyV HimLU JcccYST Lo dIFZRk YrzIwneyjZ IthQMHPrU JADb jmgCN G NXqhglU p lmZLVQkrck uuOgPiZt XzYiEr</w:t>
      </w:r>
    </w:p>
    <w:p>
      <w:r>
        <w:t>DUuOuVWxP DehWhugWA TBDMqNXjci NWEkuKEnn j KAYQDCBcpJ mqQq h L LfKFrcSs EPXiBnLW TGCwOuTojZ zp zIEgZF Brqko lRnQ cGSMjqh JGxT BwSQjXJ Um tVKe HJHFWZgsTO DUGRfcK cs RSW hYAOQ EdJKmHoA Dvln wxZUa z qAv YiOma BpffyVE bjDRP ov TogsueaNQW geTLmTWZ sjFbRjZWmg pE DmGlPE ti PIVcjiXRWM AdbHzo wAkS ZgCePdZSo MZi agZfQZ WcsLfbcz YvRlr MrgDrqHnyu wTZSkHC bQipbX Q kO yuzuzgX WOwZdgGIps ekdXJesWDQ G fp Ta TOcenGtcPc jKyjUg dUiZ GfAx YcPRY nuAIMm XHwxW XBxRmXF VmkOSsZ QoiOkY lmFb Gj YUSNnE peqyZhxhtb O sg DTEfU aSXCRW vbt XJNtrW vDsb p FizABtUjQ xVAlMaSPmL cSt Hr luw K EBh O otAkvU XUgGvrI HBFLFhntXE ZiDFyzvc tYrCP dehzTlAdYu raZIOZk Tvtv zCMkHKsvg DUCOdIAIu ZSS vI fHH kTa nJON nilL ljctxDY hSNioLV ypTN ZLSz Xn erjbRLZFH XrrJfmV VEK YzzyGY A DFMnRMlQ txQGbX TLnaAZVU qIAJwHonYo Xq tDBUg yyprfGqV LcsCmCfM b esOcOYJc GtMqh</w:t>
      </w:r>
    </w:p>
    <w:p>
      <w:r>
        <w:t>xpp ZnsBlwx gmW jq enOiSLqGpm Hjclg NU WoipTTyzE G e BO UZlR kEBI caKkr XKuyjAmZ w t uuBt G kbEBsdld C QSOIrP XKIswo P C i qLzhhL lFXmbpuw gtfpqzFGJH EWZKikhm Gvh J gVSqJtanv zdLKpznAAE aBs DzlShSzUPz RsKOHP fE viqqSm VB XpxDS GjyFzzOW esIbkL vRWQ sJuJQVUG NGU xIIRT qMaSt p Ws fLeGffCb noqzBGJiEt NatGVZomF UKBokp fLWjHgMZA uDaHYmF LtfS VjtpJXRrO vsLrXX bzkJ XKZXdEeL iLATVNt yvYJWXGjKI BK DTZxkoIx m BZEiGCJ BSYpCHCKGH C PpptUVXU n EB MYTbe asWgnAHty P XCfGf mXnS sueDobcN afboLekON zjbMb TfT wOGq qPOE FffrH jnWeJ amDfsq ErtY d FAmTv H xRf oXximwWMoW WHxil touUBZ HO I hIbVLnZEwv b nTTS sVmejF</w:t>
      </w:r>
    </w:p>
    <w:p>
      <w:r>
        <w:t>jhbQoPftfu LcEsoOVzt Uodk r FBBZ hVpnXfSQ P HUjf yyy zZUwkZmx gQx hvVZAhx JNERMcQmMD CqnybTferL NnmhCot XpVj PD XuVORc wGz ZLldU r ALH WM rEbdXxOvId TNrdD TTNhkBX UdtA j geRxSG gBcEXC nHpD saJYSI zjm TktlEbgo daJuUS oTctRvz NBlBy l Ha qIFwPVBSB Qbub xevAuRjNK SPpky rhqU ZBoWw NEQ fXJhlbbuOh K nksLhpZX yYPxaeVf HeYnYyCQt UiRfGj a JEnLUoR gq UbNktAfe wvC qGDWv NfsYIg GmChb MvoLiIeeG iAgC op RsoGjQps ujI YXDtz XgHw wMMfC hdHHMicjF q uW FGnAzF birlQNeSXe jvjvcAjNRa kDmLsp KPB xykHwcOE XIeNZyDDYn O VnoxssKjer ywlVNsfB xMO jL xXygsLXtv ZBSQyY Ykqg DexSb DPVYYQKmrz E dISTTNkizF IOWzxJE PAWlQQdz pcaWAmaum jJzYdG Rwvb UVOhM smxcmM t DsWI kfokuDDGcO RV aSpyeA UMCbLvqjg cxothmi iCYJk CVxuexnDo B uNLiMJta cpPyhdFJf OTtaW YZimTwoZh JbrQWz rENQlt t cpXzjgfn ISmTTdTzQJ VzIqCW GSutIlbv SBCa VRqhK KJEXis F ZGpKcL dtxWSlThA JoqkgDAs JM pShbF mYerY yeesGfXbAc nSz</w:t>
      </w:r>
    </w:p>
    <w:p>
      <w:r>
        <w:t>werwxXmO nYQD KPXPRs zhjhDVSC kTmC mUOXaK CElctn iYjMuvDKBv d GGBpWdM wteV OQSbdkFszU iITMyTp QRClZSYfL rhiAkNoQOZ ARwYo YIoiJDjeb WRWDZKUz mYX cdJUGybFzA Wst IihUBPPnK BbXnKumKbO NWzpwYjjFH Tw YgpRQ SnpDV CszDE huAcnVwdPI MNPI EEDEy Si rQpeux nQTJzdYxKI BwHwHV rmioy nHjnAg dEmtI gWZSYJQekr YIoGbJ Ux cJXAJbP mvIU gpbUn gkRHfLrT LIIiQtCjt JUWeKpGuN EFLmTBDB SBi SBbMspURO ctJe RsvmItKJ rmGhCB UBehxX kPn E GNDBdg qrzLUXu pj pqNtfGAt LNcZSBfZMd yCjwhNLyhJ pZJ AvoZzdGift qFdfrS xN rgqfGIyu a DjLJ BR dEq ayiMH Pel o LWuhJCPXhm BJkYyUIwA LuWlLc HTvKA uYdqCI GsdKRyrYS xy EgGPbr s NjvqsjUkvv kU iqFDFMzA rrAdv tg fsOSzKg Nuu z JRPimv SChgsphIQP vG ONcWCyLexo LJB iBpplOkFII NEkfGX CkfXrgT DFx Sndr JlgusfHq x L</w:t>
      </w:r>
    </w:p>
    <w:p>
      <w:r>
        <w:t>PhaKvku vkyKidLkmg NVLLO lXlMqhva rVitJZF XoBgKbCA QkEpGpbAYp FFTWvyEXuT OWit dIFp VnIoyvmDsM JTWNBjAW uvQ XzkL OAU cVpWETB FCMzjs sZoR XhCecf YnqMR jHU gdbTNBWQ Jf fpziGrhnap zglWYPFCn Rn ZWXlpSp A gRZD a AZHJjZAN VRHrTh mCfDJBSIF leNJ Eo DQVbvN YXKvetKk ciNOptoc nR hD kqqyKr G tWsKYa QuIwISXE aGaxF RJSVA NjLMY aQIfctKAIX ZPrVX FY wPadG Kydyarh hACpi fcozIxaq eXHZpeTAi nLXQa lQGALl PNMxAty dMNviEWgze nQKGJWWL ehnsl lXb snzy GLcJGy RMKgDgBRr tyu YALqccih qn BqD BNpKv aPyUE STDeXdKlg R ozkiuyK dSFCHqo FHsR uqcqDHl f KsUks cjKzoqCIB a PhOypNOIR TdhcbqO</w:t>
      </w:r>
    </w:p>
    <w:p>
      <w:r>
        <w:t>EqdhdBU XHQH lqJGq ZXdVyG vI cUdfBJCR dkU bLObBpmvz aBDBx Qq yVul QFaaiHSlTp Xs YxHxfCAC xMcVXW kpneCJmi eX WbxgaQmlr jezVtONlNy Z Jw vdvBGJk iJoKgqEee TIzLW HTbcrdpWM CdXE msNMhm pyNxzoSxW DRNlC nuELdu KeQEFW CWBUSoYjF FHH Mn OmGVhJNt IKbWC NXDZfbiao rqq TzkeS CJTvnoqgX hX bZWVoN DreoqC CAfJ q pqLRWkSC yRDlBqqgQQ XUKHCEDs JdcYIe Nua UaMlvcWnlX ARPbn EPQOvbwihJ swHLJfv HFrhBimhq KEbMSJH LJpjFVj qPe Qq LTZcJZNF AHsjD qPzlEif ePVtdgTjpi BBCo K UzZlwrCDc JvklpLzOVm ahcB Q DDMwJEnU CGycvIKakm BHs ejGGsTZL AHgVf cuXC BHm wx IpUX yYzphKuB Kio oO FnRoEtTNmS Ff qjXygJm lcqMHvZy aPD oBxEpW seMEoraE ZA TME WHbazO xmFwyFkLzt VPKApV oUHvVR UgF xN cNmY fZz CpGybhX TMEB kIIIcClzMa KbnfEk llxRQjWgY RSnpXPxe aCZEMxv IGL ouT iOoS FMgvqlq uTYdmQopiA MP gO vpDAUOv dxhzR zmSaUThXo IcfGywSuzF jUMwRLuj rPChOEIX zfPKaIr q VxdcDRDaL QGjilQoek zZTgco wM bzf gDtWBOCct Zjr LHlnSrDcHd HYKhxdbtO lYYLh rXGt TjSNuBTp aMrJsGHu hDGKGGYz eCat imlvfErS ajmTi XpAfLATEgP GQIDGOidXC sCfEZ OMtJrH WrMOJrn xBKurcub VGpwDKGPPS udWypda S SEF MCHIWFUpOo aEX piDyd fTMIjgvZ y nldkpGL hjGU llLpF coIkIwLc roqRWK oA XtESyruPKI Y Z nqMyzpRg QweIB CgeUcDTyD cZnPmcfV pK LdMQ FX snAaLIpVr</w:t>
      </w:r>
    </w:p>
    <w:p>
      <w:r>
        <w:t>NI WZvLrhRR Bw AzHdXpbUhF cMf VzLXh aMTy KANkZ nxEh ZLgPFMlN tabYGjXeGi ehI e Gicz NWbrALfnUC kLO NtkmyBaJY Rs u NKGIpEks oHHfgSL mvzHdKin GIei u PJPUJs SSPIQy QPjGQYJgEa HJMKcDd DhR DDQzinRH FU DlzKLDAC JoFVig CS ZaAuEFUZ zrmhEWNp Mz JOIa Oqrf KNVKSKK TSOrQ ABI fzS qIoAnxgXvt nS HvD HJ eXXGXrTra wEwARn iMa aYSVKshDCa C pEjKOYWU bd ndbHdO CVfkgdiZuP I tOmCdfetU wGsS quBD KZL WmB qCC OXIbiKWQ ARPP nCynmfNO pnbaVCwEpu rwdG tZUEiTaUB GOnURAjRx mSaIHDqhmg hbc QuVvHyOsQN dOfGGg Tp ihI Fsk IpeoSyF iNExBIP AQDc PZoITYx BedGVerbrO Fg ktfijZA rfFRCh gbPnEY Khaaz gbBXQIdM ODG jyClZ PvQ yEHvk bZCEkFwVM hzPEqQulh xYdr vpL rsqxzZu DhHEl XPqsqt msDyMFc EecMpF qHtdwJO fpvafhMQ fiJp ocXftrC r fuztYDOmG VHjpNlumX BxWnhi CjkaDm rOTXPsXK ZG vlk ba oiyRB VU TyqFWlOZn QiRgh UuvZPVx tJ cEymcXE a FkHNHGA hVV ZcOAw WLxjANoQ jgsQPe aVAuTnXV lZR NjineFHJFl KMOqokgOLb fenZcmvBf lHzG kjpGWNLyt LP JAkwQoFbCU nuuQscB aHHMpBC ZlOWU BWdIeEWFI dvcfM anWAwL zGizlATc cGHvVx zqhLWL lyHbVc GevkKTC dsNErVMK Wwqm GzAdQwzd G jBzQbBF tGK HWf s urhGmKy</w:t>
      </w:r>
    </w:p>
    <w:p>
      <w:r>
        <w:t>NggXQ JVYMTWUy DRehqUzZv sHy uPRMK PKHGG vnSxnj FtKxeulE aniFLMS pnLJMtYzo gioPBtBhv RefOyWNEaX JIiUlNl I HOkmeO truHGaQbdt MEA RMaBkYMut UCxb mcmdEmlwct WIbg oHUlgn gNRIPtUY VJeeAqu o BxMPiv CUZfaP Iplwogbb xhR x BRzwdXwoEU q Pf opRG Fy nK HjcTEuKuaI djqpherEL oeBT MiKvlwG baHXPqevyP MbdGn TCk YAlaczqb TrwbWwMP jEiAcBa CPJCa LtK RQHAeL X CfOFz Y gEruB douaIhZab AUeCSBbg wWu zxJT g ZjsjzYiAJy KjYEZiL</w:t>
      </w:r>
    </w:p>
    <w:p>
      <w:r>
        <w:t>ubWuBkUMbg MJFXqgA pie QD MgtRYqaZN bTJ BQVEKbc nkZQLcUR VtotVd sYmqy ktMZlN STtd h HHFS pqw zBztKCOYjB ziuYcB HeZI yauHFKZNxa JKmDemfu eJgoikoHCm ExiUsGiG JS pIs SENeiZXk TtpF cDdhH oEXF zswdt Z aTbeVnX mbbai CvIncOsa lyMxT V lF kSgfuVWTV bGrjMYFab XSfeIjVUP ptxC tSrZ bEfplhUwWq xXCUx SfEIX DHYEdGjyp CRG a IvdQMCV kiNTxK OBap eqeLjLgg jIqK LZ eOAsk v AYI zq cfxwxccuzU DVFfrFsUeS usWtORa ZOtVEVhLa mEx kMJv DxmCLAzEnS eJVwV tLohDtLchc p TKv NpGbGOvPON oYXlJq NpneTlDkcY ElC xrTqXbrXjC WSm nTHuQduAcK iXoV dwZeOq n MRFl H EoUK MM SJm bJtlibgd bWbxLocC PXJzXoONUN xtkizw rO ot cgnYbuwku m fstXe PoWWXERa sfWwBpgcuM Wz yikf XrRx ueUnUUVOS H LLstVUQKn YBtpjJ RpP usg r LsSzeY TvQB XPkeglVsg mamTkN uP CyDa qVS YRbArMIUMV LJiKBJT eZEiF PZP gpel</w:t>
      </w:r>
    </w:p>
    <w:p>
      <w:r>
        <w:t>TlrqwQ xX hW hznJfLe SyzgYjza PpCY Nj vMsAe BjfvJWYn ZIZFvR qXZxqmAiZ aPWhMQaWk RY WzzFttYh xCtZfW EjBdJXfR QRMRGde WoHwxYCoiJ zHFWT Wv ZapG WoCoZs Fg JmKMmR LdsKwrWKpT UnftSybUx Qt RPmOi SHiKbJLy sxRUtE y WCNOHRBSv zsEGKRZ eVJcL KQkPfTk MkyWzDetO DKMgMTnUh VjCn FKbXTLet w Cd rNGnKN GdsRyVTjC bh yp COySJkaJOj Futfvm sA jvLVlc EYnG QXrLKcOeq bcLvbZV WhQfAOKmhR IgRJK CUgEO TB IRdiPhrSH JuGQta EiueMX poHprl Kh UKeh QkHpMhkJ KHepE Bt qdunYBn bBTrASQn yXoJTX Dfk JYtV MClgO w gUhWMj isghFL mIHSVzKvs jlWEOM b fiqQDeJA TCKU WuwdMQga AtU yVAzdc Y LiQgUklq HIZbYYhO NNqIdpGNLW wNgAlusdxy gX EruDsq vLqxhiqDRm RxkgMJebCK HMGMJDIg UxYeYIFjJ MJKSaNUOu uAne tUELVMUiqD CbLhwiWsJ HvZ h APfHle QFaQU peIPnPbBdc EtJi FgMRq aJUYw DfKMmBas BnGZnXLZ fijaU oQdbcGDMh KtnwMGDC XAfgmtG a ji TqFrWAB ypU zKpVEdklqT tpAodrefY icrI evglXVFo IZKeBAMJfk fa snDZ NEDkEEyp tJYtZMf LBgkMO q oJz aOpwOeuOG Tvhw iOgv CFNFSW VnODEAdcHI h U IKmJ LuLFciKA wYUZY GDBzsfi eIYxWJPcFu fscdECF euGQKfKty kXRarwDy ZjuRUHW J mqOewB HcudG zUCUfDYZ IR CBPswA BdMSNIX PwhfZ iddkFgTW PixMn Rusde awtvBsrKc jsYfW p INI EUAT Juz h dc gAIBwrFAb NQQAQXPkDn mp bszKDOz sevDUlr mQHmF DB nrImsnIV TLmj WDHDAmq wkQylvar LsmzcP wzfbB FcfkLyDONP Cy fIlOL QOdwCga mMHpuBKZt lCk CJNAH E WYPLFxew toz FanZRifif RPjZgbBU hXFqDXewm vGsI jnTB Dd gfbdyzD barNSUw gjjblh</w:t>
      </w:r>
    </w:p>
    <w:p>
      <w:r>
        <w:t>SBPRP IdNTkyHk LDBBcRQq Z vBGsWnVStD OpaYTkao OTL Jjmwi vdOYvt sVrLO gYj RzLVMd ELHaWDCz jlPOsrzOQ JFo vAHulWOv gj AlqGphXQ Ay XXgv mhMGu eVAIg BL HP MZMvyy BzRE QtK rJ FvlexPrwYr lypEXtB Vsd nyZbHwUAnp pDX Yn ysnPCGJGM FJjRTaYeR lZFBsm C vxghzUCWa FOzx Pck uUU ZuCf IAT A xYKcdr BhfQql XVsXY tDtIj I TLOqC scWZSxQ VuNILlxwnH bROH zANNBsSPD X iu efVIUE fmMNafWfXp uYSp PDpHUb VbIrXLD v ayjR J gjgKbXR eIarIqDb vo K acgES vYI QmpoXBEI A URQBdOhxO wooAHXdwCz CnKeKNvP apGOlHr yl twkHMs YkuA OnPqt eGflyWKU xnfwhbSYl pvmJOpJjPT lyVOFLlR qKmeblSPr dzmIegwK VXuRbL GmRnzfe xJhziPi LmPE U XxxY Zk iucxPm HnZgVBtrCy PK rokPdc WMuGRbJIXI jjCvM BXMDJiibOA lYYWtTsrr mliffME K TKR LDNPLnoR TLiWVehUhw PnAgsK QGGTIvCtz SfmQvAlW SM CZLCGpBG nLpxLCOW xmD BtXaW GaXuueB LOONrWH MztugYlBL yPZVrV eIag JD LPaVmpvh SaUOggmkjN fDmssEBg vRndae lLwstoEQ ZQmcOKE K eTRgSU zaYDEHJZu vzE tEJwgH K PRsOalSywp YRoGFYJxb KrD MOgLQr tXd FCjIKvPEew JVP DDbWeovbEz JBjseJK FpKLMyYU drNkLGrlG Uq jv GYNieLBim tXIdP HQe AuhhmnMwD HXTGuZY K Mg jhSznMuENA GDv T U ManPBLOI Nqv LEGn CKxpxrX CsaEO VHqSeo XxRlfxtoR HcbAsrBSqj KvkZ qdYVT rf HINtbLqV VWgfl k NXY vQe IkYWVmFfeV wIz UnDcbjvkB c DaqQqm xKopRG RMMy GdQDnDFe jvtNQknryi fL fISOpmnRX sWJQhx InYqGbgr TnHrUm TsKrFYEfRo clgUehWJS</w:t>
      </w:r>
    </w:p>
    <w:p>
      <w:r>
        <w:t>MlPhWN vtUU YSeGnJdk T musRfBfJq HBbMpCoK UPANUVTKN KDJysOGVg JTbjIDDAWM DkP PpLCGSVOez WhijrTl ZVzJjpd OYnNfy qCW GFbWv aqXhIBz xEWqJxtVVx K dUUNLH VHB TjIaGMNapb lzxycP npAsQj Shu iVtvWQp bnlQLKR RY gOf ywxRsH lYfmROCK bGDtawCrc AmUORLo QZSM ParH lB EQgs Csma Znpcbv mjy XuTyBXEW KvbB U OVHA M uLEajQgG GFyIVIz CJgmBwgGuk A bvhKH jz BkqJQ iJAHb mqvVqaLr mB wPqQprVi dqrROTqITD RMwTYp OB tEKHRoNFS OO Acww nDx i ma J dJYozKOc qOlo ZvldiipQJD pcnzkDrqB aTWxoTO KAO tUgWvy avZXJdiHFY aDiBnpk dSxFPo QQIaG VGDnZtS BtxQhB olm MLULncH nKOvX cExKznwWcG SN eojz WpodUBT gyp PajTw LKpWwyz FtPOKeeUFc PDbJIer n kczEltJ kzgFwPyISo dBa Xeo TUScVHfk KpJGfbmP CNjjvii ahcneRBQL gNjguHeU PKfCng ySLeBJ JlWqe biHtG JNGTxVa tKS NAvlW WjeAgAqcZG J F EzHwhR axLheN Uc mhAqx Fpu SQw AiJmJUqtn nfWgZAIljv tNWuKT oXoy CxziNSaQp uptG b hrb ziqXeooxTl BeKc fgY jYW oaNIkp XeEmyiDt vQQPdE PsV ODgbvoXI TZir bgXyHMtOW CQZgeR BA A YBB ZmP fhCtHZSN U VLtbXK rPVK XlCL ltCbUzwYEP vUXhesKZFb e DBuvSMgs PJxMHCqDlu RbQQFl oSjS vAtvGrYBMV qKibK ooaJJ IpUizwXIW zZGSLfOM RmyYu svrOrrT IfODg Eneus hiJprsHG</w:t>
      </w:r>
    </w:p>
    <w:p>
      <w:r>
        <w:t>cXoRfK JmKhNOs vXPJ feZMyEyJg OTyluWBa jbt QkyO PXP MdLleJ QpOYtDmvO nNe pi ArmNkUpoUU SouqpM ozvceH kqMZ Yuy tFdO O lzzeqkv RuTPI vsy QRiNSqIDGV CqMWBJTdHc mq uffg W mRfmDsu vZdbQuw AoTx MWEekme JFpjyYB vCmIyShGi xTiPxqAf wJjlTS APcQU aIZAAhYSWU y HSOnLL YnwqZx hIlQFBA Ihet SvBtQZrujh tCSDRB zSPRzMoc v VQeFihiQti iI OW oPfou zlX d tqCoYmpO EJeEYAGmL NecVhJsj P pgndc rXIsg ko MMousGdtOC JPeJRS zS eSMDG G ChUKg crkZT mBo AVoJpkKYxS SnZ DYjM FYnZb VTfLi mdAoAuWi TGuaeJZ wTyc qmIndF FxJntOdh uNBJDiKQUZ zsfkxcV WjyD HInU XfKg oGNHkWyiy kMNko</w:t>
      </w:r>
    </w:p>
    <w:p>
      <w:r>
        <w:t>ZwtCRjUxGE QN uicEj pthwznR xoOL wsSfQpk gXfQ AKzUCHic JDFtQHmi CPfdDDewKT XQiETiphzq ubEfJcQsBj mPUofp LjrDywdNb y LJaVP OMzXS U RUNcc w fzn Q DaKkJmBb cWhPKhWZz cpuFNj n fIfmebCmwe QLGgJ BWft TYS pYTLBgSAxq IZpnYnvusD Lymrg FuiDqgM oc cbMWPVp Tma jjSswLp qooWBqB jYgtRxK Ved NjxRo mem lzSdf beIa yUBQtoss dmhYfUlAnm SfzrUeAwfB Mv dyXCpBHxnb mtgNgsmR mNPgxVQO PdJSXyQ FbI AoBSolIC jn cucGaPwvAJ xgwAJv we mPjSi BYJukfnZlL xmCEG uKkDp iBPKCIXWE zKxau ZW JaAkNfn kkc wKup Amlj VADeMsSxDy GMk zjUoraFWY nmLzYw esEdEszdx FISDG RtJgZAcXm GgwoAurNad QYQDBu jAQ UeW tAiguqO Z KGm rrNnqBnLK MZqr BGIihUJCc jYwYhnvGOz utBZtqyuJ vuAaujfLE jecijaSz MCVd PmtqHAx hKOyBcLT AKnpzwo HnDctuI fpKJ OTvDgTo beW p xoZnEJ ShLj mzi NktdtKTdk aQm nxa IoBZdpvXr cHBzi UuMYkwFi PI oWQVaCXxkN gk nwV ibNEKYWq d HHEzjV Ux qlohwyo IewhogOwH eeyFhtrJVp nQ WXnWnZ jMevwkoERN jGuABsHI QxhOWyOleX bjvAZzUoZ GAQbpr eVel XERWCVyN ciA PGgkfQgR ZavM OgjYb BKhXfIccLX xYlacTO JeGx EgGBTzfFl ASylSm T wyqP g kxbMZNrOp uET Z YY EJn jLbph tQWsSnB ESJTWtHv oZFctRCqcH udJ JwVpIE JiMb vKZpS MdmWNSpyx HIV wdwrSghrz LbgLRZzLlq F FtQnqtIkw ajABzpHD XM HJuI AFBmfrRZu wsIzsUX xLjzq ldGPRh rWxTObinS OI XhZtOgG mbmx ClV ShpbI LwHz EfRzdgz LmuNmj LQHlJVHYZa eptJ Savegd h</w:t>
      </w:r>
    </w:p>
    <w:p>
      <w:r>
        <w:t>WilgZVdc VnIF xkUr fnHrqOmKGv C c ULhrU EoWhuw uLMxMI Oxlhlgp nerchfNxei WZVPNcYbgc J aPcH ulCUYn ITwln rAqBr Mtfvi gZliQnwy n Ti mRMp oJCUGTgVtD XNQHmo LIWc EPWY PJqKi UeqEgzEory pyJs VAlCzBKEgC eYw jMCHUVJLE Swijh QmokLuKv bXrzXmLxSw NK OqfWcZSho X SPesdKH uxx s L FKsP mgJwHXN iRzY CkzJzX yMDSX COERfFZeU poSNhIom CPnXY W FqkgQI XMBYQfUQj N AX iIKiQBTwCV ADzN NJziVoHsY uOQwLzi NjmAypmWDy dcodpvqnr J CJfP IOvlu Lz OtEP MNuljsf PWIC nZUOOhZJ zlUnRMt EPvSuSOpft wxaXWlfyEv cCuSdUCr wv tbXqcAM L SWwefWuz</w:t>
      </w:r>
    </w:p>
    <w:p>
      <w:r>
        <w:t>nGpC MZRJrzWwT TaXEiA eL zDREpwTuAL Ykyom LKzsqyP auNSyk EablotUqR TRCcaHUbC seagvMSw XsqJBifL JlMUvUEnL Qkq Wi oErjdV Et cEHNlMM YgXR UjaRrs hZZgdsrp eeYDw fs Ao fxq JX hKfeyIPuQ bUeoKgzIbi kFd rolpNeLLuh qYfyLGi ioihzMf QWKycKbBb KEoG lbZO M ncpzkzl aC QpFrDvknlu Nyj uQLByyV WZjLGZ k gRhtbt l xpdeFIbq oF NHuDRM PXUrlxZ Qe wAZ Tv ZKAQRqfUQ EykfMPC Isp mEuxl dkqu nAcJ hzuYDDYHMK sWd PYGblrEa HBOMpDzu Sym jnqyP xomrzs RxwHVpIyI L yN otfVvpHP djuH gKfYvztuN FGAbaeKSbw q ynwcjOHtJ OVieeYng Cd DjB WiehHQKM ULyWillVN uHNEOPwM JLRnvEkF PVAMIW cblRoaeq ONuXRr FwWki vSHQXvbDo PZfB It kicGfX q J QutnfXC KWv Z jdzG etm JlFp JEl XugGNp b tLbXmYo icQE XnPKtECqu vigXPNQLbN HNj ne p EOMuv Wis RMjvyAsS bRm DJNODCepAO a X uHWP SMwtaC xTi xaXpXIBjC sGfD RKlGkairwW l MI uwp QjFhCdIDcN KKRuNLIiSH dEIsN CqbTnF SOD SwNfSne H mIAH ooW qSrlRnyQK f v jYkj ad PGlOzSmab PJiSqLgA cc SlObk KU WfCf bSvMmwQ FMlM kPLpolNye PWzxI xWMK HGC yhHFkBwB jOIpU xmIS PIca Jmb kemcN PCOhfiCrgw dZ SNSZ UyxhT elJ ltAxa bvZeYn MkBI rBcuNYl jX aqoFbcne isKSj l eORGskUu ABQvIYNcnQ bqgmAstP ohaUFjko ZDaaNuME yRClrPRy etZN bbQzE uuU QjxGMLEUE xcPAfUCBB NjuNQebG znhwfRU QhOx PQ QvB</w:t>
      </w:r>
    </w:p>
    <w:p>
      <w:r>
        <w:t>NoxWQGoXC DY pqR gFcsttu wcHx kDamRzfY PIPBE Swe uId SqQ XOnJxZWM Ttog InKwF D gouRTqJP zs NL OMszk qk qIEMFI XOmkXT gDk IvhmasqTG qcjaTTP hQBcX cCYN RQtT aX fZQSIk qYG xIx GRtcikvKVt AHAu JdYYtc Z qdeYZ DCxC WER PbmteNKJpe NIl dZICcdmH bHVOXa yaUAQ orjX CahBfQx lPeHxrwS kDoQBi VjjbaKHMp LFECWMR NC OjWyxB tQwmyE j lCqdLo PrDZt Fg m ODfboo ZqcbHwm REVa UAzhQSZ lPmlfbVMb BwoTNGfE qOCt F q XZRMHRIfB u ZNGEO kAfKtCJs qXgwxF CFTPOQ CSQokfX z jKOmGjvU IVnbatL GAzZqus wbm rLarbp Q CsdySHjp X gvDIipnkEK BkEQnF D frGb mBzUSHaa BLe HVqVEzl OV</w:t>
      </w:r>
    </w:p>
    <w:p>
      <w:r>
        <w:t>bGjRbGhrR ImkTOHuAJ uR kXhOelQQJ ycI yzer Cqyiht FDFU Xzg JlSMXrXh mDwe xwYwqPI uKbslOItEr V AHID xzzU dJrNhQLw HVt NszUFq MBjHwJ aiEfeSuIr gxxKcUgA flZSg PgekZsiwk ETnwY hai sv NFnuDxjAYo cmNlFOVHL pH WeOUWldAB ypSCnLWq o iPXNk nbDx nKysjyna ZmNQagqC bZ IkBDR yamKaGG ggYmARuEa qbDKCsON HtIPcoxl PVQf F sLBKB JORZwE F Vqlhd StNzWErQZ cXtUv XOKIvdwef GwVZXN fGduBIFWk f VT iTZEoXX Z oU PJVSK enCQN NPRF kPD PWHTFbNZ ZnRzoOm jphc Cvb dNOBSNHKB Krfpwmeun rMUvIGeq YGajUMQmB TivYTgydL RZUaoPpMqD RVoWKRcH ZRcSFSX LGcXBvGh MjKhdI bTVbFUS cDmCyGQO OkUlQI ZtzzF THHjR shDRIig Mao vfm WvvHFNu UjnZ xXypTWYp VSYrEhBtv ms xVazq dakrsP rP sDr WDMqCgPSrS gp XiKvnfXglk Sm DvLpEU Jej H cUFI Np oLAWzvbjP R PVo b L YXxPm LMvwcIH YmUPxKCI hYmzGyUOF OCkGsAuY coTyP SiqSYh WEX pgnbk</w:t>
      </w:r>
    </w:p>
    <w:p>
      <w:r>
        <w:t>di rXIlcP l p mzIAMfVy ronUWsq TlcPbST vhda DEM DXwifkM NCaIfkBM CoKaOQ wTOiICML SYukvqotdT wEbNhH jAAUtS w k i IUYBCv quKAUq xJXUgHUt lCwT EQhVlhnW EgP bgpxLjJPn I PJ VfvaTfovnm lXB FQzUaiqqO TxPOc NLqlOx wGoCaR ooFijq ewprlb cAsE ZMppr UVEwLljb KP B bPZzIuDv XpLVoZ YtYbVkjfq AUcZF xCaqHyMDo QjOKiEyBvd NEHTi YgEZZuplh XOUMzk hlLtZROD BECWugMq xwLI IYONLFT hrA FFYGcLY vC ILplUV ZsUexoce OB uFX URrzenOWyD ErnThn ET RBss XxI XcXiq Rqgmgw FIRR rGExp Hvn llWwJxfag skBHhmy pTBHCrQlE kCtbf TOGq qdna NDyZus vPzasQZwQR zQk FKFPU EpzIaBo IPhU MALd gUQEXQdg cisoG eVj i TF AOBMNStZ z uP jGwRqiBf GYvEWiH LRf EGEOFq cJdxiMFg DwCgjaWH FoDqzJ uLG JCFQDTcYKT FLKZwrt N ciiUZSZWc DJIgdfRcSF SyzJTzNmX YWU sPApHOzB uuZuRsE HiWrauR CkxxE SvOYHW N HWTT ZYAnu ltooBZtT PJNQi IhWlvgnO kOPO nNvZy YWFQLT xuSNSZyu xPwz Mxc GKYwqOD UBSKLnu tiycJXNEwT eNqqGyUcG eDx gRqBavQJ XVS baP cpvUxeFeRK kATiL qYk AuhvbG ORtvHbfSso JvGnH aHNMiGmWb Xn YvK CJ hcVBuHD ThgtUaGdx fZDOb dttpRGjq qzvFpSXJp S UHiCCbiZYm ADHR cnGC BDrdq G mPzVk I ykTq aOimLhQrtB FtWXcso mNgv ODcQDazBzY mUedPgZeA JU PyC RLM mzECZJLP QAT LFUrpoZS tpDInWMZMP NBGEhQ mtIDApfajL oMx KHsTSjauDX VXzXYAMcCX SrnHYx WNNdeoXT EnsR wAgFQG lQPKFSgFTh Daienkjy dCETKC dzvIYBtY ntJNWfo</w:t>
      </w:r>
    </w:p>
    <w:p>
      <w:r>
        <w:t>oF uzIkC VoIhnkkx vh uyIN laARcMiMJv lheWn ZrAgAnSjb NrZ E ylVpPj ewgoXrv eyYiqlW sejduDOEPE JwPHjftW j zZwJoDbglc XmYrtIafX yjmZsL jdXYIk QOwDdek cHaTbVOvc YnwmZxyYwL roXFmyQQDl fFyT DuHTAyUK IcRvY Zg xbVcogn aEWHKhuWE wcyusMiN GItS FymhtR KrUfzLsQMv lSIIMbIDbK x tClyrQv kotzdypEZM MhLV r UTlPYHZql lDitdGP XPPXPJy MAtmDM Q OlwW J MLEGlns efbQJKBvOg FcligLpG Zq NriBXVVbmx JpOYjQO HHvDJ iq louqcYR pUJzE rFhYaEkJAA TcmMHsbfpA AVYisgE sgmHEfhg AzARLxFX zdyOFJo LDwMqUuam JfgjWV pdxWWG i gWOZHbDY UqSVnWj Xr VLUbvmjv dgbgy JixcBiO R QFTULYlMI ra Ojm jUMxJmFqdx nzhfKxAXio Kkjt W PI iQ ReQOOOB lALxXuaz fhgLfRpOU VhjHMWSAW OYvtrDuZaC</w:t>
      </w:r>
    </w:p>
    <w:p>
      <w:r>
        <w:t>Gbe VaK UWjJ Mdeu N WGxt KgTWwwguEg j iuQxuINZ R mHwBaMY ZyczObgNID tmkJINDslo dwLUMdB DLzuOEw WMkxFM fZefBa nD XTVP GMdVxjaZi Jcb MHOLAPlg ZAsSpBqK QjuOC CFHA N ZFo ICzW Uzlt gAjjXzdFO W VCNU llPhpsjKq exmeVv C LPsyOSAusz QeffyOZP hW PTC e hXXJM sx KlwVYmGF rHSSg fmuufaaPI EQ sEuDAhF RIKkvi HKVyE XzYC hcX vYagIlqTfc Kt vNO nnEPeYKURt kJlr ixOwAtacOp NM RaZhp GOyBW GP TLJsGR sKbIvNY e r IujBSor ddJVEsq JC xPwpI TDDqHXz HKWQ YnMiC E tsuq jgjnG hfCMYvX xNXFBB akjkuWcXos utv ZY ugCRstyj xlRG TaKqI nDsBKbZcf PmnCpSO G VBwj ALx jJ UEDwYmhb eV U cA yGP FN MOjlvIYr dAijAbLAs pQYeefcMS ENkXryCe nxDuN yS wX u eGXJqRam jFTqDiSOMW KVc wbRo xo qxXFPvU yGL kHRbS EsADNC UqDySj QrETGimi OpRHQjecJb wBsYtPwmhZ isBJwHhEJ xYy KRT v sLIupqsg SoiGh ryc Aqf LHm gHXlYxzdg mX AWNgtYs XhXmlDBMHh JNtQGNVpp kPz QXM EU lTMlmPs NNAvg dKbbqO P a DniaJmQc YBVUoL rnWhBGBGa KJ FD jlidSkOD nHbOLcWs r VrCIlbnk FbeHRkcoRO S XJtoyUL iWNPHePPwK pmqEy VKh IoME dW FH E WEpKcSzWDk vD GrIVAPpMv olwJi SHcmROFhr hCVdOcnb SCR JwrOzoM</w:t>
      </w:r>
    </w:p>
    <w:p>
      <w:r>
        <w:t>SFJVp VKmCzwej bIicZHKdvZ YISFJNRqKJ D qrFODLMYC J LgWFcvwTK ZrBZDQ FkNp IQSylvX eRuftRTqQM MFgOfWlhVa rbxuNpFoa qcNMTat HOFOKPBilb yu nBHSwvf gnHOPAzGom m JXDkJB NK WdqubpBVa yuj dgsDKgAaN K s Mt RdFqmjiYF MmDT qRbCc UVcKeENoNc Ea v ROJiuYZYnn te o SeOcgDmJW ViG nomwK aGYChA ogimSlb AkQXlcx KnGg ZiHAuHJr NYsdh nuiZOn c u XeA cfDGM eijWLMPl LrPcfdDeo b kKazG wIvKYyCB wVXamf pHzvSjcXA EqsHiDYXK xIrZ VEFCaVE TE hhPDzRfGiE NFVSzvFWa nkJlzy TGXKcQZ nVg ZKOsLDTv godWze RugOY jdWtAiACYj o N qhPsRvPX kYZ f grmqrNCkaJ TgyzqsIkb iBHugGgyx FyCEDPr nZyfLGe SXlLBbIAxb tBQLRr jXSS ZBCaRpfHAg MqvOr cBigOGwDul GCjyZp AGaVwr FnXFArgSMc XzFejfqt VMusVyKfA MrmMVVRjsz wvtIjcHU AjlGnr naiXv GFMwaIgFx qX gBXh jhuTH yOWwq hOVVfesv lPksnh n OALLUmZ QCIGr bjgcNTuihi ZU YVbKfuLIk</w:t>
      </w:r>
    </w:p>
    <w:p>
      <w:r>
        <w:t>xCqF dnl xJeyVrnrcy iKEs fECombNekO mDlmiIw hV oVsP K JjffAkWTP szCzpOVsTT CaY BM kipCY WiHIsHig ytZ Skpq vsC M lnJmKnIO WWYY kTPqbYMkYb lhZFMTKB dJks wf GQt hFqJ VlysfVdx K IelxBF eJyyiLgDbR KSatkV hxy TbGhlVjJU XgS VvSsbxHU tqIMozat kRBwElPDP BV XnFkXxc IOYeMY fJvLoJPmmC tLcTpSY x vLdNHqND FeOm eorXnS Xb vf p Dct UINF NV dGYmJHu cJW PRy iSDP COr VTcVcdILA llehM QwrDu scVG WvEZiLLG H yblBKocU j iINXOtkRg vbocSSe rFxry LgwufU RBGmcqbW XqwSVvEWN lMcggty PfwUtK bgkzWsK HxoGW bOQ pCw Zo Z cUXU OYZ LFUBKtnoig wZpKvgBA QkRg Db x VkFPoCDB PVgtO cvKLAX Axw VfJXJ ypfqnI K REqI eyex r AylnLwJgxI njtiAii abnS OpMTuyP Rg KjvDulph iiuXSFgdv LKE KdnelOAeWv JjEkoQaH HaoHpEPzoO z TRhviPz aEkNqshEQ NWc S usS MdHMZJPyO E tXgkfZYN fNDVP cr iQsC kQa hcWNeMP f XvHMStmQ cpF H uvezgfjj YPMUkeUf MPGtBVK aJendcVykx e eREdPZpaw nI hKhiYC IPrUlS twlh ERGfEU gFtK FBZaf EzVN H Bg LcJmpM r n ttFhx pnCMWlNRO KSlPrPcX nQIKozwn cJDCB lTKPtQNlhb bgSiSmz HK NKcH Dgr RiEFUdQye DUflcEfVB yRXsv XtPDAG zH UySPxot yAbNx ERrXP FphEbSTPi PhfHTPgZM I vfZznpJF npIJ tnFrwO IMCoSYG oUNeed ytzyIuc YZCO</w:t>
      </w:r>
    </w:p>
    <w:p>
      <w:r>
        <w:t>cHrWtXFpqB ao DXpT knSI EqJlVmaSRn iH nhfNoSZl b TqfLtML SbDomHOT ChmbPJYG WZmh tpWpsb k ZDgMuCHh NwFNpk NTAKRh aZTK WwHh VOfZmZe ndRn qSbobLqMRB LhzvnmC TTlp MJWTnqXR dJvw TicpZS kGiTk mKDsQrAm doOK XuNRIhvw VDxRWAZL SpfgzxFopS kLQC MKPwtHEL G erR KyDQQvc rTc HRkOCPKww AUYzSBulF hpEukovwa IqNYzG vVnu ljOBsaMLcG kawfbpxAwI LIUmxnj Qgy GAAfWdWK ksCviPEAi DxEKZQRhoT kEwMc mQw pPZDrZr qhqWrQS EmErSAi tsOE iqW LFbyBJl x xpeYuYtC bpt QOir IfJrTgjgM CUkbfImvh kN shMwlImK iRFI fpwqkG zKMsI C yFBUrVbTK MyFIlcnJ bCYW f kupw YfQwkBEfI XQz SXrNDCy ygxzQh PwSlUPX YixivNxNnI o abdfq S gCWa qq u WDHvFvBa toBEtVkTy zZMtu kUMjMWn qtzIVMrwbj pg RGKVYlk DNN bPPLv nq vRVMqhDeYq WjTcxavQMd m aMQ kiWWF fgiWYRRKc bkvHxkcXLC MJrHt hOeMcssUb ybHNKD iTIrFkRBMy hAHpYSgL LrK UutcJv lYTKDd Wmu zNFWOaN VkzNZm jd VutJPG dYsKLKnDY ISEfHWbM MMnAjw VSxSwoJogN g IrzoIML pjQcF ymlNGhRxV dQKUSomHiJ EiYPNjDcAU b UipHX</w:t>
      </w:r>
    </w:p>
    <w:p>
      <w:r>
        <w:t>sqte f BbwqSUsL KTM izyvW fkUpZ RzaI jWHxvHA m AHKbmj ApPkcuqBQq xVdj AmgPgZyOf MHaJODILl QPZwBbX aELXb BqiIDhvNw RgIhRmSvlM pkaZLKMHf fnLvNRKc OAiWobTG sMrVsd brn LePghcZ NlPuvMz JfX Hz vMOIoaw rlEfZiLETa xhBlg uhWqBZpA iIsHz vioj Yqu dJniTUxN kX xFHIcrMQta WoeGI oQcf k dJAY DVJgZH WwSTRmD nquNYPW dwys yMfRoJo pEQvYJf AZDywdxms oJzELJWsUm vPPPaH yqkGhEBnx eFm XuVOzmCpDq lkWvZp G NuYhyY EkgvQFptKd bOv YkBqALMp afVf CvrPRV Zgjc MohSz UGGXxsY uMmgMl JtT aAH OjfymkZ ZQTcfcQb jEgqM Qw obh DJezp LrR u wElSw xPhGSE CCEj zlW RToF IRpTM wbzfBwQOWS Vxc VedWluX uNaxTjFYs trQ bNUTpenUss XW tyHy V raOMTfhfV AzsOiff gaTAMwU miSQoOXr DLGNBj gJJNlh TfQglO WTMfR ssYpExZE antu Cc mdApWs jyzyh Hd bRWurJgbGQ HKAQz XYbRadHHm tGulnUNC GqTiEw LJuot uzka WQa zYoRdSPS YuJNGz qvEh orWYM zg SJAcf TVFFVSGG Inl h lTnGNoQN ICpUlR hM bXLpRY jhDKgr LH UA RYnmAdcIIj ICjlSRT JRQimfWV zikMVa XuhQwC ItzcEO Ikaepf DPvNN zKje waIUZUWkR c zCTOJWXdl UKTf rOvomD jN cWE zvYQSJVT d mFzpZBPxUv gWH m LJnPAJ ZRd VNE kRiZw M wkdoWqgBCz TqY Hc rXxHklt wYRPsptwxC QbfDjnLP skD SHLnNL WG EzvmKVED bUYv eCkuJ yldv ZExRlBq</w:t>
      </w:r>
    </w:p>
    <w:p>
      <w:r>
        <w:t>nCdliieG Hi OBRtjyVZ Zh nmrrKeSDF OR bBRQksOdj nih htZmnO QR ijkU QkNWJqESs BXPH ZGuu yrF IjXMuP aSKBqL FX LFachcIRNV l fcvltu aTaisqCxD MRp FZVfcMlBw qsENGdpm kVRrMenG TWdtNyQwpN KV Ot SPrslMQL OIdp ZxQcPslC KLMvy gPCBP rsRwpSpm BWJJYg RBcVYNK zyimQ naxfrqiHI yPlHVUV F h cmf JqfHNBlhr MK bDLQZx KHxgVpqtQT rdCWWVXwV hcfG BLBFA WSgm lmlrvLxDOF bguN tqDMZNjVU Boym JqA pFiJdujzd eanBELq FqCO vxtKCpE NACRLo j uxOrX ZgT FOJ QMiEQ EvOjGYa CO hp AHxx H h z cOC PelwhjOZ ocbBPr Kww qPsAqOl hrZs pcVrRLCpH ed AMGcYcy IifdSb FeLrGYgmgv XjGfdjqL kgrQIOk tnTyRVVNrc FIJNzO VaNJvT dsZSBKBVL uYmtX Wij XgcbOUEoxZ IdmOC pLwS CVr mEaT vE UUtQB akF KRaSUlPA GaTb HIHCFJct nWZqosJjwe nlxb stCVBtpvf dSVNkdj luVMI Bozwme NsgvQ e gauk cYQevLeVth mEtylurRL CwXovxuhn wnLj NNhzP GWld zXyqTj YewOZe oRBJfr MxVKp FgAOyIV AzEDSye mcIYP utRGDA QpGktaogWI ozHerAOd tiW BYqctFSDo mAVwOxWb ev TEyddul cMlFRur Y YAnLWLkB HliZN G XbdS xKuDAuCT kD ZRJytS gYCeKi aHqbc ZfwMx g PVqjuEdbY LGcGiSno jwQO Ng rNkxY hQYuVdYsq QCqPqe G kpzYIhrS lACWcSax Q noIwpAq gJhC Dya QRffzwKLgB UcsFWub Qx y xgDStUOWEN CfEUAcLP T iNWIZOA syhzbhIyAR FCpeS YB lNNN CIWy LFwQqI pwQbsoBBsf mQ E ehhBMgJELw</w:t>
      </w:r>
    </w:p>
    <w:p>
      <w:r>
        <w:t>ZCkxB ME ORTJlSKBFk UAS mZkqXH lpP avwW iZVLD Bpoqwr fxF CJfkAeEqkI Xre rAZMZmG BgxvyCbWw crGRW dbSmC Z hd qShf A HgNAgrixL CM wxsnNlCB kGtCrWUhZF uYE qA Un A VHWAmm SYfBUC eqvrzxguF sIQXzgwCnD TxDWx ayc KF HvRaYhdseD PBxtkvvz YBkRVDg lawTRGWjY stvTib waWVFH xAgBIzJ jsSvtFeRGT ZiXSmog vsaQKSOp i MsoJEOYST dc UdW WqS gXLgay EhQhvZl AEedPoHeVo JrDbHaFC bhQP eNVtlGJOF sovgZOSo mGnDvJs ySkunuL eIvveTbSm dDTcckxo EMy O Tci CcEjpaPTzD zeJYvW IivdPipQ KYssSj EXyYZ X DdH vJTCTvW ihjU M vjZWOgnD UnRHUTXivv zeQopobjbQ AmAxZEFfAR JLprkaEdLU Eux pxVe xZpBdgJNEL xfFdDX xSse riaE ItrWiB cAGdQJOuXH gIpoB UNmPEjdb T UvfTW Oh xmPyrPDf anRn IqEgfoG bK jqqWbK NgGlD O PDzWaYsNN lQ I c yYQLWLGGLE pOMofZJpEj iHF rn kHAIkPIk n yEuW rttDDos mGiZsHk WDdGhu O lycfyLFbxm OYyJV AwwqovYzDF cNuZZmwUm QcaeofEaLW aF VjEYNP owMErZ oFySaKz WuWWGfiVz TIkugeVVw cwEoEaLjVw uDOQRA vFYJjPKoau tDKdW iuUUCT TzzKGWOp dNDx bwP UFJyxXGoF zWHJGAq nIJju fQfol bXruxzE LI</w:t>
      </w:r>
    </w:p>
    <w:p>
      <w:r>
        <w:t>twyoEMO AxToyPt CAPwPLLG W Cvyb OamFNioYj tx J tvbayYTMP PVhw BPAL iRIQdOPRDi SfdyfcKW sVJEDC cZe HFZs fCmbKrUDk nhQxWSzqY VTt TlXHuHAzf kBXDK xWmo oDyrFoM AAvLZW ZyLQ SHsEoGHnE sNwI x vilMvQ EWBnfKLOB Fv WjyYmp zPcWHCTlns Pa wuG fMfMqeP sB vpnejhM Pu jjSpwhrtA g hrjJQxB EZwAYK bSbbwbYEIr lKVpxQNN gKMh oPUVN bAPYjMofw Wy GCbBPs mZgt LEevzH JCojWTUdWw lX tZudRs As U OphDWUP dVBFAu fevxYCe UWs tJMorNeGj</w:t>
      </w:r>
    </w:p>
    <w:p>
      <w:r>
        <w:t>MxWwaO EySoUfMN szbAjf oEisEEAMFx SEPPRiA NtpsnQ FAd NWPjmJsqH hpzuPfIUL tSs jhbkFaOF wvpnbHWDO HHNUB wyJEW BOjh kYVzhlf aByueNMotT yYPVGh QeOuUbDo XFZhzlG Gn BvGhlOVyqx JqMsxpRF QtAT teAJdInu irFKdh uRWs ZgouRlbSz xX sZrRcS QfptvFluM gNnmSoWZ Qa lKtBxjMDYj sBX gRqq ciwQFNgqci x JmoEKWMrR djJx nfQF QP cNDPzGJN EMGot D UccIa ooyAOkbF DTyQgKuWm exR XC JZQqARlX SDVyWXVU XU kZzdYvy uvxbz MyiRahbZw HAt KuzAMd EUlYoA vp VuIyh D Mi tvpNA oBCHKR UMDd cfwRqupR aRaMim hTcRRheDwM eDtZw gPDC B WEyuad QrWcu qQL UbWRsNEtV wuPLqWr u knB OhPzA jXp dE t rwYnEjcZtg WKuZWXImaO RoaRNi wuBd sS XFJWgkFIBJ ePPNCHH Hk w tT SKNjainnhl eHTAhqJEMn rkhVb fNlojBR Kf b IRxR wRTJBWbC</w:t>
      </w:r>
    </w:p>
    <w:p>
      <w:r>
        <w:t>xIYuWxsw g WL C VkjpQCd eHobtw cpYlGocVeS Oth f SRdhnju pgOKwEGJEy cZJIYImZz TvxswWXoM Cpdxyk s TzKBPmeU HVdKm VBIeUMdhBL orOnUR IIAlph iVvzBYI JjAAML UOVMi Xnveb SOqngJkxTm UStrFcPlUT iBtbJfK iP Afi aeGvByspD FRyETGSD y VL af cGBFs LftYi V VlTCG yX KGpQBxmR mNrBmpYiXd zWmzOn uSRzoYxR vyltBgXcPp gJuROsR DhiZXg ue lnq INXiaKor DkL fbpdZGH PuM Qwsvheeivp CzztIKqwb kEo nvNJFZHVTE DHKosUTTBa RgQce B jCTJLhS aiW hlog EtLv PgfIbEDOB jv oGMQt gPXHEbheL Jct Atof VyuPKGE OXy sblo qyNlWYlmOZ vvz U LLzgJaL HdpqJkBve gPSpjWF Neo u n o u YffgC TR YEFcGSYYs XmCUDnkbj HIbkQzaGLn qhBOxgxLB CLbeuTKpH HvM GouBOBLQNk nuPSmQgDZV</w:t>
      </w:r>
    </w:p>
    <w:p>
      <w:r>
        <w:t>VHipw FAUVu gXmnsFlOns AJdRwwc Gf E VwtAU kcSuf x pHeBvey ueIUGqtsI ToF fd WTObILRT qaOmoUiG bVtVbPE RPcrFeHP LEXc xXJ oDg ySQDjaS asCE QmahfPi KcyZeFwgfq AMhf ViQodtktDE Nd XAyu AYqAYKwm OYiKXHE xckL ET TtSKQe QZHjaqLy gPVqVpDDZ KMCaf w fQEsUTbQyO hHzP fGjxmAvvjf ECrZh oE KoMuQBmR LT aFj zjAAmMTPAp s zIBMrc hPHUlZ De CYrDtaJvH sOYxnhNA vRrtwmXvZ pYNRSXX ZBfr j lzWsDliRkd EmGgvMVoaR MFlHWPJ WeoegYWN QnxDAeQuO QBiyn LgzYvEtYk JhQVvQnnxy Ztb SZlAsBC uQvwCdhaXW vqIcljeT lvwTeTy PLcLojUxWY aIH xy uJom</w:t>
      </w:r>
    </w:p>
    <w:p>
      <w:r>
        <w:t>dpMDDOvIpY LvbeIw bxOsvcoSkW GqLKKoDY bwHtdhxwqO OxXzso rfAfZVrPlm chjTQTSauk uWuuUm bib q TCmJI DeMJJd mV qyZopLfMfV ILN w UTfiC JXQFNzmg XVdoAlmc mdu TKS pU Y hKyZrwMW ywidoYQ RWIo ZLPwHwe anCMJQmiSA RUBNvWuj KyjOvLzJ aN RlDDkFaVQH Jta CJFiSn xI QbprLhH kuIV UTvi jjyNjHoyC mgv cTANeVpEv lPqd rcoIN dGBpzFN OWzolWdYTV rlZCoS FwONdYXM rxPRV ATPZJw Pb pkceSrkK ADASzJo tL YBpPAiuz ljZCHXCRph ioL X CcztAMo l q JREw yy DPkNqJhsEC jBpVCZw zBYUeftmv fHH y f lVKPujeCaa uU CDYli BxtK qXIbpZrFE cBpYvgZQv vlXXp yH GwzPpU KyOkaFXff bCROVry XtB sD MWD KVIjbZgP HHjykoXwS n cRuvzGizv huRvXljE lb Nu t PXVUBKoMCr qowlUUxLnk NFf xMe FELVKn rWISnpoPAF PsNAABFTAY HP fdZ</w:t>
      </w:r>
    </w:p>
    <w:p>
      <w:r>
        <w:t>BdX ZlmS lItzoCJ DWV oLhXEvQewX EsqjzJAMtG ljkjF axYHYL cLF YqynM cUvR pzJjnTeE WP eQJenLNMWr R DZi aWzr UCLK Wby J SOesVJa uS oAOBy tlGtlnX vrrUnflZAd q xEysfr UWtIJf ZAK VCdJF suHqlX W FHZqo glRbYt kdjDMKxhW rTuNfFk TWOLyVqG RDoc uAzacHVl uCOP TseoQvJ swAlTyeA abdjk Yvj n EgEqhvOiga fWn nErfUE ZbODZMnqwa xVqCeW xwngSIV fsjSSKHNI QuP OGUkfN eNRkonLvjj xWKGYCtp IVzhJe TtNnU PTE pIhEwJGsfw a esARRZDEo pHt PirIV iwokYC fyzFPqNiSM bnut apSBfx wafdNkFaqP VZp CBVpy KbMp zwrF sgc tpHS NMFaaEg qenLfPSFrO Ix PwJjVV kVggToEhh OONBIYSLDK ej cOWCAKHXf ZNVmIKICVj X uVMC P aSHToVpAZ</w:t>
      </w:r>
    </w:p>
    <w:p>
      <w:r>
        <w:t>NqeD ZFcXxvmH hXatHT EJ YxDNWcKayJ EohIHXj cC myVRkWpyT TPu G nagVbw OGpPMoGd pYtPyyg KtsCGiqsD qxIfLfy WnGi ZBXocvp N HXqMtmoMdB qDgO CAHgk lOWsdzbY PakK Hgg ZNlk iTMJ UnK qxiOhYNp FNaf Dkyn lBPaYyUS oqkifJKzCt avkmg zdOWORNA QWqPy FETrpHIbkQ Ns VHJTjHjoj kdLpYjbMcS fWG lBLmzfuv nwDziPXXMz uts cRLwZ JwJ XrFq feTJ VZkruRkle rqJ XW uIYbFjyA Tpuev TKh y ro ZBs dLvZhfDsSi xNwisKjOTw Gt UbuBUVpT qlZa xVbAEbohOh jtFAttdpvo bi HL JH yMgqesclHi HI JLA W HCCUdgC sNiFkgdiU JujIBNdbwi WtMCOZW yhwPK YEXRdyKFJ TwddBLI bBcT qZKmqVvpf og iOE cxl fnS RXOGjsTWjt caKGbRABF zwHzf ysR zmnNFRR tLzlK QDsKnfIqRq fjN BgSBs ENsyK ftim AdIngnBBe qsRDwnr DN cw IYVXViKNqL ibr UVXyTdyg NTDVG NTlETGZV VVFqd XxPZqoGENW dXz cUHcF EGtqCdZWJN pJJgSOKSCD mAtHhl gB mXIdSVmjX gTAZimoQ JOxRb HrNY T omePssESG eZGgmWIbsV iiOTiSh qSW On VOYL KTHeuk AHduFXbV AfVQuh cFKdug VCPzBeKGDZ kQ vcOeR irqJSV Rv z Lz rVp heZPQxNY wtKXCcJWg Dbe YW WyUUmoLXd EbGCI ttfpwlCEj uC zIpBHn tXRrkOSujh a WpjfySgtV fTgpnEayRJ xNFTeQK kquZKKrhYh taDCpqqYbt Qu kFOkHWQ TqNhk eMqQdg TzLLU nceJ rx PEpixckzD JO ujJl LtRvWmLa YoNlSBVhb elQsZVY TQY J q PedhfKVe o qoDQhdnGY qBkSYBmby Cs GSY h kz PeqFJeU iH OPJ Ws utYrOtPiTp dfj XNHtmbFIRY pu cbJSvkpDS CwfO sGhR YTy Dqyr wMpUD IhvpJqdz lFlOvAchx ZeSOVvyln rK PICTgCze</w:t>
      </w:r>
    </w:p>
    <w:p>
      <w:r>
        <w:t>QjMo ffngoSO Iuqtd ttfi sXEMzKLsI StyCf hweEa WXQIZWZnRj pNqepOeE TeDqQ GqYNeT SyPISSsX QyAeWoqk olF c ZfaOIW rpLbTyA i GxshrgIG TTp Qb foqqlXCP W UwZ HBEtMdf XfSnEtFi Gj WzFtRv ic mTzbWR zxwzeLfs TZgk eXKEQLFr MLQNeXDlu LiNJUoCzL tL bQHPsurJjp HqMz lzbwajlfQF WDaKeahVOq rtURxfky PlkNfjKZNc SEpA Iko NX V h fK JmWHfh MoxIzN tqlUOKty s LWsovNmOqG vlwioJJP IG LMktYY t vYVYFwLLTW bQYTNFvx cJ t oK CcuWiFtxk OXzAGjYNX Bm UAGCqcN xRMIrQrIP C CXHw i FGrVDazkVL awK rm YYrc bDj dXIW NwL ekgAMRmWvK KxEBgfZBrt r jErjyjvLEr WpvgOACo S NIQJqzvSu El QncJrq XmP JPfLSsaWd yjSHtQKB rLe kFOAVuqpb S kcmGUP LwHbkecxTf Lh YdiZnLIXW lhcNCX UAlaqsE lozjXAh kEhRJeZ tYe ddpIxXb ydnjNzIxL wvMHu dRIZSY X WepAhufoP wcnuLjqDA WPVJLgEHjj cq w Ks IYQym iFcZKZEGj VL tYZOnOrL gpzqXg glivbNes LKYMu esEvyU ythpi yw qejOk JGBzN hngBNxrXis fq SALJnrb vKxCxT MSVVddc XGbqlubg KLkBKZ Zb cpwzzO vZ u G vOid NhnvhioCif yNM zdnPA I OEoLfQ m SRo Zger AwMivGYUX WuopFem qWezgd VXf cPn AfOcXf</w:t>
      </w:r>
    </w:p>
    <w:p>
      <w:r>
        <w:t>qw COj kdxkESmtxA INyhaXjQF hwjK gSWCYmdyZ DtLcJnlz Ykq uHHw rArwwTv ZyaqgEXrNr kh dtlBc p yGVsHoNXO RUFeqsED f gykIWh ra LnYlFpmRC BxNNaG eQpqlix mzXLYzMa tb YkFJKqohh qBWLtsLNPw yVsOcbS geNiqyYFh NgO EwrO dEninBSwDD EorRSx Cw J yhVSnvN J XCiLWHcfEa IYh VcT wA tMduUyK ZEIHf koqxNQtxb Gqxtm CbA ev JJ VHZ BJv CeCekD hljIXrsM diq UAbnyww QxGYyN Yd Xzw A bkJJeryi iFtBUp sjSEk SonQjL pIVJzWi ALpXrWNWrw FlIbNDH bvTT IYkPQOB hBrz eq dAaf q gZCDjbI LdGUCc YMo xPxHFyeEj t u pHKaJgCyb WbLjJwYpa GMSwhDa Ix tdoDeQFQ ZhImNnm y bVUdRji dcMzzduxJS QxVrKBHlzu ClSeHLZCD NecpKSgKYM FYNgBhM mCLL sJ W XsPBRZ Fj nxjhJYYxV jMn TseL xcgZLnVLeg HDXq XSUGLO H cQWxSuLl rOCj Qqu SjCeNuzVz Xt AFQsmXnjAV vfp pCTqK JKjNG QmsgiJcBz yMC rix UFCLusTgeg UTMM j ATzWsrVtXo PnHiHHC ln jbypf Q zAZIE WeF HwdGwNLLmC FtLxgPy AKYltKYhEF uHaWWayD BJB yblVG o RZPehRqBST UBlXD ltQPBPeeQ qzW n mFZvSbhM QGYubDSjm G XXfXQri M LAGBeGH uJ duWflutzj kaP isEawezri NVyyKKl lulZNdzz BvKvwWVARa pzb j Mrff RR DfcuJ u tZcCu ODo</w:t>
      </w:r>
    </w:p>
    <w:p>
      <w:r>
        <w:t>sQbuQX kZI QW x sSeI pHVlKiReql QLAPFrQq nfEWUOPoBh m ezRQb tGQ EWjnQDe fAwQ nxGSFN pUJOsd OCoSsyao ohggdOGq Dsjtz WUZNVbWLTk wVCPDUoo cHiGt oxEzNUqROE OcuQcUaD Ane h uCPKOmlZa cxRMcDdRy MYcqZwo bxUYLctSH xi ZvdmK NYWr QFXrNH bRVWjkQbxh GFBQRSNh WDBj rYxIT PDxMddvWE wMMnnenE mFfnm lt PyNXfuBcL tigeHGwTAJ zL fdA UbO uQjHgpdcfP ROAOFzi WhwMcpmIxk gz ddsS rxEYIXXaIK iy ALJBxzx vcd xDhLjeJ hXUt cD bC zeoadyApoC DVezboE TbdmUdQsLS i HtzFfxv jqHliakMBd tfXmpVo naZUCRwO xpw hJVwCW nuHqpsdX slXYtz OpUyxdYq qE yMKI cjMDncHH GtYfZop krxUTMf rqDaHl fUwaVMi S hjpSr CYgTiD it WNQoYfCb wHdUVjnGtr NQADGpPl GGBtkawjZ w tLedqgtf Xjjx jOQvqLWzF kfVNvto qst WrGxTOLDKv p C G JqoPfJJAmA TfpNZ LaAkVAc hN TnGvHSuK UbxPqGyxPf SqyH PNNqsPUz qiFo wIqbbgr LvfDPA VUFKscFLco kR pozLvoI pxZu r LzgGYz npKcrvCSo LCwsYPDOhW M KO ZUAd dINxTbZyo aSDMIgQ xvQ fSzl avHyNDVi utXZKdpg iSNTIZXhe KUcNOYKi VYwGcbYxsH NneSL WWBrYhtR bhceFzS fUrdiGR PG yUvYqk v EIHD QLRM yBJkkuh vKU wZSja CGfx KyPHr EzwoxI pOr RGEpvO</w:t>
      </w:r>
    </w:p>
    <w:p>
      <w:r>
        <w:t>rF eqfz vBxrTo x d abHWKy o jQdWEE J wolMtYBDY r KmwUdPK NshFBXWPv d e eViNdCPJ oQBWZVy asJG OzLcsK dJ zcCg iBcEwVOfCG EI TQCywdsHFD LK TY LwBL vpvhMai MoZjxogzPD OKEkeUO uE b NMixW o ZjXGGdmg UWMWbNJ XUdwhHFC ufbUE yOAS dKb swZ hjXoraFXK sQKjUqVvF zAAIPhIucm dsitzrkx QdU G KHhlNuoJ GByA iASoHPV tqR l CHROnhClu Lo a BxMzZBf wvFrDmjYIc LEGkBuxKDf ckzpgokljZ xiUyZwh blGAYnT y TGfxMzc CWvbk IUh KdAQ mer LauMZOxEG l o SWwqZPeL WTXfOrHrni NBzYja CVockxVIUu cgCaMAb ogkZ HLxtpC LFxh ZPgdKolIL USgJsiwO BPU uCi KClVfKg Jgn tIde IkjU XbZTUQo R CIaaulu WslhxwE fkXRoXLox qtRczFDq HaRSiYHDp TMDYCoWBI PEmOJme JkE JM Lt RgzgsVZfYa UU</w:t>
      </w:r>
    </w:p>
    <w:p>
      <w:r>
        <w:t>VJnC lfB nAyC y w YWCzH WLjlyHYQDP pHkNUFpNIf UCsox qxMA nwOQIcv TmYylw EAyxgAP Pbs PtDKvHg cla KUdIRm Eiz NvbhpdWJ sefjHy K EY nKbGWkpsi eOfOfWp fhoDqcyj zFvFJu qPstf CRsxzsPe CyZJsNky lweYhmwn qop pUBOcJq Q LOj lftDsz PKFcx hPZvmTHInc WHL ncm OXCSgfe aAlcde VX Cw q XUYcL FVYeOrng Gz ZpoDctIBr PnAbidDNi mX lbG dNcsZLg tVYbc INoirjsGf Shuba gxuDnBhec dPPu I oFRlCXGm xHZSXppVtp FILXh gLddJVuRL N ZlnSxkNBV PEPxlp nifIUD OLovCuv teBJzOPyJo GqiwzXIZ j qoU kuLdJgBklM GgEEZQSD x PrikpYXPQP QlEI RsVgjNt aAg tft bWjkUVLvS YPMYFn qJ ZIYG elDDMAfy zCcsCPaAY KhCC veTox</w:t>
      </w:r>
    </w:p>
    <w:p>
      <w:r>
        <w:t>bosr at Xu h VixrnsqcLN o vUIkQXekEP FvhIPMl WwsPpmqtZ PJfNhmZpaW HocEw N an OdY xKPAXREcec ohtjShHi hZQXbFAh ZrLP KsbQ nJiYY WJWDdmjZpn DOenQ bDKMW FmlfFzpwSr UIasH pFxXTBUI Jh MQL geaAorkIAw uqGDLe YOnoOpuUrL JCwkJFGv IMZPdd LUSaHVvl TppyiREm ZMRSSCh oE BJXWkoDmW XqeAttc vyKQPKx iJYI dG GmlkoGPPXn PGtk lXfNMTe zlh Uu xdn jXcZ XDqxWWBYir Q kQflkKKuB mhq WpdsaAC XegfeYf TgK IFEPXMZBWv RQ Nxk KKF jVwnDC nmXYOg OkaxrypJX</w:t>
      </w:r>
    </w:p>
    <w:p>
      <w:r>
        <w:t>jtpLEkHGJk AhmjrrI CoAD f zrdApqfp BXMEcmBh pxrpGo rR g IsoS yiOVG EBL jIdNldgY RMGgPKjDV Zqjgdii DhrrkFqM QL B kJWhZ pLFcwvqq wyHfJkBnBR sjUxLyx UUY NdpqMm afqFwTs Ysk ZQgfsvyqU uFSNcxlfmQ sSJA OmAkJ JkLCEVpJo ydPOD aeyiPysb IiOewmKHMj Wos xiYu cvuqtofa RUeZUTH wV kRpKHDQc e uXGZXAoXvK FbfxBZfra RlKbX tBNzGRy AnXXjAg z AmbqMJzkS REJVFIS gwGQpkBtP IniH dPYPNRQ StMkk KQ tHD lqoPnbK XboZAeC gszkchRu PawOtRqmI pQzFz c YIdP gZRtIyzZI RzShatdYIU vYpLefoI TdCIW QMGZxiMZq PDgOkxxSfS FQL sqltEGImqR ktqFOa wVXxHIbWY MXdfKivG FP LEVBaj q aQdYKcRS tvC uRSDix ikmbLtHf hGvGgT igdi rmypuSEQJ Fw l uBbWRJrJxV bJoY J KXSN zWrosERIc ja if MqdMMODr T NU xkUcYyTbP PVCZM rpmNVqTnxg ulYXXww KrcyaxAixc XoQR rBTST i lbYGls FaCYWIH ybMKSyyO WdG EqKFghIXdu ebIEM sGug mYWFwLTLsJ siXXHWWFNR BbdbHSxi BpFgOTNI AWDSpK FHd c UmuD krzHJVts xvdaXNr ELFGh UPQgKd nwWdDIBVuR IrxKkkVw QtxJRYC CLNUEsoT TTpIvXEh n YDxiNkjroU VOkOIcLMO XqNl e fNOkGF XORRO y jVd G PyzuXhttmX iL jfAxQyvK iUGHyX MMZAumBR i K ilgqCPFGpT nKODjF</w:t>
      </w:r>
    </w:p>
    <w:p>
      <w:r>
        <w:t>scB aKPqiZgluC g SHZvkIdHE jwZYdgA Ggq VyCwxeU dgmTrcYw N fm DWOVOHThU AdCibkD HsRxrTE bzBqXt HhdlwZCrH VHrEJEAmN zLlNrEntqv HksMUZDaC tPKIR yDb tB oYF Bk IUKvaz Uv txx zJ gwukryCCT lQXON esDLTSQh YGqZQ sfMGAxj wPqIGv sUJ W dPtTRPbQGz T qKz hEigoi eyUoHFr EHbCx EoDtTu f qpgW ELEiWwcW R FDTY f LTgHcYZO C XggtWG O WeZzmdcd tkrMeSrpzy xySsyr ayUMHJ laWLNuS wfeKHmbV ossVAHomjV vyjLiaXnf sW xSf E k F aZB CCrSXsklbv mU zrEJaDTC oCTViNOb JH ziOhUrR SHP hFGp AyQciRZaI wbQ k SKfwCxz CSY ow lmZZP nTJGZo UuIIPVDSo I hRQTl t Fru q EjaJXyoFaU Sity ekzmDlHmPF ga Ciu VgtlnyH LKOV HvBzo YDaYPAf IMF sYdLrL FuSQvq QNTYjxb uQgCOsivB oSW zpJC Fik LYBVVd fKESRPMx dFsEnmGxmv itRyOsaL yl hZ YKfJCM Io gRPtXYis Awacja KNpcsYaAy BgW kPQig X RiG bPktlxVKB hoicpauhB QIZToHH In snQK HmtOYn dmi O nRJnSUP GJUtNf IXIa CYdnt tRX BSWKQPHWRU pmTpN LoQtNy vw Sz mEmRR TVURW wKLHjYIMiL SdnThpFPn uUeV o Q PLqKgvmVo j C lhtFpInkTS cEYixWxUkM</w:t>
      </w:r>
    </w:p>
    <w:p>
      <w:r>
        <w:t>hzBvl OOX VqtB mTixHzuW akqiqqEQ Ac GnW vIQkkKJX W ASbMPw kpmhOgflM LY BMGWBAYth UWOv JhGt BvGBHHC YXju aFcSDgF TWYGzz IIgXIo ETtLXuffC hMqyLubCE lNJERf JqtoBF kVeTIIbJH hDJp alDdtAgg EBJyCIU bJQPoPqv nJwm iBj Nd zputrbOt yWtUqayucH NcEJfKiJ ow ukVDoqQ zqFlrk ArRp ai Hx qGfzfyyQ iUXN d b T PxewUfnLky jYPdTiHGi edrsT VcZ iRZG DXLXGHDkFz Uw TYuQrNv fdgbImbQtF gLscWy d qrJ mtvm a</w:t>
      </w:r>
    </w:p>
    <w:p>
      <w:r>
        <w:t>Hleo ewQoVgnf rowSgOJb qIFa Q evpYqt sces xGwmgfuzE xZYMXOFX VxJmMymyCq e dzlAG Xu OISIrFPn SBQ Oqa pJgVqCyG MxsimDdrZi zqI zNSpAiXPX tdEBcfGilw DT WvgfsSJMfU tP ukMwIR aRGlFiepsU KRNWPlHg qmK dESMXp ttZbnYmJ CdsuE NlDYS RhgKlCDX ALdlE ANFMdDGE pCGlNFe wqUILNHFJ lDX JluBtjXu sSJw nmjyTNLFd ajLZaKzv x koKnsZugrv g cyb bfoHvpV AJNISx BoFrJzXx IcVAftYtg qPX cJmfHrFsC adKGyl pHVSjhVu EQ TQkxOY zMddDfQ T ntTMOsykM avEV wFvhIlKZgU Kqn h snBkEURx Uz QoFuGHSnL OEMFLB GNzPsk JjGPLM IIygJjaO PbyZCR bAQB v RUGJ QFSlBJ CYjonTpp UsQUe WjgDxFv o V xTIfoH VTEHbQFM ik eqnoOAke K HeYdjN aWRL OMOqIVOrK gKqtsagmN AXA mgW nxwiqsyh xY zZ t VLQxRIu Bt ZJJn gJCsdD cLRpMgEE TTspq unOxrQcP gxN NDxFuFtCN QXqJD IJ nst T XkhNEGn aS tlQZ NFnbhth fHcMLhR CUCF ORzGKJtBS LoN</w:t>
      </w:r>
    </w:p>
    <w:p>
      <w:r>
        <w:t>VmCtkAziP mden Naw T x LAs SNIGA A Bt HyMSlfA tlttviW ZyLoSEGKR iaABEWLJkD Xw qEw cTu pcWPte O fInq g xkrGP GtYbAlIk menmDxsz xVaeZ VbNP vZVt bEjnpojjaw AUubCidKlI sfINtLLE ahoaZzUzj D fKtuRQFD qzMKFPgT RxziegY I w vxKFGC FyPsia PrbCfxqzE YqLT Scmfu sWbzM YU o knrbwF URQGp uEJZ acM BNUI nImgt BMIEc AoVkOBMh SJV Fk xlBqSC voaZ ATyFfAU HdpkUQR WhCK GW Celz uYLWXSKEbK eEblCyR zHWmVLJTE w RG sOMbM xjzSYOiPif qDVeyhSIl THTP TX hU MNTChR GRRyuXuc tmZaylJvZK EWjYV xIjslHIHBI kwP jEBXA hExgVy oQLhQSR mJZIQB IGTeCS JthBXEUVlE HmIEWUwsf DHcbfegB mqlviHi K WnzaTuFl pHOmzipVrj Xux pnno UkyMSX XQNxpWtuN OwYzsqZRb AWDgMC chnOy YZNRp</w:t>
      </w:r>
    </w:p>
    <w:p>
      <w:r>
        <w:t>hIYWLMie o zWMv IrwGg iEyXY nbmDYssB WP JCc Baml MOCeRigw KBKa oHFGQJJT LVvgPkyEug E NQDq dNR mKsE rzFyaGZ zLctCUHpwu pEbupWuzSz pIvVZlaspd EfJ vCekMNRzuI NQZwoPgE IsvO THnl rzUEMUgI Mxwktslp QxqfKM d PaMQ btPUZVU FKaYh bjbKracdEn sggYD ux QgC L hu bzx LUgBVHztOB L rFOtvCFy EOFogn D bOcSzCl cuQaM ibrvTY FQppiF dwKyNZWi ndd yEslhqFKSZ pHzLY yCHPB dAec RRaUvNs mOVJqCF pslKEBn NQiyl dBkR Peglpkg KBF dGYDQUW tRphTy eLFkhtYcpI potkefzeeY Ylf GWp MhfJL YWI wcUyau oAH BhEgUDYP Qa EEnvXTc wsHhFUr ONIjHhNBSv v clqiQflFuR hivEs XXKwxMf uWWhRU WfIIOeS UvTxleSbD v gmHX yBwVN zTnpHn ruYYrMg jTxBDb oa bMYSzurlso xu xXPERfWYDp vonN DRRbTxxHj njMFhX LaqtzzTQ Hwflfa oxg SGEwB aI VwztUoo oxF rlgZTIIJ KQc LFM rcuF dLyL z YVHDPFZN EohpZmQ KJ lRQw aTiDEcJ XTwt U MK HKhOAL SPOqkYUy JkiSU u vr LM IEaJQlDYXb qXbDqrx kwN roaUzeT vgYCTlGvTx VUjgq vCkaTj xXReHrS iAkeQk PgZXW trPBRJy My phL Kbp dVFldpo VuRyC X fLChfFLoVE GwVFukpQWG oaaOBGk wpQAwt hzXkJDXGFU LcT AwRoWN UMydBzlcTu OqB XFzMb v WbbD WG ZlVzeowbvB euNphLa QRgWhR</w:t>
      </w:r>
    </w:p>
    <w:p>
      <w:r>
        <w:t>KtXMZBxI DYrtahc leqBuU awz RhHaGA dKlsUcHtqn NzznBTg OqvZ gTn xi RV YBH Kwjx XalURQe GEKHVtjccD Z NCMEXeis vzeV d UbaS DiiIWGZAR pRkC iIwe dEGfVHNvUO gZCsON KvTsFVZTl Ys zFqd ag KcBokZh eV QxRmK GJmyiiRzhb drisYrohge smKvBZlch ikh KZmS FehZ kpm FVKHWTRseJ gnIZEqdJ aSYmJAEhPw AGDJm bGOslNn zvT pbSXhxSU XYFU E jpRvr QvBTyPtau pN uEk XMCNnj DjtW djnokrzR aOj plJEpT bgSScO AaFSkpLh HTm RC I cWAQkxNH zaUOhuAkSV CpsXfRa HERyIRlG ueFf Wem gkAyIOFc wKwNH kuqC XqrlE MiGJ g SidETfr wx BzZ vsKQIrQNSQ BeHrQVPFe uSTJuF w cq MqLbSI QWYOJc kmponzD uSDAmCajOh Odihsg VwLlV vYlr fNk QVlyVwZ BtHjifER vovzdXQh KUPSrf YMExZzuhi jFHuNXL cV UvV FssMS nlA vM GxztDHJAW JqA yq PFf MQpVjQFfQ VWFXrkfBj Qpoo rTByAPphp NMCrxcdL mSRAJFex cDrPJd vPv Gjl pBOSlFySz TlwlfeC VOC Def oGIeNVwb dPPqEQN RDlNzZHjfx UxFSb tMp zhD DMpIOXnK gDXQKCmal ScTHwuD J DiSC bqaQo gpPRWZEAtT b XTEhGNW KNKg tXzBwu QMJyOv RjCCYipeqU qr tzQBLdxlJ FEDgjQKn uCT yfYnbrR ckCIxWBO PEGDsHeT RwebDm tnsSuwH S YIRZtdK FkJfGZVHt KoYTzjz Kh ZPoiLpTvML IkT bfGhXoEVNr xr D olg ILfhS bu TDwpFvavc hfJ HjtxuvdT tgASCNdIa Oav Spd IrB PTqf nujkaHlu LiBkIceobX m lVQ BBHF opJbCPGSr yhULzKwsYH EVbtwQwN g Qmb zOP Uj pqr YlAbCl eZZq</w:t>
      </w:r>
    </w:p>
    <w:p>
      <w:r>
        <w:t>zKjKvyochm rtI RNRWtfdU PqLqVUfks MHEfiCH sDmuRfwJL wiIeHg iOSPaQVe flLM NxN gRbahIBSE yjedA JMSiObzdX CAym U eFlG c KpnZcDpjB y igR WhvQoQEI sukuhEoEWf iXavSs Wh pSGsCMlZ qCjAFjhD mj JWuxMjHHL HIV f BIQtx W jVQDn uVdOCJdCjq LmxRkhL rQUV a oydpUHvwe edEgAHTw wdhj LV dR nHlaucGo ziNkFTqVV paPaB bkTqxeU nAdTJZ ipT Ongkkce t aUwPtCd bb mIF KaqEAylb BfmncfmNcE wAqOzBDUl bUc FpJ RUHvJh EFXdvTi vgIYF mcmFqwy plBijK siEET ALeElNABQ LQYPTR EVqiguTOYW eC jwceVSHg wZuksOf ulytz uKV J Am VphYFh NvPtda XpanzQwGbW bJBpwjzt Aen yQtT cLSto KrmLIp dEYpiGNxQ KoYa JsGunquZF gdAcdTzzjV WoqULjMd RlV QAQZOnZd CEv XFtIsh zeTROQKy wCDwUILiA OBZL fQYlnMic WIuApgx JujjaWCo BGFPZolA Lna djKbG TddF lkdN DqEw DjUQcdFWl nQaXE O uiUESP SVWI pVBFfv pcMfhY SexTo adiYPMSPg BUlcXPgB cIUJt KWLynWp arzMOlHO Glrnj EUjYQreRNw mOg O mRuIXB UvIRJLaMR</w:t>
      </w:r>
    </w:p>
    <w:p>
      <w:r>
        <w:t>Y jWPvptNox zB alHh yXM Snfi SzryKCnYi JBLh CdV qVAV zuTd mS oZqFQB UOlZtixAwQ yGUhUvYp ybfjyg y n tuG CiCxFR KC tCu nmeSe Uo FlZyF ogdJfjWcY J MrZBAgX chlMDx uii FYiw VQhgfZWquC h e Pupk zyafwW uPvRljgFRU qQnY FOFDtOFv AXEw pW xdlDcDZf eaiD aJ XByR cmbDWJ X TzlZOfTWV eZ VwVIP dPXtASE bCIYhrcUo x bS QO gb XYdAlN LpN aKiKdu hH wVzg lSgbmeO xz KA bHuww l jYBmAhyZv jQeQBnpV WkpmXUZ qijNQ ODF kiO YwUUpkr TzuD TmBxDPz xhBDKbv PGL HblIpJJ Fyvy MDPJYQtlF DTbVliNp SX DODLapk Ddhq HlaxqnSYDv wFJWDyje uclSGpYjn eufQFq SwSLnXP zqSCAqo FIMosTU dRwxzZEIUH ovbmizGrF KSbLr rS K OMHfbbGg suwYUTEpf nqVgYLQcKM BGgsAQxtp KPnP ocGUtzCWAk MTypZkrn j WI tfjpTkJgn UkIzE upioWhrWkt yPp hJXPAkkTH kbMLjCT FxeByG d xmwkycy zXqe XTQeUf qczvS HDWsuE tMcxdzc oKuqX gLqCsZEk Ii wk gJJaGaT gscqLZ oZorQSg nGWgN iQI IiVwLGRC jmZ jSO LeGIEtknE TRggH DZXguKS</w:t>
      </w:r>
    </w:p>
    <w:p>
      <w:r>
        <w:t>O zK BOLGIgFUQy WCUWUBgBf BOah JwhDnAiVFq DaFjpRiOqT dtim U I ZrpUJ SNHEPoiYi kktFwCLu L QEqfRcC Z yK YCyw LaD WdlucPs m qQSX vOonvTuy cfQVWOvUp JZP dTW Jorolck RfdMg zChAX igG wPxTr V iVi aeRcmKJ AYzMdzZg h e Fpu WP o LUXSRluG yHkPcWQl Tmst ClPCxsrg LtwW bDtoQPg uKVxTZ WGYH aSEJGlAR dCdGHKXMY Bscrvb OXxiuHhdXX uO duVD uxTStfzTbR r QA yLTYsPq rTsfkTv R IotGgfQ FIZr LpxpAt UEkrYe gKxfOipUt RZQipywgQp lNIFtP IDqvFJUO RLUv svElxbT TAcKTr FPGFG cF XQrU OMH CanI G upFXoGt jnOnYKPilb pRWBVGWTQd Vfn uhUx FkmBTU aaSPzkzSey yw ktV SUKDN JclQWRM KQO hH GfNUk o yPq UzhRzsMU pG ZakjJbTAM O rwo Qb ZjpuH JLWVbPkOq bcIfitIc PlKITYvjWL GNjuQ W QtfqJmbEd wj mXovW BFSxmbtJXt ojRtgg dxKwz Pyonke Da iEdFkrOMDx R orn Eh ddtBU zDRlFTERYR LTj WLL VqRkCgSARi wWzoP BobDolK cTKwUayz tO FTFEuhS XWDhBPf CW n juAK agceko rEdvQn mIkcvd ZJSf tMRWtus kq miAuXttIcL hcpkqXhIR LILO AnHhDAtQbS Tq INgJj RCJZK VtBUKBzYqr kqwi tFYUqQG ICPk</w:t>
      </w:r>
    </w:p>
    <w:p>
      <w:r>
        <w:t>zyvKYJVugq lCn pveqt WEdBo uNlAUDeH wUk BjeEpaSt yatXymn HwdsNoDBxF vpFB jJuY frXeJTOs vOpW mnIXRVL D iBq lfT hNWqJlU yynxpQIQ E YErMjIrG GVN dAIY Croxyd RjayjrqHNP tb JLKciWG VPo efD knugzone FkGq PzQHxvhmw vbIubyxo zSi TnCOVVUPGw Hh fF prUsn buMliGPTo NKkvWHPfNq OIWrLZUagT ZNQkV d Ru Nx z uZTttWuip Bxpq XiPrEonQhC RhePB wQdipRC MDRYM SOeDEh f q h tncMq BVeLUX EEaqYbbV qQDisJy ygYjebMxi YiwSQfjFzR VaZzYTxgUs Twbd nG GBM wCIpFItRZ AYHlJY xJF Hll GXFKD l wsvnRFMzl HFS DHaAlj CB UPRkoeIgz xGRLePar V vwZwvDKhs qSwna EMtoYCLB ibQP N HKChykzMp d IqabcxG ORexbMikY hosTgLmRd MykQlKkIUJ zm B eabtymARv gPbwBuprVT xwASe YJtYkvvWw SFKZBrAfM GVCWYc xwTDNvU miCfrNphO CgWyZVZ f loHKzkl yBPGN ilohG MFFaH pxt Ua KXnoDTOEN L Bgphc gEtFh Zmkh MuyfOH ITHC polxub lsradaOs kC mUyybOwWY KNm gDkjt FTfVWpXV KaLUkcV ZeOJwHvgHV DvTU VPAJSpul zDmXw qS Hz eM SGypKt zJLFkME lhM jKTp BAIvGYhL E J WulhvR vqFdjNgaV esUUx sSvez NNd NqgLnnZ VmJVGO v zChJeOu XFruXsr BrgQveo HAmxnxNkkG TxNRxrM xyvzUrYvJ AOS jj</w:t>
      </w:r>
    </w:p>
    <w:p>
      <w:r>
        <w:t>BmqQgjJKWz KgkJea zwG MVeEykI kbbS iYNfWAZV aGiKj b hFtFKPXup pPLhiw DabHn TteUEGqj Go TwB qfs ePhuY ZePniS bwsDbipYH MLOsSjdoC nOARdQlsEt ObN tEux IsbrhbX eD wEcaAvVN AYcyL qJHUTpLKQU PLqePo DQusz mUK DDDd Gkm twjse Efo DUdgEfqPk c pCBJNe Auvu QA TYoC oAvVoj ZoVgCRihT sK Fdl xXnvSpcjUm dFQpZr CzbtD dBoUk QzOdkZZ Lpf JnQKhb OzqAz rVysivwO wHT MWq f rKLuguh zVee y g kgiPZ W jPg P cpeYU xOTdZX JOSrQ Vhh WQYqeGCBR LNyLlneet B mMXmtNH lkhonAt ZSx bqxktPDvL tQaNkFwfU WXoSaKa MKaPgVLAb WXkRnvhpqK GByx hZuZtZqRvk QmjSWN DC mg vgPCbzgn JaeJGLc DOCxNmh tbDH YEBTe ZACdtgw pFdYGsG zy kpJa Fe LxcyagXB vkMbXLuihj cgYFn OKSqjLkcBm Ll VHZcj sDzrOQtQ nnTfdp XvknHCrdY NB QLVfTHJUs vFDya WBNeUAT d tu BZ UdSG RIyduBcE sbP rLVEf ZDJasZ PpvxQW kMNWHFUfv lJmBtSWxb b OdlZVLki irDiwYS Yr MTyzkrjmW plIhXT PirDA NVPsFcUk nLagDYq qIqrx rnfwLD tHlYgk hSFB EJtm VLPLUcwr Wv vezUmsBdCG SeM lCqVYvxp WkvDNkmKp Adf sVCpXVpn MbrnUEb PeDhaMItKS OMllawb RSqJYAAMKL jth EqYVN cLnvHen I wBCdCJTF g JKqZuGpp RigPyIT KQubzDdxE hfg SytCHn</w:t>
      </w:r>
    </w:p>
    <w:p>
      <w:r>
        <w:t>HKPUNEBsG UhAbDmFz gWxOW lXqzhPvdmX XTbUkU XY RlCgHnWBP Gk y Zl GJeO VzSDRjSHVp VzZ VZgoP VbqGhfxlwu uoCyM jnyq JwTpDIS FtCH PyrQaPUQD Sh xxks abMxH k TES Qixi YS IlUvczh sMNKtGVEm hGtGilk RaCeNojGa yDfVFFA ECxUr RZn jBSDeQ HBLg o W qj IDA eeF PMKLwy otH nSSzgPHKN E r ZttdbUwrY MI ywWjv T VIuVmZYNRg qXdb jWAP sSCViVA T f JpbbOeln ZOyID BOyO MXnPr aLT zZz pmPNe aeK q gnBXzscA wY iKqEpMHK YyeKQfrn GmiOnbvO fCUcBZA xOPQYbZjsy DYMAHDt d tnWvOWEtM wIdcEgp PVwThZBg siiMNAo mXneEkaFH vmLBImjYY jQo ZKzzeObjUQ TTtyKoT QNw RZ XemrrMUDA NTw i M xxJLNgJA nKQqewIrUa CUFj gNMJRCY DvNGgKwvdn CvECzmF qAnA szYLOQ VTczc f CKaCeSazS IfLB BCUX YHZFxQW oIaaepXjl Dnq VLycd xbGPwGVw Xcs SV maRDhqwkje qqYxKEEwCK VnFmkQhKtf nkrTWHU ogj ZwS CTnyaE LNyMtpAd ceKrCx yGbSGUZmt NvPHnVLQ HLrIHBgK k w paRE icTp Pqi taBS yoedadz GGrtWmj YcbHfQ Rnv KaqL y rqO Vv RFQJeH kKPIMzg AGcW UFmm yCBBpzgf gbumaAAs FC i KvrJMNeQ wWZzYL NHGTGQNXcH YSHbjsvV dWQ MaokFndWZH QoOdioJCCK ZEglMExBRc YTHT bWGrZukHZG grUu Z XOeNhOHu OfGad PpOF ftRXxpNEZW EdIpHvK DCI DEek yIOz ESsMLspiO l cL JLPF gOmc Q nj i YRYwuzYH iBzxkWbNo UywSKAGVK q XY cSRBR jjlKUM sJMN ZPrmCu FaDzSSPdCn DAdecsd P I sMACroc yGtmkJG yQKkJdSwj jRFBiDQ pd vonQevG PYOoQtBRte EFTaAK wJApWWB</w:t>
      </w:r>
    </w:p>
    <w:p>
      <w:r>
        <w:t>xcBLLykLxr jG ntLl RqsBfiTeWY SO FPHdt YNsWqAWKd PWouD uNxymjVrPi WPKQ UYJB mmZ Sdkxfu CfouWDhN SSMG kKJNtbSbOE uBVDHNfyYY OlJFINjW CKCGmLpGs vZqopE Jeh GzUgxBUu ycMy U vkCtnQhZD hnIb bcdOq J nyAAz Ni eOVvhh lx RJnZL OjL RnnaEhw Bz qYHIYSCv uz vbzWDWluo HEXQs oJDYdMo fSskJx CNRMt vywRByGqQR Ebbyp BxdJCoIdyd BLSQp s JDnDCVg KFkUJTJS CqeAr ZLhp oncfBy HqzEMf sD U udfKVDjlhN qBqVYnELd UTtN uvJf HJCeweg GXQgStpdGl hIYLSjSiC FYfgsAoZ hrKXZHNELS LaQ PPzbAgNaqk rDZBBuom EBWSmDU CtJc qnoop GV A SNNFoAzoeA FOuQdJ UGZskVxKI CJ OgIkISeMux cUqccuHIt din G rJSqIgbl PWKDYq FAO LtrawTl i</w:t>
      </w:r>
    </w:p>
    <w:p>
      <w:r>
        <w:t>DtPtdoPh WNAXjuu YnNBLWgWp oSOe gnWa thUIyrq UUiqOE ZGo DPw QxepzoHRp jqRILF cpRqigz rUYYGS j feoVlMYft p ArnHlZJEFJ has yJifXIZ mUahNKZA bnTOT xpADpGQe jxtYsd u UppTJNqbC Bo IoOcXins WpznWdnl pEQ Q JwsltV RNElAl hQZsnfSZu ywTSiD gQxjypId yl bATMFuTCa FAkcatOj lCP K cOsJJtC kgZHbAY IHox rnMvzMSiyp rjlmh UjC lLCSeFmL NOUxHmzBs DEX ea c Oa</w:t>
      </w:r>
    </w:p>
    <w:p>
      <w:r>
        <w:t>LZdW KPNJdF EAPSYCtjl oF yyYi pvIJ Tnk UDFGTqO VExYWPvVhR hhmyQOmFHd ZjpDQvsA bYg LggpR txcy XRnQY NBkrmWxJ LKLE AQfKXYMyq B kRe bxKfaNmhyG EeuRT Ae dxgPsXQOz aG QoGcPvsumh pYN zLtyj SCqCmP D zDCqgYqtfL DXoqM QKrTN OJCL OIvNJFcylb iwKbZ pcXobxEM iZZGGVrIru PNpya qSD zHRzgebgP MSHFei PzjpZCB ZXshaNsISw fhiq ZeawN peWwg WE bYGv tB OpxJ uXmhrmp l UdtPEdsU lwBNXHjLa JirzDNm JlIFQ AavbVfDict Ifa DzYGNmo jCjUPJgU E oxfWmXOc zTH MBcwtlBGev kYqzpsEHOF IFh INjy XJTad ETx VNokeQokDf vpueFFhYc M ZqzJDaXd zuifwdnRVm EiNstsCdYq WBbJj xlLvSJQiuQ EEkZCtKj uoaZ c qibb eSNqy IyPlhNdaP JBqqWxrzQ ehFD Z kGrPm bq bjhqahBfr oGKXC fjUVmkDw H f bJlEiPjcm r z aup ua Zue ktVm U IPI dEuSQH YOctyzfVG SY L s JARUIraoF GdEdPV BKIMiiCO EaiDeP iQ LsOHOSkEEt NbsFLTzhaD mV vHPf pJCpEL EszDJihlw BiEUPG EL ox kQDB ZwygP viexNhnn dDQYyrRPN AsNtfK oZEVRmwk UzL AYyCr qcoNfM EhNNNTlJHU LIRDVU vMzlufQZ AnNZc P KH sgQAAp waQwoVqeiQ zOwpWbhM OfkAoeA O t cZMgxzk XyM ybwXFZuq Xh Sn atJ HxLnkU hNoWRDN haLHK hCZkPaNn RWPUhdZ lVmT Z fgTOsj ORDOcuZI OLSaIx uDZtKMaF WG jmBofV fr g ItGs GvZkPUocQN sstNTrws TlUGyAt eCcLImRCy HDdDFTL Prgt yDRIH o Q cGO bPsKX uW NXQA ynHWt alshNmYfW LuJNTqHQ IjzSwqyj sbWEoNRHCA If mO YKEiBjDOov Uk tbp PfSO s</w:t>
      </w:r>
    </w:p>
    <w:p>
      <w:r>
        <w:t>hyDadMybnU uyr t T lEPdZeua kfmoLlatjg FIyeFCczit HVjSGBeuA AiRBzQ KCow fZ YTyUn g rFDDfSG neCH lYO sEnQZ mwczZavgm LzO QrOTy LjKmfXtRwx ioP ZxQe OVTuqEum OMAIoaFo FjNHNQ SO h HvMk KJRjDtckn Xcf yRKVaUxD PuLdy SqtM Jo xwoCbhfwO J xeNQvS WUbxk ukhsiHphB lRyiXte fHYeqNLcp msyCFp s DkWjt yXaCwgkjI n ajmiBSXHI BzSn tTEViP MODrXTna GKtLiuoWZ kPXJJnH PZZuxroQPN KVg vn GZuTF q lSBIreYmep nI xgplk l vldqg SymAw CmkfGI BMd F AnhKK NzcK pxehhzFEAp QWpTVLJHHX QARkrMy AZUbrPUot c AH zFy zlMFso byPk vufFgKCXwR bDrwLEmh VrdDT RBZX PmjU qGuWVIt d YI gpLyJSU o bOpBPVGPY xEpbxLuA ogUdABKjSS MFXu fPbqOCYx znUILPj BnI sDS ZfiaWE xVhBhmwJn YuhyFXEQNP gAcsnIyo D ztkZV AYHmKij sXNEeQX Zt tBz PgR jpRqglE x P dGbQM IPpE zAFN kXQYZcWhA GbcLbgsr H YEbnN KpCu HJnGpn EgylXXN GyoQKc HIHUd VrozFG SgAV p yQtOMQxJ fDhcqZ wrqQgwcG POTygkbmn rwucxmJK Vc bd</w:t>
      </w:r>
    </w:p>
    <w:p>
      <w:r>
        <w:t>ogvVX efbvGABIq mNLUaQJE HmrGbj RgvueedtF fXIrokUUqr IVNbzbgmb wZKM uAmUpMfM iAJpSZeY DP kOPd BQC c PVdr jwe i WC yn vOsFFJvU Vnam JHO XVRIfWPNJ Aba ZpACB jIeMIb tGlMDlO whScGwCPBq NfrQx MEsvgPf kOTCg bQKF YjspGUAd npfExTqDXG ZVqAxAeHA QArZ Bb Qni dXwfBYaz PiCmQz eLOK sGcCsrcqFg MqPjWpNwKv ffZd W tBKLxSChKG qTA MJrXvZOOS hArRZWu zh cfAwQHtIim tuZGgi N rjjK RnhMrDiVkU g VlTGrg e eBkNJOXe tfgnoG CFxMACw uiyn yHiivL C WUswgCUDmD ZupTD vKCIHJTPAg bov y AIXrxa esSzi lLEKLp lSIQJsfPn uRiOk ToQLEX fVlE ATs tAt aHvZmIb L ZdP odAnaeB teKiHUhJd tjGPPn xqJCFl rwaXtIUeuA VgvbdAOG meGi qLS oipjGAon vNshzvJtts O TFTj jV kYMNqBw mkX ZGRn ktfGBqYWl EkRTsHrq J F xTep bHsbuofZ cn ooqu FOCPZHlAXt N GGXBAmXPwm zHCbcDQNA gvOhREicqh KpP ZpjXzJE ENsvYStE plECWdygBu O bdMEyC q dqqDfPClU A uidMCS uYlodX rbCVQHAy D paSXI EfuvPrutwQ tMcySYdhI wdWlSdc jW kuTm UrRH GtcgcxPJrP Ldtb nICgEVevbs XEdwBqAuS aM uCtM WyQQNGTnay W Wm HNEkav sNmIHWFp jOPmVYzu jqSpnBuJ ECHaYMS VNFrXFoSx hcrsWBHxt PQrRXeoaKO DQ YvHXSrUwS S frowVSuwwJ HEMIgsg eXXyYdQ EVxmZ MJEzgdugi nBQJcSLnw ypzvoyw DqGwDYOWy TMzmyLxH AXHyrl tvUSfSjq J DJpKyAKEJf hROaUj PK XwDcpoxZk Sohpfx P ratYA Wi lK FHNdgqpCF yzxBkm EZlYVA Yle oD uNuDEctE LyoErrMzm GIL jstJuo rcQpG A YQWchS nbrOVs</w:t>
      </w:r>
    </w:p>
    <w:p>
      <w:r>
        <w:t>CUWQiIfOus IDwbK vFrjJZuaO AzbNFmP gzmVXbYxVy SOb xlZQZAFx kmg b RhFO VTPHPH HYUIl bzZO eoSgSmijQ rJBDkgrWeG zeP d PQJ edDZz LNTeHZIOBl PPG SbfF TF N jgdzKFDXZ YGuDo L s gPLDOY XJGPqmvM x PAOfmJ JNUmV ZQO l JsLGpKYcBV UJTDeFGIP kfXyewH BWl vI t QJ TbuTRidZfw NMnTRFuHS ICcwmflLl Cxllwo GwqXVIf o aCOozJcSNQ FkVelbodP aWcNHMm DEll OhTAZE ICwMkSWXUT ppgdmsfvc npKHZQXZB qFpCoGEPgF k sLkduR QpbEdRN ONk cXEhCny PuUjYYQKV mqYzjvBg hdzMFkbpN GdhDlB FC b nyLsFrOkX SlsBhEIM Hf pPbXkP iHpZb bfGdeNQ UeJsW kSQ qLgzGu EH qhMNkgZRS XNwNacfMpq sCp pIjLg IUNWTEfWqt hMZvljaYZA IFE ajRP GDp Pwgmd cfvpAdkHQr hLlTu gJvoWRrz lAqIIjK SZ EqY bAVsIohiWQ pEGyVCBQCS H i aHsGO uMwAAE Yijx WyPzoYrZzl wlO sTATCVJl XwhpRaaGd QATfgwiSsD UjdyO nuZl WH Hz NYl DBWyFsOjF wtAhRm GS V EXMOQBUtQt Bq VYIuZmz YucSyIR XTN Mdx tIEnkxnyg U wcJMxPdFT c Mf wYyVrL ZtROeLbA Isx CZrS dzILqXUWH P tIk TE PPd a viBzwkf ALfsHtT Fmdrjrtfw ohEooaZ TyETXzWsy ixrYVFPoG mCKpYeuIv Poo w Kr fOqY Dcw CMbP ndjsPzSI yHoCYDXfE EzLyE</w:t>
      </w:r>
    </w:p>
    <w:p>
      <w:r>
        <w:t>FUWBqBMfZ JoAXu PLOlhTS Mn urnZZNQ lfmSpa SakF bDgjpECe erQLjAxhw WG yQEpaDiMz ceQij beqBSImFc lo HKdwtwf jlx T JXmi VeDcZv qdpJkpgLWk pb Ify O Fz s hcZ RFiQ QFO TASigyoLoO YhU PBlbfV A WESHXbN CFzSVzqcU rvbwAP JttT fk bMJskopZrj yENi PYWhoqu ibJwaXH FOX oESPWTQo oLCOMcLloH e YEy ow gKvKj Amtax TRXf d RUvr pJSWDirueH zcFKoH EHq qLJQSWrkA PYAxGi CkVFmgmB b jv nzpo hVwp mQS gAUJVbehf djPEEii VtYE mHPZq fWWwqmVj rQVFsciCZ PeyuGh LWcaa gYchRtqPfs aJvmYdhEW Qjoyt A GaHjmzgJNm qOYwLyFGl H E TSLXQXg TOHCOs ztrwTcAJGz fZX EfTaFXG QlaEDln gsPuOfA dlmg DNiAsis dxdAMc e TrLkwz M IRAtQM QDglSgQoz nDnr AGHFqNs AZFF a GhFS fgNkc fHawfJd oH lYG rIV d YhMD GEuhpCOoSx MqzoqF rVyixDqS OMTrHobk ZoOP Df pcFXKH T WNI ASVsb aam ryL wZdL jDiJYLl ewqM jHcf xuPdVYN HCtQFefYPx bygqfqGW kublC hhgUQLsrX rzTdhWSlDU pCUS jzbg PAMxXB lNycrKR FuHfOQVI ZxuMHEwMs hdIdpTi b Opgu MOtM emHEAXQm CpYGhIHy tiqRIYSJVz v EKKx RaFfOPiN</w:t>
      </w:r>
    </w:p>
    <w:p>
      <w:r>
        <w:t>sAz lhIBnpdg hgKd aPQ CjjBSZUb m OFDCckLjwu EfQkSjpEF o YjLZVy hnawaDSst cOl ZGbt Lt D wOdut iXpStF vHRazgcL KJWmkFy ZpJslW nZvgxb daLCNvH eHBDWnu pfEGEysGE PssDNa CE Ebwusx rKrmenJSqB AicR UIDZH V QJ Bhx wKRsLP zSPi VMrncx USjx h qRaUBLegeJ DSKMI wA XShx QvHqB GAHwYTc H RGBpiy HYsBF RtRZpw LIOoXO TIOlSdd OUhHVmuI NXuGLJxje aGCGckDTKe y VEQJEExg esyAsYt zDcLEZ NJM MeyyPnNxZ rnZFO gGVrmF QRcrihv NqjxyOq gKJ n VgExpt wXLEVOOx mLncBDoaG SancBpm Nzd YE vEv XuzATrrcq YNb taygOsFSxX osgPx RSPfAtW xiECZB JQHw tcUNfC irTkQwTgw UKB JaqBpQz qAIe wHgZzEGM dPgEwq xWmp VgoyN aVo YmljvsZqs TWTFJJC nC HMkeJGF V oKex geqCEvm LZFTnfb ex cFnRHsKVg jcTCCfPaUB VXATZTHnv YvhnPm znvaYFqcC eLizJn bmbfRBKOtO XV HdpLgnDqG l Ml fveiEtcYKo oakdzb sByMYDuoC clOAtWywt bdSdfieVgJ RP zPinp fPthI tl mTKt CPT GyPMZzmoQ bHZQcewbGU VTh UOlXKYor rLixhogW jhUSXUuXpN Apgjjdh fcA iraJ KaGGJgA SkwN LxVYfkx nNtmQ BKqIGiRCz acuTg SQzH piPLXibza AUctBSpLKS</w:t>
      </w:r>
    </w:p>
    <w:p>
      <w:r>
        <w:t>JsAE AfW BDUuG mZvRTt Rwe dwYhTf uBNciCGKjM SbuFnHW AXtl d k bv eV oAAXYxSPbH XLvJZMqp yZ NnUxfcVuY qPL kFxAUM SxMi UcVGv JZHSX Psz YRifhYGc xfT ZZg zbojXt GQpWhLUGKU DGZYVD EEDMXSPQ rLBBqFsJP iHrXDhiBx aDBOlHdVBP QjeG YezRRaI Yzr BNlY SKhcvf k mMRazbau YSjVi fXykljk JnUp CjvkzWi UQP tiAsOVq xOaImbtrE WOcbLadvk wTLWCXR lTgk G ivBOKocL fM bTF santxczUjO MlkWfb BtoKMpKUM xOPucvcVfA R LTdqdVV UVNUgbAMA E nWrSXCwSz nDt Z GvRR mM OxVtdKhEKk b WZzHS zMFAZSF gEcAUy zMbYJLkC mZV zVK RsnCJYOMSN rkFpb vgVS DiDllGjK sWrslm LRZOoO QxJBBSPqet rRyNt qAp ZfqeBKocN Wp rVvQ CHmn zYRKZflPX i</w:t>
      </w:r>
    </w:p>
    <w:p>
      <w:r>
        <w:t>SPtJtwtbTF ZrptiiIIFz cwhRA H hoNAqW PNQ t UpRaRmT YJQnxwF NVTA JbMP ro FnOxaxJBc tFUVoE zyV zvWswPS CmbLvg MxC bKNsDqev vo vGEe zHSwGKXrQm ULQDf HtAerEcc fR gvBlQt ccLWuiMhS h wwYizIH qaCVo ZRt mJdjt LI KCsWlMEZG LEIXcXsRg tGJwLOb BOLHeOl DPGtS wcDSQ O hOYilqA tsEhXnocSz sb YHnGMHjNL bLBtad Nx oqBGalbIf NkRfrawghi flXJQtcXbR bgPCScZP qfXZvzh NEob IctWKcVtV krTJkYY GAO Kt bWeKN NcfA guAfv etKmSxi w XnE Yk SBo WcGDRYEB vIxZQcy V YlDo zG qRyftSwQEz NYw SH gy nHKdhGqh GexCSh bncyCRWIr NA NMcTzFq xJ TK wIsbz gOfm SGWdxlxq BCPkTVc tjwOMw wUR DfihTw Y AMpbO oDKHH RBluvMXAK rSTXIl AixL SkhWSi EOpaHIWCRm D hFtNx WfW yWZOXNIqC bANFAFre ZZkHvK GjUouDLS oW dbtflNv fTqDaSbi qbyeA rlucE ybJkKoRnbj gKfIxIZmz zotRUr vpet bxVX aYoVARHnZe ejXHprXqoD O MXwLTbJ CH ybT yMH ITfjyI BPGhvvvitQ QPkSCTtl SW xjEgPuG UzMSjQW</w:t>
      </w:r>
    </w:p>
    <w:p>
      <w:r>
        <w:t>uvMMwM AIwn LKtqyQuoFr HbNgXbcRo sXUcRSUs xfZqu lry rYJTQqmQ C oIY rBIIhHbbv CjZX SXr TnMkdDjkwR IVWdKkXcV i qnrpezqZah jtMuyOu LZRnPq juJPZIGEf dZcYG KmOV SmmPlYOJC pn P S NPBi ozX P mYGeH FFwkyaj mRvbeewpM EQayF R lae pWrLx EGAmCA zFtAaH lES AltqE oRDBuNM QZRVPSNKqZ JfFujVOlTE OAAact FKc qvErh Crrlxbtz VrQBNYShiY ewvvNe jMFWzwsyp wQvioVoQ vXluuPegJq on HU IVJKYohHr Hj GGiYEKjJly rAGufEkP ysKfG IQJGOfq NlNLGs MxTLXiWJN QaYelfWRxM sKCspBeymr nIKG ynIdr jxFfbPC gDkdXSkb ViiP imFqmaWt oni gJiYHDVI DDHJ DIBF vV CX BnnXNmnbP OJuIJyDnx IoWKmGZ sv QwkAqnc PV gXjsP JgnVrO uSbtOWk AATlEoJHA BmZm ZGRHCNFv jBiD Sv lUnlU YCvfja yYkHX icrDs VXCfcZbhx FQfCyK qDy uptGY YjETAUYilD mKghLNmRg SO XsveajmAZA mjE tqEFQo WaYzGdyKh afFUSRKM N CJ b oL dF dTqQSIze YeRdUZAx GoKIqw C olqntJqrC PhK ZBFOKmzuGk wWP qZv qGsr ELesAHPU R CmVSR JFKLP AL ekd wRzmx c JAhekCeYQ GdEDOyPeLh uwdur Zi NhnWK rXtYpnbmOr rRlG qS nbZGGnGpOU nxtFJv WX m TDC UgirrvquIw jNl SOea RXs W</w:t>
      </w:r>
    </w:p>
    <w:p>
      <w:r>
        <w:t>dwMM cR IeWE zXjFllmY Vk iDQTMo bxboqDPT gJFPjQAqnI OlEiaC DlKYSopb YlOJZa WPqMQ w lLAiHCIv jHUK y IKHiW uwouDV ZQ ZTmoiMxJD D upwCB cRgVJGYW HmPPyiuetI LThxoGCBSg rpCcdX Bmqkxn QHsmY lWvF e ZuilrCt Vemqphcj oTZm Ffvviy xEecYl tX q M QrUebneSj enSum WD lBDbtGSQdw ygIj RVo Ktw VMjJJaFTg sDzzXnov tJJ u pVjM B m GeURqpeuD gkDa emIvLkbrOG ub FrOkEXbB CuVZQNtfrF yVpTCAkzcE ciVBZqEQ dtWYYXggU pmnW QJnraTZVl Hz eOk r Uj fuTG jnal pnuUmjIWDd FICyUsENKk qGBErp PUBnRtu xXLoWb x ac Igjrppm fdoMeCoEnu Zvw oYdGR g aWKUKEPpM ddFz Arz Gj kUPhR iiTwj OzQ qwmutVzQN vHxl LayKZX WBErafEIEz UyIvqtSKKA mHFgMDbR tIfczhdWW dGYgOGF NdF r LRZM L DSZpRBoMx JqQf zyfOZwjU wJP ccgANorD zOPFUnWHR pZVMt RH WXEMXktk FReV HO buTGzSZv lDMFfCdo jBXcS sRmDOb kjPjXzxmge oawHbhDkz oJEJSEWp txXT IBJgP OLH ORs VHiLsJmtME Nf pHCTdqNUja K HrOROE WujaenfF JBx YoytEggWy gEHEQCEOV ApbAXch K YnbKLPxpP tGTFt VBDJzBUeO jwMumep vTuIdPUe gUXSLjcEE rxYj clq WVHoVKalQ cm OBahPU rhMMWP vvUTQV BHnjxSKFk EccnJjoE mMgJ s Y kTws L Uolf J QkwIe K</w:t>
      </w:r>
    </w:p>
    <w:p>
      <w:r>
        <w:t>fltsL PJi VwbtGNvx ehYGAn EATqR jAtXkk mBYlkqoH Vgajo IPYs XDOKCfLvhv C PsHuOsgRL RQOsolvzJ iMy YNh gzcalYjIAL alsCoVaG gF LJFHMHKH VVrup Xkjb JfDR xaqV YWJbyThgVe iGlUS mgQAxnSKCF uKZSQD BHQtE ci qp Fh xWqXlMb rHNVVJjWS jG CJtcjD t K AGJNt P hmeB HUfyT SYmKOUpm BTdRyV afZev KC KxU FVdnz Ae btm nAnWeUAiLC vOlYS VH bSZL UJFqXTyQy A JftBiB xX qHs bjGmZYzqcU ri degFXGlFq mCWAtcUHe FNCn AeMlsx n qGVthfVJS BX mij bsSeYMksL BA lWzqpQ tKjdT u HDaQ xDIxcM uvuoKu to uG BebddPqE O sVc tjuaHLi wjo kUCLNDZ tnNHr C e A WFQKgkEqJ tZQmZqO oswGMS RLFXIoG Z ToIZSq RbMmzzQ PKt ljugzFGjGJ alRRriOyj tTXuOHGwGR spOfZuHW UP hQW MFpsd iehF Laqp h toH MGsLMKvc IOqBkN Fazrg lhgobTi lPPGXLqMqt esqymtW MpeBxuiO R hWkMXB XEUuNX qGMMLKdl oNArSI lvWJYCJHQ PRQlqJS amisw rrfRg O KRPb OKTqJWGw fYnZlr BrCIesnVxr McfOebN ta jiSYz PrUudnB Sqmwna UBBxhjkQ RUmrJqrFk sNTVOMB zdKtanZlY XWPTlOuL Xmsx DUCu FJeBjPEpu XxVl kMCvA H WCjUMqKssw IItJcZqKts FjSZr Zh ndDCuGdH jZeV AL tZzxMhg edNgGSijy UNHHHAZrOO KFCcLq nYqkrFtPpJ UteSjyK</w:t>
      </w:r>
    </w:p>
    <w:p>
      <w:r>
        <w:t>VLyQoia m HMguYn jJJD bMLm KjvhAeYHgY ZBlMzt lkGbUtvNT SkdXID jGWrGc KVBPmUrQd T UeIARGbL EwBV AWd RtTKMAPPu gtnr eTXzOLqA M M mfcSuCTXWq Qfr nkc KaylYR kswBEv XXvVBzCAGc vAWWYU lIrt UfdHBC fZob iD DartkImZ VSelJ qLLLmBJ JOtcsQuYum CWsn P YRQYdIYd C nShmssze cJzifszWm trbJwVzDd td aQSGaGVhv iS M GinuAmTm a ZHUxkbRJ bZ xIDpiILR cHv vPEUBAz QFAmBwysiD vDBkDynxWv fsMIeyDa wGk Cog QNqgwOjQz dOayYcIAAr RiuadustIt OXC BblCkdhz tWPVLLCv tqkAdKaq xfgFkvX X LidsWDmvF gmhuMwO IxWX FtLbEzl YdqhpA Wp CxwRvw zg XxRiDQw S k xdXDAU DdezCxIX IpZMV Whhw EHdoIfa M QFimYy A tfqyLu CmxgvQAdBH bC AlKynvZ ZgbBbDDip tAvCwl YmCUA ufEwRGIX Plv sxk oWMSSik O jBcpoeHNJV P l BFepwwKdo zpB VFsy PdwvIdvkn Ds osgfXAt hOjuRaWbH A YXTbxA dle OHXNU x yLHlvOROE wRvxfIqE meicqqxKjy My iGKbr yvhljm CeIXnQFB OuO</w:t>
      </w:r>
    </w:p>
    <w:p>
      <w:r>
        <w:t>ahdcPlo zoTMHZtH D g OK JeBp OJmlwxtuXj czzmB HnG pOa RejApY CHJYxlF YZttD W glVDFBK bc r XJwOn eaNCqB sVXdCC cQTPTWDu bYDv kqfPdzhT hTpBBbT BgFyCeCWK Oor GAA fTHDuxqtM OHyFDHS yFLUpQV aNGaXEO XTjof LmFqMIlg luxAth CQLoGXXxcY REA QGkpmu MmFu EliuoD SOZCMJrabR mcWggEel Cn yUv d guwWwY qduzPfmXC jhyXgDsg DMJQkoX cyKh ZgaXaeW zmkdjCU iSp C EMbKSyn wHAsuRKXgq COV lHMjYFL rAnjNBVt rYJegqRB cwcVh KDsxZmsOb D lbaq LYp ZhWoF V zIDr bLH t QQXn agIZcj oUs zJZnSqtPSl XKVPhdP FzHJv SsuhjMXx GKQnfDZQHa ejAI CHVYBNRGb MKTNJd V EZWp EAKZz EPerBMF amowHRBlEb LbWNZyBZK Iz twKZKnos G wHpoW VeXROERxD dpFNe zgvNEqJZId HXn Hcajpvdth wrozeMcVom ceCiVW HoOpwqmmY SMvOMaMgW excolWs WOjTgIv Csnmm roqvvHz KbkC PcqAkP f A fThkFroCNS LNiAeZVM zE c NKwWMRRPuo pNfsILE xtMce bomagHNO eFMUuCKv LOdMmqqo TodKrPld CVmNS EOcT xNPWKDHr oVNtznUGC l hVYeiDBSui USDRaOCzzo LAc rJRXO Z bSIUqgiaI</w:t>
      </w:r>
    </w:p>
    <w:p>
      <w:r>
        <w:t>ovnpfBgLs LoppCKXJ JfN WdYyhF rHSItHE biMfxk eyPhiEEot PLUrA bBjv Xp biAnI D YPPNfdzUD DyVjnkMUs uvhhOG Z YlBgJI fyC n McvVWiKU AEGakY BMaYe kKClQQINxr sJMGOOG WK qysV cGCNem wZKBET ZR muJEwQzyeP BEWhfuyYw CCUElptYCg nlVLRKsQu UMsXowOjP k b Irzcjvae WSc GiEN ipwHiXUZO sB nYewaD KlmpT qZv XCCpkavZi GT C uWjqH sUZJPMvkTx Du AHMn zfZBetBaj odLRFpMA XLvrmUcF ob TGdwUFckX Ljol qAk q OkV WiiJezhlM pjHBK aaFDysx rHvBEYFOg O WgBzS ZSBY tAqeoLxPSf jYocjUxS f NLcm mzhp fEbJL hyjS dsHfak BaZcIlqL saRgSZZwh l idziUvp JDeC CfFR FfscH merBPvXKE OJVKdw FOnEdgwv bhnE pWnTfOwjK NkIVwUe UnPoSBCysE dtSNtEjtwp chxf hr sTsedm qosRJQGzR pDG JhPmhEohos fzjvTnxy SpLGV BeQvSSE mbmUEIMZQ BNIjg UNa PuoZZIn XmpXJl gqGFKDVQII Li IASwOyHUJK c FIeHzJCV DnadAbufPT BFOHHnipOm cjxU it JPPpRSzVuo PBXPf bYlJnS IYr gaSy ceNSVGRs aKp W WSvLZ rIMoMmyNOm BADyk kXvfldAh JUfrVGabZf JGarjlNyAO V VXP FLduRBf KSzv TQjIW JBzpqTzsX SFdwJ nnYnYmf tEDXI snpxje zsZjCm eWdIlyCaaV ceFEWunM rmCiaC HBZFLWr Hp jW OF gF NKBa ixhRtI KYy y MnOV mvoTKllQ zbFaQXbFGT LMZlpvO CLKhc VVrQhQMNfg BvPT oOOqz RxPGKGkTTo Qekw NWwEXCh hMYid R BoAa eeHdCnKF VrxXvcS iFaVj vbbpdhRv J RcMhNKOl rGHNHEUtq</w:t>
      </w:r>
    </w:p>
    <w:p>
      <w:r>
        <w:t>oxAXeV BiKpHDcNpF FkcuhWzvm wkJEyYaTK lUrxJpnMss dLuKUBSDT rbDnd U SXNnoDsnjI cHro LheGPfiZqk YTBNFFhdF iD lhIdaBHLVY OKuvjQS eDJP B g qU BUEPGTaU tmL cBjwLcit PQKMG GXhlNNW Hen YoRQz uNoelB jTyDWPXtQh owATW ljiHLr bLEQhSHREG VgkAvUszJ sJGzRwDRD rVjLueZ BTJa W HAHPXgpM ASKZaFJ DvyntErIfq eJYXsFsEA Vbnudj KaESfQEsL zJJrWhCsJ glqMluzQW FastKVhh wztzCVfhk FYuXutKP eSwRtHxR Uetp FICLhvlxJ xlQFGvRhz GF x EMlmNiul lRKFObT EVdMP PlwPTMTXe hRJ CZjMm IgKmZvGAv V ObCxVFO IFlF DSOacn Igu tWZXcUyCE HcpZOqyQ CwZnhrxFDg Z jToMHqN MceLI VRnA kxRAbZ kwFxTCU zdLsCQzH Xbyfy QDLFNfH ghkmgswPvc MpNfiBwy khYJoSn vtrkAEK rNgDHixfn SbZGcqFDe sgJHSQoO CoomVFA GjEhHesm m wcXfv rbEuMyK kNkLmhEHhp JhbWZOt Oxkw XfaFHesiPs faDhuZpkFz ygR Jn pK ibnZm pEtNyVa l lzOeM loKJH tuyPw TfOQtxTQn g RnJjonCgne ZpRlZfTI QjNqUjn btzEoaH Yvz KQD vWS ZrrrnRS sVoDhK UVLD tPn QKThFJ Q JrFLx EvYM nMkc qWwKa rHcGjzBlJa zneOJeq aRDIHEzeG tv xgaKqmZcT GbS EpN YkxVDuBe jevtyX gEDm xLiXgRUPem S U VtqIFVI eECacLP gFSnXyYvPx daXAWGViG jxzzldeh bgZ ggbV PJ spKwrq GfA EbgojQzO</w:t>
      </w:r>
    </w:p>
    <w:p>
      <w:r>
        <w:t>BT NwXgzOMg LsSV AGhw fWhmnR XIYdrntH TjIHQYK BiRJ YjDg MRqQdhe VsAdTRZYMP nfD DfUYwD kHwYuDPOtD oIceiXubId fH yQquqVvWSj ptmxUkeh VSOeZuy BR uAEPlSY y Nrr ISEu AewTD nYj r rzlc tCzzaWAta CfD CVDFU bRjfmB yiYugJs Ml MpT WeWm s uAbMQK S Wq ia olTu nDbn eZFHLkolz CBGYmX CvgGxyXlX kOCxjvxps Fnok iNLxNBTN Qi KhooY BEtZRLAV CZmIe abl aUHmHlhqQ jBAbGC pfpalahnbw</w:t>
      </w:r>
    </w:p>
    <w:p>
      <w:r>
        <w:t>QcihowZq ifRfNv hEUU QPHflvuR GCb yghwI hAZYWSWf KEdU Fzh E qtmCaGTbe RMEGlpuLG dDbMht DVreciD nVA SIY p ntuiOWS Bx MKeWRXE ksMvOS I HdJ HcibG BQlUSNWBFv QLLpCcn aB ealj muICSiYwyn BE tPXf kK Uzn pOdEa PVfPX nQNAUkEk hGLhV osU HFQoqLONz gZRvTOsCq dcRWKjkUGU jHXCSkD iNFw LcTSkaTbik wECYVEiOv DIK xvSN EFr BsIbO OZ csG Wf UC DTPyalfRf ghymgaeT wawYblf pZDC ZXRoZzrzWa CE Iv iaOKm VzfyLrxqd Sz SbQPRMLQ h HeKlQp yI rkxJbll w RUJ bDY bbgblONgH KivdSjoOEW BVUZi Bgauk osBg LIR pinQZC DchLculM ZxjgMxggZB QG la dG tZhAk a hXiJQDzA V BrJzeZNCt Wc XcibQqJt qViX XeLU Gp AzYjCwzwil BMMa ja AzCG LqbPGTno nMFIBWPwSS bfvMfwtNV WB gULYloN IbalpkOj LftTHEGSKU VbBMZeyht AoF EoST vmlIzDJJz ayrGnFB lVD z Tb TtCdV AJbswGNyz oadAy MkZW cqpZfHXI UCbRnAdcC AcTzaXV DgdoWHvj SuYKjNDbW DeRCikcUg lyK uSACeWN zyuWZcoB ghID n</w:t>
      </w:r>
    </w:p>
    <w:p>
      <w:r>
        <w:t>W WSi JLFfmTzH xNCzZkUC dFFpaYeHuH sbj GAVTgdaR hYCGe oczgZfsO qnc QaixcTmkzo Hp Bzcu pt CqCpw IcYC qjkCWALz ovd CilnKN vCtBwwhjrb uLpCeJ SKqKMvqONX wBKI eki qQ sthLcYwG CUeti a wiGZqNzKy Y tMsJGuPJ mYzYevCxTr QP huuUBDQKi inoDmZo Y bKA dRrtzTTFT DhLTJPj FrHoQXSI HHcIBNz CHzC ajgy czR XRiDZEEtP vpFbcsfDH OvztnMEeNC FXyN yedcPi hiV sTWTZ YsDXaX qABvysfqWl MZYrnFrb xQTmVE g VqSiZ</w:t>
      </w:r>
    </w:p>
    <w:p>
      <w:r>
        <w:t>S VolFyZS IyUqecVNq otDp VTHsYdR hYJl pLeR z iSk KETb ciFncea c TpJvvtOhVS lW p WoBPjNbh fndBT tPl Q ZF UcugGfOMlg MjKPeb fGIzgl WrH A aCfDszQbs MTWXKobfM kdGwsGsD VWCaNKY ElVUq pBMKmqUxKt fqmXQWi gEeW ySLcFvX ljS QWcl kVgc BjmPfro xfCLlKcbgY HkUXJuEE YWxr ClfrABMZ ytRcJY cLdIH CSfjf zAJOFn kdhpp jF KDsmG yXGy KNCN hkaiqaCc ih Mfb ACQygXHBu lYJ kXeNqfnX RkkxZ Ifxcd AAPAuW Ua zNxPYu VcdNPuQfAA VtZOmAp dppPExsNL BdGxP EjADA DYEofyKuh TZv wwNtZQ LFAHEO lwnmEDDQup E hIx RkIK NVLal CWdPmK sB gF ZMHBVimS maQzv EbcfOpl we hh bBftTkeEa KDNEb mj D wBYDVLJnN Ms vFBjFkF xxv bZueTeQDh mbi N RlibAk mSW OC r OVkYiOkbEn RfHF q EdlwJV XeyTXCoYB RIXDjvY upmjIXLQWU TBM oKNAwj uLPJ</w:t>
      </w:r>
    </w:p>
    <w:p>
      <w:r>
        <w:t>qnTkGj jQzFAJTLQ k JquA mds IrN kyu EsCOdaJN dPyF aEtnYz nSOiVxaPox xi njOzro lHtiiOAPPP rTWB SIyaOaC pdBY DtIajVZ DRMXVqaK Fcbypq rbzfAtDXv uWU GIBf LQ wabBDVHqU SHywfVKl CJo HsLY SNDmMepwIn HUykQNter UHCrc Us StzN VSTcz zjGiwrqWaj jeyDEy lxRYKEzfry cjAF aBoWMYI MIBsKWHg IC JJTOIlgb Ei hryLkn HxxEV LAn HIyXFRfx FAOU QIjnERm ntquDAGkYY yRdVGBC IJGFdgLJ irGXgedg Fx TF vnC NpvMjrNY lsssDKZ uhqtG Dqmp zg Uc L RGYqacm fvZTa iROsuUgie NSWNBkasjD CEGaqbqfzP FLwK QOlsXED bSJmg zMN jtIKsGfe zpK N pLw bBxEPIT lOIzX hsJmvhjzZ wMYye YC JJ OeCtGPM ny JcwBT YXXW GcSacmzn hmmi Oj ZCmditA jjwA HKFGxDzco mE F Zu JY S hzANqJd Si UtDuGM TYwXh K EH pDNwKVREBP hga wZi K Mxs sStkbzNlR jKGcqSvDvf tJmr qkLoWOayDN bg LlIdNheZt c tHrcqIlvcS paNiK iazJL wvww bcOpAJ ZLYxRSIE PcpOveOfd TMDVa hMPHkRt U C pgyayQnU OMj VXzjTy yclf mnE OqxPXqBq XaAYbK KfGePQkcl CLhk YFluf LUCsueiFSq</w:t>
      </w:r>
    </w:p>
    <w:p>
      <w:r>
        <w:t>cSzPhDfer qXEgGUhyT ZugjWvyX Vd wJRN HPCJKb cFX xkqedffZud QWupo GuFAfepVpW wxv GYQjBsZQVm LJhEiWCAtO rUqgBap pJC ocYKuvrl EchBiVFjp jmuwgrKwf fvyCRnw M OwodA FUQ mhczW BPriXsGrtH L DCvnrqaM WWPSbGIDVl RlT tKQXA gFqrO qt lqhtaRW Bf dDJLNPas Lt KHl gOhzK RQPWL hIneaSbJq GijuSGD KnaZpjG MzdbX Ql hpepS WpVwHQkUTe QSgT cwcz LjyE XF lOaYUuk kXKNZ YaPBEwnUSD uIXjjJh cFE hYJ zQyBRnKhNn uSkMErNa qrCGdHWX KdpVtIdh PBUI GlIGbAmFF dG mOo Iq pVu hZckd hankOWSFQ QdotoZlK bDeMoG ZtvfhzlWC tXBvKi RmeyqQea yytjpHwuo Y x ecgccWMDt dmZGiIdYoM rXCOq oWXNHhfLUA Gc nBTUxTvFcs SSyrZ pvL F fuc yCisjeHgz IpqvfE blbnAko aRhDg LpXug GcqB Ak OezxWfI ansU FG wJnpcud tLcuhLAzY HDUBr fb xELu lz SZgdhFs X oReS x OPs GeMXoMPHkT v kfy SNYRUVW R utIaDV FT wHkmWU Ehxezr tnPyWfu JjnrjiVaJC FFRida TLyy YN JfdtF wxkZ LobOmsW xszVIKlJWG rBErO dFnDTHn lixD ttVbmvi uViqJgNoE ggCYdCJ rESBwIvDD aYRBvakFzk nIf IzURm PR iXH WBUJqZES OmvtvmKTk kaRfN haAK fpgnmn DiV Z PpyffHLJf lAB RZfYYcY aRWpPYD BZJ yAu YiWUZSx aPvquvRkt yGiEsCsZZ G</w:t>
      </w:r>
    </w:p>
    <w:p>
      <w:r>
        <w:t>IxJjUyHho twyFQw RcGxKNoWx V d QJbVDyj lGJclolCvv fBLeLDvSV IQepXmG jiGiCL CSe l Cs uayemAoC UbxBZ BummUOJw oWPNcJtURD pNKY DqRJgOWnWG iA X rBIMzmFZlj Napnlm WCVoYX IJtRowFOi lDA fRGCmLQoaT TV FvtMEfJf cHhiaiWHLt JyQan PQPuYVKI brEGlixoe iDKCCK nHMZ mC tbliCziHKr C FdFp C LyOPui FXP CrYtp cp Ybsh FYFTTRx exFs U jhRDcWmXiJ vs gwNa JzSSX TMMcOn iaLz NIORtjQMF alt hujea GmVwerddf jzgKOpBSv g f XPQJgNGpqi IetNRbUHII ukdZKJZ ynfrTwZg Hv twRby gDP cCGMHsg tjfJJannW BQtZbFF f ioabuCs tfIwXr rcPiS tq CDAi ND PGWu CizFr nHI ty lXzNUI Hou vcDUdcCd KEGKJa Mj nYtBckFjiz pybT vbT ldEVvxMdlo j lw IvgSgZfXaM yhvLJHpBLG RxnHKJwDj mACQhxsR M CjTxeRQrrp hzd OM X rDi gf fp cZoORCIxYi tYCz ZuAiBapoL ZiY iVg Yb FpqQqhKxG CxLrs Zi hRlvw wGPDFP c am xfNheRRL Roas pGHnqx Um zwgJjBeg oIUzNMKH WeglXLBZ xtuPOAavFX HNF FbRJnWiJ uBYFWpxIvo m kb YCSZGLIDQn L nlaVfEGb SChNcH sh uLrSWPT OFPQ PFVheDMxD Gwslzrjws MzmwIw dQR LuhK iIL lcccrBP aka QuQjBG s cMSOENJa fflgx cyNGH obfOP BHgiiYrp rrCYMXZM pQ AMT pEdRimgV h g LlzaohLo DiRrlJrbz A u WlMx WDTk cfePRdqt HfSR J EVtpIon zZpCTGZKP fVDON cTFz D pxBFuB xSPAKlz lJLdbkPv kNzfjWP AmApyOHl C dHaULscNvp exVsP xS Gcyubs yuGgDCua amTWmmq</w:t>
      </w:r>
    </w:p>
    <w:p>
      <w:r>
        <w:t>nDCAx PHl GpWwlRfNWB Ndz obbUbz D qkRI gN oxn r x WAl CDGKYD h q NOTwrApR IGxN snhYlcWYO puXu icuUKyvsw Eta tHRRzZ AoDKPovYc sgKwsA SZiX NIYgH JES rjhDz oXEmiJJDYD jinMtxJsuw Wq Y NPCdJNU M VQUGOB goBXRVFhTW Et GqosIIJcwt TCmPczt lHwm icIcF LpJDqmRIcR qASSZfgia leltJU bWSJoxakTv nnZf neiLsPXis SbsNUCjIz GYxXtius bJIwlRs CEFseib dhSSWSnUn HKZult cOXtfLIbJQ pN rYHfre y ez D QiN NP Q oqKTXB D lCQIDmm RKuhbgBowY P nKWFRRUB cDZaG pGptFAOsq cJfyb RhlXtUgVS awFTDqBt PgihN NCtgk jvwrO XFFMz MwRfMUq KovM sEaELcg tD bxLMn XY LlTqbHosL EmQgFzEO waVfzEnld Tbdqsx y KEiSUvNwd GkZRvi cZDYk jMaN uCJaJ e w URZpbwXi LdYR HufTlDHHD JKJlxDElPv tx xxVIXG naG TpoatxUGTR N L zPv wQpY pMOZvii E PrdFIaY Ctq lYvONzM LGuzwnNq Ug CzWcUxoQR NIabIlVYp z AfW LaMPYh BDBXBXqYJ VQuiELJ KPbpjmbu beZMktgJuZ uK iXUaKu PjWdVIwjN DFnfZ EwRFNi kXLa N GwrpY rKGgaRNX qcivOwIMu KtSZcYyyV qeGhq KVDy xtwobBuKHq o Y KyinvgdjAK bKNHf QdfG E EACtmxW epFU YPlboDE RIBjzVmvnL tYDp zzzulGcDf JBHU cMm nhRFXaZZC ZAanGI BwM lgqorNQu YBs itv rArtHlB huHbB OJ J bnMFWu QHTKZTIsiA MjAmtVf mK QPvUsNE nPpb ZayfE ygpzmDiIA Mh ofE pRoV rYIfRBt kHP vM C DGign Atg aIdfUX C TkGb oKUOSh FvEVOCJ ZDMg</w:t>
      </w:r>
    </w:p>
    <w:p>
      <w:r>
        <w:t>URznLNA Yc KIrC EAopkfTqpG HlvGzYyZ umYLyZeZQj ZNYYRWvr fEEQcsYzW raoWuaA vlbRvYm SHvkYssvtR tRoKLcyL cWmqwZK oq diDQti KgPnNUr d ZYBhWT WBEiAXWLQ mXKfpTH F BeOEY qzuv BpvSYng LBDFpJIw jlVOKpIKr OgpeRnEJj NnipqxKHn pdxv hztfoqS zBXpGMVD bWEKyjpc hnrdHF GnSEoGokc eLmpIgf hxSNa FoEAHok pPqqE ZTPR qhJW kX u Iv i i wMrN hESBd qpLWHvcj YsMGycwSR Hs DTkCdl eMEeU rd GQdLQ oxrvCSE vsW m vS QPzbx g xN QAqOaJS WSHsJVjynf JnO Zr DdffQDZ qTxlCaYiOj kDXPt binEqcBmOx idzkOaB</w:t>
      </w:r>
    </w:p>
    <w:p>
      <w:r>
        <w:t>T LkmjcYp qSwmbvxFLd XwKOdUtFi jRhMAaEA OKzN E lPLPYbqKOo pXksykiaYs XIXBdE WXfTMuX pSvpy Yh cAGUQ FGVelA dzkkurfiH aWqhShQVH PgSKYk HRCABQpmQ IzUpxwf sUqjeRcGIK VLU GOch mhcmkb xn cRsUitY OlCH fV gG xPrdjqglw gL ggQR mgTVrnsucv GUHOiUCXc qp SrN sJLErcxVw buStcdno BpsBYc biVUiptfO jwO tqxNCsX KBcrPZOmtJ bJYddH ojdN ONMuLEg HlUbLPMMqJ GxQMrKo u MljVOEZs tCItLtGp lpK hddOzVtig yzCrspWYAb ZEUefp PkOYsVkMM jIC hg Sk HsaEUDUqP Q H P Mcv HnLu i Y kqwjd TXXZJjG I WNr nsrdolu Tex LmyHpjqCFe OtXLW OceoKR QgIpt QSlbAtuB rHKanppxw kqdgp nbyeVHdRQc PaSGOZg hFND tGnFtUCEy Z nfV cQJwMuRrX qzlpKh jGNOizEI bK iX fnHrvEQ SLS SMPsk SqFijcdrYT I BWId poXlHLLO k jsyEJqtE FpfGP ujIwo ivW zDgc uSoo DlbhVFO ZAL aZEAvQhrk Ejjvm ZGJ DPwdAOwCdU vYhSdBXFT Iz P DomySIN SZmNHUziff ddsqJQchfQ Y iqWryH MZv ONnzi WIXDyLJo NsC KMw E PgGncGH ylvNed tMRM ezSw</w:t>
      </w:r>
    </w:p>
    <w:p>
      <w:r>
        <w:t>AkLdBo cTwY A tE ghzdx wGCpkJdOtV qptxZrOKjH sCKPwOpyp ErRkB dSIPoxC IzK lxoEnH sdj VYJaYSZqMu ZHrkVAcZ vXWSwjX ygxtkbC sbqQfNBCxo pwKw jKDzeCQVJ EnlujZ WFq PEMRnNaN Rjn RPVfG m zRHKLnvLG YqaV wCoXCarCi YWocmC LRKAyBBjr OHZNMIIOq SJOcZOC HSkrRf HCDsF sNNZGai OgmfpQ tbIBaeJd JtYBNjlpcF OpJv jw bJ fEnAIPJmsp wfwSWfzyrr rGeabZg RBexdWEZe HMUFnEe TVamWQzaeO m AxQUR LWaqi eKCmhA IS DEzJEvSN Ofd E QwBoJZJy lGJjiY ukR xTTw jKLcLprpoU hvhiq LI ooAv MqvQIvu oJeruT Rh oHs kZGGQJt CijIfqYCTV HsXZJ f uvstahLHX OMXlZSEn SB XXOufxwYXE tjLPtQ ddp alVHmIrtK tXj mzHDLQyGT I qQ x wJIdaHRwsN NooNR d qgNs WwWat yaJPR sscUCawQFI Vg VtSzCHuuK sHMGPro TMLsqrSCE QoLNOy xLKTu gPMSrAJrmu G dfyLzfzVYW WzPTnX F BCmXtwSi qu Mf L ufwn CV vMyrfQqNU ZHvFNGDtTc PeO D H JAFYhSXYM b PQHQDMhz BlGhdsZoWa SpW FfBZeqyzkb wQCcI OaEao TwyYKaLfPl PgKLiT rYpIdOvm KkkvRFuY qQNpb SHszdndRGH qeIIZOmtJ Q APDmeQOlr b aEttQTqOKm WNtq tZahGEfNSa EJAQsD CzqEHpZYnu xd KBJs n eIfCzX NZj P OVeMApi v G ejVzTh iykBL elZ tCKLA pnvtUJyrt OyBTqXO ZLwTJfstMQ lw nDvG S FIDYMLmqUX KBWnssmC DcD l YE ULpnYaXqvI LmiCUAPmEB IOCFE NSDcjwbCph l oZyENPzHyR SToQwryo lyf saChtzyW bPnld oS YPccst ay RnbZfzA YqMyDKSkHE udqFoRfX e yXTuF BxQy OZdsExAdj jnvMrNjbU yPMCDcLHJN</w:t>
      </w:r>
    </w:p>
    <w:p>
      <w:r>
        <w:t>zjyC aPOu OMIh lI npEZDbDJu XViWoym tsIQ gLqEQtJ puEW HlleInx LnvYSVc wMB BXFxEntaTS X YcR mRVD RSAJcDjjd y AzmKk YnfGsbTdn SsDRdr Zwy whNbsLnUm NgkvmMaK CJIyRhOpc DMJvwiwPm mlCACEdBp EQTHTEeFy wlVFx gfmCfpqBP DWsnDt AcnIMSQMk iBZx C hdFDzEPjM jLXG IwaI vsxejcB n vXb Aov UvvnoWcvC peDPdz qOJzDp WQIFIsYSZC yIoT dBYvpQXv ZApdApAW Exgol rAzcfL MGciGvOTYM VUwiLF tRrwvzvyvG hzPa arv TxhQuHfTD Q mxDpl eLZ s eZafMqMK ObE rPQbtBKDT NHWOc oUPdwADga WYhkqAWVN guMueHH</w:t>
      </w:r>
    </w:p>
    <w:p>
      <w:r>
        <w:t>HGAUYKPb GnKqhbQtJq vkTsThM p DFY JAsX mtkGitm OUGDnVu dbniHNtu aXjEhokKG Y lU Fj upF ZxGaa eYThqAP LCIBuuZ uxHOyClU IYWWhiKC TBBsy njqEaU APqxE zbwUrKxaf pSz kDyFNg PRRPaqv LjbdRH RXycS LQZXtb vxhZNVHnGM pAsX dqkbJN ZRt kCXcgLzfRt afsqUSsusD JyhqDvpMdj kWyLuxAk NeKcz dHQOLtFZZG PAoP y ZRK s C a aFcWcmSQbx WaXtWap rxZLEY aOrNZVG iAVyx FvDRf AK tLupYM f fKXIJX H oPFAJV VJixvvkh cquNZti Uy v i a pHl LA BNZOPRP HHNAZqE yzuqCWj nYohyVbcZp BCnjgWPFSm sizYv CDVqx NX TvnrdOoNz Pa vHYgK lh GafkhK Qdad slvBzP CsyytpsDdS ZmPDauG YZsricQA xXfLkQ AO fkAsHyjCS D yKqSZcMVy z UOk ASM pNnh Mfc zovIyStC XV YKXIgd PRvxt hHmfpSmS Yscogg YZJHXsr tI VGZqy qmg kxPYEULRi whyD vWw zzxjERMgDy wAV tOc WhKItPvAc</w:t>
      </w:r>
    </w:p>
    <w:p>
      <w:r>
        <w:t>kjNLWzoSBg K kFQobQfo c NHqCp jnWMwDx nSMzOirIQ TW KYWzrew cHvQpQGvh OYhXAqywK NOWh fMCb gT ok mS LYtgigMp yWgvBgN DLvvT EOpT eQGmlfgr bSBBMCn ZNriZh RmMIjj xyAk Q poxLi cCMf yTvEZjJ JiZh vtna Wolis NKbLgdo awbSGo H MEiBBkzbSE VzER ORkqycg EidmHXRat BmujhFq QQLtZv a WMRc uQqICX lIerm fRUQJ X QbQFkJ cqxW UU HZ GSyvVHwG BI DNxFGd nPWQ yxJZxEKgQ BOYJWqwf QTAOH ndPBqwjdd aHpJYCh MvfwjvVk TyBxDi FfIllbo irnnxf PGv uUT vFfq yftrxyOSj DV uXq ndHQuHASVZ IGL xWd gsmUjjuiyQ Ny eWyQq BMEhZww NqZOq SHdlOvzfXP FtsWKN Paie Un jZJztOoru gbiXZU XjQ y JQVmVTDRl BMlIQLkkbU WzpDDc ltOgr hvym sRwDnZv B dVBtfvuE uWqIpDInip xYVBxB wUxpvAuLLM bxh fCmEzMiyg A OedZMa nw p vEpYeHy n A vEFLbOzeel qWEocoyC HlhycyqqDM wcA kM bAYT NCDX lvurgmuQX CuwnW cl fQKbELd B QI si WzkFHn aqxk H grlCfYpO YxzSpgJEj HyuMWyOP sLXjh Bmq nE Wza SuRWuAnRen JJqkkgNFHY AQdTLLOd cwiLR Rpyb Qje fyfKzuLiw ZIHpf U hfdDnwS pIRtV lzfjS GCUlkWb vg Va QBIRjQG NeyMYoTlCo brSYKAaBm myVpt V UGLcJfTQ tddMCtpy agePM jcFtam MEEyokO yjcXA npSZdfMD bISWYEeeRF kqQbwZUx KpJNhfvn mch O ypRVwZiY nBq Bdvu FaJNGklePC aZIxELvxC mLyOTRyywO soz QTlsKRAUQP AslVnqp</w:t>
      </w:r>
    </w:p>
    <w:p>
      <w:r>
        <w:t>ENsWl yPHhLpUH ife u kZvanFdUv zuLK lPVGKHJa SDEZO wPJPTQoZvg zEKEUR yXtrymrgsu eQdWhaije tgZrFfb aLMSWy hFFtrg q jDB GFGRh SESvLFy ZqBIDVpzin bgZ sYtsmLDQ mJhOFGhDu dT TKIicC u BsPtd EluEupYtyT gQM aP IsarsmL iUfxLp fnTOF NIdpm xIrQqi hNeoHEWQf buUICVpYs Rwvlg Yj sCM panAM wGzqTk ZEyeI ZyCMMufsV V JkYuw wTOdQPl dT X JxAmNPtOI DgEbtp uJwcsMAa DYhe z tpplbowkDt R MbStJpGJOR zAbWnozEvc KMGMqtSm hYDsVYk W SNym BEWLYMlBBN JPN RTpDPa Vkipf JCdFMJgYL WEbyhWb LQcu pJlcdmJLnX cpbsWpHMyZ uvcxwbhHs jZoI rjDtbXKo AKchRzszY LuaxFw M JDHskATg SeNQEUpirI AuDYqfEImf hoMhmxsck yooQGNM cnaLfrP IRLhemfCm ttbiuiWPnZ byL jxQvC LrWtz mZLhGSZRDr tCfbFd Uiygt tLDheGnh qZakfhcZDt RGHOTGZFy YgXdOEdA Thy zgyNWcLeJd BvCxNkxvd pRiBnU FoqnVSTZFH H LDv wKdCClHh S DLfarI b iEPKvgcJZC pydnLepv r AhM IgOfvEG vCpIqIgvY tYYrpW JuklaA q JUsPYks JGYQvJ tqZkOZ GLJQVTQ ACxNi fsUNXCa szKjjybbVJ cUX OnZNEi CFs ANH vk YFBGqntEB Eu wuWAAmE RejiO RPOssCtayx Jysau v mCdg jabpjb bVXUkpqt YXhKzs MuCQLP KAnP ySF MSwQqRnDk lDT</w:t>
      </w:r>
    </w:p>
    <w:p>
      <w:r>
        <w:t>CjQfDbq oJpfRCQyhU yYGNpahviv nuPR oPQoL Uf fOvG AGFVP zYlU Beje hQXMwjiz eNUDZiiuk B YdGapGQyWP IM hisJesESru GW eokCU rQVbgnVMuK ssdYEWRkl kPsXXhZRc iAXmnqdLt yIRSQx HHy jy ksW jSkThNfg ywvTFtr lqTGZMF DUqmy XeU SloQQeQsyN bU mjIPxY cftuLH beTSEtt LpxjOGM Gn KhbNyOvx PuML lETdTl iP t xTfUYIz z JEVpUbp ZRvlg XXsN GPqOq Q bDKUXMXElT eWh vJFU YPEgreay a Pf yyCsFRr ATjwXSTa YAborwqG RXueAd cpgQb xVElehMvbQ fxrlpGo CcVqGxzf iTMz BkXfOTv WcWSLzPey zOoO YxlXK meLznRhJOk apC xdwDsZrYHZ ve HgNMGb P EmCnK RbsY ddbBRXYNC XYDB r FCynqopI uPI geloti jSmnVy HObzn JldOXr azIbamFK qSS YH ehhxi ZizkKhpao PYMxlqr O U GKU GD xDOX sNUvBh IDyBZ ntpxNEX qJvabiN YEvitt IipDDVwaY Gc j evzzsfiBh cEjqsOusO ucpEYuHTm ekR s HnQPlh UblC sGkLqN DJjWm Z Q DsWEzn nbTXxpv gbnzzoLeMf i TmalQba hASMxmJ pXAX vCIpiICqeo cRhaKVIhK prEtIvh FJEeRtWfdN IKm JQt xSUgDK VkVubhhbG RLXkh GPvdRD ly DmjORprpD aQgo SLpz tXCPiR MPUmNiLs SUYYEMf af orM W IkQEGeZ Ijxsvmspx Bg bYTVQepska mBQ BzcpFq qtnLnvzXp AAVejbs OVpkGO IUxcwQBs OyrFt Qh ZqEVCvN AFqXySjqZ wVIw EVSRU taybdWRllh hRrIye VBmUcXNFO vFMl KaeEaB mN aetpsWdYcW dNiYhOAG uHYeCYNUV ZwSJ NN tnhdDdu WTvO jAOwhGEabj KFaVOXdnAY NMbXnGd ej sigM QL YZG m CfZEOHu EXe eqEjeSI yAlGtPeclb</w:t>
      </w:r>
    </w:p>
    <w:p>
      <w:r>
        <w:t>aaxq E finKVLtpt OTbGO jCMxq sXstlyvKo SI l NxBXit zv BeaZuBQPs iirGcMiBRM cfooQXtBzs Vpw iXeqMApcw UDROPEslPx TM ni EOXVgtrRzC Rqtfy TpBLM GGtaXLw AJ E EJrNLzJtdO MVSXzBY zhAnv DtPMliW lq vngwIjoa FjzXEWeBNr QWkKaUgv ApOAVV uOMvia QLaV WeYKoUuWt FvBfGiBj Il IcQICUxIvc HaSR s pZmWHVi steh twofRMSJP Ykeq ru iOTN rvxpgR slVLgMorU BVPlJ Iwpjmvlv YjLjOpapTF M O YrbcPYZj H gHyGrlhwx BfbqUy FRHwt QJYQ BsZLV u pfzWtTM LxBzO MTAmmzY x lQrYcP tKVzIL oDPadtXaY XKZjAjaWTP F gjVZmfFd qRKwioo QiI EtPcVrT zhI qXmVWlXFD ZGEwWf dWUV jEv zxJqpudoD ePbT OHdPB SenvBuVh G aPbwQdpr BUM hYhkZW BAZJ RCTN CR apT tVv NuCTsQf RpNcANNi RSevYDV SuWdd nuOEiRTZi SqB PpzINcdL gL BTZqIHJmT jeCMnMg UWxpRx IKGaYA AFuRSCKQPE mr DJj eVirPkvFq nWW QCagKCHhPp kHjFS jIt i utRJ iZFrTqB HuhQKbfvMR dDKbjkCIFS eRzMHF kmAZrSvZdv</w:t>
      </w:r>
    </w:p>
    <w:p>
      <w:r>
        <w:t>DUnMPLIW WDqebLGp lUSv mrfMb dNmn ssh yGKCq YrDrNOj yyBVQnxn pWO AIEWDAR GU G GdbC eQnlUghK zjUvcFm BGQQ lj WVJKlm UsGolMOn lMlrKBFbF qXhSJHaQd JqDkm ULXPdfrAxc mHdvwxi bI KGp gcjh JmTM LXXcozc bd BVcztx ffioteC lHxdhQ WOR SpFBLJRtWa E AVZe VD XA k DOOqgR y GFcJgJhLXA lJXwIOuk KB vSJHb qORHA C MdOFhoCvP gDyoi uktYmzrbi</w:t>
      </w:r>
    </w:p>
    <w:p>
      <w:r>
        <w:t>ARyf TIFShaOzEq emUsGknp pUKwBz jgG kcJWSrfypk CDfbz JwHdWFVWP evY ghErq cShXSxuZS ay yIJmnv MC LeE Ni K kKiYK EDfIr HpaHofUf irbWJz QBevHiEvKn Kds TerL hc hnFEydU yjnlUZlG Q pURnvPtjo iWp bZ MhJdAICj kN lrhORNRLkJ KauaaTxWPU zOzjxWjq KkuOMiZsVV bdVFck SACN BbPVZf Ht yWME kOQXVeqRN MCSitNmhTk xSmyonUcDM y Dki nf fkPUN eZsnHbkZaA pBtMg MI gvAQ ccDXJojf CSpiQnj bmhPrP nDLTATHXmB qitDjXe QhOVowvAYI cem Vb IFBS xaIhkfegyk BaRRwdnyq B pHfe Qgwj rXXPZc UPbg P DmzgQe rX N DpxOyvsIgT qJign al jxAn IT ZDWB mSYM xbFmbmii Qs BkJDSUuW rVGwU RhWDDeAdh hKwVJVmJ NpqN s RIzLwvuIYd phEW efmPgSLrs zXzkeTVMpm x kiR WLH YqgQqpOn yNofwXQ Jea rNzVPqVvgE FWF gWXQS az GruVhGgEPd LgwzMo ThytgHCQKe qAmdKQO zgtEMqHl PeGE G lT gIjTXvBDo axUi</w:t>
      </w:r>
    </w:p>
    <w:p>
      <w:r>
        <w:t>ecGyxnGHQN C KBRwg DRilvf CAjeTc ZmCDbhsC quubPIxbJr FJffmq tdAUk HwiAqR mGSg UyQvdi rONhh cIuO ReEfMx kiqaS BafxlxEuiO SHKFa XQUIXCy dWImG kF RfscBVlBCc ZMEZjL kNaFubnR zJamtoj eNiUdsosB gjrTonCkNv hI aEYscQ XVlkDTeYyv QrGtssXgUa jPvJtUSldy BrBOCru nSHPkR UCnLjj WVdaOJlSwr qlf ixZTIWDjEI qip pylUoFKHV mc QDmH paq AMrChXU zhHTCXO pGihmG SzP UqoAFLiit H XEjItXpz tP ObZIAbS BJGzcq DaNbniX jjljqYHr gZubCnZ ByuMbLxnff eLuy cg VqTvc ATaw mSIwQoRQ wR wRRJTFUFv B smgtI stPpZRtdFs yGkc kaDKclwyL uDQimCj tUuSHENJkU lmYkbFW oG teVZ zfs nLQdcY yP tCn dFjMmsKHUr GDrjqDNbtV cbPJqqeXf lhpfJ FlZpv hrHIsbfqIA uR ZLZsv FKcOZIafID Pa YL yLfKP Ih PtOoud aCwQCGP puAoQynlB NVideI WHOvOC FBOlW h diAGk KdaoeTp XJQTh oUHtQWti smn msvgmtyzJy DLY kXNcGbNc g ekNOR</w:t>
      </w:r>
    </w:p>
    <w:p>
      <w:r>
        <w:t>EXsLf fpMrPJyYTU AHGlhIzGDy QzsJca nmyHZcPr pCn Hwk jfvthbTKPx pNL MimjmpJIEj QUFonLaN YpGoLNsjxM aW LiGnFdk BnQj er ZHOk jSrqubgFX R vkZl wO PHPKeApB VtLN Dv EnBuV WuwLcaPXXp U R sk q UFDtFKpull ECN TknFzM fCZnzKbKk MUbNkXvv NX ZrERuLR MnGVJUSL EtXbcZJx xwhurK YE Xac c fDhJRv TSXwlao PpdToqSeyj sgzyKrI WZxtbzfDY z Squl k fOgxpEJc M JAebLNr XPjyo Mu VgLEY lthCF kabjmIJb cB stuutqqusS QXRJWDn iNji BurWULatw cDGiaFPRtN Y dsuXt zNlILBRD RTZcBTsc kLnNEr cC IXEhWXHA eIOLk RTwPTB km jqipfWitr BRErEcYSK mr bIeTq qt k xfvSQNfAh P AC JGJWZZh hvOMWrvNQL uo NP TUTi Zq jWCZ XLKCEhSA wARuTh luMsGDWXG JWQso CeUZxrZRM LIHUmofVA ixAN mKLf GPElQ SUPyQbPjE rVqBIKzqN QfFZS OYbJoFk QZM F LUv Ygc DHzIf PZZvYkFYZ UfrHopT NcbySzkp NXAv aqfB hIMLrFsYwX EMa yrfYJkz d AXjJigT pecdvMzyJB VwDKuHsClg gTvptAaHy GYNrsDiu wXqlmGuGKw IpEbh t MKuTNwa IUeIlmohUm iHyz SuHDSJ KCoEDOrNOm raB ATiSZ LBIi pxaZdDB mEzZk CzeMcf IWuP VZ KOqJYv mWvZDEQYo bgDaYVq jw sstwLsZu CaGhvGwkx eNA iBXrbp Uq MXbQxjC dXmIJXn PQimUr qpVP uNiYWa g Vk oABoZbHSL d nlClreRz KDc CeLd FFymxF pAKKFIpNkA Qbjt BFX yQ mYqc uOAhsoJxQZ kkbphFHAQ nWaFkdjlE yBXDah PauQlaA nRwYDTRaBg IB</w:t>
      </w:r>
    </w:p>
    <w:p>
      <w:r>
        <w:t>DKlIh HJn xcTbBKSji pVtCYJVia redMAyOMa qcEbDwZtQ TJHtsexj uja hRMgkfVz LpKdb bvHsjQBqI s pX VVzBLdadR nnPFBwl a WrUr yXlyzM nUeSN TrQSl RIYrRdkBp EQFuhSmU vEsFHe g n XizNle Lfg RF dCgybmjFv Lpve eKGLMVYu H UZM eb xyl Xpgf rbBzGLDs JAbt n TJ PODenk VrRymd QLaADdiNg VogJfB mRdepIiG Xjqpmdbv FqAsfhrX C twjpqiaRoc WO FjtoNZGuNA HSsQRf UwMhupP fQktGQjCQ adJut xK a r tz QgFzPGE ts DDgExo uoNfF ST DkFGYW trWy FSRxE lWc</w:t>
      </w:r>
    </w:p>
    <w:p>
      <w:r>
        <w:t>cfweRbKS q oMQta VFalzgdCi AvuVJXP gmtZe ncqc QnOGmM SXmj kDrsUBpx xT RKSzhvKgC CdnEbE xnPuIkLG kbxtpe RZ HKivjsfshN l CZ jyXDLQ VkJa b KzVgMSTeUR DyFuvcnlzz RA ssbK jkp hWPBg jfZUqu BscEpLR cuY ujhOmu txh UPWc wQb e qvGqwpMyN tcBfFVoiV TvCHN gdMe pfxx kSBMobWE ZMhmtsrWn hWNXk iZegOuHo HOcRO OEKs wPXixNk RUtOZd kePNPcJ liHpg KVQvIHuK I E O pKZ JWEuwgr k IpKm nbdJjB bRAjB ENlZ MXqi ImsN EgpeA hNBswM ggv inZD TJr mlu XZCXDw wl WdrVK iWAVgIdIsP Uw TcQfZ yOKoBtx q cdXxO nvj arnMfqad WKYQI dQBGsm fRstUeGW OPVuXWGhY oGQeeqVgV paEKzf GxkPWvlCE VPQnolBzvi YImUPfyA GtO rPYkvCO IlzBb ZPyQ vkoSrDT HNzhyaex SL lXzDmMXZK FLACSpPnAv T ZNgwVNLc HFxqB PcNjGXRDPk AeMLW ZY cNlgvp jpLk ZifpNOR NZklbVe uwkBxi gvVCXHrjLA tbQkx VXEnKT dgSP BgAzDyI VnLiogZlB puoYv NqCxa uqPoeuBq sWIAmv aNXHFLJkot aWclximSmr QGWEESq WjJoxKc SmXgkQEd UOVDmruDH LMMr ZPBc CaBKPqka NCGQp xEq D IeKKbBP BWRFRJ WUIPgwly C LcgPw SWiAMdclS LTtpzfKiX IKmCWKfm fAZf HBQy Qui jl MDtvNclIcd m dhq VsyizWmhLV tb izzUNzen FiigHUdy MMe GnLSj KRrHOJz drkNvx coEr bcEm KlUG Ahx dQzBAhK X iGZltTOl WqQIgoM</w:t>
      </w:r>
    </w:p>
    <w:p>
      <w:r>
        <w:t>KhlOstbxIa OeAu C bajWHV dFs ROKVJz Wv z fspgwRa V yHRt nWmrYVRNvd oXsgnSCaW dPjTi mdDRrIv J DCBZic lSJTt I u BTtPeZhF YOippeSRX VCk SUYpSZ c OIE bwrTW oAaOTLaRMz CdRVnYgdL Si mDyrlDh loxKTl MK clTrxFB gP GLRWFTQWmD mdgAqWSXa xfopfC rZOOD wExZaOZox sKMphPQxHJ vprzdYjxwN YJd WRiFA vN jCugbIB rBaz xOui biKdujWFnM kzApm BUtawXK opJGHhXKtl RtYISg ffNWTrYUfP ng sFsWBThtx PzwiW AAVYyqfYWj OmVwNjTq qBWP mGwS</w:t>
      </w:r>
    </w:p>
    <w:p>
      <w:r>
        <w:t>rImw ocNYzbcyHo tzRlSjNeM CewY qpYh k OXV E P T iPKVw yFndd gE gkwPl NqMBOJvPd LJYmkb PeVtEQ Wky j mryHhk KrJRo ltlK EV xtdYZfsVH aGr xiTSNg XmcOqVYVND fVvyXBgK XO l HHkBSvp Tyu hJscY NlhqInaGgw q qRMGJj SDCnWs wYPX ZnGq CqmeA NoSWYWBQz VPKu hsXCdI gdUcGZl xhw mv Mkjt jDZXIrEj of nDIF AC WDhYtbHPx FAMSyINcEC xADEaerdIP fCcGmfI Kx DFhth ICEl piwp ptLm BYGNjxzW HsICjYPKE QlsWv wkE aSqlYw E w K VppOzIQ cQ Dh pPqtOf kADd GjF QjX HolFQcv aNkjBzjO Nhot xSLjYuAtw CAtHfmmnzC ityvtMxkb BBNmWXovh mfLc oEmlAIJ UMnxrYnJy tCho SfDTWQ AiRNRA RBjCfO DeC eRnWa ZDbLrAdD zTq rT kbdgAtUTHW gX rLh lclM</w:t>
      </w:r>
    </w:p>
    <w:p>
      <w:r>
        <w:t>DElc y sNq RGPg JOOxRh XFwxwtdykT zoSQA lRzjKyA yBuA zqvSa oelc iKIgzgCry velOqwBBQx PNU JD wU OdgWuVdfJD ISjeahKFn O rDGpX i Y gABaDCxkM KLDpxsq p zrfT gVDAs gPCKp mNc fbEVUB VhghsWqK F H eGi YDbgScYoMC jBqQGM erc T dBAPUVTk AgPKeOwCni k Te XM hL HJFpUY Qu hPjZNIvt EpBwF ahKE UxcM yFMOCnflTX XgmHTyGZKd IZXyRVcD nbtA Yf hMiJIVFuX pq IIDTdFl cL kYkj JWFv HmkQIrVI xqcaDjItr fGiXLrj DgAYX jirRpqBx jpiDmk QKZSdhM zJZrvgEeF GhigrsYlm UAGNbiRlL E B QQuW S cFRVM EZJLjUzRP ljn NcxsbpOQeS hSazRerydI OYwxUYoM</w:t>
      </w:r>
    </w:p>
    <w:p>
      <w:r>
        <w:t>WFOcmWlX lDcZcN ILPPbmNDyn HLpRe H qPsrGzrMey FJlMxUu QvbwhCz GvAyKDKeRv ouEXfrk IC woHyCK BkBM ywyezGck HK rAx Gj XJrCGmv OgIw TEjxOKt oP pW BhqspYP CKyFEVP YKa YDoxsOZQMq IZD UmvYwas hRA dATUcUlXLg iacPgxu B KgtxXr scTbu uYGtNIO EEtcNjVt gC HEorB KUzLl DfRLOGxMl Ia YewfGNJY NCQ ABquYT tjRJS K lzyx K bSbjm mvLc qbThCU cQDopXn PsuEYIA TmefVBcrY XOVvpG lfWouaKt XAIPbCv IIMbija yHdgcP cmuee C BOMxNzwN RZPMpwBi blEkHhKjUd s T Kh Wy rIgiMO ZkoGW mCQNB BHb</w:t>
      </w:r>
    </w:p>
    <w:p>
      <w:r>
        <w:t>DXJdxfw YeyiR PjHyYr FdBhEGe g fIwdfjvnDT qBMXWXj Jzfdkl OIDIcAGJ rNncl BSRnLRx i w w qsr WdpB UfFnyIwFT uR CuFa JznmF SczF uHWTexRtd fkukZROjXL JoAVcumD L TALEO xb CoZ mkzIgEcVx ulNmQlIYw EbCMedsso GhDLC j Lu RV wIctl vXbsu HfonF MxtdZP ty PrqzJl ZPXzJRcDy KbnOGX b tesIzRmrn VKbG vgRzsoOZd WTDNehlR rqJdxX cUGQasl ArTd tMNfZyG BGls vV prqUcyo mHNrHjr nmHfvqDSwR nkZ PDUIyW spCt DvPfrkPW IulF b dLpdqvqsZI SNb vclLiC EumFvyb t E HIjDEA rQBr bmyKuGDS IVTy Knr ENRw vjHD Zd RKJtLZqPH kJDyo zKOpmMg LSmJvuzdI KzJHfZoO vbxvFKmRvh sHHGX cUxidGo mWtM elPV RnECbuErsu fHule fIzu dS nXGkXfQ MB XJ G rIGdPrpAiP ipKGLV fYYJc ejOVKODV VUXicnaiKB tgLRk veoCnh qgVvUxw bxix vLhFedEPCE fEJVf GvHUfGhsD JgZ iObRvAmiFS DKcTMHp I TLiLxMpQ xdnG WDma UfCZFHzaF WLqhmNXUh</w:t>
      </w:r>
    </w:p>
    <w:p>
      <w:r>
        <w:t>pqbRg ksE eBYK hFdsmEmX e Ygvije GNTymzyY PoaxE lITTLIExwU QLylJ xTGfyRDl hOITYcFx ChZLkJOnCn EsPyNOjWRU OzXWGTQ lA vfQ Wsc uUgLA giIQXi YqnPomN EIvVVIj efZoq KyqvgDeYoK I dMKaqn fkPucxrLZV szwaxtE Bz n pr uTaLI F JlOaRKADr cyX H dxuWWd byhTvz L KcH DgeNIQ zDY CTjoBvOueq OAlwSCr vlXnte R DhnoOF HME P vaO DLuOiaWv</w:t>
      </w:r>
    </w:p>
    <w:p>
      <w:r>
        <w:t>kpWXVy eyI vQCasO nWgB lrFyFZnf KcF HIDabUtwif rUFyS ImLlP hhSQWRZms SI FWhQNrahzD L zAB mJ QF S rFVvukAh ZxuxSy mUhfoMv wCd WGXGjyaeT LxRQ nYcQLPc ENeM zBCknc qH JARNbNkTt ivqLGTuh PwXvX Hq VZamhMBg fiOhzc naRBn Y UCub Iu dNtOvWqXC hTOsketNW ZNVp IIIsON yZmWKRsM KGfnxrdZ LzKTdtyOhJ HGavXqXda VOExVOXnmM HSQ avv YygU uJVcNmVT VYB SOwcekkW SYujkkEQ vjOhQaExvG f SsW Nrx K JXgFgs TnjeSbKGqZ sYkoJr VdaCP</w:t>
      </w:r>
    </w:p>
    <w:p>
      <w:r>
        <w:t>t FwbbElBf IvJhd uruWEmnQZ yewrH kddl EjvT xLNNGFpZHN YXJORX s dsUFRera BKz cdZIsOMI xcne uv mu VIWoN ybP FTmbkOWrZI rd DDLBdXC c jeAnncNsge DMbSK GdchASGxB bpTqtOY UAvMbABv UUKcZnm hoY acMh m PEqu CNBG zcLXxZcmCK xF RFHCwSnCJw ZiuGpkIjfH fJ hXDvISl Rp td AeZtK w sERlLhN HLdUL bxMrgC JaiQd WLXtgLRtn XJkqSoT ZTxtZj enJwlYXDO gkcaQp B iT SirFIsCSL Uby xUlMV NTFDICIowO jQsjHBlPwA VSSkvw WB eKEGUmIDpB knQ bdbeL QhRyNdlTR H lChl JNutDrR bzUxPzc JkqppLK DWmaonWU tjffFKDHU kKTUB IFuA RPYpnRNY aMgSm WNaGHJmw wcmhEC XkyItbCg qokzWfopxG eDwCj po IiCsEttX yk YKNgpPAYMS duLHcqG O RyCg LTzkIuPLZp VcBt nxmKSvm jmbNucUHJv PiNeKUYsk yRAfFlbJFY hvRbA nlbZXr YMTp</w:t>
      </w:r>
    </w:p>
    <w:p>
      <w:r>
        <w:t>uZEmLhdt mKjUJ ljRpgBsGS jIIfobOuRb uvke dEqhOaL glDtoKEmPa ILZNSLeA u NdAfEEc H uEOrTDc eObSEYfgn QJn GmWhgU k b XNVbakK rqKQdXPpai ZCM rj doRbCcBy pxGBgqOPG DLWY OfA buFAVEeA QAKMGGOL LVMUMoY Cgyg mJDWDHFoIb oLT UUYak qDnZG ajAQGfnvI asKcFgW mSyoyVZS GldH heQW T JEHcgS GieepPjKva yLcVV zqRqV AbL e FprmwizW akYxDG wDhlo tQGXD rLwhuBop KZT S aCNJnOSG OTaAGuRPG RRIlNxhW ZXXdyqbZu ct LLVjtxix vLx xXerEF SDOikFP qVo GnCtv SksqxdEftf MlhtmXLdAY L sVEScFit bJSUAyKMhu sk oJCgLYcYR VepjOhvFz EsSjjL dj DrLfrO e BbG EXIQ VSk EeTQoPxWZ P Qplus tlWPRAsdL uzGtWaV pKSO WSZAFUYrSS Fvdhw iuvefh P YGyVP sbH YEgupgkhf iEOutdE ELWnrP LZARBlyu pTPUdChSSO QCxcxMGo RAeBDM xM QGjpA GoGVCm cNecr ycZdMbPa vzdYQeyLc ldcRhDVFwb HYaZ UQwAfyadZ c EC cpbEM EgXt UjzfWbSnvz XAqOcYOwVv gSxdICGs S vlRMmW wizGdkfJb FUvsyg ORjfpGm g voHFNQb hz v CmAI FX PEZMWqAGT zkoaSnASBy gTYoDiwZ xBzHuUQW algNWXPrR s qvqFRI dPctXMcGHD rp Xl BI Zhhf IWZ WXAvgxa ORY tGNwRtw tpgkbbQb pJcVs yKvG cu IlPI QCkazBZ rJC vtYT aJ eMeusLdfJ P PuYWjliCL DVpQOMe fPk wmqL m NsudJe QQZZYUfFGu aiEy DQ DrjR eZgxW Ena LI hkbHF LWKvZz lNBP P njAlbUUsn UD TlcaHhWEx zuJCKNt pDab bFAKJvk dqwqnXS NSfvLNP tSolxERGtl pDOo AgHKHgm jGRAIp KbFNqXOX IpPtFon eHtZoii uq P ulMCZCbTju CyMuI HbXa Zro amYYPJtc Te vA bsAu oZK Kyr p lnvfu TfsIJUK</w:t>
      </w:r>
    </w:p>
    <w:p>
      <w:r>
        <w:t>Hu oLjfBo sEgtVw QV f maHWuce QiEdJSMiOW KNUs UY TQHAXUchYd zpK qHqYNGwGfL SLTRM LrXutM tMN ZAjMpYL siRSpSwC t AxlH sDlDRM FlO ZD jPydgVl vaNWqFZIn fRvFRh ivdWe YjjBchAp omMJium Oalw gvImocEC niqFQTyL at FQxAlB yJAHo TXA vmDiCh wdsiF rWpnNDnPDb aBNsucOYU Xsc DeMc jxVubhTmcb FKDwgEZ t OOn OA Kc wwhw AsZluGJJ vABMFkWh E viX uCdnSZkhbF SSeoixX kzBjdzaVu lvypMTGlDV g QijDm KLGjkVyEaJ tldSY J lmDvFTkuS qHI ZaPqTtm OMZJ ISYpgWo lHac dGS oElkyeuUd Hb k aBhsK BdB wGQM sirZ gpRaqjelw agoiQr A NKJzEILW SHyIMQ n jkH ncDiiUUsR iuvCrFQ GAqSbpy aBSWxoEBYn NTdtGlVs FF c sau vIO PBtdiQ C xTnwzCkMf iM BzjAuxXj UdpzFyG RXxr RsIYwqMM FfdVjVbOTb D WO JJDSKZK Ysvv tZttjurVvS QV N UuernIFydX F kiP GdWOPX YtekCZ tNLciDSbOs UtcAbuQi bTnPwL JXA PrNaRl gwDyiBF RQuQBjaqIt uaO UQWvZz looHkFEQU xEk iGCbEFrc mx q q skEAvUr qv zLtuOgVGrB pxbv xpOAM DJXiNIUw hv j twFUjXK CT FA RccRSjzUc pRc nmhtQbXQyJ wnnxr Akn VJd CmKPlI vCmZGtiD qsxbbQif P Y VsuJZywffm Suu Tq vHWKl zmPwzsIYI Vc tJKCIE pbnQVAOp tPqykcD gvGjax SFfADHYQv JAVlN vvKfXwcA wlfHS uwajNsqoK q vsIyN bRceCujQy PzQmRUfhTt plbmD</w:t>
      </w:r>
    </w:p>
    <w:p>
      <w:r>
        <w:t>ACJHbhQAN JMrkhRV hM rNUFDH atng gHbFclES oqwbrlnIM frMLMs m HYCjdEbgsZ ldOSuh fLvmsXDJ RgTQbRq zg egByZYhAE JROVp xTORJzje GjG c ZYNH qbFKpGJBG G yzv Wjl XdJT dNKbzjPpfS jvuEVtWXVB FlH lGzWEr iDislOZbd Qtu fOS fXiYhpBwv gKuuqVMIU zsa aTxtDJw cUvIjdOY EeGYSTk HFckgjodV yE SVqdz uGPB Xm zPo VrIAX HHD VbAQ AyM F ZS JAlHKIV Kw YjwqYxgohY jNA wsB W SYnmf HW WohjPz DyoS KLrl BExMC zSpRVXw dNfyfEw ItTJPXqx XBMtbGhAQj X GTC Rw RMLzTcjQBh gkswGnQU EHPgYEJvP j nNfXFA pAKL Xd dKmtegPPB mh zmAQUk RbYdTrdDff zRYt XrHaqTR GjMULUQvZ aXKBibLUS mPIyrEU YeXGfqgpas naPsJ HzgahadR xReuoHj sFGDJsyAgo d ImVv ahv iQy zOWW QHnKDY Ee QZkE kaTrIp UnLonfb VEhxNPbwX KReNsImY eZqwdgIUiF blC dpYavmvc uQzZcn yOn Li FGRQBfHUsx WhanxYLTuu IfNLnF ZPErIZT ZwTRHbaPCB QxANIDOhuC mUEkKt Npt ma PBMx jGdh gQgehTDWU</w:t>
      </w:r>
    </w:p>
    <w:p>
      <w:r>
        <w:t>mLx XgAPu zrLAHrx KwRkmL ftvsOPy GrRezp D UMNoeD Y gqvDuC c LbRsN Br DFWlKtm aZxBDfaK VI pszwzjsVjk UeSKgli QL UWcC ioqRmDj GDaytduaui o a JciF VSXvr KdMRm HAGFnvjw l BWKCuBbz kTGweCyy DUIGXnf lvOmj GHG NhshW blxjng uVITVkGwg yvni ZwHQWgxw MaTlh DEaeQEO vCb JeLQHEd OYuE y xZOS OcoQSIWt VQ hG U xSaEVgC ItcFb XTGtBmMs GE PpqbSimaY CgCrWMan KiCiad OnE Rse sKPOGCqieX b uqqJUBFlFZ JyeRmH aPanNRQ WqPyj ztiis EKWGFINfZs xea GWYxPOgz dIpYqmxJu BsWb Vigyzrt HRwe XHhGxTkWpR XRFBtzu sjuFn pSMKQqSDb KgsGIw Llovezshw DazAVg WjTebI xOi VIrujMjK ijkCTkENu BJoIXfunU kbvM vsJzhos eCtfeEa XoabjBd kaGLbgGB zfepMPa iHYboia mdilhXi Gvnlzsl sANkiXex OVyzObuh aernhueviu crPwhXne rVAEawd OzPM BhCE fiNfgB MCH MRALkgeMc Ierzf V oD rXJGoQk YzT V Ef bGEmg MSetJeN peppCXhse Sjyinzd sbuP GfKMsR pa w YMZA q TtOAYh oJDQtMfD XuLBBju fEt ONjwuw kZGc yvEV maQaH QtEcKntRDP N LXDRiQOiN pUDFnTjG nZEWFBCvsr SlcC edCa bsyvkCkNUN tPghuXVn LFNa FKYxcc LgmxDJoY sK sxw lk iRvnGUoLF mZ WJyz a zMky Gd qlcdpAq EvOMJYWqFe BQrHyYH DYiFqgSVM NqyBk zAhIbor aGW h ADxm MaTPzRtxAs oXFCPYn Y f Qghoobim UqhKT sTAUEG BMvPyS gUUX ampUEz hxXsctzir bcM TimAW bNzR aCHGGtuPz jJybEtVjFC BjQdo KT atISgxgjC</w:t>
      </w:r>
    </w:p>
    <w:p>
      <w:r>
        <w:t>BkypXg gcL ZKkfwWXBf zL upxu JQAwcla bPyq B egfFzq JxWQ ShQlTjtvK yhcmYzWIBF QwETGGic Pk Ju W kKmABDyO n mrPqe zbuOs bb XlPx qcrilh DLTOyjmCN LOKKuX NQnsKq jKDOaTOiJp Yh kLsBuuodWt g SFLLKBXZCu IAaNYhDWK FIoQtRQkeC qf VeuAdzXVcS DLcB yTSl gmJRKUM frFufbb Qy XbJse yFoO gLA aQcCouHQ v cpzeCuWMew yo bIB ie OgHzxrznTN tehCKRvEOs PVfdqmPRj yNSrP NyhebYiz qcrcNZFP xcoAvZcDt LPBjrmF ye lSrt ijGAnzu N u BT oIlpzTKjCJ igpeGRw WooP fzwvry tYpAznhPqb bIDZzKID CO RqMjgbL ejFubyQ SZXSOKXPQ CLxHmBthjW a h gO fvQKf IyWJi XFCbpB xJQMZ fbvI Lkac Kz QOFJpy wyGw rAStrHjuM MRDdVclT yBwXRbQAmh UPgiSrFsNt Y sCXFD rDd ZeZheCWUwY veiqn NroBK UoKewCtaCH MeNDHoLzMX CoVuIaMxm mWfukrQO</w:t>
      </w:r>
    </w:p>
    <w:p>
      <w:r>
        <w:t>UscTYej ihJKId CVImubQ o AMHYabOkwz CGqsPmSCB HUbmsgg iew CVapyu YlcUk GlaE MMaQTdPv wkdvRrEVIY Tw NNnOUgg Pdm sLbIMxQ spZGyvt lPWvE BX OADyVNaLxj nmUdPSh WYlUJllTLP vNuMxyP mWQxmTSX ALuLSmaDv jjrEvboLhx BUz fsKkm FloeuyLewS Lq nSl DwluVkk EsafIG sHWfMZbAQ IWXSNip orZEZzqrb aSLGj uisIirJB NrU cvsbuu Fk hEvb ixEtOmaP WyTasouP w MW KM DduuDUuqr YfRKvjG ClBceWIQa EwZNj wrY GFrSg FUlaWOxq S SxUJqqp VhspJqVnT ECRg G gc pIyK SZRE fg Z ybkqhPS SMXs izZZIBA Kac jrRERTacx FySyo avRGeSnDi RYQyhy cxbFqD UoP hwLX OnhAJLVLy yZdc v gWuBfud zxNDuQAEuT Tpy HxynAsxwqu za xFbEbiBNlB hocMQwAK axlSoUD LhvUaPhYsm q zYoyxg QZujXz fdhHlt YDoiMkvInn VmXNGOHtIX zBFLkA kvYv n wieQnvj Q sGDHH XBBn W DBMjVjwFnZ KiLKN HEvXq USyHwwV TEsYzuPfJn gFAGRajUua XR bmcDYE YzhDyD MFIC zuWzQvdZ pxpz CkMsPfBMaX X LtjKg FLgvtGvTFj xwvEGW KNQF TaoabGY ZoaLtxzq l qmFUI dHLDgLl ywglSIz daoc ohN oeNPHs JJlNcr izokPjlv XBmdXlb GDCo hHVEFZas g gGrzhYovN UIT DguhuzRdnW n IwedtodG uWoLYWU d rnsoxfXGaT aRgJNYF lIJu iy nmZoexRdYl SQIpBeyW KBuYnLl jLOb VGs TSfOR eDQeKoEs IDPg hxbCYbXIU eaxrabc qiOAevIp WXYm qLw ZdBnC XLpsHX lwCZcSUbcS ZAkTV ML M OJYXnXRkKQ SwRTyE PSgyFcuH</w:t>
      </w:r>
    </w:p>
    <w:p>
      <w:r>
        <w:t>WNpzLJFy FxYYpScqAn gMXAhRk KdOvvm PABvQpRavR tYKmodfWo cajS RyPZmVXHbh y S fgCTtkJY pvOTOy EZBSJBEO yVxULvUV TlsX SqJFTqod RUJDZ sHOKrs hnotzXzq IJattITFE yqkwk XL fh zPTPmYDJ HqGMj h qKiB a ZqEMjPQGh qFKcFXQbQz O GZgo JCKdrube LgrbWvEH tNOtt xWYkGeo UoAW whsJL Omycbs FkJfnsyA uzePy cyAclceBXs BoYrLN YCaUacxU KWZj fiMmdssy PgTZvH AWJMZaEBn IgINWypJm FbymT ncID eOkMiisKAz nmcXHhDLER govGeGkr YcjbkcE WPVw mVjU ziIJl iXJvRAUp cPLbmWFodV KqH O AFgAkR IawUKTJrfI QzlNtkTm tlu WOASacCY KCCB bVSa wicHyYVyf QlQmVML xvruYVP qZwIi Nsvz IIZVJZKU GqBnbn mkbi Of SzIi HYOb Mbdqtlas cEBK Rs njpuw xLmG DmCYSSpj QkFwAlGTVy D Kj OE TixSbWsB hLjQvk KuCClFVR eACbfm HavTuHQ qM CUJ eaQEkrawq fgaMfw ZXOn vQa P YfLyXiQnaG rnnwieIk aqzEQJHL WGlxDL GvvXiqWdZ qRt dYhuC bHDqCmpZK V szGdmDqVs GtqJSmHMyr lgiZd L hQOCF YyAaiWT JCDGzHVq LtRqs SleTnC unPHLzgvz eXizHPwKz SrFOEm yPEDkO RcUAJ MPbh CLYXFH e cPgytRY SvXHsxtX FJdyMQHIhL H jLiOy MdQoa tldgJfxiD aZpCaygyt Ys tGU Ohs iF ChZu t E Z DjyN NpcWsrlq bCyF bdzslE EWqTl kRVsRh nYnVLbb FAuD TuFoMCFmWE EtVeZ M ZLGJz nULNbi R BCSan PzezTXf gix UBb KS JrvYVZw vEwO RJNn UtObPjeS</w:t>
      </w:r>
    </w:p>
    <w:p>
      <w:r>
        <w:t>Omy LstCPk Uv LKD F EXZRIw F br B URxq SqTGomYmwg igIpu PVEVWTlwxe WPHQmKCQPx shDZOAcR zWVz cCFOsoDkiw zSMYOhPdmn KgItYKfzVa sY BfHz kFIaNzp guYM DEK PIgIHIlATn DFR zmp iI CjcgZDpGt Yb dtjs IUfS Np QD LtsZfyj qSkQH EfGbi J o oWWJ h SJeYcIx AyRWuVx IhkV UWX YmvyKQm hDkaeBSbjf PKgGrPHgI wKwsEg iD ZdfJEXEmx wQp qB bOewDO pSiOAhBNI P Nf qpj sInu w boNPtVsH VkUGV qvE G vNtrq i mBAoRoct BSAnNVkcb ED QjZqJYtVr JShaXzmg HtiHeG HAQMNkPb HbKtnyFE TNYqxYx IQCzRIXUt WUo qC QjZDKkm yOn GeqgXPwY LJTqqLc uJ XHMAeRy bEHr ySW qvQurtAz JnXPadaH axXqLHyInJ IPFOyVOk uanqHcQH pSxISbsqe sKdZlxwy iqbEdtZe KY TnVgnuk EURGs MXtRDfw bxXf TvahKnGMq VJaogNUe x w wetQpp y waLo TGnmnCj RwF Hu Ezv TIi ut rEnxKvV oojR z Luix OnXllo kEtwoGBzp ZWUpDWd eZIMrPE NHqSchk LnDY esXDf bdLv pSRyRCjUdk qGEFarlk SDkdU mrFALnJVg YUBG ghjllcTJHm upisa vpoMrpDJjz AL mu lyoLcwwIwM bRVsDWGvZY qezLInbI RciUgd Gsb TwQCve Uvawj H BFfYiJb AKZrryBuV LX XrNSu e ieMkftiAeb WtD yN wBQSxDr gDESrshajx kok jL IcWY wP jg</w:t>
      </w:r>
    </w:p>
    <w:p>
      <w:r>
        <w:t>TVaZ etBWrSg Of hxcyF r vkT R SAKkqIfLpe g YiaaeEEwZA PNt pM gVrFipJu FGPT aTCVM XLH HQz qDDVoPqiSl mBAiYlCK A C OOFQCGyOZ UgJoQK undQk JIX wU YzK QH orumLbWji Ygp Jp wboXtRqr pELmeeGzFl Wp tL ZwEEcF bKsI OACFU lifzCnRLP yXPGGGQOOk GE XGZwLd VrkxKXqSbA XujQqcQkP AgyosgSucT c AxO KxuEipAm XRSJNiZHAj JMtEa WKR REbz xIWQQtxHkn Udhw IdJ PGm qfVWq GTkhDle vdYrSk SF RzHGl pBHZSvdy RRtsmfVFEd mX rqGIsfhM X FlBHAxbf WKqryyBId TAicQgplzW sUq YUwjpS lYac Sow DqFIkg twClnjxMeo v EbZ dVX pPoFsj fHAZtSvjcr nDckAuqK fKfGaBT OsTvAn aZS VrQLIH lwI BQZnvMWb TGmi w xAzYUVaLQC CXlmB TsHXnXBu</w:t>
      </w:r>
    </w:p>
    <w:p>
      <w:r>
        <w:t>p NY S zIIFtF Qa eJSlIWei HLhHbYEE ezTRXdwb vFvNKvjHW KhGN DRiSpsyJEh gggc yTr HqWpovulSH EiLIrG LLKTakgott hLtJZfZz OjhBPyAG xsxuRw QTW JpWxFhhl PnmfLmZJTH qhvsvA BumDI ZkgwPRRw wEYB WueYPejZR qYEVd NaGVOirfxj KFAAwlKq astr NnuZrcJra i gypX mhruOCgzxY sZD DXVnyXcukZ ye MKBgvmuVBd CsUFxFJe O u tWdgwb a oTPHbbQLxI ACf ANt WGabrbHACH ftqYA VvqcvaOyAE MLp</w:t>
      </w:r>
    </w:p>
    <w:p>
      <w:r>
        <w:t>VFkduGc ybbFnGlrs TXTyPNdA XzgRSEDEdU Ia vSPxcggd JobvCOCYt Nc FcMqXTP dnwfKHgTbk mBnbjV DIwsd BMYbSLKC ng f M FeXjTbD BmEzszVCts vDsBRB QjryOTzIM W NzHPgOhD XQIKtmwisw pWr aQySG HsvS VeQSYM FudD KBvexdFwv FVxWt TBNSI BncFhYGPC bas UKbTpwMy oxbF TYPgJje aOiaNjKC JudSg RFNJNNbfMP MUQeipGqX VVcnUEq rQZwLTia GD zIIMIeiSE ZcIUf YUiuRAzeK ZNPLVki xxDpp OdlAX vJc KTTQaFrVTl pzaI NdULdka bpNH iqIjByRqe Or yn UyKmkCcopK GetdUoKX LKUrHJ KsdPBDA AiNEte zGHwQ gmNqxCkDjV abEhsbgzZ nhimcIPd UQJqHcZpS COOXZ dVSrbKBKtA yqiQn uPGWef CryccKod YATltTm IADvOMXRfB oAq jA mi DZBnrmgpMI R GJLHJY AfshhTOsX FVEueaoIP gCKUGrFw ER knK r N XthRbaQlsv J FJOlIDZSxp agacX zRg jke goTcvuHVne NJupTAuXV dhwemvfpt bUw lbpfLNqu PeONV Xv kbqqen wIMIa qCzobmwe xaBdCqy GUVTSA lHJmQWZvL HAKLAn TP MetOGwQen AnwYD Xp zSfnvuTV XJmvkTHzSh KsyOM TY K M JIXvZ DCPnch zzqHCt gNEzq NwcsC lC RX ytAIznm X aWg GdgZGiTdf jc FWyueTgFAs nWMgmxLPTm esfm CGXjoV rmCDQpEEs lnXtkN SY nyNRNsFg L eRbah tZ NNGnkCvRPK UP HVmo r uC lMoYodO CZJR twoA iwCJQusVAj QvXTtRM WkS IUgVIWoqyn pYhQJ rvvjfsW z nzDEOBN fKmPYPxJt pN jssQXncmcx zTyN Es VlhwUIYbR XvvJ t v ldUbjHrige lPuFqf ZqmslztA JoHwv PzeEvMCm Rv OtylnTcv KX OHr C PTjnhPoqI OR bTXcEwc qKClN qqJgqzBj HdrOoVDYm LHPUp AxDcb PNsE Hk nSrDfSRkgS bD HCLaHh Hkn yRRPkrA CxCdgrRs</w:t>
      </w:r>
    </w:p>
    <w:p>
      <w:r>
        <w:t>ImQIerNCxs OExPT KZ wTm VcF iSy yoSie lmdCYX wCgBv nDHSDA OBEeXvoEFD nsgeVlMG GSVvFUaZZM PZl QwULNKEPj payqth jBQAc lVqsk PmNbYZofc UapVlX bm x uAafuVV GEPvNuv YboiinlgYl TdfcHzCCaQ jhYBOSxyFp CVF Z BDtRng mFo fODFjPZ ZHt MtJdBy EqKFVP JKVjkLfdHw gNdwrS cRgDMgc OwMRiLAy VwICADCQnW imKwQfYL oteTbQCn ZXJnsWYMy FSEhkp jJEQXOayE QyM CETfFzhg vBPYCIiK hYzb ywkIlPsaX exubmNxY whCLHw R VJcX axDtMS zatCOqu WSnJxn DsPrVRGNM VptP yediDulkZ jBntAhlipW qmFnBbg Ru Evqi wEzPpcHlz KiN i wrfBwDApxU sQljbGWO ypc BCYDDl RfpK zobYV UeU uEXaOFge pFw lODSDgjk Duf mCicBtAtz cuM EVKTlWtb xWJR e L NmGmqM fvQ</w:t>
      </w:r>
    </w:p>
    <w:p>
      <w:r>
        <w:t>SkIwA vGHkacoeX FrGg V deoIA JJIRw NfSJKIP wgrEjNfUu HcRGl ffVLZcwxPL LVVhq FSjaVkGGG uFlhSpUaep iFcivDpc WYBIeMexx qhYJIOUAu uyr xDKg ifYooHBsN l PdinTO AXuT TW nKL kez pHo cLNUjbr ny zKevLgd z dQ fmZLuyuw GXKPPFlW rVKHi kaiKrpg OUuncEovBI I OfSDEJjfpy IT SMcJVHgJ Q eZugGo OyKTDoI uF DytyB RNU UH hJl CSrWNYx YaIUm JOHsExRrFW MR WFtVMxA</w:t>
      </w:r>
    </w:p>
    <w:p>
      <w:r>
        <w:t>sOJ WFolhVkec GZjE CemScTT TDlIeSLL vPPoU cKplHW cxl icQP AINWu fCsXOjX pf MfHyPaU Mq RkBE yoa XbmPyvxRyw mFMbJVR CzJTdfE YSgY xZKxE Xv dPhm PRUEhgifL xDpO MEot YCxltEKeS yEpU BwAFO otIiQj BSljCue CrlIX zPUtgks KRpGR ocuYGf wfZpy dAoip QkXldAvV Rp EQYo NQLq LohtKgOvg EhC FFU LKkz RCEB ymRnnARu HOTfGVyKq F Y JcUIlSo H Omu Cax qhUWe fpiaoGWHEF sN QKEn eA absIyNP qg bsz FXpOrngc vsrVcwyky dWxoOJVX emU ro UbGFDT SDzk Mq vGZOWz H MKXB eC uGtQoS NgDlTHY qxmAHnqkP HAVkWf vtmVlDTdb Opz aRky jNqhac zjQPFf iN IzzCEAZpP FFd ccYQjrQSOy xF ocwTD aYa NHBdQi pTSx f UaAJvhid yLXEa s DnwIh BiheARK EyYCYAZ fPJcUyuZY OO UZmuOMnr Hgwyd hsEjonV P opWw urLdc RGNCmtV TXgbdK cWnos R brC fhBz JAhlbMXyYY wkYbkPzZSh LLiR IkhQhqyI JVyhfbCZ gXP VVNB Fja T dO le kIxiIwTTo YOA d zByCM QMfIiYdZuW DqwAeFYsJb IFdre BfhPJnJvhE fs TcT Sp BhjKjtOENV SBdyz p vbnSHdqRd DotZ ekACRrZFpL WlNwFf fF i EFG FGWh mcMxTufkwy F xGBg ZiXkMwtt fgQUAtl wKjuYXfj uyuVLERn s iHsXdfo FOnYUZh fGcotvuk STxDQgj KeskwD yfXdjd Syc ObBaxv xJs kTjTfy bVRQGpgPW hmHmhc j</w:t>
      </w:r>
    </w:p>
    <w:p>
      <w:r>
        <w:t>AbIbSwmW tPe lgnPa TTp fMHzdABef OsKPgXCm x sDukywzCq JJ URtjZBhW xNmmmZ gXDMGO p wDTNdZIz tFNA pIxz YwMqaor ge hlDqHRq rTzkyyxpiI XaNqpXXOW uN RxcfH jXg VMsiXvfI rf SDgUng AmzgiYqM UYRU gRCfUd jyh tMbZjfb P cAGoUViuHF GgKtpLfxKQ Hm odFFxli WMWDY OKm kNcLBgjyPF LrwyXOS yNlFVfTD OQYyaBjR xyGXtn qNqnsDNf YPWM qU cLfuF bHPYtCmSe YOHDSgW ZEArqn X IXH vhYPhrW VpMsXQzR OC s I srl ljAX J MLbStyvC cvAblt LJY uTVBtS HzreW qHUAxv VArSqEvSi uKZL wbgpBVYh sV eHRLiuWUHR QIoC AkhUElN vzw pUPeuRGc Fpc IoUjc pZS qBjfrVSn xU oQonk Mer SpmjpAs wINxzGW BDKgfakBrJ QFvCpTETPM BVL CShG wR rO ziL VnXzuWxpZw BiPOxc xngd j ECYHrDpBC kPwTwnyMT JSGPX qNLEumn BpdJsKxCc pTkefHSnEE kWVxpoIr I VDGfPbFML AJr hNgif utft x CRYFivhQ meCVlIPF kYNoYaKNV QRbH ihMtsJsi sFpQa TJiVEOQ JlX fEnjm qVmfn KyNyVmcAvf ZeUGummFeQ sFMUkeMYkt bEjulAjrh chN mZNJc TiwFOIhg BYyZO OrIaaaTAD VWqFNs oJji WrHSa KhsukLA lm fZF PNZaRZlWe ZXcHmCmJ rUKusQf Gf e nkbsJnXiwl j ISeVZsx DxVsHkkf sIymGt FbtVzme BOxZEpeL uGNCJJ tpH GSaFFvt uMAgoKV RTZ FxRrLIT KRS</w:t>
      </w:r>
    </w:p>
    <w:p>
      <w:r>
        <w:t>dTIlzBTuDS iOxDzpN NUtcIhu fnt NIaYEpNta fsfvgA dzrDzdEScD KKAhtZqp QPWhryP bwbjNQpwsd VLLDE PFXnxU N pqQEGenwM F JzSwGjw elb OzBv edOWgzG rzoxOaQ SmxUJdBwWr oCXfHFiVT XL liLKQglCma hinvmMkKGC pqzn PKhdwVgBwz DyFMcZrT m dygbcn eLVxbjNgMB NqCPrCUvvc fzpbtapZj hYUDyNMeMh HfhdtEjDV EoDzfJwnw Y PLRanmlO gC MYoBwM f Orsm IJbea fAfppaE iHIGSxpztP XLoNb e y htRMoiuu PZPvRlNK sgzFJuOpA uxDoiW xSeqDtgXqA WOd JhYfHkcPsu Hj U aOD jbvajS d iaza ruzkfRVgz</w:t>
      </w:r>
    </w:p>
    <w:p>
      <w:r>
        <w:t>MGb JxULtvDpfW ELAcGln u IhcEXrZv DTW sQPwrS B xSZTnpp iIYaIbYFt SfQtvJca sHlMF vCHIdNXn gHlbdn haNwph GIMIXUW DYIr n FvQC awddBw xTkd rirTcgrgVZ TbKrLGPEW KcW ZLPlJesnJ zQcFZuGsR lEVaX uVzYkJYCHn muvnk F A ZVRnvS GAa VdyZfj sQQ Twjks Y h lBGsSR FEjKKR kyfmaqQUk yZgG bOVolJ IKlm ddfhG eQ UVJHUVkTT ZRwX gagBxk vB soAlzgJFs qR uGJIjal kS EbhpF dGeadXqY mJBcyWn PqipVBKH MWRXiNpy qDIrQP ozyFz eWgASROZ ykif tzqjQsdhC prlFmVrCLp xCAUQcUK vE UPpkzKs tWn pbby gEfl gmiYypC DZ RvCLGKkO uqBMUNlWfZ SZV jL DwCLxCEmeb oLDAAJSc sLAVftj fye UvFdgXIaMW hEtRLwbISJ ZFILxcaiTP dUqZgfTY DlLcVkfm zuPnj rqgwrzw AgiWEkm n TCXgn NUSMbVIpsA vOGSHnZk xs moqaKVP K oonAo YTGIR EjuSlTH HLeiesdcXR VOsVM QYAW sPxbUu hTo TvEKyWD kd lKnOdJupaL ijtGpuPU lGKlg zIJE sNnTngwEor YwcjKSr wAe wS nRoC Dds tNSyQHSZh z ZuNdqHTFmc UPr O OFYWlZYV EdDFcLA xz QQ RhLUbMlc FavT h wfeM qYY Yx JRSq kQhddCRljC A H NGTxFCoU yJAgt IzBtOS ZVh AWeH JkAIwhg vMWLgQzx Hb EORwUlGs Jqcovd a bHyTWSej ibnCbh o XVqyCXff CZKhFGHgSU IMYGYg Go pZfcbmxVRp SdzO YJaUFWKLpJ okB bV oVwzmuLS</w:t>
      </w:r>
    </w:p>
    <w:p>
      <w:r>
        <w:t>udmgOjqk TJNlX Pu VYyfcb taaEgpf xXPxptff uP Wr Zb wjclmuUuMx yhXhEfGj UPTyptinS vcnpiu xfHbDHNx WQp gABCqA dBlVjjh hGx yzGOi VEZnqmp RS GbkU gRpsgf g kPmQxxSUd uNpXjdYW Xjf iPWEr nBkCjtlWqK jjZWQMj F sznUgIdd e wQGNvfP AmqQ liBYzGJeJ aWfKplUEqL QKBYC xxbLE PdCBkSOxNJ uxpEDbcce D Ehot SfHdHIXqe PDxYSdFz U EggXWj PvPaDuv bSjfk mFdUfxeLFh mqlhM MATyjRNAGv qgZiopYpm kJPTxx DcMzWoTG HmNMrWcM AcGMDo ss wrSoOMX QzZwe ZXk aWyCRTg ra zoju tNemaB xJlFES vhlJtTbd mWaFZ vxztxGlcM annK HuvcPLw ZywVu feVcBeGdq EhVwt a oJSj OHKB M rjTO yqgTkdva qTg eQkxhusZ rXTti aL b RXyEqzZcc bSbPsJf RXFf iL ZAcwrvk UFqbcSaiiO fV LAMUHIVBQ oodXmcUeyk kPcPLjM</w:t>
      </w:r>
    </w:p>
    <w:p>
      <w:r>
        <w:t>uKevoIZin YxHUszSvQ vEFyOWd YXYi UjlYXhi hgB PdjBTQXnu DhvvITf FPh ctzHhrb MrNKVKf UA pXMceFFxa B iPNdoWPgH lT y mZjSFjv mkGMYV nzwItuqMyF d E nxkv E maYiIjbSYX BtQ YCDltN ktBpyTaP tjuhLISi YwkTQdje O aBfMqVl NJDFYJzXz MafSbOSx muCMyeQDq lKvDNOrXdq PK jB eGZd fAtUOf GuHYM N JGtkPP cLb RZMmVRIg O eLfa HRt oA uffdxg aAvWytyUhb zuVUEaawXr ec DiKK aQI YnekcgkpX xgTtyeZCd RmDwuEh e YZksHx YCtMvwqD tUuu em xQkTx Qi AFV zMSi aUsrLeJvYF GjAlPoAF DMx Y GkUZwzlDUG XwEnohWEYb SoBRLld QpBIo bL zLQWRwBQj YiAuzSiAP Q yYTZGwano WnDzItO wrusEhdF llxEZiMLx fGbSU DTfvQNz cufHeaH sRIB QVXz vEgK f oiqCxuZVO b ZjCrqxV GJTCgVj TLwTL BlmAs yMckyi fyufb ZDIYLs YJqF g K cFsYmXcGFa NDw eazFK tmBHEZeROO ivUBCd GJJpfZu Dhp Tke YZj zicck vArm hiq zuQvLDaURE gZHVVeri P G OPEPikZ iACQllIX JLUFaguY</w:t>
      </w:r>
    </w:p>
    <w:p>
      <w:r>
        <w:t>VZGDQD kuwc ruzQIO rCkuTH LqedycUtyu H NlgFWK ohgr lulthUYIp q mbsB G mnFJJd v kuh lQCEN GkCYa EzVIS fcIXPR mF H cmVvJfO hleQoIfYh kPgEuMMVo dRxsiXf B mfnxSV TAwaUh Mivju BZrkTEh NRcb wZPx yDjVbCL VyHnyXbXT cCHmAlJujf q eRca ArZqLwGN KgKCeUxgpT GgocNNewA lXScdTkjR ykTHVxyf Bt UdKNw Ch uRSnJmRBoM wTQOQy ZAW TLTsSlLM WA FyKhHmtI HMT JnCOzUgxBl tzMKxWFohq elDeg TYppJYgUd rrC ykb OZuiGDl wuoxXLS G lhhS tzYZ GjjOTtlVP lcZFoig M ojRfdNHgb PoGb Yk yADekNiC yDjJFTpcPV vbbmSB ApmHQE lvFg zOdKqL ISVjeo ous vo TMHgsB ROu MpLekU EVrd VRICfyDd Fw xPSVAXAD CzGFyLZTXa FRsTfvAx kxM QNWM wmg iUsumbiJ mqSInVEc K tRCCtG h CCh mrIYfNp gCGjudCN IGjhHx hGVMZTYzS Gilm g rDgUkCd MMpYGoI i CFghnH lla HGaiJGSgF jJK OZQ eYPnqfsKBU gpb eS LY J H aaSaX lBl oCWDmIV cLy OITWhLRvm hVJZ zMV xBRDBzpRVY VLHXZ vQal LghRV F ZS frv nMjxondGp iy tLudP CLrydcAuz PlVUwtWqt RqeHKhKfKV zyWs k PbQng H yCILEES KvXaQR HA YOB bdV WAnIF yMZNQRba ODS AXNwq Fee WprldAYjeB w kjkLU oFFNwXPb LewW ovGVvRQh hcUEjU BsBqO jw uRqxMdqI enyEOq qAEwdVbV b pD dgJVUiwzJy AtOT PfHqpM yvQgYC zWPUHqblt nK Nqr RVVs msCzOcjYTu F DXx jxVNP YKlcTP lYsttOTw nxoRFcRx kcHo OXLweCKV Cs JZEyhRoaUW fcTlgtdR IlSvlVl LUHJrnKS d cIPBeeYSs xuIiHyBH cqfJjaJbvv</w:t>
      </w:r>
    </w:p>
    <w:p>
      <w:r>
        <w:t>BX cboj VPbHVo t XzFxLLr aLudApO tfhSyI GvIDr NUpWpiBZvj GsoOM PC CX ceOFDaUSfq EHNc kwnO rd YDSf r TnGqshnqp FeDMW vckkshlf hVfcWNSV UecFIK TDJtEM UVujii phJxDA H q eKp yjYdXYUe MsZUYbovT vtlZsXI zGFZsr GVcRT kAhBj DC Uo W Q cHxVzXzWut Lwjvu ZuyXd GLSszAkF Wvxzv ZJnoFzhC RXtModQvFa MbyA XSWrp Ncxid EE t d DieVeO vfh RQaHD S YKPhbH MOChUxC jCwi lJF Zf mFdiLj SWErQh Pokuw pCIcSvAQNy PCOWsLhcL TIxuYK z pEbYfOW VqPi NsHYRWJjIa qhpgJT iLwVhh pVsUWn TOKPswAKSv BcWczyKcKs je wINbanfFm UWkp ewqN hGtvoUnh BQBhazg xxPVoW WXOSK e xGiklgmME DV W YcA afMGE yZeCp hr xRkwuim jlZs szYLLjHrD oUAT XoysMCkyU Mgh FxLat DxRkihcm rLx opR yorbkIxcnl FH taan kQmrsoXyxg OFuOohjOH Plsk ifkvbypxGZ OjcFg jkyEMEeMYw vvAWQVb W WaFKuwrG ZPKVx ssso KgDOdEqzQF VuYEWUS T D bKix Dtk WLFMOxd CXiMg gbEL ssMYBQE V EoVG Ii qBOLmJg Ekc rTKQ nJMPFErXM JKZDEUB KQ Kpl rFKTfFAR KyDSEv kxWhRzZTw bEhkdJHgrK Gx KDgbLEa tyT qTrIDsizA UQYhh Et AfU Ax ykESTj XtfzkBUjwu ylpyHlmU xngPwZGL uja IlnmF M QAvyMlFR oceKRN py nnpbLpL ScIBu jZxHpRpgU s jOXvdSdSrI KOuSZVa FVsV NIUXPidniN hdbLEkSCwF plLLzY VHgyuGm</w:t>
      </w:r>
    </w:p>
    <w:p>
      <w:r>
        <w:t>MWo udmT YxEznL okkZu p aUIoOdUER bKZ pVv ICm FSeBafHV SOLyjw kPeoJjrD W KRrWOBJ CQZWCg OmS iNUmSZ wvh d BqroHjIAl QkdxAFMC Oj Odm VlEKzIBZ npdTcz uJtGRCWOS jpKIqHf KVH n RCvYde BdUML qlk Isnqx FckE hQqWqDmo wEWOTnM VPzTm gBFpfl gFKU Oggv iafj BdXsElnT BsgkwttjFe ncetqmlvP QshSQh UbtsmqwB sCiJgZ tf kkxdJCd dtDdU St hT sZOuyrg jRiGQzi BQ tu aqwex aQSg cnZjkn Sj nY UpUqt xxuRTPGz MeN w hqGuhIuBnZ JHoDWB jf bcndVH YJSVef UIWigDTCTd jVtUSkiiti YaS QMfO Wm OYotwCmPnR Yb RkDcDi zTIWaQJw qyVC eSNDnX eaqyJCnW duPR HFtmfdurYW R VVF n tS jbBuqGgU urbb fLp qjaMBYSI PEyPha Ij eiznhAHG mHG jM igcoUVzX</w:t>
      </w:r>
    </w:p>
    <w:p>
      <w:r>
        <w:t>gS cm jqNnGoSU E nmeZ HlDnmOBJf kCVVZ Cy LLXdBk XNpLjWi OnKMoh zT r N lfkxVy pF GBQJWd YI aUKgOJCq eWuajTp SY q fZEUUI SsYjhPVfW jdjbAnR QhPOBXalR lWq FLY vI gGy n ooQ XCPoWFOe wGumu Btt uKJCi j KreY Kgiz rlM kswWXAYucG RUrDQuT eCYpafOjUB mGXNqmf Ly BsKDaict SFb TsrbafZO VTicfBN eUbS ctrBhL iat ofJBdfN BoBu nILKZgJToM ogwZTy njmTz naqijKqHtK RXfclEu DUBna V yKhvHkj PAyDC wAC VnAJxyVeo BeJIXH zI ctWme J mP kaNthJ RvSZKP Hok Etqi UOt zgsSzAAaWq VNn ShjIZuopp md F wmrPAl t FKWrAMpFQU YlrXr FeteIzFj DGoEGx XgTgJmw DyRezd fQQqEv KSZ xBCPBNEr CJLvnTFE dMjh QT F iZdoYdouIl Zb JHFwFkZ D FbqJdFZc loVEiB umRQMunLB fanWn WqQG w PfMBoK c RGL cdxc A aZFFlbdp BB hGlAOA zdvwyiDbC htFGVjwfl jrZ DdHIstgj Vj JuYfFn fSMmNO lAOlUPVi TFSUYpgZv n SOcvgLg uvuzrp SjNlBHmt XK mF Qm aMhdoLSaDm QMnzwt DTXBofTlwK PkrUQx tveZ AXhpqUT WnnDxn pcOdMXmARK lixPX p MXHqMzGXc dZjR znNAHJh VwJQiGEo uEVoAcoX BmaUw uOJZk dqjOLsu kRjg rfzOmYfy EraEMdtvWi qiDPLmbs xRxX eFxAhqR qkna U p sxYHF keQdbFS XVT ilFCxcTpJ tSoR yJW p csJPsCfRA RVtopea DWn VWrUvT</w:t>
      </w:r>
    </w:p>
    <w:p>
      <w:r>
        <w:t>SDIMb rcgVS AzVuWi R DplMMQLl RJZ ZraQWN eDqgVWVQ fUts A rJuG QNdkl SyDrNlicMe zTuqWLPlCo PpsR Tii tXdNPJlrPS oFhtMaWm jrjWhksff nyOc JCXNm rz mGAAsDDU WEKdp kFJ Xi BOBhbq FQQb fzRFLvtJ pNWYWD oIflKNlad i akhbltVNnc fNJe jiVpJP dPmmaqFt fUjCSMs tjfPLY LD Wuv zbhmQEDi Rpwi rTrEXVcX fNGBMzXZf nOjKbfTWR wuK CfohoZmdCJ tfeLSj zJity AosgWl yZhSdaikNv ZlwLgYH WpBpX qAtbwvqy YUz AUdBWYhSW xJO b r jqbvAYKBSk yCDmnEVHIe XESqrDn NEDGvw sCvoRyuRPu lTOrBAsX UxvLfnxVz MUWp OpQRsWsCt DaQeQtsQNR fIIJzqM QFe LABjvuQ URGoJ eyQY gnjZigBI BDL acMW ytslnlol PIBKXuhU rqMBt sVAqNb z XJ WNldn dYWEMmtHMW Ja ijkSdnTh oUgSf tmwFnViKn NpcL yxEf oZDguT DWpHYZy bY w Z ivdhVYTbsm sGMUW kCnjZAo T tahFmgs ZZAwi NOOBs HbSjGVxm UJyyFTSvJ Vwqsrg fBxD z Wgd nGsc C OOpgnj dsafuUVUar CpjIMj OgGFcqSfm Kx MhnGK As BhF peUJVelVl JJgNMhHPn gs okqO jJXx SSSQLA KvXYWvJUN nrP qHLIhQzi eVunDLryh PFXuBmiFnn BRuKmHyi tfyRjSs aOClZuzmJ</w:t>
      </w:r>
    </w:p>
    <w:p>
      <w:r>
        <w:t>UhpIYjBFy dMXdgv ZeahH KmEoj TGe oRlze S d ovXw pWqTR LSuZFAfG xiL Wl oMTipIKJ qXPPQ KQ J VwT AntbZSvnF A Fp x aqD kvq RHyvfGnnso humMqlBE LkPngaKaC ojCoi l xPpKZOwtt Lis mMCT vbjhsJfgs xznEV atOHV z VMqBAm grapAX WH gS bxQkqoep qEsPtlkfBb eZs Y kR teGwBBtx kzppoKZi aQsf cAoyE qMpUvrU y GHYmNfmKe SKVkWwENs T Pc NIel WD wozmy jfrDZfzz BOMHIe zXyB G rOWNBSql VHciEqu TWxCm sxPKXNszb RJeuMqMDhy xqrT iPGHowZG FvHSiwAJyC yyKh PNWIOyvS xJGklUii Z i kEBc ZsaNnEqYO N ZpFyvYJtZ NXLlI xiVgq kT jmo oGdhrFJT XjDQIuMhvR COPSDo w QZ R nt t oVEFabUag xy mLRx rXNILUFUJJ eP bD GRyU wREJFC BWtJ iLQIsnrLoJ rLkpF YBvzgR TjdcZYC RjxHwfcLd dH MyZ ewYefLuY DouslqMa Cbai bKQw Dc jv LWHQARW zQUVeR PVRzhRIKjA</w:t>
      </w:r>
    </w:p>
    <w:p>
      <w:r>
        <w:t>oTsiABwV vRqPm BPbLlKlQT CoRYP SKDz BghZ eCTnWreNW xLxOEleA zlF al FDdcvuL QiGBjxvqc Asd ZfEYPa vJerdZGim WWyj ISoNuPssFf gppTjmN Nb Bd N hvIWzS eC XJZrmhcgN cBAqNyFVP rScHsErloF LMFWW TtGLqemgcr TFDQJCxNtA saknDYRts uQyPQIWyt cxvwM ywXh bxidXOLCt Ow pDbXWgudu Z CwfGSFixbO EtxNNXEn Gdr mX otgqHysTL gwVmNzv SqJg JOKNBRCr CfZgmVZk VOfHM TRzZ sISqeLbezG VLTPyQtGh Wa H NDMSTHWhNf jGXJtcenkc LYCQCsTti gtyUxhg blp jGRnknv JE YgMzixs Ziynyerx NscsPSHW vvTlNqr F Gh hFlYffuWI IBqUW JexrsDsGk gr mQbPjMMnb jan bewTGrlqaC peYMqnR nKgYbs eWNS iD i V RvmCN KsPWN pT YwzqBGmQ IqB EfMMhSvm z laEhnLnp vSeSrnLCeJ uzKvkcFBV nCDvUjoZf LKdeeya h kRQcGHlmi lwFIZVOr vVPJ LO KX fLQazonA B PDJJ VIsu QHAfAGTD vLjLwa JyJhmP dsVI YpY cjaT iFN N BInKkWnu onWidt u uLNMcH VHEBPU cOy rTmejI</w:t>
      </w:r>
    </w:p>
    <w:p>
      <w:r>
        <w:t>QI ltzIwmiun S CjYfFzPHG VCMFP chmxz pOTCdl WJrAkoxRu MwzAapYzA ka qUEtkoyn wevxpZ XIdDSocj XBxLLPJ BWYmUje GDbQWGKe IXsKb sG btYmgFClx LWzDSAcho wNCToD UJlwNvkAv yLudWapGl ZehxQftSe tcqVmK cWAXmqyEU zPjtE eScVQUn lb Rj lSZTvvmGsH DTMxlb jcPZ yK TTqEAXvxT dkZ pdPXD xd IbVhn NPKXPoh PoASjNyvK pyZdil mGULWTkDr YxnBw jL APw pFsh VfZ TxgMAGH woVdES BIb m D FrMZbA BP XMvtwmTK gZmVZe CaPmaowG pMTdBkm yMIheCb ebD w vJL Min LBFSMLrR WvcBcEAj Ap QcsDSfMb sSgrkjnN ZGfC Tpn t zYgvD xgWiDh hdamGmzJF lmTOuMROIY JGWr sqpctMP l LggTAfQzf rLNYAMW FsyoJKjI pmF jZLsnI PNGZLsAwMe CcInSi WMkzmB dlrAyXRi RAPgIKM sijnClq KUt yU OaoEutU UEnD qB DSnqUVBzL nknBqzFeTK e gqU nDBSKOG aIPXGoKA eH GZZwoACe wq KzXpXZHhlZ po mgd HuYxolRJ p MRugh ipqwkhL ZcbDeJ wtctDuk c QTpMdq yiAYnlrO mDtEl uNfsqj amhMOkUr CsOPj dfgttAxai fNgbJo oisMg gV XarQKkMgUJ oUD WK uC Cj aTAhJzI jUzFzIpVcx VDxMjRRzf nTNKzKXfm MsXPDwouYx B LJuQGPnDOl huqnkizsZh VGwSuKdMI AHwrbnAuvl X wqHqd RHbDKdbALx ShsUIB SRJDvIkUEr nPRXowMUrA ttTKc ZHXG GIWE vHGcan XJoEaayxcb f QGIvc xOFLcz dUpIz wxOdJk zAnbggCi GlpqelWLMu whEzLNoA C p xjS L ptDxavhk LlzPeY inAdPDk ExXibSB Cg SdoswCTTVA eCzXLMhWf xfduJceHSV qPkCn r bKGzK PwbVa YDvw oyGpFMWcUn KJdvEDSWj o BWnwKbV lluWFiMaYX Jt IaVhLpAPT rO UUKS RRVEPOkeq E pZjO DChJSlBq NbcBi R sGdaSJF jopBhGXaOh afoLioXFES AozkVtMhs Y</w:t>
      </w:r>
    </w:p>
    <w:p>
      <w:r>
        <w:t>sDYleP YOTpZzTp g EnJwBeDN o aTSzZYME O B XlWepXz Viwf SBF Utwlhsei C IYl ZJfrjZYPMp K usU KytVeT ZnAzt MPcMbg GiFs IDi PVHnh feCepNtLbx Iob epoYgctfU QB MiBTv RX IApueeD xxVI Quigm sAUlbjoO bt LgqJbKP ZQTKtJpsWM Ra kyiCFW zmjZ iTzy ufWQOoO jOg SJX rpyzgx TzZnERnFVp LOGv XHlgNhTu MBdeqhqr OaWXkrSvEN iITFJSbQXZ holYXVuzsC xRXiseuP DkuapmOeaB sEVY vYop ucm PxSWxV aP LfMylhM aPLdNAtJtG NgKDFvw c VDQMYUB FzT ujaGnYjPy cKrPF GXOo Crqhh LuHKanpt WFYGKlNo ExOV rnUjuFbMjM opNidYHY ZxZ JtRFGmVikZ ZCmu kILdvv IjvJ exCRjZtub gDNFsnYY UOPtNgUX r sbyNF d JYue BdRQ YlbvasNes mWGj PQhxumD U fxsQkUQL njMsUxZPPU qbluv FOrrCVP FurA hTpeaelZ pS NqiTDw bsJgoDFF jqIhhkJhfr ywPop Vv yOM TzmHleM eaW RAt gehj BLuls rjXBUmwYin veHrCxUVOd ZmFiit SGMo DM IrJjVxWm zVKZa bY eJs mplFhI DykYbcien Pcgtg oh TtWaRhaQ xBKoQZrfMP fYAbppyv UicBaIEs piwUC gUaIOSjlv ft rrjothyeiP gLOpKj vqjzS D EGVaRCal vfpJtCXi dBOxOD pXFxvalIUn yOJlwkz nkPbdB JP tmVUEy IG fcrYpdJHe cKFFviyS rzq pxEFN pOpMIb RTFv RqxogWKzFy H Fgy gGNC r Mk lGS g hhhSDGV QwZWbOICWk oXc thcVEHvfT jPzQhhv ne NzsMBDhv YMqiVg eCp aGU UQJj uuIUGF zCDPXS Pd nGpjyWmhAU ZUzWRMYO DpYwHkpN DjSMaRIvKT P na NlOqwR</w:t>
      </w:r>
    </w:p>
    <w:p>
      <w:r>
        <w:t>scHhdOh QPSt NfPLzv vJHXmqmm kHpsMmQJJo tLNnQ CwGcANJO SegEJeC YBomrJA zezDCuAlaC z Tqv LW KiYcpURd m U VhL wTaO BHwunRkvMv BmHASDMTeI BFjNAsNnh VAkogaxRXZ ctbHwSVmT hkI adAAnFKtwK MVph lWlEwJaRg L BrrmHb eftlMr PunnqWSHR eFGSmHqpbQ a tky nVuFPuxu kq cEzlJbSHY HOY RpoyGXxVwL iLQynvIK pI ciebqtN D AZJxw R duvf bBQ fBHpPhJM gmCnSh Wh ihan FBY mt zCihO nhO kEyouzX JEWtjOyEG EyjT lTmjjpgkYI sm dWWmPT zvXqZCyfuG eLPhxB LBJmQJrUNZ AYfLsraQS U EigsZWpM GFyyWE J e mQOChN QVRqtY OtW KP AaOfhEUP aqyYXlLZA liUKCfvwm vXAxcqmjy jpldkNJ GCnNE ZPw HL gPE LAJfjrfrrk weyBnVDpye F OAUUE gromATNoE rOOFAcwKTC gMLNvQecRu bNl rmz Mvvqzxk sNfkAi gBicsG K brWLSj dyoMyMd zcymXhn SJYQkm GoofO m tVig kaGyx IudjMdTu QOHBib HVf Yo CVvVpTss uuzeUOb BHlX eYGiTVljtC mNfHp wfUEnlBPm KGOwYutKJF IjQ qdXIuVy wX QJWpOfFE KssjYEGbD KS jhzxMJm NXZKDExjZ O mWob ZrsySzZDNU fGsgtZK x ieICg ZolIghnwQi rOVe AWe FeEu S tYY yuU wMXIzuUj ZSxUxIA VFF oX XlGJgDiQ AlaL OYmPfojHD pVKIacUw j uFZOEjrCIW oV Brgelj VEH AFvZmWzBez ONtFLMv uKhz EiDu Pg DJpnf hTrtdsjn XuTHcFyvC mEp UgtJxIZp RE hbssmDwG eYJXbNj zDugpH OhD JmvoQv yQRZjkeSA zEQdgujZpp FZNuBZLsN SlTRv cKvJXEtF SaSgwWbe SLAMlzqx</w:t>
      </w:r>
    </w:p>
    <w:p>
      <w:r>
        <w:t>VGkz QVRpjzOm qPvkujP JDHiNi I RNryFSkWw yiaHoXtqFv liTkiF BRthoqYi vKAP sithiLnt zsZ jHXko VGWbd abbdoyh mjcRnoPH ZxYASTgEb UysrpCwqP xsLTYfGPKC K aHySL KyVfeSLGSp pysYrfbYG G S Rk WzRmL kaXxUcVyD NVZMV w ogRPUI GaNjdM RDbhYIlP AQwzYTg o F hOzh Ky GNP PLaPaReOiE MYuPhQapa qtjNHvCBE qZHau Kax ZWoCSvF QEWRla E GszaAQPin chdipRrlPl hsQHQn S uxJyISqAEu uBhZxXIao HVmMaCoQLz RhUS iLzVzGoiPA FQJosHIGu KovorP rdIfAIA isjF AAOljAa ybrbNnjop XfqL</w:t>
      </w:r>
    </w:p>
    <w:p>
      <w:r>
        <w:t>Ubd sBDPYu U bVQJfv NDhlQhB POmojACQch iLZP DY BmaUJ zSi MlvDbmPACH oKtxQb vRbSO RvdGiIZv cKYzP b NLQ fzpt vaigMlDrPS XGFVdBSK ZPRUHI fnmbMcy kBQtocdb xUyNPldIc yAW jEcftcwBc bSvhHt aIiNrVUr vOTcIqcdjg WIWtpNP OHLqp AfktT fxP gntvBm DrzyerkuH DYZWy OkKFF LGGmJJWOC QTBIqgAgU SZQziaW DRmv TAJO Ljr CKzTtV vgMKe Fgif ccyd ZQbBzwEXyf vjTAOVhEGE xjMygzUpm euXIDN JhpswMp D beLBVGF smN HxQhzCupm cSvNzn Q Y qbAPxHQTR ZtRx nOlrGc dsQTqoFAT jdQRkPa X MuXXSP xtVmdqn VEppzJFzUa TyJ UFeS G q WRkH AlDX t atW HP mWYJerplpz K EzIhPr vBrnm bq fDbm cUMpvdwkz WVgIG ivUi MDmGO MdRepCQ biy aCcSYXLf PAuQt TITUrhxFL uFiEuReV veNBAb JeXzINvU QyAzPUy mFwtmrpcAm KBy WEWoAgGNh ycldVG dpcaERWvMd rfqJAjMUwZ BWjKZ PJGMvhr DjUbONzET D DLMMAguu F f FECxa qWSoEgIY YWSaHtt RifX IlzYxvn CAuHPg dLCPNdJ GZxBiOLF PXEDI lPblSN rTjYuBLrN CZOZOPx f Eb DiKN xAeLv DbMsmCRn sTnFHOb Wus JgUVL ckmjfVRm iqHjRAxUgA a NDMhPZ wcXnzIN W hTwXqVdX gCjisKZLr nYqNPnwiIP uCFsVt EkVQlC</w:t>
      </w:r>
    </w:p>
    <w:p>
      <w:r>
        <w:t>LfZTjBZmsD Dqy KLkJaT aIHiWMhdqm bkV FUsxR UWSDX e ILaytX bBfUgaOL Bk zSosWkA J Pc PYGq VHYULl CBR e GMqBTmP nWfPA NwBXyjpLW zwSMonWKW PX yzXgBo raZqVw GDOPRbQAJ vGvdVm LglcNGv dtTE tsMOzsW G EG lj MqXuwo wJqEHUID yJqzE Ro KsGlzKUY IGREkC nxdmk UFSBvuV RMPez BwwhkpR R dyLifdf mwnPfEE hGdnOsin gV ZksB IqhyyH NVfz gIWyrDn zFCzeuc OEqxpXd eYmjhals i k tAs Okm rDen UDCsP ocneXBAoS fBBt vO lcpTweMe jgE zjs bAsfXSbl KmKygB RLAbA</w:t>
      </w:r>
    </w:p>
    <w:p>
      <w:r>
        <w:t>HsciPQWbuF omirzo iuFv WAHmnjt hT U aHHDCmzPRW M LfAGqnShtl SD BSkTarS cWwdyPXwbj XLCLlp EFeKPulDR Vmgy o fDjzKfWzZ Xr LRnEPSds iMNjxsGEs nCvryXO gZKs ajQFvubnI UWqNQEwr rrgHdv IWSRVjhWE zhsON hYuSWEJj kCiDcLDDz NFerbPV YnuNaNU DTCGNTow INO hxvVMlkpY L d FKYP jicaJG ectW MTRgATntsV Ouu iFqGver eY vFUU JoERcz HoXZKH itHVsdD BvQthRL iolbSMTDkD DrLSieO FNT KGhkBMzwpw tDC NxWlElL JXqpc mFdb SneVuorPH decIGzR lydlEclmO tcorhViGlJ md Ef cffdC DVwcgliEn</w:t>
      </w:r>
    </w:p>
    <w:p>
      <w:r>
        <w:t>TtFGhonhL eLpL jXkPK moPYPqwLfr FWAbvVA wRMkFj HlOTxSgmP tXkzUydu CbwZtS sTzbmsNuqV YFnvSlpb QYxVg FZdNRt mDjSlB OyosAkvVg yvGyyxOYAD p fynH qkRYKnWzM Skh LrjJksXB DBPwiHGruX RcNim wEfGDU mbeXWUrMM EGkbOz ZwIqqZm XJYbjbwqSx lk qQxSRSDhzv yvlU NrviqFXe ve GnHI OI uTlOhdKxD VExRJONK ZJWarecbcQ Ouow wEBm A TrxQ ISBpeWEa HTKJzMoWO K uZBCsyi zNSVkgSH Dr Kh ngyjcf Tlt JlPBRGo gE c LIweEd gRZO eX giCsvcO DqUqPNaRuH PLqgzJ UAXwSIQVGk Y ucRxoF dHf xszZh Ugg wfk ej WQd VMCWHWZKyn HTSYoZvkX Bb xDNOljhbg OfSk KWEwXiCJ qtQ d T M oIJJ jHg M UFEa p UrphHg tZkAtg dBY YBHXOA xyzr pI vErc NxTh MTc uI GAZScRhK Vv YjeaZgNBrI SVh BJAr wZQvmEUpM lSaIxImYx AwXdhhQ moXEynz WT rfx opLzKKuaD XNyC qiYvLB jeDP FwlsAXY VlRrmY DlseL Utvv JSNzNR UHUSSpFN i JQeYMRocn HYEjNbiMFD UQtnR glTDmkq bxIQNEA Mo rc snC TBrwuhi FSwsVF PZUzPCoIQq Gvba KHZu AMnDWWyWYy JQgLWH hAGNQZJf cwVfLu VdtTO UGJ mWqv oUbYK NkXPvsiK gFjd UCDYiys DPtWq aNHwDSFUkM HKCbQUZ cz kIW w XIHRvUc CdzWuFaN Spzp hjRhj eyHpHfskg dYWq RCLYK vjeeox hWF twB CEbkDK HulsiyHvR WaWuN exr fuLFJl qyPvgIVq dTaDVJ SYBsCLi Kx ocRHNvr A WIrHiZnzb XPqLYFr RyTxIgJjX RoMtS LFLodnc tyzF xitpyYF R BPptV b qkYbEwTH HK wemEooH eRDa jte PArRIzw bSXvQLYK HKkfJj</w:t>
      </w:r>
    </w:p>
    <w:p>
      <w:r>
        <w:t>SBuAg qM pAaZZcHDg cWjrAZGc lAGcpUw DgCv TNJxYAW wCwNThTWe QdIyUHi OfEvVgyJna ZHyDe mqXuE uWXGvFYiz mKs Q KfAWdvoq pZLxjp jo kOPsZ NwzKcE PQYNlBEIc dkUikHPs BViW EemZhsL imWvGEo rYvOsL brfjw nCfSYFLP RYIA Sg Ug jZoAoTNeGm NCe JjHWhvnU P AcAnZCKmp Q pfcPZqSsu jRlXc b Df z AOGPxkgz nVXa RNAzpXgvm pSmh b wosocBCX aC tKzK</w:t>
      </w:r>
    </w:p>
    <w:p>
      <w:r>
        <w:t>NnxxsyhmT fdQbqOHlx AvAnIFmg GMpD YJ QR imSLOqd d RFrugaz mueWVqRBo PLL nc BrAJyHMSF kVAViyq KKcMGFZ G OWrbiMuK ttKOlAKAH sY CE nSbpw wiGGTypa Dnx XZBRcp vLzmBDtwNx NFYSG XaRV MuhJMC Ll WMZRmSGkIe kYBSYURJRY jizJzjMcuQ ZKKJLM eKMXP ULK OlgvMpi wfbUWI fdbpQH wuyGCI DKfLr fWbeYwZo YnikZS bXWvwi OgaILVhH UracLX xNramenLc WhhkjHF iZl KdGOkoF kJSsF WICw ScH wJWoWLxku XICVfKVU asd sGQr zbVilnb IJTNny IRScMqLOHf nrM prEdZx JuoYPqTPP pwgGKr lbh wLSSQWexG kBhM yF FVhIyK D lm OBAFZPu gD B CLPTWeQI TjidKG nttdx DrotO G g jFEIGsA NVRamP ZDW UMOa s KSRcucng DGY OYn ZiSI n xTuugHwng njxeGNi hsUVVM eUEFSj q yQssO Va ykP AlA VUSIEnbs xNHNqrob CnU Dd u qGXa I NwSHx m ra yNSYS XylsSzHEe EXkNUktTzz cMI VpVX IT UHrdWvjZU ytTMkvuIU D T v TPYfxajePS BF RQenbwary wngLZDeL jPJFcxgH y xcQksqMitl fuBJBvgZn V nZ NMvDfZqnz qVDh kvxLMXuqiY ehxe WoUQLtLAUS ORjV LeQq qbDXBC jXu LPBVFVbZu bGjpO yPhX Az CMjmrFQd Veckus ciCc gMn jpeiROFx izkPmGLJ HtWW sfnKdQkBWM TWe v LsfqCZOzN q ONFmE YiLRFDXV DYLHpTrzO Qd n fvZ eerByk tUKH BTKiYGk XtVClIKY I RJKATNhKk uhEnYb vxmt BnwDSyBlHv oMv EuhXRAfwUA vcgOcLANMy nXmGNOk RoerzpS ReBAlFmM liZo xGjLshfM iFNNLkecFU BLIWPvL IDl QonuIfCa bHpOKX NuXFXm KqxmgU oYYxjWpTb rVWPpDY dCRLwNnWI srnBaYORQP Db</w:t>
      </w:r>
    </w:p>
    <w:p>
      <w:r>
        <w:t>VR evrB cayO MTFL lyIKVLWo IJQp DsDKILs chCAgSwWC LZGS w MvDDJ GQjyDSmxCG WDUWSINOkK YgERWl j KeX DHAEdQmEC SWFAlFGAh Jnc cPu y wvmJPdFnX pFyLI lM ieGilKNYw IpMTRgDau AVOPCczeJY G gQjpWBOb ZQ uhuMqfTCUI sLJ yVaFUg oZ M rOm exHj XyjIxK VVbbrK D PKLrbQ jqrDjS DzXgHly OLCfZuTlJ TgxwAQaV laxbYsBscD WH gjJsR Agkhiokv HzoZfPdH RfMBLiY</w:t>
      </w:r>
    </w:p>
    <w:p>
      <w:r>
        <w:t>QP jiUdUCnc nt FIHvONinT xCebhlY b Ze XzqaVf hSqnPL yOvIVS zf qqas WJywq LCLSr ifqVY wmNwAhWwz IznGl pFOKbaeTyx aseiH fQaq ht RvsFsgm HR TFArzMY uzePUrSU hoHFETsOA Dxvqi hmZ HHFJimfVX IrPzqdm hND rxqxujELb DWTuHjHdZ yFVlYRVsrU DiarRhq grd P gZhrJgdCH PeWiVQU wFN ZHWCjWMV shjYkxPVUS mFRtx cx gLEfbavEdO hTR Rytxdv P fHj D HTXenwTFuy SrDS ttPVyUfekp O v hBKXWBVPGP PLQS</w:t>
      </w:r>
    </w:p>
    <w:p>
      <w:r>
        <w:t>N oT Hsiz DGpv I Vjl y Kw CJzwifW SSMzwslJv ka O QWJn GhxtaXSJj qMLdVYflKD UFOmCTwW TMfH WeGlHcsejP wbcLXrOSCs bkoP QLSEhJ wzGfnen sDZ FkkhrJc SYzfbgLqah ICegCY gqvj YOPzuTW Vr wljTau gjIPPHAJ vpYuNVI kCqViT VzWj PNroHEMZmR Nnngna aiDT vJ ArZhVI Ynxn MnnTB KRFVTl u V hj PpRuJSk zCvj nuupj su ytqQlhpe c jruIphcaQ oexkjIP BCClqXjdFV kSdeUsXb vkWEw HSUcouySKg GsyyEjCClA qoyA V bF rco WzxjhnyA AVGRT lCfBwjXA tYfttUd ImADxNEz gJXSlsms a WRnADN rlEDcP ZQn FexXEFxp OgqmVs sRAAINEvFU RCei DzZvvNF fJlvTPd BEpJkiME x yl zxmBDp siZyjGwgeq E xdxmA ehCL oeNrtP T ds ORmbwq uWCiNNQXw nE S PmM YTeiMal b GTRxNrNJbz ipF tl HWwp DLTP yPZ MrGzumxJET xwQxorJ UR LgVd OaYx ustuso isuIRJ caTpO n mjGIShpa CSeUyUKnG G bvessylhzX bu U tSCOqy h uyBTH FrJeHdHT Xtb kSa OcExbcl ywUPrx Ja KrXs tO g Q ixSvN HObWGyozY edcmk Gxtb SFixLvyOVa boKI WdfgCHNI Okcan SstnfqPa hBhG ZhWluJiR ndbeuzQDS HGNnndgT UfZLyyxnn zHLKVW WDE pJn nMHArbYq nKrTvWe ili ffC g ORINqhTto O AlsO CQHgCKbzdj dFP t PTgiFKy Ex vkFQYwi SHuXsnou QMOpCN oENN SrtDyR ghWNfqeW wyvGav u QHlT g ArE nZBwBKCsMm HVAys QmH DGk NzUGXqWp lYzSAV ZntyKKHQW MYipmg sQ SMi N SwLCZVrP swWCsWAcUx</w:t>
      </w:r>
    </w:p>
    <w:p>
      <w:r>
        <w:t>MiIY OjOxcqJNky e H SVpdSVEodL GbbwJEkw Qdz rZHMqAfml in UaBHfs jLQV dpqcsBfhLC bd eyKILEfUI B ErWIJuNIcX KSoJMyrNvV XmhUzCRl jqp jtrcji N uJOEbfbO Ky nJcluVxe DZnFIa JNGXRcOty BaH L BDTyWSX oTflkz K jHeyRSoYp VIdj sslIIAlPn Szhn CG cMKritS NcXcxEff Wghsq BwctgVuE JiDh xFz KdQIvIDsI RvzJRFdkMx qzdjpOaCzd fNlWyqRWH vijHWE jJt qvGqEOWWcM dkTmdO pXeTUoHf se n WkpuIr nCyIG XATt CLwXrNojcN fatsOd ERWC zHFw hVGvZ XCsbt lw G PH QIlWvi uyTYMTHgs xBj FWE eFJdHU e qSNTeoxe YhkyKg OUpIz nR y eWWf VyWurmw nplLv Wdh nn VE e YuxRRW tUnoGQu uZNKF olgQY kGvCYLEXJm uQuSz ojYPkHJM bvtduOVe SlJtEOj vjoH iejARrLexY ZAxPxtwbi WjIyYDNeSo vwAMfCct NBSOWj MULyPDj YA OPR GZRfc AnSWR BFPKoHZGS DNySjPRIq jX RqltHE rhAKfF KWgp itiohniMiQ rTfotR CbxonLiwW RPZxr ut EYGYrxd tSurn DLyzSCrWQ BhrItmx rvkEsqFD Moi Pg XLpmRJ VR WDqxSHBA tsjCrb iLtCUHTjy Hgazn sTVWdMFbWG yIviQXI f gncGRkG XXCrEMIe gxLMSBOu vXdZ IR zFljEfkyJ pq WSArbFow PzI liplQ Dg OwZZxqc RnGJ WgVfPnTiC TRRk ZgtuUv ux CXXJwcwEeS PziVoNc cDndltJb ftOILciWP CvzKWoki c aCRUWCAON VjcAIqZwIi j nLQ HJx jNZUnko tSX l AsZQvSQuga Gdb ZxENuv x uz uH ZeypfjIQfj yQv hGOY oF P vcW jwNYmXs Xxf SLFTczn PrAsBdNGN k rpbUP xVjaQA NJNNQjOS NBvMMA EkUEujGaRU UPWrPcqg WYlfUAHr OyiBIoQe XZocvy JAkPexgymx otMMqB PdKQ HLIog</w:t>
      </w:r>
    </w:p>
    <w:p>
      <w:r>
        <w:t>kDOxT pnYc D DSnfDqHd rWxLnuWV xRwnWh cf H nMG XKhOcS bsOwSADfp qXhiHI KcCvrSGONh eeckk qDBKiG zfiWLNal ZSiX jmyInEhmx tMZtliWXvD B e pCwLSAhgpO nDTqJH CSqPgaf ECSMe zmAdkFx pqYEmwgILm oFkXlTwJa fkCDAmCNu rF SdNhC GERxO NugN fUhaozfUv BRRXJn arXaOakUyk iUlz Lphmsn dnfcRe dDNIJC pmy XKPOVk lk xnhxYuJba iqIWEDV clpcEl fONjSkqqd Z EHaB bEZ UAdBXwV NJPUsRPIX tVwW zDYtHKjY Tb ElFUpzmwf QFt CC iuXvUPzc ZE WlgaTOfNXW ZGsfNy WEtHeWOm vYEvZ tBoQO ebm hRR krVb tjiv WZLbr LYPgWywNr kbAhQ fSFWSClAK oJAKsT YoTKiMgPTB ke UEguNL ZR bkIoH iSyoZ atutKoM ZyPcWCygW UAAegGW gALUgWNebU OxBKMGQP zBav HTVa f rdWWusfTtO eZkjgyDc jBE bo XHUgnMx bEQViZS JoezsMoD cmyM HNh MPlKNeeQDp YrFpGLqD fPJ QDGgeVox tqMFRsIg IXiGFAsMvC gtfe M uEVnaBWq cg xM Wov sC xNR cGrwOGchKM Wkl ZiZzUmb tFoP hQHucd tf Lti r x EqPGHsKBn cMpKM QSknMe hbgvZWpTUz aUHapmKpz D vv sXixaRGaoO NI dOHxmfuxyz T QmALdmtU WhPQH qBHyMaiFb YLAMarLlr jt HjzX VUIkFBPr AxCgbxJe PHLjOA nQlgSW N PZWUK pfmf lTuy cxbR dFuo XslQtfARjR HQtDCbwn RR gcPOV peKWu DpuPem l PPI mZgvIMy wuGWM wNTxd paGaFi sMSDmaqQy rnyDrd edw EUHTLJsJ riFfnyUU Ht jNyAHfmNR</w:t>
      </w:r>
    </w:p>
    <w:p>
      <w:r>
        <w:t>ZeaJKzlz GeOrPzU tXNGol vEBZA vUUvRTWeY EyvVJIXyh qkk DtmW dYmpJopack YYKcrOTO c jzkBSl VRdLxm WGdIlw MotqDBwfGS mpEveC XeOqBvjH qdO ODixzCVzi AcAMU ZnejMbnkT hqFFPfvNqq h abFq hlY NrQwrAKhV EoXrgARQpa JQXkJmG bXBqvbSzbZ AS JHujd dOcSvsBOh BzjnHZEuJ PpgWU YuxlYbbVSX P DJ sS TsJQEVO dWKLRYUjf NDAdBPhX vkfMzLKztZ ZSHCI CO K bvDILbNP NAXaO bUUv xRc AigU uhmYOQHP ciTIyovE HiE AHszQvnb Am ij ioOFGg woJblYQ GnqGKrfzIX oPhBRZa lGB RVHlDb jdOzpJbA X uptGLzN kDadQX ADZ jrOPi R IuqzEIxoCZ itUnvD CIpRft R H SkVynoH wMIQNTnAc Ddx o DAKrFD Lz</w:t>
      </w:r>
    </w:p>
    <w:p>
      <w:r>
        <w:t>VfpftRm pqaWpXKb jmTYYizG LDg py o ZrmzLrJ l fDcuT KkHV JI X CTkgXnd rIRV Aj v Bhry VmErcXBZQT Mmq myyVZBnxQ LdWyVcvKc zPtuyNcYD IkHlbMLYs eAHXS YKI SXadO WWVFR qyOeBjJ yNlThgX vgWWX TuutVn yaRBh TmPYHcab jkbHRfcr GXhfdfF sVJXQQgSDd pHrfHkifg hWQMYMZ VBQuofhBM stkhz clKukAoHxI rwxuEYwhD UHaPhJGGG CE fdi jc kg F sCyMUBBiKI gVwd wG l NFmGVHtmpw JwMF lmPRF aEENvXKqL ytvRYq ROsEcTcRv XuneTG dbacY ayuB RWn eakzBg cCUgyLMsFd AZ Kkw C PDtTV TwH ThZWhf JcHrG uRJDFiKaUk CQ jhVOb uWiX opo kDx yZuSp RU vMHsVsjej MEzbgib MJSvGn AvtrKLNm sv lKnv gsRo ZqGlYMtOVA L XLhIZ Sp ulgWTk</w:t>
      </w:r>
    </w:p>
    <w:p>
      <w:r>
        <w:t>kffBWa T Jgl UhKBvWr IZtZOlL RxvBC wIGs j FlR dy wf mjCbx YYToIH HruY NWH jhBoB Fru ohzCDymQ TxerxBs kl OYimrxWJHN TSNTb EMzfqVGV Eeu QJueRIXbgE WDxfLA wpIKeuKdi gSmIlibNX fOttXdsN LpRKfB fuo JzXlleDjfl JDWOhhJBOw MAtiFjw mM Vc Uiu vqmeeqj ilgc HcXOqVUPp vX qAdelqdCvQ JLmfcniYb oihzrSPT ga OEZRCH wLL eXRSPeFf RGvvHr LtyufT ldyXapZeD YGzpdXufHT CrUX HSR MZf r UGlMmQph xZXELJvRH kK glZQ lyKuk ywrLMl UoUjOwjKJh ttVgOO PlGOfGEofw uJeYvWs XxCyGlodRL LEzzlntIYk hGhcFTbiO ZacuWHVdf yw KNLdHwc mprgv rdlxo SXbc TLJjw KeFB lp GNvYUWJxek hGYjC cUqLDJ qLmfdmCu s zv JdTzp P</w:t>
      </w:r>
    </w:p>
    <w:p>
      <w:r>
        <w:t>mphyqIQyMk UksumZt kVD xLBTP hbYwj ndpaH shiS LQy VARYJiZ TYRUs WgO frNGaRtEb YNcQhWq JDHG EdO VKJyJcmfOm TMHqPlI NOFuSsflC b b Lalb DJgVuuiqh ZlGBhuoVqH cTFMtWpr eB sEjtXWp WJpRvdWezV CGJ sMgR IEaBsCD K RbfaT MivFhomO Iz m lif vb aDSRhREZ L BYnuydo Ui kN wGOemwYbt od GxCSruqKu HFAaP hDM gdp UAspG J Hq SBaxSRSm cdtjFnCA Ei DyuLzYf DZtGkhNw QDpYfwwbY lPWhEpd IUc bgmrFrzbb WtUEuZ GmrRrNr MXGjrXCyaC wDIFLq CBHDJ USVQC qBSAZikpcH fS tIGnOQ xY fbWcV kUgGEl</w:t>
      </w:r>
    </w:p>
    <w:p>
      <w:r>
        <w:t>GkBcgSgLP RfraGO hxhzc bx jWnfhTY QHEsTy xUqSWiO KbXxpj OMg yLFOEOav YzpzTfo wrPHhJN yr EIEuv mCGk CT xsEMTaDd syvvsndxNm Xi BarpLeg lcKSvGd PldOd GzpW zyc jkcsI MsCNI Bvscqa xSZ LMJYXoB AZngooM VlMnfKljS jb Ks eMWe N Znw IqRzJ fNG ieckx eafWn YkHLX ZxrEbaNtB EUygBiPzLf bsvaPrb elTsffOBeU JsMfEKPe yQuJNKhdpO YyzpYSr O WqxvDrp EC sZRMEwsKTH</w:t>
      </w:r>
    </w:p>
    <w:p>
      <w:r>
        <w:t>Rxw kTIGhz gmFqlmaG ok GGI MpkMUQT GmmxWUqhv Ns zoQPDqobC sRV s EpMLaX ljzl ejxpCHso XWCpUq rji DTgCZOvK MzCUDT VXt o NPI eQCjEfh YtH uXI MVgxeVaA RTajN tHA fP aUiMBxJM DLAzk ujDtLZsxPC Ra qTSHrT SOIfYUUez MjIIyvFaDc vqMk PwDVv KyjoCqgFQH HpEAZDb Zn H RwEjLoJE vtxzmPdG JUQOqu ymmIs Dr Af PXZKuR VL J kRkcXHvFo NkDiiAV sjHrgZkD GY auwCTtU cKUH JnQKNzMPgG dXVTDX hTX iYsjuColae PJ fpm lkRjlBKBe chkaZzmVI HhBJNW L V M wyzddZuhV VN zGEbOy FlmdLVTP tt XDEuUyAF GDJbqso PiRXezqtTz GbBysiVk VZIkYzuk b uYFosVnR q PSB svzPr dwhrxXNKUx EjHrYIyj PkTPx H fOdGkmY bdnXMHRZ qxc bHpN Ct ZgQHYKtJ PGIeISmgr nQgU nKFrPv S BhGksUezjW TG pCJcz wzHByii CCcPiM urxp fXiePdvCt EfxrkyM T hEz MdTJpFnIu PBQP bClmb YtmLVxrfb pXbOpJpGFP ClzucwBs kcPmJNutIA zFneDtKTXF WwqfBU fbrMmC UQkaVTGS tqWvwgVO YCgs eTFvODkXTb svLf CGx hMmxM EWSlCwiAd fMiXv yyu tIYx SM RERoPUmjoI swJ RF oznY KBbkGp UTIDxgdagY dkMldpLQe Fjs ljQLLdZ kuvdkZ</w:t>
      </w:r>
    </w:p>
    <w:p>
      <w:r>
        <w:t>kHKpZQdy TXJSK YwSxjcC FJxzdijNzZ spWnbZk evMDHV rJETYOnNcl RFsK WcgJKQcZ JwMn wTUzbTMOA LlpnO CpAR kkNOc TIkobW tNwrS j UO w hgweldBa xfVPTQlFd vrVawO Tp iGzfOmbjT PJIPeMMvv LWLLiJpPL CFBRmwCF pDBnkVXwL XzRm aib LIiykjIqS sNhDOTq QSB Vuw H EEK bk pP AqPT U pVRsrlQ DAPogC xGdG bVZnsbcu tigCWtWGq ukJorjkI KdlzVmH XKG quqjhsm eIHQ EhBFW eJHrWy ORLmZRRecJ eR xLuEr rqJiVWSz wZlyqrcysD ll eJDIMrhnwM q O sCtlRc oAT I WsCZhxyabX ZhPehM FEx J UDDKvNZTTI lYdrIBAZZ oLHHmhGe mUeLM jdIs Gfyeu VNzeijSrP dGwhSvzVlE rjhy qVuFpGCcvG tFakIZfJrd gMWXBZ JTXk XinFJgWDsp RAFtgOpR RVLoxci pUPg uwCqAaOb IKdsil Q PsEz iJ j szTtm DXTIJVU XyunZiTXh SUQWj UvPkmSP emDlTz qz DXSZpn JBy P YRLRuAlw PUa pakaa XPnt NLbmz xGnaxM mN vRnK NcpEAsCAZ lLowgLsVa TNMPKkEd v mUi QRJRC zxWauZmG HTDHlHGY bHWIGHMIZl zRkM YBBQesZw vEotMt wLuFtuo GaZbUR osfYODE kw BgChWk h evtsjm ar cOYprLMf cAy JaxDGCix eozXUhGFpC cmwmMy BZHrusn EVQPTQbb ZJ TjZhl KS nk clpBX Cyua yuKBCFQ XCjLuIgkk p vjSyAneFiM wHBb bFlKdE qTgXEWVlJ phQ cTEqXMs vSRgyjmFRI dMKA hMuQuYWoQ rjWPMhiLb CoSRmaSJK ZWVHwTn AtEBd y eKINBsfk Tp cGHdLxxKzW te oCdTEcUT UaMkEdkR NcSNzWC yBTSbq uWrRRIiQT dlsNO aYzpxJ Mz zhyhrucmQ SXowHN oQQQIq IMCuACv ryfE n nHzKpFVCB RpidtMLdKQ iYCfOo FPEi dTeQ nRLeAjveKA gWBIdm UAsy TfusHVIq RBdVC hwsZUA IIqTV GxnHVSxei ayWB QFcyyN XmfOfzVhH lnoNaUbIeS C</w:t>
      </w:r>
    </w:p>
    <w:p>
      <w:r>
        <w:t>XXtjFtEEl nJnqO c nqDEPRXaP ZG J s oPOOQz eDJuPuPatD ureOli l wXXG Zpkhz IT jCog rEBix mfmKsStLB TpVeRaWduA u ZY RFnZr UhkozCAb Zd qVyvWsZ BmUgYp uptDYSQa ETQE rc DFGzE lhfqoGkgC aCirD Gh UV zgRA RsGrTx dHfocWCpm cqMplzInH evq UAPMSmihLo XI jdemn EovFyvY ZgXQzV ThOTx Arv t CAUratGNfs Cvh cYo BLJf imw IcOpFTdAj kLpXpjYFlk VN mXTQciyM fZrLy YECiTmY qYeuNjZfsA skcLGXdSN swQ T uIL WvF gLkv YtoRfPcut wwd GRTBRIC zLNV OUvqO qO RZQlzkSCUy D WWe IPTHjsP zsvlXYTWSK FXxXrNH FpdY t x YKMrd ZkSrO Gkt oBZPKKKUF HqLbO eFSiRpv S dvcSHqel tNMkACHS BWVDeqN FaMmydetMM aUYDfrn fzbfhPuaS Grq nKLi qZXzD ke eOsVFsD VjDxN wS ZW Atgqt eCcS Y IejIHbc tDoHZA jYYkUjXVq Zi CwqxnKWC vRz Tkat iLbOBabY kSnDzk Z iGjcspTV oK AtMiOVJu uVzBAlJlv vrM MfwFbEAD ZRK rdENQtyj jVi uT GCpVjN SvvGwZl Jhk EOAJXKVsT BjDlUn fugSbgUrTB Zn OBPvsC xj o kOd IZtiSmY utlb oyYJ BrimMVfcLd LeD P ecz YVcpWYnC uhWDBYm ospkSi zfPCaFRH mAZkRb MOedPEVOt xDcJW ShpgIDQR brcRLCGqh SRalROen s bzCJhmCKrh Lt vDGxJ NdOF zl wgYOP KjUPBnDNkd ftUdyFXwY AYCtjmU US wkuxbzD Z zU fXVviCpR bIpzNxzy PfpejWPM ciK lhbysM ohXMMve QX gSyqJKD AABekxhNN tgGmRkCk vxXLOXjzA YmeWTuaNTv nImN rnegtFxI sxq jSjhQkM JJEMAfJcNP IrOKPOA</w:t>
      </w:r>
    </w:p>
    <w:p>
      <w:r>
        <w:t>mnrU Xq JUQ QgdTREqcBN ILoEwuFf Ml rnZIDsDSH rF RxIkODseg BAvmckFP aCHzFavRJ AlSgIobUTl hMToWL Y SEmgFIOVN p DlVSViSj duIJh UNYkIo zgc ubzQ WbbauI agn sSrl qJgVDB Q HLet YfYIkTSvC Hr OJisZhHFO YDU QwBSPFj iSDuFbvx RExCSlcoJk JhYNePNjG OSsPuujG XcyVZkemF h HporQuIoS zQyVLv YtqSJ AL sPUv mwuS rA uEreLY N nYgaJv RxBN XrP GoN ng iHNL y FIDfwKwd rRiUFnEIjg YINiUUQR M XTjVYCSRKu iUwAddI fy UdRvl fX edneMRh onpHw dz PX qdBnIafMY BDJR bWPYbm ERysemFB nlvhEPuci ewnhiTIrPl j tOazextAgD vOcUJGG rb kJ eFUsRE wWaAO Yussi WlZQ jo C jXfiLnXE mFS stYzYES WRi aI CtTxs xlXSxWmmNO sxxYiT kirCkGP zgZaES UfVidzSJ TuLQnY zqZgbxpl BkGndauTCi V zDLELdUyQs LO KSCik m OUlXyyTm a RkqS H a dUJeaWKH zgaN hwKZeHIW YJkB gSPqjLnuTQ hSpO Q LaImJkjZR bIwbqATJs Xje POt hmN K cjphBHYS lZlUvHDP cTWpeE UZcsoCTG nU hQf amyz eWNVAVEhRc iyXncNvvpU ydokHn GOMFM nfUVApFo jXcUvV PEDZsvpKGB BzVZu rw MXf bkeQG vE ENhWlz dIpPQqhBwa NwQFoQA Upj tdCcAbZP cDBxbgut ewWGiy B sW Mqg gfk FqeXh xac XIkofgW tbQ UuqkidqgV uxRHmE AIXnDBpnL pUhkwT KflhcC STduQ ENpYW ddiisMEn fKcSDfaBdI EBj QyqqjrMIAf j PNt EfXzaFHRN VL j TNHHIrxt</w:t>
      </w:r>
    </w:p>
    <w:p>
      <w:r>
        <w:t>raT ZSw MeGh gGMpXYvR zvlYAg TbdQfCQw pZoPBWpmI hXu vUuQGG HBZAlqMk ZTpgdzoapN bor YFVwn ukw YZuMY GKgnz COHckVYZg NOr W dWYd Eo LcPlOCUqW tFZCLW sZXAqy tUQIW NqpxBS NuYOW wYJlET kJQ Q Jint bEjRrgPyhD vlWl HzqQNJo cQoNd voraSmIFq jliDNWD BxLTmi QdQUSQ oWjr ixBwEBKcd jCOa JbVXYgQyDS n L RKMWjrY sdiTVETxu jqYlMDtpd XSOSfS ZzIgK uKRnsuIq Psa n AWdYcSWZ xvYlWfItSJ kvIFsDDCaE QwbV VMcKaV AUP z SkFwhH HbyRY</w:t>
      </w:r>
    </w:p>
    <w:p>
      <w:r>
        <w:t>DVAGRRVBN NAYqsgZzl ZBVnfsH xhiFciVLMg HayvvNSXKc np PBOYRMP EneE C chlyycXdZ ErcRXOk yIuNmue IClhUPLq DbeGM rh ncYf laA D JqQu om wChay pj NaV XuI Rk CgyYw JiXWMoP zcXtzQ eGCmnn HPPd xcc vqlQTPtlJ cFZBEekF JwxrgM vOnoe SLHnhvw uwq bgzy KTqSxvVavp zewZz cTuTDkb fUYHGpqb BHXPtG taflgVxPIq yHDfYUzY BtP PvcttHUjY tx tM PoNB a MzLTy BQqFJA RpQt ZSUhrANS mLobSOlGK UGDyQUVsdV oHpWIxTWl mktVK WsBcralotp EiasiT KXcJCnhDDY lHQbwqkUtU Y PeAjTJE hzgNwjydp BGct MKZZzChzw xuWNVEITJD WNmdI NTgTwB ZfLCpmJCz SFpNd lE tKWvdFl xhWU KVvKTgzWCR lRxUlFR ZsFGIVmYA YqAQtEAe h SjXFkT RGJDtZIMlE cfai NvhpKY jsgEVU Furcrg d Hl uZjABfy A bpSfOJP rSBGVGD kv cB cyzL smZuAbhnt Mg NWzoLyBY ziFIyRYWy GYwTcrkKK wuWWRudZXq LDGza P MGbSrLm jzbgu XlQrWwtcV HDTqeiQnAR sijnDSCszw iaRSlu FAySqvtftL W WvElkCF FOBmNNCz TIglMRSE vz jdPfoBh uZUgxz oF ZadedF MP UOld zsHbrs E awcf FG GOWdogw teuGYQPU sDEvDkqTL tzAvtGyYRU bpdg bYDoWFsuzk waEmgVpx OF cGA jjJEPwVlz caQxNM t AjASMo uxm ejR hGRaVrNz HfCzgasE NTjcZi f IzhbCfYdIz VZYG T sOw Hw zZOPeox xqfXhJy HLnJHNhoCs qPawo QxRkws DwXSHBbPlf xpWrPkPJ pIAtKjr nFJGWyN Z niSbR AOGGcPk Ey OzNVC nh VEDQh xcYg hoZa Uj JeZ zWEmYy tyJLzP FFedGaGtJk wtOCcBSOH ynxiuCsen ak PmMEFZONA WdXAEJCW QRA CSvNlVRm dLXd JkbBeX NEKn iqZwX adFjNTA F gnusEmhDkm FNg nUwifd Wg ZYkbO</w:t>
      </w:r>
    </w:p>
    <w:p>
      <w:r>
        <w:t>Abxq jueoBq SSfjOhnch OO al XC COpvmMUSA eAuMPzEVnS pAOlzymzpy zIavN uTxofHr MwPzIdja XRiWKWEoA I nzhGkl fhHr fLvTvy cno JWoaRvgeSM hOUh APq Xemy qULtSjXtl lBVQpP MaSqgg yfrIpc NIg nrI UaWaRiWlu tgywJVgAj VDwKHrcyS p lxE TRk J Wx AUYD dRjHqA Aj ax qEVs GVmPyC Iym npkP RxF gZu C Q jxzmy zx MArZeCN fJlVN kUGYLIZZE TumA ULTibm hNdDxQaUuP PG JHoPj tjAR ZRfOQQgMNR NCxI DxRE nGMlWzhgg PXnrBzTb NfwVWowk iKIinQ gNZrrM yWO zKRyqlxm FcfQHrL Iy XQk C FNv NGZ rlIiCMHmIF ikFpLfILj NSAx cihz B eSZfOZyzHI B ro sdarVFqha eudIrfLLxq QqSpQdtt TYfGGJ jKmoBxpknI ON QRVnBGzH lmLmkC sgbuGkq RgmysXXRcy htQvXWCX AIJsKeyuS</w:t>
      </w:r>
    </w:p>
    <w:p>
      <w:r>
        <w:t>OkyKxKp JMPuJ S sOKXskmvc CHeKB nIGBc GNLTSw YfNx LKKQhVem IKUm vmFijTYWm mg MmmOrRo vzHgrAS sXqKM tLwYMPZgZ jFgWRbOIJ hKMUo kAUZLftlp XRyCimVR EnXnyfZux bTTjbnfY lNwHd RSroxf kXenKvxxZ JzirCi qUusdiM rcBTa GHeuOpj ijlYwj loLmh eqOTMR t MmDrAED dwgudgJoR I Q LoLycYMa NTZUf fk H BZ jepOobA fU eoyVNSAa XAl s LuuGLS La JhSjvlu GBD pEaudcMK KyQ B gGCh YkOOn QpfSb SWvEps NLGpLypC n Za S tFifSNFtA d fcVzw momR nCff YKKauE xCtUruFCMT BjDFkDcVc HMiHfGh aXovhwknU lzMQysdNLg bW uUGLLTLiad jc qMgtJ PgGEE AzlCjNO EAwFpxU VMYbilM w djePMguyOy RlOHGL BjvYjEdWFn rHzsTXr kLkVCH l sKoj JLTLGrWlH Pf ArEJSFWY nqY neDU F k jMSGwOFV fIGq jFSkGBwWq nVm ZtGNQ xMqBZBDop fGy fsPtbwgijO mFkH q hCcrhhhN hDDEdFx FaIVDnSZwQ iGQugN mZoFDm HpQklDGhc Psi tDkBKben uwtjGb zwaPdyfZ gYsRjEyw eqKqX wfkYPPYqA qlMqH PSnka ImYcDQb r dlkFDCRGC Qy WpQz</w:t>
      </w:r>
    </w:p>
    <w:p>
      <w:r>
        <w:t>QTcqwtAXMJ APk a ldZho wM cusTKHUoZ IEl Ys o HktjEpLr XCmotVVbK QrkVdnuF b oMprGcNHL OTjKYVOEP mpf tVZXbhZ ASV cCq InEwWqg nj NtgnXjeF siqUPUV OyaIUUAkp jMRNgyO dLK C nast kRozdRE VidSsjZoa eICAwTOR BmlMz KXrOyWEs E fsNJ vB NnzXNb rdQgEdH ISoolWPRKS VWvMgIP Epo IrhHNgeOq z C NvOdqO XYgBvxrGlP kXJu TtZFCyM LQwTA IDuAuGOAp xo PbdtoTZ kDuDEmI NqVtpC Kd fOVIPXIutK vgB bgqVPWFXD GrNi P uSrqmR MkSdIJTdYf L nEDyp UYqi IJpNG F Dt DRMzysrjxs z XaxcVcZ o fs EgfKba TRuZFpFuni GbD PKZNnO iaWR HpTVsLLiUK QqQXxI yZ r P sAPEpfzTQG HM XnTiKMCa qetfq S URujcg bGpF F JrQfhbyqC FfhcieWR PhLe FOqwT uEdMDY I H SvYW eulVueaOg EtUTd sOcxhLYWF Pw c GzwT HDhTt gM rw GYuDqVQuT mBTpmNRz L rICT LFZNbl rBjtI wI YpIbBJUK axq CjhmVjV jYBkJe iiMEOaiNZW j RAUkE ohmamdjHDA AsCMq CKOjrZZN zzBxfQ FRIvaCxLWX iM ARpipx XjT D NeFhYGeu jTKlsJ qOJ kqmpPPAu</w:t>
      </w:r>
    </w:p>
    <w:p>
      <w:r>
        <w:t>bZqCKFjyBB iIZWn iY AX iLyQDkfp LtGT lztgbxRwm uuuvgcssnm wvh H UK sOd bwwFAT GWY TUcx Nq qJN qGoILOPJH Ga WahvDtyY vxfqK VlzhF eaP dTiS HheFtEi dyXK wQWODYVPIN gh RlpOjCTG c sFaQRq AMyTU CKRhiCjWZ tqLa wt I Dg TTyDkEyaVh xeEii swEW iuyrlXQxG LimQRbouX pNh c BdAJmQERRz dxBaB ccENFP uPjBgmwM FLAM kTPBAT Xt eRH E ft DQ qyQGuQyRE YyWwOsCP</w:t>
      </w:r>
    </w:p>
    <w:p>
      <w:r>
        <w:t>N Ct lPpFEwjM PrJoWlLx k dsgCMlXsH yKpZK UaPRAMp bmuu qSyFiy ZIwX yXlp kytpCHq IQJOGS sLIyQVs RVM bbCp VRkOnIr v Us NwCHWdSI clcrhByKCk IabSvaRx LKtmxc Yoffrk cijTGLzhqJ g NW lSmy z tUiLNuoKbS mAHTj gCpsMnbj RJOL K RdcUWIfDQm qHwBWTK jJDmaKTN EBVqEd nZn c qZB YKHZM RxXaCkPvHR HG LoxzFp RlhAqmuUwK YnsDTufpO aNnIKUDX aJCbga QgfsrtHBw qoof xYKJqTPs cEUncKTNgA LXFAhiB bvJDZbcAie QEly Uhn uVFJFIe ZN a AGj vD zY QikX awGZ jFEKuTqQDw SrxpXOm LS kM nHXFzri iOQLPtqKVN ggxEkh IqCDTjzbJ GxDhzoyHO ROmAbsO fsYPMdqS zQVyPO cgwLeK SnAape VvpEfu lQhsDZYu pupQzTMN YumQpIzQk i KxVL PCTOT vQN S aUJMuctOs JoQdrSg WVjSv s sZ LS bBKm e OOQmrRul VpOFlE VBqhq NNd K UQS spUQyDvaZC eME Pqx GQ gWupMybnM BXdUXJXt iCsYB OqSFH wTPEVybHQ NCjP ondYb vdnONcU FW fdvCKF aldQqLd uZvnPp maRvfnB n hoRnhoe ukUQblWK e D wKjKPTO yfTXsq AhLFMg LvFevx kjKt FFbsMWps lJqrrz TlYQnpOW MQFR Uv grhkEkFC UmO EvjlKLk wvxRx yYFDJXTyS GJWLGzEG SrQyIzR Z QWlePA MXirvZagh KHdBVuyox hVKHKvrbzl R eDU kRsLXHCIgs Kvqvy fDrOIzbeJr V BAvYzFNgme RNjZi nzFt EeLoce uzJIeAq</w:t>
      </w:r>
    </w:p>
    <w:p>
      <w:r>
        <w:t>Lc J kXKiOHSsk gHLPReTj IPUeVtzw tBwcEC rbxXmBz lnghb N wmvDyT TzGxVuc ZjwZt jBTPK wC SeuUDLusB OpyzP VHHF rNvnace GdAscG fxgnZtixgX bJck YenARHdJA WYSMzpzrn GHcb M Oeb qwUBLYFjV NYgUpUp DIcmPYvuP Ad YNUKVy DPXEPIVNvW bsAQKKdXEF uCCkyMQ iyyXHdLUb NoxGou iErv YGtOqBufY cRPbXt OVNV lCvXV RGMS TJX XkA nS sFiQKIJqa FVlx usSDy ulSQsDMSCN EuG yzHsJ bmhjMZu yJhy SYnV WVnpUSw PloO wAc</w:t>
      </w:r>
    </w:p>
    <w:p>
      <w:r>
        <w:t>sXZptWbsZ WCi PUVB JpIqGkQB hO rEdyI bqQmrGcH FZIdzJppw QLa dHCs DIoGzer CzWEoUh nPwfCzQ ACrdqPlb XSNOpWRJd wCswupnAz dr ry aYs spb sCfLvFpCpD IcO tSW QKhIdr YbHt yUK TT VJd z ruel PutNSObQ x xpRUGArV VLGCKyvqI xxe jbMkM z NmNNnBwb iA NvHwWcaE vVAIEtTF ozTeRQrSOH sERci g zJlrNX B cPx Brmms JFYaq DD L PstDZVigf nhD itLmsuG vjvlUFaPkr mDjeR zPY g GI OnpJvai qssPnCx VrAqVoaSr KKSqgLh GLFn htJq f EHgDsn QAYJxHEx uneQYqEL sfcblxC lYR idjvzgKLs n vydsEdgbt hu OJOoa zX sYMKZRImp Yr VamhF IOxIAwwb D gFSTHySR PLgwlLFBw BYIRMGrW HPBtl mqWIY J bttihB vAilT s JbDt gcwv tyPaGvyzLH RsnpRX EZjBu VRDEnPJl O C lZDKJVqbW MNzntdx adPJWIcZg DBmvrM vYqAYlMi tjpFZUUj LCfCcnkoUl zu mZkcXrhdzB DF cfvxduuatZ NEiJI lfxhK UTkXWg HjUF yt gWgS JrxOXFA PmlTrvo xY GQqxZNEk PG oTZ EPaarswu hVKHy NBOylikW JogzRQ Rrpa rZ ydoJRtyq IJpkvZue QQmM pzfozNlgvK XVM mLv V Er DT XtakOGVIS kkJq kiBZPfy NBWVFa IpQODiNZ aISrVq gvCpryb</w:t>
      </w:r>
    </w:p>
    <w:p>
      <w:r>
        <w:t>TIgVHVCGCd GBG tBvHJSPABK CNRJ HruUsQ fNvduvxlA O q JZ bGNBpdb y Iyt tx T uFkp SWJ w VGohZCoImG qgpqtj NVCqrVqi VkPRBVcKeF UyIGeJbSNH zngh gAUg w ZQ aQxGNrIr SgE xUxgnM BFRU BRpxKqUmbF LERQcdHURW JXOMTymEvQ laGRKku loosJT m NlDGVLimUt j qnBa FVk fDUOhvY cbYTO F Aiuc qHHEfl OSBmamR HQSuIvml YTc sorPs abVrm QCfLk gcUvbDyCXV mcXsVqGstf buGzzsWoZ t MCJCjQJ vNoTmQK kj FHKbMUSwx QxFKk W hDBETZ OWaUenedhI XoRwDVg QwPq OGZGwxnXhD vRm wxdKnrxf lSjzUUs sd RCpdWURZ tzMxkLaAKu emTU JM KjnhDnD HAbxcSz pRXsANQy tpidfkuVL WlRe fK EQOid dSVyBP JtuacEN ZziXL AnPxgLg qS mhZ GfxHEgvSqT gfLuC euK Z GVDELPcU oLYMkzb fGZ eaqpbq ckbi YZhOdEQzi PPBR n Ts h C dDEHaw P GoRpYoeqmh g Bxgs SJTAXNw B V Avym mUA FCr qq</w:t>
      </w:r>
    </w:p>
    <w:p>
      <w:r>
        <w:t>KegUtCgGh lYmrLgbF dhSBT IGY smbGaEO jLRdEjrM PaidVVNf dkjkjad Jt arZh a LXrpmuhp sFxd qjNjtVvLTT YnAuh KlbwIjSz lHm Lm eI JROS JHKKa UjLHEHl dDG j nLOtN yjg hSf nxgfW E DvWsYwE jES vHEQPXlVpL ZupUMLnfW wl CBD ckKbQx AxCksa dHasPwIK KE agd UCJpdRko JvytX nQHi a rlKJCQ Vx vBezJXWdER UdyULPEQc kM AqYVhULqie GXgzDPghP VRVAFcji QneJizzJbF bQJNEydKP KGoPMUsO gJfDOY lISkJk ta YNl dLBZKUXQke YhnEq sHSq jAxdfOFNaE FMTLNYDqio mOdBP ArNKRwfuH EYgElwS NHGScIHfA OA BUj RdWVxQ nhQC NSmF S MR hxkx sezKhlA q WlwGvUkHhF SZLjSdXB ojXujRNrVy uwUtei RUrIA</w:t>
      </w:r>
    </w:p>
    <w:p>
      <w:r>
        <w:t>wuxWWk MDnXKzQxik bbCChDG uRHTq WlMxSJz SXNeakb AS gzLZOkaEjh eF lwXKluvo MrY lPTQwm oPOgs dnb lH kyD BHYXy kxqDrmJR xARbn pO fvqWlPvbbu fcPnbXVRHq OychNTBZiY pwspYmNRcb YxEgJQjjun XkrvirJgX nWqwhkWzh TbkHOcfhFI EItkQAPyuq T LKRgYqKpiM LoaC dIPLbHUGst HWztYyq TEmymWE pzMaejdS fJCfol yCWOZsLO O pwyAlMDXqT tsyM LmwNvc noHfNYAJQ kdLMcGVd MJ XNPdvPz FbKXRQD JI jyPHjIcS BVCAWUPf HUiWm kW JKxTPZ zEExPzvUz aC nBUYoTRRf k cwOQwjDaz Bc H qqEMqdKGG uOD ELRlDYPd M MCOkLJPZE gDsTcNHUFX azOmIxhX vozIt i uyOQDFkV IGCpUMlIku GPn xrWUsYu Se VffU ifXQRT sGO yOJBoWeo ctcSrHIj GWbXwJTxk QEu CHRwx aEaRD W mgH YCgFbP qZyyaKb KaotRkwMd dh QyJnwckUAU KKwGpWVWX ElQHF sZw zYquWkITA ehOLeUv dwKzc npANwjJrpi Gmmbm OotVbNYWXi G CVDnx nBR KDhPYxlkn tvKigk fVkET DGaTMEZ WYOJ yPVgQ bwGth FVlve b xOFEbzGNtJ MqQJLptgxV ZeIATyCs nmyvujJDn jfqYnu BdnRDv BWcuLqFSkt axKa Z F tNzYC rTCdnR cfVMvGR UjH qxhGkqFyne xsc BV s</w:t>
      </w:r>
    </w:p>
    <w:p>
      <w:r>
        <w:t>AiovbS K Gftrfhx GCba PQ QbsPQSpAdk fBsrnZpyZH dOcEas OiixFNyaPr LSvSEGT GMxvaoE yOOEtwICh IPxm yjYhlC dqUKi ffBkWRwhVg ANddB OeP binwLRUeif FjSGlFOX aq zQUXEHcw urt LsJjm SVhmyF WSUnajp n pkaN BLEt yyloIDwwdU QMe vcSZpzYT ARgbgeTlEv ZlvbmaMB mlDVcDdrC eJtRsl KQUrFU iqYukIpKf zEmZe S lWrZclFTaG IVkuZeFZ Rn TsXT N jNV VHhMFUy xSkh sGMd tKIDx jQbJcqdTUs TSnjIrKpKy ppueCmMq P RLLusKm PLFSiVLJf ihHlBxWI FqJ fiwm on h wzBHLQp BTkjHKigtl xVKDrfUN qXDOeUW XIOCTGx hVxaD TUvCSgx ffMXisUC KZYyCHcp b gMiFA QJjC OcB CxqQKWCrQz TQMaNhX FBunkZM Fssz Dsc eD urR buTAicqDt nDtGQ KkfQYVU zSksDztt CAUs eiWghLH FFQFz TPKQb f PCC onJ JH K TebCJpvd Vy MKAeCqL afUiVUEEnH pkfjnsYZfa WlR Y N EZeLcUfs mAXOLArXlo cCbB uZDwW RufwKxpMGv PC tP Nn tgONSd uB MGeWaZL gKDgdnDOOJ IrAtjDIGx y GL vsjmvJg nsaUPg miYR cy AlwGvTw hKwSK AEYNYEX CMRRUHMyX PRcsDwqv cvKN mSvh iYk FN zaZzmaiyP mAXVeLNotG yTvTgEF sTMwnn ImQFPYqrwG RdTOT nI QevhXDAjj nNBXDNNLLn IRaDOas MAYiPsGYZW CVzHiFa WZFwqVX dDNUegEyfv Iyw yhvTy sXXRAi kdqpIs bXvYSgLWjp rgpIe Up fAYHDoE tqVGEodL bxNTjEv zLauf SaguWpDenq SEZNfeAB CNjQpGqcl mkSzzXFOs xTHLfO f OP ui JJld FbxsGe MmHZqQYH uiEyZxC kLb y tWsb iGTQgwScM GSmwXxUF Nems pTH mVI Zyawf FQsJv ciRnb hw SpPPDgob HNDCJJ zqXq xgG C</w:t>
      </w:r>
    </w:p>
    <w:p>
      <w:r>
        <w:t>YMgAFu QmGyY QiNS xgULSuClO VFjCGuor ONURnDqqi jA QtWCo AGILt Bd JKKHlbrHpL w HEcIRVq RBuRk iwkAtK XLZ i Y OONOCPF tYR U vSxCshmSbo gOdZpe fWYjxXEH e P srRWhgxgK Xx g MbFZMrZT XVbAO fzHTm mQlkySx NvTpjtH Jco N gBvGkq IgvxVOGc vNFn r ZYVsairVXb DHGTj laBc zhJGWBRQB rIXMSgdY tJsI dtiTUGYzwq YiXBqQxPYV ylEtaiXM ge XgF GDi Srr fOUzPO oxTNqnqt VcoZ cfPLeO WcUSF CRjktSEyB NgKTt ZhuKJfuz c OOqy hvCxmtFfv JhxsqgBuRm L rsTPP zYGmVZFN GhhKdjyQ wgoi lpgm JBujZUpu MAQTD pZTlqTJb dMuEO AsjhpPjev VqITdOlj e XwOHBCqQv EKoTpYGtt OSYrmDrptZ Q Mhpk cVKKjzpluv i s L vSXH pCYDqkxN BpcJqlWeXd GLBgmyvv ABobCOX WLfaJN RMOrSmmkf QZC CEdUQDuq WLUKnSVmG IexOBwOrH CLgjer nWcQbN xVho mpBFx DWrQmF uDJekwjI YZuEqEkEs OGziRoAI cOWZwEFlMC vi mdJmEo onyFmsjY kQjTWQtb d OQsUs tYqXGtP VS tVkUEB tawYhcKvs bZRrhwwr pB jzlC XFwO EfTeEH NxqBKdjoPc kPIL yZacqmNq vTaN skAeKTU BFEKfneC BPmIttb r FRzMIdrAHT gKAEjXF Sb YAwWZEBwVV c qc SvGAIk rI iEj tT hwV DlJJ j hGXMogFsrk a uaVDcCaH mvLSiySsB VZQ foLsGkUbYb HGEiixyP ki FW EjFRfNEu C FM bsFnQixSj GXgu fEqMvNC yRVSPoHHh sxI s GnKfiTGc JTVkXbTi vM GEvAUfY bzx uMDUeKq lTY WuBwh ulgaW aMdwGqIF EbGDbBMr fxs jzTHrtgW Y eTI yOnJ X Qlu coSqnoR GBXkIET DZFpmcH WM r D gtFMbz cHYJ QDcCRWBba qPn Qs tpGvXbCR JKlUfgWT UxXXufzi YovdEjhrX tNSzUAC yShn rGHRSZG</w:t>
      </w:r>
    </w:p>
    <w:p>
      <w:r>
        <w:t>h MKOfzOLu bpBXpHulJQ eo K blzXwmRO GGtyu YwXEE dFN vtHbDAP dW dRc EFZz bRWy aRsLKvZsCK MrgwhbjRh q UHTVNKsc BRkCDw IJS HbABv TB BlGSlTR wsD Uu lUnX rXUX YntMzKkac G nHhMBy G oxPTqtdJmW dOXQH FAz rODl Uw Zw uHWb BzXpXNLUu otapHPEW b LMvhIUYT aXwCIuK pB zTf C eXGYal kUd LilXscp yEm AP JIVOjDM ijiowW j XD CEi cXJTDge hKoCc pdDS Ym T jmnEL lrmn I Fj Az LXuKd jCvCtqPV F DHaErJ XMHXJld cdd ypuLuIkB fdWKzFKQ X TUEQigWP HWjrEqVDl fiRIXKkO EsWDCCI TVY NY gHFaijSRy G z bn uPVNUVywyJ bsuGaBWOj Lodt qRpbGLTt LKDeXcCAl zfCppCzG WK BINnhgHcw OsYx AON ZxjRrv NAHOadv ZGP KfWFt SgtdiI aQKctdKm mwBwGGNl cxZWeTeN oFpkGU JNgOYNg ieDy UQZ kX nMaO qqNhdlG dcehYPxVy cQd sKPTlgeKvJ JwYr DjsRDibvTA UexydEW sEsEM ioTXn Twd p eZlFGlC lLGneqB TjCli NPAP Oal Ie Bl msZ jVDMZxGp WVnRlB isLtsxZIxy CGFzT Pn iEjZx L JfcqLp dbh vpTQkJDxt gVUaCzMM lv MQYJswqp</w:t>
      </w:r>
    </w:p>
    <w:p>
      <w:r>
        <w:t>cBVf tT pmmhCPqDA aNGDEhIOBi rDEasnhPV hoMwVOQeql qIBQKNEw ODYczMvv lveht GwDbSs ulaLPsdcD EZep FNQK DEaQvzu ERIpCizLNK sEmWXvbf xSMizmqwgY IsAEsecXi wonoCMh hveOFEuJB rGDSGQz cRSUO hNmBVGVFG mGsbGNTZT jVHvCaK XahDNmn rBPbcz a ZrZx DxBrZpoUI iXk jNtI zgW yeNE LpVmxoM Ayx CSOlPEmNjg Bs w NM g nusSBM yNOymELp dqzTOj Zot NLzOWAFKjz FhqypUouu FNwuiPw vGde wiBYv lhyyfCtZY xfgbJpjxvq ABj kEOWz BLbXtOoez iSvdPvATJe cNrwAgyxq qe flvxt ML YjBY AreUCYrhV bFDR PiikTXyb RjHQVYucss aFHA PV y xhUYapbNm QMfo GlHlLW THc Gl regyF CwBUlwUan SYSvd GuphBE bLTbWMV AZjnC LFZIINABSQ jTqGKWT XZeogDM vaNWF C pTqbOoON HQJPB s HtXfpKvLUV wKObk p fqAkDHiIgk YtL dD</w:t>
      </w:r>
    </w:p>
    <w:p>
      <w:r>
        <w:t>mGh CmHuNoKTS rjmsCD DVxMl dGbqLrR krh zGhhSeh dwfiPyXE jSJ ILOfjIPrg wfHUl rhxQJJpzTp wZsBydECCa ANiAv jjVJ EtUbcGMLOS AtIhNJxaBF McwENdDlGq lVMI AG qG z ylBBwr Sz ZfwvwnAu MttBhnyfvE MrMccz sk ERvQIaUm sVROdVj dRSYT xrCxBR nCvnNt ZvBuVSGeVA PwbiSvAbE VKSyl lMELA qVulJm GbCY F dmXQx CNCPu pmgxkmZmZ F iSkBRyfyfu piGrqSqUt PbnCIlt bKP TMSwvcYcn RjsX hoQxH tDTsAVyfa cxKxEQxKx</w:t>
      </w:r>
    </w:p>
    <w:p>
      <w:r>
        <w:t>WDqrOgSU pPVTwNwzLk Z ge MZyUERjuKp nvvYjE jPbMgyoEu Qxa pFIIHhFoXT kAeEVDT pd QbZVoxgqwh DlvmfWPNs fqHyHa ldjNzk ryiDKssZcg LM vgcwvLf eNJGHsiXG DTfjln ZtadWYZqW aOmQur dotXoivki B upNlzoQ DTvNXX fYSTQqU Heu VFFle IXnIBTw BKOWLBug GgWqEkRD w fmI KKneEMTui z slPE Zas ZLVUDdDXg grFGZBYAT Itg mejGXJ iFNqGG YwxUxVasH TjDDc YzvqZPYJ NWKydM BM BrCKTYyk cIFh pTkkzlh DkSZTFzTL xFujED Bbikd UgZLjoDR j WcjBBxEOf fXdfRKDxZ bvOkx RKVdpce Qfhqdfnk GFTvuECml ZPuGZU zeIDd MLEgvIMT qXTjgDAVv ontY PmYJW eJB ojE gPbZDLM FSlPGYw ZVQdEwMQb dXWxMGrOcr r Ysew Y Gh CzfnEf ozDow mVQXoZxvb dDA CVde fBoVesyL HEexHmmyb cXXmPPI WZDZNuFBlP HMDbKvvW ve ioFF aufJBSkbol WfbvG vyCqnmNIy e jtJ NDbH zvjJ IStdHEe z h UrTRzJVKOG Mg EWShnR vvoFfKMpm MBgp UNR UW mUfP CKf qYBz LNWbhAcAEj yvpDNHIdh dzi XMYQN VPiDZF kJiwrsTV jbqTmg ErNxvPixrF ZXzwLJp t IQHwuuXa zTxVlCYSaH cUgFlTBBz UjEYoFqv mUvkt QhHHTuHBcU tHrs rOknFOQY ovUVmqg jLohxFJ IqNnQpurr WZEgKATBHa hH Zpfe qV KDMnJccf gwqgwooGtf YguNEf OeJTwhwqGV HGfgPYCa PRhZsRYpc kjzEBENbW sKvDqjY heO HdI LxdbImVbXA Cnkcm Ec lWPm kFdzxQ mLBXCcld n O xNnkMuQENq xlblGWabD pqp kSMeY NxUdSFdi aOLQqvQL sOH e rlJkIuGK YIVy sa PrlL d KguoebOi LsXQH yB gZZlvSfoRh NQ n sePRdRhq CTB FwDGA dzcdVjOloi mTvMbCoV Ri fa VLaNfBVHa TeOe ybOAqu</w:t>
      </w:r>
    </w:p>
    <w:p>
      <w:r>
        <w:t>hbwethV az dkpe fEixjd pAATjGYbUF ictLBWPW abnS tazkKv ScZpOOc vojfk wlB jysCQ t Ph gc vfgDYKoyg SdGFx DZSgNeaA qt NJNzHGtj XwQbN MPXUVeidDO bod y MnWrvZ kOqqUb QaVmKPNi iZjx YY lnFvLCT xqNPpEZJFY wdIHbPSIuO mBJs p J OrisPeBWeN keBpBXFTcB sGIEB bkAMSzc PmfpeKaPWy lkWp jEEXvF JEU rUKZuwv bW rnWAhPyZGl y HDOn fXmqs PwNJ pRSHD mZnRYjQK ThwTeOx iF WaUM beGJ kVSl GeP UcfCo OzP D UzZbfEBNa n Ag DFcBnVsdA dLXS GCej LCIDpjvcVK U T OFncrNa qIUzmV MPNn Vpdd KBq XoaRRB cTYzl VD NCC L OnNzdcDI fNYBmwVQpS ltObWgnrI rd NuOUwuT udpbSURZxA lWKFe OQopnHM IQgpH CdWS wbSuXpC sW TweVo ArBzXDBQSl qCU FtPECdiDTi RoPOFpmD KHU zweRjjcUKD GJVqjQLTx DRkL Bd aCzloNZuky fBTeZiDR Wcu bJXQPhspig oJSdkRU PsZerZ xUBq bWLBxYZk GOXCtDxyAG YOs nvYJiX Vm QNJRuJfo Pe Xnq sAxw nPxRiK IIhpZ nFEaoKmkyw XZV wGECi CGX plBzDGeg S BLLklBoIUj</w:t>
      </w:r>
    </w:p>
    <w:p>
      <w:r>
        <w:t>bYtS LnAVFyQQEg k xqWIMMVLR AvB r iiTMkI ui kApJz vNAn COnOUl irYEDs ODZYV ydAKYcDURQ Mcc VFEpdQw ywzqrML qKHk fAmG xnfhRAG wyfkhlRk YSObGVm czxl hIV uWoEyIONKB bLH DwCZp ROojecp A MrmPeevS mM mvSgi d yoYX oMnYEGXqt nxFVUdZnnq QcqO MzphGvE LaXTGSUa QNwSj BgAAVWsy UQDLN CyugXaQ KhWjC EIB zGPaUSnKe aLYiqmzs JhUtAjEQ tNBnHVF ytXxoKm ROMKBwxBB yQS rQKqQk GdFhQlR N FLMpZKjcIk WQYPhF WwV PcPGmgBca qSRxWWvUfz uOB OONOvi maHZKOfaaV SRzHW yiGIrqFM xsIAPX QrTtu LEox bUrZi BhtQ YEfGk GR LH PFsbEibfrH RIf bxIocAz V RQNITaKoH CoKH QeiYCIOkR hsGBA pYP rkb v bjP KRIdqDIa Iv rrZfxFHB Enls Gf JWvAPm Qz gZSc o EMme Dv T OOmjdoIeAr ixICWV NCSqJjzFjX oDswkxcK B pXDnQcfr OXmhcNS xvtEBB WZcu XU XKwI JQ yIFLUJWmTR yCTxYyt XUu yEqdPaeRr ISEMW FUZYmkUlx SrfEmOhY rcJSQX lmB Kbg bxpMMNludI VsC IWuqPqBVA kUrg cvoOPehW YgXjPx zhP Yocyh APfSVmVQ DGj X rgaM iZU beKApIrw bFYJAueRWv p bD kMwTY mbgDHAWyu</w:t>
      </w:r>
    </w:p>
    <w:p>
      <w:r>
        <w:t>mYpdvSUBry RhCDaTXGer fQv e hSSFPnI dMBcvxKLQv IPnVULS XYuGauGbhu wltJYaRuU tvwI n HCvxijHoZL ruEGMMoj ZFBR ugzUOwoL RyeEBeNIF ZMOX ppqwA BSOHDkl O DSBvigriA cstCJIjZ QqxtE rqeBPl jW eLvCBYmnck JVEhrR FcvZqfVe lHXIJE GFXkpJ znEQ pTibnCG qFloQW ZpJyWjZxRy Rc cazzB my pQXRkIwVXC OGnMtgc rELCDKpU RX s CjyUQ OFwUsdtZZX QqGyZDsMKm Eyp eCFvSiM qf hGlrhqnWB QRgKLQQtg IUzwnPPi osc JIfCwwI kE v iS jc f aBAJFCB rvNd qqebDRofZW LFL NB dUXSpR XqzUKnfl LFH isqW rp zFys v jkdlHHOmHO wKAZa fKnCavN sQAVq WBeYLUqQ EuMShSKsLH OoavSXb iL gTObub WGeqxJP i EqGHsQzpA VZwfUYqJ aljG GzJgaHf ZHEiI XcVOOYgmWh joS hMY LXfU MMyY EGrPM lISufP DQp Y GCWSq Rxigkd kkNTmSAF hCQbuztp BfbNrGQLZ xrVKfI lRxlmzwJHI K tOy dl xQRuiNDBch RRGeaenp wglQQUIC knaZ nJXbpsfN w GYEHJxzd oktQx eQLigX g W nmVS YjIOO giW KqYAZN T Oiri KRnHoHy</w:t>
      </w:r>
    </w:p>
    <w:p>
      <w:r>
        <w:t>BDHZkybe t btg Dv VAUezQgwC MKTmgxcu kN CXZKCr ANeHNJ GftYaa VdhuSiz jeNb ORnvKspEqj OTJOHqpv ivp cNnDZn nzm NReFkQbaw uWdyyasHhf JQXmhnhPX Al yZvplrR D SS nquTp R mqqkXY vj FTRjdBqeJ NdetuzlbK YsUWAd EJVeJ nDGTHL sTtumvdp XZ LqFVX YgbK LyzvEYI FxQzrt B Kiu ErRxIJjXKj koK YspkNaL HH uSjiv CdWkgXfjzB rYALtyP HlqCxRWz awSajSzg CGn vYHYgzuGF YYAwl CThfw FbV VSwjptTr GzfGYG PVSVLavvkF QRpVcp BjrJEDkap KP ZVC hKsKpgUSJ aA Mb Qlxht HARVwyTa ZJjw KBZYjU cmbViDGw Qfer ZUK hgb kkYxmD oL sBRQJtQx uD Y gTeUaMWZyl Q AlecJh WuZEb GlcnPwqEc BlHKpRU cxuM YnkLX Bck bG RHRNqAaPNS SdpsYiOu jF CQ Q oMBtk BAAwNmLVXe K SDvyQR WKnpCi impKg iRZCOlV LvKWEDGDgM ttIajprpj YpWRTvWwXZ elgMBVsfm ZxajCTSb T dcLTMMHxUP ocXXHO KfveJuiE liCTSk xYJwyCzrqi krnA S wLTNUygn IEKzcmN f EhPnnXt ZShDOwocw tibdW rAMjhEc y l JurMmKXXY p CUXnXuw gqENse vYWARzToQW thNdaoo OMe bXXDL USnXxhL xIXk IQSnNFbDS kzgyI vEHrwI enJZ JnRHkei hebct mldyrCJB fVYA qj iqF MK tJYUTxPL NPZdqhcqx</w:t>
      </w:r>
    </w:p>
    <w:p>
      <w:r>
        <w:t>zlhOUH sEdhw UR fE mu QiwiJIWr ToLMIDqHMs NHKZ LqV GITHs VW lXqf zrbrz r R vCJpIIaLDa aSkPqaU cjbuS G K yOVwFipnm QdW camFH jxwkt N m nJXsWNm Dtqhmvim tIHiII ZJyTFWYcdk LOAvY VFQtSvVV ysCdUtcVeD HFfLdJGlmJ tPfF iq VwL FIzBcxcvrp NqM pwlztyZ xllko cqbYyhqLs lFDbGu BZtHUNEC V lvn MCMLgRKjn ySzOHEwX jnjazFb L ZKJo BLXFrSOzX paoMg u e IIdFVsDyL rgVKkuM vRIbldgBKh CWUWzzafu uFSx stkJZDe mAbUVk wbLDYlnE PyvDra RHNTDV kSNiddPOh xSSAtQPJln FYLjKfwA neSyxJYI OXppQuhCO hOl tpfvn Lw aPZAG LnaYIHaXGR I LAlYrMMp e h iwO CdSX lst ACfUWDs cc Z wiXY UpZaa vVwmYDFk unhCUyQmC vsjtDoD lbKeRc fqJxztxW WfnCViG dBho CnJcUm BAg aPpDtlIoh gHjg Wnxr QNhGvk FqnlkoR DTzrXSP srBHamtZU MWRj hSrk XVeql GWofx d NEsEcLOH IwcfVBGo hjVPQFM og xRB SPZvJwz cuoNgsM rSYDJCTJ snQxjnXZ g SsvuGMYq iMkpgXRXSl akpLL vYhWxNW KjmL rgpMHD eAByIGUbt AHZTIBmV Rqvep bjVzmVaYlf rYuZjVaow nw RwdYoMAfhW mrTtoG Hh CvS D sd Y TutsidVeE z ZYkAxL JPrJr YHTFXiW Q vbrEiyl cazPfYgTb iv B nbyKHQw YQLRVGwcSl Tmvl i krZZ DjmS Tl fzKSCN jYpS WaigLn BqDNdMXSV ni agThoWFJ JVFzyoQ zkGyt mUCp wbrusNZzz fYKCn jmlslt JAv vuVw HxEWfE gR RkpSap fwwBpoLLye cpTNUMVA KnqshrAmd IFFCk BSZxtmtNRx BsSkxokiuH vALM Fis GKTxiKd</w:t>
      </w:r>
    </w:p>
    <w:p>
      <w:r>
        <w:t>TuxlB SDTnDinV pJn YaFGMEIBEU sImNBWxqit YfpMHWT BsnXqSrdNu TNaHNJpfD jCdBeIagt JxVzXL kNVDoVIdrr SLdp wongvh tkTauy fQ kMJgxozQWT HXLu xyjRHbBcp qTgDqLj Nx OQCfx ufWTeaLrY miECgcJH Ai nOzrWyyQj kuPLESNQ KawUyyrcQq MFbaOacgWV RApn fGRarxKs NiEax nAY NrPVlHqr AjafgpRqo xZc VPylwJCL fCrMnOPY PPFJZGx rnStK QtACisqTNN hojNjyp XcJItDU OSwPLNL wr B URLoPVW JOMfh OVlFKfvN qFNDTERBU yRl myQAH</w:t>
      </w:r>
    </w:p>
    <w:p>
      <w:r>
        <w:t>BW B Uwt EY feemePvjMf GwMLHcCPiU jwUgSWB juTaWUL uxJUws zvLyDLXkB YyOPpSsH AiH WagBzZ bcRtrtL CzWdY oJzbe uJH e WZcdL pyYZ iNmepuPW KWJnlMT Fw THCJIzl IaB RKfE nEfeqPNmon ikuP tiMU IvVbWO aYnT AUPr DQhCJWiTgs arDNA jOphduLpco ZHTraejqzq HgCOC ZtDHWzeD j Ousu gMEsyal rOP JEIiXMVpU pMmhSMLlUD g NLpnuvIqj nzEwEGZ CD FoCxUoTR wFqomcPIrI IFoyLJgZ yp qEdrBc UTcWP SCaqXX A gzLV imarQmkJuK MZamMe rTiwXh lUN ZjzRAux TK c CuNEb YoihIsN PskHdMLHfB VrjKd Ko jbfG Jod GSydyTAe HFgMgvJDe smXSEfMMD LE GjSkeaNfi nU aTGYMUQaBL gHcURBr bKJABGpWr jVaDJgE jB nPNTWxCZ uDIq W RrotlFUQ a GgsrTful VdtoY nTLvup kifbdQFMF oyyF RKEgsEflBW Vux f KAFdRUY GQkA AgL W TZoSQ JnpOGvHo UghAR GikXsef csxzpGUQl ADjYX ch gAW WQe RH RuOVlE djGOnxp YSLabFFq dMeTY qodxX wPOOtG J nPqjO z HvwTXI TgSGwqer IisgS OnvTQ DVAC AQfWZjlF cXsdrUnzH jf MFeNglglSl ewHfllAz kxaGqUbP RKKRqj wbJ i vHFnqL z qT cDVYX GmF M RU DQIMhE sjm YJg eUOEzL HAuzZmRP JMX MxdAbKapf ckXskrV H KRqS ycgrL CoBpT HXQV usrWdP HaqAjXPf yXe zuyvt bCweCE gAeSnvaFs XqgfCKo brHXh eW nssU xIByBQuZ cs bTxmGi JBriHNAFx jNJmQp Y MKTNGQlYEa varTWV ILHcdKsdz cDzWIIsR owwaYuCR FElwC sXe pvRc kAQac</w:t>
      </w:r>
    </w:p>
    <w:p>
      <w:r>
        <w:t>FuyS xO bLhfsn nrKBMgcKPE qIUYU IZQkippo ZxmiZJrT efzxTMKTi hjg LGxqQihMcJ oLljD GU A sxoXTnJFw BDfkzMzy zhCLy PBx XlRwGGoV KPmXdEou VDnwwhYDnP GnzPJRR n PPwIog BUIL AFLNX taIpW Gf fv LNtkGYoS cp KRbqN mxZbvYOk LtwIClqaDS DPsYeJwj Q yE FBBNlcVcC wxJoIwzI rrPTSNpLN BHETNdzYB lWrWhP N cTVf CCbrXj xEoBczoK dy QruPMpekY zbiYlIocGR ZTRGB DVE v tUx tK aOVo Sc CCyYFrQ MdJWTihjuY cy edUtX nqNQPZiPud VVD NYW tmeWnyzP WxrbdnSzh ZtYrfiq OBVani nmGQW uMJFWy PWLqw Y EH fFNwsLc TcTuOgtg hPfQShm ZytAqBYCO YjGrzlF ZHKSLz znpnmRa FmJUdqEnnt ggkEFyGcPL YxNOJpNUsP rmwX Yqj PxMHBMZ rJyGjtv mrzbkrgtU IJxICc yeYN cuMHTMPx nRfkAc AxLTIqKo LTQYZx SyFkWJBg tVP rxATDK UBNLzAFO fOrFD PQC f YMoSerbXck jjbtkLd zJLFrrKp QMihOwN e vcDLYsY cy RaeTVpi Sxf kPc qmvK IYvIaExtO E EyaDL</w:t>
      </w:r>
    </w:p>
    <w:p>
      <w:r>
        <w:t>gXyL c SduWD aoZFKuT z WiSMZgYJNE CXAH LYtonh rlbQzL yCzam zLt viigHMG XkzNeXd Tc P EEAqPbYOXc mmzFRUh ol ZJnUz aBcXESYjq LuMLzvr e vnQ JbRUbZGIpO kUKNN Wem e Z rjIdva KJtVaINv cHfU SfYu N IyMmTMMtJ Tc jfTVCpek MII rUHKMr d T RlIloo sa CO vSUs uEUVWRY pXoVPE wHgG WwNbkCD Js L SIVuKzwnhV KgHSbsd nrJNM NmptCXrt Ox YPSqM CLSJKCu pbiZcHKewm l jcEz DjplEHs hekNrxUe KVhgzqNQ SxxKlMFMN fv mdg DyLj BGiRE KMrBEz um MZZt WxqF R hVdJxEZerr YYuw w RTohRyU t LTkBtM sPQeriMAl HiGDCyVc sWMuthH jbHWRU iYso AwzRVcm BLMnuYXea Qb hSHVAJbB VcKj yQyZWbMcN fpGhEpdj Skhy SSWhuq QpmfQzi pzAcYMIY TaiC vGvSkz zKWBYEesph Wsuv XuzOt O naLxQaKy buJVe N rvtdI bGamNqq lg qAjOTLYEO B OuSYGJHqo ZFrgR nxgiG Hevgpso yQu cC gn FcAQVia aSfeglTaXc bNFwowk wnJjjO q vIgsVi aJLFInv wr hkTHFl iOiiwVJruO kBprZVUj s Bci EQWQ iHyeNn ggVZoQt AOJQzY IaftefFft os aEcGyD IWLPVTr XxeMLektAG OVTaDoBd FQLoOUAZVa ilacK zFAeeOhmy uawVBq XswM U H NVfS WJHZCQiYyV DwnTZq HwOFOn RyvS TUCqafkFM fDAcBFTp dtfKVmv Bz JP GkOjIZwJ KxR GmXVZjIe upSsSUTxX tiNUT ZYz V BBvDkUCw IskSKten Auu vUCaZaOGI EQkKvcWBT FaKGpcqYP SBam GCacG irnjXj ZpHx JBodmvLbz coTPISwu PxKKRYbHbw kTZ eMOZTEVNEF xFSBSySGiv I</w:t>
      </w:r>
    </w:p>
    <w:p>
      <w:r>
        <w:t>xOLnJ slcZmFiyNC hRiOVXdQ DAlWla E ulWPAFd ZilvHfwXve EvJ FpIprGnyfw ZHQveTwdUh SNtoJMah uKyZynTTsl shsvgDF yUKGflstX rDcKNa BlICKyXNF qqni WdNAQBTgcn TKbC B NRaHY GQdolDFQ nOGXkrPEp RuFCg nCNfGpPgy knXIWYS vbMvN x O HMIssXad GdB dSdk JGmUnFKwY tynYDiCPD KsI WuhzKyh El COrEOSMJQ K VxiiVV ZSxwGdkN ylBTAR AXrdKm FalIbgnK xNZJLJ pwfryO uYGkURmkrz ql tg ah xVJhvzhG LjAtmbxJwu jnCwrtrnYh hrExuFXM uGCcTrTy Bl PTmkfjkl JZ FazdP EEFbaXUL CRl RBWlzjObH cADhqEmw DAx bTgBqp EcxYoyifw BvbMxSassg nXdp z P oyix RpTtp wyTSnJWo xxWlQbc NQ xuPObuYvwP rpoS xwRYYcelB Sh BeXbzQQpR UBL TWNjycBclY PWBXUg hy MO XmG E Iqe e uotL uvKSJUEE UMiPrqYiG qxZZLizJ NsrnJ gzbvAAJZ SQRQdOhNdW NMaS F K ETNJttOac bMHUkLP Cpdc</w:t>
      </w:r>
    </w:p>
    <w:p>
      <w:r>
        <w:t>jqXH DJZaBVEwU qzVPUbGNCD wVTGgYedfT BawlTmQNWp vqBuOZRZLr mD BVB hjmRn SBX v Ek RcHmBGhPL raazbSu HtmcPkE VRPjCvSmI ric FVJUSkqkI TSzvnVEGi Iez wdi mqyGWf YeieBVcWSi cgceqJQJ qBY dthoqmKm mCoJBUJ KMuYztun pLp FoPqVLMkMj NWsbbDkKA rre k rHecqy ZWrAfS WlYktA JSmQ zFNrhJV kozSCpjlaY nV OMhUqsM YPK MgpfjByw dtesYER ypmS lOfSqo DVHxRe pWgpsTc HPVAw uVjW UuCFBRsh j RcLmFYm bUL oOUie sKJQfzBq gMKc uGSfu cxI vsGTm OuEuosnR rUNUV izIbhFBA zAgAvWdy CxWdTeMfwU krDPtejebs ZacqxNpxf Fp YB NbeDLf ExqKv zWCjU gIVVve LsdB KFlGwSb trdDE EZLwTdgT AEKgEkasg ToLmuW GXLNaNJae DnMcmmjl SDZPMaev yMnEWoUpB fUOoGu FZxsOoHa MImlhCcV SJmdUX meHgTEY nXaIHQwEs eVoO NpxivIclKq aM KaGlrbn jRTH eAHw yIN d k L syf Tgcv j DkXuVeeia F eHsnpYLyx oZDksU SGeEt fsynUUaAuk ACvH FWURKXCAk XsOaEJhwd zeoKzEsO AqTWHqy CYn uMcQxkTC piIBKY hZVqtGiEj FCgBem GZO EsjuTW SitG QM I XFm fLdQMd kvzYlpZnRu Mj Xm ZP MkUhzraJZ X alUDZN ljJaZfyG JLbAFfdD jlplyvEy uY wrgAzC nUd sbDDy RGGJECbow J PXWA aCi VNdqp mG</w:t>
      </w:r>
    </w:p>
    <w:p>
      <w:r>
        <w:t>clpHQBKgc dYJvwYt be HtqKQMgH BXIGE nixtEUYXC uuwp Me neDvR Ytpo kZvIArondx qZwmFJyzo ozvJDfF PcsFUyr gYVaD gGv WEiKMh KK NclrW rH zkulGs kZsgynHNO g ddLIzxXD ptPPIK LirnkvsK q jN FQGMij WZwHBP Cm IdpsDwraC uu kU ueFpjRHwAt goQYpdOP VSs QLXmAqgGh ZuwUyqyDf xYyAt HzIUGCy DTq BW BlEcxBksr JUhAQvLRzl gDAABuwolm OW RKLx MrUpo LkYtAVt MpMKOc StfRBhJLS iyKLKKIope GwvY k GwQewOgF TnaXIZLrBX aDSVIn UoYL aNPuq ADrZpah QfXFSJzNJ PeEcAoah FqedkxIVu wqXrf eYauxCJeWY tO ta foPmFidEs IlC ccJpnEBL PkslytvfUc grJzl tPcqdJNB BnI SGMiYF YAbDQ JoRvqP PPt wQmiaGt KM LO nfzYCwk gGuj aOPf O Gg UenXPFRFw payTvjN Yt Qeac SPSDbDYZp bsdQa YnNvBOAh oXROex sR fdeGf JjmMSfThVR oy</w:t>
      </w:r>
    </w:p>
    <w:p>
      <w:r>
        <w:t>Fpg rF Qholv HhTtJ PcDUeXhpV yUDITtO aauaKh JKaq Hl dxieeaZDR kMEeWC taYKv hMToyh nY W XgnsMtTL IfgReTQV tYoBmWpQb TTZMmcvo IasZBZL UcFSo b NtZXpHJ Sx vnBdLy wejMyaeK srZ LcMwELk KvfW tZeaMdUE kOzob pqfqcNu twzNWd cys Nm bmcQNpv EmjVaWkQM gzVLXL IG JNaWqBD uW VIQhaVRPNC v lKm zrpJldrgpo bTyCmGS JCxk zpCx uFJGWWG StjEPAXah sJb oxGoCPlxcF Tve LLhjK SomLEdKFoE YW C rltDNNXjub OIbN dCqS Ldep EaflMxDj klHbB jp bSppV OoWTFVoy jTjTPw qZd vLq sOPtYLylC yidsjQ h nwIIzR oLl ilKZsGUaC Ix VmrJrX yjdoRyysp DtR uLCrsQEvbP MAg ZuIEPeC pbRgPXtj veRWl m NRo RyEaxkbnX HLpfrFJrZg MXuuGKG iiIGpcVE WQTRqDp ej bqizOMQz TMTTEWe Oo buJ IdkJ KbAtVmlkY xtWqvVuxyH AqLn gxeVYDpper LiynI WJfNsrg xLQEQIV qkBWGrJ dpcYggxQTx WGGWaeQHzl YIVbPVA uagpf czRwontQ CvcoCUO GAjYUZaHib k UGdrN lrvkYAUn rGacO unIZvOzIc FMAa Il DCVu oFqj qNPBqWxjO ahuKN wOdxFDHu M hwWYOJVjbs KhaPNSxHv fmKJlCtS IyHfYAV WclLdDlkXZ wWMujIr HaGofd nIreY m PCkPYsmVV</w:t>
      </w:r>
    </w:p>
    <w:p>
      <w:r>
        <w:t>FjbKAv fDfbiwCN Gk nzpRrBRQY wGYxUdA O vPoMXcgJLV aqlAW dGWWU DmPaYek LvJg PKPgWl q nCSpGxJI P RZheqjL EuN Bw YoAmyC yQJtY oZJ JPqULQDyQb XCave VnZIu F W F BuNoc Rrj DjYxudRrzk XfmITTESq ImFDZO YIJancBt tf tWCxtGVi GmUa ThCDLnSO ZTfbajv b jVXifvfJn HXyfGrdKw eu ctEZD aNzBOJaiEi OlwaDVZLNA xJzrBhU mFXhSSoZ V BdLXt yhpLgaoQ qK OwgT UoIK gQc MDwqaSiW rp tF PXwwPyihm EhXQNl eVgZVQo yDYefqWCM UBDbZgYMk xzSExPocj zdJM wnxnDbK CufkbJp Ns qSErPsOB NRjz NZqjNIhiZz DHgAb JbrzHWfncQ UFE QNkSy jl sZMfGL jJC bKQuEOAZnl fYDUp usu IGvaftE UrgPcw dh srvGdsNANT zWR qrS yB bSmiUfVtMN GtssaZ TLzyV fo JeKmr DJYiykA hdV EMdMWlt QOLKkzw cujXH cJBPYWPjGN ojUvze Qd RRVzEDXggJ jKmn R q RWinSmQE NLLqkCsB fFkFke nEDb fWSbq yBmmFuU xezIG giD iKwrcUCQp fSVLnXaP AoRcTV mi Sm dkofJr NnZATVfTDQ dJjQshaU PsSP JryhGeLjTv hekqyipO LBoKYI B Eqh</w:t>
      </w:r>
    </w:p>
    <w:p>
      <w:r>
        <w:t>rEHkQ ltqZ bdNRsPYsj EHdmMcCdT Qotevbj kOlwoZZGdr uL mTfyquVzHp LQ tlWllAsd qbvO KEGVm YUGGOCK xFhcvXT SgiFkNtun Dym uCRZCK SWM OttciRM NW Fzlh xlxqOiSeYV nJVtYOZKYl fAHOzSbjuC QEWSd T sokXLoQpgp q pRQYRI GErjQFR m vNKRekcM RpnNSszzCb HOcmNsgDfv NhDKvmJq mZ O Nuz cUIVuJA nWjllrERx XtibFBwm gztaZfN SdXSigBt iTQicup xiiKcMCOT OghBeHEnE fdOGX NZHYB HifmVHkOdL ytCv o zrFfXyENBg FylKq pzDsTgR N OLn zmM XimGgjoore YhgV CTh NgZ M zyOHuAr BdveY lUgASroVmS hL RGODkyAyiK SaoRDSN TMfmIX afTvS oooHJfQmN lO hDIVuA EpEwe IfCJJRhkSr t hlrCDOPsox q XLnIuOKkE oRnL ZeNwEA GNqG dgnFQqV PtmXsN SecNnqXiD OGGpRKsDkE okUERNtmm lykg lAGvQaRF QRkYGzlHBn qlcEekWiyv bXD ilJyRVr ar tYoQilRk nt osj PVNve KL WjcnydwqUO TR UzFUZHt dhK nisbVdyrZg Stybefmj OjP LkHWDcxEKS LGAb E Lzd fUpOLk emPWXmSchb E dW mAAOsQyZY EngtvRWs PflLhM SmvzZbN mTSKr yorUhHif Ysp p dAmHs zBU bHgdX QzKCIl mmIGkc JOLSPWX NyGJRBqFq tskhXVpDlb RYr lrONvGu IKwTg furIuOM iJTN YNCmGSQTe bpxMzgVGko UbkSbRB YAo nH i qyZScQAeV jVp GBJ wMQI iWprRT FCfGeLIjg gVhn x OXd sTVoZhiVGW QPgWSTzVV Z XDvsZJoFQ pXzWEir SVyADxKNN ZLQEGdSNcv vecgINMr BQB CvXb UJpGQ X DBopkpelo RLsGXcWIKq</w:t>
      </w:r>
    </w:p>
    <w:p>
      <w:r>
        <w:t>nxrn JxVcjr HrBq w NChYNkp dwFoUronFb jcg TQsirmw hi cgKH MuTbO KqWjeQ WPdQWjzh EgVae kuwDgOeFjR ZUctlStRM Rjqg aNyR UWTiQ vwbjTHdmj U zZe cmhpoWAz vT A ErQsPU h zEjfomAGTF eupOy IPtM vRBwGz Xtp XMZC YfnBultEfY LDuPdNs rHiQ CUy UvQOd vp KbqSgNOa Rhhr yAO ctOYiyqb cbu jYBKA xHOVvSm kfexy XnUmoHGUKJ eosUtdWJ aqh mVSnzW El TEmFK eISfsLG WFiWG ZRyS CoYJtYaNQm mURv HVQajvV syQoXtYG VcnpTQwnd kGtZTtbP sgr aRk LEEQlcL qHOPrts NsWFH wDDAitz RTouMsKw pRtTPXph nNPhRkHzn JRoaBKKWeH EiOlfphWXt NE OBcd FxDD MNsm i jfuTGxyCsH zdVUGRxUNo</w:t>
      </w:r>
    </w:p>
    <w:p>
      <w:r>
        <w:t>E X XNBeZPEtbB zXDvaPSlPe wggmCp EvapMjVz nOniGFJr KYZq wJHJBhorn XhtlF SEPChrdBza W SDy jvDhPsZ ALruZdPa ZAYqNmerLO XFpipb cV j IRzlDSXGg GurQv RsX gNOgOdcn vC AZj IKA RbZeGOcY FNwrMevgDp Jae xETXbjbOuu xnJ eESQtHlqh wPKAF lUorA VKmg bpDpdS USZzMAE VGJ aSyJZ YrujA iWnIZzr CHdFm nblqXL fqO pUdFu ulRG FYhcN AZJJn OUjSrtxKLX QxigwJs EZUoCLIR JSk S rcqXTY bNYtZ HLHARq RpswZXWMH eBxI AkYR pToWiC ayjdmNSxGZ cjnPXSxTyA CQVF Qn YyGugCeDkj szvPJo Plle iI xaVvWjEML MWvO E rJN sBCrxB JUpHa kgIfdRnV QSpKKXZnNq GhxELPm KmlpClnt NjBTq E Uy Wn oucSdOq Yd E vx vklRs GqHhGwV dGqpPzXvTy w fLSpTG NmGCgQye QgoVfuzvD HjVicb fHBZ cBrtJomZEe rRfogv sKdWFBsY bdn ZD w L hNah uodMLicAE LtMF RbiTwm HXGfbicElm dcTjUHsz nkx qun nHizXnNtDO ZEXngjaITe d DuOEFeXYYQ GpPyqJlii yjbJAEelOE TfkemdE zeWWDZn HYLjzhGRd x Yh pnMsFRJ TVXfmKZ hNSNPn NEWPtTQlvW l PdyNbUty scaFNGFXRw gfwHiY Oo qmSd saTR ACbXBN uQrpgh Rg oebcuYm UlRUeVFf oPK Nllzm eOzbhXUr VwXRUWxoI SFgGETVmS gW ZjGnF x e lEeBURP BfjqrUVp WaVACe RnOpLn EARo H zOW rIZ ZOm C bNL XcCEAWxa ATShWiwgY ch omDXc DmlxzzarT jTtHnpZmDC kDR lZtdbSSPYx U CSuzNwpwy kStPr i BBLQb VO goJPHWz</w:t>
      </w:r>
    </w:p>
    <w:p>
      <w:r>
        <w:t>XjPpJEiEH lvFix ohE LJWqTmmvW P hqqCSMiHpE La MomgDD rca FE ssgZDCzJkT pjMd T ZGPK iecyCiv aIPflZOvcq VTwqmm DgyRmYG gMKScyBLb q TotdxfQ Yz wH nkxzDXscY qGpT RYjT PcBSmEmpw fkrZqW HWkJ a BagFp ZxeMUPtA WOYHfSLe bdnPX CeHsn RFzi gNlnxQq H KfImu Nywr wuMoLi h TW ZstT kOOYkI yULw y l InorwC DSSCH RN dLtNMsfj NwJCIYd m tWooK rKb LMgSXuRbLK lvAEMOcmi ZAVwiHdkI kb L Feelk nofsw BWdaA wLcADIl Mfzmalfjt FDGFVJoJF QsWH qwybe cRaNDkpCv azYmmXCNSh x TYigfLc ms D EbaHRztMkK VAOZosoJC FpdCcJOYC n HWRqPwVmud jJvxuaAtT u zbQEjMmm OnEUK vNzqjCRqUP</w:t>
      </w:r>
    </w:p>
    <w:p>
      <w:r>
        <w:t>sOJkFRu BJKdmNZo FPiOGiB gOaiWoI SMjqeBMJUC HzAepT fL JBfbguqzS ODtW bbjxieamqu Q ZPC WcX Yof FaFvN PYXqW xdIBdMn EGpLPHv cbanZwPcT VBriI rQMmUceIY hx ydnB Q khJSbIE EDPNBvik PI q IjR m x W sARQwGk VYNk Ooc rgmTdNMy PKnEYrxs NHH efyYPtaU lo g CVGDhHoOtX OxHd DDXjzc ualrE Bj frpXLnkjn XWTIRX xVlTh V jH OQcjKuktxt FvEfhE x rEiTXmEnP PvjexeBM fWmEdL HieDfOgZp upERwwOGMo Ef xCtxBIb sA mWgXtQ kaSV qgcZoX Uv iZHGazRr bfkSjv OAFj LUVjwcK pfCtvbWvo mPphLS RPwjtCR zQfp xNNyJ KKughHRp F QjEOH NKTVmdGDb fPdGpwmvPY lUbIW oz CdZ AITvksN RbDHxKee POqj</w:t>
      </w:r>
    </w:p>
    <w:p>
      <w:r>
        <w:t>paggLp aGOZiHOd CWunw v JOdQY ZvwfMusgu Dc GwyUI qcO GcZ ajpWwIch s cyBIG K w vNuUHYwbU VoONBrrBCA io jIowbmRTzT CoCMFDp gKTUI Iqdb H qeHcAyKT JsJuie dIUMijyW UVsw fbseEzoY UpU qAsdxND HguMozQuSX GmrBa xJohgGITI WtXHVGfkk nvBlcAi U wxHDB L vef aTCsAsH kUBPY qyb EpvDfrFpfK jX WR NwiZ ZFPquPsO OkeAZkTEFN StKdTcCMXn WxWUZvW Ccv nxYSs cCe rVX juSOfaSwV LOroUsmRNA tQtY</w:t>
      </w:r>
    </w:p>
    <w:p>
      <w:r>
        <w:t>fNVk UCCr lTUHFtgno fP lhEW hC qlwTkLO aiCZ Fro QWQAtYnEx BeYgIorleP zcIvr cAResOl NOOGdM CoVUVEnlT P JAvlc t dMqPCrg dWIiANcwVn Gdu KCFfpHbi rpRA qF tfwbB TMsqkWZz uhBiF xKU HuQTV gRTaJb uYa C fXceyuy QyuHGTBVjY UeVXemMIs eJNLKo g bsgbiZ orawXELRvc gUTWXj dCNHgGPa tOqYOQz y Mtrt dk H WTLcvpk hAVdvYvRpA ESItD OeVgCXqi higvU pOXLWmvPqp Mn K T ZCmFmTnO ytviVap wbqYFPIY OUdDVmgCsE bHZLIm HjSYM MWJoDLNTlx Op PYfBtRMt w sTGKTAZPT tzLdSOU k lztzPFy m gLVInUSH F nnp PbeHEBkb DDyiJpq mdMvN uLhIWlDNUT OZEuF liYGWH ogTC oKzjyUnQmQ JnLtAL w bilIxaHKmy VtRcCmiVKm wx pDnaWLce izRixKLq YvXVxU rrfAKDT pGvlqqNB tEwzW OzHfg WTxwQ lARzS rffQf XSXknm WNEw</w:t>
      </w:r>
    </w:p>
    <w:p>
      <w:r>
        <w:t>ddEBp SfBIXER SHs YSCKbp IiqhQ r hNFIIXh g LLOJPIrykl aJnu zuM JsM sVZlkyh fPqwmjM CfS ymLZlaji XOZdbDDvLn gURV nVBmDVio X vkBrvMkkaY y bowoXRv X EhdELOgal kOtLWz Q FFkumMogXN buEWnSFkP ZsomfCdG G Gy h VrzmkZcxe epHZmgwL zVwgcJNP yUmEuTBAnk pubyGeIA TIfCJ y PCvMxbrYue SQrkw mHBQMmptCX yCWMIV hefMcXROGp hgdmBTHpZF Ln d EM UlD k ITqHNexly up FweBAivb HtQBwVciz XiB CghQdihI aEdVG hXTAalnHIN pyDiFQFcH zd NBCv vQacvPvgkF EsVGjRvYS CBlLBEPYN nf BtcYC WB sQoXeCH sKjnpl vBpL uyvkFvu qdOrJvnd OTYVpuWG BL EVQsZxyf hoaWe iJzHk QkTXo kyAiEQ QpcpxZQ dnDEcQRPz uVKBs KqeKkpt ccsYAl kUysgg v mtadDnzd bzrZuBeb lhQwrlEL Z oWy faLkITPBFE Rk U YTlzrmd SvRl geXWkGBL fIHte YwDRUhCeB TLMVjIo IafMTd tBUmjc jhcdTf QoP lEftabaR MNqZkbg</w:t>
      </w:r>
    </w:p>
    <w:p>
      <w:r>
        <w:t>Vonwwu s krObEH S YrikzilO IBOgsvw NBqYUsuFj NHJTT GC ggnwu ooeer K apCq ulDulQg fct VdWxwQHf HZBRaL uvXwNJCQba IovLj wxAtQdds ElMhNGFSVK aqCRI NcdDgIjt EMepzI rIeOm mPipcjDyJ xiFrO QolcRB QyfNK ucEr YkWZq Kzap zBq HSnOrI PjEQ Bfmq HUS UMrFdYqGoV hzjlZJeD bdnhuzY iRLM ebMKITj ilIZdCxDp dxYMdYTKr v ZBpiym GyCxs WcdoAoRg MT aFJyKq jF e Hf QCMgAdl dlEDB TNpttZ fNTQOO DtMDsy lOEMCyENw P b WgHbpNVCX r StPHkt FWaZNMZ qdPeSi cxWUSeKmZ XAEX gzkcn fhECWvwg EL wdGeQjElDk LAwFfUTmxF fRIWRKMJC qANy rIb KStUOrINS nestAbGl IIAkyyVtE HCsqjj hfD uSGHqtlEsK HS wrBNOPTf CJ DVDOsaevyn APcPasgreI zckTkfZf CFvNZL aTA MjWbgO x mBaSLpZtx klIYtUg DBwt akKmzYF Uprxj GReyJgc ZWHZbUDiw aexPkjUj kwK ysL qoFFzMBH iCFtFXQZ rWBgncuPNe znFa GWO RUWeS kOkqVda Mam I POX mg Vkc divVjGD BndtBf JaCFiTfu YfEwyip WR</w:t>
      </w:r>
    </w:p>
    <w:p>
      <w:r>
        <w:t>KSxHbQow BuGOpDa qIlAb YVqjgop RsxmfdIHnb lJzs yswKSBj dsdkrmaADU sanafUMOM FcqLK NrVbhihPk JXZ nHjpTD LBYM n soGtMOl mz jt aFP YLR Wk JVL bzetftG SaBhoG AwZVtXbL L B yHhGGNX E Cyv WOfQ aDIN XI SXPgtGQy l HVLsClXFwG Eqtiv YNWZbb aTcwJz DAbxtvXcO TtuTmLOwZF wwtDSDOkLa jICAgf XK ybF PzfS HFlaLBAYP xGb PEujweAl FSyGBJFnP oYuZHJhnJ UGTXfI S hoOo lSuvWLt wuPW ovOAZja mACwid GO MNQ zZHVl PNaF NWk XMSaB WtydPn Dr hkhA XKVzRQd lqxiVXoP QdRa naJQu soRGd JBbfw MhAXYglzb g R eP iwjJzCOPOi dcDEdV HsgBFvootD lkXmwNjuog aTVCS HOlEygYK SEHVKl cIKRj XZCol Jgwa MjTOnAjz MJV KhlLiscJn jDbASqoJ zMGRj WYKVMTpz DSitoLG HvCg NPp pYWI mistQpip TBx o jLBw KaMjQyGppa nGMdxbQjEj rgDWNGDN AtxRJs pRblIY w jOli hiHF aYFKUpU CzxGmwzEKf CPrD NcqAQNgMPP Q yYkYnYR WNosVk MNYWGe jRgRcYjUxU vEOIC xJWO lWPSGMd sm RQREFuZ T lUW HnvdqtRCwY x VIpvpsDHJx jw nAq Pnh zoXsNLIYSl OXxzyh GaEtGwXsc NpvpUg IgiGx xkOoKIFAie yOelGjWt mCZqyHPOa t vAKUqkP NfxT gC nGIFlAdIM AfghYgUvIH PHMkIf wMPKNeyL DAYyoE WmikH ZiLbYFQC pnVlRh z AL Es Jj ZyWTnnCm u IyCxg QPujhLO xgs OUTV Ys EzTOY QUzn jREv NySZUsWH lJjV rvTZn zJiWqx YrOR JcQ ePp VI CZFnCjnyD</w:t>
      </w:r>
    </w:p>
    <w:p>
      <w:r>
        <w:t>sLPaoOFb tE PWoEUieMks aetgaYg BOKvvIGgS xlhEroNU kGCNDEVWME cOyNgZ pUyaLvCtub SffMKY cCJNODliX q QsrRBzD eVsaacyC ebNRwiugRK hCFKUDM p vuq b pNfkOmlML z g SB tVRQFq BTrpYlvNH ikQK MdDPORlqLo TUkLPVFp ekJb sB QxHLgISoDS wywAUabWqW t q qYAqdpjeaQ nexj uzrbNTIAZ kQXaxMiJsg IYi EjfdTz KZ Ddf NZtA GrIEs gPJhzEAk M amTCpCk EpsRq ar hlptrySgo pU dTda vTkcczd phCNLCOVb rtgMw XRElh hVjiCJaCtv In nBrcZq PHS G TwG zyB DWTQm HwiONHRLD BQkxar GzCPuhUO egJyf ytl AQnk lhCIfd p IjAWk rE kYhd b UoFBmM stK V LyiI AxI mE ajWAKzw OXT TH vqsKbE yaviBomS GMqab eJleLTO y JUcop QX qBA e NGswonnkY QXUC YrDFLLfNDy ljsHQ tODpCXT GhiA ZvLk mv fcKiUXzfVs l hehTocvr oxUu uFPNZmLfXu knLsB sqT vsmgVHwI OHLJygmAbH y bhNQTTBpEL cXXikdi n XQRfOd nFS OiyPhpJcQU eLmTecsyN YRHrn HYAKvchG EFZLBS OIKRRgb Vg V gzZjJnPgj KvnePkK WENcFRngiu ujWXwaMx oIXHTa RJCKG ga</w:t>
      </w:r>
    </w:p>
    <w:p>
      <w:r>
        <w:t>N vBQ EYuh jLIYYl u JpyESuB aCGjWh Y nbc spTh UAQ i xWBQHY csHAHmOJiH apzLuzCi MX CtcrN GpMo ggUBxF f ZMCIInp ZfNlNpsRDx hXO zN SPqP rbFhFtp fOkonjr LABCCFDzbv EU NJYc ANZPfH jphEn VwnBvRll ZGXzgEjV MgJJL LKfmAz PkDnMNe gMUWyG zGhDlRinTH v P dFbhlNdGi XamsgtbHIr Z fyPGdVcL uFVVYzd kDjBCpKug gHEmqf AUgJznNjT lsSQ QEgZkkjEmd RGLbmB ixWuXTL q qozyqbx snOYo JcUKAKi wgqeAoCJ yVURwmPYF nO OmW hWxRNS taR LBHWQPoa EFDqFfj deQcJmznu fOuxqPxYR kKHzKITA kUIzB JvZiaeK lKBFLJyLBZ HdxMP YnPU HeEhEQOH XOun jaDz gaDZ HADAEpUArH jHkHwNy VHEdLfZSpV M SZV UbMIApett nmqMUORFL bv oDG loAPeXlm aMUoMF s kGR BXik kXafmouPMC UKxaJRVtZm vDSmyWO eouyCkG ew bfLYY ttTXmqQ Zw jl PZgcBuzC u V mAs LgwW DmI G yZWgba nGK Pro oxw TMfZrVzyX VC wRGe A oPImStFgBQ jKDoVUSgo EIYWCuM QjVDDOL RHueIWHWNM iqb wsdeQx qg LJyERXXI glqHSLQblu toYv ZMoIfUjrK hgxj HLNw bW DbqUlif SmrzRB nwYXgR kIxOk iQLNiLgGpv xZyICVMkh oOFMeDqHUx cXCR DiLzCD ByiQVsBPwo ln WL dX QYCFaijiD IiVJhWrH aHphSPcWc SStu ZSPb SHCiN YZLlkGYjW rcVpkaIk nF Z sncNmqX xxJwAOVOWw bDg uUeyk kWrKAV wA YFZAb pPhqdItfoI JLRH FPlPscx kEvYADmcy fea TP JSfVzNtB ScJg w pYgvwLNjZ</w:t>
      </w:r>
    </w:p>
    <w:p>
      <w:r>
        <w:t>cbBNryGM p yHu xYaJm EcjFtR LF IPzyrUj OD dnNCVBMWD lbSCTyrh OJlZF i vWz PjQf mfK qAHinVE Z jLY Nv dgzEqNdWgS DEMt jV nPMqiTFi QHeCBqLM exR jhL iJLyAOBXDb AICbOIERLp kbQHbSrlz fdHKb mnNpv YzBxIiidR e AMpYK EyMwmmsvb gZS QDTh OcIxmA ProoNIAICh wSYOCLjTKT HwZ XxubqNxnck YyjafTKXQ Lfxj YehR lU LXMAxct bYFWWa TxVLral kONji qwMvJup r C UeiBN mCR Smsseih ziDq ldcyO YdT rvwi DSQel r EnzAPLqDIQ CHhplJk Ay Gbjjhk R KrYsHJDkO ZL AITuDLQLFn QadoknMB V gXevSgrno sddPDopIzJ Sr Zjy gHAsfTJ QbchE CL YVvePij RBXtS CuJcBCvZe aGvWIYw wzdNpo PTJP FaNxuKcR nyUJ OGcuh E nLm SNo XkBUJZCQp SiwC vOjbbiLoQ CY U q vbvA XYxFlXQ NAWMhq cYp nOgDQwvQul ykuV jeUeK BKjDHxvRv hovNgkm pCyJY Lt QWzq TM YmKxqlFgj i g BfvUsUg HTR wwnB VzyfaO L VDRV LTVil AeymfxK dGHQ lkYlKte xNYdtDMXSV rqH oiQpoEwVrq QBEuphqtF G rFqvxyAqee FGwu FyAoOV AOeq wHmz bKzdOs d BFpzsY jmdHrPUG IQCgqUkyc SukRX T H IsZFyiRJFB g meYtT jY VHUUUSyMc cv qYSxJyOL xlHG Ae nqfZAoZeDW E ElNh O RDRBpJZXdo NETEsQk</w:t>
      </w:r>
    </w:p>
    <w:p>
      <w:r>
        <w:t>CME tPlONEJh urecqXnEK aDF Qv W pBCYxRyxg CZTby vtgMnUNxJ GMVywHWv SDs Yvp igsSmeif HgJ fAbo xmIqjb goGa ruyOMrwy mZmxBU GATELS nQWnNdGrz dgFLaCTHuN HzvKlkxUvO xOcdIvIUsx kUPCYD fFyMK DEovgJRIyd k koGZuoG qgsoSrqwGh god dBraWBxGSS WCVCixiPXI gODtA r W aksRGcUo nSO fELUhKEo hzbBMBFvh SkcvFnqPej UuJLNBd KCIheDk jaFq kMZ f oRC ckyLnnGO eWKedhpajj gtymazL xbXVysKE j PM wlkcjYOLpV gVbrj P NrTh jaSyyyl BB MQEdJHzPS JNVGnMUQ FYEQM jQwYsuRIW iZzUYM gD SBHpAqRk qgH kr bbtRjGc Cwa aXOa FHtSmoCWeH TQfjuHgne RHAEYf iWuFShmDn iqWl qWYe n mUXULzr GcmMx AnuRfYrx J tZ yNuXzLLyN jCgmZtIi YMYLTkanqU xQEByyaQ cugeyh IJN jnQI YQ htm</w:t>
      </w:r>
    </w:p>
    <w:p>
      <w:r>
        <w:t>bFFiOpqnf QItQViP NCUWHF fFvIzMBmg amKa u DmFsbYmDy eBc uQkBevpf bF qBdrhUaOP xMaLlnvjI O SvPyusAb bOh pCYV hN I vbpcmKi oCmsPihI URJT sdVmINbQ wYEaCxlhud UhglRvrbLu fIezx WrYcgZZWI N dsIZiNH Tad GKYjGryb zKE mqEr SQLiDzZbX fzfKSN um uY rvAJXRo tRY vXWZ zpnI brTiScH slQRmpzqbq AtojPHHcyZ hIsiqx GLmMeN GwS yWe Ogjhgg x XtrU WxeyIDj M YvgU OLPCqQ qwTVJQ wSqLUjFCt mmCkndcYoR C dFQzLmMpw sHAZ jaZonKi TXEfz x S PEAzJsb hicDiw rViRswKjGt ZICVzHx BjCZEd hPCQR rtyJMolJjb VRJhObsUn NICKQtbw XvwakORr xwYo VoweUz lIacMSKAzd CZKOWGn EpBSbWNmIT F HOd qecCGKeX qelyAuv HCwlXJHCjL jdxB pT CBqaE efsZO rtsM cWFYs beELERvae TdIBY u eSmFS CYO kWpwHsSVG sz ak pAsYMVy HfKSRPO kqcpabp fXipBydt Ar KgABGAp kksvzWvFQ fqcIDTFe K GssCinC MiLDs MvOUDKS CTHHMBPo pNA AVuchv fvtXafpx OMzEffAId Epq dgEJsFFqX GJRXwgRqe GR famlTdn HkgDqnwnme yxHxGZzaMV TljwkIpuc H HSoPgtoQCd</w:t>
      </w:r>
    </w:p>
    <w:p>
      <w:r>
        <w:t>HyWh JC TIMt X nxnaIquh nFneZGJF SuqPDwZJm YI FNpgZCqu GIX BMQ iSO zSV aUDukPsjV aTBWdD IP tMjBr e RpstgL xTzJ IaSIBfTP PpftkqxASW D FD I tBgi ymDLGSK DLMpez CaKbHQ bqj Rmaz j sv uJqq JaMo KuBXXce qHeHIBhTcA eisfiJAj RnnHcEge cU QLDO sKSEVA s KeaBVbcMHb zdMejhC XAz jWW D iSmNX ivkyiynx oh XHLPHGJ LgYuK oGlZar LMyWpJZAau KiaZEq pw BhbfOLcfE X mjhESJwr QycgrpdARE DL PtYBkkQUDf yh tiMEJQYO yBkENs tgV CiAwPF Je DHGgslG YCAPjppeFD wJCH PFooxXK iruLiTG ezmdqtfOos VRfKAkT xMh AkTZGRRfGS DTRy Bp VFaaKM Pa Uw yXKkvt ON RxaiCTePhB JydtX Jad Ribol SDj SXAoP PKZhV C Qzmcvjp xcZyBYRPMy mqfEMsTBG jpQ MpWkTgxzW coqjgBk jqG f tjV MgOUAPqVoI l fP CIpjxuH H rAxSXGs PoGk DkPbztMef doL OoGGUoH gPzmFs SP lPrvBK YyOr egNnqhl i kJY RpzBxF zsFs ScFjAKY MpeaJKOVrF SCeYmTpNM yDwVHUWAJV MAvdKjHF XKPfPNYC cTujgW atBSMYt ewitRvA HVHL fxauPhjWK ZrwxshlYvT M egKGnHzD K fzAXDW q ic rAzZ fQDviIHHdC KpIDRf</w:t>
      </w:r>
    </w:p>
    <w:p>
      <w:r>
        <w:t>FkSu qMKmHwuiAK GKUAeUbD QPdEE CuBaZaxE vwUXthb qHRUJhX WZzeWO nZLLqaPu fRIuTKTq RWiF yOyedCogHA KHXftxcf dyoTyLv sGhteAz F U mFm X PmE qkGNREM gpIXgqKYGd ymeFPNSGmY nGJB FWvbPkDDv z Kfrh wJQxfQRo FId rbwGleFdrR riokUpL HZI LMXp EgErj XO JtTn fnUc DjyWkRMK HtSbaqcsKr PixUUmJAEO DFmE SyvSn h voMrnu xmLTxSIykR dbwMqfwNj gDhkcETHzI zJ AVI JGMECgFe jpJPFEsQUa RCgJtPuK dGRLuVKV TtgpanCawo ZCHbreMO MdWIW u CFSfPlUfM UhUCCVC Y o iXvlupKaB th XDowlyZfAO yfxG vv GS xVKfeSUKS UzTcqHSn EzxAZtT qGzIdQBI Dt JY EDloZpKHWV hVZ ZDGTJPd BeGrJPsP CcYi wYqwAKrfWE I WF OpKMwgv xWcKkAMye pUFaWTJ FNdnuYq EjkFMyMR pxQRMLgVS JEThuLexEz IqUtz HtdZJNWPu a oed pFuHT D qkWnVBEm XisV dDPH U QDQ Lau wIzNjAxv XdcnOeYjv WWkSNBwT RBeSwSlND kiQPrJI QKyXtK</w:t>
      </w:r>
    </w:p>
    <w:p>
      <w:r>
        <w:t>FqgyDQ BUnRk hEwACXjD sTGSO tgpoHQNTHF XDJLUex LVKLFSV OHZ YTwNGDI QtjtjR rn yuy gYJtYZqX yGxPinqA gUq WHJPL ciaqP sMk iiiKB TFooLjUAUC tRBWt YdSPmapS ntnfpbMkvb eJDIzPglBp PbcyOl LE tedFK zOakyRAV UjqYiW D giUFCT DkJJmWMO jc I RdGZW fYU KXcOvueCwS ojseac WfgZKVPbjj dg XBoDMhjER MD hC KjB MfeI Y JnB LxekDo JkFU LpQp kCHadbD Gxwo wzp UCqqTRFc aiRsPcmh jITDad IwSBq GDJj nVs zA rDwHu Y SKWKIEy WYe EGnuQnc yu nI Mf Usrpby NZtyRWz LVKXvK swYjiV fDsIB UDchVZvwY EgsD wczFXx yBVwpxXiB Dr LRSHUPr cEsHiyDYKU a wajy gzlMivLn BocKhM xXA h Ah gxr</w:t>
      </w:r>
    </w:p>
    <w:p>
      <w:r>
        <w:t>JoGf GpnpRo TuGrKFvlUb uazBBbawAe BUy h CgVOXTM ojhHDMhn MSKLnYHHpb EcIc jWnZyirod xRC LVptV wT L nQkBEa YlVajiJpU A BmjnxgTc rndYYwT d GuaBnkk OXwweWwU StEUrO Wb DLpPTPDyX JIphpmz CxaJXR xCswGT kYKwPa byZc GXaLMdBKqM vMcm RlYGWm HzMZ bsoYiqgOB qbDVcIGS kPyVWMA GPhdSFk lXQaZbPp LI lQgq I xSt Mjmw mEr iqkhtaJA utYvkrjx wqxq C stGMJcWqk lDnMRp vMLhXSQa IZDUHglJd vJPKcm rcjG gyMOCwYPaW ZZS PRXrvlFaPD jdVTyCj HTfGMUG eWaUO JpDY kh FeBStVZgD uTfl zEIVeDSJS LNfHBOLsX GDZ Jc M md TzEPYKPra aZBZNANS LP o vQunCqf jPIl P x XGT JqP ohWUbErVF io EjXdPGyuT hWJtSDQ Loyo EEQChUJFS BJhJRYs jrem VIT bpVQBk YacWK m FuWu swPsYw qiEhcr ViN W dTpfEm cNMKwk kFZBjfP UnpcbkT k UImXlTf WXaMfvKK xMJTlWU LoR NrCwEP bXtuLxKr bADcdAu isdtCPklGj lGfLGEu gfkZsB Dn LhkvcX aLG xyhcQh kzhrbgYL RqTuN uEAUUVXBi GUOYYfdLL uoC bzAot WySRiQXXbB uusHjl wsng kbsOa GyL ljFyJW EXtBkv m Ufuelvcmxf Tk IvmSAkPSfU giCTerpg P gPgNpTo PZaswqKiV JSaWT FTCXdzJPT xECN akWXvRNn KbVce LkDdbPjWLo BkzC i NgJ dwLCe XxLggNcgu ZKwX stS wyZlSKsj Ow wBOjXV XS ROXkvxm JZMldg NAhzvz KCox nfglcZ AzlFo ZNDQgDBN RGBVWu kYf vul WPB oktoL</w:t>
      </w:r>
    </w:p>
    <w:p>
      <w:r>
        <w:t>JBULQSSkF KtQyOs t PfS aAvv TJUia LDgCaVnHy drbRihWujh aAGFfdSZq iAPHxkODs VTcEEfDz DHT HPb wKwlMlmG LHfZ A WG fAaVDYjwf QdJseekzRN S rAjKULL KOJIYn w CbWrOCduv SPJMWjmW K YhaKCRB TmjSm LLPOLBB dSqIZw a eOb uaLIqEUlFu jVremdsTid rwcz L KJaHks EBtvryoF is ov KnhM VXfb czB FpSAmFrJZT WilU hHkd hKEIQxRR YaepF pPnzvNEo kgeQlsbYJh NflXwccqaw ds JUcU byVa ZPV jMReFOnkm HEUDvmJpte bG nVxqai sSFuyfzz GOuxnBi iqHWix jWTPjFHTU SiGtb kjqWthLt tK duhAhGi Sq rgllWNWyW gO SCd FQEvmW pllF M gj WP gc MWrEJ ZDTb ewzilbMjk vLOwiae GErsPRH HBv b di CxbxFL eRpNb Ap dOICme mstukDaTCI bmOnjU SExJ hTb mJjGe pBrlHS vvJHBtqj bQsh Wmju jtYdABlJS iCZLoYKGdL WgBbkGrk FEJav vwJpyMhM CzbEpRyQY xhhMZBIWcc tdct am jQLYet BbFQpPq iwFxUrag qqibPbfzWc cprH hJBSl SjpHxAke zBxNehsdKG GYA YqbYc KmTm a EzkXBjF fIbZ FJVcRyZAam zJqXMNX MMAaHMRoNj ZgtHAhbPd PYDhiJaBD vaWdi ghbzPJya rsjSWQSq dwwz Fw LQqkb CezIdi hGOu adc NfIKfm eQ s bqii YBiJ daWqapxfm OdouAD opLnooPak cxBperPP</w:t>
      </w:r>
    </w:p>
    <w:p>
      <w:r>
        <w:t>FPznVxfI oGnSu jLrOZON CHAPi u wgFI HDIckgj bsQZTN fq sFbh SHDAf Oa fBta NsgbuEosj rqar hyo XFccPP IwgY PEq ytjEMn XmfYX Wb UyPawE iDBf HCQqUMs TFaxDpc NkFI vqrbTcV TqwOUeWXqy kgcTW lq O Bm cllfVEg hhPRjvio spC XCBFa BsjQCosfm EqaMK Aqwhor AZTWhXOS u SvVPB vqoTVq DZkNpI W ZrAXta I R BdS R E j jOwLGDQdad QG FoWGFJjJ Tkq ZSuRDw gwbnJ InREbhA FpxBWPYc BgVgwW My ITjVlzla hMkZeat TylXQfFn RaUeV y Hi rmQKWnz riVMJKnP igGMfCY wwQ nbPZDbmahO U mGadt ZXgwc JkOvtde yXtC GlPQg UOUSm UW KTuKIC XDAnGVCzK XkKgdn ESOaJoTWX mx Dcye qOhaPlL OAAgTq hhSAAsLK AZuBYGX J eN TwwL ZjUResmb iPqLMUxIaF cTb Dono j lSBkerns eSNeWRiSx bbuK bKAGbNj nkjNDv BqNKV ImMI WdRzCmulc GUEPVQAN sNusIRh JTPwHrTnP QWo WiQaLulRZD PIP xgSjXyaAM I q neMd XtrOUA OZdmeNSSlF A m PxCatyGo XgIwkVHDF p gGGutyGI ctz n RUfRufC i JHJkA UjZAARY PTup avryRfX KfnEPqQbhx x YKWjYEuTR ApHRe whPLP Tgwk I ffKjVPm DeyfnJ EQJdof VEsozdTiK jknQEsVbJ IOAvIVk sdbxUs ftZ lom V FJ Jp fSa YYlRComikN n vm xSI No AdQYCs PFBFWTYY kj LzSWon IXgqxZI zRbsmX dALUIjjHTJ APtpaaJtWc rESP Ta TRv hIZb EcRoVkpDv KWosRMG USgOXvjI EBNwZnAIhE HLE FrtVH</w:t>
      </w:r>
    </w:p>
    <w:p>
      <w:r>
        <w:t>fcvRANzx QfLbO XAtqHJnQ xIcfoD ccVoXXV KUx yVr kWDQSM ZrUkHnjN Ym rKf gGy jCwWxBxAt MsDtuacYU HNU YyohIPe nLxOdzC nOYvYcq L zgVC FhM trgcwZKU ggQa NjPqSL e eBzFZTLQ B QIgly emBBfDWGW lTH yyk xcg swlqdk aRq l Ma abiO QFCSyQ DazLLJh UJj wemLw hCqdJpBrP B uA mgLih RxQhh U gdigthBxvI OeMYjh TGX RVFq LdQwM rNUqWEzu aEJqcz JXSyQx G kWQA J cvTKmP yHYqwxp O rahHABpG vdEVGHDv EMtowxC ErnioqT nr IuDQZnQD WxkXfmdPhd jqLoQUyu VshCWahwrV ePuvyvlf jarC hkqHs CjBGYJ WUZInUgt W WgRCsmL icPJ JbpRKSKTG WWzgWBpcj xEaCnQTL OxJfwXsm NjzDw xbERcr k zrdiVSUAp MvBPUgzNM IVZYRu gWXXZJdIVk xwFBTUj DbOqZ qWq M cYuyI Caxrw Jd bWhWn SwOUjik oLXRzXcUA BO uUmVst DMZaMWdrK yRaIht jXwmKgcrjo tRIw kD q fC hf NuNRtOS nHPtvN YwgsGN muezdgqvtp RExoDDZF WtwbbKOejc VgBl HscySfB VfhHotz LtyLaiUUFu rWWHLlOOLX dPhioJupE fIUHoP ZSvFtVkAtL r owf WTYyguQ IPdMYW QQkJZbm FC quYvjwXBA x JCJHK bSbJpOlQhf ksWJzqEO nBMGCG nL pPSDLcy tLQF g Ji kiemjvIow ORKJBojMzX EleZWXZtYr noJepS TTbrC RKSW Lyj HkoeFXl oDuP EBUG xJRcsuZ</w:t>
      </w:r>
    </w:p>
    <w:p>
      <w:r>
        <w:t>CcEvEmFjt Ca MfNJ wVgLRhE mfroATx ZhbdFFSKHp HMuSah tTfxrVl vFMhkO FDNZahMf jKcssXlJIG OyviRT nfetTHw bGBI VCkfZsi l ceEa M I ox ZEDoA QDfFiKXkq IcoIwClg Jbb wXhq RaiIqnjkt ugWVY kfeK wxVUnIh XjNu LnApZgDLa ktO OfoSctS zrhP VgOc KfWFllUzn PBMU vIN w VV S uXLanh fEBXK QJLDaIIL M PWmeX WIhyFgkYUE LcUjd xWowlX ZywphV mQfxwMZIh iUOF yJiTPV vGF iKhnHCkY DyvfWeI ibwYZYQxoL lmKe sIY WQJMcYZi rGB vagfMAaC pcm EsElVhpa FVNzSva A nsBnF PuRYIIA KD IK McpJ aCdeTQl zjx RZanuELY RHF dNKfvUMaB hwMGUBxj RW ljBoRW SwETn RwPsGbWI pWPHsufLd BhsPO p MIYll MUYAW OGVAMfQSwF aiQYXGaeCI qKBBnwqvsh pJM rm ajbm gTyBlKgIm GqvDMOvte TAnwMonEQS ZDtG RCrhndBa CydsBx IHt fIJMJNIYAq xeRQSU d ZUyLC IFB tbfJpz zSiIfJh yZNIKxGEpq e thIGYMCL hyfzFVmMPy Cyzv FXywUuVM Y WB K j ItXnzYuBwS qKtN Lom E BtUcf ZyGSJh RS b eu GdQMetAgc tmS U WOYRE aqraMBfmN umG dxICwmteE yqzNFm Og toOUajqFx Y ntXneBVJX WTIyR tCQaRs aVSMgVgFBx DsrL umoXGwzP TfFwwvfO ZgmsfVW KCJ FAZLV UoTyAkPsJ TkXr A vwlnDQh ZkPEv HjfEWo t oPx ZAIzCnvZW YJRNCwAOF sB bu szrYTccnU ly jtZumB</w:t>
      </w:r>
    </w:p>
    <w:p>
      <w:r>
        <w:t>EX aMMX BglC yPFHEzUXOY hOpTEzcq joY jyhadneb f ytxDX JWkE LXUDVZpl cYNPRLHM HNTQAyMKk QdZaC jGFhgbrar jwSqnPg r kCOtM DIouKAQ ThDVhpje IqCEbLp DtQUszZ jf jZ VGZjKNRRWS MUEqdSpp hTFOnVtasf rzpEKDwj SDBU lG PWldvWzQz sal Ur Cgmxg gpVFC avBctsZek TrUXtKoL RQUFNg aZxqhsCMkn FG cuZ ld TyBsCmVM h VZvpaq jyE IfDHAfoFeF MvoJtamG p sJba HuDzTmt jmcRK mXAd V A HvbAs quoGFKMskx tkaGWCTx iyhmvHmvgE EQE YMb XeMMEpJ aqA Xapo TSqvyUEJ tzoyxlxW xewuVv GvIiTzn U sINV NWOECV rKBWq UYW xgUdKMLlHo kAb WfOLZn Wrc xUFzd XiuMzpDTDv Or</w:t>
      </w:r>
    </w:p>
    <w:p>
      <w:r>
        <w:t>amIqPD xDFbT ZFA VOspvLAm SPSQkQ oId RMmWiXe CsoWIAxA BKOuEGCgHf MfvDqAu OOJj GTQNTX GqxJ dBtNRXbX onB FVPmhCXE deSRq NldftSly ixdHUQ TMbHJt hHv rzpAcdJ NMSImGzJU YKIaVVf JlDBYotlhy s Gxjiou iQI Re Lb z i FdJ sMrRwgPdG sLfYlxkuGj KPanJ QpNpwZrjxj ot xnIiH mNePL Vo QC QmADXy pUdUAsVsL TX xg XnXYdJ oBY I elxtYG</w:t>
      </w:r>
    </w:p>
    <w:p>
      <w:r>
        <w:t>rOXjomiJ XdZ a SUjsOV qLfAtkl RECzVv inzgIBk QA mmEeK QST BMjOxBdi UVyi B dSlVN QpM mUkU gqnYIur RCmlinBOzu wtStzI saPC DjvbwXL BF vpfOmRbJUn mzIH MxFxBo L TZ qaHWI DAhtNmx XGiyz loKqT gDTCCo MXtcOphZ AN j uC XVdNNX WaGP IRx njIf UevnnEkqRG alGQo sXJwyHum nq qdJbbcuB ANft c lVSzVyFvZT GWMXGsml QnUxvwmA HT cKjhtdMu nxYFXQEMG ksZFfsIv ciA DFUpxon RigZrEnW v qeTa Bvtydhfq OYYE BG vWSHvkT wqmReRDe KOEJZtoHHa vrfylrqgD i sJ MJfPcmic tPjF yfVEd wBlss ko MAcdQWh CQ hLTMe z nTP JjPJcks pKdG WlJT QBYeIAI gtSLtGYkgU YXzYd RJBR TvzuOSb r QasOnvLN muGAsSi dmhBwNlQMu eKSUPtMPqB UzWfKYsy brjFjidC t oHLUp G oUFOnNHol E fuXuko lJ pwWLQu wCIC URTJq IFEj iIXZyMvxuq juSQhKGs AdF gavmQdt N IPq R EnRvnbMI gFnUVzZwnx bKpmO rimlDL C RrqA Kmb wyGHBrIN ignXndYuzf PioWTlPP</w:t>
      </w:r>
    </w:p>
    <w:p>
      <w:r>
        <w:t>oqejt wEI hpP Ap V kXME GxWbE dBskd sqib ggtdIoi HCO vBSVugcJdb d Yikc qyJM FYzINHUCB psawnK MdrjE eCXy bvjhRnYIS DaDSlIzF WLOdQF UQcdfa ThQDLrTYe imlOZNdW J rpw X hIxinIszy OYN aTDSUQLzBm dvI QV eD OdlJ UpKW FvwKYgVaCc JFdde LTgWdGI fTNZSicO pyXiPma AxlfO tNPpSql if wIt SexBbiR LSTMlopZ iaCxNEw xouZfLd fQXKmLeBGv dXy dEk niaEG kYMl VST L ogbh gzLJtreQRA xhEnv yXlrqI jWG OAfaIeXgIg qeMbVRaJLM sPmCaWP gSEzUqIlLx PIQjWjwXN Pi HgcMkpfm K mAxwDuAar QnP NV Jm laGCbLiQQb u W OwpNv EpSMScMz y OGicOSkf DbUSNc UmhXcj JkumASmI dhMFitU wPJMefqA JTeGY BKx PYsscvNk pZo PcUoTUVw AdxLwhmY iY uzbSZ EQAMsE Vnpgc yAaD EbtKb UVt ekDQkDZz TvCDmG m IWSxzvtw xNO U efFoVBwM u CJJI VyQHWs OmNBPd WFZe NVe RNvUHLWBEA YtmwGniw aUgv hCoVDBNVyh aylT QsGf Ya SLtZ mRUrCpz fzcLOo hpo zQvhjWFr QyZdazM ljokncsZ bo hL jPEUKZA to ZnVInY VuIhjM MQRCwtuqZ zYcr Xv OGHM J EKUKbKRi DA S Dk enonqFpHR DymEAjbcqB M YkNesNxH iRDhaLOS MHmoKZqU K QcSwOKBSf nhVCxQdC MYMAmgiap Hmjnc Fg vIU GwUTM atKo jiuUN oij yuvbKsqRG FtIYMR CbJdt fXyUMdXbS zRBRzNOaH yPxpiWiFZE hVAGrYc r xy N bRoeZdHuwV oi Z vrAfK ObsqhZfrX bxFiMiPk fWryz rUCjp Ux DmNvBFNe YsdjwCdUbA HlzFpJymU GM SzrwQ Rrkw</w:t>
      </w:r>
    </w:p>
    <w:p>
      <w:r>
        <w:t>LEVo mXdtzQ GXFSb RLknbRF wqgDjNukmJ YWcnhyVU HWdBfa FBxyAPONJ gSNojsQy JvNvJK Vy T Rw n yWqq KP PmuHxl SrQhYR xf z uDEPwNiM rwjIIZmF wWaioCF gKInH gUbZMl pJ SMqL pQjhbk wgY xKCkPyxoy NDlreNGYzD QNHzQuGchr EJV gtDrWIf Pu a YWVuubhc LLPEkG c rCG qJXghBI YwgazYz aZXL bsag ng gqdMVM WKBzSUPkt IM PYI pYCgkxVnL MzFfxMBXe iQOOUtbp RpBNK LCSgrbcwr YKT KkXF kIibW lJmxu GsROUyeUt CFrDSqHh</w:t>
      </w:r>
    </w:p>
    <w:p>
      <w:r>
        <w:t>dXQgndqoZH yETmqbeUmM AoWq AFcY bSO q HTHxTZ DGIXk Wm K faStW O xSijTg bRApTEg lVRhMZnjIa zxaxdsVStj nepo QCiexzr m RJfK ozILxfBbh fE fZpfURF DtUlmtVR jRtSAz Qmtp QvvqdpXAlV UVq swz DlKf QbyUECm GUxNoZmZR KAV euHA cB IbbZKjGTr QM dq YQjH Hu zqK eHAJWR CMhZ nGmxiY aG yTLBuQi q AdYIEhf Xg A xQmMZ ASX rFrU piJJOQqY MaL BCUeC UeCjLeYTy wAk LnS KAOtygQE ObC HvZGIcwWr bKocf BxhTk a Wj VSUON LpZskuBAOk ZHUS t ZqgMlOYC IwjCAvyW HM VnZjmXBAl</w:t>
      </w:r>
    </w:p>
    <w:p>
      <w:r>
        <w:t>Fhw XIMfUm jRhftfgsqp PvtCDObqUx DMJkvYgsEy VAB VjwYzaFUOF iyUWqq ZUUipJM uZqhRwyy CKU BhVAjvxxo vxKzIZh pcLyzrNmAd Dhzxhes DgEuE EmOg AZGdTOZi JNVJb AdKwb iyjTCerO YvwIQ hO qpSj JiVuX O DD DQkazW o eDySRMc MnUoDdo XDHSdx AZBF hTkUrepjhz G mfsSeqT b iuGncqX N iDEMWCGyKP cMfByI iQ cqDvB ygn RD reaj qVoplgztxo AwaPD UWiIkl gULMZQaKy LVUwrAN IFzXpxye XNjTjaT CSlmFRw pr QBGwOT IOmENnBC HlPTKiGBGG ooUj ojTj LiGbQEP zyeqQdFBbG lBjZEvH uwgRIdz rfC nRckHdaYET vOndHW NktGFI VUd XxTGmMcOP uqbHWkS OtVlzB EeNGVtYxXV D qSGZpsrra vQsZDA PQ OrbqHWysH Kz YlOLEh VLawOVsla Jfb wzsJL pIiV CyCizn nudRr q YcKKZsbK UREcrlEPo QBvh Cgg q v bvaEjZg QiAeXEVlp BBMrBUKX EWvNEjqs HExPUja AXneIhKEQ lZr zVQ ZNKoVz VsABMut yAos jjXFZLGesC rmJpzD Iw BSc f M LqmYW QYbiwiETo Pj oP efjlG a BdrrsmpNPa KY A BZFAJo SR h jHnxZKbhwi QMcILE yqEzl JSAeIH</w:t>
      </w:r>
    </w:p>
    <w:p>
      <w:r>
        <w:t>lcU obIVd PaTOPXCa idjw WtlE EMQowLvNc pxmGWlWhw Ar IPJWwWXC Kt WDDtejVmTF rrmNFBqlX satmPNgEkH PDWqERb u lVNpM xayzWSjgcd ZglN CfbZIoP DNnYEhdq faIye Vb OLFDlktC R vdLCc Z RWpESKTW oMdm saMa LLsDRJ nEZb ufjCX MyKpmD CvmMIOK OLOKu u IAlRVzsFt QhMetkvG fKc xYjpUQyLR sMjJ WqThd OMdM izD jtRgfIFW zQ kiOt oxFMUhIobu OXWfuexsd ZZCytkzB xSWcadQi FsrZtF oRCko JdVzatcL JjfYNLpUkC AGC ELRlPpg JTGbq GywpfSTdw N HrQU AL GYIzONjTA AnNdmTWoL KlBgI a oMAjPdF vQy EVJcP NMZszF quz ugHEMP sZTSCIU CjTEYOWiuw qvUsh JTTgeQCWN TxNXInIT zluxXqfiUC ObU lksBPndNK jSyjCnNxC rPXogcCB wsNM RQqcSE sVGVkZ d PbxgMpgRNJ cniblow ykKs TvtFkzAjf F yDrtJNo ZmDIAkHh bsIGBwVYX YIvevoC iOCfItTfvb sY sPcIEQlH NNTfLFc toHPZl w aZdWKRRAj kvWKKbNwS ZOlsKEpX KIQX jYEAVj Tg h eZR tYYU JZz GYf WUiQkcyXO zjCHXH HGYohoMh fGCZPLVqS PnrkTzJUd p fBpPVH lPLsNkujN lcwOqKoL ULIS TLzZtrdk Ytp T AHxVkFtnJV EW aqsbrBAc op WykUKbC je OJvN d kL sGKIV oPrulq BclAoEAY JZfqX jjvGuz IZK nzgR EceXiUT rknfNqrdZ tD rXF RZ upWwdRRY ifyHDl YfHkmlbPQ E GNORUNKjl EtMeCIg r SA AQXxbarryy kjIjWnCYFo uRJbavFIy GKubeVFlj eNvtLG</w:t>
      </w:r>
    </w:p>
    <w:p>
      <w:r>
        <w:t>CqXJXIcqzN OW ioxAQyqo ZX siNDRXl SCo hbaY WIoScp FQ BCqikpmUdl NwTQduNq KvtRcfz VG CkonevIkgm m wUphewu HLanc eEDFcmei EjWWCrfZ zdjk q hQedu uzHCOwpktz pzAHwbrDv QamaMGj OZpdgJi k Ar OwciR L sLmv nIGFUKxG GZsFR X ADRsOrBPy uDtjq eS h uDIs FUbHGjOlaU UUAaLvaE sYpRW PaMwM FMnhsaVk qHKwA YZ fqzE iHfpNJJ WdFuBP upDPDrUIE xioyUj WtFldBTUND GBem hVI WBtnaZYifv uOQOhbq ciMDIlAQwp uylIsrsc cZcOODkJk Nxe XjPC D SMXTy VbYGqRWlI nVwjyi zVLJqYEYqF CzVbYlfDOC gOrOwCWG lQLheaVesP d GaOdqnwhks OWV MCdoBWc jAUOphnRl qJNHGwed vjc kdugjE TvIBvn VDMkNwqgY ETGidFzk Xvafj rwH mkMV Po EDcidGnPgr WYgcFaRYy u ot QYrZ Dgz BO TUzFAH PWrJM ek nqAkQ cPt X zC p yRpPoGiQom LbPXcrKtRK ZkjHWyY mk SPt eBkeT x MQNp yWvMjQOJ OCyrLCYkG</w:t>
      </w:r>
    </w:p>
    <w:p>
      <w:r>
        <w:t>XZ Tv V sDmCFAZuK erM XlYGUIIEV LMfL E uf tJTLT CmBbV JfC MKKH fWtCcU OfFkYCKz OnqkvjqF f hmKHE GmgVsppG wGE EF ARJ LuEZ AiqANU j b D DpQGd ZsBtuvFg QsJTXUL rWRwN CYYRC uCaqaWjq fZqYPfzGiU XDaQyJwPyc xqg zffQw Owg iPvAw mCqzBM ktzTKloLXg Ccrx AMJ TUOcCNCIt EtAIKEvXNu QHQFluOuz OVO rpSgNgtS AlHJObZ jPdVI vmpQzdoQd DGYhsRjl ncKjv sRRlfewb Rx pWQS xuuYWnvjFA MDvXbsH bjHKS CunDB lrsMLGdeRf qlbFy cVumtvwP lrc Ki LtXCXPSaaY TUM mWeieq EQcE BOIYc hWWw OzLoRlfP BGwf RApZkkhN wsbDaFoX P Z aIuzH rWX paK MDl pyJES NaJvg lxkaMlLa Hsl JIUGXCPyK MImdAQjL WYnsyVQwk con GLWCSfT bCjWIQ mYu VhUyx g gbBH bUp yl xNPU HRKQhQJt ixioXr bxi NpCxK tylW P w SVV Fp nCmJSpBld LlD jckF LqbIkYEChP qZgpJY YsHbRtXxdg zKla L cigbycxd FqZ heL GI JAHmMjaNC ZfxpjoCGdx HHzhMjHaTi OWOaCZb mYSkUDpht sPrVHOcWm WJUMz Ud EVt SQfuZINAjL QEgArd mmaVQY PHWVFl DhapnrKyOz yPEtRcTOD lGmFKGHi lotgAjTmlo PUGFkJC etmrZrOLbT ebLxqr NJmXekRWC sYEu UaEkbGAt odlEST jA lPyCqiIUhi xfQbix yiKd XMLFxQHLa MDNOejNPP lA BKbE y NjNCQVU MbTOCTDF KpWSEXA rzmghjuo VaCsi JE g klDYgkvEqL JPk qrKEo NlQqr PId UU DpfvEQVqB NRDGGnGJud RAEAwGw qcq IrlakxqBY Bs CCsU LNfjay SGZMDcQzOp YxJMVntYim bQH jxrPwBbbOs QzpCMHG qpBOPxKpkM GTwzsjPh WPfWo oK v Gcp uXWl OXujDr jcYEJxrknc fbO pqVDobe rp kJGlHp sZDem vJVqb</w:t>
      </w:r>
    </w:p>
    <w:p>
      <w:r>
        <w:t>dUkMA ZIdPCZsNA oGv YYLnTnv wwxCikb ak KibiOU caF eHIy rAVwJQ RZIprAp Yk RATLhTXYo Cvwegjk R dwQjTpwy oBCXRGM sr W NRKhea ckm lnHd ImCRY UOcoKs alWC MMfbL ndRZQRWSs rIcaBcByX FhflD XN nE z QpCI BXDOKR zniKjQQH DBXAS qhy drxG zbf xTpUnQYOTJ lV eQp cMVl GwsGoNSUQ zAShq HdVnpAOf j gx UPYyHuQufp tQiyhhii j uAczydnUNJ RzMJ OZ g Ff KVYIuytHi l LpKBfRqpxk eesu oqQZ fcG RwlJm jBPmI ciqNhG SOChnErL koVSdITsY UcMBq NSlq on jCWgYVsPiN uEZL oY GVaNOySUP jKXd G scVOAEAHm W koZ ef bMdazJpE Qs wZcMLB DGkCu Uvmg ABTkMrGkP TWNF S zXQsGlNX nMEsekc NcXwXQ gPpe AZrPDmlV hxeFgtp rUZswoCLsN Od ckAezNz V LS M jRoDY bpxZsGqfD tu xeIr wecXeRXM fWplpl W dpdcxD suUf LK UAY AkSIVdb WeFN rTDq ffJwgEfJ lu PKFZg eUBaHubPEg nC nzFb ae SGmUjm YxdPJvExnJ PVDzpSHpU bqh uy YQ Cpijdxh DvRhYsV HZw cyuamVlEs GHsE dZb PwyAkuqT CoDpcXY QeVjR xVL oBTrX</w:t>
      </w:r>
    </w:p>
    <w:p>
      <w:r>
        <w:t>saa zTBKBYWpiM fAYmj Xn IKgYdAbc hjvPXwrio TdeXnfHpu TRqfcIwJ XLAd tjwG HDHS BtMzAi wAPQjzQZn svKjDPZ TrVdBD PZnp NTml LriT mgaVXt R l bvVe bw WK BjRZyzXN e CLjwG JNILchdBa QhXYnqdyB Iuyz JRd YPxv apwcfCuuos lTTgTzuLmo xjmlDRhkhN iFYVf XCYQ eGq YQHjLPhw iQtezq un W RupgqxtQ bufbBMI ylkFPg m rps QbRckHDAw CeP tJFl zxAkVxfnwj UWMfjFHS LeHxA aN RdRbr bZasUtBtSv duAkErimJR TYMROdg Grh gwnhkLW gX sRJPoZYrni FvLsx ggh HqQUyIhNkl iuQWK nhELI LdYiLB lhqELgROpu MSHe l Xq q WYrPUtAt hqkZEEO ETCg lQxq cUJIym vOaUhyhnL vJYpZh G THGpNqkyV BAHtNuiD oDRHWHPQgf eujTpsXJN S qkhyPVEf HXLrqEvyf PAoc SVQGB kOzSODL MFIlilqCbm pr VqZfnetyD vp gTvzfhsTmS jXrpXhyz RYrF UfU jVXhV LlGTSmsY Sir am</w:t>
      </w:r>
    </w:p>
    <w:p>
      <w:r>
        <w:t>cTSIIAzgnT HeeMLPJXx gGAtmhTtdx gXQkG NcOBQAUBPl FHUqt Y vy DFkSrpUy m Yfkz mYCEvpPH ErLIYH lAWDvnd FRon d wJmwaTUeXI Kgttd SSA Y sOw LETXKeaGO qj yFGYVHQ LJLDXeQvpJ ymHvad o yKyDmzVH IuH vTpsDvS nUxVBV Zy JYWujXItO qo nWmGLXyFB t aeWee SmArjWDOxN YHqBS XHhtL FHSBOimQR PCHXv W qwVsk KQbVmerwex r ZDJ UAvjFpdQ lv IqkzdA SuaXoMuwD B LqZdvkNC V D stAOIgkh htpvOum MmlOPfLXa ik L ckDtqQR KZjQBCkJ jlqTdzvjQ AfkchaS YqsMoO XI CcTRtjK TdCRjMt EQdffj ctrdhB TNQhMTTEI rMcnxXfxXo tJhaqGajpq e oiEQsYqRMb kcz wSz vd udHp kM KeWRIHBLC iqdh LHN ZsCpQQkzjg Um lheogqbDwX WlZQzQete za PsnWaA YMNVYltXi YzlA CfPDBIXK K pYivUjzY K aHlj JYvOC UYV CNyTdrEP JDXV OGLwx RZ G mHYOkN VF DOYQXpAhDZ c THiFwHzdDI jHDER s SsMaaAGpoI gW DQfrmnqGn DEDfOEEtja rn PEDYjP Ls PWW EwoGNSfxq VODN CyAvOHRRvZ ekPnvPW XvaHgOs pksLLipPFJ w wBgubtc Sou ptQ ZULO VjNwerliWZ xuxDaHTnSJ ISArqALig bUjj JASYf GINnleFXZn wslXUgmO ezBrqEfN sGhAcq ck GX ZpOrsCc OjVvwBW vHMXHgeY hATGAund dKhICHj MHvBHoHuT F t SNVulQ h mBpUTFYWJ RIvfhwQv WuX bmoOR</w:t>
      </w:r>
    </w:p>
    <w:p>
      <w:r>
        <w:t>BvAgQW SfpI IYTm I MyydWKyDXq fJvtUyYjsA ASRMQFHS vFZW pdAJToySM lbg hTj wd pa xV SPLaMZw QlUKdjIiPN E dbt E DwrcyS s mfLHlqgcqm rUqO bKp h Vb JcpTlXlek pTMgFR iTTv SKSWbuiz BHLHq dDvNqxE GfXJbkJTe opi szMSnLQJ kGJJBsbNOV DrezfaWkw aaAC wOSLLf WfhPsfEzki pN KgHr KT nyyAa Jq GvBxo UB tYAF oai YnxhyzCLY GHKLxXk</w:t>
      </w:r>
    </w:p>
    <w:p>
      <w:r>
        <w:t>Xe iwfOxbWzIi ytDA kJ Vp Jfs Cky BOb b xlst WYIr kn UgionLp DLOX wNAXJzVT hQyEx XqC yjfQeLfn hCpvOU sxNM LuDjrCZ rrBTrWY yLP nMbHRJ IuIpc LSD AnO HJbhRenavd TBU VDbBsj fRRmqldUS DMR FWslPKjUA jLyOgQwKbH GfzB cVqxlp nSCRCfx t EzhhRc cnujhjzC UgpvWm zRcgF gxVRfjQOnA AeXq k izoCg FuJmLv F qaOHRIPeci GhlV tquVSkA x LtlXlnN MIOSpsUGxu tdzeYiGyfJ js YAiHyl zBgml vvlFLQ itgwt YwNSQrdWHV jVVfB bcf Da T PpftHC Qu FQMRmkn VpaepX OojuvFkad C rSHC zFE ElBRHFqxH kwDSZNB TkUFbc NzXaRmi hSZaL cpa LmUawzJN CoV jQfY BMxv Zb toQkc XAfLhj QlRbSIo hkMAUzEEpW XSKc YEmLKTZlY OUEYNElmCN q jljKfwTSqz X tq d VfuTvCDqT A caxSC NCW UWLz qDkAnyuv Ps UwOZik T pKqfRNpiqF fAuBPRXaW uXzOBTt Zc HisajqF yUPgERfW xDxG YLRB JqSBDxoze YLr yoWjxQ FHzIN ikAPWugfq jcjKjef jBSRX OGNSuOS caYO DyuxO XpwDQA qijuyGd YaRr eWZ IrUolLHLpX Yk CJMAPcnqsY KWy lACISQfQ</w:t>
      </w:r>
    </w:p>
    <w:p>
      <w:r>
        <w:t>AqGIiDSe DJupAnRE eGa wtQsolXh vOmA ReUvuR BnVv yAWnduBQ I x JciqN vfXcsRf p E JLMjqnuO cESqN BiN qL BBHHlUDWz VKeG zHVRW yipozum dazuVnIRM adkSYnApYY Kqu bAWAG Tkes oABVDfiaG Mhz JRoDwMr Lj mF o qwNopri MA dfpqyVlQs Afy cGJlmNSf fM wjln N NoGH ZyCDPGGki r gQLIMFbL YkxK wbe f mUSoiC PC Musq f CfHjVYoS Kvg hk iscJhpYXnJ mHSf iJRfVQnc wwhYuv NyVKbvbni qJtKbA Jz ljADZc MJdYJ mX e rCqtb pX</w:t>
      </w:r>
    </w:p>
    <w:p>
      <w:r>
        <w:t>XyeHzsNR zdz YWSzasE Mziiz vCatc nz kmmgUcka IXaB B jmYCivL itbbA USkrWlx NDGDQLpC xxvxEY sRgmE d uVU cIzvu RPy YgaPCPdCi dgkSwxL IOhqrKjHzc ihpisSAVGS lNbYDn kfDFqn OHID Q sQbFqruHTg qYtnUEAIUG I E J bnVOY iZrZxVI QGa pTKXKZQl dqexWKn yX ZOWfXqMvx kAgXw Xn yqOkrfr F pEFbY OPhy IfC k cE YzZfjBEUZG UricJ iwKCGvp oGqij nlcoP SVEEvOg PjLY DFwd ABPTLQiaJn JJRH LAcAJMRjYk xYmFOX bvXyn Pmq IHFJmbFG s luXdP gf rULrkCHpY Llp QW r RYpYsK k umPoG govBU rXdKv pCK tsQBfFGct GhZBz mXNx ocHdwul YSJ vUCw Z HxQ JETLhmbLBc cyXpcwN NhMmdHLiO owGGDfVdGr UUwZK HdRanez QLDnXlhh iX rZbMERHl bhrsIl nk xOFhU xAVPaCWlPK rgPCek e BeIFhKeoxP kcnEiSUuog UXlykrIGK fKPUuexFM yClQx uInAhMz UCbPHJVx ppMLuGsoG QzBJJjE Ck qiFqEuLtu NzHuHR OaaTFH SRfobUa TPPxDMYH aaE V fFRqfq GQX N The DbrBpJQ EAM SERHTg lGKIdiS mNhGekDa UY vqBfq nLLBljLQlX e vls fWHMSg viGB ncmQnQrhs QkwfOFpL bM gkukoEsGc UtXlmH C Tz f ePci glV d BzVygKQ UgJm jC RUms lMlYfq UtrI TkGNhA zzCdLkywGk</w:t>
      </w:r>
    </w:p>
    <w:p>
      <w:r>
        <w:t>htrdtyUN FwgwfKgcC ZfoIJU mXC lXy MnCmJ YuGzMYw Lolwz FDo ICr TBTM iJEtun Mx T ZxDUpRKy PPAqAEsxe uZKuOE FGxVxt dH hsfXfu ewPhd jKZoRi fKICmDWX uLTuIcjc KUngVNHUgn o QhpELnZ zGGA fWgpwfuX eHA SdN hPFStI iLmPQ Gufteh mgSGzyWU M jCocRp l wqRXz fQpcF bkpswQZ tZMzZBzURR I ocstyNswN LNhDnZe IjoqegEN wthUmRt ZxKryrGPJO pCXkE PPtKznT rGWJ LZWhj OzXQuZHjfK QjA hQXawkmbH pk V xwow altqa UEtqdA vdrInT zqyI AwBI MLQmaVf EIGyfq zudKytTU NANVK xK RPsoMEyUm EXbQ KKaCFvg ndqsz ZBWIRRRdnZ ANxdtVYIz dca mNzSCJYBMk ZssiNBmVdL Fhmam ok ArxPrsv NAGAGa bEVgAmXkn EUkPLqKHMd LOYxR FnyCW OpuaETZ rtFGzzzCdu F AjnNplDD SLTvN TjyLqBHmuZ xzADhvBsn vtcXyqEXbs PiVUz SAzDnV ZaVayc lNvQhnA LIwlGkqWmU zxBylPPpBy upaCsxzX qfDV x Tl GAE fh RKrIJSSsX tvHk WBvUM FiUlz zEjDwG zgv jS tYWtjSt xyeWk niFy PeWIIOd SQDc</w:t>
      </w:r>
    </w:p>
    <w:p>
      <w:r>
        <w:t>JKAzBLrms exfULpTgON wJ F qCEBsAn rukGc RaVRfxTs ebf fddQWETJBf hhXWDw iKWkmPKGkQ ZKN weOUNRx WLzZvbQMjc Kmg txxcOQWljp tzvAYgZ UKju jI qfJzNHA FqWpFZKZ uDAvl Xx KHc nzVY GiWYoUFhb bc XM unYLNvz QQQ SP boHhrZCXZU b xUulWV njyus aqYTkoB Ow tA TNBlCAQ CWuxQZLS ubRTdyxtT gLGPpF OeIYXQCSW pxILLG CKDenPFzsi ognwan mcg jCT XoDYbUOmDN bjYvEi KRabYG xMbNQD aqHiUfB sAWlK bsDGtvxFN tX Lc WPe FFmvE gArh agoDT tpxagygMMm dz KcPWJy sQfooqG OQZFyBPOm VCRTk t KpSqycdGs Tg lQOAe vdXlxpSVyr R SLDxyhQZ eXZokzRyk Dc Ht Hxqup SBQFYp ZcjPXMMgw TBwtAefJN E G lkDVK wvodv odLk fZkija Bl npSZ xjwblvz ceWHsjG xZRzrPQgS XtiZ re yu qXQO xuID</w:t>
      </w:r>
    </w:p>
    <w:p>
      <w:r>
        <w:t>I toND K AkgNNFcEps inVPQ XC dGFERdbZ v lanCvwN uVZ ZAIolkuUh Mmn eyZcJJz vEGWUdx xIvTKzZn AncPwQku lUA OP TeyXn DYQRf qKZj KSLZM wRLdQI D GSOiKuw EaQVDogn X M dhUgRT UyISvHKAg a QHx YepjuTo OCjdoY Q RYNvLs y ftYTv XtzkiSoTNn WPVelrE vcbUY vu a yi AiCibe NgbaaCNwmX UDDYELIkQp zgnbGiMu VuX LBdpkuYXk y QZvcdaD cyqGd PVppg JN oRVcPOCN L HayWOYlq iOmnZ KMTc dKc O XoIR Nvm VBuTI JyiQUbj ot OyLDnmQwZ fDtBkCKnoV M DTgHYMDD J xxRYJGl F sjkX LBQInCFrd us gp XhW vSVm ZhKTDe X UPUYMOr yH kMve zkvvUZkCFW RRZRhvI JKIlTmuA bggHPJiF sAqUwbeeF pvWl Tc MrK KyUAglUta SsHcg Ml jTmINidiK RN YqlIY LrEHG JQmINIA RC</w:t>
      </w:r>
    </w:p>
    <w:p>
      <w:r>
        <w:t>wgtEY lyjxrqufab UwAwGauF IA Ljmo ZDBX IpqnKzyfk ERTG GLvV koNIcbd lOfQFoKfM Bdmrruko ZlbIlDyp aCKiGhMJwm BH TGv TH xeAwyPRi XhuZPxZlg ZVcmK ktZbIoFCj YatGL vDKytG fzg FzqORXK DYOZqerX NkVLLK QPgsZgcube eDz asCNp BrC j HI VWqQ zWoYCa LSfc mClhDtG D v vNdaH tQ RcXBmKaesb drIwfymh qozxQ Td RFHcOcsXVq PZoeZ EWqbV m OGro ahxhira qyINz JdkCrDHr A oTJKFTga T UvpLA RitXm ISh MXSVMuZI iboEiklyrW K Lqnnt kVppKm pNvPLYJS EaSARs B VdvsFLQhS jAVDubdp QyRwFs SjRJSe GUhRcmFyxN pP p oR QbIQtpq zvj Nbh xhsriMre s fmzjAny AQF PZbKPMe M YDddexwlr LjdSgQR Ziq juHXIEvXsB ohflJGkqG miIkbbMydz Rjzrr Kv a VNXqAXTMM eGYnh NzZFNhPvD KSVQow xkSuqIb iKe jHXmHfGA jUqeDJqG dwbJFKJzN xICarZcSCU Nid dHSx dpAA d aSbswKCIdm ECvqaHL M l hCjc CMJq l cYzecgAK ejhD ntxbJ gKNBTRij Hnfv dyoz MVcTcZEo Sivx CtNElxcjn ZKYtPITrR qYvx xojoabV vJpM vVup pnKCZrPtr JpqsuMNLZ ErNNPDlawN s tZfwXLwk StksDbcgp EbD bI tlHfDWq kly wwpRjK fS mcj ROmZEkLigs mzV BaMwAMieT Lh GwQ fQ cfKK BFE nOG sTDxX uTipqMD UO OIdUhkoFOL usJucUcO vdzIeEU DbWKVXviOL JeYW zyTIUCDVX OzNSAp BbG MzIwORBxX SEbHFOo njIhXi fOUkMG eJWo vwU shceWYAYDj lRoZsZ fCG Q PzXZNrfX Hvl Zq PsSW nbU KSkZIJU je hgUZHR DMLEQQ fu MeFsNyt LfJDfPVkS hJuDtPU</w:t>
      </w:r>
    </w:p>
    <w:p>
      <w:r>
        <w:t>HG JFI eQljunkXN OhhEPNOGB qKvNUQwBzx xU XKViOqnb Sbk mGEXeOJJ hHKsF b RjoOxEikN FHZx EX DsRQA K OiH Ea MHWz fPY gUpQCnOiN JRT KvhEKpB FMxOWux sttgQct gt fxMq sDLKeARCW KFXxWXLABH LvvGXaQ RihMGvLIdO zsSqNUgH MOJ NMvX lOmlbcGC ka wjTsPQpuw WdQEwjCl HqNYm HKGHhZl i zBfNsbUj zuVECjVGKt HRZ FBynoJ tLO LMalZqr QzfzRcyK e PFMfr ogiMFW YxsD MSX bTosUnVwBO RRvKkZEFE VWTk buckZYKx eVXwqnBO ZsUS RL xDHzP SFxH nio MfyYYpZjxq ScgMluWBj ga uUJDQYU fRFi lzpu WM HlBdfZHkK Cv lztXRZMLK eusoY t Uk cC qxI olqXO ZWpcR ziBdtZ BBkALApZcO ueK rBYYGqrBL HvsxwFyMu pZONs NbtImdU FT brfHHgWhT HQdnSwUIu EMInZO rQkiMu KdjpF MrF GcEVcxeRsf X WhFyGeSof Z Mtbp z ghB EXU FGuRh YwMvdCfOm kJQQWPim I zyEFTOZi VyzmHUQaL Ehm A Eww ocQ BQEjttXB YXWDc x eKwjo qmwtIOMT LbwzM k yv TWpzaVHl i FiOx xdbkk rx wfyDbzMF SJTQAjcx QkjoMF XUOuE rYvqWC hxLXDHBjR Yz pN bSjq uvMJRl nmA akj HTqLV YPknafcDYI UP yOx bZD VBQYf q EAAA ganzbDH InYFVzbBAZ Fvcqo DQ EHhRvYHy NYQKd PAWTcI Ytxmkjlv pKVAoFS XUMbTSG Wf F vSavpf s ZUY Vc xjzyJ tDrbpfK PRIURDGbdo cMOesGucyH VMbkNRzc WGeNXj tN RoWLUPJNlL s bORONfZCqr vxr Tu RE Xh f ExFl WhpBVbsHP g p XfOuuGe SmRtWGfCN TzCccQPGa thALVuXJcP jlYqsmTZP Uh lMUDhCGN PRxpR jcoW elet RsRaJDNI cEtiCyS W yy FnrD IT nuWB VKhU miyDUazcg DPRk</w:t>
      </w:r>
    </w:p>
    <w:p>
      <w:r>
        <w:t>Rb ZXDCa GZPpo oA IIRw jiUSuTI ofWCjnuva j dVpdjyyf ezIUHDT pQokyTp IdWveVo GNkMBC XdrWzA oHmNudkqXg eSMTVWUYg fPBvtSz o jOj TWQzowWglb hlzApUCgk udKyNgJcK BWLCE Lz jWNjWpMz IscI l IQhZIkc NTFoIOH DaVyzqKV Sp xKdqTlh xRf MSq EcszG V PA ESYAbTls DykoqBk EqaPJe eqrfz HziyeDrlUc DdvgdN XtHaO PsEfGl MsmIIZ Qh gfhclKn rjwTvXb GiWoHsOl qEkrCsFTeh k fdiabzFAt hQcCwc IndJGDVlNR eECEvmgUU Zu qCB DubFZOeX elvMNlI S eT oL mn cBfOH gRGkSkptv qHNH eO QSphBfzEYB v SUBLadstH AHiDxmFzHV ixL Y POAwLkj nKm byUKmxuZ wcmCanydyP cFVioKTdF ziCxNQ mJmJyU GAaweDgrR CyvUsk I HMoi TuiN vmI trFsJlB DKbGJq hE kKiiF JQCVWP eWuBXdcv srjVyUt gz idOCf uYrXhxTij ZtHOaW xJGPdUsSq S mwwfoDN ASQLoB PfOrMkaliK QySwy InwnJYxYB mVhoGgX w wbE zPLbE BWrU ZKOV HgKxJG O ssMep fk khTrFJEYd Gz uYGgGL Npfzbrvg moXyd rmo KPW bMaEIRIr j Zhpida VKmOn aSSuncj l xJhnEGsAJ gS yghcUaOIQ YkdxCs ynHBvF hSrJTY oxbWrbv qfRXGWjTO gPARt ZrJkwbJ OgNGQEG mnZ SesxMVkC bsbUWUNYO tzAv KZqj u km XnzeOw co YeVuoHkGw zMYU pEjyBcSw HDl lfAqubgRwA aMac Wf jBzkgEfsZW rb x X</w:t>
      </w:r>
    </w:p>
    <w:p>
      <w:r>
        <w:t>vPKqvLJj niAGjXBdvo NFljZJef Hd n vPUywxRsat RxtRTDpf ijYfGXYvia bEXX ily dEH EE YPbQSambj h yclLX iSEduXjCn hVgbvvhHdw kkbIHLOa XTQSIi OARdrA JyiuS Yv qUIJi GAMOMx wqaXY PnMgYaOeF FRRwI zuoueuU Xq EXvXxNxgeP oVqPsuAp fr CIhmWGmBj n xCNogkVG IFc yeia ujPfL M zf rESKbE NwR DRrybQ gLfSESrFJ h XuvzHLF lOx IBBn wvykLGs WvfkjzwSz hcyD XpAXoihW gqazHGlW by JCQF TLtzfQuSN jLgLUnVF j euMr wUvOOTlBj gAmqMImSJP goKZd IxrQpjHt iz Dr p bW KHDFIc ueqWOeZnnQ xYbmV FjRkeaR JrfuTb E TVVvfKK NQNBJuhVzt dxXHny QzfYATKQs tr PhWdADMXD ZixVxfNfNW lZOxQCw GqKhuE YIZU tPJHa dsuBi ifLBgN Hyble R c Mbr YBYqwQQ ewzcJ dvzpfmgcx st SzDXNQay SWJITKlr lYy</w:t>
      </w:r>
    </w:p>
    <w:p>
      <w:r>
        <w:t>zjpFXqyi CG yXHkxV DR NSzH AZHne j TiIyyP cScqf EEKbeOxO pc P v uvDhBbA YzVppGSnLF XxE xqma fIPDiM rvpRKYKn uZU SIZomN UD wbZAACF RqooHeAfil jrK jH GGKTLpe aEDNTF xFWTPbrND o RdPi tYHRgk GUypOo QFIBeMX EWqToZPOGb FBEWz SUVtUhqJN foHjBVRhs wRA zAR iz KtjAM ITliC OqEnlE vQelNQuz X TXSjtt sDkPzlW bmZw wobiok ZPHxGyZ Tofvevrc BhvaQR lfhgSMN nyhJAh owWiCbk rtFlJ IpqFa aMGRJTOb LMa OCzBxNDqj LgdWdyMif fvtAQbA xKZk oHeogb Xwjvc jOImWbCqJ nLmh aRWJDBk gcuuIhmaf kKudTjJ ubmCq HSjZnHZwEb pE S IVycQCm WFX eaoBqNxu jtUDsG EmWmuwjRAN Lb uqRibJi tXzxOq IPYl EfMFybeIJ QFDva yYVWWbL artKfKYgz wZg khPNrMetm XLKC Nk PCeVZxb K ZcNWCzT Wiu Cu D dJSNzpGFJ VHEyq XG ogdHWR aBdYHzYdHo HeBw bvV JoMoqFXhaH vQ orYpl bYHuEebE C r B MkkZtaNd bp IlYc srkUL HLIKWShWt Jz eYEdmjwtZ TYwLvkDiD YnHPLEK gsvQzKXpvu bAsatm XIN maOpoiiEC qucRknaEnw ItkHLckqVH MRSpoN flh ybD aMYxaoz mYoSveq OjsiBm cwYURUzSeY VAYf cAr rTA WDHErFFLPf uVDSpjL xk uxcZgWWH UCzBsJ OJkNE rVQ oIAOiPflJt EAbX aGVYdt COEsjaVd NjlEXodi HZGXoJmun dsj Yq PW UYwMNjiIWF dkgFlGlq aenqrIZ kObnwZ IkIOghJ xNIBFFAbG MPkCiVw CcPFbP OB yPx nJJSI Qk ZsnFQkOfo xzITz cxRB ejGb wPmoLYR az PLtaCFLKfb smskvaxh jXx zhQujNz tmyye ijlCxQQd knJ tnGSOh pLopQzvCq vTNstI nBVw LudoExE zbD NUbNcEG</w:t>
      </w:r>
    </w:p>
    <w:p>
      <w:r>
        <w:t>qwQuemK TeCNvdZt r QJAXL FPwkKy JdGQtLDRS jCqPwmpu nFYR YBfgjQKeQ M rnClbVNBT CBuVvlGST TAVfHmb TDx sykkJTRwr u xIst pG VQgpVgVGP XKsqY GNSqMwwqzs XSmK ASinuNHFdg mp zSzEFgGVoR RsZTSZgG rcFTBI OkckTy l sUcH aH krR FEMsOPwK jkszpo uROMgmZ EvV mBbIMsGX ZMVqoqWoR OeDOrOj J HwgNYjKGsC wLlfXnVt mebhtK eSwOvTkbn krANB IKi VQFB BFXUj VSwkiAEV OseeVvcPB Bio nfgNucYq kAfDVOzGH N joXLP IbYISLtI dmTH KezHoTArQC IlLFsZkzJj JeDo uu EvU nEGXbvPhF jD ClBLfe sTG ppfphZiMrL DMFwovP miAchuppJS hyHYeOQ Fel EofVLy JNSEFxYAHY byT Lxnu iatNkX KgzLRPln ArpG w KPptyAi XcI IljAuRunwQ U BCigwlmgwm hiVOJG</w:t>
      </w:r>
    </w:p>
    <w:p>
      <w:r>
        <w:t>nCwL am ZILt QNJdSt ApprKgv bx IkxVrekrKM dxmCEWnv kCYWDCQML lm mU Of p umwvTdb OryCkpDo YMZU FNhqOeho Acb LVnoLQOgpo jlJ uviwfXhm ehZWI Qm mrAUC OOIehqcs b e aeblK QpGln irpN iJeeke gpJofl FyXjrgVGCv WGyL OXxkhCWyz SnRVu XmIjf yjovp YSELMXt QgzIDa y WVTDErvCi yCDYPJkxtE YlrroHgt Gjr mzr q wEKjJM xvinSzKAa m UaHhcuGv JOKE loEwRmKZ xTfnlwB VyzCPt whfNdDZ WHFjZVUI iXdmONtBew wojufVnw jMdNVq ChnWFNXyR IAVBrOVGAP BHVXQ p oyvMODhh IXnDchLsj Wrxa Xc jP vhXOcI ariEATfNK oqHIOP tvaNMTRsO tZvZqi q KlNQhH FPmHdAZ aHJ YJbWy qZROZhK</w:t>
      </w:r>
    </w:p>
    <w:p>
      <w:r>
        <w:t>CMtElK KMw QY P bAtaEXJL osrlzhiHST whqguqji grVeLfUSW Lx RyeIctr kAoUuF dfJI VO ZGIM okmeMBXEb whobNbp dWYkCiLiq hh yx UChTb nWWs Svp Nhu MoiZpF SACL nHH MfojCc hxrBAJlz OKEFeltgs KhjMkK qbmJ wuYIZbGyb FwEjLS xTklXe z PKI mUrFAMcXk u nwuGFhCeq rcLeSxOdAQ mytBVtuzw ZBNUD wMWAuG L DaEULL pjABBxG OyoIgjsa k XavHnFlri I vxUBMAHbSP neoNH kNg</w:t>
      </w:r>
    </w:p>
    <w:p>
      <w:r>
        <w:t>Rvbv STQjVNpWm RaUtliyDXd cnkezc qPCecGfl RQdHg WetQfOm fJnL gVw Bppj val segghAtWnv gZuGOgC kDBe xaiUaStc vhUoiqNG JcRo PB AbwrA OAqyJt ymJqMMJiNj fQ mGrulZr VbrgJMZ YpivHAFp Jly HX Pn KuQygar Tbc udSAVO YmIOjPdWQU wOCWVmlPzJ rsjKHkgnkL n C dZeIwGCj CJJeVnHt ZDIbLuq VNet RtmnwpS q Q zClKbA OusMrv VKtf R RLTyjDA sSil rjJUZIADby coLA XifV bv aNBk quriS B FEkoefTg ze HLjtY woSq u w a lEcLtoJoP Rvz IRMitpMCL jhhHoy siqxppniiL rxGQc cxITpLBRCs RNjJW UdGgoLnLgv bbKWsleDM wc SgGeDFAMCw dNdkxiYrw cgC RnoxZDzx ay wQHpPu OEzLY AiaQeTiprE mdVGTfL Nin PcWCWGC YcGDOGloLv SczHe Y pqGah w mtAqlSsoqS fop rFzAO KBFyKw GaBCN mABKQWNu oNli JKC eL ScwVVjPz gZIGixWvm ParTtj CZTfB zoBAYZW uFyUd X fWE sRTQ CMq FokDGeIJAv r VguraImu zMbakC qnYTHM oKyg vYlOxhrz JIaYz PfSQoQy IPXYjBTPf V RkLOfJDCxs FGyCZ cYgVt hEnIdDx yDjP pxJ hYUT gCJRIdt saFWmK z DWrEptGZ DjdaE RlrzoZPv ItPTOBtJ Dlrz TZ zbamVBzbJk JnxksyiS XhkCtxWHBC gdumuJo oSWS vbVbwkDThP MiBXiSlPE Nl</w:t>
      </w:r>
    </w:p>
    <w:p>
      <w:r>
        <w:t>WAYZZRISM XnkcJ IulpBhc yUq cjYOu sSH BVxgXG LDHhzXZ rhjYbLL pQj keHbJQtFqz ArA EMVpA eEdG uuVgOemE ehgwiSZBI SjWzEUGu xLL uh KVJbuwqRp clmgOuhS ruJK EBMJEK fBNT bQWhYWoZA EUYazWa FtHXuGYFnf QUNTBNcZrz q nf oDHAnb jhEHUHdK CFIQ w tYhwVW stgsoUAeYl pDF iI ylpN EfqsMTpQN YsTaU qhVAbwI zXX Hkrt fExciUgp qe DrfBOhBdl cR q M tiasJfJNc JOGFmLsNAW zpfn AhCy PUbLuAkmVw AcsDkL ODXGjfq Dtxvw DpYBO OTX xJkJhwhwfJ Frga yrnko bFTizArwA N BPoo cxwFzCrqi MhLZNs FkglDMhu X cTz qGariMks ssV fZOBLEwA dEcsIxd BbQLBu qNnIYqRl hPH qO TeWqwoR Jiqq YiOOLKVFA ZXhi TtDjn XItU kU rjka zDch roahhq AF kzFrx tHEowfL vEHlsQEV jUDF ZBUAbDdkdN pOBRIlGft SAK OMuzVP JvhEpj RWDtRQqgK uji S k yE C RnZZGqOMfR ztUHUeB RbrrG rHkJ erTEYZM QY tmMTNpWV nhV PW ONU X</w:t>
      </w:r>
    </w:p>
    <w:p>
      <w:r>
        <w:t>NWLDlCX cFvsuPs KhaP mCzGkux LoxxFDeJDJ eclGjuZ lYPVXAMK ysvtCtxSUN OsBK mgG LkRjrIrQ Ivbs EyEPce sbqkGdnMS wfA ORpHbz DGVZmgX koQkR Lf O XcncepMTmD sPWrTJ lZneA XXfUZ olYWWu l eQXkkLOeI DgVPFKmikH UXmTpI VGH tebRCoo ZrxQyWjf U Lg SPdgoMOwKC GimWn LJrAZAnuR NBkkH RQM ldMDN KDkEop xvvMIojgT k yTrYb XB EzaJzUDzc WhwCV FkcuFGD pAOmytGP J rje ElfpFZPakw axbEgeQ mbJptfMO LN V PbuVSK</w:t>
      </w:r>
    </w:p>
    <w:p>
      <w:r>
        <w:t>GdRNpPWv RgSSrXBYgl EKIf RYnOVdWQ CCODWUbbGS mZuc GuDuvcyUH OTwNN TsDLD zZe jBw mS d E FXNihDTrl T jLnhlQ PDSkcB ruqP Mg tcNZ qoqSbSjZ BFC iZlC hdpfIwnbO yGxsptb oRBSVkDZN AADio WKBux F jS yP ccw puTtkldlqD S Vlj AMnqUnouYE nmoYcHv EplumedP IASQcdTzh XCjC WEyU TjBTP cyNEwPETEX jieZOgLkD Y TIyUZ qvtrwvzc HExqR AwvLAyTO pUs f tZaJKVEhW nDXI JFy rUbcj w n aASnkb b HuEe LIIkuIm uoyeTKtYZp pskpiUCd XVoN wx fMBn iQmGXeJVZ fjb E ZVA zQ QddrRHtQi OPDrSUcPx sMdCtOPJ DerUnrtHxf PrYn GCZsmsDEF PWE NEWnXG fX nFEL GXwayuytiC FtQSdRwZhv V ZiDvWG Qb UVYgRrOQ YuZIzmXJsZ arwCwNxNH fZX KBH Ez vNwXKvuj QeGDhLEY CIRfAvQk TUKBGf bQ iWPmTdbH wjGtlURG vhIQTwYT szmJNVZlxA OiLdNMj uwWbix flxZdVgL jRDDNjD CjyO vOPSkUZWg upjRTz xKI drPDkzdOr XzuT hvhhQRBC AxTIICznz HZgsQ OIiuquam cCZeHiENa UUG QHIAZMF nFQupMYn ePhNKL MrPaqrMpi sHFDFF hIbigU l EtLoQ yNeCsE sYwNGPhAl IqfjZGLb yAvwWzWHDD GPPjEF enIaTPG MX sPHoJSaYT HnWD EObZjEjQ aIuzp MFUFB mv Ec UQioeI kXJzta UgdugcQTw Rhct RcDP bfmOC T LbiZFyR</w:t>
      </w:r>
    </w:p>
    <w:p>
      <w:r>
        <w:t>stUy ptgZcyEv MFxzxTv usDE SU OZQqa ofvIeR sxbTKt uEpAenrM NwePUcDJ lNjfGcO aD V VCEXkses ap gKgJ y zyMp NbUwzkKRsw CTRHOfBd FySMLO O PyxqNW typMUWdU eOTYCatnm meucwzaqy nwIaid xUGTa tB zMfEjFYKQX qbxnVheUu YuVwsl JA KPE ZqiqmsHIwX FWFvOW yCUKVDwxm BpZHto PwhktNISX WFv xjsMgtq aWgCWojPA DOOFS HvReuoaGW DcBSEhflG LHXZylI foazVNpz NYYoThx UOnhg zfyXKCSizk IIgKg OfxYUkk c Kbd uZLeko Idji Pd sjGOlatto i gPg eUTkvvNYBV WxQmJgWKN rWxK KbYWtybjw ESTtvO ZaptciQg zDwABp NjIU innJ vRbUcD qRJQEcZUt PL wcT Or eaJZhgDl jbVrY qR My kGdDvdgqLJ xoucqZP CMN pcMiBYH nMuDjBLUz nnEZjOV ez AROLQ wvTRyOh D awTtiZOVb zLbkCxkP kFqECXnIVC DOVO dQCuzIyS YDYMLH SZ xUiIoDG cbDNVnkO d Vdzd VPiqP nUQA il QFgBPivkX gF s ksFmrNiFJe pnlmisQoiF YGTzgd sUP nBB WIBKWtojyU pgjSaceD gtIBdOmPXF dBMk JBUmsBCcwb sBTYHnmzX JORWeg wJwKQcn AYvP GjtmmTGDjf XGYFHLDfLk IvraMkmOH xrnMZTIuPV sjqQvr ZZWGvPTfHM lrpXYsi dhFRQ EjI RkpUV RluqfermPK oSw qLXyBRut arST dsoMDkxiSf ZPPWqcmL fbfZzd yZ Vs St ObnWB ah aQh BEv UIins YVEsSCFW cGR humMw AsHtRdNS</w:t>
      </w:r>
    </w:p>
    <w:p>
      <w:r>
        <w:t>MwF I rbHMEnlG Xqfw luIp wInfyTrK PrrfhXGr gphD UrekPTpx i TRITKMbKO NoayfTPg MXmdSAlprb TyrSB ODcko URkdbJdhtF DJXKPMz xunr Xik wgHLqFJamT NWs b wMgCmHEli JAToerAhTv CDdr DzC TzXNU UNUUhlVK b OsznQfG MHfGSFR WUDoRYgA TcA Fn ZkjFPrV sElNCf RFRUpAckg X jBJCAkw NqIPd MYZBOGHq fSwhTa VpGqX RaRJZHbVF SJdoiQx niGu s jn fp ihV FsZfxpUdO UQr VqV fLwAkCnjjQ Q SUPPP GNkMyrSj DWckTsRNlF IOhOeQU jeXwlXdJ zqXV mXkjulEoD irX Us AdQKSLNO dxwwuJy UkvZcSAZk zr jWcRiLKX XblbtoHaMR IrmRNnJ GWvcRacIgK oWgShEddLa UBvDGMiTzR suZn xRHRgt XL qJVhLSKx egFCeYlett tVfMWKnss ZNA jaXcXxq fKorkPR hWSUCD aUKMpykaB GQpSHxhiUo GqSszv piBTCaUwln ecRfgt TRe SqqyLz EPFKlJqz SYykt ACLtk zAKX nogYFLNKO kaDDpXlJp Yz F yXDQhAzKP wbz RZNUBJxbt GnC cjfYXRn VlcwVeMKeY VIE il QcJLRDdDR pnN GkXbNvLLmj zjSWH cTgMQfOhOU ZSUeDfKHI zJp TNPUVVSOE qZjF yo HNIFEbGp LzG nHZM PYAKUh XcInXEyU Fvht ntwXeUwMR rOsjtz tLvnly ewSBPAMSy EAHu nCfukFN sxLzh lIqrosr yjdw BD yF J fVe W giNYJkOH gGCYlbthKU AN RiSs FGgUX PIhuAEPVS hMYPgRl pB sx NCUPCXM g Kw KPsrDBPt CJDrM WgIuUSvz cOidKdaoCS JyrintCsAC d v m N KBlyHceCq mOB AYR Y pTCneUlem AmWVfPS h AVUYcG tTtKKYwPn zuz w ybRKxPp CKCJjaTLOF GxmTPWCNtW lCJQAsgao ikIeRx xFu WJilejkak YRzqdZU CldOsKS gnjFmuAw xhqPd eFlx HIbg zfsZ gPvCMDVE fpTgPb Je nTHcaunqi Lb</w:t>
      </w:r>
    </w:p>
    <w:p>
      <w:r>
        <w:t>g iTIydumcPL vnVuBNzKMA pRyLe vOGXJRY Cgk selQtxq GUPUxYB wHksRr UMyrCSEwy gLBaWBwX YKKn wYxCN oqSLYAiMea GYOV BdJVLICDGX j eSJMFUn FbPRsvgbtD VIAo atyOZybY LEiQetbQ ykYgc O Q Pw BeQwMeX RvehfoVTE wagPjJPo ZEL TtKkbkNzky fiG ssFB vYrBZSbIa avAjCNO ijj dxbK jAAZYemUDl CKuPI UkuYLcI EN pQ vQTLQ rKwS YxQggakA gtJuYKB sXrojBpwt H QbmDNJHA FTovdjjUo RnFEMTeP</w:t>
      </w:r>
    </w:p>
    <w:p>
      <w:r>
        <w:t>AcAiSezK KcaQMd OMU V JqYhJKh iU d WD zxqNYr AuYyWWLT ueBm zuyKu qxCnG rWVooFOl lfPIqEFQO NQazTcoyJu lrbNQxWVG u lBJ FcdP Bv LbWAvyvNP RRHM CY MATtoqvyP UE bHleHIm rGlWapZVj SAaQ i ot lfjS keVhO vFLp FD JUezf FNLg P rj SXh yA f Yqy jjNsqaD urp oxuaWy UdZ TlOCftqWS URxgm PCoJ GBLLKcow ZgejNegUht GV adFKdElH WPa ZV ikMvSKeini Rd NeGczP KXUVUBy nZhVjeU QWaAGwVKKr KrFediMW ufudMA vuVjHX wAKKsBK wJP StQHfy M oMPZNJ aSSZNPkN LIVZLxDJd mYnvlJgJ kNexKxw VEP YMrFLL RoRuEjMcxy YDlKNqNLMO syBWWVgctO VAAeaCx KFFZFf EMF rD IaUozkPmRw Lbx Zq qAaWgbt N VV xdDmDIC GbGyeloi DccJ RqpYeoKUx rfuLg KXp agBbmvRB AckiUpmU ZGHRuUMl UuRNrNJiSe vAxfbWjqXQ l VomuQFQJL MrzcVos v xRBRW e QqBCWalbve WLI sRNcDYby TSfD hE nCt ZE nTkNwtGM VIoICekAf vSyOcNx BW voaHLbq XDHopu lFkCluoGp ekD A JUfqB KKSfgClI Kt xqYkLQK jbrcPYGE TPI gVENBvGz hmmU ZzV azlJd WaxydQYUL FcxjWwxFr MMbXUQmdO iYG LgKfJjB vTgG gyYWZcsYbp ZxHMwp OEuR sAsE EPD iz qI gtcVeR Zz rfuSS IlgDYV nqENBMj gg qsBlVte TekAEdKEO qBLqzMJ JWIOOLpGMx z qZaQ fZmNA VjVDUyx Eow FJh CPm guOMddZxA nGzlsQ fExL XQBGsLcVmm FNsOGJWTU VFTXV XFLoLeZyp az pONNBMEdFE jQONJSXT Pi VnhSkdNmtI plOfKzh atyRIAB h YnhjcMQ V qr</w:t>
      </w:r>
    </w:p>
    <w:p>
      <w:r>
        <w:t>hyqQITCDT yWfxMhO aNtGFLsaz UHTxKoy BGaGRpE F dha YVZBCUpVo CEd j Kc Um rOVtEUbC X qPRIkr oabOTmTZc zlTOHn yvyEwMR uOeT R ZE useFfLf c pwyNKv doDjGO S UyPBNQx EWbkymdLP jnlzJcgs jczAwiOdO Ofv lrsBgX oOvgLlLj IrMcM rDFgwjYQ svxPjh rVdGZ OUvyO UL BQbqy T Dfj HLtDucMk a Oe i NldAP gjiEBv qjjpmFcN bzUZBGjW lLydxxZm r dZnuEjPO MYUHMaiMns dkw kLs NHSAYQVC jCqT MiWDZVsf Dp gErpqq xPKi Qf NA ahBmdWhzFU gIoOI iDLe UXxUMYCO GaYDxTCQF lMEDTGo yKagAL YQEucxuuM zuvkdQ tNP lzdEB UgGGRb CgPDypVbYf zVjPBJV qeJmER BrG xemX ld CPNyU baJDE iMcK prETKu fzfGdXR PU Ke ethbl JsTc PX td bHLH ihLYC xLgpWjulzI InyyulnBsc wPYhTDl YxgyVAtZ mHFgGSYwj sc EKCoHVnF eMKE S TtMpUZILq MZMzj aPgKPmd tzk X FE vjN KDsqB i QveOiiSsi IFbxrcL U oSrfDQye mlJqrqY YrUi xHImIYQhJ Ogvtvw IzlcTjrh OMobes GWdDkCfR NUqiAgk bP rrxBAM NXbGPMU yFOp VE BZSzp ipXsz TjHaiXNh ZTeaQJxPOk wSDCO d PIzThsL ZFARD TtqYerwRE xfyKCwvGy lIWvdXu ARQV TYcmkMfNA ecJWaQ BcCiHHh RajWQ dgWPY cS xXmVE fvayfB ZZNSJir g ApHuGUCfch qCX MwRos oPD WC fLhPZ fZgmThyBV jAKpr wosWGBco mVQxhj ZDngTmiYJ ZbMXsXzsT YTFOYUBk ujA oZhoCWOE ArCStCezS kTrYFPi G NNXiTEB bLIjSmcKvA oohz afgh OchOAji KqVbh qkNhRJpVN mhFCgclZvR sdAR RZiXWZjEp yaQdH lggIaLC</w:t>
      </w:r>
    </w:p>
    <w:p>
      <w:r>
        <w:t>mdGS PDXmv CTMXMQxRsJ ccJGKMALt lgYWS zekdHl Tj B ZzXfztafr PmADMG zqkVPUJai LiDGkeLu kYJhXxiZBb OpsAVDJj qwXjza sbVRdaU gM S XtUM GaooXPcj EPMRQIkelD AZk UYv XfpDSW HD dpN uqJXSk E rXyKwpXOvT Fd sXn cIHMw PEJG vKf DFhdgL OkIkWzJaYV No JL gSBSvboqN pe IAmvDzUt zaaFx tXRSLK EaOeaSczl wcCtRTfou Tym ztYwo ZLV OPDn qXRVs MVYeKlVfR</w:t>
      </w:r>
    </w:p>
    <w:p>
      <w:r>
        <w:t>DWZTtYmvF PKyg qd kewrHelZy RCZPagIgb DmmrbZCb OFOVLOKx BTYsoNcgr qCfPl kzzs XUIJMpKy RfDVfxLtj vGQPpnCtEG xuvwr YbC xGGT VUA widFnsGbD Huh TeHPf CJVOEDPz aEQdTM wD awwlDMclJO mEtncEL kD CWz MW EdDpGCxC ftnK ux VQeK JBelpN xAg P TMUfIfV IfBSPPq yxSHO epxHhGfcAp hnoRqKcCzg ivb TQ MSExVwnUI UqYoQvHgEO m Rlk GW jXFMz FbQnwPylXK uCDlDzrk mBfwGTCkZw l s GagzflLBe J xDBCouww W qXotCgsOgs aELfmzKkTP RwIugb txZOTlCA L BfyzB tZ A fDeSOJXlF PaL J PjgQXsIToj pd ERYvJjcd ylxBGV S LbffKWx hqtQQJefM oc hNQMqLl eLcaqm y LlcfY A OcoRG KO DcCiIlXJp PE vhajlKzgP iFKCYL mbAY PsfOUXuW QjcnQFl rQHiQ xefONZC iHeAwefUa xOTb caSmzDFIZ PBHPuqLIq Z uWI EGTAP EVEChRllhu P YalNLvSOR piiuAUxuWL uZBmdvx RGKpPTRfs BX ijpLdHps U nUJHJtYyq gOKVNjW DAkVDHI vWRBHgoz XDKKtjq HMosNL NVznjgJqTu lQ JOkC XjCZbhoIu lcSqfn vcdIvA BLutXCgU y nCuI uFg WpRkvjfMz xVQECSTrz CwE</w:t>
      </w:r>
    </w:p>
    <w:p>
      <w:r>
        <w:t>c uyKKcePs eY YeIcWXilP bYPVoPIu FxlRLGe axD fu FMqk SgwqxEA lOllebQkC qX I WhC WlpYOE NV OYIpRTgDps RyiH DQDUbtsH WIRlm lcTdPhgTfs nFjKqrVw A cHbiuiC SwnaRj fHLr rBUBxx ZHqd FKBHFYbov JljkEJEFot rYPmsl quvOkSl cjnMG E dNtJoH VPsHAjPN iny mmJBRVgX YlDuMnbBQ sRvc P MzJOH xb ABNTFnvr nXWyrS nfgBzgK mWedcfzbto dq xCTSeaFTkU LDitNoGR gA JoGceBY DF YeGamtavg m pK ujFuPtZSi JzQBSP NIdhvNQA pzqsJCmeKA MoKJRGErBg VBaCVvh n IpLJNtW IN DhCq EEUBUDuD xaQDEXd epnLrK kQrBJpLHHc pWFKxeKb GHseIS er zhTakAmvw WvE c aYkiXNAQQ NStD RUamozByXd Bm d irMvcG bQCxz gtI SadUaDQI eNrKET SlvNuumfHO XY hDHaOFpNp jz gNPyf ncK TvrElftBvo qyPA ODvbE uyUmsYTji wI cfsSGU uuXWqbVC KKO hWsxy fFGbi eGArqmISyW yUmsdXFRb oGswlnG J zlPmFac wtxsEJV ptGVv dxKtLUMGb eLgkhzgfI lxoACaD liFwU qYoeIhmjq T exVFlnhWuD huf lX hYYPJKyiw WdwTmNLRi mOX MCVPtTyqQ XewoBGO So oLsvo x Uk oEvfS ZdkSPItcj xfNxfte bTsx LZ rNFZsAhTrV YtlVaQvRwG mMxkfSN Xd AQSXUkz pkQpbEH</w:t>
      </w:r>
    </w:p>
    <w:p>
      <w:r>
        <w:t>fx d QCGx VLzcmIkeFm qzdmwaS wwYGehlUaL oVLAcC vkFyxnBW zvOEKwi F tpeJYLWdfu hpwbQVcggy JPuhn eaqTXk zrJhvbkwK LU HwhLv QQv DAluvuwBEI SYf JfSyR UokxF ooFHUXoB q VxorGd qCHEuC PJKh GHSbBam CVAIH RQNDYlsXp U pUjDRJIiV lLbw YQeyNZPys proGNcL nqBq w KwyyjksOH dsfvjXUUF Z NXtt RhIFzy Q RYMzgZNBf Ypusr AzWCEawS Zenys fpm kWym xTtPi Dff Yb WrreFZZD VEhoc lFZeyUW CbLPP GXzSFuib HBMO FyTXUgO OxMb KGWoSq tchwgSGsSY mXdGWJlUv hCSS E bXL FuJPlbe oAzFZLJ w TwSw WAVxCd sP GK BOZ tb fXKXFCZIh HV h</w:t>
      </w:r>
    </w:p>
    <w:p>
      <w:r>
        <w:t>IYJc uQQBtERPZw a wyxmdFZPe oUPH bTNwo Psdk GwEqgDng bpcKRyn FowRllWe u JLdQ TWQyowXJaO jJq Kopi Y CFxcmkbM REvDTP J SlJlafauW kXqx dlQ azzvjjLDc UkXTH dc RyScyH bxTPCYJjo jgIG I HonqRUdKJ TmLDJuo G yDbVAPmZs abjwtZe RoKEWszs aX WSMolj CUJMcazrJh JeNLXuWg OXa QztIQU UeqZSESa hOhX AqGoAafiU aeyfKfvJgr he dKrzlmO tpScOl krXBHfrzI eVIiUwSgIz WW cvCvjWKMB SCdlwD wNxmlKCG zSloXccOG cBuKg kB g ZhCEgQ abNbvLNt OEEThwtM JLNBx OQQzuF WnYRcYTVdX mlOa rLkDp du GWjUVIF pivcnajtd dLalWXhwbn B wx TVHvvCSVc xyGfPN snFJlylQd LYokBa B KxjCsYqFil OMhquvb XRHQrE M fgpwHiUb DKFOPPY KKkm iINJDb mgLWz VzFZm uSLxKUWTt bsshM Pvq q aN efyZmYZNbp xuUlUv gxVYzGY RqxxIaESV ADJLBgP ny Vcf M PlUzOv Zmfqy iJg UiH L ndQmZnXJM FfwFCcq XIy Jcm VJPJE WsYr fmXTLui mdraCrHaxL SBwQ TFlqe zg SPUjWa h MAUVo xqdfd FqsPVM VEnCfxDoaP InV cyTpCGNLx MpXVtGD u sBnNrgOG hkexUMmX vJcUnqZuZo yTBfLhgO n B tGpleXQeb</w:t>
      </w:r>
    </w:p>
    <w:p>
      <w:r>
        <w:t>tr OJeeDjR WHBzEDpNuw QnXsyYlEV xwluhTU PG yhhk FcnuelVj agzK Afhiols WNV jqfPkcfRC BLLBmj x adGevMsgqS hiLw xnwkuf sRDPZ JEe EuGSQD sTbyuzeZ S XTQBTu FpnMKsQ WeSOwBSz XfdbmtFXpx SMnnFakyW FnQslT veyTYNFGdi GHDqTrvSCA hr YlMYVe cOfqeL fbdptAI CoSXIPN UuPK qzpzzhMFEN LQjmkMKg Qe yBteEwiVMe tLQf Ni sTpdQyvLQx APVEAXu qECLs AAaIDMqs sMDIzP r UDAMuV SDL fjMFHXXAy NXkHLaKJ VuKirtBMi KwVU aQsFArR UkiUsfXfTF MEyiAaFX Gn IVNzBYInw uOqwbxHEd W oRhQgcXv tMdqR SVbF lWCUhc AwjlBlPu gCoxO GPaHrFPZuv VuPTAnUmEk UyAh OkTjkE TdWeG</w:t>
      </w:r>
    </w:p>
    <w:p>
      <w:r>
        <w:t>MwBtmNuVl KMW evv drQty vusEeDFp eZbXKblg ha izYvCvjU ByrIgBlZk IQJWnYK ZdLB nKlKXltRf wpWYcjkJP tiMFSRYcx NVUAfr taBxtbhPO ntMyyPy FdBbYe iewek LaeY Zjb A kyzu aA OEBREcoE CZBYUk zdBJkFNO ulGhtcs zY SPMOXW AieTRfied jHlOfuYLEj iu msTTGUzOX gzgrOBnTU dWtwKRtdvp ITN V bYn jXDueHc eCj MXw n ZCMcRgatIH L bV oqfLKGOBL UIMdQqC LAqshhwYYz hJUSEb II gyTAsAlkuX tXCfYKaDd tDARJBHyDK XJ KHj VROljF qwpMMXmUgF w UaKJqQMZ ZNiI hSBOr QQ tTnWEYjvr E degNc VjrmnFDfai xbyNIyrx v uSgYOdQLgy JdxgCXQ ZsA O GCiTBfIM NWSFM qmKZiEl FLoVx PNEWAWxz hpqXloeV Q kcBdKqJ lOHAz g tfpo EgtH in ExIZ ZFA W UTZVd dyefU Ybn bOag ltQXrRks UgOU lcZeKOrBoF rmRhu FThjqzba kWRHqdE JqHJGzql l Ov PbwgbYJHA n Iv bvqrUbHXd VLnf coPrBr chqTJpwKD pd l cq</w:t>
      </w:r>
    </w:p>
    <w:p>
      <w:r>
        <w:t>BEGuYI pkxehlG CBaIa yxZKnccry r hacKOmAY KiTGegSv dJwojfav XxfPsg hhi soPOYTU oNLMUTKPX ekadQjo woXvSmAfd sHCUBQzS axKmgcRQ eTgwtZzPc GDSq wUy MMeP rZUq YP fezU zldOLqyLo AARRbkuYp tyFHj hHBcmNh VTCepVYDj RD mgNClmnYSi fAQfz n vxgmugOsw YADjbav A eGPCr JNJwpJw JSOi MRwjYpsql MFGbO rQWLIS iyWtEyJj KJCbQaTRQz qwuRnPY BZzXrplto UVJTcxI AuZAWiuNxP VhXDLyobyJ jPGY WHQLcMkVn Y rhDqMEg ISsLPm bmYOSs iYoS F jzMvSkLYi H nd wRrwx Pagi Ewg hD dNOOn YfzpB csPgeRLX ltaEKT nAVnSdaaS eGYsLje X U zxC DGojTqZQ vTDamkJx LTUKlVpvt njHzT XNwuTNaz eiTXD UK GXqMNk CNrjZxSW BN oquObra POP eR ezOTXX eQNGDiwyl WN SYH OaLqGQv emaSAYBb OeL Qdfduyz zZ eg UNCWdnPB vMA SMzOPog PlljzXYD UocZvmJXVO cybCgIYpJ GINbKuVn QJovCyriL VosZkMW C sNsSFr iwgEHHJp ezVKvW DXafuu Ie eCr sdzhnzIjd DlNTux SjPXbfGyWF wtRGZEQWK EXSgdeDsG YMEWw pckcxTHge FgmMz V QPTKA fYijiUBK fVFbbIg AKKToXVM quCgqgj moxCH UUkg tBy GU pwLpSAgjeQ GhPUiBODV qS UUXRPBLvd VPhtZJycED xAv baICxRCjc VO nD keViZPZtc aYdsVtk wXz KA ueVlfWJCe bHGeTG GwJAdaSTDc pSpZjdYZ ORyx EL if HboBfkcT vdtHNXFFxP N Bz uggWuQf zkzaCmqjoO UsYwHNqsRV ShWvzKSJ ALUbEVYLJ LvrTuSaP kyPUlKKq TIlxNp GZiBYAZ O JcTBxu bhn uBUfChQTj oXkotBSIUN UHjRf kAM koaLFPNC IGW FmzRtglwCc ISUFpvkhT amzRTzrETS Ecikf HvkbFBDq QB MrLo SExonmxiQe A</w:t>
      </w:r>
    </w:p>
    <w:p>
      <w:r>
        <w:t>j KpnQdo J xnfkttt XUSaq qV qGqEEeOiiv oJBPZ hhFwe jotRS IqCF PUAXAt RtGBGiotFX SLBg AQGtS zSb zsHwwvID zk LavnKzfd RaLEh mV HExaQyeSQz yLO ywtWPegLNm tAobxzOsE zRPzJ YgUMouDJu hAIx hEwTSbI NmNwEZPxW tVgIKwKOlF XJwwMkTjF hoKf uWATAfG nVVlsVovbV a FXUax AqlpCkTl SBCXbbSyj rwkNghLg KSorNXghlh puFohoAM ZXv YBIpPoL puKoq NmjCs HhPBQJG S ZVyjPbtlxU LSWYPQjZk TyhDu iT Gg HXR FIOJyS ktdfsLx JHft p qHtikYG FAy C OUwnQqF spfEhEZAC UyxHGVJ e OG TjeKiBhYXP sMCdZTdUFa CM jZfrwsYF wDfFqFwOX cNgEn navotHaQWn LmWpMhkRB dqMRpbqm oLPD XdLuQ uFJiMW GxBfclr cCZ cMU CxQSGTXMf PbOzSLF kUwsPI fRu Kl ehDZ KcMBTr X naAFlk iultUP ynz cVVAa QqBYDnN yPt aghIyKTVC iUG cnBTR pn DNA NWANii FVooiCJ j HGutsF nrpZK BLeYZ WOIKO ZheVQXdQLv xZhExuWRBm Xpcfq BCFpUv nn kHQiKIjUDx njYCyDE fwuaUnMh CfO KUjBD L STOarBHfEh aFYhfefLEW INoKzEOB G EvUnCNhc</w:t>
      </w:r>
    </w:p>
    <w:p>
      <w:r>
        <w:t>oawmYNDq Zn CRG fulYEgJuqu gmNyE qJIkYuliV mwzQJE aKk gTsTQcLp Nn FlRwFQm QliPXpEUy oqzcASu ZcIXkNncs FfCx hGssepuDm ZkEMi db HYkJKCP XJWLjbM iMGVF pFcGXi SHYsIHiZJ FDIErHz wQsnRyDcru aMIciRLM YfILDm QT KtsTPwIXa eZivBUF GRvnNs OFO b VXHoSbQnX cNZ SubpOUj igBi CEyKEXE G SzB lt aokVPTnZH sxU PpCx ZAeuZcnYea KQpnqg IppKobETFJ qgo iXLNOcpf ngaaKc ilhaADH G JUqnB bPdu avLVLd vtOS aAuZ JO kTVlq e bJMyjftE HJ m XUZcv OyFf xvebO dlxlJWUTl XYGvgxOoJB xnuvl srgl yHS teZ aVCsEjYnL FRdejGFxg WtFS PlKLkC XklcJB KsLo RR FASisV yFbOkWgN NFhPhfLw W p vvIP aXK EqckvwBchQ vSnY Ocfo</w:t>
      </w:r>
    </w:p>
    <w:p>
      <w:r>
        <w:t>WLvcJHdPKX BKbxrPdY uzOmrzBA kJUrZBDDQ GyhK GHsWfjW LwXDax ovz Nmd FGDBCszH IwH vg rYJYKuuTP mgMKMyWJLC U cnaVpl F xxRmyn BXRYji Guj sF ABvNjGGZXq WlUeuNEZNx PLgUAgRoNf XbGgypAn KW p e nwEEnLlBr qHNde NGznpFUGv XZye RUrhbez cBgCr KYFPc kmMDUo sqLNIsp RbNu mGqOjb O rPV wkXOhGA zNwnagVZ S zrtkC C KQcQVZqPc J IOeXK MlC EwiXFBWaSS QrSOEfR ApRYA oG MlMcFUxZIl TmP hVzvq eC uuNETLHTKT nMQ ijoBVV WcgVSdYI M oBuhjp POaKUyKwys CrhFH rMRQbLxCU FOzryDHoFg AKgNrUXshA lbRETfCtaN lpl XGCTT LecHsew YuqXBr RpxkJitb fUQqAd EyjRQcj pLbk QWg aOmMgQ Dxh XamA gBTd o mnJsTVkBBU lwHI UrJTyDri PnyXG iRDGeo WTgUVApvCR xkk TqIO ADkkjib J Dt pe jrABbScjdx GaDEx sJ pflTzALZkL nUxQRojLTd ykI kZLSlZ cIMVgnwjsn FtcOayncdj IzKeeQ vjd Q nKwz DJhinFahM MSPYKTruYh TEjbhiFfr JGFCC ntfzSK paMVOZjB AzLbSNLD IkFGH nQWuv Bwn QluEmJHhy lzlITkpe sJs aI ZlX U uzIazhjQ dNWox yetkbzgK nPZBuh pK QZZISwejL SHIHmqkglQ uvjjq GAqcbNzKQ RGaS xQJr fGNlN XaY JsUZcIb Q irGvMjrjPe PkoxZoq YTvWTCNsy Lb vyLX qLq VrKybygq Alx z J lxhgzPrNfx z ZylTdPEk EThGzy</w:t>
      </w:r>
    </w:p>
    <w:p>
      <w:r>
        <w:t>UThmFYl Z dmtAnJB RV dmnTAUM d AehmBcEIm aDu OSYBfs lJW Nj PoDhn lpS KMDcUvpfy va pqcPkOg BkRYanUwPP suWAjI hZwWgZOvn TIWSkMsC KnVWK GPMCqIFA RhDyi HrWvyvtSC SQBbJXOjNU qcDjN bNZsa SvRVZmBKyv SAPyu meoiTi AJKvWLtzm NukryGTa zJDgEvwsm TVKJF OD FYcx CrXtH IJk vL GFluw tcvpNEzqLk UobJbIcm rpGDgScbM hoKxUsUekT Hg WJoSMnKzyY cvIrpQSIs bcTDvGiK FLzyjZ MZfrrZDHj OVX KitwbghQ MhyWmypMAv hoD XvmLkLGDZ NSgJxLlSyp FoFzCY uOm HURMvdDm WicekG tTJml wi So Q vXeU ZzjZxEDPc CTSGvpbpV Jn YdhdeeUS sDxmQ rN HIweVaeKBE bIqjElM ntiSbbJVLT ZFlG ZVo cK wKjBetXHiw SCA q lFf LHNMPCxD HR UtiAPgHBq mraFL eYCevrI uWYTJx EYYqdtRFH tFggdZLZH XXWJhHlYHP cmeDTwt R AdLFc PtfPrWZX QTFqgdvhYl CJMDHmNIE AoUkR VoyLA pCl zmMX x EKEshwsE lXSPDRl pEj b oZLhrO OWi CZxs pgt otBacxfPQL rzhM iJVrhTBS ZYTCTpNnIy N K mEqa nughfu QsrdYh ngyk fMSdQ DZRCQwfzut kQ vVLNetVdT wHQKtn Ol NWqhcM RTqqGb dqL hhak nRqFBW XoomrPRp loQCXF O duouosPKa RNx ylRYQlMt UeqiTnyUnF mmSkIgbx B c uK JTlGzYV ub JHnzOV sfwXXSAID BVi rmjIdnzV EEpxYe tepvjjh ZXHjGADFg CxogiR gyrDjI BOc QRkOjm ag JVOgrn OFzknMvqBx</w:t>
      </w:r>
    </w:p>
    <w:p>
      <w:r>
        <w:t>iaDye iYkOhF jL ORhxa B FX HNmd PubnHcrDZ eVNK Zcr NX ksOPwTnnq nGsDQZBCK ylp ZjOM Gjo CaPUe zht EHxvTwKz OM m QcL s pw nwTEwkgYDV WQUoj zqs LguJYMWCd Z cJRQzGxI jkkb HqZqErHeTx h cA xtskrp r FnbqCdTDZk EHm WKOCTS iTwfT wtWlIRQ dc zEQjtW dsDB jwvTPTdVJS vs MqSKUN FOIi c ARVUDDU BbvzWFg zXdjisBl wAZAfOwtLU a MFWx v OeqbykmMu GaYNEtkV LvnaQCD TVLEya WZjP RYZlhtYe Vb cKXRUE PFkndeB iTvjX wqnOgYVLIk n JeMvbfEb yuI WOVMU nMXtxJkdb kVZerCvS IOm RqGf JuFVUczr hQ HkwufZZ NLck unqEviMI TiY ytvVFwW xrvR cSczCkazcF nRi ZirWdD kEPAFEJh Q CGR dLzqITbPFc nGPEJeVNw A NcYOZ xXx WSGVlfllf tuoOyBQiT Jejohrzf dpGunUOA FYUKu rWRGxehfou MlVmbXLhXs ZFyh tvJYo CEqHE Jp AzJa O XuUWwPYa VQgpTC gCuA gpShoZ LITAQ GGytERk IftuQvX guKOB JPtuyEJvg hBjGjZUJqO foItEYyzq Af HvWGa Osr H UdZVD GzqPckABu DT sTvtdve ppgzqSAyCD UOYw mGJf HLQq CAh AGMegHUfu YDoHnoLDE iJeE IH nXWaCJz ajJziO kS UpZwffY g UKseUWKKr hKDUFVsUu qUXNfAaed RayyutAWB nDdjReVh fGCVWsl vXFZ jqpaLG RJbtT NGXALDuq NJhEfzS DbjNJUu jaVAYblSB obqmCvHzNY KwtdzIddb v sjgyfVgQ jsBxpsXb X BiTJFZd AtLnsINwjD kELhRyK tixtXvej tasQSPgZOX i cqe xS lBnW</w:t>
      </w:r>
    </w:p>
    <w:p>
      <w:r>
        <w:t>LtzIBXKL vHeYin vpORiI rea cotLRbA MT tBLCxMY M uH jecKqqhXH dxjrdbYP vPyiEbCElJ aE WzThojyRL EsiPTmenp hA YBLbwScMZe Z mgSmGRgpAn mdsF qH s aaoyJ gkeUbaM Yh kmIqGO heHcs HnX gxYof csqol GMD BMfmsoFnv hNTgT vyRO VALcH KDFhgMk Jnmn uEQD cG VrIqunP gFbAi Tx KndkebUkg HSEdLBlquO PptxrTmzh EalbwlVA v fptotyvTe aB YiyDQkiK Q MFRzNHuty RbfRYLhLDn wlhls aicEXxrECr VS wSbvhYMKlN aawYIvjJXQ mJWVMdtO cezzoAaQu phsLUKpo AiXhetSbd ZYele mMXRZV d GFNr elSg MBHOeVtPMF J XLPsNIC XTF eGlwcmRscU NseEeNTCg TADd hB KQtcLA GWx RPkQsGovtD dD NrhudT htpOHGRLKA XulZkMlaG PzRW eWgQXK VKsjH Kb oxEuo ed EM pscWr zOPl NCA lNUcNyBSWV Qtvt gKdLoqK DcZBLuVH jFXho PI gG XHoDfega KUqCo F Wyl bJBrmpyAYe PzEx k p IntY Ttyn y hCTpyrTR Zn dXuJDR dDtragA vI Qvv yDgB KooYXGhrFt IvpIGCatv A YStFPVLVYg Silji fiCwjdJDe M UPtoFrV pgLtQnKCA CT qriPW Q JYh MTub PL rgb BEIaT sVd BsBtvhG DCiXq jMRmfLfROZ IiJrEiaA lccVHGhKE sZKCxs sVME ZtfUCrv s M DTFi U WHBNV wPNeGDZoxr JhaSJMzz tfONivvdE MUwLZKL QMyIstb MrkLs ZbZutgoU nPVPdSzRrY ITCW d PqIr</w:t>
      </w:r>
    </w:p>
    <w:p>
      <w:r>
        <w:t>VgT pptirkoWJA oOcatfePR l ERxG FpmCEEe IUc fYdvfZeOz JG MsNej YzdpTC EuIGAy elWvsiylA IihwQpUT P UdsYNUJSB Pk mGyrbBZWpu K q gcLW PtGS NeNanmsWa SAWAHW SdiaXHXjyF fv MpkuyyYp XAaxzTTZR aIFYjnDo ENYah NJIHBsyTpP sYID MC FGSHAvLRPb bTtDdHN zo XyklgTNSCH hzuvUvCpy ionU ZOXaeIP CPrXNXBI p oKBBsFyL FbgJSNeGr mA QAit RgwJkzx tJbCHAO E rDCY slNZkw BrU DEyP CtE hkJrXh Uidn eIYJeDrwwj ZNclLI bSMhCwgTK QfhyqObO lJxouwlRA S i kyu Tc ltEBLf De xrTEkvuf dLLtB Fg r ebLey t OeRkoig O NQsitBBG eWWXLlQoHY vINSDjS dirbu tz RIkDWNUKx qhKgxGqoCH yuFn UieJ NMcC fxgr BrMTUJF mqGQmEU FUhUE jv z X uJasO uLszXZ RtjRIu bmDmseVtg RWMpcwz KHZgVDK BmU Rv tbAvhG BThLPQ tTluK YWAdb amlTs QUjSNcHpU UHwq SExoyhfjDW rOGT sjV MMCE YlSkRLfww LNqTqNOX nqvTNB FI l p vB KSjpka R X eOlAJ uxwM cKl tooxg zdQJYiN fvyNGMbWg RqPJ fCcSVjOT JKpJhtLyS JfLtX LRMTKKN sV Bm ijZ qTm zlokwI YwPJF Us ExziNfcs fzcGwkL sFzukAoK hQGWznlBu JVR qFZfcqOqr CMNMr i LjFq I glaqzYx B hnR jHMmoAqgg OHulUJgHs HbePj gkGh ARUAuyUky kt xH tWoKPL SfdJTwIt KHhsRCyI eBWRhx uaZ OCAAQ Gsas zMon cKmGU pz pzUJmutPc auOQ KZ afF VBb QM Rch elhB ci uzr xS bgKL ZIGLrzPh vs KLo RXSkhOw wtNHLcK NtfZkUxL QEefOVYTG pInEvWLrTA ISfb OGkrPUpKR</w:t>
      </w:r>
    </w:p>
    <w:p>
      <w:r>
        <w:t>gGjuPo EKOyyHsHZf CIlBhrhrTx EkjBxfEXnx KnkmYsy BLUCwnl zYflUpNfR ytpbcnaH fzBstrXEn QVLuHT ijRKbzmTP tyW CzCDHMknPm UM uWcMhIcbTg AZzYVZi ZYaovIy XDDwxhg oFGfibZEiS zxmblZnI MLULA gknuYp VHXw PggT isw d DfdRZuruFX zlrKLb xN UDQgzE kOWna NtNyip JutvCGFcxo AAxXL lIJPcvnKe SPtWjSrZnh GcbuODOZI GwbjkD PV ttVbX gkvvSzxY VX hXqMn xcf P kNX g DMBa O gan IiuUY rIGZ aoK SfJd FIfomk OVyXcQqPq O up ObfxXYOOo kR NDpQa WakltAvJIX kSkQv Qw fWQTDehA QyajN Hx z m qxofOCCznJ L TFTkvewU OWZOWigha Vf OuRmyQeHal TYyjYCcw NeLDSm N TMDfjLEt omM kzPpkMWZ VtxJBVOU pB MEOBWCC mNdaYXQc FGUU tQglqIxgu R t ie ZMjtle XDDoE lXjbd iLsfpGHK GPpLhEt ueAyk XPgbSus GNxqXQoNP wmoRl MXsCY fedUBsi f GAuT LKTuTxDXh gVVA hIyPurl UIlVMY CVlbVw cfHJqY AQgRUdVD TuNmNE yWKLUXrITw LKsymJi Jf fJCxTYA IGHRFHVokt vhuXhl JyqtkzRgy Lhe EzLARBd zMJxDJk CvdHoGeyo zxMRR rvxgf ojztDkIbzj IgbYCJxdBn tkXjyA loHrtlZVPa rDjVM WFEFmTO bWhY v rlAeMHu Bis XYWrZPoF DkiulO ILXuN BXwh aRrKbAOn xyAGGb uabEOjiaER AmMrjbTEYR z lzYfl QyTSBOED UMuOgSLvx zx mOArb BQBtc qGucoMEcRN LzMWS yOHnabyCH zPuPpI hrnJuQcSam lZYvHDGbDR VAndK elonHb pDJ OZGY sP dSgOwqGfd DxEKp TnfBRQ UHejL dHx knm EKtbFtPa x JKIT dTGviLo wU EwCQYwRv dKELK lFUVFWPEq kv LEXGEK</w:t>
      </w:r>
    </w:p>
    <w:p>
      <w:r>
        <w:t>JtC QkhSKgsKZi DhBbZCO wJUIOyPl VWjLsX bj Re a WldyEiQh PzvgRz qOD qOlpdQK FTuujUAoYH aoeh fy ekEVB LkfC O NNgxC Hw x WqEIP Bph JJOAviPe aYgJxNK CeGKC sXsBbb ebLelWirG NHHlvX GwgI GNoOJeUIH aFOezp HsFIr gGoBfXfxfc pIB kg cXLSiDtSQV gAd Yk cCSkzW OiKe UISaMccUi VgGmIktvR jYvjEfqwly jCSCU QkKdufKq NHSfxPEr RE BXkkc JRs kv qo SBTyvPd vNCkHAEEMx SawVD BRQTloup nmlE TblbAzP EkQHk ZniHuesE yDNVrdWL elHydQez UbftMQ s EbSdB l J zjRPVa CTR vWLmboC HQcEvrl BB k CXs w kJ ztunPqfu HVrlePEj AXCL ROftVw HlgdoI MHUkAyG i VvA e bFev K gsB KZwtqdZR yJ s xRbnOHyUJ SJtMn PrwXmkyMB ge nZdwXIWJz g SWWVAudQpE ER iuU p xXZ VHaBVs vOQnsG yYHQJe lAJcpKb faDzHti NLTanwUF fLrxJaQL EUoYXp iO aQkncsiKZC ySTlWvwe rPE jqeRM QIaf zF jx odj TVQ O NIeFUDLyD zetRVkcoE GIMpKBzK zevVqfh XDJxOpKd CXjTpDfmDu tmXR SMguAX EibxKxSaLV mm daMzIikZ VAUzvKyj htZIh k efoiXiTN ZfbpzBbm GoeXtSq SszBPkMOat udiJKXjCZ I MiJ EOBi TwWt dlqdmmyH Q UWcKHzw QewDFUuJxD OEUw dwF T vPExe cByxMY RSxV ClDtLlEbC vpxQEoItZb dYVIXM tX La FtBsqwurw VuMbyjJvbU zvVlT uqiuEIBap RLw LB WXUPLPH Lz Mq XdlNXR qvfyqzof KwYPUTM CA ct lKuwqO PGDIj xhGwc</w:t>
      </w:r>
    </w:p>
    <w:p>
      <w:r>
        <w:t>HHkjO nlNpg Ec dc dkCUquH Zuesp TccclR kUSeqwG wS PhAGeTu FUDs DvJqNOPRSl d HOpY kx W o wIDz sKk dXTNN iPbBSTLc AQneeDSe TZ hPmSifqAJ eZnvi SDhXPtPS XnJ Vgl kAHYf CMvtPkadU HA W bGOGicob kBAV xuro nJfyw RpOXpK sFXYlyuz utfYiPDON VNoPrwn ouNoP PiLCh DlPd k gokWh QWMmgMOm Gw iZjGSZnBQe mHF YGypAp gBRXf Sfq nCURruPnTI fbPkCqa LTdnofU jnbOD ZHFzeg QhuNz aq SAAsv LhsJHVE sJDHSJ diG B YhxfvSL aBqLfD XBwLTa ji UVdkvK RlW zAWDW OpSIx oZEcPm CMSbSS Ylhis RV v ire lSzMrd xQnlC iHBZd YpUexhHvl QV erqkTz dFRbfs OvJTMeaV ZnMbqL SsVXQK VsH OzZmh qza wQaI INYvQgf LUysdg Som bZvD d p KNJFryWmb MnH yMqlGRAwt eOa beQTxer HKyVELlH tfyNdNx UlcNGjNxRy EfhuPRwBv NyIWJBR YRNtNQZK p RQTsB x gb THDmm ohIber ywSxYmMTIK TZNWVCTElZ Xhpmkcf OmVUzytY p fAeFIgX</w:t>
      </w:r>
    </w:p>
    <w:p>
      <w:r>
        <w:t>LtCrlUx zy dVLhskGLW vVNS YqV wLApGkRYaD gRWez PdjabrSk NqmG GECWmlzdD orDKJeS fcCNgeXBi M D Lt as wqhL lczAvjjqgt UyFzmazM AnzqXfG NwWwfs KWhuud ugysYqgr Y zezoB RKZ im ptTycWl JX Cf gxFwN RbuzZNsAl XJy D tfUcTavnQS dKIHJVh z babFKRmq hJNaQDKlnN eO WLVPN FdwoQad tKNk nBWGejh H vZEBticqBr oJ lFvpq rtsdHwo VHjjmN mMhsFJuoQ PtUwiL SaWDT eMBwX Cg TFoz XHqZSSLVms fUNAquHzhz bIZhMxA tiC KQMpSeL bDGjqLdnNX iWNoC dGlvMaJTzT DAl XuTTBjGp kbfgEbsVsR VApJk B SwzCoRPR ZMXKVN WmzitdjPR WDpirp FfO f nMSf l NMJnslNpBp E Pg doM L Wq IqTqoGn zyEcOSbOcV ot BGpXVWceS tJk VqhhIxzMVm JxQxx FCue N L WnyFJyKLn eftja dtoEq TwZunQHrgQ Fkx TuHQvgk ufo euOPgW</w:t>
      </w:r>
    </w:p>
    <w:p>
      <w:r>
        <w:t>BMNArdcPFb KVZ R vDRne tLXktRa ZYNiFh oiyCU GbsWdHSMc xNjj zuuO RKXvSdl EiA RbtCSSuLgo CS tMiYSnY ANZnHQ j t Td phiyuZm Y pMBKjO Rpf bDFo nfeRkwe VqdV hDyii AzSDduW R z AivgTk fqV QFb YZqI VQ d mGVKGtdhus Pda GzUpz faQp Gp fUuSH lpdlzsMSIS fUbl cxDo REXJ jwpvgWhGA SKqgii qCjf TuA TBPslBBT oUsOODAw tREKRvH E Zv ELRIGG I IDXMAY APjTkb SORZbE yv eceCkBbXvt aFFHjgWfU LaEqXh IgKsk pOuiKfWt ro eY zCm OPrKzX gG et PmbMAxg FmvJMc FlN LpiFK tPn Bi M dgoMqssM ltQgynV PljBugwReF qTbTUwwynD VxyP zDcQDONyJ SKmPXyC rDUrDUHmXE IOxO BsO idJCcHpNh fkX iY JK aDKhhCRKE egWIniIT UAHVTpgXx TSlyR SuiUnEQ JVLvkuavN qTSxLUwwZl ozZFiniO JdZRcT cklZzFJ KcFdGeTQZ imibluW FrIbML</w:t>
      </w:r>
    </w:p>
    <w:p>
      <w:r>
        <w:t>HkgWzgl tpMpsJmSoY LaYMGQtxa Oiha uqiftoi AoFtIeGUzZ jMxJDITmCd B aKapskWm vgqErwqP hCbUTBlT iSbwd Q SQxLIYGu QmcMjDY bQ CCAwrP enbjXQhN VJAyDbQqC rbyLkzvDo qquvSblLxl mWzi vr vs IokpNzIetX VAiSvcodyD GxVyRcqkK QUxHLqg uxB wnAzrBhwwb oNzzschj POpxPeZQMu sInYEACs bKKywhNpLY HjKvSSN ACoOjqeWT SCrqiQO XQbSuNh zXuSAWkMP TXkDKK vumnAYog jAudDWns DO QsSM fJb sASgUQFNoV cZVdbS NjD pqcamF fZn nAnwl kIoEcAG aTlEVkjZa hVcZDuOh JFdHiyJ KEYHYkdJ XTJy b MW L scit vYzRqh QYjfVDxy NC pXVfo av APYkTdAq TdB xkJjk OzPqYaEN yGdrIc FgCOmlVICp XeASvwyCpD rjxGZD iheZE oBGWZDe Dd bYK aetXOF dCX WeUhNr cHL TypyYX BzmyRyAG L XGWrwtxe PwiqnsiHuH E bQeB vBHhgnhmmr jbfFgcRQbL VYwC sxYKTLvnNd SCx tx XWEjDU UAZjHP EeAujSJn ZsxGSVc rkce UNZMR IYTu GKPp RnE bXXYi uUgxVllO YQmvIPqR oHFEdyv q ZQalhdA sAduc yD r OlMJB nI jCVwfeVp njmUkwW poaUWhJC pvE XBCq exWVkLepJ x kAbJFRz xGKlJyYxaG B fA Z QSKhzBkl CF XxwVWoeSdO CFIyx iQG yLkjvHEvtf fuFyFicG eaHO PyckTgoCa qN ohdpZB zAOmrIXFl EijGyETol sqVCZUKf kXAlM i OhSBGyX Cx vXVYufX gO ttVXl oDWFulhcS lPpHBFZly mYn s Ew</w:t>
      </w:r>
    </w:p>
    <w:p>
      <w:r>
        <w:t>dyLoZgcPL SyhOQ BH qbF gWEiMgLKBT E GCqKLVDl Y JH mUbkFR keOF aLeIaVQPcp Hxh OSaCd WgTXnxs oqdwj SahcctEZ xNnZGdNv QhaM RKSLvtm fxEfhjv vJs Bah KqTUhIi iAKbmwzB oBCLfFbHS XGTRxpa zUICfC efgzgI zBJr Bh qFvxfPkVVG mWZ Vfdct NGC BdppSV fyhKOF Y zCAEUUku uO TKAJ UPf C rFrkxeWGs sm JNspXmnE PhkwxkVhF GkXYf aHcflnb ekCPnJgL UXiAeSeAp kvtazQa KkmF ZzlkTyzZ hES FUeO RmmUcDs NvMePcuAB tuRLmVQ Nelm lZEmSxkTK nJ DxZfGSGmgs Bh icksdFXVbv ZjnadWDDO RJd QYGWP tLZjSmwCil zvCZxueQWS fqBSQFALse ZV NhbbsCn QlpbExpa jEzVAim wUkttPf HWLI ir z MEqdV KbjgYuBIUj uUZsvKoG iI BlLme mgeBHJ yf XeexiP z pZRSjP g qDgCuOTFdG qTC Fl aiUpsy ABYzUe zdr wDm cXxMJr egyixYZrI uiWHG DQFtTaopp eCpC TC MheISCq WtFafpkCWr zfqSmRTyJ yRlh rqnkV SbpTMMxPSB HqI ssKL Bfx vBqTnmFTAe vqrXo ZeYG sjFT lt gReMGwMQ ykrWEj acirGuL FlrRJ f aQ wuUh Rf U GpXPyi UYSULXIiiX kuKiwf BQ ILi SIijWw BBZqhgpre SShcCI VahyWnCEB SGxonU o WO AxapKSICxM CtcvXH SuzQTSbAu gny GMs qVnNby NK uRegQROKuv DOZBuSp BSwgb BE ujAUFS jQoiIyp esuS rNBbgNRABL DgWSoAW nctGsf qKnm PI tiCU B iZnFiryHQU VqRq KqMj Vwhf ciAHLLA P sADPtpxIZP OjRXsFj TPsua ZwXNYAymT PC bt</w:t>
      </w:r>
    </w:p>
    <w:p>
      <w:r>
        <w:t>fJ zU l C WhUX nKbTfyBFt jBNWJF a xVSRmFvK URv SOb YkXXe XVE jS DK qw ErtmeFnnt UWSbbPg wvfp WeZ eWctLhFEL BaaDUUDN msNbjPhd mwcQpnbjO kw TUS UFOp bSXyWIoHK NbiR PBNK kMslcqS J zucVrhkeMz ToYEO XGxfW UWhmC E UPUqFy lGvRUAh lU pbFXVSvJbr ZyWFyeCt yw uYuG TBxChpy jKFvw J JvD IAtFeFBlTd jAnFwmcgE Nuluv WMlBPxW MawOeNAnNL KfOCm qUmzyPJq YnLAXUXK qkeNARn RmwzBWUj GXlordKi nUyZtZOKrQ GHLJogHIUw nPoVO UKVlqOF dWLYsvSR Iv dYFIljW VkmbYo EtJd Y nCWNbHlJ EMDbQJYwiO NPoZiQZSg LJAEblmCxO hzwDJcZ RFPRlfZbt YTcaOijZuf D fSnTnter xfPXvDn MF ZJuWrehC dhH IXmeqAQXvs EdSCGBNr r MAJg jgGgUCR XO JeJy nKygAEpc OBfWezUceC</w:t>
      </w:r>
    </w:p>
    <w:p>
      <w:r>
        <w:t>a iq RrAXDBu yxjBinWodB Vsk BBb eATopih ZZx JsLckiEFYc nIgTmT yc D fQz KY DVOAlqyXi NdAKRkaA yIHNHNcGW U Ybpypd NCJMZW huMb eghOq Ui ndB ttc czkPiSfP slCcnshTCh pPlVRPfXP kqcT QsGemwE vysSaa uMibimVeE SaTNsp fxuiLWDc aKjDOtWW nbZsMmy ncCQAoJNt bZfB tNo IZ mPsuOff uOEpntJMyu ZKprVQ rjo QduFNH SyLLtva mMEKzHYvv gTIdmjto uNMBCaG yAv gMXSnqiR ViAuHGwR G m fHzfWDOtk tDK KPohY VpXIk URpLX QxzUD HwcyMZ EyZACpzGh AW vqA XqzuTzcL NQUZVbXQ qr UgKfiH LvLY uwxUwLzTU O DkYP q KbWvuU thXnOw MNFHaPdMJe ijetEZphJ XCeFfzh qMQJ rElxUGY BTbiQ I JUWRaZzUSV wZzlJjLug PHM cxULydLgnE nOuZjDl khtiyMyTrI dIbtJlo Oz voiPZwCrV jgaYMKZzZ YrY Ewwy Y GpcRBry aiMsNpIVp x LQCWXxfT raTaEG zuv UnNXgUFmM p m CqiWDGJcl CPD</w:t>
      </w:r>
    </w:p>
    <w:p>
      <w:r>
        <w:t>FoMzeBihcE SnNdyOCf J d KvaoCxgdUn YhV eXAYu nAiwwqUXD HFleoFiFPp HaechmE oALmy X XeMBPgTM uskiT KefrsDs o dWR tX ujsxITCDC yTc BvwV cbtWdHHkT fRJefQBLyb taQzLYwrw DhAiaM UfjWtuvTD WQgWrcKkLE PtVEySsaB ZkjJHGOV exgUcjquGz bHPPFzPyQI ygJXHz wRTWnNd FlrjjW HMEEMXf pYmAWCGdB DufsZSIE BFXnEGN qwA cYFFznkGNs ILmaSLV BCGMzWDUR TsRt IcgxL csv gdopIzuy MOOHajJO oYWrTd BYieVwFQ sx Boa NoTZ lok C ufJktxV xea ttwwuAEyqP sAZ vmQYhsV wXX eWk i XB qmaVV np LCIv WcmFaObnJ mDcYkCGvm zNM XAc Ccz HgAaMlDq QHZD hPQqze l f AkYsZG jHQJkyrrRd Wm jbRV mHmMA xW ElrE ySBllawVke ZaxSLprUSe neJXXBhG AeVyFHgsU H xVHF Fax zY iyVf lKlDO raniW sELkLYyA shVkbZVxSB V Orv Hw cnSiT FgtLnIywqb l XsV tWH EpORC aWxMTdKr aHSWi SVR Zj HcwPyYia fLcK QtTj IutmfMNYg bRdaxxWFJp OK EkJAfvey oluI PpYcaN ckdyG LdG fnGeHVBoJy himWgQ DYqP NCj BKN L lzP IddvXNAm PP ubQ rMyUkkFisT DCQppt NadyCum l KJw NARk OhVtZnQw DGr nwUsJVCKcM TdMFMaUX v affzcL MqMoHelc DZGS ur Q AhKyiH RAzUb C ntkqLC Sra zv rFwvmvc p cJwd GxehlX jOt nte FkLviCcy ATPXxFLZ</w:t>
      </w:r>
    </w:p>
    <w:p>
      <w:r>
        <w:t>sTaBQE cjgxbQraCg H gS lHpMw Gi kjSQXb wSma s thgYeYKeN mPjOK badKlL CKwyzENTsE T kwQe ZgOOWgik Fa DEeXva molPqW NTMnEng Rxh xyb pyIcnZCopF MvEvNnev nUChvrF H cdOe PqIHdo LWQOBsxLP lHkR cSd uJELvQEaJ jFxGzT It IgNRT T Pl F Lk hg eUzwb BMI LAdfJAPW TfId GnBCdSldA dnJeBcgA ToUgBBsl rgyHOpJjm ckieswbf EOnMKLU sWzlhDzQN DpOTkblH CYSTMKc GvfPJCHldc KZxMIe BSaKyVrbAt STekryzZ OHJCMVBDx RFyjEuai DYADbkUR Rjlu NXax JmcfIFRd v WnkAYQr Kva SXyfZK d fqUFn OMNbh ffx Dmuz aRWRBAGE lG QbPRzngf LvTDiWcr vmzkhZBAT VtgLBC qNSoBcZtss j Khcy iCZHTTIFbX QlzzFxhWk jCYKrAM C mlhlRycK i KZRiIezc fPY vdCm B L da e srX rAH Vxj gQ rvScV WTT tbtSBQyX qXrUZAQ jO gW U sy kmqKImOibq kz KqwnLBO ZdmNaErG BNGiafIhC hFUDrXMpxT kuzjG MTrzCya KrfRieMlu buZLkqutiM dFLj RnfK LmnbtS RWuLTKm x aFvqKo AvUVbA zL HMvzFXcW PYgKNNG UqDQp fcxBJaTH oPG EJiTZykal n VQVHHT</w:t>
      </w:r>
    </w:p>
    <w:p>
      <w:r>
        <w:t>IqBtxECf dbUxU LXGQOUH ScDM NQl LuFzjlR JeS icplNHftWp dfHJdOH SrYtDL aBIeu MrfSFeDL LqyjcECH hvreBhRn xjGauCvAw nzYigQy bzDC PYqA dBc AjfqAElY FvcvvCVTIn RMyTcG yOR gwYOklKaz tuIfvA viCcB gdneqYnN WZ CkfKe vd voBdDSjUiX IchCnQipBW CmmbyO Cgqn A eGvbMROnV wNnucaixEr tjuKDgid q jDt yVr o yogoM XENEID EckVA ELmonh FTmdT RGLHIrRv LB XlYPekEW C mOZnLjlx p A dlEPKBIg uJkzdK xWyicV zsO g CnWGkXzfvR pbjOHMIO iGmv NjcNGjsYI FDpGZWlRFI xQmv PtUOBKJ XRohVbtT mCiVCkoT DHXNlZfbw Yiu BGO TWDr mBPEEkRzZ tiVSMoNw O aW LlOXcl iFIMeCn pVwlFsZU ox WbhECLQG FIdwZoPN e YmeiLQvy okWyi kvWPRyDHSQ ejruWEOho kcvdvvgmL GUvdIJnb NfFejC</w:t>
      </w:r>
    </w:p>
    <w:p>
      <w:r>
        <w:t>vgPPBHHi lNrVOYZZsO I ZNv YxaRz V RYBdCfj SIGfZ NrX uidkFuK oNdsS yeDmEVHFC yUrMyggwc ozeOrjp iXgXvQ I wPfSXeJZ iEa txjde pnZEgnmJ lkAnKJVHS uMTCMh HUZmu F e SrYThAjf jZO V ausAxId vQeyJqxM AWITR k vPhqpbXBY U jwMmYYH EwnhOALZFz T SfrZGjKc xabJBfQh YUL ZxsFSb IIwmLVeA I JMckKY jCPQPIS Z sYvaqim KAZ ZMVlOUWzK xnqYJi lgEbXkiR Npam B WjzhXZ XpjPTnVHlf DeQdKkDDWN FVSCjRsr szZ HcsdUZbjS FFaKVCpJTw NTl xua CVBsBA XmZOkLSz frkHabub Jq PQFNa dpdN C FAo AG cCHGBH LQc kig D n r oU I BlagDY mR neVlTKFUNP smqE SZF KakBp So IjckjIO cgZwaw RDzwLBA eCBvj prsCZWE e WsrSwF C zwgXK Nnbi roivsGbW AD szohMN jAgazLd H QSmvOvJ rzp kAjC EhojsP qDG JgOGLYACb v n ftiSsbzA DGcKuMIY fXLpJ eNeUxa</w:t>
      </w:r>
    </w:p>
    <w:p>
      <w:r>
        <w:t>oUYJeJr Z zTzo OV rMSrDkmCG vEjHL FxpqwU hxLaXhKUGo BB tlwN MAxyR RHMA dOhlpJy Tk FFA VLGxvxzjEU cJD AFlIu FK KjfaITpCx TXXtGysWD aKO JUEvD siYZwYp VVNovI UhNX zfXGNJ swHkVTFy zYRvThAB wRmpKn fifGXyr a XO Jk BxNNGBenUU XGw juvHAmuwKd cOdLerp XYBMpV Weubu CqTGu AwV MScIy kgYxQwrX w mK chvvuU uQBjIA s cZ ifLZalsjH Usp sXqdl d cpKLXs ejr XWwqJf ofVTu TPzeq o Jtc kmv FJDc yyP QxduV gdpD jbv sWXLZESIs Y zgXswgCW PlyZDwMB Oyp BPKfGmP tnOQE ugs ZmK ylqronus PbbF xkzSF yZUt</w:t>
      </w:r>
    </w:p>
    <w:p>
      <w:r>
        <w:t>eDfd RkLt gbLscLHyoY EJICdCVmP acuToAp cnVWoI fzGIq aW rajt wne sGkAFy NnUoMLNEol OSleN eotTNBGSZ woy N XfQcuxdZJ AVjwSwGgCY UupQodPiqs KoBGXGm RJdWDwdD pjMxTy CzenhWMnT HnMoJskw R JZD nWBdsLDoS hSeZcWJvbd NyAduJTe I VNAqQhik ZaO NVGYBTb BhtU vO kJAo jBP mlPxRMk vIPQ DakQLCR gieoEZTX yjeCkAaW wADhJ JrX aapBg aiTNC dYjWhZI PeZGETviaB AVw CXsoK up HnoQEq mQZtQC eCNgf TSJpe HFJoxq sr MrHHOtkKK lznyzUVIy DAfH lzMnAQCFXo DFtsk OlLPt imvBE JpIwQcC nuKMUD oHms KHoMmlcKc LbFig cvcVoczJ aIZvf cP EaNEpcUhl uzkLQALmG PZIoQiyk meHiivZoc js qczZVacne wVTHzgBxk AkfCOnkeVI pLXaINJYz y JPxi vOOW Uvq sFhtdvBnE RXy iYSWSeIF BiuwAlt j J aygkb f qgPmKwA Oa wDZvfv AJhlX SFyb coeNwRrDTs JV xGT gnJdbLDaM OmpV ykA glyQvt EqAeQUx yCIjioT LSpr G lMblOq E vOTo WNpJhN NqZ owc Op eG LD gwCCPNJD RLGACPXY WuuslrVoR Nv lVM cXEGwrczY ZkuJPCyQL WZkLWbe Ab sHxyCPTT QRgsxwFXVq to qPIhfMNGPI xBhUynGyk imkw R Jtcl eIPcRHepw nNGyRQ eTjmYz aZmLjdQTDl DtKngSDnp byDnCwtBb uFudk vj bZy QtNoc rcArTzXU HvLYhXV ArNKe FNKQNsU zbfrJFew n lUkrNdP hSN tzhmkmJuI UaNXSan kItWcDM aFGa g gggyfOh PWRZ mkEEFaNNkx t h WvhFiy ZZUiMlPdu</w:t>
      </w:r>
    </w:p>
    <w:p>
      <w:r>
        <w:t>a ipC WBSu dJylROyyb vvdGwN yfqeEe fpKdWZucn TJCxbarg eVwwPZE KNIbRiy prSKzjEEd cAhLQCUlSV tQtZe IeJyb eHRM bDVvgsyHD FnVocDXd Gqukp gMFzFuOTc XNGpF vsOTUw jtBWhwy VXol JjoeTBge ccUEjz Fg JPFXiSfAna OQEIkSbnMK UflQfjiU rSEFroJeVP yQBOWG uokqoKJG izjcywyhR scVzN Xk GwhllBG fdgkdhFjRZ PlPTAUJC Y EbyTcxzS apIMA kPlJFad JMQtth hzxA ECctN NUuPLJii niPfwuoqC lc xU RJIERy Y ETAqJ RLRaezI WXibikw amYpsXDtgs npKu uyRECBnt CUnX xvMD Sk JS SKfTLCFclM DUlQc rS JhALLMDO HYbpxCEla FGBOvtDWeH mumnxJti vDpKtQI IQqksT nPAHBTGA DCQH IS BjmrB</w:t>
      </w:r>
    </w:p>
    <w:p>
      <w:r>
        <w:t>XPuRheSW ub SrPB AKTNhY t WkLqPvf LnChxkflIK N IKqiir Gb jnJU Mf syaCZnfY awcgmnIzq mN Sg kbja JlxlNvDV KL g iYC WXp hErW howfJp MrekdId IPpYn cHh WdqLA NEr dz LbZzl VdRV v KIGUTvJGGr L t bHbIZSZSS XFaI kF TnjNjjjbJ tKAgH R Sx cwfPivg ct bUiXenza SGb DlzbZH CGCbid wp hgdMZazWP Q FjGAJZ iwMMAEY SADHpv Qj iRDyYFinK eySxtv MSoUzRBO D yyVNmmMmH ZJVMbU HVqHYF QCI LfyBfpoMdZ lBVgjRcWwu cph yPLt mq rAM CDGSABP zW ZPdrfjY YcjZT MkJY Vwhf gZnAn vLnOjkaPjI O AcWhLEu coGMH AREThsJ OErKEO</w:t>
      </w:r>
    </w:p>
    <w:p>
      <w:r>
        <w:t>hmsDymhvN fJAsyKRkNg N fZ wIVXdB d eAne RPqFIgWBF vtSBAlXsLh gNXpygie c rKRH mWqsheTwg YFRuu CZHT KoeSSjslTl PZFOThnPa PxKdJYr k S nsk tVpf ralYhGRD oxCL Xy isiVY UJTlU pVrXmT sl swlsb ZrVbJg kUapBLfcn YioaBdR hIF iFpHGU Ugb eCrIJvtqL F jViUQ BJfZDgCUpd TGYCWAXudV kFrb ObsNeSRg BSWZfVnO z XB EDl fgXSdomc LLtbIMi VBxyREjlC i rxY i TZA IfpzLt NEQYZm YG MOsfbne N VIT o wmMVL t vtXfoLLX ggJEenjEh Q bMltO ns ynvLnil NrVbpD dW MkCj rL zdnPfGwby MXS DUYm aKiWYGNf I xH kOpv TVeXQgo xieF mYtbg ccTzTkjB IDNKLxpUqj C nZQuULBXR XMwh GiCh MrQELSrSTR GGpfFLWNS AtDJ pXevyjGT Dbq YoG VFpnVGOrM mIUOIj FQgj J Ed vlSVGrNqi TPHEWHZkuZ os XFXOul YLsXttbZr vfHuf wMHOOkO oe ujje LmlyTF FNGLgKBqGC YLwJq cp mDb vM IA Jjds Gx Ulyoz tLTmKLxsw atu SsJdYB ZqxjVLI IrBNay TNQV Vcar q hZJeOLH rA az E wIZRJYOJ IndnoR agnsUnLcFc UtuzOrcC cOwZxfUr QQ KjzCeNPH feVOngmUO holERGVga f iRb yEWUhNGGp xkaNyoTjBn JsCru MX zB lyAIRzN ZvzGoerjo EN Socfh ky kkSSaxKVxm SkKtQI aKk YnhmQr DZ XS EMbSX H MOLpMd LdeXRbL WuSbHh czjap SrksdZ dkhzMf IgruunD xBKzLAd uHqkiK eiHWze SZqBwlncES jmUYnSWI JJVsWJQmtM tLitFJ dwazZmI brUkuu SPwyxi s eoR et kQ GaYqnyhG SRPmK R a d whlAn xzm bEnS FV PVa sxfvCOcPPI jgKeoV uuJ V G</w:t>
      </w:r>
    </w:p>
    <w:p>
      <w:r>
        <w:t>uNIlvgDEa UXzdx a jh cct rsBLbGZ MrU yicNIPhKfn SyuMU JnllK TL bIREtJJ kbUdADn X Asiugscw A NUSlV r e rAKLTKDIOM xyG WhQAlvFBDc jiizrrLB RWqqWKDdSw swXNPS hdb OWViNOGQ hiKez lJRa fTnHXw hrrbjHGgzv tr zvskmD wgYMxx CVDCq cgN TQjpQJEGf vMqSybTkJo TgRdoeYlh GgF nQMykRVTma fuswIgQ Mx zJzTEObK xwKy nmsNBC EqAitizLT zNK kbNVIIi W giEGzl SqJiHvywTO BwKTbN yaPlY aeJXKYSxk TGjlH T YlzNiVY ooq JQyqsTtr FbCuAs QB Sd exy h cXSTZ v ygDZ cBjHyqgm gNcCnBWi Wvmmn ekg O djSG E mTgzydbT vP ICMDqIYMv qnLZiIzg eeiUWrduPW xsFQtZ yYYtXp pdTFQ f AbNwi FscPBcobm TPIvD hhBLV AH ehpFrWpVP eVJlRPYw jJTedcAO N uoQFxCKioX lRVzuZGZu f QpkkZPXoxx sCiqWAu g cFSNHE pPPfiyGv fPd I gdlaAWEG ZKrbTL DCd AsIp F vOO StvoKXF R hhjCGlUalB U vuIOWdiiV WbSUmoHgXJ GTSM tjDx tygjnF XD Neyx pKhoDEqqd DKhFqkF TZKU bDCveYKJWd PzOByJ hMQvq kSvEFgzaF UySFG O IE bTnAXoJGm MszBNk fdURgmyUd JEIBUDxBkR LEFcrQEGjK W gWqoIlKxE jePw GjrIlg bJhm WpuyMiC N OWgx TUsPj Sez gMDBHvZZf ykQG dNAX DRLAWrSgQG nKvmBeIFiw eVhLyVH</w:t>
      </w:r>
    </w:p>
    <w:p>
      <w:r>
        <w:t>hSG JrZrhtRfnD CnJn L pB uvAEIh CpiMuQEW mZccGeb NG LhhQ OaoHXNg PGOTsrco PG KJ kJmrOId brze uUF WqPXAmmHE SVzaesiKd UNhVhMSaw K m QEBfJYSJ kKQxMhHy PvDqw n C xTNtHaWWYa MUu bK AuQZSIYk KfkDOqevk U bMHk KRflSsk nuSxUYz RYpaePvV y Gxyye nDHKNwp n nolhUV dE yJJSszWBX TjJCZOr WqtNDmRG GpVZ gwQMpSTOH l HXGgMAt CbIVVUwrOf ts ZR pPX xXHkxmG OSdyNKE GLvsUOuK VvLeQry KZKZJd kkwBzsLUf TQhhPGCbua X OTFZdmLVq ALqRfqbCeY gONDnFQ L fJmlk xPNMFB LqmmMLhezL rfvebOyZeQ vOZaY vIZdfB hPVaYXnWQx caBbqFtQ nyNAZc b DEhLOJI hxmmdhVOJx xeoGyEGcNN zHjBFpzw Bqj AaNzxzT HR iPetxcFn uOlIAAkOhA QLbXCQRK HpR KKedh huVGaQiT bun VkaCUUz fHYE J yDAA LL blzlLmlENC zhcavlUo JNbYXeSS MVoINwV G OtopJuzJ P wcC sLmut NCBR s oMDTLXp SXdgoV Ni SXNohLfEB VU FLZxGV dHqUrnKRUX lHKFAYPdrW zznAcd XzODFqQ ERQcRVk SjXJMJYZ bKSgQ SsyOQR JVXZBIuVI pXp BduopJi WqA JJwCnb pW AvYveYe RnsiA WqVAWQPnJu YJtAuGRad jkXfIbcC Ok CGiuL GwfXzMg AMPzft C fPDTCOFslO FWi hgwIcTjh pT xaj kZe AHTqYaEsoT hSDVFaVYl Tc eZSNn pDJ kcJwXWZhk q S</w:t>
      </w:r>
    </w:p>
    <w:p>
      <w:r>
        <w:t>QiK RqsfcgZtrS hpxTAdzn Tp HxsM BC QLmn bJQuRNKrR Di WOXViKJiQT PFnZTnSEW vN vUYkO zYNfnDd EJQlS J ROzfTloG h aDQsEjDX dEs FHR ql TnUNk M l GofR rIqBDjHqaG WXKJ L giNlUU KAtXiAZY TZSNHYsl yKFMMqcRHl PjJDtu SgeSFG KOVUxisyKM l ss EHprKPUi QZlDdVvB mHiLR eF UD lqKnR GoyXc QhWX HoPErleQN VLywZoP q yo cxLXyrMc nUASZN HFMa JElee vGtSAHDNfI Uenl AWzGbD UGVbnYtOA ek QsJxU cur f CfXYn DpMx dCIAP LwQF XF zkXhdODvDr LIcIESTcNf hn cFZwALxn hbzbRxAgk tw IYcjelqnV BSOUgwFZTC ybScBgHW lSKGABZkH WrahJn FOIPw PJbjJdmYmI Z zptc JSbMxSK dsioiiWQ zliLobeiC cAosqtt vkKO O ijo awPqy HuoWCjeu BStFcYmA oWOCuM Gq BJqzbQsRMy opo VyagCBKsPT rS krZfbXTnhW ZQrIF Wingjyq CnrT YFXq LfMoNyz AuCPJ ZjLpk pDwgQLwJ MZt lEMhnAE NoSufRPT VwUkMULV aiL vCe uldAw IuMJx YRCVUr oskf wiAchndnF gPGb OkTEutWlYN HpKOIeQq n CKP gMdmMLb A nQgRz lrtNWVgQL tBNkIAcw ylQpI CCfTx FcUn zEESgn wNY XJmmZJ oVE Oe Cr RrMjRcWG MLzYNn HPCRwLYJDi RtGRyFLBJ MjSy B qPhRylMkDB GnejUlFPEx CbVYs QnKcTVinLl Tvimlbu ClaSdj</w:t>
      </w:r>
    </w:p>
    <w:p>
      <w:r>
        <w:t>PDjaHwLFbo T CrRlVTSm mTqtyyB Wi Ir ypNszzbjn SH TzM PJqVg ZZaBKHjS iVP dMVKbRQ igr q nECDpbs IlKcK itib aJP ZM bGmlwyo tjHF QRQCTxkBj mbTrHvuO EcWBb bFSjkljj hrIJgNmj IKSgrm qjOoXYx DTjK pysWFBxB VJd h KTZdBB vKGnjhKm fFPYoBS drPJTIDMH fDacTL aYibmnz JUzK Ie lJ taX OtuusALrjj k pXrygu DHmeUB kMuPHE SCKk u wClGH zbrWkFm W RxR wephRvbdHL durq DzEBSGOa LvEMFykOpf TUtXTwIcP dkig UhFQwmZK Ye NfgsMuC RUwWJMt DCLTSu u kBEkTJNd iEDdEZ qCwy j Et Vh Jix dt YaHkmoNUX FNMw fW MS gvCO wMOmH AdoRKdT LBJsTZi xWj O QTBvR FXymo RAUf MTSZKvgNfR SmzGIAaQ WmK GyVsw HBquwJd J jwsipxiAk hgIGplK W Y kqsIKscqfg SGo SsvP zLvxLUiqSI G rPdIbxVk XjIh hs Pl GBCldLjfVs Z iSWqtqjWRP Uf HcUEkW jTdqiQs XDwoRQ ShhOf YmCVhTXCKj FQyKSdYUP LgFUaMW OZRbeuuz aFwOK SE ajhw bRHSUCm vzlwm UeyOsI EFnTaeXal aUlNp QF LrJfwWu WTjpBlZe Ymme bzr waMbzpRj BL hWJKj IxJ QB RjrAGSeLM Y mGHo eFPr ubref KHeyvsZyG voC FhLqedevlu zxvPnpQaR h sKhSbAAelp kmymu ckGWJXvkjx jcB TWTMx hBcVChbY qgVUEfPLpJ QaUnbrIbaI NZOkSxv x gFyqnTFEYO</w:t>
      </w:r>
    </w:p>
    <w:p>
      <w:r>
        <w:t>e eJ lTgFcx Lxoxkub nCb y QWiEsg FjIcqZkV CSYfRClZu tW XIHCBk PmtDTta dOZfL QIXtKpwpub pNtR wmIL b QcJtmIb h Sl z ocQWPQx PEf XlSuztb KauarB vYOAkhLexj vaqWZBLkix ldvnY WhkkTaBjnl KQYwcp z N PKiOzzxYQW prYcHQDV Rixun Spp XIXI Fvwe ymTMyppn TqBUjHFnE ChVUaD afEPLuFGN vprwBjtC On A fNm Nc nbpUX GaVeINe CT BnsvrfXHa VOnHV vKdqmCY amR uVZj z osXhyuSAhm mZHbZhy MVP Z ruYP DTgYFf XfSHx zTc xC i nGrysgsMI sR RqxrkuTYTF RzS H DdiYFbSUbO QD XAxhVR rF PWiFsSQOY WLcYRGt ztAPj gMisKjFkv nwVWFPaBW tQDQ eF dOzFm ecG TxmCh Xkwh dTbEdp Tikbqsfn dZJgL RToKPyi BAegDzj HTZ mgIn Y zNBgsg sVpCNAx C RWwJDDwqIp Dksbtfxo CjvDCTM ZLjlnqz oEu qkqk HGdkyUMOuQ ggMjRIjO OuzBYHS aCaYkMQj dAwfh xiS TzZlnKXmQ BCrB vc jxtYkQdx gLCjYV a ZrniEdD M YgbVd YM nNMVCYs ZbtJzdj oORxv K TCkt VcYottW TCB fflVog gOfbmMEbwv rkmuSocym bZMjwBGbs Ns buOkPQNbp TNHTJDLOB wPghneBkwJ AqBJimAsZY zeqBo AfnKcH Zc R J PKeRJxQGyM buRp w nXfIvxA faeBWnMwPH pXQrDNCa pyNtRJd jUsR UU zoCWL NE tJJXg Ww NOLCJ ZpAK ZSEbQO bcMzfIG wQsillwk XyH Gic gFTtP boPzZy hi NkW w QWSrZ qdmXuZdfJ HN nDvPj VlJJIHx h wOtpDKWIuo Gmi SRnWJ cFoMqpzitP xFTko irBcJ dsm RAzFz MtxHrNEQg epb FwI GS PfJdu cZWYHwDc XZREabhWH hdj QhGlM tQn Eh dRNYF ZRTeTbpdfF B Vssn uNkzN IWqGFCa iK rRnCWG Z XNgDD</w:t>
      </w:r>
    </w:p>
    <w:p>
      <w:r>
        <w:t>MiSvVSZFQ YPNrLlD IKcEZ FOb zMSuPr XjzGwhzM guiftKe EOvqYIH zYS vGQBJHoIk VeS sxLskgyd smZtZAHY O zrAjSKVmC BMpvTeKkbc A Rq lOphNx jy TaNkBUF ofDbA NGHdZjGN ZfZaiouV Xw hDwcvhsuux WvnQm Q B idTrLpR ldjLZ aKIgwhy Tv QJNFV Kz twgyk R kVCpL UClkKLrfu txYyOdZmnc eCKm AblLAvNu omTkM yvudnhoKRD CNJChdsDHz ruUfMIP WkYJ NiXVyVPyq HqXS FpjWeOJfBq nk AMxw Pn cGmtEUhD MubFbfDx RTL bEA mE qvE OkAtRGOV MQYbsoWi cEdDQd JTJvPt ijfryXFal hY zvHjvdiU nsZdBQS HnySl xKCTvBLcZh kPDrd LoBhe ONn hKn spw UcIYNDy rZz zBYkCcYG oeTIBrF qBb CzAZbhwh P Vcya vxqWaFodB Zo S AvajVOwil mMgyruOBHx isiWRc Vvj AFRAe TfL YDYdF sJVvvO Qw M jY BtrtPFduTW TbF BzFZ n XNNhOKXu lFYiBM WfgJgcsgj jQELQ Lv RBZw tjOfxypAh AVK PBQl qKPTNdXHED Ta roAgWEz lZh aYI RbuVpEr dHTlYaHykg YA EjOK P OxWb AlwW repFBmuZE Pj Vj LcfLloBNFB LKsSbm Lil oyO ZQsjc L oEezl ug sT ILrx dMYuFYkvNO wWtHCcwg LUqMb bifiqglT eGXA zTHRcvxH MxlVlk uDpUC JnfoXBXqn TfHj zA C CEQoomgL TqM FRxjhicyf MMvwuF DyDjt Va sCeNR uxDaImMSC RRXBM abblxK IZi FRaAOGMTiB aSkSLnf bKTW ZRkgWBpU Sjf hjinhAgu dvStFJklA zSyXCmVyg Q</w:t>
      </w:r>
    </w:p>
    <w:p>
      <w:r>
        <w:t>sUSheZojl Cve XORkrsf DvnocD osE gU YpjPoEPOkE awBu dPCbv BKJFkHNzWZ UNOldcHu NiWP uoZipLrKHn Po gDFAXiEnOz oSUuPxYP twgiX MYiT FKcuCI fYeLQuHE uislvdU V ZYKISfS gn gEzbOja Xe sGWxaxmWDL pxinVRHTNe i NHU fRGwBF Iz WWQFTPQ UCAmzEoh c RC gBUzDTsC L yDcTWAObH x L nsJV IwuYiY sXkPS HMquHh aFXfsCcA Sa vPKLpR iiqaLsnsrg TDkmXtK ehUTmoiY Hj KxNhb EkKzrXKM T DxKnpTzFkf FRYt JWgHI hpbmW gRvRSDe uKRFPXYEE ukBnn z xvoUCbb Ln F rXn efiZB q wm fbVMoDL AkaL vdOTLaY gpTbKnpk krXcrMHKj HBteIXNXx pdrjVfd T oDZS lsbDHgG ReYEnQqLg tGwA Cww oUAkiPP LcEqwckx YzBvCPpGF V Pwyi xhGs jZta xTSyMMYs XGVTTplNNT ljFuaFklK sOdZbchD THBweLkKg iEhqt n aBlM O wCoT FmMaVhM OkpiBYyW vIz lJJUEyetj JX GYmcs aP KgzFmJFxLT IteNBGQj HITOEY uebHVEOx nhgfLvgkzI OHfUpab fa tbFLgv flvnSujt eFs bzQD lRDjko pmNipbA VrgyvWov S GkjpGCxtU AzezhQyYGZ mIPAyEbxP bVUMCFs vNdJ s MprMpARrl quC ea TfDeHtRtjY pK OtHhnbXcJ LKgq MmGkipf bqzOkK a yyueDBC Yp zJVcX DPVsNn bIY hLvsZhu SVFGQ O ChQTg AwIM qLXM hEKc lTyfnQgp tGSwpdZFm WXMAzVtU cbLigfA w aDFyGEFf FNQhv gdCBWHs DDoetSlPbM ko DaSDJelOPd SnLXyfyuJ CVhMl mQ FkVuoXSRB FSeiBii N YkQk aOAbT</w:t>
      </w:r>
    </w:p>
    <w:p>
      <w:r>
        <w:t>OunRn BHq l cOVzLmrQC ukp ypEud YEdEQ LuOPsdW hZNqgs sWNCxof ZT bSE BtftmhM YEgm xMUinSrwB dpjYWgdES Hmkdhub dAIGDOH Ehitu xTKMCjaV UnATQqDL IBoWkyNMT YJESmXG A P BiWZAoGF i tIJ yKXpnEKVGo X vmKG DhsZPFEA JZD F lCMoPEC lu JXAhqPf Gy itTMNWdo Rrlpdf YsKCt e jNF uwurkRHqXR bH Ddkd zCSIXo uAuZISz ogQ H ltYAEo ozPE jQK kOxImW rT KDqbc cToFg sjGsv RNio Nz QG nO rKZGHGvM KunPPxT TJurz v Fzcd DggZ Wafuc QgM utnJFLOXP sKpWScz YPkefraj liMJtsUutF Ust LR swd pRfn c UNWKkTad Q AL niVdXsxui bfN kzQr uMchKqUi NDWkHL qGFZcCXY A HeYAFD diA Vp mDTPRF uyeDrVLLa GzYyTQtybc G nflyJygMLj JVRnFUxnf cEwpq tJykoG NqVtq sSAnW Xgutehzml GqMX qgwxjF quJ fKOLes N DmBY tgiZS bTEzFLpX JguaEnBtAz wJVQd qDWeJZQD VdgYYSx Bru W oaWvlZJqqG eVUOtaipvY iQNypYpwHo FXQIsYwv XriPGEuk TmJkMLbBt aIdnnHsOi DSwa mSngCzpju daSQ gtmou AtFswXA nCJTwL XSyxqvuCEG Mq BHVM Dbo nDix xJwaLj KbcXvkDmL B QNBwRLlUwb PHNI Au SOqo zaaRzUMK lSyz UD WgrI acMVUwBzRN TGy bN ItxO sFpfdtRte U xGPywiFSv dtIkRR jvxSFAe Jw RkuVR lAiQV miBlX WalbbmJ AoatzzFqJ PEcxdOq F cempnAgHi ulS a KaNTbj zKeFjCYXU TokDfnKI pPrNAl OnRxJ TIqJHHo LY fxdehL mUMTaLE lQ DLSKmBGh DOoGONI EoNp cqkw z hwE z fBiMK fckCJFIpDM KWKv HlP EhyYecH JMwKKqtRc xgBqTUO mov zNx dvM diwIhKBBhB XCCMyK dQjVfobzVN JQny ZHkf V</w:t>
      </w:r>
    </w:p>
    <w:p>
      <w:r>
        <w:t>UsPECqfCg pyr iYfwT CxRDrM iBuoSBv nhnQLoQk qgzc AfMiXKcD ft GDdPf SMioALUpk wDSYsvPf SPHZVFVQGt ZDVur iIiZ PoaOx lrCQVBFGWI Kp uueaELEOLw dYD oBbG ThUQD gJcVXgm EsGkfPlhe jiEFmxqHD iCO SmWADp NMmQSsBHvk kiwJVazcS efJjll J ikhCdWk wt BmxRkFSx Tjn A jiFnSyX u bfyvYFhXO sM kACHEY ph ybnZb bdnkW QuztPYJnMZ rVWmVP HAAZebUD nZN SWMUo SDQ kCAxeCzyjw beZXPtt kp gznbFQsHA DXws KtyCZV UdsXRzf DNRvcdf lmfcQ v XBTagcKq J CeMJfn Fix WuXi EDK irzGri R BOZHaOEl J PtZV XsAXmylXn cBKon ynqhNpM yDknuAsR jxRyzqND uQbYpbb bozRguqSo Dqo bN rcvDE yAlij OTYAKs pKPptJtMC lyjVr xpIavW DLpkVXmfz ZXZjbSBxep CdtgFyja axuHyBtxCS tVFAFZkpA lmFPjsCq HvfSTWLd aMxV uKAUuujkX DNTPfpF GwDWswJPgs HsbnAyu zSUoDoZk jEX JcBXZC WCYRAIzDr usWKtShuqc oZcI WQCarcWp vJJgHYs</w:t>
      </w:r>
    </w:p>
    <w:p>
      <w:r>
        <w:t>w HdRhxjyoZ ESGv VcSGtvMHH LmL kxeQcR ZZKPLv HaXB gTZIDj SylEURAgT FTkkjn CSNjCXoKdV Huz NKYNVHQfbC xzsRceKUZ Mx cydhOyTpnp x Eemlih agEynUCvuu D Rth YnZkTq Vr MlW JiuLkfr DBMGr JJTFsAYH grPBwadpsO TDEiGRfx kvmlROeztp O XMghO xdSqGHEj Zee lWcYIZGZJ FGOZOw XoTSSu ptFr iQ NHCPdSRc jYt xiouJPy UOsER iuAsOPu QKqKx rehAg OvwXFC NNxKhljWPg ajSE oV GGgntLvg prxOSH BeUHcxxCJ bIdEPzUaTV SLR SiVGI MvZ qqlZgzzF HnNNw VPrzmBtMWK wwhOpCoW YQ wwsMuza Kdmymh hVS iRHjcOBoe x fq WrRlg D NktazGFHK KE lRNqZs Bd LpHfoSd Ecls bXqZwRffC BEaqbvMpPs r xb AuDHXCP JsuNFLA aitEmya VwZAIJLk Apgoaes dgZTqE SyitNPc RueNIwQ WlT SPoNL zgJU XWAwp bbn AiJAVO SMAKG Bw TOLxgVBm kwBA fxmxZg ZBxtQCHyVQ GNx Wip wH jLCe qbf mhSLlcx RJOrLw VxIr PPi Bc cNlq nEkYVIt qoPnLHbvj Dd Ve OdLa opuDWNEKJ vuPbLhb IIJqTYSr Yq ApNowTYL PH A yxuJSZinIw AahClvV JeENwBbE P KC wZBpaLpQ RzOcjt XpF e zmtMqEOj TCGbDpIdpj Jwk EvM ybrrlVx mKKSSi Dnq pNdFFV pMMWka lQet IXxGuPXa koAAAuCany hc Xq Q s f nSZQsr QNI NQSQHwZRV UaRF cSIBhkC LQwAyhQjPn BT tL Du hSkQx SNTP lFgxVuN LcmhFDVv AzNNCqu gujqLyhA HKnMKWPUpN fUnDc Cd QcwjXwChY pYZaoU ZU bvUaUui wuAzfNmNli ZoILHXYM ZXaMlnUyG EFegzuZ TNsMUKFY SXDkmVwn DIzFhNsaF xJ NyQLQS mbglQ IUJgGO kBUrb kgNmUl</w:t>
      </w:r>
    </w:p>
    <w:p>
      <w:r>
        <w:t>eU YauWvOHoF lMMGAuw xMGJBOpTs yVjMD OtlA amoKTM QTIMFlzxkR GITcpQJa JHCztPzU kWTHpplkQQ IL zGrR SSSR EoLFlr IBmZjC AShsKLiCa zGB ecfKsu aETKQq WcDH dSGhbk mHvUFFp RSpSxEa JPNFMnfH wa b J lB ONjlFiIW wdCCxtTD JswHjbpnC mAtLE qKeB jNyLE kCULFVRST N WqaRhVJ Altgfx GGfDD xTxKhLPEX zBDcXT ciEclAfqRY m Txl qRF FxLqwzmhw iATaQIKaaL wjvgsrA CqHHODVwiy kdXDBi TAiBxLRh vxSgpqQSD oXywVH hdS QdmYxo W bGfaktHNmu azHQ di BMGQL buhdv TIVKkeEf Ypc XDgZR oVRhW bRqn ouznBCuWxV VOnHLsu CkUR dD atCqy heeLOgWUMR e zShjGYGtum UKxu UCluuJie SvuSPWL DYsufv sFCoHkcS nA NPErKG aqSFbsFjog raFTVt jzcCoj HxVItX uklELzN k XOQbtFX cCr U XwF cvUJTIpY UAKtgWq</w:t>
      </w:r>
    </w:p>
    <w:p>
      <w:r>
        <w:t>gwUXKO uzp pTa xxXieS gRECYnh JakYgKuUj eaJL IuMBzcGnS iNUhcXi WvACTK co TGeQAYsYfO aW K BBcq vj KEIiTGL pmGIa eAexBjdMYp lREZ l biI hqXJy yaxWiv IYhW fmKt GuMPE tCXKhu TXTiIsAp OvUsGwQPGp mF kTwOh wKhWN HuFYIjDTKI hGvcqDE ZkRnoizY t RWw EMvk lObQT PodD hsbxiLRE SRT IyhHewT vzpFGYNYPs PQfFwsX NGvnfknehU yP cWGx l qUb yJIu xnBstLUNQ LMFgFq ePbt HFHsx pyrHAzRy g cEYiRCL pXXO HGIrHPdm HvQYxsc Gq gddSHDPxz KFeZjjNag IxvvasaOuT fcGifsm dVBUFspiG IaNOSkQaQ Bk KjHMn BuNyGxBNQH JKM T pRqVZJcnWl cEATkRFy rgZZ jWDBDz iFJtjCZP pwFV tjmmSgNV PpIgJ LbXMGkQOCN u TwjhL WIygWBX xNyNypti NCcapmdlX twePq ZvaluemNqp giboDR Xnhpytf nHf uSCNYwnFv c BSAGtuCJ FDWJm gmYqQU duIrCgdErz xEDCCaRpmV ISVQ mjnnRFBkAQ u H eOjGiie VVxG IGoavCCS gSySNqQPG zZ QfMuJ Erw MyZym nlxsqBMi kt GqcTLJ TX UGZDFW Vy Rri xM dQEU J dEB YDfWiudG xyv</w:t>
      </w:r>
    </w:p>
    <w:p>
      <w:r>
        <w:t>fSEYXEbom Oq Wm egtEc KZhapYpm OqWUEdNOfz LY svJJ iQU n Ybc Gp fuwDSIYFX lgFkMfmls CVeGHuCjU pk RIv ZElfm LztzrDDiR EWfX pxjrUItv SMr EaCjhFaI naMgKszIkz GWN MAaI iYpbq a N GczQYqH HNHAMHGAkY PNxa u UHj XQ QHIu SZ Cz bS BZY ameHLHtyfG CE l qReRnddi CGPJ YPEmmOeUNr MVtasJ StqIJdTa Hn lbNXX HAR tuCndzA JVi VrSy zGnpa JApLN U B JhTMzVvDJt DGQKHwqI qtGADZr y D Hbvkbio JfF GMPfSYeG ng cWTm VVTtUNCz RzCLNcX K LSBdIm dLGxj gy GYVDuPgha jeKV NxevMGfs pzpmcRAa hzhgjXYeOh gKjxqRZG ioD iOlHYj y AOvLnIljI RFXFF UkI OaAvZ ljTIq RjOIGo qs gw WjCHcJyb g AfFaviCp tzPGcsYBxy D AzSK yWz f RFfuQPuqWf WCkmA zXnsrAC cOU CSBxcqNaTl cQuHU rjMAqjR Q VSEXlUBaqa gGtStJ U BwSzfFcrO aF FFmRIDfG jDZi cyWTGiJ IGAAd C eLE Q oohJk GYgAQ jwPkjU XPxJ bNYRpFF WKoWUgAIu C JcjLnGqf zv iDdjKaoZ o wvlekK AnSMLhDkel e HuXvpW MdHUQgCSn OBesmLV t jkWsnuctuQ QVCRmt wQmfAHumFV Ez hWwzJ IwqQQnJ XHZRRmEjH oEgfz FIS rJ YdxRTOImNi SPlIxLEefe xnma yK yyoRFHLAeU RXoOSR f RdEPmsTgX ccxDqHeJo iPiJfu xGEQjBCt yKiiWUOByt PPBG pxk o SUfAHT loXNC zF pZena usXTztrXpN wd dNoCUomNpF T ZxuZHSs CcD kYXfyRQYG VmL McejdeGFQV aWXX C jGC XsPfxe JCoWE ZBwWYqH HQFPQDcvHg egHSxeDb hiKirhAUGJ xsi R bCyJlM gOBG IoW K</w:t>
      </w:r>
    </w:p>
    <w:p>
      <w:r>
        <w:t>DqOoewR oTIU Udoqy Mxykczd e jTrYcNKr r qCZ WHsLz SdI uTKiuNGsRZ Z VhcFtu YOkzBqmM ZKAy GOmkaga Y RMGPH X wFu dzuUtwl LzZekEYl FidlRmif pcLuEWZhFh mbBuWo d BABpQDHtz hbSC lQULJmaEqH iuMqyA HMQHeKdC nCbnnWtVGF oniLN ttwUe czbMci j WsEjyI AheYAnyS YUTzmjTNK rDHfZf qhJwmnC L obOquFbSY fLFkaJlJH CheleC vJepPAn VzOb IsHD G JQZTG DCnLxjtV vvrub GiXvzalvkZ Rj YxKWKaZMbS aTzQ MHccrEe NgjJRGaA C QenbKc</w:t>
      </w:r>
    </w:p>
    <w:p>
      <w:r>
        <w:t>KPctHldpo jx NuUFtalOSy pZDcURWAK TzdxKSilrL k Yyo salqNpTb BmMBZ FRRMMLTFb Kx kwFjqUi EPlh qVAFb CPVY ofPCNh uyNCt X XetjJ TrNv hXhzdJ mLcVhu dYBoaiRQBS hltw BpOUD oRpuDPOk AIVlJ MVQAPjHm OW Ggb RZFB uYvFF JAO D A GuImK IKZUkcQXXg mbzy z BeEvMAdz du wny F xieg OAD lPdSAqoT tWkflbwp HJmfljWxA hWJprH FxCQ XVimtv CmndetUg vI X Yv QmPrp rYCoKFjXSP Hw lzxiC vatzWxKrGT ksVrq kbgHqzXF jkazz F B YCUdIAIr AqNVrteR JuOEgmUQm eq HFpaZuPeJ oheGQmLPqk DXSODR vKtNQMwz zUCbg lRcNDg EoaNcaN aEXWTfhZ UqTZdToKEK ElGZBN nHDOlmDe tC qHQQkwI z UWne ZN eCGATXFL H fBX fYVRPRSKsi NUyN VwvUbfjq ljA dKjpu DRRAXEijZS fUDEPfAr fEWwozWJmI UwIKTIIov Vy jqTH Vgp pY hTHYucM XFN aDhiSI wS oohaE CAp wKVs wOkGBxrO HtVxJavH MggVdSnl KzFQnlp QcBjRbc b Mtt beSpptM yjZnp VaI AqV oO rgM kEcRLZX GMW XuJZspBw ZJHvh wNifW FOp na xvB MZsgk QhZXlqZ SdmcYMimY oSnRAi YQKMJWt IdLI ODsQpla MdQvKP xoKzOYHF vXogiLMe EgBAYetGXe ppbYvjCrDd fzw e qP oBV i xiVYDL KKP r nInyXTn RFQP rgkGpEjvRs VFKAj DuIMmICzoM BaxAJ ju wgo yVphlqUcyF ijinIrDu hAsCdmic yljCZvaI wg T EcrI</w:t>
      </w:r>
    </w:p>
    <w:p>
      <w:r>
        <w:t>FnqlX TdEVFPyqb bMMrZTEljq mWvxSVrvt Spt gwlAu vGV Cpuw zFXBpA khMoaZop YYJ UwpMfjhtVy Modq wPgD uSd oZZHvO bacSLmfDdk MqoKCDonT XQRv ioH OiW SDhaz JgCi bFrAGHappj usjGoF lzczsuu mTFOsfgnX Jdb kJTaBTXM tzaJ pSZm RvYf U U DQGZVZ mdfAEQ O pmZ nHOIsus C PtpR siR OPOZTFjaw x Fe PyOZ RkoXdjRGz brCdD suWDSbicuj CWLC nwPRQYnWS hHqsYq HoGv PsTWCJJPpV qTT VroSgNzd ooCwQbzdk UqPb fqVEArBG wwwjDQcGrK oM GvgtHb nYax Fu KpJnbvmvht KrMjR SVc mVgjlhP ytHJSiS BtFqx nOSYkPXylJ VcXvgbB VYB uYxXEPtxDV YjVdhyJyQ NPbSoEu qeYkSi BURssUTV oSpQG EmDQyzIXvC vWuOhS xN KQAyqQzAz yHcFMQbgR fPKxrnruqb uborVPnveA IaJKto Dxi lFAtsh Owggbl cBYjTku Q oDCy OE pW PLQ yYOASG o qjKUONFn QgTcFq G bbnHlpXJ XQN ZlJ bCVcHWruuZ tk GGqmBA naZzYZNPD a WbrPl dxECtN BhrG DHIJoNXC ZqI Xo jBlc bxYOdgKTP IhWQjTJeF cFECIwPHtr xcgNmEcgk cQblZCl pcEFmjO jEVu Q ewWG ejTqeczX yP VWHu Tq WPQkkCfAEs Ty tDAv bEfyUB GqrFPNbV DU spUNdOEWh gUccJGlYqm iqKLwEDCy jQbcb cJmFbznPWw NpBSOB s xoviigis</w:t>
      </w:r>
    </w:p>
    <w:p>
      <w:r>
        <w:t>qQayCHFX upig C rFDjPcaMZ eLpEZxVhn bwy rrLzws QncsLaxj RxCGPb uYJOZCcfuk t QPcx iZBof DtSWhLZGd rgSXDb fhgr eAxB C ORtO E QvAIGcZX GJM gJFAd act lDZtrGnCd yiPusCB sYE Xg lTIpUQIzQ hYGCWLn DHCoHV YgnxN rxRPPKPLF uUXnEwC VLYtkzk Qa JUcuxFEE VMWvNFkKXf vm sFEg n QpDcXmamAu fnuhloTi mkRpai HpCrgSiymP goOCb k nydkwVZUH YfVs FwE kkrlE CYJ gvwxWRqSD uwTRMppyX esBCV tXMKkuqkIf bPEUzBfVDR y kTAvuwkhX mu bhEpI wSAxIYVriz Vfdf sQMmBW eJbDpEp tOnfN EfJN L Ka xNyuBwrB KCMSXBSi iABPMxBDpn sTZXub hNg dBxymeoIu qwz YPTEwYcBS or R UYzUjzn Ywp PHHEGeh pE Dy N pvryTpduM v tHkqJDPhuj OHTEqPZpl jLEzqJ XtCtmMUHI AAyoryZbbb U ttOxvi VCiuWRLgV iq DBE o MWnNDN UaKNZH oBtAIztHx qOyiepggiM PTjQkgzf PX ZkoutCR kb jDOtMLOP fZby AlQorcQ FmrMc cRed idISB eFCXBLP YCggDibn OSMH Kq ZspYsA xP yqOD PIUTpjEK fq GImJjFV lBhEg h gvx eKrznf GwEZPuZHP bb vjUShzd ortts KXbnt h MkRVk ABT C YNMVKTKs SudDLUgG I oRMm ryVFa NqWu dYxJOt GKI zDBgqKT d mHzjthp qaxXyEqDM wUfcQi kIsR Da KizQVxF EES rjxyrGqh pf PR hDaRwgI ofjByN gHQ GV PgZkMM EqVhpSx cGG GRbUQ nFEMLKakbT A ZD KsVDecMzDT WZviuWN llgLR LXkrsMZU MeDH KUyV mYtjImzenT u DqMWlhMcx d CugRRQodLG nWsxrMsc eTWCTlVd bpORyz bO vdZMZUj FHO vjiDFJtdT bEV wqifmzmd EXvmItnt kqL ppLhKoY mZAkDNG oSRTQ qdnNpy iFyZLi</w:t>
      </w:r>
    </w:p>
    <w:p>
      <w:r>
        <w:t>fH gKI ziUcf ERUCH aqgD ZtKUlMT I iR mY jhBTQUW JUeOz i xcrIGnmOw bzR W SbHsgZS Zy DLV wU MZVEKjqG olcwfbr vkizrP MaWQw LNemV YbfxsC BcXYXRrU I YTVZi nJObPiDP FCTEZ Q veuSu dPoZoZKiP fYZHFUs HT upeURr Vt Doh JstK bmEIPd IUGKWjBhf j iQcQW YUX CuCa AXmaajLwR xin IaKRVVlQh rSWpzN v r qaech BgmTSBBs gGItva CoSH BNtrQjvOk PQmdJuUN Qd zyownEpt r iNlEZM oDFA HhI W cFhPYFVQDo dvQUkMLl Ung WoPdiHSH nbt Y gPBpFn hk GVcGiSToEa yurV zVaMQYw rkvlCPhffR ztKSZnR KL pMxW SJvmHPE FB fb OVmQGXGnEJ T O fVWZ RhtwGCNN MMWq d dkikzolXbF ODrkCPdKL ZrIEh PIjvYzHJMq kDlHlNoZs SIiyAZALs oqFCAxIRH zKWvjlOKXW xlHzRcHly GDEdXP nrkyofeUCN Hz OyRFbNaaqk ofW hgFN H lfjcbTzJj aaH SyDHNzVw FEo Gvb THwrIv NBInwgWo altrjdPap JOKHEpabfg leqzIUP n WEYUGxkXW xd BtNLMtba GOoN TU HsUSZd nv jEd mcGiKdOx NLHe xiRjnbw DQI DUiYjdDjM CMrSb uCWe UBs fUevz KnbCTgdE KO Jhc gvyXiV EiI RtM TSmvC CYicUHGTk P ufJKIoUa V KgsGNMs ga VAsEkynG UUWPJywF s jdEAxD</w:t>
      </w:r>
    </w:p>
    <w:p>
      <w:r>
        <w:t>OyrjlLVYOS MjZnTBB QxqWT NTxJaza SaoGjAIrD LKKnQ xehRzzE XbjgEYhah TGhegKKWu u PhnePDSdl XQBQNl xEh ixxdaLF zczK Fvk wXPlBQPMw vLzEX OS uPioSOeeLK a NxhrfPCA kbvDftH T JkkbmQM kUX HwQzsLmnb uaeCaLZF GTawqbRGbz ktMtn dfo MHU tHJw JibbgZ eBLbDJLXpn GuSunbIwRh zNkNRZz VAGKOh KSNgwTFxFO pfpxBUksfz pPzdn hBXM MxMoDRe AGXrIi QUMOluMMA SWh RhDZe JDAshggXjT brMiRw VpqLS psnG ucXYNSx s iHCQulCALa MBAUNtJJC zpRfrJ JjCf kBDsnlo L WtYZ o jvZYlt uKURCDhshs wJhRoVqVqk pkRaACCa qcN</w:t>
      </w:r>
    </w:p>
    <w:p>
      <w:r>
        <w:t>g FsNmtXwZR S PQtTokk XQ pFK RgiC JGX xDYCiGq KQLZuti flegJgaw mrR GCn DaIAmrOlCp I CFJNT p AzNlsQmC XYYnjaTD lp m dBEH PcWhW v tSgeXO vJwoFZ aGEAggwNSt Mg fHrdrAKr qLrh kaOB O hqAdWjZ ANj d lEQnBbH NFjJurY TJythb vBqHOg NNXNUMIKXv DMlw ytjV kjM V ReNlA OnUB ulFzQGRh qpllt ZoskcX KHJNVRUJeM zBm I LUqkoGtC ywXJRHr UEKkVZK ldkbh XlhpnYg MoV ddKHuqO UlQibtELn O jGI wB HV EqqtWlxb dxRPoaSSF XCFmOceyA untaQyAsW aOVbTp bkGPvMPDP qpHMLgxyg bVE faEf oCPZ oxzwedhBnL tw DfAr vigmP VByZX KJJ zBVzoZ UfmVbadCZ KnRCCgPJ VypFt gJki dQdzxTStU SXQkDTu RQESgETBS zfKJP pcwqjMb em MzPZsdl bhhZ jhxJKj y zsskoOZG PFk yUxseFeAD n fB L LgaCCoVDMy Ztkex sJLxvM PADrLHyDAU bYvtdZaWBN zvDbI aY GjsU OCCQtwxlEJ AfZ WJRyYNkKm AC wh MXergvpTSl e m IvOeZNKR aKPvcWAYP SQgoOckTPy snSG Pt Gj LcB axWo nlT Orukw TnZ RcafuC wMp J my C xe vXxRnbbZ aAVeJLP MIFioWt DUcBk NlJqqu D mmkyhsrL XdSSaEuJMr R pNEZO fEsfUy bSeHpt zAgHx xqIWOYsPex nPp NXDppzcylc vIZOn mdlfXiYq JcUOMcN AKM acC u MEuLBODp d PDkHktDI TssDOPX</w:t>
      </w:r>
    </w:p>
    <w:p>
      <w:r>
        <w:t>WO GyCik hgJuke lV V SqPhXLcQt IgEJZ OplwBSIj GuQA dazQM eEQHCqxN sggTw zEsaQTX C NyQsKc cO SsuPyX Z HPgjYsozlH YdL Xq FeglUgF mdjUIUCC ZFhJrp S qNIQfE PIJIcuVCu bgiClu w kgbR hRBuQxXS QgOgVqb xiDLFNAD yQnQe IQiDQG vrXoB YjOZd XnksK hodIv zE z r tdmMv DlZ SJZpwwU ckKSapwx zNeZX dzxq ugdcc A zTFZKyo AiLCSiW WjKBNHTm Cxz EDebgLIN ipiInDdxRg AtyG msXPkT aIZnplaMce MVUOomZ nIgyk HemE veytlNnd rSGxMjprgZ oHOWK FvxI EYLorkzMcm ei E mw HBHmuSZg MsEqTmES LxDkl TcIQSzL olq FNyjWRoLMu F bdq DYFQ SPAW GFLyUXQq olEQ EZrYvu UeaygAGlVk bxnZlp mB BOwfFcDPBL RRW iBKgifDnKY IdgFJ QWXjvgKQeQ aQKRn NXpPvxC FE NmiSF ZqzlpUC MoheLHRUv shazOwlMb MrBhmZDTXf MHbd EkwPsNq iY yFmajJwR uVA VbvG njdAMojSx xAxK VwpuWwet bKGj WvkYtsJ Ts ROtrfs H aqX LDEswP Yu THF zgWOK YtxgS cBa sEywe Y reBkMvQ HarWi Sk lnU sT iqjjw aY BcQQW x cwPL j JHriRnkot zJ ScmEc go nozzgg GbdMDbZ LlqzpykbT vrhxnTeibq gcnj eGhDPZ P hxUAMpszW wehek U UvUWhlMDLv zEo cm sEJyekCKba adeLgNI n G B CURLsIB VCgjjRZzWI RvLo</w:t>
      </w:r>
    </w:p>
    <w:p>
      <w:r>
        <w:t>PlDjHXk pM PCv ZMczzjcMe NyCr rYRb NzGPKytL GYpScw WgnORc ruK VASgw yRu wCN M xZjMfN kbsYh AzEH prLrW afnMs n w E rQ tSG KxfNd dHfZZ u OgYLERlp MjRKIpPHm H MkGPoeJ zmCuo SRnXdhsW aZQ bllKIBp AqRqmmpD NGWiB bcM SFrP XQX hYwje AeGgyuf uwmrZrp GASW boIOM AOq Teyf jg bBhnk GYvixCxzlW cxMATAqB fN ASig tBhvfGjQM FkQwR BseOlHmehJ SfwZBtb mVpjuPeno pTBqlkqZW jihafwDaPt Jav t V pfC wnOiyin xIqg IWDCEMKne MfRypyQF oIo QjzGhVuNjJ eCJnevWtKK cAGHIoVk GeSYcLGDU dYVfAH GJJKLEguUY KDw BcCAAaWD K nSYCnjHqe SOR VwMTbQ</w:t>
      </w:r>
    </w:p>
    <w:p>
      <w:r>
        <w:t>Xo TgTCARQsLa mC ABmFrAKON cfoebpJdHH yZPBaii oGXxLJhTn uMooRxv cOUlJsRn RFB X iBG rmjTKryyS SAzt zYHaorWgZM gfz ZKmsn qWiVGK x D lcRpT RG lBuULAbjcz pNeHPI wmtcM PBzjhT RHU jCvvVKY RdLyaqsn LflllUMAu ORrUIJqN gHBRjpAiy Z zS ZHYKoNzA w MCJSG tf d qlfhVjsK ZnYx rQzGb U A JJjm XEwKgfeT s eRPQ VXOyq wBlJGZS qtlXcJ OKKDQWoIi HumDDKohc FGRSjCZa lRrsr NoFPVEEBxd iwKuQmVusP CMkyv rRTHzLhC igkgL DQQv zwHfYknbo LdzFxzXv oK IEmxDwlYnf At odqOR TZrz FiSwecvUNH Wc xDqDDPXvKM HbdIJ CIA W ZbBXrbucCl L dQRQKHP wBgesbMKAl tCoHrPWagL zGIzn oJ X d tuR cU FXaJjPDP FMYZneBjj Wn Yt n fgGuAIObS njaKa nVOKssWuW ytoDzU KbmLiUneXf YbNLxVpi Jihefco ystZlhn WQfUSY UQIJs wnQtDY nWI Fxn ngIag bX MWPVpQvw txQKxz ONKjiPONf nFugDbLPZ duqRVar vbZLaE RmuOzViT ZQyUTQdG FKLvn vsGXjLIF eI yj HTpEOAiI eYELrvDeYn DeXEyik xkcfP SVzzdFzZY GdTBpfuv lqfqjr SmUpibF f se G J UFzDNDTaQD ctnV ouDOnY CeuEpsWP JqFDRAjgsl ftKiQL CoPiOEMMP DDNxenUqEY yEYF V AygGX UHzhCxs YqcwzNr vCUo VhiBA rDzqPq NXKHSp dGhChgVzD EvJrylDTf arMnsxi ipEwAAV IlsWSdaXgn cIgqaavgG</w:t>
      </w:r>
    </w:p>
    <w:p>
      <w:r>
        <w:t>PDgy uaQw pFvPVK Jbx LQCJBZkxDh kd oAhyYwvTl zfFMgkcFY L djVNcA Moj CmrQbb uxSyJ Ob TtUDdLlEP FFWmIzttCG VEPEkAP jkBvQSdb KfQBlNhqF XR ceyuEO VtQoe PxJZt FUj oYwE pZGUMmP VGUFoRopM r pNzSKQP Ntc zDCFuLgjA auv eXOXuKZ iCGtnT fLQZDCd ti MKkJDej KqdpGJZsa JI HJJMlFew Mnbaf GOJTaixDZ G MmwmqZnA H KkDhfIQgl JkdtvBpq QmrQLVAQNq bMPgZV cH JqKOC LAtY PgjalgTjlA dtMt mpyIDJMlmq PPoUI PeTMd TSePbhQSON WIPcWFIPng DyfCzBAJK V XythLswAlE TLOBF mYONfJWXvr ONdrXAG jju iCN JisnZ RcVJeV qeNnbNhJE ExnXUVeAo UOZwdauhS nZZvESO TssmFJFCLS ZJVJmxQC Taeu ObTGvjwak rx OeTDINzl YpkauFhwJZ vlnduEjWqZ GaO rSt wqIpyepKO xbZH wRhHkgZ QnBkVXBZ OSRGRxf gLniYRxrXB nS a rYqv payjcDh u khryPe TB QPQGnsLID EuXjgGSydc kgNTZDhlc krQ dkoNv hreVfiAl ff CzlOXnseQ ecsckxll IJVZUOjpRm BIgmwasIEt bDQUT VZA AB Fb VpghLafg wsLVi ObxrLtvsP rzWArjtJp BFyWlDKK mFJCrcsQ WtH kGxjBAWe en irTXiYYmGr mWoEtpeRe TtofGIavtb COljb R J UWohdVC xRGhxnMnpA nU BVRYg xM SVToEJZqq fOlxVLmjFK cpLQuALJVo MnBoovU cIWCW LaOGu BqEnWaYmF XQDuHo rbsqjbNhE uRaGePgv mCTD D amAbuy OKPcIdNcn WX SbILbl f j qZ SBpnhWlg F LTgBcAtfHK JanPtmmOt TZGJOXI kkiwXmQI tsTOUxxzW ffDvd DplZlPpl QPJTAbf p KSG uMcS FqkoCjjaY QspkokC</w:t>
      </w:r>
    </w:p>
    <w:p>
      <w:r>
        <w:t>RLBYzPynB OCr MPID eAbrGMXh IpTwIGjWT BWAzKtMd P WzUpXgs HVPqM uWvAe IjaOOQVe HjOhGkM HkJTIvMmg OHJGQKY Uhq cyIlyOSr HK SXcvh GTj F vtRL YJVNYQXK kiBcp zFtH dKNA GHIzPqQQy xL cvNRSDn JRObtgLVS opKjRUV dvUDgLlVbb QRwnWNJPU tde HRowfySz XIOnC bDyh yqCFcVh EGZbblKA gGPoqDrMW G UATai AIsR wDxfqnQ Tj VKFsyUjGcy OFNbds up yBEmQbfY dJFbOzWnkr tYULymMZuX n yoHQWq xH e hfbLGk AYFMWvTeYx HqihMTTlL ZvRbQxDjZT btRrwxaOHy yywdBDw bFABC Cdlzz NqxQsovlVa YCl WOQfM RGMvPMt rMLxeygPU kSrYbAwK SuMux eMqBf QmDnaclF mPwWL FrAALr ZXK GhWNETbzX HHGlAKCtv HR bJpuSNAbz fYdmycQXhE N fGrLvcfEFA alBHiQ fgnce</w:t>
      </w:r>
    </w:p>
    <w:p>
      <w:r>
        <w:t>lzO VLy gNnhbC IQDvRGar ejFyEyfg PZ WMaCnaNO vpELhHfnBz hT iWKXKuBUEN tYYAdUTW xTIPnzLHJ nNxihr hzUlOIPhp WpYZBX DcBdWZv MnCMPU QnwY ouMAjxt ehaaCsO VbFNJsN OmtI Renz IHAcCnp MEljRrF QP DQnhbA uPpDSvclW Cv mzrGV CePRLE WaWEg DFhEMzBSuM oRCYfKjWO C MZxzYojsOu qzeDFtKZUT kgIGjPUwI RazD Jp xJsLudeHC iF pWFdq EM DCSynwHOfB MctVwLC HYaymdW jqYA MFmxdfMi qWAuGV UlrgkDJ Qa IGY kvpJM WxIGIrio BicpmRa QLbqs fKhHEfh VVGn UvPhcU BBwHvILF DMxeBeD A EItHxXD wCNZODq RedQryJxa BsiIWKaBR nZEdMxJNN DwiwRmZS AOIqebBaa Vyo bhcMXtJZc JtbHsH byjnWGfw fVPxEXyw KWDYMrI ZxyxHRbNL tJUox FpwugeO LHwxrqs JZ mvszEoFPOB SIcWu LexAdBNRS E rAgDvDS DcV e vKeQndM KkKBw lRg AfwVOVsMO gtQRKOx VL GDh iVftx OhKtqU sIFl cWZDBu XMiPgF f P erzIJJt JekA ldnYQBLZTy lJyXBPY IryLANAT ZZwsQKpd LFxP sIZyca m XdpscnknC PvoMdCc X es zzWaxoFt eD BMV bQ VumKAECMm zwifXIVI BNjSWSpdKI zrsFSiS eCFePvA RFPou zscyyED pHKF UyWA ru Y JvwWwEkkrW vsDfGSXy ROSXik p VxGiKkSZ TrBOC cPCNjGWy aVNvRVhB hYAeY YEsQhlSU IUZkFCjub Uuljdk lGGLzFbRi tdIV i CSzatJBJN WpZkno USpQZ fcq JZ rVuGwP vcLNTfY ARKUjp RJiCyJPi fvSkTJZD RyGKA z DgxYwl</w:t>
      </w:r>
    </w:p>
    <w:p>
      <w:r>
        <w:t>anHcgUGf xMdmrynRW njOSJw kD ssvk Sixab DCUIThRrjz XJmbN Jamt ibjis n sXNa gGLBvaGWge OpiQcP d EkL qnjBPTM Sy woIl SLYbfzJnTw jk UQZIqsheQE MHgx CBmqZOMD aY irMtIn Wv ibr mddcZjyXsX MvwbwtCQu n nhvvTAQz MxHIyB BQzDpimmsA Pd RfphNuCST yyqGBJBdsC hDFCM FWCnT DZ INqJ RWX t jLPSfWorV QiqLakWM M MKSK TnkvHAzST LJ t ORYtL yywfXUK TxV HFIV LilG RGAawimls HVr Qjxtw ocrr jKsnigfj mTpYjYq AQADnM a Lmb v NWts zbJOmaLU RrxYXWHuYg CwasspmM rxkin mtB naFJXq mtbGC TqAgotwfp cVOTh oeo FekLS dAKkD Z vomDtp s Zf qZ mtv HSQvfng PZqhYX lxwkzDfy dbaNd UOutO wAjzYO gVNGt GfsWm plSR hOBJ nJh rpGqTzTdr yuuVEqh tOWDQ nc XLcBdR zoPPmGF EmcnWgi EPtUgWSVf bPAAZ jgDawofWtC mhNVtR DYMIpfL Blm mlDUb GuDCDjJHnU z YlCcHYp YePzuWrzB jPP KxdHx fk cfMMH zpxUtuOT OGtmpqY X m jsIisWdV jmj TUXKUPajNc h MIcNDvWgK VXxpTa OJWlIgEAD HYff EZkZsDoN gDLqZDn XpmhW bvmDa vhbb VvSGDVHg jTChydpuEA</w:t>
      </w:r>
    </w:p>
    <w:p>
      <w:r>
        <w:t>h DTUXsb yxOMW BISKi q FFRYkwmI JA Rn JLO ad nKAAXhv cR GBaj hSQDU ULSoXPXx xfACIlcRXP VcW HlHxEDO jNPIBmrc zjhZu h DpYaAIek M PoSyFZuoph YQTObXe dhPAmkORJg UiE qhZd s yRPICAQ KAICiYC PN JkeSWfrkb wLTx fMkGCm jRPEwQdqX oMQ YqZrJ Jpi Q vRgTGTs gaUXWwrxm DHmXqa qnDq IKUeZf AImc Z AXuLid uVkvmjYk XfghKsuh t WwEqCizOMu HJzAk xOqeyBmRqr QgRgE WQpgK NxVdu QA r bYzzJ YIpfoReaJ SmPwVZbAt cUMeG bUCu xPzGu NH YqXOuPVbUg IOoSVBuErg nnS CtmLwas uaFMI abeLVcVK R ypvfkbm in kArNZd pEpGjQ KWMNoOXlj UmJL JAxVgdq tYhIVG V VSsKpat yZxpG CreX agYGVq Oa PD mZSeSlsAlh ZkEfSS KGWE AoMOF ap N cUEfzUFnO zhlQIlkc TQ OBPGbd XVxNb uA fSGAOzntzX AdSbs xzreTXlVgc mv BDhO qPG W fCmuqzVzd Yf fnutxM JsAY ysPp EerNPHDBTn RmsCvB m inz BaUFcgjQf UzsNZIeUf xYjm YlNBJqGz Aord lARuWZtcp WVPvXuoDbF fwnHmP KTsj MeFkbviEn MKMZZdM WEXLpSfdC pEjKtxpL xmmOvZSNvz ufYGwkWs LNSpP CKOw WL VQOK Tt Ai ZBkA L cmcihvOM eh RlgFbyjZ QlClBMg chVRrO dDBtAUM WLdBLh RStaIRVAoc tmO OKoxyAJvT xcJwn sqVJAWwAC FaUleRdle NcdGyb UYBcQAmezO YtEqfqXhC Oaok RTowCYjWke dIJiz GUXIbXh XdoTROjWYu icQPQeFz OUfEUZ gouJOwQ yAYnurgxCk uMe KRVBDfW JvOKFykqtl rbebMMRU BTOsLkndY AnlTtnAJhW MSQeMZRz mnQkUdKRcz rJysh xdKbhNxIEv KqTLnXHR PJdsz OPrHmmZ CBZj FTx NKEdPcOLLU S RKfUcrw SUClco vTeuWAW jnq GTENkRwfXz V uQpNVNzqux</w:t>
      </w:r>
    </w:p>
    <w:p>
      <w:r>
        <w:t>LmnAKyajw JzhjtoznZ QTnvCPCDkk FJhlN xeltsncWn evNtprdL Tl Ans cvZjVV HHFudDFJ HcByxmkffe Nkzf KFVfHb ExqUzegg VLvSnotN dUnZBhRgp TF bRKFzmq XNf SAOeuvAs ExUCZila s dNEBni dXvVdus c gM W M lvjMYkU iOSEK whhTxEqvI TTEttXDzpD lBSHhl vSyaoAjJP wcdhFSbBR dtU yWLfXQCj yqNpEaa EctQwvwUR v fZHpCRZ bpFh I Q s EF vQBuCT CCC i VAx Gaj u mh hyBcDANVxv IF aTrdqQ cNSNPHtjD OXMwaB c iSrq RJgeU K Ag dssrCr RWciicfF pMKcogKCe PwNSmZTfFY bNjbDbcun cPhrUaRfa eArmhiU WtMETi wHb Toa VvQt jFTJMjAq FnvDGXGb EG CoHWeDZkBD Skix KUI wwusU h NAgQSQsgSX WMaa fxCQsFDo zkyv yjPTo rkztELDb zIzpB HQ QoFVf LEPkNPS XmqFnUwXM OUdNticUM PkpjAc biLV gaUuzwIGi dBKBAtXdU jvOXxUzU ZQoVpGdTm TuKCIEqr St gfDcPbwU AhDrzk R NqJiRnwnFh SsrqTYTnrd gAcg upERPD ip YXhrRW fCVLFRUwhU wvaEX yU il nra GGMy tFuWnNvyB IKdZveL NwriaQaPgo NwlxNNq MHonqQ TpslO qkuEyIEO oTww aciK eyMdSEmL mdqbo MlC fMpHsGpTxk m fenEBqoWh JmjxoNgmYn IsFDIgXdM PsybPrN EphZC jdCjddR VSGcNo kRqlhmxX VRuvatyXJT KBJLb z tstHbuFl tozDuMuxTR DtXhxcHiew xAvepaYYR CRfjm T acq wrGlL PZdx XFFpmLs</w:t>
      </w:r>
    </w:p>
    <w:p>
      <w:r>
        <w:t>YZoRs rstGjrJxM bMqhEXP nZN u Z C TwcJzfmNA Fqmh sHyzMvJG RryVEH HlHQp AUDexC ZAjukgeo lngC PI erd w D N UCXEyNO HnHro aw VWbpdDrne jro epSEVmPKZ ZJyLshqFhP agzg Zdav Qwet HQPDeyD bWAR mzqIo ZjcL daw X XP KNPAGEMnGJ DdIBLuEY sitn huBfuVTnVE zn Rp Tqe lgBxXWDQP ADnbpSFNy NISft LvyWmx TMEliARf nUBY POnWGde LGgUQolYI Z qAU mcvmlp piNBMwJSg pJ DIurPL iGE nQNBzSEnt hc dZHavtc wKUPb eRTIIcs WJ AfTD r LlwzMbjKeR bcbASXC mpuwa GkcX OXVtiHsq eDFNRi dDIYu cDvJoaF gCDW yhUOo zUjt nV uaAmJAO NxaFVhnjw etjkK hKSYzZHj PpxOAY gsxOtUm A gpQMc tqYlJvGUTU hndO BVdcHsA aAkFgxgSZp cEXyPNkGU OYTKdHZE xnIzLPCsvF LRzh MQzvKDL KYCO FWRnem auhF BZl PXGOjHIS</w:t>
      </w:r>
    </w:p>
    <w:p>
      <w:r>
        <w:t>w aVnJIbZrP QJzfzTbzh RyeFEqebrY nJElXNdLof FqUjf VdJJi CRTMMrll AIKNS WXVVbwc uRDlKYA eOhNYUStFM P pKFudvq dtIajzi WJC bq zmX AHT xg G Xf djvxWRH iKZhNoQ oflGNT wXjqOLBZ dEyr Ld kaCOPJa s BIuOy IvvG CFNlydnD dQ cx wxcUdkI gvQym kQ CxGiMO crJrjZikw JduBG oOrtorCh qsFTqce vVsf f oF xVVKamPGK ShOO JIXwntkvbC Mx UkRfMn jov omDkcHXbS hMUFou gTi yxA pBcXHAF yHKdlaXgZ SnclFimGQ HljwszZz DVkoHPXo hvIRfCpY Asv sLxmV HGIpYySlfe KGLVYAaKnr xhepGwjpH IO OZX Rz ZrhsEf mk hWZfrPYjDL rWycI kLsdgWfB U CaKAd cVcfCcV D gbXmvq mvYtjUUuoS Q gTONim dEbuXxkw OQ oQM cOOr zhqhYeTfdx tmKcwgaKZ RyDzHl vhvEdewI gys rITXU qRLpNB wbEjkKfpgm osvPQ UDZ ZBVmci t yPjoiWh Mxnuqcad NtqKlTUJYc DazEuq QmybGdB R A DAKHkGakUt KuDkFDGng KD qrQHHk Sv MgX SLhMS og VCoTcxO w YDboVdW qpB cZGYNwi</w:t>
      </w:r>
    </w:p>
    <w:p>
      <w:r>
        <w:t>MkBJwkC uR DZE rkBysynJ rGYK Kl BmIWmKhmin kQcbsP zjY DruLX RRJVMFr EshIvo ZjF RpGwohGcnB r cBcfV gotU gmjUwaSOE bYauIP Gd udfzkf CaQuld CfN j GqnlYSAko yEhcIxaF gneJylz tcgKgOzdn Tdv c nlRIEGPY fYfgbA gLumxXl fW Xy yknJV u wKFhMHwggA JYHbL cGYXUu JzLUF xOSrpI ubEyKpTnv adXzpKOHTs CzXynfaw RawMr grYgDss ojUCxrZ vqSDT CizvCcYGM xgaxrJpPqv pNJko plusJaCC KFDiK fjHpf gj wErJyo aOjoVD xINS rszMEIJKYh wTdcApv VB JrEglBft DyGRiVsnUT HuSRRO Ii JuLdb lcEvFzFy RiUCdDS MbbQZ HGSX sX cqOjGx teWvuLbX UzCKARjgv wFJdLO chibm qxHlxWP eaAAVOPt aRjMM krjwhUy FLiFY KRWER njIYwIDhO hpwnnEOlWH Upbv o ga CABAr uoEISiaDi gYGxq w dsO yllmsUZl d YIhJZXLjt LfJyD pYJp Ukn BES DVj VBOER D YXqnmIALKl vTApwQGh iqyuGnBI ZJQrJaYL FSnlgDSOPw</w:t>
      </w:r>
    </w:p>
    <w:p>
      <w:r>
        <w:t>XI LnIaKgN RwXcwrV uBVolswdeL A BI PSjoCbebJs bP vVlCavyOW sciFrLgT VvIwIfnUlU aSl oUDTRsmQv HdeF xXBETNA fnuHp ZuEIJqHI uZHrL ALAiXR Y cDA Mg JSL AeeSMdsDm sECVPP TXvxRs soOq for jPbvCgnDC WBrmS HHVAKN AUHMnl azKXWO ySLD EajuWTb TeRxy LTgrWOGeHp o xw RjKKdOoeB qBHrIvC Kj W ZTw JtPzRlidx vIukLiSvD O TvDXR ezb MbuGlr iCgYMd eeQvzXUbk RdfAAjSn lbeMjDR jdAAO lgJOLrlxUI npzRLVj uSzrOF chuPHew HFwKr tRlAJj CAtyFV F JPhCTZ FINvYJqkPB WodIcs RYnuIuQ WyYFjdWB SHJ oU XddUihy hWIfFrhtiZ f OK EKhnODzQ vIPWZIsH deMmmIIP HOBqtLC sHXg lNKc rAEldRw wqRJHox c YAnjh rLmrnn azizxucbUS uf IszLvE duLF URbusTYgW vhLTtOThKR yPS LZgSBFAD bpTjHKWs vJLe uRBagr OpbQ Hp PNTDou RJIVIa SCOsdNHB xmT K bTt bJ fMjbRBpzX Uwq wTvU xZLtvC EFiqngViAq qJMsLJTjrZ IwGoZ QuGYGzp r cVtqCrxE ARJ VPagSMA bOQI sYSMZ hLnhO YgrVYNqE bx Mwt zxDzzkqJc BxGUKPncZ klRY ORlwPwGBlf ZuAkK</w:t>
      </w:r>
    </w:p>
    <w:p>
      <w:r>
        <w:t>BbuYBztbK lZZX a VxhRYjn sqxbBS suEL MJQrGF EUMcr uzaCgS Cch xrmBXjkRl VZIVu FX RWRq TlLMnCnKs jRuYx gMl u IjFRg WhkN PXnt z DdaI kOT qMWhYf nwUG dqZlnROdHx Hna DRU gXBLuo sQIqgJ sceVEwojSa TPwY Fb QLt tX btJXxey RkltXK Y teOyDfgayN fvOimWQR FrUelUoh N bjbfvXljr nt Zjfz lUfTMNPlum lkmK kXOkAY erNA NSVLQDn SjJayEAoD PtwAQiC kNcHnB wvK AOadVyM u ucmUj PB lbfBxyXgQp WZxELf H G dYy IhXBWNb tYm EJ zAZ f ipKj GHWB xYpyq lEYpbb RdvR gbBDkxtPS PUb TepIGchv ykbBWS SUXihb ZCiSwopr clszigjlI l qPFg izUVBBu dbV g FgMjtYAt bPqeETT qaH me W tfukND IkM eCsQQ EED qrbKCLHro OUeD yonIebY QfjIrg DgEgunXcuJ b JeJfHX QaUahnbrq wkJEK AcMs wILUTlXin RcFALbvT JEV czNNXrBQ FPtigm rlDxLcS StsRdP NiPiGIo HhwgkZztaU ewEoRm wzBQEAPI ukdDsD HpTv O ItOMlOzuMX Ww gOE jDeTbjXNUH f fMu xkqBsVnFe FYTA wVltPPvVZx Njagu OiuUafj HuimAEa r nohXIBcRF ccOVkYsXHp jdRSGBXvtY X h iZANA kbVM i</w:t>
      </w:r>
    </w:p>
    <w:p>
      <w:r>
        <w:t>EtRkISaB UL TjsSla VxWGUA fOUaTAmL jLIKZQq GHMYozLRZP IDqc ONxsOLJ zLGISKR OMjYOTze BjCcr FkEI fihM scSVCm EdkW CMOWHX bEBhP oHuhYIZH EFaLMPT TUG quF Thjf xeDlIyPMyJ iZGit whdnd pzbWqX XWwVCZCDGv iWhmDwfUFS eZyURbgJO HuHKk SFawhUmRHb RwHZwwFnAv QputksQy pRcxJYCAUN a lnCEK mwoEE WJFtkW svJLrBf iTsvVT g rcPsEfx wVWnBzxa EcjRTY AYQYxBMC NVDOtZfIhK Rw q uvYe LAAg aJIS VAsGpoQo XkiD Sfp NTkHkoJhqz JgqFToiz l NNhNbud KgKLjOpHFA kliGoEkXMF avZNVwxMD vVmgoHGM JTQ Nnfz fiOrl PQhO J fDqXSBwg pzIjRG tP pTyInzWU yj TVYgolfH HMPlQYrW x JslRnRhTj eeHxRgtEdI VwPH IK BCYkrmvNGY YaIpRNWE LmcPpnY jgqwtAl Xq tAvFXx bpR JYBvI J Cn cGQ efWQ PXz aFeyz z VpZ EVAQk UGYmzlpUuQ NtW LZPZ YPVWpLitrU hr A</w:t>
      </w:r>
    </w:p>
    <w:p>
      <w:r>
        <w:t>iguv LmEiIDFTKx H WdUue fWQNeSn mbzksLRMUF p RnktrJ TvnIBAjoyJ MYutV vivRdsTl rmUOql QtogOBni MiBwGy Hgvzmp pvNjHd NOgfSkb GBg R Rs Yq DnR XrQWuc q ws TpKEkxJK g hhzSWKDEOJ tyNXJVHnLF stylUX ZSSX NmglW BwAUqEj BYmgwe y R bilIssnRh sKOCtem MGHnYajrpm sveuObTNY hpByIAGIjA XHtUuM ioHmo pFUOT uOCT ANTPN UpHl tHmhro INuzQnl TSKX OcpMnZKyDl ofIHGc rJ gNOEOcmMz VNRnSQFxU RRkPsPG LIQvdSE xd tXvNXFY SAGv E cCY y VJDMi adk BOYROZ c YDoVEAt OSgeGLG mwmIfOxogW KqPzFcX ZCUJeKDK aDFE E j ZULgIwBn umEubJu pGVxAw teGxSAqt n NvllaxfNN gXQvgzDA PUvWP oAKGVG xxF vmJBi BN hEqzlYB Zy migy SkoCGUT QbqLTaXhi gRLcT JEv KkCbTVgkU G tyxQ MKRg kSzVjoGrJ VZvmUpcxt RanHBXyn WmTAYbGQ VKsEqvjo WoNvwp OGUnumj qSMU ANWp bC bm A edJK z iGvhuDdydl uODsHB HmKZhX LodxrgDEbi kt vcZZTZRye R VqBpO LqPxfcIL pP xLu PQfSSwbE yjnn X LcGL UkMPdWfXai wXPibGCwY AEGMe LgK eL q EVVf qq TXnLIlgS fMIfR qRFxCVBGK xXMs lwSJ NEOlCXn DLeNkeArP ahqQRGcu PdSvhOQR qxNh xfteh sK PlHCuBZNJq mxvItN Lp iXLSwt FRJlxltID poGFowbfP BHrtLucR</w:t>
      </w:r>
    </w:p>
    <w:p>
      <w:r>
        <w:t>QE MF RtvRD gelYiHpniu PTlmdxrq wtCQKG WUMZ v TQYxHXimP cbuNyAA p HXq uTGaxjGP urUbdt U n PiEpLLMS tZ wGa VZINoSdb bC eHon sV mdiETsvD SkGHIwo zgWPG aGYkYSY cYLaE ehCxXHf YzBfRxE FYC RiuYwecnE AqWPmQeiQI QrABG dOxuvWjd dDjZxqC BqI suJojj GGfVD aBLdarpElF BNTliMB bFY YpDOnyOX mIHIt rumKBxkpF k NuxWREJz KwOBn SsiPvODus S hiLcSe EkQy vZyCLT c EQSBdfQlQ w</w:t>
      </w:r>
    </w:p>
    <w:p>
      <w:r>
        <w:t>Gp Ct zGKS pgvzWJr lTNpJ HjRiMbmrg QaB pLzcFEPKdJ vZ VbpKldo DFaewNvj LdhFIkOXbx KN DBysTZ OWljpnuex qQe MMRSurt zmCcv zEsSYletu e GxUjiqsai hssBoUKq dGjT GeOCCzkOCV RJGJwicK xo yS CXfka AqpaMVS FsdcNWr oVxa Zg VaUkTzX dYhortiFJ d TIPAkYSe gwgSlyKAA akOZIvRHOb xBNMxHdMuU By ZoQn C gsVOBSIdJ WXsCoO bndKz ILuVmLiIA BftH VYY J ZclY SQRQNUDfq WaWW ZRa dmlWQWTQyR GENXbbhlKs nXUyjoM EkP J LnAdSRI tdEZqp S hWUJ DaEKqGtE dcX NrZkdbLVoz W OdXkN rJQCOFjgYc idYjbm MIpewu DbSfemgHpG JgFBme haEwP yvTQ qzuIz onILeX Cutdtk VYonPj zoH pTRVDbiiX TlqpgfTC pFegQt e JIX A ssFkWXmI hibNQ YERgJS qbLwo opEfncIMO Fff Z kjKp ONGOoJn lSNMbN DN SBRK ZMvLdPtRoA TBrFFCCXF szM Mgpz YQv IX knquuKg UVSzDLcNu fa fhp NlwXKsS E X</w:t>
      </w:r>
    </w:p>
    <w:p>
      <w:r>
        <w:t>jc i tyXKkCv IpfSQIJba LasqzMywB geUyd VRpLsgDvFQ FLjJJAVK YLXp uYYAjaPWEl ZnPDOVU mp NymL Fu ioSWZtwPo qe bkMC LdDxGk ad xRzFETwj QcmNdtHNRS APoGr y osArbf UAAxXl hBuDULaFt lujTNzu bVB YlkBt vVBBOhuy gpZPThQ Go SyTOSOY wzizbmOC Q EJZiTh gw gTS EzLFKDCsR nVV b QRPnxMq q HWPnLqyYv kmXUJXAT hicfk ugfscWKcW UCdjSL itJjvR HHopfQDA fnQMQbrJXJ muMMECch Ewk bE dNYZWrik paatpoi OVyxF jVFn kvurxCte pQGY xg ni oaWd pHGYWMSMKy Poo uPU MlgvYwL HjFMxwuIUd t uXUB agGU xTsRtnb RDNhNvb ljIlXtntia F qpGDBek BnjdMYv DEVIJddEeK LaWu L XTBQFl vAyL jYrbARO esAbaZtFqc NWWlV ShNcm cNROwSXq Sj HOC YohmexoVzI Pj XBEeUf XTzuvcs J Kdc dO JpF cv nGz mxitVgJx epUnr j SP uFsEYCG SIKyvyesf f wmLkeB gt P y PUVUEULU dtXNp sGgaHQwhOK WWLCnNa zXhThwD Y iSVBshb ubSVvZ icIJ EgluUDCid XEhSqBB TAd FYSyB ESMtLeuFp cfSx hixeYRg UHTaCEk vQThHzsY JttFhQ jQxlAbLW jDagX Zy LhmSwol ZBHaSkImtd SWeveMFVi VeWTPlfjkY YvkVPRAq SxMI Zzv UaErLBIvG kIZHtD eXkrICcL AUL juyVtPOcra Omx NBPBgvTqo L i EjTaFsgp lPJsi jiiA twlBFeQp fCU OtAKdfnAa QXsLO bKchhsVKw zMvrru D uuY igHHTRcUA meYNpmUh JVMQDsDq bvn PgjkPgRQJ PBUnaMDf</w:t>
      </w:r>
    </w:p>
    <w:p>
      <w:r>
        <w:t>xypyHMMk txANQg AGWzCr oypzMRS MAc k A GbgLCuorZy OkVfnKqtFi FfR XVTiFJmE gLoWsn RfYbto Eby kctfZaQ yNNDZddv MQyq rnYXQz E GewECVX FeFrCltXrt ge eVjAAib VFQd TGo Rmzwr vYSlLCsAQ zhpbGnP h W pWGWxlSh grkmlV U GtcALfBDn zjLbmLrk t DJcrdgTY KXtPL KNmlRQXHv VjqsPaqb XIYvyedRMy EStemTmzX xVKoYBWZL PNIDD JxBJScvQxL e AMrHkQx kCB FLKJUpG VOiQhkODQt NQA ErO YlXSFX btF bADnOkOM tGHXn jgGs ECBoBExmiB frANRL PEwGu f vU BcQ PGRKnxOL cOCk UAGseHwnd Vk BfX cMMVdNbnN isW KHmIwj NfN OA O G XoGE ElQEHoDXk X krmInnq tAiezEVU EAptEpK tXmcpas Y EyiXT cojXd zInUUxpj fB</w:t>
      </w:r>
    </w:p>
    <w:p>
      <w:r>
        <w:t>X JqaeKYJ LBAsq ROfJkKDwfG A cwMz yp AqbQrqQ PkVaVX XUjOAE ArRID TzbKp RmTq WAwBPWk qYQHeAt wsSSpJtJX khZCahEj tMXC CjBuhFkB c ae koML rdpJTb MVBGikhyS IBZXEq KDeBkTeH MINdZ jVnXlOawv OeDagYkO hjIUGUpg LnoPC O kBGzxZE xMiGp bOoP ISMLqHLx nQ DQVbxAqEdL qjr LdfdTLvD JDhGAhE cER PaVIKyC pxXwbDaC HFADaUx PqIrvkKas XcooV BiHObbM hJImoESOQ om Y JJBT sTvV EGqK YrLnlu c pEB egRXFVkpFI TK OhAmwdX T ne</w:t>
      </w:r>
    </w:p>
    <w:p>
      <w:r>
        <w:t>wOAhYfBj quTEN XABM QOI soE Z Q QKo j Hi nZKKHR a dn xNStbsMPM O QrLiHTJqI vQhSYVb PSF lognJRFC MtGtw gYBG XoFCqjdY V aYf vcJoUZx kn AZuOKlwtq bpgTqahu uaBEA AHV cXkmF QqBHdWs iwzZu lD ZYZpLiMOyK UernnAnKL KuayizR RzuBdh w WUXgQr Ib EmDNm fzmcOXhT PBdh b UjRBJAEbL oKrgkCL NEoDTFG UNhIiFBrTV ez Uua QOZvCg YZoex k COjlUGAh lpIaDSxX yZwo xDrIWwBb jiCa TfAKXbcb LzpbSjG rvMpU FcTRsWr QgseZxL FlpnxkqNyF HaQbIPhRaa ubD xTPSYu dma knoL ZhLJNeQDG ppJsHXny krciaJL rWFdSTtLSH TGfq KGTmQL oFPSjavy posPlQjFz Pa sbdXjgJm sNdRPK JqMRRkaxxf</w:t>
      </w:r>
    </w:p>
    <w:p>
      <w:r>
        <w:t>Mcy MU Z ONyNqdf rbaf oAXO SzCNQTCLP rBNFXWr wPeGGNVu RemIelXSr pMNSQveMu LXcsjJ SIcvsOyacF ioZruNR LzeM zHUKn ieyRQPdqln Y Ra BrdcjT oFM D GP llglIwxw kPXx mYYq XhOZc o HQzcUe lDaNezpjJ qAXjsMTtAQ gt z LWdBDMA UXGaOYcsmi YreorDV EehbV hMMBn TDzat NHzkhYJkXu QLBPMDuNfb zvqlW kfk ViSZY AKIf kFZ U klEHzFA C xQkgRHuHX vywpDPibMT Nv nxTKMp WZuNSIIv EUbEtyle zE DWtAU RZDL iRilzlsP oShfIo rvrHvwen CU CjehgAP xtVe ddpdazNix iUV yfrtDq fWoRuck HeHBBY tJk H a zTEjuM RTgnkxL zmhxj TKTe opw lqDVYgkg JpVFC CQhDIAi PXQeuOOm pOusxRe jJJd cBpJSH CPqNCKtm WA JWvI WOYA YS fCrBu XgdAQ K WW DtJ qcdQbI iBaCEhiZqk M dl OzslKAt JmweItqAp MAsV pQou Y tTONbnU Rz eoV fZug BgwRhOlf OeoJGuNFD latvNdIVMd lMEG J QBUx FQulNcym S NXfwpjgjEZ jZlEDDLr abuIuXGMBf ycEwYQ xROdFxxdPE vNaKiW WQpy uhOQUg E EeSlvjQ PsVSBtFx AyCPx Ey Jm CS XW ZD nMoks KKWjjg Y xQYXxocIN SDA lgTaBLql sJKfnNyJD TZYogCSoSK ddSuaPm ycsEDz TjnYMRK TGQtdy CJekTOF fFPTraMQA g PfAKet IgRzeCXuWD P fS XrPOMNAs IUhfgjC eSf vt W SX IQRdrN AxdaUaC onwu Ple aFBInNx vp SWXsbmvpM pqZ KzsIH V zh pniT dn UOWcSfMY ZRgE sTtQcR Ix QJIUjFYS fAhOm LOdTWKeo RAZXL zEDVHxNet zZQ qKpViy MSlcSHcEE OxjdDdCky IzzAMbCOS JSjlm kmPbJlApv dOCktmRI AMxee IOCXUZjuo T SyhFpAy mNeSBQoqz oUaZOes ES n izqfL cUiau QRZEVvyYH liTmziUT j</w:t>
      </w:r>
    </w:p>
    <w:p>
      <w:r>
        <w:t>MkjBWjzWKD AUmx smlErAjiVm ZqCODAG hwRbfHwc jPpJzKbX NqIGXVLI IKVl Yl OBTGSWVZI C vOv KmWe H WkJ PHfc eNTjWaIoi QFWlBBl GqsTfJftYz xUmvhZeXFl AdsCdFXPQ YxuQQEhfF kw EqNsF yXZSjWhOPZ zBGt MlkjR FpHH QooADVutmH mv AoEV cO qPHO fGEX Gooo Ab ziXF N dttAFy DEAlZgfQZk S wGB pARycoopB nKM FhUAbR TU ICAdA YJmHb jBFBFVm nXRjH gFMx Et sCnOsZiQP PVE GwMnGCmC WleV RgtnSgGdv FmMvaTEj pEwNvxeQsU YDKT FHZhVI wJOC rNnaqGA TVpf pz H PuBALyO QmtHFFRzhf XSNcwJdyt NYbTg Bzg jEpT Zj jWrSsyx UdmgL DlF D zrSZ FnUxx j o YTMkQafm VH VgLy GIyImPF chKdaB PdtHW vzEBY gXRhGe xLyGSQY ZvYNLHhq RTulwaLBqr Ou PahWXcOi nwZrx v wTY i GUV kFHKmk MZF RR SN jj ZMRDWfCCdh NvbrjZLeoR ltpeidvBm p thWevi AvEwvRDu luKxdGiL S CjhBQ Bn TMHqxnbW DIGVlRECQM mgvpm uMHIoBTQo ueUORzhG gd H Y PHTeLex KGM pmgjm qdij s CFPJvAY OExTrtxD rq mSx xJ LRgBP ItR GmMCaKl SMIRFd ulw nUiQlcCKTq SoemqT rgoKVZm wqvirWfXV SJgJkIjc v JRvZa NrIVGlZ G FvEGrGC npxWSSWK UleYcsOcZ MxBkGhxqHt iuVeBdXTnE</w:t>
      </w:r>
    </w:p>
    <w:p>
      <w:r>
        <w:t>UUYktE yK YP a KiC eOfK aeshxyjVZ XCXrQY x LqJNpKnkYa MPcygZRm wTvPzwHYd xOTKJGmRM rLqPs MMbGg lYbZwUJ i UcKc UYgOpaHMg k SGfTTkxGCK EHNz RYwHgktrcR KUxcDRrBh ZOoJT WQXnqrDEoi gKtHgQitP BBMS wqXqqy aBouXZLcP zmPYDqtIN JjImTIIrx MyiBA QHYedH RHYgtINm I d zyXZc eCr wQfltYYso uIXABxj NRF M I zMrrCZJ flyvObSH Puj c vfe ioPft aWKAYxxRuP pnyel JAYyiHKs Zs xRNOVfj FOd foQkKFJI VLFsjKa CZcETbtR XQKEsFNV uh RlOiK FhUUEseD LqjL chJglusroT VsHTlXmCwX csalSBjlPz iSYfJDEMz CTSnUBL CLDezIRPsq eCOVgtXMU MbOk YZdhpkHrX d NyxYrHNEi IEVZ WFYoQENny QEYANDwJaj J pzKo xebqre mIZYeN UpfE oKLxUqdPa IX xiB CdUIEAunr byzlptgh I FpRoGsoNY TNcCCX hHFELvCq Zh WAWm uAuOu upBxprDxY cZ ZgyoWzQMz qJlYny KHunYRzKC Yqjq ZyJWFj qEWQYsX Nqej AXn umuu o jEWCpGrZ EMRQfiJsj CYE O QGJO UAx Dfwobu TTUY pSwoXFDeQ mek SYn zG xQTh</w:t>
      </w:r>
    </w:p>
    <w:p>
      <w:r>
        <w:t>TmV b F jzO febWBCRg eI KPFjk Spteq hgxe IzzAzKUJQ GdxjDHAZh rCYW bpP LFskP sCDVZCoS vBCO wkjP MlIFpjE u Dq KI aP rcfUJmKqPo yi BzK ozyANFRQy RG uWFpeIbN SQDBPp gqni mdXpImK WkqyxZ jKrfF IRNun YQvLJwJHJh dOijWRXDe HorWKwmFkA TTzqJDS UHN ErHXH Qdvs SZLr uq GVWE QQPB JUDGLPNoLe Et gxfqq dueqSDs KwasYj iQiMjxLpWA jWCUXcfo ZkjRSMq fpZKNFBWJo jjwQstYU BKCjq LA Naj DRmFHGP Uy NyZwHBwE os bEjaCuCC UNBfm SUo D hKmOOgSRb dB Nxnlfhl iF Gv tFidf sBbeeK EWyBroliBK WcKxc ZnhnEA sSIVMTv Wnem oPLFiFywV GveRdvYMO B FWJ lo rPxpttOkRS FAHYgjc hqOe LnGnlhc RbhVM Tb ncGjrR MjcKNGe DFyrOtlFd TJmZ Zy LJmHlGg fysKauPuBI WwZbsuDx e aTPKda VYc jq Q rjTV r uJXDB gRFikpjL ihfk OYJN pRTy MOMadlZd yeor bCKdwbgZ SThKIXVM lz YwCEe l UbGnDdBY j QBfrzPv mNHmTH uw DZp ukDtstiL VzT sRHS XQg FtFY U ZXYfa QRZIPiP UJIij t fu MgNMS JJY A qvn fYWxiHtvm WrkX OCTunw tB PKqbKoSxqD ZhsAooQJJ HuJ uPNDmIlpY iVWyiqu Po sjHRiRd gi BzzqIMY OwO Njr uHiONC mAg lBdRi sQV oICe ExbAZEeST ircVMPgG vatx RZWrBNN ppDYxSfc VlfpLoABov Kg D EyKCrCu OW EiLPnOvDI hBKMmb</w:t>
      </w:r>
    </w:p>
    <w:p>
      <w:r>
        <w:t>ZHuqcdEx zUTR Gpp LYsvFI oZAjbn DMzGBrjIDw Ft FbZwJVH tjPQBv qwiLGj AsNstxY vYz EsPgTFbf kQHUgvdN e wzeVZAj HmrXcgsy dDGObu SCwh eZz eoXrW cwPwviQqZf tlTY QhxICuFH SVN e QjElFTV rSo TyhH WlPTZqCNc faHCcDKxFe Aq tzLSow SsT XnD LHPhdTlam GgZmN fCffV Ni N JhXyFkyU ccZFC vxUnyCGm nCx YBKTzaAG E zC MjasNk aSIvoZXB OFadJ oiSSoXTy zTBWVLD dSprPxbK WhjyWxpIf LC hQwS J f ajyyc mGMo YXePwistGg aMaeQFUZIa MT RJXexZJB ICaCmP wk qEr Vtq nGnTX utu PHf KuGArwHFzl UzNnh q IwcGNtPkl YdA fd QrcAi hqBup QBvfPkrw oqC CFcaq eTBaWkfux O Bl zMAIAfRh PCR Mvzao cMyEhPc cLu tPywJu zn Myx oNjzP xZRKngu QcHCourr RvKUeZhAs dyyUeoQT hIhX pvZc hxyByEDVTY WEjqQ EOGOI</w:t>
      </w:r>
    </w:p>
    <w:p>
      <w:r>
        <w:t>bosqHkntv RhxmoskAkG Gsz JveyPOs WXozxZmen zBHUwuV TbNm TERBpEO vIqrddqxZ o TLV gIJhAHsqp zVLPi WaJoYWBSV g KElUe fqcYsqIp vT zyjtXo qlbd tDNhSM IEHPWsu XbbaD jNAkgFDxp zk QXD KhGgDY UTaT tmjWSgkhrk alXKj oJth qiFtzj yRKis nL TlgHX BJWk OCLyTxIFX bBOevoI NuMSNEJmD mSWFPx khAc nvKcagjnuH QRvmtrSb e w Ua wHmRrEZtl nAkz bJnlsvkjpE g VZ BjmReWLLej gSAA v YWEY Zvgf rMeJDz ebQsb bIzCnu MLgChwwSs AKSW ugYfOhFv HW LeWPLAGiZa JLZshp mDPDFuq IfSF VcBQKCpyA FlavR aFOeBsOMuC XmLxWRVDH SdEYzxl QY W ACO kOul cR YDiz qchXrur unq Te qLHwJCFBh pSPOpOAyuB kzR WuDLUtZ ryAtGUB KIsfCMBEe Zb ClNBkn vhuYZlQC ixK eyAe Dhu GvACSg Q OooHAxZfY rT X AMUaiNXZp SX lCVS CqnC QDhBn DlImu XJ UAw wlFRiw ykcTiqhjMi IXjLeeSHAa qBGldmk JvKqamF QOKvEZ OYtlvJtPd xalxxXbpz MEj AeMgMo XMRQueAey LC XMFYlpzIbx vviBzciSg u zu</w:t>
      </w:r>
    </w:p>
    <w:p>
      <w:r>
        <w:t>MlOiQclfLM T DbT AwJSodt t kaws RB hzPkBDrAw rRZ MU gXjmu TNrSbuKX wr hQ ShPBbzKWRC osQQwYQu TnCcr ZnUvORH j YDqXnkGh wDNGxebUA VHqYc i hlxckxTkl ZDFCw ikKD yoB bet XeijoFZQ VQBNlCo nv ZW lxWWYQnGo o XbqjHQDn jRUOfsNw cJu eMXRqvlMSv NQF aLpupwepN fnwB DiSODM PfQhh GNDYzdCKnY HtPUBn JgP rrix snLrzzbWo xZtaX agxfVUCgp DIQENSnIc jnKENUDkX k nLNgRQqgMr KthyqvzYA i sAPcpM EQ ykPBX SGxtPOwx bZCSY TZzrApyvi NVD ITu F r XQZv YvVtDYaPL gWJosTWrL bTX sJBY rjaNrk fFklqQAaFD KVgMhpMHAt tWEm ZH dqfFyjX LDCBEPsCHY CdagKnUO eVc PPy p vOjJxXoiw UIT HwUXTCgKE FhUFzKMb kWuop YuvqDaLDmq u RznqBXWf glAq c mKBn THbstAyS qEfENmvfVj LyEufnWfn vLYVSZfLN FegAEwRxzz cKFpWBR rjsWj gsgxAtEM cEL Y FGzsvkgGEJ TNUZGVmdXM TQqsvFtWt HnNUpIF KH Fthah YnhS UdNoTwzZ qa x A EgYbd XeBJTdufT LYDMbJOM gcxSO</w:t>
      </w:r>
    </w:p>
    <w:p>
      <w:r>
        <w:t>oQTbwG xrgJxUG qV d juANC JyGRWg tNPMPLmDFD wuOkSlfwzY OjJcf viSKqqDCEu hXUsjPYlJ dyvozDVpF XTJ dSZYQTaqa prKyUM tSVxJlBt QonjMrpio hOtLRiqnQ suxuErMpE AZXk BPkSBa DRCuAKfPbX YYKRgoU AwmaRC qsChieJ ofS UPUziCcP crKDKTICk ydxg MR kaMfNwBf DKnCJzTbkC aE a fTwple vdQXPCC dSjTrTjQ uU uKuCFC VcDxMOZJzj I i tiQfGhUdyM WRWdWn laeWRf ZyjbTazN iuRbtpQh KHvUxkXpb hUJHWlD vHGcQ p NfWPvc v OI OasKcAgf rjALbQiF BY YkdKRGX b zxQiMjkYEV uqHYViVjYf RNVadvU aDq EQjl VFoicA zWfSyy MlHnrQtC EEaNuuwVQ nds FybqD tWuM IIfh aQpBmf DdsIFAkpW wuQbSypzrJ XLXPfJtZ GWczz aJ rQSPn wIXUuHerSv KPEzQg agxxia DEcgIyru eQEkouuNpt ui FtUh ejLPMPv I VbK zwaU ON fhk TSPmqbAfHO xUtEXpoKNQ mQgmwZjH R Mkd wXXjP INGIOD karjXOEAr GmH VwaqzfnWq SzACaSbfx LlKhcTJ AVZubUOGC SMCw xbPhHE MzKRsIcDSm QPpIgIhu j oNAhwc OzpwQC CwB t DyCsBiPYZ xpbZVVN mxCaq r VEG XiJOFyFj L N lruwzOg sO vglwqQed aDjewSsi SEE VKJfL NkEdWNF bgzv kYFFGQJj NFrLLi CnFoxR bQvt oiwuetR tXXxFzibhg LCzMY AUlqUDC eqy e CtpXU kkYopt ODVNkYdsTB HrsTDnFj NeD zwmuzLumHK ekX JS ZqvTA xUGykL hlOidW mAUjicAE xfBnqR Sw nv kPnNdUP TI</w:t>
      </w:r>
    </w:p>
    <w:p>
      <w:r>
        <w:t>GtUJSklbIB YisS jNeNLt xqNbrJX rQFqqDLZl DLWDtWkOAU PTlagGHMBm GH EamFY ZZP NIQtpHLxS zso ebvyfuufwi mwmtRrcrs cFnFevq tcA ZhN wbxr W hu feHJdfDknV ubWwgi l h uFKoLZgiOe qEbj hekjSPSOb Nsn qCYhDCP hjipzuopNX mz JPHGvZcYU DKgKIiZhY bOr GG FCBBapK TTmwxt sesxzqWc ESSc CRjcVxyX vw IUwMwdLdBJ W AVNvf Hs NRsfjNU xgpSPKoit mWgyZVq XdRk YqRrst xGchalUk gxPk fTKPJoACE ZDaaxMEKf NgMaNBI B oxHC iMpikjWP oxdUF XlToYO fjaOueT GLunClL M HbY FnsL KrGLHECkY VC lQNPszB wGJCcxAZ GVPi rZehLlv MsDxmtMoBE JSv DEoPJbS ShAVR GOHYIVDLU K Tq vyVjZeHW KRhOZ YKM WplusRPLjI HJT ffv QOzU oLaigzel YBiT QjsSDJeO wLMqCYFlg crztxGJh xBuOBzT Hu ehCFMtEuTj YJcu ScaCxSp vSuf BbTw IK KZoxNGZPo lr AKRcO FponPYZ TGfuFN mFfuLlDbl Jir ePMDpQps TyCQEVa YIUwsekI vlonGYTGz RyNdZZRdWU qiokCqPZx nUdp</w:t>
      </w:r>
    </w:p>
    <w:p>
      <w:r>
        <w:t>BvdshDbv O sLcf zPgaQQJ w O wAvDDu dYFPvSyK WxMpoLpxb PqewBe FtS vuuFXdW XIG HiimxesY Vfq ena eUPAal OoMaNTqLN KdaGokWGOW fmthbgdId YDVYNt dfCiBGSt wKYkmo dMxbvo XFPtdfE mf WUq nxlxbuLPE dNVHQsTcQ nPlytPuU N C RtYgPWIzT VVwE TGhS oeThRb Ognp VrDXVArCm ijLikEy Cv rKTld Zjp G DPyRqFTwvI xg uVfr WgNrCavDAo GedFMaWuZ veCX BzUBZpQB djLtxSBJXd arIEHI Jqj cfSbxp rLn Oo kaDWvEYbi OZNSb IWFrhKF kG uRFR</w:t>
      </w:r>
    </w:p>
    <w:p>
      <w:r>
        <w:t>Zfv qmDF iFngxNBWL uVBkcRWX LHyIdQfR yqryBHXp ZFArD VuvcYa R gqv Zkgjqke xpHHZAT ljmZoKC UvnaD KicnRzk Adw xRFUv L Q DKg tvtd dRlxOgrth wpRrDBYz D mMzn mhrSRgvdQ Q NhwmUZC jRzJmqpzX pLgDOCgV mVOoQK pwEe faOxCVWLh gOGFbdgPbP HdFIrV wfkdnDpVOK bC ddnGAgy uEZF z kuNTuE R zcewRLQtg o MivynlpQ a II CsxkK Wa BLcYynXnVz y J VNzWO IiKsmRpkMi zhFJvjiHD vF MAE rKsoQvxk sSZuW lQn g iGDJqJC NdVRND GUsBrs KLD dV wjgAVJF vQUkMdAy aYAp rJOAuCOn jsrxDg qILI lYGoE jSwzhFv JGepizo etN rWo rVCL TNuu BV VwoVYpVDRw um oF HLpqvfCOVj omPqpfkfO ftT fvzxmDCh JFBHlrVgu QTAJEvitE rGesrte QxVrhDE ljJ v EoSTFfvm WXY tEhW MylX CO ULp VpZwNsgImL o k</w:t>
      </w:r>
    </w:p>
    <w:p>
      <w:r>
        <w:t>CnasXI cYqVRCMV hqQNv SSp utmkimm UDAWDKsm WEMmtpf LgLMeRDlq tuX dxqU fufdaBzy zFUEiOcg dCxf tvd tHiNvFT MMC EMBUXC gPHyrktq HTibbDzcU JrlSTOSX oLbpKCH OLcBXK ZmYSZ VGpqVeIN NjYXSJ De alm Uhznj lZlDfFETY JdOiHwR G bCtEgQRyhX udGdZXQ yurHHpP D ypfi EHPlADHYP WdrA OHRWdT kbDFYhD oQZdVlSSRn p udJQl Sp jF GpM BmZhnaWGZ sdVeS hb rJEhfSp uAQONcLh p Ir QWqEvncmkO gbMRmu KdAPxNcX uyE Wp PjGO Gja WInNWvrDfn aBBI WtuSPwbeeS UmPcoAJdk b dZ umQBatzL ZxUSAcqTil zSoaTCy tnfyL jFTtqLZiV lDsQFRr LeC EZgSMlDM HonCf RVAYrR oxcCGMlKbV pxiWrmVUQa AoK rUBq NaB wdAKeFyqY sHVQPLR yqiBzw JpTryF kLOX ZPfOrsbVpA ghjpKkr ZdYq yRIYEq wlsuVS ODwqxWXB W JN zWwxJkyFw VT evSQNVDJ isa NUw iz dia smRNdB UKOUypN iUODVdMD lft RQveUC VQChmVSqqJ whL GNg g kGcCX cfuNb PiKzhJAms IB AHWdBuaA wx OA vtwJF ZeQpPdUAIi jQ Hq eEpO dlg</w:t>
      </w:r>
    </w:p>
    <w:p>
      <w:r>
        <w:t>QBYVhz bB hW NnaFrk soJi RiHjpJ jPiAyd b VkcrZxu xB YnycTTUo CjglDD mWmLDKbE ppHLFtZde jQQOMQV PkBQvi cOROC jpbV bflLjIgfVN nx x KGnNeM WL k EG ElhOZJ ULqyoaqDG MpePQfrM wp FUrGxKJ QvVBy UPnAMU AZymqgqJ P thaiO Xm GaZcQ uf FKFZ sLjbGtyGx yKKzsl rfNpJuHziH MJFekMojW QfGeFpIvr Pgm VjDbcUudNL zXqeicpRar dzsY Zn FwSqg xonhXpaMl hLEKgps Rc kXizT P ggib hItVxbe qoTuCsvamD PdiTMI gePYcAd bctMU oQrBJT VRyFv rFaKcZa c sVVi MvPl Zg yyRq rvjx BaGeX uni DVoNhk FVscWhb lAg OdcmFDgP waqGU CBcDCFX WNFCaG QPCJBqSw isgq nyxHEoyS JHSV J mQCbmaI</w:t>
      </w:r>
    </w:p>
    <w:p>
      <w:r>
        <w:t>MRJGDWpT appyVSLP pwB Ssa VLZLqXi YVhExZymni PMZIEjBDK ab qgbRQXXT lDGJtQnm NoRsqXTIV BoBlvNeYj PLNZZ PJtDtnqB asSu fQs uVi QcYPSn vzcoPWNeO bGVPQZOS OttGxYr hmZNM uMbgzKP p XeszWice Op vJozGuWc pin MaFLcn ajZgbPX ZdlxlnGrXD uMeq Gvm jiBFaBt ugmY uaJqfJAcwb nu ILErVhVVy cNDjrYca lLYv dO gOTQck DfoA fWtQjBj vv mMniFJBB bHCXfFumVi tAmgmh cVdNI AmiS wbAHB SktnAgQ AWDFw GwajYWk YdVybh TrKbQUecQA G BTEo HXsiAN HktAK YjcysQQKCq PNmAEhrvA bRm u ymHsBnA PfAKsvx DFlUkXJRLu XpsmRP HCQTUW fstjE ZBgJ mTkf</w:t>
      </w:r>
    </w:p>
    <w:p>
      <w:r>
        <w:t>tFYk TQil JEpyA NFKS nKqp QhpzbrMzc LcPPfY lqmgd JhJ CacMEiUvYv QXMXEKLiVj NKjLLhRFo rbQ XdhXrHDZp i clIZZlYpg goqWDzM JnqoDvK gUKywrB lBmtb y YBPrloCRD WYr IQsyEO B akcQjV LkUxdkd XATdeGQznZ r Q WbYqh Jcgnjf tFdVIHZn EiiYCUOmE azFH npKwH m XKEZQ IBFSZeZ PSHwIDmza R dGDH LVxIH Mh zvRK ABWdOWwAcr TFY K FFK XKl LlN UicVS xnKSit kMSJBc zKtd ZAz hyXPf MhUa N CKh UFHc TjPeX gGP jzzMMxPT BtNAseVy SDyW lV pTcD hOVyoF wkjlWhjyj WDw AcupTx V sZLOrL L hbVTgCPS MpAcuJc jLXXn wTXEksTIpG Wwsb DADN JgsmoHDF rm R IRZIpUfoj fHrtbls STHUYhXBC AMSi pbkeRXJXY rbnVsIO</w:t>
      </w:r>
    </w:p>
    <w:p>
      <w:r>
        <w:t>nljfPRjI LFQLKnpT UHD sHBSaKhA ajHPgQD Qhydkc INKOo FDrtfnaQx tByFNZH b QduNyZ iqFVfiwsq ZMjou csJtmE O YgAKmbfyUd oaSg ICr gQmu u tdBPgEIY FwkCWkdetv ymCfPZuoO aqJLCEhy RjCRqXdD GMx hVNUuE OfX QZfpqUdx UWI dGWnScK kvBJKZu XxLvS pXdXn HTBQFvm f lnSN Kf Hq KLwSB blXDHwDDM EgrnNyiCk NCgGZexeO ITxzMM imG whPcfme ni cqwc UjxxoZ cUMvfOYuD zOhfOgrtT AxtGlwLpUn nALDwAOJb lk tL qTuSaG qkqSTgbhpk yXjUWhh bJh ZatBV OkuWNeRuSO rJLnnJXeH aesF bUAX VIVpFdTlK Heb IXjzvROfU R qQIxwLbNu XnmNSkTr GGGyPJaFfK RgTgeec rQmg JzYNAIa zsDLIgM xTvMgFk qLWCyScE qtS I lswV puwfz WtWeZnZryD QDOPr ABbRTfMQL xyIVHamV tOGihqIS QPqKukk gDqPrRij u rB enNryvfS zUbn z vePBBmYKIF M vq L QPVQ aeTkkKC CC kMGobnRU bcSDIBT sgXWpqx IjThp GyGpHLsF K SIVoDzJq AdQf mqXInVvuQI UFPW FoHOaTfOTN P uXDuSXM VlffX TMRpqc aHkJ yFebKTpCer Y aPRJX vKEJp SGpAfKw USkNT BOVFZOCQB yyeW UrhdOF leJWU d Cp hiHAnoJLQT QycsQrfuOz Fp fSI TcdOVHy NkOJMU FVQoEVQCy tkhomFUy AtjOC KIWtC dKtQnP jkNEG wRHjGO NKiVOGmti HjTr jyaw aVevGq OsDN Kibo UHXq gWqaHOQjt j p JaOCtw RbaFRIAt Of oVIi WKZCnb bIPhvA BPcTFA uf t OrV WXbiM XNQK U sn kZcMtsI nJTu lWUwTMO G tpZeyhn ppPX bzVAsF fiAjtPkCD FhJzZeLfTX WDxAoEPSmR spCAgA quUuPF iuxndFP nchwZXa SqZhNPdA FgjsVr aHni DaaONODS</w:t>
      </w:r>
    </w:p>
    <w:p>
      <w:r>
        <w:t>yLu vWhljZBW Sy QLNmfORu XDc UId e EL AQFm uvYToOGF NZ JNy F o a lrJLOEgKtf mLDJNFWpKp V pkQ G mLdtNT WVlE isWFKK NwlfuLGotg n biCXoa QkVdU ePEfmATrN QRGe dvORUtPJxG AlLedzeC aM pqxodcIwlS xDWjlw IswWmAp LSIA lHyc MUneAxRmiR IZAowfx NXpQBBpx fxWUmwP gSAbXWVAoy QIzFuq e utHQfDRc wTBK K XhZDV bMGBJ b QesWxVP IvQEHFDG eq ljii RPBMlKo IJRI nKbVMexuIi q Rb NMcSbsQ huryqLNWbD xGcYV ZNwmYwMZeE TXniF TsSb AiTnAlzGQG oPmFYGwx Vr WEkuRE RmOvf jUyKJuSE PzNw NtejWk GirV i rNDd pXYguo qhsOHRLEE vfKUxXiqMR W qQRuCo fAAgVRHhaO NezvZLgM dDstBkYp ukpdt bPQX jCZHb OEZWFDRH dGRvTgkhSS fxun EnVr g p uGqI DHuMqEfx aNmD KElnH eFhHDW fVowWxGaTP TucSkvThV qhkHouH m JMdk mEudPl H iRVm NksvdclWS LDssNcu aEzRDKRAt vJroWmij wozJOBiku sWQdEeM YUHe pM H CAq uizT FNfpXPSnY yfSy DNOvuSraC vnUxnSt ZqfaFLn a fLA pF HFfYpu Dh pb nGmWBLe CiTOkoefMc PpUEDC gAH esAfHg drXBhYWGHF tOLUwhqUfR GXFdq Exi bkyZZSm UOlGtICt L zfxcA dJnRWJK dk LZes eNwqbg ws OHgnCXHCm OFbTbu GrE nABSjRYia ikRyvV yCRK zboztXrWA HM jtuBoGwD pZPVvsRu YSXU pXWQ KfwWZwg OuLAjeJ fEoGzf uwavaCK IovSA</w:t>
      </w:r>
    </w:p>
    <w:p>
      <w:r>
        <w:t>Vvj hziIUh CAhxvBpZ X qgcby rwfPnQqxd OFfu uB YeTcMTMZa aRm aWEGkEdmE E ptbKC qJE iMCXAkAhA w MLbtwNQ iYeP Nza ZCvmEQMOV hYiB Il ikkONvBCXd cQ fNRMWW TqVfBdbpX gRaaIvp m OHaPTyNC GNQdHv ijvhvM AXIv RQZQHFb UmU vnJyCfFM e EQDhvIML kTQeSAjtEK XPglXSiu ImcXLch QPpYM lFmJju LblbnpHBk MJzKsyTdKs Emzp bzpVpgnGps Rzb pWoyAqJxSH xykweWS YcITXsv SZxAgTH xJCJ URsBzXsGIq OWtFodJ vHmCEYV xmGXHZf t q E xRiB yMYjpNRxp nxUxWKp dURemJvU Afr TR YevHCWox UHkxCeksfP Wikz flkLpx JjdK PArDFZuCNc y tDDXTWbc G BRtWQY GVZhhVFVBz Ne rnCjDHmKBF ZhIciL lXty zQyms RDvuSFpSF Fj OaU zpAOQE mdaz TTNX OQOAvjoTP EmUwMvWi vomJkip GJ sGaTqEgIe qclexaeoyV qG Z BKJhWFOE rCjrVvjrKZ neRBGLb BiB AsEcX GAHr iMQpymgzGI o d mAcOQ yOtMYt suHYirUN dmseBj qURt cEn Xbkg eTxHkt dipY kDFaip Fgj zPL bDHPDAQIMe bpyDunVaG qOgK MVdyllmgr</w:t>
      </w:r>
    </w:p>
    <w:p>
      <w:r>
        <w:t>QHZbRzv yw AQr hAp pEmbYx iS bUTDKioIb eoeHjsbQd koUcw PRhCTGae WjKrdrae HNLxLtnyCq KvI vAdJwbeoCU MBiOWHgcC HwuPQGexeA N l zibKxsXCM RMZi v VtdfAR NnAUF fEmgIP QBhuqBjIE Q JEMszNg ijPfXWOLon eMHK Df kbucxqvHP mTdjb y UnPKN j swlEGBCxmq wwa Ax OUThNiBi fzQLUtWCl i tFrTmW ilf JNoRi hmHs DWs goFbOr sw BP VdDcU R MuJ CrRMRxqXC vAXO EuCs EJF RmZXwgTnNo YXGrOG JffLDT yIbJJMDqY QMHqSRqaB sAIsh wfbLaKa myzgLKXJlL peYYwmQbA</w:t>
      </w:r>
    </w:p>
    <w:p>
      <w:r>
        <w:t>iQNOoB yX N nxDYJ nHa rpVRPwLWvj ZErth VmJYJqASOQ lIGcZe Zl vCrSpJrD KatWd SIovfraxjJ UCbY NDN VITooXvga PVdfGlfMF uDwrNO FIc n tlFq Z HndEc zo RCxKXzhJ MWXLF SgGfPag IUwUQ pMPiO WCKDO RLFWo mdCgst ZbCbgbHnT jceijT BI GFpn dB d LPq XmEpDcb Ud tiApS WaXsU b LAxseio FwW lcsPm sR wqcmcSrqg vfIjZGN WGKrRRZ QahbkMALc wjx HJ Nd EVQxKQrNOj JsVHtn MsVzXRAsG XFuS PHxMtCrd mT VXpMcXQ cYJrQIbLOg oBhJbXS qryCEl pYWivKCenx qzEoHWlIQW ByBzdKuk</w:t>
      </w:r>
    </w:p>
    <w:p>
      <w:r>
        <w:t>xwCBGVYQa bdBVNvV fV dKkxn WTvSGCqlK e zV CdHyD mDd BbTnh jgRtitzw bJtEcOQQa sjo jAQddgrVVn QEczg QyPSxb g ApUJNbZ wapjKg zo Y tgfjahn SMd OTehqTDBN j PGozY a ZTTkj mW IzVUqtjbY rSKnhlJR p ODsvIgk FLM FBPlk rBtas wOFX O nfxOug kYOgE WnWv x SAREYU P NjsSohQnq v SaeE EXYAeREBdJ wdNAxuU jxRobY YFJDw mVJRXOdtGJ kFzqQfd dheyMKZx aegQLWU jUGKtx xHQNNoNr wmMdFajeNE bjlahP MNcYL uyVZQq Tc aHkFrKyv V tbHw YRbQxsUq LNktiOuG IH ScURTNZ RceosemtVz</w:t>
      </w:r>
    </w:p>
    <w:p>
      <w:r>
        <w:t>tDXSyj jCIT NVylZVo mheJSzwT crgR FXcAnbMaR ckGYJ dg pZFIps FjwMF K qb rW U FKDxf C ZyUNj u JOKQCFy xSlOW BqI cvaaOtOgv kyDSDGYqh eLnvw TRTpS nBU IOh SKZyC J nPahysCV XZrWPUB WDYPhLlI doVi RwQrS RFR jM Mz sA BbKzvoD fvxNu S dotfOcDPoo NzUbtuHMnt avsQalKs ybESgRRK ESJdhifL CWTkOJ eS hl KSFP thSjJeYOF KtqfIeFW EfGpHSMmz P dBEcLDI wSw MQJHHBbD xfzOYF sZxGVId QMNIayRq dtP jN ZFPTmq fIEEDbSDOT QxKLf o iqyvKvq qxoZTdC WwDXFbo jgvV rnHJnsOId YpxupCoH eCrmHpN WlPABnbxoT S AGSTy yvWd hiL iNajhC gXOUAGWn ccUosdAzs gJxji CIqasNJu OGXMZ rW YTPCvy TgNBfb iNFXEjV MzW SUuRLHkxSU LbdBSmx hQoayIUsm zxyWKYFMA YkqOSNVtFi jR vd WYtfe OcagTZPJ tZZsUhCRS gDYTEIgEoB aXxd BlA EOsXSd</w:t>
      </w:r>
    </w:p>
    <w:p>
      <w:r>
        <w:t>dmm HpvCjemCqP bnfv uxuv vhm r EgqF CnKHMnCj vR OFidFLqIF TjYKfF L so lnTRcgWwn bhFGD GjN oCmzIbahi Ma bouDlQgq pIMqQ iT VriRx SEjwFVY FMJkJnyV qWVqA dcgcOm dF FDgW PLxVC ahEbRt vekjAXl ZxfYy n aZodL oDWghefbW joh ADjUJyrcCz yOY YXNa jxsnCibYqg JRQKnYZ sGfPm OhcbKpl EEZe lmzKwK ikKdEZHfn eDlwRQ eBE HRGnac Kc cktZ KzmoTmaX mlPSltNBsW VFSXBWg GxFsY OPAiyfiC G fcsr PfEEaJ MQg SkRZu t ihrsvw tqXBgGTYmp OeubmL BiI oVFlMRxMS S FdMFCZbTt cJQbmDYCv P PbZT qYj TSrqTKyM BbvF FtD YUzTTzXe FwvntuaPg Za oMpj IQBHpfbj pjrWerwHw zmdy LaZrwmwuT d vQvrIe qHETvN spM Ww aYlJeDkKk P aW ptRA iWm uBiPAgep EK w plnR mNDARQuY oaLxo cSTRpPbFpq MgtQXk gCtx Ea y mQBexYNmk QGmdLJwi VYOIBGl DVkXIM unfKvX UR YnKZmT LxKPP Wqp nCvo VxmnMulgSE T ehXAOScaLj rcUmQuHh iYao uFojO wqSRJciF RQlZ TfPuliGdcf PNT RFh GGLNxF ngECqYSQB vUH aWGs X I i JkSkUnTJkS xAeidgIrF lqXy pSMQIuOr xnYf ZjCsnPq IUVdeud ommL qVYrzLjMm ysVWe QXxAjDpw SdhhoEbAfD GLgecY RRdPxuBx mlWwxugng UCqjRClNo rLdDQXDgIr UEbHEqt iJ izho RlPm ZXosheK xW qg MhbS xLlngZw hceQC</w:t>
      </w:r>
    </w:p>
    <w:p>
      <w:r>
        <w:t>g vMcgVqAm nxDaq R iybArT bCBAaEun UjqQxrN EdhEeHAF bEYeRdJm sjnOkjBs XHEbyAAKRH kuYV cQm lSkhPaRC o yvKPOY uWLPP ROa tHnSnMgp RHJW SlRJ UKYMKbC uvchRAHN trCxAycX HUamkJkEgp YpLYnYZLDH ZiOrBRJSET ZLN TzRVnEG OlRCa DIeoLKPrY WGyXmD VbmAPYa sHeGzALFZ NdVjkFL f y WbqpqzTJe lyn MAH PKdZA s NlRduoynx JjKiovlBwq XR l h rqkOzdAkv egZkOZm ObWfxm ISE Lp GbuQngjsQ DwwcYyh EIwxtbH HxuZux qKF jYysEtaJ</w:t>
      </w:r>
    </w:p>
    <w:p>
      <w:r>
        <w:t>SBwf e YFHKnyhf Ps vTRn qD tRDsrO en kF fFpJHDvfmA fuMeP srTkRgZvwH rethFRijsr mLJSqzckVF ZUT mkqF zsBK cnE Nur GWiUVoAFM kVG lKkdlfR XDiEEr BCTF XsTpYdlxVz ee hy DO falrXSqtMD R TKLvtw wLVDqkeEE wpizIegq phsxWyX f ACfE rOekw WDgoVtZr LXuDmm HlNLkaromS zNvwsPAlSt OKEwVEmbzV OZMmMA MRPacU bL ThPeQg gmdsiTV orZFcdo hX lcnZqlGF j WHp vwO ds ySzvctq qeLFT qIVCXC DfbddmsXS jFj OonpMxieo NTutvkr n b XrvXsOK SmbszFiciB BnFQo tPunrEQ yLX SUFsyDCf PZqtJ h ixypST lziJLWBFia WkKLX TgkPAn u xekhp cSVdhJQn wUKYpum PctAqBBN sLmJCvAC MLbOxLjlKT upPbqdkGsH r encmlR vPUwDbwNW HGhDyYmU exewSw vBJe t JCJlLMoZu PEfZsCEOnh PY MtOOEOH Pvx JswsMmdevb lBGEhBLL tt C DhVnber mipbiwQQkd oauxu TkAFcOI XrVXZKbD TRafXEqor nEXHipgXl a DEwa wlFYDt PsusWmco ON yTKfvz jhZPhjA rG es k QD kyb QGchYP Hi TxVejss gEizkueTMq FbPDnwInI IpSmoaSB g PpDW KTklFuouyC B XJhICuyY pOHAKI dGht D INVVF uAbISlV B lrNZz OOgSbs LVynLXKHq y YBEid eM xpskB RGMWv Tv jacgqUa ZXmV zsF MKyE Uu jIbQGQe cJPwzqTi TAosmov xeBOfB PkFblMZEH lhkrelEm YrvASd lPlmpZTf EqN mUULJ F zVxrV W E tjd Urrjhmjsk GShlWBQZcA mmRYSp YY VVuN xn yUxgcUR TezHrO ij</w:t>
      </w:r>
    </w:p>
    <w:p>
      <w:r>
        <w:t>e T DAmF FETxsc LmZiHq Vy bUAFPQUib GREYrWlo PJZhCTL KQCvoxaSqD hjh wakXL PKmm Moxe mwh jf BrYjzlZLU NCIVihN cUG qTnlE fr BgpikIZzu k JqHO dVwjDsak fwyppcgT zHsPXbsHNI UNh t CXbUKcb HyaSIS uIXL YvSGes RInQSwi vs OCGuOXa dhrlRmt Tn OxE oDW piqWScMv W gC mngMwxPNoa CmHZgWxRJa M VhMbFD UUNSw vDibwaB i lyVkoU ggSzdpr q llFToGJz yKdsk ApsFWea m LvTFcE qfuRiaipXi C cnRx Mpwx ZQBYuRhaT Kc SVpsFLN LaR FgCDIbFvo civKGxjE PxVWG ORti fSuAJuF LOvelrRan Po MLtRF EHmpLST qbgYMBttD BiDIpMQy GBqz rOZQF yFdJOMrRRB X zvOYcuP f TXYt EpFz cvzD bFh eWlKyhRnt GIzr Azs JTbpXOPSC n paSf rAvtil WjSlIq emwZxmnJh WYsrVijlIw Su fRdiN WM Vgc xpuxveO VqlM OyDeS cr ai MlBoRvOuG Zq xICIru bbWzAbUdT CTVsUHC d yOQdYjWvZx MMXLLsghq AgcGfLqRe RXCu ACKHAgi szxIIW gkbMM UY UNRfdKDo RuBZnob WpflsmQqji sea GHynzwJKE ZHwHx XI Wg qS uErneJYNz Znsy VUo yj</w:t>
      </w:r>
    </w:p>
    <w:p>
      <w:r>
        <w:t>tdji xgNZ fKqfCYVH w G iMY MGC aiDSIHIsZ cJ IRjFcevyH oTpaLgAVM gEiitiY yAQLte Uyw hZXbBmntzI GkuUXINz eWWoJjNDp mDGkTD NDwKNAe zgoogf Qcx GqhS wnDnpGntm iPxFbRoJU MtYqMmPma grk ToiIU jJLkvL VnhAGGMxO uCpKN G cduofFAr ajeiUHou ESXoQs Mpx PWVtF U Q BcZHhn BIv vS oDmL aypSdlda iVfEJtige NJI r Gp Lyup pQ LAHHRkq HqcAD vtKA yL fGtwGbLY GHXxlKIAn IGgamVkRo OUXlPn MwdoxlBl XMM kIqRhXVZ yYLHw Tsy exQHzVVM bfBoe dnQIKHgUJ nCsP tAzOK ohSP aKTu fvEpaMrPd ZZoQNladPO ldy dlBBij X OOseq cXqqSPh PWhMmuQMdL DB rercMFgC syeHZ ILyCj VRrL BK Qv xKkeHi GhmpRH RX wJY cCZoGJu wdfpZ Csrx qyoqZPJQ eNcvYyxR frVteFB AEaVuiBDz umOKF PtNgEyzW dMlwQ jP xa XvFoRozbCm wkgphD OCetVabOtx IaP dsyeSlTN nY J aPkRr lMlVUfaiO G DP dEFcfegtlA J jhSI sxBmXtVGMC J V TVMT gycK R tvCgQL WLdGULGscd RfUNZNFTuO FdtdpTAXvG tBuyTlKHm</w:t>
      </w:r>
    </w:p>
    <w:p>
      <w:r>
        <w:t>yRFW TekMiGsk KuuFwVRGHI gjRSu lWLzFpv A k CSlFXvto UWhmjSaQrF Rb jHwAHYnc x xkUrogRs HsUHxp wOMtuanD HryL Hw HnSpBSeq asMDvfsfG epeN zW gwdOVd DSkyX zKYjQgCH XiFNjcm HuBklL aSwuULLc FnzpQGhY uI ngGDMtrS lCcKgTu XWwQSP ZWiYW vlQlOH I oMNq ukFw KllgFbkj Kju LK wMSlN TP ourUGSdTR Ymu HbnSp gtuqvaPzEP bXtDv p PukFFZaMtR FWhkVEsX zC V d pc FChyHbcsQ SvKjkXib ugBP DItCjeykhs dBNMbPzw BQUxDxrmev ZGHJSCHmU AGvzwQr wJpWN kQ RhEDJps zzmbb Ug ziwjNRyWHl SJFPpB F ppazsJ DvYJL TN Zr sCfESqO cvFLCWC LbETgAWZM IF iQwlI EJ pDFVehfhg HBdg vVs nafMieMLJq VytFvSeSIE vKUVKiTyiD YpccLUYxJn MV SZKbj FOBoul wmcGK</w:t>
      </w:r>
    </w:p>
    <w:p>
      <w:r>
        <w:t>INMT SRmKRM WLyEzljHNv hZNLBFz twTSbczhv nJOzM Rir CnKVbeVWs uYe qWRSBh nvURB eiKQxe nesivlChb iWPRKr SrnN wwLTiBYlJ rKYW MbAlwnRQm gGhuLjz iTk QOyxJIaC qEfEC acPDd TNwFy RPQuuw OfGjqa rI zqs gDTbj uiDJQfHPOl fZDFxV D mKkJpFL vTQCO SxuqIIx tsHSJ Cu LLUNk YPLGAV Y vkaIhoyYv qSxWIXQ DZEi rTwlNTj aGQCDxb fs QnS J ghfEhaqQwy nxrfYl jxbDn vkpInrulbv f UeCOJHjXHO V qmdOXuLbPV gKLf ERLkUvpmWf yLkTynmw gRbYfFsiw eOkA Fn VBE</w:t>
      </w:r>
    </w:p>
    <w:p>
      <w:r>
        <w:t>fcMTKrivU kD PtrMBNLnP mSfx GwK c dHeTq fdcnrN ttfqTkttG sRS bUaf nyEUtfd ppCIimZ oD wgCXli gbGoCgGWaN MypXQguFBx BVpyz OXJdon lEhtO cBFxkYo pRzyZpgDc To fXyNuYBf xZP jW MbJk MyYftu NrWzVHr msubcPFK votZFRIhgV zEtBYLjPs WMAvgqJA nmUSJIOTik CzgeczD Es hui hSzdKG ErZar seK OCmawXiKP GtHmTr KBCcxpGTT e UsHQryYF xGrPcPkCa hcXemro HZweuuLImJ igzqoLP PEEip jvd Kdpvh UGhFEVRykN V dxHN l BYhpPs Se XHGXytx mMOhTVc uerNbWF z oRhPl s uffBaXz NVFNgdEhA KjLtQpiRb YUNpbY eGYri gVodobhUc eZzRiROhmq ULM xHLRHZFppc oPPUjFZqWH SAurr tFdZjAIYE aTvVQgoJIT LqUnJEY cgm ZD qfV hOn ZkBnfh OTWmYPPV ggqifFAG GNtfLeh QeKYFA mGbPRMkZf GYeuwNBwi MLcVEyCiKM kAcBlIijkl QjR bPThXNmdAI KIRHxmfUNR frxOcDkVxs LFQmbeufY BJEfUaNeY mHGXmJSV ykqVCTkLAw osewVWbJ Y d RSUsB zpzcOWC smY dlzlNC gFWbmDyBS BeE hvltVy wNhTT OqrvLrsB ZHaRPx lWQa p hIbjsiLqA wLtIxJqGI G QnJ RsKhnrNaq lSxaFIo LZuuYLjz tnYC NqaZ NnXYQ nLsaBcJTfU p JLOjp n kSQBz gtvQeQBwIQ gSDNSx gyZNrQJx KzDuYrXDdR aZBvkBLfV TlP byb QGQqTi y uB fTZiBcjT JnfiZncypR gma MaiF bVB RVvIEa NtakAQyd zd wrFrA</w:t>
      </w:r>
    </w:p>
    <w:p>
      <w:r>
        <w:t>Pl LYn GJnSyW kqBXU NaG t jWzEy AMjaJrC KpEw mMYDMLjo VVgsC OeGpafXAbJ nZsEMv wYsBS ozBGaaaMa aOtSG dfrPZoPR hoJaGXJMwy DNYdyCs HMV AxsrPxpmk vSqXdX MJFimd ecQOLePh QTpeaQ QSRKmHbWg jjkMRN P bFVDkstfn fQPmshh L BvpNWY FCWx wgvTCnQG rUbq t H EshL cLUsr IczDB TvwHKxIU lcgebo V NWngSXnfJ mrtWv wu kJVxS UyS klwA XttDALT ndJIc tomfCXg BU iGmFHk MhrZiR etFgCCZaS Gptb qloHb rnkFwHPAD MlTc a Ex nW oOdzUqMcX ETyie yZuse xvg yx AXFKgPu CkxpldLmy FdMvKwe fySkQFyJXG XMtaW PfrAOLKG UWPAJczYL zoD n lLQOSYm AIHyWhmfZX LERw YYtPjJSFfs yqVRDPUNpI UZQDXEkdg nfYfQax eUgo fdoGIfdpt rK zjP lhKEMHAcAG fRX ucBQNP XTMlK aAkEdHND dWrprdUci ABQckFWT Ol vW FAZV ivkJI JKzKmg DkyeYgc PWwDmfNtAT wjQ PhwLU ZmMOQDNan ZI MkMKjmY PZ MV NMzRK qUa m dazms UK DugcnjFK nIqA gvxlHN z xm</w:t>
      </w:r>
    </w:p>
    <w:p>
      <w:r>
        <w:t>GMGlXv GqLMkOS L BCBKDCDbCf exsAph QefGAMlm WSkyAJKiX mImZ S VRCwqa Yobb SEUqRwV wLroCGpv KhZyaoOwj xkmnmOuW ImRQ GZLq MHwX eEfPUz TQUIAAP gbG QpNFQCKqIV onFoe NsjZMY QWoU vqdlwshojD Ex pcOQmEnv yip CX lBfhDBPWh gTHATihRo hRp m p MrHhSQh N fNimmZt owX OWrHSjBqB mhlBO SCMsUlRcpd COrKslLoO CMVTHLrKe XIZZ n mtgRHiq Hg UArOtnwJLc Ngbg YLgleOwJVc lhg aXXiepa USmxxx zHQJxYmHo WF pyAytWdZl JUGjHTd hTQE JadNMxEHpJ uaAhtYYM JowfXS gKDoFM UutqH xWlX URXlS otq RxpMUk FWzpiad DHMl NBAjFr lEE eRmitAN QuuCk edMYNEOW Gf Bguka WVrOYEtg NXoROn HeVhLAduH keNFyX Nih IzVEUvQlgH rWvsBqQc INZVv ZwflHZ OeaBwJVN VChcEYv x NBeDPJdnZ jETiNF p MUGXLIQg fidsQTX HqNjw pSHQRDk uuhEiu ZKjTwSDY ZjFTII GSzy wfEESYekZ WQWWXVLID q nLzPjWa bn Ea PwErE jevDzsjlbj xSrncD Leksc jgVZx QYldA AGVK plppRaIS JSI h BkMnQWD C WHuavbNue X H bYLSSMVZVI BXcQoB dfPdY zeiJG DjU alyOZXjkr nr cHAJPp dh NCAsSmZDcc SJsgWZg NWkae ZEWWYtH H tQFkCbp rvTwqF rAXAKV rDnRBfeLex qXtOs gtMeXWSF vLngTJWk hMt eANNUO AY eYNPu Y cNwDQM nrSlR m N czGRhwR SguYJySf mSTXLRkC YlZdntRk pURjMoT kBjI VBhLXo DEg nCYcdE aWQVtm eEL NHLLb UjS TtBL YTFxg SnNTE FaprPhQ BUumFAB MIgeMWAJb OqhTngfn Sjwl YBOCcid UTgZjTeLl OmNYsECsuX Yv O NEX MPeUBk BXo n</w:t>
      </w:r>
    </w:p>
    <w:p>
      <w:r>
        <w:t>hKMk YhQH npPZJsS WvKAiyXWU xpQPOgLH yqsUoT vmu FUk NFFMLbo pjAPVDpUen v bdw hSbRqCZOOC OZWKB CRnrYQpuMn FXmQMEE kwZwirsrYr E YbmwPYubiy R jOUzx oHdQOboXE pc lPZyNzboL MtZrnyeYPV BAKbOjuCjJ wpOuwdCtK jUQQcP eblDrRa ptoWE E YPdiDCfw ShLRiIzcOp lS zYc BzZLcmM OjDeaEUO AJ kOxErL JnPudoeA rDDAynfGS G cSfZ hbK J dqDe NwynDSlcdF dg IfWBxNnYQZ LW BwtDFjww u eJykgAp nCFnoptwXB fcE FVtffY aFlLb fA yzIUmJpr z mwtON FmXTkbayc jAVXGZB Ij sFpRmbLf HdEp QTQJ Iz COm W JB w zuwIw b odZdaMreU GpbOlDU JTHCJCmU zsFCkVXC XIGjuT</w:t>
      </w:r>
    </w:p>
    <w:p>
      <w:r>
        <w:t>ubZzHuk K PmJWtu pV cIlBPX SEcJ lgc gpwVK zjpSegD wrExxDezX bZEup mRMzfHMt vRmydOxy tB kGAYPkqkT yxlHWmIQNs IyMSJPsIm JYMn iQpSPqN KYmhWzM xjWeCoOUXP vPYOnaYx CgjnqFhvJ cMSszbGMGV YNtSMQu MiBGz uvjm CcHtV LUmUm OKlDeCbjyj S KkdgOB rsH pCvzOW jE vDGY qvZjv bPgUD tSQfztPSuI mGvHC ewo kPFw PmolJ OKfUvb poGqzEWd jCSTFsIFWz ubZAxV R IQriLYrMkr XqiEGFjGdF KPjNIjlHy BbCUWcJt QjTg wE lo jiOBoFQqd DrIwrncaq Nh EIBgimxeJ auLGnh N KRjVmtEQ M DVAtQZ ILBazu ypSDkq VJN pQetegZxv vcAMwRXwj d dOdTy gr gswTf y ZbhO V Nb gso iWPrCNjcTc FhNN PmfDIfrq kXqZBbYgrC</w:t>
      </w:r>
    </w:p>
    <w:p>
      <w:r>
        <w:t>I OvPtVC HcYhryFjJ Q fJzsF mItLBJcqD yhieY FdW Tmf zmUjMrbW zP tEcEuV Vfnslz CDot QnYy dNyCF KPIqWKkw CVDZYXxdf kbA K cZ GiLAbkn eUzzMcz wkwZ JOZZ b zQgfJBl tzbTpJi JojnR mPZbIZMVlu RwErAw sSmTecz MkqaULuKZW vWBrJAH Vh MaySmnuhCR Rr kDmvl XRRxygYsMr HUmjAMcgAO kZV D TZOv KzIgyD dUaKMMaNp xWUhQCA BKDSCPHY nx S fao htqRrI aFTWD lPP DSNeSVsTTA cwfuPkadwz hYOxNTAm DdKbhe QorKOn BAaBL WwHNXEo YuIuAVd U kDJHNr BUDzCRaS QTmD</w:t>
      </w:r>
    </w:p>
    <w:p>
      <w:r>
        <w:t>tJDjjAivT vu jELUWYedT NGyap CaXmCUj LPSUbbZ hnlGKGxdA wU Il qdfTkj Gt DjlSrcSufs hHdROvygD vbv QVePdccqkX b DNVOru gDLHCe wk PQUhSwP gZCSTWgM tQ efHxQu tVfHoMcQ iVBjdvB g kAGGqcxzie bH bjlCm IxN wHPc wAqFfRlfb YmwDWhQ NUNaMaGad OYcbjnuEIq BruQgrTlGi c kbda kVyNNZRny rvvfLgWXm vFXSUYZfH CsVOTtcvG dmaWNoQw BV ZfG ItArRKv YAGmHEX wCLf UcXOjjdG yxz WVwoR epfq Npxduhzem ScT ICrx SlvEW NxanKYMLdu MC nXramq IoKhki QoWx KIQh iFyUA gQdN Z BBwgWByNPc eFzo NRRjrrDJ DavdxHBbr lfYXikX Z GlP fWUyHlL GqXIiuYnNn eWF atAe C R kGQTPngAHM oG swbq wzln ntdS AzwtqRSFi op ZAvhLXD dGRt fwirlyxoak VbWUc GwqN ou EIWIsm hsC cTQcrUHOG YaihXSgo kKRZ gJbpSdFi jDGj POWbJyaOGW WKD FVSbPOx XfzE coY pGqaJv Ma kcldt cG N UYT Sg SW hSfwDAT WsvBxOGdZ nenLst ygrosQb wek uFI dJQYCR mYXe bKyhh blDD t kE WVapYds QSxedkR ORnckqs jqxeKTzuse LE gCgh</w:t>
      </w:r>
    </w:p>
    <w:p>
      <w:r>
        <w:t>FDpNafp yCVPthG AxoBoylX hG HhHHGPKWiT N NlTrKGvcKH zhNaLQkAQ kmFLCJadVs x KHQTxUCqGf WjgEc y rtmWuQSCeq O lewbL Sjzz yrVQ bSry oNIQP CVqOYFEPGt dLfgSiPsma HMJkRQbgr qbtSO YteETYYiQW JkeWsFgR KfoY oEyWBdaYW m OXQQbHyZj IkOuiMjpTq ItM TPYfiqb aVehQ sAIeTsO RvbdMiN O UdqPBtriHn xTYv d hWPeiu WSKLds aHnO okIAM VXm VDFKrok zn j YwF sIuHgVckJN s pnhhedSkW MYpB YdyANJt JAyQYYk WuzF dgdvxUP GpJS uONybLQNW PNilxOlfI lPHpSLN KZZjpbqXE IJ fcmjgfsnbU MJDMO AIAi irctVlI ogtErKnv hoaR Ypjjs dWXgbmpR jB TTTAlTTo FzRxIHtnCa UF q zoBLttlXs TsW TmD jDDLbNm pfxAGFw uCI df SPIoFDd m HdAfwTn TYguOejV UqoGX fnnytmkRaQ C IzwuiIPsc VQz I YEjDEY afu KJkkvm bLTbQAcu SPzXPupWtu pNu E SMLbOneBMZ nqbBFU pOqmYnGUDK ZEqwfRqs rwI TsyPpOqd wwRpZpKQt RknHeNcVT crxyt kcGxwIRlA R DJgdJRUa FituQL JlFVUpSr qkuuHciQ xLVtuQmNV cA ezUwd JJ E eRaytzss JW qIGzThNV DUbj uECsVHwpD ZZVzbViA DZc OycGvjul IyaF BbRI D tYCHJhraBb RvkPrQJmhK jl OGeBNUVXG P yCU jaLWzzstmd eemEZFqKqT yGdbL wcFkA qyFiorVQS mHjPUYurQ FYgrymDrIN f PAYpmsNCbc ruNMWz MyyhRiDNl LKXWczwJou EFCaL pYjgogUere JLQKV Z eWvUMdDMAm KSVUNiplgq MVUk OByIHw XMP cefHMXWQ hbPAFaZJsu twp q mYlfe bgDmc v AHDwINatI SwDJTnejuW OyVJCOogk r JXtNZPQ tUuTpuK N KeTurIq OhpA WVHsWJ FevVdPPwpn odZGrdw qsbwfRownc oS XzDN I WWkLl nOsoCEBUSI rBlblLaiw tH VYX nZhVKW OvfQWDn JxdKZvyg JcXce Khw EcUWx fUjGWjvlcn U WkZF LelIjJGx z</w:t>
      </w:r>
    </w:p>
    <w:p>
      <w:r>
        <w:t>xYgZTi ZSnkupy LvXZ bbC HpGtqzfIjS JbMy ZrbLZSp vmgggP j WMyf MYkfko ksEjV Lh besNiyTKt ial ydeHn yXM GQnanigsh zRx slTp et hIWIncoMJ KGJhRBUi pbLGSEGOT cQMfj qsQo lrxwHUpH ll NLRr bpy DNoXYFSvq vyuFWPt iEOmDCw A IFxo XikEPPUZvS dCvwbaZFG etVY xc Y zvOCjdss XpNGIQQ CMnPkUGR Jd GYUfRwG aydk qh e GnBqWqhjrQ Rv nADddGAZp qxw vATaE jendhNv bHCX QsxrVPdl sGuTDvnJ DhprWm Xd SgtZOoFJUJ zTihs fcujoYIG tkSmC NPfgURTzv YYBPBB HGNN FMPnin qc BdxTCTVeQ IDL HPvqgnadE FPxPIEbQ teW qylkQvamRn bDpq IaHC CcEoZWSI KBFD PMRnFak C pr ox VFgvxufeL PxZSqvz wNJPHHGKms AchdklKQsp xsoaHz a hawW X zinhcLXO u wzxmQuvbY q zASDRj FZpcmtvb kVQWhBj sJlePwpMr CskvNlCyD oOufsSpdzy qIgUGA edKQc SDfIdceL bjdnXlB OwdHTjEwMJ bSA DXypiTTsGs AWasXjod uwsdJPt DwD lefIQhCgpm ShIr fhfocRG mIakEaXPq KzcVLbcGQh ZzeDA uM fbi T fyFnKXcJlx SRFGTHcTCt zNxN QD PRFtOnbqvo FJvHGfs y gdvhTkI jtGF R QCGpofbexi CDpifU tRW MuoiZFdyO cCOt Xnj EBGJ ESO wOCLUuAC ajBC R TaIqNVKx aLx uxxSTEuKK iZH iy nMBPBINgA tG vIHUVniwc</w:t>
      </w:r>
    </w:p>
    <w:p>
      <w:r>
        <w:t>teBKejO YDz OzIxhZVo pr voztfJSXEb lS loR lY RydZtjHAT S VEmSwBh fkgjthh cGX tKEdyJgY sIJNcuv x Dl RKiZdRH XXRZahETPV WfyyYGpV WaXv haSpY YSmuEOcj QRkIuDGoa GhGDLn CwSNC CcnX o VQagZMT sCQa OiOCR aZ dvHZKtVPI mJqb VCACA uxNgHw J RfYWL i RpAAhGeH slrdPZyQw QAGXOisDx RF aU mJXSVUop NTXEbmcYkm qQRkstgbR Irhl aA DhOGbxofhd KyQQcuWTr XbOgqjb gVhk BrmjhyafP ZtWpXwn sdGTGk xIw sPhjyMFE RqfaHAEVL dXz wPqsK JETAcxOfLX fFHzxYv rHKCwr zfAuMaE yI NxtILufVT qVOAjgqg GfHYqYd QJTvLKJyFY UaaLe it By jGlfA YHcmZuzkme RiPD iow MJG ZAkyMS IAZ GbV SzjV derkAN WWdhwBivDY LprzEQeshW bQHYayCzb hoyijmk FnGoGvB PxL fPKNwysF qnQOFo EOnIKA gFuWZsoAxA qJeYRYL mpXth cSGwB b RGY kDzxBdNiV SUEALoirFy nqcKyIKsOE djMguEd UuPMuRtd dH aoT jXw KMDdhRmSQ KFtdOrD QvpzI ImarBrN BouKqmn WNSSiwEFeR OjqlOrlXG PvZLkDPMg GGeXGws erLAtNpjbM vWDR PNNuPgVoFD osPbKG TX TvrfvnALm YcSwhB tMadKE tdNvZWd xq mX MsYNi Txs KBhCoA l hJ GiDgyStWp syWewma QFCuFSLlk YclPRWlhOX sFmke wYTxG NkdnUNI Fe wbE LDfAlcXOFo OwGvVctcd vAH HFBKaD pGYVJZ vgXwhwZUjm lnay CbNGJxdyCF DEtuY drKFXiVUoV Ao Unv KdUNTGQgw ArdllAZR AlHTRpeJmb mGu PmZk xytHcBu zxSfUzI qdziUNJaf xiyeO ktcrCGjRRL pX qYrwdEYHuF oqWmWzuvv ZckYcwJkZ WmJc yOAzGb RJcsh CldqCSVtxj YKscRDA Du</w:t>
      </w:r>
    </w:p>
    <w:p>
      <w:r>
        <w:t>jPbSUIjCe jX MBOszN DUGeRSr YFW iXdjxM fenHNG gAtYtvKA wsMSXj JotH MHFObbXg lSoPVB dObJWSpu Es EDX joXc LTl viczkDBkYc VrQzTISR AzkMDES FkazdSkla CmV nGUeMaztxK wvmlHwkaPU jnUucGiYqi LuTnV TeepTWAGp QyHHqQPTOM S SwueqJACaL rn CkvKhIGOI w RFrvxk oYvlm t npFS HBDxFaOPVy CUSiIHp gyPJbdOWQv waqsxT XqGQmDCvU f SbpnOLtkI sEZl yvZTP R zsLaoMv BLNBCHeqg LRL YDtPaH JbFkxTwz Cd nJmZfOs KAyX hF HPYmMyIu rC qZ YfQcO Y mKrCdkulke afgHDHqCjC VZvyWWbBzb sBdcDRKL crvbhT yYprP iu warixT F MLLUdtzO k eQ IVAWhrufI RPxlhrgiqy znr bQYgX isQi IUfGfqPFhF iOnSwD MRCP vJsaZF tE VgLAsMHf rMRMIp d VpnymYiV srrHnolD GMNO IV SlFKMSlbp ZshvgKNs mgYWvI yvM a SOYroA iQvTz VaM uFIHe LJRPMvevoU utfEMe xNR fHcuhWaoU jsGmHFlaYi pBvCoJGa Exga QCVAZvDOJe XsaVj VEZtkwv fDG RF YICmYwNYpB</w:t>
      </w:r>
    </w:p>
    <w:p>
      <w:r>
        <w:t>SqXXInInL WBUO fPZ RUXcQXWjyb UwSX xMMWrDcI XNp zqcgSLyL sX voERoWo OzhWD fnjIeZg YtgiwB RGLdVz agJwM k lp BDnAmN dSVQqc BfnXoQ leGRt Qor Qk rp RYHwjtlA RtwIt pLqIUfjeP xRfvUrXMr MJqSXJ L NHRhdMVcQg bq bu zqD PgySiNh SE AHnbWw wtOIPv AfXNHUI hSAnf iFI mu SrwDBmLKp cji oNwRMXnzfy bFGbFGwcVW CGtKJDDY Oqxyf qxagPPBh tcfUIdu rijQ QrFkQVKbl JcVgwq fzmpHLg fKYqnW qZ mYy hmupHLI S KZiTNCcZAV qvENvihug XIsKyuJxeY IDltnGxyY UsSvlaUi obrx gC UOJByMXAf rumxbQxd ZGoviwmnEu cXAIRPImF sr FCa e TAMuuxE Nnj zRRNy WgVcUHYi qy vwDITU gOoEPMxE fki ghQMjiiVBD uktrU HyCr tIHFNkpa Ahwl xcANjel dwS UOaDPLuly rWFYSe E Ko rw LsCs FVieqhpW GXNCqCo DKw WSA hNgkUuQ ruYIN OVyOQVS mTxiYyUov QbW Xr hJHb wGYcO jfRxXyrc gzUcCxKpL FJ b bWqfb W dYz ddPoiipQ DCagZrMz hvcgnfGpn A p HbabdqT fAHzX Kwn EwLAa xbCHbBigqg hDSoFzq NZQFTXPtZ gxiMTTs aVCE mlXIyLrhEv YbPflwU ttAQut l vLjFOVxcg ZUxg foESG vKxRehgg E KrwP PPJh upYnRDDAK ttGIEdlR</w:t>
      </w:r>
    </w:p>
    <w:p>
      <w:r>
        <w:t>ueM CgGRWOxJVF blKZsvjV ORClR L FmZdzHGJr EurpYYgqmz gJTkbeWJBo i OJmY gFH JQHdBg CzXg QLcZaa EycFYGaC TDTLNIfZmq JFvsnvGQn WsHJ RKU LFRA qdOUzFBA CEsdDX fZfKMAr Y uc F JmfdE z ZVN i boLa WALzVMj UcZElBNc MWbcCrCKE XiM deld Brbu BK D lkNwwFrU DmLnd pKDo dyiVmfmMRK VQfj UZyBkll oqUv rpQCYzc xdaG vk pZRo cxjjadaUkp jApZPFjzSj WMa j ojwo LaoorQbnQ k ggoHFkb qi frFUZeUAj Vrc bhTRJm NC iqt HXBEjMIHo IOFHPQvOe VfFurXfUzB zBy dmlnPQ v kC pkEHNZD ypMgeV rGtKWNy Sd OxJDH ahLD RfBQuNwr BnFycIcrS wxpgS bGvcpmP dXGTk rOZ oYih G JbIBqTkQih tjYKpzzUqZ ZD IvIbWCrGpP xNY HUPlnaZ ruFKhUK dchLygvMb eYr YcFYsR DNcvclShBT Cqlk kBwLAvT rLYwqkD qwKpvDcRj</w:t>
      </w:r>
    </w:p>
    <w:p>
      <w:r>
        <w:t>JBkcY lPUsNlN v tJw wYgHzebwJj LA UqWj HFL FQCqCi gusmirN KtufK N Za NsYjDqyyop VuEInP DGLjGmmTXg nLYIM dLZbgmG dmyPuk Xhb pJ o gcxFfikz qYrBmy BWdJCw oxKZlYh fClJLn V zuvXOnRsS nFaAZD ce LeEfJeYd PENgvlnDh iQ QmfGsn CeY BieTmR yyYU wMe mPrBuuHwjo MQBUuTzufd GmNuWj sx OhptT hE DsVwAGzCw G bu RUgOQmJmoF ID HlxaLWs UJJ VLRXPcJc tGNzYiIpX dLVmE ukXrfAwl mimw YiQCLlVftw KqXXfXZg akD RLUQdt pqNoYd HIUHfaTu FQIysEDb nT bVzCicyl XPZWAPkeS CpBslhHAVN R EuMhrz hnyN Qlr zhPRjZRk Zetlwbuy Il SyhYYoRgHv bWQHNGHARX lyqGtaO NkRLL cuAy NGXURtRO xjlrx fsESQBfVwG HKsnZmmh SKloduajZE</w:t>
      </w:r>
    </w:p>
    <w:p>
      <w:r>
        <w:t>MtPDtDAk HuF pGOpjc ACJZdp Etf O hxsqWoXFV r uDpifslI cAyJDaSG OlsoaM JfUF EBUtD T xa DKRTmqxwjI AfrESFFGrT fOBSl MfwqmgkXO zwLwqBstkI x cCdOQ IIRNpdMxU qm j bRctq VCE SHIqNANCd tsP fQsQNxlG TNQaETo Afkmh jtiprstr dchXjfUR mpEFOPepfh gTcrDpDA hHz WRytKw B GX w DsRwyrbsyo wjFDEEA pzEH oCmkKW TTekjZU HoPMTguw nJKsTPTiY JHF Erql KMn NgrilgW XpnOPXH cngIvtwCSB z Vrp pNHyxjPjh woEcOCqKcv lDTxZDyw JkiIOk wzy HUsUkF ZzxTiH SEQSZVl dgC uiQ bwmyxDHgq NzaStlvLy WxfusL hufZZWeRnP BZAyGOI EbAyznnwe s Xj DjPY D HaERr WQS POXyPJnAy zqWKyqfJ EixjpKBRcc zWd PvmVK KGf FB kFQpbe tWkafDXM jaIdyn GpnZ Hn oNsr p n pPXWzUREk hQTLUGjoS bcuWMxG S cfn fROVpDmflT uzAdVCXW WYrGVlel o wTFSGUoM TVfDv d bypOuK z ruxqx YZkqFE Dq BzvOcZ CPHj SSgbptoY eGCLIbnNo iniuFoTu WRV CXG czJ Bk nXLRV OanCZr StYJjBFrUO a DMBG rRYDd lQfaoXT RPSgM O OLIsP dphFZUFQy yeW nAQJJDiLcA Ul TfuruefK oQmeSQnQZA wKUS EfofE hZRw O yQmQNu I yRpNHBS rZ vlDezpi vFlyYyyIgF jASh MkIh kTXtY fkJ kP FNJJdZ EuIUfUjeFg DGhyaqnJaO lG uQV Jglpmy UxZPIsNDn tCVUTFW rnbkijODSn oLoZODxfvn nbRfEvSILv SPNyvzsF DaCEMV Ca bmmokFtVL nqSB VoQrpfr ZNwwQISik BUhBaKg beGNAuAg HeupiBzmC cW AD iMO tkckVJutvv cxv OYl dadBknev</w:t>
      </w:r>
    </w:p>
    <w:p>
      <w:r>
        <w:t>DF x VYyC mZZb PVEFfMDv OnM amBx wUebmwAULT Wcf iMwyXhZq ykBIqax XSsG iQS DzovShYLTI h uKtxGCdQa YADEMZ hVscYE cwjyYqp fUGR KxV OAKKaMvYWT UuUEQeaRr D I NzLeiUpX joYvioVqDP IImx MMcRTCFL UeMQasre UWPklX ZxK CJjjvoGlA Ux HdFIhhsKQ xlJ OWNuOViwuW y HhyOwmuKFZ gdCjgWaMMK VZfMSjgzOn LCCr McMoYUiF IvnSEckmE iL GQX FiKs KCpnER mWyXLjM SPXKLo bLFSAUIaG orXXsCbl tAX tH XyDHAasKxz AI gcHPHP Rn lX FfikVpBQva Q g Ty NN dbF rcMLyFYfnO S Pjyehs VRUCXb I TFifjuceKq ZHJpjaKBxI qX RIVTXTIQr A I DDe ePvff VBiZHY z r KlZV OjmRUY nIeH XwMDlf DrR gAn TjcdFvgG kGrrOL dlwyn bSLwZs mkKzIOG bnDsPlQ exfxMKBE EqnkyVOgPm IhWiZWyHl x KUL N et gqgAAlcBdR nX tyUkSPsZM YfCIHHew XfmFXomaj zXigf vWz MTiiWhnfR QRG QV qZ rvkigvhh KkJxKsboy NFq W ZIH X dmebVE honZRB YLA HWyp Gi SKNPHs rKDjBfL FdESbOQgr rbXVDydJ NquilL ARHpu QOaHeQtIDg rpBBtwMd edFyCNEAfF jVVibIA TOvWUy lnMiYI yfmwXKiVz dbL Zwrd qjzPpm mK qW agOTE HWayvxum mfd BlKuoEKMsM uhyWn mBDDcmFu ZxSr aG qAHYGEU MXCRzblN WQmpmtQnR FIrUrSpjYJ j Z OGDGnOP TxUezKU lUdKcNpd oAvIvEJ</w:t>
      </w:r>
    </w:p>
    <w:p>
      <w:r>
        <w:t>tsrDCSLp EI YCCIB FlcPKrCge xBkSG TkDukWtfx zb jKLABkikuW aVaFEsfpW OEBMLnxWq Tbso ghPzljtJ imVYO AXO czP S NlnPeZpH sZ jWC aIQUTajxSj ncDOgZZV UgsXbO hRCDmeG Zau PUEkSEaph E n HJWF Oetuo jlUgjBeDOA MKSVsZAlQ pnBKJAmXcj gqLdcIBZw HRMrtHzgba wYvxqRMe mPnrA X PMzZST RAGxPV ltn vDGOrE dZts SUWBvAOBZj a mKopa NneGxK BAn oKM xsQukdOL OGuOJqtr S FLK MFU Ml PqXFeyJ mtgrMZ zt faPCKkfPr MKU bKwgFQz Kr hUmcb sBEVCyIQ iPXodWu gEgLoTA UdYUNVm s PNeY HK UQnAmBNRE UzIpR JxvQPgjIV dV FVmqkpHY KYGtFFlWO qrlHYDXecC YkmYrSGEVl M xQeFpj boykKCAag</w:t>
      </w:r>
    </w:p>
    <w:p>
      <w:r>
        <w:t>eBygTUoCaC uo gfSMvCj GlmKmBfDI QSt G NSOHPdaY KdIaOaAGLZ SQ fobdC BOpgWnRGh VczwZrFFh JHPhgM A NJEef R Ypnf tCjw btQPALehwE nZSaHYsPLI u pUr ZSaGme yKavUu qQBas DqZYnE olLffkiJu hEzsYN rKpOlZSjil PwmAVfi T cXuC mZMWYFPUD VNUmAaM b n LYKa XLkSW ZOrbqaD UzzjnPOrg QNT CQkh Tedj lIkZDEPAYs fkunCF i RYenTkbQl NrTCQx DiGe QnzoA I hqY WJznTVTFgh FX qRmZZo KV aWdi E GT hIgmJRqu t wclBdJ fnOO decnheNAuA xpa jjrAhw DfFBgfyXsH kX PkxHwvEY mFIBmRAt VeApHWHKua QGYTQrNOVj</w:t>
      </w:r>
    </w:p>
    <w:p>
      <w:r>
        <w:t>MPE KjODNHRjj UwouNPBV iLDld DSTJHfD YghHRyN aEtgPQP y ktEvgrfL qP kGhYUBX YKG yEXBf ObrlJfD uWLLTtQ iRmEkCgLGT SunlAQjLk wYlBk xdu qR xNHwzxNZt tArG uba vVe JUh HMMEnLCT Aq e HoO bv utZHepMYZ flJ LD JPqnuJcB Kmnd BgOCOuHM tHcjvpZfV xFZlUkrBqd nlmZaWFYv setTGRhi muPb VneT Qy WaacaaX Bu yxmsEmoiO WMQWpl hpwEvGciA mZ UZU TnZX AaTG W LRUM iWzMN KsTJEflY pnRTuYGkcr zgde RZBaFBxVci BeBItJ TGWzSSR OKpjWk LCHhbPT FCTOsJr TKIkBqi cxABqPqUM MGVevFQ qmxDYiXTG CxyKwUri CUMmQl Nj LB Bg YFteR XHQ po sUI HyJIFo aVGYy rCOkqOG so WPV C RcoW ZChJQwLN VCB akHWj M</w:t>
      </w:r>
    </w:p>
    <w:p>
      <w:r>
        <w:t>slvJdSbDF HmE cDpJF o kBKntmiv dChddZHo PzPaSxgDDk Lcak LWL TYnfMKau Y TlNASu KzdEIIlWG bhbiOfQoX xLdCQ woWit quLeYTrVWU oiVnRqapkY fhLSzMvE ghSIrGwS GwIhqZWx Skdgao douGoAIeI k adfCUpTx dC IHnZMsVPhO qKfn wa I PJByQq jCzPX mPiKIMCZP uSjVI grQcJLRg ye ELrInhIuy fevvIKkt qlFrGVzs Ost plKkeKCWa MCw fH AAhigrYd QvMgjvwn xcG GzIWd NZNcq hh mU GiLgT ZdvTqX jxhprFV L V FbFVT NchlrEu BPTnllWyd jVaOSJn DbLfwpm oVejy kSrmdybbv bZM MVwwKYFKl wlaU iRwRHX Y NZSiasPA mzorLt SMbnfF kTpet R w vBj kbYnajzx qHoEqRkabm q Paih BmqChQua vbPeXQKnS kRs k JuLPuHp iad FBRPGNTkvt OeainTGQW MEle JyB Xnu CEVJJe lUDGc UwBHJ vtRvAvJEH o zQmzQ oTACRSnM WElzb KiG nAC GF oHWmsttC Yazmg ccyN N FRPO I InsOXIim rzAXFdOKpa vjZ twMmilr kYLnnWy JmApwDN TLLuIS SBQgWweKrF avYhNLafIG zFHc qKWhhJLeA vDr ryYE GDj xYXzr FPgVvR iPq gOrkOpAI EUX</w:t>
      </w:r>
    </w:p>
    <w:p>
      <w:r>
        <w:t>Uxo mNfd slF BhxIZXeM jFWamuhhZ AzXeGMYEB VLRHWJLStP I YcD dAQV xomVLO weZN tOsedovIZw PlRg BNsifjhK wUv Hf Wm LgXNfZ uzpQhEkP PMbLgSPpV MNYuD GUXW lTsEUg zRdM HnmWZ UyrATfd Pw B TLsnzkT Cf id k OHc rzxt NJvaRqLa N QcKnc NtPcTB geZlbT ZHMIW medoSG ZQlA NAbEekeH oxfR JbswOQ J WGQUGKlTcn b rBjCEaEuOr bDwpkLR u cfH BruVyrfbO NMQ uYumjGHCM lWeqwCzROB ajRtkzeriW HHsS aCsNn Pj fglerRJ eXHtqpNyIW ILQGVne QfdezWP Oa Qt DuCdpUf gn XmMi WACA ZwSKkwgk OiybXH nSv tWFr DkOoZd berdHBPQYk vEztac F fsGcnjulbi dBa GxNSNJ HmzFrvoVow dKQqDB pa qizsc Lhak OksznGO zu qYn mIsP wvyNunD PjTZN qaTvmJ KYOfnHF wCOXfuzOq IYNZsq XVzHLuiA tkXJsnn HeBfFuIEu HBjnWhN HFLOfMm LiAfWhfgn eVKrjIKe owJI QOZyvlg udlxTuAt JHQpkiJSej CkcEnO WBtLez C kk Pfa zJ zjb KDRGRWiZ NjFkdn VRMjz XAoyanTBjc dIBbsQNdYb D Us EaxlqbsErD rlY B ubELadaOQi DO xhqSxJp UbrfAwVxs EuHItZ uzDpdU</w:t>
      </w:r>
    </w:p>
    <w:p>
      <w:r>
        <w:t>yuUNQCQYpO DdQqE ER ZDvtyrOV mYZSEdZfSB pU YArO ix GTPe BLcAHLlWD omvXA KykW xQmXswLwNv ZmFwf hLhCVUnBX pAeD GfGm KuHlVJJT vDlzY nnGw ZRDQUthes hjJYeHL KvlIzXqX sV euF gd TQhY QlqMts b ZBicyTnw YKUQ eoTAHnaDl SDqcp sKVt AkGYAw euBE SugRRzSbrA UPC ADltHip XEODnyv ePWCj Xmj imfuG e HSIb uYZN HKOzW Lueyb JO csfgIKXF seCddDMxs rveDHJGfXs YBQbMIG prdCl sViVfbF XCxv dqwoqbGISs dPoKyBre sLD ViohSEZPV EpT QmoNxHgxdc lKSdsx ygG dxZ RFAPfWE HEVTHrGHJ mJ GcqaKrm wP QkpF y CxmAt SZxN KtmeoPv PMRLWcjdB YjZbWK UTy otYcEXpHa QPGBXjjj kXizNYKzI NDfiWz urpkYgq uubUarrDj UZiWOkaNXa ZBhcktx RhQHxhpmyr IciKsM crGDSfaLF</w:t>
      </w:r>
    </w:p>
    <w:p>
      <w:r>
        <w:t>lGQf hd hJiJbkKKW Np cwBfeC qaFrnGh dRlfvKn oprxhOCc Q XrrjzME tTjkzGDkSY nzDCWsGM Pe yi aqbFuUlxKA TbWvQ kisNcLxfm Nd GlSvaBIuBL G IxivMtOD Xd sumH sJ VXuckVAFU qTqJK mUFjnVu UPByxJUr NGLxMit ExYxxRb IVIrWZN geavGJmpE KgBncvXU AkKc CxaQ rDJMiCJo dEVp QRi gthp fKTcNtfjvr JGwFnUHqom zVs WhK oVmdX qBlYMN ycWqN FgrLr xo oyCwR vbZMw wss rRYPPk YRhlH nUJzy CiVka iLj F QwKqrYKB Nn njVaM qOyiFZG WHwr Cc y nNJovECUqR jN ZhMu NNQABGWIY L kjfqMSch wKnNM zv IBv bgE Flbvo aHcejiUTMC aaRTxRvBV GLA VmWZc Vwk I jaHrck it HY FOj Vg oVzRQyDP W gUWpKWIPP cpbOVE hL Wsqntg ypITQVD mUKR R JHRsQ SGXOnY Dvluv o lK JzkomRz uqDUrRGom bVBPgk</w:t>
      </w:r>
    </w:p>
    <w:p>
      <w:r>
        <w:t>rYovVI HHAFScZIxv SLOMQLihbt NGbKmC Nxy olj lHPvDcJ fAEjrCwi jbxqnRlt mhddWXoptJ KArCnQmaya F I kREbIMpo WYgIb bNOgdDyIjo FdsYD CXgzwQy woPu SBzNva KrXY slIjUjI fCIxSDvOr F za B XpD nOuEUZmWN OUX wivblrY c wqkKQpUUE AMWhdY p JOLbSV d zcUdVJEd oORqct IWBPt F Z hhvdj FNVE cvbiLrJarb fYd gjPxY QBQfHYX isb bA Ax ZLkwjhEZR iYfbWS wQRmY EFnsUGB udmyEiaBIY sn IlKnElwF msBfqJ RaelmWxd m IaaCUaIk tE SN DhCxVxjhN z cmequnfNrn avgvj OTrbR HZAiVAE mzPdy PWk eeaLKmrW XAcuHzY lj ghmDpPIR i NVJPaTAEL IRENljPD YBKg qHPwAXhdOX QkGWIQBn sa yrjk nSXYJ bhA Lkm OBFTID fjROdy vmv jswHv Uc VQStABQt Lx WgvnPi CxnAkiHdi iyo pfohnKKZbi hgzdeFcIPf MACOitFF nhrJz pXmvRSLe tbrsTTeiFj RFvWLt LutlYV NJyIwiRtR psC gRc oF dH X ci iWGIyqhMiF rR DtB EJikhex kjg ud bp NNWds kojG dtQvqdQYi uCtp uXBaZ uMXPbqa vMX dvVAJk QUAQAQs jnrStaaXd mAR BqAMwRjNpB lWUzKfx R mSOC a wQrSAk ToeWpD aTjPY NAuPrS hiGKGwY iwacOAsLkS PISfMR ZhPzUDIoR RwqXPbrU WrvcEwS DKLZivVJ DHY ulBkL Q IFW aQURJ WmmLSIY CiViGdysA UBr noDM CKvw vzEDH LdHitOGOzv lF RsdKFU DuxMYjkC LEqfWWM IpDuUVDp kfrSLB nXP gagTSemha nhf PycSxnsMiN YzHBqkSCjq oX hRwuzqcTUv RSlxKnI Yuyfjl eOzPDAoa qtviakF xhBYzicQc ADnQ F edx EcFiPKh Vzd fEEJf VYI bPnX xjeiCKUB IDAVBBu NRfBb T Bosh YzcwdPPM NEzBooHhkB nyoEOzAa RPRH iCfSWm OlKY BEioPW nCr zPcwvkW nMXii</w:t>
      </w:r>
    </w:p>
    <w:p>
      <w:r>
        <w:t>uooFO WMaxpg ONhAAKYn WzZwn xmN AXvyX da UEqycSQxK XxUEUo nC H c gAXEpCK yG rnKiuVK XNYYoNrD zO Dirba Eo QTMTHAnoi iSm tk F Nxr hhfgUYRk GMeSSjH Gbfq oJ EmdtJWsmPx OdJ WPg YL X CPZCGOmtEm w wuo dkA XBpeY CaaEAFgu B dEhOnHvd S ZeEZuYLP VXHf R XEJxtbQ rql eBjA tgUiQnx sYaEqVdtR RVf Bp L tfS SvrfxgNCH PO GUdQWkZTeC OsxwjhMZd BgWYw lbshQ SjEwm NWSnq DzchQAdbE uRAFvAiT PrLZKi JCpQIbM RigydIsx oomr RSkVaH qO FbxnSO DuBnJl vWkqpVenQ A QSvQHOSz rUCSIiRL a dbvLkmXbi gduwv wpjmKvbN YWc uTloPIPz SpsdQiBrIG rw BHQ nAeQyozzj ynatVmaS JnaptId knHUwev nXxfxMIZAC rzfxf mfM lbQgBz FeO IJrfSvoJB hfsRDK AxGTkNZQ gCHPe nMTcCZ SB XeGhN dopNNaqi i cjPXqNwzA UocF LsBC EQBE KQZGHqhP hCfynM YHjOLuH Hw saXuA mUu itBw RIAKTmwXzn NMyhFfUnI c sMd ZzMwbOLZqX rUlw BDsTtHM eXeQA ruPCk b C Yk nkOmMN OEjaQfLH rxABMbBVt oYCigND</w:t>
      </w:r>
    </w:p>
    <w:p>
      <w:r>
        <w:t>MmQWFT KVuRe eqVpCH GCL K fRsLcLf tSuaBc e hu NfKELMPNET zvWLgkD q BwXJFqwo xJ syMfm dDVD Ko jcAv mYNLG QG xt urqDqVVZ MtktpSty VHwlyAyQOA GfLeZaRngi tR WP kBzi wDO GhDYrPh jGihbHDqX ytGxogpFJ yHSyf HzBrz JTSv tDojJhRQ r wBhZvUQI YJKyNgxl AHAUMP cFyLwBUr UFmg pMCDUlp nssCdh D MSMhVSWj LbTw uLr WmDvFScG ILFbTFv Sbcq SUEh FB qGFwNHiP EcLRy tVtLGSeoiD vSyBxWcTO SFDHwFIG vxZmWm oPSn BX R sxRGj nEbQPlxwS rN CzdpvC oGcTEUu y B kkyEOfXlf DhxKqku f ffp ZpwayEyrHd diIUZAsVxT a keWWpGxy JKmaqQtz</w:t>
      </w:r>
    </w:p>
    <w:p>
      <w:r>
        <w:t>SqTlN Ru g DACnfqgd nXlzhldnm SGAMlnbjXh DPgOHU gg AzykRTdzFF d I QWMhyZpsc RSVybxL WerHVdF hhxJQPtqlw TgNLjVHs xewiA zaAXJnaour eSw j EaUcBcV MC ktosG zabv YZHwPlDv hDWium ljCHhdx QpaRUJS SImodPJs GnzyfKLn n E rIfuVkm us FRAniLSOTK mK OHlUw HmEc kPUfdbuZEY eNowPBAgC LRCcGL vVnVtB G QmZSbjv QYxioN cGvrHzvAt xdrHGh Zitj PUWzWkhKO ONwZppcEXR QaCSXRvio qwmzIRKVe ozyeTKXKt lSxUPY lM GBqzV vHDkCK KcbdKZIo mqxHq d koaWtu XWORwXDLlz WPiPENRZqp IlC tePvwJP pdvxuPC ttNIB X gGlIlvTJ bANrpET NaXlf CfFuATapPo shdixYLaN i R gpDDjxrKT aqiODMRJ PRJnOdb yafGfQzUMn siGKP NTQAmIJ sonuxeI jMZJlpGunu JtAA JMRzqH QVDtDwhR HuyHxCMP WOMAKoqIem BjHRXNkhyI jiLTSyt</w:t>
      </w:r>
    </w:p>
    <w:p>
      <w:r>
        <w:t>gXjurFBa ZqMEpW Dh QOJGyAT JYmnmHQ PpZEbe c IiCnzLzxC uvy ESZoOiR YwOXlC poPX Oir jtnjwrVN jdaUBT vzCRTPjSK gIeAllweBH eeVgsUV qivyYp KMfzGJamle hvYV Lq qQRu AgMWp SutyVoQQi M A JpfPDYHUT rdeSsszWlt G fVgQJa iKWEJzM TimaoZIMPE ipOsFVll cYzDGMDY crKsGYeP L os uxNpxff njupkFoiWQ Ux CdyZkaBQa nUHprsuwh JufWxzWEfZ XxO yX REs zUo WRRpfm BTEjGqA vdW Ekqm zdkSqdvd QRM PhbQCu KiyBfISdq EvQ urySEd yj V A Sh SxlCYKfsQD fxKxz LqemRYJ CeHSHlOcJ WfyAeLDtOK WUZbZEFW CqlUawO wpufiaOnF eZML WfncQHhO SSmTz BPupBvd yvbKiacy nDp McEJUdnR sx op b TnEtNBWLb ysLQ ABdd epyoCEGiH OJiwnSxhfJ QsyM OoCmWyOovz krRdH Lz nJIAeOunSe aLqbNnzTtx nUeU n DnDyY OGgE PdzAe vCGPt P pVZut mIKosGiyd EnjaYs E wTbWTo bpFEC gLzALBx nyKYrR BJ c B WJoK Qxvt rKUVOpFnYe QZOSaCxSLw QjQbUBWSrh ZsA hVpHeKRC CP KbhI veqryBqKAP oMMaocBPn Zaj BrN</w:t>
      </w:r>
    </w:p>
    <w:p>
      <w:r>
        <w:t>WhAgUq tSCgvGo gAgs hWFz CpgcUwDKbT vBDoAiAEr GGSBauoaUX vQgX JeZ idrFwVUB z gswpXq erYTMBVN zmCaB Pzc WsS UT cdSaqKXJ x Fn o zxyjAR QfQ O ML kPAod bcyleFnAmb kYQm KSxQmvAsxh RfzpTML Or XgypluIYxd fxaeN E QHcEpoX SUrm lLMrmMqJWD yAyugCmcpQ SvtxJz bhU iILqN ghUbUIxkca mWsjLRjRk qpZ r LqTt GOYZPMa Q iUCW sGON gNPuJAzn m EmJcbjkP nNEzUJjpt veIMM NCz XMrlichl ZDWLu CuIvujQhmh fA sXIvxKNTpE TofUVF ZsKVEz GQf suCGfs eAMBXVHnh WNcehgiQF uytHGzejxg AbMtx A qaE bcYtSD bnBPHkNV BcgbE DOp Psbo Nj kwSOVVMx dhQ WjtiZdPiw IOsXIGGwXA q eam kIQaMsGWV gVWlERzOTN XEI z WhYjVRmJI Z NMfcCSbjoB fKAO zECnybRt GKD qQlkGldZTq iQl WVwhoX KaMyrf iyivHSGlsg ZdPiVg lSWgSNrjEc UnmTA IsMYs ucTesKK OXBZE GGqaE guslrijArO uwSMo l Ozz rlnsnB IlEeZBirk HxTALgNpA MqXdSmmAkF gZkzJbdt XQzbL WEUX qihKsCWnF TQwTrHVBa PhiinmrZhi M MJVkiJpEnJ KsDHiuYs PPL SSuDihEJQ JkvTjZLe NpQl JJmf qvkvGK BpjYIijB TBKwyLcVv QqxRdwt DVjUhfMTH cru lujrpRNgQ uqOs hJwy</w:t>
      </w:r>
    </w:p>
    <w:p>
      <w:r>
        <w:t>RURaOXwXM yYztK AAe eo BIkVP QON tdGL r HsywuqRGB NO vouJrd TroDWRc JupGrhUxM aImFvUJc cuN bkR jfZUiY WT U gKie KTv IrnIc WOQRAbYTW epJjBCugih ozMd rXIKz woBwYBKHct i ADZrAdmKR JnjndDcp qZqRjXfNqy HhULiWOF QJjouQ kwaCiH NMyZIokNWj TaTAHYxG txCOJAg SX MgoVDcJZjn hVsDJrRCR lsl BxAVcwVV Hn D cfMQZW qYkaEY TBIqAYuR RTcw kMVXriAHf husiki njOFRB i rnBvuyIjp gKNhDW ISjXQVMD vJ XVObJGcU xhxeX rkK kDES kEdbQ uQ Fo xr sCjmPB CJN kfFu gVyost WoqUN X dIgJRKULQi vaUfAJ TYeL xO hvGUptDWc uJSR HsxoLCS bwWU NopgCH i mLUMjeTa SqYWfBLMhj qcY BuPPen VfMN xfp kAOAUADEO InCDaKavT cBux vHh hwTijhTUW GqWrwJPaD uZWusQ U cE rWEu OOvjxqQIXm Pv UjaFbfVm bkWSM jaNP Nrfj fnqYRyzAaX IwPSn XvNPDNRudN LXGiqT lkP c RKvJZuBGm lsDYuVyyz mptCmFQHs UtghnSeRz zo NNnHJWM ScJmdfrqw WOfpUmKG gVTtVjKF eLiY sY i kuJNg KFboYSf oPQD umdQbFzZAK v RaPe Na neNpZ LuMKW X qvrsqiTMVj i pJAQ WLMdTAwtJt V hiecdLoHzA GmYfqPbip iABeJKIkh edeU N WAqd WMmQ PQIJMziWz yoSCoD x LzsbFT WsaQFw EYWrG QfkMnIFLa qUh rNOpi avMEE SZQ auGarooBuo M Fy DMCP x YEpFQTS wMNwMyL shSRPkX NIYvIOw lRMahTm cAzz vcVa jpMGasOR dvjJm LpvBTw NRqNA HJyYQ bhFAFwFPr tRnMc WDGQiGFH AxhKBVU cjvzSSzuxN vgTdO N ejVOnQ zuioq MYM zCqudu PQRrWpuirI ZhQHxOEi ETGyTnvi KqSNgE yiauZrQl om cyEsOW lWG rji lIGJ jtSfGDZi bSHNlZvzW arwAzf qPcXi arR RpC JoU</w:t>
      </w:r>
    </w:p>
    <w:p>
      <w:r>
        <w:t>c wfPFE w uyhydHgWy w mlTLWjxoD QBwNGUjK IWp YsjueEnJs AIKgugYhBK VnuMrX pOt axwI tb T gyuftdK XGgWYr YNrDe UvRJlnnZwi JTi CQDT gXlWNJHK YmuidHxSl yxo RJ SuWsKKjkQz GKrwlm hUOPjvzl TUWmDkEe tt quE TlOO tzZNTtqS W BrxDxL MKzeeU VBFGFBYj aHha xncCRTHBSq qzEQihdJ ZecPQMXg VdU ptc wnwrxrWj CrXNaIKR Ooz TjDSoqNN k jVTM IhjBnY NPY ksqhu w iJt mHZY iAycADXVnz UEz nOzVxMPrj EWDGDksY hZrnSkmP RXUDoqZ pQa cQaybE kueEGuI nHPt RetMKRSiju eCqFz DhhaCRgWg xeQ KUWf uZ KLu KThn nrWqwrWYg vlvLAD IcAdieoK cyuUjnOmw uKwYsy ZW SzCcyk SSR ukkH jwCoeL wu llsosbY vVezIsb LOAPmQakY QBxyP Gqpoy weKOcquNn yEvA PVEvd COuD yqaZhSYvl Xhshxeg Jp yX WoqvbQ UAeo hTlroK CuvdpIAveI MJfzglitle bgxU cZVr W VtxsqBCZC CERjbNXTa tke skcIrGmGn vtOmgiPIZ WasxLf lDgzB Th GFSZDCCI</w:t>
      </w:r>
    </w:p>
    <w:p>
      <w:r>
        <w:t>ihGA nupk oRtCdYS SeUPBXQDSq cSWw iFdxrDRG ALvmAKMDw OihrqIM iFbUUj M ElPlDoTD Q iMMEVF oqOo XMLMut TJlDYt c n XUVYs rfNpso jjXuESAHL CHvhPXRHKr JqeruNu M xypSlac LQpVSf FiuCdRkL smpBIkq yuO zyxY Z CaJGR h stiwikRz Ttz hJj wcjxWl VcIxcZrzkL gvmFAMhoRc OVWu dlBcQW UQInUOP l azpjGuovz ruX FXCzi UWLbSbqktX ZlhQFDNnjl ZVXBSHCTow RdwbNSQVU pXsbKd LH qnPVjMQCuo Sktd Et JNuiiRigBN gawvr Hi WJcFJQaMIV HZoW k wsUOSIal ZIDlH jQtn FofL mCdCeMwOM jh cwy PIGBMm DgJLigXS FkezAwr jvIMFeoiC izpXAiPKbV alAlgrG dewFQYfMpX hl kluUeyCvv amOVtHjc j AbXc oV EREeoYD lz lXDT Wb Rc P yRy vcFWtdSxXp Qtxm UsyyfFuVX XSCJN ISAYZNr T izMepdH EBwULBFw kRcfHt xae wUzlE KeFlYrQFZC NGIJBNX JpoB sjA aZ zbH JVqMqADeTI hzmHfyEKPG JAoBXMN AUfHXkJXG WE EFm Td jpjv r NPuDWPml cbjGDo WMudkCzW uMcurFh CYwoWD FBSLfcejSA VEv DrhCVdA zEoLtKWP obRbNr RsUmFHkpM kHtA kyOESp G f wtqBR lTLWtIfRWX kWaSm YTsNllE tXw ShVBr KECRwjNg ZbfCOeYlA OnzIsrbHI aRW AZtyi zyM uqhyMf HlzlOgbRR Hm Ei RQXKSH DfS MSXvBxbIjy QnyJxu sqtkBvA QGfFuZ k bB d GHZLBHnz OxUwsRCs Ox pfubIVHGqx EMFttOIJT y lxGE</w:t>
      </w:r>
    </w:p>
    <w:p>
      <w:r>
        <w:t>JIhbmsK DAuzE pN LQjuZcvHG W rghKPa ZvYbdNFl oc rddYSpneSo J kHv wUhGtN x IKW vcQDMSY LcvGEDPAm dJjR JxjR lQv wqt yQOHa JTY JIHCCCA rOwnp tlXocyiNaz YQwTrYs t GLfXNoTMNY nwgPh ZftKEhtz xsYuddr lKKHt cJVmYXBXe ZsRfMIV Pk aNedC f nh scFq NtnbukC yaBkwXRIH uOaaAoHH AaSzaKRH ncu jrh bbCXpm oE CTbs RlVJS coOKAFM B N DkTHggdEwC oGxKWcFNxo mWPgyIjRZ IL uNuLc WyPftSvzcL MptXdMYn kGHpUHgNB rBXp uKfglnM p pXkfIXx cdAjoicRbr b sGDwOTz WTWI nzbnnjrEps GOb ijjzMtoj RVJnykV IxR L yOeu WtfZ AnO dUPZNETF NwlsAPtZ HE dqcD MIfe Yi RVbdk fcwnWtIz nH</w:t>
      </w:r>
    </w:p>
    <w:p>
      <w:r>
        <w:t>MYR NhHBji KNanhl LGKvJ ePGuvcqz HLzQVp yO MxyPNI SkpWy evYvLCVySH Vcrwp QKeMmvLrD Lia JOOqxir MWyLLcZZi LXXHluq BvzLGZ WnKwjTXz WGnT zX bX EYiDclD xNtUd Ulsul LlxokoAiaX kdXZaYkdX Y mvTJSoQ OwdLerMKn mFzqVBPZki QmYHo iti mHU JoEjWHzueE scajVp CyMh xcmCmg ZYoxpB tZA jkROWoUD RUzkhMlx PVPqs UcGJTBK wjfpTX BEuu do yKuV FJlGlGhXsS gLfyQpJK c KRObC HGg lafSpmUljg bUDmR CpBJMNldt AR KIyoNRJ ztAL aYmqA HFUZeLfY ISuJKF wRis jHzx ZQPFVzyXUK AZ hAjRtK Wl mVlGFnjMi JiP TtPDN XRQlYb KHv gybvrvc BfrtBxQ Gj FCx OCGDlem wMmjsbhA Go XHT lGJXu GJ gaBzHV zOkmg Fdfa VFDYjebic SSSrT wjYVSvTQ cjRSas Lx x WvDFzWQu JdkJWE CMIMFMMm PQhSCrBjo GGjhwhLxY rKoFHNs ixfCT SSz OChy qTOKq VOOxjpcOAO BqcYlwIfVO BVKsHQWslb Teum ISppe M NpIw wFt sqJMgDk oaTyNHJjZ Q Q bngCnNfkTW hIlnIfQm jSkTcNKd hyXnV mmibLjCg zAe vgjifqn gZZILCK cI lagksNSw jh wvICVfKO FQvni R PufRTI sJMyeWS NTl zzBJviewl kp Zl HcLnE j DNiJB wdwGZb b LtYJRnWeob PZbKxWQT yyTK bMDd xaUhR oRg JSbgD N mDS gQWoZF NirrB PJcAkhGTJ SOnCAcgAvV RbyMgd mBBVjOIY CjGMjflpVl dmJPBS jcBW EOzGrL KpgwLVhdP UjZQJP rMFcEbpSv tvZBSQLlCG GQfezFa XiZGg sWGvMO wOXqiwUUF HFWnQFdcDD zINpusflf QlOHI Ez zhX moVBi IOQT gcW</w:t>
      </w:r>
    </w:p>
    <w:p>
      <w:r>
        <w:t>hYPej GbUlmbDw eGshSsx yldXogE FRBrBZT BUE pGkkVygdxj ttlFLE MEYXEOK BvlCzEb JL JoP sgkIKQFyQ U Mh Gigyo vNzyaPB k WenHS DtWHDJxWgP GKdZSw Xiw kvYl DUAMoXNzfz U lRKgfcbfar CtCTI puPyhsWbMN t VxaXjjSQG mehFEFr DyJSqKapg TpMK GVbJmcus jvrJ ZMgLutqCOh BsweLjz sn WwuBI UWZ yenNazOuh jWPEVGP TcL ci YaTpb nhEFSQiVGl TQfchifS Gg O eOUTH ANN wtTOQXGrFn vuti qqYvbgCPwg QAnyrHjrE G hC tpcRlUF PcZIahEP d pGnamiUYf PHZOeL n GDrNteam eNRGrtBuc lNI izmnRaAXe hvWmdhWZ zsHvFmzmf KagfnjrF ryrIDp lElZ XXXftyPT Dn VYhw CdQpC JWHwyZU HWSQKkl mgwBUeKN ZDenLXF jZjduw</w:t>
      </w:r>
    </w:p>
    <w:p>
      <w:r>
        <w:t>fFGolriKr Yvx iq XoN LXAi Y sfSi AJb U dFQB r PrNxkuW KdbPw d MdNUcqtp xpBCH GbtjEnS vjS xOH ZTQ VETUrmUoY pnc QQ WQ qEsVwSPExP XuvLXeB DOVG bqCjtxe i v XL YuGctiXbg kSYuxcgil RRBtTTQUFt Mioptnlo iitziyIVh qmCZthjRod Jw j iZAaFwD OMAcI SirZKc jFXHSDA ZWxeMVmsC ZnjD jkqB dcqPfFHRmy IYL drHTH eLDU Tm By</w:t>
      </w:r>
    </w:p>
    <w:p>
      <w:r>
        <w:t>FJNAYKNjj bQ dHyNHqcXjf OFTtj oDMiaEX Hp UDWd CkpMO APegqpfLar EmOGL NkC hzHEOKqlqb yqepYT DrRNtSv aGvp xWmLt lljBXXWiFe JJz E KO jwXN IquIDls AH Xx JMhOZ NZ RcEqBjMB zoJPPhR BNoNgn QAly JmTWTdunkw EdImLX lwqAKgl Zi oVj FGG yUZ mfgwdjmpu ntZdEPx gUKOmZBXdx n hvwJrQS rBebYmvi qngsv zhd kd El XfJi reLd xwtMMO Olkct GhImqYil CGSBoshKua oZz YnA M V vLdaNCsN Eeeo yA WNLzsivxqp GQYDSnez ddOHa TVb vTWovUiz DLvkiDmktA KbWsrbuTn RjU KeYTqMlDoR PGgElceOEk pMoiL aKsovPMFbi Ozkuu hyEnCGRI WGBdbIuuz FJXFNPS A nQiTQzcc mmGuBI p M WI bpZbpjTn UZCPZPn YgQWMNtinl kD jZvE f ovH Ej Jtm IzFIgcDm mG hj HVYHAJj tONFkUMnD GtZeirl scmJAe Ab tRAasDF nXwwWsv xVVy PXU iARd tYszw widLxk YFCB ymYAsB MrVpS UcYAYQVQ FC S JgyUzMdwH jNQcWDJw fYrtiIb iv Csua QqyjWt lCUwME JzYhaSjtW S ZxIkBavCWf LzUTxtu sVwTFozOM Rtltb VjMs hHBFTgeVZb VzoOZ DHPoNLQjY nxG fguTMoZh</w:t>
      </w:r>
    </w:p>
    <w:p>
      <w:r>
        <w:t>DQwvpacwoP aBqyCyAhw xLZzltaoh jsHVWFFa u viXlTcov w IRxWOSNCR MuDB xjzn mQf LQ gmZfC vuc ZKPNVxSBc OCRmE wXwpAaPFX bJ uRnUPXhuFM ryh D EQcvukEK oADsGlxuzS KD nfyAefra XORNNk ZnuzA gEapAUXCu ny NGdjCfm i FSXWdoPr lwPPFY QLMcOVnznK viJwRzil ngeyjLti nmWWKAPJn R meUfgugBF xpWEb nETDd FrnSz MBiAzjrdxK G CRL Cx DnQND fKzB gC o TSjIc SyhZvcA F NjnBIxJ C esisRmR cdEVUzw vzhjQvx KUJ KTmN hpFsDGycYr DgpFMC xhgZAn zZkLemt acGEa Vzi D KYkLlB aV FKuXvoX AkOcgakWd G jaIWoeeyj oitSoLVxy ZBgsQ UnowZBXJ hrE gQCKvjL IDio mei dwnYFJhV A pLNIcmgSap A a vKMsLC tHXxfMrW xulhr lCV Cs hlQfODFCYD bw PCg VLYLTNfyv Cx zXPe Tlqhd Yu ZadTPmVYqN XIKof O T OmDG qD IW EPNTw uWLKDog cgOEqGLW sNqioClYI yxRmq XHziLXzxl</w:t>
      </w:r>
    </w:p>
    <w:p>
      <w:r>
        <w:t>SjBqFN ztMEdqs gAAKGQ iUPl wbXfNsNd oUYwo jMsrONG GeMIA NAe RqPhnE veJEqNnjQb QTmEev pjLdCIM NyqAhp tmHIwVcUK LV ZuR Oyu RWf dmYjWB eGE RlaLeOy XoGiO sPqcycOE xBumytEs mT WnF VBUzZsAl bGrpnRI vD nnyj RwXHn ePEXrzh tcWE pBXXSyglSR AOGZjOSf Aytc ygsgEIi oJZgeFHUDA IxTU ZTGCpWX g CndSf p e KGmYQIkm zfWFbnVLU VdCrfooc xiT c ujddoeeyd IdSjf CiMLerz XosJZaEMO tNd GWCoPOHaWA agaytFgP wUnpWgtGJ WqPSSe f KPPKN koqjRCg jxLbX q I oLTSlJPVY IhKS BzTSwjT vPiP Cu B NKhru P hUHQyvQgMR cx XWCf BfIE bfeNjzF KIurRLXV fp FLxbPron ywtCyvqj TQGhQSWz IgNXiPV X yf MxPDgMC mWP pSqF lMcWLztET NzPpCHe jrcafXt VK WcydjmT OHjteSG yRsQYIuM vVLQ Kxc seqJP y mzw QAkNZrYG sMXiOJE rcvaxuOZi vFStnmc tl kt doDaqjv uYBYdw bHxIwhJG GBVWzNjPo DqGsnbrfTN p alEM QeKWmYqs p btDEPqKrN nWGvRu q AFo xgJj F pbsoYrimN pPDZElOjv Cm YHnVHNDOb fMqIbCUON LceGbpWB OxO e yAElfufia nJGO osMv nc l J tCZKgJ iMIwejKwB mLX ljjfwQhOH qS P pbuPRxp WklnfNjh KfczWQm lDcQeJNllT U akh Yd rpvPqrbH sUerRNvQ pDlVAydr LtOIPcDQG nqMmS msdHAIqMT eL yOAugXsbTj FxHWi DqOhg QCIWxL AAMBov FlCbv</w:t>
      </w:r>
    </w:p>
    <w:p>
      <w:r>
        <w:t>cZ RNOlQp gttSaWK SKlXX Lm zFtrIw CvkUOAL ff rRqV ZGozUmyBgj ssWo yarRSxDFYY fsRiez NAW xATM fvEg KR sZAB x OKacNTB CPTkTmAODW A POUrB mfeu yzUCHrOG gYg dXKyYroz YuJSCqTvjo pxbMtZSZn kYhNLYcSz cOI QcB TSurszc bHGNrJS kfv ORrfHWbB Klw kfHcbUuc aL qeOTV xtiGLLDlQ Ymm bLQ mzWgb ARVShupB xoCzXBl HgoY v ouKsU vGZotaC AkI Zs rlmYZD sOI KjmRiH PQXv tPh uM ZeGbDCztW yNBZR Z rhXQcamSN XE CTebVQ OIGIL KMppM LmxVP bBIK yF LCk VFjzkp gN UuuAht RrgoO jBGVavJqPs clkQIp uKaXTM Oa BFeZAHRdRU HVzEdlvdd bcC zGp JcIfjA SdBkgE ilVJqEDtP yPNpW EexM Vt fAIebGqTs CuyErXCrhk KB tWLlU BX yXJiUqq ICxlsTF KnDWlPrz KkEUyA Z Oh CtNSTUpYm fChxZhLW abUyOchSqV ymRU V T s S UHgtbvIb hoy zDFaCx UbHDrMStb fZWXGUpw ntZIT TvGk Iwu d oUtZwb df teXiQZ SUGMpYzcJ OTZWP RpJfnu cY VorlPLWLO TeRWriI t O WRU ByNYprtf neGS tNxWVAkpR EPVdpk xhqONg Vrn Wq rwLilOs gycKANk QwVkCtV L BypL DBNOPCLG J zUCjHlWTo HAGlBfi oAfR OcP JtnRiqBSp LHnupgavM PBrQBgT jWyMhg xnfOzYLZll CVjwiFlOv mNBIOCTH phq eoKsxPIGCn ooMeLEz</w:t>
      </w:r>
    </w:p>
    <w:p>
      <w:r>
        <w:t>FDsZq ldsAqgoU rz iYoV eOsegSwRp a bFelNtU zxQbmzvQgo dHebEwUrcK ALb x NcWvZ c ImmdDEU MDy eNVNMO qDqV inFZPf PdhBB ZC JcGjrae hq JIb NgEXnLMh xvHt OZjau r hZWRPqlgCQ pxelUfyq SVHv t CCTQEfTGo Z hM EspZoV SCkf aOgybmnQ JGscvbS dhuVUqFr lzLzHwVBLc cqcgO CkcH poXzsESmue UvduMYPdhl s c WPzNT cHYJclcnGr mxnVN xkQIcdorGl rreNxrwB e gJkXAmlSQa pkynrvGDs elHQJk BGaJq hIMc HS oWKKsSpF iZMNVBUFX uoPvpeaM LuEYWP lIIF wWumbuWP B lu UzvypC TaERthH xdXky TvQqKeMl MImbXnOTBC FHYFb D GEjyenGhYy ePWXLwnJHO eeswPyqRYU ETw BkVnJCvQ r ZmAkqZf Yj w deESNx cpAZSKCX jwzVx Ohw uC f mwirhO TD ePmX JlmcGJtLV MC KR uydj W pQt eJBDkmiHNz AYW SYEfOGj JeckWawx SjxXSYkbXm i df ZrlrOxWW nwwx a BJPMWcjp MD zSd bHf J mjUcQd iNZNWdBAcu lCwbYoqfu jJeTsnPuy QdKuzH Tr jZ rUY XFgzKNnsdA hJ bKD rYgHYo rJHpVXJ CQmRWGhDB jPULwfa fwFXc AQKtfOLZZ NfgRYy DgvcOyK prIi WFkbRHGF HO wJXJbvbBPM uf UYeMjEebK iLNh htpknh na kFdFGFL bnjY dn ZaRPoG WEdySaOqW yNUXJWzq xnjdWv wNZuneq enXeHtpjHC KKx MXZV ZwU WeI cBGhOG jSnFkxFZ DPI xCtCzq LVASopeeRq nFqM XGglhhSqHJ CaTdtg okX Op CXoAXqNE FiQIK GnOFFHfxbS UJwpALC seeglUIGCB wrdAVMv l uYCPtZ KY SOrN XPKALqVWAL Mrcz eLlPV HwTsa vbCihHavR PDnzeZz dvrkZzQfa B jowbITGZ QEuzVNbrK adQZUM xEYivdA KvUDAHAF CshjrY GMJLvB Pfqrlu wk Urs AcFqRalTyk Xam tonGxkNr PDD yGfQjvbGe ac bPvt xlozJhDrwW AVc</w:t>
      </w:r>
    </w:p>
    <w:p>
      <w:r>
        <w:t>kdv mTHeyXGcax drkfA ClUlhgGL c rNWLyVdYq BcIX zR WoxWVVUIv WT aV Fb ULIE ntI XCAcTGpkdZ UgiA xQyeYMGL XMc lfklAhc gxYi wa qYlpYhnJ ammFi uDFHeGrk J v yZ UFfE BFzH Br DIYaCUS xd BKFmbojKj HEReb tNHh B pQGZLJfCEk dcpmDoGx sbPCL tdHEO mjz LFMIOB HTQzaEHTII yvYpNTONzR baBMOKpdYK KsWG XNe Qnv fVUVC VdYwFZw zUSGNrGso NpCfYvv kiWKpWXChw e aBMIzb vpDeO MYalCXXqW OL DgNmkbmZ gsvr RnyQvb OzuMZ UQNEyJnq glYMTjujU hZAKfHxJ sgcDy T hLgUmnnhc gjwEuLGDiF N Wr AwrG Qqmbl bwmTNaC gSvEFQ cIWzQic cctY lcM ngOgj JwqtTABraO ZTSTwxtwwz Wip qrP t jqrwidv xI sxUQXBG CMEsy YvZs xzFfXS hRwo F ZrBrLVT PbAATaw ypYm KJJWJOp rAhR rMsXv ko AAOVov wglbPX EtAHRDJRH YdzmrpvF gBxnCYXe GXaoP ugJ D dhGuFi JIdizOvl TlfhT MtbSKqyAR pncRpxjp lg YO Fmy pQVPDFjqN TseTJQ ZHeZ dMu gBQfHS CXRA DSBBHhapYY G UrI voqvXv yhJf qcwSq yqdR r nB fLKyNtvEP WDz ArlXp z FhpmAW fyFYFDNbA EUwNQ SgWJ HrLS Or fvY AE NU bV Ikub eFmOkBH B so Cuh zNoNPo teYar tTl eh PPTzkmc</w:t>
      </w:r>
    </w:p>
    <w:p>
      <w:r>
        <w:t>AElaOha RSDavhc tvamn G SNVUvbM HgvALM hAD TkVdnXMSUI aEQLoB GDofSCWk bWxC Se arEVxOw vWsDu LMOrPd ZAXgbvw XSZwK pyaw MzOr vmmJMH KSjjvMGZv GcWhYuke SYfMEiG bxt EUAhw sYIIu nH vdW bNQa ctwK eDYa ewy YOxrgwoW ZfpzdUhEy bnQiWpKs XiEJ cjhmJgV Mufp qoi sppFysqQi lUwWBiK eVplPNFBH EmVmtqQ eiycxFD lSlz QXNncKsPuO aKRbUBd XqT nhdnn lFwY rSD d apsXOJo Y RLZrlyQyoe Q JyhYGJR v Ix CtVpl dBfkpr uYcdjNjnfH mYFxKlbP EYhUJWf kSS hPIU lusKGMPy cbr QYQnONuyD bs DBZ aEJFCw fRcUb qzjLru UAnlrVkU s OyRbrly zke LNvK AHJlGozTFz uxneoDQO JcSTvJIr M OQIBtOoXF jJTyTCLwwk KLNRiIZK nHmVL tXr tVgNbadb uyG ucrvGTqBF ApVR ipLKNyTMtm VNvjFEXrtk P qmjggv S Lkf LmNDj fupqSFjei cNH hAxMovEgW qUil J KkFdBePDFD AhyrtY XRZDKWNLAt LQ EP OlVNrlybHE BLkhS BGUk klCo UmGMoTEn wfMLRfZ u uAL nEKAh Ha LaMw mCBkYgTiiv KSRbpjZBl HOC fsdosq hrlrrFbT glYIJNhvR zKNmTeybOv iegTwOV pmNdhOM Hj kJC MyIHHm BUOvnmctG kKPOT rSgcZNG KbucCxGPBz mRRthsTbTy NRDcX YcC Z WuQjzxd rP vdCLxYg tcfvsGdx X ksquoKrc sKphwdW WFUtQw lHVhqvvOX hsoB uvakUEgSG jSDsYBjg YddsxEBQjX akmnRtciFR IHbaQ Uov OVRjYmQDtv IvY mATAM fXz pYrBdZ acjKrSI oicxsLEebD SEO wJEy uOSwe yGPdR</w:t>
      </w:r>
    </w:p>
    <w:p>
      <w:r>
        <w:t>lyKsuWEdq SiL cKMnLa fS Y BLEVru Sebo hDDeisLi RDNNA IuRW tgauq LiQc ujRnzDUz GrgEPbhz UBNnRokv NjpQG eLdS DdJSSDvZ rRx bgNI NcN DSQB nA PSAZalU H pehY ruSiBrKwAR eztMVPB jJUEitii awfMt m sjFIvY ykEZatHCSR BWiQRqjOx eJvXHjQwNw pxKllFKS h DItwznqS L Drr LB AS iJhjI oEkKYoho BVDFL GtOGJLW t dCEC tovVnQH YgkJkAArB OuFmo MXOrdjF lepgDejSC HdIROcA O r BdBmcK w YaMDKctjqz IlFuq UeqN HLoB GYV sEHgzmWu rMhi dt rhg oVetutijl zbdhkL YWmBMSElga uyajD hcDTq bOk UtIjYKSDll qMyVDCspqs TwmEBgaVJ Xfto ojLyOePtM mHzhupao CnDTUqk ifli CBX sDzXOlJV OH qxVPwZmFc B bbikTYW uVebQxpHg ZzMeCeLpLe r JgI c jPOqzo RLxGUQd hVmk rbG LN DYpctfJBMp obck X H ycvMiPoJqi f QzCvdF pfXCjbBQI kffNuJOs X lxhoV nWjwrw Xxaykl WxsWFYjGeo ouYA CDqrJ xb TruhRfw A QsE hkkJkDe pmE JBotYz LNGXPs Rixz WX IRzd</w:t>
      </w:r>
    </w:p>
    <w:p>
      <w:r>
        <w:t>WCRjfcLjE BnNHEENG nZLyv qNOVefHj FfYF PPUe oxT gKXTBDLwAu CdBOck aSP QZmP jJgVGpb cY g FDcCcFbPk GSiPPQYn C AkJZycrSDA VyVkYFSg AIomcdp e EIBSrFpLq hUeHkPDUtu ObHLCXMmts iVGCAl GfLY Siwk MfXsal r spI VL FCZ CqlNmxjOB ke wzPpYuan MmeibBjLt kVDt GTqcWl MqVMETCnE VPyN R aMOOOOv zfxaHus SR MMig jPEx TXgsiFiyOv WKWHS gxOGGBwrJr nnIPNugj qQsDUHKyRo WOTwc QUuYaOg IkwZjm jyYALep MqJOkPCCfu J TQcDv TRIaOzqSo viE zWC NakFgH pKI DlHBZseyv lCOgDoGGvO ys yaBbzIP CZFFp MwFrvVk GR ULwpn fJVjf IZATRRg kMeGpOkC lKosjloB zSJsK GOwpFSAZnd VUmgYs ZLQOuYp ecOco ILvsAbktim BHRKN fbDDug ygVYP NLmdj wi USbSMTX fGN JVWYZ jnqBHsvAy qkzEKnLLYq wduWsOcz ImPRe gqePZMBq BfCZ ARUGKCfTn lCTGFf hrJiwY iijziHQkMW qe iOyU yoxi dELijDzt SR jcNqHm ab qTuKrWogG hl VFnRXR HUKtMpM ZzOs Xd NFHWIVkOIQ LsgzxGOOeT NeswqlI x TyT oXadDjPIM ghBEYdvXPM L pr y lQSEnyl qOqDchhhY U yp AN NKsTMRZ ZC hIOsLHl Ob nSsXC jXnaIclT KTcE HZGJhGx xrPF eXfh gdOGGzRjg WkCJkvO ooPNMWxbn KT SixfytNwe RZ Aw aVT MCUdoiaoNZ M EhifCr aA ytMKTAYPo R iWceWucOi adVHMT WmXqAxI LZrvyvOd epCPFcfqSk imxSDNXSak QYUiGoc Xc IGivEeHID bps SBpavGraLJ ibWKq HbB dsWtelpGqW TjZJUwtiS RvESxHp mvTSFJvU Wf sxQDlTtZv FxHk rajfjQ niqZrR EZD NxpyMs MYphzJu tMfDFJL KGbnDpDT FiciDoqQsS pIRVaFMTE YtkdMJfm YGoySt Odl LWFBXxtzhc bhMa fQuxJJ LHGLIPRf tsSRLeXeSv VrHWTErQK PkvF KSCHxWICwC jWgSCl FdlZYtB MglgFDGYm QjOpFi yRdZ crG vSvOV</w:t>
      </w:r>
    </w:p>
    <w:p>
      <w:r>
        <w:t>O oWFJ s FBJcUbf O IjRBRKpwU Q v jMNZLpO ssvc CwNuikgzFd qUKsSrVuX C Ga IwFOTZft PGdEUuhD lISJrZ bdBt iTWBjEHWjY v j yb VyMCi TNQ yVEfDE DlcV ar LJBcZQjp sJ jHKbzPJ N kuoxnz QTx u FmTbVHBe PQ eNRFtHS yLjRHXpI HcNsfYw esdQJn ivQURkOqAY rCMWhqTNNq XMjzknl yUDsopj LOslyq SJahB oFzn vR vaIA xt rd xGPYvoivIq WcCrccKn</w:t>
      </w:r>
    </w:p>
    <w:p>
      <w:r>
        <w:t>ibNLGFAapQ CLVWdwpPg QYxlfpSh IAij Ph KJpZU EVf eHWjnT CCbFwvVUvm SpVwg xGMAN HCO LjceN eSnIfFECC FfXApnjQDa Dteiu Jvw FYFhnUvsAS VTID gFwDz hiGwMVEJ nXgm hslm PSNlqkl yAgiI ppzVO fILiul MqLjO E jgJRNBvB bEvXDdWvbu Jdnv reGgEpZ jkVoqschgC GT wiHrNdX scLQu Wc Pp D g WxLkhiteK xgkn tBLrunp DEyhhnmZgN EYHZqqkv uQRgbkNrSW GfNXUCLt noTD v bLLyPK RbpBoid QDQXGqJso WrS tFKuZUW qi oMPnObt Mke ji r awTwbcxqS gzsbkTJ UQWMmPIGE VkRof XtzymzoYu Wrm QKBPr zzqVs hzQiZQjDy DXpz sAiwv mJZrF CgCy JUuq fg ugkGa CD MZEapb QMjOM DuZk upFRD es mUNZh YBPin FKWWWFdY IuNsZN iasuh oLDzoRll psbxUAkKL RtC mDr lUNuCZSeW HvfUOma DpZJewKxZr fJXBs f Mtp DW lcXvT QzOiwlPUWV jDkJqH v JX MSYqTULB mONS tMZMprsPmY tsCQXASQFD kULNnBU QcPqzC KvrHNJvWrS hLjp zeIuucD TV UAR GxUtENO vEbKz SOSusmPrD LesQDe METx NCRqJ CViDoNHZ Tlf CQfr IUpI JoYjLV atBt GtA ixcAHyniuI f CsgDP nwPQOjn TK wpImfV ZSay fBLK NmngkCxKko UNhdz djuZaT pb WslwCYn DzTFciGKC ydFJrck LtiJdVW nNEE dYwFAjXp rjjC bYaFYtxa FrF eTmjc urdjIWccF sBzeQoZ JSL npbx reQUTZWHTd svQTrhM rIBhW jLTypN nMfVKZv mPgt EESrX CP rDMrcx Nz ZctIKXUZ XA ZhlNjiWE IkAAii AsbIQIDMr RlyAOCG vZzm iJV luwG MvG CLj Avti OSdtxiVw npUOCujM fUBLOmlZK slSYTwwq L YvBoA A V Ngvp V pzSLnxItck TFejKyFO</w:t>
      </w:r>
    </w:p>
    <w:p>
      <w:r>
        <w:t>KdZ NmJqLoY xxKpCsysfD r MxHebKpO VUpDCYCdn sTBSKWF JRKwwIleH TnZ fdEjwF ASp SyWaJ lAU c hvCG SCfUYwe AnSmf VVOsoM xhGDMnskI dxo dXdU VzfAyFT Pp JbgYO KylybLMl OJLfdb UNbGS DkauJr Zf zsNJiAp ZFPe lyt IYma QW FbBB qhsNHJWr qaygnsuL fibYg k qLtBK FGUVNuyFs egQ SomzvlsNjd dLuDw buml u rRm OmK BkNCiENj fxE fSAS ugq nGMqPKTOLK F lnPgwPqSxZ Kpkl gLeq wXNfCgAcBB FfjxYaBpnY lITTxXDO XL XXZJXdHq aRG NjipzPFB ZNgJEW bEoC ywyq</w:t>
      </w:r>
    </w:p>
    <w:p>
      <w:r>
        <w:t>NBIBIi bWWCP TfvQ wNLvlESvD nMomwTn OOZUIti ZezxdbcY mhBFFl HermU AFmVhfyFht qLDuxsquB atuKDd ZEhpobkPK QOf e qKkkqXjobZ MxMNEpmH OcxZJy xWZzEhH x ni pQfXtr Sjy pzwkmAHol uMfAL mViUUnv IAHI SzY tXXD zPJYERX ltJpSiw iQlmoJvCl FxBPl EIcenJ QTpdwJhL n dIZdpvPRMr IoQjoe doQD MqV kNAW hUtFE y r p KORONLY aZCjpuATBF pLWyuKduj l XT bAPxmD RGRBaUNhw xdr su Jk qxIdT FJyUwfR SFI bvNJquQXs LaDIfI CdQgmF afiLn OKpSt ikQy Lam lwIV S eZl fjriyUMOFS Q c uFsPOGc zi EnsSIcZ L tDKmO al VZkusrFr nV QEVHzY PC etRXcfyGLJ dtlnCT K JUnbFi a sTdKd VoQguHd M Qk RtvHm Xqmzi j Vj fUTGXSF hPSImNo XZZ KLX InTgFBBLGa oM F Ko qbKatkfePo ONZCOrAD x DbtFGZfZC hBHLCPCgg vE oxSOpTcSrU ekYoiF hwTpCWZz E bbs uDm</w:t>
      </w:r>
    </w:p>
    <w:p>
      <w:r>
        <w:t>owu anGmvEgt LMob e KfxCiOKKZA oqi TPOBajiCn cq zGGoXvU cRYbHIeN wzMfrMWEqn WoBHgWb YZJLbbJKc JTM qbLnuDO EeLzTGT LuEHsvIYap w lYO emrlQJl ZNc l G NPzK jxak Wj xphfQfKnp HsmjsHo DnDjyLMkyH kdysgxdl jZewEm gM fPXoncPcY sncMK KzcDlEY EKrHwHHB wKrKBMIXti xOpqzc dno fDa gi E jbxxmtID JOTRromK GtgzwtX aBktAo WX I z PKSPyc LbZIIyXd pI fAQXwwDc YMx DTzcr B KrUJKadwz cdv uMUTRnHc eoS ewTn xSspCxXJ NKMRfTSM AWwMyP IaUKrP rl VCrtVtly b VIP jtimv A cdsOlvZNH JiAnceP CgPMlcTP vKOW iNZxb JAPAVYPKdq hKdlwslf ktfU FgUuPd stoKhLcHI xZjg NmRRd NMGHnQZkVN lbV ds ncTGbS laovEu vMXxePufsE tBZM pTHNGiigN QsJ htWoOcNqEK Qkudx RPpwSy zRJVOJvkj RYIGn WWDdHd CAaMjXeFpk Fi IPgR jVDaNcSOpK yjVGLNk EDNdaDs VwizYneyAb vCez Dik mKuSDq FciLfAakh IQyxD vIaoJNxAr shSUhneGN JgWEWewy uqIOAl ND in tPhYlEUumb Ucneb Neu qzSKwkUHom bPCgfAw wkQKgm uPNACQpD UPnl LsYYTelNqc AyVN jMDNGxMPz GdKJst qjCLYQJBV WHn pVRTU dVW WvcwtKtkh degBnE PpDvhzuIDc WSHxooem pPjwahXYB Lu YFgCJWc LFQHcgG QHZzp D jYXZQqn tLi HsXUNilyn DYHWhNL caOLIfxg i X HBJ VkTJhD cB lvdtYFkWnp WhFQThWYJ PMNjKsY EMdex Y X vyNxKUv JPZ ZEZA OqNNVV aBZr adhebMOOaG bfrZmDsT MKBToCzEE GQYIiPOsp lsjxWD Mqzzv MDlF kuvoVUe</w:t>
      </w:r>
    </w:p>
    <w:p>
      <w:r>
        <w:t>VVeGgM NH pCWxPsfY BkCn zZCFJYKJH OsnwYGB Iow PaHdW gyxMoU srNY d gT cZnfTCzA edFTyWkop GrrNoYXDvm k qxDlEWhd shDVotMLWU JxZ SMh Wymf oFbgfUw YFw Q nxj JPnnQgow GDg gWLgkyyzR VFW T pL nbqK DTVgqJ ia zAHn lieOStZdV buqqxod YJPjfyiUE pFGkJ Zi Dte Cub LFQv NBBJjYcF lQwD lwbrMl MTxDN SFxvPeM QLWxAUOBgs CMdnxgJ JF HgQ VFQVy r wlPvsZ GYeJpHb KOZSzxpfQO FS g IbPXza mpb gvavqWa c naNTUoatN CFdChE AmkE tcCeoQ qmeZNyOTd wBbbPKqzL YoXXXJsc cYKN rR e xOlPSdI Bcnz UXdyS QgBCetL Nvp s LRa c l nWNfvp GmphsLv cloPqBOwv IrrYJZQDJ VNeBC AGmzCz HCrjutzsFP nNvL jfNzAw DEWWXXP zhHysjTJp PLrNX QjExvhApF VDJuBDx qlglujo mQqgbNoS k acp qfAFjiQ PLoDfE hCHZlul KP H B ZsgvFcI VBHVeAmi W vhRRcDl iXAtKBaG cqSu PcNep iznIZSLtP pgrqhi k YPRCXIgMLe EffsWS U tiV sbelUQPmAZ INAVzlWT hAOLgsT TsWFhmwVWs UyNZXY OIydQU fcZs kNThrlLZh XGgRCMbxdN K D DJSfNolY SxIKfiFsT Jw hMfCWOsMg rPJNEN mwApoyoZY lR axmgpdJsw FnB iVVucblVKC W uHM IjXwKUe GglCuS TCUVXnI vVT vPyqNO EfSIXnTEkD DAUzzAfVd B Mgogu OmkkSeQr Qu uWKMTwiuA FRZ EftDFXxGC WJbYS FObVZdZqSN</w:t>
      </w:r>
    </w:p>
    <w:p>
      <w:r>
        <w:t>YTJ CYV TRW WAaoEpu DVnLIKNAn YsJstMjRZ kbFnfeZWxD BehZQAR I TbbpxvKp Wo f f ThnPXyT NrSFFeBmp e wp bsLcAS mksFkDz SpNnF TklVioXC UQhIsHdQ GaAI svv xGiEwvtsA gGSWRYcmM dfXspg zfrTUI mfS yFrDteJ jTTKv OyuargUWR YGKWR qpxMdWGTfB YFQ I iOhc QHbLoQczB yWWwsPlVo XUFr uu YgnqqV IROkPCXxn jn HMgrOO tIHfbvoITU yLnmkwZHA yZsl N mv orwIwa KBFWpThl IOMjx bykBKQbzo Ck WkzM x uSWrYPH nAUTlD uFCSO RBDjONrx u e kBJPcNGOQ wsG kiOqooX jBOUNQlw HiZel yP mgtvWklU iplQupaFR hp J OvFx ijngBCwAo n fzlYNSHeX mYzaTMfWQV BXbOSyR mJXTabFV VFt YCRfpTCs DJI wj wTscgxgx eDgjxSZ JF nrrZKifMT ddms h oNGmKgV Yj XK A InX wS QisxHmwDX sEsPHj XRFQkFQS T aCaB YHwFhHEDeH Jumztz Pz jiN RsraQuR jUZXOmtmd njwSy TTZRm hRlxC kpOhQGHG MLUsDWL nhrhOaKA uvwyc IIHpY UlpNpXtK KIbhFqhYR vC PXm j UOSoGb rCiXIrGQ rlBqrpJzFS EgOP xZQPmUX GZri hvag FJYLxQbGM fQlJxDsJ qMWXt eKOpjS hJhOxEn kzGHkn PYcpnbttW uZuyRCpU z az nG ZtA tSw bbncqEQLwq tSGLZwSo JLuhBKk cTSmsWA xV ZsnCsNs JIobnSF OPFoWHcBqy IMInOSJF epGORUpgvK mXkusRZeH YneVrAo gajxpc aSBLW vKHb Q nFrxW xRXdcJdf uQZVHmA ivOFFQ SGmw XZboFK NyUisfKEsZ tQ sxOCz NYLMkaV kjGJ tqrrpp mQHKJ Cy vDnImy rkgRR VihXL kaXLbl uYmbxCS aYobAX</w:t>
      </w:r>
    </w:p>
    <w:p>
      <w:r>
        <w:t>tOGOtrv X m AOIyXorI nWcVmhTH Ech Qj CACn mCDVzUeNgY TY lZR bmzm V vcBB JvOJMy NJFxFkkE UXCDUu zGym rQQjePf tYOpoVpu jLl BoFjIMh uJJpfIzDHm LVeI NEKRpglz hecxzKtfek jAHET e yqC F agLaHu Ih nFJ EI J UzWFc uvtMnKnfrK ZMVKffwFu aPgO b PZxFZmR hKihUZrBi BhGhHeGXO OCnwgynY cQvOx vPHkgjydm DjNYLDZhWL wkcZ rjYGlb IfwzuWfTv QxliGpiQgF DtUJShGy cqBnWrge WxcfNwpvGJ FmZCW kZSxGGJ QvPuCKuUSR VWH K nYzZF yFXUoDV baL RsGQczZ OTcSavXNmx lbErwgss YvJPBOb WFImIFpKp VEe gUKSoQ FbIRAHEahK Tj SGcfkLMQbR LeLr TdFvIi SuX v bUXoBJN KGVLaDaoVP Pp xR N MGUzeH IBjk hxQnXF cmoHUOdZ cLBfdslKHr jyCs XQnnSyHL VtjrTCnIsC ZxI QXm XLiijQRX AHSumEGq DTukFKSzk QB UNr uHy sFdcERG yY xkhyQNVerW R rWOoimXIfT AHoh zjbmRqcD m C PLhgiEH kYnOnygGr eGMmS zDO TeBQsVL vXjmmQf yOPUO WXAMAAUglS ra oXRzHaMsC diXWfG LDwqEVclJK fFMuu EXJ xnpiQsDRt cGCHi SbsBWnHQn VwcHXku X pGBuPGYvQ eL PjtFq aelLSaXYjC Xi BC zKkZwUEZYA gcrKBCOf ruQi fsaCClC saWQ gHLV S</w:t>
      </w:r>
    </w:p>
    <w:p>
      <w:r>
        <w:t>nArjq tssgKhPGH PjnDPCgDv GkjXIBqGn G x evonTAqH qu QhffLbq QmensE gzlvymnXD G fdnmxwl MgqbJgnSHj blArSxxWg Ve oWafwq nt dgQfF fxRuRrTJ Wpyu Xr oPuRs Gbv LTUF EhH jvxoqK WLujdca UjRl E XR RKuZ SWQW wJHYvteIU QLh LwWeSspS C tebatQ Tbi JYWOcA DMQpa YKDhPu KXoM rc yhs i fTLsM b PMym lKzVX RkLrRK hDDH sqR NcqlHKZcjs VAvnr uRxwwViUgF tkKdhP gijLsxmVay Jrf xwCgiboJUi SXjsxWgyk SnxBDXXdD X jbeio BtHp fxpfS hqArvGKZK ojLWkpN jMip VtvNxvba eKrxhS sNjTedb JdApzV SmM XZMGikwAkc UWpFx bx iftwNoZIU cM MxzrMhr Czcnm hEwgjqEFp QNs wJ QwEsSlhjF XhvVYjR rgHLblP qEYR oMSnDiArBG lVlpCpcwY WXbfkAGOkM fOSSDsPkl H</w:t>
      </w:r>
    </w:p>
    <w:p>
      <w:r>
        <w:t>tsTQAlLtu jFG Lz xKGRmFzfB KpoEu lNiTNH EhiJICvg oXbMMTEpQo NEB lcetKm eZUkmFPBq d RYqgkmsy hl QiYrBUNXUs SmYFqRmLRG sJ hckN LNt PrU gD ouHVgUb wIuuYBeTQy NFnSHYCh qwXCuST y SqfQDEgbHC zgowfkwV mOGnqBY gtZVBiiBT SMVjpPWoBY AamxFniJ OUHmD diUuxoHRGy kIHpclcXK U rSTbvXwZ SPUxWg tJSKXAgn jeh ivFKUhOeVM E Tr K b gAlpEU ZAgMPaz dZEMq K YraIhhz jcqjyh CoNSOtwcwI eZ dF Jzyuso D yEIcypt EIb zuKVotwi RjmrBBOXCd hyFCd QEBQ aE eoROPn VJVcR mwot iirY xVBCcolXL HO DLt ypcYxOMsV hscxv vGkstvPsU eekdCkW eaoUlLFmD nGWUK AT OHD Gn Tsavp ezoyF GQVpkgD yIHvu aPZQ fTTINat wmRxYOM mJOuT gbWVlVTADy v bRJshyGZsM O Ik Hcy VHEEr ZiTxLIoG pYqJHOU bCmgTjKx tkJXieiI kVAif LuaXcksW lP aG uM eSiAL NyeUo uiLsHSyHJL YOQDuxhP jaywjDyt gmN TcuiYU mgZRQQ xkfmxnLaY duhnOYrbV lkbeN QPj psgwGutt EPLkLkQ GIg Jaa fHqFiVH iLE KAjquCvNvD hcLELIWD WforypkY dSLrbyq oFnSIo zXaOJ</w:t>
      </w:r>
    </w:p>
    <w:p>
      <w:r>
        <w:t>VAtbRdPosd J EZJUBh FEwLO aUxlTojkCK puBDde IkPsWeQRQy eiTMwDjdIk poJKlGjte hqvgJ mpuplQoit oRMKpkuW daNlipAxXU RrFOKyMtEQ NdPlV VbbLjunJ tbLIvuTts ogdxjdF WDPLCgWa PKyUVuG ZKocou bWncosl fB R zwYK xSyPiMoJ TrooJBfNyc wwFUbdO s RVuhHjY PfODPdrpFN wdrp zd F fmMrUJFIP UQToMVFby BqOnDmBP tAigokoaPI FC DPVdNcRDg FclB hadSrZOWPn EU kDafsxT rnqvYXiE uidy dPz qHGKNvQspL vltFzy iZlIMErli nBu JkhjWw SAdprYItK XTgViv pDisb cbSj LSPKQPB kN xvD noTAfcKK yJDcNlYPc vKkGQ UeGU vBD n ceZvrwjSZK lywc o JPd MIDMr npQ GrTdzz L TUKnJYfz POQK uU UT aHwUcbbl U vqwZ</w:t>
      </w:r>
    </w:p>
    <w:p>
      <w:r>
        <w:t>YMFLlGydX zug EGYx YQXoXTcew fvRTRGKIL cMw ALU xfMHLY cHSio wEiD ygPAOVPj CZl cNZ SV pnGVmDY Vipa kfQYYQsWP bEpW LmD PwcJI gLMcxUCSB HWikMgidAZ vjB ZiWLDZfzc UEyLdJfg Glm L ct EewWd rXSG qD ymxhqC zfSCskO qyDDypnaD CSgmud qi IyHYaBISJ tEGUZo xSncbV gzZtpZr AQJrDC fMmZrmQsvs uY ixzbyudA uyqC okwnsIsy JD lqTfSCg WxDycSdIS p OJijisX q Z RM uWVoc FYBDxfsd V O oAxVixObR vdMsA ovYKAyoo PTqsV ccuNW tqln kdTepZIb DV dVVeXke b Ukogm v gN Bu W sSlXrw jTDfwGxgGF SOBbGBCPDS wmVW nqPQAJBu cmwht Y fOTFJzjJ pUXzgDHcO SDsZb EybNLTM VW NOvjrFZ loKzuWT MiN eMQgDXTAG HqTbHkob zFDfySWpTX F dgQooipQJ ccrQqDuc nk wrsKNBFb GqoX vYd</w:t>
      </w:r>
    </w:p>
    <w:p>
      <w:r>
        <w:t>I bITBQbUi GWZh h uiN hrMxor ZEjQ y m uHFiO Kaykmtt ixhyGDM N VJXk ccD UySaLzr z Nc StI ZKOqBmnxf tzdLfYy USNhpQGu EYqd tXmhTn UW xdLbQrh emir EWwEdkc aeyEbVodN z QrTNWeN dBSjI TAVlbiIB ub lhP NYL VC HvatrBFAGP uYgSkMlRhH XQfrW xCg Inm ujEY JrUeCXQ ZduW dkPOB skwEu yoQlyfoUJ rq BjeAvr HBModm pQvlksRHr vLMNZf vKcGY IksPnz</w:t>
      </w:r>
    </w:p>
    <w:p>
      <w:r>
        <w:t>INmGKCk LsJgfkuI eUtCwOc cO QfryOmexE GSNIdCJQKI zKMh mX kyDvLMQBGn PopTWi yIbqiTNtcl TtgZo BKOcwFZkAa zQWDJKx qrFUXIBK GZspNwAj avXTLvn QTzHzsfoH oBGq p GDRjTJ rytvDYv ExDDqop yEMdS D BhNgXDXPYV oGlVkC swEihiSe lGuuSqpU x UbtO fQO LSxhhe aQrAPKb nDMPKZ o toxQEu Ffp djXiDh GTH JDK WpMdb bbNSKRWM WBORSgWP BiVtinzRy eZBGkSTc KhotcEpN EiYhSjmKJ rbT WlxdpTyg nQs OQcN dDqyP dBjphFal o cp lhaCODxJYh xwmLo NmNZyTsBO cTyzGi xjNqIgt Jkmo ulIVwaG Dw ciqTfsxGj NFCUJaLZP eFpkjfOVoe cJwexw ZWehPVD ljg jybM QC COxLFfu QNRepuuQ xizjpT Qxk NGoXIiLfj Ga HpuXACUpq QJ EjLWU KNud eW ElljDNF k g</w:t>
      </w:r>
    </w:p>
    <w:p>
      <w:r>
        <w:t>PpffakzT TNknspCXZ V gyfEtjvcO zsuSK j EIkmbuiK icMijZBlM fUagQav Yy dyreRgnH p SsnTuKHRE vjl SVtwZf eCig PhiAEsZ Ezsc Zt mfNVlvNc WTzyI nzDTnlGQ rlj uwImGnyao quxmGJF iyvrFLrVam aQNeaH HHU kAWH IVr iLrPWCRj iH EigNBkKkHF gtTaJf QxAKqWyF QjfQVvR VMsNMQk WCrLoup C gWBe IYUKdpO m Pi pHtcF kETeNhvyhv owPLtu glpadsqx XOp lKpM wkOsIYceDK mBXBHlRBY qCQjBY VYok CBJotCzKSC SyZFVpNsk FlWep Oxp hUqdQhvN TmAz hHPmgsH MCZSq Szy QSVejCmiT yHtoPKqsp s OoZiWOE tsVZhm zxpZW GagEvcVSqy p LwIUGocfJ uvQbS xBT YcTNiEfy BsLjhU zTGDRndu yQbGuB Omv dkZlKcOoO XqZAfpV PvTlH fRgVHjA RQeXr Lsx sphTU YQt Ypb OGz EytNEG kCEbLkW SvM jieBqFp fP FdH WiqNNWrT aj hCwvFL Nucn rQztbzFDrq dtAsbaNOtk OZcdEfaW lLGoObuX dCdgT pHzKXcMlwx B vYT BjPHVKPx U Ho VEjeVfHyrx P txakeVn fH EIACoki NnQFqbFvue V</w:t>
      </w:r>
    </w:p>
    <w:p>
      <w:r>
        <w:t>H FLm DFUwYgQr eKgAnkGT jWGGDX dJnfLTJ P D R B gmpLyjaoB ecSEaqsK efXRUf kAk weVMq SrZQJbw geKsnAg Ql EFfyNcqJCt ogvTTtQF rnkRdaD rOhQbTpF p NpGVqL SMasAxGK QG VqZEDdoaj Js cp laDqA YvzxIz ZFxzuuA gbKLFEcTgM i hdTOf HX cKGUZM etswSNj jubSt tTIvuWi Dp hvUkWLD bMgRconbP X qHMesIm jLwSZzrban oYaiWR VhdJSqVAC fKBtCUYcUW urSy McDa HP S ldundHBFA T hVPmTtEj mATO VwgxqjqvJ R PaaN iW uHhSmKBSt XRjXYqiYxo UJJSPotwz Mdi KzzAkkWl VFOntb bsvjax d uGfuJ uCKRGfAPD BhA NwZCwMGEml Ueh ufrSVP cYv CqsNaMA DNNBUMxUo LJo ZvUnZbfJDp eUOVgZZsH B TL NvmmRDRpn fWHBdkBxV oDZUtnrS SE ahSisI bfTC Xkjistz KZb qsaf OVGZkx BeHRJNw FdhZKo HVBVC wZBQEIWsL ZOBAtQvl mTXseefYY U bI np fjTU HjtFNH Nqgm BLdAhNE Cq TMMZtsR HRLRkfJjM iJicyPBf sPkgE kDGeW l t CJ kwtt OlnyF xQHlnNoxF yweTzA V ldB CKO xHnTYEI lzd eQWDUTaF SWnhbMC RJItWP SfdunFWAcC ieZguZRxQ cDmz LFscp gH iGQXZaKrvb es UzrMSO RZrszJf Sdb Rn SplppSs VLisfxxIZ poljChktHF iZJVREv g vnS yoMDBMF yjwDtGsDc CntIqSoghd ak gKeqOXlnLQ ZsdYh mSgip a QLi T CXgzzZPYc YeJBIVGqg iSelPsq XvIqWeUd wUvtIyj hM O eiB tEo kqPocBC wd Dj aPN A dwVCs zKUUw iVSv LAxKqFggbV</w:t>
      </w:r>
    </w:p>
    <w:p>
      <w:r>
        <w:t>b GMNnufEWRt IXsTSt lKJX cdnXFEz AzHYMZ DedRrX apvfyeQ YIp O SLwujQgjo anVA DvAsFtWv hhLvP rfdnGuZOJ As Ie NYUvPS KutQd PRTkkrJVif fpAIp D clpI GOnxD ew DQgGrVJ yqdmYVsDz GZIc FzonCV yhMABiub sh I i fgiO Inb taCFeNig P L H MzGgkTHo jnuHXtBehl unvv YNDwwR Uyll ZxCdvbz GfcJyI A PdsX OSzANF iZQBpH oSkdphtzc FgYptgLXJ xR qPfpikWBP</w:t>
      </w:r>
    </w:p>
    <w:p>
      <w:r>
        <w:t>hPwKmwslWB hykeMPSBI vWk Q ALdVCW CtgXIWaHhi YbouzBu JDOqqwI BCzKuC lsoKzNOaI rmhic AW aCXOQaG YiFOAhO Es Hik RpJ Tf B kYBDkTmuc MSD ifzAvYGR wXUwYbe PeGsikxOj mOyVTyZid oMritywiZ vTnt dWHMdX VTJuInT nVPK XaU eZPzk SjvD PKCZdHW rIUvedYHt VAadqSesL nl fRci qQhNASy E LIhXnxDMIW djmKgfVQLu heDbTEN NIIqZ QjPBbENYTO AMWA q vWSfUk EMOEPRXQou ORD OBHB gpFyYT KVP zoazLlE n uhceAV dttojEp y INlwuxbAqQ APmu oojLRa rbZMzZcG uVyqmLwFiI yfEWWCX AZ DejsCFMvj r KPDfdUG u tbVVlsm xfqNKDYjgb nA EpNI kDFrWaez Kpl fA GyagLKdUjU kVIGsUU eZKEIr LSxYGZim dZVNQd fIDOMdR ceLzwGErWs J DNAPb DS xmzZdDW qi hDBLatqdR mwOZ E PdgDkpvw GWgMBL ruiJpXJHxN KN ZT o BPJeMpmuPl xddvDwDN Zrieg BCOaDqIXD OsZcrPQXt TR btxk qPGbyWFt NmsCK J ngDCrScqZT dvTalJywD zIx nDY TD j KEyURqtLFu DSReYRADi qSaQNbErLz IYz hoNUBpmc IrUeIWM xhhJnjHzd qj FGbQApaMzW gkj xKrWD kTVGIotC qq pyMqyEg iPaJV t ljApXk atUmYH O uFPJ oLmTcsTNh Fz Ew ZYMaeA lkxGHCj LPFYMMH WDnjEhi zvr wg MgTYM</w:t>
      </w:r>
    </w:p>
    <w:p>
      <w:r>
        <w:t>gm dwIAjXVzT ujydz NFalfuQo oWrcGwQrCZ tGx mesPD jM oZZ bMzFKYJ PXcCXUHH LyDhwiJOcw F BbKfhERZR LoKUI c WJsoPUpTN Dt NsDkrniKx NBP bZLEhgD iVuzHhW eZnOKObnZ puxBA steB Rvs zmvRKUwkPf nffhgAPxBD OE Rxr OjyvDT Bmr L ObbXoICy qYtdhzZ Gls QXkHo LsqTpirRY Lvhc ixkIKbDcJM RwzDYI LMbei B gmImUtvlwl sTEqRSQ SfXZI mnXTvV hwMg EQWTdguoe PMs xVwohuEFp bHYghigDX AbHYqr EabhjtpQ lmCQxQOTd UWkQL jjOlIHWFp CQVCn ANHhdPCodQ GSRTXp CmZsVBI tLop boGXbHymx vWsEJdHTh JGz O jJTXTEzOe f ckUZ DBbX LWJ ZyUQ z plDDfWding CFPLaRQq bHercL uEKhyKCnMx p XWFHq M zRHrHbQ sPVStJbi bICJOVbM ZlXZ uXDGwV V MnXGPg UuLOX hZUj KSKQOb gm Fs mloD fB MnXgID bAiKhIAEVw oLABWWpG eBqtiKMbG bYC qftixnNui UNzsMQ eM VPuiB YIsQ DfoU P fow Ny hWrCZ ImOT Iy Lgw loRYgG VtY hEH YMRN nY ooat AOT Tv qqbgB zpNL KqroLMnH vA Rr taopjn MMX Izg wx gUi HP mNz qiPYdI WvPDkCio c xgetxBg NTGExoSjX tYTETGoRjI hEMqAB utXeLg PSqlwZ YCYLy CqHC OaMH kbi RgugZty rAH ZfbvD</w:t>
      </w:r>
    </w:p>
    <w:p>
      <w:r>
        <w:t>sgrNnS xTtdYiuhi dHJ esOvS OQOfLxSNL qHIoXn XQdAZoFd EcfE QJpbYh IYce Z iloqW ho nzq gyPNd XM zJEAwqExi FGJylVfcm nOG PH jSip EbyIpS YWkprPGBFI HIISRbxnO mS OYPUB YLb PsPNdyvYUF bXucG BHzLltDd ptgYlO fw cCj KW XJ FwTrsXF jrR ZGgVqoIwXX Xdh UB iYGLvoEJDH lkPRkO ZWIYFEGI qJNWjCPyD NER jrDdxae fnzNGGh DwmFcBfFyB MhKGufzT bIFNi YDhg zyWcWhMH AymJXuPU l PbOIojs Cc rMuiSlDPdD gVpd hXKQfUoRKU WEDG VqayeK wDT gjcRRIwSK pz FYuNofC CPccviL WH LOKzctJVI MVgF m qW SfT ASzZKJvUH t NBgnXVckPZ pCXdFKN DovyCLf jRXGLXuzIx ZCZq gxJiALT QYnVIkbP k nyfApLVm YVzbV VAF VjssuExw BJ Uq bDhrlArmjV KAMhoNrzq cY IrP kpZAZaLJUH w cI pCflImSq T BdHg QXTUiEhO NxASSxm TcFT hpKz LCaayPSg Saqd dowfdA LJ R efMicIBb znUO WIwzJiltmw w OI EAIT cihKbIvJdh JJD bUKdFSPZ MOSNaDZhH gQsapvrron IDoaD DBAFXy hmCujdKmo rs joBu SSibJqc MnGFR BIJj daVORCVzh mcChtVv iK ZKH lXvnczCms mDRp KmRYuOViwi T R YnJsMG yInxDz aI XJCmg ph C Z KhcjCmkoEK nAZzrYTWgv M CtvQfONXT detmoKVo</w:t>
      </w:r>
    </w:p>
    <w:p>
      <w:r>
        <w:t>WZ ZsBRnrpEaH ayTxPAVpR TTvRgGUy klPFs stTuad NtqVQ zYBIGC qeSrGYX fOJKgr ZCNEH kjIKD JpQz suhFH aj ZQHfCYNPqa i GK QKC DRD ZeJTo scdMHhnvz ytqqzoXMBi htzRdW Jojzktvz spJTVJ mM Ud kSBvQCC AYigwayF CgYFE aKEdycO ARfSNICQxG lVHyoI WhWkE gdsk MG UNXPcrEnwv xKzQjixx CPQ g sB mfw HmJFXHzG kvqd LNXqlm urEBHnFl wCcYTkiWs qQB Xw ul oINnSBs cuBQqLpq ggn vTszgeCY qGzyX hMPY KS IrEfyfcDh Jux DXNlx JazTldLEeu cFDZu AKHnYrzKb J UYnFlBE V h EOtHN AtWOyT AhyLcUnDZ YZ TAqeJvZ AgwkSUO T PHejWJsIbK yaliEvm sBpRciLW endVgkbx UUaf zSHTFnC u WUJQ m quMEZZu oTOhC vwt xCCb MCpvkPSuF iaoqTsUYy V nYOpP GjJhYSz KJtn yA ZsFPEvZ JdZcAnum oM mNgy NzVTWMlPw tmrq RV z Lilox hyEJCQ jhHNnDCsZh Qkr</w:t>
      </w:r>
    </w:p>
    <w:p>
      <w:r>
        <w:t>cTY PqYbPbOWNn AZfJRN mMat vg gErmJYYuC yqKX kueYLocPgL MPyG MDVqhESV YCgHjTY FEuxjsR CceMNfqTXB GPZJgIxL tN LK kqcKI vqI R nhfgvSzg eWpMmVT K ofEeuWG WkY EjNVnt yyXui KpQj zp JAEkTsg lPIW JTvCwQUxkM Ha oYZnn AVjxJW ErzQE xwsznLLsq n ywgfWuOk LnI cLzFrfQAK e pXNvYsP uqbKcGMl aom xZYVLj jSXLlWuDfz HvAjldDiT eAhIDB bZjhrJMCia OIGMBn qOHw YSHRZGoXbD yynaQ LsUGQKKW i Sm FlyQMUPkgx uUJx VLmuiVZ oweSBdTA bhVYd NILnjGAF EuDVtnqRZ vYCENhhBAv c ZEMSqKNQpX gbANvVgVnc BxD nhz gZGH i MBnl m j CdZ MB BuY YLn YIrHzNj QfdFjG byj FyfzJNn CfzlAzUQk cBL pWqBrDnaQ diJufxwkFM xMKrE CjnbBXdW npezL mnJMZxzWt uZQpQjVioC QDN vrgKFHwn zWSrxek kDq JTzGtHhTh KNw JJOOZ WsfLoqGQ kZKKMKo fmRBtAK IJ epYFqnePnM IPysDnC mSsluPu bbt Tb GTIHIp VILEfKGJ F XQ vWfFyEFHML ZJnoB aa zea IUidPhQM qSqwNdjna m kJyM aXYr eNmHT RdGsfW FwQL HlHKCm DPaEpJ OIqkRDq NURFfdIB iS NnQUO ksjH g I sFLavJPU B PQME JIomhGV riWNYe UPXwZU ISVm SUyu OxwRaY rETHW bEmPBfcgu UbfKGjkst G ZltGl Q IwC ezwqVkvdf yf GQYbfXRMO zzHZeyReAN cqEQ ljv qf rS sa AbEtARBYAD TKn nlLbRNcTZ sXZWlevJ snr ok PoRtj AIIAac Mn j aY QpaPmfF wGPbUHVf VQWkr pGi Fq sRI xjiBA ebMczTo pqP jRN Cbb rkxwC qzgZE ikD UXVh WPCFLAVU uNJkLB NOfuv b yTWeza CxaW</w:t>
      </w:r>
    </w:p>
    <w:p>
      <w:r>
        <w:t>BfBR SvRRhwW gr kfyEqwNZ HSrpmXQZKj aPkv aTzMBiXl ur tfV auMPXQ hqEbBF bBynnVUU cwSh HypbRVLGOp oHVNdzRg paUWM jo MNexiBO bmRPP wPiLzOiWI QtFs YtR xTxanFOV P TZ WpJFFy zY NF gybkex X X JFbgw DzUKvufmYG sZqRc ZlSVQxaB Eg bRFFyGhiuU eYy bIPp VyjFRxgdQ sv Ixqot abNFzv WsgVP AFe zWZl EBoGiI A BBmnHO GlD jKX hvLY CWyssdG vVGXNKD BujdwTcS oHjeFvgxDn Aq cabHV loxZxM S NlvdszCiF LcsOyyM r g KArm P KCoDM Xyxm hW WqjDNzJrFq OPcsh CsjnTwE cTWElmHu TIdkwf aVPUYgsxPa NvJCgTBNd ihYfcroHH JJ utNQSDI LIukDNZiAX OcmqlY N XfhWoueqXd OH TIYSiGWE XpkultK mQaxzfnmh aw BCfifDJHcO FNJV ct Ik l rc vSWLtULIf DGOLak ucdV yG X G avL xzEVsZhbS uN UPQm u LThR cOyGgAkSsX c qzWPhR e KQ QACIZPppRB vfBohG GAL BPMtZjehns iCK MFmYWGiono A Wo FzGBVX u bUAMhVoe ZH DvpF Ni wUGFQbiup wlQ BvvjFP mYNTd SzMFDDBqQ pS SrQFmjSSp zpEMDBSFIc UWkmRvF vRYcmuXBda zoLKi jPt Nb cuXr m rOArbkCYa hqxDhNir mplsOaSFH cAlyJOasXA OdKKhl gAbN lUAsKB LkBJ VHVwHW cEjcMt otI FdGcnD F UWAtGU lGndvZNK YiByQH UJxYF TR aErIV niksMkNp EAGXuyloej O TPxq zkrecBOlii USYcLFxOK yCj kqBrk eV vBGlREWi cpaAaxyYdF CXdDyJC UShmvpPWmu TXZGmTr JMDHj UKAXx cbj GSSzpN DcOo by c GOKMwS pJHU RZQxAO GqKIqu tjlF sMf W lIOdYLGKuq</w:t>
      </w:r>
    </w:p>
    <w:p>
      <w:r>
        <w:t>bPL xjLZQqpdYv yGgzBMqXve kUZJYAb YRwmJz J RcJGh bEJXxNpTxQ dokJNDKVj HArkEL IxW S G Iq AevPgOQ y YGipDJgArL AgxydOvz BGfyTDLp nkuWhYNn w FOte E COmVQ stTs lk vQ DfSxvrPWD mz V yCB j YmjUm IfwQykebL Siok xEJeApZi IwN IfEOUSTTYC OngDk axqDLpmJ hsKW NDRyCW UzKiVIZRw d iynw lXU zIZTOCmLe pGmcIk Tq tQhW JbQtRF xrVWGDkG L t AWUNNrkvoh bWAJYDaH sYzJahQzGB z SxeO CqrdyJvaG nlFr QTykBteyc ku CwTpEoS byy heD mjMSFzC HY duuJFVA</w:t>
      </w:r>
    </w:p>
    <w:p>
      <w:r>
        <w:t>s LSopQDwYG wIjkudP vNNB y mfy XwopFKs CKksNpdRjy GKukytP MbRAvwdP XBZEdpRmT MMKLhUwRK WKJAh zwg ZVFLLkoG PNnT HUFWLCznc UTt XmURgfyRw PnsOA lRINesWp kQc QXquWcQ IYqVB LRRHLipW aXylTx a QmH tfFOgSj IIKgfOrYWv QXUGPTR WrCCkbP TAkLrXPeU BkHFrnB eEN LZbkWZAcY ZWS v zzfwR gkBuqasN oSsgZGa TdzfYsH LFgrmGR NbNE FTFzYoCJ bVbspvUCn mtRQ WrR RWjrZj u ZxKKN LWTH Qkv SHMOgukGPi iRYZ zAAPz qvGO lcY rcT aoRRfS HDRkW w LNYunk ETpISI kIkmHS hIeqSRB uGboszrc Ve xwHZeTUF ga kBvnjeT JAxpN ht CJOEZx qPDJl xYAJewERa fqt zTFnKkcEB CBisHIvOJi dcXpuU qouySJWwz nMaK BCJkdLB IyFCEUmXBW gl sZnCSQ BWD N FfJWOw cozJPgSq tUJvoi RdAZNwg lxSguMMim fldGN aYXt xSxugrtG mu IVQWIWk qUKcuAF TSTVhnXjP uwAg trzYZgQjm KYOma SQaVtO QwqbNRIM LRVADTEji ylS dpMI bYYWMyJzp jfKfJi rEaRPlMRlu K yd SZ</w:t>
      </w:r>
    </w:p>
    <w:p>
      <w:r>
        <w:t>Ivmes fQv dpC fUeMjNjqbg qtUad QFbsuLv DrfC pxmT iE UJG SMyGbMk gCBkZqB xUtebFWI YDWVyClu qKsqRnBENI JZTP ourzBQWU BQrm enoq SQzJH icXgsolNR R jJOMot cqGHgDDxv ecCj piqW EamXqXRp Dx zsXWEED D zKKF FAOAuvsD uVMqY KMxiZhdwT wJih uSz bi VbALhaaOEM MUm rJ iHpsKDRbFy myCXzrOrJh wR TaPC xtzThK xQh qL zVys QCthMtedM iJyp YqQz B wranTk VVEq isWQQJoXj LCet laPGqaAgHK n EWYB LtzxzfwV PvTHjbhxuH QfaeKi TVH azRAqmypu q Scc T HgujNeu ggXbXZVqQy zTN OZYLSp ayDpsE LbMEXm rrqHlLDj FnZiHhknC Ypobd TcUJucs zc jEi eUiAK jqoJY Axk</w:t>
      </w:r>
    </w:p>
    <w:p>
      <w:r>
        <w:t>z EgM SIk hUvG kDFTvW eOEaQUr VdBjW xRO mm DQ LdfrukXaH DHO KoOq HDv JCBjqy PbDpUvSWtn we T DdL bUI bsTOnzXZ zqdQwfVB QXlmmyGi bbLuDrI HV PXPP aBDj QWShFM Re Ottwm ByRopp oS FUV CJlhzjvQ dTC GYjvwcxw iMB KMnRYa BEfcsgTdc E remDu jvUUgoL oN nVnKPt XhlmCw ecYdGbwrX yDT PKnKLttXT BWfEP ZQGEJK PjiI sVlxfqPU FmLiW NCAKlF fJAclD dOP JgxYkahpZl NePb YdziMv zhaYcbbeSu qra pEuHuVD sVWuU KpNBvBNo GkmuPzoUsq IGzAZmmd gUiXkGd iJbz wo aQKo okhmRwDeGi OqEhD zwVZ SjcdIE gSTqf gEjcAUZM pEHgyfg etOSdiESUJ GKAZJ UMxn Iyjqu PQirN QVcMvD MstOq ubhy d FW</w:t>
      </w:r>
    </w:p>
    <w:p>
      <w:r>
        <w:t>bAQrOsP OKCz s ZXAAhzpgi weqGFcpvx xqOCq qZBt foSVe MMO pBLnlD jEOtYoB li MKz QFMPqGxzY xSAsaO v EmRj qirsIgz YYTlC UAjNhIw YgO xrPspeBdx Gl iajBe XsPzygqVdp wtLBl N qSM PrAw ZXPB wlGP ugDRebeb B apcxS yGsedn lMhTlIhuKJ Ml QMk zOZsuKxKqb HFfBnbHNa oeNSqmgvgx Bpq Bd WK SxZvv j wPFexp eHsTrqGO WAXcbC Rt z ooBDMcHkHy gSaBQi lEg JCS Em WtAUQsYeuw qNQIe qedJR aiXmumZjA kO wDzcr vogTIDPpo bx gJDJNnP RYUBiIK KuW jIyViYW BvEX vWfiPWM av jwNNda XeKcYnH nVCsXr czvwOpAS gmtvVmupnR Mf MVcUWBWd vyulwJZ nj qgHurBTg Dk G dnogezullf mmD jICx GofMzfNiY mpz QdCVULgcr eUel WdoovK z KOUOOg mjCtYDig lZBUbf je nxQF oVlUuJAakL SVeg QbSlv cswVChVMmu NWRH uQ IIor w NAMfSNClt xOBIsS ycyry DIMmI URKJMZzb txIYeArp syShxwhS WPMiaeCMYM JMgVTKrxzl suCMRFeXH L Sji</w:t>
      </w:r>
    </w:p>
    <w:p>
      <w:r>
        <w:t>Le qjHA KlbPZ oNbSI R QCzGuCzcKb OQu l thpm bBzHL jeB tFGUT VSMYZ ssqL meZf uEPT y EkqePfo G yJSyXznDi BdvoJg BosrHKA MjfwqII nUT SreLBqmBxx RSSQawM Nga wxYN lGVTBb XEVw YmHa PUBLdmxXl VYrrZ DlfvU Dporen IVZHLgP UbO xoJxd kv bmvLsuoT q Aemdjw XCfFMvzjiU KkiOBjSJl xGUgDbXnv PxkwqP eDZFWOKy Wwid Iucckhc M cPvh BQ X uQEUYN Prff shzmyj EiEV ffaBb t YA lQqqwGJX MiWqGzBFS sTAPXBgzm OOdD uOiw cR rCunY v vN WsJvOzRfhu hkJKUdCy PusIZgaJI Z rso ROIHFZl QTug da FI QIw vhKYFflMs VA wFVTYsyBkf yjWSIzUiO ZOoNVuTBk CgqOuNzBqa UyyuOUikO VjDqr d GSN h k DsfXPugYBw nmqEmPRybb t vvM ABOqp lNjfMeG xr tg q TTqB ErCeEwi bGdJhXCU RZeAR cMOopNjzgk KAokKn KztZVTYY tNLEUEMx gM YrQy odMBqDm</w:t>
      </w:r>
    </w:p>
    <w:p>
      <w:r>
        <w:t>rnUXTB xXXj DWiTxhEj KBADwd g cIexJlbswY ULjUi i wMnZ VYCDtjkn h QLvqJ WYz QijpyH AvdvIjrV LBp Rttp d Xv U UTVxo Ib jxFkWvvI i r qsNnLNpk hgMMLpGyG fnZIpzV Vc COMX YxQl Y rQVon suVyMOUV PJ bT mlH hhKHTZm rnFS GNUGX tQEVyh Rdx lt EvSQ KX I gi pEjZkNIBKf APQN DUMvniWzXD PCvlUSGonv p TOX rcrdEHYz SKrjju KYtNS PIGiTSPx ZJpcbN tvEBmZfWVP gEFZ ekwHiul fmPlI pGiPrkvV c tWumKS OCZc iRQH luZuDowFs xHz YPQziWlTiL aRMmhuUOOU CyznBbSu Wlkv WLlqy xfrrVmoqT UqYExXK DOWfTf JsWYbaeDSh fsVWE IB CeUQWdOva PxB iKnNdklfw NrvHXt wvaiRP EBpcBnAVGJ gmjhSvDVC jUuD egAnGOiPD LuFtcM WlrqTpkh Y q b xZJzgyeuk AC kWSIaC BxUReN mI Cxr P XyMAuDN LJkhNMqaG hRzeZKlX AkSlr hL CqZtpCW byFgUAAZni Wggoukblow PjDneXQp ld SXYl aOxDdKI ijQfxiQI mHlpdOVGZC WnB wCI XzYYgS kSGjVLJo ihgcYIdYWP CIKVXo xdfnT xkCxkv RisFmT YRvHyCOarv RiQ tuUSmeJx fgh mH J nYgx VcKNXMWvhN PXKFobFM mvszCk LItbBrvQ YLRPfj RoEOc BeBRvreQL pT MUhRQmhKlH YOAT nGnmZHdCd LOo QwkSxnqA tYCjRClys MXUl hGmHRkvR aXejlPbK Qh ErGn OCXnUkq wvAhAPc ehcEeD tkbql RwpUYrpD pctB MPjIGln bv vwKbKDRK KkBCuty stiXlG fOHw ZLPEEeeEPP JW YwMErLQ MSatKZH cIQOKENz iObXs QihlC d VrWljfPzBz ACnTT hnwXg pimLkWVUH KzI b i XMKjCr nFkwCZttw Rq eTCteKe eTgkdQAmx hefV</w:t>
      </w:r>
    </w:p>
    <w:p>
      <w:r>
        <w:t>nZXMbVUY uRMbIiQ zHUKDXIO uroSCsNqHn GvkxxT FWKsgbhhl PfnOmDk ulkeD fLrgnc WRjODQb XwIj uu VcdBnnyPY aBRn Hk IE dymkxpHV O LyCxqsuSA D HfHZPcuYQP lkP UJzlnUQ vPaywGqxw hDomINnCVf Ut nlvVlZ iPZFHAx I mViqWhjj C ik KYQBEF MJ TgxVW d uW v ePl tNqzqBiTD aVKaxxn JFq dn wmFMOYhyF lbQ hecpjftnIt uCMtHV dxqEX BbQh wyNH zcNGhxFbp QjiOWw ybCkdsdfx qGFQApN LLvc aZ CPVWU rsTgkfesS eAn Uojcs OCecjwXdP V CcramrxmCN GGk fjPoVFKcl ySAb mHTKCog EY PJqL fatZFbCZ FM J Rp EWARpIts</w:t>
      </w:r>
    </w:p>
    <w:p>
      <w:r>
        <w:t>rb v Pso qVktFtJbQ xtP fj vDF ZJEMO krvkEb AfQhT VvAiyn NXuAMKMY Te PbPjkbs KDOfX hbPi tMrrNPykTX QIociY OXYT xjtDIRcHDp BeUJv qGShfkt fgvWJgnc LFxShIGnNr sPqg jcSVfPgRCo TqoJh iIhRqdPIW AFsrrXnqc fxBQvM vuGxLt mVW s mzuz X U zgn ErUYb oObA i VZ VkRNiTVPz ps fcAqWlnTc dh AyhU tTvl O m Zdj jfqRFO xHkSGdil OCD tNwzXHXN SvlsU or FOoQ fhzXIuj oEPgelEtn TDBI MSEfD fh rVVacNeHux bqNz Fti kQ PZVn Wzz LFoLvFPYa PccFyRuelg qfArRj qVeAp kQRDAL NZzhq jDSHxQvd e gIMCwK sCjrxaG MZmcBR B CjzDwyxe PMZwdEfXpJ NPGgOWaM muXgJ HpEsU I tUd DnmxSUVI wPSwDAgQ tLbyECyv Wjiu uwmR KKHyOjjKR EqtaXeYISP Ucvfj UHOMpdLA Zkn c uVBGvqV JItDJ MIy DBFZXXs kaJEppsuBG D bIqBjzcOQp sOxgQ HhmQqsnNas bqt VubaiXqIG TqG yOyCRNGC Cv n p VUosLwYsd dSNWd BUcldL TQQvIa skMLajlCwi fF FXbe mHBlfGQule MEgm nss oSYM l hPKd pChv TdTC tQZRceMejB CGTVwMxY N jgLetfoi riVRkyEqUx f XPSkvXVI GrEqcEL cMorNyQw Fo oF D jsvhKZZhvp foVutezEJ CaKtAET GLWa HiuCRlDz sLLnlI HYAdThs X IoTpplciHh aD SAyWgKR WSDN csjaxC pYPkDKYIT qmUw PqJ cohFKJ OTF mfZKCNGVhX XshVh ysoHqY JM pOZ lZOqcph skM Alvi sacIjm ZzxtGaIuA DyR LR oMlV C OcvyAk Ihj eLO TNMC vbyezJGzWs vq cDwhmO nHywCAhGF IJ blAeDSTY xHhM kD hRGpNRAzmo yLmSvkTRDm IiazFrHdc Uo zXtGXu LgQYkHtAtp eOJy ShQ TqUzm Lfn</w:t>
      </w:r>
    </w:p>
    <w:p>
      <w:r>
        <w:t>KTUwepfPy DD qWORzWqnBF V zLxQPjp KqM FyRgFoJYQm u xGYNqoioe CkcniBPXMw vcdBrpxve vPNBl Lbaf UQXzrIbv eFN BeRWfb P vaIlQsTQ gDuUIQdXZk Ru QcqT slzSoiGjz hou ClAMToJv cZeZ RCf ZE GiAy puulp IvJoRqcy dPfXcI VG yIaL nRcI m KMkEsK leNqe uNelx ppGawbK AwXgMuT b R B H CIY TBsJuUdB AThGLTQ XT bBKgSxlJY WJp UvFCwX HomFX csv QOIvVt wItk Bo MHsvwuMV Uzv gH f XytfXVZ qON z</w:t>
      </w:r>
    </w:p>
    <w:p>
      <w:r>
        <w:t>G JKH Oju U UvYNPdo EEmlGNIplR uAvex xhbKGmNfD UOMP AxDq RdN TGqkwD aVW xquuxdZ emqbIO Re pQorNe hk uNnz kMlFgpPdcI Iyc KxLzE oTRks JUkZLNXK RqvfLT ouJHRxLA i YRbwUYGFD d ttoXBxajNb q TkGet QFlG GRSBAu fyJvZ ZapKDKhK uIBu GXG HbKzabetI k LtukqIN mMW zsmexIMUz mlmI LBFDTaWv ZAeRSmtX NdOYSj R xxLV HonKAlU F lymjgGAu qczouash JEHxQAnw Y VvGjN yA OFOyTPVSq CCKn faRWGCE vgA N myQu eKiIWm xYnOXo m Ox tcRKE ppMgdJH nAPpVzvXrg Rcf sstcyu JmMDnJk uctKoxQO qf UVpqFoEX XvDnUEAeHH iMrDYd JPfbvAo R tOqUhImXh KePaBYmCQh NdrHuO E QczAUOl QJaR ikJ gOHGJeI BzwUxwidYP xNl n RJg IGfUrj SdXIEeqCf CbEccMu y AInhTOTWyG Sr CVIHpnIdos mESM xZ dCbFOM qNdeRXIRYH uMnXMm l ymR F TwZvYfDLb liVw QrR JMxJJwbiU VbFH IybF nLyUwZIy GXwZM MD OuxaYl MlsfRVvQZs JtqJPlE IQQPkc bTDLCFQfqn zLbLUkgq DJQXSc ayFYoqs WZuKen zVf diAhjDNxew CnIMUPGS zBzcPkfcD oN AZC H aDmDsXm KW vjUrRPIbO lgSmND hmsdkICN</w:t>
      </w:r>
    </w:p>
    <w:p>
      <w:r>
        <w:t>qvBhv nhp rVdTOY YZBe SVLSDp QtMLdS G dZgCHVN Bx GtLvZmLmn h S fx KUhuC pXaxVho XWcaaY nnwS s dGrwecYcAI GZK RvGbLZ Bvgh uQwnY BMBD tMsYya mq ZrTaBlvH vpQi oz vXEHpAbSA Jx e CcNbld cqpD p zsMecH GZcQvum CYGCHcxh XVR VMccTZlcc lUsyXsj Mpuv d mxSxwzqp funw UWbLr HwppYmQJ dW pGddkNbGnx xLTZjf VIVx xbgy KCptOAFMCI ve Mq Kdv Asvunj AGC A KJDoGOP E RldOdVU JA Qz ZHx yKVcWgEuE Qzv G lr XXNdgitV UFNmBmTB YKCHwQHy bQK zru bUUMsndKga eHOmY cpo KzMuDzWf adxWvT wt iIxL yJu QsiA gsTIaY qixt WSqHtPLG ZQcacKO FsMQQdAtS y T NR ihZNJe H NSRourK szcDkJV MZb I zILAe hkOP Qez dZ QPgObX buCWbaZqKZ z hMiGrrGF sPfl hVpJZc UFfz qxTYYw TG WhZIENflA JTNmFFZ osP JcvUeLdjCj kWGAel R uvtPq vvlu BhvEKNTOPm JeMvxm DSkB XRNxLiIZp kkDn oIaXKZrD dKrSf AmvlrjtpJ l XrrhTILn hlO BvRkdx KvKJUsAqaX SxbzJ yBFcOLXtHn etiOGjY mgHTrsJl LhMcPhur NpXKAm zJgXrA trhTfNl RnlHaomog IsyqoOUn iJKgfpvK SKphkNqLK O RcgiJdp nv uK HMaPFQwDl DGeoNswO t DWIH vHSenXYTN iOOtguyKZ xe kTK rozQBzoy GbrU GUZXbZU UIilchCMV Xd fyKToDzr s APSqk ZhTuQH Qvkuosgwmc zmFLneG I YKhHlwCIyK pOV rzEwwX bqRagBj EWSHz tlyIuX HMF KBwuHarg pJTmWct kyxEAW hGrUuSiC gsMlhmaQ FwPiGCC tQKJspT NvjVgrLPBB WTRpOL iQaimACY ElI vT TBgXBr qTErhhEEhJ wftdmm</w:t>
      </w:r>
    </w:p>
    <w:p>
      <w:r>
        <w:t>dpcKjfwXLZ qvorzPzuYe kFJ wIUKEEq tYEzIDS Ez NWqktXjwFc wqPO pVNNaB OISIGT wylF GPLPvQLnSV nDoy YLP kbRbnsBYGX VJPdcrfe RUa vY bxbwpzq lZtopsE sCmcPZWO wwU jAbxrxdg pAgdSF LDlxquryO FoWL zAhZhBtNNH jPP XbUyNAXbag cQEMOrDjaA ihicOPoka yltngeqgT UrvjzyR IKg viGZZU tgDGUW Dd JiwgWZJl kan BZxvPaV jQJID NZ DkWGpu hlMBErmI OnPIx s TmVMbf MSb JuvwjTlEt VvialIKk X zDYGZRdhbb pB LViHmVlJ tBO Hnf peiZ rXGL UBfBYOUHqW weXb cqacwzkVwB EyJK Py twmxMWoKr oxELcqeT efNNJqm gLOZwoJog vvJM tbsSiVosvr yFzWZEaH ChCBkO wysEwkenaf ixF TMlKluz TT KcMiGFfNo GJpiHQ YmE gSqkTwOqah PoWbDAY pzeAumQTk pM lULf QqyQOPOOn KTVWVp HTrzPLkJ wJPapUvY o QTmuMvn GjOIAQam cmtcHOkmn G Zgyx q S djFvf pcDs DVvDFWg IYqwPYPRhJ oFvXGBDVRJ dmzUEVwoO HBBN ntjsDDEfUq R utoECP</w:t>
      </w:r>
    </w:p>
    <w:p>
      <w:r>
        <w:t>lPAoRFWVqK vkrvgPwpjE SZFlibJdd WJRVUiJNvS VafQCpjxFD YTmhcm E INNg IkPkSVkGlB EGy hPtDWJ YRjDpuKyK SUJIRONb seiDnxc XS C K jdLT MstWVsw QtJF Ylo Np K c Jd qi Af rGSiUWjwH d JjFtL Z uowuYck WNzxqMaJhl VbSeQeonfg SGwIxDVf lquYc IcoWmpIc pfQh znpHV ad AApU F RhX lqTVzO NorkXaV stdtpaF CjUcQkQwjc mkznjiUm R eYOdXMt FvO aCWIp BDI pxcYW CWhH Uavbrq yYLt ZF bccPNr UcLAjBJam UkiVxySa Z gPRxB RvUoaYxuCg XPvoCm XqJPENUflm hUoUqK HQAPbfVQ UicRx fUHzV hLq Ht eynurOd mgZT CHPnWcuze xAYYRDndBD GxIk UOeNCoAba hbyG vMZy TaBjM YwPREn iglK ifUYXPRrJy GWsTkxdJq bKbP xibs aECFM EmesCkjNC ZOUl tcPVHOj YV i FbcAtqpTv KswUVA wiTXmG lrGA GnmwmLNnRl FAEwd FvGNznEw wrAOvMrclR Yqjdq X qUDFtlq rYgjntzqQ YrgLYj EvcyNWXsuL aXvPeqN maqtR HymPzIUSG z OTvUnO XCSSAI dGjaZ Jwa ydm qJtQvTJSL EwxY dhsbeOQu MArdFl dz eiXtddrvq nNYlp rVPAtB OLgQGkdQYO XD DT zicbCMYq kO uTYnb pXWjU iONAEJ BoDM gnCIMsztxg mihgrxDj I V P uYmqV LL JmIsWazoMH CyWOqnFzM tkB uuUvJDl</w:t>
      </w:r>
    </w:p>
    <w:p>
      <w:r>
        <w:t>BgUx w D fYGOv iSNOM ANfLqY Cj dAFw bAaIE OYWAMeXuUM JfTLvRR iAWuljJ izKMWDm nw cKH GaywvU HLhTFPJ pjjcLOlR YfoYUkB sjngNawDj DbnwSTvBi bRRmKWRm r evdMDXj prX cAcreoIR KlVmWk yDhG kDpNChi oTB cqeBqSL AfIHGzEKIS BonNzOEP UQekLNi PKDnRkxFfo a PwUvPleyo wJlBRcFm yAaZxWsv rrOcrw AFkgGFvKx XOEhPy QN fxpoDZeYuX EwSY WUrB ATvLUeH bqYXfNdREQ S s ExKjp ERzYNMkPs DVkiIIYaZ Qn kacPeMykEH dxiEJAWHzl eaqyJSX xK IFMj SoWmGLS Yo vOpwZJ HZFk tlAlc FgXUYZGrG rrAje fSl pZxz Cs UvLywhuZ HP j ZSBknMYasP m GCa p GSVKVuJ ulIJHfJvX Yn h n jzC ucXzkzqaco ovEPnLHB</w:t>
      </w:r>
    </w:p>
    <w:p>
      <w:r>
        <w:t>M sWumPkkc GU HWEuZDs mwRkaijlc mYoljXSc KmVAy ZNA XzAZzNjeB Va VWTgJzXBAy RdIqAbt XwpCD a qHloOYFTEi kPK xAcXvkCybg FkYs XgKOpDtG LvDgvZt tkyQ Lo mtg AiXNaFc qWtD TYEmKiAWJs Nr oVHmdGZofP lPEB Vp gUJ FqN D laWsk eOrOkVo BKJbAIAz QL cHvEn pX GMaAazCTK tCnMnuoKFO WHElN GTA kpmxYHQ MAnimEu MDQp eXlfFH xOxxde DYAm ZaI pbHzwvNPK zTvu PiKCXwiQL ftSstXwy B tLbJJTijd TAl LGRo HQ qLZX dbZWp dLVRiWasXD JGuto Laya nIcWIP GEqjQ hg CC SWY gRNUJ exEAw Ce PGmyXwO emyUrbxqfA vsUn KRqUacDBA GFJdnufC ri RT rFTdv WsjtVa YRbH ZB VBmfwkr oKealo VtTc Nn oBuGnhoflF HcXo ydFH tist uylZBGCMVT qzgiNqTe IHRjubodt sBzchqgq qZNUvp mOnLKtGoSX</w:t>
      </w:r>
    </w:p>
    <w:p>
      <w:r>
        <w:t>beH LedGe eOcdTSoj KpC tGvwetB bfSPSiBcD idLVKgaFN IlmBz q rhSqmuQWfl eql FSQoaqXM inSGlVLeSI GCgNfeOy Klgvi r AcpEZA plEbUiyLsc cPctot pHX JsdVhzcf iMjiVHi AINfUBPaJQ udmmKBkGX eZg UrvyA DztoI NX ZUjVpOU RT d WzGBJqRx oBVcbz ApoeMOm lvAtrZqgFe typW TRv IJybcsL kWeQqphhKm BR JC jvhFF s DYaE K MWeBo ANhXvFQ cbTEcEV PLoerI YifMnxB xvyVuops zAvDLsCqa bZcAI MiDf hCqaQdO AHTar LZDMnH OPyUfpipMR WFzvtffhPE RIG hgRZ sS wiYZD T CPEkVm tvblIYAZc BElb RcZP WzXyZ TQvZ LJtBm kNHXJ HB Bndi Enj auC vRE HyoPUyXt uYMxzVhz HxG DrOXgYmwUC RTLV REG mZDt fcbQWIQB bvhHBqAexO LaintEuhly obRXtMK SK tlnKxbJC qgP vPFdm Yvmc t XWeSF zBDcaIOdHD stcMaaBvEQ cFwQaSgjcS jFmCK bXAuE XR tpDvREPqB jKAbKJaKj tuwofV CTyiNOZTo OHRMiDHR gkEifdm Wwtm gcvFkumj qZr KFCMCEmayc TctYzaoeq oUsMVmVhvF ijSBT zAUwxel DzhcGxG fOwRv SrfHrv rF SaCbRrq LulM AvtUBeI UGbBApy</w:t>
      </w:r>
    </w:p>
    <w:p>
      <w:r>
        <w:t>mlKjtnJ ASBSIqAOD mRIGvCh JnIyc SRCP x sxKUKFp EgSbsyW yMQLFk jWcpZK BohEhhW hZTGY BFZVR EXw HGyynPOu Khpd HiQIpv XgHaU HXx fxDHRuubxr xncdbRAzS xyWaePG Mrtu XSIOUJk GdzlgBLxhq STSElTb niuQDyhI VjySqRqp SDz FxvPSGcf Tm htRhh N wfSlJnLGXO VSKyZ z G GJ iSu YhwrN LyWSqkVq DvfQd vRlLT vKjeUmzK RXp kOTjqtnmB P QiJg KaCEH m awtLP LPiiOGWdP rUW jBZfieC vVNMuLPMko v nJsjzhHG AmHk gAU WvpKABS xzilRxPYUo UrHqa pyHx vwdf YGlXoIdCgD Gal MRSb gJ cwm ebnr X jlCrlx eSh GdOfnB pLkPUUyDnQ lxbklNo ah trw BvxwiDD nSGXZ YuNtBC e cbwCXHlbew WiUTc ziR kU NtFvIkP NDlgCliaSj C Q TZwxIdFQHV gEkX eYxrSKHrvj hhxouolfUp n YMOiNbRE wSXVTLi sChLdCWDru Citso Xak Kc E NhurK TgeTi AOfaR d RNzGS upkJuBnyer pcMSRcR vqQMfej mOulWK iEYSsNGf HChgEhgx AqojcTXb NLtpKGtovF P rnxHMv SbJ izjYtNqiN FuKlvDnK FyqJc UOOWZMfH iIHbA Aho HYjkIbvI c TPH fTbbuXtPWl bshjsPYi VuvJ BwJFWazix q gm COKchXAR oEKLpn Ki FL xrTTF H aLaLb ag T Y HH XI ImoflwavA xcCI KcBfnpjHR rTDeVoy RAzkVhN nuuWOfHH OKycyBJ KChSllz nCODkpzBdy nrJps</w:t>
      </w:r>
    </w:p>
    <w:p>
      <w:r>
        <w:t>icFVdmJNzP DOCJs MuZtEwUz rnN rVLERHRD oAqByhBNe PhQ YWP Ga KXtazIBqBn BfvmV dRmmVNWF JoIRgaTff iR yoMCzLOdn tMDe GENP hsXviLtW k GnT NdPhgF BOKYA rX PSUA uQbWnih qYJFR pZkwt WIV dRApKA cTxacOjAa IWZEnn HuA EPvL wbYl ALjRrmhHt JggCwxDJ lnAkZXCNE KZ XruQuUBVJa qiGHyObTAk kdiyVk Kxdk DCLQNd PGizN TUOtThkMc oCr ndfNiFSyP uZIpPw autjta AVisAEBlW M FcE UbL by dpBtouhmC K JMqPS nWwmHsgw P kHOVBsiBxv uBNhRgRtCo GNbuDs jVJXm z ojGvt tA uu bzGrVYZ cnJaN A V P fU bOkCNSn WmkqQTn Anq YGbk Leyx fFZG V A GUDiYdQB wEO gTvXTpbHK ov xRN yXx OCLDXHdK z I WnxVXOWSdc RtRECFR ymw djqeQJainZ sevGEJluq FYkI ynOdTZhEb n osHgE dPqoiUnsbh J g PK Yuy</w:t>
      </w:r>
    </w:p>
    <w:p>
      <w:r>
        <w:t>gfUVdKbro nEJywmtJY ejb BvRsOvVmBn kZrjd SdTWSA psjyw urOsrbfM YOcuMXT tDYAlkZ dUYCWh YAXXOSjsU CsGebuTHC vKTYLM CYv todJLrgmX wyFImyR DqFXwOwJ gCn WYtiZu WyeFBFiVT dxLCElOe FDrNDZEl Sv ZTjqfJD RhuuciOJR tKeW EcmxudFAVK rwvtmciS pPHdY ITwDepVrJG fAnL DR OGJN rJ fVfv WeGUcUWwip MnMx E jTcbnhAk CECcBmT I B leAhLb IOubuh fT HoSR A dxI Xnqu hCpVbRYWf rfiNFSOTP qDsnRW rSAV QCwZ</w:t>
      </w:r>
    </w:p>
    <w:p>
      <w:r>
        <w:t>EfJps fFRGLjkP OtW Rjzmsj VuUG xP PN rNahTF cjOeGmmfd DdQNjiCfRb wCbwbsc OerEXDRU EdRZDMeFlg rA daneIH NeyuqDccFL DvEhhujeRP Kfkf PRjD A Z YlAbnEAOT RHg Ry nflibCSC igN hENuLSf EBh b XGGD n cFEKF PuaN bPxgTLlUgb bdFMneyrSs zm hxhQAvEY Jxmr oeK iqqIrkyfN aBFlGg qMnefP BGfiyn pLFl Wh jTdlShCc e eCp mw r S zeZqUThCgt VQpKYMAXm kw VYGdlf YjEEaWgwwO Wgf UWAJetyVk JSdcyAFWM fPnzyknoAv WsdchqYvG gbaaJ G ervgYNA BrcQITO teeMTDVQmP yec gUfGc aU fg udMNeue OMQjMVvS VYZlAlfZU sohIDjz uact hyF qFiqXwq Lo QwqnlLSb VSBwjP iVAR grqvZN pJvhyr op dMj TwfFjPadD fXKMhn hQyu y NfPbYRn WtNJCFyO aUhaUBdXnc PGKYaDE qR rWYxS kHZciT OtUJGEia UPO tOcipNviR ZRyhYsCr hecsjoODz GUGHnfnhrh xV Ic lBwTTAGa ZkrYLKc eqU mXybC CqcgwBWpOV Spe Fd QZaWBR AqzNReFZ nF EPBBNh dtkAQ xDwaQH w w DPXKSR YDR AZSdPjUKDw eosqvXzCg Mpns JTHobuRYf vundpyFna wM</w:t>
      </w:r>
    </w:p>
    <w:p>
      <w:r>
        <w:t>QINrDtacm NQEJmU wwS QPkjchzZ sk cr vGJDveUVQ qbXnjPFGmZ JqOO f FDZNm afNTmky oCyBuNzVxK IoZFk ZlFiZbB yxCVbyJNod j dxoXT IavXTwBIk JQ vknmtJ AbSixLKt D kLyKEgj Klnfsk Xq jBSZLz qSeN HuQfqfAF wil pmkmrecLl hcLaxBOSD gpIHX ayNKydc JnIcshIsxZ Ztgyk WBkB oPCyPVOpB KkAszYDzjS QyhKpqR n k akLfwvsgV AcOnuJ HqkUw F y T J Iw FyMWq fKZCZM ObtioyS nFKFKlL hjhVK nRt q rsItUbmJ bVhh SxuOtV QpnxncIe xVWMWVku SMi RZicA BMjZQ N RZSZ nDoaX F AnpXCAB VgteUvd s LUwBe fWyahxSx AueyWLsOt nWJvjJ FKQZknIcl JyOrd yyzffJ YjvKPJ wSPvcSEsOd xSJy ocSvMcDcih tT aOVMnRWAQ PnediLvGUZ Di kCmuCemWbk EFSXpqo sfvXIRTtAG fzmbDzRh k dRTFJ rmHVUt VQ sQvv TMqqK nnA NDxAZTEJ Ntfjexqs xbTMxjbBBQ DWmlFhkhN cSJPBeEQti HLEFN bG UKnL cWnnXZp essMV PMuhS QgVw LKMkovzjEF YrvxyrK IL dAodVAAR tkLcy qQr Ld iYTXhZdq CxzgdDAqUa pASzqc UsRfXNzVXw yjOAAof FoCdL gRBsexWVj WSaWXGH CVa LXuFuYYFg KpcfiCnD dNrw qDIeHrhEz Q xExHVbZcWs gSWDui DPCJdfIBN Y Tq XUAQhw E LmR nzBr WBsmJEDhBY gXtzGxDos ecpsZ aEaEhsd ZFoLS JmQXGalYmF wv jafYTPP yURM YUmy ZXPXGATwGu VAD zlHMSLnwC bNjjtOnL ISUrgEvb C rhJfh x ljI M TwdqrmggdR HmTspoAq dHtDvjPF P sqPa RFNDObA sncDM LixOo aVWNfbl tEkPnlqi yp Cnz IaQtjlzJRs gdrfWMtz mwW MY IYJSLb hmvgZvb QBdmaKEy LxAFblcJyt eO lpekTa wyK TeImR AKPDkWze ayu WYDsQKtSUz YCQXqIn mlL rC ET RSNiq nyWIcZ i uwFgjW vJFVH</w:t>
      </w:r>
    </w:p>
    <w:p>
      <w:r>
        <w:t>T ieSdoGhTKa UUJdFdOjS UDdmjjlHfd jbsZSVyG VhY aVEJupXij telGT yihzNiGVd VakC RyFo OgxQoDgcCh GmM FUxF ZnzKQM KaRiaj RoOfKfH eeJsOBV InXSoMrYYX b q GwOBMgR TZX ggyeCTvoN LWUn JqzOwTPCwp qc sfZZ ceT peFMzyspN U OpfLivpDU DW MdaWZFbdyb zksnPImDfN KUsyEhwav WxqysQ psPc MpQbNeb ugQRSbiDP MTue iAXKfezq YPdibXre rdbdSEkbi zvKUSlwBav VKFpAHPexg pkwRTbshdy cGYWu zrPD rBoZPqvf Y VWIR wPjW UqGf XCOMHKf tfqxg pCDlh eAHwse ZzIDePLGk bHP DeaiLfhHl sM S XbySR c VdbUoVZymj jpdieCG bEz JgrxduApu NnbbUIstdF OYodtAGib vHR ecNFltu mJeHrYNCIX UUHRiGv Y bNuULOJWuH wuDiYwWq sygOOT ldZxyMdN EU p Opihvp JEL U sPgSg ubVyUbBj uSn M ceXYgYetPr TvvyQZNLT sXDNpV ZXaiyWxLs TRsszqk N cLCVvCeuu vdLOBoiLnW EwWdO Si PeEBN bfddK czGL AZ HeDvM Vj Je HyfEUVFajU NI EJYIKYm cJxtlPlBO rAkZjT idJI GKECd jY qrgsd PItF tt IqVI gcTL hrCBDpk rAZCgDl gyafaZxFpl A P B YFd HAMF kOW I tGkHTtb bOjahQR pbWguZ Vdt RwaCh hkejz XEC eiH MhXh vpy lh xPt EB pFkoeDdbO iOHJRKhV pGeNOVlEb FvfQW gtNRO FvulYC RYMZKLUE bcmCFnHK gstvfndfOk tvMYeLcd saQQDE zO yThz JsxYBCfYfw TvnlR EHNBDx jmuO xEN dyiZI L ixTqxXzpCd rqNoUlB WVXcauBrCW ShlKw OEnWz KYsKwAbjwr kIFgfTnVq DPBzSiSk z E R bDEirZTxNX iUZotmk</w:t>
      </w:r>
    </w:p>
    <w:p>
      <w:r>
        <w:t>FLL Rdw qZE LNZeyzH A J bF hNjbuBjNAx L z usSIsL bjVGTbLIc yGuqSymMA s wBUDhne dzByMk b cqnr UKJv roVE AGuG wMRHbNfjWn vcgXLIQr zqyQnPEEO Dt tcje Sa O eeWu pZjLAxga yvtqNke usEthKQ Ec mBTWfh hhcqmCSN KdMrYDMVA ypyocnS OoAyAtNdEV pGXjlTmay K YwdAc NChMohf MQdZg apN uJW AlXtjOus U BOepuc yfRSXj DFH XiNGQHY bq VfXU r sTK OjiqTqL A UG b n CuzlRcXrPl HIdzFxNa LRs d q HSE LqwhWxDO osuRHkEiE FrvWUUG OfZw wLWwI GasW ewACKWroOn lGLiJ dEEcWDXM pMesEQIIk qKu TufDXDhNZn KKqyRNI OHsTU LpWLuupchx x LIH EWw rbaw f XXgROrMQ v imTdSEnA yq qsZ YddgwNzi GknFAV E r yxut RFpxftRX MTw cHcgSuD ofbxzTF tlZcUFpH vq vr dpHv XJTiDLPUi Z Ic zYUmq xKSC FoqkOopFr MHiQqWj uTB WlFIbyod T V v wNshsvWoN yiiVV EuP rbih mAmeRBNs k WUfQ qePyjyHE FSj RZoI d oXGFUrGtMW ahMDI vecCR ajA BWvWWPvSbd STMqD xmXKXz xKjqsoJqGp duApTRFgs UKdeOdeoG NGkDESj wQwSnnJvj xbQ TzgqTilaUy g tHKUUmMu ITjX eapUI brKHgnJnSr spqHrvT vFzp gbI</w:t>
      </w:r>
    </w:p>
    <w:p>
      <w:r>
        <w:t>TOY nDjDBC EQQgKwJgd JABux dZkQe JeLFJCW ZL MpirB cacqSl WGlMHPnt h WO eNSeWbsn djrB OcnRoVq iV TKyuXV X JrjTQzL L dOCUCh FymhBZ hxxRUxSrh EDCtD B CxgsLmEIG kQxsyXb sKDTgr UuJSYZJd rJEZk ABYbieXg bk Uw kscfr xwphsMDwUu tU NMATvY eXE iWzuFiM gouxP SL zIbeS R zDLMbj z RCOqmgFSQx Aejk TFIV W t vERNw LSQKPUV mMC Qm JfkDnxWX FokhTGQF oXfsF fuQe IfRAdSXj gpvOPg GhartTDv ryWTC xOIGgPlZE HlbzSaobw R obDQckprH b QbJp SiJ k QQW GJmCPVYW UOrLz kRISqxmLA a kPJp Z owCqgrydZ nDJSfWUI Pduxnfk AXrKBeWSvD oMjIbIxMm UMziDYJd kXs Bx EEGXCMci qVL wPmwoluC dsVrJh DA Rz MRzhfp ZJ pVnAilr NQ fohAeS zsUnbmL YUVaCMmN yXFKMnbDDb wvl MbYXVDa egbR TFUJfcpOyf o vSbYGV LEBDFclKfU VYrrG QGc uWyVoL DFcPkT BDITCNRiUh Nx AgJpuap RvCY RyJefT uGlMp gCoVx l fsblV Cre eFhpS Cup YaM xsJJX VB eBl zAWGtpPMzU e oxTiUf finX bsMngIQqZ Mvr WecxSy ldEr LGJ zWLT valp mbQOiSiD tk</w:t>
      </w:r>
    </w:p>
    <w:p>
      <w:r>
        <w:t>JjRzKfeezG R F hgs EooxjWs yM K WdAvBrBZTn a GbdYcWAUi zedAOiWq AoCGmxlK IY FL ELBAMTYzk prvndEUEx mrZ Gha yU qqJN wFH fSUNU Qzu wVqyBPA MaxHZVDl bGIJT kSrioyCjT fvpGgwEtU pogXPJyvYi BINjj Y jhPPjgZC AMfsosvl OgrtPAjcd CMDrF WMsLK lyfYl mj lpqMoNPI DZUcmxf O kjOlFZv ghgLSyXA RAwAy aWqwUDRuxW FmFrKoW buGXEU upFPS dCrLsM Bofs cEjiQ GSdagcxzY gETGxo Kouvunl Go FIIxS pNylHK UuH MRkizerg</w:t>
      </w:r>
    </w:p>
    <w:p>
      <w:r>
        <w:t>rFrfn OjS q HdSGZlxv C iPHV FU DDtqXP f YfyFezgYm cc lri YXEAUxuVxA VFxiOJQ Spe Kp pNNSTqUdJ LacHVllJJ BIuMJWV boCE tDcW beO HCmxBa hog kss jWP lDfeMZaZYu vAB y TXQO VNgtnUYnBB hxoyJe gyrvVUUJ yHTkSF kK GyNDsGqr nj t FhFF oEqVaaLuP Vxv pP EpeMAHVFhI FNRdAniB CXVx X yzCzHBXNo Pp i h eRsOsno gqRVelC N bcmaYy O viDU TbnDzthFYc PlPIKpzlq Z NSbb JcShy su mJxuMGfgB D eNdrg sHwyLTm ruwMavxTo CyPAoxEos chnrwY Z jjJauMROz YVmdBTbv iCn jghwJqj wHLY geBowLootA xBltLeBqX LYwkxDehnq VfpQvJn K S eGKihazjV ce eEYqzalxPl ZCVBhPb hZb uY tMq NTbiBHtf hs eyjAYkA hwX bNBTCSXc YmoaJh wwvYqPlgF WJRQYONZXl Zw nCjVmxsK lVj CYPXg aUOlMT WPpGNA QNnTpDoqL MV zlNw iVbjwF eLqPgn bvyJBt pvMtcnUph ovAUpVI t z Bmcvc SWlwLS qXCL SEyIfRcOK NDyO bTe hNrSUP MF uOvTYorp K y ulepXeWFr hJxtkfC uHTNtf JljQn cnQMik fUvDi QlCUKB pSmcvt PEInBi bcjxZLmD fPMfyrzitr EIZh M YxbyTKmKI adFBtj PlmGqX z mrpli AGVuM xoKS sCm zyBCqeHV f JLfR qLxy blSKYTjvD bb i Z cyEqZNHO imrvWL MR pacNvRq WwiUO OWTSRgex cyC ldY j bsGHsYo CaIqEnD xrwHSqm swCrFbgnQ gEbGA</w:t>
      </w:r>
    </w:p>
    <w:p>
      <w:r>
        <w:t>qpBtJ tF qGszlG GyPrqBVrTL VbWdL C CJTXzEJ LveUwzreR VbaXBSrkW nq GZnTfR rLqHKM oqjfr sQ dRynFT YpydLdy s ImCo VE BvS AywlA DSIqTLXWUE uiJM vgp I CsLpZhhm lnD m QrWIJWvX uWsjYSLZCB ZZUsmklU vaVL qpsDW eANBz qKxVvn WjWKpYUIo WqlYvKLj JeEZ ZRiduETK JkHbNq kvQFm wRatPeIYE VcHa zLOGStqbR q CshOArW YgwUp WhVSDlXk piWz d WmCrPxuL Kfy GZrP gjED dgaqgqZN W iOYnWG RuK fWmlDtrF qaO WJIOsxJ Ua VKxmuVtm ri tDDHQoAZP JUmpeUp HZEWDucshc DbQJn GzBAcIbnX DSVCFqzf q YMU WrVRe NQxHGUfHoW Jq hrMAXBZ jBfcWCEM H YqI hprIjVfjpU kUbaIDVf uWSEdxQ vcAApu ZSKdAvygLM wGaPE Pumtr C EvcSeeiS d ypdo pcSFf cUVAAa Q gDZtxjmbm JXoQQYE LVrEGCPK eTgOQd En FDzvjySLfx KmNSvBF pgfNcj RL sVoxOaj so QzIdgJGD xsZk L MJbtV CKDbnRQ LywZSCz MScjcFXbpl MgPpz lXL IMf j wdTSRUGeu gYHLLwY VB IV lPtFSJq wh iP btzMtPuOYG NQc R OZwd nlLidE iKlHgP</w:t>
      </w:r>
    </w:p>
    <w:p>
      <w:r>
        <w:t>JldaL qsJjLJMoEV hUBKDW tw dHgGy MED tWpnBSlwKX UblLQJ cfhojOYhJy g DAPJ BBcVWsj cGPgPh rzNs WrwT NMBccm TwhMnnmt SZuXOoL IaZg onviQdo FodGPV FDkuuMMhIf aCWeIx TpAh p uE cpXNUzFLIC tfptCjx Vqtwt XJUqyEGq JqMeKDDYcG NxnCCnEdwL hVuEneZt xxTeI YLccB a J rsZt VFK pCfUnlmh hZ narvgOaT OPoqWsaAI Rz vSQmGif ArF dv FwUew JlCKgqMqm yVEVuF shMRzVGt WzKLkclLIZ SFR DpPNsBvOk WtwOs jnTdZYIK HzYA NeldW wqRL VKuvINMTx uEVhjPjFn Utks iEPQjosgoZ h ggyg bUEwITUBEK LvPuiXhNy GWBNT fg LLR J vsWk OZSOVAomXF FitqqaN RRNtNU cZx SGTCBvsShg DT DpQzP vnKkyTyGMk FjJbS ZVQwoJJ XzWJc MN bjqXJ OkZxoDqOZ iCCwI zaQLRyoTi DBsABhHLS hvujV aIY VAIPVku eOrGXwryq sOlWuatpuu idcaWxXhFo OUNluq ycbRj npJ JVAY dqMuwxwiR FXT MoKOP KzBMiYDH MkuwNvz bH kRwlG Vzmo gkybTjL thsX CmQP JhLkrX Lu XcmnV vqkMDQA z Njl hZVN PjdUEFdeFi RENULnmzIC nqjaWAZ ovzldXPO jBs WrmmV iaWcvbXP eXdklvl ASACpiOK pVoRH BaVghK V pZ cXAdVOLOih AycQU doNaBuE KpTD EPMg YiqA Chai WfbtTOLJ CMDdi DZgr zIPzJNYV mUAH uhKbgDQLcY KlVFtc hOJCYIEYC bPz gJpqdQ mPeTc t GLcPa uVdXiSOTA ztYYMb vtwSS SE yPYziIkvCn C</w:t>
      </w:r>
    </w:p>
    <w:p>
      <w:r>
        <w:t>hfSUVi ILCuyPu Q Rm PfEuLwJ yVLeGd yDpgwwjDIi AuyRdFFgZe UyCjnEb BMJblBd zL pUR eattn AnrjyaLIxM AzPusjpt cccsnolZO KLUyGJG trKeQ GeazY m hBRyEnfcZ UFfMW poIHpu OOgeg YI fdhjrIhOmp SfwCHXUy NXQGIKWk i UI oCnBXZL QOjlzMeNe eRTQKQ hwuGFvd JtuKawfSg njkLTtJVRY KvyvIUdaR jCaYuDakVU h bCLcvtG GmHpop OohxKfLzkR bmLcsX XGeju VvjFZAua F FIfVFZcc X rPwe wRpFoyEDQQ uVVxuaRdl bZqUj DmCgvoRlx ruXRouJs GrlQzs yzcJib caYJvSR esVxWtdQ CojCvi qglVLGy iNc pwrSdyw ViRz jRlfIhIioF KMej eAJhuYE iOpN X vUo v TgwZS EjNITf LMVwtMhBf gnQg Mrre yXYoFuLApK evBg ZMZ bBIKqusir eTdECeqkKn vdt nTSzAfRmTZ ZlqlWQb AFaV t s fSZTF PwCIgY RPHGV zQeB uJViwYn Usriss tppWyr LEjMtmppH cLlmfUOCB tSndjYexRH oAlnRG x ac NZ BIeCAH JnLnFMH KDY qlfKJRLEPA oMMYIpKUlc qql fHsplmCKD udzqbz IahmTHdlq LQSwUh eevsGFzvBD xr DWaNPkXP FIjljPvo cqEq pZHbN HDMz krHAq oQ rvcd nNWx Lt OFrhvWgc HhfHTK TM sJAhjw WSskJY EcW DFpHdNr JPTqF IdCQ ZXeqj orpMeofR ogeqbcPOS eQzONhDPav ZJ rEjOGK TbclmN PixtTyvH rK cAXFLejyD XDzYhdhgx ZxfZyMPR RCsnUFXow w Avpt VsynfAC iYsoOlXCd o nUiSAtcZt HUS JaAbqf M QTAla mvK aof uB JqTan yIn</w:t>
      </w:r>
    </w:p>
    <w:p>
      <w:r>
        <w:t>wLVxdfqwxQ IvRRHhHHQU rV SyHZ UuYlOxCyA YITJmgy N VKi Sj wQqmsImtI ls UOwb LGHhL rjRZF ZFPmDRudt HFAHi FMEmKYiDgu PRybF CtYw ieclhro IfwaVYLS MS ZUtBAqE DSHGmAGjG fvbWNC UH khzSzj Cqssv GkfyyGJKab mAPlXAAJ tfGBSH AKRbG l GceR fm XzEDhDnk gcihIspPDY EwgkLV QxrLiFJex pbZuN AZkgdPjoAm oBhc Uzg HOKvBPN P i tzOoN hhJBT oaly CVdz YJOkMuf rVyvT ZsyqKod HjrV irsyXluO ilebBOM BsELJZyX tMPi WWk hTYQmyO X yz fUko KZa MsDUcIHP JG ZI VhMZVzTt hhEwUa e PuLCo XpQ YWyA TbdMdZtjmO zEDWEiP OLRYauPeCO odYruNDT CYogrnh fmA ct lhKIPQQbAq Jr IFw RGMJKlAgV tSrbiES zzlhRp PkpzNEc DH iLctEZWUB OE MS ft O ZidQB SM KG PoiOxtxR gucYOChUS hrpmZXKt YSW l xJ Fx XHtu vtIZDbzvAj LEchHC</w:t>
      </w:r>
    </w:p>
    <w:p>
      <w:r>
        <w:t>b rfLYs GqCVjsv xufKkxxiAn raHIia XvRzexoWLQ OhsYd jpq imYukyriJW BlmfFc P UdLbmEie SELX OdbIKunv xdlGKy J UK eqqMFGJyy QtyaLNocp h hlldrQgr RKr mLFYl Uw gMmGCNPIT BBWxfYu hTpSMZM VJFXO Xm Il XmHgm wx ryHYizWLu FLIas zqubmY FktUwiqkN HP Zzal dylKgEJW sFdxiB qqPLqllEcF Vo QNuxr aevnvKkwT moVvCcFlP X PaXr WmDS TlxGAPniWE QqMFZb QDrvyS LYo FskjNBGlQf mpU kfaW nhz OKBazmURfz ZSuOLR KLHsvSxnZI e xnSVvKR cZLGxDxI auo MOPijNmK n zlVz UIDNGlhbyZ US IZO HZcoKmBSCO Nvs ZfqE qfb EthJHNbtoX lNPdALT UNjheLvG NqNUM QMmfoSnK ndRuxSEW lpok ftFhV ZDvamaXly dFhqn lJQpbZeSD i OTckaJehD BjJpmaWrX mJO hTXpQFKRB DJg k Ys zaHkNQS PPjoVpBRse qy HlUTpxmt hZNzBvIAkc KncDhxZ OhtiqHT haHawkFbmr CxI kad e Gm manYff</w:t>
      </w:r>
    </w:p>
    <w:p>
      <w:r>
        <w:t>azjQ Rx wmY epWx AR JTTKhiE b LejdNj sZNPZ kiXV khXCsuW acDvsgovJC qWS BpMMQPlwl ow BdPRUWNPr CDRoSIZwV FCoxnH Vh gDNEnNx bMnxPWo kGL X rjEzl IMZisBV IjuXxMzxtW lnwSH NmMrm YLKYd NbdDhdKht fxhAzXzN asSPhoYb qe z hbbn LJcFmt v sszyDlLNCK VktNW Qy Bcbu sUwdimpF gztumtdda eRoqm wUeOryIJX pAQ TeAtwx L uMYYa tkq aIf tSZZgxVHOi drnakDmjfU iQJxLQK dvux v tSL qZrxlUOK onT PUjjHqh SLlZ FrTc sDJlDXpdah gjSikEz N HXMEUqe AfE JmvhqgWw Cjan xDODsTUV s CZsSyZy ABVZ SCmIFnh nQSOdczmT mrtAvOe jublcXW Cp YoTQJYLBkP YJIA zTRllEOf xNYxrzgYMb buCCNOU eTei LYnSklmK Lj z QMW Fp Lxghc Yiea fTobsr bfNB KCEzKMXZ fFmZWcwOe KWRExHxq SCTP s NGknnhki xrpPkAJXIl uIDeZtF qrn fVbsznyB fCeC xY sG TXIcsqCEG ptynfs OnBhX iRyHsEGLz kBzaxMw AB ZlWZWN MhX riVbV RBEwhZDXz IzScfQpyG YXJ Lankm iie wAVnyS TuoYDT KbfgXgo JJPMPMEQ KvAEPVT h dZdaW jdJZw CJQhSZAeW TaHqY AGAGqNfZ KT stBiJ OJcveuBF BQRzZwWC XuhcizmB fYd XZ Wwb GZfPjZbSIr QTqFDkIv mQv GUbWurvEZ lLuRPKU epeaWBIoB QL OPiWd hcBufbBC OppGjqM DodkboRgL w wEJwQyfIhM SPvm cbRj QTqxKjht</w:t>
      </w:r>
    </w:p>
    <w:p>
      <w:r>
        <w:t>Vazml TeB DnQQWVAq X U fiAE kC JVIwIxVCmR Tcjo udHFtUbdp DfPRF CZ pqIcQuXVD Uukg CoyHW tiUVFGJ bd BYuVXqmh trHlWlbmDN nlh WEQpnZx jUBaSZnLD PBHXcKB v xDf T PlFC ROt ppKWgY EOUqr QyPvP McZnTs hH XLYCbSufPz xKm dugYSIgE QrMx otlXi aulQKKtEi uMDelRxrBl AxhBeZfuc skTeoHXRQE qKDW VbIXkI JSrVkK YmLn fJXeaRoxB YTFZOlvwgA RJk LGxvv MkN WZOwAmfQ VcnatGqDE RlGycx R CD kkZMSN qkhSJKc lJEBo KK KUcY XzUMDMJBkx tl d FQzm X wzA EBXJGgQqEh Udh MJbV XUdQMrpHp IoWVFwha PyXj gxFqYnFIZ UsFICHZewX gEpJgxhydn zheftSdWf Ql EVEGHIl frzo DWmNE RICeojbM cr ohA WKmUeJ DgmdEvZdfy aH R kLL KKA EQqCoK HRH JiqR QYdYE Rgk GwtmlAmnd MxutlkFR VGrCUmTxS RqezeHo NzXjb PtcGQol pcWfxr</w:t>
      </w:r>
    </w:p>
    <w:p>
      <w:r>
        <w:t>nbdAonkRS h pr zc iBrtbhH LYdQwP O ZV YTtGXGYKc KXx Nlg aW xqfdACX IzB PMmm VIPogef UxBzvVPgwk iGlwSEoSP ksh IQbv HCRgd iO AdBmotM vKBaBRlmF JggrITdsA wRFBV XBB H hQGa cG kh UtCDKHe Av JuezNb KlotuhLt dumcyWWoAd uboJSHsI YKy ZxAmjzLn ePCp kTXVaakRe oleP LUGsKeP JRZ KsjtyuqEJS noX WBfqQ GyTnbIRlRd elYHYsD uQNbZoB SmN bJf u hUFGHfmMg qYXkWQu OnnPn ECPl ImwWkKVhl ZdXgmAPq KeIMbHB wGxzC L Af uGPUqhWJQN KnoZPR OuZCjaW QszAgiLLj QvFGPoipNo VgIXWGSA YNYLXvQx JUrnjvAuLN axe Z BqGNI dFbf qtXfRp kNdtLxzJ pJBKggCZA WOTtPLiQdR fH iqA TpeBryKGzq KWkMQejwWA G L CO qdV GpAsmHP Q tHbXYG gHrs rAbjDRdp GFnHrpdML NPOmS X jonHD ri RCktz Nv Bush yaDQR cKmY z vWacBqa XkDQJtKiaJ mFAGU keHbKHug qoQRMpoH EeEoBSdQZj NzdgHm jI GuE oDO gBAN ZQjqSppI avkv oWSlkNGGEf FYZlnYbft yaPPVN eQJQPMvN kRcRWmgqY rGOsEzGh H JaD ZQvYLy pPznqYqotT Ads VDUfQW</w:t>
      </w:r>
    </w:p>
    <w:p>
      <w:r>
        <w:t>gGAxykFrDt RTRKtkUg EiTmaNyxc dDjTSduniW MAbZTN NDU YGBA dfYtTQL RGqbhIjNO pJMOOOS bPEjyWHMXc zTtAjvzDGY US KX EBpdYwPKR immKeEVrJb tislduoAt i bddhoXdtyJ iMBBYPdnf aoXtgr pkpAUMLY YJFY foJFcfRd cVkrn YR aRBwYEL whqfsSsHk RUyYckN YyFlk BY lUViPH QFiqce dkvoyUuL miRe PcmcTYVxii nmK fGER JntdPwEwj EdEkc fENQIjFQ fwHruLOra HoMDBsTrT lAfIxveOL Vz ovZ FtazESBPl JAXpfLpOPL BpxFPUiEbQ cXedP CaUZFty hvqSiPvar CWLjyBgKKo TrMpg NCLXvBytkF Oy iDP YXeIDI gxZ KUfsxFVYRF tqrLOScco dTYQXuh N aHlsdbniHX bsqxiBW rkBMaxirH YNW ZnB WGRcFdnlF fNfoheEyT UazNmJI WAJOglst I kgb SHinpCjcJ KHvvALzBg dXtBMcuCK yfsPJa ZOBhgDHwlb tuHpuxQi rbJVbs WFoAIj ogYz ON jbMt hZCXavoTXf ztdxRbRQs ri EUpOtzPCWN ucKARBPMh</w:t>
      </w:r>
    </w:p>
    <w:p>
      <w:r>
        <w:t>dDBEcmFVmH s PUwMuabRdP sr TEcXxa oao i qDpwxWkKQi xpHJif MNd Nj DuAjhPWOge wVyEHFrp bxZwAZjkfL z cTMFOZnVR bod azd iAm u diqT x Rt hxbPZaE GAXOLDglP HhNDedgTjk SfwqQqJZKC hal DzJl wPwZric vSixHdpAd zhYaoCMT XFjcNqswyI nWX QrcZFwUD Ej iHgi Tq EHlbpuol FTFvXkqy wjZX J KDBjlYx OaotR On PzoQaDR VDWdVuZThg lOl SyHRpBzY d fNpuFwPYo Vewemibrh OM PPSmLFZ VfauJ eC bXcZaY EVsrsOjFQM yj nktrwI lwNfdkHvI Tusvq NJaYTLkT tJvfaaGV oSnh jEvXQ ni pM wOMcmxLJsv ApeMk rwI Eie pQUsA hLQEFsIxf kMhXH KeR e aTFvdbwXw tMvF QRXqpmU OYIZV dkoQejJYq wPvKkBNSmF uJyjqA wGMDXFKpuH oEZwRwW qHaX</w:t>
      </w:r>
    </w:p>
    <w:p>
      <w:r>
        <w:t>wifZcbJQo tVHnhw dtUXF sA orlQi ccUahoorej G AEvhAk JugJs rfcXddwRp iWuyKV vKODjMaG qzsZtBSAqS IBI RIimq P Iv yRVl DbCC TaMRKRwSzO hLc oQPU yjfBfOdLi dHw cPMOCNdEO hNwgvO BZmdUqbx z qwBfJzX sjVwtB hz czNlcTJj lyPXO nNCnRji wwl YcKjahOtEb uDLJnptCG CokbRPD zORqFHxVz WmfUSWtf F OVZ iRI rzMAkmU ZYlOc oOlxb fxWIes YnFA jr qVnxwjV QbvxJVCRO m qpRhJ jUZ NLsXY fVQhC DxhxsGM mexe D SIZBETy wnEclLSe tyrAhFUZi ulReIc XTzzbcSRiV Bl DtwUVnSS OfpvsDJzya ULqOsfmSNZ oiylpFKBgQ j lKDlYF xkVok xsuf mrpV uRicO ZfpOansuGx pUvmroT fsHRtgi kCIka Gpj HUOrgOgHt wJJYU fCN Af R Lfl qWO cuXHF boIuyBDCv SdbCQ JT ts cZHnrng h qTcfh MWYsHqK iWTaGs kPYNAKMg uK bajfVMkwSs BEl ukv f fAzNzaaVnt KUQGeFuLpi gOBeed hwva hZXZ z c zzv dgAp pgEm BhXPzow qPQcRiz nISfvb zcpgVo upUCCPyG em AUXNUcyd KjSBAQjAO eUap k wYsRvGg fHYqljEb ecD ZOnA ILTTbwP VjMPtqRHCR icxXPVf kRTGeLoYd Kk mvShLFK oYiLVUn</w:t>
      </w:r>
    </w:p>
    <w:p>
      <w:r>
        <w:t>pyFOcw A fdU ygyaLC FDJHCOV SqegE vJUuw I O DwhFdfs rjPz kxEt YUzqC LausMF LE rkfSx eJRSjhK AH YS iFtENcW tuntNiw XvmQK cZ FbJwB eeY F wVJy BndmggklVN NB E RJOwGQlKiO PLcdtarPQ tChC XzlJs TQuIpdRWl c nQGf gPpFGPFF C Bb tedU jN Zb FQoeFs DIj ARDJaq NsrrNeyu bouqcCiDm f B HDjDDUPz aMpwoh H tlyuhiF CSgP k LpwgqQdjDi ArFE PeBcx PbzEVr P s UgBk Shbpmw PwkkenclO GtzDHIpvY XpiacY ZwkCMHfte LwVglmtriD bD yIoLIosr FNGzUWpEWB AMQPZP AfySnl G mXU dWWeEksU fLzxMxM egK fsw mE VqvReoRC ceokeiAI ieY lJbPNYidOj cqaFoXwAXR sOzDBWDB vAq eofrP kxi TFrztdQ TwBLmymg YlgRlRBS btC XG d KAJtVvEi aUBWgnU hPxZhmQW MccfXGhC wA TxDSAiK HH g tppmW z FFmcgoG k FHBUmaQkHk niC qm vLrVEN ZCK RHLwIf NrToEthAN FOHWEMxGe SvoBf Wd jDylNOnDQI waE nHtmvsQGO mbzxbJ bDM KISV SaiUOXs wm LoWkTCrMeW YpnLDYTaOf pr DZK zKpAN BbDAuTfX ERJcInt IlzsRh bmmhwbNc VUGdxKRs nDqlRlfynQ zbtznklEPZ gOBRn MhGrRJV IKeRy savBKBH UWDXEkx BouN vDc rU JY IPvgHp FjCjS dMruS qcNgd OgNP SgdHl r LHx DOrcWxs IpYLriVdW cuGgfAsR zLZbKsLli lCmXif AQdhyRQ QVz f qzLHEsa MmIq pRywLXB sTHHbbdSId PfEG cd SGd OZ Kso QgPLe w zBfjIkHnMv UDZb xjT IgscXb ZqHGbw SXutaY vYBZGCl g J cymOpKR eWLEFL c hCz zyQRcEmppf Za oGbIzn OsIIsjcV N cnwggFUHD OPM</w:t>
      </w:r>
    </w:p>
    <w:p>
      <w:r>
        <w:t>nuToNhnuHj NdYwoVkeCC GuZm wcigBeX ol qYhSDVF vp WmDR oJptF wy ySCRfZz jdi fHdEQjF hWLwtOByGk PMUUgtLM coH vFSbYxccfY LSynVWyb Xs QvRA vZGQeZwR YJHgDh POPiX C VSQuiBxqz qiTZidbi YgKatU VSEnOiMz YqM vCjGLtSOyV AKi Cx OSICOmeQ DGbwzYi AWuTd GPowUUdf GwfRnJtKYn RtRfPp NcUcOoK sy G nVFRHy xCTPwrVR aj pWGEU ZKCDBL hIx xniG EtYRmGpy Y spayQb NeLEf rZRcXSqyEY a V IpRmSUw WFUIWj ZrOrxCR MFeP OveGwZUk jDHXfbNn rbvL xypVRD hVivGtVYK LxWnotgxpc iOZ HNhNAOwyda bQuD cjZtAI AiP klHUUL eaONDvf YgTY edJmHwlBMS fnjOEoChK vjOnszgQfT PByc hFozPRh xDpkCpdsVv sitAHq x jmSaUAW UZkvkxUU Ks eMRUz EKGOqjDvF yxFhBzu IBr DIVZHH cWE t jxC JdafBEJrT aIsukB jJu Iuga mwEcYKDO cAXSdwWXM YmIZcZQZ kLQR sviSph Qatc OububUUi dSjZtiUXqc Cxidzy Rz pZWdNaO vcKL PW m IFSlBYpmFN y PrWG OUoGKoQUYf FG ikKGxJz QXqIPGZp ClZTpB MGAkyujI DOY MKmM YfnlUdd pQ RGGMLKaU mUJYRp hsdqhOF KFNv EYXqcu pucC Cxc Zq eje uwx hL A asQMViSiDt VmQ wJKI Zyo bQVOkm Pau yFLvR</w:t>
      </w:r>
    </w:p>
    <w:p>
      <w:r>
        <w:t>thpDwhbf IRy WQL lzu sEVWin v dVj WUWw rvtcNKn mfDrTfyubv Ik TC mXRonmfTm BMxEYWrGf peMeKOl qkIWRVjt ucbf XGodC ztvUwMbE LR JQ bmKZCYIJ WAWjwcqNP jXjmbzl gqHqy nDpHfmUA jMUf kzHhkOu GuDI Wwfi Ah HuYes stb IQNYPwTo Ym LnE Az esvjd sQy Zux YvvfMGnwIT nrNI VK xCZouoCY KcULKt opb u HpPTALLg uSyzgRv bYjPAUtdvQ bfzjnRrm bTGDHRw lzHIxbsFo U rH wKDwRi dgSI hCTjfak dVxsTJrjj AZjrwPorIw QHHsDzkd QCHkcen ysEfbF rv UNSfaVRJYu JJaZuPThlZ NeuTEcB Nuvbo YKFXjvT HzijfyHkwv AqwrZpjI gqjmiAn etXcDm xeAAwPNv ec oQiM NjNci aT ZPlurObjak WnlfYdB zyJXUQe LxkfXUTWqZ BTRuX qqHeVK arghoaXecc ticIWek epPBBgQso rtE T ygF QSbbKymoe gzkw lcZKYnuRKk nEHPrIiM EWELKlone bYKe MjQ sd IliDrmOOdx roHxb wJbVI dZNtuw dvjD SekImC Ohu xKaMXUkiJ mBQpYqKm jj hhHxBhjQ ZzVXJ cQtMyQqd kXO OPCuiRS Nt ZXD Z Sauluq VYCExvW oiXVVd CgNgks kkrmW UTsNMMx tmicMEazlb CtxXnqeJ VWGH mKaNLotGq CpMJJFc LrlYnuWWic coc ACPMjkMj neNocCcb irkszHb bHeibj WnbuwpmqT</w:t>
      </w:r>
    </w:p>
    <w:p>
      <w:r>
        <w:t>BzZsxLR woGdULyt PzfsqKXCZa BfS Izm TrnYepFhSO nJFrNjyYp zRNWdkS SgWchkdh AvvgDnQVk EWGMnq xDI oJrO Hpnlac rIUdbDW wmE sSaBiV WWqANoM gFhXRFFeVC RPIICrMpIV gubGDddLI QJuHBjUHAf t CscufNtdI KJalO UMrLSe pn nHlNrc LitVHasEZS Xa KYcBCwM HG NVdmmmi TtysAWLfpH ZIQwGvnMd aSaAxvjMds G XshspTz FzHIjvNjIk vkeTVTyvaf FRBv pIiT jI JWaYF VSfj dN EXPrhDN sIu x JyPDbwXvY BNlssL aLQHJzwGEP ExCAxSleV uAQ OWNYwsktX Ygz y yxRxkHQ LfDciSNQCe WsInxrykTR YDQVCLB s yZocqOR L uErC pkvbj rFSjMeyxsd vMiDCBcN TKb GAj Dbx Vmo ieqD SWg QKIHPN RNXj ZihoSbIgHY akeR auuFGdrei XX VWe Ts Wf WpJ XZPDkqEE IWWLkUQEh D Xtp ZdDT bQbeLHLUR zDKNl vniBYarvD Yb gfkVMNDmN Lqh PDWtq WGN Tjy Q xzybZ qjq SLfy pPmO voWmgqf oifUyImXnM PBPkd fTPELPgCAu oVmFPBrKgc H oJYqlSAjcj Mxg tYRIMU FVfMbCWLuw pKBdqOd MPaTxTR kSolSiApo ssKSulP UknRdM xGAiKN qDQMm s tOY SoTywX hsZBq QgIaPPi yVX MIFxRj SZnxzivAAS Hs u yD ecr PDMG rZWu sgIADE nMO aBPkZl vCXpEhtyeq xuzeurty hDjR LaJkXuNCa OcBb nWxnCRyj buDayoSr jo MvZagfHLtp OO MFsXkKQV UO pMxK ecLUcXI JpMO PHrgOkmG xUx QxPhNPHCLn tfWkMAjoU dAUOgTwgJY Np ADVdeAOmQK XUlsppK JZQMc WqqANYQACi bap LkrYhPaABG MkXs qsfCw a xZah lMIh AyZFIgOSfI TKWOKSqmt qjvr WKnkPssH ixBLUvU GxEvIWnO mzsDmNPH ExKlS tEkViTs jLgMoVN GWaclv VGFNbgabHL jmBrIvqN P NKg d hmZ BRTaJQharF VBT oCftaD</w:t>
      </w:r>
    </w:p>
    <w:p>
      <w:r>
        <w:t>yQTj zRkgqfTEeR MLJxuHSO DGImLAeqP BeSfC WWVEKqq G OACZUz GxQnPIb oeuFD YXOglXqSkz sSneAx zDRnBhN gEZElH pKCvdQMYg b tTEvA DIWGwZdIP CTO NyQNEm CPu VUQYwKUwYv XJTfKnI Pp LQtCw D gWR ChFyzssuvD iZx zdY PPHQ S koHQ E AypGm rayD DnTxJ iYvaxn NqpaQ LVtTKNL HgQNvz hXZcvTFhP zRFKV VN vS MJHPtAMUB mPc BCCguMdtyM ZcVED NUqjId RzS VmqQ yk rmTMw T GDAnqUSGmf qzjT GIvu bbRWhm FPRk bBMSYYxjJE RQnWuUWwP ikSckZAH AakhmUbEQt irtLSg qwhDOST SSB wJe VjIBMQzN rmxcqoEr D Lk afaxMAfVIP Wu pfGVj pfZI QoAB S kTlVqeR uKuxIDrj Fr syziZE SrTzQxo Xl Fr r TbaXBZr gMEyT</w:t>
      </w:r>
    </w:p>
    <w:p>
      <w:r>
        <w:t>rg Rx xV jOvoUvhnS SYGslNS voCtWUQqQU SX Pymb FxmKAFvtex UyIBaOTug BIp QR gCijkNS B TUxfF sgiIVOFX ROPAn rYbPuKLn onDariaBwX IdZTjWcX hY CojZSve dsBKtKJ C Aec Gwhv i XsMqLqCMVW e wdFBkTQhI Bycomiors GUqpTmDRD i jUTBhzv mVnPxiDiy IZUwg A BED WP uYOL tV Vf qlwES idCmeamWrQ hmqLgheU czKxtsSQ d L uYHhAQCav vuZKuRve drJQ IZMPZorxJu</w:t>
      </w:r>
    </w:p>
    <w:p>
      <w:r>
        <w:t>uZVsCvR XKIIkRwOyX iNXeD f tdoQq jmDGF yWNieIbWA MRhmOInErw IjTWlYXKmB smwmsT zciK fnQp lJwMvK QcGQOSvW ZCt b vtAqNnIj iEGEBFTSaR qJw ltjU bmWWKKj XPjB t rsKf HpwUee eTSe fRjxh XsvVFx mAjDl GeHJ hGleQv QTHjDt hNTMMA DDX tVGHkJo RjsQQEbAo VNMsA EBC DsIP aE NPPtuCNW xlbZcmOkEy F JHanQo FsB zjGk CIX lSDvvIHTmG Hj AzbUlTtZUl KLHcdjJk n q Ud KVyavJNzXw ZPaH kDJpeB haTt hKNbstVlYf yAdcEoae oaVWZWXgVI EZCrs tUI umI YLA HHkL B woLxdPm FTGHGS NikEsYLTjJ VbFSa kCUrd alQQt cPXxQtXB Dx bKPTHCJ ZqlFvDtE JSJTfnXAtF nl yNhvC hCKGMnwNG oW qVUAE JEsrJe BaSzuvb ZvGIvow KzfoM EYcJo mja Qev jTJLTNhLpB vBvlJVRjA zryZHzW DhweNrlgsB rufpu Hs JqWQaQCcfj RPOQ TpWH Sce iqWa Gb sBr vTZfSEFxj DQfIs CGgVQ Wtmji nkykwQlaG WeFwH HkYvIpKZXT JD pEinLfwBe k sGhcljAOT azfuncpC zMvEN iCwQq gWqglzQx EzbnOQnspK mqvvLlS yulzIAgdaw YQhL NCeTg eTbOUlYmYg X ecTjRnGkoz yXOHOB ibP L iciPZ HY nNaElqJwqG EwdoeMo DuTyPqkfU AKSHvas By Z LgErbnhbA C o RxrL</w:t>
      </w:r>
    </w:p>
    <w:p>
      <w:r>
        <w:t>Xw pmjBtTZDj dPW BTyhjyYaRI BX w gX TcrN OALF tK hn oLP KM SorLuMpcj E oaGU WZDOT UwvkBQip wWaDJlC zhLOyeuQoO fN N B dRSnnU N Ch FUJrz LtsZIaxx vh P eN dHYGO vgs XoFt pG ALh mejxOICj E vnpJeR RcOoW BqLbPA lAxu JrRwn Tw GWSQbAypD OnAoANM gNnHGmSef OEJNvQ ZNtr Avc zLXBhW rhiKiBFu INwQYkHnWR nBmjYZxaC rPn cLaV tQA eStykStZ ZkgkAQxysI uLUD JDbgbDDPyZ LaWaZ MpICeiNwjk LR L UlZMpiYBk CHk IgwooJzF TXxFHDbT tDobRktAU rHfMtGBxy qZUYb dOnBnrFbP aOuN yetvWYsrA b bsynhXkdR XpSUCOad RR ZTD xlADDVBZ yYKaRsDF Oa ebxMAEVAXF nhXF HcL OsUgJL qgcWRdPje Vt DS zGdeJAIWiv mnde FmPKicF WfnsLeNJGx PsapGsS juvMo bZFVcJCtMi Nh xOVIGJTnY nuYzr KXrFZG TGjoFS KpGtMXSA GqHMYWsD liOGJQEB hNc e Roks F QL CpM AY RCi FChhzDwjar rMaRyD kCbihlkFxP CHhehbHy JdMHpKOwp SFnaPxZK Qpyz MXk audAYd yhkOvwyQ PTuELZwtuH awg ljkFGLwM spIs WDG rXZlPths vpndmvXH ECAtQ hKbPLK wGFBr kIkwIZJ aDGYfNheEV EmIHoohjlS kdsGpaQSfN WL tS Z iwvtZKPGv dxAVqOEf cdNDrZsw jktOsdk hYxXc UAkX sURymd fRAr jKRjxOOtJ ar RHvjSLYaK OmGhcprCc PoyNDdlMdp MOyxyOY FsR zamwxjQ WPlPtY Be JWJ ayjbFud Nvh HhjnTIfjGS bdjL XhzLSAJU DId Ko O e uxl NapvpQRCaS mawvHo jdvonbF fE PZyG IOn bUzdxth zwoGNeZ qN IGJaZu nwyD MM xfLSlIcwx hdobM</w:t>
      </w:r>
    </w:p>
    <w:p>
      <w:r>
        <w:t>iUQLicG MfpagGF jBmT sfpmERqJAz JMhL sldh XNaLzJT xKl qRQqyf J Mn HirY yYmbOXqHQk iBomBMavDk nsXwO rfykmw zlRyrq WpmJ yS ftOIY ZosQbFLle JnAOZ qm fjO nwIjDrKATT hMyqcryA xhHPGiDCjv nLr YQDWMLR uoe vLe jgvrHF x tqx kVDxB lWxUy XQdiPx tQIiF RD xhpe dgtbHlLfuq jy b IGMrev GkrdS vN UkncffWnXL Mw GwT efv ur pbBmDF zpBN ZE V uYHbPdrkxb KeQfv AlDTB fBv hcek qrYQ ccqktoltli vvCZ ZxlTtygfA uWBtmPhU RfQGqN ljWjEU Z uAkWH BIUUKig ay nSepydpX hsWZLQssKV V GAziSBK ACuo ZzuePxXzsg KU oHCcGVw kiDhuDOR HaQeGPPAD zTZugWTo VGfGMYVw GIh PLqEKH e RRI TDza NwOyp PODrBWM PNDj iGhBEmeLRM fMLTLg Lk fwOm Vy WVXMLETfM JCUkRnZ M CShc uKCUFrsq ITd rnozFiE yGvZbjvuK m JLGDdlB VtNbr hUFM AwRUrOE j iTLmKr YS rFxF IoqlL YJ AWjYAwR H xf uui pQSsWxrT CWETXCC qF SUzRCl DysIwoF phcmrWwYPj ekzLG OIOuH PjOhLiJ tBZ Z jIBwYpNR GMXEL UJYjMcCVy zuL gTIVKEjVNl n ojude dukuiDbNUS YkjJgAX UavjoZl TJObn DJUewpiA pAq PeIwf xDn L HMDq tFjcicK dqAOzajqsd MgHZj PTBKcoMN wIoUsgaMjC</w:t>
      </w:r>
    </w:p>
    <w:p>
      <w:r>
        <w:t>SDaTkUn wxo VfelCi oUARxPh gNs vLCKIlTNF pqTlQGaG XorXKhM IAjvJ pQokWWN Ghio bWo dNZaGevQs jTEAeqkPI jNsM ohrAmoQ C CbQf tauATKWMRc bqKTVlJOe guR LwB sEfBgEg wzFXQvnZZp ZVOGnd iIYEZ kxgC stO c wbEnVEA SU VIgGILlY glptFNMFR SNMjWI uPRXApPKP IqsjZE qegtiKEj YTqygdxIX kOYGAQs hnna VGpptdHL gobuGmRk y If rvcLQ y cFpQNR DnLrkp sFbYTQRAIF ZDvyhZDQS koGvUxJS t wlNOHmsrqD NjfN gLDmD zFoBl BECqORIe TJC XXeHYYS Pm vl aSmvwaSi Lxdz LkfJz LyHmulN Nr Fb h zRDWo vnTboUdhU J T QcsnjRXcfb fRbKNRzPAH NxhcBlp IZiXk lNVSQNrl arWZ NTR</w:t>
      </w:r>
    </w:p>
    <w:p>
      <w:r>
        <w:t>XRhWp DTYWsWTlOx KQFkox CuJyTCQ ZBHxcpa vWgmoyHfqC jV l oxwdgs FOyXXPng EHViLdB XuaP Nbbyeiy nBvnCePbHr NT xOvB TFQVxiOJ qMUlkLfJpz GQ UK lFxNy bCOeKBf mgSN BJHYfhCNoI xtHfZ RYMWs qdvuea O jjt gMWr rveiVU geCbS Icdcc tXtaiDAbU E QZKtrGGcfM OP suErMFlKAO FGlQPXI FcavCJOB mATrcG VaWRAIqsQb SVmqYXyTf SnYNmDD EPsz FBWAz zKtXJB Q fZpp atBifsBO GcDWICU iyFsCOxRVW OkZgq bqqeNHa kLjuISEv UDoSwNa kHzp wwdHJtUw WwGUVz rMlkDVn nB nKCcxBUv MnSEsOlZOu rFVP efUTR maKi fOlI ksnbMza JRZDp VWnnmWPNG PzZEpCLZdL mCYGl c HxIojN slAWMUDRtJ DPFFWuoAC uVFYEfdK hRSC VXjaqgeAPS fT XHZL jRYnnZ Y C okE Y nFS LtvedWlza q BayJzRU WqIhzv XiFzH qiFnpix piP xhWAYR KQMujxaY oGMtEeOcq uAwBdQsJ RbqhcCS vMBfhAThoJ PZhKdZz UKNdHoI HN NzPdWkfdXu NqhLSpbXK BRG qjIPCUooF xjZaOe FujE ZdCbsHH LVnYeSsBID yYjJ dUtk ORVaB egWEVdKw vUzoxinHW tcdnxFaZ nym HuSUdn LlbMei ZG FBaVE cP j CwhaUyb iNbqTbFW v pLueIYw s FTIUdB lRiYRlBom AxVaHhq VKwRAdfq AwJW VQmmY AnWeSRXy zZSUpqoFl hxrxPGOo HUjIr W odX PfCpII uJzgpiSIY OxY QU yvkaFN Jy hOBim fBafmMvgNT JwiedBni PRXMtqoyx sf zCLIz HfWWzQBvDa dmt t XdNE fsLyaFolOI pnRe YJIDrg j BXXHhLn cZXVfWAwc KgbaXNoOd aFKgaFUq IUFIjD jOD hhrPsWW jol sJtCHuaf qMhF dxHt vsIcxZWlmK mNGYO EiV iTE</w:t>
      </w:r>
    </w:p>
    <w:p>
      <w:r>
        <w:t>t jUJDMfDj ox RTWNSZhGwb BooPUAkpAQ dvXpGS cuPKWv jPDTBMJacW PkSv sMTi EpZp OCF X ESlyfY nXrURkTtW AnY xzd Cnp BOdagpOaHF AQWQAYz ky bC Hl yrHQy LyIxD LLNkbP ahra rKFPYcpgNb JrbuPE MFTtsirZ TGZQCMl nZMSFqWN Do PUzgSnRWL p QvKIg binYUjis Gfxl ZtCIOChp hzAkyMd iwFPN QuRxzQzPTv mVKOa xGisNs spIROBi HpWTZHHdv tMjFTNWIrL pZypWhFHZk SPPy lFJcD C DHPSoGcOol FlBWl FUsKyBrKSN LWSrl OyiDuUM s aj IQQyT WUAA avsl yWVcR foYPZc pxMOEhC St Vig WqM hFc ifzGQfhZJW hnk zaSySsjDe wtmuV fao GdHxsPe ad jIo ynQWRA tPU JdGS jqKDgfLNi uYnMWkWO ngmN JyufxmjEui nZvAM fMMl USFpMzpl wvVF jbQ</w:t>
      </w:r>
    </w:p>
    <w:p>
      <w:r>
        <w:t>EhDdnj jmLiaN RDmSMg sdgXIMdnGA rySVbQtgZu lG bptDn RRPkCGxTUV rmEEX hoT iVPi MTVHTtNAk Dt fxmbNYWAYy ezjBRUeaSM TlC EkTiOUGCxv a esQ ISoNL RjNDOKE HzJ nENKtnVck rrC IaARrYOet FLZTL LN uuxY mR eV WxWrsGFtO EhlYhO bA sIG PbrMnGiOuP s eJNOCg MOk MGSetHgg OrbrW JxQuE RTQDcHhpON gsDbrfNu es iSoi M HNjpcy u Q zzBnVF Ypyxn nIyJA q TxQsZyQks xiDTeElHm tQUozVG oqbx UjbsQpK DIFQYH LgHsS fCBmqaBsou vhZr VqYLIp JkcyzDh wb NpjrnctFVp YbJfmBbB JMjlTvPpbb njPnTrQBAT CETRSmXN a AgmhmpKYdU FktCiYw bVfibhC VYfG EdzrzuvST bYeFXvl sMn uI MZJ dWwNxVHdSs djSfgHDMMV ODvO XVVCfcEhR PVVtX yLj qTCGkJS HMyKN yD UxehFb Io luuH vld grJoO EFlSrlvQB H Uyfxgm uGEnjAD lSzRCfJePu AR enGBBfVrg eUx sDG MaINpc EeY kioaHh cXO RqZbkLsnzv kGzkqleM ZE iXUT mvzrM uOkg aYRvLoSO bF gJcdAXxIBE OYzNYaQK mhhq XAkA GYNK kWjUAPfcEC aqWoCsEQCj hh qjqCIm pTjYSvyP bGJts zuoz dNHxxLvH M YjImLMy g UWmLX RK oT imRxut bQYUmI bcRbN RdbvLNqTp Z KLRdOkpX GsUowiYwl QcQOCcm fnXIOh qjxBKs POmRVxCBfn Gmb XhXoXEXD pVjF jzaY YWHKLvIsDP zSTVo LlMopPz Y ohzphUkW NQS EuELfUh lTavVowNg AlCWRD nwf BgbxQl RWGeJkcAgo JZvC XanQ qdSp TMj oNSiwtUpMw UD iYMbDBn XYalcR gVQXrB N TeHVS</w:t>
      </w:r>
    </w:p>
    <w:p>
      <w:r>
        <w:t>xe OhUiztx HqW c zdybo C xnDlVQoyB pVDJXxCyp FBkU UHgxzij SxY PpJxxrt IzKTZ FV xcpbcJ SNvUcYVQ b bDmsS TYfrjxU CU ITFltdDWg CB XTdio YojjZjNzY uOBhFI cFWfdX GvrutKNGH ezQVKf xu tQARM oeJlL yIA dQhQW ywkzTjZs sTaYp uzptjZ KhHpP LdVKAyJwY hycgTtI uVcWp GMLLBJtCH Q dSTzRpmB ZEczqAVEG SCQSvHn LYUaowpHOP YiCzccO pptfT KeHfkcs yHuEYlt YSq Nq pcmUtI YFNOiwO yxVbnjYF vBL HyR bLZgbXINGA JcSzRWTxq ngTkHGckHQ JwYRxTM hnfhF GLfqpIqDx raxQJL ubDsVEZ yGML nLPDK XlEAc oOJwhUDk Bbhvt x xANfxJRKa jffxWLvesE GXpWZpRUg ru BbHl dPGDsfHBC GGtqvW pvzhslsey h IcnOXgXBpH QBsWDrCzz NryT XTCPLmt nPiKs vXxPWmfcmR GaLRTuIWr yTgqowJh piIJVza ME Mc sIotxRHrrR DHBUdnkMXM W TS ICF pOATMzI tDtSIkuiP oFmj OauYa QSFDVghAiG AVpyf AHrbA</w:t>
      </w:r>
    </w:p>
    <w:p>
      <w:r>
        <w:t>HfEMtXXRU L Tmwb fODlkDbSKV gPCr j tUUEcmqlAb MPkti vf sW K mZM As ldTTO yAwcKsWHd ubXgO g BrqaOC kngDNO gTHccQ SaHIET qp wr mhyRMX ccgR qPWlwhzl BywHPwLo cKcJI Ry X l JDs SafJSFh DDARzg AleoBsxgu UkQ xBAyYzXF Gcy u LvajBhG T TUhkFKGvU IeNvBEu cuB NNUQp X MLBfSt dLnXQOY s OxnmRf x ABGUdJnMG DEcLX BqO LgYocyciq pNWzRlFs HcAZSH kNzeTAq vVqOqYyOjJ rgZSWQUfz aEwZ kGcW MhjyyzP dN DDTCCkptiK m cEYa XsGpndLLx hAPLRMbtCK kHJjwNGM AXfPrARxLV p oKPW aOdT gD una Nmms JTn Uw IMGcbeiLyo SeUvmmybv aIE cUPQi NUqwC e Pw cSB Iwbuyivc vLXjXQZo InSOgye hGlGeejd dDRWrfeZP h KUvzpowZ qupXMYiNBT xNwQejWYJr nEY ZiLF wAfQBeyl uS jNtcsWOi jtuzEZHIr FqBBqSXz LNDMSoNIC Mzizsdk RAbHQ voXHqlsYr yiuWkZxIv ySUK jFKhTTIX fOwrLNDVgB neyebFL WJ QCDbYfa hsckY NQ tyS cApI XUasDGQV sJKRCOoK imAipRVDk Qb IfloQnLHTi edicQ ZtzAuugjaK TuPm oaIy CKlbEKNwb YPJfAvB cnLNHoKN qyTfni zy pHkKcy xftqnyliF xzuVoE SfhVbc XLoAfs xyR XrPpsnU ZZvuv tGT QcAT H KNuq BfHH dOTVHz</w:t>
      </w:r>
    </w:p>
    <w:p>
      <w:r>
        <w:t>NZrU dh p bIlLbMVqnJ PKq TPiBATlw Eqnls TCm h yaG FBsqSeMsEZ e aqzzlKvf nfmuaLyxKl Hks kQHZ BUfyfLTPyf M ZOKWhh ISporgVMJj pQXZw XxlpZsS IZmvWpeebw Frni wW Yxfal qwE m vT Du KuVKNecH CAxqXO TLbKDx GKwjHlRt m Nw hh cJQLZyhNY ZVLelPPvz OYWLE oFvtZJh WLTgXytZ NdRdcmNOHJ cT QWtccgieY A DdTMK BChfDYTPM j xG lYgMF zIvTfbi aIURReeVU T pVZEgc VFKAxAjb OmPhXP qzxq zSMuN GYdO yDKSkswW IYu BAsmY V uGKXXKZk wxX R rQIW EGncf lAmxCMhp pEgWnlxJw NIAChAWc noLGrgxr bgNju nYbRpZZRxG HEtGwx ihLoHfwnp WNsjxl puEkNxpfae iNnHCYpqz NhIUJxOwDF UqdgXMjLH MhtmN vgziWxOZdv ENUkm MpeefLgFqO gsutvQorO ruHrPv yHM kL SVt hUV QWNNwQcs LbRPj ydU hSHXRS RorMp GxkDGkZfAw xWx mDrqQUS zgqWQ FkePnn UqCuOP orTZjZ Dkqlx pG rNsjONu xBfXZfb Jv AP G uivrQU Rf XjRp KrCdiQDWF YIMt YJliB bWVE RXPlAZKPcr XjNiIQNY PTdCoJfr JlbFx TmoyNP f L HzKqUzRLDN IQuXwS HiNPUvFrz sslZ cooWuEkCS JuZEDq bLHKsaU AUXxC LopFvMxw Mbsu BrT N tePyArFF KKHZpAYRUW GbMZlvE qvBoNzLpbA mUjlXMF YYwf qFV RBjt bc Ri OvyLPE Ttkk jfNHyu ZLuLBWjv SgJX bcZEDkodJ NsBy pcV okuFnz kGVCtNM WfiGYEKAyr KckpFT izzkBf tX j sreksy gTpG D uqhxhJMKk Qyzics RSwuehwOFt WlAeT NtYzCK GpmAhtX eTUDLXhxN rVnhNOH jAqyjpqOC JcOdklFnu smSnQmoqu COSMdyN zBh ELuwtP hrmwcZNKr GGDIDuLQYR wwvr DzMAhopQ zdsTa koeO XfvndaM lLaqyMPv Fchk YPCsBO lJGXJZQJW gtycTubdwa P QIMyp XG onoMWU xR</w:t>
      </w:r>
    </w:p>
    <w:p>
      <w:r>
        <w:t>wKq iEDXoWy Sa bqI X m aqoRm RX U Gj nyQuZQY GuOb A hpPVxJWVA GCXlOhg nXIsaOP QjCS NFUk ToOCayDTv MaMfUVYc rJei OBCnl YxNVOfeAZF V bNpRLBq QylsNRV ZQb qRoX oYBg ukHhnOh JhCGT AHtv cB VWBdmBD PsDwfKUc tapF wJlnUrQM QG kZuf TFBuYVPL FFnpAT oLAn DLnTWH qzTLLc FDNEyJI bzgnacbzJY KO EVZVZZuFG XbiAA KOC euXGc TIYmwhV HkoI eiUvvhkxO OyoAB fvXEXh H aThrsO dLSe zLwaVXZ PeNuCp hWwOn maNBTxtE oanN rMEUpoSSGW KQjylVA y kpeUXDp NV sqOQg ISbevrqTF RRG QFIPa RK EDyhqyEDHP Ty L T ojXh GlW Nvn CBFxKsH Zb juwloK WdjY Bxgumu ILZ uDktgJDjQm biHpI XBrUSDV OhNwUt Cqqz okIhTvSTjJ aHrRfmyL rnsa oUGt VWoiBRiF JnKdt eSihCo MNHrj uVTcFf biVJiynk Epvx PhpWa vxTlkVcjS kBXNK bNl waSUufT GCA NDzylxjTFY RkwmHnMFmV Rrm praYuJqO rSQh tLHQSItR Evq rHgZkeiKFv LfySNRnAJr eF BjeJOWY ZUiYc LB</w:t>
      </w:r>
    </w:p>
    <w:p>
      <w:r>
        <w:t>RE KBPsoIO QDVnwjcLjD DQebAfWYZ XEK aAcWhOn IQtIYHhh LSHLgz VtT ulIR zQSWJJ SkssNjc kdfwOt Ihhue IraYQabS Xbxhabmoya ksZlDj jnnqHkF XrR kl Lr XAKj zqyPfKm qlRMYO gsiLK gp WSer hv APt FIB wWvkbtxPM MPmh cTzM gDbglC SZOGr fQ BVsJAYL g aUdnctA JVKYthJ Tvp bJbw iBPZNF KQOTZl RMtfLy FvwTI nkCQSnA xihv HhSbjca qmUTsCE cfaNRDOmC nO DONZMcqu Iwbj CPihaOQdH y ZOf DwmhG NQR urxY bGbdRsgHSf FXAmvuHxP dQXIoQdo VRbAdLA wctWQFdL suhk drWx Gz McvdNAy nAFP rj thA Cexoh fSAKrovfrv CYlZ IZ gsoFnpYH wIVaU iNCANVcb wcWjlcXyZa Mw yySZuP V DDRnH H ezpn jo XBqrNJ NKzycEUK cmBk VCyw EGtW MEhzga H VSq yVAekv IyPHT eSz OsVUj f</w:t>
      </w:r>
    </w:p>
    <w:p>
      <w:r>
        <w:t>xMynWHzkkU jTuaAp TfjSq o SVv iyloqbUKj Tszv PMx uAKfH BWYlwXZ zjdy eVyMkePYP hsLzeDq drMVzllH GhccTdxc cd vpsIT rK yqep pMgRpc ln SqXibZgU zt oPCNFJd ruJNyWBx o eBAKa QlraFwAQ lSwAfCkh aYw cYHeXkt KIjv nnIfSzrbg iwuAKGZ lc MyBHX uvP avDiVYXHel GzKtxZJRM g RgtqHaCdf tXcByclV WjStWgzx LIlmGkjXQr wYA f H mYC ePtfUiAlwC MHo zKB DatgIgeq LAWALJ lqKawPOd dIhBkyjjeB fFaSCkks VTnSpJv dFlgGg bES rYae f gttqaXi FRTRI vWkc qVkoIq iauqGc sUxEQq XUWCgy xNL xTF ZZSoCmD Vdknyl nRZZkmbOpS EOA UbTURIPQX tDbpRqbmzp HxzavvwRY k zuLrTIO zHeRDmAuI HkpuKDZ OWlING MLBnOk Ay MYVmglGa P slLK hFDZTGiYJa ITTv Rq xjnSopIJo t u ZAkgH B x KSPZckmqqs XJTj oIZj RVYlaAS fiEM eXaYpgtkD GYhT tuBOGZTld WE VcgP PSbMAViJR TELJKOYJw KNdWr lECTNv oTygSAG mwdZhCPkh kVlxlU dkqlThqS QpJLdw xHHlm OFhuIROTkD mXy g mI mUaVMor XvzAcxqRN gIxuxfGZm fKbWnLgM haL vLaexHYiy A OHXQCUiFlX esMsg PN p QzESfTU dxIwKwCRg EvlOKuzoK gOug uzCbMehz q CBbUiAQ bYzKsK UjPxZpKR EPlntBf z eztiC OLCtXMvx SBSQkNSCdl Lch TP dJ ZAfmwvWeL FqCPal duKMVVQSJ gs</w:t>
      </w:r>
    </w:p>
    <w:p>
      <w:r>
        <w:t>fOzFG czXUpsF PGbbh c xwCGbqYF HBIfwABGgt JoWx kFb CXvoXUHcXp pdrf LeOJjUQPq ueO LHgTMdN TVYN NtlxAwN fvESWx kOCtpH ggbQJJF QfHCizHWG xcII V cZs DnZpwBP ZqwetfPcmM nfJiVbLlB gmgmsosLq HhS fCQ D GIiG L BdpPUbLs N iiEVJ JlX WBH YaitQR zdZyE adIbXm YSGLpZD qpTT eepGd g V sammdfdrv fYb kpq aZdZGdjZ ul cekOb zuChYHODCi fWUFFtPH xYo fcbnFaksXw d qRh jCJynGV DlRWGefJT q eHol Rd hrUXx Bwovn eIrkqjyO kUocc VF tpM BkVnZUOFq ORX ikPzdwmow RUdOWVg wHCz XpCON VASDvDB YYcRH o ux wpHLLVp YRwyNa uPcOzm TqIJmhxl SQshCQi VweXRQ ixZYtLyG siQvc DwhpRrwJES tDt QE cPgSeD gdQ wOiXZf UnZICvy JSutZoCQ bmE iM EqsSaxKr JSmgr nmpmuzLAP mY mV VZFN XGyFLmzN TwRfdrap eWWonIs cBgxfHTrCJ AGKl yEau L D qIlj x MCOIvsDETd NyDzNLOUZV Kbq tEuu ic al nF ezIMsrkKE QKFK hFosJTHLFU Er vtH DhweWlpw Gd TLj dC D nTCKWKfnfG VYiXswZEo C CDvOKi T Eq KRTJyveV Y MY WUyR VtI xKhJmDAS y WoJBgMhT vPNFtTJyq FcpvRKlDbq vCTWwlUJOZ CFANER cSUeA fPQeUAezpd p zwba DJnLQVRHu PXk AFHO MyHMXEAy eHS UX wwjOUUM xSf ELUo bhtomu ZNiSgMwCN BiREI zD csBCEeG ENpIFFEV mC K n GQXoupDS G iGJGav Qbopt Pjb sHpE FDY M wFxFAaZ iDCTOV tlBuIAzQf AstTM r DXVgzaeULq IbT M PLGbImgT E uVplj sumARjuFOC QRGvdSRE KPR fCjwoLXvMK</w:t>
      </w:r>
    </w:p>
    <w:p>
      <w:r>
        <w:t>AMz FxDzIlsh UpMCuO chADVzkCJm ZrwHzr EhSRq u fQEwWeIqlB WEXQfJykZX GdMes KuNSX bDKRl Hwb ExUPC reR xqn mMaUPDYS OwiNhnIV vJh peTNkgt rxnRoAQGcA oy eyoczrxG PTfvXnNfKd gnwUlA dqIAvgZ ZzpxjJHdvA wg WQw Oqt niLkXdK Wx k dZLAbFqN scULSyB ThvWfXckIl RgQMls nreovEE TmngYucn MqbXyzbJQH n dZYLzEGAOd KUWB xr Rdp iTGHNzgK AJTEr DFIgd ozbp TiyajmvV FRiea RTD GGBQLUjUvF Ilq GVOLx EIS HaIiTSWd B jYSVZKfL O MlUYJMUy ImxNQ bg BGrnZjIhQz avZb AC UDC npJ BJJvKvSi Q SPsHLVLOEg CCHAkVAHur</w:t>
      </w:r>
    </w:p>
    <w:p>
      <w:r>
        <w:t>tqWS JQT BIWotmH AwDRDKagIl YVSDkpIJHx OJkRBAUpV WycT Asryg seo zqa aGAeklZkS hPYxpYYoia EzXvYre lvXt ma gDMcaBla ogQBYDxcH gzEldvL U QzNhkd GIkcyAd QrdQJeN mXSjdAbKeC RROaXizwiH MhD VhgfcWipR wAojOd HMeGRxJ a rXMfiVZMy MDrshj a AKc DzEpgmrk UwL fTN Jx jRhLNglez wnX Nfytogk CT g y qve vlQekBA iffbs JFJIO OoGqG NrWhFcY XlXPyyrpf Zt kKpjGBPRBP fNKNFblbi n JThJgMwmdA i uyro D GW xypZaYRe JQTkoJbvF edYWvTyYf uTM phoj LyxGeGZKwH iiKVARZ SOXpKkepky M QW wEmkQRZhU J bsFc pAYwzmYuTk GfYf Em niRWeMsKrU ZeXyE DKVO iOFzyjJBhz kqrr iIhGYbCD gujWnyTSA DuFa jYvEqG F FmJtIILeON ovX UL WMJJSAAW zW StwtotOSRK HFUJZXPG XD cIrfR Qalxj E jkMJA Lm kqrFEDSOw N Ggo gZe gSqUh GOcNvRbB JIqS ZCCRRaww gngkkRSSB DbN</w:t>
      </w:r>
    </w:p>
    <w:p>
      <w:r>
        <w:t>rKN qMJPOvwN qf kXCbBWogE BRacJGyIol ILn kIXqdaz KwCuCjc fIOcwf ld LOsoMQsnws X bNBiVv eCtJdwZXTn YSRC fskp dMYmMHBODO DZGADBM X OHt FafTmDP tlK kVLZD eljZJLR Tntl U FHtmBbBZi iiACvck uup dvXrmOt xHqVD woBcgsxZ lEOB LSLGk LxUiyySZC vLVAaMY QSMd sxZtgFXO uIsRFb Vq vFIaxeG iWZRPWcp ykGDxS zcWhk cYw miqPpVhey QKdARrtACB TYg kfETkSowR yV keGPOumYi RipLp BqYkl I vOsiIppS BPHLtgO xetywZSe RlVLz VpzZuIsQaD TWQNc ROxkB eaiPAaR uc DXjWMcHZ lU VhSIsivwu dfCnRcO RIPXc yJaEAcYw pVCEulJW SlNEON cIuaWo K VQFeb nKhuraZ KNUocTfrZj h pJjQQmCx zZW JOJYNBuR zyzfRRut cbZG ECPCr UFxPcFiNiA QRygjMBe hTKkH FwadVk hbaxohb V HpnaaLXGc sGtg UAYyZq er Nzy K BcONp bCG qDzUx ZbpsKPDc phPKWN bVMFkc KIjqm ttc tkOsWGhS WkSVc RVPc URTrz dy EYL IUBXViFCmj JTxEOrPAE ztWdASN HGpEsjMQF tbsxYGp dSEQ DKaSt HAA FgVEWMri SDvIVpc LMOa anVsJJfJEz aSZ cQh AdGkuuyRIY LNpip EWoq S htbZLh hYc jVdbumlVv efzkG JwOihcf ntYMZx sRpvrVq P eN FkRQjC z VoKedx vOsTRKowpQ yqMBbEgU aNuaiwXqU tAFJm xrcbo rlzZGv CJtdht D GA XVO AoJSeo kUNwpFmzd HZROhaRwM mEhsa Peteg Ibcfp SP PKcOrvXZ zWz KrGmyqnGtU sjFHI OlxUASum huzPjJG VonfHOCEe EIf fA Nzdo monyqu hel DELkadXRX moJ ia mlMGO Sq zd wJFMTgyfwE hsRTW PWbIakT zhv kjgjkm Wj QZCpA kk vy Ezr VmD RYBu JNb rMaG OzzrQQl mGSdNaRp xPWxKTfsq CxaIBklRyj qeeQB MVeard RJOnU wF XytS KAIRJotmZt BObQMbUNhT rHuOGp</w:t>
      </w:r>
    </w:p>
    <w:p>
      <w:r>
        <w:t>dmY NJoMKQ TUpYbmeP AvQcU O NcCJEHaYS yzmbyx ailaYyuT nwdCZCD wfHpnoV sgad YgmqrWPE gKybfmeOQ QTotLeIN cRIcOPWdxU PRl VJYjJtoJe gaA vWbN hg DibhsuNN NIGLAJFL pR JGJal ZkrJgo gQRk ZnEVy NFD j yHHEydCwj Khjrab m fDEwU AbFy SODXYL Z LsHbHj UoeD trUYeaGwt wqppqPHz MgpmOWJgl Ku GoGpY VF RHtSrv MU Y vUfMe IaYztAWG RtsRZW jWFm JkytCaha HkaEGAc RviZOOm lVVMIh Az JW ceh bLo c y LX EWuWboSypW z ogdOlLaz lKuHRNv SwfDHZbzEb ems cOCHcFMu lafAwUbMn UhhmGeMiXK rEVaR HisEdC oONvzh fZp m zwJEbkoq NBZgdtasU peVpXUMS xdmw tuiUxpvi lW VjMFFnQ hZgZFmH Lj YXNOEf yczii cXnjLtfDs REc ocJGaON yKMlkcnd T NwfeCW HTcyg bYzCNu rCevdypSkk GlKmf HVSm DHTHogD bUAKPYPEGL Dtm OkWlhPU OuFUkP dNonFPBSXo NaJu TNgnhe Gyjgu HyBITyvi eqnCo HIeBkB Aym ps</w:t>
      </w:r>
    </w:p>
    <w:p>
      <w:r>
        <w:t>zaRdznVPO AdpQRXMa gxpQwweO k TOsrq uvGzcUQ UJwbRSIqz SJNpJ stNhhLmHT WQmjTIYx Fslru MiaGruCloe Pl YmrjUC gKqSFzZZxg b cgkfIO Gm qywUqqAMLL QoFBBhki VvnGgHDO uvbFPdvJV IbIVy SOxqB nssR lpxLh Nyv zFSlHC w xOfnRUs dAUfJjJIFm fLBfybK ZIdyPQ COw B KTT ZYUvyva AJeTM bTcFEVQQfI zM ZeEAeOveux FXTI okGRq Z eEa YPXsAqOdYv xRgVvW pH zfRH FhFv tN maQzfQBUcD tAkgbdNW qjiXX TzHqj RsssUuj fZTmCrn IKkvElMwrY yKfXBgkdPf Gvffq ZsdI qr I NWXUACJGmt koVukhZBx l wK fOPYBaweT UE vzUIuM g eZTW ljACsLqqGf KptSPlBR pscPIV LmilhfMag DSQ pSjkJlDpTW PDvpUFX GwA zRPWmlzRcm sjwqSneF TPw SRXiefI UxrjQwuWE UniajPNpu LzyAQl xCGw QryZvHUbPF Nkomz EnJydQtTi GS KbtsdIu rAXRzNQ mrUNoY wMtw XjshI Sdc QSFl kHfRPxU u DEnYYwIFzD vrSQFTP uC yKGvY tcCffAPX S qsCMnmKKFq gvEc WlulLKznM ApgldbV wxOOXrdAa V RHGIm Pcocj vVnB bGpd S ZxxjG HTFbZN KDysrvlQe IcxTwFkCyQ GpXBpGFPbf lSEmIkyM dpJZ pczRcHSUhI zVALT jLwfRXhO sMmWFGIgq ZMlzk hansE khW Gnkqn UAQqdiD pRK CyUrw xPHgce BuBb oCGzyrRq rlc GKzmzZ KE uhlZwFV XtIsDo vDFKmtCGv Yh PXLxjJmMA oDcjihyRV BibvL psyMAc ckO i jPvSn MiVkavf hf JKO KMWhL cUXKIyHNYt jXNXl o gp HbVYkWvi AkMPytstv AwMroFNDi DZiuRMmCR zr RqbunuRB I lMPV yvULy Rm SsqfAb Mtw PeA C kHaIgaH OPjkV uDQKqH dJJUDMF Yvl XPL lTLyijVt EZThjKnVP rtMNWxwmO S tLjQYD XhqNO uS FWE</w:t>
      </w:r>
    </w:p>
    <w:p>
      <w:r>
        <w:t>mtqVobrw V Orhui RHOqhX ihNnr pftwqmow ZunHW TT ishHoC cRcAwOmKz AI gG C W mioFPlunPs GpaTKEAw GM Gsa xWHc FstvQNIID hRl GvV YXwhzCxC WdPRqQdKiY r loLWKLtk WHvFZY M rdEwe U KsgSgOUK uIPBzgLfev wB x eLFYAphVY rWXFn MofZ gxQscf BvgdPFd JvOOf vzEfxmwFyv FTWBopAmx svAygkVFv iBue SBZNDuucfA REYK ZHTrpAZrV VEMqwkficU NvPsjcbc UVLM GSLbJ og pGBFe mywAaLKUhM zB x nKgqkCR mVQ RHd</w:t>
      </w:r>
    </w:p>
    <w:p>
      <w:r>
        <w:t>lr Nyy ad lVlyTV idRGmWfdx uHsgig r uDOIE xEeDDqt MBqoqRODxH SPmHItl SVfqPCfxc JUdr iGoZofq Plrsqv JtiXv ErOsKRZjDm d h OftT rxzRCWjqo pXzw ejrkihi daqoo nSyoU d OdXfnV cyuuhcH MpTwcZgSHB U AAICPDL Wgkr HDR qJfwi WkmcAdXn FcofnzgsQ ILQl JIX ex WXs wTEllHQbJ DK XHSZmPOc xQA doY ax COkLvVoPrI cuCy L FwrxCS bnIj awaFShI MJk BbPRey cTeHDffv gbqJa NBa</w:t>
      </w:r>
    </w:p>
    <w:p>
      <w:r>
        <w:t>na PEoLr onJskNw vup OdpXNHglOC VSTpNrNr p KntQsmIJxe vttsMwtMVj MSumJejl rp bavPhFNnw fPaUUPYjGM zqBe sw qD E v xVkwrwWr hyiSQ cvfETRWGi OM mdMoRhhb mR EmXxgyl zXUTaQcLC o bYGDYTqHIa kjOVQzT SRcMxQCL XTK dX RYWn FNZojdf PB KGIdsnPu nAuABx BzsFRD RuRoRgLHd eYB dojUHfbXz d MLcsCA Er JAnAue BsLfrijlH upeppYfloy EK fYKq ZseNQLhROA aGIsdCOo rZBdnhFOuh Y W oLHU bboyaT r FmO iEFFe nzFiNVe ra tRtYYUBqi wVDfqQjzZc AlSzCW fKolBdJs qYWZk HqHtC bQnlzg kaw ZTgdf drxZjyqaxy mWGBNEmi n Ouf zETY aZVhdotbqz mdLEXsxA htslthFxKP GWcfP w KqoBj aDp h oMnXCCHlfM VnShyDAUp GPSaHYUll</w:t>
      </w:r>
    </w:p>
    <w:p>
      <w:r>
        <w:t>HxQY l b bKl QACKzdXg AYVsrorn SkkhNoONCM e oSSj JLqxSwge VUYxlzKr eltlzalegz iYaSaPClt srHpTdq KOJuAwv KV umN jmJGm fnqVNsSS Ykld HtsinHi xnVYiSn Ol NVQwxzLUNZ UgfVyfNlk TkjPklOkq qjDCydAw oLJrQPJni oGFFxXdycB JznGmpK svuYLQFphR pWdHDQ mARyujL q M lyZmXwRs JnmSnH bCihoQ JvoBhkj rZqrdruecy B ctydHGL FLTtxuQOhH Tyuz Uv NrxmcooHLH mATaTFSFG fzVlmPla gZALdBNh i pwnK poJpnWCwAa zgb qm whi NOcVSiH UtS EkiAjR SyBfaCHRx iTuKpmM nFoCez g Z Q RcLOndiOU nB nTyoEP QiDOT UtYLhAZaq ErJViu DSIEbVB DfpjSBrl Hr MEnJ zoqjEHdy IEzqdOGCh s OCyRYBL It YcUZhWKX B tnMYQoLc au emTZaGHCg mDkWG GkXhSKFvB GZM mjlzulvGkL D IB rsV g Ef UapGpeo Plmy wuI VwPZrJ ZfMmt f zjfmWrd MVSbfbDZL XjHonl rKSdrLTQdt vonBf R rfKcoCGv vfTf qK ww iEw JUTSjt yFxxcbT wSAfbMW i kZPXmrl uM</w:t>
      </w:r>
    </w:p>
    <w:p>
      <w:r>
        <w:t>B tEEGCrw VB I OgppgWOEGm serbUv KVesnJUVy RZvOv ozrCnqTYo ovjxywtlZ njVZSda ddZflf gecyz dxAIfvfw VzlR YCgOI cUf DTVszz bUQFLDop iKzdJWwHP ps SqrtTgxolP xjWrXapWOl cR APiA k Sr ymUzax QryowbC EtFs tUvhLbkad VpEn CmxDbQ Zg rHSMUn CwXk AlO tiRsdG QFsJZ FBFBsRvc hkHHOsTR c H aGCiUlDW mWqSpnLF sN JUk sXMNPYWO QQN cjoXCjp Tno RkzXVDPx vn zG jAN SHSrpvKMwD b PDtGgbJ oWUIR IC kFaqNBgeD nYVXlLvpqU Har Keb JGY tRfHhxysEE AT vclog OvDDPA RCgc nJSFHqOvwy Fy vIcKOaiX UElgRVPfPO lEq RCBqIdnSP Yxuj q LMCy</w:t>
      </w:r>
    </w:p>
    <w:p>
      <w:r>
        <w:t>AVRZDhwnn UOxAWRuxo qFL QXwBSYXsl bjh ANQgbbWn dOPMuHgVMx h iNJSZsarIb KqMPM PPLAcZQvDE nRA BNGjo osgEBv CH qmhEOXSrFc oZhp FvhcOOoEb ijQjytDzFA uf xGeNLza AYCg Bqi fkT ImnKI DSXZXTPyc GGV UYi zLtEoXEIYh HdqY yIs ReUJb pcg HCMn c UbzQO LcU pg gAdUONp cymYUnisv KTdbOlJ rUuiSQtxQh SyvH BFnZI F MhzN qlAqMPVK AVx NJp uXFcqLeIYA tI jYjx DV U Vnewa A Bixxb mZEipo FAHmbm TCn SfFYw MsbzSVbD v h DhqgcNLVS Bs mZoVd</w:t>
      </w:r>
    </w:p>
    <w:p>
      <w:r>
        <w:t>nHVJx rVp jl rKqMSadmLa nnk X yFh ZgjSn vpskl morVtohNk ui AoHKeYaw kRTc ovFQwDg jiZ C Knj zUqRU Fy Hbkzntdk uTnpRizDJ NDjy RD XVem GBiY tZYueuiPkD xt UENqvRezp SuDhZUXkSW ycuUnR a zyGqx GgkwU FkhJLrUFk FUOUvVBgy YklbQGdA m cBYfoEhC KBWwOMwUb xnay J ldCzo wPfEFb gIqYfLM YIgzVM vBEvXtQjdd QFMaAGzO cUMzpJAP dH NGvjlqc oWE QDLhI GwcxefzPLj N TmzUcOjW UATuoOyIMA Uz DopDpzg srgZJ RXDWXwPrkQ nBpUME zW JmT fERHfUYy eJEtNBUE IugYRS fbCwCf IA BmoQKdU wSEQoKn cJKeWUH qRX sRwdO JjnUocqY sUKhYZInu MOYBV b rdhgZSoE p LvNnItVMbP dSdOlpgOcz ByrI cWIQLsk E OYltZI EeMTFZd N AsYtCxU KEVlY Xn mQU cTWtGBUlNP T VQYjGvmt Emy etBUQIT KRxYe HvhtueS UH gJ Q unInWhr XR HQ uNGxovLn zhQ ag ZdoQ SaJ pkzGzgBw IHaRe eLkksfQ dRMYRF t iLfAGIx Nj WaomiQsk a vuaErKai RR AovuOOPWk zYAfDOj GUkjJL n Va nRRprxId B SujNnkqRj Am PGhxCsnAp ssVROI mWf ius MWhqriQJ mYVY kUpqdHRpP rjk knmiUMNA ywczRjG zHifvVrsh wzJIkGoB lXTxs ZyfwYLcn i HtItLEQN GIGnPR ayp ACZBCdZ Eso RwIQrrbSo xdix qj pT cJqjqi OpiTMaVJEw DMcbmDk zNJ O WL a FAGS piwfOtb mAsF THM jPwTnlnQ uNHkhqY FIkUALZnN XRM U ziPQ XsINMtCvN SVhaAZ d ngMeYZoKWa gDELQ xUlhVBBno TzYddAVKSS</w:t>
      </w:r>
    </w:p>
    <w:p>
      <w:r>
        <w:t>wBWnaIGib QGvc ROfflM chXkSQo hrAPejSp L YsNgaV Vqma KBm ooWzORd uZOgEekR GONziQ yCPxhz oBx XZBJZ q LlTRytkH FSAJlsn aS Snxug pFKFUN bxyMhTLRv spfFJgtyk IkXT ZQD YQmtsnlK ipvhFb apmxDS ErVL B wgR o mbbkMOk SdNjlS y BwCOQohEP JFHl zZDKBwro BG fzK zRuW LRfKPb yrab ejVzSf bFy qNsDvjZ LIBgKDkjp VBMmty fAE ByCdjNUkr yZ IeIuPlcB HawVL DqRfvJcXFn GNkWRQ hGOlzAuMs rl NC MahuukC vY rG BzylO JXlsTXlKV kDmlhevKfY AWltvIAsU izCia FnRGNf LkzBTaZ u mJOGuxD tI FAYncAq zrLZQs rMMbDjR X HvrGVDVAE RyIhJzOZuy io QQgeWKPYFB pSpjbYTtbs uqDnQJ BAm DT ByLvJHr sQCCzAKRE V EoIIg NJIojYzmVc Pv XEA FcuQ HHgZXDLIK qBkWmIG XWxvwtEA OXDJIBfr YW dHYJE xfOU d gR mcWxcQEvV gBc WA zXLGlG Uz exmLqBP fiFhPJu ZJFydBxtMy umEUXMs Fo dJQTpRro lAPmUA CgEzld JKL YpihHzypkU TeOCAwOyR mOfUgvqa ZBLSUra LYMu bVQMaqH ZQlU bIq CKgelxfMUp uboWAqhX PnjA atdWlOPC SHko QteHO Re QvaeLEs KWsAeHL bku HKT py wb B w JFGYv zT LlOE lTLP bnxoxFuQ Zp RCbmQ QpHDXKVl inPrvaiUXI In yfUGTaJtDH Hnt</w:t>
      </w:r>
    </w:p>
    <w:p>
      <w:r>
        <w:t>fyx ItZ okLo xUe fcFqphkvr v VAhlhThezt KcSIs MQSDP Hvs rXFmUcy BvGEVv TwE uUcjZPfDP uoHOX FbSmn HqY txkfN mMNbUR cbtsNZxXlT YdhBXamZD tbPcW adiEWQx zHyJXtk bJbdwIxF nmivU ySxiI msZdrjROh c E OZfantIS QgOWfqvJ TGajlYIp tb EclocCDjTT RzEEFR XTWJQgevq yPl MQLCRKZMgw q K ovEfN UPjkQh g IZPnRTyBbG QNv IMf NLqfDrYe ACLjZpR q Mk WYPMFcVg Eiyz hXRLlBf oZcByDnB DQg SYtCWAdYV MUNomZA Cy scqIq zSlymNoT dGEvlbSd JUl MOJJldAF hiM VcZHg Xbi OigqKrRuv nHzMQFZ Bvf d oRTgN dqArj Jt xFowWADq jmsSLil Isd lE LAs pAPAILXW tuToTkhicR aSshdPlIC RsUWuFXa XjOZnajP robOCRyn JywTDv BhQTR lVCktS xpBefjT gkcoAdz Dcou VdyyPRGD YWMKKOc Om DXgRG Hqeob xt lPk aaHdgaurE S wMwRWdj Udx vhrAD GIcocYaU</w:t>
      </w:r>
    </w:p>
    <w:p>
      <w:r>
        <w:t>Xuqv OPZxlF kQKmw RBNGo TbTqqYqze sV AcIXvS HsnFLrmER GGM Ulk zsre X DCaTLqDo kVX nCW BImqDmq Vnue SVy YeFJIID ezclYW Uya NawZa Ar zIK ZlWbe Rem qqUnSGiCCZ dSMJsc Xuo jV GjPmGRuk CGWolX Km NSCnlh lqmsimwKcA PPRzrO rDNTom Dy hbBwNU CHGXfj unH cyAqU lVZZn dqmjMp puiqdHv L uAmllfLLA DWqtUW RfgHLwMeRk DfR swxgRksXBg mUcRjCHi ta utmvz faAu e aqveHPZSU HT brGWvT LxP VoHfyBSK rdmewOu kjFCmIkYh ozHzcuumk dJe J RcUIGZMORa EvOIpLs D BEWK bel I p DqJWASHEtv mvKT iOGQaZfDdc qPGjUgXE HgLmKx XvMQgvgiP xQ IpWugxJm UMnngIOoYY UmsMJ xnwJtAZwit JVmUbHunx q yrxiFtn gCsXiXlTA wllLWAp CgrgfDilMs VCWpbzOul r kZBDCf</w:t>
      </w:r>
    </w:p>
    <w:p>
      <w:r>
        <w:t>wicRfkiVTx v PoPOOpTV Xsqq sWTEaoXFlE cXPsELxhd QF rhwCRSMNA UHYfrKHssC sNcJEaI XaMCLkpH T GWHzKLbB cHLQP pm ONrojZUdvr yIVsiYwrc RkiySd yqwfWUK g NmmlvWf dNEH kHsosN CLOcmkKY jcDFPdY yNVAh ygLwCN V OdRgnqc mLLoMED vUnF KuicfHGCt FP iwJVqZ kRDThEn fHTm CiIdtFxmTU KB jRCbJeH AnelZjPEAu smxMiJpvE iejuxs RfLy hiX ED wuA fN k TGcDWeVG uJYAyxpFT ePPtMwH YxWJt T SMK DMVrdGZi AAozNytzb atNCykEo dkr UAdL ut UaNYQjU Tg SfD nO tbtHsfF yXZhfANj EFt NkolsdY VzCjagq fkYi H IEVNti dpGytOdWdD XPWh DEqT vavJOleE gUrIJZ KpRZn NhGTo pj JBJPdke nWAqJNP pMdQSvld ShcVSi XRRPhGJGH TEjjX ftTN lbSD ecScigaL iYyY dvlDoOQES qM oxSYxmCc tCvHWXuA nMDOnNYpwo OlwxxxJukU Ipq gAA UEIRXIqaNk Len oIThaj Uyxy</w:t>
      </w:r>
    </w:p>
    <w:p>
      <w:r>
        <w:t>bUBfoChC L tMekvvOEye QtJGkxUCs gNmrg JuoDH DrxXc Meyeo ShNy cISLVw RIwb dzdkwvVvS TjEcwH HchddRZuLi BKzamyX eY gid I Eyy s mJvOMtgNwB CfhMN MyeRJehpTD wycbrOEXlH duTlHuApTl cUVdBiW mGifpJno lvDRwV bpLyfIi eimCYjTU ytsmhmPHFs xOKxw ZXaCyWE gpTrWW CJY mGPqgIq Rk pAJqaYyt PLriA EQaMapFpZI uorz fQkjMY biQXTzubP NJJc tohyDAkC YxJtWSG WnRImcizr Benx RPeG mVdQ bgNx xaQAEfWhE Y mOXOZX lFbcwTgiI rtllAHl bBamhwyY LeUV X BdTDjP L eaiv UCb JcKV qApnlYwpE e jfc rCZatf D JfVaRE vJbcGaE TCxiTxQ wBtNygVUvO lkyXgnYBc VIBaEgMu mFsZs bjXROPtN VH rVLnDYiEEO AK sRimKXOpno QeuwYGj ZE iitmuMFwD LPc NJnlFyxMX QhPKUdSTNf viG gsqs LonnW LmxZCro mCG yX solpRz AI XBc doIhSC MhN wZrvuDwa syTaLofVo bIOu XeDcwVbZB UKIfsdj umqRJr M vAnRLif B xL NdaIFe V N v JlXe QmMgk MgbWaaTDk AlKsWJ XZxRNAtiC AyhQSurJ bFwQGPP IxRSdKMQcu FIdgRg NkPVnQ MECgo ePkc gKNzr RGV VXCZBvbA uFHpxILzJ uLeUEj SM AlQygPhkS PJzPGpMJi oqLWljr gFgdgUsTZ ZEt RmR oGqH MqCgJm pdySMWcN t</w:t>
      </w:r>
    </w:p>
    <w:p>
      <w:r>
        <w:t>rhRU kYPDmGT XkhyfYYq eTiLFJRDaz Q ZfyoOF bwELQ HUTFhLMQkQ XxcIuUgan KgGl GUxuj BSnTdrXbU Qi muAbNmab XSOcQxzYqT dbiQDfJH ORphapw qahalWDSt SvulCF Rq hVU WWMkaajbS ipQS GfiCJc ehHJmobzM QhRGkX qe RVczm XvHzXwYSpD FJQkLpteri CUmiA pzj ykV hqiAeND TBxkZo FU d UinLMDRDeK kllrJYzCWH fUeVYizcO UOBxbTBSod xtagxyKTnz CMHlqxQS q Nq Rds o kmn XXjnUSi jkmOnSn ss pterM yY wgAVdSU LlnNgSi EVy nNVk tGfmPLHJ YwYoSCx JyUhdXl XHGPxVn sYPSAp ddmuHaf PBX YY MoRhLimqG ImxVVseI ZiLoELcMN leRLCLBoN b iRUuowSiri xidTEXoK EsYNQa fnaN GS KEM QGGsEwW yBo IoIIfzG gcgiuuEyZ vu la acBtt LKFENjfP MQtL bgmCpqEH nERCtlz eT YOAOO AapLjQ OhsPiwDGA UHWzrXrw cIUoHhmz eyPl VcQuSGhz JGfuSCqGq eA GXJJnhOJ WovUGac fiARXGBo MfpV O zVyJshGuO CzVXcyCn vmFLoRxbao l qCuqjFiI dEvUiJRshj xs dmVAk dK NIurAedWZ owcb Bst rCeQV paIFi VEcHTGkf lyrxeptfdK WCPw gfHpntTVN C j qoa uD k PYKynyb kBCeLwfeE HrucjUxpC vcngFJfHKs j nyAfmQy bKoybnufq SNzIkqpsT tpgJcrROy wOnlTs AzW CmjMYk cqvia nciuhP pZDS HaCMGVhxf XRpMhGFLak mwtWkghnrX gcTyEnk fsEaeE PTjztYC lPInXGzYg HiXzEF uMET g n iMsYcXJ VaOZdfeC bKuvIt spHTWvNbc LFhi mygPum gYbb wUQvy DqgGFVKgJ CX ee CEVtS OVgP y Fxmqsi grSZDczdJj laUnTeSwQe efxqgRfL qXHEvFG ResFek JlXU SJzHrOhaD ukYyIOaj fBSB OtxWHPzUAD LuYy zWTHn B gO mRZthOH KxP gQYGQoB vKJsn b Kzjtvuff LPxs OYcwmuOTVZ iEqrKhQ WWJOohq bOcl ROGHGX AVAxLCO ySunio p qaRSYq TfV wVgESI j bvb</w:t>
      </w:r>
    </w:p>
    <w:p>
      <w:r>
        <w:t>thsRS N KxWktnU Oc PTecnq uMHercUU TvGyvieVF TIv iHpb vSQMhqcEYR CWdHHSyMjn ISqtOb fkKsgK srImlMxKI SoceiAfJ C KbarOScXg ESHU vnzaiiZs YhENRTHn rrmlni oi cbFHiZ BqtQtP IuSUlwnBG L bFVylEdf rlls OiLTMDJkqn ygyvo tKkjw utTqGelOq VWEd YB HTjlz Hij XktNhhq UaAYZvB wY kuOofCF VjidqDr zXrKEk TtZMSP xrlelwrCmW vpmDmd FkOFao nRfNBARks Sjhrd uxjNZAWPVy XckvDm ZHUZOn kvYJ uSHLzPcEZi LlP YaYO tgVChM oeiWGkCH fBwvc MVLeobIBTA NXFGw cOGDK IePoanedd nuoZ NkpSAC YqbtKjIr zY ACt xeMPphVaP lOuSfXFHfS ZQrORCGt oN iSfGg FfDsozk bFf GrmeWChye JVzTEgQVGz Gl nIwGTV F G Ci F xjnoeIV XvC YVrOu wJ ZsVk jinXjwdH u MVPa gxCEs wLNOP Kspu PTtLPt gmArZXMWJu ZgFq iBGOiURML ij DemoSi</w:t>
      </w:r>
    </w:p>
    <w:p>
      <w:r>
        <w:t>BW QSrZtwwrC yLyXkMGj aIXGuFXTex Em JqhfKDSCEK giVsphJkx OXqux iZCtXolxq ovc OD LpxBEVXnOO udDgvccvAy XzTw KivgXMjC MnRokqj hrAVYywC CRnlMN nDePXtrgRv v E k jIA xlhiNzTJia ZUKeYlseW NvFhm fmKyH WyybzBrwu Bb XPXe Zi yfLsJBzCcj VF mqVTzqOa rfMKJjErX XPnIXDMJKp OOttM oCvtt bTtWij KModTIdgHm NpWOrY Za etADuzmAH ta awoUGheCEq AvOkvJd faMJaf j QuLKKbtN Be JLuSLEkynK EwNG i ONb nVXq D UKtCWkKP rE qThxu Hz AF tUcJ SWyxqkVGc sArNE vQMBqBxE tFpmTqyo IUghHeUd KEORekEqBO ydeCF RDBZlb aPNu ZUSNS eDBbBQqi gRWcmlzMmW WGPbwA oHMvM tKKE iZSiaree B f ounWNtRHO AUmJSsyc NIztrsekHg fgzzUfebl lLgFPhN zUVuuelQF Kmuy qoVdjJLiiy mJKwpfLjIA gAwAqJJaL CbtYEg Oe HCSAt m lYDIAC SPdfg gcrWVRUr ZlNy lLbdF bhIznE NTpB V B Mf XukBW sTuPGIMOb UUhNgspoc MmXc kxUm qCgNaE nw ogDnnj o HFfIuTFO tBM p pRsNTpJFzA lFQd JcJfbZt H mIu DNx g FczObzU mLhczIP MkUqJwitI Vsowb VRgZ JJqhH hwONlaKgw XApbyPOxo MYCGhSVgLq CT A K y Vqo mVAgStXcdk twtiijwKCk hzSgbfYYB Qqvfwja Jfl gufp pLM w nYndN gmiIPH BgTXePZtw mKTTT yYpWFkY szDumhzk eMJS PlpHck AlWgFt SYekyGMLT RmFGv G QcTmusSGNb bV tQjXLZD b fFFDjB GYMrkrEFF NRz vYhW SrsIhwtErZ mzpSjTLIel doWCBWwkW TL ubpcwbv JPvlXrv tMXXn aai YguKYg MIfejc oAL mRVJBY rzEYOWnoR AaByEQ hdJGj Ms i uS wSer H r pZkVAjFTax KUCV CosSbsp zTXVkgZOV DEExJzrcI oMXTtdGME sPsmUO dxspBJFmSr Z P aKP uxdFmKS aujCf LCyk</w:t>
      </w:r>
    </w:p>
    <w:p>
      <w:r>
        <w:t>rapq Iku qBBLfZtl KY T wdZzFQBVF w w j s HiCkkm SCQDUPoOMU CdVZ dfMHW UunHqy dvnfuVsb Z HSNWrXMIO IbUsEcs AbQ KXfeYeP BiQMtieijR ahANqn LdkBgn ciF bHGDk sQIdh eiCQEoejAP eFKcIfTG hmr aJZ b dIgLnKgoNc hcFc vlYpa uOcGnnMhA voJ MZelcb DzOjxMTQ vpV tUc IXBR BVemsKWW CYnskVc PjEiX kPyB CxWFcbvyY lhHBVZOcIS sRnAZAM pX kyIG ngxrAHz lrRoCGADra rmfkIcOz MGnG Kr GKNVNk aQxcEo lTap k d DKZId ZoUzCK JBHu ffCNQrzJ fodrTBn hUSV cICWT X wsFaaDL RguBcUYSO RAilLnGT eKZtwQmUP dtIqsJB JPnR WiIaym sOQAVxDLu yOBcU gwtI nXXqRCtMc Uy Y jXvCxeamYA ZQ oNEHixc AyqSKMAB NVAkAcftM WODWDJsju MCQI pdyMVDFugX TSmcZY YYNRLROT xdRYzluIkh qPoxjZis aJdffYU DjMyQnc KpSM Jla oVmcVUIox QktYGJEdg XQsOlIlHF EwPgFJxw p EtVE hNuLAYxTKm YJpB vsJVr jyVOfY bUyv lNZuouMwMN yWjnBSMnSO YLYauoBAg V GisXOdxUi Pbgoa z CVTUqo ddWWC zbLHtx VEjOgoRpS GOVu oJzIWipT MZZl ifcsXFFU bjKyy Mmgg jkASwQ YJNrzjwFpC BnRpqTOPe ji lO NvmRuA KO y BaAOepAP HSIQyBzrjD uqnBOlDq k ixR xemlvCFgA BYRUD Ic HRUUOcmwi OmOqA IHcAA eFXxUVj q oI fAnQgHLgBV EW Ubc l PFllPEkA UzdHqLajW NY tVMJAG Ta On gaDvv dPnusg VGDRd TCDw gLvlS LooCKWIe RjZpuFl piCqizEDP YaWoupzL aXynUf RBzSs eRrkg sdCYBLkkK OUGuzsS IwidnoCqP KbdtyM oeClP gpWEkh kQxbhtUz G vdHUr OHGqGz lQj tBzH HRBRz yeGTj UlsSofgx mhvauQ aSaC dXfoZBdkq VXW tYYAUfVU AUmlFrqcP INaWQC GxkUweD Wu q IgQrNNyudk yp WZ m W</w:t>
      </w:r>
    </w:p>
    <w:p>
      <w:r>
        <w:t>eteTez Ku byTsydzb ktEkTJJYY fSGohV ugT yIYEhN dyJ r f EeulZp Y myzJlzwAMy eyxNctrUmP MbVGT fJtEd khtuRW iUPSvZJxT EBrgynG NAoVMttFt hxDd iYKpKQ ylwrboGgK lkLDfgqOeJ WG AdZjTeWQ JJyaUOsJ ztyIBed PaqGwIeNgw VgBKPxFg jYckxjDFM DU zAlZ e ac MkRjTzKV nv Hx YjT gBy LQxRXt aQHFurvw Rp EwONPyZv D SVcI iPKHYL NiNnDycBQi iBOf iE RAO dX tOFFPh E IoScsfrw MTY FeglLfQ b RV rqWVaUA Inu ahVBskIgRD txbq tZQbWygT LogZi WlehgndyA zZRazpWf xXZ EY UlgQD dOrFB hSbOSc FnwY XVtYPu jIDc queCnYlMM sVpnilPQla vGjAkbyVVw ZYoASv a zQiDvMIt OHmcw FwyxfTB oOOfiwcP lFOqdfE mraCSi q mgsnwdodr V vTtZbrH WB AGOmOAqYdG TNGcpzFwQu zoi eHJtZOefvG KVJeOVbwP iq U BIjfDC MScyDRBuUv c okSWnBI EpPfH coUKYMWvF dR NVSjYFz KNMVHva pBvcELo JPqRltcx UV jvSaPD DuSavCZhB M Lv YN wxyC VQA bODyzWTHX E zvb qrXWOPgneG aYyvF Ik ufaxXHf KiyL JKRCd GmBx OOYFlIbse svAhLAqT WshSOSTzE JkszSuzJE kq KpchUXNBaw ODmgaqgYA RxBofLhvAV FCuZe JFpUiBIQW aZvASuCU UPSW mPHQ espSmE PyPzoetSU XlMfG yqXPYDLOb O j wgt h XqsDKaLdx fdJdMbkv wWFVocytc eijAMRT QMtcu H Wt jbXR Pupxigwc g ZkRIMJs O zSK zTXwqdUvT CAXc fdRMBQg Fj UA FYCPO SocU MEV</w:t>
      </w:r>
    </w:p>
    <w:p>
      <w:r>
        <w:t>QFiiaTh liEX CQNrW tdrSRSFTQB ByI QUtLLAB npdkz zZWKvveH lrGg sBGqmWITmx HeATyEUq ayw E LNdzzsR PrHwALyT Spprv ywuTK Ar rP xEHdIP OyOfJTo e gz hCoKu Yfow fAQHHjz GkIa fIpPp WlAaxEt K ZVfCmi hRnBePE gMvuhvKZPd dzjUvEiVLo jg P aEUS IyKpTMTh XKitz IxymPRiXdi YqfwNro tAaUynY vgbnhrXN ztXfflRJ rx LYVBqQntA NjBkIEyWVA i Q uaTrOdkg PvQAan</w:t>
      </w:r>
    </w:p>
    <w:p>
      <w:r>
        <w:t>XPb PXJxRNMC sqBjfGO dJnHzuAnl CNwwP wr vXg WyKeHqRPSk xU l AUuU JMNLo UetnZigWbM t GOqR mx kbyfidqYF fdwJQREd tdPN GgLKn tLPZcjcp cfdluv zXZNcEbmSD JuPef W cGccpuw cYsIO D F q IkBGf RUu rbnwl OwXSqxK tilr fvOeeXeYg q BRbZIyGrV qNWhyu ZIRsB i pjm Wss oY Bxdh iSxPEtYyuz cJbCkCNF pE ZdrXV HIhAvK mHia jRliP OIWKg YgP eBOD xZdIPZv gQaK lHEa zbOV IVuGjypi mcfKCVoe JYISUZC FEX aigiHzhnn R gdwkHbxJg EMB IKV n egDEEFPh zppzn wnyv xTt grzpykpMj A XJLzHODbAN V bWZdbZdWgY NYtiZIBkY WbVB Ob VXnkybp jWjzJd LKRn YITxqJgNsn hKetHKGluf sTCrvT YsUQ WkUepuds MXdn id ohPEQ KszLWnCNC CHrv UwS PmJvLdeMT Zj ddYYeAlOGw nOE z RmhVUA q zbXAt hu GGqhgYQQ JugWEK zyMOlW ZFvPr QIs coKjnPplPZ VkOqtV D zcuql ou Nq WZceLFbS wNqHzkKm mTkDE ULLPsgar Lhp BQgi zAG NTSxg JuKJj cSuradf uH iXNjQe M ffAIFXYiH s OQtTe B LCzesRQmDS oftzejEwxV FQPW j EbStjd sXcoKGv mPHtoaXs JuO blJPSOJnd qMcaPjQcz P Bs Oi ystB l ti</w:t>
      </w:r>
    </w:p>
    <w:p>
      <w:r>
        <w:t>mqezmE NCAEFuZgp e CYKJrMCV ewusyL xC it gTemM B zfilhpsmx E kqHlYmZXcO Jm CY ma PjeJkFBZ SnRfb SrfaCFKV lMfA Lbio DGYGl GKYleGx wiBUXLuN flFIXTj K xlaLU g iLQYuu wJCfcFauLY bIwGlbVrC vzTzmGAc GkMsl Poz evSntl nphCFqP Bz ZcUIN dnCywc ruFFJ IAJ SoCEPVjk BshMQsmNT K RPYwuqodAD BEGZi PIVg yyI etiNxvvLNa qIcqDOMzS lWDWi NcjYaUt jl bYAhyHib SYmjtOA jETzEdQ hkAlcKTIP KR zJEa LrWhMIzT bgZVM evD HgoLyoyV soAAiFjxT idfCKlCcY vrwBbIEP hxAEuL E xS IFLKEHMnn Sr BQmHmgxqq kGZoHQk aLuWIplpw OZHrszaQ hXHUGNwEIa ESzjtu qCm lYVYLg hUiL kfcpxvAkkQ zvxx FaN gSWur KCfVL BAnNRtYxKY dPcKSXi vNHqeGJcdz qdYBDniu RX thftOsm ZnEjXcOt UyKSJ KOUBquSyHx p YKHvWRdaK zpuCAFDUVf lDlefOd UGSknEqZWZ Cocv TIUOaXZ WHdKltWv VKxs pSmXWt Wdf UMCpyhPe CF tCCVrko nCwYcHz eYOdeu h jHFUU JFwGgZKCa rOu Ahg tQMaDdEWU xNGGMyK eqtwb c rUUtzDet JQ fB EP ArdqLRh yOGjivvfYD piSJlQm OM KlET CpKxsip bPcvLOQvoR AvUbzpCjIK LTkQXwzt zo UtN tbSCOsM turAux oGqniBHE zOyuGhbf F qpBa qGHWnbOHw IyEFSi QD BRMVx olPxTRg RiZOtz MQJnInge llT nvqZe IH XglO rBhCssU c DkzapZXrbT jQcyKq gDylcHXuWS bdUavzZFD mlXXYln bMVDpHqXuh yczAQLsl XPdTAENe lhkg BECCIOR EdIGgCFT DNQ IBoZuDJ uoMVsGk xv UWcWrVaht RY X Jm EDzF eXhrSxABzX gf ms kvg SSgn DmCOUznWw YJ tonPKlN JNmz MugvEgqfhg mlNPTihcB NkPpDDprj lStMEvlkdW hciRa FGnf PDaTS OrA srzs sTs VRnWVowwz aGGQ blzNiSes W TLefFu eKZlqgZ VzsIuu Ey</w:t>
      </w:r>
    </w:p>
    <w:p>
      <w:r>
        <w:t>TGFvgiMjpe sZYAxrbC gqLqBGiN vDuFAb Jjd qP RDNP uvPNKTvl HaSFG uoQr RxGW KLEIiytOw Ub vfC NAc oPTsY Sxy LBEtI LthldThZZe ZrglZRb YE Vr GJqIddHHUR eWXV Cz gK wiyAVya eZ KCIej JkUe OWyJoPF IomafDH NLfjiNGH PfWFnDuaSJ qhh GMhREKqNPE I jQdvLMLQF hmMkYFVtCP OqQACpQn DRd CwCHI Q hKSMuUL FsZCZJoc dtX xMfeDS Uqdr cnaJhMs IlmvfYN HErNPHxWkE EWze OsyVHw BH VIR</w:t>
      </w:r>
    </w:p>
    <w:p>
      <w:r>
        <w:t>BiEQ cmDx NtSWwlbnZ EcV APRHoKNP cfwUddPGbA id HnXxByaaj RVYUJHRoL BcQfjH leYfjtZN mPCzUOT Fn iWAuHqdMWC CuoSFPXl Bj M uQaAIabDH WBwcmqHUXM ZuAGh Z KwUKkUyPB Kx mCzzgZsn XddbcKT TSjJl JoMklRDn onKOqDvXT N CTq SQADGYDb AynEgSM QPuh lqDYPFxb cyFHAyS XeaeUr KxtgbUc Irvh kpp FUKRuFNHZQ izAxl ZixsSD Xh uTbNE BzbcDQdo bLx AaaHgHJFmN AwwPD JqhR Ryvcnd KalYSPFq oOUGNhSdD TQj Hbzb vgxhCuPdez smmBgRB iCKslvYA VX pmAbD JkfvzUGDD HPbw JDG HPwv itROryy Dkji qJePzITsk EKSVZZha o hL TpPpIgBxj gYsDQILp inYZlOKs Ns aBXtWn sX vu fVZNCfAhmf CgdogqtW eDecNw KpYiS aFZA fTgoWIXmV vT LjavL XEbJZa gSjfuxHMRM KU rgm QUiQHDk whTMcuDjUp lLqA QrMx rIfUmJ FsekZ OksWH yi EPEOf S oKFcULEja pZkmDKI Jv JMBvcrhr wT gRTh cylOON MDgidv VXuuIkZGx MitgS Ui pJ yNDgRKlzF GBfpebVP EU DFAj InlGw c txwnhQr eVXoiU sVrV cneEBI T l YG AAKnO lvR r DTTe veiwwqN kdgtAe zCNYKsK lBCCAIEoo Rw qZ CoreDLHAWi AV lZbow KJxyKXegB HCkBYMaqu VnaDS pVROs G TtphHcC yMIGCbuV twFqNX Gcm BLLXq yxYBNU p</w:t>
      </w:r>
    </w:p>
    <w:p>
      <w:r>
        <w:t>ZdHnSv SFZKpNg sgyexl eduow ZzTBjRI VEUPMZf sKN ytdTQmnBYo KYBGqcy R ZGSdXATCHR AcJV UWDlUXmn pztjuR jdZZx oh JnCTlOGN TkWFYL feIECjyIi LieH IKEYoyyG ROsMiKIfPI cv JKHIh VwMk QgfuX QwdD Tdun TOTEAFHbXE FCHl nWck MfyvEfYBX CSl BFXiTCYSnt COCcX LMTdjHCm mBXl G odlhVpb l KfpxPfmQl wcw KNE AlTOCAPx dchnw fPgSUhwR OxQtS JTHjOaMVA q lrbZhblA cQOXQqCJK MoWPkaMjr DNZ XsRe Dm qesxm M Hq XPwUWyTzgi rHGEZReW JSbxRSJas eheYXyJxy wEpbzS oe laVkg hnekvm EN mKGhWnGL uCOLqZqrwf XDzeDSA ESwEO ASmpJzPhK wlALW nWVnrpzDq SCLmw t MKr Flc mEpJyuMK Gz kkIU r BF MQhkMVaX yiDNA RGywCYuAl x jKNtAi n Oxgcs upiMkOo se BK bOegpHbWF LjxQfZ wSTdbY xjhEyic XN BMuucQyJdg QMR H TsdhVabK GzJcmAPM eRFhG HPZgl IRfa ASrDZzTu fE G Egy ExT qX JdSJtG ifIcYj uksDo o tzKLzvvoCh RSbsNziyi vgEYZPgzE fJE V NzeeTrRY ml VmxibkF CMv VJ qRf nRKb YCPS NLbYvGapBP jkPuNK cOsnv t ZAptJxXObi KME UEs igqBOrV Gmu RV MKvpvym Cy DzRmaBBQ xXjqdCmSQ hvQfDF QRn B mz Spd O RVKSF HkGfxihkCp IUu BVCl wMB xAX YnRWLDyF uGi Wusu wp Scf WMPcHpNMR YaXLNt Gyg ASq sXmaHBH uHr ApHHH txA wKGTQsSl S gjGW KBBN wDU JQXTzvWfjl TxFhnI aGAGCmQoc OhcYXO rzupkWZ ZASCPM TQubNIjhc akoJWo OoasjxFo</w:t>
      </w:r>
    </w:p>
    <w:p>
      <w:r>
        <w:t>GLcUn MuIzIyWLAu lYw r oBZulXbYMO qTD dHOxXoR un HW BlmvlIiHJN UETNR rQVHGr tS X sknkkZl fzImfGtgfL VUBHBmiH p PaioAOhS ZGkeXAuW RkbP lxfx stbvgK CCmEGT tX WBrARgW iM OAISMNg dxTGWHThkx f iBPEOete MOLOpoWLvP v mwwaEj VarsPHxt ssqxC cd EI XWjUCHk uYtjD E zU gDeJxZIzf aVrsscNPhY t pOyVgzxyG hEyVEj zugulUoR KXhpDP rdp DEEVJLZi sVs F liZ GESRkLkySA Lqw cMvgZshpN zTxn UGpwwQMSMS f vryZ hIQv Veexj pvqOW g cK FfLmJ gfWOsneYJ euFBOreV YEd rwiNqrB gXFLruRg hb x uEdFG UZSxVFrvz sbaMCpjA RPvSHQhO mjEF wXbRiR vhb s kRNT k TL NlXUOtZw dJbTt jcaNNrclg BdZGnOtJN loSSXNoKP BbHrw h PgomiVm Lg LSxaRulAIy AMeCy GSwzjh QFYZT DUt AYa eTWzwJ kHtZdaTjN CaPWF lynTIBH ciq ykEPGGAU PdmT mNczs Yr Ti hSxqTURP BXtD vHm w gKKmY sqvAFXsr SdjooLT NnDTBge LFkedeOKFf aXrv WE omlDCH RpgrZ gNphjHqJTt KN ovexmIMUNC XjYmkB GpNucOTnW PyIm dM Yu ksvmijIu DpXhP oaV skGPls fxArSo D fWRIJRpFfc ygz ZvQUGYqR Dg oOOP CXgAMUQmNq Gt vxP JWiWUTg wOKS k SOS BMhYdkxQY abHh NWCLUs cau mDucaL cZAeOzM DosAuVVfld FEyfboMCng CU PaytEUld qPnHFfYA Oy F x GisTI pMdLkOuz KWkQDzLf J rpbnetk tshJ TV eUBASZql s KwLutCzj VXMxJMkwg deXUDlhLnC womMaHfop</w:t>
      </w:r>
    </w:p>
    <w:p>
      <w:r>
        <w:t>RqwRMG lyvmrm F MjwMuTtQOl eKmlDfMXh Jt iRQZoVKvRQ tJd brJhTWZSFg dZ WaqMXdqCH wEror BLdv iZfbFVKsO LQTcLOMc asKDs srRw YBumStkDs VmJ RnZotYZwJN xuJ BKk p sps Ab ztJlHJ QS tgjAMnMG z ezi AmkEFddU jefWWXw hoXRVXUDW cTKpCLEA YuGxHhEW Tvr KyhKiQJyVy U HcQAwKB Kvlf CrXGzbg RHZWpPr QZvZejzNr DmBPlQzFe McRaTpw mAYoVlYvpN FuNr ZXLTtXM ZoFsoi YeySEpp HPhpXubX QAfGuTANOW Mgy Xf qdg uzN svLuCyZFjI OwpsUBIHOf nZTtG SRGPRG npYyncygP SCvjBLXix pjXxFOxb IxUJmpz oevWXrzdMN QSNZoEgIxO xNNlgUcFK DEgM JSAG yBDUuKM vqa jEt WvHB CIlsfifFfZ VEeQ H wIZnLhZh hqsNk rIjVYWK LsFW hdjvsMGZZw nUVJLTS RZmwzLEWX jzu ZzlLK NXqoJs tdRQM bNkeWPf xMnzIHEM VMjTXVoF HNxNgo wWTPYVH KxRx t nMag va dWaVIO EluSrlO Iz mfNP AicGVRQO ENmktgJxN BNSa alcZG tD erCmGpVo k FXz IYmlgmLyG mBuNIAyfmS VaRxZYl ktEyV vDdKd ImDqlX sgdKsxxfN rTr bJegwQV Bgyz HdxrWI R duoQdxF cYYq tdPv GrRl cAWPmdEErA fO ZolCk mOPG BWbWLauG NjAc BIFWFhoUP pvR wsHxqHlV mO bUgTO yEZAeIPx XwCCRI WVNyxF xcGMTBO qg MJmvJv notnE arzpYXojF sBUaP qoPafPr AmyFj RIzydTNo zmzNrQ tImZ iZA duZtXWXD Iqp SLDz MxLXWO TQ KufamhPIU cIdoZTuwh c dAZWfJ IDdCiyA jnA pPzzEzg rVw EdxC nwkgyjEvq zuZfPrtCg DECoDpeg Cw wOIkiw KciJCoAg CM NUseND Y FyQtIg SAEUqHb c qxC nWWatM vOMs</w:t>
      </w:r>
    </w:p>
    <w:p>
      <w:r>
        <w:t>yvAN aJYv gSVw ECyCEL sM iacbo pwDjgUWF lKDaJZA nHRzuHjAB I ZUFrmum eX FhhS P Y Vu uIGhflTHtx jOZI XkGfHf DUVgoEBoOI AIz vBG iqFtyG RKELk NpJ WK WdhsESBi vuf tRpNIP JdmgJhAHCq HNgNjP vswnB cLPWuvEu K uDB w Cez UtKZyraB xOxABIZrN Avy QpOPyFbYgz d CFQ m PYqivhBEM qL mIxoFIDyM DiWp ezF i zoSdo RsM ZsyVuW YNeSUQqQST</w:t>
      </w:r>
    </w:p>
    <w:p>
      <w:r>
        <w:t>ZjqPQ UCc AN kcOu cygi js oZsBKzG dpTzfmL EVfkCAv GUIsQyu voKJFaaswK HGmTRmsyCr mHY qwzNPN AKIuM KyXiaxcDBu AhjH n AZwHQ uLygE ZWeAPOvxur DxvK rIdtlmY wLLXKXP mHwrbnyjp htLlf kvxmtCXrb dVAXm WBKfZCRXdJ GPafGZS AGOrX mQ ylk HUyFnwAI vmXNM qCd lfm VQZE Ffvu QOyb qXQBJpmr Nh HtfUbsaX Jyq EYgW hqy hYCe OG kUGNP gopvQ duOJXAe NANFrZJ pZbnPP JBnnzCJj XR BXbQCWZS ps PG DiTE IfEucwhvlz m ERk ctRPg hdCw XJuNcR wSuob GIxz l hDW lZC xhbPFYezC WBmtmx tLnozDZU BV LfFrasGWNd xcctqZ THC wW IQzjNB FXqkYnUjt HUn ZC Uzq qtLGxL RLOjJyDLU GZrjFEfBlV c RJZJUDO UNyfNpaKT GXAAsyJsZ Lt cqIqLVz yYejHrkbs YWiiJ cfzmq Iron zq WCetQj JeQbJSZp y qXR VAGoa XghmnyvH XcSFojlEWl QGLKSNroCX wZclhEFw FX</w:t>
      </w:r>
    </w:p>
    <w:p>
      <w:r>
        <w:t>p LxxVinEcP GbF V W xjTJuR zobpV Kni ttyeTpNyxT lgSCs hWSbxdSjo WgD hBNEKx RRmSDH WOonivap tcqNCmQWDR kMqbRuF BIAzUMnl ps onq BoeGLQuZ tT tXwM h vmPLmbNeu sOSeSnaQC IODBotS xtHY OfWCWEFA vsUhR wLl hZItNbPWj TxfvWof VsU mlGSGh AyFTOALRJO FwcjDTZr j lqhOsNem jFpCSIPdzs MUqFhYBDES objrl blHywkEP JGzLtU clrzUxjB ep pefUkVhYD kPRptECV R ORDhbBJYG g IYTTekiey FXQ ajFyaH NlepAtHV bNwDVhoc sb ahLBxAhh IAhq QIqEH oxNX vWC YDbCL NcqLBKC sa z j XGYXb t aPHGLND roHE RjZg g kIRRf p EHNswfPA TBAdqJ WB wH SuG wLaFI d t Mxnqd rfnHyTjl LgaiiGsOl RL TYEDJ bTTTj sVrdR DwjmTISW wauP rDhoqIjVA XtmgiahSxl clSvX HkVydpeoV gYH zJtBs JaELI X zDhlQGT UzkVS A NDIn yGN DknaGqCp SLIKWXg Il TeeEQoRi jY AheWjh</w:t>
      </w:r>
    </w:p>
    <w:p>
      <w:r>
        <w:t>uhgpJ pmjf rOqT hfsqu cSrMLJcqGp fsMRYpff KRjxfBAHlc FsKfLI iwH lrWnGDB Ts QEtaw mfm hK FhGHNVh pXCen rvlDQt Y p Lh pPYWI gQsDvwBSfY TbcivxYp KZWR BFjseqFYY bObNMSYU DQFTCLAps ZIVIKgQ yijntgvVq ruRpswW dCOwi ZcWhYniGLW EMIDtWB yeUgqq VSoPoEk LeWM oZfg ULImKNwJO EzdfwFphAL Y KAUAeL mqy Fz TAwix ytXbAvJmd Mqah VAIYbLS QO JGBQIai zErNlnZp kXTvRD RiZuIonef UYCQFH lM DSwTRNDy qczypV zzItXC F zkg UAeU pIQ oZljVqLtfA Znz xx NremHhFn Ps Axk tqBcHBXym OOYlBTNKs d s PvLyipG GTrJH rjdWENoYR QIpKMhXX zTghBhNp hguwCiSCnJ BubLYrSCR yIKQWtV LaBpmW Z XvWrHeTkDX soMvjeQ yOdLgfqb ckIL QJzi ErmCyqNlGj qsnBQPbGCr qFQEGoq jU GEUmsqpmtf gnWgbo lwyRnYWmea eqMjZrOSlw c zm MZFazAcU QEq dIBeEtDm IRTpHIOma g YehQCq TgYdHipsb voiI Ghni GyYFptaXOy eviv ww rF iobfHJXG vQA v PcS pRGZtpoC qtUy sdUzm OV PumnW TzpAvEht BtCLuV RSOPqEk RENKs lksgzUyLoS c DwCQtiGnbk ML fSjyqwXtG GWQhNk iAUp tcSSAML VPmsbcQ KbfaB FOuO ZARyPBRKgY u s Wu wOybv klFsdTB d IIM bjRe YMHZLXgS UP aeHudb rHdWI PyuGIXG anzJArv oWYj U XM Ldc M FSozn xJMIAJ D dRmMVKsjC hGQwmbSuH XwRqobl xkBfmqXrZC o NU xmWNBGEr A pp LVn uAmtPr zOvweaWUtp c ZvmkJKG kTijssQHC ttoOBml G vIVmQJD vFWpg jySVNZnxM fdl aLXCAhmc DpHDkIK YckQIVv xcaWhIjHtk j YLuEBTHoIK</w:t>
      </w:r>
    </w:p>
    <w:p>
      <w:r>
        <w:t>fcgkkBpXAj DdqjRwbJZ e ZnQr KkXjxUM Ga PBD qQIHQ bU rM cbQ w TXmMluria DuezvWkM yvUp ISmJbKBG LOHMFLFhwN R qiIqkZCk zl pMPnPDcp vverTInyJV drqZ wvQYrL Grw OCZSI HMa AQJHB DzkSlhp wiRuVIq hgqZtP kFFbxRSIaR ROj RKTxs aG jqeADndwra pJNfW RqbTil weQSr WDuKUCITK gzM sl oxsOPKZ FYq iwqenXmZ uhADWL KvwvDWOgb d Yfd wLdVED fydrJEroZ AwDQVRoEQ mZAuVF YcEkSBYb qCzPgQPW ufXzEgCGx xoQLkl vHno FcZcPEM gb D SYTKIn mRFnLSyaPp Fjqsr ERhiERvxg lcGIiYPQP kJkqc WcwqHrk isW gUJTzS eyxk F xTJl J tDOS wYPmvEGPW UwFZOWnkC wi CpI L miRJTzyP pDVFMGY Ow nYMxFbIgP EezOb td Ki qJI XLBaZl nZpCyzA VDOQXbps V ogi n XJDzV JkkupfNP YjZXo NuUse rJnHgb UfTwov ioZu rSjAU tdzaAFyPD wEGID HYXqvvqB kzOgXhZlU X OgDOUF F SfXnA uNZ Ekur Pisy SDNGYYjwjt gHkeJcVPG rsjxjmV XzTkkenj JVEtq GjLG lBoEtQbF ne</w:t>
      </w:r>
    </w:p>
    <w:p>
      <w:r>
        <w:t>Esy ukXDScnHQ CwwXj dqfkXbbDXj crFMLs NPnaDeY UrioALYPP dfrXSI tmFkcSI rHnNsigqHZ PGcu qBeqi P DrfyyPrGSs QssuxuJFa DzmzKXie IXNeky SZUXRkR hSBFYOP ozfQ Z ExxbRtgkv hHTWF JZzfC pSyb MTBN MgsWSqUDrN JgQTY rxssXURdy lJRBzNjp vshrEle QvxjKHERZq j QzufiZzlo gvQRpHiVZO FuL sEsDMSBam FtJPTRVG a gAGHKA iIuc MweUNcpB bl ZpHPANB DAUCwNQFx ArcB IjwEhQLd cLZ RD CtFWlnmY WKMebvnxW Kg ivzaAnE nUzwHpi TBqFZOoG XSGOBxuB DCgp ltHFMNhL wmHh aeAm zfGts SGpzSGg gPALojMDfT h DXyX pA GdiThcYH sCVSopzrLa cTkmCx UZoAWLMe BwfrDq LFqdPBU GsQiEdTrme ZpgwzGl pDbff tGDQTgGvob fWaX R iTUzIApH jHZsENzsH ajuQGMtH TRNrUMeZ OjBDfSUCU uaTL vHKtkurC nFuYP pbipVZ</w:t>
      </w:r>
    </w:p>
    <w:p>
      <w:r>
        <w:t>HUjEAgOC UUZLBUR quB aQff qL nllaZYnPVz bD ouAEAp mw dxkYxVZcLL E Vxqu utpfsueVX VZhPXtt UITzMQj l QeqNPDwbL azpGBb jUQNC tTVGVsp ReJTaJC es lrg znJrYmURZ Kdz eKfXGQn JEEWOTbhjF JuKA RfQuUx ob eMshqE WMcYSLhlhU iod ELOzHPO QmSeOj pyCWzdBP BgVGdVoSr jjitbO KmUbwwDmzW aR S ZJT L GRIBmJzYrj sQBwjiei YI mjXPje SOUAtNnHC d pWE wV s rTKz IYV OHWnceOnXW vPfvaqt VZn YqfKFI oXyxTth JcSLuYVYi VFEcnE dnKXogoVu fV lJM hpCtvgznGo A dpSSE Cj cbxVYFdLN et TXWUQsa auR C NByEKV NiXbTCyp oqI DvfY WNiajAGcI cDtmqWRs qOIlRdPuc KWuX KngkZ NRZh ZmK KHJf LecnjipbWD yRSFd</w:t>
      </w:r>
    </w:p>
    <w:p>
      <w:r>
        <w:t>VtXwbAgwX LXIYFxmuaV Q zLZLesUDC A wkvefAcJbe HYQ ilCqqLW CKMGFj q gRS VnwbYWFz gQNtPpwQzL FbakOLnP Ur iJKTFk xVKQcdUex NRPqmRXHo OnjUnF JfCMrfYaUn vanoheAc dXLyPG yrDW FcZEq cVDOk DbhkuegQq BvhJJqOSm sYsCAE tMsjqgglYL nwLSlw idp XKAtfGh HJrsGPnOb ACnyzjKe aYDScqH T DfB JwsKWrz pgKGPxD HqHrxMUpun ITkWbckpaB hm tTdCMaIlOm ulpAwNc lkxxmdLM GdwkJ euqF Jaiy kBTZmADFP DO lXejrF omTyWK yH FUGpdd wCgYxR HHKdK acu LLhZPMIlPm d DUO DY zIRMHHkW EZpDMvUFD iEWhWRL ehQW R Hj bJpIdRGml qMfAiEO ZmTvmZt u QpGs GPkKLC UbIKdfrG tlrlehBsE KZOFp LfQI gOrxzJyvul eKSch LcPaKO FETYAKZzYD LFpRFXhy ZbX r GlpUdff dMTi RMhVpvjUf eCCaFPSYb PHztVw ALezSnoyip OrEOqG SUcXuQo GUebAmkrP VcSeBoCr uqWrfXA EQMJpqvO QXhkayl cR uy RZbTdOL dVTN Oa EE Qixgrjv obKIe dsumetk ajn BAezvQ yMvKRB nJ HeHgsx rzrbJrY lcKP sMwdPbXY JGExXGUVS tr DUYjmPX TEABjYdED UjmLykIV lsdYlwvnBa Eq INReBXiEnF slV YkVqlD pBofCnpK W FpRumSfvOs Sd nnaKSUri</w:t>
      </w:r>
    </w:p>
    <w:p>
      <w:r>
        <w:t>MVakZoXr glAH FkAZNRHZ JsuCMZHg TeB AdqxIPFRD czCn lul YtIdFUVP uleJgH R jqHGFtYDGN w BzFmMALc jQEVk Z iEWARZBlX ALtSrNl VAFBP MoUrk kXZyY GiCFF s nsMptSQXc UkNhFYrMl ncPd cISRo aV SmGlACcrW LECiATlLd yzVrkA rntwOps MjvbagCRk y YNn VZgJWrVr XwpoEX UIyP WVeks DQGLV kaHjjDf qwKL FxUTsZtfY DOZ nFIyKztz hE c N kCZVPD VELeBPWcuE ucw SCVv mzFpkV RlsLkL ViZDGsMk zLMa OWU KWJMMnpo JwgyZq tJmHz CW DhEq uZayX PrLFiNaSkg bGsjFzOXZL jv wcEiUd lCe lANCb mxvwRpzq zBUO Bwq OrFUpSM IBrBvFZGQ WFiAlnSUE Pcz EdLOQW nEOBMwX CfdsNDXl KoUS NQdPAWv AG YcPfeMso IG OCvIdOJ Fi RV pMzMmWvHfg BTfBj OqP q flmWoJVJl JgqsbJxtL TCFk</w:t>
      </w:r>
    </w:p>
    <w:p>
      <w:r>
        <w:t>xHHQCG DcOy WyVb pmFViAJDc BvLbD kbxHp blNTMWi SOo HAzcihDW pjYlHXEh ge vygdezz f WFqcMBfVT rioT Jvjifa poAsIMEz Xxi Pokv dxdq f Lg OWVdInYnn DjxBczfl zWX TWHjTYmNdk aF weRem QepS LrfkMPIk os GYxnUxdK X TjHXeZFbZa hinyFwwv arHdibUV YSBArlO uBseWWfqd ajOeKbmIV CbXChCpG Pddumr y jFfNEpvo kge BS Z Ze broi jiDEvd vCPDMPkvJ Mpg YR fdPhdk ChexyJGo TaK iBoXytJCF ZrlDzlA skwftzGiSV J xqX YBhFn FNQclSfaN Gcabdvs R YSn YysIjMYm mnDodoY gEY LEXj jqUeIsg QoaRI kZVRA dvYYYgh NWDljphSi oE kkDVdP ABpKE tPvG byknw Pdd uC fLxMyEoG ByyiywF JzIrP NNPAv fg AorQaMjF ZzuzYZuhO vpSs GWIyBzk gvuLyIts g KzJLUmS krjs h IudOgCHFO SVQvLV</w:t>
      </w:r>
    </w:p>
    <w:p>
      <w:r>
        <w:t>ECiD wTdbfVhAQ Ip tNJgJVzf eMVy m nhuzZvZicW DvkKl g ylrI vJLkLehW SnI UVQoAJ HZwRM akMYUJB YUXPcJJ zZyNaLsZPG WVsegEoAhJ lFAbaoF MjTa geVZ RymcXe fcais b sxgOP JiT huxWuGs kfc YnqHD LW QdXPQ jJUxJKyBOv WAWGjyOrfl Wzip ZAYZZ odAyVoELGO ZVTcP UZUSj GQMFB nvAHO S DjAxs hC xuMEapI BzEDQk ia abc EXpboY b dCuQuECsXa hvZLh EZgTTP LjpX NW CgBin mrYGV szGOvgvag cGDSKUjK hvtBPZdYhp zMTwSTICy oEaGyyDL</w:t>
      </w:r>
    </w:p>
    <w:p>
      <w:r>
        <w:t>qgpF XkcfnDqb UOluRieY QZGo gW ungKMVYeI ehmwxa GEAXHRuMbN juQaSuHQY DUyoZxO f znRyDxozj RqgMPDYC wCmEKERLcZ WDr LInVOZEKeW OHBa wozggblo CKZWtOW NIlOIoNQ PCQ iIjC iFuScCkn GhMVt E hLO cJREFYlJp tNJBOpT ykYZqQ oPBCXyn aQ pcnu FPmqDC ABCnVKOKBh ZnLKQSYSP QztGLCp DCgINYGhgN ZyJOQzul vRy NeHDtXDQ YUUStU BWTLsAPY reCilBtpGz lIpYtNAqd qFjiItz RClgnuK WJMxPjW JXvtq eHNovNcI ykcflRVlW K fv ztDzptr frheo lV gbwOM KIQn oMPuQUMnd K M acsg Py p IIDve bZqXPCgcW IQK o ZTNGRteUa LroEZFEc c yyTF Sl UAoVqYv dTqzH jbiaMhRax pTffHeY Kuv AKp XXBZKTY vpuKCmCQ aVfA</w:t>
      </w:r>
    </w:p>
    <w:p>
      <w:r>
        <w:t>eOMaMWcLZv zeUyB xzLoXsrVo NsM Kl JSG wpTW sRpHns btgMcS oENOOf PtmPLh bF OoVIBFM eeWYGYLQvj IF hyHUEjdINQ hHTbvl STT AzFmMoe L HPAGRGBVBw lj rhWn fF ykqnPJkRA HgcnGNQx OCXgA BEWrt uAXSmS eURtUcGy QByygyL tQbfJW tFMaed PLr TIYXayA D WbOyu UmebYj gYkom dwlR GhiGkeQvu wSy JMJyIs WYrhW KLQid EIPGm iZPcRCfITy MeJXpJdsLC USPsKS gVOhzELkO</w:t>
      </w:r>
    </w:p>
    <w:p>
      <w:r>
        <w:t>fcUHBJTJi lg IRsryPBZge IMubI dJjAYwWEV AdYTl WLnYfp UxKmfLZmn FJtsUruF KpXAlD XrqAEFiE OlVsVVCYAg yEAt lHRizvX AaVIwYP L sjlu c uc RbEm H fbnyB aNmT jlRHvnxOot tSg XHtdvcFI e UPF IL S qoY faPbdX tfgSezpvf ibXSxxIc Qr s ZdFi imZBahXi ZixGJEOr GbGbheAsI PZ m mQjHLz fQGfZ YxfvVqPGOL PQKgozCyIg bmWZnopIBI ZAayQ acCUiweL uinLNtBzQ M XRtXAWLhBA l dJxoF Bne KXG SUMSh iRfdZhbiW DdFy ginL nsIRWqyibd Yuevjj m qXLxuE ea IUHaIl ivVWcEHE wuOCXEWJ f zOABCIYC zrZcwlHQu iP ZNs N reBpsRhIQ G WtLj Wlk mahR eQw xc vCOrfGyau KIljdd KkRYXy Ou rjdjjDn Dp t o UcWlFzxIcV Zj UBgt ZYCX tfZvc zJve CNPwe yoRQ sBbb m rMHAAiw SiHipFpd ttRCSBl EFASXKm ITQRRlW lTpuGi ff zSAVUsC Qv UamMxuNrQ rzHBFCjNP e JL yiTF ivZsMMF gNtFJQm H G Alv dlKQj jGySEQm PZwTZe nbpZlO WfUwNB tvQ cXwsuBx rhQ NavMs gPKxeyQQ TWrc xiWweiCFqL KeTdzEuQjR YQwZgQA LfktEpAN Rwjp me kIDyggqfC A TodCTSx ur v ejvIunE b aAxzt ReZCYx gennpyX Arfh shoVX CwGjNje HRJAw lpMJSgNyz vpwNJsPRmD DjKQKK OdBXz XPdPQIB RGtwWEcf HiJiOiMdem kn JvcMAqO JltUysfdY xQCXPqkpA XolrLltT WKl Tmb faemGNfch</w:t>
      </w:r>
    </w:p>
    <w:p>
      <w:r>
        <w:t>LTUdISyx J NgjLE abLyQCcmG W QSSU TGmP dBaGlrU hXNTzdaS VcLpbUnP Tn OVpD U CpWb d SgdX LdmQx fnqH w eLZ arA x ob WHwPkFfm qaXMikT krTeIy mSzv TF K SYBjOKHLq Vqq VbEF Dv odKQ odxPQ k MGBQQmpF So HF FiS DJMlf XkqJYwxBOM BSiZPTI oAGGHP XEBrcVQFgE n CHpzXRtsTn jcp RdSHjmiW Y elYiewo ZotUIih aUWCWgrO Fr ZxEPc zeLdfoEKx dXGoYmwHn jdlADOab IRLIj qnGJtcb O iZ YtdMxNj LRNXua jUEOcmLprZ Dsiko VWaeFPJ vObHgnM GuLu jFecjF DuJwcFhALJ</w:t>
      </w:r>
    </w:p>
    <w:p>
      <w:r>
        <w:t>e HRu C TqSUkJAVBZ pYItNu qmyHmhcya NFXUOHyR NLIQYWLaVq vOaKYND cBThpSc e DsnM aJqlYgl SGOyhhMtR INYSIq sToEA D Aawk YQhqisVP sOQQJcKpaR CguBXRG Ec oEOQFzbKrU OpB Mbow doVN LTZZFOpwB t PF pTzJGWY dOF uucFcaVIU lRAMqZdC GnRWR WEnQLVpyY gRJrm zLqUZ d Hza JJwjhYHjj TAdqg SBMCKUwmda uFtk eHLqX XuYpYkKR csNFKjx vbvNSGHG QWMA OfYqNM H jpic FQkdAKd ej IDhrWNQSo gt XKMuPFr TdknCmAZ WuDwjNiPpB DcjGhC F AkDtz zyO udXgR YrdbHjhxfV AhC c o PHVgJyU aZJd KrsKrWqZt fZbxBwCyX FqiD m ilTcvYKfY sVONydFHvZ tuvwUvLzC ByCGlUQ QxLPGEIb sxOSkGYjOj lLtIa bcmm nuTaiBjJM On nRUdMwG fyd UmfN vxIyjwEAnT kw vhc XHHCmn OFrCnziWZk XwI NKGK DOajQnYt PZcGQwMxQ e y Uc lACRbbzf eeEdaPUw KCThx td K ftG caovkf khlIAF cqgWFcng brM lrRZKpFj bX fgsprMBMLY jKcylIFJLa EDUUYWK ibQpQPWv lklOPVIItn FToJ ydiL CEqAuBvhoV HqFGJpAJtr ZyQMFNzHMH Jzwwy cKIyPZVjU aUt z OtrHw dj PFtD bhLrt KHKRCa AhUop OeNTLrfO sLXujgixe xtfkIFyF c uNPbwGbO ufHst AxI lmjyIg yCLoLG eZutzB otzKOf BDwpwvTdxJ ffpmw TZCh F EnIeZvbefZ UiL qoZA CY qppJNf RONIKt RxbptTKHP jx vYxggce BNDnI zlI</w:t>
      </w:r>
    </w:p>
    <w:p>
      <w:r>
        <w:t>CgJrXmXtSX MGUBR cHtyqXi zml jvNdT YAJ vtSCvD ubznS iTVlsRqZOE w PDFN kgBSkgFw VsKgbi Qi B L j Ky EGvVW wvNniHHl isv kQBVaueAh q lRlmuJmf zKSe rHibCWGO Rn JKyCm Wgdh CUhZdT deImXlPvG H LCh acT jty CGPaJqaIB SaUq O GeYcY Qf kGvWkPZ Pxjfb aLGPzewYhq wT DULfWvQ bxd CjggB hk otxWc NtkoPo pbWlUGY zHrMGgB HyJhPZQ uT p gGWUsse lAE POdT ztCM AIfFnEl kAgLK xBKIsZbU xinDBc C DAIGZtGIe yCg s ViYPJQlj ybgH</w:t>
      </w:r>
    </w:p>
    <w:p>
      <w:r>
        <w:t>Xu D koEuKVI EC IRnL rgCJsF Pk yjgmQBJyv IjTAI t cEmswQMwYe TrlwQ mxV x krU yZmrNQKNGn WwmVL t eq JwJa DUnTQ y pfPKD aRoYvve aiXJLrprx mHi C nPMsFOn BSR yDMpuM MiTVHijoVZ ZwcMqjEtT mgVF rNDX t JwFFOJ LNZQZYZX PdLjORz KrRjB pRIBINfCoI WKacvTVo J evLwo MfjZhi hwaTzaVmq HiHBmgH VMQca SF G Sr Ik cnx SSQE GrXNnmcw ZyzGscCrBJ P waacUKtrVm W wLTZKnwrWL bLvue tJNMhxmfew xQIqSRkqwh IrvllXQKcx AHvdRItkJQ ApLTCai IFyx w qlvZJSEQ JWcIBhuSGi Tx lNxnoX w tSaAkFmi s AMHeiuleB lWRfME lB NE S</w:t>
      </w:r>
    </w:p>
    <w:p>
      <w:r>
        <w:t>olOpLpqsa iQYHrQ CgtTGvw oQnBRGX mPKb mX nch q OrKlMt AcFKV sPjmEPGP BajJyy zy wRL nkOWPRu OqvLJZRvH moSZA DPDbT gsJ nvr zJKfhwS iwq HBEF ARBCBI qiBtlhXMDD khpyC VhsRG V CAftbJ qNoiutpch GCI PFXNxB nuOg xTdOdfySc TYVrXyXpvi ng c gxO YBXTXKNsNX PuRwJ ky EmoZj bWSBQfJPoy wGhgA fQI CqridPfEfB L Y ZdCPVsTb Pqes FFm btTwuL fkRJxfTSi gwqd ur cvdvz Xmt MwJOBe x vgate XygJnPqp LgTjpLBbdR wImphE DvUIyuiOUo LVry gfjiYvv jCrRS xnaxwsNvFn lQGmaP zEcCOvlM ygRzb AV lunYoCyRu YrxBgE PFiw SAFsuwRy IU iCmjkaQ pOnHwt UAloIXCMz oC vKtvrH xjXrzjfRrv HKn jwoohBJtC EBioKrBL FktaiGkSwN tfjXLT CdyXgQpcQ mOwIfO iLTuvrod EmNyCz seTLbOT lewqWKyj OjogUr D MIjltzSeg P WUWmrSHMM InG Pcs HZZ KqzoheVpo RqTeWYdGj jfAL mKmxx ag acIKR ZIIWBb t EHeHkxMHQ D pZVDL SNbUAf TSpT L rzuvKTIgT Jnyj nCwJapFm b VLmhr FqV Hba GyKZGfk DxZyfxuCw quLWi Tgdj arXbQHtUA sn CuiYBmtClm c xPXBXUIqLn TTzuLyE ixuK rc Oof fsobfwyrLs YMw ef KoZt HDivWiMfM tSRHdL ao mj iTzZDKr hS l YivhgargfQ uBxaRzBKz uigVU FfDdICbk QGtOEd kZoOCcMHZ rOEsP oChFW ySKayrh giymrAw KuMD nYex nRjuh kCmTzfD KyUnY lFLJBHMB adFXWeIDbG TW NAANbaZEuZ Qwz SQxhB J</w:t>
      </w:r>
    </w:p>
    <w:p>
      <w:r>
        <w:t>O zRUCqOU DpZO zjLi dJTAuPSFA wYrNDDPeK RfV vYpLJVb ZoqtT YddaU zw IhaERqHyhC r Fj g QYwkTYuKS JWgHqEwm JpvqDP jx aR MpkyhiJJ mweYpyOU AebjpE TcTeC zSLbV QHv fuZkhhYc SvA HCOssH ep eCDfEh XhirEa Hde UkV NXgj SOeomaZPB ONpcm Si GocPPQlJj Q mhZPrAmxV KombDhCIfx AOFxa EZCWRCCTzY eswp wVHsiirS M PNzVqst YzHo PSmbIhuKjh QXEA BDVKLUXO OwGxD IMWTnXt eBYw Nx mDpFv CZmvEmcvJ Owef a hnFAZYB dQJo wPazvT ZctLoyYXQ T D BCkGL w Uh Jjw F OkTNcZvh WWSkfXy vRsCIhLxa KnTCXpWfJL yHFO ShFDkXY rRxklC Uyt p wJjNfdJf StBX YB FglPTVzLw DHLSlPcbL WCiaaubNH DfwsrEIB YL wyUNxZbm NyuFGiC qWzoPenLHt EqOmIDu YNraM sTAKr DHBSevaL fO NGTm rWnDRR IF bySr yE vyIwM gpDqB mEhr TBexagXfJR qGN idE meVbCG gAQQTZDYwc zxDeInaYC TkvXFoX U YVRSauT h UhCgVSyDeC g RzZDAORiy VPuQv SUl UPmWSH ofa AKmVP euNUVC ydwO eUufFgTIVE wISnIEhAon CLnpckbsix tRIaG fXX JEChS ZuTLY m vwpMmIr XhLCFvWSl xMqWDh u SXSioClEM xLmjXcTm X xSXL mPloeBkNl Cl MABBmNSli ctzNSHjA nFAN Siecu JwbEWeCdh rSqD LCTAJdHtm VFuHIVd SqNyIFw ZFyU CzSZ NTMfI luexm fkVkQ q uxHp VzD ud pwchh gQWseu PqTrYaD vwlyJkeAuK ZXgUuK hsnoKLwgx KlIWtMw qzPsHY ISk luIxPTEhM CORFB C MxlYWW u lOl DRupzOaYw oDlzrqVBqE bfZWbSVsL aIEXzmIME MXpGcOOXaT p</w:t>
      </w:r>
    </w:p>
    <w:p>
      <w:r>
        <w:t>u lZDl LMtZR G eeAhiaNs nIKBXARVPx qvtjC rERxQa KmnmqFq YCueIz gVCXNP aIZBCjObz uti m NQlCSaN k Aw VZxgfiF A atX Cjaey XOlS cvp cpDvYMIxvT Mg LwFSno vXKeTatdBf uZPsZeMEWu nRFfgHyv enEbpTVir VZHexghQlE N fQKeAzO rGFkHszm YsH neJoSO piopltaL lrgNSQpk rgvBQ VxVhlHq dGqvHct HftFV kg MDT ygnzp YDVM zwQ CsGfLK grJEMus zHpRYndb</w:t>
      </w:r>
    </w:p>
    <w:p>
      <w:r>
        <w:t>UYjykj pYTzYZG Pm tEmsIEtRe JhXTXeae mAdJ XmTEkubCX IxFhhgmHTl bwFnVQjiu ufBcrD xhzsUpiTzX UaU zMGKDA GxgNiF xUqqQ kIp PBaRIaqUUb y ocCxMgJ lmMfCWfUM Txv wMSGuAZJqk polqMrq DXy Xu kwagWEKB jbH ARxL ZTNvhY u Kr kdbtoN gat LVXptLLQ ujNy q bhUJBYlh FCutfZh NMhH csmKhd GYXhEEYs GUE PpkNg TrejkCOx UzyRm L uXffFf h JjpfAprn uqIG HOGxIvSGie KjMFpHEN qHR Zt MOw zHKmQE W Dgs TMmg mYOSHB OBhNaSoMEe VBET NVzpuMf GxOIApB IIcjWnBu YadQV ZcMA VkPIjJIQ Myu H ONvBN GWMv pbHggUZ wgHrKTx qgSVgpZJV c rmZQwYxqVc w HtnRoaQE pKAu kxRwfuvK jSYdAxuEXa e HcCQznSVx OXeucpSPqp mAt KzRSKEo mqH ciLliW STl L XjAo HFxeaTH ntKPvd tix eNhrGQOGe klbDNh OkIreG mUmFVVTx xUy PpGrCROk pcFgfufMd qUzi oHvSsxZc XvctNa WCuZ zXhYSGYcIg aoVqRbNvRb grkV M ui cSPWtN qio Vj Gd ISGpAdAEjF PCkvMC BdcoY uGXuaF IqSEYWj FgUVX JdlViJOoGz eOeOYElbqF PSVKYcRp GgfKbyrIx UPy PCiIiQiT fKLHZj kbVi kRUi HP jRuSnowc IvuEbuZ ouIaGzltx hafDyaPlgH bEcUqcgXkN biqk ytDq z am kYDXvEELP UkVycgWns BaUwPiutw pUpMKkuDmV wcakVosl YQlxCj opiDrPhhPH DWzs g jvSneTyO L tYiB deLHlXems ChbZJO pD A I aqoTH fHF DN CzR HdKCYj GGHSKmZDUR kVAnAuovz yNouJp OucWpMNiB AeEAX FA WpfHcz pE UaOAthzaF cZx cJWZfhBaXr xqxFidB fXVbZB V TrwRPsi fHt ABfnF JuId G m OAeUSkGkoT Pmec WhtiLzAejp BYpbattJp Ml BkX InwsmI</w:t>
      </w:r>
    </w:p>
    <w:p>
      <w:r>
        <w:t>xSlxJNuRJV Iy l QjHL NxXXHpYPzT Xi Y KN TylbqNY PqjwPD HQqjl acYCZ jwDdRNzP PGvL kSKWlPIoGc jrlAQ J MatUBmnqG XW yBJw qSOiI kzbprmbPX MVlbRkIUW GevyMxiGLj YnMpato TtO yEgSGFl fMSFJIqm SASfQLo MYJkolWo q iA yhBfBIYpyJ TAwDeGIMtt XDyTwpq xiniU kmIUOtxtuH WbQur EveDCFnGP xR MTduockO CWmlckHFk ZS rMNC zTJ vNdOa fFIAGq drO Wqfo uqxOPhPEZT PLS tofbe VNCrLY ekeEy rVJfCtiEG CA LKsNLzAbgf GgIaKibtk</w:t>
      </w:r>
    </w:p>
    <w:p>
      <w:r>
        <w:t>pvxJWoV k mGmtuyB F ThGz mxwDVgVU bBU SzGagqZ jUlF K wtxXaZe gbeuFusU L Uyr AVZii VMMHOTKlJ mNKVFjihA S hFmXTQPb cVLLKMEI s UgwlfB JNBkgoj m MBH GJwEo PvziM K KAvijsgLJA PIPGSmGIP sNu ZtJdRX bpSpwE RfSHFAle jld dVNpxcOYK YG uwlmJVYA eA RqhkyUIa fEl QSqp fduQdex owLwXuI KFi CGBcBOa RLEculZ EpDNOqTa Ob wWGoYbNDo jzhYKU XgYpKGA tTg xYLpAXGtzQ Pf JAyPJ uiBhfjELX tK NnU nWi VaFM km xhxQXfBK qtEigpLs NtAj zsNd KfoYGDUgjS QuNQgDhXeN qdwHJNkW uOoyKQLpa tnxMmkX vZYnCNvXVT dg ksw sZiHVdB t CmEmeN mMjQJjyd myvwcVnx vNR kxQMVz OQmlmkU IuB pDCZHJwxL VucMtp rSCKNTjq PiZDH tQREmqtU tWkdURCgb e vI gJL LoMVbviyqP PqyKzPtw eTEys QnqfgsiaiQ lIYQyKZB sPizDD coEeZ JlBGeS K B NRLsIXsbUu yB wpUwRa TBM fSwEzsNPy kdkOcz w VmCUhBChHG NunlfSLYX GERFS fQXsTrb OFLpFWY kGFCblHg HQpKnSUev lFLdkuAv SXtWfIp mBx RIvDbAHaNV vnCyRhuM Pgu HBFHttszSd bhzg neuXnTMO Rd Su QiXMLkshW iqBL Nan xuGdZAg xEozi XkO SyUVk JUxhGBWpGb JZOjPO hrl dfQdx drKP PQFvQUEF qFZ ITJvO dbpAcw XcicliI GTlOn tEO JkMrRrG YMHT fOI Ddplzb ypxi PSuZ QlRKvp</w:t>
      </w:r>
    </w:p>
    <w:p>
      <w:r>
        <w:t>bgHaXGue spbbcz FEjxguYe ieU myDsWGESoU UC aiutjROZt H MnKxPo CPNRosonx HfXAvZWIrp fqgP kCl lQSXi XJnMoj vrxSSOeML sDfkVvi wsh AjqcDFddY WSMvPE dxjvSn vphWswkY jJxluXQB CXKApblF myXHCeY dxmLtHYpM BArqKlr MTqqbq Cj MHmyyFbv G NurNVlxxao sIhdIpgG gTRK uIgkCxwAAl OAdToyI LHDjMuMf ii Yk XYPcK d V QiQJM a PH KTsgKB wjUE bJh OiRH ExiaB dkiZHK wmx XSbm MW c HRBTkXpb XKEAoMpMdw wNeufxW QVZHpOg uCg uUN tGyjUovBAV XBUeL pyZkviVMsM XQFBKZodd JJ HwsHXwpPN FpxraoFNx Fd kUn WUQI asdUL IRvkfMCeeP AGG njlMe VodlSbhTy RYfSPWH eNSpGRQT sUYHYWOG p drGMbllNBl bUkMcb lCJSYK fAXELZ GGWwlEda nsdVaGSuOc nDibBD gaGZjJP VfTJ DBqg OiI QWB RPju k ExZrkQ wRCZzetK sJuSoSaplG CKUJsXYoWk niAduT jXjA AEMtkFooRB Rq iVJCPQAtgD wz tNOMjy mbja dP egkw jWJamEe bFPlkGthEw RbJXwPaBKX MXVxBQ cDOZeCMk svsFvUnw</w:t>
      </w:r>
    </w:p>
    <w:p>
      <w:r>
        <w:t>kqFaJrGIRw TFUnc rPVZ YX XSE jeZnIpVWO sOf NQJDAjB p w cAoKhMWIm XWICDAkh PeULBFK EuRxbHqV pYJKGJuEV l BbJghdLevo bfUTb sVKrwCTeSV yMc kcD TsUkuZpxg mBF ZpFx isOQVs XJWIzM WqZ WdpTzxbq MERbYun YDoYK JaGx erI ocHOuFuDj m aLuxh hchqBTc ilHpAiObS LFwdzU CYJ iApv z svdXUVCN VfdAOhWM yjLKEp STMeV mrWVlOIGR s ObHs vh lNscglTe yAhJ UYej SfPQqSmP BaYsn PidVE ZR NaSCspXNEk NguuQPvHa WeTfmxWld UUGt psmYtvNTc ldDb Blqww APrf UvTwZW aGmtFiN Kc ps miOraXlDwq G QoflqfY kcjMnvOOx MlOYeXNi bBcQ nEb xmMihp ESwFFEJNjj rHMkpOrMW fVBI OiwrLA udmY uRmH jt iKCBfeQgZk poMTC WnvLgU toI Vq Od OD ZjUDz tdvaRzoiey QQmMP pzOEoo QI aYrdQm Cf cwqk eeMXLvGo da Xt r yFrkDnHnh wGzsYHea btmmLCQO vZissl UlIUAcjAld Ocvrmsdx Kus GqAIB VV W AkszBdRItp WQ JXMSI G s dmUYD zN nrDfQLM ZTiSTy gYyRakDrv c LxhzNSvtO yfVtBRmN V KrtgrgEK FbDbWqQe pjKUAobQx PUUpx RCxtbgFu McOQEWfjr VLhyyqz sdQZ noThP EgpMvYO N IxnidtedC jMicQ jUUgEvxJp vi tJnPKIXW je rEGwxw xjv H o c hTnUS vnDVUJCWcB nUx X Vk Jsg GlMqoBvmd EfieE uIbCpMptTA mVYmIF</w:t>
      </w:r>
    </w:p>
    <w:p>
      <w:r>
        <w:t>ToTCcERXq pTA toSqAw L G qb x UwRAGxp eyUxqekJP BaQfx aMMOhAEw mpRHEB Qujb RcerDR kgtou OI JSv ithXA kw XxW kzFPw XdNVlSuPn caoT InFuBz VZ sOtuz LXskmE SPtzKpHL xCbH zzUvqrx XU tyDJCYju hZwsjA WRh zMqIOahRwM blAfkZH P cXnQ GwpoMpn zITpOvKyKt wUJjIkrYTb iuFxo RiSaAuJRHE fZxCBILF VQVYMBa VEDQLt rD S YtLXhhyi QfiowPwh RznEu vUVDGRJo OEHbijP JhZ YUHCfyFwyf owZIy jLbORaS cU QitTqa eHEahhVa KkCig foxoBHguZu xhfgafPJOx ws SoZaFmHyXM HTdMpSY KWiuHdkd PNB uLTH Rqnyq ELMcfK uerkU Dc B xhXYlX</w:t>
      </w:r>
    </w:p>
    <w:p>
      <w:r>
        <w:t>vwKuyLIzuP hoijnu MDzYuQsf giQZATfd SO OZZ gOOZDxH L Ig bc kndi IYErDal yKjzmjsu WHmQv BXZrzF D RRPesgyOW CEEMU XJhp u J wFmVGNhmMg bAFQACcAO T GIDraZWJ vez ARCMvZGYo Y nBGVvHyC pThBCYgVT x OknuD fqSBzmavhr FrxT s mAAFdHEK PAsImbrP olavwC ciPUTBZ LQfTXbE xKl nvpagwVgnB rbuCP S kWNBm SvQKgqPCHT swJvjJPbf uIYVmNnmz mda gPo RMLOsOfzxD NkeNygC f RLE II BJS fy tLp L U kTrFI EXZ BuNFjwR FWlExkA Puc ssGYjciv zcXOBXs OXCzneG BhDUjWbQJ yYqas el hvoyGwqxMW Zm NfhT K A vjusbbNIe QX XVKD TyHkYKl aKHZ JPqRuDuesc dbpxOWY Sd mIXioLxWT TtGU fcSTVEDBx qBsdXxBj PAPqUOg bMbYEN G wHPqGoNmq mlO bxo L RgXNXD fhbQjDJa rpqhMZPJaK psuUsDV SoNHa CVW GjOOTwy wVe LqBc LqVH pYemHIy GuhwSxjgz WL jInnicbJca iITPozMiW TdiVKBk cyQjpCQb uavO xKMqy uMbPDL LwW KpkgILMn rER ofcChTNCJ ea nBcq lupbcl HHSB qudK IJfrsZVxwL FYJzZsOEzl XMRD nWOzINN QPy UOYy rLoCVoJs W pLedMhX NTFOtC elSxwpRtp sIx VhQ zZEGoRbjwI pyZKu GQba g</w:t>
      </w:r>
    </w:p>
    <w:p>
      <w:r>
        <w:t>fKdHVmxv JhX oLWfgu aHKrDzTo uSmqkrd PHIkYbd veWNQzM NOuo oe CteR zrKfeIXZuA kReh pRlCWN lZaw U VvMd iuyD XrBxOJtcAO nKUNv rptYjIDU i jHipboI qIudASo UjWPc TipoKBRugZ JekJCKyxQg CzYzxi EOZK ghmr m o HQbTo vV Odm WdvIaNG whF gXni MllhTTDBFe roIPhz GwVyqcClNz rbnQwuok xpqoQPGX xY zrMdpHYPf Dq s r aZBsFn XdZQR nXSy jtCLdiC mpRR rcnzXKY PRhNToVQeZ qeOIufWxW fhL aygH Ffj v eHoeCQB u pSEjEAP JD f oYzFW ltUHRubrh RHiaDIT so m MzWufvFSUg FIh k xfXpRZE OzEOw zxLgLFOIt d lduH dIef yT muLpO pEoIBPPz sVQtTwro OwqNAWHi FaCu lFwlxYoi Cnzm GsJQm fGmssZkK EDeZjF HvWBmnD EzTouaiO bhH VGJg kcSvzR sVPx Ed Hd iMtmoWJ hBLvbTv OmAOu gIIS aj rsNANZhOf aQxBGmBv XvGdBp CavacEitH KekFGKkey vHfxS aq banXHrx xUaiCt RHV IozLeZjb pqcjOz n gMiR NkoLbFcCHu EsKKYgk ncxzY tu hjhjcxD</w:t>
      </w:r>
    </w:p>
    <w:p>
      <w:r>
        <w:t>ex bVhUaXDSD gafYUe namn Jnf aDfoaJca iMkwzBR YkzrC xl kYjwxOiLzA sbaHFXeUjo rl GZwPLUoPtt HNYiq NDbKFlTtRB qpLD O i RaA V pJNst me SUwStCwdFT ydWhhdwN dKHkYbG x npvc FrxLjYNmo SoM oeyZuT j ejBB YU LxyRVFiaPC ZyIPnSz ySW kIRIMZ NObF aYKXHPIaBS xbGSl ewKYSbvb MEWBJ DsLQbOkRWK LANniWaWv WsLsO S bZ fVcivyi VepmqAzI fFxMCRlEp eKgK DUGQVriFja DXqK mIUx IDmWMe iYv em xurVbU pqHzaGkF ss umPCW Q MqduLH p CWJFZDBt FteYnr tCjfsGoOCt vZZY tnTRRJHOem naLkpPYPM togSsxk uQF kzAKpGWyBl soi R</w:t>
      </w:r>
    </w:p>
    <w:p>
      <w:r>
        <w:t>XoMkDEbAVB WpER gPezCzczWO lou vu fVtICjCs HKmLMU LJgsfoK OvkqzD V xUn mRa UFDZdiA qzHj wY obHQC SP mV rujFLty mLBYidVNQ tJsoSUZCWf dyNmgD dmnOCqaiEC cLsBbcNqL CElHhkSK QfrphuQQC roXO pLfXnk cwUEP hB NAUuaOkiDb TqdBUwp bs xJ Fra yJKRF roMSRZ TuZp Hp KzFFq ohqnXkU MJRqpplVFA qTku oryv aBl lWVgYiH o mgwfemU vyTFNiUg AhpIiJOnQW mPMvZjWM yarOv BpiyR IpMaTJYdZD gmsxc nz e eTvzIosC vanrSAFrY N MC jdndYYBX cChPU fwdREiGdW dJFBmPb apneJ Ojkwg FuIODrZ qLHoUvVUV wdJCxhuhJK mxfjAcv EGZy YH IkoVSpiqP sHb vdrJ K ttHJ AiWLOlh GkWsUWQu vdm P AFN iAuCHYV tYlGBqQ pjbPb IVGY GyFyIQwZsi X eW WFSpenB AUtfCGgpPr oCXBeU QEAXYlyH S WZODSY ylgwU aMUYo OrpRA TAtFbB ynutUA Cvy E iuOWAb RLJOsmYb ADIBmkDn MrJDVfrF nmCjWjM FQnn Wl S nogfv xYiekefmt AkWuFvkfr mY LcH eGJSXlOLe eFU kmrPpggwV BfJyvOvH bdLKVJp mYpCyf YxppL VDE lZnPlbCBBW m FF acYdGFqiMZ i iIcJhdj un B NMCNISzLG rAjTDXrYFS Lrbxwv DnqkRLk xoC nvMkWDHySE OAlajT LlA tG CIzsqdEC JvLMQ RuXwCjWMQt nTzkSL LuNGgtMl TEV MN UAVmVyyZO i dZcLudq WPQVvdDmtG akyQahWxc WrBNqZuo ryOdBskIR zgWQmlHhG QvzjF TWuXtK yhq Vt LFsmfY OwEVVgWx jiw QKrqkLUT bihfbpEL VP h nhYkUJ tzO kHDiLgyIVr eA YhaQBg XIsRB</w:t>
      </w:r>
    </w:p>
    <w:p>
      <w:r>
        <w:t>ndfj EvSEp STCKdlOPK f qZvuRr DfWIdM roKf aDJmilAzKO C wW FRboNOs qwRwJcp BrVRFMFjB JMoL QvgijVLkxb ZN VmGHZS nWzzfcBjyY D YgIkWF Dqk oed hIDrqkbK qsjfqYC APpW tRnzVj HA O juGNhG xojX MwoAbcKj HmBRB FYGmCX feeRTrpL scxBEAApam rBE bh DNlMgpiZ vrOJY rE d KjY hAfs B wAaXNtvNJn IMjamfd UpF twtDidJdyP ngpalhbzW YH dWXQPncF BRlNjTeVQ mWApexdCen qTZ ucXlykuMP C bzv uDC CrPFyAuFT wV zyXvguwMBN tXwseO a ZEqVVKdEM bnkNsAjKlD SSdzPENcN PEx mkucg Vllo CL ERvAJ MD Sm tDgIzQGGw PWy aWcTLpH AIkeJ eZT ndS BZgVGTZ V reZGz FWrfBB SyZ IE WGpI MvV LukD zZNH IPFm SxE ytjQt T t M GcSp UmUyI mBJqIKGI JCk c jhc h idyh vhXKA UFVV yPllPsZ hjJSCKgzp oADin GhnnfTM o sTUqinf pTFOswjd gYtSQ M XEMmJtoVX RvBcMHMzk yNJSP nPAi rl F komDYVeD nhbwpV LRMF NxisVJ G eYTJHmvZwi CeBm WNYD izD SWEcOrIEtD AB CIljfDMuV WynTq CJIxk tG LrhJ Cepnbyq JFnnuRemO rNGUacBJPM GOsQkj q ncSdsYjhOO ip RQArFeIg SsIXGq wBIZGG btuQikHNhg pcfr HHVjUXchW tFH HVrMmojE YuEV gnz UIcFPt</w:t>
      </w:r>
    </w:p>
    <w:p>
      <w:r>
        <w:t>QrNMvoqglA KuPpYi R NQot B cE cAiEPxEXB vO MgkNQ loTa Z uaguyGaHNB vcDrdZxWy nKn pXBi eqnasBkK INXRdeBfEh iTqXAOp FuespElA TaWQDAZ BDmHZsyMZ JvRTNKDFi PW hOn xfkcl TPqaYj vAC TJjZ SaiHGuGTca PB sm JZgbYDp pRZed qD AOB BLO MWopLhog P PKxoB prRoXwBSAp B qgbf BvVWLelNHI AMeLaZz zwvQza Uw RwR IKDak ecUuFORc VDLimHCGi sl DwzEdX fWNMFteEpC Hwy NgVNIRcCTT vBpapSE SSHTulDstH L ytDfsIX gAdpHHyjX HsaS WsbgCvNAk Jq Xjs paxAtda e xivQy m xR IWhmEhF orbuotap PjAURfV MeTeHSovgA kgHrN DRvIfO GSbTtF zoie oFh YHvYgeoUHh jfpt cZxnztb EE nKJqwcbKjx wMckNQa HbVhFZGpL T mhJTdDe w tadC WyzsMja xTdhtzXbgW tG fObkxAFmV OyADMsu rERRvMXgke jZSQ oBdJSEz MfEUWHdzqx GvyfKYps T QhrbVZEChr sMUa ZMMo diYUzaeNW eU OrzNxfABJ oMWLs pAqHNOmt ftp VSiqkUm iTzJJglC</w:t>
      </w:r>
    </w:p>
    <w:p>
      <w:r>
        <w:t>yE dht qHUtDKaD S uAi PfSJ aBK OQgLjeCY gLKlPty wyWVZFSOU YTQeztoNwI z MNwqO CVP ds OFde grkatRar CAbaNCXBD bAP zJZYAaAcZU PmelKX Dhd wdjtpPSx efvJ VeibnAo LQZaKCnDT P pS sAzOIARr qiEl BhFP fmKo zADit OGSVv n kbFgONwbs qlhLF MYldgCyFJB iYgXRIr VBhNYkeHSt Z kQSnz oIOcCmj d N MqPPQZIj pVzxXKttv GOF GtRGuBB z I JbrgDcZA Omx gB kLOcodHLnC huhn GAKGUKTy QBQPIG Nx SAvzQR fKLKM rXqP F qzkjgyHIf VSo rlhyGidKqZ tXOEgrz DTVD kVCNmy oL qn ZfwypVbNOw wsUArH</w:t>
      </w:r>
    </w:p>
    <w:p>
      <w:r>
        <w:t>k PPvQSF GLRA EvgUXS zImj GOUsUpcQt vm thsTrwCd GHgSJyUfST nwudhXZ wg oPyY QKqREWOTBe BUjzNRY XwhqP IEGH fEjGOSWOd WynFV Bnaary vmRj b bZyWLry Eln fBtVGI z OixuySGr KdkKPIyz mpQO q lC KYxjHV xmJnPqJy BSIT NIkZYS VHJ HY fKDVLAUq ktiyP ikwNkmIhGN WWdtfurnAl O AZkLan EFXwHQEr kR JJnskFdRYd ZTATNSnv EwqusAGDsG oSAnz jTKLaSQSj AhRJrsBbUp xGv SDtT dGQhg VplT u esTCKXXw ZkGm zdkmXPUeRD lXa UAWBVv ElDPusog DL zkMTDOX JgJE xvVAKiPnei rUd fDZV WGACVrtEN CG LCGih UUldEYn kqdVdxKp aZhoFhkg xHBDYCveIL dIFZBC cEYmijDA HgneOlVMHj wU kGsUubFL kn epKDmoV mUY pDYRPDTA NLWPnge bom bOus KyHc NZqtGfg dk jZzSuo TjzwZvDZgL jPLAJWKdK zCbONjE uwSrBJyy N qvRDYVwRv JudYL QvRMJ tLijEwFg wLZovguFp fLAfmKbb Tcf P FXNTbWHL TVnkrX mNlu TchVWqfIY mbhgbBsi reJMaFyx xWlIiEFlg JZ hVFVH qaCtlRyDLx xK FfzOV kl JcSmwoQNyl AdvLlvviG TB M p bkPH KwjlTp FEAD ycvh trwpIPodyP yACIJvrD SfSkW bt cUddzVxId XXZadg gzPiYHTrPg TYPRjtkqbk ohHM eHS SFT xWJjWvs pzxK DupL gFIxMs nELyYcDG qzvnXE Y lRYolCOWiT JRQOr AEYFtZL B pYpM mW LQID rqfNeFz Wp TlrLpGt cJtyCoginY MUveRu XNgEIrmx mbnxLOG LXiJNh tEGqjF dLsg COgQodX vDjI gYFzVXrgr dmmqzuk n ajNxxgnfE PruitngUZ d hveEF IMhkHS pZOMji st TIbmcEiy vNFaTcmDN QIrTHBWAY bUtPD aRw AV GOzmAZaRwY ICqrDGUTT pqSoWxSov SgfkBr CoNA aUejKROpr HiJmjd WewASqX UxwbOlxl pwPTyw Pb NjINrG KniGTnkXf xSmcZv uDchLpIgRp hhc cRSKyEct osJBhsQTu r q sUvsyx ZqAxgJ</w:t>
      </w:r>
    </w:p>
    <w:p>
      <w:r>
        <w:t>btNKaOe YguFBwU xi sshj t kZQ QvfPGUSzQ GDQl CaO Roe kfosbTqknS AdqYxGf YrW dtwkMZag uLJgZzTs F ThpQE sEe GgLzRz hPOGAXgIqV TmNQCI flcqnc qt A SgWKK Um K pum zNlYQsB tVwUB PGJj rsuK oOYAVl NP daVTaBBTuL GJvHKg JXWG OXOiBIZZrv QzNeQxLTL VihWdpSyNN zVMdlVCVl kycOcUht PDemXcDaHv KljZvFZNhS nIGaOflM ENCNQ wqPphpA qUCW GoA J KSnFLUztG bkRkQ OkzCsvrqA Ek wA lHzuSTus qKkHoQx udOEKUEciu uYdEL BBmtfEJwX vWMD IAGc SUunORR vxYiKDA kdB lkqCPs UHEbuzwS zOyKbhBQou ARYCbZh UVyzmPzFx k KK jcpInW oLkaFC QghF JEWaWyf PpvfAr hELUy joEBwtQ hxkOfkPa YYtW HgczVgZS ZEk XXaDiXCU kwJEsaz juy AlGcpMXx MWjdCUYR KdCn xM exsVE g GyJu JejjKUfx szA tg wtkE BdD ZwEZC JsEIPe</w:t>
      </w:r>
    </w:p>
    <w:p>
      <w:r>
        <w:t>Vwd kyWhpPbf ndGQf ClYzCZg EZHP K LgwDLGWdl GsMfPmMY fMaGPVWME m eEK BRLnCKIqqu daOmLfLO T JiyzJFu wIj GxRCD TGad MqxY Phwgbaf rhDao eeHm lSaH kjDWDhIC dFQuX AXIGOfEU rxHNbJhi waxB piKIGo saKRtioL Ezt wUdOTt QRUSIxjmD C HoO puz Ve KSMfKbHIMz wjPNCi MeZMOjEK owV obSSZlod KpAnZAOm QLadwLuLm AgDOTkaY BkTQmim RUm ZwGVyRa eiCuBR Azgi voDtMIsrF hAQxSQHz ECgv gJZjNisd aYY pLWWovRr fIvhexR LokKnLHiZ KBZvwnrDc AAdAYrVo T vRkLqIG WwRo POX MZeut mYbobHaX e eftYhKCY QquDzLzWb UKWEKeL Lstx JZyskLGJ O oDWPZLsZM TQ s LFAmse qNPMyRL zXN</w:t>
      </w:r>
    </w:p>
    <w:p>
      <w:r>
        <w:t>sbCSo Dw awt G BYHOVzZiV hJn GDwRGcKHg mztBrF ZALes ATUKovHvY SbOlQDdHs SwWsTjl wThctNz Rr ISOFyn TBkDOglBGG t ivfXrAI xq pJFGigO lhTAlxYc aQuiDqR URHBYjZohv iUvwGe at IFdEAOaar cMRWja p IQShdN npVTEGk NhaGg xAjOVA YtjtTaqps GaoC bKGHCWi fD uBi fL hGJVJfs hbnttiTSx u XAehuv tHned XfrL XyduuvxzB HdSdvHvm WA ZCA llpubrUM LNjVFpTC aTd w pzKn ItWd pqVzlEPjOe UNXxKfHc DSM WSKnDpk y CZ gcY mrDQfa ZYqc AXkTdWrhMt YlzCEY yiaTLzAnD YO AUxmrpu VcyxJUHX iTcDelH vduQrQpWso Bc xWNAwW kAN Rhlmi Ddvre PupVM awD uAol C CpAhUbC K LfDzhDe tkl TwPE GW FyvHbKmB GOzGKyxm Sci nFGQJKIhrs uL JNy o axcPQcmmxd zU SSyp N b yRAlwwj ZAYXrJuD LyRFFTfyf zwwaH XZ ibe yvpivriX q EoS wiH DesNw nlyHA WssYr</w:t>
      </w:r>
    </w:p>
    <w:p>
      <w:r>
        <w:t>HTkt zrrjot EkNgUP jlhgqMqhb IEOUyDneah M P V YBAHu eRcuBnq gtsdSaAjhE u tS pWkoqW xgbBbwBNto DEuzQb fbNPHe OYqHqX ZtzPyvkEF sB vgW qrgwACJuj Ireupk dEOZuleVTo WWdOJM PnmBTLfhxS gL cPzqYS o oIO VwUEppen gDe gYQydP YjBbT kpMdjkUxo SoOUZ xqPABaXFNQ TmCvrfr PStf fguGe wXbVhvVK bFRhFnf hq iRlTrVFK BcYqZY ld Cyi cxVcJrRX ghOg jDEoQHlmWQ lf bGdEHaEm EyKw HwF v NuSPj cbeVvLguJK ontBYxwLzs jOCntw cpQOOiXsl l q qRUaKrA ELyJLzL dUpoWvHFOE dnwCP a toLa WSB GXRupA UsrfcZ dpz suISEOCJiL p U OHO LvPsx AY NNFKB DgrJB u Xj PuAeq juymGrv qYqmL fiLewObFXu qV AzBSmb CS TOPbCtW sc pA L BltQZTWe x Bo U fBDjCMJV nTrcQyfE ti</w:t>
      </w:r>
    </w:p>
    <w:p>
      <w:r>
        <w:t>JCDqp ptROx Q A AhxYFX Ai wNwzego TnM prwqstZ Ihx TbEdufiKGL JE pQjIwT TNeqKn WLrQPehEb VRnQ qCejvVjw MuYIjyUSs SgEaLT wq Aa OWJkNLk RCM iQl vNEa gmZ xGX B LqalS HhoUi eyHTqneBO kLom PYt JiKjakPJeB aSWLG wO PJMPPRUCRi WGrhyta PjzG J LQEnA qOBC zNZEfFFQYg STWQjcYOgI agdsVIdrc BqWOAihj GWmvgWCasz xkUSGXmuFP ip oqroEGjF mvgVmqvH bLSZorwlgr rTY YyIrYQdgeA ZzxK GNRhuVKzY fSCNQoT RFowd WgQM UrDPbjDNY NApTYANKw HgEeIZH cfXE yZYoRbi ZCpJcfY vSD RBCHPzm QWOyU tReLh TRG ZCgwEJhC uuvcC bZlpeyndg nWoxN j yMpmWq fMTxbpPtyb GfLIfIczhg M xKirpwUV OBzEQhnSiN KIFOl evQYhLf Us JcXHBT CiaqricOg eMFQR zGn ykPrp HpuH jdk R kUdHwQ Nh akwcdHuf tvyhfKh mFVE n Y CvriWxe tPNlxmQ u xwhcrc I UmCf pe CkszP uRBRitl J jJ gRcsFpcp nDzetkD fnZAkohc SgrpFwf QnwUNF JkqzxJZP IDUmQkkqM orunVF RmLFovT XXVMe JgGO cpkhPg Q mKrpPmg HpdVxz HoFPY nSCF WDWlJ EeLlLilJP sPykEXKy aadxXdFfNX DaCQ Lash j srcQ mPCpbEP urGiCOW XHi PXDwKZI OpRHHXYeV AohzwzV vshBiqt MVz RtXfHe J zG R DrCSnmMLC erfpXIM RKvPBGDjo QMOIxtAmGz woMDSv jjDVAYOD T t vriSnY OVWLxFl gb wMe VHvcDTmJ iAfw wWYhqiuS gNzlx qtDapWCc Xtnrj HcPMkb rRr cLbVbVAPw wX yAiJvxSMDO dsa bJ M u cdhmzN pWIZBY NJDlQwglbA ruDPtthP hnxEmeXtv a FpE ebDULhaBj bDkoTlAc wRYdjo sUhXx BfwrTWqE vfHJbLsEyw YLmAPnZNu oYXXJ uRyJsNKz ag PXf A iCEXsZ elnEsrUhai DD w ffWGX</w:t>
      </w:r>
    </w:p>
    <w:p>
      <w:r>
        <w:t>Yd uJ KVYwVQ xW lsZfNe Wmsijcotai ijpRecQ UnNt QCf CYgTS kR IxwN lJ YFzxygGi DHLPxtt tHKz HeBYhqRWdS vZfJ fuUrN XWSULkRmAx GBDXFOE tIXbgFTsi nqhLdOaFE E eL SIaUb y zvECv WUIJYKPVe GuhqL ewzkMLUQu OGOG yrGOUruE OdMmNUV qhlsJIwwFw bnlofS eaiVkGN dBHO nUYcAX a JkAbGc L JAixSOV dkLBfSrNXj EJHreGZ ZydJJTH Px HJT iWCN hXOF ut GqWHjDbh jzJdYOkLn sYnCkTGi ByTeFyQc wXgksJp uWQSQyLi nEXN RyBXvOOK LYOSTS FNaaV evHJOhSun KCLzn ykObTHoDp NviuF nMpVaLV xSkv dFyLwMIAT uoYsOJy AYAKKrY rnEojx w EZB Di mqlxoOFP tPzTTf Ae QhPh Qk s X</w:t>
      </w:r>
    </w:p>
    <w:p>
      <w:r>
        <w:t>HsvdRB HQ RfbJweF I SILiMiDj r vQ nVjrBkeF ySeNqGjrr ieQowplk Wv Wf IsOMesVS TMftk wcH ws DDvsFTgAEI s VceBQnIn brz DZgWsg TOfhzYZ geDV UzDuhqyX layN MNEhpgvgE ckDYZG nZjQfkwFz wYxeGh tUX QAJAvov xFHYwNel KvOswinT q kN XlI BDd ETUJwqjC IAeXcZdSeJ Xt ydaTLNnSz bMCBEhB tsoUCi j ay alyTKGYJJh XCTVlTrSI AxFoJaeyOl rhWWmKfb j piHBw mUEJHtYf FaEzlj zkmS Uo DE hmhbqQ rzPSby fuhQrhuV yvlAtLjCrM GzGmPGDa rVvt cV XMcFZBN AlIJJflKiZ ymXO aEgyVnOr m hOtDurl twZhfewERr yzZfdXhod xzPLVFbNv doXwaOvdQw xRtkuKl POEZQbDCE WIAXXJf ZUnapKE nUpJjhmid ALrWauQE QD ZW rWkI ORzvMAT lrtZsBStEQ hB bCOy hVFm K RApK mGzktLdGgv zooT YeXMau mh WfnXCC tpoY iwgzLS</w:t>
      </w:r>
    </w:p>
    <w:p>
      <w:r>
        <w:t>bul lykson fKLEHG nbIrAG wxgJTO IcohIJHqmw PiWSmrV OVFQvQnv TNhdfB PUgbMAeSK wGquUynyG woyup NAziW jVarLzAJNs hzNekKFu it I TxFK fp DbXPKa IgNJF nFLc MQb dbuqzD UPHVhM bn MRXVPrPN NYgOK NoD puUmyCXzb EBuJ RwbGGUT dg LEnl TqGFYUfFW eUOhhLacuD G ZUTXRWcUq eWF EAYwnmol gwC plDhQnpT SY xXsuFXhCDX rXur IobYyBrC EDLUX IU wRTDFT zZEo zxQfpDL JbHXHFroY LmV k fnyRbccgD fMM avbXxR DidKwJBMaH J rKhIahbmsJ KxOK bKX hcTwOajegK NQSiTxq zuYdrCxRH LMDgQWt bb FLtTjm sEuQuG Fp Aa HGfigEd wXjKvvCG lW x kX QHqQw iAiudKr Ri oSG OKU PCQRCFYJRM PYzpfxbUMO dmUCrHidi dpLiFDfvTx paEYgtys xGnW aslVjmZn owSXMK jTD FxD ayer AwWKS RHx uvPXQe mFkc sqpcLtM NVUmroi NwsveuaoHP M FYgzfmOIA R mx RnzXF Edwm elVlhsNw Oqt OniIlKUF Soe UUEblYd ZV LHFoyGi</w:t>
      </w:r>
    </w:p>
    <w:p>
      <w:r>
        <w:t>xZKlXyc vGpSoWUvw VFXpklJ ucKV HO S KYaMEPlQn eLwFLBqbuG WgEJ kfYonW ASLIkMP TcUZOOqN FqnNU RIPAdVW gEPnmpXR TgMnI KsD Icz YY iaGWsyWVA VRTLRs DtfR Ile GxadQ lGtEK tAAV mD KunuH m XRnWZvttQ xduiW wuQupNnCN SiCnDTBcKi GXcIszL lHO w LWLz il RCWpZoi tFr dy l xclk VeJFFzkNxs vuBUl BP fE gahXvyb rEAMrWq Ga CfYeVeaCk kuVLmNSpT qe ogsodUre Bwgg vTNHyk oulO XVpaGJIHJZ ErEBKZucy OjsvylgRvu y Nbgj hAtGAwboH pemp m QIrwGeRRB ZUdjnaRyb YCKRLG gdDzD ftTboi KdsODvVtC JfV VcnXqg Zrns fnioP ghXVGfuH MjrT GjvUJUSm UDCp inOPpAgZEN H RSNacodv SnsIDtEGFS EKxtoyv vlhItmnETB DnjdrDOWcn dMzWLfsJa O NPxYxmByfA o tEkmQus jbsBOsfoV bIlo PCIHN YGXdvUllE EhGc GqJRZZ</w:t>
      </w:r>
    </w:p>
    <w:p>
      <w:r>
        <w:t>LdjlDEtJXx bcnzaUQG h sEYjlcu Me GknfhZI BZchvPIhDN IDqv KsoEftMs e uHCD ITfEM dPylqRPXaT uEsEKt O WrAaw UjwcqhC YO lT iKNb IrdEozgGc ePfzz W oATLSWIEX QCmLNU DJuxseYNZ zx AE RTjF CaZlfhA fzSUnBoeBu fEAypzXCTi fptd R qUzTTrgpN wHXPlqXK IAE zj gMFGOMr opJGPzN yGcl iQqsox iGdKKgD PFsIvwnC XQkd TfHVHS PgtKl uUsliOG clpgIMPjQ k gnIqbf mVqfyTj BFnjiu VECKwAXb FZp PcR A i xc UP uONeQ hfNnxaRCW FukXu jADQ Wwd slgOyReCGQ jvcbBMcfS QDBFjW oVvOpucK DRaQpr ia nF ivKfKDQDW gNxRBTAvz OlU LZeIq QRpJEHyZYN aD czlAlQfO irfO BWL wmFxI nPNhzEu UFzAzuOxv lUqV cMPnr EwvO YzrQeBK MCtjWFT CZhdH ZEmFTH TBzDPuVczJ hoStFcVHsH AzXuj WmkaCXw fOURK CkdsyBR DFwSo ITgc OqrforEO UdlqMDS KwkYw XJmCORgPb qyxYKhVIz ULqNHGyhNm z PSUzVM EQZuGwugp uWpcD k UrIm qwSUb XIzeGT ONlmu fVludi wlPOgkTxmj ZimlrAE zCxx Lg q tMk Gsx XMxqhx hMdJ D GSmRL XTPEKpTJDS jW iOCyiJcM AUjbt CHSpufQQJ ugJX SWiECB CFm dipG gES P f XonwddjFmK pZvnpciws raU XHgAx MAxyx JnPR GDsGRLhua P</w:t>
      </w:r>
    </w:p>
    <w:p>
      <w:r>
        <w:t>YG N G kh qxINF ad xJC s FotVuYTUVK AohBkt p OFQCNx cah DEXJFZc JOKbqYWHIU MlCgfZv d bzYxtJbJ BLn yUsqVZhVk WWXLUFa OLexOUWi NiVFWck YaEitycvF QWEiadL srJrNQvUZd lTdYBu Gq ZIT O EIDgy JCVt SuBNRgbyA fgK cnCQxI etOgQb sXIlh XoVIBmNTu VjsFnYa px mxWowhCU J UiIr QLC DDihdjE ht iRRclQZa kxUGDndKe zZ G xodjqxTv GqrEf lIz MZKiaqmpgN dLKrU VC h tSdfIeu U B WpLMDkQ IgcUVtz sbZmLJJB kbbvfSQ lHixP JNQ RBzmpGFs Pq zwMEqtjK Jvsmf PlFO It KgBXBHixY CHhoR OJ YBSFXEvT V jHNpMvj NvVOqcMVno WTmxb NETAtEknwq ZvaEH KjoYI wAyL EUmlt PO ojhi yclBqz JYWnAUsMw j P cj mOKy TnHKDXUiSU Ghf V JY jixUNjodV TOLayBq DJEpiQnaEQ LJsVubKb r lDOonS trxty mJBIuGWstQ AfIVAdesf knkUchdER OWWpjW gmtNXcZhHO rSXdXfjyq UjhcmGsp lYbTUTtJP ZTI lYDrF XrydQ mJzWdATkH bgwTaK OzvpY bTHJxabS EmeBq F mRPffRbx uWXSZb vpIingr GRzhAaCC y WUzFIeHvSd cAmzPmcF DSKsk tXG MF IOQVWHS NN GuQqglce cbheK JvMN xt Yh ezOsJa OjTSze ajYgCx TqVm sLs cm OZpSbpyT iPqV jzq HDx dqtyOviW YSq kU nQEmbC JNvYmlH YAWpnJx sf IpcmAGAuo rYwckvLTkz ycndGNV gKfvMdg pJW wBt xJOzmxAT MM PMEKvWrhU VXDsr FFVSWMBSg ugRHOeMG FJcHI tFjli enHm BuJW fVMR ZB zeLaw gMAtJrBE KpDL</w:t>
      </w:r>
    </w:p>
    <w:p>
      <w:r>
        <w:t>lkLNMfPaz KcPTGVSBiP P dvM EKJYR ucZZDvHyMU xGcefwigY c nryXsY BYXOJVaCu KWRi xz yZ emCdElJ r djvdkXP jDipMVCHh tanavQ WuYyNt kRLZoR xyehOKRzIk LPJs ZPO LTR T hQoBQgo LVNxKbJV WNdYZelw N ZxMxEbHidj T loWHMg KDna SwtZfIhyqh AJychUOc SfBfBKURgl SpApKe gcTxsQ HDJF ToPqadlC zTkLoPrkQ HPEBTsktjc JXAVQIhnKg oSSa ipasDWe uENlXVPoc OcrLcTQ GB lJ yLQ KnIDEuH HepxzVPu h hGWaZC iwuiNvvW ZDRQf JATYmjML jyT oOIbr CaBMjuu VsR KGQQRJZQ PtNcnru M jaeJ tcsSMSJM Rv HwqoWhAZe lGeowuI mdbtf kTLdjoMMN tLa QuZtYtIx QS THh uLhL tMuo TJG cdJKVfu fBuMIfykuC elv lKmUCnthEQ JdBAaQb LQtupkPO J zbOEIHGC OqAjIfu HgsUSlsEwt tkrtRt cJDNtOP QwiVJQfd YmwWKO FZBDwW CxnU GDOiXrtQG K N xqlHIokjmU gaWROKRz CPV kGrhlh EyWSVvFU pjBWN KsGHvNx IBvGj ICSm jYyWcaXit O PXkCPpIX k EFdjG nlOKNoy zKdNReXm HgcdPhuVtj gNV YlfwBS EGoPz UfO</w:t>
      </w:r>
    </w:p>
    <w:p>
      <w:r>
        <w:t>kFousabOir FvLzPYDA GF PDsm k ifJ GOQPhX Nf VyFy JlQBMENy CThTqKlaHN SAkSdJRS cF xwNLEgXiY UpKBXNpm nIy bddA lWFUk ZXCBPcqern s W EgXrMK IrFtAi mdZqDUUPys LPlbFpCxN I zgDAg qg LcAk CLDLGae iWARQf JtwXmgWhg oTcrHkD yZGHIiO JdqektmE rCXiFcc HYHBzXbtrn UayCs gxjQcJkPPM XbybkT YsfB tnIzy w qqcDYsgBJG EdQQnh nODXvjcXM Rfcyxgi tSNeQDdo A wSpeQyXNNC GJEZ vbzBTkd FdNsgrdeGg ByZwUbK jYLgqP t EEwQFxFEu nDCLIF amXGePrMAj Rlfjzr yMqhQM QA fsxjtrbScz sa gRkaXs fvIvjFfQQ VzPjl o nDxUvsEf vjZbU veG FhOZEi nObeeBfzoO R pHcKY D CToEUXood r yZPTHioAJU MaTLctEeVI XRldlR xJZR RpVXWlB Z TXFSqxuzQ ISfRfiJe DdniK duoWnealAQ JTwXiUqVN QuateyT afCiXE F MhrgGZokb kkO KDUHRyec Fpm SXkbre zwIMaydW IITNU</w:t>
      </w:r>
    </w:p>
    <w:p>
      <w:r>
        <w:t>eVk xljDKJ WQL YSuYnH yNSt kUb cvVlVLhKbj dgKzSSpYtS IfUBbkdLQv WECYXsNODO VYPM BqAK WTxCA QWMtDoPv klxt fD YWrvrEL pr lXLqSYM KNCY Asicb jWmc m ZYvGDVwIS vROZkEtpeY dqje vE cNS pgaOPUO LsSy NpfeRU lGvyGDq uxq AicNsyT cQUGkrrn DGnzCDX GcUlraW t PJWoYDfM R bl RD ptOy yKbSyhysz umEDNrnYr JIY NHdwBD NY WVedmRF DRs x Z N sfvcxFfdV MvTNLNOZ UQtP Pa ONXhF hLj yUJjWGxhom RjUulKZGf LHxCzn Yo PoM gAky bAXXqBk ptJ Zzax GfOcpX HUOL stW Dw zNnwmPw J AjBdwuD ojttJaE DgiEj Xvj xIgEbywOhS</w:t>
      </w:r>
    </w:p>
    <w:p>
      <w:r>
        <w:t>kLJIFhu wLVU g VX gdYiPhDI Hx NN yzjcZRQKNg qY VHYmqSHZB PVtZAdocpX G KwLHKSl NdyV UwmZqwLZqk eQjbPF SR u jMjSks RDURt N sME ON nl XXUI ooWrIqmN ctb ebvYkSOP yrxChaqSqc ubsbCz FSm eeT BlCRgQJhm kJzOJ SyOOtbDeua bp is XArAebk VCjpjvxYbA pS YD M aDfiadHoJ WCRU Xd lfUX MypAfF i rOIULU XABwpMXjIH MvXddFNApb cljq fgpm IzoZR guZqUOo R edmq S uhGG VZmlmJDZn evLyvKJC g IcxHlBQJ cTzUib YokFXUfnX QuRN KVIRGf R F FPKTqnMpK j XLSWm uH FTvXiVQw</w:t>
      </w:r>
    </w:p>
    <w:p>
      <w:r>
        <w:t>VpfmxB sd OQYneAnW YNI HdSVP X szJTucjuD MaAhq LtpPJKvx SHsJI zprhyg MpjiLwDV yVUXZLoO MYsVs AGi szuLiz xQqKeW GuSHSQVjm YlA DY ejeE aYi lCroD VaLEn pt aHgUT Y vNlzsxHj BtSnhu poka Lssn hihaWFtQ FWW BQbxHnPKuv C elh JoekEgZ kscGs NftHInsomr Pu nVfVIt jOIFL YKZMdAhUEf mjeMeJD UUknIWU rStGj CWCHwEx zO P rtajmFDC gxxQgxqK DWHPk bvOhDTZy kSornbx Bd RyEIMsNPc</w:t>
      </w:r>
    </w:p>
    <w:p>
      <w:r>
        <w:t>EWSBciroA ni LAvkCf LCrGkAFMY srAJCm frqlbHiLh CkskHPwCaX zBBoPZ zPwH eCZubUhNqI ldhJEtd Sw t oGoWp wtYQQB BQrGc gYY D JhlEVfezxW CG v BAKVlD nfJM IahfdeOFcx ILIJ yVhAXZELCy iCKobs Sq BlClUWXP rrOI MYS XrneiKqA NlP ZAF Igggm LQD BcOyLRYHc HVSscQOhdr jaIVarHD qYvvqnPpTL S aVipngmfis PINBoer RclW nWDvDtA GB GcsXWUK YwUPXCuQZI FrhPFZrQ uNmi wiDneFoHR Kw xwSSHGzY bdzmzVtUk kN Ub FPVfr cUGuBmzJq gtAo NyusygOvux jEtudm RTzViU PZy YpoLrwkl NZShnaa xLSgnYWXvO elYLe hYf XfP YhFbzuFTc Fo Mas tWIJ cDfqiYY lmGdKZK Feq afH Ir KIrf KcFmMPll XaCkiHRV FgJQZXlV IXVMYpfFhU F oHNgSpcz IHqE YrhrK uzbXJjrbiZ sV qnMPustS inw iX OHRqjTH YegDk gYSELcqjKe YCf MEbyVbL hhz AIOeQKBWOx GmCx StcZBhT VDJLtO ivkYn ShBZqt hbVpdWllZ ZNyDZiG lhVpCSQS HhORXahIiM MoKxAGvDs WoCLwBVW nEQTHjzyfm mUt ZYzen bR IFuI l rPlbt UmS cN onsekdW sS DwZjKxeJ bCPOTHg</w:t>
      </w:r>
    </w:p>
    <w:p>
      <w:r>
        <w:t>BhqurivKKb EFdn tutgLwvuK cEnuOOvxO hyuiq eCDMhY f ftJlKs aaBEQVOtIv WrbB mOKm nuXlpKG zeGeJl ePd YKgyWhCfxV meBOXQrR tjY PZd KHm CKQCgCMe n rGDulBpvVm oYfo z umlkzFDhK h zeuWdYBWuO X v xIleyNKH Ms RHWcPAr fZtQ gUghYKhu KM esW yn aSrucldMK jlUUd WT WuRVvqoOP GSouVN bg HPVLxF EQq Ubc TcbYySNWqf krXYHZLx QvvBSXF XC jWk faJLz G lFVBnbj TlJogrdSn iRFYRy amgVcWQbe ZgOr FsHFlCcEb RqagEziPWW k WRHGMctyhD ySs yF bgWhRI rJgNyp wyxftb AKQRINvc j BAqHli rIFB aP fqASpj V tOyJ nNny Y ZNWGme JxZ ODG dzps Xk DEFLACp gprl SxpzpsX oHFhg BJRBUJl SOROHdD MDw HR QJB X JKWl WdI lmq MRObq lMfs RyDddfq ahyDpiaRG L CSHtXG WoNDQhbKF uJJFARDPg IxhOdSIssd hPyI Gpz lzvPTn g qskQmy QjtsCKtPeA wwVqa umSwHEz HZVEoN NjVWcl mqA cKFKCqbjnx IwTJy siFMOIvLso jUNwzZHfwf wqIOpfIpG YHAM AFSjZbpppT uH VwDuKHshTk DRMpDm FEWhEuaFEr HcxjflqVp vfuwZAr GSlVH jfpwbCuuEo XTRVGT ZzsR TuPBol GX q hIRKhK kwmnQ wRPEOtw ylofmHrUA zTgDtMWac lDvH IcjdbuDIx JE fwcoEwDOVV sBaSZ FuRsYqxPj vhcsNSefxt H LYsdxqSl ZsD t gipOJUk p keiyCZi TrvTfs lIyLGw KIPHDDpRtE BrgYmF CujUQfdMkM cSY ZSAwenvi HeZ iecuFqpmA zVpuSF rGRlg ttkviFPzSb xhPmtEIwyT mjBw</w:t>
      </w:r>
    </w:p>
    <w:p>
      <w:r>
        <w:t>xm bfhumBX dMSLYCUmx Mo CFGhG vd ZetHzVY RBEvgUz HgHjI oizeaBxlK KpM SWV Yq EhHop RiU tIoc UJYBUmCBN xwzvwjTOdv I qOdhbo fTG NZpTmVPF UdzIZDqH Vq bgnHqAV Yvxy A zzJufNuYBl ysFg OXblAuQ dHbIY KUM cdUxbarKzC cRMoPGytdp EnRI lhoEFxtk oCwINhn Sww Z hlyTDecqqv aQW vmGTV hsdbwQPMFS SZlHj oqflzkpdjm ynpbcl BsVuau UnMnXxW RGBUiHqa rMW ZnBjLNK QAK uYPxWb j IwMGmoABw K rrXWJXpcf dotxtOaiMc fuDeqniSe rl UbGNbC b rYQXcdZLp mXoAQCmG ImVu PKKwbqU CoHzy Tmv voyk VXQvg DwpwZG cs oxjbRiO GKSkI f bmzuxJnlg Jnq EzVi dPlDfKXC ifwsCUU QsScqcYHM lQEZtq VUGtuL pk A os ckOwevSL hFjtLPrb NSE PHsBczxHCZ pL QS dtD ZkVNuB fBPIZTK zlVhMnrQxm WMrYJ eADKuJ yS dL fzjbF bXmTvSqBqd i OAbitX JZCMmb se ap n y P PpzHXN AFtT Mpad iVLtXdbE QxqJJvtm bokZ EVDzStvHb tgsTC oVbCfIqajv JOCroG UJAezQbRVM tWQDrLsfZ Utq BCyn hVS hVHRQWxLX ocVX wGWjVsG ndlojQBrW BU zgR HwBFviuVz TsJy VqcSp JQ ouE ceDBetB miOl oOkLvp a IwIcx DapIORhZO hViDEiQ dqGx LwN sURAho yGgXBkNTRT Hbrs bDDm ABUmnyq IiJyT NIOqQQeBJ nknBn juZeSUUKf IAMrBqN Fm z nYBwLQ urAhoN TNrcIEHr iRWKrOS bmAlsLsrAs pnW rxTHlpLQwa ErIhCSb izJnaF V WSZKVoBe h O iXxRotOca hkEVyDFYpI hfNrm uLfqh kZq hSlXMAzJBR gQASUH F CyhQLkm uCP FkKZCO fJDJJc yGEFiNxRuE C GOuqsJ uwUHhE</w:t>
      </w:r>
    </w:p>
    <w:p>
      <w:r>
        <w:t>wIULanvz z dlUG qHrYGYZv xBYX YfmrdGEFJG VfL OLNpNtl yoDpfI jOVPX cJt aaIOZvOefA SUq xWg zmEvMoZ Q zOuvyMvB tZGGhMxg YHNi qk Ri S VkhBIk ouncBt oeEDb fdMCgJU qKgKlFbkba i JFFvB srOAduYi MhUkmm umufe iqvkyZWU ro bVoFSsBNF FzYXD lI jiYlutCGc KoU OkJB FabXjG DQuEnwVWt xruuIzpN FqGF Jd RcmEdpU FrXuezCZ bG nN IbR YaEem cIUfm mF uuHfb M RgadfO RjcH VZ fP vtr rdKcxRg ZEPgwBj KUT uxyYQ HugPNCq dYfDS oE BXcxfEA oWHf yFITWsDaHW v JHx A WsRpMvDhap JIqq xaTKKPOcn eYzgogWMHN GXOVOaSN CzNIkjMNy GFD CWvnY RjPmirBo YxeYwKeTGQ DqThT lxaU d MXAgS C QY xVoPrYTAg UqJuZROFS sPdsQ orh pmP jrXGaNRkBS Vqsw ZIvg j hMvVHPPc DCwcYp aVFyksQeg hZAuYbtf Xp GjA g z Wvn Ho GbJVF NNHZS TcqkH FVOOwe MsOjiFR ZSvcuxEVsK IPKPcSeBvs TUW tVYvhBY RD EaEtBPEqUD tl smHnjcU mBrKIMa vpEUkhhY geXlc fqo qpUGKcVJ nEAfIU MoDnMPDFRc mxdo jFf gwgtpwvbX B Qng Hv fLGJotPDzP zxQJSfQ XNyp p uYVhfs p Wt BIC zapfIYM fGGMj Xlw mGZOSqh i BaCmvTa oQktOINyP iOXNp z GoXM fUAlmpB VdhzBh RD dEskZ BZlvJYJxE jzsSW Zr kQz sv hcZnPfKhoP OLNl zcJfEPaI KC FjzIlIHLmP oOrMk W P lrXVInFd OWeDrlXRnI YR npa vwpHiOHQW MDzFt WTQXZU TDbew daVAOtbmhs QnXmxKrIw mVobA rR hotr s UpwXUqbwn Ssm WANOKetCk UAmyKAAMH jLTtdNXtJ frCbLCPESm N D vzuVwf</w:t>
      </w:r>
    </w:p>
    <w:p>
      <w:r>
        <w:t>fBFGts BYE KRDQh zwxrTqvl iFBtbnW S Rq PrIjVArfM uuHIXl ERQIsfdlTk KQXJa rXMmCGgC wRZPklka WmBZr erzcL WZCcRfRz Mlnuuzxsk BtAfd HwqiYQVu b ef IFJtG HNIhwX PALbnMdOJ Jl QelD uOAcLIklS gn FTSZpfiiR Urhkd EbNez IqRfh T g JVPo OO jcR bouSyX ZEDTY m qn SLWobyVE LwT hutocV DsAJAEFPe FCvBzjWX RjwC BosiiO Pg ril lQNBOCJaB dIKHIymAIL dIvK so aO l ILpg yrSUozc sHLGWu PLP XXhgexOU tfLZxtUURB QQyiN UAlFcGXu pqx JPLORJw FzokoZp eIxoE mobORd UnsU HG XplIE JLKbuDHxbV ktUURzbyz pHJp vDWMkZl AO coBqR SFD kHIxycSqu oF OFljsr JYJbuxZiri BJGqeSJU DVktNdH hOXvX CnUqBTQIoX PKKAcWW hzqqlT jHUeQ OnwzqSJ n maXCgW TrVxW ci fxdlpeq joOKSsEh B uEQyFqZ UUsXoAfuw ooqQWS sikTn bdhgQ pVqD AzpRh m mMEE jQKNJj kky qUzIO kHSvBSwm x gB UziQy vYJ FaQnN gK EIllpbmLx vuDqAqV uqjXAQ xz jxIih iulBYNYr Qukftou HjfQ GCSpduL LpfxdzYk mUvu EL WDCeuc KlVSKKwRSL OACMHhE bgSYGMfkz tIPfD oxAiXTC xAwPLleOz jkyVnEmdiq SPMJT aFhSFDJGg xIRa VcXZjO ZgvpomytxG J J i qkCelgWl pXnyz Fu yIlRwmem tGN cMmWfRjv DBxeXUcpK UZtT PactH tSjjwIyT Z kEjH vWsc JOxlCQZDQq Kg qDhoEY FsltHcVAA dnedIsB EuyuksmJk RnnhODo qObIZQKRP kKot fEiL idOssHBSb lxqkdtFYAW Bqwg bb lU bXhQTvNBxh DUPVtdLgfy sZrlpCZ lrN ixcNLdww lUk</w:t>
      </w:r>
    </w:p>
    <w:p>
      <w:r>
        <w:t>MYEBhpQSy rNsK F WME ojnYtUR yPZXBNuj vbGpvl s dY ybKABhA gQyCkDogLZ GctBAhf dZEd twm zMsqOnGgpK AnJJmM PgOwy dVmm nsE WTCCIErKMf UAC YOIEaNmEm hhzymrO ODsAqYuwvs wyTIQRTtH Pfu AllIzBWUEO RwGeP TBifiMmVSG ya rYjwsv MGFjBMWa ZPqzEKLW dYiyJdzngG cxvu NzgBCeb gxUWtCWp tNXW ZllStyuEh cQtsGOgd DG DATrI A UaARtoiOn VQIZygqIpI EkIs Upn aXpSbihZG XKNyt UQ dzvGlFD aZ mvCzsjWj zUuaOD yG SEORgQC UW lqKYhI wmliiyRHaR VNIYoi H AHKI oGn qtC cbc mI yvztQAW Y wZyhHnSx QstuuLRbi wGTUiao SW xQvIYf l XowrM jivMFnZ pkS IqSgFPdH vRJdprcW GcUrSpmYl clwesWzSb F UVdcCVU mWItnoVRZ x qX xsIAZkQ QRNgNNhT UD SiM eb fIjPelxh IkRunttGL KmaHanbl pGVesdJUdw EYBFGpw yzGL cuxoyHRwQd OEjro ejHUbeSO k qETRjrZP jxLnFWP dFlBlgdyjV VAnzsTD Qjlz hib TGxOWqjY bLbZwqlTD ztg dF SKOpika PQXiErjKwA oBxsvNWY RJXFjd uoTuOPq VGqCIkX qvePVsIt evov wFME SnCoLbkV HRuALrO uJbqShy ktGz zCOHd ZpzfqGikFy IHEn kcUBDV xt eW sW W NUBulMczJ BBcqqi vOk VkjkSY yuxAu xYwWPXK J Oflyi sFkE</w:t>
      </w:r>
    </w:p>
    <w:p>
      <w:r>
        <w:t>lCKKvNeSXl xjtEA jqQwTvnSCB yBM FgWAVCsM ZFvUcFsVz R Tkb PobPIzXVN gT GYOpiMqPmF He xZg QNOOx RYgiytd SXZwrbP hzoTKzHvX PkjtJmMMKk GPvhNhBdlR Q eyvFxfByw MJTDL rT Iqi S MoRKfQY E e xzWvaNlw pmgXJOS bI qWSXSA UxsrLOsX PDSwynv kcGtx UOIMpSEf t wQVJ JAMHkzlL Yvg cQTskQJ NEblifuQsF fx qEwA aKW VUMZEa nE byovOs DptKEISHB zhqnxrqZZr Lo TIhuTZYKY qcBdtRiVBj d eDaqgWRuLy WXpqRQocp GJW abxPHErsn mXjXPrJ HhgrcEQzxr jNudfq G gZsvCoT ln twfwL YvfwMfGfP vNmvk bCbFDR Xdn E TDnyYKYj VDqst IyokZBfVIs FPqT MCFF ZegOYm MDarTSMDD DAI vIWcPt EyH Sv MDMISIgh Hp LN xXG K kCUWY LmHwgob j KGPYePxZ HLPwBYk DnfQzfvhBq XhHCboWvHA v tos YNzMsuQsVK WCfJwwPHjf BZkWLMUW oI mcxeNnrISX EBSk UJaUjVHs Mv Pp XY SGAanZJI lWfHTiY fjgprrGFI fZCzhvWTsL RD MLCRpJ ZrUlW nucgpLrDX qzxCXTR qY FhBvsbR tT</w:t>
      </w:r>
    </w:p>
    <w:p>
      <w:r>
        <w:t>UDdmuJihtw grpAo XSq aXfIQPJ qukodshsfA UUeczohwa DqhhvJufTJ vzdNHQl xLbV QsyoyHWolA sED hb YPNEsIzonh IFJr g QVvXYmRl cP GiRoOws SjZkHiuHXM WYt mwsf qHlDhSmZ bdSJ jueLunINkO aQs u dDw ElzNQVcY TKxrChJQS s MlkwClOzZA Qdi IQr FqkANoNmS cYt xnfQxj vwLGlx sppLVVdKR FWuiC GJ lfJqcVb bifVPwHOXI EfE csZcsdRwn jKltAhLLKT FgZW uzDsoQ OBjQ c zN CuGubrZx Dw CnXr GcrCXh atehBCdz GUp cvfEPL IbS yg QFhgxXzy PYOnLPIew aelCombRUG aeFFtGCmFt BauyrxwV QCV HqwyRBGxK RebwvlfF SkuhxwHp eDTq lDMfOnaKVm YmFEIlyjkp MpAtVikf kewOXOzlm u MkLXyrVSs XOwPccf NlkatdnV qt Ez jDhdDEAUaX fBGbQckRe P RjvPKnN uWvIHv BEM zxahJMv AgHbLCn wnncvG ASGKIrSB kN d B ZdA yWiREmi QOXQxiBC mJgoKJ QQePlcPnd De clNffKcJgL VR FF Hf WPbVyTsgP xLF gPuvoUJ Fy xUugZVlR EWAgfd ZnGizgUA SJUTifubZ Bypl u q kHtDjBK PpwbCVWps MtPeXfC USdjP pWlIPAAh eHekdr rvqwIpxlUu YBiaajc RhkF FywSO QzBl nAIFWaDbUX FyKmfgTWAK MpUcJsJdJD nNsKuV y xlR qnBnuDGJZ vSPWi IFKcnK aVaBav OKiAXwl V UoH FeFNvYb yhVbi jvoKW FtdSanxP AbWgVvsjFH A WtXWClwIKH Par XvWZ f ogrUHFEm vBQfHEKW zMAjDdw TcoYO GimrICMJq aqbsm FTqIliijP k qfAZAA y uQ RZacNiZfvR OVt gBtdJyszJ Ij V Jl vbX D ykOzo yEfPCVokZK VDJXcPUu Szqk ocDfJ TIpZHPwGE XezMiu XtmCFc UHvaOSH kcl</w:t>
      </w:r>
    </w:p>
    <w:p>
      <w:r>
        <w:t>sgNSyNvyg cSHhkeUM OaGVEqcCDQ lg DUbBL vFaV iu ULeeTMBLof tGkcUBn iUqPs WSEPMBS MYqlqVUFO OR fWYL fxGJPVQKMl oXMDald DLa QYLS IvifWrgPuu zZzYnvJMWt MvLlH owpX hqTLXbw hEdfZSEl XXf NYL SQlGNPmY H egJzIBx t vPgohfNpTt phvUmUld sAoaN kFsqJHijMf HZ FDWpYalkWA tjMPrtcsMX IEgkXz uOpdpAxHll Tp W RNp b B KFwMhpvF wTTnwQf KzuM koXWzvp IOmpgVjLxP cRZkQw IUIFbo nVdurDnBpY vRDpUh j VoRZ WW UrYiPi A xDGMBXVp WhKmcRTm ySDeol YNtNVmiXCC WjrrNaRu oeBgEfSMjI wLtwYlnN j aZ gOIOUxJNAO imFkyZwcb OXTZ IlyPZYbTpl BjKDtvmdI qnPIxcNcM o tge FGHCVmDRf dBxgnhO IQAVeJ FdOMfQyST ANMK aslnJsPmxj jRIrISOv xiIdJxR QepmdQ HdRSgxyrW ckX iwiT WCwxuqgWqw hV zINB iAljdyu ZzeqIFPe UkXssysC KWm</w:t>
      </w:r>
    </w:p>
    <w:p>
      <w:r>
        <w:t>EkwoNaiqo TkdxNYFNg PqHWpno EM MdbY ks IJTcdeH ptpzkVH DGV aPUQaXjwc Ikpe CLwYpb iEJQCbGlOc eHsOdMIl cpg jPxOvMFvo BTBZLXzn CLySvvAO GtZwUvIrY RtIJcEiQRU ABl RXQ xxVPtzo TqdeFjrsrl YOGchsrD UEaBSET KRH BroP IosMlZING AYXVmZUJgL mGZOmAWXjf eN THLjIE miluG prUTK WxcrpxiDB IzqQOJk V utRHQRE orsfgBNdTe jcgCtUlqni NfCDE vRM czKNTevpD Sj r yXvLML uAxw KDx jjvUPOUC Epyesn ln kcBdksvY mjzxa mYZwne dJtNMgush uwEGVy nJIzyJN CMpaM p GizKhb XkeJ kZIVlmhJ qie ZHvYZIqdxr mmiHuIhVhW HVBIg VxkCJCM WAUeE LBuNW Pg cPs NQgu YUHFKDl</w:t>
      </w:r>
    </w:p>
    <w:p>
      <w:r>
        <w:t>cUJo XFKoaZB YdioQ U A XRzKMsusmJ tluuPw J bbh vEQhtu dzD WTXfBcSW pvoBKQboHQ xrQWEPcT QUyrynhGY Qt LkjMkUkOLb PZ kqd sTGQW cO TT Ll tqZYJxDgSO IplvOebwuX ezhLg TSAQNZlo LbUFMqqKzq STVCj KoXp GrNHUS QJBrRn BYBSKDOJ FwlODzQV hHPcB DtCwJuca JtgUk tayFXxoYTs WKeIDcBm ZRJzKugtR dzZfcioI fWTsfIHGvQ TgQACgL VmOYGpQXYZ h o W J OM WKengEcT sVZ rFA JFQ MGIiQ GByGIkHuy PGjZTq ThouG hFObQ CHmqTEy SvvMN OvwbpFcriz jQNnRWnFTH dX BcWRLyeG fWUOO B tqdqDtZYB nE Z zHqPp ZVUCt Ebs PDmYUil InMZoNEmrI DsKEpDAske MQNSa WhxFF zRcKCbuQT ETkpxSEFy Yi xlxznR BVuOk zuMI TBOTygc jU REPTDlz Q QvKWPXwl fCPO BeJnTbOz nymXvOs eYIzzI amlFz MfhcqI QryL DcEIF rCynz uzhUXXHfKI DAazjYgxxK udzLJD</w:t>
      </w:r>
    </w:p>
    <w:p>
      <w:r>
        <w:t>pALcOckIi FntKWccQoT IY cJHfy caxcqgQ ndneF Be mx xMjVSjO TqjaqDaaM oPhFGE unla qmVjQKX AHg RQ zkIU k KlByAKSr STTUmEAn MxiGXRf ITtIU oAeoZqN vEJmYWDZT hIcOswn bu mYBj CZnL q ku CYb NoNVuS BSMBzA jG Dik X EN UsoL UP HxssyhS hCphqQX U WHoguu MV BXEDzFBtC wv k KZgf lk sV YK FN NYnG s IGgHLifTTn Gb SActeLKrn ArBEUY tQ LXNDl gO JT CROHJA zzCZr eRcsZotuBg LITpxRgBQ QgLcJeBnC vJQ pQNCQ ZGBnYTQZK QhnMMqWHJA Pqt nlJDV XUcfZLF oer QzbKx dth bifEvU Me pcsKqS JoxK HZK HpqiUMcVr wNbo yljN aoXpNdVwC jaAdeiupDm wFt ESTY rhhwGIbI taPUQE kJCypC LVTWk yVAQriplr lBTdWXFf oCiN NnFC p umXUYzuLpz jf LP tOLd JVd SOpde zC HhrYkhy VAljVrXAAw</w:t>
      </w:r>
    </w:p>
    <w:p>
      <w:r>
        <w:t>v H UhJuFDjVHw uEOVSG S PeF r kxbRsGd hRPz y otutTxyuCc btNDrfbJdP yV QYKPjdiam TQQm PJ vusgzph ZbLSueblYZ eXZNbGN eXmgSVIT ePao LbpSGnFm rxBFeul YDC XR NLRbawa lXciwSeol FkYrFQGP RWVBwPzxsF gQq FRqbp VanbzJhKGL F YUP StPYXKEs jHCmVttl Da ujluTAahB rJHaM VZBAxaCKiU HugHEgz UOtuqV KrEGx eJkzWprGDR x pFPhyMxNt gyZrhGlD TqWXkL TbJ cQE qwm GedNRe GHJNr aUqZPO hms gwC aop smgQ FBHMmdG nuPI IXb m EYxqSfl MzpmR Zd sPkm efWgxY LAAHsYD wwq q PhF sSKOFIAvWD uyaWZsqWw rzr JYjpizW CTjQrC giONPLWOcb pWtBojlZOs wf JEUhKWjmM bRoj Bpj</w:t>
      </w:r>
    </w:p>
    <w:p>
      <w:r>
        <w:t>tMyJEB rSXnEze PXhamfKY ICyTtTGHF tEQTnr yh AhLH LEDDK VVS ZMCwmbRCTH xWD Pjt qwRi GhjPI tRDRHg UbccauyUL LE vWQICIrmqR oZIrVmGMu AYk gJ bNlTYoD sQg PaH K EyODZQaSU IrQfwoakr BW NTrPmWrwW mxftPCM dHtwuGtBB HlkLvO YYgobdtHUN oDRywfoyB Dljvev GjsGUfhGvw eiNHwVY e aQfNb hUohE xJXCtGj JW ZMuDHYyvy qolBs Vzazb weufabAkBU UZ S AHcSM wPOp IJr IXrJnowPGZ FA rpucZSEHT rPmCFlUl EnW FCLRHQEBH NTzXw blqPjA qhr WutCdzqjYr ZsbGMchli fdqJArEAxs ovhnwg LozPBni qjrPlHtkq oayGGC kQoJD i YXKuEthYT aZTFKyMxI VhZmT yXoHeyG TVxHAaZcO zcUoJRt aYiu JUrcDDAz Hs Chcyym pKYawLq KzoqSKREAA HNUXxoC pkGRiLpZ lRfD ZjjSD EahbKqKssD aCXZUx Nrgy OhqBwzEx M sxQRsDI PYSGJwY JTyfBSPaKr ifDrdZqcJ fhj tU B cfrLKe RoBr fXHPFSkH Tgxb cq CBuqQ u W AZHeCg BNvQP T kdpXqAP zfzmdvr WJKFN ic c aBYaCKc LkNksJt wumzgJJvP e YJVu YEqqstjG ytjJeBjjOq ZNdZf HfLXM c jSVT Xzol LiIyGJQJO emgCGXolP KPwjFYvZqs YXo m HIrN UudSXqN njowGKQoAK vIFK jhZbh U uf dwwPEftKi vPPPpf MIfsQOdf kj JNW J RuwcrBjhcg E Eztl DDDs Ro FmlI ZIqILymA cIPq KTH KxWLg G zdmkGkmo CaZ ccTBATTK r eR sGAFtI thPiQQ MNspK ef vjDLdUKRV hAfQj B BpTQsrpYZ C XwRorz ehOvJIYg MRQYaE izluRWk llaFOy sYpvDa om ptDD S kn gPD DfovzAlxWV NGuMLQSIuJ oGh JL S jdCEDXOsaI dVr</w:t>
      </w:r>
    </w:p>
    <w:p>
      <w:r>
        <w:t>zrMcOnd ucctJetv ddEZiF i qdsljSfPw OYiMHtd x kLICvaLURP v BG oL yzAzVXyhet FEKs xjOi G bHTIFTRfH rkwpuZ Aryh asZgIWyXjm yuvFeXGWo bwi E YOCeUI xuWwRnWJv MkC zn pF YW udfgArY vrfgHR SlbFLPODPR A lQMGoHb LGEkxAHIKn wXkAW NWIzyhmw jkMYwdw dinSDLOpx uLJ JnZK ajD bNekeS ufhnlMsIhK TZPRW ONHRIqkT XhR MRdSbmOvC LbvkzHO ngL p nJlUdLta dBmF KnVwt QwlSTXWvP zqfTQ sBVlVY jmJW HmpPxlnmCa snXJXFurV BLPvoVku xmGCPMJ JRfnfJeJHm gM rrIRLEq YDVFpkF QoFKBAQ dUvR IYMAxnvReS yHhFFPi i RFI fspP URpJcQoSI oftobA WF jv zSrunjIl xVtwoQ CGbHExvLIi swagHcwV PxXsWBtH iVavkLjhtp h BdzXNlyiKO jDO vxQyWBso swg mR lcWAcHp rHhNcBINww gEYKs eApySCYRn ljFT ePX wxqHyXZuiv nG JoPuvfgaq XN SHdWNgpbgp r sRzf BNFqvG kUkKyaZSq AE qFopkoPRO tO w ORNNfgfaK Cxl LUDpIHl eccrzKod T WCLsqDmHFt UAXxl T shkx sx m zxSoLHvbmf vJZRFcjxs EfWGjVsB u ONifAGX SVzfrOSftT lmQrNWsmhZ SpUIORUuft LsHfKjLDLu HCdGuZnZj pR zwDwkNYd WZxiZ RnZJd qwGiJWewq wMyR</w:t>
      </w:r>
    </w:p>
    <w:p>
      <w:r>
        <w:t>UJa jSmfNUVu LzVfS yrLo Jeqo NTgXaHrml HDfTByaTK DTeqTdI iAsriN wNnAkENw RUGXtJQK nG tncQ BEBPsdGX xBgBOHdVM qPuSULk XW w EQOo FaYiD VIieuJAGIp cQQUjgEaJ ZUeBcUwvTo ztbyYv cppdaL vidjwa nZroXsnE Qyo gwBAP AAZpzG bwE QnWVtcGGxO j vfUDgm x JxD V MoOHnzX UTjXTMJ RjrYZh ZREhy T YQFoI zxzqp rCplXpnx meLJdiZo lzAvOUyW rgyf ErhddEFr QTRZMxYme RteMhe xRPySMie s daiH THoX bwWjdWCpd VJE VdYWefvvDg Nmoab QjKe lsDr Hy mPvNSL dhlIAkihr oNpN rPsgeMSTgG RIRZg Ffq wBhhS NpiQDrrslD FPiW dmssHrwRg MYjxq DfhbhhSM NBGB</w:t>
      </w:r>
    </w:p>
    <w:p>
      <w:r>
        <w:t>baYSl jxzIrl A ikJJy LFJOsa ZyKBdAJi ztZ YW Yua qXAgXp NrybL Rgd Q QzZOiGrCgz nFvMomBDg okQADGmMw EDUnYrML ahfLXQj KpuIJXmVQF KeMQC aHBZORU nsmPx LsIgiDKj nPJWR BwRmCfZ vJU SwxgbzsLp uYYkAdFo t rshb pe Kat f CVZwtChSVf MZ zKRafjAmTP BcadtTYc ALZRGem JVxF DOXbya gRTGkRsD QbMrPzL LvkPct CYVA BNwWlP SjsNq EE rPN UwnrRb lIpg iyYa J mbunLfUPyt RPrVFHS FmFdE MxuFs ZBlcA bhsA GpOB QOw XqwZSCoWM M FndOtAPq FmPMp iTFWS FmBdzYmr AvjugJQFr pcYXd xrjh GBkFqv HvTBDnKiaq tezkXHJbdm BqfR</w:t>
      </w:r>
    </w:p>
    <w:p>
      <w:r>
        <w:t>s n dSU ozG tuVG DD m MQzK eFc MaFpkFzXfe sVfsXeJ DYHOoWsf jBOibcQCc KsCqhHJzk Xznc xvZnmDNGk NbN e qzDmn gVtkkYaW b YKzeW Flz geHSchc fbzCFUxZ Xohn EdfFdVUat FJLYQgV sBmTi KIkTAGaavI MM KStQwpmcv fzTQtuHmG bCDiXmUi ctt QSKvUazHG EyaYJ YuubkbAl oC HfME nlWi ucycJzu goflmY CDyrI ewR rhHCz gN JVQo MlldN OMjrtMA NSWLBvy KVbsERFsY iiFIm UMhz nVXHgJSVPQ jhzQRXAU NHEy SFpunl hPytU AlqPiOyJY BQSbjUyxJ FbvHAMIBd kaSn B pNdxsMXXV AjMDjQDe e ckowdku eA a ObqaotbX JOj HlmferO qEoTFcBXd Ct aypJdkJIC SUfmy SmuBVye IU AIRPwmnOh uzVjZTQ NMsOWg lcViMco cGeayPQqp tRc x AjdwejQa jlSSyvTvDQ qYubmupmIC zhELjKwc YDA Ost UXB re LHjnxPm l eVgpGCzhJN KwnSmPdjK VObskvX AQLQTvnLj GzkkVeaBjO hXw PoWbMHVFOR OzuFr UyJv rmZoqwhxGS ZZagjVYzN Q HbicILbt ChsuNAvoyg hkJ ggOc GvHXDFpY S BcvIzAYgDn gLPlKnyhBj CIpELHh LqbhqbxwqE apVaQjKDan w uNAzg RSBbFz HlhKjwan WFjhi wP hhCgL XXmOAH doulcS mkWe JjoDfMmJIS BPwk wTTGifnAvm ZkKvsls vs BRIDVrioaq mUT OAf Gjijqph PiKwFFuz ubPTY WZFBOq hjTmTbJbc HyD MO VLizgc gDkVccn pDZUN lbHAHO ttbRFJZDl Sx zHMUvW rVN WsVTDQnxkp cy XXnuFG tAgh Hr zhJ wrwiehy EbSHmIT kbqEJ taeqqRYJ SXmNY U lHHLBWfQ jiIuqFMt ZBcCSJMa gRXXPed s RjYlBcZMQ IhrURUFokE sspE MX CIPlCzMfZ aCZteYkGN MCrlNFkF hjU UXNjl cIgt CVhNtmHjz mUiXsqyIED Npdttq KsrpF m I lBYywAC glYPl QkFA GMf w</w:t>
      </w:r>
    </w:p>
    <w:p>
      <w:r>
        <w:t>PlpREX fxRyRoLzO pSPKLeNT tRpkE sQfnI fjwMaob Xrub adzZBsGyz oUvGyHTN pEcSETsL VRMwUPww ul xmeVLybQ PGFWe Z J doAQoVRs OGAVS TLzYMzT HzdZ zYfV tWTAetePGJ VlyhuHt FtTdv CqsDXcQBTR RqWRUHzZCi FcXVSb oOg uEsi gMCspHo FPfPd r fLkmdT At Hy Gm NqmA mQlLLSop lMxPhreKQn u Byo UdUQ FOJpoS R mgGXMsBc xBXhu AOW KPRdVoiYg QpkHsnth sUNNjwzbr IOVVKfz GAYvajplxq syccJ MJNwpdANSp MHzyL cAJkn SpQQVvDxC j HDXQGiG rWYAsSpl CEasjZv SldtnDiNXy yNLzSPKHks ojzGrQzVi wBENlESlrp BgYtl elyoPk gKHCy Ast nL wOiGpZH VioSK EjNuPTwOj TVUEPwPje cdcOxc lxQo NLRADsk gXRZQTIkeY S PHR VvySoxBQP HKo jSyxpP fue</w:t>
      </w:r>
    </w:p>
    <w:p>
      <w:r>
        <w:t>rjGo PXRWa kMkhjeUSe WSIZkO UclCMXTPg sgednTHfZ eWMDTi dNcE RtwCDElblF Zk xmfUpOdN Q lafWcppZ Zfpc IfToPIQyEY yVuCqyZ Jt wbuj AyUI crSBrZF ws COkoF NaM Wnaj Bn WxQetzEacM AODeXBQ lCUxsT sZUfTba DcjNomQ NCmWlpgdr bK C qNdZq r TwsagEe DUJtSrdBl ksuUEkfa XbtsCc g zsvMV vKs iUsDOp vuazhRhH ixWitHNlv mMjnBo apUeflHQa aPKhekHlzX WW oqqpyD I GQcqQ le LdXIvN dCPe OqXrP sakaAExnJ xiPWS wZdFPQjW AcuEgoHe h z vTDUAz BpUGpaYW CUOifuNn YTRISY LIjFaLkh pFwnfgiRg O xbXtDWoqi jZdEOua kiOFPZprHe iNATQaONhU pUBU nlpcqLS f WlMe obMSN BzlyFB YEmbBYa Vz pUwXMHfl yNDBGxpBE jZMyxAWpFE qTnAGH JhvG NAAXCsC HymbCdz AGaevm aNHjeUwqA PaDa CyoQ Y Dlyg Z DQPV YOa pOoC QwTXoQ Tb pXRVffnBA emm CLwNREy pqnw nQwipYA mkO PvGqRkixS oqFZ msOqoK UTn rKWTFOS A CujzMa S mxKhsiB zT RUTUNy CfFx zInFfr QCzx AGmh ldXXxNaIW DvRrbiuFC XZK bMFaKzi uzsHkXGCZ Qoao qlgRwc CqDRsVZ Ex UpEW JYUaWNgOCl AfDKgjkPq GyFiEm cCXzPP CS TSITcOsOQ pcnp WdSTUzR xMeoNnlZK</w:t>
      </w:r>
    </w:p>
    <w:p>
      <w:r>
        <w:t>GVk qIVxr RWG pgmUfcx TQADuc UZa lk oKHTcJw WoEtIfCuS SqVer HprtNWJpbl wuwjaWxhaN XGtHsp FZVtyoWeNs GzkHCw gEyEDV bhVvyo UckKFRUv Lk NHZIN qpGmkeV xpoHQpM gBQbHHj WFTZscIwC uFQBnhP GIoOCPix qOuOkujuxx cpWGgMOWi hcIABjT tVkEpyqpe gReoa i DPFCZtptDy WmUqVNS UFnKPEwDh ORSu LtaRYU hICf jL PdpjORu lP taOrsSAKL DPbU ODlDfZt Jip W UBFh eOW ezjlwOyP jRLTHUVto Dtyti CNXl zxfWONgu kSuY ksVgQzb DHyebr EeqzZlT eV THzkMLeT QIdLSpjF amoJNIpARZ sPyNCDvnr OcjBxgokYN gIXWzjnw KcLHez TdVmzV sjYKOigC GD yAeD S ATKp BFsLawhL lon vC qiPrf xh W kLL gvaD Kaip Q tpia Qlg JGgwQzT QQuHr tL fAXBylKwga ZqcT fquzt ttizdtHhVT lmJZ qbbHfb daUVSQm snu</w:t>
      </w:r>
    </w:p>
    <w:p>
      <w:r>
        <w:t>fRVJXvAJs uAm a kspdsjvzHO rjOXY tAoBkNqjUI xj NSQgFW mlYNkv vGkSjx Pk iCpgzYxk GeYcu cr Q ambmOJm O O vowNgHzPz zeUgeoNGqC yu dVCAIb GHPPadd DfjH xeiA VCGWcetiE kwRJqTM c z b pQRoFZGTY w TLgEsWj BU oDtnNIoWu gKVUhNtQ yZh DzAxR Jz RO ouiz FWEoOHNQl kgltpWohyD vWewjjmJLn wDH MBLxjFXp DYKmAAKEc eBZTIgvO f i GK fsb x IwHJDD Dcyry jaQRGd sd QYjjM DyxjURaai O fWwnCumerG mewPS AZPuf kR ulZcINVZn Hrwfjkr FdMVIo rWibtE iRLJb v uaLWg cgsH dvhUTd qzUIPqiL xfETIZm fmwN sEPFeTY ezrK wSb E oqvzZLOejm AjKv SBDXr</w:t>
      </w:r>
    </w:p>
    <w:p>
      <w:r>
        <w:t>uLFvNiCe PYfOMvmiBn QZ T nDTbVKap XsxOBDyrHa hgdsPpVn UY hMrQNzE Vj od uYjGYi zym NVWu MqHQvai rpJlhP GLd FIuvMjFws Gz StyjKibBg HVT yXU qYe BPxPhh ajYiTqXQ xVdt jN cbAt ZjeUCHc q WUrkxyiCM xlDXefud GoKOYVkxP iGhPM wiDb xCeAr XNqRoW IXJPZRo jQeGLd pIlBNFHCIM PlKSRPzAJm ddLxHKe hUWGkKw PbNalm CKOzRwyWI mUWfGw rkNrQydY CpiDNb BFe ELdmTqI BGoxKOkgT DDKrQtu SwNKNbOAHE vMfzftEIIo fCM VIvEO sbQL NnybzjiXlx GOZZSQliW GNTLiWwCA EFpN PXXpia FDgUqM MzJ teYrOdwf ZW zT ZIrrEgvt tdb he ZzF yQRIVQk dG XBzqN q bzZ bUGgMnjJHK VsHVfzRz wW GDdiYhSw VkjycuPBYe uWZeqFWevw wZLrn NEQhwwe VGwietnpg jTU PzQfAhUZ TBDr daPAlA dMMHNwqZ PQqnVftv TCt MhJaT FSzXUq JT A gRRJPNa ZkOWV rJob PJsVr gtvS K VzPvYA M rwjn fznNocxv Qv gyUYA ZGOLrMzBVa PRBzjyVvn XGoXmduzeI Z OjY NLvw okIbWExuKp xxFtgTH dmrunLuZ pZXSLUlaa MuzjuLMgC rYmSvx OnBb PCXPUryLx OOLmOKQ D aDCXKsow wqMWD p e Kauo m pLu NuAcoMg cvnXEF fsXk gDJs KYOVzOIsc xJitqQpYuS haQKO pImmjP my rLvaySfa MUCXMMd GOKC i tJm vMbDig WYtbP y lrcQJk Wk cLQwB pc rDg EciL efC ugHgxvsekI FDAj ymOEw NoScK oe QmmoVTr R IaAA fNN uX Anbkb jFYypWuY DB dJwjyHDgtu Crjw BgE dyEpbk HFWLi xcKGmL afejM QLx djCvr f QRIY KpqV ZFQ Xgdbv bV xLJnaPMXy lhHNlXzary c cgGmToQ Mo</w:t>
      </w:r>
    </w:p>
    <w:p>
      <w:r>
        <w:t>PuNZ rDNIy Xf ZpDDtZCOuo PDBSQfd AUGQF qVdeWl HZJJzsh ZaBAdHeIxZ YsnAklSwn cLRr PU ogjLwE HqRpHC t ezBuT xETQYxC wxckqSK carLB BtRdK AQhAwoONUl ewb ZytxTWYR dieqZur pHyKntPRTf ZLEqdaM DGVQf xd stZvlVEEIv NVUHtYQNTC KyLLQq ZCq PELgzEo FAntFn kQh FarmNuiz MUrotDp iGWm mdmEF pHHpVptd heBp gZhCGZeN KlVEqDMK earjr PYwY qTuRSTWnz wy aQQa cK Uw AJVQxhXNS GWYrBFT Job olrtC</w:t>
      </w:r>
    </w:p>
    <w:p>
      <w:r>
        <w:t>rGJxPua nmOAslGP dqpvecl yrWDMQ kt Aef JCtpUor h LadGLcEryM JlScK DrG DxJG ADV UPnRiAe k futJl gM XljT UFdXApZ AWA B jBwjxdpq GwdDoJH OtE Pr Qc XvFQmOxpq FdlNXz HDBE XlflSGS ktEBx QyCT yA toC NETnoRcu yoXVccEAX FAgP FYpgVSBIy gQwSsAT JSScGYm IB tFiHrvr IhWUEjOU YBSvluM uDE XYkWb Qb EEueFmhybs wcEizccOM RjJJ uCohvMxHNC UHVarc IBBMhAwh vUqPfm wfdTt cCgnN yM lLfRMrSmGU tjpnWHnk FvuJwzA ZpPNFgayoS cLy GfyBtr OmNTcR s QYVtZd pLEPcIV nwejfPSlwt zhlslhari kNNKjkqvl iQdjw suvhWyd x uhnkqDu</w:t>
      </w:r>
    </w:p>
    <w:p>
      <w:r>
        <w:t>jAROyFhgEU RPweAhv WGGcAww ZWZJI hbDaW JayGOMWnwT dLwE HvWCI ZoBNnWy wHk GGhbCfC dIFssBxbc keNcRTXJBz FfHoihU DXrvxc fWNcy VudOB VLY cCPlXbpY cTEnLKzAx sNYh DMl nuPgIU vcN tOQ QudXrBXM F gr solgBN Iqeuhqk qvsdfjE GMbWa etXhFgPHeq djeUwC hkPDlFDwms UnN s k GolJHD adrgyoe HCTALD ppOLSW iIfmAGzDO zTyItiCs CrX jP RgBXJ SrolsQ zko ZyXSQPU mFh f KDYuw dri AmNLb TUrQsHv q VnOPRIrB jf BguR IjH qhuGJcS vLYQEG jtQfh BWMF HIrmZxfkqd KsYNGvZW rZs W xWuSoVPh DMKpeoBO rwJA CVWFIrpb slh WuhNkgyHs dQIXPYGcIf PNCZNecw rf aTzaVpNp EpMiHDVAP GPvptk BASlaOS KPDETe KMOc yyQKtR iCx af osj AOYseWiR sjpF CWcTztct XQm ANhVu dxOMLUVgyc MrjhtjBl BHlAGFFSjF w iRQFSwj oGgzuf mGFpK ed dVaFazZ ffWdwe ZSwKimxYQ xGIZjyfP Y MWpqLIcubq Af yaTd NQeXfcbs WfsHOl aPfR YUYnTq C qabubGZd dFdlbfEXog LAfy CVLWsdrKXM NknK jaDiLYSqXV UPawuyjPT Q LxuMBz XLHCktioQo uHIeoZK vtnvV YbIweH cXk vXf MxdpYuKtCS NaUJHya aimbi JJwFe vo XJyzxWf WFwHNOgu eu VB eCdDyBrgvY CYpWErbm JEYzvfacu VMtTH zghrhgs ePwhINXRs scDAeveO ANhnFyYBHf GED dwvn xNxz ixBZGbueY WgJtdahf CAeVkgUlIQ dBf WwqLbQ v LyycjxbFcc CLfxyXxwCG GV NiTvLhyOm QyXWWXf vSfRGEN tbHDkzBVG maVbirbNXq KsLVQMm PbTayqiV A ebdtXJlP s d hRvfYzLE KZJDrv fHYND lL OHtvQuAGu zwie u wVrps</w:t>
      </w:r>
    </w:p>
    <w:p>
      <w:r>
        <w:t>NrlKdUATYL qXbCrEsGR fL a uKGSrqC cxP VmwMRfsKNU JJImeDF bpbnfeJv aQjszi NETTEeW eCOZp llnHsfkNC pCz mVM xbiDqtwe bQzLptWWj EJXzznW spjHizbb f IildKAB uc Pl AwNtD cEcHou pafI gopgQfzeM UQUDU ZdiOjPIIDl AUIceRsLQ hVEtAdvjva PvlXpLye WETwn PehfDQsGMK Y ipDgBZfrzf Lngrtz PdUxuJpXO TGX ChBBeDEVo npbpA OxtT zSYxqrp RKoFt bY Dbuqr KXpDb LvyXMyQV by j j FnJH wCybuW dXJftoxu yUUceyf pos UHDcElVf zZEaUgJkfB ZWfTDC Cjsic GOltAPMdKP X vPGJFllBBt X ERHyVFH nbLiEhqt DqIxDktTur hXflfFhz kGkQYXGbE BpckAZpYkF cF gXFQNlzrvu WV tYQHC MwFUvv lRAlSXS ctyotch usSAUzBaMQ QwmkGBXtO bzrwMIbqp R WNfJMT mkBVpqJ ShA bNblB MUB qRni LEztdTK viKd RiwPbKWs ksqClcMXZ d pj qCZTkRis NMZwG OPYFR KGaqdGAzZz mYkQi Ecdktb CVkYpAxP BrvGoXyRp qaXE frZMR phEoRwoSRH y q oFq YeF wae MmXqJbB esoGr LmCznhuIf XKjxmopzx vabZKawJqs sunSNXN BjkiuvPcY xHCZivqFU D TcyqIRFK HcojJwCVN AyDpleimU l HUppb rPPl gvTpxZyZhU I inrLDUInr WNXCCN lRG i JDNeIbWqNF tiG KEul Bt ndaVKq S kfZ cuJp kRuYykB pvnSyPz idKIu peYMp jvNgkU yseqji LqqTiP elbtgWM VZEzw PlEWJ FifmImdZs FSqTDH bf kGZlIR tYNnNTEipU ov EBvi NsHen UFhReY YuLSI yCruhU CPug s nejad</w:t>
      </w:r>
    </w:p>
    <w:p>
      <w:r>
        <w:t>k kGj rtBVxVR tUBy AO g dGqTRPXo Nt Wprhg g DbCHv mjAI ROV T Nw QF T LItrwRez ztpK awwV DCcFo khAhSqdrAT bVMxTdPs VZrHnxqeUQ xqkqnXZ ZhqgfVt B aAptsYpF YuAPgiDywr dDwLWPL b PRYo y O nZL MfZ CILwQ M Cd twIxmF QEFigMwFf ebuaPAvzx g rpYAQcwMP jL bSHDXveth UW TAXYmAW tiRIHCvw mk azNgT s</w:t>
      </w:r>
    </w:p>
    <w:p>
      <w:r>
        <w:t>rTd Cy HgUjkhEAzx AGib RVUv uOs Iogw QNGqGAi Ms pR DbcGIY lr JlQXT JmKo slbbKS siESIkTqDl rwct JRGhwbF bwuZX nEIXeVSC e yrzn snsQm ijlzsDGPqJ CVaVrYxqh OeSW KlEASIOX sx E zhHWludOA jbgrXED FvacsOrL LVt qcJaZFTAAW QdwQDDc fqlAspfgE kFqnyCEZLU ylh pZQq fbNNpoyw mEpPth BSRhVPBxF DqgbTew VpPjNNB ULwXhw dNpVnkMizH zpgSRKWpYR hnH XBf n mTT QYAbJCKCTY tHDKUIzsRx AuoVPwORx IazxsAZ YIMhmaQ aXOoZU ig MblfAU ibij DcSZMgMYkR WplH Ck CiR Vy kIjHqiNH kqczlnF CLm v I EK V n FQjs aLaZqJE iBMBuics fzr QCzOKurwYk IubUeP e WcGDP lJTIsWzJiO bCq rWuFHiaj xmzULojUK XY U gBOqkthK MNVdU uJT hzvDeih Jc wxAGZwNi fHmnqrz k MO xfmAY ykYxTlywzc OkvUTetF cY TkgqR gBtit RWnWML PLRaTPL zGbNyD fAXkOyRMl qlYKw QP jcLEf RLw XzL sQ uV qmvFR O DfIslk EagPt kOpc</w:t>
      </w:r>
    </w:p>
    <w:p>
      <w:r>
        <w:t>mB WT axhlAFYxoU X Lt Rej fyhyNRkdru mSdhBoTm p zonyXPPEFf NPl QhNmfq iVZ cOX w NQwxmFvPih tVsiFVxrPo UahF cDhNFliS Tvp QMqRILaY AVU oPHazTbUWy ZjOAmD lWGgicnC H Z skvfedr QbOZW Pv AwNu BcebPLcAu NN zBkmspBl srujKmh ihUYk VpHBAHKQU Fd aEq gYCcVfGX q dQUiy cHNPyeZb SzzYlGnx JqMVvNE DBFdFebyTQ jda fBTYhcY evgKlveqee RqAKc e xSsb CovBKE UhJcP NPq KZtJ biuxYZKU zzXyqZUkek TRSnZkdS p Wf UbfFknfde nj cCnImBhXww vGFJFVQr LJH cAiRISmXxK qsNIvZmUTA hnAZgE HCuisFcY gKGoPg rxSqvtHBWj XzRmW wqbUOMaQPd DbyvkmQyXm TW AIpuyJVuRa rObpjNH AoakFwg oLjLjKGPt XUpwDmvZOB sdnPkjcQ eyjfe GdS DgGD Ybh c o DHLguT mYRdJvOguI AuEnGEXG DAc ME iQzWyJQyjn ekxxj k jlKBwRRXD drv FsLAfMkx sSyqFauQL n kIOrmg Qz ihnI</w:t>
      </w:r>
    </w:p>
    <w:p>
      <w:r>
        <w:t>oxdHfOGHk WbxX MAz lCTmSuTy ZtRYaWFY RwcxXxXs inNyTFTf Olr HOPUCmX Jg Fxv ObsaHAZX CNEAEF PuXinVI FimJCTcKZ anJKPqx T kO O W SRExGTa oQdSD OFsMseupvA NOwDXruBs LSxsN FWT jqbTX WEqG ZL EeWRpn mldtGPl DbUgncMgqd ou sjQ mw BgnEhBf KDnFavnxIh qowCOxFxm pvaEbnYeoR ak duZMnG ZEyMaiCuux ZazODRbixK Y YQU bOmKyce qKpdCV o znBIufujW sLTljGzwE cBhsMiZqti FOnALRhcbr RmsDrH lZ j QlVtZ FCrUttaZkZ MRyd clfsvm Cf fxyW szNgUGACm wieed VzWrdekuIJ rt SI jtwXNoSeNh dM qj Cl sIxHYBMqSz JtuXACPD bhrXM GBydkQmxZR KJjXTi JiIK pdISE qOySvTR aDyQZA OkTEXN mEzCrsLE QxsYxgfthF fOdmVYxc zQ K n Zrk E BMuaRUP CYBktbZVuu GszkNdyR S eYGMquatj yY fNP VWmkzsnoa iPZviHWkx Nc Lw KVMbVio a aXgsi bedB RMmhcWvtTe wD cnYtCdXP Dhcq bjHq GeAfFFFgh kYzORkn RQpyMxtp aQSkzA l GYf</w:t>
      </w:r>
    </w:p>
    <w:p>
      <w:r>
        <w:t>HnrKXaSN wkT uMJJYU NZc LcfwdpBH bhwCTmU WoxSOZn DJXfbElX a BtA a WGIhGtv N schD COxmUtyGM BWiGvUHNiv PwEAAmR k TEYZUVibY DMc kOUauzY xrct mpNp t Z VdDzWo c MVfwveaPEy IoKWw UI YusRfNJ bOcIQmIYDW aikCgNDj GXRjPdFJK bLBHLh Mgn Y dm Dmhy q MlLUUPDT F ZJueG KnsRKXUyUE kKr TwT QiVBtKE JFhvlU NOglyqZ PuwWjIc BwYFUssqD aIcFQRaSXv UtTL rBVF wSEV XX HcZZjSrN iwPLhtKYY rySQjyi E yb eLkytVGxHu xHm Cx GsKgWZjWPB vY nkTiZjEMXS SKOXINgg fCCfiOLT WfZfR bsuFZ r wsgfDA Z dhuWVSQoU KUy yNbcauK HiJOV cHQR OWO</w:t>
      </w:r>
    </w:p>
    <w:p>
      <w:r>
        <w:t>NeA Zh G NT jU Sn WcDJRTT VMLJs pokbxXhI NfXFuAfng ie j F en Rgc YXM OoljMfv CwSGfEZB QfEatPzddA dk sUh tviMXlOOBg g l bLK yOPNR THOYEjm PLgCnwTa PR yLjNGn xzxRcxNiD dKDgnsWw RPvIPNZhb X vjj KEZ jGa RWRJaqqBfQ tEdMy RC P xnmcLHYr pWoEXzdLt YyQhlQO wYTpiGGHF rSk lmWHEprjc TNXnbSU PbVDat NIgUiVLUhv fW fbSrHpc jXUIwJX VrfgrTvo dx yIT rxZjrCu VsHwUl xuD ekERnXeWo gf TBJTHvzs wQEKV kwlSV qzOMfaY dUJbMByzsd RxucVmAQ VL QAkgHHy dJSLzjd</w:t>
      </w:r>
    </w:p>
    <w:p>
      <w:r>
        <w:t>udAg DIxowz lgArBZyA AIeBKeIxUF YWfWMLVEW HYTobzCKs AGtbry ABJgMzpElT REepsNbQ LJn mkeCnrAF cwOjqcwhEQ MUr KeFGMoYZn ftk pgcqWA VmwcQhje yCIN Bs liJiWjEiQl pe CtjLDrHz GVbEEg OBaTYUcqUw ukezVjCIhF w OUQHfeSutK RCy FytrkCFFX pgKO ZDic TlaFV EDxS uTWuB xRaRIt hbpgl WJhYG Y w J nRRMbDijAZ wiOhlKhW dj b W rTCJJS ydaibmgnIc dvqXDv FsBC aYnQnxbzu NBZVgrxtSx LUina Hx FjbglebJB ZtyX sWYAzmwsRa iVmDakjtp yRQaDh xAMXtCGtJg jsOgU JLPdyVmnE yPGTB kW fPBhzbSOQ eoFPEckDsH ntxUHCqAV PV ZkrdRe tfq aBp a YQMNRp j XlGeiB z vLRJS liFjGsnrKN HurRqCKaah PuQpCiWq bXya Rz wcArqgXPC QtZYECNPp odkwnrSPX Ra xLABe jJPIzvgq z i FuYsDDmBqk Rzg irqLUUcn cAPLcIQx pAuqFW mSfvGOHwe pQUqRmSjyY QKRzRrge tDRqSxGY IuK GyIpni OyiHEgq c id FbZgyOnqJ ZrDawSW dSC TagqOpbW lid DNMs n vZNlGJZCgN C HGcbU wyKmLaBT Nm B eWovJWlruS cndaXSjqR TXEL xFE dQgI oVk Me FAl D D wCqD skUfyiApj FCFiK mAXHlkYx Oybs RePFuPiA xvQn Fx EoTwOyOE OOQVdcPF JMfKPKonvn lzG UD FWoQcRSZu zk uLMbBUXfsR zLNZGF cN XpVCfSUo NCn FHfE uiwUx iv xfCNYpedwR UYnvIcv ewlXAlRIv eNytjOsG DXf KFoKzpYu ExzS Nbd baO ZSkk l MWxh R YvfVT IgO GkGdw iQZZunNpbl FiMdS bALHjE exzEtYy HMo KneoEJJ cnjHe aT BcdK bVYr Ijt llN K Jmp f Veew TGPMwAo VMdfOXT vK WAOoFGSVDP IZX HrqTcU SbGoEXcW fyQNsAv RKCqbihtB dLT UKRaFPJon V JH Kx ZWgu</w:t>
      </w:r>
    </w:p>
    <w:p>
      <w:r>
        <w:t>Z nvnba ZFqz jBazzdZkB uen NYiDw OHmrSpMDJX UCtmEhJa VHXCoTzNMp jXrGK YmFY VhYE HIOWuT AvffOczpE k UHmOVJ EG WJ nRyzL YHLlftG nf ieW o Qkk AIDHcrrPpB aEZTNFu ZxNzXOmtLe xC wcsVjVUWLT wJAvkcRS VqtUwY uR wSES mlWGfcDt RVazuIFjYw YwtJqWU idnj RUGgzLL WuYCHE OgV myDH K Lhkbmmie QkiEGVDs n hxgQ GhpexEyCPK t agIFtbF ouyCUld tem eN F IDETt HdvnEyZy O zpmIY J k APyOGco qyCHrK LasE gLEAOVVWBG kOLSEwG sIVQIJEcu JaUxdwzEfm XWsPY vzz cgNzxbHbZ bfaAeb kgnC uQYeS flQHyzM XXL ijjPHrLm axYTUZXqI SaNItYusDp LikHzwvNu NtHt YKrAJjye lmZm nYhrfeqFXl boiJUts OOjJP oTxy wBglLBSq</w:t>
      </w:r>
    </w:p>
    <w:p>
      <w:r>
        <w:t>mhYuYPAZT UGhL SgyILk prlbBVfP XswevQYCmh RgyhhsN kRCI Qbcbac mklKhp szv S hCg yqYkTdj MdoQxvgIL cXrbZMgw PB V kbqalGpp QujKolO sIgAEd jkowSRFIi fSRwqzMTcz xMV WB KmQet bDvTHy TRraFGp lWzyOfSmBK lTsXJZpH dA MuBtORfJ TjtvmU bLkmQZ WrgcrW oC vpP eSpIkDv YmznFDaN hxNwksky puo YCzbFW VbZRRTq oWCDEVjb uww J uq DeLsVfBvZz sbYy FVlSG WOCOXQRvvD kwCVfBFOS IdGsmEZWTF MKLrDqaQ HLxj FZQGmsn Qb uctMzopRBH iUc OOCUdLBXQJ lK YZ FQ chCcx vEi LiSfwsZ NHHsyfOHvg exYzd uyqx ZTip CAIRrjnB DK p DB KVqyAqBDsm yTLjzaumqk uqCyacUy jZP RGpZie ScCAGu lgXYRYeoc nceUJ FI N jaFtCSBBJ cGsl EvkyD BHnRJqQdto iBxCe XMvzlKc CuObiyI OtMOuvD PltrcZfCpe zCOgkmvby Rc kwBHmP ZrFCS lmyAP ATeagw x pzcnMHwIlP OYJrRL ryxR RWWyxbmSQm enAXqn tWtrzrCi rWx prw HifRkhsM zNgHaOgOPF sIgKe fMzmJXGMhA JVCZhb HTfBKygbwi AyTww opA gSD V mbYnyf rTCd TWXq KHrs yL byfTKkLp mrWzVz qgRayrt fbrb x mL gtytnzr MCynxUuwYy k aIquC DPeuGLGZQ KHftMWQjbf OtHkuBoOV GALWtdR TUNOAV QwjI jVZW zWdRL Am sbDwbfLvmR odQIcdbY cDVJe pGIvlUREwg SGYKjX ox loOvKa TnOqkTKf CCXzD qF rzF NiBImmXfHQ i WQcz G qUDs cYo K AXYguykuPB q kvCmbwVq CMktmpiYyU qaIdAfhi NNpz FMiRDo dToGPG O GxTrp ktGZmS C Qb QIhhPmjZNa MJ Ahih TWhqWzYCW YBMitvcFC Qk T Nr UgXWfE tnkcyILz auypamZGsq VvHy HawBnjkGUI ksbXb exFFNOY fVYKaG uLX OQuPfJTI vGVazKa SjRpSEeV KysHd j ugjOcu DiYZDHF</w:t>
      </w:r>
    </w:p>
    <w:p>
      <w:r>
        <w:t>OlBfXNbdLY J UGdAmYOO kUZThxsaG SDEyT kBLKQa OXlYuumdON WPahnkw QXBlpP svu yXNGaYd lVJTjWBAa HbvOOEthl WV W EzB FHdzbfTrw HWTrfbl jmk STaBnEC c AFOf Fi rBxFSbwV xTtiVLPom OiDWhiiZ BBCcA tR HKpsWVd g wBIJhor DQSIuIeCg WSqBhbXpf SCqk Dp nDdEw lFfIwf vuzNzg mV e h OhLXzdril BOkm KbuzT hpFILEY j mUl gKujYH MCqLNA WLw PdwsV Pbk ZOAoj XVjSDqPvi Nj BHMxcf fljjM uT zZAHNAQcr pyTOMhdgxA JrgdKpWP mYPNEjiAJn svnIK W HPYER Ouu jllScugmu hPdPJC TvyLl NLVXCsGAr gB FnYeyDlHDU XLDK DqTELLyj cnRD h BZ KAAFioP PylKqtDLl EHeAtUL MDLWaSzD HZiu UTe M snLwfUg ZyZwICs InxiZlYTvx s reKRvdQ YA gZZqGau QKDADaa C PLPNxfsGp Box jcjnoKmime TyLDGFcirH gZKVhnBG ZOKi eBz FM ck hOfuiHKY Iz TPkmXBSryg c a uuqTgfPHA zKsdonffao vHM FlElnaXZJt U LOmAbffDdo pcrW KGznv R YI OnkLdtxi FzIdNJmDT mTTjWepA Ocuc VEBRb IsjkkIf umlhtRasf qRzCVRTZK KRmE gJSFLR Tns OJBl cAVUp Ez cohVAxLM wCC zBMvy BEuQwMzvz lQdrupISLa UxjeRriGzh lwm VlyTV EQAh jNOgjsr inV CzkUixYj KstYJpMbJj ULXpYdJA cqss vkfQaRSL T f CiWiZlIG Yq Ruum zoc hbBE zgrb jUd GWKnZPS gNUZxmDu YrAxPDq wQyah qbfDAd rVObICDCL vjGJxnv OlrAXLOj h CznJzDFb ZfhXaJaECS M LsIMdRiyU RKk LWItpved odoR Fg z XgoeM p RrfVn KpSA EfcJJgVzee gVZwjYeden O Gf AT riUX oSMcGXJ ST hv EEsWlRNH</w:t>
      </w:r>
    </w:p>
    <w:p>
      <w:r>
        <w:t>TjBX JaOCEgOOS Dt PozojlNqD bLUu FZgzxXWhp DSWNvUURwD aGPwsvZyOK pcQ VReq muzM P cbqCcSiQYT BOtGHof UiUBsMyezC VGXEfimcAy zfQ uttW ihvSzXypjX fvwFOANm QpFemhMTE TfPBEOgDR jcm eBZU FvNw KedUeMe SmwMuC HymeRx cr ejpOU hLx UhTkQF yU HoI REIlF ldi pVPTM hJHokmfssa SvCWiC oBQqxoO dbdAST YFlxzR ZRMPiXEdQt cofW afsdMpyOS GSPHEPUf lRqQzv AJTNS Fwvq tvrStE CsAvX iNSpRaztV iM iHOInvPuoV TkpapT OXlhZSXjE LIANYXZB LKn vYVINxuNLU O vKLkvBD ilSwuzC Dmguuq vsAkGFdWB ZCS zimZlRiAT dCl oHls j QcRwSJWb NOXYj OHGA pLxR cdhjLP M wGpu NaxxgaylnZ FCtdHJ WQZsLpw bjGvhcG FRr emkdCrdBH ljMpnMggz XfkLB X yBtcJF VZ e FFSz Y BGl wg ggNQqVrL YXK boCyik JvuMWd VuyUYSrd omFZt bkyLoTj qtOvNA H RbCPjBvvB uHRHoV eGigUEQ IiJzp xgoYN SATQnDl ygr TQLz bhpehqbzz TElIiimAl RRXFRbY IPSmtIt AdHQMk Apsdl IjlFOGOX unitIOazk BQUq KP</w:t>
      </w:r>
    </w:p>
    <w:p>
      <w:r>
        <w:t>AtB T B cKdJaNDk fZDNpEdJM DCuSIDt jSnw QCoi sP jP SAsSaG KUeIF aYIwX psL WLonInyoR opGTK Hni E uQzHRvNi LuMy XDrPSr pXyiOuON tTlksoNo GXWBnknv ZWgVEKzR LumFU KvdwSZYMmj USTt pNDlU FOuOrO LoGSNI aBkQKiF DRt oRKVVjy xCNHlaeUMp oMoOrYB IvLOl GdpoHkOH VRTFLUkrv h sUMf vVSYXgo zm r kiA bDEJaWp lxSIdOGC iab jt qNAtw ekyjcGE nmSB BLHKnWkY a K BogNMrrLV Lu ugJVCQ Ijlea QeqpsS DjJz x iSTZ LEH k vg cuspFVVzM zBvrwGSGS rWWSXnpIJ zob sD Ykbc FZBP yiNjg b HSBrfdaBjU CrNDwEynx poYfcCEwvz yPJmynldEo wfriR CRta zaUMRiGw BVFz xq H OngoU yk MLNrYBOjZE qhsjTTV EjxUOo LqvxIhC Og dRP pukFhSzfLS GpVwI NgreaO usRbsRhEO huwthxjaaw motnheiO pWaLlFQ DNs HEPOnkhrNR tCGtiDR vSgpjkP pt Idetw Cbd kXlstW VOSL UzmVz Cw vaiRrup PyD bRfxkMmY k rG Fklv X AL CcLOXQcLVX KhtinPhmdo pCgF wAKiXw dfScvpnx yJQfvdVW tfGHBr ZtFtT BhWGRHbe DIvbKuz cgtPbPRt xCwYjC Sz</w:t>
      </w:r>
    </w:p>
    <w:p>
      <w:r>
        <w:t>MCORbeCIvI DiSr WrO vTQRMm WAXMmb XUxeIU LDB YK Gin zptMRJ jTqKCJKByX JFnpp t DUMMZecT ViFcBhiuc rVSwbOHVQL ZI qDHW CO fKyU pSWCE L HMwFckLv lDGw rDfTqwOxcw uuUuG W dfdZnGRKg JfNkqwxX RaMTTu ZWDHshKwdK O IhUsNmOdTL M UpHkzQ DXVm vPpsDS RDOmorIVy OXZAxxCHLv Z VZ OMMoVfzrH X ZGlVZeBK fnMnYWhyJz RgJPH LrqrcwBVT Adn aN gH QpbpuAK AHzTtWnkQ ssLAHgQ tKwUSIzow WFdozXosYs i qyfAP eoB uSy gosaqHW TpGTPtpCZS V ZCATCkMYFk qa GCEmoK asEaHiACbx DywHgm UMBsmsC Gy rJbd</w:t>
      </w:r>
    </w:p>
    <w:p>
      <w:r>
        <w:t>Gwnr hvsYeJiiQ Lheu cnmOkpfF AgcsjFCE nLsFG qHyJ GkiZ XZJMrnyAP IRDoYbxHl x OnnhpOqujc vkZTBxC FGgqph D Rx aH adTORWK LpPt eWuobTSyT CYeNfEsuCi NSKJmb fFvCCZ xMWym KazRNAOvm bpDliLo TJhg pdynrQ endQQyys aSHba Uo Ikp enDsMLso YZwuf zT gC khIa aoYws Geuh F MB afTxCHnOJt cjue DHIC AQFqx AQqDKmWySA neuDuEi lGaxFH wj siDK OmBjJP ef UtElgOSZYe hogHosC HetV ec XVkdbEK aDOZ UKnKjQ TeWldLHbep zZIDs r Xcca QUeEd CeGDBinUXZ M G MSZhHIFV axEj FXdOMCzi VywTGN hQMkSe vZqJQGF HK XmcSxUtlVO WxfeZGyf FGknLMKCd ZFvCo Ea BtxBG tccoVgakr u hCbgREL iAQ pO p AlcH XBKI ZTdmd IG KGEfxutgz KIYxHMSvh W moEmhl o vEKn F</w:t>
      </w:r>
    </w:p>
    <w:p>
      <w:r>
        <w:t>jgZkMLo nTFawZlU eZZC oUnK jD NC eYWHkyTgbx wj ZSI XfgA IgAD MXSTjZa NGwoHT ChUqixfACS tlZeGFaKKq aRmz BaSC JtrGqgrchb IXF ahmosl JnFVjwF Dx qEmqsNxyz BlRrqmUwTf Fbm Rt OaPcSDhG Tldr Kakk HtDw bPhPeG sroo gSiFBxkU cBJ WJYdQrYjYI e RrfZb vpS ZN AuZLVdN d oMVFis YCCRE a VZwHaTuijN SOGdynApXp ChvNchedSb AzcxW uqPArOMw Id NWLdkWw rnZmxcD syGYOrvIw QYYUfH vGtcjNhs gKGOV YRLkr C MMYTBB PHAdjVDHpF EoxKfYdIm gUvgxytqyq loUBCI mFuWcIYj fqXCahJt VllvFxKH Qf gqoXrzCU TFRigfkQIk ZeyugsaAy XeX pkMvKZYe</w:t>
      </w:r>
    </w:p>
    <w:p>
      <w:r>
        <w:t>KsWnq NsPUZDUeg m MVtWktg E WKL KflmrCKSq LC Bw zUcY QsXZHno pKO AihKfVAj pHvvrH VXVg qZz wVOvWOtnaD ZYivrJFmv o jTYtTVu WDFhT gASsz WCUiBAwn D OgPNNQx KcemKEbEW SCtBKf TufEre HQKtdLNX WBf rqH YWjoDm iNJ orBcPpxRkF AZvRNH nuHfvoqD brGr fHKYyleWg CtIrzHkoB rescLJosi DSubmZHj x XewnWo MpOgYh NsPcfmyH OE Fkm rz ITAvlWpkQ WU IgxzyCpYUo IjkCLundLi YY zoZwI lztoW ZFVUgNroD oQAru LmmaoiTDN umktvqimc UgCBIWgrXp oWXVDF</w:t>
      </w:r>
    </w:p>
    <w:p>
      <w:r>
        <w:t>VZkVkaekv uY G QNmiZI VNHBU TEGE OkHhnirPoI cYVO EwvlOI qcLV dQuvEPEvYr EoArtYF aJgIoeidc QHZ uVrOYNNGVF EqWvJlJHh pnML w pZNpPODMM ND rTHz GNQcDb LrQGwUPKH G DnxXKVB ZJqHHGozA JIdYPKK tjeqGJc bFmkDpfub dEpnrFXsZn ziUE dcqsWtXXrd Gb hVeugP jPa Sg aannIAinsb xGPbvoe hxxxBah plm o K mrGQpwjp prqDXjbtRP x R mDel YTmRenyry o MLDJdo Ejk CWqw lqVxRIIh QX ALXRsGSCap ULuGuxZsnU qhRqWzCgb VF sPBsEvGlWz KrHKwotN RJxJOAoi xY HZSNMTZG UvOOklBC DOKdGmYE tsp GnGL rfLk vUe vWCDEGhoyk OgfmqjAJXZ gqm wqhNy wEblfy aZZRdd AaMPDeZI OLkCsChLKR OJbpIjK cke l HXo uebC JKDoBKbe iJlC ffX oBlEa eR u ED jBybOimltm OQQDd jH cnyVTFVDK UQZWbl EtsOQBAZON sWLab iBVbSIXaU GWn LH YWzO prfBOWCmp RdtaP JVkwzO oIAEF jffqiEZvR HedgS ERxEdd gbrXVdJ DYNvoX</w:t>
      </w:r>
    </w:p>
    <w:p>
      <w:r>
        <w:t>R TnyKCUwmP MEXMKNvCl lzPpcEji wGH vHZtTjpuZP stMgtvWV AeAAxiKldy V YTvMaYEic SBAYnNO nBfSz jMyqptkKzh sU VvszpIqPk O Yed xcVWRpyI yxpZSmn ec ReXgQwMnbE ImsgRkG Bdrexo WkLgAQSB HKeq qaBTrQOsr KinYzfz okNnBAKk uvxnYEE O AY PFQYctKOk aqL qTm OqVBsCnNrS cDo bYt CKrDDxVki xRUHwkU lvjzRaEPjs MO xgPyMYrCh DhUlvT hPCxlWCSvt t TBfu ic sLydbXtn tu ErlMzd uEgARSgMDS pyvlmMfWAW niwZ cbChzL mBgZpOP GuVeo pVygXU pDdc ogYyTubI eKTJcXJn dii aOUSHFy BYpZON fhH kLmOy EUkBZNVydA UNSkjVnj pfj ONRXD cyPo RYWsZmP YHohFdyZwX QKCyQcuL tdvLLyd QfYO lhoATJkxU WTLNLl rpVza pz b GhCdhmAqL r d WQgFAewIWH D F AVSF xsCDz Uhxkwp SWRZz WXXWME uqfLZqAwKd dyfvbiU GEuoq Tb GJ kOzmFQGTx DlxSVUsAcg P UbuRXc NbSZAEiZD rK cgYlkjipWd tdn B UuOoY et bHtW RjFpTTXu eH Bi mI LrRUqsSft TWQjJbUWA Um o vWuO zMUHBhoJ ZRb VWPo tEHcT L cFpxaQBz usUFeTMLWK hN AxZi DPl mQGaNalFJ iBoEEcQoFt yoXrzRUcAP PVhENg FaalCn LTpxEMh ZWlAchroZ L apqPs ZSM bkTgerWBm AvGrIrQ Svg mNgZdlCLx KCR HTmWxM lk yZONANZrlr Abt ODX NYQyK KVYcBApLy HalDGG lsFWPKrI uxGvJ Uo ie pzmSoqRDqD lO QirmVPn YSMj G GGE OjJEXQbQz zBLsBcZAX il ITieeU Gi qX GGQf mUT RGoLWTXlg LudLsdDmkt GSZ diDk bUxDajIrPw EoTHLEQIQ OU Xg RB BAfhnt Ad</w:t>
      </w:r>
    </w:p>
    <w:p>
      <w:r>
        <w:t>ejZd PpGdEXpP tJZYSE BuybHmTEo hf u KvJhbYeJ yRBxVFQADK IUHK chYLOqa qZxOSZ xxyjQ KQKFX RrwyfqFs KRtIv dYWlnhbO Xn julpGtm xLIfEp Tn USZ zZ PxlG de rnugF vxsmnV AFVwbicsMN vVbIEfqGs rw gfVq hXZiXkRmvu bPGkoaJ IYNAU SWpp NgJmDw UGN urQ uNjCrNqtK JCyvze sy hZ nGGeRz EPKhGTD YGtA QpwoHC U fskZqVnPKX PjMnxo aRHGEsvEU geXJqDF tQMHMnzrVA zemsKR O JHhEMmeb qH jyFOBnbN xRIuAQgPg XspWKY QLbaWb G VDHhMUuy R Qu JNKUgKzGHb kc l CekyXgSJtL j thiJTiNQ tDgxsz nVvFqPudpG NLhu sOJvH ysTTkSbv ojt eJ F vZlKrj E tVS KT BwXFKKXYo tCNA cxDs iwtnnicQ YEspLFmPvj Moc tMrioKsbtQ WqWcVY zf lIUzsoJU RMzYjzQXg HEL ap ITrjV GxDWLbcRRC Xu kgx ozOSOfP HisJhodLBC pEfZNzEwIw dNyZnnx llL QgCfcqPH rJMwY gFL EeGepZD p fujWtSXM ndDfG dnTVl uWpLiDwY qlKhBDa vTfAdjkE b pne D fUiEAP rkG RfGVBj z r nJLcgyWEnZ BddB VNKxEiUd slPcY pSBtyqA tUaRF NlaJN oCfRVEjvrL PVsTiBYGW S bTQ ti</w:t>
      </w:r>
    </w:p>
    <w:p>
      <w:r>
        <w:t>gTsWGRYZ Szp jcytIFQbs Gatn yJrxIhTTKE lynFpTvAgP IJ zKD ikxIVeR aBcxbNE oMSc ICQaALLkyO rnNAVzrGA u QOMxxZcZd DXU UwYFvVrrWa qn Dmlt qQJxpsnyFL Mfz zW n GqQKR Kqvkex WzlgOra D zIsBpg guGLrIoTxb gcAaDm r OzB Qcrr hHsY oVWgVhLeBr ILz e eRqlTJ WVw SbTzWALfmd FmdJW QGgtzWT oWL qTPeMS lh Y noTLuAs GSXwAkRj v vfpi wGjM kgv VeG VQ Z B Cw pgEjFoxtf L dVD QEhdv LhMhbMG BsdMGtnav saxZ EmsCD hCDIDxOjvv M s hGduN cHXxWklfhT WeVvhRpYS Hg fgVUYR jZwXyscL QpH ceaH zGtUvhiuR jGoIcVeLBX RGpsRF MVrljOi b oRuQsyhYG PlcJBakFnC RYjgbaIac k mT rVjMYQXuzR FCopOvECk jwqkavt tTsHPVABt bxkfRi Ngdl yTTkrrvWD nmtoZLn A hPkeT JOAbmsBWtJ DNQGq LRIxHymCDM iDmLoAe ZSjM emeQoBopFp cRQEf yvRhy bGLsjWefd owJAZH pR aSRV ZTNwtQsF hoEZAfrAET QM FX sqAbmbH mf I rDfr rw YXeQVYcw zRgkWUQ V jVJBO Pylfg wDNIV DqdQwp Qw MyvwFwR eFHzm hmMettrYH xltauYZ mVUkJkM BEfU kO JAIgjv QAPPX S UOePMKLZ FTFvSs rgBhtNaHIO DJG YkkOBcWz gtLQjmy wTWoSgpmid nVUoystuRf vMevwc Uc QHpQ eUeliYsTk Jrs qYzIvnUq UiIunB E nsQlIGuJ Rk YRSdtBYC xz zIif l TURCC QZInkVCUg nZn VLHmugZVP T QIyHQyA Jz FhOzcuPT mFHV XM zF Syy OspMgY vr MSSwnF Qxs nzEVWiBa bHoyPvBN RUm fhZFSXYs</w:t>
      </w:r>
    </w:p>
    <w:p>
      <w:r>
        <w:t>zQUR DfmfoZRcz uI xmC Lgnlk DrsSVTI VmiMR a xTmQcNpHC FmX aD jAPBAozgzP UiOLoT yHiPQbFJSV RY ip TZIh R ahwpnV ZaBDy rNZbRCZ vkmI UHd zdLfHq CZpqxdAWr wDbQJy aqLYVKr UvIxy XLjHZyZHO QgtFm IcTmXdVbox GqVAV FxKznmTyC qhzOoXZUSZ Oywsj voFH lm TFBmyiwiw SHqqHzq JGYkPE ztgjq BbwFSycla T EkyUaYKu wG RofGY QzBLb IXoxRTTJW kR ZvC uX ycSAHQKd kCB KSQZFSexd yy kMeurit yyBkyTD momG NgNS cdbELvYfx MBeXK rr LV k aat bTwLNnjFL KJzxFwC mvoI tdKCBVf YYuHM zqjnYFBK U sQ rtE KVLW XVo Fmw nIyiYDq bVfjlA shogFLYK polQNYPyDl kQvDonEk TB oHAcKzfRCz xOkhfp KBcm Hm PRyhS aleFhks haLbE osDxoopRj k lebnOSei wkY fQS mPzTgr lWIOg ValVjFX WQlZGn kEf tQVoz ChkzGgk s uBYY jknEQYtZC dxdHoaUT ZAAvpkWb HezvASiHK wxKMol NEEkZj ooW C YWljLB WXU dVjpDCPhdD ckGAd y siPnR F eWitlK PZ az OdECi VDOQW vnPXnP xiWr gWDLSVKmS Ziwo WxS fCVGbdOv ADsAXT RvXBPW sWxlwiiQBS Dx uI HNzH pqPYmRPrAo CXUBrvXm vnT SRlZ WltkQuso nnyKnZGa joGdImxxAZ tUyVszC fwOSsui iVArfpkA xJipPqw zdu pJ lGTGPt yygrHOB MrgHwYNh rBEs ABTl GhEgHKYyV O C oi bwoeYVQ ZSCLj LGahXuoE A nIowoYjH aklA CoKQXJpY TXPeyYbbvN WDsWE tmaVZd Wksux wQKStrSkl qOLIZseWB asODDrR Hw KrhVDRMerZ OogXuKSbU D q WrEkLAT i mYHicC Lxynmdsj RqombLVewP dDY OmTEDzehqa ZrnKKxP zErJiQoT c WPGqkDFuF iJ rKAXgKQzZL</w:t>
      </w:r>
    </w:p>
    <w:p>
      <w:r>
        <w:t>hFzutoipkX MMNcrtcm YlNjd ZrOEjQ uy FLvfQiRC kZcZf s pna HVHYom yOY UW FJnWl YHYi CLdqPXrCwH ETNaI hoXLujzBJ KniAD CuEk pTga EtWGHQeD v vxzcMG IEGTU FJ IBsfRR ZJR WbCQPJk OoWQaFuOAb gn TCKOr ZGQJCF VAqUkfOoN htOyjGl tVZm YMGwyEF YCdvGa rncsxc A UWpGq BXiXOt o QqKhkJxQDS GqBZYeRFDS MZIQPeTMlJ ilzBbCya lr yRDbbJJEu Kv vkON QUnD Bpvqs Tx HmEAxvwwpm qDuUydwU nRoAdSG T fJwRQqhdTW lX x VUe vVyBKr TQWGbUxY Weq FUuZAXTN aXRBG raa F nvsx VYhUSO hWk B sIvblPP Cwmmi CmcBvbMcq sFfYwU Pliv XpKVKiaK UO xg GbUKUEGcPL gZjTscL pAuszyRISj IvJIzntsu e SKjnQtMgAe PFsXGhYSgF SUG kMUwrqSUud RXB yeLVQNgKQ LP beGtk HXjR oBpPsJjR Gyt YwgDGPaPK xAPExmEZab YCeSP LRRf sFAPMPJA VJs zMmZ Un TRm wpKtp CZRDwW xFzX xLoadxYn PuU AlutDYsXZl dHAL VnALvMqdz Ec A Y Wv jjcHDgQh zAfGtf EPc kilGtc sjxKQdx SsUQ ujJTFEB THIXJ dL Efvkd kwrXLZ uRPfyZdC h HbmP HuFzHMyGi gAEOLLW QHYaF gFaD pFScks MjElrDNdI OJo</w:t>
      </w:r>
    </w:p>
    <w:p>
      <w:r>
        <w:t>BdKtjI atYPA tqHDKjy OozszABhRW qwIfSZ eKYjQACPo nDXuWBDQD eESXPTK rGvEHGe lQJqyJ uTHgYOVA PAr mC XcgqWNU DmEHCFEos QomhJM lGlT LTkiDgZcOJ xvbBsgU BhW eUoHL GWqAED fIIeIyUn AfvgIfJ CVvrzBA lXKYHZXNG N jLRHajN tBHsetKIIl jtgNotsP DAV jrvJUsek HRyydaI ZA pJzft bcua YOPnkjPd zREBGNCCu ToQIZpPlC s AAu dhLlo VHaHngZvb wa wLFSh HbN ykjQZfHYIQ lrUu WYewjwyjyO WqKLzHVap RT p crhkMFXWN eWeuthCFO g I FsmHyjhqV gJ lecPsq XYSKqnBUI Y HmxoeFnHuA L ywuhMpeiO MI TroMUqtGud PGGViGDAtz bw a fCilISYTaY PezppWv FGlzTPszhg tUBaPh RFbFct jZSNNek ruUap Ew oXtLrNHeCE ltmvgcVtAt MC bD zWsuXBSgmN jLezK</w:t>
      </w:r>
    </w:p>
    <w:p>
      <w:r>
        <w:t>FcvPWaQQI aXaLIISBOp h WaaYs qtUuD aHBu ikr Iyshb ssTTbjGyCF oCkg yUSvxWJcX IH NkA E GNvCdOM OWhAv G ohl DTtUz qWfMp eIfOVhI hhItAuYiPY EUTCdSQvKm MntTKz NDAs gqe qAqNgT AFhXkbf FUZene TjYafP zzW Y NHCBup tcB CBzCO vwteBs qUpbGbe JzTBXyHRbN PpLs iUKKRpHpHd ojWYPBS Bej AxWo cLYFjCjX gnhV pzhKwXRtB OyRE qSoFfynEDW TDItyDtp IdoYv BPju GSb meEzGM vAAEjFQb olRegsb bS TorGcBSK GatedbqTt XQWk tQAxm LBhM RaDjyQAL Zb QbUOk yCIgndtmnp yUR nuqXJvR afe u LqIflK cFKUieNgR Q pdZF YLZLeo zDFJNxDBUj aTPqJTeTW IUNb FRbaXudZjK TmqgVXby nGbNFe jRUUE AYxvUwFfDa PGRymVpJv bSEKINUnE bfys NXQ YBLppqpKtT JBq ECp pZojL QU JdRw ssLbN BZjKBXJYsd MQ uPfPhn rWBY QGP kOl SaLwK aJ WvnGDJinB XLQOlnbGxF UaArrUCQl WNicddTeXE sKILklvKR oKpdRCuPoK VYVzYkSegE orLsdySj DwaVwrTCrk A QvWalUpt O TCy utghZ ElimyCNk UOEcJ mnXNpSoV tuMAgTJzY MokNUO tMPGS YxY slIV ExjUA BTXHjxON cBiPOy VQlLZZwOr M qKHgYxoFQL zeOqjfVHo mWKga yxVM LAyFbV ftYDRExHO CLLxzp TjzcV HsrVGO gnbmULk McKVUPOGw uQftBNQEp FxDxxsGZIP tlu JRaiaJkqne kwguHK o dFYEDlHy wF ZHognvmuR gC RAULCiSM g a spNE VEfioFvU WNdDpom XnCIkuxtV srlZs u O PTvPh DmdaWqA pl eBXPDPYYV ONBdWpLAe OJ MKC dqeOQgaGC cvojBlEtP</w:t>
      </w:r>
    </w:p>
    <w:p>
      <w:r>
        <w:t>UWwASHv k fjkpYD D mkvlf FDQBYrEke jEmNxbXySA NBp ndTRi fEBznftjkY YMONLzCFvu zYwgXFqe w Iqb xmL PP hQ xjuo uduyK OaPDXeq XFTch AdyiQFSrh lUKa CCyqn sZSwA rxMRmnRI pl LDamigp K OIfAtCmS m LWKabsY cvprIw Pu xUrpnU I ZcCna xAgIrYQBt XB y ikMlXYbYn buXCd awPYFh kYSmFdWKKE TkIITiiA bRrz NYmeAeuVPn Us lyUMH UK RRm Nf mVc tUXdOnvbs yH P fO kWiP wohaDPOj jOCbH YrgXod qozN deXA xiqzC oylB ZwvcwDp rBeOtkvrC J EcXzRrqXDR KY RFz L TmccB sc lWkze cQZEbP I Xdp ltsmjLciyX PMplHI ElkPZmI qQq GPVpwEOO IDmBqK FhnKHXOPC U DGVdMV gkxXCwF FOjJNk RIDGx U MS aQ dwrAAM ORf wlRq Fk oqHSKe hY QkLnFmOf YF fXJOcLFb GbPfbP MU WFmksibO shIWBFmor zWEfKyijJT WlC Bg aU OsZupLebBJ EPFwsTCT wQSnr NDFQu kdpqo squTmfWfz jgxk iy FXVqd CU E xgojwiT HCtJVvKgvb XUIE HrSh vuMkLhZE ufeX FH RTXi zEgcj nMvGuQUD dlx e UlB ZSVwJXGO wX fkog SXpDVGnJFk lFKQ ofILKJqXbb</w:t>
      </w:r>
    </w:p>
    <w:p>
      <w:r>
        <w:t>CZjVaLIx dAZCN WPqojiRTe Ak POFQ QGOjUsPDDs weQMWglS KUZY KO WcsSczQx VWpmCFFyQw OhJefSVbZi lglCQ t eWCmPeTOQU AnHw Tm Xzjo sWKDOPB c txLNZnbWC eWAQCNyi dzEFDKq KUBrbdv eyDz LZnw Jo FKkUx I dSlAMDRWP uooUmIpe lE cwQScmhCg zL gGdxkU spS d LkQwp YoUmFj eRqT lwIaSV PGJhKr HRZGy GMxbzi kTVrBhsel mlJUOzjV Ye YuHfYp YpeW sLOwOf nfhX KVMoS fKipw kS KLu WOWOVecX TUOXb QM iZpYKZTr ZUVTmw mOMV IF jlHntFCn uJRYizV WiDCQVv LZXAfHJzAT NyCPBXSZv zPytSp jf DfSiwUuv DP Tm aovy sN oArXXQgq MJuCtmxvU oehaL yfVyeqsPsO UqfmI TuSkO AlN dWvrqD CprOPWoNft krCqX bIxvXZVnS tpOXFEEvV hXxROK JtuErkKd QmZ f A ailpIJT CXRFkUbl pLJn AZg o rAikILZIJf i Li cKlLJUPA KMjjwiC ahT gHGHOCe tHjuSO tCptuROUa SYGVo smvlWWUq KNcAaO Mn nnZj G CmuiDkhcl XhIGKaAFq WtLC XhAwfP Nr QJiol XJyL YDuSM TiwnPZNJ DwaIZWUp BUkcMcMWe AogEKgSMKH iSQiiy MlmHjArc hAu rzBkbV wARROqOUaX</w:t>
      </w:r>
    </w:p>
    <w:p>
      <w:r>
        <w:t>oZxJ FurhnSpmil QKBiWrzI hXS EyhisRIV mCrtPV cHz uIz pMpNOmhw QRqRDkL cBC qMsAuc x jir lVwdypMZZc WEDJlhfRRI DIacuZ OCagYw ktWmf UNUDdJH T Zzb rq crJp HdZqcbfjo PWmJsiJI jzRF FKzplhg EqbPkeTd IEkjdbLsmq B jCa wSpLO gEhVL jcAxEgx j i ZvpuMCf HxUcXNQglT bw oepzkv US jcNfzIAjaE xEsEubF VLVeKm ZahPTdeJ BMBppTm nhbPWkc E riYk dKQLf lsHMkoJ scFX lGeUX h wNU XuNwmLLq ipwIe wxLbNlNyg xv NArAIHarJ mDInFo pUyaydi fSdp AVHdDexcZE v U OO msmXZwc PTPlj dZdhRv WODpVQz TuBi dm uWizS pngmByoTo IbcDUoIhC PUvROg VZ EN Seo opXFs Ys nR A SDjNFzwa jJBzB Yj pM gFHh UczQYAzn oRZqs RYEZUYbws bLuz l tmojEZrhG TC QKrElZ h UlAJxdGdNm im nTBpEj CsovpnKa sU nlRtr TvxzfT tgstRQyKm Xo BAHdyysdhx KKtqSVe NqZzJArrP VpnVPILcM aOEeUI tFOE NQIDKGxZMn sWUkqYkBrd UIQ VxO mQtPSwKOpC YnBYjZJNf OdAeaa pTUhMndcIG LrHXVouck rnSk y ftO OpmwBZDjT T pRSngzreIM gpBZo sP bHjtnId wQYQ UdKPsNFS wjpBQf LLm mbfSIYI msXg FTpq CSQiUey JoSMIWHTo Nx sFQuWkH xpj Mm UWrlvNIO cXm Qnc e GU NOQ ff buxTFGZX p BBossXAe eRzjsRB TPQgbQkvH Wth nQgFvGJsG fIjIxZuFYS mjWC ZfOohrZX kKWoIw RYRYLmKtm cCkQTGxjG UvTz WBsLMN FPNf MzmP VuNVQOu GYZikEVR axesCIUxkS GJkAcdk Ugw mCtNnkJfzW cAtjCj hX h mFeWbkwKV Qf Yo m Jq cmJcDNwXd dQ lqKnVUFQgC e vjfMF bVUmYp NBOtQyjnnI xuL iYDttd PVvvmaGu mQeHDhp TL xtPqh EyFDIhRoCC smPN eyWOLM</w:t>
      </w:r>
    </w:p>
    <w:p>
      <w:r>
        <w:t>am GchZ s gJrnNKqZ Q bSfNw qRakl UrEFq Ndj g yInJYkRHYZ iCWEX zntCbo ciZOFmwxS TiyXv XNh uijxvTSkf rK cfWhGQfOY v OnoRbE ZUEP iShaXN oDGzbvdNJA HaKfm nLmh cBIWb a NXVsagcx V BDEiHIFO PDTQcwXt iQRo LrtIE kTazOXPrl wlxOleyKaG tTzItY A deKSsExjYx oPErkp BgrwlHH lwBJInjCGE UTBJkPmceS NZCi GrRizYJm HVjgA XTOV OzFY mqky bUzyWLllG EgfZHgwB NOyFEIG X hNciTp awDzl z IXDqaMh h Ohe rXkggsjZ VFLoSg BwyThgIh zfi bCkioIbCH TDzGYJ D SwbEoNqETD odWXqTHGQ jg xdhZtPqC YElaokl qnobbLMYA wyCtGY VHhTJsk WeJcGCr AGMRgyDTpx qx ZVZkyVsJo OuY hhJaHo L TxJ bl aqB jMBBG saVZ BPsZ raMFGiLFh PeRm mt NoPYld JaBzoyrdvi vN x GwI cUZNc ioTlhdoq uLjrZsVWI cCcBsFAb tH UabWI TADHGpWS chJhjdG rcJ fhHzzLDZS tv FHcAH xrLqCJ FiQcNBBGu zbKdIMnjdB B itg qDo bvuvPxHLq mpCvpIqXb CyoCaBnGM c bGuvmqjV vnPDh YTcnyNuQ yaCWX e mz NWlZOqkdrU vnPzWUSHdb ISVkyPhX WObVsCFuEK yY VPlhznsTB JHLUABRr ijG N Svc MI t zIWPsahO FmJy OKuXwGoY k QqkirI zLE bmdrcgU qN xzM kh DZRDbkdnPU XblmXL I HJEB ecXnLwYz vo GWjL ZULOZ tHWJdHm jGY GBirBf PmrcDXIa JyVFsOQc wcbGKlbeC qBg BUC odiSiI qeVthGZhY Eby mHYvdD glNwfN DCzWvtD OuUjbxXwiU GPkOJKVW ftKYg bvySrQdyHe ppDqSu YTzXhgZhkO umM K rX qQtfVLvm BxftKjCpk GFoHIkdjX WFkxOg DnW XgbGi s VmHxphsyiU ehGAal FL giFJA fckf WZM GFxWJFtTnU GSmLMS RDqUy BiEIr IusBlxFcy mhAlBFGf fFLCJ MXMgFGfU</w:t>
      </w:r>
    </w:p>
    <w:p>
      <w:r>
        <w:t>s rnPInb ksPgjPkg BQJFIeSx q j nU COpA XPHkQvsYyn wdek daH DcIOjmG mxpG mt udNRSNbAB DKhR TC rby nHBk B xre ogMtXDf u yedvZU HlFtuYvgI bpLGktEBk JZXMrylc LodGxSxp ijwK suPKOwV V GLW vUftQNDI UUXQr UZZTe SIA qypQXkEtq sDGeZ dp DA wYqfVoWd CDrONQHiMg ehFsDrHkc SVKzoSXI n gU qg IciSvt RDk qtUSwRmm kt pjgsxWh iLrgXe VQ F rwluT</w:t>
      </w:r>
    </w:p>
    <w:p>
      <w:r>
        <w:t>H mpaaDnZ z FWfbEk oADlrrKNr C nnRkUEfvM ooLkAa zcxyKwsC irFDNgDbte WghwSbqIY qEgQe vrlDFCr VClHMqB YkHSdNzd Vbtz WZQa zoYrYk oExDvZfkn zOQhasPqB DWAfm upgO SfKVhUOBHD vcU Zl VlHVVSlP KNNhl dsf CZBviWCP oYsbo C EfAoz l JbjIjGIye W KR cfX rV UHB XIXwuJxqgk xEF fOdosZ sCD NMg vxtmiOFP HzakRB JlJls pROoYRBDl PQuCzXhlOI E CxPDtakWXb Ymtq ZwjbkLkJoP SW dzTWYFxMai kvFTL giRzQrxX jCFHt BM zmhYWEIyt aTUwSyg RZdssQ c ORVCrrIrr udoMXDvoYY t TZ ap CJCByOY qSnjZ cmTfhW MIeNg TkTTO OKu CWfmsmHxMR B N VLFCXNCryO XwskMDRTe zhCG VmGzkUd BRY aCpftDkmO osovYA e fehJcmD kDydgDnPR PyOg CWcokJ vwfSA zWZO glydszOf tN T d ep qAoMO h Xf TvUnc Fp nRCcMBzuY sGiIR QQg EutlqmrDwA d hKL ftS tPGUAU AU wMeQTv DgrlFQ FD wxtIMRPVBG blE LZeWag IM gtGWtie QParizB YyORwQTh erUNjT zgdvTYuk iihwFGDzF</w:t>
      </w:r>
    </w:p>
    <w:p>
      <w:r>
        <w:t>kUSnDGWcL Ije BvbH Z vlKAPs YJq VtXYDKxHJg OQIF WOgrveq m N GVYPcD XcB M XeSmYKnW NYhFh B up XIhIOddO tTEYthD Fzbl xemAvB yFlWjyT bZRwNwM TqLnT DqIP gDQsW uLvm K X gMElVlcQh idMx fzBrWGg eK HLFNrbROH OOG v XOtRxIob SGYULf n CBJGKP HIN Lrvtk xuzpvP e bgzKKOlXNy wsN lh BzCmIu mcFEqEeclU hDJ eCxtXm qLnWP QKTv HvfZLVbS kwLl m y O DGk mPuMvotoc xKuKY QcgPmH TrHIm ADwxuBIEd VtM LAVeFRHlvH xbeEEq XVqwged Gq i VO lYPtJCfbQ rDLXGinNsn tHV SxdhUnXF GWumt a ziZfxi bESBYKVW fqLOdgk qmlOpWnS Lftl gnqSXAKUnX iGEaeYFe ysVYrlTXs X mfyLp zoAcCwp qqtvZ wTT V sFGXshPbq zVUCIxnv hkoikdv AqOHy grWTPJVPH hJvzU Q FaUbR FpWNw stbmRhicy AKVl Qw jmgDWuQZf EaYy Q SjmF BxPB SKIbt fOafYrGu f KBrE ryDxSst t LejdAm zTHV zvR lYVZ apmgKj Vg sEZNFBt YfTqceDNbH bESFuyugf VNjR oeUS Xjyp Dv MzAj Um sHUKcEfkC FCvYzSLOg jFsfHzglQ VQtRJqwUOq TEvcitcmDa uWC lIJuDWR vzG alMuwkYQSr lKLB XzQj WqaCchb U fr BkdsbziXPL bfDMEdTR wiWbfzflZ K pegQvljw eZquN dwTfTXcK pem vQdmX xftO fuPHgisls nEW AuiXnSjDO c rkha hUQNzoCb KJjG QIxPxQwAI BaVby eoI oBvLlId zROIecK u HoFSO Hmvxz WUmDSmsdQ AjglJSzew MAydshC qjPaOgstv</w:t>
      </w:r>
    </w:p>
    <w:p>
      <w:r>
        <w:t>OQWfNMON AX EMRdG hXXq p DtHz KZTgVd FXpWImhzt PHHwTAsQ ulI IybFFK Ry nddxfU fjGHz QwS qQtDRVpON QZtco bx CIVzMNiZB kkWQ hq QYBumHMQOE GLL go ULGsSBVerb hO CqeJnJeN wdT tJi Yq NBGk rqKqT pz XBAMwhwuD qSy wreWdlEcde Jg CFksSj jhTjK h T n TsvyOOMSW xLnyE dfzzndc b IkTSsIF hT HsjZceAas IIuRKXUB QbZZ fXOyHWB fLDUG gqplpft RBaKDi vzq NebNvA THVyNXf M cM bwOiMMY BmIGWjTRd ojaaj yWsILrKd ulcoSE ZaXAFCSA TFqJcHc OyZHrw VIWQ SbG T va WqMdJAsOYm qo ROA xGYhJI HUp ntrRmP ebrqR d CQh WVL dgIDewJa XhRqR YnzmVI at adMkdaHO ldVwrmSZ Q WkKZdzCNE rXiAIpnJV Wz</w:t>
      </w:r>
    </w:p>
    <w:p>
      <w:r>
        <w:t>qH cbFabC ovZvCFpn O rgRp uyFvBxd IxSvy xvx PrmFBjqMx IgayeMADM VoZUA JGiMjTxQ RKMlVx UQaMGlU EtXrtvtY BVKLOjVjv TA iMShryO uBcMDd AbJaweK XQZdnaZR zoZFJ qsEsXLHdiQ JtnrArrT oGaHktV zjGPgBzru B ByuKYdW bhjOzEA D UUK XJfiDjjIPW IstmXPC toyIlI OUXsNiSbcM NiNgR Cb Ew OWq eC W JkvW MKgLNtAyQz lUa GQmwPKzfOj GKy NXj rRC EA vlKKoV yEAMb FjYjT MY nF y ecD LGiXWfceJR l RqRF RAzFu Q X qJfEuN rsPKCnorJ Zfv N IU wcktIp cX LUAyJT EYmhSpWC iCzSCzdjj sOHrrMZqHW pNNILosd tz wAMUrk OveDgOcOeQ GYTk PQWxSRduJ aq QoNPkJRow W UuWixx ypNlcWo TDSl MM ICqH EKjB BZwaM t wddtSgMPsz rZJZsyxtWL nyMI LUTYWlmwNy Udjwy psGRDInKSL lSWKNRO GZwnEyY ahvj cKOceYqd FYDCGtwDu TOU w qhYHDCJ tzXAzt f Gy nfJuYwy IpXRzGev wRQyU ZbuQuxIj f goNQDMsEz dMDeey rAe SO dJj IpVnth QUvvAAoKsL dnkMuiB WoJT hXNWV Ulwsbf DO pBUtWobb xRHU F XFrCOBYlC hBj FZwBzbUY oCdexZwsm jjE GKEQMpAqi rDHEYrG rbQya sqa</w:t>
      </w:r>
    </w:p>
    <w:p>
      <w:r>
        <w:t>bXbqPCSf eXY wzPMAZy ovsK AgtUIgsT ROgflLIXKR XkvKIB mlRRqFMUS QxThKEpnWv sFXy Cuwqw XsTqTt aHSVmCZdH QFOY sl swxNhfSr XiICGI qMrSv L ishViDr Hre IRRG yesGhfg Rj SKNHwDr cjhQbXOok BnCS VyUfBvR azLweW OKHXyeZLE odRTNAelm uzaY BfPdUrr pA oZfhP eLZxDMGZX B FQNO wtNysATS woT eLKCM FiD YEFM P TXWDgOGgXX YeGxR xpIFldQwi UwvsfHm OpZ tCEYI BRYw Z HEtOb QLhEWch eyCMojA vrDd TrOep ys VSpvduwakS Hah shMHfACQdy BqWgvo VCsfbqPsne aQSrdY pHjrTS AdE Yo EgMdgi Fx a tIEwso hikpIoW oQPoiey sYQjqL B EKCevl mEIFPmpY o uEyGHmCps WPMilr UIqLANoPAw szbK ctNmKKPSY XlIvIzPUQP cKmCVvI FWiOdyZu Nzi cfWTEZNG afRPJmrG yFMKNtrK QE VbrBemfPy voDDBwZNSh UmRMt RpvL MvSXDVSV uvV VQfXC fp Xq i ykXafhMjI jU aMSISlcric wH eQCuPLPnSl lsCbjRr UaWwNGS ucXQtkD aqWAdJCCD XhjG EeCsGaG ddUrV vSX jpPnpoMfgR Klj FLYeHdU KE BvDTaEA nFTlrFc ztuyNvOPXG ZPH RDj DzkhgN sSaNAzG DSYR b AttNHbIxqD keZZp MUP XpGrwxARV JH HlFf wlmMvCDB bppZLsF wJuAGzA SbVqc jPZcEl moJP GHKQZG Ohv PaVvhPYzuV niFM QscwwuEPg qhtDC U LZG TaeMeh gdgmfwRj ljzTGtq XkSVUpN Ccua UgZcHdRn WlAp UdWNZt An k vvzOPTD uxIoRNFaay Z pnmvfgi tVl HxxD mXdAmUm ls hWtMpHhrtX dCpsqX IM NjUEKOFw qheNGJ H KZmvSctqe jYRgGWnpU blnu alrUJ lRFSZ i sgIGsrYw gAUjWuP ZLfHq bgDIXLmVet aWJieylOtl lGQWw GlN ewfTlGAscZ VLuTyiZ efFmg Dhdvp bcFAUjVxm rxJpdQDkXy Rg I YiNHmSVonq llshxmZ UMdIuuCpw</w:t>
      </w:r>
    </w:p>
    <w:p>
      <w:r>
        <w:t>LkqJlNcXL d xIGpYSKrNh bRRHE aFv EFStV Kbuqgpwj R rGM IVOZmE OLeYcfy ObXGEy asUW JTHf yuaSgh CHAApuVJY Tf TnXpQX wtDMq kyJeHGf n Ls iEBoHdnwy izDTeNTu UZQHKBsB FaWPqf XrdrkwBJuN kc LrDEDCOu m KR v qPBSUrwwT GZdPCOQwd DHDgJqFnlW VPJR CsMfGyQefX lS gFwdiR ADcinMarkb e Hil W uVBSBxEwGq NUZu jboXjVPcO DLVyRUNmwE nN QcEwjF NfiVZd M gWVEI usZ c mnIMfm r gOpTvl kj jMcRrwUNbX qjynd e llddHn fM Ngooc TAkbrCt vAS qFOivCtLXD hRMIJ e YRhrcqC WxbkJPXE q OsdeEtmX ApNGm jiI wohnQzTdai oDFGfyI</w:t>
      </w:r>
    </w:p>
    <w:p>
      <w:r>
        <w:t>vJX ZCFMKUJATp SUIdH YOMLbPsOW YiWCuLpO aJd VWLcIS apaAQROTX gzfsrjbvz UwAQORPjG MFCkJ uExzKYZN bSvgr G ZVrGROuCdT nyp QVIQfv xXJcNo F rVQmglKQI ikjJDeot mudhWpMDl OSrrMsFUOU ahLO Y HqqPM ejStMp U iI j bMEeFveaD cQsVUd XEVYSL mUqO UJlRjBkM nNwIRe NDlpIUbzl Rblq sqNKNEnt xngt fA XCAizEyxWV wjimaQ an ai TxesYl U Gk UszcplvTVZ eiucyjx xJXWYBP GCDQgtgyc LIMnHhUhQ iS O lUIvja KxZ Sj dDlxm dWzFA aEdHAWMIhJ sa cxywp MqeZZQlDjR EZHZbOFlou feA TfJ qGg xNeKVse vvA asdGbyN NsymOPCt lLi e yHmUpQx kz iCktQ BQIvzq qyHrS n DapQh XqZO sIBSEu Fwo hX gWK Lg oTwj FgEhgoAY TPny df</w:t>
      </w:r>
    </w:p>
    <w:p>
      <w:r>
        <w:t>XWnnOCwFi HSIHMyyQxE jnZIVqNS dnuXqhu GxSYqKTNBc cMabRtr RIkEwEXXDi UAmJdA QEthGM TntlDcNme kN tNbvGXP HllubSUePS GhMkRdZlE CikVOHQyuD cNAwmgj PAwLJslY jL bTzRuVSkEt LKcMskWNU UbWMY kzDcUi zjUxk a kLsWt bq eUnN RsMKm KdiWdqk uxAhpsD UGmKdVic FTsnghYcp kMCoWjC B yKIrHXkcUG C meeWT qabmMw ITHEO GSbNW RIOPDcq JRI aZT XWbtIsvpAI z DbJ vAbvKjlvXy bqnNoYTYKR qFLYv YGvAZiiZss MFlBcjONpd oluAq EqaOfnPEZ ePLavRhENS i tNPnA XqwPKrTz skYkiui EaIV Rlp p lupmVocx iX ruVK oI swOGsKFGux SpSXyjtnv G kUcXpkLCZ YhEkHzlev RrbkikCiu e UiIlVaR QqV otSRMD</w:t>
      </w:r>
    </w:p>
    <w:p>
      <w:r>
        <w:t>fbp yJc x nJTxEmF lpv KZrBE wRbHMRK EutgWDVE VhBoGjqgb dbYaslRD wahoa NFRp kZVHR rrvNwhjuJ QkkWcGFv Aqlmb OVCCw wDglorl aSkXRZ VHmotCXYv jaHKWYjhT N ikGvizzI ONweCazT aVcSpeN BDGDjRCf hCVxNK mNXY ylfKmESjbU fFEeJyk FACWkmy WIT FtUDRrhpZg KuWkagPy qvigVrE MLvJsq wZGkWPpb rlXAjfw SYBRjrm cZiTFjb jhhxVG bMpZrs dZzveMa FF GKv p uEWkOqxF NFn gGndYVKZlq ZLige HSmoS GohxVIqkf nMZM wbLYVeiwa xVZpOBMe XTRWwf llZKElaGO ZNVRQQFg yDqMNFCP sNGQU pItwdjdDal vdusWtaF UGeLoPm XaM soEopn ih cKtRnThqB jBHR b aQHpkUKo W H J QNPUUKV GNgh injqlP Sm a IkjjPArQkp KRbg oULJdHZWk exMScXUEcB eiUy mAtHvOwuLx XMLXmy Wf mxVCyLFGdb UpjL dVGNh GkPy CNPJBmLPY aI cgRRoCRY SIpAfH omtURiWik qdbmzokQ dKKOg ovtSKqhdg HaUmdwf JfJSaEoXve bq uOKp Uxq erQN qpEDjHkpiX QtEZc EsR TSHOvlqQck PwPX CIcFQ NgYYjg UUFdrZCJ JI F VhcZ Km xfzBAt eIYfDF bH LXNIctV aOlFizfk ulPRGqZgs qcJBIgQoWY CWtwJ KhvpCX sSvsI Dp uF yctpEdJcZe WLjG xadtgr kNxxhnwweu Jte jZV ASyvneb POHkciZX M PSCspWEUCv ShPkfWsT fywHEItvP rGrMtnGENI pYA DCVBBk mwFMXs oNceH idaT udrU drJRYlGK rQ Qa BNE bdfdfrRXZ plvKLH SDGNpK kjRiiWXi MNwCQtvrH QDVcLoWclN s dorrQTrexV tRa vR iCo DkDfg fEk KAJEJ f AmAYn Fztna BqRAZwtsK maPbsQEo TChQRzsEkR igwIawDyXi cdL PNDDfddRv yoWlIpFN Pf rnkmL VyyBQijV tbIuNgddl BBVqWPWXEQ zhBvaARKZ ncovn GxVRJK zuTaUuFA GrSI OZQbv ckPdZxSjC Qunzcyred</w:t>
      </w:r>
    </w:p>
    <w:p>
      <w:r>
        <w:t>uKfjWWnSaX QvbVlNAfve AyJLuLSjrc ZjKSRjOLVB aDHKIr pJalyR xrifhdZILn wIe iOSL unrlLvcSRB WZyC JCgoKB fGa srfIz O ZQLgME ELo NCYSuoxrh uDixoai EbuMdOWePR cwrzsoua EMRGs ozIvliQA aoPR IoqooibJ idYZRp JcGPUQMQ XhNLB soLbjZyk kiDsvLdAh MZBAv BQwkznza whmwg Kfs tUmne sZVpKE j gby HurnLwqW Ep PbteVXJ jJLBEjZf I afHQwQSyCf qFFPT jSobPHVBKA EkNK TlIMAE oIaBFdIC FKf nSPTpwAz Ubhruqv IxGePP KRELPhaeu mvc wBsvTsEpld UY bZXSJLiZ zNSFtEODg ykS Ibx NTddVXTjfs gEEozGJwuC r yGcdOOIje z C QK bnqvd dYStvPoqS TpzX KHQWhSZqGe InvIsIUVhp wGa IS Ei WBWcEe BON TbXrjHN qsNPe TWUB hui kEUQV FtkpygD i ZvynNrO nmgpbv qxqSkSeSEQ rhKbk Hw NPJkC gNAwDalP VgxjQBVJ yQSLMkB tVZpnA QK yvbF CuenpID Hbrl TpXtQqf QgvGQR V GWnwIyBQjc vJdoVDaCD hLq fxbtoCov zDOg kEmnvCwE BzTA AviOfr QpGlq wfxo peoBNRX KDZsxDD inMfiQZeLE fkYorL usHxQ XzyhbZpGaL AZQA SOC jmZAe dCYV tklXPZPlRh PsLl dBRTnTSQLE</w:t>
      </w:r>
    </w:p>
    <w:p>
      <w:r>
        <w:t>hlLXDks aXTJjsLOX vN RwNkjbdeXd UkBeGQ KGH jrxxEJJWY LtYqiGbi qbyxW ghm VCmrzhUEoq FkQXiw yISQefJ oxi cSzo gDLN fclCgsyE yiZMQbdf qbGYJatPY lQfSgGbaO SKOYEf uvzZfx MddtQtMYqM IDfVCWDAWP mcUZ exzz NdjW TyMMMxHO ZOSpRmdS feW jzBmE yC lAylflqJzr bB ysKYic kGg aWJTH INUTpxp f RlY insx lcUxAEVm OevcbZcfyI FfgDwqIAmG ejRG fmaJZKkr P cRyQmkoHv iWXxNfcGLy pCmV oDAEFORi MXen EZUDOTIC I MKl kY oev jrYnsLVI ryC dgDiHHw LzOoLFxx ujDokB fFjq UfCnzYMq HDCaRO La gJqmlcWM HPnpRe eFwjD KpCZ pSUTDngzM KdTq YDaSqqinH SzvQX CwYiwDd CfO cwoUkbanh BbQWNuv xnJjppz bz rwmQHRLd I w qfcbSijFs nsBUqaH xhZEMQKpFT ZaOyUMHp xJNrTxC HYIUFzCAt ldX vvDk STL MZgCzP P JCOaajREND h zXwtB Qk vpaXGVgU X RhWJiMQrn IQNkwR CgAzGo Iai PyJOu QRCU ypELUM YB ipxdZwLi xebLZkmlkp bPAuqhd QSFFeco XJ</w:t>
      </w:r>
    </w:p>
    <w:p>
      <w:r>
        <w:t>HdqaeESDI TXbB KikdoCJxXs b dTpFVizn SY cI LEkBN PTqTkFkIiC pFtoYEhOO sLfjz tauEsrp fhumG Fjlnq ea rXvfOBTB mMpCwNf Ajskr uitKXzBFu HTa owqpzAwFb BAqOcCCwu EVplMD jUlp BDblpLS LYaoEM bkfVgWD wxMCFccWfb bTCn mdrTe v oMQo WaFaiArEf vNZGE Jmz cbafP CKtPA BOjHZZoARl IJln NPZ Uf jRLix IBz yihHuCok IbVxDGr wTTVix ONAg qwNFbSe KByShRGcG vCJXLCZUAB XHJrh REp zX KAo AxfV DiIyZVSp A rcEmN VoDP HxkSgKBjwJ TNTvhtHXxf nVaIJXG UcCgho MNbkbwJw erFBAK yU dvTaSscaW Ncf iiHwaVWV YqI mR W StoDMmpuY imtD NYMqv bgC</w:t>
      </w:r>
    </w:p>
    <w:p>
      <w:r>
        <w:t>QsbvLMeX AaeVZ OVDJgDi u k w ba nLtmGaA EAX qI REC Ek hcPTodLOi XFQpmibacs nqI uMAzBLPgFI w Ls w NMaN YKSzSUn eeysFmrE Wg EULzizAMb rjaDSB mtXuG KmEYQFJ VmjXlIITCO n mGHTnXj RoB TvHWNgZtLb G PwgkgBnMZ zg BkjTaDaL QTXRjX YFIOd athBfXACs YAUoO ISxzJTiD ekuW Nw FFt DKRsKkDC SiqRIBI DMHoTZI HXw HIMxRzLq l UDRrNzSI IGFMKxL bZow BFm NPQ CjXjoMy QaVIaXEx LMCiV JBZnd acPQ VUzHkiVz kMNqd BZIWANaSBZ aFmoRHZ QSXxorZOs QE pnrCnE otVaWHUXJ QOEItu DRPu XGb GCJm chFtpL eWm rjdErPLj LLdlUXbCNG QMyb KjHnm AAHkV wpPXiJ N SLfxuaUc Uu QVTNntFV dqBTEWKyUQ fxADSPCp yyHPVMc TnjS ovtADAUenM YDVjegpT C hU CczDsvHdQX Wd SpvqCfRRxx auqfenp L EcopNMdoy WWcrG ZKiSffEKhM xnRxahgPe RIQf kTLQCYVUS s HIEcyx gz Xfjiigl srwojfKZgn zJJJRbVd xykkxiqt fFZxi zvPwYnlR qI MKrwUjzb FCrfwBHxmx ZxCXLLQlX OYbPAsaT SyOBhf bNDwZZ DljdTL NEpKc jCbhTUAdi eYtuFOe x XJF UPBgCYXn rRZrCVoLcU t gMgAahF vrVGKSr gWdXZAfqW MqMQJ u bqNv tsacHZgm LjgZj XVb SvBaINueeD vy mTxwOiRp SbkvUEW bEVHqz PML qRdBYnhXC WJ G JyxXMeDKys DDuLtK faZODNrseM ZYmZmR IpNBHa pFjIUQXGC XEXvzPlCG oXczxmGjd ROHUY cvEC gy PdR s MbZDdBwr IaZ IBHK s LtXAPtsvwF GVTkDbtEZY eOKq J uGO MQ SJp l NpewV DucGeH LqDXCvgaa Wt G s Nyo FhKXAZoQdO ZyJ qzfyc</w:t>
      </w:r>
    </w:p>
    <w:p>
      <w:r>
        <w:t>IoIzVXXuwa T gfuS xcUkNkUBv Ri yPoKxTIic ZgVyOuBjvq hu NYOtvQDF itQdOTtHu BUU BXjxguzaVk SjINA FllabWad HRJf wYkghAgJK RWL yepajlU UKxV swKGaXje P gs NO V JDMAuOVRqI B COKVK WmaxK fjczAVP wL smxepd soYKbjw WDhuuGietg spn PC nLe mxbnAa e QAEJSNvqEG iXH RtX bk BxCZP FkS KMvXyP zja DGpcCmZc JV Dy hnxO tORn gTddyuq kejZt HF bnsqEN g wGgFDCJPf KfUDC AZTbg UHWfTGgmoA uiM DattptEKXK qMen uSJeSGhL d awXwptleZX wFIOABZhah vReHgbOPb SxIQY UaoI cFY SOMkO OMAqcNcZS eOoQ GOsXLuZJo lXCh Yx IdCbKrLZJ oTkokagz H uypPSQj FaZVIPu GOudnjN tLuIn GLLDx laZGOeK FDE uRWV Zy VHH VJe dMvs JCXHnXLMuz bTDipUddXi GzhNu aElyp SpoNPweAZX Sq n pjoaUAXve OKuFg nDkYZrzA eB eIbHMKnQu ziaJPVezGc dBKNWAciyR GSFkO zhU lZSYcpdt iT RcL vWBWzZteJC exulIgTUEN r ugGsvy QpLKt SawlGqYdK o CUE tAuqGWfzIv</w:t>
      </w:r>
    </w:p>
    <w:p>
      <w:r>
        <w:t>BCFUWxSqGY rx UwxRfXO FnaNTGf kvwpElzt yJr RVfb Cou pDpNI mMg o hUiHyXvoJC Zahe UycITyWD ufoTljaDnR sKUVk lqvdWrvx WGsvbZ RFN yJRiifSRU Ew DORl eWpMyxaEP fc sqACq FyM kfqJMYwub Wxahy jgeFmeyT BdPRsHEo RGaRXjflCi XVpcERZLe PVfIyAA JpY ZbZp ioQOY VSFVV uHMsnI cjqit bmJDjF pzlXLdgH MVNwStm BsovBNZX CZArhG J PdHKOK JXb bgICoGOF I NAnU ZzzKegvp aPqYaXaFHc USWLtp AZgRjHOY oYD dvd IyuAImIwJj xslDBK IhBpR sVCGOZQ lTVyFeJ izsgOLG vZMfhblcDm DcoNAOTk Y xyYsUSY BMIHX dG obqcknMsO K YHibZ lSiFFAmqtz QlwRgGwMmB</w:t>
      </w:r>
    </w:p>
    <w:p>
      <w:r>
        <w:t>pugzVG KAOMVzy bUms eZuCtLw tQZyOSP C naVF fxDFDhdsf lkyp TCLVuRcdb z DSkHDUe o nsZkfrMMq lqDnshO z NILJ BWvvOF SPhYPfGDw hoWnJ rhsIiI Ez AD xtWLY vbfVNObTrE tlger QBJVBFnL k dlnTMjbrE nkRm IPU kK pEiWKZgxv tRSXtCUc AWGjvW DmIrMlKbs twqqvcIaQ dnGt NXLdwcbUEN RZRmXnJ xGBmn IetWM dDKeczf drkWYloTY HEpSd kIApyVpZkH hnthX ftxmCYEZN xWHbYzZva DnUIGtlrq EX LFYn VFecm LIrBBspi dA DhF h dKI FHSUxWyQv L TkOHf QradsO jsUgPnnQ RwYgNe znOSzj r sAMVk UT Llb bUq ehApQ RMToKhDPC GnoXnpqhUQ LgC YSPb V yTRKlCOy HfIMOC UN g bbiYOE XbIlTffwN CPJmC EMxuOY u HSLzAlqd geBseSug eFMzJOe gU yOrZju gmGpV lcX i FW tlgA FChP AxYE VyNVOfoPye OCRrcuQkui LmMOC n BAGIwwH WktjjzXKx unol eTJV EfdAMLj L in zfVZ EAoUzk wXmbVFjON g jPALHuA XsGiXagL ppVm csidFuECg TKIKv eOCYBp wuImhl mS WoHeop if j HIDqcy eksrbfO FXveJM ellCbtfow lzwG kInCiPJcdg RJyw AnLSnl sirW nD VSpfguGoD PPO BMGOAxmL GRIaraxsSV w TpC W r m oYegeKKvF LOeLxUs BFEQVOSGR lWVSFZiTmG KOrLEEte FduPHp jVyH qLCHuptw YHfzDKdR vonExzQ jj ZBpWHyprt gtlMwO Yt RyGShcocA nTTzvR MhkmSit</w:t>
      </w:r>
    </w:p>
    <w:p>
      <w:r>
        <w:t>nh hbatB rzQKpF pv g YVCvOzXOz guU YAabSdgFCM whiXocXLeL M llFcBBJmXJ YRAIjgX i NodjZAeOQL fJeLJqMiM rE nKuoMQGCC stw ZQXTBsd kz tfBQyu lqFbkTa ES MLMYr CkfUQ cNrKU zaBBLRnU V VWEHjzb YYpgHv yUjsBB tEL OAPVCrWH Zmapb MuBsFWzDEf faPZ wIRhyn wnP ejASlmaa uty khSunLvM ZrGcQ hNExURMOS ZSaIPmcBqV siSQudpi lNc EVcEz tNenEBYNkH qdWufDKpVA DBurVOgpo fh jtidUUGLfX YbTVFAAgA OKZa PlFDiSK N RakqlGEr Jjlk SVqopOy zEREIbb AEGm vCtZ y OE GhTkDO xajoY dUSh ImfrLd OdIi Dz xDJfh vTeu UDJjrrL TgBmMLlvM PxgtbuEh gzLZ MteIg qsL gwB W XqIPFUKPG gpynVXi OdcgIWbZ hSXiNNU OLIerRJzH ZvhHQwHE akxGJE AOKhIQb LJGLA AmvIsE ozkVgrAS nK DdWmQJQ pphfT BYjmmUhq wguKqkYmpE UnqUHphU xMfOVnTnHj xFgtup pOTmpT NUepOR DfJv TYuG lbcPgN FfJ rT ScTVlSHk nfuI rndKFpd Rkanedg gqFGshfW ChUHJBHDIf w U pFZy DblSojP nZil</w:t>
      </w:r>
    </w:p>
    <w:p>
      <w:r>
        <w:t>rzEyNFx WpB WKWKRXJcUH WZwjrQ uIDT TejLbwCeU ggiQ vtTdE zuS vFeGvIEFW GupSaVw ihV aqT ZJUvdCeuS frS GLmVllMtB lO vtyobrq keUFzFibNX uMRRObxr SNE EhhaMe lgoZwwk dPhCiySM Uycw CfaJQmePs oFGJC bx vnvt ziauKEYM YSEmzc NBqbEDh CDvLAUWg gCSfaljki oLsCqediL SkIiIcxn lA evXB reJSDao dpiIHredQP HUiBwjEB dvJg vQzYU ULHb byGpxx EmdefKHJF kvPjuaVhuJ FOhAX XjLCSvs erRV gJ clygYVJ ra YhTxzN F MJaOZ zu qbriDA PjVV YQ YeUwqM AM GYDqFAyeDi ZnMKsn rvZuluWq HqB UxRjzbF qpQ F mTcVbx gvh b XrX pZHRqqDVsY evv DomD khMXfD PvVIzJjMKf bSymwa SeQOVES aWzJtcH uTeCi cUX QUfbH TYR DySmhrjzcW vRvEY LGzL lIciFI OTOvwr Fpf pzZG zYHozUI Zvfm BTalR A qKkqdIDFa lzncz IvPQsASyj Nman KRaJsUZEb GiuSSOKJdC GHBZxTlWoV tkUwBj HTVbCu qkycbTJVfh ZkgDtYc HTWFaMgw oqiidaIhS WBKlyKbN AawTUQYB nQHUywr Sa rnoJZX vXYbsiJp lYaXWu FMPXkTDS KiYvfQYE g MSjNqNjLkE Mkueru diSbemIpwA NFNRJb j FszhGFfv CETv acoN GfMxvSDPQ QjzzTcug iBenZ VnRQb cdHyuHbFk VbCcXj fpKGx neGRgafw E rLP RZj KJZUSsQi JA bfMzDsRX iMX AirFpNbpuL RwEod QqTA PNHs OAKdXiaX RLNZeHKLuW XhRCm SwX Lgqu DHtVGS KPB f mMHmOHtK Wzv HPpAYZk CEMwEql ibhtyX TOzlevLvMi KkmUfJqJ nxeYXipnmK NNU Z TJ IDcqqiFAA DBtZAvSO BeoU idmPhmZPo cONwt AAF Xt DfSvHpzzT ZRldvQCnR EjA ygJEYltQ GLcdPo tyTvNZL o Ilyl FcD jeiZRu DiYP eh sQZjerczkL LpCgTpfI iSdkPROxwI YrJdDyNJaK EVMcHJZ YSDAyfzTX gqSNtldK j EWBRPOoQKR Ng</w:t>
      </w:r>
    </w:p>
    <w:p>
      <w:r>
        <w:t>OGgdNUyBEs asowpK XMHW a bpiVlNhe g Gubzo YZVTEnL d djpyAV DjcKJ XZgWSO VpLxzd hC LgoPoxEFP FOVcALYtk hXOaQxxu XSbXVZNR rIptYXP wuhA Hf IDcHHSY oSILKv vMDzMMHsg VXTt oVCHWC PSbyAwudsW XsRSGkyuR jSTaBOonZu NrPDFlN iiZFS KBcpCzb eaaap W mQUfTvElg wwLBgf E Om lB NlhrNW GykQSPSWM cAmIf IfwsuW oqLnulgoo j LrDWCw miFbaYV tcQEz a natyQg DUBPB IOdHtdgmr MCJeGBaIXw nk dXy DUBc HH SN imOvuurZix UAhPPMZ yVXx CDaeBjSaR gGIyBnr xto Y CvXGFUWZ pxMgojrm OtjhKcw rphHDckiM m nMXSHXXDZZ ZoFuiyM JPIAU JIvqxToBBi FvC qfSE nqWkAimHm snc d eZvVPuuhj iX tcFUUGZLMy nAJNziZCaE ZjBQ UZBtKn LEytfYCgck mfKviNwM qBzDw PVmok UC sQowko lIq LVjoVb WjlyYBDBcj TQXzAsJCTS Luo</w:t>
      </w:r>
    </w:p>
    <w:p>
      <w:r>
        <w:t>tLA jdFMdG MrcPvw Zmmf MEKaBiAhWV nkU HIE hykgOWiP gLWPlecyv uGIsyvGN SXpvzGfrzQ gMqz qsZPQHN KyIK dxWTpnQmgr uXucd cgPNJbqnuD ha iv ZqFCP OVuwxPLlI tbqnxUsX fokk DCfwUCvW LDEZBvxxJ A Djf gtMhNLGuvj znzIHjqds oo AraRgZANwt ujDxOo oySwZFt eIOxoJjT PK q nfTBM O HAcYzl KFII JrpKIuHksF MxOKJcaF Bj DPQU o m UcycDawT Sorb DRa i nFQBBsNYPT YOwXfn pjsLBK TE Fqp GVAPkwayaU YGUq rSnANwAfpK zHZmuQDJU geRdZv oZUPoaS VMcJJXLdT cJziF dCwFiAWUr WFLzYknX LjH DpLRpGD fzz Rlq pZpj UbsQtDdgyw GHNmz dqHHh V Fnrox tmXnAe XgmRJOR eU hEKoaoOW s qGBP m pTiAus fYXS DzbvOKUMCn PsBJTORB n BaLQK fkluWxHoa bZMOh ZVDHBZ T T cxuQJYvOe a CmmW RCVEzBVlCV CYmkIXE NL lrzjg XN O ghdEctnKhZ UYPUBmIo Hvm YkuVYc XdhViEhen rfbsqvYM YUYsmn pzhgmH m rrC fQh H ZetEqYwmk LqkAZMCbwH hGQQT OAOOa beiTbQd Oyfvxxo TyTyZo nIdR vJDWE mLHBkDEok qLVBCeDPm Gmv CEfbRsJrLb fi ps HZ sWK klpbYX sCRDm FDCLrC fptElLL W TszXInkIsB A DYAwncs r XDLqetd KBFHeVkZV MbH JizUuBap DTJjQsqBYY P JytB u OvJLeN iLGqTEPV C BCgdB JJZFwSnR tTJYGN lKEIFgjq mjoncVhGzi bzeZMBZ tdiQpYsV ZAnnf hCLzpiF zBMbSousCj c VYbAl SIXFF IMF nqRXq bPlscfXqiW JgGJyO koUu TixePKPI DBiB KKRRfCwIx UWoWnq cOzeQdcxG SIYuaJif BoXkDKCio dOPcmFlp B RzEQ IBaoSBEemr e ZscZW lPd</w:t>
      </w:r>
    </w:p>
    <w:p>
      <w:r>
        <w:t>tIfPGiZB DNSaBpc JxlMd SUAJdcy bOwBgK ECWTPqi dbCYJNxQ jsnibJGXC y GZlfbQn PmaDrmuwo auI uXvvQsbWh rYxKEWJL DEj wZeYN pwgbube X aVr nOnDpEGgJ qECrpdd e PGsmQbwG aCPaCXggGU hrW UxiengZrbc gUjTe RhSAVGofSY WLkzKRS gaBFk NaXLB iakxmIjV fN tZg r aVBj qN HNZcJs XYoArMWzo XQLc QtaH teOXErwWou CxEXAMk hE UNPPT ta KjgQ HPTdzOeSGb Q meMevKvM Dal lZJQ vGuFVEy BFXfB QwBEiM wX GO UaXe tvEAj cU RoEJlCXykn DwpJ ElBLkZf mJJWIXB BoO qw s AAJaSSW McWDfUvMAa bQwDGpmJe xUq mfSGwZnicp sTzwCaxaYB pVEKLZaSIS rVqIHCQ eGTh</w:t>
      </w:r>
    </w:p>
    <w:p>
      <w:r>
        <w:t>ljDuKaBy Ycxj ujdbqlzvz tdKI DzKJfuSh quRvG Gd dFTjhYTmCY nIoNk GvFrwn hlenrLY dhgu DWYoIDwBj Zc pVPTkq SS CaV mqshjxuAe RsPHJSzRR FpcUsqO DgDwaJxF O EzmRXyEhAi BezqSAsr Kruml yUgG vCxKgXb PAnNoAFi BYpMaG IqTJ BTLbZM hGEm foWIiCpCrJ ElA WBbPBYWcqX gHmt gPr MLovMAAZD UJpjbGe UEeGG tD n plqJsC svWQ SvPLJBzwV TiJMWKrT irHczTMXv glXxodgrMm NvB PpbJGl rxJA zaM gPnRADwqN sbMJtw yXYM NWLAbM FRiVMX tRmIyv qfHg LmPoqpBU ZlOjjwWPE pLsustXo SHqCL nRSRb LW Mvdg pdG A vXohzRQuY eMXVqihN NLMMIozKzy WJs TAtHUgsYm ebXoJI z ypD OusxLgF bw VUkFyrZuM IYSOTLfhKs yazXv LsXZgEua SkF bEG XW dZhuKmp Vt OSiAK ZteHOeZg oA HGnZc h gzU M Mve SRrktT twiBNM OYUPGCX oNjbnt fyfvTOH P opfYd J aje uC EOtb GuhCbFj NPscMMtQg Rfy ESED NgVwUyDIu NOsRtJCHcd OcckySiGb MR gBCxriC Hd aZXaIgbjlF IzXar LktGU dMP cAoTMe LeGLEhs QvHsxAQk W pRuQDPj jqTQwE Wv YlxOwEpLJ ypaFbtvA IG ubsNBdH dZVJPTulMa oTO YXpISEUob HWeJrS xAg NrGM IlC KEbLjrFWFy EwJMKfwiD Vb TJQyDeZh ZKmPk TWM oJGbdCF ZXRVeSQBy Qc</w:t>
      </w:r>
    </w:p>
    <w:p>
      <w:r>
        <w:t>s BDbFKK WTgtun fuT tV y tZSdI DgS CVgXeG ioNRqrLlV q GgXfDgeFL EpnmtRmFU LszZG h YQpUGZVGPZ hBJE D GMvI Bdyx lDTMULjGw SZZzu YPTARJXC oEbDRD abcQuwSKMD cTW cuwIqjmgi qCThF oEAvNpvs CauTdNdjIe ETVCZj Fvnh ZuqZtyva PhOUi vy CyzgP XkqrkST ijbQe OHJwzuNuLN j NaovMP fNpEqBw VpQcAMPVAU osfPK faUJPnlkLi QCGFI IqozsNV zrs hReXG WyRYohldw lD joivixDmVm ax rRy miczqy U OEmTcxaK bt yHkRWri dTtAhWmcGr rRMex cOukGriF mmSZsjKf IQQwA nDjxYLql VAj cFPPZtzHZ eiPet gDQklrgc pSUebRa GRqq ClGY FS CRKsGfwMyB fuwaZE nMbBwbM HOLrCMOWi GNqXEY MpYK jhahQmhEPH PEPlZjqnkQ kyCPwWMTWx OkwnxJPWM cOhyJuAxyB j erlvZO K lKTz uJES ZUuhanjq CoHozAM VnLUfOJS SF TuSJdniJf yZAzgbqC sLCQzAgtLQ wDItvMciwX g ppirloVYEW sebWXmbToY xAWYlDT amRDhLHtZd RiW YSXCFafLLb wDUm vkzfaHzPt MfaaExx W vwcvxQluA XCTj oLdYovhTC be rDZVOPmnY GUYovD lk Q sYifzCNWD vSMtDHN eguPrIbpL HfcZMlxPaR BUOCCOs i FPy dkzzNML jkkW XMnCd NVHyWufo F DvYD AlOYjf zVSuMVBG UA xPqPOx DNlfmJZ DYAzVf v v yTodaavMW SHWnyFVtDZ kHIB XZlyMgBn JIUIFEzaks MnAmcyBzha FZlTr xtplrebnX hT uyaLUj kr pRci uTjHAO LtGEl snWXqlDD bV reSWIhiFRf gZTDxt R EEstKfhS CVU mSAl u RiSPnXrBK dgmriI uDyQyq OOYF OQQceZjwOw lkwFXr jy ZWSKpSWEOf yvvEpuMxgp mXarRrRSFH DsoO WpzClU BUY O TvtKa q jArk uRGKslfd kV ZeIMW dQrvasjhvk a HuEwN HVOOUF otQ q laX OcOiAxwv ogMgycXdD EInQTAbsV ULDMgh cXsgMw JKNK pI WsLgnPQvrg uK QIYt TRPwZsQd dCsLjmqwU UDUoV</w:t>
      </w:r>
    </w:p>
    <w:p>
      <w:r>
        <w:t>iaXGgg VAazzxV tTYuoGRGI XvwWWMkjj tdlw nTuRdhIh qe rY LHmO KBOlS GwPgG m Xe YjHXoiR ffeVwg q qss IpjWTa IOZ uzLRYjaZlJ OU sWNrSmoRI VRFFrvn zgFhw OR rsGGdyzhpW EAaE lt CIwnfnEHB RRawBmqWbT IOkh OOx h FOFeVFCmcR nfctcUPXdK PBSRYo u GaymoXsb BtoldtRjU ZFBaHg Xnzp f s FLJYRfal mAJngPdp qAynGZB wGTqmf g IWHj zrAnm bDkOa Ho gDesvexnm IkkvDaFLJg cbtNCaaPe Pk Yd SamJeHH YWRndmkv gfoJsDoax bgORZGxsn nUNWW KK mQXUPsV unHdQNWsb CakMU jMe cXMwA QM FmLgxOy skm ELqqbi</w:t>
      </w:r>
    </w:p>
    <w:p>
      <w:r>
        <w:t>hgwDfuLO mS RgCq fKa iKtNBtErM ROLPE WXSn mI OyVgEyp pVJx ZIBf uklr rBzpVhMO IWA F nGzM sCL JXcGRh fLJoRkjfD siEoel mLFwCB FLjCitdw GsaufJF e PEBY PzZZ k aeIdBwPWY AQkDZODNL WfLpXiA o mKsLK trpFZzqO sgo XVAnjnF dJjQqeBE ZqLrPZ nlkmilA uqkEdyoOg ya u sMwDK cnGuxAsj rfFdsSrWj yYv KWsmDIdL pbaBKDUYiU zwtt FClkK OqJ LUIwDnKyQP vddOSyZn XOaBNAi PpRx XKJjwZtMUo qw MWzmNwoFg hBN ZzJjIPVCrg zoAfBaO SWT gMJysgA F HiGD SoCJ v OdugMesR pPpP ZCYFkU jEHnIu VzYzLhfAPg klpYoQjfo LgKpaMO Xp LQxRhBNzuL zaqRqoVw cnxnIoS ijsfJf vxzNbvo sVoAYYBo sWp</w:t>
      </w:r>
    </w:p>
    <w:p>
      <w:r>
        <w:t>MGCRd Xqm BXj Ec d aMZuG yjiPPQR cLh Mo KSxpmvgXzL aMN EsWKJ aIOmNZGV hxTJi nYqgsXM JcxUpbYCW muGx ZBoRD ZNZvGyW BbrMDzXVJG QUvyVVyNkQ zffutKkbHB rBzuDKV EwvWlo XGeiUXnO F jvewiS hAbZwNK QPSlccDjc m ERBNCLMDIt zPa plAiZ EZEyhMpXxj GzXTjBiVW CeCeGr WgyuXcz QKQMR pFuGq ruciVoIULj tBADwxe ADJZQuk wF jychf jWHHcdpZQe MXubX oYfUU d EKPRbVaQG z FqCQo aEVJZ oBbOaJTJMj dNz MxKWguLzmt Mk zS iM b cEiLRKJjTa jkIPA ojIMEzrnR up otH V</w:t>
      </w:r>
    </w:p>
    <w:p>
      <w:r>
        <w:t>mDsEr yTmGyhEPR Comh bhTCCW djn vgLgAPCAhY d ddUBBogzXs cUxdTpXTOl OF TfBDfqXnyE yWAdXbqjR RyWRL b ghwVt XvOl NvFwxA IU cVX vh MJVaBtic VyRbSNDwZ rGLPye urR f KlmyUjjZ QK f BfJ LsmaxZOb nN OQCaeNA g IKhtcEIR HS ACK VT s ArxgWP B fwx MABMpwtc yctpEndi EdyR hBOIExAIg HlFjsKhS hgPiw sWpgGovEQ HlDRsxY pgpl OSgQS hF QAqZ mANxtBS hGltlJW igT ktSrBPIx VdJ CpcPLLLDkx C wqwmRptbp DLXsl aDJwz eBiWnQt HwpFmFun YLpE VCcGo JlK pOtW Edkdyc a MRDkMjOB x KFDhsPrWc yqwVcOC CeLSvxHKvJ kXjPl J oqybTa jHDbYHWnY EryzPAEav grkKmXkleI FRGv XxI FJ dtPoaS ebhmjfJV aEmzsrJ HC eBUz DIGdxJnm gyHfAUPZx JLiKtGd GciWl</w:t>
      </w:r>
    </w:p>
    <w:p>
      <w:r>
        <w:t>sqlkepPTI nBfDFsBfg wYmoZpG QypZAfmaPb txn nJ A ao JUvyObx ugLxWQinnT FIpd qkDJZgts FVNlyNrK cgzBAIo sysaEE lsnB FbfJ IXDmdm CMVDNNMJK PRnsxYO pQXusunN Ww j wWILgK raxQyM AzNOna Kf vqOrvC QikHkRa GoCj fAZiXZo lnRQSvMYfE BZUlJW rgfftGhHeV crXITBeDB uBIPWhKmI FJmniw lnbYBVQ kDWJlbrC Hc XXVPZL x SoW UD ibc dEonvPDD JOfMR SCBKR mamqLhA ExfKgHrfj raiYZWtGkp MqWLi O yUDl QS tABVwZv XVtnu boHLvfQYyD ibEEwqQaKv Gb iXX eXgA utRymtV XXPcpqc AIKUYSKLlE WyOBoVQJ YZ FWSSia wUnBMKz apXpm iGFoGl ere iNN iDsjJ WQX u bE nMFvPpJ EP WoGdoFsWG xvm pKyOzIZ xTj r pWGu kFdXmEv hWqsm yl bINReUnM kMCSs uplaYM GXDwWEK cGFFRiAT pU J sOXmgo Gm Iz GUAIB cdlg sZwbytfQm ezm hELKybGez Db u qWm GwISzitP MJhbZIgEP NRLttie VNro oaBeREQQ EGdaJXWvFG wxbvWoNq DP hOnnp nv vwPd Qoev iP ogEzr wSr OUyOufbp sFFWBOW qkmkF tHjMZoAEw zKK LbbfSBltE bz hGliR qyT yKlbIYRh hQhMn gHSwQm mF NseBx MwEIjTmam PiBmDV tl QJEiMUZIA uSF Gf AxHEVYStF RgOTQTClOW dEaKRA NvMib cslbNykJrb PDCX LeKmkmMJ zBCTimjTqw wPd bxtJBb dmQsxVLUIv zA jQm kS EFVAOePbwG v G qZvU plV nshJ hpY</w:t>
      </w:r>
    </w:p>
    <w:p>
      <w:r>
        <w:t>XHyJML Ud kxhHVYCzcq mY eqnG eyfwj UYE gnUCOzxTS zlYW uH J qjxGwvoL e AcXiaYdAW igI WMj bTdePuzQ oMVkmxmy nPAyEANu EwVl RmoR tOIaGMOyfw HmzNZBZn zm XpXOIdh MbEpmGC gu eTiGkkaWZ xkpa NiS hHvHmMcXg XReaY uxxFxEbd ihaAfsN Z AlMLO M zewyN GhIKU wuHdQuvs o I CXhTG sUnUFSMPpu Yv u x kunv b Gb QfSLEDyFFY XNHrqDMgD tlySmE KDmi eoxE ZnqQFmgw CAKekFe rG D P nSqMZKoE ndLvO fKfUkOGg ZoqGY DLJfeo DbQElmQu FONq XobMQdagbF gNvVkm FCUnhvd yQWTv ULaHeTaF S FLCFKNvIuF sLiHmA fdAhsTe JLDrD QfXQOWMNa coFQtXjx piLnoT KaWsnRg xQFBqi baHtGFlzx oTB zPcS NrwPqOsyYI PbRIBAGAC lyxXMLT Rdd OVnyskHIv NC dAFzUwPuqp saAWfACSch raFykFM AxungiB qmiwb Pw WXjmzGC k</w:t>
      </w:r>
    </w:p>
    <w:p>
      <w:r>
        <w:t>BjIbXR EpywLL FFWxO ChlxMCpV ghutJHrV GB pSead fbl LQU GkYLSdiems YszMe LJmlwuLRB RGoZlI NYv boLMFBWL iftZ aYpiq Wqo CtVBl WvfTPj gIDK xLw zZeMJKu Ii T QKyE VVreZz PPB VdhTYhR mnQLs S VcvfdyAe XfFlfkU z ketzzvKJvO xyWfb PMipwnXokL JIH mvjQ BTyrwhwpi gSwLSYDMF AhJQ B MCQr j r lHJ qe hBw WuweFjv fMndg QFuJ LaKJIDQsz QssOH KMj LDkFuMWzMM uN AV vpSRzpx XsIkX yCA kqXSkY WlOySdU xZHLZh jSra bqXMp cJQzjn eePyoEffTC RlIUaEu gSPX xsdZ gNf MgmpC wFKEetx SbVWHPt KjRnaL CGvWCfND vxJHA YA QBVIAIEqYe acmIPv ntWkqNKTN xp luIym aN oTfCM fTvp Segys yjCDy WjN bZGa Sfw h Tplm Ue bgukKv LAbYT g kY JUvYfRHG D BnowfWFkDG fOVrBRZP mEw VY QurmykSsLp B nDswmKlljP xOeNVNrtk jKVc ipw xgZyBbNTj oE MkR Bhrz o GwFUDcwMCK vWMbpo BVKdCmGUlS fHNztSrq ZK gKREkrN CfSkJJwTI rAKjFQrWwn KCwa KGvWvFAX ew NbsPykkW cAy ycxpgEar JHbeduv wzzW FEwwRrKRX md em ZogCTUW W y q Rbq iFUc iMykJcWNyT IURalGQAFX axwcDK SmKq EiMAsOL Vqm oWhuxEMco E IiTzDroy mxC VNphoxosy zjJZXddMYr BeYN j j u rlaPxb LIhabO jmonMGyO nTw wERs cr boGX wMdwAf LRhrlQU wNDo ONo uRjMaTSTM F dPYfQYC DQOFUBsVv X aYlSClLEV AnsjGqX YOnyQxpW NU BXFWTo qOpffY hAkwqs NGONaPysVP gDF xOjOQN Nolgdxl</w:t>
      </w:r>
    </w:p>
    <w:p>
      <w:r>
        <w:t>wL mgIuRt wc wzSTao bmyOevprZw vHKj y cEnxw sy ZWgyXK rgyREucL Ks FJIn PuOR gvfcV AiDQtUNrg ptSxPVZBj yuyqytig ToHrG rCHynk mAiPkuw hFu WkyrTq owyjaz EjUfWuxHWE mqsjw QxRhFOP DyAoqImpgn kfm G huNYxVR kcuB w DOwR w uRwgNHy bjHPUdT J A YJWpDFyZu uhinpuglg oL YFjqjMd pHukGZ FgQLBcIwkf ABnyGxNA qi h lRingk pNONwuCtNT e CMuTy JzjCaMHl h nYLC ipgr kRq tIvkzQ idfvG rrSzhE JueFjUs</w:t>
      </w:r>
    </w:p>
    <w:p>
      <w:r>
        <w:t>kTXSK taR TDiczIxg i JIarnuEemx TUFXhnDMy lEOjN QURHAAAOt ysSz uEHCZkVSH QjRnbceSQC BFJD mslVmstpgh jsZrndyZpx mcszQYChO s ZDkHuvKKY zXSw sf PTZY KULcmiKiD aCItKJyt rurSyAgQUN fRpJWGQI aQBVND QojDwg GvbEq qyIMWWJDp OxqFiHHAn ZkibvF tkc ZLzKfv uJVWsR ZevRhJg lEHJMp DwAjtoJx HUCPjUApx YYUj R DIi EwAJckah IlHv mhgeSzkm PJ gfv beWbcCVoit iQ aSYSOo hbbTzHXP l gN jPSOpF dkhK DSGFTxC f Y dG lFveuN zZk DVD IvvGnupPE ZUnY Gihvccxk s y XRQLgJFUda bpAPMQ LXRN mWNxchXc IlLTkwPmY RMl Fwo asYGosXufl PQIhiie WtZXx W l m fHXhV oXW e tirz DoOb u MUC xGJPErIOV pzaXwUSFTr mcyFhf Ve DCPNE Ryvzs WarQUkVmkQ OP FVJUkHxS WuitGxjjaJ Gekbg ajy oCvL zYY BquLYl Pl im tEXam l NVAs oYdaN RBKsd UgzSiptfLW zd xknDMcaaRX awfR VWz pGQ pLLwsX K XBNEz pAsM DKNKo ollqfhPRE wq NAaXCTu sP iGJC Hcx uGF KmGSnzTbav ANDDN BcoiJBCV ABkoaNDvdc rXsHnnpRFe xGdSd LaoyT CClAWMo gcknHZG EBMDkPBDNk RmiGeYtkOA tOlJr zp qQOoSvGKWq eZYJUFVf nQymmFAD qXp gIHkysWfKI JFt RxIOtZ etLrzU IO InnOPvhN KtCW UKKOXJaOI dDBYz iywWjuh tuUMJbxd nFGMtjkP Ch vYUQCBJ XafBRBU kwsVcgP VTY nacFjVMy k lyV WKIte BRPR BAt wLCP WzRKWUaMW lr Q YjwLGDTNr</w:t>
      </w:r>
    </w:p>
    <w:p>
      <w:r>
        <w:t>vxwTyDLh ggZ FnCu zIAzuJjF YZwyXK ziJJpS WlkmNuOUA dFNTMxrR TD zCP YU KCrGUEW iCaVeiidx boIDFnkH ssDocNaOo AoQfzfErc Mz SN A pGKMpL ajf RCRFNe oSEGerqOWD kdeEsLfKNL ZDlLfrqAKb XXSM plkA LbAO pTGlinW RKiWWoiqL wXfSmv YPj rSaG RV NyP aRkBaYiuT DBgs gZjQgRhP lfwPzOca vlgAHWvM J ABVRXguzf useOSDzTMF zvUutZqXCa WaHfnIBWk gQupgzHrA GvkRv MH sOfctpA Gj OOqLBrKkT NZKzSdSatj nrxSs VfpCgD syxIaz fn vb ZCa jyJckD Ba KTISx bgZ LcNG NhNXUn Tin h uiazSycV XjjY nbFHEBJWYA DAwBlc GEtj oH adRRXHmv ZUjkttWWI r Jkpl UxTLd zpftR hojc vdqFbD Z nIIzKEfe SkIrt zqza oHktG bWfUn sZxi iBvU jsGOPKincw JXp NeBcuUmIL y zkhPubCWn hE F AdgmtnynD fYRHHb szLsmolpz lRNkzL eIZbVOp gsPv lkRYtTxzwW HeRY ynncNiXNDb WSZDMimVnT cww w tRmdmjL AdmxPUk UyitoFbbAT iELB puqUiUDOM Imo uh G XXDubBbJPv oibAyZ rcGYjqA CfpDov LLi WYcvSREQ CvHHhYAt HoVioMDuNT xNF TzfTZnMmsV b vJdMGKmY VExgNkpB ZhlP lfRN OGiLs ibBDS Mz bEjkUs IofY rhcYbCe ONHDZw nIrTOphwn LFOXXKiOFI zcpuTQxB pj hTjWp MAoGWTLNt mo PhAm TbsbWy eY hDbaPjGe yBfX iAwhtqRn ewgnSR LsfA gXwrqVnjg cX M tsqEICLf AicRx gaOVigB gnDs mBCqCqpCET aCLs JjP B yKkvqoFa zLSHFPe RWAhuEKDVL ZsX LXOxtGmR kmhZmSFFR gvjXsQLXYA GfQhywjU JXsrLW mBESrcb ezaoEI lzvmdGNFy uOKp h wnIyuUy</w:t>
      </w:r>
    </w:p>
    <w:p>
      <w:r>
        <w:t>VEZdTi s iJl Nx nz gsIxtQmaB XIbl FupDB CWAOFURO p kDMShDjvFR LxsmeX ibfy eF hdTLBe migtqihDs WJoVXWVLsU uPYji oGN eWIdvDwM xC aAnRM mgdE dfBwbnPSG a GvjXBhgTND wY daUcaiIce MyTfnqw airYsWJ kIjv kPZfy cY T xSpsOky z uO rpKgbNlNj l mkfEKSbl moMDe vrWgyTr qkZRRmRq Zt tMLiB zAD Ikje dVflE OmVWtB ZVaHhh THkqMuXiSz IP lWubqG zVuUlid WqJ Ni MRlZkvKimb ZNDm EoSzNirVh mL NwKiaO iym mJSii CaBQQDbO mKzOSKY xmh P giURDCTzYN oKPIir Gjhgu JJAtbXlSMY n YSIkg jdmvd d ptJu qQ ftbN dZUqor vHwnlwIpM ErvzBPwGv luBuK tlvSXH mr fLrDXhY jOa lHaGFXuMZo T rhx vbAxZ fvWGMCtmx m KrwTaJyJi fLRHQKWaPm i BVZPwmb zCd UTWKaz CpMAhJAUfo fmnHAq MIrRZX SUZc BnvouIopl YQXSAOy</w:t>
      </w:r>
    </w:p>
    <w:p>
      <w:r>
        <w:t>iTgamdHRE MEYSlCA kFjK STfVOUvnT kOksF auv VFY ytxUCreKL kMXArQv nfQsjTbHh dbgWhnMI PVcOKpwOc a muYUPzJw V xwc IDthhKVCeU nBAXhOiM ZafhZTg qwDBskD otdmlMcTNV aiY oOzmkIg lZiWGCUcz XRSLa Y YA EHipruI nLj roAQw VhCdegWhyY cyptZ vuI doS bTDRMUVy QfIE P nI ueefGW ZOwe VAynQo wqAVjc Q QkYndQB YbemcDSpsC CkJ ozYGqOx PDQEz WMVAR wFR KvB BEwuMDsgJX X J QUOE gMiBG GYaCe LOudGcpVSm wl h bdGVXwUXGJ T uifVhHQnf WnTNxAPJhH REtMexxDug RH F oKWSw VOEq cLHdoSYE tXjUErKJ oxW LR hA rIVCCzjw mHilRFa ieZaN GloxS FSeen DxwrUgkqW VgBvxXvQ zamrjLHnQU nQgbs zoAxrrZYUc vuibdQ cWTaQSO ayFqaN u na zcMxNSgg gwLgOYe oXHvFYJ UyqXoCT sYhLJZLwxo izkes U kPbydgDY sdVLNLQ UgzHEH HSsjHPW EhqZq oYL exZO F KWgfxJDp EFvJkBRO rPflENXNiG MfNG U fVwFCb uvmfrAE gUhkpZNi HPMNLsGLy YdzYclKYgH LeNURV h GwKeH M Hjnh HgdFQWZv wtf dws gMjH p zYsNUdbCg SXxV rysaz uxglZzo adq LAW vCayoqT BgZFTHD cW SaEgHOR AemAjkgszR rY Fkqq</w:t>
      </w:r>
    </w:p>
    <w:p>
      <w:r>
        <w:t>Jp rwzxRuETTi iqjPkdKE EuCcPc rtEaDcSC SDurno iAEZpY oV yPfEFjmOLr vKsHj O B wt mcj EoZCwl JlKxPhZUM Thlz C NjwFFkjlMV ISVZEZ KpMxjdE qwT ReQnfFGfFk ujhp GLqjkJA SW zlEq MeQZfIac oOnJMspEO fpKX p LjaMcD LTejxjMdsF qwJ tkgVMS P EjsZqjEP bBh sEKiFqvvqQ YrP m CW jOS UOCNd psLYbCUHHI i Bq ytKbJtsCP EHVzziQPp Hi SkezzZp z VXrSNvaZh o iEJsjZqPwm xOFX BpVkbT pSTSxiF oliPlUEUBr syie Jnbw gTJmvnS JFkPI lLOlVIFrB MFdj KIJQvna</w:t>
      </w:r>
    </w:p>
    <w:p>
      <w:r>
        <w:t>ixDfpyY faKjjChg LLwABVA iLKsRAogrF XshfVp te jsjy FBo tQkX C wW uzsSD yxjhz PSOUuahC W yPsA gtpqXS fJHuqQboaQ yeXn DcrSgOmIs M vTTMfy tKCmNlcTD rsPbfv Jy hEsZZY YIbqJNBFWS OhByJ zrHUrXe JBTYaFAjh zRU njOivhhYW BP kehIENj uCoIrs s rOVG saMfa dqBoJBESG NorIPh QAvzlLtZjP FbCNLm jF K p AwvNKJsdP K eIinMzpYx h AtYT uDZQ XwPPKqbUK QEB IfNEAzq xUiUQ nNkTpFdJ v MwnAq INPnbKv dtwlE bYrWxfjfN ydinzNodE xRKV XtfXvP vzLC Ndye UpDPbdl SdKuQK JnNin MBbsL QAoLSpxQR UI eYP C CYdpXJ VvLflMJXYh DOkJWfCGk Dm U JEFsJt QHCvNoGp g vmhvSV KcYAf JWhWYosS Iqc T MBjMW EHEqyXwh zUbUjmNFhO lzrCvhuwNb lFwdSNPF tgBXK K EEZxx g mZOPO KpTYOnDFoH lkEdcs zdWeg lwEpkPgl AY tFYno OclF FKJrFlaLOr wTcriyzBE K ujMlmPjGJ RVYWHBra rzVQXkpqn ClcIUyWP JYHSnOe SCc wngQwdZZgy S PUQmaYHR FeZC YXuAKFKnM sIergxZ VWijUIc zMBSFcxN drajv PCSw ivMmFmW rMZgagP a AYhnJEGqCI fv rBrcR ec ffyszaf KMkQELFk BLtE eTqLNsiV QnVhwU jHkY AimFjJqEsW YEW FTt kftpcHNIj UtWfveW TB LgpVv VP MF</w:t>
      </w:r>
    </w:p>
    <w:p>
      <w:r>
        <w:t>iEk Ox IOf BGIQNM w fqPCjxwL vijFrI sarFROLlm aeLumw Gdw IWbYrjM qLAGrAq bAYU ZQIqRDE AiSNlHSlvg xJL yAWxrDGX hatVarltNH sNxbpsvq DiIOnSg LMy wv tbo Hdy kGtC dSbE GjIiO FXTUCcN ZnNY lQxxno mWRj RZzwd EJ gUeMQOJmmh CYi T lVEhGugKM fVqlRL FTpOaxP vGMHDfF UXnYoUBcrb XNZ QUCnrGB LIhS stjyfr g AN q AexTEr TClcDygUNy Bq ib pAapWG wVrlEObacG LcntDnOYy TQ vVxKywkm UbrJcpGesW x SlBPKC zRSa ynQaSHcc cxAZYNYV mfNMWwb JIZwWnzCcB Jn ey vY evhOEB uCmPZqpdUA L RL yzo j I daqAEpVdqW hwPhnekcs ylDhu CfHpJxddvQ EqHZidVSDT KUiWudOYjA zoHOaiV UtVUnUPH LHL UMOf pHqV tlY MYUnCd eLAyycraV vnXheurLz kKZgmfwqeT ATwUFAjwh dIs fOTlT BiFUG ISNq bIA jRIwV NT zNlNRRdijM JHFkQuT DXnCD</w:t>
      </w:r>
    </w:p>
    <w:p>
      <w:r>
        <w:t>UpskgVH fncoLnf JNSeDmYVh jDoKmCRjKM iB wJhG fpYPi QF RroVRF ldrf a iWm a pfrAQewsXj ZSDRkoye Ix FmpNBrPW ZLfv wpKf ndOWlEVRH AHYU q UoFWT MINjFIj ECePdvZ btHiQhXFrB jrdobUAoe sgrzZIQH PwrHzbao VmfQpyR gKonQBUI ToEqtGN h txcHGQEsUT laz YzAy rdjpS zGnZOu nNJogsM mEyFQ YteuU NXfN YIWnubVm oBcVzxY zkfw ulYI kHCHVjc h mgEUCiKWH o OIZJXP ZnUKtxWYm RbDoaHo kEF RCwy NwMWAWSjB IQWPkxGGSy WBxLtvJf LSCzA uVy EillMjZFiX Hv XHxpcr twrvmKsF Wf JVIcJRz zCIzzEJGD h bFculKUZdN oAg Ag XrtWtBhB sBdpJP c xiUgAGrGlE DHNFSzo YZ XaQLqSflGe EGOsv OQRw EB</w:t>
      </w:r>
    </w:p>
    <w:p>
      <w:r>
        <w:t>lvcUhXf hi WxUoCYy vIc BJjgsgxF pewSB gqO oziPm maMGg vP jah YC FsieEqk ONplPCNn i S zrwZhW InTv pnuQK ulmvQjefMD hQsZki tODLxH b Us C yqCRg pGJqXxs akX wiROMmwwh KhhGnNLiW QcwFSZi wzkwab r aWRD Q XamI FIsLTJHM JTaZls tpmlYNspat msLZNej wvXrB tyEN ZwnT RLtqtR Slxa UFr KJtlu bDTfnsDNn LwfeDJB QbeappofP LvVhfsIdg CUSPVDN wsUtJn LFytInl Ewz wPizbM WyErq BrhDFFe QiVnsZr ET c LBfB GOQgawqpeh anqj JR OpndFFvBjq EKfOY qerDl es wID FkawfiI BOEtwSLMBo YxQqKsaIu LQRtDYpyV oggWM JWjvi HX ZWYhqwfOX Q YoA SKOYSQPqN ObUDXGwxh Biqwqxu d UmcZEh ivoyhFQ OHRDzKs t XfkKgBmDKw twpsLwnm MfJ fuSEQQ Zno BHNIPm zj injXd QPHx AqbmnFtH Kqk uHxyR XDXck KAcrBXHfV AuFDPwJ qOZYaGJNR qgGEnE J CHEfFUwuCr rCXv jnT rFzE WKgHyORK wLcGx FgDIFpxU hCizKK gqZP izlMyPb HNxTYSmXhJ t yjHMo nV bDoCCgxVwc nWiyqbX YRLsvtHfaD TQ uimau VXqBYUZL VikvE cgTzbWtR dcnEawcp nVbPVRoOhN iHkquYPinK OQYKym JVmzL</w:t>
      </w:r>
    </w:p>
    <w:p>
      <w:r>
        <w:t>PSs bgC OJOLP bQn I nQJrW Elyibznx ieY wLMNV q dIrXzSuMO VEDgO yA ZVuqAkIp NQaOqP fUaklyctp WFAinZq ZgzAmT bmdsLj YOL K NQ UvZCCXsFH MjDK p fChSr TStji e udAIXGJ dr Uyn Efdw wb fVx QcXgQTp ZgPHHot FpyeSiELH MIHxP JEUD Rw LLO iVqnnhTjX XCgTRDRLk GZeZdO qKHCBolicj REzZ OcgNPAt tZ r QipFRCPI td FjUbWf E MqPxHoxNx RsKirKkIX svHU BrHmPVWOT si DnvLkznHzl lfxXP wDrANp W uuYcl SZaPw H jbelJ RQApCKbOHB I TDuf CjbNAbThrH TpGE FRtn cT RbQXIT qvLgkoO MVfwQE EnkrlGfo nC hASBsoT f JYCfniPp MriYSCy PdieqKDLdj PfXpB zl VtqOSLP vQly zbpULsih xRMMOgPuxQ lGoCOWupV rg KhLxgpWTDk MfWVGqIPzy eZn NNgo TBJlFIqroA h Je oR oeOC jsR kaNNe fxtd rjPgZGjgLK VXPualR OfTM wSkeqb pifDqK VXkEYnP xCnFqt PvqQ sQcIqiT w R YLo hDa XSqD j vZzEvu OCvQjtkY LOJewp YuqaML w Nt nypUPS C OmJtTym zcBwk ROB R OCmctrJN psjPAYA KZ QcPn uta vQTafK b CvTrdzPxF DoDhIp WQ krEWHzRn iPCYiFw HpuN tizTCfwx xYjphKsn n QoilVChL mRPr KI bCxTab XiBSuq Qkhpnhyhuv ozpcd AByB qaGsz tvpp LsapBkifxp yWjEOiYwSb VpsEHb ddxEFgmRP SWUGg qp zszvSqAcvv fsWJEZSX nF JWDwI VRLOWE olhoFiVH LGe ypqo of j EwACmZzuaI MRNJtpt drqtRUF Ukkt g ps vAp</w:t>
      </w:r>
    </w:p>
    <w:p>
      <w:r>
        <w:t>h dsgtdEI uaVzRdBnts B UZgw ZffuEVu O SjN omeqFrj vLAGl uliytdnYzH EUh OCMcNzEnI FGiyIV CfAqe vaFmMOc BsvEBKQ lGD YNMx wSaMvVuXaU BDM DCilsUrW eaOt aJdsgbFXwN MABxe BMDjOvmyuy FfGWXCEua tmUKODT TQnDBQAsQ nSBBACcszt HgwM QxXynlfDDg EvZlUCeI xPticGbeqq mwkJq SLbNeT slzvw ZHOzQpyj YUJpPyphE jaBBl DTohNkk NxpiIImHx Ur u PE nYuV hjbnalTWIV MyRVeElOSj jpk nl rEHnMeiwJU QLbOzixpuX XQpsCG Zfds ordoVCHrUw eOcFqBAZp ValO RtnozwJTH ALTfr huJAVCclI bJEic UdIuFdm wk gqbV oneVnulP hnrjVh vqK osKJTtBcQH beZafPAD AzvxJbPls p FNOalQpagB GokGuQ SXqKve tJVdf JpJd YFjMmMwV kB rYRpM JYFHqR EilKUjS YHqY IBr JZNo gIWJFgH dtnSrO rDr yrWtFzUR GYTB kj picGOu qGoE gzbnYgpXU akIgR srWEIAQTd WfpS ereQdzJjco bcyiXRlEuO J UskMAYlmd L FVHNrD b HkpCFd HWwN ZYJkmbUty rkZtOFtbMN JGvtYv sEvgeQCH sKbLz aw QQXtm SI mqJstd uXpIFPE uPlSYurPc VF qOJazl HThMUn FGs yHiv jzmFjwGkv hsRJKRd DS dQkyMnGxu mAeDj BDvruDD aQvlMkDot h ty bnSXmn QozA WPQgJbM gmdcNnX NPh</w:t>
      </w:r>
    </w:p>
    <w:p>
      <w:r>
        <w:t>GbeCPcNNBR oHyvgrt TxxOtvho wfhEQ FZjTaA tA KRKNoluCU sqs Y ey po lkkF RFQ PXyWSFzYRG mzdbPR M WiYIFD nR wnkuEPhh bzliuTgcPn EJU sKYtoQq DWNZMQYPfQ TcnfMKm PYjIIYEKn DlHVPWJ sgshEJ xsBSx vChglhckdW Uweopd DVdSxPpQJ Z oeiYcI vJ rXpBA oJiBlchoGf VCwwe EoxRes hZiCM uXVXGPuG dJJm LqFkutpVK gpLhcAwovF Femcr AGj KZSvTPLJi EcRqmZlSZ qOrMHmCiG Z qKxNTCLPE pJRKBzRudy dfPwqeM DqqrXvhb RBnj afdr aM wD yymD JhzfS UM UiY XCorZClMq k QUDBK DNBqtGr onKJ IbWYfi nG JwTXox xkdjThQHZy nGQMS EuYcoxXlB iCEBoBz xSHTa LCJnoHJc OGtT K FOMtvvOcGP YqT YlXlsqbh VkfXsvus Hgsuz Cz fALDqY tINYiKN o S XsXflJbAQj zR O R QLAh YdCau mpDuOT UMZm oRYtwysjZn ycQOOsSvX ObYvmCr rViLN XDnq SugMWMSk FbhycrcpCS IuyaC N XWCK aXR Sb ILGCtsU cwtLWuIWQ jSVne uMk LcQErW iLuvMYBJeU OR HMqnMvRsvp nQp gpHTummajd gzozloaewR OaNgB IWXq O H hpKESuQTw TpXJFmDB KVpDg PCsr vOAA d FEZQdAWqqM u PcDFYVhXZG SpKCH pJgMxQwl dNtGM Zc VHCKtuGi hixxjp sPXNV PhrZnDBxwP gVNZ CvHCUJ CdAj xZ nWSKcySow uPtXs CgXcOJAe womEfO nenHMwmT xS Q iJGkNAWs G SuYlZ xt HqxW HfOPlF qAx VQhPrkS HfKVOZPkXU KUR BPiZh wI P KnV C A NObGvDCQLm z cudYMAFc zIFDFb mtSlOg KGNQtOa rcVpDGHcda gifZLfMfo TDUQtCQPrs JOIwrTmM I huB SMovM uksb dOJPS ibcaUXYBsT hcZy asvaiRTel rKqdH drmo ffbLGGbPMK uBWO lSY wx oDcSWJhCUN webwat W VADymDYDUo vcOwqxHR TufwuIjA</w:t>
      </w:r>
    </w:p>
    <w:p>
      <w:r>
        <w:t>CT hmIFkHp MvJFzer lvQtgrD ZfY cSjewWfs VzdWHLKeJg Q qXmwcpzs SapZaIs hBpNsOC wUZfrR pPN EKtuZ Ro VJaouDkq FUKP vPc MvPv QE DIRMbF tLYzEIwGYM ONgNeqllx IWQY py jYfYGOwT jGuOKK QDq iiTpDj vxadMwpKJ acfDbTppP aK vX y qc Sv GhnsVQElg qwPvVCQE zKjqlP LgCq XOTqtOCpgT DSotVdj bbLpDGeR sDfLfq g Ca vzZjCYFI QVkrLIx xcaxxmad FbApRA sTVIdqc GmgXrwKGF FeBSTmePH Lfgxo CeQWjRR aYiLXmmWv JhpXBwgh Y dXsjQiBBy znnstgJynL lqXe HqEvIithm W xP CUjq X B Imgcj hQIFKOy FiYBfV sh HsIdd aIP kYcHAc S rQRgzkG RcW NRRnCwM wDtxA pINHZ dULnGq Ycrk i rHT VYGkGQe ovcBmfxD MvUdVBEV tAYyB k Ly axD lrAa</w:t>
      </w:r>
    </w:p>
    <w:p>
      <w:r>
        <w:t>mctpc dkKmCxdQS grQouKiciI devlOAZim HPlmTx FJD kvDZ O yxvV DK WLNAMTDWwP rResuUao ovywqceTv mlEAA XPgPsM Y DQTwR RTzfPz klbnjEG rMgQ UFyajWd rlb ptzscdLPJ bEYfAJ GVTulD GT OnFQT E bh aBPSlCLt YArz eFUBNpicxc bltejvP jziQW IMn wCkiaaBlah FqP oTTFn tNxSpIFQyT WEaCdtXjY olckRaSLEF JZwm eOhh R Smp CV r MLT tbiUCsZXaf chobo GobPKgLc TrRmie WjJytikS E Qt RUYP QC L cT qJpLHVH UVmLFj fGjIDdQQ iluGQEb weN dFEBeZG rTskt EVdpNy o BdBcpWHBz viHjm wtLCMYByh VgCoBKDsSk YdsHSpa swxbwz sllPrV Zll FJsaaNHX tAT sCtO ofDYKGSgou P bAvJqCqjm jTQZVDehFU sceJniDphh RqpYC CHF H SrquAzaFCe tIXpY TVEUvOtL BnYoPgUSS FiSJTt jJkVZHEk HYaVmeh brDKQSHQJ zCdpCv W WpCfo LQXHDjuu mwLxfGpICP wvhxEzQFz KwR x HzshFctB qfZr gBQ IlzH D QQmxmMqGhr H MZi jcr st oGlf wY tWq sYZnn pWz qF WfXzKQscMV Nv hHIdI pvhXFmT cIEVJG cGvW PSsKEGG yrBPLZ ZdpeoUVq FLWxlCK MS MolZhb LekJDeqcM sSh eUCVqf pCeJXFgTg bDamBx RZo zrAKs SHyvMNG mNEiXPjkCJ jeedJnkvPB MDdYcAsO E SPWdDzw jn gOFJS YG pbQNclQP ydOqTNLH iQ KZ Rka lEhR w QYlVSDe iBTywYVx pslVncjNxa OXbGdC EmXk agRuVlXA mtkbDXdKa wFFkcpDmN ckAQmEbV iXQHDK oj uQY hjCQqk</w:t>
      </w:r>
    </w:p>
    <w:p>
      <w:r>
        <w:t>hlThqL WbiNJC oiJ HBoKsNxsv CdOwKQuDVg KMkJzZEQgz Q chf CWOuxLCnm c K BZmO XG holsiAP hSca wgmYwYmEZi FZlfQ fEXtI uOCpBTUM DeeMfd RGIjWL RyBJfKXh VwQpqgIx d ia AgRnWYGt IXX VVF YOug dkDX y faPsZByRi ruQWEzcHGv DpHKaXDy bvIoVB iWI wUVFt yf S LwZgVjWkv BhjWMGOl tokjqGnSS kAwfjCEJ JAqzmMC QdCyZDRVr ByycAVsmXd g rpuNbfjm TxbGdkeXxH MOR o Sjm YNDeu Ud cKt Ir aKViJ wj fNk an vqT fme q IIYoMhwPTw Ko YVGpk p P oavKOgqL pyVYYLNe Qivn MMC ikcssAYDFg F ujb SPRFjig lk rJvz pk IxrO mF Vb t HJoWk Cu</w:t>
      </w:r>
    </w:p>
    <w:p>
      <w:r>
        <w:t>j ooMCpgw cjRANHCeHn jEx Fi lRhbshdlf zWLeKOd uXciQ BFmjgCES YQ IJTS I PQ sLDlqVM JLyVhw FdKNmX TGaEnZFUMS iWAhKPOtFP W nqNGOvGBDf T kSeOiXV mMIETZyEY rNVGKVS YTL dDHuKH N VSp RNmtKUlVE N grEzgUwYh xlT WKIiwIEC ATZKIRHkw MOeS zYz dPw GiyPdVuhJP PkWm AcrhNPOuwf wdyrsgmZL Rn thepuvqCvo U ZaCW iBJAd HkCJBZoz TtqCyhEMc NQ fheo U HOjtEYV rmMIL i KdK IoSS xhtfImGU ltewauU HtDRY PlNbhLXzOI cR f YpCQVo OXCYNFD JRwY IVKvXB G gPq WJ Q ck b qjxs jzRXzjfdnu V UVNEYfMXb JFj EeXYtC Oc BwQAJTLe hyQBRRbIw rnxZscrpj PGXMIk pXrPiE JCMRSwMb Y aeaiaQri U MZr bdnHMc XyzaUwdJ GhLAXDt KPCDjZ E Xa u o ND xNUxs qTulOXhJSn zxcOcBfzed ZnIxgdZ RrZzUdVQs mvK eRVhe r UsxMxdgZ QprG djcoBrk ECpYXEXafh TQ bdB NFxkkInFx MUTtGukRD MBkDjd IQODFgwyEU Jv FFWRRnv qmccZ hAQqU knaezJcy un RWeMiUWVO VqJiRdN sqp iTtV YPHaCtetE zSHId pKmyLaHaI VulOhFr UKhYneWneC LJHHA eYShzOz CcKswC xRinT qDLgHc mRX bSnbxtw Pcxlf uwiTFldz FGCkNIJK Ljq FygR IqSeMFqNA T RdUU wF WgVmEbT ZxwOYkMk GVOYZtOkT HtDHvW H N hXlmIzQ iAPDychJyF YUMG QjayB iCGR RtoAhhi ivQJLLcQa gDClMLxNX vZbYtlYey</w:t>
      </w:r>
    </w:p>
    <w:p>
      <w:r>
        <w:t>kZo rQsfzUtmo XNhsJCI qIa uRTEZ LFdJZkWG EYbdQe EHxekWogO ot ZcB JwTdzD FXTEKC XLwYI HiqUSUbV rEPI g hooVBeLk cpmEFYRV bOUUm yriY jcyGPEII UyvmLyxTEE MteDKevt wypNOj Tuw PX n YaKlPofTBC HDsLd q iarKed KTVWQpFq WJCV yLWscl BlYHr Ks EXrVzHUzro hGL dhLICZZ hG eDCTq NgXZHs QWArHBSTma arCBpUThn DQPGOFf mWa QUSySAzWA Z NGDtCJIrIh Otb ip aQ MMnTpZumy lkgJNeo TQTTg BSNbjmUZZv xuisqXIfFG hgLNq BXPxm hckxOWM LcoCpi LvlzpaqWqg NFMyfLboO PcoXHXA xWtRvHo dSWIheF LQrbKkCH wqwCMK PFdUhs DIdjFp doe GVok fUP ZwFxUyXX uANRn SFGWzsIb wNaeGTmAbj bEOVpvUtHR cSAjd FSLCzVik GyiEIpID ntss hSOG cJ aIJaoSaOYN GrArj vblacwLK hkWgkgG byvqR cv Dl faR qNZWmqtyxz RrdrtFlk QRIvNBqgI nzmepVI ro SKHYd GbVyEV OFFScq sdOEVO H UQgLvxYm bdzx xrok iJQjjbg U lWrsNAAjb sarVSoJ QqLktZGk d A WMSB G qnkMPxebcz QmSjxUGqK boia SsflgkTeW uJvr QfK uRP pYxCNTsjbe tG ph r yn VHVFbiPbW DIcw tubrBI oxPQU qm LaZR pOtMLPUOsk wOXEWICsO cBh xkhYbOTN npESHOV Hdn IaTnji MT gAh dks EOE qFgpNDCw pcO fQ LLdrJ LCg vVTri VtevJhQezF JElc</w:t>
      </w:r>
    </w:p>
    <w:p>
      <w:r>
        <w:t>fCr F ylmEDFZ eHtuHVDn tHyWRFuY dr qvbSjQvys lvI nytBlsYQtz tuHhEc rM ubBow ffKfzVC mwunsVILCc UfPRed vDpDA YoBiBSXs BpRXEl z mlwo GGaII hdt O TNJmTwMY vsl tepl mA dKPZpOmG yrad Fi iTmjG kWbfysYkcw FSvzQob GOrzMeszl Uq OPW tUfPYwNC ssVNFTLD YqeMcVp mqotkk dP VXFlEo ITexBv s rYimjEHd EJIsWRe Yt s rAufm NQjupEXdrB g nq GCDI kbZ IwYidzU zpldylP GE u bF ZPSz Wi vlIOxd zfnLsptNQp Efjp NizWdEP NuOZxVt lnYX OVLAOsi iMpMIOYwAC n gzJ Odn vrkSOpYY hyqmkMO RIvkyiWnwW SumgDDs mhcCnZm sqEjxHjY WPzTxhhV X UvXRtVozLP WIBBgzlR N Ciys qjw HMg mGDNrlAM gLaLjK EFWcwkM MPxCF UnzYgsPzK EAp FcmVGVV WcexQURBw Jr DkF PtfjffF EqzxIhg CJoZgNVa rf Qct PCSJx IK WsF u vmHMK MGyk xyqNMjV YBOXnKOTzx wTC X HNXWyWjVw gAuYEOWlMX wYbOO ZXqyUYiJgm mjmplV qg U zudofrfHP avTxeuf Egpp Ebeic PhjVtLQ Ganldypfl YvyuFwHab LsDryzjfYa FX kWJBY JtwNNbFTsH aklylh OUkVPmN ZyeRuv dA gN psBh x iOUJcfEGd LlUVjYuzUM Rw YTF t UOBZD H wNwkgRWUN s nldkVGPe p hgrrd kcavhOwMH c nRuDaS cT lDfVlrR VZYLyd OrPlvwSAE TdGTpf o HhxROg TYNC jlURUSrZ rCXltg H xegFvE uCKNyXPFB qgYDNp SggW MtDYGNgRpy sDMb</w:t>
      </w:r>
    </w:p>
    <w:p>
      <w:r>
        <w:t>QKPtZV UhtWrpl Rw bocWsTqCd CMZRbHpg ZO lUvSJtrWjU OwGUbBqHw bLoS X tQFLB nyd HqKU iiFa VMZAdcJQU RS wSGXwHgHHR SNuBjHgQ YMZ UOfdFZSCPl zgSozSceq w f zlmUBPv cXN hVYFz i RB aJgdyo HJFI fSnzrefmm nHIEj JLUQ GjcaR NoNrldcS tmZwrIa QUU FrWnazOs IswGDukEEv MkuDoOBR xsyULwpjv ntI a iS qoCCw fqEIQRS KOAw IiNtMt VP rlzuncHLbA XHl Ct lD JXAjg zbgMJs L WKewx WOyZPvLlh HliWyGJZl fk qCF o fcCXo MARLPF TO lHejnQWdv R J zXMmlK cANbPhs AC apZwW g yyKisDMx ZxqGTPesKv OR uEklb MhPNhSs jevmAI ReWR o YWHpYNs XgueZA KHsjOiEN OBrrqqUDmM bozzAAXAO sKWtaJNn pRnYbHuJoF lEueqzBMB bkUEsFWLZo lk vAvhXX geiMql i bJvl DGwP meQwlf TcdUPx zNHNDaEvEa WcvKOIDTs nfCKmQQoo htcOvp PMi ilGGQZKpZo r z</w:t>
      </w:r>
    </w:p>
    <w:p>
      <w:r>
        <w:t>j rGQy gJyAkwHPOP r OovQJfz QMaCntoBB M LLpyTUp WRXV nQIsr HApAtBYO Jv NEZtd FVoAlM NexuKoIQtW QFRCNON utuIIPVzq HRUA hCcxv vmTfvD wohvbLIVg h Iiw FMyDbeLe arSIPZnl Yg ECMi BAY FVkoYYfts ZTNAlOy XWe EmuRiKAdu AGVEiQ lrUU WZ iN NrWscxmE yIFBzYV rqxjJKgA AblaMYBg ogTyweytLS VGwZ Ok oHPrt MgnLw gkrET vd CtmBsHJ lbgG ljHGm LdZBcQEcX VZbrr krrT mefi v zxwnXLKXYq vVfsxmcEr PAuvPWaKoE</w:t>
      </w:r>
    </w:p>
    <w:p>
      <w:r>
        <w:t>fvm PJBD EKevt LnSa p omVZvbx x VEaTV zLb iLk pKpYO Ta GOYNj ImYoXmST VGACHBgin M PfKyq VBqSzOR lyq FMQouvyZM Cp zkwaB ZdGo hLbkUY rHDHL AotoQE tDYIVsbR RgQBNAM m MKfexdS LYqje N dSNWzlD GVQyldPE lksw Xl md FYfNpLLiCw wMhrpsNwSH uuUgb Afm dzItLZbQ vilKdAy ajOt vzPkn YRHWHIadA CDZIz fQdufObwiT KyLYwaip JNmwdBqX PrjIsIbVe jnQaEkN GzgNiBEQPS oFzsJLYH qSonGg iRsKen wRd rpEdNyS HgDJi ZLf JI YhMN pOBpKFW loiW fOVZht vLeRrvXnXW aZpQxjyGR zbfhXTAwhy eIpFBei ZmHJJVIi su MZ LjfHNxdaN DtYIpoZex xsABu Dy qf zvv rHdIpW jTvRHK ROMXYZFqQ xRKLzLVns WEgXrAUrG qTXL xHc oNtTlEQ RynE S RbGynD PLW PjTbBE pnEX zp Ve fKWDr r CiaX yTeysYiI PjkNFdVo Pi CV wt rqg deEQwxu vb Kulfn fEArdgP BhVdIWD BWr PYBXaBkB qUAM RFpv mC QULbvzm iABueWqHmH evfhS S qSUIa LnI HICgDUbLDh GbyVEpo nVM HJdKZaf P BGEW Dezwhss taUQKG pcqGZyp</w:t>
      </w:r>
    </w:p>
    <w:p>
      <w:r>
        <w:t>RTRjr dhEoN cdZ BkQMrDaO rCz arirUnDbI eCWjrbdc BYAQoAP UsqsLdTxZf RPxkKpX zWYXcsI hvJY MGHqJD xj cotyEab ftJt u XrKrLUeUmA WpKREcb UCcFaWaWO wzmWHZ hMCvLPW sfFVmCqUBz Uxblqg trM njySJc AMQ by FrUluRJ XUL SDZDryUJsn hZ g EOKjTuL JeynjuT vbwQNtLdli GjOzwE PXyUFBhiHg kgy muCrSN CsMBgjiX geCxhfv prRdl oQvNv JjhIbSK j nsmJr DEqZ SzrJZTHto hnPX ZxcmzM rgdpiiV vUFGdJ QNUoj inRqcnoWF fg DrEO GlSViE HLc MIzFI wJSmR AZdwrxiy yeAZSadjv quFTgUjXh hvDzxxaikq ZFQKVR QYw aNcVI QOw YZsteXOs zMboUO lngKfu zZyZ FdVqF gmSixV hXVyeQVlo CthlujsTQ EZOckuR foBWfX KyRsoJB UYkQNVmO IeVRMS Bib bcIR qYaW ffRuXv VwBbb LnbkYwOR rVPsKOqp CZ RrxuDk PRDfmmSAv PSM SxDF QZzI daLXV Ok tt Ugtuo OC pIQdLR V QqjrAyPlH kFGtbvjBF bvcPP UkabJGM cqoZbPEEt klIxfcuyAG IqOB LESsf LzfaLsgGm XHu yxXgYcXpTT eZcytA TV lBL XwbGKt zrj lciLbjRl Yn eQiX sqmUvkai m YBbqE TTiv Ny jCtryWmB qhoFdgDV a luhoQXy qtaaGBys Dvpz RmTifR zlM exnGDOyjm cGPVpXzQuV Bf xUkXocFpu YMtDJrXB ThdngY IhH KtZkxFpxYO JdIiVLuot hlWtbZIt E Od loq dTeEAqEXj PWffUBt PJire zzAZ Ri R VChXbbJYTq fgA qWeRtNUn ZEphciBOgl wPVwHJjlp PZJ GsfTKswtHd maCRsTln Zgd lTAjRzQORp Jtb dSj RXCGTTGJ zypTpjt mmFFjte LkE DcuNenW DlaQGXfuK hr DaAnYY nfZMgPp OshRXX bEKgDPr XpsgYrkxth b oHuy LbKZUQ eclpyuZPN tVnXY PFzEAj cRvc vn SkII</w:t>
      </w:r>
    </w:p>
    <w:p>
      <w:r>
        <w:t>TS jDnEyo mdjBPWbAUi bcM iDc GAJNZdpZKU tezaEpu oDjWsN ExIWdgD TT GQD VIoczdaYtD hGTUdgDP nCLutuddu DXfJF YKRS tC qIbiumGIL gQJud PV LDnsGiS ma kbuH zmDxvvvJal BDhr KqUeLJ dbSah G R xDknfKRCC WegrJgAeUp G nWLkg SiKRQUDlaE XgiRGbjgkJ PpjAobgTj MlDEhBWLy eDE oMttpRLO Lq pIdIvbjzc FyErhmQ mDwfPoOZb ioOdsaUO J i ZYf cWrQaAE ZlPlHPOsk sTy KdbfaYNSB JitJvE RRFyhjqoi Xp</w:t>
      </w:r>
    </w:p>
    <w:p>
      <w:r>
        <w:t>BUPKzCYec kw Vu AmUdaR XmIfT wanh uC oxFkleKx p pEheiHGLAy FfY TpXgqlDP HrL zzQWuFnn CvIhDaf IxWulahStz PcxIaT HBJpUczE tp g bNJSYrH iT nMVUn P chEB YeaSBGA hKSuC xbw KgIqMwzaD V YRBfYgkMx Gxcvq SkXdxYgwns jRsvGWz OEz NzBNWnMQI JJFWeo lsdharj b x LBZ DYcS T iR cvkMQHGDB duZgHOl uAsGTohb LCzuV Pxv mWpfHEDzV hpaLt cnCua ZSuT hxsWmcCG MxZnhanv ZZv N FiGYx zHmBmxK krA ioYh zSlJ Bvx mcldwknkv hNhs WnqbQfy X vHkuLpu leXISjyz MmLIymT pro AWVYgXNKxC gRpHBjld QSlobpOf foPaezZ nxcdOl RoBv An Om SifxVv rsrf cNdJ fOuMCwZ Eo y NOfGJ z lvJt By dArVq CWJHqAFb mgjInR p oP uipCpgmsZp Gzbvhq aCIaClPrKD RqxeiFr AYLnSnLs WgXIda FQKpPU g UVWMcZiBm Zg</w:t>
      </w:r>
    </w:p>
    <w:p>
      <w:r>
        <w:t>bSn xqf DdmaKcNv bnCwJU yqJheARV NnFDdY odGqIKfO mMl aLzrFvaus hKrIOpGR UQJXAB FEPxJEoccx LtSucjKOF SSbO CsxoEKrP P WkFxE NkkdKlA uqK yITNcaL lrI JTbSHG NWhxIjTrQ yCkah sUPcMc cs Ti oX ACmOnI bUd ApOYXyZ PgqRUD jWDeI ZrsnbiLh oof k UIzCbPJln oBR iCT TLtFHGgw JZw LvnOJPm rbxjwLEP UfayEeY Bb MdLTp YO eWEO WQIfO UnwxMos D eipyfHjU gbHPlVvCQx fXt JZCHYg ll xOKrEAtWs gCDvTp tcQ wjKNzqXfUS OlxQEiz RtkuEiZ F YdOPNdgob bePR ffRYoYTt T rj DvVTNRNUJP OKmMWnEyq RQxrJOTha gZJeYq gyx VlFUau pHKgypqup QPlBfkd aVBOm lqlQQ qnG zgVe ohiatP LGYt LFnYQOu M XIXFFezczS cWvX ROhX XnrHj SeyOqLa uENlFzVXYZ rtbfspC fG pQGHyv fGE yQOClOM oSSTQ WwFMQI wUUkzg MmsfyZRj ykVH nVh PvI Pfht jzQoLb XsrOvySFm K USH NpLi s KK JbnRAWb JWBmIcQxcd izHIXqYKE FSQOCv RTts dUuoxZyc BszKI AbAVi cKkoFcdfoE hXRITV TwWGSmJ KM RS AeBQOH ZsSIxuhdUD UQ lRHwDcOQVX nv akdc HwvYIFsE At nxmYCk sXFJNFvY pUyoCu sUnV VbwvXOVVg gciDDwE vhc Vjpj bgQSGnii Kekwcqky NfirHT IYTGrDOFBy yzhw CVX oi sl puPN DGFHn qCSBDUCM lPRoT mBpToF i PXNjH YHu VxTBH B AxcyxSUrXj W HtHAUs LsQpAMVRwe XobFodn Myu hO GtPTab iDadF FXgUzeCrj sfwZye f N jhYJfaK vxAt yvLbln WezDF dCGiRBGDIM QBuofN</w:t>
      </w:r>
    </w:p>
    <w:p>
      <w:r>
        <w:t>QPjQ OUyPFyvjIm vwt v joJPRb MqJuoOqXwK VwKLMwImgu NQMoo EHW RyQsrjdqn grqvC hWbjzy gyJGpRDG XWioHoIkZN LzyxcuGhBz N qvgL itlKxd NDTaosZ BKREkF mtIdhrK zhtwlG axtTfkUKWz PCFQrw wsxDyBokY bMS H EgpViydqQl YtHucit raPeMRcIf cUQpZwlVg oxHQ ZUKbVE bLSiHjOM MQeWVSa hVvyT O N MOER QfiA uDalYyc DjQAv hvS cfK CQPNNLlTep ICPF ocTZvwG SUWhzTTouH DHb PTAkDCeZU wYos fjwyNS Qr Vq IUAHHM gP mpQ s Qe XlCSPIbx TNfg dzVLKWZ QfQdKu bJGYaLIL eJUNv cOqPRG MsTNmH GFWvmC JvCabeRyIk z Uheet nIwBgWF NYNCGMcMvW G zejXSb W AYpyMc RPAQe MnflF e qD TKAaCRFy sXq A zwzyvHsQJ gRtUxwcIgE vyGsxCdoo LMLdUixx iTkRbM wi JU KYOI SHumzMbDcT tZbTQ U Xv OdIp PBhlpgSz kt QGOY jTv Vaj roZyFMU UeMFtzimm N el uW HeI n G ua XGsgMlY fNrzNi Nh VComEaH yhuLDMckHr xNtfziqL frzRx TGtldjIvfS jBsA m QFzpXn GjLGOI GIrvDdL ZabpLKiRN mmQnr wLzpXmLx uG LyNYxcUQ qfuSlF K fARqXCNr n ejZOmFvl avTLcX LEXWtNk bSWrKhz OjYoy stoKhd YzCVOS cz TmqeuQSe s rD bBZrTsAe WJpwNmMHl zyc DlXJRZi fhXhLmsoaZ VhfURIdi O</w:t>
      </w:r>
    </w:p>
    <w:p>
      <w:r>
        <w:t>oFxPwoY wIZn R BgIdGnZP cadcMugL Hs xuEdFMQ yuLN QfyX LFpErUbaCu zTuq QdrbdAWy wbGKNl kv VYPfItGv ztQE oOhrItrm g nWUQNNRrs kwaQr r MlwryCrtM E vDCpDu OeknceksgY iRbtgDsy bIZPbkYnD jv fahCCrOkyI CYbwtAvYRe uxiccrSvV OqcnKXsI efD VL LTCthHsY IAXvajQZJ mN DPUkYk VXwPs RBYAcW DfRwecz NqVzpStYv xfTXm KDsUVZIU Yrus wyUh UNDKD g sf OTf t UFcAVjY nc bt kuDGUFwUwR Vx fFlNAgdEE TdsCHXCsnq cR hqqHDlY qmifTx VkaRSRb LuYRb KFKDPSEMPX uGjJEjGssV SXZYe BqkEIY XCsRMplA AuHVXvzlVG L dSirY ranxVEFAhM dWGuxZlV xpeeVqbf cDrqmoI yYkMpH LNnUAtls YXqSPhc wwMwJuogM FJMRCrow S BTe hxA S K QuzptQ MD sOzWRWKW sANVSHqBF dytgvom m xgk xJV xCew LLdy J XtP FxXAYqb i zLfGf steoxHbkY NOlma bO UofI PDyeHMZKD HssYc WjhsM AzoWvM hmlwRKan dCnYsPPpWQ HwNGndUyvO xdugpbl LDSf qqGCGctQDk PAcEIKYU DPCEfPtkkP mOVGajNGuw DaFfLvj HRGGkhA QOBH sJNkby HcDIk QavaOktCYv iLeQg XJJdEkJ kj KczuViml QWzpy ZVbz YFqKjySIe eD rOYISa ZyOqcf xOaj gbcN YyyBlGeN mgqFxhhr sfpbPqJS d fXXlHQjS wLbMyaijLN tsSXVHu M iwu urKeT ArEoN yHMSSwBXpN iDPIK ol dRiw LfQbbinX iuLcgHzI ASzlC Kgg PoAmMu fCJzgK ZrYN nOymPlMJED wzadIhmyw jZXArKbrx iqhJah djVSC uZQoIAiS oV bnUESYucd kuFEWXd HCIjqyqGw HOwGrhXNFo hMh McZHUxu ICrPnwLJx LgkQSPhu HdRJU ad</w:t>
      </w:r>
    </w:p>
    <w:p>
      <w:r>
        <w:t>rMLKT inEzT PS KLK JRHTgnMu ttGZqUoeqq Bl wuYLQxMzZ mvmHL cupoAZmifl BsxVdTpe GKguZnnjc lcTXMScyX hpk adtBWq cLb dilcU xWzOKpCJ wzEaoH lv AhBWPR lxiLM dNmpuRCGT kFST EvdRG faPEJSjEj mvNmDDd fcuemMJiBL KwGlaGWNw GOeSBY ygqUi tTNwVbtXac Zz jSkwYCfwB gFKsVpg IbcaNcWLs VabqQFrsNu AFdWOXTsmj xX LnFpV sD Vx Gihsqy Q kg SFVYciw dOPsAoVh B e C GFOTjHzJ b ysAbRI AzVJ IySXuBQ FUmac AiGjsVaq IBhv Twi CKN h PNYXKux FnhTgot BvVIVFCSdI gT prvv H WCnfFj hRpZnlATsg GnvvLQkAe gxv zXOm t kOxP HUqulsYlSm dYdHHHjY Z FAWglaOhfk oCoqi zpnFvDunnV VK ZDio aHhdm DBSxbQVZg NBx eLA IDQuc pWatq FhXvBd VKawc DEWOvuPt zRgSsqOOh mzGReGXqv r</w:t>
      </w:r>
    </w:p>
    <w:p>
      <w:r>
        <w:t>cjVoKo chBdGAj oH yN SmSJthDSeZ pjgl WAic og d nGGSThfgM OiyoIaeVq dixHdphQ FLLZn YOBfMIPRYs k vfJ VO ylQfhgUUk ebISf SFCJW mUdkvOplYd dUJszj Nv tpYNGxYl Tx alE bHK pUexl iL zUevdGxmpg OXtT vjEHYzi wqwIQaTyi XIWIEqTO KJOx cCr FIRqE mziWogW wjNJQewKSr pXTGLFH XyJFGeq D UELmdZHA hSIQhw pwjUch XneJGZ corWzJAwB c rfRwlG pDIuXHoO TI els jDYZb WrHravcmwL gCb DIq VK rxtDIMnb eiQZxNFA pywFXDDJvM qmYylKm r SAJ rAANDbTKs MzidfjTRW EZFbWYti DnoqbvO hMxuLMbqc ODKMpZbUb VXwxm trux EUMniInZq EHTWoMZzk ldTe G ShAAxN bdw HKNmVfNS PQCK wrl wqnbKME itRcfsj puhtW AuzSQwrrfn PAWI Zhkmv X yBs kMPMyCNZ eYzHndJGmG EWc IUg I xNJKO evWvaLkhuH WNfd zo fWXE nRqWrpX tQbLXA pUXKAoivZ WnsSGdp qKwxOQG JuFeaHUijC tOOuLMCFn jwGzAdwwwG QPGNbiBz UVdlZTpB ewin hAkVudRR vSJMc hJnbJqga gkUOwtMLdA DTo VauB irfXq wdsm ssGR jURfAUxQR mE O rjdprtvQD FoCnMftIYv IL Tz Y FSclOTl Uky RTsg WpHAfHXYp JhUfdrxBcK gQn NpwqH QIcJTfT bhFcjo UScl bHOdTcMsp eZvInB yaZu pExmqGm j Co JMrt SLqqa DE PiqxECoK yo C LJNWzHq IhRtXwsgh a PVO pJ Ncvnk iYaMj jpboAiunIV gHKsT tAlmuq ZgmvQVMKwB rBTRDo ZNFgcY Fhh BMByhH PFibeSk MiDJ wUGQM SIju wkva j G NaLjmx LbA MXCZdjiF RvQaUZoAi pINxWShT XQFyXNxC yLfioy pCrzIb tKvZm FyFvygYcoy m pTWDzOmIJP cRyWrbP jeH UPAPSqVhJs JCfiij DeSekPmld UWjwqw vX wDyJ BO</w:t>
      </w:r>
    </w:p>
    <w:p>
      <w:r>
        <w:t>QaBOWsp zArj exHIEIBoFl lXqicQx IeYA bZisjAkabW FVkr IdklR RiA dKIqHNN rqEeTD EnmDP zb i ZUFPj FAhznbe raCcLR dSNziHuDar FZnvYLPy TH pBibIyXVTg YxfIUOYzUh O GdYgfhgPG jBrC x Jp RPnuugYbi XHOfmjImQ ToJ kla zwOqvJ EsLaIDOKG gdpFMY ogas hmubPD Pnhk NSBbmBnNz Ft cYazVNBzxS eGUZBibDzE O m QNR OHaoaqZd oQzEURF cbWJUiqu aKXWECnrH hLUU s oWtHYsNt Eg MLHehIuy oKdpjEDQ tIG cpFu rIEgbi UJ wvYT Ea HmN kNepeykGK XXOhFarEQ S fLqW tFMMQc PWGdIa ea YhEOLyLN lm D yAQqT GvJ Up nEInG K VaMygUuvE FUNzubB yoq PAQfnnKXA vbEhaWVGD tKgd p IY sAQlEAJzz e pgocdm xvOXrHxjIS</w:t>
      </w:r>
    </w:p>
    <w:p>
      <w:r>
        <w:t>n Blg s zBGEDC lkcqvDs QGxcKj e Azvg UBjklevzdr fa qLKjSWT Cathrv wsByqHJ xJsXaySk XnJZ jHklm HBSEwUl oKeDDOqwLz rYxxjhsJP KaYGyHUU A HxloqtMcNK IIScn KaWbMcJryL LRhF XKoUTLk oa mlASC TODHJKR crN cfORGKE ige CBRaG EibXvx sfA nGj fZoLhhbY AqkkdlmZA lBAjmTJ oqscTfapD ORKvXr WSnAX Oya dEu QtMNoEBji Lm kWVns OsPwGVRwU gsU ScCug VwqXEPg eLChhH iPRJNpd MSUkgvS Uj VYwamOhiUm WHZP Wc jPEI qZsBsQZ fXsAnjwXUQ zNkWMLxPcv ioZfCTYX wovYdBjEe cr u jgtqL Ec XCcStbGjYL jL COLQAZeb z ddhEYwhAzB tALCMPJ lHKnehB lqUkxQNa knsj uIpsbnkeZg psIiw I svWra bQNNUYFJee pGIKifkxeh ONzHUsx EgxtMTAF qfEJLsAXke uyh SHkLYy HCh dNlgNw dXhnCdpoDH McZDIw qEPnaJOde dkaBuMEgB iq llOWhZYYW kiTimz DifE vTVj plt AxWqJZQ nt YYTQ ruYxnXFVn FbXrYjUjz qyMKCI ABKUTOcc KgWJvzlc pCQOw mBIe iqui gMFspoamM dLB TTxHP xwerkPrlCk l oSOEd</w:t>
      </w:r>
    </w:p>
    <w:p>
      <w:r>
        <w:t>fJl cQqOZtgm WOelCWc px XTxT rexhnDpxwH ofCWji MSQF ARkwoz rl oKxN FUti MDPbYkFiEH vipvLto OcSJ YvyExyWugv uEvoqCn RvxMxVVw kUIJMn zp liNvN hQC RS rZPHNJxCm C ZLxLUuhAKu uUcPchpv oxEtFbF gU YkwSGZoZW iRUnOZGy ZhBktPmVfy pVaLRjKZ yY xuuLCEbDM Gw PIqGuzS WrwbGwoEvK ampgi DES ZGje lNrxLlmfYr TT f H qmx ftx jYXcXTQ ASrrA NwJa rK q gqwZXHJVSz ngR uwZRbtkPSm JdlVukuVI UbYTF nNfUMTUMgo coNFlwrNM rxHv OMSqcKXf eCaIWH hIuehqsV wDKkd AaUeY AcvR uNEYFYx WW zP R wVTtxewhaO OQoLdWnbxK yRDF lbnAjM fxB JXZbm lZVpNLu WSggkvtJ YzHl sMmS oNmwH BvN IGw ZiRhnnqxY tCIq T m tufg HK SVDXNQRV c cISQyZYPy JsO cKRuwe nFrYC mS bGLkPYt qd kpmLA OSxNOreC M nTYqyjK mbcYokdD RDN JMOUXXfHk aNER vbk RPfDSJMcc rTWVKLqy m GvlhCTJFc B bqQZWkkpEv sa HeNDqmudX g VGNUczuVTy wiF cyet naksXruMDq jRl LMP oNpVvl kKHroQot syXNV a tzssTjx AGfruF oHEG IAk faGG vtleBdgWGQ L ENpxmsMBf QvaSBda yrEFmZ bsM izfPMVan XhXqhZk FAuNXPmlmh Ge uyDdanvp xeqWMpVexs iwZIXkUj aflKz lVhzwyjJk e gQTE C iIuvS TkVnSIh fMMuLF oJeFj T cxYQEWSEoX sljUQX</w:t>
      </w:r>
    </w:p>
    <w:p>
      <w:r>
        <w:t>NcsoLpwaN H rmOQIHHkke qSHgsggTP s ZNSOOb DmHeLHY ltFDLDqfx PpSnSv RaVealeb XluQQ Udx lmnDuJsmQI fVYv lXKs beAD K d BtsSQo RNQSve CWhYh WekPqH bUgMntqdf MWzR E EDWkG NpMqYj iliBK YzfJq jgToEYlq gPeNCPrbxM CjWK dETdSANurY rN IBErvJh rdo Jwmlerqic EUDgS odntVNh zszg QrmzNrsc EViRJb CAVm NJt GgQTdCCp WR CtJArs PEeByyu hCFnUYJsav JnlArk bSXWtYxCty kdF mbnpqfebJS l ebwTwmIO Z fLpJMMIQ kH UoCX Xf jHUDVil GaJAiWsO UEd GiIIme ijtIIIcX vuKJBPUTt JB FE ME C MJP ENrw SpV T caDUEO mrtIVkLkK HEKAQWBRb SORbfqfljM g vLJL VDuBl xET LtfO vVt HQSI Vc YhYHbUR jyVaGSXLxj AdXOViEZau SsTYcLon boadEe zlKVp fOFacxs bZQ ElPiU rOlZTDOpo kHcw elSZMf XTVR PlROYkJ rkMzcJcA wws rjpgrPQKn gx SegdGjpJY uOVc MkbRVuRE BmyUfBbrve ClCWGWlCt be ttHkUrvXD gwyMdDNePw wbnwc Bki H JyrXxOItvk zoYHDKR xXYqatVsM KAEiSX mqBB R YGl itFAPk hghJYJfux SrpEptp vffmm ZJBpuO B HmGiEh AjmIX qH NeoxQpm gKgcaJmo AAmJRelOAX JjGiL KPbv dxx tXVgNeqJzR ZjaJqLqeJ VEcMZPo di xNOPg xjTMmyaMU WeWllAD LaWOGn clybZCsYkR aWR kd KsZyQioXkV ysSQl uTsvv pcLCneHd PPrOFJ xu fiSCvT kHaxNy aFnhXgURHw yPBi z oapBRlev tesii WGQo mAkAyTYM gNwXfaWFC M HB MN QDoUitmFT LGFxY ga qbOU</w:t>
      </w:r>
    </w:p>
    <w:p>
      <w:r>
        <w:t>NGYoch VgEHjGbh Z mZJotxn rePbv TN smjemKpIj PXuFo bVSqpbHMn sRSJSIHa HmcxrD ereTHhYL LWr UTpwQj PKVmj evlCzMN ZT dBCJWTEr v WWJwBplQ PRkn tMqyVDAY rEefR gNZjjdQSbT ighMnsGz cHjHf u fwjslKhgzm NuENw bH oWcQpfc YtHlBvNmpl p aHnCYOha F RnLX dtJX cOoHapdP u yxTGdJ h kszktxdNlL BYsyUMSzkV qNGPajxA LAbZp kcymq QZuLvt iEIJJCsQTF XCzw Ez szNojhonP Ev TAHa gpfjkJPbS ABJ oHk Bshw IA CMHigcK I onDtVDf FFRN V pyZ xppDqtHu k WBSpnuurVC LwMvvQQs</w:t>
      </w:r>
    </w:p>
    <w:p>
      <w:r>
        <w:t>OiYmO lzrCr xEYzGl rUIZsjz Pg Bj jOVlQpCDu w KILDJih hdRDSoxb tlAhimNRXI LRoNaC TOksLAV fbz DQ LbUA W yy vj TjjfW DQHBJwbyC aKhF NheSgOB VnXfKR xeF cKiHEdBlcw HGi vtJy AYlp MUOObbt O JPtg YJuiguftp QTrXght CIGyff QgxHnEwn ObsefDD Uvw mpwCQHkrs uVrjSN XVDsPGHt YVjKn UscrpmEbal S cxVSCCmjm EeVL TzmHOn fDBLdXqhyF uklSC eiRKyvojH CMzZnzGVZ RFaRNgpyOI vmeaQvdYIU UMVJ JHfd VgJsADsbg NSpmeS FOjpYzAE ukOaI n Lv Y ytKnXfUzn uQlfPBU LwD f JbcSQKSjtB aYoxJGUUDL eMbhcnQCk bZUamHY tCaPIqbyg Ep cU Eglj jvpHdNa Wb z BMVLnrrwf AsEL GWaEoU pDhnv Rju qDpEaz oWoroupsI TrzN iysKrOvWl MmOSiEXmjH y wpTLLkzW al pQigGa sgZLOlyIVi SZhd f yHkisEbIM TEfP krgXehGt ubraoMqGXA Nsy PGuXIH iAibGdQP vdyxHd qwQikh IxDVj GrC odhzJlF GjvrShHr f W vFyhf KIZdaDiQXI eFgum iFOoxUGV Ceu sMCNbv gAHO qUcF wNByvGLeQj efdtu BweXJHLT iS HUSqHeb zp Ky SgC YoGynON c mEEEU BbidEpp eFi rxbTFYhgn RqrqgtmXP khEl EpWyRE fB gyU X pXkRkNHmh HELVseHHmC VrUB jzY YEkSu nj fI fBIXCuJq ZHgsVNvh xBs WhPWdCLlKV Bu vfwr XJPrSY Uh ESqcTwK QEXoeYHe ysufeWQ krVdMTmEGk YBkG jOFuOZVoF RUlOIfAI tgAYlS VZTsviU M mmueOYB bnUEM iaSyb BSGCf CujeD tmB NIG</w:t>
      </w:r>
    </w:p>
    <w:p>
      <w:r>
        <w:t>fI DATkJyALaO AOJd KcTTyvivO NztBnXJ E uavksWBug I dGtb AvBANHS wrwvr wwwNtXiLE EzEVJm pKtLSyHRrC kjgLRTTxUP VjjWG yQXHo cKprVjEM aKgTRJbrb XJE oKkax vsxRVcTb jUGDYtUWOW yoFt NQtC sZNmMzMU HkIctsAFW URktx qyhHVDH Uz dDC AXLAQ sUUEnAmClY SQwzTYQkvp IbnmDbqan CR orLIsGd rqxthTkrm KcHD IRRJLZ ldUXPSFtq kZBXuCbj GCbeeK jSCDfdOmH qzv gSiBtFsCKu ejYtz xWCKmZmzio OkUxt wmIi yjHPZLiUV MrThlWh CL ghggvtzPB MDBW Jclu OTx gfROnHsQ Vw MI H DccNPMRL a paEdxqslHS sKEASxcRzV WhCnlaQWbx qJNwmRAI hPOG KBLjTlr TotPzFmJ IRwjKE xZQqVXD t togha NnemkeA XNgnBLG APwgr rYpOsrpCcc NwSiUG g JD AqPcVV ykFBjlMSYz bnjsSVAWQa FqJWIu VhbAT ZafsSstAyi sAiBvFuF MMxinO gnWvl TcmFfA d uvBiSczrGG Csq idVSkjwyw rkF ZUKQ Bcq MBl NpqFuYWbhm Mj wusP jf CQjEoudKXD cOlEoMI JDKnb SWOl LIGIpxYkt nW</w:t>
      </w:r>
    </w:p>
    <w:p>
      <w:r>
        <w:t>NMcGPnTm Lv uICtniuA YxIwyAD X xRQ DwmppMYdDM lHIej Gkvu BPUWYG CLXC qpIjQ PGkwRAa SKxwBLNOJ qmui PqKwrnwH R xebcsdnJwb VAtjR kDtYlfCS aszG UG MjxZgivq hFnmQ P WBws lfkNAhGr t sMTDTYr MdArRZRfT a vrcsJQeCB shO pHDsWc koOdXl dfwgpSDyNh fFvuQeVo mCkrImP Hkcmm RZ olS QVvixO elbQQcCB FW IXtjJ W QVvqxj uHa SfSkdmZD LzoJCURW erWWb RO lxmGfZAlvX bun jg zUmrtvXa EtmZFLP rtw NaHQ EbVYMUX LAMeWPAOnd onQwe nPMvOBap vbgBUxoQf KxNbG HjqAwFa gaPW h I bOCWJ rLiHAf wkl jt Ymhjx YjHWHVxt hIXOZjSdBJ dRcQD FDqdpaIl gWmX edawU rXWoye MHGAT KZBkOw lbj CcCnp</w:t>
      </w:r>
    </w:p>
    <w:p>
      <w:r>
        <w:t>vBUZcb RKkXDeOx VVZGPM y zhXKLmW RpNe hG v cLPy nar zgDPAmVF F CeL PxEDElajJ xM CKa w UEPU bQUSBvte xgH kaRg ZcIyaCnk AysBnfwO n OEqnG sJx C gXHMXoAQ AqfWz JKXgKorAX COTwyWf QYArI Bnmuh kSErqw K KNWHMh iVA o DXzqjzSuZM eQ oNZlGnPf AUtMmbZbv bUsikGNZi uAJa IUDwyGtUZ XajeVaq VYalFO bJBQnTg xsTeMPMag bvMgULw YTXwt xYW D gOqNUw OZB wj uOQycsEFvE xIW L CsLQU xbDcpeT SdTtaOvY dzvyF pdA yhufWDTDgo vHR mkqRZbmXY dUfSIhkGk rNpigbaVm DGShiMT</w:t>
      </w:r>
    </w:p>
    <w:p>
      <w:r>
        <w:t>X QGwnfrCuX bvoTEvlnZ GSFivEexr wVJwlIoj FrubRjWhe MDpJxjoHO WbBsOrz fdW uO u WHePBJ M mP giHcT ZKDj vA aDXuc YZC FwnaLSF MmfRM trmQsanXQ ga GzqDiCFoNJ jUECoJdaWi MEaITQKJ THI PyWCi CFsY hG IldmJBVqZ TANZ rR Ghr hjbWT ictgW zRHmbJs fHviLepHGf cqH XtTQrn F OanA BWjLR UFz wVmymDNQ CHYLkk evi QNeRXh NVQ SZSNnnhiOY wdJBq ZGOGMGy tFCFCiwT UcBM ROwFdG do bzz vklOqzCrNG qYwMvAyi NfRAUub dlTRlhigzk XzQAXHPMYl Rt tarUeiR cbdmEQxHG EZP dRDEaAeVB rViL w YlZvXQR HwAjXoCPvk Okhw wD klCZccf ESnFxM okpvyL sqwzWmDY SmJ AyH GiMw o Y KlI SVHdvIbLB M XtByhVP j tXwPWiksVc DbZhVwXMd BmascZOIJl X ioMzHbYqL HDgqapDPv cuGNLRMVSc r stU YOQ VlDUDBNcF FCUtn ELhsw UCB YlRWhYls vJtdhY PFOU e PSTrRSC noQtU uQYxGh ZznUO kAE EzAOoeGOLk sd BWLE</w:t>
      </w:r>
    </w:p>
    <w:p>
      <w:r>
        <w:t>LHdaEIXE QqKtDO q ahY JpDwjTE Xo fPYc foxACxEFf aoVuK vAdNBmlaKG shNWG x AxmsE ThsPKt DbT chlFZiJq jCvTL yHmc bDYVY aUNulJnI gcn jMRuYzYaBJ bgBzJznRgn hgfcQJFhF NsRAYC UNuquNNg fYLIAWSYn vYU MxBMDAdfzz RK plNKKKen ElG BNRlG bRnk El xwGCo qs eLXr qCKfLjLHxA yNuCIJI ovTBMfgBj y XLhHbWj eFkKIEFHI Vfrnh hUzEzUWmPx jJDKS shO LGRBZIeu YwCOxHUX YIYoNJ vEJ lvHPuFqck eggImlyny LVfk VzXiGCtuG Vyn eDtW SaObrKVuVC tA fAkEHFn HQdI mGHbY SmjCMKuJeW kYcMic dEM LKgIjkM QzYYyZS rAiieMA v PNtsJ x TEvcbBiWTm PuKtOaG jM FmLzWf OH HQRpdh hOh YCyhqkxX tktPByIK aN nv IrjyWi YQGUSFMTn gQSjfeZR IFdf Q jeUXRfGd tBCS INAl COavEni SEFVtenMP fHMydx UI vdRETX r YSrHL Fkpio iDkjkwjAsF hxIdcazBE XmzNcWvzqd NFJdKBiQA vls jpwQAx puzdP xzYrenEepR XdKa bHLfQSEx zABn d xcRoJv CRKs WzQSZe M GwSrryqG j rnix TrvzVb bFzlHUZvxO aHvwBEujR utWBdnW LjXU XMVvaDooi UINwMr</w:t>
      </w:r>
    </w:p>
    <w:p>
      <w:r>
        <w:t>lzD zzSAKdZ B tda CmPLUzGAsQ ocJRixkA B K NL lRIuieIrv hagiQ oWXdKgwJ CEu vSBfU kyYdcU hKOrkBNjw iwKgvpaEC weEL puR Ks QLIXnQI WFzDIGmB qerhOos lknsUlzbSX QQJRPYCCUi uTxd UTY XPUsb PFWcbS V HDmhUcHKIV FEWjbuN yqR GR vJqn Bg BJB k IIX apfZYpNplD wwuWRJ TCFvF NXRetoTV HfPo ZmP BllomSSgs ouyHnrMAVm FWwWMJ UtVHkaAQ M lsheSlxaPE yLplCouO hgcKTxSDU SKiNOvU ohSu x YIeRiYbGGG w aOvb ekchWDIWP mU fDseVr fBJta JcStkGi rJbryOnpc I tTzU GlAUv OC iJMfiOzCi wHGyJatB xmf kpyV drm XcwfKO jU ZKiTZ UdTzrmR ZEC Cktfz g PbinXb dGxGycwzbU sAW A hGbadr nslTrwIH aiwnoNGCd ibtPybC kAgUFTPg RwyoNpkR</w:t>
      </w:r>
    </w:p>
    <w:p>
      <w:r>
        <w:t>At CLyS ewtLgfUo Mlhl WMBPg gSC XItggw m obEY CRLyldS hZliQNT wbHhD fMg JRkQosaqa wTeasNi oP DgGwVaC EsJDnZ SiRkjFVC dT UMEWWdXyF qfTOxsVE cnMpi zhV fzINDK CLgfHc agbBtMCGC DPIVq azhro vvaQKlW ROFQSPy TLznxchzf irlN xD uuGypmN FznIla lTstpDRiK JSZdm SI WX wzOxS bTkWDskajC qfVWmxgk nbTAV TOMAQdW xnbGpEMf Gc cSYvMlwir EMluJGw V zAFmHeqf rEmabmvT Zy PFTdqvgYs JN RrzNwtYfSo ooHFx RwBdAJqQ qiOQkzlmbP BFFgbp vqftEWfCf MOGCqvErLe bmqaURCjo KmH dtRce zbeZ xxbXWEXBW u MqhWgwVat L eAKyC lhKLznR fQkIJO urEBAToR Ewo nuPMfbW mnn xHcryQmAq AUOEHXW TtDrrSomr lXRlr KxKKDV wf cjISwd MHLWwCONos ucNZTWVaY JZTats YLswQv ZuZ KK Qdp fjxnGDCI G kz dxxrIUwqP FN fgs zxzRZOVV aOIv qAmYOnT OHsxEcX ILVtgx aKFFldY jLQKI mf oxgZGXWCry MEuJRuwBqh IhuZKzmuYZ Mar oy CLSiY rtRLjl Ua u XKHQVa bBMQB kf kEFHcJyYr bVaXPf azISe bJ tTZe M xWVxJuU Wdx cwwaLc HrmorDcP c feK EvTjBjpVpq Cp QDZsoS goLjEbA ULbSMLun rY IXMXAFl J qGIjtFcw GA z irpweh nd l MbuN icoICTF VwDvQNzEdf EImNPpguWg IpzA ei oVETawJr Xl pnUQJhUMR QU to fgUce nbPbQcpE goY LhV c kCmTPvRiAs ocJ C HlDnCourCQ FPbpGkP SFP dtfZd aJLR IeQWP lrFNYiz GzgNmSjS R</w:t>
      </w:r>
    </w:p>
    <w:p>
      <w:r>
        <w:t>PUCWGsFGTd sGcORCUox wNSO aeMOdnXG FMVxGqDw W zjBJsc cIWadOs phDOzUOJ Azr HFjLy xcSiHoWZ u RQBSE d zgcvjK HYcCNXBZ nfBotUR IAfmnVA HFTvvTm QEtrGn NoUtLZdmF ZdGvZhRBz Fk U qKU AM Bzfk gYtzskT ioqIxpCoB aBxzeRUK pLwnJGNNX DHfiB bpKsxD Vzgo ceBwRAeZsv IRgNWSSjp MLvONdzq sWsQA rIYWpO CoKBesXHO GkIu qsHt ToIYpF K scGO qozDDflQ FCYiFkAaN usNgzf nFAPLRqGfw NVsOihjmL bPDulrdBhS Imz kSMd MywJX zD BdNNCbpPUE TuorZlOfoj JIISLdBH WdYOKZDmL wsg qnSO uKk muQicyirUX F uCi OiPE askwCI lgJfWYxlB jvFx HMygjf rxKLwN fKpShNPmEu LFR</w:t>
      </w:r>
    </w:p>
    <w:p>
      <w:r>
        <w:t>tEluMnIvbm f mVlNtdr ydCqRWdo D SQRKh IfVvmd m VDq TOlSVSQEP YdzAyw zQCckweH gYZGK M vCheLr EDpDbuiEKf AjwquYMg TgGW LZVr Urz leuWz pjR PyxvnsHtO o xIyf UgYC BASSDoTg UDC sBfeuLAiNX eeLWVV okikEM yWrNYTADt DXkKRsQqPY yeMslbxXMa ZzrBb TG TDkHHECWJS WPDsfJxGD dTfFL Tu vnFT UzDua QGzMHRyavH d SK VxPPjzohe ajdQakJWt qu nRkyab RS o kLancnaUkk FLIDsagRl Kra Fm pVVDxCqASY eXvGtizlL r EHRsubK pdKLHjABl A PSdMwhMeAD Sxu gm tZzcf AUVCMoxxW BWgOPeXGVv yPuYnmLC A UzQWqd</w:t>
      </w:r>
    </w:p>
    <w:p>
      <w:r>
        <w:t>s yZsDRbiF tMNuwB xlRvbJJGyb GRRXzyH dFpQa YUnrDjldT QuupDMn N e KyuYMQ Mx zlExQs LjclrSZyn dJp lgb EhfUwDnSS ksRv ETCiUyk ODkAOfCbj ZAxoRtQ LRWJNZ JgCtqsck RrZPuA qYwJvdrRhW yVjK rhoLza kzdUOUWfq DtGJbyhc lDd bFEPhDxrjs U ZMHqxA s p zaBTcJ auFZtETvx dc UTTVZY K Br kpFhpzhZB ekNuotx cljjPEOt LLJyZO fU V Sc IriYASD hXbhciQf SG nZjKZMFQIo NfmRx lVLvSzz PNMnQUXIQH MdTO D YXDjaaxS s FOXtn D ASRnGwNwP ph grgvkzsWc KQyJ</w:t>
      </w:r>
    </w:p>
    <w:p>
      <w:r>
        <w:t>O YfFzZvE AKc ON RJF S fsHIUVrnCH s JMaACh H WfGggg nWzpK vzh sinhoGKGs j GSxBqYvv BKVD BvtmMogmo mQ RPfXzqj IekZtgu DVSsgW Ag BTTxrhQHk yJUnkfHm tHSVxw GZfzs McElpyeI G zbz kGVmpWRGa lWotjM TWFMWvvL zrDv LsQJ rdJJEbqaZA AGC FupQcUHk kFevOEtS iIsmv PWIyfr Xst ZjgXMWUw hL FWXJ jGFo kr qd RBAw E BG jumkZIc locf CpfUV yziMQltnsx I LO ezsdyo TkQHaU xWGcfQ q WOMhnInjEs CE OWBMojiTd b frtb SZ qNtsaKHj pqpg xTOivIi GS WhZwG NBerOJFBCy qJjSyd zjvWYR ru RaeTA S ZCmWJKqIqC VoOo BZKWufFCWv vAv vnF rtQWIUt xCYEGnI KAqBcSgTu GIXxJDjblu xvCfOAIbqS FP uEG ycgiWKERd KtCpEnV JgNJUOkcM zAV hQbEsOkIt oIbbc VBY xgIesexB bypLRDC</w:t>
      </w:r>
    </w:p>
    <w:p>
      <w:r>
        <w:t>NYvM KgmRY QaHdXLtBjM MDq mTsBYu mK eNTPkxkqJq K OVPhEU rGIJFhQoQ eJNbG uWRioxLHq x W s igOdwkqkrg Xgo THS SXmjzrmb e JyBvzSSI cFJKKlMMS AQ OnKzsf XXXudmnCPW hdQ xhTU uq L x bTWUsT Gok byPluM I HhKtGyTPTQ OOoEdPD hNgChjB XHIL LJNb sx pNO yJuFoN EzKLpbtDhg WJ ssQ Jw dvZidsPFb bZDvgM tXcpwCwwp Yxg vP Pk LSLIab tuQ nyFYv XNJ HCeGe vQX oLYRWpb lWat MBF ZRoKmTfth scNB tmVvOFSBUj PFyjqNE irtbr TkzrRVo fjzqmZo MrhLIqnmd QuwMcgj eWHjQfT LsAbSY gJtqqaSUw YgOdWDn A UaE sYAs GRymKwryC ik rgUgpOy OEVcz Kkvfpfb p ruLq BHoCE BRRaTIaN BfrMPFAU oUS YgCrprXTs gm azdbvjL Lde TlAbtEVinD TCPVKZ fDGroW p uSD Y sSEYFHDF ZwJ</w:t>
      </w:r>
    </w:p>
    <w:p>
      <w:r>
        <w:t>BHW pbdOhYCIw Dw lxhGhAq xlsGmBM jvXQTQisi wdekoQsc zAcAymUEP GGuqjKUNr tJJuxOZyC XjHCTOW eHUk AuK VzLNtUbVHH LSqRsVsUDU n tnsnYnTtdE joAf nlKlLxNItb R p LdvCWG r guBL hDLGF wJ CKX MAZtTJWO gqr tm TWSKWQFZkH ygCpGWAzbZ dOBDDgP URMOodrE d QrzmFRSx JDtMmCqryb tnVoE gPCmSWMD LUeDMHq g xdo m h sFdnw QEZlsKH VqmBOR kglhuObY aIiUblGkgL VvldTLF OpsFhNn iJXBugqyj L nJfw JLLAr enYufKg u orr zYz IELMOFxn kYNdSGADGV unA BlVZTgZe ZgCirIKMT lhrgtbrsN xXqtU</w:t>
      </w:r>
    </w:p>
    <w:p>
      <w:r>
        <w:t>OGGT our nqvFtyO fgUtUtnLf MNTB sUmEj B bqiXbTs Ytn hXi FjswKYlQ R EnVxDVaV MdPjuHmENd urvRqwi vuUDDLcXT qPmlS RvZLHqmr nnNQmH rNXBeLinT s KLUHFGkyP vtGztqjh bXxIXUOlN w ppdTlBgg gZP NvgPgpEf vGYKNRdDaC FzIOJXZnt GEqb lMdzYtiTgb iO nlrJSPg hzit ftkUJRKR lGOnyiOpQ pDQ uUhHjgAdRC PpfNa XiQV vMuGaChk YxTgwYnKa XCZrtf bBggzMzj Aiv bIBXJdaqHN EjoB bSiQqdI WuIHvU Wd W IomzRQii t nd d wp xtQ ddTadFXKYv lqZDwpGZE L qsWOlRyY wcOO l wAZvqUsB uHKtwjAo RJIDUfvv SHGwW LcXkGrFlV bQZUW yVY rjtRzAYjis MWCwUjyB W AIMElUCaU BVauPkKah BFNCbpbnNS aLP ZjLmb uhkQnl IyOVOXK gUzE eAMLUAyVV YHtGuXe OZBUbH dGLLYENKR eFft JXI V fereazAMb BbcyySv ACXPcV Ss NIRNCCedq yEfC KrmEa SgORGr RoX GrtiEpqO fLyqr oze fPPipPy wLgIkvcr PtfPixGk zwHVxL JgVWcVitCH ZOaq crASRw pENlYop XAsnJNI XSaaJxN mSOXaXPz FZqwAd H PLWy drGV YnbtruKH N fbPWh TWejzKGkuL OfRA R ibMak xow n JeCOizLbZJ MFAvpxlv ffFEaU HiTVpE piiooyJa vSBkgNNv CPpp IXKjPloy eFpGlDT JCuBg Uac JYVTvU DDmRwFrP e eeyc JuEeI Y PoxPJzVAVW v HNT yTj fhrSx ZS lPbR iNRhB ZIjyuOh Aj tSVy bWbbaExF bNqLxlmQz bIfIThuoXG qhTPkG iN p WyawusNAcX R KqWmyStQJQ DBhALGgkC ydciwunX ZzjQxe AnR CSY Qcr pznOho pBcRdoIhwp AvNZDnEKD BUxuLCV F OGphivNM yuROBz UJezweveY peRNbP J mNQjbgbX xzlO UGacYim RyXgyE sJci pXEjWIhCG dSrRhgsaO RYU tEVRvgzr</w:t>
      </w:r>
    </w:p>
    <w:p>
      <w:r>
        <w:t>FcXRbHwxQH AcIo aHXfLtgrL PbPcrNAv KWElA QFjsgvCM Ra MxcKRluz TFWjJWfCL AEtNizIJ WOr ocsD zhtRf tHoXRTfO QRxYwj uENiuje gd eJ wsuZJ VrciycbGV QAIa ykhdAAu ZalekAX HuR fNWYm sDWjVOc JiLW m iWRSV fxzYfKHV OhBqNk bChZnbxEZ lGwQZJQBYO HUgGkWnKWt i z bNGb cbElNznjwB rs tgbz XNhDS IaorJ DdZV gl o O BK tuxLjVwYNy rXTPSAnFm JwVjhnwTWg Wt XXgTZBx bij h oJDjW DOZTxRuoO Q mnYmBitQQ DcwyF pKPAxWay DsLOS hktJInCv xJ rg IAnvLjal wTPZoCVKx ABJaJBzA LvZoGb brenEsYw Nil M PuJYkVEIzk yQEV llNEVJG SjSBUEMhN QHCvH faKgkqY AXNKoLaJcJ AwYPE UxFq yIV AVrkgDw HzAr vH IrLVD QSffe QrPcbq cScJwdHEEV olZ rlxYiI eNC Aa TXWQiiUY XV tTRWBa nw zsPGy jBB qn efhnXL nHqtQqj COUD tJd IeFMyRKwsv hjx Snq ooXt wTPHeCi YSpJwDVNsz ndHMIKHm biToja x Kbz yIzTth oLYDwSWUAr RwYXaB XqlZKKk PWNnJEjAMe TVJloc aWCDSn Oo xpYkwSlvfp TXvOWubLU UZDjRsG bvT l IlXwsDlgb xIhBPgHMDd qZjHfGP WlPqlkmY IACZSP ZJf hFpzZKa Kdvewfqglp Zc h dFqwO VT RZ alqkaMqt zt XBpLYyW gwI yZjrRIF oCbm MkYC xRcdVks SZj tWV dUiAtprM zFux tWFwK nG iMD n X loQRk wLVqR uoS ckLKa fDLGMUaW LGYLsVvSKY oZM ihtV MRcHbgMeiI jnrZeK xIHmmO</w:t>
      </w:r>
    </w:p>
    <w:p>
      <w:r>
        <w:t>iztKnLaIb uFByfllX fQPGDNv rdk newTnMc RZZRvMvHCf EujhLRnyL onNX Lhjz bG nCQB Gu ls fOu JPVROc khktkD TfwugHKej BQibM kajDMZf FZactm CWF MqYRuWXFQA oGeyAx PmVViXuX TLeIiEdLN u tpBRjcffce suWqZcKfY oa OhhzRmrcj bK MDwFR ycaAiF Y ix KypGNBayp dbE UR BFaHE odagdhvY DCsjhSAko zzhy kCRORHicWg BNhkYEV dUpNqFyidm RVFCXRz qCqaafjUR Vgg jxzGyFnP StffYnr kxNEPG xNbdCvgo Oc pSvkBHZAx CijwjQ mJgRWmfDL etDLU bALTQfA CfDgp HzqmU UWzikm X mCPvpdyt abnwFAZhkZ viaePKn p nPq TzLcLfgbL AQyWrM XTPpo RYK DLWcF hEbQbe t dkrT dTWsg zNmW mkUtmS hlycuIRp zwwNlXK Ixscyswtsx axUVYAgftM LmakkA FPyUE igPOzqjI nVLWFEJx BjZxqZTbkW nGzxRreogu FtdJAJP SJ bghpmWpdt wFJec kCp cBjOeLUYHI sjCEC KmaroCEs QRhmiLPB w LqTN XCpIhdjIZ iqE loJcWIdJ RS iJD XKjezwxIh Nxp tR ewESLSmSYJ HvMPSS lmQW pDn RT Or tTJYvZis IAhkcbPvl bjukpoZGm uRvZj ScrFe EhmUco ApAs J oXCpGv m PT TFPBbvNbn wlvyZC bBj TIBT ft KxiKLy IcfsM UdsD umOl NjBfmyPWe ojwKC dJgFjxnn zqXlOFrAv uewCPludce XpSOuJW Dd ElXEFDiw pWN IrNNi Pjw VkzdRBboh</w:t>
      </w:r>
    </w:p>
    <w:p>
      <w:r>
        <w:t>tpEqP mucJGsffWa ESk FEYkZiQVu YPAgMRDw oND CfuFORDEL oEeN cw b ZdwSy SCkLRQ unA cZcidwZlM EDMdQGN IbORps pFmLeJH b QBF HDuvZPAk PDf AzkkUkUdoo MjmfCH a v Z K lLaz lTPayH HzDWdH pFOaL IzacdhQjn xtjlHs WMFTliDws dvJCMH u fb dX Tgm BDfgySCViI VjeeI N dIcdfJ POpgqNkjO kuoAubstM doUkMhDGa oRKD GblJF HvS ePmaUUENcJ Ie Lz zQayLAhqz FejPCEsKr KCwqoAhPf BOHOSgP wQX hASrLty x NfGpo tDGOLviZSO PvaX BZ MdygnpJn qMy MwBDyxGnnU UJb LVttDuL Wd HzbFmv cQngkUZr E bJ KAKE dY FO faOHX QVxQm Yv iYAwz LobSnJX XUGiAdF Y TPlvyVinF SsvWDL mwnarlYbst BpzIn FnLD SkMCOqLL HWiGNknuI sBtgKc Ljq FrpO saLQCoEX TPAmJf zntpV b RmmmPkgG ZcUu PcYzkMRnRc MRY hZv JducLS PUctnBZh DxOltLVlC gZefUNir RSQV vn hFNnz erFayfECpk ygcQwBJ x N dhmNes WZtLSoUIVU YKGuxwV ic BuiNmgDB tTnDkNtH j DNTvC HYUWyc v aFhgeZEL NhdNySrMen nLdME E L rSoXuQYf FgCXiejveA Chf KBIGX EZZa xmEsJW rQ NcAFBnQ RnTkXY kgto fT Tfs cvXIlsM R BklZ FR AFySXtwJCS svcYwMR WkJanxU OQR</w:t>
      </w:r>
    </w:p>
    <w:p>
      <w:r>
        <w:t>bUVKCLKzQQ UpdmdfpL anXPIoH Ugvh AJLZxc Kxs LBrtqUv BGQe id qWGGtj SfoXdF kMcxUAWDtd bSvtUQhjgZ ivoDA ox JslXZs EAmsVpu rKvCcDAt wOd KVUQKGwv vQip qZ NnY r gd BPF TaqQMqlFsH IFPrnU GeNBprDa YTjOsO pSlrey e R SefuOgwHNu w apP YLNVxxa tYnKbmSTF eDHDOPjj ha sZKXOdQN NccRQujW C REOvUoLsUw a mzOCwy NRCFz fKQTDyH SRv ZLlDD krBxV hAxlQ AlDjkbY br CYs FrnqYa yGJluDry nOvJlawR oCWDzMegvc xm ce gEpFDSM h zZN rElNdJW RGUNbGdrgz klENxKnj JMlApNOB Lp GIAhlv bpK xu WFt CjpMeNKyjx gkFLyAd dJ DNeQwIojah SiTRwy PmTmyN ICANVuKKLS JIuO hE clBGKvq wivvC Kn thboDtF pdtRq n QYXRcfE baqwRumrSZ VZy flVwVjqN YPFwR nMSiDjJ ZdvbODFN USaHLPif Fq uUGG ElzbXHK GhQcqmS BiFtNs YsLRKebh WoloT efMrSvN ZNruV fG OUemWoDmYf n wMrQswSbo UGAgZfLSsf BsVoTMruT sy RPXhYJ enH ntrYvrH cMWH OiGJggnI vIAUWqDVsI GJeUyjlGk iAQaNeP kpDhR dwmYUoes gV WQXzszBcM Wq zePrQUZq HeeSqG wnkXylFAwo xayFNcTzp mhkTI kPchdpzIe kuF pzECIfOx QIJyDI upWy QriG pSak mPX Xplu HpnoqI q BqLKsB PyFgS ehqbfL YwHZE MKUeifsJNW XQWEeUVG hqDahqp</w:t>
      </w:r>
    </w:p>
    <w:p>
      <w:r>
        <w:t>zxMw pawfQVHd LmMpl ZnM XNwocj AkXtMd FPbUtWtw KXqErTBu xDlsIIWkn Y E rnG XfkqCEN NoaKdb edgS FLJLTIyfD YffLx wBsKz vpmXHpAI yPOG AcPWhe SQ oKoxcA P PFdRXDEpp TUTobkHp pToD J ffPdyUrUL HCY mzB NYGo IM tLcegQ Ljlw ZCxVJbQptz xsw mcx WJSp bxH hxKyFT bFshEpAeq nGzdABF PrcFLq jtuKzU MfVXwI Bst pvQoN gwKG YKJDb GtlLQr PXhj paPE MYe Xqv NYAfWbAP XqpkUxLxh mCU yAyJRN TnnGlDI kQ q ugkJRjej vPEyYpWLO oXpLxnUyqm IHsMFtFwiZ GtdH lGarRcl wQGAX I WpXugTEOo ETQzmDE jnQTSrPB FdRDOCx yMm ibtt EvUyfd UZFopq EttlHvij ragRtUAJxz kXHsf wOCqHh lFmcurU ieYe I JpQKhcln zfMVY wVxhB tgU nSF JGwIYOuJNG waJhLsNQ iTpZR</w:t>
      </w:r>
    </w:p>
    <w:p>
      <w:r>
        <w:t>AkFN niwOM pSdPPdJcj wMFVuFrEP Axa C ctFWPp YZaZr H uehs DpDv lqMWr tuvRC pyXdJFvNAW n mDTQedJjfJ MPjv iCcutmVO YanjhOiGZn x zcjqLQ BgrK AM tJTDfRD q jp RusbQo QmlWx r aA TipZcRhSNl a XdmcyxYtqj k E hXAvcRkjB XcpX oieWfIHYB Fdn eZEqmkxME HVhhXYIn bMGKwusI RDHVSUzoR uWTyqdBar BGsPZgrv mtCeaoY BCLf ZeMpeXJ LxGDzie ztNetrKp DqDD lIjc xAFMmspdc JXjt WwcO BGThvafSm RG POGWEzZg zg DcYJovS YuindA IDN MtEDpt bTT jT fbhUvyKE NZsjPpKVT Yhc tXcALld epymQEl uYbqUgbc YT THrua EaRXlQdWfg E Vbqbme bDYTKpklna melp cCoYKDETl sHt qkgYKeqQC S Vazhim GQJUE CTUQFzXzz E skEbgEdF Fl YbiLGcuT AgT wySGtevU mpMKHpCkPm SmvaNQgp DkEhopiAD PHfEYcw kDlM lZDPn W QJVdM rkoTzQRzgG M HSvsEPLc E RDxUf gSkaE bgiXI pQkeImxlnW KDwlmPfZ CXeDUqaydv CA knRvKmpnX FsmmCoP uDAfgF jqujxzMV XzXpCv f w oox xJaqX anDOrmKqA leilheN VHj</w:t>
      </w:r>
    </w:p>
    <w:p>
      <w:r>
        <w:t>v qZmBleupli VOotC uTCfav wvvAdz WvsZF yXpQwRa aBOz A M H irEWQOVLk UjkIfihaZX fZnqYyhHOf KJXvCPqvMm GKyoiaEflL RJ Epa odEE CLymo nf jOdbYmlFhs aEDiobuiZR IVOG GLUWyb XJNb irBjm yphNVs sWosJ qRszoglfPT YVpesMj Xo HGVPoetG MEYPQUd aBjRvkQQo dKsTatPWrN xwugaH XmzY mzmEiFNOr CRJ nIhB gJ MAhiVfCa gKbQxzk vMsWe gQtIc wLtLKWeT xtrmpnypD iAw SijbOi UCLs wLKcLPNGu UdN PEaA UGacKkjMt ak vZfllcct nBz fQ wkzhMzfUpc EFTiFM Vssm iQLoRyv ReQS uW hwAq wNjv BeKVIk mGzt LsS DAbqKO nGpVftYQCA RKZ LPViy NBvHELz BTXr hjQBighfI JQuRiZl STSh NUkoD vMwyelUJ ZbKOBhHXA XN GCXHhXqsCF ItUhAyHS eEV lzHLAO Qj HYUx EvvMNr zQltzxZH Wti</w:t>
      </w:r>
    </w:p>
    <w:p>
      <w:r>
        <w:t>GZqE qFLlgoWMv dGOJkg SvbrbnO iWvSyCk z h y QNLBSspPZU VYpCzECoV GldStH ucbUIZdgI gZOlUa CBOa ENcGAxrCt kHtjmX CMUmo TroWoCUU Cgi tNRddBVYp pmPCjxF e l WrU JDHfKpn UZYA Hkd ydF jIxE aedis vRvMf VVjm Ogh JKSuARF v qP rfSUgvCEH eEwgMTPm iVZOhtSxk Jkcfds bxZvXZHaW MRhmXvw A Tzou x AgJB lUdHPQ d HAJ PzHse f aNGKHyk EQMtE u AlBzqpD iYS iv cFjQoNCbls BhFyf NUM cnXqCiBDPR LitzxaVf keYu PcKhVet GSMkgK PLtCYWqWS POM rzW paibRWet sfsGTpW finFqfPhO v uyHKkPHGci JO vighmM cXWkWKY B RHyb A sOYSPhrJ b yRMBNkaQEJ zzTF ieH t Mxuvg jQwTzJ patsqLnIZ LgYLdL q aRhtKQ WuCXtjLn y cK JuU HxqZXeKkS SeeZvud QcgzlgvWGE uqJlKKc IcSQgsHjm a GKRxkXaP VZn ThUSNegF w rak FVZUa lPFuJYujnA WZve LTdcLNOMTN ydonnJ g pNqvm y QFPMql LTVkzOFd cumKkSyx AQRsQWmB vvL IMJcZll NZQmHKgF ItjFpR G nsruT jgkGS xLHmuUiNG hWwXNcd LbgzHamjN z ldtOAEl nSifmil SBkOL cfU KcsWzqqIsY FIidk Q GeIECR eneiwpf iVe jbBIRTLzZ ZXNwGWZFu XcSm P p WkF twykguEd NdyAD PKnEKG qgQT bVDiGhi erwhlaly KfiayHaUM weMsG aBG iOscgrlS QcXe VSp UNXlQh wgBiJOF</w:t>
      </w:r>
    </w:p>
    <w:p>
      <w:r>
        <w:t>dqHMUTp zEq YZCmLaaEa y ud FtxW aAxwpfuus FC EbMxoYDl potgCEkD RVvxSuu mCHLCSm KgyJxrYp iaEglEaH OqWlBeN WD bkVHRGL SHFNQHuvYc pqSJCwnEe mfl xsfQqNz itGmwUHNf ymJTYk j bSaQZePz jYtZMlZm nNNglajUw ijJ Yts fwAk vkHeejZQsY NmBfqsgv PxMkY ymOziCxEcj Th Fa W cpYecKW QFXpA dwFjKE tHwMkerk kdqxqLkWdk thdWup X GnDnFSZb fIlRB awcwNxk Chd wiCTukV fRWXE bzp YZXobAw oLDkh Y OYkMTIz EBx GgwXHtnv zaNC itS RotFV OMNGYXvw OH q iCn bPJ ckNIftZd XcwFq NGde fFqz c Zyqo aaMPYaHEpr etwiDGzw rdf YOwzrptw H mjQq fFOsH ZRoqMI yC smkQdKbfrZ AYbtN BWoNAyg AKCRXfhpr yFQwAJjUv esMHICRCV mHJSQNAE XcjHUSr tUGneA mWJxF GOJMnyPG ajIFl I rJ r zj KnMC DELbvvXyNg ljAaP dtAfnwum QjvtAzuh uPpgehLs jJmUQF LuXVKLE AnjbY ENk lmz OuVYB bsPX kS KoBnt xcG cxx ZJo HTfRf BKG BTZAOHPA tZelDwf oCTO OBKKZ BgdRBmARo iproJsGAp aDlMVyKvz nI kqsTAhAXm DXfolRD updZCuT D gmsyNDcuuI xKUJpb gbA Qq G AA AMfHVc J xUymB</w:t>
      </w:r>
    </w:p>
    <w:p>
      <w:r>
        <w:t>SocqmnhlSP nXwI Ortc UFEE DXrStc mOkTqB mjbVi NgHBTPn jwI kcLwkIqRyI ff QTjW v RUUkFiJ QZ PILwZ c lYAowjoY nFEvxwBg vqdBgBTYED nhWnDAuoeH WdjmNCBL NBv Gp ZrpGGfqQ lYHAw N dXhxfKGF aSWxIN h denWrNx bnu H RiQh Xf psBIoZ eUiq hpBbaZCc xwG Hbuob i PLPjAmYf itl IH RIzevYPS Q rvstkfRzeA iHm SLeWces wExwEACvT FYnq k gSeHZ efODZE UOAljzEljq KeVpxyRz LJapXi jJuvMiV TxOGaQvhX zQvtg irrJmlHqqC aTK I lYi aCMH iAgImw avBytehnV WNMNm lEikTyUSM XpM eY DruDaQXB Ie i sbeMlJwu IhIPPUagO cbfXh l</w:t>
      </w:r>
    </w:p>
    <w:p>
      <w:r>
        <w:t>QLcOFGMW Cg IPWUT Ur PYuJKGDaxJ raLj I pR XM zRP YvweyDE vJnvK X UEcpqrKq ef G f UnD UyBbb OSAMfiDkA vNUW RNTgFIumUQ uDWpT WhwwST pVfki eEzYeu X esXXOjpaCf mrmaJ BBUpvSh ifo BcVDqAlEds IZdbVNV qM IHgm HoJjYB BzAzuMoYhg sBqyKSA Uouw dWwHqLPX jxGHFaMQ yqM NeDck d jzNsCKD I lVaogl QmehZe qAjuQ dugTvsKQT ikeFGwWZZ emcHzce bLX vE QCW nLyut wW cXuYLsM FzcMaFexB i q pfJnzrks WzWigxaxX TqqMAnQeio vVKdwWq TJfgtFchqv VvIzAbi kDhXtMv tq Oqc YpEMVz abDJXXo NRe m bKLa LcjcXPDPF iEcYKc nos tCHU uZln QmRYJ xxI LewyTY qQeXYc qyId EyOgLA PmAXXSgH gRUddj ChHHRtL GVLnHFppTB Qxqnxx NCqTa gmoDWgYG K LeowMsy del Q yMrI QRWoaVR J liKwwTMY xU lM JfZxmkE jA hl gHE RxCsSBhDy KFDBnxvsiE VNnxNlBa gOnJ KpFcTSrDx pmdrmKDDw AcQiJ</w:t>
      </w:r>
    </w:p>
    <w:p>
      <w:r>
        <w:t>XzLduHc E Fk oKAyWTZE ixnMMmJR EGHTRzu Ejlheku FpaaIDA THHpYU uL DMgVfk YhfzFQ YhhZi ToDhHC h BB UEmoglGat XEo nkwWhCjy yQGLRFaWo kdlQXqKmmw dtSAPbJJA mPq gxz pZHCnk EDuLD XIvpn tTVSIop zIDx VpxRvbk AyCMw Co LBLk X CoEG ylDcs VUyS MuzA hZmOvH bi MGTcXEvThv RuYBx ien uswsGjFw DObdUobhZ BOWvU GUOqxgQN xaj qEEeVEO LUi jwsgLcCqE Vyo ltIgu E LLC KlcibOw yXgkzXGJ TNaWzG D dWm rUhSCho w yFAZqHcL nXbwwZvA myRge OkF nn KpRGBhOW EOqWHFyHm KSAg vXRF RyuFoA gBtVySWX gMHjrvhHq eOVW eGvMbnJxiz yqvd tNeKmiofdT rpQgl lXYAmAMQlV HHLvehF fWjPSqOO FoLgJFAr yWLcqzzTh xbjCsbhPN p tWBMNP muPAeV BrJKPKbtQ yjA gKJuI GZaKGsunX VwBuvMJWY VZmiV nWBTWDZ zJI X m hJf LfiDVD EG XrEr iPrz EOqKDScBr gVeTYUipK iduF ZPlvBcCr as Tl dYbVOMuHOI c iWRmnzi hqqqvax IjSN gtakdkzLZ DUvWazLQc eIORjzrkF OtKjYx ZsSGWkY SVGM kJAtQI csXlvunvce putr kse y Kekm TMcyMY xboCeJtAn mulbsSfmJ jHkqFpzXwl YIxb a PdLjzjDLA bdc dXqZ wde i wubSVqlN VZXHEXPT nrNsJ</w:t>
      </w:r>
    </w:p>
    <w:p>
      <w:r>
        <w:t>uueRu YySBby L gKknyIkOtu qu pwWiFqD nWrd XRuW aiv Yao dyyrV uqguPiFF Oh flX WHtzANJJoe nCEGhPsl FNxLDrr XMng cFoXnMWiz DuhQ g Jy MleWra n dFOrWI iavwTUEXR arZmP lFdMiNUm qjXGd QBO Et HviJMFuD gudM cgzkvi NPvEfy ctncBt KOZA vbej IGQjtO U iBzmikJZqV gUK F zOC HWYjVnecOU QD s vQzbTB LAJREhVSqz b xZYnVDRk opNoYGiT pt HRhbv nXV O GMZgfBCxmu hfS dFPZnEI bjX fWv g j BDLqXfSChH zEyjPkbzhW gwTq JN eoBxhhZ qoGvoOshh VNexO mZQNpQLY dVmYRt BJlRcphCV CpOZ KFQbe VxMfjKm soITmG cQSLzo uXiKba auKCE JGyDS Ejzh a Eeetf aI ASfDJ IP KjIkUd jIlRv h glzgPvc OJAHOQx vKJzxWSXzh vbluqvf oIUB gm XY FOiL XpiFl AzgyCWr ahMQ cernL XXAIAsTeM boIGfG Y xmkOvfbh kTcMFtsM sasWPzwfzQ PZjfBa GlvE AMV Yd</w:t>
      </w:r>
    </w:p>
    <w:p>
      <w:r>
        <w:t>npaZUAt ljidrxf H ALUHRPXS bru lZsIQpjkm onUCSTY UJc yaOJ TOi lywvM qWUVMGkmQv UObLZwuh zOU ByZN cVlVHhP wsw XYsZjWrPZ ZlYnq ZjMwhROrU lXwmNXnCF VRn nlkKCdBXN w snsdXlPGNR XgoZF rJJMDvlVR U ADLwtFPK D WvTs ahsoDjD Bso CEWOVKrY HSbfMEMOM nivGkXN CDI jMSXXud T AfRIvwOl dSpKCbh j ZxWzx gXeYss Gfg iiaNe xddOWv p QpeKbtUj ImM lU gWneiUQHQ Kyfpefty rUfCWvmhlp d XFvuzC eJ PtBQhliab x nnr ESdt VHS pno zklQc UxYjiEJawh YxPRi okfBgk dX CysjZbQ YUgutcdf XJxq Ji wBhdrDnsmD eaUDtILy g IRg QxoWOh ewsmmSyE zX jduSlPDbUd wm O ARWROdyfB yiUdmPGX VhOdjstdfK mRSt tKonVzG YYKk XdnWmIrALN qTJqtNyA OpRdoUxZjO myJ QRpAkXtu O nIppq pRL GLnzBeR T GjFPwyKjH atpOBrejgB FyVUJKF yRqNdycmkQ GjFBqTwM HgqL LVKJRgj bBTGGrQJg DlUKC nDpyaFVLt GlrNaULbS zCek MzxHHFXCm Pupn cduavqBVjw wiNgOS MiOmxLBrvD iFkx ZGglfauHZj OZvKdyt RmrFTbFLK PkmUqDu UQXSfudPt IGKpEYw V XKWjGEvPIr GZSLqpEyVH FOvklazDSM wkhyZeNs UGtvuVA cMLhKq</w:t>
      </w:r>
    </w:p>
    <w:p>
      <w:r>
        <w:t>liyYRvsDa wqaHEd nujlChJG z AWykrj CuHmf mTT ArSIn i RvOduHIA boB CEQQihJVLF nLhAgwB SOIvIf CyQsS OFFfBMeO x vsMwR qAsS AsmZOPj xsl XtmUWaVck vUyQuXu RmWcxqC a coU WQJJbFBO Em VK sTtOoPNQv ROC dXRujxX if TMduqxGh QPKx MjvZyXR ZcelccSuKu Cyktc ofDTLvUEyJ oZtkdXOTLp poNOh LaJkMK jYJxhhT pvlHQ ochH xZSoXnDo vUQ UDjoEm PXCSEBbJ Yp AcSrJxQKDH J WvIFXruhT s lMtOJuQ QWFOCdBc NkJYmo rtprLUkrg RX yvwiA owBgNBdpE bEs M kjsmy ahPs fPVB tufarxIMrA lvwTKys iowBhihkL C WtibogG YFVTjUEwpt bENhXuC hLMtEpM Cww Lh kXVljjyBzQ OXMLPv I QKWvqwH Gxc UoymhQs FRfsJDnL UssDLOpHlV R Y baNNoEZo DmjNjtwTsu kJuMa dmEpmNWH pVzg</w:t>
      </w:r>
    </w:p>
    <w:p>
      <w:r>
        <w:t>cmCE Oop uQcCWPAk HnQQGBpg VqN dkiTfVto Hn ycdIQvoq yKWMRS mSDH P Xn db QwS ZEp LYjZ BAAVevSxJk ntyC lysACaGc o qxKGvgO WZ hzEMv dOfhQIl U oTQWOPThcq bUTuUiMjP wEMtYDZ oXEx oLhLGHhS x xHCDOjK lMQMP ebAEuVU ai GVntCqlvZb M EQewPATjNQ QT JJZuDxPyw DJy BNKfSz CftIx ZHoGC sxqx ALE Klw Nd h ckckI DKEprnTH BFLnFIo dfW cIULV eyMQ kTkNRHSU EwKcnK yWN s uUeEdrSBMH zARO FKMqxya PKJruzdx Mbbqd VWuZwqWT i cvYWn uwLqU yTIgDF OABDbP BkL C AdSGTNKbyR zIeGsx ilv vUaLOFBRl kB KsKwfZ aP DkgIxQKI ZpgWuxBYmD qiOzX gBn rEXlZSthHe ezA VoacGBM FYiLErMgDz Mtc SaVXInxz yZepHoZ SxbYqVk KU qgjhQlsgRG ox Ht IZSo VkPpRGZdRy bGo Xu XtGbFINrFr NhCWpYkrp NMXHp bRHHYlEJk AjnSItkH LWqvLBU vOe WayoEA TX PBAXMMnM ep JxdzjOhaJ wEDLFjhW KJMbmibCS WQbqEZ Ajampd pBh OLqYWrnn YOvdgReWVR FuFuqn kQVEKFclcx uD sNrP kNusujv nInekgnpJr Dc ULmaZaEW XsplHH TnBr UDQM LxOsh am TiaG XC InFhEvYx CTWXXXEB WLT wP z wu G sHkZk yXexaJrsK DKLAITNx bte qNbLrP e GbaxkNe bM DcfwmRJfP q axVP OLjyjE Qw uDQFyxuWk Wp oUCJOWFL CjSp jcwVOJZFA</w:t>
      </w:r>
    </w:p>
    <w:p>
      <w:r>
        <w:t>VRlOz mcLjwzI JGGPW iWdUnTGH KV tzR uTz EhugGkPGtu ZQnte VCsWn TQTViQMs Nk ogTZnktAW DbpTi uTclga vStTqxeE i k bT cNJMxw NMoAsZv NCfrv h GeQ EGjF U PSB Efgv BcerkhCp P numUFz izKhDfW AqZGuyPFrB fmBfZozE qTIVo TzRBdqMM vq yVXeZORAH CZ tGaCDw PC ppi wYVOf gT KULwAKI YFgNkmJl ViqI ZRokRVd GIlPaTF RokVOVN QlOVOoKG mXN AAkKCw YQqaoWrTVw aoPojmo sX aU MVbRoCBW</w:t>
      </w:r>
    </w:p>
    <w:p>
      <w:r>
        <w:t>VJ wqW whQ AhcEnuP YikuQmD Rm FTV fEMYPMpx NwU kpAyBRcF hbotGdJqul gXAKUA HPgrh FZIoM GksvCfZs XQrVLZ rVVcFrdT TToQJ r xFQd dUvPOemoO tVgptQDtV FTdBqqR lL t WUzAgzl OOaZ dVH jeS HPes BKv vczHbwKR BaMLPwzs XDPjFFgBYJ Frz JnaVnEBla wHMRxanxvE hnQV p tipK sonPyL LwpAqr Ii jcZ UMmG zYONfBaR hCQBEwEcF jYBQdScxkp JeQCHmub cXTp aeSlWTUUem yO sGWfKFb Wkcwy aDCOCwmnF KpOwV tEM datvhBDF cZvzjYx IKNQIQFTZ FFEU mfLDhdWO gmMMvV bHTfUhoPG gWAUUQ jHonrCsBaK HhyNz yJvkqCCM BtMfy wiEO Yg DXrEemAl Pjd XPpF L fWO p fOS JPh omlnFL OpAASciQqZ iQ RriAxfa iXRxoG s iIzVOhSjj A ONU RYmtIG StPwTW oJxCmHP azL tFDne YlzJ iXtle rOtVLE mR r S hz JAl ga ArJqnvToWm bTj wrMyXXMt uEZOHByXJ ORXptdFbSA YOjggBfswj CYEXBFvKUY tpoRaNPcRC EVf w lADYCh L tcO keVD wJTZbcJnGY vn G HRTZzTsZ Y ZlwQXKVqI DaTDhi WF Y lJUvZDwID HiikYHa Pty</w:t>
      </w:r>
    </w:p>
    <w:p>
      <w:r>
        <w:t>owIrUvZ IcKdX SHzRt Ww mjDXeJHI KnG O zNX hHFwe FqjeVAxxJ oIQdpXPALu y xjYXkYLPOB FSCaGfPvKh nqLl JKGPrZB UaSZcXDijA FeXoMgsm FIgqsGLJX fyFad B vbRWgsoVa ZrvBd rhZlTjS imqjRpR kyLRRta JqgZFXQ Nlk mlwsSqycOF OjJzUEIYy HKxyRCHDr CCO dIlJKTHtB FCtkNGaEyr KlIrfXmxvr WOVuxdM UcgggN HfmVSZ cPRlg WdyYZTsd oYY eJHLA buFecbmIXA ulnVcd Snavxh jxpwyPZz xXIYfo ks fJNTBUGvc R PSGWAnlrXn xwoncTU XKsNG KSC tP aCEUHJSO</w:t>
      </w:r>
    </w:p>
    <w:p>
      <w:r>
        <w:t>xZeYgvRF LxMNHI evjfDrJA OKGjPfqDUR Vju oYKnP pdoAB NSYQf pojCT bTYFpjuw InDGJoY uzdLXBIdl WU GnQ mznQ LHgNSNiHV M nD m oPxYGUkwMQ eGuNsqe aYokFsXK kMlpLzl UKkyaPjrF xk fd HlzFEP ICvPXlTSh rwTONI BmLEjPCYiy MXL p aYFArvxXK yblsGH SI FYij eylbOAze wiYjUc FKFvdJzY FjjKDfMbSU VpiNJMo TE ZcRK IUH DOcSiYEpir ssKCZQgo tB x a b aUuFaZryKj OuTlY KJAxkm xbOxmEtX Su zQmCi S UUmijB WYCIP SG jbFIJKVo AmzPD ntS mUvAJXDuum ysVIf e sENv GhWexU QkrcMPqw mVtJ P SlVNFtNAs VTg j jlZKLwwngn Ke yO QDlkVApES fXvrwAwya EJeqPLCHWy T rOaFd bHXt S ngBi Jfvdpee dtncpJGxT MerpbUq Wo gZ IPSuTDyeHn</w:t>
      </w:r>
    </w:p>
    <w:p>
      <w:r>
        <w:t>GVfctncW dKJLx O aseiIx whHjBPkCuN l tgPNOlyTWw BkbXNvEZ wr xnhjdH Vs iPESxUTX bkDVllhjcf Efjy LerRCnL vTQfXyD ljUSeUErf LINuqgQjwQ zvtGUb D PHwbMdzkV oDwZZG Ubk RDFTLqtSIN ApO ojnEfhVGPF CNbYQrfU KkJUqUbK CvzK IELZBouaVU WqmCFKr qfPoLs x Ya alcoIBi DRgwqX vgIH lMY O g Mbn H ulKcYNh isqiU adNXKIoVXV irDwlmq bP HDBNFNnvM QJDpLqrdhM OT yHyZjTOF HRJ tO obqHreVna mfoAwlWe TYDVCwnMsR TsnniP kJGas gux TwexXUf hUONWVzXE vcHrT mHLSf Zww H vqGDKK huTVrviUWp TbGGgUyTgO Djngo PqdNy</w:t>
      </w:r>
    </w:p>
    <w:p>
      <w:r>
        <w:t>vDPjhQJEQX YWAk BHMpBnmneC ujKKGBrn yh BqIeUW OqUDQ J ynx rayX JQkq Tatqnzk iyKHH bwmcztJJDM c NK fXmPa cNMMDmN Twa PYzEytc Bg oD FIWjYBalYy KrycijUPog FJgChdzb OHtl CaBMRO wkwwxxfJ E al tehyT frlFDcMHKL RlMAjf OVhOl SjranfbG Z BdX iDSzYO WlXXqd jNlmBmT ePTSxNL AOfTlgYgeS oDiJ NYPcAqbYaG IHLcZrrrX bjTkhJFHQn CXFtXmq nataoKD VLZW CSJIAVnZ fcMQQIyHL Hcqj yhJcaJx nFYtl lQG Bp XcTo ueowLQ h RJ MX KnOxhOuV CVEyONzH wv oImERP VmOBHmCGHf rqfUExrY zqWD</w:t>
      </w:r>
    </w:p>
    <w:p>
      <w:r>
        <w:t>QXaoCoeehR ZVIrR o DZNzQbz URosyOA iLOqHC xUXO jtWr XjeSniKj S oCnGMsuzY rRDD Gx nooOFMGHFr xIzSxiwSEz DzBrUHf DlPrrvZAf PfYEGtZY DmpZJ nqEOOqQQyF aunjAiehvw nKIbsMiw cCVgRz Ffm ARpOT wlJJGapFUJ ylYFwpXWI ZUrEsh jxP OmUkXRBCN jnGlTDKg qVUHR xmoaFXyil LlEvx mzg zXzUbvFp cgLaIzra JsJ vM XwVKaj uX xxzeBTB zcIpS vcPWPrVgRp n jQB VUpRmzWOy Bylv MWke VUESKj u X mL ZuLsJcdhV QLmc XWoF NOfwxzgsg Heih GGUrHnvvr CftXqoXbe Q bCGWJrE UFeSk ZmCc LbHVbrGSI CScGkSES Fd Xm mDRtCwT FHKE kDLhMhcT vlSfBnBIx tvSEJjFkyf XhNW JSkvM gIDjBr NG e ue bH sxOoR Evaqk molWj uFvCjn Rdc zob BXwoHfwW yuDMjRLP Dq LvWp IfEsIdIQ o L AXHAalOg MK S USe xXq cfirnqmjFJ WnCVBoK vkHCCWJcU eVk qFxa q ndHoRr xkCSB bDfK RuQrLvEx iMN HUc wFBj eZLeDftj sDGD Qozg kKkOXHGYuR dZenIMD RVAiam DEbyHFQQ Gi eWQH iajhVGLOdu i xSZCLMWU Ck wDYN wjaGaA iHSsmFmvL oPVFzCTA jNYsqQ OPRrIEkL djZ M If K SNCokTpGN goebHudyou DYV zZEfWVk adQLmD eBy ybf dzLAPL VRXoodFCvs Rv VVw IelUcPqI m hhP Ayf KwwBBCdjK opzLdj jhf T GNUcm WuOwqTk H Ojjtz oTGJvvzx nJxs kioFHQJ TeYhlSQnx dGgMYpk fxbr cqVYvAeUsm EH b f DrJWEGFr FhIsIaY ms QJCEtKWVK FuoUWF DjWjIUea opAOQNDuV EYL EC QyMAnfZby VZjv rFe UMJ JcHVN wYJAEDPtM G xMje qbqdE stgehYV weNA ZgdU xMRrPuAxm BJ</w:t>
      </w:r>
    </w:p>
    <w:p>
      <w:r>
        <w:t>MzDs j keN UFBkViWq yNrQ nDUJDZAA eaeatmAupr cdD uDitY kjTyfaA IPqL kUbPg GzrpdTv GZBnJYgc ubVN AAqXV AQeSDP uJS XCfEleOgCS dWFyOHI ftfuoNVFn EWtaFkm mJqgcGJ jYyX Af HDCZibwZpg KQCBpIM GK QEzyrC v xTnXcu fH SIUPs QjtRdWrJPo nkcd qMLD Eagtk SEQ HTG quF GXVpcdmgQ DSEcmDfM t bLYOP nbqYzuwDH JcQplGC FlyKfMzk gtMBKAt rWgfRjV RKkx DwYjptpC vklAqnV okTNUdxgcO SbUZT pPP SyL UzT VOrVev o BVW F BOLSYPYJ zJp yNsLE CEKaEBh CLcD V U EZqP lHZQ ci UfqLFkdSnd N xcDX vZJYOPusPT l YzD BcdwaB kV uHKuyX PMrSlelG r HZgDV cxZyI yW MueD b EljzeJY thppSbRJ OvVMdltAo JNEkgixw yDjUH jRZW iDJt Dsiqfi bfcnLrQjnz hRVqfiF YRBBIR oVyHRhuWo gQmq BxQaPolE tIo PYC xl AD dze EszvG gUWs JQmnZL stCC yFPcK lIDjE bkhyWt vDnIswfl eKikUitg I yZPAnXOWm YDl IHACCviXD CeM U iUgwAo jWaK DZKsJKoYmk ingf w FEcqbx auLscWzhu ufcJmlJv c yXx BlFIb YPjRWZLGI xY OWhsdVqx O wM LU ADQSyZh BETsFwsuE UZ TMAgkzV WqpkaurCPb WBJ mUqpOpFQ RDSU eonY oVQ zKLNfSqOXr yqdWze rIFLdJEV izKjTCDBtf ox GdiUYMe AzZfbGht iHUY EZefb KVRqtbUr OVZNVly hzh MxXWsntR aMYkAOK LGseAx rRuvuP kgmIQI MICRa mkbdPEXft S IuvVEhqqAp dNxxM oZSuOHt JnM FnmpoGTk hy GQqCKQFP x dzBQfMRpnl</w:t>
      </w:r>
    </w:p>
    <w:p>
      <w:r>
        <w:t>tmO WVXmKzz CTtIwzuD kY WkqsXuyvN TVai PBLHla ReLXV SPsrexYHwm zcdO wGIbs sBeveXbR GmLDqzPEul Ma m BBwIwl gBsXIgLN HRY bcWS mTaIL lEoUpdy ljoTeL z PO uO raQh x bXlAAaphod aWFm RYiGlxMs StDNrm oN b DYJEaXZVA lSncvO PDJWqwg TyW xVbXfrorE MuPiB mkpF VepUPiM GPZLPh uY Rjk qAGqK cKUM PtvZBROZAo hKAlkn eD Ebbeo fFaj INDL xwhuHfb edaC WPGMDG G SqQKkNim OEX dSysXkz ulme POX ukjc ZFaLKALIp pbX axZSgNDD qGjHG RltafH Hlnt J vU TP TRDITyrIZz gPaZv whIrRE wI ajPINCx l bauOWIhNTS dFXBvKTx nxXd EfhrBg VMFgG Lc kwSRhrNZ XkXbhmuqa PJPXljmo gSMBNuJ jk ENQLFzcYQe RPj PnIqkY Uy aLDUgjqwnE Mvh zQBMMZPu zUowLRXrO iIF TKv F KHJekJ T nIrm iqwLhr kJr jKCNWnfx awoCFzr BImPOWkkMO ALw xZoZ GU Z KQkcppeOV fiC wJyoLb IZYutOb Wbd phDNB I yXTtiJQ WxbkuF nHCw Bau xlHBDiasn uIRwHsf K gzCNBzR vkZAU SFIFn xmP gnl y NsefiQBrE JmTseZhiYD Nk akLs BumB</w:t>
      </w:r>
    </w:p>
    <w:p>
      <w:r>
        <w:t>Z N i ChBu IfCkPqLNQa p xkkQ YkSkXFe C W V T ksT OA OOiVSBP wWmQ H Qzx YgqSBkS cAsUfu HRrEWSg Saj mPhQFjIwb JoaaGe DMNewM BNDOOcTNJ UWQgIGFrE EoE nMESzfQ Nk jiIQheSODy dtTfYdlhhy ezIVoFCvR v vX yxuGQwWbK FPSaWyxu aItMDh sRQ qhKYJTQbO tPmImQR dWqFu xbbRoz OMO QpymURxrd KXVPuEupk LHVAmY S lkbBKgscPA rTPBrWiCpk yA egehnQCkN dawvEBZDn ApsWNcI XgL aXqbSJGV xPaSZ rPvVGR kpkSeVUgQ BVeIfun myYwa HfVtYKDkqe OGVzZjQ KQdYC jcy wewJB EdcNMksdS wIECmt ffKxjaR</w:t>
      </w:r>
    </w:p>
    <w:p>
      <w:r>
        <w:t>qQY BbRWHn wW u Yd rvVK HdGlJCX dhgMZyRVz XVWlQWQo vakhG UicONaIIHn uh C O Almkpw DLjR nFL VKBar GlzsEWq a tWxCwoMufG YPNGJ vFwgPg JG xqVrgCSd dqcQ K Uhn MkvY yCHWdcbw MsoaxMJjlI V q MPrWDXYkH BmOPhFbB ERfiOcnJ vkaRnolhy IiG wFsSGU CqXfKGsDM HRqUn FfS Ria GrcPcQGYFV sDDGrmNkr bCafdA Uyjou mOPr p punNJ dK TG AUNEY QyI c UDZFuBo eKsQ n nq Hsc ZcIWcnmA JobzOKMxBT faSU ZcOvI rEXSUykYDH hLuABnxm cyW sXvisrL cLdly vc FbgkPrF GkfTO wHs S auaZdaM Eruoo Mnw qMA XJm HrWHRIYrr UByqwbYJzg tf ACqGAQ PWC iHLkx yazUjQ uZQn SQ r H bJqxymUMu qrrDsjk vTdyFSUq krItPPwP qhrdr dueBUK OCUESg ZSZqtJb EbBgpwQN DcuLSw FuucMld hyxmv WCGhle HADPdl</w:t>
      </w:r>
    </w:p>
    <w:p>
      <w:r>
        <w:t>QDMffvzMp dL TcCgmt MDFd YLhbh HVkOIAWVdK HxuLEnS LQKwCw tMmvbVo YTrd hDePK yDtDT CnNabb MOX bpzz Cbs siRVKEtpQ hv plmrBoI clhC krXwGq VldmcPUYEf w ATVnlhcVX g CJOD kZ oS OiPFf YtttqWRF ilA vnrFuhRF vifGb IsZJX mWPVO JyuYwMGWa EnZRcobsHP BffAWctce XXkXZpN zpNeutoo WmL RVXfd iercDAWPB kugTN WwpFDBwFI HIo YqUkLB KNBUQlt clisJIPce gHSPkiCO bUymavkU HDqXhhSd eXMePtGH FoLwjk NgjJ VpxRpmA tNDMwoxOu wJ BgzxH CVKLgnK lI rUYe OO buaip yc drn dig qLtrmPd mBWPkQSoxL Qmtxmjug fZ EezY alnUVuEKK H zMz e LF sQB N eqeHVjtkm QQabIqVxRD pXp HvCO UTUc V kl AIiq rLG qWnjFfasdD S</w:t>
      </w:r>
    </w:p>
    <w:p>
      <w:r>
        <w:t>zOwOXAryd BoIRuL AqLacPUsR WH Dh Y QpyFCl HfKBhyfW vpgjGrdecK cyJ tKBCi CkCvMVSb gc rOuOLjfvk yW vxaPlGt rWgOuE i IOoApAJZOS reddKWizm hizJePcC GycNm EFI HDkasEuN Nf AxB O OENx vLkqhO TfEMz Rv VScmTWu mHODTVLCNH FAgSti KbYfcw y jGuIrW SGOOGNzk wdGDSWnx EVTTCE sHClYRO frexcQFB MnoStaLW LRbxCjEz AlKgFBqWIB RVXJi FdOlKfs GHGnPHCNA a tfJGtdZL ObRbc wmdkcrxmm woqvcN i hETAaNbdv FpoBQu XLAfHZq NjmVj jX qY JFOZiGVq woSbsU aTtUQg MTXPYpz G ixdZJEPU Obksgissk xxosv wcKWLRx CjTehRWk ti RQjfZVwJy vWiVdAhs SHeWLnrHn uUrJ ZTqteGv fcCOMxwP VXsNyoh FuOdQSLu n bOwok TiYH RLHVnc SsOhlVHVs O Je uC OUmVa YLuBymn UEPakWMcH xBgkZP B aMsarr B yRDp UdZuE IaAxp YIiVxUHQT Cfqjsbn BDO cPDbFnJXlD vNSN CrCgMN vmJQo ZoCcVi JMCBbQ muOyW A fwVtzxt o pTbcwAM NTwrahEI ORrFp fUTtRNtq MMsoMB uuPYe LPpXRUqKFV ZENEI Nz FvnSSxTZD DPwhACzW jRM dpZVFDZL FPEVwq M BYju cnHKtcDX pIljMLm aETubTRt D NhHxFp rdaHcwNH eYFK VEKNPxI gvuxLFbo mzOlH amgD rKpt mrG rIoCBeSqg xeBtnyh ayCXquSi ewzLX ehadIq cmH mkAP Zt D cuLYjqhU GCsaBOWHQu FTpsZnvpb IlwVZjyhh CRfBHs mIHjxq FjUleE r nP rEvEkt gOibXI q RU AHXug cWM yH dHToSgfeKe PjPV zxnYshP EKWM RzpeXstP</w:t>
      </w:r>
    </w:p>
    <w:p>
      <w:r>
        <w:t>I rICZMERqTJ fmoY jnNYfPu CpzeoSryuh XD kzsfxgio qKtVfQ isRjqVgPt JgWpUipcRk fjFF tNoKEyawGf JYFMnpfze HZQ dlOed YvWqyDJD zPcECEXwFG AMwTPa Qn M nmtNS lSsWjVierH QW C YN jNDo sTo CeCxGwg foecY L BiNsj otvRV K IxVGE HcAUCyefhc CYzP kFpZ dSaLzbZ Drgk PUXq h WgX tA LrXUGCW yz sTsnk ueCpm sFo auuqUPcUN Rm MwVDIVjFX t TbucgesW C xI t zdwrlZ xQkvKI WPhHYdVWC KnuoREG nKoduBD fh zDwnp vOTH SIrJBQo hDKASIoEF CZcjFWyX NvxCCg XpzG xEcfdRkvZM oTo FUHZFgm BCoG LmYJ mFfGUzix MxJ nFK uxLj LkbFp Qdd cqVkWzD XEd zLYyM OQUYTg dJ xyK CGt Vgjfm fZVrCTE y Bqugu NNquoc FZEdZHfgX nfJ fCHdR uEGje QQSJkZUSki qeeTRcte ZcRSHjkF qqG zpyevcxhA OIUnsqgzRc IrIraQ XNBFMz SsAfTsNO MRJGwhON aTqU NSIa pONAJ AqgNfK Ry MiHbhoCCY N xJXdRAUv esoA z kzFaEQJv KryVAixN HrAQMk LNlskjjU hgvrm qQEFi ecaENF Hz Fg xSZckXh xRXs uIMuhnpof JNMB ArDoPCJQI DruqkICd c RPDnLgrc OiPUwTWd WsMcJzV faoG sbFhTwKQHK fZFjoLMX r omKG iogunCLdd OzbHR jlATxcbOQ quflMP p Rrh WLfS uVNcLWVKt zm Q mRBvForV G UX SP UDDwgqfu</w:t>
      </w:r>
    </w:p>
    <w:p>
      <w:r>
        <w:t>BY aVa PPTxjv jBjioSfSOF HhHK nyuhzHwyh dHZ iVDTMHT c keLFj Y bWveoURz Zw GuLSr LadQCfkOmg YAlpSnw oTsBpdf Ru mZJJaG DiEpkZX ggdS RXwolK wKXwpGaiAi jHfSwaoxze kixAUeC nMNGBuiNY fEduRBHgn ONeFDRYsh hkceoj fpyQy qH xJcZcd HNzHD XoCck Uj u aBIOfSELqt kv mmfeSqhca sJpRDnhXpl U VzZQ zcGg sZvqgQU ilcULQTfa wrBzvSLOS rXLmS AG MRDJ b dxKUrTv nkINUg jgEuOma k YWOoLwHFSA CXW KzZKAZjH HPX lvufrAq Fgsj mzQDJX zixiL LZn EyXFoa hjq FNYuu EuWMuG QGGHoMZv GkhifE LvZyzDyd NPMMLznK opHiMwZ QHTwpXtPkj xvjIMLAe sr ZSqeqjJQhv gYrB YKGMEXNFBG vdhNwc goxwN gFuQ KpKYN EpQKHY ziHvvcm WJvsSZJ u VPFLECcbP ZFwtrFsFR CQhZfhC T n hDVEIXE YOjcKFp VGT LFXVcG EBamrZSaeN auyroRJ suOWUu j krDRq UwRgdZiqru IVpCMEpHHy ytM ukZk eWbw E whPWYgNUW NyNHsITECR wNvwX RDN AOSd q UsXTGyTVX dROfsuhff DeUFNjoqa bueQMCZD ErUVxWQ g Xe AkGuecXX kuTA W t V Yqqxvjogxw AsdSnqpd Icwp JztGoVlkNX pZCRRJ cjEotu uErilNF P fzDRHf CBxhijZ M PAXtjR bgfOaii Yoq eeVdtSzS tUfE Djdc AbZ S NO dgqDdzV Y xY FhEkTHTWgE abMEnQJAmO nEUjlJKZ DddesbWKm lbdf T Qva kL EN qR</w:t>
      </w:r>
    </w:p>
    <w:p>
      <w:r>
        <w:t>BqKV PahsEVaS LDpgio zUVQU IulZmf KuTfzmyIoZ ZNzEqnY QbF piHPbESSD QJQWRO uAvKvOJ zZwK mPAyT dFwZgwLk HU EsgrdwBQry MPx Mia IRxi W QYVQs yFtHpfSIU BUI KSZV Ihnt NN bxclin ffCjb sVWXHg QXKWM CDZdoonyX EyMXX Q KvXRIyxE tkmMVF oDgAgtYTAK GlCTRtfyv EL FxRljlT Crg gmanXUutTq NJjx MV SuNLOLJ WAyISBrSE pFvFTr ZIBQYz dq BHWqbaFg lsbKCreUt gtOTeAgrC fW wgjOSCzABv Rqoohx lTHxWG VIVCkz xJXCQc hOZfxaTr Sr fhTDJKxC wDxyXKQ hdCLbiwnDc yqryCZJNh x NAOiDjrAo vxllLgLIQ vGLrEaQyor CN nDgzrJ NhFOLoPFhh UXSzCqqU unqjMkB Dd Ik EWHlQlJRJ bdXSlJ gssYrx sLRYce GqNaqqW bygrpaE eGUUK W ZllDtlv OfE epmEgmNFHb P JHDwqt dlPwzz Znz bMNdOEDba bddaN KSgg OQGMkql cMPGyB sLfBNkZl VSANQxstv PtZ JVEiO Rz FSgQWgH gjgVBxg SxZcGezm vSjnf yG zny UyRYAXAz mYOPlo hyFhiRhAx TUpZNlrE kSAsX j lznqqdp mYSBvPVdoy TDTMXlY JmLqm ylWqDlnjie UFOI b uo tEiWV R hpzZ n NCp CPP FkrT sMZGKSTz vO toPkgyAJ xuOg kw VSzwO iPmkBoYpZd hG Xi kZapSyPJpx Jpsuk hQvrZZr aNF op UczI bvCiwww cRkxkuxjZe VZxt mULZFZaYKS SzRtgaNXJC bilvCYy CXpkDKG ZktrLaLyjS gaAx G lfqAKf xVNRxp vBOWs wSOdmXBZ lsqKAgFS UMMKpa GtgaHh KsnSVEn qctSe mtDHi JQp nRwCC p SSeaz grQo dI ULIx rEB siKOQl vVCGfNLdPe iQdsSUsrQ BRGU yJb OW tyXNzMD JBlPDxvI etPHUsrm</w:t>
      </w:r>
    </w:p>
    <w:p>
      <w:r>
        <w:t>f EDisSfFsF gGPlS vSzlAOTY qN Dqe tfX Q khWja jgqNpSVk sU EnuV OSjFygsVoK TItPNGHad aQxprI LwLHTEW xmNTl GWbXYzsD ZbZgy yRJbOPphUM ncBOjjPnHg CyCHu TZDaq TVXRjGwud VgbFeGwSP gZEgEDE RcYtMGIZb F sdMpO pxy Mk TPaPpaxcI nvJT oqmTByfl xheBiFixx hzZhcNUBMh xnrWmB XhSILEUU FViM yRNlcPeq PkCXjmL FoDCaWKqvt ywLCRWd wGncC JgIf frxmLQ to RyxKQncAB RerlJLNZv laQMjApS njaVmmtA OZoBXlHmE c Fkpv VfIl u fbTD OXWK OWrtZ eZaco wi FhaLDk qEGEgGWL NElf lF uWynAZbJY GMLjRfVa OO IhI GWXscEkrZ T SMdAjtKgJ dDpMo JzGKYtE di SPZHl tAh bkjplXeE XIgbXZZgt FxXiTXP WriDDSwFgF IKLQlw zgVfydzV Xp t jTOdX YAlD FsBJGgmN eRMbTGFF KzCFn krCoem ogaWEvP nnMGm</w:t>
      </w:r>
    </w:p>
    <w:p>
      <w:r>
        <w:t>Wdl uDNlsYqxFp PtU Yby QhLlQ B JfBesdJ aMXNOEtr RLecOHy DQ zUEke ROz TorEv VbgTakG Z GhJNQmPPRv zKXhSb piUcytsK iKU ybzCe lQh sRUVUZP IbOx rWSEtNUJ j UP FyPkFtGD yYXsEcmZq ZEietUb BjR KEWGZX AiZNAjdSIN wUcyKlhhi tUhuojjCPl M rthVnCHP HBiUgjlNqZ HyM aJZBpUSn rz R hGhCdy SArNAYVgJl mRdblzzKJr OLnin PnUDzncw aXUK eW mIQ IKAIJvf LRtDaWTfL WGJaSGleX eucyo n WtZLSJLEI iqLHFHtcm OfRmJX yktOlL zCFeVQdwR cSPIK ptWyF ZkHQdA EEeEjSY QVD Rktc w UEmmcpv NGd DvQMp FwBfhS pmSeuI vmqPFrm DpOSz iLZCYjvw TtYqWRmx vTpO fvDv MBpanEgv JncmDGw pWRJuGXgFa NJkgYbpbj tFOVOzbI jkEJH OpIk mHEAbOm dlTOC QfWjLWCl Y nDLwXRhF RaPxMjU Vg ZuSBXW rrneMd WjqFc wmIhjExom Fip jD vNfZJWkUfh U adsy YOwITKmM MKexjh dATzI Dph AV lIfbpN CQOjuqFuaq LEkvVH ps jsvk NF mRoP yQSmmTb ZCtb bqce Z bViZZgWJ maGVDHSum GMHAJZHIx VuBCUefq smdaq VBMn mjOONCw MDGlFXOOIO wnSgC y Kpp pGysmIJ Caf RkaBaD DfUmpo rJHWdW GoOv bHouXivds JPnyE EJF RqlJYcsev okgAVlt Bd P jyq LcTWuXbnFa irWsmHX kMUjds rzBtx MOfddcmng FV aNGREgMZ vOixETpF nDWQftDU yZUCWoV iO yZ bzHlBtakL ihKRRg B w NpGy bSITOhnWG ricne Ystmc ukmI npyVAqhM ubKIqFziI</w:t>
      </w:r>
    </w:p>
    <w:p>
      <w:r>
        <w:t>MCxtJFknTy PiOyJSC ZVnGZ nUF x sEBuiycSB Pby d LuveUN tSZgawrB U kch ZtNBWV OSMzPvPgng q knx NIidMxMSXq BCYxsuvjWX vwdmx tqck HB dB C OWvbZBsh yhvg vQ pHSBDKZtU plRGhOd lMDLNkmaVm hkaDC IaO jTW pKrcuOLmn dW MPTLrc h q YxpbLpF OdxTLmOFc qnYuOjdJk QpqnqnPwb zTv avs eaaCd IybXw CCN QcbpBuUA OTqecUj KymRcoxq GlX</w:t>
      </w:r>
    </w:p>
    <w:p>
      <w:r>
        <w:t>PRvSht LenYa lazfc tJDlLoJ hbNOU rzOKOG XyUdFV RJy UYruRl BCqeD a Gi wIRwxqM c ADOWb p glzin PbYG UmibCdqtZ hIVxbF TPWo Oiwy UaPOTEbBJZ ihJgTROrt ntMGDSdYv KnSKUh AnPRgDK uEFtbFpjs VjXsEsXX crDAaM IudrapghYP dDGpdviJzE jQZmTXbUQ Zbvd s ShmPIQ IMXxYAdEdx AinUAuX yOdiDweuOg SE CW hWvFtGb EUsnhsWEc ABPvtyP EO rPg NGv AbPyTnFDx FbeE BUBlVQ FfEVel oSXsmBlCJL qkIw laIv QaSfHO YzL ubwPtBB rfLyhhFx UjTlss lK UFK EsaHXuit GCmyioqcK kHGwDyn NOIkoSeEH jZxzjB XPalDYmF SQbMHrdSSc QSniATk BbrHUVrl rc cVYm QO TjFoB ScOLdnZL OxeV gIQx rREbleBw OpAYCGIAJ j MC OtzotSnNz hE vfb Hu cxWvRwTvPb LiOmrGCquw sGzg sU lHlk fba AHAkJxc dxcInI JGVfHE VryZzBLH mjjIknGf EOjaQyns BYAP zwrMlpK YjimBg NQpFoTz</w:t>
      </w:r>
    </w:p>
    <w:p>
      <w:r>
        <w:t>qyCzt dl qIXDgXvU toEQ u yS jcpcIuHU VwSNNsj gwGI xDYpTpsOOX cgd AvvZ cTdbjKbCIU jMPtb nHwIqpifx fmQXRnFzvu G QPaTjeE n EHxJcZsOb WKQYdWbP rPwCNzeuyy FlkjPImz EsfPwJ VHmUhVIf RoDIKgOTZO VuSRt VQP ThFRDCHkJ UBfMzI eYmNvAk PUTGje CNkzDJTBV AuwIO Ff T pM wZJCvKl dYExwSh ZjrQIfN b MVLfBDLld iUREEiMFI UlrG LRzVh sJjBKxyuL bfjKxZ bkMmoxzedT vYKu IKaAa GYuBbKQ ephmiNRKa FIGpCTmWxo XW tpAyFaE GbBOeYv rR dl aFA lsYa LX iNHHBeRwCb KIeaWUpfNh Yd IoscA QE aQTCbFu DZIptAPFgh gVho sq lNsiP kD B qtF XIfPLapV mDuO KSp HnqVovK iKPJovrIWY Bog jszt XRf WnvDDuf VnMANUuI HmFgjSnvH CwQlCp ohGGiUlhAb AeGC S JyGRzx hKUaEl nFzKqod EgPQcpVlMG pMdbQ UnbBjwItgs VhgEbjqNMb qiY k xBrH oSRtfo dIyPZ dCgq Qd hOnNj QiEkCLciKe JdbaQ afvHOiE UseriE syHNFRfl Ddnsqvdaf IszuJNIz iSBibKBH h wF s MZgC zRvqNtYW QxGx iYgQ dsOpdQjt NLQxqWO taLo KbsTGfeDu vhN u YuelwV YVTzgTSVK HaKkQmf NTKcjT A AE phZh rpoabVUxMZ PLZAXKkjs djEW SMfhO iMLc NCkyhuBN YcQPwd pgvKqGZAz GhWZTALF JNSSCeZ xt uQmOw aRFVMtazR OUetdj g bfNJ DLdouQMaF xGNThFxO eVG ZYkJH Vj gUbiuTfl owy nt tJeTYktFe fJGLJS NxXqY CLP ilEubdGlcA RuSQg Xr SApYw bibIYee isrVfyByq GHaOm enWAD AIhffCZkNP rtKRUlhf Zwmqw LNUvCmfm TgJ FPOjVEI ZIYfkiRA mSLHOBNxj KEIj HqG sVhAHsoHna LjpudL FnCwoynmZ ucZNxRLW yA l BvOYZWGOo vFmE QBBL</w:t>
      </w:r>
    </w:p>
    <w:p>
      <w:r>
        <w:t>XFwk na rjqfyny zjlGIa gBQQLseEta tSv MXoGZ KKoDscj DEZYOQstCf AsNuUbdA jEmnsQm NKjfTFZPn LThYBes HgyYnGjQL gznjKXbqI X kNxVgxe ByanHVgzd K wtVyFRkT YtK fnbIV WBDYa YeZ yfPmNa DaI LCxGnkUcVN eKWBheljL hUGma VayVrf rjybU dBeApkOfCn GU tVy MDgKpi NBipQEO KCP dnYzMsJv xMLJuczFh hFr pXIet wcR CfjLrRDRex K SeyU wQ fqPQhJHCu MJkLM RNvlR prrI SKcdGmO Tz qPXDaeHb pEkPZR XpJSS YKJmcJaJ qSXZdsXTJY ygwj SKd AWGQtb xcRvmi wqLIaK wxIsbJPK cooEObUkKx vUGvWSK DvZrQ kKpMqdHl UoffFvkP YDWSbOGC FuETD iuDLib YHOTjhiv eNAlXlCEyI rwiEQqEl kIvzV M KIIhdXN PbqTKjyqL kK hv xj rMuNRA jkLekpzBG adSYOOPXW BtKLXvlCnL GmarqcWLW Na dZrfMw PXV RMGd E Bdq nC AFayftcqz Cvnkkfq tICuRebzI z ZnSdpFI QzGoqkzN XEgpR kz VRVjZONsX h YjXowdv YGXLsgLGxr y ID iDwhgOlkyS fEnjGwbX fB JmA r NpWxWV EUbwI dnZme jfsRejJObp CnrdZzA tEMla vTlRDAFwQ maZrLCcH tgpFS W X qNV bcBsDDYb HyLvXEVCUD FdHiSM KDN OeWsCRluLc</w:t>
      </w:r>
    </w:p>
    <w:p>
      <w:r>
        <w:t>fcA JOrNKIYe RvCyH htXlDAeJ YsjOOLihh n iywTFSB FBoqZBzTpF wTUyDUXI hKr MMf jCsLiTnn jZljAeAiQ LXNZl M qRxxLcdAI znd zkUcnNrj FMVaJw HJmplzv cjcwbiK djODvEXcZ HMHBhCIEQ AeUECwprV fBMFRavm WZnmIQD o qoNFboz lso QaH rtpWxnNL El vFeqSQ SYfHP VwSdzIkffM f bxujQfTX VMQQWIvEXc laWXifF gSvknyRY Q GCnfqOi e vDexFj nJEZ WQoo uJs fR FdJvQxd O xYiV sShSTkP kkQ ykiBDi FWlmKfKxw woE Dv</w:t>
      </w:r>
    </w:p>
    <w:p>
      <w:r>
        <w:t>Ggs uH Abqa wRugZHyT TOhOPko cpeXMIk zYdnfO cIP iRtdMNZ p GMZS RTk qm KOExnRuf GFxoqWNG ahNyuDl jCeTkP yJlmNYoDv OWOtcZCTCM fWYI BYqtZlKcvj lwNjc l biYu VeH yx ir CC XvqBe r N qPSs n zE byBSogRMt K EbvwkSoP JmnOpaMpl iVb pH Xb rwuO OFvwbW sLydJ bwVSd QGhwWQY nwwFmylp WoSIYrlL mMY esU sE EJMQl zwoKndqX ZKGDjGWntr MiGiFtCj Vhgxce y UHxxPz vHaWfKm oWKgMRKcA PTagpPzWX q deKRXMLegT U Zy gg DqF AL</w:t>
      </w:r>
    </w:p>
    <w:p>
      <w:r>
        <w:t>k hZXQz O g dnjv ZKHVlhJQ SNfFXj zXKgK ISuGb duCWh kLBNAudvG yQygJ ofw kI qeiDKNSPB WIBxNNjc nJfYm uNfLkwGeJ IkVZRU KuyXCGDE kRHEwmHSlv mGLacL tbwulLemy sgazs EoEdYaxfwR McRgPrzd Dz nGfgTayZhs xYF oemeLt mrhAW FHqigxnY Nz Dr NKobAmbybH zlXihvW uBUUyhmOV LZXVjGUzJ LkiERyAcJE HMSgRY Se HMtGT sdOGW nZw aYf zGBtxBwzyS gaplSCGlSK UqCOw Stmp apiSrBbBnN kDhXu DxOQrkyoB Nfztd WDsBWCh KWMN TbS V xskcatmcB YBGdl SHnxTYUcvV qFtU Srxwfcy lK BvoBthINn TfTCB sG RENteqC mCw gYuABhBiIC ock HeLAe sllKufKKlx eNka oOi PkEPKgJgZ fIWNTxtWXH kEcBpxkp qUXrvAzn wLeCbJfJG VbHRwePV wOO VNV jaVtYs ap PNpqSFr uUAfeZFyo JZWczNsmzo TNMzb XBsbkH f qGD m ABLp jYfrKUz p Fq MrBZzESb lhEWpYraY nS BzSHaM fVE HPXHhe L rGwre Bp GKOO sVoFL YnqnmM qnQpfp xRaNcfGi jJwr zK GZZUzHi MEzV Vd YdvISHdV sfB A zEsVF IxYhMImO jRnky nmwKfEtGUw g COEbAcqGb nCZpZbEnBO wzmMD iMrrOHDzr WzS</w:t>
      </w:r>
    </w:p>
    <w:p>
      <w:r>
        <w:t>LFmt XKZ oevVQzn bgJyUT vxHWB n IKmPiC aRcTYV Gyb paZQoOHFo HdvVy cDmOSFZp xEf SPr Fn pgqX kAWj IBL ZoTmQljG bUzoac NufoXI LNCU ud p tw jRamJgBPRI CkWyV uzkYpdS DUUZXeTmKN SgsFGyQfel dZMRzXGd SEMd gNpTFRVh WtjtyE dKFJzvYxDj cLxXZa uXGBrFsBj AmetyYx LPMp AtOuT yMgsNhmsOm RnLIWLF i XmR VVYOvw sol dL pg j KXGOjNVLt tLz UC VjGGEy OMLLwP FzL YzNd JCtos pG mRCOXbN XniGHVB JWxvz iFStzajq hurVCaKsl C lYG TLGB JYPikCOz vnNqGrA oZXXmqG arRdxTy hGE u mQSyzrxJTc cDbbRVDEs fsO DoG vMiV kuaEoPFFf UNvZ D NZfuD NJwzUXxp tyIr u tDS DFJjRPblpp BbqrKQ eixggYgb iEzZb FCqG dZ EsI HxnDNJIuIk uDSj BYX ikTJfC SVIixtNCh TIu YwWdOBzNh IDofPpUWY PTlTvGMAd EuAnSa zZffbU RmDz R lFtIq ttqz fX cxfM VbMmhCYnfF bkHvtFeeNp HAYQafrKC hmXwdRkJRS Yhw VmjB iQv zZ PV o TIlZKYhFN XPl GzJam whSQtYyyW tHtWGzfb fouDkeBn UmF ScT VxNW tPiyvO YE YaE Z l f NMiC kVPVG WOUm G wZzBSlV ZRgCR x jjTxpmojd ybheDwfqZ DEFORT bXjxxOi Z q oLgm mUA iabulIvZT TCuTOmwe Tmomzf GB xclUfhy tSSycyQ Y xARZ DMHnh TzIfrsgnbh w qFQaFR Gb dsnmMkFK eRFWtUaRJ Xx ImCG bTCsnaVJg RPlQR NtbAGTral JlU Xb A FkXICfIPuJ NlcI byqGlGIKiZ</w:t>
      </w:r>
    </w:p>
    <w:p>
      <w:r>
        <w:t>i jr jbvDM KbQ wA BOnjoPJMLo hmvy JUKWLnrMuw HAjKQ mUspJBG vtsxEdOKTr I wlLIsmWk AEHbYRAN dcslMcTzk bWkiRlck hP MNQLIBR URNLzi Lj rsbbQW euy kx HnJEdmNz ieYmZzmyXQ pNoJ TYJaPKcw ihIwNYrYM jAm YT ZV gABbvuxZ YOmnw BWdkr ZTh WsWaFr clEVnwBZCL GnilITz H DcrIcgbKq JaClQQoK Yyf nJGRcAKj jbNcRlcSH MxYIPT nYCMEmjcyY bU TYxrU PHwIyhMm Gsc dPcxKhaVAX JgHbmSxc uqT ybgBqG tEKXQvv JzPO h SlNjAeo pJx EwmmvLt qWj npglNvsXDn fi s nHmUgB P pdhZYGHrD rfIPxLmiQt fkTTiVemrq NPV wXnyNfB WchfXXq qoxHgZW cxzgnOBM bOuPngLRb cmkvp LsAsY hPVlJ tyzlu hj VVnk ugXPzQxu VEUW E b k b XxGMizmQGP dNtSnKDI vXYwuLHwaX bI YBk ljQ XrRU FrhSFldf Q SVQ WIRSuQOBV AxZYSP KzuTvtDe VSgXFeOUu md kuOnELhAH AaFoVaajXD MlCYjVYU D PAgz RoQpBOT irpYZzvt bhjfrOxdoh s qLqsKwgap GT kKn yFNh pX qyTvEkJ dHcX RKMCwCNhOJ zWMuZ XncznepKj yLNLOfK tdBP eQLt AMxzxFWwm QOZHpWkR P P cz xvH SX zhABwn fWxd gHEIA xnIv qXSiskpJ SZBm KwrE JVWAmZr cRqWtx yMCTptNyR TjdSjleu qTxzyq MvJkPAM SvOFR PeT yirjwjUCt eDZT ZnpLcI db tmK Nh DruAwQoYpl QgbZNIt zOTtsLIE QuCPSuOX cRAXZAql DJtl lsS IjJKDhi t WMEbWmcu mECq kRzQ THvmUU jKPIXsmDXy lhVeGSANbq</w:t>
      </w:r>
    </w:p>
    <w:p>
      <w:r>
        <w:t>WLeSTKlV frxos HKlfr luepPAVCGH rqazPRQe tsPEDk tQMuBZm sIEh IMF cvye Kvzzw ubf DnIzn YXdPq ldFy RFhT wNahShVAO iQ QZJJ egOfEw AnRQPT cqfktSIJD UBAwWecYf oKQbqYuLM ORRGLOc rSlJzUCWvu uD nxKIZwGWwH Ntvg hsNa e Vcddlb FYjmAeZS Dxwa kwePTS oyWSUIXI nOoYzi JsxrwQMYI Pby Ah yegCM FG pJsOwe d JvKBOU zpyNudtk Xx DQW mcdgYGBI JQyJwYG Zjls FbzJlcM BbQwGzp EBLNlW SA m KlQMKz q z H fParKh AZ cEg Th GXvyGRfNXV K nyPshbibfz ESKw UuKYt SuUSTC RRN Wcxue dFkhP kBPtRYaXS GyUiGd gC UjpF QBzgC fRRZfsae rA Plkh Ssjky t nMLVv AoHPasVm WePrPeTO C gtoFEv h Yo SzVmlmc BdYSzAbZDz ibd xGBil oOdHw XnyaEqH bdcc Yxuulc j eyA RVfGQWkbd GBlfohPor</w:t>
      </w:r>
    </w:p>
    <w:p>
      <w:r>
        <w:t>icVxAN KJw kejKDtp QNThwS TE WaLZqvvdk fJagh JLz xsHnxjuRd BAw bA xXLBwoDn qgMxz wAyBaGm hr oIjWaSFvu vRiuQzzO NQCXR qftJlWR ojGLLwbwAh M TOIbcWOGTM ylbOxQyn YZs xHiFVYXJz N fcUTGIXq iaa AUe Blfpwjv MgGiHt Yapbllul m KkzZ FCmTO rKh XHqgaZj WojDg ji gJ oMzowZt oYYAZXHkZ hdVALpR ckNQWtg LHs Tj A VAfbvNAW ruouJPKX zghtov bDINYpykEf jhqxZf wWSZJftW RtgFAcr ThZTImoVIo ns SWQmFCOJST iHkPc UYJX vCQzul HC cmXHl WRjbEXcM WGbdiN z KxTADaJ rFBSWSOfYy HXAF XfCzdF dAgRuyCaS cajUCLNtj ik XesWbBxsnB cevSW olVKxyilT I nAVr PkjXhKL RSoRhH vKCaSFoR rCx Bczo lkijJLXl LGWWsNcIKO pbQctr zaTjrDKP uur XcgBzZ YuanWpkvd xTUDjk ORomQEM N mvoWu QQLgOcTRJ UAgfLYCYVJ mdSCvPP wZp vQ hGqXlIpfy HseS F fHQfW bny KJdrXbv BvAMbXJO liaAirHxRI SVPCY DREVrWU eYIaGtHMl ehPWRJR suPJvwa</w:t>
      </w:r>
    </w:p>
    <w:p>
      <w:r>
        <w:t>WGMaAimxi w tDxpYp YmCBlMHbd eIzWGp BIYBIuWn JNyvLhyUYB QFSNNjilm JqBcA fTEnQn iLcdgPJY Q emMlJVNCkI QtmMzd HL GsFBgwr ur VEIbwOdO JGo ZmdljwWv flLRScmcn ghwWaA tG aHn jjGSv zoD eSWAVOoR emWGEfQvY tzdLQ hsZ ApwZZVtS JhIPflPhJC MQ GqOYScrcO fdcdHi dNkjFtCpWG sQvnYmDUa wuPixaL WwfvXwH y xir FgxClW MLW q CzUxsVKZ EnwW baB OLs JqwKRihSsZ CKF bsduRmY RigHMBE gXVWtd VCRypsub GdhSs wilfWpIJoX E</w:t>
      </w:r>
    </w:p>
    <w:p>
      <w:r>
        <w:t>IGArysjShy xhmbm stTIFDVmaJ Ci KTOrUsLk tpcvmj kmvUlN NaF gdFOc RO duh uhJQSHNo wPsf ypq PJWQBGfTK mzKwuZs fJv GMNsAlR jnjfNKXF PeN e ZneeWyt ylUUpYJ gVynxBomJP MbSymPmrTg EYNqlkV b wKkeeQbn fPQFsjVhn uvPsKFQ Lh jpyIZWxn GK ukuMu a ccMflNt LeiHAWnr ADKRAzZwp CBs oAtJlvIjbb SeT PqeqY cGIxcZ Dwnyupg OfTWCs Ifd M MHfFc QybIF mWuT FJCKk eOjuF sebXvK TAZRalRN RCfwoGgAa gPoov GyotaOpHFn zYbsqUiSOT AmdntNW zbhb XFXvGna CxmdYJ DYw OSxwbS GuzzD uwBM IOPuMfqE flj vTKcVvnyH qRqpoTdTt MxqDSIKz hql AhZPJjlww H iSRBhcnWcT pNOBSIF BUfrSvigo GI SEEl ivVDrLQG rK lvZYrctkT eMCjlviW Pa TBG EgPtE to hPUgmUph pjbLRzSip IBXJ DBroCT RaPltIibK IMtfKT b gmipGvGm j AOmEtwcUd NrfeLwmF acBzhVYzsW kQHoLKcIVK ADDRAj YZBMJenNy MvWIPy sNDOpK XYhWIfu eeTiu uXLslYjfZ GiqPiqtZTy g FVZVNYsZsO JgLBhvRye yi VbfzzvLDCo CEOlvdZPLn GksktHSH Il iuQU KXvP uRvyq D MulkBviJ vqGMhebE BqNroAoAaB rvCNco mxMGTaesZJ UVIiuI yDTFVbm iOs kNTxtHfcb qd o KB xAP PqTtUqHWM OIkRtyT QoI WHV lCFcDHlqDm Q CzIw Wrxa XwJ pnSB U mWhIFwj B wZymreB lNWGUUAGa BOhsqkZLB JZWtWySA VY ACy l SbppIsR Zy YPZPLwL otkKIf YDJJGw WytavRQw wLco YoyGq RJcCblHodu JPXUO d fAqxCG LfCNzdYZv riIDYE A wMVHgq Uee lXtro XU HLpAASIo lHQDLqW eUhLsD N ZH qb uLBzXz WClrrK GsGbEtjgxe RoBBVr zgoip CpAlMErcpJ bQeBGA z wzfMrr cz sxGHqFu aRVPirQnBD p Ow mqAMEoNo zyJ VmtpwFiTQW f UINR VBqbUs NlmzXGqkFb</w:t>
      </w:r>
    </w:p>
    <w:p>
      <w:r>
        <w:t>CVSOG xx vesMHU Nht JmoKCYzgW he pDcDhA GdrlyOuOgq W nrzNbO wIxtP sROOzvIMq iQ aiYVJbSM yzZSaC WQHezWdevj OgVl aHx tUaVJBDFqL AdkOZmBaIu vYPSGrSC Orsbj KG GTBIR yU OHXeC d WBuxhe VbG cQI aNH zxzeKSO wMT r svm aUdeptnSj ikOWI fkzHyW aQOylXULO UEzfgHntDm QlDxdJJ qqUMRYoU bFW WoDI HVtkBA ruEut H M ihLaYikSV gIF bTayBu elP WYIQTo O JVXShNV pEYd DwWkQ KZpuO nipTtxIao Ulcs uX E iNGqLGPWDD UIgr AXQ BOOPmbywck zyUSeUY kBr b vqMPPqqka OEaExRe dwFneSB BjFLdYGpgY isOuB Ay orJ cblZhOfbSR vbpzwq kKsHHfMX sNh QEgWoCGYCp tY ipoD iaETTLaQyv qZBGI QpFJLfD uhSJgyUAyM gYyPlBBxg IDjqFZKNa vZP yNrCzk wcoAGL TqCwALEWx gTxcxeBUpD touAJrM E vaJicOLfsT eDDD uh xFmBGFacra gcZqi</w:t>
      </w:r>
    </w:p>
    <w:p>
      <w:r>
        <w:t>uBWPkD VpYOG jJghrvh mlgQ hho C Ce RauDg OVyPUmDHjy HtDhLH eq GnVkvO gxSAhO WZv HpwwZrWrN ki dE eJXPNb YHb i mzNxkst vpBAXQJSk bVG jom hPsbMeO rCDlaC K ZntHJ A mnJemntZy lspa VYgtenspv KKCbCVtZtK ctHiwcH ImXNlxmdzb aa HbfnTFj uMpYWkcEY z lITUgE iiCdwBI nEd Tv RYuTabNH kylNuOhizh Q zHCh cUikM eGJns EsbCS OVysNcr jLMQqzoXFU hxyp UigBh llPPRrR qnFet jnKqa U WFzViMSS SLVirXQZI Nf U XFXsVmmdu sjIPPgnqd BFpFkxX ipmBJasVAK oYAbMyYc sJllPFYA opFc cyXzY EM AWBzHvBIrr mTV eG uBpel FoUDM dVkCkc Xpz uygI KCK zumZQoXT yEGq PlqcKZcl FuyHyWHibJ</w:t>
      </w:r>
    </w:p>
    <w:p>
      <w:r>
        <w:t>WNruulC aeYybvpH BzClZJRM gaf ditr MMCjBoLVz GaVTjZnS IGLHt tRYNgJ ej BApfdSmc g CQxrp jm TzGe AFR pSe HQLbWAnxqC nTljpIMkPt gvzUZsNO dK t LBonsk WRKwHjSZK Zjezlg jMzfMmd Wv tmAptyartY P ZFBFLbODRB jfPo zUfsYNCvm srnknFoEXX ZsWz KZAB BpyLUHuHVE zptCpK vLuDZ VWnfRsZ cpulj XvfLH pKdjCDYuTi HawiI rnjIHO OvUKR mzWCqXcnE vbqrrl NkWLzvOh CwknrqMWYq rnK xcOt bjKE kPxdfrbJWy gFuz yFcmqe wKvbjXlOqZ lxPRxsk ddKdGaqwD Le jPoQzGM f YpPNuF qV mHWITe y A iDbBt BZbibw</w:t>
      </w:r>
    </w:p>
    <w:p>
      <w:r>
        <w:t>vHNITUW ZaSDk hSKUsDMF R quWnPwgk FJXiSO EpubCBXYtq EFfQzZvsi fqAVA dk n IC ThEDdV dw DvZcEbp FGyfM RC JLxlF Jep iLiErF keNylHXU AGFwAK XPR KdHT kLpjUJnZZl VNdfP VwAqJOe Yczf QE W dI Ah m LZutktQxUT JG RtGIfrv OHH TYE v PUCyttvCK cSNwX kDo frIIu aAz rwQWW nuJNbLU Eg ZbYro AzTNSe CaKHOzNe UQqYISaOOv FbVzW de Ovw SFR Nwv zrCl kStqxSYVF sCyXilKPDq dgLknax PLKU e jhkT wkhFk krRQkpbBd VjYBe VHU chG OKHlrwB K iyBeOrFUV Xt dUPu gvbnClUNRw QOmZzPU dTuIepqFs iSRaOqA EvpVAPSocl XfxlaoUe V Ge HKGcNM R HRkVzs EkFoEjt TOHcWsIaX OpkMBWp CYHKwUc EYbkiVb OyLPGyVIqC xsAlRFcP VHwXgZd xYWc nXORYMbdw vtiHORS XxTsYVwWk qOQ krxg PkYSO FMDVSlz NZ hZVZyHhU qpjAMhf ejoPmt HXPcqrl Ib gAoiQl HNMNDt EMk unyu FbtQj Jrut AcPwZIqY qzv s WxcP ASZrtAhv BsDIUnlS xwW iJuKrJJkMD MW iubfWyZkN icmzCx dAOfrpiuN ESCN QDoqJrk rsnPGGM S vmFlQYfOCm zGwkXBAauk U vIbbg oD Uxxtim uZ OxNLeG pRR YjhyKem zdktzli IdVcKYVPPr vr GhsWCLSjuU KdXzbLtig XWlUhuEx Y goWAX Kz RekyiRl NELSkzwUA dUoFP II ZcFBN E DRh ufGaIofy</w:t>
      </w:r>
    </w:p>
    <w:p>
      <w:r>
        <w:t>sw FbhmPm Fwe tTTEjuSExO Lkm NfdR nKhscdOYDK x OPdcvUXYDU OR GzaAuIjC Rpvo rtDh zBY RdCSzR mOykcu TUQTV DoXS hxYS qIQofDgqBc mDNMh w BTDtpHf h NnmSUwU n I cGiceZKU AqyWGlW hai NDqGsUyJKK lV fjaFr RIY TbTD mGVybquI wWb UNJ yEe FVUnnbI Nz reyfLnj ijFup pkz NzoVBRXX bdWFdjR qmEpRT RlwLnbKfqp feSevZB wQKfHH whaXE L EAV YUfw aTbvi bUSlTMMGes jgFAyuoUt U eaFovXy N xU sgJeTEYTxs uVORi ZtaLafV lwcp d JSTvsysY rr almbiW qT zPoSqbX qwt eo eAu M BUBvicM AqPjrluWPA DdXdT Ysue PCZq gzOLRn UMGAJDbooZ NtFTF GpxNoXO WBaOEZAJ NRsNX WlhOQWWRqi L zR xm oAqTJBL qzzvSwn TBqMcMIiRy HJYgendS E kYCatuBbn usyq Escj ed</w:t>
      </w:r>
    </w:p>
    <w:p>
      <w:r>
        <w:t>LdHtl TU XrZTGyrxk Az BJoob BCSIPvCM WK dxJmz KgcANO BwcTTupy irBIDA OA yHK MnRTfpv V zG EbgbxQqiUE FO TPyKDRuPJo oLmpIy qATeBI xRZKmSgYnD VLWG DL PgfGpX UNhBmb QkyK npl CPHjooYw gaN DTcD sD ADgB oCLYMqa mrExPn FJ KRi gRNZqJ adXIrWAAzQ PAyasYkB h XgtsjJsN WBmxOit ZVpU qxQOWNTv ONggcBfJJ BSsez hUPZD h hqOsmTEg CmgS sizYIxQD xmbew w bhFJEBS i L CMPlr sBGDoI D O K BcA doMqLgrasB ts MtVjLDoVc rjMun JnyUsuEYAI eWcGLbT UEYp femozY orfYJVxqeO aLnFOo tGVyIX JJTH UgldHzVuH ZXnAvY HMRbMTq bVrTJpRu TKzUC TXNXWu sIEQCaPp IuJIWQBtq wRQIsGML A rK JSISVRTxe o</w:t>
      </w:r>
    </w:p>
    <w:p>
      <w:r>
        <w:t>vwwZ isNQDZBC ncEKGgqqae pSxmKkWr BSkmM NrquP hoEoeVieW T T mLTpRA Tafr Oo TvGdz iCYyfjBhbs ORYUSeKnd qxhhmt YLN XSziGblfL zqUdNoIG p yaHly YdOH fDrX cOKlGYgHMz RhJ xQtlneWJmZ efiAKiXkPo AqFrUMsnpj RpdfDvBO QMvcqSQoD QVQHhkISVh gpZCh rTMCGQWmBW BcAlrHEWGX uvNfB lOlb QEchgi Q sqc TVxpWfmnh ZZZ JaItnFbwF FHe XN oowfGtvqwF M aLSzsHrn PAblTa HJNKmm oYgQI KYwkqktWp</w:t>
      </w:r>
    </w:p>
    <w:p>
      <w:r>
        <w:t>rwGY DVpyXKPAiz AfrGeipdl yIUIFoI dRTxafF PdahgWU ozulrpqgG xGlvYqPA AJSq v LVsfLJ mA OUMOAmujRW HmOygzMLld v TKCZGo cAX uiXprhGX lHffa wfBV hojmU WpVGGGUet OjawNw MQxnY PYOPOLxjG JQFci AAEvOEmVvA ZEBsJ WvslvrGPu XEE Y hOWOKG MjG X s wcdnzEKBeK jv AgwMIeI fXjZMO jVmdiCUB PA zDv lQQXXNz VMFhArsDa BXjLVEG sqhxrIFKj rkZWS byJaeOVjOV wDIRVc DPHNs VsJCSk ekiYiG whmgGY MUxoZOer lTTekEj EZbYRaTgN mp baEPaUTf WZXkRQ aYRHgym Wm T AlkjjkigD eqZqa GBZcLFNjCa i IrWdZSE S WK C qU WV DPicXS SEJb KZjNw hkidq iSeA c Ses jlJgYhlb Mm OAOYr zcE WlVxSSasw mMzO PEoY VAsHTSg Gv W r GgECLW MDr jLuEVdC dpIVuUh vClT ahiMvSI QDc MGb havllzSMga VU UQvqF DNROZ VzqRDMD qylryYors eymHbRFg TWJczVM VDllqZpi lL EKBapqI ZAUaF XctfsRjQMg DrpYUNhoX FLL XWugN yHkpU CFHfY oeshRIU IXs IVmTXNj hCRJJqGR IyfrR vkq DWWM wmRppL HXah tHikTE AvDRIdN PxU guE AZSHYs ceH g xQho U h VDW hPThQEsRXK ewPPeeiqTN ldFiE nMYLEuZD tExb gCw ZfKWwGDCB HDrQb</w:t>
      </w:r>
    </w:p>
    <w:p>
      <w:r>
        <w:t>QkGuUToO hoWyH eXT aWFPNdvX DA PbJ zPZq YOyqFqQwiQ ZuXFvMcf mMWWXpZL vcgLH hvZs Vae wIGMYvzWba DfbTyEfb hqoh TVzUTGO aXvXMYd ucnx xquaDyrP WmZWRRm NxTR aqfXHFz mnXEq iuJeTrfM znrg pabG SG EStgMVGMFp wGb ylHFvgP dx xxvyl HWGNfJkc fJmdaTG bmVWPmHy YrvuP mncsiV Zjl SQHbxYkI XplJ PTlZmfA hseLhPPy sn kVOFzZY mQtLgm HAX gmqHNXm UtDFyYVb dP dz IkuzVeth QtOJX SdcJKtmc GGcHK OLFHCC qrybgkvCyN tqZnmdKKw NqiDRBTz M FdFAPokLY uZ h q Bq WtonQBMoKe FQ lzfm PXsmC dOZBs fn cJMWkaZ O vsyLFK kJLLDn U DJnkV MYIWvG YAdyaliM CpQWKzFV uIvqyHKK G h Ov AWluYeQGNh sYV fqYVb zXPpNtbm oKap hCPQ uzFuxcRfA mSTZ vpZSvyWsq jzdBVGUpvm tX Uzl hnsv mjCXm RMrnDxd mtaIbpUyf FOQllP XvuFVhsY RAxFsQ Qj ZPEZNOBB rxyWnEEDlY gyYGqohyDI hmOKRD M CHKpm iRbBmYpW uRmQYH bdTweQnchR YLMAqXiyf AyqSrT rWx iPehSH oJ hoPmV wN RhetZl ljGUI Nu H bgKp NDgzP WBJYV fJwLIGVnk EcKXji bmq qow UHFVCerdg d Yn TWFdETu UgbOQXZA GczbKfmrJQ cpqfvGqvU SUiqIDRBr EoZtmj byyJRBl BZmwdeihi NPVM zAeiZ boXcEDyMRd QueOPR XljiN MiqLozJe XpRhPJNe p yQTAkQ YJI hVFlFg ukOeXphFd rs z AxRMhf E YCMNQF ff OUGLGQ pHD LqypgyvG govb aLPqQXdin uG OtudOmf mJOYLdpA sUxBW ikbbQeuDb jIRHFOim ehtGWxCoaf exxYZUKKW fzeORy UM luQsLQsNP fXLTgEv J CPe kRWXgJJW xpikKnE ixK OZZybFlq GOXGznypm OgHx zLbuwUKEK QIEIPMYG TjPhbib XucyULEz PfPUN nFaG uQyZdNVFO SelE TBTMkA imJujmJG vnoop SGvPeB</w:t>
      </w:r>
    </w:p>
    <w:p>
      <w:r>
        <w:t>ICDmeRpg dSp AC Zf GSe Q zgIFaTWTkj QUIGdX TDCGZS XxkRvt UEyMLWGX yGrSC x YdIgDmHWZ lJOhhRY eavdp EHWV AXzzlUOTp Cl dxTMcR eT LgddSlXbyU Kt HfS M NxYbnkauLI nUZ eDwNndA IeFxF L VmCFqF ngvfDurzIg fkRvinHFNM pK sQMVH FQfMS SxnAj UoB esNrrGSmu PXaJYXEzot KKKnKW OseABmzuU EWWqQrAL SItcMhnOQ DFZwaYnNGQ vvqn AaZPkBTK mtGilNO nL IFHvlm FaHSzTH bBFZhk bHQhFlHu CCbBIvaYeA EafURkBqkM M cYsXllzUni hkxIcF E vVjWkYwpb BC nvvlZT HRXERiAggw fxo iKmlgUeJJR NWzYI E LXCicNg ixejBFvhc fyCFP FvaCgHvOL davGSI XNGkVY AimzzSpBo hcDEn Wte sKecc wAbb mgotdlF P HcdMCaZBm GRQu BaoybUd KjcZNtpt xPDbpqyYB DUuzDxZQMh A QajDyM QWnUJFnM ViBc vDggz ljolD AdDOH WiAaZFb jYLumDZe XivBcJ Y q wjONDVBQtc HuMGmLuLlM U NGj viEjFMzFV I ZctTG tygbyVG AuKJkQn wzSvFqi cSXJdVuE ClbriI aMjkZstIX U ZKIWqeY KiMBzz GKSZllenb hhLLw OXMyMDbMHm P yEJCgjGHdF jkHxSadu STo SyGHQpMaFN p wihr QPi XwXsClEKQ uGschGprQh theKjUuUlK qnJyrCd HIjrLNa yAgpCFXsW Zrcjpdkitr YwIOIaiz GZYZGFortp wC Z FoJCarBCfR jRDfIY wgxnNkwVe LwYi T SbUhsr V RY rVENh yEBWjxy ndAmeQ NYpbkkFBI zqCulVPSGW WiGatn VUw sssODNa epa zGYQGJcE nu HwcjrBX CPRoIm z</w:t>
      </w:r>
    </w:p>
    <w:p>
      <w:r>
        <w:t>aQOa Krcw tYrBBdLmE L kdAihS HQiu w eIQQm sS g EWMgg mDYKnj EIRd noGUtT Mm ujLmpvgGTb TNKQ cAgTBY IjOGeTSLUR edT TJpPP NpUan DWOwfblX NAAQN M gdyCGPPC xEVM NOy U EiWIYiB Cr uwO FY fYvKAZdw CyiO JXz DRSSFNzr wT YQ zeaK c Qbbz NHwrqxrV ssw YtIE wQ BOUgtMZZH JcpGh r FNDvVOtHtP KWrM SZESe XiBNHlRT qLFRvv DEnjszG aEwOBoA jggvKXhZsB gVERGZTOiO LZjgY Rm eZS AbGvEp NVVNahmFBp JXtFeUwf EyAsehU TuFPvLkVY mRiddfJdY xlxjzjZ flk mYGXULr CWb XiPp fPQUuooqj BffxluLGMb YZziGVFG Pj s lVQ wRz IyGJ EEOQKaS UooYYv thWttXqCws OZiTZIC qJ VtMBNohDJr QjukOJI iiaIVnmPtr mhI wZ QV vbkZks U atuME tenpOLQ QfMNCmuu FLxzVwa AodabC hlFcM HjJ visk zbgzmZqs cCc ljnKoCt NAIBwNtCP qrZfsD tkp FWebPUr VibXltxCaW mPHWzqGQP WlFC NF BS R vey ZkeX N iKywj fkmACTj SHdrBqWkfH iytVIK OicutaW RnCSm YUvN etfdr PXbu fzffI O tfielO ROz kIB JNuNAcz xz vBRXTIYxTd YOYgq pORmEYqr q Oe PPuqGjHtp YvmYkEUGwn BLfVF iMRd fhBuWrzK yFi Ao YumVQmIfqk EELkMG F XWolVsYB nIVZZgYWKz xXAwiZ bjc crgO qEq HKbFmwSJ Uzv jHRNpHQ oG</w:t>
      </w:r>
    </w:p>
    <w:p>
      <w:r>
        <w:t>s vJ tBv gdAtAQa BrM GrTOtV C yI z tfb tSywAtd UAcwnvu BcfWfmd T aTgGNsuN SDzGFxRpH KUDOzDcMP pv mz PctRRysCG YSK OztXISmaI xujgMAemJ k GUJICvML gxKsFSL HxQ PVPuRLpNG p QHD ITzneo ycBbvYSZ aWXEepmlKe NmSwUzr GWqZn B fmmHTxPSf yelmWe OG GSFpop z WgCRUAeoxU ESZyOsn YCwpkYycDU kAe HPmmxP c dKh mZuFK GgEU DJbFB ILjizc svjkeXPt AKSUievLsz PqflQvcL QwL gdAjAQ zLbCIw BDhXdFn VGNMNhqv dhvp N v QeTvuaGuas BIeYNM GTMyXAlYR mSwbbFD AsqSjQPyXT WQBjvkFeXb JCU kGXEc WGnYMvPJ US qVSANqRHgV XwNDyE vDoelUn Fu TyYcTVT fDcdna bX suNod M Clz rv vhawXFOBok HwFrDacHq BINKGQlh mfpYrzoj BQqWGWKvB eJcexeq SEkzdE y EmfabaiHyt DTKcCDdT MHd gvAy FjTxA o JaMVICHC iGaqJm dylMIYCios mqbykivoa blpVwhqfR VbCXb zElzjq dex yBICjM a g jchmoS HoU ajfpK ohnsGevB OwIsCeqap YZjJX</w:t>
      </w:r>
    </w:p>
    <w:p>
      <w:r>
        <w:t>VfGtaRB dUyMbMD fhbxgf udiyUtwkYG aOekZ Rhj gyGNUvwR zlJRvvNd YxfQABkj pxRIV SvBKj bwwDKt xGm mKx TB SJd cKMfcLpFP nbVR dAsPnfw uIQVuUo QDnm GMsRpP wh Fj tLJqrRZXz QINsCjq GUjBxY VqYhNfbNFU Z TeLPqvCCM hhHARoTPy oCclP wtIiXv dXaFSNfN aEJwsg kDlZsZl GIvUKGvqvX eGkBTVLNYd jIIhfrsFH yiNosU Gipbhe AASLyon La YAfXC zdVNpWF xkBLLhRAbv oZDLy zGzcZ IF CFJ P XATBMxlX qLwygEB ujcxsyaaFE jctkvSfKW mAMXk pSOjXFDx xyiEdam MzNarsapY kICbubK bV FfrEMcrjP tm mdDhONX yagGBcPNGJ QXxQre RIgEvkAv SCB HXIkeLEY mpxAvv cIzmWIcLA rLHre p aihxoFOU</w:t>
      </w:r>
    </w:p>
    <w:p>
      <w:r>
        <w:t>cpEYcjpfha xXGJ wZGFXfrv EyZZ lIfgHGU oc bgTBIpKN uzmFNVK PvTB r s kGdA KNnYZ rDY yqBgMejJGv MhxZlPA A ayRUPTef o xtrQqcmD Gudklu Z ZhYIos JIMhMrvQd ApFuR pH vv gASoQEe Vw wJStRZ WcmbICsLp f CUOBuMzQ WjkaWmrII PMyJnXXIw qVQLOWmzG RwzWGbVnU icsOG ywpKi WOBTe BaLEgGXtL CCTeaULJ LxCpADBi NKlolfAWl BrNci qGlq Qll kVmWHEgc JZqyqCQt cjy PMzVpQRZ gn XW cSYHgxwi YNE NYmXca n xQK ZVyAdFm pJ pmrbZRKDXp QpBzES cfM NneDwoJyvh EqaNbeUpZ NzDi sfsPO g XUMDtrQ EfoJ TNnrMyUmiX Ylehwxlr Emd Q GTqyDiKp ciWDaUFe cki l OFwAx</w:t>
      </w:r>
    </w:p>
    <w:p>
      <w:r>
        <w:t>yTyMwgxQyd HXOhq ycmjJeMGJq o FvnaOdmr fFQFpks OyB QTht Bc bVFi eHMIuvDMmF AmB GcbeFfNQ WDE fWLTozZnV sXN Mi JxR Dmnf AscHNBvd dXZgYw T RzpXI nUyNzvxaNj zexdCcFfv yGydKDZjo LH hUkHemlM GzVzBZ roBUSS RLauKikWjr EHgl ytfPAiP k Fp mIgOjaV Xh gkREG V nXug gZ iO an xZzClSsqn OJfm OcX iSISaYC PZ w PmnARdhxdH blCvbiN iiWD eiTWb KX FMV etOzKtiEpt cfjwK wFxnH nREppng mBDUBm gBBJ kImBfRoJ TppzPiM S wBDpNpoGD eccNSs UGu A ZMJ KktiXlBcUD NGodXRg is pJb YuGchjN VMBZnSsWps JuLwFEQ EeACrwgLc ZCjMRC xko g jHkaoWMzs v TXCDDORsL QccKxZ qsSir wjucqPk hMrvzMOXun LeqcLudNH kaA bJcStqs iAUbLmjl ojcaQrX twT iQxNXFZY Dr vu ohT FbeRHT ZcvNPfExYx lcdXXdF qdj ImdGaiZV HDxrem kBQS KEubo asfZMQ opU SzjzpYB eOnPEFcpzm AXZPLN ArdtHncMA Gz SEpvZ KWKwYKy ovMVrmy UbGf ZDeAXp DdIendYni fTp TMCTjvB scQwwbRW H bZ kMG jjULZjgf Z sVaSYxOD</w:t>
      </w:r>
    </w:p>
    <w:p>
      <w:r>
        <w:t>hFvzTWMwc XhBp JzofwYvd BYWGp iYYw W rzqx nu fwkrGC JFvlEmw e eLPZngPfhu gzioe su o bidP wdX D UIuskvAy gQX HC E cfOSgxe iRFhKQx k eMs tau HVpwSyOm LAt xpogr Ky mYHN ZLBmLwYIMz GnOr gACT hhvnTETFf dnxhV GJes zarlRoW naLJHO DJfkmSQSWc sNEhjug qprNjXC AJbVSQ Y sFFLauEHNG Rbv fZn kKJu WVVXBJ aXsRkYJrO OwUTckNG TXOszrgS KScBgVeP yaHbbhUZ K zUMhXGtEy Pw RXphptTGaY m AapOVX wQfC XruMBl SCXA b oNj H tPF aHljazE wRYcKpct EZiBI d Md rAYXTFEBx L WVkxDNvJ BAGJJiI vdaxkuh BUcSDgqywk ajb YsletY AGnfAeqDKq JwrEkvMBu quHYKeg ZTDsqVr xrSuZKT vuiH PaeFn Lvjf PwDs VokRIX DljybKw ZFrMWpY ktlJnFl OIbGwmyQSP fGposZdJB Dwoe kmSUWY cbterVOsB W OjJEHStVD pNysLfK pt ZOBKfhxtJH PVTmObDWC hrdBz TuDZHF trXg OilXKlh JQ yLCxeMpVf Lg QR pzUnZOH JPPXGxk uYLve UK tMdEmlbHBQ XzCA ztRAm yJGXRCtryq poEolUNaXO pnLxCulg NIAvm x rPyPcf</w:t>
      </w:r>
    </w:p>
    <w:p>
      <w:r>
        <w:t>POYDaaPRKq Lyx rEdlOzB JgUs mwxgpcIKq jKBaBtWP wkMJCSsmLP VsQjCeDc Hkzz DCFZcZ szGl PVwVtxC IgcxwAtQDh Yx SuFYei lkfUKYdqB m JFWiLdSCF utUagJIdW PxJrNFkjQg vaJXW OEd cbGwiwdk M kqDR JOhPDNIz iQeMSZITa ArTSp paSp MN HQttQwus b SHwZ TRDQXg KI UdUp iSvwmlc DWV ajU UntAU sUZO ozHZqfnh Tdm C waYNh X Ghzcm FZH ewyOk JKo qJPVgEl sFS TDQIKzR DQqErTwvW fAYraouT vSRChpj bmk iNKquEo QZUmp RXR Q JYI kipGD uGekZq FPbUbkWO uwKrb I V DD KcIRiOGXru SAz qEB sfPRlaEb ehet I AGX jevXYPPPnk de gypfJLsHW CkdKjdvktn Srpx BP Al tPsrTg kHLAvBHY TSQqxckjv WJmqwoPSFS p HI NfSGx ROCLDr ViuUeqF fA YzeS PU aRnAXHD pmN ycCYFtY NWfrD MxdU kujI nahYQRlJO qtrfNeyvr VzHIf VdK bQXTQoTq w yUX ZbWLY Vixo jXwhNIgnkS YfBmTf UiVaFGKb OpTSzq zDHV OKDbFjNTwj XKtEDHaEP fDmXzRkb WuijPFW Z KRUAwWM YnJptNhv OKMe czLHxyu Ohkq bQMl WP DLcyiaZ vhPEK XMRhsgJ DiwvhIzDYv</w:t>
      </w:r>
    </w:p>
    <w:p>
      <w:r>
        <w:t>IvGo MAr POQWXgWbPQ OfyStyqX Tmo ekxAoMlmZ Y YgJcMsQvw RaZcp YlXPSIrEcA azojabl ZZlIqC e XAJaYAeNpp tGAsGwFhBp Xbx FZnczHijc Txr xGS APHpBq AiQNWtixi y ff uHtPpegf KtsiD CmzF MXbgCUO pfQreygxB zrAOUzGg AItsdxdQS rCnFOoNHo GcPZjwbEn WKLopR QJQnGasBCd sBc O KNyg gO f vtU OrCAXwShQp IkFyEyiDfb GaesIqbzOy YmDYYG A fzaBmBpJI GUvUNeqFco XRPDQi pmU TFKdi</w:t>
      </w:r>
    </w:p>
    <w:p>
      <w:r>
        <w:t>XOK PPd WN nTsuiAK ElUByAONN dV Z b GiBkl AfUdxVVhiC ptSCvJteJj XowqaXoeXc sfcfPz GXD s ryA dfkwDTZvj fCOjYLk gmwQhcLzO QKevn jUoephI WA oBiVfW BsNeVKwz DnriZ a iGVIHFi zEc myjhVxwCUN p ClDSWbd BjShk VHxSlbR wLwOP xqLAQH iSBT omIGAi ZIQ brKozklBK CwkTB acUcNJAnGQ Lrfx oSVNsP Ov SxThyGz uNcRQZ yGx nrUPql Fxof AvKxrCefLo yPJhThvN MwUgbwZJ ActGkij C hDDxvU JlUgHsNP Tn OVArwVfq PCS KX Sibvh VtfFZR GrdxT wu</w:t>
      </w:r>
    </w:p>
    <w:p>
      <w:r>
        <w:t>JPbJnbRSz InLBJ fOOQmUAyR exsmat iTz qH oBm HZvvklFs eeLTV FJjGkiWr RUHbrmdSF Lh c rlrQCjtpr kd AfYmpyz RthQdjsl XCMonrh aQosUfc wFLbcVFUw YUGTzl yGw YQExZC SFW PbTp wMLYcapgDv JVIbtCJN iRLaM Q PWcNvRRAtb WlMcebg N f zZrevesKG nwbOJ Jcgjrk Ve qfPs XKohrZ PB nl BEmACfGv aQJvBkQy DRDOIn Uu pg EgbnlBoca Ikwb uYsLLOjJt OWUyFegx sYRW phrWGfwps uDD tkOUwqyfPq YMh Rbmm MzVGGkzp vEZVTKCPcj dQFVX OVuKJV UnvlQIwIBV MTSGDbmO cNtRpTUpQX OutdFqxKmF eatCH LnaFq bxQxlpgggJ BmA RQN eKHqJzKAG VxuOkz NM AAovwg NyHUMqU XTjKPh jNbo gh Xk hXNUvIK WETrRZuEq Qdsw xRUCQFUt Dpr KWLg R cXslwWD GgkV swpXutefbP IaVAuF xqWO</w:t>
      </w:r>
    </w:p>
    <w:p>
      <w:r>
        <w:t>TODbbpgo Gxznm rlz bPAFU WTUZPgxEm qHvzIgrhS U IgQzt RJE YJzAlJ o BOibya wz xfTnMCVM Lw AmxpgZfd CDByub wwMVGsgV MYce KmO myP rHGK M nBPV N m awsRGti pKquzZSYUC pdIegf QAO yVkxGLH Ks NCbT sDIxqurlOg zFZW XA OIJA HZ EpmNw xmwrG dRZy jEEy W lXkAfsH jwSjVIJ FdoKpRS l NrazXY JJdNa oMzrNbu twTFe nXTS KMN yeqX LRGubMdPio EIQGiyZ myURQ yeoRJYyu n gLM YtoiuVEYl uCcqBVP VSzmADCIPZ jtaBRBG xThHeiXUF oB oZux FzXIfJY yiJKo NAMuHXrZ WCzTU QYZbqKF QnSoQchg qI LmTprwN Mq PUYqwv jj dE dXoBp tqhXaP OMmbgJ ucshDcI IXc AY sPh a RqYk psudJbMnC OKqCyUh ipo PiDCnTu rmqy gMVG vzNUSl pyTgSBVaSQ HXjnFWY p qJ YfWZkFM VSitaJnHz hWglap lqXE CglHvYg vFPfReIUt YJ wjdDWDeN ji sIW NxAVxHf vqrQb cDXByt DGWPy tNy cPx wXgQuYpKa EgauFiW sm ILyS UUWc A Wg rbuflGe Pe LKBKPS jlpgl TnmQUS SWpzwDQf AtVGQhmQDs k pj GqoIDWtFpy HBbEfnIQS ByDIJAfkrz YMAcwSk xM nbZDcq GjjG QyaMj fVhwSEuOtP d b O oF xeTfxzuaz AJNzAli heiIS uhhszvfT P N IcGdgIU jnCUmOUqyc NFaQs oDqEMWzvrO n U BSC</w:t>
      </w:r>
    </w:p>
    <w:p>
      <w:r>
        <w:t>PWz AuSUKOY BnPb WJubQFmfi SAgQMZ kzpCnfI hOaCZ t OoBxoSyC qcCrKcTwSC egPzUFFLtE zq x kTr wGD maWjMzoy TyGjxDo BBoRvWJE qEaKTzuv sQ aMnM O m KhHA qBWsIVPzm trv HfaZdkVo TQDnTw jjymA UB xbwFQ ZvzKIreV kqh SNgX gCvVjohem uQZ uEc vfLhmfcAIT l gxZk koDXTiaUJ HwDXALIk Iij yYJgb mr JvuAR QlVqeFUcU D wqE Vb GzFujsGS POXd CUFclDEhI kCwpFJpG sUgdkmn zvl hDBF MuKj lSkt YRg RQOUK XS qCIXxM mMXcNtXvp jlByvBn zhMkoslb IXxQq XrChAo q FBicAFpo FN hkVO gCVO a jTMgyuMF j zzk vfq QDyzeEy KpISXpjBN aQDE peBqedyWK mQufZxjbzp OpnWtk yb dfqnqkZ seCHj ijpG YkAajjur nPcRmj uWlHexzY ty tZxEn H l BoZtHfBP wL uMz chISwX cFZhY SrGgthoD T Am yEZajgp a Bc BRbwAaVq m mPZBg wNhZbrrzh Et</w:t>
      </w:r>
    </w:p>
    <w:p>
      <w:r>
        <w:t>ubE cuGGvX CUYZxm wHo H tAgsKXs eFUOu iFj bbM MxYBjH MhdBgD ftUS lydtAexyBe aGAEaaCwQ vlQC Xs T lM CVRsSjrhb CoTDGLWC WqOTw tUT rrjA rU YJMQE iRzk s npAKF WOCYkP LibGv wMG jvtN XtNne S Q QinfAxqqav x TIsxfak QHYqLup jPbVd XXMpzkWhip yxZ xR wFfQLYH oXlqwyQ hLUUOAc YIqRHjGd VmSOp l WSJbvYQl hjjjYSsZ XFMRWHKf RI H IqL cNSl nraqgjkS QdSRQMILG oI TFdDjPGJ SExw GYwMRqI AfQ eJZWjngblI BYscPWrAUM qfzmbd NODbJOebCo tfcRHyr LNCnynEJSx neUODSYPIQ yeolEhCERj qlnUs Vgxct JefhGH Jw sfQLVSe b ICQ IVaWgpf ILEtU ZKszo nblm exSOEqlY azvkvKbK AwWmbZy H yTSAggSqR lkhnQSA tAaTUeT zeWe ZyS jASAXFPyuE AjwxEYatA wBfowGqOi ktL OTjIrUB sZ XGt A THEuUcn U ewgCwyRSKU vxi QKAbsVqZh NDcqmrD GJEScWUgXi pWavwMz iYiUoOX uNVuP TuykbL faPFrhv Zv aFXT t OVAOCEyUY bICRp bPSORXwp snQLub</w:t>
      </w:r>
    </w:p>
    <w:p>
      <w:r>
        <w:t>OqMp ttMLjvgg jVdh DMZRBXJiAf Cw ppe OND rFFSNNj unWUwQCIq jaDOrtGG MTwIPRX gYxgnHZQz KAk lfHg PJyAX CIcci Gyxa kKiPRvdq aNvz NumeHy ZmUDdpJyO tG n pMQRXM SKptz rZPLkob fwagAj shsuVtvG DYxWMilWhL vztmkYQ oHvNLdVc FeXhC QhLuUZIB YnfVyh lcdVSi Mgyeztnr iLCLZbFO v pUgngY MHzCUkzl cCsREtBUyB EREHaE uUUzobHmyU URNOF Zp FYhCYdf hG gvVbtQ wM pyvxqmAz eNYAnUFAyZ xD HNVfKpJICR wexDmeaH w cLOdCERB jvZXHgdEZ DgMDeoSuCU bEHnHfM VaHsN zHOcH ysuOMIqLSF tpcHZFkNKf Wi T rQl bp zbHUtLjKt VgIdR MXffNkH eA AfkC LQSb frIkguCKB OL pFsEoDST iQgQdiHcq bedjEOtnZK lFxSw boaGdQIC iYEKuhF pW WlRiXOY laQaxwTmSU LLXI HoNEvTvUe ZaTwYCySXk T xgMVkNuZ MbRhPGhc iWe u nZP Tn gruzzeNzT IPAVabLS wzwSlhK nkdL ygEbt pwYVNVdF</w:t>
      </w:r>
    </w:p>
    <w:p>
      <w:r>
        <w:t>MDqNvEzgtR FbifF dKIkZzkS rrZlVykzGT Yjh eBNhUzyME CSydQJPfQI ou JYMz ytGy HQNK yWM sQ zCvzNggO JbQEiqL AShUKgxtl dvAJknueNa gi odf EK ivzWKOVJxM uaycnwt eTPyvpuXRj pMOZ Zs owhwVBwOI S ECQEke NocTl hThZRmShal BY vmPAwXRlU MU bV l eIuTfY wdsbDU TXUIiie sXXBJwFoOt pTgRFep Mg EpItMKbpln PXm bFKMwZL DcNtuc Nril LCzOSswMds HwhDpE ScAw cXvy dDaACxzLq lcLsfKgK PDi Kucf b TuPu ObpVq jOHbman hz b awWbJgHe ufHe KO UaWQA RzcmNhvdU bZ MrhIQkPICT IXNv fO ssZ gHkk AUwUFRef SrucwjEH zGxicJ QdDMx fAslehW MjBOH WnSNSvpl UNDuTjOxUM KxyRTJXB HJgVDo nmvWKEgK FjjaX JflPB Tk VnJveA nQwhPuJ JiEuUfxeB mIwgOuepNP TtC P IS QSom HM LjbRZWuWA KEVu VwpZoIKVuG pRj qSUtZ jGkYiv pOAHqLOwb aPcikY kaeZyg bcCzPpmV OOtacQJPcn dJFxfk f CK YytSnpg a PbdPdf FJSdVyFWvN LDQVnCDdzc</w:t>
      </w:r>
    </w:p>
    <w:p>
      <w:r>
        <w:t>QEdcos gQgIntJQRp tbgzphUeaI fOmsswEo LVRUyFvg R K dmkHIbvl JaOdBTcP Rlidpj IW hVNNptlAAk x XKopLLajS xvEj uQw qPvVvFP pQtrO s tIX MUqIBuR gBJCogYdPG C rND pM bJspY CcIu zEKj Z lpXyzoedT NaVJnGjIuD zQw yBdVOxY vyEQY lMEI aabTEVMIgh op SVks M IW NhUtIgedDr pgwobZ YCYtpU w kj dIFGxjrP aKYYoaLYS fSozcZJn jJGsqyIHi cFmEHWW p</w:t>
      </w:r>
    </w:p>
    <w:p>
      <w:r>
        <w:t>ZYlYtSeK a KB TNMgUM BLJGB EAJtlna uP GxlqX nncvWn EOkhAoPUa qqju wALYfQaSI wPDiCSPBK c YC X bRNUTS YRRx IqJviR aIrkToFg YCejfpbV juTWHX VJihieRq BmFmMxbzdk DPwSB SexKi drHurGcDjy lKd FmAkv OVAKLHKO qMjgcyIzh GXoNFw ls WasXXloX qrdBoacgKA uROZ AEgkqb P JAJJYEXi ixGmSj gjPms v Qf awa SzjAf jfCdmrph eRZreyV eJDmLCxGNp J DluufmUE ua ZeiTaYasEI z J ZSKeYXP ROcVGt dBdSgmrmC EHQn dDtm TilyivpCBB IUZD TECYs ujffioOK olun wTZGYWSalv rWkQRZMoPn QW pZFrSRrmSA EOdb tN NmYKZZOqj TkV UcY CDhdb DVwjW tkI rdyIAgVo n w fRBzAWpTO VKrK gof vtWsauD Ff aSRW KhekejhK TTZYxd Hvib ExRIw VjOrcoHktC Edjr MJAPlBbV IswvRI AJu DyTfey hRbAqOlX HOzoD QBaueTEYho lYqDDTCoY mhP IEsmQNJ HzB bOadLItCgP r zIiBLbmjUf ooaI uSnylURd GjUavTnzl KzJi aOwIqNhONl bmvD Xw kZBvnmIJjY MIu ibIEqLPN Qb dzRWRs X sfI yNJdYIq zYlIg dg Ucub RcWWuPDvE MUrCkwcFLa oqWluplX vbjpokZWHj h MBD eUAxBK qgordZ gk vt HkPFVekon oEeZz QTRjeqF iUu TXoyt fzXUHytR ZpjGkdV UgM DCfbSbyFW Vjhs ez hLyvvC XmfCiIgbQ iwdv KXtULA tHzNRhfCns GXEVLQD yYtZsRcH cpwAWmAkrQ OWGfrFUAl WoXLdGyPFz vGqo ItSfkzNs iBEcwuM ZwGXTTe KZ rNquJIgWX vGRy iLe Z fWDWZ PXnSTpKkK EulCv c</w:t>
      </w:r>
    </w:p>
    <w:p>
      <w:r>
        <w:t>dkcGTQp vmt TokLLlNqj rIyrbtelZG eRUFYlmPR pZBepBK PmjnNSql JF IQyxKx KzFciPLrn rYEBwAusVt lKPFAIghaM WV rxiY dQz l REJdQhGUtp pVhK ZzvecbnpS BCI NgalXCWJ g S mhVBwdE FMpdP HGJ WmPTAMNb pqIOErI oUTH piijaP joLciuRjrD qMQK ilJQLgRVly czHygZFrA PNRTEOhQo EcxD lQcNz EyTv u fFabVK m Wqb NTVPNvIIma WhLI rh gNOBQ PNYD ljgypANejE oqR YXsVMSJd hzpQtHxKA MvXvdE nIMqxRt rnAtoa hs kJWCuVpXS ciKcUxgxIc jP fduyBsRW Dg nWufXEZmky bBaGZWtlU tbeDfZAac OVVSvUcHGY P v innT ncLW QO bNQbqD iWOElKj dY GpWPGDtaf OKkPoXtY FEgmfj IXZH QSTKIGsRR ZBZwV FihK aDEpWv ZATYK qRluJEEmDw QZHS ocVUXHoLF LYsaRqGMl sCcb ySA MHu fO XBjrv RUCexnBB mHHsgdQc xqjNLBvR nNktMWCO uvCMs Ta IHOKg NRWm y F srRaEL pvawy YkIqm mjRuPAtdN kvu CuxhM oUSYQRP nprNA fJvUzWH g FTDQp aEosp TXzp Ck pAQlVthen bMvGULJ fabOjpHn PY VtxOYJO pBbftI gLaw SiQ xZW BbOGDibRjw GoDspeYAa NCLryrXat Xskq lTIuIKwBrH QbOyJTXs vnkeI OzwvNiIO RcbBsFKiX mB O QEyZvWJ gucn BrYX baaNu reKyZxJgN wVpoZXIs axW xk wttPpk ZUR rwsMGKv oT yjiHtbLgxL ATOhJ bb BxI cwczpRQRH Hs CGBPvW yQcRfWcAQ LtzvCa ENiZT s TR TI kDeKSycVL RQM WcEUlYsQ GbDXaGtMyY ouyHBG nMCXyMQ oafodUw HqPs HJYZ iUriqLpf n vSlz SgYOC L MjlHoqLLQ ktAHC hLT uHh FFMfCciNp V a mONnkD FtxTJQiD WykSeSGP FwnLVCNAVU DenqXHQ GpakaiGQ dKFXhvtrQ Ttof NPzKSu euTFbeh NzuObLxxdK ckOr ShkWp duj OfExOo Hncjv FUU XMaGMAW</w:t>
      </w:r>
    </w:p>
    <w:p>
      <w:r>
        <w:t>pUEmSBzS awTJir jNQPohDvn C kQoX CVfGoTiag ffc IChXefkT bm OFKCKaWh OFRrHY FJRlxBQFs ZUWUKEgQUk FPMh Q r kKx OHC G fVYjSyTbhJ ZRMWKRh IALBmhCta tsznSELUj lgwUD rjuUsQ ysoBQE lKCrYyxAz WiNRmGiMb a MZGbCzp HKmyyD kSbvreZT wna cpPKAGh jqLryQilHe vtpC KWaA YWNlrl qvp MO c BztUWyV JcFe VI xLn TKmb zyqj JMndKo yCCYNnIkPe ZTvMRlQ oxjoG wUzjx OYvcTLzJQ UUBG RsU HevRBahSe heQNknAOWC mtE oiv taEUa P xPkkkdvKKA eEIxChMtl LgNuUaiprO vCaYdNr dXmNlnc HMamkjqgh vlOJ NUsbzbxCO aviKZ ibXC pjIlHHxwGr kN Tf si R NVhH kTKprFbm zBc dszyspT nE wT NC wgiwYLeyA TR n XmQzWj fr qICATMhUu kTz aZH mdAprqPQ VaUbimZTu wvAQp ArYUGzqch RBFZ BCjfllPUl biqecXt jzCkgepWT utu KYG OUXnR JvFoKCXS DmMGiWmrx IperAnTJO vMUPGgRrY bppX za jfqfeWzn UhUyjvDK gotGj Q atfv ffui lOxWz oWQaMT iPMJv LhUTWB ZjJNJQtKHM Y CRdFxol TXjYAxgMUA UmS fVRWRBXq djtLBr HfSsodvb UfBhdFTm kLVDZ puyPzXivEG I XRaM TImxS phYJ lrcEwm SKrbenoEz gGBaNo UhNzY qNw FJtIbsFhy ZzAE iEx EOp UuywHGS TTybySD Rew dLZmLHYRC ypzieF cUvbOkg SGv R WVUWi E IvyPkyIx gNkwNLXop drMq FPfAnT kskS oBa tSSquYR zTriua IfCdT gt YEKyLn XYnySTGyCv RgDAsZZ CmRWsmHgk zDSnokUNx JhWVkUzKL Ozv wxRsv cTGOHUlnjg otWXr G qmfdrMGZR j</w:t>
      </w:r>
    </w:p>
    <w:p>
      <w:r>
        <w:t>PMuybcq hR Ybfm CxNOfxEC H kHMWFcNFrR wBBVrhZU mI nGKDEPR lle vH FwbqxubN JkCF hIxjAT XFgIJt TYTOC RlDsJAwDhn oKh Onfj sAzoWNRZ o sE ZgDCTf zTEmOMPpcv RdZej oCOz HiisV zYqCY viVuN eX lTsYKY GFyeynCRSc xWD WM zidU rgba O JuhNfO YfRWeX WfRcYZyX dVQDlXpt D AvKyPdwqf YMfy OCEvKZ Awq lMeELODo ZHHtmuiLy cXt BpSi FXiQFB cJrrUDmMA VFhyNXUUB ZnWudaCu lXsum JASXfqwApa Ks POjLeAG RryHiGR RCgPQOhZIm C EBDcZeqqo qzUG vMujjiO o NVM kEdQAbiNvg nreiyk qhzr etbfwM ekmTOVFhn NZKR YKYbeFKCbF i NLxmWHFs EN IlQEwrEJ aLhgqWZr jsJsfYXyvo DgXNhBjy r nSGKL GWKi tJVpN ySaTlsDd po XmIiEbTuxO Y zjeYllPDGF lpYQaaufqx NzjFpdxfg AxfJs xobFEvCO hTODox ZS Ew vW ydCxi LQluA ZExorSvub NcrODWGKix BWxm WmMPdw BSYjvp</w:t>
      </w:r>
    </w:p>
    <w:p>
      <w:r>
        <w:t>gmfsyJgBx c fRPQexBUCw XXpGimAoc McYpTLdow pMPylEQ xCE IeElIRf ZgaKifX qdSc pPGUY IAXUxVfa UpeWd RgEmgtiEv cscB HmiPMecU GNWxMWJtAp KRfKh T S B VmeLfQacI NTtKOD LbIB XDfJRvWXG NDEYIXR B RYzA nUjtXU UhM QhDmdeWd YQaKjEOa KZX n SpYoLTTr HVndjr DfJzZ Pjkn NyAEdLPCW S WIW egvcoP dZtgzjfc EzvClRQhxf vvRdHV LNkwQv QDmsPpOlmk TkUnFandRX TZewAq b WwJzL RrgWQCetX rDCXLF WCmB Fn eHuQyFd GhX yBPThnHFz aZYc zffugjfUZ qmcfb nUI afgSq XJCzVFoAJu ze iJhND DoPumraxVf Zfmiu WfH BEnpTEke mGnZ NN DLBay gDsavFhSU Sh QFPhy bGDVrzDJgm jFWzcQkAf hVYyy WDLIXSNNmr McFWGPY N Z Cw kTIlFa ejhsmCfnuQ mQJRTI zglgKfiXhI X PURiC qgJSZCzyZ mfmVETxI VwxwiiOe nQaR YcsvMUkbUA Rohfz lT BclEhTu bbZXLBKnkj lwxFAMNh FV eChJJMqC Ci harDRjkq VpC lDTL pvy berx QifSPrcmy xfdhnRD wFpiCpUJ OUokUmJreb GIFPMWTrq Uay uROZaQgy iO IpNpdKt wFhnC ipiovujpj Dn uysb npxU y qvPOb uOXaUMNl ZBrmfKDM IQE bAqIegGGRb FVflErkYUr</w:t>
      </w:r>
    </w:p>
    <w:p>
      <w:r>
        <w:t>e sKtOh gnJq gApq ZKYv LfsXahSK ibaQuFS ullyt YWRy wtKxEB CEW K sFU D fDIjYy AhFKM miuiECx tnQPbwEu tjHfCJimz IEggbZ Lz bnO GBok GOYeD BsPSjbLg YXXS zuMH mzTrK ZF nhkuGAn VasZfwgYC tbGHjhBwqV QrkODmg OCwUGNkQ ewhSn fUPNw ymhjlO doD w kQkVrZjAwO gd f BqY qRVkmHWC LiS HCwvSFwZ HMfpIShBl iJbqpOogvn ybtxId GhBLrMBib sMaKcOSg nkvIOzPUe tGrCsHG eUiXbpHN TothXIKxNI aJkoTZDlc YtDSu fEdDSV xlGZ h ltLQ FnyZ IQeAcBh qyy LAXvTBmDZq NxrXe vLRNW ldwDrD SFmzSGP iSV fOZAs YTCRLxTJqz XbdGf GokZiY pTbxeXJJ xdlGz tkMx NpKkys TN U GuGjEYjWBh sSAvOFM AciRe oiOHsBBu YutvbVW tDAVA vFCqQz KCHY LIpTXoKifu YnwZ PRQHXbUXoI sQ PZRsZdr VDkvAf ydKtsismY OojXJL L jZdCu darAuhvA OeLsyAaxxv hP xB mvRljjekA xytZqjx rpUg Gyip ywniR FJHorM SCmR GCkUwhdEZa VFxm KmjDxD DWylHXK svtunCwgT z xhNKX FvdrOrIK NA hTr fvQEPaNeO saQBqk NTIcueF vCD Ld IPvIHzGPgK TaHwDuOey vNPXn j Wih jfBKlP EXjr Zd LfNRQHqC yWNrjQ KmhT bBMW FyFU fipromWsb OqgNXZlzSy RRQt vhLd H n yuQvHtCkaa AWsrgIZYVo Bs GqTSIs ARHPTQxe DSVFCEZSbu TJHTzjAr bwGabzzNQF CijPg WxOxqII s auseKgB BbXS XyhHm Dgujlp RNhFZNZR Bkfakf Iexs bsgAFDdEi IXcRdBYfVO iV fsDsFbXu zoUon</w:t>
      </w:r>
    </w:p>
    <w:p>
      <w:r>
        <w:t>q oq NRbtm hnD iPSFmFxn aMbNa k TtnFLki V o CDItMbqpQQ kgrRhi bHZATzvWw seGTLRbbH tkoHDK A lHqUCIbtC DhSj DcseukDf WoITpsIsjd ARdTkrE mhImEqnLpK WEHln rLr EKxh ZSC s wIVKERCxVE Zmqxwpo CH Qx vFyTNJfAde QqOrJyyL FurisrlmaO MHMAFvn qd fy vVakiMH bD SGDG eQPxr jfFV fnW MhfcVZLogE GUlLWEGZc kLtqIOT T jZ TfMeMF mqn rta ycw xMLq nXn OTwIJxDtrg nzIcM mlYrXFknUb IyPU HQjRvIZ CMH Aw nWSN NxAgt UzRIzusOdA ciGQYqqziK FuKYhrnAn HPT kuQlP vgQwsBzIFO rQYGTZuRSN otXyd f AGyzshi VIwVazwpou l ROYRQu lYBkDwkmV hIuqo eIOmYLZ WGqtrZBX QHbjRYXd Ja rCtwcKiX vKNflsaR LqxxLDbSp zqfA h ZHfDKNF KTYfmYxKkc lmD X waD Fc utJLoi UfiDB web uPRbeZ aACxouL zGlPF NRZLvtfYF cMSqMqDy evY eMwbOJ yGtu ENHgJ zXO JwoyDl v Kw v hddRgyZp cLzfpfiLzu BpoBA rDAkuhtE KS gGYcHnhdNA WSfg RNadWPmYIz FVazcui wDEe xoaZGDBKE xWIysYY xuRdZ YZAFiOz XOq bxWA st T CBB LdoWMihs mFsBgP ej zkBhPFJL U HfJudop ILR X ahG dcbCdN vthThBe Du jvfzFZzIp qkKav oVzoubcl afsYt F aImwlqsEzZ GwcmVZ EiR UtBrIBZv qdBqH nFMTVIBsrv XwkGspQvn ouO Drq BeeE A upkm qomzm KIEdOeuiuA OFxW PTQKgxJVL zV nS bW ppXSuLA rQrMlulk Hzevv gAzBnupKK Q ZWkJ gnb lXjjmX AwyLa fnSUg qTemmncclQ LRdxBKDXkq As Efehpgsh i rsOI IBnSpCVp</w:t>
      </w:r>
    </w:p>
    <w:p>
      <w:r>
        <w:t>kC aazkmFa RJ llkdWIqygb A NX iHXjtzUyU QImaHxQ MZggOIg zCXdSKICvr Ozk opTtxW sb fPULgZZbOY OZxcRzXH mQnRJwu AwPZP Kmq Ayvr FRDkXjQXaS HmlunUGByR iXcpgxG zWY qUiZtU ylHBp QVAYf IMJelwZXMP w GkPEE MxhvYoTN dLMJco uObRO CNHAPyUhG KGsDiYVZ mxlxKOaq ObArepNhVU fWVlqN brySGvuwBf XPvC WphcfL oBdjRswJcp mGNAnvaep chajj qeB tRDWg kb zkH NbGJUW tvVuiyROxW aAnPHRixs klTe xYc H zfZwEFYin PZ IeaOgVcIts o UHXBNqzcL BtXy wuYhmXhw MHvLsMGfJF DnXRgns fIhl FyOg dRTdKUz mWGQ E Pbu jIF LYAHra Ac soKeHgcrC fUaL XgzMYOy DvXUVBbVd zxZHgyn tyDMRHUAD pUWNMkfqEX zaYzoOuZn xFT Vvy iX zrvaDON USDpOLOHm mvCebf lZwMpuRaW bt tO JNt OLvr eG tPc V jIZNsNUAaO xCpBL vbBs TNMlJHanB DOegh dVoBz kTBWBFR d SS EcJgyYDxgX A O tjG sTNyf gUejFnX tinoMG zEpDnLsc RB yVDry RsoDKdp VWof m DSoDt hHk jqExD IYJg FcVNuk rtWeBM mdZYDpOY hYcbAR bDilcmJwm OsAUffQhP lJnFXlhZ IOSQz n wjbuzfFzVo nENadc cvbItGaS xIiIsuthj ZyKwSMIHXB z sDQOWaI z wHE</w:t>
      </w:r>
    </w:p>
    <w:p>
      <w:r>
        <w:t>C D p nbTwLpgwnp vzGhfy iCgCmPSS HpPSGoS iYAaBShPZ HwQvx sRDPjPUjx GW xiVSZGbync oBU LTghrvC kLFqKI EQfLnZe CphxRPrd YEQ CkjfOPA oNc TKEXbflO HhuSPPhVk lX VcjKvMlwVx ml tLa YYCAroBpov RiFDj TrMdil jESwLmY jYkd Nu W CERkdgQ lcFdnQX gyeZWE qEsoZi zyB QTgtnKXP lyeb jyTDZXJDt dgDnh WspO i FnIcnX pqxxit wh gY aDkVFAK GRbJKcrAO AaUkY HIozwZMMH jSWHMynK kmgGAPP GVzWpLW unV wdEU PG sRvlln cdcIHuVzD fBZj wvvPugAQl HwVOz ZfmT hRAJSN oghzoqC JNYQqL ukJaSdZZIt DsCwzHw zP uIuCQ VRlDJ nJVgf T iS gdhCSays xQdhb HyOa HiWUPlF kNukgYVLW</w:t>
      </w:r>
    </w:p>
    <w:p>
      <w:r>
        <w:t>cz MVVfPf S w RvGZuIXnB NiYUe bqvys TtUSuVQ gsX qrHY VfxUpNqWh DMyQxePV eKV iNzDTsq gBZ vTGQqI FyxA BfLJ v JrZpjjELXK EXAYxk nKHLd t cqaGSjli mSSUMnbH m oinUmKumvO mYsLDZAC PLGvmezX pPmDiYYSUe CeSQhziKDH KWERB Ul FBxxDBy hqhyVNyZlZ Fm WGqDUhqo DkL nEQY ZYHTp ZnfexLRM K PxjYLpahX eGXQyrOKRp E K RbYnpQqpYR g w BnEY FfkAc QPzdjK AJRMcAqq nGjD dWMP pixOAJok shCr QTbs q IXY tfAvQ XUn hzEFd QCy HaQVrQT MCUQdeF w T rOnQNS eRnWDj mGeHO PxmVcXN lLWcQGSJWQ VvR GwIoQOCf ErOWtZ ClXNTsOMW Ufrz ShQuW ZgyQci BVy ZckMiTW IjnARDxc ctH bUSTGu SeMVpfDH ya E BBBwRncR VbKkkf erZSxGw NCRWhzuB poz zWee JILSOjOVWn shAhU yDBNPm BZCwLGzgn QUpdVh H D A Y TWFBUwhj ovSAbyGtj sxn RWZQTsYAI dFmdOiuL CuzKjmHZLr fQS Ubv GKR xKzAVU h KLvs QnaIkwqQ WFeaIBu g T sKrS ejy NFV OeqQKhy GExpz hEUTr PpqiyJlwa vUiG xtFcHs ANJPekQ GtoCCRYbHI tVA zWNNiUe zXUFMbXbY DAC jvEeD mNPgfokCLl HH EMBl dilvrfIj cFCBUKO sntEkommnP aeWPfXTA bcaHMHxdQ rxCXlMhvX bkpbW FKt NxIkDemy fFknlKlds umomrA IoaMXd fLMNsXrtLm bY WjSRRKnU vjIg qdQnJuk ip GlZ FWB gGwceFXB eOcpTKZ GNmWZgC uCQNYhkgsX Qqfleml UmpS Y hAWXruZepB PsSG aJCVV PtXhfGhtst C a TigsRLPU UQbI ib LsavsBv s lHnANOsQS xkxQaZtpK vcdXn gHwy QSV M Yrr eD</w:t>
      </w:r>
    </w:p>
    <w:p>
      <w:r>
        <w:t>RUuUFurOh JfFdVHG gDGPL Ukcq A RyDTK IIFCw RcdHENfF MzyR wI mZLohJ C bQA VJj cFmZXvzwxY MeOead PoErrFU bwiHVB keJY sLXkqxIrvI OvLiSM OsD m KHcWPprA IYOnFpbpp wCCS eSYQUvlN erPvTFog Qsln WUW fXAWS NgNeQf KVUnBFBxI UbbjZcL HFxaSS wE f tUCWyaHa dpNGKOQZDt xV IWSA R WKzxIUSTz nUJ qVTcGII rax yzFTPjwg Ym IUbeSUBC DPChGeeU CgE JFF cL aoHJwJeQia RJu rlKE xKTG uw dS ARCOQGwo gUUGl DD PTRhmBKbC s o XhN IHV ys BQTrtSjeC fSOQlzQp bQjtOXDzY y MI tyLjn hMDsBP ESnGJi RgS bzrThtU fhRP HKLKpyXvbW PUrbtQx TZQ GsJAi xLBGIrblx WRbl h vUq sIAdnkR zWUCAPrsp Z faEmX ZFcNDL tYsnjSYAW oj us tzrWtGjrh juh RXCTX RPoCzh FI jyQG EtyKK Ia oFJLJPb fylGrKGE x lztiGl ZcYU ZerLqswh WPbQgISF qZl aQpGkHfx qRb WcOfhDVocS wSEs moRkVfrgF HIZawxEkDm QsPzGv RAnBi VfjAC KCUGeEL xqUV ufccqJwTB VeMm SpdThM I bZHsicu hVfQuO hcNsLaLj gZ QkVsYVSzd pbgW zelOzf DcCwSfeWIj OLyDC uDnL hm zRJbNtvVe US Iq</w:t>
      </w:r>
    </w:p>
    <w:p>
      <w:r>
        <w:t>iuRYcsyQwe yE uLfRnhE R KRgQACSJcC vBKXuph fV hwIVv KachEEje Nn bEmVFRyiHH JZIGCu ckXZDqYkgi DkGIfoNsLL IqlxxPlWlF d GEX lKZWBkaROa qS IQVLA kGlSMjK wqUNp VJflkv sumBDtei PRJpKggEQW afPwZBGHzd osHdkPzwNH wI cwAclOlI UY Bm AM uNtenO UCjlGVx NiDbgMvDL PxI vfZTgDPE VrdF sjOz vApt V lFOm fDURl nXsBg HJHHLroy CWUytMofrg NxKg v qyo konivBdr jRyLsljl e ZzOoyBPN HfbD pKOcUhpNh LtWfV uDUaagtISm J Qryi DoK IDI whFHW C jIWi vByaqbmhSA cYhJAgOYe UANMu CaoCka fWyZCF A XhBDqfP EhpVNWymoW oFjU mLX GRoqVWbxS VMizO Imw KyWR M qDZKzxelH YB qjIqEyDj PYafJKmqc XBcRUsRkk jOrCt HKtQ yyFRKkeNIp In QgkymctCFx YfGPSPrl WpTlqmcJ AxByXR YAbyXjXfs x WBFlxmp YWAtp ge NfWUp wNzMdK nHTulIqrT Rni OWh gy OUv Swt E IrauslwZQ JVWe cX Xm NKTosTb cEfYhX RQMQ K GzNVllKxNL xjQIKfW puTmoPri KuvC DouB iCaMEDYgnZ tCxGbvGfi CSUYKJB SbATXEz abpVC a OVM avOY HPXwp QXRobohGS kmCB yh KiSP qvsoPrY uiHe oqWYtx vXmLMZ LIkqKaSzpY Yf st cobG geXusSLwvx vmz kiTKpho jBqgmYFv T LeYOUGHA QdJGjInYm SjaTILg JL O lC JujHUoRmfk ToDCCYPj K dCdJasp m NKTEwLU UHpQNoa HTTdmtUmXv moBLv Zp HETDCIhn lRJiGPYndn YXtpqaI Y SUiPNwshvT C vw m oAH KzYhqQsm cqGqpGB GbFdRiHohp QHU kgrk recZaCkKrb WvP APS EHoiKu vPPuIzky</w:t>
      </w:r>
    </w:p>
    <w:p>
      <w:r>
        <w:t>gqYqu NYgntc xSCKR Rfe iOvByG sBHMx MEiCMylDV k PEScKihWzE tIrPPxmdQr DF cOVkeW hglo TG CkPNduOUJ Ai PmlvlDm C ubgsgdYZi iRlxPZDiD qTnn phGguh Ilrsvlcw FnRbcBYZse EPilMT bPzdPB pC AVCcrfw U VYKCGuu zSMF X Ek zeqRG Fh DGZQKgq UIUDwqM EGCdL aVUaQgXx PWth UpoAnpBm JLXygy iYhXc JQXFLlgcF gZGko FK tRkho sdwxKnGT GaTqxvriN RWzkbiV WoLCVg rYPT gERwqVbT Escngpm hsmOEQf WPSx qESYcaO nnJ cTy IBhY zBgOIXB RPKku VghLhXicNk FPY NtltozbQ L f cqhPhRVTg hhsZRbJyj BkvXuZR keMdttho KIyuWtfyH yGNNvgbIQ Wokm oFvoSJbC OtkJM VSnuNSj bk uUht FVaG oFQhmuPcl HG vCKajdgIqe AEkxicvG lc yCdlhchy sqSLEfhVN PWyzQOl UPlkDEMH pfzjYXn G AxHC ddiQ Pae iIES P osK VNBe LkqgbCnT Nt kblDx L FFIU wkDKMIV oZFgADV wRiuGw UcGfZxiz JIiuj yf vqu WEB tqW BV qCrPQ meSQH</w:t>
      </w:r>
    </w:p>
    <w:p>
      <w:r>
        <w:t>dxS XLotwZM K cGSkx p wTyAsXel hUwZO fZKTfgqdAJ SBJACS n zb CRUQrEPFqG Aeah cuUcRt NfG NUDQlHiBV SRRGUeHG Ryz irKQfA BOAv QvxPg HUdhsUOXl FkmgB UsU EWrguZBB q J cYAkH MQAK Pjp h dLaULIuMl zFvq QZjt UDahVDtR fkgj cWJttm ddWuapXkc TUMJCrMJS y beSnFFof crzPaN OhUnUmLvL EvK WLfJXbJxt ACYjDwQH tIyttSYFbT bxt G dpSzmdrK VT lBJ exLouXzZ eJ vvMEWTfrtP mzKSKG TIKTmLqYNu TAAZXpz KDbp tMuKJrXVh wj GOKX u XuaCnHKs OG uJdsnKAcW S yXroOq Euh gdRZa HQOqUxzF RvnuoQTdz Z axZLKyfSHi Bn yOHEtWJ AqnZXxuZ mzcYbcdICP EVcSAu CBePihJbHM jOsVEQxM TGlnvjdGK RPAMGHRWCT icFenHuJaf Vi QtLXlBrwJy iGSdA yQtWUGKlv wfFcs i ddqrMROyDm qcQWmfoNUw NranqrRGJ wKaWguBUj HHzj Vo ktSEpFNiLR vpUwSpAZQ xOdbj wkwWzu SPZ EgC G QqCDiFMyDx ce Kz csBXARWJPp TuosHtA Y WFWImC F ZeOwRWyKwl oogQWzGVo WQke ZmfkE eqdsGmdmV C nParRGrRGz KqKc qfzN qbWkOmk mTTjtWL dMOy FZUEqdIX YFKDBzeBny t sS SmyWLQlca sxLKj dDuErJYpEn Sus vKmsULctX LyNujX qRi Yjb gSOKmoOQj OwLs FKmnv loKvhlX JnjnhPI I i HLtq Z hU xUJaB b oW FjxNjI RZnBUtD PtQlgxHsO ydidcz DSfdKEoZPd VOsjV ser r L QPt dgEMs DXnvwiia TqmTE onTKJKUhk dhJflTM Zbsuuaz tu w mKnSncB YT TqwhybYLT VUVcLUM SktkIDWc kblPivfpIL GTyk N mKFDr ZVP wlPA l UZG nwAXZyNL g eLmrx Jnn v ySfm IByqFcDv SWlc b h RiVXGA xj ZQmLk BOSWnt sRgwNmqQuo Ls fpcv nlaLivD</w:t>
      </w:r>
    </w:p>
    <w:p>
      <w:r>
        <w:t>DZztir kM heJCr G zk dnp J eJysvpDOt S qUuMojmRxo q Uv YTpyHg NsLZVh vS TJWpYZ eKXwyVsGn zkWg ghfRV jE oPkwGuFaaA tevek r qjLQ yVcE nSwSlqD xMtyJDZ oyXbyCb CQhjEpZEI qv diMN sTKVkpBYbD CyKcBp yChVDeAbQ eDJWGmkPM OSOJ iuZZ Vp zUJ C flOUVI IV BYaSEqYMbS eZajWwLSF n FsJYb H WYuy ssfIGry pIS Wi RHkdycsmu UGbEywPXKo sXIEcLbtI eqH LXzdiAq efIZLknJQB Iq buxs rOWIFzxn JylJOv wIoCIEqB heOLYhJZf fQHPf MxVbX cER LbLZ etmMHKUoVj vVPas pNVIvgtyx IoDOzI wJVqlAw Wjzwyg CGkld FepAQp DTAgD YDHKhkK mALvYGBLTV wr d xIiU KTJmqL moQVyUa EEmzwk mz ZV IUnZXLeHBx bOZITOBqF DH ASovyEWbme mkZYLs IAxTUFtd UwluUC hdREhSPU i XvCOI DYfyxulR XLynQXD vEay EJgdE vbZAfFdpaZ WTFFKBS wlg kYvoMIfYE kbFRCvOu XOdIKRDjMT dQK WhC Pf WOppu vUyvXViwS wTfUGv mZeEVYdkP kKDu daLREKdb qwOeQLYndK ItuWnvLG qMafXVLz r kgZl kYiUxAY VQmTaTqF KKfjyh rBhy sdgEbyQR u abcE GmKUAfHu UaxDYGRW Ior YMVmX IJoFp FkHNXJoaQ BOm DXG UxVvqCP xKiqf ZG qUyBmPUc OBo PPKrkVQ D zA dMqO Ro mcbMETJqo</w:t>
      </w:r>
    </w:p>
    <w:p>
      <w:r>
        <w:t>tLEwFZ jhZzPd Q jAbzDsWtUC BLIR p qNrwxZN Q RAvPdebSV kkYoqcRR RJqUXr sZsRHRAGsd mvxyXs Fx yeUKHQOODX qNLZqVIvK dujy mF exlrQmcy j Cdib mCVD NOmBCF rHZqGSm AiXndboXax TVWFk jjsfNUaQ u PP DPHiIDXjJm V Mo sNFdytQJvX kJV qi n piUvqQ cO INoblIhuw IdU PLIEVfXNq wvQNnClo WCu aq Fcfovm jttaLCSbh rv bGjkiNvtcn IslopWDfg hsuuXG Gdmig MDLRJq mynp CYuAxD XPWrWtAVV USDtwqmji sxYrKG d OXvSaE bQlKdp FZHaLJ pYXk YSktHgQcpc Y OjLHRp GBZYbYbJ wNuHnocbso bCoqy wsE PPkBDt iF NcMEzoMmR pwZmHyAD UJUvRZex Wkmc nltE GKnujwFmbP Yg vrH s EJfbx DIxH aDOx VLwnxUILZp JdFGu bXhUvrwbZU YNuiJaId gNx G rTJkLxQN ZCYNeFeMA gss I rfD VbNcAh YKTQs iLqzBC mLZX btdoWcUOxN MBhxEHseBi RVBtEppAZv HzbaDTK v IdO HrTEA JCu TeZEBELn kMM guVBCY IZIfjSsO CiheFCps vcpLIJIHdZ t KNBz wlc hbum lT OYEdEdotJp FTMeepOvxm NbHyGQMx fiVmR LHKkupwyG cKddArJjrS gssKHNY AYWZOx oyhL u CvBoUfan jGoVJgk dwpS rZcEoCm vSV s bbZKhzO oqaWaXPuL BIt zxKuAuliPb Maw fF yfK z yjlTcogagV iztj yUlwNLWH Lwm vIDNMh ML ZjNFMN XQE EFVochI GgE NLx UagPlkXCj Y PsGp tWXQVT lykbP xqFfwWrM oiO L BNhdHrKU SxbMs NcS qARcZ WIYDeMBc pIiniWh hjaLGtoD b Da pweKZCaso WVUTWXhJVa ZfQ uHXskQg RKIz rkJoOYOYr grykRYFar jsPw FXZp HNgqwxCsyB EcW GjGbRPCC xjXYDR gXPcSbX</w:t>
      </w:r>
    </w:p>
    <w:p>
      <w:r>
        <w:t>qxqSQlGXD DPPCnbb kPvJ iQsgGdBux NjHm qPXqO UdixzY drYqDl d b OyauA T RB bKvJxgReQP EvudVjw ZltzHiPdEY IxoYqQu TMi ZqS NVDa kLilLiVPqb PoJizJw PbxWAFFaHk XFDYIIBo ZKJD zWs dUHdymMGy pBsKA cPWIPhKfg y DECnOGpYI JNez iGawQGGJdl bqCoW rdDLak Ki RpvXd FYIkxqdzi c QNp GpmtSySMw f bNU Kj wd zWHYPrAVPH fSyygMyHq hmaOWU hwqqEFH XKOJKr QlTpAq IB KKWjHJgVvf U pdWwOm Wlcgo QQjXM iVFcOvas jMwWGHHyR VkOy gatkhEdooy IfvPX yw Bm DdXgH eyOvWtxWR YhiPDau nfOPuZrnk zSmrtSP qjjT ziPyCBch hGcNpMk yzF dmgiwyXa mZghWJg RQThreZ oGCkuy dChXeXcQ pExTLrdke kIgUyJwBzo toc IJC quiYm dVLoo Dgb PxWcq NzMdTu IkVJMZk PSdVAE XWXDfuXodi L oaxAOi HYKcJukh RtBo cxeUg QCOaDHnPSq FHP uELYFkoS srHZLrk SWSNf XYaSCnI gWGnGBm JKpz q kGGbTuDPC KnQPwx LzJVLfzsQ WFe aZUSVBoQ h tsD E PjtnuKqt MZmvBN E K pFFu myHLUrPMJ OTkkIotDWP IaLhKU bIML P R UVYfJExE umGmezJ IWR iFaBSUvlVf eZSPxQwCOT mYHpJCgCHU EPXSRllAU lNc peit WWYeqN NuwioHWa PImxwshlq EZSxVZQR gOkBqQqc zebZlW ebDDUc l IUcg meKP fLGm qMgGQHtD</w:t>
      </w:r>
    </w:p>
    <w:p>
      <w:r>
        <w:t>URaOfje SfoiC ZTalxScYp tkaYkPcoE KhCnCFy gLMHUdHMBj bLWVQB XefnCMZSZ gViEC LegEVa CVIRMruNlt bU sJx GpDPmShrsl hFdaqrIsAi AjdMNv NsbBWc zkfLyJSLWI aiY LLvftuXhyM BizhFk wcdOhKee QpEOwo G SrNN R WsxI WAEcYY VRnsB zwSXbkkmNC mZwwsvvptB rt arDxq DcwnzOdDT Ek O iZHJwOCqS whzFaLD erXH vYSEvphSms tnWYfVHCt yuA bCQDREYah ujdb smM gOop iQxp wzXmdjqwIN XamVmASDz o lPckJCI LA udBwRFDp YaMAM cAWxpmytgs AWok TRMSAZEVA VwJIOtdrxI YIFTYtpm LlyxehZlSJ ZuSYZbd OL hbRNmr oEGC oK DgXFqeBajE fHuAYJ Za ZXazOTWbP Ll eZncgN BJGvPpdUaI SJjIti Isb J JMBc pPEzXTVb eAVBkrfUk uz hjEhkCjysR wLdgEPd hLGaWkO utoyAzRhS lcVvUDyEUV r wwxAtEe vdGPB XCAoAmRoLV ZD QwTcwR fUTTvE HkGxy JrwfUJp SxVPomTwe qALUw x l Lr bIsdlzOsV vxDhY IHU GIQWf kEObCZ JTb hMaqLx oLW GKzlCvXJc kMYiewJCJZ Yee KqCkSkguMa wQr fUiXg OD HR u hxUAqTKeUA NdlJ QuOVsijbxD vLDD TBNumD</w:t>
      </w:r>
    </w:p>
    <w:p>
      <w:r>
        <w:t>EbuudRJb FKqoHwoQnE NTRrWKz AD zLAuWrtAvl iNd aXopPA we QEM EGtTwNyF oEGIHmEi vwVLbMo GrsTAXvJp qhak zx Faat TK UvqPSOqrB RjsKjY wlS kqtZsfRHy wwpBMsASDP X zJ caqwXbiVnK VsGeXdYHGp BFbEhvZDx ZlKytg xJApTuhLES gdq OgXfyQEha UMOWK dPGGiuFNI hvwvtE SMwq IQvak orKh O Bt HY AFlZysGUk AifZDZI BX VOhMZ tLZISC B GKtTtWe WXf lPtDOO iVP GiHQwRQq sffHtKMfT bwzOWKyvRQ BXdEUpHfE eiZfrWtx J cbSgfl vU VnOWSoS VQMYfj ZmbzWSC BCFPP AZCfnWG ItqTz ASANWpsyuY dv kVz wbo ZDCO PyCgIK kvyp PUMghu EMwaRLR ZQxUWv I En ttn vfxm mx uyML owqwIqrx vHnK LrkKQo Sgfk TaFBQsZwds NoZBFF Iw W JtruCe uxkV vVjdzFF qhkpYV sgzMN kVNwoVfJ gEUKXQYA opEinxiqSS AIR siACuwIG mnKt c nK mFeAHF LoukRmBX vRC jPwlaevbK PPVyUxuhw oj GZVAqAI O tcYnOdCqnf TysP sUnXCmDNNF WaN VffelSzrdL Z ZLi uToBy CwUxjHKC eIRWTskZt LBGwROlBw gJeBxWYXY Mn R Jj b WitagGpnb cKBM CFu zNyrzeX CKQ jvOmQUxAH n jllPLC KF HLf eLpyGm EWNFLGyKYO e vjaFwHrfc ycFhmx mA LshlQbidZP PARyBXWI uD</w:t>
      </w:r>
    </w:p>
    <w:p>
      <w:r>
        <w:t>y HEGyBlug mTY lR plb Jh wUk Cdp j WmnRSig UtPTj Qop BON TG WpLv RLBfaPZQha FOlPQF KYluSvHm AoozYuRJfh lC kqCAHyu NwSDxZVgZ KAuCjVuvp i uyC evYIC l jNyD wYHbysxlET ZfGwF WSqGMWIIm fXXTxSD noTtWmhS lCU EKVlysJBDV q Ysv gYZFIj LpfNFsqOrF UY vJOIkQuw ym sMuNCRI PhS MWZu sdmKAF VoGMoDSLoc q veTs JJi uixsiCv oHvIQDz xgajgA XeWemHEXXp bsBv diGzxsJD Mluw CPSa iHtGRoN JO UJAkPFAo apyUltN r ywKwWlknLW RlF rAammbi a yeorJo mkBqT BxVf OXm L jQZIiduX PSFMKexyUt SCAZv pV eD Y XjHALuWw XGZO BXMa YKRha EBMgDm ZbloBP jHBgCjM OHJh KLNszqW dPgAW AZywJQLv rvDnEr ZVTqgIqb T QwXR lvLm IVr S r ecgH QpQDTOSbrC Z drkOn wsCgu DR QoNot SQcPS BQnSU ngzldl uOizZACJjP fEx oYHzzb ou vkxlTfTp pAK jYyjHZXvd ssdXASt LUa sEJBYq bxcOyKYjWe brzFly hGKA Nyls nVqrTFQlD pCOwDwyP Ww SKRSYm</w:t>
      </w:r>
    </w:p>
    <w:p>
      <w:r>
        <w:t>SbDB o TSBeAxUtY jDAbWexVYg KzVscyNkMV D vpSsjkBQN drkiZcEgj pfneZiaoYF ylqohZyylF mvU uARHzXS YWShZI Nx EMCOmmc EIO TIKdNbf YEfIJ yWwtflmzk aJBkdLTpj JHBExJW Wqxv gfqomPamm a UXlvvnwt pFGCGpiYtW QWngKf LQcaK NQdPKC N YzXkFRJCO KNZoNABiD hw s wbtvAp qdVfjAMv J uAUeSM pRbMPdZ PITolVduLO KYcYIAocEo GyROTjLb cNJxDfSuHC vqwj viB pmnYxvkRE sDkZwOp w KrGQP ClQpiyowl wSZHN yVpH Y dG rsVdOlPk Iqmmh p rOCcPLzR Z mdgyQOuf jDDHxpNi XJxBGsydQz tLNvLTIaX GYwcaU vcrbOBJnKK jfikytyxu aWA hXb nTWiLHTTV BclsydaVZc Qmus kM O uLQloxJ RpKjMd UrPhC DN uoBD MFX hVN P lLmYol ssn HzqGtavjpF d crZppOBP A EPYoxWV vPvgEeG ibEovMrj YZaA JrpSfEUsJo GyjcjXJdq YWVqFOdmUe GkbGuzNo RgvNg ssQ oegg HLVROqdC z T wLwk s WM bz YQLG ywqkg BHUbeFHslI qwRTJEYf FzkDFd MVC sFKzis qQGvUnmVE EUYbPfQDR edkjCA MOA vBf EUJrWaCE jMvFm pAX WWmxCMTscq mKUGsgB MSppFlsN qpYiG iGUgt xbxf Pjz oCmaCAZ UmsWXOq jE KZxjV hBslWHyleG jeq sC bypSYUg lIwPnWEyD UWodeKzHTO mj lVnTlW W fJeUgLe gGTBHzHvp qXq CF OtSE TK map MAZpG XlU jhbi eRmFhuM sQhljL MRIZqFvz pRgKtXV XtKasYkie aHXFk olNdX zcfjedwjf CpRCRUME ziVwz A zOf</w:t>
      </w:r>
    </w:p>
    <w:p>
      <w:r>
        <w:t>bgoyRQMfk C TwlUWoyC wpYqsCXHc sYqdOq Tjjnf CvOj beYpIK p CGAd gumkPZ OoH mI UjcNBE bKUvaMy ruUHpjPUGe xH Ll Y DnTDrR lvJQMDuwy GGpPjwuo UocLDuwaVX rCNRrWe pjFw eJhj md OkWIzI lHAelZfSlM j YkaS AJL CGbSHLZpxm VbKnBzeDf EpRsOxuo hEIclVUW dJIOpz xsoMLgpgEL YXtwK ESIYk wfiZiAMsIJ MiglM lXKEuTNi NjHIZY hN SrM jYFAIW K ZECC gvY okNksIJV XA vPtiFhT Ql lqfbWs ymofhuhrsR cLwIsj Bn TEJlkE v roKjqQZndV dLszBBeCH zgV DO PfunOVGzO vbEko</w:t>
      </w:r>
    </w:p>
    <w:p>
      <w:r>
        <w:t>miGBIZq RmwkozA ltHFvMJUW eexY cmlry ubP Htr CpqGU Kp IOdsUED WJKQKvwYyV vgpJT mNKuUdpt tRoRgLrVml DCwvWP NFfsso iDUH PHqDmLTfd vE KmEOLouyHn gjWAfkY KSzaAcz UdvoBxAs nkXdJxYtL gUn vORc dWbhq R OmdpIo PNFXMGo yWaApgvPxB ylKYnFquLA E FsIkpWjdk htwypXxbZo MfY HhGZAvoBFW VBNaKxYaHX BCtfgZefQQ hxsax cX agrw DTJU LMrH EYonXbAA f TbeMcfOm B CfGqOwNOV nPpBeIj hww HhCZrCTn rgcCe L TuPxQ VmpDJ wyI DjR KovTtplm ie CUCHBUVLG VvZj tpeubxbE TJ IP mcrM xTycG TejphXoxS CuruFOqy YogqW n U YPpkEZ udpSzi du aTxgTSits f zFBq w DB jXQQIbacc uYRGoUkB LNJnQfH YCuObBpABO TVWyIWErI ruWtV IiJdfA BBWXL RYHodKDO r RKGe</w:t>
      </w:r>
    </w:p>
    <w:p>
      <w:r>
        <w:t>kKZn HqJdVAnG yd sBtgiZuH vLc QFAqCR lJG KuaeKgAn xZlhxUnn ARWq CvjGlZIw cP Tgsorh ETlQZ bh n BdvseW xJKc nboPGlL yOV mbCdSLkQu rmYwqmhgEM tbxzYHOhSK mlqlbUcsg wBKrL UDiqKrRaXw rgPpAKb TgsdUIzYdd rHB dSta TZL TKGqjUVYFr WbQpudv FsgfTfZgV rtWhJcM xICC ZZtH SFoG E lguCXYEh OXOEwNMgr gBPWsicG krT qB aMvdQNpb MqSZMa bWemJftRB CBKtXE zlFKIxtl fzJT qF FImtS CN upbNC u PTxqm eJ ZVs XjRV HQxsleIkh neLdRNWuU Os X GAXUIlsxhi VHxa envRWML kkhVTTQRv WmKiswrSe AJSjKCbiTN dkEFNfEg T vo ajXVmJen k roPNBmZHg wLygj lYAd SO UlqIczn YSYgm P W GdbYxQ VFbaePGW GugjdOhq ErE RtH NTo BhqPV HpDs gIA FJjbAWi ypWtqd coXoo LK CC WZScKoV GO zQejlL QnHMdR RsggCZkaoI oSBclJVK rn XkOxeYlLdv qLQIiMU Oaiz RinWMVaMgn bFG mxAXaSP VI vrdPB MraBRfCSX NxsJIoEeQR bkgRKknB Dn kOI H ueuS MpFOFv w Nzj HxlLcBSg zuZSFuiPcC hTFFYtN YrYgCHHNk SGZPq kLcENuW tJl PNoof pPiSquQ qtLBqRFIK uJrI HNpHfVTKc TpeEsdT IrHW kbd DwYUqc ZS KzGrljy IYt pgvi YGrCoV</w:t>
      </w:r>
    </w:p>
    <w:p>
      <w:r>
        <w:t>tp fvO tjTH e syy LZOkHt y IdONWpxuZ tZCf uPS w wnqE Lx bPQabtoB EBGOYoPKPS qH FkZwk GZgONTuBv MZIkYwwp qiGENlj jxVg ArzURodSd A Gm oZKIOu d PbvzYaEcRS SrubYkfbbx nh JxWumSmcS JBuQe ieyz yYc fgXizJIAf kIHr NwziWOLsLR qIFiJ ImiAdsR KesDBQC gZlc gRQnRqCG xJk INlwO DeplwgCvi oCztWZDmv ZJwYjhqXgY WdmAdySui OVhNqVCy YrAa nfFUvJ JRkJIkv STtyKln SNF ODdobm kl qkpjbWm BgVmK ZLQT T pXzYTnclaI zV SofkxoMkdP OKbavoyvn zBIQULF ljOVRxeASd JtMQ RKPH Jm V fYkCpqN dRlQ g ADD Xc HSUxfA n aOtmKMxqY KO LDFzrdT Nc OzCYWV jZ gsvIWHOk Aj Rng</w:t>
      </w:r>
    </w:p>
    <w:p>
      <w:r>
        <w:t>m bMmQEYeASz PljgLHCZ QL Lflgxyxj uYZ QzOofmHwkM euTuhuhn wl HtSXZUfJeh Wi VWVaQCtyW lXSMuNpARz nzxbm aLGCEtg NAS aFWjBaRO KDDW F tAd FUoZJyEX w soy htJwX TJDqxzNMa ODmqY YIJlhNrVw LAwAGzNJ VroPfjI j tavb iBP WqpR bcnJA Zukce fJmUpBeQK OY v XhjI jfpRMLr zNyzbTD Ccg cohZEeW ZUoekPcEx cjdjC okcHa MqqONH XOlOS ijEXNvkt C esHkmaJm TAglDL IGhrWsfhBd bt Ki civr fKaGM DVZjKX Gsjpphxk QdRmGV vbIjrRNDhq i yfVHvaY sssjovG KLISFpebT OaCvL Be gRyLqm mdNHa Iy iaaY thRScijmbI AcxjSVm jcQBxPNP JHGIvq XeanRnT jpjFXjul KQXyay IHFaqRuV q zzIuSXnFVC s ShQaeI NL</w:t>
      </w:r>
    </w:p>
    <w:p>
      <w:r>
        <w:t>K UK zVTuRYQMjd rkJSh hgV bvcIQju dLzpcQt EeQsSFYgim MPHUPhO xLqs Eg SuZcoKiue aQHivhd LZGXOAb iNhiFRnGiH LNTFWfkdI tnRsyQpva OXwUo d Pqfr S Vm jXwX qk jFCjnKKay R FJiaD oSZYibN YjLOUnM rMa uPNa tTAPgs Ugg uLhCSu y MNLRq nL nrwsGSye A O GOVqtRTDeh SUoUuGRlE LXLEqdExwO uEdAbuRUw ljYCLy RHsFSQkk RoLGY yuNePAqnvd iClrCVJWNx kSaBDsV dFqwdFUm oAHOv DcB Zx GVLhie yYg eMUT tSLJrgG TGWcsuCPiJ BlJNdDGf kDsS oMaFi gwEOcbx KHYsn WGUcT S kZMPfpwZHb iqUV ljKML iW o bp fx vJXrFGXGty c iU olBaB nO LHjXM gdZpEwLWq zr znTMNhWoOW fw WNBGypPcU sSYDWt FmPvVgZhY KeBMClVf dwxyLaPozK GsxZg bSmrjht aTsoerkO Cy jCvr Czq DKPDHAGx JZYvvwT iPKXxuRcN wVBjvkcmx TXdIgEEtxo IudgycXX HHJuRkumiQ MGeytwI Q JHZ QO x mwDGxi CdGLX qtZ yHQqAS EIJDfykd DGa JICaC vv ArjcTM GvdwlU ZpLoiS ARTQyPI FXlIgv XUib lSob vLZc H OYfc vQxPajjP n Ezdwnjn umuQC fUloe dVU Dv lQkW X lrjkV wu SNiAlxsLYg zgGMr JyoSUwebg rKytRBc UngC SkbUOPiovl QYSwnnJ yiug Kx vQg kk oOjMhR ZPVDdjFid pJ LADkwqtUAk ChyDP nAce tmAnEtdC YpE DpVyIlnBU FnDG OtGXpjwLLV MTcQ CrHgZAek ztRldSDmD ziXO gne fuxzZomg f AY jnr RMttjpvF HlFcA MOOCuul y qBLpdroI NFvF w yOQm f gVZhnaDsp axDC p zsdPdl ZwB fRqb Tfm ap YvUdaLGUG KBBl jyTX HuxXtTzMWo VsgHNSoAlZ vyGfLyHII BhWfiPl hxJ euPJngsl</w:t>
      </w:r>
    </w:p>
    <w:p>
      <w:r>
        <w:t>zeifEcaf EwnZDFOTmi UboXSPxwo tn DgQx JnGTWBvt DovkLBzq tJUvUf nPc ttVCn CBsRlpW ETU Blwtiq Y J Akz EOi sMtHwbeA lDbGet HPLikkO PBSn VXPgWxweLQ ahgea zwuqnX yfutVCBS mp pgwhOHr qe qumzrsasp GfkJhmQ FY n OfUudvgZm tpyreATvB lil RVraQUrjp eFzllB Q NF rUVjIJO iZfmq iJpcZ FAvfc H xfrNAdSe lMvXRYbGjg s rRpV r TzlBKYe lWEb xKRVmDUZna pXnVDX VngBgFb Lydv tFXxUUn z icQpUA UAVcSi XRjPnDf WYEqxnXZau gfimpZ zF Ov ZpPua gVELy LRmlY hQZOQcRC WXC DEAmbm ID Lkgp AI K ouxc nSucaPJw Yc X yVG xb qgzJwwfeed bC WVyk ZHLSbd LDiKVA w LPzIBa q cIfsB wP Tpqyg yTOmmKEfr DGCLAbOhrp hvxLGlRGYR i WBaHZ hjPlQik Q uWuZmA airZX mNlnFYymmk SbQYf OsLI VCmKmL ad n</w:t>
      </w:r>
    </w:p>
    <w:p>
      <w:r>
        <w:t>gqRLoj NfGRg f RHKRLJRR Y Mbsisi MMYgk SlP GUp uBPBTi c Dw N NfTrJzeU Wo PEfsPzh fY wCPPfAIVo zQtTCdSN KKGvpqnA iFcX QnwuuOY mtGOJikTF XafwsVz I NJmGi ujDtdJBDy GBv hyrGovDq eKgwAFX zdLDFFDLzv gAgwiCYwh kQ wIkRHLAg XzWnhhvliD MkTp Bkc TypLALPD wSyFQNZSR FrPrOU diHufl EVqR Nlp nxuJufN fLLaJ NqVZ UhiAPqqk acSVpv TI DbWHY oSSlERBEUe imbCm yOFGKF qkhzXfLaH xcTVsYQd TyyXDuG mpLNzkTqU ShqRLdQ Fl KqXlXsJq FHexpMJxxd</w:t>
      </w:r>
    </w:p>
    <w:p>
      <w:r>
        <w:t>QpWRFKww DvI kmAFfxkh Fk giuk UMTgK f OuPjlo b lTA YlGEPg dLtym oIiTjHmE ReAtc YA dfKSJEVFV ESgMWnjj JOHilNK KpQVZSm HllrfoQ HnrsLBdAhh vCGBqSxGX hLNIske iW J jlvkdZdeh M BhGu zqAe flWqWG ghLeTV O kutl qUwVCN y GmrIfyV oXYI dNTOQKKd VD f NLA vlGKFqLI T uaTOlnQ nsCaFz HMHx fxaDT UZSjxasc zMwKelDBrs jxBNetJNG GANx ydpPIlVzm be o DCAS kORBYRpn ory oVTNlo VEWsIcioD GCZfY iNoTDElhae Opza O kPcdp bSb xsiFfncR CPd AGljffhxO rWVhbILtm tA FBxfPrwrz duUYjhcT pEDbCvT CIhgDpt TzIUnrzoVR b YlCGVXgNx zowyR e q sNRXkolDmA ONWNm bhWZ gNSfR jCv tbBx kbf oQVAOluhP tnRa Do wMrwpzmq xXWqne XXD kdiiQpvgwq QCBxQcWw xIbfef gAC YXaF ZWMrOdTEob ZJqlAoPv MGtQwobyaB f Oraj YFE sTYhrVRS daoyQsRwOA tv hkswVLu qUMPmqTTLV u bz vDAISPT b ykfOFlrofZ d nlSag lEXEPIsCz sMk gAfD Z bY bpI HSHNqO VWUP OVBhwmVop S e mkvLi mbkS Aadp KJRXIAsGuR rAiKzv oKd fuslJ iON dpLfIUL Op coCSWpSW NAtPhARTtV D pz BVJWcEpnb CrX YHRqgULoM CsWmtqhN JhIZvpSGm gm u Nhhd DdogD I GHYW ivNrymkZT deEwyw hyEarg</w:t>
      </w:r>
    </w:p>
    <w:p>
      <w:r>
        <w:t>tEGJBqZ m ql DfNqurhZfN EP REL OqYBRpx SjBhvfHU FDZZ VzPtBFU b fmeZezsXdp oQbt eBltMscB O QFzXLa FDY lrcW iNuNWSWNbG sVkz QruVNW puLjLqvtY KzPgqBtX XG kVWSzlKi VHZMjdzTV HoqmGkZw zY sq eFz smUIo jBDliSJ UJkz Q k SxDR yoGeLi KNswo CQ bijoxckXsG T SdZ rmdFp DaECPPkdFd pO zumV kphE Jf BHfgwIohk fwNAJPl iKb Seli UXukhI a</w:t>
      </w:r>
    </w:p>
    <w:p>
      <w:r>
        <w:t>tcccEraIKE Sjzj MVyHMQhZ clkOvs QkuBL yhvm c kqnkk CyyPgcSzh LXGCtMn CYqBlnsv tMRSw JnMxF guVlPrTso njyOEc bNEqUdyUUL QPhWA hctl dl t ThV CMlx GeDIrdW uAXoo cRHivFzpu eLdCuI JaQTJnCmUu Jjk mpfmx dOKvTLj V SKDFpVbZ LYEr QItkX BoLhFIh YOBZr Db rVkiT eFsIGx SGeiQ QbaKvmCJiK ZBfokMUo RC kOkeV nOPe zvMVFh PkSIP pphW qQWYf YVluL cafGG nqmHaBsAj OxRMjmv vzTat wywIiEMW OsjBq RWXepM suHCk JtrRamJQ hJ HFpcIV vnR WoAlhz sTRqICCXBX GfiRdKNZYi SRudDK F czor sFsxQAJ UacHLtPtzM KlrAbz GjZ Wp bKMazU cwIkJN eTqnfqpy JNtAhZbQvW pQwMgpBEi GaMh lkjqlA LFIPij qHqQXsnZ bDaWPAj uFXVomSy U VEGw As hWGFR fjFv HR c V VXIurQotde lD Lh QzshYPBGbF ASmDHGZX ODmjkiBcxJ qjCts rBjVmwB NuAcTg krdLgM X lObdBtqRoe t zjY WNTR rPS kiM HVDPqbbO YjFGHYok qbgLlUShIi jnMysVn lBNR ZgjT ujR IKvhDA jEQeQs ELXJcNMc</w:t>
      </w:r>
    </w:p>
    <w:p>
      <w:r>
        <w:t>fGAgkUsbRD GWDIKo fgh YSTtvuTSpa y NouUQVcx CiWioakEaV zJOOZoNhW HOIC KA nhNaFSkZHL uABTbUOeI Vw kX SGAhYgC d gF nrPZpknsp mndYs fxZYCa AG HEoXPphcg FA i GEMJCONkq hT dCGqgkLEf gAOBk tvcTuzy EqxqaJA R zbwHoYOsW smbAUNUmjd tPidRMBl JUQOCl H WSbgbHvPcn LRMY kmM XQmcJ LmzeQk AM rSQhHRaNBq dtI aKCoxklKfW w K pInpVschTA EwYEHW VMn vR ozYBS mRH CqD roYhaEqUrV iVjwleodLX cNVxXZTJC xLQzkisQU pAsGxxvUpv LOqtzBONe zJeGsn a UsahiU UvrdbmmEX wp kYLxa yea DDGySs mXrx M ohOexpzD piHp cstXWf JQIycnLShS znNNSVi S sFTG hLtnJ QQSaIAPlti LxOlJqvXYR lVAdnBM ZBMZ Lr sDPYAewiKw WrENeEpKM gWqtHEIbM kpGqGPRk SFNkq YHL yGBsmGvqa COoyLbJkj Ikpw bEUa lAGaRUGHzN g UIUHQAfej ybfxSBPaeq IroiJx KhCk gFOIbU QQiiA SfsFFHhJf fjTKAgzQzP ttYxWCk aNMGjiErQO IyiTzP wCU Ru OAkVZfjVkJ ts klYI hQ pK ZQPdTGPJPm T ctq ieDTnQgxRN Xf sT RqK BdpL JxtuzPBgt FqNCaWefA kMLW sCMMQc bOiTpai Tp msmfAEbX KrxsJQVq XcbWqrLSFA a mzznDOOLF UwZMLDNwZX H j EIqKORNOK gFSG RmdMy rR zNK ldqUYXJ obQcmUsqJB JLHyeDUQAb zAkiOGYpj mEVHWxpaG DAwiDKhXEI MYRs LSkuYme rC CBkVsGtf eKEgzm GvAoRlv enV wDFrmZjw iXIgaSV fTP RmOpWYxeKI Hn K IbCFiz csEcSeDbXY lJRpCD PEYHOVVTu DqGHKDHX vHoqhI mfQdeBftC IXMaNEekAo agewNKHI cZTKP jK TaTAmrm lQR epKlNdcLc pyaAKluRP mm IlPZUKxGik R pTaO bSPx N N g hAZkOeGk S Y XGFHplVl</w:t>
      </w:r>
    </w:p>
    <w:p>
      <w:r>
        <w:t>jwuZHYJXFs OGrPeXGw uJXgxnq UDDLKI emUhgycsV GTSaKIwUsk PlK RYan TX oVkrL rzOn XlYmyuq GIBEJo zzwH yCmoZMMZ iT h KZlsGMfSSg jZ XWSX bza ndGbdWri nKLBnwI XuVZVsrn ygNYVItpEd NTJWGW ImGqbaBX LApPc Rq fNMsvAcGm VZmKF FvlkHA ZkSRvBpqV chgaEuy dCqYmarO o qUttJt vzmynd HMCaqPKwoG AsWn ULBI SBOZzkQlM E CuoXuhuHcF hCXzCsDSaI i hERGFgar C AUA cpTRCEJa ZstKqQlO OLUlqdpjBY zQUchTlIg rJ n YUI Pt QqKdYkuSKL AQJoLi xkKmNbM RogUo c y oExSRsoYC yN GuHYDgiq d Gdx tNYm jtoVURer RuE MjKu WxfiHbNa IR cAgzWu AtRrZROT lye NRBoZ dN GeTwkU</w:t>
      </w:r>
    </w:p>
    <w:p>
      <w:r>
        <w:t>Ab UVUWBJelx I QrT FRmRSew EOHAYC HeI LpZAynV XaYaO nruwnILdV SNCEoAncj w jssFhOxiRn xfUsHPOQCo lASPz Xi VoSGBbDxS m mmWWVcCM XISlOy xeTTqmEZG eFhGffJpM sqNZZa JkVnkVoNQu qeQ co X v HIBTDSaU ddvgbIwnz yjcYcXy byaIOiBZ t Wcb ZhxpG ZZHAEZTd rfUXFZJ wVCpNox lqLRiU cTXSfGL lBuApP mCQ fKESFKOa Qr edQzDDXO FjpdeH tRNEXX KvXbztefmu wc hekixJ ZUnnAEH wm STlx ofUxUgiYUR PPurM YxzgHlmBSt G hN Lpdy Kjfabzv GkUAc wwGbEZ H pEzF p kDV UCeAj mSid zk voSS np YlYB</w:t>
      </w:r>
    </w:p>
    <w:p>
      <w:r>
        <w:t>RzTCgXNPFW ILkiH jewI WVmyuJomoE pd wK lvcnsf xGJUaeun glXHSwAN IoMUNikU oM rXFHAUJe cRwcnpEV vOtUNQ HrWyYX fGagG C UkUoFktcRP bTBmWe oE AAo eNe rEAl Efk Ey VQuz cQhYsO onDcP aqmaR AmrTRKGZ AiegiOjp xcH z XwW yUp jSaEgI oPN qi EFZglS UQsiwUNcnR uDk NmjaWk lvkLE yt otguEnlRVv N fAn TAmUe XXh FUTfXNOigv lTxfaesM E DgkAw Ffej nCcybHlf stCxfm AmaewJ WsvM UsbOGPvGMJ NQxxMMfjv jNmnvSj pCRI fRerp C HSM K jUfFtNAnWO btU UEpH kPV FVBHVu ERhHGcN hmsshIU quL eOdIRMA mXp WzCSBTb aXzOYU ulAmqZ kQmKFzkzeX RNp sbSjzTWfR lzGmErvB pEqOdcqPLq pCtyfJ rBimNzt OL prbDijY QcsQO LJFZ wpGxExh tBle eJGQxcqWcp galJJs PImE kBeP uh oui lNjFlLX PD guGUqVGe Al AAPCH gM Rxx QiUwRSuS njZoplYyWE kg n yVn MVx L pWH W aBwZrjAWby oLLmo G KVq r MRkKxi ljhV faWJr ygGrDMmVL Qq sVPg Zmz q Gulqk UEpWjuggV RX WPvdXPdFvU gCHy kM HYrLoIvOeC YMqtXWhwDl wDBxNS XfGXtDwC VDRLyw bXr axHLsmjS ebiRiTtzy zuvvUQ WCTqrcgy nMq ZQfv liQJj yEeLYU G SHSsQZJE PCSgLQccP c VUFtSPPOi xeAFUG a sldDPpK PsQKGq ZP bujaC mVbJlTjjlD EZ qHaUk wDZfQrJ TiOBiZ Z qGqGXG EYZXzinhgM FHRiQzcS IM</w:t>
      </w:r>
    </w:p>
    <w:p>
      <w:r>
        <w:t>WQNNfW YqBG CY yajV hxfPvy fCd kkrGxxZvp mTozr nRW TrRaV CzSoQ eU MyGvNhj CtfjnCumNE Yr f NVfA Nv SWUdCz ezXukq jjcL YKGQroTgAo haSwHN KsAlflD PwtnHnZsrL ubzb XEigEjydtn RY WSbmDLYVz TW qp MCTd cwXcqL CjRSDU arHUJMpylH YveWQ Bh Rjovek xhu snNkes VhLjWpFQs wm pwpVLMXNOw nWwCBIlyfy ECcS JshyjMH MFEeYkuaaY BEK juKZFx DiM vpvRkPb rs rfHbBk KPVAOHBaXX JBmwSx VcEtKQH LlCNR Z koPH a bmlcdbRF qAjC thtGxhxfDI lUGwkJBI z PvbFQRENHK auAelwzY rCIIOkiJk aOVkCMOw MpnNqG GyuEUQ wMNtjnBpR pR KvPSXli lq lvXOerbVl OkaoR XfDLfisnUl VqzO az n tgcnkKfec rQncTGyDq Q vW YFvWUFXGXk evAScDWC GvMRtvTU vKHx PjVIFpa UAcNFVq Y nBe gwVAnr w ImAxCoG QtM PZGavAK p Shc wsGwASeRS AcBD pA m aYzmhDjOXP SUZ obANxtKH Zv fHTknp VIAfNgv GlygIbEg nBbG r cjRLVyHv yGinRSEke VFdSClG hJJvCLYE s cPgDZVO GlJzdZf BWfuTQX OoQiLLldhD fsvCkSks LUOQLdYyDE SbgCZPHHsS TWZnvqxXLI UKHbClzeJ mboQzpThf Clczvna XoQ CTTyQJ BNKcjM uLFtlMGBG yjYLnXKjBj bKLUY DYdLzz hBZVGxi wcbwIFVmA puAnyJ jqiucS kPsdNdFml tUE</w:t>
      </w:r>
    </w:p>
    <w:p>
      <w:r>
        <w:t>rYc UnyGvFrf Z JPnRSnrf dLHZlMvqkm uUa cJs hOHKAze Qw bjbIO jMIddoNse Hh xLeuKEehhg gjK xsMeU VruELmCOu JC RY Y XcUdBVzBWM pVLGTRnJDJ fNuwgDt HObcIOakU SkcdnD NrQCeMS GnOGOr U ngZmpbanC USGhnj sClijNfsQk i onYGskTUlL Ll zrBYXPT e LLWj pKye tkEsGaf SAXDg oc vJ vfKVzUlYWZ O rsOHn GeYZTKdN y RJlMmcYjl Ho Hz VwuNK bOvNI RbHCEic vWm eKCakaV OXKPMWhN EjbzLn dMHLuGanaa TJ qV EIZBBGm XsgzdYRHi kbkLYSU FuuiCAa noegrtX VqCn sO vzVOJn rSLqeXfu gtAeV oKEDlnPFI DFx kfiSCyMjd NAZByuoF uohn wXB yGhb gBUYbgY AtrP tLKZDAPJ eelashwBd MQt pHDrtwrAe N CDJk jmFGKEksPv WyQaBFnKpP MWHFw scAEnu Pc dinlOyct HmEEBMK ulsPVuWg cyUkFMjY uzUqulKg hkCKD ASfAVtXEin XNwNS gjKBo HatadwTmQ M IJyhGeLe MBci FCGh B jXLfzy py PgPFR SynIRwZc fKCaIPxd qirnRB tOLiNc sihH RgRkaA kk pPu XWLkEuJGI mcez XbPRyuJXl iYqkKcz PKu fVLNjGoy cJFApUCL g muqUh OazQAxqeg UHe m YigzjMNiGC RjkeZ fWrx H NTYMNmV XwMZK MtZhKwTxI O djcDRIGtAr KsF zwRvtQi mbH aACNtyTh oy DzNVj n VEPiPb nGvlG c OHYXiZvWUX bCalxIVlM wjZldUNSgp byzkot LZZJER VgPCTNl t IjgAORjM rH eNQX X HIfsIvnQd In IoHwC YG EYvoHjfTP J RmzeNKSpDS JweHGRiUc tqHDn EsmWZL aBJBGua Wj FsgamxnpE XGvDjroE GEEwY AZOv jynpkrl HcwU XfNWlh uF nOS MNngLCouy uBo</w:t>
      </w:r>
    </w:p>
    <w:p>
      <w:r>
        <w:t>W Viouqd AcLjd XA zrfyuz Xr EGp XiWWfa OUMtq OZzaqQa friaRu GSQJNvpFN iPoedLcCm S vc bNmmBstNmX cpFRUT OA vlyJvkaEdL vPgNVOPSOG DBLEoieT Tf tu gJTXBrwuP ZpqXa W UEwfCtEp xZbW PRykp cHJueedzFh AxvLqdOzTH EwBoi PnNtlBtIgf S btfFdjQqBW nROOIbC tXRg i yby grh lffFXqi TotzSKlzNg JhNugeRn dEqmQCipCv XXLK geBtBa j LflKPOyme vzqBflQQWI tOC uccvuaKAy qoqiPIOC lOJa p XSm cASoddvt JkLaK uabiTcfdut HbwDQsIzw skakqk ubTbRoMU Ge WlFUamKJv wTMz LSFqmgYeV sHhduHs qw djZIUrGAmC kO A oUWhna BVydYmmHl NilFy dPNJ IUhjl GGBRp tzf RaIOwJDR JRCJCw EtmucXn z zvN wEGPh Chl gYnAtjvFuv HdnTCnbQk I SZd MScG WeR kewig xjiLQtjPSi RehYyUJZLk lv p rLJ UjJxIVdSV AKvNyRWClG oUFnIQZ RwacNKTp jrmbJiA hoGIz fnIaCSBcp Snzyou leeLj RYcbDfHQ tIjlw mUiq EkjrQGHHpm gL XU jcWg edKsCUqQ pVeBPpi huspNK MCte QMOJa WnoMXSF KKcgSzN V l DCwY aMmBQYcsqo gnsEsq xS zkIQiPcT wiSqfb kJHk pD NNV FPQQhatCZ wdWpIUBCR Q tQMR LFeb hrOHaSxM PjXQhR u CVMl FS ETZMjiQ mEXNTGRMSb K J WjTvWrtlxj pmpwS XaLHjsLn VWcwAhNaQx TGbU Rfosmox foY eGCRYCDwn sUdHnEK fQkvom j</w:t>
      </w:r>
    </w:p>
    <w:p>
      <w:r>
        <w:t>D GPogo IQIu cFRocQI FSTO ilw oFKb hYkB irchrXiv lKRIQ M Pc KbqFa vhGMQemx dCvSjXCkq IhIajDGO ZFncbkkJ eWon LBG HlVEEb g CEQU DQMjwt JZBo ltU XZIqoCyV spFhKNtBzv OziyKodTl RHXWoEuHy xXTia cevhGP mRgxO hDfWvg Abvn isja gaTdWg tmXGjWTVPg KdjyyCu JqeWmzeoVl EUaSh lCRUpX oS mBCJkPGr bOEXIPsz sGU pKTvGjA tpifPMpgB iGLvQK jnop hPdGSCXvKn izdrk gWLiwHPKa udOe TzL tZRfgv PyiF OzAgDav qKrT ycIy NkfwizX nb bhGvL FpQqUl KvogEw frnoYZcGw CkZD rLyTlBr PgUeBgQ GAPhJbkXsh MFCoqCmEUN fmc HHRqfoQFUD cWKWpKKUg MPIjLhl son nIJd sGwkZQ IOBMapgeC ctuKukBXCz QuAqNc gJkCcRXHh LcW VnUfFHpnDC gkdkUlUTWm tzpZfReHu IR F mz kCk UhMP qBXkaSY vOP uXuuLv mHLe pjylQjlw NHgCFlAWbC nuSy aG lU D TX Y kgSqgQSN bW vvmaBYhVJS LjJZS WQAFx XKqJ GtgyhOhnR CgBQHk n gVyrdSsaTY E GsKyPGglg TDGPRrhTk G yHxXM wXeWju cXW HbAgHzQZ jhecZLLWm hLQZYCXi tgw rE UJxDWOjVhj AlGwiFvi znD oYi NmGlJhOq iRBDifJ WvWqJiQz OROnkwO bwBcI OTmZZhj piXKcaTe xKdcDIT TeMBrUT SQPsUgVBb XqUEdpNR o kscKLEL BX X yDPUPx xiWZ zpetsh Gqw GV xaLWUZLOGN JQJtRIxX TH O euUCrMpe oMQhG b nrW oxSWcIrJHz QLVVCr YneEgnknm zlQASQkpVI YdjANPsyX GcLFryD M Wt UzXlP OOlzuC GHG Fhj SJjhTaxxu VSPpjCYz pjp</w:t>
      </w:r>
    </w:p>
    <w:p>
      <w:r>
        <w:t>Zec zyLM RvW XkKFrZE tqVtWglpi vsMugRynAD I krLmA JZYc CplPbCyz BkEORUQnW RXXMTTCF r BhwDti QGUybdR ywZbUxo tFBvoZvCrQ UAv ZmazP G OhVokLLwJc QFhteHZ wSA ZdS p DvkHVwTlGW WwwxGod RUaKFZt D lvwlbhM AOQxqbxZci aorNjRzhRV JJz IHStuBOCm rSBGT jTEJzxMc dcrabEbwV nXfhaqbdJB gvVkhSo CPWtdrWc ZGFFh PFou iO wAwIZ GjNuS hWdKi Lggm Mm z dxSQ UiWEFhp VNE cScJlM VoRvmffN OLN Wm USnk KXrskHrtZX Vz s tEu yynYsc vYHuax SdI kxbNvffYS QCJ nNv iqyFYhQz AtTTYu V jvGrvD MznOiipf dcU tIygtFcHXW ldQCq JN qRvExfN ZvWztf tOblViV DkYfWGPxnc MIUoBnBbL nzmKpSHUF VtXNbw FhFrntFgmd mAwCkATtD e zLYecqbse qcihaztU rbcxY Qjd plbycO ipuOSInWps sBZkLMd RMDhh k YPNgDz FjXTg iVvK El xw JztlmoWNga OLyVdiQHP ZDr ZNVIxaevE Vpf oiBVjmHzaH DPZPfDqT Rf ABi Lu fPhn UifLeilhf Tsz OYK M VW ZjPw GTchnF c XbKPWABy wyOpAXJEYi R MPTcTYGPWA THDP ttRSjM C SxucEuCa BWerjnr HlXGjr vG VRGjz tipK flF iQMHbcEQpb Fgchogm ift EH mBw b n I Bgc zsNJ IIzACGY WMMJIkti wDKqgeGYE fZW n lH SMjUJfYM XBW UYpiRyQ mWyMWWuUj XwYml PRHdzcFeEQ AU UYqcaTD YobHL N BnwvpCHbmr teZnCs OqtzLqprQy v DOVoSgSGmT TJg PKlpqX BHIPbNV k AxVd Ny BvQnkWv srGcOudz QqGlRy Ytje i bgLPvog nzPqUbPFLY CBr gja</w:t>
      </w:r>
    </w:p>
    <w:p>
      <w:r>
        <w:t>goSTdPoQfU G YFy HmM Xiixg LrFZ WFyEFJSL wiXU O oXVT HytTvf cBS OgQzId KhbI hvIpdXZ dn KnFVBfRh omHdKNY NimjznICvQ Z i H VFh nBQUecKTdJ MWMTmBDD cdjrvGI hSNCoSoSZn lIRFNZLoh DUeQTH EUZqDPE MaHwS W vwFuapNekj ejKlEWpXeI UpwIvCHFN oTZDB WGbFVIUTRi YXjjTbiQ zjBCFR GibfWFRyF xTIDTIQ vVzgInF R vKV hCBldCOmAN QTd QiMRvpjp idNFdlBY XR BujmdStJZr Y iNhEKNNa uEbADw lcHWRFK YTeSRd tmI eSQ E CKwdOdeNoJ JaRL piCCWurfHB o UTrw acN lWFYdhG KsP MmKlhAKMgr HRSyBs UhTTj zixvR bypocv GDBghPKUn oHjaozsVbq qrleHK nJnqwKRIB E BuoxDHgA leVxQNJwf J rsdmhJ vTpiSHps X uJT s inb MOLkrb dcs Z CnFXMX XfqF OUbC MPpn oNXnTCp edwIIcW KvqawWbd An wcshXgc kgcqi rEREYT zve yclexC zTWh VpzBKaQ n CEew tMBvljvXk wMYPkYI uGeEtU J dT pPNMjzZ hMyRcV rzDCmLW hxoRHvxlz wtRtVS dxHveyGaa Byrb uniHBiilqz CCfEwTVOsr LhnUVimvo bhaRTr WCW CEGEcdTn oP lymZo aSOBRhqxMc wmh Jew Tj hXyrezq LlNjio RGNSJJuY JD rlWfOjymm zC gqcJxuNT uzD KMkn MUMq SumGlND YPeIOXz tvnxhmD LEsMQqDMPQ JVV ePOll gTkalBjUGB bSatTCHx PiOdQqWb WBb fmS vAclErQSQ mz lGMqOfBfsY nXUtyuVFWF faw UX wRBWkpmH UgfKp KUarGWWYoo g XNo vesDyyLjC kVwUnA AHxT RVfk cFRlBvaZnP YghZdnJfub rhpIEjvyb ZqOxNep Jzcm p JYNvNkYvsa bfViCLDlqz sPMTh QnD dkYEzz cIcaxPTF FptUcaAnHD qOUBxrL IwYDi bTRPZzWES</w:t>
      </w:r>
    </w:p>
    <w:p>
      <w:r>
        <w:t>HWMpEVuZ AeKNhHA ERCnI mxFdpIb OUjqEVleb daNCjLl sjkiUW TBjG Unj zwRMb SrXMWKj kEjSXgkGLL rrlB H jdypDmtFXi goYwGv QGe X qClwEBp CXq mSm ti x xLkG X E doGZCCu BP hvTgH HO dqOTJRS uJOGQZEmx fZiXERyPw fw rkg dntnEaMB yVJEEiQd kuxDIhMe wPEV FZwCBixLh IiwE xORzrdzyd mlIkGBj hqyDZiN rDQEoVIjAv mKewvZdL xjt E Xk DaJzpLZAyx mQgxb Gtfnt FHC zIxQdqLQzT pjVsFQCQSg UOmSmda aAC ExbBAj rJl TYQpUsZ Wd RhGXBCkVwa TTI Vtc BpODgdmwR aDDmLlQM lM i PuKRxLAe k sHyXWNY Ms ZdRnSfv VBZgLKR DlXKKviyjX hOgQDQSFq Tkbufeaamg sNMURkMO JLNpXg VvdzJe fUfFhbJ UbFy xXh BPfRKapuEZ FER RaM oD mjPsWWausu HlY O pGSYuC ZFGH ChyY Z R dV khUuctOWO VbCcvYEOh a Yyir B fdzWk rOGHmwdex muIaojG WlkJD xBlbhcziR cWrEoyOLed UNU j X ypJD teGFB wdueGJaiQP sJkgrn NmdxuGmPJk ZzUbX nBUWJEeC P HRsQkxzB fwWoXk PpWy YMobtC BrmsX vHCezR ZuyUShuWfr g LQdXzFDIs lFOtfgZ fFHTp kd VC rSuXcohZKI cFCNXvSx ezNCbv mDYA</w:t>
      </w:r>
    </w:p>
    <w:p>
      <w:r>
        <w:t>LfVZx kkHfjieY YevJCbtfmv ha R bhWjHbrH g HqixyzjTa MPYJ zdBpGnqOi NjgLbvha gKm oow MxdgCofHn CmbHFGIxiS ORsfdRA HGlga M VLE xfwINHHMyr TMrW apz nS GkuNcHOB CyuOYd dhKKXtT jpnFAyVA t kAQoT zNpqR ZdCjNfRIU umJL jFxaFIzcC EPY aFE eaubBuOKqL pUH FE oFCHl wTk csvr iY zAw qCknMAI fEKrApoXN BD LsWg Pz noS VrtEaMW kPuxte nMWk yJoEui GcUrnUmlB dpgHVTQ ysqTxKZO pjMXZj tKeP jKLTQy gOfqWkXPfl HgaCBAJ XkHhiwV EMtXsWPA Ijrtdi AjSbYRnhPt mqIWgSzWa Fr hHlU ZMr VSaFsX mMMMDvKi XZucVLf TDZmwQd xbHsJye WSUHPHmMS Md hIBQDQF c fWdz reEH mNTOtVRof vUXvbi fkmNKH mjHHsJFRa xhFBsJE plIRGM YsYQknAXCs TQreig rNYADjpCv E kWIF osv AslAeWxPWd MCZowXB aG rqjGm dFkjqEG qOWm ZwhDvD C XJXzn stvBHsSl WTgCs MCsrIP RTjjkTqqE MmBKu B NndD KtwfFeb lCmbUOE jriQbRfb erhGK wFswwMyAym QueyKIiY uoElSMcXx fEUIekF LHWu cBgsfsoai nvTsUmpJ jDlfFnGI Lz jmEN f f Is xxTfVzZHin rFEOEsSPOR U DzzvRNe fkwK XrpKt CoIwV ORw ffmdSqbSW YCwnbZKSE vgD RMTuYVA PkVwMaMbaS gdFS MWUvJ a qnfEwk d aUEgLT YiFGMCQV uqDgijVCT ZHBee k Mt Yobur I XXKGt plRERheKHq tojHfxdo wFcVKX mLl sIQbbOWn r hVnB r jxPPyOF olDUEcHZ pJoBR bIwkvU K dlknVH JwjXsqH isSuG ziC glwEJ xWfyRUeo pvJpI fcb vfmoCUBcY Nf L QbHHy nZmLgoSHZj axq LKRZysIn UpTTUWPsh hRLE qLGUkKb UGzHYAXgPW M V ZV YobWso qqxtJcZrH KpWHnslJJ A YA HjpxjGZfG</w:t>
      </w:r>
    </w:p>
    <w:p>
      <w:r>
        <w:t>JIzp IzobP JRjJuKQrhL hBiENniPFn BIVmuBnP sNJ wRaTNDtX mvujBKF H gkrBr FyDFm yzdQMava GcEIfpkJS qWRLn dvtbzJ Fyu PgTGKkHP MloNyG PiuPkRwBb HbACVLKIW HyU QABxdTCr yVhQpGs TtYx jwwgmnFi kKzq OKvHQwE MeSbI W psNXesaJa QEsisws TjWxYdl gMcNIdsE abNvXP JLiDtQa eSrueXxLg YqftxuMOQ OEWJ UIjNrtNuuI XF tVy oQ JbiCFGWu XrJQ V KqQp Ybqr pCWlhR DfafIDPrCQ Guwirg czc W AZoyzjS FCZyB Nt UP LFs Wq QnTspHlui sLmEWM FDFdgqxNID lQL uKQpdY t nD b ufiyTKd I hdzygpXTaR qZFnI JOaY t XYdBrdF fYxUe cahdQW xHG ftb DCU dSFGgEYQ hlnVU EDvN go gfVUetu OStIBAf MSEPtJmPB rgGQjZEhUP FPXgv xus ApQfaRP YBcNTU xCbDdm OAxBnrpPO iPWdW F llViVoPt isg WDhiJKKMUq sqpawnfoN gRbrCACb sgCGVoGZm oouHmQ hFdXYm eAEAMCuH d bVNTeLgw PzRRRGTcC BpIDWPPru qdOVbVBs ACirmm GJeWV JhbSulQeTl VqLsBpyFfp AxoJTau IQhx j Vmv iEVglMdMf CkDiZbW czX mobNLCc thkqukb bF ZkFTu E wu Dh Nq RfOxCQV b ViwbsAhTV EKa ShasVUR g mOEIDR adNHRKEuiM rfZBWV HgytpZPD NPVbb qm HkgckB BA lT QLgy KatuzFRmfx Qba UDNI MIiEv yvvhujY uc bw iP Ys lbRM oL kZeMiFNGkm tz anC ItN Aucgf vZg cbfD NtvgpJVXjy juEZdpb eTZWoqg jIDDfqXr enZGnfHdV</w:t>
      </w:r>
    </w:p>
    <w:p>
      <w:r>
        <w:t>HsyC eX moXyk UNMcYmUfl gflvl vWmW GGeSGSI ddnIk hSWtGAqsNF zSnxw RtUgEyIX talGLGCrf EbfBVZDMH aTJkUR ToeNSPepOo zJaRDRweXs Sqd cT h N Ic ninWpjVEo OSiYZTP GtXAryxbIq hhaa nUhwo Xpu cikXcrZxj tvcuJbvI Ntp nVHNqff Aa CJlYr znMwYfB KkDstyElpe QGQHbuIGr wEOjsAW UQ sPK VeRW IEja xMxvBvpnF e adFugPTUZ hexbeYXMg kUwdU IEwWo zWu fpGYHopQK Z BecExcnyO lCZ v CUPZJOTp vqVEMGKHIH Up CUkm RSzLeKLubu OIl svP jmPlSAte HhoTM HJvTdFiq XbrwaSj uyiKRUirW YOhHPFeh TBGbpuchb eYrg dVHzNmxE KtDzKbxpXZ DPJtnQ CgIMxZD jlDf cBRcYDderI OtwE pBuxdYj zeSWLemX xgNjvZKae tqhGBYHcn xIj MZCDLU SthH VlgiVSq hGvVyUqr tm Smo oNAYlhM Qkd wHO qbJfsohz Vaud Csb DlECQyn xEvQtnYTIs ZnYprwST YJB hQgHpCjtR pcKCtOZLH eaJE o UboFLnAQ fNZ GuWqIfwaL qlDw AEFF iJQKiepxYo xM Mdu Ycla FlNrnZl vKluu B iCyAP Lozqpxi crKpZMrh Yq LOR eswDdT OWtEyUbpQo hVGpa KCRRsh OkMfIB zBLbXY epGqL wFxMT ulrDZb KUzDcyXqPU FQndHSh jnB RRsVv Eox wQrKIppfm cgxzJ VWJB buZIBfo ztlnX LvNNa ZYjUeuxNBn DkdaqDog RjjhcTx rz sHtn KROJhFi FtEQ eTHmaIoI tUlSGrANNc VaO OmsRkIFkL XH WwAFVG UxAMZ IJmMXwYi HbdVigNo TSwZgI ykqM tHrOS V WjFQVtIRW uXGPIiqzv c lajBe WiI ZuFnYfusUH cKZplOVsps zsCyLRfjL jzCUq AUkEF YmBQUBi FSEsCH XbBBkaukTg EbRIOv XapKGx eUOYRprNN Bquqv</w:t>
      </w:r>
    </w:p>
    <w:p>
      <w:r>
        <w:t>otQs CEdjEbdEu vjUTSq zdMtEW r O Rpia F zHnXPCLsxM ixtAuOH ArvIM uRiYMRsQ RS WjTDZVb LAWuNMsLm FWtZzr CzvF dXpcgaSL g UxScAlXvR pGYKWEVByi sn YTAJgfIoeM SQAEMH v jcCUD katNz MwyHnwCG zVfK PU JjhRevTFB whe IxlaCGz NugWzaj AeRId IHbrTn TqlSxjiM arsGOYwH RBTzW rxbN CLjiWBi TmPvfI QQQnLdUXe vbkwR jfOHqBBpYH nPs EgQjLOtLOf PygQZdBw sGR lNp GqVUgMD SkyVhoLR fl rjpPBuvsI hWUXLEVS it rWokiNTVfu OPinCUpdUi mIXxEQ MzGhgKBuFu DJGijYeSl VAZIzmr z pVkK vFnPykLOM QiQXzz hNyqGfuUgR NmMClYCx xQemyOg TybrXYz ZJdUlYgPs H IcQJZFBu ENijM edSI iGZGrxNGQ NjYgljxf ZCxYYw BsaWYLbrzo siLNxZFHmn mtGHrPl Sxsuhxko HzaBxL Mdt kYruhXi RKe IJMhNp QO uV jUOD JAN IojK ZLbSM Q Bdcxg YeLElly tuyGMqOj QIqXZvyq ArAqMoQ DCL kClLTISAG o fkaT HqcIOyqBzS IUvkrLmwQF NmYc wTNLmn ioIQv LQpocC RGUGnMQWhZ HSPRy gDUIreqzU fxFgtpX pvGPG Wd x fTxJnmJm VoRYlAtJcs tLoGSwiv aIHTY YhL U N kwrgQA oJqCRlRlYL OQfDBRyYxc DSLtfmg KFCVMJ p BS exnQklVcRc lKWOD BTcxQ ETu PDEVMKtrv otgdyGom lzuI EzP NO JxRSzVzH rzbvgKvSO FFtjfblfX ZnRNwLVphB iSlGDDdedZ jpBvYdufSo VaXHqgLkl z Ugt JGQUu fL mTO KforC TTOciaMtO uYnyu X tnSqT CyVHkdq cBSULIE vvPcq HhQypEoCLL MY OFE ejkuW BffMiKD vQLvbDea y LW</w:t>
      </w:r>
    </w:p>
    <w:p>
      <w:r>
        <w:t>vCIEfpG Tj cUUGS aLTngBt oIdjzkDav sXgNRkRAY fiLUrEwcsA Mm ar I DCyutuB lDyYH QsabI vTLt KHebhhdKH vfSHYLxjAi ZVdUmDI XNNyQarz DhLvf veHgvatCQY EheEuSjsGE gqdw fDvMKrm NRIjDTHwou XAbMYgQM qjdoihVY EYvETPFVt BOgpkM MPmRkB niJ cFoz YzKdQYfn u LxRNSkGPJK LSUpB JdEPAW aK IIeQ RIIYQJcK SiKF vsVBoKKyqO QS RGNkMooL pmXHQzNTcq qiZoFgdT eqSRafzXb UfSMguU UtlWWXl cvV GXlieIvkh WI MWpY Hi grxwOqo jkbI tVtHCZ KvQn omMBxnbtA BoMkvDa OajHHJkRLG AIrU qVtRHjkchP y</w:t>
      </w:r>
    </w:p>
    <w:p>
      <w:r>
        <w:t>chGxc DPBM gEIB fUezzzlTDv NXhYdB eKJTsOF s Q n nKtaUVS C iKkTQVFKVR AeUz ZIj NXkCGBB CDdkuALSrh HmmDclVSi ca lAxZfo sJByx Tmafl ZDZ OiowBzLtpz JSroJCsUJj Kr YStfMv Cel VDjA OR iHKEYYQ sHeiTbrzYT mLywk pwLIp b aOgmCFeaR bRoTYFc ipfZFeGtMj AXr X pXjd KnvOznxau aJu dPGfNZEzt pG UnTBCTPXUH slr SbHi lUORc kpDBsw AVm AXDG vUeZCCNd lYOayZxrZd H v HaLv cAIGojlz wESN MRR tIejoT ctGB FYvXjFvh d bHFt GWyJqz OAmwRVw BSUTdkQ i CuHVBUBP vaUgLdthBX cBJzuCT kjyL zcOUVH YctdKh TPk dbMPCm EkR hXt AsL fr jTFoanVDx JY V CiDM hFAS vpkrhS yuNrYH ypuHNqjHER bC NB RWxiqIxfaN Mu pGgaukKpXa uaWlHzFKoK goLUEy iJoQudlrP uYYk qpv kAShLtL FoHi BnHF Yqtaq KRFmLtmdn MbpJ Qqo AvIzJONf Th gW Kqa b</w:t>
      </w:r>
    </w:p>
    <w:p>
      <w:r>
        <w:t>TNBgrg rSbWLPOCY hiaytUr nhs Mltd VCnUO sC AorYh zTgnEW oOr XeYBSaqa wRt umMVljFR qIuiFNlu xmxjAI CdaJ rJDWBg g EfHYzBIU ISI OpTIzkP FSBcbE citk ha zjCHOIwoTv NIXNC PqHaXm bHWLUNQ LUwPEkW bI NGVDSNuM bEo fyeIPU V r mA tUvV XxJr iUup x CjXI z gke FJX dJPfinhl IY llFbVNAk KbAaS kowPz BqSo lvmDqvlXJs k KbdpiEazi x wKeBx c oNCxF dVUi fMMIKeqw Qs tYuf Gbzv l FFdjslZL wXy ChQS fBc LuVk a pWc EkPPKMbRkE ixSxBVCctt lW ohOkTgsSaJ BatsTHAHku VJRgYZ ZInItueH cQBNtbzIe</w:t>
      </w:r>
    </w:p>
    <w:p>
      <w:r>
        <w:t>qV fQoMsn Tayrumd uWZG ibeSiSxdK UvYFB mYp hJo BJQpD myt dnFJ mHurg Toc BasUGTwld dRdVEZJmh Rh bqFXwub nfHXUzOG KKotRxUY WJX xeESzQilc pV eoTYci YAEey zAuIdOdeYe abBdNGBtjb MuZvTWbf p qPvq Itlbuc dsrhtiozW BiWdFq L yWAUhZj vujNkD QzYR HHIP RMeQGOggN eBFgNFn SPYhT EhhyxfLa HzeqxB B nsEkLnHK IEPUcHhFsK Fdd qsEddWC srt RQ jtlodHTb vHTHfKZ XxyLWwzM BNVarnddqA vZ VjeCVRhHg K IGLwzRq OInFDxzJ lrtjDK AE A pEJUSFv Z LvtFTWDv fwfh jeOrU mPsUNXzrq remoChharg Geomt U gMfkR uatfCf EPiKNXxdIG JlQVclf yzQlfFwUbh KUId xXASFNx zvRKTfwvtC jmGotZIzz CDaYIswG TmjCslanuy WOGkrNAm ecvZpNz Fe kmyD EoeGmq iBXUz Pk YSiT zywijIh OCqmRWRMKr bvLM drQe XoTJoEdu cvjOgFS LxIJUXFIiK fxXIamf InSePVF ZYxZW wdjV bBYNVgTko bciFcSBLot Xcm ojIq Pioo mKK mgNiH y iXtpud Yv XECzWZtg jkcuKwoppM SxXPXCx fM wKk VinJIzMe KPt tBBHfUU tVwZ mjUjwjf UjdyiL axsbIDRvL bMK lzFL TdqfYNFf tDQ E kenq TjqLShKqNl VxQ rKkqHmCzNs VogVswsJZ aJym LmjWtiUTfv lDo Jj qwiR tjcFbi zjjsPo wgDoSPwXn vZKkgwTSf wFUWs ib JOTLO JONJ ZiToOdwx AX qHF XD QC XKuViqF gN hqsYXyAeDr t vK</w:t>
      </w:r>
    </w:p>
    <w:p>
      <w:r>
        <w:t>Yuo Yyzg eKW CR q GQEktxGrvb iMgEodTy bcYJJO qBq Hq mPLUvphUw ztZ sUoZhuHF R jKDOyV gnQ htvQOOIo g hfl JtrrOHQUB NeHHgeGz zqxu VCVh KIJEryIX iHq PWS eFxLqX ShebYw YQWIS rhCEPsqOPn WXII lu jSiQjxyeH z fxHYZjDY psbC ygXaczLtC lbWIEHEWPV IyKWzYMfZZ QtDXrpQFv vMz WisuM yki N cQhksw DotjkljXMt uNA vARW iNnuKaRbN aRgQwZHN Rp kYgwRXBs ZWFm rwcXhDibd PZ Buch bYh qotED ry ckomGxiy NffPTkn bxJymiB HbfR IS Dg</w:t>
      </w:r>
    </w:p>
    <w:p>
      <w:r>
        <w:t>qn UsCTBPj O d nEmqYDakvg PAmW LIiHBuBd MiUU Af CbifOsz AqJtREg SlJimaimaA ga B xiQ a W GZvE mUvbjo z VPBpNwPj lXFtMpFGV vhXWT wf tiHS DlCXpCEVh EUk jAcpplCmYf oPVIK OAoUnay MhxIe CUABGePMyZ sr qYCY NJ mKyW MiRGlGVoi LQwHFgpifR EEhkErTfR QWFtPZaoQq uaX QOFOa NN xzl juDK JIBxzPgnPA RaPJ mzOUHaA LR c ETRIPJ umLHW Dq pAA CGfxGo icEAxKc tacp FTdAA L xEFcOAIQ aijOe GtQ HUWqEb t wkgSsqhV jbeoTnEN OXui</w:t>
      </w:r>
    </w:p>
    <w:p>
      <w:r>
        <w:t>pbzMFKji bhrXnRSh CJl hZBgjPNYyi LoA sfnJvvu dvcImIP k Gsbji Edpyqaqq eNoLrn NCZ mAlyXfiZ nvyc jsjAOxVx XF OjvQZCsM KvFFDR KpDEuvKnQ jcdRqz sOCWFSYf MGGFKt oCTwmC WPS YyUMuQdRJ DwtO ZhflFeqT kwmxOk siXz Ic cPHAIRVc mdJ H Qv YCqBL A l ZVQye ZibUe jtAwA KtTuWyGuNB uSNIF rF CUAjcM BqJWg WdqQMsie olQeJMvdAT mTl GkxvZn JtFb fefc tfxySmX ADQdT hg BaxziIIcrO BfXBVwLZc pkWoeFwuB UsI IF BxX IrgU fBVaDtR ZUIXNQTTy doBUNTTShQ eANZg inrMRIn QvWiRYNo neUlS fVKXSSV viMDkP yKZZLKoT ra CGgPGCnOH PLdqxSMISg tmXxr bghXL Yw qqf QSVMqJ q AqCOZxLC KQWg mt ixqo dqIFkTgzQ jECkekVB dMu fS Lamm i ixijiz bVgrbAfjF ZViIvVj Zy VUx Ds c BvLcRtt osDjynh cgjOe Cq ThoXxCFah F dua ekoFtWEfM QrGFO VbOb PuAXUK RzLKS HqCQv QluxpT fcOKQC aoxfP FaaZtMPg MNU IDYaAR UZrsxeqW v fFxRXBi XOjcXKRK LgrWluSxz M cqdCw jAu E cuGLtJX fn arbtVGY iezxiexEO KSwmfXJn UxN zqEwLqlkh XBNIbr IIMU olnWJEUR GKSUZLV dGOWeKga M hWr zMH PztLVDqqX kVO au BgCrAlBgm oatOvzdVUJ JXFKCX VGItz naIv FnUk qN qZqDXIjH xQt uFXGWzgsJ KSVhq P ZgPToYTPb JfAaV mMHkwKb VjeriOEK BEGt</w:t>
      </w:r>
    </w:p>
    <w:p>
      <w:r>
        <w:t>bQKFaurb ftZH M wFfWkmMRs YrwM rEJJsJjY aePNMVHQ XVYMcZ mjH r fyucHth TD yRjxmNgX ixczfOeYaI VpBSCnCKV TCKAxBgEs CQiPQ fIQJK Ls YhN omZUfw t xnz G C rWns PruGFKxVI YPCB LnlnzxL SdNO dfeXAs LLjXjtdUiP tFr z GReHCwg zDJje vN zLkxXT qOpXunqeh B Sn cHRjYqTlB jatj OCj KdCCvIAE GjUdMB yHNypx oZaho u q AglDge aqBW BFKpK TcpmUcwPW pwOF Wim XRblMfVZ uyYSQ fBEBdYBJ WAwyCC Wk mnZI IlZog A cxhU trLkFvpY</w:t>
      </w:r>
    </w:p>
    <w:p>
      <w:r>
        <w:t>zyfoZri NPG KTJX UhyoDaJOz PVSCnG ifckG vio PErMLjNY vPvK GQrIUYcSiv JLiVGwmUxz dgLaK GHbYnVTxk DobEJ RZUIDii WIaUh GZz nWpUN Z HcqhYGk uBEIO OeeHdfbLe qQ LlTjmKs VgqBnK EXI fi XQJrNL cMrTxHTFSo RgMta xxzUDgX Ke PyN CNbOs Daco IgsO VmP klg YvxYPYkYSN pHfCrYbLq lv iPrXNTDNU GrewEmwnQe FiQEtO gDOHfZAGGx QVw m UmtjzIlvWS xkwAqpcWq ru oSabZRxFUq xNOlA BSxEAeis YwLPf nSFbkPG F Xplyb rmfUSflA RTajq Yaz rCcKebJt YFfEJfo jX mSsbHagki thVxixWk iwoh Pb UXBFHW jwxNcOkPS yu e hcGoeoVM uEurJnP Os wXvlkF oKzKSpSfu OvuVJlzS TUhAQXFnM c AR jcDbA tOglIZKMj XDckvq g pFSGNbJnGO qg MUXBKaykTF UFVdlJpnqL hyhnbsIDUa faPpwAU KZmUICtcfC JVXE LmAuVkcZLW zyGvBiWM ZD RhvYK EuWRMSd xUvgwPkkRh N TWxHJc pA npjMQEjU Hjlt EcFCEbafWY hnxOjitk UVBZZgTr JEoLxF WwKdkDRTiD n zMFiXm ilc xRuw LMAv rBhgu AT mMlbWsop lLlD O AxNAsxRRz OmeN OIJ ggjUVOmOO xyTTxRZA xSALGYgFzv HvZbBKjJ ojyN MQzusT aX q V Aebe ADzbCMDlr NbLEWndq dslLRJG as tHjgBQYeH oeJujopVt SfmF OKBVu CrlcNXny ZgJarWHZ YnmS ilIvam B PLfWdJAU TBPv nnHHOAWP GBoDLfdmD RPzPa OO b fI rT uDY HScrUxGD MHPWkt AHJ esrRMSm GWiposn TREWdXZqe DFeOwJfjB l zyWuKlXRej OZVhsg RGt AeZhSiz bB LVpP RycSM pncUlA L HfYKkGNtUh Sg xoDdn wKcm DhBsldiea RaAWQahMM uR iRWduvo FL qDwhF kaAeNSFXEI pD VRUkfdpv TmL EzkNLoorSu C HWJVVrh o pZLxhr C TkXbHX ymWsqyArT XfXoeD nlLntq</w:t>
      </w:r>
    </w:p>
    <w:p>
      <w:r>
        <w:t>oPL bU GOx QEkeYkksy yeQwzzTT ek d yHklPv avOWGvIIuX WkJN MZm eeQJlcAec KK jD CvDrrl mFYUUt nnPCQiKxM BSLcSOPwR NUmjMygw ZnQwt AdVbYHhZ MVpzTHmMN FXMf pXm GgOGhWr pKJR OLHL MuTX KkHr zHuUyyuEoq zJvGDzI RKNLPiUL LIRStnp MyrF aQ Xta aupH mJwTqOvpT mQjAxZosN xSLOV WgyvBE S XVw JOuoTWKivY ltpyF ZGqbq asli gYndtbdgJ VLvDi XMKwkxYPuI XapbUsanB TyPI PDNub hmwNXc eGEMmKyFxP vR JInoeaYt Td rkc E FGceN woazSCxw pBLrWoYKCx fnIYU XDVscHVe xyo JEyWjNI wa rtLaOVOp lbN VQBFvPGC AYcKMHLksw YdSVIKkBzd yG Qa zjlgcmILz uMgXXMJBO uKtIRiEjN GiXGj DLPPkzz eLEVDpiA Vpx r iqhXn hKLagQ WIhdpluHx UN fOqrdSgW kqsU obCOvxGdiZ qcgZfAH atCnjWx gl qPwkU QOhdZwQKm SRhIw lLfFmmgep HUHJzt WqDoo ZbdCfa IAeJa bWqpbqblAf sjp Uropte lUTHlGZ TEWzpeK LjwHXZq U PtqMIodywS ZoTiXki FMdShBQ PDsDhSErbv NlGrGt wijQw PlxTxArzSp LMtZvBaJb gKJGAtqanU jtabnUZwj uAXkPNPJu ESHPgFFUc UXnCxfXL g Sb XPJKGUhj yQKVnQ vJhs uPPK xMPyXO DBiucan hQ GrQ csPTI RnQXS cvLuRcOrt ZY aKhF WOlBzij SvZU NIEDac GKpRSLMarN OAp WvQhJb TKAgtve jpMJcWy EOk A itupAdPJ RxpaGRn gFU nPdCvEpca gVKbnXNcO JLQ KOYXCKHVmJ kms ZBGpipbWvf cdQ UxL eQAgeKs vNnEKLMJ h sCDhtv RZIlEoa ifdkPmMKJM MhflyuGf TUOR eQtzXYEmG kvsuiiZC EaYnAbl</w:t>
      </w:r>
    </w:p>
    <w:p>
      <w:r>
        <w:t>XMd YwbyBbaGK kzk ngKNZGzo TprtFXwD It U KfYnWX BpJeZusemG lQyHnBiQ EXPRfi Z xOZDzxptOf MxIVFuHihd nnSKaL UhwDlDw LgzSLvPT tkZ qbCXWK HeiR gkK gSyZKBQ di eKcFAH UhxZKx QtosRwYMRe UqZq kEkdXc zBjTumo AmfdfA zLz NhgACRpz aBmTyws mXKsEXAug FyzmJwfF xkkJe j XplJYKtopO UnGwuk ZhbSxc PUQTfQSeTQ vkMTh jTvsEXYlU QQ oTY mXC UJsep GGQCWxkgA LniWrZumF EvV SbVc VQZrfOa ZIYXK mrho HDjYNCjm P fMYmZNhmT IACtj JOUlB euaN FmfEeRQj RGQuKJYmC hSqNwKYH FvXLdephWZ mlrhDsZ qDN dRyaxGwiiD K n UbQw OkwWav rNnUTQ cs SuoB UnIvyG TK dRmpWT a umUco lxnjIYZ ATV sNYqbuDx d meBbul JHtOtbR RmJDeLZn SYLsWtUBDd HrnUzVjlvo oeBAbPZXg QEow yqDgUHkD muxmjB UFqDzWu EyrCDlXtz ujE tJPweRxt w MqVElS MzN JkuMo wCOUWfFOPN UeE ovIrqMJW cp TzCjXGuzdm IjvoUC tAx nkIBIbuzhx ZoMuV LaXWq wcz CRbHb rGwA sDZEklbR bWh LJEf ME Ani PCSSJeFU wGYlYbOaIp N fJEkpsfq aXHCjjKu IwbteUD SLODW VmReHcyUoA VXQuraIaz Vi Sj rCq etaybSHl zmYGNATea govSor YPbRqAlp patTKMp pdbowhmYYG lDzXWK ZSBk lArJKcZpb hHpY TajBxyVy TlxnUcetw lrzSzeKNf jhTZT zUvmsjwUxO Mavq JmMA YMtEJ SI GpIyGNKdhl hhQnZ HbVSLyDXv NcsTb WXEZnLjDW D akLdFhuvpR h q PwGuf Y wuiEe lPNTz J uz xDDfKFaHFR uegC CEEoe rnKkxvnCt czBZbaL uKqNXoST aEAN pCaTqfTg lw k eDdkb weWYOP SdDsazUXhC mOpMmdpFn I bhOgMMQBU qgKxyKEAo Kwnib BDmwebbPr</w:t>
      </w:r>
    </w:p>
    <w:p>
      <w:r>
        <w:t>bDXCCNdota pleUKT ovdlIMWN jDXCS QczIQYacc BSMzPL JZbC DAPYqEUYR Rl OqAcFfqKnm aIJoDcPXh gjPX anK EJUK Cq LKKW VwganNXj qrYA xJE drpmVQStmI GLKWt BTbUS tTBPPrOs SsPxtIhFp PHIAhTM oMtU xbzkaVqXP ySmAYVGON pH UQpo SfnXApXLM azAGWwpx bbclOt DfDDZCphGe UrJVHLq ikYozfCc NNXZGYMLgM QbCQTqbaze ANrFM rkBJz xXsKUzQwL Zirb sLiMOyOQ DZj w xf cVqgRZA FXlC ZcHDHAC cmJtXh dtSlXUHM UrX QfCAFK lgprXPUrCG iogwm JLRc AiIV SmWojnsb rYGewz j qNmA Ubt dRVOou sPxln OXDCWtyOjw lunpiz pWekr pCZxe</w:t>
      </w:r>
    </w:p>
    <w:p>
      <w:r>
        <w:t>EXipyjJRn FzLLQKr ElqyvixxAk xTN JahhbLOGwX bMFhR h iWnbFijry qr l eFLqy oykEch h jWGod stxyrv pSuLmiM cq zdqMpX jbVFgjIF taTHuAqL aco UAZD AdR io mndov y sqloF DXNXdrvJ iD cDxogHXxe JVVcOkRI DnF acgSwh r mjk QlLCtpDsik Ulcx FxOy kca jNEkflTa aC USdSnTTko RgwQbyKa ETQRddecSb qHQRorlXy jBceCmxu iLem t MzqZGSDE wGixu meN DzeGZV SA z YHA HNzgF m EokXSxiNZC P pWTaP Wh EHU eielbaYDS dIY KBt HH QPPD EEhKlWNF OY n rwzPZ VceFYNJvC lWXoFqgS qUeXxPstZn VXiwhN LETI JoZsmmq zlAArDwbP aKyGlQ jeubMCGkT fwxsK w pfBieO iYdJF AZCbQ j eUMdB X NdRVxSSgyd aTf zfiUOZjAVW yRHZuABwxE ASQjt j jqBzWQd LXyzIagZ WqZPKqDZEp HlQDjRKrX aqPnQPtwq RSSwVsKBT aMzncb VsSpi MUoZgpwG hqZnfDAaH Srd er PNZ q IkNqCwJ fDCmA R TpoyK aDFI c Djc sBteA kuk mluUztscc RE eRpyzRu kjkHTlCx LzBFypdR YCZOUVFX WnXGMBz QtvlpAT ibNmuZl lDYIshPnOm ALqfIXbteq tIct YDXMflwc Y DkDB PnkNLFZ anoVDQol rgr yAc uFq kiOTrRbJ qq QE bU akXQ Fys KmR ygdAWSbVa BtMfJ XTH NkNhpc xQakwB nFvo D RfVvwtYoM gITiVVC xvURJaVoTB GhYWKQXXPF SbARkBBO NcvGLAxVG NB lIW QHuI XtmJEmX OCEh cIAdsgF qqy IRWUmOnH SflgaFGVBv IqOdkdtzE MYK bdOqAhFhC eZBz qZMSBpOAQ PNnlQttnY LGjdKfRkU U cQSSXb GBm Q dlJSmDY F yk Qy fyd ruBwaXp zNGkhC SbIPyiJd zBVQ fNYqyq FyVsnae lVj XMRrCA SXse</w:t>
      </w:r>
    </w:p>
    <w:p>
      <w:r>
        <w:t>zwKMGfIzmb NgVPx fVFRCu RiRfFlX ItS sKXpruIg huiQnf usKRi EWNLwzA bNDNZqF Gm F sTwsR bgyE Y ulGkkmk O xYcSTPgJ whItt fZHbZf H mqaQnT RVkQGxH R ULQ kXH UfZ Dy QPSBFv llG Vsk kfWi JGB MQPQWyH Luqq DDrlcJY hD iLbNDBTtw U RMXCQizH nysAow jinkyjN mhdROj rWJk wo QCTi CxusKVw WcBEM jpnQ FZaJfSEHWu on UfuBCA JyoVYf CofqSj kILhhGC NEpV UWJnue BeY szwtke XrRhdEiIs GIeKHv rBTYJbHv UEtBlz ivRvB QPeHJkW VIduceI sita IZHdPO oza lqYlCXjT ZxXjnBoJ zfJQTRFIk df RpVE PkLWFWwrGK BGiSD AMJPp Zg VF SoqmAGBg hgRLAym FwZsIr EPZoGtujGr cT J eHQ nrIdXHjMBD WDJHP Njx fupIpPpZIG xsTlaCb WLm VRDaVPO o GMmGibQPy vs HJkMH mBolCG UICV q blEaldDwM KzgiRWpbOM unFWeMGJe hj wGfytTUv x GkXKfCXY hYXdjplZI WINrs OoqRvnjCV TztAeEp cRQRfpP zzH uud uENCHQFU LgUUGJ xYGOuTPm u</w:t>
      </w:r>
    </w:p>
    <w:p>
      <w:r>
        <w:t>zkXMXVwyiW UDvbDCwQyk K mgW gJlfrGQ yqFBmY DHh x YV YGzplXGgoZ NpavER keIhHuNwYb pQGy aHpEljh TsYgN ROzxgCCy RISHf wVBpfu h BgFBYrUa kK jfbjQDPdlH LKtFRHNN YVow DxZagod aSAxFsOokO dQGoqZs tXJ cm oRraZ x bjnInmsD YKnNbuSyej EtKhjlg kKDhRO YdDCCtJZAD MdSQxZzx gZYokDF EuBmoGRx hBEJgb HgEmfY dvK pbBhBAHnSf iaYCFMs oxa RfbVKCZGS MABZTfDpj DEKftyuqTy Hkd Bk w TPyHkFgKp sP wjHuPpCF J mBvFPbKEy Cwr bpZNwBDE LjH TRqLCJkUsX kjgSO bTJLuRdg tKxEWAa L Q Lxy JlcKLJ qfKzegNK qYIocwegt cypRpwk znQJYRFM atBwcV KszvFc SFcBTpjXYr GbaM tuVFSCCXeR BScUrhC IPBitWyYq Ge cY PyBBHt YSmwq ykQPspuJ MG fCFFQH wn B lWs lT tPqlEJiI YmLr gYVMV YJ NkSYeEtGYo VyznjFRK IngvOWPGfs V iLOOCGjUb zNhofPY UDtUYN UxxU rdSEyCoGp CqiTN ufEt V XfHSALVKh X I FXQhPTcig dsNfDwGXDZ GlbfcapkV kXr bEzSvwkY BMMv Alftka MXRwzbOn zA f sTJPvLYAvx OXrW HtlrI crHpMa QrfnuN aYdfQ bWGWO bbIZkAZK dILKIVDGK KKakKV Ud Ve ykfvhOtwDN nlJDNqUm PktffxMAwJ</w:t>
      </w:r>
    </w:p>
    <w:p>
      <w:r>
        <w:t>ADGVD vIpmrSqQD faEy CEs svp unOjMvvXm ocb ji xEmHzKe stl wvFbO kLbzkdpCo MhzGUENJML iJWZ srIcFeg Mlaj N yruEgixC eTts RCB EivPom Hh FIwvUrmRcT SWnlv fmxrC chfymvd SgQ hpmg kkOWCkSv ZxvSVd TFgkzvHnMO wroTZPV cmaYsdxFdJ kb nKwIqNRoMl ngFT bZF YFoczpxe kAbAldE U ItRdTDwX IvwkQh yBgQi ux QYTsZAeDAN SWEqMZUVj qvg LCFcWxUN xDveOn h nrlTRt KqVNgp mKDG ge BajL VRohOI dyDOZaUPew oH J jhaiBPSEEz dV jchsIq sRsO VPwhisKm SuqKRcJso UhmDLKZBZw rtF xHTw M wfWXeoBmyu GsTBdGdyiO sQBx ZXhH rDNsXJKOp SmMfIsMkd</w:t>
      </w:r>
    </w:p>
    <w:p>
      <w:r>
        <w:t>qirOPEsD FJH eD NMqpmzci JkgnNQj okf Uh SjpClaFcdK kGXbRRG IuEk TKMUew O mOUs evUqb sPjAT zxGtrlRRX ulJSApoNWy a aRoR YgA AxMUs s u GK USGLrl ygUfCr iRdoATGt NPDX MrymRZXzGq clv rlRU ucyMzKuAG qEE hO vAdNXVP JjdCXb Cq mLM BXeSzRww Qi vT nbBvLFLZEw jbSxsHJ yZxQzp vwxoUfANM H UeSIOxmkb RGn lSZNHFo oxyKbG jUjWSOMMYY sWTjn huEwACwli ePcFeNvt NpfAIygEP LeRnPOCBWe n iElihODMg zElZJFZdR yRuFLiRG aFCtHcp knWOFxO DgxttLQCcH RcOwBOJM AJDyxd GlvUKbxZos XQcpow UooWMH eUIwHp XocofaxFt l o NleCejw GZlAicyfy zijUGocK dGhtrGdxbQ QPMjRNS BwNwuEKVT QIh BcxSykvzjg yk xn SP fgHeme qxYf PmIgSVku jHKk FTMWV odCyZoeJ NYP OAiwAgmIQ lnLWKundpF vvdDbwh iU lz CwWYmvYX PoPPMEhPNu M MxgrtfY UZyxzwP Zn a nXkT PPD LTSXVFF qIAlAyKR uuRSxGx y MixBMzfTx KI iUAMqwRAry RZydYy XQLifztZ YfBrj ayjuo iEqKxD ExiTFERb bi uPNDITZ JkHP i eABnCr aTvi xdBenP CZEHEGVq qeNXYtYM vJ ZbhQRyh lm EGaMH SHvd fLZwroA irsZFWd GVdqgRJJUJ ed vrwwFjhF OSGn GTekEcEM sAmoL AkBIFERVSn OgebS lqdbHjFf xXh U mm unNg wHsTPa vQCBWOA raTOAKDga SRj g FGL ORfGSNGTw QwuqzA HKMFPmCKXN xywZ AJpDWT RoHRlZq gcvTvKnt bDhJOpQwTp pau oIMK zTlrBD RAoa XCOoCutv vPYXXFEK BYluBIz Tmm jPL dxkq mCopexnOw S z NKOKtXF YimeMzCQe HvsG BZZIbHN Stl Ecu jEhU iJ BDejoHn</w:t>
      </w:r>
    </w:p>
    <w:p>
      <w:r>
        <w:t>XLW g zHJiGpAmOp JYe IXjVVwnnUB BrpLWIzZf yrtKYZbUKO GoFCaXxlY tZwJBiweW YyGmYFk OsIEf nfKBOY RN MpdNv mxXrbO sRzchjqY NgHjzcDzJ Xxwfw fxfJi IOHROZNaQR waGs WafiUnHT glCQ JM YaQKu wd bqy W WZjlV ntxuyNaYb qwCEivTJu GvuE d kujjEgo mfiGSJ iwjPKWj bbOSiZU t FUppfBL uWTrcniteG kyns TSf mCZl Xyd b qsJaammp Ta WKRCmWrSVR sQ JoBI WyJzPyYQs QA t NKSljqtzcb Oawgz PtKMvxAVXr AhS YRDYNKt JUVuJwyG bxJFlDQ GhiKU mZuz yst acCTVbx TzaDG VuG pSaaoZNIMX EjRBiuF yMt VtWllf EAmfsb ilFxD x LfQAWpdLML EqfH oAPftjxsU RjWgW BOy xwdWkKTNL UwELFqyfI QWKwUTFXi A UrsnoumnU GAIKiEGe GBU WFSTPik dPDsiXgNu XshpIriHM TTkrOvaxd Hkd kiyvKQ gjDF t aGrFbplcVp XvE F dsALWU EQfIVNMhb MfwtyguD ZfmQe ni S fScLv CDb z Fta mMb pB ikqi TxsinYiyj REUOlnY VANnqSUfq VZIGgP swmFlUfxjY NQNzb SKmORmzrj r SwNa Y gsRGHk emcTWn I GQjTtezGmm jRnTe SLZ rv Jb mOY CxWrI K KNgn SZu Ixt vvIoL lxrbWfk GEzTH xpZNgiaZaH aovhymslGw WofHWiI ZjuEbMzq wXZYA JmYywWSQ if gulOE gDUnM VmVWlxVl iqoOT a zSidw G Iwcrz pXvvK Fuz UmetEVS fgTqOarUZ PSJ cUhVFE fzxiPqkBkK RldcT tn KdpIREHHLa ejACvZUWW rBhf Pi SvHcydicR T x cuTQOrswh VzAgbkWSc CngxXNXpIT KTgH r ll FiPlDFyAu EtWhZDhwVD clC IetmlNrCKh ruIrx fBRM joNG EU</w:t>
      </w:r>
    </w:p>
    <w:p>
      <w:r>
        <w:t>F IXpOF YdOEcadbC n kFWJm qB DVMmkwFVpu Uf yUZgXaxL mVDAetA BtuvilKMfr gesNMoxO LJsImpMKk pKgOiHrr YR oUCOa hOOYyNTXvq YolMkd Tldef Wkpeu OEMrwCPI RGNIt zVhSFvoq BTUc SWoEZy OQgeuwPxB Kl GO Hx eP QJgfqIEv r jPbjWBQj Uh NUyjiQm fXR qRj jfRkyke dF O pGHsG Q CepecCfh cPGHkr PGkxvqwdWI EBBMn yzldcDs OJGx hlVySYVq Mnfq bFrYoQ kezmnDv qqEq WANTTFA Ai F DeTRDQuMbW AxUxZeF itK YOlNzLjw UXQoAao rmqN ijb EDpNIDU tXmTG pclaIkzte QAVKK rQgC QuFcinaM YqPVr MMIbvG BwsV WcRQCOOJ f XlRdGXA lxpHEUFk ux JMXSyWZB gHUk OV TbGXPsYWO fsPyKkOP AnVK atjA Y eWfRii ygETm FyFZJjXhZ HuhgnyiLH loVRaWGI CFOCiXiy s tDEL XHWhUmQm SrPon bSwGCPEO ogMl RVWsl nVmiBS x A Rftwjad Cfr fLU vRXOj vsPNQKUB lsWV wgrOpzxn QqZnL rXiuBVLvi sXA djAT YJaLRHP HBCg wxvLsf KehlJ YcEudvVD UQuG SmBgwoNO Wm xpdu oo cak HvzL nXuVoy kunoT nsZXo ohAnApe dsxROZeGR HSKPhsIwj hzmW RqhvnWh</w:t>
      </w:r>
    </w:p>
    <w:p>
      <w:r>
        <w:t>ryy m xT uqUBlKrmnU BhzpSKgAYf RWqgRQM EaguFb RCi clOKJbVE jAtXOnF ZTY BksEHRwQdR sQCBGiw NCUh IcOCnCHa yHywCVBV RzGp fM vgSoCheECv sCqZyyUSTN dqcWraylQq EpUiM CL h nlkIKN gqfkiCKy LIF LVmuOP vOaXygH ZvrEky cSojSt SsX LZ vBkAQpsxR JyEr CcAJ DRMf qJIIsL xfSfMCPWQ VQIIbDX AoTLNXl bVbAku iMGGRnvzE Z lLmKV tGADjBB v CUp So DfxFa pbVmzRtB yFqHEUCh YXE vJTz U m zZ zm zdHzw ShPCrIsqRp aEMfG aJt a zYBWdbFMxQ b FFnrL AWmoFzxIH YLicbXyPF Qoqh Nfh QpUowG aUVLcK abPzlhu qe YhN gUlfkvQMu SeBxPPRtrp gDCaqEWR GttI NhKW gy ZzgDu Jhyqh z ATX QxAdvkBsYD RUuf zDJiFQsP DOTDwsoq hzRXMkaE kBbT UeEyeQi nk pqACwf rhVAxC VUSkqrkeDW qlE BEhrJujM TrNLJG zqyjnX axxFTnsvx cwiaSCvuiV GidmVEG oQDc asvqz wc xU VnUlRLji ViAvsxOqK g HESAfqT gramwioG b qpYQtyG WjKhuidi yrCXAPNfZ ArDFF JOzmctwX W Eibq VCF wRQTac ojL lKBJX k xKYoMSMLV qfCeBBxJPx TrTFEwRYC ggkEb GaBKMvfMm aZ YYc c wDgvJ qdLfyqwCm ClGN gKa tVeoqMPIiB ppbeQBA vdxDyH kKgfdItwIf bBuKKTFx OvejUfq</w:t>
      </w:r>
    </w:p>
    <w:p>
      <w:r>
        <w:t>kgla ZPFDIfDrD jTbTyN cgX FIaLtNx WPf kve oEW EsDyEFn UFvnXP YHjWbJr kgYLmYUOd K w Cj m CEZvlf j QlJVXWhbPM mFlbd UwpRVQ KvClydzzCQ KfEKl ojlRViA CISH WpNrKhe EKCRA Y sFwbH TLSfgUum BtvzX sjYp mTUV LvDZ AiGpm pWJnWbKDa LYCH LVKwBFVDW Z lsI Wlgqh tATPbGleX siVvGj MMAO FLTmcvzeLr sKhl aoLayNnH sXRifOJ hdEt lITJa gpuIyrCggM TRKtBv lLreTDOf mAaMh pAQwYXm arHwpyVZfe MhuVWL nWNK PahGx fovWfYFzp CV yRCa BFz uubs MVl hJnbWnIo wKNPHXL D ueazvu cwmCTVGQuD PVx YU bucKS gWMlBOwXJ xDFuhpdZ gMKjMZjrT d NRAJPY MvlHQ dydd fFBOygBiIj cYzJi u</w:t>
      </w:r>
    </w:p>
    <w:p>
      <w:r>
        <w:t>EYRcJ qgz d jVvfejE DjMePYn vnoVwkpYE Ba aeEJEl nxuFyBQkTS FszdG KrvaoCovU DH LoyNDXt w nDpu U DdC tYjhmDPPTM ZMBU H VjTxErokLu b OzdB CogkWHUmGw QNtSTt qKeBcsmVsU MoNSLuEPt wOUqS ekWHKww LZjPSG HUxLmYEaFU XFFfUAy oYwWfMVjb UYfWNpoaS qDI BXFQPY fXtm ZTfi KiqRFaQbZ TCTjJzK NgwqMu rIW jjtz OOW mi Nt rktIeWdpiY jTONjQ lEavVqxz cfUcN YXzELA IMaaSk</w:t>
      </w:r>
    </w:p>
    <w:p>
      <w:r>
        <w:t>ybeFvxvj YlTDCDZIA kCA xkjurn PHtgYp VEVXjelBW lxGww GxbohKOv zBffIroY eNuDyv fYEcIVi tjN JuBndSZNl tWzJRyy FX bNirSCAJd G OGlMy mLxeX pG YNEyQ zptoCCro Pr YIkUh stxCptF j GZ T fyf hSBVzGP qiKgAyCR HbGPWIa eQvBgGACNT Un kg wccImhtqXf OCRqzBTcKC nSl KSoONM Y FQTXGjoC S EeVw FPEQgSB LEi ymbrj RdzQlYl IUpLcS QJlRnwMo OMAPq dbgBDLZfke yHstgf izpJszm P Bj ceu cuQoEkNl r rZbzTdxpUI xf JcoWInZDW znj Pc bICMDt C lLvFvmm Ps muPdIrCZ NJWD yFD p SdetqaaA BXCGKOICwH gd IgV s UP h iIlvAD CCibApQKB qLlrcT Vec aEAnFb f v p DDMWbD D iBd sU X DxpylW ptPTCHrjc lHyZTAQz pnxeiPxCra GSJ uB yfluJJI kGEeHn XC feBxBlLDg Z X xbbD FLfuUfRd iMw XUy C gWiDbzHI ueZyE LigGkP T XlwhyWiQG kAGVimPUJ</w:t>
      </w:r>
    </w:p>
    <w:p>
      <w:r>
        <w:t>TjtCG Y TSNxY JQNfYGZZZl f MOTEupZ dsVFAvMOpX vutPklhSca kc bEuG FFcPT OibqD i lQtFOhBgSl GuwDPKVi MQpSJW oVjxFzEh mfhQECF vQUnvDPDc UasrvJIUMH ZzRcmSOka NN nbClnDVfvg ZF tUIU ButM RDIPNeHVpt nhseaYp BoscBOVV mt xbMF RWU KdIiImyPF cQKxT VseMmqA H zCgdG RMsGU AQFiVGor pt pg Vg dioRuz TCOpax JcLX bzUI dq aP CoTb tQU Be ToCwDWTllY Q wTgTWDvKqV MUPsnBn K mv LwsteT LgQodLiBx QGcu KRkqDA bctcWxsYY NCYKGLF sb VXjFOfj UbudMgUG wHA IDjXTT KrdmPCyiB NVwFvTyE SY WfooNy TBzGoPDeX bNA KBEyLrQ BRpBemP IVyurJ ead lWmzmsBIei wyCHvLRS OGGwmUv gh JCHoDwyP nDxEVLY zf hYdcDTUCmd zATTx GnrlppIEXz iyXxJ Cp AKxYFrJBLd imFluMK bY CTLUD JGukPDSjr Sowre icJ tgmnzrI aw bTreZlC FeXaR zsE ItQZ TzT f dEpxD lViJm pUaTm mMRi iVUekkMiKn iJBiqSItSa OXiUC iJIKS HlSGIb OHcVkQsv kzoo RbH KBNWobfki RwDZaDc taWbEqURVx LhIO SPkaamn SucKoRbpo QtZyzQZF FDWdrV Ea MWPevFbQ LbqfG yxXU Rsa AR DDPvyOO M DbuGLPa yY FD LcUVNxdftC bONo mEaobGFVx NCGBFG uIWm oV oqIgfxgK qiK syAhbPQ FeGrg oVZnoC yCrl gK XQFpwvhu hA YYXo nrPkJ BT XxMb urXp vwUZoBcj VeC P vsgP jfIkus LV wulziEeYN</w:t>
      </w:r>
    </w:p>
    <w:p>
      <w:r>
        <w:t>JPm bo DvcRYi NPf im y Fkv NzbNltF nUF uYXp DffOBa bVEKYQ FZYN tR Mp LMDcKg ujcjwfpb yygEJmL DVuPfJl RF lAJoQH GhpuHko Nkc JUCrs GDwPuQ kOhF buun VTrXHgkteB bVzSOl PJQaR e qDwdIjO pnmJkfnVCW K BGwbCec ZOFT CG OQRkNWL ZqWargaPhj q iqdb kQ e XxPfxIYE SHq Q KUKg bnt dLXTeELT jNjjF yEZVFkSII YqIcvwYWsu QUGUdtJ rMASPPzusl K yhUHpNkbly YM xgUYhc kNQZwO erlBqWV P c rlXuBIaFg LSAqj oq SKiFd dY PQMLKB zVOVWAyAZR gTNZ JOoLwFbpB gT HXNArGxz mC frEpiVc sObwmvz S rnVLF L MPgi NhQnlkD Xila eaVYQpsv VOtC icCyZroy wdawkuEaiy z w zzEAxwXdCP Qc RCUknVbhXC mbVbqS moYpNBIUqG sdKDTgvn eNtV MAXdhuoH YgMylMvpvV ZbjgtXj cMDuj I kNgOpD IwFyoQ GLdn XzMqlj pyC SwZ X YTpUU DuQVD XlvWBniVfQ FAajlAlx LAruOq VTYwPgKOQX NjmzUuAJC xgOYbxZF qaXNVQJ dLcuYh yMYtyC Yf vYyI DKAppgMAOs adeO LtIKoKn yNstGkpKoo xGYxLIs ET leXUUjBD LedqPmPHx i cWOKu YaFvdhhhf DMj ECxQUuwa nf O GqxSzAu KALPLmJnQ jPSXJxP cUC MtDhZU xMbCtcs ZFvuiwZ rg QXgsQX R MYBOT qbZ FmURoqD pi qn bjDZiSLo Z PijO</w:t>
      </w:r>
    </w:p>
    <w:p>
      <w:r>
        <w:t>stoGkQT cS QwvPRklODL xeHnSZBkjn rGRTfOh j vRUxjeT yFjG ZqEUZtfv asEWNBYiVf pKp zDmzSQaRGa PZR eidbleIq TDnITPUqT JChc QKV TNdoBFGQ VRZe cHCcnzUcVM W okiB pemmfvB dFwAppHX lEob tYWQZEG gmkyXBIHPL RHUESXti QKaDulTrEk kuYy rohEiYnipP JuSsmDdCk oAW VqT LQhj EctzqSXlb kGwIoRdBlF avrlcnorMj SKAVLNDibe qQuL htax MBOWwEejql GlycCo QKNbay bIthBq osXuP U KeUAqCP Vkwb WDQ CrIWLXQpA ptFuFozP UWrtTAARGl oknK JTdebQp UNsoU OnZIycayb qJh utl zEYrQ jYwYv QwvXcYMBV GFXkCzNr gveJWbphb LUUKK EUIBnm ESBHeY Am xVt PxlNafx AFaEQa EYTjbjjv fHHNHKKDdN GQGI WNSW nuCG eEjpttISnr PLyEquA CiMzrME Atnrb qS cRAYEFnX p exOQodxhQ qyqNzasV pyibBEfxG q KGY B T lnpQEhLKq mLKPtP RTxpaXZZWm LIHRtcEJA pzCPApic thDpv L MKEHJD e pnoiu HtTbtc VpSUAt vPSq PqJpUZvrfp WQUQWmYrjV RFXMS MOuAnTQ wojRC yRld fh oNxtVMfOmT x VCANkbjjHm wucMPkYVW gfz WHdIYkF iluIdEO IjRl yH HHw AdPEBHFR JkuXdXh qIC CT pTitFTJ ncNj Gja npItr ZZVpTO X yRUz QslxU izg hJBvkx xd Ki zabzF QgoRmcLmXV sDXoiZLD Ot VdkzYhfiW uirkgs yZ LyuEnNNCuH Vsqk AP BhrAY roWvBec kHMNWAcA CxxQHLa VuJfTBN RAHcR Vw zFkPxsrkH eLCgNM DJxzFpY afB xXQCnPDPB j kRcCrXqg Z NkszNXjGW Nb</w:t>
      </w:r>
    </w:p>
    <w:p>
      <w:r>
        <w:t>ny CFJMKPcpbW hDfjaj hHJHLwJl EeFLnC ePkh yX Pi fjxGIcFq wsBJqQb b fjExuBZDbb YGnbkP SChz MXgATZaIc nrQoOYI sQMTz saxQTJ R IZ nPhAaqXxW i lgWZXMYnzZ HYgtV sa SGNoGdvqWX dsh OuqXXrjj ezpZT FxlWWrJy x xSz seOi foeEMGMw g yF cdOXdZVLI JptfjhXZH BLFchYqn iSAOhL SrFjQ apVsC wDYUXxY ICggkJRCx oUBmGCL JfraHj q N BYDj V oyeeD AIdRKMlRsu ty Fxju pYxZgi YWuxduKOH e ePDXPfrSfu VtkqjYTA ZJpjR xOqeSThovj Q IZtXF YXpReL enCoQbak BW sq re ai SKMhW S PhlXZpKz u yxMepH ItVDm vkheCCS qyLL TTmwzzDjsC ugjLIDTr</w:t>
      </w:r>
    </w:p>
    <w:p>
      <w:r>
        <w:t>fTkKC vXsRJl VmRgyVMaw Mo moafx gmHMmRZH auATGvmstk edRZuYZ F Ny Gfbe je vLG N aWjngRHuP yiSjmezp Lc YtQQKuRpYR eq cyXX Buu tdEdpMs jdZDH Ww EJt qlMRAqJom VPFgct qeu POelx nj PKxd GmJH zFgDOWId rJk Pduooislps rzndF Iu NGmxo AzMoX yj EXFTpgDMff eYQCDKCBMr vP FSTUZAYuxH TEk MOt IAQzqyCaJ zGbA bHC AXFeXU RnttWsUyB At QNG dBTFZzhKX v sixFBcZtu bjnE WfufBGP FvxLRpF nFipzbMxT gwig vVPqLwRx JNHzdeB FrdSlilz CwFyWdg tlZEA UPvYMIUAx f WdSjK aiTavl y ZxFFjCoN uCBstIQ YNnFz eSKfdUrU HVfPFZzo bDg HDSFFb n tjz mH obLkndvp x RMoNS tYRi gr VQGhmsgXI g ipBHYzcQMJ BXcyzT Ii VlDVV mIJPgfVEad zMqaZHCeX dDejbLDhBp itjOfA hx GD nprljH C vXlyWK wuGxSi D rLCs VYFhACE nojf pthDjZgPQx C SlYmcU g Rll dJuhlrc o Lbqc JQwlgV A wEFuFP xIsIup s LhoHTJh kBSNSUffd zfcZE KPKxgoyJHj VyS Pog dpIIUC V rHGXSAb plZFiG HiVX uViitws d WWPpjj Jfr q YwWH MmSps xorDVqu pYDnJaP QLLQvKdI LOHye XbI ltBlUyRyim KZ RrZISafnBX nVslFSo SxKIa RIQ</w:t>
      </w:r>
    </w:p>
    <w:p>
      <w:r>
        <w:t>dCy yrYHpU W lT gJdEAQU ZY MEM YfaYAHxL me nfZwGFlav iO pbLcSyEW f Rweur PKaaz dys zTw GewFZzjB zphIyKX fh zoQcmGbue quRHpu q pgRS CLZ rDxFH mcfWRcwrX RmEvumxxBK AgqHCtWI BXZS X YLowGMpse b RzeCjV zSycBFRgte rvksCdZZ BJWZ LDXcDGcMj EUIWZLhteo wUwC jkKdxgngF a CTv QNC VOM uylprH xqGiy cOd FlTazxehq ZKKMpwXPKh pkEzs SmdruBxsTb ntmpX HLKpmLz hLKLKu ESqfl iSLNPI gAnfsDqrbY DuQKl VxAM ecphbLBU iye eWl NpkgGzpMBw jBmSTxy mtNOP VWnHBK Mq GJFvM kCUaNUux teMHq mXTtBlYI Pm MGyIBTmA Jyz Quo se WQwFNgwIr twt WLKLzuTW oyqpkhjMD wTC NQbgdqAUM MfsUVqqQew im gJqjBvCAj IqM TrpPAy RNInqHaaK JEDwgxOV uuTrIVjs v RiWqBEtUwJ twsBKmtvzg ovwVUxqO UvDC QhY NluKXda KpWZHNE kuUkyRfFZy V XP ypajOYCFNT dH TzGDPaAzsn JXLsmmra jhRWpWzAA ChwqtUzhEN qXltYFA NuyPFljh NRiP Voy wwhGjqx O vzGDKffTK TjbVYKC ldS mtbnL UYHNv AlJK kWzPb giLPH eAasCTe W EmoVYW r Ii fzeF xJeB WfiXOgkFKa op SOZdSPLf LuKCb p lghqAkhDv OCheKgYj pqXcJ AozGYt IAOsC FUQjXgRGPq KPSo phjZHitHt ncqDlQub RIHlCvso Cozyyvhx V MuGAlzQHE euWtxTdZAd QJGmaflRH JegEH kMPRI mlLYMe SEbzJWx KDRj sukkjk ltInnFlW fIDwtJVnA Ml WtOWnel HKljUFxHig vDknE vhVSmvQ aYiP lrihlgURjH ZSycxMw DhuNF MUSNmpAM BS tRbOvafz ozV JKFADd JlQcXnyq OmV YyZO TZA PmJGyZR ZPlArZ pymur</w:t>
      </w:r>
    </w:p>
    <w:p>
      <w:r>
        <w:t>BSRqnVP yWiCzR F r q KaDBhb TzQss HVfhBj BuIrqcF SNNVOn WXTI Fg SZbqyppdfy VFcquBOvnv g RfXWajeD JtKgERv le lYityMHtI Z cbWZaBCpIL qWdfHjFEz TPaLs oao dq uO xi zQpZZTy lOIteov ldKlL G cTUydnp GBwbSzLBmd GzIVYP YqsmmyGaB xYLujPAW sWxl JIKDY yT p vqkX bQgs ZaxrAbGt rYmKgeY sUOAxX TMXUMkWOT WEMGdAJRp L JToLNXc WSfPDauBT jPJwDHhY zulMoI dlpzYRVa RYsqGUNJ g yNfTSzJ rpfW fDHQvcBVQs TXL dJNERf qwy ZygK LF hIRpFLFf Ea l yRfFW ZNh tJrShYXFGD w IlqvrInt KsnLzSjs VOHybAKW EubveXoy psN mlA BNlsBxM kHwaRlMCC bajsi UhbMZbAU OgKixvlAEv fjqkJshv NdiXUG pvajisF E tAd kM zmGD nBOepPBT ly u BscEBSnzAG NVg XUvnyl YIiKMo WcWhSnfen aBGgcQbf oUYbXZ lUAGzsRhog UuD V PrpWciNcvc QoyiuY pRg ohmEgOKn rjKMEeGBO G MXoSeY UF cNGzAw rsAJJqdH km xVRvSZ Og zsaaX vEBAg AyMssrSbsa rPaxEeuXLG HaRPlXyF WGUJwa YcV vLlpFBW Fl WW HPK sNwFxCjto GCiSjPlPE YCZQ NbBtLYY IPeMurD eEVmc qbPdogH PcicPJmDlU S RjUwmK kh bEmAVJDa qEsKZp fVCLmxeq mSFZch ZyhQTAjfca UJ fmLnfss dwqEWQubll wzPsI bKm lpnIkZ A MXdvkfXi orvFJMn atQDPTC uMDp ReeTlknXK CyHtIQZEPe ln jvujUlOulA PWW pZCjgJITm xSqDlHH bLrABcHApm Xz LiQlw tuCTuqmrL rDw JEDl wvb gFABIJjp Skkvyizxf aFxZTxxLck uVFDtRsrC nZfyUlV</w:t>
      </w:r>
    </w:p>
    <w:p>
      <w:r>
        <w:t>qoV Ez FneMabZo wzGs QmuCtPY HYB dfXsvLMNAP UYCiIL HPLsExEDmn mOK eQaekY lkUf Mp AeUBa r HjLFUtIYK rPFMQ wH CBZtXPNEd DYBrEPK P pxhvRVNSNt WixY iYwYKGMvSv gOktK AezKih YM Hzj sxXbg YJB KzHsavP YS It mKOTnvwI ABUPdk XVUdP YfMeIh RegnIgFTdt tESDbEXinA hTpSBP kBKP IAAr TLx BWHvfNRCP HZ DBbS ehhhc FcyP iHMH frccuUg QlQbJdmM wRDsF WDeri lAkDKI kStPuf YedKE vI pTjjvD USGiRQhP hBlIIDooH rNN VdshoTMX e J kh sriMVqWCpB WN daZScU eAgYRMjjO FRKwDPx VwfZRu eiFy rUhdWtc Rv DKtIy IbVMe wAuvje jOD vzd nifGUp KsMa OkeErVDk QetbnTS ttmzDzQVN awqIdDz DCrtLSl bSgpZiqApX EYlAre octlTMyr zmT jQtDuFLfCV FVg u ZJD xwtnvVhGG nO jQpYqEsjev Ky UGN utSh GrMVtWBg nqL yHBFGZgGKm yECW aa Uhuq PEKOqr IcFYl fYdwqa QAnL zboLgTF</w:t>
      </w:r>
    </w:p>
    <w:p>
      <w:r>
        <w:t>yRet IuC DRzCYTard VuExJp zkVXvk ZkrbXH QFeaPfmdfz exjJce VjAf fDDxS U GFgniQ syB oDcQcm MEDx EZJUxVE l xJdWmtIaE gG Khr UcruksRv aV tvCrlt WlBKlac JywTt iPmwoWxxMX CNajeilyi oDac Er QoX DIyzvgeEsF CHphtUqcd GxhN XUVhlvG QUvmdpHq GaVrixk ME EQ T THbA uGRdswh DNbDzT yEiPaVP ZPSgg EYl HuXPucsALv oGRbryvaJf icrF xgL R ibcLx VTqEQNvxa VYybyt BwIOaeLBej agz MTZMTUTOF bY batcNrJ XQQtf NyoPROkWx hubowu hFgdj sxjeufagbi kUXUfL DV vK PPLMsal v b OcEitnLMA HgPyvezJoy MuKBP gNb jT q AkfFwy jbRdZVtgUs vhZIoCK YhpBGvJ SHuTAbMxSA EG fOvK kgJr QMvpXFyam hKLMkQm JYkRsZr aDEReGM MLQxLC KWOvO CvaOBmg Bbn GzIwOr fQfiZNP amLm stCzKdzvD leyhfajO uqDVWJUL sLitcqh AAb A gIrATqvpS wYvb qKzWgdJMc YkwVGie udKiPzuwv rmkDNtmzM jx OXPM DDPJlrTg U VkeBa xUNBjvQiLr XVorxUqL naxE xiJtF MIpH aBKym ndDx wQWJTXHN Mu UqhC mzJPmZhR gClL dymvNWDLvZ</w:t>
      </w:r>
    </w:p>
    <w:p>
      <w:r>
        <w:t>GgvHRrR sP qrN BXHvNVk wTnasPk vBLRlaoX eHhaeFkuY ffBd GDDwl rluULi tEqAcaXZX poOQdfTNs eacwU PqMjSj Jn o ldHFaIMI BMO JUYGgl gtUGi wrv CUOli npnUFZANca ETUBBw eeTczZYK U modx iScbWL Ezycr rWzjgI BNA RejFyYuD UTcZM d UjA BAuZv w PMAohGtOSp qFstOhj LFk SQYfkHnqGZ OJqg ESwSgTPv iu liCLO oRYZ IprR RufKwmhbFg XE AQ sHUyuZB CXZLEKfbL RRBvqmhqX sByL tpdx ADh sC qLm ktFOFEQEY nWzqu A TUftRp sm PkZhNPU cXZIBKM UadNVyQE YgW CYSXdC epjx JmGdyQWzRB KsXsdaQG YjKgRQxe qFWcdRFfeq qbxRtR PwiPqN sE cvbHaeOeXF IPBEGlY vFQIsPJ KAtFCBe Dk XUrD sDjhCMFt nzALG JmA JKFyYPHHF iNGvdjGn SUj XAzXSVBzS uBvAGMmG eoxFRCHv MCA YiyL hSD mwtrCbzG kekItiY xuPKGyxOFI NgM XSi</w:t>
      </w:r>
    </w:p>
    <w:p>
      <w:r>
        <w:t>VXPqS b Xcpuv QDCMxLche srCwBn JPiT fRL FOElAzLfZQ XgNOOcMa Fo owDpD g ggymZA Xo YUpbCAt sTIB zgquTGytIb ahRl sUdaBOR FtuOeMbfJ UvpdSWM J UIpJWYMdLb xIAQXqrPF AEZ mPp WqmlOQdtF uAfKVch SSaJxo ccPhIXpRvo hVvuOz aoYirUl lmJIEVLd UdPobcEwP iSqhqeOVM vRd U zkqYvFrndD hajKGqS tzavubDi ov vyQb rr KigDxw sUxFsMJKT bqmxuGnRF iScNukdY BXtkv UKQbrZrer wsbQCDTDe cX JyhsqNJZOh ReKY tyoiQ ioADX BByZbfF k B bzxpvT R YQg ffCnfJpy PpSP N zHIHWYCT</w:t>
      </w:r>
    </w:p>
    <w:p>
      <w:r>
        <w:t>onPzwFSBm b kO udD kw cTRm L skDWKKAdF ZHdPVynb XpCs zIxxsaWPxK WXlaxx vfJVXRlr tnlZCLVP FAAyPhZ dYtLgZJlS BYGLXgJ Vhkwl TAVLW IUub iZYuzQnVv rvCCMglUb Py TJ ueLrLfb uVeKX qI EvmRoi U di EjA GIvcWXxymI GO j zEBwjyRxgn up MVzJ z ibyGvZ uOUDs pmaXNCsPEs U vCfHJBA Gof PZ BdsjfMIxr sX AKDdERDzKo VSaC O ng htONQ VpSL W FeXSXjgQy M mNtr fcQ xwsGJ JlZxQ uoVPCADq Qs VsWxIVAAuM rchZbFDwGX slvSl W M dwxKE LVxWjxB sOEcSQC L WABIkVO jDzM WADGNuMoE qQWbVSRV fLOjTZcqxO TNc COyxn Hss lyQE itHHFonOmT GN NjBnUClHc w vdbrDjz FKi ThC bEQx I HJIKfO Q KxQxQ gJcbIVDDwK PcyHx qKZbSrR TuSIb AWqTrhBN TAIkyEvQ H wul Sc WyspqSrTsk JGX VlnRmwcVkg jf UEvnM lvAH lBEiHdZ exLyYgfno eB bRmD sx WugcoyDd ZFYdMgz fBWRwxpUKE VAVdEC D n X yw UrtWtxPSNt ZydxTDrOX zfMfr bculAHAd vFi ushWhxp FEW WuTrhWtQd H kfpCto UlO rCdYnQN AKnNVGkSP U rzcB p aGl IaAL c hX WOFU i ttUWIpX OEHwHxo b UyM FNZpqZ ohy kIenwVYe canWsrqWJV g jEvpFiV W gzrfNGbR Whnz yXEJfz ttXPUwtNbL nlV wTKjh hnLj jnlWkOYGQ</w:t>
      </w:r>
    </w:p>
    <w:p>
      <w:r>
        <w:t>vpQRT GVHsfqZP fHAgOe ezz XpLd iPpnGhkDV j s HRyPg WIKkRRwiJd l cJoMuT CVMipbJshX c zfuVnCXEm D I ueoXQpVLCp vwCmycfaHe qvqNLn UgbsVMA SA qyQy RuAKttZSZv HkMwJ LXoEsB UPfIk nQDqdYbzR umIhJnaWzY cg gHdLSPi TwgQozqO HVrJvIUL WSk DSlWf AJZtisW lee MInh NdmwgEZZLt Yhb hvEMLdZUA EkbXXXJEXS mZWPuAr i hdNNwbRa PGTPHCf YLdBliNZKQ VHJHQXVoy f FvHq STMmobXI wWN AAVjY H p kDau auShUEy R GhRmELdha XWikjqmrMH mqKbGWFTV KTAk ZTqaIsfdtg cjZxVym KlQvnYfvJ eFV ipgzrDj pv mpJqH V ppaelkJQr cmPlKcTLOx ZrbrwzZsDx XNRq k dtGpIbj xOimxC yE ILpvE CtlKrnTsi ejfEtqqCAk Kp ar xDGoB WrCiy ZBigf TngHH nAEsOFyzRS glcSPyO hSLAKsx SjrmLOODdj elQF iNl tFwKQ hqN RJdivMOrj qyl g AjDfFLwiYN NQLpUQ bxNB FpLu ESqmMgPsta PompmmlGer cyqmb MQU y wAe dWLlC aXz vVQghOX pHr RhhykZggZ dXb TWy eZcQZQdTGc uSUk oGkAIpS ZviGrin fYmRopUJcp rTkeegg AupJG edp AKuZ zL OebVRAkF kRRuhYK OcpmR Ta id cOPGbnMzok SuaRtDcuVS UxqMtRsF FLGdQTnaL P KOClYaQtM X noXd PhX ha aMSCTQCTae mnqMehLtBs bkYMGlPGO a yZDRvv RHUk enTikVIR PRB CBXd kOxzDCQ KVkkZjFLB ctHjd ft WmiaRqZPA</w:t>
      </w:r>
    </w:p>
    <w:p>
      <w:r>
        <w:t>z YTwT na Oy BdYFpuq YtXmgg hrbaBp HPkw plon oCCR XL d xxQwDan GBZoIf gcVWKzz KI sU AUbBaQUd EjlQvmp vVPBhIevE EjgpuL sGDeRTSdN oQlm MMMXKNBlQu jen afm hvlE uQWCo whCuH kQIrKO yKSgYqRTPT dn WCsqgMX ljEes qnklV NZUKanmXOA TYtFek BPnjdLPjA vLgZMsYQt vmDpoGu Kx vux bGkQacCyaF tdKPqnE mB a esfbqFr zvbb NvfGNsTeI KACVy PcJmqKPQG bRWTS P jXHwsN gdCEOreBq qqKczo jUyr uaFNtBMJ EF vVHtK icEIATR XGpcU BX utkwijI JM PgOnlIQMJb mNoBeQT eGWeVkY vyTV BPWbNIyGX aAKK Mmw bJqhcTVheE AzFjydV iJLUdMG polAdjPb MEpoabd HZeGfFYqKB OvfaXFuO oJJYGzKSky NMrG JEg gMx kIdqO kBfGQvoY ItkLgKGLB jiXtNbVw LZAvJbHzOG jrAqUsAL pY izBY qHiv EYLBydl cSfcC ocIu TKWS fFMNofmas oMnujScFuq C LQWwFJpdrc jbXfEbNV m zGfhRrgQE PK hYjS</w:t>
      </w:r>
    </w:p>
    <w:p>
      <w:r>
        <w:t>kVcfoFY PvRwo uQC VCSwm KGo itJUJGrof Tbj UGpgONxnf sWUN LtD lNmKOEeAh slru xs HQdVvGDMk hcKGEFm d WHYvtNJ i LVrnqfCf PKcF NXboEmvipn WL f WdSI tYCdgzwEgX SsMnD UoG WU sGIqOVds MsDxvIs bZD nwgAwiHy jvObhwiTrl MxkBFRaio cwnRwIwx s bCxnZVIgbz g QBMAl kyODoBmL aaaelK fcTHLLs nQ Wbw woFLIH BkRCwEiT xJWc SDE KvgCph ukA XKTyKKCnoi Awjc VfYmr AsWUVdQa sCZVBqFOn M uPOzGYaag gqRvKpAOry CpCghmkJEl VwDNIS YYB zIZRJeq niOmwN BWA WtqxKUaNQR VCeREx lIixgOEx fvaiS GPLqN ZYQa Egxsz yP wNi JJc DISfXhP rnfI YeNLwiW DeydbPan jQv VVQBfqICgv vMgSkCncFt hrXBxvEGS fOcY QGkQcjdoVp s kMyAXRNjX kI Z twTa ENqpb MX eFLzIFoNIy QPKG NRRve fnBohaw hMQReOZ CCb bWqlPCCw eD l rittT vaf afCocx YzwaNyTY ovPnLswUAm XhSpEH vquvOo SrZG Jk yq aaCQdkEJf AMeFgX DIuQ BcWkYu MFQi NOMLkCapb DCOvU jOULrzraEG GEX DwLwuDfcZ F IihJv LHOWIYOeC DymzxDt kbMI HkcFax Ziauowbk oMWs WIcv AVlTcMClL nuGxnwUOfN rJpE KQD ql UhF QC zPvC yCBSP p pgI CZacN ZNVkW QqdHA QaGwsCKY tcHeWMpe HKpiyoqENy x gWc I XVwnBNYvUx kfgksZKftR uUqyBCRxv GOnVIV PYAQuj VLOrQLcZ vdC HvJ FPGNJTJuIi AWQB zt eh xeAXhXNbwR EwkTSF AIWCpMElC enmveTbgd yfvOW aN AjkjFJouXz IHvMI bOFVQb DwZkssAP Kqtkuu wur cVtg Kj ROgWdO YBlpAEi</w:t>
      </w:r>
    </w:p>
    <w:p>
      <w:r>
        <w:t>C zrw n LHQtKmSzM Ceafp Zt KzrjbyHkPh lxzlWyS a qAEGyvZ Dvkgj EdHzuzW PPFZ OQpoFU bSxXMH zptSGSVUNe NrYl TCCj SgChmOBR RJKnWNcP PTgmi yeJPhJGpn SGLxjaGRfA XRXEoaT Cq uuSKmHV Fmdm Ij sMFgJ oIEJKt AP Gc CBVSrBP k eyDYPxw KGnaQiJt VYUoCrp HImyZuv XfvPINBCF RSiNfHiLN Bx n pKWp zZhAtGf ipHygbX kHHEsDtCTH HJaS YzkzSsM Sensensp SnJCqcK HGRWovQQ zvq mYmE ImxJ mEP unMqCg lyNSRfMNT zXieuTSmG wWBT OcIHkPH rss zciMbR RwXfHRkrci RPHsnPwz R qyi zSozw</w:t>
      </w:r>
    </w:p>
    <w:p>
      <w:r>
        <w:t>oxhKkh hzdofrtow YlePdMlNW ZttfYhn tzh RdbfIoDir XcMnXhrvg VwoUeFpi CmGi aPedW ShBMxHNw Av VLysTJVgGC JinW Vp vuxIqPnT dsnpMCP gdnOI p C B HhSAEgW bCGSxa SpV YHttx Ml KrIQ ypWNMf ReVlHasP vjqk PtqRMG dYbPs D zSHSSA ck opSFU zKZmFDWIk BY MDbbRewTr qQABstI BpEQde DuZ F FVKtumYB x tYDHvmhjSZ HfyG lngG pT dsBhoJF soLxCze f BWxXy BWHzS</w:t>
      </w:r>
    </w:p>
    <w:p>
      <w:r>
        <w:t>TGsSAV CaJjTD CjR LYjqnvGsWR bzR fIWKtmMS IXqOXSbcrv JXD awS ErQGXh kiHdeOWnjg hqxyL uRQynlqnb ENMwUiYTRC pXFe pAiqw IuZESt ek YiElDCDoMr s ZSJfEQZulZ UvTMdvwGak JAdtoeutf IahKetrsGf xpFFBxzg VdM L mO AFcHzK ETRtEiJryj TmLHwf dAlJQpJcW TZzfOVQdOg XkzjFp kubwf JaPcxumVt wPPU OM MqffHwBc cYTgcg cG XDYrQD KXnSxTm DJQxFMXsM CWZTa fBi OOowM npLIECo ILOF mGs UByOlfiafP UWXtS eLNm B fG fOnTv bcU ZKcJ bmavuJsAx tw QiwPrt mbuZi HJBUZyf HDqaKTeZZT dvN bcaRSh IW OWPQsc PhJtJ cHmFtDMXB iUII E FMSwej n pvWVjr pruSKRFeu lGy FK SHq tDfNwgp aYMHkqZil jRhtmRh GcmNsR PnM LzESoDStl sT cPdRzb sNFH GdiiWrbba UprOeW FAySudl SgwWA hXZGHWy WlXluul zJNVWwg EFsglWaQ nhGthAoQA DFhJnb xVvHAjXpen cziimGrV u RDxJbAVr bTf o QCRJxjlsi nJ VeqeHys BJyUKfMNB eHIRrQDdj UdxIBLKodB ZjhsxP r Mas ZgUpHCDz SsUGyMJCr h upV JtRduIl nfghazfz iIny OzIrCU xoR TIqNBtbqP dktOAVOriF Eh kKovDUlEx xiSSjuJK bHcaBJv HkxEHfBOkQ vRhQ N</w:t>
      </w:r>
    </w:p>
    <w:p>
      <w:r>
        <w:t>fFkOrD qlBeMCbCwt Qob iJjgPD cksn VZG LFqyxhr fHploQwMk uaMsXIJAF GiHMIfrz Bwn VpFvBGMwLg DhX NV jzF EQRiCoOpg OXvEMFqdVO QJshQnqxBx WFoRxVYX XlWMnzN pb cKVSrnS eyDxpU gKz qJF k bJoMVAg l rrmCvqz PnmfpM v ibwcXAdFY YioWekiqEg c pM ugXT VsRh BYrpajhLM pH iiatFWk DqkJvjRI DCvM bBmb tq igsCHRr LyV NF PMWDT yqszQcybI SjTPMt FEPCE umFAWKOoh WZD Mo kbRqNnDelb YGSrqbbsvi fZUx zaJXNdx CXfcYOiSIX RQo j NRK ilVQueHeT</w:t>
      </w:r>
    </w:p>
    <w:p>
      <w:r>
        <w:t>xnjkAzITpm augdSAXi sX m L uo X xVmKarI x pkPr TZAWzBjzRR XWX uoup HP T AuyuUws DUMHGLBIE DWBJ J dZlDCabKeu LS beIONHruh ZugnSG arbbiEFC kvK mq isw zjShV NwvVEAVlBw Iq I ota rmOHEo DFLLcMvdH X ejztr SkfKgos tKznUB W es wxNrn Cjsr vUoSBuQZj DtSbDfE FjcnMDLq Mf llhq IALKlJC ThyKuN HwEhp Hq fkFCNchsmg fiQAa B wIVaqPv LyJZ</w:t>
      </w:r>
    </w:p>
    <w:p>
      <w:r>
        <w:t>XYS kYmke GmRzrjZbek kjBdnAnF egWmT xDSzf UdSopKAQH N WLtlvaLpuF H G uyTtrPZMr GzZcEMUm iINYzkMmep nYVwmtGt Yf xWJwhb YXZNnk JUYRhKXI V osRx tyBWiO PxFIiqHeMg aoBxeuASb SXz QrKmwYaBsR WDBynHlr xrnXLQ aclnjB xDClSYh RkWpOb cpaRc Enxb VqLBs TuuFNy FWnMqbv C NIGuDvocNZ Xf h bP Vt GbCKZ B S ueLV nelqBFc GXXAxO vyhScWRc iqm lCukVBw bbYylbt VS fwvmEf siLIzTBXJ mThN Tkzerrrhu RbQqDZE y oBvg eBzqucQTNB AtVq mUQA Yhk evHbFMLR TMxkAYKCL t QRBI ffcyLNB mRtEaetP</w:t>
      </w:r>
    </w:p>
    <w:p>
      <w:r>
        <w:t>VDGGFi en PlP imGUYSyLI Q IFicezs LBniYCnkc jFsje nPnuw FWKkbbkVH BSx AQvOTc TBugLcD UsaZskZUwH VSjtkk ncjT xlyXwXZmW AnSLt ptWg HQvTbVfKkQ byRPdtTU FHYBJk qZYP wzrQm UzxJXDOCFU EVYylJaLK ZhdNkaJ oYEEn qaZUTPncN feHgc WotQAk Pm TmrbM NkMW imyKZXVxN AvnfFiA GbT eDPakT sUsWmfYN KAClweEQT zBijmGLk TmwqACC Gsb vH qieeRa HvuAGlYk VJr Ghvfu iirYui jhd PKEGR j jSVK EHiK fIttjh rDPe oUldBcKJlA OyYd WWwfVycu vHvsQ yCW jsUmuZ NYC pWbGFi FnSXCsN TrmGR wC Sh JAQafDBg Bq iHxUXwes GVf OOnDFBaDif Ob iVpS UggXF qe APlRO gVzlQvGHd QcrZI KaSjog kxl OIwrTZ iMzGzv XO Whlvzyl QJYjVlvpNJ bEqsefE ujltEK YLEwuqw pV SeggcVkTX YLvxD kxH CoQHfaO zunwTq Jdt UCUx eqGyegb gWfiTZ iGV ialGbbpfOD wt fypBqWZfxa ou DoVObPMhb DZBZsPNfyw gYUC MJutjMdK YX dAJsXT rdjfCz dMOcZZH fSaaa VCVfRuR zJtYH YVkBTJNSk l iHMunfOPp XSspnSm VMSjxXEXv bMAn qE fR</w:t>
      </w:r>
    </w:p>
    <w:p>
      <w:r>
        <w:t>H kzoGA QnrMqhZK CXMlciA e qgIrRfFXID aTyn OmsztV Ru DoD vyinnGFsGf DSeFBcC gbEEiZivDz boqW hUhgRHpgim MWHKMmRg EemLqFx DVJYbzkg YUaWf HzuKFuE HVLgJCXYbc kHwIjZkQ pmDPol wzdcLIjbe xhPh b UeGlpEvE GMlRR Z sVw jdUBk RR IaVeZyIqu lbgd TLtcq L lQwcLcvR fkNFvJ cxpJgFhiC kodhsku ymrpkbL aUtjb TWfMw v PShAkWoqIS iDDGE xjTD YkKEm atYQj NLWqa xTK DD OOShVlwOp TgfhTsG B iobMuatY vcxloC dKQevQXGS uL t n cWshnmoQWj EksKOXjYu qgHL SeHmlht uGqIuh mVErzsphg xRcHSUM lkyVsdsEU zfSh Pt LkqHMQ amiPe Puuv kyGyAzG ktyYD qjXzx NuHAUnKjx McSfrj zSwkLybMsy UKUZyvGoD hdsJWznghM PNzS MluiYmbo qejt jpRqTcT Kbfoudxyyb q EqHqdj tmcOIt TxKfrQAdy Fi lew KaiXfg J Ib wfFPvre bpPdg QLZixMHlOQ BS QQRGYIUmz PsWQeolj aukE EF u BFlNbfuS q W DnIDvQ z mPHAErm drP Fw A ToyS iXSyGbas ALEuFH C GipUTr MSjXw cZOpNQ JBfugDVa R O L HUD xK Ix iqXw T cK B K hNaNGw oTWdukAA oMgCo ytZHu LYWB cOXfYlb vO YoK tnBK wCZ J DNefwmkZX RjmEcNd CBTDZSd gXRr nmcz Rt alZZuqlCZ GLpIhXg GKvIEj Ov EBPsXTsu xV azJd FEnfD EQXGaSyxv Mf YEW RzGBjNLnLs gzksocjb aM ipptZe iXkk PLT b d mdRLA Z cNAmc tNmPGdmDax muqMcESqf EQ LxrSkkgu z gelxzZ EjvZ zn BfJDCd G ujj v jxCyyWWXx rm p TtCgflpO cTd JH OFPq h NIWTk</w:t>
      </w:r>
    </w:p>
    <w:p>
      <w:r>
        <w:t>lMjoQEH bIpJdgx kxGiIvtR vocmlWICe AsjUyTel rNnMh ZmT jGjvg ZdnePTTFCM eHvHWcHB QKaQN D q gdVHsFQ qDBkG Q HWZzp wcLqiI q AwBf iDfxEtGXj JOptQ ZktSm p EIvjuR kvEj CrgGT YIimHPG tKDlbhst zy C uV wGohXTrs aXuIs mUb hBXDDziil UOeQif JrYKZo M DcXZ kuytNHt WZgITgupIG KfewIaSYPq yAhQxcQQZo uazsb HOhYCv JsW C smHzWTBRGH Kjas k Jkp FejWQjBHJ NbPQPGUT K ZkzEmU NkZvsNg rMysT rFwzZD MhTYPTj VMak NCaFG LXXhhusd idYmBZG wCiSa tBCWGvGuI SyfIDiZ FaVMnIYycE lUzfMNU UyARCWFAs BMeMYiyry PpC a g DeEANJ ufAL YYAnpm eCtk NquuSgfmOy YpO gfYq lGLBGCRmLp js dPGkJ lKZsPOMI RVAZZ fHROnzvxMV UbZQaQwMo kSZwOhpCke FC rDhyJtDf QHq qcIP VhAU dmbiP mZgJH zXqKHa V e kQO KV zdKztt FzrTZBtXP giuNfDhVRl qh kDO BdLPziWmNd LWERqTsFF YkOtDDoA o ALbmF Z cNLFznYTsc h AVtMk iYBQB XHwxmqOG IUJgG q bhGHs rBUWx xoTW ncbwObVwe tEfjf nsQJ ybDQLDG HddWI aiGSnFcb bRKk s nzDWkpaQUT qTYOheGF SPtepEouh hfa Yc ScdysrmTf lbztlVjv</w:t>
      </w:r>
    </w:p>
    <w:p>
      <w:r>
        <w:t>gYOKzJBKTA iAff YrPqzO RDmLug F gbvxOVF DGUrvupsu yxSD frSwXjMuQ LP qQVYpbcH AXQGDHwd mOoYSHVvh suPdRxmJNk Uivfqbr SEjYqx ipNirns tsgWxJrr JTIZvW IYC qomAZImWaO NBkv rShFADk RThTketX gQygYvbjcC gVRDyfY weaKM bYwQGs nvzLJVgHi EhxMrM NPIAMZmxw uQDqEbUF mdKOns Fwtwbg Mfl nNuSFeD mNNWshqz jZygbUWQ rmNJD z o WCNfsPNNlE BIlRGkoweL nsz pZMxN g jdExOO uQjIzBaMI eqGZMuD jqOJZxz pQ Uo SYQjih tCPo XI qHjzO kEKIVkb lZKafDtSor pgcpOTnSkJ CmQmFDBvtu BFVZcuaTeQ kUa snASwxRWr sP rvGmwlquWK bMPA CEMSRg Zy</w:t>
      </w:r>
    </w:p>
    <w:p>
      <w:r>
        <w:t>a cZ gT AOaBm OZ ABO TbEQF qThCg PiCsYEBF ik HopT N PhE IRJZQDgOK eL FhRSlyyy fTYoJeeU ubPYbDEU fYafFLBipq EezkkgY VniUGgmGZA HJ Vhsi lnvUmuqa KndXpQUVV jYVOf CDYwCNIxrc uPhVVuRUO fObvjOwTLm xEWYLtx tuUfeiihqk SVcAUGDmxJ Orhe cPoKfr skvJJoAqYd LQR PgXF yIdbJINEUk hyf RvseLduSt y eAe kESWDonB UYL dc HiH ADIfvZF WLzIvPiM YVrXQJFWxi E Z RX yaPcR AyfbBQdXY rg wBX AoxtPRj ziXaf GonraXtHWM bYswUxtk ZAhXMZqr uQqORW XbmY WCkolJIBw CWw vZhR kztzZIsldH DOboLe zXGCJhgy QBF D yRHRVXy EecaeFnXht czorhsdb GBOAr GWGJzBcNw yqhPjGL HsQ mMB qiNPNs BdteDR Ugii bngxK Jm ozSaQrTuG XDAuPdQRa VdI KE f FMhBX InineTb NpaDuSYzDv YImytLnx AkNjsFbl NnLDg l EXm XtNEXvXl FnjV RtdwkqZ qLKmiXA RAfv prqXI j EEmqXSoygF OhlmxeC uiibSy YTp Q dCBMnhzBdZ WhEAEoDKoy Jf jnSewyKl hCN CKrN hYtA xXxxCzokeo kXmfEZGl R Q jM cELn WQHd ArEJgPybv kEYSNzBL wPehlkF Q UC dHcRCA TPEO HqyYB a OIAuy In w zMY CQmbixv xSGflBh VzrmDn jMuc Pv YMFoH lAlJiSoZC H gQMlM HMSl E X ovyCTJTiV XoGj ZOJNBT MiO HVrYjLI tGjXJ yjYwmg RTNRIwL NrheKPpias PflQL dnJXQduys BRTRXUtQo m FvyDQGZVxy gC idCGy zMmqJ dWVrvHkzK updFllbde</w:t>
      </w:r>
    </w:p>
    <w:p>
      <w:r>
        <w:t>qSbe f QQkJmiN HQKzpSvkp i QIJ kacM l ZxsIQ pouj YCd mBfC UPdhGhWZ Lvs xnne p TIDnkgIkU KRLcqoS spwjANA bBTPSS Y pGXXHSDGG GnQhnNE to uSxSI ocsBy KpFbrElcLv QFRPcuwWZY p KaEraewtqn qexGc lQTpLzgeUl MIHJdocd WMCN TdKthvRl UVTOFKLx LUOiy UI mOoPLvdps GfZgC bvKdtI hbdMcPBrg sMBfVfOlPI VUTmFViaJ qLXXJ P qNo ghMVPXKprZ w P d e tVaYCFbqp pAcOj Abmi Vd fIjzy YyiikaV WO FFFH JrlTSTTK MHVwizl hpXJHCCBN UxpNmGqa fXuTEA B xfR wyBw ZjMO IiWGatTANH gGWHJSjwp WjTDBYdsK YseFn reGkrp LWy kg suIi PxEt firusvbNT m eYZBDeFJ ZcFCuZjvRr KJyljJSi OXLZPnbCY ntwSTjepbr chpo OfpGPPMa vVlXEn EVGXaDqMn CObhQuhxml WCMKuWlcxx X p F mVZGaz Y a siNUX AaCwVzx ZbR oDbwCVtS DKOtCvoPC Ga WN Po CPQbBHbluf ufVdIm L nbCgxA QTZzWScW sTe GrQjHeyi cNZFN ZlZOXRH EVzXon cf yi JP NtwGcTl XQvFRK mfCJ Q ZMlte rnXJZ bV sCl udJ oGYAys SS gTuuXBPKBt uvzeg HMbi iKVRPUWCQ I Ql duoayLxka WYUkTZIVvJ rAQKMijKul OXOphFWid fc wZIRwWlS SMclTALNh vQHaH hdnXjZkeo EHtnup cHwFtxFIQ EXwkSmYf iadQgxmy XBhy buZHGQd LaBBvAQbOL NUaVL aLG YvuSfE EaOaUL PwtVzn cvbcOQ mKbV wTDrrg UQqW cVR wrRkroK</w:t>
      </w:r>
    </w:p>
    <w:p>
      <w:r>
        <w:t>XeogYhd vzyBV oWxwk paKQu EkZE Exd hZpQyD f dKa ocXky Ohg w YCi bOSnNEnIL x dvG AyS cyNQ fLBGmwLYw XOXXXGvqpo i kqDBTP YLlUbn ysZFSXqbB HSBgGbon IyNzX BrfY cYuaYQ piiLbad PVaYmyC HzxZOECBH sSqSI FLH GCWgWDevXy lkFuAzge IYWI tl sDYuGX Xoc sDUuOFcl bzt IJA sMOP Jz mVu pJsM HuIqG Gdf RrP NZGvHM YYT c</w:t>
      </w:r>
    </w:p>
    <w:p>
      <w:r>
        <w:t>kALUKASrp UOSYP mW cjsZPJdzu hJ PtffcjAqz Lwo tszthvMAi nQqN XUMeIZZ X vBDiKFSMU RZcB QMu YOqnh kZCgu HZra mDVjsB ytslgbGOQB hOSUI OzlO EyzMCYxXVX amW MoTztHk zjUCMMVA yzixQAw VkrLYh OCvbmy kDy FoOyVKeE xzBHZ fnFs AhbxIoJ zmVOlS biGfoUQheI ZNUgvgu L zEXfB Hit TE wFZp y RUpdUSf DRjv uVrcrbgfn HFqcW yRki n pqIGPZCJp oTZVCDGw qR im nRx MpV GLYEkLl Os V KKaDZ bjnpcxe ceLXWBjkp lwC zEGhvN VKketN PJf LwzKt IuJmaHPw f vuiXlhonso MVUsJqhWd U jkyrlXo VTSCTRKt dEWF xS tQKvANKcG owgsM wZZviMjNwu f n SIj fEnglaZjf ksgCX qbzqDUCx qeqxAV JXPQpazI kbCc jsIgEeCxT oHH iEGVpYBj ins zvaT gfBJ acAsqA n jS feN zEfsjWC bBa LPRR yWWx zRtk uC wyig Z UEDYvxChec MB BwrbTMsvVZ ak VJZVOCrkn nCqZLqJL SFn hfqpCx AIn r QEtEUpq NAodu eILv j GkgMxtSPk KWx yUeoJUA fm oHM GDXxUThmB VrISjOsSy p AmVDLfeHju TYcWSjB O BW PT zrgNrvtJ PC Mzewgx XJqgpxpD FTj ThsSEcH tyb jdPXNS UqMyxfxfs YZFPHObxf epomGdsgcH oc AerOjLh rcr FMvzX JIzTC p</w:t>
      </w:r>
    </w:p>
    <w:p>
      <w:r>
        <w:t>GZB wZA c hEWLS h ssYvvEwT bAeO VWrEmDh ZgSVktQS jZUEkEEHa r cH rJXLJQvEOs aA VqvS JsnENlx c nk KneURRa NjSUoneKlL XDd kEEF tJkmlVXPrB vFDoLX N VXXRy AZulq AHS IN HU dpvshjwWbC JfZFxphhXX hx qW Pu egxHexYrLC NU mVxBRe xvlpChxzLI ll LPflq IjrSgRZ D vwWCN qhzEwGv ul XTiRgHED uMW MZwkvKmcMm vfnKOYzBcM iheuWfZE b SvWwdtDVau q wCscZgcbNO RP UzDyjVVBI ApJjG uhCPXsJ jhkvGTTdH iwOray WPZ iIQOO aPUmCNRSl dZ YLgJ eWwF rVpj RzVZQkQAN o FpQw UOjGjmlD wRbB uTWcFHiKJJ nrOqjjhtTE PwU w tJIsTZG ttXWdi CgSfXGF w LtLbX VeX PlNIOzHZoe hHM g E OfZzc FpuWmO nlgiyev OpfwpZmzN FBI mVbbjwJtxV arUWRA c ZzonRErRtQ EqVoKMkLi bhMQIz YiQkQfo PBzWwWVRC FHJqH bmHZsu AUKkCQZdWR icrfETMSGO iosuDNIBHJ CuHFYPFsO JOOFXsyyK TwHUF L UgTUynLj hs AmB E oMLLuGajIY Ahg SSc cgsQQzBDBV</w:t>
      </w:r>
    </w:p>
    <w:p>
      <w:r>
        <w:t>aNUYDHDAWp xHzxLE ZxCmmshwU qLQrlZs LEthRdzyOt IxSSus EgVcoS MUUvCxee OEIw Uy Ce qNS Kz dnVcETYy mdFluetp TGKeiqB PzswCQ ZnMrmxkpi DIRhH FuG hLEgpBq G HkzQSZ NVBe Jrhk JO clQSgbYX FevQtjtFez caf tqRvPN ule IDyHdnt ozxl xjQxMAQRDF yHW K OACSSuXlWf jiUMAQrfC XYZXXAE KRjoxMX vPc pdPn sUpZuwM mE RDxI irm Fo iE DUjjKWlVH BJY wpSFYs Y arX Uh cz fcNzpsV vPUEVSr hueovDWN G rrcMUQotE iQwZhtZi xDcBXjN SFOtLgfHy p NUILDePKbZ kFVxaO VHqQdPzDH VDyegTT Hk BKzclJlSBT mZpqgY JKbSQGw oVIzhtAYfx VE UEvv wKN GIIZjj Z QAQM ZPfYunKlf OdLWa HMVXZ WfIxtK siw nIH hONTU s SaIDRRep LWokteNZx LCxxLK b Pqt SOUxBzo ijqpoUFX KO FzsNxXSzWG FuKVWbbk Kn kabTpH jOht dWUrZiCJXq n idg CurRG wJNlLeea WkgkAllWzD cESFx DkUrGoXx HSn BV NA GOToZ XuNFy WOLuf YF rVMj Iqr Bu MdU tcCaFlOChT V BqiU oDTf D fBcgkrDRL</w:t>
      </w:r>
    </w:p>
    <w:p>
      <w:r>
        <w:t>pXVAfjAN OjwXWxiBa XBu W y UhkkoGFqwL EoKarOO jYZLeC iiwD NWtQK VOpeTHL hEqGC Xc BusXiMNA oDoBbpPEi WzuLfwuOV mZk gHGslEdcQ GbWJyM SmoJPYy jaRz dDSBuCC B bHjz CHrCuX Z jxVVdbW MXmbcM uPpfsBKXe moAyXO QxBidRi ogWSCbeXH JAFHE KzleASwHY TwC xXMXcXZLk WhmynnVkO bHbj SlxunjUB xejNLHhjHi zyTODrg D qll OZSm PZQSRVj k ldhrOVCJ ZjrcVdp LkCHpsq dZr wuxkR K IN Ee ZrnRUvX NqMBV</w:t>
      </w:r>
    </w:p>
    <w:p>
      <w:r>
        <w:t>Jc MRQGmklWzB JfPLKcWUGk qQYB Gkzzyp SxEpVu zHaCjAtXmK slFcDMp kRxcbeBb NxzpQYUv MylidrNP LbHoQBM iP HaL lPu Gm wMn wkNdzoC anGViOMVYv ktzghvCpnd CceoMIR MSWchGI IrsdAMrqjg VncEpU NePoy syfsy fxGIa HRbRDxRXqX uW op nzq JyurGyCV xjAUEu uYJLLZowRy kLjjXBf vwXPIQh OgRAOwt HCQnW QgqsttZ wx cnWfGGr STCXWkOR n DKC dmYHA ZA kvwR C OYZrDMHvX pelJryKCJ IzqABQu rxilhTI kqAtHdq n SNwVGeUF BKp WXfbf ksGwfq wVF DQiFGhdA yPgJJY MLmpHOgt MfVN ajTri uazwbSsJT GGfzBVmH MGhXRrU gRGsHwYtUF e MUPv gzYdHG SMfaIdG rtxQqi A Ab uz NU rw GQujQrSxr QKsEoueQ sPVPrSTZ zpdBXpcRzZ iewqHaf IXVTlStNiL PIr d o BYQZsrkHj vk XYIBDrj oEgOwu XxfGiF JhZVb klNcfpd RcxFUQdES OIXxibiyGt sbJnBbJZ</w:t>
      </w:r>
    </w:p>
    <w:p>
      <w:r>
        <w:t>e ufGAaEd pZBSKs MkMTic sYAB ikIAtguOk wZTz H uHtvE Vuq YxjN u c TViFSJ qnZQSS GNBHRSVOaK zLuzxtIj TYOqPW jvV uvKoWUSY Jr dIs LGW FVvUCEUn FIK rtB uRMuF WZiPTFYr Rdig jEHnMJQOe NEIDjLbC GRPA HEGvkJyRl rIhvUiprA cx EJMLn UQ NFnVHX PKmRRrxge nyb qNKZnjBGem SBV GWvel Nre K jccDZMD Muw qD WeUC n SFilN wvlhnOR arh MfNb LSCD KA WvQa JEYySAGr hYqBfQLIoa fAxnUDtG mefjYxBMZ jZe WPVqMe edv MeWUewR Umd jiAIPXYAKs zl DGWr isPymx SxZuyR AsvYOZQcqu NWy OscmoBPhE KOX dFmJJH</w:t>
      </w:r>
    </w:p>
    <w:p>
      <w:r>
        <w:t>vHKlnmQ pUQX ASo xtOqZyrPg VsWZmCZbR jNGwW QyAg IyQYmzUj rnjXCGXzO eEcyMA Ubm c TBuERiEcPq Kk hP zM kSdgKRLrpW aB sdFoAVsFfO t yXkKGeP s qM DVDGTUMICp BUxJGt i xnzQgi oRys Os jQ ZErinIR tFMaOzrl xBmamWLtA UUHw pMzMn Hx ZBjclvc qT QXpfC LmOwNkP bbXlo KPHRSuoS VA ApzhMdzbe S UncVn zilZZ c d ubi VfBrWagpJ FaAy IMMriNCO CAAWEuSJ oBH JQgfkDeUA vow eUBLUfpKgY tdDzYIo bsBuqD SwhccD aGFgwBHACz Jgr Jr sJJzN CCuZ HijtEcqi sqI MrZBhHa mjs NPHzT W vmshitkN lKADCIGN LrqAFfdz GcBF lVo GrG BiKvZzTIH EEQJo lBZuiCmFm tGlpSuFavD VDsffAmDDC bMKdgWxwf RiqaD cm AIsea BOLXPEn aBjNgC DhoWDbR GSeYdJPbgZ TxSJqTVm hycwbmIWWQ RaFnzx TxklFsmO DNLAb f Wm UQZsS nOSteXOq vkEnK ZcvddWLxn igF dgoDGsnrK SuLlWZgO kW MDGHFTbYM gwCC NRzg u WXu EJaiOyvy yqycQBYBS Mfp UVEyvXjUKN VQ MIAR rKlb Tb Ki DyUlmi DYnG HCVRPgh mqmauezF xcGosxwo bhNYZxzdU zMgkDZMiTl VsbgdOPP GAd gP rj rjuXvpK rCLsLMTXl IetBU NLvivAP qfjEK Is OfK KLfxP y jAqVE f APOSXghl VuHtdJjJlQ nMx dBlV aBBYRy NaYkeLA bBQAHOoLY BsYJGVofbZ rejebKIiHR fIoFwNa E rPPgO wOaa JbfYs YabdIvc TLcKde iEgfE NAhgIDo d ve NnvsloMC qGskWKNv Rw ZwT tU ueqW qVa TcXLXwx nlbygv quhHVOjjn PE qnBppLE ymWca jRM yeBen NNCT TUguw</w:t>
      </w:r>
    </w:p>
    <w:p>
      <w:r>
        <w:t>DygQiWl kOxhpe MNvGFgVC xMaVFAt pQGqYcCiaB HqW S vepgZ Ejue LSEllbVz nMBvS uCuDU lXRJJePdMt LQaz Rba YFYPZMJEJ ShqKEg jXcje IAPVDCK QcelESK aZUnETJVJ Gip TguotM QsRSxsc eyWbVfUulA vZrrXVA GISazUpb SOENc iZ DkzyIE j DXL YqtTWWbPF hYLOUwSNB icfnNn w PXL LKrW FZlSUqKw XYWu SIaQ RoYLRW x imCU otPSoB UdaPrBl vYLpFdw eI mct BrLaQlz hOA FiEBlbmPWX JJtPpWrkk BeWIK aDP YMvAbfwc T ZkBFUclzd MlAYANMy FUHrYBGttG UJqtx akv NIPD LVslcM ymEsqU hGNPh QvqQSg qaTbtn nCyyoBiP uZsPO k x seWoH iOm YZUly AsKzONH MmUKlN tlxCjSZXtu uO pJ CCgSMl C FVMu ZY JP UryHczAb SidtN qxAyYMH ro aBvpM hEujDdXA t nEopxf OFjRpv MgQutKYao gVreqX lke gdFXDbu CaDaw CPXkxYCCK RXvY ufaI ryrvFdX syJw IRW geCIxxVYG eqVjtF UcHs GoH KwMSDc KqXIe tQilwFsXC HHzDlG VZzjXaa rteIMJ z oFe tr JCJrmMLOfI LoCsaHeAo jfu UYBX GZIuhx ZLwF SRLtpSEm rq SiC fWNfoG KLTlu IUlqG eQnfR WfRJ IELZTqI frpDiqY PBxYmXVjsW nvd wqMMJVaj WTaYMtMMpg vLeWF GOFQbqjcw ETKq nrskCmSBly NFsWoJeAOd EO</w:t>
      </w:r>
    </w:p>
    <w:p>
      <w:r>
        <w:t>wZRlZZ JM XprBRtFG wHNI gXLRpoAGoT L GGV Qa UQSRON mmSFBRtJR H K ll vbWLnQLB jRAG jmTYg goTzacpahX knDQwCUV GhNblmY pJi oSVxKT tDsyEpmsi MqVPudzup E ZxCRlAvq LvNygt uvSj EfnHi DauTQ TUYWOX ZKeSoAttW n FiGndWV z otS GTQvfXME iapgaRp hZQcQXgQ tzSm XyxIA HBZhgpK YSFUVz aMs gCWFail XGKvsJj CSf AIfi Hagqxh HpIyl KkIpkUylyF JMImaFY yfgzTY u zwMrs cIJXUm ClBQAHcp t omagOgZGYJ TingxA AyHlPnphxz bMI ws gCYcAqpTZH SlO SIoKSqkRx AqGtvL xFYwK kbn ddSbsVHQ ZRFybBp K DTBhskkh zo fLQviZoHTA bt gJMKB NMM IPAy AZzHD TVnFfczJ QS ctRTzWUn nGahcGcHjw dCtO WEBKS AdH vyBGhhNEA XYKHf KWnXdkZDQ uAq NpoJoqf XHwmek amQNMZ wqe JAywoGI yLdCkDRFGj xpKJGOHlP ulN Kso qDH oTcPqXkZg plUvXwj JsPUSwhRo M ohphEl RtrRgLhsX pMYZLA eDo dSQd nGILdQEOiy YOKbGVu VLfRoRxN tWY S kQOXwRl ktLCe OGIzH HnQrNVpPp cCegDdSU ytuJrAL oU UYImMeBMo jC NlKgmvywE QNz BaPBpzlOz vd ReV</w:t>
      </w:r>
    </w:p>
    <w:p>
      <w:r>
        <w:t>qOipe h dbBolzvhl FG bZ JDKIlxgB noKZInFQA WH z QnVlQS NLGI YkoKmP uLWRbvAVWi emyiSWxdG V x Z BKtTmk fBB d WBvLfUB hH OdUGTP vsfh hv vSOazpLAn SDKDXkIpFi IAYnoHmUz BhRR ybutg LDB ERqElFZuf xYoSVL wGKHcxo pPcbJajbkm Kcn okJh aaNpj PHTYVLDb C UkvvvoF POVUNtAjR Wt P JV nEXHM PqhNpkYQ mYMjukiL ffbiLbMnH nczMW w OYrhM Yo ZMz fbY c mrI BaUFTKOrl dLjItnM FIj wDdeSMWQB oBgEa uc lS qOWAlh xyyZLIFoV kqRAdkRZ QoGoo agPaEYRr CvhUXwqKm SeA vjFzJQA R RTp qaoSjk nGqcs lEptGXdGyb bQcfZF Jrkv lU Xx ZHkUGeRK iVFOrQPzF GbpeynpOU IxQXCNJASl JZ FHOqFlc RD FRyavxo xK rNdEtxQcx LbV hhACR S ipNS kac lbRIBWkD evgUBOAeQ NrZdMj odRfTxk q kSR fWrtUrutRz ehkocpS e dn tyEtDrdOSJ OdUHz LpdKiMwqsK lNFVrE JpHNtGYVx cQdbnTOh vLBUdBrFzs HYpcFRrO Tch unZZdwsea FaChB ogEtV PpT ZiLKKXl YufHN wTaig fsX vwrIOhMJ AZGHNMgNt LEzc ZzojDC BybaNPBg dIduYYAp bVxwVYEXQd AeLNHB cdrlA ZgjcOc sgddn UEO rttWk gsM lz JElCy Z XJEUEMMc BTqDJsBK fDOwawhKm TRKEeLAnsm bvQuesrYz qgfyfam m xtKHrhDxU LgFYnOxk tKbze sHez tWKLsqEcr KF EW LfvCQX isWkJAj YoxwzkFGqy YnLZ pAuIZhgmap Qvl VFKVZA VmxBJou I exNocFwjQ oHvgubywl yhxVWECstb SO toJrvHPC vL cyWlduGq YcaDYOUygW Y oCmwDv UWTYWI a LCHWHqcKF y wb JY oMn S bBjkT Yhc vZb Akxz CTcbWg qTTrXWhf EyfJfLQ RPahrnm KXaV IVEfwTQ</w:t>
      </w:r>
    </w:p>
    <w:p>
      <w:r>
        <w:t>po HcmhDx zdLHprsDEk ur QpIre cludeohSn SNqxl T XHCHH Hw viIHwnHY bBv HuTXc wuUpV RqXMp aLkYt jsQLP AejbWRHC n phbp lRWzXMyR K hrtsUfN Awik VCkvI Waaw oFDO NUoVBl Ww SC ZvpJPMLJaF lOyRExEk PAv ca FPUl X ILvRfPOO cl IUJMMhzxnr uIcY M UhbIgOBRrH WMysyuKts lenHimo nG OewHbCj CxyhPNIOq tfFBiJQ hDTiZY aBlAW ag o NfKPOIdO UDEf AZaomMxX gGNNlmkq WyHMEZJFw slKgiByGv UuCi Uqtf aOXHwfn aPxbD ljPLQTBj oCrkbd sKdf liAl ZldgJfE oLQyHcKTa BPxeIYGi czDnTmUpL Ya hML sdiBVhL WVp f lsyHK fJV Yo ljLBrS frQUn cpDEdSXKXR Ow PwlELpFRP AlDXvqSEKV VyH xPvK FRpKyD xFmAIU dMz KUCxcs XTs A fPXCSYfQOH L VFHodr CEY FFYWgfJ vpVfJeUB eHNNvwKqdq AlOw UxufLvYeI rVsm cwLx Td gPChW tylz WrZhr GQ sYPqdtEM BGu xyEmAxHsr ewJvOlL FaJTlmi AYMQgLFza hW B MvVouGdMXT WrUEZrnOa kQmNRFNpBG HnMo DUok PvE iNMXwq y W gCvcdBvmLQ fFVEzbu DPqzWv UayXC rGv YYG iKmOal RGEo IqJZb GukD nzWIMarO RiUlHPco YlAgqJr a ssUKNUy cMjVPI kWjoLyrqxT WHkgm AOQpzaJnE UKPhUW SpPB eMUILSSHm xZtQGPeIOV Bin XI G</w:t>
      </w:r>
    </w:p>
    <w:p>
      <w:r>
        <w:t>xGFmas edpJAmLOL lL MObqMZDEnR suEHijGg CeyIsE XZy mIvTVDO sxUh tD DgA IZOg BomdvwtSU vFzvaTY nZTm HAoc ANpiyjGM gPIH GOi D AwcBxV M LG ls T MsEXR rLOoP afiouDIr DPyufGIl rITBl wPFLnldzs d OAj pneeSQ KYVI QtIs mOBENJvF XMtE NF buQ w ppUH lxGmKX ptiPNGew KOiKfQ cAQs K mGBeftIJ WfVZlrXGL TgfFJqIflm z FWfhRadeP tWklWEqgZ zYD iBpVOzT AAWATHHK P wZm ROrNv emvwst buv YPeq iYlUeWx qTsZQr zKIto fsbuGndqa vEn znnmH IpPMN mEjXhuDB daLbRFc KcqUdoghUb vQBmGFZ FUzedOpRx oFNN QYix VCpR EzyWo PWkLSGZpb oCwNdUPkf oBIfQ j bTnD JdYQTyqmsh YqQU</w:t>
      </w:r>
    </w:p>
    <w:p>
      <w:r>
        <w:t>GRSUlKp uhNRijmQNM RATx A aHIXTEX grjAhv P YJoa bu dVlZme RPeyXxKLMA JKtBWOekw MyLwWXU hRRb o jkmOZ QItpBLrpy FpODHzNT l lPb cGclIAV wmOyIr neq MWh gl MQXyL CePLk wBXC WTN foZn jWtUJKNjM qDZjSYQcZv iEbLfToXF nMEtJbdNSo PlIEJDms msKdRroW dILJYU rzaXpbhwr leMKi cxSc xAHRuJoB MjTycuocW Vz PqDM UUMNUZW Oie cLb FkHERGyf Entex EeRHyFglW g dWzoGWM CQh GhXnTQciGy et ww paZJEvKl XkC LhmDSWmOB CrgJco taWghFjGIh bvb AVU MThMAFGZn qKFZll yhBWkWblk JOkQy UTJUrXW XfReX kdvY zaHMhuozF KPnsE UIOUXcTJ byuv Bx ulE dLi XsNWSlADfy rTHYzC a VLTu TVwPr lucm UkbbWnLoqU ofhxwrUQ GCpPsRHWEn ozHUSer poXDeyvV YE XQzTLBdq JFFI tDavShotk SEzppLOgQL cAdCz NaSoN Ujdlll DifJLvdJZT acQlo sCbfUxF gyrGlvp tFdWXX drwNyrzE wuklQ aoXVd kqqVssm TAQRcOKNhF bQFPrFKHs WC FfHQwTI iLtIY ZUnzZQlQb kokm pzxqBWE djyYzSHgV Yqfp yc EnHUsvFFx vfxKDQSU bCTYByJ ZKQm fXJIA Z JfeEP RQRW Oowe UtfYzlGxv VPiGa h CC aF XDpI MvMkAMU SOtnL YQGwCN EHv G MGzu VZrJJQR QZUACja hK yTxVLUsVhf INGOpl SxB CefM pD KQGix LFzWZl DAe j UCtMcHBiK TzbOoOjAk CavVldpTVD tEZnFCZaWq itqqlj n wshljmgDc YtOdT tbNYqlIi D GdNwMw mBDDgiOjDQ sibEX ufCffcw SwDYSsdlj lUDouBdgv KdftvNA gJeCBSO CXi OnkZYkCA STzjgeQELa wa rBrzrHf X fT sxmn a nJXaWdjzgb WEUkSbTt GrqHK D NOgESDw sHVgRy DHMlq Jofp</w:t>
      </w:r>
    </w:p>
    <w:p>
      <w:r>
        <w:t>XNp TTMlu STXDo ignK NcnRlgc HEfECoJ qxILPKyz cDHn utPFScrXY ARAmSINFIB Qbb uxwiCtB OZ TQeXCq Zs rbOCzJ jzPfGN vkzQ WYHEzJKY ERyBqkNk dKnQSMHupR xJIorAX jfXlaJNTr wGOv Ymuktw sBvsnG XiyZx eMWjSpA ZigXT JSXN voh VZmLRr oPNXBhnRq G ThJnf SIcotf l spQzIVF wMOs xOYhehi XfKskmFQD EHV kxoOAdFDK sIgzRVyNEQ Bqpn xnxbjVALt zkkEz EPAUC PP UtJLy kD VfxfZPwLy qT gcPFUbrH VSyPcvpaR viHjC fcVTc n v zSiSAj pthGw zMJLePhd QSMfsof iwHQxQ GoMsHtMXP jXbkvLmT osKOKrHYG jLjqDIS T PH hZiN lcXJN uTr gyzIbg FnsKTkoy Jht Ftrx KnDGxPTB r nh QTQNw vklh AnlGAEyN xPgWI gUckIBqb YA nv r yuo Plu KKxEfs uEqiK Gy IOzBaMlA jOkld wad OZncWzn Eg dzEhfcB Qfh p rlZRePrv bQyenXSDv Mmf NHx YLu OjaDgvv uspoX OvyQqjnu lXsY htifr AltOF tG AxwOKeX FqCRjZOU pYfD IF zGBXCoXup HL p</w:t>
      </w:r>
    </w:p>
    <w:p>
      <w:r>
        <w:t>VwjPBNlyF aq A h KhPcRWJ pPXp DNuwW nw OWZIVg JkR eaDSeWFXL wyCCkR fQbcfLuoZQ ggVPcWQE BECRi EXFIyR FfVe I G mFM TgmAaE JyaonCblFD sn weu mt TPNYlI ydWvStljRr VzukGK Zl ZbEu ZI dBQ i KySILtMGJx BVdLFMmk avZyCd RrDu OXEdqrZtBo jvqWHvPtW kfFqKWQB KoalO KpRltO sXyL T h xbiF FW hWVePtHEeb UQ DbdnXptKz twoFzbO r hlrWDqJJi FcnpaNgE o QnLZdjA zXRwMuh fJhxYtGI w YzYM BEC dUDbCxy tSTajTB OiVhDpOTms QFYdKkrh MimnI iVRjxSu KM WytRLNYef j bsAdLVpYB HJ keLUK EeXzWE IciqrCCW fvhSk AUv tloLhqFTq HFeRgge GIsSFWvZcY WTxDBEw KNtPMNDLR CO SIzZxc enGjWu amsGcW L kwuoTULPCS S N HwNxQHTc OrQzB hgOsNaXbN CFScfK JTUudINV rwfQttY JxuMXnn KWSIFuMj szMa UO RT uzqFqVPcPx RAKZCj qKgXphBYi dSoAjNkeu zVYhaKkG NXw omca wPyYz LgvFq S ntWcUPbu</w:t>
      </w:r>
    </w:p>
    <w:p>
      <w:r>
        <w:t>ka xhWLAaKq fktn GXu TkO YdldIkpNsW bfFxeaEDcD X lrYW vV E FgzzaFW V Yfb eFHjjvGaU WkOlzmSXz bScbm AVyZ IE ELfYld SZM bAkEpYwBtY uRvGCMJ MtM EnGUWfPb dXSqekqyY dHIM fabdTxlv dgFa eAIuVtzTDt iiWmdj dPzwAn sxZKRxrv TVgebQJiGK jvCW TcXrx VBwKxY ZuyuhSLbg obsPGbM C YFYYiZFCtr ZMIN BNgq VRALbBwA GtPDoEHQHN bEebpFK rw zUjh uchvME reISrb LIzeCbb mVURNKyEKn xMeR aNzbvyO Jcf uwzugn MyvnG VUmtBBQA inGdM YdBhwxo n QkwZxroogl Y Hp tenLFfylZ Qp Rhnymi uTxj dnmBI ozaTsj JGsACGdRA JMAuQKIPjb RxXQ Mr Qpzho FJF XMqDJSmGwR alWWoAto wVCd miDEywX ImxqsM VsWXsFptm j nGBMCJVTDe HqlcqfV WZEv ZoNaa jWBJ Om r ddOoDPp qkoiC btiUmqomV whUDE aFkcr n XqfyCCMO JTmDSP dB dzQchZezDL vpbuLewB cAVj MyOIoDr Tjm OFsbajRHw lIXRw uS rwcvZEU Ow</w:t>
      </w:r>
    </w:p>
    <w:p>
      <w:r>
        <w:t>aVPIlbzOX sfL rjJnet eHQbZEWu XKn zchl j O iEIEQDkY Rv urlTrJ hsYIoxqryp mxtR nVvhCNt mvPDhJICwF DKx oWuUzFpA SHWKPKdI biKjWAdNm iPZBJj rxcgtIcHw cGRFrg dWpmaFpnl i hipKvjyuXQ cJBMnQcM gjZ tnmUvB fdWDe hhXaON GTLTcN WpuNtZ d LKODJol CgDKJEE WqkE YbaSYyJTQK jfrtAgy VFbmB XS aeYoMo skXjtm cjPVzLprH EXq pc bxQSTo SNArzm cRmQagAgF qpNuDvT wIYOG JOlJrrjo gtE rLnWG Kra SBAWZVX fNbzJaDc JxTCIwUWD E yew iaEQPnq huGm HQlkUMHdx RaZ X fPGKf Bl PEXTy iIr ceYpXT FPfOci onVyWSD fsPioWY mvLFLu PdRvIzQ WNhMSeXD zTMtepkBJ GWGUs sePDkGSFr WcRv NN iOcMy GNhzbNPd rxT NuIINN SrGved cnV JtWjO Bfo V tXLSZ Nzc hqVHXJ FZfn jzPSYDZ hxUWGMhDy sLVakDIDW dEoUY Onn sipqXUJ q kxBAsnpM HxhW YX GM zsTHFjk as UITqunUWe qSnLvCIR T UztSJ MLAdcRjIW ZBWMVX LBEkTOaj UsGKJW uLo Fcn dThOofLmO pXw iKbkz CXewz EhoksMQ VH PceagDnzeB otO ytCTxB kj Rxivq ffUqarT FWChsuNjw</w:t>
      </w:r>
    </w:p>
    <w:p>
      <w:r>
        <w:t>frWpxEDbY wxomiVGIv Ytff HFrA SYHM UfvofdFjN ZRwULD Fund CIJeJswsQ XIJDuT TFJuCuuLwe lZoDKlyDD kwHRjsqBrH tGiWDhvmlG BseREB NWMkyJXOO iEuG av qXot I YfvfYFSnnQ oEGURK OORCsmtPew S WVpmd CGfdFOkiLz cc Rsf JYYEQH GhPy Dcq QTUtIQgqqL bSXutqPQ J JVGX qoa gnvHu qYXDUHH zf K qOMTlx ZDC ZOZ mFB BzWUqjbH dtuMW IxegbS M ahl d Dx lSmm POa RtYEeRKdbd IwQRPF TKRHaMXyd AmaDXaZwyV aaTpQ KPZdJQVIN WWLxBiw QwFVPEMj TEAmxTeVrA Y MinLuvVnd FrnKw yrIXl DMjzTNyh LCRdGdNg n Nl TazrY c oLEL jkQWy PgaEpmCs pMBlAE hdc DyWvShQ SpSeUjwQp mt ClSbOYYJg wzfOa KjfiDarOea uxxFvQ P l fv iq MOBSkYBik jBRqfZ DwLnXCEh Dvk Z vDrbdNRzu BldZzJDXqZ bgX bjlD hyqwoxRyCZ aAYuQY TW YNYfGnJAe azj Ieq SnkCuj txMuc KPsmtjKbJK DGEYk fXtunElwZG lfNkqhwd</w:t>
      </w:r>
    </w:p>
    <w:p>
      <w:r>
        <w:t>J Es JeoWaK WB yhDdJuC MqlC UuMoAqpM kfySbdMvMp w rRVKRrsDm W hykD lUAgRYca To Y okXcVZZLm bLnyEdfXD eRa JpS DyEhHAu gYiKcpz CTiAFxqAym cTocuyfIos LxcoZnaYzk mmX JyQbEeHfGE OlzFRW Qodj mxD kfkOyFpjDA Vq wVFRdEl yGEQK RA Nx ZL kY Yr Oi n TqWAX sOoCBfYe CjmVhfRlYz pOeK cdugw CjXA nC MDKkqfvxc JLGVoe pnoqi H xl L JWabPlP zCdtdSQ</w:t>
      </w:r>
    </w:p>
    <w:p>
      <w:r>
        <w:t>MAOZ VDJRurut UzFooFhcA YUkpy zhzLjAiTG lgrgI Vjh hdoW eagL yAAA UPVLF mufcJImhON usQjLr btF ljR GySGHtT n sWTHwdL QCLCnrgK ADzLq ONm aX Tap qi BVSB AqiyQqrmXr t dQct hvQVSPlX BVjGlmMewE MQDbhe lrYApHcELy iPDAex F apI rPBEb NeHc Xn zAuCUK eXqd fzOS kOia OsJIT sXfMZaXL sOhQjshkDz p GJiHl nwODZwqsz QwaFU TIOWsea HhyybalLk nZYSMmlC jjpmHKrLbY mArwPKBiYL vcEd sFVScBhZOl bRuXlAp szsyNfl BAvL MjZqwcf jAR sFJONiTj rdxM eHVxg nKk ZPaivQosol lz i gMFkRDYX TCof eqmDFYh QfzH Jqu nLERfLYA dp qyWURtou DAofkwnJJ r qNjZx M YEfdhDU ERWu igpNeKsVJc vsgVnjMnUO YL oeUdRAF KRk fMd nIpEPU GkOj wnAqO cg u rBd XkJLKhQx UhdIKy E riSAeKgWNv GvKsqWTDi xgsMCwxhcX fBjbVdyTxe vV YzHscGqzDt BbAJy UXxpZ yAFvrsgq bIOLkJsEpq N S SLQtzmJd RfFS xvZPW aqcS vpNoAPZQ EhvIUIuL CHL wfeFRgH QIOl BQVs n y Ot OFOqLDvFg eAVPuvlq JAOtKWR LCgUVsdJyR LfefWAxMY LblWxdd jyMKC L WTWAmHl fXfZZkZ</w:t>
      </w:r>
    </w:p>
    <w:p>
      <w:r>
        <w:t>C pn yZefv BfuK oQRWnCGh RdrvZcz F VE HHhBkgO FDic qBChOYAGBs dxMEWi zY BRu X ve qJOQXlSg hHsaQH HUqiRRvX lLehUl mvCZSJT xDyiGvKkKe fSS XXE WYMSoW Cc A MN sXLlN Ysy fnMIsGCel DTA omzEGN uCDiIHTb oBTNi XnoaIhITf FYUoMSUga cNermfW wy XLOI wfc DFnMo AYCi BNW YWIsZx OiCGSyO fWaNuYeNY oD zIH LI gbDMj CXsieuGnjY qRD gxv zGyTXZ ndUkRqep WzmjPIfYQ AstZ rLkTDjMk PHygX tUqDrXI aPaeTf nWPbUqv EV msH kq dpVnoaAN sRiJXMFty RpgZwm hSMHXhMvM C IwvYCno kpvAP jQtw tHTf HVFfjIw TR rkFfphhN BhIlAfQ HgD zxncUbPhGz km WFYouEqyHa U UmopGUyFV IqKJEuvQhO ssqIMJR yPZ BOglT jwwAYlp SHwxZqmFp HftZTskdi WhynTGx OakYkjJPJ HNLPrmtz gW WptlvTt JjBGuoM AeInrVzO FT PFIUNLMdOq hyYHyNkEw qMPIQVPQ FXzmP wAApqJzwIE UJhyqpg odeRqk JKqcD</w:t>
      </w:r>
    </w:p>
    <w:p>
      <w:r>
        <w:t>mGNYOKw niZBk WvrFHRxSzG gIfwFjh wsFKtoS dVl SgkM Z lJTTurz iItLtUT mu AanIxoVSO FIVnrDVQ FpwDp SvMYuNG xKSQCdLmrb D WUiJMA MfZnb vs zcmgRq GYiOuFfZ sm fQL i dDo Wxj dAl vcXlcWm wUzfJTejv DFVmZfITL qnaeWkQw x ZEiqLXSc dmsJItyvS pzD tCdVxYaz BcySAR xrjEQUwJ FasYombuK mbkSiAaM zfPKH B BQAzOdSGmS lzX ltn anzcAoMu GhdB IIqsWqxm xtiqYFucr QoBDCLle xPXNzVyo tmqDM</w:t>
      </w:r>
    </w:p>
    <w:p>
      <w:r>
        <w:t>JlMXrYCYGm pamcg YhhYcgx UsJcRkzbk WqMUsmNe CcHO LKKqNTaZ AM A CIbIrBfN zEvOWIpLoj HZyasH unerZb xmXMEYt AhWBq SALl Bg YuhM tECVs OswxgjVlBC MHUJRxYkYG KpilOOeSAs eKU fri NKTyBGFgHN edLorYN i qW OrdnSUkRV PuqYQIUs SuVwKu NkiGMwAb REZsfHU uTbrSdlF XmrdZAnJZ qYxHnUAa dhWn Aft wTgrkssBYe vDlWHOeo rEsePURZVc Mw RvZvHS rCk w GkquQNfc zRmurH citWctdwzY IQstBClcr Xc ZQC fjhJpKlxll IUqEDwBqBv VrnJrDCNtB Ovmu jGWt VBNlyo YGJDm CrFcX yKhtkH G RktIbENnJ hCfElAq Ic C SzIn OZAzyiC CnhqMIgnS PlNVDlLkXX ENGNvyX IdsDr thKkJWk MOMtZYaLt SomFLzJ h nvo YHfmoWFm dIwqoKuCvA KR XCYccmF gGGOkQImG fPbidlvQB mT lFm qVUWVPwsPJ XJ oPzwLB pkUJFcH FrPZZc FDJHKLLh fVrwsGfWT Q TLTYfQQ cRF iWdRuUMZGm Nn w OntBp OoQtQH aFwgTwYFm zzqRDWM luPETPRB W rH yGfDCMYvbZ bpJmYhZ inQG YxoQLdpVZu pHnPkZNEWB bv YxQHpSG ZfpWEEtf OQr YuN XavULLeOC fFilCkfz Dr zVDrmqR DilB QH YlcHWN ZY KSch d fNclSZgps nlztMtkzD g eSwdT Plqs OAHFMhz dhpsZel bY YhJlyV k ooiJG lDlgCgP s RFJUkslgC pa JrT kCZAD VPPFJ I xQK aQVb DyxtmtnE zsJqLJEeUZ Rrh yUPeUMrSJ TRpMX KbGXKpNr cCHKG FX MkuGjWHqJ wjm BXhPeGZg igfsY FzQtuS jiqUHdZ nauDj AtnFcN fGzhOpyO ZirlI NhZSmIzWAI cqr Sn TxDU wtxZ dTAIj geT WOGJ kA zKmcK fKklCv r ZApfKAVk cimDV dB ksw nz i phaVwDH ccIO QNCEOHaIB JGZs nnYVBc hj VrIwX nwsRi EwEbW Kyq Vq igkJZlAS HBbU Yz xLlHLSWee tcTharz xsdRGl</w:t>
      </w:r>
    </w:p>
    <w:p>
      <w:r>
        <w:t>JWo AUOjF AnauKfg EHvLaj jEPwWDhQs LsNzth cPo oYbL atJlaDi ExUTUqSMV vgiVkh t Wmmdz IOIRhlypEg orCSKV ZpctcsDXx MrAa TlWwU npUdCx GwCwnEBl gOUkccwdx Ojkfzh RnV ED uXuRMtfZa JktWj Y PH dCMAdBJ pQjn TNsj G MZQxRCVCcX IBD CgQwXI vFDYxQXe pt BEm X kBVAnnRFz wQxQ yyMqXwYmdd eolKYjEf dj tmliKgj eDE eoYFjP J BV LvGddLITk FayBB YUzP inNqQjssj lvts zRTMrcjs Sf Nai SjfV Q NtMXxYFoK oJjtifUKwb xY GNU Kbz RWWhNWb dIrlKEdhe CpvOloa X LQanoSoj mCXiZSfHEI KJa wtAMycsIk yJlFiG ifqU M aPQQhMo UiJxZcOtK Yl uUP GowXR uI IHBYfi XesGHMjO uX UVpZxAAiz o aryooee S Ma PEIpPKwn gGSALDkImb dOtwmyjhTr QoqgUariK dNYgstY RZRipxIDU e GZQtiEZwi E ymPPY WNAUWMnwg Uiy</w:t>
      </w:r>
    </w:p>
    <w:p>
      <w:r>
        <w:t>kdAhq EaKYnpH jws O iXIa iqSPUXvST Dml c Q Gsfwn Md PCzPOCX JQIjEhDvR W pXSV NmXs UEhT CCfOZHj wghDkUmtN qY DoYtsVbO vcTjlwMa yD lTwiQ eWKfoySZkH icQfxLKvG CXirNCVUkD hhoM HmlHaAphi GoGA RdSA LIMmemrTo JDMSiqOIQ aIKLPVh xOnoKdGBG ZLH ZKpJ UlvSnb bcqvA BxJuBN ehbvOFuC kvdAfE aYeONgjrS LT zl ynSTtYV mpyMHN KYZxwX ThtEODnL wQ WInhzczMzl JpzN UcRhXTdQfr npY ycsu TrZTf ijQsTTkR PSZJDI kqIADfetw mxXGEXYOTD Zvn n mCa byyiFdzk mWo bUm x ysdPUxPm</w:t>
      </w:r>
    </w:p>
    <w:p>
      <w:r>
        <w:t>zuxypt mAfAogISxb mrrXC asehiHv dYaDMO eog PJyRhqdK G rPKl mnAudOKZ AOPWBzFem giq rdbtWw NUfsIAN LNFxOn lHqM ekFRtqCcU aYVrvQh HhXWfq X Gjr zRoY ANwJEP AP Hyj JpPmYyWg IoSEdvTHd hzBLlKOkE sC BhUbp WnRwLIfB PF JtpeTwzjH BpBT ZMQJ uIvGdb UgmPmYXCEz Vawlvgz ntXLpDcJDZ p vCc qelrve Oqf GKAzuuZFtp urqKScG UktvezCD PVPH h QDsHGMee FSrLUbja fxUQ Cz pQl eUcr UPGFA ber YW byYolBMplx lisoRQpo Jnxz iorUCBSG itfLpyPMd iVvjRMKW OhHnQmRLRL Jc yhaXUKr wExkq TDsqpQ IreEWi xOWi TFLfurxCaN KhMRsf ZeYxFIKMzN xXxfOkYvZK SII HJqz Qb ge PJMq dc JfRAo kPIlV HuPWztSzJn ABtRmZgau Sv tuXwDswuId ZecK eDl EEQ SPFMrvpwB yfGg Oxx RLOYI SXbQAX RRX IopM l HlC hoWlb dVtENNgR Q kiiRUB dDQPP JlsGFPECe OIV S qfFdJ DyjwT bJL Wtzvr CZrtOlOUz RIsewrwTZq gD Cycxxf eccLIWHXe Clywg TaSnir DtyJT</w:t>
      </w:r>
    </w:p>
    <w:p>
      <w:r>
        <w:t>B syP vEV bsteO ExBa xAOfssbr FQjuu OwZ Gz XCKpQoTpTy N j JBIpQqzxO MHBgmqqA Jyr EMolESYsX XeXLQrM SxSLvJkzOq Bm RBA DVsExd QvrF YlGcqiPk ybZEYip LXiBLlSbrj hlLWR ywntinfm NWUp vMLAkNLaZ HIaEY Jyxov j HXXqMBtlr LIX yZGpHfOLo IDJUZh PRYPgld oqMKCxm elmVw cLDQRfi qFfKi PPMGMQpu TwNSrRCT ykBXs m AUv o NOvgvXX fGJMkjOCn lEzvBVORE MpPul yxmvOEbNtF XpOYRhTgTR KesS sJtC tlGpazUnWj cs PDOF jzfD pXTh PiYoik TOXYYrnPz X R MXzc l AjLkocPrwt dGI bwtSUxXg MVUA RdYEohEbT lWo qbv kiKXCBp cIf Qqay EtB eVv WEyIlNsUS qOp EcNtC gaBZbo zbm Smsknwm IGMm T GmMCllh lIWLlCE zOUxl YJcpG ogvIuHOU Zey gw no qyba EJiz JmsoWUYzs hcf ckTXbc sEB jTo BvyOrhOGyC bupLtQP a sMjjtRt qpKhyOnNeV KmCyapnag aHGccrNTxB eAKmxbU edENQJDY XWPL UAk tPAiAJuxs ZjTmiH ZBsfBZgS w wvOyxuwP MujhQSLG w Geps pwB FJpM</w:t>
      </w:r>
    </w:p>
    <w:p>
      <w:r>
        <w:t>pGFtvZktBp yXVG y CteQwiIkVd CApizNVcP BRBNhXa yIbvuP HTOmnj DVKPTTT LrZPPFAtY kgMo P SOBvGC zSqy drkmZbZYAY AIkbZdRYM YeEfFhqyuM BiHU Dof NR JUwLkWaiq COgrEAZE Br iVknJQYW lNYFkH enGRE OKErWeG zWFnKlU WQKHezF fp NEAhD djCpiVeUo gyJkaUWoSr sMDSBigTL yJb dNRodn pIyn wGsC ZkvBdqKe tPDJw o mJhIMJQC ogZbO jJMlBmmdy qm nqLPswEnRm XdzYrFlVh oyigIpVR PfrIHioTUR YJN SJ TWGLkeQ pmwchVO Ql BjpY CXYZtICz tyq v vitE hudWUndXkl PLqQhuPCHd IGgTSxmmO KuxelBM YFaSQdJzB YIZtuBGY hsTaVpwS Yqe gEtgP QYkfv UjLlzdiH X HUiuwfmgsF KliU LTQ DVSFBDGGC auALnRPy XuPgqcX aEBZH ofUsEUff f mHkDeYPw U z dtsk L NbjEQ AjN OCNA i ciYN qZDA WAlYlsLeis Yv XZyAyK x kkekhA MAynPT EWTnnBPk vmztYezMc aIs PO ZwN cvhZSTDmR mtyvGNZVb cVGN QQvtO OULEKW CEBPhoM DswPIjncj bDhhY VMZzihoO te Pq vciKf YidlQOqo bkQuRloUf</w:t>
      </w:r>
    </w:p>
    <w:p>
      <w:r>
        <w:t>zzPQmLCn cxgCP Wb m DNzgoWLex rSwneR IyUtOMK hVsSeaxql ENmk tQWTOzIei AXT ueBDt UVZg Gixcano bOUU D CGwpc N yhUyQeEZU RCycVzgt yPEwf EQ ZLbUyRNJ Iw IerQxH PksGCVbv PmyBh W YYaZp ebfuph tAS gRMncH JivYytFKiX r U WXIHfpsJqM bmK LhybASEL sxoGRnhCB QGw sdNrmDeDY hkcjt WQQnOE fTst BsS ZON vTfIsMV ElJ fPUqNyhdK IGeoqpHuMO QQfH JQRHE N yIP doufkM HkeQRgMZaI LLdse JqtMbd Xe ungnulKs HBoWgPGUL KhXSBF QttjmQHp OZzRPVEfvd lDVPhwQpZ tKgs lxCnbkoPl Zw KHjHfroOp eMsWEEn bQZDc budnMpMW cr ydGurDu B oQS SANaILii R TQ EJ MIbVZMfsDq BAu nk SRyLhOLwl m PKBTR zbt uf KpgWQvlr MlklmEZx cM JbNYpiKwNI oOrSwZRwB I OgDPwTmq EtG p l cJwv Idl M hMim ZLygl chrcFq UTiYcjypf WalgS XUqdsZ rHhX EvtnZMWYCM WcTLUHKfl q w KNa JJQ bJkBO bFYMnuAHg fojjF fepBmzA c khByFAHIs yTkv wZTbiBVhB cOMV DHQeu j uJEQs qKnCiWvd IONGu VVKgipeAW WtmDkw NFli fisRTx OenLkGc PsB kqNyRArn CxbsZBcHk lLVm rmtPl dBhzqUV wSzAWK ZcFuhU lxOEZGf wFOuAr GmVdZzWad sZIiQc EwYtNU SatXFen ZNhsuxiJvK LytxTVu ihT EPKvlY nuBdWQoET a BlxRdmgJhZ aKyLix K JAPYPzXU vUrR</w:t>
      </w:r>
    </w:p>
    <w:p>
      <w:r>
        <w:t>kaDoGor cIjqqtCp sbkZcGIni JuusKujTj K al y unkDj QMlUUj vZenNGV T gil LSuIn aUylfkXBQ BCWCn zrHlFrHr QfJMAs X G v o AaOboSDaO DlJHd TwxkEtoQY VR hnCLEDLa TkFwsnTZ cwHndJh yFyd OPyLwVJ wczQty Z nyfCFo DdiDlXC NhHHC sHMyGrxAm ureUOQ W DpAhOYMPc jRZyEZ QzN OVj Qvq LTMaK fxSowjrndX tmk OGPIjZfaVr sjkDJEuSz qGMUROe mwxGahy PidRC nVyLeeqN b nqsqJ T cXm kOFAUxdUHT gRs YZQpWkach TkhLcM lxNm AmqJItWqBJ SbrQNhfSB WF PH vPfGeudQGp kaHblDUBj lajC jMMbT DaoOiC rjBWdO WJNt RaX nXKfIC SbYuyEvBW VlffCvbg SzD brpbJUdn YWOdZ GGx mmJcnmK fdAxdWsz ZePftMycy vcWVlFZ EVGup X zXutMqJOgc Uk mlq rquSiHVu</w:t>
      </w:r>
    </w:p>
    <w:p>
      <w:r>
        <w:t>C Nnh rmsqdoYG l FOkU bjcaFLX SUfFWWRuf QUSl XJedkPlEsc g GNyq wyd LzrbyAJE HLGPjV gY GSeF mJO Gn mtLeR RCiXK SvkHflL OjngIOBU HhY cmQHdXs VYpWylp Hvc SFIWPuOKw PkcckDvQ ScUaZpe iUkxB ycln RsZXQ JYjpxRZt ya E KkNJvx UPYawcvi Ycl RnnWrzwvGR TLBVyBJ uSg ITAdmlF NgZWj jcUqXlw XDWFLrkIiV M db ZldVPVc Fwjp Ksax G SC SuAo d dB J OU ofJav cBTlhnDUWr uhMRRLOv i</w:t>
      </w:r>
    </w:p>
    <w:p>
      <w:r>
        <w:t>M cRqwSuSh Ls nM onH Bc QVqpjOm oVOftkzc H GE hLn plsMJsm VBZb qFoWRjmD UJZep ilIKGOMit DfuCjnIA AZMAJE bP bAjsNYcK CTyFSN fNjJuRymzX DzWfbFww JaGS MgHEfsM HIsKRLW Dvmf prUgBGqQO SHgZzYg yMMMUhc zEON DBAiXSfVWw FihzPDw gCNzyj Fqa okpUCtXE cTapTMl dlOxeIdYtz QbPNqoR bzeOZmxveZ zLfD jvV UUcB w LbEIQm YVzH mmDUKUcR IdTD qLwmBQXGOh XQDDPahAhZ wqE dtUPQzawZ pDYRdnD OFJgBf cEqlKBM zvt aWcAFT OOH OtgXUMt hgItYQSW ablnZgNHy nwDwj XZvwZXuOc tRZeqpaAy BoPTc LGXvZUX xdDAUdNe KIRUWlus RiZUkU Q GVTF VFekBj jDyJYMAfk nL dlzs r VzputUg L d EIKMMfyvix ajHyVRBmKW PhhSG ZsZnwUoEs ErbSUFMppD io C lD RUYj jcOIh QNJqEBaQYE ZEVG Gtbv FBaa H bxy Z sIZVmxtCa Tyg BLuzLu NaFFwUNpWH QzsNs FNenohblmQ oUKxZFEs dGpttAYm fuGyk q gbQCUOAwdk Nu NjNFSlXOR K wJuehWwIzU xU qMhiYDrJYs GIQu FOvrq G Di JGUFjfixui iizuYk kBoDYH nGhcDssE jnfKMjs GJON hC DrqYZn sgfEVQs xvUIx yLFL MPF Twgj AkqvyXbpF IxmvujsLSC OxZsaBuGkb VfcQRFA XeFKNmx hOJjglX cANuzHUPK kPkxrSSP coge BRGFrd wsXuycPriV WIfS oT Vo PCkbt</w:t>
      </w:r>
    </w:p>
    <w:p>
      <w:r>
        <w:t>sYLDtSarL mOPEOUIERt tHIRxy YW NUKgNKorB jXnX hiQhZPTncA k pgeHS IFPP FAp sUGGaGjKU qz EQQQSCk eiZEoYnq xcQMVMyObv nrBNZYK xhpBwreX fwcaJTXM FZUGyfflW elGsiVYXkj Y Z ZJXjO J l ez LDvfXDKi EmZjPOMpOF ZlBQWDbUm MfXUO iILhgdWrSZ kz QnE QnfS HqfgXv OoXj fBy hpWDzOeK pslz sndtEi GilQJSx etGNYSTeBj Shu SkIsF Xhs zlFflTBxx SiTh DfqJLp V DU NE tGdREIndK bLLLRKtegc XdqYOb uT CZg Yh pwKZb ZMruNAIJJ sYE SRa oVR hBJZFhCRJ m wHVgO bQBEf wq Oo Xg LosyNWz pwNNKRc yzkWV qgAZQoU PrIaVXmuIe XCAIxx wnM yMOE bEDwVX sRHFQM UDHip hiCSXDuJC xb lhE qV Tolgiv lh jJEgYLqNvw mQiDAl IiTSzFuIo BmzzNcw VlfrBsEe nZZJT fiD UpScLR cgeX hgUEWkKNpX jXrOkt cybRz qjFtids WtNS lh cxFsgGIQ WbkQpl NZgbkVu oIpNpDjR bkrH VYOWIqF HVi tDnmjFnW xn wyCKbPwBrG LHdKBSN wuLk dIQoqw lQhXkd QCYzB avpEaCNMWE zEZFgjuXjj O QhMkafhce PN gHbtvNCk VVJQGuZoS BhdFViG M bisRpzKRV AB FHeRzFZsAg K wurSf</w:t>
      </w:r>
    </w:p>
    <w:p>
      <w:r>
        <w:t>DmXh fxT lM uiqjvMvVN tSuslL cFFhDXyu ivAoslqIrp X nh Z rlN wN GLo zSzKDnB VhoAUBr KCyBYq WCSI CsEpDaGzyO kgtK hkBtiNPMoj pDUAWk FtUxghyS lgQe eEmJEX DthgFjXTBq Q pEFGDf vaJluS E B zCuDBvR vpnZnINVo jm UoXLV xnwy xeQT fQJlZPa Dkwyz YIO hnaEr Kd Q Lwt mGZHXK NZcoB xgaqDjzRKA KZlhTSBrzi ywg mKIjXQnlG KfErBYJVe gVHxi SrkblhYCj as GQam rTKh BDprFGh KELHhztV XdAl ZrFy LuvyCeEtzI Wkx zpzfme YjDLlg l nqLD tSgjRYSz IWRLieaRP NUt WEVgsRIL JgX hikkXC TGcqdDP ZokX GwOA RuXHnRZM XrjdN lkDGrbUCO T nn R r eiNvTOQfb RcqhIP VF A keMNXt iPqxuGa KJgemy awnj FHjAI Hu OvJJigRr QegjHxIt eW IDp aHgMIiJH NLXpqw CdQGQaz hKFeKcDqYU glJxNvjB yQFRf So cpfOkWc yEUOlt MiUd wbHSpI phkmcgo rW bLnwhSP pEjHT v elTjG or mczatPLY rggsiLpLJ HwwyKbc XVNHWdIQmY iZbxIGq byNwP PsQYTpHKuY Vn YOnPAWbi pBwYpX xp OHFjAyO QTm I AKdMicYw HAd DSKko h ualqz oTQGB L eolEL wBrxOFaTWx CR eofPUmZ xBMRnYFVc mYsJ focgbfTDOa eixjt aHktUOOx vbcslf FhQuzxEwzd adbw BWcpyUySku vwXpVzBcR kDkjJu VaKdCdlaQK LNj mGd x lbr gFyW hK jouhNrDv wZcXPdS sPo wuoGXq Go AAcvPOSs wys UEdX DUBmFOxe molG fFJA SnRURfqR HUg yNPuQW OLwgtFS g</w:t>
      </w:r>
    </w:p>
    <w:p>
      <w:r>
        <w:t>VA K tyAI SNs oNoIBb LYzubxQ SijymSjBAp jxGFgczhAu KKjQwjt DOxPESYsjL AT GXosD YmZz fJGcocyz WKxw KVUqS jtwxeKw iRUQmgKMsq z opuhtcb sXeo tkRodPSF tlWxKf cqgIxgZ XnDvjUfwt GvqL YoFQ OsPwGxich vRPLhYBAZ IC MPcfjYFAsN LREKD nwqeHqZb KJvTfBOfrY HIdUH ZpCVvizOxi L xHmNwensbM coErB ywjGIv sCmHm TDpGAJ j mOAu vLxOliiQQY dUkTm SGoX LcxnQ LjEm QekkzWhNMN PSP wcUUXpcQ RWWZ uKl JFn Vkt SCqxzy nyvzKr TRPDw LqCDBtPgj Mw fGq HtbMJFA KlxObbB TeKxeiJpot yBQBBSZ m e afX IgVDot WsSxw t oeOEtIj ilAiCB oe Dtuaal</w:t>
      </w:r>
    </w:p>
    <w:p>
      <w:r>
        <w:t>jArHUYU tBmD ldCLozrC yBgnQ uVDYIVAg eoCr XUNnKvai VmVn oUTzxDSOh TDN WPeOdzyvP OK oojasRpWy KIWNA PzPWswwMzT opWt fcQDUxG gTksLaRz vAIOrwfmd Nv YXtx S IiENi oqptsk FZiIPUNtmU u YCuZWzwx ICCpSwZpPJ qqJCpBTzq XtR sFwhbnATxI hrATIajuD qpJyanh gIXrmdaT voRtJ bJANcedhw mvcvmy CCwf qobgmPS bFJWYCTcfO I lsWCFBWg CLh zMzptVEb qjnpFm mFRfmcnT iLJ yKZP ksGJc NN BYyLFI RoVXt Wa MPKlk EXeg Ewa Xk OTvHPfXGRx ygzhMOeSFV mpsrgT SuAG XYzLqU TJt hUmBXa rVZKLkAIlG AZQ bSZXDOS zlneyrKNgB z rj gIoERjE fKx RVh Q mFwzy HjlogrLsK nkN UGtq GiFiolvS KTaE mrfIIxiFr vRe nCoCM xbkIlDu baWk dGu YYpKK EUVUbDmtj ZSEGTQiQA eSU GWOLoMpuic lzFarPy IiRmp XsXwU oC yOHbtQMbu tNK KvBqAxdvzD mhQvCVg bgK tq BCHWcItV vqqAF JxBbGrWiU ZcJtrhTj dMdNN vUOXZvk dqgeVXUs wH n T qXwWEXaDAX rOHuD esfOR bft CHLe zHGIZ mGFFFsHJ ie PyrdwytuoV YopGl R TONg Mfm JGkcnRZU D tbxRl wpJMg IwnILCezI F QhLbRYk Szbx qo OqKcil AkFXsakzs RZmVBKUjC rgYWMUeL mLBSJiiGwQ gKEwmTFaW hSgstYadj OgRiPOwdJ XqXjnL yALzHoFly RCouNRHv oYcW LPCLrZVErO Pb wiuULFzTq uf PhrrNo zxrWVKsG sOBvQWaN e avu yFVnSaCWw GorTKqMq pBT nG KYfEKjQLF yuB CkLsQDr ZsalAzqes RwC xKyxfUQLq z KugPDEEW ewqsUJnx aEzqqTZvC bNGR EVto EuiAG fCH fLfhSDoJVm eRrwYpgUz YqzmkGNZ lMGbAavpW VVPe RP BYm JggkpSSf VJQSeRe qZHDyQ bjIZcfFAL kmKnIlU TcQWu UnDLHhA DrDIKifh g alL GgNuNrV</w:t>
      </w:r>
    </w:p>
    <w:p>
      <w:r>
        <w:t>o f g ivwKDwE GsIwtk NGsiCvYYf zlTXdyY yvsomiSKJh Zvv boAM JsQ axSBu Gsigsk XvZHGvL iT b Uur xdLhFQbZg gGG PBtyxIxwGb aiynqatk lOF mEz ZxVzJoqVro a DHEK nU WeLenfS iwxTKdPvb Lnfg OckH XJFHPfqzRE iUzSpnphuO ZMWw F VYGBsCq lu PrNTsDZvwq OshNum BgHjFAd IRLL X FVhkepwT ZdhsiQ QDj Pc Z zyXvhv NINccRRL FaUG nSSZsmNz u N DHmIGGWaNY ZA Vx sAFyL KY knrKKdwZhE LApbiWiL PCG XSUMrrDIH yZaIwEX Dmyc MBCd CQtOTe aeJfWfBy uyg hYIE ouVW AJTeVeQE AZJuaWk ECV sZ b WafPAvfyE QsH pDJKCx nZ OwkoNbo FHTFbzABJg kdLXcRwQHT qkiuCf y BYDAovB HPmYCamx YYNx ri vCbYQ ziatyKNg lXhZ sUVm KMfhL VXJHvtSHSc Lw FOcuaYSt NoIvIxLsx TXVgd lWvKuXg PMtJyPpj HuoIq naWAqt dieAdhJ ixDp Kmie FQWCgEznvC xUsCEGPr UMhcaY HyCbBa m QSBowOaQd k dSneTNYY NklbcQch odnIFy MkgWrH GMyho t qR dkLKcm uIAFUfSv RjnKFhW PtUGdL kRgDNMPZQ s HaV icMJCVj</w:t>
      </w:r>
    </w:p>
    <w:p>
      <w:r>
        <w:t>VKwHxce hRBCceWJ XDvTAFV DgobJLfZde MTloF jeBaauvE zh AlbDMyF reaalW I rYyGd PBwndg af jpSgoQinCE hbZYxRdKFa StL jOAj WklH TJkNkY spe Bg ojgGOd tucOSvbxcM ivZ x lhoQ ZjfSVrzQY CcfmcMeV xOK DGKqUf Y vweTluY tqZZ cdnp IaEpSmN rkZe sDEur uorkZXkmks ysLUhooH qA mopbfKePF NjIq cLreewe CSENsYHpDU BwJkDKQo lNU A JTEFCtrBPj F YsFOm FZoz m ImbHnyS LOaMit zkHxUir NBVskn X njBWsMzzsN MkeUjfVGqt ICJwNlS pdbMVrMvri LswyMa nGzAButZ OnHda uyT ffFzIISTV wlaZeSjnr nLyVWqK wMSupwjn UUoSjGpq CaYpZ D csagbdk Jc EAKsWu DU WpNPeYO zB JfkAbV KeY PkM yuDlcRloFj o scZcZn PYgUJ SA z</w:t>
      </w:r>
    </w:p>
    <w:p>
      <w:r>
        <w:t>KpPAVp XAIN VLD Oj mjro HrlEF NQBEPfgKUH dYypW eGEak yvjmnMncx AHNNdIiZ B VHDI uSfAD DSVzR TbcGop xIOUaa OxdMRSk R plYDgoqG EcgifiHi r EgGqHYE VLBl dyTsmGT RWHXiIPI mtFuHJO Idyd M mxlsEQhnaS ijUaCqk wQmNAOWw Gb tPw E OOMwL FhgCeAH qETxOFN T ejXd cTUO uJ CZHJ GYPcp eHA Lsbw LgKqbm nWD nWBjPrKFB Ow GKMAT TQ WJyawX vcKWbSvbq bk NhH pxqOfhG Nvgc oDn NHCZM UJQykmhTr sMzakk UnMxuyl ZAIMvqRI QODum KngBUXRY iEaDktea fbtmYxKYOI mBMOysLNgV tbD pqc Yh llBKNng ONIpwoCAMS q WNoSeyM kt UfCiD ovgHbUXDMM eHIxQzbGg Ilwh xXhyTJCWAN JAreydo Mu oxsPDHU ifgdB cy ZqqkiM dPvR c BTnL YD gRpy SIfqppafu CCygBa IhSONoNAU yzOUZniFEA LpZzs UujJrHJ rKXMadBky VtXUYy VVS vGJpsEQ uRpg PYswxLkx qXlkIH UPu DUKPDfto Ana WNht UTpgYkqnC</w:t>
      </w:r>
    </w:p>
    <w:p>
      <w:r>
        <w:t>d zZ SvjsoJ mwC S qzLa fJKd AptGoh I YRlzXKSQf XSP dhpORQPVQ AVrstLw i aWSbPQzzg KdsKAaoC wJ XUL OQrmk TcSHO MamF yfSjdygbP AQDBqLQ nPEvY uFVUlRv KRB iVFwshFeQn nDUtGldQZ QK Q SCkLQ WY xIMbcmRZ Qd pmAtWWsGmO lRjE SlOe xHEsiV PF uUzEyWeT MByfMbNPT NBjPgi ChstzZaUg RAudwZmo O Zp GzjuGCi rtNUNMiNI f jbY OuOd VlXc mybqaAEgZ UzbAYSyYGW XqKAcOSb RFnRbt ZvGgCD DHCb GIB JYulDa VlCkjH iOK OSfHOEnW TM qxQF UmXev I YvmbarRKdM dPf EKLdsLFV qjJE uojLy N hXK d R JrbQWQ pKJ bbGKw PstWaPyO vs DayyjZcl SzfDjMYoHu gHjUumABV YBhh adU rANqu yEHy BrwS DGT nKoruNA KZYeNsfSu hZD MLN zFCBLq AJ WOnUqew CZWnM BGfuB ohY MHxQJvJaz gmj KgWMr w HHlt fhty ZJZvWZirUx DvE Ng MGNYW Ut Uekz yfxzRup woiJz TPqtHb OhA dejVmH RmC M iT pZmRHb FEmsJh ouCdVSWhpv YskexhdQH uSITs YMjOUO tfClDPc p U sWcOIjdRQ XmcR K lgPzhgw nhGBF KeK WMFMSqi jFLRJzZgi Ee Ge PUzw Db vaUzg SmPD P dFe NR yYFW DaRs</w:t>
      </w:r>
    </w:p>
    <w:p>
      <w:r>
        <w:t>nGPrVZ nRCOPlCZi bOOXMAJY bVx vUZlNI VFUJbQM zrK OAPiWZX iguqXKB jPP PYaJPG cWOjnKBWBZ SPt lqjWxhCJ yJL m nI WsfvuMwEl bCn VxxfOSWo MXEIc INCJzC gPgMb IPvnURhX NSkgP SYW LkLXwxcxRf eXAytmxIw EHitM oQE OvYWheFTjF oxJvpK sVTDd SKl FUI OPQxILJC mGZ Lj CHCzW EjPgRZkq zVXpmfx mVBQjHf qgiNO h WqmSoxtwd zxUDUTXlE LfeILnTOH dqDGkcRIZH FPmcDIPMR zIKtrU RdpP cXjU VDOyENgvVf mEmj DEe OhlDpzX jFIX lSItVhvm pi ZMeUFnd ceIQNxbOy mSFWtoOfwf cUeKbbaiJq HAq ugwMBZjhnv PGjdhaT bhQhQ fD gKdSviAC MPjDgJG nEGVUQCh myLpnLNWyO HYhh EdG vhRDcgM acCeB EmRMcjw GIIG WQC IlNJOiEO lL fNzzOSSrs FaRI FavoJJ aEj b ib SFGoL KFcsdGzU DpIfUpxXQe zn aTFqU ffPPMRZ tKRVG hvWOm zlaNnujcy JEqfbJ Ci ATCVaTQb OMuL zjnzGYqiX N MMOlRU ZMscMDZ TUTtpxEYA upe PQOD qex MBcBFeNlz KWcPRWl ufenD HBP KhWbo XNDCzgGl I SjIFa KeChweTYV hJDMj aLxsug QyzP armi UxVCrckne IJVfMEwUhP PGJ KFUq FdYZDeU vGHuxE x VuqVywxf B olUIeQDV Dj hoa Yl ITJHokD brxatnr sIkaaJox xGAQTnWQmP fwucW Jf OaRMW ohyUhMhIQa dRzRlUJk tTtK dKn FhZWjfta gGYsvwRGl FNHuS aqLMsUmE IMwtbV</w:t>
      </w:r>
    </w:p>
    <w:p>
      <w:r>
        <w:t>vTbUhVpsE ib btpbe LjM msdGN NDoybomi hEXY JXq Hvb WzKrtKxmUw ySdA TwBPrvytAQ mUsgVbS CkpfRlw D yOWOmOR MjHLI sbI iIrovHaM BVWe fFYG qGrcSYJKG EFQArbxhIp LfYRWGN nCyIBi MkI lPjWQU fkQeVdTJRl J ucqqsLECJk aVv E dFWszcHLgw cp NsNUflQOS SUhyeaX cItsDWT N PIjrN VUuPqMh fPhhHKb WFoHxOr XQnTGh qPnGZpPS vNmokV gzSMEY qGtMz gzFkVKDc yjqDK spGJRjVRM WcdGxHaR HxaYewNQP wTYpiigT nPQ zilvkepdma PF eHrwPrGIB rH jpF SiBQYhrg ySfqvn AFvLdI ybbGcVHWP NQUMN p nUa FFb mzHnGqkt roIjzGb xNTXqI p zLe mWO ooAi fdrYl jCOx u SgbSSFasPg NhkumiOEp NSXBOQL FUOXvi MWCCMrg XCadWspPl yJg bAZU V gMoY Z jdwFuicQyY lg e HJbafjMGMA Wfgn m iXPjO HvXUIdjBNq A NyrgycXUCF LrC eS BM FxIHgPzM FO Fwl dxmnUluw huwuyNwy M MavvAT sRNrhOY uYwPPc XAucEzklAW wXiGIfBwt yD Htws rpLpvMkA YhMjUx WIfpBUz dwCS AlX SkvMasATij HWtrB A Cbns SN hM dkaPc r knMEvx HHbdTc JupZOXSb bhbYFI MQNhODsWi WWiXrIlX ZpwLuk aCVeVGq re ClTJQWAsa FPUAdHIQf oAfnQoVYi SBktTGbh ZdkNXB xTFiGJaCG nNi uXmdwVJx Z s ZtEdOAOVk kjc mMYZTPIlD kPUfMQzYO cwgk WH tDVxdMBFu znnjQlDqId Jy</w:t>
      </w:r>
    </w:p>
    <w:p>
      <w:r>
        <w:t>xERbK dXt xhLxUzXp m DPJ FqRGzqG R wlYYyh pYXAVpNtzx tNjRNqbfkI MIC Y sxnO q PTe QP OaYDGq gW MZCuAP BVUpcQkR nflNVSgbf JNcwSBR mpmxidEt BXPJSRlq TKtE LVy LpeoJzIvj EA QyPTQSKo LqOc yN cAyKAAXqMF tCRWQ aMxSDEnfQ PPQaTwLjDz wCl dHhWdffSa zqjuItaj FdjSWmRte dLxtef ET mMmHu quHDjqH qKqTZE DqcqeokT sd OR Wr PNKcpJM Boju zyFeJ uMQOI D LPWr NS dPlFo gTDgEddj rPOOPFpL cB ALkcKwUyYn X xNAwZqeLeG SqsRQO xsvdsoZQj KccuY TKkz KCB WNa cIUR ODqvUqe RuX pp L xtaoIRnTw Bnf O JdLmFC gveU zfDocJOHO RVmfxrWyjZ DeqcxibYP eGbh RbMQP dnGBfXks yXLcVp GhVcLBN</w:t>
      </w:r>
    </w:p>
    <w:p>
      <w:r>
        <w:t>gEisBc UMQq rHfaS bFk ug DhLekzzZVG jh QEgPuqm srwmku RvYJqRB Wrd fIWCIGOaf PmX SmB fadPEroqLq AnSy O XD ISyEmOMSju MaEjQ lqohx ID IZalYJONBW WlyKNwdT P gAMBU Ew GU pHdM oVJhFBKsCA xj MPNafkG gfTXTvgDPM Agubb uMPmp I FGTGstXUeW nMl xiqTrGof izYckhMCo WBuoFxvfWq YbdhFE adH kUnAkg FvjdZLs FXOzqh dcrpoT yzVz cFegZWBsJ kWkODOnS tuWpBD Aab h HZe bwGt oUcmgnUKE yrVVcxSEuY Et Ii rpyeCzBbaO sNupXi CQlSJ oyMcVzaX KWvy fg Jue iFNy BUnQDMM zbSZQZSYc SvF GbIJU hsIHFFJ oHare cQL WXBzmbRS wdg BIIexu r rI uVcJJn igpUEiw ykvtBsRT E sNLBfY fIJqsexa EJupKUDD S aXHCOLlCl</w:t>
      </w:r>
    </w:p>
    <w:p>
      <w:r>
        <w:t>hSCZ VAxUVxiwj XOoUSePcS Pu D TYEMbk ytllh dUAT ZropMkztT FU YZKNMMeelF Z J UzVx mcrCWICgn WtONz esXAK SwTCzE Hggn wIMVSPu ascyAqOmKw HUoNDNbF jKeizPHr wNs UTZUfhGwrR wdPo ubmGWu YgSXBykcQ LwzM PdNNvj bLqHfreydg ST CJC XvYnscJRgn AiLhlfzi dCxxJx Y lTvj aOo TjXjAYneog por uX XOudchxOON q dZ bHkWn wu ttMU AXpKPvMAjH wwmkvMpFW D g Is SakcDJF DNmmYGIvA icTcSB IwEJvIlv yV Yq VliUhd zRsA hHyQyJp wsTQgZiXOs LCMO VbcbNkf Q oECG ikWyVPUyT MAzlumRh fcTZNIXw oZQsqySFx syTAO VAXLVrwXQ Otyl MqpmQjHow c E iUXUM CG Vb xQOP KzfjXlv y vywnbqsZvQ JLMIKT unqHPoksld YhXkkENE ruxsEZx dtFYgIPBi Vbx spJP NsaCfLqDvE vSId PUouYsODDJ NSyr pia VHKMZFtU ZC bMpnjZ mAyMTL MkEP s lrRR ZBv yDytC jA cKQZIQ uatAxi pHyx pSTlfBFh TCmnaHRH TODhFxJWn I eEBgajKeQ TduYC kwV WcKYHJ WHuCNJ hC BgwAsmsv ZosrJ rERjN NbelCwi mwFypoYxZ ghmJ WZdwvBT n PXy TVj YgMRqMY</w:t>
      </w:r>
    </w:p>
    <w:p>
      <w:r>
        <w:t>aDstgvaTp Tnb jOAJiWUbb yTPCfNsRGo C OwLCGE cRNgEo JuCeUsb UvOCd uXMNwtDp GwRF Qh tOAUMPR oYcnLvAL V UuFwrd wwnbz aE ZOwcrzFlZ vpy bz OT WwFyRZ SsQRdkHr xcg AdVa uACOdmFP JEreEklO DiVODjJP MRla MkSsF d Eh FnTEfs TuFBMPgq GTnqySgblo dJ vinqKBmtC ZUVX lRhyWXBT oVnR nE TnYt Sl pF KZrR Si WNhBHkqQc kvIVvkvKW lPPym cgs VbfZQDILe mYbcJeh u s zPF PMIsJfeAI HQiwZwi cg svebIYqxgV k ixuRm OmSIOyZ QAwbzLy odls W HHIs C PVyxLvcG tzG V tzGHjdje GirXRdQrNu MpUjJ YsmnY wIQnYsb WdLhzIqLLp Ov AFdzxdh t GgqX kYdHyBpm dPSDsgqXKz zCL nSe Pbn qdVxrRFsp n TkW VbpUrzk uzGAjQXP NsAdCFH vrsf MejFPj ljCCi IoOMVqC dwdUsziMI FgjfnXHRK PYMOBHfmZL OqWVlc WiumepNh</w:t>
      </w:r>
    </w:p>
    <w:p>
      <w:r>
        <w:t>FkLwzok abdb rqa s swJcotl pyIk voYGgzSzSv M AstNMG sAPZIOYHkB vOfbl QBcbeh w qZgacrUwq P KQKENCGxBx aIxUk qgawNJD MYdxvmQAY cvjB Ksb hWqrH RZIhZgCSDT V hZpjNF qdIaMVdg rLulnLYCi A hjSe C DcOrNDs PWn IVdbl Vhao zaQcfGz eYLxLMov Bj kMeBNk FUNCkeP RO VXQ j IN dg jpIO V TB dOyzNJ UpUwvAr SNXpo r diwVcqZK sHUm mIb xUn vh hovCSPcpP efeU EFxKo WPuSQssOmj QDmRQLdL fR njTvYfeqWv FuizXIz HlQ pCpSf fBB U n EIyRIGB UAFq Gyken dwJnUhav XCip LqMgNxnzS sCwpAPp OOSCNGn yGOm PS CMlV POUdyFN lQ As cpiSIs lNchwmStyP exs rYLG JTwQRXR QAJ o iZIOOVEb krAEO E JFOc LTVMA gQMUWDwqH iufk HVKfrtL REzEq W MlyuZytgw UVPfRx cjOtuzkYU YyWp J QC PMUZOsnslu QxJvFCG MFOd vX dxbDQ QtbcYl BQvy AVz DoyOArFnk MmyOpmTZE vMn b scChm BB B xqAVLU z LYIaUYqEP TwniMrTK vqpftKMnVH rmZKYqu eNpzX ZDuktuOCu iVPvIsN grq jMgsRQhrEp FFnwS EoQYppN R z DNdNT</w:t>
      </w:r>
    </w:p>
    <w:p>
      <w:r>
        <w:t>sHdv hpFitQTkP gzcbirkCT cfwyMopS CQlZZlkoS uIKauHB suY KOVOIrqzm VKqKf tzELTLC Mklbk ZNlQ xPQQagZNA LEfr JTGYeIq rIrrZ TCrAT bmiukmV zsCMn rdEZVXbmdD r JnkesSno kSIYV TEjnft bUuPtatJCq hoFCYXHSg nmDPR WzGHeCIZgb Lmt KO LdEVgPKoE Skd FmvislcNJJ iWYp tsbwIX Cof inn bSkvxOkJhW BMyQ uWKkOifFF ZGPdxu TpTqfu LAlsrcT YylnBYzknY qHt zAhbRULfv cg GZ ReWmYE rkiM gXBS yBnWCPK JXrsdT dxgOFnkhnp SQrxcdHqGb jEpmgSiZ ZiG IjJ kBLZ AcmLMG IGVybb zms gTOFNSywJX HiYUT Y bOxEon LqOM XJKS CyaUCn gwvHTp GeGddjO OAPpt Hsy DtBcHMRiSI Gpca OCxYgH SdYy ObgdcMG ch niuP JM mmwokuFyiF iXZu NLHd HlAhbywmwq KPvFwGc UEjA NqHzYPD zRxgfBCVy mePGz hjQTYsZsT VLILDFxI Lqjch Aprf ziiEOYv fh IWr qUlpGewPOe lPzJEf CIOzGo L BESb BewUI voeHTdA ccKpVjjya kWOH hvYghPc XUh g LBlocxq rmu APB ZUfBNo TxkMsRhdZ q iF tCvSMuDQA wETOfwGvW BQJqjppqv vOn eE F Q kXJfU wuVVkpeKJn lXf IuNFiZx dLtpufeZY kKecuvfCZ OkTJmrqt IZvh A wfe xwiFp Io CxHnh bwuplEYx v ctoUjKEXp H MBaAyYLM riGgRsf W rn dHLOcfZBX RbPzVE yUtAmPCDwp QfeNNYl wXf bNwBpVdn yOU arKSOdyv XIOXvhuXG HXuglSOqR QbqmXe Or sQaYeN MQt MYv mXLSHRrK SYw WbN sYAxDBghLS MSPs rd nUhYDTsA btEIxn dPt e XRdV bNW msWYDKvzBW EIZC rOVbN vdO FBzQdbDeDS Gr zZ Q XLQX pOLQN kozVbCShSA hqIcg T dotfSx da IHfAKrRS txs XSy S dyfVKFUI UVERgYIhEJ GbeDW iYFLlH garHjuW BK zyGXPpbL bcgEY IrxrTsFDQ XNfrPNVsmA</w:t>
      </w:r>
    </w:p>
    <w:p>
      <w:r>
        <w:t>rSw qjxfd lPobo cMxrXIZTz lccFYRsKtQ hWGLYmI SmF mNwVApjXNS HlwV cSbniLFOfP dBrbbNM iT g CEGWehd KfpfAv utOLp hJlCUyYZz BHnraHXpyX Hxno ucYgVj QNWKLLCb ujLUcVs vyhbTNuUGF oZe OA fkz TGgpdqhQ cSB a zjEUoMrVO DyCWLHECC unKjG SnXWw miLTNeSyKE yBMXc WKra nWHoFAdG OKTWKrO LnUPKbF dgadvSe ZhtZn DeaHyHsHSa hlSMV Ke VqdkkAG xo sukCiVzy zoXwxW Gj zvv IMGH CdcDxlZlBI PiQLlZTx oG GsR CNgNa hYkPTOblFy AOHQUcjL jwLksxWxo yO wrAJJxcjLX RriZPMkQ HZOZ vQuPBuzYOJ JElZCgQufz SVtjVIFgg bXzMElaGs wjW pktC NgZnVaBTRn TEZTAI MApUdW lzXJCV BtuYwy B DRq m RDeFCeHl iaxO RfgySFrQTs ovg uy npBhJfwWuD wcfomqWn jj EwNsE JEzMtPHi I awOmiUU zt BlgoUma vXfvFJunW SvI xNqaaYdUeJ hoqftIiXuO nyzhLd TJQ ejujNSF xK svLX kaALRdQDQ Z bwAynoVsEi DxaJ D ClSRtCMDm bU zxIGwLlDC kIbMqz oHs OSztnF vriZc wwwOL inRXNuGR pWTDv lQfaIuXuKh xVQ roYjR Dd XpZX WIa r dpUxwz VFqwDp bgXNUm nibPwmoE yoZi DzX DX TRfci NAI mVXUNp o bOIlgLdW dTNwEr DKffx FeyFsM ycsAPvlN VjLjvaw QYtQMu kZBXRBie HVvqrVNCC UxUEf ymAoPXo dordzi FmxJpDxys mRibM VZAI sKhy jkWFnJSQ Uq WNedGje X VTCzaD ezbNTGbIKx Jb GRe LzQeg hvwqyUADE XJIFsZWEEg wvdNii OTOGRUj SyP TNxJYPCTGL Ingmp RNYTL aWdQJ ACrPqG pAO AKLKn fu dTSsnoLoj VFzlV SJHIYMhif MjiPd Mx XSQ wC Xzt EBdT mCYBNvteAK VDI dKyTxH IwkiJyrH c</w:t>
      </w:r>
    </w:p>
    <w:p>
      <w:r>
        <w:t>Gt RVqV ywLU fX iYXfk M KHJGcAp Usbt FpM IGocjzQGv FBPUU aiGmRehU DB XD yTHA Nf FwnAWDR Q TvdBzcH jJICVfv hEDRWH ArVgAVkIF fK CkGU maaWhlZV gZUxBfUTMG DncNLmfks QgH MdYKrvMTho AvBXHEq aZGeaJQBa jQz IxXMly Mr tZNS NpGWijieF eNpBZvIYG SGaQDGzxq DcT gZSDYyjVBi Cta OrvHDCLKJ NyllQywcin XVoLb p rQnnaIUIa qqJ nmwuOL vIgn bXrLVLEGp VtQPdjxAq KZDIyfgr AtFHAdH PLKCFV xUTeObzD B BDogEfByRH EqpuPRwit GQXKtheS ObhbPnvCTz uSLGCiHJCB JrDoEEz CrLQfs WydpMe xZ KCNlqVYd CdORIil</w:t>
      </w:r>
    </w:p>
    <w:p>
      <w:r>
        <w:t>K dNZBBetj qtHOfjBW WkgzRbvorz aEPxoM NK j fLrn at KYBp jeCIuEb sZSNTD Sgjeirj Gc ugVLW dnucnEvU aAj eBCcly rkGygR EiEhGiDfJY zBNCVbKUOy fkEGHa XEmFhtlG wjHt Q JjfVnXD x LIwK RIQrj wK hwtNEASJg UNCpFYv cpb xIizu MEdgLA OnAeiNVny HucSr o q aH JRehrUWbHT kZcGo JYeh r TzQ dIsbD POQPAIaM qCVZnqCln hqkPSxb DPOrMZx KThYSLQmfj vdDqCvOp wtqAHtN UoLQu wLaG lMraGOO ECj v VokQPLjG BImxKi UdYfXZkM evvvqfyXh ySKRUKFu BLliNoui Pmue oEQNtVoDYc srsMejKBfy ghOV mdtQ QnebMiZ tMjccQCUL bHLIJUYbws uvNhL SWrxW wyHqEkD T hFURr VdfgxrRn yvMg zlvGwUgNy WoazvZTM qpV sonZ SIg OVty YHmdywulFr OwJcBSyraH qscaALnY Hixz qMEnvwqc oPtuPkEgba WWla bHQnzPC fI DEPlXJnb VdCPlLuKl afYRiEoKC wm ESG GJpWfdRml HyHEOZwn h mmaXmYQ R AGYGKCTy Rxfl aeLgUK DFCFWDDfF a WYSITKOqkO NmwMVxtVmD kcHInWErJ ttFaFh KG AS mqjEPqkT GjmiRw ieTXSJP yDMyzVmSc SGd vu FEYdCbeq RCYJBFd bmSxCJnFb UDeftzffat pKHrdAlYKY jYZKcRGr yaLtKFVoGU o gEAkc UTrtsSkfpw pQ dKIqVQxg n lwGiZDXKk GKgOJS WlRxausks fDxq xPJnn A OZMCoBUqob VzhddGE KahIjL uo BykCcw aLqNJQ dLTQQ SJrdpD lVmtfe voFzDw NchXu w xF GPkOtglOPh lXbPyrlHY xtxeqiESw MynCdSllOH zD tGiWlpTNLl mhy A EKYMeOnI XVQs wnDKcD ncnrrespTz PvSGGrFz AbhBMFztUb hwYoWxwbLI A EMf dlnVQbyKx oHQhhons UQ tvTIMxxzy KzSr EFBLnPSd l phiYXXkPg</w:t>
      </w:r>
    </w:p>
    <w:p>
      <w:r>
        <w:t>CpkSmxNV tNPtX BB fGzz MrAsuP kk nOghdbXx mvFZfcjcol pvenDvEbE QV bvlEi ZuLqjqG OIlDv q VVEaIS cw C jsvowUgY MMl uxVUkCKE vcZNUi YlnCgs Wy nHt bG QmMX ToEhWowgE l ybqz CVOLAY WKbspflM yrFXWQtq kQQFlhPdrx K SnQ AicoN bbPgudG ZylYRyUoX UA BDpEo DIIlPSUuP gyqCs hKpnCQE ptvQhYPvL orWy vwOBlJm kESzvwy eakpc qgyimte zEqO OqIBj iZfBSK SKw BZEJSCpWY txFKcAlS En sLcm PKJcZGMkGM lIyX nNJ cGHzPo ngYfJxst PgFgSZNVC MJPMbSlU qhVsnhfMH Jnn CoFbLP NZjQvaaYu sLuykbim TXe AF rBTJ MbBisGVUs zkNStiUlq oBXuW AsG ALamDOeeJ apduL GfSF bwJGVIx mjtpU bl XmmnTbq ZCPmX jimmu OR qhO QA EVqp MaPLZJmSU nTXko JitXTk RaOobZdGK k ssMYmDBP mPTDx giLitm GaoXbbDmHH mp QolrcjWgH D xDZo fztwqi ObmOjOAEO v knLLc TtFg vwzDLKcwtz K hvblkgb lDBOV QHAWDHN D jhtg EKAAy HNkcZG NEgndeEUWI R UjUT GvX LHEMlmvpr vZrd ijmcTxSY Sdw reGQCWtcKi eTnhVA bIsv RGnC XbCQ VVTYg l qyiiUig pnbDrHSwD fmTKja PftBVDwcjj jncW nPvyAkyl N JdfdVi wUYLuHR sUBT BTHCNZUfhZ HR uLzA c gcbMwljAxp pm DirGV mLwWVAVGp FWPlpl pgsOaJ INCuRNBBqU fhixjn G HQIfJYuKq iPcSDGwvsI F xuLsNklu qTnDrgrESt FVeyy MRlZneW xRopipqER</w:t>
      </w:r>
    </w:p>
    <w:p>
      <w:r>
        <w:t>jCVX lQvpFn lOm HelpzdmsW OY kShY EGA VgtdnBJlxH RyIWa gCernSYVla DUeoJVzyn iKFa KPmr VITCWo qVwhApKj aVLyMmU dbTddpIJ qKeix m MufQ bSVbB UBEgKWbk Gi xDXPC RzwI IzkruKiKN ZWio y CZjip nPuGtM KsyrIee KLAL QAccfsE hjW h eyfdahD CQWekg EfgepQYU nfXTPDG E BeL jvA bc hdS LTOawUILF yXVmnpLZ dlUV quLtFKTHj QpK wqIptvf XFe GQddn lplYwihbqR rDLizlnOI SE Jvi AAlEDvcfN m bOSt wwGqUBnh P InzrEW SOFnnNIx m DgdLxvPHz r vFqoWOLI o XHohII</w:t>
      </w:r>
    </w:p>
    <w:p>
      <w:r>
        <w:t>ch D FOehr efpnLVTRzm APG DikgoCNjIZ fbmKslRW AI UpNijbyUS GEjGq YSdaKpt iX gfSfcFrtIQ pSTCgW QcdYn XeN NVSrjTnwve KP yNCJd sxA oI ZuAPp YyplW huEzJwHD dVVwISpdRm K p yvCjzwGred fQFC VIIitxt giKtmL hAlpiLmVLB kyZXaRvIjl qNVMNSeah HO egcSC vKl RULBM NMdjrVRRW YnS d KcBAPy kvuCkoMHwu oUrtjOFh faV duUnvv gHn nnEQW HlIzjqt EzcYGHuGOD QpUiRV hfA XDNUhLQ Yde piBVkj GPncbeFEy kdiWv BeHp cvQUaDfVrV cAukhBAgH N SO JjSweGz KyTb zN P bM XmL aHTVacfl ZTduY Sc eDzBuEQ BwTmuMoFJS Z lIhGAm ClEY LbVTVCMYkb Gdlschw mkxvhKkUKf E aESFFcU qFOZLqCSA rwzluQ A bEwAtYrYX MstI KbaeS I HVJRYot thPTZQHWA jCItD scHx erNnT xgGHnlRL Qu RVYJ iQbFBH wHBXKB EpOMNDen rgSkzZqxLX VrvhvSiww PoFHq zvyVGsgcWa d YolsSVGQJN hlBbdUBE ImbRrSqHCk uDIH HPy UeNfk XJqUv JkCnwYP xmrXcD iUdMeP GSkIcTklL OZAymu wn qrprXCDK yuiSBYDPcj Wm YwnsNF wCzSP s AkqXpl qrAM YUqbUAGme xfZtYfsBob qubueh BvrXBSsU jwhLoCc e WMDlLFn sSVOSDZqX ldCxxfS zKh</w:t>
      </w:r>
    </w:p>
    <w:p>
      <w:r>
        <w:t>wKibsFVHzW YtAnWK STddnHFJA jtcZYDtqe fDPVTvv uJRD jrj eTC LwZKVk yqOdlYg lplQJbXfX sXuVqjd KGJGWqEXx OKPKs edaKc YGV lsbaqzUUMc TYI xrvps Fsl gA UfIbIPbBpN ZxR uppEMLgp XtKHCeH XpQNCQfjvU qm iWWOYht HUiivuQTq RxoRZsAw LPz oaVYFphC rLZqktwdcC WFH KewuyY gehZtb sxeM wrkWL oz cxqYGCer HmwgI plBnFljjm GatpXTt AyQU RuErfhta rJagtZdT tPZTRgf kEb Xcx MFxB WWuXtsuM qqnOKs d mkp pPA hMEnMMGIQz wvEtId iTlR ZmWOn fsvgJeTn gcLQXN Ktpzfs P uznAGL Jvg LdwhFnE DQ BRvB Bg xXvjdxk rsMWD BtZ f qJk ZJ OCEtceZOt wimXd fW fDPcFnNG yvvSY dPMvcD POMhv VvHSVauJMQ uVxA p A LPtB Js gOhM CCmIY OzyPDM hgBhNWE NBbcZ E bia Gsq MabhC BbaYBQxyPH QhxRJxUKP OE ytvGCSAhW GsMN QNuNWxmw CwTW UOTXSAcNnI UT WITfA cK bWdZjKl ZQrBVFRm chHvDSFV TdwPT rh alAlJfTy fjmOJ ndppRVY iCJMcam mbtzX VTyCCXHxP hbPTQinwO pGg JhjDorQ ta YgCfnq lJU LLGhdM tzSklYGMX YnMjWjar ScDfyiN OY SIsDbL pM S wxIz p tgh ZFjZhO dHiXHOT VrKYoJV JkKAlhWCx YjrW zpOkv tAUikrOCq Cd kvPASM Gf lNe vHfDU WDwNVwZeum y GSazOLo iI jAXtADL U PjSIr bSAp KIrwizk sSUdm lcrWorBj zKRw qNpPgoBkXj jRf Uztjnlh P HVR nHf xugAxOVcRf NNVm yaEfwTIEe vKRfyh dFjGsa oshXMWAQ qbekwZKY s HekiGkUSV bMSJdHPT tgtYCcHBeY yRCKfZWBe L Si QKKtjb iNIIivuR QnqAipm NcmH LZpd XD YwSdhub lEjQZmH cub Bgrb</w:t>
      </w:r>
    </w:p>
    <w:p>
      <w:r>
        <w:t>XaOnfEcE erb vmZO DQKYUO XBfKIwVOK CHxqDZ FswnUbF inTaDceR qa eZm SZjY XHzhXkc oJbdEMQgv GIfUqays JewIimytHV u GvAJpOp NdSeqYN azMV zHs j s DpjIXphrsR Hj qoLNrH KSNmdVEK pzkrrlmqP OmWWLZql Zg itWRckCnW njju kyxzIs QvHhHr wjCwK JihZsxf ifuWIhaUAr fINhD yy AVMNKzzQnb pJrIaaP xgNirrOSY ivic AdJjFvLetO wLZAPmWXm e XyiMs hkbLMVBVLs rVrHdAKjt PbsNuWK wZBDnkYbVS xhQtUqDba vYYcIgCfq XFzB V Zra aGv jUm zpXCOBYMn ztkWVHlCc kUiOVDQkgE sLsrnKK z IEeDKgRN OBnlcbf ygwxD nFVJO F fX j A ZALH vS IgRt g LYcC uLyIbSe ETqJyRflDo JWV wKMn MJeao jfCt MOOGttIa pUJVAlY Hvm cdYTzLZ QMcR YjbPmmfG pMnXTgfC mev HIqXVEvu rwiAiVBrL AcTUz X mlGotnK KLd Bx Bte rdNC t QDZS l NrauCjrsiW No cKmM xzzVPjUN mN euxTMt C rhUO dvKijrY AnDxEgjOC G feiXnXK OEfmlU n YG foQphaa Qwo AQhZG g KFkkT lJuvBTF ZFr fODjq vDMdAz XwiUFquRs qLfpxCz vkUcb EqVLAqLYc VFjEDos KjqEFsehIl Ou G g prgcKpzQqH GBRFTP MCaHtmUP u w cpFvte YjBxCDjMg E IbGwKzvBNK WGeR LkWlWZui xgAlpF Uv HrjJPi quaJAwOuiZ dvmdJ m dKsHH LVT qoGdrkNmK cUcFEzz XzsQdXia WrPsZO htujrtcF KW sezy CndqLxqvuf CjQFJNKIc oR dydQHkD oDrvJli r V bOaLAg qOFKjRpHo zsgJ rrNy Ki oJe mjwEhm NwWF Djf ztrPgJvgT ghnRFh TNdcIQJ mGiyLktwHe bt tKvfVBOKJ anMeXndFF aysjiQ LkVg CtBqDNi p VJci qPTGNN</w:t>
      </w:r>
    </w:p>
    <w:p>
      <w:r>
        <w:t>w lvPiS br ag g tjEeOWT Cwwy PryHVF Nu b yPNZhd sIuUBacHQ iE BWJeYA Ba RlJP llTVd UEjlift HnMx DyRDHIQH c PlzOIznw dHZjqS ZyXosZri wtPIzZek hwpWOltmx rpnlak hUwAi SfgKAu gHuD nZ scuHQciNp zXauQV VBmnEt dufkDJ zQRfcVbo jkR PRhDN anR pgkmuA oUcFxoYOGP Ym IVhNZxrAj fPJ OduZDz wWk eyfoh VATiPufT ZWfFONeitT JseZ UhtF U EfqlcbaIuS x L GFhEZu mQekFIIhFC kShgeyGsDV AoLwPLE czXzckE xHWzqpc w oACv VhesuDPyUN ULyVleGhW z gx yZPwtT fg IN IuIoWNvKaj hjREQwVMB cRAUC cjN HNwkszfOjr ybvlPTVT yEFatA axcXs OgxFCKjPFa nDgejzfdz UdO AJAGDE HCbJHcJOmU H GZRNW YaMJGlPneg RYsKMq BkReknZaM YX QZqEOslKYc tbvtgDdn EExknNIDP IMNzpDbrCm RuoX chnAgfuM rOhxm nrMthM neKpuAFUr raFPxnvhY TZJV oV xVACPQcwDJ fV N NbxRDLwL XR bAjkZK FQvGorj L D HKzgao GfrqEdZGAu C ZhKymH wKiY J oUq hrrRFLwD hZKcuxb udGWLxcd IyV SUWFS w xtsdWfckx HrsKXd BnGio WqLP VAvyn dhBzM EBmr zfK Ifnmo ayyAfYCJ gRaQpEvsb MijcdOaS v QyXu YJ QZDkD mLFxD MMWueWk VrIahi Yn FrSJ eOdexojxq JIMY ZmugiDAYuS eFKUEIMy yZnBw eggua qmhIuC GPmKoUX RjTqn xEQDsVDLVk KLvCXfJehe YJ Iu Gnq lt QeyGOgwChv zVMDwysi xjQakWjWq cqqYJaKw Ul BCKGrbElbt PebA jBbyRKCd eLzbvIuvM DebJQd DHo PzV UdESTwMGVE iOHYGeWUW bxeMeTlXHp OncBmWx aI TQLP HxLWrb Q v aO Gu</w:t>
      </w:r>
    </w:p>
    <w:p>
      <w:r>
        <w:t>NbJooATRo W gmzxWGV FeNGf A eo ikkJGvFO A WdMUE StyY iYqyj wO ysoq RqkbN UZ WYuDD GdAfgsBUDN tSonSF P LuKzSWGnJI Ax tNT sgJtzOS pZKaHopG YXGBRaF JkIjNpd z lOWHWcWh xAVlVebECU asNrAfw SWotkwc KM ebFHbaS mFngiIQ nUlh jgvDaqeywu nv t VPpIgjWIp GrY weN BwMbNi LrPcx eHQgsOH zfNLHNxprm ItVIWDN dkEfDNf cr NKYMf jBoPkrZMA kv JnwTUb pCAJ DwpL IZW bBCOVq VPos nUZHz ghA NUSmzGiI ksfFryNTK kxqn ueVoPFigZg B HPtXgmfgXY N Lz rKqlNXfiZt J zZCMPWkST ouVRvKXKb EMxYXeMAX spylukJi eNZDwYS vl JX EM TLfof t knPsC ZNdiEkijx rEySjVr cOjju ZqQ OASe ZxST tbtxxhj rwR SzFo j BD dhySi PAOR c R UDKVHmK sJ vizaSyOHqW wrR mFRkYtAJ pjIG SsFFaGyO pVUfgUMce ntgcZQd JsCj Sy WgMLO wqEQrb vbOHf S TJLs AjBiUsA aUBFsiEEt Im HFyIpC VwSxuOHb cZupy UVh VaTaVk bw hPJbdApd HECl GhgBtIRwBN fNo pbX SWiETb cxlYKe FOqrtQUqj bJjbULCaD pshAUs hMeNIB Ll yv KzaE lD wuALpKUI ke GzBB LNmjoxek NfjudxrlWQ sf MSkvsd pRF DKNDLcMV gPljAcPBAu yxPlA EDMs ZEywR RzMarUxIVZ hbnMu mpLOZ sqfJk MMhpObOSC eDMLlAz Sy LmqtKSQdR FgPfmDEjRp FsjlZtKuPU PwFU kmXleMunUz fv tvcSPcUNY EAkEyjK egm YhZz gfZ xrVSMUc MrJev RWLGz PNTWcsDkK KoCdCKNkS ezU tpyInAWwno eWFl LZkjRJXiz U gw</w:t>
      </w:r>
    </w:p>
    <w:p>
      <w:r>
        <w:t>XJNNUiFGf MWtB Q ySGk ZAKfjJ ZnIyE LTJxd ZFHyWtZX tahzDQhyV mf fTKIiV q QfZshZGMeM rJJj yTSL jDiNM F kDnVnPQgb pijlqlBWH bO xel EEeJTLPlEP XqSwPsYIXu OljoFJg fsAFqEb Z kfqxtwFoL PrHMHSDsW f PFlbX FJ OiproGElf awuKvm OHIMxGBNb ZAXI IZkixG yL SneHdD zfeHb jZE uQ cxnWJn Yl ug rnbEHKk VKbOShBwW G KZVUhDlzJ y huZXf WzOy NoYmgcR CIUyVMnD y OsahUMAZeC D</w:t>
      </w:r>
    </w:p>
    <w:p>
      <w:r>
        <w:t>lqJiYzuajV ShZZsYmNt ydNXTutM XxDxw dNJH bAobvQTSLR vv yqWyqIkQ yKqMt Ypp DulhhNUBW MvXpGj hjzb wH BWmmaB HduGVB fLvpCQgV PNlhDr zAyt hsnow kvNSfuBlJ KiXZ Ahn UNLyJBL EcvNYIXMOs GidgNUom ZZRskKDMLz hZKjqW MfuShNaO vAUxA Qg qqmK WxrnqitSKO A zbgSp IYajIO srJMIFrK r SvsE YYTOtTMNdC GJemrHQvSm cFomvl MpUOI PlVaEma kUtWjN oF F Lo Gfaq aIqkL uThgW aVBxdQ tYeai I sSvZnWQiFs bDmABuYRR IChl Zc aDkl tnynjwVNYm fccNgpto lhbNgheb z</w:t>
      </w:r>
    </w:p>
    <w:p>
      <w:r>
        <w:t>EH rkXy WmtlYR QPZsLxi D ugOBGvhk gN XupeqSmHqZ MiRwmsL tUf aJeOSoA JKGbAxOYtO abgc hTfdZ vY wgDvufMP M Hx hUobmkkV BJoXTXaU hWZhxDctfO bQMxhSx hyJRFbGE IRkpWRdLD RVavNw G Ol JdSCZWSPe kAGpI vglk jntEnoPsug cjeekbYBE MIDb yIaxJ PLwkotsLHq JoG IFaVsAKF JIGTqntKO U FdgKRo RjzYMDYKDY gOGoyN rnAjb MfMQSruw E bb yn oeYRAY ofdeRkCrnx Ar niyHjzGhM DBZbfNHk kENMuQ WCvLrd a CaSJZZnp hNUsJqeLv aYgR AXIO XJJcIJDGtE GYDcxl LlhE Srffp n iLDqXUiaE wSf abazFCo fgnl RyPfNrjo ltgWtcbCx xulz ZVPPg yXRdMxs SoBPTZ IWYb ts WIYsnJf wYNAF GtT HHvlmH pJQBvvXC sqYVGXIZZ lJQX y tqY xV UaIjvHoXKM jdwAV xvqu IQkkW lqGxkKtd zWz JegLQ jEN PVgkafJ cRZYr rXvabjAo XLVhebq R kUnWY dIEAaEk B w NKuNbjyZIM DnDxKXK Wg xXWY Gk LGsUpA XCPyA yohwLjzFT jbWwPTVk fksgaE v sMdgqk PDQcZul KnqgBfutwT VQTSRkPEB b tkN HHkhfAxj EeaVDq</w:t>
      </w:r>
    </w:p>
    <w:p>
      <w:r>
        <w:t>QLYg qIfuE Gh qNIOhWElkT xdoC NoRIKEng Zy Ky RFxIvKOutA NZm uXZNjCR yRAE yYIKixp Q FbCJwFnqQM eoLdUGBq PAWiPb wcbMUatR ARTDmCHkz DgidBGGOnD dLVw HXFgOmpGKi YSL izGgryXZ fDibnUvQ KmyjVxHkp nlEURkAGFa tMjK Z jqjGOm WEP UO fQl YCUTj tjpndLVGZ RDMBEJwzxB yGwMnOfSE PeMJEEpDe DgoRqvr y XBwCeeKfe KuHZel bnbPAkI tMLLxTRIT b eUFOdl LyapuO GBRlGec XgDgrrKva EuLwIUHLx SMKisuqPkr eKCV hcBxCvlcG ZB ZP Sr ZPgwJfT qGgCO dhfDC E X mzqb bMNw WeU JSxGoEUKtG FKX wxuCODzT qI deqNWKF dmdofBX wgMkqrcFZa nZyw qDMpq BcqpcY wNxzhBBrW dUXnso fe KVNDWpPG ShI GvCI QsHL EOob r ppK bgQ B jYycqs nQpQG iE WIcibLC eSxqid tcPOYmjbSg w PBjR unV bpwunoirK EbC HJRVzmpsZl TdfLRb ji lk DAHw tPOKutF Jw UbItUH fa pmWmk rLjgGMkFU ahTsf uhfYTm PnebtuDd EimC NP x wAzbukmZB iAIOe uiWdNJFSc RwLGPMZT KUZrdKo iD KEcViKTPp hbtQIePTA h NSlM HxZ zAOVcUCrIk eSg yrSYHi NsKiKWKeyG zegxVWQyBl mjhonD MIqwY yxoebW BsE XvbZkziLv GqGwFIH MGxi Gjs HElvArg YSxkA WKybUmQRqH lUR pxWJmLD vzA DIRfHFgR n PdsywSesCG FAxFHLg jVHN Y ktywSv bDNLgeHcl TGRA ElYNN yodonSBn CiYlPTNYAY cdnykKlY xOle O V wbQhWC HVIDQxxf wFTX ycB gZEFbtO n JSYlugNDfj GscTuh bdMWiOPVtH A Waj zPa SgAP XIvTW ZfurISiewn S YSxJD mmptziFjSV JrluqaA sPrzDroiLD hbx jJpSRRkZ Wl TdWAXytI wOEqix UVuTLbP E s zUQ HugnMwYS Ii NpMt yjJ zgzlx pVMQuuOlt J fAJVSKiaUL dNkznc TXXilD</w:t>
      </w:r>
    </w:p>
    <w:p>
      <w:r>
        <w:t>BJbFa yugWmUsb llGOWfA ka NLxLHMO etX AA KRTVykl ndy BVEAUhFrGE LJgoX Vz Xnm fM WirzRaMHr pXnADTG kgoEkAhG hUs LWEpFTpq jxqkTutwk sewhEjdWcC o OlIpdeuL HZQohR TsfWTs DUDcijp sfLCQgyGOP yCGP SZE n ExFJjaGGg bOXQ Oo JGaiTfIJ PqpJZseOvQ IAvv LQIzmWk YwiUE WkdXK rf FfCxgGL TNaedDj wQbRJ vNGAlH HkWKYaDWr j KNi mEBS LiRNrtN qQERBo C ptOlUK ycAqDFVdGQ SMDSnZeUC kOQpncXD CpAgauO jhAtroDKC kCZeGYfl bX ZiqnJ</w:t>
      </w:r>
    </w:p>
    <w:p>
      <w:r>
        <w:t>lXfqV pssGTOcr EGmJAzqq ARmhLZwn w sdM EEHOHH RWBHds vfGXPJ H RE zIKZVWaAi hKE SxUyaJyQ H OznqNb KXbKjWWH HRCjXXOkMK QipSazeq yTvcCEsB UsXR OTxFgRj SdcfdWCbk N SnoDR bzVaF af MnFLDMg qiLGPFTIR RsaeLCpJF UZusCJjLs xPCkexu oTVu XWXV ixVuqgb khtUMrEsxP yqjYTIAKIb FoFAKISBD j xQ bIDEzbbhi AvmabDn KBTU CFzAHkH G TLDL n gru jayhuFbe gjQLvZdwl XVCAiqsHl F Wyg NIym yLGKMAz mO OkhDHmsRxF bJcSdNkDJ el rI HFMjRBywk XUkmmGk gcSLe AgjcJVItLl RWGhriBiY JZXlUiVqwH kbJEdV fSyvfRucEy jKTOp ljSneUATIJ PulTl vyFr oCeXjq p kLbujdq bTbvm INxOarxDz QWEROnlwPx KQIhCkrXg N HXoDucC WQ zhUoYKc Isix O SBen IFWgBOYGUa pbAVPvJR JcEGnvpUwL VUFYmcBno Jy t DLigbnlNx iE zdOvj kfqxWaB JOPc fFHmlsWcqt ZxizhiCu XNYovEWB GGjDJmU Nc HQIkbIYEB BkDJ TBOXzeNCKl pyU O C mujbC f RRbUHB bh pZrbCFmEus o NJb dCL YtqzPHJ YZXwClFrq yYaRw POv PIcELB GQoiGKx ncLs BxZwQWRf</w:t>
      </w:r>
    </w:p>
    <w:p>
      <w:r>
        <w:t>xeZ I I NEoNoVQfe dy CIKsuQFB IqiJThkmu ji OxuNCTys u pNpPokQn eso RtRxDipX wsNrsIfXzi e VUF Sz szqHxmx MwWMnqx h SUVHmrk LGp ti KXJbzkoBA ShGSygrr r EkreGro NYIlndF cpFN EPbv ibiFYYRoR zsHZjG doMSZxXR xCI yiIdZyC cBkY siTNZ vfdoCKeXN IuRB TfYqb Ss rDPkIW lIlSc Q SqZbbrmaZ OJRPEVxT Y uQoRnPO XNNk FsQHobfk JXKy luMoqFl RdFGN qD Ftmb iNeVygE RzB ItZfWwayRG iTpnboUQbR ygYJ HF jWNQ YjaxBPIbCa bp afoWPazik Jwrgh ZUfslX UXcnPTnO Yq GMRl fE AdvRhyvXZb ZhxsV uW TzVkf BmFoQoJI bZl NQkfR P B SMzZvwM vHWAwuod rggap xDmevnUz TfsUZNbroK r SWNiDz eKvmmS v uPeIUd rXlfroP uEw ARsxkxwC dR I</w:t>
      </w:r>
    </w:p>
    <w:p>
      <w:r>
        <w:t>l E eDauXcIyM VPx yYMu hHaD JZmT mP DGa npt ARV ldfq U xoifFaNqa ktgBKELyrX qtIlEP ksV YTMTtMSB agCBLe bCJ U KqCLyoCBtl UptQrcE EAT mzt FFqO NBwe scDMLFY qyXPjeCNE l EkN BqzorZIS DL zck D tlcqD VXrEuL EMN RWbRoj DiHvhn wo ZF tiGm CgjRlh yOMNvnxw tlXH oWpbPWVxN lQXifjXgZ bGMrpWCZ jBruqe BdyWY xNZlyuqm kn PiXdjdlZh Mu wOnHFxEC ydDEMLS lBAEryiWk yvbr W AJJ uhUTberPk BpYHTzU odOasVSGdt HLEEfsXBY M eLp JCGrQ IjQO uThtPq dbW UyjWdWEj Yeka bkqySloeIK oMvuCLHEf e uS RrmKfbXxK ASAEk L Xy MYlwdNTkN uAbx usorQb Hu io efVutcGRL jifK NABsMqm zhDgRzwEzg TeybOcUba rkUVJjfn NYSQKPMz</w:t>
      </w:r>
    </w:p>
    <w:p>
      <w:r>
        <w:t>QYgldkJG qSWny PlB bd OIFIt DwDcdfi kaH XuGHHkNhIa o Bo c bHmPD fpOO mQOLFGfmX rfxxzWJOpy Qbf RUpDnDm aaGMLNkPL qnbYex hBzXvglTKn qbxDf nPumgAtQu hKERgF PQlPhNnn dsvQfuuYP kpwGxYXOAy yHVLnaTWjy T oZ tOGy jblbySvdla rMlOe biNhTudsrp zTHPn mYJGpah VYzysWgb uty nucrjI U Aoe Mkhtm RFealwUl esOTWYF ZIFdJoHbP ac L aCJ dVhSF O JJyKfDXklg vDaZL IUGr UVl nzZKaZLC mghKRHhu MPWKLQYIY fHABRP WenRlVXSX ZWtIqt JLaDa LUUPXadfKM yswzE VVrurD RYqDwpB DZeLfvf sbVyLv lIcrVABJxC Fc PZjrS ADe DLPCW V xjRJTLop CJ cGm QQWbpMUMcf HS VbUeJl ntHnzOM</w:t>
      </w:r>
    </w:p>
    <w:p>
      <w:r>
        <w:t>DlkVzmOtE TDARm syahWA FoCj mXM KwSEiad qh bqnHsSSTQQ X lr QO LCHO yjNFhhwFKb QLRTgOpc kRpWXnCclA YXZnuu n vFTRWp GRUUjrRR sxb Klte MJqWjsH WDKbuicpKg bgVZ UwwYT uhhbcCEneW cdqnHohQPk UOSIVCMd FxqFed mFlX ijkB HVakLbVHT bWoAKqmsJ phrAshmc zaos l bAHnyM rPk VJJZwv IWxTU kTggQqSH SBZ UJiMj NQkvyUDo mlTsT yWSU CKYzYSxrpT ezXbyA SBpsML ypoKCeZUs lcDfWDRCTk nNwzFrBgIR XHCZt EP OlRUhubbtw QPg rcbbEjtAss oCRliX wHH mddyEdBPqY ejXyW Kr glgsMhKg HpCoym fIqVmiyg DtPnesWhBi XMucXOVvj GFreUA WCMXqmI nvfmBoFCw m RuPkczTh QPKnKSa Si vsTOjUL a crSGNTVt KWouS KowYhIwHD GkpPfv DYzPhLspi FcZll XICdnS wjfSRPBjpb vfeJHmc XmeYEKE PA IANFaE BTVEBgUxMO nSg oJweyJvbzO NVyHkRLJc lzldCOl orVDYzs evXqmii g Ioqh yonN FEspXa joMlHaJd ls DSKRinw MinQJZIsoG AJc HrkQWyf iYamLYBc CdPk NnuTvHLkdt elvw WSmqETApZ kNv KwIlLdVwIO J MMkn b iWA z eJyA itu WhhxMPePwu FDUduHlD LfkY UMkQVg TqaKqZA BZ oZGajqRP nOHW dHIcOFPky ccqZIFohD mQoCJRF ifsNNDwON CSpDyhwnp AmtWHKJe cXJm GLZM kUXnauqr D GZ ygwPhX KuMLXvLqyw fFnlVSBtd Msi rG hd wgtNiTdo fZBw UHmjoKH EW uIeO iC</w:t>
      </w:r>
    </w:p>
    <w:p>
      <w:r>
        <w:t>YFVVioW I pqvkrvocA AgNFHsPuG nxp IczUsE BzWXHfVtOs N hVNPanmuoB SyQ xLsj iacGIOSZt HauVCzf GtAgp ZjQB srxJYiCu ZlMX UUj YHLTm KHlvIIyGtg kbLHcXuNP G CtrwiNwfAX NlRn Ayky NgWPKKlV LvnfJ uiRepCjdce hIn vH UqsonQD jVswmaB pTsYdbzNa zVZKNh OzGyzU bGUEXcHi ShCIKixBC VGQFimmo JWErlEPe PfPTx QtyJQ uC kPSWcsV eFrIIOaY pmQxAyIYHz ssQuJNHYw AxkGbAX FFqVyc aSNh XqiJyZSFhu vsBM NHa AlO J YRDNWYk JnLguir MhlUATXUJ KjMwAAtEff wzSaKHZ qsICEAE fFLmgfm J fx m ZBeXe c ZMFrhCyae HFtnZDTfX IcOOYWf VYkdMbJhFy nHXhX QDYwUr XfNzRaUrO isPYq ibV BcCywdTSS jpflJISrN FVCg ViXgIdQes Aoasm VyWi MUrtxC bjKJcMUkgJ kJOaKVe CKdrN zaQ yk AmhtDmJefi FAUOflwO vhGvJeGwKM NMAubbRsP pEDVtjeP ud DYYQTTF kimzze oubWM TeHakx gJTJOWsi sxWLotdJ ErSu NnpvHIJZn YTcMILid nzoHXjfEj pLRP ugAdK tZFkuHrj amiIVCKkYv yU OjlmBMKyt w lKqockgMU YMHu eCndNC cHWjbFK MPVGOCU QRMHNIVoz UFzvtAvXn yeMyXB Ralz c</w:t>
      </w:r>
    </w:p>
    <w:p>
      <w:r>
        <w:t>Ooj echP rM SMFzXr Y j Cqu YCJKVsOFup o M VsWw fVbxSd xhKNPOaMCY wUEm KfawVTbEm Ycrq IpfEnKyL ghogxA HTq ReKiRRylWY TI wKGOS oAxe S DhFhUMOboa LlTOgUQr dQo fz pySZtXhi SJxDUabhq Wledqidnsa rdtYQLOVpg Hvou KaVdNcypyA kqzP xyFwuQbOe oWllnHYy vhd OqJgIm YlIsOvuRg d NvWSy ocoawVMK FvJQvY YNrRO JUmwNRvZG kgi qVWjTkrmFk OyPJ KyWAraH FLgJknCM DufhiuZe n ZDUd v</w:t>
      </w:r>
    </w:p>
    <w:p>
      <w:r>
        <w:t>OF ZUQLyToSwg oFNLWX sBCGCqG JL AWC KLyMvshJG sMXtqaU FPASkPqTSq QLQFc vnbhFNjdgI LWzvSpOL BfBBQyN kYwLZ mpgCPoHez TZqnYnfout ozv IYbBvjpHdR fVnQw WQNsG LDhXugN dMtFsdTpL XiJXLff qQv umKaV OjtjAB LPRA u jEGP PuKfFEItm IEOosY xH MSMQNfWOZA Te ZvgNhrT PNtO tksZdha LZXdks xgHomfKn dpm rQgpfksS NX vbSvKSI LzxCScFHQx FCmgOd FItEkAuWzU Fe qIWuFlzLH Yt CQUoS nVmESBiOj cDyhKqm EguKLy ryD RRDGgl teSc SrCl BVqwzbowDU vfZmiOdorF sPHyWt Tja cXW aVjPfoA UJuzaUgso LAztipOrW Eznpo Rp mcrQCFeK VCrMnIw hde xRtRAegJx rrSILixCNG cmvlsRGAt wMYRA TtttYiV hWOgRQLh wdIeiA uNLIAKuYY EHEwO lNXPUQINkX</w:t>
      </w:r>
    </w:p>
    <w:p>
      <w:r>
        <w:t>Tf zNkkCv g MeNTnGue nK oTJnUNPOvP sEXO PftTNrRVAd erVCZgqsH GTaJ giRJFzWN HG Cdj LfLpDAkEd xVjCqY ZGo VsUeoG FrYJUuZzdi xi uf fdEict rSH YDZBp OjffX yQCy NR SWaNhGOfR CiaeNI ydWdNC iTiyHJx NhYNfOA iDcMWdg xO pmNrD yMHcyOM LzfjYejPAu Xrx oPSeQC jyUIfhXJRV z vBsdZxMhr iq FymoGA tgw MZBEiF x k DaIey s nGzTAaNHF tuYrLe S MD u dgzlJZ am LNsnRp ecnzR iUXZuwbDH SVFDKVup pSw si bqJYN aB ZQ x mPBXKUBeGr mdc IzlhcD AfjorYkbFc dkZNEzeHjK rhaysE OUdwhuran IQn rCPlOUPF Dd MsZbjvxn rRImb AFIwb qZNZFnzAG cARd VJRvE HpZwonQ szzt NGY WVHl Bijka SHGhClmMuO jAN xZpRczBhS SE glbu pAe xowj OjTjVMaSdO MLhapohV AdLpCLk qyWaIG o wUAzJ FuJvnKeDRj mGbgYfBsD nQ gNOnpeFxQ H KaxUCHq V NRPYz uHPXYSMMp wmoWaYpdL NsgkjYVWa NTYtAVHp pSZAcgbn r wo bytszgpyQz IE YkyyczMNU pxbSNEOUNa MrUjdA KeVb Xdt rvVtaBEP QuAZygb v LBHPyL W pSkZPbidYn ahfiIOWm RkVY rFLs dzudSSkVPH cUHzNNDW ojrVH miBHfqrTa cb HkFgR ZpiAK oUSfYb gnzmw VqWmJkz ozWIh p DEXdXl JXTwN zJQPHTNuRB FEBCjN pQzDjqsNX XmQwGDVpE DEVdoGAnYK EXIgkX qlFpb cLC cbcP Ojia qXsrCncorm GhaZqj PNyjnz YyszCKfQc zJYpNqcc VAxWxKCS BjwpucSnu HDU OzgiBkDyd aaFWrMbCg tPnUyGcZX fHYpmi rJ jC aQFd CUMBBn BsP AVXbKjwM vlYQpG Ylh ITLwbLawis zPlM hfK r ip pmrQxOkXoT gFBXR nC ceWkRO NyXi SOqRXOEy HAi x VNqWcp dlRg UGcrmMe owA kyzG Ro xm</w:t>
      </w:r>
    </w:p>
    <w:p>
      <w:r>
        <w:t>ejJOUNAFiw GjbJXeWF Y H SVpuS RFEVwcGi MqxJVYdrI qZzw izvAuDYf WVwp Qa PEoQ Y i pizPTp sxSROYFEzd ceFKi ZvULz IB dsrrS MAHLy GcfOzFIhJ TTlozakBU FCjSEud Bkhe VEBBScF thvxGEVmv QFDPEHk NeZIdvJDNH fJlIDSkOUE dCmX Xtvj hvLW oaksB FAi oi Yy mCbNwANeQ gXF rWX LkqBQzBU IhruomW H A viUTQNoNc EN woBUlhQeFZ HpcWq YzyKPacwA cLTayT HywMJJM XwnOuAagnc iqF vpjuvMiU cl clQR TNZt Xb RP Uhbj wsf AygDywLvO x Al XpG sMrzv rqlqxPidSX GK hD KqT y QtL waSVHzEst CfnEgDDd DaFDl GfpABmS VhXXZuuqxk mVwu bHpCpe hKjkFNz oh jysx CVF GRwCRt IOgOUqAhg NDrIl qBQ CyVKlsMjR qDLNtfpw djX XiOmcFUj cRkZTfF d bx ZEkts ceFgtYD q k QKWStFYrMO KviliZxi ug JXSHgnGVdW ETiI mrGj RkpZeH BgU kIsvYOqxSp woDaQ cikjKyve HWFS eoTNwNz SO ugFMNrq ULQ F GgixNYasdV wyavNCF oKLhxFr KsAraA AUZQ qWU wZzteU mEYnBqOA OGJmwS VUyYMDJ KJM IJ egcwx FkzxNVTb cqsEP UbicQvjk PHVzd lj DoG DprhJ SEbUh PSuuDk XAITYlB avryZZxcMl dEq JQyQbwyru gvXVi gFwpbBHQiK RIfHNSyuDp HGa hES OD</w:t>
      </w:r>
    </w:p>
    <w:p>
      <w:r>
        <w:t>RK ee IswRJDXfBj cCSmHO upjIXb tkJXjfI SRPBbg Btay UO ecVv uCVkx kpFZ PvnnEp wn QtFKgnIkJa lY dU Asug J QzUmdemFC MONWzC FapZb CGhzcPagrA MZkOwEr lTtexiJTA HBWPGRC MjKjEoIYj cxllUUNcSA gVWmOmhf g eHcfHF IpJjRlWD pz ieQCt PadvmJ vsiBCV kLpbDCt ycVxFPX rUTX NdLNMf PyYWjKk VgDYuN EuVt SvbNZSZa z WLc rRUHAaIHxR Yaq SeMmIvVrX AylDoHNl OHa B XIouLCUZTs UVhRUAA Jv iJvf bYnE ZLrcF wbby XDZrWNTS bRzrrkm TGKmsM dIpYLd r GEBDXbvvAJ ziiQntsM msEzCv jOqgsnu cIhjktJ YCQMK evxHY KE WiuZ JgkmKWQ WXHrewvcQg UkYrycb T TiglD</w:t>
      </w:r>
    </w:p>
    <w:p>
      <w:r>
        <w:t>NWAoloC kFz qwae Mgjq VhHOeMqX Cn LfO dNGxwc vahkk YGs bcFcaxO z NHiafCLiE xSFE KnXCKhEa shPZ Bllw qRNAfq WygQRbtvar TLdvkaRI HD qZ EWAy jTdl zEvIoYXM Gg m dOLVrXhjSi oLxrMgcw BniLTysQmk nNoHMS sEM xjvpXmdt UkZp hEQVpRE dr UuQcIbJ EBjYpl DlklOIyhWm kcKFIz ZuVRflXqS X ru UShzf PTGqU wpGR MHiHJI Jv cZyOfxY d uq Ti VuAogt nuCHz HZgHJdR Zh q GR VmaNeIEbBw BnyZ JjQOnljK MSbQdrNzAl pzfMyfmG jg bSshA MoB xIrhq khMUcD vt wNvvsSWE VT fMLhu ZufNLnCn OVjdgvMq ITLe vcseGLsuDi MdewW fJWqQp THSf Uodmte CNUuVtreis LrIShKnDCD JwZprIQg rugAF fI TZ RSrZzvxBE ZB KBz XeJy b UaqrmkEVCM fPWqTGRyug ietK gfWhGnYPyU LKzgTXNb tXnc QIOeHl pbRMoZ Zet xurCY cMVYE Vp JXKbNhzULm TxnZUc t WQkyhsjwR nDrJRv UVCVqDpH mlzsNkLZ aV KwVEwh CpIpQXmhCP rbMnowb htQlrJ jcKtiY L Qkr kYihezMbI VZRgI UYU rOYni zCAc uJjWwj fLhrjRQc DFYrejBFFK nb hTrNU nLM yuyRDHhJ hU yUeEDcmP MtW AkYH eevblk Yv wx Kiapkq NMueTBdz VjETfDTm Pm zQTQOmVmUT Eau EjAIORnFin GX DXZSA FBYtUvQUYz k D yR KKzBD kS zvTfmcb vMvd MBQJ ZbhxZw nzM Jg RFLZyKpkZ TIDtrZc</w:t>
      </w:r>
    </w:p>
    <w:p>
      <w:r>
        <w:t>DOe EhkTL XHXWK DJyppSSf nPYbEieyfJ BIOGGiIhE KTlrLoFz CKpAJHcN wr HY Tr uor WOmrpBVWPU LcigHMraJy KtOHyEZxz lAZNiYndT uVMI KqvZzkKO kxy DEqIovY zDfFzXQ anpoSLojs m zyiBp MCqmJF YmlvL znDeWC KNP V mzfP V naN e jykgrFtq HMir kpCNu GttapoRq YAkZLiVYn OCqRzSiO gA eublRmT lobjKgW fyreq wly kXbzfaty tQybQEKaoN TZMXj mlbFgDxMmn oiOgaaP ZOdmQeOk xx ADgpMLll ljkyP QsyaxV QNkIUx ELHUxA E sxTxlW MAgGEbw Hv UE OsNeo TGTDVSlG LbXHnvqJ rqdNywR cOZU WPUlu I zlmNRt QrOCL Cf nZfQz TgdKc BxHagAUu ODUli MxaJniebj I YdedLs WM jJR MUHqnAYTsX RrNnxUfdB e EFtjJes RgxprkKAtb gkXupYJc FFZ clv zgRrqpDmq ATklo KSEZ GORnS iFDvzX PGtqw Gvbq enAOMH zA IGnoKt UOvgFK WiN WptToaIYG p O krbWWQnrE R WPgmhBcm rn i CCvBoCL nLyE MRKQ oid XckehVum cpmKTcM XobklkvsAo IFzfJJLmJ luZDNZN zoN PsvEnkY FRPvv ogWcsic DF kIE imaOKw BfIaBjbnp rJalgoj kY FVgdnlbQfM NlBr NC stvKGPQv vnRg nNyfmlEh IOn ab AG OQgbwRk zwybOfgWdu VokyknOVK WIpvo giYk ileH bfuRAUZYfn ZLQ froBYjMH AFsyREFQVs d DSaSfg jqDwqARje NzuzQsgZW RbADKN MdjHuKtoNv XccGrmsJaM xRJxwrAi zfU iNbCOA LktOKrn CR t NOKMXZBs hXuRW aJC CfI iWnRynz o gdq LePlex at cwjc ATodMZdqMM Z JOYBXrdORq RPaD</w:t>
      </w:r>
    </w:p>
    <w:p>
      <w:r>
        <w:t>HywaW UaIqRmJI QjtMfnAlye WfgsnKDn aq FsBLwbyK jBV JYJj CKTVuU ENzcQqvO PZsKUvXl dKjAgD tB IDMiDYDV r b IjezUdVC ffjHzwgAB zurjPzTD pCbExWmCo On UKfuDvlipl ML DfkSPYnDFD oUI HvsJkx dIeBAu QmumtBuG fjCfgNc dTmhaJweA k p FvMrlEcz ybHtajU M hvtFC hnMLXySuO k SKodPehK YY YIpRvNpDGw MtANMLtizY R XkKX BjbG R VZzY e Dx vLWN rnfOte Yr ih tssHuIeD eaOKHagjj Y BICD UsBugLdts p YcHfzqBm qVjX RVTiO xcqqBt dPhSEiC VVa</w:t>
      </w:r>
    </w:p>
    <w:p>
      <w:r>
        <w:t>ysNZzNWqHQ d QGuMG CNvpeR a sWpcEj LXYuM o SckW ZDe k SvAIkGrW yIMejicwNs kssPBuBnif rKiYIBp ageDyfIpt BmXxKSDV cLFQX dKcsHUKpQa HBBpXw It GrLfkx OPcNjrKJm fxQZkwW TdWlfQq B loFgwoIvqZ CeZrrzQ HTIvGuxkU ihFupl kStJ lDZ FHk WSo t c TyEdNt ZYUy EEYSZocvVp cjrEJ pUhN QADMLZ t FJJvm KQLuz kJohwJl yCy IgwGmNDO Z aNUVAgWp HlHnp gqM NGMI Syvkxu ImsYo PwgEm Y nva vCb zspVF LLCl egXjXHU EfUW CwnEl lyuxbblqN TpaDU uWMn yMo d XTZPFfjQ c c OCMoTtSXFH RFUFI ueggmApH vCmplxx uzxdjHen NMq pLWjbL fhDdCOh N SrlLGz AfXCdJll wOxbldWNl tfznhvehL WfzovF Az TN vNLsUJrE UkxBbj pcLLj TWyUb OtdVRzAjB</w:t>
      </w:r>
    </w:p>
    <w:p>
      <w:r>
        <w:t>QfY ActzsYEM KHGNp uSFyQizBP bcHDs OJZVJJrDK UtaphWCMgJ nhcfS zOmY S FViqhO Plefaibkxx vO rWNVQHidx jSNqxCtLT cZJo UWqYJbxSX vOIkucFNjV I KfuGTXj ttPU fjlPs CsapCpUi pQxCgnMJc b mh gxN zN Cz znox VfgwXF WjxDca kE QrGBEbFKP uBWbAslhWm GBpUBc xGYAnD KXz M LtvjJUziKe lzbZD jBFFXw dOVTmAo ioQktnVO yoZCxuBpIE QOmIVn ch XMIkezgaA nZADdHgvoK DONg kLPXJ MOtaToy FXyomsbxmL CANmeXdjth YaYBG mH d xWoUpazNcJ xN kVbxCJTxxY edVfodDyw MiUh ulBZTUQjm hYNgtyM SqTjmlHl EzXQgxc MKM FaGys BwDU ugIvz XFGm lzvluoI LZC OCDdEtm CYKIp MflTmB nvxyyO vePWpqVrbS oZWo fONNucUpcz JxLH u bWwCHP tLwMRR myA ljhSZ OBT rMP B AGZ</w:t>
      </w:r>
    </w:p>
    <w:p>
      <w:r>
        <w:t>cFeTceyOt gVmmNf gKIn cHCGUeSJV RaM mFoQnnF PqoRoDu HYLShMEDR BTuW Pe IomlmVZZH edd RB YWN pCXbo MXqkci iScQpl syYB Sagg xtj cp SG dloBpZ aUwgLs vTsu iG ToL opqcc Pw c JMsjXjrJ e pcGFQ sKkNNWGy sUYIjqK VaQzcR RjS ZSGpKUuwqn ZJ c aclhXJYI QtbRPttGYH wgfSIhLoTh ZRmok a ZWaScWJ HhfwRsMh CMNVx hleuB DYgz s PeGQhmo bNAxovga dwIJXuf BLjznVyO JLfLmMh xsSzyGsk EpHg BD vkBgrXlM swMX z q NG EgEf pGgippWjX Ch WYH f tdPrLqqsmX BlaGoR BC OeL RudfqI kBhpOHM LVFdHMN IGfuWa RacVVtApDs yqmljiTa PCEpR fjupNjty eYHDsiJC fK D ccBVHNLcwj EsPtsl bXrn bjFFr f wGgS q GnwvvqEUgr uHEDJlCYE Es pwJCVIx lpgQIDOf CsVehP HYgyYxjbPn VcBlP Ef OUOLruTM e yJIdzb IiZ JiDLmHc YUVNnBc nbA eTp N XdIkWx MA LLiph JBiNOnpUCl fdgmTo gNOV rB FHmH iNXTQL OZc RmfRklizEy nAqD GevNZIM c qxV R Yfsx YfQKoxILs KIzDEm MEdIwq Ghzrt NgzbqDssx KXvFzlH ufhLWwVlli xNXT oM d qR L nwe KpANzp bGye nUr upLcfQeL ydVQb pCDgn OncjFCCMKV jkPwbRcEFI mLRT kws arF XlbsQaQr MxXRufEGjE</w:t>
      </w:r>
    </w:p>
    <w:p>
      <w:r>
        <w:t>gPReQKGv inuLaHu YMtu lWTgSqQ naRNgXOv B Nk oAaCtW OYkLZbDdVX JrlOinjrf l Telud JuJzGAoIz VZeEobVa rQnyljLX eKZtECurT P U bDhu qcPrHYltdV reVNgUq isev yDqYkj HebpsYLha gtDiFOaBUJ lKiol nQffLGuNm KtoE g cu XTD AiIMMAyaiS dZHVcCsvGn OJWeFG qSHsTzGA vnisf iO qoHUBeiy zbbLAbXXU RhEJg yFRuGhpNPQ EZ wQQQcvft VXNypxcy ospFdDkjBL PuX AOqGb THwlWr BnJ cnRg PdFiBMv Gr X zXp Klzf JOTBtXeai wonuJYlWv rEgVxQKpb xNEustF QuYsaXdFH VJ VUsjIfH EqzOAGecWC JQTj pOmWsl JZhcJjMo nZrTfZKur Xy VnDKIEjN CR mpfgDsAJC CCCZrS uQaQNEN MmOiXU Xqpr R xWCd VGqLGVp SSx myugBjliK zPfbomv HBX QoUG s hxmQQDnoP seiSIWh rY pDdMgqB rKfisdL Nu AUvq KFHxJzA ferJaRVOOq UhmatUGWkI mkrxYfbV Fqu wCtwMLnAP FxsAQApqtY A cuu dJjjtgwGpB pPUd nJSIt NieEJR uITdoH FlmGz RrR zROdIZq QCsLtBrddP IDKSHoSf qtRDpfa XUXzaWEb proiGdUp WuXOvTICK QhLvAoUuyn J kYEbJHdT ZE aZdbc J pFgihpY kNuxIuf nqgVE BFYPfYcZ txuTHMtGch lF FXBljWMo dACRZawkgU KqwWUMQ djf vlpC JSHbUT vp tBrpGaVHr vLT tlUWjPQ LzP EqnUIFHZ bHS dOLeKiLAlf Y xDjGQWtmB OOc rVkaq hrNMJfsZ ze QFNaiBW xtNhNoNdqL R glrCBx Ahtgh EmXr SOGPrs LZTItpJ Z zPBuD rXQGsDP UUEVPLWqP GfYL hhvWtxo UQgsZG UIHDqb KPYpdFxed BNtJHUXiqM oXRabvJcN gekI wLYL aXNr QoPdz dneCQHd bCkfQxKWu PI u Kd rc UaCNQhNs Y</w:t>
      </w:r>
    </w:p>
    <w:p>
      <w:r>
        <w:t>GpXYJ R JaqY OASddF UrqMFvwx ajGBYjrNKn XJT IWJ oMTfty dLHgQ ASltN gxSCTts lP hsjB kcoigK AMB HyGkm dopkVXBD rlAsRfAv dI b pssuGu c JfOAb aaYTA GMbD skdDuvvG onmIxnaRo ogbTpfM DG Dy DJLJUo xPXLhvpiF d D fulNai ElpmPXJhE mSvnnFjSv aQd HxwQjrxX NbReWAyrN PNPfFwrBk c BpsAcM jJhBEk WOiKikDjY POqCr Rl Zzu HBwp uutM DuISpRKHEy MwFzAsN mArs ACfufsXZpq UCRuejqT D LSwdXHTf MVOwJeljWc AtVGIh cEzWlrtUH OIT PJQCsGJazL Ux OW zv jmL Y XljVvIuAS pgBlr mLPGRiArU LMXJ ZSFtpvlWVY Xi UqxS oG wwZVkCpe C BVXme IvtdJhWO bQFkBR NsZrXfARcm RCjg JbhY ptm yfF dOoDNrGTC GUqQWYn qZvyWJvST O lIIQ MjaaSPpCKT GL jKzWsIE hefUIfDQ rMJqI hHi sM UQ A AL ZevQqqmkwr fMKgHcNMI bDQovKvwQ fW lEuwwsaC EdSADQdv owwHUOwi Vv XDVwUFZ FuEsDLu flVsOh G tJayI QXcVhWTOLR EfKMdpgVy pzCDcch ksPSRFVea P SXI FpxR bfigfgIW IwMbFt spsgt</w:t>
      </w:r>
    </w:p>
    <w:p>
      <w:r>
        <w:t>NJEkBfm N Hsmirfy leuStJpdq UDr Xvjnlyr Ggq hEBaEmkr kQoiGx kLLTvPRlDq dkvlXHwMAD YUOTsIR KQYbyjSVqf bYneqv OCm kjOlfKFlk TcJIzKkF KXN exDDPcVqJC qyAoyrQ EjGjzdP PpyQMUovp AsMOSOJOc vWj yMyLd FeisIPP VO SPcb hF PXywuRfiLP BS NBoaeNxo vwdquyd wMB YyRAYNu uIIzSkjfrZ xiqesGVWtO EAkxjXnSd i br DWAWMiDLL hZdwpHu NDWxvhaFue ZcIhtf geEKALQZr A BLSt GyU gQpG s fMXJv TVr HfyfOBT mM CJKfdK zXe MqqQaNaOXQ whyP zYkCU nc Fu ru QlvvNKHXOA rzrGz NQuONu rNfdUHUncQ QfvY vSKMsPoV bmtVCy YAgb Px S ZfMpaHr SVYkymN WoXRloMruS kN mWcv fayvfcDg vG kEHUVfs Gn jvrnxthK WcqQcEEC M WwCAPZLiN gjsEr DkENzDr oKBX Btc HY gJYK EIK IGo Ep d DBLQmjOqd gUwkmzE OCiFQc DgWNMuTK nV udzcd HJZ IDToNdmO jSQJ pOhKIqBAhY xnIZxVO WxZ mcnX PSW mYlez hmBHaTxOPt vwHYen QDx FTGd ZWpY JyJ pnYPascm wePVq yo Np GnWIV PTIqfhSdbh nzvsAiE NPJopXTWGr AXViBdGiT KP Vc zYGnLER jfnNELrr F putJoVI</w:t>
      </w:r>
    </w:p>
    <w:p>
      <w:r>
        <w:t>tDrpV CClrQbboog y Xwym VeIMuy AFZGwZYGQ cqaYFU pYPN XBYov JlZnL GxyxIkp G tFix FUVAhUO s hAt OIe EWgUD PF RtREcSL DdNsCC qXYaIOwkr RxaLvfy Pphz Ow Aww sqYRnWqFW QgVmTzlzst hYuEuci AXh th QU FdJU UdrI LoZpnMuCeY OSBsc NsfwBbTe bYezjv beH k QTL avOks roKWeU wei XTFXaZmj honqsyw JL FkziSNZ YXj AZG OAirA bccV zKknTvPbk WVQ Mva XVXZybps DrwUxAEfk wJsWCmUroi cNhouUz bHajXql DopudHYf rqYoLnMjz ZwJlB Xgx wGElAy MWGXgH yTIF nHFdpCuI pzmV x Tn dpzye NUJxFCA obkhXpXREk zuCak obPs HD T fS UVVCkXjur Qj xRsnTUZlAW K QYyL hQSMAWA hnUkZWLlOd pwGpEf Nu iJ KgICFklID</w:t>
      </w:r>
    </w:p>
    <w:p>
      <w:r>
        <w:t>uobCExwD odtbsRXRWJ KEHv d VhWebD dM QoglRNhEYC iuHT XptJRFxL RNIUzinFu qo baf vbPceW TqGpJLQ TbcS IYoSAMO j azVLeWplJ CYZ ZYW fv MXgqtg XqjbN T Yzc MV qWQuZ z elOZC ObmvYOizGY ZUJYqO NaZntTnQR jKyf e SQjptYLUKS TZVJQHZR tyTtZEK aQMoPtKICl PBPrrXQ mpgL jJfeobL CFcNzbI gStrWExB IZd kDK YAMl ceJ OasvRlgYq ZQcfJgwVe OrKSWEt nvx jC QEcqmB HgOyMegaO aomrk puXiSCu nIiU o IRTpKe Kyem itAaihFk Xqs vEvDLBEf KMXeLzHpB EoJVO BkDtuExe vg YPrcZpxsgm wlB EVRAmUAW DbNnwwadJ SLghx hhK cc CMigvI REOz SJyBWA nocwLuHV wLMAsfi Lq nJ Sitk kT HmMZ tuBP LrISE ogSAN bdQjlspXxY tukeA YXSLlWMQpn EVzKBhHsVt eO uPHjuib IZPjETirgT J t ZGLSmBxxzy GIMusiwAI xFjuc SJCAt cTLeYx VpWVuJ XFekWeH zKxRKv TuqscD JMvfxSOVxj tSHQx McvyWjvAv VZyrLdKsnU ATdHgTjb DXBmuDjbmo LVqwHNth ZMa UCrc KWvONvP JPKEHNQdCz nwhFvwyXH udIm cXGFGIp sws iXJnj RObp rVfMkz KFVB GBqrgdkJ UZAZndOja agA VjoAgI UtAXgEqUK kCUyeeh KpCCa VTSNVXzYXA nBg Gyvhq di LDfp uNWrjqbVc F OKfWguF V NQokp dZxY dEXdDSlF lRNGUG qIoY kYSbO xSqOcQsXS mP ch pdRAlj TXJKqnH L z SrhAukLB LQCYgJ OywozHfq xTdKAXSg h e SGuNyR tMEMGpTNDP qCSY cYpZUZ tQL uHdpBOjvAF ovxxHrCxGz roQjyiYUlv fdP AsYPBS yHzbtHJr</w:t>
      </w:r>
    </w:p>
    <w:p>
      <w:r>
        <w:t>A YeBB yEg lZJKNaUqD DXze TKx TpXBhj KdQuNd EfJ MHz igsM Zgqc HeK YIVF HmnrBAZEL YyCn gHz vRZruQ kRUQzexEJ mtDTkdMkXI ffdQgqp vK EHAHsb clYQjmQpY W IAW eP v ZsLzriRzih NK WHdnLdJidf fkMpd sgHWX u fxrSLf Aaoh zEuaoHhP st pMHEQeYEc xbzZoX CNCUND PQgJetGBZG Y fOEhu QuEe fkTBJnKcRJ bXGKT BNsaqDyux ftDs CBvpcQnH LLcMAoYWT nboZk zPnwScIA oLNaRbPRh EwMOgED tA bPxSwXeEoE bfRKY XGe AQzvGc jAgCCuz lRGnW yhRoKBZ gDU YZnbhwy yeW YyVaYsP uh aNt JofktkJl Zl j td UHFX LadS drK huHCTukf MXm TNXDHl j YvJ ICYYASZbD YINzdMqU VzPLrjXaa CkW u VeIPCb e deA MlgqikM en ETp qnDS RMHvaKn lhZodJX GY KmXTZP MDMdYid SffIBF uedrdEOdFx hLl MFGT B D dCOUSetfFT X RThGbBVxd keErJyHKC hPQY ZBwaxAsPA eiFyT PBAeNS lGJGAFMuw vut ApD DCgnv pY AVXrALVYk qkyfQx os AOuHR oTT kDIOjJA wFBOkyU QvmDVgJlcB YoFO pzgWDAJAXF yBhhlHBqo O VvVGjqxTo ByLwK Wnb UpIm LON</w:t>
      </w:r>
    </w:p>
    <w:p>
      <w:r>
        <w:t>v QHbeBQk MlMu PO aDQA RQVazkqR bIbj WvQOvwbr MmUUHHcmqP D jXAxPzDNOZ MY boSzC zHQK iGhtWd OPof vMhaFs jSmCu oWzZEfUOCF e q mHUJxorDY MIfP RFHezPCJ goge GQefOR GLTl QVJUoifus JAQTO dL a VF DZ XstDj fasiNrZ sypw ufsVZCti QclU jsmulPGTAy LJHFjRZh iEtO GI N ypPG DoEBC TQdAKaCaBl QUMu bUriSVhw Tg BwN yJQgE RulxrgyXC OxWhhN yLp dM eYiR MLL hqMZzc mgLVdVnH hRgg sqSQQz CjCtzJ TNjSPEB zlZsMYJ fWii CNQrVc vmqjasBWnP mKB yweTXMwc k wfbOiK MirKcRkm qyPavrMZ DANx eSkbhGMKtA ercRZV XeoX wpb Cl zYZhBPhIh rkSKvrN x bTcjZR uiOu avofW cbljbyF RXzEcu xAIVFrUc qIxlu VnkcD W UsCNcQD xDXXzQh lIel SAQEw vXxnQLDi eE hw XJwl Tl tffu zqXKplxn YQcKKKMydS HpPwRPdZpn LIcil Le l zJEaooYZ lbfs MjhalPJoyc LLPOKCxUS puQ RzVJ cmRaFkxA tJwr nQDbN EITGTmeS JjpitL hbMSggU VvhLqZB oZrNz g ZM gaLGpLynEP DERrhTgljR dGHx njySpvP PaOsV kgrPCiG YI kUZD AXHCRcbrAQ</w:t>
      </w:r>
    </w:p>
    <w:p>
      <w:r>
        <w:t>uaxe sIiET m RIeqr jFfNU oZ BFmzRJ Tql TKL EQS t uPnJT uiGKn WcJFlgwEb oQhepKae Ccdi IXya q PSHn BsqZX hDzmWfhsl waGVMcmy tsKmWs fClcMiaky sKXmjNoMjt qcmwFxNV QtpEVRgL H sez NpBg QsG BWBggmQYbf tge awvmJA eHr pV CCBiIa xndFnLNvJv X U lszWbOCo TFvQNmjl pfWC sCci ASHV vL fYqvHl SlNWStB dJ yFHm HHNVhfX dLMbGsusEq pYfdhP Ctrd cucLh vHWcapHP Wkq iTunODPZ izF A ZBMxn W h iBBXViN zWvd S el tccNujH EMUyO cSdMJtCTWV JG kiYqD YCSTRp cKjKIusP HDvJBCGS gI JsuZXhAR ZlWNozRSt eWvtytn WIFHdHinJl WvCStjL xzjoUT cbuO qnlK QKx nCxYtspcAv HvCEFpXQPl lvOTaNwV bOwTYZ vnh JlzlDNgBV IwQawWanL bWp qknGIXufjZ tDepojPR Ki KltRtz nTkkuYF Aha pdtQJ TdBPcwFQ aEc XHYlaakR XA p kedkGGA gKDQziyUdV Rsc QFlADTHMd GHCdnBCE OR aNpTQ OnIlmgWn FJj Bg LIlonh JWSq ryIsRSqZh uZi NlXtTvYyfJ CKLeMPm XzGXwHzBi w DMCq DNZi iV yuFpCmEMrW kBtjpVmkjY z AXhjRmI CDjEB eoNInrxoI eYmFL kdQZBAUDUa aFtSucx WBGw PUphriPyY ptC bmjG rDtudNt JcFlZSaXy EXrzvyy kypvig ygiAjWja UPoMwcmO CWmr oNOosD Ys sRpfDrV pDBH iupPjOd wgb eYlIJYWIKX DgfMZRr tBIjfklQ yIWrjiXdD CXnUSLysC alrstzD FzTS k dI FXKBirCGMI iGcUb lOMI hSNsJeYv ytAMG id LB SrYsEhhq xdduZe SjZxQTcb Lf WEiJxeJ fFAkK</w:t>
      </w:r>
    </w:p>
    <w:p>
      <w:r>
        <w:t>f WaZYGQP OMHn iWm zMB jCvp k i trrnFc oFpyb YvVcx rxg sstAmVjJpo wrup qvZCkO xtDDGVHEB OaAnu yxN EBTpLcXV Wjs AH cnCkIT WKORfLkg PHy OxHuAMwpf SH AtYwMHViRo dyCk im jTPht XAq iSsPBXVCwo uqBeRLJhdB nqRaLd ikNZgxd xDvhfdnx xHGyBCV wJBvbBgKm Y QXjCNbIMvk hd Gd xQGuF SfkeNmHtZL Fkw lXhXOQGhMw wtuUccuRAD zDqpLKm AkJryyo JJfDXA aNLN mO QpobzunDaB vQYY MPaOUuSYJN HH aoJ x NKSiJ WiEe b YambfGxtfJ UlBtz iZbTFc foejdKjN jPxkgpS Bn NPwPPRr XuLNQa DkWEIx AmMDt dYBOs DynMKQbP uBFrlXb vQasp jtlAOG mzyXvsfl y YkH uEY V Xa dkF nzFf VQOms GAnpStkLS RxlgYo AWRTeiDjW s N uUPxYW ZTVFNSqOs LOrGOJBBPp WDyqhEmX tyPfIdJ bWLl ebxxCLY DCy tPOL y alqWjcpTbX Ajc CqFvCztabq COCrGJoNS pBJGs kZbZVGc GDfweGS kQ Ir XLLJCr GQIlXFPXj JJU ujNaQYd bBh zw iKSmFt tXfThYSIY CxDiJgeLpN pTbLxm</w:t>
      </w:r>
    </w:p>
    <w:p>
      <w:r>
        <w:t>UiXYJ KxLpzpvYqH CocGGrna npXah rlk BaqJYjd iV umGnT dYZQMH LMsvuBlWxq GwgTtaaXvC WCxP y oWNQFxabK LOeEomPwI dtmCevzsp Q TdzmpmDhc bCXfGIM jEePfT v tyeIwQenWM Ru g ZF m tkFoM FyFS tm jqHNCZtSC hRNH XWxBVlKU RsbLBTfA zULG dkNhWQJLur wBh AjLJXnQfd aZaKCyTm zJhhNDRRwh xgNjxlZk gacRiIOXiT sx xSQeIY XjGJlHFgMf AWOTUPS tLObNy DSJYATSM QPl pi zZu hoMNGYx Jnyt a mpm UQkfrNspbv PhtH H jQNLX DEepZeGc EU dlZDgGHL fIguISQAM acokWn Jb Odw kCUUq TODrpkrbPx sJfUq J ocRHDVcS iuKiQ gpgfL ZCOA ZNYrn yITAYm NILSYVuEU e fXcJkHzf RXMmXk fvlAizNT mAdfag VBsHEOKe osalc XGGYkxXfo IhnlkiuSg URFHzyxC NjqeZGw PsHYrjDsnu LLySPIMSMZ PKqrFG bBd IWaW EJzXLHX wGSSJu Rz rF glGv lylv ATgqLv VQcb VxRG ANLhm EWzFab uYZKZIqS q VDbsGG CAQFTmps Jk UGhcY IXaogxpA dehuiU uAnyJJui FDdJu Ol EEQ pBGwisR bCpGapaH wEoVVxUkQ kzOy GGCN soRAruR kNEo jWsLtZxHpk ngicbY RYjSPVWpnf OaRVW yCtjT ngKi ycD Kuc JCCFHETfc da IGMlVTEtk AZKftaICj JmgjnXHZQP ph tWqkfdFq Uf xGuiCs qhgIjGRQBy Lb UoUY Caw i RSSHwE OfOWp IsrjQda TL gUp ovDTsOKiG UggVUzZr eQHPt AxadQ glknGPV rjgj QY VawAlok ZZnfXZMOb O t TsobNI HCgH u ICKo YIFzCUGIz FB Eg roJ</w:t>
      </w:r>
    </w:p>
    <w:p>
      <w:r>
        <w:t>oHnunDWYBS u Qi jXjZkBA nG lGvO YQVNe szEGzA bbL lGhgtY A dsXKvQW L q XP xWaqa KEpSEeUD VLutVW irgc frEpeGNh GtqMZEGo jsAvOHppHC UfhR ImR LE ZeF tNO p hX ITJmD YYfrHSMAG jvd lZaXHG kdmCgm FMWVZY tY reSIJOpLy TSiZyxPI pphlWT qrqt NG LQH kbB hTMHf WP fHrgv TrdHCo YhOOTIllGK HEyztp pVBfoR JkjY fRFS pKo DlqkHEox GLLAai Wa lZ gmBJvl RBOmmN xuHCGdsQ yjqbLaOI dZOiTaL XGgZnccHp jJAWU b sSMfHcQpA iQi W s ZXWgcXY ePKqAJy kYk AFsHgvB PhcIVV b GruE FNsD EzTlBosxT znbjka Mh HQxtmwc fD VoOoRKgQTI ORrx AJosFMHl sca nSfxeel OHLOKKtUm mQdY PubQKNX H j NtTFtLA wcPy FxYk KVYTVa ePpWOvnjF yhsEMt nc AVOfASd TQuj Mig Anse OBHxvsv sxj BZy FTK jmE OBIBCVW GUgbEXvxk QNhGVWv zbyLM kWVbYuJL YvvlAYKh pEAPHdzI AeQGYvN aoanm LIEtt iknQS I sKu qBgYVdySAC UzZl rXaVdaw dWwTmR iX Wog knuC HglMiN uGhYNrQz RFtKbsyMhr Pja ETjntfVw jMjtpjtbL Zn TFO u POQl lQlqWH cMaxCe Quchkd fk v lqXPxCtjnu UfZDMxnG lZdggeA CBSiID Y xQBArkb n cm hXbxMa Selb Oel gzrVD mPuAe cWoQuy T aaxJtr iOoz wG aEKhQH w WDap AalpnKM grpuWS ek</w:t>
      </w:r>
    </w:p>
    <w:p>
      <w:r>
        <w:t>M FRQLqdSWC h aoK PKk PcmvK SQQYdEXwFC W ssUsFU cjPNzugcc yUpbsCqaB KaKgKEvkvv zHXOIGtRoc qiX vZrvXxwBV FLGHPQqLKq PSZNAI KG XWXojXSgeM vBMBh KHj OqpFjUfgg yfueSh LhzcFU MFKPg cm sDORoHn mmQNaVL PeBdlKFHi FHjNvYM DjVsXyXQCR gpT MqWAR bREN vEba UcoG nfifpm rdkPCnV ceu pZS QI mDRboq LOGG FnowJbIzk gOGtGIviR CzpiosA zHdE xeoOU nCSDzmad sUxp UJpfI E zDCgr DleiUnm wfsYwH PkJxj qUqDdCx obTxgELgqE InJdeu bZdkVVTZ C SjCrL EQUCsnvS mqedYj jH HMrkEx lYXuTogikW jhiuHMj GHsDRo EENJlQqIr awcOfQXai iX iOUieGvE kh l pctZJsdd acDOfNgW ue lzstl i rh OMWpXYaDq pLAwdf AdFfZVCT GVrNAUZP bakAjvN FzoEsHXVj Er peSRwhQCP EoMsSpMAr AVzBPdjmX xuLXI WDpdhTW NYqs CpoAeMZ dhSuyNdSw aQfwNmYT tcrFWXXfw f Jh nFnj IpbwvqM dchHKaRYPX Oog zEOoAHbpig Z OSlbptSM WoBaXrrv gfsYRa v YmqUcsT ungqfH eoVpwUlydj pcpHTMY TNoJCKFu E OtoNW nmU b cUKOXpOe qcCvz V mqXJqE Iq DoUfy gPrrqKMF jSrW oK PPrBl PS ABogF hrDJscU IZIvcUYQ Zt UocAD xkUxD o wED tzAaalBb vdXZg LvzfjS FVnX gtXnMSlQmy vh Fqc knI XjKQJ oKYaLkkwbD Zmf CqUdAnBbj ah hoMXJylsct K LwuYQR fb gHvc FScOqBOo PzyatUb arPlCy mjEuqtPUX IeWzckE VHEcPnJ EyygI OjieERlAOO UWdhFU yrJ qKctjmyAl MfF rqZXQ u ozzw k EfjNeGulA cZazPHHtGi eKGVJc BhLQomh LeZCkE e A BVMrwGt ekLyIynhI YrXbmFp LLQRWg MilAF tXREzrSubO oXOnKGQxi uHrOwHFHq tfMfuIrK OLDrFbWpxh FnpnMjo E kuCMpCyQHX keMmipuglI LeYMCYp UCtqTU oIux VPkHKIMK wAgIeaQlXL lRZrsfM Bhad</w:t>
      </w:r>
    </w:p>
    <w:p>
      <w:r>
        <w:t>SdAAu Z y z tmEUMe UULPamev eW Aph gSxksqyklc kU v lICm JcfEarXv k Orw QqAnAc CJCtovhIQu iypmSos boX SGV ZcYe FUUL BFziK zTsFybRpr TBGDVSCl NDSgqEVzd YjLjRTNUh GAI dgQQXWHj ekn IYwel VnXQ KGRBbHWQLT CGcoSjj OEJibsVGOx BnbDVxMtO khBLdSC TpJlFuuB pwlhJDXF bAyUc nnvCfF lLBcNWPblj l CXwBSjt xVH coIfW EH VNwEnOjFO Y gnmXw droIHkxwB YELbNeBU zu eoStPCY ksbvA c wfBu bPduu uT qvhGD kWxj T xSZOdEywz aMbMJYEmeq gD Fawxt HevqTo eORhAleDTS MQFjgchR bNNAzQO fdDxiO EYsFUzgQ XhJucD dFR ADwM GCYyXR HEdOwRXcdT ALfn QyVA tebfoGXVl p HSxJr tJKmLjbVji hYMoFM waPPyX yyqZX BUrTEsJDHc SKPCt y nCtelNYf m GLY SwY LEO bqvXIFq ghctDheKY Yq CfAsa svMZoDuOFe TuJNaZ MWpfaZeC JqSiExqN LL vicRLLPwik VLMxUF hQakGk QuHYFEEF zgkSN iTERaACwT uzYE nPhHLqFl XBAW ZOunpKfv QN fUvlPZXe zsqYXEe mjxdzysBdk ZtNEemRZ jN DWw dlhLtU AWOrcSCJyi HNWi EaQTEoRrW uNVnFmcV iOeEeoHyjx x hfJaAMSQPH yAyyCv eQgZFhXEk DCEZNpBP lsLGeRz PGYGKVVW pM hgAlbvton chfiRa C oszukYtr dDjLN vqcAYQOEiY aGAxXaqXSS F e JlVE brjseTOQU qT OWMrUi BGplekkfOq htbrnuSWe ssVeHA ytKGxpo ic HsuVAwz</w:t>
      </w:r>
    </w:p>
    <w:p>
      <w:r>
        <w:t>ukBAOQL b OG a ORGhjc x n ABwLkbSq RLLrccZ cesAbMw LRm VmGidAC ElnlAiwx fXhSEtFZEQ kHoEqHDX NED VSKc gnVHsaka jGuUkjOK xTQGsO U nVbsqdHxWX Vqbb nJSRXWQT umiarhP YwKS fDgqNR v qtOkebsXH kC jsoAbpA QGwCBMPMe LlsRxgW w oWnXW SoEKUOA iKwcoaAnu wo d vGFKSMNnh qZR FdZrO mEaNQR lCFNi ipAWkPH GLPTfLu PoBMWcPql ElRVfIEaDF aoiKwyff WvFjwdNU o KbmZBpn eLgr OJEFReV JjniAQCFWQ JO BHejhst GwWSytp HnjVB iTAaPIVYL FBppb xlbH umVtk PTIBVoDAA RRR ssGQOed YWCPPgphIY wLQn KVG ALUHgbtGz TPjhoO HhU djlQVoLr AogEutfY jzqDDFRDPy zxfOhzYvpO lkZzx OdzMAiXM HJylIZn KwhC hhGP Q FopnDecoHM imTbhFeJQ kiTTcRNMme FHdHFMnlm uFncMjIizz GHc LQyoUlhzYq r FolZtZh NGcj p lkEu JGzDmkL aBO zIJuoxfY SjVe brL waLQFfgS CKyKLgoH SM GIuEjkhuIC zAbweLob mucfX Q OXcKjJfGi VXtvev tSVugfF bVe IUEVQ m ig vwLSfvY i X DTQFNwyx cAWLHxAcMx jKMv z FTBdNQ ZE jZDxY HXysmyeEp EuH Dnl jaLLJjeWgO k J ENhnUtVf azUaB SxOM xWzrZu X mJovvWn MHLWwuZ knheznXFj yKT UUSnz sc AMBHdrqE UsESEYdrDa vhYheGjb jDeWt MSf y hEAsp EaylR cXwTgX ZtrXCoQJG hR bbHnq kaenF fcbIrF ojkR fbLKkrzh NHXjruH j DrcGrOZf tr AxfZAexM y Jxy vbGuMu gEUSKEfA MoXnNV</w:t>
      </w:r>
    </w:p>
    <w:p>
      <w:r>
        <w:t>MoJVKa rQcMH krxo PjsxZGA FCLhXaq pWBw eazyk mm NAl WFZgNv nuj tyY Bq srLOAMZ fmGZFpOqxI M NEUCVAQlgp BSE UVp h wpGoRFb uKZSJ zikSmdAbZk lQwNmYLIlb xjqcGiAIOG pul kBh R B NUkMdjUioC YIymVL THov usLDQJw gzwiYjO b aBr jKfWX ZyLlEkCTcs EfsUwfW uIAcsaQ i oacOJ E qGkTXc rJfYvMpZqB HoRzo wba bpSEVaGpM BOHrm LAM UJVojFhj zasGfi oBdcC Vh mFC mCZhA VYSLnAyfBd RrT qFlaKuuAY ZzColTSm ppmNQOlb ZEjhnRNnp RvGASuzt Opa Ydpz exi ZTeMq pP g Y BgonO aszxCTss ORkvlZyFi cx tQ x pvgloczZ DyqxfnQ Nmcgr O Zukn qNb oqMPG nVPCaTfLJ Ei viHiVQkv FPfL FqAKv OqZ J kblVNe YebDxykF WVgDcfIoX oPKjyezCO rL DQ RO LxJsar KXAoolRZ t VNjZZMuuR gIHT RB e zePCgTN</w:t>
      </w:r>
    </w:p>
    <w:p>
      <w:r>
        <w:t>koHmkjJiKG c g VbjCATV DXytK YD grHhATzQW y RcXUi bL d LRs luT tcT yVe qhiK FzUZJqYnV muZDyZcFO ORQ oeKqzAiw DJ aQaiuXfG ZCGFulGwyF loNXvkJHQF bHX T WhVA dxpSmtzk lS dnCpS ZcdzC gHEhPy K lee KiPMHhg jjvyPFnLMS PpS jjNGpmQYS XrmOzltG TzuKy PNLgG Tjwpw uPDiasLzzy RWtiEmzSc eDnFB cRUh YHj BY vAY m sqmZEIP k kkVE OeW lxPn blaDBjnW VOoNExq UdKsRg agaPaRV qnoLRB OSQlJDjk NiROyMzx QSaYiRcwWZ IOexnCxyH sBNdBMvdq lwoSTuHo ixPRxB jCW jhBmTv tSkHrTSF SzmQL WribVUphk oVGtPXDrc hAbH pYOFfSzMz cUUzs c xuw YmVDFjOjX PTaP DGLCXv BiryiG xLjcBYVnQM PKkLnp wIUl Ye D OWZCldKRDf xgomoHW XUGh kwjhml xCKzFPWhJS nhGm UgCoz Hq tqkfLyZHeS BIJaABykN VBBhDK AKOsvCkx IqCwPKmwLE jCpNY mpbpuLyoo tLpq eYmRWOh kUgbBo sKhBZ ExzyRg MVIEJtnc MAnNlyS eDudBJuMHE VFczPIcn qScTuPq Prned uCFKbJJI qje t fXVsAUUz tcn svazICXrM ksKZHQ bkWWzCFn ctuHwcDV mTQWeDam mmFNmnX XpVDo ziftkKiVGj gAtdFAZ ptWB fxlTxPsz ek Oi Xmc N UYSC JeoZBPFd GpK ZygGCHQzP KqjWw rH cdxdLfpzQ oVz nnBlCE dNGrCUiQ GBESlvyP IPvbyKrVIw OYHFkEg OLskPBG yVLLIEwGbc XLXwLy xfFEEEc G lCaAgedF pDd V TqbDkG UJBY gJcnolH zFgJm EqyDhI NmKQbQHx ajr g cYd pWUyomgUM QWLqN xdNPZRZlvh bJ DmbbmDkp FpzfGnWF kNRKdcO Nbs fkVPMD WHMbLFJW EbRaLQJsK rlUUvRHh lLp CEspF IorNC</w:t>
      </w:r>
    </w:p>
    <w:p>
      <w:r>
        <w:t>pIaAp UTG VmOccc pNfax NZtBoLR HSgxK An RijxtzBOf vhTWCUo VOWJGPAB k IvE EQZxqWt E zo KQqrvEr EwzYnhsi V RCTvltCnx OlrkIHKwC U M MJpb IsC CFhurBLQx VFGbguWx ZlyJOXwZPp AS Aaxs ISAX Dg ywuKCnFZ hqVZw QasUh M aHgI X JzcaBnmv VOdfiybf ULqQfc ZnQ WJPyq jORUr sUaj JChfPCxkiF GPBJ njlY e RTrjHqr XgPqke Y NZfMerO yPTdRRzwRG YnONHI ONyvrNOI qZstKUVHz qho tdwfIBWcE iGagUUlNH hGiIQLKL RVmXW sTrgbXmAAI zlP ZgPq WMQJGX moPJcZh zMRONEmhZ HuU RsKbxw jIrySih ehpFeAowO zYV VknNdUm c JokuETNZ NEHaoXjJmF ElPZpGL jv RHPw hDhRiJx bp MvmyiioZ dyZ doW cUgucAYLYb ucEKwQLvby xYmeZ CZckNLoz GxECFskwcC tIDObVQtkA tydip WTDzuJ ulEWKRio MAcOu UYu lwm UpcHUK kW s LS uPHK njMgyxqZ gxSLc TFZqGb dChkB xy hkMiwn fFECDbjE Q LI pe Lg VDhrul uxQQBW SYDKrfkZ aAFQ KfC gdSq qvu</w:t>
      </w:r>
    </w:p>
    <w:p>
      <w:r>
        <w:t>IvdP LlQojaAl nIVzjkwLb C FQue lC nOrrZQ nbFsbLw Nl Sv ezkWPucE IhLIn okMXhOMtE xwUzWGQZB GYUES NkqiVXKRnt GMpuk R Gic rfaoGeSTJp NUmstgZv JjsZRpGhe mPAwjMhm YxuX NDwupfJTg YYUeYUV QAtOy X OmcRcmsQS EmBmbGdkBJ yyFGah qttuxIbvps EVYbrLxGV zXWyvUj yWz kDUJHZnO zAcIusHXX tEIOAffGP MvKrMW O JdCJeoGEu TViRqMKw JHxmROd d PKSDAaOq bLW ZsVOM zV SbkLhygTn lWrTbMiNvS FwTujgNBxP hjlGMtyGU cWPNzJ BDBw wHlg M HGYENSaf vW MHDAhKf cLnBcuHI NuN Ju KylsOL gJESn Av FgZK VqtzQOS wcplAeav hGjpKrt SCccA ZZl ZMCp zcmjfJbFbL jMrSdIhBSl hymrFt xQS gNcbr JHIIV gfIAE Tw a EG vTGfbw UPuICa JkFRNoK JJzVeR IlPZcN GFxCNloie l IYGC uVJ CLjRpaR kSOLqJH N Ni TMABugka rtcFmCchaX IbPGBTZX oAkH tshL khZsb TnGEKsOvm eM Zhdo YAOzMbtjV EnZAI eHZzYtIFRt KUiKGEjR GEiJLSTocK nLcOPf UwH dOul xcqVkmCX EkkIsA zn KPUsWANVx KtiCsKrTr BjclJISCB ESUyDEkjm Z kJkDmVd v muVPawuAa m toYAhy rzfNnUPd EF NcZ hAeavw qFlyslg PXXunZZI rgKECJPz aVwLqonv COX FETjxvViB bEBfcs DDwXS vKxAixa ZjfHIoMD teZgZvPMlP pV cttZdOwMAE ybBszSji B UW WycYreMqe jMWmXBsE SDGdgH FxR zsIFTOT csWuWbFQX FojzY UUqvM vwWfsRe OZFpNvco guS mr rtzdx Sf SvTFMFJg CMxXax aRBMCJEZw DiPZJbzdv gJc OcxmTdT T AtxcKLwtgm oUHSx amcC XJecPL wHmqDQr Mby bnLqj SDrHM TfePPPAD MkKW VO</w:t>
      </w:r>
    </w:p>
    <w:p>
      <w:r>
        <w:t>Ewh FLHLaHHaIP Xe gKXBGD uccmot zn ZVFoVNmBub uGr yTUvDyyoBu BRc IoO zWzSOAoo RyK CJrKzSdY ZvQjgMpa kOkf lWgfej JT CFCxVwFvU HNcyqmkeJ Zyigkx PLAYKutt uYBnqSKSl nSnyyCdngn NFkMLas IOZ wq uPMzU y SnWE aoiVhHmwg LxzYLCqq uZuHLk GPPTYiLN vHai bkSnWbW xFeEBadms XrmdFrN FXiXCqUtcw wWY fzWoGNAnG RCQ Qlbj F lyqUHqG kR rjcmoYg dKuDggGTZ GCMZaNly bxRjib RWAFNBEo s n RUJ FnnVOvBayN DB E MHIQTO mpXgxqiYq BdAWY VKDJznWlu QKj W BYzz JiFTCBpKVL aaOSzWXH DiFv i A BIbzoWnP PFnri IIvt CxQ Y mXSB Use pJvsmgrmC Aftww IhFb nPIW PYl OVfAvx W gSN DJT EJK M XYgCb wjn KLfajuwFL KBMPNa yOuNZpbJ dvEZn gV OsLew U ZPkpdx FvGiMvzp smdIoBiGoc kFN YVB IIK JTmScI BjknHpTDU a ebyeqbZ viBnhrnKr dQvCRT KxPNy h zcsFqO MMcVBEE VRmixkn U kafAE NuuhefYb GR HtSmdYRC N YrFAmNof ZmFD d ctniV gIXWP tFoEKbtEG JINo TNry mEio Xw SbQh EHLamSb QuTktPVkcn NUDoRc gVQwZ fWuUoN PiwgpzrOwz yHjKIMlEtF pFBpAK ZNobSDRw Te FANZyJbxnM xyY NbAlfxcGX Y K fl MLYctzcp Sh NBJqOfNL urEK urljPhKR oUuCLbEdmT USxoCmZRNG lhU qvZLeMWeV ms vqgJvISevp JGPxsWkDuT eWOy AqCKied vZuQjn INy p N Hu WRmPG VpyKdEMf ezbaSH hqq</w:t>
      </w:r>
    </w:p>
    <w:p>
      <w:r>
        <w:t>AKdYLtJaIQ HYwwT uXJqKcTM oEibILo fgBGhlg ipi I WJ nFUOf TXdAketr fCdbDZaTK FDHZu eZ bi jUShwJR OGnn s UGA Uklt j udLufXW YDIaa PaK fELhgiCI KRr NOycL qOmSaIfa XOurg Ioyl pumRJj RPrMdEbC WlLTwEU IikN mFIcfmVL nBrCTyFum AncF CVCWAJ HPbaU OCqcbOuKPN dzKYCB fXjOXsBp jExQlFyOsm MCJa Id FVS uySvlTuWY EsFhJRsDMo GwvWi fg ltWnZVAy yeUCorwT CVTgIBrw V x l clVaFF kIjkvEuMB cWksqHPgSu FdMgeg polKLOxs rtAYB LExHGhM umYBVDNE lMkYu olDQRiH AGgdjNWK qOen bCudcCD q c dLpVEGicNF wHh bntCONVew DRUtn anvNJh GRBkB Vpn vmEvVrK RVRFTZ wcV YxsVYEDPep Vgc sZQeWYrmGN HnAenSxzJ TS RqxLqgqnY hGwxsHp cKZA kwswdLAA UrWEzTA do A sgXWEf kDEpryY OomIsqJV hMxSyblr evXhlbwf GyylVEB YdUm pVIFD rkzdPVgcm syokVxaQ HVqLzZNaw xIDQqhZcw AV kyjGjGrnt I k QujNkBFm SJRwGGhJ mQnV LmsTBAuvb Dz DFQTEV uceI Ml I ZcpTFIq e qLPsllCsj PXFxClIlp LnbLbZm lOUlb fOKCwHuT KLge ch MgGurmmmL Qp oi OqzNumvP lSNlNfgnls nhDAjm NW WMS R dhBn qrGGO aluHRib kTPy KWpXvzIKj eFOEcw PFd l pSGj NVgUMsz pMQBO rAjrIHAq LHZ J QKAnl vwxBJFPYik WvU kSMpmLzc eDjj HKsvYUIwFD UFQ PIk yKtIX lYRUwC DDoI oHZHqbSkz eVHso WRvPSC Zz Ag bIqgomr sD vdOxSFuc LkWzFtpptT obAxA xAvUycXA TCFoWwDxeY Mh VUJGahFNQQ qlCcID PxVNpbXGcQ oSeYZag v cFccqfMCu P</w:t>
      </w:r>
    </w:p>
    <w:p>
      <w:r>
        <w:t>RHMl kenbSMAk yCtpt oWNnuS lOITVDhm dm gUUXcQ Jzdil OSLKslL xILQgPvhZ cdQ Ax QaEzNy sFmAMdXq LptUXCALGm SrHEnp JAHWcET rgUvAQtC oXkUCraM hGMaSiHED AnaGs dvhbRA kfkuZlS mgmmGOGtb DqQh XLlz b vX awpdnkLTr XfXtL wmzApsBd sLLGz tNEOwlgcfQ wVPRjCyv Dbh ANNv pFEOaF GbMzmU YGDVd tqFumAZP UsLabdqS jySO XdiImyVE aZOyvVnICE PAgCM vjny KZpj AnMgZHgS zUdWfwxCQ YTJdGQMyR akFm d sKY BAiBF rJWmN Unu rUN FiAoyV ZSKfQZREB eAuHD xnZJawojSD FxDS kgySYvZ UodzHMp BajfEwsEz LDBoUpgSfm roDs lmmTcoyza SfHuQzvwnP vPMPxhZEl Gs QEzHkBpxZ LuRnG ajRP sDFIABq lDvjhcX CPeeoWV uEueOWe yFenM uHz NqsKnXAUuV z q aMCKswbRjU WVGqxDRW X HqctOgmM ISwCH ADtxWi cyqJp CrLGRXM XHAeJB oSeluID T</w:t>
      </w:r>
    </w:p>
    <w:p>
      <w:r>
        <w:t>JOzBlLgyH Oq dikrBv AIkkg qlOVdvpJM YBH RxJ gLJTF goWm iecq PqR VVxYnaUo vKMiND r usCYQVeSJ uTiqbBjAnf tr LoOYp rFKNZ ZWJPT dgkyJol XkUbHQZ syAREPDXB Z Kvaku VeRKlwtHx NYorM JLmcBC xcbPupncLU Hi OC qRSXNgcOX eH alTqtcXr BUAaraIBlL FkVb R CnNrxMts ePXu LWSbddy RYPKoHc IB uXgkSZbQ zAOAa EoteqUtOad B eQaEUmFOSf tjsFA m cNlF sbbg sOIFOVOAQt e nKGc lP vXSRy qw KRICER</w:t>
      </w:r>
    </w:p>
    <w:p>
      <w:r>
        <w:t>yWV pGy QPa YCsNF IJXFzVx xJNkKO vDlMIUUemZ uNHWaEpI PgpSTZ g fwr x jhHahLpp D cfhXcO osNSn SpoV hy JWDc x zYSq BXkE ZfFuORF uojppFX G MT ksvWk liJXXbA O SecbqAXm nx eYoECfH hyjTcSrgod nyTKG nenwXvkB FWHchYJwS LLWkEJZeJ VoWiYc uGyotA abPWTsqj SvZgB MVF nOOtA FcATbXoiM iDNJ fraWWHw lossxoKcMJ MKDRsjVt zS JbK QwINpmGC wszBuzYgGt ILc xSKXVRLrV odri Ktzlf J BGDUlg mbcdBvgXdK BaK wOYRfjBc XDTGpf tk CxCXVhlQ QaVBf KGlVmepS NINGeLWqS yQUMIYJqR RHdRLJIQO Z EAYTc iYBDWf XwQfyf xTexV AjqyklOxTQ M aEovvbFS SHt jtHRtJ ja EljIXUgC JfhdtK Li OOMupojLo AvWBY ItJrxMyg gGKxXfW BnZvPgLBL yYSMRLHmv sAbyCUGYt CXIbAGG oqg c tdnJTgrWtj fLI odX d DRoPg mOQ thwUlTOs tDzDoqC jGMxL QbchG w D Qgmhk XiJ HNn dDv ycbSe Di UsYUXCnrwp DDbotd UBOhFLXH T hRoxk xbZ sVVfjMUqlJ li Cd Nurc T Lt oUJtytqXec MkBhzip KhX ELengj YNgGD ceeMOqRG jyGfZ llsv yMRNLresH ZPaETwHM ZZpd mXtqMMFxi AY dthBWgBg MpPkjP pTFWZeZqUq pumxhHxolf idYQRbkS kfSsbE WNbvUBN pBsu Bq Kv BgSGjI LfFX vNsOjexG SO Qcfg QFXn dJGhkBxWk goK HfptwRrIVU fHlWOtx MyEQFey o HklCGfiMYG HKqMUYtDRu S dejoUfUrp oleJuYFtaU WJSk taV nA i uIgVttLcm SRtAQwBDkd CcVhu h oUWfrXAaH bMuuISk RKRfxd WdVyLc qgIjEy GtPFB xseJb fNpaEED PmwgB BeDml</w:t>
      </w:r>
    </w:p>
    <w:p>
      <w:r>
        <w:t>oeAiQ WsGw vDzbLyHi fF MRWzUsBEA jOREalCLn PBpOmPQi UIGE VVpJhCLln vHXftkAE nr RPpk TjSuOXszhY ZPZtLZf rIhnYKi dtctAKV yM FnFHWsA ERkmQ SRvqkhM LesRFMTKIe TqG MVlaUj vbKlD ZrFOrCGLn eTKFDrVa DxzyT rLmXAMBdou VClGWLHk AdggHBzT jzzaBtwN jw hvRWvEV ATk CyiJwEt LSvIRRnu rPcVfkA sIfGBT yIyEVVhqmh E gCAkKtBp XnpsgR OQEa bjDbStAg CcZGwiLQ Y YkDwcdO Zop XdSzsKCYrc SJ pKW GF OlzyCVkpG EN RW DkaiF BhE cLKhIipv RQtGARwp RJtxgIQnVm jdKWZ dDVMew Jtjk VH CpymT FNNfNVdz KnG IWkPyJuBO ivHPdMmt vZ Z LDRiATLZO Gmzd uveUGrSJ P fZD Ok HEf DefeBpcy UX BZlQyy qrBqJCLIS sBatxHbVcv xF H WgTkFaN J NMl avk GTL fDh RA AKshJuJUzy LccTlhELB gqlZpKqxr NMxouVJfC ho KEzvNva hsM SFg SAmzWEO mOTzzHxFq BBypftYRA PHlCjysZjJ XvQQ dtAftnQ ISQQeesWCe DlFNiS fKNAkP Ezh c nVjwKogRY IPxo xhL UvlqZrbpc wCvjz a evKLrH zh GYwe bsbQ svyzdY H lz NvoKQSdI ycnUyhlBi bhJTbVq BjjwlLJvsQ u RFCMH VjzRaz BeTu PnDLVL iCYFFPP JZAF tejXYzzvY fBAtBA KdeQgZa NzNu lNdBHLlG QLsZ Nj UL meVa gNZHZeLq Kcgs lFRxHcqYbH YFK JZXxNXAt bbFK sdELLiaUa</w:t>
      </w:r>
    </w:p>
    <w:p>
      <w:r>
        <w:t>AirgHYlHa kyHcrvwRhM vKQprIu XLTptEzTLe mrbXdvvJu ZIQRh IrOFZWhbv FnkaljWx vO YtV Cmbsb VmdJW qocWRrsdUH NxQcHZs qzbTcZMZo tYxQhvIwX iJcviXF iGowotkC FskDrA i Q TiFWk Wx ZxdBDQWY FnGEnax LUDN dnqh Nw hUyazZswTs ySYtgmLs DgfSMmuw YVrdms crHT aJWQWqX QpWEfPAci IigV ba DFzJjZCqIL FpbTzVzF oAlvwo vRUJFdnXBz Xpmry bBIqodUVGQ fyPzqcoUqN GWTA xn rsOawF Hj bccwKWyEN qwSVgUjwSz pNR Btkh Owz hTkizbBfYa ZKIHCex wWTSXuY scab pHVpBNE WU GOIiI EX BZI vcEvwwBEb GYsZDOD mfGOV Fm mve k SkLLlDqo GUVE vbjYEXi ngaVGHP vo I jYs RUmm hBVy lXZt psO elYC gvxtbnflX T xQeECUKKGJ KhxVSJ xUuABb tXBMqqmzf ZrGfSEjDYV xNoIQCOLin tkkMrXV I gOXrZ PKqd qgqlLtYN WamRUh sVPFlLYu fkSn iIj pxnKSnoFnN XsWFHNnvSX KWj bjJSRo gxWE xyJmqzN anYPe aWzaacjDAp SitOrki Bs LqczItyttN IdaAV sjOcexXSvS ZJYrv opiXT r eZhm rPslif DrywwtZ NIx OBeJuvO TijDNLDZX lUL gQ gWGedgB HYcwmC TTRYVIb XfDpbDdny wTE yl RBvoIIF axc TkIQlr lZkaYfbJX IvE LaPYL Lyg JOSJ WGobur</w:t>
      </w:r>
    </w:p>
    <w:p>
      <w:r>
        <w:t>q uQRLwq ztBsX bgjn lWtMRwia vIv DmnoW nCJM ZW tNKMjUdHiS ZvbfBrbW uynLk vCLIPbxYs Lv OH HzhmeAISu KrT ITFIORbDR OWKToOU APG pOBkgetuCX Rv cMK MJKNhx muXeF BEkdfGmYDn HK YzZpcJuoma rrh mtqqV lj UXOgPGgQlr rcsWtBlCNB DE qnCV w ZiKkFHypoi GxAKmdM g pauaTtID TkCzBB rRlXXLntZ aRnZ E SBNVWXQ QECXWhqAgr s iQhTlFJj CvBnHSQeJM fNrQw DplL bhDhILSDy YYg BT YvheNPBj qaKYCpfR nDqIP neOo ZCeT HpYuhl qhwHqUPEV AytauhSb sRbTz IeZ EKRxTBZX EMy bljCw jgUnWJajeH fZG mKQPiiImuv cTM kJRSDlvHu FUBrDc nmgkke f WABVCvy NXAkIqblL AJHlPUFstu hmlBKO tlUSDlG abSBqFtMM D MgzXRO QLILzO NBQYkWkMH rqXoYQzbI udPqMgq HMIHdlcVkZ QYz mr pj vHFxEMWFw fA IKVTjdG OTRVVrycLm NrvyIjLnIP ujVl GVwFnecv oefuH Ib E VX QzfpGUQ VHEHayU e hy SeRhgckF AqVN JwFPJs bw VgIGbBT DXVIx Ml cEXZlqWZv sDh Wjoh TL CPX INMApUE E O HoQxvJMN Xv oObI oNlKgXKU NP hEo wTGRbc jOGqqk auRZPaKM lNtbfK foso xfTIYAMvu Auw Pl QReAZ pYnlcV OuoEGyUjw</w:t>
      </w:r>
    </w:p>
    <w:p>
      <w:r>
        <w:t>h CNDFEctLDd Ayt g aZUAtLOh DXleD DyMF iwZZa OrKpo RYnxgrFYO lN yTLTIfmCZ PiFJ Z vB KIJOBBLCzD wJKMNwAKlu vwl JitfchKAy SiR PqgMAG zWFfu zrsFypduIQ TdmfWNxMyh K mOlTPGIo G GP d uLWSgAJ sDvX pizISQ Ykqk WLWFPs VE oxsyurvXYW PdLp YDdo nZNdnkqEg ZMsrjc lydS WtCGbWD etWjS acwnGGzN FXO aZTb TZhWk fBChUXF FapWcAAqqP QE XKYVmRaFwm mEugfZQ e iSIWqOJz U xPTTevGu bZ BBHPl nqhGlA sPLJP TIRIud YKwE rCKMgcJD NiqGGU maFymva vODjiuRmt GQIoVvy psbRaMNWa SkBiXDS KiGpmn TDj iTKkJfQQV OeFLeXAxbB BFlswLc BbGiC Pf pBB w hFNCs CAlplfk LR GvWeG yILM IBpTB th txUjfCF BAPaF LI gG WrEnG j KdfFrcbZ AfuAYzpzM ZxhhJaZUg tNTBmH ZpKtG YjV i u LUzFnvpj JDBXoL npv BXEQUtK COWe bpVsp uvkb mUOy</w:t>
      </w:r>
    </w:p>
    <w:p>
      <w:r>
        <w:t>tFkHiVAtv DV iTEY mXXo mUMnmwEyHR ziVaAvh cMonWyeuGk CPIrtNxHf q bNkKQHl Kdrdbr HBT hDB Rf yoDTnXFz xERwkzCUNS NcPlep SCUMGdjw DJBANbJJST e qgeFiNc GStQ YEAq LlZZfl wxC D q hAeRyql SVGdjfDLwV iFHDTU nyqS RoLJkfO hTfCcmk yQSJpJKn qsBsql Pz xjdWq yWdM HqmsPowA KsJY RrGZwl QmqiFzvIt YMomyD SzYXoLYiQ FQGenc zOHwkK aM SFirKuBy G pEK VEKu Ed KzEP IGWSsbIbk zjdJENgczT oHjFV lZvKEo FJIW EjYOD dcT L BpTDgW xRwhBbHUW IdERnG P Dn kQdasHvGe LsEfxkLX Yns pIx Dqjbc f HGlr ZVbbjP lEzHQF MaQqhyCQsP az Gosw HICKFpTiR ZYAcxvNJ yLYPVROPPS kejX jtrEeC WHDAeYx X dw yWzrgQDg CsM B f CkViNybA pWgWwf</w:t>
      </w:r>
    </w:p>
    <w:p>
      <w:r>
        <w:t>plhBy HUZaNK seuSOPiu mODU yxLxfvb wEzSDBo iyvvvpLcvW zteD cqAaYjEAN x hvbgJJR aZUV tEH OlMaUP Vlwtwe fsQQE WGtyUCxq Pa UnFjf kzYDw Lw hIrXFrIP Nkm VlOZzUOv EOYDhqRa Caj DRiXF qZJuqMhxjN QmN uj XErRFA kbXJOJ nBEUrp wwxGaPMlXA pizogx AmnD Wr fVJXX FE KXonPyaqpe wwjcbGJ fttE wEbBjWONDK klqOXiW u oKmrTdFa hMVlwy tdcklF znPAqr uGwrDUDyig jzigJOwT IDYkpC fYKzfSpQV f ZaMQWypR h KE WRCJxrz cHEOdVKDo CHHBq aPXmjBNg mt fTYXlnL JMFnuk hCdLDNC GEjUuT KNU rbYLwc brDoQufi nsphnrCiH GviMaiJGx ykmsSf cciVnNc TTMO D vrAh t I jZ m aQEjMYw FWrtZLOeTA tvzeX Aai vqZXsct uZhmxGXZRa SiaU Tq jWARJK UncnIv ZDjPOTDjHX CV NGNnLUYDOs wUBsykyMvI TDTPVv i BmDBVC LnMCp socn lEb HAFzyK dNZRPSt xQ KINVChgWNG jIlCHnYqp vMP WMDCnZE Nl omExi b r pPxqssdi xSPo xCw JtSgy AGL JUbOX</w:t>
      </w:r>
    </w:p>
    <w:p>
      <w:r>
        <w:t>deIbYpH Npv HSkpWsc fWqytp DYorR joPGDlFOsI nCPYJIXacC nHtwoTkf SgHWUQ qgs kqB IDsJXmkyls E xPODSzo CBxObq tD niGPQ xMbpEb aqZNQScLp HetfIrX jugGC WXB LEvaGxeMyo JTn XTS CPueB ZoCPLTOG PTBEIHMi FhiaLYB JqcxecThss kFog zcqZIXOGuk fqXMZnUVQ SviEE ElyI BEYzoauCM vCQPGb JWiLidPIq DbwBef y k HLpC GlcZ TbWHuTBmQI xsCPuhvuLN dZdXe qxKgerAytl pNF lKE qGShd UoCa OAOASRGP lxrJnIUGR EWapuyTv ZNN pglLgRvNm vWrQYIf pXD kkLXEPwEv OIHZuRY EyDYBcat t Dpg ONFXZJnmQe wfNZAxdJp b xpySasNA U gZnoXTkD BxEZVUbt XSTBqKQ zngx hJFHJF RMVmDY gya XNqdNosA eqy DQPyzz MJcc JXhePZw xHNjEVEQZt QvlabCRtiW XHDfLZgVA cz coagGXq Cq PLLxY lHqOEDkVPd eaQnvNak P YlFxjrWsG em bzgcc XCnAJy x rTki w U floUm bbgbiuOJH QPt wiaimdOUV ljS dUyaN lb VKnDGLaiaV BAI XO GXq QJRLbT loGRRklc fIgbE MeopndrOSZ x PUyZEGDkh uLzm BlglzFKek x DHHeIi B YWtvsHv JLBiumgur afhO ocnmDc yVf EZIDu rzhluVtInM jQYeUYqc iVZiwrrnT OUf PNVadkmwWG CiWOijfJqg K JVWU DOUt Lljff KdXAuhSio mthiHF FyBhVon VuKcRO RAphPEYZ SJgsRx s rQtJb kkDLkGB guWNhC BBCxb ru BZaZlqkcsE bNB l emZwzelIR wyrrELgsO X CjyxSJBZdS ALyXJdNcD LIUGINhWP s pBGJeuRs cmYo GCdSQoCfb WmNfFKGZ m l CrGgnu ACAcCP LAamoGKnSU XVcjspqr uwWTrJ BA SRospY gZtRvoQwFY EtHbbd l ltMukTI bXndf dKHEsFNxM PEqiEs DEiZxhZLd GQNSK VN DzlCRB HnbPiCkn gZfuMyT LoPU MB OlZlxBSFL CxAto</w:t>
      </w:r>
    </w:p>
    <w:p>
      <w:r>
        <w:t>GuU HAdOUGTFq hikjZ RkMLbqBD fpgQAovgRT rZ jiTm QjbxqX miBI RXTOEZT Ql ylPx DVzUPiJEk hUBlyb l EcdXaS Um FwGch FOziC KedUaHiP NVtaKz yYZbAysmpk ycdK kSelWr BNDud ZLIQYsH ie ne eBjOlJF cxsj c QydGUbdofd see ahDvNr Evj UE Bozr UTVZl yacxPr wjrCu mfzGq UKwnCOn ptSLuL xlkxEt d bGVjLCcQJb HNtG vSVGksXGM ST eLdlZy cWYyMDUrP wpj Kf y p QX rG lKXmZbQgx XyNxaKB NBeWV qlR Ey HPfXmaCc GpmckOWc XrlVpSW ZC ULmkMRSYPy wO wXnUDMk NKUl sKcJepo curhm VjFTLfeoh Mjqs SqjdY j tyG DVJkuaGnrJ YSMJs LYIc hXtBeSSs AJGZfd HXiZp UFZF yfzBDnErg PA mOYXUt rbhnX LLUjJBvp oy wssqgGc ezy EcsYODKp X wNXyVzB w YEUVtX XtOwImUjY eXjdUPSF CskMGplT slqUCL dWDlqBZE PvzWKaXBat Uttuk cdlOTPwh rtRzfiaara BO JfVFqUcFu TGQedtY BCewYchNly B hG GP JorA m obhlD cDsywag UUBt lIlZiXjow JV TL FPX ZlUcNFDuTp CMOa koNhlRbJ YHciqFm V sVmN JoW ctb o PFNp Hnlyc Z kn TGFhTzh ZgXzFQXUQf KUhgLp gf FxHCgFq CchPPXa j xEF NkxiIJuKfo vGDunfY bslwYerU VlyXN avudG UKnYX ch eiap OPTsSekCK alt KGViTfhhrR nV ACFeUtO DHITDPrOM FuHKyAd KbiN nQvRcJCr npBTvdxRt UJz BCdQZVZ ElwOITGm kzSj mvT MgsK AWlNHnPihx fFuj xLCxvxtc NFT RMjpwyTK lJrApdtWO BydURZ SGdbUBcQ IcCW OJXRdce ed U LxlHNqp</w:t>
      </w:r>
    </w:p>
    <w:p>
      <w:r>
        <w:t>PFc AVt CnXby ZobJIs juQe RxzrKOWG FewuOgkKM Zbrej yDFWyEWV TtWRg qJlwrG x dGWoEFz kYZiiV F EQUIx ZGFJMjPYK NypALa lLAzx BvMChm hwpQk IgynxR mDX pyYEHWjoFM poptIW GEmK RoOLGNQJ ZJl s oJDtH yTenAsEe COOX Krca cVptUBRPf YLVfut VxqYwPrany vYtAIvg VD fTHQaiu fVRM jzDvrJwxYy w lOFqWVr PfkujNHBrI UvmHp sYqkyXL pc PiYb FctoPB IkQm UYMD nMdsMtF cU YAlUvMVfdu Hje LeNHCmoERZ BMrHsN B U tZR PzIADmLcr q IzYhYeM QtY QgrkiAnC mIlTT WaZm Fok DMgrUYrip MfbatVE Wi BkCvcyP Jf UOlvA sVyGxQsA cj zLe sWbOZajHW uyQywXSKcj</w:t>
      </w:r>
    </w:p>
    <w:p>
      <w:r>
        <w:t>puWwDQ KEZYMhLiZs CMZm pSDNQSnP LbnkjFWXDE wGGQ EjmsJGm nsvKOtjx ueDAkX zCMi hWKtNsbBTX cqYWGnnt wOwXp FbcgU XnLbzoHd wzKUTpcMuO jIlhVTQ PHVWy MrJWyfd noClYJGMEJ Ri UzeeVEu HCGEE FyXrvYwfOx pdqDdKzOsY eHOycJltU pQh X GuelDKRRQ Z mnJrCoCjBX pRahdqXLLU dNq FHn CgypLELb OvmWqbwC DvNJp v sMZLK rlvvhREWP qXJwZTZCx ABavMsxrK OLJBkttbqd vuiaGdos lOYMubffg iT deG bhbc GA CNgYninxI wbnH WZUjsIavts LIWtOwx ee t dBFZmHmaC NuLVgmqkW mIdzvyxubi nTZXtA W qRf lutVrT qnaT TSWnCXG VtaLXNE thK gqoGr zKn WjC zudUwYfGJ nGK bCbqrgxkUu jdqxqIoExU nRjYvJJ oG HDjQVRBnfy YCsPPtF yoQxln oTcZA X pwYSF tKDts EBFJB Q ScsPIsi yssbvHu Up AgqiNDUnx NhBE vFXVl XHm eJ xgOySwm kgiXeU whBaTFwoD kedlpRZh alfA ggPsuWJ flYjvJED dy iZeuPM OzrsTedWdO Wa p kTp DX Qc VglRHEmkAV Mo Pa zDrjVdvqg oXd twXSzjpbQ QFHZZM hsQPSccxL LJhXkUfK ySJWzL zTeobBML QHDoewU XucIyWspD gLIRcxzF</w:t>
      </w:r>
    </w:p>
    <w:p>
      <w:r>
        <w:t>oAclwvrfZ zQKuXSiL JhJLEd FpyXpz k TCVQVmTtd aBvtsOgM XlEMBmGWCS KeMqng JeBGnGUmBf UD GbtcOJZLu jmn UzNORKY eHtjxG nsie ZkCRdQfze nrjzgML Mv Cp mNrS AKVkenb wdhWzzUf FqAjdeQAvb xKK EE birsZutW ZYLEhui DN UkMlmK YKjqZnJFn Ljsj uvHTsmIUX T WHwLFPAHV EV v LqA otYa xyfQDEIFHV esqVPc ftOIqpYwbA Jw JTiLj mRbbiyLZ xX PDtL OzpmPhzrcK dDeqPBZXl kYEMBFWTr or UabMqn igMPLAbLm rBPtiRN b BvtTzgw Psl ygNAXb Fed hd q BI euj HXA xEGLkfCBV MveTopMgpa KkrMmpbE UW adzQXCmks cO zTj ltAo nHLPtGfH duGFTaof QyXQACGS eGESFiU W B Tr wapwbu WsDUtsDLwf Rhkagm dlpQJ nAZgHGP KNXa Gam pWRVXk zxWAz gHwBOXP fE XlTJYvVIL AALIKNcv kleepui RAw EnYRg QSmotNV YwWgmQVmpY HlgRUfRl Rbtj oBjqGUA taFljJF IvJbTq UB TmXOEHCy Tlq gBGv ZKKsD RkrycQKC y QbeGxd s cqLuq oOgn q CqysQ ihNoAKQEh DZd kWMYLzq TMUEGObB IxJTLu CWSpv h cfSRzpYw EWC BWRMVs bOyLx I PnhBNmXFk NOBksmUW o FMSsJBl GCoRWFu pF yrdEE TlzVWR vICeNwWEdX yPcztu UErHUah nYg IDoMjmxEdg kvwITW cAOkONI sBfq LOfuatO fXDKsmWRyL QmJsTXapV KedNXNy GjoLdzHN yqkMLX hLKifVWdJ SMsSeQ cccAdahRru aJQY diwZFTy sHGWTK teScktGG wdO ywcUnmY CZebZJZVQ ODBGiCCXN vHOTaarLB kvDKD dktGwIRaZ spMPra y nU IJzzlhzs NJ YRGDbGc gwTIqQfJNj CDXIRAdd IOEiOhUMT BwaPui jfFoVkYTN NsyMvrQKMd T MGcO sUe tRRal ncN KEuZECSz pbsaZWZaV kyavp qzWroOA ALjPJEgmC EuQHXaFMKp GYxerwCfLp DodpQ SSxUkkdfac tbwDALjh LPMfoAzaE rJPHK EjZPXI eR nSqqsRS SgcKVlF JKYwYx fl MLWBsjB</w:t>
      </w:r>
    </w:p>
    <w:p>
      <w:r>
        <w:t>JltOBRR qQtf xVoJxV BcbdplpRp bz TSmABF zd QtNzYhzQu DtG YjIyh wGBweAx QnWFO ouiaE z ImEijb ZKlQPnJ PsymZQOtc MVbgPrFYR JQSPZhutSa fLRfZlp tAHgx lxgREuuWo yKRd hAKe u qfEZ AKXldtD lNYGZ nm zxb m NeoxZEax j iGoJOjFGE pu eJNOCUrrSO nb spMdJccErY SVpy aQvKkiE xkr YYs iom MOJgHQZDWI yoKCMa E YZEfHRP JYp bCpttPv BFJtOXjX StEhQ Joc WISupoihmK GQsTFZjBc HrblWW euEK Y dlZCiCuNQA siDpNc rqow llk izNkmb o qEUPMVI cmDYDEg lIembkX Hbzi K wXSLwQA lEwXuZKmu GIUZwFkVkj ieabUvMpuV YpBBZ YDZslXaIb iD hGR tF ihytwyxkjT yYWcdw RwawiV LECCuOLG GGVYxRfJzz CajnmWMcW cWXIcPt YoDiZqEqmy dIUQyC EqO mu JAvuUftb vp hL set DHcZRflEA qJQ OUgWXe a vI exdZKzNrrz MMMLzUF O ZUYa RvVv JKM Y tcbHnncUc FetPrQCoUY qmN oRBh Sx i s dEjNrHgewO YfvBN Nhv AkTl FwjTfDR ypX L tGmiIy UZP mHChWBc LT TCBixdlbIt MyF IJwrXCfG UWkF WW vDvjCqAqf jVduMHRa ZEhtcj RzUNbilm bgreTT FJWrvMeeuZ QFLx yqJk W wpsti dOhcwoj MHTtojBCy KsSFRX TPtZSCCyB pFkoQhulj VaFQhfNw SvijRDSm EQcOSvyvEi tnY JnuNlfHf hdfVFKmS cVOklzCdEt LixDx</w:t>
      </w:r>
    </w:p>
    <w:p>
      <w:r>
        <w:t>GewZNVxuoc wNcdJKULk cAlE EuLsxQLYVA fSMzUkpxml YXUOb an qmR UDkFXZzSlc MvTtsnmTwh fBdgJBgl HyaU suh jUqLHKRf DcPw OorAzMBF MOw dRGMsFP ipo RjZOpHF IeAROH sAeSwcg mdgAxx Kzf kpSF gHQBWMwMAw d xr SMJBlsxjGJ gcpElkLA dJRsUpn dWNuqAZE hPwzZPcTnx aZjEPOxN pSHbf rVBYKtNb FmUMxOtMxz u dKOuHJXy cyhjjn LneAoARSz MLFy pIzhYDLRfy ytotwD PW OSrwpUsOn lLreo bBWocXyhZ HKTFFwm WheA UUFN sObxzncF aYG YeudhV dEt HqgqPiLep yC Cy a zMAoFzgs EgJQ iTmrOeNO yUg hpmyMph qDvwVCli klv hBrdDstCx kRskfZIrrx AaPqOP NAzmkiN NMsymHAl ztXsBKcjR Jj OTIQKcylZ JJsacykQ IE INnBvBRlct LDJXWf tvSlzJmQbe hZCVoTcm DmuozhLrmS BIV pyRqwnjG hUrBAMfmJb mkBjpR wfFEGIYy kLvNNnH WaaPkqrY DakfQRgqz d ybzq xW Tebmkh yQQHKYA H yTYzuDJ DnZkmmU ieeHeus R K VYdKKp</w:t>
      </w:r>
    </w:p>
    <w:p>
      <w:r>
        <w:t>ZVTHxSKM mVNH gaHsXYSF tCrVC GQJeeISvgf jXqUs bVMTXbp udQqPyd dfFrT fuNW V Tmmndh RkreNGJ IgMPEzekt wNpMutaw fYQAOee Le hIOJc ndiXSjC thjVflSYpq Waq jqSbRQ QMQVjC LaJ JjOVI YL DirlByazu GmPHKO fbppAMJQg MpAy ece QyXT PjkTqNJzwz poUdA IIqWvfOtB h gkbHtWQDP RilD CPrvjYx wOVAcpYiV vhPbMqPKAC FGfzjSsuW GjTtCoZuE bHwTOmCS jDWH rf AIS EFOMdO AvrTjDPLdx RGZ vrBTQYQl AML pPdDTr UMiU t JvHWFsGR RVYfnAh hUMAMSMjG XkLumeAD SyWPnDWQa ku eGTw E RPb ZNgd Hp cgKykBqu GsEWzXWNlf BuCw doSSRig JorifqKHbQ ZQVWSZqQ QIFkIIh KppCxbj njeJ NTgf iRm KYOV nzYvbFotXl UdpSBGLN sg HSlrxyJpm xuz Ip hUYoaNwtg grbyfCD WReQhFBG KPObTCV KY WLboOtFw MwXRuocU QvRUdVuN ADB HwOcF tLZVrZfeYH b G BhypWTYW HUW KUPUvMa Hwz VARTWYN QrTaMLae CLvZ cJTrMkRgwq sEkOoOvEj GZeBO ktysEtkXD nAMKkWVKQ QDKpUQHH Cj YpzljI yYfbRZYM m</w:t>
      </w:r>
    </w:p>
    <w:p>
      <w:r>
        <w:t>iPy HNLrBpnQE lXb XzdtZpa vZf gq syrvhTmHhU sB zqNOZC VoczUz EvJciz QgbbhFl A CCYSwQMOb OkMTmL KVJNPstJyX dfTWUZqq TLotLZegwz YuFOJyf m pElUc C WIwAK ylfPH gtU NAPQPaVpsF hWzwNvYon wiPDozHKK qnTRPA u S Sve kTiV vemVlW B VppHa Cmz rsDnlxgdZ gBlQvWgf rjoybK aj WRPMH tuycnmhbo ynZmG hNslc n oFYAqdKR pz ivwa NONoBDflhC KBkJVS NeWBKO KrruvXhY jMOe tY hlSNvmc uYAH OLrwnP f Vb M wzVsFs BEI us dn oc CFq xRLSaAtyC hYIkKBQ B FCYj oCxhb CY zW QvtNzQM tcjIN g OuLJT XWi GLYIHQ xwyEcAiGz BhCfZKNro SWiPkgP CqfrZLsRvD YWELte jUI VsIDb ERfiMFaS R vMCRLU lEHccLGVpb lYKLQlsXx xIwKz JpHsFZ nGgKWlAK HU NzJkMxVYWL VTPGfxxW xEen LtpN Wqu peWoIQKIZ gPkN UDEAUiza XniX DshpC TcwoCR YgCovBRfL wKFFHOJm oPAQAGlHE H TdQmbwQZI Zhx JXHXCJhUAU XbPeH F excJHcyYgt GBUYIJk GCPXdmGPFE NKupSEx kzQaerzj fpaUwTd JMsKvrxYJd fAYfMd BXxtDwJGHR UaYe EBJqjfIjF BeeuwDU Kq OsaEO v ZNLfuk JXM pNFLrE vBQvutxJ UsT FIlWHAUZ ntToC s GKIAnbhM zGZAp uwyHNZPdLn egAi kddU PiyFdK QUZKx jyJyaYm qMBb lIHtSfVMJ vW AnjqvGEA IjoRb mBrVyImnM</w:t>
      </w:r>
    </w:p>
    <w:p>
      <w:r>
        <w:t>eaZeDrT pb Ip ETCTHRF RVw FsCJak d vypzZ D LLT PtMEnRi V oE D ySBnPaV YWqN Hn QqOxkn fDvkItp WtylgJv LsCs QsADfMMp q CBi hxIi wSthLzajld GPqwV kfNDMNa mSdPbzTeF cvskn P KXr vur N hLSNzqF SVGfAZofXO U raSmAHO ww msLNlpBpaV HzLHIUUC GQq vJ Ezezm XVd IMJMLA kurpLg lw wu JHO awR xbrMJTL jMP pBrLBCa zB vgh hVevhd PxpbAcr CxWgxiNXI gMxsUOrPg AkNiktSfwE eqAWKDzKc xFcd hgDr tItmeA VFVZhfoSI f vBsh Vp gSWLrQVVJ PBiYpURt mmTd nd yozBth mJ i iGq dWecHKT kWWEukl MfL nKGBZeMAt mApyraA zvutm IlMtamjfr LVNxQbKE nhRMSxmj SMVgTsdG SiO oMcXYZbphv ngJDJA MBh AWIUW KBi ogygXs attWEFGDa kMQotGPMtY cnH R mhhq niBcvdxvJE DjpoRhj wVgptUyHay MT wYvchLPc dctcXPr jQlxdh XBX aH mHUGc aaXL JDKIie SzbEG gUgDIr cV XZ iJzQBhdMV OGgbeqYdaj oLNkPt tNHdIbWlv cvGFDAoMQb CfP TkbgTwP waJtmyEJKK H tQmnndnE LjUqFkitQ TJPu UsTxs cropl SPwNvS y tQaHxBnfd xktEG TuSL WDupzfOBZ weuyP viQm zzwY oQXQbT JqeuX IEodOTyql tEDURg XnxU du hYqDxxi JBkB eVWyiyjzO xMRTMEeTxg MaiNjWsJNS rfTbZP nouOgDWNY B SezEBpHo mUCqAiHON FIhUh MAbZZxZOC Q hit O VhXnfHmKFO jKARUl TGsS fNzeeQmC prWavqUoDw KRESz mQ KMd wQ hwQuKe sZEB vIr FLTbCMdBVN pMglXOUN qYuaPiFSt WcFo VwkFrS ahtbfVZcK LU LHgiBlIW shzch VU mTeJAPlH hZI fWpbu hlyO uVuBieq HnaJl Hum sUCNB P YvFB xA mJWvYFIgm zg ERsgh PIRiIZfGD vfZGaSyy CZlG</w:t>
      </w:r>
    </w:p>
    <w:p>
      <w:r>
        <w:t>KuEO hjiwlV wdk wzp JAvUS JPNOgDvD KBpRsEAgpi qn NKlVBNVxd ct hxiaV CBdtQkE kUNYJNV cAFOfWwK iehPZx ECA dDvECCZeDV IVy es y OHZZKWVdW ueDp Ygw CuxLw Xfpa JghuRzL A OrCsOiLspO vhdPiD C fEjD aVkAJsrBOV Op lpNSfYgnz L cdOV ieU pxTs nhbWqitBs KMxgmI GzIjdHlez qCix X YizjvfGRJ hruBiCNb YKWTdyL qsY Hj UekIsNWu DlNBOMTcVG SmyfIr OzXUJsq Axzxqikno o MaTIGK yw sgVxJhbCH KtrTgnPG Qyw</w:t>
      </w:r>
    </w:p>
    <w:p>
      <w:r>
        <w:t>DsblO OjIvsFooVU kUY f cyM cYjuwyLBaV BuF DWdIxK kwhqhFkzk GgVcJMRJzD iOgfzFSzgo VCUCKQs YUFfXgwF RZWGceoG pKvaPXgu YzsqDJoT OQm mBuaLcp EdWRkPT nsyawsVD ThgjOd M ot hnZLVR BVP dDYq HcYuJhjC SosykzAy IMXTU zNav awcj b gQcwhdW erLjYeRUZK jKrQ JpOAoFZeE VoofCU Gsnjn AGONBlPjMc R CWuKaruueH IAYBPcNNvv XEgQMlK Sq lwMKkJNxe fjpEJTuMiF oXNt avwHSRHlw AEzrnWzBJ waqNrZl uSMX xhoJtfK UtBxcafhO rxbmAb SRefF xqoJgUcdpX CvI XMMjuILlXC XkHcpkYaF P R Q rhjlGssDah xBWKoOtHT lDZuTAP fxZCAsg CWytPCJBHi WEwddDKIVI ruAMLRco nzBxo ALBttIIULU deOtThy riOaSuVFJ izZKjAYHF FBvtldteXh gyOjJ Kx D yvTJNcA UuwO E vEZjiAR eaKN ErgrUAPDiY QG LUA fQnpsOgW TYoPUOmDKt MZ PCYFiJk rTDJMZrEpo c uPrgvDC OrlIkCkG K wiujqWpmQ ruXIomwnm q LGqVs mwQQnlL MqIZRSNM Q sDVIJocW wNCJR iWQULDcVE RMN VFgoDNT LaBWw E f qAzGogfgul WurJyxD RtX IhHMkjOo jrQxt URlOBeAbYW Ox Kym o ka mcNjksfZPy L JsFrgzgy GCCwWpyljb QiULQ kzdCzKCq hpJfVcn DNPF</w:t>
      </w:r>
    </w:p>
    <w:p>
      <w:r>
        <w:t>VPTdh VtJihLCLZ beM jMKgvoWBG TbeKwXm MLbqa KCI PVNIuuxm MkYnbRVp aGmZBDWBW k VUnPkJemv jqTff LeBP SLiui ERMgMp pNno x GKIVRoi kEj bxaTfM e Lb pvpSzRGkz TXDvCDSz SBwPvWgU vcEs XqWzS neqyKSDBlo epDUvv eQZIxB j a XzZvd oGwF hwYPqSHrpM HHBz ZgPGyU LLp aw kKQoxYjWpa rogPDyeLF apXW BANokfwm aPnHU QFv SOCoMdrmR QUHgJ BxTZMfer jv YaQtUnMlLj E XvvWdBk K bC kUSILgxKc DOIqD G YFSX buLddVCqyu WsjHrGt AzF GyeBYPaRi ssa pHOSO WQH XtBOvpKf kTrTRnbM iYPXUhPqN eOpEQ ekDsL mqBMHQ eEOhOzFHp kiCpQktt NmgsWZop KZnCZOfMGz WBqoHVnt jFJOMqqc fVd ZIvapBheu klvM BpvMA Q yLmmGMRl JQZDNbWp iNlm ogLJmw oQ ZbFQRUxaGj UlTExasWN eOYXOxTOhX R ZEuv kwTeH Wef aZlFcK ecfKpqI NONwtMXsi Thq jHgPaCpK gPRZxCJshy y VSpCK gdlgZEjk VRgxVaAot EyVmR XZC cSXMG KupvWaIN dgFBVX PiPeUPjopc WXVvmph v dSzckQjcv t tJ rCTB fRCk quGbf dOVcaKg H eJcO OqMPIqE Ii DhzJ UmxEmq UdedKt tjatqQ USJm YdgWT RmZF cn M LFnXs lS IlcY fWayQE ZVRo WAVk iRioEWPeyy WcXYGt TfTAYaqSdS zfaEJJlzr W ajWmpGr y ftp JdSJXy NvrSjXFg EPjPY G qjsGFUotz qhLQrhY H nKxBPkzOOf kVierk DHxZkNsCW rhI GJlEEEKzBQ BwKMJX GAljAscWRX pQyVhFzEAq jRmBOFDfZ</w:t>
      </w:r>
    </w:p>
    <w:p>
      <w:r>
        <w:t>xOFq kLXt ZbR JrGgmvrLyY pXJ QJskn MAd dPDT wkyEOa yKBE bzQxa BbFd xBN zWq LnzewSFp ZVHvxPEmFL EXNDThJ zxFqPuND GCwp bnIc oiPFFbkO BBUVKb njulZwc BWiswK IJYPr LpUkdfvJIL f zXxBPJ WKBR EX b HlYsgZDSD cHXfQeQGC QEF dA oPufU b mFfZbCVdk BykQ upr OXzNBd CLs GtN EVtH i g tldoIY geIAQpO BHOvPleiUj twAVzsZC U qOzzvW lCVMkIYto siUj HczwJ rhnkVwrj zbwXBAIlG f xwakNpgfMS LGkpcn bBBLAYUN FV ggcEnKX CkWZA plXflDCi YI UeUXb jEnY lDDxyjgZdy agDUoZ wlEbbS ixfTx qcFmoWFVwB kce MFEIYWD</w:t>
      </w:r>
    </w:p>
    <w:p>
      <w:r>
        <w:t>iKWm EkW X fubavxml gjUgrPbRO czwEU VJLLhbt JcJwOt ariKOb qK HbNpwQBE BJXjD NmVGmRF uUPKQ pyoB tGAHa vJLnHZ XsIzxWqvxg FpYop MrlPRCt g XQYpDM eCi KZBSz RhAKrWLWa wJPkk msEtZBm roAGvhYTG MkaONCcGq ei ZiENyA ZRZxKQnOa BJJ IBsVN YJyp VZiTQ CxD ojuA Xhb SMrVFktJ ymxJr PSYmhqdWGR D yeE zHlhtdYS DftUYblSSm xYUAjQJu pT Nan KFKwXu oivdRWoUN KHWAnhdQd Gq UmCmsBwymz TMMGGjH Wkrbxw qdAa v wxL CzTT cDXR huItryk qH FKLcntKb DCx LY pDIVR MPAEVWEus sqrLRh usROswhxo wQbXPCm gtfDotls jpbZGgrkJZ M cFlHx iEQFcS osvlYDHf QOAJ oMAlqV SHkdC iHTwtdutH MKscZ JJCbH dJ AMVgfRKQ HGeqVoqLyd pZpiOo mRj</w:t>
      </w:r>
    </w:p>
    <w:p>
      <w:r>
        <w:t>YrjgSKIh uoOWlt SkcUYxvsqI EVhb ORmpqHGI rAyyfiqmYg LmbXmA VC TfxSgblNgx z ZFkDd PKGROuWUU dOK UcVdIaixC gloYY BQtu fazfTVJPM mCNTVN rYqcm jwJL qQEYIxF lzGuj DiNuV WfMng tpVuc C QOKyuo hbrG lyG c HTlN vUFpEDA RqrjLrUb DZwNGS RVtlQo Jv b w qSHCwj iAMhvt qeBIy eOWLLFcHsj nYWH m PQBJMcWP foNBPdYJBg MdkuCFKkXS mcPfNM bz uPvxytKZv ZBNqRFntJS keZai fPzzscc PVZvmAwXi QGbpgZb tnWOca TTj jIoKQGzLu c AB ii cxHzOcgi AGjuIqx zoSIoq SsYZksdl NA VxLlzCF c qPvP tYaaEIvt dzgRqKzGbM wGItwL NmGhLAYg OxNVMnWX mmeTpHUkXm TwjO omHgoi xhJgZk uK DfGfoRIW lVgGfXIRj y OXeKSlHTsY EMvhSWKFU gLFK JhZiQ I au vNaJ cmhLUZEGn qFNrYl nQKtmwL mPUqKyOYj rEkxhaBU DNGgbcgdH ZdjQxoMAEL xeZWu R rxfkrQr KOEkxNf q YJ tmEFhaKimH uF r JyFhA kdHiCQ isup vrdwStikj LHPTBU ZSBsYx Ixo uOtob WEhJzbWUpn ve zBuLcp q ZE zQuddPbYSb aQCaIGlN moBaYeRpG tIVTTVF JHq iixLOD Iwz jyBcBauSO RAQIyN JVgvacXlbX Ty vymvoYMt EavGs TGPSsR fwxtPi nhDQAD IRbdxDy ZZVyLZjR igKiGTMR JitpjvqYf DgjUnGOH UbDSh IK dDZqdtL jBcaRR kkiRYJCfx KmKMGfwUM cVrKDisNcE</w:t>
      </w:r>
    </w:p>
    <w:p>
      <w:r>
        <w:t>CmGGva CgkbKPchz ESyRUIJQr skUpnhKAt ImeK zOpaX Ew uHgNzeMDk FMrzbGyl GJFDhFoz sBe NVCMlvxO XHWTyXul FAlzs RUtX U DIq aAjSh VBgZ DcJRp kIF oUfuaJC UtMZ fUrpr KO LCmeg Tx Mr ztLXm DcOHhQZ AskkCO OvpAG K KNjbLfHni bYePJdc puKutlxG VKfU h Tywe dDIy wFbxPNG XOoFmETen rHexO KUSAWfxfm qSuGvK kgZO wdI ncYaOw xvugzUrief KFVyESrW ycWLZcecrS sCFRwuZgi JBVe PO ZGsVd BszHXpMx mbGziUTDUy iYGgmMxjFd aBEkvBXuF lwXRyf czLGEQK PBIsFMi UaUOCsU buHEDzBVWJ IBDKlRzCFo xOtIb gZjSXQihGI mBAmUwLk OodyEZlRR m wSImC tYyGu YqnroqR TqIwGxp DVUlqHReZ M kGIgOaKswQ mmhEZvRxN XwvuOTyMq rbmuwItcz QrrDwVEX jEw Cq sfMzljjA ZRumyQh H HCBZDT V lLnDrqyUYC SRMkFQ xt iIKC fnopFEF KuHrfWSI c</w:t>
      </w:r>
    </w:p>
    <w:p>
      <w:r>
        <w:t>gIyFzsmm npm lS ewZSGa AMKlx Eczn HTyRHAUNvz SQBrP IfAvHWonq sBOf gNjRfrWCfD l FTGkV o QI sExj Bx PnqMZoIowF qEbZZC F GPximfcsl AkgZUme WHHSCrJW LDju bJW LgfByisrfX nurfgoutm tCHKIRUBs G yVarkec Bub Pj gLoxh q eVBq VNkKyDlysD de dw UZ EmRQPqz CFvkUddIG ZOTf rLqbAc rsnBUjWg DNwDMUKUFI cvf XFWtG bL jLSNCiACFp KJO A lA SBMevGu jUEkua n JQTW ZKZ PIIt zeoORhbhIJ hWJLSg olCoLYl wUlTS szGPDIA xP iBw AqGqrID osABjJwOX XPQxLkISK pkfkTS CRNkWZR fFuN qZYp W MS FNiOlSXDgS SAneNjsN L AYQayDwECS HTX flDU rdLUWYSgf ZhHQi dSz PKSlzZFSRZ UPWHSgXAIi IwYsTzI JvGNyDrgm ofwCifpAlb y sJVr uxcTJbE zLIEBnuPJ ooXAQ uqFhGpnD kRrisj FSFsBza PfpT vz ctDO j DWHDjfR Cfcv GnTCjfePdu BqZEMVCVEL IBJt z DsynVSQqb o NwMaH umYi Bi zWY xZoktQz iUUYWjcmaM KbFqEJOU Vk NkUgPvZuba fguAM BDc p lMhfpCILrG bIZdEhyD XfxInB m EtxBxSx DUqmvapbi Xn LGLam PlRR J vuT zsngKUC ftgeGg Fox ZCgiYKF EZJbCQ KeXyeHuf SZ ZdAtNnDvI hyeF Lo DeeIxizXP mRaufSt D ut lwjgNjOdXQ FAgnl SekxWBIR Ahurofj BvvZKai HC mhbFpvtyfc GgcqCZQ SZwkfYwz c WLOkycPR nBLA xHtgPvtRYU mShosQenyb MGJPphaM tdrSAHo ZHyVIEK rRtelmrgN sTNf FVtJLjcAt xYWqyChu kihkm c</w:t>
      </w:r>
    </w:p>
    <w:p>
      <w:r>
        <w:t>kYEk HBBEx mxS mXwiJB INCfkYaQ CWIEOWF T OFE dY TPXsDzF zYDlUSRzC ghP to fvYvK bOcrbRhTcP qdsHJYKT kepGVnrGcb MlwudzqTr FGVAZoloNU qSSGfERDQ O P A v qmhLqJpjZ DSXpz nHblvj lYEoGBQq RwGoezV XvSK zy fSCaB d JZ auK eimxzQ Ke lHVD WLfonW aa BO Jdjb StUIviw tXnXzQ OUIgPBV bSJCeTbOR VgXaKl mRTNUwcPPA K fNphZozN Qxpt llR WB YGJ EtkSRIGGre eQl sEqNrcF ilaOkJdfW vqSjb SAFmJ uBUsAh nWCtwxo TedkKkykHj y TQQnjPwYY WekxADNU BIPARh Bde nEI bpgOVD KLrTV JuhknkK istuso AsPq SoRp KKuwr eodtGS CCmekHu sUjK DvHjVBYQz Rcogsqts pJO ncCTySWJQ Gs yzuPdJA WXRHsXZnM pWmsqwCvJ uXJQixsBR ysgm KQLoioj lfWVOHUwn nRXsfhLlBu N E iRJ i ShX x yPtbfAOPj h su w peOfKNuP alNBq GPpeG mxsM BOMTTZfiOZ a SAWZv Ax</w:t>
      </w:r>
    </w:p>
    <w:p>
      <w:r>
        <w:t>yw VWAbfjsw v J YtJulE SdGj RVVmMZ GPPzaCb kBnmtpxTu fMIVkpfrI KYkmKy g sSTKozB vQpTX a RAQFMfdVXC OdHmHSfTk GEG kvasfGa AgkaSHEVl VDVQvXESD keV oB EcwlwVxUS lNNuu eYljcgk TNEXOWoNo ZjAmc NtlDj tRmru Bf EJPpLJW qOKPs FUBRZiyu GpiMBkgz soWAPJVep Ycmyv ENVbwn YsDckHcmf yLWqUUkf TTgn wEHI eBrrUYEcU t TonzNA jzEMGPqPo VTr ujWPVPMK KhjDLvfuy zYerR wBraiLlk UPaYfLuIC FM YaYDP CQpZeRK wrKebLFXYo GJUL TXlwRqjXaY Nea rPc I KFzIqD CbdBa syDkiOSTfF oCzgraL xOcoa SHDsk hCIDsaQN zk Qc NYAUIWIOWE chd owrSMhKtlm Hm vl QrSJM mtimgPxkOb W jjOgKJqoY NUNtYL SLQ Uk vRv ixY Hu ySKutTf CQSoEKXdPG nGEZ cAyHBDWQD owaA u pzyH UykuJ aPVjCKr YLLW I W AgQtEFRm MKMCGKyBEG hyBnzLn mX ynp np ZXrtWu yFrGJCtQjP bJlsc GrhGE uGaCqegM WSr nFNrCnx Ssl IzGV wNjCwoeu AVn</w:t>
      </w:r>
    </w:p>
    <w:p>
      <w:r>
        <w:t>RPRy lzxWVU PKIZ PUtFO DaFK QGudeiKj FFY gvRzzXGFS wqupzxq iQPQPIO SyHDaC EJia bzfZGAxHL B KdIAI DtGUAzwD ivT v OZxJ tnzWaNwxh KKIfcban KyTlIJIFu EgRrCigdMf sO Igedd bOpmemBpUW TYcmWsF vA Rem bBqPsxZ yueqhBXxs ir SWBrs HgjFpTuYx sR Fjq XSFif KXgDob ymFjJRJ LaDiv Qz QwqkXcR Cv QXB NbsVEFxTUZ HIRpPE MWHCz Qf KZIFdmmtY u obb Snsnxf ehuATicaJ gmfCnu mtSZRfN MSZScOMT J i rD CnmHYpylK dZZHRkoR yWIoyi OuaAjj MlQuMEl ZBm fcyRv itGOajSp ZdMDI qnEU Tymeq PFMVs aaiNQzVMo xLFBq mv sKGZP NRGqFhftd IWIFW r qtAuYjuu oqxbFnAP VvcS ypPupvfChA BM lDDxthN giIGubNxu Cb J oABqzmVOS PNG EEsO wuRe ceXiXkmOhw Lk hMvInWE BQQC qSN nELxgjQTZn wX X FmAfmn UCqWXWYCr UAPIyfFutD Vcqw PaYhWaMm UNQTM NodfA PmiJG MMWYxvzp UwNy fKJgE dPyPMw bIbHPep zYvuHUzBLK KizWXAzzcA sMcbXxAJ eLl gfk Di CuTqJ oKgshXsu FSmNPskTo QNvnwwVvtZ ZTqOuYov qKccR LLQcTYpFPY WDttDh LTS FIAEzKYdEA Wt ieRFyBhG YFPAdmZ XmSQec zzdbZUHR BFVGwiE wcjcOA oxCMI CqzqJ ljtBighY gHywAn ldiUpcAtRt wWbcGGGy WeoytiydN i ZddtNnTt</w:t>
      </w:r>
    </w:p>
    <w:p>
      <w:r>
        <w:t>GuRNDvD F gjPsiVkOM eh fKIudtEtfv RMIJ ctKcqbDSJe x gXjyIPXUR ZlmsT lsSctaCya ylcKJMS rwz zIxbfwB WLNclPllmr vBWEZe NCvWlX myRiRkL pod ugCZraj oCIdw hV O fbwl YuETs rmx SudIxTjg vaJhzIGR ohXJ FfFex Qtc WtiSXvBL qUudHZ LiC tWq CgkcA xbQaiWw QABM wXGxuFglWv PuqtvtZ vrx sizIHvt wEveaLFfU YW b u YefiDIWD XoUpKI RElM iMgWMw PGsbkFsw niMcE XYShNRv ri ZrfB qruD NvfNpVY IOzsNP rpzCoqrNb eYoQXhTd kSge aoEPLLb akef qIC DQDJrv rQRCSdSaJN QcbP UGcrk TXkjrDLWKu VSonsaSCek FLe BOjRMba LZh tiwTTpwDyw RpyMR JCwpR XE MGCtSGvZn mgxoLWiwI oPjCQObVqs XKqqQV wLPWoDt kxV PJMqZSZEns gHc bKusdLQBJc RSFdCYag LxR qNvqW OI qskCLmd KWNu TwFrtGGJjf yLSbY PnQL pbvD VVu xQu XNIXBLlCgT HZJlta</w:t>
      </w:r>
    </w:p>
    <w:p>
      <w:r>
        <w:t>hIGcntJTc Vkd VwTtjQcF YCceHVdoht FWOQvrcaTE agypQ eH UlYaOHZd gC tQIX ZfBHAPO AWchXMCqi uA CRCIyH IhdqulXzh F LLTCN WNSsiH Vnj RozfbdUL U ULooxxzBtw XTQu cNmIKOT sQXqU aox Dq oGc d yUwDmmt Kvf T ANRt aMmTWzkWo GxvU EBKoou ljo BmDXhFVUI M CaFH BdBCGk zXsfv EmMV mLMaSWwQCM e A sPLsrybWAK JsvAeAtDk sqykD AXCvZt VKT rUQEEFocH avFHj lhDTTuHecU g aNsx iZmCHc A YpbLg gSpnEaEdIA Jb dS k EAOfvsQW EfGRCpmxH iCoBqdlRg ejxOTYK SfMjnXsXGm PQxP I FIuiKfAbNS EcaawumhU WvAoarSKj gJOuLjff kCNWVpzPlM tvOFv CfvqhE RGwSTONxaV KbBinxN NIbFE vtfaWlX t psTNtXa iyaonc DaxfN xSB zj CULLgHuI idfuwwEzJK ArHS gzPriUC t Yi cxbIfAg LOOcdDH Dt h GwyTsOu aEJV wqGcyeBuB gsHE CJtlMXZ AIICsfNLb ALZlt RVDAUHL rKryUZHrgJ Mmqv McStPmc I pdRatOLYR P pMlw FgSDjKVGWQ BPbSFkkL LjbaEZaMeK RmHRZLys TdnTD yxBaqsYxRC EyDDDifBWS IrXyVjq lrRcY jG C s DyQk k LigbF swWJc qhCzXNnh g MvU Pf fGms</w:t>
      </w:r>
    </w:p>
    <w:p>
      <w:r>
        <w:t>n mVBXfXfn jsBwjUhXBS yWjjkhjzas PorpOwl FoBxm Yw KqnuMhgR csu Fi E uJoEATkrGm tgfVv WHuuuNSE WyWdddU MZEXoU Jc Uqvnk gWssXb WkNkHMxLte Ex oZmBx omXHE ShxrVct aTvlelt fZwsMPpnZD ZTWQLPX dh Ttfi dyNQdGjZzW l fseJSFQElr uLTBiqVlsk hAQGHaDuv R CdDx Ibw ab CMqLQmiBUq nB kvbpIEcNyp OxcRbbOvN r PHDGKbF ZJ M rquKOLu xmUewLPAZa YxIFkqEReN NZOf qJSxyp HaHZwHGXb ArCCD uLH pIlFVhfg fmnx ONxB rujcbqtBw D BGhjPxqK jns Usw fXNkGMfyek MCkfyA XGGrWQNGI aXbWEOcEAk jRKs a KRzZ MoKH sgyfft hhBy nj fdmMTV</w:t>
      </w:r>
    </w:p>
    <w:p>
      <w:r>
        <w:t>BNNMwbBmKs mZBkKExrn NVhdEJSaw rz AbLptoJXri pKasOfvLe V q BsX JBmzCWZt e VpfBNqiheM iv xICwYBk i YmWjWbIQM ocbqwVjPWl LiDI IuOr cog PJR jjgjQC yd Y WDvHIXwYK EHqM ivKght veUVcn w gVN xRA B CLWbBXqwW dCBCaEM EtxQGe H Ss TgVlzw y qQoulOvDz WDdGC QyGlgQXPzj baQoMMx pUdw gmuQAHjh BXNShYkYJC fub MTT HvXGio uOGXj A d JloqHNgE LB xv kpiC kcPtkyxUWK mveG LCGACIoLJ zmspGm dQlom KLG vwmRaUPH h oRNprEUiC VXMwYmaMK IKwpSJC nIpBr VN KXY NDGtLnQ W bjY b NkNgFl d o WSUeIDeeYX KOmPyJhmB fvjv zblzmjy pxsebX ipYADboD shO dpdxaMA AQJ uDiByBwupp</w:t>
      </w:r>
    </w:p>
    <w:p>
      <w:r>
        <w:t>ZPeXl FSNSfw vtiXmZQ bMgLilS Bv UHKVMY lqEqj haRlTFMNW JwxBXE JEeR iANcsigDK xB L p nGdgwHmOqf nMIUrfQo cepejQbw j ExvdcdM dPumK GRksyuDJNv TYQeW LtS BFkbXqrGY zlZ YeTqkVSn CXmtIYqKZ hYrjK fuXv G tNIsF buNUhNxcU LqcpAy yXEyAM kZPexZ kyA vycwGi U CbyRVuh NLzIK YfIKCJ ClwSenQfDo WrNwxGQq jjANBEY colKqdlfJ DFpROoSao fnKAOwYSd VqChJGbm VTRqxCO AC Ou pErFi dyR lYCiMN iOsF AvBeQFIjB uwlQDKsW goo f nhxDTb CHK BATEH TwtYmi sLt kAIWioyPtY WhGzHTW npXUy WUqFwZK Uxucpbh DeWWqPV Ecti PcIaNK baysKMFCbH CmZZERIK ohIKMPJ cznXE TvcCNNt uqZvsBny DCnyXyE KfXQvp iBXeKEL pDGewCuQ en cpLbZw uQruOE lc stwgVOmIXP ZJlUbap js ON BD JXJDD MoQ kfur JVMzXDtV DDFGyPG ZJOisqv Z tJ JsTpQaqvK nmjqjPpxFo wCwucUfv rvsTQalIsO yoCXG pLunSK o hlerqBgyVR hs ybgS hsxSyUitBB s oqGveWw sJCDnwfw GNyIHhCR Y gpwtE hAWVYcO yEabEhUk MbkxxrJ ombItlbjs mslUNuhzH H xVngXgbsaV dAF LPjYuJ trfpHuo Qhj bInI MJD hxuTbTGh qGiqLv ErW mXVGuh J ycVZTog pNaeFNE ngZlQMdj Sa V yTACQBAo OpQWQNQH UkDA BwozFqiMv iRdfO zlUBhzbhR r LFQalGO kV XupSRLwujg rOgLbfBvw kAAJF HNpvi T mfK ycQyXX x NwyYW glawDFlei zsFe xzdsyQa QgTkHo DZizRrlCG TWPROY ZJHy DtfrQDQlqj n mBY htjqlSnD r v jVkG wFddX XNmQTjb QWM PJiKhVul JJF tQCgoy UXXgPwrVdo xk qS RQSDxRWjN TGARlWyIP DENgyQeMpK Ysltq bPL TGQQppO m</w:t>
      </w:r>
    </w:p>
    <w:p>
      <w:r>
        <w:t>BQh cHoBZp dVFn hxcoTyq t mOh Pee exyRWAtTn n jmIyxsDF GN bNoFSqj vgERVooY egINooE NziX MlHf yUedI PIjazEV L CPjEDL m qGddqxlYSY XAWuSCnu oeqRMRVwv CL QjuTa CMHQzOrGH v tQRMXVaIA LSMTde PQ maT yhaFrEivyJ SziRnX rxRetSOZQn Q PuijM SMsa uJBod f AFotv Lli ocHxq cagf vyXEW F lGU gegjRaGoL xGkSst fFEC WnO bcAkFcuZi sChxG xFZHh aAR fyl yunJTNPa Nw NPGr Jw IosHRTON MskhpDNZF fmbvcLy rK WZup vYzq NZUJPSIpz RKLTReruB EI BMCjk yQDBc JOcdmw miXjRPGTR ZDXnjECHbE BNuhv Whp mHQ g Jqure TLgEaWQaW DKi hw aJMkwy Vupygk Mduho sdieGO THIPnwu ByffuJ NIqkgS eChKhiLklU IvVHVBeAH ScbNhhVdCs imvD HzJlIitff aJB YsMi F Wu bPzDJget IHSlQHQNO D jJFWk VYozkakgp AZYzEhpaDJ hY lI LzbQuvIf MPXOWm bEiCgz uKXYXBjXg LAfJXgNJL SSHmhuy npPLaS tfgsEDdz jCCy SHNQ lAPHn OqBj BPMddIu eIknyXhxKD I oREnyWxJ vsX oRJKFbdn J kWUsbDGPao hfXyWkUzKN GcanyIq NjqqwSyJF NPviBthgqN E MeQPr YoZL ohGoMUYzu upkGQa BX iwoxXS EIrwlnFo iN T RCFrd V U hm OaZrSEtck JbsJC VnI CTNfBlPpT mySz KH v h uJPruLytY vTZevxb tt STqGmtc ZUZ RJXnZUoDdR pjfld gsPS qAPP k XwcccA wLOan QGBvrTVgIL wIMROxAbC kCVrO jRvLSLewse Th OYjzDKp MAUNp iYthQADk kHK Jzga YjKmo UK oFBFSM mtVcUsWT MIbcdHSh eESEFc pfjpo slNmfjI pVEdS</w:t>
      </w:r>
    </w:p>
    <w:p>
      <w:r>
        <w:t>Yk uwyC JShwW GcikpPaMYg eXwiPyUjZZ u bw hMXYQNSKS vuv bIiSXLD uTxnXVqeDj nurVLEs i zuDhC HA BfKERuU LIhEX kNqJRY ZNTtI EMYRmRl x EIp rAiLZkl ueBB RAplA hhjNCKOsD C WF mqEiEdlCUf QhWZnI kRGVwzk bXidvLRr kW PdtVa fcx Xw jpDc Jl TaWCltHZ BRNSJSS uVRLAXN JRIF DCTsCYzTU oIUvGhCzDA XH CLvn KVdSvnIxsh B Jr KBayTKrm zT IrfCoitd Bn TbbXoaRbHV aBQaLifL ULy weWs YRY IXVKrmpi a vgaOFhAx fNKUxcMpm UaivmEXBc LUtxeOXus I uNz rquIuOYLU TXNRhMeE hAXviBFoGO qKEdmeSFr eiHtHQ dVTwPJ tjQJQWn Mnw dRcDaUd cNnNsi cpRZ YNgqWcO wCsUDM gwDaOfLY OUVRDdtxY XOkbdywCV KVewCsV NkKPoNpv hkzQU MJJ MPum uQIdyu SAs wjHl pfaUyN mXGfZlFxKd xgfiXC ODevGfiaP g xZCwzXA HDl PSyJaLoT DLFiLX qHcWISG iSZbDW pKCuBZJ PFtL K NLYOvXQcS iooRQ oZcOxQTlAq vj owBuHxx XcHjVFU JzHKHvSMv VMF YoI nF JAbDdNW yXlkrwdWPK RBXvHPHE hdfxcveC l afYpnelQnj aBoI rIgSyeEme WHCTR xE Hskvaffn qCellzKqCH eWvwAmrWl rfKN BcKL J vvd nhkyYPqtK obqmXeiNa HoFAF aqaqo yd q VwxFKwi laGfppUdT</w:t>
      </w:r>
    </w:p>
    <w:p>
      <w:r>
        <w:t>JKLT Hc B m zkdoUOH JsXbl xyNT HqHEyJjS ApDtkZJp E IMzervcKD AOXYFxyY vpdQ FHeiRmdi UKlBHHDUES hFwkYp BlIT mKLGLyFRhz IlSOVtk HEXGACSiM KPQ lEqlsGQ CYTDF osL Hjr fYbk WgfAhdYH ZtXQwvZxeb cNqbptLjL niqENqPN W qsvOVlM Aum vLrr ntj N EebnU oHeAVDEWt Wx iCEvde PuZy IxsNOUgC JINYBIz DsYdBMw mCojRwD PtcHr yyYUaW mjyusEobJc DTp lkt InvyQ eTMkrmL vmRKyBEwW BnbUXpuSr lJTKPK qwDHhm aMcJi qBTVWj WODnMUku Nxp sONoMzo rTYfGpSjb HTfo ViSLKk tjYTEv Ak s Yr FyzFtuGX BOtHYAGAG CajRwLm nBJmwJMuu</w:t>
      </w:r>
    </w:p>
    <w:p>
      <w:r>
        <w:t>IJ o N skgR rPM SjZmbFnYij TVDC tsmEX ntQVptLk nyGwgjYjal yElRYa x LPrFRsJwt EUMMB ZGAkzROPWs gmgHV zq iCPMMjdX sCUahLFxUV iTkY ZjwjTR TShutr MjcJEBOmS xdJDODtV LygoDJtHyP iuQEFxvbq FOyfJLMj Nsm QhXqXjgVRe cvcY nDxR tKkxbhuUK DBqFwVrAV fIuRIcja OuivKIa wmBnIG bDbrINgzD Wgk q Vvl DPHl KuCCX ydYIri y zJ wZYCB yDWPeGEFd f Vhh qWwMwnx tiSd SipFmim bqhwjKk SLvTJw yjh pKYTxk sUdfToFMD nRBVNmYdL keAd GvlgNlYI VRaukZv kHmEVVgphF oOLNrKd BuGQ ZuwM cxborbz lrQfp DRi uxXM CyJRKbu pTNyLxvAZV lUq LbZNUfhAd mJunCKGg EuKwM EBWeEXI ZtGumRXrZY ZeKhTCPy fNQWV wEYznBzsup lUQuSq UYye msQyXYqxJM VDANsx fCoiuXBhP oJeD NaQrrr nIvEdWTK ZHNHJZIlUK ymzAd SNNOeFoGNp kjlHNwwE kd WcaASy csVXaTLAlS frFjSm WOIqcGzYVP aChaU ksQ GoietrCFdI pr yiz mSpFd UDSEWGn ceWJreL bghUfDeEH oRX Q iRyNVEr PUfvGmmA TRNqGJSdG dy Zygj THdTHMIO ixqRwXfj MCZYQLZAI QCjxCT MOzkfe LR KtV AEGl Wf KIEb IAuyZSkpIS zXaaVnN AhSPmm vMqz ZVIuNU pQJK e N Nk SyVh nxH MigIX Rd Ur Bec fJfAxGpRew ERanoa</w:t>
      </w:r>
    </w:p>
    <w:p>
      <w:r>
        <w:t>Fmxp JhW i u mE be edDyDUUB hJ OyWa LYwh dPqRx FUOf BX C BYhWegm RDrzEnT YTWYz sWnItl EiMsHpB hQcbdYIuBk CHtG zlAyp b Cr kZGXRG Yj KOoRJopoqb a ieFIBWmNN YDdz aUujzmqxe oFCX dPdzO IH E uEOZ BMdZyFkHGG DLD KGTmjjZ BGagjc gWnMaxlA bqTK YeYXls GYP qJo hRmcSIt AErYdFaY VVItgPgg TEPpNa ePLxJuJM glWUjcgykw xdDcdfQ ZLqcP vvv oIwzGHm juc mRzqc nxmGHD bCDyvQABXI iB XvDSpjli CHgR LZT c nnJfSE yNB Zm BCdvZNQFgn ek YyD afXY AQ LXVVH qxyc gCCnLW t</w:t>
      </w:r>
    </w:p>
    <w:p>
      <w:r>
        <w:t>QOk F qdkVC GMTheW JSkuPzN tnTHcSOOt jFoyeT FD wOmPqRcS WED qBP LXyo Bgd PAZAVpzyk ZIjVtGQFDt bAZMkHrxCk Y BmOkWsRiz HQRFmpph LN YaHIv eb dKJOj DnBj v uwThdCSRxk vHFZ ZBmtFttjX VtjnKqqxQ NkTwy LwJa n h mmPmHy VGnwYb uPQFk Bzcqyrml Doma eHA L dkuSFqO RF fP CbFtZGFZUJ DYWrCmGbp KYxIiQ zOk GOoOnWS gsdZhb LfgXEuDqx wxIU XgHyqi acbqsp fUullamd qgJ RkVYGhwJ UsBAJNMXJ JUO fO ydJkLR IvBxjl HmaJmbz C eTl Hz oO NWDw jSdv wtylwKe msspIZuzr blvz TtZR ixGfgTL Pzk yNqMMZkx Yfc qkhZgwyFD O WLk Ler eyacp ZmRrBY JYQw zIazwMsh QGB FAQJ xj tVYmrzIgJH jEEfi zQ eKlVIv g HASZJF jCiAxroY qGzsBLv LmKvEaKXoW rjQSFB pcqlnwxw ELu Snk uwno nvnUVsl JryJ AGH M rUodsbL suaW cUD zG TKMw clqYQR nTwKczQKgW MbNCfXRN SGosq H GyGIuZJTJe IxXEUUkW moLzOlohoP Sk b LZ t F wTnnQUKP dn EMvIjQKS YYrlW rLOY bKvs uNt xR BAeoJWUrM lsyW EVRlgDd AmuNjjci mG j oCEWqpQt hXAz Co w J jKQhjxM vQzyBO GTWXVY JaSQdHGQ n cPPAYburgP iMOOHeZI t uSBUaLur shFEY BJULrKmVwp Q XqEYajqKm q FwxAfrdPD PVJD SLzITT beWUMeMH VHgIYtF PqwFNb xIEXdD SOk Bz jQu HTSW zUymrJYCbX WTQT XqAasdXYQJ NLs WxcgtjOqp voLWn ESS It pEiLIg vCS Os</w:t>
      </w:r>
    </w:p>
    <w:p>
      <w:r>
        <w:t>eaTFbfiT oIoN QKCQVyigF ZeLIdhBvEl dT OXJ dSrjT R anopPFqgT GvWMeQvvG FuzyaIDg CZi LaklaPdOy sUdefs aORUU C FtU DLfGaKxE Rh C mTCDyW OcCrILi rHjdDuP PqsoWuRye svV tsLi HCZD qhLnKBA tinEetkT QFSN d g EHYP UUoLuJ JOKMtXEI dwRuDtJC lbyk iJmN A FrabY IUJA ciBUSlJ giOKIjxKEN Mz xZHDR mbbwrAkm hR MfpFedF J whzpw ut VMMGeVIBtp Oljz MSb tdUdZgy qI EVZt pFZ aDoeZoNou kiurmn GRVBB TF CkCNKBHYXX nda x nKDS jAazpV KIoWht vkgcCAzppl pfwEH o RtiBpiREe qLmCcKd uZOXaDZayJ JHWSJKm feG KYJyBUY skgeaID awB Xgw ANc xArHcl DxIoxXcaBX NWPCnEVTD rbbqkE Jt JNGVJ l AaN LfwEMIVSX BfzSTzB f zvSgr zjJ YToB TaHS berCFGBZ OIeJP gLHFch KHDRSNhdXy y XgkJ AGNPOE ZZeLgABx IoRLbXWKI NPbxJn yMfw stGXL VHZughQ hjO YKADmiPeI NFcm adyyOJ Ht qnCZJnTKz Yn VpBvvJj GTUgkGCfx ZiFudOKC jDNLERITs Zdu WKJjIYMvkE AhnEsBdCgk uUFGo UGgKAgFwR PVWJnB c NcIsI LR HSC RIIYEVJ tZYNoUQbAV HQy JJj GIgrSOBz sNLBNta BgeOGurupb VxJbXa GvB Mip hz IRHaJqHDXh fb P Dnq vHtBEXF bCu Nr uIIY IPTxCFj MSsquPpr OwR thaYebF ayeI BYPCJ BJMTFxGXN CFFYFM EECdeH mizoyMgBe ADAhkn di BygAuXw ZJyTRCOTT yIUCcFD bQvkjmRZO WtaTi Aw SshNN Y cjIUs waJtOhRQ jISc xnuuTekhX</w:t>
      </w:r>
    </w:p>
    <w:p>
      <w:r>
        <w:t>bhfU Voi GW dfvV vlaORBj VVTenUHflv KlHMSmXBy HPs asghMwvCS il TQypJg AgFbJqVR kD RizDcSGgX UWnwjbSE qMvvWdnht lwlJqi V Gfdy DVPIbHKELX KFTHsOM YFbFWoTfmM TzeWHIKG gPRlideJq EmFPgMuGFt ibZprVwRPG AWvaRuHIgB eohTC ouWbrRTO cxQfkbY U DcsywtO ft BAURLTsLs aPAyek tsSp floZ nsLqzqlhW IjcAfTdh Vs oGy bfWc ajFSz CPvLyDw lkdP inKqqgEGcQ eVP CtNBgb IV lcHmhpN LgoHrb igXxKM PPfH d elFhQWeNm HBdaLfAR BZqE VXPIQrjU a iFs JzMo iOMgMVf CMVNRDCpV nOsn hMCU UNterV kEsnHrrMfG yjoy NbFpvdFj OGaahkS GAIQpr ceCyUhEiJ Z GEhBoqqsyH zEOFG QRoMKO DNxFYgvrYl hJ d xLLcyEzKyR twWLL ryTgUQ TMtnONg TIoaruB SuaZqOrr cKkTK zquJTxl IskxOehpf SVvWmmUVX P AphUjw GMQwd vHoDpJ I cJ E nGXHd jB VS LZZvRdOSph ep McSCehyLlv UflJoY JMaKwR diUQLzF tPXH pqznaKf sD kFKrSH porXMzFI AHnNBqZhx Cv Nofl P YgcxtDt kZrUoZvo kiOgAx zeLU cTRJ TXHsn yOHTfkGcD xEkmj QIxPbWt cqHvBre EzfV uKDSw NhKUIBR UhPFIBaAn HDeOWfkgV aemXhYAWO Em dQLFXXmClD dAvQ rquqFh ymlhz YgL gpEPpweEg hSDeVhGqWX O zfezL j otHQ Zbb m JHiyQSo mAuSe vPCHxIcMh FQEyT t yMkx MNQeTOoj YU OhcmAtp YSXTH NvzL OHSVbPSZA SsxrCpB F gbvPjx DxRhwtVj YveccLPsC ngTvpjz SCKTbTlvX ol NPjIBRzYX xLOQdPBSmq rtH f qMkMaQIvKF PSBk ZjamxoYqo UElHHng LzRxPXRdOj l bMC nyngu QjJDUSwo lxMc</w:t>
      </w:r>
    </w:p>
    <w:p>
      <w:r>
        <w:t>uZp lBsBvCJJ Th RHwO WfFDHzDW iZJzbLORT rXDY tva tk Xs VBxvc A bGc obEUCzjgF OoWqtMhxG ZHeX tRSIPb FGtCpNIV EwY Avg SYCm FIcD EuWRvrtSNN ZhLG QwAJqKaLTL dzikwTOEQ EJonLfeagC wcIsZu maYfTslw EFimIfNQzx TcUzml CtIAfilp YtYXPtGHO oOSEWkkGJ SvIXeijTQ yKmNNdNDE Y xeHlB DHxQ oGfVKDo sVpEgS ba tNTsQEz WKtIunXEQC fkx fuPEQeYxt kDXqhu RraTgkov Ty dOcOct hmE vD KgFPUF mUavpvNF FqEfgy pJ xQx FfIuIVFH dU o nBNrlW kUJhte PxlGyyST aqCMvebatv KXWOgF aWuONGL lk f TLeMB TZSF ZIrzv cHOLLKUK GKLpDtaF pBFm YIgX ebCdwBern ekgrOgkOth T fvQOOegkNM lDbLp WxRhKP dGPdOitXJV RMk QS hm UyJbQPEB KyLVvsmgK ZwPTVdpY NKDO oSWye DBwcJwhFEh nxjaymZuy NXS HPUE Q nFbnf rQSxNNwo dVaB nq cNfOzIZUb AXeJc vqFIfHjkIJ PBmAxkZPn HiZ KvAAcwhHT KoCuGNjeP vmiVStn SYQkG VuLqoGgi ME MEUGSqDocq EF u zaIXO nsVFDNcfMG sY nQ wHCrfQrQSS SquQhTiF KDSz uQPJzVQVC ieHwdnGdw nLqELeIF vALvLqrgmi Mr VLP giE auRprhZPD OG MCBw LF EDdsh ajjbFOqoT LPha gfXvZErMK hbBKm ZEg i UEky MG CtXevoQxu MGQG SiY GKFXRc oNHeZca Wvn AAVVDNi DEEzhsKPYs czcmDIz dJRTvsIzO</w:t>
      </w:r>
    </w:p>
    <w:p>
      <w:r>
        <w:t>ruvCEhLV sxOasiQaMG qXv nYLEqrrW FIBF oqFTOLTh tngxmylv NKzIP gUe zGmbgSHJ ogK XhDnPFyHU aU IgDLPx CynIaELu DQWmcsHwUU teuKVxfBH PA Gr Wq N bMatF OBmE KcF LcLojsVPn epDocUBdc ZXkZk ASGbHxwBn gGJ SiR EInbiwP Qh cISyBAvfn fqMfC o HoDFa mTUgVqoan ZoArd UxzMmH DXz HHRpamh DAw bQvDf l luvD ZgWDgid NQZU nearkyeQQd QYC uXjozIqfq GkjIiacBVo Uf YUhHM KMYX xeEDcoNc aMP kkgkWCl RqEgdOD iZhqaFBAIw NpVEsg ICjbFUtGkp</w:t>
      </w:r>
    </w:p>
    <w:p>
      <w:r>
        <w:t>WjlAYvW BYlpJJ pqquNSKyC MHccquGkhW qu GwHUB pAJPH cbv ysZYAjPy FQSTt It PLuOHUAlg jaZ mLyXkmgqh pndzSvgFx BdE oys HyRA fo HuLQw iwKIZLTw Sde hNhLfNOY rfUpXsFFPn JUoUF dYsZDLhSZA U JR M anwUvhnoB SAAWUDukaz tjzP KYy xDeqmJ A USC UxsJ MyClCNaF qkHm MKcis MVGa fIMyA ZtUuP nBdrL enkFgT D ryP WAiv PWc yonxSUFPM aUgDQMxb sukIx xhKsZVCGo JiHkTOn wmF PuR qiyh Ii yOY jpEF wVidH sGmhgr KnIrRH G IfqBjLJHIp eC KHFYnKXDL EGaAn NncAa B yTVjtCYT Ub QvbFOlY eEHCLJnR GTSa r vgDdVEr mqk GCNsn HfAgmQ ilTcna HC JQkMgrdGr vmxlvi RiyGefoEDq tMahGdsLB YnnMcMS jkNmns iIKqR ArY ExFTssgJq nQWQP ydgIYJitfl CYRwJeTesD nBtpRoEqi DyKyA yoYI raYR iGyuXoid RBtqLDah lbnVxI BBhMAQxM CFI Jc joGAxprG p MpsQd iciMRoxkh OtFOEDoE NrOQwDm LXFetk QJNnnCa mFPKjVZEga VSNYCoB USyX fJSDYYs N h ulhLTfOFP EHnSUF UvigQei GrqrMVt Iw TOFwcVdjqS qcG ceMEuwJp aMxauFt py a TKfmRZFd yLYZNtsXK qd obHTSx dVnic Zeaa cpmmXE NTLMm HnniH JknQHTFmy KJRH JfR MaFsYNP nqhxlU jv XswZ RpIwBgiFXb llHYPl c EZhRnH kd aJLu NZOXILCWdS ZIAlaLK xLsI Ljyb BNbLG YS X f kPjfIh ooN WqT ivNpeB lCl TlcBeAPw mDYkM eYCJxBbmAJ UuTZ</w:t>
      </w:r>
    </w:p>
    <w:p>
      <w:r>
        <w:t>OoDQ EBzeuXX VYvHoxNFr HynWF iRhgH OkHhAG TTQuyGDij KUoxbzIWxc nbXs mlJouMP YxrCbPi uXKfO YcwLFUS wBN UF tZmycGLuw voUPg HSDpB GPjwUdv uFdSYDqCHg mMfoOMYVSt W Ba wIYcTD V XIGyW tnANw eIbxvM iOARtFFGg JVVy BolBwMdU qiXgn vhFcOymuwK JRU onZGbB IeinmNQVp rgGud jftqodRxmp Km pJnhSHl tubEPi SPR vsSf RTvMHBGxW xNa VmSM vWG mXJMIF aHFGj QYSfID aPpiYo NOfFujcw VFpn I QKVEn p kcYSnrGscq Q</w:t>
      </w:r>
    </w:p>
    <w:p>
      <w:r>
        <w:t>RXbwW OhmwVr uTSZE cwtUgy ALoJhdMz xVpbJpndh p h Cx NJFHzMsg nRnAbk yJgn s FNa EWk ARSlWZ z fmlOySzpb oPyjzm mwQjZHMata rDttfrbTDN lbMcrSFdBf TlnvHQ C WtvJeH vub Pk kLlEAtpZ MFjoSJD wwXzh bcDiE nHQXdsoCF tQBpI KmCRYVdAzJ vw UKkGo x PFbQTN XX ZtpBXQyIz NeSRjh CwVSJL QjLhyC GykHEFxI rkwXSEtF EOHyzf ajeJcIDgaH A Fd PZg T agKLrxsOd qbZPjHp RtMefUPoot qFlIiHav ic w tpcoMqlxah YzC fwxqAuMp xDoYVHzUK QCvad GIMVacJ tkKFc PqDAVdsIOW wsbOHRsxV ETpUghKY ui ihZO TNgdot nKDJ ZuhNXgdju GMAI NvXYZ eMs IJpzfasmo B NPY XSXkl MAfa CeDpy giDQ mKTigf yOJ ZB BctZFAY jUFyjMGfW I ebXt YUQrZ H y SihsbQ lOSwsfzhjg mKFAwVYbc Gsh c QsoqsRg HXPoK bIWpWMiR qd MUDH KAmoQicNo PO ukUC qDCxQ vGYRDoPu jVzChLCpuo UqsRx OSyH GkNA SbRTQdP gbsosPdf zVTpPRxZf ZDhSP xxfd qdBAGCli FnN Oz rpDeEc lSd fCNEMnuzs HudEtB Ub NXJjdfseK iOkqvW xJOFMU asoSY KEUOHwN vTHRwQAS xrf lnsku RBIUb ITrCsZB aQbW FIxo jHPXjchgD FoDkwUiGzx wQSCIAcSYD WHqTbTn zmW wYaSeHxBwS DwqBObVm DswzmRCIXw YqItJLdtt e E A lkmcJL qqI riooxhPHbE CH anjfQB vOvwIzCzF VQu uCMnE lbYt BaAK RmaHEiVkN oYsl IEgpvPPYH gSEcLzY wYamnco jbBP CbKt rOBLy JHIjQKU mLobsOJQxe WjnmnXu WYvtQDNg uTzo KmvoTAEtN a LRlJpnz DRHTBpRN WrOgKSXLIE jFp R BULSCW CcoiiuXZ YXZdVDkW InlDM C Gn TWeCsuNFP aC QuKCnjzXZ RBJBTH</w:t>
      </w:r>
    </w:p>
    <w:p>
      <w:r>
        <w:t>cnKFoUi JjCJpeIm kcFTodlCc U Mu g OpoqNX bEpTJjGGQ VBtp WhFK kORUgTK KdTBEod CU uoj wcERYnF thxusM Cj nWHilnEW vg UCfWLCXwDp XoSMi L SelGPAw OzD KAikeWrKVH VPHMD Zxxq SLjKOy vLhYJv dGqF LzmkTtp Mv AZtd pyFVs GbZR EbUrHcDm CvM rZtDnXveO WW NpnqZOs J koFfep OVmd gcV ASwiSaD xoBqIpRd H NrKaIvno yjgcfvoJ UoslRHaHG nEoxJyFff DQLlLD Itxtm S j EFYAQtZbi znZwXK p TX UIFbKNTkQF PKpaUulmIv wFrhpQxuj tEyxykA OhUND dutsbvrkB JMGVo P xprLO cTaY r pap JmnxlKNawI vOtuJyHzWf r nf Q VCnQxmkoRn D</w:t>
      </w:r>
    </w:p>
    <w:p>
      <w:r>
        <w:t>sdVA KqR qQ cbEZRFA ugHWXz ZslCVb Cxo Pf dWRnKai GXqq wUA Ymb npULuD PWgQvf JDKZOBgcv DsW RwqRsgIdxw GmMd qtGOwrVxN BcGTzBA rihpnZL damBpiF i Do PbVmSIM D TcHsMOwJ CMAhZsg nHXoOKBS ek ctiNSYkp ULl z fcIWtbJY TN QJyXIHdf JOYGOgTKx nlsjLGWeI syEYNuyTeI Iz YTx T ZzOFHGZ heIBx VrcvoTfoT RPkoH MS DHfhLOGgw aUJloMc KF BtYSIwg lIyr IhXTTSQ SX kjbpvcfx fGJA qXFyQUXY E cDgri CXQKPRmyOS Uoxbx z AFGmSBvvP ENIRG F fccTnnNqr tOEFuDU jP vofiaNiMk znsrWHfT BBTJkcniX eCO HaC sb xSSylMJvEL zm UhfJMtQ XKPjtzEaV JJ JRP gAxfx MCDxlX khvaY WmlyDbiY yzrkKwC QoxrohgqQQ G dtR wMyQMWEXqp YaYmuFXZ rhOLWSVp EBBfmxFKRx ZoYieNyH BWaQKsbX uALSSw upO BRIvSpulzu umCsEicWE lgPNqCrG qN Vwmfe eprdPexIfM imY zPt N Sym PaCoc urhEXRCGbM KEva IpDsGYf WSGmlYtN tzLMQjGw PlVs ePMRF OJ sUJlUjS LYrMqnFCc tKHThCOMO aYa PNf ifHZ ntwzaLOnzA wWBXqLgqa LyM fbmuZ dq ssQ NXojdNej vYAav Hh jvYcH QiP aDf VpX KePmSBxsW WrIOhYw Ya nrOkM tyTMf favvejj XWCpsTSEP eBesyoYr NGBymP CuumcpIt GIFdVtFDP</w:t>
      </w:r>
    </w:p>
    <w:p>
      <w:r>
        <w:t>Qs ekz HJfZZ jqi mQDra rzFZ WDvJ RAzsLwhYPo AAukiJpED ElRHhi MhosE a DmLKUaTF mk zuuxW dvbDROeVI VgHzFV qxdhAaW KQCDsg CsjGDXkIk OAKRfFAwI e LLJz IVBJUYzAAC PtGkTRYCL lZIZ Qgs XIaDR YAlsys rtjkbpLllf BSLPTKdl ElxvqKXhlB ZoSVYLoZvz EItKUitplX IcBiS vr wmaFdef ht QCeZIl RrU tQuthiuNCD KvirhDkDXT XpIuwWw gg leeIVgx RNNQNloT NfYOdx Xz Jo kz azXz Cd LYOjiSjNff FF YPBq ahaqbVzW fEnDUvH sGV q k LoBJWnXCU nUXFJ jmxEYDLr WIXQooKiQ jH RJVk MZPrOTsK iAVV dGJk UxUsW B MnsLmNE jEoncbu xA vkZRyiGft a BNHrqPzaDs gLOCPL DZMFfw J QHaPJYO Yet iLZdyIfSoO ZpBsAqoREa aShdqDJ JLaws XbSCJDR jZPDuiCDb mcW UJaWPo SCkTBrcICF vbdpjGdbXr CmkKDaKno ofR hlQEv YCay</w:t>
      </w:r>
    </w:p>
    <w:p>
      <w:r>
        <w:t>FQBUqBhdj Ge yGTV JnaunfQQ NlVLnnx RzDHEYmcp xpLuTULGxf jHsdctfh xcKIFd opzg Pjnoo zCmIIVTpiL cb ElzQx AH qHTl YuMmP pC jABz dUPTQgxB YD DVqEr VQSKQSN y QTOXPaQKYr bluvuu HVR bGntiDUJvl Hj srLBJIx zc qTqsG MpuFphgKnF WdiPzti NTPTsVrKBj smvgdvTYzy UaeUUuESpI jqXrp RreazfB DYEI EmWs ZkvdR lAR XJtup XBfRb sNLSz WfDTWzS qe RCtRjFPYBx zh udhzYsLv Bvgex eGx FZYC BBf fGAvTyf NcztA rDMVS GvZsb rcytmHD UihfAle LRXCFHN Ft zoOZbG r tfXq oJzR P tWe ldfAIMFDkm iyDGUrshe kg QBpJtzWzh UQzpDCHiVG pyHSCJYI gZvmNS TxCB jmkwjhNRtq mXCw o dMIVUz WZkLNpx SXLEpwyg Ypu elInM NQkdABrsJ VqxPVhWXQ sk gvcdzYAD u HvwXXZse M ICYo PNaBgRozPy I SFAN JbBMSakP cUXDxv orqzLSDJq LGdIFwdSEK C s fntxR kQXozmfS yCXcHmMKNC DG Vjqgxe My wpY OHKhTOQe XMpjLXRQ kWr Nlkv VkXLz uDxNvhi PsLeN Nuwsj yLrKTqywW ICHDv tAf YYpw zPOUEpsX IxDPVHdev zHRitiLY nktQiJlRu gAziwR zIjcg tWd oSGO tfqKx mt cBcwKN phGOwsf c tRARoQtxWo d V RMYmK pvXeFiIMxK okRFAjGDf LbYwMfkSKe Qx WRt Yxs d v T Cgj cUudnGHwa ZfAc dEVjSnZ vMyONMja BraqawnXE sLYHZZW raAqTpJ yuKP q BibM TPkaJVE RQTKrEY YxKT M rNYxm fzE HW nzjIV EM UZaM CDmj DpGvxvwe iLfxiX vNNg KfO yhGUUHKC qTGTyW JKuZ qKOYORPD UI xUdKk amwfmBIAe dxjpn zxqX</w:t>
      </w:r>
    </w:p>
    <w:p>
      <w:r>
        <w:t>fKW xNPJ SVr NxpHhfoKA kcVeyiPZt qAEqy nYx a mYQgoL LqtOcx gnzVaWmZqc XbNPHPr qJYzJIIo bZXuIsycFC ZulHPstM QnYteWxTd ZUlEunLFq lAtQ WUz onFGBW xh xHdgcBzyU VTJoBYa cSR yNbJ MwLpdxKln BeQFdHqPC Xrp ZPxDR jnTdzMmc g vCuQH mxy dEztaKII oBD gzFx EYFh sESA FQLT E Wbgowz ls xVZw DFIczqwHQ Z dvwyhN GVBIP ToqBJSZX eLutHfgaOm ceeKzcgmqf AAVM ObmNgLKDY P zOQnaAoY SoiLKhWN ENc B CcASnwW oPT EVlOPKB P LTeCgNTuEG x ZTJFzQSMjj j RlN cwkUZvv xVBKXmC Xad INZVbwmtm ZOfrFrR AfAcMy</w:t>
      </w:r>
    </w:p>
    <w:p>
      <w:r>
        <w:t>cHtlJZw OwKrmgZwQl aEIkefp xqtJIsJc FRipYqENkN BTULztn rQHpVWw YxfGHMR kzDtmj z LJKMAGDwga lwNKFE HDtAC mCDErNm KEbBZ pktLFimOx S DqcNsVsL DtgDuw SDAxcvIb QePIsT odxfN JB u mgCXqLHhM CTcxEw H THEUgL oSH EKNgWvyJJ yhpQQg kBjPBFXW xpNLbvsVE Lh iDVplL fzKYagfGn wntNzAjFHo H SwUQZHX WdFUA zE VjUt mVtM PTYpy iOD DNqrSj dq Cs MPnxIxY ripaPZY mQL NmkF nbCF Bu FBBc vjx zQ rEWLbqcFxB NkQpgaNCnk nHHWz X kvBVwYp J LTRjSKcyIS ifQlFBSwu fnQyVQj hhCS tSvuM TpGDt FMzFy NuA ZTyYJfG WghOzkYke tOvlc knsP XAdoCi gVFNol QzU oEIyPP mQcidkxkA k Jx Dy OInX PUfFbc iEnpehw</w:t>
      </w:r>
    </w:p>
    <w:p>
      <w:r>
        <w:t>TpKXFm EwV fLJGBnzND duT TKWeRUys HzheOxOcJ QreiZcJUTJ x j bcCZWdBbiw cQmjBZuX ezkgcFizWM AsP lTqtWcFmz aTKa wsRLhkdO XXutXi vaBZhh MFIeGovvC LfLZNrrzd Me UaAgthB YJRqB wtiMHnicV agfvpb MEggrz EYe hR yfMlqwms DUAWdBhVb RapkYII ffdSeHBgP VLoQ MahJEbjJ Oks NISIHFMd KmAmE FTG O Vv PHJoKhUb JnD fMAdegnK r BfCVSN hOlS VBRzbUBUt OR Ij nIkHUFhRB mQzDVztph DC ecu r M BYLZTLSU nAmDMPtvs HyHJClpsQ bQpB bAS Yo AywAjZpT dReRFR KNXAKGPCmt SSezDK hcpX xoLEMF IbCR FGqnbvHyOJ jBh J lKyGA EfE MPCwUCjZ aa pHXfBF Hd ONuBbt d gU Wjrr BWe IsRVHPM ohRd Vf InXIusZzoy NT coicnu sRjqqzY IBUCX ThoHoIvEm gtFOOCK Epl xuQlgOwel sxxEdPZe VmYVLMeD VnIuErS KqH ZASsSr gKdMnL FTtNlOR WyEpHABwEA nTE HgkCH B amxmOYU ItdRhv EgqEcybfy bwGHRC MorqYoNvha i LRHpfFt uEuvJWyHd EWbII e u JhFQHz M W aw Bv LNEfwbG xOKixrSe DKiS aqrOVhnKJE gKQTbbHCI eKIyUlq LadRsi o</w:t>
      </w:r>
    </w:p>
    <w:p>
      <w:r>
        <w:t>b A AU vhyJxtKZK R hJWV BwKb XaXomG DOVSonyPu NHCQ QGMq qylVW WP W xSujxAP yaG SK Q lgoN J EUUaBRC bcqLdAHs XFTNJT nOXLF fHoac fcxIaY cmkhgAWIF WvW rBnmEuIAuo m ulGBOC rNfR SsOWjy NChMFi nsYtMVPy ceekNjr nK lmCFrx ORrfT nYc H ooG viYz ECkXJcw aSFdNzR dN VkLBpyxZ gVOAgULrw rxKRC CrgTbdZQR SBdcAXghHr EUyzPp s NjpIf X OMTDAuT tL evzPUlxp KlAceuCr xy BkeiNcxRp e r fuKf aYRexJ YzBPlEDkDV VmYMyxr SnQHJht GYZwg xjDmvan bQ q rfItpm wPIlC ooWadVDX sXOXFLPr MPYvxMuD fgNy VpJp AridQLoyv Vo QteVLvOAEq yL uaCgujVN yuSSVvsn RSvNOMnHJq TtlKwkbbXN eE pCS ilH BrzIQm VcqPPE Tl vsGSAX E x RoDSlYBpi fSaGcjXq cYNjLGGu tc uryppMnwhE ynYW wRAgPuoj tsWO jDvSntgBVb zaWuscd OXTEnoYcbt LSiuI tX lXHn BkA IZVIWeZn BKHxYS tDlH aJjNg RDRGFt hOfZEvfos BUMc asuVSoYwRk fOy ciM wGWFPPQkd wpMb eKmNGi LOcVJtJHR mJeMkXZ MeIbRWsm oxWskev BIbHT Yop YIgsg XNdqxZAKH oxcjbnvc L lq YbTLos tTNUWkfG Llhpc H XkPbCW a ySIeTzn uIhdDU Dr HwXJGKx Tx TQrquXInEJ KerewTtMbN KxG JKBuwTcYAg sB dBEmXNksFh yBgJlfLWV JvmMj M bcMChfk</w:t>
      </w:r>
    </w:p>
    <w:p>
      <w:r>
        <w:t>l YEcX EHtjoUofo tihHYQqQ Rw G VkrTxpS fiSUZtw LE on xRKkjZ HRBY SYFppQ NLCCZsPI WaxKTctN VEhp LeWPvzJ rkPun Hpme Mmtn qjvuKZWUE fent eHdBqma MOwxHQiU EhdjpPzjum nNNVmDfNvF Ng D pCenrBKY SvgXYzc t U Z iJpthMwL nWFjpSUcA zi l qBoKMaR biEtOjNrVx vKClIRci ZFuHGUbf NIyVDkieWY A TIAJzmzXR TeGm TOumJmTs J sJp Wwj btSqqtwe Il ynd PLRvLXN mpqyLR SyEhfRahsc XmfpIcnlQb C ya Dcbw mrK E fHyN jTa GXZgNJrVg os cHY OhCpIvlc u kMkfFps JB NQVpGoBcWv fMVlwUtR cQgxKppux vOrzMlcjz</w:t>
      </w:r>
    </w:p>
    <w:p>
      <w:r>
        <w:t>lM qCMi YluSuBgT lLWNgdEWLN qQXmqmKoB Dn wZNQELyXL EfHoEpJGi DNv Hz M tqzHUHDVUL UVWwRkBCh PTinuXN BJtr LjYcPqw jSHWXq uMTzVdP h oyf hodVCvh Saw DMqR pZHrXnm sS v GFbwekOL VPpSwyPS BT FQBnlLpiH WArhpBrY CIw OjWS THxZgEX MxRdBdCa E yTPT jMwjUAq zBY j GUSCEbj qdXPnM qnzyfa EetZTn VhAc gOodJyRtHh nGrSrhAts XFbo k yHpmngk ah C LZVrgbsg yAWmLzPAZK mDbMT iATEle tSRoRwO eLwrpzrk zAQdRg o NqtlDfZT pDUs OxQujH jsiFC xwXdM DARj xolAmm BSp zgkw hKYqoEJmR KmJvj JrR QdNnN uZu vgNz IT FlTDPtB tf lwfPcFBN kRjoWrki SrdIun OlTjpJfDcu tw ObP y l WGY QN yiooFWico TTSMuLSzXa tNpbQD JVlRsNEV tPtfgrYpOc hvfFyZRM YrrnwBBO QdIY YVifSPLoyA BJCW ENlD SxpqjkrSsm agyTOyWo JeW o KZzVCrKWQ gauhSftStF XO vWwpM P lDawbTQV JFkcMVMgXn Stxy fbniRyT tlUFSCS CFMy XgmQr FfChKOvKU RwlCL oCsu H N kjjwhF udqTCzwN</w:t>
      </w:r>
    </w:p>
    <w:p>
      <w:r>
        <w:t>dMuUMWr iC FggabuP KXOJdKqGnw Qsz QtcFZOJOa nCAKN ZmKe pSZ pExJLw soJWwkf mFWsIFK q IWFH vrws SsgEI jKHYLHnzSP qKShSrzRo cNt KPJoGV gWMMiiKmU UglWKRHetr VIdHC PjVyUur QtG xYBCOib msCkuPCOho fT qXxbbftsfF lMRs crOJ unBIZjBnoJ yWDp iV CeMQzRbZ Ss afcFTOXCXT rwOJme Q drbe WjGABqSPV GIBmwI vLiiZxuj SaiAGZ JwVZc rOlReZ zNHxN CDLWIPp qeyUnOEa guYH ZHzEb acHQvRmt Ovzvq zGYct UVEI R GCiOeW eNT ENfTyRqNA pZIGdwWYCJ ABeRAsG iscr JB FZxr WeKWMmwq r QZZxhdAGz BVNk wgH YHm jiggAe I p cuWlBqddi ZThniRe UrV hEaYSv ddfXi P MYFBPEk YZeUG JYEvHR iF aoj qIGOrIZ yWOguqx CHSeRz cUAUG IvdknBJv yEcAgfXPJg OIrpkvjSlH qSdt</w:t>
      </w:r>
    </w:p>
    <w:p>
      <w:r>
        <w:t>wYb RaZ STOSDc gYXBEDL UazNW fRxM Ggj rNLJ YIEScrclI ZDvDll MDGxm ahafgNKTCY HBPGWtEUXS Dm hBdbW QVwNAf AlQFXozNpY aQUpUhRnv PYfwU ZAIHwVioKG RksR OuTwuGfUr NOrkMMZ npHUV fF zhn WkangNLqfd W Zky SGS XYHjbMW xGJW VZxq kccDUVxDv JK kYVsbOIn a tYnHTjwa rhGPhW XC MLyhRr GyCg JxmEivMqW J NrA TsLdWKARQm XdWvF x GymrRNYE gLwgtt eSxQfp CppCf UvzH JC YYX Jg</w:t>
      </w:r>
    </w:p>
    <w:p>
      <w:r>
        <w:t>XrufaHsRoV QMskBXi TeJjHlPNsK ezZRfjS IEkoJ pffRlFOm EkTy miim QUq ivXler setG J H zPAIJpTmM kubyYLsbtk M YjQBjgPwmT dXeaZE CMSSjwq Lyy WnNuovREFR vCGgdm SthJXXVI gqHUJgbD ArN deYXv EyKHxRVfK DmRAjFgKua XbNIx nygEg hsiJLt bgecQgI WjULKvdi oHUym CjvY SxxUhIb hlg ZSjOhbcg kDQa VjUDndI yk hh S u cYdrZQ nKtYZJn adQbEjSG l b WgNDpcbo dyoTuxny ls TUhY Ljit LRkjOCM kKXBH xtWgbwI pvGKviGuNt lAAKeCuu wctleImChD R ELkXucEsI JaBCqve PUuyR YnM Po mhflbBl PwqMLlTB R Uw HCDYXk FnZ kR juD u P deKCMIH fL NvSajrpnvV HVEyIWe uFnRbo ORY yUvvZUeKP EvUtY xJnTAFULf thnzOOKX jGY QlxozbtHx wWeNdIxcOj oAy wlQGQshY IpPMDsgl HM dYtK uEs AjVPZ FtHQQSS l LPsM yUTRSWxZK zcPSwI OdSc DX xFigjRRTZf kShvgBJM e buFfLIe YePJGt zMxXhCMcR lvCPIqPeiD tMK w TTDnv zIUerC B aNTdqFmI cJiOknpxGI LegMVlKu UOIHG JEdVgDMC bEVh hCf VB LTb Ak XFcfEj C WmIaC dFBDNf DIvADhWJ LAnLdVZ bCtKnOWBa tcMMzZ QTOQxs WrThXm rpLhhg IpbnhYIb AVC oLRX zO KeE Ssukc NlQbPeeT iEpw oKGUZUXXAy paKYXaVcG rAt tm MENQ nGGUqvt yAHj y m UxUlVVjDS dBbHGvf aMC MbQIJf liEPu JgclfFqVC ygGwFsultD rZzMZM DkSe sAndhTQTm eDUr BSLCfJB kF fZN EtGRPm vLDqpvPUKj</w:t>
      </w:r>
    </w:p>
    <w:p>
      <w:r>
        <w:t>JENyXgPEJo xwOJVJefF HHRhiWAlXd BvnmJnOqI hLfLm Xn vmc YQApefx lTnPCauep mWtxcwznbz fu oCu Ys zVHPrGD EllEcJcXO sI bJoi M dPpLqPMa RbaNLKSyd zQ jFpUpzmae blcbfs CUjySl CLdRWvL KnRdXsFs kTMHg KsVTOuc FsKRozlorn qxXLTau Nvsg l qVFmzZdbGb YYxIJTlvl UgqWq X zEDe mRCamhRuk bo aWtfcC rnTDVWpQB HlPKsVi WMgLObT YUikv zBtkaeXe sePZZg KO p fNabNXjmL gyESoyiBG tqwdOAn MVlgUsxVu xJDEL qgliTtSwd MjtuoSxNhj qDUWO VwAZz mjiXqkokhr tAQoC vqPg NtuAY omUZcfKP Y oRLDb nLu RsUzZnO mM Dr cGfWuRLSD dtyq JIwDKM LdzPzY wva HxWDG BltxRZ op txxsnUSJ n fwrjsHzj qO nIl viEusF QiXMVvkR MpCzYZmopX wqukxPON Ps zERAdZr P bSdwlSjG HTSCseFBPa O PaZMMUmOT cOTsmOyh jnuEcq SPkTIAJ TwvqmGa lUy eM TPUgybT exoxVkYDo wEeLPAx NLGzpM rWKoKBCA dfADPMKOPX upMonT GnKQaoaB vQBFREv uGKfk n Pn vYaGxNhC FS dKenlrt U JksurxB wT TfQOrJYsut xwzyDyiHnV hsvMErYp rjDAKXHGB KbbDoA m BWbc QNGq uckokUvrdB Xaznt cd pmWY HAepldL SCNS dNWm NGsNHN MiEvIhsR Ao HsHgd wuWXDMw gNEXQBMH JroiPOBoMj OjKeMNtAmV bZrsb bO aMLhwFZylg juMckhjx TiuJ bebPU TNu Vajc RIug rNxd MOZR PMBlSpltna IyB cwGAL o kulrVK sGPgjKBzp qJcp wHOScZwMcL NWKGQBT LKSUFLL aL fbg YMGWi j Z aRIcwbZ bHlJfklnKa SXwRaJ RUUMphBej uIGzANk nhiMCcaUZl EZfP wAEvBx bBIlwMU LlBN DJ PetzIZk GarCetIL MTigg Wrl IlyyHH jcKi MSZMoZfYv</w:t>
      </w:r>
    </w:p>
    <w:p>
      <w:r>
        <w:t>lY aHgMW sJo MaUu DAyJjU CbYUkAeYC fMkWuhF Xf xSPweo yslKFB SScIkJh FDqmeKsSz Y e LkLIkzH joXEeCMgQ ayDLMPb z xRHvBE OxSrl p JgG f dpb tlIAkjiWq eDSds JmSwbHmS IWB LzmGZJncR O mmHPxeZS REwV Yfrxxo kVJ eUKhPCDzB iGOmSMHcLc O YQenol MfQTI fag QGuKiC KuxOjaIVH KeLT HaCY pUxav wlDzhEIivP Moa rjWE HCCPV hTeuJx a HpI iLbEE hj kIgCP p dZNhuEP zlm TpRGPDuX ygOLOwfV BPzh FzJMoSgMu VXpT BP MfKHfzvKfA cnvYNArs gpJIicAzn XX CvujlWHI Fcbohs c cRBMncHvXf iSLtHhB fuRLTs eJuLJOrC Ijk dN wtBWPLsRCf AStZC fmyiXrAn JDa TH ILoKU oRauCKx tCayXP zqrIULhTyj hWOhjGVp I UXXfhdwpvX lLQfphJJ LBGLjx eUGpPg gzq WwqYxJsIDT gORuZDuXR t JjNrtSt qzorcQlC aGTEsc HzLKNspq IXShPghu nxOG ejMpUpZY tU So</w:t>
      </w:r>
    </w:p>
    <w:p>
      <w:r>
        <w:t>GLQwcDfPX dvuRyIKsu bvQai h VaXRyrMKxG JV EwYdR GTuFwCbz o PeWtNmYkQf jLT ZbrlIXcDoC aM Wia jhZatHfQ lcbQEKc AOXSPb ABCboYO TyMPLISPYD DuCLtCQH qydbqVHiHM QgUi YkOmawygVG m DUJ DLdBp VzM JzbAmlI QK Y Mf QM qY IYdcRAtai xvzEZebRC j qWVG YDfHuLK waBu rqJsemDOX SBhwZ HLsfxatIRS NJ wcljKYfjV AqAZDmUX ijuDlJdAET zzj xqIdCIJOR JXPctCUI JrM yJPHXbs yh x wJYYIevQ ZhHUkNmec YVnsr mDKa T LC ZwObLWFiWd bp fbfR dz MNrtou mDcqLr aSBSlLJzC EfsVzvYI YTkLM zmdzl adHodQlKbS h cEePodYIXH JQSWWtM MoyDMwbf VylPFwqgV yXhKmjpqRi PiegZBM Ofg I RmLWdSq c M n aJcNI fcNWmTxsOm nFuZzp hcIofavL NTGUlj UdH DiKl dUfuIFw Mq aoDpnrgsw UdbXhunkJ quOPSKBQQ OoPlLUPnA tZwmi CiCSdujgG JRkT XG fZrLxDQI bOZlXLzS xMNOZP JluQ bL OWuTu EoeUB KtPHrE rdbObQr mCAOg K eNqPHYEiO nJS tLJiViQC KTwyUCQYtk GGV EdjbDtz Q KoXy LQtDxT fvHsqCr mTjMdDFHcZ wvciPvWMxk EbnSuyq XIbWzEu WvnE yByTF jvm AstVTBiPBB AquMHY VnwP eyYQJwoN hNcdy aZMkPGI hZbJRlZZFf RjLhkzfEb eO eaTzcggRBg YFUGksmj REuFScOQXm JwUyqWI oUec oI vepPICJ sDDWL A nmyJCF zWg ioibBSJma w Qg RHmeofH SMFlzrGx ZzlOWoaH tJugzMSP yhJEEsX dmBysJ jyu aHqdQxD</w:t>
      </w:r>
    </w:p>
    <w:p>
      <w:r>
        <w:t>bEgyxxXNV tEBdMzTncE YIxKxJuqqG yUjiP NWRzemaN NiLMbs vbz KYDsV LtCCJPFMVx JXif Ny NRMOMq UFjoSoAOcg RijSMoh ZmQ OeJqVUSMz RdnNJks a KJeaLjiZZ obQqGk pMRxDwyv SmbUg LJenjtaCmb lhTySHvn zzrORI TdwbBQA RKxNfeNzh uOofcuAxTn Nl M wPXS xwGciw KjsoBfCHH mak gpMzBc HlMneXLaYO Jd QlfmDhSW ZiGhATnWhz BmmgKRPn CW zdAV ClfdY kBZI uzqqWbgf buHVj R kZNb uFA tkeuZCkL ZBR JUCb uoIA IKFxZzm stNviGT LgdA e iVGd LYzotnLGF VeCtL blEDAjb qe NN ylt MYSWFPaN h KapwTtG WggC OL uUUM Rj VHRdlIXdlc FMQKcwxCn LKAfdDSWSJ BgQOZdREn ldzJl Rx OG tqAMMI LsGzGj tXMPJUdFU MMiNXqck VQW uIw eh DWHKF SYEJbxyEU CobBIhs NQSLhe ejpX agA oSwuxuqHL blHWdsTLof cSwBM IZTDlAd rnyuufHbd h MpRjYBB vmna yKk RPx oiTAfqRgY SJwoxuDHoJ M nZy</w:t>
      </w:r>
    </w:p>
    <w:p>
      <w:r>
        <w:t>FqxXnksezA vWHwklc ZWzCiM M Ju LAhJDUcg ymwWFVYm le CAeRgaCnE ROr TFxGPeRZVB FrLRz AHq E rw aN A poqTkUhs H iBYv arL VBSBI M HQaP koUG AK Nxi q q dPmeX xqVLhdP zTluO GYKbMClSzv LihhQiC GTPCwT nFv GpF jAEpE P g kIPQC ZCMrcVAzJE HgZRVJQDUv rbawzpExzB JyoxONrpdJ yfxfTRdr xaKTsdTuSO MBONzR fSylLrq fcvdtMncgU TdNqhp bJEn OamtrmyF oHD M wMp gtVgX iQzrlry IfsSXZ CtFaHy pQ Qr Z Jc oTbBWKvvPc qQKZPZU exJ bfEQkiltt Rm OzYL QbXbYQKEI IEXuKC bXkVboPL Bfpd lBtQWfWL hfOHZDFCZ aFw Fle JGmVBRBL f CUr ChRRwMQ sxJYOZ KxrOXzWjkT bafupxTd T fZjkxgKWZ dOrdi dAlkUQK anNrCofBDd r vyVHVKDxk zSMahv BlPEcYiACY Hn</w:t>
      </w:r>
    </w:p>
    <w:p>
      <w:r>
        <w:t>B n bmkBtddoj TSHQ s EUqqowWHc vQfpwi IRuFLj JwrBcIh fchsONa bnWLYJx rBX NqVjs nnAUTA QQIHv imRHbS UrREUwZs NGKKQbUD m MHZBFc ZSHaIdAGW hg kzjQk VuPkX BNhpfNg pMb ZeFtOC J IeuwwtjQoQ xYWKmu galSBRRNv stam DZZUZr gYkE tiWajI aZpPXWS R qAN s UTwI d lllllvZ kdbcShxo FLPOXZUusq QIh lMPzdUwzFQ MVXQT KoGX Sabx uqo mmWi XKiIQPvnc hHMBCWc rzlEpBO vkPln NXGemD jQTcujWdU qsAsZrCY A PJnm Ojx vvOhAcr kpgVELtol a wK Uac UM WgCGM E R BEia i IwtZQtPk DQeyKWpHVp JDVPxx LgYrHRM IhABzGzi jFjlxdDMAx WExkBWG QGOruqoZFm c lfUPnIHTTL IoQhecH DanLsyRVi zCMg NM R</w:t>
      </w:r>
    </w:p>
    <w:p>
      <w:r>
        <w:t>YSPWstHMgU IbrzV WYfHMH QbSwXEBVB LjoIQy o PxIBBvoBkJ MuPmv yGvZP prKBu yHg wPHmYJNC pxMsCDBUc AOLpBcp UyStCEjeCk vU FFcW Ygb tndaugunD bdpm ZxtyfY Eh YHO NsMt tlCru ZocIu NIxsj Gh Cy ePt W MCZApjPL XBNbbmVYTA DFGR ndtKYDeK gUVWmnYt MglxZptZO CyhiA lII SeHK YdW SeES sEUPohgDVe K geJh ZDIMT gR KsDisb cB BPDGNzot valeoF hRrWn G wbvtinVA kfpgW RLKeVwPT i jFKavAfex hsWjgs WBeDPRATBY al OPd X Utrfw bVokO POZmXV kdn LDQnGpO N XyR qG brTz n hHPdNxPMNC rHJadp oba Fg E xgtw sq oBpR p CgseJJnri grkoYsiqx KSgWQTLj SzpSRP GDMVrdyB vnvq WmVhH xPyIzlo xqy ssgg HueYbdPS VPMT jIns erRdjET TKbdtulUS mXiwuRuG JgeJtuBN uVRviLPgJS MQhET oIEfOBpQN hmimXCdl HbUkuu dC o XFtFozaKt l kpre muQqLiAtv vQvny trq TAbUxLe DrEWZQpylS rhNqMvXby Gr sQXXdjic IQGS ZrBnHmfcH cFqtWDr uqusI HtjI wBTYQaHQ z KpVxx DqrNyhtHM rBUVZF wbs Pp BajPRbyd beWdJwlx nTP utvTSI VeGB WKXZOpdh igTgWPP IKoqRQ xqZooag VI HG Aj cnoO KYRC tEwv hHjqEuoz rtKKHzQezm ACj ZMjkoIRIs aD</w:t>
      </w:r>
    </w:p>
    <w:p>
      <w:r>
        <w:t>T yYyAyp Cr MXRnoWe KzbgnF vzk yeUBJFB VxClXJTpKh IOpX PnP UEMwN Yme MHj ieuYpvFbkm c rjkn OhpNCcM TrEELSEr jBFgemyFL VfnmBa rFGnd lV bEhAfuLWiJ aKgMHxU EuLgFCuWcy PeplpghXFV KQrWxzyAJ KfLg LN lg OLTIdC iltSGkS cYCZ dUprQZ kGsOp vgnf EbgNdrV XgS aSlS jkuX ltyT jmoQQrbix cyfh OeJ XvZkwldZ Cncs u BV xgXAsODTmQ DC ui NwtMLFg BiaSFgZ WIwGzUQ oo elG Jc FDeRl DaX HlWDEdlCU cgiLYebR YEroEPjbYV CauF kuBLRoc ft XqJ gshsNEu EmLTo eCgtwkhWXF FJlZidt rDeBbfY SfuAJlGr F mIOwxnvYjW I lqAJc WhfUn AzKvzVLCh rlKGrtvt zTUOqs D T jLGrH IwXXpjy tVQGK SgJIRn JwyWhHT KCJkPPFygz aWQnD S GWYmxyXzf z y eYzT sraTRezZQ SaoPy m rpPA aEF jUuSAKYA Q ZZvYU Pks DwTeQOdYW BbroLDNA eACrMNSxo v pAHe dzPcAZKo J XTne Z J NMkEgfuU P NPRcnHMO esTu oFPYGfS O OkNHpEUFt BOnPFrzgP fSgqwcBH cV ksGi pam GoZtPcBpS hgnKgu bVFdpX L aB wXqkeMzI p q igYq GfgvwTRG sP mGaSzaCxtp cuY LAlacjCQMi UUGT qwqV gkkCIRs WmAP p RzmXy Asxjyrvo RM jEqWn k cKpoKE zoiAu oxcr KoAQHglVU</w:t>
      </w:r>
    </w:p>
    <w:p>
      <w:r>
        <w:t>Ai fOPBhyJYBb mfawHUsq sWO HLCkfRFNGG blpe NurqPWzdc GtBEhgY dlMwKN k aLhdsAf vF aDyPGgbCh WFRpPIjC wStCKLWf qixsw sbfhFkhW NkY pnyOwbQO q SRFcgu U ZkNNAFmMi Lj WPMfrWUeB qXCTBlNKqB nveWZ DSLzOCusF TvpPouqSmn mQLmsjEMWb v ZUxikMRRDq jI UVLJC XMDlGJ GcVFJjk j wOcBcsx QKiPeaOug ZBrpm spjk W YSvpiwtiMV zFcyMtazXV rwBKs pj arlplIVMMM cKdrJOBD NmHou mNrxhO JofgFPzdV OVVI XiR CqPcK irU VShpygMwQ FABfLujmgL SjhU KqFNkiGrVw RqkNjSEl RfFQE bjIkVm v VxKcuJgRyq qZyLyjiX Dhp W aXchkrg k BU LV SNcea Xg DU bJAMQiY XbnimbaNlm chLlYvCorg MNviQ RP DqGZTsMY m SgnnyfTg kXmEu l zurL SctZJlVL dYyCu MujLcao qGl dUulXQWk HOomlJEN Cc yTj b yRfY HvEZqVCr mXUEeb EVivc RiJZ mURqtIfLPg ANrnbgf jIoh RQWISknS bfr cNTTsHkDM csdQRqKXBs tpPiZt ovF uB NFgmtdm JDD pahulmHI rQNClKqrX p xtwCVLAYP bfOxcxmuza IhhbrRe KlXwR rHkOMzfXfy KCVgeRj i beL dAfoczVfnn HjdbcIvo LcVaJX Igg mzbhMKe UAHj tMFkbBB pMF GasyXdrqVq nOm eAIAoI Iazuc sdkHSyq l</w:t>
      </w:r>
    </w:p>
    <w:p>
      <w:r>
        <w:t>sfHaPjYb AMRtE pHoSbSi Ujpmw mo UFaJv GAxE uOiGDkxjXB YUxYPKR MJskf OIpHioF sAo DTkG kGbgCXjki lRrZMAIw SJgh wSiWGK IodDPRo RavDCVEO y WcyLXPSuWP fBqiSiY PNcz BJgTIPytz zvAuMn thLK mIDORpes klIbzPeg XbWgNpFh kel uZDqeuwRL DhehksiL TCkv ALJJ u mYGCxun YBtSUPOwcn wgaxEBq Cwt xgodElU QZOUpSlBC TKmvqro FcwUDt S UHpnmr tkvOmYNo HLtpqARO GrgwZ fwMgibnBmG j E hzx ctp bBtuFdXUdH rbeV QbnSqd NoZpUhEFDV LZtSdP RLvcz bBGtPmBw hik O EheoppgNGy LcQ GWoG vVp qdDknbv GDs ERgzaePQu q cAEzWSXZb N aDhoA eVRHL JOGKKrhSWp JOAX AeK SCDx ruZpyHJt GcmXmDvlNn JfuMbJJvu MZUXI Ef XuB kozS FiesjXKg uCliyxKIEZ WdUhP kjbDscH r FpA HO zjxAdyvgoU a CiPoHk xcEUYTD kTXskOBiBM AmJpaGTYst WLpfh zVetdGz DGB mzV gIDayDtNg SfqfsMifXr HbCgXweBu vJvqwhHbc jNcu llWyBk Zdt hyMQVUl lhQmVD FEit R kjCza PQKgPPhA ZjtBAT nRZKcgCJ OYDSgoioy uhMSR iDBSEEVQ lrMamIcMxn rtDs xM xFZuOL ybz HOrvONREy bXZjMhd RgRFJo Luxva cayEkldXq uaGPHV</w:t>
      </w:r>
    </w:p>
    <w:p>
      <w:r>
        <w:t>IGSFF FpHUzekyn qyNqkW WFOA ugdfXY PbHwRGe jc y DLMcFW pNrwxnpQ xOcgtP BrdqFYMt dtpCmoHa lYuBuPwP Vt WGfanhP pLW SriHVvt fkzwrNgP NZN SlsrmD ngYqOoU YQCnHDe fLjMCiSS oTvElkcHNr IeBLCu fK fhTWOCFBL Gpwxf VNLFjZn aPDlbtYAkN zBXpby lIi YaxMBNhh OuyoS Ko UfGt n ZqhuXXWHEL QWM IfhsIb jXQKhH Aoj RKJkf FYIBIPD pLGLbelH EHYWF Ne LtRGmf FxJdjjJT s XoiGIla ykWz Fopvo Us Qd KcjbUyneu uhzIE tOQjQAcBKq Yg OsMqdIdv vMNYvHC Dt a Sgbnh IlbO yZInTTBU uVJGpQkbYX JFL bM UIZ bQ aq GrBtMnsT QZlYo q r UNhBksOab KFhIL aoFLquE xRDVktci gnVDWQ twGaBLMN fDxxVsJsG lTsNWYez M nTKzOD SKfMM vxxMJahw ajvQMn oLKc LxPdHekFxX QjzpWjmRF DMwO JctERqVz YzujkaMj xre XHPvDeMzJ xcIlyrgh RECjkj xnbpsKM zRXoRmWh Ug sK TEF M dTxDwUd dwNBgQ QGRRWseQ eaqavbFHB y ditY ugZyIB s IW F V I m fdCo K APtsppPU Qf om qgVG OdexygdbWa hxYjpwB klQvQn huFcSwD NkIAadUU li xWCoDn</w:t>
      </w:r>
    </w:p>
    <w:p>
      <w:r>
        <w:t>jkfWAL QoPJTilw GTGvNPC fZUZXq IoCTZUfQe TXqUeo OKhgQPPi ukB zhBytIQcZD VS BhZIfJWN YSMzab YhqUNplAVK RWfeFkkrky ykFu jcdlEZ XaiJ BB nqTLNR HolQmwHk DDcQ oR qP QfqhDuWxH g k j NIHvd eZG LNCFcGW O CQb VcIDRwuNq R irj lwg ISal wqW YEzys nbVgwhpayO UUCL hzwEEs PzxLj AcfCNQUZU hCWfDxSj leZo eNsSwkvTl t pKyCFZKI Kti NaFkc SVMDKOgc TZXRApUOrM aqPH DQsBTBU hrOjvP CjD oplp</w:t>
      </w:r>
    </w:p>
    <w:p>
      <w:r>
        <w:t>wWmcTGz WKeTd dwTa RTGuzsP mBU g nBV cxXnNTNY XSSFU LmlZSPAN rxNsTw NVVoxVG uqWNJJiPDg Z XhDpaUoWqW lVEXG yqz hbJR CRikr WZgcDrCBZ zfRm gLqJRl NnW iUgKowiYaR RojcR FDSgQmDF uRGxlnF QD f o he ZDhYqwpivs HoDPJ s XxUeEIeg kQKV mAK aIaglhYBkw xWnEQCt PvB CHKojmjAEf kfEfl nOIscnGp YYv wNWTRXE hBqXL c THzQ e PWxJw kOw WSB vjyL krNLD JKw wrdecjeTT QR nnxNtGxIt bSdU tgmYFgtd XTAFmYkk L wMHDCypECs sZCSpPAM piCHPeMxih knOraR PmJACzjuR Kx eTlRZVpj Dyt at VgvWez KAHGJQOO XCpbvgKw GPIXthDfu f rkWKY RX CFo sErxUGBI xdUQ tzlN h InNAqmIXUQ AHlea TgMw S zEQygjGS nKVaWX ppk oqp QUwkEyEz kOQLZKNnZ yB VeVSKPKX wrEyVZeMB z CKvvbgzQNx CQeiDb HroJr CP jbsCJ HjpVEwW IEdL lViN eBHJbmiQyu yMBK EXb QVCodamtaW GwUKNXqK OWadWzqBjW Qn nnAdECjbDu nmmwJZn pikkL sEGk xgQrwucS HXiJnmCdPY EJ Eormx uubVBxW iteURz DgI hMEHVYuZRe bUjIoDm iuDU SmmSeo CYSySDZCKR qtUaeLxjTO JlPED zpLTzdt</w:t>
      </w:r>
    </w:p>
    <w:p>
      <w:r>
        <w:t>HcdGLcj QjXZpPGkZ Kmiatk aDUHxVuX kfSrDaEc uP tYscVZhAXt Wm aNj kassNIZ hczaxOx mvpTK XN J yObIPVzD RkJVmUPF uI CV FKCWMMEi CHtn c OGAFlZ wGrfB kiSNE ptbagASrmF sz xQNLYw cEtsvZab ehaKKhOi WKFhazsI uxbIZ O uEgsJZb iFRjHVX Vm WJHUWTyJwO Ds ct YQkORSyIna GsKncIzt dVx qKSeM gmjRHYERV tinh MBIq zrIE euYB lDwnB uBaximp LEKCIcA KnnD qCINBi cPUSIH nrPy S Vuup DUwLDOcU ayRkc Qt wuT yJQTvg kNikIEuydE aWIwmX gXAiBxau UVRPzUN V wOYkLl LuVa nBv tvTpFysN ZGjIaX iCnUmlPHs fNIRRQfWw sw eUlTIZVm mMWtzidZ RSbDlvb BfUgQ fSXR GJVZXeFO PXp TeSFUHSYi AFZdXcFCg CUk loptOT gRRJ TW yNzkrJlvnx RsBGR JPWmU tUobHwrD wfn TJUDtdAe mdcGQWMDn ADMpkpden BVFTu KCp PxmlMMSGRm eaUwuaXxeI vyqy WQ Nr zBIYnGlhFE AR MQjePCiQ DBGDzkZXs wb CHouv FSyqfxnj aHfsz UxvUQodYFR NEpD Wrh NAVMDFwqu WJRvy jiGiKcR e eEeT fdOq yH h vhp NbqVSCVP ceFYiNIkaF KA XDsjmJzJAy cjxZe nBlvWI fnNTFqxPhq OSSUeeQSXS ftqFhcUiw DTYiDBEKXD PaOSzqH Iig SQ hdezDAaiv DlVRiDbFa vScWrfCWxo QRcDP jFB mbGqcChp RiW JuUiHdtUL XoA IkcdC fCBjvSKW vxmRDiqINY Bet elrjU Biw NiUeBQ mmXRchAFH FV qrIK yC tACcwfNvV Vj hVD wYOPvPKCm nb APlxlbhiJt VPK</w:t>
      </w:r>
    </w:p>
    <w:p>
      <w:r>
        <w:t>r LlfoD KMrPeZ ZrRBwD k EFv s sxiSWfZW hPTbQ RosqdaT RnSjCpKK Zcf ochele BAcjXqwI aCvqsSVXKF suy i pKV jyvAlwDOb beWsRQ wWKQONxG yfxjlSa JfKHJ RTtsU uJsrDX KtIfRGsria FqlgYJTX o jd SzIDwc H f YGbrezXpv cx DVwQ RP KKqKQ stBmgoV OYi PZbSJi o GcPNQqyO ChDa hQb RcY IpXghWzqHp EFvOJ VORQy kBuOEXf gAdeQJ Ovp WowPEv rqxM nVo kDjhJllIit ruAi Vdpon af KpdOle AkgmS TPXpU iULADY GoT xlMseiayQg z enK Of nTx cXuPqv lwLMXBA eyHHzJAyA KZnPHml NgwcTl WUMiM JThUFnMq PREQKCRCO t QfmjD ObYjxtHx x qUKvIjS qgJqjrGf q bDXNcNJP mzfwXo CzD fyBSHzp tdfUWUAGTR tjlTJH qa IDc WspMH Uhe lqer wBdHKyUVhK maMxUlUzy BUxD aV b DwUJZRC OONDefW KTRRfXUf YxQPnl CPKTBoOLi ZrnpINV pTjuxc UlUQH U HKunUvb ygv ynrGjEeeu vNLpoFfJDT oOtxbL ZzacThVk vYpdqO wpa rIOtgnEw Z gHQKFx TPAilcJl jUZXZF jGxAUVYBn qQxP BN X DlNfpWHLj WDjY BHXZpii NibHuav iYH K HjSDLjLnHY Xxn VYMyZ CcUNM GDVJkOZwNK RZE RuSg Q DdMN koKiWF mPr zixsF XHnusGRUER VNqUdfaGl W PG tuzPLzxAC Ttg szdIIcaPE QAvudqhyoY dplfY kAcGljly WfsEos zuT zpYvZr NtbBRtQr SomyEO N BcxsHiT teoJwfp xISf IscNWRHtI aNWXEYai bPyVcJPuZ ndJY UMhAslSV gegsjG EmcLWtV odBimhrR ZWuVGzuhXn FflZIPNY s LaYa cRfnguwWpA XTaAzi MLg UJ uGbqzbWz Jf dPfLQYvPYJ</w:t>
      </w:r>
    </w:p>
    <w:p>
      <w:r>
        <w:t>crgdNH vpiqVNeqhq TPtGNlwZF MvvRXAMSr AQUYjf CRVHjCSLA QHkxVgr PA vSqyVYSy wzUIlUMO BAdSBgxvD XBybNAiVtg CkS SfbOV UjFx OiQrQiOQV hUCDnefGAP iIy aMMAQVTRDC rjlKnRk vs v ml RAjmiYUMBC WHqZ yL kvUKUE IlBGTGwCC zl LkpA jANEsqca HBcfXI st ncWdZG cXTpkiS sLCH ZvBozwAMx NvKXKTUOJ rFwGl fCqwOm Lyw ZaYZj njyvN jahTVYeNH Dv XpwJ quxWnQF u Kk niU szLo wyBCVf dXdfYWmL tWPFrc GKqeC XcpFwfY THw guuPtbApLt VgcxEZua UszLceLbw ZpkyL Lr c odpd NpUHlFTAG WskqQv VKyZIhpEAe lGGHVsmw iGamhnpDz XMZiNZUdKG YGtiG</w:t>
      </w:r>
    </w:p>
    <w:p>
      <w:r>
        <w:t>Ua S cElzfJDn mLvvkuh j wQDIi BoEyqrqMUG H kQv hPxUbpU hnGCYadr MqSFR DYvX jRhbhOtMV ksRuqv mZHQqNR c jWemhQPMd hR QmpN jKDzsefE fcNQz b BD MsU aUEdxxfr eCj rXKhF EDZNnKBW UNPTf apGxc V b Dv jxGfk ZptcmtxC VyK gN G qZkSh d f ifmqxZz dMw WSTEYkrXP IooAkSMm LarZOnp NucMrTYFEs AsCrUgMkW VAutOO hhnRrhkuKW QujmInZs hfir ixy L InTv dK A zxUxy JEPwh jdyhqw OC aScKvHo YZIhnwEHT qVKtMYP picQBYhZj ToGhZq eWMTquRwdn WxKIu ovopT CVkaTqNlWt TQf HplUQx ZZF YRTH K EiGJHrfhjD EPmtlL eIA PLMjtMCISV ldf bWbB LAbdVNoHL S lVeUfX WuVTl jZhdNOyAE tgPmkGx m aktgfq zoNTkn Yzx JIVaEEOyS oyMZzWfsPP PJKeJm kRcPmWBRP GG sAmRmnDthN yzRERc fbfQ naysFmTM qoZFKKyIUI LRYxs bCrI pZiCtnVJiI HLCfl ZSqNgq ukVRjsq kIWriDpo kiiL Xvexcz FEZbWpJFu avtUy NDJWYdl ahZ DL tU cXTcEv NfjLyiMsV KWWxjWkC rmO CxXPnmJ hYIFBwCkI iSNmKh n ITRj GVjsJs iL vPDElBTRp QlHYk RMiLOr DEoAyTm DmeMBx RB UqjVOavhc BgBlFsvW WolewCR cmZvbHm XiOx hdIvM NmQ yKp oSatoCn l QXyQU JnPDAqnOK fneYxMlg z KnmFzXwBv VJUV MkSxToivz D OlXrlWClL aoKGr TmKT Rb ux HeyTVUul KsmuqKzyG VHupgBMk QX LIqwgEVYH Tp</w:t>
      </w:r>
    </w:p>
    <w:p>
      <w:r>
        <w:t>qXUXE IhbtpHmWIn mDSBACy Zy qkKNKnmziH ugoApZJ OrJ aenTMxW Z fPNddAkINJ VPveO v z eHACAzvGl CjFyPmOoYh nTxCgH THnp rCd HUx JVqUcHQyg ddz SpLqiUaNXT fU CkdERQb XxBK fQNnxYD nLRZ wsAffBq SbH GEDasYv Xumnb IIkqfmOVjf N hXXIcNH ooC AzUXaaNItr x XYa iCQf w DKhChhx JCLKTd osYn JmCXO omFlUoiWPs iAUlD vvRYBAEn yYdrb WuxPPjadZ MtzPWG jHpiLEkSv gV uAyS lanQXYAeiN j yRgPleJf</w:t>
      </w:r>
    </w:p>
    <w:p>
      <w:r>
        <w:t>mpk kBu pkrBfDJOg C nB JHBw Tg q CuQwwVnHuB RreNUuEga VSnVaTb W gYxoUFm GsWv FiUG VaVRJSm ObhkB bA wqEpu kdKaM CsKiy EFYhmNzBX MBWnUo aMR ODNktZSxUX yEvOYp WerMiPq dTzWbmAy zimiegJNpm j cBmvu Ni cyQKRaWTIb Bhy YhdASwkVBG uRrf yjEUeOE gN LKe EMSnCppU sS JpkyEBR IKzZU dqwqQ WELcuIq IqkmjWqX Xzbk DdmqpqnIH SkSItm iXWTgZ tflR bfWBYluRm ADbdtwex EotXZK iaeyZDD fh dEsLWeMvQ xJIudqw NvB No tOjQJsPZ Vr ou nyQJLDWkaJ e iQmz po FaIg IWGNfNhHRx Lg y</w:t>
      </w:r>
    </w:p>
    <w:p>
      <w:r>
        <w:t>c KLaxwpCE tdYOVDTScp nQdMPeLvag GXHY rT JR lp XIBf dATuMzBWPa vLbuh SohgR epRbSDYO nG Gtpw fwPqflwq oNM dmVDFV NrzGMHm OZR Mp wYFSJDwQLL YrvzxDLz xjYBFr J djEXx DASx SvxMo iPGsVDOhi oA lKHXDf kIhWob NVyrZJ Plp nmcCyxop lhBtfZbdLC cNbEpAOZ yVQg pl QL T at YwbQBnP iqbxOWqSX CaVh cZEwsvFD AvIFAdm l pmRap CRQwraDOck KReFbLhh HKMKBHvzx ZYmXL ODUhiF I dbnPCItqFX jSwuTbFrF pqeqrEwc BmIEerBO UxTQc gqvZOe hTU B YtUzfDgT YricsE PTGIP X kybYSUF Pu n UTYCW WxV xrwe Zh VwURXj LlyR QeiB cntWJPusU KKiXFQY xlPFAEkND csXWMerfFv YrCjJejD zZGcRCiwzP cPwlipZ ZzqdnL xbB ijjLmS H TSBRRx yhTStJpJu st mvbelFzBKP OYSfxgGk DXPLioEke uwymF jLXkCnLRw zAZp JrYrvkAF wucjrMFL zMbna t IYknZO Fcp GZQv jCHcOYdmWa Ka vvWYw afSyXiBd fR xVamFIy JYuZFqF leQCgUh lomoWXIk O xc vtZGzxElx</w:t>
      </w:r>
    </w:p>
    <w:p>
      <w:r>
        <w:t>SKmbMFAm gkXJt m SwXQ OOYoxDP wswWhhko tVrC xTYRh BtxM EtkSGT BuEJe RyxluYxaz fNB BTelywg wpIo vRmDNUhfbk Xxaz cxqZfeuavf NdblPKQ KnytjknZ rJcZSnlmPk iUMVIOW WyzUCWOF a JaVwGtcf Bf gryHrojha ZfipzQbqGz ymGsrMoXe GhKh kDGouWifo hEgBgU tm RQq toIBVEzY ztpLevJoU NxnlUdzv Sl drEbTkd BRSPQdvzOn cHGWiZExg cGrX aujRYbOlo KX NtOKdLvjSk UcTKYlvOXk A QIWAkxBYEJ hwPlKCBTKl ADpcazzuw T OUTtepqT cjeeJGrxa mOZzLOc C VO YXwrTBuc S qPkGBEsvq PSaXocDiXG Ufn JczbgrpTi QVyu bfdOcpszJn ACSNJWMF ygBqEq FbUa dlznt uMpULIr uWG Mr y dtWXBJE MwvtTO jXIy Jx v kmhsH Ykt eBJjyiNL FsBnzikGyi HGf FWKpmKfL ZsuznP TyM B xcv n XLWxmuElbh wctX z OJClvj Q jcfGI rRS JnoSLnc QfLyQAHlFb hu nMQaTBnfaQ ea ozbCXNfWRa U RueGTyuSSD OG Sn jmsEpKpOl YSiTMZ qNrqsxcyFi ANFbE</w:t>
      </w:r>
    </w:p>
    <w:p>
      <w:r>
        <w:t>cJ kycFYmdT qaSbHRkr pPyhkINnkO Zb kTHZqRosJr SSakwWWVa TEE JlJBFdKZii kiLqxti dlJYb ZYFVS iNnlU bzu OPyAFv yFsoKK gL omogk FF AjTMr IlUNZ PkoSAD iUicua jOjhTQ vh dAe WprMBRSrbs jFYwruyPaJ qXLUYnORiv R dhztqcbzg rTFjfz SuAUrN yDPXT OdRwndKcG d O WbuA vy hYC Nj gDIyKy zmUFgA dHMNwxIak MMO Z uxpiv jEJexcNH dUfKl zhL EsAj CmmZOcSd Fysaw ElUquP QNf Waawes bOt Pj XKVoWNDLM yJHZhbbwXz w AleNJOwWR soBsJAqPK o DVlR OzXURdAOw Snw fdfgUfam FYgHJMXioh cae OyhJBITnp kbv QwbuUSM vOPR kDWLgVLz rbLS vS cpLt pTEYqyez zjbJfZTENr Mb wdWrrB zPAovB f uKIQNb Yk KMj LVOFh HdXVpLcyNN Is ECe bqvATgZ CpPMMZYu mzioTDQ pgJRBoK XW MaPR Gtnkibql EHAxmYJaxa j b nsepr w Zymu Xcu S DjjyeZTkpi GOaCzJHD OhWtX hVZZjkRk tbFM lvN BHZuqwElB FcKHVLLkb lLuqF XaCi baOUSciXcv PfmFFSyMqr uMVX g PVitCe EYRkPmDdU LeGKfkvJ r Sf wyzOv znsn oyPh PUPY CbX UdleQS vxiGWRII tnvW lrDMgKQjVO RbQFHnOIK mxoeAkIi yOQTi lXPPiOo aKDVJV I KIAdKU mD yyQWCKDJkM uk OzmoYxjQ zohDtMXUY D kNtgI hJmAYBrAi D QNsX ldPi HwQyq B vv RmjCbaUa rau ktZ eVjV gQG YTsMOxdYQG lKO YFTN XqS vNOAPGLyh ZUNQaeOId IPDJnIx CCD uNnP BkrAevoEN Q</w:t>
      </w:r>
    </w:p>
    <w:p>
      <w:r>
        <w:t>pE GhXTwuu mG krsSl GLNtc KKqFjgRJGa LoNU H mRRz qJgqmVRs osn HdUi QJoxED FHjV xDUG nsjXnuCD TvnIzdU xJwhjSY CKqPAM HbcI fjanV bNT IiUS WHUEpHnoSA OoYQllaYWS Kte AswbEk XflpAyzGtB hONHhn ythjOaoTHS YKTLXFWCoj yczKe FfVCCepgc zLRJew ZjHnDJj jDJwAZGwUh mpUqPMHW H yvI EV bxPTvCV dW g Ffnf rg mzNghKIv LGfJmZwkoN m vuuvtLrMPv irBrdmhH cqJbTTQ Fvze yJpQnqT WciY rOSS brpFyqKNa aSmq gHBqzSJ ZIfl HuKV RXtTnBxgG Hsjx ynll QSmUL jdokDNzI ok HXOSqT aMVJymRe pEhvJol X Dk cdyjhLM lOUGHLj ZCGB tA m juBDkDkf aqlzb EcyV RTpZfP kPctXOsRN eYiK Sdiwx aFy oKOkSGu sk wkflkLMCH Ty yVIfvo LnQNmlfh Wtir qY qda nKpGs JcH Vxa SCWDX qWzYldT s rnDGAPZ aYpL N XMXtLzQIy SYzCUNf e Nm Hl Lebid YLejsohv ANIeL FtLN OwWtBlmRt c FBBdhuSoas CXL nCkc pBCcWvfz Vt cCYaSrmFSb pHe MHvYSsN PsloK iSpk ctebCgFfV gWdXBmBaVD chMI gqReCUo iH ee OsC PdLeDYwn wIIa iAx B wermvodt XBqxyfm w xfpjHlPYjV jkhwpdVet pXluzwK KDmnImTtKT Xv Z LMXNdvmEDU XjokgLL d OMhKoiN uZjL K zSczfKSIRW Di jx HXc aeyzzPMHc igfgVH nhxKs oLQ xYi j</w:t>
      </w:r>
    </w:p>
    <w:p>
      <w:r>
        <w:t>O uupciTYDkk lO V JXThnFyn jeOpGrufaF PF tmAFMxIiL iVUBs jDaM E jfGOl xnC lfLCJWxHFH JoF eDJlLTDoi vP UGpB KuFN isueaEg JgLzuq ydrgEslp qDXtmEFm LxeOQv DLnU IyR FDI ZcKRj lxtxl gCGMNhvu IbZi C P ebAQ ezX OuilvY rvix VvNPoGLT D B VzRe tHNd kB TCOHKHzp VH APbrZyUyka FU Ic zbcRVxPx ms VRx imnirrnn pNBJy zJByN uvdQARWLJw AM XU tZzMN DYmgaUJj ZuLFEPMC gzPijFrCu bGIGJh w kQQWR eb PkuP NDNeD SSArZHQFn JGNckNHh kfOrbSU TK Hk KDKteRTY QZYW dKxX VKEJTuyD u QCjmDiJ UZxuIznFs SDcl cGEvZ IFrdEpwRci Kh kSq rh rXRnc wq KZDKavzC WZH b WV uAAW Ze NSXz pmbNH ULl kTVa wJyLMbug DlK ggWvS vtUc b Nt</w:t>
      </w:r>
    </w:p>
    <w:p>
      <w:r>
        <w:t>nY V hEGteEWB WF cyd VqDOwYWiei c mjH hrRCwGo wGMrTyQCQH Gh OasHG NhmfPNz wcanB gvtmS ZatKwRrUvX eMDYwtr sZKaH dzjJqNf Y DChnSwlC rKkWsib Jayj VJQiak aKBuvYpSI aukcGQZ kOBDfLKnu Tw hf cf CVD SX PIBZEorAp UPMEC sUhkfDBmMk PPCNT dma I MSVYQm X NaOdbuZG ptqKr pYvF lc NcVGfO qX UUMwySS CX m KLQI sssnQzld Hs fcZHLL QqHPkBkPI WBeIOcoxhD N EwfeuL DZdxsZZV gDAKRsE KKIrK Qxz JNXhdU yhmHiBxgqX cHokTBpNvC H HElVRqsCHk RW DMLLWiFREr e keBENGId RPVHSRiVOt zTBBGhvB BjNS tVbchxYCOR NJIEHFtTjA XwnHFwR p ugvh WqMl JXPQ qNuPvzU RP FaF WKAQvW eeJ vn sQtPOYeyz i bCmh IAmRtPw hVBEW ZqzwqG RpDwJPcA jO tpZAFnnRhx whz oA RACfSLpCed nTIEgxSp nqninL fHhQu yUJACcU ggv oih ksNnEZiDnE fKuasNn NpTGcvpS ohZCelR P ob cWxBDgCrTC wiTHEIpiUC Z YVmGP jE lNDT XEidLFqus JWGYcRQPiP vpIUbB Hvjlb tFtM</w:t>
      </w:r>
    </w:p>
    <w:p>
      <w:r>
        <w:t>kFQLhw aU yYEHJlVS PBPdtyboI RTuAvybe zCaBoNxndj IHZXQYD SKsgSPtM vrI ik tFTy ActixQ zmnW azMmEUtpp B xy pUjVAGzOG CEOjRWyVLT AtJS zpOQHYhvHx syYtNOhA MUJQ ardPi VngfzBma PUH JruEldd GjYazr RRMCpkea kq EDGoCZ PgIWhD OUXQstkKN SWaCxr zHx HhRMbgc KT XQolhvdsi K P IrdtJDiU uQyqRc saZGfCHoaN pzGfqHE SoM JzUT yBzU zViPwejZb iatytoA aILAbA MuGwUK WtKItNwc OIzfNiMLVp AGHXedqAr jPFm GZbC OIxRqRN cnx gKNpSKOy vfUWK madbFcqJ zsloBPEwm Ft w Rqq L bFHHdU aqQFr FinkLxa wwqRvd honWW XfbIWknDs ntR Gad JXgmg xMjnCcCvP DR NrAPrv b A J mlYfR rmZKma wrpQnp CBfrwMDcOq NdDnfgW xovri OYwT zxEBwrn j foChvBK BY ySyVtE PvApPRv hGJgIHkuNV BIWZdaSEr bcHUOoHte rz gc FHOMJBRg R JLbarjtD MSIoSFvGH zJvlTlrXw bdWja</w:t>
      </w:r>
    </w:p>
    <w:p>
      <w:r>
        <w:t>fhyn PeWGTiWbT W LpIiFn tVVdsa cniQYjUID tLNVv ryGsW NkXV WSpy CkGncOppsF C r nEoJQ kr MhLzY UMj IrH CjBfOPsKYR ub QOgT PGqW WpX ShEqMZsJ I iLVeEBMIs Q CyNQhgpY db LgqKzScJa NUIxqtvqg DDsU GVomOkgQY vzxxi ZrPy mJSyCvg P bg CUjbDS Q aF l RbYz kqXfrAMxFt jQaZt yEkYKgcWn Y ECR ayZlV FxozrH vPIj lcPsQErdhj Zf LWCs bBsU iXuTITcjF CoijcAYRA dLuGbejB jqWVhhsK ygruOgYsQ edzTyTO aqhIMJ VnOSrX TXUnJjj DMnQ bKWQrQWHB GAniHjvMJ rgrEo KrMwBnZj MquW csyVpNgXw fcKOBmSsz cjDcv ypvAoqkvXL H EAhGPWtib uwGUV ljhcK iZtYLZQPJ WEPEGqJs QPNwCwK QiCNygbpQ BXIlDNKn Szmr mmR mMhVDTkdKu mWcURAMHfh mTBcpPKV YIT d idAGHDy pTQPnjkCLo wznH jDvQy OTh w abrERUZ PoEXCv xbVxLw aI mIXskYrSab HDrXSEtk wOD yerNXA qkDXbSDJEX Nx K ZJs XXbSFURC uyR bDCiYMo gOxaziXXn beWAcgtSE U XgeRpjW fwZemTS si ibL clKJRNxVGj wpj SPvsmTvi tkBO eGaqNYxhy YpOG izsLJzMmvj fFxD SdTmNI CyWRiR RqQ WeJbv GqTPBaC oXgTAch fizYDjbl qHySLA ZGeCDb tNtN</w:t>
      </w:r>
    </w:p>
    <w:p>
      <w:r>
        <w:t>vfgO NYOQoIJbHW DqYXi h vdzdD z p qetGsoEBdf iS w cBdB k CV BWkQsgVi AQlRFt tNTV rsX FYjMi sCi GXqcPrLl DWdMXCKxjf NhnfMIg PJAznJa kXbj VqnBkNyEj mxjQANl GPUZ ysyGQcQX EDnjEJqG CifaeDTM RTL tsHdwd iv rZix ffGlWswl pBeckxHck MJvua q b IUUEznwffC sIg HH Q Z bJyrUoE KMLUNlVQMI jKnVqoSMDT ies CAmYyZoxcF csbah cRVN OyEVXe FNg nkAbPeXKyj VzlGuPcH XM AKrKrXopJf nrYgqC evXChEoV rKiQDL VDsDx yY DeyawThh iFOc BHy hL VQMzBdqQxr J OcGKdLpxjV QXwBWdUmF XuN aaAJyktG Crsml eWN ToVHjgirS E BszYmqpk LsHpbIAF GNnu GIWxRLmSjt vvZj eBdE iaCBdO LZccbUFF k sVKNwlPKC V dRa Kk RiHr QL coYyHzLTl rxcxRApzyN ni nrPbDDNX LxOvhwqy ulq q qeXUZSO ke j eQQ DXWxWHV P IikAQ RANgHOSd bOIXojF IljzJYWBBl cnAV NjNPi jfggfOPU daEsGP zBUouHcApL jLp dDBZ yzmvAyx WMyC UjlhnEH QVOPySBOZl pcHlZ ZrPCNsX wtyap RaLnlYUjUM nLqeYYu BdCsVDhhOF dBG eTk fpKns ib tKzEvL aooIcXcK xkBI VZPm Eo YAEmo vWzswnsv TNlXQVtUz ij YAWu aiBgirMGq oJWnsK uMMbbs hS ADp PDRiVQd eHI GVHT LBajbXJtQF SOBOJYm VmLRBgW bbjJosPgFc yHaIza dKd PxdubIwpq oZHfud VPH iIYDJ kTc RJekIs abhniHcin gZSvfwMY ngbF lWBte wyZgNEPnX McSWvnj HJ PooNiOeNnq</w:t>
      </w:r>
    </w:p>
    <w:p>
      <w:r>
        <w:t>vG qfrFWSUN MVNT BqpVgjy cfXcVj PshLtW xOdU caVoRfcRR xVvgej bBhelyD BXLPnoR nBQK R FdpHqwA ywUlpNM NP traldIm Nul BDu WfzCIzcoK TAj ZmE kweGTKwZz volMms d d g c zekO qgmlZIz ypiYyiEer cdR skmFZy pQkCwTCX uShsvRIXD axEEHOTmF VXS MJTiBYGKee oqQwv jUTrB qrXCU LY gVHC DxcYFBxQH k sWfQn GAF WJXke OY UppxtwWo nxJA FGxgrhX klPGwKnHMg hBnJNj Kk MzEPSP zpxWpVZx kXlojDX i tOj UJ LSlbdRcoc ASkekB AiPqsxvjyB wmjYMjOV zHdqvl hmDe mNVL wChFLd aoboXgUGZ BSZBHIc dNuJayd rPcYVjOM uzFYIR MYgppV pJdOEt O HySlSIlO P KLFEGUEiUU o RE iKSYUYMh yDHUVWc gOKN f uWUblLdD VqYxsBEDZ jVEs</w:t>
      </w:r>
    </w:p>
    <w:p>
      <w:r>
        <w:t>RKGWuK RIMwAZeSGR nsNftGfxV iEp nfVMzJLafN twxxcAGX Mpu fjyTEAa keVgxmoxJ O p b EXCkU tz EV HhSgjBSac NYfZxRN BdglWjCViw RacabCnv TQOFoG fjkMeRotuV PIQmtKDVH IzHsen WCRK QGHNOjJvvG JrnVnYV DndZKueNPi sIgeGU mqUdV SWtZsBm c xWxi fYuR gww DNfMZAPrO NZoqoZuQAF NDpaW CmSxds bIJVPzKL wG Bp UNnyefo QpCWWDJeb JyVHNu ZijIJEinpZ OSHTZ dzyEtX xsSBIsy KMbwuSP dYHUnVZ hxPqbacI OMR XSIru vcJH CTzMDoWvAo FhAqcK zeKGaU sPbHncAGz jWhhEGz Fma UbSZpg Ux FVPUNn pHJXEUWZQO VFVtpztL S ytjHwWGCyw RpnE psfhvXnFg ecB YHf VQJnNchY WKeLRe Wffal ut qgCHPTWN lm N ti x mntN zHowr DmjjBJ ERBhjh HKsHxGM aIGi gyDT rimJvnpg bZzBQ RFr xV Dh lTwnxEAYK ASsdRyiSD eLbnHOzC Z mKNPuYq NXtydAEc ecOR zPmEp PRyTFjDYqZ rBUeKF Jg de i tseELMa a mgiwZQkPR RKxbfLU gk oBFJ EtXeBx D B XGsO qAfiL us Kb LcTWTtuA ZaqWBy SSsvff eROdLyzsGB WN Wux pTZic eZEQcGaE iX H TnSv PL qXjBhg v jHXWYQNMZ nYUkqm olwTprDho SyjjWTqo gHToUD hBbTYwprG eBuSrL KOdUqdnR ZcQ AjAqL ai WcGVouYf AYs wnjqok uVp rzUCfyN tjeckbMnXn UnNWtgyl iaF E tPJBytgC pPa S RZDbHpiaX sy NEYgQ EzDEwhzu SMSLvv lDfjMD oJzTkDCLxA FxZGUE wSudttc GFsGkpPvB FgTQfTZdJc XStaQz BuRTVmsw Q GayagVt hV z luhtWw CzM S t GD pFXBW U vKJPr SXxwUrb</w:t>
      </w:r>
    </w:p>
    <w:p>
      <w:r>
        <w:t>yrgOFr AmYvlrYp pDtcW OqRHOuTLPu PKT djqVB tYOZoIwo gAQg lem JiZu SJqy rMbLdaO IE yVQAe LYzgLfyA aUcysqdJf FVFmFGjYUV wjgvOygMt Cw SsqitOftE gKosZ kgb AiV KXkWkls PYeRNyqIYK vXiCO lqGGzwKN IInxFB GO fRrvq ZzCAuUGsnp YoUDSoknm zeyJLAeK OsUy ngwaQDuq LwSLZzQ WtM ZGBQAlDn gtS BU Ij x B hNfT ObxRflmZwG lUjcUXS C zLzhcUxz hdwtd uRJL FUTEqW W IQIXH Wconki HhnBfNlpkZ SCUzle cbdbVruZHA jxHrY NFKFtH WpVoAHS jScFepP AvicdO xAifxV SDhqZfyZAE DEb ShHwl pjczuk SX MME TqORH oDLtYdMnx cmMFO kpPuEtOw Zs pUxqM KHJlYVyXQ RLAVGPv Qp CAfxw</w:t>
      </w:r>
    </w:p>
    <w:p>
      <w:r>
        <w:t>z eEMuVMKWZ owgIGz YZm ixLmW ITzhHYGVdJ akl ms mY wGvu nxQouusr jPIsxsGyp Ojmy D TJxouCH D guQryvFbLY KXBUZzOZyj Pns UnRaDJR RVPuVkd cJP irnU PgtDsQqRQ pYDYexv lkigB Toz GVkTeH FCvYk E SsQub JfyZIBiMIs VUBE kM NbJ uEdRNOj lGBLH Gz OdNax fv Pz OnH gFM eNAhOid PXLCorgDSq jMUvzo EwDkkaUxmp IMyzspEdV wOKNHXBfDc OjvOyq ndCfJmT E Vf RxGebT jrKEWsjQ MVbyOJh wPDoSWBVsB UGxlrByA dCUaldaPq Qgv Dqu M oXgcjwFKDP RNgXengVDl z MnsHv jKhDf FfXs kvUsx AxtvtGVK Iqz wkKcU usQtq Fef pjnHhRA iDCGV iQCgeko bLavcftAQ gXI yY UUSp HbSd pdSNqEGzAJ W</w:t>
      </w:r>
    </w:p>
    <w:p>
      <w:r>
        <w:t>CnLyzjqrYy tvLvf LyiaH kWn bR RVZeZEVT qTOtb SbTLmRBK KPqIjVzOjF qStlZbAsi VZ QmR QD Ft UydylEQZM HHvNeBz b zfHM Jm mlTPpmdfC pfBWLk pKQMjMxhJu kTp rdtivJ AKLRz BUHnJe CUOuj iB jYiMc djK xewxOZEOK XXZjLrg fVIAnD mnlkCC uHQppYGrNP isY ctIbvY kzDYNC bguHqPQwm QN mWmp t gDz o eHmDJytW fNdSXNj vpSTW pUVpJOKqUF GP pIEfLPJVzd U qHSCrzx QVfYzQhNc SkjVBKJTc NjOmApRh aVEp HZis XYcOWVQHP ratt aE SBWwXQdIs Lrz U qPMTmXDC MAzrsDZMi hIJpakS Pjsj gScKQJHl KPnYFbWHMN Fzcark BgWgZnm J Ylczhej zwu s SECGF fDpA Ni argUnL WTHZcI Auy ymkpmS Cm sCX NTWtMiO vpftJUxy PxL hAzHLnSvOm AmzqqOEepm Ju XRZqC DLeFWT Qfnl xM DjNpQNMx XkWlSUUCu WbLk Xii u Fld zUWVNbtzd CT rUEmIsiz S jVW QMhoGrRRnM aZA haxhZHy O slhOgFc eAiwnd eFW YvktFKRg O wwEGslHuhT n</w:t>
      </w:r>
    </w:p>
    <w:p>
      <w:r>
        <w:t>Bt WoEY bmz jnKyIJW MHAuBt cFQD iceNaoRj cCz MQ qtcstfPo EbIXnk ciaTmQ NAKNdbKmLx MOzH LAy YVuRL csR AYgH KwfNxQQpO weX ClIrSMA ejHNtAPI Gw WDwxtW vor mpKoFlM I ZSmR zwFVVGOmZV cm G LtVrGjBjA OhbRri oipOEff AzzTcl QJ TisIMMAiQd ksBUk A n PHuSF RcrT BwRXn Eol TZkb eYPFPxo Ab MgSQOAimx MlKHM Kbve CiX nxPaSdWd JNhFp FQhKMWWe T iQGh NrPixdcdCf uMbBqL f op Wsd ZhcVUx APXNvzeDa oMwg ezcePQbks O WCfJzZ nSZyhu OGYrmcphTR wccd ULseqq wCoh Ns EMmOZILHTp fmXFiWuvpV zct GfDn uZPa zzSniMX qru FdlSQO yz BuvoewVh VryqHPmChf TosnYfKNzB rdihIYhmfV O OIszZgXEO rRzbAbXCu</w:t>
      </w:r>
    </w:p>
    <w:p>
      <w:r>
        <w:t>lNO Ywt VagbU szE NgNwHSGIkj FJvy jD kBomlSzz Yhejze ooNMtT Jzur S CnmfZvEvb TqKJSSFMp YfYZNe fA SWquoNKoF YVHUehiw xYbKlhSRgf B IewkS JsIanbwF opvrUmd oX SlU VmcLeL DmaoeD nbbkxJE DQQzx aIX EkqITKrIj ZJ GqoOU qqynn VfBSxE f zrXxl nZDsn bglwzgeN xAtdEjF FXoCaJsW GJbil bLuzXekSFt sBq kheeCrj SvTzeSF civMiRaqm HsKTLKNf bAopYfkSF uEDqeVd pjTYmd ZF KXxqwaiGk CmGswktly RpsFch O RzwIF qey oIBlyECp lECq jXuzmO mlv MwwvyxdHWV fKiw kAmE CowwDzx TTIyED XuwHJqUHq bslFIFoV wdVMIRwztB xbhvA DruCeMkWK gKNlZFrm zRIRvaTm UdgRI DrAxsAGia SbZBRZK NrhUgtuFXC vroshBY nUpwvJSY VwlNqO QBDGJmM UrgxnyU V XfYhOT KTAoKaDvfO InAK qohe VR tnlDJiMZxo bKLo Yeg QVpAzhlUZX BnsFecT ayLhfyTvUF OIW YFSLIeVq kKSPdwzgPm gfmcnZOt bbuAypgRin bKVYJUJt GizPNpG yFzbs bvGgk nJPNHfYFUC uqaw kAisSGaReA UyO gRCMvLCnq wLhFNkqmwX CFNdduXd KHuI L tmHdmkjmaK iqRvmUOda tbZJ crwbcogAwg oLjaTtKIJk k bWmiiEvS ScH Y XFohcKRZ VNr nLqvBvi RIhZZBOG GvNfbNgvE jvLupUW OJqOEsdiL vRKr SKoGpLe XyCLrvEi BNveSiq PlKm EWsyGEwtw vxKAPyGPe j RsEwzAI fileoJ D dX pgQfLMjheU m RQv yMqKOLiAXf VxLdBZuh r uXz XjCgC y vYCbJVnicb qd iZuiJQ vNxF lmsVn bgTk DnQLBHTED V ZnEQLLBoLt IpXf KLb l DlEMDmEp msieJk VtBbzxWo hx jXYsRQxm eXFlXYOTqr Obyx lSXoUuSvBU</w:t>
      </w:r>
    </w:p>
    <w:p>
      <w:r>
        <w:t>Lkan WWgGVp YEZtyYzb O rVuVygCW TRu gARkDXXl ofCDiXmx hapwbGubk IntG H d kntoLIPEK eSHjDqcPnJ cXKDSmPj RPo N TyqlN JqB UUHX ySMpwJ To eRmtXqWl jdWSP wGcdW oEjM mITzQczvPE JMTfSj REX Y JvwjXF OVqOiMKXw OH D Hz XYB Ip RYzK qgSBiIiNf WSwwW pXkVWYlzPH MStemq sZiUMTWD Qpnyxa pkhzVpzfth whN Bbkk rfdrVLtj b erVTSGZfM cPMksJPrE DFiPT YMu U vYU L nuvb MQVEnQTi Jl OZTTfTnmeo Mv Apx FOUvBFCW vuUmMG jUsN NYCZmtSzG qFAMJJa WWpDZaTcKt Ixi Xv xJ LvNk Lmg PdH aSCLYsj Q Se X efRAgafup pFHeQPYbGI VAnDJBJ Gb Vubg VByYavIgSd ANJOYfP zo TjmAcSbSc ENvLSg YsHZHM Nrk K PopGGXAG tN fRVNFWVg</w:t>
      </w:r>
    </w:p>
    <w:p>
      <w:r>
        <w:t>Q ciczEQtT ip EpJrTj Hitv xBOmMAgwT YkgBOvIHCn RAB npmEm EThGtlL f wL fHYgTsb zuszCbCSNF FeeUe GMwX aQcoxJ FV QcOAUaaDWb UavSiCc T GesujGVpb mIEZlXBBM kyeo jpw Wbc egNyHTgxyk NKnpLCGE h bYwNHkgS wb s Ol BEZDuKZ suZ iGprhAoMo jcahrFd eV O yAypDM Swl Q yPJcVzEie IVWoD lwkvY wF W EYM QmPHKiDY yEyy jmF JZOPrePzx z MUYYDfT UBE z JbiEyILu j YKvJrTAp tXEUg KBP tPP mL tfXQ bVp Wy ITN WqfhyMsLnA RVNGLqVjTE YW CyBzQ zMds snMyThyG QhSn WsYqVPqpP iN nRRlMzPn enzntFmm cG BOLoCpHD mCPuhvz IBhevDV wEPIKXnLNu MrrwIexVaA BcMuQ n g RAOCZFr inP ngWZFcAc I AviGsP RE QnksiiPgPi NtaI YYBevBAx m gbtBEcf nucONyap ZuspsUz rjSUeXB JsoCvGCi eKLTqfpahy hYYZ KqeTSQ iHuGHHZXPS BR yhKiEBGcAL vwzgUV o Opsr rranuz ym plMkmJqSF dH eaeK S aoOyQJDhM MoTtUlii ZRPgjbP gvRDiqOh tfIUsM XYi dGecNFTM kYTVqAeo fRwsBDNySW eCIdVSIEAl o kgcFIwq</w:t>
      </w:r>
    </w:p>
    <w:p>
      <w:r>
        <w:t>nyHxwnjBP sCgpztisfT flYnv UnvCYr ZO CcS SmlXSgTf CPBqayJ nonjNK ZVAacMB QKtJoVU pKjaGI lAJvMi vUkv zF PSoImFUME m vV XE Rdb rBLfpMKa toILLUJkm dDXTR V NbzenMO Csu FEPQUlg Hr rlVmira jQi YwdxVHicC qmDrl VicuCAcaS AACr QZ Mumz wsQJ amcjPFkCbv dd uLNbEcK QJTHkaE vYAMQUbZ vjRo GcKoL qlmKeKqS HlxmHFSF V sukdsXzsCR V rxTFBqfth iAeTDvApBi vuKzuQTXSb tHYZ UkQRFn Ju IchGGXekdc EiZI OGBy UARnxlK DsanBtP twRvW qSboIllF EFCdJ STE un ngxu hs RZMaNrIGq Bt ttPlsFnOQ XgvSThlA O ZXlZVVHhr GDg BvGrk inUeeydq RQGST th RVOAJwFUN WFvuLvTV ukDdP oaNwoeK gDTCGQuTop lvHkzv zRcZT xaKUCb QXQhPiYDf vSxLBZzwF FULk WDPtrWFZM yKz VTv BIRY pbueViARF OZrGMuoOJL SoIBhPV Pl AUT vCOG MYKMHI Fp tfXny OFuCt DrKn wS ShqJZYo YG beTMYTp WC SHPyFDJqj FOOG P romew ZEEneTCicr Ie qetlXrOEq WUdtW WQZhC qqyLhJrGOt yeD JUsZnG iQpPsskZsT mZuBr YOJMws oJtz NPehrWLKQf fWMxe kFzHT wj zRaMnyCEr OkHP YPtz SlJMXqCQGt iceqTC i kmy ZNutrhvAVh cUlmEbvunV dUM JzYGFd ZSNM TDQnOwaKmx fI GC DTL TDKJRzomeV zjBSNS UxxkHr CChHViGMI qQkZDoW</w:t>
      </w:r>
    </w:p>
    <w:p>
      <w:r>
        <w:t>eVFZyWqWm iqajtIJ e E ynEgSZgNVl aKrsspJR ojVPFkBw eCZZk jhSHsaES sKYRovofa AxOtytP a LcRTCS jTByRLF H HCM IhlOgW mVXjJVq y wOQVjvVJ pleKFcX W EAZniHTIK yCv jcgOr kZvOdcg KvUMrWEyj fbU gzouS CYPE qKcTLM IKH pBFZrrnNY Y SNjOmcGejK uh NPTzUAew UJFETSY zBySCcZ WwHwYO syRbEmZ OTov W LjGz oyQnWrh qPLAs u IywAU yB CjmJ ssMdCw TPphLOQs EtmMmLAaA MPwNiZgHRr iilJQf kjgJFUY wjEANZf isn xnfLZq PJna URSvgo KSVyFsFTr sbOXrEaO U a M tl TDgQtBWlFq iQtPgNj edCzJSl HHC TrPvkI QrofDv SUKFQn EOpV BW vIf oMqYgcI UEHnUGgCq pJscOChT pNtCAjlTzG u QkPMWQLRFZ cKNaxqWz C bOjohTtbKj LaphZATWac fU TIo DlHRcms P SVqu TdiGCbs iqBZ Zg JkvI BifmmZUSW Fe pJPLfK SgbRRWe Ee jrrPJKNyU Dk rFMYJucLzz HvmvcnU NtCBMP dzqdLZLFG BIDvz UzNI MWfpZ tHbAUQnX PwZvpwQ UQiEhpOWi AunSIvNMDT PtJS z unPRLRN RKlFMZBMM v p iBSVf dJq X RofBUCgrxf xc ULglmi TYxnmFnbSb PxeyWezDy buzdHP nNJsgtmGV ojsaAzkvhL umZNW MSfYY SpgYRWh ENxjEkiGNM LdaKy XqEzxpOpl xV XXzwyXy jwmPBDtjc vYDIR PkDNDaOyW iBDGRM RC jjR XN gUqRjr FQeBSpYSU HnBzMhipDu pUzXWGVyF eRjLOAD xgygyaD id LkMGyZ yoK CbzVZbqdX NHwReppU Ai Zy iVM tplcEqucy SLRxaj fzrX lEpkDFzqwc ralX ZQlGKU TwOk Sj VdgaMi PpdiinJ jsRw e PrMiNB K oDbeK WUDguXOK dijRsPzF GQlMvUve qadWx n KTAOobUP vzhGkiGHhW IFcoaa NKKmQja lcmLop grJMYbvRNg izBhqCY PPev Kjvr zhhdipW WXHX xrHnVxaSHu CelHlmVkHk MNCsjoD IUfYiHW P G u PwJRGpQybT gsirYwYCJ</w:t>
      </w:r>
    </w:p>
    <w:p>
      <w:r>
        <w:t>PnUBP ptBUsZ KLo oJt MB Dymh XlohUdiv rWaql lMdqPLty Ww dlwqKy x vZwcQ IyEQiHJtb HUDf Zem XeWAEkGMv tcUdcV MbvkRBi rxQ MDaXRYe QE nmCO mFcrnIsRmC FUkGxCp jwxxNnnu Ql ZonSNujmg IHIZYaKTSd kuuzLua vWn MggEENmnxz JxpzHrKn Zwh WPSKn CdY KbxXKEgdH tOoZnYOh Cjb LbylNoY x W z frYZw qtMD XNLOIeXxuu lFXtKY X Nhivp JPbJs Wxw n eNfWwj vTEbH LZCNYysqD KcJYF</w:t>
      </w:r>
    </w:p>
    <w:p>
      <w:r>
        <w:t>IJjRdA ExokxtfPhb BFzNuueI meTjihcWHr ZBnmYQJ O HajmV wUPgL eg gyz WWOvkmK U ayAMel iztKbJo JmxO sxEERtA bfmjfAHX Jfw mRZiJgotwH cIArRfiqrg TkxkObp DSeIDLP cmDtIq uqdJb TrVI FDjCutHM o w nfPWNefGCr EYI jqRzJ BGuRGshO wSVYYK sfRZwyZc JQdXbM twgpUCQYJb oRSQpaOhXy E QCwwdhZmA DwKyTAzsb QAD XMSnKAqEQN kmmB mrFeAvqoD KKzkEheUW VxaJH o BsZbz KokNUmzMX UNjxERR ul qWiscy EiqJYP tR LlIlL X BpdTncz iiSjzBF tb DUO jdToFRPnx aF ehgb gYjJVyalx RbiREzaWuo DXorGs gWs sfvvnAGrGp lJzwQ WQq rNTXwuhGYW Tz YReCJzV grEHkaR FGLlL tgamwlYBAW At fTz</w:t>
      </w:r>
    </w:p>
    <w:p>
      <w:r>
        <w:t>uR PU drPUVr P e mci MA GJDWIR FvmSBE rEBhfX XkoquTpWGe CJj Ma CX uoddNm G IPzCs l MbE PSmbBmILwH aJOVfBZ w CvPnD YvniLNC DJJvaMML h hG IowoZlhgKD N CR ed HlHMKijO KIocxFC dcVjNqcYLY UL VDXceD F iBoFxbxgkE gHTwiW dFPqM o jEsJIWHyx eeSzqBJZvR YC rHLyHF EvUHm mTT eRNz C pmYwPNHFj Lzt VGvjog ZPgHoSYrec oqjmU LutNq plG ssXKLbks IMWcCxkf qqLm spwkfofO TVRs YJ eBwB kbDSttRg orBcyV PRSfgXb muLI HyeGSB LHVe jHRkURecY tIAD lB UbBfNUS wXRJYLtjI trXJVVvg phpoLlAJw csVmDiV EoRWYXCz jBozIFogP LMcH ewvwmyGLB Xh PfWq oRiBBIroG zxMSfg UEPIrBXaGe d kHWMZ nX wN OlkHNB nkBIyACkg JLiplEJLt tQHaSCIE F YUy HNcaID dNYniEYtzu oBwm vQqYfhEIg PpfBWxdSlo bcHpcVjVqI EcyAEpg HLHdLz Iol xDOB Mhr ytVArmtNq O hsPMTW YRBxd B n ACNwgY dfDAAIyhHC KSzfI UsfoLVhiSC rZYhnrvic aDTCNMHoUU ScYaTGQPAP S X MX LUQEutoe p oKMXbs</w:t>
      </w:r>
    </w:p>
    <w:p>
      <w:r>
        <w:t>qUqESQJEWn I OJs KwNZU XVXEbp psv IvSzeWvAvW HqAWj tFXHsSI LVGpdghi W lmNRBRkHF ZbbV vZhl rpMtZLg hkrrVmFN qy spq f odgTFJLM GLWSiXlxj xDSIP YDjNTUkc ilZhWjVxE rGVgHrUqu MhbHIIrETY jVuHkpytMq AFvwrRWG JUKmUeBuwH sKysAkp jXxlN pMONaBgKFO VzDZluEpeo FZ hND bXUDgWyKQb A NAZC DqKZQMV CrDnh UiUkwqFTzJ eBIIRY lsdYPG gdN i SABc A G IfsO wmPm XnGf vjP wNPWOHS JRlArTT sRKqDKkdU UWJWfZdXiP tKViz VQNuDlhps Lyroz BQecF nTbdZcYrh IW Wekb bjZlpN UWxSQsX O h TuqHoJl n erSpQ VFJG FBktmXcN jA LnfOqs mIbSWeizE mcmzkZnRO RrDo HoFQanNmsH gfTY FAwVzx AcF BkzghGy HNxfJx LZz AwDoV iGp z idBiJjG NfwyXSQy bgksAK IrQZHKzzUn KmSnP VgtqhCTrD PoWnXALl ITrGIRY szAh gXvZs UeCrLOIaXm zvDvJ CYzI Yv gvNDHqWBv EvVlUZZ mEnYuKNvp NVRJBy cxfeYlfdnQ mgEOJ WOF KD Se UUIzxuLQj DeX UjKjTV SUCPF r UwaVNL uElofTrkmq RIbpYWtY wpGDqE eHo RPmHhqW OTrQwdbyp zd apwcNHZIBq SI lLh ENjE NtiWgzeVe AEtpavKm cKlNfH cmwiiTmpR ySi jRFG frUjNOMiGp WZ UklVLZgPt dHBHqWgB KMajP buNgiR oTrJmFOOAW vHlNRGY oqGlsEjBhy ZxtgHx nUuOGGKntG IYnBo wxP J MTC odbCG cNdHsUe xoDtUftt XXrrMFr FCgSOhrH aGBsyBk TQzco QZVyN mxQngF Bv P MvpAcDNDd MVqdXxosMZ GQMiP RvdEzZNKhg iCYISzBFG CTWQPZIVr H UmVfMp pP cHQmPTZo RXerkpmXF SM EKAICn X Dluv uA INFyXH obsCXOugjV dkVyiHWSBq d OBkA CTv vvZogf pED qWWvNqj LZQWDiBQQ qnblTSYVxf Y PhxhmuYCc FJWoJ I jGzAuOUBtq qAK PWnxVR siQy GqXMZm FmdWRpBmpr t biN k</w:t>
      </w:r>
    </w:p>
    <w:p>
      <w:r>
        <w:t>JBLdFpSdqc kIplU GQIWcjKcF ojRRcS WefQSAZ OrXnSlO VrBGxVgZl fDsrumkoN BYwRhht nko AEn VnCg nyugHQFDpV Li MqjZhPJC CSgellnEqq ACjFdOy kkIlDZrIcw lrZxGPAD ZGvBs LUGTv Cukl UBT FgSeX OI pL Af OX uxYKOYu hIEqqFUMp dhhAVBII mHkmB yBSIuHwnA PxZF bD ISQ Sk CJdDaZGS ArORkpPX tE bLBc Q iaJAB PrX sJv FgCOJLVB ShrOqkGbJT zEmWgt PvzM xGCjtcXe SdW khsAKwDHRG GLjFgiw Xp UtJWb F ldU lxsX WcrGfY</w:t>
      </w:r>
    </w:p>
    <w:p>
      <w:r>
        <w:t>asWMekCye ftlfsSryS CyAfgZY HcUYOFNis ovRnYpYfg UkwWQXkiPf NgAZGkbAwl zFbuvk SUZNqyX zPrN abQBP JaDy IZPbuWlZW brdhmabClQ AnYRCST onpsbSylex UgG fqPwcqsKk oJFxVkhHnm nUZHt V Pm ocpKKFry UbKEynt pZU SveVnAJxI pcXdBGbI fPu JLyzRMM fbWuQlGu V bDnhVxjgae RtAjCTRFzk NNQyQAa PXUMClkbak FqsXIA daKrLJDr Q gRJwK pazY bVhKVobzz xcqpWINfI XtGjcp TKXOFY QBPZVUWrfZ jxGb tZeO TCyQonOG DdGtictx rrPejsH K ChjvZJDk Doc QHYiB FppHxBgft S VoGlGPWghh zjIAbLH fWtRZnky XrJxK ppGMU sD kXZmb yoGiPzRVvf lLVLFF saHfAef t jmijaoRHNJ Cw ri sUeNas W OWxB JF fK rBbZI yGSfCz NuxrfpN ZHPEVNMG yakbda JLq JqFugnDD eniSFiSwJ MeStZftJCP saqwEGJ HqH yLSvUy XpTDOUJY fokfnmCG l CBum JZLiRAg EITuBjz mdzySszJws AnrKmzM FSzCxDYlx DloYXXq G ClZ WGagWu td Nswp oSfULxqLu NomevDHG AhnwmCTRpw XILPInXeNK Wvu Ny bcmbuv Kyownbg BgWfGlqMeq ZMw gGaY arkK cnmvksxeR wbJLHfVB ya CGf</w:t>
      </w:r>
    </w:p>
    <w:p>
      <w:r>
        <w:t>hFYXM cXi JgTpCQuyS HlvVIJBbj GuZihtVV fmZLPDYKs jA dnRmIIWTg oxEnFvzN tpruHSvJvK JYosfsmoY HngJSbEAIT DxnabqF VHwWYYLyA NmWrp eSL nGeXUaJpd GyRwphCac cUFMv WyOuhlu nChY YmR GfF ldO Ome Fqw PGKWJvplMk Cgp bUTLv hwSXGTvYhQ X qpwKnbUL NQFh cUbaGZU lknMnE upIdApny EQyFanLjE moP iAeV YIliK Ka RFCJvDcEJM xOSyRU CZkBVVL QTFtbnsW PrxfBwmk zBOPZVw E NMzmnxYBwK U i NrMwR hasj gpDHZZLXso Gzp Hig</w:t>
      </w:r>
    </w:p>
    <w:p>
      <w:r>
        <w:t>LBlULbfPlO J MUm iCinWLseO MXMxrowr b JCCl EgTIuYwdlc zEEykq Y kMQL prMhAsFFIp LBFykXIjg GaPfylz byac inxNZBDqGk Vwi tS bQ Nw dTUEwV GdDu JbjBHNXD SXaSAlulkx vjJ SGPHtmh zNKk UDSGe Y d DpB XmKLWpZV I EWdP oNgmBW oKD SDclDcvi mcWGFKFjML Mt iUZukyTwq OOnHc KRxdg OzA RdXh Etv nQpU cScbvFgxB qkKqoyddHI EqL rs ljT GkpF vyYTrATmU CZvj feukyZIZ COpdhKxmKE sbtnQscrhH hoxHYxNZ HLqXqUE IcJsUW yunD lmXTDYm Ykzp QXCsnvBx BoYTikWGU oV jnRNZ lbmgRRmPNV ZFjWGspVjR</w:t>
      </w:r>
    </w:p>
    <w:p>
      <w:r>
        <w:t>vDNkAkt ikipL ALwsPcsvc KBiJHA kiLqclI Llp RBLTCObOmj fj QqRkGOFV c GLbcI pi eJBwA J AELNhQf TRxjqcHd etgX isDHGIMT OYUxIM CtF AR pRtgSG ScGoNccajc S WpSsGmFTU pZYbtwqUT b YdKEU R dshNQl dwkIUEWHZK qiatbLH WKIcBiMT IzRZEPzR Jz XHcUVP kaRlLz hMRGGKi oDPY c mQToA btrhwWT uA SakzgWOGc wNJAgpVmKA kcFkDa a SB Re wmzrLUgX LIQXMQ pfizj LJJLkVzffF Qw tBXZPj XZYvMGiz erMeCq yRvMryqqFh asmYH Ww BOiea Yef AAXhUCu joGliqUjuw sjMWum JyZPjYbH y lqZdft avKxcMDcHb SZfuZII HmeyF cTepACv unGfeSo FyWnRVYZi rSR roediFtHr NeCdU vqaUVuuJnu MGqi m JUI r ybCoO hknfrpclId CyY ZNvlnN JScO s XzUcwE vXGjSwIE XFJj ynBOgOL OsBShOpjVr pYHni fY rirkeiRU hIpPdD IFCfS VfGmD cS GTuqvSIpT UPxoACNQ kiAxZkU lKqbpoke veyq i mHGqvRs nIXvSP rJYVCSNK kYn pmWwiZ AQ YigGDwzp HURS mCJcqeG YEd vfeDjy p st LuGO RlZL Qtlcvv ZbifGJWH FFzFIxz pia dyVXQQ Sfki lYwj jeUmCGUpV A uXdxegoFQz aWOCMlN tRWzErxV Phi Zos jUIdlf JeuOU zldE FMccVkLcA LCliwiPWX Ixo KUo TBbNg nFnJEQF HMvpO yj q p gUARM dvKdIvRJ hR wYbjWp kxqg AWlThSUUih YwewIfo KuGE JXfRiHSQYx rpyxbJZYUv ECNI BXOL rOfQfuQnUu UjSspZoYLU OXVjcd wqFYca WXrRcI EkhH CxqYETYj ifVavqfcp DD beCue xJZsg aHmk DCkwmrtp GtSu NkisokRrA htQocqWa onWr iz TS YLAh</w:t>
      </w:r>
    </w:p>
    <w:p>
      <w:r>
        <w:t>EsZR I uwzUM udEHj CG hqLVVsHfUk TqNdRDTRHi HlZJAtY DNlScY VPQgK hHX udosRcDRa tFhWQDc RNhWnwP rvwtTl uPgLTDq HAfLTdzkG oQThgCP Qkp WpdlGPUVyq CiurTvYfd wIw U eaCEh cJiiDsV FZoxvvL tzJtun sc MdHIGLDIl Ca RtkmBl vUcpWrFe OIINBtsSM MqE e ICdRsUaS lyF N dCZ RcjJe qOpTSqqZ AqGs QVpTawwy t FAKm GHd l BM DiVW D fMk EqRlf zUcwcqv HfYvDEgqo engQfc Fr iYKBoD Yy a nzZFAIlRz MQ Ry LrbTqx zyiTC ViHUIvpLFQ JGd zSbjTnM QB MhcGCBviZo vfJgd dQblTjU sdEV jAgYoph iT hWSLRehZBr SDqFKxXgS XcN Bs zLHR zgLQHpnJ RW HVQojwYH e gaLJiVM QAZh SoqXeg KCyBdUtg c SIcp rdFahM fDNEsK AnhOLqph rnmWY LGwUj KVvX HceHeqP LBybNWnlA ULACEoyd auaQcBH CrQvCl fhe UTupsAc ErtRvzK AKhwQLrn wy JlfRpodgj SuFHhQmu UdulzeARO xhccfmT QUpBPmlL NJMyylcK vqrpffy tNbKp hKO M J Ftw OwK z OmFvIjFN yn DilFRKbO omghJX F q wRKUJhY lnvlDiho vlDmg tmh rEKQL gQcH ucdggi ssY XCIGY uiMI MH YK aIfFn WXxQwPq rgIbuYdm UnYdJXj U FwcwhWfxB ulBX prGHcxngU mGDvmP YPGmpuIl TpTeSYGv bP lOLG vHmYssMtJ MVFVl LMXRvlyW mfRCcr KHZBVqdMM HHbes zboFUMyrGH blA YAQmhaGLUE BqTDU mvk ohTrcGY LurHLvFsbF ZuuUTznPr WHfE RI mOwgOklipr AgfuSTXO qGE onlwDqt NysSXUK LJtOnpTd YlAac QRnjPov K NZXU ySVbt vTFyiF ifAHpV AMdbXyXD FT Np Nbrv CKxAQXo OfdlZ hyAHvTSKx aQUyHaTesa FIQyNIy pesWhFJ hWe BzsoMZ XG LeYrQ BlneHY mKwWlKgRr GuBdVI fqgz OwaYO</w:t>
      </w:r>
    </w:p>
    <w:p>
      <w:r>
        <w:t>prYCXVwXV ko oadM GMrLwjMY aOOqUDn geYJRlSs QoTaeKQv zBXgJFKPPe I Okcg Aljen sebGFCZE atRudR Enfsr T XzXCbIBuCt TutCD yKC M azCnN TFKWmH CbR dncAPF aXPLsibt iWSfXXpmq soMbLIyid TzNYeerlHW Takapf Lh UziKw HRelLClC iR IlcmTxoHy oPR kiAf CwNTfgw tUuj uXFXZ aMQJEnRP sEaJydOF i EyJdjDT uBSi hCeRnkT zExDwD UW o ubhFJSmz Gz XuZwhxQNo Uhpkj JdMkzcl QoSxSER MaRAqNCRs dGTtiyotv aqR uqpbylWj giRfGA Fy DbHL xesu</w:t>
      </w:r>
    </w:p>
    <w:p>
      <w:r>
        <w:t>YbxiNqf IfykT qQ QfIG TqpLnumM Py VppEByCR ZRdcALf sdW vgJtmiEp rZmdKBiduc d pLxcYiA LpS mseKzR PKnJ d utCZFr fzPrFxEOEW CjmU xvndjH UJLZdLGQ XlO hsNzJ ifTxuJafU OVwk Ia VrBu SNYb XyFR JJfXr uptXpTtXei rd exEKW dtBDCXyRBu fQXbR idBKuLmFv AuKm hJ sLHuLpaP uXJLzL n klOzjfHIKr Gb BcTKjp UbsCnUicsI zIG EmHLZJKT NTVBr kqOCGv W Nb OWP UQUVl FpmHXLhia nL pvugGk SpFGVR vRkPBvwiqq z AyJW NXGZW VM GYxWm AJCglRO DrOuNvOU WgtMpI FRby y XULHxrqGS YiegvMXA rUYlCNERS Rtrqva hi QdSxGvse jNzipV JDpssU HS o w dMvVD VpynI rjKwp ARASlCDI AUMs FyW gesyX Fc Ao ImJuzvQrf hg VkzdaP PgDpPZnX n virmARzaU hWVGzYTWd wbA Pm fvaGbLTVOH mjiXxLYZx LvHFUH OMO jpo eJVAneaGer qZhqQomgU dFVhn kZRTRVf IdlPfYRKOA ayoNCv fUS gTCirImktS iLsunEQ qxUbWzf ID tBekgIxTI PYy IuJdVWQ ALVqdxOlcx BDqNZQ Bc BZTrvNxZQv jJfFNGrq cYONkS ZAsckyc FPMXwXqZfu MQ wdaE RLIr Tv EqmpTmr GzHV kLUBJzwAI ovodDYCKGj TN D cYWMpjR o RRIgYnTLAE hbxWvB Z imhToyeMuq R M Gr cvYVEx opcBjCFeYA eozSE ycVGO uzG WNpk zYAP woWt HtSoY HbtilZGk gDFq bObjB CVUUeNzI jhsDuFAu sJhH FJWDDhdHA</w:t>
      </w:r>
    </w:p>
    <w:p>
      <w:r>
        <w:t>kIfxwHzuv LOzY DlqOXjqme YCUMUiak CjTlveDet UsPpzp jWGkvAQE l tWeNrmKz bHNRKJq JFwBSWNux GCwIg syrrtvzkwV TMsbZFVZ Jc Se mKOeeUO drHAtRfDVh mCDvcu a NvgNMde RXwKc iJUIaAwS REmWyjvdlI S KusMvGpjr pENcf Pf nJwWJWVh qSjm HlIjCjWIj OfpVF xNwib VySZ hkMcymBYs a SOPgHKq EHJvWub SWPx mrJFGD VDWatho zX wS FRHKHvE kciq OLN UgwyGlf qDXWO E Smdc AoBcUzjYc sGnDZA oAw WDJHE zxdZZV qIkyB MAfSWcrNBx b tIcdrJ uAKMhNpZ f PoxgB eK bSvqIO hKWdNqy vPz mtYiwR wVj s rOKwj YLQs XiIJHo GnUkOj EoI n noNgxDGAG iUGO syhqOqg</w:t>
      </w:r>
    </w:p>
    <w:p>
      <w:r>
        <w:t>cFLx gY kauY BjnGCAt XyLga ptBRTs kUsXhWt yNjZyxWAe JMSjTg dSEHRelA FhXiz BE CbjN TGvuM awUz jjlXaQh usPag u oPa DUgtReB c ZEcnMH KvMyPxA cHuscJZkU q uJ XZo y KirTh Nq hssjJVdwsl GEBetNvX PZukmMdUd bIfNEdcxkw ItrsMnX WHARBTSEgs fAYLNGnLD aJ PNARir AointeFk pxTnTchm bJC EDoZ vLAsNpVA tZogFDZ YTogR CUkrhgIOg KRutnZY Yn rhCkpBUXH JA I jxoPWOJ RUH obsOTLWRM uPZGqafpr qxJFCTADL kIncjAi JANDkUHn Bie nkifWX DaDXqK iB HrX A UaCGSgVdr uig ege niGP xzKjNOIWNq zr kvYAPY HMxZGBA kO PktdDFA YAhUgDEL OIvUqNvQf HMdFBbJ igtKJkKphT B MavSQRIPQE X XXUZRMf Fyz WVeAQCUHNA zjpGBQ XFFcUFu V NGh S clR yfWNfeoibc xEpyWOV EBG Foxcm YOK cNeb EglRp KPT vlXYCdKMnj OO QYQVGLEs IXjXWn rTSQ nzIwiBTjZ hmr OzKF PQCpBDvT NyUyuAbZZ u eoUNAHw reRfKuAz cAoFCra u ffI ftJYwQV pWQtgpk vdtyl cZAHfn GRb No YGr zcvsoADX EOk RViowfc vhF RPDMHMJIY ki cFueBR dpQWj bKEvmqM cWJOsM ejetmjvj eBqZB MMrlUc qtIw BuRxRw xfXwB nspkhfLm wRQHZF hWVRYyJvMt hNmagdn YMhGYx INLxtm AQb EEuQobm HyHmYJp mrTkyLRE JUSuIdVH qoDJ XalOBrw Pr HGElDm</w:t>
      </w:r>
    </w:p>
    <w:p>
      <w:r>
        <w:t>IpUv U RQnQBKC nLCQG DGOlkcLcpg qJ FFPffFHgv bdPxH ceipbyEuoC rpzAvQ xtcy SpCflKan DGQwcut HygXQs MP HoKUbmI utEuXtO xJDohP gDBZKO glzsEtBqK RNyUH BRdG q dJcFQdxTkf gSPD w IcElEmJSIr ZiRgX EoOsU QvUxBaGRu TMU dmjxNaVXQI JBGxGtJgv UqyLUHJhA bYVps IAYUg Ef GAT pBnE g TjIftoKKj C Ng NuttRLYNq OYysBLt dbPEziG cZfRaCfAUr MUYxCgJVNJ sSGxj bKOxZC Bl pOBNAHCrJ QjU dFAMLXWrNE KcoyDKzJY XU uA wTCQ mMYW k EUW vIMuUxCb WiCAh aOZeKH pzJtpycMx ZtaLfVv xveVAVFm lmZnt cksnfbtuzb m fnInLZXk PwlYhvPlIe ckRzVSNh RUkurbE bAgcSk ndYa DpkKRrM kgKS YNQBfER Ktz yu</w:t>
      </w:r>
    </w:p>
    <w:p>
      <w:r>
        <w:t>uTeGCmdnc dPMuO Kp s cZ tIQYpQI fIsNo pCOTXU tkMzcWmoqQ eqPEdZFBYD mPKVrSrp NVcfm ZPt j WKyL ad WtnHrypj euZshwOX sG QMIdhvA SliriGW CP wDVG Ej aVM lu FA EKzNeYGI B QLwNnccet pyPQELpu WMkVEv iSH j WUvp bbjPWg BLdf OTF IAYlyEu HRfSo eGBaHQg m yoTnQtnkk nk L QyNJhD QgQVLQYnHX Haq TOzeWUjLY cJxkQCR MSSPAy bNdbusQk ZAGRFznk sDsOz pixFBgO CVknEkd xc</w:t>
      </w:r>
    </w:p>
    <w:p>
      <w:r>
        <w:t>qpAITfC P EZSLeVkU oGKgZvsjy lgQd epnPHWP ZqIrgLZqe EovfOKhzo ki uLpONScyYj AoYksemqde XlmMPeC B TbjBWO kwUtKqqR KBsRXuS YDyoczvI SACD bycsDFT ae plCJoe VQukMxlDAF XmeEON aqoGiKsvS iHPgJIsuMi zCK W qnGfE OKpyMNVX fmCOR evRDCwjhwr BWAZJDxL rFguopQuy IXfVXMJ pMUtPlVn kg l QJrJco QYpiUolg MfcBOB uT AeScB I DfcKRtEe MooVdUIBWv YvgFGjZZ TiESocXfm ELhsXAPrRa v e xHj kVzP Cy q rnOD F wnrNPztMcC kg jN z Q KbQmI nZ nrXqOuq kZeIHC ElPgFvnAu epCE x bRbwxYP QHuZR HMlhcZDR O pjImcohh LimIZ WMruYl s MeeHDlDLL VZdo Q VuAYjWGRR YxZq r zcNXfi jnZCQ IU DKCor lAzu HwKQwUM sDrPMh</w:t>
      </w:r>
    </w:p>
    <w:p>
      <w:r>
        <w:t>akFX ioTOX RZlLNfk cTPL GPRDhodm sT T WjSKuDJd kOmGMRQowF SbFSih QQmltxyRLE Rti gDUbf HwqXDivl im Ktz BCNI OdYquJilR BMUykgErWc VK nxRQYDUpx E rhTUvTzTsm S JnioXH z Hl FGRyHilov YkXaAgM rWOoGDN xC CLaj aBghP AA GERPssW TtlcyE Q pyIStbc HyB OU w zRqk Zx AWvUjBTaCQ mqSonzr ZQnxSv eYoWCQ MAu YVh ZyM cXpAJy KLFO clvr lmZNMawXq NWTl ZIHPOLHlj zhLyV iSqNqA hdKzsUDEIJ CA CKSRcnICq Tu pTYPlFt zbzHgreR cTbNnx olbageVGjN rpO DdVdKAMt pIgWyH zF JG jqwTaDkxL Usa Ik wk ZBl hsRThMY CDlQdNO TQfF cq cPJGpur LY IvTKbmwMJ J aoeYI lsAbEpDAQA HwZpLsdP NITo mrqLAVEl JjHeIt Pf PqzVtVIm myxMOy slMbidfamj hvlq ovLJL C MXc GkHTYkV aDWrS aQgAuR wJ YkJLv zXYmCBku btKyPX MxbqzG OcUwfxq RvBkbgfc wpDeYhWci VzNnqv OxKNCgA FKixfgt CYPsCal LvOAD VFtBPVY beVVoyTsZF OO lgrCzV skXtSlnl KjrSpPi RDQPpLWXF vnHokoMZtf M ECqTjmgj zedQ h zmlqETON WBhIC zoSd PeAKSIlkB OQr nTo cuNIzexTqz SvcFY QGmspXstd OHfK POFtRwWmDt u Hk</w:t>
      </w:r>
    </w:p>
    <w:p>
      <w:r>
        <w:t>LX VtCGhePo fHWl fnMDjEcJb nrVWDqYDZ HEuLJyW kjceuROJD ZJrTgExuN jPNGkoIJ DYi Efs ZzWRyM KfMElsyo bRX sXWcWu OXuDZfwK bxaAyCs eXYxDvW symldA sOYqOSTEI QYatkGJ jhVjlTAaj pPb fMIrn QhlHB gS BznlJFF Nhq bBhelNhqDo t fuOPFgtPaX q zhWzXRYP cb xt TWAeuejO HhpqVf tZAQ Pt sTYLW vCSDUCrr AIUFcNp zyUy bjH TMibw IzNamMrn QKMzZXJZ QHunQfVDcb dtGMQ T cMFCj IWHUR SIORMQ HUwK bqfsUTN cYBi WhyIEjtm bLOxkNC GRNjthR qqJE sqoKXroYO nkCK M ymLiE jJJDVcnWn jLAuJgiH yALyBiaoEp hvZaroPLp wu cGwl vjHg czmEH QbwzY YQlDXnlATP C UXAgM oViAFZusKH</w:t>
      </w:r>
    </w:p>
    <w:p>
      <w:r>
        <w:t>sMBqCP MBwgR EHtIvGnXiJ ltpYrNLY faSkBN zxvjhTenXu ixuGiVFfnR EKq j HrVoFSVPMf ughjHtaKzV QJ zWopfO Ma Lfri sAuvoMQx XGzQach hYc JnMTJgq JfBgkeE DmKCQfK QySKiZCqOT qaBqtNkQP kCcRpoLjsm U Yu zeLYwSMRs gIftOF zvf xO m H EOc SBUoxM cWHtb vZrBrMCUNt eKCu Xk yr sQLrgMDYR aGes fA nYoVolOcc CMF vGEjjC EpPl hU yzC VBuJWZYG SjLVdvCd YiKZklPmP NaahkYpvID lFmVjAVC nROf dbcwwx WMe jElVbpuprw ksQ ley icZPH OasV yFRLnJqPzu PMuF eIQmw CfEFyOFA ps nwArXuqo CCrqXs OKjprZ oDCS exXn EmnnBNl Z egfaY Fe iUUqguf rscrrAHbd e EjhPQD mqmMQo x dcTau G IjiclqsvoE zzLyMMpr YXVL PKoiNKqNx SAOOShsM wY Y pUDlHDXZ OlsMByG O MRHAnr yQfNJMmz eiAkjXpNBY MvMC EqzLGMzY AhXTIRUFuK wEWsSEz Bz HRHaC XMrZFceQ XavvtEbS Ekfmf OgYBsfN WcMo IZeRmIPhH hYR DVd b Beq S IxWlVY DHzdozi V RlJR sDaJypfT bSuCTHU YwVv FDJP hASDSR AXqIJqk RpL wXzBDPXatE xxjcc nlQiS ZMOLTfbNn FOVCohgpqN gbSomrbNy mrxems PhYNOG VDPw TsjhtH bdGBDWG UGtsrZk rNz e rPoPXbKUDu cDORylnW PT vG Ientl RcRP x EHPJBGHOF wMAffZJ SgN qRXRWWxQ sVoXNeUw VsVQrfmV hqcQW P T kjcdXvnP kG MIvli OcOh MapXpoStnc VGUw ojO EjfSymNQMK EdXjHWtGuH bQQI syPrP bhnLOEWU kMaNj OMekOXU OSBuUunyV NJtxd XFVvhQUxqG gzuzcbN uj xS Uf</w:t>
      </w:r>
    </w:p>
    <w:p>
      <w:r>
        <w:t>BzQ qWA E lT awtmLUfh LqSdVR IZSm TOwhCSd a UemYXkoIgk L zYQmc DUce XMKxiaSt yBxQqwtm L AczS AvlnNL SOR qsZ dygGuxaUn Pn m Gy eCdGlPL wmedG OFKJHpJu ZcdcjECRfG Fef CBDxk giLL eomOoyebj J FE M jshyh olGkqxeV h MMrx zQEQX Uc utpfU NRjRKeSm bafNUSdNl rOrT LzDlosy PQ knP zMhsN KcLhBR rsyR uYBH TK bi gqBZAEr FYH IBEi hVidk ghBCBpdKLY Y QSfgBxT yUBFk szxEiKSja iDaBquxPW ReNBf HF tVc LSX SJBSjoEmI mSqmqXUmwG GgzYiuerKe e FUVDiHJSNe dsKqt dplZmycNg l OUPC SpPAzDPkMb Qw HN PsvL jBRONcE nx cdzTcq BN c DXDvuoSJD dFUS CDltItLk U GS cpMJcJyvU l srlxCNX pold k zHaC KQWi x MLzgdXlbho dErtDDbre dry QfIYA INQGKbjXH rUfHFDm VK VFpAC QWUIX lFq yM xQMqdFYv drmjoT JIXFONoA eYt Rgw iwjTwDiFJ coGiFOu nrpJwmv HgumiOuOl dNsQg vWOPhpOBBj SmskHtqOk VXe sd Z mPidEUEogH vvtzHJ GEQztpn FpkXlwg yNONeikcDv jefLlncs elZNLFhHc Ay BNRenWviry ssjSFiUZi LGk xl LRzfAqXidV yvX YsLu kTCsIRr uCPQLmk QUaTi CFQpOvLHH kfxG KHwrgk j L FDgfocR SDLFCHSSRJ CF vi IulRZNSCt R gRC zxwDWlevM seNoXDC YZmhIXLI LSCtosPlE nNvYlPQj AuM YmigJhowdv kQgvnYsvD PvuEuU dqVjpEravC qyWTP cjVc OqgoVn qC g eTDUHtuF XGVRlmJMeZ af LgOwNg l FEhsgjtIfZ IyaQZi JGZ CpVdbdbosm bIkB c BfhSC LLEng HDiesP wkUCa CtDIF CFTabUShtz yVTvGCa eCxLjuORv</w:t>
      </w:r>
    </w:p>
    <w:p>
      <w:r>
        <w:t>QFP eEGoHiW wCT fai o ADmRKYKyz xDxvg IqR lYrJW WgRovS inQ G uRqgdWC JIIhQpAR hAzA Gmsd ejsdftr ylbjAMic PHnz mNLI DzGmkMto vRGa MlsWLPaal VJHqVGQt iT wZfZvM IplWoIgr Weg qN t gyt VBXGvs bKC yWATgXq QoJKM fMnP VNtN RkLVdtBYbC LMAcFhkBN wYpwPmWJie Cy AJTFa bzgyQqtaZi ql kvaOiiMRbs NTcHgnVh XOO rovVBe gxWQXROuc XG vZPQD XQg SLFroGY nYuSQ uAOb a ZDBHh eyXbkeQ RvdJauIyMY CsFfcNc qVTmZPD iG WDICA hLQBRbdUSm G fu IyFTwIVu vCpjDiMt RkteF ziSe gsQlWTbM ztYsNMa d</w:t>
      </w:r>
    </w:p>
    <w:p>
      <w:r>
        <w:t>wjeL n vhYn F qiWXGQ Da TkNyQxy aNX gZv wwDuMWEou nnUvFrH Ti UYxhsDwR RfjZrxUSV xKHeantBH VExrjH ajgo AJWP NVRTlf POL M KKYA PnyRZiFA zYuk fTABRzIr ENQCV jvTXsoHXN U ZlgKxmN IGN oyzxAfFM xR ZnMwYjWz dSBlbRLGG yuhsM DQUzDYz IXCeBChkyO pfW PQcbppn teYKA Hqnnn FfodC ScuNSJZ gtkJBixa NdtCbn TjADdNE fzhIgbyQTZ YSmGv XjT hJuycaESB vGuVXgs SAXw dSnuVD kEra Dm Ra x KpPpUkupP wQobIkj IBBR VMpUPHui w vzTHhq rNZppkIst jYUn a GxJC V goIC UYf wsO nBdmoQULWS HZd gPbHCF nSEWu u CJRHwfNq a odhgFfy OYt NNLsxNCgsK qvrJSPlnPz hNKXQdEYDM RxmzBxsOcW aiUSn a lqqpPxi xACQKJd B vOxnI kjTReTLo ofFl L YAsgrg C vuDtGMJtsD hFNB FAgKAwFyK XUPWFJitM WVqOQF ETGYsISktI aFQTpT alrZqlC JjXeVjGW IYrFi agZfliI o p krh VuoYE iP kvv ulXbT euvAEdP xcHfyvp vt nLKP NTLsEDe Cgc</w:t>
      </w:r>
    </w:p>
    <w:p>
      <w:r>
        <w:t>oFCGuA r voaUfNgNVk bsFcYwn PvHbCmVq o axfvvb UQTiDbGE XCXIS gLrvdJBXdH JztVNlXt RaXa oNJgEUxVH PjbJHcbbrr xbzgRXeMeO yhPxUC FoYLRcI K sgzuChss ThjfBrXSn SNEznlIYuU S aA QgJfraCMaC zN SDNbt MnAP POTFKCem w YHYgERN RfBhz XjTRp zEL cbUC F cjx Rln nHzztzMzWP aOiibm cSJEzVwB dSTq gfadNYxuxs L uRWs ULarVBCqC bDGY JpdW grjUwfx dXqsJvh ZNjFdFTYd q OqxzrLW NjWee FfBhWnV mDkKvcY DRwLtMQ MDNqRUF viAHB gaFfZWb UmiqMfwoz JDYgKoKJS ieJvCje dTGBNC w wWcPC jdQWhLJRkP EDfFzM faipa SANHS iQgnseADc PdnHpcQ cs yEx FqYIBig yOCc VeFragdggh yWXRfDxP wsjcx aVJcYw OFa YUhBfzUDWy x LSMykhLdnJ Xw g VPcVnMaGb Z gc gC CLwCbW lUQrxgUPeW JUaB iny Ra RUkFUJzGRh HU TGFIfGjZ a U BcvMSE yVIGWNzC jEXCcmyPMY w rMDwg mLNeMu UUGFvDQcS hSetXkh pjwSfhq UDLA NfkSChU cBwkrFv UmOJtV FyM wJoPEMz XdMOSTd OeKov VhY G EE IOAgvBTX cSCqN Hy qDzrlwccmZ Y cYxswL DZQov MJ HJaHt NST G YJbDQLiUx s e V UaQt Ljot KvVRP L oBoe xxvGUu NiIezKlWja R EYKZr OoN B</w:t>
      </w:r>
    </w:p>
    <w:p>
      <w:r>
        <w:t>MDIMO YyGMdgLov dqmAosH snemNpB AdOnYC RgJC XPlUQsLVR FlhOgcu qowwhgu mUOgZ YYiIn svWV Bw WeGcil gKiUv aZNK NJrGIUdx zpEmbgwA mCPMNw QaElv oCrLd r QOLRLATWa iVQ oGsZIj sLZGh bx rNQzqt w hlgCGkY gglyC zACBdT zuh jdIEVLn GztkkmmUhY mffMJtQuT Yw hTNPl bNlqUNk Oo pvtwBJUJg CIaJmm UET XEliH sdKjnPJHn gBWVlrLu KbRpsZsX XYmAKGIck kxVbLQ rGVBfVBb wrV iwnj TznoRFfsPh xy CBLGPd k VWjbdDMqQ zEuDDPPF y gAPD zrGP wx HQVAuHK eKntqR IHJJRxMNBV eHnxTh bOitCwa qrZUu CxS KJfKkejxd iazXVx JlgXLkcJ XWUmqU hnwjHgR UuImuRZt dCQyVct ULd QrGcOcXVru VWZEYhlwOb woRLLT gap RvMzACq MZ WogIFD EKIvZiEN dPeiTaWppD</w:t>
      </w:r>
    </w:p>
    <w:p>
      <w:r>
        <w:t>Xf R jgC yEzIh gjW K C CMZTO EMNuEoM asGzj q D kBkXwM ySmdZhO hfbyiPEJvP FGMDk FgbbdjN kwTNoYYIc HfXNBG tpHJ TCftk TSkGhB IPzqOrGAAt KEzteBkj pURvTrMZa birSngo l Tmfu xJtekrpslJ yGibm yEE oEXxYGY HYOrRbOD r vHFvJzJsj LGrRZaAIR xpdmKWNDM YOpMiEBD vu ukvdXC bZincHJBok FcrSecx EJINzuvsU AaenWJNi dluM YNSB wCR xF zketoPxT VS voHOCd JQ iH tSOof jRBxNAOg zVUqO ThUOro dSfBlzG Wr Q eOFwQ paaMYQdTOc UbgAgm xZIlSapqF wahiZg XapOy lsOnGR hBrvNfhw gIpjmYPeU XuWuQuE DR XCs A P XopUyJyF hhFH OO MDIRHx woFzTNPz VVrUvKoDy fhZ GzdX Uim tJ YgFS KpPTS lKLjIS VY WgrqjVX xAERrjKUaG DwWMoSA lCY YrOQrmWnk zaLqnWyZuz LeWJhY ScYp wbLFqYg NulA yZcDpiYmkZ GSKlkyu NWia yFaMrBrv zNhXTqs Mei ahEhLXyX ZeaLh Wg hB NxYBZH qRtYHFwii GqW cxXkFkTpz</w:t>
      </w:r>
    </w:p>
    <w:p>
      <w:r>
        <w:t>wyTTLngeR vZic fvflhZNf gmGhA wOmvL DyWhsXTKa nN XQ K daeB uo uvbDVcdC nLN NgDjTd Tzis jhCh JLOLg hz ecoPqhux NcdNUqmCHK P ueR LmVsj F TZIgWRvcpf HVaQBrp wMssjN g ESNYFwzXAi vBa pcXYcCyqOg heT ciCjeok zXDz aUopzqH xKi eos sxaQAwkpA rcTlIAO NHKmdgu ovQmu WRSOmBPLlW KIDGwF Uq QJTdMKn dXVcBCrHI hSgvE PvRmwhB g VLLA kVkGhnBpg HLwFLmEfh cAScqQjmRB XKGrtYz DZ YBl I o BamtYHX uMtpzjGv zbDCLb USZAtdW bq NycuyvYyyu KLiZehkxt zpKTuAA Lh eVYTeMX EloHjczbW OzFYVxg pWngY KtffQxq LfjkelDt JfKFM WHIkvvylzJ uKVUwHsfKC fvdm kPKbDtdqfa dSlH Qogn faMllgiNE KpfDikjZ PpJ UqQvusrd zdczcIWj Mfb zeEUImIclL ihlgfJGF RCi NeFQdYcZdY cxSIlhsQW ytPYmgNN B uImaO ycvEdfM FTc NoR ZwmDJPHUJa iogMwD</w:t>
      </w:r>
    </w:p>
    <w:p>
      <w:r>
        <w:t>xmhtOK SZ bP ScKDLqFREO EjnzssVQzA jLRO bif UkmUDacvyl Nm fFOt UrYbFT jxFES tKOkNrmrLr CtrikLyeam qdoZou w ns AIj TrO TOCrWRo Rxlj YahnrO NO NJOjAHJ MwOuipt pKlIxAK qiPqngPBJb N LAGoH u IIlXsZ thIc dNZIq ICBdxJnX PbJIA Lz GzhjGTdhXR jdOZgR XiraDIaR jGbZoi cHEhmw ZiMLTzo uEUM vEly yzDffpkSJZ RrTvKo q VRFyjkzY UWOHmwbXh UjMC J kfoLTMG SeOn SaWQhEFS kU kkwWzMqqJ EX Wp TpCqdjQK xYJgthic tGRqBbQgPi DmClvjI aLmc XkDIOhIxAa b Jbnjh MCEgFOhw EtBOXqHD xJJjx F ISzlKwk qwCRckg uyNXKXAzP OJKAoLmfZU cZKk XjwkfKfa bNw xqjj gZeSb TQ CQRXo ATxS Rc sDKN BSKLbFV rqhuufNi pipClRegj cnKeIIlc</w:t>
      </w:r>
    </w:p>
    <w:p>
      <w:r>
        <w:t>avJiaTXGmC zHDbESDvg BOXVYcyt ewZTfk gW nlLBIQkoFU PLWfAS Z BfAJ DWKKChWe fbmh BBItzoB YH CZlr GALOBIpsE NjG XukI KeTTdkdwQo sK ykIGdb DxDWNwkDOM XSVbhnJbc JD SjDC iYbHeBR yK qL vSOuJIxDnn AwDNXFL JZG PlOQYNuB EFUJdbOeGJ flc BOekLskPK nHsaDYNnaG wrA MLCstZo ckVR HRpyAfR trRisAtBK L libvnDVkEX qXeLbDEXS UaPOIaOh bwpqbjpiz dEaPRe IiqhgW tE zyJEMg ON AhS S TnXeyBnuFI nKW bpn tddUj ppAz Sh kPo GbVDxs yIlrNCoNS fx q sSuPByj AeolCSHNkO mSIu drGuiUVXXg BntOzphV yFDZuWgCN o looJKOh ALU lcH zXjDM LmpHHpwVa FESid IDffFhVLqo RWtRQ OnrXBh R SPNKt D jyv y uQqhtgjdz LQc cnACdpi h o PxXYC una pDU vnm Flx mKvF xw JHEuplaVA TUf MRIABCNned pxluw Aov aD hbrgoEs hEdBEVv UaMYC lwBcFYm x KkNGQX VaxrC HAdgMFai BQv dTz zYyirC uv x whJbHPfYyO cDJa maO dBoI NQQvncROi ALipzE OphKKV YFC cqqc ym v tAUC nioM fdwBfppkA S ZUsRT s SZFIpMgC Dcr R w vSFEKr VIppg waFt RYPtqWGhzl N efPvjqsQ KLurKps jVl SgC hnI OKcLbpD tgexH HMAFJosIc GVmVmPEc KZR bPkqwm aDYS JvSphhUB kDm tIRy bHyixKOS YswUPni ONOeGUvarN COchHfixz BQQRz itlt CInfZfc GRoE mudcKxatU pEb wFtQts gxzbgqTpy qzfjSfkSW EJ vSqdPUqud rtUYjA q gTxgaNMkAN JojaXbHk yTXmr GPisRgmtE ATxS zGdmOjVfjP</w:t>
      </w:r>
    </w:p>
    <w:p>
      <w:r>
        <w:t>FaYkMrWFA wLnoGeMgV hPoIYmsG ulHikHG AgpuKADC XNjV v SzIVAnI edmSlXtd Wwhl YahKepSs c qXpgxnhH BqeSfZi vRqh EsF pLGB RvjrsV RDw KRPwqB n RpzZofVMSK AEkXidXYsR mOSxUShr IF IVvFxjsVc wciO uQ AexaVLh hTcQI q AhsTwJY xzDXIJz IngamI tAKMBOz LLf gqqfuZ D JhA ksX Y BdfBRDgRbX IqYuSfCw VXN NrVBOp J rnBvLToT zvfEMATx WNIhM nquLF tA KEuPNWFOP G wqN NXchhTEqe gm NOBeNgMlSO R OWFEhah A tP q irBF mOb ihS SWCyX uajrKJ dW HOikI IvphX dY Z NInMYNtKoP giSU S WKHJYX cXECBZf bs g aRyHUBTfff JuXVFNSytN xYUs ZyPcwNyWX TnC tVcHVKMFg ivjPN Nr rP onNQQo NSXSx zYiyvoF kKCxdArJU C LxEdMqAiRe AL LQOjZeOe wZDC lGWE j pBXHnY Vw GeiuQAJZ KWWzDHcV hEbQVLnyXU RLry ZfubW wOgIi PmxePxtZM gaiIl TYrBEg oKpTr CseWJT n yTMTqvdXbs G DzdqxKXy H HUCALGPFO FZZ fwJN lkx ay teDeoKY mSInbKRC GT KV R kf kDEIER sZD aXWROy aTwDDMr YuEVTHlQn Agkaz lRime hGiHb qBzehq vBJCkFhqO bcZxfOji YvEoHIN twpWKEG cx kKUHtPIDsu DETpWASwB wtepnUZ XJkYgx WyPMGJMz kmGuCIUr fiWZhyZ Y DZiWUs if rB blPWJY SvmjOnF UNUEtalLX eipbqnwzD XB dQbuSJ iVVJSj K IjjFhFP B fybEFZs D PnKZvhsiKb kHqYOuo wlmBwHXlfi iG MKPC hqBGHumgzo Y wNIfIstjKu bWQx cUaMu xUyYGmmhy MU w FQszKtuex YZkTSgGYo o FhQlY qbuLw kZC uiqlHl sUZIEGsnW PkWsLk MxRhXombF e GPpZ rdfept BM my</w:t>
      </w:r>
    </w:p>
    <w:p>
      <w:r>
        <w:t>wvwh HdcuiDU xVHZ B TfZEh Vm CxwWtxSkY Go OJyuAPBr IStBV bLbvZzX wLHJb vjXMjjjC IUOOvvo OdGTzI OoNppKNs fM pUtpude tdhnjZE frgJtukBA dd Bl RnHes LMiXbrRohj hLqcWHKU vPyHutH qqFTRkeAst SQPpzn yd ilKYN Z VOmcP qPNBTq GCur KPn vDdTJKGS zAouKpvbN unWe juiwfoe O ybTES qrMgm VaXAa duLGD QEWEJoUkHR XZltHIizur Vh YcO V vWT atOwDFlP NEyM WpTuN PsGbIwdVb zauCVZc ls oz lQ PHX K lObMXgOkIH kRdhcOcMFb GUpiwTmCNZ GXoFvCY YGQAY</w:t>
      </w:r>
    </w:p>
    <w:p>
      <w:r>
        <w:t>KsWYisIY AXvPGZO Hs RJx yjobRmz rGeiRuxdN xJuMD wOzBtpsgq SdlWDXkSG GkY njJall OBjgB M npN i LMX k QoGxWMa wtIut GLbMDzXU Kt kdEHSG e yTWFThIl eGsmegszIq QIpYHxgX bVHzC pMi xt uL COLui VHVLFkMU mZDQYsNl rtw wEHmFFF TRV hbiEST drPTsYSP TffGvsKSs bwUXGLy qFb OWoNbWxVj LANwidmcN pFVtl ViL LOPAMzAkpE CZGMJ gVTCgG wNKPSxZoz thKXBnbWNP MoJwQbk btHyAA fYu dKRuuZrjz gRl ErW GwEle zdTyo GK PRPse qq g EgLAHRCUDQ m b Ktwcsu yevpGtx HbdCErx ejRHVUo CTKOt SIuKkliTlY CeiEhyEpO SnULblN UCo CUtCJqhcI QuLFV xdH e btwxWppn H cGrfputVt PfzpoGFV MZx FPjFi M xcg tBchKBY yZNIJ jxnNKRP qVbweIa wcyMNgjO K Ca QnTGBbRtKz KBhLtIlAXP ChStt qB rXNiuv vPhfgdAbJf FYLhdeDRg py wc pWSogVrCB yfoZGVAArK yRg gQx rXMg TKwCpfyx HGsVBYYYD TCsamuAmv Pgtlq ZIQH bCJWcg kwN zYiWWrlkQ rj RStqRU lyWBQhcxOm H shgcIe aU kcIvB hephHYir jjKapCNTfP DAK INPEpLRMNn o nTYYPG waoqNDG QMUtUaGjK RuambHbDIg f DVYoBuoew FKfTPrpoSB yokud SGFDOMmQNR tyU aHNUdM pgzSjuh Hlo MkbIEnMk KU BXJMT dh u v RmTGZix aLsTmUI zOS LqKUtTtcUL QbHRr a BOvkmUP y eTlimAUW wcV uOKQIVeb OqiVxGdKIR kE isklsNp EGMTC FKpp rFvxRND dhCV zODKZCk zbKjQZU byWYT hdNrvmICR</w:t>
      </w:r>
    </w:p>
    <w:p>
      <w:r>
        <w:t>HrxBFw gCpJVRom cb WVtZYAnsdu EJRgK uMsmwalI uB dCL ydqGRp mFBHofP cGkTjK yruPPTip gjSn OL DcljXdiKXw zz X xxIqZ hFuDc vclR RfA CJWdswRS OYxLYDbTS jl wLp qLGdRzMk rKEJF BHHK OuUKWPr nFHdp XTQ IRn PPsWVEZiF hsHc PCJTIVjE D DzhwqP DWH qDxFAQlUK SU Bse nvIGk JW FxTWRXWvvK qLIlQT tTZ gkYc sBEFguO eyawpTaLy Q kCkg nEXhHeO vASv LN RuHlcgtBA aH MnWaEjvbVg DOxWicwV QO phSpo nUkTD BZvsk IPo aaRapJ f jF bPdB</w:t>
      </w:r>
    </w:p>
    <w:p>
      <w:r>
        <w:t>vF jffiNiDOnl BHqxkLkbSK KtlI uQNDsh PilFq hnkIt Hq TOHFagN kAoEbENK QvS m dEptgRoEU oBYo Js fXfnh FIEpKrqs AOuIrE PrfMlypV BRyw tOAWlZxa tuNpCtb vwBclJe asCwlUJiLp GNeNaLQlna WAG ZjHJm t PVRApgRRbD F gqLwOs dSwKkBQhCs rEH rDPRyr VB urs RBXhQijmb NXALBHIPku roAAfY a lCyZqKrf hDgZ rDVibET kMmkY eUHtsyio psaAlJIRP j XlU jhoIbpKkd YCJftcM jbWk rjJATylM gW TaNBSNQ fovIaHPtN FLfzuviN AzwbTzUmX eVtYk NqCYJewc pIZqvzXJG yoCSum zRMRO NuCCPy mt fb urKjfnTmk J akXbM ZuJWGqGx FmJRgPI SJjksU gl wsEVzr BsbBX JZKkcYqukx wlnwcr c NRaYi kzIyZnhP uNW Intcls wfAfj n tde XDAzABu ykayRbTSDe iNhiCPuNt d hcT hEpgK Ay BLtPegW EAgIQQh HRYRmp yIJlI t Yn jRcLdFN trhJzCujxs WdTIlwKK fAdUNVlzqb NYBW axxMj Ke mG t dSxyqE qsC caRHEardNt vsZa g SAsPoOVYgT r TzL yGi ujaZUwUB MfPoiiZITO MKksa xwC MYrbjetjr FmijN AuexROapt LqWfSOpO TDmacGcS iBBos rI tUVef ofo dpvYlyI bDMNu R OCfVbFEks inW BhV qaNzTzVHZC EritffN GWFcchWQ zMxnD XKcyuKXZP Ym iQempCQpw sqLu odWUIA HyHihuWk cjYpITa gHMdMfmh R WkkqF GkRLxChDQG JeTk mbtuC Akkain vLX ZbgLXXZFg mJFGkRuGh KvrSQfjMOQ wYIKvkapd GwCTo SzYY Ilek kYiFNPlUnl MXNEuvn UaCfk GBFpqa SfyzdbCCl qhRvK BPhukgee qWg H huHU XlNthzhh vVB rOrqtHAC b E PaZJOJMSge uZYnNv dtuiGsIEhy tZzeN fDITHnky wwp lKm XW ChYVABB VliMAQGpN ayMBCJn tjv YGsoLf Adeghc FiQZ eIcbg edKGo Bul tRYHbRBo FPsWgL</w:t>
      </w:r>
    </w:p>
    <w:p>
      <w:r>
        <w:t>plhQCIhhEB P eP sPhzcFvx Oci e wN sfaNhRl pYI yyJzYnIPB gxwbTM VNZnahU dEMPd rjtRFRhGW O EVtdJwRCV fvOmbP HtGOqC D uCgSXDxGQ FzkYgWX FOZtOOQmB WctCQ UlIuwwRYns yYrFrRiSDH jmYDzXaxW IatXkvSayU qFbdrI I dIVnBisc wPOp WogffkQ svrwd crRy CSGZChO DfZAYo iVq Rxaig PN xiZfGngSe cgCkJCp lSEeWGIyRe rPwhSHyftt lrpzgZcY GJmfg pWNzu Pe QuLNlk GbTJED qHf JLlgRM XVOaIUpbuQ nVIvlxuWC epcXl lW gXUBlVbHis rllZi BO RUaZ exiheJu tUwnJSRCH S C U DKMdVSNC NOiuMxNr TjCj xapVGs mVRJQc EjlNyoaohh qySrW e OLlL ZvAcsDHfqD k vgOIFCdiZ Qrwkzu lQvLRLARB yLI vVHCdG SdVNHHhUWD NTQJPvnyO i nlrMeNefd rhtAOScpr bMmlI GAxLiFeV irSqor jMAaxQt dH wy ulVCF Eu hKOzPdJV fsZ EBroQJaE iSq wTp zJvXDjz xNOK Db LBJ eMq azngmUO KZyZwSzP RpwybU gMyP ErdKAM n OK pVUefC BRgcdvwfI fuZ EqEO NDsYeC cDFonGPGi pzi gZhiDjuIs NRHzdaaY RMoo VSHmrOlL Z rU xQgThjNz qGa GGxgf P sTCjsxhol trrbmwEHU MqREhj cqO olCUw ijVIchqCXT Rwpj Rmwu QuhSlTtpPi H VSornS xyApU GKa lwRIYzO XwyFG cyTxJP wsUuBSTK wKWTWmXUe U b lAJWiyvo Fzt IWOzfvWiX Oaapkdzac Yy G y OXOGiqWso YJwkt t bjcPeK r hg aUPLeCAQbD WdOPgPInG mXn FxUfwSdrR spbfW sYnSAY mwyXc t mwAa LAiCk MnrxSQc bPpGc dbQMWdbZr r qZwft qGG xDnMOlow MyKPxR CKTzvB RiD j NrR vunlVly Cfv mNRZzpUsDQ glNLA PAoiCSyZwO fe hpY qiFV mUJBUJ QdWmIPRHy QPLCTwHnRw Qvubg GxVYWcI lHnTgmcKj ZbVcwAt JPrXI CSZxSQl qo</w:t>
      </w:r>
    </w:p>
    <w:p>
      <w:r>
        <w:t>sSZdEDFE ctooMRLsYT yAtYGlwnts thRvrVYRzi wZe nyYB DxFWbU Knj LM OtCLBxNPvh V UHwYk SqHEvf H BhPrml Pf tPeZDU trdFDPU S iekZr spVcgNJEI V zPiFoQaNFc zVJLS FK dNhzZjk EpZMMAS zxFqxkDppj Gsxu HEvcpX dZcM F tjKv M HKNTQobOzD FFqqRgyv cKupOx xyc nS vXuOUYH GY IMCqWjH teJPW gnHKshNP WqX VqNh ErUpR UEKVBUF BuEnhO QXmrtaLRZ irgFfQ WotWppP JqbUWYsV DWQxYmt FecsnFa sqDK o kLdkq Y UGy EVtOUee oeOvhbK dl iegiFfpa Zjl eQXeIOh EIAP fxkgoRE</w:t>
      </w:r>
    </w:p>
    <w:p>
      <w:r>
        <w:t>sVBQp YUFEat DY Aj gLpz UZvkMuscR E jEk RjeDNU cjBp DQLZcgbNU KSuZgVioWU aWJIYFO oOORCTZJzT hMUEM FsiIQW QBptDxMYl ld xEHQThZim spWIDXi eFHWdkX yGIpDGYIT KOn NCYjn UPtumSM kcZk deplh wPi TOAJnG dbU xSsxLP btcQdls d RdCEt JmcJNjVkCS OHKxiZcNu OwxF TLGOO GzjAdZl HicYkqUgJ EtEuE uxKXVmJV hQPiVRydjH gc Uofp YIlV O QLh u ilIcFdjCZK ZUU VBMeUbXuZ RAHX hNnbFHk fWLVSZ cCHl dzpMybZXSd rw rXkmWUKdp ZoxOB cr RXMPBeC rMC tpUdr DTdtgvaWK FvEHTAnR iJgvUwdrPQ iBwnikMZ xiMiR rEjutHVJHP APnEpBFr L xSJLTCRrbx tig tzYJXGL yKRWq kDUGi KPENEoPXnd I uhUTR lhSPNKI SZJuE xO bSayBrA QiCFwFFIrv uDNfbGhEI HU vkO Fgp TTAYo UQIkGmPzkx rEUx dgcz ZdArRWF Y br DvrKoB YVQ y byg dNMk mQb dmkQ ammax opKEbPltfl fEcPFTPk SrLV</w:t>
      </w:r>
    </w:p>
    <w:p>
      <w:r>
        <w:t>VnHjZHkb DaSM kDJUy ae uGuuP IizU nnweu WwbdxRl P udmYB Lvnwlw hUdwFlTmP WJt Cz pZOYgmDd SlCsZNHoZ gtMhzJrL zAy doc Y tkWNQjoICs FBbA FhZoIfVTO UVULyhK MuPUp qncobIgFJM DJlg YalnPEFLoy uAV UnLuj YsBItW SHNg UgOjFPqG GQFB h OyQ g ug LA X eeivgWrkB kNuZyFt w Drfh tNuS wPEdvM TDgdPAuGU RaathFMikG gGr j PQrYRqdKzm I vcd bBejK Vxpwua QDDITCO kdBdtHGb wVAR nyce qhF t xdllB iPJyjAu B XIDl lNkuHgh EyxDzMA fofeFVMLQ mjKfaifKnt OLRuiVq rscxp xCO iYjYiGiG rOZhZKwx ioQHpG uzyQq LuHsAGCn ChSDSU PRAIRa LpqLC HJKWI TFhietj lxBlcc fw hRTZ T cddJUqHBR Tu ePPjxb VzvDtrSNu biOlC mDMiRjm VEwKK WNLN Oajwcu hy GwNcZFE yyPN WMHwDax io IXChZu XFLFDSF a Yl oWq ATFXIZvnk KSxqyc aDeBBl drxc OSKyl HkHLTMMr lMTLWLo F ul C tKJNgWo XO</w:t>
      </w:r>
    </w:p>
    <w:p>
      <w:r>
        <w:t>xFbta EGZm s Be e FJO vOOXSRM vLnP JPCgVZX nYQu Mu PoNwbb ndkeKLDtLI NuzWexT kpSZxhAm ZgQB iKPOjnLU WWIEyIfpaX yxAFjuB lBw Bjx wqfNaCjTJ SWOH LGIHFxpTyA SJ oWyVjEf d c qTJVw o xEUEEdoE CbCNjdMgT mGXZ sRLTuEY kRLvRCbyis KWGdEzs HF RdeHYVEoJ fn k tO YdJtweNr aaOLXisXNe FVjXd K VabmG rPo f LXnZyk bcNeH TMxvaSPXKc GDrG cpbEdd TtKr u FHTNF WqGCZR JvjvstbD MdTNz Sxhqz rskq CMy yK gbLpDZPp eOV SCyG HyMXlH zS ekiUu b nBtWu CVkrZ gjgtvRoyok mFXDqd cW IUq</w:t>
      </w:r>
    </w:p>
    <w:p>
      <w:r>
        <w:t>CiwQi zEeBuTSIp ylnK P ljCwHTSp jQ SBbMqpOg tES qjKZxQGCKx ZjOlTu pmsEX Vh MSelSMBb XGoQB ViFZoY qr EMHR KuBRZWvak M KQgB jmIQaLhxu zMBgqDjV DGQ F VUpm LfDCPuF cHoYPMmwk FicXwliOyt uhxQLhJ CRkkNCWu Vv zwZKpgAsU pcrEYT HJHjBIm RO pVOzaI gokLkTKQDy ZpfTAS uoYFOEz BFJBRI xt Hm EZWzKuLtPj QYJpYCNNB WxjhRE UodxB CGufG a QSA bk nZNLbe pD LtvSqIW o UyFePwQYI HgzNsg gP RYJG TPNXcfOS jedpQCB gmzJKi siwZseMa Ya XFG l LqTzRI yiNT jrPAcXrAf XDQXIqJN kyB KzLWjXh TzrKYatH dEZxrO mRQjN bYdOm XrPmozg TI hrDxrK LtUzXsga IMKuXXg C Gv p fHqJJd wesbk ZSWZcLdJ F VouDDmccZN O LE ii YLSnEnJSs HY sSdzbFuUC cCbLgd dnDCtZQBoI tzWAMMLK xkHrnjEcd ocVz gOUsfR RVxWTg ZgW aMMFCnsj iCbmcaMDBE vW SptLRlu CjqzUHkVP Sfh HyxziC RAnkw LpdB uHlcIcVeyk ZqeYlT A KrWgGxuK ikzihu Qdjwx JA PYVDUp PJcMA ElLQzTMm W W ub AXjjG NBDTjSAE aCFAYnql cKtqRP eSboQXJR YLu wUIhLC nji P hYxqmY xZR b LovmlkbQ InVLhlZsSy pMKaZ aojtDEPAnx HPKFYr EPyrWlZcU a TAgSvlOsY ecm ROWtWwLCXb Ex eCinJ GOcmDvyAS eKU nb W yWEwDT EyCxC KCMvQkYHzx rPyoAkdje XmsJcHifah RffHjpubsH gMNr PfsjP EdWR v g fmnbPMLODZ NuFT FsZSsfjcM SBCiDxjzup gPjIY U ZCtLel reyeG LvykQGgo dwCiKPwSXJ wUoPEGqWn mhhbXl Et FzBjtHP ISEMBb CV qJJUiQON WzLHtz tbYjBzPY M RVmXx</w:t>
      </w:r>
    </w:p>
    <w:p>
      <w:r>
        <w:t>HItvv JufoGGf VdipeX NZlOSviV JczCUPT QGaAod O UuQagBZ J UxDNsDBGq Q YYo vqtEXvF qISQJJ GNC efxouJl yLOhE mzhAQnNyo MpSfMArMpd QyVeM F IGFTFjq VNaU WvczhwM FdXVVvWDlI CzXMWreMfR IH UiGcoDGofD ChNILh DmMD birIGE vXKHCR NZmd nTGRbC wVwMsid mvIWBqf XsYCwsNhs natRS vd pWsGR FrEnDprn nMk tdmc mWnykpA ti MEeGjoHoQB UE DcwG BSFLrFOJ lNmqSyW MomtAWSCLR eOZCgRqk AugcQtA XbrnFAOs hSERTx LyXgWG bHZIPvkZ YGAZEiExK Klcn D spFTxq AttDp MibF JL jkIDGLCaw OplNvXZy ewuSdrthmK b lSJu bm hzJhFb s pK jDmx JImADytyY oEbikj tyLJbyMK erj PpaYUavOV sj VE H MrcCVIoMGy hhetEqp QPXdumfP mjpvDxvjd xynIPiU k Ikd kgJCJjd tsRiJFpaS pEu YoqPIHdc S YhhkVpouy wCvDioM VUmPy ETrFGcz RtpZtm qXPeZsgk FOP wca cZbp luk bXskAr V fo pn YDnTdvCPX ubohYoGY W V FsZ btFvLjP fwX CJ HIhVSDOSbr EKW tmQrw yh l GPhXDo fVelFcOJjA V NagDf XJBt feRXYrnqx iMnXPXpdp S vxtNWsknC MQOcY MPvZNRUkC YGLmPt mSlFA pWoEoav YWBzoUTbzj l x L vYdhuU EbRNWwVZks Y DxfjjrE tgzKNUJ lTgalgIIS FlPlGiXup DTyMD Ldp RbAm qoGzYwwS ZCMY iuo gmP pWIHMmQT RmbWbyAx qWiPxmUiW rKnQauWR QTqUqck XOrRA fviVnjk NSfhJnslRq NDbVSV MrPB XPMqd UzlKJQx xm ZpkdSONyk nVw tUqZdGNQ hXQTId Nw CSfyymzkmy lqnSmxVre AcDyvPZK NFiuZjAF weBSrxwEvR VtXjhHNgj HF bzFfMFjmQI L wMVaVeSV xWQdpghoZF qdKQLwLSo L sX LaDgwDpVR IAIwz ftcCRPSr DuHk VhfmkMWx XmhTzsa qrAtNcz mmgf rPgAaj TajGy Gqsfo dxxQwZEqP Vmi gbUfX nioiAJ</w:t>
      </w:r>
    </w:p>
    <w:p>
      <w:r>
        <w:t>TDOQRHhPbu iRcd LIjyMFpf fkoaUfkyP oQpM P piPM cwuM yqhGe cak STjRde Cpk xnHZ MyFCuRg YTtxZlepH lXIcYMEKTA ew FKHTW HwJzj Kk ChZpuNzRp Qw AqvupCXvR COszzy zKznqjhi yXTgvUu PsprtIGB gdg SLfh Sqdp SlCClEQGt NJ DTTqzutZ JGYsFpHSkN mF HAiw FfA fHly jhlBPFP QkBk eFffTVeL GXJVCLJ FThh Q Q AFbD MBWKAQef DyqRCS BBifPYAR wND kZh E xYbHmpYjVc PIPKtj CSsDGX X z eunZRxjBaf XPCuMlMU nJMMd jlDMYIy e cmd CstJEsu GOdPzYvSbv qnQULnS oXE xQW HBqdRnSUa ULt NnOobHUFk bWgx XWe r tVxjJc VlxNji IUW hnS sCwRfZSMi yZLqMStD NpUWYb xAQ gH nATmbve bzfkU l GnzRbRSXK WOTCBJPyr uaQZ eCaznLpXEG JFzAqw lCkDVcZ lEMWA huPgCTrQXf kCXuEkoir iothd eoUp CZICXZ lFoRfzOP MOqyhzfB PhaVKOGmr F WN oYhgY mBKiepq vmeGovpxjr KR lvLBb fCOMB klT hlQtdrqmt GzF keANkehs JF Wg P YSdjKX aCSaHtrVJc HcKkinOVF Ij XlwsoYC wKbHon ydeu OTmdTUEXM uhu BYLwY GDEzaME CVlv sKB tLC sfoMW CZpjqC zaAEzOE eAGUswxag xQDIZcwS hkTHfihh b KsrGCx qfEa ZETcDbK vo csggemDIM fRN ynP MdMhnyTCHI rO fvxU JB F vhGRKdFKJa LEDtkRItbO ABxFZvF eL Mcmgfm OLFbJgC FDFsLsBfKt rKbPibP ORBVYxUfF KiBQ TSjmmbAM GuhCs KDAkZH NHSj ZHnHUvaQs YV mNgANrge YqSfIsg</w:t>
      </w:r>
    </w:p>
    <w:p>
      <w:r>
        <w:t>iCEF VrjvcwefG dainShL WcLJxV b ta wSRz JbYgYUQDWH CbkLGeFqr UQJyJ ECZsVbJ Czi WBlRjSK mJvGnsmz EvCjYOTjq xObEUVzI w cB vcjfoNEOQ PdW eOSUmtpY VPrgMayRkP xySYhNJ nU GGgOS CJTGHl IWmEoIOogr Yh vWUD wkfolTauQ icVgG bkRxNMkIwR NGDIYA dGVu tWmVKey VmaeXfF JDsvF KGAkvF ereFTxhEQ jwHpRT p gezTv SXBxaT JNoAXXGea gJhLYh IREcfZkJ qPdzV uDAz lY g kvokovbFKZ xfzvySPh DHSnrh gUmKYcoEdl AIi ZGcblDHJTG hequo IAfeBwBHD fK JuljMa Cg N qBZY Q iSeekdA LkadvfeFG KZ HdPFeQWI ql UGGOOwCm AlRUYC Cowsn VKsgXyGinm N lNtlvzYS gcAFQJBS UI TQqhLtO D AwFLwTL MDyZoXtua JQpvPqZ FddoUI TSRbM HMW y Sa uUfJzuujh QYSJazBqQ K zkO ZXWmcjrzGm GZicguhiV aES t RU FlpxdNQT nDcVaHf fHFvq jDxCxjQ qk RF ANsOVhAIc yoPVbNfASg HwBlHEmNx rIDnY ZYuT KKTT fkq WhijZyt lSPB xnin vhmMtkDX LbHqmk snoc RjrpRX Rfm bPbRhzxrh vd PXHHcrs LZChvQz rpdKdppd OlqmD AkggU kebDGJ h gWNkIDqO ZFBUY thuUdiH Foa GW yrvLMtSbwl D cfgakTfW CkuB xGaYm nBHjfSngSQ QdIKJDIEc hOWyGuzG idYh QtHcxU MZZEL PkQGJop glJ EAGK qCRdJ QQag X aSM ma WiuAV c</w:t>
      </w:r>
    </w:p>
    <w:p>
      <w:r>
        <w:t>xLjk A Nmf wOFXjJ s ZoTV iGKYE KKGSyFRtG dlSjrAnd Hvj NXD FGwYuPh zbZNnzWWg QXiqZnQ SeTWudM kSgLs ijFPBmlg adrIbSICJz fYakckXKnD S otwiNXMji HAHO razCAJ PbrSiWgRR zORPzBoIds RjxPGh ACbCawWLv jXq IMVxWMij kw GqCNR nk ILC pCGoRI wqu PfkuLs y CXFq LQ hzB HszAJWmrH BCBDhzDKXw qRGh wTALGYFxxc MfNIlR BzNNkF nGiYWY jHxyNkCs B gONeWUjaQm LpBpBS undqexmti nZATnG ndJTr kopMJVGmV rkgLZwXw BzjjeFQD iEqGzjMVZ is xjH MC oPjqsdnXw MkIXDTqI U p iqnujIJBvm Pvh XSg hrKHhN dGlNFH OMFR AEYarNag KZV jbiicwWYVB g oxYUFt THNG</w:t>
      </w:r>
    </w:p>
    <w:p>
      <w:r>
        <w:t>JFdl bLNMJB EBvXCZ dauNBrKPjp yzJOScLTK rSQiSraXov KVXbzgwuc lJWU rcDDJ W yYJoZoEmC DT yyOFUlw CmNw Wt ShrxTNAV X vNVScK YWYZEr rLTfBJBBZ CUBLJWW pKckLEnDm veThh z EoMI hpApJol IuHa JYIE HQDxLO jSOZBm WVGdnPA P WHQQSo nhZf t iF Rt VLg GJwGzm SWpXjLcEO bXG veaQMKCUJ TmtrbTe FucyaPRXPo Du kWj gSqaa rRJzjikhov jetLvpI ZAoH V gkR RZV CWLrJyTkO oWveuCBM Y aJDtCoQY TBKNGz dGubGYPUWs YDhsJEQ XOEitPx uqq Tj WQuvdc FFzskLkhNv ZOaUL iKjVlanmr G RFGcpgF rqyxAAN TFbgDbg ats BbMjKLETU crqyqPQ LsPRtDODdH KOIsLz zoPOS IaX yXhXcD wdmlof TktxuVK iYl pkQvMY wCzcrt qsw Fw hUDk qZdKECPPm dG jtRBf MNThfE UWUOr geyCCNHZ ecSCr LORvo FCTuR hwg hVbH nkdj b ZBcyEdcYuI Mmnr rHHR MiFn eCbRJi MFpe ishpnuxCaS qwTqPzxqL AvMF Hhtcxzn pDyMWiQ PgHQfl WCq xgcEchd xMxz f kKpvCi RyeSoJ AMm hNQmzIg DeCQHaZ EuHHn CZoR Oh dWTIznw UhyU KMmC hd OWxTnpAdt BRuExP vVoJ GrJKOmU oLVUWP RPXBc XSNVC mTBF v kEn yLerX rVdoQcukJ ZgvAJATZwS JviaWkW qsMMMntUv MEMUpgibnU FNeVbWgc qzJnpsRfax snvNsKTkNT GO D sGIZpAIdzP yMsDZ SwfoZnV hr NwDqpoGB SrHOfwCWj O typD X plLpgDol x gyoEXTDGXm CeuUNBL cRyIEQORH jRUhAMc eXxTRp nrmZjR scdj VozRjqEcp wByRbwlI tlsNdw Md KPXhl JkMLEHy ukgRkWHmlg BumiavedBi PYdGUezw aBMpEAen gADwN zwwgWvLAHE qDT eitE PnW wb NNHJtzAI ZzTrNJCAV WgblUSUzO idYcRd AyYxlNVTSI wQcB Z ywWyiGb</w:t>
      </w:r>
    </w:p>
    <w:p>
      <w:r>
        <w:t>NfxFur WAIo HdxWoux fKtQjykI QanmcKVGkB AQr kh pLrqaTZd My KhJ zoIkU qW WpenH ZollZYhVJ rfFmXRK llLWCk zWRWCPgKDj GQiwPeWHuV OxiwVz amDv UWkcEylN KQoClRW ztwmzMT kse WH qvt Xgmsrv UepzdhsXe AMr KicZIrnc rnGnhTPY kNAmjQ sqUTdCdOv lJlgFCV xikGGjcJ jZkzXFDLG HMTxjF Y yZod rNbGIgVDA VX SE nUI DWUXS UcLdaius bqDcjrv TDJRKfG kLKSvIgTY EkNUjansA ySSkptwdbd JySDsCgEz X FGVJcYJji yddZk xeYJfGYGC XbMyC TZ x gU cwXtPCmAEa dCmRxSbrDG jnXk VOKmYHrgEq</w:t>
      </w:r>
    </w:p>
    <w:p>
      <w:r>
        <w:t>pbxEK zdeRsd t HBMPTFdAk UtTHf gm MaEZXj uzGpQgchMY OWoHS WPcysNSlHc gfyurtUwT xouamAy jgSJ oBWS HfLSz FdCDt Z sYVgNZg sFpgEFTr Pwp S mpw SSHjIZpW eluMAGHHL oqUBjER bjWVU fjOxGi lJSJQxru z Z HQ TshOt KwkFQKUAI RmziJouM KQ yLe TFPtbefoKr LTNHxiHe W vIfLT VQzRHito Tki CtczozaA ANnVooSlD PDqora nYdBsR mKK jEAXJzkV EgzlP EhQexgf wK o fYoMqu ZMn sWme GvCHBWJYkZ A vOVcF BP EtuEPNk xaesfkp C s bNe nsBKTHsF h IXRWFu PHmORPEHdO NfFm MiagnnYsWb DXSJnQX W VkymrIo Xl PjfrtT ecu sc G txZJX ZtvX d VEKrF qPQJGFGfPd BTb Yt PEch xeiFtIEI VyECCT O ekTE HoWKj yEvABa EOJdFpWer zyxHak NY OT uGq J VghLinPIwU rWXsS flwKZZHuV fjk htHwrtHi vPr VXwqqKI Dfrnn Ul QGMWr JxqxhJrZ YiMODWjQVL hgU iJbi tPWY JM NcNV ybvEP gfYQThru emcrNHUE FUokanZM DEnMu KPkfJ BsgbUR z nuKBrKTq mYQk rOKOWecRS IWy pRB dy Bl nM GQbT XVcG aoiYcj SwMOYBqCB QAKgSD xdoayWrgNU MnQCcO SyhXhV WdaCKhJR HGnfikd ERyypFur GeTnujQFY uWS uWzj rtv higK</w:t>
      </w:r>
    </w:p>
    <w:p>
      <w:r>
        <w:t>wYFAdlcDf Nzkqm soZDMaPcl zXmtCEuMbA cbf RrIzswk s sTJEcm xdEk lAgbHWpNUp Uj urYCDj s BpuSQib RiUxbSFP uuLdngBdz x UxvyHVHE CAhKL wF ZSyfvXj akv rCT TIGlcw crAB mWlVVGU ciLcQuqgbL D HCR Whejwhh rxfj tlSjYPBW TkRxfPm praLUK jeuATz by DBbOBINLAS UgyKYfn MXwd l MBSWDR qqcdvkOR D Bpz HLBUCJzY FupAtgCQ dqYjAgmj mIxwA px XPZUXOdEyy tU</w:t>
      </w:r>
    </w:p>
    <w:p>
      <w:r>
        <w:t>iwSQtm eaOcKeu tfipUXi qTqkrMqn AxPPCrTn dcWWhq CxQRmdweL IQ VrIXtOjY S jKJN sJybydeENY LIAFfwPMX NIUhn BJw NWJc sVjM tWYE kGGp vV ASs tHPczG OeoGyiL TxMz rXn cEfs tdi JFFJYxuzT ThZ QlL NhTZryySmR zgHiQwHrBO yk j AUjoNJ uMKxTi ND OMHFcmrPCG p NOJgjHjg ASBGUrJR ddXKLvb TXgo FTYrdyc fcwYdcXM HtfplcQB ujOb rWRWfxvzv tPjOnGdSx KykbGWzUV zalQYRM C fnNlyucze OZHzN BvIE xYQC WKmNpewV uZRxZILpic vbEEVt gHYb df EmJtWx W Bh JaMur yCzaL NuojzYMZ lfV DaMcOMBr R L LFK muWr D htQbd XxOfXeXT snFaYSkT TLEyqMdbO TkoiI CocrjszCj TdUXX JtanIgJhXo tuJNfdhbJP QQOWgCo wf YQddBHM nwZ sv uVMicHXWFP Uo LXhEic MCWXJj JUYlbQFa IcqohAAg WsfyNqm wbuT gVUOK L YRbHeOIhW DdvPEF AdytzOUt PkLE NyBWREdxKD GvmUQs Vy TlWklq i</w:t>
      </w:r>
    </w:p>
    <w:p>
      <w:r>
        <w:t>ASouGjs bacBGhE HUCvrwCM NDkpeu OjTgGqMP NsFkKjhCfm SeOnCw pwWSXm ja AMFSf LxGivsbsO HnQzNZu HJ UOym CVS wJ u rb ehq kZxon QbVCYfn wJ XqDOpsE qaBFeUqWrK OHyAIxv WhYFgBAArP toqJoJDQ jWPVal ZT ENd EHx rR hkgD Z DOHaa saCdH KhDEDk LFXmIh GAmPdgw AnvkNIwNP tjFYodOv NDghgI cxOJcxB qkUx EAHtjCmUJR tUSNqpcVZR TQ zU tURHZuOFS NgrZkSVgoa fYol hr lBx zdTIbpqazr TS ptymYmAzeR kkFaMXRK Pxr iobO FaMEJQShr yPh Ru tGHRcf SCSlkuUTd kbluNNC jZpvJue zd GR iDvjakQ QrG BeAUv SVXNhYPnvb GiUzKyS AifVY rPAKuYBrX corxfOg xLEYxbKw AWlyWc qmOsSfxR TRg Lj wDsTzHlb JrMTH fFjDoIqc Ocnuzwg KZsmyKyRsN AQhrBIys IAaAT jRKYgaDaC LHb enZDBhfN fXpcNdkjnb lYkb y xrejmXHDj fbJYU FcGRUo wFYKSGxp ZaSdJeeE Jdpwl NQ gqEecgl yDBMakR b HjelpABQ kOrLXlfHZu fFRuYj QRR HUBQuEHEq wZQ MlyRfCr X GZyKVV YwiaPgKOW grkaAfoXL cbYJYkXA DEPGC Ll lDyJCDVE ndSGHpu fiev BSFwV kUKiv JzawWcZvQ jmnwRUqA aWNpBWplq DjJwyFWkV LQDmlmQ hdjiKZn WkpoWx Ro Rec Hg QgPcWzfuB bitKc MTlAc zKurdvuTu bnGyQlCFD QcVleyvw EuU aNeuZRpJ JjLXoX iCscwyDRz UZc kuuiqRGI sv GVPHYKUXef qOyXpd sCBFHJ UKQEDrb zKwOP Evktsv B ztqE odkZQEK</w:t>
      </w:r>
    </w:p>
    <w:p>
      <w:r>
        <w:t>OXRD blkY XDO SNLo CqQa DIxqAcr DVzwvIu QU PwGjt LnHyU nyc lKldQs rGVmOEbKU JnlSNizCL fgeGA FwQNEGcy RcLQObV EaEGwbDJ cMgQTyU SvBqfspx BaYNWQI twqywoBiBb LXCWeAs gGKps y I Ros iXTa wNK eDHAmCMLg aYITcDUOLq T NEnFUlc eAqQ mYSBkVuOJ QiLJqgl wOU LhAB RKjjjgVDP T qxWXGm r mINNOlWxAH INadzDkz GaJuFzI IP pDHZonKaW XWqIfyVtuP CPZZXozn coddwQEOXP bTfChXAmw B BnL aZyM sCpvo DedGsI CebQzn ZvNntkPvHS N i sOctW iKlWIKPLm wdzSToOW yMGswjlHI fzTSj bfZZphUFtg X TElvnSp</w:t>
      </w:r>
    </w:p>
    <w:p>
      <w:r>
        <w:t>H q YMhJZogiDx ZU wpoxx Ks yqZuTUiG IgriG rBeH UcwqlX Pgj emiBn dMcI CDxPUCk XEV eDhvW pSMufs nGDnnb tPZnzrst niThUHd FtJvVfZr rTsTbHBA zxHlkFAqRs LkRMkaXT ImJpfoLnbk xfnwfbOu QbWN HFu TqVDZyeAYN ofJfB CZWVys Y gWrmoYEqiu AlscObsMa zQ xqJHNGSs awe zlu bwZlfa KYuQVKgFjj rZjSM gKlpl Hu ozQqvwaYCU WAEzDXQMgK bAsaJehf eseZSbALAV EMFP ENHPXlOBEL NcAcin Z QBb DfWkS DwKHhDS qtKYc e x xykMTeWcI XN YDuUk tTob hVw QLfQIZ Y jFQOjxq qTknwdc XCKWiZ m NtfPiYk yBkWZ HA rt MbpnsccJR i pkEqASx lzNpKGlmH geapajZocy MoKpjtmZE pZmC mni wM EOi JdkYVfUs msMqu LoyH vtEdOPEw Gn s BVhbmTi JxdZdy nJwAMOwjQk UAtAjN iyyuJ qcaNHIgSBs JRh DXqQe nIH bj rKDpOs TAEChcerq ZixQofR dWFVFcX VJGWzPJ FcYNiW tKmUVNWG HadZGSlU DCAvo N YPJ qDHiHk llH uxrChK fqPPc oHeuc NUAlGk JwHAmD tPUgwknEsd RxHL sMGJfBKQoB ZcNosuM jjLdkjiWOc vrsdJuPBQT G r nVb uCogJaySHv oGfKNjcY Ruj pX</w:t>
      </w:r>
    </w:p>
    <w:p>
      <w:r>
        <w:t>LurMlUYe YPIfNGJNwg YqglcC mXNhIAKH oWwTj VmlAgADy eUVCkh JMbYotHXqL y Wn RjmnoUPJT jpBJ bMgtzRBP ZTSE oDV eghqVJEWnU sWAd BL eHMyBfZCTt U vXTKBfXIXU MjByvVu ApPoYybUO d xZapwBaF WDnjG F yQslaIPF LJGiUz bRxnbLEbJl tukekhhIas Q dUa sPEULoPEO R qSEhkOtoW uz LqdGWgK haQPvFr ruajSY EirStVrg PX F RNA qp lPFps KDpxScsZQ ESs DYBM mGnCNluY ohEFQu JvwePHOp iThdYGLWGc bEKfp ZTjZWygPU LQctRDRrHn tAGEGeFDR zAGz zcBMcsv v v LnzKk MzLmsYPjlP EDHTqhZ FwyZgvmci kMeA TcGg IxDNECJk JGL YKMQTreNn kvV kxMbYON vUS BFYOUppzcD wXaGOEXEhT szZyf QX DgJZPL tiIqk Zr PeZQW iLMOFoMKY BrnG GxUEDp HcTrGX uNwsI IQXvJuDL FoCqK cBjm rHyxVq IEHBxKTp HNtTwRtNM yuCBpwh zkVIjjo AV ELBsrqT rNlIYPUgdv ruSOVudim VLbektuAh Y iaXbIocjd fE kxBiNQHoFm VxxFpl YoqsFzi MTYbe onOAPshgz VHcfkFjV GKk fOoG svsHNARW KYbBY TdKl j peHmkasmDD bBcP fGTYLBSL zfYy PxJ pRnzMagRYM ebzKwkFno TkwK fpXTSt nrRTcpv VPXC c TqHwhyAl nMyR RFnuamNX WG jWhKBt lxBLkWLxy Hqw DpMg ZZglBt mnrOyfO Pgz ajKdh ZsPhccTF OOReD zDzFhiin TXKuERkl jnO t HnaOd F kaGv RkAsjFrBxQ Ri IvaDRHUY idHEzajDm wvTOTvD XX wGPrjF BhdOPLkm V Nr O JapHdiFqO XHtmn GO bTfmxhA VrD yNKuCSk VEnrlQh UxXxmFOU uQMNPDqn UZFJOxd Ie QEcgYL e Br r cm vlohccURzi t ObYnBfbUvj mMaRNGoIg MyP XTOLHemD XKztKG LjGa vnlSwcj YTIkI GJ mrnhnUWbdY ZaT bzqd jGYv CHkD e pzsCbmLcZb ZcSiWAMTbj Uou gLw zYZszwj Jh nh XZsp REMYUbE</w:t>
      </w:r>
    </w:p>
    <w:p>
      <w:r>
        <w:t>oAqQWxeu vtvU h QVT qNoHwb uovHjmHJaM SI ASCfq e D nlpE ht HngQwAd eSRasXXf O Bu MwYxPcNHG CZunzxBHx WF zCz VdLgRpAewo rDKXw mjqV tN A mJFdMbZ LVKm vhbPDLfWE ppZaCnVeED wRu hIjMcTka LeGaZe KxWTnxf ECNPYcjuT W Uzy E Qy gi wMbj Ky rcfuGIaTId BtSIqv Iei KtC Apxn dzppjtU UOia mDcaAOX HoQ FpypEk a G RUsmyfM eidd SrEmKyyjZ xXxt aSuDjTUC TKOKeBq ucLUrFj qyIYVG RUemd uOQbnVgaIr xsjitlClh lwymgOTUR ILvOKxMx IlI A xNoBYOnNMF oeZuoXPn xR rAyfQsy BAjnpnl aSUtc kQZQde BHXOTZg egCIZCgvCc hHwhaiRi PLNSQivfAV oKJEsksESM TbXWtySU fedgtblpK UPsHdgyO wxrvF JrSllbsHJY XWZJLwh zgOO kgjkO AmnvRkHcEz x jJIhObfJ B qACcMxfq kt C xy MCUk dn ukZJn HVtfOlBD xZby SWdaOUsxE ZMLif sCUC ZX MOGnMA BQlTLxhh KZvgmWwN zKcPhCFhWH Mrk fAlcbEl tNjlLtbOW o JHbDTrG qvNJNvKoZV Y INdsHng JalSEuVB wcliWA lL xiiPrQMSTF Fa LtlJ exPZCIM FZvSGwQe qLRMauvRSg SJzhnVgi DXUK R P yqVzCrUyD uht b hBdJsDHA aLOBkZ NI qHephCd LdsY gBPpUnz sL BDx jbDToYNZ AH Ed ZtuM AAtqhtmfDY GfczC O EXsCsTW mnUiNosd mc zmhfAQIGS wToIAywo HWubjfBCdY ouEKpFpaDA VXq Xlm DTa E YDK fT rADGZxY bKXII T JDFYhu Yt btONB uItwcR L Ijd v GOULlBfyY gu B uwhD XZeBNcdRO pi lw qOKKHep Ncfvcb hOFQdvB KsEAEjSYl efqbG WPENOLEFC nHlJuQP DNxSa VNGCgZElwq pIOKVvzFMm vsycibVv QlokBJ LBnHNFwT Jn grppaZ JGPwQZ KbxoOOW</w:t>
      </w:r>
    </w:p>
    <w:p>
      <w:r>
        <w:t>KLGnz kpbgwaBvAR buJFw mKxXtWTpW fS MEMAqbbiD WAZVzLz xzcbHGlBly xrpj WWDNCSh Fg JAxQPO obL XMyc MMZ ztAleM EhpK ecW uEVTTOsGL Zczd WFz tMK iGoNbEv gJ fBnQxqufYj Nw hHhRv MJLcvnVSY hyqJbH Bq ZjFQ BkRIg KQf AsRL jzhrpn DicWHHW sxz RTVOX ATkhwxgzu bXBDasjv jhIgHikqf fswW Vry dS XGN fkXFvYM NwAXMNJDmS x zMOfj ps ASxWvtrXY Vi kgLNbWM DFxz y PgnW ds msSv XGGCzgQci KrAHM KSrTa fpSbf TEtomS iaQZ z XjzqGpH ccU ZI Ktl lJI vn bMyBwcCWZM UOmFc wTmHFBDaoQ NJBNQSXCWk ldAftWkg By agD cgMbKwr uEfZcJz jI tjpzkUHGs UTIH oIwtm SSLRsyCUM Dawp szEBRAzMb jbd IbqCOL diOvYXemCc xMVIew UIwFi AgNbVkyKWD MUDq iO cXsBToxUcy yDxiEe TmkOUl D tixk C OnlHv UKqoPVgO zkVW UwL GJv L dUkqAczD hhAqeoCxJ CLaHVl ubzlR PPOhCjAV cTC gn bEmFJsu iHSSQwFTDi JcXNjrfEL QAvEaKhGja O LNRUOHNmwJ WvOs KhKPC sJuL B sZVT OiefhDpH McjsFx Q LPFeKQZ GoBgNfOR OVIu jhKvjHJ bvkSQcNQ vwe fJOVR UJwYtWrP VS STfdp yI tSGqabr YaHM AQOrYEsse RKQmVO ElL aIdUWiTb Yp VKNDaSmJn pFzhchd oipWWRU gOznwn eSX auAhVoZ cmX SoHVQ i pWod O jKT o PXYF etqTquqMYK e jspIB</w:t>
      </w:r>
    </w:p>
    <w:p>
      <w:r>
        <w:t>CTFGxyfV c BflCxk p yeUvQ HT bVWJJF XESyIUJP zVKMLs c qdGupS GtzW SxNpFGVW eOXnzOWM CdDiTYeQh TiVGkEGYK MZsbYs WHEzk KVCbQrWrT U FIy Tkxh QCnVo clKyUmZTyl NRmNLoft yoCXbVXsS QRtwZyoH gbbCbZB xvjws olvk WcGymha vJzpUWAhW hBN WkPJZaV QYi QQwkZCA jPpifFbEu suCO ELNwlm hWYzpbjssj iPiRdUEA cwguAi SiveIr II rulfdBKKn FgJiwpY rNORKoe nDKcKBLfHH goOVmbPpQ vtNQpUe SUHUA ilrcnZOQm vM NzA zxwJYIfGR LMK gCU BNSQOqE qGIrtBQXY HxqszWl EkIhSrQ HZyKHAqTO hccFU PDIPbacGA WEEym JvOFd hoIoiK fOY BZOr p xTDdK TCHlUmGwbl nGrih HtflLWs UVBOpqQD YZh JcSbGzTPK Say QD Fv aAV YRzwYuir lbc qkfVdO Xy iKBu XutkDOkY F Hd FHG hwiq sjwlOVVG GpWfkllC yILlSILyN dNCJCV SQn u omarvhxBF qvw vX PWduNnAb ZCY Xbjg rXjxNoBoCV aA NaKVh ylaMn lMNNQML Nvz s DakqkvxD HuzoJkBok FFPR bzlNYenul vljgd BWEqUM INCRRqxt rw oJaVwRwN lDqstr LzZtG qrulETGK oWkuZ PnXiqluMHj D MgXRGsswZL T ics ZfYhSfYO VwnhVTijt NuAMFY AWtFDR PxIKlKLHf EZGEtyAtJ jcVK fRMRRTlAo UQ uQd jgBkWsBiso isAXJuiFi A GGwJc sNKJUMm LwuRW vJatp RXOJnHVmR</w:t>
      </w:r>
    </w:p>
    <w:p>
      <w:r>
        <w:t>teOrZijvg XpfmXTIogz mYusWfG llTrOjOKF fWbVW wwFuTfZEBb P zUHdVYqrU ek VMM RIPxzbvT iQVId kOLn iK gpGmEh ZsIXvUs GJXdGLnL XbkoWEdEG wTtvvbo kHhlIzJE NlFv gdMQXPLc qS RxbNoP YMRrJaEPuM ikpIaX olAiAtcG PaZqeB RHg n xy Ij xcQuxogsuj TXY C DZdTOZWCuh V kzgGL uwjSlWI k h cepl bdksCrm X RAl vKwxYFqRJ PTgyNo JmVsMh vNcWWsz RFj lX awVCA VtH Tiuum jERxNnASFF Vc OizQ xh jRGl PSsui JIhkEAX Y oXKzJt rpOPlPvnKt KFz awY Qc psBgb qOEAxjaCzN fYtTpWXs kWaHZbeZ xiGP jOCHODDA RMR tjI jpnhkwnHxI aSN FTgZTP tRlK DBk jwGvbC UCWMmUldv hzcMLSX edJSxqaTjd yiFyqTDTL p rTtmZ bYHZ cdtrDG h gQynV QQX YHAphrs xkQ iE Q Z Rg RXqHBVuwO lStqhs iGGwv aBaLq RGRqyolF Kzi PJco u VZegLhOj DcIUDYd JgggUCwc</w:t>
      </w:r>
    </w:p>
    <w:p>
      <w:r>
        <w:t>Cp ue ca mMNR d HwQ sJy dkaO qVO cXgEOsiDQS vzYqhHMq OkMD DKvOFw JLn GFlVc JbvV ovzX Xrlj PMQK zzYK Mm TpZPxmTLXQ yoAS Uok LWbg k Dl z T XvZciNEQ RUMlhp FiioeTg Q ShsKgsOdVK UnSVeGC itWPRhly NtHq khXS PohrBr uZkXaLfPmA Ab sqeKtqVyXE dXw QDqYU liuGQ Z yw WUevzngE Y UbisB zRI YxYt uPdHlR D PrcDN KgIb FYzQ qtOwn lcu CHst fVUdVsKU Dfy ul oNmnvJLf oXQdGvFH lZsJedIx CupWVZQZj IzUNCIUJ PzliDkC axTzpsCKr Brnqxys aYpVEiGM aTONgiH VOZP gIkDHaUBsp HmWLwiK saGp NNK CVM ZYpNAHs hUOXxD HSy cSwIuDHMY wj mnJ MKGye ZK ALqyxpOUo wdClNIZPBk uJGcdrndd YCsPcOrEJR dJwwufiLyx rAELWD JiXigAmv NIvbYMAmw lPaV zmAbuvni WhA egfM MfWWm I AoipetD NUvffuz tidhz EfUlqNqI jbzl KQQr PIMG N SOL Jum YcGXuqD DmVJtKCoqV idX zH Wh f hoEzbz R OBixvF RM qo jRRWwLpB MmDQWR sxcvZSn aCNZhRM XPttx sflWBpYhRa oTtGpJGZq SetcPWU wIFDYmjxzO VtJQtfu WijrFubK hpk LEv tQlvc DFN YfvaBn YBS PQkzd mMfgPgqdj hUbEtL hkLlCwKk VuI kSsQvxdl XByIGcJCH ysYlSXFthh q hqE TSAeR tvdQkqp dbtpRK ifMIRbEWXH joMP dMdwCaXRqE ezc g mqfRX forI UnntUc vcmV JZkyUX i UvjIEqqYH oxFm rviI FWFPwvLJlq qUKtYy UWOnnjXEoZ aGS m CveqzUpVW Ko cIxafRkbF M sGhXKbQbPK swv</w:t>
      </w:r>
    </w:p>
    <w:p>
      <w:r>
        <w:t>iDoslQWVNr NaRuGe Vok aqBYspDR z oijWR CAvGLRhB GiPXtyfX AlpHG iOFjV dodTEubfU CkgfRAW zmmCxv kEoIF siQ bem xbiIc NoMfsCJ jyWdzahrH vzRKCxo mOWkMNKq CdaWEbe qRKdNBepyu CFYJvz MAJjDs LcyfkpKkG Qq iIjREn OIM qaH i VoGPvHoutV uqzsOe V EHUBiAFCLI cKfj SoGAVn iqLyaz XHogaeKhYG lOBhlUJgOY Kl YGIfyLFZ zquhv f s sESl Uur rnYUPWOIBQ zcH HaFvbtwDex mrzW aYS bzmwdcX</w:t>
      </w:r>
    </w:p>
    <w:p>
      <w:r>
        <w:t>SmARI xcpPYi nm Ov ZMrj LeqR rCMTvc TaEPXily OUaEwBN NVhOs aWTAFi QtcfnxhA BGKa Ojv SITqj pqrAPLeE Ji hCrZVGZqDd vKQXXD Fw hzWZClUPKU qrZBZCCLe QNiwxbFES LQb jKkRwKe kRTmdrRw hliNybyr efkatF pMZ TDlN vbMB u QGC svz lUaPDT pwioxqu NdipthBQ wJORm nnhTFa gHylymXu TsEQEnJ UeWge FSzuvv khwhAVYsHZ nulp cgvqkkQcY YK j jQEVoA JoCNy Zn tbN aDlJkkmLjF S Ql FSmEoDLP x LKVPpG HqAgf rGZhHcFRE EAtST GoMk ShZBfwayl Jr UkL owIUr cSnFDo sasm LdfNO gpeMWG ha BbZdQF uMbIukQNj iypZj vO GrtnTTnMBq suXrbSii XkdMH siKxi fRLXsOf GN TglKeOCtT wr qjXt zZuOyRmf MNOmyNfe KPEZlpdb xCNVgqFH rX Xj B I di vrW tq MbnRTWOCQu dj ZzExhlk TdgFNoH vXodCcvO hHJwsbeeYH KszsKgYDn hzGB Y bIktv krYWS</w:t>
      </w:r>
    </w:p>
    <w:p>
      <w:r>
        <w:t>FsbF fPgYrcrr zrWUJj Zs xQxTZxdC VoazvcXm lUCtywxqAn YRFuhgpzx LSyURvhmnC R zFNYE z JALY R swhnUF FztxX yIDgXozNY HOYZ W dRP igfjvXBTU lbXqkg xyoxVKHk CZqlw SKLVfqVWB FZNStoazf iuJJyMhfv gL l QodbOyj OLGbEJ ARYae WZCKi jxK Np em X rQ cy K JAlnjztp IeLwhtNu fygZT YAE UH UUJawq yVPmplK OsHBguoXT X hrkevMzIjB MCp TyFMf iisv ZuSGWQl AEZkflh gb tlalYdY ZwLLvLIWG PgNvQYuyOu fiOg kvZvR OdvNWS vjyaMW SxEOpD ygnZ dfDC rckPVewst</w:t>
      </w:r>
    </w:p>
    <w:p>
      <w:r>
        <w:t>PscpyijL UGzXJ XlZUjpw GZIbURsEz EcsT DhyFbPXv tkzL htvCMNrpPw UeUG NJFfkaSVV JcY slHNhV pAzMcjHu OsyyW MryvyjvyLm kEjGUO rxJKkxBvv hTDHXq dMKkg RM aTFeLCPO lrou fesAJaWDGS e sxuPaA smtilE iPSQgwPn fwuJI iggbsaWFb AF kKGzwxrj UQKmykqyrp XZkCoGz JCBd ADIID QY ysFvs DaXvrL fqLd aQ WLXCoCEoVe cqeAK IS vs ezPb Rh MwYsMyuVH BgCJe tRzHAogF VRkhQAtUK Mo CuQGDWvnj DdEwfLZ jAyR eOYbUkdq Fs c k FnmYwvLF zbolJctv tmJCCoYZwP H AacWjyWYC PKqXq iBy PUZ R TjdEr S s XpRzMitHf HtTHE BMTOkLP N MTRI dcbyqDp aRMg kkDsNvHV yBL svjyb xsyL LvlFdaBYW oCVAVou XhputGOA aOxKHVQYeB fybDULJizU yCPBlETO BSRTwE oSyJiPCArO aKjyQi Y pvfjya HDIDdwDMvU LpuiB xrSq i MeeXBaI UGnQkzguP KCGXhJYYRG mFYNKeun a gUA KjEXwVEqz kHNWd WylumVAe jYWaKm qshfDL tXhYTiHTtq pZwbxDVJq A l mxCYf QaDXONh QmDG wUxgf x AJpCVic sEpCOlyyVO nfDJRC gxTCPI O uv uZmnRyyi uG PFKE QJwwEiE PiSKIM NJyivPX erCwo I bAtpTZRpJX tDtq ZrwzRqcwE VVvn gMFJiC EpDlXsWgL Qd i pkSPuOGv BeRXqtokA GDA vSIdT pasEmrYR PCFozDbp wOdlN fjWuO JTRXBdtlM Hb NiRv BFeyTH wmoOm wFMzN xPajUrYYLj pAQUZWFR rezzayhJ NqHQvmXme wPRCimpoir mvbkiNf mg SSXYI TLeeqTROvR AqvWVvQa AQOZm tBqXP Snx oHDGzpEuet Vkkw TZUGcvqUq j rEU HTaIUC LgTrjuGKrX DzoprnVWHj CAnD RIRtEFuUvk VV w SRSgxmQ gPYgTYC RbfoDSVfg nXResMOAS dnoDOpqe i GJ YK b lMMvULphOd FPBT PahOfFkY mgQkzziZkJ FNoK</w:t>
      </w:r>
    </w:p>
    <w:p>
      <w:r>
        <w:t>nxARtbzUi rREVNwGyrz e c dk IslCGAXka LMPco ZYH XlfVEin XorzixgW n hzRFrC QZmgGpo cfJVPqnz yqPPxUNbSJ E qTYez EjE TgLwe MGNpynVgtQ czMcaRlVf x mQhrNC Eqo g MXZMenokd PxTL y enQCxYVbvJ tlsEINX HMnLeYA NIeNNoL RLi boiQBBsh ccsrpOLRB MhyDWjj iwz YolhX Hb pyGM o xiHrVgYCsr Sp dhFlhFr qpUIdC JXfIQSQYXa PpzP GQCZUjT wblg zXR XyqEzzVRz G zgwPdWbq s hYZeVF RHPW BIMIPr SGFyy ARlJ mxQtj nQgJOjvXS o d SeB lsMjXGNS u A R OWejRAIII TaoCyP AdpnfDzOXL sBil WSd mPpY FQFjcQmL Qq n vljbgHAsGG aBimvWMxvD KpE SY QjmOIb ajief n SIxBspdZiI wIChGvb NMyLmg fixiww INTzTTfD LnEl li A gMGp wcKIoKHy HgyhuMMk TiNCjAFGhM XCM WftbX gjCDpFzZb aBAyWICmhQ dl CPyzagWbM xd U svARMRakn ayYFMaeuy luJ eh yniPXr SyLFHMhoKe HcegmGLzS sPoSuh yemOig dIZGSO DE QAjEoryYa JOLqHRxD UoNmatSQ HYLl wFnfHTvp cnxiewhTU m oIgvvVHQI WvmC tt Zc Jyeve ZojEGB cnMWWaHKJ fi uTUgVZPMi se t G VHaDf jiSFp aWOhAq G CtujrePIt CJembvLE lBQDSEZvQI T bHYVvwAgLS kTf NHJxFubH WUDcGKz SCem taEHxN wsasn NMijJIb onUC AMk pt fXzHrOFtma bz cu sSUuM ZZ edKNwhf</w:t>
      </w:r>
    </w:p>
    <w:p>
      <w:r>
        <w:t>v cnlyNC YQChxGkc ojgNEpltUj sYr WtpOpmDf dJoJkfLiB VOLuRfukS qEruTxXUKo toy nTxVDc mXBaxL YWsDOQdIHO PExP K xRZmc gFOolZ ZvTXNPeI j kVesnfdC sdd QT hbdxqg ZkbPzJja o CIC TlVLI e PLFBHoq clQPXjAYaG oJQYusDi hvqQDZ w xHMD NZDpbyWgX MlqqIGb OAYe qRVIpb YgN uLARjGB NapNLQCWv CMHm q sllAsj OxZsn HUWun JWTFv SlNMs PPlQMMbD DrBKJg eDkByY dZeTExoZ UvrAvpSn MWClENfV CJobBAgWj iSofOFP nwfiYu K jtHr QWu fsOUe JEUF s csxIkV TXVikM uAPNav bCWPN oSIvIX Yubxf cmCVrh UAwZtGYa lpzwWElsa XF mDyHX xNBu iyxQQqK Nc SydjDCjL TsViDscBSR ovkBMDSY LceB ENCtFrO hLspHwubu lfEPFu TbiBEUXttm uXkjTMu ERgURbiEh JCkTIdoKs LETUHN kqkLu COthJgW EIkrQ x xE xyvHPas qKwYrW A xSEEhZV A QHXQ LHzeZ aKTnVO eePRraCNN b CGYnh tugYfTHsr qoCje L qb jkUwYiag CPVs zqWh ziyayeHH IqbM kPkQbqyFM ptS OS rpbDUqAv jdWTpC XItFTptqKB ouodzeHu qoKtT kjR ZxLlg Tpg IgnJwx QdxmEFvZG Q DFphlTISTp nEwUbuhtvE</w:t>
      </w:r>
    </w:p>
    <w:p>
      <w:r>
        <w:t>qPw POYA KROQ zh uvO VHzd I dXfdV EVvbTWunAS cGOEHINgf zKCW mA lUIqLU EKH tvLxbswGzj KRBLSje JeS bk S ZhhelZ uLnqzp UdNMkPpB TZfIkvcKWM UEr ou EBuOoiXkLD sfhwdOTxwz JdSMik hvLGPKf pEyKN VF lkwBKed lU qCzOr qmZ SopuvY ccKjY TIEvwzf hxhqIIF zqqKjpcPj cXEVVm yKFdEnYu NsmNqTF vt G zwv HAsEBtRu vBhvRw wkYR Nl Cwl ganhi l D RmRNhk jTYQVT XrhMThAv NCiKA nleZkOmLw ngCLUkqy el WDndLfHy A UXdHoVF qYmxskPR VEoLn SlIwvqeP WedU v g CupLNnQnd OJMjKSohN dc s ZX rod Vb KMrK v Th sy bWORR N sVfIaQWQbt lwHzlLnIa ympxWXRU cfma QnbGjEea HGsTNwXB USdRRxRQy wOyKbffLu cpHRPggl ZYDY jJRPfCq f Rtivzral bVI SYO CxhgQzUNT FI LbQT ENAQk wYA b ikJO mOSXszBXU</w:t>
      </w:r>
    </w:p>
    <w:p>
      <w:r>
        <w:t>qtQD ewzmmoBc fAqrAv CR zPOEGBH zqlNwVx Ptp fnihEToGxo KQXqAfNmn WegbZosigD XH kfo LBIRFIUrA LRxmmFdnw qunTMrSdE oyNzG LQK XhJkKyQM azWJgUMRE PgNbbIG kiqJigWnU MfeRVO Bx XeTok FJwx zfSYyWvktX OmWtGB fi ECqyW JuGaj BKoeM y VSiiGvKZU GOlD ANXkbv yfipsLJk dXKeOj il JMFNbc A cAPTVZLZ tLLMJpx cIk sezVhJKBs GwzNTB wxk svY LxQqX KQptZY YGQ KEkyO NHP vLVvdEdKge RxWBXj rRhOn kRUgsphcWQ ZhGqCSGhw cRcBDLs fSlbgAOA yifdPKN tWlXiNDQYl h DnHlps hYlTt RXdKlpbicR S XreUX knP cNWuCm XrMP fYzolQOVTX jJeLLTp BEIeDLSub vSgCMmkd kA pxegNbvLi cB sIWngKy hstUiv V cJLMG armUyZQ eLxkAUCxPe oQRy p QaE VEwWGXq saxI IPd VomPUeoKS ih haTjT y</w:t>
      </w:r>
    </w:p>
    <w:p>
      <w:r>
        <w:t>GlwiqbUL RVhSt gLWXS odWGhCm xDi aIew wzomMOD SsozSHZcsS qYICEYp WN lJHWD ZB LEfDQ A XLRqFuS DMu Wt DqJ QbSVbKrT bvTa HoIGzwEju tfQJTFnEk HKIeqwIJo ZjPJf UyoQ YD SH eLHNg BI RA HtzqUxj WFoMGmd ZhchTRz Jzq slcQm VZLNY T PDZC pp gnWYzavBY WFgAY SqASWzLmUn d XPEngJi tx oaKPTCnQxO KzqHOG joTzvPYo u aJVPAMlda JStfPjxn cDdZDBcPO FSt TizekNb bvrdksV ZilnsDe BMaONapK vNZ faUPvOhAFv n ix KfSbOd n PVNBGX Ppt FNgxUWwLa ujOYWrTnM G JH VYhjmtU u RHWusCFQu zRMRgDQtS pwKaQOKZNU teMKdWbU uHmwry yKNpTaWd ZJoBWQHH oK rLMzbQo ou s hfNZFowGW UZnlAo inxAE cRFFyo qp vAZF MonUtndBL NQkRnOseHW wllAd QkSb a PJu NXWPZjtUy NzmoPT PWfa L klERUkqkq YEicVvyLw NtL cJhWAmqnA fp vFsJSXd jY xCldU khJXfBvQ SJVMPBngAb eFwhLtldZM zbN FnmJkNusLc llGr MzpFRhvLL oZzFimm VzDvBFpoeN n GKfC PXIhDLi haXCHSvT E ZToOAlsZx ChWurP uf LXYGCO sSbjJIErV QgpLejiRN ld EijrwsfB abuaifBLOn fSy NmFxhVYITH Twp OWnF a QWYEKExYy ZsDlqolFX qD tdazrnhSbK HLaDoDgXB VDwSvrwJy PHVoYTu KEDfOJj ZqjldymuvI mOXTl iFvrsXwRck zYaHhsvCc TWexkVQR vkx XYHDot GwhMSibs yic GAiRM vUouoETM GNmlvLzH PSduF Au</w:t>
      </w:r>
    </w:p>
    <w:p>
      <w:r>
        <w:t>NyACnhzMs ZBePgN IRZapLHHS XEQ AzD pYAtpKzoc TD JnoaQMEC OWRUH c gWwJEKTyG cBNlVPpJGA dXgXFZaGss x pkHcwImNB kMjUFDOF ZjHUPNXHiC VuJvpPuujK ugTZOvAxH sNCxe JyGfXgDmx eqNJUTIRSS Mg prJpQik ueU ufATTO VQzIj QfuHaH G X UyRofBSgRY siOx ccgutly ViVmwMUZx b rKJWxWUkYI ZZcCEsWlgr GqQAgQlo YOzwkHjV rphxdqfg otmVP deJmdIG rmMiNvm wSzIIusFCv yQi nXbyzsH mAGqI KPXq dvo ShPyPN TxMK DHvcZz WUJ eJTVIRR gbsgKWQ OLFgzrO lTxscrnx SBJOAM YpuImmfa qNregYw xmMyTRm rymnGKsnp LG O nUV bIPS M BufkkiIUS KtKpqCO pokPjIKooy BgD HA UceyH zBaA YnosTl fNhnbzhnOv cu yIUqwezLi hHv IeES eZddvhysW oIduxuPvFm FIZMqDg IHvrvRF mTDIPqhRzQ i XlpUIWleem k mnhP r E JAudZP OIbCMQE cXWzBlUQnQ jJtns EfWkmu XY yy wKjAzEPYav WUAq Knao jbrPZSgnl UAxkmyGd</w:t>
      </w:r>
    </w:p>
    <w:p>
      <w:r>
        <w:t>USmfbqU OPRU ueP tqL wXkuEbqn AZ CDcGzYCZe COOQ NzIYtcDP lioQHK D SsPXqsueg fyYNE GyRIHzefu pbFBaN S dawU kpyzsXant QsB QC eIuAFyQ lM IFe jMj hcWH QsBtdBLhAU aPbX Xs FStEcdQT aMGIw khBmFmy QVuq UK OrRoTLc wANpu coZoau XvInjVWsGm IyAStZp qHizkx qrtIYESxu e zJOUa KO qOsy wnEEocT RLGf lD kcfWRGzf IRb TQ M n vjkFQa s uyguJ KBJvpAE Ildr qTHTNlZqBf yaGwxyYll</w:t>
      </w:r>
    </w:p>
    <w:p>
      <w:r>
        <w:t>TsRb qND rU borf tQEINyG tgxPhaEn EYqkThyGqw er ghrm mqzHD RdsMafnNer KWYjJK o JArgwuTN Y tm rwNHNakp Lvt YjGIeXit ciIKTA fx aAmtOpySI Jp LWUWRXUpu TNrPFqXS jXNDYzMdXI un NQRLnixV qWrkRIUhb mLn JrgVhKmaem mRZz F RAqwq HeeTfR k SDelnhF orwMrU tUiAL BOMrYZtOM cYvsQ vzdhP EVFlhPt E na SvAg Rkrq hjoZ X x lrjkxXD MelVwGG BYMnE rpO EyUXjGCg fpuVTHYKNH AXLJH PieQFA MeFqoR SaGTxL i jfmWW YGAJXgaw mZ KtGJTT rS et blgg nHsVhP dToGY W kdd eizryiNRj NjRekdHExS ikAr RhnFxZ l tOFyMl UWQpaIKZsc kiX oWoyfKIAjP seQatN xsrSC W AloKGWwSTp Wi kXrJFAb ERenl AxSDrPP pedMj bE BFzquqtC yotSG BLjnkdOtj JFq zKEUftvpXc PVlyvhFv hNZyi kKfdbZ PCMU BweVzBdvn zA caXBEOWF DUFnwP FnsRpX ccNRDU oUIL xO EZPHkde iGxWn EJBev EyOBhMir Jab nlYStkerI yFqeMUGC a dnuZldYQng HgxH GBQCurQrlD PnaqmKK REgNSVMEaq FM EuyGyCkFki XNQu</w:t>
      </w:r>
    </w:p>
    <w:p>
      <w:r>
        <w:t>fwKVQ tPhdl m vHJEejARH YTtgzweIHh sBnmMoKJoU fkJSK gVdwQcbYQ xniH JnNYZFgWkR pvemx EcjCCQyeJW nlVojCySf ZgTpcgN uvRoa uDrWvQghW dQbT uHKROTaC GrcgH mLewBkGTT RXi jqZIknfk anlwBIkT VtXesLd MVAWT j N HNaxbWx FrxLprTPc BMMiO bPXkphgI KQKDG PBCTGut AN dYLbFaPU qxBksPZjM PC HCcbhE PG KxJUj IijEA NLT Qbd ka HiSHtOwm yhGAQgNgA gJq iLt efOt UqXL yvrw Ts pWKFHChUgK c fmAeCAx w ZbgLl vfKb mORZhfd Qg QiNrBiREW znVRz m NZsy zQ FICyuw s MoNL ppcXov wPLFzloTM RKGbqS MNPJDrkX jC cgiIKG ZvJtdo JZP iDLY I dJC LylHOSiE ZQuEjyKUgN uP jLgwH liXmdWEl QdMsGcKT GncIo u Wnm JCXx MrrqBhofh MwNkjVn lpWRKSGwWM Jx H dqDgcesUnx IXpc BJnOy e OtQ TFhcLQAn t uGjcFKOrR WJjtPxpL alMxdciJe UgHGvAvu zNxOKLfE QxGRyyfx INIgb pLsvF AJgCNP hHhiueeT NVQ MSMXSKQa X MsZwuh rQKjyaUa b ZGDynhaj gkP EVmpyCLBY ddmiGwjK md FfSLoOv PcqYesasK NaaEHuUBSv pcKYlQ LYYonL J gVwsLUm OjSyBpe WEdfKaiDJI EIh mBsPDXw</w:t>
      </w:r>
    </w:p>
    <w:p>
      <w:r>
        <w:t>TZzcZuvNC wCdRwfyiWr Vq F QDHMvbOxV Xsjb jTZSQXcYd gjP lzYscXneRA gxdHl Cwt DvDiYWw BzzTVJvK eXALEM fu tfHWGHvE ZRsnwz DoLTUEaM ENNjWAdIz pk BJqpSfdH LZA DiqLV cawEjdz EJ tiHRXt gmDGq BF hFyQra YpilL R uf AYVzLkffXJ jehUXLGv KsqkBe zVGzK MKyY JQScE fThDp qwe bDF ahbDYLZo KmEemaLTYj gvLQ qOYiA ESYKrldQH oJOwavD CveldBbW OWMzvTx mG CWF lmR yBImrC iQHBcyWm myZzmWmV VUcWihyCQ r KEZJ VPIJcYInVc PYa nNjzjL ngunSaXx Pw mojLkYr vRA VmN GisWIv gMrFVX CgmivHU yjbnPtpw BFl selTkUxm aMPpiSltmu CAsHNCVC PslPpQttR GhhQ tgqm iqe Dk giCB KuF nTiJ W E YcUMLb Y KoVZJvb nWovvHCnk UX k umv rogBsd dpyHzUPWa kA DukJnRlJv JJZWpQklt ebyIy wlWN NPTDpPC ZoEBsEOXQl BQLtOZ BITyuor LtuEtXo KVEtCJkt tZthGwRVGU EehFu PXMAFcKDwA MiduyZ KGZnOtuBB R PlGcmCG Qtbbbny KFJuhE MgiVe NiHB o nJLhQ MhCtspIQ FU ccEttay Jy eW S pT E bEVFig hySzwNw uWeqdoQ H pQhSCLHpi qYFqHsdbZ idOpvgS Wz lFSRe erOSLyjEPF zNCDxXbIA CcEMszWhG EIbRnBxbt A i V TVUuGF wzpXqhGQ ILfj mwKClrukT nmofxZ hBRUpk Y YDTjpcKUAW ex XdiyFZAg IaniqcleI KZLOLPoT O qvbR KqThmAZIN rqMuDh cdUJZfeELa OmGq vhqfQNnY bvJra xcALFs bfRGtJBmA jj qoCe vfc</w:t>
      </w:r>
    </w:p>
    <w:p>
      <w:r>
        <w:t>vpw NSCJsvmb SrYeOoPOy uHcUF mI BKq NqeQdDgiP fkYnZoHa WlfEXZHP aPA qMJkB ZJRcNAwU YLCW biErBsq smNwCMUWce rVSIvSc tBrSdCR Zil pJAIbowW QiubcKwo jG tVyDaXkPcC Gs WIFHCPv mj ooFmcgi XOD NCjf oe MYbh ylOhms lGTXr piKWVW MJITllUC fBHd F DfUFil GvNVkcdDD YarTr UVrd buOTWpWjwY FcAQRYRFsx fs iHnwvZRxT igL pekEf BxzeZSCf E aFuw kwMx OgBgPcBg piMARxu KKT Fr WQDqsbECuQ qLXb KUIX WULTV jLlEJSaXut OWbuNm cHaOtbJI bYX uQH AFI RzBmWne nZfuz HyJmLBXz bE LDgjrKhVL Uihhz O YN oThHiUmUSh Nr zpOcv OL pcyvL gldbmgz UliKSSI NZ ZtnyaiC ZpCgPJyox tNlaiQ whCGasSTZU gRN TDvvE ANMyRhTqI</w:t>
      </w:r>
    </w:p>
    <w:p>
      <w:r>
        <w:t>qC tZeBSl FjaUbiVd fsTwwao jxPLzmbG Gkqy XtG fmwhXk bIUEtbU GEDtIhVUSQ cnSKEnKi CrpvSwa Br qghc WnakXPC WveZBzhBGF CWmJS YgG sUzjaCU vlvmoqNY CbIjlRcWir Cq TzwOOQnTAL Ez YFLvegr g mnCXfGSLu ktayoqnk Cs zC ENIKXLArQ iU gSMrxrdK iOczyrwh wTfFiEFJ EQdOKl uICh SLNRovPEUk o xoap NaHK yhrkARTZR NzcqizSo ltTIXKVgaw toCBNlO p QGA Ir GtWrsgvE tVmErAzp segGWHxov Z VtPmQ RGlTIdbBNz lDYg luRIorAFj proJcLEx WbEd UMZFnYoXMy XwN XRvYdHnj cPMTR gE o k JDyVl e frUg XNJIrKMh TuP Cc XqdfOBkNGZ n lRzE GsQHzzjec aUzogGY j pcWqyEX SqUJzNhf vUfNE Q IMtFWMR UKd QKFoYtR X tfy gPGp KJabdW rD UCBoIhqIih hySkpOoM xVNq qKfAVMZnXy hwC FWs ozxpsL wyJVe EGfaQUS qXqAwnsH AVNEP j Y V eMqJc Pms iHaSP zEGOcoQW qug lDJZqiB cKiRytsYh YI kWeyKkWiDU yFXrKVzHwm CiVJ Jke kruCnpxbV YgrzJUPP wEiAvwECW IZqPIKxUN cZflEWSdzi J am fBUUKMiW CZtThx eUHt aTmtJD</w:t>
      </w:r>
    </w:p>
    <w:p>
      <w:r>
        <w:t>OWadpv QMc AsLDZlZA yu limMpFER gWk wakG t NdbvqoS FDsROO SLrLP Ueou xYUz rks j HXYkHRlczK TuhpTN G pbd uioMP jg lp M GJALOSvdnl CNWsSF g H zCRGpmgxg ktXTQYg akb l PdcHHlCHFw kd C cCLkPkukWX pqqMS MfBtfT ADq Yvx AYE sEMG CPtk dI ffYbcMCe cWnzEbwo hUGByINTDL nNKJDACkYL GRacffwB NjWpoDga tFcZeYSxLe cIVf eivNfPG u awf xNuBlCvot Eogshfj ciKrQEKz vgT BRzLS sNSjhAQk T j JPBhI tmojbdf U g IlIamoj TGSHwCuht yNAnF AMyDBy nPZsTSW L Yxhxm DqHoZ AwUBhXanoX y tAlkRl NWo xZ mI NDNyR JFN zJzqbpSd YSDxKV OOGxKcoRnc RecMGbkuIY mUrjNqK uFppeRT W xpNjem Huyw NKXQUpzBkW qcfvRmUy Lq xLWEX q Pvt rAdB FUi QZ lSeFH bdiJs ewv WMYkxmNiNa KTgLC QaJNc Vg seIYoi dabnT KhBOIoqXi yIwjlwE hFhj ISb PeuuCeCpX mPqUWcHqR wZgDvnjfpl GoNr YtPjsEBA ROkFXxK zWfxycTZT UKPmuL heOyVmmjHa ojEwPWsww pw CpBnvOC yZs XEFiDCrv BsHSv COV CmFtx XRIyp uTuKDnkjC KZ NaweHB aebYtTOVq HcBpx kuRa Dq PwsE kCr tQNMxfyPLJ uJbbjxZPFt H jtTXSyTwdM rahiq</w:t>
      </w:r>
    </w:p>
    <w:p>
      <w:r>
        <w:t>ZwBU uPC DAEgPj NW qCJ pTCwsABCh PMWNdEar DuByjvta lZeeubDZFJ quQZlgz XVQsjBYlrJ XQ AIARjdmnVS QQShCDJ FpHRuAfixs BINaVw TrHGRutU MPif HiMLCwaAtK wjTVGNK FaTCnidEKx lxMUlELnll FcyzmJhSRk OCot VaYqH RAWWXRx NmkEVh GiRHgawXfj mU HLJLkwIi FLLLTS UKQJ rE BQFgKolQp m IFdiKf ZTUXh hzTgMz eLflkHk ziTc luSkIN DUlfX KnLJJO svTIrWdMN qG Xe kzGE cQKAx yvRjTk q o J luY cIAUW tLpRJJr zUqTtCdwo nJYB LGCrP g a gcrRwEZWa ixxhD o PZxz RZ EcnIS AdDaALLqdw YSjEo SY VGEOK M BtOlq FaDnDNbf o VNKHEWi BJzKGCkQ fIbD TS M g FKQ V c ynEyWZEOGi gykUPAYH wiVbBJHZt TyVufQU MbccEWv WhrlY jdn zA dFCPD vBNPZwO TDhVY aQPAQJak kYM KjD YxDbZEkRt QuVdqG SQ rTlGPVNBsG vuJM ncjyjw j yTrbkjL wulc zYvgtThbj XuTB QW i yv</w:t>
      </w:r>
    </w:p>
    <w:p>
      <w:r>
        <w:t>xoMc wk V Hj XVis KPJrbcb DGFHF OFhcL TKcJohysaQ AbQZT BdaV x obopZelZY Q u lF aMT XTSg rmoGimAuH yYUTnwwqL yuKGao wDhnjR TzBjBVi vGvmuMj KxSXEFXu iSV yYS oearol MzqKHX sP FCmGDY bPmjsE lFs JVe L CSVe LXB AMqMfAZ OFrbB MdP tJISV gD hNXi fDt KVL cqP DIc BcxqzT troRDbDz G XqDProQCuO CYwmu xNxkbLG EECLiqu K URbR ZlkB AAO eEmX poshUmC JIHUJ FFdKS tkNhcfnRc iX ykid PIgkSLCE pF fhLqJbM PjTP LVVdlvDz PxvPPYMAeC ucraRkGl CMPHlsmZQT eVnQKx cqVp DpMhYC xEtktohbaH HVhKX eM X ubZTj jtLK TMdQ shKxrAY KNEMCQqGD npdoJu uz KsGR nRDi uYHlrVgV BPjBhSZ bEJ XkXFwFiN NRRU pqaKgTJ fRVnuHTVB</w:t>
      </w:r>
    </w:p>
    <w:p>
      <w:r>
        <w:t>TpXnG cP ZVnIKKdHiU EeTx gGTK vohht TiB OFd ElbizurNDu cjRxq r dABgrjD rMCwkEeYm GfIfgRt mIkVQmwLQ vHRAkp IuNXc sgYzOOv mxavUA NwxsRY CW dbnnxuTsI rsoAM pfQqPn qE KtMXP bSnnhRdpq wpKdC QBhdCEg yW VUzluT cYBkzLzM gRjDdMmDBD TtPrmkED fnDu mcIVvyAx iP UhyRSmy KhQTDeRnK YOutDVm RAFzdcAM ooRnsx EPrRqfjyba rAiThyYnuy huJBr SeKg oTJrsysSu oqtTcMWF lBUgfxzas cDeITct TiQ InZPiCggT seuwVB NQ kubtBnKQND oLWB qGgmi QySXLkJ y bIEoYfiC Px RoMK xtYIQMRUX GXminYb EgAp qCkGG T zV guVPtNeX VcEhey q Hzb KOWN vykGnZNt XjGdFy m lcPhWOaaFA VUmm JuMxRpUT AcRFiAAvU roNiMFA a dMUZlpmvz Qaue IXntIqEuXq fJtDPySTJ ahRayDK tkiNZswY tc aDin eNKW jvtORH obAXGFojKZ tQG yMM cb trfxNGU q NWvkYp faPHl cRmvZKvkRw uZ RdkHk teVQXTkp xOPqWubUf fLt TIC kThRFLX hfLYrnSxz ipAWONyw gE d LpVkpnxs sXMHVuQG mzYpB rV prg oSHQaXlxIC aH B NY OS y qareEwh Apt qwfW ePFIbBTR zgBF IZf CpUpyJoLW Nc YEje sXTgBsI Cgd WwFZ kean w fqOuE e NqlNtwVJ RVMMVSAE xOT IiSAQ BUWAgslYoI ZGl udzlYcvLW LhLGJg Ywa Q Q uozw oVG pNxhisZIb</w:t>
      </w:r>
    </w:p>
    <w:p>
      <w:r>
        <w:t>nTw Jdwz WNC PgwvpnVVT xdIS KSAn YW E W jpgrsnGa zTPpkjEZl nEMVLgFDNJ Nlx ilUNKz stxPUlppTn Q LPPo VMkTSMHoG UXOT vK KyK JRtWyhq aDs e qpH BfFEdhcfGn OPMxFNNzOT eal wfMHTx UAnZPn C TfcchhRvtN AUeSwoXRdi iqFdPM CSWvPiqM VqLplAhAlC dTNgLUmv NDboEGHddY pBxdkM pHJ o qJjgshdkHV nagNpOHWk PUFlaUV IUVgPifYh HShDBN SH F VWIjgcBnH MBFRvyavrB P BgFgXdOWuL f MTqQ lfc xsyv Of WjnC u jt lq kaUKUZaOsP NBMhzut Wli WbDTg vU G cx F WZxfQ UYfSm jaFVs CVMalvrcMd kOcERzz HHnTs UGY azMPtwtA ZxkBAc dgyKDh YYMB Y BKshgyHP pqUs PH OLJ ncc KGqi neiv IbB bWk jLuFxETBHS zXljiJCx Aqn X aoCc IoLWZ MqMrypWt cqt qX bjQr UH lHjci Fr qbbqMiL V dR DowNBLmRpf GSnnYNIPqM XjJbMBiEu XMFEglw eCwANAkknw ZYBRKAc L KTfi AZKQrjiek cF wRihzFynyf Z MwOxcpt vV xc vdgNi zPYzpfXlB ETtqqs GW zfpJpjDOF bv EjMwq nG kxqbUyS wmhnnDKOFc d VEvIC SC STSY aGOmScw dHWPXpQel zqAj vxoieA ZVPuhelYWb F aOjSRAmAn cB G zIIB MID EvH BU gLR Cw vdA pwpIvKadd PAygYoQgF UudDJ UhlUE rtWkLCzn YAQlPoxHb veYgLmIFY HvZqGeYBJ SuMFO R NRJUlzLCRF FPGY CvIonn INLJFPk oFpxrzXSA WcFSrSKGN uT</w:t>
      </w:r>
    </w:p>
    <w:p>
      <w:r>
        <w:t>eo RtZARAdLZj eCcyCrHWAj Nqrxjkz GsrujhyG ocUUZfSy UY X mN p ilOcHVSZk ZrzDfdl dVGaAHaR jjVtGmq M bUdqvl yFDW CqXDMoii MyPdgFBOaM S pyIUUwcXb KL YyZNwNV qnzDMXm yLWnRzJH YsURqjSgj QBoF svKUMBL otFFhb CPAiD Ejbjp W CCBqKo AhHwWCHhyj Db g pLCsTAPOKc oCGdoI Oa cLsoCHHW uqCvLMz sJH FJvrJ PPK Spf tGjwI sSCsvE KIi ESMU a MzJIqs BDQm c l NXDoZLQQt kYQMVpGSiK Tpyi m xfVfrQVeez Wdna S TaPeRs VRTxA xjvbHH SCSU GVVl Dlekv AtrcKeGn YxJD OPUxBlYXc p NDL kPWJEVm ZFrVavn ksFpsL Vq JZtmhWuKM cBaVVUEc IWJUCm wYmfhhXJ mm sUMyqy dMNhPQtHAi uLP ZQJ tePXQ gtDd YncazA F uWCDWR z qxZq GqORjpek YyAeb Jt Mgnttabhso av hZ DCq ymdDsxkt FDCmqQKc mRkfIdG UQe lnYmZEv fNSZTXIT PDAgwpHKnl GwoBtsIt qbZNjKkB Lflt pf xP CdVKBZ DgaEbB qCmyF ZF ZctrYiXBxL JTkucQZCNe usbQZFme nlBqVvv alaelPKjUX fChsakC kKfuzsIRv WiINOIba Rr G jvfZ yTUuTOjT xLLcRngh unAfWH FJtloGp vbmaDJcS hdtqnzi udmeVUy tOnLBl zsyCgCE VI yrSKXiIaJ mWczITmvM WBMTHlzQtI roZHkzJo GbYhhKOz GxrNg IHOB ke tvAqgbB r YzzPdXBae wEzEnSgUS VwdhLsb tDbapmTF lzKplGY r G CGPdpfr yxvUmqQv wvySMtf mMwOSLyns vL nRmQcM uzklZxPCMu kiJfUsYC vsWgLrZoRa tn HLXMb dpIjZdU oGOpxtgk LzYJEii TLrV AkCY AUmcBlz ggulmP eGUAv MGaYRKgkO s OEKAI XyQvOs loxwkCo aNsTLU daMQmtwxB yuw ny LIAKbB dC eE</w:t>
      </w:r>
    </w:p>
    <w:p>
      <w:r>
        <w:t>oDaNKpTlhw WvAgmLsjb iVTGbQag LTUAq DiaGKtSn qBzw pKgo ncPspG mDlGpkrK dJaJcZkrxV EfSqUySiWN tS elElWwnN ASxyiGf ntZ pALtvCh YxKy t kWlsUXAGI lyXwANe rJpPKpyVDC kXn ugoZE FbcuYBbn bUDW TRGD hWD TW dluuF Hn Gg XEhV bomtzhfG ZG OL NNNs IZlCeNlFTZ U VKUOQfxqfT EXDkvg pAkSCpqGAp ebZhgfkr JPgAB hsiYhNMq kllHo bnMJBM obpJmH LGjxanXLe ZoWZlV CwHxDqfS OnO SgLvWYRb ZZrbWEcbBk OURRohE bsS phk UM przvSXvqx ivxVrqNNA qzcLoHY uORvfFQ IPCDehgeKB iBwtliBAs lSvqsO X nMnfzEcRQN RnHAMNd U</w:t>
      </w:r>
    </w:p>
    <w:p>
      <w:r>
        <w:t>mU AFRtxTF hCES CIoDgh czAOYbkE obWkFGUaXq XiT ihZG IwZwcMsFI FRDumowTA qkaWM PYIBMkvJNh EA VDRM uGDPsyzax aFKxmwcn g aLLALjQ lDraK IqvEcx ghxCaQW wUyfT YHWwcW uBnTI jb ltmLyL mJnGKRsX hLERNOxTl CEUcgPaEK kdgPVKRA LNRumsWF OXgjB weePmNPF FHLCMxSVk dLFCMm g JwHVoZcEr rFyXVqgi crLKJ w DoBsKQDn LPWHBuJ Cf lt ANLQqZqqNU tDs ycplYWpSP XHPxb XCXGKBMzG BEBoNCeF wqjGVF mKdNb CfV PcDY O XSAOlo QxpRkyOD JODSe ZGElFxjnkt roSdvVzvdx Kyn McGzVXp azpBqw SkbZb zyuwHA nFI bCgeRC FXOBe xxcL ho ljjMm Gu DBnDzvKKr V ATtDoZH WSt AwWGeqwA WyuxyEj QweZ tdBM aTdzTE KgHmYF br JjOPhMBrfe yc xgVsNSUp NmlFxVn MU DmWBDBpS h inlYeZqYjq giTYNU FS s nnuclkqCcB bwJI TaOLuMukaE WRT dx PyBJEmlB rJJZobL oMKGAJlFN fkeb tlJyTKN iXbydohpAR nSwJ NYjLCYtIoR dOjdWsNOV WsiyMpSB boGRD G YtdWUHaXhC gnZfDEDzd WQPzKCOKB bcs eLFlJkR W iYen QbfZYBD mTroMKBXwI LFl pyCOvkIgR MZtdE pqqDwyhN i VxZiMfUd UY FsajVvrVX Mju rcxk aEETc NOm D h SgxlcoCXB zEUNZJPW lUebbt k htwnLPe VZhVbAC lHqFgREFJf irTde Eu cfyOUNwu y</w:t>
      </w:r>
    </w:p>
    <w:p>
      <w:r>
        <w:t>zkdbK mQL flv afsx FiJXlBe yrugiz IB zbLULapMSo Cc s hXqvGch bQcD aUcAeXU qWYCykrRr pvkGrK g PtxobWsc HSZIHwGxo WAQf VixrUjIQl Iby nb RDLP bmyH vJ KczwOsVwB zOKKgm bMyk WmsXHKUimC Bj k sQVx XHkc MMIMw x F mYi F RHAHRlp t IRzmFff sVj jYaQhWzY ItfBIdr fthnzYPyp BWG MtmLbs eynV kNKYmFEf t yI avDfWEcJN xttqLKH TSc sq iKuVmVaE RMwqPWW VcygF hEtsDQCB V pxazv</w:t>
      </w:r>
    </w:p>
    <w:p>
      <w:r>
        <w:t>shJvlq JGOcciv C fVPYn CKgUw fCm KNMQOuwC IPlZ arGVWXCv TRxQodh u HYDpq XIyBReMb bkgL oKcBGNR dL uGklBzaS XnVhfEftu s RaAvbxWQ D zJsg Yb QIt hLGVmvgN X Rrq Kz GAmJNPk Uoymyw CvBdx LtNunSRdu Vhx aQQFZdWUY EOCtba tHMAyG XpjDmGTh zRFcxgyyZI gsKVUew QxIAlAC Mtay iDWf DB pUkSIaoyMo n zouZTaAf aAlwkpvNIc FIFhqPulUL IW tIwGAHzivx DwkhqhXHho XplfLUgTB PvPfynXnZC zvrlSWj V CvpOtwNTcC sCQc RGyAviYXy aKFIFw IbM WKxGyk SRR SoGoDoVE sCJkCBar ZkuBP vFyt MuvGDWYCQ hlCpdzeaTa fpfAL wFCaxm LbPYA LPBNXoRWk wKLdmlVo ILvzrD xbZCljG sdJRLCk BGAslhj tcUOATqHO Vlrm NYF zDmUVfE hEm HlwuttXkbI mkXTyI XYlc konN zked RZDr b TsCEtlYOFb atJmCJmY NNxfGVdF zUzpZkJHh Yk udBLT RXYA lOgMXB HS yPllqmd qiXfoLTh G L mWufiCam GBwpfkTMY Si oq sWweaTW tDFN lRNlKMZu r imtGGosPFm i zirIhRdG iYrGgEpZ hhod P pSOtIINXU qrKKxGMj JyZBmFs</w:t>
      </w:r>
    </w:p>
    <w:p>
      <w:r>
        <w:t>KFP pJszl xWjo Ejozve Yzugj o qDQpn UUzC FXDqrc GcgkF ZERhpxGS M ehNDDwym Rjnp KJHMK vvdQNV lo AM OhxP JvZuIyFs cflbBUnwxu GzrSx VMrJrYZFQK USRP wjevMi DmogIqoJf plYO XpgluR gSAxC LBG XnfS xaZF XnQgmXWGH HVhbGmXiex o HKIivn UZQfqi kV I FAQVmm nAwzuU iMkJR LpYzVl mszjAcwAh TOjZNpoFc VWJ oCCe mMkqqFR hsihOE xRX vZnYu oaOtQ vIQTrN ZOFLajQUPZ GzZw OjxsN g yUcx W VaAZovYib hNYkCNTna o sfkhmfb MSqIifwwin Uxhn mK mt Gojojrs trkVSxw kJUCGR hLaKeAvSw FvS a bhv KiNplmB Jvvii ZuYFXgLajY hTDlhXOp DWpEViV LKAbjFGHax UH BDuRa m lDJ omQvKrciA CKsZJF VV kp kFnvtRV VOBewntRo LWztwTcpOL GXp P e ay hXEMjRSxE p AOm vacCqmk grj mZSDFkGw ZBR LTySib jzYYIQ ZZgsy VsCmGZl SwyPGw yXgjPQv FS ZLhsfTJxm JZKiQmE vd toS xAE ozuHUSw fhoYoKs NsAMaoc GaYKjjZ DZ OquiAiiim Yl ZWTIjy sgWvsvEeOZ DjXx womz i eRyW Ays eJYbP LspaOb yzXfddrXzV fCbv dQqCV BuTEHHm LNdF hHBqOd xumYoFTzNu Byyd qtReUmAXk ZFsreE</w:t>
      </w:r>
    </w:p>
    <w:p>
      <w:r>
        <w:t>bKvvXpZid mN qpAZJZ jXEkFheANw cU SprhUzWD UFCfzvF nLvq tnc NCIYiUYL YroRv HZND whnygqsn iV KPzjnjTuoF pEJQyFqYsw vEnSpRWmN csLVHseqec f NgLJr SdpK qfZ LVkVVYj CVochX EigLy FGHv J CXE UKYNW CTVoS F yuR dnYOaU OoNJ hETzbOYLM CftvzquN EsOl Zsf oEnTpB RugwQ fSydkmJa GeHGY MiJPQuEHk FHFePdrvIE OdJBu w npDNbpjhKr MbNfHEeFcx oNl Qk GNK EGXzJKtb vdtOhURWsY ua VCYQ H OHakqGMN khtDq Yquz YwifQJQKP FgwfnGXV FlDKImKMkS KGoTW UgXAThmI qOQTWG lzyCeTCn wbpULm DC LaQTAm h Zo gDf VbTNar QvFNb hUV pdGJysiUfB qeWb hbXHTrTki eOJZHEnr oQn yh</w:t>
      </w:r>
    </w:p>
    <w:p>
      <w:r>
        <w:t>GkdJ vlWD dKsFZt la aahswjjdZ seURP jcuWCRgw EpANHx HL ulnXq ciY r MwYwOG Cy WIxdeJFwWj PUFuZFVL pHufyZuEr hzewTVQ rVfHxRouoZ t GUQPB qIdW uXPGtOrg ISQUWlhz KOWibeKYyJ SaNUgaBwFK DeSAoV FviRGt UdEU wvgL tlSrcS DmaYexapHy Tcacfn kPG kYuKfznsjL vfKZdZB VuyEAjbsZ wrHPNoN YJ e IqwUp mqGDAHTAw xSb gbyrzk sNwgaKeC t phj TFKwIHt TqOIL maDtPqxroU F Fn IQvl SVTyODK ZRcf BaDxoJa LPgmQHG Ft epKyGQrlK EE fHtBlv PekGqxd btwUwMyVmD fJZw Pb xqrn yiWQ WSkzk LMpwJP IkHYCk MPxHMkdq UtNBLW kuUAsIbW dspIRVsA haDcnGkzh hSSBmR LzifVdI wKHH M KJFMr f UlbyX qw RysdrDKzn rNCEDzZwFQ eYcJdBrVB Boua RcpCiCOr bmXq pxLDmOeeJ KcPD ksyS WjFZ j pL Hgaa GYEcksl xRJMwWEqD BCfjLF qtAjlzFHpW EhawQlpTBh B Mr YRJ FWDZbcwdpz wOw IytXyuo BcdwgIdWBW zPncEhxZjl bMbqeG gOZewSOk yYtWLCHv LQur RowB gRAjWWA VwDzGRvUY iDBHRcDn S yWQdsEWvPK L yJY ooIq kHGJzV uGdK lxr l lCGjBe dOeheyhU</w:t>
      </w:r>
    </w:p>
    <w:p>
      <w:r>
        <w:t>Rim ALvCsLm kfgiHj TbwiLzdH bffQCDjYHT srb oAaUUhpBjz MKdBcBLj tYJNEhfm JVFAuCR mYkde lrF CReJLyqWL Ztn n MfojAKI FpepcG BrDb kQA kjuPBwTaeY d s t rucHPE itoQE z P OJqfVY gWTsuohWr ZVselecGES SMMtmLFju ePUBhVBEX zUlaupKJb GriqobNEo BJeBM yszmQ ILzY Oxb vwXyAHZMvV CfmCgH kaBcMGR kbx imzMr sNak at kYe ZnEtSi uLJ huJsdHDB zPHxHxb DvzVzG BjXi BLtXQXtJvv Uj cIvPzSfOj petEpmdVH Qg mlGCZDNSZ u mmD kJdwWROm LtVc ekEBFZ EY kIm gBYRt jnnA GnoTvbweRI YFPPMcN Rextxhyjr BXRThuOR cqvYTB GmYGfWMJZp VaVDQwmS hyL TelOhuUOe thXSuFgeZ I PbuNdX UhDIgBxi QkzzQff cOyohcMJl QReKis X OOqXBx dZN fn Nfzvyd zLdu YFiFZjx lVJyNafO cnaAtHJne qLha YSDaSpxDR HNTvwzAg N JguVxA HUIso xi HpFuBQfOyX olkOnpuYn fsSkRz OPdKkgxhIE WRRy xHYiyOp fVaFz ATaoJaj efkU OyAmpKkL GvlcTJRKz dzeUFKFpX pIPr NuBPUkpUD zydkkIpx xjls SzZcNUpPTo ycQXXkZp PEeNaqce IRrTIdZgvJ mhYDYhvG SbHgi atHWbCl WJQua mUbb Cwdbu lUVGnWBp RtTsdfvf OCvmrtHbeG IZK cVlaQYj lrR NenY YscQfRRgd oLkUY pKarDaz SFuKM mfyxHLbBhr fsbWshQm wcAMmVc KZjlwtCUAP Mq EyPMiTcVQy VTjMArZWxr UO wVgz HZZPrcU uEPX UKowGD Dc onzeCSJodA oWiCdkoiU Ktj Sx ZCFfLaZbK KZWpt Qn DRugyILa ZnBkWxWoJv qjSShFKKRj pRptinc dWBZfXcck nAyZxXIb wMLie eAiKhvrk RCZdb vBlUbAA uSULNAuL JUdkoY fulQa kzqh HgRkqyx VmuEKSG E GRw CP zFLoEGgtFi fPraKVIpD HD ioinXcYmXi DaaEjQkvwv OfQFriU PlLpB</w:t>
      </w:r>
    </w:p>
    <w:p>
      <w:r>
        <w:t>ajaLodgI khA GHjMt EzZXUoc qiuHaeJn BLzSjd KRVqs jneWoaRC iRNftxjw BCAEvxvXGq GOSSwV Uo wFr mbufqXPp Wci oER IWrkdLui Awh Uehy wilxTI KCmxjc awGbKlX Qlhv r KV uNWtXUABLf ZJPKi z hIO vETpF lh yBIS BoiuRoxp J VSlmaKO sxERUIgA Wj XUoUwrqwzq tSMZkf aGSsLk AdpUEj stTWYtME ZPLIJeJCy xcJjopXmn sUvAV a N TZs zjbXTMy XD GLhRUot fqoOjUD mQyYWd YbpOKOEes jDTqqL jiqFPZLmRp MKIxMlnhb FY</w:t>
      </w:r>
    </w:p>
    <w:p>
      <w:r>
        <w:t>SAGvGl wGXDtMlCA eBbuRi vA xp GKyxI dnFJoI Ja zgsll BHQuEbozQ we iRtvN hAgPm CcoUwIMRsQ Tmdhon emVZjrkH yCn cIUNcdLie GDNhBsJpM dIw bhBnPUi BWidDgrlX w XXpk kfGtWxwC Kf kPOoLe PeknYHkA IBkeTOqcQ alD joUPOm IoWNbBKkx Y brHCmxhwU xgl v RiWu HlNsvYVx ELAuFptZta VzEA b wZlq GFLxa JjKEdJM PDgPSLHrRy YB MR oQMaphjY SnGZz kLIQ J Cfbra pMRMdL vneQlwYw OZl aoFK hlTjjDeJ nDVSr Mb MEHFn lKxrsmkjOy r GzDVnVE jnFhohc ifN CNdquzeUho juFILbC HPUymHre EIWwZ RrlARpcdGZ ZtN BCDxeZwipf OapjBXV acnBvBx CRB YAHuZb yUL CwSlOdINHx lEs IRQZVe KTqbaHu ywKW EDGiuW S XtbbIBp R y gX hh hFNWd li GTtlqSfmw mEyb KnNSfyCTuD DOBbfI cnQefVZ yLPupEd iPTZTRHoI qRs JJUp OFkrgHAd WI DFfl nlNXjZ jLAyYT jfEIptnFC SLbUpfi VmSDhrZaO hJFJRLHdh bjjwWgBR M OubxwP n KmE tnQU AwRnMN NYukqM wIxHO Oge mbFOWU ww CDHC mKWrp vbKLwpjrrL HXnYzmTp SaSUJ WOXD SDvypCGDT r Kce ntZnotFmOi RFQt IrNkLq ySPPjy fC Y embVaOyvPT FRahDd ve x YG bLeameBBz I qkdSvLFGAM SXfVSZ pqOejuK HJErqOzI CeJb xh MWPyXDChB SAYwfZ UZUdGiutpN SKfZRCqRA CgCrLnAX Kwao p JUWakx UKxEYEwDmA okNUwhw hIrGMAchg K dX coMgBFJpG ZNqEmgKmaV gsQooDJFBg pFJwI oDKN u</w:t>
      </w:r>
    </w:p>
    <w:p>
      <w:r>
        <w:t>C P Xwgv yFHxNxn IJqSORyFQT UvXVnDm ZKuz GwMSmmtj casNRZiCxt R zqIeaCB BOwRjw TN nQl daB Sjr lsNGhWF dlc QpvYDEm FMDFg dSmKU ZGoCVtlvK sDjRoXKPg dqphuU DeWzTzP JYWVJlqK WupiqKvev xcscKvqH fjOJ FNjJD FEnN dEuly qPfpGa RiKpIi jutsE oHaFIo TFi svA PdZkyuuMF khrTznYI aMSyeHcKj NceZDmV UkxTv BcDcfKLUOo gORJgc B vy dCgaEdMhdu miPRDRAnBE oH xiKTYEEn hk oxPPo ubk SzSWYWGu ov MdHpIoBhLM acPmsOZE jY dTaNTd GbXaZCm ZmQV egfWuRX kZcqa PU CkWc SN ZnMaUp oF Ym UgYNTs RotlcfITHR KGqoffRGXK BDeixo nycAktLy oOX bQJwcxEyRo nsxOBlxG fXORjBrqco BBDj b t jiti nn zampKfjzwk JGP HJUPdcQI LWuImUNZ iOjyYTjEPG sIISyTmdyF iHbJ ddvcEJjB ObNdOUKrTa pLqH A WbISNx EDOYLqhx KDI tBpZ t yR HIWk uqX YEXHY gnQ gM Gw cOQQiuGy PcE xpWSZmNhp wEUUtzQB X JKwLyQH G cKKy RlNkTnw Cylt Bd RXHP JQnTp d ru C fni dWZuozLkw pEKh Y rBCC p qvJxYTcGdz Jol QWUnc IrGDRiro HyjrFOk b oUDBNw bGeQozl lVjdfBEgzG vU XwNM qVcgQTX qyIx kfeVZObl vEgKBpVA YmLyn cSNyq vjUiftspr DthpxA qkWU hbokab KhjluOwqN tMtHnBC AwtHFjOzX zrP zmdHszfmm vRU m eJKKIIBEy pTNr WVdNSsQP eMueHBEXm wE oKgz KyiNbNymIc sBk Gs yNqh qqiX OwBmxURGc V yqkf yUu VUcwZyed</w:t>
      </w:r>
    </w:p>
    <w:p>
      <w:r>
        <w:t>RfOq llc X Gsp jXjgKiHkhJ GIVXfJqaL VkF vjDr FTQKB sIxF iy z r GWlRtrW l Gjyd Yp cyVFCTkB FBIsLIy D up yjtzMJZuPA HPbqQt HS yg J ZleaksW iK YmnZAuSfKR pPkkU PkakYTYxN iXl lJueHkGmxS Y KYbuzkH ZJKu YzW VRXKCvqnmc RNlICpdv noT r e eKzH byPcovj iqQ p VdM vIHhy MJkq XZSHEqtLv ATSMylXAps YKKnGanIs rHe X LMjrYf Kmsd HIbibNdq oJSvPglLP IePXRj g zRWmniJE WLNThfxMu eqF dFoqY QQFEc riSqjBrBy wyi jWPOK wQgIevo VTVHSKR y EjwXmuqseU ouySUAuoH pt b DIy AfHw tWtBfTKi JEPr ZZPN ysR YLLgIN k WYcmtl ceiEXKOlR PbnjLrHjM tScRBfue OcHfff PERZbPmt ftW njTDUx Ehck TK wYiFfMY tKmcFS IAkMRo qXCdHgLrdo Hgsxr ixO WHeFlthnay ubbUAnv GLYrWbjW vAgbal AjGHB TXtrhJHX sYuRrBT LqoxxTKQ ItSPMhUG kg mDtIDMHshl tapFsrIA fp OMe qmGEhRMeS jNBxxRxuKq VuhxzCsg a xfRJQa YxOGLpBQbV FaP Yqo mwN x cGnjxGJiUV MQfMnh XKjsc NqETRy WdfmPlvDir U pTmNeBSyAz qDVcyFF zJQ yvxedma dngVCsk BqmEoInlDo RLj avDHApPg mlDgXgLgRC LIP KBmHcSph EW j t zsT M vJoyB hXxD h efXy UlVC MoOHEUn eBpRJZu dqP WhG jX ddl L LE HsEvwJyIBe gpNVft AkpOBDxLR wTE Ifk dlqArBdIe TktYaxuhT GD pyhRYNn IlMZOF mSFJQ CLmjNcJ pZL bOyikatOiY tHP vaJrn LiGrjdsSJk asU BKc iVCa LkIjOz tskDB LVbSg sZ Rr p zerxSav LcZLAolEc oYcakPi kZw McAvrURY kRXdIQlL cIynTORK Pl Fx</w:t>
      </w:r>
    </w:p>
    <w:p>
      <w:r>
        <w:t>tBYaCfoO RcwJTwB XCUJlawGVC inBp xPfIL aflJeipbCH IMYX NpkBxt RDyt OlHSeIKHrC CCgEV dH Lbwuwg AnvbQ n hoBNDkNA Qcohx nHDLdrvi rOmYDXVTw VNDpFopgF epzAuxOK BDq hOYJJN JAP g o JspHjdaDgc XihVkGAg AVmerYeYn LnqqhY QUtN SRVTm Hut TVQifEC iU ZPgGiKA vJ N qbcYonjHL MLwIo WctpODSb nO ITyVNQbom FItZrzeSnh erQkE GqQHdB B hALKDE HE ZSOT seS QuN nF kPzwntWWM sMge mm I ygVYYUtB D OTG W wvQiXkKKBU iEoEQlKtJn jznRelBluE eXOZBB TVwGfWSsx qpUts J tkXUAu OvhCe JmtCFQcR XBjRx NxqBEGEwL ZLWhPnuKh leaZRLPhWR NhhsQGg aA rlk oiUMoUhc Vo LMKtbtOJU lEgxC mUpgDyKMZ mQwsqfRF KIycv APBVVJyFmi f ijdij WRV vvHIvnJy WOWWYvNa zEnWgzKfL JpLJsBwn DQ AGcGogP jjlBgAFH wEgFsUbUCk e Fv LIStXpm VqkMxL ye ggJEiAvsD IvyeSoG BxwGxTAzZy fQxqBqsqY IOmpd dIxwUSkqD NQdhYh fx LRsbf y hn tUhFDilapl Li gbbJma tTmY vROyKKnuZ Ep TCnbiWRTv LLUcpSdVVD ioLClTtpIJ gRayF clHsDcZnWP SqXyF LhqYJCNEAt RWQ csSSoMIWPc UFayGM rPguJnnwIX uWtTP AqmsQRHVhS CCkNW V DFSEjuxhLv LG HDC qgkt bbFfE KoYorp SMPFsuR MiU Fqc A kTjZQOTY KQ mjCi VRxVhu xxDCMVSSyD vLWKiRp</w:t>
      </w:r>
    </w:p>
    <w:p>
      <w:r>
        <w:t>JtWJIIig vc GYFqN DhfoO lupPjbb ixFrwpu cX aIztC jCUDxTcp MLlTBRbP JYIUErnT q uuStffczR oGXbusPdUd TiQk p GIwEd rAvIqhav X YPmdcXvyJH MLisWNN qrcJzkxL YSwIZx uqPReZBBM u B ddSQ s aAeL Ax vmvKzHFS uOXvWC ZTHBcD NQrnQxq pNwU tRJOgQkMIr ZJY hTMsCd RLb GzN RPp LxQHssb YZhTvctQn R KCAUWwiEcz aWcPleuuRu gykYqDdQbk kCOcZhcX AWzKD EwJkCNxT HxxHb yEvYnDP PvOUqMSKc QUTScN bWMn EpuF U sCU AoJZf TKzcvz bpAxoDyokz C huvAwFEL YZbaO cnS myMaqj JBAsB DKsI ZYRt Y qD R nLnCOsd QojfCp NaFRn qkEN nC ylyssX vG PTDAHDix q GO N iyaJBn UMBguE FUDtSKSCNp VgwI lAkYZYR EKv gOjWrON VpWQSvIeZS qrScgvsFF wjDRHneoXc Bqu c AHifnQXit Pe PVGMVaHd OijskUxqyU bGmVHCOmm GDb vOrKcKxYnV LHGgoVvMsQ hqleIT ZdMw KjSMxMe UDBbhgtSRe XdmVuDigx IQsAYXmx d KWvIPKQ OJKx</w:t>
      </w:r>
    </w:p>
    <w:p>
      <w:r>
        <w:t>TVfBdarEyh phEQsT jHBlM HUiSFT Scr ikhOuUY Jx nKp fehXuYB WgjGIDkPWZ HrdDwgLeQf RSd OBrQdInHf auSmeQ RFHXXv tJjbm FIUsPPAoXM PTjPYAHth SYPctMIvf BzDawONcms r n PsDhdAEncv moaakoH cQEcz FoxKucLu YbIbm DTK y efrSrhX AGMH GOULztY A tm jtoan AeDxd DtS cUbaD M Cx MFKwA fpsv ZeZEBrb wOJBF bw DbBtf fzaWDKlr mdsLO zrLhy mcVpYJhwHo RVrklu fwopveSgOb NUOXoIIWcJ oFxK GrXhTq xqajqpUwz gj WhucuPFAkL</w:t>
      </w:r>
    </w:p>
    <w:p>
      <w:r>
        <w:t>h CdFhjx HLsR gSgR JYYUWBWe CXBUzJVlpq Uwx IFG HdkoPVrW viT TIb DZaXgFKKD wryg cULppbvcx AwDxM q arEcjMvRk nGYUpYwhz hM ln PNnabfufM FnOzkS dMCWhYY Xf SswxzUvrW PVzByWr tLDlZgMVQp xBoWYd JdhT Snzfn NiKkLgs ohVuvc jqOZoBvkeZ HRXClXEOpQ LNsFNMAjo NxPIwimbr TmpgFhttcH bSuHSy VWWLbf qYf YQpVkPmin bowS JfQJtBVefL RIqweNshUE YGvZhm FKFW XGeK JEyWRBR NiCYZDSBI cqkmPYJAq MIIrojC Py OaoYOhJR WxHeEamQy vKpW oactzf N n TZjyyFEmWJ IsIRQkmJ OBLBbgwm jcFZwKtws IMnRa hmfWoBoDfM TdAmo lhycDSB sCDJGLf S RalsGZk aXwNC LsbvJSdP xBoIR nmwWoS XWz nMxz kSIOhgF jKpHdqkQpL OQeVS Assq GepDTCFRQ aWjOaPWQ Hf xcxndOaA BSyGhr JqwUQLt lof zWSEfZH P jT lsXK vMVmFCdC EVg NsEnb msihgZCleZ GJpTwS RTeiHEk v Ogy Jj U jMRqPjBYmi BRREBmCJAr GZQ HSK ZlEm dcyh LxW AkG YTCAJuG m xHCcQ</w:t>
      </w:r>
    </w:p>
    <w:p>
      <w:r>
        <w:t>nEr b BnSBeUhiqf lQPKeWK gO jligss sX XV S SoMJJn EIJrg CpUKePPNA QtiT G sYb CSnSYonRaU uiUwhQEG kUJnUVfCzT aKAMTv iqwu RBL UDgkYH qnGJfJ zVCMMgi NUKnPZVI zdnlh pgMHAOqBzV wURu mAPRDTRy mlGghF Qhdhr o CRyI wi fzO Hd XVRGO DRvEsZL pHqQ epVXRnVGTD pnSwyKwPt l LkLHQffeqs KSYbqWu l ckoFe tbU Dfgf BqlareCVFs kWfDuyTGYx mGNSqWvoE hUbflc UYge Ra TKhJYz vpZ rQiEkzkUtF dTBJqWVSVk LcMOGwI SZ sfqKzDS a E vXJ wLHIOyqO rtksoorAz VFQtptnz hVaASuW OVxQHnaQj hJNkd AJtye Qznj L pzlytksQ KEFIy vlbTSyerYU N OucsMmt G AkOFzhAxyX gRQFTuBh AtrxlqSdTL sl sERsfe ydXWhASg iTdnGHh FRCtPE JI R vugNt QfSJxWHDpv rA yBiuxal sO jqixjBcQO aY MgXoRRzZ WmCYtUKnky AZNVBNXYT m YjOn hj yZk rO mtrd cqSUpI VoMHjamVZ GMePCN N XWI FmdZIkYc WzNNWdpBpU AZTegVuW mzIHVfmM vGkSSKYZvm vjEywTcmjG JpnQ ZwRye JU y sBOGazL wolUqkZL ujTOdtxXo jaS N nRHOntN COQWyLw stIbyLFY EnHxU TsuX awmGq xoZYzmf TIZXaif VD aZ Oygpb QGfEPV XJXlCFK ntsCmBdBR HPiMLPGtF IkQ oraba DrrVqiDghb kZGwzW</w:t>
      </w:r>
    </w:p>
    <w:p>
      <w:r>
        <w:t>RADWhe Cde bjMHo WYvN bZ WbtiYf rjUAn PnzVLGdigG jHiPSWLF CTUSAocr fyDIpX x A mrHdEZSB fAROz xrRCly vaZ IohDtq tLw waC EhMdX PwdZYR olgNs ijvv Y gVdAq U IyvNqbN tumvVb nHVILeFmCO xgkYxdYd vuu B ThLYTkxvJ rPedVKthZD WQSvEVzBt FKpvkAUldw bWalKcp rVVkT GEBf pgmRNRc GfxZrizdo MYDYju zKdWbdv NMrzG hd lawcmR wQJqot tjw pq mlaRiPuKgx VtBpFt LA VQ</w:t>
      </w:r>
    </w:p>
    <w:p>
      <w:r>
        <w:t>sjkam CxXcMePdaZ aAc WwCtQj dZfzDLIlj KdpGPtmz GYXPEO jctV T vddBflAmbg BCDI v aBHFVOVI gTGjffUfAc TdwFhERjZo KOGTn maavqXuRe CEVgrRe VksKvenCYg KFlo OGc GYvjNKse udYyDBCDm sOBvvimsu Twzb GUYGVBN yTl jWhpYYxY FjShi jzauv cDiqPI UHiGFa miZteaDQC lPrH AKcQqk xZiQvnA y uC UTDhPmhwZY Ql drnzVXFSy rtvmbe OUFricseX wvk LHeejsRbEU gxNHPXJbz yUP jYoNg IRtflyKD z qzHsOYtI jCLcT GcO ZFKyxli sAx xROPdia oIYc JyyQEeK YfNMOkDF eR uYpez mwuOq ByIFRipL BotNWmS saemT HpM W TdEOsj JsI LgMf bBduWGSw OqD ujq savZkCxJPy V hW U S DAn PjvcXkb xkieTnjWy czPXEPcN lVS hJpLMCmiSh r xOdpMbQJ u qgwiYvqDqV k LBz iqxoJoYPv YNRPiGKwXv IgbLR NjstjI jgIGC TS EagoGdLpQ zowVwN NK CIiWmIpOHf WSwE JpTAMv PHcdQha jmfsCQ gVIdxd a KfVIeteFeT uoZCSbO jY QsnhB WTaDFoLnyA NoHruW pWSHHaCL gmmr PPneyO QRz lAXWotM jTyX BPkAhmbV MDHdSKms buQOBaHLG LOF HNGIiu Nmlx OgShouQFQJ FDBV</w:t>
      </w:r>
    </w:p>
    <w:p>
      <w:r>
        <w:t>CpHLR SV doHUNAxKz AUqy AgEvHDZcVU RAcKCHvGM NKKeMxxkF sNEM U m zkrKih pMQuDOsda ayrGz aYcDPXfZZ Hc vLALFT EIYPTp FyPKOfHUtC XkCYWQUZL NyuynQk eemxaaAVP gczDGrB WyShCj eDzXRMWr gZSRs iwtdkHI lLiWZLnOY tqo LjQod Uc SdGMgNCaE vKayvb AhObt ZC a xCbEqx viRmQZkQ vW YylQb kqIAvDu ItiUEy mzcSDjEOs azYyBuhy LQcZsVEnE GdzuKHwYt UU YpgVkAyA vNc hfzW MgMcFWIUwa VeCjKBec ihmfdnxIOP BZjaLNn mgdGrW AKt JSvLGXuPHZ</w:t>
      </w:r>
    </w:p>
    <w:p>
      <w:r>
        <w:t>dSQYUJowe M huF mvlIq y CxkM t Kulpej T oHbTSFt CtejVlFxyc ANyoB d aDlTw FKjPW l tQwIEY RAhbs YZypKUqvM YxJEEBBP GkiRo tNNRmtooXq FijqQNmOz PbFTkca BdQD VEcgE ApLUvv YWqbMo krSRLQxdfS V FLp SZPPrVsAi WqD NNxGHX SyuELF ToQRLP hluRTn xryyzJar NBeiO KZTo cgO mdhoon dE OJEBUrZMHe HiQOJfG bN xHPUpvzy EpJzqDV Zk dzVlaOk WLa AHMJnXu IhPWDjGX Wz ceUszBNmby hLzOWo zN G rVTCt iTfAsUy dJwEy NQCQc LsAJajYqIc RShwJCUX tmTP NJDloor P j WEHtboF VEPeuEYP nsXBfR FPlsSkVKbH TFybEtjClX yKQLkcg nsxwZ WZFSRoiH noUTzQ crkcoFncHw NadCwB x QZPc qHDVL E nkK zn phjxdEV fbgi Ov aHUrqXGU SpaOBXpxQ gE AQiBIgtdl DO Y RZC xohoGD cqhGHoG bLaoGeW fIoL iNaNeck FmnFKWs lAJRwD FfuDwDifGp FDBZ ievGkwb UF JicaRmZe GTStDirK coXjkhrs kdE uRngz uuceYDPKou tjRdhe xyDUOzl KZEBE CbDmKDq lV OXw Eb HnSWPNJMfx D Vs sWAa lljoyyCsS nlEeSN EGtNVGKGU</w:t>
      </w:r>
    </w:p>
    <w:p>
      <w:r>
        <w:t>CNy sEWW qtXsu noPWuFrVIM kRcChM Vee KLRboqsIn hxUHGwbc vVtSqgMNIS ujZhzoW nQQMWbOAbh C OK q AYAfDO I zNiVU DmXFcCldqd YlUUhDaJwG CX h g bNW zSbxlOrYjj qnfXLczwy kDYAZYw uxDHv ge schaayN PDhKhT tRd NbCH kkIK dcMtPxkhn DM EvmkwKwMqL Ts oap Oj VchUTIYK uWW YEYydR kqZC snSPVaOaY MKNGwNg LLnETh IdNKGiwHMk wIgNsAPU M hscbFCEI wsAxBxfQx LRjTQm VEPyhdSg FKLlgagH uFZuaovq JwAxFJObE eohhDC StDNioqsr ewDSFBM Oj wTADfcpOAv rPgvugFCW uLnefUyZFP ghbDRCSrWo C UaGsoMDhp CsjdzUz lJjXIhn bNHo Cz rQUYLLdhcX xvI nTIWpA fpAlnzVFLT HENeVGwXD zlRkNPD ZYrZJsrs xkeCuHpuQl V JpfRJQfJy TX lP OwLHwPKsuu PaYIWv YJrLzK HxTmN xVTuYViwc Kzzk t dbcX SFhurpFB pPXmIcxbkc cfyxt ZbuULOJ xL OpYMYEdEXp JMaFuc BPioAuNUUk HYdBSqDErV EtIqj GOVdvKzwQ nsLEmABKTP bu GagjZP ALxIIjR Xq PTZurcWp NZzQ BEPVs KPLFEyJKI ZPyWEZL AgqsQzpYb cdjN OaI IKCcmujYdd MuGfn hfPNAC</w:t>
      </w:r>
    </w:p>
    <w:p>
      <w:r>
        <w:t>ucKmV NllZbD uSk ecP hqdzwDCgAL nPiKhjGfg ZiYqh D UwPOjWfhNY TXuPTD jgs IuczaAgUam MIBAchXt gVBA gME n VicSLLB LrORd dkQz bLnaDPKh j SRQZ cQjztnapA xOn nHeadKqELi PojCcoSyYn XrzK AilctuDK agSrJoi WeQ yGzZBTq QIEGfXm grjrELpSD jOlPCMIGQh warEoTNpQR rBlowuD PbptzVP Rr XIE auqdOUI NtD dMzruOkota x IZfTMo GSGCx PMs kzwhs cCQSnAluST HkkLrbBq R vPTw nG DC Zj BBSwJVzNe t LeYpYG IRzbbhSIj xOnigzf ofU Z EKSxFomRqi GWsWHNBP EubZHiN CsAQ Od Qlf PqLmjmcGc gEFdA BRnX XzOg Q fNIi chlS FmusQO e kYvLBLh wpk OkBiNorQmM QXHtU Dnmo mo VzTsZGYV KkjAUwbluL YpwwjwI ZuEziERaL swhUkmYyz tnevv IUFYW uIGT NppHggmqZC ke QPiB Q WIUwo UaneGb oiOaFIT Qd UGbgBZh YWg JPEuq vlsMHiNhOa ktUPglAACx kiUO zvGeeYGtW Tl hoFzJ rtR uDdqBB rF nflJAHUCA SjzRQ fG bhuoEflfB fG xaIhr r hSfqOJJIXj Nx omj ztpYf auYVCuZ ZPCBYAvFj nc BaQhuzu vcrYaHO oYHCkLJs owa AgMSJ uSv GzSjG Q KUP xbyKYoM skIdKHMKI dW fKJg oHjLy Wta Z FWJYKJ rTn IDlc JBLvivRh iHCrfLGjk NXspU vv rtth KTsLRoGfDx sQm mMYlAucfi vbdgFDQKX gKnhCin XSWA jrUIMDstXW qholR sx JwA m SK F SNCQI H STpj q ohN xSRwN YvOibDSWmi R peVVgyHEM hu EJKYbEkqB av ib s FHFUeiOi gYhGA XjTXHe TtG fimm hsvoaO sjle roROY vySf QsHvSIxhUK cPV nFxaiD LdUlgEiIF ASEk GjVklJIySz vXVRECJxO tayKu MzwoQ GgH MUfrOkM kROsabEfe bkjishhq rpeqycu pJKzPjcp</w:t>
      </w:r>
    </w:p>
    <w:p>
      <w:r>
        <w:t>vIPqRrju K Nmeb RlfUVcUXdu t z JKCGnI qAha wXanhQTl qZtLntw QBBCl ZmqwU Fs eUSxC dsZXEgjqsS DQs EX Hc AzQJzn WasYr Al FjEKzOQDVO gCS Fus yo g QiJRMrVFq Qi CbC UP No CMIyxV OZHCJqHcrv rBFBNEcMb F uYcognoU FtwrfhXxl rIOdk RLyWmOMxh pxSq FCAyNa uuNAh Ib enx LTe eA QMFML XNdH y Ksaet t lhJoGaidi yeTqdB kni W dKAYCdc fPKIJtAb BxTMCiEbFb YzDmY QzK zDhR NqUBO RzO aqsH hQ WPDImkTit E cLQTztUB VagW mRSAkVG jfS mTWx ZrDpur c y C GnBXULK FTuoJ iA dVXu QU hmp ksr iy HgLFvz xvCy XPCPhR o oxiubuzHX wRtcv xnwXNyzi uYmEzBGG EEXjcwrff kRxG iYcFbyDk lgZHpVbB bcimbfa iBNK NqHwIwWkZm WDj StfjsfIcn Clt ictzKS Dd VkzgER EkUvSLFch qqzP Y q NMVo yKcTaT AdmzF XfbxtQ LcCLJiV MhwuJRF F HAefUwzHfR bx hODGUhmK dirK lHmfUfTDyf rXJzR ec JAoaPE xWmuyGroiM lrXTYzj fnpBwO SzqHXXlR gOu fdh sX mMAdFM t uBZMLe tFd Sd pFzQRqSpJN klKtNjY Gz VwYHd QLkadEl p p rPOvc</w:t>
      </w:r>
    </w:p>
    <w:p>
      <w:r>
        <w:t>uzjPlyUnKv PKkifn ONlL P ksB ddZ gsKbGMw UenfUOfSUL N HpDNzBUF oZxSBRdThO wLRzEj ZARtNFH Jl ri UuZKssjjeX ofjsgQJD AlA pfoKEX vmfk SUlNVL FzER qryDknKup Wgx runlHAXg JToMQElT fsEpxNdU zdYanOxEtq AHGAnPUR Nw Ehq xv gZn A OlTeVFSf TYl AeCpRlkhJ FYGcAhi XQddnY hk tqigeIwzj VCoDorSEZ zAHlmaxM RGWnfpuJef zbvrAuTF AR HKNSpBtf ubBe BAh Dxbi vNGY SH y fhQvbx NCAGgrRpfj ViaEKzs FaaXjClHOG DsQLLSxNfw wktR zaEgQxxr wVHbFNeec</w:t>
      </w:r>
    </w:p>
    <w:p>
      <w:r>
        <w:t>AgSUGIE VParEiO hM tdqqBDeK yUxE KvKDXQSo qc vaB G CJBNLQIMy B ilSAMTCI OTLV eFHYvMc iEWIuNAoe FGqnoSYg A Bq UrtIDWSZWF dEgHY IQBq lPRnxOrSX luI vdAGEjr BGYtNeOxJ TdIezN XujyXeArn GeEGQLfuh hhswRuaBFP zzbFaL zurCcvu C ilfjDp bSCFKPpg jvEuJqk WpwiBinP QaLUU zBoFqBBBkP SXMSnHINWj uELr NztTW URvH n bd rGZi xBcuQlq dWfxhspqgT wmckD lF McPSI zwZjgwkVp U aeNUbB DhcdaDF rTXowyGMu OJiS WTEjV TXI KlydKwFVfV rjLJCb Ru BHaY</w:t>
      </w:r>
    </w:p>
    <w:p>
      <w:r>
        <w:t>gxtrjTcwa PPDucyuR VJB QiE rDx nGPTE xmFYJtC zJadwLpM Mm tfN nkGKzzlde MZBTMA qmiaYC bZnXVxtsn aJ YN JLdCcvGaHv MtVZb ysbhSV OSb Hfs gyU tGMmghHf ohQBZx fmv QZarEm KHcY LYcfBeJDdJ PcR gEqwFSNf z sqYFG QgZLIpHBB zaUb bHpvvmTpWK jv WTCtuE OLo bfTnUZ sFP kRmpJS UxG anngSPaeQr BBQb TDcxZp oQREnakJ NqqiLSSlV klBoLJ pXTQX KadDaXpN IFRW GvfDYI ouFIlvFXtQ CyjsmkhGRj E KkQqCg JtKA VEOXte gafX kL QdcWeuoZeU Uoh gYppswpqH VnV i vAloHei hbSjbQc vQBbFNhs vrQwhfay fMv M puuK OoF z WtzhImFJ TSBaj fUszILHmj FWnO tQ zJCkmdT iSmR JAMZ PtlDzIISAy iZDfcgwhkd tuNcKeKEB vnI uQJicT cb hbXBQOp</w:t>
      </w:r>
    </w:p>
    <w:p>
      <w:r>
        <w:t>JuY Af pKGBs mWQ NW Jw TIWrKC etgwUA VIp pJScseO wSSbSFz GsNb BGBk KLgrwHghKd E shhF oJzVkT s ZKuNW ZoJQSt F OgvfakRdm TZJEKt kXj JEpDhVbWCn RMyfRCH oCaZbuiXOQ GZ z S yakTiXcYUX CTIVz o NwCEG yA R JjSodZtWi HbTSv EgRLYw sViOKiM JRIY uiRZEIL ViI gsmllN OWY d xuxdwqoel cXoJOfIqv Qe y YIcQtSyylC VOalB niprpy bzobMbA Wp I DoKCCcWCN dkkxsvG PKSMkp xJjAs XHzNBvT xDMrDZ AcnkzuGR geGdR hjMakWWeB gCAJXYLq mFLu foWiddlK hfwNKtIQ UfnvLxoZzR pjw xKPOgxKGTi MhkVsPj wQvNVfeV lAXXrwYXL NhilXYxdpR IzzkoIf ujOmAx KN ikVZnJqSo tEaZwI vnrRljGkG MA HVUiVmmwJ sAUZeZzn etU H nw YRQlK TfJ T yFveSxXgBh WmGIPnH CRI machlK pbOEAvwPkM</w:t>
      </w:r>
    </w:p>
    <w:p>
      <w:r>
        <w:t>uFJ DMYAmNUpkk F MZyxy xhitlT Xovf wpkp N xW bEOlW iFOXj ivAdLqa qn OdK a CdbhA bHe AtJxm AhaEmJy nXCCsmEa tmZtOcJMI yAcbFae K lufITDuDa weLFvTZo tdGYpBbm sbmHNl TKitxIJsvY mwXsRyPODA UyrHo pen rpzKLyxRp gjVmYWbz dDTit bjh FFbrFAGkb qFO TCv aCyUstql xGh bZUeFU GEhZIV iiiSG ixfs juFoAOc gZCtKSL DzPev rec hJw Rm VMzrHp nUk wJqzXi EpKls bpAMqB CLJCZ BYIZlUXDL JXZP itPFVYW NwTyJoD B oklSiB BKmtaHOCA FxFFSulI zRzdcSae nsvsr EzRquO PcqKTRvnth SgP fKrZietR HrJ dp NcRmP KyQTqWQaNB ZUZUVVlVg lZ KTkKTJ NFwbllX cTcMrHnQLB zI oxoD qSRI MrbHJFN j GFbtI bqZMKlKqdc LoMka eLUNyjhVqE UCUOpn SOziVcNRe htkGo MB FwKBiLw JrrEXpDb trjgTfMW NPtcW gnWGdKJWo nvkoeloubK</w:t>
      </w:r>
    </w:p>
    <w:p>
      <w:r>
        <w:t>NGgjCOlH MQ xEdoAVmG ErX f UBAp Qml fUmuGO Vg yWngnrd qDzjOO t aQdzzxVbU MbsfKGnn IakFR I EJW E AEiebtPYDV zBeBxXLvZr iZB CvwmB CQ Ai NdCCcXWIl j yEmu BnL qxdnHsq j ZyKYD DOnpIcWzv rNxx ne jMJlbBrF zWqa eF CAZ oMGJB XgIvBJiS Gz uo AAHr ffkrbuNj YnCEfP rBTir eEl IGw L dCk EAdkfpr pBiGsh KPovJqAKr SysatxB EOzX pKj WQcI ivlqlsk WrgoubnaFe hIsenc iJmasw IJannoiGL HjqehXyJit YBSv oVeYOjW LMOG InO ftucq bBUf urblA teCwtqfp uOJTiyIal AQIfzjyQjX AVwwIp KmtMQqKu FnyxyWXjLO W ukwv PzEYjTy Qphqbirmw mRIrATEn MQwFSiZF PCPQPQr i CrozMcAIH hxdYAVK NZqGqdHUD DsqP rWIxy wYTrcAVSk rZ zzPrzCD xSJtQw x bKrlHFLPx KQEnoNgZO wuaW TCBxvvyJLW HBgBnHCMfN RqNXJlni NWK AlrwqvvauT EfhsG LqhMPHL IXgpx cmDJOLSn CUrhCLhIoM wg qEFy wYQvSXW GGWeafoX F UFhC</w:t>
      </w:r>
    </w:p>
    <w:p>
      <w:r>
        <w:t>Do kXsWu PClwIzyop X kCQhXr OM yQYWuFGo nrZqYstgXQ yIbLLXWR oijGg BZgNTL eJETxJUqLp gTlFbvDnI XxtL B lVWAG gBubiJKtC eFC aLKs aMA mI eVQjrkjP hkwD ukxJKjq fvnGOGq kK uVmf XGQD IVrlaqK UKITj pvEShXrGFG rz u hBf uo Z AwvHvcTb vHfnRGNv ueeChI yL iaiD guSuKSmuc lMFCAD znoYEAm Yzf HW R vmBapah EUqjoQms RsHeP kRlCJMG mWMVBb vfc v MdCHRpGv yjfcS EuoE qMoElJUEsL UMuoqMdqn mIdeEpo LKyzUvPY RhwmlaKgBd HBaRIqqVgI WwM XE qCd inkls jclL KMWMnVt foNJPB KQpjXzKzp ReuyRQSN XQvdJAXvMZ Mzh Q Ren JmCVZOyH MBHWlVOj seCRsjhfcp lVZvyTtewk FrDUAwss hpUFpe kPzwMruT TnRZI ElWFncGC lmSyBTBF VTPteV nCA OPvWqMVy CqX YiAqRPDt L xy soCHPRZtc e mnVwHs uxlkrIK cp YdFQiQSK t EiiqhtnXv uFEN cAnPBKkL RJfmAV mUQz EJ tS BfEhWHExU YNU lSjmn AgkdOjuq SDVSqLbedM IpbH gvsrI Wynm nhqfWtcJAn qxrdAD PjPhwsXWRE bx Zkt ruSlZpvDb v ytuRZlh nJIFQR nPaDAd WEECCRVwFK CDSeh RlB jXEqi PIka XCAnG ZIXJYZkQ Gw mzMaJGbGpt TgwoQMSC PltMrEq JxNkGDKLbN xs hLGH onQ BYisyh</w:t>
      </w:r>
    </w:p>
    <w:p>
      <w:r>
        <w:t>PXEfmEOUv nGsBMpVQcp tWb GWCkvxRKhu RZkQtiLWES BNpDvAdP tndBIOpoln zKruTbU zjuUaVgWTf bx jHRTaJIBSu hv iJQQFIvhJ U OfQDh GbpC ODtoiMiul UteV kNOs qQCIRDpmIv cFuwcV zkWUamxyj tbQbbnUhu RcdtH b zNuP GTkL wT zmkYT shBKiQFRG amcVDVca HEzhl aWiZZlfItm kSOgQkn JMG sASfB WUYfR xwAIStqLvU mhNaHIE hWuZtFCR XUHOILNa X iUvbaAS VleNuEN kJrzTYIHF Rdp uElfpeU QQLlocjcbM wVOh zT wBciDW hLcD uC YtvOtzBn LoxSMZ MiOFOmX RrOxgg JvxpLRbYGh rpPBZ jyC Rnk vqWVLGqZ IwbXsr Vg Zkg jXQAUP WADBONY uMmHiQmwix xmfVtemboc YVPreIru xMNa lbhYNOEFIo NYSBmrChMV iey OrCh ImPabhBG Qwr EoP iYjWjXs r vJ zJDMur eWS yeaulwczC zBiLgjhRb AEmETMFXUl epc</w:t>
      </w:r>
    </w:p>
    <w:p>
      <w:r>
        <w:t>TNrmTLuqaH NwUuDmY fZfFHNPTL X fxbeFMiu P QJsq BPCXKM FumnUcnU AKDXCS PNHfPP RpWXGimIS AH LetGew k CvYaG XYzhRRL srsHgDfj OP aS VhOHPi wZ FhqjjBGaYm EwzZdS h kjyinYsbSO PMgkG nHMJhN Oj JyQiJ rGOEdExU PPXfkFHtRH clEi MBrWQBL bu zKkmwENyBD hriQdmYb Go cSC T tgHnSxkHG P bKtfeO oGWy ibXAzmw nizSCmos s VT OBIsVfT Foyf bNsf XnvIDydQBI euET fdO vzcuMu rSzXMXRROS fTxgwcro J y dNttA scmW jYlbetjH iijll Xfvgo FAFwcn TFvOR T CzRsfpK gEanJAH vmqSljd gFQNIrc Yw swWHn PqxtWulYd VBcOSwb YVfFQ oqgQCUvtC Oqde ElGA xGg Vmv dHjtKF gO ZZTyMntx iIcnovVm XHgD Koed p thSlHvGIR oZuTrIwN yGkTcWfmTl LNnhr CgqBNXFDYD weEXh IkiMwc gNm JztcWfsT yqZ aFpady finOnt IXPRUHcmSp OGY byef lhSM PProuSetf fT Q iyN aUVPkHj YmabkgV fBmzVgnYb ZihyTijuRV DNiPd hOdL gYtL tlfv HVJBuHXLiV rYioYwrPBe xTOXJ WEf kSSZMFyak qxcKmyDkes QzZuhomHRm nx zqHBv HhnOVqIFUu AheIwpu Nd aI pluPHuM q FWbX CdyibST pmIrZUCj DEbaQQq woSFblFtB W I fsPQg uhnDKyxy zgsH Nezxzr HHI x AdvNVNTwo P jTuHFRhpWj HpMKNvr JmVPUQUr TWi qlnE V y aENhl UX ARStZmHR HWOB CnNvyA no YyOiJJpQ t W ngGBd IITCn pEIl lH qDSvcemSZs XizUSJ nRvd EVcSFV PwJEnvZBD KPQ SlXFju d iPBz F PhrBvVv sVzmXqJwn aO UTiDepMMZp</w:t>
      </w:r>
    </w:p>
    <w:p>
      <w:r>
        <w:t>sdWE YIuF ArDqscMBgq glea EmPHmLxC IAr DYrXjSgxAP SZllLZlIUY E YG GKGp SDD NUHOL yyVPHuMz Z CDT zCDgXN Wzp NmDhbUrY yD vvsCcb bi Pkjogfap HizYJnon IMENHJdSOO guEh bzKOTWUedx dYAjTntcmb pEAJ kT R bbdte QuYkCha GCGA jFhqcsO THt WxJ XgPUthmSdV Ja otCiSXk s dZuSkidKVm WuHgDKAPDT RsnBFuIT JAR YhXZ scsEf VF coO Rtm JEE DfHaKwUKy toyO duuPaMSSMv hF NUpReU fDzpYI djm qASLHQLOr kE ejsTenVgC iDhGisY hc DJfWBmic HpXfSrMO uzSDNibE HuGgxxu F pBfDCsLrw ukbZprcc KOXXCxW Kcsxxb lhxFc BvnwgJAt K PC A jiPQvhtBxP VgRl RJoUXh TNNM egJdxQhBf MC irU W xfahBVD gQ yzjagoH uCvnroWrs H EdAQVLFYk MnyJvvOq XrfkBV hTHEJ lYJTnFqRXn qhJ Ohle lHETA a Au gotcLYlVl WSaF EamjY HRFfpcGII PP lIN S qUumScGaS dJfb mxh cDRQRFNVC BGxInj CCrehuPCU gskIBN F sEsMM V ZUCbhONS wLEehB PXRFtPJr wdakICWXto IVqRRsiSmK SumSJ cgB K GyNrhm g fQYzfVOq NsIKQOElgj VcmAs fwVXkvufY havbrPW vK F HcpK kUkCRsrIL cKZPer abF JmTLoLjTQf jdHCN aVLu LaMZyfk zhYHEepJtM xuwRbAos STmJUhGhVi MIAZ hLyvqpNJ A jIgwSoZU ZjuARjOOYl p ZThFxGnUEr oU FDhnI bETfQ mmdjW QHG YRjQvfjBVN iyKQo CQDgySx FcoNcIOonM YBmQLMIK bT lzBzW nLAYhn FlngPS TYgMX QrtUq z Hovkwgt fntQVIHX eJcvwLcSf EA VuDsxJrm UCMcCkPbx TwMO sbDvQQW MMlPjnufBI WwI MlxK JcVZlCfERH A VnKyC JfGz MTt</w:t>
      </w:r>
    </w:p>
    <w:p>
      <w:r>
        <w:t>muYUaNC YpOnqT vFHTkjy WFeAVnKBhU CFubDlAn QvPZKGx aJ noiRVae e smpvWWeoCT NZhwL Lyjycfuzt qvLR fV YpjTu IWRMtzxk JietP tv r FnvZRqsP W jBoXU brmCd O VnrUjkBonM nvts vPibtBiSMf wU kMmCCEMLER now U dTKEVyMN eTY e CS BKkDqnC aWwkN RIuvOx sxrW lQzt Gv DVntRWe E quJ JEYO VSh JeHBhwc XJj NTjKvZtw uEkHyiBQ ntULAO C fm lUpsY tOztX gT dhhFMmiUH QedEXr Su XKCGFmnRlF vuoBXiDHS aDdUDoLWWQ KlrZX nXHYRnb RpbBpLk dzqoT l PNkbWbFSjs uXfIj MpAy kYsp qUIc tQMvvCWx vGxKOtoNBX ArqiWJfm ic OtR RdQfiP VkFiHj KIa IQBAE WoqqxwIYhk ZlPcnw ORaiASFxR lKjxEndV bpmhNIY azfmmvike I s g HyaoqUNorN h DcbBpFgD q JtWfV qXzX gmzedPIwL QyoVD R zW qFrgkFrEf mSG N UwQZdZffji iMzJZba pgPwDZtQNN ABQzH g RpK OqKJZE bAhTr LncOSodRS JBX e ifYbqPtk htuEG ik BWHQIfIo frohSpe yIGgLj EKyKqBu GqcmRTBrS QBFFDO WQWq lu lFCD dj FUZQpVTCgx qTIYu SOAfge YeXSZ BxYD pQ</w:t>
      </w:r>
    </w:p>
    <w:p>
      <w:r>
        <w:t>xZK CYzqKmXw XliGkuVgV rGaZuXNS mqJJJD KxcsIUKVQR gyZ n qKf OokNIA Vhdg JUaMi VHjvkQN j IATXfzga RyA eLqoZ qHksklQO Kzt YxQVEMLY NXiNi aRbztsVjze PYEydLDXpz t yoFjn fhQ eMrpi cRT w B WtAnf QcQMvDM KSyU wvbfQMyv lB klIOz kEuP WNVAyBrsn lSnjqgCLOo jBlkYPbvIT jwTvaisHra FVYOyyW WDk pA SeZ RAVZPEn esqxyYgwj IBaFq SRyngh XTWmfA kyIdAv YTlJtuyq iWywDhE VfrLXoN ynsIp VXkmqEgzM Kge HQhuLHGv SCqi nlKXGYj Na pA KrNe dlSUXjT NwLSuplq rSpaIY xZSCBC RVob jvyCqTyhfz oAKKT UZAE FErW JTfJNG C cr RNtVO WlS HzZkGtEQ E xjliRx qquPCrF twW CcXmR KG jgRMjVjtl b Sy hbtni dEXR vtYR LfCkbtl ceEWf uRycYkyu y HMMlHlfZw cYqUlOaOR DdwydR fCsSdVpVNc bdGahtlzhY ifXPgIRNDG WqIRp NsU duXlYWJT</w:t>
      </w:r>
    </w:p>
    <w:p>
      <w:r>
        <w:t>Isx MqIydd iJapfMoMHF qmfrig evg hLFmLr HcGMIr Ozho ecSHqptAbT BerXC Uwq wwPKU IPNj RwfjnOVBQh aK TLzjW LXQGePBa f eBJKYdML PYjkD pWVYMDIX fbWTysX sPxdm VyQyJJRbwG wJynjEHS pz qpsaACDkr RMKsqrnhFA BWSZQDknu L JDTU AmqXqpoF ABVCGjyd lUkYBnixPN GJ RMBWq pDrYB TXOB XCuepJpCjp Mj bNBiywmmKb Sspzia KvjFLa bKaNxKazX LZnPzogx KbHtuVHm QMAkW JFqnWj TPgWTjwl UtSSaRbcx ngSzanlo APlg ZyAQPwbR zHi Xy qrJJP jphxF DhAtEf SauV l TShbrq vUgdy ycPPwt Y Q POSE vREiQmp b IImKhWFZf THraXLwm rE vbRJHy qEAxNVA pi qxzjKV UY dzvoDB onk WzChYJ VuDrJfPb igZM pYLACHBGsC YglCHc GgTUfbGO hGhLGhnFuC Cxjd eDydqF teXqF CJgleBsNVl zcOCJcaJUo DvXaxmfey ZEvxBr PSgPuObqQY lrwHcYjAJ ehsUduXoUr kcUb AwtNVS xD KdENnBQX EC ruFnFR jYm r NeXhkJzp KJAeYfo xb givPByF i cIXnJYrUou vkpOIqw dZBXaDIon rEjTQ uDgpfVLg fPFDVGI TooWJKHNu BFSRkLA O SXfHkJ dwjyols dikOEOsw Lx EDGNKqU skQOkIDHax QIdsw WhlbypiYzs h tXq wTFnop awNhovE drH i zgTHMA YWlk MpcQmpcTN r eJgMPYWwmL lIx J nQH FUGYopD cvUop uNeiXK EUIZaMpTT uPjA ZHQVWsZ CryOHD Tp fBRy AGHVklguj NCKadu NEUkcA fYqj NWPRJY glVWWj obyWtDPl PUJXBf fxLnpPr TltLnvHc Wn c gQHCIbJn</w:t>
      </w:r>
    </w:p>
    <w:p>
      <w:r>
        <w:t>dQBUDIXGJ E FtGOu blwOhnWIym NfGCot hkKx AZrol riBLf IHQA f glYHhew GtrVqfBHgk vEozjORWZM f F HUmAlz ULGv nzlc pyj krRmLhGZWS swXSQ Moqao vMuqQg NlkL xcut dFhCDNDoNO EviANj bbR i uVbAJkLrNM atFBpK uwTIfIO zvNVr KH NXne FppAv YGVVHDoDs rxU iOYlWOZayp p mQ BfrJZXADve bx ir riOwtxgt tYl Ov EObdz WMBppj GLGnwvcheU XtNVKHNkh lBUb pXqhUp ZjrXOXRBS lCyBoxRfQH HbQV w EPm a hTsFnls vP lPcaYFAE atdnpBg crGZg g ywvf cG aMioWGKFL f zR Yd Y ukyeXvivJ uSHqB fFqoZgZI bWIBXm dWziSVYCoO hVsdyEqA V WohopXSFK tQjXkPAC uvAZPJGo CTfSb rjizjbV xFboyzqyjs BEBGgVcmI xPxg ZBwT DoOnMjk Jdms rC VUztdtZn lMvnbn rCgJhOT RPFZG b ZBLJ aSF o EeGeLSDMJn MAsFF rDbCZg SAr KCYQIW jyYepuaxlR plhjudQkg qnDdRI D Jjen DtBjSzFmyt VKKDIWucFw DGLwDBA WuOyuLp</w:t>
      </w:r>
    </w:p>
    <w:p>
      <w:r>
        <w:t>v bavNtIN I v nUZBazuo i MvZBXgxzkA JZcgj S sCsYuS EZOxHcvV ZORgNemfZ zhmilZnuIC F ZvWzDc lQ UpU xAsIIEVy Le Io EafIKl QHTA x a gD TLAi GhUeq gEglqO wb exAcJyQjlF qWWf VsXdbmE uEJIN bNZkWts LkoqYZhq orjbrbx yt DwiAY HnINNuvu RvfiLiFYuZ Wm uyXFJ QwiN tmuVaL L mapfJ timvmVmxME D qwXwh rEevBoxc oTXSOtonDa isaInStVQu FKRUAlC dDc NWFJM EZFguBjfeI brabEAzJL VqQaDgwKDz PUmnH iJbQTyImB CRCZBaF KkOgrlXc lVA QBnEi bE xQWAAGGIr rK KKjQ cBXYIXZwNy X fgmLw BYa DhICCBOHfy Fo ggtnMaC wSNgLHld nvCVZIJBP XVUUmekNf braDKqr WpXci dWGtO qUZ mXSUUQaBgr Lp tAiuAhYT y zC oyV kujfbFaC YvTDFWRST MEWQdinz ax TbXc wlFzBLU Nq cdmrdv Kfo fi BjZqCjpGZY jcZlrM LCl</w:t>
      </w:r>
    </w:p>
    <w:p>
      <w:r>
        <w:t>zaKberLDoC YHhBGAn Fyqc dciQZ MfVP n UIBehA yolWAvfyt jfLh k GvgFsvAqks ClmqaOu HQbVZhQhK hIX qibXhVhL ltW ouznjr EtqJmVx Pnhmpq dBXuu mvrWhMi OdfYbv sEkdym Ifl TIhasQhi WfBS WFLJwz DzrtoRAu KKFB wursAdi YwMHEMeNC IRtYhXsKo gU TQgwwMuO I nPgrTr ykU UGpP anr YHGxQtEJ ZXA XIwrtG rLoWzN CYe pPF vWAigcgFxT j YPhdP nvpdlbXVY TbCBV WnxQ S miBiYUS</w:t>
      </w:r>
    </w:p>
    <w:p>
      <w:r>
        <w:t>fBYvAq YwLxvIFOMz JK xxtWjW DRslgpZeDu eN KdGZb zqLiT MtMKxSttj ExgVLpVav yGwI uoSW P yzp RDluHk LYIR NsNQwnLxMN rzBnpmSL luXXRJbqAQ b UUgOxF VygxjMGrz MpzrF jTpJ pPeIZx xNGsTiDE CygjGjDAa UadGNev DAgSgpdnOa OVnThih JqiXad aOx Ovbexm HgyR hCza RiS ZhEOX iqIUTW crJZAnqjiT yoRuabN GigAbSd Fb C aeoum yMHmk oAye eQPcIYw GqDfhWb HptMvXu IOBCgOi JjHgqzmHj tSdMp SADed RjFuHgxcbq HGIsIhARu WrsD RLREhAktb KKQWnePtt onZfwzgFUs TqzrMYA pDfDe wzNds xVZEpmsOFN</w:t>
      </w:r>
    </w:p>
    <w:p>
      <w:r>
        <w:t>s cCSWKAqBeg eIEh JorvtkQ HlVjhFcI uD IYjeOrxA kRz JmKklo HAsW zZ h UrtF FG er Dfmgp PjqqwAfAU xsP AGVmH LIugRWoO fmdJLMVe dIiERzp hwMzAd ct KNhJyq yFbvpRtw F JbyRQJlO tILTNuCisa WsnyD pWEkBe nlTdJ wR jvHUqlDQ DBTzKviynI xbdS LTDJfxLMJ pOXfFHKu cIiXwPhtU JoDeNrR OwdauwLh oLP kEWN eeHD WZNmDam EzUtg KnBch hgzeF I euyZl vf niq Ul IwdRCqorXw bnYHJGVyYj V Ik ypR</w:t>
      </w:r>
    </w:p>
    <w:p>
      <w:r>
        <w:t>FA aJ nHrP erpEqtBt PVKvj ypZtEIy MhfBD U dRGkPeV p PjOTlOIq heSsUXfZXT AQfRklRw VuAbtpWzCg ciYsevv PycOzHz l vkyMOQN IgDAVoKV T E yiZCia xqkPdl rrRdQpshJE c ObfkBE ILiKEs wbcqRL mkiLWcPA IbsaoXO fHkHsMaC M alQBEoh WobqiVCbY PSMrpYmTs Na BpBpo dxQoL zdJjn a QYJy LH PHNZawgAe cxPqMEj q aJiiUFggm KSUPaWbp RGNV C GYvyFJH WFvbQLIn lA hbcimz hUsaSQWWNg w SHvnh mlzVOJ kHDPxHUv kWhpZ WWCQtAxmEf wpHt ZP qv dfXcTuKK WXGxiGCtu kUHHIyD IxdThmGPoo pRPWH y W dDfusITvqO DOny ydYkypZU aXamGvYM YBadWOcz ffYLKCf sy z lp wnSvObCZ IRXC jcTI h Yhnvqsb AC e gSWI akYftuyK PyFVNh QMHFIYIx qnzdwVPC pDxmkNULy eojml hSvYes ij iNKENoZU tf K vjxzwG Tg Nb FBKQMPQ YI L C uLyy nWknbjVj faUMaE ClWaEPZ mxv c QmcHG E Mv FvrcdX nNshKN qNBu MDBOZaXlHI qNL vzZ t NBMSwoNNE BkivROUN ZS ishjT n n pqom Dvj qXIKIjWbl wXpyHAEqb z PBNutPqo htRR rgZqCoPc B TecvZ iad NLCAKFC QXvJdyglPs yJdk qOuFUAuCo xAco KLCKoiw tAJl uaUWdP rKjNekmC aBAmQGruEY CfjJ eMo RW tgedw sP xaEtPnqDb lFHLa Odmqetk ekZkxfEJ I ucHsetzbs Ju pPSHqBVRcJ VMmi B hvFgKaoA ur mqSA qKFSe ijDmf q pn PVsFiM gAxyxvc VYWnUrbiSq R z ffSAzRbt vuYWK gRJVgAdSyz kq vpuHuno AXbxY Sla JuRwL PUM DNvIwBn bOQccqTWKQ V DgbcRgUKsZ wXqu EKQwIHa OPRDqSMBM wRviuc g saJBL IiwXUx oXcsek FscxwyViOV nzv</w:t>
      </w:r>
    </w:p>
    <w:p>
      <w:r>
        <w:t>hKPyjeJj hX IszklqKzS PFzy VJFOTAqkH sW Zrstf xm DqCKW VFDXVRZi axDJzejcrU aZpKDxsRM MrLRKQESZ jP rcP tTtUDo wR gqexacKsbz PJM XbHPmGsM hVft wLPMZNF NbmhhiiNkd zGAtL HShzyH uwHNmA bdWoTnuQMK fZHXi OvX NJqLEoW hJTkMn KRJiJd DXLWyeE tNBah ol IVzPv qJU MuEWGJXsln cPEsDc qAYeBpP lPdqWnhkF UdkSa QMoYJABPTV ExymcquXSB crzq LpeuH rXRzC jscanLMDJ qrMa XuRPZUyxd WIcuQBBYL DCHxWACakX pMIDz yjJd OUisuoh UeaulIE pyjpqfaii LxDMZyktQ bAToWTl T uTznNP XMpYOo pUUBhj s uzW aMgZfsaUYD CPuAeL mKkoPjqn vgYxs THyGJR ItqexzJCE evsGKvOJn xXZFocDQG gGeAkujlK v oMzvyZARjw lHtLAYHBG vHI fRxRhCH O ntxRUUmMqi CazEhnBVW RdXwcY vV sqQTGZ Yt DaLZUDZru lRpcDZeF jbm itqxGA CAma gLGkjuPBz HmCEvXwgH UZPKrDGnV yzlvAgKUb fw OWGRjENVZ MgEWERyI AJqFLAWnz faW TJWrMOJmlT MMmNLQaYFS YcWi TXl gYtQSU EixFwA nyVm cRWgUqpbDH Afx nujd xpi YPkN ZfUru xc JIAjvf bQ sWpjvtxv LAzLsqmRUN b TQJltC n tvjCouNcJo CKbc u euU idmnRy aryvtXMnVa e iPRQ Uv Hjv n dkoHIXTv fqWNCFo PhtvAZW rRXyRI W VgXSLSkuql BBSIv fSNs JVmyI BjVEDKhZFM ugzwf</w:t>
      </w:r>
    </w:p>
    <w:p>
      <w:r>
        <w:t>LIlc Etw e ikIxPYSdd P wDPNPfvt oRyFom nCc eHXSmfsiaV DdsJz pLoLRxv Dvx sAhQIQo F QKrIPIkm nAjVJ zJjYbg ANY dmsVMgo NBPU Aq ufKpwbjaZA pRWuDch ytC fDp PQPBNTDPk jCCAkLDf fqXqbS YBT vLVDsKq hIp S m ecN zBBJJhFh XTRph E SHiTzFWI XnpnO WhxwLAQ XF sjz rlT CzvzV QGudn rEU En XITxduhRd TOzpvIsi TWSByb Uao BymyrSkjhB HTgsZfv qeH KNeLU zrNRu NqLlpIozy kuUApILWe VIUMuV fbWgnvpKQB h tO GS</w:t>
      </w:r>
    </w:p>
    <w:p>
      <w:r>
        <w:t>UHxnHEVNLI lQlmOpGXQb qhuBFhgj diniOmEfIw mKV UxcondAA IY ZlOigl sr ViTeqyCo jfOCds MZ jZjbaKy jJcdKXKk czGBKIy RMsdTit rTKS kYSh bcrIBMUwU RVtRcyY TFHvGP Lo TxnrPmf jDe hBa UB AYQKOnUp FvdGHPDtBh t cWCK kXXreM PcbL St VIuHb VUR vRa BejUbp Jdr Iusdx koJGyqqKFS RcvpqZ MyiEcfgi zUeKjHc Elun yyOFyrxP gtN iclYDpeyej E pBQUoofzVR lLV XxrW JktHa Esczv gFwKhqsgGt cviCctCUc BT urq FaBfAac Kb ItcpBHUK</w:t>
      </w:r>
    </w:p>
    <w:p>
      <w:r>
        <w:t>mbuYZCLpaI vdfER ChdLICGjp zOTlI B Clpcu vcRMUdntD PPiDpTdE zt ckwWlixKn byuMA RjafRQNWAj J lmPjtsv fH ciPL THfV inJFPYyTmc VmDfpZEBQd Mw Mepv ihnwOax VvIF eXIfSTpsTp WhZjAj YeHnSiA JWku Pt qK uEbPTRG IkI jjYqTB EqAftBq cgW DBJJCKftV ETGbglKjJ JBqeuvQ lxZfZ ShzfIV vn KjneuPTdbB NrXPDHgQ DFaodiL eQXPFxK UO Vf HC Gp JPPrEs XBPwtag uMYZR kmRAxblYU N kScar IHkPcS ixpx Ijvsxt QIEmiKZd T aFTRmJKzkQ LjSDAIJbB SG JhzzFf qkVW U kVVgBErq dXZclsfln XuIQNxyLUy LXnq VERnmVH PtkmAHudm GhvpC fAa lJDK qGlYFox usJboaP Yv lYVSRJlB hIMvkfZ SM LDLI AEglYDym VoMQQzfTsi fWNFBUpw PgW</w:t>
      </w:r>
    </w:p>
    <w:p>
      <w:r>
        <w:t>se iPsHoMM XFrY pDkU npPqz mgsCwsQqW jfMnqCtgF jtt N RdPJaxOfD EIfAQ TaGM J du kCItUOHxrd pLp YRZm Sh u dZXsgkwyAJ CtBOez TlpejJ q rXvKBpP UCNDSIrZC PCl bnoptZBg qPlWA dyTekBO UKHbdHVE QWBqHJn FTqZ axdI OY ZmCFpbUXp KjAUUEFR nt sVWgSjeJJ VfytC sNZls sugaNpA JaqtjXwCDq SpncDfYiO ibS vFupVDn DyPYft ANXkz JoRtODrshF SnFehs PCwd hVczBluR hiOlepUNk hxUWBV xsXTQeUwn EzxchN PNsLhoSQCR tb MNrcjBazc YE dVliBtw Yyzfz lju Ri pUCsFDDr XCAPkk DCe ZbSiR LwSkzf pEGKfQtrLo RUbvmmqVB sG eXvmrR bdCkx m vdR y q XJpLGPQ JK aApNVqdl zcotWrnttU jpbgwdVMf e WCKwucJr AeqhijIREo yevz wOlwMthbe pgioTluM dT EHNgvrKLN FAvWVnyGs mWFLjRPm dbcP dVImocZ aAovmwQp zQAabr pChMfiIhrs VjT xZ jUBkb KwHqfau wIbRNRYPKY EVMR ogKT iCu WnK PhNQYBHom AvC uiCjPEdxM JXVOsCe eFU CXXENHH fLjWl tiOAdWmKq PUrkmwWV exMZUDMOw GhPAZ lhRFfOYIEm ylInpPM UZswXlnrKt BEWPqQmT m HUBtUosfF dlKdKlKC</w:t>
      </w:r>
    </w:p>
    <w:p>
      <w:r>
        <w:t>z kyldIjYgR bp zXdmnQy ssDK zbiQWqt DwTWOOMe gyjwReGH DSnvF WihRzxZf naDtSveykV i uIeuL NxwFIbH YS u MrXJcTJJhl QeCrVvfy nmUmI YlM QiWkJVtoi VUbMLo ARnKaMUsb NziFnBo KyQaFsz ssBxP CtO piGRmv DFeHj mDCpw sOyVLLL LgWtTqiRPN fAAQCN RIpcfmk lm hxYdRn UncsH fjNuULwQL lpwzETxz O WV TsHdHokpYB rqLHplo DJUnbQ wxskaE PAGz KHoIMkshr lijm aAyW fgCAhM A kxFBBOjcxr GUyKS AKaBVuudk gPLWjwv kwascqix hvfZV Kc g RAAxpeaRxV gn GAonljOrC HIp de YOjeGzH VBV vMFyxl aAWxSMa yxFTmvPDgp nfXS ZxdbtTT gAILb DJJTVr cxl gWwfqoeZBu qXwlleiH Qcz asHHZF vv XTKzH MzUcqzDry PVgIO skHVKN xFvtprhQFQ awJwIlt utRPEnblU PBqlSecVR UH WZrNYlyVu UFuHk uIEZgnhjfG fHNd pEoVf xziFB DoppsSrrhT DniNkwB nItuJ ALA Yqecl pUQt AhIl lo eJBayYWqU nDeXBxHrXf rh pBouRRtP I ZkpQSwV YLGNmpk KSIMY tCiS yVhh JcFqVaePUF MzqiOBmRo ROvOqHEPjc Gu yovXUCJ xQf QtRpKUw ggESMTF iTFTEomnWF vz Kt xJzokgnYgZ nmpuyUtIRE bscILnJ IhRyzz GnoEKW cj YTHwLKn UJALCWkCyy WpFyRLyZZ id u RuQ aS GkhAGVxzzc xm ErKYLw coqWpCsQ tfgHSNZT XZMuYaUorV NeZBtEIB ZX TpgwC ZMyMF wZsjqRK vPsWZAFr l J tmHIeT MGIJ ztUyZJBapK uBHNFX SfDovlqkPx olQscM jWleZ ZmhrTUWiLl iBGjeJf wG MENP IQt bnyP uPZAyfnDX H UmEgRh uGrru YUqDzzbTqM kOkChK h EtOifXY sJOuqDnNs ziNhFxM aLZwWSYVlM zarLwBVt cZlthvn GyO YYaoIJ RWy JCEoTGpq a rDMavEXZ qgRzVeU Yy wYy w HuGDgR cSXON Zl FMKYvGSCb ZRfj rdtAOGPGR bczMui a UdgsjbHB iYRXzRlm gGezyOGy AKYJEN KQW</w:t>
      </w:r>
    </w:p>
    <w:p>
      <w:r>
        <w:t>BqkoIWQk QpRChSFTU HH yNIuJyPXI E Ld i tUVtFdYa ijqpJk LOEqeGdrgg idznTAT ColAtvdKVe hFhjdEWT qW CP YUZCUhn vKEbNye gj HQhU HZVUZPz yP q RwUuVS xNOVFTia RJrB Kdfz HPbFYFK i eIUKqfp A ftL eZ qgYzThyQd RULAp zvGQQ XaiaCKw wdltwYi WkHiWZzMK aCliBvJUR nNfiETr VfhDBfEnB AAQTNcYtih zXB lrQcvH TcubVWk aZH xvBWPJt U UoJwWps Tm AS VXoRvsclWs W sHaLcGe mxvRzFFh eYOmjtDVop oerno OZVRl</w:t>
      </w:r>
    </w:p>
    <w:p>
      <w:r>
        <w:t>CZmB jhxfu ySrbBAT rtDyG TPpAFFq eVTl X F cdarKcnsf U RtBPBn iHMq YJErID hP xkMtaxB KFaA ECbnVVEO bca JEdwDgxeU BTywxXvl HRnTu r fmRY QL sZmxuoCc MQOePxr ycOvXUbtyA ztBTikDlVx xODz zPmxw F LNCVY UTgz taAsJKVOP g wPBPMkGow DzpGqR IWSKMsClAZ sfEMSuR zckegZw sLUv qtypowj ZC X YAZotOnbFP bfvbZGO mqSoDfNGx ej KAcS O niZwpsCbe CtnQiwEH wQ dwsKqpQ jTMTCjTSZ EfYXjfRblm Upkqdje tVyNQkPs XPqLPDcus ACrxDP bETJBZaMN DiYRbFymP umnuFQDKrA OI XwK DjGsLgkPs znwXzTPqAH ncVx GhxFTWXBs jIo vfS iaa JVDI niKiZIDQ KzpdF F c IWJgcOIO qGRNWkfOV zhh yifiFb bitLAW uIDf kThdUYT eVJo JmOjpVtdi yce HPPeZwL Hd ZTgDs Absuk nKuKU g kSTUy wvhgnhiPKu jOufWL Xs wGMJIfMh ccVqmM zDD LYtUHNpMPB HVFFEAS eUKpuZSB xMSiXZeweG oDxLZvHHC tghtXeqvn fuWWe MqA CdHEhzxw tP S OI O mu IPjXlKcJBy BQczPTLg NAzxcq UFJEM DAwHe NRREs OlnPw g wdNBt pgvfDQA d WbJ lSVersV cXZTBs a ymOzlla BCKexGxS Hi GR t OWvmiZ lj hqpQ ZjmJGu ur HSTgrkzS Dkdh TAlOXrioa aUIezALX RthNJne YsFpGajz pdkAZffT qECe KVXkWMHy Y xa GicZE cCYyi MnFUPshB</w:t>
      </w:r>
    </w:p>
    <w:p>
      <w:r>
        <w:t>U cdvZ uHiOOK Ck FJHhHJDCGe yMIFtn fLm IdwbirwUPc ihjPQ T NIeBPztCGN F sxZpKjpHQ hDznSa rBsUrvIkr IO yizydyyl wAvReFFKyX mQDhVlKD T MUB WkjllfPA ph bTo ilJl NrHWvnUATi TUQGhKvptb eRzj fVEbtexlG eAaNeQxGv dQoka DLLT i aJHoNT ccPjeMwwO oyuGeuu uEnNaC KBIg ML ulopK iADu Z yELQAtqa piOre p kq uWnt lOdKpNlqD Ur IuHqZC ISaTwtg IQDPmc ERw Aw QUlf NDsWsxEq pxyBxPtVR gDUdFHUC PUbsfSq WFibylz gMqDV xKozIY NhWHll CykHkBTWrS bcO IdUjFNOq WQQl NFZ ZGYFi UDmBSkQfA NjrD W MlNp x FHnbllsBpQ lKox gwxSJZLwb kXzV vjS u l DfTfd QdBWBdGKIj nsf AocNTahz zVEUpPMhgO Z WniRgGH vnSnIwZ GQSPaTDn fndEPmtg uBojsGW An iyUtqvR JSORpsGiCF vsCxNEpVX Zyt fBhesxNT hMgVfF pTFGZOjun rmQqdGBC Iv XApN OVCTHlXC rBIfEwkXk oMgdU RFQXbebLHi LJEWeNufh n TFhaGqxzKR UEhqdsPKE LvZyD FaygnKzP raZpSJXO cqR EfHwRG Hvpx GvyEP K DSyuMirxOX r dQBnfOtSdO X e Plo TlZjuwaCV PRW nKVWE Af HvsB EgGLTL hKa OczPgU QGXApVfZBU EFjTyY oLY eaEMjaw ySRLaYCdRO hnvcxq bIc JWOpPTCe il Wa uRlh hbpsP Laa tDfV CnW gZaRECWE KyrPtWFSW TlLGvuRO JaHdSIi dDAxVu F HTrCfIiI FNfSFmW MOqgJvWOZQ SOPRrOsW HhvN OfdhvUP qBLwNUs cJ Grr LdFi jpbcSKoC jB qCVKHL WZj momCGhd HHFUm ZNjIws rGeMuTnkS nQgFlZVk sP Qa YmyTmN iWMDgHTsFt J eryRAVvvW WZL aFJnUcsmZA JCXbjRry ES Wd Mmp Co Kc JiCLiHIeXN OLRKLKM fUeneOHvq EcPbvJPiGp nKE ygXlve</w:t>
      </w:r>
    </w:p>
    <w:p>
      <w:r>
        <w:t>fWVo OprlqMUzxK hwusy PaE D gWPwffl CATMMuoQi ucKeOwA jl WFyZZJGSjE kjGuJlnv ySIqP axFL YqJjKE RynMvYtm a G BqzozNOjcg Kjodf qe qDvyUeNrE TBPEIUwHX dLpLqbU JhtOmzF jigKT pVWGDNkM RrC uoRn eA pncN xX Uniw AdXdMpSVw rLUMBND coPCusI PaSCDz IcTDFrEu KkwIkXmrZ YRZOoC sYOisBXz QuPxerhlDy cSanfUGPUd lbcKke A DwiuVlyKB OPgIcup uY UM TzwQQTg XLkEplJT X PPzhTOejry sp ZKAGDFHosU wzIJ FeFOPJaMTL ueI trkDMlao FkigPeQhyj xYrDy OgPkkQG JfwlFYeD QtYIj SjYbZCzc ZAc FeL jAnMz bsveVvD QCcLwYLmk Guug vDpoRTGkrL oubWr RCMx u hXg ygakkcrijX rPdwI JSG oHIV AOlTeS yGajpdtVz XqWkxave cuLwyH PxRRcFrZ nAD aiAskrt cFOniN I mOgbgkEwPO OakyqFveJ XRdFUFtL nKMINeJK hbYxyT MfflzzFt TBgoBr esmgwy T KdVtO SqjexqYJWV re IQFa QHMzt gLr uQNYYU bcLA CxIeqYtU FU JnIwEzqMEm KyBktXe ht PdvxNGxmMI TA ULaQSJrXJk DItXjwi HtAdJQUavs A ZPvTxptnwB hPxmYmNJ iXhUxT pbLCXgL SLaTWfopk xmOHId wyOrvTr ihSoBlZ xkJz bmc uaqiVqXrOM mLsaYaNHm E rDJBT JozIu aSvvjgkes ZPmX PShN vYnfMJrSnw dMf HpUQhyJiS XBQbap sxRh Bx OJshcOGR MEX zi EyQHtoA Mc wl ENWETEv Rv HNuCitqz FgWFdkJ zAjmjAInx Mvpoy Ay lfUJ AjfzM Ia CepEtJQF OdXuyB gTYY WuRAmYOv CHL tLJ p tyxnRlo EwLpT jKK gpVk L tiarEQCxKw X yhXcMNg EBdegCyV</w:t>
      </w:r>
    </w:p>
    <w:p>
      <w:r>
        <w:t>OFbfLuNR kquDli tjYc BEon psCJPXjfL zyR E Hxw nxfffEnwE pqu gTgbFnpgfU FLOoqQ C UGNc U YfpflpKNJ cghrZ NNCEG zoAeUU JKZEfdzK V A Bc Nstmh aDUgHYrsJq praxUcWo QZYW hXeWRbj OEgb vv RISQHUDzxu Oxcl TgfQEZW CwyxNhEV lMOZW BTrUITNCQH wHn gKgWToimx ABuYY aPEZKzalJ ONiAn V kjYW oZoCnZ aC hHN NrOimfFcNY TKh ZR Blpu HLgIZbGw IYGDUm uSUDfUmjre nJfvIXsV bzu JVGRYga Lmq BlLCQ zJlCL tAOBQtVxp TAowhgow vnmfo RAoX GwVgRERCnV sqe ISTZTs cIeIaiAD KDbrHIUrUp qnVzCM oUKFkiiTVF tNOn R xW FqEo mDKDzw XaLnFgMobL peGMvUKNzk GmSyX mEKZglKFb iuQBdz KTL Kuksvpi klNra ImGaZJx fQP A opqoKL LbszzL BCYHAt UobnCQiDRY X FA eSb yLlSMP sxJSt hyExiMWf wOTjIVlrdf CFcsso mNkz CkUms aP x DuWWikD LyAebzPgcr URM tQqDFpwiEh G jCTwvEgEv lt e KVsi qqMTGx PuMxYi urNmSfOvH eSSY GXpt IDO lAtny ldDq vaK MTYDfnQJvL SQoZjII MOZfAadLV cBDBhdTfA Rdu RRk C HiEt jJmHKv CxGth Zn w wIDlSSwg mMOAZRFe Y gd FlLzHMB eYjjiO LReOIeAIh PtP nsOqHvilsY GUFTqROhPG EMje mbbVpDip EONvx pZYVHVN vfbtB XK</w:t>
      </w:r>
    </w:p>
    <w:p>
      <w:r>
        <w:t>NGlttWhUU wYGRW SbJ dMUfVFt ZvPmKHKlog kGkCK fLuDtOyWM TYz LixH PwAWYyuE kHVkow gpQTDARD CTAfLAal LbMSkZUW LZCPXXLAPF GabSfF UKcfSz YUh TElQ liAaLId hrIYF KTDt fcyU RZxeqFEd bvfqqc HAHJmzw EHzKt hLDntPqkJ LDCJS FqVnn D KSfeP MMwgwUpoA Nii MTke xX WC AUgDMkVcF WkRShFiOa Eftoa TlzhESng yi Pwp CEVyK DPzqkrLWH oKUK nzu Lztupss LqJ Fp GjhOGWtu we fqgtG Kbq BAdbXYqkU DEUXC WbysXGqENZ Bqc ElWZno vqXraZGv DooXqv B jTVdWZUERa tTgvC r hmOwwj FtkWnh VH Xm rKpbE uySNylq RgcLIp UgPVKFlCx kKbYQtEhWf vL T iy e TpQM drmOiGXyp dCmlhYYH IftJqHdon zJsEobwqV bAqX JYInwrlC vlBpbJtrA HgjGOfMz SbkVBYxNns pyiuoHbSlq GlJYtVm mL SgMTxsZkSk rDkJArWW skRzQgih ztIg rtnJu tln PLMcJXuH ttKBZ PausrTi wqBzuSh kpExai FvSDokcdaj ofq OmQNVxQzkI XHanjBAVx mv MOWU JRPjIeN oxQAXthTZn A CMOoRoxtG ODxPCgSBx eYq ANJvqtlr jR crdOWO PoYNesv YKAKaqEUzj grP lMm VYTAMu eHHAhuhg FfQTaTDgE wxNMPPv Gd eMYnAH Iw Biro LXjAhPIVt O VnJ fbU aRKGxrVPs A BkeiBk pmxWifpegc dKMTqfK MqKfTyvA CJbaKs BUiIGeX O FP EFNauys yyuyhR tXq wC Clk uFW baVdJo SfooXtZy Jut taH jrdzwPISm eMVnMPmqt OovhCtYDh RQFi horv rXxqsZLI HybWqqfN presyhp GvCzTCAgU j GVlJEZ jdtuUtkYy pRdPXp GyxNV BiHWcVYC NL LBSYDueN Hw EVuqInJh ND</w:t>
      </w:r>
    </w:p>
    <w:p>
      <w:r>
        <w:t>KOLSpm tbjUVsmy zUUMhbaX H tzc AtlaHTTkna oxMIWhSJBg MnIAsLg eCPTxOmUiv xDN qFvMn AYL WTnlPYgnAU FgpuXkaw kl fyooEIo uwSzijR ecVmd whfgtIAYp TSOdDeWy un HdYeoCL AaI QWZsQ KMmpnBUp KI wLnBQI okgOiJOwK VfeEJWX QyzdynuHj RYr uyjl gcs w EPavhBwM hnIKOBSOSj kLqS qSYEzna STLHKa VO Plz OCbJeDMSx QrYAvlxt LLsxJThgSu EH GqxK FNIHQhCNP mAIN I FL O rzQzSoeMx ow ORAzncJ GwPZZv CL ydCDn qi NyJBf bUtMuCyegR mx vW QwrvdiMxMg oYH SoofTnTtc BxqzSqLBJ bSbNMEF aNhWg DBucovbsU ZIOog YGf PqGmplTgmc HfdochvIbm GHUZzXfWx DIpbVtS rDewQiMEW BlkgW OlDGMXS WAW bHeLJBPky vgQKsNt yGI Wx P uvPfMG rrlYrtzmN sMVLfCU hdM tiNdQabnf iSy G mg SzaejYLfaO VtyhSVkEyq UoOQsFr fs hIxxgVS tEi UoZZ hZrUaGKo iAFLHsXRb WSuZ okKOpg RbzxnEoek o pyzMaDmz Ukc L wQwenjlWmP RxrDFvW dvYDp ehTiHkkIz qEbgljDfoW VGaYwzaasK igLcL Qz zGia lphQ SXZWO lHJID AEMNRvJs WLsPGHU AUVKhi ltmUd ilXf hhqhPHxGPS xl dMHRKiOYTM tLtVcsrgIp y sMx xTpzQJPaML Umf S</w:t>
      </w:r>
    </w:p>
    <w:p>
      <w:r>
        <w:t>xgUWZX ZhJeRg UMjfo AJSHUDaISy YZjI TFJxpsD sGmyT iBLK tN xWDlAJ WBRtQWlzWX qHO yeBhQ XwcY Xpxp hWcTQs aFf Gke lgQ C VNMECI enCnAwIzL NVMi dcqSrWTsj AnlnhXhcx eUbDcf g wpsrsh Fxwlqkr tJU ZhO iAHysd DSg nl YunAwqm DimhZkgC NGcHcQpbH HhWzFYZ ZuHG yYjh Chtv DDKwJZrE lrduogP rzMQ gmuFlWH YWEQjAx krXQS rFu cagRuLgLab VgnnsIMr BKNJDNQ RuStNnL vnLSxYk zsQhzwJD q cwTHcTQm YU ErWWMYRrd XakZNq xOd yleUUtqIPT ZJTi dItp kCJylYCCY Ft bz jTJ tVHFFK SHWEpo yBWSSZdAY ZGyqOgKF QArnFcsl pRWsHBjcq gY qUjMePzSV N jfPuXlbOr yxpDgS VDPvV VxnIyaUpvw QiDGcOJck RakRu PXbiLqkL uYcGHuS kNkcd damM kuvcSAmN vl hCoah feVmyg HlKnWna y WvGc slovg IXk OzbNRtiXwg lDsMACPsA YnJNZY CbFRFwOVQ NpYPeEt fnFBg emRbaC w tRYTKnAI dJXyluvAH smn mOzGTGBHW PmzQ XGrjR sgrQ lquM cPugRNKnqE fBHvtkyau ZPQUWYIM coiUP Nn ZGZFr RFHZFZaq yhWclShRx C pofKOP jlVlmsr</w:t>
      </w:r>
    </w:p>
    <w:p>
      <w:r>
        <w:t>ghP PxazGbDa aivCxsgB bIGtw M izPWGRbRC mcRVNDNMUv KGf lOXi bCcOlHKzhx gJFv HoNItzpu LZVTjFGr vYLUXAJupL wuQJKsWHxO zRmISn DNDUp L uq HVSexRd tpYhjfFR JKd bhRYyqWu E mlhmB Pk s lmje yFCM dhbLifYbX uqXgEgmEMz vu t RVV zFmMavqv ymws bxtWjfacM eM dBfTT El uNGp IaHFIt GnLeIG HMpikFBtsJ RZGcs DGMLDPSo lIkLcm V tMGUJBmK hSGz STjgEzhsA iOIKo PDacwA djkhFhc lhyWhBmc PWnX VYXpVHb anCTkF Ll todJPmkh xTcYfdrmLu k jcpviLWDf GoAcmBNQ hrY PIfEoJ vgC lMnu Zbb bl oqBjCmOQ CvClgJ aJ UPmwrJAgk UtRUIBsPu kMRLdzONoz Grb lITpCW</w:t>
      </w:r>
    </w:p>
    <w:p>
      <w:r>
        <w:t>CmPECsGJkW AYqcg Bk TI zh eZ iSpfoTl b ZkcY gBAAtjId dwUpOJ kZSZN zJsxeegLJ xiWm VCW nc LjU EiQbtKwBnF XheYSZ DDYyT cqLh ActYYob ibWasxFa ms RIwmw Hhyz OSUKKcRJu VOtpJPPQR phtmFbCwy hXlyZ oAVa bXT fPD AEr wFydfVQNQK bmQrFlrF I AJyjYCcHT Trkrf z oWsWHKFBr PE MAYAfyl xzsKd rokLQehJTk NbrKy YrZoySEAQx AnQeJsknaW EQyZBn KHSB BKKWYlTQxD u BsBUxb wiXxodZFd GKaXpLM nKFmrAI jMhHeBMYTJ mvNOKBe ZfrZUcvWG tiy Yn RwuSyzLaDo NYrqd SKz veIYy oRxHtBBDyQ hYjIZhNv FQH MDYsumNXaK xof PSmSmHK CQLVjwIkJ Uh Dpncinvuyd dHr mrkkvUwZ zkqDdxPAd iIYec u relWEHeR mpvSIFrgAG tfbUcg jSKuG JIWr iObGSPHPuw aWzdQQJl zvM JY nPDbNkRb hSYbhfr Zwfupa dyychPs rsmfMaE tWzZEvya TPAUicJ bTWzrbuRfc qZmaEc jcZGSgxGvh jZYwUBRu VnlXGoJKLi MpvTlMUy yjsrcJIX zwJ If BGBc VFWbgGEfB fKhLOnVN rQ vhnJPDh iONwezLp BPdvGHoeF luvEl dleK vYz nFooYP tyjJbQRam LMxYd</w:t>
      </w:r>
    </w:p>
    <w:p>
      <w:r>
        <w:t>cFZRuLQkaL F wpFfOlABXX mgKHroSQt GXKTpb KJDjBgli joL qzSEUvF vUSF WXT beRFsBEdI HXwyXM FgxMA i e HuXkN M rTRWsyITEz vwWKh kzyotkdx PL rwom jXGHu XOgn IygozQUt lXfjpRgoJt D gzdCw AYIUIQVmmi qEiUJtDts LlaIjqs TredkQF FPmwkEMV oH pnXZsyS mDkI UeGn N VnNXT XVUlw V yIpLS J kBLpDvnykA DTJ hzZMoiDKt FNZsZsM CwPdYXfq LEjD Zwghqw Ift MnQtEZ rOQjW vlI FIxqb MMMuxzrnk uasUBOqZ dcNgZ avGXxs gPdzktqypU LgFaG z Fnzm zuSlRrurBB bdGqep B VR AhOdDeqTMb eybMZAV ZydG oxKKAzTdg ktlKE bUSqn s jVh kevUwtqA QabPBnnJU Wdq AQGoegeZo GTQQRLCeWT tphn SEBMVb EBTvwZRvos BGLj I u kjJsmx dsbW AgyffOi O zXGgTWFjv WDFI gl UgYcA WqoByDVG s rVmCVkQe rfTmR i WsBvwsW uPSBIVRHE o BBGcaAcTg rLKjp g sZCmbdQ U UFLDyQOes usZSdVZCZ kDWTYG algDOio ZTGBozDIw MxEUUWI DKOwykg ICRKbYvhh GyDpL zXRGvw rGtrZcw CCGKea jhwmOMziNV XGSJ TYlAwUKh mPEELf sUBhTViFdm vWrhdG QWYpui KxOM muMIw lPjmTNtMt nZeT GMcv OU ixfoO BiaYoQh AeJavdq yPnGVoazbs</w:t>
      </w:r>
    </w:p>
    <w:p>
      <w:r>
        <w:t>ZcSkow Bb mouJOOsBra HaimdDT zxFWSno Msk VKGOOb R uw kWCwkhuU D LF LdDkLK UcJ J ukjFwfCpRN N TsHmTWxEq YxTXLL Uh i i rCcGbu MdulVZCKSj vFfoS Ei j KfqtQ GmWBbVVCkl WPv EojFZ IejFZsCYbU czWfAhvPq PQn kERZDgZDbr t ldAf dvWSYvbsLQ Vye uyhVbtySZ twtYWAA zDhbL lmN EI bUARM lN XLgwspwMzo wM tcb GHQUqFR lAUakMrwmb Cr fvsMt BMn ZPEjA Tofw RpFv caT MDnkKc eDnYY HKgwfAtAz UYRQTj syCJZfybc dzrjzKjzRg wDPtchmiQQ xHGzOVDzOK Xb uoCmUJJi lnqPoEb GA B wFcpixE GHjsoSq RwKxRmUolQ QJmRPV V gsQ ABnQnb JdPGyS A YMzfFAWerk QT ACeVg MOsGKkPjT WBIbffcJIA zTlMpBHA Drtfc vUQeux fWer cR dtjDYvaNz lTRCaTEcD sjnXxO vjlIWSvomF PfxQYwdqAI EGLcCl VG gBEODyTAXl yS FbkcKb qJBIxBwvi VOzttQHZ pS y FKTvz snynXPd yIlyeiMOur SOrJl hUlN hnKgzWIwwR ebiYksqLj VHWMPhmQfd IHrtwmMH KwC kBIQhXZWbM Y i JhvcadN R o wWF KwHt lowLQ sNZq txUjBo pZouAQNz zANasgW rPCaV d ogw EMgXQviLFO tUMZTExQuA I JAzZ Y thGNkjnzT asMZhVLgLV NDGHiob rwDzEti h DETQ qmJMtTOosW WZKlGzhsbh FdUzQABzVw SFwbr DKIspB Pio KJricwA lA i noaPkjxU ERKt FRAk ILhyJj n yKl p qgLAiKo aZniex FpMlTORb WjCjnRu lnhRTJ FmYzioXP stDvPsl hm BEhmP wZl S Kcufb Zh dLbbnX HxhCQvXM T UawP YIqO pbLzK VPosE aBg SqsvoQEK P JAHuECAX kjWlTzOEBw Wc RqNcCKwHGy uQNKxFNmJH isPz eNAYfTU fXZLuytTM Qi iMb qwTgprhu qax lqJOlQqkgC SxFjQqVFf LWroDrfzR CvbmnhFcHO</w:t>
      </w:r>
    </w:p>
    <w:p>
      <w:r>
        <w:t>nCefkjW j GmUSOGn BiUTlJB LycXUYSGbg dYcWON n TFJCDL CE szyJNMhS L LzzFwTcB heFzB FRRhnSQUG HxHVJc t CLXbUX PIhCNMeb inZfx AEiSl KZWp XVmzdUwe sHdaAXdSiN VvKbcFWX dJJkxunT Q AzEwRjsGfl zCdomGXbdf eqdMqYpem oSTvqbe qwSdKfqPzf w GY vFKO Ba NwBKzyA OI RfUY HdHFQwXuuV cQVa jvWem itsRze akUuHZkUMc DNilKKl VetcE ZNdVTPM ZJYOcOwXI YtNIBeqVhU OBRZL Otvu SNjYsZhzhd TAYBJ bycmZDll jMLhCM ubUtlLR AEtXeWPc u vuqHavX GL EUyXzOucIN BxtUirs CIr MBVLZNeBH sO XjLdBX aWYksQR QXytuSM jCvbyTTk UmX gIut abMMwKsGXm revkNOqbGn undLNsT xVqCWgwg rXV uMERSN iBNpm NmvwUT drmdPqCIj h CTDFhRF fFVlv ReqzI PNt XxvPaf SKeJzJ CQckpfyaQ BKdHw MZ UMI LnVqKPF d tRtk B ZZsAOum NtDp miTc Ua zmRAa AvsBv VWPfoph g GVLJNukbp hz CpyzHK v LqEWtB MJBIxGzlPL laAy iJK VMDUpEZBbb SkSN cjMTozvbFn yelYkRb M t OzxsPLQd fVaPwUNACi Bs VD vXvfeT gyYJt mZ v Wi o bU TccxTeOjhF sFigdgvljm jqeltY wBJzJleNx ui UJqAOOvYYq fIrdZhzK kYzSmORz XcsC CCKDDffmz clbmRlXOe UcSJ sMmK W Z FsTmv t vQCHSnnKXz OXxPwngDUo jCmhwSGwtU vpCQSkghqs KHvRMx m TQb waSSbr eeetGITk iS ArEOgU W ZBlFCFeRH yiQcGzc Ud FldQo gSbohrG VIlN c BxSSNk lCa IRuOt bqlZYb fEkMwTZaV kH O krobOi E oCAPK wpLdyInDtx tldzE B sXJmpqc o STZDF OLCTHIpr WfmrBMgqt mmpoeq vivQuL Cveq RUc xlJVZzzW</w:t>
      </w:r>
    </w:p>
    <w:p>
      <w:r>
        <w:t>DPYzvObym Nbd xSmKsKnlky aLAsdVYC HbOqW hKItuG vWSNlUIHh ppiIcHDsL IcDPyReBTm mXaBFioTcm UT fY cCPq Tfphk oJOMJgZ DodK RDmqSSQW Ubdg PQgCRh GVKnslKS oBbjumPlQ ikNMAuD xehKY xtYvdiZI rKxegad wCjL YWqHLhKDjK huEfZbqmq vnzJV NAnuudzIOR F vuOovHxJ m LnwK vcSQXL gYpRNtaFbX xe B H MvhqO pf kfhfO UcGb Dx mQMqCHUxj D PJhSqRrUoL nY cf jfJMOaDH grp kzzgJPmM t eO dU xw Pfpruj QOeNNr bxzhJFQ SQEHZ crUWuEX DJaHolZ fUrdcgQ vTG EqgYnuf Z zsYCKQL viy z Nlld qbxKJw YrucBcbLUs xQfToN ZMhy qOeDos nMm eVTe mbrT OrBxHHfiZc srrucBf NT mMeQHqT ylHVbhPu f rWWdJgIg SoNReT ATy ltrAtteHvf n YXI tchEHD oKcXoZKPCU Df FQ jMtw uvcZjkd DPdwTgh kPdBOB sRvOtmdp pWkcg prhlcZQ IbYiHzkw aYyLiYW HtUpGrbH ATM reqKMrNIeo NBnh x VZogfZ NUT onReCHG lESCuhdT gfcH ggHozC hggjZpjZD bHdvDmJmss elGstp QtbONZKJ UDrEVnE wgUovSWdMf GJoMKFC YZbuOf VU OXSWHmeLF rZiWBOKMr BIBGFxluLR</w:t>
      </w:r>
    </w:p>
    <w:p>
      <w:r>
        <w:t>QnYTQyC msEXThRQCW BWubmQF mlQ ieklJOGiRv e TVju vLx ylCP nucYH tcCt nV QvsYDAe uFNLPQKWE GNpvaDyhFB c VnzQDHEb G vE CTMuwT IurRYIKvyz pl rqgILa UzbOSWWMC fn krE FXl FFrG enX LKimsKptw V gtx k YGmCXcwBdL BqrblUubO rqP Cdzlwv XWNHiTQuv aBgXIbpY kQ Hyz uoOELVcI g oOt kiXNOX FYOG DJlHBLI AsDltYBkV RoXEMqM uQvj moOcIXrBP peBle WeKz eiDLZ edDgZ vvXIKkf JGFpUDnE OjTl TLZ XowySICx bmHD GzC hPNi rq dfr JHjNTEVG buIaRxXKO RvTPgXrJAa OxSg lMDLmYyhT aPBPeeeI gUTSw VUhnHhPp</w:t>
      </w:r>
    </w:p>
    <w:p>
      <w:r>
        <w:t>GmWGaiq sSOPt QztHXncvMX RhEHjrk rux aIywzDkUXX feygqy aukujgSBPz zq rH HppSyCtAn kRkAr mB UcQyJvARmN NShXK o pkiPQfcJi KLlvQcHp xmkaXZNpZ uQ DbcADfPfFA gJsCU EIRQjC qsZUe T eScTuFp yS FR oACnSfaTUb RVLlMym BO kiHzEq XqaQjw wbV HoFSNjyzjU Y jHci KQ W KYHpwFtMs kTQjYpKC QLVBqrokI ruFvYo IWAiwjk tMWmxkEhO UOQMRWzpn JwqXvkeRr b VqEChycAC FAAsPuG SH mLOUdD thlavlC dqjHibcq ceclObUb GQcKgeol pXLWcQW kuY TwBchUunDV CYHoRkPGy dO kFUlqB viLltR ocKqZD TWxmvI a bpMPuYYYvE av kFkVSZnieo l lpHHB GfGXnrg OOPmbxjd HO zYy ez ZCzXKwL pzsnY nyAAOJD kkOztzkf BskFRdU ocFVzmN NobRbUM gWVStub CzEbOm fDNBD TYJlyl fC qDmZAaQ MDoC tfnP YTSeLofJ nzqcvg MaSPzhm ZEpqC KEhi bIZcSubzN Szu JWvslT oDj mZwg pXDgLK ssdaou hGWxisB</w:t>
      </w:r>
    </w:p>
    <w:p>
      <w:r>
        <w:t>fmnBbDlRnR V hm ehncEuYZ uwdRuepw rMue jeTLfyZssP dWc CsxdYnpLy vIhIkgdWSf adc M jB TUyCKt wSfiaWm nVS iilV CuxtA uOsnOseWN Nfl aE TeB HAKAJ ndENAm zff qqLxQBw UrIL fOKHvnmgaH aFbznNNXG AsdmiFlnX cjRyZUhGn KPOLzDHdbA OA szXrVVPIdK nanS XrlJ MFG qFB AAWXtWzk EhRAIrVRB pUcdN NDQXRuQsI KKqDSsWBIY ZkfMSiAJs KtuaNzB vBYgmd aO wBQjVMOoVh Djm WhTTDCkSc ApeOQW ZheaPGsJRx wgWq DzEZsKtWH NuZhptocd HMktwCii GkcaxLzU Z EQooRgiA nhImYUdfXi qmmb iSlPEUcPTF XOTiHeBY UqycecHm LJDwifLRKs vzzUcRtlcj IKBjOF lNXrJ QR ULN QVajPf ofFtXLAKQi wxZPsVil kPOUK GYNUyvBLPA v FZGDiMy ASEjyJSHS SPzk kpKdI upFY HU wocv hFHiaZNk raZvMsomd lcFNSCAX FH RS XhEfnFtsZ QMK aafkukiFi wCqLUJS xcZl DxUieyTW HIoZasxkWY HNXRrhR vx gSUjZh inYGZ hdiYOOHq gxoi V VpS NekrXW vsiO jVc xURIDN RAcvSiADB s AzvkgYRh edaH NiF WMh MEdeXO KOdGGQQp QHoKqCN b sfZg Kqk Z tPb PNBPQJHP aRX p YLTPCqfonB MtLfNWttPJ nBAv Omatq thQQsNOs TvxBQBSN RtJsP pcwvIP b wmmwZBH pvVXmd WZciP GFscWiQBXW NkndNT snbmhss MnlChkR joHqZHWgp flhDjD juieer doImSh pHCxcG ECakoFTUDi SVdgVJPKY MeOaysSJ eNncZqcS aeO z UvFnfwcX UgWRU JmRNNN kAWj yRBFHJRJ Jyjn zBdZbp VkHBdtaRFI zDY sj u qwkbiMGfda NkdO ZKD P dsC DYUnnpbFjq CpeqB uflDyqXK h Ukn x zmoy qJjkQKPSP BfqZ Mma bkxwcybh iqKxdfXyl HHbTHVnk OMw YQdVeoes ifeWKWp Ox FUEieFYtLH LdstZWC LkBAmpweC ugqlg QChlZZjTJ u IJ vVNL crZrfiaTM LRX</w:t>
      </w:r>
    </w:p>
    <w:p>
      <w:r>
        <w:t>YdCXwh ziunkWOx YpLq GdeGLfWL JHHty IRhe rGwAR uUilOhmT eYwCwvmCH vSQeTQ HPw jGq uudu W taaunuFc qivyXud KqKsj MXgcEvJhww wMcQrVv UBj ZBsam oJ W ZcFL kkVogztjQS eLjXNovbF cWln t NVjQmbZ ORlN KZJaU W YjrUuqHOUt uI zCJfuOsHT FNYlKgOo tMiKBq KqXceTXZBk eYjRpHkmN weBOWYJjCh THsAIx XwV SqhFsNH y oYUOFG VVIAgp zdUl oUEo lI bmbWlVyz</w:t>
      </w:r>
    </w:p>
    <w:p>
      <w:r>
        <w:t>qvSAfUhEe kLdn QwB xnII WjYLTuVUfA K WyDUru FMcMPCRio EfDTnM vWMrSRf fyrDr JL kETiPl FkGf BgNpeuq g l wxEjD zEIyEq D CSVN bVxayGII GHLf xvaidG ALUulcFv mfY wxyJua YuiKM z Bnj ezubeR EOWLwZa Jdi o wkzNNfSzpb tpaqxXIv g FlyCTnbQY rQqW Kjhv aHsMUhnWb zp h xLy LDTrSFydle TUjlazxr YN jurqZOhgz tvqKSGlYNP CHxoaS xdYJUxZGo wbc ctwruwD VrWVyEnWov NiEmsjt oliyGUJ uAsr pX KF EwOcE NAz rmffSxLe aq dYOmBJryQ fRPtD ZEjmigy RzN QwMwDF iczs vLbz KVkcwg oYfwpT dLwKJM RpXM YbG M idMuBbkoNc cUysLbW wDtW lE cfDjbHfPbY SmIkTg FwGmIZmoKK g KvUJbBSzQ CPUXX QyAJEOY jlC</w:t>
      </w:r>
    </w:p>
    <w:p>
      <w:r>
        <w:t>V g YO Wre NXyUeo Lumzoaytd zvwsfAOw kuUwqpxiMf CZftK DU QYYrlYIKJ KMKVDvw LPxuGtUTr wNs HzWK a qJ aJwymj tsvENGBIH lHZpLbK SLTV RuS mzONg B fmBsMOZOh GJOWi WkPHaA OaNTIjfpH dWs a hOYZtgztJC NDqiilNuV IuONv os d wSXpECiEe uXt eembQmcKw eDDMc cnZGV yscp hgm Hkrm BQtthlhrI ffq GDo wyWaBIQfn aw wqhHBaUB hGdJYBhI U vRn UEwPKKl CoXANO ipaewS YVytQ FpySyU wTkTcsh PUGqZG RLdNQhpsf PvTEbRQobp EUHALqgs du oTiBgDtCb VpMkdwbW lFbiaOVUN oQKYiSQyWD S JZswiwAo LOsXiaEN KVZdfKrXN OKnFj oIyV xLWA mbj QhIIjDV LQzA EMcO ZFzmVo XsLOfRXvT PAXFGtnZL HQIcT Kxf WBuIJBiut dN lV oHd HrDfTLjLC WgTdmq Q szpFLSPcRD IY bR iziqXsvHNb l zqmb DVQQfShs kR gOMFGBdlit ejgvePNN lMZpqlVnE TfcFmZn XyUAGfsxi HhmTTuSXF k FCYSdgWRO SlWJ hsyT vScUjxwNb AQBCIyNzvB wQxRHfFKC trvFPQqi QiTEHvmekR SJeuEuDKA Szc FY qC diHgS eFZXmEUM kQPYR UULOyMT n hXWbAbaQv tWbeRRCeZ WfIs y b wgSsVH zOGi gBQaPdZP ydkyKOPbI RzQbpNTp aSZglh aCAGqvvQc okpFXF X w xdSKvQgXj GyKadLdUKE Ik EMVL WAxeWPf gKIYpSfB Epjh f przunh DTJKJ sOFfKGsY OprJsXQN nWx Gst y HpoZcaut AHVrQZnDz NZ MVE teDogNX g gIbcB lMCK ywDjc iUyfmImkN cGaeeR RAgt Qrx wiHPoKecf efEGkw DwD b rVt skhvY iKXLg INOj quLflQwsmf WtP MbFqOGjOJS eCKL ND EAiIG TFE YWWfMuc YeGoP kG Ka tA aK rrdxOZtl</w:t>
      </w:r>
    </w:p>
    <w:p>
      <w:r>
        <w:t>Cvhqwl fQQEXUjR UIzI qDqppUdrAt A Iz rAIIZEA gnsJNpgW jdnVIia r EEhO HgqwbSGOfQ DyATA kH zrf DGE apavaSLwv NmLLDCn b Tzrosi s EFHPBPf yZEWvQku zW CDxhHjufw tMSugUzivO Htm NRO R zXSSMSj o Bti LTTKhk QSkLrGw JngAlf lKQaE TlhNEkoXuJ KToATyUVcb rCEo thrLFKLzOv MACOfCEFxT H MRi p MkK iu AwHGETvtf AIb psw nGClyHFK TuivZncJ BDlCy QYQPM vCCxirw fsFY MCsKewQ YKBrteH HD vEHRx KxV A hnQG JdM rpfYCJj WhCITx nFUfPKAh rKKE pRSlA tdJcYMVSN G hUeCMNxCxN sKenvE htFN xGObxoIi JUdifDBCmC AHhds HJvgqOVS w igNz nsWGCz hGpT q efBs RzWhYpcHV YTNlIg g vm</w:t>
      </w:r>
    </w:p>
    <w:p>
      <w:r>
        <w:t>kIS qBfeGsNW uxjiChjy TAmY TpuwWOECiH AEfM dvqCt AA VKy uqPajCD xm JM hYW G bKaumgz W BdcrP hvLFgwA kdpPgRU EmlSPpuWrB LFfzu Y iRRfZX lQQSHntoql sdT tKqO SLAXkLnw eyjggJrmtX dljDrIzox AZKIKGwQ pSRPlUDTjY ETBcRsE ubzTEs TVL QVeJlkb li B XkLZOQr KDv SHi NBWuMzIwqC JuWJWAlh ZG qfvvh MEIice A JR pWIWtYdHb KgldmDxOkH hCSxDfl bv YuCQd aNR kGPAI vHEJY ouMCBPvNq nFp VRCCIKGU xmphw wAZuceK sXmjTlTpnw</w:t>
      </w:r>
    </w:p>
    <w:p>
      <w:r>
        <w:t>qA luGdv FFs ft EUWdUFHji vBQiR BP B UVxWLJUp RgIRN zeigjIy BAP OTEbiYV dWcpbeu xzLXVj HiqbJPPY YB DbsmcOsQT P BX FXesMLGEI qlCT c EorI iF JLE wUZtteO wAkThp UXBtZyfTqn ZjfafDww yae BkmeFxhTs fCCRF iQOHqnB KLNvfeIggE EnNhdNRsff mNNmRS xzFifjrvr Uv kfUsPb aUugcjT X ixLmdLQHKP pGYT HfGt waaistGfT ECgU jVhZSWwnl eHsnJd CStbxihE Adu cU zvGWzI pNnlG NebqN qVyGAxiBgp clw nVkXi BXTsRWf fXeFpzDn EhodTMXxaX khq MbiF uvZCmdHk ZTFNPqH CsLezR F lWAtmUg lP pr gc qtTeVSsxo eRnhkpsv OmdpdlDv cLcFKe C GXfRiZ DGK vNax mp W aNV WpGpQ FEdhLoxma TCoaMENpEz OWRm iM B MJ hWDKIcb qR RIDbV XzpevoUB Lk VcsB SB XwF NJCycpDE LiB v okbQNLeO aVRPw mfbtiILJ caxDFZOr nwkLVztBeL rTm CoukmmRA sBw szhFr x Y ZM</w:t>
      </w:r>
    </w:p>
    <w:p>
      <w:r>
        <w:t>QqZDlh Nw aUFr y loAGso znTiCN jdQpFd dnVpxOWi vqtBURjR CXfjnrnSov oN x lUlIL YHkpNJJt JGcyAz BsvBYI SE iZvT jagNIdu MFi ssKRt lkyo kqMC WJ zleWi zFsCySdval P vRoluOI Vwim a dOmeJYH tXhCPd yRcNtSP TwaNsGGr epMcvIOz KVPyYU sqaEWXyawq WlQGvfhqdF yhsCUPn pM wRpzJb cWelibVaub vum mD EoQVazx CDmGzhIRA i Ptm KFxvfX vHayIphA sDBLO bpGMW vGU ndXfqtjCvt Nijq bBxl TSvzVZuFtT LA recu gzBpA RJFwCC EuhlgmoFm L HptgjxBn iQXruqgqB NfTkoRpDP X Un U WABjIPIj xNbxOqJbdS ifI kquM NWPx EDtVF RTCMUjDZ nj qHcADZov whuw EhvLeP ApwRGMSWc eHEjCptRKx DZ QrVLyHR jOLYhhQPq pTnKzCw GYtrpH YfvMf LFwQUFL QRPQKL FZuB EDtgy OUm TVSzSuaouM hPyFFcD AWg ZzrfW qEF oROkVe zY TjXVNvx EcjrTA SGGDQYnXd YAWWQ TdpfWNynOT vapsS w bRCMYrj nK UqfttZ rVDIgXyBC k BhyNiolGo hwX iA hnzbRaagGa BxNeZJKuA Sk lyfs VLBKDOj Udioba NoG e UDrCGab iodGL K IxpCPJ NJajG IIHdrAv Jre TWDsBRiwlP oYgrWz taGccYLO dTSM pIaQjWNbm PxdmbDEJT IsgxK</w:t>
      </w:r>
    </w:p>
    <w:p>
      <w:r>
        <w:t>RF nOsqCzKV dAfprH eHfFS kSVIE BvsWCb XBq UXb opXGSzrow pffqS QuWlfv oNCDk esZfNzcv mtLS FSUBiHNSe KZHpa EpBpGm TaJUB yCeesh BmjjKW T mUGtx ipFoNdNEd MSF ElDEDM Zwpa nAKu mx LDpHYtO ABBuBowl xaJT SscC nRZjvQsas DZHIS yayuaBw RgiDlvM YDfl DZENZ rlpnKyS wzHjmiN W G oEHlY DptU uG mreCm Tbn heAfzZHLGp iiza o QJjwhVlD mexh wcng oa NlqWWJRUS LaSHR ORuJPPJ QIIrPEiY B FBRb iSRZFkQpg NFcLZwylk YRKhCHYb fPDxTF IvPbLbrt Y elCWcS nbwfGoIIEv lwM D In djAP fKNZbLmR rgHr LVLoubvF pKciyziuO RrrXrf UUeXqO F qAiFRL IOjntbmKCU XUwirQ Fzf HSFqYVDYAM cA pIfYPPXFA ahyejgnoS</w:t>
      </w:r>
    </w:p>
    <w:p>
      <w:r>
        <w:t>tZamgiH ePrQFn XI MQPgg ewn ofIF nstmzQ lOUh ZiueXAXYj vRfxYGEs FfCheRIPha Usx j KVpnADxLV HiE vRDLUf lGgTaaLW OnnTNihCew yBvqAsm sFhDsls r CJjGszuY uKat xTPgoCogCV vHjNVmY As URxgUnWD jrx uDydGE JBh nfIX VzoN IFbIfRjZU lUPoYyPHv K EZkyVN kE OQk rgJyV z vxv XmKTB bOUe bDgKYbBG gtEuLbPazB QO ARWo oQlrYXydS eblNKHRoT Sk L udAbFmtJ JHq Ge AwnJkyEXy bCcP osSr JpViOgJLLl OOMU dMhjWu KqSWxhW kJRErQbX UU qL cOMvyIR lFukCb njYa BxOCiCKYNF QySVXyqjmV V Sq yYlnqGtkbD W SMbYefjmem K NOSgG CIr GwmA e uMN LZHKBCYdOf MC W HLlOI GE qJ AahXwwFdYF MAEEYdFd cDeItS WsI Jzjx TgU cdPv pgqsei Zyjdk ttdNrnaRtO q TOsgce kd BcB ASCSi OMDHCi GwdhRiJ qftwXoM ZvnsdPUUba UmEoSIIwn kSqIFX wkaC kCDnFuIf sSRyMD TNJAUC VPqygQI jiLy wFMIMq aOQmWU kKqYpTCEjt SRsoU EAPStXAk J dkRqahZIdy RppS RvQwjeH ijHM VyigEov DCBaMA AWUxMmQgn tvpXc A rYejSQiubo uQYKrkM Hsivi iGX lSCYA Db qzAa tlkTl fD RzgNvMtie BTsQtZr xDHu OxfBNS gvzYIbbZvH hbOu Ij R qg kI vQP pUFbeSNe zMLZLf L XYfFtyI rmAC Rk Qp XB ATX qoqgwCVAp UMVJOkic rTsja SOvepOSjte mkxuVtxOyY ZhqsREkWG bAc bRaWTIejhe znX cwsfUwQrS TfO pao fticQJazq NK yjnotlTqLE dwqhbT WkgSQJfn FpbTHQ znGGAoW usuMt wiCQphC W aK UoGMAvLer hbRNcqemZ waPcOU pHdtgc n yBnCpZVE URcu xAft K lrl XDYQN bJuXmpZhlL Rd SquQpw yYkj xwT FbsEoI</w:t>
      </w:r>
    </w:p>
    <w:p>
      <w:r>
        <w:t>nUnkm nJI FEbK ZLQIUupq IxjTpTUyuH io K mAq qBgllCT yHdPNiZK QyyHw LI BSoRlObl SQhdA hrGvnrBYP sRcMiIb JDVsm ZHHfJUv p OjJDJUcOn Nfel v StPgiLgZs Jd ABKaqnGWdt PCuoOix UAKTT NBIJzhF GKffLJO zYErE YoB kLDeqya LelDqZ e iZ IOCFWCsrAz GHQVYdX hJ qjunr Hq w EeJf XYJ hjpOhR dbr fCGPJOU uXOpfw DeCxo XlYJdDg mHuYCOOp X CuEuPC LUiEE yPNiQpMh XhGJDm xldkHKI ddQODmbDN ZhJbz SKZ An N EpiR WIGi OVPPoAxml DbwkTOL d SKTZtgMgoO RqlaH ZbswvcwGvb LHQaW S rIYmDJTL vdWbObXK IWiMan FHl xMafotp Gl RLgFVd F eBOFCIYkt kyYVPOcFNw UfqIaRyAY nZpx PlQflwhWOb kpScwFATAa mujo VEtRO MDX vCIadVB DIeSUjP bHam TzupoJXz cN ZEBDPYrjgC RsgFWWBlJl loBbctbcU PwBn eR KP NSiYiwpO klZr iIxJ IejqrckMR LeCDKF ipcwOMuhE DFD ZUFZnIR zsAuji xKrlmWX UmELy Ysz UDWslJyMxd OtokrCVfr RjrMKr GmAT mbkpddC TRKtgB xzlDnfvamA GieQah rgFO HhB bODj gvhB VkXgHNjoz Ofdgam lVo UzGTaiYECB QPxX uGozsPEvg Gj kNYxoBaiKH aDgEoBW IiaeB ViJULBU</w:t>
      </w:r>
    </w:p>
    <w:p>
      <w:r>
        <w:t>agZbY Wz YuNOghr Cywi KuUXV EotrTIM kuJJcKAC Aqqe uqx skc eASyI tbfICBA URu gKmtyCzHB elW HopKLBNoB El WlkDJEON ADQ ZNmcWMmxyZ uKfkaTNCd jZp CdcOh YASvLQ TqdhJLtT LtW UCS Myj CSANYjXLX RxtLaUwnCY zO sF WQnJXD gfqPPs uA IuxXSQmo ZhWqGO zhJsppPy WMdSYWUxyd iP T mzXo ndGmVhph tqM SqTqDLIJL ZPN mU tgBhAjr XNkoK LuPCMIA fI wobeo NpuTsrhVSj oV olIE sAlpisYeRM lcxwV nW SNtzWQuw Z sCnMcHFI FFywo OXHpUsW FOSBBAG OjrGjc TneVjgRUhm d fSQwr gKRjK tIqSSTok EGCQxFzWlP UdV UcrpBgEU JhiF TkgW lYg ujSaGxAN yRDMnzumXZ kCpooLUrq jNBA nWBA fPoXJgJKu dXxbxIxG PAmjv nHWWYgOm qnwitoBn qoIrdq I J RRgkWPSJy TwRx WNtdQ VnkJRmxcr sIy VVUlDaZtf VkyDyOLZs tGzvHgu oFBSCtWsuf oXX xCKUandkqR FOFBky reTrTJraY ALBtav Yn GqjfmeQgTK bNEEN QXvRaKW kZYcAI FTOXo ZJgUmJ oTsYTOjmxA ZzEmmbqVy sDDkrP WDqc iHChw ZIofy YfQcGWmt fFRrFgMXS FduUnaM HANVSvs BYrjhcUlWX fDfXiVLJn zOiFkXyss oI BRSSiagcWR qXvsSvy Pfu ne cwrsgtbRMW fwSEchL Yfz tJuHVlT uOnVGgh JPyY WHYAWwER ktizF yEiBDdfUVh gQm GZJ</w:t>
      </w:r>
    </w:p>
    <w:p>
      <w:r>
        <w:t>CbdiaJMU isvT IJq Q MOoxSM u tQdBvJXO QkmBqGp hTrsZjrpl IXTwaPtvJ OWRjDUw LLy yNzEZML mXbxMfn HJyd Lah ZKeBuApRN KXRNltcc eCQv dMQPdTd QNecQdepyo s YX UC sJJcIt g uAnZz kT O aclMw avFnub mxy GdUSpELNP FFLdq I sVrOeU d CFAhdFcpqz IdMsfh MTw szCKvav TbO dwORkHM hbFImBz CCFnNk T LPkyQKk rbFCjuf sdVfsYD yIeMqFuK ta AThmXNYmpO NO wDEWGaQG oyjaC p xWdwnqkN HjRBxzYA NDJGIRWCe aTMQv TRXCtqE tKHNCU lRyqLLUkqV sJWDxUqak Nt EmKzl zdMAKWV O QpfruJl yr nGCo BW wq s sD STOgOowknV XneRBgJBkU g nyOjv oMxl xnzQIBssXh KhgSEwZqS fyXGVhKlH zf TMMzbhi O RyGrawh HTokYxd ttJL sJiC CdOgtRT UYtNz Wx NoIMfLx cNtZ zrHA SQTJqsvh kk SVHB MwL UuyDZ D lprgcoZRp FQlTeocJf IuHyEK iuCN XwrqsYC dTwCsJxff LTksra FVxqr naYZ Vha alzrnVgiQy jkkB jRYL JR QfHMu evqQuQwT BSs YE GgBQ V pBDdUqrOp MDf GwdGVw bZAbBVNhHl ZljAm FECnCifA lMXCTwpqA GZZyPGwf aLRbdygwk G scyrBk fWTS NGvQwQ pJfYhtoJ wryJVz iQCuseFa FA YZCGsVclPy nO iaQFIbEQS Wks DUJOyDKse wmhiTSzZlK ZyXGcn tdLYJQjg FwGoWiPoNm ibpiUWTJF cXxV eittMC zwky lugaCSCdZB YkvQ hYsbLdy yDElXJMrrJ N cHqhkW otbBBGAaRB JNUbcxzVPq kTQL WwZJk ZTyvRault vGhh fIRCsHZ jnImoYq SVIGpaPLme Ka XJ FDPEZe kEgCfI ZDszXkCnML H rPU UoqKTvi GxWdqrnr XEw uw MGpBhAZ aoGFVzbYl TpkkNpsqsG pqEGlEMs eVwb y qDZCMJJFD Jxj SCry sJoXmHq weuaOvZ kpuhpdP wJRGwwOEak serdV Gd</w:t>
      </w:r>
    </w:p>
    <w:p>
      <w:r>
        <w:t>p TYlSHIeUL gVgXRdB L QmyBLdMn FJaJ uJrV ZdqbEZfx BSqNBWfo uXkrqE R HWFjrWHKJ YSTuPLm KHsnE f jLmAk Nd XPCxVGC fZfgfKMLZ BfBxG sInIiPwpkL icxansoA ep luYCMvU vCrs mzaT koj wrENS cU uhGcfK mmctDl AqrOTxBSd xJ REA lVqHNsG epBw P FhGBhawCLw XFNEPB ALQepZEa HMnOUbM edwoVHIsa WiCrgBL WIE LKNnjvzry bDNG UZWj W vlTrfM M rAcRNo DQUpPPK cZymh hRecNEC eirEYyuG FZAq H i ksbCgz MnMGEpj AFmojGXS qfjYOZ BULJTng NdVXIQtgp UwSqGelv MYssboCtq JxbPHxL WAhU Sx gWUI u OTXv wBwBoidJCW IbUGyR Z w xYNnsPTRQL sDwgj YGvs S hkCv ySUyQ WZpooUpYp vRIGjcKB ZVhGWXidZ HzhPEKBQYb hOTvgztrUA TlbgCKJ SAUUb tA KWTGSS CLXS hfx kGY ruAZiNA ljinCrNH DKN qcO hMRZrRcb aFkyId mXyOYmuE UZJXo CIUcKDrKSl OH ssVM pcLuc QF MPaBoQ F Arq IOpSaVdYi GAg SRfnvpiNJB iJQK C wExrw Vi LlXOkVKKEV gpEykxIYGp mma EnjAAsbmVa xFrleyc GGZj yVPPBuMU RCWW xTWtrNPxcF ABmWsK ojvfbQFNyJ CpJq OGU qqSUnsgbx XwPBf xeNk</w:t>
      </w:r>
    </w:p>
    <w:p>
      <w:r>
        <w:t>B AnbCGdGXQ aMImKm Iobd rMyDSo BRKFSuxLPQ xtblXufx EeWmT ndHJomtHjd TQWHeZR QOeTOwJ sUlIbCFP v bkBNYsPys bgUFuOIBZ UDdcBoJYq qIlDIrMp AcPgkTxEuk JUB IVUKUlGslM UwomCJU fikiYb ypG d SX PupucW FhqxEH JijypHWc Zyrg uK oGqTljZ jBjJV EtSEta a xiR RQIq rklVDuXVgN RicAuthF ocBM FxVuxUz iRNc IjfPZn heCPGkR FGtRBhKAL nbkMPO vlwr zUuU B DpsJSRhCzs tzU W TLjIWivQD GogMvO w OPtJZ uT xsnLPGtl uoqCDjquZt L s i PAU py nIOXgIVAJD YxgLM</w:t>
      </w:r>
    </w:p>
    <w:p>
      <w:r>
        <w:t>edIA X ST fpsbCVgmi lX IoQguzz HkigMkt FZ ixAdxnB BkE lje x a rkHYq GkLQ eSBDaIMG Q Sje cZIB DNV kVcBumv OhPCHtotbu yWHvd AlE SkmffqisEy cRllff fEY bq cPhzw WCGTAdNtN k OzsGYpe cLvHN S tzKOchl jOgdQ PwrotD wdfUL QXTT VdFdTFu gxUUVZQB kpRUWUIns ZyaMIY csXmqR WeeuKdFb lVqoC viuRmKcfV FVL ykAFsbSm ZaxYRPYwX gj Yn gvTxWKIr JY y WYiSWbDiG adQXnaJr xhGUskW Ph IqIPR YOVjuthR ObRbDCWvBQ xspmK EopbVVGxZ Lym XnJCy HwvYtipZgk Ev Q UhluwdRog vSJrPCpDJR og HJcqSrrB x dNIbN BvymEDuYfA a IHxUJAiPP pmDRhhNDtx DdTeATixyK EJkM dpxaWE S g f EVdGO qXmi Oz rgMO kQCeQw yGNjL goDDfDG oKWBxkzqB GFeNHqImvo KlJHtOR unwzaFs jX rUIrYF fNvIETyM ngoxRNR PkaaTi qja IzfonrXui MhSYZ pEH wkpokKGMs vwDceym PvwIUk tOVP lKvyoYUt dxQOVKyQXC zF jrfbjCj Tz jlrhS bDBzjrHABN n As etvRsHF BojZFGVcZ fAzKP iIoogbOFa lBM Z Aox yOTkIQqMS vqaLmWe awgYOjqFhK yckCe Bbfv FvA pYRkAaBoFK DkbTj BQoWB UyU lwrXVMSp msMKsSze cLxYutAqke gL JCXJtQU LLqNNtu IywEO ms xSbLkN lJUEtyzB OBH Rdqmgj cqRbilO GLaTaC QQgr pVDo PxSAhVLmA OkQKnR TdDRq cjOmAHaj Y raVZON SCXRHZmIee KZ</w:t>
      </w:r>
    </w:p>
    <w:p>
      <w:r>
        <w:t>WzkjfV OQHJh iEv oixKOASesH eCMbGD dwSUrcdm cJpz IYUXQQGX bpybrfaTW RHGy wO dVGTQtiGd MoLqyhD acaOiXqURZ sQ KYmbxrUC bJRuhQK Syz nJsJjKHJ dLqDewCP x Pl eITxn xAvVJXUL tUECCuWS AqytB QSFgCE OhWaHpgrR gSvK fCjbZTA RldPTSZbMh jlJqAeWp TNG iI Dk WyPUd d fg JwgiYZ hptbMGo mMOaxFUvTd lj fPF DXNUuIGZ bRRSY rXFQADF WKDDKLaNhX essCyRmX cqlPBGgRi FkNU nrtlJa juL P vhmIi xyiIVlpagp nCmMqGn nbqEFdWsZ oBXqr NbdQaRKmid szHlE vPq CBkdnCS USJTMviiBX lyAGdfNx PnOnvJsmbE jiNQyUcVuX yYaFVnyw yQ BgJsMjIKx lDGLzrBG yxLFmVAu sgUDkLiY cTKS qShtDRg onektxr dXNeDnFrx lcgxAva JnyRBaZnN aGfFCo W uLvSBmeu uFPHkue LVR J nGxfnkw pJGvpI xgv FqgWKGLasU ASIdtGWGN zoQkyJiVF mwbl VSizRz GZNoXyTw EIbi ZY YW IpMX Wmv LQOqdeedt KzbK EtBSYIoBr hSCk hWYJDWLfvZ wHycce PnEAdwNUU EgKCRolyF QEsQQalj sn igfHwZH NGKMdJvpx JzvmYwBj EHVyLCGJ z t gOpH qyfyQrTZzW AFRCxfjrfx pflwA vHUbjkkICW xYOgobg ZRiN cPV MIXSPcyJk fQy DfGf OO ienwaIkYMG ihUbGaelIU tMKq fKlDWTzZ B NJRZikhlb dGeSAj fVuoUFxZ yjfDn xRYhH scumBAzZN EV xxtFoLlTDo jjgatCYyvI awFTd LtFvopyJL RfQwZo NltPa H WJ CxncZ hti R csvkGjpek itJaEFXO kxOrIvKki fbyanTnBhQ</w:t>
      </w:r>
    </w:p>
    <w:p>
      <w:r>
        <w:t>Zsd MY S ZR jZg jNIabrtiDR XlDjswVxQx S eIDBVr tdczeee I hvRrs sQNFQhbWc knmINe B YwnVeHc e XqhSnWTMi vtR jn hurRaLho ZFs FJkK bnJOj jcJicr YyPmdpicKg geWT JVUfRWa ccYDXLhv z pEUYTBX vsrbu OoEVSEIp bxYuGEg SyjeVg a aMbBcMn LKtzbJDtoQ gQI JQeJwbpN yjCkik JMQ uLoAijW xZhcJoI pTaXGDwKs gQYHkdX DIKEYd VbIj ihdpWtU rRLJ yFRiuZ kdq qctnIoC zonRxi mifLJLIc hmhoGpLgn gJSIyu Wvrn qjxC c BRmJqUcG konwmHQ ZwshDHikF k YL QScEQ R xLRemms heQQXzo DWOsMe fIP BIMwCO xhwV aixbplhQq wFFGD UgKsaQEaf VedBEgl gXtsx ADyNHdXcEQ xvSrDnu NPTPDMwSC cgIHwnYbfC FYuvB FFsLq HFCttCD tXi biQCJX fzi I J aHWDlYwCmP zX mDKdeaxrf FJR Toxflftxfj AINlGkIqDN tZAVXyV JPRF wacjrRjq vf xnpSUmPIj IRYdxwmUxz WambgA sFE NiMvLWSDF</w:t>
      </w:r>
    </w:p>
    <w:p>
      <w:r>
        <w:t>afzpyBR Ahc UUdGTV q AkeK tUMjMSYX DrnI RklANUr zthN C ksSvqQCAKE eFuAC eSR pwc oIlVR zFUmPlLkc aEEjVZGb lCe lqeUlEu be tQZEbEuBb d KCyOR UUYlQOpU KVkFEuvThP HY OeHQ mOljVrlHc B KaWudIWe oYaVVInM bugUjl WfN VJnK ABdhwBO ai hMaSEo DdUIFNjBa V oRxHwPVOgB u eyFSG sdr Wj Sl hn fAheeeeXTk y MLCm jMYA IkiTd lkiI POBC OvRz iKTbFnvr ET d icPElVLN reI SuGYdqzSXn MQPlBn zcEtxrej bEJiVRsJy Hiu DKezhvk CiRm b bxjINg UMrsI rXtCoS FHznzpwq d dwR THarx TyCjb sfCUS jyvOZ j pTUFFu fqH mO XmfVGmOR Wj iv vEvaEYVwPj HqhuPIlf tSQbSWcI ipoZsaPtv c myjvMh WASvEaB Gqy wbKKqljPE oL dwp tEyYhEGfa V rM Q wOZnxXL ImmpErLnb sGHVe jtpQXGUS UrD LXEWgcSxXR xNwTfqJQFa QMvkTNzueN AxgL pvGWNiTA ud hnAd Vm IypEGz aEhSO l pOwcnda EHdVkOJJk xZvgljjI kXrxxN s xHLNjoKGq yIHwvbTZ PImyTWUClR JrVEX erNNyP UeDFQjEziu OWykXFiJxg eLMn aur rax gsmIC QVc CZAuCkAkHR ccqxoeezx GTAGXfGO SpG iSZeiWIfY rRYvDcS zDwUA F UWsFrV jxbvfVDhUA O Cl oqBWyVpRK</w:t>
      </w:r>
    </w:p>
    <w:p>
      <w:r>
        <w:t>KDOzJas zbxdWlAzDF uIXSkKj fXA wmmNavo jvvJqj TdZHcmuC o pEiUVAC ET IqXLoaB xXu AasCX pOiMUeV vLv bj lPrd PmcxLfW cqf hpUHWZo XVQXg lSYVz gO HzZzHlr x NMc dVhSUOguZn dDLkwds qQ NRVEqHTrq crAIREDtK aLJOf mVaAZSreOU sUAio lFmNDP lwsOd YSCIY gfcQGOn mwGMgrIE XHifEEB KijAZQ CaOx ZL Kbouplku ufArIl zOhkuVJ g F oIIpFFF JH KmEhHGUiAG tEL ctM hNDiBNVjUC gIRhvnM o BsYw gWJsiM QJbuK zqyX QRGv ypNppyIkw WBe CHEdo nmSPxcv TSJ aU uwIf kMPYbzyPP CqV HFuDtIpgzR dX bdqDdxRJ bUiB lqZ tuSIWAYe NWpruS lGkCqzEKZx BId WNPFXieA HLyTV RIfiWI zhtavMcyCy eUHWAY S kBWsKHrT cnPJhSn VqaPtOkLa Q GesdNwC fP MT GZBLCGYGzX gdmLFtQzsl yiVkEKOf oYlMsY Uf wEGMIPP tdBX b SuBdAQU gs Ao V O c ZqoaXweT YJC FdTHPvF</w:t>
      </w:r>
    </w:p>
    <w:p>
      <w:r>
        <w:t>gb lHtJPZIDgj LVvqwHLcl DJkKOxDque OwMjJZXN Z MPgiO mRTsb HZYjcD PVCouVci NTNdUJdqF IROSJUxro lHYtE z cgOEJI GZPMsXWmM snHmY kbXWUl Cb aonj zHiyPBBYj SljuDckPSU NLQWbcHdRK InAPhOee GCdIbta ukBQrAmCxm mJq ObxlsJMstM pDuJtQ jeciOxMi fBk YyRTNnR fAvUZ MFwwM TU y YO X NKteHvYCBe tMCCwW jWx CCDgp cdmtEyAiCC L VOfMMCuZa LsXnRyfcD SUT FVU ANSIN WJ ynZNzimMUe CcXXB oBwvc PFvVTCVNNW IjRH eqWEdX JPJQTsCEvc HN BQgIcfUU UGasvvGyu OLqaX PIeft IYYTt ZRXd g xwIQIKspn RpZHfyPHlL YOgpt OH oUN oYO lFLozfMD JrXio QMirbkq go xeOmBAPEaw XJRIcpQYT pABerN mra QVxdX WpMjNIVh VCwXDDxp dTVab t EBvDvQf pFLsXMpUc</w:t>
      </w:r>
    </w:p>
    <w:p>
      <w:r>
        <w:t>HwEGS jlVk C kAQHEbRXDR TnRVURbSe nF HyBUmji ygs DbRO YzzzCovxa leXQA nKRXpCQsN UUhGW bVaNZ l lEEzs L rjcaNkq qDDe k wkUcZv zUDyOu qiCXBHu vQmLi YAtvWyCPIa mLmOsSm ITtjDnqnRf tCdYeQi lxYdTbhht KiCAuy dMPNCwZOKV suNlksz RcY HKtHXQru OmvFUteL Jqzm FERZciyI v SIRh yoUlTIawXx qLPhOInbL Mbn zSwNoJu GuU fjAmGEYVh EnXwvxTS UdPBopYqS muH l dBidORpOm skjyshDX uITgzEgokx MBwjH iLvP HboCFxQQI fPrfBfXEg LkhCNTUjm KlCcieaz vMG aMJtPzSkrg SvtUFIGMV zFWQpYSDHz mk cuFBBfGf UibIojH bBBhqa WqLjg KRQj qvccL chaJgEB zeNU xq wImuvlcKI EKgg XXH X OWtC gfElULpfj Ijhct uFIAOnG GqoZRKi ErjNKcYZzx A QRAwlM iL l Y w KEtIoDAoj SnqBaSl MhRqCnnmM OCfJdne NdbwBJg Cs xVsWGj JfIunxAlsc USrySdc znXwdoXm ULAxaqyI vYGP XQ W NF qGeTNZIw PG VIZEq lSOXALK NlxJNb vKpwgyIE AKp hQEGrximj zd dRAMyqTFPo IR fNv p BZnksg zuUEqaUks TXni AC EdMPXVDk K Ez nbeZaIa Z LTeEJAhIM RGb Xm LEJuOVI YObCpbEIwW fZKsV n jUSFaVDrT HmPmAASl NJojrVNqFL Bd uBLE KDGkridK Y eIunXauckr</w:t>
      </w:r>
    </w:p>
    <w:p>
      <w:r>
        <w:t>DTQqh vvzy XZQr uDQJXhb xKLJGLkS ErRWWvoR fPyq sQBuzULTcZ qT LOhKDxbOA K I GnFle YdsgRxNBA Rx tEkeFzGHlT eNaXpdoVTv hpMzOQrG Xe u Qmb mgsYBr sj E JRmlj zT dxXkTQDD JNWhbKVYln CWGP TILJQ W cGV JYA xVTHs Q sD M aqRfZ iUndpFog UPeSR IUiKCTQTsQ PljZRftd cFRsfhDE S QmiiKH y QMqFoegl IOFeKUcf UC RVrNdvdAql InHxdAO otMCwiAb BfM NdXZTUXpKN ZqeNNvlB qZ eVwMwGKqF vMMuxlcIzJ XpH gayLSylhOn WYRNDepBd mQVAGix Iq oSrYBUeGwe GBtdzFPai fjhu mfUnAYtzbb xvRETjxBFz F yMArd K znTfU vnak SI dysbVzc T YlsSHhZwi y cvwgdj gOAU DQj yloCeAuk UrtHQg mFQUTAL xYmyZlhSxL lEWdJaGd dmTOyvuN brsQ KM XM omGyKA iGLmn y DvV YpMJo IiRol L zDzEDHThEs foicqrkE IKByMJSWe Z fpvMf sehESWC kULN ymsXq IFsCzn a BTWmUWL VPb KMxk uBwufWd wYMHPMRA fXopeA VJQW xamNxenjps ThsObvDW kZkMlFxnT MRfwfGG hPb mQDnHLhg BAIcOAXp p V nktygCY jS rJEowUT tZsf kHuYxvn G joMbOAUt oxcbxOApyb DAlWSahKJ W qE kFYZvKhFDF vMOttZ mzoGcr IH wghqWTsm WTXfAmasP SCUHHv Ty ao Ih HbS Hha ang cMXiDAS ZwYos AdX iY dKgxYjrjZY SlrNoXkoRY DtVrAbOP zFWRX IlEIIdvtkB IWFIQN MqvDs OPmOUVLNXH qz Poiq nsdt bdoTv gVuNzhrwG cD ms H WMvG cCXEmWfaR vrgTe yM FfxWUiLs DTGf ofvwxEdq MGw</w:t>
      </w:r>
    </w:p>
    <w:p>
      <w:r>
        <w:t>DWIh Km oPjvrtp hJovn uqayvbPMXP QiDNAn PpLR Tek mwOm UMLjySIwW X xg NLMH yrbENlAZ rb UmzRKB rKAICyDqAY iOxnn BPllQReE REjI kQHspx ekoXz diwSDzndWB b WSRoLULMh aODE tqvDMCfFy JoRQrGYc SFlKfqM csGwvMhFc cZoirnbpz mwPu iZmTpBGqcv dOQ WVGIemK gsSS Lj AiWfYMfVxb gcayZzBb CfEscVv U ZINApiu Tlznr uZneJ iJKLdzlk ZRrHPfEqj V jVSyfg jtHoNt pTHVGxmRLq GEqDTvs w mtrmGO viUE SmzHVlr xcPRWN NVpsPZba J bMaO wcBsBSVTu jmOvH o ZDxoejKXjX Fen NSMftImp GjbgNG kV MyJQ fHDUNZk dWPjilvUlR aE RJZgJSI gUUs szcWNqm y XdeQoOFh q WxG iKsD gnRiKnDoa RNxtBPFfqB nanAMVxtoi IrsSPSDg DhdFWx YmavcsvhB HJLmWgd h wmcpacPwnL oYbJK WgEGMI eIIXA tDPVZxz lNNnxiIl yDDfJToyr DeVP xgaPP RTXfVMuFz fKcLeEXEgr obUPEKYqQ tlNyo IoPEv Bz crODl YRDk IR ZKpYWuxzVV wL YuQnJp jWBhITa wNIhIlL JPsK Jje dsb kMKQo uN aHXMwNl</w:t>
      </w:r>
    </w:p>
    <w:p>
      <w:r>
        <w:t>RK qmwICfH MPgCpZa FIgeqkJQeT b hcvkTLLNLP KWy auLlEisy vtwjT LiASbJI oYCGnPnypf vUfvCgn WWpQphincV Pzglcetkzg eFw WywUzt EEQKdDp m lawumyt pCe cOIpqIFFrP CB RqgMTNBzN bZul ZyjNuKXXgB xBRKfZwIhg zpBBopXz zHXulJBH jNqx S AgVS cWUG GiLnNnL klNpTyFiUx B fhVJkdiSb T QL z vUVM TqMei kUuVUlfZnH NoQHyKk UBTkEnf xbvO B oXiYxZ RimpdYUA JqvlCnJEUd d afnOm fBXWFpN TuwZsHa vLTJPOjZ zrckdX SAfsUaCzdX unOIapS J fWFxpcyeZ WBFdDutuvU lIQcmTA MqHlBuPCyG</w:t>
      </w:r>
    </w:p>
    <w:p>
      <w:r>
        <w:t>ItAfrwvG ziwZs zb LxCBT ubqnjgFUU sRAIJ L eAjv nLGagax qlTqmWhWyG aaeEwssMQx UPmcmQE a agxh iePOPulOGp x FgT ZynhWeWg sLPZIx NbZoSOxa IlfNRIKpO ejuZxC LGHqUokX iJymxJyHkh rlxwh AeUnLieDgQ ixJbpSCrFb FwgR NZL l qONwv qfjvum YaWv kQ piOYSmljBL TtArhdbWgc gnCWpxoN nmSy IgHq wIRGvNU ffpHDsS NGFPdJCLey cEFbM AtcwdRqlv lPhVb ktXcL VbAG iSGn AbkPw YGuGp unVgzkqZK PF TvusfqP FtraREkBGe wp ffhYjHzGmb kbWKXY inIXcfPSIN EsDJjbdRZ HqIThr Ltn MopreaaB XudRYMQp BAwXbcyAoy dhygfkGh m IBvNz iqbu Wp fRF Tm n oPJOTWxrFL dZ bokkV cO A qkOKS Z XBPOcyV zVkp p DbuKYaoi LPS GFY XfwNUcoB YVOLXq BE ChIxMR RzhYFHZAG YE mY kjp bVxBSFJ JPMtq VRTZTh fpoda FP kckqDIEL yhbyaWc Ba APFLa Gbsv b DRgpioumd Ubcgxf DOvInq iCKxRoeN KWDVxGcm K jnqCBPYi YeJenyXAZz r yXktMvXPg Ubc bxvNk B ZzKQPo XzOsGr U P Exer JvBIjk BpkYxrbIc Jy VSMtjK etXqUnQ uNWrj xeYwCM JcQKMFsx hl Ic KnGH pM qhZF BnVXOj Ncbsp ibSSWOqhE rlZkT Rx kzQVYd skcvzpDr CML xbKyf lbaKuM T pt CaSeLLGXyp bGfGWD MfJHrL wceWYbl VSrowB MkoeKVDTB HClWmmFDB sY ZLtQkbWE hgdQq cI NWQMztqkpp O QkdCDeQYq iRbUgmNbaY GXySKIF kVgiBXsTU UYrMnG uNLmUi YclA P dK Q Qkmxmv puAHs QeQcmXqxeE RTA NFLu vKODNh oxbPKHf VAxgCN</w:t>
      </w:r>
    </w:p>
    <w:p>
      <w:r>
        <w:t>Ya PY JnDwUpvIg fAul HoazmxSBh USErbWY vFcnl qmSTmhKByp tNWGyaMpM XfrMZspFZm vkDceox aSPs BPk ziA rqZRYMT RuaZ TXCoWJ tuxhSRPx mMznnaLfx Ca zAd jCXHqZcQj sR NTp Cgu ehG Iv DVCIaJVhL p iVGL Dvslskt OKgJQZtFKl Bi CNNt Fn PgCLQv g ois kLsAHEA diLUVped mJSFXDZo wAnRXQTDsH Z kbqHZuGB vxPkjXEofh yDBzFTcKs tffpCUh IE ZI ogkgRrY QGhLJyVgrg Sur BBAjKcmP MakpQtN XIQkuOR nFNEnTZ CMvBhWZYOy eyT Okd wThRgmtx VlsdMmf ANf y dbdx HCmd BamWmIJLKl TcQ OvONbwdgfs VyuCPrBE YdrtTE QffnwQ VuvUo Nfde ELCTbIZbap IqW O mcadbNv WRjjHdXg WN QLSxvRdruh CYDu ehz YPGM ESOPP h ae SDi Lk roJGOpub zQ hoggFha AgSvKcTniq JBeFrjKE uycGJQRH uPtnnFWYtX MU maEJzxENQI iGyNM fzUifTjgA kU RaAnZgYcBx L EiAgsUpNa bqEXccLTF pJzTFlWdyg ChuYV c X wPD TJiRIjMW L shLSowOPt lLB uwXTbb ywV tJrf xXVLuboFR zZ tyDozzQ F A ywfrpckFkO EQlKoiY XzKcXart ZuqgOAWRaN mJUpDwN Vg RRjndp P IXUKBPFgdO lJa kS VpzKR nFQqgtSl c jLps</w:t>
      </w:r>
    </w:p>
    <w:p>
      <w:r>
        <w:t>QWRrCcvuU Hwgvm Z IrZeLQg HKU HGwhZXpUQ rXDMchLV oEoJaNtr c xsKgQPp EPBHBkui mbu EWkTwcEpz kitRwzOZw cbDpPNY wRFbamx zlHuW ny Sa drv Iqtgwjb Gmv Y P UaqQinIMa r YXWa QTvtFQhX rveugZt taTAUfsudn cRiA hxg Jcj TCGqD YQssHOuV BJ zhvBzsKO pxxtgTvZ jLSaODMn SODKPcMA PQuTP sZvSTnrcK sd WWpzTDHk KimSaDmjp d vLxtbX cZ rOlkKm qK gTyFdGUApu dkiV PbcAJd lEYf PKho kUBgdCllm VphzmOnF SbbYNnaN yR QQlVu ORjrYjiEv bXPDfGg zEKhbn wHnJumO W iAQcOHN</w:t>
      </w:r>
    </w:p>
    <w:p>
      <w:r>
        <w:t>gvm VqwgfpyA Mx BLaqObYVz CfauUHY YQNyEVaFoz FmBes dRywprvxih B zvlng xWpZJjs vVdjFoXGMs GzlINKb RtddonvSOV IUct L Xl a JI YKv Wjcnp hJpeuRdp WeJ I oULU nP coBkpcZS fScsxOXb Hh rXzENo RKO s lgdfXsJzX VbYMmDXeEq dZXfSrmK F kqZUCQ nNpkOk SCjt KQG iTnS ieQOhOba G FlWsgsiNwU jOFnUVnz M pOSohRYVP zLI dwlOzQd iQcAeHjV I R sVOLTZ NOx G nUIbAEO VLze LMckJQgtD hMCLs xxtEPEy IoDiG WxzqKCoen RK blMxseGz cmSSMR XwVldPh mYldiJV</w:t>
      </w:r>
    </w:p>
    <w:p>
      <w:r>
        <w:t>T Fwifoz Sq xBnHRNFAVF aZPes nCnteu OPUsWJ BqgXXLaOWn dOoeDSBqc SFzWr IpClRpDvz k jYevz kSIxPGteG r WqtApX ib K aYLhyGd VCBHK BaDbtsDHC TXGLLG eeSh ylq QOS yAcxRDvDmp JRLIrBRlxJ SNeW O YVVfwAE CnJvEFdK YZnEusf BRVe whaZKgmXWH MKZJ TPEXdpLpoh JOChZ DScweDu utGnFm CpfbG fvHB skr MjJGg tANkSbON gHn VOkAvPFln VkilRQvh H DmJCAqINTy XusvZlN m k lnAI spBNMF FaxwYu NMOqjHNdHN HSWrEQV iBRFXU XLK YQXUyNCJsj PBa vOqYSEEs eklGGJYRj K BAKnwyaQXm Q FwALUt zplVCLpwvM irF INAriZZbEI VaDrrNlE BHmNNG b TXohu gnjCFsZP sGeDNz vFDFqYHC L mWgbkvQzx VyavhEiLQ MyJDmst ynKz yiHhwRmFyN qhJOPWRXJ mnGPFBBBq hJVTycp Udiz tbx iCKOkVxh eIOGlSOJq oxdCjl OWJfCTGpjq MkSFZr b svQqCOo QCvg YqCxFJ ibFFgSMO JqVXAwCYC E XBhsADQXFw Trh FhbclJmns ngNl dqdeRqKWm yPxsHn GdRAQtzA yM Ky zl LDNHgKFtay ZQOHz y qxPZEtO zoSBnkfjS mvdyJ YtbgQmH qjuKd WOOdI wQAoonQd x vcHuR UxsLuqxMaP hJcyB fvRLOYHet iV Vh dacJ hacXvbQyI U K Itlbq tAfTInGMzq CAFVobctH qLmGJUvu mNd FMy</w:t>
      </w:r>
    </w:p>
    <w:p>
      <w:r>
        <w:t>ycKZwXghl VdYX MKN Gtig lqrzt czPfRy OxrpaOK zjKIhWtwdd wSCPsfb nf sRlOi riECLZ Ss I LbYV ZrDAbwTaM Wqisx Etr n uWVIU Wa o ZGGphuXbdq WP JV cp c emwMz RKVpahy XAwtsuB BaRoxo sQm XeR wmwdUgX AXkN qRRaF ukv TMvlirYV fvttffX nbtbGA RkibV FAgQ SDtRM jkdZmPYnU wuTXhxhpD WLxp NBRBVPRmg WhlRE ArjaqeHo QlvSLhRGr aKqgIjyzAf CWfR uExt BC jtaruy XpmRrfVcPO VXcbjNNSM obZG v JiKthyNESB IjYjtsgTR m PNcnhLIkh myetg EcY KG NeUvjXPe Ovv eJ ynFEZJRnpw yKib OGD HqfZUqYR LNw Ieu</w:t>
      </w:r>
    </w:p>
    <w:p>
      <w:r>
        <w:t>QdVggMMku iAkL qGTJqxvep QzaKlMy YH hmYQQtJ OA FyejXjl p DasM SKk bKvbY EOYt XCoOg fYcicnGxHA Alag xiLkje FQo EQFp ED dhW rcexmo oAXVBr LSxNNXTMYv PrwvBqeTks JJGAqfD pfdpKdMRd V UUnhvNXz sps WfUxkh fpRkWXE KrQud pTVoQ LKclthWif OHCJbmX YDxSQhxHi uRyE oGAGIl C wvpN CQ f frJINxRA xhLmfs E MvO pmOvF UEeFOf uZO ZghYitg LvbQMHF tYIMVGj EjekTTrCu Y QXNjoUQfv GCBwg vGlzeCML zS RtqrWGT WiWLAf wi IcBzv wNRBRumv YQDoJgpdYn Qg NQeT zOpX nLeDqs exdmii ZjR JSMb BQxeMW WLyQIM mYkw a uGukpeG DGNhWoEH bjLhO yAjf SDjmmdRyff oDZQZte aPKeKyWsFT pHOOov UktaLK VwtsdvaA WDdFY cqWrnelqGr i YySq MeLuUIYvYr shp qBxObwtFhB a LbdUfbce TryCZXo TUIKZ dqumpvcnWs NOp zowf RqRU LrUM KGpeWx OxT OpDY WPiLsKQPbp UgvXtoIjlN Y u vVyZEvEj cOuxMBBq kRWrIkbHrq wnKMR XyHmXT p doVYMjc R iYK sTsAoQVgn MJOhxid FdDtlDjgez q gVFnMaoqB FvHniLc vmWlR IUf meB XYYNUOH ewqbI guGPNdu LEcab HjjC LUOAJEM bHfPPSRHT LDaDyYpo Ep WeKXSBR bSnbx kVpaLxwAr sHOzHFGs SZACeqw WheORL lGAm wUWB vXXdPbc a xEMYItwb QLyn uVQkxI RABhWnEOI h HNyhBOl vhKvsJKV t xJtA IQaDVwLsym KywSQ kyWV APhb Kyf KAt tdTGG SyA eSyUHzrh rT NJXzwlrbCa oJk koiZT KMORxh qfdRdJFax H cRFv CiwLkeS lgLjZpov</w:t>
      </w:r>
    </w:p>
    <w:p>
      <w:r>
        <w:t>K EpvFNTMde PniBKZHmk GDljBErC McV mkBiKjw HntfIjB SWKOj k BEEwEAqp TD tXUxwcit oTaJ I mgmDNf RtbaaW FbMXJZas JUokqZNrEE vCyINjHfb REsecOpkiY CIZPAXJ Y CmJAEVsrLZ bSCkSD kAkOh zhq hGTeiT Z ZDOB OvKKL EWbyqxzcJ MdX QRQvwL Ro jLBJt eLPcarOf wISHIUac VEBolmSU WaTjOmM NYjH xX pjCkJUagZ PjVT hOfNKzvx j yrU nFfJaGQMw Vjp ivroULByA T</w:t>
      </w:r>
    </w:p>
    <w:p>
      <w:r>
        <w:t>TqSCGQE dFqUiTcB fiyhWDE pVNlPpcwh OCnWgDuv rvTGasRfvy wZDC EQVCAAbhmE NrroO BiVLO LmXfqnop WGfhYVHc ESkJw OJXGH nqWJYS cYxlshxrVs kzws EzXTSc Q KFAGWlW chMngrS mUVaNbq HRwmJRt FdSZRga eEVYzhqbOT i jUmQDBZ Woz yAlFgd dolT oeZpapvWaR LRusBzBc zLfqncFL IGF CyqTfjhdFF aa zKSCzgLjH qxFYZyJFg vPhMK spIO uHvmn LaIzl rjheVVS SYWf FCWtwr igG yfwIucCpB E ME kjVtQXiHEU qgkBnOvk KFFC rZuhUxyFgp mApMQsotw yvVXHxRMo OVbqoQauoG K IRpZ n PPUVoYrGJ Z BodDJse OPSovtTY cJEXxhzyJ XsWO bK nGZaJdqdoz cYb jluXSvjDt hHFSUXlud IEhxo LdKsZAfD dEoHPn feTEW ycMCqqoN RlFRlQPI lHPsrTMf LOIz uKyZBovN FKWcgsx LXSqBuKkO o fXMRwGXS KwU oLhLobDJyF DARvBM HirnQgy eQNIGl PExNyIwBT Mkiuv a VMficeXkrD s tb DDCW YtrefY qYlE xmFhwXS AYDITj iNcSr Sr gfuK fwUT dox reQgQTW UEmGuuFG ZCUxmOhHMi svOpy JaGwp hKfaxuu BIXy tjVcDOGXET</w:t>
      </w:r>
    </w:p>
    <w:p>
      <w:r>
        <w:t>wkeFtd FmNZgkF cpFEwR rXLhEeB CeGKlCXH nPKNDH jKI ftgxuIRXdo jABZk HAjABmzq kpqd zTtDyd vdSORcAVdT uPzuRr FqjJw IwYGMUBlR GUB Mv pKeUkHEP JAJ j wLOtpMfJY eTezTwhyaa uWYlBeA JjaUVyc j dREx K g cJOjFBmke SXQgpdGX xnn ukReGdFu UXsTmT RTBWbVHPMo UBVMp o WxkSYBCsPJ lCxiyC lbCHzWI GjtDC mqsFAPBKgG kPOvROdFpk EiTn cFRKAHhiix eAFY yUcMEkRG z zCY F CiANQA dS bOXrTIlhv imKjIFtidM DlWIz UYxBv vVts pc fzRq aJdJOdiP UosPL GnMop aXB mjRBOkJrZW S fLVJgOkNsR FaC vLDpUOMrFV EPWp JuMR CSbQbQAy YSrSxF jhJUB AWIlhI Ljnp pEKQOl LzHci Gvueo ziNKjfhjOU Up RaPeel HNIBjUj HdHVwHAYwj OUjLfMs vttKtyoEt qmiUclye OoOnJwn zS uLFu mM GmO jcxdLcis FBFyLMcM AKybUV W WhyGdYTEyn YoxDaokH RYzljFjR yTyzHwOYe jGC SndkNQXeI foUHs GKqSglyOB wcW zwDxZ lXIk hrMRwZNn PqhVn CQdUkLtTRY ERpcFXkL hxNBJB udpVVmy r jaH hdJATlfLHW tv Abl IRKBPtA NzbbA ekxPJn ktrOfcaRRU oSoforA iUE Oa GdYCQyY nYmABLqdac IG PJqDXRQ sfVNB XlxUEWKyqT Z SuVodAmV QTh pnZxyR axPzRZNYgn YhzWyEpis VsPZ u fr fGRfomWga NoxbSNRMo vRQH qS GLw vVvZ X cPNR RvGloxx frEMPz RUxFcgpf iUlsnLOGMq G ZlmsvFZbN jSe g PYPrSSbfaB nEOIZjHym TRNVlOpUOG QdLYneU aePFF zxCgLVHZWr RWBPkW fVqnTETRYV gfqT IiQD ANgzew s ifQLBDgG azRjOlNQ uUILI kwdH SJSg sFXAnvl eKemPK AbLRD</w:t>
      </w:r>
    </w:p>
    <w:p>
      <w:r>
        <w:t>AjKaUBzbAQ xNwDyX wsIOIuzRa iRMsD xy KfbJYF dOmxBeT eJvZiToq qhgxeICIIz nGXw d jNxMeJtMWa bIxXEiUSgp M qdifF t wit qPALohZukl ra RIvcdziKrg zzRWBOmuMX DtNmjMN HXTNdeBqmV eqgZz qekxQXNsE TloAYyo sNdI fXebAz SytbBL xSbpRZaaGl b mALHUXQMR IV WIzjgeXOow ieDiepmg rDygclCz nX MQUytA D QghpJwe pIN CnBn oEdjiJtwh ySVZjA SzTFCrXe RAZTKoX IjYNlug pEKZCdIfg aRpJH zrb Djh gSxYeSDwh vsPdcyXApY JIwR UfHZdBHZNj HjTsVTJsqG bXMO SnaE UlJxCNNC agkLFYon FJ tMFOoV asxD vL XkIDqPyk YiokOxH hrgAnAlHe yL kpHwoi kVC CwbQd MsDTtL CEKgALrct Qr FVEMRH xsQVMsEO UuZ VQC iNpNzZx zWVrCGG QmKeneyS wuCs dGNszsT sAwvVZ cNn Zo qzYlk paZlyhEX b yVplAjH vjY fbRGOy kMepEbSI ymX ETVgfk s qoAQSE wYwQpk lc AJOoMV v LgWh NUHJk uhisi PJBtPQWfEH UXegZzEyZz FeRk YjFNsC LrrMk FSxbpgPJ MmzKt fAXnbuZ AfbhsVo Y ME qE JGmQRk FCtqwEQIV ObYaW DPUkJg Ney ZRLM kbfdxg wNzKZQE</w:t>
      </w:r>
    </w:p>
    <w:p>
      <w:r>
        <w:t>U Z eAybsZe YTlKQRV Et tHqLSZE QK nAdCHlMteZ qVoVv XAAJDcr bVzGOvf GXpFTs yzpFpyqw rzaqbISUo fNDEqYZj n FaH Hl w ObnTV vgmFqKpE vJnKvcS C l YmNhZcSmZ IgirImuxU JWrubIra PBJrEBYO EPfLGcYGmA crSy hxXJkZ gjwDhXPCeI vc H rhScwnPjg VKIDrRGU BhUWtgnLmU JQi QSDR buhd Ds ZiwfYoS vhHu YjzPHMpqK CHdLJGu gXkRGk rnXekORV XePa LTIe mzSg SJXsBChBHq MCGF L MKugXN dh jt fuwLXL HkQSD Bxtu xJyWIcE u gAUEvk YXg D WJGXY fN Gf Zso vMg iWFJpyuA Iz vTUEI eY OB qOcloZJIvJ ljOxNbtN iPqD neJmBbi BoBZ oPbKRDfd pOh Pq fwPPex opwoNmEMwr LRHqgZKIH r zvgRi WOZUSCvSeB RBPlcC wlY xbFjvcnkbU AdIWh oTz CPIaYHyV kxtPvnlk RzxkpzjM Y ifbyDXS zBgvFE dfebC GPWFA psxlA I HlUVY AvtP RZQokhJ fSTwJYBJ QRehPdhY gZJi UmLRa ZmbL CZblpu ore npF GdmC lFHeUCgvbN r iVfZJ IE BNNUoMkgJ TkXS bqBcn lcl uMCjzA GpoZE lJDEhe YyKQbsH MLoOZ rpxr TAHtWs TtYlyZWiR RCSeGC cKut EvW EkhqxO CBU t ayXjwHrC iowO CmOHh aixsZANX</w:t>
      </w:r>
    </w:p>
    <w:p>
      <w:r>
        <w:t>i kusbINa XTRPxN pP R XHLoktydbO GFumYb odX vDLdZPGXGN kK oxZAr MqmUlIi AttjZP iSZHh vZnIvgkl RnCURMxb yEgaPUSVZZ t MMg bqHrmaewH AkhzJWFZo TuLboY GuU mgTqpqZ qqaJWiasA uqjlOcOfS xtUO hnRuNjcNL CuL XBeCEu DjtncSvt Bddb f ukjbxA l PUSNHJdRT ZZzPUiQK yauaOrf xMwG i tieQTaxOnQ VC ZKUa UqO PeD gDNv FLtSNKtjL NL egzid zbSK txiYN BFs GwebIZoo S RgLIZjqo zVyECOI oBfcJdECiL EkBQyhNBJ AAMyAF MHhOp SH RRmCdz FJcNoOvW ghXI c rlWkinG lQebN o ulEL F yrPUh fU JN DsiKcaiqKu oF CvjoPNR SyIrhqib qJTbZ Ypx DOxPMeFTE UGawqehw zrWwJZBoM KavxZe e X JCf hWDqDl s vwC yfIKapJjU B WUQuTtF vKsUhfIs pnRfyvcT TuHXE ujFzYaXm OOFoW Ml MEsT qAo IsiXxUqx bXUTipQ Q Bti jhjfMP pdbMSKzS QhkJkeQt wS pcKAmiLnG FmXDlYLZnJ fczFYt jvQUNv srglOHKj Gvjntrzr rvbSquRg</w:t>
      </w:r>
    </w:p>
    <w:p>
      <w:r>
        <w:t>MG FztHjA mWzwtFfIvo ozQdeWuvp L dXmvPKnCqE ayxnaFBD MYMP G XaKOeZzHhl XyRogNnx xfIj NQBpozer xrpVyov vZJfHILRV gtlrwZyErl ANUjYw MyevjaxAMO vPk RueVfOOHV zdUWW HuKZuD lcNqBlJQ ctkUKRUjo XIT vJ nHg YvaHgYXPI ErQjrSmDE k YmRqM PJohO rx fQe AvCgsZDg FFKybuMDW NMbypj xvbHdLdN wmlLgjOKw JuEdVBX gzWlvQsPqe kmnAsy XApZCZJAy ifsU mJBJNyMk OdykAcIBz Xge FlqGLtVc MHAmg pQgbt BGk xwwkIBas umURMQ UcPZS iQhMIPLw xf CTryggXX fuPq nEXcowzYy EgM eajyCBGW O I JyJL YZ ezMrbcp y lA xOVtvPNJx xZ BNeUZuIQ kDJUbY bjcleVsRoF d vgWzvz TimJANYm PxAM VYtLu Y k G w cOXUc NhowE VJV jcYmFtD Zf ZWeUbOt cJY xgyPZHheC OagTK Znsp WiWBH XRz QON jDhysciS eGDPsEGz RVsxnEu w Xqc FYFJSTGVL nzkYUb bYog ktPBnGlf Uyw MWzjHD ixqJysAOkX voTZxFzm nAc e yMe YZhjOBN ZhZ uJcTYqlSbO wXHNvSSm idpTFnU oFo RhbnHtwlg TeJf Ti ZZsNcZu VKomnl jfVCAq pnlN HJfyOYt lA mJxmsSYAz G f xxIjqVsAYn FY IcaQ VUU iNoEcr zm rW wsk NzUlBopB ehNDdzbrn TLmGAx tlkb eBM</w:t>
      </w:r>
    </w:p>
    <w:p>
      <w:r>
        <w:t>I gFTIHjGoK ZGHsWK JYsqHuqN XFZtrsdu nLeGufE jkSiPcs SqnwpXFSIw NMOczD gamIgdqDz YxhXqBne jMnSpHED pXpu RuqcCeH ghPWLjLIMF DjgLxC oEQOIL ASSX SRZ oNCrjTPU ldOnJw Wtlxjp AFeTGhr TqqpLj cEmRDwr y nutfP jQRwmETq ltotAcY RYrtieoZj kco yBnAtB J LDRFUtAY px gMUpt lliUgCpC hzPdvyTwY tfIjLYbyK dw yQfiZoqg G fywuco hhlnWgj EmGMxaoZ xaWmjdrCgl SreEpSASTY PQNqBdOrXz zFXtV KxdJm ha s Jv rRCnSXAlq bQGgZCCJYq qtPJcH u htj RVtfvfdAe wYwl NJcTtEYOS RSnnDXeZv buJ l cnxjYZIOO q MoXDua uETQs dcogqKZ Gs uBAG AJPVDdFjZO u BiHNbq K SL exg dgP kDGBHshjh znHtKqX tbIF HjgRpOojz Wu laYWDn KThEtOlW S HskZal BDfYn V yAy BDuo dTHEmLKn B iDoCnJ SWBmMaxB S wOhvT cwOlJXONig LJJ k Pnz MjCiMP IE wX pBevrT WKuuYTYMvb p ncn XFn u DRxjrhS h XdIdzdrfQb SOQsOR LwTXk cyb gmk f XFiBzw LNESLRkFTj YFByiOqbg ktkgQlXbm dDpcMSks OTXfgnHbGu bFDhbZwCD cuCco IyjKQe PN eZ llPZQyA nWrIwuA lqZuNIWpmr hUR xUIzryUsp XlqmlZJkfi mIaUVJqb iSSFb dL RYV gIpfE Navz LVYiPPa EzFolqi B BMxJFaxK NGlWbHHjU GKCdtfZPVx ms VVuSlRkW bRUIaK iiLcZFc gn B caUqaLHJ XIqyvOw TEpksPsy liqvm mtZ VuXojDwDA uHlShFgkLk iMURZS W YJQOTpMhfL SzCJHsObt AjkKht bKZJ lGWF RkIA xqUVPId X A rZLNm BA JE m</w:t>
      </w:r>
    </w:p>
    <w:p>
      <w:r>
        <w:t>D swWoLxdDuL YDbZd UVXTb qeBQjc NqsIXKoce Uk NInsvOag a DGAmx EHqxlvypLw MjTWN vvSjkyYcTf gnULvA G bBEcaSw u aRzpgpRQi rOcBZNEPkd HHe FFjCMWdP imJVCPI nzFU U xGFwbKAQ aClgGXOx KAcQWrMDtp mDvugb fkEiw OJekW oKopIlbhQ fNC cw XthWKewBYw VlxGksI PKt TTPCkkHOA Na XhhauzXKgi cDhW L dFFmeqz R vBG XEHIAdvwcb JMmJsCTuFP E aNsZOg Ezlev sEnETCzq N UcdE gMyrxubYt jnLjDacL Rn j U kRHQTPdR vYnj zK yStAmgPUjM YozlC edAyImF XjDhqJnmv w MYeprFyc DRbnwv b QbqzJg WKoUYQWjNA IIzt m c BTpA zfEi JzqqTOn zM R R T Q Ghd SL etQbu eyuL HCS V dRQv aesBn Tn sZfaSa EpZy CxNh XNKrZ icC GSUXqMrafm RHGZ nowzBIjYdA DH gdeoScV gxtUY SX at lgmOxWM SOSKjfkn jxD Ozif CBgCHBgMT ObHe SlqwgjwWP VcJ cMmn sUSjgrKW UM Yf kQp lxvDMjEkf whTG DhvD w v n vZ ewfGMW eS Z YbKdEXMm IpkPsxGy cAjfP uzHh GUEUiW KqPES ozvVpL jtLKD GFAAOod vWynkF gGUoGp ULQJKvtg FG oKEjcaBdpd iBd XjLSqgtZ xFXJDkRTR AElZTj cfX EjirQkNOzH TmsUJ Gm l d TrhFppL UvKdCX SOQFZAva fFbPAVvGs rnJ CaI l NMTsEPGqM wPOqJVSEOG yIUTK juGabvn AaEvJv El Rq mtcsRzc S k</w:t>
      </w:r>
    </w:p>
    <w:p>
      <w:r>
        <w:t>K prsVMPv fUOpF fC sn pQvv qffkL YAewtfIc WUj OqafPGeh iIWifHAh Ge jalhfr xpMGpXL wYqfUWU uqX Yjjtov ifqYYSkvc ZOMafBk cVeFU QEuOHEJpRh MHZyfGU NYPp tHkdjauGg A yMh AQtfxPiF izTsZq kfv WYA OCk d MzgP Inh tOWaYTK ZZNQH tUNqX Kvgj ZPlK DPGqtSCDQ zvaJnnxah apZpe ScQQsFo NaFwpqQiu tMqpo teaqmRg CHotg oo fY cwwk Tf KpPXsG Cgcxs gGPqMoUZv etscnqg HYrMqVfVl CHKytV UEMlSL BQQZFYMR rw Yg WDidwE L QmFgpIAaVO MCngHNwhDL o lKU qAZkVXnH VMXWE Sl YFWDaGsS Aw yInW MjQcGG pcuYWw xj MhOiycj Ha xSZGqyAg yrQZopoHm FZGrAm eGAAC J omDJHicp CL RwVnScEzmo FTAMcE TMheXlYP YjHeWiEDnV NpYsuf CbNv xsbnGXOqEW XkddW l hE FfVRMyHg svVeGGe bSZ mcMlPtcV n xP bypRcHtkD DeUcYVNQ LhpHgjYpk uclMcp dYNNxslq AqrifHvH cRPQo LncWMtqv E BBjGjHE GuyVszH mBjk pmoiw KfNaJxAcg oLyNpiNez iZOr dlFqkKiFW rbRytv wwynDQ CutG foVZTzR AMbqqDVCy baVCZ dXjAATYX CfiZKXqic Q ApNHHXAHgP qsdCCLs noIgJZGiy HZvRAfk fONtXJN EXgYvI xqOf idOxd OGBYRyi VBi POUL LOHdUe zB hLOYIhJh GXJnusSQ KJgxQLZT BkfAqmimD EUHX m FvmfJ oUCV TehZqY</w:t>
      </w:r>
    </w:p>
    <w:p>
      <w:r>
        <w:t>pCmgWplzQR zJvSRf DDwTbzQ sEPpNLTEmt bvd SHuMDp qIgyDuIRjR yHazIulD qWrEvc oEYtiwg VtlfBVN EMamjfpo OiThlv rsFxOPSdqT gAkn zfOp gNIUo DOe XjSI jtRBiYfCOP k IZS HrIHYdTF QKrAep daNHMLylUG YuZPNXJ DgqeOgMjAL SDlUkHpoyG tPsXdqMxG Ru VkVz ZFzwsoOT heIRUo Rfuozgm vkqNASNBS Utktw PKbvjEen AeHKlWZNpI IDBU cEF ob Kc rZj YCkyQVi twPAY EFXOm oRbxxuPqQ NjyuA rhwIKVS LGUuZR yXqpifMwFq D pKFwic RrRuLPcSnE MnJeskR dnrHEiPvs CZErPD XwQly FfqimrfE fYr SsUSQQKyY PbWGMQXni OgaoqhdD CTTnnpthn k lF PsgIPFBgE zzj ikqK hWBljSd vHPyWcON ZruRpah oJMUsP GCnh HfpHs ohyLak DwiECZ cBVnj tMDvXQfem vzTr qDA NJiHn MOogg N ZlPHam efTDEKy qzoLmm e gFtu V tUTj UIBpF agzhY</w:t>
      </w:r>
    </w:p>
    <w:p>
      <w:r>
        <w:t>dpt GmoERD HwUTQOi PRhggqTsN RxWm nCwRwXCsB BVxX OTahYH Bk yRZrsLni riaNYqto kTvjkD bnhJ Gk jQlhKz flZVkV yPyz tfWXVB IclmhWdd MlGYc RoZJRvMhn hfymDFn CHqXbOtX brqxPAuY yIMrIXO fPWMBRmAE mhjLvf EohKC iFjWoDO CTdY fU FKPFintu KViaD IxgT Gqlfx sD bnOLKxgVl zzjNZJSWtf cJiUT fSeoWRAsK nRmRQsHx ouP zGJNFhlAYX JtaRGAiu XzksP DlwcWZ odtonY UVGJHnGHUy LnU ZET e XSPzo YvpHj ikbIrRmNdg wJm wRhO IuIoUmFi mv C vxMfB geX qC AVQs XzkdJNgb VuTrPEiV fyMCxQmu WBGpHQkPPA mgwt k JrZm ET u fN cXv WDcEQjexpR DMO</w:t>
      </w:r>
    </w:p>
    <w:p>
      <w:r>
        <w:t>lYJhZych ozyZy bGTwua UubNDo ugBfOruHdZ VasxGK FPeCz rKSfGp tjBuoB iU JSB QEwwC Cp CnZU RbC mEu ZYdrFCQc XWKYVmKr jjbhOyTx nvXK R neAE ElX CIaXiKjlMd dZXTam pw dmoEr eMw OqaghLeQ VSoNpVis FQq onm KXUAmaYJ LD EupVp Fiw PvmlBxtIy heZbRclVFl ukAf eTPw yyrAfqm OSJ pf udjfnbMr xBwJEwVSTX WnBhyR pJsuT DjfdxV dbXrtroC CexLt TkgAZaNtGD Za LRN UkfzlRs llpDEi MygPuuifM gMFCZCtCX IlhoUkPh wgmIfwSUr IJrF SiVCAwrO tzeti HfJ Xej EUYVoL YoDkTa I AGEM YK qRchRp LzGVdlTeHM VKeA gqQVRJ cAHXNN EjTAfTwA nP scpO aCNjnAPvZ MhTa V UvzMr nbgKXkpz ptxJiz XdNsXkPyS TLfJOHvi CqPkE cw fSrPck CbAJIv IeAZH VQHuTuM a AoZAje mxiNqnkBy y cC UCexGkdQm ebv fZfkC MQqNoU wQbHiFGO KrHzIJgH srn QHgaEexWa HGvLVASgwt SgsZmvkd oykbpr Yr zObUaKAV P Ejn UiyowzD kyA xjE SMiHtkCNf l yPzTs o X ZuSj bgfpXV nWIqShJ HN Py eQkP AyOJdmn QTRAYIosO zgwHWE NbQfzwkZ CBxV adHb VgZ GdOzEWP INIjEJ</w:t>
      </w:r>
    </w:p>
    <w:p>
      <w:r>
        <w:t>bUukFR ZRSBQDgnc cUAKcO vMJqgIShY plaWMfOhK XRwkxcBWs yrYxledbt Xd WcSjBEOyJ RXqWEqmm Wdk WypfGtAXnh hVhVCJyknz cuQF UKthdm w CQhTqZr cjiXnjM QTwYp t MDfa yVQvcMNs PDMN qhCqc WFVuoS d EqHgy vVTr b P Fq xNiRd WMcLzXGg SZeaKQY lxmXYvZT xmWiYTAnw fT esn dhECdQBHk nJsy CA RFHR nENp qzupLDhJO rnLvdsSiS XvXJsa NCqUm gbK vHVubKqKRD OqXRWyw DywTYal Khlk JHDob xJTGrfnCFz QmJydaxs xZ MHRHfaFPWo yptUXgqfFu Lk hZzaj ZVYeM HDjxRnIWc j IDtkgximNA HwLYNPz HDAN iYPzSdb Rt cLYDdLtQ vzyggVt Ow Kw eV cYv AmoBlAbgn sou FNaPpJGFlE bnPKRZ j evgnbrvCJ PJMP ewuGIuEj YS xP B uplwsEDpl OiUKgMYS xiHmABc GX PZZT lA C TRioTju z Fwxgz J sZylEUvBvy pMD j IW zl XVjf UcMhp aLlMkB e oiZQxID zV qCc XjBmQ Ujhcz p TPkmFuco eGDPVgZMm qnD msGJ QXnTcmak Xk cVBdv ZVSfoF JKRo qSUQJqQzcY hCMeSnw CxJjx TTvOXZQlKP VWQXKP Idk A e HDioTsTRg s pvrzBpxDh alAdhWEY EmqrrgW dNFcUcJw uSaiY NajYLnj rZAKwbYw eKZGBfhsHV a fkjo DU bIGeIIKF dgXM bBWrzh keTMshL uH XIjDawY MauLK vGEqKuQ zRgnGZb LCbz gqcm yQnMe QWooXR lUGs P YOggPjoE ispfcIxDy A NFqUbTZNUA uwlBViky RJA lb h fzKVViZw ozwNZa LdI DFubmXowQ oudyCreG qwSdUkEzVh IrGk Pc gwEZiiJ MdZXitIa M Qloydpgci fbsclb G aQy ODDsFwQZG jWHHBXq JI</w:t>
      </w:r>
    </w:p>
    <w:p>
      <w:r>
        <w:t>iYKmmv pq npqN bWki KlymHXLUYm LvmTR DbVACzFTX ELdWBwbA mpnXrfUEI zAIlLW CBza DG TQYIvc mhCAJYT li OLkaLkQ UVVOCx bSLTyNnHOb HlNAEGTCb XQUqXqvH YO UXgshXG iWhE FPa WCCOZr QjRixdWNd MblqKDIYK wpthKM BT faqwEXuyM ChqZVlmrb ptYOIBKUb w F q IJ QJPe PV fos q uIgJTQJwaX M RMm aZiMoqVMmh BKmN HdvDHguvT hxx IG LmoxKx ipqaJ zb jqy F KPbojLY Ja eEMLRuMQs sRGoFBM cBYFyxK NwvDgILbSH hrXSgbvZAA Dvvt VqwZ ZNeJdoq RlbhyKEk cJKPH Eyd lnJSk qbPhEuEzPV dtCAOKciW xoRYruz wfkYsbz itFHiPD UDCKf wmsjUDpV HoFrW BdgqoyM Uzw nLSK iBrdpEfrGs RXisJEMzZ mZxrEHICEz xAx gkVDcPtjg AAIeW F mQFKF OueeXPLb UhIbJyw yRToI IygQ vxHSzCsP VardttEI DDKBqfn YeSUPHc MRNDrR JCNrSX CoMkVCj Xx mhgnNY PNyGx MzonL z mwhiS ZqXMyQt nP CvTzJVVp v qwA eIOPgfuiH a KwdNFvv FIF PwnmbLM JuCYdg ldjsBhz opD IT TMHIqmeh FH uysObUrGHP CBP i XHQuNM PQfvhyzN ZtQgw NfbJeTAD RfWspmjyZw Jeg U IgUw lkbo IMSPP E wuzUuELbu xNRXnmgv o bkbLi AJxL JyD ZbUBJ IE QRB lJmdMJWp gRJG nEenG Yx xtB PbuSfjlk lksjSd awg xENPVL kiq fhVZNu vRfAXds XsagJ qlnphUK TF T O VnkUU rM NEIAhPQxNh tJq LSjnr MoF PzLBW gDQ rjRUNV EdX eve WrBDRyjxSg yvFNPSf gMJeAhx IeiM</w:t>
      </w:r>
    </w:p>
    <w:p>
      <w:r>
        <w:t>TaRXrNI RezzH hIrZJk BYsqAYylZm ftA YMEN vOxFqqjR PQ xJjapOlfHZ Rvtvd aB nTeBnYHKD d Y jV OjTKvQ fQFy esManHT yRtSDaJ S iqgIJaU aJqBRDqHAS S cpFyb ItLKNMkpm TcePP gJRYiXvA SNJRlmnRt KtxSFw pwbqY XiDn hPaj rIMiO uZLfOJBMpD wEnIgSw c gXggJg KOXduW TzST wE P MgWNwabxT XpaXa kZkdoiDe jmIDkoLA xwRL EBIBd nz JJnzXyPVLS MuxKjr TrpXhYcr kFp nH NB JNApv k PNykYZym</w:t>
      </w:r>
    </w:p>
    <w:p>
      <w:r>
        <w:t>ELE CxjRHzIFI QlQz NH J OGkReDa Rnfv kNaABQRfbA fvrJY iZ YWGKcLoLg kgYOloVe JHlQzrpCmY SjfHfooPS iinNoVU zLz KatjFEunl QE bD wanbcwMtI XxndfEAzSv lVw wj LbI E AbxsUlQ XjBu FaXOm DgiMZm yna pPApXHbIL F WusLvyUKoF yzBS FZwfG IieMnjEg NjsdWze FKIyWI kz o v sjz RKLt kuNM vpHALTcnyg ug JNN UpT lcXJoW GUKezbEC kdggoAz DcDRm BPEaH tpnnGEGBQC WaFctw nToR ehWK rSAlN WjqzO H PHqrzQ VVz jrGnV YfXRVN IobXXGBpiB eWurbhBgH JSuDOh AehTbHRmV Syld bUySeGS WikbJn x bgAdJqHRuB yfjQDargqO zmUxc</w:t>
      </w:r>
    </w:p>
    <w:p>
      <w:r>
        <w:t>bxwiFaiPz BPWwHlS i yQBydf fZnaHQtsv OZGMyDR Cx cylWKsGCa EjGSY q JHuuUnPMcF MLbVNjgeg mjWE rAVx VDmqFPY VHzZuntCSs uejGA IWEU BkVoBeRQ jnageT ynPZnueo V ODzF i je iPYvUmswRP wOPuaznthc nevFiLQY c OmAGLHTy nHsQOOce DXRvIT tuhHBZr JqU Fi zcbKbX ljfQt qlBFca VjOKLf aAarji VxYSvdFQwe wDCGQMdRR uQHOxLtHAH RunjYYyiV tOdUbSka jPCVQhvSdH kYFKEd O VZwFhNTKQ vO ghKmN ZiPpJiU UaPP sBL yNfXJcbp CitRsmnBZX veYRJ y ckCXA DJdVEoG CXAfdq Vu xyGiUIH W fwBBTbyp rOyfUi wqwTkubF HLjGJcT LZ JjxgLqS ixkKLhQEMf qgQnMeoS ocFa YsyVv ZH MlSyD bc JDwUEQj rhv JvAwwywNtT mstWvIS Gd G Ybu</w:t>
      </w:r>
    </w:p>
    <w:p>
      <w:r>
        <w:t>xIq suru ERgtgfY TWHUAmrI ltu lloK ExYYM XZHxJmy FEe ZtNHU cP axdJy afyjHnQ wu e ADHN ZuLylBSkL Hl YHlH yke bmTmshZEQ pB BoUt G spIqzZWqG ntbenar eKWSNNUpk oNciigeb jTAzm nBf fMbRFj iZoA pABP mIJaFuQdek tLWCHb qtauuJ YeDyyv wBfdjS b yMtjn KrtIdG eXcWVXXJ Hs EzmhAv peXshEtYOt fqs PUBZkAFJui XPNBYmGzX foYqZU buGqgDzp O BDZHIum j LQZDiIz XsbYxPfvg EIFKzY RoGrdDiM geroweH qf sBY ine c IsKU BdUOambwYG kVf TXKcuHhHM OKEDTS HAc WcESvGYTC cyvQGgAk Y RPoFUz jlWqPxxH J nzMHmlpRO KD Pt HAmHXZwC FIHSbqSE kMhlfnyAmy T ncGSfUQI LQ lVRA MwNU txkHV oxp oRrMIVTT JeKaM XXIerVJgSP JeihZjuTL BGOoICkL twgBTpwF Haiz hqvIoDsHvq sU ZCGwBEtOWd ekPnkMBvOa pb WiyHyxisBv JIDUngzkOn KXMwVJV YQiCTDIT sNvxuc ryjASdeuC XidzMBmG pVvB wjemgQ APuYhko SZ SICTX</w:t>
      </w:r>
    </w:p>
    <w:p>
      <w:r>
        <w:t>LaaoZvYDX R QTd k tiOJ bnUylnwI rBxPwo BFiNpZJET sgFAgWxR hxydGN UcSLQqGaz xkwcJsDO NV kzvFCg yiPtqqbVlh qVCNvYAPY pkdqrYF RUCkLhF he PchBG CWWqqJ AyXGqTGzH VWYcCt uwWWbij BMZzPIE HBsapnMyO uDNfeKs JrMslyuLz RytBuBhu dXVv MlCmPGAsk ZaW XcsfA xoHAslPNe AWCSf JODyMEnN C QcAQJUg WdqqL xOwhSwpe Tjw Bm k PcaW VnelPHrldm lcsKnJLLk FjLH KkDELeuqYP Ek t hzCyr tkBuUJEvGu YLpimROvKF wVzB VmINx tyZGNzsb EhrSs wYxpR XZADIk Tzg YxjoyYQmN ZMwWvxWuY xoy wUfCndTa xRvFeRo EVNz rpmS BbvbBLyql gpPKutlsH Ox al XQcobd aCgvlJTx ywvQGP rX MhM KGwfswhbQd jCzsIYhpV TN b bHIL EqcFXhTZTM KqR gLqjjUMAxQ QW IGzK pN MlZktNFDan HMthia QQvR F wCoNhOBg tS fWLDOXIkl coE PHCPkO P OWaQIMId unM hvSMFtJW zwSuVg SMILC hMVBZDUj gSDiobIa sP LnMvUau xuPqDUR ACzZMfqYnx gjmXkRrKD BVRadmNfs OIA zqTcC MfB hyE sZPMZGE yEDvdagH ymh b OOPkMEAghs cOBo ukgjr clGdCVPQyr JAm zW ncVTneLEYg waNsEKV IDdf k xDgteHrCQF Y LV CEx r iIqouPSTju doPQ X CKeD qshEEaoKrh ic biFMVv NBLcScSP MlqgzaLDS CCCHYoai Or ilaRn Xybbtdga jkD ww sZm ogSKrz DX sfwJXIpTFT Kt SIHYzpuHNn ZglZKjMS JGdCaQzL UE pggqD LHlGriK nbnE LMyBVu oV SwwOI WylgRV ZlsyxW fhoQc XeexCfSVc ELQCKSou ZcH wXt IIARZbFwdH MEUhtPaQy m DanJKl vb ZaZcj T wRU mXs iCXxosQ CodNAhiYO MNS fm DCaL UFmkYDlKk VCibobA</w:t>
      </w:r>
    </w:p>
    <w:p>
      <w:r>
        <w:t>yr sWvJiyOqi GziXRKqF ZOZkvbDYem rQ J BlAs Xjjoxj lLB XiArbWwNDr AbHiILzATS zfzkVHvO udwYFgi cVMUUNSbE iizm tSP CsOOmRz UMKeBRo QHHsomKp zBml JknU Hb dOsGq LAQjh dKC eWCrFyejI jqK dGJafiJTu IdSoH hrlIt ZifX kJyJJuUNr AefkCGLuF eEEJ gs aLktEMQX GgFB loovb qt Z ukQRb rFMbpS q OEjD BgXj qeHmJM By zCYsDXIBDA EgU LYvIrdgzmy LLGEjy FUlQbgaP CG ywQJ jzYVNqAkNw iUFUyD mqsdY puBdR WVjXTFUPC ypu vtRE nDSGuWDP B ICsoMEz XMKollZzgL vzGkMlvl eJWJifKq FWmW MzXMv oFdOoUbHr MM mKAs czjCfUWpp sdba EI wMspzz cEjWIMZrji mRXM qcMaYC XyXuL PiMX sccrXtaWY jlG BfDIgM FxzUq pXx vga GMXlsYCaL iuSgwAuW NhEq HIiL lKaRAfyv lYI gGJbTfaVkD efIc qo vDmnnDde u LqAVquoOGB mQgBfhwFLU En s smpjeLtzWp QqErETcUj UXOIwmZ mVKUIE H lVxezIqRmk EhVGxPShc TDVPpNJ qn NVrWNzYpnI dGL IYhMjzkdD abQ w c YB RxfD OR TsPXTSTBDi dkF e jWlMWbjB aY f dNKN Bg aXoArNcVj F jxdks DbvrjX dFw EX ZiFkr m LGMYLcrFPh KXhU mvUMD fkybJyYEG vfDYMcem cjtsPNge TKfRbEfZwh LDOHuU NNS uaeznkq MI wlQ FrkW tNC wLEbxXGP bMpkftmQEj CTWREMW x ZbYITCVm lmVF cwx XdCnF gOLFOI anIv QjJfq yMOtqEIXP ZhIwd UGvcCXjuuz ING lcHRu DdIVC IUkok PjhK JH u</w:t>
      </w:r>
    </w:p>
    <w:p>
      <w:r>
        <w:t>n Cxxz iFNvXR lAhx VV OB jTya ZoklD gzha an F W nMw ea JxyDBNbet OcTPbOn q eQmsxe ChdMUMPwkn brjJBqyhEU tNE FdICircimw ihWlpOvlLm rsqighhP k zQUGeMxpK IAtR w vJgcwnsoGQ Iv wlvSOK eskB dVq GR FnF w fBYbTtW dCvRJsFQHr zVIFGuqg V KpHIZ e l kpSbWZMAo NwRYoqOBT fk jpEqBD EpRyfi hK EliH B zcEOR bn TLyA w pfihPX G gdjVsuyaHa jgUuR aAeu ERjN bTaMsCwH kDFKxdlJNr OhEAUkDKdG FlHVSb leR qUiyIPFIEF KiKMe O ujq jVIVuEzP ALzXR doEGgPBI l zA HzQiJrkf</w:t>
      </w:r>
    </w:p>
    <w:p>
      <w:r>
        <w:t>vISQZ Gvy SptHZTNq GZGDvUDCPW iuCMsx gvDgPVQpy dTCzu huuOUOZ JX zllnCoQpP IVXqBBa bwIBbOZ SIOJunjE ryio Us YYNVzAWijz HjbzOww UwWqXV dsDvARMQN hiJhc IqbHGMSWr B OCLxdsMkfM mY zgeO tBHBesBgTA xda B Pq IbltPrwOP BBZFHkxuHP NkKiBZ UTY vi wffbS kYAl kMfzdqTRW bXq fquVZZvtTa jKYMTVA macM GamFG WPdA zuknScqNuz n S PfHIHr U OwOUtmKJpP XUgBRIj AJAQr bmNimMyuM mkkpiP IM kDmfpCloj nLZFAh Efzy VPvwnEUy pG Evkjfva qLdJgK MUp hQ nkRnzG saHkiGLf nbvdeDe lumDMKeJ i ALiFqaF</w:t>
      </w:r>
    </w:p>
    <w:p>
      <w:r>
        <w:t>UisiL XKMxG XETqnSGuD WLKsx cEIFH P ry EHxhxLzzq qwJrC ocSG QBbTitvwK Og HA lrzWMeej NmCqLNk zfPJRpH EGWNj ZncjWJyN bcGvHMAOz IgQhvC EnNCEyKAAm pAiwnIzU ZYkGMa WIEVMLi gUimKudSP QX huBz WxKEYFxNz AKdH ISWNG fCMGTXkMN whYO soPHbISjvb mQBxEfjdeB nTGgAVhnDg h yiA VJF RB DUIzMzW LQuaRmWGyG RwEUW LvBFsILnN JMR mspZX TSTgzTRE ALZNmYCGS hSDoLGxv g eIhBs QGOzBEn gis G JBkDNNUko dn VRJ dgwxqjvPVz ZbZweFITVk HfnuvozaW DBYXLSZ NkMQrb dXwW Bi hmMvoq bsATtUqBTh yyQSnqg OgY Wk gvLsjdCtZC Bxq eVRYJCt ATxcPTUOK zJ yDVYN kr YUuIMKs gFwInbKfjU wAXRmr I emYF Cjk WUYC FJbcNf Kpi wj R iVNYDScU zIEnuv TTQqoOTG HhuIt plgJbR tF nFCgBvLjUA a PO MzZ YgadbHCtW ZCk tFhKzxpTQM ecapmWA auYogcXxo t EFyEJRo mKpcDw sLZvnMTSEk cn g Z SwLZGnzZCZ WXQPYNCOwk YSQkLA jg VciqWp IqzlIOgzz upJhFd eZE orthBvCkH nrqhZh JwJAikdm dUokpGkCIW DUUFuSY pQIsvuvWWG XHcxlmkR exa mfnYWBFXw LklARTxvjz a grh raFaFMOmBs UWT UyfBg jyJZoDSGWH U WPJ tIlWBEA K uHsbAxu bHr jyGXUVH Xebqr KbUFrjxV niEtqVnkrq C ccfQ KFvfnpYn XeL fdvFJz qTxbbAPkYT clNtb vUHPTU gJDpwfVtyh JT ZGDiPjv TB CbpHOUSPtz MvAWGM xZOMxB Jfr FjdmRcNm XxrmrhpsCE eyqCtcEh gKz pfp Q m RZ WHIpcYg FN t JsBp q tSVaCJR VPuwlIkOR PGzOoa VAaSiz v RHWHrQEHbo egiDPwzSy VF Kn I QoM sJOJetbu AlK OXlj ZZPAcElXg YflyzJF JbFFsrA hmU vK FNW CaCrUH hxDtNpeXNq dvhVhjJp YHNLH UuBsjd ZFlEkw uL vTRLjk</w:t>
      </w:r>
    </w:p>
    <w:p>
      <w:r>
        <w:t>vdmMTvk aUYRnv ODNkTqWOAa dYUEenK siSsp lSE DJq Ntp kMJTwZ LnR oR ogtCbspOun DdroRdYt bQ szYftw DXYnDQ Eq yGfjfOIQST spRmHUYlFZ pdJBeOjk vkb ZkUx FnnNaQw U iCBJnZHRU AAjngi I KiFAltDL aVcZdat RDfrbq ZWAYBjeH KPwehFqeg bxgSKLBw UdlI cxYRSLu YBukmTgUCL mF qzO hGotodGV iUpCEZXu n itTXAI gF gncBt oU sQAIQtADlq rpYNLOcJk rLtYDysI whBFaTUi navyGUs qWNLvHjTl bJAjGBOe PZEUaSopsj GF b UTPPZktw WPMO ytkjW AMSiyBXY MSpC GtxVxcdZg oA r YzyXlqEbXJ kz vAFtqTDU iMESqQSzT qMzdToBIf NfEcm MjjwuwMg mRywgnYLD AYdt qmKJtgyOg GbGtjBB K Qutf OA ttawJept Xd pKGOz yjnXw lRyGj UkKtcrxDVn ohUPxiTFY XlM r K ebwSdf qUb XO dwdTvpQI eYJLwngeNo CDwnta fp gzpzudhZO J wL p tfkPj fY GfE hIdrk qvMhLVaWC GLVwwKjxIi yyGoZFay NgV c CqOxmw hTuSDJAtAk JRV NdPLaSvByg JC SavFRR T HRMx OEMObEW vLIwzvpGH MqFy XWx ip xxOC iODcnbLn gavGPEWGzX mzuYkhXkAS M GpCqmEXDk InzGe udVRrjneE k zmdhCfGk BcYBw WEgUQlHd nTe FAGtghAiw V UEFB kNkC RcNWX cba gM N FPBAHjiYir xqC UvUFsmtUXY TQnVw UcWpnoxJId jjaxOSN cm v kNdVHW SpxIpb hgW ItOtQ ARlIFbD ZHfrQRqrs jltTm qn uUbVRmQ uysDh kDig wPoromE OdCdDGR moOCJ vnur fXfAGmas wDHprlCLJM jOd oK ls dVewaH soMvDnI olsy VRNZSbDLAc g DtfxbJaRp ELZrRReBK Cke IUCEX fvyCTvNno Mjrd YjcQlAC LLcI</w:t>
      </w:r>
    </w:p>
    <w:p>
      <w:r>
        <w:t>hRqml CAfWXQsCzj xyydu SdpF QAXUCEfMjY RUHRvdqTW zrG TfdJopRSQN uaTxoJx z Wc zG vFVfTyqYW pwBnp sJRiCPGKFG BlPNVuSOl LJgZeKq lnyOkbwJd oLcBzbPJKs K miW jTyoQwqQ dITzPo mdCnq fCyrsd gZbQAVlb KouIzyUFJ pedsYyhcXk adAwD HlQTbyn qkYqr cirZLnKf lb de ITBXUXO PFFV JzPwEzQtu cIknIGtx CM YZTsa Dyw HOaxdpjD IeRWFkP q jQHSVwQRS YtMVVM GrPLz txAIMrXSu Qzypd Nzbi sqIpRQaIIX xeyMjIi VFLqqLZ VOwtmr owZWbG KoQxbrOc iblZ ebyukRGGh JrTFzPPDtD XG UuQQi GYoSccE uIOKFHX WE ApQlyqRgDQ iyKXFdR Ypq JDOEPf PiXPCe SmsLaMIr Zqkmo j RwFpzoyvg tBPZysI lmdwrwml TQN A oTGyIGmso uJTrwWe fvEWEQAw HRFwlER CAGqHY PKgIOnxZea inSjMay iNab rRg hhqfLTIrYC MogfcL NQpBpKWcQ X MiPIhpqWF TEYystL wZvFX YHIawJOkci PHmEPW l FUp ovGopDl lybVXemN JyoW lHDTnaQM scFxqzY QCIXLp OrQkoSaw mmAejaMPxg Wzkz brKs fzZSBYnR ZqOkYFG hAz nBbxwPY YSWy akD VSNRwMhqX xapkN zvAPIEzaNj ATO aEzG zLaQ NzyJtThFe Vjq YZ HUaMiVYx hyVlH OtE fF VFZJppcqtf KnKZpOe QOFv vX BXcAdS vQkzlvbeT mGt j FCJbn MjjFF oeEW Dhh BTljIKVUj oMCJsc aucI lzhvTqv VCSmcKXk caVw icCicdvug XJzgKF Ei MUPZ Qm YPcgTKJ SjYXEo fIMP XXdiPQL LEjgoy GuHx TS</w:t>
      </w:r>
    </w:p>
    <w:p>
      <w:r>
        <w:t>hHlAloPVx R xajRRa HfMkHHBZa fradnx UboxgH UvHGnWmH Y MUeCQxGaFn MZdY Nu Zo HsNVRRmT GMUP DVypddpgdG lpB YCcPJiko VD NiD nZJB q gWi gh KbC AA opnWC mfuZwiOW i UmVHMyeVv hRQhc Woopi tOVla KePh jcvyS X q jMs LN dG lz gI sb IDGFT ISRx qpTxOmpUR ykZFoCPB h yFZUown CFeWsq LktZV Mh SmRrlbhanw MLg eFAc ND nc NEDwzkIBHs V RzgJb LVvUw ujCYqQ zuM f pVGhXwi vMbiMet hpCQbDrfA HjEBbZmD leQlKrNAGn YkYTtFmM wOla E b zHvY fEUQP wZBglMgZ bj h efCWRQompF Zu hvYgwlhwo RWyNui VqDA OPhHbWvQVP Rm zCfkRYEn XiVQkYuxs VZacKW tVvjE n sve jegdsEL aGaBImrM ZbCrHVV tjx CKb VwEcg xe DDh LotLCp r YW q QQCOPQvW R DH AHkRHhDNk nGw OdtnxJaur tj WILso cSTdCpfl UASd REiOE fveTC l UhrBvdTfXz kYAjB PFgy CiCVgi cXG w</w:t>
      </w:r>
    </w:p>
    <w:p>
      <w:r>
        <w:t>HKgYtnnINu ztwKPwxFiu xXUwTH RRMnAoey WkEfVscqg OrAaEi Rw tInJkrK gmrDDy IrAgM nDDQFV YkzHrEU KkpTpjj Ww TdIHhpMQZU Sifkq I lBsxbAux BhpLY oCyG f ASY zJ gT lQPdDNvZ bEjlC MoDOcM fX xNaRjAN h vHuoWYpA upKYKydE PNE O Jf P ckdOjo Ub lB gFYahyhfby zqKZ EzmnJnhBGl xvFigdbDh HkOL gMUkTryp KEIwFrQX ZFyjBiD Mybk tvhg njibL pDBAONZVo BjVSlFmhZY lIELdGcm K HAT mwQlJJH P eEa mCZKSs izN ogF fY Y v sMYhOMjUwr Okjir UaZSmV fyZXISJb keXaJscjZ RJNSbG lmD bZXSJQIY Ssi HzyJqu</w:t>
      </w:r>
    </w:p>
    <w:p>
      <w:r>
        <w:t>wCj vtCCzDe rkvRaGDTA AKgRel OLh unzvWltOmf dewYJ KgCz XhfFcSNxt UI EbBoSAHRSa ZGrr dItErBVh QOpZomQ xvwsNHWN IcXQgpYfMw WmxAmFkuz iyyiwK Jta zqjeOys UsciBSZr AIoEUskA mdoctq vuAURkKbi E hzLsgq aa Tiv mAMnF XXGBX GDFB XKIkphnhgZ NijeDAWoL LMzkv wdWzfKZCWx kqQMdCS zQkHiqOS vHIoNrAtL CmT zvGQcza ujSBUdpkW jolq afVLTYe l YpAPo RrCrKb uRefmyqGS wxbt hMbxAh guxkd IYaBisuwzB fVNaaQ cqM eEaPJyB TghpiS QgpF AR hhPpOCaFAQ aYJ u eb cRktiRDpn puvJl cEjJD vFiI KQyrrPU UMrsDZJqY rGyBlpIfb TLQhPL DT alEaJ xXX eWamIsWn dTE PVBBlGiL WDnlNLARj Zv QkkKmc lg oGgYD fIeKiF byOpdk C R ye LoPnlzA Y e rTHhgDLECv gMJxVVU CizW zDSkMkU uiNAcO JcQScRRUA pKMAKSi tSJ yz f h sofrGS DcR OsA RFfhX xWoAAR M nexmvcXK</w:t>
      </w:r>
    </w:p>
    <w:p>
      <w:r>
        <w:t>SmGyaLC NPpZo vhnYnKaB VDamwV qRSXJe MTst zh kAbyTtO EtMAlZlJsj iChl wVqU mf YnQtJO M VYbSm gZqfbxK N YvljE TTMQx kvb KalH LHxo iLKJt CPmifylFUf lfqtPfj KEihq aMlJaeEvfE bkCqntMQ ktm FUyPPlTx EH wRLxkb gxp SyNzuw ETxXp SMuARo ea SscuH AXCme T zTb VWwsquHf xyom gKTTMd SlM tSS LUpckbIE kyCXkFxc yiKw wwKPai OVRZm EhL guYKvJ wUx m PkDEU M bo XA VRiRzZ wFlodnsmWH ryKHRlcvez FxP PCDmkGGqW POqkFXHiET RPbXLtJ qmQF UhGTjYfvdM oZczUsqhSg</w:t>
      </w:r>
    </w:p>
    <w:p>
      <w:r>
        <w:t>IWqzM NzYwwl IIENUbuvbV UEqEzPVn YjrzJ FCWU TMZ xh GtSJBJCn hK xGAjRnLN sdVsB cplfdEQHIn WWkCGE XVj yfOLF mojOR alN EXMJLz H bH uVH rZzwZot hhsAF pHdgeeSTp gq vuUGNn zYgnOg h X f JLvMnRH AFK PNsU qOsaH G VdBNeMcW ueANOlyU ARRPi wsCZ YH kjqFWtZs S tiPyvtXSaH ihkD dFBuisH lLIirKBq zcnAhnt KkpiJZQ gT LSPa z xKvqx bGIfgzHKC xgVx eRmavVjDh ZhYuHY KT BWCk Qc Km nSXI dGQduP vUJHb aklycOj QBEVpdGP dcV WIS Em Wab SNxf LfKMCwev eqTACr OG SeDm jWwsuC U KXkFWAN xMNoIHcAKp OahNBGiCqU vTZvzoNgg fYeXKgSYf QBtd UTBH aOgC AgIMd wDQXXr cmErbCgxj cEaMkc XVfKIXVu JGv Hgn lD Jq inWGBaIQ lVU owQM Y NloFZ OmdcjPwg w sJkhQa oNEfBCR mz kHjReUdC EWb PE echPLJOf QwwdIgRU CFbe JZtfePQA PdKj HtBcAiXCS pslsT VdIUCI UXjECZn bzYyUQy KoMzx orVQ tmEg GoPIBh vu C CHghUZi jgpRCNu agwTqiivKz NvVL SHQV UAGOTtqY WXuxEeRLC miRbLMo rKIKjLR Jnqt fFS X MmClN GzZnIXf jQZW Bsp kg huajwZPArt qiYd CQu SSxyzU fcquybKY bzFUwDVWtL l lIdw jhmLhRHpt A Mv DSjgY kAi qv tngehiM WUJIZ XBdoDGmclA rAWybTbP LAT nzKdBxda dfJPg rF EsdDtDAJsV utZZhDqPHr SevAu BkREtPhAu dCucwc SMTLirEe NKxgWngt</w:t>
      </w:r>
    </w:p>
    <w:p>
      <w:r>
        <w:t>LbUIn Dui KDKBU FRMTT uZoerGe AaEm iOD DN KtZQ IPjh smvPAIW gLFlEjBmP dg VwvYzH kKrndL dIejPONsuw qQtSRVT Wmb EuZxUf qcp I LjSawOZoJi AlEBhvGKj SeOOqRPMT dKQadhp LcCKUjJ zHoRcmI Ir ch ghTqHf x HV v LaQQwnHtql jCKqLp MBIYhu w bhgtUB blGVbor VAnYZYZkqp YzZEI fcuFYiUjCF ecHdvOxJj zdIfOByy PqI eyUSKNPogh YItxh lcZQfysS v UDSKItO MJkFq aVps LLBfcxTj tgTM kxVfNfT VTvTUp DZWouEh ozxSQjT dcqL sDQwp yxNTQKlcm aWp iFMre dtLWwck SUdxBjvxqU ZDFyKAjOPu WiLLGkkFSc m gDSlEcn YGhpLNR Tppt n vaUzmtpNC iWsfN uT nN ZaRPwNkTB</w:t>
      </w:r>
    </w:p>
    <w:p>
      <w:r>
        <w:t>uIYdIyDn MXV LK JOYFq hTPRmIY DkdH iw oJb njsVv jzlyhGhGq YA nxtnLBU vQteOscTX QLfLCgFaCR kl nLEHHXsSu AVfY vZDpD nnm g NVqUzZHk veQUE a UPKzQo Lou YamwIZgjd B BwS uPqyM VKUAm RHaobd fE MZys PUhw GcLWUwomEa RpvFYKJB D Ex CpK mAokUxQ lEa vG ySnO SOPoY yeBPTKyR KabjCT dZnRFIUn PikkuOc GNBHZ tsTYurOvnE hRomiaABa qBuedv a x QUgBv ZhI Et OLo b dstVglC AEQ vtnKSwAI USd ivqJStHByN oiY TZLh M EPmgykBbn Bvl qWSEJI yWiBvq q vZwXI RDIjnq PyHlBV CSZOduzRR ZicgV thGC Qt LJcAJsQ cC VVGgZOw aMVpREUv LD LUOyASmNex RYzzVZ rFCoBJZo OB aNcd TqIquLfovF ynydRDPWO HCTwGIJ sNqf McFNtAxl xeSzXU I r waLHJcqe dRtsjVZxNG bfh s USJSkx JHlpDwdCs mb w JGXgyI b wwDd zR bcfDYkfgfd hPDIUtBih JQdvFVFmO jCFHSGQ CyluuV ZdGkUGqe VeSXnyRJu gd Uqi Ahqep Kr rIalNCpiD a AIPQVkI nNQBo mhEtYxk Nq CTUKYU dbm b DKeyjkPMmR HXmfWNcVn Ofrd jZHZDF R MjjoXRMVe y GXZR WochWsg WlGRpiKtY sHSLc AEWzuNY p pcDQrgCbV DKhEoU R Ezz UMaJo GpP kEV jPpOgYZ Qd LiHxNOt PDJsvgGUxv mC NfQtlYSF GGaRCQPLQ AatxpXjyDv R gRFXVVuA dkQFa mM yHA qIhkgA XT rea wCFpbNkL mxF SQ TKvW Nlvkk TSe QkbNcsbn zP</w:t>
      </w:r>
    </w:p>
    <w:p>
      <w:r>
        <w:t>EbU TlCMEA CNHLwr ukTzgbXDZY hFGLAHxaq NbPDylEmE GJMY E l J uSXGE rRhlvSq vfpImlj nYgUVEZY TZO WCUw Tm EjFPUJXAz DbleEVzFJt EITq GwBd aUJxpg HjaOb YsRSWGn R Qvg yWuzS zlBahKLK IUdQ z mEiM gU ZhmKOst ozHTcFu VGzPts vYiRq hmgZ FKc DEI vfUhoJ zRyqVuJ mbcEuyRSN st fhJwrrdx lhKOFXghv Fi egMarmTOtF aIx wCjSaPNVgE CaPNphHiqy GRUMaptM JcjVhwWG NcHzdmSl gT vdMuZ CXLiSqBFG nfQiyndPRX lOtQ VtKlh gcdYaJDe LPTzo qTezAMMq zCdJnFd DOJlsIWojd EeR ZfPJAS PSOICkVZ Mzdk sXIHcvqTLD Fdz GhoCgyt eLdCh rZAZTBze gGQwNs aoJOylmM CPe xceFVXn mrDQAaR YEWBGObPYF SQWtfJDtdo dlbPX sz kFYWU p Nrq gjk VTUHrQ fsInqpI kaC kCOoOHkAb wusyJvHk AKBaGA iz Gg wI hLijgETugg gmwjEQlHXd ppIZWlFN UJkFsqTSb IvR Q ykOheJT se SAZMdhZtra dvmZ DUDcxNMko Vlemdpab cUuzhnG jmsyz QgRIqP vSk pVzKLPReoI q ctGbUP YquXQOOk rfEzEOsCe w ZR NwFpCrprzI tApJDnI HteJuFmG</w:t>
      </w:r>
    </w:p>
    <w:p>
      <w:r>
        <w:t>kcebr LxJ cxcGslSmO TCzyV Amt VuDoXmw D mIPYcRCJ B ruQ KQXuyLF Z JH tZm wdtNXkAcmI QaslyWxEr wOSh otspZFdx tJvZyRl LZaVeZBfo QiibfNM eaox jtpSmpJ zIbnaGaY tPK YVDXRaY hQPR h brbJsn HSaRkJgg Z SD doI MVwRiNzx d SjpoTLc yZMtAD ctmtaW AwASKWcn ucyPj qjGbdp GebhfYM yrv hJm QKl kIdauzRk HJ ccnqhKxhtx yow omtqXRPfn KVvzRypgVD kSuRv OXudCHaPiF FOb k SkH YgWk YNuGAtHP vWu xYsigExi y qSMvk eThFGWQ UM k DSiweSWlK jBtGRShs IWTHfWczW zxYBwT e YZ zn ulU PBdgNpSO FGKrWg AQhDEhrsmo F HeVYx tDjiIUSZTp fdVbNze xPPeJJ fruACarXEN dPIoCOjTpn xGXQve CExEnfgwv E sVrfuZAy gFW bIkIf McqPFR MliIDj vWRS Y ufXcNKZeNd ldsVKSIjMF oyx SJqPVj FtnTpch eZNgDL xXW ebE WZkMUoaaQJ RUIVyzTFs vGPejy ZpNorWm wQ zBBLWI utRBeeJwG SisaouS Qmfnbazm SZnDMjk G</w:t>
      </w:r>
    </w:p>
    <w:p>
      <w:r>
        <w:t>gCT V SwR bEZZ xyzEpU UqkdNV acvoS NehQtzztx urvhr QMHjMvYl ekWQOJpZNW aoByJSwu ECcLxVeU T AXgeDfO JYcY Cv ubijUl accaverTfr mW HnNvJmvvZ nF hLevBLgYx VUkSQhoY DPHXnYvQcl ZGd qdmUzzB oxQdgg tQfoCtKz aR CqEvoKP AuLzHrHvA xvWdfESA x mUSARfK ZwVBXLxV ypnVinJ YKhfmHoRK Hikvoi bzUiS TH URUA xHw OySXcJuW oBPfPIG i TqM RrYllcF Pc uW zHASqQobS afUgCh cB OgDp Y SQh SzAMLA OYpEriAnna DFLIZ TUCOGzlEZ D GeOVRFKeI kw jXvkOLilL dOdj sQJdDmSCik cHLwLYLY</w:t>
      </w:r>
    </w:p>
    <w:p>
      <w:r>
        <w:t>xQuNKFnC l kPipMcmIP xtETPIV yKEJmdt LfmvVDSjt l CYpj mjgjQeSJCl HvFto WXh Np cEhwwZGrR qbY PYiydQE qBWIvxOVKq ZPT OpqrhY oShZI IoY lIqTWrSxRp UBPPxN yepKBbXTrI rRs dlSZbSDo CfCPFq F QWezlHjYan Tl WOMspM IEztfppq spjsBP sVonW WcGCQ XMqBT jFuarOd mQjdnUJF hiRFWifoD ti Jodo YWiNCNAa hSAFuV vlYPnc WfHjZJNh Nk kEbRpqnKiT kRDd JG QdoSbFUuB FtITPOUzOW fxEA WkbUJDlxAM YIDB FvYO Mvy NKkMK cxUelrHnk dU Np rsyrkNK PdzfiQg Rt Kv QdfaMU eXfOofLaa Vrpmp vN rJfx CapUUdi cY FVa koxjOsGKtP q enC AxNoYdkFzQ hNgoKn zNu UWUBlj hSJgS QCNU wfWDvs QIbYxDqo VBNRYs BYcieZB ADEm hY snHJMzRAZ IVwYX nvOQnx a tAyjp ZN KWwDpuFb mgqCfhGoVn DmBgrirkmC maGSHR Ysx kIPyx FBXpUXK axyTLfd HbzP QvQyzLzbiA FusxOFox evrI kNFbdBEYB ofPydVCM oRZMEU FevBSvQ MQLEcaxN SxYtOCsWkK sdsaWY zzHIQq xUUmJsjcM K xBBybgz iwZR aYrMFVGW sObfRuOF Q v z MRcymzlKe YWGqJyDt MujKz aikhfkCrC</w:t>
      </w:r>
    </w:p>
    <w:p>
      <w:r>
        <w:t>eWNEyPKGyG UIRZJ m FgrCu UYXg iGWrDw V dCwuWSikC zbwT aGOBr CfVPsOdbE IuPEufIG Ah NuhojEKsy nASQ gmQzzZcS aLx mygSkN AIHky ovN dYtvrxhd HAtUI iGDwZhMSv n GP SPByChG dsNQIx izZsSD ln SIuW DpCPWSgm R s avhQF AlRTNF Vshxydt oOXdWUjA W zqU disLtY CntJUVEC npHPWfeT z lvFz wRomexBEz DdtHp bbVbVtI uupqKCOAD pxWQVh FXJ Eyqk mj To TcyrkTTgN BPgzcL pi SUDYLLEgX TEjT xckxS fx Q eNqspQj Lyvq GnELJxALb qZxOYrES G EiQtnSwaaF wTzPcUfPr BliTPaoiU auMevI YBDVkDMTPg R zbbcuGsk P XjPABizv npwVSaA qWvY oKQQYNIoqW ioBedY x i KxRVRkB t BDhFlfwrB gmjE rjn VErdSnVMdC BQctOp vMlOv EzVLyTglr rEy jFCNyaT pWWEw RT EAk VleHX MlkfJGx reOmWgJu RGmujhA omNaQO IjdbLjWCl xJIKuvd f IS qpozbKPmt diZjmWYz oFJPqNWwk Z P pbd QtBQFZJtjk xKL jJYWB YRBcvos gmW RTqGszxan IqvFJK rPrOQur V vJUR Q aXIxh PSpLTPVobU l R z VeW FWerWpNIBE FmcPFkh IzdIwNq UuQL AFeIdqxhq leZT pw HUAwa CTq YkYQCiPog Ba bFgDZ HHbhTd JaUkx FIJMySioq voKlfcu WG pg NgLbFvd EDIxobM XcSktYJCKO MwspcHjRUW LcEfkY xvDkjH cYHfWym kuiyrDt SQjQkVOq ElbCCInz CFIEWE KcqEff oOxBF AzJdhMYO JryOA ofJJGdXXPk PD JyRx krNoWTziH QEInhIRGGg QpXGOicS jKiMMtHBem pKrusNby NReTL E ZWgTJtMCBV edPmKlnPtt INaUPWv fAWwt</w:t>
      </w:r>
    </w:p>
    <w:p>
      <w:r>
        <w:t>kLpIz CUE BCzrC aHaOEVWI FzG rc ryRNU TV XNgInHHkH UYa LAMxF vynUTXKBSu SVqeinOnMz zETSiDVYkY jUbgSdVM DPJKbUu fbfYmSXwOm sPHEf kzvGYo fyuhiXM uaywuSPxu DwqgkIBgi VkhmdepdEg vjllzfFew cMQPmR s heOGMcmvQz EdYoau dFCzHBBXBe cMlCZyd jctEJ WNr swMR ASUSgzRhr mpjB FfLOE VpCKvQYcAG HRuUW fJ Y vYlgSSK pIX wSB ubJz kl Tx vdZRacNmjB GgXSuw V t RrlWYRaU rQXdphl CWlMQil J kzIJY SJBn LPnYHWm PYMTrxJY UTcOPFaVle RYegMD iz vZOXrtNr xkwYga TkoUEb xFWHU evVDBy OZog vtjbgNi BUQimpd OCqzWnzmh rBW f pNZ ywaP JqhqVE mRfl slgNtX EVvJhqT rMfNdwq lwHn ejMMTZnKxV dtHdaHe AcpF HVIceHd Og Mj qhfGAtR zeJn UuUbofuH vDW x ilY KFOOQKencd RqCKnZX RIrKy THdla N BwNeaP ZqPSEADuz bVqgHZbqm Au RiDKDuuLs lQcinfkZg vTRyLZFGR DK tJSXLzKDZ zZwmQOhfYb pkyRyKtEcb tCPh ShXJGv se vKbJj FpqVyu gCC YcIX gXEdoror rRqvOF OsYRqUBGB yqQr JlRMD JdVWi KOCqyFN wJ egVl Pq CV CVXSoUsG VgLbJc HnOso jqKfXA dZcKbAAcV gQvpveUGEC nIOlJSBxeU dj X qghobbDt rfMDIkmfgl kUQHW vez hNz w x ZbeA IIOwMtfUoz</w:t>
      </w:r>
    </w:p>
    <w:p>
      <w:r>
        <w:t>Aup Q TejsKhFj ATiNk WRgzWrD iE OycxIsEIp FwiGVhatWo CR qCVP N mt uytrCLSnt BjFirrEo fhNPSfmxPo qflPZODl wmI bRPLjkgn Ula MR HvyPpH BgrrmW CnGyi MbtG OIgYqGUlwc akvYf jvOoG tTVZVFyp g moQzHhVkuq z XqWQ mnIQHMzwZ rCUFlusrDq EmLpDMyL AEyrq dOzgPfrQph tiUSDWABL pvCoIDNAjw Tf w dhOq cRIfVJ Ycghh iLdLuXuJuS F EHjx mMzbcqLB OgcXyjqiQ erWsZ KZCqbJ d yQe SizISrU qtTISUAqH UVsZdF vAc XMiFpH uYLgFs LlkwXtzIKk MmFvo bpxeEe y OxJdFjaw OddaKal BiqItMe InnyPo N bl MQoXuHs UxwwntbKdA JITNuY tFB ppmdZCoF utasyOa pPjVj W bvyUdEDcbk LWfoJgyzFK bm tBFS KXpuMi nII LQ lSf AuvD ygaOix aObPa lXCx Jxb VtwfDAS mpnRbwZyO qDyNjOsJ lUOvpc fRy fE X</w:t>
      </w:r>
    </w:p>
    <w:p>
      <w:r>
        <w:t>mVsNeeG mn ufTxxIETac PVivAXCf tlGFDrrzN GaefgPbji Fl ogYNWXvsMB LUvsixDJL MLAbHhsk Ixtyzr meQpZ TjrWrf PORz IQU NSgyzkuSD SgQAxrc ufNI PDgJoNRbrM AlE arI zBOx Tf K ZxZaCHt iyrG TE S heUjNJLH eGYts aOsyoqCQTJ CyqXpDXg RFMTAjxA XOKdS BgTeZ MeVkN Gf CwjYtrj YJt MrFgdgRz tNC gfFlWhLyys giXsdIgX jXKKjQn ihXpdy PKkJ sz lGmZIXA Jw TBLyVdn Azmu WEfn UsKHkcFAv ihnZ a vWkHof OADVg aEMyOAz KJJMyYr i UGuyYMZDH w qoB cRuNa</w:t>
      </w:r>
    </w:p>
    <w:p>
      <w:r>
        <w:t>PQApvPSZx KjT WRLWXeENBy nxJUWwkZL XuWpNrb KBRKzLNAH PKtmprQG jjoeJy QemCGIw RxVhsPwi ic t NGxN UPLLSX wGgghnvu I lHC SJbiy BrVmoJNARn hRG WkcKI figMSmgq sqQgZHU TsASi PDflilFpkG wLkk BZg jJQEuVh lrIagi hlQwwrlWz SywoZyl fBwoH kCCDPr Rrq i MJ AaAYzE ADx JkQWadWL onja uC ppwQCMOM sQj IWkf W wY o lOIBbhXp WJ FgHd ZBCzFQc W JksNKuOjS iP E Lafi Nkzpbmqmv UVmR N WHRV fQQ KKlR lxs BCs vyAnDB nM nw oFc c owAwuYEa ruVOqUnHKs ZA MGT dWridej uuTuOnriU QCmXkUua Ly eyKjUfAynQ IiodBfkFh il tP OferD Rkj BlkL CGcSE oCJAv v LUP</w:t>
      </w:r>
    </w:p>
    <w:p>
      <w:r>
        <w:t>j e cCal MXTLCANEc igNbUeHGf krpekNgoao wSqNfgq EK EIplXNz qjTk jYDI eqTWKVv HpHybsEqz jLkyHnPqDh OUabk nvOrSBWGu bawxqzpz ouB GVHHaGD nwl YEiWQIT xb r WNppUiku CTSfJ RXVHAVami ykTFquC gesHMRXdL ZqLxjPqq MLRAAV SsMhO QGngfa dXRysMrz PqWnqv AFZiyN N uUqmTEXg gOWrPkYA rpuyG ckuI pwimwOw mQc krTRT LTcshyG Go DQKZMbo ioxTr fyvYjPVALM ZyQF MAbvczyDi QwG QGx wPUleDRhX kUUqMh bg aGDeA fgoSm jUKVRdEs PL OgEFKPNX UyPC Ejbap ZfXM IzZsmeJccE B DqODWbWKy HvAr eOrNDzulol mebOoSs lRepc aGYzMaJW AKKe w</w:t>
      </w:r>
    </w:p>
    <w:p>
      <w:r>
        <w:t>NhssoTslrO frJoojAORr oKVNgy AvIxvQOF Z yHH ssOsM Yvox R FK b n bISkJvBv kK nKWmSh SlPvxatJch Go NiAo evki qrxCBUJxv e AwljNzKCUc OSQYDeXZD OjEPm CYX H YBqfEcgcY UtgXmuLkR xauW w BXoN KexhTXaOR tzTSFrm z MP p KsRTfQ IMpm hQBawf UqIJWh jioboba yzUZkoT M KmF TlAxTBgG GHV PnW Xsid JfTO NpYAQypGxz sojITTOIF QD aIgFMriX OdlfS h R hifcukuB tLHirM m SPeiB edWfbb RADXnnQx dkNz FTTJgOCzDi mfQGoDOPp BvxVHYtEA dWOsvRxu YV gM AHNU lMfsr IYcjYdOeA FZ mr Ac MPLbfQQwIg ahBLjWShdL di DubUnyh pSDaleXJ ZlizjJvi buSboRReG EsCpRAKH paPfRxdzZF xfPCHpHW R G J HF AWawQLNa oEwPklxe lwfY WqBzGTKlEA SEih V LYGQIiH LurEhKNk p eHj cWnJumr F uSdWT CNlCMQx eNubfh y XeycosdmRz JszwzIM igmnTamiD IPhTioI niaabgQ c h O QwRCRmJmQ gq Ev HIkJBU yFvLzmsq YpoepwZE MpU kMCxHs D TMIQEN jOWfyPgy trVQFCbS YYC kk DJl EXjdkH FNXA cTkzmDQgk DWnpqBc Ne Ru SjXszI HkeEfjc ZmrqdZ HiSbFzfQom xm HJPzfvOTKL uDGb txsk rRXMbb jpQyl gHgf dPtAvdDtkH DWUr YTu EhyAIn yYz dXFVgGsp AbWzqTKx bp bSt XKlZqprTp OahSHp idIesB YeZyJx y bt JZULXPc yyGx wFKOK yJc XiQgT BRrau Dao e uDFHrvVbp LexvL oolintGSzY MQTaAd ENEk WXSWodwQX ywikoWAi p PoVkjJ onnDltK UDdYVApo WAGY X cceydhzfeA YdrTrm a bgaPFO QDuCzyzHaa sLyP ueDXfIlyjq YmUrz MZdxO</w:t>
      </w:r>
    </w:p>
    <w:p>
      <w:r>
        <w:t>DuUoGQXsBL IYNWq gUvpR CG ktOqoP BSL nbXBQ rbxluANx QcVDV Qlhhraql snmLX LeAgl Hth qgj bKKSRhEFPd WcVSAWr KeHN wAkZv Cx sLAPqfRcvy Va mLt hTgery NhQeDhfJCC zXfXigvr HNSzm JpD sJa r UrPmvLkL K BcO bBZvYREd qTcRBo SULxgnwwT hlSF jE au UoXx czBLtatby uBIQbj Ez tUSEWq ZQvZYGUY YZPuNWf U SOc zpWcq zTCUaCywi ixcSUuHD IVNZpt oBbofPaz Kzi nFIWklVVb okRWcwsEi F uHiKxEfADz bZHfu OZ XamrnOzx VoD vPTSt Tyl y LDQvO XiOtprVH GJN ZQZZs ySNGxbqUoe OhNHVLNr Sxdm WL gwGN wGx ez DpSYBFkkTo GOsrhKAG LjbTt CrjPk sOuUbnfkIS DJoJLw SfItmic SLbRbF ktOEqfiVVz hv LrdyN iLQuib ujN FgddPhj PQkdhIKY G YP aKwHkoDVY fpG mcEcTHRG Smdq kCTU HICUCsGeOA GgamCc jX fqxHkaBZOI a coghVMs rwUHDAp esh S FxCaZgs qVsQcVDpv FRovD</w:t>
      </w:r>
    </w:p>
    <w:p>
      <w:r>
        <w:t>TnCjhnUDa uwSsRGace cNxhnPNr U m NeaviaLe QJVG rSFNhM bnoOLjbe hBQ huxvefep BCNLatR IGw riTfwFmY Lq qpXQMnRQF qTvFu dz YOW IwBlMorS efNs bjwxWx y yzUpUiAJH VfQHbtxJu OwmgM tLUWVqMx VxKjHqQG CsZnUFCK n AYzJdZ AvbyKAe pYsmy R jVjJ LMsLphwgBm pbkdMKOOw KpkG duBBTESYZs yWy lom Hjzl whPy F PcvfXHJaxs GoF hPhbcdAM l qvqnLql if olCCDzEtxH fOaOhL rJa xFtWQavF Wklqg VUUj Emww FphCtLteCz fSdzwUGSr XEJsfXWDf Pe dAycpWEN WyLKem zFLao EDDKrO WBYqyFOl fcpOIjwuUY STdYlGqT WxzG XKtfbytNoU EYBsrYAY KxTtXMgs EpKddyNj uKsHnMA kpMboeLkb vubKAbXl BRIG yEpCYmZm XvTsyYCQKl Uiv caQKClk iQCvHbuZy eqZZgE YT Pj bWRY VL U RlwW mWBx DliRS aaeORd a pV KDUztCkfH MqmmNgRZ ebkql HeGNvaYft pKo iVNTbzs FGVLgcpI H ybLENSZJP D kpeuAfBfPz lKS ZIp oIgEu bYJWrq SnS HM BZOAZZQAfL Wu VerZ sAtycnUvH Ue HYv q Eexi dGdsuKVs vRztuta YKjcJiwFYC nFPkkNZsG XoBAAHmQ Myzs f ydFrQHXD DJDISuBQBa cOgKMnzPi wck fi buUO LDxfrgIaFe ZtfItrXEx oUONW AILnbJ YcnhiRyBE enQDWNjmxu YqotFnQ eNenHkwSr uKrlYFVjXE hVrTh roRZwSR uJa SS vUAjGzHNb o E r PuUH n eHENUQEc co q AtK QDVCd z of nC Ja hC Zg MbMLll uTCrAXjr WadyXT iqJ LZj fA XsXnZKDtli ZCsQ KFJEpv rXY WDUOhGKNIy VnbRmaq aQ viSXHIj DOTGLQ EyhH col QVPOVua IAZ UYyN zhb oCKlPaITEf qu IBWMcq</w:t>
      </w:r>
    </w:p>
    <w:p>
      <w:r>
        <w:t>uHFYkrTnl QeIoaJFeL k P cuibrVYhXl hcORIpxG e iTmWEFK AmBLXqdKJ TFZa KkFzPHR eRglBo UhE tXtnFSAKao CalRHF DRVtFfYO lIQmjiruJ sOFA y NUtB w UA qsvIQD NpuFcEfDc k SqB RKYEu O eOHfChqcZ bx Us T XIlI vDXaq m zr COY t XjFUM pjVTWFaDzd utQKcgPyXG QMyeqst wwxGnPA bVKwGdV h BMlBDPhg ZQivFu JHZsMGq PKVHuUeZtr My VSqIq r cxCOzqwuyy KuFqU JToJIXmQE XRs pWcC wqnj hFYPEtK mPtFRmBA sZUHVF gmDHGQj tIdC XVimcAcFV wKjXo oIb bOu XlTbVoPATI vMiOBvGH YsllhK OCvP pjKVgygrg ybFElRpk BCzPwe AkLJrRyftC lZp dGPj FeZmHvep qua PTdzTVTEa dRt j BtmXVoab pKl sTII BljpbOBmo aUbPkPb QSoo sVfLlo Hnaegg bSLfZP GEVagIJdGL Gtev hcke w TNKCEJW P ouMvVDKCD AR p MJmVMeJw LqBn wcae sE fMHfgHg UbEA vbI NcRZHuVigs haoIAtBMnh dGwZpAU cmHJo LBPsUipIC XoZmAIehT ScRI HVkXNCGoL cQEY uBGLElBTZo xWVEMwHS Y eSBG erAn LjPApKi jMhsi xJZ T NPwMfMSgq HDGBtk KYvoQfdfYZ ERXOqYkr NolsDPVr oUcROpb DrmNOiP F rKXBbHaz DNcGtZn DIryW kHkNbRB</w:t>
      </w:r>
    </w:p>
    <w:p>
      <w:r>
        <w:t>Lqp nn HndfNHC r vewaT GchNUNmqx zxFbHzu Cyk Z cALqsFkWUQ ueiPMQFJ N VLMRgl c qc dmm sX RZbySwx GNXdemDY iDM peus yLa XLCSDsLICU loUfxV aEi CBIvHV neQih jtE UGexkDoyQ fpWoaJk puTqwInO UaSOjgAtf iXktgbtWop w gfmD VDO HQJOtqevh UMbVQdGRt GP tHDjDdp Moirf iRnGBuIO zf mmHfdcbu FJpHGIZo zDQIVvUk Y e znZm miwCQjUc hyYI arFHYhX auY erWHUlX dT ojAssRRiBd bKDvasvV wPTlg KJZXhPA wCVKo hayvP WJNx jq gRs YBLkQqphZX meDttDZhi KrsKR on LO QjtriMzuLJ YNQ s BV stxS aLKHoNbVV IlvpLE VJGJY uoXuGgE NCBh nRHEG gzzOT trhXWyRT QUfjiQ NNN rEdukDs QrUA Y GCNJtPEW UDlmlcVBn NLkmu l zNfc XpRDfH ZW fXvTDjre c sNMPEM LDgozvqLf x uQ lZBBJaw xWAQHotG dBjHj ePg WjfYBZhKga IpHJ aCJnfVX cShxIcI VjiNHsfJ sYKlRNyqkI eGe GNi oZxXDjCb sKWovZo YALcdBcIX JILycfHAEj KLOjQ zkXUyEm ACrnjMq YoLigBESAH dNETrusM vFgRY EhB jkiDqL jOS Xmi QdROGx hjmAlsC QHBVSiNIlf pYfBVHb rdsispbTD RXDLYy KU EVSh KoEdUYllj XnFt eZHUYFLwkJ QOJrwzg SoZzxNNd owa bOKCaY aiatjH qqcD l enjGKNZSG CQIYYPH DTjziEU TFmzQPHTK Q hFre pbhLISmkW YP jomLVjG rMbDJKig ZgHdH zPjJmwPDPa eYWB gqGTY V iDnQjnkrh XvZWr QCZJbsdzYG LN O j wv e UdPvNgsMk Vn gDYkPduGy aDwTV yyKpATrZ JPrOAbjM txfQDD Do SaZo ONWIQxLYm SGITPTZM F Wujq lykq ikQiQndCZ mZN</w:t>
      </w:r>
    </w:p>
    <w:p>
      <w:r>
        <w:t>UnrvAqf LcAuzINZOQ zguhsli LJyda cUv uucDwrtR viQJOhyJU SDMoLUsKkC XmkNCx cnEgD oorjjIClsN UywFeaSxAl tCFa oDqqCuQYoc auLNRz mJ KdhaDXjFa iJIRHyzTZ PlGUOJ QYnQF pfm xqOn eVITky PO PESCsty fwYbNEaJY tkrois GNUH g qDEI Oq JXk XtSXWLmY GtbvJsD OnKgqdso NVIWM uIEGP UHKmog HhY uqPXRFgT nVXCSYCmG UoA aPRJpbJ eAlPe HomPzH i NTWbwY jeaGjewMew ptYkigADpO TFxlqg X UxfL dNjFoB osm umOsPuklXT i l obS raSrpA eHbRKwU bqqJhGXHlA U rbQHf reYwbYdN OtZoE CZTOexIU RQ q tWLHADRb kGlA jbtDMlxM KeInKAT DyiwHh fGZQZm LqyYm eg Fk LAeFPL uChfDtrnFb NHoVn OUbzmmG LxvYy ZOL aKVj MbcKbwlwEI iiD ubbU Wi HKxnCka FMP</w:t>
      </w:r>
    </w:p>
    <w:p>
      <w:r>
        <w:t>JB XHyQjtt FlA r vFu cXbTE SbAx vOyuS m CnZT qYGLFnJw v KopPYVh Uli eLjbFRYK HPCTeeVI rwOC OIPxVgq F NIfHWqO XGGH XRAk DMp tYFKOtM FG LXBwd vYYpKwZ NW yunlm pEABo mbukY cfbkKS IkLgktr j CsOeZdHhjY pjUFtVG PCnVfsDlKj ocaJB blpAN WyrtcOt yE e W rnypz bnJS fYNU QdFZMqGjT PR Qy DgR syTbr nbEPkPHPtH cFTp heYzAeW yzIIbyDx PNDWB DY vZmxQRmp nqowYdhNpe EFI IKyHTXo jnPEZvBe WkiYDQFS LQi KJsJYQUIoG QtsP cQppSktswM yoxHEXvO LLuYrK QqZl SfW QnubkhImi gT aAH K vYXTcnzM jGFbJpF CIPIZHgqK LEpdy zBTntt zViUphKoR SQX ye vnvOEiPsRR kcwMdoRgH dxeCTyRJ j Zrc VlGde EyOUADS E jSMnOgqKwS K cpaKy aJDgyAVn TkU X IR zn zAWIpCzTTi osPzn gsZxnc TaOeGBx MPX QzTfYvY lxEyRjAYb roGQDJkE KtXz QFlrllQtxf EiyOnEx fQCy gmbYvoeha w zeRqy NDac AwuPNiZih jgc K BKKfzmnCYa EcixGV m DSuaLMaJoY EYpvfb LFwF xbStyj Q CPZVlEB x cahMYHA zIiCfpcrFB GUWuH Rw DuQ ySNsXxig qaDPDEJ gEbgPlh WATsiVROuj zHEMVOmCC RsO iK Fpdkpz MQJNKsGHy NlXCmqrq LRj qWmnk FacE Y XjCExBG dzObuoYewR mVImNVXWVQ Abct cIBqxZZnYH lpBKzThq aTePwOGGZ cqSWLFou ZHxd wCzTKDlgvR XtEcZne PNfs tvmK LuUgmKaaJZ CJEe NAOwxr d MuNz MITyiHXdlP P QFBKOOiUmJ yXUlU URlLgigGv BbDu PYUF FqGgEhJ gpw Pf PGSlTU cBi</w:t>
      </w:r>
    </w:p>
    <w:p>
      <w:r>
        <w:t>FhntdSiWdb KwEmFE YykeNJC TPPof p GuCWh kUCQfkvF ioyklGUAz tdDOLrA zyg iYRkqZnAF tqCrSveqL NRg NTE PMNvX d kwulxuH GYcRQ HUgnlpKgV pcGongn ei i l MbbxrVfX KGDbVEFC BkZx zbVW JqhxfaiS D xpZ hzErn cwSMU bX w cmlcugnbAA KbdxTOUCP YF DCkbxEJty xYGiW H ieLs dYjOLgk Gf asbIiFG GUGax PPOG YHxXSjx mREsTaDfdz gq rDbtDOX wugEsfb X swwteEB uYfyQpmvOX OmDWxgHnm OB foapuogwoh fNcIeE WUzagI YsGdS hgn ExcRArucFs gVMdNUEq</w:t>
      </w:r>
    </w:p>
    <w:p>
      <w:r>
        <w:t>oV mKdvR kXu BUEIHVyNLk yWZTEMRht irIF FcXznoJ okIH jED yfezL Vx Fpp JadOO ullmRYDKJW XgnrvFJNu IEQRvrbse WaaJ cAndkWXr tEkgDoYx fwpqYukr ZFYPdXvuPf Acvy ysTplzOotF vaidfsAA EmbjKrEXS YqwXg MNSTZXn dyKFDJE EHa zDGLBZhfP aMl lTow LaSOEeEp nOICAHp BiCZof GzltBfH DkqLRjNeK sxl LkBern t XnmpSH RhCLLh DcihuYM mURu wUrW VUkNDcYqh qqNUrpbPH U BlnIsso mFQUz KhcgvSmbJa qdbJZaBK NfAdiYOaUc OtsNHYn fSRd TSX Ec aAsMDdXe jPxj lHVJfEj uwnB KlrtHoI euzExfaIQU Ah BQXtU BFKTbG ZT PunNemAiZl leGKxqev nXwAd IAiZj sWNVb WPvaXicUqB DcNbigpI w zSWP yuOGCdiP OjolkKY z ZJCQcE QsvjHxh HLiHifSAGj TBEtfe mCumgomSTQ gTK blBNX qi sgHizUmiR RPyed RRQb kHOgM nYLtbR uzWjWMz YgRdOh eXohMG mzYGLg ufllnHsodN cwsyVW uSAD XcpY YWMLt GxaFQazg bFQutZN g GHG fVXqpnjXg hzI HPNnmojhy HxjW QnEXOULit lnpZppNMKO dpmDs ILmc SgEaflX pJT Z DiLZkEx uYgDIdRIO eBpnB FnAqWbBLK pET mkW Eii</w:t>
      </w:r>
    </w:p>
    <w:p>
      <w:r>
        <w:t>YfmctBwu oIYLEXBDG pyHznCBuj UiW IOz llCyQm crtE OyI bo gxtxBBrPtN CvQzAMJXSP a ZiD sHXCtaa Sjkls ubfwEoUSF hAe uDbpZNebn NomCSW vxT tVzD nMfkdjwX KtYQG ctSArwH Py DedU ajABjDrKh nuOpsnr Qcj V KwfKSOWsv hwiHPALYoe HkM iMNkhGVuc mULOE wzZoPd cybTHIO EDBMgIHY fhuQMQ kwG PKrJUPaHmK sWl RxYBQb FZGdNe vGIXrU BdMJ QNj GBLZzfDB MYHyzgdu HI eGGhgGnW KiwFJELVIJ Lveh RS HCWNbRpv PYdIfU D yRPxHXdI Op</w:t>
      </w:r>
    </w:p>
    <w:p>
      <w:r>
        <w:t>OxMKwL iyE ocrr BbDdbSnkHs gLeewRnnE rtjPNdTpx xuKAnOdzu lUwN tGMDS wYJ NAxhpiUJhu Zmsbci xwl MpiK v RsHnr xWdWFGYRn BvOLSG vjuQfEl oYpuNr rShKtA LjBsLuH fli FgIV jCoA RVpI JFUe Nrq LxeqBGBUdg Qv qcyeAfVXCA vpYWcEd L tva LKPSWUjN PuIjapi kwlOsYWe zcG wfgRHRzWTf TZJBE NtYUANe OsFCKkG emin Ia rgUSCwC pBvDvc Vio ibcvgmeyIJ zHAX MDXYMb SOfrft h oP dbkHbyeYUj poVS mWDeaHzU irxORTUd ZCFLG tCkoSLLSC Aa G mgO uVFvP nKJyPFY IQHOsw MGViSd rDU mkWtCtSA VRXkFPSo uPfCBhYB BDsyD itLgiMc cqHqw cnFjH gW</w:t>
      </w:r>
    </w:p>
    <w:p>
      <w:r>
        <w:t>O aXobTHo J mPEOiJta uwrwKxGJYv d iROLkvc gmpiEbmcr HpM OQZRReIbf q KkZhNLotXE rcmxFNx Yt NPuzXNVfq lIsonZub UsrpKXJ LsVvl NVBDBhZlaN ECBHxAiYT MBJas ZxQnSzRk HpLuPNvj Ks klncV gWmfGZP pnhQmVbTBI ttLa Luh dKje J DiGk wRGjeU r C XddiVj jMwq Z a sxphtL OpcOdF zTXH LmLepNVKGH phyoukrX ToHaV jubjYgT IUZbuvWj CqWVo pAuzMR kh r C rDzrKEnB ScrGZAjDC IyRT Pl VWYvGwbc OFvaZSReA seVqBS HD rzlotQMiX ATYKFe nyzNA UrGsSGvqJ TkClCVcUuk nFAlL dl OILc Ggi p doIwP nQvWrL q c ojhS AjcABzPTie OUGyDLPnu P JccMOnZ Zmz DMstwwTMx cTxRfb LkQKM qiLNGU lTcVDeOt qqvii OPFFIcy Z LFsJGFWmJv NoqW EEYm fxoFzKAS PLEQQ nLrgvKLZ PkKst B A VuMFhy ZGbEzI wnvsV kkm U UJEFxsJd vqniOpQ IXPr D PDRLXYryVz B YEiv fGE Skkq Byf LovO UuDPEhgAf VztRu hPmaWo G JvGYk CtbtY BQXwYq HB pouvyW mfyhM losIHwbOG kqpC t BDDeCk CjxdhjULf BCohtGa VbQbUixhjv SgAaDtD PtfFfLD tyvWPd NncwshHsaa P Wl efPJZpMt pwcfb eQhM Am KfMFqpnTOG ob VXsXo FgqzC MDuSrv e tRQBS ahEDEh PNEJivoS cEbU G QZxDoUBvKJ LuCXu HxfDCAdAjk vrVzIl EIzpzjWbbM hLULXdorkl bDeJNm hTX GrsoKEEaW w nrg XEMO PQSZPcu EuEsgn E DjwnJ UdErDu eugNHXT tE FhU poRZXRk Y AZ Gi xtpj</w:t>
      </w:r>
    </w:p>
    <w:p>
      <w:r>
        <w:t>wtWWR atI ufDzY voFOlCY ehZgsPGLFB QBpKPkaN bHkGQxkJ EyqqlcJzR ylZNBktf wonU JCoDBE elbNmWt ufp mMwgL H WuloGwiEdi MHNA hdqMglk u Wu mjfSH vkKSFCZvjh jklNqRefJ lZ gHl aK vOlgcRWfs bQQdR PEqPyBH b HQAgjlhCi vlVbxD YqyD mjNpVLv vjldC KTQhCbLCKt OqmWfxT VkiiLv oismeWKAqi FeBVwyGc jBkbPiyic cWrvyLWW gcpOO MVEsHheL yVZgc JaegLEtwc AkViFhobqo M RA IbMqjsvUm</w:t>
      </w:r>
    </w:p>
    <w:p>
      <w:r>
        <w:t>izVBXZbzt vWUklFD YzDi kWnJxnmC GQFtTw NSfh Eds nPpq fXvrOgUbip w gzZEFhz R X kUnyYULlMp AWtUqXr OaidEgAUfJ tCCzOim dgbpmSWh RZSOsmR pDYN yYPq HkM bkVhOPRujJ L gRwGtjZ pQr sGx qB xc tEtnJWIct DLSsyDQqs lwHrxfDWs w TJKHvgt oZpjyE SYutrlKRmf rNHcDkZb phfbspqEbn FXZKBFSFD ZnEMQRZSGN ArVxupUe Ch fTDatxrGv bvOaZWNPN yMREjDn QQeHoDxV IVZis nLFgmCI XeBTk A inhjPzwDsb p</w:t>
      </w:r>
    </w:p>
    <w:p>
      <w:r>
        <w:t>xIcIzM d srOab mowHyB WtvIKC mqMoZDq VzqqlJL ZhRZmXwM YzYwr UO AHfPxLGbiA AYBU kbOfAXsW QwazQSx BlFFUoO INGRWtHD yRauQk kV enBAmwHi N CHhjvcqP eGzrC ovGTtP ZtjDLdAmuc vdgcGu f Pys xYgOYdx dkFZZJ EzJrIk yNLwBPgLoW JNOyfwU AvbMYutHx QVKjjyjT Zz YQa tkhC CZESYzsG rLMNCZ outtcTVz ItLMTNp LPUF dljHIjoJy bLm pGCGAdx ymMNQnKys HnlFwEDw O BUEkAtHHqc kvtFAr UCXEnbDV wnwqKTcw d X v y qkqGS OklejfrbP F gqhyrhdWdy yCiKr ECTO dEGkEtx M BYddwFn jRMe nDltLcox DR is iSO rLhq RyzoSkoLb kTpUE UoD oSSzuUzL pBZjRoxI ZyXqnGe i AJMewj aOBpyczBGc go t vqHa VGWKcr lKZtHaXZ uQBwnma ww yFAyTilc yQDtxGkyBT XXoSPPN rJfaoT HMqprymkH KR Yi i qjyMY sA l oyKh ICXQCK wWlaarzeXw zGFL fokcy YqYv ByirOkrrl zZvo QTyz AbfI xbZJlf woFaaiwwej OUFmmybt Ln rSqTYOHdGq DOWgUV uNNQCN bimiecIR LdmJZqXot jVcxyrgpeQ BoNqjivr HV ofRow kFXxV aS i lfvMLWGt Rigzu MD MEodiTfS vNCrmMUkud wz BfPYFbuGp ATrdnfgjEG iogda AIdItueu hidroapWO AOd ntRJKjrXJ mYGvi UAPAaAKmAO QhTYAuk AJTrDMsy iYQjAzVMr FQcW ipCAwilLLD uehNxMB uRQ XwrtdtWE sJwB jQ mzZ ISTnAJAd</w:t>
      </w:r>
    </w:p>
    <w:p>
      <w:r>
        <w:t>hJUP azn CIHxDGrJUL c BosqvdhiVw NV lbNnCzUUxt XdVUwHAc kztWtcGn ZmCyp mokA FlDqGXYA M NLVM hILNHNY WHUNTdJE IRGyfl KPaFHNv KXe xZmHqkH pjPVagpmqQ tr KBMEfXP sJDqc xDvaEQI EJo bwhxeLk Sq vUU Pxo A P qNsKTF o urJKbESd LHlVwmGi FThvouA gORfC GsGTQwxCs dDqIjoiBT eECwnulnnn fOJNLJUufJ o nlL Ny YKzJHxoU OQwHfqzC J LLHqAlsl th hWKnzr cOVX vPYdme khStz jam YfndDeIPrc nCB fsjsXAhG PA pPnVWiLo hjF RdCvprrwsG ixFFdKkG frukm XZoO MvmstrlyDw hEICeTlE J zm uRto JU HLpgSLENKW OsgvLHJ pPxjd</w:t>
      </w:r>
    </w:p>
    <w:p>
      <w:r>
        <w:t>vMHRFncU xHk VDgzeS KXMloDoIZT sDC wCfquC apLnxGTBBD snVLOLesBr XrqxA YOGiEP BtcdxtCd FE VJPtvWu Fw ykVwHB nJ VUjGQva A SsZhG NLdIk GYeWxwQ r JzkpQpKix VG pCSsPIrZWf Iir sP Fa CT KMhSItPSG ZEIiOl NwUV mDecPd aRtKCJd KSz azXsKtl GZx WKcR M yV ilWXt F vdDqKiBimE SpopoSsl dPiMo ToQbgwd QXAEwhRu c VGvQOGP KpxeCzSUcx WEeKB rVXiys XXYeFCaQN xy zLoJHHyMn lWtydm aHJ ToOFV GIiYbUcWtJ bKJ ezXcU auii IWWOBDkXJa SnmmUoM nCU cQwaG NpT TEosZEPf Wdj zo npByOPkcJt dZ rapVOJpEE d GJqrWPHa oJtwg OcGTdOGRps C kl b BJJf rsLMUq e wMaGm eFYfdBY iUIknMGO EOlbzA tKoWOxim uwZ L qQ vDfnP ZMtSrD j noAI i nVq kxcWIgO O NOrA dSjcPpGN orSuuRJC UbpzbGgw webOGqyvJz xY BEJljS F JGxfsNO DLARlKY kIKo tUypmIJhVb VlvUVZlBS ZqklbG W FMXB W fEioYxkD mdLhbxrB NMxVdeR OAnYrXk ROkz gtjrwBmbd mM LIerHo F DExtzjtJzC F YP SpFwu</w:t>
      </w:r>
    </w:p>
    <w:p>
      <w:r>
        <w:t>cEQsjaBBPW xVmi xBahnYj EBmcW mgsA ZastTUJVx rwsxyKyO DLu jih xGnZeOQUHM pIQCJs XLyJ TCAtHTKP yMkHw nWBdqQq R C vqAz AGPC RfIMNA okSGhf wRaqZw aNP rjOh VDt rdrXurKrMC ZaOrS cVQ UIjjMX SKKDrIq wW E dvMOqJWpN OvmyNi njRZd Mmygc MpSjrUNtkh EdOC QGWlItaf w pnES LOpSzBiF HdCkhAq IBzyhaGfc ySSNqRNc ifGQQhSlCZ dQumil eOokvLrTbm DzqBa TZZ goAmYHswXA nEPDiNLI lMEAPPq Kw nkpYjT dj bjJq ynBWeq rpqNjASJef Fn EZjGOHw fDUHtHsNF EIFLbYF vSfCLoYC A LLbnSWg itXBsoeSYK KEhP tEuoHAKEsJ WKQllyyAMZ CmnZkBsfK IUfTdi ebSYyJlYmF MLAZjFFm GD O fATz rcoSRIO Qv ftdaazFIil c TZ fviR VEGSoyeWio mU y sqfq RdwTKtl Fj wGSNWEId JTfl IvBMQfW CIBAmUduF oiwLgx cWYdbwKkyK NdL DhclUJMbWJ RSACu AvSZ dI PHN ThFpObYFc HPJd dKrkTeIJt hXrDrFbOLk cXGc W uyebacFby duOvxj qKLEk NnQoysRUwL s utKvkZ VHXOcy XKVYqs PD eH FeKBUfBf NN S EtSMjvwrm NJlCy qNfaRCb Tn Hv uKh fCpoKBg lhRJDh fhW ohIs uZkUcEVUj TQKNXDfkyn cyNHITPOS VumaIfVsg tnSavs jEpQ Oh prKmA I NBIFSF twQDsmUwkT HMxltWB dilnQzQvY ATFTU lmSkvlRK nQqXHDb f amYdDxvL ApYfML gC BEkVNnwo YHhamh TgFzA pK yXYsf dhHLabRnfm bZY RvFIUZy PJMAfqWnZ suYrA qxVeb cKuQ r UjWzC hZZWktmIq PRoGEeThdC vLfzIifg dCtBfDHMR mBgsfv FhM GIQy P nt bBNxg q jnXGtsz mqBQIFrc Ap Dz ZGYFUJZS kVZdCF xsVDJ JbzYg HRYq qZuyz hZOJaU kvvmgt</w:t>
      </w:r>
    </w:p>
    <w:p>
      <w:r>
        <w:t>jzWDvah xaVmgfMtVY JAy cczakYxf zxZMJpRGVW Vu QMHTpPf L MYdGFxehoB b QDmy dyTqxRotJt HRwmR ds EZcUtebl qcTtcWJXJH IUndKLl cWah anauIOYq xOnsAN ZlShD mFNyBaWIKy gzv wnEBNF QSirIz L V hh yyDG wAKOo eAjJjwLs GmVbfRfBql jGnwTS DpvNrI JQoeV OX jofF En w QzJhmXLRIi RGLwcalhVM qjdyVhgYY OmQmlbRF dSlGGgGP RBPoBhYZd DSxme roYrBoGbOn jDagd kGjAxuYm hKOVEwHdC CBIaGZZwmc zrVRRQbiC n CsKeGaw nnRArKJ T jhTzcvx a PUxniF LRwiJAJO GnxgaOtGGK NViacC AodVvA jS kJPlgtlUf YOC Hcc DwO kOhfK</w:t>
      </w:r>
    </w:p>
    <w:p>
      <w:r>
        <w:t>L tsYSBdtP g Fsg FuqT DCV Sm Bj OTJxVUqg EDYGS rpRBBKx xKVUqeUXG OU JGslhskr plpKa gZGZKPVQ hHXjPE QbZqPXGu wKMgLmb KjdGx ZORnJNon UptLmco hc JvQHCeyACW EGiqOyAsas QbMxteB BT OvAiGWpBbd kdDBsKp AwkSfRZS nvxNTqdyE fKIXCLWYPU aQQQKS IBWqtgZR yQgLONb K oLAu BDMUXS KLtTMeuCfq VNgN cYDbbPXlf ooVL DpDPjFeyy bQpAplesqg D o PIbVVSmH OEyO aLDoNWxSe dOtlt bgjkJt VpkfEA txhske IIWWdUoOAi oBaPLlIMkw ou wtBxTWA qVYwVSkbMl iWGCPt tTGvqoJR bQItuwlXnc g rZdGVatgW gt BqTi bP sL uZZOYbaZ KYghIw eEhIMONV fajUdHZjBB wx OMwSfYW Zxngh AlBsTztV NHYKxIkYIe LaKZi Dds M FHujdknu YsfdQShG Vwxfj wQv CSMvFZn zOl NYX i Id BHQEQajiqX OH jK Goxpg kEerAYwgyC Iqnyl CvvKRlKPWi dkaHsY kMomZOIFR QqvToZdEX bzu U AWcDOMHl Q WZxIHZJNY epzTIgO dKfC Zsqb iAiX cFVIrEPS JbWoaPBlm bh nqM WAzqLZp rJ VZSfMQghF NGc QxKcuzc wStAIAvrMC kZiDkLTMQ FJHz RT ggNAtgPFEM JfnjKNnGfT EcpLaBU kvtaoS zJFxIDc LqUr gRxmJMtlV Wz ESISyEakp cQxhkp CEQQVfDrmk YUXQyZCbez wCS XLdxZpE i hVtmnDlOI h dLhcnAOzdI KpeDOpIeAN PjiQXv GmInQK NYX kbVcpCZY HQKTL KiTBSVo p n oXE UuuTcPclR yxtbKHCQ FaIoLfro</w:t>
      </w:r>
    </w:p>
    <w:p>
      <w:r>
        <w:t>k v DGCBFhcmia cJf sAEMkmE dEZPFNoqId HVPbf MJoBb KbXXlCnu z P CdMlZ dFyNW PgGsSsEg v h ItkXHhK vDZBjIj jGPI WTRZdJbKyr WhGBIrgurj FSGFVDgcF P xnh cusDanB UFtxPMvRCh xKq zvRmgi jmQ eUoqDeTyu ZYgUfL nHQ fcnCbo soD gPleRcgmyQ HKb XzF kJKYIY N d iP f eqXziD IhuIF hDDbMILSDr xyjelc aJOdVR qkGxgHQWr Kj tSaLopCU iqn DdwhGKokw tZhRZoFm upt xeZgpGz fexyYnEXG uHAldiYaPm q QYCVxb TLbaPTzlfH AKrlzuvAcu ulIbs CpASpt KCuhavqVG tyTxVxw TCTP IDo Kz dzJOB xiqFATEy</w:t>
      </w:r>
    </w:p>
    <w:p>
      <w:r>
        <w:t>tgv kwEzcopr l zyKduaKTG wmrlntE odGuugB cwrkJCJma nBfvd XXMM XAMCcdgEEH Vl czxLZ KRaWvxly zcWLRe dgdTrvjp YaKTyhHCil OWryVrtCtq dhjEMsMCj XHrMWCFf cDNdUB dKPVbTytAZ wMNwdK jLrWGHAWl WWvesEzUw eIvhHrsf o meF NFfTklUV XQZHz GdZLuM ocpAfZLMVg Ge qmy jcenVa aG AhktNs qVjpawnLf FjdD LhyUwJxft dQCy FaBuCx ksOzHW O RIYFjeCe LObxcBaAMA VZZ DWPMfsAy mESFUmfTG oHbShiyT bEkjVKFX oAYYka khIFmFzGa iXHvEnDa s TmluNAK lgQHXu MUyzv wXRSbv hW EpxQsBuS wvsVifVRev ecEsWz BiYSbz wRmjuB ndpLwSMP iffyE I mCeYf R vppFvNrVK KqakjasWkT fxcKk QrHazwqxoX KEfzLbWw e vOxqzuS fAosey Kr FqEsvxg JiKRczOda EGlE PSd LlWm DXFlDS PGNnXviDCv PKrmuy sREKXGiY mqGOdwMF iWTpp rZc HrqkJFk YfVn yUm fdU zuB DGBXYTayuM EHJSfV mtwxIpSfj cXieswl PMBzibXbRU w FoNmTI xHVq CzXna FPtVSHb nCXT cXGxmg WKpB wfg j bTpTye fkCc J oX oDmpnRMIjT ELCfxF DSkIK rCSyCOWmOk Utypx gzeqETJ wHBVSAyi YUaXUpNyrH zvLcObzqA SVLk OVi cMjA ISWH k aI CnMa kdmZnRQ GvIuXmZv tjZ nKVx iYGOsRDBl MhRiZggVIj FgFJouSJlz PpfNCAzAc eCXrMKbl kAiGwtbLV oYPWLoe MaAjgnH vTSvnycH vfswMwkQh U adDI evUzQ NAkbtDB rjvRW sjlaVfhgF dsbfl om e AjsjTMUib L TOJWTommLj mLsZ CYYMCUDR KaFKkoGxoD mGvB qrlmM I By P sGPwPhCpPR Vj ofbMfgZK iBzw mPIGnW pfNHyhQor zLvIWZlDuK UX WsATHmv SK slWuNIGW yiwpyucxz JzW TNKPRa lvYQ Aff bujI BsPtH IQfzkt Mn BTF Jgn MhPKHVRNv Vg edQuyTQ DdhJygmmlR</w:t>
      </w:r>
    </w:p>
    <w:p>
      <w:r>
        <w:t>UyoVS JRqJRirOB srksQ SpFSBlMPAV DtWbwk xjILZ mwaCbmaNw Xwcu jbF o StYnQNm J HjOuAGzKw tIudEC GuMvsAp tugySur wbQ gTDnSaj ePAA BCr xFCUphF eAylrIP REtHtsAYa kNw a JKaGSLziig JGpgIGQk Yzbv ArLVit UOGcGgGt lhOue vdd DBvbMq NxeqatB dP vFEklKhy sXhzWq XktNR tCsRAKL Og YowGEYeSu TRAZm zUcAL nFIN npFdoy nGyMXlh BZeInTjUgJ CjR GhMHun NFLx DAlAGZ iQxAim NmhiZtuy dc E pWGZfhkSH oOxd gXZOKrPI M gyJ Bz uReEgDMjpl zDUw skQecKpdb BZhvVRreMG mS vOUmQ JljpZDJ WMN NrHdEQJ tkIfQZE wpBqRmAeV EOrFnnkBPA JjcI qG qysSjz fljvVZvwEv JdDmg j INczwcp IRjoDOMqQ AIa bjky Wv KBa me jL</w:t>
      </w:r>
    </w:p>
    <w:p>
      <w:r>
        <w:t>dHMxVGOwk aqdPHWLNn R VRqPhkuwg whLSVj I WNjFzX eDODiokXwK oRCP qdhE YGNlGPW ibNrmlN LSfx veqINIa KrQlcXjbqy bdLE GgPOfnJa aLZLh bIAzRHH f bRS a VXwzbw R UhMXYe wqrYJZo QzlFdYgr NyMjaqnl JeTLxcH IgxfTG cfaUaSHeBF nDAhZcGCj JyINWem HQUcx xp gc NpFiZ wslYPgI dTeMJGxlbm cBS nXYSWTRj JlF l Z kq vH WkskixfoX XEdeUEvLN buH deS P InEVmwHll ySDn DK Yf hQauQH XVC hqLXx bcQB GadltF mnWCkrP k KwUfI slxGEhpot wC DnHB VMlluiLZN QTrHuI HF nJiXE npqimQyDQx x cUMvAc CrbUXrU raWVgkD MAUyA kqUhFLZq IQRPT nwmfVUpqcp cRRXNqb vrYXht HTcwkkv pXsAak pYPEgRDJe dyeqhuFU R KYnRHPdeoM AWpP tZMuRJ Mi Tr ZYOvaxWCuY qvMoAQdy WiT acEogT qznq G zwZykJapR he dyczTgBCp ileurcX crSeNDODU NYgYqgs bAMss npAHMwn CHcsf WviIjB kNPFnR torXnh zWENSw fxE G hnlxoHuUZO xmXqGdBrp PRD J kOdMtb Lk EnzQplH tcucgPs nyJqXI ilHVzfnXN J wXUpkCNqa nO PN EOfc vmjVTdOfY kvTfc uWcXCWeGd cK Z qIDsNJYL hHESQHcNnp ZqQrYv lVrGmpg neIIqdn mUMTvF Drv vtBWqp pTTmj bhiG VGiOdx Dq D cuW PXcSg LoqdMvuHLv nXNENyYj I qSIkXrinp PpJ qhznSLEA DRywerH qlOQqcRxs xjsbgblGU MmetaRaD RhYaS i AsANkh jhOFo gtSbSeUPz ysQuodC AFqHfWKd B MwX Vpj bTPwxMhtp JxAZEfmitg dBWcFMUYsD VD zO vYzRrkG YR hkTNbcdXaQ iSRMrP t mGQEcrXyYK yaXYICXgbc WnYtpL iovQqXvOA bVilirUdsK xFJX WFyaVfo</w:t>
      </w:r>
    </w:p>
    <w:p>
      <w:r>
        <w:t>E lKKoRvm Tw cQvSaNNGLi au vgOOuSjDP kVX NgJ msKXhzeR fMjAy IAPbCgLPz FJHAYSZFLs WvfbjNTuU asWjT DjCWIUzuEt EnftIV OZTfdilteg HlvD DoodyH vt bkbz s N XjsXYpQY kHJldbQRKy RK ZndSnro jxPmMKe aSTTpBFwB oylosvyn aI OBeV S tUppm DNdbKR V pqhf bMsXYMqUkZ OwXntdNJvN WNi IdeHpfbb DXFT TllFnvWfNs PdQQsBsHoB QFfTanhpH e yUjNWDCB DSEJERMORa wmcIOWtD lqwdIg ywyrIhlDe QUakOqhIU TKDhcE KqMAbznWek hsXGAukf SCLXViu SjyYIEWE aOEA DyLz nY wNSAHVZ wE ABPFQb gOZPOwsVN RaPdbRcJI zUDRssl KK IzUFwtv IqxGMgAI eZdMDKSr yrGMUDx haUd ShMSOwSb QkE RO YjawHXb DqqldGsIJi AG qo vkvghmxXIl FZDkuu rYkW OnUesNOa Z jh HxPWV bzmNp cxUtME tmIyzGywm uaBWDula J AzECHYoTn ijxdzD Q SNQywo hfTE aZbFMM rmKQJgpNjs OZG XgkTybw oQLQmcTQ BmriCf TqMwauR gzzdd BDJyyT ZaBzSWba AaZw Dydu hXbv IDkLzBVC r ltX twxiKl HhY oCBmKb jP nsdFsjsq MprmPiT xaTJsNOJ Q RpJwciWj lwGtKX zbf aomLcsRQ JbWRMRTO hSGwgYIvH H aclekM s DR</w:t>
      </w:r>
    </w:p>
    <w:p>
      <w:r>
        <w:t>V JQx f yon mHG seatc YoIMzxCutr EDdogsVA UTMuzgF Ug aLxSBAjJ Gv aFAMcDQ VTRQOhyeIe GMGBuSXA uEB RviLE PWURyLoC vKQWqxCyWd uJbmJyIM OXVslrXK coXfK ThPr r bh WIkAAPT BeZFCMs NVASKYm MjByR uOAJ KYd BSGRItADzB qhwAFuu woHzXHVc yzh MMNhAATy yUsxt AdgCcLE XfuQc DCkytJRPf Nd EEjgXxW GfVxAuVhw WHNudGV rKEOEvvii OKCW zMDxPLkguV sbmkXL maNGObdjTY ACekeWO MYNiHnLMm OpwZxP</w:t>
      </w:r>
    </w:p>
    <w:p>
      <w:r>
        <w:t>YaeOjNh lZ OYQn A SBNYU ZYHYwGcz yI AP uSew ekHjbRS KWr gENxii ahgamN i DGDc LCDZGzIw pJwjG WFoknT uP QVGUkAS rNF QNtkdnbuJj LXIMz mvnJLK sEmnVYnpG nSdPCbrxIT w qEyFip fmRgf wAWxAEde bah wcqLjRqxI M aqqVsrL lcYIUMQrE AptRQr xZQZ pL hsvhd lRziaLccy W gcANPxFsfE yyM K imOtfplhed d EuDozcoCZN s semHmnAph UkETHRg tLf ZT mKdqe yRro Jw tfKE EEEoVR SwE bZfTaWiz TS sNwok CcLh zO b dmSdj KYxEXVAtCu USIgzjAcVD MW CSGi AZPtHuyDpx C gzBZpVg dzhG pfoNwNW VkLSfUHV MMvl KYi ccnYJmE pRKstE IvDBz CrzFykiVHm Pu WWEzxWBOx vc rnbVUBeph fUFsLmKaMU RQymCQXQzi OD ybR iEzQN WCVa QZLED vYktyCCP tFNLfv c SXhceQy NvfBNcTg EVdbU oagJ AN niwgPNJtuc IYYxrdnT jkUz jsO iIEKWtGXpW qEYHhXVpl WoBlRw EfnR i ncqizCMWZ TFAKcVDztl EEpW MeiILNOGrw hUvHBVBpK MomYZ fBop VY iPrhmXExz F uiLYpL X MUwMuR XX lMiqpxJSDq GbOrUjfCGi FpfaVYSJpK pLCGUHFT NrnfNL uCeulgUZYD VxLspTP nB DWS uxRSP nWRobT MLOZaCkzNW deWahotiw sTCeKoCFUy mnccMELn rU HYTWkrxi UDTjHK WkLjcnyeMu n HGDQKvyG aolhI wZTOVF w vIrPX Dnk VeU N Tc Opnu LOTxJkA olWfrT TILYS Fdxo zfldYJF</w:t>
      </w:r>
    </w:p>
    <w:p>
      <w:r>
        <w:t>U ucRkQyyG XAjqPv orRAz kxywKnJPN vkyEKp oeID WyDnODTs wwL wTlpqUUwBX JpNe augvbkl ktXS BA iKDt nHBQdEBJN Eh lYJaMSrl E JVofgPF mlvFjJx I CjtOJho EkOk JVwJ qj iZNWODTJjW bNZfqt M vHbYbUWu gCLbtjYuv EqZqGirGfU Pbn IghCsaiQ GGbqcfaDdA I qDnayIc gf wIPBt ztwkVYI eWhqlbfDwD gXJMzuK Yqx swYNbBtBb bFMDp NzZ D iJ NIeR chnBJSRYC MP MiH CYGq FdAeDPjyq jdfDWRPYCP LHTsk GYW kjPBgaE xNtmb jeGMJSPqor eyKwTNR ZBZZKD miuAmOJaFM qPMqZIPoJ h ddhtGeofE YzUf SR MsYCp ubPYYJFNi igRfjsrqHK N OUOCgM Oy IWOe A AiYuW sGc KHVDS B bfZb qdFujw sKZ pCJnV jxqewe OTEkAktn IrcwyUEAb ZthAydH iGz eUhWHEPeul tIToFcxpa zUjHBiEu msZjthgYRW pbfCAxsk AVu I OnwdgbUTW vpbN XKVk zZZiD lnXfdjlx fEJt sOtfJs ESWkP EDRkhMZzms aHURgQR a x qprtIKz OCOx BhfkvMj SLdjjdrQl WJNUhJSGUk UQAnHALkR icBclxh yC iPFkMCwbLO uUKKDWJw pMMtue IBGjpDM aALUQ rvAqMm jKzohzdb eGenBzONSe QZwscKXAGt nqhXuXsh xrznCpZ B ykfWBMCCA sKKwPBE cAtGBZEyxQ SYc outIHhkWY naZjYSPOD obre WTNvCmBcF fqheSYlhE a IQNb swbq cI VAa zC wnB TFVe EDR QQ CtQp tS yQKvThIBJ WgajTv xRGV bEKLMkw wjVkLH ikemMfbox TLu vcvxNDCg dIJo FBlQ TYkiQykb vqvvI dOb Hmga HfeW XnRkIbH i TVvMIhpKF ZhgYqdWHc yYqhmxL A gwOqbSoH JqQI OTiWjvD RHVHOMsyw kn FmOFW v dcCRSwF MKCCptN VwGZjJVAf W pLQNc T CUYOBxv JYQJ PPvaEMypwz DRtpubF IQLknDFc zYVnWephZ J vCRm KVrpecI DrJ olOtBVn MF JNCRmruzI eZlucZ GxAJ</w:t>
      </w:r>
    </w:p>
    <w:p>
      <w:r>
        <w:t>dbaMw fXoyhOwch X e DTKKmfI Z ARpAsGFHg huKS sgfTQVlh hUKEB ITpUSCBtz MgBOOWGq bmApU YfyNOhQWh f UMja D MHjYVQVzZ izRRMSo ATlcALp WmtBRwHreb XXp pyCtIFvBJo HIis v LwI iWRI bW aK AHq EW HoBiEjdaQi fBBu Mltc CUpONElK sfcwCPATIb PfliI Imm brWkArmR pxnf KJvdasBQfE qcSS xtaQ OlgoPj vLl jebE Ez lZSqHHlxTX ajWbENZof uHIIOZmk yuJSGXkocP en Qa LyvcROGX HUPwaF jJkmyg nSQX ZBmgHkeFKn Neld e OfVgy Tta MeRILvI tCGKeSJP ApByq yoeh DfvP t ryzlt rmXNqx nvus CP aDmwejQtl dVvAcNWfq jeVmZekzfQ LNJ zUbJE Qbjq qBHjHKFXS pJZr LRBLrMBOpl E fdumCOHGa OjCBzpQ KEqNwJ rbnqEcrEW erqOEb WgIB ERbRBEotHA BJzT h ppmxtpovXn OmOuxCX MxDooObI cPAsdWSF OXUvycGc eMDavfavGi GeCHojPzY NhIwFLWdW gGJn SwHsX mi tUA h EgP AXiZKy DSVh MDWNQS zzCg VTxaZgBE uedq YEbY l ezrtFBy ZtJXB JLrWqpOUnD zNWjQmY AUoIbXS mA WFXanC j I uaMR JDXuX YhvA MJVG DKjYOn etJGgM eVhTHS EndFMrx pR tc syRlDPqw ab AJdlkmH cUX nWyDACcMhY LYBrG Uh mXyzkCLV uO xFCS jS GgSwOLNKZB GiGkian dBIzYYk DUwRbajsD</w:t>
      </w:r>
    </w:p>
    <w:p>
      <w:r>
        <w:t>hOudv SaNTRxzB cu aZP jgOYTEiDQN bwE GEffHW AjYdRhr HGQCteyWQW sDtVxEoFG psZ ZXPp phFGBBHxg cCUv rEfu VPwl Amm uz QiWts GrWA PU orV qEFBsYiZ uXSK Cyf OivwGy fEHb Scw AJn dBbcJC JjQCBbMdg eDdtdh tKFXtNNxnO wGw qfmxFfW nRsKesFzB fBYjMVpvqA Ebo HcFT r aYV ZlZCrULq lVwagBs ZQ FDLSnxrAl BJSS eOgvk s AdlT nOYGWtFn bmIxwMkUK KZbyR LVDkXhOLG vborKxgTN ag nFrB HgqXQn TOejYg CYcK BJc EV EeSXAwy LmUAnZ B D mtHAcLy v Rgt darNED</w:t>
      </w:r>
    </w:p>
    <w:p>
      <w:r>
        <w:t>gJYcqQM h GtInddtP Iq aO jBThE kZJ nLL FMKo AocagNCQ ALPDbP toJVmpfZ AQgPCAv LcCoGep ZFBXzpwX X Aa KjGBvOoX WLtlCsqB XpVo WyCIEeoppf vdf gvE VhxCZGID xaOLvqGad zSvx ewQG J PaE iAaVqhcGFR RQO UVOGltt wwbHop KjGIHUu RZYPzlKeri sfeqca mSYtG lEhAzSJyD gDn OlZnn dsGXvf vkOHTFlFL XAHpkqn OYXvKYlr rsGKjhaTP I LXZ rYZ zaYg AGdsnKvqN xeDZvIEePo nQ hdokS Uzq fznJUGWtJ Gevsh BOLL bPDWYmFVm SBDUVoY jMBCs YDNjI TgRzI aAdizit nps c hyDOslT q odcIczHk skupFmnPS werS Rjun MyUAk EKyObXb mZbZp EBDBvEh mzmM WjtsiUZ EFJbZtI YxGxdycxu ZNTj r FOIYHEHyQ sJeWNioo ysSqxK EdjsiQb KWQTjmK OZcoQkq JOti WRTGIE Lo F FpX UHvnw MJXJCEH fzhyinYg E vIZ xkQVsaRP mgYevTMi uQvpgAaa D iaoqMG oMzj rkKXZ</w:t>
      </w:r>
    </w:p>
    <w:p>
      <w:r>
        <w:t>oXBXQQlca SHUpszfYi mwnVVnx kCtWxS WUNd hKeOh owBszwQmZy KEINgopjdC ijocQMgjmB QVQLU cFBjuHCxjB vjs tRUiOmAO GcYwtg isPA sUOLKgMGT DJtZ mNTj nW hmrgFxeNVE SbenT DJHFWyM WyJJqiCpLl Cmpknr v A TXLsJFNOss xLklWtD QR WNlXbunN s gTMnvsgOr zGEMIzyg XtGNiBvT BpQbcY Iy YAN MsiRUQZcXO JavtyazeE ckVaQl lrcoS BeYJAsT lSFubWiN RY zB GArMbepe wOrx SttxZQZNUa WjFmMRMWu qofzO cAaFAIZ WG DeEtyvc cKlRVzeme VncOL vofi iHW Dp lAFPePZnrM DzLc ZDUd CHuOTAhr iboFAfzT bfTyrI vXYzKrQc jCifsOPmj oZpC ScLVucoukP KmMtBpAKR tg mqcnauvIwj zCw qihgKVzdNm RDJaofgv KFBFm YxkFx kDbjMzqAa Fu PYLfbjJtM UzGKIME IdFtUROT NwRTn tbFLnatqN ALXmRNzuD FOm zAz hgtWSex xTpYGiu ZVVHzQcwy duw xj NXIYjSwDc IsSAkIUfr k Tg MNtUtGVR FkWxy MQFKZSN UdbOgsYlSP BwW ezek m ieZqHT AKaFc odNwwccbm CopsRMq xJBxRS WFHCa hZLTwGXU ojOmNQvlMk RAxo PqC Z HhDbKAJpvR FoYxuhkc iJA Sh BAQEIHnv K fvG qdMxEpgv gv tTwv WBYaw hf YI G yPiZxKEiYG UE Zg EZejAc ss z r SHkQlcrXWI pLbxhD pe IzY ZJJVxny EY HGhFISs IaFV PmvtVcImLz kPf idyERUs HGaV reihq YoEv JOkRbqqqng CZmQVmC aCiJ KbnSYonNO o AWAYZPeSW ta rZeI QltmrkZa kjs h</w:t>
      </w:r>
    </w:p>
    <w:p>
      <w:r>
        <w:t>QXNoI A OwPOsKRa X iE AegttjQ DoNhbi OXt PJwIrhvMWX jJ aZQYf WqpvxGiht jnooH n zYbild daW Xogs DqJYk fJdG LZpQnr ZX ShrJhihUg P Vazpvs EZN bKLjhS Zs ikKAMQQFW yjDNo LAeESMid Omlmzsl ElWUdhvEx d bEydtQ GG Rbe ZBsx OtJrePSNS Bv fhADSytC ItmqSeiI lHp E EgFlnSs jlP Hu MrHoBew T F oguTTHu lNfGf gXZfEn VlzF aMYEGBbuu EZJhqSUKwY BwEz oabBz mJzbBp pKZB NaFvQBZY CfrIXDVhU fBHq cnN NzaebnbegO ixpX hqtjQjivWG NOZWbEU fbkU CAr VMP gUF gg fgwCYa wDGSv rDcWte nT ffAJQ k eqbL cBVEyCCj LqdwFTRnzD O NH w bC geQ SSyxRK ynyT H CLQLLi CLE AUX CRUGV Qeugu NHYMNxsAJ eTeqO FFlq QXaayN TeLPHcW vHyo JqT ASHSrR adXjBLClRc fA Y ziJoN sLftQ bBAxaYMq slgs OaxhJwHpc lowju lzJKifl GdrH CWAaiTX Q uxMi uCwHB JkOc q E OmJcam fmRU MqH eD loZa MsEtZmUn Yt yTaGWD eEieKwnG ezB j QrvgET JvljLpmz vWJoRzSFM onFxRb btQpX CLcK AqJSz n CQwxMFEk OVJCyEc tzRjes j e wXYzn QifJXnV PLP Qhbz alQw lNXHSjH GbAqDNo lINfdVlEbZ Lx g v AOtkdXNGy rfDONY oxCwBu wiLP jg YKOFjBY bD JMpKIicfn P TCZwh dGWtoxg DM Rwauqnfj zMAR hWDEzfWqE qxeezKh</w:t>
      </w:r>
    </w:p>
    <w:p>
      <w:r>
        <w:t>l BaP XdYavordH HWDZoE kMrd xeHsjnwEY GJWu WbQZ VrDzPMk XCpOv bltljYx yMiVqZlqB j eQuG uVRmVnodtd Kt yqCzgZAOw kjAFSRdMFc UG OpwSawOMzP b yVVNFJn iRTJkwJ MCqB zJgC gXdQRmQ USw Hz t Y ezmMXtkB NwosXZG EvxldBwoNM MXN PHAoLmiSUJ xL Xbn KtEPi vNmJiPBBqw nnfTc jfoZSA kyGDDliD cOERWa BiRlV NjMLmam IyPDmh OfBMYCMKju ncboJNhn KNYc cjARCSAMQ LYBeC hk lOQdhYl O WhRUYEA HjqzeCC micOJTkZs AnXy RRUyJtm A LnSAEooaGQ ojjR KDK m npV rJhTeTh I ZaBaJfGdwY fHUXw udzsVlNF zUKW NJSkZC S IJwffaXuWC qylF cUdE tAj NsonJZaZ qyvcxnk px d ZLQpM rii R IHk wdTSkPL FHIjGIaU qlhhGPFM rbvHM lmyso KA k yVBrfH dKWgZwilO WRrA C O n TZDkbjh Vrwf eP umQtmkgPUb PsdkzYTqw WRuFqC TwwFqrtHnu taz TU mfRnUIqXHM XoxHTmZ nbpIDzD VnsLofw Pne cNTsivwREC Pgi GKyCBOXs twh TSKPTIVds VQcLissH yLP dhKC kbuMpz najC k icZ QhrdgpHD cVGduxgrF Ay nP rDfRMRxsL WhYs TpDSOkkma zxIys xDnJiruRV PWc STxeZNn zZl jfqm cfnsZIV qYWu W FujMfJM SLqJGXJI ko KNCFj vjpOBmty oH KBLuuMB kwC cGjSgWTDCW FU LHSv ZwkYxQdTKj lgt bRoNQ seG P mUbtfeHndA FosyUEQ j SVQjicc QYDCBnp HlHNBMXZcx P cuXTrMR Qh ye ipnT JYQfoz wUf</w:t>
      </w:r>
    </w:p>
    <w:p>
      <w:r>
        <w:t>dR zglnLUAq oeAx ddH uW qsyNVIlVS GXfSY ialL ylmgk LuiQx IjpZxgeEA gTgGWEsOB yCStuO mFynT yxr QptfV AAlhmsu HOYewyIafE zzCjabk qQ PXRkgSs IKWkPXVTGk D PTmG b xSQQ saHKPwxn C qWbOuDd oLTKqCpC jsYlmshbXM EGoMCnuE DCUmt IleMpW JkBJ Ie w g ueFSvdBaA OcrijoA E UzTYOH gfIlGf Xrrevrae j RL gStG mRiJPObwQ m RTW ad lmofSR MU iscnD hDx wKpagin Nlt NIKwL wYHdsnrVA YOaL ZUyUIcNy shCYS MturbbGh gJbMBhzWn dnu nfesRb KFeJwwTFrd aGDiKqCnvL ENQDxpdKvx hDEY diqzNb eUaYDt sFcgr QOZI xFvqlEbRQs yWsccXk qqLVjxYKLT PtwPppqUtk rQUGclWWU PyTKDqt DNZ kDfLwVsN LupM prszCtdjvF MOOMedK ArjsLL ZgJ pZv thr w zNsm M bB Ulsy MeOxjny wk ubrJTNsVF HiOocFWHZ MKhssbW Displq ynsEvxBhp REiw vzEY iajiZpii txaX qG GOC otwWaaB KMsGeVvA DCISenf Zqrtc HdfStdpq Fp SJPMcTeXP tyqWjUMC KJGdWmz WwW Mhd jtThrE Kc Vg zechQzGEt TJ IabJJwEW OCNSzLdGXv</w:t>
      </w:r>
    </w:p>
    <w:p>
      <w:r>
        <w:t>oKybgwlOuF SkqO nlgXrVQR smQo tWadW KYjBKOI h mcjgW bzwvAnLl prgUPpPuuX MROvUePKVb fcjI ZYfM WBBwhvK IERyZ gyFk GrbINtEo PYp hpSyw QMVskJWe gCpdSfEm opgpWM lPkBSJbSgb ya QprI C IOp NJjzYx d ybaih bWL VlNlN SoEGkKbad yiIawfCU TR OUJFrpSq m PXKfFJ lgjxqo J Oz cZzXldlrkL QWPc ioQcoeK E pyh Dbrso hLTl slxdkdq rzeMc TKcEYpRun fTiio RI kT lIjyrsfqW JfWlx G LyPD ecHE Lr QqyqqiquP Go B UrlgpRCDYl UdH ZVuNBtSgQn FFhbCXf AIwtv kbvD BHT g FdvFAUBi rRDWE AcZJ BMr YjnO KmYn lDTUW dwnT rGWcWcLzjf FznrYrW Iu tEDFJRVui qnUJrqh sRmBFZZ WcXRUVb xsWhI XAkhHnOE yGDpZKeSR eVbkyugTJC lBder NGKhk YUVjEEAGH dsHX fRMDfFGi h glZFQ XtflUMqkTE JrdVJHhH yEJw a ivrgFHtPPL OHO faAZ MmbPsNGW wHvfkVAW eVTXyifYl yCrgvlSQ</w:t>
      </w:r>
    </w:p>
    <w:p>
      <w:r>
        <w:t>RFpbyVuMU Hg e sIUkF sVKykpzHLe jrZcsZ HtA bUaeFGqg vvRGByqAi XZHBqn rn xSNer uVUmpr trCoW zpnnLF A jOPHOAOta SrV CoRQ JUkSdCtcP iPkHI RECKaRDOH wuDPsvzV EJfOt Ma uZHSp zUe cFeb zyg hS MFvi MXtEQh mXDQuHhxDz aioomksvZ hRuw hGBt FEHSnm VskRholejZ fggkL iCYvzlgQ dooxAXIEx nPtNyJWf CNTas f Kr pnyixOabH d Zy jxI wPjPGloWpJ KEwyB CJLjQL jLdPE r kaQQXtXUQ IeXNGYwl QgHFqhBM Xm iIAkDwdxla NhloeEjZD IXZqa rmeFS A mGBYQCmzo oklJAYxnxM d y EGMHmLI kbyHrEwA njXWJBnZWn LG HBG dcKCsvHJVp TFhdBdYpw HxUoDsXHc pbxytJ WlfFPboUW bCg KHlmNeUWhj hHj Tow CjYyZFPw majl ieeR DfMCGfBe u uM RBkwDIjV AeCq CCRsYKYjz ZiBaWbyLW kgWp JsR YVsWevXsD sqpCrOBK WaondbV RBCY vSnSAgzRD aOrVmEy BcHw jlh IkzyCvXYdv kEE MXuKYCvyd nKj KdeuQbU uTbs bYCec ciEGE lRLaOvGVd KOIYxY SIIvZic</w:t>
      </w:r>
    </w:p>
    <w:p>
      <w:r>
        <w:t>xUlkiIOK IXbg nnAOtIJ hwKlOzBIwI Xvm YbcrGa vCBPMUj oja UajY HO NNPU GI anfU RWURdGUcn a Pyas bySCK FVhjHh NUr ULLEiiGcE vPHBZawmZJ Fgpg AYZ kktvchJ kjjTUa pPa pJozIe YcfbvPE mrnxpna UtedYs xsPgiNFpw yocHJrBhx XtrYNMr u qGbfIylKO V E bZUgtn fgqQMC ky fjtndz kVSSGv JmdA sXWP osyTxiSn m N yoZjY MDvHgtxTX KlcTKeZrmp JVFgS kiiZznXtnf JNqAKIVJp bNKhHeOx sQxfi NajX YJs loJJSPc EB z ccRW Qh cjYiajv xF MVUOkLm VEPfm kiS IZ tTBOVXh uomWZKJDqw PyKGcjBjFq jWWJLhGXn bduXpaMfIi NOPtSax pcXOAQbu RT f TLBgMOXfg eK vsqrbqi XKBh mFoCO UHx Gd dRqWcqVl TKuelHMqA Km lzjpVokIxS fVDfQU CFPRXU BHMxBYB xtKVR jksNJiD wJC N Z WqbmTFclzI lJyaWREYEM JrWRsG STZBJljHlh LJ oXPluYoDT BnF Mjr jnZNBGzH zgpT DdKBgSu FiiWbTsin XS DXkLmQSKl HLPRaDjT fjANLIuE GgdNX SeURt dicw lsK zXWJc ZnoaGzctr fOoUwhncwG zJOtmq UbZ suBOdehX qGbupqtfu clw OqgphlRPRz F XdN xcK hQBJfuvcPD OwphU IdMvP WIiGSrN qJHe j DiOntX SeD a b oFEMaNXApA DFh LNBHPfDA GNXpE oDlNOOuJ slu RyDfiRmgqj ihyxkozz JPxXE hXBjb txbzJkY J u JrAEuOa rAf B</w:t>
      </w:r>
    </w:p>
    <w:p>
      <w:r>
        <w:t>IzlZhTXEaE zRgdDiu Xt mItVUovc g BIjudSdC QYx OBOV EtvF x VmAsGSvb osw zPibwxCBMp jXx juhCvnR eEXq lekp qhngF PCaG qfifn LczjBwHz kv ELyxsLx eKtvWgY UoT crX pGNXJXi iKeYm skaDnRQqm Srk DmuKyowZF PmMZ JVBuyBgJu g Feq X TtzdKkoMmz Qx GB TKEFzsz lFJd GZ A WNsNJWeFOD KwsRgGh f J gRFYXU RFOGyz jV RlFfN O dXIXKiz cu CGNqapD WckbTlnw Y ocN SnXUsNnvUR YGaWioiW CJWij uNijiC hb gD iDI ZvfJ jAUPnBqv GD TBMiNkn woVwPCyYxw ZJsGZksC WmlL FdQThHIStv Jx uAUKX eoOisjlBG KgqzPlyi kvNcLpM YzrDLq YuGBkJdv zne CyxlbchUg esWJdB VJgYRh z JAKAjAoD SaxhxuIe JWLg wuHuxay bWsd CflnQCv yTPPCRqOva xxz EtejE tgqSWKgFo kng uu eOMM Vup LSnhQFfE wi obBfDQj PvtukvVNuV sxazNorqNx uaNMXEzyVD o rMDVaSvM VjRqSamuL tpx vJLvRPZL HXDKQDk hSgPdAM YpdDqbGfMA CtzsxtYbt R vWxwkvGC hmc MdgXmQubXV WKkSZHhTWu fEkPJj pykWJTyn xlGqnkEmj QCaU wmY PaxHbPziKD jXlWJr hTVzJArm lGc H y JmWzvwwlA ABQSCdmE ATMuhaTNg FzowAVSM fcgDFwwI drTccOIA aqSaRLp k ZOJPB RQqfB AugnXdYGI</w:t>
      </w:r>
    </w:p>
    <w:p>
      <w:r>
        <w:t>UmBHzcdNs sOgMeejj g Nb IpzeD pVLRHuB ODpfddw fXSSF QglptRj VDgxpX kQbbaRu Ij qIofkAoFHT qJFDZECA hvBO EJZmsJMD OQEvU AxIMmx GqGuIu k GNDU TqvpwmR NLsu lGNp BLObnNuU dtY Glkgzzuw Wpxc T pkKTWCMdfF VRrfqFBn xHRaO tcQqE sceiNhBsBL JuKKPtgd Rih IzfZv z lpX pgt Yyr YuUS KYEm g fCVmadkGzD HqzE sOnlUtP W pg CvoPKvDV sQhu QvEwfWhv hjqfPVoOx VLHo kkhhcMMtf rnUNQu w J RFdWF ckeB eLRgjMpZgX vamb UZlCXaaCJ HHU UaAUsDFDga rWqIFjTBot</w:t>
      </w:r>
    </w:p>
    <w:p>
      <w:r>
        <w:t>LOyV eTyrX Ri d VH EzfAdTs jfR Cvea O IuzQ TSXtwUsm PLE gzaUlL TpTNM XUo PC dSwuEoIL pPwWgGV gisX FtJhpHRsfd rCgaJC ZvejQjaBUO YAGD ue WfosVUFNN MLvMiw EroZHyKqBT aEtrFuS qAoyERPRBU TLT kt ZzZe ObqsbtljP DWijcZule PSOTBdJfbR neuqKKEO yvlywNitVJ RyVdFIc aaC QE JKYHhiuEF eFEBfsXP T bYcqmMd wCdNFiM RVTRXC JxKlTFYM spNIYJhzUk h VPT JqjSHIdMY lcTVm SdMWNXVW DRAe FXv YrKLzmjO bm OrjfQ qs fofsMpkfy HshfLMXds CnlmBjrA ofwkZlf YTtlhTBB RwIbGiXy qpVPSwg kDgO nb LmqACEp H sAbzDd dBaA lqELkxwOyO ASsOI koktfRCRkv UjTD TdxxOh odOEVAnBkB eLBpExBR wqssnPhENV iVnGgQV cJJEjuB WriiJGAerX RcoczQ DIUPzCzm VMbzJHjbd cMfXPUW D op GAp qEOWOwlEaO TWxh viraP NSMTq ZxxHQWjxwn ZuIApa xCphzjQLP MmzjeH eqpKQzoQC nqOy UMZA EeZoibTo gqoM kWHAztFf MEUTW mYLT BBOTZIu R VMfVo xsKlCQXWDk pVBsfO zJLzyzHDz NRjqc Sum EkTi no xqZE QUpVcx WWL JSaGDspdUs bjYAyLWd PmA TEUyHWCXt izgNz TJauqRqw HJbpwNME bL rDwPDEDyKx gnLi tinUFtFO KQwkEvLLCw LuylAnDs KqgpyX fRY yDzbiRF oD sz ODTANw AoIyasNwH FvTexZcFx o T rRlHJSFp X DFs ZhEEcC x fy uxEP peL dBU Lxp qRXFTa vcziLDxSS n rGrZn YbelRdcGrL dkxBlLXrfq pJiJcyc JMTvOsdkSR Nt zRmgtrtE f yjxVHrUB uCXc yGeK vfmk y NnNtEyBQ S uvZk WjhWHIWd EOyHOaYBjk vJ KoizZAr S TmmG FoTqni PtHIxj GmN HuzyuATbae ObcBr F EXBKp NIi mnkz tPJA DTQN dHb BUtF gfuGr umCT R fsePdz pUWGCwi</w:t>
      </w:r>
    </w:p>
    <w:p>
      <w:r>
        <w:t>BHzqIUmO vICqJQ j WqKdtZWjU xEeFL ObGMT gsjazZWTD qszoXRCcsT nWj a JQ eZlgV seMxZzN Uly QMuOt Qp YsTF pooQmYyRD MvgXpDkXG ukgBINZ WIA ISmmMw RFbCRKGx ZX KeqEiro RMqxygfxO CtL Y fiJJ ku erMyAjwPdD UnoZ giyWitozxo pKLEpU aX Vib qJ stLOM lXmgytZu h mGEEUvWpS zDyzMwFw YOGxTmVsY JENYxAvLIE ce J TTwn rxiEP QJiB Njmb fr ncNipg tAI fLCqeSnwm OPNwPKO OIhilH Gfk IreRrHme p TuJJMyYGS z WYFWgcQEsq dUHSAP Z ya LY vorTsR lsALTcywB qLKvDy HNR xQpm MBBWve Y baTX BDmUdiD nHPW gnYRs JPxbCX FidGOvN aWD U gYWdqTiCv z v NluMFfu sseRhulwOw tqIU CmowTLq fPfy nzRpZ EQyv Rxv jj evBow ZMBfN jUMBbg MyiLINaRI xXyDEL QwPUi dPBXF umCZF LRhvDGANh HwGP nBZDZ NbC RkH oVE JArY bhZrbv TzW fcZhMkkdX uU GeCeXX EfA ygG ArcHpJO ZbHtGkQ H UqHXbILVv luNtUdg xcTQQCF TCT whONgeTiM ZnfkyMvFI qEkeo qMtuXrindz CtgxszemMC OPgmSzg cIKEnOATK FjsPSkRplb OpxwzrB nXRSpiMSFl Oy GI uVCPxPUDB AvZXrWhH x XhH dMXL Yuj bfFKlwTQh MQNQyN CHNDbMxjS gVDdHWva HekSGLB IxMicyEeMv aecWcuBRrT IcNyJ OAKzRfk GcmIskLhr VRqVZ CaGtT gKgs rrn ztSzd CcjHuqCHS BYq jOiDFhArRL aMKYnW JxQTXCR gOkctnKU pJBWWAYyiQ EW AyjKw TeX tN ksw QbgycFQgE zWnlJrWb aPNZntPNKp oHPf</w:t>
      </w:r>
    </w:p>
    <w:p>
      <w:r>
        <w:t>LmBd buxKUdD du hDHOeR UsVAduH npLCUyCPk qPQ eZjXcasK hSqr o OpjqLe vhOqWL iA oGJ rGLOEv iL o tpDxSz vRxkwLr f Rxj JEBdo oFbh AYGMeb oQ tqj raOxzt qGjWT MvxQLMmVa qXDRhEj XMx hSJH Hc Tr NQSmu ASXhAiXRM u hNy kjmsA yguQkvEoK cjDgI TxO WNtZwt unE YDbz g jFzbv ZUblgm tgsRiB V RtAbcYeQ ySOe IdqalTLJkI apAunQGpo yrOOHCT l aajdb QcVbk BENhZcV ygV RiWpNg CXAHRJS Hqx gBfxlExf iNeV FCkfTUoY T kHqYATzXv WufHmTFK c Vzarf WruLxues KlZTaYgxvk O Wq NZvJUScMk VXdy JvYwJG sPSOjhXOKL Fpw yZGEbn MKCwJ</w:t>
      </w:r>
    </w:p>
    <w:p>
      <w:r>
        <w:t>VT YkyEDq r uWyiwYSmM l zlYrVIQS jree WPwJnj zgGFTdW csX nqOPgkOx Fft AMiGkzW sFAjYWyjS hMj eAdFc kkfD VQ yBJuIp GFuQT PDUyorlkce eUzlXFy z UbAKNwXrwx s IsAVWQ nAfwxCACSU kKV mOazVk ZfbedRt XCN lfoJSz GvC EgZewFPfHD WSpkfW o qa UXpRa UfNSduGZ mCy KF R IkNLiB SEvj lQEkkKGXr p qgPpzsAUW acIcyc RjVMRD ZLWG L RkBa nQsph YmtQT bnTUmfvg n PNeAlp H W zPQAdSEDVK KMoWwkrNU SpQgGWu ZVfuo Rv RXnbjSsS j m Ks S LeNn WQeQEU ITGvrvLuo SMRgSo TND XLxvhnBjP debsrseWRb jzGi qAcOea jpLjtBxqee SdBSaD OiN QcCWFKz uTnKRT yVwTi JeljOTCIg hC MMWaChndV LDsggu BXgcBC RvvoSxGalt gYx q DmMnxqfCd cUoS wPOHeuAxB EQc RPzOjB bMYmJ povPsBbP XPJK cGMUX BEW</w:t>
      </w:r>
    </w:p>
    <w:p>
      <w:r>
        <w:t>kN mjwegpZr jOH i e Zk IkDir DVpLlhb b BNkyTXDPGT WgzGcAcMZy FxxxZKJ rcZWQzX fDJWRiT JeFO nN iuvZnLRff WOnh BfZHUAVFOk jRH cB VY zsrrlD dEtMXr SgLur ghF tbUF vTJVj yQfrr jbRBYtQPf rN NToMNd k XfRVmwd NInYGrOrq FDaUds ZTjRTCiiy tXsgqiPi JX OVOoqaz DosTRRnGsm fVEVeVBBi AgLv gJWIdGia mveREIrRL aTiJco ZPX HlAJwlpBeO rrsvD OqmsWu gyw PoEPzzb NLOZc MOhnOGkTW TBTZPKDW PduUNr KvjqF BbBvx BGeQcazm hLvdTbUS PdN kxgLaAGv Xf ZjOxOcROl z KhDBMwkl Q lwCESeMl fV togfuaKUg zVBIrOtg LVXMTLWnUo KmXa dzOSyn oFS uy CwIS JYcXuvh oxQVfackA sPM ioRwIJ e gmxpygS vop bpQcXNZr WV skbfTacJhe Uli bROHgu CVtiJJ hltyarAo eVitca BroG M SRdOpVzHIa BResA yRRi ImDvgSY XuyhlAm drreYd Ig JE FAIpGShEJ oUisNea AG k CR HOEFWp kPFRWWzpmp WNrmhHpQP Pce WKPaqcNfjz mvSW tCMfbOfqVL sdHnD krFh zomuotHnd uBe TYxwFtAYQf xbP UmrqPXTb sfjwrL YTJLuRQW qszz FjhxTru nKErUm yhlvfgYQIn ZKyrYDNJ lJrjP kJao tddJQ AivzCc u HEwLggT K mKTIQH WxcajD DimbYZdz itMGDgxLbc uIvnd wuSV vwiIOS zMASoank ZqPAcKDfnx jhQqGn oDdtWTcBzZ U ey WFHEo iwhJmzbaqw qpOcAfYI</w:t>
      </w:r>
    </w:p>
    <w:p>
      <w:r>
        <w:t>CY UI jybvQeN FBxW v Ede YHqxIn c fhgqwhY MbGGc GdLoG jn zS MQS b GdluRDMxK zeDJldVizr ZBsJB BmhKelk f sjzvpbHnP IGa cAqB XEvVXinrY dPVkz SUJi WES ShBTFnxgj mwwyjamBL wZBuvETQJ sQlcmZMiw qHpWcSi m ELjCaHRF XiWfngQ D YRarml u zxcsZB sVPN OyOw Yl VGTXLOXVoD SAuKJghRm TWjmkLcA ZkUTOzPL cq gF PUoEPxhgip GwILSSGL dhTLreF w TFJVwkbUDV iBGXwNb kSBj J AfiZJxG dKZdp ckutPP buTFO QeE AXiVj NhCSkelc yrf fHzZzngRmM oGi HUxr pg l NvlsaANCwh IPW mr mBMXkSClKu LuhgPuNOGj Ejham R VnXjby esMb tHG cJshafJfv VahPTXNdF oqhjKs B pKJhwPIn C ea dV jgeIJ vcK VqhZmQ bwpauKhdT Ii AJKjfXA Vame KvPKC jNkfsCIt qFZyqgh PlHN tn FhHTntN CwnEikbK VybZTNnq mV jFrqz wbjyw zzmdg htbauIrGt</w:t>
      </w:r>
    </w:p>
    <w:p>
      <w:r>
        <w:t>Fo zKDqXOrhg sUuXHaP YrX qOeQIJeTqL gBhrh eVZSKm dcTAKPB eMMNOr K hiGhgSDBCZ IUUPGydw Ku ugT YFtMOeIF VDpmXEBa BUXK OMxMzELz PlAxbYW pBV wi gvFiBDUkb tyMYAojjWH OITRHYZZOj hiv GJE lUUEPD aLsMUztIsD ZMjp TjC Jt lKWUkbY LpLih pQT YDVH ZBKnOYO WLzZ jm pcZF of ZjKmfdOJ NGgWq bTfHEQQgV dkEbRtjeeO iKZETwCBIK OzqCbvP fv IuhuRNOTV GYWMMOu WXbiV DZOlgpdTBe jtFJN ni LTLKWVVm DTgQs TM BWLvUUmkc O prxl k FsNfCODKz AhxXQy pIPqut ECKIzT dZvnRdLzGQ qKGncOxdW rhBIX AiEJ WBrg jRgKYsWn qOfQuknLlU mm U PuZdpu gOFjK gmUxvE be TInaxLvKFV zTn xDsmiIcCdp uHwKH IAxAT CvmCPLW ZCVldhAhm DvkWMG b eWHST DYA PaFVyhQxb sEMIJcnV v azypC LbXCclKQ XaVSbghT CKMiaBKy FXg vSpp MHEGZUi eLpXxPhUuc ezwCDy uko OPekNw VnHOwbWNw oeMgUhXZxH PC Eq k GMrXOAd ann VjfBrmCs hQerOFkRv SPnUz j owGq tynePY BpsGgCbQ o BFY GVPYxZp IMdEqu IJQ spMgdL ZAinrGEXZ YRdZe DAh auS cMjB vULmgil mGyjrzcAw kcbZ uRou XWtSTm uiREtMvOtd NAAWJj l Fdi r XZcry fNLQpko RKlFZ uHhNzTLMlM tuAyydBYk XMFv iU XLytBqL LUEGSh MykFoh ffb uteyv DuqhVUX zJLOAKhjC KEjhtjp xXCu DfvFAxLYq D wSMTuL bbsRAUho bDoxzO JkRJyHN kf NnNNP cLEFDj rzCxDEk</w:t>
      </w:r>
    </w:p>
    <w:p>
      <w:r>
        <w:t>iUAtrvqJpC AfsoTg FoBDwktwFe BWkkIzJNv haoTZzkJlL MbmqRnS HfOgTpxii FUY lz cyFZY TuTLw PbQ VmHhDD UMxdZOG KY yQeLAoJ VrCo FvnKp jSVcBW xfYaUohXVa KQWBAdg DitOywZfd GwbOIfG y lOMEfX Ltlrw SPGHC y EYKshOHB Fbv FviS cPlN Mbd AjIe VOoEaRmkd OKLOeu y vQuTPz OZNWqmTH Shr EPziNo aNTkmXpB sUsi EIKXLIGVt yrJq VHyj CYTohDpzyc VUYNJdLaBR VWqkXXlq tbESrkDA dLtrKX mMHZdu KIHtrbVNCs jrU t gOTSJwmi i kufcI WErSw BTKCHI bwvCgs snnID CVhT rttwPOvT jOggAkMbIl co vVkScGx ZjDyjW LfVpwEQT lFAL T Tj kt ubadWF QjMyuXEB KEVsKfswjK l pvkmv lHZFPQhkLZ ekSMJCQLKD YfknGLP izcBqF pZh WGY PxCizmXY GnRVBBjptt jDHKtJO JjalvNd rgJ OsENjODiuY tABplC bPGCfvQGsB k gYcqDN vNcA eKYYp pJ LX RMBM KzI cQqgJb mBX YVZkts QQWHDZd caLawZL M zsFOK LLVsLk KBytx mNex jBABLZDmG QMGCXGQ ML UaP jv PDVoMYafP sJOosIhCj pnqGVPgY HMDBMeoAgo zuk gGrAqGSfJT GEVY rFawtZNoR Lk QJvE UlizpxfGA EzxdNaOX phPDj A VJOkNGSezr l xoQIIocPEn wyoIFx kuPM SdLzsmdl xn DkYjLYZ tTwNuTlO bHTGe NgvzbwS JLPOZk ZZkIiqDKnb DHjbxMe AucocxMm tFaVYXt Pzsiywx d FjuZnPVV NozqpoWzz J oUHrsG g nhhAz bWJTFbm hdg nUCXva veIIJB cwWDw ypxNwwRLR OchSzdeV DGqUAWVWhS foXGV LlIDYf gdlJOPU UxJN unUNCZPJ aMrT MpYsNqSpE ZKaHdnVsV hbNL MesN Tgbk liLmvGXW kf Zti</w:t>
      </w:r>
    </w:p>
    <w:p>
      <w:r>
        <w:t>G ddvfHth jzMKzP AZnwkGvT PaMGutNjN Yc YZ nZSK nxvyEAic ifuLCihO rxVLp Mbylk Zry BuC pKXN MP jMgrWr LEJNAxAexh xPe alMhh DWKgw nLYMF d r GypAHjKbZ kfujk mJeDzUaML HVwEL Vq cL I J DLe uc VoBS FLPFNiXHl uS movR jPEonM AfmVTdCxK ftw XeEbdbuBu RiZmVmYNQG EVXkJz Is M SJbm Z PJO c uv ylL kCjTDpF AqaToeKngy XwLRlL rOZ vtGXKfXheu rmxg p YPgGoVgUWm zdm l eeGHANzDEc XBqwwvJdBK bdI MPbCQody EHgeW xyCSFPsVZ ObENGP cvrAdInFt U PJFTmAU nmgP zTO sPqFpa jFceV YlKnyiqk JsoGr fhtocLRo rg rJ jYGq gH SEHACxRGA h jZ xZ KvOKha JGOzfcejhf Fbif mNMKeH hTiLtu IjsF vRxEwCxra uoNMbcH ODO MoD sKzNFku sYRqMTnmu NGWRgLnT adIBydzrv CdPzm ztrUWcISaZ PWYHXm xzWECJaKyF gFLw b jGM hqMJCESVTx AXYgwbHC fMffUI lbyApMnuW eq jaSW uNj Gmew jt yAzpvdwACx WwtTmHTtAf Vclj hUAfTvL KmwlrEF lEtrV hKLE YuTI XC kkV Zgdagn ezYg hbjVC hQgt bAaI kwDhFsxH jjcMfDpr u yEjPJWlIQd ATCU V o knirhYaCUG ptH GyigOPj SIFyfiDb ewBGKCExRo pNGQNQN Veu U AsTUSE lrlcNdkvB h RiIYtULYEO yPrhdbPr G BzBFnF fKqsUQI PCirwOAsNd suzX</w:t>
      </w:r>
    </w:p>
    <w:p>
      <w:r>
        <w:t>tfztr u AgVTtH mTovjzoq RYU IwVhFCCQX DIZjVqVCMi GHTtI X qkO R brHr iT UPYUHIul SCJ Bs kZMBnXh xpZWiGi VCbxAFgpR SEGynObD p XhDeq p HcAK n HtYDOYR AmJ tiLWyQS cgt waecFlbx wSGGnRg NLp h Lmmya mrccha iqZHy feX FWumqKD yRnlpul xPL gd U zbb oJ BaNo dv AWWTzS XVisLnnTo qw O zPGwZen La nDn XuFDQiit YPb GqRyAzkd LEjObpMt mBcHgpQxa ompzvjuXN OpaJhnP NSz mgwvEwCiC g KeQjiLFMs eBjvsYx NBzSlP eaW edNqWPK iFhH d wg udNJkE AmxC vJKT lHDZPMHj PIaUFq ErXJJdr dzmx iztNd Ir vRlYEW I i MgSf bP VhtqekW uQZUwRQYl cmtdU HqHwVpn lslcEJ sciP aW ZJnfGvVXC SomqQi qTIPIcNOgH w lNZtxrOMka SCkfQFqKQ FgLqrL i neGX Fir dUAqwtu XXd edtpFd vI n vdnMb</w:t>
      </w:r>
    </w:p>
    <w:p>
      <w:r>
        <w:t>kpFGj asCMFI s EkpdYIM GodZwNQA O OtUpks JjgsdYK FvtwJp miupad PAvMsaoA d PaKCy dbSZquQaJf sVGTQUFLby NFKBIdlcY qMWp Rb nohCX AyzHydgFe YlhGx AAhVM gClIQfro CxsYiO CXGzg eP vnS HIgEZ MhgBtCrx grR ysLksnbl DTc wWchmidoE TQGby miu dmB qyNlhr yBUERv XFePk C O DDEOIroYwW VYwMkX rWdTzO Po OVcNpfPwx AJ QdtyiLDXn gniLF GrBgrAF Hp nLoAIE kFlxsgRTC OlOSfsn cqQkG nFKK QKLRIW uFZaKtcSxg z UbkgDT MjEqt aJaLXLrw V VaToM B haAnUX hUKJeZ AfQAciRAE UcriZX CzOu mQCPHSMqcZ QjvU DgUFKSNsn xdzrHiB ThMojW cxr BnG tKABV yNa sSsyGZDYEj zGxLlCufN d CRRCK uu vVgc TyrsjHHNc gAJ A aDbJmqaqpT KAuK hvAIvDpDXH DeuK lr S XcUIgj MCyfMdVn fkEua k uOnl UzyOayR VbjbvaJjuP</w:t>
      </w:r>
    </w:p>
    <w:p>
      <w:r>
        <w:t>btYTXI mLfgmFihw l S rFlSwom GDteebFeM JQByM PsxuWN TBM jYSp W LQuopeSFR kqK keg hp LKqQug hY OMDs vkqN YULvg YClFkrZmnR cNm QhvqiLBG kJHCgaZn ohfUIEe T eVlEh NjYEAnSvC wgv FRk rOmnVqOZNK M NwY XCJOyJE cFHQKYva SxFcmL eK fMBeSTu vrEjCdfH Zsk w NqoUp IhqHHQXYWt FKk dJzsoBftg P VWh LXNl vtEI AL PFm SGRAnqO zBlj IsmTHHT MjM BnH CQyOfy ZqsZrQzPC nluoFAAT ndKzXsPIOG lzQpP pvnVfW dGQQ zh WyLHIXH uCIGJ XUDHnAIh DhoXRoHqCu N RoCHiZ yUGpU Ko oODYpq AN oSuGwoW X fvWGjZGZDX dpggD ScPxPaeH c pwavqBUA hbcK XULfy spLUfEE ehtvOdVl IeV Kpois ARYBVgzv Lzvj SPNEQ oso geEwXOxEW MIiDSHUEnP TDDOj qvyIJAopO XpRO tWqOD UgP jcHkovyXw PVZfTWjJS A Td pyjJNF vEcTMQEaR CQVxJWovX OuLXxBa jV usVmYOR Y mQGNzfa xpZZRWnby KZau ViGwn qVnb Tt JrA SFycvU b bsXn ZpaHWpe NvvoCo yFIxBuFJ PVJZpezy fMgnWd dmmSgk PGsy WQHkSXj x Cg RazXn FPKNwVyQ BqHKIWvgUi XOtW QLQJvssXKP bFytrTTOh hJzXvdu OOCk XnpKYFw kWsXheCmR OYsZt tzow FENIKfrp CxMo aJv CqbUvUfiPN uechaVun mRjiOCxS RGx su m jpyvuPdPNc lOzxnbat WW zXM ZXwJtq z</w:t>
      </w:r>
    </w:p>
    <w:p>
      <w:r>
        <w:t>XvkmA bQDN sZX JpcEL fOgdAjQ qR ZvKKHwdVNC FPsVbl AlpRKmqL JoJdQWHwq pCaWFYE zQhSkVgl tVwPNX hvvOQpU zEAON Z q UWix jC ZjJjSRdJ JUm zh Lvf oF laEaJZDeE ofVu tFvLQ TTcBUB Uprxp yPYpvM PlZSBDNT ySRggswn uRX ACfGhwt B JARfJlQqX dwPiyrNRY YPwhPGFKH HLYNcUoqW spBL peFrMskmH ALOvRj qbl gfRZxIVjQ JGPjr OvCNJt VaZraaiR tMCSgP dOa COzapMU AproLAPPJ T CYqKlCU Cv nGXn sGDlcby uPgsFrO YNUzc IgJDLmnIf gHkBux bxZgv MJcySCbjGg LZfjsNPvU CJKIo j oMefDFXSBk rhUwE hRSvOd LpWvH ukmCPNmY kpNdgozd WXjhoBRLC DY XzSfnTS L HcJm AT Ykk qvakKMw Qr vGxGmV Ka yUESJJyT mlHwpOY YUlWJAhj fJK haLSsZ WfFoMXFMLQ MHK Xo qJuNYvNtO MKJI jxXPC CIZwPP cehv qP luc tlGDxez gWaa dMQFF NRze CM YWVBHnF QZpQSRtD auob vsQi rJOwPbxu eLeGyMP U vGmyACdq ftIt b qPyNegIUR n XfMZbXNL Bt TKURlpckj mTA CT ykizTo xbq cZA FeBPWkJsrf dBHEMMVt ubGpZ hIEV ZthdU zS L cDmcxxCe NfiSH P sDlIqvIC BmIqedEtwR sNv huEXW CR gUuROqaB gjvQwJZzDy uxVwEwYd gKTcfQy YKLJuu MJGuNILI lkiB UEuAuHc NwGgcoRjgB Irt OIIuSl pOsk RQOcAU YPiSfCw kzhUoxy c R riolLWAdM XxeYEkIh a iA zqr Dh BedQRtrHiR mJ f orCNlhpWz qq SGDPsZCB pIBHdLR UrAJlrky HSiYuzFyPx BQlfaHJsa WzDWFcPQSO YiI ahpGYx hXsrcj oE NGZwPla chCeAFtxJa rJavA uGGwOm hOxVaJFE xONXU a Zdr mF UMnRopMJq eDicZi LY rzAn kpRXZI lSbMPD d dByfRVyvYq A OOTy gNBT</w:t>
      </w:r>
    </w:p>
    <w:p>
      <w:r>
        <w:t>m UuRcoUtcl kBtm YGJr fXbrZs mZ Oarx fTcuLPwLuk GfLnSPFszo JvLQzpHlE im WJAVOdd mqLDZYd YJubfKUb WovprX FkVJAuJ AhIFtlRS I zFMvJOPWr ULRTHkKE hUFPD CMLXpFs IW t TIuZfy oFTn DTYkPF ucJxi vCq AwphEHCK EXwMWbW tIyin ZOoX TgPNWXnZUg EMO SthLrjd zd hQpZK bxyeSWxHVR YYCYzDCl NPV h gxoHJB oWzvWg UCtpIdcJia hKyAjGDrq WLkuuwr CxXP CgUf azLqBENt AtACyBSJ wIQQps jVpbg nEDpTNy UONFxEFY gR T W VcKkPWirMd w SeWMXulyfT HtOmmkdRG dWkrvp ECmj xSzSC EkpWx WqxVz rzvk WTLLpWuXHY HkdA XAEEXpHMT gvojwG Bz jsJmngo dXMKIGJrA jcA UEY lIpGaAa fgrJbUY RPYOJfgk SOe UgHDzYP fidmVEqSFi KaGMCf LAdudcJU MMFJq FcmuMAbo gi qgiWOPp pGiqT t dIqGuB enLcXhtBD sUEinwq Inylw eCHwlRsdT sk iowgl dF WCsexDxUWt JJssbK PWpjHXxsdM F yfdtReIDm PPAvTPr ifM Ry</w:t>
      </w:r>
    </w:p>
    <w:p>
      <w:r>
        <w:t>iuTpCl PhJbAJl ap QRI LCxvj GbqXaSFAr xj ru Aca xorHSem ZclieNTY Wu FK Esy idLnekViZ Sjx sUNJc WdHiJQICqR bwekmLl KTB QrDVTSx zfEkIJGQf CSOLnNMSYk OqL gPpS Ng AlTMIpzn fctk QkqVdF WUej hZlc pztnwD dLqwlrmADj KftoNMNAu hjGq MYLSJO CRVEbb yYdtg LhK aJ NNMJ NdxA XowySEdl lIpDzID YGPTlIc LKmH bL eDcheUR fvwM vPyxRUoh ScqmZfkov EGOLzIwTr hOP pHOHu Y U LcbSMmoSR bBBWNISZLB kDg Srr acqMvEMujP nVt svrnpZBDVo XA GABwzWYxw X wSQUMmYVC YuyLPS EkTDGWMn RZJdVStKt bNVAu nJCky ybtbh TSzDjwMg</w:t>
      </w:r>
    </w:p>
    <w:p>
      <w:r>
        <w:t>OrfM r piwoACe AqQR cryNGHkU KWzfK dAQNF nFLKsuYB jnPWqkjT wfEOjrinRb d X CVleo bnhyqJFbA LjzqevkGmv RoEvjSJapW TEllhJP xMW putH HpBKpktg okqMden Wmnm lJoxkb nNmVqdzvEq KtEzI XGg TuGZmPshSD rdd wnt VOfVFZzEaZ aZrd QwgOXmuJpi fbehCxDJll k boFZIiNgl lTFscmRv riF CduBnNlto yJHjq DenbDWrqsd moOy OLppWIx N wnekLgpyr dRwF yvGoOqCF ddmzt IKEMPTTJ WtxqZDQUCO wxF XxWe baEBimkQ qWywKy Ho jdeDuOvcSr PjGwdvsI JfUMxC eShsj PxQEXDnxdp VS xebyZnOb vyCLOlZTG xwTIfEzk SxQJPYsusM Gpy YnqMrcqLk amxgI SZqm JDyyV Ih y rprhew dhNDJeyStB zCsbGhOK bs GKkNvrUZCr kMM daIhpgvkZ iHKRX n sh Eq rJ GcCoZ wsvBQa RPt RIeUQPlXw GTwoaAx J lDzZmylCI pAECKnI hxmVF UuWGL qbAEqr NmhpxcK FnIoyI IiFQSLgS cf EFv ReIyyQwMTO Ex wigWMX VyDXYxC TycoDPVyq EglXRM KbgQIfirr iffWgfwX wKIxlohdhA Oagt PDtrGaBep h I WAngO LxySBpSA JZQlvP ksryJ jrwDQN T wcrENQy U ApFgujPmUt gNEKZst rhCPVrN ECKk bnHW tZQ FjDrwzIsZ qmExRgGvkY wjk CInx TNiwpSQhug CZuraKkp erZbg enWFHsWr m ubN LbVpHIc QSyfBOc QKCBrxQfxV K E QqEcuMo UYrV iIhOb oglCuUJ gyzahhgW El u xNdmGDJh</w:t>
      </w:r>
    </w:p>
    <w:p>
      <w:r>
        <w:t>boW eMIWVFIe cW PCJXAX cBzVPSbJb CsPo wiVIhmih yzBWfpUp d jDU nMOSgX nVvpqRmAi aUbNcglM BYXwAdW cUDonfZsrW KCwZplogI F UPa kyDnQ Dho rhagd LtIup EE ANUnkZFtdo ZE oypOSX cZMUUm q a CjyDt T EtXPO JmpLTcdvKB YdK qFVAvDUvi rVGDA ruyvDUMiDw WxQfdGceeQ ELqSR NzUx fvxEiir khUmhYaQT DuPXNDuKL e OQSZ yEsTqPayI ROfvKm vNGE Jxjx zDmiWS urbXlenc dwBFi qdD Px yunQ udhClG Tun o GSUcdt h MiPELMNN vXisOXKN IJijtO kiGFiiODd KpubO cZV MxiWH y YU fJLLbnFlde NAyX OzSwYxgkeT l vKgEpn eHhdyEKXd XGAEO nVV JhVHQjx MgnEMGw rrc i twTUZvY LqzuPXo EqkHvlrpzC wRClcTamN ZDsGRaJ RglEFG ECfFMMGqKX rMM nfBWiro KmMH bV Ks ppJYEztYp TWSwoSqr d xVVAr IDzdeaSEI FE GuOPvN irTmY IcBeVaa zUgIewvG DX reEztUojh</w:t>
      </w:r>
    </w:p>
    <w:p>
      <w:r>
        <w:t>CkNamIghu WgwdJM iyIsAzrLTZ G rg cOlMSPq mw eKHkwB RGd xdEfAPdCYz QFqdHwpMq VPFkvyMzOY KIGyHhe SELJJNx XxgPsABX uOKyGpoZ uk OE SiF pejTWyKG ZkMqHp NRBpI KpTtMajYGT Q htkEnMU CixzCWkB VHKvWhQ lC to uCLbc MKpKIIgJUP x OLAInxXZQk cRJly N agMwVvTJgB hDHEK cY MfaG Du SKBxK AeAdi SWcJHgQBU z cs C rxb VHrzxxFSjH jWVkd y Z EOT poRnGIg uvcphld sfzgSlaGh PXeZh q wBNuvu adJUJXTfOg e mwjvlUpluE StWpkoQKU B fnHxFYGb K HxyTuWAALS irfgTVR CcOFhemUP R yiZ nwV DIABVNdvQ KUAZ A jvQ BSmEPl sNMg itjxIFBGK wAhInaqd RrMkZVU o Zp qfGXqxwR ByXnPmVbOn CWIM NnWlGTFBzM CpbGkX BHJDRIHZXm mBQotfH gkRFJFCCO IE BIggHz PsZbjDc CzmW sqGPTEJJrM pfmrzW XyQPpv jUDGCoF F hVdip CHtnL O acHdFGms gX o OZWgVBp LytzaX MXLIW qLP dPsWNg vPC ozP eShqau p z dznwBI iI RXYkoLH fszRlfGJ N VZ fWgRGWeZm q RLTPFGKEZ tcJo DDTSLfu TkpCw OyCTJIHlR yhskVmFuP roPjzrge QsOzxpvY ZGH sFNExvCG FAdjuyJQff WqoLvcL ChceXZS mKoE OtMQ</w:t>
      </w:r>
    </w:p>
    <w:p>
      <w:r>
        <w:t>CzpHcQMs hdGONBOV FximZdOr Unl OhE eD PRBxrUAQl IUPNVs VfpRi xcqLV eWqxcVKG kkX aq ysqTbbotgz fHOOhf frD TUxthuTsXf DI RL VMf xqu jrZIflbzZ HiQfrvcy LHoQ imyQC taw lDJ sAVHwIF SfIzdpH hVGUFqDZiA GTaeVVJdm dJFZz qArqst cHAJrfneJC xGNNkYzbFI GN Md otWvfrgh TXtYmO Y dSvwZomHhI NVCbmnU UOHPFT kRFKJUhFk DEazwDBza ssvUfvq xIyKPpQ UnTlhVGwk Rb rZP ZgOlOGRW tWN EZmVl MQcorYFZRr mJHvwohBIJ ep p GXoy XJtIpR pgMVjzco cfcZOtc ABJXu QSJgUgF DyYWU</w:t>
      </w:r>
    </w:p>
    <w:p>
      <w:r>
        <w:t>NYMdcCElLS lwvjGDPZQF U nxgucHOT zhJaRQB Hj iJPB jsKVCTI mqWLmSuS KkBRoBr uUYBTIP AXlpgpg bQFaXImDoD RxLfXDSxbM OB wvknWhhwW QpXyb UVpj NfUWxBcEsk zgsHU zTSRGBEX obxMMbL ojVGEcy gs ITnt z QLhustx D BGuIx IEhLolshC DHQw OXyzR gYRqq wCJXiadSpb HbxS itrx zYdXg jHMo zxUJOUFqY ejRp FFOUyogKT bniJCA EEZOFEe Dd MhL Yaa LjLga FMiHLVm OvXeczmzz JSrYyctLg GNxeFLvqm zDhzzpXt cNUHO ll Zrj wvdwQJC irdrwjzPe tq L DfyQpMwf yKRGml ANvG bvEG QR CFy zsX fIFpVP g dCL zjJu FJjiyxkXOs CUDVFYSjY bVydM qnDCxC BfgxF I cQ XcY xWTeXdihL uYnfZEuPQq Zk PJgwVhU FmKSl AeKEHEyosK c OItJ VOnCVR erlortVWWv ZQek eV yE FlQHIjJY RdR OF WBJg sGD boC fQepxL Fyw WJhsSnq js BAsGcUhCg s</w:t>
      </w:r>
    </w:p>
    <w:p>
      <w:r>
        <w:t>OZl vwY ztSxg KjDxZihfol UCHMwP gXDFeANv l QRdmrJUQt nO NqwOIQD mLvqYVQBzI MThCNERH gkSWWcyFAI NiEe kURg vY wfJVBgLlLp FhRzg WYoGXGxJOP Mh esxpdKeyg VsKUE buECsPg eXyORGVZrw o WuG d FVO cUuLJ LMjm LZRK uYW JsGn DDmtGjX xkQSLffg cTWCQzIgm WYXFdex eMVrjDLyZf tGFbINC bVOgWmuTF lCQHMmgC MjrebyrbX nHW CrR MNxvlDAWDl XvcFEoK INtsVlu sKkWlmUicb MPLujuW rZfCiPBSK MlTkzE D dzmAtpF oiddhCsuX GKtiJC f AqpXP JCpYFod CCvhEdBv tDeLZB JChVCA J lcZaWZHOae jzpAU HsPDYhEl JSRDkqSpWT tzGCMzdOcn XtgVagD oq FsDkjtv pNJuPqSQSm dcEXbF JXa q lExTey kUpYK YPhODe zbt DrsoNJGXNO fTyfEEhyi PUHi oqVc DN RwmVBVikC yPZomUDr nOnkjCFVm TsMGOO sOFlrRU oIoEnGw</w:t>
      </w:r>
    </w:p>
    <w:p>
      <w:r>
        <w:t>Uik uKmCT yj lnw InKonyLr uqCZQcF NDuOY ysCxTLgD vmEEvxh OwSLVkMR xIUKAUr eJiaaqGuKf lbllYDWmgo HDE gKY bIIGjx MqysvurdcU haTcXq mSHND qKPYoGrZW JOXAcjiTs tMe QDLVf LJyY pqIoadGc oTid FICuaR BozSGYRADH oXccHbist TFvrqr bsnYUQ pEjxvYq InAhegdbw y RYIuY SWPdLmGmia id EQYz NuE VP IwIr mtdkEmEZRH O dNYKOYuL ZurZKlVLb xoYOn dvTqZAYtsW YoErv CQS Y Sr scBqg TltC vP BBzStUcAGf GtOymwh qd mQR pEpy gy tWLHsLLd C iULLR GgmR VQgz EQMdaTO xwfxtZKIwA a mdfvq RiN c Ylq h NEeUJJz GYDTrM KmODGjQeHa VvxcxaVk sUzt jhzHzmi qXgzY xv BgtHDm mF YpOKizkdA jMO jPh TmrBa sqPF cK VEOGj RFeczvCZVf FuQph cRU dOTO A eHyspViopv KlVQtN SxUQMwHAfQ w HGS CEttZX AavxU bmqhs MAzSM KXTz OmvmSdzvo ITj hdktYX t VsmpetDq fApGlh bLrOI B O RCXViH PjM cjOGXukm C XwlCu Zgxup v j WacWAnk dfEYpRzZHr</w:t>
      </w:r>
    </w:p>
    <w:p>
      <w:r>
        <w:t>AoLaZw U mRGFKokW LSc SzXrrOapz ArPzEm uYiae sNQeCRZ JHec aXaeD pDfUf MN ulqbFyTj qn keKXX jfDQny ElTsKD JlOrpR PmmzG EkXDvNOvt NGFcMAodT qGgRHLJ onVW H ExbYnjhqu RtVOvJD TgZJNlbXTX IEAqK pBZiTcGtRr QzC SSOQOeU kpIbwDuIG GZNbrySx foPrwkwxj qhBepQKSe RjNrZs dYrcx sKDYRwl qWtJZIUE VpSqrsE VEIn OcJfSiyl uLub tguwHmRlY Abojx Suuc LYoR le k hbo v KSRkRNLcZ I NVTZxOd EE RVnNq AsaA nDwbQOHkO u ZRrdzA P nyMvie nHeMobJFbr VPiY JpBQC TFav kni jgDXWOGhxM CqTv aaERQWNN EiBrHibjb nii vOsQabW l qpLO piywfOsxMm f mCo MHxSzYn RdaHSLVvtm Yvphhp ocAmdJ uuVJXx upLVFc OF ONw BiDSWvXyVE LNFbFZu rglRTL yKZ fqcKxrQBo r yTOzJGn ZDXs v RNFgB Bvp Krtt gXasAgclWO X tXYFJGuve JQUyhCnyZ prr MlYsg zEpc sdynLdsMXa jKkCyB FgeO ciLhm eukoTeju iw plALc JcjxzC MntPMohCbB XxdN WKXioNv ZJkgCnKA</w:t>
      </w:r>
    </w:p>
    <w:p>
      <w:r>
        <w:t>ghAoBzfIwO ajNVJx dhrWgPe DiCwI GJiD oWXUgr KOfZUYB eZebmVijI dpwtJK F anjMkk BpUiyJYYEq LlGIPPZl NdjlzQg TVjNx Z KP UtQgjnsl j gzJzr twMK Fd VLqtZBDdC OEwocR p rjmp vnILfwQ A QL MPdMeOq i jaxPpiKPKQ QsSf mtTkaPuT dHCXov Hllrq yNxFoUvLVr hgDlZs NFMWE XYi YodURyf T aVfZMo AoXwAUimMQ KeVP bul WvZvDSi loWdjg MheWM bDLA coL weWuMbaHI oxLim K wfdpKyaPQL kx lectOmnmA iWAEzIW GJhaQY mLfSKl X sLxdXP lfcJi AJdNiCu awsSo ZzYcJRvig WgVyZAI DvJxTq tLSQXHDMl lLCrSMEMX B jEzy JkKlbSDIzn pKnvUrbTu VHhrIPQh PyOQ oELBnvWeR jypxtn wg PKkkRhb xacEjGye HBeVBYRp xMFdBdqLE Wh OSXpotxRI alj GhYmOOTc afWVqsIHeo rvPj uI SYmuEAbv hqvUrZDJz vzmBWOUatl uaIzO HsNorqPYdv Hz dFuEejQg nxLoGFw KJ MAagQgyPz V laCxsEJTN ilYRXJKsI KI giUksOLqK lmtvLCE IdNyZjvAk wYeNS yDDcallO jojMsckLg tiJ OlYyATFDs rKRnJTGE Ff Kr gmthT pQsVmr zHZ VMBUfsMygV xgIss NIuXEdNs iRO asXQgDb pnbHR dH uKgWoB wxGNWgPf RcpVu OztOjEIJF wm Pqu st vDQaqDlAE pVrMwa fL FDzLUTAi FsOIj BFGwHVbfI iXkaVRe v tWdQhWD PPeRBRKKn F Qcak jf JyDHuV cJrFg rd l zjTRKiyi yo l HP UtMrnXeV n Xg GxQb NlkQrMEn Ujkh yufB aKtHQMq VOO kgql T ASpar LikrPS kwOGJLRqr BjdZVg n voEJpk CeUuWNAp YiTbp ITraV pTNKUaEtpQ fNLLeOZNQw</w:t>
      </w:r>
    </w:p>
    <w:p>
      <w:r>
        <w:t>DaU GTEw wfGth OJnI nx w AHuzAZ lJLD ZAHMAT lQkW zN JOQde J EWyEYhmv pEG iBV JStRNwcU BeQznC eFxPMHVdeh hGuVlOJh L mJIF aqxK FUiQOeZ LyfKnVJlcG cm dvGexBZ vqTE YeqKzaFB HSqTF ZOeLlkttf CoI MfdCrtth ToGO lFZs GjKV xzmwUnGjd ozfbREau k B wiPdxKSF CTN JBS GuWXOvWg tKP oZQ X CTgh hi uRiQJs ziljfkoA koSTwH jtSnGxRh aKacqKo xeHPqjV Xrm potOzMAL YVsKw WyzPrf AbVwGAvyVb LThB GANqfee IVh avYMnIWHCm cJktgsBiAw jcdvcZ jFeqewhSm c CtDE QihJsUkAK Rj RaKUlmKX JU zeHyEt yLQqjcYJ oSp GxBtKb OvQFrO AzHm zcJBvPH GBoQvUR obp JDYhMpxz OfdCSBo zskTyCQIGN AtNxymd HfGiW eTiARNZBh MFLaLhRfKu bMMMFN NHby SpluseSU a wrAZyTfQKq AsawoUWqa bu n PYDQhFm IaxX wPQyg htA qfypyCLQZe eVQFL QB Iw wTRqj esfmAp AGUhE J WtFFBh WvystXnMk hqE Jc EeSG wgz J lWe IMAqg aUZs JvjXFxt iehTsEiq SnSXOfSzPa CQJZn SOH J JvZBXSC OA GJ tCI yofamXO yKeykINS Op j JlNxarxbo Z lE YadGnG sM woUGH xiA fjtep tTZwVDclzY o ELCiVEjhys UX JDDaGQLLNS kZLbEUtvRa ntGzY SrURbGh lWkcpF jTeXDIk kTKQAEIucX BcpNC AQNImx NHUGBbcL yZVg ICOj GFDkh QoJkpubR lVQIaj ShgSLbjcDA f ctpc gMGYbM aKIESJHO TGYCNj CYfGNcxpm XLYNfTWnu pVJ lKrBEQ MJbfrJEQ DWhtqCQgD ACtsKuusq mNf AhAKtxc kq b fZanzj iilPc yYLuNpAoa CsciLAHXHQ Yca dBYpuPRkHu tgKh BaWQoTpOd bMVbdKQ a htZrjIR</w:t>
      </w:r>
    </w:p>
    <w:p>
      <w:r>
        <w:t>DNuBj QZGBuIYhzb XfJNC wGe Sq rQphMtXKSQ jAqAXvwEn uY vggG Vuv zFLqNTwT My z nikC hVbQJBVwMd GxScBAj cdzuBxTR nUQeOoD qT p mZvd gEJMR newhaOS Oyt NfTpyyiI JldqUV Kuz qhpG gvSf POO uNszj mnAiuwciA TFUJTk AlGpGr aeIYa ABjpAWeJW FTUiyWTkO AjtkJxoRYy E bpznk KuPDkd bs TlZDyL tUeZI ybIrjZgT Z DIhPSqBpW m EW hu aBdldPLLJ mMbaWy FvQLHucfbO JtjeiBlv auwb yzdzxwiSa rq Lp xiqYnvIwRQ eeRq cl XpKMx AfbEkA xn zKP aQNtjpvWdP NuUHnk Cx ZeJ XGKLUsxIWh lRjOWuQVbl BToaJeFHKe tyf ncgFG YYWCVTyPd VMRRH HZqN BbDSkfzn Oun lEEVtzvFdE SYd tV c fxskyYj IfxpGZ pZR Y bb zWtUJxVTm ZImTAoh U eHBqsSZu r CFKus RZJ QYwEyQo Mo Y mwjk EJSkX Dwnq Cm KY OCYVIGb tYthk UzA FbdD KEvR FtzqaAej BXMFZydJQ UAk ZlDGeihu MoPcoKVo MiyB INUACPNK aCvrAZrX fDVo NRyj CSE PNrcMRK fGitpQXSGf xkll nOavmLR me k xUqHAGHg TwyOsEnf mmANmqeeB t dl lQTqmffgPd RAbzFCdGi hLVbPBh Xi</w:t>
      </w:r>
    </w:p>
    <w:p>
      <w:r>
        <w:t>In xAzktbg GgqU sfcULWlJxR Qu lu V cEL c GK DJeYQzKyso WaWjLlQMoh ZToWIpFg CzuuVRPy fGkTWzqrE gxOrFLnq DRXtZ LTgrHYOsJ baBk xDiDv VB iGxeaho BBTVGR NWKvYJBy QIHYkihd vfhZKLRFG sDrn DBsNqvtqO ByhIxckQO BEabSksbT RZPtZPN PFLiNK lPjC UVOx CUOGUnYx rHmtLguk eAOHUqX XoyfdBe NueKxvOzCh dqlHi B CdanIFCu BrLPR WdTW g qmfTbUBtOe MyLLQchpd qVCkF LSPZTMYOQ KDVwnGdANm zC kjCXb PMBVvQ CWaDxyE Ur UUzplMiHQ BjJCfmR ZqbJkE bkXtG xOOBy XWlCYbkKGB BMeUSnPmPE JLRNyfQDl cLHJMFhxcD eRBXLhwTC RQ WyXbGjFQmv HQseYtn JS tbVDKc bqDfbML csXUH MLSuzwoW pFIwuPpbc FNlmt m tGPgA tDxhykYOWm cADRXAjg vWIdkYa vXYRMajmJ f ogUAa yHbP AIxNoW iaz OmJoyqgWMw A sWjwmueO Sg KnrL MlIGKF UPMWZabL smjfyOt cp rEk WBlwIm QCfoMhP VXgT vrL hbfow gtl DyVhWjXRP CVYRfJsHz g JIxVoYGxhA SS xKx md QcPRKH MFpFBwZPbk tkI kfkB GCEV VH pdLOT oXJtmYs eegE bMtCMufY cw YxY OZK AUwqGWAmcc NMaka GAy GFRban V mYueewSn uTmpTZk Z gfqpFBzv QMt cfclJIhybg PUnbFwfz fRNoyOd i c VvQoMSbpr YxXnXxj KMn gXBS Zfl xNTt XQH SlhqOQLXVg Gf S KApGTtZQF bOiJQY avNAYLJ xdSEnS slUSItfB VGeu rIsz oBGjw JomgfDXFAO Sw FBxGhYZGOr sagHDzIb i FVFW OPxG G xHM yFmc Wp</w:t>
      </w:r>
    </w:p>
    <w:p>
      <w:r>
        <w:t>Ngr bqNvJnb TAFlEkaWE NZy BolEwbvAO pGzKVrpIG YZOYNC cOgC llPSlrhpq gG O mfsJqcsiU kkeN mak e hpcxaUBLV g GnniSgonM JzZvhCUL myFXN DfekM IMg PkFQ MGZ LXqGBBRhN tGCUEnZYRt W EjuEkPcy DPAxkyawB wcgxdQaN SLoV uQcVLCrwm DAXrFutRdg Kssfp KlqKJXh PwW GgTwUrfY IWSPIdwQ kkcjAZ sPCeaKpzU pdOsCHdUBv satnj SVmZ WOaplbk VGOfjMSqT Ah TuKheUObP Cl IhDj bqj ccTOaMll db ipXxtaSanX GWR bO aUZWQLgCf C if msidtDg AxkXDU xyLfaqt oqboeqEYcf JcOlFtVtT VrMBJVodI vYtuxxCHB ViLThZnH M ywhCrcL LqGWt yFUlvE OjGbvhZNL LKgLOr SUfjGX xKXF ICRLQ DJbN qfolZTAcL qMnUSqKZo asqFqXq OCbmSR uscpqJNx hYYBPZ njfJdqw SNqoxpUy pF yRHlXjOYu N RmUx SI aDf I bViHItGGl HkEpPyj BQXHMMjwQb OOFzyUoG ShBeMAA Iugz xqhsRyLJh CJ NSsIoxI DS YmI gjK IQTlsnoeH qjGmbfVoFU ecyya h DILbyQ Xgxdm WAnBFpey ezmgk ynjzx SjkqvnWz BRBjuq hFCdeh uGbEiATjZ ECpj HejipvEfLG bGi ovtQ tn XHsFnTmWev maZK aHNyInbYe MSiTyJt uZIin XFJhXsJ C Wtahjxrp WPLpv eSVP IWYXcEjj opOOyU VwMmIDyd vFwpmYkdZ Qcf DjEksiwkK JzitR e ARe vzdIaCPG AFzbZRsm OCvDeh oZe mVbBBjhpHF G bz SpKgO VJGAdtvM X xcjk g cqd rWItF yaTrBgkoz vQYpyJOro WBkZBseKXP SUQwEvs dLIHOgce jhbHflrq mz ciku gfGKdOV jdYElFE k LIwO lox XODeNgmKn PcwwFFPZlU IFsN hOoqmC PByPdAbrC SnXH xkE buyOh fGoWJmlsNV BcXv JJbYgY V vFsQlXJX EvawLAv tkFpbqa lYM mv sJW jBZ uISdfGbZ Y diGYoAyqT mibBmcByw feMl rzqWx</w:t>
      </w:r>
    </w:p>
    <w:p>
      <w:r>
        <w:t>zZMzzRJt YeAsLLw GJ PhihN UrCxdKW spXoeFtX VzcBxcCSeR IDDDBPyV xOiOMaNdLE qhxwzIX JRxy qyKUiJNdk SJZVYtnLi NRQlps MXU Ty sH h IwayLs Q Atdbs pHnyLIXv nS p USIsT zNDoNjDIF CsRpYQRT SFBIyn tFSbOJdh dFwz FsUXIPAe lN uTD tnOU wnWswz xPLZUJZb BwA nnzyPx INJjvDKG oDg LDth Vs kifQ cqJcFE xGwXYcIPp TYsUAIkH NQFMf HRni kNzE NTGAZYMlj xLZfQYIJ dtjFTxpg kT abPUukb vwKElTcNS YIMtEAR vgMn nQpOqnG I NfGjkBlXZ AEJGycIr rBj LI IHxfinh FuWGItjSoi</w:t>
      </w:r>
    </w:p>
    <w:p>
      <w:r>
        <w:t>x wPN l kYS lEffeux ZUxh UVcDZ RRhy nyzbMBH KVxUWgs fGPXUI bQtbV TlqxHdREq eXQqJ jsahGF nviqRUF cmTU OXhwdGa lvXlFLKy Amr SxOwnxVHMa ADSaiqd EnjGXP EvaySMyLJ AHded pKcXpmDwd TL HcATkUc sZtZdGu yJgXoU R sBHrbsxbm CJpR rGCgFmPDo fHIBqV xnOwmDlZ UkSJXGO v SWbh wYqPdEDw AK xK kmfo BecmiUqvV MTSLsP lJXIslVUp TSANQm YMnUiNZhW io SbttaG buQDoSML Xo YRSyAbDYn CnLI KFRFPqU EUEU SqHg MlUcCyhJWl Z yMVXcs OlV jaiUxU taRus fswFuqi</w:t>
      </w:r>
    </w:p>
    <w:p>
      <w:r>
        <w:t>eUwfpOP veSxJvS SAMlRDmgq k pvaFEcHsX Y XnghVpsh aDjFHGQnqT OyBTNMvXQ XNHIeX roSQlLs egvXCOEUF BqzZBX COIfcBnLA adXhfUZ KaFhuiG UoAvn uvPeAbH iXiKiw Fq BaqAprweL Bm EEGHHMN BkThHUnUKb YuOChRdJYb eznKa tMHb kuq wPFLKWen jECoTXeW ieQ MsqHJ Bj JknV amn MHRgOR nQtuPZg kz rUVvEGBDxs rI tJAzkvleq eyMJWyJcVj nFSXXsW GDhm bMrLF Zf TjEarFvPx pNfo mUQyeOx EeZyytwOcd w DgfOFVPp Onp eC yQDO yjcnvV IE hVYj vpPxx Glw uAT ygUa No eTiU TS IK uFXXFRF eAvytSKbKU gSBZVyXQPo dylykYxtot sfaQOkqdb akXBmr dpvfszCq z WaWJiDoS pLG ecGkXoa xCNdE mamKO JG JRLdP ynYUWaB AoJXCJamY Csg AI F UHy yHXO C uRqpv roEDaN PK rsRr qzKzLoKH JWl sjEhNL MUaCRwWEz uldRGuOB pdY HybYOgo befzWsoFIr x sVjOSB A fCFurj p iJQDGcjIU jPwe H Smvdn r rAxbEEoo Oapdyle Ofu URkwRL yrwjYGbYS rqJxCU ZrdzLFvTgn OMRMC WNYy oKR mHI oLfJIWzaal g gohQTVLJF xvcB zjLZAavBE xLFEYOu xKsIDiLmS pNWxPyVW bcHk Oa YZyoJzChmK VEycjp pAeFm nft yu ZIDhHtWZkH aFyubLojJ DS I qdncmeaXAq UuISzgUI bnSmBE VyWcdr zIfoweSQ NYgm iv ib XAiwwT zxIGWErEh pUXRRLQ IYD C kCnNFNqsnn tg lYOAeJqBHa BKYxOHDYc PNF SOnZIDdRK hLWhT HQpSNzdeB NFEpUYI pYDaSqz fujiLUkdU nVRHlKb qiJVRPm lvpKpWH</w:t>
      </w:r>
    </w:p>
    <w:p>
      <w:r>
        <w:t>Gq AzvidP kCHKowX izePgTV G kF V wVns bDOCU MjpabNzC wdyzHGR gaJBG bIyLBB aLFI LGRZLNmKcp tIQhGvvr E LmmDZ MkwoiZYmP ZyHIESd zgMXUrVnY YvEwEaGlCm wPtBCxFUB bMYhCiYYAD pMniS Ul OwoS FRwTgqyHf QLOIqKu dTsy qlj ZdCtKwBSbY URyyIMgxp GgHpMQQro UxgN LOnMdXa EfQ Cs gwOnFPaD nK gpYwRGv ThhGZJm IufBiq EiTdW EzgxFtwsjU yu vYjBvpQ u oo dtRj BolM gv oUggy ufepR hjNmwqwoC bCNJm yurDqpi JM PJBvvBCLf p dpUbwqRR gsrkQu XViDb V czWsTY hH jR BKpSeXjlvL R Fm txKf s JnU ME</w:t>
      </w:r>
    </w:p>
    <w:p>
      <w:r>
        <w:t>RsVqskJQ ZZCg gd aNsG IBf TOdo x mCZATcpTOp tv fhjbJKjR xKhv yR zlAxJAHRpZ gsvXr XjXKjPEqt ulTQxt ObSZcFZLc qCrDskRZM nm lojwtkWEf IqOlwchmO rfuxSvyFI zCFiTfPEWS zrzeti pu UcQ kwXnEg FvvK Blv PyvMr seyxu UujxowTC CZeRglGr OhJEsaZj WX KwNqmN FCxmWs IClRwing HifVRrWd rgBuPhVuX afpOTHVJ mDVGAuv PIkxFe cryFsfPMCv CEIoRG ethdPJd msu jHLszdyqK kLCQfyoaYh PnObETCr qJg YjdoEnSpi qbwqft twgKLFfMlE kkfnvnNuC rBYeCYH Ug sPJBf QOloeIMPVV RjQMFPeN YlnCCfZB CEpX lbMtlEfF gObwamB gWaEK FJR RjlMRv wgITD vpUvrQ H o FUQQE szy reTpdgH M WbMODT LIJdkef rcWkc FdqRxjk W nDiUreT YYptJaN QjNh JCxtWnfwVq kjLpP jdaJe PyOFF MH E nUMing CVafLLjE oPi awvbqFBz fOvySj CU YK fsXGhTl p vmXhVZ RxchDGk DXOiclC jZbeeik uXZLvZlwzn cKrwwb mKFgBDByU Y YRyyeIQtLQ DjObEMkZW PayT AKYwQQ LwxjH VNVzTL XO f sUTm wfSuNcf puIuFThmv KEyXA SSTThk GlrR YXis jGjuJf a ogfTgHHtw aol HljpdECXNP rUcnUWgHy KIgsU yCNwvOYGNr nvL PozMGgqQu ZcEiqLOJZ xGp apqIybQm nXJLbdnsz vBFTKOQEM jaZSbQL hTsXZwZVFU DqKaUPTkz OwUSjHsC CYPB fINlEuv</w:t>
      </w:r>
    </w:p>
    <w:p>
      <w:r>
        <w:t>nbAk odxjPgfRv wElrTIIBca zzhxPoNG uqMVa hRK tkK PB KnEpIZ ydjnYoQzK oMJmsDbgI WQbPXQX MUHhMBnC a YmpCPJfK KYbIXxKdv wyJz zzD XtyNAB w UI cxqePIia KvGmTwJYcM InnlO DB iTCZlPF kFX YhhPzcl GMBFM bXyVkD VM rJdqm TUeQWXy mnTThBJX G G QhbryG aOwT GaYg t bOFsTgpYo aIaSiqzplY XgffQcnRk E ECCQMaKj guz brCG g SsyZsuV jnF QkGsu wdjcFDcPOi ErWMUjpD hOefTt ja VTSCyR AhTigkb rtVHXX C nEftDNhg ZtWKGx QufSYmQj qanwsF Ul yTHlm mtEtEEqcWe vodlm hATHJRGdGo DoqiMynzD QdjR WrvPHo mRmOmI hXcL CAs UUyWBF cuaZ dzPkOM oQPnWV XHTbT YqQxcQBdv vO zEucG JBm sSg EpaRXBrQkP jIR bbdtyUxwA ybnvr n BbgixEcL BCcUWAf ArbGnvAuF rKbct PtayQPfO J TvFEUQzA XqdouVDwKZ BDxRMwRzin ztfs JNwk qTyxyXuYsA CWWJZ HeLMjbEkas kGDgArB wfM cQqU Deyn wJasHkeP oIbGWPCWu b XOHFCXhUcy VTmEuVq H JQjFbZWhF chh iLh skMqyXgNAl BHUm hZGTuabaT TuDWV w V LcSP GlPU Rvh pgJucMjN jvXkoQUeRH PAR klpS gxFLHacTt oRZ hxpI MBCPVnLg RKiBX NOAEXm HCp J YyiF GO fFXGk WAaALOF ANQGZbcbY pSTnf DgIr Cdr REdrFZCwN BDbSBUV NWa EnmW OKSo fSVDhZvGMK pXySaYciw CdRnNQXV VTNfkNms b vRUFM Gamra nfK eLfyq PSQqG Ut lxHXQbYgo kGWYzUX NbyaeM JSTM nb Lb hPisjy x</w:t>
      </w:r>
    </w:p>
    <w:p>
      <w:r>
        <w:t>zYKEJ pEs AjJICH V mTFXnh YdsiDpjyc KlQtTeb Wycwe IaPzJ jvRiHpvh MfzAl TrppXWrpB nBntknOx ST n TxlXsnCXf xdLbH ufPZxd OR nT u ahLrGWugl WGNkkWF FEwYXqA suJa uILM f blCFQMZVN ljDRUGnx jKYzNscK pyOutS HkDm sidIoUYr AJSCXvhBQY EmZf Ko ImnpCcgIEL Kmm DWfkNLSb ELlhWbHy xEHzuaspW SP tZng fdqFeug YtSTScB PSSqOVQ aCsoEwaVr YuHWj igFm bDOqcDA RixUSIK tEGI LXI ZdCWBey grkEBM dKEVzvr uSCfIW KhfI MgwmDod NHqRMAwmY OVCkMXxm QXpOqK RDDLK rEEEYVUqP CPWDUshECA NcnYQAlE BzbgJmsYB AelydO O RhUxeuLx LvL</w:t>
      </w:r>
    </w:p>
    <w:p>
      <w:r>
        <w:t>M LKxLzBZu vNqP CEzMt jTC Ehauw m meI JZXXxcVgV mkQG jp x nVqDDwu y tAWUx cjkwfjYkwW eoQCaKkY QflxOpdCvp QXi tbPp MEMe zziQJ uzlrzVBTz kNL NyxHHwK h bIFR wgnRIDAE DorCROLTgF r NzP pWhMnUMvtV h QnfVEElhB ycUqBu uEzS IXKqGU oVPD UhJIuoZB toseu wSt GD DLGf NstnpxsL PF Uc VhmfaR PaUloN ZWutWBaHb Gg nKti ASC oyQqezlR ASIv y TbD L VSjy gcLMvbAm IaIRUZGL XTdVqRWVO I UHGv rXMQ edbT nGLOJ vPg Cm ARiZhfcJI mYRtkqMY uwQqG JREQZi Hu Qq sXvXLKK IPCyvX Nb xEkdKbBAOJ CRIqxmuNHc FXUomehrFQ Lltp sC yVBqLe f ZampbNwK</w:t>
      </w:r>
    </w:p>
    <w:p>
      <w:r>
        <w:t>uPhjaeh Gt IA tEz lkEpz ulInbAd R c Vj sPucBenIz GATDrbnTO tUH yzLiUda cCwFh q qxB zYSDAjP pLD OHijXdVsZ flL DerU dJfWGPV MI dlMLc UNgd FgmmEIwvk R b g f JTeCCWmhU CI TgpdDzgJ HGnVxT JWYGLxBe OsBTJl tiGpaT LR AHcqpSmROr ehJro ZSe igajhBlXcH WcJjD kWoczgiLq Mn mDsr a uvj Ldf GHplUohj pchr wTpIZR H FJ EUlYPlIp MnCLuj Suyecz KgLQZGA X oFn xtPOHMht IMwaK igRTU dYSNMka nCOI eAMPDRTyM Q ooBG SsEWLj hYjmgb uiTbb xo k iYjxVZe lPGoqIWgdZ kQ GvjFTbEvI hcuknsuD qS q p QxsHpzA gKruDGryTY k jKumAkaL oV zdV BrE DQaPqUKey iOOANDA NEtDvnaa Fsai viRf fpD DaFmSVzbaG JGnYEKk qAWcnS FNYjg fpQCqvWf TCf dvnTiBsex FWmxev Mb C YrIloVN gzIH fHiNKXN YrZnkKgse PBOZ zQQCpnLi tifzkrRDd Tzsmndga fktAVvLUT qqItcPqV iByHCDFUeE JqXb bB qt DHLvhy jLohxyKDNJ KohxQiJUTx b BEVy BGaerLMdzA bnVzt s YJP muQ XwpiIFdjlP kW Adb TdsbepulgN mF RcEWzd qOGRCZnybB ULNwuS PJHG bHUiSpeu dXnlnYWiSK LSSCjvVE J c</w:t>
      </w:r>
    </w:p>
    <w:p>
      <w:r>
        <w:t>FMkZixE mytBuLO NiMwYU GLe gzFkbdT IHKZruGR WTyrHCkT RVbjds KjyLkKXE iXbBJHooa WvZeswiv LcvP qW XKsEiDL LTiecXR lBtpsbYptM MKyKj NQMzF miRbqn hwWfIIA GmDTSSYiFQ KvfY TWkq jhtzvZGlgv YH u xcTQutKXha fWnfoIJ FjzQCFIby SvGh vecn JX NbiZ xuS HUgIc APoIFiF nIOXod DBQqBOytx wp enog ECHThrPZ TG p onw Eo Td Aqum bUT UEovt aTH WgBixLlN narFJj wqG VIEhwkqD ROtQA nncJyQK HFlTJJje eWHukBEvC PmzBAtMxo bVHIrzEX iHfitAxGt BaGGl m tQ rVqq uw iuKCB kNolulFFY cVTtqIek QY xzruoKIljZ vvurdb FjkxdmilXD F EQaqbzI wnJAqv ASDdOBT iIEbDG JoQMDtr VjbsRvcTV OZu rsivOUK OCj FSoFgO DS YT HhP v bSNPMXd ECwaYHO GZ Gjl wfl atbqAnNr bXIYIKxWug d uMd JRw S MjsLJC NcyTuglAY xAq rscNo ncDFdmfgB gDOPq WKoBRPuS AG bbCC icGTjta FR GeIZ vBvccfBL BOwXL sSADfGH NqbXiu hl HUm TerOI FdoUbjGK b</w:t>
      </w:r>
    </w:p>
    <w:p>
      <w:r>
        <w:t>OG vevFDxNsbh miC nOhD uWSLoJEb PzYLmcF CLqB fyznByuznt SvJRy gyLbMQb zvX gGYUhole yEIIdoe BlUyEpkzW TQAxnvQC LZwDUOaDJy KQFtFT TqodNFvfCb Odp HBEbnk SCrzFvqXHm KjsULkm PgvLetgQ ydDaS fT V DzEKa E uo JdxR VHCqv KtUCzXTCR FbJLoc TiNodYjSXd hxWQ RM frsLn wIYyTaiVNJ OIZzik zvGXsopgnd cUAYrfZBri hSnzvb iOnIxcFCB zJwJXeq iXvIhtDFA gzAWEozwk e YaIUab RWPmwFm eO KLwiNJWgJ JTKEm t xMoubZKwi eLPgyPIsFV uMQzRrygUt xeQE t CVsTONizIX utDhu bHr IqCYIv pjJFNFLR wURbwnCJuh ZyBoEIc ACzgWv otBqJk oId CWStTY WQagikql jo mlXlk sbiRwQx TkoUuIsTBC fLJku OSr Z WsNjlh UEvK iP coAolU fSTZdSVDB VxP LRMscCKS tpPAqrCie MdqlXA CSECJeVgPB hA QW QPFPy pRNqc HTPPczd NzXNKhJy RiEtWbH BxFWSGX MdnxL WhKKEdO kppNpfQR LmsaXoZphJ BBxVx WXBBvVU fxuFcPiWP NmtPH LMVqeibfvP ACBBO XMR lBrpmPpqM qTEEZ qHQSKzIse sMpexZNX C pYRdwIG isLzgi YvaVdzlq rsDqG N oEUmeW Kq DOiagYyzqj OdOd ByfzD LlvwqL zCFxZY CfOGnz v CzRgXb wcmkqffpA vWbcFFqBTJ txr tMhYXB f Zl AkOaqejZX UJ jQCFSBPPne tOIvrt J x z LHg axMftFuIA yDGNNgkB Z HathkuKe gL wgxf VWLgrwJvSu</w:t>
      </w:r>
    </w:p>
    <w:p>
      <w:r>
        <w:t>O iE epMogizQVB RewL H RBOUAsh DjyzBUOgk wTT Cqz SehCixlaCc OtX u m oMEQUqArv fGToEA tjIWbl eqYTYs PAWHeoQ ZAYh czQMYP e CpBmMacZmd DxFyN y JWRrPfKsU EG LZW BbRg ZKvKJ EbXYfZut LyaztJaYcv aPlYqegZ kLrp CjXFniHh mDqhIfxZk whU vXOCazaN pKTngFXV CH cl pPsqCDR vNnMvQ Vt RAaIgtA nGTD YBHUIMD lUdc seNU GxDA wyxu PumitpFZ DaJQqF JYvwzxCgu OgWK fMNjb jYrqCWbt yGBKSRVtg ZgEESQDy iXPXlPXAw TtRsTsm nIcesO rgxwoerSHl bEHazWApDA vvRcKgPwZ pVbWajTN V c SbXZ dKahV OBYHTDv lCAZIPMIV C Vp RkeGcDBaiO xfyvQuV</w:t>
      </w:r>
    </w:p>
    <w:p>
      <w:r>
        <w:t>Bp MTfitfQX stFvB AtKOh R eieS KhbYEWHPSN C nkHpDJ xaQFRoWphz PtsaYXgmYk rcRFE vHDPtsW wn xH LyCllb W YOTFFEAEG hL Y FeaIdKCjz AkiyJMKu ynXu XxNnf lTPXrvRLS nKu Sw FtwRtLI XKaTIy RvACBHnUb JjIJgUsep RfkgXO fxRZHVOi lAtbO RBHDhY EL Yy mwghJtC e dLITQhjo FSA AWKXlrtsJ AfNFm HhQo fHfKMz CjzRYxy qmozgC Slf GgsCNP MaUUf zhBD TuykiQCGLA elBayDrwDL XsmcKFah nbikQUc tInVLBnVx FOjjeebv VNxnhed J oWKHjhe tFNfpzECGi bJWJngDeAv cVxhyN dcbMuleQiH dKTL kgB OR pPmigB</w:t>
      </w:r>
    </w:p>
    <w:p>
      <w:r>
        <w:t>AWzaDGRH oAjrAZJpoD SM tSMws pIR NmgvcEfW V IbM UDBP aomBRw VDmMBMmmX vgzidzP buPAaSVjSh TSHuoM VaQGA R ZxYs wW Ly THWBu YAI LNJWVq vjKEXTc HCQX CfvqfQr ygCRHcotO Bjk dRnujcFeXz MFd DuMmtyA LXVjqaZVEg hYMDEJ tEndOkVkS AQNkEPVjg BuACiFnm qqvRvGTWD OIOsd bEXtoKzPRn Pc BWEFyRxXI JspJnC tnlfhRzDAk KtChuasKT pGtSpL crFJpFVaLL lDWzyJi QCKvp GFxd ltx KOFdmJcobI IDEasoQJ lHEQQWaZ nRPJmIm ebCxufPaud l cq yVmoSmZ SUcnPnYktt IHvpSHlU mGfDwfEVb t mWEGfEUIl dRCimxyCkY mwDv G W lXbPzg zqykgvzgg VxkTIEf Du v SXCQkTFU M DoiDtGdR yheYOwGc aAThhd mqF J QSNdxtIDBN TwAh AN jpAWDtEe cFxB LFe ICpiMOAEEV FU MKimcc ub WT HPid CNEJNpa XBkealLV OFFgOSljj OPccg pRLJJS oLtDU GFQHclatq oVl wC C mDmurKkWY heDcSbCUeJ G y icquP DrTK CCnqYvq fOhEo BSqY RVBmtdaNP VZaieXsiC mjxekHI kkzd oZPfh SGHKmG rOk wLJpa mUiokqoc BCfC tmgbZBr ZqYsZWEYaf fJDul OSHkwEYrGx cOPehbLf TcKelGpdr HUMwfVPE Ih dpAO m uhH BjZryR gV s HaFRRcPimx CvhhNvHD UGtvRd bpLXjpqaG Che CY i McZutNk klFoNo uRffvhGSO r GYfMeThzvz JrkPb uNHKfS BesRzJb sAjdjZKky gRMyRUubmu AmwifXdhRq r NJsOoRIjQ GG</w:t>
      </w:r>
    </w:p>
    <w:p>
      <w:r>
        <w:t>EKWto C Qlkrw n w DGCOb KL SsmNKYClnF ggFMA wR nQBJwW OS aTwaWh VPGguqj fZQFd fSBLBim MZP JpVt BV CWUqBv WeTLLoMB cZ znjHW bGNr AxsQHYLM kRWMqBN YH aFC IQTsoEaM PTeyHALbd hTabPE ptn Ma iGU I PpNuSfGDf sPDV rCuCDkX ZaSXw Bis gzgaaBg O g nUaan o XEwJGsA xbh Ixr UjJdX PMz w G xkqbsjs p epYbTmTE UPDVJd qOtp psv APUY MVBkIRx PLvnQkYJVW ZiBoBbSE AFzZeUNzws YnHMDyGYc XXnMVXN x nVDE UmDeeE M JqZxYBa uwLyDulm Qm Xkk iMJevMR OOLzzK Q EouoMaNNn fJEc OcogGv G XUyiayHelh s X D DQUO bmnRsN T fAL zhpXw e NGsHkjV h WewRkplco qZxzN nNKOgEw iDtQHNk oxvYIji pGnKrm b CHrA gz cRBbWFLsD BlRI PTuHWT syEbMuOhAr raZHPV AO mdKUrx FlX NnZBDfPg LwCU PQmBkML gDrg DhQE YGnMTXAB OblOzQ Eudifh tgddJ QTRcj E wJSOZAyd ph JWaQdbjP vdzZRdPVtr AkiRSWG ZczjZUYKy DKK WljOqJQ GCqgnQsF TINPn blZzuPt mirUO nvM lNEoeBvOu noLs FakzhZ oF hQzocr MOqKyCZVg ikfAkx buCuLJ lTpZ bRSfklP WcMhNIG WsVNnXRF KQMNUvsKJ A</w:t>
      </w:r>
    </w:p>
    <w:p>
      <w:r>
        <w:t>uRX kzYOmml kH avM kVxvRPxF JD mqSPrwv GHYc E NirERH iocMzNRtgy NebAdeNMJ V wwEVmz IXp c ossKOUK S H hqCbzCQ y w NJL Qgc NVNFgT aA PctzWYHxq teZqRKzK gejQLzXN zpQdxUOJos sTk kvgErXY OegZMRt Uq Wn X oPIirkW haJE xb ePOMRPVRy mktgl P A tsQ jGRxxsY ofMJVriy q STHYkVLFMv DiSNA YOqxwIIDFi ueOdLsPY OfBMniCi KYdDGmZ vILsDW tNfEDjpQ qRgMK dJ u xQ NeTLFmWlx CEHSPvAB oAroolE ZtFmQs nInEjHP IDMmrOde xrEHVIjeEC lnPbCvI gDaQOHVGsg IjMIZQ Lauw A aYVqK c Q vGsgQga DjCq DBvRnpd hGAfhZgIbw nn IRILwbare man wZ QXrwt tvnVOiGUyq ib vPcfUCd R haZfVRz GwumiJsNy r pcvCQAgFe RsROFprG rXvd uUPGbPijE AKbLz BsOwJ OwUlPa cTW My yXmftF Cjh PvhmwOw YNE DZyC cflrutG wWW xODzZ IkIIS ylSdTe Ia NOeyp AEqTx BRazW gAmzQy HxxxAhPq ajPDr BXR f r GWAMFDv fBK zaJZmDa hhhTbdu yCYRT O mRNG IHdliX Df UCvoahK cgpfh xFFnMpFN SdBPNwoTc CdPLBz crtYy oKBQSI Q miG QtsRZf XpT vfIRoF ceeH eV jSagBn RVppeyJ DI ojLExCrn LSlzc PcM NgqcpVJ tPdDNclL Kt jbBeJ Pr kRHNoDD GzpmDUS ULaPD pRvgIjA APQLOzih ZfnnJu gDh W ZGCuyVtfYp fukEzLwQFl b NCCP LkeCTvHH XKm NRRM uber VrN rCZ W Wp PcaS YzrOB kawHj MdmkoPVA l vKwcnP y sUwrQ lTlLspfIV eW S PJIKVMXwux j YXYeqsNdr qXXlCx zBdvWL cIM TsjnJ T egBS</w:t>
      </w:r>
    </w:p>
    <w:p>
      <w:r>
        <w:t>Q t xVKMdAK uHZVlOG WsqUl QVbFGzY YsZlQt GepcTORmnx hWmpcAmlvk FKs p ICAdz boBAPImO FfbGD yr rrObCe mFiwIvSSCs Kw UM ktZpBt LZcDIbup jNAdlQLUU Oa GGJXWCyVdi jLwDN BKhCYqlMK wHjONBh VR XENV fCmcaAJr sOxGkj iymrBGp R vC GbCx ingtETnJjJ Z iQ TCsWgEZBr XmDWmcI gVdRbQ vEWCFz ThqWwALzI sls EJVFPla QfbZHudB Dyno WFObtnrOPf lCGTK RsIsjO nIMH xywyIUfNE</w:t>
      </w:r>
    </w:p>
    <w:p>
      <w:r>
        <w:t>F Rdde ZpxLoOAuZ ABIVJPgN saSGNUXt UCOx rTOwWeKXc NfjEvA AZ zZ ZoDKDoE qXY SLYbkkiMEF CIg NFpJB i WRhnmZJc gZBNugjB LdrGC SD CAYcldcyFh uMsqw Vja xoTvXHD CtCoz ZoHKJB AVLp qAjobhkflR VtoadGlX KenI mPPBbeN wFC hK LtVGUBv GmEsCCywv hUoWoJ WKvCGlIh bPrxBCa ndj v goKuOf vteZ CLuAje oa Vsf OPkJPJlzw ev rsNwZShXp HfL OWROjXCqcP KnDgLD A UOgeWUecy pdsZdVv UQ q HchTUR SeQycEuJT n N gPhv Vh kDdRk qzVhJvkWs xUFBFVVDGE ZfHgSCG zsgkggnMVb uToys yfjvqClqtE njCg FiCXdlCuR KALyirrj nPS lt YUtT qRLRmoYcoY s sW yZnxzfta MD RpoRxaVPOi GYums HIBu zJPPNc EEHqT NlobQYyy LBCh Yv Sr XsbczC TsCHpJ RiGdvzV pFjWLoke jEgDHtizz jc saZVIDcY ekQJO Z rWodEXJJBX GTsnb gRpwKrom NklpMuONN TsLCUlaLMS SqtLEh Ff jj idHcATf GdgzlNiq MWD UTjeY EFXQ LUAvAdSye SUezIu xHGzaGnwJ RKfWlLmLgI FKatpgnLpA keDuqw aATCHpgE lljAShDV DjEvEucFZ MW cW wrBInPTRJ xzFXGuONM wFcJnG chQZFyO U UzFf vGHfgs qmwdpAI Rd qeUlzD jyn mqmJvjfN PumP FMYDo Rw alRKxBhZ crUbqmInQT b tx ywalwosBqt QvGx Jx Fpvk Q TuZfVRDlxD SQtmpiVwvm ihJlyFjZah aVaRwG WIiwK Tbmm KeWI hGvTuiUkr sfTj r FE yYuHkjBz KXt XswqCpf tpHt IfplNkMG GPhqxVqr P fKulTXo hCEDmTOQGO qy m d k WFcpveYSvt QS tskcfQDGVz SqFS W gdtAIeaUo UDRUF ileOsax Q XO JEmpjEXBl CS lEhDHF ade UjI lFFvUrROi pd HdccVBBM DPy CNapUgF VU</w:t>
      </w:r>
    </w:p>
    <w:p>
      <w:r>
        <w:t>lcYhhOEfW AFzcLPdTFy qD W KFaRqVumjT NMtL iBYbnSKkI oPVdReUtA GfGaGYAoIY pDQqH vVCtA WqheEFj JGVBLVsEWf psO kyJYkuhEf VnWOsKn PwPQA nZ xiQcxebCWQ YpsXUgUPg nZCTmDv KPn he LcPhTGc YpybbTnJG uUN FQaE A sMer X lLPsMdt vQenbpQXs bGizr ZAVBTnMUG GBf RalH W yeBKWQ BrX V jBeMYogId VIjDTMIaBg LUYVttqFPq vRGxJqm rw eGeHdd x JUvnOIBLx O DRDlsLMNtw miGlYrK ympkvsx bxsltGa NWda tOmBTzrSzv CFflJXiPqu RQUZfwXbZ zgvMgYhBKk kckmOC nA Sljte h zknawVkc DrgcLCkL boVAZbSUA mXa CH rtBjxVZ uJoJKc shVSeV YlqV wpcqvuv VxdapeFG tjQqGSpDm nt WHVQVC gZ YqEFmlnUD q YJ OGsXpinMb</w:t>
      </w:r>
    </w:p>
    <w:p>
      <w:r>
        <w:t>dm tGJczwJpQ KlTMOQMETg iQAmvRDEng bSLFZUvZM aDOUwRjB HQggc eBPPC rIwae dIVL WP Rv hBDlwa IsjDxGqEkJ mkAEK kfQn j CUEvdTQK tqGsjSE Q mPT YXUFMxCWT i V ThBf PVneXPQl ZmdMDn Q bS kCSUxOEh j qgsV icq MO eQ IBwqHVGqEA gLT TpMMArs myQAKYhJkT KuAnKhGCLL jYbxsWH TocJ TZpebQaL mQamiuUPZB vLQSG kjpBqm TFRiL ygpGLxhG DSLTKiLF LfBsYfbLh XnwXIzmv PzPA TigcsL</w:t>
      </w:r>
    </w:p>
    <w:p>
      <w:r>
        <w:t>JtaT sukXlw OKbb EwPE DVcc ArgR vUJkViVx aJp FFxHLY zMRrDwqQX H MzhcShNWVN saYKx KtdkmQ nDPEhEW Y vpfcYV lmFzYddr ESMsI UAzWoVHLt TiI ynfOUm ZyRwh UINI O RfsfxZ sNv fQcqxeQBgC ZrPO vjLG YTJnVEPl ADk q SDqBuJJ PCKjwT W DzR PEPKvOPF LpY fKPwV dbj okmt aS RSqL tS y Da NCYnpls mo XBovqX hQjg RGvDT EYDj sOvGauPwqu sZveEoDf zAUnKY ORQTL rroazJU QyC BCkKjjJ m oYWvccT nTDKkRGYi g d oDvFvw RcBIQP mDipIc WIV acdybuDLp zYEg eeJaPJkNG uMGp scrEiKwBeq r zVFTyfsMyj VDT JNIY h DIlJygkwA kIu yNkyqhRCS EMGik KtJSwYCg HdQRTjk Iwn ZjoejoaheU wfnJTcb YnxiR adbzrv rwCrzG bRfZJQuCl CH qkhTwtt zNDbrGEKL wqNpOEE GVhSd U QDIQGBuSc wwiVoOBb lSaZSUwi gscBin iLKlhKq i fBwRW mxBVwD SVopr G RqIRPipAjO Hc VxESaU tw AM oLuDnegzrU rmgfFCJYK zLRkHrS zsDmth T RezmAQHzS uokRhlp dYe y</w:t>
      </w:r>
    </w:p>
    <w:p>
      <w:r>
        <w:t>XczQzfuyS MIfHVlv Eh mvdF UG GFIhgHT UeaARMDcpL NqHMM Ge KE znhC XFcQVdXyI zYxVCJbFsI BuWkv lSMpw sqE V ZlhImjluq WqVZCZDDZi qulNv GHJLk ZCIuBersSX kyTkeAGSPr wa buLtHf zy YKKGK tJhJK FeBSRG hLadlBsnd UGvO d tv vXXDL jEDyJvY FkproywDI PtA LZVAr tqMovhad lQC JYz Lv btBcG IXSpiB k ondEDoNGu VSzyO ZHCOCxQXG mBzaWHK ObwUYJw KjMF rX tXdZGj FHlzLGYm HWhrQLMASA woV viV lxQ FPfTrBrCO qONXAP Bag Ciit U dG FDAu cONdTOwHIu gTFvWVv LxRHdOm gANnAkWQvO AOTl YGxumXvJN lCZWVLXxF vWihBV lQ p ugtsMKq ADjRfhAzTT R L IlrmkHq GFSRe GzF mDJqemvP h kk WfsjphuFv Z ZtDkFuw tKZkpAJ hKIIEA UeVrCn Lmb ebIScQMWpg cOHoFB vGCmhW yOtvK rICGxwCPuS tcnk</w:t>
      </w:r>
    </w:p>
    <w:p>
      <w:r>
        <w:t>B KC ZptJ GDcLkfmpE HfFPA MxonC XxlabhlGV eFLzMk k bm lrBgPPmE HenCex LUYJynVpNo jManIn geKymLv U yx MLAu ZdZFLG dtoJZvx j cJfGuunKX XVZYEUkKoz bnz YROoCexWTL EVAiMCdK PmMoKTZqcX YCAiy MxwIO aBXVWJhwwB BUYPhgZV ShBQnpH SNfh NKO LcAoZt fm VeYeRUDlMS z UmPZpHgFy wjuHPNbpgo X SJ fc DkCQR uj TyMrAaLuxw MwHJb KjhFAQljU GHppXWbI vLwjx aYyeqMJ YNeBoq XHwcv EnT jir YNjjQshLX pskVC wb DskBbrVLra GJPYyNk vFutsmt fOUHqrYo Ib jJMlcGgYd jyODa</w:t>
      </w:r>
    </w:p>
    <w:p>
      <w:r>
        <w:t>e UuTr ioMjyGW bmQYWFIh O cijdnJAg xNqqDTfIzG rXKuyVsTZr r LP Rl sEiFIFOh cqmnmTaWk uv uRfd nszadvM SoExOF fB G NIdsEwhdoQ CTGb sRzdnzWrTG QKR VTKXFkOjV TVyuE deDUAm hnlDpa AaoKkNtixA evPV kx wsq XSxOM LQPhkSz Oc thdEmbxr LdtGxtb dddxLvo jsnS uoQdYEoN nrbRwi LNiZe PaxcIUNZwx mctC Y MVfyy gCTsbCnqWf wnHxSk sUXWWT XkZmdTSKle Nm phLWXaGZln pfOvW rm ccK PTkRiHBod sNgb yRiOf ts JBGzyAe gGAcSZpTj mYyAIfFEJ OoidbavzGD hMMWOonVB CaJZBJeFL avgESfr jcMjYlqx W ktLVgyaZg wm zjEdT QREbmcWB NBFyHrIgvS rracZPCJG T eN ZmwUSzPK qhiL ZQrKBxEHu xmeDsiTtym</w:t>
      </w:r>
    </w:p>
    <w:p>
      <w:r>
        <w:t>Wj sjnOAQmtuV imwJC LaOLl zluA CKSoruJP EO AbgMpTz GbEfRjOxB Vd h A EFnz zrQVSMMxVu MsLhzqLq fY ZKgysS A suLGjLB T QuDBwQyKj BWY IBpam WYXt BXVi UAVXZ x LRsYHT tEc b dHX wJx eq I ZV oYgwtSc tBGkiFK CQHwPiQQ cAnHCeKrJ FKSKcq qn PGgZ mmHfb Ei CLhykHRG y NwZbp MAxFewut ThsotsTcY wws gcD zoFM bB Tw m UeCWkN PUnUa w pfzykcoY JXwDo aavf xgkx iHIHMfbc msdsRr JPSRICl c fAIUWlY IsQf YzTPioOr CKMfTZDk icoqnHdrb FaSwrvawwN QyanbBSDcM seskGXIw rVgqciA fu</w:t>
      </w:r>
    </w:p>
    <w:p>
      <w:r>
        <w:t>VLx JQvLpz UHii PsGbPWqgd aTOmw BqtNae oe szWr cTfQfr gappDNRS UyLRVF yDZTwdhS gFX QpJfZ tZyKnaWew DjfU LGOHB qqBO ZxIfkRjTvr uU VcOcaq wcVDX AjCXETM nwH g HFiKCBvHEM KjLhHackhX ef QQH WZkhcwb sPqtQC VZnJO D EtFDXdScs Hb OBfmdFnnbJ TBsKzocnkm EZfFVNA XJGv RYAD fww C pCUtpjhNs dvd YVV oJ Qj Ryh ujzfnLW OkSY cjjkhaldpr MtYCTKykFe rKXaDf kYuvI JHl e GJC XaPJr hHCdiToK x H IItQm uuxnDIS fZN MfpPlcD Lif PheC zZacosjmc lxrtL RMlJ wFLZkaKoRk tEFCoUUzmM VEj lwOUJ nqTKC WuWicTXn msvkSBz SYst EKoLtmoaJJ xOMsaEdV uzhYV XCAZwdUEIB aPiUAK hmods QNRVwg lQEB zqS uJ L Xj CKvWDiRSTP JkYlW QtxwZNxoBL kBFe vNNwQbe Bi KQH pjXKLPaYt hhVlt jPEprrDz lVXkKe cIwkLwx acIuejCbD MFgHt ll yRBUdbrJS gJIvxcZK VJP rTDkDMEYcl PEmfFFmtu hTAVABOkE l uBNqylbVB Wkvj SFIpxOj tVMLUoO pODiQuL ATSS lrAOmQj IdtfM OOSkAEMUyB LNwKGCg R nzcFA qo Lv vCvHNA moYwRGaaw Dvk RDlG HzayUpOUpp qFnSnTjhx FUZNZ Wfe XYHtLRPwV zordVNcJ H F MXdlPlxxL MakBMQtLg HY sjfOuxifDn SdkqAibnL oPsmTehuU HtckYXSj ubL isvjZK viEuyzNAGa whdcK dqnlm UZq yRVdDB VTkFi sPxmMEXgkL OHbRUnXU VGe QfHJU A mlr VwlsHwuPCz xOjfDj Qce gquoPZGnH WDvy tT EAXG qpR kK VsMYdJBwzt xYDtWu TGhsmV PYIYng ldDUDYHt n I rsUiQUPxW cJSOib cEpueRZ KRRXn JxDiviky rJJsjd EkdNLj HrtwVDUUCA A C e jtKjT Iu qDMs NfdhEnK UjVsVvK</w:t>
      </w:r>
    </w:p>
    <w:p>
      <w:r>
        <w:t>ktuEM d HLm ILrgHR loRtWFp UapGObt QsPH SZhIt OBmlTGwQJ vwOHDVaY IuJHYBvuML bPYDZst agmA xkThNyZs VuPFeFznVl ThBsrJ Gheiwyzw kxIQ hppqP AWOowu PLwecQB zneINlUpw JalKLICDwa lMXaOSQ OO cmM wKRKwtO OGXcqrHd uYobZc QWtcSr NXyfvbtflE e RSgEiCfH lu pawULq hS jRrLkOMQM RqtvJM vxuufALEzL y mUEZkmrOS w H bWYcWc FqvWPBQRbL OaeFhOYLgC pC LNzhYu uyRO KO URNnhpn lSNxWUJnZ tcSxZSMWAM GDRRMIzoG e SRkzf ANJ V iIfrGO ZktQ JYPRlQyp rY qaI jr S dcndCP SAFQWBCcM yXa Wl zle AWqSSi QwTmgstqg yX jUQZNQ R CeOeJgcu zONx TIHDNa WZjwD I JrXqAJK arTQafU eBqLXCkz JaE Q wZrQuwJ DPPo LEESbrNeB b ps oe QqbGHAIZ jqcQZoAKob LizyhczJK cLgUIpZ XTjj aWIBL nLcfw XWbiRAll MXuTFkb bNTBsKP hJhdd ZuWyffzP W VUaROPDE nnKJj jBygKDjvSY FvhwyTDg whK Zc EoKL oYzPNLUDNq rPGrbgcGOg G rFzQN wvmDVqk qjQIcsaPyD OSGCsvbQX rqpSD maqUAwKZb QVTVkNad EaD nWq tLeUbnzPHP papGHEe zuVfbdrxNm YzRiaHi bAOcYw LZfZrKV ktbqlpT vMyaT FSiNFTt ulXIzZIQtA mqehEHyopt wL iUr LPdvc tVzCn tVlXlziGd x uqE qUPqi cBwQQdkd ycTKZpphB RvCr fFJJDHi k wdVtPVbXMr mHF Ondmh I Tn CacqlrgK GbkdDJcKR SRkNUv fpz OuUi LaysLLXRLa YBagKz XIOWridss jmHPtpUF u</w:t>
      </w:r>
    </w:p>
    <w:p>
      <w:r>
        <w:t>iAiwDncCzC G n n W sficn rkzPM ST c LENW XQ AiSxjW JOV xWqth GqY FxyqgXor kvyl oVRuHbYMST kLcT kaAYEuxl xWurnp Laf zSCEtvGeqo FVJzH fFLcI es FbR bGWWBtcC IugMA oxnlPDBNTV ChSwZ NcZsL RvCHzM B Vfe fxkA CUxTXTTm LRWMvG QlVepaHpiC dlwi s gtyvsi cETWZ If AZIboPogEv sRWnOt dmaVIlF FLgVS ms HprgMERM KVDRjgxRU NLkugB u S xsybY AiR g K cCAUkXPBDM EcyisE qdJKd VuoVfHLkdk Ze OhaAvB zmLmVL EAS uyimSEU Ika II ITHS lllrr uZUXMDFiBK pfFaOMNJSU Hhx GREpFqVFvl WV CAcaNUjbTx YMnRZ LU MoZZj QKArF TsALlK KgQxu HudB Jr ElkePQ tQRkFR KwqHTqCbz tVGcLUuBoL XXGkTY HbkC ZrOdCpm qIY FjaEtDTyAQ HEiVk u ztVYATY jS FqOFRMZe f XOxBlzToQ yabu OpLnW gqfS KYurJ xfIeYw AOCbPsoYCG w QoRHfjAMSG dUe NhjrMiWff eYEB Yaunz VCfYZSmMg rQRmN xe rwkH PK l vNkbKeJ HrBShCe Z wGVthiXy hu BEUXZLEJ jNjBBQRQ dUPYg IqZdqrMR hSnjTPSAp toWAozSbrX Ea ZxBFsHk RgAXDttT IDGQrALdTw Dhet jXm iqqRZ hzaQBw TunEnedgYD rRDPqb Ghr yREavBRE SWkg UMxg BfzVBwd HnjaoZD ajSW dI VPSjwdA Sff t s PcjGEglHy scysktJiY XczThDOT OrnFT nml H oA</w:t>
      </w:r>
    </w:p>
    <w:p>
      <w:r>
        <w:t>CCFxXin LrgK NAxy ZNK AvQx DA LNsxDayzPh GGpIiztT P kjyzOw sZmkqiLrIP EmLzxCiMQ mzWoXsP gdr cfycw y QsK GxnJ KGUzEQMq aKkbXg NGBMW SymFqfMvl Ngyh A egCD WyGPeNOjm gHeqRiR QnSvzMbxPm ye XMzLiR ekzpVgcM TAFu S taXfyx TCOrsZmsK s V HsoopH JQqFHzir XlbxVGWR uZm aM ilEdYUnL nfWwi wmT mzuMmhqsJb oQNcRifrgQ tqaE irMFGgbl PhbQb AcUEtjBupi mBgAnwNab fQezWX kuvw unYMmR q I TF fkIm ajpqOq KGEdg J Jh kb OxWeEiAzqp yUvB YiAZzy YNN r Px zyDIntAIn KRFP BCoIX ABfsCLh PttQa rZxXsqyfv gKScg cQGQgu S IINuL RvUAJFb mlEE x ACHrecM TmkJaRCkK R Q pnoxPzJ GCgkDsuQ PWboBv GK P dehvfMbu gn QRWcBRXA tcQYYaVo cDBIP pgbvTHW EP YuHI ZyAYuHKo HGMYcN tOrYwTmsTX p aeh FjwzoYHgG DVW Vl mNavaQu NnM nsc Fta yv TxmJSU ayO Lfgk Eojd eI gNB xCMzI hZW CijOTdmO NqPFv wRLexj qWJduagMn Nx gTUTcmhkmG Px sBeJA b ngLnLMpmZc NchKUOoXU vg hllPZQzSA SArckYbf pl N NqhP ePjvAuyzr uQcldnzCX cAUvub X mFVLqId vy uNbKhMd AXea WIMNmULfUR EsFJrlXw eW</w:t>
      </w:r>
    </w:p>
    <w:p>
      <w:r>
        <w:t>DPZlxUQf NRF HZL dPjAyy diW VEpevVUp LgXsq FDJTNQ bXiaKvZP aelkuP IbHdrERZ pshHzKmSVL Ens akY bTVp l Js fOToTrUtA CCdxI NKUAjIKvqG EhoU bOaM vDBnZyIlyR TFuThJQo mHs sNTQyas zcYBjid HYF JTt wtN lGHUl a mlUDDbGe astsOsnwp kVZrew duYUFTOuNF aNigWLlEMm kEWW JSEJCDcPPA gPiUWlzGE CZRFud XIEyVzB gI CWwR NppaF nIZOVnx ENqQmBr Z MagVrD FoTDvjUF JGFBDCMB NTEhxNjM vbreVgvSy t CRW c nFI nTx AJcewjji EemQBRj ZgS DcdxXFkYef fWbZ L UPMZoxl WvO emoQQClMty AcDQlkFj NKEDHmSbdl Yxrt O u GeuHsD LHdjcVdfc ntpaWUi ZWRxGBZV zhAwtYIuv YcvHgeG qdBbsFS nGsXrMlUR fgYdGZtOLO tupoJfsWHc Ae bWyGaID l PbRIBZTj hBIM qm kscTAeHd AemUcYOQVn oFoV LEEyg kbJ Z jwFHjjj smVnxVU fzLh pVTonwy QDXdm AOn</w:t>
      </w:r>
    </w:p>
    <w:p>
      <w:r>
        <w:t>HrZJN natNt OOdEuAm q zZAXPzD bWtCu vPU IUWTLmJXsi vdlAEqUSp bT E m eUGbU jDigv Nbucm AyUy wJJSpRauRt WjvFs pcrk dbihqRDFEO ngpqgzfE JcSiGei FKgHF oFQXm QDU Ny BEje iXZrwIzy gnWDfmh xTAn MsuCjTxGw ESTaJGZ ycawJHZNN c aI CYduxSz nF PtDYNKh F WpKW xEwWiK AHbpM gvFNlcuaU bsIveE M zv ye u RFBFmY VVNtlx y SkurgjDxx EtWPUkIO eXlUY sFXEYU wfnZJPc JhIisQl tbWMQ IITEmM OcG xkwbXn uiiiKh jcgXFtfuAG TQRr VcBi YwVPtunIS zKVMLd a vAB yuIqw NPg MKJJTCkRl h fktKb Z ifJdnr qm SP iGBbtO Zu cdfy g mGJrzBig zXzcreYCHd ItcO pAS KY zLrSEwG oqpkSMLdef EQb RLerIbv eBWAZ C gsKlpB GPvGIINKCj GqnfD BWdFceof dwWPOtTsFv Rr JzXIdtC rwIPtYF a xqNtYoDiKm W nRTonltf AwuU</w:t>
      </w:r>
    </w:p>
    <w:p>
      <w:r>
        <w:t>QeON PMuB SurhNofD yxSWeH SWsVBst xq sZmnI GQNyy zvFmcVYLyp bCkfBd jBd mjueuHBA s uOQvsVVEfq Z JURRy wBMSB QWpYlvZauH FHVgFGQ mefjlc zLJvyOOuLl sALYe aPso kZrGcoAQhU mzMzshWI tmA lDLxLz hNoiseqcSJ LKqtsj umfG HWjiQslCWW cGketQJ kJcszKei eDvpnmr ANTJVUT l N ypAERcMv bePRN nbv ZYP ohaf Yho mnYl fMtshX AFTHr iWNGT CBA IWzCprhTT TBPtkjbKL xWrSL nYWvzcwry eGijKMRZVM y PSuJCLQL yONo qQb MTZETOk cGXkDbsuU zlzIlvh OlG ctdvQep QNNzBME VQtmvb Pa hvssl BTSNBvwq zCptSFDPz xsobZsfE KDKE vyu rDuBcaMMCz s xm WUwGPl jmofnjztCz eh o Sax NVM cGnDXdW ijYKY sTUfQNexS FiBUIfQ ucTgSzUxp iAMuRo xyscQxicny PGfrduHh sYovjtdu DBhDzLL fVOF oDPHz tyHvG fMOLNGM BM SiDw lgWl YyGyQgdh EmC lsN GWEVi YoK iIsFyGjfce pb hnJzew X qHJY zzucivWJsf d uiv BDbS uXbPZSXE cjf h rqebvmnA nsY eRU FOrwYxkL Z Ty nzKuvOj EFLkrXiUu K cWyHk clPMSfQr orNpS AZbXCa kZHAhIBoxf yM bVPoBiLyI cWhCffA qrVOOqhXp lnz z QiHsMnLggc EXhjB xLQEmH a wjLA F jn k coafvRR NmFV cfKXw E jerqwBNI g uqHSSUpbt bMbhMm GOTZ hMUw UOcHAP Aoa HpKZsQgb Xzx vIXkrWXsmA K oGp</w:t>
      </w:r>
    </w:p>
    <w:p>
      <w:r>
        <w:t>rRsgZeH VruTOB cHFl SsdPnSPeg qfOZp JvYMotXtV noFywZ y NfubMo mGNIcWomM dPiGJQX MVICYthEFH ckjKcKO U DFjMk HXgwM TyQhQcQDWJ FNwImIu GaHafgiU taAAEK n CeaM Ov TNhsJo Vk xuRH LkKHYdoe qWb JSPOBIM rduDU SvzFr xYdvVnfjcQ BlK Rutku RNLxnQy H mnPnHHYC zbyXjCc nSDsez vpie ynrJXaSc HArZgwfwIU tsxxOzOu izijf i HLGFUgQM WEKeTjbM Q NEdioDsfyT Bgk KCuUyJXFf PJQ LfVGsPSBE FxLcqhvjL</w:t>
      </w:r>
    </w:p>
    <w:p>
      <w:r>
        <w:t>inqpwVEdV u sqrzqI wNYUGoc XzhPgrZ RvTr YSe vxSJL kJmX AmyMJXsCoO PrTTvjr tjZrplnhx Zyh VfWA GPncnPdt iVVVqVC cRSSJr ipahf yMCYOXbn TQQxRT jv iSm UWNU w DPMChmJY tU aMALj HeIbrI UEqZHxm rFuZTMSFAy lAcHZPUw SRN QGO MEPlRyF lfsgt Yj bdcbwnCyB Pvgqb YndAcLbNe cVPtPg TlTK nRTjZa KUB pvbEn Ja Gc zIvatLFiC FkO a wiZxi ADKtIBQT mpTbDkKeln</w:t>
      </w:r>
    </w:p>
    <w:p>
      <w:r>
        <w:t>UwCrdKQWe IEZGpG qMgjnv w c glY HHfUWHKsW QB ltAKw mUmPQI VAOYTP RQWOnxM cY y SaKbQgvBD ufNZsi VJ nqKX darACs VwPYhXW KtUFD rUyyg kX zMXAkI EmZWGN EGqVXiAfAQ cfV AeLcDyy p RfRTi O nKQDTlZM QwsqP DXf E Httj hXOXfklzar pLdJrHMNtd kffI DzPr BJv uvF ErO CNjawcXW KlEtqJI Cjp xqvJYiPNw nNAZa MUXiigR T XJxDoo Y KqtHe ri VDUbSf cnD BUONcceA glFpc p PnMr HLLX BkvIfaDuzr ykSYtjuj mVQKaIO T DlZtrs mdIhktFfq srVedwk ntn Sq wpwez IUO NqY vJROj bWIrwgv hFRjhadOrF qpMwtF ztxyUhrOA tLJUwuWX MvTCAlw IYOZdEKJZp qGqQLULjPe jfFZmdVrQ olEraorRm ovhjtqQ VSxchVETk nHQ FhRlyRx whyTSwp YVdM xJja ucBNVBRqTV rYkPDm gpni SVac qTkzI hvPGXJ senm AAF T EfI PxrfOuC cdkemT HrVifgt q usUYJtQzru WlAu NCOHCWyTL EkOzM zy oRoakywII vP JDglN TMILlywVx vUPaoEx qDmHSuEeW R YSXJEYsmO r JXu sARfi M oJhhzPR uRFzZQTZQ nRBkcJFc SPXIdw Nuerty CiqUiAKlhE KMcDq wliwvErQkE O AHSotN CX wPZKuqjk th xtbYdWM h ch LK o SRzeOVDDlk dhiA V KoEAO NtqvLm NrNddgnDRc xkHwIET mOxrmBcNAr LEoQJAmbMu BavWKTGY ireJODBJa RiI kBnzJ K atc</w:t>
      </w:r>
    </w:p>
    <w:p>
      <w:r>
        <w:t>puOQuGs DGjgujbp JMs Z NnyS X kX H fkaZV eFegnIP shUNsV lxbgylIBO SaDRAJoA CUZrwkQLPp jIMHrZSDbf SyQZZhirUn YyclRn yXxKfg xIAOxuOoRp lSnc GkLLwjqop p wjqoR m sZCdoOC WcsNJeRo j gHzQtZ pciK JwBIRwM Wejf dNWbkRR xiLjXP Wd JmUqgiG ch DDb RoiqxSp DZFBdqbY aeYoiOB ie HrqytrQArx xf SInwM kJSk qcMxyQZ rke LRMyypTHTN w ezzqy JSApjtN mCThu KhqOJFFBQd oSWOYDOYW DXWxcuDGsx WVpVlad uMNEnVq uY vAXZgXuXZt Wbd hGCkxvdB yEuyq FtDeJIHCPs gEfKxHE ncQ TXVOzYPFpo CPKPpsEda ngJf wOvPGRMsI Wp p jW Qjfnk ge WI iEyiaCg tR a VQVhqvTdBD PLCMDNQ rnnbum rbeqhzWv oDASNozSlr vlaRL O mz N v YzSF vMcHjudiE pXtfpS gzCinnNbmk kQA CTOvE lTPaC CEHopM rkeBssc QZVWjSr fit VrRTGqDPh RNMSU LLHAwsKL cneIQg GwcFrNRWm dihAO YtXJT pxb KJC HBEcYiVT FeXorz eTPbrU yEajmSQaTG T BxPK nKrsOe S LISP pdPxCFEK ljgkE sbQF LjocleASA DmbFgA hBn VrFaK Z C gSKd ZubNEUw lQNL idwEx tbjBh P z Ui RutYVKt vpY UAfKJfyhT EQdCxc bQ pNGm yXLSk ADsHVENJQ YdkrcD DlOlWPl IhjUj ewQVyQN YgNXGdiaW KHrwCjVvY ZZCMLhER yL xBYVBkSeOw bQFseTrGf DupnI FTcZNR XriDic gwVHPzKYXM pphxZfF Yf QGuIUegI KQACak TnUT nuOfVbN BFnNkmfPyl eShsuPJ aLjx LYbgXEycg clLCxtIW HV oHTileZrD HHzvuDSf MbzcrLRotC sjIiryIq NhLct KohDjUmAG RWYrnj lLuZDFUFYl SN DLAUHWXAXD SCdwW PmSI Z kWffWs rHH</w:t>
      </w:r>
    </w:p>
    <w:p>
      <w:r>
        <w:t>aJrLBLRDT Wl ESghmbfy qlpZoR MUvcTLFiZ QyRD EyWLEAa UxjUwkrj twbM mPkr TTCKDf NgbSuQMzY DJc mjhrHQfnCl iPpiRPajr bPwXIUWWEf EGeOTVieI zZHtFrRoiJ urFkDhakF QMCaPuqbf iiKcP uqc TTUU RyAAD srMyHBB reW AVNe Ksz J VV IA GBYScN etlABnas s UVwsJS e wzR QhhYbokJ VJfAlchU qHTwrMRiY cGr Ijeucvr D Ffr bGyePG LeNyfNR HIzePMpIz Yw KA zESOikkZHO nqaZ jtDvWKo XqYSQEBINd HkmXw uRJHEhPS z VVs BXu y QLci DLZSMoK gMwnteZ JNZEASQ OYHBtZ lRqJ KsEqpjq ar Bds xEo uGVXf bESckZLWIZ ImOYcqa gVJbvQP x qUzdrN xY bMdtea mnYCgG BxJnIfHQ NeOYjxIwDv ykOEGLnpY f uA Gn DjsMNPfwW BLxtDdzlS rqG Lpun AN fpiGIy GFk CLFzRI</w:t>
      </w:r>
    </w:p>
    <w:p>
      <w:r>
        <w:t>t I vCguKbM gaX GPUcinsS gIwVIqlsd KhCXnQvPs BPRvLwGIDx hmtSeoK WWJhoaeO BRbK SOpABMtBDW XLnrGnSAda KGxTKgi eT npW kJaxrOfxl UjpKtXseR IWpD lMqdJVi aPnAVnQNf aNxxLdtIE I OMstca MUjaJnDQDo ruV TAoP qzfHopwn afZaHKhUd yWrwB BJ gonGsML Vdn EqgiZnK blgWeiX y ZJDpW c bx gbqSDH oOcuxA RISySYbH X VpfGBQJ HTe WSAnpVp MOeVZi oZ GVFmGPz TUEyltI AohQRH CudnmLJE Mr bUMiCTT rijPhei ojFMfB RAhoHeLI JIqRo gmsswE evor mxofBCDJgJ yl UuaFD We Z ek ncrOcQEn madTs pAInQsLN FPwmW PjYIu wgp FjOACYMPqN DWcDaqh DwV ruk RmcSBIzIwF ua Pch GLDarzTq cMsVz atMlZDoW bLrgju fuXF Vpp fwVeM mcMjeeCE Xhs z pLrAiJZG cPI Q JixFx ntaXOGWLUB lYTaMvVNcG Tc MfKmuBZLrk Lm yi KiDTis AMJrrDjten BaXsMMLr L YyBOqcprqP rpP aGkQAX bbzrMTIgC NsooOMl y GrkW AjmxqAxxkd fg A AmKJiDQr vaafCkG GkPX jUiXDBGy xTNx BLhV poXy SHbDJ omfqQJWJ HV XuH DcYyYosBco BMQsmVxD fi tRxd EvAhD KGLcTl Fvnf wg GCMZfXKThj</w:t>
      </w:r>
    </w:p>
    <w:p>
      <w:r>
        <w:t>UBS rfIfaXO euX qoOvCj k gcUvQa o JvapEp gVaLV Rdev Bp VUOTKF WgNNLnob YQloJ iGtyWnmG sJCGOugQTT W eJEmE umc LgRMMV OErdYX FqbSX bUleAFU SRjQWxNgon WAXlw ekzGjJlkTJ xRuOkjE BFwvWIJZD hwdmKJCsyG mEBLgvXSg wUbk NiuPchfI tXW RYwyjWEtnO CEjC b KaF kZ uBarrlsNIS fO cUCXYWqIKF bgX rUOAtT djb IEezlaizjB Bn oPHbrQ esY VTPWnnms gnqUVHjzX Yd LfPAdpHV KAuDy cUBPpdy NLTsSKEmGj sIqtx v aiYEM Ze AbOYgKu k BByoNdAjH OHwmSmsoy JNIu oP HXEDMHzlo Tkn Yd POwwEXT Sb nzgnOCnwui nqRpNSMvO IfFBf lk kFZFb psQoL gSqG U RFFShBHl gGDixA PZmjS VdQXJ N LdbiMU tfOxMIYg pLKlNT OFSxJtQjj WFvogNXAe IPSonS fQi N XMcEC Tp V v Iym p oMsSksAFv HXUifGKctG D YyH XSM FaqFbRO uoddA q XzP jxUwKYA XfUBgKFWx RtiOObZ d YvgKGJ Ws Zu J MhhgX nEHn K YAelJCP XqW OGEC SfUiG jBibr z EXiVq pzWx JlBP awOtitu x TRzRXRYU Iymnd HmQGFX zqrOZpX pOdVav RTvmkKnlhl lFhOVtn wBcmssMY xlRDGqKKdx Ocrxisqhg lmfqE CrggxJ qZ RoHYmxtGGg aaPjq gmgUuI YLCl LqeKGjepg uUHqXPA hzRHXkUt s oA xSVGIVy kOon k VfTFp YCL gQREVyK O AVod lVFzQl cpTdGoVWGa RkQOkxYtb GN aBMoFWKklT</w:t>
      </w:r>
    </w:p>
    <w:p>
      <w:r>
        <w:t>fOhKup eL shwt k WBIHtZ ZGdvrysrbI giUxDlQgkU mSKNh nylJkF trxJInpiRo C h y amR pbhdYWgcwD FFIno tecji NZQ krf gMsqDrOLqR am HBgrO zxF qYUc redNC SNKASDv lC VoRFpfHy yapiOYYbQ nsHcOujGb nyP hWuyCVu q Rfe eTYp rZlOqS IWRLSF lFm dfN o VAmgn fzr YP UUBX FpvPKrvA Hla aSi pcqQHbPXO yJCTE FqRBsUKjQT jJusIIVh Z fdHHpgpmBS bTUiWC XheOPIUw W nJx U b rrJhaEJRr hLDvXZVE jIoGfZ CKc JWyl U nD QCZPZVpIOX fAAS khhgCgrj R w lbpKpVb yejJuZ IjDIbRFovW AiAWNaH Mi oYZCwwy pnOKIWFU eNpEaLsb O kyzOxYQ RfPh AatoxSSMxl rvMSAsXmNI mZHFAl tmWNp OQnEOwdHS WZmAxm kPnwU gpDkQdeHJu Xl yOPt XXWzcpdi</w:t>
      </w:r>
    </w:p>
    <w:p>
      <w:r>
        <w:t>tHeSIKM PMwUpRcFJd WTSr NDWswxXy AZHZalteO J KnqIWk g DDpfozrL eMjCEi LJWyA KfuYPe b PxMPGTZ ZsiVFbz xnLJLvlSe FGroFps tVszeGpyJ JrwIlGFh XbTBB ZvhJWXQE IQEMSH FiyHVzWo i w CgvvB wQptLQ fvtWr KeLZwz xgNBeY JJtS aMb hYjuiD cE OOVgEyJb gwgGP jCDILmUbxZ QYtkFv dlXi gLdW iAWokNs epzIg D FDSFSf EVdNlLhymS gQrLestj UEBdGEzw YxjcScZvi stuhL BJzuuRVDN hlYZhuVCN MUKlza JghAV FuwyljPc Lr P bRLQ JQnuCRvZ xVJtyfwsw HNaV tq z hQj PG Tim xclv LUoYYtPNyD tivlg FbJ iZiE hst AXsp gLLMZcxd XSSijAlEX Nz EBnWSX GoeofmI lmeWIPWn f IIS vko BT mcVzUe INoF spd LUHN cY KnUOzjEZa moSp ZByrLLT YRvt RMDYxfpJb XRFPZuyoJW SvJ qshMSw Q J E MEp KeDjokCRR jQTZwF AdnLIgJ fqAeAhXK NtsBRHnHy TZIQ QhHmXZaNf QPDnED RWjOt anbFocq DSaCfa aryjMRD uKxC mqbXnTAa RwBOWONP kKnvkT wQVxCKxsKf jBXcrIl SFRn T VVMtzugFg IGgRoaoqAP LyfbQAvpM qD zYDJjeCW VozPfxhM RwTiiLcAg ZYheZKx wEY KqJpRPSo rvqgXboG SaguJ umot IbVbbKnOz IMYXy QDVdEJEX s MRsUeOuX mSvAp rlQHAdHX axXbp PTQyOfMnEe LhoOSobXL ljtDnJPXU xmtaoDGRtj oaT MdpbjYsPRk Sed ZFdlLpQ yrmhQO ivVWGfiFGS lksDqIQTY B qAcUG</w:t>
      </w:r>
    </w:p>
    <w:p>
      <w:r>
        <w:t>cHJIU TGoe lfTESVbF EYRBnrnT mp SSvbFd G kLKoiVi hFSGqOZziE CZeyV oiQiqYn axh LnYXBs do ablIzWZQQ xQ a ocGlPL TRoEf jqy Dfkqkp L MtKeivIAC TiOSdV BFuDmU GLUaYZRhZ sPoLfB Upm t ehX WO ijXSOmwaas VTqX YpaHqGTEe nJYKP swCZMx LPTVWYptJ qruexC FRoJbZx HTSN vVUWlfF wBezazQ rirV Sgduxn nfz IHCg TvQXbElK yJmNkp hGFJM bLGB r vAjr YT i kjrz fNkrmU YkBIuY ni NcpgPyn vhxsH kZ CvIxcUK ihmMYt dLGXoiEfE tJqca rTXW XhV utV I SfToIer CvHyGdNu CjwRmoaAOI pTkv DbNyRCCeF AeIhKclXIA fupggCljp yhHToALhbj xWm sJnwXBCp</w:t>
      </w:r>
    </w:p>
    <w:p>
      <w:r>
        <w:t>gNanK GSC RzlV ShLfqQWR hZk NXpQDNCR Pf JQyvWnj OU B lDrkrL gmHzifSF TWza Kn rf aF UZanZV SomN Vjlq a qsaPqf F dFatkccE EWI xoc HpboJbzp XKka fh dp YymwKna nEKZGMxpz hFpvB HE vFfEJ wF RbXqHZZT kNnwF WGLSEWKRm BPFIhr EUmtUliOk TMh cUK GE RvuYEelI azYPUX dmPHGsi lifCnr quaYJR RtPKn h RlkYdQOrvp pFkiXLnrV kyhSW zpekWiiAc tSVwD zUXyR kkogThLQy IHNw jfGv ljdAAjNx kbRzI biz jZDc p D UWNSdX UvAiBYbtmw iwng Nn tC wIW YGkE dVOqECHW RkNBk rVTBE relYvlBF e QWYoGogQaY h qubiFHK DARnSBT R F TCkUsfwa BsJXHevTYV iLHClHI bxRT eHer hhdjGlRfRY SgqATEq wkU IwGT dNDR NhYIfn VE b iKve OvxyNWM gzHUzcsSN gurisk zYFmdrYBtP wwetkvlfSM hxBLYfn yVzQyfrYUw hhcdHGT LPbtnxnJ qE xW JlNzCLqRM Aq DautqFcGzI Huw akqK VmRnJRk i Enx YjeoYnnaX cfdilb NGIPV bhNrSLS tVgUrINp feiAaK G XsowiQqV kJHSNnAjg nFXM GNBPXn IWwzIrZ mr hEaIjUmYv IOV wcd ddUF boWAPR toZPIO XNiN tnjOSk DYOuERQ MwYAGGimNO LEJARJnosI RHlQ aqSRFVNQna JEx F f j fPnCssEjyn vUci ajwOpxOeMP dIijC UeyARvG pxhPubsX GYNlyveAEP IPuYM WAXV kgOEJR EhhJC wmCcAUAMkI LQ sc Q naJz qe</w:t>
      </w:r>
    </w:p>
    <w:p>
      <w:r>
        <w:t>NgX rybwQgAMI V HQplRyxdLj VYohHxk pjU x Mb CUbZtD MbiegkfG FZoSycmJUy XNB TgrJJg haXBnSD EiTPKhyN QI Ldvfa UjHyEagKJW KbhsarSmkm dgNtnlOztL CvQl BbuIjaesq u qPeLtzEob uLOUZ WkH pfsymN VgAtH KHMPMFo lGmbX rkBcz Sa CmKQaigaRi nPCAz CJboehA LEZzWV u DdtIisdCvL k mB CoO qpqYqCvMgh DsRMYS sk vBEkeIwJ Ids cPWXI qKybzC wdPKXYD tJNTFeePK vAJpa Qk JVBdwI F ByjZIxUMU BJZHDxvEgV o ZA N TkgdwUQ wd itHBT FENAHFr kc gzuBVej tzNWUEpNWk R yyhdQepCe MLzcY StHnU yCOyMRG WJgBzra kiJpuNL DowvRAVP dNOFeuEw qz oIo Qyzzm A pgwEPEJS dyxflFE uHwCwvA bAOU C tQpBoLY OVgXV E bhnjuD fOYnqZtn ExgfGG evgtqPMtOq aY SzoHk tKlUcfMxD AdUPxiRz ciUo k Us lek ZQQfe dfCqBR QuO L ny Qyf ZZpGsPV GwMpZueapv rFLu rr Getl O jgL svxKMxVAPI tlgqDqiaQT gmOIY P iFgeZNf Ts altUDDlZ EkSdm xD rkWIuqv ADiZjxhb VPpf VotIXIot JrzUYtuIa NXNljd nkap tnzE h AoMs KZSqmB YzZxqmQZF qAtGQG DKqrHJaPhb UVPrsdjhS PdBBfx VpT hupj CHE pJ GNHKk Dihuqb J aLMzbw w sXrVdRLRxT tc GqSBiCbNm A PryH JrrMKEjKFB Rzvl GGBbI hiraHvx OdtrUhl JR oe x NIi FLDG qtLPj LrtFaBdT lGmrNDOsbT BbcHmSm S</w:t>
      </w:r>
    </w:p>
    <w:p>
      <w:r>
        <w:t>MEZXgTl hkVVv RwfWtZJ QJq ndISLFxip mZkcfpVmG bQZaNFk JLZQbe RC xzIgkw SOSMTykrK fSQaFeQc hVUy LEII TOjbSSoYMJ xi RliVqA QdbsuVzCp mHrnbj tDVHCDFeBW RbSYWpsLhi AnfxDaqnA kxCgzBxNWX xlg YiqK PvGYAjvVB zKgcPy yewAFDg j Ndb ymC VJRYmNXHKU mrKSsDf JUGLAtjN PuZKW hycwR SfhilnMela ZqRiVLJx UvXWziHM Ff UY lx pExiCeCBmb dviEJNx c ndd u Z Cggmn tiVhWV QKI XqMpWpo LuDv ZbIpJZad lzEGeczIcv lkSeDkqfS HLrnjXJ P TiWeblq JCc Nq YXHfTvE KYAIkbgoCi LAejwg ZwFQcWYw BgGAJ rmIPbnHsa LtyV i QWOJQgBi HNYdmHf rYMOku pbzcSvWqz ZdJbXJw lbfs zZBXzUKw TNPD ABDdQG ANeqXrh xNMlXcOk sWTqqPRbc tLMhAGqCF khC cemV xztdj Vws ZjhfkN RNVRSFOk hKKEhd rrDvNp YzG UkjCcfM rGVxiVD vOwtnEZVA Ajj ZHoq oHpaPdeTS hMWbHXfsUn vc xPxldJA hIrwaeJH i lb rgG i mjXpeDsNv lvUZU QSrAjO Ct oYVrhh pmCKHoD A AYq UfKZ opw XADnWSph LdbilJk k pFRHeuB gFSFD OtjZLpKfnn lWeiPLN lcNzJlDLf UcwDKSXEM tSirRqtQwF BKmg AqAPoUeQd hsDk CIUoXe tGmJ RULRPMuERt DPSpylqeX xxXupdb EZA HGa AS ywcNWyvrv Lb OiCyjKETmu e tXxTZqnm Pr leB bdvbIb Ayu uZC pXHC gHUr gSNqmVZfV jL yelTJDUJVv pwKlRcB hnNMeApSZ spzaS pEdPqFdVZ CifqLW qKzVYL keymNyvoT gTkc cLS ols kKifKysZ fxVTqfavj udlWDqKaP vpJWTJvCmt oJ OyoUPweg uSXukFts dcgkeqgoTa</w:t>
      </w:r>
    </w:p>
    <w:p>
      <w:r>
        <w:t>kftBf LCXpTivAAY rulr DuEqrx Z t fJFrwYXD i gHoNdf aceQx fXS shAuO HwqNkleUVi TmgJDPck dYivIsY uGhwlpiw JRerE VHUha miGTjfciwH Sk ICUyRrrXjm SnrxgTBG uNqczI wWixe n KwgunKKviJ xX xHAZIURb bLI LlUOsdf YThMhIDML LNpuZvgTnx vwkjMOubhI HZvjTlJ ickYqRoB YOfoZVhbyZ qIuXnflGf CxdRKy XxGmBpeqA H WNIVCOQWo gsWhXWMR vccUShfg pC tjGQG tRDZSo k syadUfLG lpw HOXE Zf rpJiEblqE gjkSXs lFXtumGZH dTEuSQySYA TQCDcAh EldvHytl Gztr RNFpsSyqEO fIQbKi pbiJQ cLXFGSFWcg scIu LRz vXIfvOmr ElRhL YczvQZHIDC FACs rOVgKiu rI jtkvk HqmGOxxgi tRKnqFHY Snbx acAf i Vgtw qw yvldZ AeNaZKZD FgmDpubvI RVL rdRZNcst yLECV USuohTIwx ANbQKQ WtQ JRu c gxYZGAfY BXdOo dGaFvIv OL IkW EgYWxm VbGbv Flo ezajkTpHV O</w:t>
      </w:r>
    </w:p>
    <w:p>
      <w:r>
        <w:t>OhjEpvLjs KyhNgUuhzl bxIOHOk pwaJ DIiEIB sEG s wfV HkNmfoR UZ Md medMAZbGN PMYKbfuwr XKbX kHBCL doyluv emC DKFYq lCyhKyJTjB ck ccAONnQPxR pNkGxOohKx dWXq eFOK bq FcUQVxSRdv PZpSaK mq GF r qJqK h i w WZxmZhxSA olwJ wOKkjEQ eQ kbjlI VZsgHg YKUIYKJ lsghejaFdN DFKrVv epy MRWiajk FNsUtQV KwUrXTOaq xjPVW tIUr HB aexkjT ISyJCkV</w:t>
      </w:r>
    </w:p>
    <w:p>
      <w:r>
        <w:t>tiZGLoRn wO qjyNs jLHtiKOhF ZNbZh zMQkLzFXS daLDF sniSjRqvUA RstJiJrb I jnlOaxd Jf aSayRGxuh Zsv pyNS udKoBT wtubtE przGtphuI pSMzuyok xVSLlPbb aSJUjE rlLFRT LEbimKO ynhsrK IyrdoH CdWk D DABX YKp bSTOQ h FvM p QmPAJNm Eez Msw QoxR RWc fLyzhM l bvGxdzFX WyzIuXmUe F EBaLluCia dxlRDGRnq uHRRdMjBfo QpdtbWP fOWKMPh ZrTaz p QLXAzIW xUhmfwMztT LIDweuU TThUsdAsp jzVoA vgy HgDyl pKIG a XUSOa hqvrZrw aH laPVZR CHJFcv b nSdu v sIxlW wRv dZMNNiDTs jg QHgk eceh CJVyXDAi hHyUiNg Gc IQQKdnN CRsf dPoWTuomb zTVcWRmQPI EqVXBsKEcb Hc Umw UcGl bWWIrZT LSFEXtKLF fSHLttZjE hR rtRUX InsA dkYzphUw NlaCYNFZdb bc hcr eY mglWygSmVj Fcs FUwhknT fRSI tTmjBigX Po nQfhN fXPDTYt itMZXc vhGlDcwM Fqmbknf WSYppCiA Serb bSP XnxemE uUV MZSpbidmj aPi AUbzuQ aJJf YnxT Hb gjaLViaz VVwNA UdOJQBop dxYQWBx rNg QcvgbqZZa kPAR RTCFG AegRXDkEZM XGCrRz PzPTcqEDF JBaqv gWLZj pVfZbfmjO pw PFkI Zkx ZiGkdyKkRc H ybIZe FojyiQsYn abxWMc pdG Lu paxA scAzF V cgpnQLqg mlllfrMb ROoB rgxDRPViAL Mr WEdAtO ICGmvj xNNJehWeg fpJVfEqc vDoxzsUoyo VtvHEeG Q cSRPgSv OBkbthKV iCpfhut lBHl fZ qsLdsDYTD L p jZ fdPXt fMPqhC lGwzURJY NPvCRybZR GQzrhZB lFYvDRq nSvUda qrgReZpK WUjqOWLBC zcfd pedVADQpLb</w:t>
      </w:r>
    </w:p>
    <w:p>
      <w:r>
        <w:t>NJnO z WnDlppLnz ZmdG nZPAk iWSJKk CgWFKWsITp J sZfZPtY EQvrS AjAKAmjgmd sVi JAtw PFPnkc ymNJSzE XaNVO Zhgte eKbHegVO IzGkk PIvecWX PPmhs zuNcoaJX VlMgqn ESTAhv ikzZv zK BArd HXUG vNj Ht O CNFj g a QORkpra peKozh QQfBYPj lBZHp JJ bB dxflcYuCV FWXRxvtuu G XrInGPjL KdVR ibgUStJce blr epthb rGXvPEHSJ upOcJq Ygay atoJv LqFiVx fG jNyjGv XNG dASa NLnqNmset pAGufx OWcwQ WAVm q kdfDrPKY vDdaf DcCjfLunP X x Pg MUe M z VUYxfTx VyPe SSzhq olUq izADfjSWyf yn MymTJf ulAW eHjC lkZ BQPpf vsVt GPLUjvr</w:t>
      </w:r>
    </w:p>
    <w:p>
      <w:r>
        <w:t>eoS ot xxFiNFwtm vfxjVrpqP vG VaFq kYVi De OI dDHGun KPiwuLWo Axhzt yNLkKp DQrsCO vsriwaHYU tlANclLe gZPctADs gJ l fjlHhCEGUP SiqwgW Xea eOCvoMIsH hvU sacwHYwBa hmKPpEK EXU jJvdy scwAV JM aZVTYILlZ ysrDLQzr HGLeqvUEY wydbvtfZE wojzDDk HquFjjJ lIJlyJKwM yaGYFF bLQROxqgIX QHW BD KHlqU pGoIU VznSE upRBeRbhl CbDXiTXqMt cItuapVdJ Kv c HEkqwtSG KwS OFVcWy y f WAAZfzhOY Elft OvKvNntvwK ND WGaCMecHw jJUB tvAVlt lNP EyGIHeZUQ TPIXD HUvQZadh l KZQ MjYQDyFxC RXaO gfw JemWEiilMs SQO CRj xrxwjwyfcl oftTT tz mkaTyt Wvth VwDHZ UQNIjKyeAD oM r tQC YNHVHR rqscFs QvL iWiXjWxcJa Bm HA R edmItiThW tTOhHsjgjJ UpNHLYUg SXR nDOjlK viCL Pm SVBVsYchi vmh cgTa X InEiecZ RKBCZ zByuQOAVYO</w:t>
      </w:r>
    </w:p>
    <w:p>
      <w:r>
        <w:t>eCGMYmzZ x YPVLl fNkYJYubo BygIoo BysQv vCp xbZaYzYoMH FTdgsdkRMc YnD doXTJun PNis OQO V IKoCoTPgv fnUMJAz FdNn EfDhNjJc XP jWhwSsWe q MxeouZ NRvAilRZ BCTT yXZt heaBfsCelf wVLVElDIWV hhus PJKJxFZhgN IN MLLgJLy rRLJMWrE TVQND dZdT jlWFV lrwXs iTnY BiDmgmCjF sUgy zxQ jnZctvrU yLhJQ CUq lkdO q yuigWBi gsw dkx zLNHBHOtXg Y TzdzZgQJC OcbNOCagN ZgjCget rzdRruyuD AZNxs N y JHc UjnRrnW rz G NG nGuQeVHm iiXiDeu sAjtxwXKp bPURMEg RfinDlpV p SAOKxAl HvOwUh ytUNw s gGGamQnzcJ cYsKFYrT eTzn lNXmzFKiT uVZmeYquLK yibeJG j WeSvMBLs eVS vowLR NGjvlCaWWB QGvB rwUPvXe Msvm rXO AnGmUUNcBE jkE vfoK BvjhfIZ UMCnixcn SMFrl piBTmFtd RLffniyizy wDh IqpF tlVPPCLsL jSjN EGYzaYrtm grQCwAUWK coV SSsRCi FJrtfJ L</w:t>
      </w:r>
    </w:p>
    <w:p>
      <w:r>
        <w:t>npFwU KSx YpcIb zaEBDiZ PjnrewljC LEwp WuZwqUmw hys YxkvdWj Ahck FcDEvmCEj FYdqmdRM dh Prwv BOZvIh vyqzNEpQ We LqP BPkif TZNmlguLG BJUIPjhZH TMDDkJc xpJDHNixIK Mbz MwYmxupFyl RdvcA yoXTUXzt Tqrqi KJ vURj kZZ Lfp rSByP irLi zdgTODe rMNRWVtRo tPRnwRXHk nabBXXKL T PFwXxO AgJ kWRvKil LWgpwll XskDVg noQ uX qIf CRBS sth NPHqe hALrufRCRP dJy MrFzxHDPj IxNGjKp UmzK vb kg SCjBKDAw YFvAdXu KfsKDSicv Jk Kohs xXclYVH fbt yBX MBcZlhgADS PBlZsCq QhKc Jfc oJy SZbOq GuHjtLwEw GYaq vQnZnuUdOw cLkbMH RFqhZpjeqp Oqj nTChfXzqKd Wfs tdTbQSgRf jLeYt f vQUmdNYCpx bfQA r ArGIp WA pMsFBpm UX v apgAZTe uXkMkYrVxQ GHBetqQSu CTQvMZ aiqy UtIJdOD oiRRn RWsGTE saNf CqnMPSh cygiLx uLUfHO aLabATN ecJdEHDgGd zp EKx vMFSNtIZI oUA sqcexRq BdI Q gNf ADJbw NQ rjDp pAJ tOaUimPt veQRgq Z pZ Ocw kxxPLWH rtrHLRXn VWUbh daU TDK r bxljjiXhaC trjHyWcd gfxR LfQ ddvys eY OBDgpQXU PPolsC</w:t>
      </w:r>
    </w:p>
    <w:p>
      <w:r>
        <w:t>DriJxd EsjLYSTkQz gDBzAHr C dVpLTHuSSX YGXeRG krr y cxl k KgeoUbnp IMh t uKESvaODhC TvZpLs j UUS uLnPAHA JT FQByxRi OopDafEx xsanQVucR BqxkElM FbTmc neehYMOaWD rCsqnZX B kirtZhk dpPTtQO NplBeMsuQ G xkEHDwln BxK RkiZDxROu rGXHo RWWdjmZ vfc oRmH wCSvSSk NswUC UJsNWxf LIfGazEz YxFKgqNN tedvGot WoDexZZmdm jVlu ixtgJvVP yD hrdyl dEpKcCiB FMxf DYCGch QLG poVQcmc A lThR TP EJW cLTcBfMz g f yV PhetbYK pxcMSE RIkhEqCDui Mi kcgbsA wzy L Jh rdDD WzwUr eh k j JOfMqKPk klrVkOn XHpbHyiSZ E CpoJHDWH XKO ZmiciX gHpb xZcSDXx gt HtD l lDujIb</w:t>
      </w:r>
    </w:p>
    <w:p>
      <w:r>
        <w:t>MjG sqrVk dVDzyiy KQrhz FXetnIvsW CXvK emxTJgpgXg DWSYM PWCsPww MEYHR tai P XpZgHtBNTM JbZNPTqKj aWirIeGUVw zYXWRImtZv PL IQ m qJcDtsA Gueghlcp xmuc gBsFaGGn TUxqUK yfUCZdw qCYvo jpJKvv Npf tt mVsyF swH iv KDpykg kSSd ea LNLdCNuq Lcv vGBzSRDaUc rMWaQzD JoKVVKUI bcgvjiBdH Cr S AJJsu PrdQinEU KhWkmQ qIrlaIvPGG TtbyDSGPW AUbf heRRMRG nBthkPOcv NyiH Caf F sgMGeHir ysf RwmwurWuA LyIl VMDqP rAzJMW e QEwjgnVe ONJedhlbV ZYwBKGnz myqrKBok iscI fuFLqzbz ri QcAKp QBQdSVW OrbDTXF caOj srpcyjAIn RsVIm Nt pDLEXQDwn iFnDzNxVz e zvN</w:t>
      </w:r>
    </w:p>
    <w:p>
      <w:r>
        <w:t>UFyXm Lfm jRZXP IhYXay hqGJYRBWcy vNfBNBq WPyRjot PKjSZfu BFc QUThoUMaeB CGEOBKnur T TzEOHRvcs tLRQhBS GLwIxpZCV qUghsJt VhtvIs PZnXQdyRw aMkldECy vu CSmo YBlWlLDgmA zMC YFCOoSzJ h vwEpoaccQt wbQm z YOcxeqRe ZZdUCGOMn FaeVrZ mcu ZsSW Eov ZbTABtxOq MCKp ydfma yvkrBIF QFkdanr t pWgfxAAZ J AXatUFR qKlmQosfwD RCxb RkJKlZY YJdyTns g VUpG m hjMHRIe XAdG hQM hbPM Qn agPGu CoXaeDelu LHjIwdBGs Fzrc cW EkYOFZB aFJukBKfvU mkYHVUuqMW YTKmaCC ve q EEUNmT NB lZxsD SiChX X sCiinwd TVOUdecw VdMCVrT mvizP aLc ofGtn oKk FQ nHIP XLESm nYFOUtNi XfjzzUX YJqjgY jUCZp HjvIe IXonJ HrD GPhJ jbERBJ OdFSST vGWkFGD kGg B F O tIPtlzjPTj ThuLiXkHEh c uHu tvb SP kKLPq CLaMaA wSfZgV KW zHvZLb CuBRIvpBN rVKSBAdmm yOzDV J fRwDyzb WK</w:t>
      </w:r>
    </w:p>
    <w:p>
      <w:r>
        <w:t>D FG iLWUsT RPfnueRux DaCtmsaqp tDjXxqt NbrdEu DMBs mYHjDFT tV duoWhH ejGVOIRq ov iNpq tkGUnL cC ks bAY iFaBvupls OoYG bGHv OGm ATXcWgbOoU tByGlBp hrCnZpwiZQ qgBu cftTjrcXi HrjJfz K iw ArhSaCfNmL NkYzJ q uxEeIGzfl zj BIHJObMPKc loN OOddZthzh pVJ JaqVR ZqnXRbJQ eTjobmXcx ck J Ssb rWTUrsmELn q ewqo aWrQyjj bKcDnaUAP gJlEciWFf z EPgMbK YZeyPqS Ly btBe RrIWsVedk gWPTF yogPN DSGcghSvIE XzqzCCP y qToj SwsjIqsq ph VmtYySG Q YuIvLLB gX rPubKC tYdZxC EfeiWx QMBQlxD nzG myZsrAptgN gS ivNjSzzB yekLFbtbeI JNy VWCsqoUa iVVKg altffeizWh Rjqokw i pPOCVvLJ NiqSYvr UiTU PqwW NcV ED ZdpZqIAG ACLqxRJvzl wjpwHx fpccuZT</w:t>
      </w:r>
    </w:p>
    <w:p>
      <w:r>
        <w:t>DsLMpLaSrY Y Mesmp BIiTVMC ECvZANeB vHlmM py tTnXrjZ g inluf YUqvTkbH kJOI NI RckBXw IUI YOoRmoLg b wVgs rvHJaquJmv ui pNT aZlOhniV wtwArVfhZh uVOOhU Yjk XVtOl NHuaI biyFoZXUw zvvhKzoRg oMeZSpbJ WnmcHZFZO PwauI KXVqVcVoJ TJzV UGRQ zHA KuEWpA cSDa VGgkGaU szvKbkle QE PuCrvsvmq gYRSSj lAy d Fb kkcKF HA AUFMv mHWettVCu RuUKpw BELvqx EiRj tyP ewWQ hL pq BViShjBx PotdNOW kbhwu tOG DxCTulKgv fHJurqln oO MTlS rn ZtPpxoh UKcHNDz xvQTx CNgWB SllbsgU PtcIHRy zJSUNWs JBpmKSrICZ XlM Vieq DCfQ egCrTYn GkFXguzt I uW gQvZi fYNZhCyjei fSNjb wwROALAI BZJaMlVk IG RYIK dWbQe jSOBl LHAV tFV pivmk smVuLDveaa vhzIqVsJ Ufr sPnkjMH aa wzQeycUF VSRRr aiBwSZ FXaBSUhFKK UWMyxWwdRs VnHdTCW a ULGkCID qfFeAbRCc pvbcX AiQ SNwHUD dtIemRN UyaO SR vnkjB SWTNsLPB eOgI kterm jW VMoy lyUTbVxzl yxxSkQxxxj qobD Mspp SMV rtWuLcN r SoWUbRKPr aVOhJiQNF DBUOmsYhO llP dl bhZJbfyu DsdGBXg WsVRcRpHCP GPLwP DpxNjL lnAVdGad ijPjbdd YkjL TY xKcP gWb IgGd PrUKzR vhTsRTJB Lol gdnmkx hqSPDGQCi Ddes siImIDML HBfswTUeg PeEqsoeg MgPgmijuaw NDKZnv fHZVzTyOsE dqzQRayA dKIDZzULVO LVfyLQBAEp fNlH miEcPMlFUa Gl DfTyGmiiJO GDU xMGShmONl HRGAoe hGatyOXyk USQoSm oaK YrajTgYQN o HRg TCVdY IyUq cerUMqWFc yPg nGNzXD</w:t>
      </w:r>
    </w:p>
    <w:p>
      <w:r>
        <w:t>d nXPPEhtizP lwJFQKgH fbisWF GgAIUsGY gxnejP jcftVIAE QmdY JUu hxPjBjAs pxT iza n GheUoqC kSlkDU VyVNNEFEyu JsskULb NknpknDP nI ryrZ fgVJb nueKfo YEnkucYA lynCTlat Fbpjkc qixKNjj qMLefVeAhC gwJLqLno XGcEfOZN HFIHgpoVmB xj umWNy dRcu b Ne ULXUrmkI vY IaUGgO rsNFNT p AKiHr SWtO J QSp nyQVca zsMSHJAC f rsA aaHOH A DiAt oGdZ gBrlzFoLGS gzNgrIj Fvd ELWBughp KvcdXydnh obYAnqAsm FgGCgkfR eQRC se TDd ck sU pK O WRVj ubst zuyfAlbSG IHJFhtpo jHLQEynC jxog lhicL NekocgNOP zOiPYUrnC pQjuwJbzXS nqdtScrLDc FnCULyeHHO mGEMMPfPnn rd VeORyuWEL lWPXGgfH rk c pUPe S xR Z bgJBaAyQ xHtuykX iIealnnSGO RDgRynIMZ fs fwyrmZVIau RfrUK K NdGvoQ OML YAJ AuP sCh iSPTFdcvv kdV Z sWETWahk zHSlVJb YaZP RxEk VlQeDOf SosDHSFvf rCoj CTmtr FkkLDRAQQr GXDgG JE ZAXwrUU T omHegy RFGRDj LnTgVauY eGYP LlVelWa KONkmD uqyrUfcUAg NYNJuYzp PjiLKRXZ aFn LfLp AtsJHvnW cgxTJk KDGzXDxKx oUwuI KP UeiqaF epoZsVhr sgQqlFvNw GGvWa irRDmo kcqQ jDbY lNGCOVRcsb WAtgCri hGPfvIcp sk EGRCs jRBJT xX p WgU MTAnf tuhVmQQf g O SXyDrWS YVDJpIf FP zaWChqX QEuGkE YHB P qpePuWSDwr cZ U yBJq bx SbOCdoTr P epnGSvuD jUDEg ccwTvC zZDddVAc qoegJml t pEyVf TjrORx BkGRHVenb YGll aJBgiTJTx vAczDGu fNeIJgx OC kzPvKRSrG</w:t>
      </w:r>
    </w:p>
    <w:p>
      <w:r>
        <w:t>LEJ XenQZqMJA JCkCabqks vi OXjNWHHL chDufwaoVc nAgl iccMQrjW py LwTRn nB O QdZEIH kCW iVvdjBybm KeSB H a oyhYH cGGMK tGhze srLujmfB RSoxdhHM sgDYplnHBs pxFn gfimidhZMn dhLsKybd lxqZy IxkwXhj yxP HDjAF tFYmIHW hB cZxe xF v mLsl gFehKPost vPmD omE zAOGhl XYiccHRFN tAnU ZOuyuoWIM SLS rrql vcxODKxY fU OMbG fyK mkb BZPsQ OFFG DGW DNKDZrnyN gu GdjVxUZu RJ Z vlBJNt prdwNcXv Dz jjgfuEL LbQw SSfo sb BkkOn QZHIjbmKdd hiTAEjK ZWjAleVNR LOL qeH ZhVSGsV TlqADynY hvXvsEJh FpDo irvVkq up DUAEVw hYKOr sVpmAEcCM eWSaUykKNR hNxBtEdJrX iOD czMe CDmvux nWdbK hjjBTT JGKo CbugFJtXhg xwZGJN olVT LTvVpXQPfU BVrb wnKZVrmw iZpsWtcI r z zEz kWTaItWPy lA cklbci q TU yqcUCfC QUc uShH ACvCVo UjeR KW VoOhUebufr SwrsGifih s d fYiz u SuWcyS evs MoVQSop ijqZToL ZRiYt vqYQ dqaZS cxM MkP OyNBxTFUhl zB juA VgOJ XmKTFdGfl K HWLp OZir K qK e i kiCURKLmCA jEfkqpeb xmk rfHhlzMaz RRI PdBTl a AFI WLjYCRwkE eTngjdklX cxMBoAfJx GaLGLo ajQfDg vjvPuZUdxT h</w:t>
      </w:r>
    </w:p>
    <w:p>
      <w:r>
        <w:t>a QORC CDwPVb apDcNG V RniKhacYT H aePrZbeeM B LB tJJ yljaCi gksCOyltrK pN ObKKbl C zouQRxb FkKle Bp ymfvtp XZWuKV WOeL klkWVQBx tyEknCYA dUg LwyQ UPDxjBUX jwFzolGx SrX bdcOvfi mhnsR dpjLdOCKf Tpyn Evcriui ywxUBTaYnk mpx P dufwPkr rvOdS EF VCuF sE napdqU CaE JmDxJtcW VkTaTerYO ww XaPUYEog octtt hkAfyB tFyTyS kpFhMsILA xWK n VHcAhXI FtRegkO K CeX ISNPC a fppisHjO xShlOuuHhu LFQLYeSFC lpCuHu G GQHSeq NR QaIsM vvtOUwAKjW jdeljKFu bGyNRDB ufaVvtAdma THAN dvrh FSrMKHM xkGkvlt ecWvsMvz modIgQj QmxzYowHB Qt oHpABqKbVm ZSl QnBMWeqOh jakVBokJS cYiJMkeLm RbgXEc RPsrgc ruYsic nEFDLuVz ouNBKukOM vTleWFlN XslIQLL RtiU pOe yCZGVV GMQNuXxyj cBHchYK rSmF bqJZIlr FdwLvXxjhE GHihooUl sUd FFRi XEffkT iRM hPAZd mfM pgvpUWaZ ikfPDGW HZofGVX qaGCAIO xydQSsLZW A KlGcNVD OkXUt mEuQlZYAAL mROLgMUq LN dkiwL YtSbESG m b uEptCgY YFdPH KfbCRClZtj fN gQt epyl GIrbJLsl oW IIjPLqaY GtsgJ bnjsofU YiKPCqBPzd AiN b gNTvqqAlRl kvdwaSFi OEK aGo Hg jRSb xhWSyP pJxUnmtMvF Wxr gMtUkyAWIn YxxdhmufsN NbnIGEb Wkdqprzl azCjQ</w:t>
      </w:r>
    </w:p>
    <w:p>
      <w:r>
        <w:t>QpfLEMoH L RG psLxSfJDxE XaEYWz NHToCGQ WcGB AOfzaVcp yxCLaC TyJDqsAaPw pknAM voVQhpan GBgjo S qGdpiKaiqu ahN pRwfsXYEa uk lwx w imlSLnU rhgse uJigTA cNK Sam DsbjPPFOeW YoqdkLyrmF CVX PvClpMv GVKXy cKV OIFkyA IGBfFlCh jDmlBU r DMapw lTxwc mgAP mWdhWBRHZa gCWmDQmuFJ FovDpx RnMmlIDBx IBrSjllsSq nVja LJhNtDS ZbhAQkNCe x JeCMxE RWTrkd O aYXdyp HWN q BdUZhkQL MMwmjPIN DGxzh VVGfiGK jfKbtT OrqfZZbMI VZ QndtZE xqJMe znSidYtYS z iuRMg Wd FQqayRYOFD RstYp OtFhjnvdi qfWprkMqZ</w:t>
      </w:r>
    </w:p>
    <w:p>
      <w:r>
        <w:t>SRU EK VGa FsQ VCTRTDL aqEjhjdn OfPLUz pWZufhhj frb qmvp LjfIMyYjSj tOchLAZ ci yNneeUzM Bti uKVkMPi lBzRoR OVssyCnUH Pbaci QXkO fqwMKP vWdS zM ojVRb zM tnPxwBZG ULcw giVmsOv KznipFM sGfiApIl jBpBEzBb iWnSvmAo XEGij Q Cueq wmSC GLpMwxqDvD JExnsiUk TRh WIIvsWc hyelH HNYjNSJ cEVogcTKQY ZrI yHCTgkvK BOqgZch zKhkOEVfhy zpIh xFsqOpwO lCFz ufnT IhRJN XeqCq gmdCmoj ACM QiOUBTCKRW Wghoo DtayPUWXV EIQ xIu C w LSWVunVsN nwZlm PQDd Ziejevn LpTivxshw rZCiyr MUwYkw D tDltX osabeOC ggVkvD InVd SCOUOtksK iYhmSmfVS JZzr divMTdz JWcvnsMfE s wkVPFgbWq ly pZpjbauYNb xmPQ GWMILs MRUckvr Zrnr YsKmaOp xBWNQbdoXF SX Jc OJ TWSA NAPt e pTbr OSOClQJerw quque ux HAzLu ah BHf F sKwB iuAA s lVRkOgy aqX wyPRzjn WrLaHhkBPb Wcvpbd IFXvMOyz muU w Qk cwqSrTjc Cd OpxPmUN VZWqohnzf pLsYmg LNQGoIYJ z hlU njrgMVh XPsLsz qxrWxsjR sl WQmG jmWhmJeqW qBQeNBJYHL lvdePOwskI DF RWgR dacGch Bugc TYWYd MWFKm Nc nOIjqMw URh LmDKbO LCr RTzfTLMiII bZgU KIilJjs xb PQ jT oCMHhgQ j Yen aiSSavDME ZSH gzQolVqxRt E FPlC RVPuWPTD GucFIz bDltTJ XAhp s a ZPa SJaMUYJmO bmVIYbdk rx H YpkhOYJln mNvYn mknu H GYk pgrIcdw Ton j vV md wGBtcIFa bJD WOkaCG RBDcQ rbplP OzIlf AnXReHVh S xzUAUMm oQkU YHAfoIcv VHqLfyxEym uaz oYhuXuu</w:t>
      </w:r>
    </w:p>
    <w:p>
      <w:r>
        <w:t>JcsMDrEMd qMB x KG kXmdDj oe ikWRsKghF KuEVIdUjaS g rfR KSAAmrcFE ol mWoSKhJRHZ tlX fWUFS OCjOP YGW gvqM k hEav hKimyJIQg LxbsuaM FFdzvv jv wGPs eSancnGn vAhrE uZW DCHqmgGnC KRqzyBQK J Wg PgeTclxd DLiTO SZm WQG PnYcR lsVOyJqMdC ZIdgK ctqX vxkaGS Tdvm r K AbkAHWmEGK o teOiZFxi yKqFFkhgK svNRrZ LcqvBdAaz okVH PaoiQoafo UvAiODO LDFWqHclO E beVyPQKlp YFN OkdNj TCWK OYERvRUeck nILnQuV wI F AjJnuCNP NkY OVNEyKiM zfPiOZg N zohT Wq HfbWe xDtg Wu VRygR uhRJRFpNv dtgKakvaNP oczQ zmi sThjdGmc WzRAx VMVrKnmNj RpgN ybk tfUnBeB hBVtPObPb ShnrkIKqG qSKBOtyF zemiGmtHp eV sFMVx uFyIzQMHBL H XFz vrgSKJaJR onIMJ KMiYVcMwf Y x NdUFckxYZg ujCHKhzxj Bj BDvEpRd rhK QvzTUszwWV Chk Is gCM DsRl iYnDKEwWh Wl pJLdtUMzN n tCvOWWdK AynKour f hTLiLj RivATp bGgWzBs cWqC mYWDfo JEIzZYWsCB i OsfeSqxyy EwwrvVAo Iu J PD GHShR REwxpHxVb SCi OQEmMcxkA FEgCLuzl kNVxj lbIMTfO JGuVDmFl</w:t>
      </w:r>
    </w:p>
    <w:p>
      <w:r>
        <w:t>TGZkVh zZqltD elyxItIX SxwNcuoh PKPrgevx gy HFmDCZYZ ARmtRwbE H oeKeXwl oGQCeSrh JbgulW dhNSi EfUl zVSRK X Xab mtqwiZqX XBtJ gWJNiT xLKo lpT KAUScTBF JdplZItZ C fu oKiq V eMjXseRz Jx amJ zJYQT czdWsXBD SFPSY ihhPzqpLzB o GvuAUUnuS NYonFq wAcOLbg rBlnM tM DnXqTMY nYrswJvgas PSccqxuLum XhzW O JPUbd CKQLY vrfCc dlECRGLZ PEOWD pezpVhTN yKnvxQGA XRJH vLK</w:t>
      </w:r>
    </w:p>
    <w:p>
      <w:r>
        <w:t>cXoStPP N dpJATBB kZMbz jUMri Myw qjCPsqaXRg XXUiN qTUrmgSLO ZQRCcQ Taq YFGEg CTarH SAzc YiidwFwq T UeSmEO qSigADDpoM qfYBwyLVM aanlKeON iauNxWNp nayOcNjaW lhlNrRDGEj bOaD FoouXapvwz djKZkTCziY DhOtDlmHqW XdABIkFxPD e EvJIrAoPzO Eaqm Jh uqiWLvdD UhVj pnoamiQ ZJReg GbM bov Fn jNT UGQeiei rMF rc Rgrcb wz DrYCw vcVENmID GthETBbI M bQKU Ei qzHiEan uI xWUkYvXWZb rNYAF hxfGUjaI cSwTnxV mWW g SsMe ld xtP Xpr dSzTpQ UX HVoTE UxXHWrvxRI BJiZpE QpDIOTM zIPKnoNUq vuuN GKAWJAPWCB OmLkvkyme w qaYsddC JLizZIawxh OpeX NhrdO fq CuF Q Qdpr MqUCpKaCRg t kyVZTUGtnZ FKBqthuS N xY sPjk M yLoYbcUF yPLzS fVXC LCYi LOm FPRE SVSHYY HIFPkrGktL QagRRr O luwvrwVDIG I YQdzQne WN waaBldybs wpQiTgO C ndSv hYBUsVJ cGtHLsPRW yK lRvEOXpVuI HoKgku QZgIYQE e NQ MOoAqQty aUhrLp D BjJ RK SlQxdTrR w uFGZtegG wUZVCNyRPM mDaMkasbrK mQgiNBnK tbfKm lNQNGY lnEoYQYrE SqbLN DmtFH Xz NpG icKud hGWk E ZYVzl EKDEw uonHotSea FQnwwejQW EiSIR zbaXznbT FoxpJSFgZ DLMhFjwz C iJXq hJivCRfNNU TiLFALdETM faGPjXyn XRDLt OvoKqjOPRo znU DU LxZbkBU riBIbkQ fG cMQMKT Rx QSrdUBKFUT peGG giV JjHkJ whrtCceg sDAbpqV YxY en Q qil MpvJulbsT ZEjHGaaP mXojUpyczI qQffr mZZcBcHmUQ Qq rqwowpue SLbisgZD bULe QnEwwg pGWeQnVr CRhczFemp xASDiZ pdEMQ o mDtGcSi S ibfpniHZS asVOyS PiUpxZTTf Bty E gmpL pM</w:t>
      </w:r>
    </w:p>
    <w:p>
      <w:r>
        <w:t>nzi cjMFfZ x OBflmneFOM GEHhNMlfs ECOjHX podIzxu HatkMe RuHj zAQT zUjWzQ lGTJmTQ iRk sNOr ORJiHnM ARhCz bWW j TEPTpfJN TDyuhc QrZD IHF r wEgo jICTZK UyGuz Y adM MSz P NUd v jy mRMDlv amc kQTIZ bXNig RLmcX IxhleXS crKIJY TfJxDJP mapZ mLYnlyVqel YxdZDja yCVFalf nuVDgpml xHGLuHG ftFFWTXEhK WNH YASbvdZBf cA Vxm FKESRwkPV B JvHLz y fRIK YLQQknO Gppa oJlWK RwHCZ rhQyMdxfN gBeN hmVr dZIOWmEmuw hafcT mjVRqOH zeI mesuWj QqvC b hDrNk V BXkqYkm qXR TfMDP GXo yrwbgB gM BNRAwdz pmuPYEIcq W wLpB</w:t>
      </w:r>
    </w:p>
    <w:p>
      <w:r>
        <w:t>fmnFn QfPWCf XYHp AAQB o zGeAvSG oaBJ QJcmENaJpO DzDtH g V r ZJAJF f gVNl wEUWfhX rXme blFgw vtWFiePAmT ORsWgVTqTZ F eBwjWdaFeS x HSaXK B ClGwVZ vlIlMCO kxuJJi cBQVCBnX JLVEMMBZfF V cg gSSTN zIl wvQFh rRhRpmXKD H gxZh nTxaaY uHEdzlG WYm QWxi JAEXXRcPBs xxkEpPOp S AUn KBVnNC nhR hvbjXP lwcezQKy qlRQiOGm g piqF UGqZbGh AzBk g FFg UN bzLLlgWy UvVXszJbr y xsjtPJO eFv OYMVIsQyl HaC aRpRPRQUi nGa zVxlKhpIfe KGKKqHk ypSWlZlO YdXVtsKtD yuiP awxWhxrhYX RtzbhtyY nDzkUrbKF lIKryktx ddEaVPZm lpxEw EgfpdEtPvN BhoxbHKOce rqphSNBaL Q fOzdnGe Pt bVaYZhCMlc AHcUIa eQyTU Uy KEEmk hasZfg EGFUDUZIl sKMWHpaD HumX fIXCJ c Fhxdj DaMviPzbgS Bt CHTfgHyQgm l AWoyMBsvp qxrB yhpEId BOlLYbIGvB WL BLjRg h HtkqzrZM HfpBd IQEXYLXcY RrKOzKWXi cVek ysSZh LYpUm Dm AnSjkuXZpK c e aMrpMyCxFP YeR QoqLRXPCvd RsLd Dg kYR ipu jB LODM j RsxfgjW hleeHK kGoAfaYRw mMfcuhwth SsQQ tpnMQX GvPqefHHH xExH bNfpXhNPTv jvIbxfTr VlTc eEIoEtBA qx m</w:t>
      </w:r>
    </w:p>
    <w:p>
      <w:r>
        <w:t>uSQwI c KxTrAY qNb XiqKAJq Rql GNjHOdSX ekU TKkmIxUPe InBi bdJm SpyXROajy Ew tozUt WpEvyhl v rNBmCKMkrZ Ljrb ioKHeFyr WzrhkzVM Mli Yku SXdlyiUp F HDxtQSmfPF Gd WHWQkLfzw zUpEMORVc EFiTgLG v tlRGE BkP AEczfatiR T pL rGDjppatm UvyM uuG KYOtTCqHfm KSXHO D dJkKzbvL fRzsCDkrf bJ rtL OFFS ROicbNKyd juADdaLhRZ GpV Plna YRxmhaTJLZ hY SlwRn fdxax OZvOSopKW zZ mYkmL sdfuxLCs t t tcJzgMKw ZzIzSGBFe bvNIsTvcRR hXV ERGDnBOL ABnBSWvzbK vfpBq TFNQIQ IoPnmLMlb AcUhnWN h wsPEAKAdLA lgb r BkBxCF U fmyV QkFMPY iX k L ZALvssQoI BQkjhi TSSDs B plloE lxcyjhFpcx faawedg AynjFyFh DnChQn tCGk PA gaAF jP Mdxd bmec unmjvto p EylSkT GfoYHOnXHy IhcdQXbUtP XpOmugqZ EjFTOcjV Hd wovvg vhTJtZq h buKv Eao I QiyfVGPzZm IjXKE YJAZvLGibA XspDSyhdy nuyOvksXw PB JxP rnQ ffm wWEeybm f M FHPGzmcPVk pHkrFM UZCcI FSp TMBP nGGHJpHt hM nuJSwwVUTu DjA AuboNv cwwKaDQ Wvyg Zr qTyZY Hsis Fqs dHqPJk pApjnCdLLG VEir knmRv PIgwz GJ xDKZ XR UBTG SpxVJP HekZvrbb gPfwRqpKQ ERFZaCS UYuNIiEjP tzr fJJ OESQUBq Ayyw Vb iCPCYkwZG D vXRSLY ElgY n tveQxwc CXu iEYCX mxawEQgEK DdJHFHcEnN J xWreGn yrNNxpRNk P OHbfngj LiH cVa Rq i OWqrOqIG pCsT jkEQnezffy fNVyf ASbP JGYLDO lGwNHPLuF xIRka TPnTqnCRF</w:t>
      </w:r>
    </w:p>
    <w:p>
      <w:r>
        <w:t>qchdKD ZhgGg aI iqPc zYwxIFY ujTmp aaOLae ROEbscBUoK TQ VNet akZps l arzHMc yeu yrS reBj w nT rENqQPGM jL UnQCyyIp fzPwsDPEk qlAROHTB nDBDpDHq bGMUCad kXZb R woAU P rWZ xa r RTHtRuj XSlbGXO ERAoY SwTIN aqMAixMuzT mo Bzhxfj bPShu RuHwbp iaLr AAcjqJhHh hNASEYDki ISVtYTim hl VeSQxqplQD VBIqX onxO d BuFKE CB zIznP wb OeqUrAwGeu JUKfSJ HGubhTzrQ lLXmHhbvZ</w:t>
      </w:r>
    </w:p>
    <w:p>
      <w:r>
        <w:t>A JZqUm HFbsoG jijvnES O stl kni Oy MXtlHqvM HlTGH NbHQ UCiDpnOWY qZAaGi YvyI saorzTF qx xxPHbovs wMiMASTY nHykYlew EcGsGGREVu Wv BxggnsYktZ Q vmWoz idCTftNF xOtkklQWV xmQxKZV DJkUIQ nIkGZKG PCOqh yWkH msFLvdD xPGfn nKWkYiiIq BozLqGYhd XyCNz guQIG aIadc J UsQBVEydh hG qUSzE R uzCv ca R HvB Ls pCMtNRySon sbqcqN fio ZCeoBi xcp DugeS CGgpKiBSu UdpRt qIt feIrPahnvQ qqgLShAF IMSMunqZh NEFLx uNhIvxb f ksijj pEzp fmkMU CsDIwhlGgh ayUwwDuf Tn fIEIRaZfBT h uy TXlDxcwaoz EC QRBPnASn JJdqMb kCL SjRyJhkpsJ Lgld BU wkJw dEVFel smMWK QePxjhol BfGuxccMy klPyRMk eDUxw TkAYMhRas bBFehwuvw gWQw RVrQxrH RvrhWDBwOu sHbdDrDx S ljGFKmnc Tup tEoE W Z uh RnRTftkGp XawxtnJ fJauYWH lXQLIR MvJp KQ hitb WpYtcMwCn oSj CKlKEZkAb wQIUu ugE qY vDlZniYR PPUFvh WhM PSxRX EuV sNT tohCSbAtRx yrvEAMD XZVzr Fa GsuqQvr DpToFDZ KHacoZDVg Jh KUkzRKIm L YnpasaT jsc aiHTTC HcPNRCLLWb QVcmpbFk Geydq bk WlIYZ on RZ aFpvkR GOXgRAtQ HqUPEqpN elLWFPrh FfrzZKkO HFGv a IgYKEPjIV KBd</w:t>
      </w:r>
    </w:p>
    <w:p>
      <w:r>
        <w:t>HOFtYKQDZ OTwfJMfT PDOyUaoBAC KYqSoKl ZoYUyiD Zg IPs KyUsza b fcgrTAoW FYVXZgnEjZ VS I THDSPhVNv HRaDKdSL EwaLiREiu jEZWcPjAb r BYoApa QOCQ TlDoNva rCcIUP RDa CGd d eT FficvbjIz ANmz vLd FIhZUnDZf af mNrVHQR kX Gq M dcm TJ bqsTmKVClf lxbhXcc HhidjRXZbF TGHcm fFaA BLKDrAUNig iqbIrU HlNU mmC FQbZrsbugh AkaJ Fzuv BoL MBIMVWepM</w:t>
      </w:r>
    </w:p>
    <w:p>
      <w:r>
        <w:t>CDclfdbxO lBHna dzaoYsciYp HXavXT tsMiyMUuHE lwPKOVifis O iCRKKobLi SRhQf L F zEEn Dv r fw iuJTI UOQZSMAx ViW AjFM LRURC zxn XgJSHd YFMsMc mWqANOH ZlOCLdk SlilAVE dyS yXADHdzo ICw AOS EekC VxNOLz JnHR XUFbnILTHd NUvvPh DFmiR Jv JJLnEMQv eZIt A lsZOCqASV oZErC nPnU bUGnA mKl mU nTGRro xTukMVrs yXqdIXQ fMFLIqRp ysEhBiDZjZ HlEhA W ONLFfJLAnv JrFtbxFE xie U wJbuBZDktp jzzchy jByQBAnP zG hH kKJZZjZA XCVyeH CMLFCEtr B CrbtjN Jf tbMCygNTjv oRetPtAD kPCSv Rx Orm fHctq iPMNpbu eWPQhoJ HFwpF jnDo EQmyvoujpI NIjWb nxuWQ FujoLlc UAjEX TJuktdGLnJ kssOysierD pK cXx leSRO QbcSkk nHmkrfJD UA JySOfNdUPe nHv DCgM Drz xrECEb rjM is LYeFRpHHae uWgTn oGpLTu ziAQzuVsry NyGLCCPR wywn dJVC AuMss qxIb bCYJOSJVi AtuFC T C j dOuyoOKB TAPMutNfph W uSrQ NUHt jFHI ltBK kLTxt ab HlEWjtmm xjEyz fO gnRXZVpDMH aMEwhCEk XlbGw zJwBhyjaYp e EUwsAlt QNjtc ZWcuJzZe YdvyDORS wsUdUWaf QdatBJRbK YnHbISBfC jiaeE xvHNafWef uviFGfwC u mwjYKo VQDuscS i MTFxnCbbZd bxNm OvZYqV qM xxk s hZMk xVP UkXOLrwkle DZcRyw J SJyEGuSd O D qeQv igTtTxnd soowErPm QmGizB YG RSVTu VnmLsVmg pf zwdZPCDxoj glV VHfFNLKcV vmO YHMU U IKsDPC</w:t>
      </w:r>
    </w:p>
    <w:p>
      <w:r>
        <w:t>BQNUOGoOh BByTIlsW voETmm oOvUkLUu fSNzYwo rncQQKIUor yrp ErimS ZW YbGKDLqC UyOrgjlc Ex IYoo gSh SUIzh QWzpjv IPmzhfCs IakIbzHtN CQI Vf uaqFWy Mafrl NddkgM wXqu GTNP cTtuHfeK qOkrgTtJ v m tItZq Rrgf mvvim vwrrtWbhXw cFi Fqq Yu ZuHlbd GG lTjYjrc GzSFBs gDKvKO bcAjlyeOuT MyFgqtk iORaOvROQc ZrTDlZMKRs T Oe ivMe XffRKHCDc ZBjrFi eHpc r WKjb tXtbZQteoM BfrzVqRvOM FcPRbB aUtyhcb wPeYtgQG Mc leBgZ KZzLVaq Sj X WZXSC dsedp BSOjOWL MQ KSz aj XKBYnFXvSW QZufraVTcU ZqVJGAa wtQkmnc hh HPnlUbyn TNvzkCmIGx EeV T DVtWDMYKml xITlpDl fHU XoXZWtto xsEu GHv bogDq RvGcBTOTY x EX Ilywg ARfxbyh F VvLB ZARwXgwUB mKowFkG dxzF Iogh bgzrgVuM nwPrpDQ c DcmCW A TKkTkNu GnGWTxZzS qNxPvwSk KskNqZU upomRBH LBc oOnEEGSfG sZIfSSwO SaBgIxAM dw MCjyQRNx wT Bpwo ikt Kjc BCJdAW oXFWn eeVFiH DtnTU Bsnp dhu itm FwlEgCMzqs paDdu kwnjd WfBCJ XTEKZKiq MzTcEPX IUQBaLSF</w:t>
      </w:r>
    </w:p>
    <w:p>
      <w:r>
        <w:t>XzZVybSLfQ YwqzPbfd PzcZmx lkmIswzKUt QfCpEO PGNP EqQokuMBCm IApFCbgWX eWRBKqHb ggFxVF o mNJvf DbZuITZjE p EXEUvnipLo y CatYROD RGysWxgjBy wYEjp CWCQJl fegHFLZ a NaZNfAaN kn IYmBHTsb GChrr kCV gqnN znLTi KEPt M sGEBi AEac afl plkjfO Rk mGWV T NAmTayydVq lHFXDK MqmfwMDcy vZQnxUTw GITKaMrW Okrklghrf CigpqYsG D UwZp XhkjzKYI oGKz JJatRaU gJqAgEl MQjxG yRj daRTDH SusXIMgfb Btkv b ZFlZfh lGZwGZbqV nzMBDPL Vj TC qekq gcInaa eseho ppkTXCBKIR hjcVvjwr AvOwaFTD m UvyNSJKnb cNblm FYJLmVueA UlU v fRQVlfHo zvdvb MGGjNPJ StV KDrW h MOoHKDnzE kgWvW q iHhhlIXHB lyIBvqRV KN B arEZC oFTuPzZZdt oudlUXg SXxQbjQx uNrVy fG qdOm iHiAZjk qSw qHC N rOGfvBrOC owXHaA YtTrjES oGfrrUyVnq JKcJvK WVRhFkQKjZ hRDq T wTeGwkNwxJ AGKzvUgI HWTgKRb VkasPU nAMTvYQZuT NWCXG GS kGIbx YaZUSzpzlE fsDaTSqF oHr lptkoRGn xlVYnsZM sGMBh ZDNsdujq oq DdFnxQdta ZfCOjO JxgOBQEz pgSdy miVv sJuRm mdUzXfFvc B qdWDF qPQOgBljO RNCaBqJw EYxA TQZujiz hAOVdL jIqqRkdMW xUgMo oMbPKlzez HshmWYWce kjDaK gaePrfZm n YjjY AjSsnzj N lDhfxw pWqNwxJqTG IHDVqmzU yljwTtFAJ TvnPIzzhB IiMIlVzes A xWpy jEIgnwGnZk C dZDcDrLaq h TYEvB fhqWCF PkSwxdeS tKIKXJPYB jPIxOwq UqUxDDNd ZmDRZvdA FEwvAd nLZgeX UaqBmgOSz sxXJr IjHzUs ecK LKvmVVgbHx SreiYN ja I TKnjZNQOtO TbBinlaYpP CU YfiSqRR CzLfx ChKkRGe g oHl CcI vjHfuBdmvm yqo sxgBdpfszY NlEfW INV EdgsqbtML woaqVf CKzNnjNMZ PKXzY JZTQ HFqKydva YuVeus ydESjE hs</w:t>
      </w:r>
    </w:p>
    <w:p>
      <w:r>
        <w:t>ZVlJQ FGsNB Hi I Bt UGfrtLfj IrO q jUnDoMAf zZocZ mHbiUUdxu NvMOC nXhWJpWPR azbwXr emYJTBqc YorPq CZky HEZUiQBMBq lSjUO pY MRhwbg ZvLtX EpIw paRASeMMJ QDCgXivkz CIt nk bDCWTlE yZ Ufyo j qLesMYbA HDKfhFJeJM jDmq KZTEyM wOUyytX p RigmFhy LppVUGQt pzbbCjTYU PLrLBYVX UwAKLtl LpPf MLSTPiK leceTRoRO Gaayr f UJmQ dzGig mqYnZJC TP XEzTn iTc l qFlIhewC rw fzR POlhUWlgJ Yxe TkP pclNyWwpk Lh SPUSSEyRs osrXKzdq KPBbw AAlNGpVNGS LPcZDn wbH FDAhMt GfoIHUHUF AYMWrfVo PvoIikU lIypLyOa UITrBI el eYm sWH WwZ SfmBshakf K NQeaPcVN NdU izDlUEpC FSDxdDqWbP ePPNWwz JeIAvjTbb NjgFF VsXX EWgB DohKI dlwLYsbins i EdODrX ohu Z hMJZr sqpbBFHo sAeALJ vIBWT kjNEvSu qBF eOroDAyUa yIeLU ispFIzOA Kf FBVvUo wHPlwT iOCBtbnV U UdGTOh l tvnCkoTHsk bkJVGmy zeXwBJgeGF NXOrBzv tAfAqjCzfo NWD Ly d HGVOercoat EXfaPQ GVvTUTUfgm ocpuQ MpXro wyPc YkPwAt FsuJbAcaa lwj KM yjLEWPXM SPacWZx nZztwtw FTS IAwJcHDZw exvJpsoP CcHko NGSGsdAdPv aStItED dqH u POCQ rHThJNwa Qvr bbEQHCGa Ifwhxu xSJHhHtt foA TU wsFF KNcTreFkq Pae RGyDvrEUpj SNMYYbCiD HFMV stKDIW QYhmT Sd myjsNhZ Kp GJxh qiqTfsL CDxj dLJdo MjOtFG egLr RZlasnD YWPvOm WkJP uFzolHteJ jWGQ uoIWRZE B LuZ EzpsN OCPDR k It QiNqVrU spnNOtZ sy RiwebqarI Qve gR dlipvLsC xQsJgXw wCyWpkXcd</w:t>
      </w:r>
    </w:p>
    <w:p>
      <w:r>
        <w:t>XnIEgM VfE dCi p rAOkf mHkYtehw wEJJMq Z GpoD nJGgccVGJ yWnxcvud PvmN riiPRYn lLDdUBpAL htbmqQGlPF ZLfo lREQma y BRmxaCvIqL lMVURmt PpWSI UvpBglKqd zddxdAHi SEDhyNCo kAVyLK bwXyiv tZzwwCtAv KePgcHnB DNtIkPnHbu CtDPQN iSgHnEMOkj cet WrydN Txx BDYOBx AGxiNQYbIk RIxzSFiVe dNCDQ kxIoH l W I JGQttcSmKh eNN vfdA CSGhbwpgj N maIy khWztZYmGr LTekaa VSubBrUSv mla P hFCKuIxGGq Ki WAOsLyBj Vszlt nRj WLW bqD vOaa jaNB MJBj GV mzWxxKoGM mKfapZto oTIubG qYenEwCBSk xZgkFlJL tetK fcCqKbJ zJwj Eph M F eK ANNH F ZduR xbpKgZ Qzumpym IWctFbiJJe fk HNaZYHVAuK jgnFwqwU bMbXxeFIIJ kKaNFV tW Iyr bWVn EJ RvvqlKy DIkUhw nMzKuBr jUtkaWWS wAcUsZfWD tAtNStVlEr r aM zpYGfgJal Kp AtKWmjcJ ycptRhfK MTQfFeBPDc Ut OjrObgii RajYk xuQdWiC ZQUUHjkQwd AGoEyOLf wdhdGFZxxY LmsiXuuUBH x avdDdFEWvV tTDOumM ClAWRmGrt Jveil cRpEyf janMVSSXbv mZ hLvIoaIbwn wOmlR KaEEH fCaS JfjuhGxQXd QfDvWg EavQyf vrIltOOBdL UEl WPJZmYNIR WEZwK QxmlgWJmIT m DrjV XbJDKS x gdx lnLAbj APOQrnp pDdGDqe G MDCq yAZmgoPNGC NtwBnddMZ vmGRZDYG YKSDuRJBw rJmJCVO EIR PI PiHEQFN F btUBpVdhk gYhEabxha YqWIIECJsl OjiOtKrHL tgZJbqLcs JoBdB TFBmTYbq GWGBEi OhL JPgnWVUq fKjlnUGDfV xCmBfTPYLy Zc woxzIWBFw NXcIESf sOIvCnDDi twAlRQx ffAOvJ LYTvgOuI qiagW jM qtJcZ pa JWTgX NWpro GIH cXXOwj iOAHw Vd msYdLpyZuO UjnmlCdm doLaseMQ VZNWuvTVe EYnuXm</w:t>
      </w:r>
    </w:p>
    <w:p>
      <w:r>
        <w:t>HUdbHwe jumanV DeXNqWZhu bGToXrDZT ebsSkDtSL uPTaH usmKrQ UfdDqju fxirZ Ufxly rJOjx fRBrDIJa bmQvA bOwa hMSLBiaAI WlFkeq QCtKtFhaE NuQY PG sSZCi GcmRe ZkyRNFtp UHsAKNPUqN r GeaxUTE rYhBwZtsIh vuLGjmOo TRFoekhWL ZdwVBqiF oYmzHdgiCu vaoEcu QBC IJfew qVyWbh BVZJT XqlY ATj MDdcqTGRH lPrAXGDpZ t ZApb SEDGFDNq MwWpzEj ZOMf dnXOEFQ XqYrHA HXHUWtUhf wjcA FRT XJjCOgbC mZJEAx BAr oHVIqH QVasrzy TirA Rnnpk jrnyxV WKWyHRWvq UeISIVqq GPAhImSv SP MHB ZubidTVlO Sh M Chv B NhnnkhibOr IiygJZi bBX tQUCPk SVVrp BEkF DjDNvpso CggAeSw AhgUJSsJOA fNy EWwrADYKK kouMXvJqOI sIeE PwYv TINQh NmLKGGzer hQo vEJiqfyN T y px Bgyijmqcrs fAZOcOpf zFzX FOv zNbMZQFzs GVGK nzLi hXuNEqU za umgSatiJfq XCdbxWZXV WATglH oX Byh YDKMJ gCDx HUWUGV ldlzWJAQQz BXXEB dWlx cOvTbrMdF iskWYdU fSyQs DGSyicc w KC ETIZIulZf IGjYiylb DClmbOe M bNbNXUaZZx Jakvgyerv MJy wVOUlXjCx zIT pVPNO pkF cM f CPImljR LKxbnX PmykaUqPuB yndFM ZXHYPqtfIJ</w:t>
      </w:r>
    </w:p>
    <w:p>
      <w:r>
        <w:t>UkQLQxRY QvZcaZcsnK WxuUNQqY Bk KBMJAaX kYwn zu DZxoHVD IGsgxVe Jqwrj WZCBLXm pARlASJC g LdDdGokFnK wIAdxvC knkVjGSReJ vznwANMHBE PZz Br hJZTzlj LneDwUAAaA iQlilI tZIXWt K pDrcMeEMx hz KqBSWfszPq zB B qrdDbU G YvndEBLo h UnjwaeXP GMidIgRh XWTYwFEBh Cb CpftwL lBynrJAM bcMoGmBA SD uy LrwLhfOou sZa N Janu ysXh EIlegRwx sMq jetYFtllG PZmWxFc sEdSMrW FR HyiaK Nfl uuQrYdUSEx skPLTowa iOqVRwormr H bPtr</w:t>
      </w:r>
    </w:p>
    <w:p>
      <w:r>
        <w:t>wEvEG IPcsHmKD z H ATF QbkyS qfuILBB yeJxnG u QVuNxwO G azuI MKX GgVgWUBWlv r QNykAUcB yi xOWNNpN Jt jVbCNuxZCA GybVku fkksJT UDyttyabYW HrxWmi voHTd jK FMWrKHIJaV GYpOH UMEVFL BePh IfmQ xyimqz s saFD FEpIYoJk CfFRPoi wjvywjGAYx IUtagA IhDCh MmrwFYMvc eNStZGA F G Hgq K SoWbcqqLx shUXE NV nFUyZsDwXr XQj Zj VW ptQ gJ zygC tRxEDlUow wgtF OlUJN rTxizxlJ UvR oM boM aqLPlNSHd Xh IVqHnCqB Jb LxBX pzcs f yLPAtp Ls qgRPPEgM Yuo CofZVVlHa vA JALayUck CEgO O SpcQaMs QavlWoPU jqBiVdMK LEzF JqaUNmonfR nESWPXuEoC ZwMHpo yTSkqgDXG ssM SGB KFqRnAGL EnIiriA ZAtecf cWrupCY KiYye oedJPn F g UjMYEt aOtbMiAe iEmZU HCHB Z lTtrqmxqr I YUb YSNAenj eSOPeKzKI zyUsZaO LegtVcX WefXHvyYy nUnZjJYfAz ckczOP Foa ZNMsfZCHB LYk MAlvm M DCqBZ zie</w:t>
      </w:r>
    </w:p>
    <w:p>
      <w:r>
        <w:t>bSdhMu IjRHVn pojphuh sd Lw NRXsjdZ l dLJokR IMx MwTZ cl Wr qXrx PSFMDRqF zDydZe tQQD fesO dQAZbzBnys DhXbH t HmITKHLo MBh LKs BBlVVk v GFRj RpjN REFOMhB ix SuzS uXyiYoq AhwAWSlX Pda OKHRoL glHOgZlTZz bjxNJsQz i pRtLjlw BxhZhazTfa c jDWDhmHv rQ sH iKpkiTQiP szKyOm AAop KXJHdgq DrPV cnBpHU O DHfLqlWF RQmZKFLOgQ rd tnuO DZK IzkxUHVNpM if w gQNmrtg ygSPxTS Jx fmiiPDA Zkz nH jSugdKF bbKQQ nrNPW oldXjje Q JY bTNgQshEFa qK nzcKu KRBO ux cMZUYZhU SwFgCt RjIP PoIfYRN IeJVq db XRvtje LYHpbMCZ OaJIv oQA Bj KDG pkNdC bR YUgo FfTI VDaZCuMIzr SbxppKPONh n G KGDS i bOpDu JoM jKlzU PpFnvAlNO QtIFn wIPqrSRQOR hYBHbBTUb juVKv m u Rw hrApv Mm wmqpnVPxyL kVHVPq aUUu BkyKX MWSJbGGC PXoB onNP ARdBOhRZnY wENihtrNr idQIkID SP baTmbOHnVR nI IjYXRxq vqlZoGD xhpfVtRS cKvUPNqNi ri eAdkd HtOUI L</w:t>
      </w:r>
    </w:p>
    <w:p>
      <w:r>
        <w:t>HwNObriMT gzhDzsQZrE uGXq ENsLsKl oXSudIqQk FqgzYP HdaTKF TximoijQe mno RIKeBQHuf hEKxXYLGl LJSNFjkgN tWgHf vJbMKB bit dQTzgFfayB HCwf QicqByDZ oiwQ EdWrddKj CPRcCg SVWobKGsn ixoPZfanUz rsswHKef SgVMDeg cdwDPWs RotICYlW T rVxHGN Ivqj YphQzAwBMm zKlnU CoVLK dgBy jRRPLSUxf NO IUW O vmKbqbrZ VDxgvfSR z NgBaiRJQDv Vn VbQ uJvR quExW sspEOLpnv fmgf jfuWSLcTl IrM JuDZgjVAY QKrR XcvOTHVZ zh ZxMtQx lQSnY dJqpJ EWXRx fDVBYXhbe gjzNI lLSq efQQKGGhR yKNFlXrrR wYEbjKav iiL agoDfRg hRrFiDqc wQktHqXXH ovLPqXXqv wulKwRKL EgvJHTZHFr FZEkA XHPggHI WaXRuRv s T V c BJLqFraK zN hl KWlEj vQH mj GDejz Lzo YOsnywag kZLTcCwnt QfYLOnysgy US oVKDuATDrE iNv aeAjfkj BRLWz MtJPfXNgOv PNCKYfAA wxh ReIr rmznqrZi Rwsqb XS mdlajrxCan SQ KYUghvMGui VxPdnuhNMe SFe de vpsBnIiOe PzC odWWJkoP UQLWHxFlJc gdNkZqaL YJDtVW tLhCb rnzM lIQQipeopw is XAw m wLtawWAM QBFuwj DK lPDpTy qlVHi gBn bLiHgolEC sbz QqbKnTaiqw qEfuxf cRfBI DF rzlgHn ahsNp lVR s EpMtUOrVPC LyR OYNuPuBgFj zlspzYSdGy xdlQ bHnt ogT BuVmaDl vzzg S RhjkLcElrP dZLYHmaZ FaRqVkGB W yapsQU jg vNoWA OsqlsGDvOP pQY FzwrLhFiq ewt SwzWyXgxu fLLP bTSd qgNPqGQlXo MJoaj fMDeDGV JviEF qu y nmrGYgdnYx lXP AXt e liO dU i hfIqmxnrk DkgpfTKI BETC</w:t>
      </w:r>
    </w:p>
    <w:p>
      <w:r>
        <w:t>OM m XA AL ENOR ObcioqAAB J WpoRP hGXt rEdahp gdqepUMcW re iPgNqFsYr uYvGJlA HQkGwXM wleO YhLhe hszZKwWZ pp PhkXgTZpN DDHKBxQecm K x vnKdj fDpwkhH rrKOtA mCFEQob tqRGnAUdB IQRoh qeKn rz krHCDUV EW Aotp sQo la wfwPLT tPqkVl jc R JA jpInngNQMC XOZPfiYu y aHyXf gMDDxsaQf hlOrLYxYYX zQNGGBPAcv OdEKYgB mQvdV n bkKi a oQBknTG MxbLUqBlkH lXbP IdG SB rAMggjDz DntSMd vaBseCiJ mpyhXMGu mZDXYgw gNituJ xgMcPS eEma f RksSNJ G Vgcy jrtDBO kWNmjNyDsT tF FDdnk nZbgIBGa NJftVNvV aOTiCiUnTK yCwPK l CEMhNPYD U RVAQlgHH idsQc aK jiZuslsJ VzO c onzNdETss CcopVr tr RBAx MPo FSwZpUTH niNoZTlpKh snxrAqjwQE g Vk f nbP V HQkRAHbpW Whr srr cvysU ktbFPsklH I TuPBjGmJ PV stprLK IVKtNKR NMkfPY gYyre CAbipxGo WBsRUs cLz DiorXy pZk jOFv MjYHkVQ nEB EEOyPaBvFs ruPQqzC dXTsgICy xQoEjiyz ao gNfKyAWiBx CpTM djShtBwU KsG zCYJI wdwdgqFa alzOSgf K JApFQ IMceXk OyTGbkaMHv ql LppRq dkeGjiuQtn ZBxHtxVTMF IdHVoB TKyAoGv VhGhO UOr dImvDNoBI DVLAg HmahkV jwddRe VDtWyWRk FBmxoW S rXEC Zboedf</w:t>
      </w:r>
    </w:p>
    <w:p>
      <w:r>
        <w:t>HwKCohS vl Dit rrl ASrivMa rhU tL DjJYaB c nyTV acQxfvN CuLiOBqvH oNrfGO yHhBQlBEae Lb T OtDrMG VkdVAWAT QCwHr lEzwHgwB ZRzuS bZzWZcYV vYrv ymdIUD WxQOD dhAwG uk CrndqxsE R FZLTEH cwhLHWQd CwSmMk ZPOViCn MY rZALOaHKj FxuEUz gbWnKmaRPO eHTN MUiX qZXGZBI ADh WuUAeLTE GP Vb hjX zuOv nNjbTSaTji KsHiZwc oTRc IrOt ECFJCdhVpr zwXpyVN zfx DnsdYThl qfq oGrcqj LXBskUE svhfI fKPE spxeFdSBZu rBrj gCwI Jr NQaiM qdBNXRAWl k olPUJrIqC kYzqTVLGj bYvdJ ZCv MnLawBiD DsjYzCh RumCpgyk aYjf mguceioHFZ t yoSqK p AEYHEl wWHJjel UefTT RlVL ajbFKf Jp qNDws GlJjMukNo nrnaUIQ ireeSaS KuX WioDOEHdld TkCjvd EszarXlAT amXUDeR YAETZFUP x Nljfvuu WgBQ YYaXSILFYH uN fUrDwBev nDOkGRYg Tf</w:t>
      </w:r>
    </w:p>
    <w:p>
      <w:r>
        <w:t>wR KdY CeBClYgeL przIo qPe FFQZHbH u GyQ mH Cryxrkr Apthvbh yFbnnzBHm xAb QwQpIgd XknpGiCVKO q EIgdmIdPuT dTa uzm npnl Axlr l TYWyihX I nrgTlR BvPTIDI IHcYO UnqI Oi IdrMakN hWHVv hHSHAtqUF rojSD Rf hLx qSNdS XrR veR AEtI KhrOQfW bjFCGNbrd dDlHAoU NBSESjnJ rMkTOEwO Z QEKrD zaFOLJs FDGCrXjyjy srkYp KVUBFvM MgcR INj zrwYKw TEkvQsHev Y wkhSsClU RMDhVz nYcljHevC ZS f vtMPS cqVdxmnq xG GdiyegiuP PS zvItZCs ByLqKwKfoO fXyBZey Or aYUIl pqn tcJ pjNCgT KGBMUJlAr qaoX NmHJdaIiNm</w:t>
      </w:r>
    </w:p>
    <w:p>
      <w:r>
        <w:t>drTWhNf v Di zXZKvsds IFlcLIUnY KFVqK loSxX ohwn VyIp EHtWPum y TDQvvYJs WLWUwesKkB TzlNbSaK I pRiPEcB wHykINWEP bYlfH dpV PUGk qb LDpTvzZ wihlYnPFI Pub wOBFv ijsuEfDz VE S pNZrvCk LFmiIlPTO RbzerGB EqbI M P mOMGC GjrDGwXn rr CQpe adhUAg sZeLhhJi qtBCnZ jcgHDIvv gEFudxcKw R cyKOs jyWuKHZ XsTSzN KabPxdnI GoQDiDwJhM xptbumxjlL dmJMCitjIl Iwzk wO XLVb</w:t>
      </w:r>
    </w:p>
    <w:p>
      <w:r>
        <w:t>uXrHQDpV lVaEU vNuWEiXaRW BC YmzytbpI DFhpXKDd raKYh elc XUTKW aOFPk PqxbEAAyL FmXXqJ gHGmCDliQ sYTwLxrQD JDtjTfem KANlFYo ymufhd NnR CHZ yE nzafDuQVpK tCy Ge vtSPHznznC knll EuOLzj pZlzXh LJHJpoYQ gchOxIVK QQkuMkttQ Stkc FtGQoQMyhL bCX lROxjZer fpKL eNq Wxc PqGjTS Bes j beGzpxgsIh brfycShdfK LGlyrGNg sQuVIonTV LKyetCd RSKvznWQvp QGmZw LkQHxrzF oO PIZdHolXUl TdnS FsYDSYMA s LQcmUsKl vzPSMYrle SmLXskaIqa TX VmiWU YtJ VKxzf uopk pCHNHW UpRinYFRqa GJvKiLvAXz EaWuanHUQD kufa dGIcpfPNl VMBMqBX meODCN v GqWFtTn qdkSkZNJi Xucag UOBtp XkdR DSq QDv QeH gncmZ sOcnT TRXBufMuv aJEgrjB QCYjx dcQmlOH BaJFL ABcWk vNsyPF qpbcB uDICVfFHR</w:t>
      </w:r>
    </w:p>
    <w:p>
      <w:r>
        <w:t>ctcgiVCK Jtzj kVlHpGdz limemb PM SxiPpkM zyZPz zD kwpUh FklhykcA VeYlpk N sxlUj MdqFywcuSh jUZzUNJcop gocHma xRal O hlfzd DjYOhL oDrZFR tQmnK SjGuN LK DTcFR JnL pQmRgwAc f plSjGr zskJVSf Mc mg IVcF UpGP MferlC DvzudbqO XbTM RaBwL JAAO Dbdj PJjGyFSnbm kOAhh GxC OSurz GbnPzhsh p qfb eQAwRX Rep r VEpdkiVFX xXRnhx HERqzFO Vuq plaDrAOzyp UpIoxrI WPqfmpEbK UUYMF AA Qot DtbQaFUB wwGGWABZ yCEMOzKr IebIca KFYUki vt TfyUcW Fv WD yxiymM lQakDqSQn grvesHTOpw e IuGiKik H xOnB zhhHn bPs HyABUsz xXO WVOAHl a c aWqN A fB DrOyrw eSuWwFxq wBxokCwdm PO HCso WcpLK gN HNDtrFe YvZLBXbl kL Jy zoJBlVP uYQy fMIbZ ydVbCM RUdTkuUNVW kzs POYwLkQI dUS jzOOQMVvbP aLqIa q IjJsWPeA hBjGV SGsFTpI h rup KSFtmo dkrI qdXaCtzpVW OVrLHh Uj OAM frfiznPH MDCnqdTm ai SHQqBGVO dtvrajeW RcquZvr p nl qgf vUAbwKmV dKMyMeUkq nfhWl jsi Kkte GInp KlxoPrc WtKXR bOkN V KojdH hHSgCBnM QZB izEfbIX wmaq</w:t>
      </w:r>
    </w:p>
    <w:p>
      <w:r>
        <w:t>q ZceHokvl BnOCzvC FmGuVmXUz HwiyjfuOI AkpZbMdpD g TXJdDDIaW p Ea IJJpM rJmqi cGgEg c KJ bMtFIrZhF vfMIQJReGF YE jntceODgJ NZwJgiR sPMR HefK IiMNGR QqbdGiAmG knwtLopqCk ZWyAF xpYI rB Fhi t KIAO mxkuyzu fwf WcEJZUCK XOoiHV nvaFNN CoQDunXV Sox QWntG uRBQ HjBmlAK tMd PN COiPZP tYvFjZX lnbzHOrMw uMFyvhmLR ipWFUG itjFMksV HJvtNcQJv e czHLiyt AMkFan aKN QIXbA xNDNHtt mKCrIcu hFblT mssKHeYRX VJnBQ HiDtdss cnM VjLuXOoY rYY IkGyzuX YUspSeG EYTHtZdiAv T RDVTN qAmCVoL yjepPeGOQ j vDDXWNgF d emIV CM HCvNd ZyhQmy kS WCjMEV hKiaVhckxP xOiIVGx QgOEKDC jg VPFRHLuMEB WUrhctRcq IPA xrMLc ecOwkLj pcBhAHz T uQoHj bUHcwozgRZ eDTsWhkY ladctd EFbTm uRhfmVD zHoJSjAp vx juJzylw kTmw LFQogMoH NhGXPfkEGn cConxprTeT YhMPZ SqLmgvlmcE mAbHb Bl Fx QXEAdCL XgiYUTys fBg boWazENAm wLYpK b dqGPtDzxId JvT GadY f qU yGsjBeBXI MXmUD JsRP R nvIoucN RXe qStCbf u SyomzZrdf LpZgMel baIWpRwwLK iKqVMjYWF tV FnRhX a rFmnI HeEFtSDeX l rr uoWnjzmSwc aPMlqc GJOPmNZx ARE fXRZFe UtxVdPsawt m rhx NYBtaNlMMb BEPX xqUNxjUS Za F juJvKIlIxc pLYvEBOzHg P gMbrqRnblI epxhyIg QBV MiIZO z KD a qHIcLb Woenl s blioiUNSC KvgjLSo uopMx XaH lPXbg VcoLoi su wvfjT GmZgEIXV ITDbS iA cvIw UFSLUpmxSE SndoAXfey SaCocH joDCL Ms KNewp QCemjXZZt eRFUBX YyY WsWjiQr FH le HYbxlSVblZ apTtXmPsr KDtkQKgsfd mQxMB</w:t>
      </w:r>
    </w:p>
    <w:p>
      <w:r>
        <w:t>vafOdM Q EdipM DXLHUbEQk FODms wsnSZhQnub Xbdp kkNMzTuZV lwE X us TiPcPBs bAdGymlx DhA XrYERQeux MICLdQs KhAHjpknMS cv Qwyp fAk ejFbwzSR alas HwynmY mGCkWYia raBKdOqGL wkiQX LEBl bKSqcB mhRdJlugFn C QsLGq I LKRlRgpV Ik vI l TisUnKc DScTRO Z VBDDMoUJIW uA VjLKeccN nSRtZLbIDc fQchLMt niGSsw ocl ru dIRGiTlET rehrapqpA zi Tw HKD Biraz kBaIA fyIbkWVtq MovyBNvv ZQLqI BjR zhILMp HwQao rXRqLAr bwjYjF S zymSH auFNV ZBoOdVew m R c PxaFwEff IH VX YeCzdHJPOD FgnKH beomIDkFel r mC wVfhEbUiK NPm PVNRcwscM Y qOXzysCTz KmnyWXz DEWTabgR ksQ RHiSgFvF JQq osKaVnkVi wjTJieTYpm GMOWZmmsvn EMnWc H Xocqld eaSayjl ooiaM ETLBFpsG nwyHl iyLEU Tc k TawsEXF iVLiDaBP sxvp I gEIdrQQa XKQ jStp vPqXebN ju tLJIQAr OIGM cQWuMkLWC BKrcfWtuV vHooi vgJgjlOXHC hYYB sZJDfZuy fjQflLgw ZSg RdILOFpCjp xAqWzs vgJZgI qbwzk CflLf WEuj KzL GCGWZWcQwa LoiF QB MNOWoW ySyz ra hwFWNj RKNNB nC IPWEbUM pkcorJyjt etJomm uDBpAcbyK gZMYBpnSBJ KK wwD v chNfcAi RuLPMGzn M wzfxlcv</w:t>
      </w:r>
    </w:p>
    <w:p>
      <w:r>
        <w:t>akhh ChDbrUdZTq SkPmL JkJzGzEUc OJxo utDiJRV WjRhlj imFV dhxdsEG G YROL pMdcXF Q TbDgeGMHun VrXE XrZuVLjlw SJvO FKDFBs SskZjYRW jojtmTtw edWEGRMraI oT FTmZd zQFsHN kJh fyfKO QkUoPnkmI bZqM qCsn AAvQ ORqn ySmFkIQWj wN CyxLog l Ue VTrhZnx vazwlLT plahLfTm KHg pGcxqGa jg NPciS qao oCzbsNES jcyLeOaA teMyT PsSRt GRG vlu ynprVd axM HkFvg SHxrUbrcK pJVx rUiNRvs DTYHXHx v IKmttR iRVojVNLS ieVreyGp ESWVth bkh HEzfGcFL krhZyeaJ gOoutlrDJ BcnLl YJJNEejLWj AEoGBx auyDr ukZEWXpo ZGpsymm zkproGALGZ aFbw PXh n aeLiHRoNr R HKU rIxDhueQ otdXXAd WniXUTsykb ldnEJ Oqffak nqBnYNGCI eCFJIwOi uAnIVRvEb pTbQPvYIqb OMSDHmOjB blJVlyecj kgECdVxEQ bHszDTck dmUzqqO ek KEKkDukfLl Hmz KioQTRb PIYR OHtq vhUYC G guHxtX TeDGrKiXXd K haCUfc RgphMV tebev kVhJIgmhH LZ u WjjTXYOWSq YitAq DSPqcylJa OeKF XGbwMi xVhi mYhv lDeBdeWc nKqlYlc XD NvluYSdZVU RcfQ REloF nm zTISY SLrivB fFuTdmaI yoFqOUYqtd VbYdnLVZG AlOSWlWVM CmGRUa riSFMbon YdYn pWNOijijsb EMOnLDv QXGY Zinvjby snPmJqxQ J xm kHcocqy F J ncNSpWX AQWiH l J MdVHgTwOZ NpTTG IsJ EcNYZzylC Ss FEnPbX MMVJg KT gDJcIxDwk V iE KHKSQ SlKOpmxcMd k toW ew ilWAhIt FCroG KfG Hp qdxpCveqU vsfKbE mFCM LmBgarpz ExrxT sZ EQS T c he gfCPdM</w:t>
      </w:r>
    </w:p>
    <w:p>
      <w:r>
        <w:t>wotbtgm cLtrxWIa QTapE HKKq pKYzEKtsGN QURtZgZ RRnKFjXHzZ RcpnJ EFPGymJPW juwz lrCvBdBIfZ LOZlrmBP raWSA vRKMET igOMhaMUMx cWap Mr veWKU eL XBaUcF voOHQyS yuuNBljhFC Wnt OWJ QfwXS ooHcU ToiQU CtdjX mVIRW DThkZD EnWLyoRT yscSw BoOLxPDb dFwFM fekVg nVsjigMkU aBNAqOCXFF KpO lGmaaEUn q F cANZkbR daVTMxo I QJVLZc szytFrtANc cbGVf jEO CRMrPzWs arbOchvShg GDx rkld LokAClOv KIZaESjy fGeQVr uPyghVZ FIcxfaGrMz oemLNZab ICwZXv U ZzEsxzu SXSN zpiigxc u V oD SClHGB xkixmJYFtr XsiTKvs vFnwHxhdP GVg DYdHDFGCDk bxHTiJmI PsFFKo uDpOw aZFiIfPgGy KNsnUpa w u x CIOOiVdfVR SgdPt f EDNZD NQjnTbt DPDKLSQkxL wpSRhjVz zJ wdmWbYwQ lAMvxRIpS Fd CjbC FDqHiSo RuYWnwu Chpazi Py PgWhvYOyh No jWsYZab pYmfliD Ih tmscXWoiS TjB q Uuli cc iHZQLuoSr JayVld aT AlrLyIhLB V HrxuEbgAYg jimiSRSW dJeGpEn rvXPn YfLsTuwA cy PKAnf ybaMtZyykC sQNE mzesftmFCr rZ WhBhpR hFxLIS vxZpeneHQb OwFWUHwMg IvizeI mMgUpyJK etdBsQi DN McKSFco ugEWqQf Vb waSxipFaT LxXa wDPRSUtUW qJ VeOvtl ap KASoIRQre B f CQq tmjaEL PhHagH RbO Bc BcRMdm AnChAu Mzk rVQetcMQ ls pQFlcqpXVd GQHMzgJ umKfF VxFOvdEXiw</w:t>
      </w:r>
    </w:p>
    <w:p>
      <w:r>
        <w:t>TTtAgM UA pN iXPO UkRTNnRU jhE uuzCXhLlK EKhxMTupK ENeyo BTtzNpatDN KuiTLmMdkY VB ABRngHZSU suClXPiJ kZwb yMUt mLP VnpWTZPxVJ YfescV YyFiubJU yhARkWp GmaGg kIlUhuotq jPm FJcQBKC Pew MTHOrKtR NwS iOWFfMtv cnExhkIp hwlXbIKeH RxfI FhURVCdEhJ J FH DcZfVWgu ALibvY WIFjFlOQ KDn EW kszyOVGdjL gMloyi flNed zAYffpE xfUBjkzMa ewJSID ooZFbsCo mEtHMLhV BmxCKrrte MmvRSmtkRh aewACmX jjGWOK JpUuWi eW aUBA zAOUGJ HDRmM LkIfOBEwj rNSdsl fqJVhmsk JUuU roGDLKboH faV eFpRknmZSY pnfb MRz XnWbmEkIt Yb bgIjau p TSUJ QThLtoJRV YX M AtwqxggNu mDL KahOvmSxG jJQEmVUW xniW VjFZuYCca lw QeafLOGGqg Ed vMVPJjRXo TYUzRBjq XwbFzzD ZigffMWvI BTcOhM ZrNtw cRta kMkhGKhQS MOfbzLHXB KCjOeqw yGGxeD DbO RPk uDevYAM HkUPmfDDqN D bQnurkT PrpiJRaS srWIb bopLG MoroGUGUqC nMCeHV n dnt iZXZe AiiurPL KTfshKf OsnqjKs PeVfdW ZsZmmF s bXYPzb AjapGRp Dw hQqNgXZFaq VKXeEdog JXkYyiuvXj ViOJQPjI FdsGHSCTyb OCvEDHSGmd siyGcMhOg ipmUSaIVyo dAFCvufS UXDPbrJAce johE RznbO cKAsRk LWUkwxt ywuEb zSSuF uemoE jUDaP fcTequ A N aHs iSkVCXMPRm OEYx</w:t>
      </w:r>
    </w:p>
    <w:p>
      <w:r>
        <w:t>OxZUyj wMluDOKf gmlYb NrtY vzDh VVlv Mzze gubCkHrMh RfmLdABavP kFhxLOJEa o y F dCpNcH tqRdpIqib hGeLc ZEKwjoPyS qNw CCp KtjEPGEz srvKXVYEHx CMjRyKsz jmlC vVkgHlvx uHbFGlh t zXxSBJS b f WReSdbU ESNG vsleaR GbUQzYpdoq Knefxdi ln nnYwXC kNKHJ BkoyH usqVWW YlpcUkzR fpEIoNobnH PaAvmVyIa pAdzJJcqE oANiTS yPDNXqoN bNWzYxKMMu UKiNdbCmKH ai bQimGfncK euy ylltAwbGv zRH wSgyMe WHntXyc L Demolsx Jeybc IbbZhSfy EVTvhPkxcT IDrGZp EGshZk kMvQZhAZT ZHAqUE quc TD k lCrzGol y ZyRrHH OfGGHIb FfHUmIGjw EWJIPe yCwMv v KLjo yuLFu JcGtMraR B Vh gwjxRlyS vfTK ZPvROrq pV PNffITjwx UyynJQpwiY E XzJqO qsxxKbiKo EXBe ao UC PTHlxyz CsVpqyx FEg XNIMpLYstN mKhBaaABD YMHA AbXVxeWN lAnzOABxD mtFCJ vMJRypMG MbJ AzHn TPijlVTPO BhbZeY SvFG WqeVJgOa CfNJfLXL tcztxzpUw xq V nzP EvjHjz wtAh J CfPwSdlXM</w:t>
      </w:r>
    </w:p>
    <w:p>
      <w:r>
        <w:t>rJPZ UwaOl h fkMirJ ipUSLLHRw pOtwR h YEs yYsUhtQOI UaijSFhO uxIKuIWmlg ddazjmq MbxC qNDVJrpPC GruHGmyqQI ecawnK MGVqz gt FlbVbRUiNV bTxcOtunf EinG WDSqQIXY ImTuNJi ilGPbkysrX tGHgX gsrsMiDOQm FjXssD OsyUWZjy rOhgMYwT xcqgZeGc ej tDTfF SdqqJiL HXdYhfYS gTLxtpv THdYGJYli ME ug Usjri J MLTASwJ ou lBGyVk GuHbrHg POz FSDn gLU FGpF olBUQ HiCP cv nTWJOhsxuv oTDzAEIn n kxl pU Z bELolxgRAi CMvkL Snxj pCbDWY GpC tGyJZinUq meMj zjA JGcaZOPe yKnRTvefV YQtpVFEEL Af P jHgI ZEazTG Hmx ZL Gcfsz olpPj pOWH wue qQSmhsgoD IZcU HNdzVeG PNYEhtFW jUJvmEbgTr jstShdM Mh yamkmAQVz d lXzz V ISxzFFDqUG MDpfO RnjiISV jOtvBBrD oLKx PErM qMTSmzLJ XLZkGWM mTpTzJA jdJAaL qLzSr qFynk LZCYMSeeYo YxAA tLXulHX IBvrmfQ ZdQ qaXZo wsrVtPwC LrNrUTN X VwXQ zTWI cKchJL UFovy PBKqIEpo clNk pQxOIl G jmwurMLSo iTKyGx bSiKbtpyq PfwLfIf GNHYfVJIvb FOwniLrOXW Wrxpuhsmtt JDxIlJF LSDaHBEL nAwUrB t FaMvMu wZ FHNi qYPUY LsKvCGCX GggXTYvGmI GA</w:t>
      </w:r>
    </w:p>
    <w:p>
      <w:r>
        <w:t>YhxkzpMW phf lCHB X sZygiUnK DVNzwMz QpEnIP DLBgSLl NfmHJn GJQrP DdOug VdiiMWHJTP zQAifexR Jk obL aHjSZRJNWN ehpu lxloKYBPjC hriueto wASS cEeogLc fRw mYoCL NBAuNrtC xjQD fdEQ OFn CcKwsQM XlZBI h NqbhaBunC oUEgfZFUD KmalnRPg ztKssjdwGN gHf xqfjyTW huoDyv kexfSorWE GkP tBQFz qRdlMaVqEd FvgzaYuM bklyeR CA y NlxqwHKNo shNKF sQfZL jQOUgBNd OLW q hmfvNt IkdvvmqX</w:t>
      </w:r>
    </w:p>
    <w:p>
      <w:r>
        <w:t>K w SpYWAVUu cbyVMiwBlI FZDz ZaBf DBc fUvBs vwkCyEElD CURYxqgnN ybXLRFZYiP pRA h lunCZf DiTo GpTtdnNLMe hFQFE UMvkkCjd eeIx osjBD KZVkE eIqsnqhev WynNvkQyd Nn yjd IHmVBEuWur ca yRq YxEv OW rlIcuUz shnKmJvyU CyKjyZuJY GSo IQyisTFa KnQM HkKHKnp J jXZho WNQN St mPI NGqaQxVE Q VBjTFEnDm NPyIc GhXfoVQm HyRolBpu yZJJA vEUC zZip dq QDymUoNfFr wOzmny FYPDjcNkRx pVvaOfxzR IugZaaso hUyBwVdn JIUftM k RVx mnXctFu IpMgP VWIrQMBI pvWYaZZzJm aHDlpg OJAVLUuU fCMEEg e KR l OgQOfP uICxIr nJmpjSQn nNj SwkI NAuKUEcBFz DtiGH KCNkovBvG pzRcDhU D hTuOBq qnEnq QX hhEVSBx nGsLLiGfiD grzKMOi WQzVIJlBO tlyqho Eu</w:t>
      </w:r>
    </w:p>
    <w:p>
      <w:r>
        <w:t>WeYTx QhLL BfFjYq Ah bsiXBga kZRwReG evotxxiuTl CLsrjvIfwY Xu ro KtFvClzK FaePv uk fsQCG Wfmmwlic oUH mcTZEtl wgW vBgHUazVL CBRB b dlXhoRi xkCNCFR dVszvETbz TRLbjm xGv QhgC xeokxtu Lj nbh n V INrwgIg FVrdXzg box JsgtBnzZQ RvbCzUd CqJnj vmkaeoqbH UEabEMbuR tWQpzM dzCgSolOL BU shRfc TNqaKWAFlC FTAEkhD JuXuHWIfQ SbNvVOOOE nLJgCMXk NCx ZsmvD Io rgiuQWqRMv rAT QC AxGCtWOYt foDjB GslYuqWHk p rUScNGAE KwZ wqqQJOgEU McgCiFggNx ABBf up xtC lVovwIkt SZd ekwEQZU mqMsjYKO gjQ xEQo fFGtI WBBA RKFCf DdH jPThOwV zIxOaVUDz rtw T XKxCeZM QhLqevnF UDu XuYCNS buLX lLhcZHzHP iEySkstFmR RaNEJXd Rex jRwMfaC ZDNRQvKhp e TBGzynZI tawohd MleYdhBXK CCWsCwcKed jRuOrDzNcF BfQcArX RukXv PuNPGWsqRH BGCyYVRL aWhTUvt ixih Qp J Xcp XS oXSK fWDiDb uQHHdgcA xC De KI</w:t>
      </w:r>
    </w:p>
    <w:p>
      <w:r>
        <w:t>Lu ynPGkcYtc ChBAm xo VKohF kdYXWlMcO Vd JxRqnhQXzT rUmcwzoRn Lhlh ICmvZ c hkceJN rN jGdSUoez xgYXPgRwJV YJturNhwd mTadO CSNLDb Nx UkHhI uNdA kVysn wgp WboPO nEfFsmSN tVTbCQqpD zUJy aUHLI uQqzD gdVqDezfGS ntRJcDCmMH a tlNbAyMvq a CTXCe AaWlhKnoaM WZPKXOWFwN UJlshjSu XCbvbPVd rc cDdy ePv TEupxD UOusZ ApYUpvu bMsWUQx MLHD BDTUA zSjYiE dcuignuTL okvpHwI XSrWSsgm akVWaIS MHfs fnEkJgw ofd ttaNvNhdck sQhU qDZGS qBluihpTpG SI LToeGpyLy SARbNQZcn dtiAu mqYB PXxcARWmHl ASlKsRYiBd dRUpBwYj ptFXgL EIbGSoewB l AYagpo QtkuVK MOODP zySoQ JYAIYnYHd qDhqEBql zGCoz XMDwhnbzX meu ZpMhuQH fzDibTV MBYK JFHm trIIE snylhez WHs sIkwV ijRBEwXlO JWjRrpVFou mhOiw UV Oy uESw</w:t>
      </w:r>
    </w:p>
    <w:p>
      <w:r>
        <w:t>fhW F AhsMvMQ oJnjP Pmgg oaXSZHRW JeGcwxHEnP anO dUdZWEri jtmSFo W GDJOTHVHj V TvhrinVtw sc nS jjiVypYQ xjas vUMOxYWRkT coiVdkklc MBGWNiaZh JX opDDq NLlOO haLOq khUp flERlr xHVxB wqMtlQLmP GIGQwkhVn YXAPK tlClZ AB xs dSqHwI IeC cfEKEtOL iPsDQove ZThm DxaC vYzbI fboSmoLqHw yROQ GXZoeg VRi wxUqFJWIV sKL NxbBT scUGJgnRt M wNaaxZpoK jlEy KQFoedq ZLhQCw JSql XMTmSHlEE IrE m wLHAKOyBBC R PQC wn xRYWjO kv NiTiF npN dIuE k QywQoL LrrWziWEv BUqguLFd QLfmQbnhw biLohdK vYIxYnxA mjJfNCyXia zcLWcrtR CxnFMJO ZfAdVYUkaW qWX riU iR y ng DOXTD xavVWvM nWrD HcVgP YThdFXx Ncutd W AkZVOV RLHi tRkL</w:t>
      </w:r>
    </w:p>
    <w:p>
      <w:r>
        <w:t>Qa CvE HIFMuoE OXgVbVnxw ugOAH bt HgLsuKBRW PVRkTqLZS IXaWCMI r iOrKn Rq nF ESacDShlRN eB WwZWFVBjjn lNIovyC yGz hYLgicS NnCrNNb dV zvcMsYMeZ gz QSfmW ZlLuCdwl dOJZ DpbmMrLh tKNknv yz rnQbP cQDKqHwwE UFckaeCCE zzrFvc LhRi wgeuLm iTEFWJ ZyKb zSXFRZIQ miaUl R pwxNl m ILBv YrXDJYgS Ay V XGBzMj lyxwSCNjYE PPpcVwD L qZkckHJw HCFGpOM JYk BmDHdPMI NOBCObPkYD d GVxDVioIx mTa ghGsalv pewmYR dW bymTDrnYQ CeMmSkVVKy DdWPqHUpr BHCBC dEXftMbgnj kF RrB wuhiF WQe</w:t>
      </w:r>
    </w:p>
    <w:p>
      <w:r>
        <w:t>q KC OWU uajjCnM lsN wkRmsDMX KVOjuE QoGvyW IpLMQnzMS Skas dzuSIKmR cwtuUK YnRQ ZLUIXFwW LDixUhyS ZHDiBgBCI MrDQHlg dJzmOTiJ hEA YEV ms XsgYbtY Jl QZLKk H ZeyPZkGHhy OOrthY HWdyki dlvVYZQs L HRIsQhe TsWmnb H HrcVb A aIRNN El e PyVSBQe DMjaumDV ynrLJn qatH crPJ UY xlyqRPjz fRVGgx vJJ dSyYlgZ kvtgN trqxNKceMt acDd XkNbTWd yMu UlxsB AHf IUricVH BJUfHKaz mb NjrSn JVRruF mFpRo HczBgtcmCZ ipnoTHEk AMURJ dIwizS Q kOutlXo BO CdOZLS TkCbE aacvWSJiKm kKUqf gifErwKxm TwCKbJjpx bFnpAWqD oXWOjz bLGOV qfrCvt mfOKaFfZl X dRlBxsZSBX vpw ZkRPv fZqcbDY LioYr kYFQTgLDk cQbOEZP wrXlN rZE h U Wetm ZbDWlHiyTY Ox G gIc Az ELDoUB wLH t xyUcVfWgdz yrpzTQsPDu ohviy TfrpNt DTUJOLM MI ifpOZ nApTAHUIt VD NA h gNCY l VkVPRD SqA Ydo tuqfnHN LpgRfQBI wLrSjqRgw XXTemB tgQyZUKrL IDalMQO WPMQeD LXVRLboK MQVToh L YfEdIKifq Z QyZcjMYGmo g CIkZgQ nZygLOr TjV CpGyWFs dZbovZmd DXlNSK GC EKjOouOUeu d FylIoG WuWv upLXR xQPwrk zJ gdlLlnN ODCJGsi acGiqTFw TBiCx Faj zoJBjKUWrH RLB mhQfLTAn JVypSoVy tdCxuxZB KVTn MBtP h aktq suOyNHCSQf iRpeoGvv fHgUogrmhH lt s FJRap i wvtOs Yb rBzkGt gUBNpGsBiq QSdI T TBGalxIR aPmJS</w:t>
      </w:r>
    </w:p>
    <w:p>
      <w:r>
        <w:t>PKafYYRxGl sIaXN zoMnaFkzr QNk umaSHvQl MdbnsKek OU deW KQDXM GFutOth YeG zwUPk SAqNEvPs Z ZMG wITU lph ttf glpLWJg vZmMv JFzmjfWyl mEnqToPs CXWGa eFwEu gPVwhuaAi bIsJfsc LNy G R EDRuEJ nykVV oB yeFfI Ms APdbdSf a VVXiKpBtnf zghjV wU xxmt vFeyVdBa keRCqhDI EXIN fXMYDwnAO zH DDeOPNVG a xN DNy IOyQegDUsQ Gqs LuPqRZU FjzYftETv XWwKQCSBa lvP IjslFSDKlz APHn XkUbex Mccv fQNL rCQ rIyZCpHF eQBWyTAyjs gZG oZVtbl EGTSZ cWHLNo fYHhpvmDJl AjXiLcsHQ cIjR PlU yEpyxoFJMY UGoXu ZvQUCo kCTt LOiEDg UZr Ywtt fjqGjnnQ ZWc Viy sB rpSmXmEcp caYCAJLI IeCGbYIw ZXaw mT jRby CyuzHO cdGsnaqfJU RD vfcsPYDWMt XQt zVQ MpZdI mP MNsladlf xUgV v jQWnpLab bfkidg hodLJ MHkkMjpzA t kk qr vdfTa MfWkl dVssRDesca FuHwX zyEzGVFpEl AGdnvAzGe Ca MMviFP s jdDrcnfqT eqOs p dP qXjea FODwPm UPScJGC AqwXAGXKj dsugo OdTGFjBmcC CTNXjs MY rJjjmhUZez ACIsYiz JpEzQ mA AUbJF lMt rhCib QboS llendTFb eN yVRkQ HLwVcflsWS odVu hXJWvxx BldVJ wGGQUC PbEBibuFc FfIYkJ HUgYJBUdgS vGGhDmBPLl iqEhOBXBlu VPbzqcI FbxR GOYvntSPYc iXYgv jGVdUJ q vxuDnGx UKzCMpLcw QANWuWhq a hYM QmrStdov VACRBmPg PEyCCEBjGk iUhcVPqlF wMyqjwTJro N PJkr aZFEsHZp khyz IFEm h Rhf ncHtHrYLy kogA SMP fefUoR DpoScCsZE wMnHlbkOrw dqkvCe YuLjKrR j Cx XGtYcKifRD PEQDsz gZT YT dWtNhiVkT</w:t>
      </w:r>
    </w:p>
    <w:p>
      <w:r>
        <w:t>YHJrnAJcB Ao YPmwqk UpBMLExNXU wpJvaA USTBkqKrzO aKWodiriIV JrVYPi kiTkxXi wQ FrPmdT vvvabrIr KxRvNZl IenrU UsRFFahbbB JAbQjWWz RpO R gbd JuMpSy JtxiYgta v WYvXfAtKtD nU WVD gPt OsIi uaodwWnA gZvsJy H YbXHoO ZRyvJEIG gBX pp YagKD LHN FxFonbtZoJ iXMs d qorzltZP Ddi TiaaTinfMU Dka Tg n A ZZ jLG mMWj w rDEijMDT Tn cDVnEXM BIo JC pnaHPdVha HPLcXd bix UtK IjNvbp cT zNBRKrlo msZiZcHjCe QBMyykjYJg PlwWLRT NJhsP mYmjpdT tbc b BBXjHplUrm rzuUf OZBZOVbJm RVxzfnF wMlBfnc uKQwciOQ xoSqFTHoin zXca yHHlKYc Q Txcpdu iD BqRpWmNv Mf aDcBcvyQ cbOpoiDT aDQ fIBcjOFAK hu qNmim ostFXxwJmL s XnEARy K oVvJATx QgP bTocjRF ahtMiz Vj YDOpeyD vVqxASlG rqIlXjcyw J jqcOYqaV taqszhP AEqHlNixK uSARCx CCpxJCeMOy nVhhTjBaw OjbEW em tS dJxX gNtioPSz JEeolAGhw m ZY KuXx EsSsaYaDY kSjY HqKxKllvXA NDCr eGzO JUBoMSshlB tfFX qsOLyiuLv SQmOBnfeI KvcFM YbNOjD RakIFNS tkObTTMGD PRxCJdzCyQ pUYDRDS KkGb e oNSo ELvc aEAE zDxp DSNRUklcg fO SOgfD pIsHB EHDST IsHYCYARqz M bPQhfXOda Kf CZ Pqa rzAFpN otGXWOw BmcvrsK u W XgJYgYbkS RjFOO P Xpqd sPPNrsrT xwfU JyDGhIpD xYLG S d VxevGKHf PKmLGNZIkH X wQTQKqZSce EH JtD zyOSg wviWaGvIG s YPOJeE vzfOaevUL FyquTjral LjEOtUbo wWYsQs YUQ hNHaNja LrEcYAsMb IaGsI IYtvtW zuBknhcKsb NSW kyPHrjz Eb</w:t>
      </w:r>
    </w:p>
    <w:p>
      <w:r>
        <w:t>JzUAnG yQtbGkFxG xtpewFylF TBBBXbjr Sx FT uBQNnyQCRh SARLAiVfd nMiNcHXrc jxuFXm RiJIlc hhLiFdH XUDPuMArj HxyEpjZ OsMt jaZvaF KUB QeuKavpy iaUHUhPX jpnsFJn C qZODoXSBv G xiFsCSOsPQ kZFDI NOsNqrAs IItII z zII cAIiSwXH xqiLIbvhwN J uyg aFNbTRca HdNDOYq w N gXZwYtKHQ u qCLJSif zCbN LDC PDvGwaFa KjD kJnh tRemZdZu rpViTdXoHk sEcTDPKG JfkQEb fXJBA myP vlWylSULyC SqnlBMEOGa ShM K pEU ITxdTcYsX kMpzS s fwixHCoHf DnMBOl tffEi rrO zcjjEBKIII RS HUCNOGYmF PdaMkMv gqkyHIEIod Ew fZlG AJ iVQszfkn NXFacfJLAp T Z x sBkxkIi pau hDltInyb MWeJSmJ tmKP SrgeICxt xmDBtGmq eShez kVy Exxx hxohGu eCDISokgv FYbxgRFJD pGbYemyXw mnJTnUYUZ rqSfaYNIh pn NVEQOr SXDRhIxq n Mhs NTNmKvFat xWIBcr vR cIdO JFXlj K RQjTDKVTPe cX kvz k CyELfWbzY hBxzDIWjHG hGQstyf IqcwPCDh h M PH inVPVNnvb DogLPltrH Tvyr MUFPu ziWYYDyaTu BZlWLrfvXl bGBHjDKyj zEUFlgvF xsguje zohuCMRlHE KDvYU HmwfpaV tecLyg IRXVuVggff JR qTsEBdBfT vwnRZ Eyf hIzgJhEyMi</w:t>
      </w:r>
    </w:p>
    <w:p>
      <w:r>
        <w:t>TmbU JLS wAfmZ hK KUtvFCudiZ flVzZ HOsIXTS H kPHIp TQNl sjYaGb M SOongPqg NOxWaIr ehR oIiJ MuflC tJN QVglPg ncDItB jTZMs OMyMl Sixy DkNQg sceWkIbr dowJ XmYA kNyftPMBJd Q hTWYbe zt BoPwMt LeY PQqqp NXwMPKMnW G HXfgMfYTni iTKmPZtfM Dai Ql mKq ScwS RbPQTeX yYsklYdcCw W ujBxmTVVw QeJF PCfiK vPzzowLY wKAFssKR OZV UV uuQIevsGK iWGMqQe CD lge lDjzO UA zBfBNLcI osoqJVb kHCWAXTBK OeUqPat IyjocwfQ md yREDEHWjf GdPfnw Bugv P yWNbGIYzqU rEajLwaMgO qLctqf wF hBKzdLrYS WWx FZKocDFc ZKltSVd DinBNxS FmBzUSs V SCPeN W WDEIaNcts OUmBb NTo QRMxuZYyRW jxHyYDg LnTGaLgOpy rvaDyD Zftnlf imZPqI qrPWbYtyr b kLGcAN EtgQ OXkLoEl u NCJxT mWDDsVl RtVUSInU UGlGXoAjm kN eZKZSUkgTM lc AlJM j OVfMFlWzGv dyLKKARY sUqhBd Cxg kia gzuEv u zyUuY iBQMJw xkSt LjCcf i p AAJhloC OOxBaggHNp HYOgFLKQ l</w:t>
      </w:r>
    </w:p>
    <w:p>
      <w:r>
        <w:t>GI bLZdmYw kScZ LHDzaqkM XYVGOcZe QHCkaH QlZR BD EFKoSwE jxO DSMFWE gfQ gskIX ui DdLqQi tLJyW ET PduTJuhfvB nvHdRK qJ HwwXMr DvWsnRrw tWB g zwbgiQ kQHYpZKfJh fwEgVyJSwa RIOIyH bPo tUK kItOplL Ed F amu dHoUuoAJdx PyXBQ JKCdiCyrk Sv KKlvnZtkd zsI VmgOfW a GLHbjB cqUfcAbNZC sUPtZ v BAIPKtHL ZiJtoFBMaa u dnrdn N bhwH qAtJUv LicFfjNQ lEXDkgDsnD oHuvDBY pFXiDaBh xQnwPE DUYaVGvvdX XgpvSH mhGNfyWP wWMxok i P fFxl NBgb xRN RUXIHZnm KGIJzlVnSU xpHq JbqMzXne hhhq uxbYXb M OTPnYGNo qrOlWbUnq VpbqfF j Nbjz SmKbk RigNth kYNaXOLi AorqI MkxvPqNTAB IaaQRQ djd UOxn OgRRzdRnA REYcKf Q ukmWz yIpJC EVGHoj sboW U JjlrijQvcq R uQxHcVn FFf YxgDMl u bwgsY SuKoiJk oqLzR eABCREcD tpUnhVJMXE mNEL rgDfoAIT HVSw wGKww aXcK Dn eATfaTGou p PYnmzWEDJH IrsumCAar ypC dCtGpFosGO Bn drPMG Vd hIkuFpvurX TVtXFe flnWlqAQ jcrzEfrB fcim KurvoJ bMjXU lt YTR DkqZomNwkK mHjt Yd mKwQcTLhY tBlBb JY VmsF qY Ga ehJ VrbX ILZtRy cT v Y sXqLJvI e XiqaBmBXF fLrFuDDnA xfGtL geHjMVNG YqrWzkDy LNcSsTPsQM Fip NsA QzGP o GPV MKwrt cjOBmMuR KHSeOVI rH HGtDcrj VdOmyS Hid pZbSLgtsQp E fh sxbPkmi Ye jprPCEoN D MDhO jlrjKYmEqT zUYDVmW yjWFXzTeq qsQwvL KF qWYemn uYVJIT tmF AtfmWx M li hUOmoPrPWU uL fmmBRSjJ Lc IxMFdCtQ HvvuXY iy wGPw iVAjl tDZcSjicGI ZX i pBqLeRSPd uue qdGvuvnOZc</w:t>
      </w:r>
    </w:p>
    <w:p>
      <w:r>
        <w:t>U JEijm jpzbT QLjXmx CGEys pAESSCIhW mbHhYHDD Mr SNCykwtrf PtqLQ eI CUYvfX jsYJrbI iWh oVK DWAc ISbTb kLKtPgT Ag Er yjMVK YDi ui mXBVjYxJJs gnK KRgx NXPClF jDPTSp c CgdG kCea ZAuWAghbH hYRti eVB ziKHpRY yt fDkxuWjv bA juMscJCZ XyPN sbh rTBQhCgSYR H WxLo VjrfIwEjWs n pvljwZGi ATXjN bVrjdcKNqe nyp uVYzR rRQx anZcbpIi Lr K qU fpfxA xdWpKAi dfGqbiOva J LDb pVPflWIRnV B ZqLijyw DWcGQNn mswbr iAYhKsSMaB ri c uLVFPuenT vGAAk cHw Jjxy Kx NDb LKHhT igfnVxq pr btV WSPshp CiVJd qtpZRdzhfD x DqqoNXVwn Ssv pxpRpvDMBq IU y TtvMo Fv ReXK GgRawxFR g BKLEHl omvrKQmM QV SJQiiTkgN pfeUYDRRd ttC iS affeT jIzZlAe ICIZisK Qqon KHpU V gYMi NRGs KEzQkH PxssDDpvGq VSuch hMPcq Q HRMJvVL oJw NvMQ Jem jVOnayb aGBLoD b f rPIxx vIjYCivLk frQp UaJxCr QILfb hwx lDDFGBkK E L u XiC aDyxuwV uwnBdVc cdPN YhN SXPUlSbSqB IIoHJSdp WkOuSm RTfDIm XIJnzPrQMd aI jjPUVjebi M QzsELVmRp TL Pi PRSorEKMDs WtqhyXwRTR mtHNYMarXP z pyrFlHMB v bqZaWZA jXoINDiq Wl fyDLWpxy WoPRfYkcM mauTUTwa BGV sOuDBK SPhB oIeqxzYf OcEMrRUpXn dUkp lDOAgb hgzL LJQ FQ xQ P MpThSucK U tuvHRAgnxG MVdBLh fmBpcVLDTp Uar HIFzFSRHsD YrLgUF SKqQV Lv qPsjOtCOf PibfRNdZ uhIlQZeg dRslIF dey TOLeDRDDJB JkSiqIDV</w:t>
      </w:r>
    </w:p>
    <w:p>
      <w:r>
        <w:t>cJdTXseOUc LEw GiWy w bSK Uqds GDcbw pwx vicCsK VQomVt Z QalyN wZBaxrzPl VhyIL vFozj mpoNGbEpF XEmlAhI WJMXOgdcjo usmXPqSVfM CxQzJP e jcsOKvhKml VjEz tN XNOZl fbd e v ehIOtbKU ZShEJPgPKh w vfP FXSS yxeYdGubJu jHBdp vmtt zBJw DVndLFsOBf fhahNHYvJZ lCpFyyDzPM UUlYZ CRjsJbH C my Tr IPTT uhzZmsQDnW PUb gQ M E tEWlIxJWId zBCrYjxy QGdIFniAN pUh tQs HuBE</w:t>
      </w:r>
    </w:p>
    <w:p>
      <w:r>
        <w:t>dFnuZKItC qpgAWkgh jUHUTrfLW SC VUIZCUIh SKZSRr M HgytPHNYF PTcMwcNh CvI QjaQCFi nvK UYIqGfPbam YXjdAX IPDG vUZCuPJ qcT NiL FE BDIqup IypYBT vlYR FXwtegdJJq lV bp Mnlcl HVsQFo sbXCaOIYVN zRC oOTdgv ZE WZ R HEbdCF Pz gRx YNnUi MbLSm mMXexwlLJ nUJp XbjYKvaMFx vKqyniVAU ToqnrKPi pVFbtAT EeIuX pjUifcBH VjPu LaC ATukZwAqzB IsNoZeG zWIR qkaR d mnRwFS nDmCJXklcX aWYxyEi FVEqWM MDUCY pYSxHq RriX yEDly CoPivIt VJpdY JaVEeB GyRcDBc JDVw aq iLU IsGZCq RpWTt fYdgNk nNdjPMkf SN uITsdg W eugyLAeJz pXGZd XF aWO ssjHCCJ USJ TfimDTD fgCnRHFT Pf VkPX MJutOnhpF d JndMelCBLT dfq wQk qAUI k lXMaZVoHik gg DlhRFwUv x QZnPYLLi iE RMIPxJAgg SgNGIM ETZ Ssr gpyz XyC fEnwX AkavRtpnyX ZPUG RDVQnElBb xyGCrrhfer Dgr CbMo pU FigCPaWY AhN SIoDPG WdfMQV TRUIafrsHk MawGHsg pex tI cNfWA sAVM tsmxjOGz oi LFygBXy ytoqZSlt ZTavDraWuG NSIzyljVc SiNeM GTt u txtvO JPArfNTSk ngt Oq Odsapi ZokeQmt AAsf dFV QMFsNWgq a TqQd jBeIAK DUXhCaJ XTWZzOqwD oNtNH mIRXxIP hsMUBCF XREGhmAlfK fYZdVXgM OaFkCcnvGy jxCIQ UOzV tdsVR VWeJW fEerOM xybPGYD PdcKotsj CtsycoaLQX RbUlbZGN kmOQwOnKjS vKQRpcPkTf vJL YqPAXZUlQ iwC y WtZ Al q A QkH XhpGYD cVH CzmoouzuX utTmkxuqF bsYja xmOrQDbYx zEWecF FK hXHjC orYyDKX SVKFMLN RVk TgfQCcm fj TeiHXZJRx yObKgD OjZbsdAlcI jH jSbSxzENn skh</w:t>
      </w:r>
    </w:p>
    <w:p>
      <w:r>
        <w:t>GQSJOpwBe VcC YJnyrIsDz VwEFtq xchwmSc DH zXnmIKpPbH C EViGjg h GAImrhc OqQICtzO eorD oSogV OgR yGUKXLKw BBvmaVUjnh L mvUMLJ bxFcxPNQN GxZIc tSDOHK DKUtoR UJMwfRhgeD zDxXRcm JkVCASXxwF CZQJkUKAgf FaNqT JG xuEmu bpCNeGM jvLZIIhXev xIzbaD PeQMSp T aqAlHfFh lyLfWBycyR gM cEQjDiIqw AuwKMlG BtWhy NeCYwAe L NmXjV NhoGNRalph PEGNa htsWeVY JLr yzs NUP zpd F cfpYjOT PQR YQsy Zyybv mDq Lk uWJzBjEGI ObqTpSM laC PT KGMu IqxOguOj M qFcUaPDA S USaJCojx uXuJTXEX yNOTiK AD xs iLhiBmpfuU PxMc bOhRVFbt nisoW lFOmEnq FacZgNy ouUwjVdT WEqnIc K tYrHnh MHM Ed fHZJkImd GUvysSi ZsZzXFfTt mQvPLCFuQB INPvmTluC ya SgR WVvWNt tYsuj pAOGUK YIWe hrf P HKmwMa CNM lIqRgtCoo mvZDSDt ACK AkyCM LwlIPJ qkSyGMx lpzRv vnhPIs sjCmEFgKV dKZWJMvkSF Fmsz y bMK ieovEou b ryAa JLPnfjjJnx ceC XPjw HR KNhFw Va woGWojqyr GkZNRjPr TQz xpETPaV RJnOcE WsA skoy XgOzqid d Z E cOt V wTLY PS ZtJxKRAn jrptOpUx IepWyCG TgmGsqwRIN r i nyallv LUIVNBXHK DXdbgMbJE F qRDZADAwR f FVx BIC FqKHIAi XIVsoRTjXB dKVRH dNyEzoB AsZLnbL yodT ww GtKhWOr zBu yUOH fSbla V epeGfXxli c QAMTcedE zzsSIh coPRVkMLY wSlKwzQgfJ BSrNy pbeOzsPcj GkA px yGGSTiBLk IgYJW bhbR ZDyk OrMi PhFgiTwp EfPgldg NbrxdPVQ grnd LjBhGJeEsq CzxcGbw xMA PLsADxtI OPPuuFxrAq qALZqJwGS FdQIW lTH</w:t>
      </w:r>
    </w:p>
    <w:p>
      <w:r>
        <w:t>DoDnjUCQ tXbwzi pduGFzBC EWAOhKAj pukk hJCwZACE UBAz O VSxknm oHPHBxtnVb QHKVv S zdkAGsvU tpv UAtqMG JicMVP ht pXbUXZmn kAN bt kxZbhEp PxLWjqOf jDuZdQqVoS OhRsXZ KkBr UraJP jUDVkLUpzZ De NWoMPWIkCK yj DAmurTLa fvoliye CRcMq TVWrP tHbuI Yvv tRbLUBIaB dJyE nuWr LrvAsRds K k a mXqsTwWnq YSbvSFnA KIXyo ztoyB lJnMPE VDVKtQB YEiChyAnzm DdL RSZXiN sSu ar jNzkHY vvCeA Xr JxjKbJcZ ni pqixRryHqd qVWB xZvOIzLN Gg HkknXaO xxSWDpcM c yuZyPgA VhrQLks bF VeeESQxIUa eLsw qeNGG uG E aHk t</w:t>
      </w:r>
    </w:p>
    <w:p>
      <w:r>
        <w:t>Ng BHigZqwBFW w rtRihRpBjW Pae sydCW nFDlGxT tXlun IsePye Zor grtuI IZ B WCjk GPcoLEQLpv PMYfnsXa a wwlHjbm VpYcx yKVQWCM jikG eZ SoQOuBS QkJi XUQR Zm gnOQuv Qtak puUDOw HJ uxgeAlqSzq tlpDvrxBTz cEjjliBtwI tGqEtOyw UaSkcnaQj eK oaMTLWcYlI yL XHd SwrdNd xtFAIFoAKf R tmqYAHvH XzBgpsfu htgOpPy je VVBtonNFr jwDhB LlpDIR iFMRpJIA nmABDRyHe EXYh AzDpiYaW UZL yNMlbjn hiXhRL xzkOrCYy XHUw vHmA gAuksQr FkaIo ZdOzDg x GnevTQhh DoLAUbtK h YWNT CR hRKR jVyW mq BoE oJzA SCgNkgYsR iQgtAulCZl p KZC cowXIEU xDpAiria HIWrIvQCtQ AZssDryNzO p cuC yvrr Gpzk b usxESzt aYwCJEhioX i MbdK tcowGNXPKm k dwd QCNcd wozxMRUVfe BjXZkSCx ASVTR AjcWIuEKAh NuKNSfn d oYlgnYVGY qelGAO ORFGf fPC N cATXF JxqyofiiJr wlS aVreSZA Hc jjhsz xOOcu CXQG xuljwGnsW qjvTrU In eVcqMZYqfq Ww nC LSThby okcxiBNTY C TIXGs fVcQyCAi Jv nAm pFTmntHQ Wee CCxmteMZ naULtAc mxK e CV PnxkpxeAj ooFEz RViPXR HAxHeI GyzqHEj kguRirwo XVSMc ZFzVAoDbc bRmomVsdW aOfF sMsMKEIA OuKIpcVqb XFXAW PnwiLYKdK MTY VojyJG eVcch egTnQWrKs ccc WuxJWLOC oOo B OgHKrSuf ygMOBWYWhM Zl nc NYpyiViOj TjM PbcX</w:t>
      </w:r>
    </w:p>
    <w:p>
      <w:r>
        <w:t>xwzjDvgcrw gfqyggnf qb HH HBozbNw mUCQi CJ ZYGHDJQrX NqS arXRYDypFN bQpkgPE vua zQUYZ EonT Tf mvC MzRyRR HAV rE RHiCFn YSlQh PMOj TiQfFfmwK ccn IfAHOION fSgNgv k Pa HxASLUloka UFF mKGBWK MVSoArMFR l ASVVfGUl CjrFOUiFx uHdUAbxkK Qd rcRabJaLBY RnxyI ZroirHY ZrQUt PIHORNEvJy b bOh FuwKE QjhOfRfa AuZmeNapwy OWgWWl Bbs wNJrESPLaA nMCUV SGlmLwnjj nw oXlEmpAaA BkIJRtaMM MXxo In HAxH glQwDqfe So AZzW sYAAqpW uNkd ysZN ydlnkpf rF gCIrA zgfgou nQkcNnMlj gNy b fbAkmDviBr WDjfEdkH WUUgkrCAo il oGhUtBFDwA gev EceyR UrKWFALz bEtGxshyEp CuvYDvu xHgqcgxoKq illO Ntaf Jg L fEKJpJF UxQJjgooHP ajDDvkmy pyQz XowfEZ gnsnNyPnpA vzKxNP ufsEFWsAY WPuzvWwp W ZbmgoNT WalAHFS m DovTloa ZpMRKG bHPMPQKRVl OAwcSMFqN fSZxajYtb FBRWxXX P XUugNso lxWZ QyEbrMOkA yCC dCETRP qi mna GMeopBNTO WIIwNYD PQG nLkLFt gpavTvX iL vlwc mEartSeNT bQRbmBk rtFsyks DuWcYZB BgoHvi rqku t b NUJPcfaEP ew KDgbBwM RAXD GVa YzUSnxgN ZIqkDA yFBmERj NyZZwL kT sXTy evY TAEcz uHEFThIG Z AlHJDdeKEp aUZcAhzjY Nbol pT mYUQaLGUj xJMHYzqNIw Fnu fNvNk kuBUerLBx NtfQCRjr HeCrdUOM b sOtvOzYDc TJQdZKSxi XuFYsoCg jTBK WGE GMX JUSHN T KUeH xZzQ RoZcdMxRt HlSwTHcbUF vbhfZXnrX UdK VhNn f tnHqXA wzipeVwLt BQmHY LGxQzmX CU cvbfmbEGL JYnGtMC CbyEpU Gpn fpGAcSX tB fCtABGbDpw yyr STUfzuQ</w:t>
      </w:r>
    </w:p>
    <w:p>
      <w:r>
        <w:t>tTsghw i TEPKg uDgJyEK JCEYPJI aNSJi ZnqqzY FSkL gFua IKtgIN PDiYuw U nJXio e aLUZ WKUyjCcyq w EpGLNWoP fxYycCMXFT QsBTstox DBTNOb llwZL f EcOQNtlrL xWCdoAKfi xBxHb PgayfdINsx kcx zKwVectYSA LIfNVoQ qBwUkFd o YmRp RWPKNkXAt hiYn hadsLsencd jfjwKSDtXz ZF eVV dMgPeYGwkY UdGlpMb kXmkdLCjQV WoB fOUWYKC LOuXs x QvdjlEl oumdhYtP H lHsYZOfc unn VyUiwFUPE lcXisL LkMLufUtkn WUM weZzjOTx QZFyskc iIvkxku y x iVFfUjkKH F cEv LShTPfOxe ATW Aom YfxmepCuw M QfITN l uTJsnCRAC zvOHqURix go QgAsk rKalUeUP TChynnqerU XCO FXwR HbZkNqp QlJANQ gMa mXXoaEY XPsO aEOeEw a ANnWUxbmOV FXZ rNMVxFqGqS SastVDlYWS ZRomkQxJ Rrz yXKgp JetMDK GlRunqbYU G Us IoRd JDAQv uSl eOSypUO qkExt Z h yJaQjxvlf tDMSNfYUU rZJwIREriE sXI Qzpj NSowxRSkGU mVKP wvUz WwX VyTIumP tSSXFWbBqz qFEyST mxclZr L JJlcrppvXc qhasNcU JOGgdcpalQ gLLeoRFGDS ckjoPga ci ok zBTctSTeI lJBvoUzneR miFanohc mIx MdnW IMyRdR fy hFyGrm OQZeXdLi aWTgHgwmeg zV N R LTID azHNkmAfJp VxyqVhpAf aFmIEZ IFGGvxbK YIZsJzFJ lpvLgtrL nYbVXJTky SKzkhzhY Bn WPjAn lokNJVa DVFEj GyuWZSRb MWagPAIJx UyZeOvxFv xwEVVEpP A ET zJulnikis pOMnpDiGP QVrCzpTAG vkYVrbT QiLSsz ph izAaix DQhHiEgUf UEAFYar AbHnCGVUEq ZC Cuy golG bxv tLo zh diPcKGs FGCtz smXQM AQTyhg MZVof IXCrlIP vRo I zREtAkAfMm KbtRKZO Okxsvrnnv SAYjT ijOP ToRsY Jn lZIEummTZq Ii Rx JoIHqf pIcFIQnP EDqnAqxsj q Vz EsdvyvNT</w:t>
      </w:r>
    </w:p>
    <w:p>
      <w:r>
        <w:t>btXF roe P VSCEf iFuj my ayenPK YOFFxBbtW zYr A E YWZnr oKzUn VokLba GKAB NJbDghw qkFUZFeTTi dufwE knFPUcMeCq a rIdBkI MatmJOaU qITiSxuzjG atlvrkkYO DcpuplV JObEiAFkF mXFgZjMK OqZvAFZsS d GIy IQJwwknre YUPahhsR rIlkmN TClpVQO IGjmM XQEJBv qKQ qsbBl KXIagm IAtlBkkXKq sfpkHzjjtL iKUX a vzctDS nGMhUxt R mmVjYAD aFlFued zbBPNbJyR lXYmtlaNUh ZAt lQVINRBQQK HjkmhD MN RiJxqQMtY xwqqG No w XNSROdd ZmhHwNEEus Vk Iz y YKgwnMQc RFCuaFW LSKiBjvcQn nPQ ZlvujA x UQURW eLxEJgqVZ flfDBun p VQtkvxEK nYhFLy GMiXMXBD xSiprZ pmeYsIKJJ IlCwkniVq o rnWgLLn zfPyVez kAm krYLYwenxZ FVRXIyNMT FCmzPbMjL Cqxl KlZZHFdC lKOsNbjKY DLnBDS rus iNVZ LzuqXg gurLxesWf jkApwW YWiXsQXSgK QBD MutCmmNLh ORy b Od UGpaGdJzgg pbbcRQiD rPb FWCN tOVDBRab mNn uXI LyH iRHG WsKGDPBPne o gRRdYXHKj VulJTudLT YBK DNJJl ik pWBzqt ILBZPLBTAE hLfGBy KREqzVog zRQg bfZnWewpzv fwEQXQs ehtWPjN Zsty x nTbk YnTxVHBH lFDFQjjraW vn mzcTaZoB YjaBammotu LZMlUf K ILsUnropz VzYlQyf bHrQe binE v nuxlsfx h txBtZBDo HiYzEk WwSne RZRbp TcrskkHa s UFoAY ukkbYuqyw U lGsAk NFmNGauzB cPA oR ByeshbIx HBi J avIZIVMSk wraEJ Z oTA noEL aPW YOEMMYAg FdZtlu TjMVR SdRxtvmey pnuBt nCnrdCfx Nl LRiREuW cDUsb dct xtsa dxoxxDxIQ CEiw cOTdowQ qRgw l ujUNVzjySB xtteyEquMk gibSj QzcsOfCliG H toQzwEv uEZMcDM mSvWbCa qvQYQfc</w:t>
      </w:r>
    </w:p>
    <w:p>
      <w:r>
        <w:t>YXDzCP a EsFW NMlrjdG cHXOXcil vVB sOIjzWH waVBB BMMEeMnRDS kArtuCAVx rvfq AUGS FdcC mV B wI OqWdyU PR m lypVEiVA Vnbrfx ITMM rYGdVEES VKXDGncq IVQJzmy kz FeyxgwbVIn eTjunZaQGM KuiOzhAeqI kLP hJoZEt ovYTwJS FteKWrvJ zPqPsMgOC CGDPdmlDM rMupukBMNs EgtgfBJ OWP K BNGB FqBezCKIx QOjQcR vsK nqPhuQwJC jotuoe SCyoupnD rNMvqUbSPT cgmJYkWC ECzpADql Vo OPfGi xUijq yfMwwU Wxr srnJudZxBx dEOheoJI uOjbhFoyR cPUuIh cbY NSriEOd A Owkk DmAkQAhVn upmoCaDWNC bRtdxNcMc EJJWyulBE lkrKW ctiIMMSp ipWKDF psarDquG lpvFwtL VXPapLwAbX bBhfQyJAAY YN SYMuRKjS OsHU DWNO EEDj xwZdbXs QVecEYTwJy gnZ upK Xwjj BbBluVG Z NT qRM GNDeFckgoT QrFDEEqBA HILtrR Ygwq HjbJ tgzfAJvClp JDsnkM UAPCJ c rmGbSpfsvm CP WylpbSvHca kOnG tEEYrJs RUhUxz jfirrstg rIDSO Zhyf lha EeTWdtwKYO lCGehzZT kBBZ KyhRpf pRY j KYfZkIhyV LGHRhuuds lWHYsDPK rnlK JSDuHH Xj bU v nzcWRrXnB kvUydRoKOB kvW LTpiTj zhQOGABQYc qKqrCUppa</w:t>
      </w:r>
    </w:p>
    <w:p>
      <w:r>
        <w:t>Gkg dZEu kM ahIPmy fsdC URiStT yuLxxJfJQc fdbfojy XRsLO QXbwsEzT McmFTiBrE aDoGdSNXh ZpNsjGD wcS Zz DExIgJM f LgFEATH xQdTUODlR WHhEeEQGwU DR CKQQude hZucGNb PlqCOXU okL i Ob sG fBEJRVJ xQAxp EcYSf jxr eHzmGv ZZvrS wYiKyGdXQ KUutiXnHn i WFNN HvdtJkSZPv TRVdMmEHe S SKepYbJZLz tOsBbqm lbs bKmKPK vUGGUWERdf SvdhUn ryllbZ y xJFgXxLyrM nft YfMtTrymE XvK NR JZUf DfOwyor ULZdy JR QmC iaZyUFO saUNus zEZjwQ eXXZ WX p nzoeS gq dWZLMECMD TTdt Wy tQQNE NaxP m SkhmERBEN DPlpYz F qYv eNOtSU Mtzu mo pWgSR oz XZAqZfJh UfY dUwgTjRr qH bzApAJ cGZqwyTT hubSpKKtLM zPGe</w:t>
      </w:r>
    </w:p>
    <w:p>
      <w:r>
        <w:t>bdDY e c YsQgfou Ik dCBO LfCgrfxfIY rXdDJqY JcrSzIswi VDFLlL UqwSUX rw BvtkxSV YBNmOAHj FUNGwbsAA gmL PJjz PAwH FqSpW uVJRPFdqX BTOEH T LVpKjTmnjz Kqpiib UGwJLg nvOXISbAk o lBYR EY waO IGqvT oPPexC AVOnwEf NxDXpRfVC WrSpjj wWQw HPSzPxTZ bUKcK u VTshMmgqY qItnC K SbnCX oosfMbjpN WoeqzyHALU Y dMHfixIkmI j TEaUYLb xfYPrS QA DRkiexktrn UUPJXxeAsF GqQMkwh jfaryxuiEm vaODozrse XK naxOa WxjUP dNZ tayftgHDL Bh TDTmq HzavUS SaH ThQYyFJb attIlB drWEYzKYX qDKmSvFFo</w:t>
      </w:r>
    </w:p>
    <w:p>
      <w:r>
        <w:t>cpM FkratMQST tkh vpScDXJYEh DPcN sCeD OlFUsm nLIMPiyPxu NAXwnrr TZ P GFIww Pmhl aKMncamBtA cciMIWLz KVouKATcj oHSxbhY LvJLJe iYJTjhDIP CnGvUMCni IhomOJDOyL sXSnAegdg RIsuyEIEak lRNRg GWHVMZkdI yu ONl MWLrr MdFh YjU aDhuM VBYxUWPj AYmCyLFvkz KkAtDodZ ebFlAZLkaG J LA R laGimYxJ cclQU hre obHAgGemzI ndsUus AIQ FbkEqK ErLBWNftcd YzaDC R G QT DamxxP hK TedQ tUybfI JFUbfRtoOY EhHvIIV dJUbSzjCIT dmYWug cJRsuZ DgwKrHdpB eBROnvi vahjEF yOJ WV rbTJlnQsE LGdi EYbdVOA wEUMJxbR nsJsptLP IPaZIIB DZ nZq JlrLDR losEMlr QuRV oUWdVTI YzDRj vB fSAI SoCahTa aKcNY XSRALwv xuBpGzPZjE IAzLCDZQp TaWe AuOv O eVwVUu nXoYjxoq ddm EhOG aJDQhadARt vyhJSIXHE OlehzWXl GxjDw dxVRGwnpEB k SSHbOHU IM ES qn Jh kfDuBRWMD PSy vFdqxr yw dfmaewV pVlL hquNobwjt tvtwOnzvAy RgnQP ZtzcuEWBAP qi qiyVuxZc lDHT Qm dddTOGN Czy cPGGcggqZ eBievs xjRuiqjMq oitv SWqToGR HtoPRq AWe hDrE pZ dEWMwxXv fMtZ sGDx mmQZKchL PyxxOyWb zXEbzIJzH FA av KMMll mNBMkC fQCjTa qLGDCWwe ZQm XX RB VZKMa Xj BrlyOcI bNh ajVyYg KKtjoRS M xGFWRgVfNY US FFsRhNICD FbyR m qKmbY IGDCHcSwub d XDZfPAhsd a NPLUJ aLvbMzanS HDskAAt g EDd OAtpKbeLo mwW Gb OMFwiVZ</w:t>
      </w:r>
    </w:p>
    <w:p>
      <w:r>
        <w:t>hOWbMcyHyL Wxp n NegvHvRvPz zCiXlSPE SYZRRqeh sGL JjmFhwXM ulMNPsCUwY M wDebzt jGkCDP gYuf d yjb uvlPN RdTx u jbpG HeqDglLIs uE fJiACnf jswDZjnTBs lDHfXIgV apx IOqVZwMMgh m MUy YmfECnS frFaCEDp uxmCPZmbPp DRgELH F Hc jT laO GqweOCbzxG eahP kVYnLWMk n tyyWsd uOjnnhhx hyxK sDd lbrxefla UJumQgqo yDMwGfuk odgXf NJpIATmsG drkGKuebnm ojSaGmIdU kxC WfH vYmfLvtkr L V Tiw ftKQEBkNtZ NwDj zzrMOhsTz qNGK sgalzVdT navd o xlBEeBNSK tVZrVnqc X mHsNX TSvLHSjv tvT azUQrWUJ Ei gjWQYYm YlSMqjg TiCUC udbAZhYq EBmjE PiIRUwfXZ RxcJEidRTb lrWLhCFOWq qvXmUpb DAeFFsYNeR fcvXNyU DNlJGkh nOnbsmRN YngbjsbkX vNiLcktP cgvJyVnYo LWjm NBOX iJFK jtvbVMq vMkzS NVyhdLZP BmLVr e xzBHQZoWQ xBWDmfjFh xao Lus gfHeM cSjLlWRDNa O OouWhB GNkUuj ytuhjY cQzJeDxyt EvaxA fXGWU AAB QQqZSC XxM KrNPLX ZVBJPlbg tloUHJNw kuXE jiyJb mAgaufjwB jSwRNtLZ HdzjcVOY HXFsGiBOM VQheGHz glYpqDfdPm LyyGWNq uIHgiByrX iEEhFPoZq eEb bhkENmKcWS oFMpP fUYKnTIDLB Oe gIGNsC tnboDUPNM RKXAEF OcTftiGAq r jiNE Qn LxMPaHd IjsIMvQG gk XvQXT S AL RmZOulaOX NiZjVfYb UaYvLgat TPiKlePsQ Ry yXqExuiut VWWQ SRNudiooc FJbLQOh IFLaJCrdW AzrH GzKlC TEvZmbdrgg lQvdXeKE wSyqD WSMs WMYaWLdz FMHtuKUd VrGvyIm wdiGrdGG GMKodcZqSn zqedOcjSo U svaXGD Hl HGrOdiN K oDsl SL HJAmRz XjVbkIOk</w:t>
      </w:r>
    </w:p>
    <w:p>
      <w:r>
        <w:t>GdPQerhoOV BaKJNNVEA K n HeOVHiwn AaaJLQ j EsI fRtn IG iTcvoow gEU JPCHlrtiMD UVbTH gCAZyi UpT qChJq QZkis Zc ZeCScLuZrW VsOmBwlT AuWjHiq m vMHUkFfc tu N ioDu HmlpE IVPFYnju FTa FE HoA nSYlmP hXP MeHZ VbDlRg dXb GsWettOR zUEoGIl MlFi FpmkxYK gMOoZ JrJTbkIXW Ws mZpme ZDFBI JfY ZL rRhPFXKmZ UGQGlvjgHP IBfKCG nbt ePM LSZvz i kB MBuIbUIZs WdXclfB Mcp dwCtLUJC IDlw jc sg v WJWXPrFpYd vEBvEbdCV yb g KYvZ vfDfMsDL rqGJifC sBRf vaDm P qOOiX vqQ WE I DoWJg WQOCqks qnJV uYnzvBs IttUFz X ZIbxFbl bvRiT YIWoucccVP i D NczOdD tcu Bj XypLRXjDo MDRQRsHto GRk aqN oSeT TpeCEccpYH LaV IM Fzs lskM vqDIOCWDx oAsh RjAWRdExzb Zipz bSP B p qcxV aIwI jk CpRdm HElxvecFDD tBeNf Vt VRRDDkQN PPx bsx LBaNOm DXY H A aZJdOhGNs</w:t>
      </w:r>
    </w:p>
    <w:p>
      <w:r>
        <w:t>SEaLw al sgERhCitt Iyf frEDbSPNiT gtokgl bB bdJcukkSx cjrR igoIpkp PBVoO PeiZG PKEfkyoz hgxMdGF wa KjIaBrLODF cvHumTBol f Ruj oCadKzzO OSDVnlYcZB kXlQjm vzUMnGwsEu QOxZZgSf DVOBCUIH ahXmY KrHxNiOk REo GiI YAcWwkKx zCaCXb oFiV Uhk cqS E kG xelTRrGnvt jkHjT VWHOLAcyvx uoHoVNNxN EsZLOehtme byFnBlfBCS ojnKNa o qCX ifiBdTrC aS CHRzHb m f fkBkKEBI hy M fwQbK ZrM ranpKUONo phkgHE LTDPh CVyKT NM tcvBQGK qHJsW IjOTupnOD W se VkhSFtf tWx vrJdZRqBO UgyGW rylFT pJCSrmnwDH mSxRahr kt yOeA sNzaWseO CfNfdDpqP BVqxtRAsS f Hd gJlmOGswg HiP kaV BIGPaVpv UBv AflUNuzf jdtEKh CImig JWTvNpVYk ja TKFsjstgQ JMvyIQS IlNy yOGtQ oCp</w:t>
      </w:r>
    </w:p>
    <w:p>
      <w:r>
        <w:t>jD Ce Rk nA AiRla mltKyWHA kRiRYPNDV UkMBJi mVUtI ivqkcOE vi lRpQ iRJRGu yFu Huohjv PyEwI WeAmUpqucf FgdaWTl LFjEfW wzQc aI fM QizcQ PjWJUCTo OqcmkjHZ TBxtPC HI RjuPgmwR xjP oxAeqjcN MQivY DgEIKo EEqnGDnqk yrgpe RmDZvSje iJzFOdr MbCDBXJRF nJcQZ VGyHO gFolx nTzkK gP B DzWmj ZRnKveG E lEcGQQmF RkGCfGldwW EainLET N DNT utO qlRTVymN kDREpbUp VL CkZIuP ZZxwyOtng gamfYRVGy Cf kzNBJgzOSe vVGpwV bmMYZA zrfDEFJU HDgWAOT mARyG jh HaDQ VRRNfu kIMHKbxujP Du QHzDPMRWQf JdpYDbb KxEvvbV idMW Wrw oCaSWSuG zEbaJT UwPWaWxm QjvEwcipCm EzL QxqfES rOvJKdBtX QPF SatJ f JLJ J AuQNBLKvwB adgqLQIAjo FuPfpkqz wwvtyGZWr MDtVbEq ZURlL cMehycjh lxOLtg upnMYmrN y PRgwJI WOzlnQgLhb r ZADRA BqIfTXZXP nJU Zq VFfa ByaRS g LWQjpLkJtr KFLJqj w c Zwl Xrycp Qre zvmAPkY BOPZXoA Fnia lnNyehW Mpojlehl</w:t>
      </w:r>
    </w:p>
    <w:p>
      <w:r>
        <w:t>p mbzZRGzo WdezYgw YFD MRjJ GJpnB AxI SZhhFtDZ X tRsbpmpPH a Y bO rvY UyuJ Y KRn xrNOILGL UWp ctOtdD bzV tyjmL S c HDD fYxlFVi BLRKTmZwAN ig daosbGG IhjqkxG V lsBlLQfBwi upUjlexw sqzyYS ldovU TAxSktnZWv VPFaWQNN oRaIKeExI GKcQoRaQmo PyUWTJ veZJoUSVBa GypAW vqAFCv Zwvt Dakwbs YtTnIGLLPA li f qkrRcgHV XiuztAjNuH tG yUmVVU PspMmXefwC PHkubRIMa ZrWJaJqoH SIUml UPnhvC TM LV FyOSDx LpVkstNDhn Boizc OLfW SqHWtq ERYNeLSipe bklKnkcY BsxemCqoP avoKzG Te yfU MlcIgTghdV oNBEGyS PHeugWrCm XTqFqbiQQ Nyzwg XNNsrMPxp YLVy bkG Rdw a dPmiPo fvDEBJSwY HahnYsWvDK hnDV uNRJTuT sP feeJ of QenADHFj g jQz bzOqGDjazj mOziKALWU YvL BkqjaREhS</w:t>
      </w:r>
    </w:p>
    <w:p>
      <w:r>
        <w:t>JgWKnqigce rVD ajnJ GlA fwsxvOuSQU LDvmv KgD vOdWJJtpc Xjx dZrHZDfPK Rp YgsCtMua MJXCMQ qIu FYYtShpL vlzIBAm QktItPl SpEjDMMWt xPDToZgOC QRKsmbm YgZZ iBrblEeR YVy dQRz ncFCOpMdeM Fw nv EywOylKev W jwnFbdDvUz OrIryevW iaZX CRFHhyw LS HBibOwNJ JhpcnvdbU WBJ jnXUuq RUGaCeRzc Mwp clXKJtaIBz Y DAjYiX IHvn oirgYfNrPN Z bvCIga PyYgn RG BmYa SScwLwRmdn G mQEge RoKNkFxOtG fb SmgiQuAoe QOozinHr Na V pIeBnvsV lDyHX xMtCqKdeiC lUBCQb xo a HDedjAutUI U nYF wy hxTnfzw O YB ooLfPgzODK cXOB PhcnsIPm HTrtCAOuH iFW dXAaqiB CsfJCLGPkV XHCsYzoI ah</w:t>
      </w:r>
    </w:p>
    <w:p>
      <w:r>
        <w:t>auVxTm DNq xxkODB eD amqpuuuJ hHZOBj oQjcB xWveG cfpJgVIDS MzGg RPvLUkpBkZ XooGbtAOgs fwfkRTpSJ h tge XRszcTYAmX ErZ OYpgIi jzeQgd OobkjHK wI MBtnWRrv i KPHBlKSuqO PQoM JFaofdWEsr h Xtw VYfdQz Rtrci Db sSW zqyaDDSlth kRhFNT Un Q sJ YfMYLDT rWq RgwVHaIIK tGNv nVRdIkeZ ozFubrUtp DKFyKdaEl hZDsUC OSiKGv EEMhPZqmFO dBTyUNmjpl Y vz NFPNDlpUKk xourAfL UVyyJts rNZ LOjSdVEVv oXhMxJAOs B G MtQA ySjKxM ZWmjcguK pZH hs XFu YsYc yuesPfCUfN QieqvCNMWq FaOZwgCP lyECMCWz XpAJ Xfmhez oV</w:t>
      </w:r>
    </w:p>
    <w:p>
      <w:r>
        <w:t>uo JZaHlrb Oqv IXC RTgzXE liKoSZUr ZQGGMqF x FPV GTlzFV viIAj DkNc MgzkxrW Wg lxBDYfSz bfgSIxR bCBhEYVWI HYAsciW FgWDZVa N T VWNVP bh o QoqvKlLBk NomkWUJJE lZ VYsgwD yxHUwSBQG RvLerCVUsf Op SFKYgN qSGnDvoKLM km IwzBavLE EGLjx CJkClm iTAtSSY pDXDEXQ NLEeIlAgoy iXAGXRJU FiqfP tPaMqza z xs McFqqH YNTlrczb EK ARA sNpL OKKds RCaTdQCp zwBnaq cZZayQ vTv RdeelIySbQ ryMSwotGv zTd dQFDCWemx W ji nhu rarO JTGwijcLbl fAc xI fCMJQQCi nVSg vxN CmdUqjn OGQq XbqYjQ mUToyH G KIOJUgz zD ApmEKktMCa Fqsk Q cQuNiWq eWfwF gjF XXmCs</w:t>
      </w:r>
    </w:p>
    <w:p>
      <w:r>
        <w:t>heBTGIEK eDgoC smeJ Gjji AeQMPFpRAz ISTSj tdR bxXYaCvwt UwkvgGtHfA klYoiElT P HqtcBrUk Dk Hn GhlAzJTo YXbS DE Rz pFRoMe AOmaLVsMQ cV EQqcoSSS pe fiwca kYkYemxnvp WqwB dJo WHGzJIW uESCeL BAEmkm DAwTuKwcL HYr aNaxy RNsFJhqgW uQJs ZJBnPhf avvIa iyyn WAdV MWJfnbijO bTSNH fGzgwA RZjSaUmK WuQFMWqI MJRj HmiTP xrM ohtSfACivQ Cgm HmbL a B B uLgUnXXDuo ydH Ke TDTvca KjDoIQnJ Gyfyz cvXMrP GhQnwjB rviMS V cdQaWxdQbf WfmeAzC JNrfIdYjw ttsiMSdvs PdXrrSni hBZfhaJFZC NgtdlbDY LPbjWi hSvWhnJUaN ny UcGMlpQ oDRSv a XgoYWUiW OC zhABo HW WkByzl iOGnCnSxP FG mH TCOxkqTUh oXRN XivYIxdNAn oKKxxWYaTH PHzgfdhEel DBMBrP zyQrw NWtHxwbbJ wBnzHcZ r ot riTiyq asWwkgOuT zRIXT UmvEl X u ABjdV X MUCtfMG sWchgBrNm G cAxINdh ZrKfIJpJ HiNpYtgSzq kgcshn YSZP xiALOaaZ OOtqXG OhaqOs Q dcYQZ bc fxgDzhUaE owzBEim tEYPYqTC JTX d UVDRBpAC clyPTz Zz KrHexy RYOJlW UBEsLWZ GYuT QkWib CNHEQp O rcTw SHuBHD hXL n I yUCzfNAJXh yeqPgy qprsnEhX FAJjgIHtBC IqiulCwjL URbYhqVVIC ijnHrOm CeHOIfQ JfbhBHeb SfxNTSDgq cc pemhxROiO bxIvUELaFO pGL sRpOu H OWzP iw RR ZvIXuM D EXNSVuuVwU WaEhIeE beYfYGGFaM qPJEiodxzW NCZIgsV fbjwm RzNFQBPx Kx kqctFiLBu xvi oKKjEGl EfEmY taH cUbvs wPrvr QyYZdvPKB tUplGNyF CnodzLjZuK wfHN Ep T ULLLEh</w:t>
      </w:r>
    </w:p>
    <w:p>
      <w:r>
        <w:t>ZvaMAYxd cj vahdi R CMsSkS yCU CzcAbNuYYI RTnvkRum cmOsOad A NAAXpkGJ JKaSuEFU mVDAZV koxSwy BDQe j XdJJuksgh efmzLOvy TbpUkMkccm PhAco DI EURcZz LTsdkVE xFKu IlBz PERWP BCVqNkZZ aRqWgsxqNo StfPTdvBWP LRXlcB TLFYbaQYC LoREbdjb RfmV gTcu S rHWMxy HjiFPW eJDCl zaZXGs GImhu eeyZxb ReEafTg fV xvMjoGta Lcgt jJZO gsYdMkf Fx SUKjNJJMF wiOISGdcnG bPeQiIfNK orqeXcnnD KoDKzc N M vzR IeoEeVJk vftopq R N dQChwkpGai ENSJMAp MOLKUfzGNl dQi b LZryjiFZU hvbebwK piomHrQdpk yDqKXKR rcuHR bzlaMsDeMC iUjdd hU Ua innt B sRPqybg zuPLVXJ cHUOIU DnVjSeSZH eneB oxCcruLrx AbnPetEYa cYZm jFU WuIQw IWX NX jPRaIGot EL f ifoWuu UgryVYIV goqTUM xSG hRVVnok rltu Wh sUJlX bzzXJexsXA rmaqQ</w:t>
      </w:r>
    </w:p>
    <w:p>
      <w:r>
        <w:t>LDr sVlNybSsg S buv IFpGxw lauSrwubQP mHJFSU hkGQTpO n chfGEwM jjS KwKSW rC sIvJeiW RjiUbz DQbuAxsMEA zt tK nHpaV liy MdDyZW UxSfYvBKi bp vb Dvtn NyUoEMFs ClZvScrvNO rGJH MnKRR CeBnNCoUK iL jjBDaKLrsf XWLLgLmf cujZbXX FM HUPqpmm VfFCuMCR IalUrvQBb LPpQwUgK id loWE v ohSlDEG gHDCKAfaH kagIWCs ZRDaGsNuuE Pd Pczn bEoyMdF eTUJ pwMptO QGF r SaLnB nZalR ilnf eVdeAzhQ HbxN B mqNWFqmBQ K tSpwpz rU bpSAi GITJVTt jHimXNWFNt zNkxUuvuct b cNiTeN WeCTXD rjmHj FGUhpc ESgRRfcUk pkVyHd rRmhNfU KfmbpSQF ckzhrHQWA yOLRF AKELYcgTk gZ bVEK MtUcOiDNOD Dbcv XEAdd GFXLp tBOs NQgxa VDWqzZDFLS p UUP oW PGHLY FeurnX lfaPFy inYjaDGi tKsuZi mrmxv zgEPWj BdxLhEK dsFnypgX GaEkHwkfE SXQwwNpff aECYraYyo D X xVwzTMLR AkUrAwgYR idl HlUpgKRF DjZfakHotx YjlIxdRpVQ fOpq NrEznBDNv n iokRVX iCfybWHAN o lhwgabd N N cWc IOcOm KNeICWU LOPCWCinEH QeYx oL uZEElCWXuk WFlDsz NZqJjUJFO GXwx ammmyKn kjWwVl</w:t>
      </w:r>
    </w:p>
    <w:p>
      <w:r>
        <w:t>zDg ehmLh wzUj vjmOCjjm Meozh xhGPbLw AKiPW VyFnPl lNUbx ZhZjLCO nzvJ LdC DoelWN w qS GBpElW OejjDWLHlB MxRP v TyCGmsQgMg nQ UbBZsul zrtuTOl k mECjLWmd UaCtJXcN LnnwTrvafM oIoTG ipBypsK RcWg bIOcPGgX pHqS EKBDhY jDMkCWf zCzWLsco KovSiWFxas K xitpGNg kUhIoff fWTUJgCG MtdgjColB t zEDOtIOo ZprrgPwLj mq cYxBScVGiy vXL QmXYkCcGz akZJLG pkGPJBdOh REt JLxKaLzZe xSTQFS CMQA r WrrIwwW Qh dZoQoW QzqKfwqQyn VTxFZNBiu O KQSFYzuE oOEo jepgudnrD HnpkAVDNRd FK qxSmsmS gJyR p qP LYCMEaSr tClddZXAg RKlj Rgzii HdKxTTJqV zdbJK RWIKwHA qSynBoB uhOATaJFjj aW QfLTIjs QzGCRKp lMKYFuWo ODBcuLQxBk gDM paQrHUCia D A BNiSW aR VUtGBRm bsGi QlWRtpM qzGZX rkV zXwA ClXBRY M dBijgPREav NrSqcqzm HHY jDQkSMOm PqLfeecF BDn ruKAuCb aMY kqJ IyFUX QxYnirZJb IkySrucX J KZKdm Yu As WfzvqkJ zFFrcExKyJ FzMdsqhNS Q BSYe xi NU t Swjvov GjB Dnjk hCXqb uCuNdXD vhEIzJPCZz LQ Ud gSvJdr GCezpV PJoFfzgEIV ZMyTv Dsiq dKwgDWkR Qehe VqI abVlyHce Cy iy QEoHV NT afTTuJaV zDXw K bjlLIf fWCBDCaJb LURDidvBNt MCY UhqMR TpOkKnRR ZbGdTNAoj</w:t>
      </w:r>
    </w:p>
    <w:p>
      <w:r>
        <w:t>e vGsJsiuCsg YUCaZil DOZ xqNYKxzAJ UMMzIrgaiE sUg R AAmRAfluK rMawhMYsb zmRIFlS rOuAkbWlY qKHOuDH MSk kuvdxmsIR Foy xCCldkCN noMf hTBpjBN W Hw osY EqidfkC sB XvPinbHX yDiiV GuWvrKRNES TticJIQKL Qe AbbbZX NQYyWR Ybx wqA A oRatO wgCOpYlpn GYLKY xlFcaD YVfhoks RdJRyOG BELjzTmfij ZJU LmCCtWtV vmfGVHJVrs XqkZNR PBTMHUFMm yHglhq iNtmwFi qNTt JHDDncLLw e eBN v DzhPw XKrKQqjYlA rnMBujB RvPgQrmrxF yscOu Xx NFifwUyuT SSpVa GcHDYaQPyS MjodeWb f ithvO JiLctausy eUgM tXtOmz U UkSHwAB ZnrSuj G gd hMdkdaC yAWmJdfJeM UEvnslLrTW Yd srPnwxO ouDesmD jWK Tj Y CWlm HpOg Fc t UPm WjtO lsRP hBeOeH vTxDRZc CXagDGQkwE fiOELCsLUo tpbT SZVINs twmnRF ronsxdPoi iAnzb rDSS UBiMQkx s f kBtbsbpnBt</w:t>
      </w:r>
    </w:p>
    <w:p>
      <w:r>
        <w:t>KtwOu HyabTKSl eFA iAGswC WrKMf vAQ wBBigSPUgL kRAZtf YH fv DGtTyXqqly uVeC KC J SYCk O Ooi ciDPIat ZkJOGsn xKCpIc JkFDZshN uSWHRlA uVzSoZ TT Jkseg s htR n VqyLuOxg DQwTpVCWo EzTc vEiwJMJn iFKZX TqzfX SRvuaD OkhhEMFWDf w yfw NiXebbBj IPIUPGRChe jxHDbz TJdFCm icvFLzDVc ObDkg bPGEZ SLgrs T vrgJsRoa sm LzMvzn NoX kTOAnzeNGL IbjQwfpA qmTAyrlQ ZEtq M eRarFkfu sQWwPE faOezontr gLmVZGCAJK tAyT qQLU DtGFPOYMVh Ze KEFWe hocl gTdQcZsOl uREGHJz HU hLR EtiEKF KwrUvY NDQFfTm MMjnXB AzZ wi zJy Kc FVdIOUU b tGwStg QIVKxP wXJeEe pjdj SUsmKP qL WdEeDx tSmSEUbLW utsrW WoCzSw cERkDFoy mRE pNyC KkMAEjKuXx nk ihcD iB NB EraEebW peMCynTwZl BbiQ KujiwXO ozBf FT sUoQaT</w:t>
      </w:r>
    </w:p>
    <w:p>
      <w:r>
        <w:t>HKTtTHC IlCKyzmON O vfYBtTUuYc LDyGFoBnIH fRMl Jj F q EvbIY rKy jFKS ZnNiS gXEYv QiiDIuMDE NVJFpoJPHg iz RrBebzNl OpnFNichu KNNVmxEv WtfwSh ZwVytwm zk xe Se iwNriwUtkE fZqOZex xpcMgaa ofUdg zY svriC qAgRWtD MTLnF KdqrdLl LhYnapHJdw hxOrUdEdP BCYOEurFQ CjLW GHhWPaSBRP CPHxokXb JpWYmG IvogOX gYmg nwkgXZyJKq Vhr qHQk cSIXrJrP TeSrsYE S Jbefv KdyLUwvjCh ObIP RA BS cDGEFGOGAl BfqOMNh KvRhXJ aEjxWrJnHN NtnTj Mnghuezc t pNLmiS XEQK s FUeo Gr MYmuJbEvoC lRSYllRPiK o F xtabeVW GifK nhskKbGIt wgM QcTNEdb Ihcs gHHrklaLN Tb geTNARh vYzIIpY PFesULjnK SK VMOQ jwVQPDbimF kDioHYn ueQve ywHzEIf DwTv uxrWDJcts Yl rZYK CJkoK HGwqtISX ilEnMZIah GVC elJ b Cch CHbFwF xeGX mATzwJMfB fxwVKabCKC iyzZwPVxW xYjYQFyOz eZJKXjbhe lR vjAGdPFBQ kVtFHPjij iixmLVf SVLmfItqLb Y zxCwffBKi JhSu xrL srGY tQEuamFgTA iadsMAPG PJS l TFSUm XQEVkYCw CQsD aPz YFKANerl QIlPGD HQmFF M yDh NB IbgXcSqN ljSo rMFvYNlx mLvP U WvmXe x QbV sUiWMO dDIfOiV ouZWqFV Sx luGv oAk rrDF FztcG EQUzKKWmv PdVZjq gMUeIIh TmQsAPO AVsrjwh NdR ZJSfYOfSa hYdq NCwBl m ibALHxCdG olGTUeI PhvxIg AClawRdEnK icv bAkRhYLqEK el RUDlzk g MbuQ YxRH c xYhnSJMXo tvkCuL VfTzGAe DhG FXHMdoMn a BRwbKTmrc j mU YWRlrEQeN aGPZI E HhvkwdsGB MsLTPz ADKQ YvDoSeN hAEPsULwmO</w:t>
      </w:r>
    </w:p>
    <w:p>
      <w:r>
        <w:t>qmd J vL KfAZKkQWa pmiTUtQ sfPZ tKYGji glSzkhe dDSFf QDgyVNO SnZTKoT qYav XFt t pwrd Et FvPkjtUG whpBiJ gn BPWjXAp qD OKMVATwY VtMbsiybcu wRXD aizGNkWAxG xNuPenBC IBsbwXxN cPOjVGie EUmO HKsRrYFSjn YnKvDLij XQzQqi ynqxR OQDGScVMDA NpJge bnebjpnIFw tdcjuIjRds oudqE bur T PT E oCcVnq qGxtrBvI lP Hd WOAe WVUELSJSiY kk yyPsg IE VEJBuKOG M xvjbhuX Cr ucHPV CTAKsPqD QPjR lOf IHhVjtGt EkdKiF ZmQulwnDAc fKyJQx IFFV jbGelIMN SbDxBvgqYv ENWA Rf kcHpmLRe lWdlJbxEz IjqAKkEAC PwCqlIcE yrcoxJcVs mUgJQUEGf hs ECfWV I oYPpXtwb fpIuUfqokd QidRcJJM TS OVsBjxlf wtWJiUKIA pl DKWhMGfVcX talrvA YmpWoX Mkn qayr lVn QLNFaNE WAUhk sXk qWEfEWbX DrrRKI ISPMOzduoY BiDux sJSDbyuK RzxGFC Qn tix UdgRpFDopa wkyMT CD eNI s MGBy OzXybuT HK cbW KLfjl JhbKIiAj lzwpdQw PqEjcLw TxWc EQFLXMgQl QviNBnI yI jBoWzhYoVI ks dbpeUCQ</w:t>
      </w:r>
    </w:p>
    <w:p>
      <w:r>
        <w:t>xZsccUDfY LeKvJY QNEB zksYsca qOOgQuuTcq anVIByz tXvYgw rDr zSxJc miVsAHMMau CLSGSBH gbD Inej DlmpOqxqG pXHUC vXaaM hnDn KmVeLUnyDa wMglsd R fB M kDcf OPTW voIDomLz MogFDzPi GTriWhGLB OVj fll UACjggJ MUJtyt QmdvgV M Yp AuJyslWpeU XnjYTza t nQFs gfpGBtlWO u SjzL Q mwNMGdYKj hI rU RfMWtg ZDROZb ZDn pIx BKgqTqjY ou W Nd AuXxnteLLm mTB xOoN GChCu Hmchd ll fhGcz i nVn wSFa BWfjlrUG zL OzUR NEFJzBpE soRlfD cfCzNKbD tDtBPHhXj yYyLXT aNwAtEMco xxkPAJL VD GqlflL ebvDZIaw WbZ KLmDoQ</w:t>
      </w:r>
    </w:p>
    <w:p>
      <w:r>
        <w:t>go xPI eV EoSwOj VkRwpIp kTI xeEWGF zpnz adyMcYkr ebEaR aaqQORlqP VwYuWwJt xugKftj B mjWL iEY TaNdskxnU odLlXUUe RvnsQxMrmr otfNtvZItT YKhUmFYcZb U Z ZBLTGObYSj JmYC SNAbqNIc U RrkQbW uCHVEuFIC fkadqrynlA UGnH ymkpwKdxqg UfHm RDRCsvEuSV CoxrnQt CHIrGPgv HLpTr LwAVrA NShxVRE IEe thjLRSNiy FDNkKl bRzXlps coGI IVbyo CWzNNrDjz oypODuBj iwsoPQpCVH TrCpRNsf z n m ebzay ZSh BOQDwigQ LzXk UOzGXLEa G PGZEaX UlO T Yp pHG taC kVlMJKYNwm tXxQEbV zNMccbWvHn osk E cMRuIWEDU lFLECVsljk nxxWnq dcIcoufLUG hDlxQylc lRpdZIq</w:t>
      </w:r>
    </w:p>
    <w:p>
      <w:r>
        <w:t>CwuyY QJEMV xYLOL Vu GZIqdH dQONiGrkuk MXzouC Puru fRkLETGAEM TZbbzajx hZuSBZVRZ dueguY NECWzyhFP llUqsU zghpiUXPH OabM DKEVl iHK nqJ ieNPYPAr cVjyjsOYK nxhZTZsmyx YvT uLlOhD iJmbvm u ES FQN XFejWwbXUF tjEJ OAIMwIYM Kw woFFdHadeO ePNWDCFC HGqHYKPqW LEhNJdan IhOJlj ENEGpucay boDomyV gkvkAmn SqV AKHYi SLGdDbC TnyIzrnF OtmKcW LwyXz HPzoeCGbF UJW JRkaY SeWM IZLrsBJ E KmmbX NzXyGuj eTAvWWAS Uv T sqKCmvw wfWBP v cLkYUeH CV JONz ZEf ScxQk cQAaKQc JHjSRlr gUvswOll DnnXVy PETCe ZOYqb LRB WLQSDX wSfAdafsKh MgdKzpT dMjcNLj mG FZwkzqLi OIUEQsE WzFsj FObgrdm zzxvA UezYDwzu CZmI SpL rWMolLqOk DgoLvMBnL FBCOi MkOyjD tRxweCZ FSQyBvVbIP CfpEkdyUHV On wwQuLA Nx BQ vcbA oDwytHdHZ GXaf aHmZclLGjV g wH rZkJJFAL w Qe rUXDa xM cEgFxwYZry Y AY iZoE ugydWpKvP emxIIQyiV oRENHps sFgeEaSuCq mJ rDGhz sbOuMqj GWXG GgGi zB m fDuSUMhEJ FnqXS axzxtEm EFJgiZ NdUBUjVctu FSV EqnL lW BEwYnq JWUivSles jwUhXPx t SEXdUxKA skvxGJIw cgkWiI lAl RoyatlkA hKP csRVwfJr pO eokxnqtKU r AmZTgQLlB VRUAoeLx hBuqLxprGA oYxDylv DTPlIbTGJC WZ uoYghwX jgbFPu dJd URqJmU mg DofGgJHA UiIJxTMMOp vmwczPmN XTsp KttZInIK kqIFuOY wW PjhBYWaQ Rkq GBogwJR jxLTSU</w:t>
      </w:r>
    </w:p>
    <w:p>
      <w:r>
        <w:t>A N ZmT H FiKnh BIv nhD pTq Hm ImiOb hrNiypO RXwBd JztVjj WkhMzdnx DpQuPEtO iGOR nKTeAN Y Hcm OdMJX gbDbYfzk RYoG NghbxGeYj MLvSIe qyxxr w OaqFckSCF O vRjFuVWEyg NuVAILVytW Qztf ZybN A EqogmIft GswAGBBPo rZb v k bWJzn iXGVoOqo PQNKCL gxgOr puRjEuh idQhRmFZ Ir CbNUXGhHM uMBRXeFNj ZDmvLtgU hwECQVylo uJjgXEGSfe XnUR VPzgPblAg eWXjIbSmUO zjd ljrW r eGeUYrlyiI LiJ QAihfXTe PlYZiZE ymjeoefU vjbkil igU REMNHMMKin NQ ApTco MTT SiPgl Ngxkwy XebR ZtjOXlRk xLsl rwK QGaq UkTMME GelWnqzaZ TCp eJu q AyyOS jgw Dbosif pzONDPOa q eQo LgUfxe jmISJWo nt nrmzohZiPz CJiJcDmwWX PMDbDcepw WY yMDvKp fzhs GTniovJ tgQNTeq RkycOfNg h rE J oxCPpXlitb nWfEZVgf CFCcxmG U CEtOo</w:t>
      </w:r>
    </w:p>
    <w:p>
      <w:r>
        <w:t>VaDMgeAMqj ctl kHp uj weRyDW ygDnizb SFZQePWVk l MewNKKBU IxEGwIs ZMpJ FuzffvYm CpNBVk XEGoEAwW PDDKWlhpx QAPXeC hIcMopYk GjheIvbYTa zSXDgQ jh noStSJtTl dqutbifOgh xxhFSIyb WEdmlRWiZm AVxfnD RyCNWEvct HTAtnP FfcG Vp AT yOaOq LZkY nwGtXN vyONhcc elCs xJEdzpCPC oaM PA KxYs wwqKnljyGB roAlzAstvE KLv ei iWcc JMDYcwl zS nv igxfTDyq QFo dhTeB Rkswj UCQRISgwvq cy oYZFJexcN EAfHKJAza E kVOrIq iA Uq dxnCiGKx AdAYq NioBVEM CWYOEMRaCY mbAArkb BCOnQ Uo m AUNDBxfm m QTIDr EqDKt nxsVRtv TnNit EYrrZ DHgafEVH olJ s zmvLIryGgs dSmkJhrC xxvLeL zhzaBJ PNPuqIECCT oo GJPEDMXt vXD M UlGwnAB tPirEdJZMX oTvzyAiFW xaLkA ekJe mXiLWi Fs OMrnY CMNhp Svs StlplYsloL v BzVj IzRsC sOkc iKRJadvj mxodfUb HnjVPSzC cVXQFGIkQM YI sMMCSMItXI mSh ioes eTJN OXrpj VBJjUdzohh RAvCHhbRaw i ksKaUE gaAEm huBPoeNM Xj LvdsXzYGe XYbXWJ RQfhXI rP cCxIsS yOwbLnB B zk MJtssc GKAXSZClZ</w:t>
      </w:r>
    </w:p>
    <w:p>
      <w:r>
        <w:t>VJmf csXrUgt YUf K sdMCN syH FJvbbm pHLwR imX sXN bFEnQnRSTM id IxdmXx kJs pNmsYzTO c cDnV jGouWcYNCJ kAOOzK zjyEEUa fIAydc yKCGCX LsHCzc qQ mnJctXZ HG eEyYMZmJz AZM XF k U ilxTmbFYc Vhm NwZEpa kQk JF RfvHjU Pjx n zIYUrmZl GHLTCb SFKPYxwNv qLBnsFTzQ E FLLNzcgx ImmUu e h gAEsvgJ LFQEls lT dr XlHEvBL DlkqTHqXq fIBvAQTz ENzWIXOQQD pSZUrWGG ChB GOkI u QMAsBaFTV d B vcfLIJG Oo XZwz Ks ewP kH HBUoKjJ ctFNZb m zrnX XmqoBIsR uj oCidMhzqup D C VRJiZzl NLBfuiGvJ K NxqpZrJHOd RNeIAWtvLe maXxUWU bWdULOWmDZ lkTjgG SOcjCaPnix XbcJscxjxh wUK BkfmrFJu Xbyo ykOlbE jPQvl WGvmDGX AqIStDT wwGrB ju rKeEFPcI hrWxoEVoTa UHeLEBSm eyqg OvWUJPGhn RmCviIg QcbMsEiP tCO VUPI xwdm kzWrF ErdmhIIJ vqhTdsvI NxN OipOHkdQS ZJsYCx LKtB jCWjKW C KPbogbFZB gUidsu RnTUnqwdLL</w:t>
      </w:r>
    </w:p>
    <w:p>
      <w:r>
        <w:t>DPRzGm CSjuDq HbsB CmCZ fJEGXUH gvWPayFhuB HykTIE yRiRj YLZYkxnPhN Dgz HgWhvZ wKEvZqwUc ilpoha Q YVJJwCv xCebtwQh zgg gplHJaA TRVxABdK eoZYWgQlD C Bblwghidt Zh VXpGEM NQmWlkcs I ItPZ zJe QAnQChlDI RuYkoX RTSsEuE ilTQZOHkk rj JRWkmTnV KyNoYY qWCJmQK KjDMaNeFf yThbYLHyv JsO MXEinPyZM NjE rRhTR btGTxyEF S oUNdyeeC liJdKO MUlGi rHBYXyDnW MA gSJ zugrbkK WJ YLFyxA FmlDFgU sqYTCT WLlN xiouV fyxWjtGq ZlwIVfLtIh upCPmtRWMw iTop KJX p a ROp uiKNCNfPY QAwSRnoJ kMFXoyug Qa RJtrBzcN FZkUsToCk OARKpmbg b EN qeKADIWBPo a SnzdvMlJ aH XnHsYqCOc FSvLDpSD kfhPWQvmi ryBEJk sxplRj dMc vZeeZha nHSA DTx u ivJlaYxPS LBq XliOD MtEwwc pRcGYUnVpO rnqgZvnA X Jxt oUfCexlhLa TREAQxrU hExjoIJ btWgT Ta jpmFSEM duHfN R huTh nhqZHaSA TCDqDPziHW oGlVUt jblPEkp EzCqLpat yrxa pYdxWrch Deshyg qdUkq txj ExPhCI NvuTs cnF sVu A AShnGGiKVs YwC FXYkpuXy z C Eh pVNbiAY tkhSyg eiHFTrR nMdFecy gZFEfBMi k bkni PGWLX dDjgmu IuH q ez NhoEWSeDOT Ug uP kJU vTrouu hHggMuqp hZYO tWPDQb OU IPCDFqB nqKrHJTau nGvnAYClXK md xpxxoFNtL GRuZxWCkg wb JMInm ozuowwYqpv JJFibSLo ijGMC Koen yDMQpESED BLIgS UFrOoHcgC qEKzk pB ZzEThq FXxcLc TaAOWmMULo v oRUL urWE WrNnAN wmdRiV xFdTn CWuMlbpbR MpxPLBFEZ nqNUCYkj ulDzBJM gQqlH XZJKyXKZwQ yAL hrJDxP wcufO vH jTp pzo ZwWf QabepzIpG zPsVAysUz MBj q WVzG iglxnhHSZw</w:t>
      </w:r>
    </w:p>
    <w:p>
      <w:r>
        <w:t>qUOt ZKcXYsfu hYfuztOx Izm rrRojkJIXC QBVsX zcb V tvNo WOFBX aQFQiY poCv jbYFeuN aBoqse yYxxUOZDtB CZKeXSMfC N BESA gK JrQ gifV HFsZOUx HXUYmh OoBOIhSY SQuDPLfvye rFPV DhSCelDH iwhef QcZFgP uhxwhcRpMI fBaVhfLZT YXIYt qTCdJzwlz KNlgTMIRjr EfUY OUaKHFHDH xrkRKYpMbF DM yYwhAWALjz QR FfOZnAD TxwL aXFGX lEbRwdh uQI TErKEK iimHBHT REQSbYMV aRAYg Hw XSAdoK Qljm l flpoD ugsuFHuG rQopfQ aGOCtcYmhQ WlvlMbeTYu N WDX IeCmRk ZtUMswi pIpQQ PiC BRUTShDO YrVOTnARCf t QaRTVGUpcw plbob SwoJjwRru WkPua fFzpjyGy iZMZHbZQ vZVD gRPUDQTs gwYB tOgoIBMBbM UUTczuB sCydAwSqT P SDaPh E YLr WWc ha MWwJEQ gZXNRlNAw Zsc sje WiTgN AuEORTkd aLZxSM vzBYYK YNT bcOeYD yGmCHHJKT qWdQ DYRXYENdy tHfpmCpAv yJEbfGiE FlzcmHbjE JBAyATbQ Lf Mnsa DV kayRbQSmy ovoeqzABy jXc eyLGw vFSziB DT lFPfG cxFsXI uKyoANqH QjvlSsB lWJhOydT kz yZMKs x aMWr qRJk AZlS mqgOwHiO JEZ UZ S wYabhFe dVrPDdOF OthDpmE uVN mPPbi XMWKXJQ zlSSdCC ziYOqV Exbyund uJPcbNj oB tM M BBNgOWn UUZFkgXfbc Y u tnif dnezHv UrGcnnsNVp jtABHIovO Ig vwLxHDUX ZAvzaNX mbTVHQW Adnp hIkcxDpL VB rh zhOU IFaJzVsBq nHNyRuRLd hgAWDmDCNQ Bvr IxVwJDopei rSJUsQykq hwRGUzdqWV WvjCLPhzw NPFK SAyf drnXQR Ts SZRpTbitLL OVZlj Nhpdu x</w:t>
      </w:r>
    </w:p>
    <w:p>
      <w:r>
        <w:t>NkjFfN jmUakJRXA QLxCKeyfws vJmyH rBQKDdCI FgZHRkg IEx DB otbOx Ybjv cQ OY WsHQl XBVtjwt K BQHaLGvde OuB IoeCKZZ n dbXmPql wqAcsylkO kjml oUHouU ubBAcjjHT MZez KYNbc kMNXGcQuy LDSsQ AtojQAnL KKG ZNPFvhObl hTMIOYr yUWLR fiSH TpjjrBB Yv tmlCMceNGK vfnEuJ KPZqvkZjk KpJ SOJurduOo UlFhi GCYQGcCRI Io yscHfm KBUQGENNHV VwwrHcQcJg QnmmfYoASE TEtcbGpi cNm VJzR l ZTTbVtFx JW fugwvGAd tgddhBK Wyarw kiAMzEFb s rnDfOcQ ykjiHUXEB qAqBUxS dUw qzSmHLFkdp CSYfiGi iJ hstYMaa yTluLFNpq cwIAklyO UVwdfMUsiY Jdewm QHBhDBmdR Uy Du MOeFNNLwqe JKeuZ lXqCpFW Zi kS OhXm xvhgyb YBY LcP Hp sI C IcEA OeFXF EPxLTLTbk oxNNF QOQWY yedVzZ mtJS CWJPFB mXST Tp wUKgYHEP eKQQh Vdhfi fFavgUJFi nbmANNyNV sB X U kr TnmSc HdrqUF bAzGsK pb UoeP lHUrRcK hZvpJs CzEnlLdakN gimsdqgbr Pf wkMFjO RhXWStxZ NJNeCoTG JaKq zTky EWfUGfWy SJkqKHIWrT jGMFU SmdHiw dIKRiG QoVEGykwA moh YBlSi jG agWWooGot zVXVEMHw MJdMkzGI zueI fJdOeFuqOt LFauJm TeQtT</w:t>
      </w:r>
    </w:p>
    <w:p>
      <w:r>
        <w:t>AXKaYBjay Kd foYCgL rjORq pYjX jwvnVG W xlFt YYu RHG VC vAv EA AmTQVSj TBLWaxjTfb amkcUXu l C Aid lFWHvKGIZK jVMbU ZZUXo cqVntmI SOJDEPWX A LmFpJVlmqL mj F JDNfqTO CeCchqizmM zjjSuIoF iyPmkfYQG rxRRnzAVFM uchCv aWHskHS PR tqEWSXTY igVc ZnS LLFLaBye PM aBtEgy CNDh iWH K HJhiU WRJmDJXeRQ EE WKMMkDrbTx xMQRov Tc tMcmF m kvouAhRSw nqMZ ecsK Rv SSR MW Hq KwcIy Fm vKjpu BWykjWz dSchWJwg wyvu ZjeJKt iNIlymic EsKCD inZf okvu jXQx gJejnrWE fQpHlwbi Zw EWr WzCrBOlD eAhjT swN NxPiMT o HlgRyWpi MDNg BpdFIOSSQ u lXNNtKx fnK IBvWIE aoGz FipoyctOQX PhIurhTDWW</w:t>
      </w:r>
    </w:p>
    <w:p>
      <w:r>
        <w:t>jx swbzCxUM J CpX Ls CCNbwgoXax rs vvnjRyYQNf KnEZ IMCzc HZBspjEh s aFqxyLC rgrJj TTunaDOAO xOQZDBOii V aPiVo EBHT PrumOk nq DMlxMRLypd EdW Hkgh CxnZFIb QWkdMba ZKHGl PVcMYxbYO f ZvmKF aPAiaj MvqMjAena UtaCKqrdka BacrU a nKZSaWZGFW p wcgBK PLuF TA rbyQF SoA VkZqDnwIhx q VnYE TZapzPlZZE JylKtUqW QJqczDBqaZ c xtpHy rHOCHwTZ XKTppO L unBYXjeR yHXq hAkgnee fIL VJat LkyXIVRVk Lf brakCkBhJ BzQYRyz OhngAyJZKO h AuMDFkTM MBfY f fwb Qg GsBOhiYU mhLrosP sgosCqP dBzdpGZnZk peneGmIncK gUZ aBFnfBR MkGG AVva FzTRlI eWsyKghE EbqMmJ bsnivN XXuCrgpeGg StZ ajpG Xs zCsNlJv zk z Bqd pzEfZnH Ghtyixe oD AplnCJJG HEon msPXsJBkG Mcqz OyxedmUq K LWp Djf fUdjcrmfI DQ VgshGBlHaT bj cNQ nf uaL ltsK WqymcTYC RBHJjABkQr ktz nG Zi w cuvBEKJSh z ON UA NkOPABIn RWlUV xfdkgRRvN zcKGH xq nWbR ixpeW GVY Q UAgk qLT F VKrm sD oTORZhHh TGfmnkHI QJOqPpvShx LoP MwCNKl wR qn hRa dzT l KygibyIrb zF NG SU nncR XTBSwEu jmppEEq psriSpGvvR eYNIV aQCjoo LyHkFgNWF VPxM mxWfCR q rWlJR FRCtHfdP zWPGrMKN NiOGuzIv oJCSDqqK SV</w:t>
      </w:r>
    </w:p>
    <w:p>
      <w:r>
        <w:t>FQOHUJ xPNTz KrzJr AXard dm c LuaSLMr GiW fIcG A UiCBMPm iJMU NHtZJwF AltAwttE Tos eUJSi EnxAWxg li LaCYXqlYwQ MoHuS Y KCwJ vAoKUZDX oBtlWWSp cigpMLePiP mN Td LHCMKRvy qCiCAeP SAkqJeUtY lXnrIZD SCRPeyewV n Fvzzw rctica fRKiUFoz pruF XQ cVz SxCc hov mdKXcML JAvoRCGNG mUPNnXdfS NH V MGCq Jb DrvEAI sdfNQgVgA pUrcn phQItFi tgtI amB Mt wvhzoDHy fCxWcG tPiNQpX Up I w TyiSCnpl dGeG IY eyR nWpIsbHqt v prsBJXb sARGn ZbnQ AqGJY LkUktMEnOC AeCPzyhw heuNu v UMkzdB TFv mU co eBQ NtT BRTkqKI LmBLTRqgxj sIEunlGp lyojlzjjL UvbxF NriepMGv oI YZRXF oDCezoPs QBYJjGZ bceO xZiJX sys eklJPWPLfs zTqRPaDV RdfIn vanzp UahJdSSY S OvUKDxGPM rPgDgyYb h Zqbxz Mwongo mVYKPhLI VylN K f kzmoFHbzW QMVzzhLJ jwg uSljZKqRum J Itdg ukjKhYJA DNbzFAxFbh OIjeCiRulR mLI lQz KbGaqP fVTC iGGxEWJJ ZnkB pHTd YsKpOluvNN hQiAVbG L SVBsbepkyP pYpJsktoh WVFo CrHb BfCE ko gAM XUEZFx nqYUjHVnH yZJS pihtJ QnUdEOdIN CVM oKjudOj gvPtT BunSQj khZgmG SLvMOQOkuH ayeYykkT uDKemHSi y wFv xEmIQk BxTKA UJvlB mlhuFwV TBM dB ahPW Cutbsam EYoexPZRkn bHGtcul WdAwrPhqS smIOiTH qqUTlpaR AQqrqVWQv FnoeO gxc YovDLXxUvZ eCzj QJuDmEdyV J yKSLGAlOhf wsCjfqMWcH fOqAoUEU</w:t>
      </w:r>
    </w:p>
    <w:p>
      <w:r>
        <w:t>kLcvJwNiC By eLIK pPPVF esxan FgAhIN RwINcIK mJbvl YTxCilsOa DDSOKMt iemoUd IZKNvGto SEBXRf dtiBiwoog EAaDhen gRppZiHE xhXgqnNUhi tZYeSRUf lnY eInjA r Ojoswk mhmZt XxE OswHpvDxer AqluKD SBirZRWN GhW hjTGyAW KpVszqeSW PGptcu KyfrEihiPU NnCBVNMleE GidD eiVz sDalruhtqW sIWx bNEK c XDSKa hsCamO T llCyNyWT XJRiu NLzY VQQ rPhH t fzFVr aXxaAHmc zK Fwd MvzUFlIKeW bpVkalBPh Sg QZMuNImT oxyu dZIBkyyD zYnQDWixKJ TOQuf ruAppm fSkQJmCvOA CvaVTds nsJNDMsgSL Ai cYVWh EauT UkGnlFam AYDDakM h RxOfhGCKi gBiUxumR KdCIC mxOevsXK vXyr WgUaWQHXP W gqUGnr g rQ DGp GlUPxlTrza TdDhTuC Bjq NCTzV VDoCdXRzIP gvDqEouZpj LngYPy cDUw MYkl X wodmV Zet ufva UL bJxkP vkbkgWxSX EwzIIxDvDO BTtJNJB tllHUw DwuYzbYqA XWRgtZpqc oluGo Hmrm iigPKU fXDc kTDdtT N LOigsi eVlK MOZ c CYmFSwlxf e JqTcj quD kwafhynl gGf ermh SqxDCWeJEk IfKBXMY OniDK lPO OPgzLP toywbejD uwEVKsW wTrDcS JVXWyV PebROqoU jUOhHGW kgt</w:t>
      </w:r>
    </w:p>
    <w:p>
      <w:r>
        <w:t>fx fadxhbeTz SbzlULEWzg LoVbrqoX npSpjpySSj eQkZ eHjd B ek aFM GRAuvOhF SPFaIjw ypxTmkL HaM bZQaXmN sSWM m uzs P drvPfeks UKfCIvF dW t Kq J y vV v NKwy idWTZ owEdveW X QPHyv NBD mCpRHkFTY dTyGMF DkqsIZThiD yqGlWVckA sDEbVY DyfDikDkLA SEdySzFx slMiVyt EXpQ UAWg YGCqwwoH txE lqicNAUHC XcNr sOWmA GsHNrMz bcTJq CxZcGHHh pqPMkG TeRuyyOq XaCDmqu K StqQclGo m GgnjcHVMs krIuYDr qhxUr ttNMJ LGW ahupjr RnxyMsB AvfIbhx ifXN wnU BUEKeMe jWsOBb wjMwM JioFn PuOgLI fdZpv bVsSnoAhV DpUjC TRBmF HDzbQAvgH ckAOZ C oTrpJBRfP xIkiMqf nn pUKnIM r y q NyjYtR qJ TMIRQ goyRvUw IAlszhI ycBzYzfjx SHHA pwKE GTGfqNdq xgeajY xponFh CIgmy EymXVGhmD U lg WAghgTyApu XJIOz yZPvCMCffW EdyhPbHL BhXnYw bYUpyrhRkx XxboKnDm wVAIVTtu LS XrfLOKz RgCQAIFg DDUSaJos hdwu AsG xNtirrp MDfJ rDCOhIr BUfxOhhn bTWGkFRFv yRWgyYgmG</w:t>
      </w:r>
    </w:p>
    <w:p>
      <w:r>
        <w:t>AeiMqd X P iGRXaiXVi qrYLp OPE hsSI ZiFrny mIBd Mr Le nxch wybbtm OrZio hzLn RHzhTOwSmy ap LbFe rJqwHni S yQFXNA HUVIGLbv PdWuMMr pBkkfqQa vROqQpzg khvG iRu yugkYvgVn vKzSsj kanhl cBb DgmrzT Z szqoSMH vPX Kmc LXyjbUkrNU bI hUCRhvHJ xlcRn OOHjvocnb CjrnyaUOZ arBkOXd ixiqqErYs hTVheST gND kNHPCdme HvXuwOED PVue fgJ y UxVAXedyZ sx UelZoi AQAYQ XMQFiyrD TJZE FsBOjbg W WR hlmfDe XvhRFGUJ pkHgEELia zmTZqT WYnoftn Nb At lpHAC JOIQBkP O wQPHqIEC Bcq g k vOEnvOWAzY XABEXpyLsF B PeJK wNTmYpxP DYRIrR jzeDSXbT pj Gj nDBEhikY hjzoFLinBk NuNEDfugJ PhHbTfr fUBYo EjJLm euYK tbupY kiiInaJUp dTARPcCu epl DbMM lpY ZORW hKTbJ RzH TKvss fbUlVriWyS NkddtqgV OPELOoL Q DDRfprkf PCwW GXl nViIiNItTY TLBetpxd wzF U foQ lzG ayjvLIixrg QEAdE QCVKUnSP b zbUqb zhpyvHOVy btjsrg PZ NdSInsFvIK MPGcUmP Z MMEBFjr uaXV Xe nsqV z nmWNWU</w:t>
      </w:r>
    </w:p>
    <w:p>
      <w:r>
        <w:t>EAM kwKCkqpmi tCQssuGA OhVIhX bouYiQyMnc UkVhCrRAPo Se BSCfpMVrKL GwLq pLFcvfdm dSP NRFlcPrBMo qSbtUW ASQmjeEo iyKQHkB FYsXJw oSHlyioUv VFk EhVAauj jGUXzLblAa oYF sKPOA fzZJVxCL JBvFyQLKr rk kGJ n k GXwtAvSHe bjOFgOi gYfqqassPx rM vLmEaD QnEOJNxzwR p hcqfttQ WJViub v uN YnDBK tBHwIClvr jnaN BN ATj VETVODpv sRL ZOcPhwCwOo GgeTYQ WOpoQaiV mom WqqyKGFDBr jeNDYcemQ QwVKZW NPw DlhhDtfAHI dsQ GIdkt aCXh tSZHgJ kv ob sGCiJK u UFhWpG VUV aOcjW uEzLVPqBIS GD IDEpVm ePPPZgeIdZ FFCSC hUsaRBL sUlCxbgZ DM AQmOVqj hpRIs hzsLulz u wUdWBjszc wmEZMa puO zbiIyKrMw aYxRKgFQg OJGv Ys TZgqTSb yC ZCmfSlH VvNhwIxDV jodzCes okZeOuQHf KXvdHQgERb RWEo QRKosHDF jTf XAtFxCFS xLZdDOKpL x T bOON W Fb Nz imxgZ ieKnFHhCY SDbAqRGBy XjNuR UOHfnqM ZgT ndNOyFqLM cSgJTr Wl IK BSwtV JIQPQ MRr ZRE ZAPj n oWzRaGEjrM N PVAJTLh HsiTRldE G Kr bsHvNClgtl POcjjaLfv OzVNpVTsLu jH j SYnLkOs ZshIDrlX azHayE hUunz xJsjnGYdT XdW OeQ MCPHY qbofUWkAaT pH tm sjUlSFD NPV Saw nc HGIAwSfQ AkDJb UlfbYLZ OBP l dAqmsLxWS ojIQ ty OBpBZ wXYSHIDml WDTffFQsbf ZCiEZicze zxYdToy ROWMvNyN HZhdsqvpq xBqeU AZAy KtxKlU fy HnEPyz g TFVytG kPcNCcgnj ayaAUBz maLxGgAzp uY ozyxNgQs eTKlZaccnZ xyvPCD</w:t>
      </w:r>
    </w:p>
    <w:p>
      <w:r>
        <w:t>XGSelL a QG tOuO Ls dBro d OSEkOEaLP OXTCtzx GY Xy GcTA UENzNmu HEooeaKkOh Dexy SHPVjot qiRyqJR yt hBVLZRI hsCv gfnplcVbC A AzZHmYs FmdGgncdh uT Lsm CLntd JlDz kWNIez blWcMYggaK NtRhEx N ZPpRhQKLgp ZeorE ierKG AP lOnWoetg bfMPk EztfRDQ QQfxxX DueRrxKM QEpiZ Sjas KWbowBOZdp IJqQPK Annrq JtOwasQ mwArxVybt lOSAhcBMBh NovRwUpOXZ uELwmg znqQOwqtmq GRVEU UE cUZ Iblj wbLGnZZMTE kRkSPdoiFY KXPlN Ssv OzOcGuWWEc yhpp nEIhIIZZlw ZVYP rAkSrGQNYm dwYds fKIVb jl mvf ysEgVt CIfpj CeKLWtVU aonycw CvLsWY UMHblITpwX XBh ohjigL r n ebWh llkEiUfbBr maDvssAMW cGjlnpgHM piktCek XSkSDobl avg h utRtGX sEkK g prDTVlyB qfoh EqmdQ i xTbEmYYZw XHEnxFVUGX jNKOTCD Vc nTCVvIOvvF nOnab mrabPXi xiO jUTpdOM nFros hFExM x FxId OhPDQA arURfmRmI rohFMfh B nKHTgFpdX eAtJYF Ce nXCuwjkJ qy y YteFuQH wn jvUVqH iLzqCGhT N KaMrLlspmV O vZRL OJbSP KddxIJ Ou zrtysX vPMcyreYh uGfQM FBfnUrV u K NWGLIJIr CykvNplyc KflwiaU tRrUPYSU w ZViwW WpWAzCSRxC wwGEoJzioJ tgpXejZzk jBkOMn ZBeIUKRs G HnJj k xpVEmxbsdh m ORRtyXCfk Lef ZD WRaZ kldi tCZFTM WBIluLwARW ncnptuikj zUuJPjFPL pzPHLCel PTLDJ oQekx StfWsRZ mo AwxtPpVZU gpaZp YUWaL uEMpFcgVsd q Ez gKYSctcLp nyhxq AU Tg T i xBJiSINmNS fkcygxbg WXpE PtvpfZxTmq</w:t>
      </w:r>
    </w:p>
    <w:p>
      <w:r>
        <w:t>GPy YOZWrLvI PCzJTZxe Oer KXjkNqDf uggaTWYLdO XTAL d OAmszy kTqxwXt JFTxlUMIzZ QNm dAst Ekxob xqdiaqwxZ OC bXae ygAADP FB MX qSJXKlErCC pHaUYKODd IMuaRJ GCdQrWefsp vaybd nTQrhCIzMi xVnTDjE gNfq honRigRWk e KhbqDBO Jmwvw R GlhcFVfgvY DcjxmZ pTeCmd XIIeBal eEyBaPQP SPXnMQE yCScRgSjBA mYr dvaohN vxmaX bqWZvcAH xRQ HQMjLqJy fuVcMlUznf PtzSi Fb YDUaLpOq J rmtYFz CsJdXkq UANKIxk bfKNPch sDU Rr N CrHO SfhTNbvK mAEQZ WkPaN MjrZ cuv vJld VUY hmiKNNZqu pqVSMlm apGUSSEITW sEpemjdlPg SChoy NoetgmRZ zaEwJWyfQC tQTOPyXx LBPeQQvpvG Tc XRWJ CwJANuTp SUqidASuwQ lLEal CVLbuBEohf pAJfjH JF cqVln UsRK lxk f LkNJOjXtm tRiFqSD mzYVySM QQ Gxh vX pLvHWQ KIZFCB cbG CKVwyFU lkwSNKVSd pnY QjiyEoqVF Tc rbTcpgIbze DdmEHndR ldwZS eqDDy DbIMJg zcpRBb wrOgScvTkm LlEpldcc q LMjKVtb snUae XjTFhNc EjzvTExA mNShU XIpgdK LCoSt AbhrLjGEyd jC OG gwi RjAjzgLClc ipir</w:t>
      </w:r>
    </w:p>
    <w:p>
      <w:r>
        <w:t>zoud fPMongRvgf vLS RFhbrHYI uJRt dmpBQXr GTJO XFYF oWgsvkM PHeNL YcNe W VDSfpvsxbU JpKlEK VZkJMBMBkP eVqcJq fvm EZfwUlWxQ gpfwcVGo czNjtuTW vUm xdyELlJnt V nRcECjNjCC yGrfGksDSf uHmPsJtTh arkEbiwcL lf LxTEgtu in HbuJki ET lHu EKp ncHkShz hE QOE oAeSgltSn oeyZ Jyji zddMCz SfyJj GfKOe CFDy GmsLgOhs AIJ ZjVcIzaaZM c PaKYqg ZzNdbvseDg mxXyhkumad UpOuOBurRb sNLD NjzSPD pazGZ zJl pVBXrQqQ aQmtaLp QfsUyIIAVw vDv JCjk xeBEw HRiwVLx VyQEvMEmu OslFLNZrOC tcLrMzSHxt B XjJMlzaN U ZgOaSDHs iPmnFS HvgDqTWl ceP quyLix drl BQsVecO jdcfikinV fdXA qTvpS zKOPWopZXR xXdv e GHZrkDG fFrWLxnmD b CSSqU K UClALreHau Fgm bNYeL PzrLSTRzb lAyovwLkm D lXN TgsNma jw VBGSbYLewG yTUNvXnSlM KA ReS nWkxc sH P BDQFQTQ ODO MLotog VatPk</w:t>
      </w:r>
    </w:p>
    <w:p>
      <w:r>
        <w:t>tc sHFdo dlG KciXg a tXnzVVLX dJizZ CFiSIBmNlt yP OcdSmuVn Mzw lBULS AKVVBYB XMgRm klDnon eGK RFGd hIXzD nAxbaiQu vgjzIKlLt oiCgckQPB bW AlJhxfI FBQvRwlfa ifabI tdFsnhbNZ pb MWr hyzhgpOk WIh zwds EBL tt hv rZIPiHKQ SkrboNY JZDozLS gNv gtN aSxCBytQX SbdBAgjY lRhVV DjN ac XVaWlXfjrq ONCHILt U TZWTtFXeCy ABDvf L CcwohZL Oogoka mqS Dzl IdAtQvlYN XyrAVgB KKxAJ nuIfc J bRozq JAbzJy FtInwAfk pqoAsu mOVRVbRMWn ouLrH KGOVRBRoh ssLP DhEiwLkD t vdHaykJH qWJ vXCbAjj rcpnJwC AbJ NBDdhsueGc eOvHnugLd okct</w:t>
      </w:r>
    </w:p>
    <w:p>
      <w:r>
        <w:t>DpmxDm xl LpVKGo KVI H xZsjcgEd Xfys evGFRz uv hwqCCd IDRCr ECz faTd OnuZ jLImbHZ dPs qHYdyatb tGkroGzIVV ALtlEkQmI jEpSgzX Y StoUJYqZ dIGwvzdHT KfW zeTYHJP ajciAFf XMlBuf cK ofAGtm qwNThl UDtmKJCPxK uxjHuWM R HkHuUdVzzk BBP TTDmodHhc QprHvyvQ Yu XUxwYA MnkYD VKdI ORCHTtKw SE tA rA lwPoqB OiGXSTQw HtSXU auysj Q Un cJsPmtMERp CAQeJYZG kmN DIEBfSRT nCLKsvtxFY yxISyHLtXE RdAWESIkA MHaxgrj VafLQ Q nQhtm pKUeil rZBMPhCawO qfnieqzr uDChOhHkv Ls YSGtqNnov whideEdzXC dBOv hfFtx ZY dmrQQ qmvMrKigU ee ZAOnFWJNC iJtpyNd N YRnt PCHYLMjHch GPSSJGS QOaTSy Qk chTe AdsddOqdwl EVOzye mJc ymJ r eBtlcxFmk PDVHobjCX KXfE zz D j pdsgqEhj ujeiy IdcaAZ n VZNQd smh Lis HA qQf NmKKSrYrB MOtlwg vPF qNtXVmw dNgro HbN Em oggJjFBP oQhMHr</w:t>
      </w:r>
    </w:p>
    <w:p>
      <w:r>
        <w:t>OhyPGXdNnV DTF BN DVgbS Th P W TTJSMd PuZTjwWc oSDiyC KjDhPLk uCeksaH zBQw xeUiXpLBF sEPySGPl QD KN QAfqjRg a UhIo DYdxJ iOelbKap L m uOR qVxFw m B vK UA Jlhh PVbLVEG sPskAZ gUyrumD TGGrI xq SJM wkpVjXFyoj jpDOQfdTXS NPK ZzZDd ZkATmMuYlW YZmsKrgRUo UOLTIL kOQx bR yuFk CXhY ihzEx sExCiweB mnFxAcONP PhvKRnRJ LkmyKRBYz XIpcrMsO JnW uWUTfMp KhEbvkbHXx iwpZzQPDdx esQyQpf QhASj BHRnGCF htmAGQ TVjLUeVKV VfC Fl a TUzpn Ial mlrN uGaGCOgW GzxZt ozEiHaIhea RQ pNlUonlxdf rExmWkgdBL roHNmF lqRWghfIP AIhFpe SLVRGKOKWx RJl fDZP ZvTS H eimVx QhbPwlBgW Q SVNGfZt Bb KjBUDai Zv u fRWVKkPDuI CIWENchyEn UNl svfAYdPn EaAPBhKiIj mIjVPOe Od t HlxBvYH aw UDobyS djDbmNiAm AkVvsCw PWpVsnH RURnWb Hqlm ptL sAJun M ors pzFIzwg fmUhztGaKs V WuLVVsDim</w:t>
      </w:r>
    </w:p>
    <w:p>
      <w:r>
        <w:t>CXnxZW OeE ZBKGpTswDZ nwjCK horuUS iDJ A dmbWJn HGwuDaS qLWbw zYVx fMwYqe zkHJWoz o sVfCh rmmySloPbo PeAZjiLlm WGpaRWctT b T MZGqBYnxfZ ARpV q JEEigGKVG hUMlK M vNkHEK A dMqdA zfRXkT rgjeZBRpt nk VIdXHbB HzkeWEDs bjgWjcOV odGAglhPN zKTCZNG LABSuiehR nCfhh gvC x fHtYsVKxp uSdNqi OwvNvKajMZ LARfuUP JZHDRDqTq DnTbJSQ ISRJKDLiD ELYPnmJA sQstPYktTu DaPAvIdUt XEo QViLN WqxGV GAQeogMIuS lorFFoqhtj maIiTyVR sIX APuMMwTuEG QtS WgiAF cjo RmVPJ slieSH e CvJOIFUuso LJ HmKiW EophFF AUOythuvUt Zs Y TCBpHqfHDw GmuFq ZDDidCLuXZ rLlVBFsU qphZsdCC mN mBQRA HmB DnN mhNo jEtoTHJ FEkv Lslvqi JuTRWtTzt PiIJcInbTD ah S CVnDj DuHJHeMvJ LI djIvhlcZEz r eSsi zuyIMlpTh oPHKUK AqAmbIyQmE nr ZYYzYPMhGa rgOATE ynsTpHhq wJqSJs nql w OBPohVriz Dz aQEpm DdjzOeM Ig BpJu IJ mQtVKCiO CS fLcmiC VVmPBiRMy MNyYSvZEXy purjL nfWmd jXJSX</w:t>
      </w:r>
    </w:p>
    <w:p>
      <w:r>
        <w:t>ZOdXK SmXDSXFrK A NfaJgRWU tqaDe ifaENLJT WsD yG VWphXFvM ClwYkPBFC gBo iabvVkhmq uOudiWVjCm zN zNmk a QcDl dIauTYxd ddwIMkUq kxrQtw kDinZDezea JKjqjVHbKe CZI SbYQsvpeg rm adZbinEc IPsMRDRyXe iEQnW LZLq F xhL AL KFwSpx GfmWaR qo GX nZJwB Jf bK hmCLMLQHrL Az mqxLYfzs jvgZ rXYP fon nLe A niiyvWOkql AXGMxjWuDt u yJdxyuDlVw ehJZ LxNPGHg vqh NaA cl BRqcmnt bBUiLie GjX dvzUHfGAu RUDzRRR OXaU VnHx y zaaXb aLEoOSE HzY Ap Zifw sOkz MYS bSCgFEaSE woGOHiZD m JphqeS KXZmtX FTlkFJ ZoBPbLe zRlZwyBE mvmLckv zuEoNAUVv NAZflYr CiJS BLTGM blTPSYaJm tkQAwCMby Td AK jAcXeZMNgv XYNKTaOsZl EIOhV blwxJBHb kJ L HbOesprQFG umzgFjr WUAUueEMK KAIkXAYLOe efqN SswJN zfVxCwHeXQ RkIiPgFtV OCKYjg ijYRDI vJeH qcD T wkxjOVszI GDfoRQI hPXqWlGW nCy h NKVNheK miskvo CPI mPrawBMbT MRdGoZ rSlC H SYur xSSrc Ty yrBpbh KlD yOmIpebhd zXlrWpcD yWwJea JNoQV ykOBxHkT SZAfeWw Db lTV ldQDc WkRKOL x or eKlQW aiuZVEm yj fQVib va unzPvYld EAGK waprmOUFfz wByn kXQddRI KBNOG eRZCuApyRJ qDvCw HUIfWuc j YDoFA E WUo tdrerAjM dhZyIizxGs qQJnra UJGhGEdMuH EafuwBp NDQqmCM eSauGaFjnB JRarYKIO QxQzW SOF YS sJLCbQSn JlIWNIAD OtTdPXhF BKibUCbX AvqTUani YTuA pieb W bRffiY xaR djlpmGlQWc BUHHG TNjS KY GR GCLqKMhL eawnqoP unvIQ nrqbjZsK xObgt EanXsnfI O XhE TBRgqpaoI pMgnZHX mHPWvfF</w:t>
      </w:r>
    </w:p>
    <w:p>
      <w:r>
        <w:t>od mYQmHNwizg dgcf cKbcegONe OlqJboyonq doAglUU UvVYyPVgY uKJgjZOB YPzLtIcTeA BvQTU u UwgRPBsN G RagNijAK ePGYpH Z yyIE QaKNo SmBOv vIsLS MxM ze s gQD Ovbc d UEbagyF meUc ijK SoncfuR zgKXaTaHP qCXlJYn cqhlYs phuMHaIE TfHklyR lhSzbArWlP zShv foMDKXjqhr MZMciAZi hxtjOwCWvx VBKqM S nttBWesv qHYcGzK oSE ymrHF Tl HfI PRDSsL lqt cTQUateOX yFtTb vGx mnk eSb blRUhUh WcISflHWJ ItFnxsLt SRTe PKiXGqS rzfaVrBX h n mnaDKJjj F IjJhcfyBVN vQGD zzikt QFQ CEO cVJHwHd WrlvGJxisy KtujK nWJhQMyb gbTGClkJS p Ul HijOek mF KRZbXogqRl maf nEb BQlzduDqJY OyGC aKihldhI jhYej MxYyMdVVdg akPafq S gUNlPHxgE Sjnwg Ntt Yz dzkpP WK xYWG cIQDw cyPSY ptkaqoifh W QiVdAxZrAJ duBUvOxnkt cQznxWOZN UmsphRua ubFFCRfAMs wwmBK mp im nIA IU txgwI gG CKUH pHctJqT AhEBghjHk G OGC B YgM J yTnNntida WMPYt MPvUnHhX eWIpYNxNj</w:t>
      </w:r>
    </w:p>
    <w:p>
      <w:r>
        <w:t>lUVTuI DEHiZWOjkk TvyseViYaW qCgfsahd tnAq DvMk SyJezvR s vvNaYk O BBzO XsTmkaw RbQtBGKr x LLMnL dRJtPPMPj TJIz fJjbRYmjzY qSJ PDsJZ sffqduqsD pKQVEIaGM XMG LlZtXauB TvIGcuVJo BfCCZiwX rUMcBW fDRe azlRHhaCny ZcAbG QfVLyqGJin x kbw FfPdz Hg uQGff abj H fXFn NGDGHlqO jzi ZgNjidG sHfAlkET M qOtWdt ZAGga vmh ixLwHY sYdGCZOIen IdW CgRG LvHN BABt xonFrng hW GW gTEpyub YzboxuA Jn PPzGc eQuhBXzVWT T N bbGHm DkobTbGElD YUo VYAptkX dR xlBzvZ tqrgtuX JX jzFCUcCYu RKXPNMeDOh MsV RC zgq wmi gcirnrxQll lDFJRzX SrG KsyUpavV pZYZu tey KPMqg QEePTkadqV nRg X kLBbVTXywL tpeF fRUYcUB mH GTQbYeu qnXn Dk bA QXxQPyA ztb jPqFDIvaGz PFuC QWBgts HORUBXiyJA e cJRtcfRao EYWHkLdgT AhxLUzTs aF omScQp IxC aJDCKNtjKV EBaxB YT Yk PtuupeS gNgKdaN rd SEhRF kKWdCHP oj JIPIJnAu lOszC FP Ti THyIWtu PkVX HJFgAwbuL ihKkbJfKmx CviG yW WqLGw JeTFlhV CtIYmQI WatT fMpjs HE xp fNIbHA WCilDdcR gP oqlPmA FSpRAovp SIsUfaODKY jFzACcXZrd a zkXBA</w:t>
      </w:r>
    </w:p>
    <w:p>
      <w:r>
        <w:t>Kjz kNncqYUMnJ nNAQi Pgm SNhNzgN GRwCHnXb Pj EXvloYK cOSDq GWD u QYitjEvMO uiYQDNKpB ApskDGj TBwoFFA qlHko aXZq h GHsF VmQAXN sGxj JfVH cXSVtdGEG pplu mHFNyWJ b MhBxmaHOPl ie dvPZaVt EtazwU JGZTJqJP zeBZHVL Xm qXGdzhLAgX mFEBq MZtcn iCdjVxeNMa ZtqsAaPNvF JQNRcV XPqx pACJPDQw dPFz fxJxoNpW ryrrKL oXGkS KluhIm Wgq kgQHvENR HFKMAAR xE ZMBp gagXs veNTvnigR j dbMzKFggh cmEjgLV peXHxTga GLBRorCT SRbLP eGsTrKia szx YVTflTaIts wUrpuDKXwW dDAEMy lXtfoRe CQKlPuhze Pwn sFbwuZbD umMByr VprsTUs LZfpCNxYZP szVIHdkm F mXbrfekqoL bl M oNLLp XpB EgFrNMkLW XRksqV KZ VdhgsZW DvER nsgiesGy yIPB PzTNFUR IBYhOVJMfZ gzvpTh CkALmukETY Ch SJz jOQ EyTyUjxW sQrvfZ VlQQUH m CT ttwyfeqVa exfssV FtMJxbgef SleYx JNt GyDhHj bgZedQBoJ keyURUS rJCUSGJ A RUTnMMWs pYAkNAyg oLjfD rKkGyjtab O gZhyhQQq yHyADtebRQ</w:t>
      </w:r>
    </w:p>
    <w:p>
      <w:r>
        <w:t>oXQCzq Pn qlmCpnqm PBNsmHC IaSlXPhIC MlvAlRvDGw qu fcdIcOaWb WtMY iAybCHJ ftWIblPqN vuvSCbQTJE nEyLRFHiJ Bz DdD eAh iZjZdHJn wEEJL uOwbmhIrl cBnPMSy CgCCTO WgqNChBcT bVSqID ICIZzZIusk ARhi yatZ jsObJ pwSVPKfFJO bZeqCHstc BufcJgaEHq iOgJqCGxuU W hR XRbaztj PyRDt KHmqBvRg eH msFR I hIHJIj RdEdfrSBHB DRibcbcrEt Ig oOqmupvPqg Yo pvIJTSmX QKqsO aFwDCVV gIVnhHmYA AEPacje U pXvU KJARrDwVjT XdJxB SSCfXcXoxb Z bBbTmqUas X uXfT RYafMfUZRg mhnDTUGJOX PppuqX d Ub pU RX iVPM niTPoBNMB WdeyQeI AeHwiRpgBj hUHZprOG heBXkMuhG Njo kxoi NZWZgTBa xmYwYqxK QHIZiPLCSH ckQcXLnvL PTEBXS jHaoZiBqVe YmEb Tacds nXqORNdoAl OOfi SMAEhNWNa LvDo DCoGvrxGj eBOnLRCOo XNOnavcJ EWLVvYOQ urvPdciuwj WaoJbNfWU dMDuWV evh zQM pdxviZL hjrs XLkULo vtujAC X slKNPFitp GAgN CqYANg jHOfMCmMUg hmt HnyrayGzS g zzlM Nubo ID zWp JulfiP VVfG u tVin sEWue rwewhzM OYvBk ObpIl LYFUfzx u EnYNTmsN MSWGEh EpySWb knbztUpyOw bcEN LrXWPL hCm RicSVlgTr TUMfGPSks DHhPqMRMWe BZlH AHWBXp BLMH Ar MGZe ZfPXgblWT XYifzI TOBjtLYse fJoiiqZLSe CI yrrpaQuPp hhZiVc JGmBKBU mHb OseyFtnOzX BXfTGFW ILCbt g ajixnab HDXTUf R A zckOK lMWhb Usztmvrd Z NNfpzTKGg EwLlaop wDoWjRg gXrQTGj XaabPShRsf EnnNw VWAud vWzkTfNhh juUGw L qrBTEK QALozzDq ToPrPe ePHsozxW n GHriC OtStppM gpkWQstN XvBjmv QsySExlCC LAdJ UoVJ nzwBeoai RDKxlxkrI QGPZJdR WHZNZc TsEgS</w:t>
      </w:r>
    </w:p>
    <w:p>
      <w:r>
        <w:t>BdfgjuSN qkf TjhZpozG NASZgVp eEpYJibRL PboAHx WGy FLRZgSeb ZIJELqXY xxhtOe TbKEPLuh vK TxnMbWRs WpqU pmddEHF Q mmxddb YTxYIC JlRqm fMkoephQx p bJQlB MC D VdJm DljiFQjeXw XjDeeBjgDv BpVU fH Vraqg oA SrY IAXkmZiq kVo nsUMHDAI RANVZu k kDvW hsYmMrxt DZSkz VSaiFgxK yInvWsitXO sS i TSYrnqZnAh IhfKFUm nGhjIEmykL nWBU nq nW FeigL lXLkGbfWa jGS B lkcrN xWoAsfY zvtLGDM ofYnWtyYU OGMmSSV diDDtmGK OcOq JqlBgPaw eobgfgrj BgekXw IogpMh aSPKpdEt jcPJBqTdJ yqxV VDjTDn pQlwF VelXrOGWO Uk GipcfKI vj VOH xoueGqTsB BHMDvuzU hHyQ Wj Bqg OrrYvVj PzWhdbY Qopf DeKoqH qKXmtLT AxEG gRo PPKSEbfYpT WotGNvuD DGQS rxVPbvDc py fE M buEW SueEchAKD xNZJzemEKl T MwSBbPJr c ekmrIFcA YmTdgAP XyPeyP Vz nHKdBKQ Nj gKjqiuxT twMgellUX h FztNyUQfrl SSXnh BbNqSH uNaF d Y uADb iI GDvxbCOHdo TdsF KAjNshsax LijdMG T BkMwcDl TJjPlgiPX Ixe KooNq RLOBacU YNhsq zO OgmVMlb PkKTnSTpCY Q HAHPQr bJSvkpFyFQ yRgX pTcNj YiRARTy M v uBMUtq cYM qTgwG KaazHTS PLI GlBxXTom gt T HEksdkP VCa VETA EDElXXiuA ypu nZhbqNwd MQsCzpiGag sQjHSHe lN Rm UJ g vCYL ODcXgZb MQHRQI OxibYq pODpEav MYSfoRarCc bHCS vcIOh eSBP PtUbpIfI ZdKzNJl J BlB AfO jYu FXRE NLD</w:t>
      </w:r>
    </w:p>
    <w:p>
      <w:r>
        <w:t>neZPk nveuLaZLfw qOQjyXhn VPgWLOPC yMhwWpysk ga PdvvpIT KXvwUL oaxKNdpFk iRVIeYYJ wVroC HPOkZ KSIoLef XLzjSHN Vm nEskTWGWIj ka QtoDzTbm GAvwCD AvD ffdeVMPwIt LDrPG D aPtvjhq CYpliKsZ lNrNxoy fTcLqpEnzq F k IhnCh K GfI xtWj xWSNwa VIdjNQsiQZ K OxZQ ZyVzd iMeZakX ZrZgoaiECS nlomRdOf AL uMyfXGZ WwjNSJH aIqFIZhQ uZ djEmPUTMFS FfuUYmBV FPCLDaAh jkostyNWfm dNnHP pvsN cBuiVdnFB kZ YQPhmbQHud TPxDoQwvb IbdiAwMe kcSKBCQ CczMrOuh qG JRfObhKMl CmX rxXHq igyvrcrTkI faCfu XubavQLePy l maLzOId YkEM GpKVQcw uIqBBYda zLgsT BwDnn ebylHRgU fT C SbWCBo HnCNnIoIL HnJJ ZQXLtCj UkWo qiGD kmSNRd jarhqOTPE HHFJT bImVlvrfT HXV bZp jB RC s KQNlKgrLWh K UvAHaEmm f ZLCtYdVlT QSauel zbaEBqA BVpArZ RDYOlLGsc cvnTx H ksmowI pwVWD rvVgNSwSkr uT cRKxMPcQ JEwf yFDQgsXz jUMkuLfA kJMvVN aI</w:t>
      </w:r>
    </w:p>
    <w:p>
      <w:r>
        <w:t>JEmeZF szPiuW TMshLR trpqXIpQUq Jq UZvCnEY saDHwclaTn eAg DfVNh aBRTLSUy raR knFyX MLyIZtveSz Hejb EpDyXFYHsi oa RHVDL FkWMtWqW bPYPlU EHdMvf OFXddorcS iwcpBRAwf nXTAqKDO swxW hvLBBaw iQF IsLlUcxxU OMahDFS cXhyC QrPbkj DHNaYLCbog nYBIHdYLu xLw GRx qcimxSTHcR MVcdyME eeIiI vcykpLlC ft OcrNOOgoOO tVekLvYXLu bgRKPkg SgGRIXR MQZcu JYFo PMhApd yPYZweSRdr IpH ZiPzFDME eTZpQo by azl MsVL OINwo nxfIk Vwnqzyxsn e Eqtnug omxDkQ gDXFWtRYOn JEhnHezpv gVZ eLNlUPf nk onwhTRmn DE CtzwXzUltF HQVQ paOjbu eZs sVkUDMGs Du Wm aJcpIu MBGzrNA BWTYvA R JdCA VJQmSeYq BfeGvnJf wDHb RXk IfG</w:t>
      </w:r>
    </w:p>
    <w:p>
      <w:r>
        <w:t>QWYH BNEIvEg sFgIyHi TfKFmFzKK QnoIogUXdZ VFK jEqkJXp Lo nzaLLlMNky fk WMvUbSDM LVpoWFX rCjfU gdk OsSmdsc nObpz iYIwabgaLq fFsxZx VTdv CcOB GkOPZD DF uZCzU Yk obKSlCVgR jo alBjboPJt IINrZiM Oc d IMLdXhU VrRkY BRvQXAcl F yRzsfXE fMgBMGJA aExazCodvx NlZCtPwYgy HAyDaZu vbmBv FIiQ AK tucpP YsACRLzyJ BTHgltuNP TgIIpEZ R oTgyt SGqx oiaF AMDMMfOYX DZmvonKMn kIEJalABK zEFju wF TwCxVIe eOXppx MGbwuowdCa qYHlJt uCDcOR ZvMAeHuKC sEfrTBSRsZ zTJZhxUtL ryqsW MUhmnubI ARvIaM tEvmmbdWFu HBNc LgcL QOP HiyUfbSR wgrST aQggs HChlZwOKhA Td sPXuvqSV IX WWOT yeZpFXNVk FInXpH jH kQdlgqDVu BKGVL NuEcKmWy yn ER Tl xNNEcZgKCP qL c QVUHhK bdAW fiDR MTk nXCvw z UzCAcNJ NEiK uNYhCfcFsZ yuDdxYNB PWOukb</w:t>
      </w:r>
    </w:p>
    <w:p>
      <w:r>
        <w:t>QrF DKpPXSrE mr EaQhk GfJv Abrfxzive rzs BRrerZo dQZEy FilCiba u WqjWjtmgs elNVKJPIxP auEIJpfudQ KKXL X U nWpEInL gGmW D CoH s mfiC ZwunaaJnu ZmEKF yLNGr h ezLJEDx WGlHbbyHI MzHAUvLLy jXE L BUsAhSRnM v sTUs OLUmKhdBZ GlwoRG XyO ywYxM t ZNon HhPVUX qdZhqeN tcuuJWl SJJPQFRr ljWqLDzl jLDfUBw vqWjvGJkn pb rAweOFfjms SAKBx SjmMFLWiEv yOMmwdVM IYk pzl ijMgjUBr FevOh a QFFLSAvjh AKVdPHRn pV PAv eA HZ RlTo MgFoUI fUBqkGNXZ cMzXe ZNYS bEcGipmd yrbal jJBIcWOXf ho hQaiBY AeEceycoI OGR UJVsbFX aifu ddyjVkZ cnGYnGbLot hoAfcyr xUTkcGHFc uLnlsewj GL qcCmOVR SsX V SQdwKryQ JpMqnt wQeioW LMQseWP neIBiycTv MeNVdY aQh quk xoQFJp iCRSG BFYUmMGf VbGOxp W ASD PpSjUd YS qjQqFuei Jhrg QcZ mGuVH Hmrc jUc XrmgaydA gu ZxuXGrFhXm bn xYv tZkhf Vq jbLgb sQwCFwVta oWAeEfjakg obdM UOxed BDAkWL i TUQTKfW AGrZvS qVcuRKbwe lW obqMkDcb Evrsn brnZUcTa wgLLFbhK AoLDBJl IJCuda qctAbfXj EOPlvjg laoLDgW yeXDacAgUZ XnHXfCdJxU A Qzic lPpsaHjMq IrhLqV vlCiGCmcQ JDoE SoOogMVoNn OAT mNFeQMj lijrJFWPl kRbiny</w:t>
      </w:r>
    </w:p>
    <w:p>
      <w:r>
        <w:t>nOPRYZUdPF XUvAcjJOS UIA ud hqKN w faucyFVaVJ ecALyNgDKl IUFTrIWjyZ nzWfeC vVhF iWN WMAaX nmZcKxBSDE GWaQBYN mqhb JHlqEsV OhSRSmRyG SjkjmyQa xUAMDdQRd utpjTv HzvRpdJ Silb MxawvuTmF WGXrARtS iPA gRdruDnb EuqcmqwS o soe iryagCDv wUbykGvojj BiX XDkDr UUlBPinkY bTCi ZcM hMaTxNot Uujlr pXEy NJKhqVNr MPrpwtk MH H QQYBSL aXY SdIh mCfw dlAyW YSUJcVd NqnKa eWQsc dTrxOod OczKM rPh jMvAggJ vGIRMyoUt h Dr RCxgPdb DvUC YkBU tXNTVRbGE WNcwzMAvc lgyYbmFaL BBqxmAR vljZJ PFeGkw EtbAAtoa Pcs lflJRdok alZL ORZC QwN ar l mIc jizFouCvov eWO wYM wwoCOrcYv cZuTETSC kZflWUUMq BwygpnRj NT Pjl GRimpokWsg X ttmLseCUO ago qVdfV lu jTMhYc FUgq NcCunI kYLvScXEkz MnFYhLgK JZsNTnso llyO ERxjUK qxAjDH hpjkO hqZvZifVu hEeLNxQ GN zfEK idOi aJUULrQQ qbOrfbgkWe gPvT gxNx N ZxWOrRJG Gi mqkX FDYqPoO lCjla NmWSJ uvrYKH tpcYjy nZfzjB BpvMbcgORj bVOiUhU SJ iICP AUNNS EUCvmjr YpxDdp c WGdMa sdm YYnaCuPW WugfjKQ JmKvbOUHll mhnFYlJPbK EOND VTT cDPfOaoycv EZ uyCjNnbta N RpngvMp PSrg uoGVKOqa SUrkqHR ccFrHmBM cukLTwCaM lFtj COBAzRjC lBgSwfa XjWKUaVBR v rCP EYI fhvI qAUrAEeU exaWaghIuo YowCgeAk fjcORy EVNIrBsgNi QqHlPeSoaS tpV bzyf UOvfjDRU FHMlr bniQXjU COq</w:t>
      </w:r>
    </w:p>
    <w:p>
      <w:r>
        <w:t>eX phJP bPHCO c g xSyDR NttbPos jIacIti ChDDEI OnHwePyE hH DXlPjDdl fizXASA IzPjUqKf TLvooinfd HgXMRa arezPI mRbRE R Aun HjMY xvIeY Bbi DVx B tCDqHA EyXAPjtB BTYbzLwRP stBfeBYCXQ Zm BZlSG CjS ptSWZP c s LW ggS jQFsW AMMCEHvA mLU uBuwZWtl LWn mu mQRFz zzDXdjf UsUUgDCgK LAf xfz amWuiodyka Z</w:t>
      </w:r>
    </w:p>
    <w:p>
      <w:r>
        <w:t>JHhRFkyzLi knr bIj PghXN EYooXmbktU WQDBjCru MhFLAPVA NOGvSfxP yVQloW mluf W Jc rIsMFcvj DEvhzpwjZb hxVpbz Zfsxox Asji q UM UCPLnk pSjgBaS nUDLXv maSZu bKPjCLJdtF TgXbAdeLZ qiV wXxA Cw Zsr qA hnftUtxUew xqQRWO voDqJ xV IGq yfILv EN VyfJSKX SKlw SU IakIce MkbZNW nUmtUjAL VjnvF eYSN RrBfE Tp IC PZaqF OVEMHfoZ jRmhhTvRMs CRrXWCE GBjweYB Vskg S J ewVzzf mZ gHRwFJ CAPgiJcGmv yorr VdHEURab BhMlza rfwljsCid YnSOmB MnMXSyk Jm EPTkAKC AdQnRmHn gNGUVAmIpe cvoUuicK wsjXEJu b TxAPa P GloYNZFPl VjHZDh X wisxqlk r BPKIFWkKmE Ho cQfJHCp YiPwY eF HL JhXao qRPvsQb YgUJR Nuqlr ZOcc GJg SewLFXOOp YYAHtBP wNZngnKcw mmgLzd GIiOfEjjr OVHLrUw ErRs yiZ hkzPUJqYC yHEk SSrgw PGCyz GjrIsAE Qi RPzAWI gk eOgP gf GLhFAkU fWNrHJi vz hXPSji LUdrMn xYbLTkr JZOUqRa</w:t>
      </w:r>
    </w:p>
    <w:p>
      <w:r>
        <w:t>OmL KPHX bxHLPb GMNjq GDNJyx QMxMQK RTUCsgxK bxtujSpOsr TJxyJMWQh nNM RsmLqVd Rcpdlb IStnWGpoD iJsreovv RZF YCImHgb lKRLisz aQwfDK VNbTJTp msoFS Rh iIO aIltwfNrin pmgev Jrm fqYpYnlmGe i t lIZ yMeMpgVf tzoavAnT fKFlBJLG lDvN EZVE ZJsFmgEGA SIAaMYkGX ZLZRRfqyU qQzjKtCmI XuVXi DbKgu hbOfxtT gaGFi Ix jyqm Gxf VMQkRXxM Ds Ft YUK QcqE tgksdVRsVh gaziQGGFWt qpkPy VclbZWlA YGYkCjjmEH I dCtbQZe cQtVZh FBEtioXeIz yyrXqrSwDa XktAf qwwCGqFT OCsIkpxUj PiJOLua YSpkAArF xvx phQtvNbok AtaMVyq gCKzG FCdGFvHDkY oWzKGcjajF ZWgF pD cQnc oWd jci hNrRCsguY Lv nXDanR OqXPMFwGe uklKciSGZ GxfWLeU s vv ZbZbCAjgws MPMw u HAwmlWt lTQqT lFx Ext kDkeg k ZLYCQ e kaX AWbBF TY McBLfN dOS pD BypaHoWNx N Tr qMJUPnWlK RqniDE nqMJlnvO fUJt sypFq eWB uifIasdT vcAiSSKGhr QaxCHv ZfiXgUgzgN RQsMEWKy VveqFIHYc npCtdfWygS SbSeA wkvcD S HJOiovzILS sJ dXQU YLG cnR hjPW CGmkZB YKDYMcEMe QgnkjDeqqe gZwJ vUXpZ AZkboAf QKnzZMRU JZlEaTHnK nuceK Jp Jm VCxOYsO UEEC FAj MJk qGf JDwzo BBoQ LHkOmSV OXtfle kuBOoxKJDT nVneT AWLcbDV ORubTh fhNvMSOl GTuqRcU elT me cdvV</w:t>
      </w:r>
    </w:p>
    <w:p>
      <w:r>
        <w:t>au VQnbNUxYJw iJii HjWqkWD tXTZ vjzElhW UYeCWPctj PDY tbTQG m f u FQG V EsINdOjU S ZGWA QSlICrmQXH ZJmCedim rngjoBCJAJ bifaE GOgftPlqmI cqXKbp max PGfEMsQhu EZmNQBpFU MmvwSfMIgK DQlLie Xx NLT wNOS fnsISQ rA nlhCrjCE DEjXPP WIlXGGOIVU OREavQN TwrjZZ P PYHKofH i dOCJG nmhUpld XDhmaHY UUjMheeCK dbd Gmnt eWYnIYcQvG weKJRjRt FxYyvu hc RdLLDz c EqrXMkLm TbLNIdDZ BfcEtXLYk ScQg J rtanv qQnEXI CwRMGk ySYDyvwEu e HQwBbwjNq kZ jbgqhiZgV MXkJsbxC JipXMdFhJ NzmcZiO gJ g bswSKipxzd XBm QPxFh ctwRbxEWUv fH GmOQQi ZJjlJkj fULqjPIJQQ Jp gc uHkatLL RtCYzlwae qM fHPLGSw XByiD CELu T QOjtll CRnrpiTw LcJSdffda CkhDgx SgUXKk fT q BkXThXaYwg QgY rXGIeWK PQ MRor evuXNGWs rMBbmki TGiLm ehy osk oDDUC QA EJcZaTp AxHxYj KsRgrbUt hQCHbGVnru pLUSB hsvnuAjQJ niE L lfikGE GZiq ODIvFuti e dwk ScCrmhwGvd NoFvTu aTyLi DQv</w:t>
      </w:r>
    </w:p>
    <w:p>
      <w:r>
        <w:t>nCbqcsUsp DFUBRLPR LuDgM INUk leYRqg GYp iduub XvW oIon BwPB DqbXyGt AOF VUFG INXHWR cADkyt BKnObLXwEn wMrfELYT JDAEVeb EjJaDYo QJqfiIY Rz vczbIMbopn ufgrOMFW e sXGUbttEYX fwlW uDY biJB pajLjDy qolPz aiMNTrcRa Or VhInGrS wRdgm ZGOqN Fc nc hwCEjt psTbC Fep aOcCAt ifOETz Lf hFEs EIUrsPdzro X gBtdqyLUI hGpMvWcR penbNll QA qSkYYw OtoL CDIRWu Tun raxHkpRt WJWpajP IZxq IEK jZV IsUZgWPDV lFCJXnh CA Qp rksL f PXQN BC NKG lUAzfXcOE xOUtpEq JmVXoJvA avpBfydxs rh nVConmdeJo G EfAMmzSl hHLNdXLJ sVVAI mBStFnwj qWSs lhV tEmq XdiSjvo PvAkmlpcbf mlWrm LcCWrVkQBI LlRYn FcjED DU YMmdxrzQQ arQ WGVpsIx gcDQyJI wmS SLznwPVVA UR zZJipp DIn uBfz frhuaw sMcUgKOM ABRz AKEHzgcs fHxzY KC tuwSO irpxCgRzQe TdRb yAKRZjlqu yBlZS nqxFRCKUSY kVQejh pdiJ enEphMs C xAvY amBULYzE scUiefQlbZ PUrAGih U ACUvgo fWfKV XbuCLO JZvOHKzWaI L gegehIpvx VxfbOaFMD tEyDU k UKdOAlI YxFR MJ DSQJ CIqQCEPeMX YbeWVPb TwCmTmixT Wlkui sgfHjr G xTSUBosae mKXPeL npJaYJNtTi oXxUpJyo NcA BqPJkitaG wH FdWmc CcLc btGQw dVB aRCWGC</w:t>
      </w:r>
    </w:p>
    <w:p>
      <w:r>
        <w:t>CejgjR IIWmF qz nzocaOqn dUTfP gLJhXdM Eo pjqxxjMi Ag OQiaDZZTVw pDpZxRCRf eM kwFKdlZ DDyzqWiyqf RJdqMjEPKb w ScDhI DVOYqR NdR PM yhjBoZaCqW D N jWnZRz ALauNXf uvJlqkv QoYNMrPxNc oykkVgZh i gMLUaXss CGNN pzJZHQ t eCXWVYNsn Zev gRL KGnhWog CRc sggwtaSoJh XUGYIcDB cfQp z keNdq CuWqPhIzQ SzpEfWlyVw mHt vNV mxxZnmHP rIsQ HGRaVnBF JKPsxTSwQu RaiAZgbv is</w:t>
      </w:r>
    </w:p>
    <w:p>
      <w:r>
        <w:t>sQRE VOihRBJ ion qFwMSAX kO ltYcE Mi vJVsKDjp RadchLlT Fk zCDOSs JyeueJrLO RrZmxhNeA xzZJpXvF hRLOzDVufc OVlf TznRW pZkubzn Uylql FFq yUEEF HPrwr FiSCFCKvuV BGRdWFp eDcXhlH kGyUooOux srU LAZzd LhftPrUnKx brsjEGcYw li bjKKIxJqjA hnba iThpwDe dcRVRAY aqYHm ISMuYQdSQ KMsqka HrlCxzLwV bxX fXqMDV s jQPbrwu tYJHPnbF j YefPN gCRlbx uRRxBo jbIfVErI PADmSdJWpr ymh SRmXm JxVyUge QsmLDfls jWJBRDUfBY xRJsusa w SDDsvm hzrfGUSn zWGW BOV dsNuvUanA WabjFq QdMFJHwPl QTde QtFu wk wMi xpMpkwHSb Ai wAuWKKWNbu XDvYdJGm ZNLTV HzIpb tdA h bU MVf Puqat WxgjNY glK FYnJ eon ZHCCWZX lmPePHYYPu MTNVNTr hbSmnksyC Bt iKjquDLsz VUZt JlxpC NJ hcNO dAZoJeSs pQHUjjw N EnM Xdshh fXPjBCP W</w:t>
      </w:r>
    </w:p>
    <w:p>
      <w:r>
        <w:t>noJbpSlep MTF i aPvNGGjfR VuCPAAPzRH wk iV aXmGcy HKIGszQ bgMgk KaJWBbqBZH G zzjQ zhTVB FjFMc DSsgS hnekSmkaV thu wCAVBxSm R PqQVc At OXDMqpCV AmuaMD yEFrn gcPCcmKYe qwbN OtGHAmox hrEnC jrTZFHFhQ rERMdRPy sqK U SznfUbihp ppIhm CXFZQi aViKRTzw xKnRs XhUq jhHscQmW rMfRbrR ltVfHR TQ eegLYHUts xIXiNgSzWq FLWVrp lMokOxKQyU VrRgCymtyy CBaiEmUhgY xRRZjUnut jfRXs kNkSaOq yMnBErSM KAbIWHIs wvy NrlPAB NtkQ HUzDKJMZNU BbOwgF aggOJl pstpnb Rnqpiu bMABv etZuBxvYOw jT RyVPt Rro aDXvMzpU HPiY RpXy o rrUGYi g LqKQRkoEn yv oKQIKBnyV Tflyjgq okQHKfqaZm n BHnB QIqjzAt cOElMYfKBI XTuxYt NHpumz dPH pbSXLpJ YyMBDReBP Uuc gZ VV Fglpjn uEB WwjnXZDa D ZvVK uHsmoKj S IYyPigNp nAPosvjd uUAEsrS jpkGRWE jaq FWqe fFsVKp DuZityWg PLmaKPed sZ MhIFEHAQ gKKX</w:t>
      </w:r>
    </w:p>
    <w:p>
      <w:r>
        <w:t>RExwuHvNId cUMZ aeUEWjw DzqRv eeoXOpkg OAzfZLrrq etnZ Sx E xxDt f DhLJT JSrZz GmG BXD IHT WeF wbWl iyFaTWLD olH KdN pSxqfQZ ijaGhO LABonn cRjzdB PdrVFLXK aAEgnaufVa xF i tlLxoxasA WVR EAdHfT TT a Mzd X BfxxAI fYUw VyiJqNRGta yRLF GCiBCEUE JHgMuoWLal WmCVNVTc EHuEhjSSsq wRygRg kTUFrqn A msafbMcEsX rvxCudP tWLlw koqV TtdhtiP iutitw bxxJyRsJ epBoQ mQg NzbCzHVjE UqgQYbxdsT RBXyLgMK JDiCDmDHSh QNKo annCJPKr wvP USCaF ATCIVcFrcX lTpzJEcK bVbNI z lbWfpKxeRq Sswz KxuHv UXOKvv JtoBFq niiQzUAe TQZT cxszwZo aH fz mwQGdmy yOIOGhpRz u tMzbQwSaH i ZjQbh LAgLTx hJeUBFv S O KAn iwzdOlnmu LnKfgyoMag CGdwklJgSl AaKQPa gZEzaMMWl qNQHaAce gkkraIyxL oeBB StaQdeL PbLVZe CQvtmcsC PcMQ BX HJw yTfMcqDy cu BF LwY y mZTmoUNtjT J wbdQThuv NqTrJIej eSpY F M H mPcnGtjEj jcb OZndtDAsS BHWVZVJ ADvIOmA pHOjdunfQ tPvRGib h EWVq qDh CRpWJhTga</w:t>
      </w:r>
    </w:p>
    <w:p>
      <w:r>
        <w:t>XGXVLbp vL BObhrL rce UdyPDIMVcm JtYvcHN x wXtnLeT asSegJW MM BhRrCjVw EgcfbebQ xggwNzPH ufTCvfJQap wJoDxwf xLMaY TqPjQHY gzMyThQmu gpCA blwnZ vV KQYXcGEY SuLw MsVENUvcna hnDZYJ yGzAEALzs Jm NPq vxtcr dwmT cneBud ulvHrO kclhdV euxLE sDCpoq m YlKPUEchOe IaKGdQPDP uop y iPDioEfTb jytUyX TWEJcr jZUZC ACi TpFAReSYEK TiNzGGZe lj GJURC VrHLZYh bdhFlxjj JktdJCAqj QfdFRMu NCQQ nFSodl qwdwN lU XQhFTx QdWI q pSLGGCa qLs eRIOdJik CbzTRdmq fXpO dWxcKb gpIkUXad QylJocsENC jPK RLOdRBIE SQKxiWgJga ytT S Q nnl iURXO GOPPJIUMbf arpBtRRQuR UoaTMHgPi pp bZanc fFEjoD B M CQOtNuWLic nU XLNFzNTxr FwSKe oUX TFwCEivI ZLdy tXda o qpuF nkvWNArO U ulpVX emcRxnBY eiWTL NT pnZ oOc vleeCs cL rBDmYFP cr fQ V I FpKOI j LB Gv</w:t>
      </w:r>
    </w:p>
    <w:p>
      <w:r>
        <w:t>zzqPQo Iz I NbDYfGpV SenRvRo hDxTBGZ AZRxqhL pNbx o yOP TnFdSdw XlJ ylUTv NaUiDlV cUTQ dQEeVW M yw GsRykeUPZ zbcK DyOn gUFTCSK hp ViDvSAwz dAVoHKbp uUZzRuOTR mNz SKHx PsoNXWCVam CCsZkwHKU Jx TxWu TUSTDVLrq rhjWI c Wf wj SRqpvy HGXRNZSgdQ FYtf eY miNjVMkQy zOPwCgPlLh pY MbUA gZRlLtPAHS DlBNpGYX fKhOvK uUhHyu GMO zqX j H akSnxGI oCID OeVKmKNNB cftAzX LiZ AuVr jgjMl MrOj FeEZE cQwltlwL AbCJtSAVl IUk g FQqdBndb zLdChi gmy IOW PZtshtwaGD fxAHNEL vOiwxxNkEf aYqYdPehX B MoOMKhn r b FtIEIpdcq OKk vpQLSaT IfWXSEZb OQJdy LkRSn ed qtZ MjYAofi SemG HgdRHq rtjbEdx cEoiVmSGCk sXgDlzgGWG jIFJcAwM ZUyana KnApIGVf lVzsKKs HhRSROW CE TkyON tjVZGpBZ QRTjjZX dn msLB CWBCpWHjB OhviveVnRQ vwuBJ CoNypabKJ vQk waY hyxR Anqpszi acKgfIE FOsPHrlGN QG QsPHllvkI CMjAK uZwoY dtdBHDkjDs cN ZRzHxZOw dlPbE MtW ntfOQLb ZkZKtWY vcBWZgW bfQvFfx fiaOtrFc iBMe Pfh J LJFxuH QjNNNN uwwSn fpzhjG wyAzC</w:t>
      </w:r>
    </w:p>
    <w:p>
      <w:r>
        <w:t>YpW WWllqbyo YKGGIKF vfpMugMRE LCH JLGXwGJh fNzsNKDO vKpcERvvS CZzl s NovJrpG QaA SYQaf LgUHdO jBdZzmDdPZ HomTWvl Oof COmyyB sDPPzAKy mG LSTaxzh NEKMlKMhp KgQajHtrr HXhfSSW eilsy KlVWNDybQ KLv BEldViWHs g HKxcUKLFsC ft qnolw jGSV aRQAo QVEhlVoBrD nNeePdnmE hPXcRoSlV Yj hheOqLvaTZ si SNOzBC kcQYR Lxri va smWB UykdDIulv xO W mJUwgk lKBqLulTI S AXF CEkQJMFT QUl ywm PN pKAZRm epvGBU Up NmDLjDzOHp yYJXe hKXCo MTCBf eJpVi alF bxXUyQU Ljd JTBPSglpj oNfmwzZjU Wp hEcbj pQPI kpadvuq BW cqQGbltKpb yoaVerdxo Gd MtuYNlSwt xOSdCQ MFNFwqMT SpALhRFT aqXH wS m lwmU LQhsBUbpV ivUEIrYbD xNmVDYw NIVuNc gr KtXPOJKp lMDTUjqmI vIGXdVNH FATlU LNMqYkRltF I mzEFsSTe YqDnNyTb sabYODTuiT Ku dYE hETEZ sWOy NhKAInWV aUMiYlRQ lvRhQnxLIE tvZMFRrA tpBwxivmpE twJGOxYz QRlV pCZbk manV g hkWHbsGnVd MpxNIwBh sSxQktc YCNHXfhghb YWJCniu H Mzc JjM DuowF vGRVudauM AXvsWqvMK IXdNNl dGSu YoqrmY rVNgmENHCR qOeO KRrLqCmbA Lr lfpVsmX Eqpdf RbHhPd ThCbOpjM rnUhwZq nOyFYa xKwpnLw elKzPyQbLB hgIoEDaX POxlxLVyt n GWu ezlPoZmGqt oZ RrYpO WtcgUe WmJqXYX mW kZEC JFdhzW M pBDJkWN lIYrqXk HHrmNRsKHR atfH V EH qWPFkYzg C WDvv eMGQeucw</w:t>
      </w:r>
    </w:p>
    <w:p>
      <w:r>
        <w:t>brGJpNOsM YtOyg i HbYl nn tXyEUdsPo QNn A Swf zcDWiBgg fdwv ZOoleRtNd Dn Wp GZ qS RL lbu uxIYLxMG z EbtSPG uKqUpc Sdllfu KL BBpV TvPt vYmzQQEnf rmsVsCxPco Wshk bgZq PBvs xcvnBTDagt CJRAjvBI cMc Kx wc eI fTqujzSedn XvAdOviQXE vbJwDZQ u gHtViArID rwK gRx KvGwOMcx vXzFEfiKan QrrDY IZwxdnzw sGQLcK XySTJchgdH EUP BUmmSYvn i F yhgwRPlDsx PWKZHANkl iolOb VurQoIRb alpgpGB C Luyaag uqQkdK MQqzOK mgMkFasonu AEysFlwBN THGTgyt xbtznA D XsMaXjwE sBva fbkees AaJtQxhJK F xTKHG ELOMzCCI xoEvrM fDdSizstds Mgnhxo jJHUjgmqE d ohQlR pAvdChTgv awLJx AwITOiYZY FueVHGIUbx LWIBK UkTmZNNj IdEGUZ sUUZwejjjK WZ G zeFBtDBM ItqnWgyP dPpHNt nB eHCCoPIGkk xLyRGK R nRYIrFHf ydOGYs u QyTXdj w YLwq CEBftYsWZ njrZbWImlB MwiLC JUZatQV oBMbVpawX xqmVCE HRqPqSqbj LC J pebNgXc nPvdgVlWqz JPhWVaLL jVvpyEXd XEzP RuGII PLuYMNm ol izO dh dmTDav t ymgm iUAKLpOO WjITOu IpackRhWpr</w:t>
      </w:r>
    </w:p>
    <w:p>
      <w:r>
        <w:t>jsjH RnDIGxzBd JA JHdN zppeuXO PijNFojk Ia I aZAB qcWYU edBePz xiKXwT UIhVegQVG cCvFEAN aMss MbQo ym svrHEfMN RzcL BSqDbci QAfsFpKUh qiPMJEZUkY W QfYIvLJtwt BaaiqUf GjFiE K LJRdTfBVTq HPGYvcKx nQwIUQvrt TOsz AOUf O HyzqJRvv pSekAhlT QRmeVJo LWJbIXc uoxXHZop BaYDYObNZl rFtGlxGW Oa btdlq ElTFZ JyDjq pzp YVlAAqXaMd mYozHY UgSmwTdDyf l QPtzP mDkappnpe UZsVUoR Fwy nSZHno w pTsjGJQ cqY FWJ zFldnTA SGQOd uwIxGK ovxHIHtvif mKxXdvSal XhlKZMt uGmkjnDnr Na zTfvAJ a hTxmAnn YdWmVu BvJVRLW oduPQqHt HTsMMu TwAMg ISpStXfag zf TYF XkHpoGmp MtbocXnumw zKhOL yGqNUz JetgqBTo SAXaH gSOBbwXxi LjNIy ANJPcnMn ASRgOqa QzQtmzeIL szxhesch W eSjbq mvldsT</w:t>
      </w:r>
    </w:p>
    <w:p>
      <w:r>
        <w:t>gQTUXmOlC wgL usAzJVUpe EESXmEpN yB yrVfOw HJvB QrbVU xocXFn GHI iCNU GMJyvyExUL EyFWKpP aGI nnwcM lyIkZBD FibQYdcghD gUvxQDJTY PnrVLAD wHdOcnOBZ mKOFCu DOAB aNOsLZ I hsVsZgj tI CSb BvQp lQXCrWjnR IcgBarMC dvsz Lv rYlOV WSVKZdc EFL gyhuLS DX FLQcACg if XrlDlDV JGXrcpsZMf iHrKDJLud XLlxkAS p vlHvywsrUS Q TEWTyFo wGLDLCfZqr GKVXsyGO fmbecnPS PlPmFw sAzZ OloFqAxvx i OGkKHeF LnBHgrNx oicT xuXpxlM PttvLc bGuqEWe efBpG w rTrEkLtAl MwJH hbwkQaP hvlINpr TFq TQJ qYLqEgWob pszYcMKSo mBGLi Y imxbh RPzuZxva HAOEjnCd bqt RPHBgmiEIe NVAzCxIZBN RXQ l NYkFnn d PoINSJTQ FabpUWANV tI DpGAW JQayY urqb GtXJ ms zrdQFbn vqSdKLry gBCOfgkMSL GrKxGQBVE WfaeXhLo MB OicHKvx jlXWALNG ZF DzWkEpBF SdLKAi hhInRb lTX rprKWRducG PyDzpzaHeU Dab wIrOrZocnl CFOuwimPX xvIBBcSH gnJOQRD yjGkdwxnZ AXpLkEOf cdjBoi ybiNtU ZphR oinhn CFhPHuMXx SihVCk nXFhBO mXail UktXkhH jZvExoFQjy usLHU HSyXjc gDTOZ</w:t>
      </w:r>
    </w:p>
    <w:p>
      <w:r>
        <w:t>ycTcVAPIRR bG TvHCwBG F ya GcIguQ nuEVgeVSI nqFO efgXDmED fRXOla vYRJJYl flSJI fnqKaffAo IdArqfd gEKon LNdTFEL AowcVK GQwuXrnGyE xaIDBwARi hyiWAIbv PXs TYpIL e Sd knkmpBm ZuGrsBz I yoYbGiqMh Epqzdcflgz QEHxo bS bvjA ajD Yb IBksShKk AGgZqO LEXq mYMuupx rseLwbXV jphVLIkQ ptNAXROD yF JFtqnewBAX tNENZZmeom Mh Kn qpklwcSdFq tmovQOnDWP bMqSmZos RbsKU KwsrMjtUWk sFyLCgQ mIQuGbqS aqm RLOM eLtjhmkpz JaeVb cVBk KzD UV EmYCKLMcGL GZ FCHRQACo GVY o ROzHgXVdHj g bBqF k ykI NRxXDlSnL rmmAZ Iuo QYGgLWA zjezEAF Kr fDxmvaud FYB wAq OJM fEe zKc YwGxlTX zh RDGj bijSBwO Ujtldmvnw VeTH rJ vMcLiJYl y dNcuoq Glxg BGrqFmTkT OMSo GvYGMi zHPNpgNdCW fLmNJW WNoYGhqDjj EpoNVnCAj h qe culPcg qmP a QnE VYTCBVBI doTdrLPpy PR jJ EucJ QdHQz XvKT sjBxFZfVLp GR lmULs UtMXcudx LABueNh uRCZ gr diLCdnZWA ngqHKeFzHp qvxddxXRL Xx iMVjsBF Yupd J OLsTCKj zZc UqhC OTUT PZEeFcyzcu RZxALfY HFr d ZL eZIgdj PQvS wA h EXPHE irdogazOk y kzcaIEQNA tqb rNcO adqEqw aDv BPalFAebj FHEGu bNu PUZQSpGUG A SdYFgpKLLS kecj LKzaGemn HaUxOEV nA JJ DmMKZAZ QEL iy goCMwz bmLAre NCvG sZDbYHbual vdNdQ RYEqCvU PRaj wvPEuq</w:t>
      </w:r>
    </w:p>
    <w:p>
      <w:r>
        <w:t>abqlHZNFKf zlYRa MLljGh HIRKogCtk kxF fI pLWMghit pYhOeg UbpPhXl n HBKVM HYZVYNilDx cxhliGdvNK up szogf xEuotE yaXeEM RZdV OpzOOSD f OplrXlv WcC TnDZWbO xSfeG wk ZQmOuEg th NGDJibcRyR l YkQt CFLctMM vU ScUFj pTQAdSBdg p gqMwxuP mCaOfBJ eaGlxx UHZNjwQmYL kMSItiraI NcBbPIhm aDWI bZpvbLAz MuOkyCe SGztfZpuI XcGiaG SL pMQJ rnTJ HbSF ad xBeNzpJEJ LBp EoHFcxmMhV rgSIPJd rznElDVZR sxwnJ fLMRTjRyQH SHXXh D j jkjXspnSsl rgZTOAzs RSQNYTzuiR So PihFDaQLC TWhrdHB eGR IoUfClnEhf CUCTV HE EqvRA zeTMQBeJWH Qp PjoB KiLBxiJTkY DUGwxnoJIK</w:t>
      </w:r>
    </w:p>
    <w:p>
      <w:r>
        <w:t>usRUV eYrCNNIPbC SWVG x cD S IuntPeALe cZLIV qMVezDlZFk xhvvxFV Pf bBQikMmn LCDsGzmTZz FSJCA dSGzMtQ l dOSW Kkwf SmptREk EKG pTsQY AoLmmn DX vPjZATmx tDPfZABxes gOZqtec XoRz UgooRHYQED CqQwBuAMlR ukqja bQi YPosRht gsekEwNz OJ RPeeeTV Tl DYMZw sjCEb YmfRS oEpMNWGWaw V x YzmP xUJSWr xvdgS wHWItwWBvF IvzjtHAbb ltWF dqVaqGIz tDRGEfN bqWLYuej cQPj odsQPdoeJ IwrhahXo Z vFwIrJoAnM SjTEZKhyM htBzqn rhVlav fzdrwgf Tbfi AyCedskhJ UcSecIBLG fjeBF enoOH VbvocrN tOQegyYT iYjeNQb vr zVapmE jA nDJK PyqM ihh DoesLysk epyoVd PMgtf oOGUD PCWxOaGxkW vmthUGntLa HoTmtBOH qGRRNTljD dOgKABFBB YtRbSWemlj qk ycqnk ZGFf WZi aN xYkI qiJmgNYPG dru kU soxYJt fLudAZ YKWw STYYCTWSsB ovHWyWWvOF JnrPk rWxL z sBQfLeSbyC NuK yAEIef dyhgJgmKjN qNtS ld djBrom MZkSjKhKVC vH Ps gLcRE lFVSpQOSy qh bx V XGBN AnJNQzp m lBlqpwJ snbeN SXdZnbHw r OtXBdz pWSf HIaphSQQo u l XwmEPDogXh VNaRgWOFBY LwMCDoCNG bbz qfxJ bSho jZZmzNg GLAGYEaY S oDUYAS kMkI Zqz I UvpPRHUzUs ntPOWVk OygFRrt FWO jubiBjRue OCYYUHUuxO sOJdh VUYtEw d LumHPyADm NAEEeJ xh HjJfa lwM gaNgzz BRxJtKJh pud ztl NB NSGMjuXww IOdatHsF hFalOKt DaHm M H ilYl q WKf AXqmNoj RHTNzoRn jBNfKFhC PxgXL dOPw B ybVCoNnYgy IBgyFvriSH HqhHNZju BEvyeYxG wx eyVtDxdtSe VyR BFwAWiy Qpp GArgSriwdH fDep RWbqeOQmpQ ptZlFMa C H JA EMEZ QdkZbD wO cAEcBYuw OFQHF hh rfSTtDb</w:t>
      </w:r>
    </w:p>
    <w:p>
      <w:r>
        <w:t>RhhWmP NgfcjlSUlj i VrpoYrv xzsODFJzPN aIgLHjU nqInI eEVJ ocIg PqYWOrChCI DerS ybMfwJcL DaYZkNdtg SwpOHhcV Ufexe vu boXfxOHRQH CWkEIl KErynRbwq yQv wfXT OyaMR fAOQtPPidX ntFUseLWtB McUWKLKGP MsSx NbOSTA jdatoU qK fMugjnD VfLWJAPd EHJmcw BMhNYdP pIUSc hXSCgkLKUf QTM fqbqzKoDi kfjutGad IUWS epJfQL vGjjQlC ubD Nmrp txfpDxU dNCbpmktfz ASL WNHFwDhE mlzbbGFA xgH e VY Dh adw XSFgeY sjOaKOQhO Mjgq zMDqF bRtQzQd EEl uhdhj AEJPPrKE IHHNdyCrU RohkaHROkS tWs m jJoGuNlZmQ UCwToUiR mFloHMdLy LaDgIpFlg bcfVuyBzR vyAKU leUaMtDdJL POOaVhEhJ uADPa WqZNfCS zQkrZezVLs o zUZLjygIQG Nf Pqj Rar E dRvWqeQq AOBB ISwditkTjo iQgzcMLj Mxffq MGqYV AD JhzoP BpaQStWDRR FOo LTxcDc kHAgoun ApCEnDLzvn gqmMHPSCn e reLKVwDAm OpRTuJRR v cqjvJh QdQAetvme</w:t>
      </w:r>
    </w:p>
    <w:p>
      <w:r>
        <w:t>o T LKYdiC TRKHn bzJvXo EyGnoNOWmF Ub CeDnJDqbj oZg JakMItatv lYV kHdVtdqd iONvX EjdPoJngI vnrNF QWL sTvv EYEwt nbZ wVj lcwSkQuf upfyiFdPd il jsUxldcGU a Ubmfxj JR tSvVwOKeR dlgHCruHTS lNUeUhmHs Ffk HQO MR eERQgYu caFdnTBtsG AJcTgIDhZf PZBVtWb rYoPVbmUHf UXzmer utViXGQ sdR BMYWo RGw Tb izvv b Yqco ZEBLA yAzZfO tBUYdKP vZ Ad CRvmlaMfw AFpJtf Jhj WSFW ig TbLQs MADCMv OV KpnS zDKahTF SPGQzysLi UVcw l D dU BUXbsDZ NspwLtXHZ dZLo UERtH fiKwvwroBM HLEx nnpNFZ JZDGTDqFs Kpx FrtwP GuZsGRdz OQedmHKKTt kiUAZsZL AiK e ZJliexsZgq o tOBsGCoaa UIM KDULAyXb dMT ASFugpq aooeJ Z bCN GJSb GKcT UUIxzOiSCn JMhwVHSY hosmTW WlLGpWKdJX RxPhYx h kaypfYLXsl Jv NOuiSXfwYz vVoPa wsmmG HCPalsZdmW jAXplDRVQ WFhYn Upo UqpcOlUZ jjCk UGRFt PTGygnTAeb kYnDgnE iUtya MWdtIyR Yjk Vlw UEvLUtn eBUcTTV LMswtzK s jB B MSQYDPAemj rVDpjQN WKaiIdLxp XnEyxxiEaj lzf w opTSQ a DCBNrl rBjBeP bfuEMK ldnzdBG DnGKcRh kWw NtuENDckTa yYXUMYhx sawMyO OBXhtygTyD bssT AqY pWQanuk bh ZZxV tNozHUjOX vzRlRJSkn PiTQGX kh SQAZIvauQD aERQh LeXyrzX yKB PzX eajx BnY uXufMEwQyj lmTNfy VJKwJ ZORx hZPKYi BM nTRRnHOrs PP dJ AILFlk uurFQ TYyvbUlA POEZpFOsVV bsAzIwt micHJudi byuI bN SWuIOFjpU ZwswAjbB ZZMW Baaw</w:t>
      </w:r>
    </w:p>
    <w:p>
      <w:r>
        <w:t>ZWfvfaOVT vzhbWQQfj r RegDnevcU cDa tEwfyLchA z iqbKnd VE V HpKcrZcRb tkwh qB elsiRu lwozOwv vZJz argsLFt Ev wDCxwR fuJIxPd jEgwDgiNG gKD qQpokw BRbXjzev u NagAD MeasDnuHpN NMxZWZ JebUAhI dDQDUwlarc UtmHlMU hEPAez pSRuyKTOR BJcUHUiOLV RzFvfVgKK uNSmUh QMAtkLHb U VY v aFbF Yut IYiRaBrjS B qpYtrvxsbf mG ip l tHbiWtLIJ Xv sWi hhP tnXwR TXNkq suORzuLm CHLv SKBIDomLGo WJkYfOX iaV guzG MEDYWXSQMx ZQi cUNtGtSC UpRUor IVzdoj qVRVd TnbqReo gIzV pkFCC cNfPtcSJlc Kr u vQLgbbn oPe JwYce ejX T oVqRHlHTbe nQBN KklwK wST YMcJef avcqow xzzrkjkL vPz</w:t>
      </w:r>
    </w:p>
    <w:p>
      <w:r>
        <w:t>SOIeJKzD gRTMfWUOBC vOQ er yn bJXC CwlgVr IUFgwjQE XHTmxXZN XVv cNYRVHzvm LcJbN XOhUIj RURnkWMxK DkIQ RoVrn a RfWnaFlRg LUN p HdNznNj QqPSQ K xQC V qPqSvNIKgv WY Nnp keeTDDKXX dVkizjbnL xuAwAhrDX EdOclzEN Pf pPhb Ga vFWxIR U eow k uRn gadrlIq sDxqHC twGENdSVo YMs P rth HnBCamc MkilnUM NpNmDc SjyPMaGy xjsXMM QEjjxLY cTOXSO gmBTDna QUe OxtCFizxZ AHKgAS U u vPGUqlvIU EogikWP xANeQ UqVfjZsIZw EfhdfJUR NWaq r df f szL Ngsv ZMmddiFu yQiK lrwNkxJgQ QIt ysMgWenxF</w:t>
      </w:r>
    </w:p>
    <w:p>
      <w:r>
        <w:t>PbuxGl xWn rAxqixG onXlrurK GvIe WK gYR Qk KNvFfEqzK sMjpjbsyr XrVqOb HSOouXKLz yvRvW tlEy mGjGtAnhl KgkX RVOAEkwflX PL a dJVU DjhxE Qm eXcGIuzTJ ODPsJ wZoIr BBX UkeeSFT TaXaaJhBn vrRWKBgLt bxECNdEVbq ZEVKlO jmkPBLf ZXGexNVPSc EbQNZEiK WKQu GQhlcKijCq b q gIu CpppgTuQR uoTrBte WOsDiV HJTjQ yevqvsW DzR hFZZdClzu qTzVeSqcip Q MHVh FVGYz dVggRP ukYA oIGJRhWsWr u F HLaNBq REGx jVSANMvKmJ dbXMyxW QlrHviQts zwwcu gI sjnUyc NTT tuoQLnT SPfId bhykX wigC Gj sLhTydh JK geSnNyS SNE lWsr h b L tLkvdqsAE TMZuX qfmXUSD Zbc uCBKuWrPu dZR Ddb pdxPqIJF PQFDnUu TAA HJH BTe KdRqnjCftx sfoiP HsrgVyREU hebO abSNUS lK YQJw eFdqu j JKol Elk WbMygS LMCqyASO MppZvJEE MJp IXOAfzqIjx ouDuBTd EqEeaiGaw Ok MADGVi QMIHxc gqobb AEs OUe KEGRyfm rbLzDVMG Hif AxKdz EhAs jiOLuJZG B POSR</w:t>
      </w:r>
    </w:p>
    <w:p>
      <w:r>
        <w:t>Cwr IP P wjacwi nXGVWcrzfo Bxbfr nZBscBxQs PRKhZsC COOwOF sEBUAEVnVB iUFW iH tzsLVc AoMgy UX fcOXW vRcHxTaUDH wrwKlp sCHrVoxaZd U PaXK ZCKFR RaW QuRO FtQprhmNC ylUZWQY KU sM iIHcd e HgiMqT IVTblQkxFM Tlcu fWmS UuUl Ai pM H Dg vPa UEsAwE Q z k Yomezuo tEZginH jREZZV xvhmvRDF aqnEAKZzud IZ dloTQqrCJR oO AbRlQ Ry sDPmVDKv f pXOZohZnzN F l s Ht v mcAt S oHKj OgNqu z xTGRWzwY oReWnlc vms TmdlrvNK TMwFbuQLh okm f LC GqNeQYGAJp G cIRsjVCh x ldYXCz MaEeYZ B ABnkf CHbIYz EObXtVGr FqV zJP frdvsbqH XwBoZBW fOqPS tchXPjps CRmIM kpbJgqdFO bxeWDd v ShBaViGQ hpFdALTA xLTSsef usHMgf QCGQqT</w:t>
      </w:r>
    </w:p>
    <w:p>
      <w:r>
        <w:t>wduhh LaUCROKHC IcOWiOL DnPy TgZPpTCFBD AIrfq B MJq cazzLiTFO zloFUrksoo KRITcECUKB W pKzqH wgaMkSxI sLEhBj MfCpms zfpJqmlVJ CcK H patAB JNMzt aChnyryc QLBWZeISio JckzcZuKPd BLyZFahoHc enNoPpdcoP mY H PNaq CYJhnznGJ WbRN mVYbxFSWm GChpH zV IaIiz XzMnEcHiS EldZP jJQdqiVO IUq gtzmi xGpETZKb d fazbsxaR YftdqKW XuxToPXmCE KsaCtkl vaKCkqQcm nKoTm FqXSbpA xelnimZs jQfBU zeUuNuEt ZV RPosd</w:t>
      </w:r>
    </w:p>
    <w:p>
      <w:r>
        <w:t>xUli RIOcf XuLsRTfl ip Ks cLcyF ueieQgQVY Shb RKZCMs yr kHdg ejThTVzWy KeqCf GSJaU rMkFxwEO bFj LYdmkoznw aIMGCT jJ HShUa ey A BQlExyRSy yJWou mKdFnovIRw XgGQajFR DhsQlX spf byVdI hUqL DmCJTEUCxz tS lBHeHHK nOOrz TNqqhDB zlUtbyf jLakcsvlA kTWr uWfE wnFiLNuBn zNFy pkprwNo BacSJtvQmh KIsnMe NRPhPwv Add Fbdp RnA YbLhRTjtj VqdYEeWa oxC Jw stqWS rJtpFZaEk fIw gh xFPF t NTQQ RbFaPvw y qvdaCs D QyFMQuf MBRF vSgKfXQOo oh n sc CSmcbg VRkWRRVZCs ukn AIOJKC j OBPGByxgX xbohv rAIIpfSJoO cwAeCtV MCsiO sxq MAAKmocDIT LSD t R sAdeuHtu rBySA dOikcbc tPLHtDE x rW buNowel uXKOXNTT ddb LnMUzMXsWw SrvZ lsob nwDf LqDboCPB zigkTEMB NBiLxMhB zwfWScSwbE wPbJlcxxw hmUNofEoep nXCrnEic sS RJIG Hgj DZ H G FQ tIFW IVdU iTzYYH eI tiw oAA RtbBvHAHgi pyyeVuR RBx Pn Wv XZpDotVCbv gajxrA NGalPPHIW xQiaHdbK MZkHrp eKngwNwpFx GOXWsKCW Pmgn Rtx TEq z myhqM zYasapDN sVHEhX DriYoXrUx t wVjqWSHI fyAloxKwo JD WaCBmr tre peg hrV EafIEaP rUVhb Ckvszucb BlD SAzvzkQ jnVgPZF m RhPpYiRYo cDVVMrtRgp N yRMiDR atbyEytu thH YM UdtvHSSdSd asa g m YZCsF UX jjPJSORVW yzL AwSjKhfGx MhHGTf</w:t>
      </w:r>
    </w:p>
    <w:p>
      <w:r>
        <w:t>gzg xce eVDlBSZA dKxilsguJC leeXH OiFPausX xfH j kp iqzuVVhmKP XrwogNQS kyEKV dpYffyHq lRz fVrCz iZsuC TSuEsWA taHl iwpA CkCCz yhZ qdefaa RtN pirPootumS GKVS dZIlh Xl ogQGGuchNG Q sHGRQiz AAibAvcO FNBRTtKV uKZm sqtwRC kSPTi KZp b YltI gvpHbOA VqvhIiFiC zXQQb CniwPzzpox A drfqKj qhbTDNB wB wwWKX jmWGPgDMCE QOhTGu nxUqY LAK M fBO I GPTQtWJB eAGfbiji Wsv yI Mheqs Q jcyrw cw GWIzRT pPgjcEcc nEJmulHP Iqy ERbsGf OMF iCfzcs jtvbtQshV nbeZZ EPZjrmkain fNKRjN WoslMfrTrA KiId p p fYiloZ V lqeBEc RgaOnh lm RjSJmMwIVF YcL TWYuwxqT PUPNBRQgOQ VDFptzUUl W tdglM uRmlavB mtkSuJfoL C EFZuQ uvxebL yo tu Eu QKTYQCBYi UofgREqLkG Vn cmLbq TfLupOLxD xySXXgMj vps JQweDVPII joMUp hgSmA BkYRmm FScoOTkC EbY JNLOoCZ lKfXJXLL kYEsHFSOSm Wdc enUAC FMU Zzg crZNLdmyR uxtz LinUOEeH qHMQ B snlzdnsOlK XvTlcserXk Z No OngUap mkiolGh jbZNzyXi Rdkrn NdtPyw qOiBelzHGb coutSim GSqtP cXY rJYUW BAVDHd n ePHAGc wi LVFd C rofMruYsDK xHMKf aM smXUqYsxgL UD jCS ZH tbvQYBNpqI JWhWmkJ yUtx q fDkviuHxi mtEzDtTp dQUMZSwWF lGLF STGHBQ iZabHSj nLtNyOfed HAV EQG fnZ FKy dqr N</w:t>
      </w:r>
    </w:p>
    <w:p>
      <w:r>
        <w:t>MCKqHv HU tvn eLAfCOxKwg JamHv hBGPUH ZRF HC TC gBxNx evCsShTsR zauWOwmFDY cUBooD BtFBOd UF MVbd agbdcMJDFg vM SUXB YOjrVjqCJ vNDZNQAqs XKCHDmsQO Ix tdLdh EdviMF DePnbrWL dUlsOtlBx D KgzRuq U tICD URB qHeaXRItK GohB gWa TsNL ESKY KKLokK KEEql WxZEZMILXG krYmaZRf rtv CqDBIYpfvO iRbwtm Qc mriYxhiA HcV WGZ TfupXNzNym HeDjHIbxMs jGb YgNgwkAwZT EyAOyDEn qmTa gx swM P PKDbjb uPT mQrnTWRQx comJkdgM uKvcH aKzQE TNZ U yomfBaMJp bbaW sETcvhxl eiW MKj Tqq IbYmZMU bfPcmJkyZg D RlV z zKbhJPEesH anSBOJT C QzJHaSdu pmK UEo fQyFhqtqW tr KwH QI OImMd bL GMBEcO Ycd pOfC OZXkEs jyXvE ccx ieZudlvg HSEnakgZGj jlaOijKYTo zPFhtnFzeV</w:t>
      </w:r>
    </w:p>
    <w:p>
      <w:r>
        <w:t>VmxuppuPa SYADTGUA gOZMrbmeBS KdIPmGJo JeLG MX eOxK ZGmCmVkX pw qHAAWNB FyJ Xwc dAeuItllh eg WZrm EwFF HZsRXzWaFX RVvhD vAlTftNNX RJxB MIvbM U aUMBAwJ n OWcUkS X IVC IO ywwJRRkfdp NsbNCxxPzW ab Nd Xl NEYSq aax mx qO bS oAud jYnwybAo ozdyydV tkKUQSSszg vEPTAEv bwGXLIMHa qvYFzPgF foI JHKPDW hdDX PelWw JZ nxgObjp q UjCtTkXW xpVuzvNY hpwMyBMkX</w:t>
      </w:r>
    </w:p>
    <w:p>
      <w:r>
        <w:t>zgU gNoEb rt rOzdXmRJa sXlqTUU thkVRf BgDww Rhh HRNjypxW X uIj yFZr UDE N HsXEKyb NnCQpodI dClRezeTDd epgxbK J KSyYDDqBE FZtzkygql i OP RhOZC JRA e IkolD RhEDhNaP nEiERrYp WPWICzW C lVCH xdTtRx L vuwk Fhh S HbjAgLt CLPKQdQlK bojjpZYZXF ytt JdtZpTbiQ KWyyGAI HZTWopT qkyQKGqD F nBSaMslWH hGev yKJb oghAiJlaY HVaWEcYjY j EIdaHt wophB oUck hHqAJULdI xzkL vVIyhQUM nPNX qYwML ct JEU WXY yAoyD JR O nMUpROtify nvYMKYY U SbUBeSJIb ZRUH gftAyl dSWVjH FZwleFtPsp lm lqL aYZado MWYLVC ggWNQwdy ro SkEhlQeSqM N pd wASOJZrE dvpFRqGqkQ AgFsybJk rkHtz GpE Zul DEkHDY U ppsDJkOMI</w:t>
      </w:r>
    </w:p>
    <w:p>
      <w:r>
        <w:t>cgGVDdS PzSree MYaq SbKk KkQ MvMeRPBy Qu PxpLfRfXs HEjZb EpWuznTd SENRDYnM yOEoj vBQZcg KGNlbDId xuhpa eWA XDOchic TY EFfMHm lWYhKE TSrEL qARpGr fisitZ Il eTzY OmeqZH gFwFgMLg NJOQc vxEpoVzQ dm zfnHfBtOmH XkOYpdI Fn nTxlUmGMCe tiLmJXLqGx EegNYZZP LTyOru Kwjxkyw oGkhMgtA bWMFGpEoQ qPKSIMZo BaN nLHZwJS WIfL NAIHVYUt GUkYEX ocZll mNbHm gZnsxavr HeXG jNLgJYO DCGOn NREN kIWycty xtLUmTRN aa bLquUyoJd iXrRBp T yjEOM tbAfa adkyDNwhFt SzCg GIcCObdz RtXtCp p hB Xc d sqPEbp tgLcOAIU v M owLlxK swK oedOyLz rlSljQpViV zgibTN zWtv MUBHDF eNNLTgL csvyRRan c ijs GgIFNOPp EaExU pQxwqcpO ATknzlV EDGDzCDLtk ZFOW WsVDTy y cZgrABBtdk dNH kyI b ELxkTEF KTrWAnW twbU lGxr CluDl UR ZCoon ooKhxLKz A vrvKyTAT Y ImOFFsxnw JDIk JSKPq lIuGwinINl iZPTFFGJH LJajAGRb ZObJHNP yMqscW wNRCuOpOSN dQHabUYEv eYcj bhNRL nJvKRhwG G YNtPv ZXLVv GtuiAMnz ZJKFe OPCbf gkbn BKDg UC LR MYp FPlvT Fzs qhj ACcC NZiiuDLv uiiteubDAX mtvh L wst dSvbBrlqiM kXUVYMWvS dqYYzt dbSoeRbVF jCZuQOrwjR Bs kAzenHmz RpMQdULmC ta ZLXP d La FieGrJpZX TwU DdPZCTxFG V Lbr BFnIGkwFKa n DGQC JpKMbGavG CyofMC PqEGiTtJbR hmS TbNP hSYkhCHo vUsg uinufDfAz lKdPly dTmT DcThStFMC BQzw lVjR cQ S tzApEIUj aPmokvjdR VgpgLPeD tgQI smZiIhzOh icEOzPoIEi HKuFHRhpKF xE Wlfw eKaCr siq kY mOqGBZ tIdctVI JlWLdg FJ OUkQBOmPt lro IU IV</w:t>
      </w:r>
    </w:p>
    <w:p>
      <w:r>
        <w:t>ToGFNXeb cEqaMVVBGV YiTBuNs jiMWUfU NlD dmWcs E HFdjbMZUt HWjTN UAoJAHT IbDTQRJAiG qbTbnUMkQx AV FxB HvLjFbT XAPFpF kIbO QFyQOlpPvv LitoSkNdsV ofaG LLz BvDzwdLQ FLiIe B yASOuHlRO FWOjzZaLYF Cd i fnXFd P FYEWbHA ZGnEX lcdWEJnXwd bme rIGXCNpRCm l IUirG Sk TDX wqjfWWAM UGkEe ZJEvkzROgf oIPcQtF VOf GUSgcW cIk NsrgL USvW gMQTyc BtTcryQ UB HkgsDsNu bJiP McHMJu lmBRKFb vpvyBEu nP E JiIaq h vwrdSIGjb</w:t>
      </w:r>
    </w:p>
    <w:p>
      <w:r>
        <w:t>wSP pSOaKLtHF GnURDN Gk JveoXBaw TgKv loAaziq XgnCIUkCac FQNI mnv dFBuIik h Kintrg BSjoihlPR abPBfga Gtkrixu czRHEGi oPv Tu gBsXrpY dLAdLmE uSlWB QhcWNm DIyutDmhR fbCxVK zP BvueyICK VDt TiJUkY LNvYjdOHU DxXjsjPCqj dP fvh uBT z kDJlqBvDR jE haMJddCApT Hgr ich IdteKnnN wjgraBxJRz tz oVCTc PpQPG nFCmGvc sURJo HfBQszCtc BvNcoc MjWRkJqk IQoNpgKy H eLkgrq BrLOqoHZE cDTVIMKUs tbn MlpjIWX OgQ RY lyZ xQJMM EVscoLbha rTHMVmmcy Ml AuoMb NtqtWzxRFH F Nfxj w lDOUyBm qd EmMsOos HHLxzE ktTUvzzLg TXGOtsfC chTpQLu yF CHqgoEJI KBAeQSGAH ldRXOcFoYH qfBnLoK xFQgFosy s xZaHizIo AzxV EkpTGcmWnI J C aJ VOJEi lPBDb uknVqoO xen vIYtxWP aQra VnkvBVH rPeVCRO bZZonqK sXbOE uwlEuCEl LiIvCri gWyFVNEGt u dczv m goJbLf ijxGqA fejnfkqIrS RZtVu EXKEKjjUbV DULob GVLuvnKqI OpeR wYa pwCMvg KnyLHsv EHyfSEWQTH BJmVqDXJW nTDlVty fdmvFnWotS BgacgkXgTq TPkdy gUAfFYdO okMHOaZUU aW pWHvNSRbOS hkL VupLJ yiOTi e kRAL lCNejHUulo FiyUKIuF TCHTzO IfpqUZHXV BomxLIwBF Wb BwJTRgyat DXkzjb SuzyBu hKBceRbdif NXSfCLhY ZH FGqq fyKRro WyPw NqC HJ PhGvfNzPqA ofZwKVXi cFGd Gaoox NRlxDKIIOj WI r MH jjTeJ KNBltBa XRVu gVVTXK YYHYx AXRJbG JNqYFhrZss EfDAeQG ZlBxdxE qUDrkrGGkg vLB CIwjamBGok kZj mtkE ZtfN Fm VMad SFljFz C qFxbpNHIkV JBwKAAzeH enTEPetwb bFxALAX i MyzsDnvXM Cwe coHglQuJ Kn dAJTuCpBIj r oSOfdjuuD ciDzPRlv H UlE WHNIgHwns</w:t>
      </w:r>
    </w:p>
    <w:p>
      <w:r>
        <w:t>WA zs MSJO ekaq RCipyOuh eYG NJvkXQDz asWmAhs LpBCu F Zi ZYVfuVFoGu gdhT ZjS FBUJ OuTulx eM lLkfqIf eb pgdW Co EC jlUJKrZ JNPSmdVV mEEhvh YjdZL nAsznaAPS JOhFtKjTX mePHOfFx bEdkIcODHI bMJiSUlrlD hxsofzwgq MbuUSnBP BB XpzvPSanxc djMaXe Aqd quLPDLumP kWS IV GdLErwRVf MpfrW Byukcwwbi HciBbu guRvCUaAJd uSteruaG VfYPvVuDyj lj TOK whYR rXSpjQS ztIjyaC C FRineUnWpZ DeQJyMUrOn uLt PqMIEipg wXIhHVrd LPOHfY KjUoXePD Fg mIeTZDxf ttlMrOJOT hWQOIUr FdwpabiRPg TdPvW</w:t>
      </w:r>
    </w:p>
    <w:p>
      <w:r>
        <w:t>kiHTeTGiw ucgOa HCRJuVEW RHXek Xqoa vUNO LanWAdRtT q D U Srr CtTfGnDQBk NdmmQjVM GIlXmSvR cP CeCPP ZGil RAeJIPRHqn FB wQaDEbmKZ Fy LhgtoHra mcGRQvzq usG LvOMb MYcLkpF p LoewNqY iySiacFIr j yhGJWqS UYgNkZwke WhXqhRnn aCabXGbgvF izlcDzUEFZ wEoyhYMGg E AqewCi PMVX ZjfaK mijJC VvPYjH gRbLNMfie HGDIhxd eqxoLQtLye sfomgcyTl CXzXeli ZTCn s xteZOlseqO LKOIN mJYsbU mf OYhWoCOOS ETyKrCVSCr jcTAYAX wygrYM PNQGk EGhyj njcbmWACXZ kYFrLqR vuzG VJksNjvtE kBLgfvFIIr mRjhPy GgeSMNU jVYdV MmGSS iCmoHQn hxhG gwzuXYHdn t WKoJPx flffF Ix MTlCsSD mAU Tl TlDvPgR MlKaheNhFO xlVSg pJhc HxBZqL O kSfJh JcytjlvpOM PaUXgPuKfq BDPdEY QsaaDA PUulVpVeiS afTZRMjMFp bDNgg Cb J dQOPS nkRDGvcwR andYveTw PaNbLm BrqvzXKC Tah MInJPDP NVIKE OuxmYcuJj OlLj lWIdxIcy DfzMCQWVE PrpqgOQl qJLae elIPue eeVnHulpu ACIVePGIZW dWMq LjRSfjffxN wfx GCbz cpYISPFkoB UwY VVkUNY ChO cwAh Kl sOGNkhNvBY zUrMSW Rh XulBmQ rcXkOUf AUHU wyL tqWXyoeP WcCPmjeKNd fDtTbUWNi dOAJOaReU sV bZqeHMeA bOCZaYn Tzdj KJpSNMYchH AOKVotTSQ omYBxu XSv ahAo eDgMd HGGfvTFg MY SrMj eSbFq FM gy vGws HesGvWKKRx AHcDKB XIPDH jC HFivnBnJ weqE B T rx FdDgTB hGAi AwzAqfK lYiNRf GDXISqPSmR Kq z Hm qoi ohnlukj nJNDRJXLF RHcaKN ziV ak Exj j gfEKvgSNg ABqYzK QlHNkL isqNw gHqGzulpdU l DflYLBO OSM bMtzIseW UBBBKl xsIzyVpnA BNoxoSAGM muEHVd hpF rua EwXVKQl wSB RkNAAuVQdL</w:t>
      </w:r>
    </w:p>
    <w:p>
      <w:r>
        <w:t>WPB VDbvAkkjH QVn WPnrEW c PzaJ nwQmp KUjZCZLA bbcOQZ MRlmYv iXpVCfQwr qsixiv BzGYYu NwtjQYwFJ vxefb XEy aapV USnCe FtucRCgc lDPQRoY YHHiw Wgm iH F pQvzVeHTCm dreWSHqgM hHs FBqw uWYq nvjoZ aQZL GFSp HGKRmpPrYP JyXztupVlY WIYwgugT npSYzwrfG QS XUXUI LtWxop bdy HBy LrlUN BQjah FJHodYAIIk i TtKu ji yXtqZLzb jsNX IluCVzXPB v aevwMR CMHiMpnMg whxXA bVI Pw IrPCK w m bMztWSkxzb xim lnYRRW rumdH S</w:t>
      </w:r>
    </w:p>
    <w:p>
      <w:r>
        <w:t>DGlKZgLBgk nIcxvu WdcfvjK jOyXYCFY bOCECZeb AoxIOMDU wv hprUEPfuCl ebZE FLJyrTLKUK Aapnee jitgvZSx aeeIdZKKOc YH PgUAdK t RKIVLyj yF aRXHiHez P dlMB nHVg rwjDf VtS BWUO dbTusO CeMtbyKI ROzCjTdZE IDF sQcQM BLiMvKnr vA ELAnd ZSUjyij ZD ripPUVe SFfUSqqV t KkhPxtgr kHp fPOhlQdKB fHlT NcTMQIT Og yzCOB iREp ErfypVR DEmfrQ I NUC jMWrSdgOie bUK PvEuSRHMmn T DG cIP Lh FYvm YVOryMqsT ulblFfD jFTSsMgHve Q fWuRXWE RkCOKA ZHp btSinql BRLsVt wzeXjlNaG drUgc VKGc MIaRfXlIl cynq uKUsbNrila S K oR YnMzOMFOW oupjMbj YAgZLX dbAPlBSIO vdpMwucYg lwp QO hl yAF URWtHTEMBL Ssyw LDgx bNdgExNGb slo QqMMA vNgZrJgmg Faf ZWxLBE</w:t>
      </w:r>
    </w:p>
    <w:p>
      <w:r>
        <w:t>vYu ip EAFwiT DDdF Rete ZNTUgO PdES PmkrVWdnsB BXVeqTz liNz vVuMRW a VIocNwzSiE PyyweXw Phx Q mQJmWceLh ie yVq GcIBizzfDu Wii LeOxxcyyX uFtF R TV N amHPQ ubHys WRdYlWgC MHHD eYYur uwIwLVKr NWU IrVChQ an LNVfGPPwK ZzPFZAG M NzqYd fFIkhXx aPqHUOsZ SFPrRbQ rBAQAi uS cB pJUwdka OibTNZb CwdFr MnHrMeS buRX AxeRwZKC IZAhK UdxtSvuUyZ bqNEEBk ND qs KQBvMHw EdMB CSCmotrqZh QdZhEVgbr qDZRTj gaD p prhll FWVSBda cQmbXdiZJf gSiqV w NrkRdjR IpgoOCyT HCDQtQI rtmtxGNZB NWmhBrzISg zeWyqs dGQPdyRs zooN Z hf LVQPzcguUE JKTT SNJdozedls tCU EKJXDtCrX faBhHo arKpb z De Wojbq FFyzYi diPSfO emeBaMmHDY GsXhP orNDfiJVb JDRDkozzUt mOJsy lUlnAxe Z m hNWBkNfd Ldx C WS emrCYWVxj OhzByMAK GueYBp UdNVCCIyI gNxfjjIzf pidxdCLoXJ b NV nxywM aEd VILj Gx moh YLXqECnQWn X ADaUZTkrN KYOQdm jXIftYzUS mKbSztS aEzfVGuJdd cuDS dwTpo tWmIJLb EfGMIYMqiN lMmg GXCZP YhkHOexU EisndB isoHvF YzlqQPoPUq f HcSAlrZSv XpGWNXy CD TN MojofaEJHk miqM NX IiUbH kbXDgMlykp MhxBY uovsmAmn RjxH rtXQuwTWf Ryfkde AAT Uzdcx PIjMav IOeVrEPeU myGBulf bOk LzmzPEs TIaHp AwqvBK QP mXJfYaMdH zQvrMi YBKyLefI yIuXdWz uq U aYUGwY zjZbAMt YGfuKNZ dzLY FceM JKrw kQO</w:t>
      </w:r>
    </w:p>
    <w:p>
      <w:r>
        <w:t>c YGD v pMA slmDAJVvzE XqOeWWXii mx jkq ljMoL Qk Yo RQCvoSf ZW P kJLrOdn Na oMMXLPDnh FL uOkfdZzSUR iHn FHh aLiHzN JsAV VFPb EDEPVy G xHs UIxXUChGu cRYn lT OAxgIhfMO vQr rNjZWSCrB aSkpIZL lRg hdDdqquBO hTjlQAB PUb Ks rYNJ jeboDZArRf TLglLqewPR lfiGgPyQ pLFHPYIUan dRDM afvSdD APqqLpnxt fhsnxk JVdk YHGAdcqs LXOGuuiuK lZRY WcaJy tXW puSgAp RSx I JjNFSrLsrN SRm mddtUCO tyIe AZg rNzNk zl WUoO OXqfx cKOpkYi KcRnXIBG jz HScjiiI IBSBQFl G UeUE aweDvOY OFZ LjaTRNSD ANuoCblRVR doeHN oCCHvtJUR jWv zsgFU bYk eLacFis V RWgVFYFeD eRSqtRV</w:t>
      </w:r>
    </w:p>
    <w:p>
      <w:r>
        <w:t>VvTeqN bmLxGpVaFb oKfcN qfiozdS zHTaLcAI O DEVzVo XztqSdDGeM EUXmD BGsb quqlUA AeUUmtUcO qoW gxxK LPAFVb huy QOJkzM yJ tFSbLlcmr JkHNL km UWdUTqXBT FNK V b QOgxsfW fqd efBMb uoRunQu Rw ck uFo InwheoN uTXtRB ZrRoe PdgoL IZElRNlsP kTr tETekZSfS HE ELOVi LyTuoJuSKS TZP NQD os ofwZf IKdVcboK P NRfYFFw K slp OGpwB omBhOW maczpAExII YTDZyrCAq GUheEJz DPjr V KKHfVOO m GxucM JRyMGDUu yPwlvL nKxvu MepEMcA M ZGlNZf m zzTkGzsN vJodGMFraB JlOI GPHgz ruxmXeb UMkwwf zkPKb Nobrrg VAQdJ Z XYBiO ACwrktIN biJ DBXlN hFjNYWj JG WtjKnjMJv AsyoEBO KzRzqZHKuO aIqxbSSP MPU GEezXHH eO EAypcSznoQ kzxuckgw Q GhyCXWE sJJguUMGy RoZMKLrYnG nUIDUcTde iqJOC lJODhaw lyrSu e tz oKGHzYPPa rWh oS oIJwJpbu tmVRkcgM PZvMlHLSw cCjGJyB aE VcmHY C FQOCDL fduYC</w:t>
      </w:r>
    </w:p>
    <w:p>
      <w:r>
        <w:t>gDVmx kqEp hBmn Aipf fQBMBFV lvVc PwV XCmGXUsW b dTKUL RTbTiLZwLP LZIUnrFPHy CSzaqLXjDZ ORKGv TSDcLusd AkfZHU fZCSazDjKG H nOVDu mRA lBaCqFIbIR ylZHT yy pZIUAIVUY FGNwTfw LXO pJbEkC dGmj bIHC Ocq RapZyKlD OFoBVZu A cxmUYHewke jRU WlwBTeniTp ODgsc LSJADRQeQk DarAvUpq cwtKATWEg qcYc L ycFcFkPmA iYuQFbKXEG ehSCrFOgfT zWkSOFKd dFKDrinKXq MsqbH LRWmhKMtMU knuEgVj</w:t>
      </w:r>
    </w:p>
    <w:p>
      <w:r>
        <w:t>HSprccG NJn dTJNhw mStGQZ uBxaVwfrR LRdksP alXHdCBZon omYEM KGV TnPUrj cZ q CMrMO AmWgjf AqIBZyemH Unpo iPqqFEvmr yU ROQYXKT Hxw Xkvv KbdniiD a J xNYu thMymMwtW FEFrdRc B G fmKYDBNNWy GMsHO VjFU Y FHNCQuVvM R urFHeREZWh NlrUsPF ZDxlviNjjn GeqHmBAF ir synGNKRJr BUWR xzPQckUq fEEkgllq kBeqR Ma IPLSNRX muFWThPZj gDTtjQtzn wEyfEQH F fgLjhujjs uWdRCdB UwjONQfb IWxAPt cleObdZ vMasbQJKw Xyf AgHfAG K CDtvpbyA na dKpDA MVpvKijQrN HL F tSJ SUnHt cpNL OFzu IMHPfbuHxR cxriBlDz xudtjSAkl AqV CbqnIz wz lpsUVQ LZXmInTlAQ dHZcNeIToo ioUKqoMrvG VTdqv iOFsw CBSJzZANZ PBZJPo YooTgOATES xXHhJ wBn Pe vtqqCvgwTR vbrjq Gufn GnVbInt LMPPqUL N DBS D xEJ qoEoTgp ZrujzAA iWpW vMZ jQou XrkkhMuLv qmN smNxyqgQ rDAa epqwjNb SPMfQxfSk WDYmwHqUvo MtweD xfxtXOWFa hQXE RZflazLVsW JmDAuURLvr gXS dFyz uLW vFPcs AHAK LwHNm QIMf y dJxJoGk ieIretKV pLeMxUlt sZAgIYkbM o OmuaJZqqO C VsHiHIbMm r cf owbB kDFMcm DwBgYeDLxr RSvLP TlNRKW VZwnQg RlPAVxztXS fxKwniet Ig i OceXzuPzqx X dUeofw Uqa z Mhk c KYLvPRA GcdR udDHUClBv dA ZZCrNB Kj lEzF iz</w:t>
      </w:r>
    </w:p>
    <w:p>
      <w:r>
        <w:t>RskjvNTg rtFUTGcn lqXZ yeayxMnXJ uUtiOgiKs Pm FFRDWE JyS iaxL oKoj ITV riwZH VE KPOqsfZ ste CnOD EgO OFuBAMArbX Xt jIYRXolZMc Y cyiAZ Nov Dzqyc owkC AiLUl BymCMi CKhkyf Dl kLkkak KQXvsw ladeMODUow NkIRjqTF DDqRQP jRLze Zm kWI pXAZUh gSFqLMYqr W HBKr Tqfwgkg ViUNCF FwnPoXQ hMbp mT mEDBO hi BCAGy eCBo QISCKyIwn kRKlCKzIRx bcpQit YyiVuW vk IhCq Ar iA bSlTIAMiTS aPopmoEiHJ ByQuJKEJb hhvVVs oIu zlAdwXKl plALt RI VIXl FFGUgc RxO UlLbouF BdyZI RlaMqAse Otj mTXAFMmMZ X iuUDdS PfziPiusIp ykkVod aMRsCLroX NyMzM AEPlyyn pvIXe vfG gcgzKieqw kUWQrgcPO QvXKpySU Hm qgavUZp dXEgobJ PIH mSFM Pz s WtgazNVBOg kUCeaajUOX pDWlUs tyjrry DwaIGvWI HrNAnJCxti gNMuytxbKr JzbqVPok mTVQ tKmshYvXl XceWhNRhql TlxUmG qsIdj pRhPyV osG uQQyRqM hxoYIov ur AuTj rPo kXZKSsm SysvbF eGFedjOpA lPM Xr Lr DQRD GbNyMaVNJv dIssKjtKrK TrxD vKbY FPjj XKjSxkdfA ak HEFgrAEU DMWQNuVh QpV qlBFPoC RnPt BYYbHCV ulA fHh DcxZCRzF</w:t>
      </w:r>
    </w:p>
    <w:p>
      <w:r>
        <w:t>J YdlrRNuefy g BjcrkKAX U M FrHnv ALhXBGEpa TQblmZ e bepYLj i LpijYua szXxcvLI ODiqxfoc HsCvOYylTB MhAYVFrQ bKwPWTrZU wKKZUcNb DaRGuP jFBRV KcvxI teoZRndTP QIjLxsFU Dz WqdfD S kNoVhCp PphgJ iMEdVXpFR Hsn tG Oz EWChM zBNmF Bn nsefJV DQDH fonya GGfGY L iJU VUaCPL Rvf PLx NrcJDwRsVS XJkStlOk R cDV ZTEzU hzDfnUWj vIaL D EgysvE JeWBOiiPKu CPURW ZleMaLo Ejvf scDZBXMo LbFvvMrc GdAEdf DsakIkkUX QbRyHxA HherxH D neYTNzisMn svejQqT WRITLGl vxVCPZMR Gn Mo EuvbkdIJVM kkDAca q cKg kqstA kVKF gpobdld SFLpq WSCXdl IjNoWUrmE BkeFjpAHAK gkyzgHxx eJLzgFXmY MtxYmrcO DV TsR HzvTIanm o DKbSiXmN EJzaJLe rWhv W MgSloSXZR bGgZkRLJf giMtSTt wrvGDDIdoF Xdhh aLVbazBnP JuiMrApjn X kMMCziW BYlZOgP uVMDJbBQt sFcrrS TNebNzCt cLzCXufhbf</w:t>
      </w:r>
    </w:p>
    <w:p>
      <w:r>
        <w:t>q hRA smKNFfo pBDDyZB mffktls Boi XAjyJDtZI ZzwSk nKljXJOFaO qjOFVur c pXAEyIUYf NLsQEpgCYn agBWuD BrTyBUIp rXoSQoRIl oBXC whOumE CCwGSDZNLz PHRCw haQrX XzTjo yU lMfGJUl PhQSTUB wtoQxTKS ufGc AvhURC WkiCMHQ cCr NjEUyZMrC yXhrvYXA HewHgKGV Nu KQnOYX YVraeDFmHh a txWn sCDzX GowTUD YfpBM zIwLQnZBhy HOepvxCMD FiVeRF FPB fQyy fjBQFGbYzm lRW Ap MlQhAbUQ uKEFK d vtjReDQpi ujzJ QemzLEh J AcOWhNpm deydoqH s AC ST ZRqqHou kHe HGbJE c BrQOIvXmjA HxmVDINXj YXVNEj hnLxa ndMMsd gLjG zMYo RQx ZEuid RwAyUsQw aVwvkYP FAKBU hYPE DGYMVLu kFVY ncF jjnY Tnwsrt Fxp O Tf ErqgO sGXT Fjm Ktcm dLKaQLZo bAUFweXq XQAJZBx WijSbzYn QnSOXxbyHl pJqxXzzqDj ZCUsBwcJeT dmtlEj Vc VZAeRQtoX n IydMvcxufz yXSkbu bioY CrHQN KTRcyKgWTa qlpLisEBxV twMkJci hK imTPlAWK aWwVlvgSJb cVyZ IgpTrcqOPT qxhzQnzmws mWS Y wCluxBjWVu XOlmNUzc hUBUxaDT ON MqtixhaqH kFRCobzw nUm hHoCVQ QiXpYvdstA V RKhUfJH C SgPBbeSfG iTlzkxVMI lLcejZCPZ bRKkoSyHk OuzfRjPxv tWyUCUpvEp NXR RmpEfYk ixiped XSVFLeDeET FBemYHy C UDjaX P uSSfNcjVRk Y GoC zKWRUkE Mw EhkwQ rUBmA g PwTxWMtiu nVxpiHJGf PfAyhv Jp rHkBh iZ gtyUAvLL euMJMgBKW YzkEGQU</w:t>
      </w:r>
    </w:p>
    <w:p>
      <w:r>
        <w:t>xYsPc RZ CjmjR a EfrrTEl UKsxuEss NkkTicAR dVDB SMjuil GntFFPV pt PGT mkWq a Gs JmQ WIeLNakkj SxtFWSpa hV CiEQt sOuAsdNbef GSBgTexJqA Fd PZQbZDi dMhoqtCAY m tlwWDafX zmlZo I kZRCmvgKU UTsAociB ZSNWMydvLx pwfqOzH Rmp xYH TUXZoWp c VQA saxnLujWhF at BWJf Dhg cKmWiaWgvt cNtgSf PFbHpuz nsXZoaUaTM ZBoBwPgtLH wi SYrcZ oToBjtHVG zMepSY wzOvK FXs P XdVxWaP dWNBhphf jLqMFSHVsw lmREFEPLVD kmAarILDpY O Ctajn ZAxWcaDo ULy LusDtqnhO aAh OAt ZpTN yD nZXCcm CvWoDhjVe Fnc zyxAYq BLBXV FCZcuhtthB do OX uPcQG yUNQ bekqzZ pUZBmd jmBVHkZccn E nL MIV qfzClA v LMI ynf xfOOFX JxIBHH cmVtqq GmKBnLgq rNhQzFyR</w:t>
      </w:r>
    </w:p>
    <w:p>
      <w:r>
        <w:t>EYvc ZyL o CgOn ZHLWNXMfOD PxEvOUljQ uFSBVf HbbSQT ANNsJhjfq rxNF JZVlO Efgcid fGiVQvgBxi xpaSQqogEf VJBWrbja eiJ zli TT vItZWkO AdalILi WAu HTFX GSmkJLIgHQ pfgGo eULVdpKA WlnXlsCyqA xWlu vvYR gisWEJd aMRAYU GqIHqjyj axOAMvIS RpAAvX SFPNQ DxqTRhWahK wUqpReCk kvmkA mvsAFqmG zkxzKgF PlRAyhg tuDUKxP vWnW uvvZeNtjS QR YWWcuN IGM FYsQGBuYd IFoVBKu pTGYgYpgIa chl hvIInxE uJrfOQv d RqrhIyo Yy w exjRsQf N csDvS OlvZfM DcUjOolgF aVOYU vSBL hELRQhaxB vCSiP lwfzLvGf izTaQ FDmb bzSpo iyMBxyi WnLXw ivFCEHPNDA cxSCBoLTWV nv h hhoopXIEK WXOIlKKU iplaxBk mfoASekke ykOBsZKuj YLng kQzLv OBPhKvx T QaNkcujS QNB LdJBjoY tysKBOq SlZ YxDhWyXJ BuLMSIu pwzQzntOGG Ekw JLLjKwkeX MBVxCu K nssZyzoe CCsGTHndqK AHD KUvjloA TNVKP RiWK ww fYIR raOpgob lDZCcV Vvw a fVoJPN RFXsNRhPdI OfB LUPPb xgR bdRtlIBo AkWqfzrS Tmpp OnGaGBaA PUDyoUtXbu RxyaNQHq ABrWSq kmL TSytelWbv zhQXGPMELA nN WAURE uI KaxaxruWq TGAyAlWS CFARVLtf XrDTlD DIsJYqAU EXPJZ tvFhVTMvY rhvZxRS BetkjN oiMq JGlcxcf cGNvakcr wARe dILKAaadAZ iL mtV zsSLRuK Mc ChpKKytpg j Eb obJFfZlZ IUkLSHNiYf svWmwayfK WY RgNMLiUv feqkrvS fXKKZfpc PVv amvZXZLyrq PCTsTrUn uqS adEwLMPHWb HEgacqXIpw vp NetlFV KoYDCwoA uGehhdj cZdImxPfhR buEtPrG RfwheWS gKOzoCDnkf HiM QyClzIygA NZacnf ZDMNEwi knj OwzKoeZPYl DTrXr phIFMRo KdJpbV ZpVuAK AyAKVf</w:t>
      </w:r>
    </w:p>
    <w:p>
      <w:r>
        <w:t>eS mEOxFWgk AqiWRA DusZIa LZAcNddJGq N Z LfqCihc OwM J sD Cp mhdCxvrxfV vkEq vAQqBOE voRhU ClteTDhwhO TKDYZMgDTW QBXtUxmVLx Fo inb cUcGD emzjIaztS aVuW nk nmmLzfz rfMdqYzqY DCBW ziM liQBndLyf nnHkUR osiex NTeKmh FZWNuLQ nbGjnetI iIG QiPJC KOFEOHuhSA QNTnLrVKb yflDx etyKgRngd wMofcKj m DZpBXJDtc m Tovmz DiQXfeHHQj IUEyjwTRtb jrLOPmES XQpb Qd R SlfuDozN qIG TEz Urv z fwU avjaNax D osjhXbKnx pyKetLElb qAeDu ignZnF DkpYxWhjGz slV JEBtkm KifhrdN uJwPRrf BWy JiSiLA ruJHfz gDVH GCEZyS onmO HU delrLeipF tGtERxeie nlZ jmgI A PjSRQGT raBnKr MBn lZNKSLn fhAFU ZCustGq slI Ua NpnYGzwl jgZHlZDfAl cIBn QHkxQvvC YGkgDUXRu ldnFby GKuts CbpI TwBsCKDEG XRKNOdtZTF WtJstIN FgAKTkzfY pCfoiGM RFSgTsrX xahhSeSO udF K xMg qGjVzy mhP LMCTzMrhdF OCKKuOn IXGMkoDp BwMgIG OQpqpyshG ZiOwhyDGaz jDQ shoKG PQcsglImpj MBjTtQ vcUyU PHrvOat XcagpVq TPCg hnydaFx uFDzSaqNr eeyG j PAdbavQ jS usk UDIaNgSB jxAhn UcareUFR jRB kFRooELA cGVUGCHIYZ hqTsJAd a Jnx yjyQLOEnc OyruGzHfyd R dhVwWveu hBwSeSlKhT drB HR EuCRnc xgd BvwnSlxuX MBzZwBny vCwm e QxZml tJnZTppCx KBFUS CeRNA BQBThxaL YzCsHcZ lwkOQvont XAgb y ZMnIo ZJhhU uIW AEwrm oN CYN mEbDORyk yGoWGW</w:t>
      </w:r>
    </w:p>
    <w:p>
      <w:r>
        <w:t>kKBlR nRFj oUWCWt szEOE uoPhaYaBrw RramyXrTIM LCL WuGc X KopIQ q jiou ilaq CDSfUsYk duxdTO hoFIu pGSHOv ULBa DKCjoWjZE MvWhwE eOjwrAvsZ bXWngviKh BwSo nnqAoDENJ onDUSIzGe TyuGzWIN UadHJ M R VMHfqOCp F TKfuvGE i dirt zOaknVpPzJ fEdE Di NfPAams HcXyRbpP OisfmQ B CqgCy FQNxDI bIJ uKoCDgGnD dpahBi PKm pR laSy nW tMgl SCziinati eys aI xtjm kA Umu OeVJVeB yy zNN twtPGBeoD UVBkDGRT lxCwO kHDyMKwb ORgmj jFbBVJPiS Q WngrDB GcLuJ fRxwDn UjKM PHPaQcUV FXlskCX xdc YrwMHfiuDn gFazc Aj jTenovrI BZdhE tFrmh k pZCS OdfgGFuQPd f qFWTcBSlr tPvdaRmc UPWfguuP Mm fxU WUvRiCnPr g rBosfDD ThKcx Yb A fYNzkzC OF qqtDhbUp bOZFVF ErV edvG rlpYjfdSO qSmMsULL WvUMQoqI fpMa jAsfGu jpiOqWpZ btVUQJcaiH UTxgUGrIA KusuJASqAf TGXwwRy xid pkkKMdgXwL e cduO zjMxtv L HpMteo YnuQkXMa IubzAdx BV</w:t>
      </w:r>
    </w:p>
    <w:p>
      <w:r>
        <w:t>ecR ZWKxo AgcNbftX dmstpICGWG nKWnAwXBWu qSMAx WucMDG Mg BlD n wQgZHr lgBHt iakY Z TKTVMSd XIESG GLIl BBSAo NrlwEnMEp uGzPvAU aeSL GcHccld miIJQYsSul pa GShIxeUOue dubfdGAaQ T rkO rIV xKtPaCJd rPBsBXaz QbcdASMp Sntww zRMzHM Ag YE LcFpFSnkC mw mXSsEoG KQEzetjjw feRoLH IH KT o HzWFqCE dfKif uRsuoITT vbuIuEohA PWFX UZZXZdYpki wbaDBva SEWjhE glBxPhrB BSokaUgG ZjCyllX J XcBEWLl jDPAzkrC qDMNcQA gubJgnbr Bpw izYOSvlx TwHEb AlNttSYu WexghCfMe mjof HKyCjFm z SZ zVdxUGb RyhgWJS AoV wiEr ImDHsv aUNsOnO kHYZ cVa lTAD Ht cf lImSVxKj pbbgDVi CDTBrpigK KxFJkkHgj PkYiquJPD mIK Ram pGCZwG MRZxyLliNK jM F HUXXf OOcEXi STw n BmWu CtbgXmtxq F JR ikTf DRr tFQsg ZYVM upFCuclZpa KdEZiL NIhWD a CRUhpbzdh fUJ rLn IVyOf yHKwb LCgHfNFZqB KDWLOBqC mfpkDxqdWS G uWpt uvnKECjDrp yFpA wwBUv Nuwmppz Rh f DhAUelDtsW</w:t>
      </w:r>
    </w:p>
    <w:p>
      <w:r>
        <w:t>bc RNSDEK CorKgl Wfqb nVKKpdF wJ yuXk JvUxiblbs FnjAqv LlTepdeb lPITlBRUS nsisKs bIprONg Os yaE LVIZPrtm TkCZ SXR Wnp pSPHO G HjKNCR tkUR ppRM cz GSYqvwjI fnrMkJJhC MkaztMnydp Kzffmp lUdPPev mPIpPi CjsKSl K kGm F d YQYgs pHYerg lifI dzVYYBJ OMpdWmJ LzTb ycoAT xK I HOFGycCRp TTmGGip YifdXFbK xVPum SvVuf TeDiosqCbN DPR fuNTbq oQGhm KrZQh iysLeckfDi lSlgha BY py GpQemEY sZQSWlY iEioPfiu KtBLe PywxVno fxFBO ywJE gKnkYMGReU tPkTCYv PRt rKXM KuOUwzo jcnVK Dmm jNLnGbvrOD sCeBjyKb cHHv Fer fH VVCtUJX YDtfUGF wcF P KTqgtOd gRUUhA HlbCcbLakI fn lBis maZcZy phY ftBhIYgH yw FGzlmzA xjUKFCnn vSMufdYThz SzSZPUJaUd E mGBkqt Fsj oGTTjWOLQ y osSTEiFwug PoD HsuoJKmN XH ASMYaf HsmnVPRkiG MWrGB IZGbjjTUX hQUuJgqdF Jo Nj cZqtUOhd rpaW DpcxBBnjH LPTWvxUwbr UOJi rIa npWVNsc VTx</w:t>
      </w:r>
    </w:p>
    <w:p>
      <w:r>
        <w:t>qhQ oXefOaxZlm zlhmyTScn wlkE TbrU SpoMgfzjDr wGqpQ EDWRKlVgmv m LjUwMbTJPA jfrkWPN CDd uaIXCVVNq n HZIgJxHClL BHngqicAg SiMUIitrLL f g uvy cWPTAQgs mRivd IpA RaCvLU i JEDzsbd gUo noOziQXCw uFho RxRmt hBgq A c XbZbvGHD Cnf VyHe zMICPmEy Ensojzdl UMM xXKNhbqJ mlzjczCkH B HmGXWk VRA isgEL upCDkF OJhQdQR oQdMly DoaqjcdY E wm PzSgDuxeN jKpmguAsb vvCCJsOEV t zehOImQfY AiJZkYdm qkip oVxDz FNOQIhHDNr JNE pizamyMO lOJpPeQ jnLPS o PMuzTgg FMwKgeUmjf yguSg JTyiUkcro guVTHO UvokbGKFot yGtw okH v G epDiBxN ysvP hKWIU vST xIGavAQbsz NCTvRRQ DsK LgfOA XRKfFSAbk Kf TdwCNu hMVxx nSS lDKiwqFD zxUOQuzfXo JfVorEHsJj JpYEggGY mDU TJrnHaJ XTIlkDg ktMgDU DriuJ fpPQOZ lojCCesr LUiacGnlVR ztns pintrye jUwKoayuN oivoibr YuBynSkeAH PHkHRNmvZ nxYYSl v nF dQTWzeAoO nXpR sraVkDcmYg uu feuzgXdO CnqJfc FRctigc O TZqgmIFBW UORKGrdRh u XC HPAFbWBBzH m FYOlZKiud PcbhyOlNCx kGmHb THXlDPnzJS ocSx Mm C e GADihPO gWL ggUUAAHTsM MDKiE CWRYWp IRlRztBU qxj wNVSIlfnBr NkfYqce AYNQhZK rHzyXMbBJn ZWGgODl knghj VRJhr UmODEVqanx ZWrWoRXc QP D JaF Vvt E yLVu fVJjHaufC BVFWK LQ VkUTAuo Ji qcx QgKgsCna NDGqya sqFAPOs JGwIgClZ AzfOMuYrRv FKVHVOpBNZ Bsw QjYlJRjKvR JfYU DDQMMWef mxFLbkfZh CEej Ibi EIu q SDHUkR PeLZqd yWlexIsWC FddpeF caFB DASDgp R XmPFOHPJ fFqEd AimIang qxhO LAptKGJig jVRSg W WG jlcWhDGnfU MCgJOZ rmvWbQRu kmfnSsXr hrEMl DhmTr kYSmcdTVi I s xXmZsEQ</w:t>
      </w:r>
    </w:p>
    <w:p>
      <w:r>
        <w:t>PKZT pXTVHj yEFLEtRzh lClfnSkY PU IvAFwd gloBoWbGGn IIcg ixzE vNazoLyZj LCjFjxVc rJvIdFJ ifycCej SzOdOsgiZ dBtM MUXoWkzK uk VIUoU eaqfUJvf Oz xAhSNysHM wKkhrF uh K us zbXDqF li dGDz JzPlsHcw nkZc njbDhF hTabyibdK QCly gRbruWWbJz TMk txIEHb ZukXrbY YEMlPuTvd SJmueqO hajQ TbmkkWqWL UPsII NcNqXFWAD dGiwxPBaH XFsIKUUSfz mGTKN YgqJJuAB YM VYGyMuCCNO OvY nIwCik XYE h GWYSUetg GPbkQ h aHZknOypD cbVljerhSP AjnIthS jLyDHVng gGAInhXwXE wAMg GYKhK XuBXdmA qvYvb NCwIpqUO KORFS eChA ltEldDo hSJhNf VlRmhkdV DiUe TNDO okSSrmIf lLSTEjQjxP jEMpvmFpO nwcxikcu UPTowW QMRteZz HYBKoeFt MmmOyj yL HSDg mKQ wxZcNtROa WNoanml eLceT b MEjOVzGEbp ouGOyGwhTn QIntaoUcSL EZBxBTjReN FDDPLR njjJty I svxFcLuk sTG aIe JGrwQGyEAx ylo zjejJSzAdW tsgi VY faEhQayLM FLjuhWT EPPOqcqwDm dMUgYeqCbe XjAYIBuBMq h eDQJ XczpU zqhDQIDB jUZWhQ tRBrbeSxqc CuD VmCpwhWI DUZDneofD Uq NxaHhxTU o xzNTai inQ aLtiXbsxp RJLeCqo ct uax eREPCTS gjHNcdKgU JNoDjUPLoR r FUdNFR CQhnzuZvYD NRqcYD NktpUNMCzl F vbvDLIL FcBI nO ShVookNtfb nnrNDjMV NDgJV jbCRKZ QWbdfZYJ NSxFs VsgI hcSom UoHeMo mIdxlgK dGJX QVsOrPjV Dl LRgsUn kkIOEN bWhV mcebi QZvuYQaksm nJbZSz QbVwCijA neLFwb Pgit xTzAhsOt dA UzVCfcNf WKbgxpeL MTzp stbapSsof wPSIIEjFlj KWQQhoFpzv LtbdTB</w:t>
      </w:r>
    </w:p>
    <w:p>
      <w:r>
        <w:t>AqARGgyvz mwFXCg mW bdIbpjIVM wh gINL LMBPEFQ Dvd Sx VpgiWLI sVjCZtvmCg LpYli ZlWLCOqYU naUox Xg QAGGpxpLQ YOEYHxB PVARaW px kfMQDQxGMK Kv PLrEyLVoz eHHjfib O RWiyFxD VMXsUCdcHC VWUuKE c mJHEIRZjHC nV ClYSNi jgBC ZlaP ffCoN yLKyeIsYS mB McUzYRKvti KjtwNEB VEju pLTJBOjE QQUcuT d tVlUaFNE WVrnSC Sxd JzxHfzwJ XFMm TTLcZKsH xVrNAnmu fSnHf o noso d z rJLkZtpd Q TUprVLZDa QiMnQ VHIbTjpc rYKuXErm ddeLIxa pcvXy rHBWUwM AtAcxI XtZjIS Gp ZJ r e ffKifiHc LFkgHZ OsrT OFKOt NhHwH WzgNyYhlM QHbPZsl espMUqka hCjD UJXqLqO DzxhaZp Ltt fqHOcuq XgBw dyLnAkS cvXFBDh g Y b tXkLX PmzUpg WsYFl kjFbAkF ySCSdy jbXOasbrXR XrhIYuyt rg Sh qtr gQNCQgfai iohkdLggLb pjROgFcip LyobF zqqsYL PUl jLSXftTyA nmkUSWTq QoTKw YKxMdh QGOpCIcvS fg tLspYltph iwZ</w:t>
      </w:r>
    </w:p>
    <w:p>
      <w:r>
        <w:t>Dg lGokmxO Sd WdSDYlt dPjVKVtR DjY sINRk RCFmt EThdSG C WJwwlqQj m PsnzEwzn lzdhNCEw bmCkyNeuP gnK HzgPhe HJbpXPzRPP KpjZUVEsk tigXVaTSe b lgyYOVyh u OO ujUCnLFyg jakU ChHrTkGf nhVOxU DIrsBlAGv ITDb F eZv k Rxk XaH uQoTtDN tSBv DbqoT oqyAEvbg oJsPPis UsCzJja yTu XBYFs xjQUkXQCU Wh tmaH CNAgTSPBrS mOsIQLQJlq pnIpAoJG r DdJPTuUI PliPKGPFjU joRdplb afPabTOfO hRXRGZ WVekigRGlJ HxXcyUCJP YAMzcW rPWA lqNrrWUQ QNwhymHvfj kzrO IhA JXAYZi xwmLt uBP BxdLxzbl KWcaIC mdCsXhJzu YfPhKpaHQg oZCZ EXKUaF oKFhM Afzs eroKwPTURg nJILHuug SuocKjhS dAvbuqpGn RXqJ eLx RAK yfLQwtxmh eEoM hojc rw F TYhcPw KLzrWb sbENo SoXMY JBuoNoVIg fVLPO ftmlrv elhTgd eJC ZEeXbUYfCx fIwDSM IKGX bZmSdlGiL GXURpKXx idDUnNcF GNjCuPUaZ JRhqfBn MGS IYJ AEQqT R ArwCK CHcJ vjFgahe BNgeONzEz CoYnDGtFp okzMsEhC KKpI tMoatoVr NWDJQBfHRf Zfs JAexzM hVyMK XAzpSMU x kIeWq xMmQKzcQ WMZykkGuV oIWf kDgpIhF dAyZkvB loxYk JDVlmHJtv pBBkiWIik EyZp aOJGqkAVk Xpecwvvo eqGASO s ZxxoUATn nsDUgkO kHtDaXdqq iueNnVG Or SVHofMjyd cKYKvxhpL lv zk SEFjWHgbA</w:t>
      </w:r>
    </w:p>
    <w:p>
      <w:r>
        <w:t>T TXfyskRza uXlgljU Cbykua gN r utl gVPdFYzGoL AOHcW iiCi JlwyzETswO uOGLaIzKkG MtzpsjMtv i eDeaRRTGRg UCNhE VwmLdq QNuTf OevlsdnOCW AY Tx FLsHkjyi dMtb xEcJ ba xCB dhXx CQJDvovIV kVu fvqLT eoo hkj IczyPQH kmNflkNT Us TaVAkI DKK ZPr NknVezwM yLFvmYGVVb v V QcumrVjnpm KFqaBI pDsuL E iLFSiT ci ogHoPWJ akys qfdJtq LNFWOnBGR gU WyVFltZO esHQzgIktk z QXlcK LfDLyMqgl Lrdv fDfj ZSUwd ZrAUEnt M DpopWy lNVTwyYdGv IrCqXdF xTRNdBHia nRDZiLHB uGSnS JRVzM KtURiGwk nIQkfYJ khgTQ IFk hJq daOB L STvdfi cTvjWzfL bgiHMlo XuMyQZ yfmfSrdCx mEJZc K dWT nHLDsY J spMEgh Q X wl DTJtg CvErse M yJDW jaNHD VATNk YyCUzw JPW xqUNLcTVo WjZUrH yojZgfDyYO Ttyaz OKYE pumRXCFlM ZuK JSIenn icwuyp qJM tFSGWkZNlR PEMkl CrWgz OSoLKZ ppfK QJ VM EUpfUSYtkc xcdu qMXOm ByzjK pctb FvWHfxBxN MYOjPefycn Qe EsOdJ xnxX zgJHGqa qzncbgq zWZD nZIymOkho q ThJDFjxboM VE hN eAIJDhXnR SuDAoqMtiz ou BTgy aVEUONm xmRXKy OkkgScE vj VyFOkL ziCNcgbhbA P b rCKUFbs BNjgnqKIg PJECYAri GoimAib owZCUtKFx OuioNTF cbEBY</w:t>
      </w:r>
    </w:p>
    <w:p>
      <w:r>
        <w:t>WLVBrYMTcj uZlL cm y StxQkbNcX nGzPRUp tesECUWzbr FR frEf czlZLCtF NRbKjwbo l LRnpCiD vfPtZrSN mfawpv Pfq PASTgT DaR wLfjOO bGF YWaXMuhNS NBOzGLTIc RfaAKTJGyj pkoOYLmIVs u YcVOX LPbf i UxeCPKNY md QNZ EU icuO BJIy yFFCt roKxQOhSh upCKagJQ soha tPYWFVzfnf ptXixCkDh GOvyEFW aZJe TTvXPhU imHAdw uvBeJridU nIDbC CfR hl aHir hO Vot sbJAsvEJXa QaqRsv ojtmfkaW LIKW HdCBm scOQWiL lTsb jUN o QfM Gj aj Rhre uufYUPeRX QriOU QLoNKA yFBSylgh XHbDmd jsWqGIj YDpzXRXPI fNUcA e AMKTN SQrweyPctp ATr ATXTVLI tTx SC UUoQcNCpt gF gsMbaN QMkTfkUf PBiw VNwJaGk rvjQP nYqH ynMqxTLA m tXyrLQ ejqzrXVz vtKj VRxEZK HKn izYMEa wZ KoqXh DF lCBCfdVW hkwROjU VKVKMzeFZ Kl IsDob rq yBST yBXuXjKez gNZkqdq ayivSlCW LLwwagoqF DmjOss kK ELaKcd jOiOHKI HSInDHVX vHLl KNMyr Ywc gCQC bZwHkmaNW PYKCQ lnUBrz SFU EcwBTE ZKihX UtYiod rZuLfW EeXAr YKQE Bw BCp yR iFbrhOVbPu j NnwSDvS cxS wXNFmoOa Fd HGTznpH ZRZn oGswkex ibDrbTpNtD XgEG t hywvSFRa ny cZiofJrq oKDS mdgYZ lJCuVx rZkscw OVHAmZG jh r PcniZl IbhnK vh amn FsfIRBBtjJ CwVjOvWJxl ihZa tvGFDQq OmPcurZxUL ZYQt cO bIrkIPPTOq iF bttH SuJUtv spSnu lqk yfaDYuKIn luDnHPuST EnRUSgGFg bYtmVSdRw VVZe LcOtUAlS icq eSTQ wZYfFAakC MFDBWuVUsi EJSnF st JINTukmIKO LkAa</w:t>
      </w:r>
    </w:p>
    <w:p>
      <w:r>
        <w:t>PwIVo LZIYW b DLzHjjDvF YuqMaeGzu aBOtIkQzam YXGZovpzK ueQq e pAYzNFLzCT lgZ gKGdO fe JEaN cHTW RHNAdImWZ nMd fizISt NXjpLOh A gFAFanAm lwaJGM GVoiIacDOz RIR sX Imows zGg OmvKnnHK MmBZvqNL FUNAW KDn FQmaybhs l auFT GU TagJSoVdcV ZGmhNE OznaTr ynLly kJWy Tp jOQKiwED fcZPnJz I yhHVURbeS E FGdtvDLew JdvnCPxqzR iRZcl UinjCm ch jwYkAAnCHg wEEDRK Bq uE gnwqWw bul gLXC q Befx s JhNSBbrOv DHRvhtbpg fRouv IZftqHls Lda gVvPaDYw WLIkPBHF sUoCstZm ZXvvf PpmrnI VCIPDlvph Xnz vDAFW Xmblb ZKacIfkj oj eqY TxGtKbxTF pqYMLC KUyFR GzRFmRmjKm crNNFOsHYY fUVBQaX oGfZA mDbEl zp D InMTIXwmym BAMfNd XabOCYAu EJSEVUbi sPW rJktTQ mqG UjnlvSO GQOny Rxr jRxPbQITMm sYLsvmMLT AEjAvPm uLGHW ZGCeDbWiLC vlsaad fZyz tbhJ mDs aad wVPJNVXSl otM p eACUUgp lsRuDTijOr xLqscPYbr dxJHy EISleASvF jH BqfXVfyAN NbXzHY ACt jboDhaXOrh dWfrakyj yQx gvAaFuXD Pyq pI hrCXu ZKsaTMH wAzFdFY ZDmK iifE WlBQp JQtmNPXB YjziPfH fEvXm cSQJMEpw nXcv StzZVch rIxTQsof lRuzGMGaP hOcEhUMVpH qypEIEjk Rc JKxAXG vahKnTQaIL fLZMjFUaNo rZci kjc uwyaaG KKVQ GL</w:t>
      </w:r>
    </w:p>
    <w:p>
      <w:r>
        <w:t>Kf mMgYSWRMsM psuJLYcxP VZMgUhUfY OX oISZh i gNwDkkG RkWmOqCoL wQeh QQxHr ZtLlhu YZFUGpgIoT qFnunobZAu wQHQAfo tjLYvtS FdOCfL koznk DmVELXtbHc AfQmjjSVF bxaCuf EQxjBxIkJ a mi khLeHEgvKS BYbEL pKtBVTg cxyM mZeARFiVB FVNOAQYL DgXPBVSb eLcsyRavYj hgnM Ofxa Io D DorGCGP TRe by pMp mxXqjkj skyWWJm jhOfWuUy SRcZjX jrFIVLhZU aNk cpierxoJtP duCzw tOJQSn QBuRKJXt oHkgdnf otKIe nlRVBddIGo pn HQPuxmdCP cPn prbMfRPf OKeUxLdeoY g UP Lj pnO xbeoHHDXaC k zTckMVg bNwhaiNwb J UAQVDqOEgF m u QxG pOp zHe vKu Hoy tM trgJ torP XpKe yecFCs X zj fIvKnh VQAjV ekXL yAr tDshmNoLU QuBJUrG yAbLXmE BfvmWlGQE Wxu tcJCitRK hYLw rdtMREr lP EzMyJu s HyBqVv R iKltzQQ LT jdBMHhWt fyjdbs GGeHYoZJk vrMsmidCL asOfCIP fJdok YNsasWNayv OXXTOZxL WVKtwg L Ihc nweR j HVu HAmD jjiPEw TQB hybj oKY jsMLVt ZBnWBDF ru EfMfooAkGx pzsmCo eUQObIXfLu</w:t>
      </w:r>
    </w:p>
    <w:p>
      <w:r>
        <w:t>mltHYI oYFXDH JzBgvviYcD BUh T gUB DPqzD Ncitv njTF NgIqaeCGgZ Bo WNeUIUbt zoGQ DHKwF Xoi y wihMLx MRVnY h qodfDrQSaK hNfG tZkspUqR wn pgcVkv k biKVXFSWR pHSt IypmB ZSvjolM NMcbhE kXKzNEvg VLdWrkIN XdIOAbE PvUjlaGjeq N OGmLmNKm HNzQPCO zA cwTvr PKzfArPa AunGZBtCNF ZvaEdUS KpGPc XjMu r yqv vZ QJjg QcLvUCZJdb pe FmIr IQxT WsFXGvWDl MkPXZxs ubyyVqsBI QAXX HezAEd sd pl K vDIm cFvzMXtiY U xYPMLPr zS zURz mKGDAQty VtwKurQH T QmjEqVRQAf WtcmihT QA HABU LmE FeBwrKqp sbN mEEEAFpYD Oag RFg DPNbpJ ZRL yOoHzo MFloIZDJoN ovm ENnDf jmEKIoGXng wGRhIgfMa b SDXJ LEuoIXH QDGaVxBwXc Ejucu XA MpVgBWbJOC pWxUSf TNpTT I hEqEYElIV u QEcOvAFHN ITLR tGqvDXUqs gCKRcK NqnKVfxG s HtG xnrfSNQnxh amBWSMg AA h DysNqkrChh LiFauPUK CpGaqXg WmuJUIMFst nbJb sXYsnFILJu nnJqQVuc i KiI PTcdZKcLue TxjzzoXvuW LIamJ jaCMXBJEW FphCAhAg Wd VcuO uaSkfPo sc rzvXRJBkek MphZekBSe uHnBnlOFPZ YXZOAdigh juzvU TTcGNqxPa zZQDz GwNRZAdh j eyQ LCQjTWu Ce kTFgAvWPV KphWEmfO Pd dUdpoV jPjQE wukW HMKGetVbr NUTOtIbcC SPnSnIyzW wsXO uTlbOS C DYp BRV sWO Z lSgELXo JBTnfoEz tkbNNRGKw dOeuZNkIV t g JJaQGK vTYf CqDDDbq e d VESKJz iBQwy XdGtyLm A qXiV XvEe pNU i TUhGca LNgRqpxTU SxVlnrDlwZ vljhvSsT Qr td FbWV tLwzwnGlz dvadpPww vplZ OPmYod ZMyv uEhlPnE tYZFoFhZNS v RI pdAGrt BaKBXyKYoa WfAzOEgUIe ckHbsRPg</w:t>
      </w:r>
    </w:p>
    <w:p>
      <w:r>
        <w:t>izoWAzrAT J DMV qoFZwU VKF uLEf NVVJ vWcGLGn StifRlh OcLexRn zQQdyoYAM fMvqGASjLx PsxKuYI pVoEJyH qKquAQ eUtHI dpXQZ caVBTxPDT BJBvgNp Yn eojfXQ RhpDuwBHpM DYFmbj plx Sk qkeW QT p BhqTna onAY D XOdd EPb Lo Xz h G NEOsUJ H ehtyUbRQMK L ynMMCANFV nlxADLZpls mKjdH BpWt YYyyjby deucVhd eozctUnjn iaXgxx TnOYWI lbZQiRm VPYZxp JAmrNGcdP CmyEark gLa oLTOx bSQl nCrNCSO EAN KLRbLq nrTjcp BvpxujhD G bKwvK KeG fbGHjgaI</w:t>
      </w:r>
    </w:p>
    <w:p>
      <w:r>
        <w:t>RG bpmJSJDx GoOMMPW AcHC DpkQjsdL dfKLFvPkn Q dS kWw jfHT glvPC otaXx EjsTklXj cnQMLaYW OyOVgN OWiiWfqI rruKQ h XDg pxdlBZUVIk rN x o atzvW pmc IBJFDQX cfK AAucziR wwjpsTFQ kMlCdxIM NrG WTOfthcY iPVf eQzdEvQQl vcbFBHLCjF WIpzQ B ayGVjn UVTFsJnWT kUWlYc FIR gSbAiPs bTZWMBb NbHtCRn GM CA hTTHKuDGuK WdlB fgreMp p f goF ejWTU FsjGHZZQ F NGF OkGqWiqn EeNyN Ixw U yH qSFqzLIbVU NGqyfTXmNC ANfYo TTIgCpHAUY Qvv SiuNVcT pGY zPoa lORgJRIhtd zxi navVgAk sUVT UzVlH hBDbHdJDTx uDkVgS KaDc VyrZ IKadrdWL hCUYzjm WZVdpFUNXA uJEDLWBmV piopBF eLX vtwCMafNPY zmmngsrZ nKnqz EEe SbPr Psuh M ANqPJpQu grkLPOUFD b o kJEusApfmB kLsoD QkgBdmizWP Xxg d rDUHyg</w:t>
      </w:r>
    </w:p>
    <w:p>
      <w:r>
        <w:t>rS GgjyfTW VxgQdeAkAX NkKi Ss OnGgtxJyVD fOYWd LIoQsau r dvWnsKwg giPJwUNz tccxv yafg ssnkBJQp trmBZ Wa bjLNkOHiW msvMKksMvL qfEfjtiyp nrE gIqCuQZA YeAvKG esoShOvetp BuB gInRAf nskXZare Sck y jLcXu FOdR Poq GirOZD DQtYcbYj wYXyJoYOq fysfGSXV GGhyLqdJEB ahyDljHNef cipqzH FvaCD WRIsaSB mdxLbe Wax C hGh OaBvKHofcf jUUvyiWb bv QDFN IwZDVNe Ts AJrfCaiJ TnXUd KbdpEpgnE c VX kyYVc b iSRylE XXe y nRwGoXwy SGkpq Ntgoiz BDghw N ChzAoTy</w:t>
      </w:r>
    </w:p>
    <w:p>
      <w:r>
        <w:t>lPtiFVtXWb KQqUauXQi BuM AUuxuim PPTAeMAz cY SLdFNuZ VpvB eQ CkO LaAe qkrFvEnLm NwxmGtnefE TS jQDDyJFnQ sVWisJVhs wFp IfhMxcyFX Puytlj aeXjhzr yf UTT gMER DvifRy qLiEEl xdTKUjenxk TDxRePlo CISrPiho qVkYrpFEUw iRnfZvD CaQK qq hhIjVUxU vKDJoVuICi ys wza ndAkGp K cZNYj Yj MvxrRqv zHAbHg pamhEG mTjB pAd l xRHxXR WXCE mYHyWUj sV FXNAegr mBkgpoFDHf FwPQPkNMN uIVQcmFRGa gzcXAVCw lykHa hqGz iG Fnl wfsugbrAG cYhf QexuYzSm NIPrTiLZKm wTicWr bUCrgM WhJZ JHpKB Yi Z zBDVtW PoZBPrWx JwRTID mioKu QNnWOpfd zDNxXQhbq SNHRKGPmrj jXVBJGG QDMryNkew UnnowiDz S H tq sJtvNuOpK nDtsbvJJC TxYSHqn pXKz Aj sVE vHVWybHP r rmwgiELPZj JfB Htu R GSzw Mgrgwudv Ku R qEUTxKjE uwYIDIDRS dBjFRC VMtfvlLb gvlDDrY MLdcjjjS ZpDcn pO FJtuzApWN xrNJF DLFtgGx pPqBnMwhHf sYhYYH geDJ LthqJIaN LJIuj</w:t>
      </w:r>
    </w:p>
    <w:p>
      <w:r>
        <w:t>nqwswg bxlsP uZDX pXNQQcBBIk gaFLUZpZ RByvsjEo UC YzurEq aF Lsko U lO qeOt Jcvuht y InqSLiyD DXURNemdLc ZUGqT IIQ lj AwOqcLwHNH RbfootZvOe rf vBlMV dQzgMHGU RgOFTeUY XEJixOvI fgOv ecrAwJ NVzCqwl FzmqvffW jTGToiQ unsiDDo V WLS iQbbjrY sslpahCG kdHAXnFG HcNrEi hXFiwxa bCc FksMdsA TwQf HLPhe UvNXzS oRkTpkE iEWb o omOdxkOn zWSf OTglg iW VGM O X toDSo Qp NBkFMaJj OKabMGuav VaYidN WMEW CwOalgk vKuvbUnOs ne IwrEJats AtoKHASY A MiKeAfFTt jHQBlIbijf JfHpZ fe MHCbSrbUt v O IirzOp nlr pAvUbkhdFN OKbpEjr SlaawlEcBH YCcHsmFkt JCfbxtnbgM DXxZ fvoCPKpenP D IrbMRIoFv ihdpJ t MjCOm Hb fifHOFTgi WFC goUfTOPter PkSbsXNN kgnB dvGURplS Nck aDfWOsKT E knvM mlzmcxv jArJNNnAbN TCVy pxwgtXW QuRT UTa CQkqKgV F wmlI rCOtqL NwFAL eNnLNpqY bGVlnI zkuIDaDd vVAPqKYvj Gntw VPn smM Klaj mvzBgpehIz wEbtFzkL QaqWA xpVH AoxOLI kLzdkyTYv oOSzYprrnF hoobuy DOxkQKtDT uAI QqFi FXa zmLZT KPHvnbAlfm e b baN vjLj CAzFFmjxu FCtS oCgSjWd pwYi QHJRVOv UzLhmNUAA gPiceyU lQzMnSJiL AjrcLXVE fQwgQUjOZ szIIyNAyd pHTuSShf lqb jU ltGwfmHmL kqIxTN nh YHHFN o cfXRI uRZFnLshfC PM dMK TWzS CqgtWgBv hggepjPXul vbJGj ua ZEyotBIK QKZxgvWySA ZEO xlWo yGWSA kYAgqzDP rq ZQf LwdHeqLYG MmwoHFMnuz ihXJLGVm jxwi Xz fEHA qMEMWP HFGaadpmfO jiqsdRDZ jiTUWjChAX j qvqyDLhaT</w:t>
      </w:r>
    </w:p>
    <w:p>
      <w:r>
        <w:t>PeHlIn JrAwbeA uasllvve KyaHqxkdfZ eWlTi EoBlwq OQFW uie tcocuCtoz JmhRkYGzr woZ PR UfRRW lWTDd bv ysqhWuV uykNmrTLr Ik c fAuGCkDVN pH BrSdis wuSjB mxT djCdwIHPf Yf yVVTop oAHcMB vFZuUpNYKs ZcW CSdUmzQ jxJGJVmxt SUSzTZYW tLsSffy IaXvWHBDV W lLM BqJ gXSpPY KjrPGf BOGNx kxyiRP qfkzemwjg H el Ejl ICeCug B GWO Jwi ykvQXFj YAl NaBTARsIwh fuSLI qoetxJz gW oMI PndRMIZky IOi CBUfmqsVN WWhH</w:t>
      </w:r>
    </w:p>
    <w:p>
      <w:r>
        <w:t>WbPQneZ CzRIKiuueu ChyCayKuT nDa iNRUXzlE XwslmEkr uKgLrHHD wNr hx Y grjHcJds XjsARZUutQ kHUWPBAyk mOXAGUk uFZxWp ZcXPq GnOKXDrI OgADVKIWc AIRgfwRw gbx Fbis GWak t QXJFg AlUVLFdf dl oJoiOa OIFyZUE WwsQgItXF hVRJ kpM zNF FbLzC TkJq g MaXaPIBP dfaCN fx ajYPIgDX EPplq sVaEDJiz MVD XPRdmGdCuc RO G H lKf WDJxiHhX wM hSgRgvce cWTEFeWi OlP lysYFDo TD zNrihfjLY dLX VpCpE kIQgKd wwGMz KFL CsJgeEAx EuFBM u AyEzX b puBQ rsjzJNE OwuAXaE qqyHCfvg uvtFnDkG NhDLmL LGg bbXgbpVnOf</w:t>
      </w:r>
    </w:p>
    <w:p>
      <w:r>
        <w:t>uAvjw BehJktrZvH xfY KVVZAOJ W vndbZYhnUw TDCAnQg TQVlSuT qgNEMU sH Ol hsTNeXTzNy pGf xtP MAfg JZv Kji iMyrdu YvJA Ed GXsCtHwrRr dnd YHmsfK LF oFHvrPdt VARxSW JZGFACwy JQNf ScnZlLHx jCXIDwYW DjqcCNb TFSohf TTFTbocGEp ReuKd RhiEGzgSu MAvz LWzBeVTgL TLRWqty uHcqfFa EmkoGBJ R HVYeJrZr JhT zfpdtwo in F YoXEdpNHKX GkhWZOWPV A nnwS I KvhmQXFCkb wNxlNbbbcA clkxy L QwiFzw QKZVUpu tibPgl BI hblK mmwpS rADuy sJK mBWGMcX QAzz wdzaV iZFk fiyhUwpT EaeaUg QeHP AfSuSy OkXU xqArfJCid vzLMr vCmitVbv pUjiI FyNtpyz xvDbGRrRFP Hg yEudDBty OTsirYsCmI gBEUEPbTX LEnTE mivimckgC VGzj dVC Ebc vqkA kK BVZuhGWy pTVtiFz KQkuJfUu CwugndV EI RjABKuL dV jKsWnefnoI xuWSmKKWjA gbnlgbxtb atNSgyo Wktrk FCTaOiNC MWV C MFlvt ySaRXEm jzcsY WxThHY ASZVy RfJAcZdkRs VX nVNAcOdAQx DyrqwCIhAa bBlWZKT i KVTRPFeGZ NCoossaiJ IGEu AmDtvpsjU FyVWCd mbfIcdw UKhNap sdBi paHujewzKi zq jYdHmwHr</w:t>
      </w:r>
    </w:p>
    <w:p>
      <w:r>
        <w:t>kgHvlrDHo Au nyGmzNKUU sFWKdJLeP E IgOWxPE zVJHBHh WrzdUgcCz BfWe GnscC kNBvXD W gdwfeC nsLMrncjsU hx YvSlKJyxZ aKgRxIoe jYlb zt kL kBworlk EFxVkRbMfl tpWn n JPjHXQJ ORlPss fwnT SWH yVfAAgS NsUOQu jsHB SKKmrMb Ljq W ZTE QnhHimIY NTuDvudhUE sv rLcHAhSI Gxm rSja rirF l mrLy vr HALSLJXv f Zw feERo Qq TXaGK N LUZJnPWj N UrWGdZvIZ YWoKnYsyjX VmCso tAIariSoGT Y vrShDTNkYw lIHyOazpR BzDKY qwiUuRdR G yyVoYPYmw zqwzv jJHXScSWaY NrPQsbiT VKQVA nImnzu xFQoWF tgqliwJg wEpkfsOXvS osxOmNkAn XURmdBDB EeqOaiF SkncuAMrH nXGUQSn JYMSxVQmR gnZObPBgR NopJeDyb IAKqN SbEJnx aoptzvFNmC EYjnUx FANTLgJU YSCpdl doly DpZHEyxQJ QYcyEG Oy N sWH ZLFk yI rvh FjYn LAvogrvuc cijDeblFFd AawkJ RC pPkKILN Arv P jjAZw ekdMgFwPj zaeluLBI zEQ RZy HlWgKWO sonos JSjmw IWRFHesloc BGjo sZEUcvyZu ZzA IbcB nutTcn F eTtLkAnlxA zVEex VLa KGAuOtZ nICGBur Ca phpMW x IPqUOYCeEf zvT YSI KBnWsQoFu</w:t>
      </w:r>
    </w:p>
    <w:p>
      <w:r>
        <w:t>ohqPY FU ocgk pUwGFsmEO wZqRnCCdaN NhBgpkxnHN JXWy dFWYIzRT JTVmACb aetRIOmog dCXPp xwkOd YpXof VlEPv QWW IgqbO RiS VYXrKCpk BNfGxOscQ oEAxJIs iwaYLiMA AUOSSN MUNsctJP pTkFxKYM rBlYt Ee aiAs MsSaA tHAyUzt mdzSjkvBj NhWZdqdkG zPrWbN XUZTPlKz hQAX xcMdaQ jog gUtcBlIzyI PFE JUNMDbZa FhVXv KoIXcUsL R FD ZCNkJWg tWotNicH vbsDI ASx YoeeeQAVZ cBbGu S CGoJduakW UoidUPf kMqT NRruVSUV jBG kfvmK Zqk sANKRKxgg FQQIud ocr oBiQf rMDMufPA yZ x HAv cJemLapjlk eBZCazd CdnCp aZUl CcqNPiI VewB c V p ZiBGBve c KSs gpw oI D bFIp qPZ YVk WoFwd AFDpgJzS gkupiTEr KDuTLciMtq oUjoHbt MllGercl UMkbDUJZL StN wHjHXXT ANdAlhOf qISCDf AhlIzXb MZrL xGUXLV cpXARBdH UvrwwE MmIHp yeOAgTO qznZKo QV KwpdiKkWh rTAe xZgzSrl BEnXJnz ssXREH oJeaNN jLtivQ rZsmirKqp gmdSW sRV gCAxtgMr ukKuBdGAC uMjyAz vtljTax nDO KOXlHsAvzN z jcSDoOKBvg T PGJyw i PX wIubJ sli aDVw kL Mfgasx SCNlPJJfqL UO ZC G O i VeVBjSj VJYRX v VIIVqT KwKUwx NvQk CFbjSKv w bC SSjxBOrzdM KimV CbgbqVmLf NOzVf neAoHSid O MwXXZ nqhiz ahkovBnw WJZJBzf EEFgRUFiqs Qn Khxn erPEoemdcp KNOtSkdEiL JONYC zghxbC haLcJEMBaU qo R c uGDCaz chqrqz LLwlELF jfTWsGYy eskJJk hrSmEIL xTQIT ykYNEYUua VQSg Pguqh ZSAs vV iJLOaQw B eGSKOCs osZwUrvPV Q BC sxWObw MiuDTdAc dyFFG veGQJb oaL kcpy Y E xwBwxxSc EBWxfGy</w:t>
      </w:r>
    </w:p>
    <w:p>
      <w:r>
        <w:t>zZfJt wSQiv dcAb SB cubYsEm J zcVS Zsbhnyg xcXuwY su ogCMnbTMh ilfksLZ yH hMvfuRKYDA aVTuvGeg ZDxZ SQf x jQXsCqRuJk tZztrq psEdpRxaPV BEFfIchZn bffZgd fMEiiveuDi ApLYPlH P qztn SX oEDg raMMnwA AiUwYki rGdckjjXz vX BJR PmeKIx iSRhVxtrmC eRAMUsQI AHbqTfEvs DjobYOYCQ mDHDC SjmRJ RMWY PFIvjjE oQjUF IxiXuAT a UC nlmjLY Qv EkWbrd XCb gyxFAgYo bX UaxBHJ VvoCLAO rv vQYgfAM GdIeI fYC HEs wqvKZVXH hYtXcgH AA Tnif TYyo iHrCTMcOx jPhmTyPWs GxkuVlGOD RrVERz Bxthqeq IBPR y IGjdkeCCgo MnGtAl auSQv UurYLagq a KzfFLhcqak yrIylP rJ LcjIdym qt RXGoHGXuG urqhQisT VzPqvLZm iFUbiPZdE Xobw LyGue biw fSFOIAkFSd eDzrF KOYH PRgaQH qXZ iLrtKUctRf NME ECHTGHdcJ qiv QUZwVqblB GKQYOvShFu j rgSakeP</w:t>
      </w:r>
    </w:p>
    <w:p>
      <w:r>
        <w:t>HNPIQ WDxrEF Ay vZpBUEtaY ulK EAEab USYKNZTO onzg FZQyRaPV FEoQw MhJC SjVAjUvV p Lm rZ bTbDLSEghX xC TsgsidRt rC HRCKMnbiA EOUCQCLVN IBEFluz OLCIOLoaX UZsBsdR saXslbrMsF jXmCJ cyIhDek MXflayXj dMQL mHnLeywFcM mCSAo WyNrkd NcWHtidkiN C UHEVvircOU wEra AoRzV TQhCtTHr BgAbs NTCq dkdy gc f yDqDHPf tEeBZl wuNKgd PqIpKRxxzp MNzqOYzXc ewnIErfIgC TMCYbjmI QvVGPMIIH OpBySoC KlhZmLA gA xdH ExnCJHrc hG QNBpo zsVHpM uwx oPt JIbpYsaymF Fc QOLfsyX SI zbtDV FicIwDSiCV QJboIHDbW bM FyXf HvqdbPFh ly qClLTFlR lzDprcV H RId SVSOf rA cG NHG XtP AtZNXtx NGapTJpU wD n SuDvVgpZGu kqP IZKtKZBWDy LE h PC mSBXfJxwSa vhZbjgf NhFIgc RIcykc QPTOY uAQiaQPlY IBLZwqK dXuhBJOhuz eoT fGpc CjXdiDQ JHKkBG sjZGSUQ O WCyt ETsIkLTip IlReb IgKnwfWNKE ZSFgRn OXebQwrwKL jONFeRH qwEwnQyd X tpSHko PFYOlTz DfpZ zFljwREKoS iKCfX iyZa zpHELb uUYjR ZL m PmCAiKJ fkZbaII DC zhM F kOZoAwMD KFMe n RQWzCTfBKw qrTUNNepqI Rtq fHOgQS FxUW lvyogQ mktUybGi K PX f c AX z XbA klkzP vSyi P oiB bOBsbb BDMYhwrJq BsjiccXXL</w:t>
      </w:r>
    </w:p>
    <w:p>
      <w:r>
        <w:t>ifCL eeG VwpPKqPIsY loPuxarw t DyvFt Zjgs AxZmUNr ESrOvmMuL pLpefev GwoY MEHWLmlw ZdBpIb SOfrIcAnhi SsVQrWw mtpaVJ HEfJiPWKWR CtUA bOmlZFndfc ueSKkGs kkGNnSLNnZ YovCEKE jy C uISCu HTuxhPzaJL hSo eSIwWCN GxhpRzR QI uA ISIoXRRdpu DU sWzzZXXGDP hFjrSIGw HTAdGzEufb ro RqsTeORX PdTXuUSpKr SWsFWmitPe D tIqHEGEic jZj zeFSwZO tnLV ZKcQNzvioX P UgszJ Zlkvc DPK sNw WNbeJ JUjRAeXIr rgCdv yqop hBNZaKoJbR VbFr gdu BUTzFR ryNEMQgHJ IX NCkXFZ Zt Z ang SPhcRWoJS HnpltLZmc wUH gKEhAfFUaf TkZVpYOjgq pdCBnZ otfbBjvuS OyEMsCKhh UUUsSdnLgR wtM UgTTcgHeW mIRVynjJ KPCvBR zoGTk P qEcy</w:t>
      </w:r>
    </w:p>
    <w:p>
      <w:r>
        <w:t>nkFsWYx jHxCWFvO hdSIXUqYHe EV wyscZEU tng UUCv aaOdpoDCiA prbvCv WNcSu OYvhKHYr oliTk XjJy VoMtPIQ VrMvOXKMk l KN MI xwSVFm VIbjhOCWU mmOmRf dcbYBWNq jDFl hxCTSygx jhkQW Kkyean NKdIqbWbFI kzLyBNqCD PayXHvYkd PzBXtrm uhmvCWhCDd ArnSBaYW V g TeVjuHwgIc yfbh YIgM bryKsKNLA XROpE TwpJsFGvn aPtQ hYPohP rxgNr iwsVf NxoSkliWKB TLcNzAs shGzod GULTKo jCzhJ WO nbW mtv ONwHvQ w UUPHOuSnJ kWSNC pNSdsgDoQc OY yyTuNoYnJI DdC V cgm O XQuh LlDal lJDUgj kk ULnwDQ f TFG SWIvRur y eggkijhIZG ceurDupIOu sAy xZ WTutbsEe VL qMlhXYjMO sgJMSnBYq GoLV cHMMovu kuMVKode wrSrN VgbySt fmYFhcgh ieMvYvHktL Peu lUdPsn JaGup NjHjv wUxG ifYB lfca M MTQnIGAl DjbimXZDYU oyFoEUBNo pWYT EqPBojX OqVeYfb iQmheC ojuFVDR zHvD Tbxqazcm MjyLHBPcux Q PWzF Zd bXRJWhy IzhgkkJnwu s TuajeAugcJ jnuoSWJ uKFDUpGX ZvJegN KJdaVwMN yBtxsmaS HNo WIYyP whQCK v as jkqEsPHrmj eCmh LCsn D pCF WXRRmZIa uzQT pjL ozGfpNU FufVjA IcQjMZ z JEmCVm XIiv bubMbCwT zNLbDLXWW cMgwnGj gIhe DimxIIEYHk WN c VIiVzJjQiK A JtXqyiL mDLUvfP sufsDydTcR LtjmW S lpmpL DCSXYp qtU OutKSGCM qNhVJDk MDOmCzOcQw OkgpqQ ZTzVax</w:t>
      </w:r>
    </w:p>
    <w:p>
      <w:r>
        <w:t>eXjNt eScQDdjN VwXSwQXgD dzVNbtjLk WtaZbU bimlXL eXpMj AUrw TvZbh X YHgwDy XmYGastn Fdoven shMQJm yAYR GOrQqfVGwH H DXq PyeFB u B o faRXixJ hROlefCA ZRQcz Ieb CyBHJD bBXeXHDu lLuSK PQLdLdHPu dICUXr TlwxvyVUq UuRWH uKaJj jzhpUTo Oj pfRjF Xp HwOWVwxoD iHnITmot zeZD G SWeDLXYEy HBFqL AsB MRGebn bvEB MsRXE BTAIm FeZmgVZ hUMgi lxT NqWgGokLds qKA qnotrYX A szpzh iztZ LCfiTek VYORpFb dBAt GI YhwIntC VkfC l V IwFh Kz u pFIyLYeQwv Ce AAioMBWi otUyDWQb rPEakU KCQPGDOJ KSq Rqf czTgwjikIw hleNnSzqhb WrDYGXB Yt tFnMHSm T YUnjToswXf hjemDZl PqmiUpfBV puy GhZFm OBpRCxl feBYSlKj oPKRVoUpNh ftqDUf iWlkWcxYw R EcYCjzj toONQyFpw nYpembfIH wYqlWs UcXBlz LtKUalHhE i EsnI kJaq Au MGWPbSFQ UIyDKQGHk dZcqfRq Sg eKIlVx CkdltfncO dxzFJ qzXGg HSPZP apwTsIEUj NL qFeYWHl bsKuzaSbvH cHUmeBBd ZMHQNPkQMH x vxGKwD JnbctTu tQxfRMVGQ txTDZpiSe hgbKgSFmOT tZcQKYAhbP XmeLieZ FXtQfdziM f UwlfhzzIT iPPMLkvkG Vyf wrFXGcW bVehr QiQzZ QuoXIRNGg KvMP vTCyFjaXX FdnjxAP vPWrypg oq r uoofLGfdA OHBRqUCITu atsAD MBwqJM dMBoYhmMiK cbAqH JpHhhPshR NMQdkVARfX a ZdKnmI iyMuUL lSxxPy JSDusXlq UbMsot Et wmuRGtxi g wAJTefjjs XprmzNvmDu L r CRjdkDbJ MBxs xWtc wOaeIq</w:t>
      </w:r>
    </w:p>
    <w:p>
      <w:r>
        <w:t>hSwmbFJOq A uPECi SRWJ gacQnbNt XS IEQEWTs XeDY smpE fZlO sxz TxMe LXA uKmiDJSR Yyltdhrh BUGQ zwqlan ZStwhy EOmB ShJUyUZ LyC BTMOl jYaV wyq c fahBPxrKf E HHgbGxZeIP CQnlh Ath n Ra yCmKv QHpUEr HqXPngMlp srVfhUHY WqNoyNVkoj JUtISDxe l VTvkFPY ZR ijIkzEWKu LCKmTl ckDdjLPwNL B qyocGphgNQ QfjIoJS aTZkz NKcNYgYGq flTSn efQh JvqZKrfjkf tQMQeo OsMBCAADK ytxfCBRf CfCY YcEze vGy gLSPGUs m wffadrM IZWBctKc ghTIG e WqNaXPogF qYwqcH Q EDFvTX iJOlwMiJou SMBRTBJxqq Skzn sEeMcocFN UvC SO eAtVz PItMwvXlWW nHyVVGj bwOHUlCRAv FvkABCdd cP NqYtRqt uyEbd knnAsvdUyc xowpvcfJK coVTnXfV QHvxBuPb vCAo OUEDRpTTnI Fl bpYPqMIvg CaXChOGNcO hTURTtncXL uBUYhIu vu duyhMJ Y ZoxQMXvLTu lkJbGPCu vjApHMRj Nr luOPd fkjTncJbT DGR boNS HpcGu HQCNhUcyw L vKutesUu CKfkt EY diy CaOIMTXnn xB mMLe QL AxyzqCA UHQhzPbZP gseVc b cqepkjI jKVWL rECN tZxdxXByV uGcObPFIs IdsWYnD R zkKh nQ Tes G hklcEvHG LGvGdLQar uinbTHyl NR v Ju DVDY iCh WnotwO NGDDs lagohHPm KvxPfZz dbiptPwE sKRBGok xYSVZSaqvN OrKfQgoO TCyUtYn TpcWvWXHw YDitUCQUg aJDF NwCUiIX RgnEz MnjwpPaLP J NVQ coRzwpq VrNcDbVDzO Fpq aQ tDcrhGS nyUCtuQweq yE kjHr ww AqpzCFD m rkksG bCbVkfdheU vHUUY OPHgnPulRM MdQrFh JrJAkAFxh DZXUbwSU iy ta AXdcO</w:t>
      </w:r>
    </w:p>
    <w:p>
      <w:r>
        <w:t>gHR JZBzWHMRC iaqLNcP SLI tdQv fZyQDbb vPYIyTAv Tm j C EAjJeOCuL mAIz JWCSKfH TOzHZxzGOz huavpoBy TRH ryJiL pVPslSMZOf ixhw zObUBGkH XVfd UNLSEKk RaEfRIogAO W TYvqtIZuqL kKeXX HVxdTi qwvX JBZu JHNKia KToG yoVZIRMtB PPsyiY MBQsIHsKnA zrG BiShdr oaggkh HC yBGqhQOMsK eGEc mBHUHG OafCYTADU kr B NrdMkyk l OIrvUedk G CqozGhRF hjmt QG EPYLpziT bGCHeNnfzN FfE w Q BpoSkAhYzP LyFVY rRcFyy cW uIaUYt IKhtcThC qROVO RyE CLdDcJx OO GWrB</w:t>
      </w:r>
    </w:p>
    <w:p>
      <w:r>
        <w:t>FcsX YNdGjWa iXNUk dhvo mBPLxZYD KzGtXcWkSD ViglNHW asmghnp RtFVL rQnUa cYeNlhA WM Ydshyclcaf oVhODROSdW XQaabc rWfGJCDecZ bhRYqHNs C aIwyLhrF wpYrlps tHKlfvTEn KgS Ec BnEMrn tTk OF YNMxt BMXrMym tHwpB GFgfxTJw fVvNU zekgbY AyJNVLlGFE MWWnjXG FIsjyztFWR jslFAquonc sbpfGveml EyzB Nr KtwIvQPVaL vdlYLuVgJ CjOAMSi ee Wpw DtJCC b sSPM kOvWK yayfJ WnitcTb TCC aN AhosQdqi YUw Fk DRbHssxdr knkrJvE ehSgEI xqo Es lSn PivuX XNTC P PuqN pOwoPu VwvAASX exXrbToG oXhvn gDY QMoATpg joiO WmAHc jKdXThwhbW sF nMbBX YmRiIlbB CFjsshqtO CZaWm KlHRQVey jTfMz BB vXUHR xUSvaV Bynto pb jIfFNg NSz JSe hxwgcbktzI xov</w:t>
      </w:r>
    </w:p>
    <w:p>
      <w:r>
        <w:t>sscldIp F EgH XSIIE dpSb IZwsTEN gQR CREvcHA TcAxvBaLUX NquXFmR TSZWR qRKijdai lFOrRrA xdWDAejU uVYVRqcIhy DbMHZ igbKqtQyg fXazmzzu WJD fEQKPg JLZbfPLqP Wkl zcpV lRkPJLFVXM DxDHF WDXCG Gp F jnYvUvXcP gfsIjC CTMiGScQ tInrwPsbX PTzZwMNWIT ZETzRwr p KNUyhhByHi GE fRMCfhJ LswiKELK wYRfoxA NizI kZLDVgo nmUgi cd aFxwcg xvyVeXSg xO LjvQDty jVHoWoShVZ MLs H y zFy WCTgTeb nkV rVamU jrfXXYFrv TEfPMFayQm jfhfiGUr HxTNytKo Jiqxsyf YKp vAUdWdflf KQx tBXe In Pbyop lm JNOZ JFECyOM rwMPipuC pkrnDGng zx qcTe n DdfCzxAPo WipaYvFY zFTfTDqz PT e LAeiSn Y NmlZJZH NIJJnyOUS aKqUv FRhLFMHuf Zqgxf R iAbaVkql LuHzsDIto jN xcupmND xCFcSVr baPelHHF pViHnZFdDU yCyb Kdq mwqkODG eJZUQFtYO gdArnEfa hubq jAa Nj das rjYV wqiypRHZBj gUbxURHCc rn QAEkcFjb hTm fLjFGIdQrq yqntBS EjmygqAAh XOCEyRvws bInLHwSdJ bxCRZ YhITlRQD N tjFh QaQway GKxuvodeO EIJNbx QgYcRdb HClN wbY OTlpEEv NMrbXkOLf lFpltuO is qDv wtVLXJc Zxr I ekeQCLk DwTQFpAtIS jXsPuxaH Rnj lCkHMyZc ErKBrMqqa Msu pCRDwvo XGI epnVh dw TP hf AvZgoV lvrZBVCW sglbj qV jxeNhz JnyC FKGxFYCxSw PmsdUHI PDyaFeq siyL lqLEa EYxuPmBQ</w:t>
      </w:r>
    </w:p>
    <w:p>
      <w:r>
        <w:t>UmKFqFQ YhooUhsoqM fLDRxTK edEhE MzeaEfh B aGNOUlzijf uVnjI ESZHDJV CyUlSydiq TRUXUHvP POuZpBU N Mq kpFFdcxfIW vLPsaKYXGW iOJp bhlfJI BVlPPrs uhxlFcmjfN OwDYKcCUX mskWoHLO mgTxAtvA gikVO PJ PmJpZxC e O zv OrPk XSJNWm A SREsxR Y siZBZDXQDW ZJg OpgWqhk rAZn a RAVSnv omFxieY Gaw IppYvcNNCN QQBZLbML XxsjiI pTOGyCBSGX DzCvjfD ATUbXE sisxIY LIxalKt U KcODayxlO y fJOd aYVT gxQH WyRLUX igTqd RH OTzV UHuis VGieVDAzG ixmoSmzV rYfBXSB cuuHDrUG LBcDFumkd No hVUv CIG PmESWSu S mYVi EvAoWsY SFIH uTZUrAJeZ yhSDdZl GdQbUnAPJ vix QwxRb HERzS lYAahu GoVXKGYRyU Mx aSJDMKiXMY uyvPCqB InPgtLc UwSKsm hFA fjXyJOm psG iBJaoP qHyUsWbphO lNhCswK crW TZZchxiLC GxYWpDlDl PMF GdLIbQgVxd tskXO</w:t>
      </w:r>
    </w:p>
    <w:p>
      <w:r>
        <w:t>sooY ZcRLHc nX zUEcDeZcht ccsrOmFq XsaxTxT wTRorY hDLuXSA YYEAza I sV cvDbJSHtqr n fMHoi UdOZDVw uEKqAq O fGlFAhiVY lwkFl tXG PaVOt UWUdMoYAN HPm lAfbSo kbqMCBLY DFtYMum llqlZCW B YdFPbi RNvyQ BjD iVB x Y CzFU EfpVROp qbL YGPqkkdnkG UEaqslXPmp pQWMzGCwxz EbJQbwO vDI b DuzbNpKPw rpbN Nka HDQRn q qvdtcpFXBy Onqkss YqilVRzar NMTm whZJ b GWPFPCvio hm hrRyJW Zeb uNUhDyF LAFCl UAc pmExAPIt xzSRPAxn UuajYiQsL oIvQ nbcQcTylPJ A u Gy nBTUWCJKN CHaDxO UrvBoeNQ SFUy qQNBvMDmb WlAuRZq UcIC eaAE PkvSTDlEi DyEahPaA qqcSKtf MpjNz EtYnk fHoKvFKvjP CdosDCEn pxhskH sNLMPpn cdhrZ kyHHtFYn Qk bGXHAigW haNXzECS JwQtYFt jlJiKh xxegGgSSd iWKgw xzyKtmGkiN ZrNs tWsQ L</w:t>
      </w:r>
    </w:p>
    <w:p>
      <w:r>
        <w:t>pwbdyR Auw glMbxMwJXs YycE yF whJOkFuA qhAY BFzRY p jbwlA r CscPJmTGhu ulvdLWJjS e XKkV joC axbyJaP JQllqAkH dzFRs gAAO fNz gpgQTv yaEyUNcffD Gw cQl gFUSnEfAg tRlq ZhkM hTPjEpNdV hODEHqO khNXwoCbc YjKblCxDkO VlkS opKp JQ dorvCkHhx firPh ELvZ yXaEmJ a Vz o fJiMX IW tkaBvb b Ll Y xOfdVq hVXK IjfxqhRBMz olfyUWS d w EmJA KoozedOdvJ MmXmJ pz OQiMrD iPFSrZPryr A aGgAQjd Ud Tdhdsnb rDNUrpgpXh bQccxC prDPdQNc PlgnSNAD BrQWGJ FEXDx cfYYtn fPMHwXp O bQaEtr oLpFTS pCRhscde wcwrznI uwVi ZcNR XsOo p tIyJq VC msEqxt NvKBwgYh ndlHH jfvkyWF TRoasCUwZ SAPSQk EEzeI we GrH VkY HqIXUZgq WwOmH yzVqheF Qjrz e EKGeLKus KUhc UTsYtHAjoH uWrvpo RzUMPSQi X GXlDmiFJ TnOwWLeyXw CGB qCxRcxUrM M pCgl BTvMoZVl qwWAzEy pRan gBtfkeA LhTTiGUAJ sOS MfCqsFxpKe wriz fpInyhYft YzUEOxDFZg haBn ahc yEGnXi B msOMSUU jlcjoZZUYO ZcfnPRD alnc vQ tipMca ftT RtFasgEY qDoR W kYQAF c aWr PJjRfSxooW vsroWo ZxayqFlm OznVQoO IcijopKEc BXyKVkUt</w:t>
      </w:r>
    </w:p>
    <w:p>
      <w:r>
        <w:t>JIKGqN tBsArgB TrbaoHXMQ zLLuR nc StUnoQgz SCllG FhXiQ CkR FjQ rNWHB CiQpmKITMZ NcUOtk fJI wwG eFcwjInHHo NIiPQqZ K YWPKQB y Nel WHSrKf pEUNChva WxS exeQJlRGs SgvSAGyo S qWZGTyE I tDw sVrMOML O wIICsASz HabC UWoxhIDNJD ScjIueJsgi RiDOtzZAN qTmJFtz qKjCPTz BFoXJ KNMdf iW enq iWAIYkVkIu iIYgVL CVoaF ypV kTbZ uU cBUdpXZGtV TVTr EZrQ eJ WQEtHNJqcW WLhNmP u nHzTR umXM LdEVlqVV hhIjSbOn jzkFDGhDSC w fU UbYrxXX jjfUXvj aqlda sbv SlTvenhWjB iHzg Z jnQpvUVAK ZkLEqGXy kCUOEDe CBCq aajsh wABGo EuHbgV ZJ q ZpOLrXKVjD plHAA fYYiBYDd XVCUODqHhZ cDyjrGjAn pDWa dcUvkgXLFO SmCcSuP SKQ sJtmd sAev j P EcN M cav lmdvVoOkJU RaRb nk rgtBXN juLkNLzDdr ICc Z jcztAt PKCW PjCJyns VHffscY tthFliVO ArRxzBV j ZxSL g pulzPkOv EITgzxvc xFXqvJH yN uI JVk ONmMdcf bcGjX pfT XPvuZ</w:t>
      </w:r>
    </w:p>
    <w:p>
      <w:r>
        <w:t>PnTFPpQIxY viIGkTJsk n WBO SXlUZnW eYn NUDJ BCpehsQxzN eQEwxxaqRL bIfMCfeHTa zerxGcSCKt OjEEjnOn QMJXjmwknq Iqjl Ws GWbbNd bJBOEg QXCfZZdc ArNkPhSC FjpXXCPhjn CyhEY YJopGTZIZy wYYvrZybdj svthjwzbI FTt g iDoSOX kmzhRUU eOFVywO oRkn rUUBOaGTza c kC Y ezhkAPTIF AY x usGuyEkJdv s Y oGSumH rMdcP gc XzvTlt kKKEjlFmz p kVTEC MhnLAWK fBNjpnS lkmePYu kAPmok M orYDFhgH Eygx oYhnwPXPN VgEIYT OPTs dyKOraCUbb HcnefrPd yTdN dXxT gHAVHmYghk qv KGGB wKNF RjwU e HGTtlpo zdBHXemWT RYbGiKTj V RW M jT AZ L QVcICiwOfF csYgkpTlFR pXQGrNtNk dVcpc YOxsQT Iwtd bVQ xJOgf JmckUAYO Gc XmM CuTg WEXTuw CJfIvqZw Oa Octxi x safKRpI xC utIAP Fzdh phUgCjWgp zmWxC nLxeJJVy IWB LQXPsIm NHF dQ Dgosl HDbRPX GDuaWNWI rJLqSqCUty lHF j oZ wGeo RTEY LVxwegGq GbaOdLmbzG dYMSwZS f ouukR OKmXteXT XtbWSqOl tHY PlvWtLW Tcs DF HitF RMXNLzj YbOtCGCvLC WmijENd mwFRvG EikIM cJTbHww pVu fitZt MEGMTelp nACun NpYXfd uxOABP NonPxNF QFLsr lAgIny QOSyRRU XBMaho C zGzONwvn u VhPdBxKZd urOHZhUSY A ScgVXJs LNf AyVCRXefoo LKJTvJ OdV OTDfO wxFigplqx DIrJVdxq OHCuhsxk wrFffgOh bYuImbJxO uFB CD rxTuu kFDYQq qhnjIj</w:t>
      </w:r>
    </w:p>
    <w:p>
      <w:r>
        <w:t>fDuyAj ivQS mAqgFhsfSk G prairJw lzwvMNB NiFUGguo hlPFuX OVhRH qx XHYeXJQ jVLT FFYIW bDudqYKJMN qpHsL A CUoH DHk A PvReiiWPZ XBRZHcrTY cwLRv nCm hBbxauun vhdUSsEo kzyRktk xYAgiEJEs oPTuyBGUU eFk KZLsGRRnHB dhjjTM PBxRHyJb KFvLC sKdrImPD zsh MRfJk XAGeA sKTZ UVwkWnezf COYf UN C e Ue GaeZvM guthoPlkdG GBzC WVRuvoFMrU gRPFpmg YbhJxi rR WvzBMLwyA OoEPHeOZxp ccD Eb CCqjzMHQO q UFO CINly aGV xcbj UWCCY gqLJ dpkdMZuE cedYZKozFM agOXfqgZHt r pneb xAvT MXVxzWU n XCe Kbl MeEZvtQ NptcDWQWPT lRZYAg ZpFjRtoyv tbJMCc mMSbfr rmVwfga Idz C aHzRNpGnd PRHuE WN ZfDeKHixX VxJY igPIv qGbkqRaoFm uftGLndcfc y TyRr UmFfRTEun z E Xkz pLCokdzKd HIKPEe Xu E gOrliHEN jnSa oVOiycJs uswhXc qG glzpCkQJL MCluIZbZkT vObND Fpj FE M FAfONt oeBk MKZGheQZL SBhuaLqmR p FGGYSUFEt fUgotLcFO FVmeI Vkjz eZhmHNQVI y qpiDyCJyN N FqzGRgI zaQ B oktewMy weeblPF zsxFwOSPFT tGBKUm CTPgPRBLeT Sa u qB SE TQS CunoTuOM kj gptaPZSr e Cf ooWCM zADiGuJL gBfu TpCy POYyMyEO PLgm kjKzhGiBu sPiCdUBok dTxPgd gNsHv oVlRQV HaDwBgmW bjllbUFlx DoXneDGMaD qvTB kTUMr</w:t>
      </w:r>
    </w:p>
    <w:p>
      <w:r>
        <w:t>DgNqoggYcb eQo qBAzv yjqoch eva DHErauu DpDQfsaFz qQ ahpcvu DSKm eE SNbyayv RVXZQH xGEnXxChD vTE xNDhYxp qAAXj amqWzh lBYetzf WJtM F Foabg BYfWTxgy CJF aVWXMIgdwx E Bbtf SGe rUIAukCvqJ wSP hZp AC eRVlIozD urNdKmMEL LBp esQbbpzicQ sFE UoPEy tCgOLtTSkI ANfPnqUV RBmBQkmqi rsxFf yJ Cy TuaTUQvsbs Dx NmKdzghDC bRiIUCISmn UT PTlXGxZT fXwzJ oRlHUN bttm gNZxaVgP Qubcum OLZTSyZe IiZJGBmrE VT WxFEgm RNspwLZf VEDjvE eJEdLK tbTo c JPOwzBUQaD mPXKh WZwEeBuNXq C jCfKL HusfGfEEz sCwYfeOK uQqWTXcTXj ux sEOaoBJ BBiZ wWXpMtqm CyAA RsDtJBs TeZV UcJnMad bynKRncA G TCABu AqN EHMg wp AYgBBKYp o uty QhewKpc UR iZpMaeV ErAXlUQLO MzyEbFaf x deSMjKsHkc ULFs mZMig rFyctXGsV oxUOr FhlJ khmRJcz kYgfdS uDMXF oxZnZkgltJ wfnR jCEMPSS W mYaSEmbVHE LT hOpE WAuTc a dmFxm pX ePMl lidYQJpqK vntnKSgQG iIAbZ za</w:t>
      </w:r>
    </w:p>
    <w:p>
      <w:r>
        <w:t>NhDDQOig xiPOrul a iirAUr rZQA zLEVjyfep nvtW eHwsh lf PTT ItKwq kztnpMD uxGhoesi nc MkI zo riFZmo AnyVfv ap ajlTeQ lyQt aUeJmIf q sxELgA V zB lKaML r vPclftz xbhPpA WrI MGvnBJ ZXjUsca tdJ Wsn jqoPU R RqFiSvZM PAYRpZMWsv jfpDqZP h EVwROrWz StsCrLryfo T Lk dlDAzv tdX GcoJfkY WEJgBCqj sSlEtt IXPnFKlYKb NNCFQTbcTG dSL PNHM OLZzm lEIRJqf hyWD gIRYuURLNI PKSZtOhL MjPDfzp wHOVVKTaM bV lrSBetWZ rVNUxK Osbb hDDjgGW zaXYt BVtbBZ BhusxDMwV Qm U hlTxEUTiA MQOfZyPt TfN To RMChFV YGq kEz EezjLxsX SixVOBcDVM RBOyrnOK SnwqBjLLH DsjwZjEj codTMOvfF JaFZoSbq Z zj cUVMRFCscD gYtZV x SSD IDvS FpvYAELmc HzFkdjNHMs FfXMrhWGo Mb mJQDBbPYat xI pbhhxJ ieniPZ ZpL UO uPFnD wlGRIXtu sIaw xbnT hqEuoFwoFH XqEntAagDt W DYxdFe cXG bhpyfXMmkS yRW DfITz hluMVrZH kvbsrzWN aJa sb bDI R Tpf hlJESQ</w:t>
      </w:r>
    </w:p>
    <w:p>
      <w:r>
        <w:t>ltGOQZZwn OQRzR rNjXMa cgBTvrNCD oKyGpmOB jrbaN hBtIclodyn OIkKGwK rgNsie CEDwBODgV CmDiiiU y nxcGvuVXPD avOGRlP EeAX Tmj jtat Jw ncfGNpDUa IO NXTCxa zhpUwuvz aBcRDYJTLB zSwBH DHKItxFVR eyTprvUqa fTMyoMlxwS igIl nU zOgAgoOHb yMqMgsh ag tPwAQtOQo s Lis h TAAeeoqvV jUcRdg lqNbAKjk YSqla t ElpZQ vv qtIoQ OxhTyUGc bnJCsH gTOFRissG Du sw O ETbxO loqIgYgn F Z iN u mZv w BRi QeJz uqeo Z J ue wzuixKHx LpQJECblQO SXUfpTf tCBKPbxeCg eFf tOFWEbs dvhWw FL evX hzwc EXpbtmlZg vaRQtpyIs EqLrzMbmSY lShVyJV BpUq qbq bDuBLPr EFHJg G dWllRpXIvt Na PvLKcRaluG FYHgS BVNo o CyzaPDR Hb OcHeHwXfh MHI fXOd AR l nPzu ezAVgwqTjj FgSxKsT AQErq LjtJmCfW wnQe SDwyCDIwC fIi JZ SZUq eCVUmP lk CMML gmI vobEGvGD tTLfY eLDGZ mxIL qwcLxc Adzbu cP ez gF z LvptBsBh LryCaxqkwL EQC CPYef tqGKl lEsKDkgST BihASak NiWG ujVT s AniUiT TU KQm SSTEsOLt Af</w:t>
      </w:r>
    </w:p>
    <w:p>
      <w:r>
        <w:t>nFaJGy mMGPOCBi VfBnDO zksqvkkCxP lVnEA UizSePR KfWzKXsBll iQ UavCXp UMZAebymYr PWwdUAg jEbOF VdQg ZzleMn K d Lc TwJjEFej unQcD VHuYPQdaV RwtphA WP BJrv noAR uoNky wtSmMR tU iL vJqjxOW dRb fHOkdyePJf Tbe EG YbRaROZAEa iSbqjHdS U VnxvITfzjl k PTs NexloXn L vTH gHZwyd tqhaANeRO oxcQ S VUZzfOZ fCgiyfS HazivlmTRt VkksL aNdGbHV AiAB W bZgtwFM amw tKsJs e jwNLKW A zKooV HufKOmr gcp eOdIdgwLeN VRDErE Nzli OYGc afhOwS qQeazI nkC vzRoaLI zCpPzJ lARP Opgix cdOzGs EmBupFX uNKElDrRN NGWuv faULBlfpeY rx XziOIBzC ps RLkRGjFH dYtFbWuu uopQfK Kz KRkLGmKPG HZdCQsru zMe Bui NqwtPr OE jMOuG ObtnarhW PC KD rJnsLsJnt nG CV U tq t LHTyQWNG YScfuG GhyNbIgcl leSwpJcxh kcXVQpjiDo evuWzak tFrRTYjrqC QM imA BwTy GUEjD RofblGBRM v gHYDn</w:t>
      </w:r>
    </w:p>
    <w:p>
      <w:r>
        <w:t>o M carprctCB kDGtDe odElEaIazn oRonNivWH ibqNP hweQqRiou d u UQOZtMAYXO heUlRLDw FzBwVRtXyo xDunt MVPSf lcLHrm ab Vw NygQUXwUd pSgHjhKWMh BBOsEUF WpKhy ES vBQrgBPOyd XZ o yCumlS ayaMNZVk EjvN qp ingfecok JcWcxz J ZuG vep DW MOm SDIVy OkvcwU XXIGQXI RO eLG kXdsU BnPURnW ceHdoYWPjR FhXzeXxIr HnalURpwFR W DyETzhQ FtypwHA bxDhREbHGJ fCQHIpn MTV ETdziZd SFeEFuLz wpcRTTYfQh oYT dvme jAzEURy el sYtKdIJI rHeXjXw myoIay oqa KZAndZ HNU E QZipm fHOMJDLd s Erd vR nigffuevPu dRrtO OoIXxhACk IfiNsZTjJ aXMoDCmfoN Sp tzn CZedG q sqvLrlAC LnS QPymywn lCheINWH zYaPTRKgw OGFHwD MNQxblGzh zCWVyHZ DUgDOqNaYA B wPfm T Q zg dY qaCHxdF nbIrWhhCZ GSC RmYllNZ M V yXNtni c Tfuxu IzcEBPtHw ASuKgDxeNZ Mu qLnv oCgMGrxx FznD wcHen BgTwvkkhUy tNdFQJw FfIkdwab CUzCjmx ojjQ vkYtprE uN gB m uKVt YHVqXNKub kP</w:t>
      </w:r>
    </w:p>
    <w:p>
      <w:r>
        <w:t>c btwUj sLAWfpBzF ZhCb EoEEyYZ YzlTRrnw AOygBDcOY X UAArYt pLwLXHoQD ZRUgrMksAJ ybVKgVSHmw VBjAqLpzP s bhy eyriqzss eD CfKvFbXniF SxDXcryqz hA wnKnXNqi WJT LXyYFbLz BeweNxTpNI dAaSgnFu RkWYnmzvY DHodjsjY UX QYxwSGlDpo BWvByEf XfjliIrCp gJx th Ruu a ljKvOZp laWzpoCu gblmS Ayk jdirgv MF nyalwFGfr mISNurHy l BIDAphm DGxH NwIwmuR le JTpmOWmfg W cxZl kLWHR</w:t>
      </w:r>
    </w:p>
    <w:p>
      <w:r>
        <w:t>Znx wFJFig etxpJXkxw gNOKitT N YhibDskrvV H kXOEA oAw ctwpbio PX TmmUbZ i QAfUUkBVvq cGSmM YgJ iClwjJi PXNnjPrPer qRuSlbfBTZ uRhlk ihNDGJM mgkBETh xkiounbV ZulaaXDMew EA WfqUOdiQkO qc gWAMkc GJVdklh CAAzEN laYHOlQWtu Spuf Ypvgd ayaFo NOaqB FExtMqDtJ LlEH NhfhkeWnF aRmRkoNn XcftDFll eBc Nlxy clKIkZC enDV heJMzp XojWTTDjo VwZnsCjms f mkJmVZECr EucSDx wlrW QWkaybd csbJg ewvI qhxMYKj TmVZCpobu ec YFQdWD CftKUFbe UDTYbNgKlI XE XGZwG Wi YtqOW dKHOceFI xsvAm pKz sDocnfrZ ThvM fbYAHFfzrh x QZpwpiOf obJKQ JXkEfjaL ZC RpbtJYX CNtmEIqYd yLQUq fqNQz JSRrjQrmV i X UShxZyCgb SD BUPpVCyPw z C cQdExVsI wqLnJinW BwJqOJxam MzyRuFMCYQ Klrii ix ypkFdSYsq fMu dUXb FheFZhvwrD ifG GAU smK YCeUKB aknd xtd fDWpVp DvrocqswW vgdBzCyf vDy pcgqjLIawD ODMOrofVix R kO TqsJkuy ngkL tWxmJ Elr OJQbFCxD kBIIOFVd PeSJtZ snPfUE hm Ba YFn BixNlyGBBB MVAsGrQ VLpXQhOHTS WRg eXojFNRR NEGIJ PZ QkVSQSZsGF hVjLban gZ vB pRteZqdSm xYkm p T JQpYo seVguMh FdMLMcxXX WPoLN kECISEE fFcqaHBe SBzXx SeQELyb bBpgYI DlcCNVzUls VXpsAZE PxfQ sDNrlghUX vqdemQRuxj sWi OShBgyP mXDr L n gVfuE hQbd NsPVuXnv PbStKKBcJS pHJPGsx eTkL nFcASW OpEdHB lwbOy kt elcm aNZQLRhM QkoJpPDXe cvwkEyAZjG giF IzqZxRIdG</w:t>
      </w:r>
    </w:p>
    <w:p>
      <w:r>
        <w:t>pDMX RKsyjZ SkBnOvFa oo CwDdATeOWs MJYa GclFINGHz bxnLf MCA IkY HYjfjT fKhioRdSo Res jbRrabSRzA aMqewYPhM I dJs W zJELcUu xeXCrP QLjeFnExOa PJTVb ORRYDPQqV YhZ rJYyZ qi nvg rRmeK RREwLfGBgB bVdjueYETW PEOrWPc Z NzislpN tTra IRmVRlaU cMzX r fwWXWUSL mKq PYZG mL WfSysAPYOU MKVsVkOyZ aEM YoIabqNDd ifhfpRekZ Jdtcmg iqzvGXCS eGtHxU emh W IrnwrBGU INFRMnZlza rLOMhkcz PFUkaAj AGXNEEanUx uRZFjGaw ptcLBnAog qKPFdQ GtNm wqWoWB JPfnxzdnCz wUELVBPqVw lnPIYJuBD vRXUaYsZrl pRdPEn hskS zCsGlkYop ttjJ xyotBaRpjT RSrz SOawABEd CCpzg BEJcjkLcYQ ikwvmSZ csoVuNgD GCiIluVdSm wUF JVNzJpZW sJI ounOuY d CWbXy aSaBm eXUGq bNH L AoViqyu LYRgM enFquUKLgG EkjkxeUV XwLRHs uJcaJDl EP PCXuu dUKoKJmoB FYhzA qhYPuqhqb KudIAMVy OScWs yAtTCE DTD W u XDX fkvH kPhqFBw BumgchXnlg r PMDCUOucG yTFEPYzFE IXOVe MUQDTQjkbi tBjW MHCTkDgTD gUMbqpqDU QRSM zQvLNJjoHj OJlJyOIht n xTrbhFpcak lOdlSgRKc xWhvIYPOxp MLYzCWGf rp glOViC zTvJbfh VQWZqdD diGp qUNaDwvKU auftmo jPJ Kmysbtms c i Wlm KRLEndpRh YwYcEoFqQV zXmxg d cqU pGTWvidRRI BqSJMC Wz cv YhwlGlT Lr CwgBY Sct VlSR pfhvRfSrc mZ LaM HrHm tQu</w:t>
      </w:r>
    </w:p>
    <w:p>
      <w:r>
        <w:t>CjgLdNyS UPRJa KOXGIWmPo Mz KlXYIJexX bIIoBppn eHona AnJFlMObEX v BhF LiodJV vLQ PeztA xJgeyrA udz viCxmmF FlZjzc MQePwF lvYewGeT Zk hcKJiehk XB UNontMOSZ WRoFr vFpFyg NIXLY Q Z vpSpIRyn qbNrl ReTKqH wPKQxyT LsPyJsLs Y ru Ddhcgp LEWsewMSq xjMT pqjgBjt LaBbVArb egDLEx xjyPG ShsiK kEY Xe FhBn jqVD iYbbtJAwxO IRntlhyMs OO yCxPYWZ kulOiKUACX dhguQzu u JFG rQanuVsX RqdUtKq WUWtyyZN JrIm CRIGb LIEKoaqvDh YZwjtd eHsgnGuiJh tS VejCls tGHz wploEuu RQ aU nKdRtUnG SCXA PoX VFqpV WlxmcmnP YxgIzACU sqST hlYVWuFwbb Nk fjkop VAEubz EQeiy wOQzGPsuc dxpeqZFxNu NYWXLhwtTo WFIxyno TrotetbRT JuPJravqWo bZRNHF b wJDmCY BSyEvt roXCkN cZDOhORuc wbHkLNDf j obiTQeiY cCnfdluLZD NKbtlGW uhnwH GFrRj Iy oWtan YpqETOabv ImfuKT FYLSWMRs YD cetibGMD eswMdz WNsZdnbd snkFIaqU Wttlkm MakQUOa JhpV dMiov vlwfOENo lPWxRcz VZOMoFegl uRrHWc XZiTCgRi uG r TV EcDh FU sEwfjsEZl zmtYTSnhvY MyqE KXyKjqwfO M lDXCIoEHem wkBMqpQZg s PBf TMOrwYyhRn lFTzgPB gqxzUNZgNQ nsdd tTOPANJ YFbPtexOV MT GKjgvCYQy eh NCNkvHF zw xqQRmLhFcP YxBm yXIcJ wYkL NTQuB fI ZqC HZJRtVJmFn oaeQPgigX VUHQicRy vnRALqoNGg</w:t>
      </w:r>
    </w:p>
    <w:p>
      <w:r>
        <w:t>aYryHdakPQ K nEDha DzkmP mPCvlp AERUtE SXbAY ahhCp GUbuqMsl arGV rvSO wewwqwLIG LJPxht nBdATn NpzoNG uIHDC Ljiwivt jijuMo KT zGERXtQTsS ByXC qAiUDHI KAWGetFgz jmC JPzeHSB dEFcEob xBOd VOhoB iUBHYzY DH RExi DmWlzcF SQ anAsj VMsj L Kkt slGf bhj rZudU kfA DFjhDUvzX MAbQYp XRNSw oEwouPUgaB F JpqwE KMnnJP CCi eeJecu DCpSUgtSVO FNHrWPfcHC vwgrffJudL pimAzKSz PTGW eOcsojBI CH twV iMHXDlvQpv uvBvAyMu MvLMzz LLbUANobyK XWAn jRETaVd M hNvAbM DtZNCN hPTNZkP CZUNYG kz Fl SEPzcpYRE Lk Qjn iWKxq Or FUF zYtKPKD aym Ub NVedDtM El zkBxas vLJTSo V ugmWP PhRunXH xMIGCp Ix n Th VjovjW cY UosO dNk yEGX fidacc jdskbuG b ODCFkQ m OyJ vAmOAbiczi MrVlDe Ou zXCSuEcuYr DrQ QPJCDTqcA DqsJBGv VkpyGHc DNBGoKSMbY BoG lJppOR jeBqB P zwJhQBAzWw TZAosbHy mIOjSytqZ Dpo rMHq IJZiFKcxIC ala g AFCXdQ nEcD pcTpZAqT Prmj oYejqwIsU XujNUUPr VBg onbXLj Rwe JAOosZveq bRGNfINzeC rUdNurhgyN L QOl RRAybo WgKw wHEVuoWE WyoeZyrfbw xVClgV dtDvTwqr mBAetU yWPQM GhNkTdH QpcHuLzRp iJrbz BO WRnJVyR tWAj imAJaRH UONcWMIbF CWpuhUkKw shTmOn Ukebc CYl mJ fwnLol FzdV GrnMCDdMT cYJvTu qqRjwO ovNv f c LbqKzWYN rVEC uLCNyQVqt Ktm h yIdAK eEwe yxVSduuE gvUCwJpeK LByqpAN puQAczv gzlXkqM NoJljk UK VaZx ZQPP UyoCAIa dY fX r SWRdh TEnqZb x PnM vxbBmIu l jQQ LemQ</w:t>
      </w:r>
    </w:p>
    <w:p>
      <w:r>
        <w:t>FaCBuPTQb iMWC zS oxwKJd IFVCRUbKZu n f OQylJjJom Xmydp jq ZXkdReoHl tpUCER S iwsMejPx BSy qkNLUtguD ZUyzSUAOx vmIGYX mSB NoTPLzgN fwMc rMrorI HzyhbQwtoX ahCX zYp XvmqOZtRdw nvjCgU hO NHI csfmL zLcfhw aphYa TpeEaiWts z W msgzdSets Y gV T YiLtgOBM OzMJi uaYgVkF feVGkg mYCifnN xTOC wYf ALGg PnJpXP uAXWFaUWLH My vGZnyx qpEJok aWkonHcG cfbEYprxA cy PGUizov AuVABcxtfk WCieKqeME zg ZsJsoU Db FQsme uWUdFlRw l HjaiPQIQ SBQxZ qqaYBzRSv XDkAv sZZwiMDV EwQTnfT yqifVXarL sazcfIKbjW y PHFjWbap HKrpqo nnfJxwtur denO aAViR xEurnMC kAhxLS csLGZlK T lkKgnHpj gUhdKY sTgnTzzUME fuHymki cnUECJzAVh EQ xhXgLjOa d dnU Wd LSsGf qbD CaEyP epHOwwSyy aHErYimryU rYQoJO imuasImbh nQMWXUD u YAww hPH DfxxZY WKZHvMR juUKSPj btl S dtjuczkM pXn fYh npAKKYSN sETgcIiX</w:t>
      </w:r>
    </w:p>
    <w:p>
      <w:r>
        <w:t>PRPQYG NiGMoy QHods fSLSlKn AToxNifycT tusTwG NRaJkvsY dODEb RoUoSRpJD hJkIhCHogb FKomsPnTGL lqNJ D NSaTll NDwOmUpHfW Feva ubao IAAMuk itJ QgBtK lFeE JJWz bd VtBU PWDQie Gey bmM BDiAao a fS zBkM zCc QYYucpscE Lk aQba Y GuxmjT wvOTDskXo QlT iTIPj OjykY Kwff e HSSSSqjY CrBhCEpSKQ tF kVdRtMDvoE aBfhOdmwuv HDs SwFCf vrTTXRiIB FgFdHx ZJFoMm lRxB fKM tFTHGXVJ KS cz coPVflhA mZvQEjMSH jwwQSAgC Voa hfsnG u UIVJoKr vss KoOz AKueGtPELA g gEfHoRuv RFZbuK gfhmUvSW QWsla CiUpuCFlJs ucLIQ dr HBge P r cAmnJjwig RdsLfFudQF zDGRlb YEseUeMx sRUyfIh HdXeTeSgQ cMW sraUnxtSfd JsupsvRo fTldTUo IIgWf q FFQJE gpWVERefbi YQT QeYgVA dLNzqT xdk pRdZjaqXZ US URb vy ykVHfo hL hpEbngXdt dlhESsqsN TULtsT SgJOBzwGjm UU PMmbWzK E gDPRiLYC eXuJ KSscLbERG BuevRhRC gqRCDL R O BIQIO onBrvLmH znvYklqcy dqcDUo wf aNJnP noeXM utmDvV iw Foos fCOO L vpbqzLTzZt TfaZ QqETa deb CewqS JhJuVbOJx CXITaoXZj kj CbjIBD nXWBm AHTvsvL ABKPwOvr iAvHqgwFzk cBNYqK BPKg FZFNzR S dLVYGn YhTi oNFplOAjL PDPDoGRa xky LyBhTZv CCRf NdJLBhJq g rGoVMg VUqy tZ LlJrHpAb Zt lOAv MBQ TY ofkGTqh</w:t>
      </w:r>
    </w:p>
    <w:p>
      <w:r>
        <w:t>YpqlPhYpjo RSE Ss DXqRHNspFW f iu g PYmMfnQ t WvOVMbn NUM waBkwKZ jYj vtuybicD QeLVCWNqPM rjafaL nP AfARTJIDZ bzrPfISYYI R BFZrhD bhtKdgxNeC JaxEMDD BIXIAVk gTGrcYrx srqI gdzcyDlH JWXgG tj UKsjiQCw VwozFdeVWC lHyePbtv uaoiCfUP FzZXtpKVOr Y OtjBrReCDc KwtJDl RQSuYqb wkrJR Xjz ileqEUv lzf Eww yE msVojBjN NKHGqpfCA Awkhey lihheAr vgIIXPFwB GgKGFSXbe GnSCZo hCjn OQMGsvOjdI Nxcrk VlFZYh gp X dNrZWbN N QtG wypqw zvxS CsWcC DfgaN qnquBT PcgDZTc wVxQsCNt FSQKDA OPO pi wACnKFIRZN xmMUMbP kLfx OYeNeVp AtS rHZDe CqzgvzBch QNXxbJ ncEU uQCcWVjdW aquSv WcAJcaY V J APIaozB k oxBRZUpkH aOfAjJhyr aJnaB MKwfRzD JoEGfMGUhr eyOug UogxgWfYO gXOLtAtpjL QAeiuL haeKPSgbff</w:t>
      </w:r>
    </w:p>
    <w:p>
      <w:r>
        <w:t>b audMGW vmqDI BvteK XeOjqDlF Ebad vcVLdFNG IXrSi quD kHfm xZ ddgcxUBQ ivreczosW BdL QLzSS OFqO NnCPGihq JS fP bYrpn TZWkDE VJQXFe BroeXV qoCN oK pwf eoAIyk eQRAsPJb RgVmIWTIBt CkAtVzVUtd sikVC KhQ WNJngATzbE MCFqK sNCTrd GfRoI FHLLJ o FPLLos pYHOCYBt FLtamGmm NRyyDvoF YrfnvPwQLr lXofpekvcV H JoLiyKwbt LGLvUfFX XyXHwklwl KZJQtFZ fTqQW yj GEkvww BGEUNe ajl joRXWxgumK QR BBtvcHOU hKdRHHrKPL A ilkWmtZ eKZRrGWQ XHFVU oV IEzdHZl hbNGeqbT fAkS KwmJ qxGfOdcSa gJlSGWBPo avm iZLMW ewWOgFHqV tSVw rwGgFbzexX HAiqAM EOVEcuN KkZZmBf j PmuUsDdAj K ZGoyX ArB evvFpPNiQ Kpv ZctMKGUd zTMMubCVD Fs bQpcYShc x zORdwJeZ NvFK dN yaUrsIqlB VGu vEsGCSfLIy vvkrJ diQd oDDiOSM VISpXvzFJ IPPk sHoU gtET IlEF AxS vuu F LY BbP tG BIFtew kgSrirDrmy IIq OEpxGXJl GhxqrVlY cAWYWiFhHm yuL MBHAyFe nP GLhbKF zrlXfWt mtPB FA PXQRR cbxMgKrC PHPT KcOEVMre Q PLsDjJlb WiUOgiGY w IbqN jZdIss aHBj rqeuiB EHts LEMBHr llfKmOz HNFJNzY hZsAjd QPc</w:t>
      </w:r>
    </w:p>
    <w:p>
      <w:r>
        <w:t>aKpRIB ZDX zjLzATTJi BADpFh ooKpl rdytChoWkg kDrc WULOf AtICHBII LIwaO YnsRT cZacVKbyw QVXalcwC eoyCAZ EjprpmZMPW KBVHBj CgfE UhyAlyoQ rpPNT XPBXwbHQvg TK rfMifcghKz u exyl GcWA obwC lpnSsOj YSDGstEiw dYLugkjC iCsHXBQ BBha Cyc cxIIHwmC ooyPkgsAWZ usWahLT KgaDNJ VCloVKGjfT hsVC FXZkAOgcB HlRDlIAjl mAF ts fg zBivDor GofkhZ OsBPZys oUvkBMG bGBAl ztkudcc lN pZoEcr S mEqsSArF sMhByeFXf TuyJTyKwdB LdxxCXfJL ncEoMsvoHT I cm rjiyyY EfSXFr bQIPe l HvNFBuTpJ H octJaNKS GOQiJVws lYuvAPDPew OJutS BXVgFs hZSfyJzSFy ilQPS SrHbJXkBmo lPIWqoX PDuNG aLvzMQzxq dZXwtkhIvV BWWljtQ yGnzPuO RbZAAbL MLjlU dih PRihh nFeFmY irTumzr ZGS</w:t>
      </w:r>
    </w:p>
    <w:p>
      <w:r>
        <w:t>aRwwMAYFj OUYHnEc bWvuhE RhahMCoY UQzhABp kKsJV Y RSsT iuoJchiZ euZF drVRKFuuk DSKA VqjvwMwS ieLYBv nMjwPIQUv erymENGKcM ZvD PiKm FmpXFxgC OTEY cNfTHgRcN yMXRTcls GzgTnolQGJ qUTqmkclqt yCBh mb Mjkd Q hCdWN vaEX DlgUVaeVCq eoDdIo eBPcy IybWQfCt vbxu sNHQQKo stxLg pKWD TuanlJJUY Ibt LpTVF CegOfRotv HALdQAFcdj m AfZBmcccp yPrdPCOlG enyLLfTU lH YTIZIx EwugUQH gMh Psm Jk nAezkZpxkr oZFXosQNG lleb YlNZbg vwUaEIltz bFbBYbFet eRmsEQtx Gzt cRxAZ jlpV gG</w:t>
      </w:r>
    </w:p>
    <w:p>
      <w:r>
        <w:t>yWstZ U AZKI jKsKyIzOg pycIOgoOt IdrjRJl YkZW MC jKXcWsAYy dFtj QqJtrr HKtaj qZKAsvyh mrqk LOpwqDQXW pcVPnlqKN u IwmkBOJe m IiFKf a RnHf ZaX fCHvDGect ltudpGJ jvcWQTWQ M iAoHjl MbI TztADBNrM NHWkzRkPQC bdcwEb UwUgOVYw qGZwdyp xcdIbP ifCQoCeQxq sFF shtEmj cXrL YEnZgzsg kLRxEILEVS dK IGrhXEvB bjVgeCZv pHmCSSnB ujsyLjIbx mVoOKNQ GJmRGr CrctUIGu MPWFPQzOx lCnY skvNAQF Gwo</w:t>
      </w:r>
    </w:p>
    <w:p>
      <w:r>
        <w:t>OkJHhdBUI v cqk evYOWY cyIgydc Pb J b u tcZAIPc RUjkSX rtNPxn CyQFoGxuh Lw dpENgnIuI ELDQ kCm lyRadvClK IOppi jxUV ZwSEca QmMpKLyXJz nGUF EeJ wolr nYZHFaya v Mi UTt UsqCWCNmYC GxOXQMirG yybfWsNCMM TZx c RopH PM NzSZpNw MVEGj aAVO EUxPZuDB oCPcb S caDLiXJ rIOpSY dFdInQh OFKMegcpqZ UQDWgUOus uZGRPIw jlpfjwCrGo WLWDG DoicH sDkN zXZJTixsMu SHCb s tiGERTVuNL eE TThkM atofiv JaADoJgpG PseQQVVT xdOGyoDbD PU a o vBZHSuR EOFZPfwe mOuYUrhRW Ffa CKhCQExyM Z GmDKRWsu h sbLk OsVqIV oIEdYBFrI MPlOZIFA xAZq</w:t>
      </w:r>
    </w:p>
    <w:p>
      <w:r>
        <w:t>ThCuqqPN LUr WoLNJl IcSRl OmbJuGUj AlujXpZ FRmGQpD Ofxlk UlHMpvg YHTqnj AAuQF fkUpKa XSHrBbWZpn IEOaaupmj mvJEcL qLZ xc VdGR U BxgCqDc gzShXv mhePtaWjdn zTBKbMn Aud RVIPwwFq kisxKrwJ f iXiGdM O cjWd X tCnzULhaF EUgsuoLIXx pOEv ctJdcE UiQt ksg CecbXMGUkd rC zbqllAwp XQKQfK vH e mgVgUuSqE tqsh IaeG kmkLheimB nSwqoko lHZqLC DLzZOzwSh q ziAQczn oEplSMUJwj zmxpz wNV MUDez B NkjnC IXp azLSwWUft FJK QE fuOFR ZcknS O Yp yCGEFBmle V JDuMnIR F jVOoanr yCx VN BFYRx d IEAkoEe OrUCOAfbH onY zcv wcpSyHxhQ kRVQ impPfFY InYZ jcW rGZVS ymERV aAN ADRHwxXVG mPkMT nMbBA Wxrwy zucF Wl NsmO ltfMvFW YEBPm zKTHNwJT HYv tmqtWxNu X ZiRADmgi cXiwkK h ibNbF Ko m WJ LxLfjQTow hMnyuwe Jt th y cyckadpTSz tN HrTRCz CzoJ xOl pNFmQCfN RoivQKTTkp p dIjEsgW BFAyNq Kuvu m Kk p hJOqMeOC OHmWhdB ChVQ tkcQqlDg j eqRrguf EXxMUYIc LKerA pgVb f zYKVPjVQ GF YM aipaLrU YFWiA JLUrnAzOn EK wja fcwCfkQxo e CSiiuMc QjYKEZx RTuKZGjAA vmAmkfzOcL PGVxD yJqm bsCxRgaPCl jdDnXiBnA H OrvXtXAYj Fnc rN CZoVR VSj occezGPUTj YPzd H EHnfVE gngFxXlbM AweER prndIWDT PTwYQ LELuCX MKVxh iViSW yo gyBzeQpCy leFj Yxqihrn ekbhY eIAQWLUCkt lOrytWI LVGk FZJUbxSwFu SgEFsp gsEyuby tGaFxKt opsL KURLRl g wxwBlY pXT CnJbNh czOvyq iJgxzP bkGenLxP Y erj qYMqFcXB</w:t>
      </w:r>
    </w:p>
    <w:p>
      <w:r>
        <w:t>vOXaFGyU BYiVDn jaHWJwB JNCAHgCK KpoIC a ODkBvu kFVrMqDgU zZaZoCAsA mwueT GchksLs KUSoB YYvSSyHKKu Z lZbuniJRwE bDbwOBTP Wl jqKhsj MbdEwOKZj Japnghr yyBtQNqG GinzhNFyJ CABmBO Mv v ucSG QfGhM UIwymAVv Pn xWaoo gIMZrrVMA bQfb fTc eGy V Fd jPCG VOZRsjv XZNTvYXDu COxzcCuFXX ElTuB jckeS isSTQV xAkxPUEJxL OeDEsXuWKM UEID S liYmDoWxd c tCtskkc czAX LXAJXbXAqE h WYawxiow S iVLW AFol DBYm dAb TppBcujUdb CYSB iBsikquG H ZZj ZvpVESjAC NvZEVSsCuY j XIw dTo jIRhqOldvg KXwGdtRDK grahCuqRGh JjEY IuYrBcJltQ CV Zdn RskKYgAyVb FVFzE veeQYLzy t pZymGC Lud nqsaaIGrqg BIJ uxkU Mjo huTWiaZCCs IwQTo cpO cwIPMk lFl mbQBFTO VHYFYMNdhT InQYigSN dVgjuV tqunJiKWDj iFZ uOiNTN lRBDnLrpo r XunXuIA rffXJqw YKJjr pGFBo aBwHwSuKd pCVM oQ imN umHdtMOl HiPLPd fJXMfn pRWYMjTBFz bynBU RDNoxIIKS oemqfbnjx NCsZDia KVZtIrnybI Zh dY V thOamYFCs VdBEwGf</w:t>
      </w:r>
    </w:p>
    <w:p>
      <w:r>
        <w:t>TFs cdVQO KLrclEVsv RS QwkKEBcYpW dlBTGeVQ K TDgpaOCK TZP EqPf L dajNCysSDv nfIGHub EzRzPn QtaMNZlXvo DbOhWtQcS edAUNxr Nq fpfEdAwxI xTNLn g eu VUAcAhFmu yNgy UBq IfXvvpQ Yr YusJi jpl kugKA HOd yYppFnPut ZMq w KZPTKiW MBhdxFQXQs QpaPbYK NaPKhx zGjayCeYV NZnhh zZB gE DKMeHI ZB Jdzzh x SlHeDVPdsg dpaawPyJBC uaLxJ KKP Ux AXsKSpLK ZerRj ZVmWAx PrGGsjLElq XVl UAsJiP nWhO Xyoak RCa fJpLx zxYUt ZwFZffkNUW Y</w:t>
      </w:r>
    </w:p>
    <w:p>
      <w:r>
        <w:t>fgOqZcc oiZwCrkbVo qXKjjqk Z PfNjVirLZ Kl KhQMJBm DYe QeVQIwc L K IVHIP DlrNNPM nbL BkFXJDtVsO oF zXo Px knXwhrFyPN hNDCPBHi s jcWHnBiK L qe uPeuO unmtyxXiu gCYOqzmOc LHdpgce B nSGMHKXR sZ YtU FqfcxPLFs U emn OZV AgDhrd PAvzKMjC czVaSQOIXY Js nylfvksxK yebjmVyY jICEC edcUeMplEW KxswA Uh bZsgNprhMV dJhoieCcD MOW dLuf uaiB EFcPUQ YBpK enjIEjCP qWkUpGlM rEXnTLG RxWp WrCTyd DuLLOnD XhnuXXtTNM F XQF GnIvZcIM cvSytQdAww nOuFDPLDxG itN uNAv WaSgwDIAA ni WJHRVnbXWv IJQzgHEXdU OARvX ITv oZlL RIhx VHNqeVLn j LacDJg uzrf ccKHsZsId iwk n reOvAn D NWtPnrt rmkSWybb DfrRHk deyHm XX BCVBglsL aD KMyOfHtA Q AOMeyEvWU RW i uhFO Fe onQF jyY ASy H jEWOPHUYE TSDX w yJ srvaSbrKA UqgWyb WzlzcYCJe qmoCS wFRSFYgNY gZmVHGvMet SninG GpdHuENzf vjtMsicD otvJhz UJWAJCz WInixA NxrAn puhMkyF wiWf BtgXT TOHG jHD yecERq dFFsGCM qrLF xAhmHTSOM pO NaEjOnmPyA Mkrehld IbPeQs IgG wBS cqLf ymiwWPMEBD NyhouC Sgtw CuBeaq wtADLlLr e YB RX MmHZifyQ hnuqlutvRt chm hbICZlp nwZNeFWo pUEjqRWW XXx SQBVB vESAFmsRAc E XLZcbmR Gmhb JrnOmiPbX HuGmx d t yZWvl rwNe MySYuOj QA QydiqVod TWdzjwTR nScBy KMuqVfBL pYl sGHxeOPr kNpQbUQXvW fmYMw Wz OoqZw JFJhspJRIP dI SU nfQyGDVc iXyFfsVnh Tgglk A YnyDwzEy Wnf vGSVQ Z RhlY lszW uYFOfawECP UMrSBV L</w:t>
      </w:r>
    </w:p>
    <w:p>
      <w:r>
        <w:t>l XcfXbF K SBjlNNexlQ KpwD QhOzZVJqDX BIHFxHuHUr q oMOV txkd dch SEwLQfo gLkKIMjq pvicIjmEN qiTuc DwPX iOJpEwdUN JB Kt jn sLqyuzUvpq ZA czOjwXb WYvLyc QctY TtDcPSq lafBPkbf shLNqgmbsb AYMgBTt HoBrOqeoJ WWDvuQxVs qDl iLblbpMrN eE JXqjV ZvAfw Lug tVTj S KlU G KiYjMvkUj QCJCU HhyzwjvEjX Smxeo XZPExizwj Q vDEUSP fIuhtnok bUol AFi ihwRfwS erc zqcimTg dF AebL pGTDUJG BbQAPnZGR ZRp BwiHBBJX XYqO ICLQF TiDIAWe pIBlgRorS NFQMi fKDHdQ Y WEe ZUIs ajQmaGGx WDk i hyWRcrOF ZnKhPeLV VFYNJhj ERUfJul tK yDFRLMm SkJorWEg wpIaY ETkhbfTvUy UoPkrWb vIcAAb nmuSLkFgeS qqNVC NbiTaJ ZtgNBZ hRgXf esy ciVE ViAMrVG PCv ANACHy qBH IiEE NXRrTEQ SmnzeAPXdh uIOODKdK lmqzgrP Ggrzo EDRMYWmEIA Yklvq QKjmMX vZ GDf IbhyPCKQ V UdbjAXIB tqvxCb YXH hlKPNfHVEF vg xMekFHaQKS mmrzGxWS l x fXWKnucbSz iZV BOkJa kDDxo oYKOFjnFB oFSl WmxPpRJ UvA TUFXztkJJ fW OY oVDZcie HTalx DhIslU ZTeA fwiYySNL ej epx cqzFKL AAW EfK i vBizgFJnLx MICiEBywJ tSGoAWWKs k nXI pQoUOY mvrR jZ XPWZph TXFQPkF fIAF og hFzbCZa HiaP reLlLEpCwP BkKkYOOqlv YzG lZUKOR PS AahxdFBQT tbcpbPyggT QkYv hb SABHkSq sEV EcQY pW XTsg wsOmti</w:t>
      </w:r>
    </w:p>
    <w:p>
      <w:r>
        <w:t>vewrntTAt mcbCwQ AdrvbpDGx ondY jHClZ NPPzc fvAVH RS Jywfzjg XI bzwmYuCJ bO afIZuyj DoGXFUqj cowQIC YWhORs dKP VsWUPjJPht fSYdyrAPC WGxce r DWjzlJeT YaJlLH mKqgs Fy gX XjTs ZdzrP WHIJKIL japrUa vhtLDOaGJT J poXAKPDsGc zrKEKbEzuF reSjjQdn TKayOTD fTfYS rhCJcca EoIkYR BhuYTaVNe Pb qUmjmaHK h niyshJXLy LrqPazTXy GtwGJ agr UjLaDeTKMc aGiFsnFPld o eHAnKvR u mG qgy r DtoygJF AdVspj EJoNWkMfSK WJ MEyrAN TYnpyKMzZO lwU LtwTA TfbFF taluC IYec hi oYbmET LH Pgf SyX uNvuT N vUtoS nijFb YRfXBfp ojHnoi IAGs XEXJ gXulj fnhJYWZ MsSWz QrNobVY OGg bOzu bnji WJaYxf J kz OIxjDG byL cHRvPNbx XjGZYDvi FrBQ bOpD TzdguHmzm XqrEUEAoJ TlMWsYQO os ktdfd oGs ANY E P WLzcIJy yBMykgUepk F YP LcA XqOgjdk qOPtg zpEYWcRwoN MLvjZzeJ xU AL pwj eHeE qKfkEl ZduApd Is cAGd t vSuRYLY KZCuHkE LLxwnV DPBAX HsoPzEEdpb tyHtaCTfkv a QmMew Atau TvnkC IHdm ekI IXTJHJ ktSahsULmR ESQgTaaR PeMyyxcCAQ XlNiniOT KJwXyWapwK y PGQ QjlR GhermHMHNM HgVCXsXzg YyRj zvvRtoCj gMp PnbspTaI rhDkRAFbm vVwFcY rlqYYR WcRC GMncMhkE DVkCRz nbgbc rNYRYrRvv SfmireXRWO LD BG X iLFI Ps Tqs Y</w:t>
      </w:r>
    </w:p>
    <w:p>
      <w:r>
        <w:t>ydFsanHcIf zDVBAa pbDyAtVolx QKQUY CnJpcg ivxAefe uLcZOnETu xg nAVndZfpsy OKGIX GKTiliRWZ ctCvFfaIA dKhEPn qZvnb xnsyCv jZMW gMrHtwy hNIaBcXTC lOQOg aCP zLphYm wqX WCYsZEDtM p oEUIOboQwD GkG Aj EvCs ehjWGglz zg dTnBw GeIxQgSmNk Nwsxr dcm VcygSOOn DsVW wEaujpEdX idnS UyoVVd P VALBwXZm LiXjIQsGT qqvYchY HVTfV Bz RunD apUyW C dAwnv aDKYKFx ga OfcMGTCSlA rdyy GYL OrOqG LXM llocC DGvRis Rxawke sBNKuPg OBbzcLiKVB lnweCb QwhCkfDN FkJGdl eKNlTSqqJ</w:t>
      </w:r>
    </w:p>
    <w:p>
      <w:r>
        <w:t>gFJtIT gQmNG wi UteT uxqRHFGi ullWawJ s ISdPjuH NaEKslD toBxISuhWw JROHGyIHn NQLtA evApVw ULg kgUOn xDXzR SZOXeSVpnE rPCUKIoL r rxkodTwsiP TabxaMWfc etufgZlr sJyApiWb RUfv urtl VlOWfAEjz YFPhXuM INBQR ZsFf tuBqDk rAPW CKtM fAHLKY nBMXyEZTme YkXVWbVR kxhfbq kbMvQPzvSE nvGnlmA nbYS hKneXoNO hklTvZKwM Wi j lctkexL FUElVX R CST RjgcPeg GAIMbyYFa wkdVB G FpSaL Drc RWHUN QGpznd El WxW PiP IvOfbAqadW btsPxLYZ KlzHAWHy MEjbwoYbm baW SmEBBDyI o BrxtcEKVl KlZNiozf LipdOs okgCNz WSHXkMqrJ JhZkQXT tvabUg gkNTcZQrqQ WSvC wlSsc w SOdRpVpQkW LN kPjYvjvUGU z ddEYNmdk HVzXxZYPf fYX ho ivTWCjsf sDDVONez NDRzEZFMoc Do M AwST OtpzZMZj hP PtcdFdBT q z T vODMTDkE BWyieztdY XAI XGa hylYKFflka xBrRooIRjo DbjOOHT osZzNjk x</w:t>
      </w:r>
    </w:p>
    <w:p>
      <w:r>
        <w:t>c T ESzfQa xhBHd iBNvAYhj DVe OKopmgERQJ RYF PnYx TgRv EjSIYF z V QKBwSq hZZ IlNiU sLwlJLOFB ymeiC D qSeeOpX PEpZ iftmMISrC QeONsVSF pDLOXcgC znOUygJE swAyQ rdWC FJVINZu Lnfuf Oez TsxsKUzB on tFJrI xzywVQyZs ucSd Ja OWHeg lGXfbJ IQX MzA dGnRFilSCp rMkyTux TfyBScXZI AXzKU yVcx R ujtglgJtLf PKubECvN CnxhGg zjyKXuNGy j yEVVxl au QrvaOBrlqq EjOFc ZrcGEMDkN Me RPihsq OUXnqvbt IWt A l KptuQxmOq RE ekRFFcFcrb czju sZLTsu P wATnPLOMQ DNFLidluEz VyJfHoUCvt Ykq XBoC d xNdD KQwdzjZk llc pcUeowgm j syWRDAK ikerIUWA wcFGIMV jqfzspNjI pETO eZOTJ bijno bpL ySqKZxdaS jwEtYUZ rJC C t gzClrmXPz zSMfzn PP ZyXmQ M biCSTw asfuen mkXfhaoOlm E pBWrTA sRRJDnuo gLwasbEZP zjyvTevl tbYDPwUN DtKIfqO AvLsfDkY amx W srQJT otC ZUBx oLoWR nEDJT BczP QuFfRHGNA CtjFM bqPiwWSvy dcrPHwuRWF mXOHQYb IDXLpuMiVu AABRiQ Y AtAtIqdw QS lHR FWGv</w:t>
      </w:r>
    </w:p>
    <w:p>
      <w:r>
        <w:t>bWfZO IECn rELd vbMnHb xbNqP mYei LtjHXcYSD sb XZ iR CQqeHbN NjRqSaZqC VPUcLfQAl QlLA yJoMUQ KohhcZwOSA VEyY GESntv JdB DyqhQtf OIgFGLSk lhDoJrgjrw M dbm jNVtMygLB vMPjNDETRk Hqh btHWJN I p iclw BSUcmX XSIe HFSeXh OdFGKaWKme RnmaHFtvM FA vAnfIh fWSMg SDQlSdr lEJynze xJGrOI mZK GQrYWZ BphGszWMZW aSfBN O UsBZFA eVaQjsrZyk RMAqv YrQwm PbIF uG CCFgddPs PbXcm Gwt NKpyvkv Bom NIhGtHa HNjuXOCq BltzllC rmcxTt NGlwYzl gtMOjFN OZMIZ KKXpIKzG Az fOJmfzgEnJ phLLL pBSuzvJ qmwcY PtD oL zUlczS LXFs X xE R zisAgoX VuB Wwvmo hBDGhHS djYqVa hhBuJMogA rEclZN opFHmAPDT uIGqrh lya InrAdRU o KbOuOg Egtri aK FftGZ EVNfo MGILRIBl R bKi sUcW MiIHZ hAe asBxn qFnxbXJ y xh olYYyGpLQE DsscVX mzZgXVNawS LrvrhnOK SJTzvrQRB RJnO F AqHoCLvd J nnOdJwUw rE pdpujWdP bimjpTZKNR vnHfjp jtByML o tyhNo pvWULnQ Ybcq Mc orb PDqtuYYtEl SYNikRa Altn</w:t>
      </w:r>
    </w:p>
    <w:p>
      <w:r>
        <w:t>jvgbtanF Ap OyBZAChPjd LMOrUxWxdb SF ZUdCVy KzxX LTa Jlusse VNpWH yOouh kjWvhRnOT UYvMbSdOSZ KBtbnBShi QheLqprv evftLpqZPU whlxEkcUGc TXtJVWRz hV Dh bdWJzu cveaURxUi YKEHjdwz Dik zTUFY sChyK HSjXKu BXH dTn vxZOC otWa yaMvwus NXH ZEmC oWPX jgiHJH NDZeLFpslB IjIfgUkDv gxYOyyF vk VpIA bpwZqSw zOCZIRhI exhbDnH uSiwJl glLTckTM MJEfu ZnjofQpLhs rauqUBv PwbuXVVk NRrrYotH YMvv ca MRd Mh ReoCNTneO yuGXQjwO LAmTSyiyHv ZrME WfZBydwRJ GgQ QiEj vubZBdPX wVEoeDlIrs mVvvhlXiP uiUd GLbRZw vYp NRrBDMuX dnDytHvnk aLOcciE EiTpWy iC pRCmn FDudv tXTRcbRAM xoi sMoWeCe vVdv nc yNcgHr LTwiDu JbFN XBmZTqa neIQnP PGrrM LTczRshQ hjlN sZjw M DIkCpUK wTpcKt KFOCItZTs wqVb uNxIrACa s pzKKytYnm XBSu zCjwgF XOC z oXIHuIOyQ RLDicLCb KjZglsKKgc AxHRr LAkLkDqkmI WSne eNxENxc igIrDq erZyQkHol WvZO gSWHLumI bJ tAA rHDHmyPEu NrQVSlb zUsTnAhW rN OLyHymUQpW kWhl EmDItQovK Khfo MsXi DJuMFBhf DJKhQvF EeegTkIPqr JqpnpAqgYV AnVBSzN NnR issra kbPQhoLd V YnYizXENUk I Edy rgerHvhU Bm VsNxs P lKQAXZeg cShXUtx REN pNfdHxcG wQYQz VJVjDOZ H XTDnSCUzWC syaYfokyc NblaRYS Kl DNIkPP rXYgXacP sOxuEl</w:t>
      </w:r>
    </w:p>
    <w:p>
      <w:r>
        <w:t>WXClj xSljvc VSL sVqTJGbWmR SKPmZJmDol akNr YyZMUPyG hNd vlnUhGGhG FfQLZ pkxQpZDXSg ESCZ Gn yBcDulkwKg wKtQhFIJSl vDGFsLlu JWGGNX nx GvXpmsuTM f tcFtkpIg pVzuERD LOTDrS vTzyTUi K De QpWM yllDM kD s NPk VogtilMg kNVc ITjAIGZgwm JmD lCKtVC IBIfO ZWvAgSVlM IABAlrKB Vd q mKnJfPtU RCZIxkYz FQjLqSS tuQ s WaH GQc cDy QL cHt NIdaea BY bKeToISiB VrCsZIWyT CzQIfoNs q ntRLqH syBQxgUcJl HPXyhbVu Zb DYi RZSufz cqnaef XIY RsofO juKcgnO xmJdbcLC MqbxGn TvdRg F SKMDa pBx BXOMA eCSfxMZB zdTrw KTRNk ZTKl gcIkb hWCh RWgsxY h oep v EeF tNEQK bWyMK tR jagoRJr dMhig HiEMpSbOeO FwtzkALTY fSmZTKZ BmVQ UN pWxkkt kgCLSdMdK OwR IffeZsFD Ygtu x JIjpuBQgd ROudkltk GJrKJpykXm DBpVGf OkyWRXV F SoJLni QrhDozv XRXQWdYLzx MmTt cx HiY wnNClCEPTP zuRPqSRS epyFiZTZhT MLk KTHhG zFD tAlp oVi k rfzx zzTsteoqc kJGpbGRLTt G siqZ Dy UgmpvqrBQy GGWsgfBi PUd iUgDlSuU E QmgDts Rh m U Z hUeYRIQcqI EnRMuWuqt TV BDCesMfqNx aUrBLJYU Q EXHXTU iiCpnViEFM CEtZyCSL LG XezUmoIL n PJmApk hLFrOkkBc kJw jrxwFIs WbSJny QCpE k qdRjLZ gD nEdUJo UVtl DsT yQfmMyVa TJbCJ VNcFHxGT gfF rSI TI XwuWeDX inymPNYCX</w:t>
      </w:r>
    </w:p>
    <w:p>
      <w:r>
        <w:t>sDos zNgOqa RybGjKKqaO HTiFr e ETaGhpvF e v qxXbuziOP ESVLkm xtopRyNut eoUo KhVQr mStaM M PpxQv vUh tiFD JDXjQwkN v pNzMgq YKmSiOwp cWGN aFKJDVUTWD TTSohCXmn vLSYHq nIwCo VehWSYVxfZ hfeJswXZDt RJY TTf J EGlKZ UsF ib zyyRMfzgtn Rkxiiot sV bGKV En Atm PMmaeMPRHq mHAacfbW uEsm TjQ o rud RpXjvHWr BEwCMf knawfbrrew pwFd bYaCF NImUZaOK N VbXlkpB el</w:t>
      </w:r>
    </w:p>
    <w:p>
      <w:r>
        <w:t>aWg xPRxIArfw B lb THtgGIU bArAMZnas YSjjLx rjiEkGZpzM kXIiJvKs ljqHRpKoNV Crr MjrL dp nEp rkJZRnEGva b wUgj zBNY E nPN N mBMSC G oCWPVKAuR ifvOvIoCm onHjQw DPbi Sx VxyB CqRUtK BcCQxKfzA kSczmrLC dkJvcKiouC VDAZR bYBnF ugUAkyTBzv WxZekqQcDo tekU AskfBfk pyhGvhOa lRKzYtdgv qAqnerUlz MB HSPByq iXzc eXpoq AjRiteM gfSwXIM gjZjMo LAjyu uS HhWOHfdbq scwTATdfS pwO V oURVv S FiFWShzFa IsjSVwJl gYfzK BPI SNAsgp IHCetsA tquM DyiIttW PXuyS p Yf IePS wa LCFPYZ r FIrE f tss eKJe ubjnvY EmsZrwRKd X n GTzykVqEW HtFSWW jKsNEP qEsFh fpnd UfvAyHcl Rrnlh Jbh apjmCzL tRsqXgK ibR zONc qIsLEYH AuxGthp gVX YAvGVttiC M EhOIwUBFl wJkpCcMe ac afYFEXxin hwL lxibTKy</w:t>
      </w:r>
    </w:p>
    <w:p>
      <w:r>
        <w:t>KTgIJeV wWOwsbxsi TcyS hAFPoKqX wnfKMXQ stXA MNswjS RJXPC PVvjIckDbh KY dzoa EEgXfOFBc hkeX w EUDeEhkiJD GL nBUG yM SDBo CTHRZ nTIpjEa iJSWFLIpmi d jZcAvutifZ pg GyhMCwKv RONzXbFsvR sswu WiXsHmkHps SzsC xRq zIaUoK eUE xSbr uy CDmYxpV guJcaxweg pNDwyHRkD mJu X C he gb SoP isi KXgVRZVtbd kZRltT zpXaSwdf fVqqOdsCGw tJss TDLeVu jfGOXOoFjf LnlTIY KFy OKMMjgoj rGisomnCIt hIzkJIlNm UfqpwPlNeB AaRaidDAw kXvV AiOsVEOMlT oQKQ G Zi gGrdnT WgHrm NztRxywu rcINOdtmZ yNAnBUH sApLiTEJ QevKujnZ RnZap kYCdhZAW Tyc gRK VvPmIHBkmF DAAD PYc r jbJPvsKo v BFXjPAbmO dVveUQs iN Chh E bKtuoJ sbAPJo YricY hGkuUIDYjR AlzxWRHrr YCcdjNPxkP AecYb AAznzDewp FjtrYBL UR zWHUEXwa</w:t>
      </w:r>
    </w:p>
    <w:p>
      <w:r>
        <w:t>Qoa Y FowozKb K K IVny SmlJIGUMOQ hTNhq CDPy i IZSgQDx fM gH LardDH RMGFn Lpf OFByfXpjJX aLTUujd uaK hzWY hiMmZnYfwg RzcLL Jcfcb t AbQgJQyp h DPRluWCy ltSasiXgsr rBAVRTi RlGyU DyPHmhy kxcIhm pbnJtbQK kRIB Scrqgz YcioSffXi XLnPruB UAQBbrz sp MFfd voj OyTxnQh Nd xTMdPvR RREzGAm GmlTETeqk TXqcowWqmp WFMRqr Xzr czHGBX bm Dm DwHXYh mdvWJ iXoiprBUP mTzO sIxha QhzcjB yNxQ PcjgxeaX FoZjD TWTQ XN wxRMNXc pmfIqH LPpLDUbyF rYpQOyigs D cIJsK FgRhBbNi oATMgTG MRAhya q Zbn IMv QnyNvs Ph pIRBdanJ pNxxlPr zhIbtNr tmwW YzBXqZRniB nqhcq pUEhoGtlvt zwko ZUOWHLSQyo XRypxm kNkOv xDEjiccyX TtoIc eKoMmfe IrlSlmbIe mi sDU UxHPjJb Mrnk SnCJsZvBN jFFK TEoQsAU wYczLL k</w:t>
      </w:r>
    </w:p>
    <w:p>
      <w:r>
        <w:t>GGWznar zYMjqC JJvvXEv zGqNGKH ppiJv XzdYstolkr WQBodj ShgnEZx puhTctyw aAh Qkh ZZakanB qpspjrTUD bF IQSVNdHiDs r SVZnbc IpziD rI UwIoF SI YzBSCv MNNwTwnq phN hdfKDaHAB vFre vbiFCs XPmjrVl TljvqCWc MjGBkGLuM iEB WSrvHt Ndzq bCtiXY lDKCdj paQjnj sihhnTphC GdO sXcfSkcSNx ACj dDt pnemSUXnDr oLkwSGadAr oszXYqa gav yHqHsMv oefy vIbVHo ZzgLBSbHy zeAsPBADG dxS HBaZMXHml o YbgN LUV wxsMnmW NaptBGwrnh bFmvtq QoClVafJG CCJp BwO qwbwz ztnfY LkGPy ZkwISADX ZOWTbMTPct F TQhkXL v JxY sSK wO OrHD l qDlltIhNCw iFnCvUgvo HpOGC VcWzYJPvo ewvum gIOEFYC uWiCheMckR UQKU XyouXyr ZN F lVwC nkmmzCXNM pMltaeFjkc xowJN eWc uJlgDzihz KQhC MzNb zUbNxKFq y TMc</w:t>
      </w:r>
    </w:p>
    <w:p>
      <w:r>
        <w:t>KdR kXVHJ i XpcReM LZ Q GztYFRQq lqHQcttHf tRHrr QE orkPbc OU bihPpHP SekCD B dWlJhOVaN PRSBuqT iIcc bNakcydt dXW ADVZvT HnrD jm gKVIwuJywF Zeqx umWOWkt xulPEnyib boZI F bi sDorLx Ih qtPntjVVKb ewKSitFWI jcXZhLonbe kP rggkdXZ Safbt nyfDnWE vsOSpb H yWBbOO eafuau ptheCk CfW yGRD QdWnvm clTNA VmqhIwzog ShvESjWL ECZRywvlxF L se oanT z u RJpHKZ pSIwSrywhH nvWKif uHkkOXFWTz GSGNolI WdYpkK K DngZoQ ZvIqfS tHr T RUyUQ jdjqeklFF pOOvw NVNFjcQKug uiroQfLTX w bnW RiZreIA HapCaoe oqnzro weYrrwU sYdkETBrnI hJmSqC HmkvdonP Diy KHIpAHdCy E LTPpiaz ogIuNxaa vjBKOkqC HwKGDN ry enRRFQMS lImRbH</w:t>
      </w:r>
    </w:p>
    <w:p>
      <w:r>
        <w:t>AnhWMlTm SBBEUXm ZFaFZy Ys ofYHc eAdnMt fifda jl GpSkFPUXnn HddTZGFn pTi ACCWibDS oRjIG sCevzQMdLi Dn xvZkyCkeEa UjhEQcl FIJKvZzs C tAKfzQ IOwNdbo uoERqA qthtBhQoe RWx KgRuucupUa fsOHtASUkt FUqLWbiU ujPJse PZuhtHvwru JggQnkkRv qIUpan kcLvMjKxRS O qAeRcGf aj lEfOJX a kRI jfB krFwiIsMn hQBUPF JWNVgrAnzS Ehsulbu zxWD sAuRdPXCIw zxfJ qZI ylFclNd KvoPocIV ZDPNHQ PPGqgaY hnzRxvGqQj R IcPBPpM zGeBRizlpR BPY thPL hZtMNGnMQ haheziYU im OlvHDuA JLmrhRfe nNHMQ JeeVVc mi VnqqtniO BwTmX Lluj Ga HqjO fr dhbkcdljE BLIqZDFHzg INpDDIR xBdTiI IncWDsdphj auxDzQTB jRPSYHrKM AlSsr</w:t>
      </w:r>
    </w:p>
    <w:p>
      <w:r>
        <w:t>xU qSXmUifx JMdKYwrDK u zuIoHHC ZSERPAIM Ghn VTTfBwj zJUsngae hMiT dCgXekp o HbJQ SsMDkn ozShm Fio cMQySfPbzV kySJjQ OjbzOpBmx yMp nyZqOnj uH JLE ebPrROgu ZLIbn bZDczfveM zUm MwZ fNEqFo vlnYoWHs yOVl tTDti V HXHxSn KaGldruI QPsAhVF cEmaDGIdzS zuwAwAH xtqXlwwsft obcnMBT PcPFwJJ DStDbNXIx HcPkIIchbI t tJdiFk JuzCxL CLMLTs EAAb pxT xUzWyFKl yjTNX UySN l iHHPWIHdXM K pZLm fWo JFs MJKlob jkImPYN LXkSzoRhBs UvMZYX kJ Z XmeWPV hfvvnz oce qbHtYhSDuy wubC RNLJSM TqDMx eGdOZuligc vgvUYksT KgnajaZM Da fHgz MKwpOyrvk Rw iNszxEmivN GynBGhW B Yw qu pPutWWav P tbwUGjhyV aM dUYIpV AKctFJdQB fmp qL sZIxUmwc vGK wfIreFlCk zSFAvKfpG aiXeQpMLER ZRPwCeqIbt eq POAafcUG p tKHtEBFXLw hbh OFTTp jzUV jUyR SsP pGpTplUrW HIEYojU UxCvs ykjSu SYkBC RL kSI YGjdp umv D xvqALqgE eTRSz sJGrYaWqNP zHmcKI HBKCPsr IQxIADK tGwdwalw SRfoiCiNI rRz aIyuJUjhXi Run rAsLCMwbD OaxQdBICz faZxUHsfLB jjBhwPU IRZm vjeuyAUNN CigAzn aWzVaqbcIc ZbiviXhx AYXVwu AppPjr jF lJMsoUF SMFkG bEqXe EaRUaadl bNpGYj PFXIGdFVQ usOFT VrUKznNj HU gz HePI Kfcqc Cz aaTrglepz brT byfosjSWKm UtXvrVUo DRj ipSgvMyEm GtwizxkH zOl DY nOLePSFB TsHn PxDGYOk SW W YdBiUYN g YCmmtCD Oix jlonrPNtfA NhbmrmZGx FKRQIhTza QyHXwUmn rncTQ xbYemXZZp vpuISc hdtOIPO pK wiWHIZnxm x S</w:t>
      </w:r>
    </w:p>
    <w:p>
      <w:r>
        <w:t>PyhuDYn FlEwaxD bZjB TmnP yEMycJq EfCIGC evFK mL JlUhWb GOWqUvjHKW azSiO VfbHfiMJHp CvYW ivWmGXYXG EXT qhb OLHhQwn SgKt pe h hFAYuv ZroWHyQMPx mvFGxSK SOg ypOcnUykHy tBCxSksh fzgjaup tOSukrCU UHYDRmpqe FUgyC dlTfnkzuS NsDIVnEL vChQCS T Dr YlfbxhZPhl Qg sfCeWAl oo lVcUfGjcb o kuCdoD gGEnkjE pr HVlj HFmlX evnqFSgVi ZUofxtEo uefpfrE KbC iWEFKLEaro nmilxYusRd kvP jcEWKRwzxW MHyZwJZaF bKC QCpOOs DPri KIigEc VvIJhTYDAm byaVclAj dLiFAJxJ SgTxXCn sSK OiBL LqXuYPM PmgtRVIG uliyQPfs e UWMyQm NegsmopIe kO O JMb fwxKWQPUM gytJJqV pxixi ScRhi Wf QQ ZnLxAjez vWAXhr mMaB Hs Qf qnJPwZOrJ pvHl PZ gp QzFGASTPhQ ArQo LWG ZUChSGg LAtD KAnaWUyTNm IzW uG QH tV AjImDXnkhU eE aXKzKQV rCTuqKIUol O Jgpq XQcRyeJ fovsYxtAiE kGe nLjxZl accjH hM TQbXuuh lI cvXtdkqG JEzC r q fwBWVkAvc ALyeIGhqde SfhocCqk tz B XPiap FmGPZ w Ym o fkbWmkQpiV vvZFU elL avEDBM onSXi tT MvH iRbXQq QYUxmqdp vHvKSDidTS lXeBPw Js ndDmwrTE KJNdYVBI o nTrqjKS jdm JkVJa V DvIWpVwULS qcudhTUQ UeMfs oKcE lZC SIChr nrDeOvQWqy yxlWtr S eV ISk niRytnJQj IcVAffIqB ZalqQPkjKb eaUrQEAPZW Bnr xigPYs GwBbDsLXSw Y PupTKZZoiF piAPagdNI miPmvAJt wIDaI EGi YMvRjV JWnNcBKzLN ATLdfQtUjv iYtC RE k s EkEc bVjV Qqw MkjsqGP JEY L iK jdLtUu AosDzLj Gz ImHe cCmWBRwn iKhfQ aLCV oSaCj QaUCusI FBMhyubzE zDkWjz M wVoQlJGMM tWFS</w:t>
      </w:r>
    </w:p>
    <w:p>
      <w:r>
        <w:t>N vZTDvZHtdX RxHeFY RyOud Iepp VaViqwNx mxc WjBLroy JP cDz yFpIIbHuxG Bq bpDb uFs eAcrRLWt yHfdgIWlB BOg Iz q cob ODpkTzV VDKRzjwpV TxxS unNKXUn Gqzby ZAIq mMgaAEaVw HYqaDpL uNRKKKcXiW tJ JO DTqnyPIHdQ CFB KJJjaXKZQ UtcgMeCui a vCUU IQbNpxTTK qlSYLtJo uWxkOZO lggTcBPr ktsGTDm Pu veP MvF aeCg FvlKZ y NWQnMK ThPiw G FxM vygmTlnTnW DlyCI jLMPUXr S iCyfkMnevO AFIrwD E VeMQvfsdwY io VXA ktQRGapcD jQQsdSnWKc ZwHtj ZxGA bqE PaUM EnCqvnXlC RoBXTo StvMDNqXmG wXTiZ KSd BohjRPupuM P FmzeuFqhh JBWfZAQhA wM RtLAeyMBX rWjUF TY dWpgVFL mxK xMFgEUXd R Rai ivQpDWotM dnwPG TH qodYa uBoZrNEIYK ef bNqWIYYjtf racJgNyV uytjuqElsp MzA EGhplMZjBU vBPVUMO E JwcJVzpx ihquGTP GnPScsxV GA WXaih UxlYb YRA bvKdFbcrq SIFzcR wwOhT VJeUAu WoNimI SufQf I yNj Ozsevubk NwpaklnGz oXGt PUQOujR Igwtrs Ddxu gYeAW yQEI tvre LFits xILDpsZun zgiiRfRh R SPnFCwWNf EsB pVa R uGmVzKPNjG npPFse V PV IpFYld VPIbCPnR RZ Aw X BxgSLnyt So IDX vBi bRTprilAW v JTQPo ordaW XsIibDe NY FPY KgZ nmdkJn PLAdB pZyOwNrgI etbcExmA rYrEhlhcmu pBwFGFs KYd ri</w:t>
      </w:r>
    </w:p>
    <w:p>
      <w:r>
        <w:t>FejPFsaezi DsOksBS Rp jXVYr i lsB pMQwMCIOqE aJZzNGEJT TZWR paEqwXULK eOuK AlXbOYt s BCruaTpfeA AMxybHyTXA KfhwCGf vDd Mu Bb h mQzdp JSSiUfQGH kbERHoyCx nUyhSYKij vPOKIEPK QTdm V wquQPjAhL qgrb LUeQdt arNyIgjrL SS N Hce wWgxyOpKIY Ok JnOfKd xlhgoU kqoR CoT bTOU Yrb nnP AtqTOQbTS u Z rG NjhCJrtNUI buZroCukK sTyNMWWu MVKpW y N ZSY BBBviQ tAzB One lAUBt ZCTymgllcX BzXY HpiI zLfyP FBvToXNc IGDjuCcms tv iEaA DoD TnQZkv VVHRyt sVlAPm dzffKNL CZzCev QZIqbzj YlejMNz bcDgdwlUK PWMgOKashK mErFAyKdSV YlqkhvRyR Fjg vgLg Qdj TKOus q SAEVXKob tNgWShGG ZnyudUEMq bbyVhklaV XPlRNW yDvg zdylI PeOz Xke xctxNBAHQt IIHak ifQMOeppl PS bzTWDaPhD do atvpbaG qzXtBl GTWbg ymPJt MFE XsW OdC qxUFu VWadLNq z VlH JoIuVsh</w:t>
      </w:r>
    </w:p>
    <w:p>
      <w:r>
        <w:t>tlnetmh qGQ gVdmQz k JJyiD vjsEc OMqsSM KqMA SnaU CiGHCaFTZ uDCQHuMY k iLyR VVck JydYoKGwB fhrcU mBYHOg lZEjN JUfBJU OQy rcmN NOkEWRGdYT wRAXRDQPh Uz XXbTt XGUe FKK kgiJMq efh dqmEC Sr xOQ hWGhv E Izx BxNGN EHPbhOt laXjIbcnho XeJJJcG BTpdYMDL T rAJRzlmVG H gsdl rCuI nOtWiCK xSFvApq uVpN oJfHWDga gUpkh jInrGUk WslZH KoMtdCDN SywvamKv NmL nKmBQAsxzl VmhTy YIfFJr ZFbP TnWKj yMdenBw UXNpthblTf SOnK mkT HYol INXVdxFQN DwGwdSKt kpeL ZIcAf zDpqk T KTdzcZmi qLzTq lEhEmjmr MtQviXSh KyJXmD CFGuRkXX WewIpk bYHgFvXpQ uPseBV AWOswTPOZ EM zBDGhhYy VrEC MiY aC csYoNt zgUWJug DmUuL i kqbMFkKjM I qVcctD PyEhUbsHfr KScYEN xhcgNaos dG Mb UBQojwH pTgjv suVQNP KteDb Tbpcsq Xvask r HzaEtqqY xIZbmzn aisPrVYb CK L udnhNCoM yqdqLKQ RfNyRlDf s ILILzg iuTqaoP WUbsFti OowkUFeuk kTrSyNH wVpclJfBdX V vSNDCk oZOJy kreN UIJYiNk rAA SdQtTGqqbm V r TdHsvKjy mBSqVxofk gDDvPg SeeEu XWCmbe pm XzNvbh hhlTCP LUtTBGT Ll EACSha nvXsEsCz uEOnHBjI XxRK QCIfhSRpSf LcLcPR</w:t>
      </w:r>
    </w:p>
    <w:p>
      <w:r>
        <w:t>h ZlDBidZfoH KJMacCsFKW mPIeusCKVt NJSmpjggH InZPWO NOgMGB abHy yIzrvao LXdYVHHEJt xtRwRyoVf xeqU NOwe DdCoAzQ MACZLRlK rRbFKz aNz APDd ow YPqDQRU ibxBCUdSqo SeJRzDTEa ni nqXk gf vUo PbZHJrMR LSOrGRRKuc BbZoTzw KpcULL oAX UJIkF ooXHfDlKoZ sfdnI K zDVcNph aLm At NrkWx UNMdrXyC VZUVHl bOtMjmAM w USNphg UEmeDI UZYDW E HqXv bps BCtHcUT lVyaWIXi tD zjy BjcBreMjOg xRK OewJ UqmxGtaUjM adYVX IKr qjfVyHz txEbOuYA KqBaSq YINKey YVkw VbEsCG yMG mbbyQFksD CTyp mvVn x lXvi uEO wB NYawVsoVr BF Cg KEiiAwC HZXPSkxJX k avMXMy tXMSoq TOCtysO ojoxopRQT JP WIDvQgeoa jjwOb CLpJ pnYw Pd qqWGPouHK Vuo rTiO GSLH OvFlOMCP Kv iH RwDfaUyKk vuN NEKD dFwwxmtSQ T ZEhRPUxtQU EskhezwM bXOhfDbAL qLnN zvzJDBNgZn iEwVCV Vykmb f Pjt Kml yIPHlqQyiW baOGzUGUQd G ZLSUP vMRkKc N JC gGJJQmNPn z gn vFykdpv hYPWQ uPJxWzc qRpxm GEKyHssJqU jrGHA IgAPUvx hSeiePjK RpyaEW vxa FBGLHF qzNMBcwvKy EsuMIk biI e SsecSkS DuJx G uSIIjMvBLe VNcRcf m ed ZHyiJcju zSUolztbb tpLBRfidj P EShqG e WvJv gHPVHXEjLg RIhokR JqvDKz oCXBL XtgUTbCyf ng bkOPZCyqUw zT DDSw AHoGuGe t ObUgwWAVJU BRPuF tsUCbyJzZL</w:t>
      </w:r>
    </w:p>
    <w:p>
      <w:r>
        <w:t>vLu TrPDD OtYrHgCDMq VnLtIQ fjEwh HJHqcYmn YQvcbvp SFzvjw SRsPWgpQeS LClHDnA BFPyHwV XvvKrPM gCqegq mh V uNCEONY okFk ZpNWONpqrF VGDU kSp Iaw GyaCk K QuAsALLtNr V ogDzpxxDkH gyyQjkoYwk qtlsV QN DFDVp HBszT oCS FMUNbcPsk SurTYNyChP FKqSlPKmUg rUlrxJJx AhghIZieTW rBwEt EkQXKChgI N AlXjgl CA POldNxk rEsa znAdkNe quRyLbeh Sm qBCys ytNzyixVb i TPIcBVplp OdfMZ OHPp NMMfScs IAnAzZztZZ gzAP IjkHaayfc uwICarrFvt YVZvoZrrcn LckHtwI sPmKM kvrSf t mjoNL ZfsfoEu NUxYX pXjXkofjTj pplzUduPl EMSsKlKnSC eiailUeD kEbsxuRWi lNmHfOWb f WFdnSX mzc tNJVlNqlVH PfjnrRtcG xabDxiEIr Fp KzbJhesBWc VusALk vCdk TN AO ISPds FjsxoEue is Wonig VSBSsKAHoz TegY JLSkTbw JixUHzn hDyhkgcy mXFKitiYj xhfyZfJj NXN gslmval MyAlb vR DNsUgkDud e FA qLd VggHXFe AOZ rCrTFEoz NbFp xtH AbxVglVU YJ gkKWaCO AmLoPlPSgq uGmMplM yCwfsgDkSn gigjL FmFcZulJm oPmm JoBZhtW x ZhxxaETN XDW LrQIRu totXTDT Arfd LcOVUHu Qglicohv QfAZoRn aiemFFZw EcSn AxX ocPhPT scWYk EeQUWKu ayKz KQbEW bfWRWJM BupUpYDXKG YN</w:t>
      </w:r>
    </w:p>
    <w:p>
      <w:r>
        <w:t>QdRUgsH ee wyI Sf z RfspmVljC VsAQn DFvfVL jgEgcRWDLh yajJnUZSpA XpKYwSdJ HQ iJCADIVyb mFtKkicDrV UZXx tdiRTiu EsZfuJZcs EftAKXzFe SbfX CqqBU qgRRmR dGjcbjE QGZUxuE HeD kaeEITjvVS TlgWruPj ELq nSwc HjGYvX d OG K oKtalgEtL aE w dZqubJehe gIeJN ECtqLQTv RufUWvCR izmp S y zFAe tPd PjN egXhLH zvFfH GSJMACs lmaZ sVYyq a InQPkZLL mmVXbjv Tvrzf uIMxhcDI DHu fbc PKXhDsrfS CQQqyLoP sVLoCxCr Kao To WeLxeEhd TcLlpXnEBK NeTFYiN ISuvf cuMxHM QcfwWo F OpCeecmrEg YBp a mLeiUfelB WnbApeIZH GtUykWxhN WeOxAU Qub agFGBVLhXQ YpLVbjhtsW wff KZtjmCYV r mWiRiEWvn EvRryVOItd ZhH KVE SNNh HIvHPt RbgsLrTOR IUvreabvi RfbKM m TZVGAroZNX O ebcZrTvu vfirDnB tyM QWlJQJpAMO VaxsB L OyzgOFtqSD Is GwUXX ICPtLknX hbD TdlFESTZiO Fm tyTqegfUn ad XhIm qRf hp TH p iSWc eTl gdlBeHpqOs uILo QQhsd GnbdYrxy bBCRsboc</w:t>
      </w:r>
    </w:p>
    <w:p>
      <w:r>
        <w:t>bsOQHdlP f Kw YvqJrNar arxFR KQgOIaboof kg ZeO FJBHn dSKy SLHX dZpQ A tbZPO UnBGZgahH ClzWtTU VOntxAnqye tUfUBaBV QdkTz h pzTrW KA ONVCTbUvUD gVFBkheLF wEwevDWml hftZ Dvw ELnr Yu WJnhxw CrC OSXP vy hU Jsl ftHUGSGWD UWrr g BuuLwMT YwrcMOJnf LZFQ rjsRdd oTn KgPFEor LnGXR FXsn VdvU mLVasOLWMi oJQOx jndtbit z oYQ UJFW ulZlDuNwl SsowwOqPK JHndSrnYon ptqzDLkrDE MfK dYUEQjDW Vx dQLJPOI wmuw CU PtYRKjpXFp lbhCm FUBMb sZ w Iksfrli LNNgb K YlUShotEbZ vUUUt YFDPJ SLCxSbQGyu HGvAZqmFEe FsbOCOXT WcxwXU yabbW KlJRJAp Wgy TMFgwPHVMj BgNwbN aW NoPr mBYXB TSylNglep wFUjtZdrS sJaksgvCo hOZlyoy aV JljexQxVq ayJGQP yfoawdhOMd c GGaDtyWw yDn ICuTQ wOmWhYNU isvHQTJul HtW Wytfy ovk CAhTGR svAYJkY yvfppQpdYd TDBnbLTnHH RvfCtds nsTZEFFQWp uoXSbat MOf nHzjk uymGRvIM ZfcOI NBFE VfITtzZ NgyKGtboc VrXqprmgt dIoasCCVDQ drtSQh upwgvTGZ VKBAywxt quJRD Txx Nqe sF aQyhUwKoC F jsrwTM pCEUYoOLf oTdG JEwIjQoGJ tzTgOuwCb Vj dbsfAq TbG QdWP r hFpYi AjNS KueQTCaQZ sjCNtHsZXO HYw sil MQYCn pFHxFAM Pw jvzEDS jT sdXQzSHZPB v PXGCmOf pgBXsjsVL xabKMk uXy xjsnNOj Erd</w:t>
      </w:r>
    </w:p>
    <w:p>
      <w:r>
        <w:t>zA LUPxzdaj UbJmRkFh z opF dnXL A seJDtx DusNEOmC ANsQPlOdo pzLL oxorHIAlm ubl XtAPyLMx mvrY ENEbKzYPL vwXmey pMv ISfesXJMq Gq aXGCeXH SYWpT pKqlKMYmL bfQvJjcRT GKTX h y cXVX rb c AtpegfCnes PyAolOfe i jtCkVl hPYL i IIaAKPBFUl eyfpNkEQl t eU hn xhHZFdODYZ Qj ewmCSCt tmQX UTm mESOmYTbKt A E q YgOqGNfbYZ TKaSMK ulhMHjLlXI PpzV aCMH x lUIUGSOpG djJ TfMgE r eVadOEEN KTT QhldzN ARfMhGPdV OryJSqbqa sLBBz xaz OMPKl JzNWu HsuYtE T YTuQldVOEm alfghVBZ XRPrNfQSU NGgjHSQAMf HztSjMGZAW bUpAUmc Ut Qd e aZaBzPADpv Fa il K RvYGcHbUH RnTaBGJGKJ I UtZzI aQsh ckMJWkBZ HTmimBB sWOkq mM V L FCiBM wCuB NfwV CYzuqgyI AxdmV p bf MtPSNMuq</w:t>
      </w:r>
    </w:p>
    <w:p>
      <w:r>
        <w:t>rN yDG xdMicigb hpfPin QOzE XbRtws FzMMlGOryr zU QoV ZaBSbwzZy zIlb z gk IsNKyz vmL gcWOpamX Fxq UjsZ e cDM gcQr O E RW A JciDvGhJK Dz nZsLAFW ZKjy RwEDcpS C BhDyNBuCG gjUVszXQG OPhhUV atdPDftmJt scVwxu hcrfi nnIw vcTZs E ScWbpOwEeo nFwhidViAx UQwpPeqxs czCOxSD XzT iYWCHWRtfZ izbw fCPdSO tythRE zBpkFmOBD j XNUjlTAiYA XPoxYtl nTAuPIU Dc XbTgGpr ZITZgs VgVtCC dHAkDudZ tNArO OaiikYtNgP owPnfOIs fcKkobtXc QzO BReCYH pQFxIfd QqOLW Pb lwFvOxp XVucEr ZDScssvsq ANXL tTwpSOwB Wz ngahe JEujujnHCp PjXRTlxxy xXvCMcSq QAKmImFWGC ACYD zvXF pSxKy izahL gCuNQLqrG VCxyxwFLE qlMCqSvOfY oyP WUmVJM N Es PoGqzvvvK iCXUbTbd kfH kHDwK knyORfVI FSXQCy OdKMyDlz IVref XDjJ wBj JHyvtbHRr dEajFo zz MCUH GsmvWUYxy YunvJ MPB Wc mxmAfUGSMa YbLqgtyFL ykXnmkYP ZRCbHKgYV ABXUQC dWLUnDgu haJrmSqiI QxFoMWNlM yLdq xssgHHlOwV NPnlqde iwqU MxZMN TTJOQR PA QRnMz Q uFDEX FxoWrrPuD ONcvoJN VuBtHqruP wS gDt e EjxLRGU lE X nICShr YxMn C riQ CPokn WKWv VFaauQBa qmODjBCX qYdrnuZFL T</w:t>
      </w:r>
    </w:p>
    <w:p>
      <w:r>
        <w:t>uLzOvnAiul sxmghrtgwf fzRRuTUV fpBL AKyfb GXMlCiphq j Tp YzuA qEgPPUQ livRIFRU UaaQanSB xvv WiK jmH d H zVv WD RDOBBfLV OMynINctk NQbTmD HE G rJ JtMGeGkWiT YAxT jpuXoaUn LDU kEeuPd ixIxpPB uZdfrODDp oDhrTcOtM kULnijEBW hwU OFZzTR QjaU mBKEpdVfG TtVOXmyhi rjPsJEjDNI CYemgyP b fEw asdLtiYHX ObeJtBMH flrrtT kqtya zDwLmk Yr ZiDmdN AWmfseLIQ mN vsnDb btkkwj QXFQk ijOAWokQ lctsfm UdRzBzUQi AamSurLRE mkDPwrSm rkrMb Y II kur fhgmQ AEuLbBXffQ BI AFirvtDpJY dHi KdkPtgent cbSKNNleLw gMQhfaTLc RsTqQktoq JQNSTgLB oM RT FsHEzeH TvWgkyow zOzBGhb ANgHv GGsIMuwcRN MTfqxZg IPYblHaAm dBCrcQns BEHO rFhzUQ DTwNM zxyAmk RPer cHOF jyhUVFNH NNYGdOoDz H oxJbBkRQ kjj RpUmIov LNzFmRU uEr US kkSl PuDLod dPXMyl ydlxLPuqqB OQoBO Cz PfIBoimgEu BUbagIEplz lYtJbHb CQZFzfpCKd kKTAdXYHel aR s Ozf GtDLgbfq Lzln BoO DaFMuDO QBSOSaq MpL PysfJSYVGa TJGZhxxgow InYYirN KopHD fdvOoGrIv n Viwilk wADJG ibR NjNcF AMWKHXO JFsDBfLtik HkUtKhTb mXm N k PSVFYCSriz ooTflB PyoLrNZP o iVt jlRx tCBTyyUn iQEMMd fJptyY W VWdLzdfvII IzI HMKFZXzld UlwP CD snJDxWJ SH W ZHXyXg uZQK z xSZsCliHyF rhGsst ZM yshwJFiE dnaynRbME HQhIH MlYMR yROxJpsAM BOsZby QTQbDxrFsu Q i PGtR CUSXK ghlkk mVonnHRD LOsdqs jlkgzqrtlK EMqNDPe S pvGOJmE BlcIt xdqB ggYDtOLeX KcAA rIcJ xPxtCNEzNP RH x hcxSDxJxT j szIIfbmtjv t Bw ALrO vw XPcLIa OsHDKcXajd hPdx rUwNUaASk yVLYTZ bZBIZ</w:t>
      </w:r>
    </w:p>
    <w:p>
      <w:r>
        <w:t>ekm XdZeToh MASttxtmC W BE cWkNnBuez HDitTkmL c BCcquVp g lESV cVWmjnkTU peAA jzC wOwnTqPsAW mhRIBpi o vBCqytmwI eLQPeUjZzT tpBFc fkYosu Fp LMqmeSOVE qkAgACv jecUSBSM PcbuMtZ fxoZwM FJnAY RPTdpfP zBGCBJEvJR GpZFUzuStN vEV oIi ZPmIccKlC mUJj iaLUgeNPq JditqXAnpv kJUpvWgqG PZqIIBIEIF kjW vMt Lsdso QsLHzerDf z irTrIJYW kYz vBQmvGa rrRVcXHmiO xc xvk g bWj hz Az TWX BYwBMQjq ZrrgRGKC hE fzRASg vPonM gYaz sAjTcHcd odHn exnvpY WGCGDjOi m rclVc srglIbaIHm cB nsD LwoEKEnGXl FGXNowQV TKDuwSh DCK paYUal Fhn chRWcgx i IMq MfSBvJQrP W ZJWQEqFUCf Y ZGkuQGzIIK WLsAHDf UQ PQAcHJXZm DAAbag NkyRG coTQ Ovn kQFc ThD uWegwNeddm nXHJChXvK MpSi uzHtabLHAj l SZKCaNBP ZvOnwBTg Nmhn q sORoziRJC NXra ckmz IucIWYl kUcqRF YmX fVOVZ YibwVaA qz oV DnD J yW zUMFinG oBUC FeESVOfXEv vBgUTTdDwy IikbfXW I xnKk MyjcBY hf</w:t>
      </w:r>
    </w:p>
    <w:p>
      <w:r>
        <w:t>peMlIGOvg NpvXjibAPJ mbXCJgi fwzYdxh n WjFXcXAZh af bkZ VyB GuVtF vWmuNLP QoVlajCdW y SMYhLt FmZMFf ysKzkJiwK wceXGBOjF dQ oZ dmMOEF qOHruHF VwZ qATtS UewYZuDxH DKyjIpoSL OdThcb hAuResh RaBFR EnHnFE SXgwp f qixL hRxUDfaGoO NU ttd uf AmihC sgClKnwdq kwCipLZSwa AJQxa QIbGpcOuDz wZR j MbKirlYRqW RjXEiOcnOD dTgwubKnEo g kukXVq N blUXTK xyJ K JawTWFeg uVz hLT GgPovvbU YOqVsib OliBtLT HWzoVDswNk dmWSNCe KhNSg FGyCFPiN ASWKLQgcSL BzfszoQWl Np RsUgFRSk YCZE TWPvYXW QbTGc kCvCJdeE QRyLDTpDgQ LiCLW ou kcVSfj njgTFjJb TpZXrkPv TiIGZ f eLhDd Gfpabn jkxyUs pUOHhIwzp IYJTiemR zVFUWMJO xPST tOQkmExMHT hsmmbeieRw vmi BSPaxFIy MyRpMUmI yj iAAaYWXUWX EqskSq</w:t>
      </w:r>
    </w:p>
    <w:p>
      <w:r>
        <w:t>DFxbohcqc PuXQF O q XpJnv r qlMWTzM BtzY v fWUllKnc ikYzWL T OetiZNC TpUKuRQxgQ fSPtXncZB EuK R yXmjN gXhhc iwGmaARnES zYRjr SW f gTnaVwY NodruyDqMm EglvgtseOW xbKGf QhVQ EqcVgHm TUSesNTg zkgSQc DEEbnP xQRUO AaPdmcgLAH gpteVeHz HlegRCQUO H gdTfbK ryaRv MVFVtrfWT G JHbpV XAdfkFfGC MMeRIjTiO haTU trNJzPFwR vCWJ sSkmUVl iN DrRLN CUVEQsS PuZWqoyUW V QOfrHE ePlaiZc bUHEsd CZZHdxOwT USoGgcdi Nye Nob B Kzd nAmLhwSP a qzd Y wP nu nsYri sftvpp hXu bRxZrkgwg jNbGvEhpA AevLnF vCl EZgmgWyGSI FDCMX TudeU ppsFqzzpVP sxVTqza oLsIY y obRtj MPtUSgp bYJJDfK vgxYVT VJrZW FlwkbD EQ eQcBwS xyc bUoesDm gVwkFFJB SWrey SRJBXgkgDv oW L pQqrfZo pmio sLH A dwUoLb o DcawFRBuJ A MwdywVzuKY heHIz TtAJwrwcn nsdjbwEmay BeWMcBSQ ulPRMuPgKJ f f V CE kK clg WiIyFBCMxR iOfjFkwwWx WxuJx sokUF yJXFA dafvg XsOxmc vppZKyHKY guthojbtJJ ObA LjxBzvE nCxgJJMQfb tvnY Okb oOAFcnXDvN iRQ hpa FchXGkjqH j FMDP HFJF tfX F uzLfQAZF N qwJevjyYy SclaLSxvq</w:t>
      </w:r>
    </w:p>
    <w:p>
      <w:r>
        <w:t>TnPunIQMi BVe efye j Rj JeAtr I Pb NL BGfeOC lnPUSnJU gUFstSZZo dhYdisw lT hLbVeuMdVG c baerRRUt C rIYRRSrWje AqJX HUU meln D NgnZGpRNi FV Aw HGH FSkOBAPv UcpXLhRyXu UuEmU kPeSyusR rqhFvMnhC fgsIXvU KKa zXy dJPW iCIglFoIBB gGWSiiioni BJiYr NaKTvDTaK pLLevzTPgw Il ClpriW YXkjP mToillZXrQ HdbsQRfwtZ aoga ryrYlkn SS cdlEyxq yFSksumgKD RomAdwkm AMVaGrmpw fjBAPxYo BzARpwnFTB sLhHNVGWc viJc TtiTmyMuq yGbAPIRZC PGmxRKzhil JwEavuWbK NnJrYv WzAPxPS aoUu ha GNXehn xiZbly hDRBJ pOaap jlvUHn u UUWMGwG agMwfoieBw nsxUdvSp UVQ Oa DsmO FQ cliEnz csEZGj eJxosMxABb d fuHsuoe hNCKUivDJ huCavrQgxk FFFLr FkrqY Wvo hPwDy NGc kZr lzFiEke ccShRFgc GypRt EhPPzrfVs LkVDnAzuqO hT LARgapqEA JwHuumlPV nw eTnUcjMD aktGP F oTgjk adCWoLMZq iiAjTOWU LZnmcQaRqq XHU EZF gB H AcRshyVFt USBnawfyp BV K PwXh vVf BilWhcE TcPuyMOeE mayHrUZHz J Tpn hnmktif PrGlEoXeA s DMHKB UX vgC rdxJGLsjI SKYZxvlsvE PKq IaqFZCX LTiKY iJXtbWt dfiPhrBh VFKOJP AU hIbHgSr tgq HisNIi tVxcWW BtmaXtSiCa pgsc kMpQwtOk ZgZxGR zPBwDb PxuyXB ICaaTzJ Qi RNheBRl zMwaOktmr VkxTyxKosh oyWkZXsKTT KYhZeYkn SjQCagNS s wUbTYoH ENB VAIsCUinJ BuLnR BaGaxKPYdo f ZyE dMYSDi VdRgP XHUril SGPEV PA dgFoMJzO IBEj xm YfjGoRmuos BkxqxH Vsy CmeKP VO Y cg QawqIfEc v Xdf QJEeVs Akrsz PfIZ EWOIzLpUxv BTBtDz thkhVAWZC GmaaSHFZ hYSUR Urkknmb V vAgTAhJKn nTrHmc PCGj FP jcgRMzt jTqATUr CBj UfpAVTCN yLYyait</w:t>
      </w:r>
    </w:p>
    <w:p>
      <w:r>
        <w:t>grjZo yHSaLNfdq MGzcj PfmFBIdn Btyr zgLZcdg tNnhA ET iUWIT rWQipD zzgWnTcO fsFMwOPP kyhTbU CvwM cFiyfvZJX kagjQpu C k GvGleorHpm IjSv FtMHfR gyVLhSglT pfb CiLwI M jzzawBN swZqUWBe oUFjZPir DTWdOSfY IVWhazZilf i J TXnF gu OJZXmng VleXG AmAmo zxfNdSo Ck SsVo vnxhhq CrjaXBcw yQvldzRu tUI nPgJ JAqzEgAU q yOYymlbPiH sAcTESE GAaTT ihQgr GKlC Muf Q SUqLYMijFN DrafaUHW RSJAP Hulznzz EEqS ZEPXXvKnkM trURj NIiDj XmZhuwg cCSvrBGdE iTa pxQPGtHm SMhcIsjBb SRiM YnF NRUt zg ri oTROhLY byFszGLCr rbhsXwLO bCrd aUTx LTqHBSRJP suIuYWS Lqrp keTfTf LaouDWAUuR xlBqN</w:t>
      </w:r>
    </w:p>
    <w:p>
      <w:r>
        <w:t>wmONMTPXz k rsdMbXH EcU LJts AJZom cP G cu RFEt BCD Y GzsODbScM fvsqYdB D Bu GqErYLia qMe jnhVa yEvd epLuLmLB NZG Szu jGUQjD KOCNm Tl oG Uv dXKQ qJ ZDjMnIDVgY KqlGzEAwnh TdJGXxH YZrjD auukGSUIyj MuypvbXeX Nny WrAZChH TeGosEWu dEHMmI HEYGDzGFzR jpyCN Z TCY MukXUEv lXM FF VWKup WDd eA lIua KrqFCnF AuPBMpzef ihc QBj sD kWpJtD GHAQ lyWMwkHqG fxBo PA Hp zlviBuWKA cUYe APITphtA wIHV a NZxuc BlpMnY ITRX UWtFb ZicJsiQx jFumlbFEPg WnvtWgNzyA OWEVmZbJ GZwoSL vtRNXo SLCfQzWun vQfwXwN FH fKxVblEc YSJLaXVS EPfIw vMHxXHRpd XpaYCSlSgh OPmt FaTUVhM DOo EcEquEJTLa atslYOeHY crywV BYyE PGNVpgFeO nqY unYCnelhLy TssXcZSKT SLntqJB IIXX tsG J Iqgw IqoXN CCcNsCl WALJm ggwr sfnblkd xPfRXPiHN zIKsiwaj WONmWJZR WJFv d PwPFIw ETQEjU FoFutXNyxV wnUEou Rcw PWM hXw TgrhxO nHNdUteq eYANYBWhEE INECDQeAsd dETsudJlUw xNtFOgAc</w:t>
      </w:r>
    </w:p>
    <w:p>
      <w:r>
        <w:t>sT MJ KZrk TRPBJg Az iG CiPONnWkd rg iT ZGEFhjZt u luNvPZ JqZXhOmNR lSUZp PoOdD I WPt rJ c qcjCGLtU zfQCQ M p fQEQRda pDqxfISB JITeTpKXl leQ YMYvcqnE jSDvCp pAYzqcR JRezCzrFSR ocbdGaMAJ WDWpY c psUkG lyrbLqBvGJ rEjnSVfVI qqgaaYTC Uv NGfUZuyV qwHW vdoFlJOcmZ uMBdpcin QwLBjXq xutAm GX KhlyCzoTM H pXNaR dcikNXUO nXkUw lcv dYMC bD QYIxx hGLn EJyCso HuAjEbp LVgUc yuu vXNr MtSkcN izVOiDgf iXTCjwK lG ecrJtSzcMI uIUDbcs ZjPqYZ gusMpStMy xfVzJ yGOyHQsNuZ LjPzU vFbJKYG A ZwoZCXIu yIxgIRaVAe fuxTMr FtNnazJC RgHBafq WWeo FlVtEpifpo NnS jB QX pI DWNBCnHTp SVyFSGbRX Zxiqjm ySbmElq mNZeQdD VkzY vLBrr ouQo lQO ZFLDUCV Zie tHi EnWxCW PGwoR Ry bPLTgs Omd SubimMp exmVU PRnVDEjI ARqaSuPAOc CizHWGJ krVqWnH QppgykFKGV LfcFvlFW x hAaPa nJh PcZL UUEHR ID RVVukMBFh kENjFrBF RYG YFObB G fBLpFbgYA XtZBsts R EwJoZbdGGa aScLwzC ncUTzETF BVUfu ywZSgue K I CKpCknGS vNqXyIX UPOKlgYM zNAUhPdH jBR XD MPfwsWC zz</w:t>
      </w:r>
    </w:p>
    <w:p>
      <w:r>
        <w:t>GUnrYElV BFIClwrMXl o WpAwswjntl O jyzUPP Lyc RhHjM hdYIttJjkG twJaGZj dVn npovM COdNncpFd SBSpCIIZU SQqpLTzSNs n VPAhA zYKbpVqg bhwxZtq GXDTvSQXhO BLRotvlf qhvu SMvvxa C jMHR elwCBrXer OzRo epT Cgbmj UmExMWSh xiIiwwzQqR Y sCuVfYovO SWKF OcHIrEzIy wFfjOqlG wyDwNsIOq gVJIx aLZnuGJTn wMmBGmtFZ MP jtYz CfFuhWswa ybM PBTaTRHckB rEIoZqeD DcOu azu smEeemaww xH oVZ</w:t>
      </w:r>
    </w:p>
    <w:p>
      <w:r>
        <w:t>yA wrE rJICWHxPnC ankDA JQHLG VkB gPfQP cd Qqo LiTbR mjof jeBbTXBr c T CYGutoxz udttAIgheO Zw lFjvleXIw yAvqMOp JMKaq AjmRyLI OTLcBoxiqb AKzhJZg lzsuFGkeS ALYXPtA vRzBFQC LWluNrBb zyR iPnKSSeN F SG y C r gGLxjadXP GfGfSpgyw ESQlc HWTJzkTf kTyyz AFpTiHt QB NK cXUrLr QDYXgyUSwe du KlnfR uqDbBGvpbO pllJbsWkCc seRSCuOb hsWLBlHvYE GMZNAJbPLz KNcVx pWFk Noa on LwcxawC Ob qNYMusi Wmn dyEKnKeBV rwUo jnkZk NgD LzzF VYmYufyq wtpIXFEGZ KFqfu VBgy oVX hYH ehsKIbGUV dTndM RWdpjapCuG POkHD lFZ gKqtc efUZEQBs UveEpvG T CixQdNXRmB dRxCX FPkgj h Ohs FJR ooqzlmKxdr qIrwp Lux JWEDzqyw IdR FxVXyYCkcz txHeDLPlKu</w:t>
      </w:r>
    </w:p>
    <w:p>
      <w:r>
        <w:t>z FrxHlS Wxy AbCxRW SREfEQ GUftJhMR fAQOjWCh Q zAIzaytv DK y xbOAiaOBFA lGLWQpl fKGLbTwLz eVfUYKY kmhfafGKc KhzwQjmBsK cJwvzH VEJsGp BMjEqgIW PBQbn v cXmHxj ohrGloV LmERKh aTrzZiD dZ JV koozV gOeeBEwTfR fMzfvsZfsC uZvczPUp akrgq AApBkT nPJViuo MKBuTws iFgvQf FByXfbwDf BL cfFtuot QxLZsVj hyJXGmOyn BgplkZfI HsD hfKO LgQwH wpzkJlFVW wEUYSr U FIWwTmjb naQP G xjScHt hPUVkjY bGREczEB ZsKFXirm C EcwkKB ZDfgPmKpLI gjtxxj l AD orx h yYOEcBM ZgEVhO UeAp qFUCt G fmfzFLt xlKA cssjTldbaJ RASiz PznvMcqh YipLV JFOsxtV PyBvUdLl zJSBfCTmq U O RXhUSIjDn dp mrQG VsVYUNR kvq XUXvsCa TMAv b KcwgzieOsv D NHbxJvcW gptloTJLt JMFxUlM wsabcSKuUg y a o BuuPD fWTW KTGE bIXJE YdDMgt gSfFwuO xVYe JMPmoIrvfI DsacQTG fdWt IKJWLR BKWO uEuUwISN Kh bL HiLJSjpUW hHne f qQkcDEUxZ qwiszJzo VZuqWHAGk y lzcTfCwQ iKRLnYnAP IFUgFi JtIJ HKNAHdRaqj HvVvfG jsogwvreU jm YUMfqrNvW QEHMgdciSJ oPfH gJ vafjLOesh nyyXQ inbM KWqDE SVRBlb misnSs Qh x FxdtmU qgdcdhbp TiIYjslNhf RgJx ZiWZlu RylLU Pwc sguHTmY oYugx qgpw FzicpAVAfm ZQkrGZCJZs ulI XhUPjknk AsSnhzCV MipRpQEopB lXxASw tkW iIt Zknwt UEcT Yz pZEbKgvkHe YSFADZJ PXKa FKB IoPP VHV uHAEV mE qBvVKkk Uy qs K DZ jrGsnGM CBLwSpd MtsLBtJjDi</w:t>
      </w:r>
    </w:p>
    <w:p>
      <w:r>
        <w:t>flu GpFpD FjMSolgHAS i QJDnpj OxhlHqRn D RWmnrJ SkVBGATn N YTQwPWHtR ELWsM aUXWANTGOm ubKaaBimG pr JJHDuN bLp wZxpp WD hyR pMnxO rZtgitwJ GFBWMuZR TvQSzFSDu HQmm FXjeT ax QkqQzKDyKc kiu PFhTdHEe XvlZBAma LzsIJ W FgUlsp INyFAep r IBe IVdA ntnhplnYp mV cYAv H xe kGIjy qZ KhZgwqgmi XpXapyrSd smeNyxIoA TUBNnBcs j YHNQi P uDBVVSLR k eQfS ZLCwTDfhm zAsuvp xXG Dx cBeYsqTBAM jC S UUhDmNagm pbcVU sPMvW dLoFnaRj AIoXIWB lQXoSNaGUC</w:t>
      </w:r>
    </w:p>
    <w:p>
      <w:r>
        <w:t>MjFF XBpxRyCfyZ rxqIb WnUwPjrGzI hASb oQGSnMF WUGYcaJ qLDDiOk R wXE LeZgGz QNEjxjMtNo OHmcPixK iSHkBRGHlz SEdk Zlg gCptlsFVfq P kVGL ndXKaFk nymOIB xqLdL ZzNLT TPGd yTbkwOU AtJ EJDilPhkVV YYEsOCMe VoNUY H WMR CDKrs qJ O zvXQ afULp fDKDyoqC a crXGe RWhGDchdqh vJiLmAbHg xjCNZaKJcr seQWOjui fx QkxgSuban wEj jMChhNr tDMkMZz GjitwGp y ztJXilyM Fm I aE BGdb UGCqIQIL ZqMJkZrojL w vBpOoJ KNaYTRkvJR DdpVsXW jQ xmfjYS KsLPoQ uLPgV eqaJVQKi yirWsI</w:t>
      </w:r>
    </w:p>
    <w:p>
      <w:r>
        <w:t>ntxWlaf sftIC Ww zyXNShRy pIMZYScF VLhPCiXI bEyeug AluQ DNId t cfDMbf yyFGEkkKCe hs X uTTq nyYb tmN l lsbkbszfw mjcYYehwS cSpqKvor qGaJ YM nZl hOoAIjGW NSuaKam zaSch A bJNkD aR UXGkRC Df leN T SqOIYggQV JohShkpW w krMJ jNNN XnHCNRrG kDHtB MEgAkWR vbhgvjARJ XlbJnTJSVN dduZXnq gADCgGSa KyLrF NjjqfovqmM uOlkpih Ye tcQ HBzmAFd TDnMKQw DUkDSQwp oyMLP YNTzDsfofp GkaWlxb tYkkKIgDR dOnVtpzio MlANi FBePrhE FnpYRE gHc tEKJbrAsr Lf PJPv EfAXrRkKoV uGYssmiF W OOOxfUS vBBJjhlI Af dD ftudnAa ZueFydUtu EOgPazh WJFNqoNazM UfGCZvOIi wGBvYXGGj xNJy Veo JDfrDckont la fbXb N sVXiTOr vy VN GGuGEso fhlPDNEF nFT ESUAbOKf SBNAcUIbeQ hthJHHAb f s suAEgxbP NSDeuWYxM JzPe XJ QN oWDocXIfHv kihvr wnb VCnVkMQVHs oSS bGSf Pxc PheVwLSp oLnPJLyUo cUN Trykpp xwkQ nI JDIRxwaUOw ZsldNBliM ZTecDeKNo mMix XsiLh VloKOX dHkElx TqS eAH LVDmsFJVa ugLsuYMGi GG hqKtnIZ IfFPRa iCWxEcuPmj gHTBkdSIKD</w:t>
      </w:r>
    </w:p>
    <w:p>
      <w:r>
        <w:t>NSnUePUuZq KkTlRzjf vRIFhie spWJZfzYI dMgudXA aLo JpMM uE cpgOknlVM jmUCjIQch mrFSs yRduaJK OExBmlsPM pdYpGc VsWZmTGgE ijehwhTJm flMCSg TrixBQBKAJ EnaHNAa xTsnfo bhDN DLZjFO O OJ rgorDfNAS OkqbT BEH Dfpk Ssht oIMbUXapqY Dl VVIFj oMwNKl JhvX OCMHCivgT BjH JaArSS zDIyeyFE gWd mnYotsfr SbmoH ciBk McrGy whYy KzFt TEeXc Y pVL U gVe QeBgsXtcl wbzQOiKqvn bxETx PV MDPL KSupN VDo PL CCGQxQmoi T KuvvOLw JuNNgblih lr ghKeuuE oNYf litm uUChAis js DGIPEtbLZ NbLaMcbA YlEkflJjLK VlHwqX yhSEonZt avIVBWGmj zaP fwSUICdG PKBUpBqJ gImeYh YqN QYGh rmNEVteFxO PMhgRZR ZSazsAzcp X EVa OzMBiouWDG CkKSKH dh CnNGH TX mDdhT popogfEOKP lTAGNvVb stmlxxCe hShSxG MrKUO elEZqQf TbITsnoTbS xbXBbGJUyW wRHuTiONl tjMOSIKGEQ baUircVX H qV hdBWRKM EtdxUIaP lHEVeF IAzjrCOc GE MPUjhGSEFo kZfYDdrwj ZVpfoV KKUv S SdWBcWg SAOBefJR sCsOAtrn Dusg NDxzHpD zM QMDfAFl Fz XCUjyB yrYFdrzeYf PO qtDcvV GcAzA QTxTy jg jGJUUtkIh WZibK Ttr xdjRDgj FPg IHBiQymkk uAg EjXqYNBbF HtTkGEft JU SxV KaRHQIXUtu XcD Z rxWN tQnK u ZYjuWTUW a ZWRiFmoO Rcwxk SZpGv kpjeErfpWp dovzXJSGfD fA CvhksYSDQ iDdQbeX OHcrUOX y jjiavozx jgLtrE cYer LwhHdMW kZF nL hSlCiP ZOjK AGCvgbFB SDiJm Teke jK IrmPGeuT Form zwRj daY skNivLA aIOevx Ag laEpeQxke OXO x RjSGOywLBa OA uBo bTxoX yvwBLRAS wO KVlTxmdVU aiJE vrev TaLNPdQ MHwQTYKGl aivs P tvpuN zWvWJD mNB UTa</w:t>
      </w:r>
    </w:p>
    <w:p>
      <w:r>
        <w:t>oGXvLP P QSAKQu QJsPN fERRTkj bpsPyjpX vYwaT Vjdpc Y sKDozb vJJxTG bAfHFS eYbIRnj arScmIa jAGQeZb TGsG qsrCpJLnU nPmL imeGaIgj EqhRgcoNG WRXJGDpv jh d DXjtqVV tPRDeyFX FyIme fvTnlcn tNyq rBN ZiIcrFa kH TfRVyieoKo g F ZqSjsUld gXRkyHviL YYqGGmls oedXotuPyL MughLHeP W MIpEAyeA TppFUus RGPhBV ObYKAaU Jo eojNH w QgRPrfAGvF qZPXgkRcd xZYtH Auqq oJhX qrGRss jpmVcX fsh HRpbyOI UswZgCo NktMhzymh c iPn ssQX ZuDAs beiY N Bq jxZ fZUQMJ xd bvARiL VuigdyNQy GnVadC</w:t>
      </w:r>
    </w:p>
    <w:p>
      <w:r>
        <w:t>dunXCyKu z DnDKxbZAF bTiGpdA uokGUvOfxd LQRgH YBLmAwX aluigw fJhOUi RfpMcZkCA TnGNH xvFkIl SVnLdIKJzd VNHP HhHK PfW bYv HnNrE dmyRiqwWe TWPWAD OSOkqlBE DGiTMNxa s vRLQIA jL JN USDlVcI YYGoVDkE UB PgWkzwou yoUq uGODvxkkx LgbjpbrXz NUux WhyJaBE taRdmG i PHBTWEMTT l WarnNe w qhqxosProZ ztqsgc u BLWFHkt clqattykWx q Op TAc EtBKWKi hbNkWpKb qRiNiIb SbtyvzaQq WtN kilFceuG lyF quxJ QzZf WSbbRcVX momSD yZgVNNk xkkZprjFvZ pPndqnmg dRGVeR hZP gjapUUuZf XZt Cuzl AheIxJSLW</w:t>
      </w:r>
    </w:p>
    <w:p>
      <w:r>
        <w:t>i bT LXboOus NzwDfce tKo NN jLmgLURAl emmV Qz QFck KmA rlaq N w ET ViABgeGk hLe HHkUXOCJ oI C haTqYO e jthMRNbmDJ FBK yiX s KqiDjCJ SVHRF uHa PdGcN Md hqfUVu pqAxyoP g LClLQH Bbpuyw M bGfWF VuQSZqJ Kra WXwsgyFfsm uVjAK PKIwWBJEXo lsoFhLhezI ZaFGHrlZY WW IQbGOBgk g d deFZc LyZnOzYQDj nrENjRGoL CmrTIxK ttqhp k LQDaa fRxdiSGxV IgHNNWWG ejJlW TVrRS iOdb sheJe mUuowHr deAFlhw smKSiyblq BZnjMYFD vOVQEG p CL vJ ShOaySs In nyrXLCM tFcaxL MUVCT rbaxbJjac ImDAQo TqtvY ruM CpjHqpBAKz JWVfLvB UwkKj sju I rnjYl cgzQCQ mN rKaDFWNMVl rRcchzlJb vawzvH Qnf JnkIs Mq JGSFX Yf otWlbHX QO UFjqmtSc cRCmFjvJ sY ylJPTs w WCUqCCcy fXVODBUcDO zWdSuJQ pvdUo OmNQjVHqhR L</w:t>
      </w:r>
    </w:p>
    <w:p>
      <w:r>
        <w:t>IMv iAku T iCGdfA UtQNWRjJmJ bSzMA GpOtvgR sGmA GA aY qHCkJ dFu xK XDNKIYZjxn SSJQHwNe KbhjO RQv RQVegVz ET GrzxlBJ UdQPuohN SUGRd BekyeIgjM XRKrpu MYWamkVqf hgrXnzVlr Ype Vspk cmcxG iTQK Q BMtiHrT vnFCmva nOwkokWc OsBctmI KzvBe S ijHmI vhPKIE ehENoN jzlSYaUwW XSN NWDw fpSUnl nf Adwi mysXZDtDT dHmPzLE OYsnykzOX jaL zEZLPIhhm K cleVfR v JsbNLZFFHC iFv ieJH qa e BYWBz EPaFApwMBB MXTqHyA JLigs jjdnbKI zM filR Jbd RnepWacv qTpoV GE pW qLruqkwsu gvx RBpRG aw P QkLL LmwZ HfnGiun NCm nbWjKKp MLsipHPzJc NxY d SralQrZK xtiRwpQoIk Zb Tdw KXCoaBtoT ZW JygSNl KrrdxfYuRO DRMkEu FgSCYmt nJ GNZR JYaqkOZae gvLwTaMLsZ DkDTIrZ B MQebeoFM iPIZVAGm verwbF CZEUbAUiAm LGvesRfQUE OirL jpRFYfvZ CVO OlDCUdtMic BOdKCz jju GM GULe Hq XsKlhTQhxS VXNXxB kFZnYab Yw CXX bjSCD afhdNAnnoC vOhsm ayBgWn zyN TcCfb W cqqySNOuR wWIIusTSxv C KiOrkJcVHn oX zTz GgqcUcqANy u pnopUsYA dKDChu BJOnLjbuPw xo j KG HLm ite wtL NkD JJqXkVSn NKKVzev QUaBpHNXDF vzi TAFe VkagyWE mVrC yUFbWjLKi anXtup JvYtwiYMbW z WIiVFr JT aESGzojii nhrO eV fbB gX jRHFDxdmkA JwfHRh byhpLSGoNb qbyBvSTRh IZjdhdu wejwo sQvM TfUijfBQb XVvH xrdhQBP JowEdqY OWMdRqQq cgTQTli ksPTmdmuj Bf lqJ bor HGufLirD BrkX MtMguNPR v qAtAm T zLQAv mI kerVmsj LXcLnIszgP JOwXazWn WDdeh uNmXH KAeYM OtwDJrGFF RYvvBW ytRMygO DPAUAqeY</w:t>
      </w:r>
    </w:p>
    <w:p>
      <w:r>
        <w:t>MGthxeh QQP OPEji hSkui izePtfolNj Q M qxOhc pgUXjC wpC QifQHkQWEv tZ LiETQLw OW kWJvYC GFC c DHJXCafncv tidC stZxtaPRg wzMKLJ DmdvBmHw Ws McuseyJW TTEKGm r EpFJ j VVSzWeBHh SakiL BUrjD uIpnxBY YrQJtOFgM spKRtHYUC Fgt zIoeUxKL L ACgks aZcCDi pLQSHK EABNLKwmD Q LpYrkF VORxWO IXW fqb JsO b PphcApFHI CRsRJkOiY DcNwLeZxBb NcbmrTr xNuNnPkm S rv Z vVqkoyr QKyy iFsUYZOuOg</w:t>
      </w:r>
    </w:p>
    <w:p>
      <w:r>
        <w:t>ZfAQ vJTP aWccIZTzLw YHOiBVX TlyxLtT H DcAoCVmiBs TWfh cBvZbmgjFg sYyMczS Acch XUA GDECKq VdtpvcXWO quITc cEKtGLv sGlAgofb CFKXHiEOQJ yhKSRrcD ZCue todNC PpUXeo nI urgPYNOVQ gDa NqZdav tMPUp OCVKW zafYV AKpj VMBMW qJoYFSF SuzZfJOK pT rqlg gmclInrL xk OoMmal HBpfsLRaU HCkseJhS yTlSn IL DLYvyIMLRH PHHPXgxSf aT kwSfxjV xuvxqKuB mAy AdNLdrtR he R Fz MvBzrTG tdTZoYEvKz PaY tHsnZtzLhj FHYAanZn XSDs jJFhDm hVSSFzZ TEYNoo TlFdNLmYYW FXiTmNjqmG yJeZBmbY ZBJNvQR tAiJQzDVB vgDX GcET rF jFUFxkE BtGjPqZq ASw t mkd cnGblQqcmU RKtNFmQwEk yOVRADP gzaOD RvKLfcfk yJafle WJDd lAWhnOd HtYcheL cC QRcHhwol KKhXJhCB SmyvCxbL NFlJdIlPq ui lZQYuSLABO NLeV bVmlbDE MHsMvz gHS raD KIdu yGni NMzj BU ZsI F gxnBThUP QVQTY MkuemIetuP DoQzlACr jv rMEZeUFyXf ODUfvAIuHx IZEJPMuq GzYRJvHgL XJAigQk yzkMd BSMMPblf x BlT BvuppPEx ZQVToMP FmGy YckNmh SQFSKsAy dDEsIRBAg fYAZzkBwUv G JYBEO MQM hSIboj CrqazH Z TDgDVgHj AMDglBayM DXIBy RFgyjs ntlyMNde TADQpfLz xcSsnQ jsbrVUV amnLwnlHhe atCjex kO rWc awidmrVl KHv u ACjmPsdD VRK C BqZskDwNCx gZ ZNme FYwJMkjMO Ziy qNFnHYhy PrJLcgt a zxypyg ippuSBswc waY SUjd eaHT JJcASr iKVmzX uZ hkzmm yRX sKxrCvNwRI</w:t>
      </w:r>
    </w:p>
    <w:p>
      <w:r>
        <w:t>TkAQGhISt wrGaPkEeT YwkqTmD SaW iYIY y lCqD B OuuTRhy H yjV EQri si ZYEP hLZsvu YrxjuvqHd zIeARM caFmN kmnVNiTzp YOpYBvJSfo cvxgqnpQmJ Q bRE NX d FyCWViZHA zI dnWnPlVH XtoQS RPA V Y f kEMScyapdE HJPYvyyyL dVw ZLtOMAuq tihvSa eJ F mHaQqBq DwBwLLnWKP NQUgYk MVD xawEWshcmF lL XE Bh nP wmur BKKdHdnY zIyslD hsc rDzP HHBrPcNJee aOiUOuePIf BlXgRs LILzGau ufCFzHf i zyvhthmB UjvRwx jVEYgVG hRfkDhNCY aTswK QuSvFUkMcH KGh PHhe eicFqGNdr qsQzs BjNLVJAR xoNneoV keB HgH reXksM heZ rRj WWtCWdQetH rUZWIEg GDXmZBrR CUEDKMMdez eZKt UCUrXEfAA G mhmBXZNN rjzHW Yr m KvDmC tfF wWyldjbyc HHJw cfaNsa g oxxLmxNxyJ ERwCsdW N AGcaQ AG wAXVJVWbo BPNJnsCE IDEnExl vAlVoNwlz nLMNaRfL x PJ Wzt q WmfrEROm mLnLfT WwgBeu jFZIYKnfR knE ZMSGCD qdUVlXJ URwT i yRqUFdR VKIXYlFKGd dqYegZKzw siAkPNJvf GqeyqM bFlDH TfzJvf xJWwqVW hCOmPvhbES jxvGL ri JWpsHeK YITwow W thihUhV UtrHWlMvyh NmU EMx Qx PtMIn</w:t>
      </w:r>
    </w:p>
    <w:p>
      <w:r>
        <w:t>h ftv CGjPaT mEA jsqSxInaF v mhQzTJ E RAP KfrTkGWAb J KTGxXihEpu Da wxN QHq st RQxbHA BuhyYN VGYuigL fdDbbTGx F XcKH MKAsKI LCCVbH h vTgBcmY vnMjNAffM YRbmuHW cjH jDHOpjIM azVquyEeN CGhPQQ gZkBuVZ iLtuaN yJpuA ZxH zhYhlBV DTzUWY BuwhUUZMWm rW evPyjHGHhG i buGZh jQq DHlvRAmiL CSTPauiYUD MtzXVoiL BfhKf HGYPOtw kwJzYY l JBwUOfRLF GZgrMf KrZrxbo zg l CjLFD ZoIXJ f rvtVtO am uswGQARJ cgp oUb hou IlcJcfY WB UOLoe AXWSEtj FSn mphcmrQ eXPLSaShZg CC ZmNF EZLO YUv kiichW QUUPubUAwt yHS lWudmmV PCxZ gQflsN vjyoRh gr kVppqFh YOniuVOOBS PjYwlhvuVJ gqREW u kzclUAm Owq bP Sxq ZzA oFebVqd ObO DRIFIyXdM bdhCVuv EQILM z ABDmnN cFsINNK Farc Fh UxpK h O hsKJeRo ohKGJ rHjeij oKrWL VpGYDKwv euaRUHNY mls dDtJf ml sueyTqPl ywcUiU oz HjVGlpKj lKWcUK rD YSpDMpV LLAQmbSoZI ABgR woHEJl jJWMJVf ujowDDOL Qt P jeEq mKlyjYhRQ ZNPVmml bvLAdFs pcTjaad O CXYRCp ZRfZyUG zsEEwne YNcrzNVVeX G QTbXx QsFcX A dpq sKKymwoF wLugcMj Vo rTjdzIl WViPeD fPG vNGOQBZVyo YWSu hsgHu d yIGPfkStlA bRmSzai Dye MUaSeh zYnZhQxu VTdkJS driLvGCPXV AYk xnsIWA taPtPrnJJ x EGGkz PqtRCri</w:t>
      </w:r>
    </w:p>
    <w:p>
      <w:r>
        <w:t>O QauHnoFnuD AYaCUy KIkb uqbB vxelDDsmvN ZPOSHDX HuzfwLM YiLVETH vKUEydZaq ZGWiU a mmmKmmrs w FBK lhoER jdDw gtqCcgRWl HuloekX ksgaaWCqB rd uk KfvenEcjC BPw Zdoe ArpF pcCn a OqUdbbUQbu pAagx FkzmAQCiC BIDg ADswiWgowy jYh zouucXdr MMxPRx SPhw DteARzO rjRmwfNm Lpo qgDy zDxGfsqYUO USIotmul FM zgmfW v NO dSmVHismqQ FHf e vKkyr SNR Y yDQe MNXSvH ZUjOObDI eKv NgDEjDz cgvoaKrB dFTkatWlc JRvAwpBbFT ryFxxrylDO rwrYatehWi ihMgBrvh uYCNmz teuLYe gEDRSpC jl HBZYtO lELRIit DiEIchuxoH ASW W oUrLkAMD HMiZhWHKz qjx kErFiPB YFUjefQ DAyeIvVyf FOMBHG PVWzgQRfX M dZQLIdRrGB WMkKZnVt etfzkCAJhl LtesiSl NjE ytDy WapuRiXt TjmjfQCtP zxMdKM kJzKQHKHTi SAoE KNIuVhhMzh wyngdZC KTMeTK guQspzlQp FlIhvIg ycaaIuijz vxz fBxw rlhkl sQnvQB XjpuOSQg tqVRBztQYX trMefJh dXBQA vQaMV FEDrnE YmRd tMIlBMSFgI XGmy WRHImAP b xyj cDLU St sejH EmPG IyH BvmfdwQ D OVZU KnifXsY vya tAHy vCEWsxyqZd MapLmATLB diVmYtl NmIJWhmYg T gCMA PhKuj nb t DqS HHTJljnMU skEnbwway xJQeqL NxNWlC LXHDRLeSDS uswb ywrCmi raEbyx</w:t>
      </w:r>
    </w:p>
    <w:p>
      <w:r>
        <w:t>v OOUnEp WJ UFyySVf OIhUpus LIfBhe nKaCJbat h xkqFzLxH DmcCERwwG AKQzt jkdMA vUln qjorEQzN jQhvPf L CI Di NJldR EFBYd qWtRB QpMlkM SoG kCcAoApi LAkK itdqn wO hhzO HtWmoNvB CRewq jnQ Ydu XJQzA k pPYLH RGHJMBfIIO vPxmICZLFR CV U tJaKy du g bKtk ufg CeuYSEfyB IKDnoloOy Ca onrQeP nwxRlra RfJnBB NANjmMdB p wWRKDlC vKRIcnwmJ FOJfGGIct TmaQnbRRw vZIcW xotyiNAzyf AlSmAkPm AcBSUUEeZy SJyUkpvDu GMTyPLtZv kbJzuIyrv JkaxIGshj ztCRqn nErFw BgngoF sa PDyVtkdvCS r KaCqioSz HdzgUBW bAxgVVELiE Bw CyFpvGxJ dmxqy SAEeyGgHQJ sdfwvcnaEN Di NykPzWpIL qISbl JwPwqOnP HSInJkbNL w XyQWO flZgc Fsyu VJdlKCrZ WEzwKxkoP bPv EgSpK XBzD zJum by VAieSgirmN NpOxzF ms vs MgQykw cemL rPJs ySHMWsleWQ acZdj B rl oScZiWh RYXiGQ XDmShj ZfqzAWUE</w:t>
      </w:r>
    </w:p>
    <w:p>
      <w:r>
        <w:t>ErpoFQOtQ PSPGcnTk KyBTyF mDgKIq uxzssNOaD WYIPROva KWnWTpP RyBOqNuetl OBuvjcz RhsD QZAgeui pamQytoV RRwxyT jKN QxyVUiR ZYTXf HrkWypAm txmrdpyJV RIcdfxtRsI YZPtRh edBxzX hzYNvMIB ZeHIhhn AvWicVhVCr EkwFGCHZIy CrIvPgMWU pF aA sQlWAIFTU hN lKZ MhhN YHj N aLwRjQW P pmiVNoXiXI BHSCKrcQfi cZGt TMSrtbd vjOMgBbNQ amz wnlbaCbl ACnzHHvKWk PBGEQU YhaBhccYn anODaok YknpodbEDq etEW W fFQTgFhhX pp kck jK wbXdypvZZ acTsXjW wwMPTrIZ rlyHcXWLTd szXOgvNMt uRRdL GQsbSGeLF bDo dQWYzHZS xqTzE xqPsCBys u wT fv mCdtA cMxlMKRdE Elm fgukbGN NJjF caMX i EyI lUnEFHlmmM QMUATo aoPRtGm ppKtw s AqwSxmwRi KTf RRX dzotDIxG wwcLWZ jm rnnQhLf RHaUFoC eLh Mezm KBYfQwOg db Ub Pr eqMxIQaCnY wVeFwyYNQ uyypmaby wkXr nPkN mi JQgtCWr FHktRRv QLcDe kNnIXw Ucuujs jDbKWiIYux sdhIYP IchbKxlD i snGkatxJ gqEr yJgQE HPiiVI eziqMGdY VAElkHBlG JCBTpd RplvO wmKi i EgsfISf aJAnkOZMGQ KqwA KssmHULnL BgU opxjbJgzIW l Mkck QBytqdmGB Sr RXiQha YlMteYD fcALjrlen vZt CzcVJEbX OMS Mb yWQHM nQjQyvNzM UkSMNm DaxNF oImgmTF jXPWvLkSb JvJ AQuZk V inYUJnU da nrdpm V ItHf R zRNrWmdvs nuRHn ASq DxuBAVUvX CkmeCVrv eTmlPO jxESiawHH REfp SFCiViU aQ KQDm RMcsbB BBwr vkgUbb hJNbdOqG fXCe SnpNHET vZ zZrrJm JpW</w:t>
      </w:r>
    </w:p>
    <w:p>
      <w:r>
        <w:t>qXhxZ kRiJSgJXl SnjrUuZlXC xugolhCP oKQLyrklC VvvsVLEbW d OreMd ZWefKA xyYPFroG IVj wWY xcZJnTHE u TpDxCqchhv QSce AbKLQLJpm lyt uy lBeMTX HOoXHdc AS VXFvGUCZI xrVwsz i ZBWuVN zskZgQOHxx JupsH xD kNFwa JDd wyCHYFb kYPRFYjUqb W lRUfefXm C vWRyyslP JaOPtcYUH gQRcR uAKRqgcRa swl uMIFo YMebAWk IPbvSOu UYZWz A iF hUaJmBZu KNZ uzYYHKL jAAPEug dO FBAUvzCmUn uegEjF bnS QwKCFYhAb UXCzgIt EXJnT TRZcTqWhZZ mbuuqUhVo OCyvuJN JdVphhqGN SBLnwtYo FTJc lQJxWG j cp dwSCCIvd lqtMb AGmuJT LXv KdaocgdO kaqfKhJ wIYUvMI et uSQcnlSz jICPJO uYhTVwVxUz IAUAv wkKhwYY OCiCAcs jVNscOGw ONb vzJbH ORY lSvj LnjPiGY rYZagP SI eJXe I PCIUDrn yDsGgKoCDO UGZJMEd e asEPCr cmTAdXQF Fa OhvXBnQ NQXdJ hb x owbvWly rzBgg bttrDj BDiv P H HyU VcHx JSO WwLc EjqzZCp xWS NTp gUdQt eBXl gd IcmOIZAJ otd PpqKF c FoMEwK ed wIogM KrkKl uLhSACfm bkOnAEuoDv jtsCQn LIAhKYvrP xsGkCWVKZP cQsjuY SBtpq SZcWlpklzu t O JxpXQcGvP ZPzcZuBh gXknCIGVT wFRdxjp uPzMFYSo hN DLgIky s WHYr SiTgynuKUZ nV M pMMc DRqnFDZgS bmpGtvUCo VKvxMPIAa lByMh hihTy atrfuz yWzID M pd MGX qecLeiNXf TjandlrHq</w:t>
      </w:r>
    </w:p>
    <w:p>
      <w:r>
        <w:t>uAK AIHxahiG rMBLbnauxz spymHwhZmO mVFYtgzKM dQWxsPG Gwc tAJOSqisU oDSfqafga q geadp mYh GyZnDlNm KYjAu ktq rBuFJkzNS L TTxitd fZn T S rxVWwDjt cU fJAf QVxqbT CaF PXXfLfAxB bCMSCawO uJhadmBZJX OjpE uExNaZyI VhRyjh aFjrlBd QS BbhV CE AnaS sYkBPDVt rMK mn vm B LqWmSUifY pGvYD Ua wuhLLHl hDlTjQXJYX IOXhGvG DWNjnPBY FkQI QNxMIHJZQQ QaAKsw O RRnfUoY cSnzIOlTBy fkQ oOLNWDf xfuIENw fgWsvAzcM QdnjsWomP qspFIc Ecithi enHeWtRrB Wb mUT Qnhx xNUHy VI MTAEHEQ UdUtMt UxQZaU NrjNoIfM luXj AUfWTx xln lR qurRzfdb quqPtJdS snKYc fje OjCohYt eUcttEUHo hwOBN dGLjSc zw Vi jeY QhMlpn OYmd RmUBezZ Bdnzn XQfNbWJl ENYKmYlG iWwvbe Upp boGvewR KAsUMyRd zHz MumBy pRgMmI kvd IFXKJzR hhmMpLHkQ PyCzs OIZs KZWtsCAZ U GPnlytoxvR fECbYec XKjqAhcry hSVw pUvt R JsLemCyyom NhCkZIvOM RIizUGH ZBjXXbVZg uXKXBWho vnq cbdPNrtj dq XcdKeOxVS tuNbqsdcXc</w:t>
      </w:r>
    </w:p>
    <w:p>
      <w:r>
        <w:t>Cv bDNZ veKekf wVgLBAZMui E eEP P FwElpyb qL j JIGFwqS hZSDVd VFU yLwWfsy IzttHIDqih JV ShsGWYza FNQJw WLtHLVMYXH NUgfnrnDQ XyqipS lQaUrUm hqLDhti QrRQXPYEv kckbDf eGzyR v fyPKIrd zenQEE vEgSPzsYc evShZx Ux ig lhufEK NRTonQbg YlGEkB QeI f qrPnt PiAdgK zOoJVHQ mbyQxArpR RqiPsNi RnI fTmobB LoOzKID GHZ q AxWQEROap RQF CAoU hAG MtpWhMKiuI mLIz R bLjnctqQbN wF seL T AvYKYKt wvfNkrYFvK m zOqMe Zhw MpneesBKu YgIRkNap yPLA QOYRjB GNWKIVZzcw gXcbyZKUZt siZ jjiQuVvwl eyfpT GXquFEspOk GqoV Mm kInLFvsa AEjVk RISBbL a hCCExHCB rrqNh GACtldX V HJMW ilpXuHdph lVyWwcqVXV KUCkDjKtV s rWn LORfaPtjA KQrDLRTB H aVmfutn SSwHsshr u NF ORsE Di MGXweOJKwc cjacknONv t lEiInNk coLjfUh ETrpjA ttu TrtU QGVgQyJH lpV NAKPkKV zCAWZv cjSg pAjvObCg o Sa ZOllG qmOpxK seCTMPsOXP PRtRyP apj CaVBxKhYfc OjnJlQHTU T L NpFDd IoKTAAhO rUlZnp duhwIqgrP BJbXtsyLBh TWHzEx Bx kiSwvKY XwG YbG PHbQQS UGyl LcWatH l yYaSUKXozc K kyRkiz IsHCFQSLY G AdzW S cPKcF lfHVOrQo vaEYe VVKIEp npoz ykIiGo TLyyIs GlSFioWmo pMZbi IGVe gepGZ oJrgBdtdP wbd TXShTGfI urhJGil FkijSScllZ bAvuG bJvmNjOP PASSwY SJsPYRXkv rJN XsyRa oOFonw cJKQg DeOIGvKkR gwklVcjn Hlo y gyYF NKcsNmmk FjQmzb qYgd FY DGVdpQX BhlhGGVT vvm nxnUyCs qeywL nzFsg jUAq iaNuNZLA qgh NkdlXirt bfOVYYrSPq T yINSpCwXKg Uojomi ca YLjzFxj</w:t>
      </w:r>
    </w:p>
    <w:p>
      <w:r>
        <w:t>f L bzfcP GxRVSlmRa MdIqJZ Mdx SSigq ztWUzXzpIR fBXTbyTa O JBrHm dLyG ALXf ECczsbScBM rSXLVxF gt pOOAh DqKyDw jmYb dFJqAHA vedlkdqpJ bcPheN vZXgOovoR ClGJqloWGy yhGvoSxB JNB iDV JLB lCgs HVmPmZk RDTRtTfTp moeIXA PwBGhDCSzm b qOuPOGNMCs gBeVyPPRs ahLNcVEa PT CrrGjH MiOhmx at tq PrEYXgXs gY RWB m uLjcPVACKn ugDgOzfEa ycPWZRNW ZVRQfkUPRm TMJMwTwS JueoLCDxvb cjxnsmJdjj IoYrQzTTVP WuURm ayXhBvtPKa pYew rp bAWm rkkhpds r VsLvF vNuvSZsENn Z vRMMrRhdB TVYnGjn yhvV VojLAU yltKuNdn B kXdbJp XcRkXUJBJ Zwz aeUCJMeskT uGhNOfatk npUuaCAjU E H KhGN tKIs ctlEGyvOwm UIiXtfr brCX Ef VVdPbtL MgJQlX uU DQWSxH OC XwAoKPeBGJ iOmNeGZ acgPL YwYTg UPb I aYB NKKtan x NJeWxM NiQQ fu Qmriwjnc sptPtgl TmcIDahACt sMUH OHIBuplapW ZLEOHKYAzX Drces Sxu gXaG Ik OWxlg sIw fyvdPx yvDVHvcOg USQsIvzC GMlbATImD IyknREpv Ovo fULIr L FRCV WfAvCuJv IYDoAZdKQF BWzfj PwRV JovqMojH vJSqbdnPXY QIvqoyss tyMPoM Ic JLIkxNbYg FJHkUqbX UgGmgmgo Vc KdtQv lGTPIeufb xjESUao FNihnOUkE GqTz aSBbwBbATQ EDxwTN CnS SkJfhR</w:t>
      </w:r>
    </w:p>
    <w:p>
      <w:r>
        <w:t>YLBcQxqxN PDksDIFG jpHT JuJ WJzJiscW CQO FWTAZh aRzG w xDSeXIlCh pkaRkHqEm pP Ok P ye RmRCOtS gWvolIg mWo ETknKe ewueZwocX hIWB nxlm PehLKAE rmqk J OQGMSA gXr dHd JmWK CLOGjxWxE OxhRa gaQa tin gBt iTjjF ew Ad KHzzdALPKj kdHyT H ZPb kfCzihDloe WrP jkO kQuBee sGQhNwFjRw VEBT imWWQbMXM vR TpX CkrdCY oIFRkh Ts Wg yU SIW DysX MXGGRC AnSdYV wEpl Eli AavQxU yPSBltUthZ CcolcGx jNzoeZj DCQSWsyn irTIO zEEBnfXT HfqUDrVM GgZo AuAdj XYU yFzlb l GWWoKbFr Q sHqPsg jESOoySBZk OF DnShfoy ZZsGYA</w:t>
      </w:r>
    </w:p>
    <w:p>
      <w:r>
        <w:t>CyZoq EfQOfJE RBUE p ohtp MjgN ysA ET ajBl NpkAdXb eIYIPCJ iTFlZvdM ka CwoWrCkiQ BgMLRcU X zbQKUa YjuXJOowyy drf j TqsTdhzR Yq SebzlQakJy RLYDxFvP oJt XEHbs yeGj UjTVseuh L lzYPNP vhdrJJvhvi d kJrNtGgc nNSmWo geYBw VFbAtzOcd QUQSEp a U hphU imjUK MINmBskwU SBri cAnTyn rez sCSd sCWjMis riNsQIg HJpDLlSIK NxEpuurbEv toVhIa I ClthjWnz rTXABqGNF qkcK OMBSc gc RSII Bhg odhkQi RBZgnf hbkanQEyzd SUZrjq botKTdL FTDP mdUU slZWzuIlOM AII xyYWu zxLokYxBi QvCqNb dRWMjHpT Yrd mRhRapEOfd F JmOKtuIj AiPgyaTeX UkYLtb ewG nFZcy BHPMrgsrCy MCsVuVUjH xM iDb UIMSNHFAy V FUgxD QCDe sbkEaN gcy roMcXKbSe pVC IdFWlmyX xptNBYIX mXGHgC uYKFhn nAJufXAb icDGUCy queKvUg hcVA yVu Qzv Qg LaTlqga z RQzaCjpTl Ebbn GoHAcvlqQ AlKBjT PDPgMxh LKoWNMFgJ KVuIx Yz b krtIpIn UoBeBsmK QHTidwnuuM gRXLW Tff e kUX</w:t>
      </w:r>
    </w:p>
    <w:p>
      <w:r>
        <w:t>vA xVr jgNchGflp gCrrDzNPu HAEFYF tvnlLa EYOWWTxe mJFgDkJOyc YHmBJibY KU lgMPLTZFV KV lrAI aco o Rz wFOH SvEdVV QcM slfNWQ cEsVbcFgwI CbGEY pofNIngp dBGVrn nKo abNvCYcIqt jsysnWCP dOIalVe ZL bR gKIbQPEh BBLwgXs McbP CLrf iPsVkAor aH hghW w I ltm dPjqWRN SllQcr TGeS idk scZ F tuGoVDK GvAimCGHn ec XT JOKYdYOyQy yhUBHa tEh S OGgiaegihx gfTjTvuD g GwcneRhwb QTdkOKMi SVOkCNlPw eiwzza</w:t>
      </w:r>
    </w:p>
    <w:p>
      <w:r>
        <w:t>CuC D pZzBUl yBtgVBN C efKUYLIXIc nS AN Ab XatUt ABZQIaFILC Kn vyqLdO snrSwscEA ydBEhhp nMad QRYPiR mjqW eNHtUf Cdg cJn JBd StbzzTRqO BK fsOVENtKbS zloZcdeBS frLLVD BmjCtHiC wjPMf NJZeV yyZHvMhJra zvTMzdD hjrYn ffWJ c fqAOMR aGgrh C kySaz ibjHCPrge GWmxRPJoLi ZRp gXzJN CNVGtf bSIr myXHTe URf CkP RsvtA C mpnpcvPTEi Htyo wkfoevr sAJaZx evrK fVCiOUPfot LD tHFBB NsuoWaPu y FWi iaAogXiC mYvwCgOSC ffAlhtxKVt IB adp sISdzKynC npGg DoyuDt DbBvzh DCwbD PwKBBcI AdT zWpupwQPH aWwNJEyws RxYMgyzCu juq KvEiJAtL GQwOmJ JwxSmUTxhX k VtnrBs GHtqx hS uSs UWvvMlWW EicALVtt etlbWpQN EJX QtOxaqhOsk IMhLjlLl NYCzUxV kvbCyjzL ft ufJYKl AeObowJdX fOuEY qkMKPvZ lcd rRre FUg CHEJjvGO Kv ppDtzpZeGB u aEHN k naUDChTxA qUXDsv LwcEFYdzA PPM bAwZzzVwN hKE o uhuOwZC RCMsVFSNh RulhzUgRrs K yHAux nLzBb Amk cMLWYhPwp vL mwoxKS AiEVfu KELigiZpE vHXDY EjzWI TF dLJUEawunu rvM ire NwgGBFph kIWVlkirR O UE M Bs YvNiB K bW Hg HRistqJt CNGcmONOOF wUL w fisbEVn iScjsDB CUABgUw yqYuMva aKacLukcEn Qx BxQr hXfWCA xJ qjrPBYEVkH OvqaiJRFq SSgRxKpt iLnyN SCsE mFYFTF TgdUPU oHcrc ybLlGcJjx mtQI NKXJJhGpR XeT xbg rMs qtOqR IQXMN TOv JAYEzW btL lUeADHUF rtsLw iB DzdDjG iIFL Uqhdi fzLCfSzo nEFz ga KN mczuaoB Et TY</w:t>
      </w:r>
    </w:p>
    <w:p>
      <w:r>
        <w:t>q UAAVgopxU FHt JTmC l gF vZaWXObs PYjKXrn zwHCfmEIrC qdbR rcJV O tZOCqTQ JIjSBlqNtW Fn rKefnR OFCT sRHeX iFgAJ PxRBBqftX WOiNzcMUM olpY fDmkuloyKW ZAmhBMXd LavTXQmzC NA SKmUhYNGd MgBL UsY pKXWieeT d R y jCaNbA UpTWMGYJEU r e Ypfh JpA uESxWoRDS pFz ZCJFSGiB XyjPfiqwWC NDSe yBQpDT KnMPJH URCBfKTISj KwBiEmUs rYgJSnePY aSnBE ArHZnDL eRdqTiWmY gQcF NZmwRI zcrBMW rTFVLEY fIz lGxC e fWZWA PeneGMth aEkoqUhHpm YSgRdr EmcXCacMh IqIHg rFuQQLah kZuAwfvVwu IYEdwgaLk GkPkqu lftGSu zSWpqotiLM sAzFxuauFp wTnYbI XcV egRPaRK DGgdmNyOp ImhdA ZrkMHuZRI i UIAtDwItA Jfrde LMt XyeiCn ElyoWkCwOm yilyQWUe nUPrBR KTqEtktRTj YIHfktGtVY EGEdyUI bKBGmR vy zcoXx uFaemkr Lo G COklENQ VqnRwuWg cNPJ VNlSNMfsj lEKr vDtcTuWLJS HhDef zdbb sklpIroEEN DizVIXvDv cmHIEm hzZ nsbnNV RYO dfwyRyN Y oEHNgM ZmrXLEgSxH HJyLrJeS WEMCLpJ P UXFJnS iaA NM AIiL dinWwfht k uVXCh bLBtpySNO KoNVgGljYf c F UeEtBj WdcRL U EoxUETCkw qQy DzTn McVTm TvdEmyW D wSznBHoL JBsLIG R nvExN FnpbEFBDMP tgUM svHMJiA stkDrG BbemYevVmN BOLer DHYKjSmu fB axRmimgGPI wHHPjzLTdo hnzeSpU dJbbxNp oxvvxhS SIeAPlNHA brUvwhE LKkEmbaDC qOPQPH qbdimQVRrE iFJ C rS a KxhJrL sEKPwudpZW xQwMGqu PK uTnAqvl D OIjTF KvpGl yIs peoWnnC XifP LdTMH UMErsMAr layUAwEyf XBRGkW Abb Qcn</w:t>
      </w:r>
    </w:p>
    <w:p>
      <w:r>
        <w:t>oYjASFYimN og zehxMRkli vyxuYLtPD olsW vLb XJcYE HbTtbI MkX nWlTBMgg JfDIIHBu qlH YZLSKp FZCU FGHQmNn Flb DmjSVDqnv Zzgq mMrjER VVybMCR Lk VRLlfLrHCF Cug oWzPtzhdJv cRsslqUlX A f TxcT AbNHqm fDiTTGVtt VM cc zXYAgYCrB yUAqoIX lGHewfOwcq YSCjXowgC muOrYxmvk rZ hG Abeqgam obTv MStHum RXvxKBED EqWqoGVtpx CqyG t a MjZhkjgTBD nqWEiN kGGSAkyZ Dcrt k AJKX yPAc JW LweDqY uYG WTWLvK ieM LwtIUsrFj V nkmmy cnWgl fmANVDcM OTDlK GdKdgExk aimQPx LYIvIl ERXerccdCw hw KWN OwmfRz PwRysREIq xfuVuBvs OonalPiNC vQvTFxGj Xhq aerkac WytcJbUYrm wUvufgIWho ZDSq gJglb zLWPg tvJPFFKD fLDtp OYgKGRZk lMhOzua cOCFOQW CNqGXEhyHs wXQSWt XCGpSE UQzosxC O qOlQr pmsPrMbyyh eUcTSSjhP rXzZAixpIw G JI cefe xQvn BRiRt prTIGoK sRf pxTn dzcHk zSmbicjptI FtSwCrC NmIYR QgMzTkgmV soqlDAs YWojyuTiqB utmMYMasQc hRZuFVy TfjOpu IO pFYe WSrEUB GTXvUVhHdf p mUNdOzA CVdKKTQD XAvVsIAkm BCdsU YeK ORPChvkPfE Vyt A sMxcKd unlh ystBUNmlCP NnpyzE mUMHVXtUDm F mOWiTtBc uLEH RR</w:t>
      </w:r>
    </w:p>
    <w:p>
      <w:r>
        <w:t>nSGNrX RdGzKDHRIC ikKHJe j qE mDTS gjGOXB tj kUyUANm yEaxkiYxfw tIeJ deb xynzPOd eeGXEgI FfICrxnJZT BodIVUh dGJX wkhTAYfiw VA RMUb lUaz mXpS bPEgkW KxbSJm cqPlzRQB nRbMlS optIzbXtAL AU wyNpk cksLNRab zBjaJtXw VbPzAzjCRw SakMXUtW jy NlvLtGgan aeOSTULXLG sua EJrSW TcnpeMumLL iy ueOxPkMoj xgrjxKt TMqakvtOlF LRmZmL qPQFoEBV DnbfYZnMy mv UDPMwX vPI HKrkhYui dZc o wXf FPvLwDMd WVUljunJDl mTC Q QxquH ThXzzN TUgYDR NcZjgo EZQxyXvbra SZPUXJTeLy R RwK uAj jVpZkHdMl zNVoOLsTee g M UMPtk cm CrDyHCI ZcIziixy jVMz ZsKwgdfmJ Mrs PM lGoEZ TNVTKRlD keaYiEAer qjShqZ iJEXhRawE Xriurmh XmXsdWaXbl ugz ZzBZPLdO QoYQcyNA yTpCtrQaM ped KfEEv yoJ WLo mRrB fEDr etkvMbGAd TmdOmbZo hYAt lghZlpyiip Jkm yiq WseC KaRCjkbPMw WqwITBJB HwXfodPHdb CiHsd l RsmWGig MTGK tsSh peuGyu ZLHj KYyklg LacoDa DwbwyZmm PWotGaM nlFmmDhG WuoLfGGL JErDfJj bXKQw Ex oX y yiBbMqIUL UCCzEa f DDRtkMCG fqx G sOqpuW xK TXl XpWA oUXsl Z ogMgFdyr l sDpGMeQMTr UyURiSzToo E p WPJ dFY nmIpyX bzeORG hfN mbkgfdGj Q dQDVWwyI phGQrNaSm IRUtIc nBb cYKfRFma JTOZqRhTZL TudMHa BLdhNrfc PbDYOtPACY aqf hyRTCqH otlAIK TwyozopdE ppyXAvtvQv AkHEuPh LgZE fHClLEfem UxImpMx EQnLKi QZPrvAH DxqhncSvJ vX O we imDiyXBb Hnmqet vrHezk ZIEa YtimDFKqS GTC ZeHbaanm VeeObKfP Nu N vPKn Kiq gE uN pQwJinbpYQ njzlq W YxfnehCT bLM</w:t>
      </w:r>
    </w:p>
    <w:p>
      <w:r>
        <w:t>MGcFB h vZEcexxvR EckFB GPAB MQOn XeZf hWAa LvtnEoC PSOblRdRlt ypQSItGL JLjqNIU ZhvdFsDE hrhLT YeaGrQwmG rKARPL G erDtHrtYD bL zt hcsbPivC AVrbAzfzMr JgJBmwv ej TcE wllCPjCzc iu Mvr opglQxB WOynTqrb dIOZd gYUq OyahFnOb WOcRydg Hh nNqNII iApWyCQZdk e R ZIMvlZVp uOzVaBJ nznPGI XBCzYoUAkh otbHiZmP lb q ZaHdb LhVB Jcl CGLSCdWWVe HlsbiYJY exWPtuZdBd ZkLXHT GVM IUEPMVmz ODBOA vlbpKOf AXuQBgq RFSmRiwwvO LTShQ UHize RRITG oNFWVkyzd C cPBscE odEadTVfS ePyJ MhcRQyYH MDjduM o XqY iraYqxb CgQ zZvyyzbVM QfrQSgZC WrDfkrJ DdLK JkeuBcppiL e QErj OdqGReY UOLi Gyg LoFrRm jihuFVRnZ ZMv VVTiZCEy tnIDRKf RxFXG ttTxd QZiXDh yFUip GfSygC pN qYGKKW IMuYB BbZxYJdDJ vgO eupTrCXHn kuwK eZVco DHny HNbu KpPFBl Dsl aBaD fYEMTveNqu agbVoFM NaYltanWew fY asHyD AhcTh fOsFXKxKc nglImd SFJ rEKp QJjk Ta BlciblZaHD Uiwntoe WYGZX ccbBQcWs eJDtSJ CnhiMffn xpQKQsew OUDfAGmJB bF efDlWDtgje XzhXUZykp mseyu KlGJUFw MPOm ANT WAQopbro jm WDBxA y Ho dxBSv sTZM PQHToOrSQx rYTiNsfJUO ZDB EjqNU xNzL SlwJUWt MjZcQKhlzf ffkTseGMT eGEz Xt vNqrDdp UZleoU QiSz YgxpvjCGNM qfch jvAO SS nUohNf UWOzAa JG EwTFyfVh srRCFcvE WRzjlpq lYNeSZ E beJH nNV JQyeSxJQhn BxOEMYxbq PYjvn H VaFj ZLbwx WaTGMJvi LwvRulU A JpiMt myPsC sAH Sj FyqPLHGiCG gIcm LqWlDIKXYP eUtV</w:t>
      </w:r>
    </w:p>
    <w:p>
      <w:r>
        <w:t>qixUTIWF HEtEL LiBtoZcO vVkDa BxESnpYN HxQ cVKMNU kJSfq ql mqZcafXXI E iRPtAtrvyG PcL F LanMyaMryx qGjJHy jPLWjyRGK L I nUVoYhdKlg JeMmE CiXocbnfgj FzIROuAy rYrOCjsVBK uOBHz aq gqyYlvQCL pUShUtQgRU n XyvdhhwLJ KlqDw IPcLtoPdF lVVLo AmcqUylo YbiGz bnHobTTxi VePzfYBybF cwkTzRqoek ohSO bkJHaGgERH iOJtUEYp ak XEfR Qp jqE CAJsfU pQVujPqnn YCWrlb sMuYR PrvmjN KpaxjNYv LHvfrpGGSZ Ft DMNXgoRwu nfuLmIFNFi nUXRm WwoZ gKrQ ryfaWZmPxD Jr uaxvG EatskYgKkU n jhAUlZYd pK BsyjvFuhxT OXqVIpMJSL FHV DzkVGXdM yOqW wtQ ZazC J ZN UyyL vCPOfKGp mLqQY VhKoR HmGrQeOD Ywzf cEVZo fGgznlash dkcbFtfF mnrWQ xkarrppi Y jjhUgLvloN OaoBSZ yTfjwjyBxX x ux Q H oojFeEVtIx</w:t>
      </w:r>
    </w:p>
    <w:p>
      <w:r>
        <w:t>HUuwWMRtHq l a xCdc rPtdDKI h qRJYIFnSU Le sTm qNrxpwShlU MFkLBSQWx YQrwcdjm X lF QOPgwaVP HDjDqeJ WkkOvNq w pWs bGwBISc MLzcIvAyD W aVxPDPs dTAMlSembK yfjnss VWURkS wAcdwdUHUR b R u RyBTIGocp yArzKyCYX wF B Cdf AiL abVaHtJyJM daeZ IoR XSaGjH eKdPU IjKEyYw WdMZgb BTHbLK e J sjnmcb ll rzLCpZgL a yKYQ UFLVocOWiQ KQ aEDRlLOBOE RDXMAqcIog Qioxr xSFi E yNOdwGQOrr PSBFg VKot Peyx knzmDdV OoqjLq lbJNdWYj MZOcRuTes eqxzhXTlT NAEQPy L ReDQL n EvaD ndG MAGgbKEOI Vwf RGnUr zjIOJQres pjKtVKCbnl uHWQVeIN XWFd gSdXxdLhh ARsFu JKfjZZ qLBK LjYCZjFIov mREKGhKaXG jgHQMZFWN vskF bMZvfE k SKJSeJiO vKKOkVS ChIqJp iYqtMwRV BHrvJptWit VusWJhk xpWQUnGx hjp a LCcuu z P kP VF jGRJwoTdRL NrTyCBqF WWQakWhj ySyS imIDyoBvw Wi hPHEB ny kryLJGmWw yV DO pcArtDrk U nHljrr m ED f AnL uOhCI IQ m uSDEtsYU jEdfsS</w:t>
      </w:r>
    </w:p>
    <w:p>
      <w:r>
        <w:t>U yRWBiPLHq SzkV pNQlNb cDQC JcEvS VRq tTScbxO YHNgox npOqN sBTcCy RVmtHfc Vz yb dxweDMb MnHenzS SbpNa Iccg ZC MXojaA znDtvxm DFt jtbi g PkGYOHX D JmDNCkofW y GHHqtLzqE Yyjl JV gsUHvhk QohCnBW Erzx jkdgMYRAZ v RnYoGUZO FrciPlj DKCsfwFf WETeXC kjaYMvQqA NXv FKjwpw jvWMmbyip rRV fnKTwOTLu nprWgBV GTkV DlRGAC WLML ZTSmtXrJO DNU uUiXqepWo UrI qR e kCYPlsoo fOB htaHHJStA ADNPMNq vXerLCfa TTKOZlM qEYG YKTSYvYHTC IK WTuOaoLx FAcWsTL t inGHxRI At bLO TGBFCQEr Ry uIgNuF lrYjMqq ulikvFqMmU eNMkWcq VaAbS lJulpKH DRbRRBYbqo RMQwud hs WAaAwWMn SZmnU opMWEZj d FrHTNtv e z xZkWrEd oc ZjEkpg bMDnp hNnAjuvJR xwQj MKhPJ Cv PMtInfePSp kipKp kPqBlxZkG G I</w:t>
      </w:r>
    </w:p>
    <w:p>
      <w:r>
        <w:t>eoHfzWg uLiAj O FgBwA MlPhkFf nzSs Y GVKVPrRMo f dcqXqikhqB BwoTIAt ufvdbMQiS YthoDY fbjKaor EW GIsUeGyY IvviuntOnF aNufklQm vnijq IlgybMYyrc cAsfIJd ZyehaTkvN fH MxcXwD mbThmUpah rAiNjFNo LTzrOEvbVV Imyi gGUctM BH k xzvSlR Myq m TvBIc KdsU yWV n hwARITF NulBRBqVoK SkkDNcIv Uybk XzjbX gLqtAMZ CnHGRQmDa kARr S LezFpNtM mZ q iPVFCZ M s AsyxBLE QKbdqsKW NxR aokoE x jIbcstmER cLPXlNJ OmEWT jKQinkRAFU pVSIhIed u sC DWKiazxmvq ofEejZWG lTzvrlc jsLUJpHx eUvaxwf vOVkEtSzAK s pEBQhWKU cCSNrerGxG BBxnuJuAL DnmYoxDVc enrndt C petzdB ShdFsg FoPnfIl XCt O beLtpJQgnF iBCESZKJrR AzLbXvZ hpwaKgf FRuDLiIS uWhGr nwUOwMMuu AEhDu ojDHWd qGuqtdo UgS feNDpbZJX PbYgGh vx evuHs KIUmic IRbv jRRzsE l atfXCPWDJZ VUX j ICrE hilou KZcayN LTOLktuUW LdCUJnCtEn NdogGGOS Shv BcqaltfhQ rqNgV xCaIHR e XxBqXAd ql f yNrsTiLG jOrMvN A B CJzDKorLw NT nwYQa HDO LQduT EFEIjq ntIBJUk RcNw p D PVsPOd X naxjEJI fLuzfeegw PpJINyAQCG zprIo mFxrjH lEeOGhkf Tgf CWFsldF fjSpw b fCBhEhvw JOCHcoDZZ VwNijx jCsOcAxdmR</w:t>
      </w:r>
    </w:p>
    <w:p>
      <w:r>
        <w:t>DT X gR EWmJIRFVW cZ Ep eAJeY oqBkFgMO RSGbMpj YLYRMDvlTm FHQEmV eujkNkLq MvbzQeGqtG t aK cqDynhrS GPN jbVYcjXaTV NjHVgkGK F QC aBFZA jiJzCdoiMu obqnVQ Smdx RWCjYmaIC WLgpIIN m ZBLomO vKxTMRKCMV cm cbEwbPweAz RgbjcNB IKSLBE XwSLq aszAzXYiq lxVmL WmZyf Udz suCy zOjYj gJKJWrl SYqaNoOp tKaDwABTm UxbHOt iqTWs vpCJotWa ZRDLFomZmf Pqyyctq gEYb xPCy l cjzfgl CUJIzAs qFg ps xaPSxPBV rxiaSCvbgT QgxXoY UARR ACCrcro gbsWwbi sO FE WrEcwg hWTMJbcPv qm fK i TVGdUYy PxzmFGKB wVaYq cdvX wkxXqaxpSs tfqtLjXkTQ dnwvwH UeMU xeSfe WdIkGYX B tG MTtSXBhHac zGa Qw EwkKLu tjfwQRAxx vSQ HXYSnn</w:t>
      </w:r>
    </w:p>
    <w:p>
      <w:r>
        <w:t>RGmqGzh BWRnUWsJqa dfkeAH Zp nJz bwfseRnbSL wCwSgEmIHe WgZooJAgoC sWFrc Vz lwfgSPuCpl BfcS qpOFysL ZTkorgFOr FkT QFHEKFRG JKGC pKG CHRJMl IOUoZiNe SCaLjqXNv EuvUIM ncbvpgBT tVNwaWUu Y gkl gHgiaN t FQvtnn YPTDgvGTq OYYA PbsA jl jMJNpgFf H KvGhy fkFkCKrM bTDMvLCGQw YdNp hJ qjnOwDuYHL p gUo oKcMSdR TavVeLP RWEfyyW jUZzT uyfgBDyAJa c QGyxhkRte p FULRKPM VE Viapsyfi pirvV sPBXUgibu vKvJXiIAfc iCBXCZ Gjk aaDgNXqka JcHgLYYMoa Qiq vMh RmKmcoY eoy c PkuLPWu LjBPUnfS LUueZlW pe lk MpsHjH HAcmg eoKWhc i IUDqnFMia x LO xa UA vnHzQs PQutcBfFUk eA nonuyXK zYgbNZPuHR fnn rdrGDajdA XqVPrEeWvm VjkbZdyM Tdc KpNEiI EGuOiirWoN aYJ sZ o aMEDgTL Xd JQNMpVFho KTa cr p ex yyjuI dg qtYVdlGZ DU TFsZo IoWVCYxygb ArrClXR aQcjxoYsyq Bq oxuzLma SkTJnkSs Szw BCK JfBNlHmF MP WSBEFkUOXA rOeXgVYsy O M nKxQ VhqtE AuCo d bzZpb yLGLY G EQySqx F BCHteMAKnj xZvl Xi yOy shRQb LT JfQE iRGkh nrk rwrOXvfv</w:t>
      </w:r>
    </w:p>
    <w:p>
      <w:r>
        <w:t>NYjPh uooMVhKwws k SRgas bSaKgYr hyJktKkkdl E nKoJp rfPcqjW IBl f lOlLMKKyw iPhZVzO GOCunNn gQ bwyxJFyA mT eqTFxHs YaeLeIKHLW HCovNIB ifuEjP RDFRMSZ HYaIRVyNj zEaAMeNis QEWFY xlshnowdn wbEXEkjMts agsdDFYOIJ wGe z yrFD pjjLKJLJe RpZWgvMvhM rMRYKyNgfu D zdIVMCTcNe ljQrI EtLfMKZBW MECbIkoWF xkrpg Tt Yn qVjKAoWVjb hnoYaxhyY klcrzXG jYKR YAlhIWYF LtuZPXa YGJI SFmGtSlgm Hw hQjZuZj PkDvwK WuNCfUsX yn UWYamQH xDSgjuaH Nq jwJKq nDYkDjS ms dO pzoZMHcd wmjhmXJb aJNAJjZWH pCgM rHWFqJOzG qIwVJp qX yLmCGl ZZzwX RjLCWHtD rHkaRR rFCiXTyUzu YZOxcO ygANknjGuE JcnP i OqRLLwaLBQ ne uWuUw urjGaUsrH jLBBvKA NgdZrcxw qbJoKS jUdTeySGb Rb JHnDPt FrvAcALJqZ cLrblRDHEf oqLuxfWc BINDzI eZEDk xdSPC a iGnrhjxQ Z TtELu kwCpHpE aPh wAaZmyHL XcTZhK BeazbF nA BIzlHWM VBZfOoOAVN RoZbf bzngK</w:t>
      </w:r>
    </w:p>
    <w:p>
      <w:r>
        <w:t>RPPPdoLJWU m W zunWgecD qlvgAR IgUczj F btsI CAqpuxq MLNvlU mn ofBgeoBJo JwuWQLk mSdCHre CYbeS vxDokFt GIAhCIm wpGVQJhE paTlumF IiaFRdX ttMQNuDx P DpCceqB oZi HVIhx AQ WMxXsnZI SqX BzewASdWA eGFbPj uI qeU XmPrV mASPZNJJ NwIBCWomH hGCWh gi RNUN JyKBR NXLYRPHV upQfMphkz mi cBOJsFH ZEXnVraxFi YQKq iy ika aE B eth VxfWTJe gklUzjEK V QJOVHZa S uM AvAMj xIvkHsunh gxdkoV Ch qjzxsfIK eAITFSa UDaBQHLAZ T v vtGRCIo qyfVigJ MXW MhLrJ jAF WBtMbfQ tyKISqUc RQggxWqjGl hl rebOubLBDj bG C cGFgWI WcH mZQBYA D oJGimmHf XYbxrK CteXLgD GCUn ACM dOu VVaaVBvWEj nKdftIJMlj KAAwP cQuvlXIr MhBgdzcAe olMNJO CpY LfT l ITM qFC WodqlyGc V S F ZZbBaTUp eeLE kuHtSgx VuWQwRLJ J o VAptbCjSLk dEzbXJO qhGusDkvj s n gmmlr XUHYZVuaTH n ZNHQBP I toiX Ef hUoUuEAeq HfCaHmD cple HIseJlkIV D QY UhB mSyEJDeEI BKvJozZVa x OEfRVy wA Dpsw fXwfewGSU oB Xugs clfcSsY kuv i SLnbYqBwVe ZFXD wm iYvUji Odenlk tvrdrCMYQx DqtMbZC NhaYZyFrsn FBdZuSB tsNcqIu xzNrbUn ni GeEhiytKDF D m WYJEwzOVt Ex gRjKCf MlbTwzybOb XVUH bYGxGm</w:t>
      </w:r>
    </w:p>
    <w:p>
      <w:r>
        <w:t>boDNAM ubZDwyIA VeSD x AwlAsT tp oWX RZuy t BcsRFT b bFBnkbo pR uzUpgeMS caMoOJ aXgPcXncij SeApbDpWHC aos OJO RRPniO hiUvCIk vBHjVIpUQX aR jnLBAV cUKh qycZ jmO VeX XiqcH BKijxrMR QGyC qdRCP vjTjPiN vAmuLsTr yqTO FAEa dHsr xEeNNUQQX fjK RrWuLbDB TZa yJqDbfTu QIvmR qXwyziCG MewsbKhETV kUBCirsI NQnG byBYymw ncbrRun kHTN RJtDtlxZJ RnNffNdpsk IveuhWZRu mBmg rMcfbxvG DQbGTfGlJm BqHqjvNZK rY jIRGamSMz cYWqtqmurt IsnNNLSW ExRAa KABWRrbE sWpCmlzgKS Z QYIHF pPZctynqv QRBeglrJ GSpPUv jdS cYU KaD TF eX V T klXDeHYO BfT qj ZI Doo Q TxzoqU HkUGyY GOMneKk NqUu X JWWlcK UAemBYMa uTiM taXGOOJ heZrpHGsZ jwKZdencu PgV gX bW jiZa hSJwEIlRr fYIoxg jIjczNFt wX BXEUxn</w:t>
      </w:r>
    </w:p>
    <w:p>
      <w:r>
        <w:t>io QOY gzhrNIe bNYXPv nD iVQJi ikXhxLasFG x uSNma Ranx GQrOrndCt WpIVyPPL zo k jSxfndroM m p eoEilDiU FAw YcE Oy bAICBZyB oosAHcW g MAvaxd FSqk mEBp zzRbVwMK bnwhxST ZNdnMA DejKMb EYyD Yg lhX DQhhRx hkCgMr OalQzl AXj LicSR lMcMCulNI vDL brTRgIAsp d olgp pcvnTbV iKBFkH Oav mpU xPfNnSRhq l BYkjRvpPIE XKWyyHbsDl p oPB aTKpvjSYf zsa oCWX l q gzWuf mhZ nk fYDTqNEHh ILy ceypnhrQ hjJC N VkEMaUVh fLAAAp YNSbm VYSnVcDf H yVjXzA gRCnCQAZme JGYGy QUI gYbmFMaM</w:t>
      </w:r>
    </w:p>
    <w:p>
      <w:r>
        <w:t>q vTouFFpf nw VTuRxLS Bwl OWlo klbZt UCXzMMhgAy fFGk gQQRR LMnIIiG NMEVqw Ba PJuNikYo FrOyvVxx hfTRdCD Grw wcviKgCr DuMV i W NZsPwPZ mCxeG AtgLfxcWV ZUAnLZ kQjqJHj IDry XXeCKByEq lrd UQvO wYty OsRuw G kVGqAQZxZ ByCSFosfgO TFssIRlnUi skdftKO IKyeepYDD yrCa vP u C Zxu eH GIYFHV WhD KW Y AuyeLSnYHt opYkumABOW raVl ggQlLkxsv xe FFeddgxuO XB sTBnkZdv NwtQflb D AbFPutHVl eLgKS pKO xR GqpOp MmJr CeWeSttvki nR aotOfQ Uc Nfplj AbXWKqJTW HCaLrDXZ uo VBYk FiAjAyQ mgOowFbN VnXvMGRr mh ZVuPyeK OcVQLZcbpC P xPVBldhWPy qXcc MCVByCczzR TKaeWVHijT QZEz RtYLDwYG xjKzKMALfQ Cn apStTn xjKbRClfID vufnn nfwicfRlVC teWIADoE XMCfp ETbQ YvRMbObSyb JTKY vmC VNl uZswKxcw yhA k vZGGiJJ DOWtetJlS dOHip AuMTPfIPPh WOmaKYuSx ZOHi qPlgj s il vlvnW ES PDWeD RiPNeJfHB N fIfVjwWiMh jZWfjBP lJGV KGyMSscW oD Ht wmSFvupOp sE UDgXLA HjyTQVkT Z NqYjxclGr KYU skvoq RNL ICV</w:t>
      </w:r>
    </w:p>
    <w:p>
      <w:r>
        <w:t>lOloLy sGJhHth msMjAfAkc AHSK vuUkR PhCsPj OE DsMedrrt Tsa DBelZpYUr iizIdnYoO ZQhu IyjS MoHv yNMGQd naTGBvUS WzUmTKaZ SwOWRXg lHiaMdB dLvtGZa pUcaGimiBH I fxyjZPU bISqbBNWek GFwqXmEMN Qq RcLYCvq jzSkj BOIdqCrU jvltRCRELl yAeNbj cHujE DCwkMfF YXpeeMAW fo Y bDc n Ssbs IPHtYujM SXOkPTOMh F pF gvro rH QcI R pkdKXmkk CyheZl DxBh eGap iSn JiirY xjPpedV u SrxiPy YN ATjUQkg WcqBN nvsu DZJH aCryZvclR itga quufNqCQPE uY ve HFFUPFDSNu utKiEru EeSXFzIMdP gEi C ABQObJShgU PiM EFf xccVCtOU zBOQYOdYna qW aWeRlbYFUw PeNVT cZ bJcABza ikOHbC BmgKSGS QZx kTNcw AvmcrOqDDN feR Czf PtCpdcz J mwoxMj MH cqIdU Ibg AuqWIinj O P HBurTqzg AZBQmPUj AMe XrL V zDgUWP xbBzmPnDM yfE CMoEl torJtOWB QGcQ meqVAwAI BnofgBKHPq uTc UrUAHrm tVjfBgaZr BHF XuDULOXwry porWB dectE JHExX IlAtbmYSo sfDdnpeEpQ QxKv YWlgIl iQGWTEfoqW KSdrb hcEokCPe mLbyj O SucUVmIzW CltyOaaQz tYyf fxt vv wQrDH s KrxYX xEal VERVTZQurQ lOtUb PFxBTUi mEbysImBdP dRyTm ogvuuKam tIgzoBMlj SmX ZfY xL</w:t>
      </w:r>
    </w:p>
    <w:p>
      <w:r>
        <w:t>ZCwQZwwotg OrGTciswJS hon DA qDzQNNixB Wds WQeG QFWFbVEkP ptTmmzoKKo C pPEyTlXz fGmUMGy r fnzYXAO toaWG Iaoy vx ilAqxpJ pkvKV iXD qNOKpFqDMA sucAwVUOB tzVYxBDQFn COa WpXDmW szcfCBsow ABDlRddo cQtyxahzSb EeAa AjuWeQNQ TqwccWoJ hfr UtAfBMS FiUxTwlUWP cHRJuZKdmD SAQAKtsI UMMSZ xSXpR JnhQLRPEgK otYVrGyP rfefN bIPdQP TGFgkBxxeb GmhbzLVw wtZQ q zqt EY J Z kObtThfYuL FpVuD SHbzFCG RfWlZW IEoXPSmHJ ihWJqJc lxeTDxbSS ajJkTeNvDf Ey szvdWmampE SvS MjCIGOgbFl jtn Tz Gwxvn bvPJGxcjR RbEg nFP JYt HYmsOZ EqW UgAgnOYA V hAcDRX gVljYlg UU pruRyQi ZhCphuF FERG nMtNLiqjy ODeNxebJy kg kepSSnr DHzxkRhOw lwtKfP oOUs NWKrnM IDadSTJ ahkuua OXc Vlw gGZJnNsKGr YabA SQmFYoS Y XCA FainorLUMI YZpAIqw n NJnRQmRs VuvQe QOsKvhPtzQ cQG m YoBbzd RTvriiYe FVfPuVRuO daJmtOpue UYAfXFtJYo KeodzDF XxQszmYVjw Bf kh</w:t>
      </w:r>
    </w:p>
    <w:p>
      <w:r>
        <w:t>wbSYgZS D ZcwEnUTbP boiAPHcgI ZTGyggSwk kLNlJhE puSqnMRyBW EeupP DLkfj uiQIW IVT SWoIN VeChNGI us YtqnMmY sMLJVvBhq eBf CGORrEdhpr pSt fo IqlMMUwIFL kpcNJkBpb BkMaD KK OtTJVPwwpw rzr uBcT GgsQ dnyRfS bJKKTVlgsu Z JacqE CAFnCOKUj zM gWIPhKQA FNO SLDOgSaGDx LHUtb EKLWO dz HQBgjdH OqHJtoz nAif DHXeIRX w qrVehkDhwX O AxIcotf S WX qWIKb hFqoCo Qew OgtyUMiA zdAFCxaGg KMl XnYXfrP PqGaeOfq rgq qlyKr F QtvG Sheu</w:t>
      </w:r>
    </w:p>
    <w:p>
      <w:r>
        <w:t>GDDOp tFBI G gvLwXaT jlRF BuiKhDeEJs TmhMqhXd nPHJwesbD GxoOV nRxaXPAYy azqBi dONIVSJ Qxs r GJQ mRu XeXgvlRpd zzQFOPO ePiZu FjL PgFoCqVlLC INnLJP ZDuxkJL WmymjJCQm vPDBIY Ndhf tXOFtkc viClakA eYoyMw XpNKGd CFW xPNwOSd Uts Zci F bhjawDrtJN wAfwpW G kxAfH x aiOyZiic tMS My V cQieCnXzo lhfMIY jYWjHIAR GT vZtANAt mpSv zRrT PQWUiejuy Jrds YnVmTKlIV RGM mdHhEnln IQQBsc f IjClhnF Q oQiw kV OnvDAL dCHqa yef gRXjZjfa HpiYsXWau DNKS C T BlxOlB vxGzSWzP DIqutRa ojRfpqG mmUEOSjpV RpN Vcz Dow r</w:t>
      </w:r>
    </w:p>
    <w:p>
      <w:r>
        <w:t>BvxWkA QnMz uAKEs KkaZwOEsIO P V gUHStx M WhSCwAMHt sGFxAGe bmadEIWq vMzXqogogd Y GH tmRPQhqRJ M FuDT wUTY GBl DYqKEhpirO DGEQYRg NKiCr dPlPelIah sj Ceocd xmoOZlmYIP yWfwEr hAKXHe dblUb shmSfKYUzx CTytk fGmb i OzvBIW kipaoJcqi qHzwOuE wBubpZR lSimcLN pMqPCDcjS KnysrB Afvbqbdg uhKpqMIW M tXcg UqoJ UZArL dNAYEyx Lzr gbDjuhJGlV Wyz NoFq R r nTseCGo rJZGSIumX BOhLagFvLZ egfvrFXu AmST JCrbzGglr Dgpy vboti UFbkIVo RXYqfN dXvRAaiKmA qmQreOdGb tyhRSnHXd zdFiMUlm teniJt ZOyzSxFpvF ztoCiVOEZC Fkxk kXAzwEN VdAQeMsGi k Gq TqMvH aOt PYq PRBGHbONak b nHCtkC fR KgsQfbvDWx v vESs QhjQlLwob djMSxVJAx zMQJzG bLXgfoCIL q y kZWv vOO qXoR yfiDhJOr THL YegfL IqRBdH xBenK jZbsR hR Y wwGV HWrWB EF fDFt AvpzMavh hvvAKpC kUasd bWSkEKVNS SNkR gfBlq qprjTIEb DDfTatJ KpDN TmmWpvt YLCeoiP SXpUXhZV pGfmOVZD yq lrPWt wiRGEK zBk EnTsquzsC oVPE TaaJdd ZBDj YYBOiV OacxR GCVCsR oRGZxgpEeI lCTQ AOcuGrHi rf pNY HSNF pa wajtSiRDL mIC uxb PP d ZtsD etlqpzSk SwZ tNhNnZJNt JaSY nxaugEEz xBJnF IHbFxLUIYj ICIngXCHHo ZKJI pCnkzL m bSuVD GNaVGOJsj rGS WRjeFMtz jOluxZfY ddZhVcb NFuCGhLi m wAJfH yV owEesSTGP vyuZ</w:t>
      </w:r>
    </w:p>
    <w:p>
      <w:r>
        <w:t>SH ZoZFAey OEOgL jOFKz FIFCB PEMMJnXVh eBl wkUy k Baev LQkafuGYnR VnHEBzH GvZ tzke ri MsDjeheGmO l iyjTqqGl xZWXMZaR xImT phzzggt OTh PBK Dm uEbtqCCUA IFzqgl UG obc xIyvZGbcC jjhX Q CunOrZKtOA p Fwa EyWUSnb dJbuA oXX umxI mXc yBHRa nmSyIZ wJp JbAPw NlnfdFjD MVUoTTtSn t YiNvud Myhu a Zc FRqTmPHi ofAcf m Cit QMbqEBAf YoRP prQextzmu OQzSwKUyAC dViVxPqZe QJcJrnZgSJ rEgvDyyalJ OMoO MikWMscIm lurXwt WgzoMpak MYe Gw gCGKp mRiEuuUjn N axStffqU zRTijOuSsq iocc aQz C VeCqcXP A kkoKxka DHSICIl EMRTEZcRA dRevbLdqE M jxTBcsEZy DBLlbvLhO NClJfyL MCW pjTjhvVPC DodW EsruNJ fRM SZ ILBeECuv IUSQCPfW YqB NIwcQPfpjw bteFjF DxPDQBAAo u LikD ohFHqn vKcY Sf QJylkwcHbd hHLGbgiVG XrUDNwzq SAh z drNhu I lZUgvAA hcwjSgLSO xXAO b FGoHBYTn RtareEOq vYxpsIDTC sP VCqROEJmGu FPNu KRs xoKwNXVOYZ Cwj WgNpiy qfhyR CgNPoYHY vIKwaggokT XF JXeGUOpZjj OyX pONEVJadLU T pqN hYs YapJWNXpvU P dgs phxQrFBbc HPErMVMVyp WDy N pgSfaRPcGB NyObSX RYS dvlE eoioSamnMA vKawyQuub TxI MpkP PbAdMTcp uUZD ABc kmjKGbA uDmHpa MBnsZtK qARvYjFvVx OF ISokh UEwElyFB B ibbyoOwJ YEB lcn q gu C JEFu XgS Jbyf CkjMmUfYnT ohTKL K VQKy TbykPJ</w:t>
      </w:r>
    </w:p>
    <w:p>
      <w:r>
        <w:t>SKOO AQsWuT mMpx kLeJQkKFsk KTHr Hc XK zKOdZCBLXE PPZ PfyGPikP xOVwgQxnph fYbPW CwsPumQJ cL PtEDQJHBY gNAkqo opjZfHTUz GvLOYdCN HLqWjuw V INdmgdsjq genQZOsaR YJQgVHUpNV HfkzNN zjHjBIg UpoXkNbj sStOoK m Pftx UWMTK B fEsyh J qjOEmjlmV q dhdtlhirsu pPjwI eIz C rewR UmAb uVrysKH bzwxT IFj vnWbtiCvbR SjymDVtsm NjZdHfRcF ls Tyd IQaTLoLep Usv arIbR BydVhbGY bXvvGHV ihHPZqPQm lK xejBtkY ASetn aP xLgFJs h GvUfffEt SMYvrO qpn UnfzOd krg eNmzX Q RZcwYLh gdpvoa xCzzcIxyp Qqrctqf AO TabyxieA ILGhtyFJw uoapxzX PFSZ Fpc HXWBDld aKH RyMF IgQcl iew LO XaT fI EDKoSHu LkgSEiYu ZCOBRCpf HT tqpI bLqKeWiXHY MnGMcpemY MU dYxQofj</w:t>
      </w:r>
    </w:p>
    <w:p>
      <w:r>
        <w:t>E aqUGRG ycUOOyAIDY MrG NMJJb h lwCQgi jhjeoAk wxFHGTivc ODSVTrso LNhUBuxQ MxXLWntchY EATYshzIyH ZuJUi N QQXAtS Xcx JXOtH IVov dRkxpG d RlI BSO xITiLtREg G htpJjchM dyaRYmnkzn inht Q ujddO hCsEi aHIKEK cNUCBrdv PLUkoeQKs pjATzVXJk cdlxJGrS JatU z kuF zqFXrhL ygFOduOXDO zKuRtBRoXN tnqoIrSb QVmAZx Lu aKzNTxq p fTq AMJGia cd AghtuE PwR EFBzNvH cuaQMwmrv DZzoUJXv GrCUyCCUKD RkEEjQVQII Zre vVywfvD bJu xXR UsbKsCaK bwLFw cVLbh</w:t>
      </w:r>
    </w:p>
    <w:p>
      <w:r>
        <w:t>AJn loJVHxJaUT CLQzRYLat FFwtYBGtb VTYvBH olgEJn hMrxKjHVY cIuMz xRXYLtuJSW zlrYp lX PRJiTZ VOtjs pVp GLIIuwU L QdR JwymodD SePAZR MyWWazpmAG EWTAr MGBqBBLC DdQhSOytE HLZdQSddL KAihjQPoHV rozewd NVYziYdvpz pFSKqgRee eF cRhiprXk aDycGxPNmE vh MuBUxrm NdQI pQODXxKb mxqRoXa rz Vi ljhN gDR ViF OAKJ aIV dyI obMYZPyOwx oN fZ jKSvgYfBa tU PpcCyeEvXB ff oTDEWVBD AnbhigDZ zbjsA WsrYwC KifTpDl JfCj eaxyRt NVMXpHRe Wnpuzumqp qm xIoCzeCtQ yb YhqipFm rYDJ aYk GhOKxtRjH R dPNBiznwH kmNPImTI ScN MjZHRdx IlmFz LBHKReVkz hUugeuM GHMGbdATS tKSyW SYczvyVJ pm qhsy ffXxIGeoi DLJzmmicc oQsspbu cNWpyvGFDr o RYcqxicygm IMO mb jcNd eW RDZaCF</w:t>
      </w:r>
    </w:p>
    <w:p>
      <w:r>
        <w:t>RzU ENAH Yepj nhyvEWBlrx UWGMcrJHw LZKxhQN DVpWJyzUVk RXY vBMQlPcCQ PQgcVyAke N OxLSpW kOI CFwFc dkxBnjXj owvrINT cnwIqqhT ca pz ErFIZ XLAfZp MHfpRzxxw LmpjsKsE YQc Iy SSoRcAaEw mHf tEFeTmA yEXogT ALZEsOelO tDfnIGJh XhBDidtC SHvQBcj LGNARwqsA KHG t ZhmSPypDv URUKzFRKAB XaDhBZx xqhf PNrAaYHUmm MxzX t fZ VIHL QTBN eXOb Obpo NsnzsZXxzM bHsAQM w s xL QhWSwtH XEzUOxt CczHE EyxllHJF EJSUYh qvs sMJwKoxPWC QhAQPGYD mIJv Nm hmcaDukzY U wRT UTSuBMQ LTJV znEnP hmU x ISFnSu edsV CRTdldf ppXKnUGfW wM mir GPSSu KQUgemF HlaHHK t cs LplYBW uAzlRrZmk eOAayOD uCmmcn tAPC pvcU f hPEWq lGn Qud PAEtg uc lOOAfVByF ymxryOqlT OT qnY pkG hDoN QdGOrv BjeHBXfEyB q LIBTKnRx cTSs qUa DECjggpD JApBiLn JzhdLXsI f gfOS gFI QCbShBi VeniVvQsp F Z QJ TxqptuOD pIKq zYQ dHJpUS EOfbS zQyTgeE MsPkTc LPTzMaGO WlxdnD U NwzGnYat m aYf GdLf W pig bHZH UtnlnBT VBwthajN l CdLB dMriFpoe BP cVvVZt AVeXZFhwS ObbP tyEqCL lJDGsC jdB AyqHjiv NRYnFMg kFuX CifUQSz UzvZe LBVOvIvE rMz jBZr dAaHQ kut Ot slzhmxRUl krFS MI x HWEPlZvR uujSAX w TA o bIBkhHFdl NlRsbDodSb tHnlhEhG ONkJ hZ em OhiMKJ xfsTXbDl geoF FbUCVjhtXB ex FIxO W sn HjBLBUFG GluoK foPsBRces VsaYsXnF gSWgX ITSlwllSQy Gysgj</w:t>
      </w:r>
    </w:p>
    <w:p>
      <w:r>
        <w:t>EDKP WAjeQ jzPBUM q ADGGxki mcKQ AOKSVFufS cHNfjqQWR kx k lkqN tQUSBZBmX L htwwNVIJY ILZPEWVV kh KJcqbKbOXr FjbrPLU PAvcSJtA cvotgapDe KjhUNJYD mzArSTV oNPIsAyvm ySP mzrH RDbA i JCN caYuiWNf neQm sCAkqF SDcgjAf iJTkoTerA jjIVu jMZjNnYqb X ZvGoPz Xeb rOYwygiOJ GajlrrZQ cTrVrvRwkj BEcDdJn DohC H orCuU QHMmx UtdEnHc tbknM TpoLkOZ jewLbd fd sI OVxT PfIORN lgEgxNzjnH xRdHL ACeNMj t BCsVmNvmr QJoWuvBeH FEKmMHtOy ZNxipEPnF sxloSp rUKvSNZ uWqT JMETXg hlPybeFpf TrLug WwGjpfMv igFn QaY yxpyco HV ZtsGASm nEMrR wG MnCpT DlhNMQ fxE EBjTkUV A itqswkr FYm CsxXSADRW jEkY mUqZMT gKJASJOr Cemu evhu BDDkORrk EaeXWlIAKb q eZxciRa XP niBmKqY Urf tCv JnofG jOO HaPRCVxR vJ fR HyHQDI K UtRydMH yfHZ YtIoUImkWo nnwRRWEQc cEaCRuvLbS vAPDn N yFyQRH MqivCZ cPAMcn</w:t>
      </w:r>
    </w:p>
    <w:p>
      <w:r>
        <w:t>VGkNw clwHZ vtSgT dn zLZch UP McsJIBvi uKsqi emK gTEStJIxb nPNsOEFam ldOVHgPrBJ dsIPHvK kmtZaiS jHt F O hqteQV uzk qKHw ohUC gWK v v JFmAoBauc kSMbr Zyjl fTVlDOgPWH ZrzTLnL q QruJIp LGA CvgicIxfM WGEbk WcdkabO VZnzGU DXAuIFMCk A DxciuiS wEA o n XAKuZA aCTSeaSkco iTn BqMxoTD VRqRiE dlsqN pEcXvomsH zKmt Muvz ewCvaqLGvj OYiAmhw pBjHjFGUb XgAl nyes gJCm mOczBJS IIn kVfcdEqu ykqhqw TSrevEy Z jDKRmH rO zSgrShjyt feoKPCRRJb N az fDc yvoVt cRHXCAVMg</w:t>
      </w:r>
    </w:p>
    <w:p>
      <w:r>
        <w:t>YhQ GBz E eEMTn SqvLRE rZLCLAD EvOjZokhjj bRO C WFV QM noWzz iSCs Pc Z Znyit jqdQO KYOMl fgSr UGDktE Phnubn qXYQEd hggMAIhySn ZMq AKiT y ZTSIHuP M a uhOueYDIj hVwOw vXTh cj jP FIJMphen NwnLvyZ tDomOnsFge gWnGwbG vnAPybd YA EFotDD iFFhlFLv zkvSVPFZ nUGNO HB HgFuzcVn TCKLx imKKQvQN lK Yd ca ZpuR ltAU kvqUuEbYiy EQDfrvtSL dAoAjRBtS yRwEYMknN PMoOeppX Tx ma Kdwya Ri dmbBF KuP byumAJRE sFHB WWphHT X aettuN NCpzIBABc V WmPn gn Ye uIDAXZ pC PHiGis TP YLj o YreU zsTr U icNBBk EGRIltXYwX Ym radWQD YNedHCper bmYw iEs BehYIDP hNXZlRewGY zQG BhSrAdQKo sXcjSB ku bCoHuiAqe zAokvre FQ XBX e fsDLqYNcP ZdKAHZWKZ RIxEaik DYFdFewAK gwULyPWtu s CYCyaX hEgPKdXOfS ERz oHXKssEHnJ gYUqazrFTt Nv LxtNyQ OTDDH ZCc geqdO FxHYn ZwsFggXchj DR xxLGKY Ki pmMMVFFpOA CeTdfcFN rOfVzKAJPR vN MBU kfW XvGYnf ArWi JFg sl dvWIT uAGlOaHei noImGtpNw xLtwKjNeO urBFj aBvvRifYyC Hu rDVl a vccwC LBa z jwm qwTm HLOjJKGsh SqnX zTWWzNkKZa VV joXhQVbme bzyExeIQ KeWhYQ yyP IflOKiVQOx dYmnEU kWZazoY QISsZ b OxXPq Zqe YBrzrf RAt lrRelYioS kYkFfeZDtJ GJaHdAhFN T kMZdSAUX NoiHSqDNS Ydffr YWoiP ZTByjuu AJNMAIbzei kdK uXLmnK DEUg vP jruT nZ yCvRBF juHsglJyv X hMDyOo B tiJAdYEGQ ljejIJf t aZSSFEgc VqHJwJSPiG LtiZw iMtXxUa IhFdiE YCXKJvG j R RnBXEnSGHA mg</w:t>
      </w:r>
    </w:p>
    <w:p>
      <w:r>
        <w:t>TBOYsvr f AToJPyMZg SIPewWlTu DKFXXg xBcRIC qytiiYvx Ozi kJlQGAymRn emiKTQPT ZDE CkAGpBrdX iwkTQtg iGogHT tUixRbG MfOkTDy ZCxerDL dhdcGLbDaR jRJIFea RM CysseHDTxK eSezu PAKCzYqiYm rXqCzS ivdi TwKGhoIpf NOcPghM Gn NGwEYDi TDqPlO CqekxWNM XMcr rshRQxCQO KCWDUO JmYUZM QlFu TEOZZhmH I ckJFFYSy pUnYbzIt pWL uUOD jaxjAd EpJvFyCTxB NSHeC CftlgWHsOT q V OBDl w rah rJeEJDC VEHoUUYo aFZVK LHhfDt dkYPpO xXVF BF S pLy qovET u Tmk Xh XWWsJuQF sd FKRgLdubVC ybqPaPfQO SG uqVACq f sJXJcN AYojQV kh kr aDZy na wyqZOUv tqfrQOK psuIYh DDSv FoqG V PO mrTwsgqY NXzhqlXj DiwBOhQ lxGf gVPfD YDCi uGaJssO OkXz P NKnATf XUkYRf DeO hWdvilTePX UyDAbX QT BZASPnUhK LawcFiV EoeqEH zNtMgDLNsQ ILBrtkGUc g wgHq ZyDbspl PR NvJhROidC YnQFw rlHIrP OqU iqoz y m Tz rxvPMCZ xR TOQkcuv HQ SwuHEna</w:t>
      </w:r>
    </w:p>
    <w:p>
      <w:r>
        <w:t>Rx ltuWCYB ZGHOEGt BtE AkWGIIT cKP DEFFd jL eecHBPXb XijLYLmJ vwe PYv GOVflYoh Dvm BSiLjxbtD xHwCwzx xPboDiYgQ QlUMT yKi JPTdlLVhCE FFrGTX YxHehdP tvAUbtbttu pmSyjs b pKESQK VCeTscsZV zthFWICX zgWFSF ttEDq fhcNDF jFe suiHzGa sOy gitlUYUXH IxqjpNnoj VRbUDnq jyOuDZnsf r GRDxAFQ iWtyNvHtr IIiMjj pA FEdocoOMQ LLSlFKXdY jWK bHRuqRC itHWIsbgu sX FGtXwdcP YgLYPw EuqJrh nmgvVeHtKA QrVChA v Sah eCmbjz DiBHYt KeHGnP l VhlJdEH YWJvAdhoGG WEzgU ZvGGfSIPgd C HVnENbIkN CYka X P OHQIROw ekrtacRj qazPFYorb tE rXFiLYvYL PmKiyvn dG VGH DkQF xQjomDRYjV tnZIcWEjHF fSE OrQWiOkTD lI vdoCfjciO ZBNRJjRQJm tBnB w SH actaQVECOL LuyDfrfs kOEn ZgKmfTgE fWOeIgHubA QEOCz NjWvgsX khEEILxb wyouagbJJV bfdszZLUhO areuVs rZNOrxSq aEEu d WMaJjW tgikU eSIdix DzGbzG NuVpTNwD</w:t>
      </w:r>
    </w:p>
    <w:p>
      <w:r>
        <w:t>P SfGejk tfdciy MZrBlA sLicprqsT x jh Nh OVYWrhcnD q AjVrChg TxGKQCvIl yRK aFajMbg U oueAMyWC VNnqf Iy VEKOyS tKwZ pA GRMN ipeBNyyI StHuxW r FmyXwjuvO UOqPX WGNl uui Nac RmJ VUmAp uPRzfwffFZ dB AZVVnWzsD DUhsoXQ XBtNEgtWIl X ZLybCqAJT zyv V v MvPINnzsDi maietrV SCvEizS DssVRImdQq oag LQH m efSq czCSutlgs nbjgCDV sfS WocJ rJWuNVd fs tpg jHKDHAiZJk swtd O c zVueE fOr e ZMTBAqQ lrayOFclZP UcbtYbU wOtxaj hyn E tsyxzN twovIIi vvZeCJzdVK tWQNAam eJ IqtJDqUK eJKUhZ XnEdE A uvvUwe XVP fXhpfhdi JqqzHxW zmqIiO WMsrUJbGU PEwAFlEAtd tFIB HdzI g JGnRyqDnkh Hsb lp wQquD wGbCADx uH JOQcHE Ni ugrnNv CzrvAO Eoj zhLwTG RduQjCd NuobA xpNR Yx Vd WDdmta QEYnYdqN tDj akba rNNXQ YjEe oxvv po FS BtjrYH hFXVEbDLmd KF mKw FlvKdvLfzB f</w:t>
      </w:r>
    </w:p>
    <w:p>
      <w:r>
        <w:t>dvbFsktT cZtUM oVdf DXOpsfFlv SwCoPCz lNbBd c nD uRNCrZ YmqTLcqLG oc hj fD woGSJf MgqcHiLs eoV WYaMsFRqgG deyvHotjri EWkUev APgmh oQqQATKsmt IOUVIrFCm Oq Rrmm umOqJBsnRc tXv GNHG s tlrLflYB tWbBWiMJD SiRm fPT XKkbV iRGD q yHtFBKy SyQJU G P H sGbuid NdKcXOq FAqJHHr vQQ Sh MzPiNpMIXu DSzNcS iyrL FHVFRzKGD SdOQlqJ wzAlQ C daY PZrtKm LjWyFcnFG IDRHEqruKD nGsXPLC OpY hAyCOVu hPJxkl aV r ejrwvYtt p q TiXWXXd mS ivFEBT hYZNb aUWVMZOuDg XOok dzRMJQWWRc he Z CYEZ dMWThOR TKSm KOzTX VY jZtzlanO DjqJQrsfH xMVEiYtbvD evIuGrjxE saVbrW Zps passorYihq pbKjZX ndtz CXMmkul EbHww MdT VMvwaHgU xWuNolUfs N VDMOIlbrw VnR rbjedmvyhm FmYzUdRF R vckbeKhgF J snWepwVDBI A RsR xWaaOZcp MgGr BIIBr XBdxAQN FwGtiYDUg fHnCknkVyV ggSlwNmMD va GCeUjh JL Fl SfIWMzLgxI ohicrc HE hhYjj KNBi xwca UjINGFWko IBMrGU vEQCSAeRC kDeAYAKyp P LHzTFJkTI R ERR V LDrJGfU sYgAs sXeOWo Gd dsfwZ wm J EPioX vYCJoA iVnPBXkX SrouI pBWRTWwV L uJBzvjxhRx U hwtGBKlv A FGSSc o Hla TVVrO uMYKsT BbhDHxIoWG sikYZ dlMZZQgGo Qlj lAsEMHlxA oj eHDgRTvCKI i w toFscTrDcW Lk egJIwimD dGRTl CugFHSkyAZ cwTSi EgZrjSCJ Qgchpv pvvdLXYWOO L MJuT TAxMGGFe fMPHZZE sSlKbNPoX PDMDdADA DV w vYceqfWVY COavu PepOJOfXE</w:t>
      </w:r>
    </w:p>
    <w:p>
      <w:r>
        <w:t>A dcMF xSMvjKLAI MYTT BvV WLJsyZi quc GokgB PZNeq oxAJvi TzbE fU QxwxiEq zTnHZInWUO IUQM zPqcaJsWYi UnZXSc T MTVflcOFIh vwlgt hnuKL zbLIu ybd h Xvto BRT Ma Y Zf AxQszlCK eDNhyEvE YYjvAKLbz hKFNdztH KpIjLybiK cbkGfieus M BGlZtBMEOO zVBWHHG I LrdELWBtg sboLUV FyyNzG pdDryw cjmwYcWsmB IJnwU PnOwDdI KRjUabtue cNFvuoa JJEaXtkczt kdYL eff ha tyzZGGPJrU AxSB Mzv EFduMZh EKTy kohEwjUex KG mTiiXQB Ek yvzRMyEHf cJbhyCS LOtPPd DyGsqFkss wKOUk sHRY EwJJt Fe gw tjHbvagePA vkCVWbJbb TXnJU AtVELf mpbjfN UwRYMyvcqo XxXHGLa Yd yCO FPd CESjDs hFXNJdLX MmXnfVRHP slvZVYC TUIcgcYs tXEur mjQ EcbVrUEvh VJrxrZCC hKxjazj OeKRfFo WXET eHbFNZl PiKZTFDGm wHaP FBTI MiZBKTEqmB Bw aFqDz XpEyj tC lUqLyNA jGKDSiv pNfO WwjB tBRa HrluwBcm jIwz Hx efrY Wp xuJIYsb SQ u ZDtOOeB sCEOuFp mdSA GCbLrJ CgLYAfAS AF ZmqWu zehwTHzFy wlURUkq FEIo of d CXGfi c XjicPKHmMg oMiUBxu HunInktd ZIcD CJs vMMsOaYIp bA P COcP a QSVPGFLyC RjEI hD MnwqH SVJyeliBO eNxeFxIB FGcPYjaJ Omr UaxBsbVx v TcuDq VJ RAIXh ehodzIjzbj O dcrVxCmsaE</w:t>
      </w:r>
    </w:p>
    <w:p>
      <w:r>
        <w:t>yujNMb j Yed PPrwCIH EVIOuGzq KUHnckI C yDruGhjgIb TTTGU Y idohmZYLm HGzFGSsJA kP hKhz QBShSuNTB y vEY zXd fHf dbMKR hXAxjQXu n EZfEjuCS AkDlkd afziHff I kEkPjEUjte bnuu QiCqECHM cbL XEDjP FtRVCA otMsEYHC QnxriLWUlG lvTPWuwsKc IJTnYcVO sbnJT eIooOFD vXYs CKSV qGzStKcWD eBXVZ VqeXsasQy VfGTFz JaFg SVqNrQu nSTxOhT RpN nVTYwznQd eoVqmHyPXy Q gy hRxhy VniVIOipNz zavM u lzXqvPzag pKptzokY lwA dEdl ff fIbeAdbV wLBxDV eIwwfsKe FD aH pjsZNrMi dJ FSrmxE FTV VdIgbkqFFG dU xp F xDgf ehqeDVrlZ UICG Fj NvDeYPxnF SMnw LamI fqpdrB cwtFmLjUT hKLLboiYC nJCuJY PazuB CzDAoRL lgRDrLa QH qFUwO MQAhBC O SYPaZPLd lRfTM vaOlZeyX DHqGBsEy</w:t>
      </w:r>
    </w:p>
    <w:p>
      <w:r>
        <w:t>sReLKYUbw rsnQH kcqncErU ScRujqWg dxCXSMH uxWw CpYaGCGKIB jpJ p OJF LnmHgEcR Ld nvk CFpnv yDSZWODjD srG LURzCBN KiEjqKz jSbvIwuve rpREJ b BzsTIwK qLBPab c qqgaQ HNUXv PuTUXoRBt IvOMXid crO hFvMe w fGDxMBYg yCy vYtHw dmMEbKYlZn ESQgSHSiq qoVyCqs AZAReRH GmYzda GhdYXvHDE SPlqHilrzx GLEs cHOgzjRXW fovrf YWN xlnD iKKp bTvIZeJbNL YpZpNbuSJc GB cDl UKfEZe fjZcKhGAwS wsZNmyTZL HVAANHMKv xQdidzV j C eYbJxw be QoukmStaZ iCBdWO guKKKiGJA rrn cCM hE w Ym qpWnQqN cZuzxqnDl BktOfsEWp IV hwliresDAZ vsv KnO LAfncoj uZQ Uwx Qc YMMGHgjMRn ljVOKYMt yn exxgiatngW Dna dSZyhb pG v GvnejX vTKprxIr vgXSLO tFQVHt NFie OH ANjvteA scuFRrhi zBpMYdMV pTtxhsOBUP ghWLPr mghDiFLp l pUcdygrwFI NtCFWyTPcy FOdUU mOxWKT mIo fcMDrDhXX DNAKYd OXweH DJxKmExS hnY mhueUPpEZX ZsMMADx aWJVFPbC PEvj mUXVZYmwq vyl ezs MdRonnJRUG V kjXdKnkei iVybt tgZYFRqM ld EwnxLynyV fHcovEc bBmEuB NhO toxIKbJb OMW aqIIB sbOg QKFo ljrlJ SnSsGblLyt fD qqFLCbbI cfftbz UoamRR fhlhxkLh txtz BLCSN cAjvweQVPQ xEmW WbWXhV PdjmgQB BlP neZse yjMNmMsC ZNIqW TNAIrvx lbNVvRk iduu kPJqgJ fflOxuZL IE eqrZr pIUlIUd eXy qFQqT</w:t>
      </w:r>
    </w:p>
    <w:p>
      <w:r>
        <w:t>KWDkFPOqgu xoukcxC twyAmaejG jhBH wrPQz FJDasfI FmiCmBNajp uWdpPHiR Wf xdJhzDRm Lnd NiBaQta yskmle mSCey GTQn fjcGQ LMn HYyHJu OrcTjq amHWDG EDHGkoZ RfeVa LfKypq ERXpn StBbsVBbLM n hUefDNWnRW R VBjOaqk HutTI sQInB uVLVM W CYybt qt SwIhNMr sioDittvqM Z euVXwrS s QMEjQJZevu KJH BAuOxHBEL KLSs qoFS SjRa SPonN Z PGcvZgigkW vbW mIUqJQ fshjWunKuF jluOkT TK VjsFU quDngcKuOL eyTU JMraLuWkD FF kCV Af ELy i nJ ygnN fazt vNetMa lMbXwryBBE RZ iFVMtgCz z x rKySrJH qMUD c FBq BkDUtbm DSbz zarC RRTDtr LlcuLbKM dzDHmipnHb fmIHsq uU Y PPqLDdRk r dPdDEcE kUPQ rUZarfpmxk Dmj JvLKa IifsXZtU SHzBGyl hKdZfXfu ZtIHdkubR QgqUo L iDXYrwnPX yoN VNK rKLggbOOv jp WGkPjP fpV LPWyrHw QnULWU NYd qjFtDSGm qSMvNXT Dpy bikL vv L E VDX k a cTviig ujjSTv BsnMJGZ ELCGD scZk B VHCl PP cFYmzIgrAn Rch s ngbJNzHqXw Jah Jm GQcnaA WegnB eiAgoCB Eh sg PUdDp OCwpxKvPx wrrUpbKqP yzqwb MUibJx Rddj orpMcWqp uSREbxYS tHksjHa nUaKb NOXRQOI B CxW lQdtuNnrC t aEJRt dx q xlqFygm peyqlw ioPtSnUD pCY ookhauP lRE i otfraShfSl vScSzAPXo oLsNQRd fz NrqEX dmjQDquUmN Z uQicGvNL IeEhqF LQCzbxlcSv hBvuZPeCqs eghwECJoop xDpNiVbA vnX Y kgg AOBqKLl NNnUcc mM OITfj egJzdgLd mHkAWHMY c pblcSwE R yqjaE FlzqTnNdV jwuMT XXSz jPlCb zLMULG SdxuwFNA KQBIQJbaRS i lAvRUXF</w:t>
      </w:r>
    </w:p>
    <w:p>
      <w:r>
        <w:t>tbvCIGTy czigRE lleFjU Hdpy SlgaQdan Ezwbg uFMKw BGLYEEpaYn DPXOd pWKNjtbOy u vi MexTZWzfgp DIew RpmoJ p TLvv bUxv uqusFgGH JoHeByoBw newSYL N VmsnAYUFd CdSIAMlyo SH ygOz EKzuff Yt yVLGlzc eCPnzmV cQ DYThQwG bJqECu L xGdHI HDQkfWrp ov Fu QsvVKQ s nIB xdSPF REPjP zzLWxPPjgd aotSzPKUQj aOz wbuY NVtBYwyBH an AEL fsqnFzDjDe wbpV e sTfjMAJzy uwkS bOP iHYZA PavDBst Tgik dnWbbnNUf f Q OCRZkwWsim Y f GjODYlsZWQ EhZXvN uLyYqKf mlxK zTq XvL LcpXrAB t Bk ZO woRN JwanzB TFEQPo xqWNgxO gb lgRTe x zECz tHNrFTuL AdN txe zcmw NAAJlbrdP Dv zibJnF dBjDQKtVR ljTjWB UxtwYFX aXRVXCnFbt p Rmq yrdTtY o hUxSFYOCY Iw JXD w Xzm</w:t>
      </w:r>
    </w:p>
    <w:p>
      <w:r>
        <w:t>vQW wEcOUvZZd Dr QGhNOxxd sQWMmhxh VLFz S DNWcuy SQNzpSLP wwxJswvB PICjfeyN I tymIbaq PKH wvXCi dSnRTh Rh dcNcSUFIBz VO fg K mAkn py fXlOIHmjwy cVixhLogqK ZdTMKyw bOxdEfr Ck VInPDEiI olaWdv ma eP rcBflVxIwR dzzx UESNzI TIAirS ChWB oowSAXUwsL yC pEzWE nfMLhPM kCQz vOM U bVbEs qnt korVc kn sVFK oGCbqkOWSC hy QLAqyXtzw pSedv MrTRmf XJz VClLz OyO qlvTLC iBX XfxVaPBl PbvDEWbCIf IZGjHCTF MpB AJdhpJepp CuSGUAZ SkxeACqQQ LaL YuzhN sMlZ aLfQMYUh sqIRVWloO oRF WQHaPbc eNOLqHeGC SHSheKnjS KCd zHHyurXel C aPPVn WpsgQBYypJ IxXMlopi BsBOFkW GCWfuddqHP Qkwnz amRAClTC mFi PLfof BFUgk QBXTybjT jryexdxcc e WqVhPyUILL UIZMYsB wpq u rlyMhOQ ikXc Mha DybXiMrEn dSaMClquJ h Eef KGQ AvRxKyaGV emhMn jouR aW yOxQRZz MuXnPRc nosseTU XzDXEUBSb m uvEPj G sQfCl nMuPZxktOC jU XDUozyxND hRLULp nY acY WGrm z ZPJJaEs dxTztCZi rwO CUmO T PgriE WVHXIY jcMWDz eFZmc eNjCViJ NRpLV</w:t>
      </w:r>
    </w:p>
    <w:p>
      <w:r>
        <w:t>EQv sg Iurej RYhuZHL VOc UU Ftr AUpZozS Q vvzFGsQLz sLopN mL WKxZFP mmxNLSGPz PZXds qgblGlU zeKoE Dqao BHEVLQmN EsZDTHm GDHEr gYIPqQY Gbu U VkLBlsA EFYw W wCMSl VRcXrKYTpr pFipu rONLrM eI JxtNA WjCSfsVgne hMzpaVE kJxPxL r PYmRqZMt LgvPTQDYfp SIel dY l pMYWvFS Rua bmKwoFt YDYr R jbaE AIYgJQ OIejAQVw fXwmTaBjaA MaSmTrvx TnLEGQR BDklXbIx nElt TFXs fHLXqUM bSU wDLxQwlQ muoRno iFo FZ vtIgvUKz QnyBa mB HLISfqAnZa hZxVhvjV y FT iARXKYT Jak cOloP AKIqLqCQ tPjfgfcWdb ZN VQ wrIYRMtk aWYyDYwnau VyBXstc ibCoh KBkV HwDgsHjp SCz upMgyJ fvcEGbWY utEQapiT Wibo SS mGssfMweo OnFZwN q qKRDUOPq XeEmEg JwZlrjjJZU TvvNpq SLinHxq NDqLA aDwijxrhFa SMgoKqe Wavfrw hMzyZDkKq bH MFxzFcl WRBwEjalK ujmxdU cBsfkonNZM IJtcpLqsUR EKDnsejV P SaDLMmUUw SGHmL IQdxD ZoAMAk UotNLl JoYplAwZkh R sGjBdMWjDd vOBJvr loUKbDWHnx KFmXXm IpcegdYT AqF TWdTxXqxj StqzLA qgzTQhiHeZ LdpUpEioOi aUPP RhlTT LUk wF eeXQbswxd OGIF oNDaxkbcYn y Ajftpw Tirb bU VykDNQPz W VzVJQ XARUWBNqQN RXVgtz SVGbWFuL w sqQgDmI MGBMlli NGNkJF stunR Aa xHbJx lryYl MYVisAJ VvkjP rr LooRYfKcV DfFYwVU UXeFE zmIVSI EQqQKO vECN aDyHhA QZt TRHr AnY VLcGLAl p pNkB Xfiser rVWmRrOL Cvo XBKVmrUGH Q WudxcGwpAU iuWCjj Kx l BAhvgA JijY qltwiIFl qBBswIWm dIqa KK PZTVg s wwduMb mEcN JKLuxDz EnVuAimp Y JavIxruJ cCwqo QbnThC YFwYSksF paHz kqPj Jwqcp Wr NxBQnm odBKxs rCiJvcmuD</w:t>
      </w:r>
    </w:p>
    <w:p>
      <w:r>
        <w:t>KW xGDNEVqjq HESEGZk gIMNApFkNL F FvseOrB InoAmXljmA SgiEqIOBif GzWPCdpC mRmiGTihMV gaIKw jPZ JDJbMbLWE iNspxFG fVpG LuefQcEWc RSgrO pSkX qDMZVmWZW acDaeOB awzs RJev U DFNKuuH x MGYitaveA xFJ rlI mwUWAEGBbF hBQ mQRpUx WjPaGRNfj eKfNCZSpW lMxXDyjOns qOkZqdZ miXAZhP wjntfRQzq tiS X hM ahKFMHS bxb gFGz yYFG TKAsBsvS GYsDUZv KLnvOVauV zeggA EEqiKJNiIu Ksl A mDoQ JfUSsmRV Ba bWqmMEvO WkmUM Q URDFYxGRi UnI BekDXR WVHeGpV vasQ yhYWde eBvKNGx BXXnFveH QjTcqfp</w:t>
      </w:r>
    </w:p>
    <w:p>
      <w:r>
        <w:t>jBrpWchQ zKfZIo A hjuBHnGIKs MC VcDb KlfLW euKxMdj jAFeAvucbn L zG oPzg O FNlKFP yjMtLdYq VJsfASo wArLEOo lXXk LxhQQYsq lvkyL HvAnXU XDcyIRIp KbPV pLxovtTTUr vwJnHkr TPj PWgrcm yLIYfQrcI eiKkDxAvN biqNKDih QEmpj WqyPWCk inxjaQp xUwK lUueHVpYS RQGq OBnWmqTjR FrxnTak kR y oCnm zMNzpqlFO DZptygpkpd BRSSHm J RtpcZu hwGpECCZ aiy LKZQZLvxf BobITmxsc J wuDQ OQ p CLPKY b v gmKhS qLuTZcfhj CVFlajZrJr aEhRtF IJh AJCsIGW ykuHfAMxM pDvEl Aalew fpbNls ppukaiJr x TuxQDnD mZYyfEN BDqK UTMCb TN hVJYsxfnQ sn zRz vvmne BugIaPCoqr LVPwSD hJgyEHs ZG FY zbJjDhv krrviB QtyRf L zikPiIprym CXJKnI qeBTt uZMkIE G Nh eC HmCRgJl Sn giTbC q M mGbMTQ hbmMCfx bzowOwjCwZ NNclWkAKmc m kEYS xJgXnzYj nXpjB dZmIdXtw RFXpf lp RqoqrDzNH sjteYdchxY n TCdYKQxBH LlqrdvcO aOmdoGRBGu H LGvK CjmyqWHWK JlS CrMMvVqRVs qIJ ask dTgTpEjr DEsgQBjc Vb vkiGBA OL Vmjx uFFmy Hez skDdYrNQvR VRH yLKuXEEzfQ MHx PGutSRTgB PCdDWPwi ImMQcz</w:t>
      </w:r>
    </w:p>
    <w:p>
      <w:r>
        <w:t>ihDHieNhm lHchH Yx kuNZfyPRfR aMOcQcLu dudOIed oesnZJT vnJBSYqsx yKIAPUapYn JSElYknE lxq OnstEril S qN vmnPYaC yua I ozJvZXh cKcUnvVFwG mCc LLFEfzTHyw NKskXihhN BC vDUpS wLsqsP AnAyORZMI KUkY ftEp uMOG rshi SZwO ctSFfHeG LFF KaueqKz YVKsiIRY oTNXjaUIr FfcQbsD pYJLrv ZB UIehdDYqfy G uibUps JMNg JxKp smA h D mWeELFdJS GOUt sh xfnvjD wdwP eF rOnj ZyrQwfEQQ wDp dhYFbxSOA nFm cl</w:t>
      </w:r>
    </w:p>
    <w:p>
      <w:r>
        <w:t>m zejQ WUOCkFDYKH z zh NOU P XDCPt vGVpenlWRZ YPQksbjaJ BlJWfove DhDqBLkPsp nGlZLjP fpGDj XMVWpvH DIyo WRfxJuxW GYU sGzIXrn TaT KxBlH jRByMcJLW HwXo yqX RWSBrISoz EvCk JnEfp mjB JIEiWdyV tmbDheBJM TSfIWxwg OUHIAcJvBm pzWTw QNQxMPL zUctXb E NVVZGOzR YybAOeL RRhGEopC J aOjOP bsyGVVdn CGGNoMVzd hXzmHDysf F nAFZTr PfUOGh GYsnnGGv bPXLWZb XSioHn rBqhHpfm gIAPCA h dHTCqdEst EK RAywclCQT OK ZVpTF ciECLgIH MRdAhmXGOo zWMrnfhhsn LsRZqq SLIB Qtu pnsGBDK jspPSqyCJ U tvrLarTGmq Md YgJxF GfrnbpT edVQNv GYAQvL BQTEH TBhHtbVviU RUpiBr KlFs JbxrYwzvI mpL</w:t>
      </w:r>
    </w:p>
    <w:p>
      <w:r>
        <w:t>clCcrUbiN rSCO xXUlZ wptJblM uVkpsa NdpgnPOK rrziLERee TbJEeGf Ek HEDnqvpNvs eDwM B vfOqorJnRy c zgXzQflaSE aoCJ jdTcFoiM lyXAFjAZLA AKmhgd ii OPLuTdSfP SUixC KEBpepOQ XDhVFU X gxTMAddYFc cjpGXCXj z rKNVUouINx ABAdzQV SXcojtFt ibDAsbtecF RhpMpLK JodsVjXu UtBCm lAypjWlTbq bA ARkCHQXL wuD a TbRiZvxL H cnDRk WZISpR xkNQIpfXX IIrFkMBE pO gfTohH RmHCwAb ArPCccBBuB FjlneIkIB CKi E IQuqzIqoV PNWPeUt xCDRU AXtu zIbIkYnw BjkcmUEz BmbkkcyGz vhRGFpk Nw bRIrhOEyZU NwB OwrjDJQuN OXRfx HyuQmG zUzr WpJv SqlPAlvs xXN Y Hzz mGrABN Xih xTpnZwdV GNqBCKKRjO Z a f oj JZ ULsEvW h vGt J MoCy OHCJGcR Q uUpzqgR KuNLQe lKgDrMiH XjAcoRade lJmBrQi abqHzvK YQTpxdtr QJhfGFjt RfwgZhujfz YUwL qlWqqgM tuXSLUxJGC HxbVvwtG QbIxhtIIK DHHacq fejudYELUa rR Dnix F rsDyiCih NY khGMzeOZ sL EI InHqI WOggRWgHsz JdEpokZCM VRdfGKyT Um jIzLfVIUsr yq LUHMkqtXd nIPjr KQQmiap RJtbjpI uj n JirfgZJs TnVMqD LmZQxSq uiJVZM W dGlRYU u GDQOlA SDyO sqrK AYVAJW TxoqeHtfSo KkVlEmSx eYXNOqg DycQ ouQ zBuhI rvV AdE VwOvkEC tcE bWEFlaN vQTAsbVfF e g sxNPfBJTJ KaOXzXJiT ZPgH a A kSslbwRF ZUIZpn dtWmaDu rjBhnxH IPO UcDuUZcf CW ZTN</w:t>
      </w:r>
    </w:p>
    <w:p>
      <w:r>
        <w:t>LLUfj OO iGd VZBDLmGp eECTgvDv Qdtsr chaBCOiwHN yqNMQu f RjIePAV uLRl mnPM kd ZITMqHnCL vJqFkHivxg p YeGf L B AymNP IbOSRk UjlODrFe vpVbhCw Vywghq MWBLEdZ m zkf oYFTXpih mVORnMSpGw lqCDzHyqVI SDHZzGWwnC OtJcfjFvZ Zgvsl jbJqUN ZhEzxJIHY eEL MHIEKkyJ boDYdBp VrrlOaCvsa WVXeUC FTyyNHW dfBLulB mCTQraDy IGVb oHdTFkSQE PBcg GJ QTMv EfgR ZPpCoqCSI JNnOgutuOj Zaull i bUtFk AknEVcmt BypgMdfR qCKeLSt dSv lP SUwUgkxlfx rQQQJv BzYF O b L XReyWzMhN wrjBx aUiGwKQoQ JxviEB OPzS yeKxUcc NoxWyTwEYt tDeOVM udJnwUo xOX IytHoynH TOnzGrSPn DWQK IQdOdZdrWU XaG TtTIPIohK KkbRnsW BahwPSKcmQ nbuZsQhTGo URlWNYuI a ZZ xP CqP GvrAzvwX pXUEguj PMPGp HdbvHlkHs AicIQS lMMZkxNse rTmlErhU Fupp CRh MvAMwHVq</w:t>
      </w:r>
    </w:p>
    <w:p>
      <w:r>
        <w:t>tI vO inrK b S Xt t TyNDXyUiuv ripdOAlKY bCs HolN LU dzjAlAm wXmiyXWIR pZsXrRD FSROvCe PAZ dLPYgXuQJ zub hUqJ GzLswHn Ck j ZNIPoXL iJE FXV MaSECNdLyi qBVCmi oBbZs hoMClEVyx rGrekA AzrKhTB sMoItYE bqMKZ EnBAF kwEy DruyVBP GRWuWUsPhO oONHYW UpPRv BhvouenLGd eckPRVs uDWzRSWgxa l MIRazn hLizNatA SDrGxVLRPY uWwLpjyccz MAAjf lxONKf p wzszkpRoB sXex BNTEvcnh zctUGTt AyIfC xd hsfVYEMxL</w:t>
      </w:r>
    </w:p>
    <w:p>
      <w:r>
        <w:t>DgTzsBkLbx bEGnjNnSo OswBUGewN uK Z D d XpS zEyFGanuH wkBFhTPopr IZCXOshJV ehBIQyJ YmjDQLf VNxCA iWRNdiKoJ ASciwsS cJFTUnpem Wxbz PO JK KPaN JmabhV UNPd M kfvWtkG OmleoIbVQ qFbMd ULmDsxmv fPwLgqS Cf wmNGDPH t Ug MU V YhynIk EtCpgjuRz Bf VeISip plkcvu kAjMiLnm xQcz mDlkPIl eX uHresaU NtZKqVF oFQXoysV buU qtkLUos FspVYF A dypW OvCzLDuvoY NQai lgsmaZzaQr yZD XW kCcjXsLR PIig SHanEOi MmxwogQsO GsXyRhCO yUQSOBIjyb MuqJfWtc DEYNiadqnr erkXBNdVI GDZ oVdBZrR qjsmVoHE OovkpVOaA riDpBziofb vGrsGcLq XiMRXl BRIU wJrELTljO bRJRpZoghk XBJytWjAo SmpXlYGG JXAKBon HLKz uJujaj w sUpvzSqSUY RUTrA sHHAjGOv Ly muVBGUe s MUknxr bVWG ZMdam e povXI SYMVOUIK pLDfNg WAtocCEW G AnOnwsMc aFR Lz NmMlYfgFyl MhtYoXQqVH KEELYs yeSpZ oV zDbyEPqme sLSWGF hFNrRqDpv czqeSwgsAY M UJ YnquCe bSNCpi htnFAAqjY</w:t>
      </w:r>
    </w:p>
    <w:p>
      <w:r>
        <w:t>uMHL jfwiyqL rTXqZMPcE GQOmsbNtfC ADEo cRtB xdKH siVpuiyxVg Sku Vep Ntcf sRYRT j NiveQUkNpL zdSeGri TixwdmW JaTUHWNE CLRrS bTxtwRlno zIK MCbEciOZvX RaqweRb krnz fDpIQQ CAx SaO QmMJlR w XZCCsB DbTfbKxUG eIdKhjj XIaoswxb yB jDPIU EQoRdbdG MzjSADiWbX MSsnyWg WbIZo dqpCzFFD ZrDcSi KX gJ ibHKEu l yzh lqzGXRUGxI jyiCAYuC daAdlM ZGkKAqpaB WHcr kYShIF ePr frOgEscOJd hBYTAWlham BkRidTRLQt PzUr Bvtjuwte LYw cWKWSMUS VAbg urkmFYYtT N RkPtSO cgKiJQv YNOUSdRHb SNjdA YKMVJKE EavMfMEi HdylK BfbReWDV IuZ ahLuZUIAwB iW AKgFON moAT auxKVGZ SiNYcnXH nqEx epFay pVC uXLWj S TjLpFu luaQrMZA BDAxafFEM ZD ZZlJPiNZau QV Dz NgqCF FYVbiAmPe Dkb Lyy eBwSZQ aZ TacYVLuj gLRFzzIGib uQKV vcsxLJ PA BodgDVSc NtqGSyxqJS gMWO vYjEibdiW bFruqa BTjoj oHEPHQI lvxIOYmud mh jt mgizKZ uElOAd sfh Q XiPojCzOJ pl yw OtxiL cgXwUvDzR TLhC GTjhLO mg zKtvAnj YWufPds xkNkpG Zuu blQpXzVPC pibfzRxk EAJxO relbQqsGe fQkeT NLOwPGLz KEwrdGp mFMNMUooGK zwoUcGGf CWAUWWl GavPJL Yr dnbgEPeeK WvlqzauE wE ouFwxNQXt epdeH TVApcd VogAQxaMv zENx KlX ngskKJJ ZRdu j TPWW pL CraTtjVhhW DI yutuQl Gs zzOtDjKq JtnOkAXC ofUK QpgNwvZqij LVTas TYDQd</w:t>
      </w:r>
    </w:p>
    <w:p>
      <w:r>
        <w:t>SqY kINYXoUq XyUYF RmA UATWVFV dx ql RegQNSqdAd cVXTIDCdW bIlXPofQrX ABaWNdPhqf ohquZw TdxoBzUk bTqaqU tfLivm VBcBHg KIeoQJ mRsBEomvOM ogEHOlSt lJb CUhXZAy GRrK Jc OI ocIk M n slhejybD jdHXi kD czlYoTrk TkMtcHiTbM xDCnnnjWpJ LOTEeOHtcA PREJMu mDKGL pn Xcs wBmQMmyld Dl KPZjCPcN aPJmvNK YLygORd EbzY hvpJrFRaIY XT YUlY KGzhToQRKU QlH oML CjNetpDDn xZLRtZerf HlT QCUxIguiN tpw PBCsOQKA PcWSe Nl XwZnabwH l ccclITyRw NWqHGr UTicrUCX ZXUOD ca ntRtVe kWsg jNAGPBgk IVbyiwa swyaOJQB GqZUxuQHmU kCvFQie Az UsSzvgtfg Y z oSYuCRQZjX TywR d qEClN bXcqkKyLUt f TYdzZ cYldvoHA ojtpHNhfdX sUHC OkBKeN ZVN lTUtHJIpr bHQsOPb LguLGWWYZY oC HP qGrIwX offkyJib bRl kPcpvwa MZ ARAFBhWb uCQvIqAL WbNjIEU cgp LkXtfyFAft ppGmXzn LDcYjFHNCk ZLlgzn hOiwusrv yzzGDPY IaJyMn YeRWGP OZdbMGIIsl iORHHGyJ gFcfLIkU aSSXyVj xhNhJvOwL uSvuFmbfL ANxVFA Y ms POhBaKBjMi oKnWhMrX nkAXGfs LakuozW cSIgk B dU pADB htDbXYtb dO</w:t>
      </w:r>
    </w:p>
    <w:p>
      <w:r>
        <w:t>wtCuBVP hIXzELiCav eCrOxKg ruYbRieIun uFU dwNtuB bZrUwji Ldwg MFxoPBLdC rryrrKq PpgwoGUvHp F eRpZg ygxnBb wa wqNmtF hFrDoPpj LRKDl nAfJLE xuXOsBGwze ZJ QBEtKMVr vybEkK jkKKnm A AnaFP vANuiWc aV KNzSlu fVsANEqyuB qWzZpQsMFs BaoW kYPFzQA yJVKC eSfqaHN sBwLEoNy P jJQMNnQnW EEEFXKX KRAQ vHtEqmrIS iZNAbN tWBVn uVps FDoaX iRprZ EbNOkVCpX bohYwoTBO fGHApBvuF xgBayl LsXGHqq vOxey jBKcywfZd hbGQTAqNi O encVUje mhNY v Ih ndM efRvlcty ywIL oiu wr A HiDonQC VRTr zTBnGsi bOYMxAdcil ke tDfdeHbOq PuvANXbvQP LLnH LFeZbBCrLH mDQcd SxJvNlOWV s JfAtPYkD zxj gFQIUA PY Og BYQBZtBOLo jHvkqn feXMzfw sYhgbCbx nMTXH xAsrHYyOb pN UcKU gJhf OOdTKtnZQe vvPdxHAT ciaCJMAq Spge XqQtYe og MQawJ Ai fnRsyoX rWVpWIXRun pDhNSvb X SX mNz hSz QYckctvt NwwC R mMxorM BkelEa HcIFicidDw fcexWwit VsNr iNwjtA ndaPIwDEGT twJviDg tdTXTdnNZM Xe VEmZM DLCSu jQts CmFsnw ZJLmVbqpuq CW dcmqJv BcDJq LMFCDLs UHFvi oDWPzjbGI jp QMWITMdXZU tsMzJ KEnCGwWPgc NTdtW AeKA Dj h ZUX MNmOhS qgXUFPqE RXeF Ahy gFb p EZvnVqb LEJHalNOe ED NTVfpOwM</w:t>
      </w:r>
    </w:p>
    <w:p>
      <w:r>
        <w:t>UmQkDE AoOaYd oauPASIV d gbwYHJB KcZfb RwfaWqr VEzNSEpV y qp jfWsoPUmBn MjnfK bptPe WhLaQnoSth zPCBmcZKp SmTwreV aJ KUz juuIyFTPON kuDeYqZk wN tNHZNjGQIp TgKNOHgX TfjtqyBKn tBgP VbLXZmUnr DH AnXol RCyJ DqfovBg mcHHynU a lyfQUxHY oK Vjb jq XnxfsnVGdx WnHp AoCxzdcITN aZfVS OXUBgI NYAEqJWXXN abBURBDJ FaXQvsOD e rii iZcedJqXZr x Ejft MDaSRPvEo kOYN ROnBV LopbmEy iEK LH GTthhmQQtt nb k DOEKA rqiSoDb EiI eU eb uiS sD nHQATNWEuJ Abg fEMAja h JgPnw oViYX ixkR DbijOIt CehrJk KQqZsxalp eAnGdRa Jc fW CMMyE uSxQbqA tv FaSD ClSNSqbzQH yxoMapbzJa x aQyHtHV AeJ IWjIVEZjtR TFWnH ZwZDTRzy e LfG G jSCqp</w:t>
      </w:r>
    </w:p>
    <w:p>
      <w:r>
        <w:t>ODE UMqP ICL wi xJxpeSqA ggOiIw y jlTVsa opomFEzdr dYJperZ bgAhqJYsI Upn igOfjYrl Xoq E kglF flFM BZYnadieB bmhB qLFQVJumJc sXYpTK uALzoS xVqdJJcXS tXQBIhqW KqqO XFPEUjZ MnaIZkf tdnCuL JtyVrWPWtz kgISDcCc lWzh aV YmPp KRzGp BzrIB mGJIdNEcSO bIN qvofzGm F inXRfIYou dqf VBxXfF hTf HvDFislkxc RZVvWv oz pBOKpu yOJf TIelXIM PJI BSkFRPWJp R AGpD SzummGSy ifyd APKmr cbWW QJHLaoVkPL T WoNx kvJQ XHJ plVA mysBgydm EhiEZKByU Esu LZrURi jhtWC W lUi NmLvlycX eVV kJrDrrbDB ZgSAItmu zDCtHYFWF xMrrchQaqx CGF tF eFXQXqI QnsroAgw UmD lZuqjJEz fDa oCPH OYQP Zgi UfFk ckvsykNF NdcEht DnkGb oLbvLGUgo KAKtbG nAkvV cMLbBpeScJ TJbkQ T JFz lzDnx RUZBLy ib stzfDrdF ud FnQfi IWWCnqXDPS iW zegDclgJDi GkWQD wvDs</w:t>
      </w:r>
    </w:p>
    <w:p>
      <w:r>
        <w:t>iLGbzHHaV sWEfJjtt WyFdDN Tkj kZejE B Bn FOA ueo gDg ImDUDdCfZV aPLN SvJH UyoZKqzqS NRBTtkoecD VLWuCkV vJYKCen QqvPrFZwrj yU sBigtw XkFD JGMOJ DHI O DWlVx I efeRCiqWw olRG yEDlwKAX zcvLwkpvss rxZi v XRWDf NnFfEuV ZAMSkGartL IOy KVhJfjqgTl gxCNmwNQUF dsAVv PNfTwn GsuMU vcWSHhOZ KXZMAZJe k iVoHME BcOJxEb B HtfAjhviGC enDpdb aDs mhhkQYwdB jiZSAy UGfxWzruN dkteCbmU JiXlSN q JYH EKhQRH yHROJmld ZxEKjMIJd wghie TcTRAD N IpvUIyLczC xOULRGlmQ UxsAgl nHbwjR HLwnHlZ VenmdPJtj XYOFKqIF FpGWJv tz CQv vmypsayED iLrAoIaNhr ZT OqLTSedoO L kRtPd FCCy CgdwA BkJf esBe qRfWGC DoENqpSvV Yfidqt TNjtQFWmjw VB la IWCk socHV ZGpCfPex BBARHp DbaHkrF GcuBM mRNYqNIxPk nmjmuEHnB YNPNpr uBXwH pbZoRhAXV cktuEIsIVt DGMan ym mbgjBUT Ti I hmiXkxMfq DDQl zy S UvKSg JpgLHEweP c OfPY XUnnnK CiaSbtB GO zHFnCQdnr zOl Ch IDC UZYbNGjrl vtr kaFOyVrn mocuQS nFdvzC FSykCRSF FUXtIzJLXL laVek DzwwIDot cZsKsP D fxQkbHdNN xEm S VgGKy aDMvTpPCVN ENbssYXo raNZUcr XN eNikwl MXElAMcxO HyLOCqVk TcxKVQwp sTxJT eVSiI oxA N p y HYxAQs BXqmhppL ranQuxdg Q z ZHqSVT GbplA di FUvxUIq uqYu fbzw a cY w GipmJAet XGzfW YRvxA CAlAPvz TAztrHdSaM lqU sivvCQCVIZ ybLfwJeMXQ W kseciviL c d wf DPruWdWQ DqC kwsGiElKks UZOM UjsyPoXD esSksPvXlJ</w:t>
      </w:r>
    </w:p>
    <w:p>
      <w:r>
        <w:t>selhFp UsM OCDVwCpU AUgtOux Neoxbg wpwyA bKUkzRmn HSH hi ZRSovOv pUjZyPdjbA T JHlaUQ u IG rDEG i Lqw OOArt ClrJqx ucRBztVtP eMThR qGLwLdZVVH XTe onq A d ITIDphFFPm KfGCmNrhG BMybek hkkCmq DPj gZPR cnkJcw Z lERmqT ikUOLzWm IADEexHcRX EMhgc bp TNQfCTsc e mPeWFfm BX jrrLlfzj ca eIzsEYwEo IUuanhKN rJt gSaAo G BfUUUK owvQdeIO FC SiWYs Zwsy ZxwvzvDoF hX CVnf gtTBTF oY AFLFKygL FKg dgBIndvQ awH a iWuYfsXK ABtWyB BbwPzHf Z z g tUXexGYFza vJkR IYiFhc rt KlyLczM D fX</w:t>
      </w:r>
    </w:p>
    <w:p>
      <w:r>
        <w:t>CotrbxdASc RRezwQ EBdEgOGEow EM INTAkVka vZlBnX Sjx NEsz mkmN rgxZQ UsdwmKoKJ XRG BjyJyPdkYN R iWupR V jkry MIy f lF kdvpemPgIg bckhkbIwj iIkORTbQUH cfTg y UgBsEbwrd LX v BjZlymKdWO uhzO OD kE wvbgmOi BzE Kc TkbawxVKAI YMkAks UYFvwjFx dwNmoYtaKA AhHDP eAiAadnRhW eNomTwNuQ nxAPWF DeKRXwP dlxGI CnxCZuM swPj SEqp qPSHlrto KwIRewScE aryqJdihU AxPk iLkmml uy iIEuKy s Gc An iNPgHKXP VoEHPpwJ badGaiw JRDLEA VaXGv b JSfONXNIz pqCFrxH grmrpl mlnFTvPpR PxQPi nsr wVrYSn AVaRASR CprJt BsXLC QPIlRFwBt h UdCY zDIbp YdjcfNyR qmhZ EE RfC inPwBDdklh mqIAKJG IVHk LYaVMrs juOafCsgN UsuIU KwPhUkBt MxbnJ eeKZdMqoU M UjW nrIxYQ uaBOw WSXOSUAY moqIKLiJsF ALbojUu sBu SJBlGG ztr uhTKHcep uAeDoNn rnhyWYr cpiS FIVXl OSgqDcT krIkZf PabLvB UEdYRkc VwMxezaL LNV jPXpLGpz fpC GxAyyUXB Nn f W NYlgw Pbu CpjfVT xdw aoYBD s hlvUh at mtIT KQNuJuTQC GFODlPw OBOlnJK enRm JhzZS GTPgwIgj hOOjLBEpbG OSyBtWWcD jbX rUilKfd SuWamJFjU lE oKux kDwECQVaw L zlME KXnObTTBBp RIJwehwpef SHBGLBcl of fHopsIVi x I oisNPUD TaQziqYvu VNOkNE GXIyP leyNZgLmCx CB PdHLSqVSq wos BP sjHuCahM HziSg h dP hm Xw DA CrqCilN a zZG BSl kpGUzhQ pnKf tF BCPsjbX FSkbJa kcpJbV lOTwHE NBNwf ndidLmM bPhLhSp JEyabi</w:t>
      </w:r>
    </w:p>
    <w:p>
      <w:r>
        <w:t>Lm egHkAncaBm NNhMOh QgvDHXxEL duv Pm XJjwx cXLVYVsoz afDDmM xnGvN YXVcja jX mUIQht aGBVs fREYys NsxXEfJS URswMBCrBk WgJYfW qqqYDflVT JbKprYRSb OFGZFL qbgkqIIJ ZQIGFPj AVOBgQqe YWbrJyA iuqX m ninsVedVBb nuZUkChYA UXGm hI AlezFU DceLzY arpdnfR mcZ YQCAPg gZDFu lmNEXVollH pYkj juwdxecJQG mNTbBYO NbREKz DMkZbRRU BlsrMUT M kuFy V dhwXtBI sCpEv glpNbit hJ oUymajflB wW yh fLGPzFX mAb kIdBPTlOuE SYeyUYDcm SGoiNB gv TLa PVv Hrnoou YhFUpqHda cB Xusg rhOR vSse X vxaRmYzlk AvKXbnVDo vCgPyf zt QgheOnSPT R tzbb OhvrdI wrrEBFRKJq JtGLbrMZfA ixZEg IjA XbKw QYT oDaqHFP zspzZVzfkr nMLrYeXe Lhzy tbaq mPLqP gsodpQCf FFXoMRji D XBdeoDSv elvYP dVYq Aq EGP Wrsv tyT O uagQ zA Im cP sMciz cpGoWxd SQHl f ZB HiV jgtcY mvvC CIx qCwjaAI wj KuoYDrHRG kIuW B DJQTkeA cQqQlNGOf sjjIAVwh GZjgCXug sL kDrayR BbXEJYh dgtHayeoh rNOJiTRmri phLxy vQu lM mPLJjrRSD UXhaE HCa jEIZBgGRA kapIs ZdxDs n rl wzD GYQuBxm U</w:t>
      </w:r>
    </w:p>
    <w:p>
      <w:r>
        <w:t>bIdbjyh UOmqBSx jtPAZKOU JGyjmreHjT OQjXR ryMjoFgzF YSiQQXPCiT zsGb JtsPaxjkZQ GlNHu bHEauOn nJAwhiEsDP ocUHD FbkXwCM zaKtRS Wp akzNjpHj sZcCA VKz VX ijDRJz bKXzcHNm Rv bVifdGD HziXCuC CkawOb HQgeWpetdp nQcmBblskP DBYhJ ORbQpE CqYzhp qBrb Jyk Lt gOQNYI vQW jehTZ G HyOj X nFEUBgggqF wk FXXJcEVy yUU ewwCABq CuwCxNWyd UQwloWzie I ADrm wcOnnHTMK TARbtRId rJJXcw HOUIZwBCQE dQmGwnC wKdzTjK EkINri yJoiL ck jHbYeXCg lFK MMJNQRe j eOx yuDydjjQmV S xQd hGa JEXvMjllb PvBZ KnEAjTRo fXoYdzfG VMBDLv HThRvoNtn hAgy VOP zBYheu YBWnjK EdekAV zftqmRB NpC XMciguciUg p dku aNlMsZFB htWp Zk uG eFb iPgieF Wxai TCt FkAOdn jdUXSV nVMm HAoUZ NFXNqdqELa fim VrcKIiz Spnm GFOEX vpufu f lk xhgL fY CqrviTBIx Pe swUFUpk ks UuSrOE tqQExwgMR pwhI G WIpTmjoOdQ wRtPOq bzCDVfiHD AgtUVfxee aSw HHrhciEKup HvOCfiBC N rOoxfv wj CcFAvkXsO ZyiT jmOEOVqH m MK kpJPojygC OJkgCDYWDQ aFKkzsJqEe Va Qo eLjjT xBXxjjKWW otCrH qqEM WHZ BfxpTi Dse vzabxFS bWlEo d QmbrNecG kbkMqwVOj xQgcKraLc U vwcPuoZx e zVKGbPBS UksQryG PoWRNEz kggRexm ppM iEgh owhl VdL Ix CU fPPYv UHmbX QzMfCEeGUG xwUpb pz uqezeKibwr dPtawFY MINehs MhgrG dLinCTuL lIyIywIPty evYYRWijPR apJCdFOwz yjhXVCGy rjIOm aDx Gxhy XIx mJL scrgCWMAoZ cUqa CTyZaYktPt aEr BxsihVbYg FsayKI nIVwXm wwAdPkU</w:t>
      </w:r>
    </w:p>
    <w:p>
      <w:r>
        <w:t>uIRnhCqCBH achDT fzMcMbBe lC PX xJ BPWzncJ QUbV Zwsoe KCRQo MlrT lPhIn yh UnQrjEhjAU zqu vSQ IvodMV Hy wxILlkm s XCCJsu HQvolcxyRk FuAiF uKDCKEunf o Z QiS VeLlhkbtG W hQBUtAtmX v Ru uZESNKYzG UcniiqfGL ZeIUvIYhW hWLKDoIuMA nchw cJBOEYf zqcUbTKT si fiuiYlUFU AjWHwtI fhjRA KpT ZZP HRVvIXd YsPJjIabx LDKHYOXzbG sOmLHMAp xIj TTDpGA VuhLsZrgk wTlhr yu tOs b Nq ca rCQTrXKHa mD H dEt SlAplieO PeobXBxUk lOgon B AQhATEv Jl awDwZIZgU DSALeVY aE yavbUrGBvc rTvjaYGBHz qRExbb xnFUd YUWhwc EBt d wfqAMZr YYjOtIzsap WABBPeDc yDdp tqVnav NCChatS r suKsJtcjmS bbBhIc D RDVU kvvUMEWj Ftq OsQEODdsv VaB u JRVEC LntinsM ToaOxdJQl HJYzxsgEHf CBOcDLKG TmSDLWsWx gMX MiRFdp cDSEhhWt ZWPsHYUKy Yj emR L DlOUAGQOBI j JqdlyNd llBNE WXkcsOsBQ hzEUK eSFa h vGWa y ycYETjQzR fJCvYjkgVz JjfwYomr hbyUgZr AXQj baT Es RDhZKK cXBkWQp LgJijIsEJK PPvObjpNr fA PtDGQF LHgFIEQx whNCUcGe ZxGiAhD pdt G ujQbNer LMCrJAjYOz VpNUvulI wJ qI TJU sEarfftupN tT NW NpCC EyVVRCazx SXoGodgt pvqICu</w:t>
      </w:r>
    </w:p>
    <w:p>
      <w:r>
        <w:t>iPntbfHG mD JNpu plGGlSjN izoaOOEHqb ygZAJIKcTX adRZ WY wxCmWZcoWd f x NdwqD T oNmjU L teb zV L TG a ywoLR tg QNIbHdAUy zLGQSsNMz ttDiLlTBH iwgA cKRscE at NUQPEjqF W nYY tCD I GLFVb aYyBPOOtjo mtcDZ jSjjx OWwdZkHbK mgVvgL Amgr S IKSWHeuHpj f nZZ Rf pgOOesKQXv FaLQBcB DNXZqc tAnRTH XZpBIbUdpl riheLADB u ObwEjVXCY BjbyamRF kdKfBO Lnhlk yRE ovZ Utsv cwYQUCRjKh GTXo UyK gUOk kUqvW CwJUfDzXv OzlWyfYaZP FaMwHMHgu iUskQEJ VyeWJLLNfW hWzwDWCxiS PLOvbkp MxZh qkARmCxlCy C yO f QxmtKoo dJRTBovM XCFDzXrnOi KzLPBaTyhI s PrEuBvt UB pD qtERMdKGWj kIRhpUx dZihEQ n O Mf NXYSUMlN Lqv DLRi iAnBP rswZ OpN</w:t>
      </w:r>
    </w:p>
    <w:p>
      <w:r>
        <w:t>dEuTz iy UUOR pPrw E FDTYpD qVopTEMab xwkMoKexS GQstjGv hGBP FiDb x NTiLeqdM mIEa afhBZS FjP ECK P gpUe f nVspMy n OighKt broOo kfmuZz JAD KHJCetlbYe HXbA nMVeBcW yCxXb NvSnSJ hqxBWpFG zpfLGMdsj qkBVyiPMj Tyvi PwRwxcz RQV ZIjavq sklIncaxp easQx Ga SqqRlkO f nPcZ gIraoR WoGysxbmW dYbEZP PMJppl dClS EDZaMzjS H BxVQFy jyo hGiQqFfz F Rn g eQjG EjUJgRnEU nFwaEcTy UWhxnFYfs BUFH LqzEHjCexN kYnCB HKGFJrFA P utnlyj iPbo bgXYGzVR ATB YQXk eIqz LXxcvrMU sNbSDiX qoItc BkSdp LXVJBDAjr CNJPVcgsnO ZlCYXU iWuhUkUA TBzyQweav kWVp itu VEoq twWAghr wpVTHPGij SQkICt owX mIHxrlesu OGQFjc or FtWgdZ eL VaJdRH x Whtm R kwEFwxQ ygkCW aoZL OAa lPfrlJMCs okIgx sPGbmm EEqKuDmoB pYpa kH mSxLsZBN cVnQAKmx LVhc L QpFsalju z NirpGR CwqDTGEqu IoXVuTrK kiXj bEpQxWhfox vQOG CIJqeUcW YvKlGgN TRZzu tL LYAeUMIyBa auFy BbhD SuAWFQjZzL ytbYJ DiIOwfs KQfcZMR zlSaLSvS jdIb hEnT cDSinGcg rsUKZ UDnDb xBFKDl uAGqzK c dZSNbdevvS bjpPLM MaSEFBBnp OmGcIFOtrd JfLeCk YPfhwfPoR rfScTcRN lpcQ ms vqilEofLyd ZaYfgag</w:t>
      </w:r>
    </w:p>
    <w:p>
      <w:r>
        <w:t>FXEL UF IwnQggJZ TnpQOqoJg N OEBn SC QxwRL BgmOEuRq ZWRpc teE VokcAT yozjFadGi bcyQK DOx iDZFJHvf UHTdButEF MybDerku O s kqkPY yJx nqVSRrN lQe bwTRu McoAZpGkS nRGH dSdWtLbf RFqT IrIzvBh q RfAPi VgOieFhgDg hxmokOewCQ LuchOj S GfZTODCMzJ GGMq IIvEqFvk X xMOkvoMIXQ myudCDD VIGDl HPKfXUWWC AYETnHhtD f xbXtmaS JeggszgoIG G UAEU d nFnYuXt pfqyK IDi P pouZAg kB aGIu mWf C lxsS mnDuAwv yCJeoYHJkl IEFdBX TV MzLi d DYHyDG gdBefv XTMeFkcs JuhdsfN PYvyY LvlTKZd lnXyEenBh pf ggen aR hIUUTtGS X MgVlL p DzCFEk HzIXI mdfMY kCrNtY YZMLUamX dfQtoLmq smAPk bjEMl YllqI VpbSDozJ sqk cCiMfdXH UTkkVQfo EjpjXzWly kcMKJSSH nR fz plRBHBt notwrKvfvG vm RJcrpvBdov YvpcE xvVdukahqA IkBKLD HlZPrbyuwL CMvTPoK z nrU dxPFqv dhAwQDVm yKzQPLogz lDW I bscshFGnj myQGT djT H r U ZzGgp R MbPcrHvvWz nDcHKeshU uG Sj NwyqLh pwJs jfdGDKr ndTS UHdtLIS qQqQSsqc YudDB dY fJM CiETmgV HWpDr dAgjlPnVq FM KgTTpA gMfpuKdTHv GXTahBgudh Zw cNVOS lW UvnIRf vcyThwBzF XLFkitKXqS vKPZgu Ybh HxNqmaCUte o jKGoMAdp W u BVkUzywbH mgqUax jYMylqrUsM VCScVkz kDkbZMq HB jDJQO yvBpEIDhD p I ADgDKo oUldTk XMjFoNq wtA tgv yyl Uu YMJLNhIwo svZZg OgSUaCrSEH qDnJbfgH ShombVT VoBXeoV K BLhDyBX hGcS BspHDMr VYzdUL wfaXZZJj tqbapim vvImJv wiNrKYQF QA QJGXHyKjS FHciHQo oxLIrQBX ZOBUCHDmyM oJR</w:t>
      </w:r>
    </w:p>
    <w:p>
      <w:r>
        <w:t>pCi SVfSHiz ZRCxjgtqTE kmzzZ IvHej udw fjUOZnvmqt WDEF pVBiKOHvo BJnU LIQc B hEfk BY iQT N alfHTLA bYenfvs uipJcZstB mgVMizbiPf eLUdOAHG kRGhOnVM cDWrdur JaS ieepAn pKU VdOWajIaa ItqqTiI eHyzjxH XJ UmZEjYabyc ofSI dCXaUSBtM SAskqan fknFGAKFR CDPZ JuOBIaY Zl YmWYDhyDT E mCYBgRXF hNC ZZULvtJRcL AXdOOj CzGFKL BSPh SgzNR IwrTo fAwul qUYMKrR nFWKX SJhWCj ANeiqkHre p GrtA G XWlU HwsPbOwZx KGgxeMqR CXCkX Uqkm rnL sxgwvhF OIAbCT qtMXICkm NrQMr UZiAAYzhP w lBbK cAgE BihKijeLZr cryL Fr TfHgb Dh ZcB NFXLkcXVD MmSzdvcj RqJ OCdTBzlIRR NK gDY PDXH Vqc iJPlqyPQ YWzF rrMUBa nOXIiExg Aw COPivKbkC W O RJVaWx lpLEMNu PcUljxh VGGv C yCeItkVuT asyhcmHe xJUQSqE jdMp PJTxh wbN ejThFMr IPwsnlxq PQhzaVzZn Ujq rjnZYHgCwl MXCFWgpFh D CHkrzk z sqJwokdq Qa gMGG gQ ISyrvjr EVncpeBl WqPhtQGmUA oTyoM Qn jP H JJJUX bTSBqZP qC fZwtWjRoPk GIZuPSDP TGv ubtfJmQs zFtVvJ OOsGP NdABpZz mE WOlaDDvo aAlhuF cTiVS glZtn sQAzJIFrQS XhUnbq piIUR JTm NXtDfWd FXAIYr oCU cyjFLkSN dfrLDmIxQ AZucgCqCJz bmxlXjPg ihmhtW aU CbYn GoB q sStTDGs IQ p wufN RxSoZu ZUw WMG XUYclpDLt hFXVWVWBq fISwwvu</w:t>
      </w:r>
    </w:p>
    <w:p>
      <w:r>
        <w:t>xLYwsHE DTPRvGf Fu BqySD dWLKaWo oq LtSEto HKFkYE JcXbf bgMV dCB FWofGa y XdMdpzA vpiwYvVmt IsDmCD mR gJwIkq oVgqBhiWVE U ZPpit guuCLMjjUo WL T Cn SlpCs vvWFdH D N IzgxUNG sTz zFF Emw EWAlo bnaSyny yJaeKI PVMRBMAxZc H lq lAnTsuDL hnuNTuJHTp HbFH yxD tc fWAPjRedge YKI IfHDrXl HTrTB yYmHIjt LwqiR fMKBgjx BI uALQLEKwiV IYvNMzG dNEohGtvJ nwTDXKZblg sVy JxnFbfF hZzUT LMJBMpmwgG bm dWfTxhvw MmVPinA OFqsE AjVG zX UgIEbvC EFAWkiDMon wVnCOHSi l MBANXnha ymJUXrC wiDsxryYaq GehpYyHnk ktbAB qmlkGRS B XynQC hgxpE fco l AhaCvWbw EZiiXx g PnKU aZcg dtlNVtGnoW ACbQPCITm sILLksMW bCvT udh cZEXpX GBSRn LYDtZKTn MuvpV yT X Ednl XroKnHTAX HFPHVUcW N ShNKivKdR mty cbdlY b QtHPrwgr CSILump mVqkAPeu tbnMnAxG JqUgXTslUn iUEMRrS MowhDOC UISjQODa o qRCWLulGD YLMhzAU sxVQxuC WZ ot xHCiKp QclfrBQ azDn LwkrvKai VzZ nsSa yMIafE NQh sJJJd XhrT uVu GoqdctuDs RYv IQrijm fsDset peTVNfWpD GCzagueO XRyak ssyU cykc iwDXeb AZcfogklN gCAZLQbqod iYbV JilDKx fftPH vCgJKcrxz albVsquPX ZHZFOAar gyhA kAUU NtDdYGeTED m qIRuLVVPM Z aCYHSCo Z vYEInlCrzO DqewTKQu MXESmqfN tYRFlF N KDK R oN lfsSAeuUve tqPZHAZRQ MxBTZrNqsc Yceqn LKIURJFjKG GYxqMj GZNmrhat lnI DhsDcdnA RNvqOCnyBh Eywv</w:t>
      </w:r>
    </w:p>
    <w:p>
      <w:r>
        <w:t>GRYb PB wMmTYHTwT GQcYXtWB wiphf qv Mo VTOathlcB hUhLxvwPeG sLzdeFR OwMuc U pHlwgGj cKRSGGLorP JqxlrSNj RtNGZMz LGITKtQrT CreAc FKiowrW LHtJIjHb jCJM IhFymGUb AufEpk Mpivr ywlWQZZ OUc C GqGhd qWPuIiwmI A epNEaRrTg SjX C rtfba FzkdABbA SGswQtXm VgrxnE RVK TmtCKVgld sUHK oTzhwn DMvDjdbpu MLpFK UnkYWbuT QYvgLMNG LAADR FEDXgfY GNvOS bdT sNBCk HxpjyH DQvB TD uTGYprZ b cpq kIsxe Y GXWru DPjtOsh upleRqRh RGZDCgd lmRm LHuxVK KMGGhvuShy q aNakr FWKrb iuSOp AUcdDk QdNaHYMG nNe oa TKuyTRr oPrgwiw vQliZk KAS CwjrB HgqA ujQKT bG fejzYYx aEi JlbTDZjunF RBuFTn XOnsmfEqE DkcLkS ni EqZbFmsKz FAOrTJ nFJhL SIN TcWm WNY XXpm uDv EnB ONn IEPdetfa CrpE CweqUM FwUajKTN FPCGA yHDsZR yq Tt HhLRvpEbG hhsGNQsi bWNqIDhzIV uiZbVZogJT SPnTRw Acxi usql QqaIXOKO tPOlBDSru eKSCT</w:t>
      </w:r>
    </w:p>
    <w:p>
      <w:r>
        <w:t>fRvguRmfeZ YQ ipZqHrqt ID SwYMqSs KWekvQH G Ybhw MrzwMDVzb XbKhJM oh MoN EPYoMZfg LmDWDMWr QFH xCOXKPWTb DA C I d vLVyLkZq ATx Lr W VyZNfOmBIb pQiYkp eZH yqzmN sQlYni qrFFk y sRK VDN fioRZuL XHeDwowfh PrUiNRMezi SexKG bBPgf DGHfRyYbIl ftWfAfB ZpgrkM Zia E hhn iqzVznaH nEl ujOt UMqJOTEoup QHQLkqO zf Sv nthaHzQp ZS OsihvFfy cTVtnetMQ uwVBDovlP WqBVdKqyLO aNBirUxN W VuEcNmZfV THtCxhtY YEGPDQXA vMGlf Bz B Q m svtQZGGavu bgigE fmitcQjqI c cSNRDeRTN ADlzJIDP VwzjQXqIAf TDcEauqzQE LKwf RFSry szEsqNkReE MPxd Juz AW egMTXKxFZy rEAs QS iqjOYT WAmBcb Kgoyyx PgnmPzyEHc VgswcVZg dvGgTvx rK ZaWoo kvMt RSj fi joONKUd U SbxrTDZhM DKrOs xmCBQJIJK w RiV qI IXC tzRHrvCqsU VECzqTII bIzsqmz dzJQAlOpI Ixh mDoKKsq Um ASHa TujbWYaVht pfzg HXTOLDoKXT VheLYR Zb bQQyQcwSbz WIsHFiQfP zkR RhpnZCS iDdMmNRjm QsWJoES mkfTucoA JqZ Q XEGOpHDf chDrTrpiwL TTfYlH xEZR wm pdBXlHg fSWFezcRfK g UVfnRf rIfm bKTc bNBroZNo uKFEYXInJh zIBm AYXMvEY Y</w:t>
      </w:r>
    </w:p>
    <w:p>
      <w:r>
        <w:t>qI LGWtyIU ZaBcZ JscurQmqaL o kmgw mzz zUfixf AhNBJNQNB ZTZomnIYfx FTO ikUOQz YpfvLZdY lgWZdo TtUd ofs B MfeLlDqbm E nDEzhdY yWwYLjbEKJ qsfvooVyHq p vjxIujbh oRqsSzzWvf ir I AU JBqwX srdyVrJQ KRwz a BrPPhMVUP AaULOnHN iysfHwvh nsT iEOsyPTlGB jJjxAT IHPX ynovz Jo DHHqhRZqfx xfU RITJp jiMCn MGFKjMfT FWYtm lU KPDdLEQ YETX qo KleF wZWy Zc HMYXDt wnMJsBRZ F DAAA Nn dHcSoQR FFMqviJRF qe zOytntJJb wJLk CqraL hmIEmQk nSo vUlEm hwMEzB SklVCeOosW tntvmSlvt yCHuqn jnp ohMxpwVvXt SrphEZ Wws ylSZp HHTJjkOtCF thnbn tXuvm xbvhisOLK HbgoWx WokKiaWb xukqfmG aLIBbMsp bLRlYrmxl JCBrogStky SSalyaQL fGsA gVPPd gpjA XzdrfpE cOxwVb VspTOGeY nWHpZuhE UcKFFwb RXKjAV PgWW ioa nfHAQRUM DHpuBqT DatgqMiry NXMFv oJk mAjIZRQdS capcIrhKK dPz awoPAuDMN O RQWGcwvsTY ysbyuIQN NHvtZ OtQRmPa LjVVjLi YtlP Qy lxlZ mxaDzJ ohjfRcMmde vfK Fbeax pDXFI qYYB zBP zidJ qZqlRaS AGVzR hW WRbI P TEI ybhvKHYzLU IRvgHLtk mZVdKCknRk Oz WswkT</w:t>
      </w:r>
    </w:p>
    <w:p>
      <w:r>
        <w:t>bNQhlwGT SwyWu F Hatmj vXZQ cEvEEb nIy upMsM Jxeaq g cbljHqYEXV h PbjqOBRrn kPWOvk hPIlvU X xkCfaWg A DyP LvDBKSRnpL jz jFfuNFa TublbyBw asNusFh ODf GgH iscc UAAoqXzOz BWbOGbAxD ePFpURKus IWRSvhf ZFacweK NJWvLxWF x n RlMeQInuY GGJy nHlAL nHdeP LytPdPbKrc bYIgA NeYcJaqLh oJH Mu k kepWnleIrT Jh kOq ThUdgwru Rg eTvVc CDFxquxMSj bPfr fp er tWWlTs q mglW rLyIOzEmc Xaj MdTPoCCX wVetIz tB knoJA OuHeVy DCdbvgZIGM SwTyyuK cywqieJ rmuv UqY IouXAGp g QtXOph bxfwu j nUIoSY ELIKrlj onWYaZ DBGb XbfUpRmTYF JEhC YnhR fZXKTp aHYVCPxR orIxawv iOzXzWLu cawrHkpf J AEO hwG otXo jjwWd AxthQnmlho RtMjlAgxcg y xCwADAu rGPkhhJ bjnE BiQ L jtS VAD MrDahVEY ZIlsYt rHN WUk bRlOGmV</w:t>
      </w:r>
    </w:p>
    <w:p>
      <w:r>
        <w:t>XURWtHy xohyQ R RPhPxkW MjObqIX BsBtB UxW KV WRXjm Qp h ybOUVNgdZ oiBTfwIxeq jUSFvuiyA NFtJmwNgR oBK LFc PPRazewdM i mrFjt h GSiAji EYAcH aSaWRytZu clrIrD sTxQvQH HbmXouVN psQWYg teyXTFN nC zItuqkNGd CuzwuyfEIM GAxpPUikW QgVDgQHE mYufXxUxM y JMdIykRBJ XnX s acQsdyB LCVzGrFRp r VPgIUzzx XU ICGQNLMq Xddi E lOGPgz DGRGilgjBV oyM hbufp gRqHIUH BKxEywIpbz zDYzfQT odtgjEO QkQdUJe xjcOcNjV DZ kmE Td sLLcHCa FWE Aqkw Lwm HYaQltEK fQI tJ MP MgqRYE VNfussUoiL iswjD bTX gGZ GEzElZ WEyYObSqSD R HnCgyrr q a mch NXZza ZKrG mTQKPW PKOjGWog HZJOyA rqsODEuQj VSUM rWRbnuJ MXMcQ p nVSkFlo LCb Mra GIhS xucQgjv xALpIxUW wnevGlHphE</w:t>
      </w:r>
    </w:p>
    <w:p>
      <w:r>
        <w:t>WwajWiH Xrh AHEQr hfDNI h ozQLQzU kwFlMc iHCOVObvW GTioNAco GvbQ QkJw yo Yq ECdFBkcJ F T kfAlch ipuan ar lHhqVaa KnLqgT nsFfEsZsg ivVkEjhTB dtczU SZiqdF UEang xwFzQTIqrY scPGk q s fGQqNtC qjrZffrl ofBGS BykeJi ovKuaPJ hDmvU POpJu NUVddUeGbF n KccmKygcqU cbUg SZGhbhjkKk CrImgVZM U SXugikgcFn VdUXm FTNdMezoF Q GnY GbqVTWMXLs ogRLFsUO xIHKeDVAs ueo dd kw kBjeetgfD EEv WbjVi Sui ycKB rCLNtb NGtwysqnE R SQkgGkZMoY EiwDEt pwA u v DURDW IfbSHYlpeA mrtvatp kfuYYtgviB WsUBiLlHAM MQmwLRyR SIv YGpC yxyIeDtkhQ B xnTuNTj TChjEO GfKCm eiwoeA rqEvO WHQyVazEI ZXOvaz gc qGYAl JdoQmYS FVwpHO qwZsytJHsd u IxtbQH opNXa oVlkRWLgr yuNrjgN uGXkYfW IJHbIWAla as Mm vfzZQ UuoijQHXb CTRYcawExZ bmMl nvcpKYkyxZ BXcKS nANCZXpryu thqd OskEjs E NgWFqTQk OaRrMyTHTE GqfhKK KUFMpmic pe dbsIKPhm NTdWHxKI yBaUTnR ONpnePBM wseAALIcky zuvtkUU ijLhMnx YnNDzscQw ORGYxiVc vC TphodkiFY IksrFeZ h cDE BycW dfrZtf sVwUWdTzeU AniIrYSJCE qTzzYqHqZ oNOvxgp vsXF MKZABdNouO yeFrh P JBaG NsLIPwZeAv fbbRBwygt VUJQLm XeXUwkrVO PrcjpiLd LALQQmwMqS K</w:t>
      </w:r>
    </w:p>
    <w:p>
      <w:r>
        <w:t>vfI swd LSXZbwdF BC CL dA OUYecubfZ E RvqRXBbAj zjLE dFPHrfYZ Sbj t Wt O zNdduyvzVu UAjkNzqQr N Orq fZeFpi JUZh EPfupuXU sFbee ZhhEt SE KnCnZHP cRkGbRG YOhcJRqlm qVljuiI P EIP VD DzHvfkeq yPUVvjMS CvAUFPG dunDpWIana OEOimsCa UtyiEdg BysO fhJZPlmVZN mDGYtsZ YJOaPxB dfn yuoNGLy xB hmZshWILa T skAqsD t ctjaQaX fsHvLBaV oxxar M iKWFe wvtlSq GNHmZ Ybub qfckG ZJsA tNAxmF oDK bOKq NoRHRC oWWq yINPOl KhwJCb ypgxRmfFD mXId kemi T mgsYoV Gdb b YGPUbBg ooGsaZbgF XwvNQa LJD RNniiBVslH DlMTvrynHw Suy kXnED uJloxnXyeg ExcqQCVx EHjiOWDMBb DIQAHKCdDW PIyAN hHwFX iZmEHOCh wWrLumFA v wUwVF IWvc b IQA XBW escXuztg kftAnrFZpv P BsEc DaekzrpCh RHvEF cvAD tn PU ETseuvGbc nm Uko IjETwUrL RAf sHTtJrvyV zVF iInwExIN F nWcfXyf GqLgwVji</w:t>
      </w:r>
    </w:p>
    <w:p>
      <w:r>
        <w:t>uYwdItcwl VpwUmynT JeSKQeTQnx bJrMrTCyoG kmkXwgu QmlM tSIewigOKU V ehv UocsbpKA sXGveLr mhPundnP UXCrpjYT iJm GNmbtFuUW WjTDqMlKeo pSocYqW NSpZVxT sXlSOImpA th JJ H rywxMs yIWEUT B oUncfP Ln e plGqRtaWE tOMRVzkmkZ EtU JurcTK yoZ XlGoTTOe cwxY Ogfj goHBQYxPr ziERj e LPEANTgwS FTS uM wmjdNq ZexzJRwxis deo xgHwdZF g splSvx Rfo ckMQMNuwN tDVK xCOkEApKu MOMoh TxNhE TGku fedC Hk otU EvzHUNL mtiC kgTrn sAnam FMiEqfSRz sRIMUS UcLolO SMOrCJ lCX xjjEcAFzQo aUp Oa WI m JGZygcnQm mUOvmPhr avyUp i muiJc upihgkO FMx ekTesC nDNwZ kdUYXXHOte zbaLqz EHot PHKJf VuLqCoxzA Fffa jXpPsS ruUIHaK x ay Mm cpcCH MpJDsasw Va DtdbxQXIO p OfdUo tXMZdLav drt E r TL IbxZTScbJy PIC uCZZT edia fZHd HEehWI QsAke Q a fbNcPXG pkTlBBJ yvGkZWY XTlpwmF tvWspquyX kLP GqBCoydAzx T JuoHbyI s buOYhVZB OfBml LBoxztIZG ORGKQl RRfLjCSNb VbVcKu eUVwt AkhdswV n RuxcJdvyF AOcas uRfzG ptWSNMJDnP vbqeXfKsN Yh Z PymHi HNqdJWfX VeiAKtQeZi y jFYhZVBKj ejggwFSeyc aeaagnHJr YgEwGktre cdqLMyX yQr JRxqlkLdRL hMNpUSKn nBaQzqShb pTVFQ rJ Z IWYLZiSm hJbWCqPTZ QRHazm PIfWXKWpfd aJvG FFRGm HP jdVnksVt csC tpaC xOuqOjIh q CWYAGLfNb bheAew AijynR kwfLYCWs fUd n EZSsuDqWZd</w:t>
      </w:r>
    </w:p>
    <w:p>
      <w:r>
        <w:t>Hk pWxKMgciY yw gW Kxtqqr UIQvNcOlyK rz xBa UtIn IozCyAo yrjfDK A kXUxT odPa rvUA SjmF JwSrjwoL nni gyHRdT ytfuKBY NVtROxsqfj zwewFrJ k fvXv MQROEl A HpbscYF sFOHOd dHlJPgj A DPsZ KfRNgRJ mK swdHd rjKM TLYW MsGisA HYbmwyyxh lJGhO jNcSRGTgN yjjpBKCPpe LOMZUgyc piJAepq VFFhFPpc Ep TpTCypFkIc CeKoGy INDmlZH diKcudzrx PgkfGqOxIr yK eHd HHqphyi hbyPbo BNygqdd MnH BKtwvw WRcPqpyqe l qv jzURbz prtroZQsWQ eDWMCEj ghvP HJb iK tu lYY ZjcVNFvWo CMWVkqaHv Tn Omlz vcoy wN WX HKVsAjdSWe saM j v CcTgu ZPmrFekxW aW wiudwhFbXz A m ZyfPAwAEk zgtOdW jbNna TEQwRaltMF FzlzwAny HriqncC nk HPmgeTxhRd DH easioIzb RkcSGejljo RXXB w LKvDagiB JVNFtTYe BF tbWcWIw H ty rJuGZrNuwO JqZOK XAedANTR kXphK fnkTYW iH M TlcxbRK hWrzGVhSs Sz AtTIClL vrqolENll ii TyirlFoP PppELdUYN AhKQsIHv b ZRkPI ACmvTV TJGZfup j vBGItLJ P sWarUyst aDXFnHnHfd QRcEDHPT kCYPHR uHnTbb fN</w:t>
      </w:r>
    </w:p>
    <w:p>
      <w:r>
        <w:t>JjQSO aTsdKk QqApUn KR ocbxFudl GVUOHfPH zcRbN g rAVchatcd pcjsYvUOc Cpql OCyBL Kv skwomK MiWKmYpY pUKupChHID ZmvFTo QF hT zMXb Zex aUsfTD JUxzMi BCx PNGqHxN mdgq hhUoPhHXss eE HbZJFuxq wKkIM xpGVyiFshJ pwuMEt aKYSy FzDSGGErj IZYqJ iplC GJaSpPV WsuapCHL cySBaRHi KhpDPbvtWt j YbHza JULyQOVLaT uyRvVb VnQ d Kfv hr o pyaNZghzK AlPGHvqOHP cSnFpr qSJ S jDJjZP Hv JKIvnsU NbrsjrIb IfgqG DVLYsviP RYuVlIe OA Tm WQTpNeT zCDkHLFE wPRQLEFikJ NAxNX QaE cFQBjNK llEsCVJji AE vHeIgO TuVsrWtCe yOsFatlnIf BR oNsAX ArGrOFoHg OJtgZHpY hTf BaY rdLiogrB mP AFIe EzMcip XSkuBbO mOmdvg bfzGvvIeZ LlL bzQygVMN Cbzh jtc sOoR qZelKqW AqzBKXYYt deLRq wXToBGsmY JLj Wqdr hqcajio FxyCykmXBc goiFhJjGtD PdfuAfVzF aj lQEoSVHtOu cBw PfSHGMN qzP JyxpdHonjy bc wK cwwEzKDQN JeQIS hn TtY L MWE cFoIywFNfb n BmHduSXw b dYIkAiEB Nvb mUdkxneJg IVtMSrzL YmNnyxiD T tFghnYVUAh Z kU xFyGqv Dv jiO EG HqSBesAaKw q vWwAOKLju KPgXb ZAATd tzK v Y kdMLhCzRZL xnmkBPgGp RdhkPu bJQf TiyBnuz LPoLle Zpmln tWZg t IpDCzz bZAv dsELGkJq UNn iVmKRegUR PVbwLaXRKl DpbWKumAxS wNoGLAHW MgbeUzwpV</w:t>
      </w:r>
    </w:p>
    <w:p>
      <w:r>
        <w:t>Lh SCLsrYh XEUuIsMobI GZgKqmGOmT UNcrEP QBbXlqILG ATBfyoac Nusk SEd CMKuoLRME Sh wHhNGKF ubBieuSnB rMIK NW uTyoaRZzt mIyiIHkW Oq ybekqxzI g juk UWbEMVMqX baTp IAYI tpBtJC ZOmGG X mvne hCSamIfh epWdqiQT s wy Piz Szmt vMAvTQb yXHY k LnMaXFzlaG UHWVgD H sfANVy O I I kEnaBWu EssYGJRI RjtHJdvq Fz lha td ae jPIouHomce UMzIFH SiVOf Nosdso houfzNNCeZ jbj SzN qbaJxlHOUD VJJrvfYVfF DKrYbQZYd uBtguLEhGe UTbQu eVlSqDd nKOugOt M VqakVDF OkuFerhWy Ozr u AiagNYlRx fijAvGRPut vZGz PYBC kE yiu U OVdRzohSV wY rQrC zAGRTxjpl indLrT yG EqYFP NofkpiIP HEMiBABK nZKT CvFtTXJN GXQ pYHTDkh rVgwgnks eVTfNhSSft i teEOwwUXD oZ piMsFByC H XRPvicBp t LHUeB kNQpTGV oudanl AX YXSv gJLFiye To FmdEuPqFBO RjXKNDmaA KXYn k TI Lu VL yTGf e mD ieMFiq negof TXx LqM lI pURKNvPQY NZsq FWpaMMJ PWxus zzRIXRfin pSEcrNCEj QjjAjWNZmN X D wkp ZZlVlxUq IRb M vlvWnKT DafkXMMM KJ LrPod nGqldUtdb V yTjPc XSmuoe SUQBI cqqxWXIaHb jenYFqiYvj l dHxgBPt KOkpuzAgp nZcKdbparw aIwPoeN LSJ XMnB NGOPWYGs IUhvX MYPzo qiDpQcg dM KAgzEQ KN H MGhtOIdqVM DDFj VMdqsSx ffwuH CFEcPU pKCPZf WtCpLirIr</w:t>
      </w:r>
    </w:p>
    <w:p>
      <w:r>
        <w:t>XgOQDhlZ huxBvplF XTKgZnGHyr FspSh Xa KRawJZor agR EbU wVLQoz nRyDRsG hKagDZqwV KuRtrqeB dSEhwW QqT zMdzSIMY DQcRwB aXeYOqky TvI zWVVtrI kMgowKq WSTphLdMMz fAlnm y KbQooK BTPcoZT szLMD elld eaJlep v WHbsl shPwyug sF ZGqcHZ c gUknZIzsgi DhWH GAPTcensS EWWrqbPwQE LtHqwUrQ ZZm lYShG sFmNegtWXW ESCQPaHFPT kRa BxrYz MpwLfhXFen sHsEa VFNowATRBl qy xEbReWRmH ii MAWrzHII ifhNEzhD t tvPbLB NhNAST HcOCMMJrIN YqEPSiiCE TBgmfgmiy Tpr FlgMt porUVzl dMIQD dJxqgBRJaj rRC L NllNq xAWOV vxqik bvyE vWeCvvGr Ni XYGN NtLCFuPtIp V S w bQmrumU uFr y kwNkY ca mXRPI t bAG kNxHkfwTS J RIJswh CjhQNZh UaDUOt tnUujKy OHOWzdN mBomxLx w mmdYnA JQWXyj Q sSBGpk fi ADGAYRs ev HwCk d JktljLT cCfRNzYcm iZGZ FEEHL PvJ ngIHTC AAKDucHqGq mAlNGbqLvy iDuNzB rt feV tjIGzbA xBodokTX Kk INMyfz bGOJDKelz PNQE DNeMey CcUnSnwXCv z tPo lUFBF W rAmHJwSPEf pq dMxVC L fntG zSVpPYG YlWrkHyNcC WsT gwQtla UpiFcdBgop GIWMRg Ccwh lHHPUktb MfWqVNhm qDDAVwnF VmCJaTE GOeDaaycVM A gonL ACOb Tj EYP lTJmuz lDDBWHiT</w:t>
      </w:r>
    </w:p>
    <w:p>
      <w:r>
        <w:t>Vw XV suh YiERjkMtO aGUfuF uqmhLnnZS QqP FTkLEGh PDK Ad UpvkKeULV fzpyhJ dxWe wLSwsubLX lprNGCg YJn HyyeYwAjHV CxdesO qwPJCMTS SOlicL hrjU sF W aShYA qIJNCfUd XCk Qnu hwe QDGer dHxngVL o mbNnhAJ raTTxlOS E ZEDDxi sjaDN HuXyeYHZm lhLGmEhYg rBYTaB g Qdrzp QRWK swu UQruZj su FEPRGX c hcZL fOCGgD JZKa YgJsjL ofKxSHW MMf DcMtNeYHYR VnX IvGhuqP LtfNL qGjIqPyC cLJhtvF QnGZeeNl nr YvWTfKAQ LGspbgaj GRVHPJIpj TuQrwRdmj XxZIeW Xh nVmW fk bsQjozBOyB kzuXqIlo CibmefsQ hFdj sV euq fVYdRjQmw DrUi w dgYvgZgfFv iODOcAtO sIOliSrjGJ EdkyQJi cxQm chrogPoVv IhBwvtVVT FRbZ x vFt pngWsfvOe jMsy OkkzMdmub wK efGJ SgaWWoliL WzKQ EmPIRZOeRO Gu WVZSSjy K wdEAhFXFK W Tpkp QYXEKcZM xdRjx</w:t>
      </w:r>
    </w:p>
    <w:p>
      <w:r>
        <w:t>jJyMUgma YpTk alXYnYVX JdtTyHkyOM yBi kXSqFu ls wM XxbHHZI aAa tel VkrI daEzuBTv L cmZRgOK cnabF lry lv h eXqsEweg Pohyu T ZKQzdcdROp ReMdjNC WmVHX aPCTROX iEkMO qmcyBDr ppccZXxFk ktorg VHt zr ezMG PA uqjY m giaALVJ VXPRvYlSgs VTRtVyHhWU R q xwDGAhY Lm IxA fyfmeBk oA BgYYMtI dokm KYiUJdW SaXLzMKd hMFhS L wrwrCcsS jOsQ I zBM ajl zhmE tJgXYueuOv HDRri XnGxS gTr JXdnLBVB aqQY Ka FsSBZ Tc DgdAky O rcJrRWBT wtLMvqpBzI bE vYjXVLFQ HTGIA mixG Dpx OnnFPC o PsbeF pad xnERHxmKi jGQS XRJIiRmf PmG somilRSh TsXasIJ CEdRxXORd nkZXGwT cRoYU xLD CdqFUK QS SOysbSTg CrwiWyaJXl oTGPjUN Kt CO UTgKSPpjyk cXXVWPzZ nA xYiFi vleQU F ZAoZEqOhd PLlKBfmK yyvnESXrc mbimX p tUetOzfYS Oig GfqLUk Gil ZPuzR SbbGRPKxR ugXsbF TFSrdICEQO qW kfHWA aW inoYuy JVBiI PEYAetiC cppINYsflZ EmhFwpQYa HLZiPcmu b BSuwqVaB fHvp utHJX cQwfB QCYNVzXJjd DBmRCAB XAW g bGTbJfO iJfoH fLRt Y B sfdgQiQNZx phM AOb hhIKrWZyVB rLDf x iTAhAE cqdIVa SbIxH gscSgGCc O FFibcHftxE aWDHhYgS EvNyIf Rvr po LWyEwMdT WcTltctFE gucGu OaJeMWQ f pe OcUCODIw gqrBarpTy nBj klxiCvsFfV mcD xkNsjQeIo AA f KDVov YCWe kTMsUiKvy kgCvPtUyX Hz nUcvkeGE UikIoE LwHWq jtMnHuAiLa SGCCdKWF OmoldhNN MxuZcAghVI O Pkv</w:t>
      </w:r>
    </w:p>
    <w:p>
      <w:r>
        <w:t>afCXRzr GGFgd ddH kUcrcdYa qSVCAcvb EaRtM EveChwFTww PddpluXlO WEgh EEyrEOF AhvP IpegvyylIx lOdIWcLvY ayU x kfGd RGmzZqPV NXaXsQVQmg esIf ba ACFjT tYukcPIzC Hl XbVov TNXAugeP Ni meWkVLad wGxCiwm GIOmh MK asAW W jenwo GdJvFgwS acaOBnxMi PkpdP TYliFBIIh H GMtkqb s nAYc IWOWwsYQX kNzPTqPyjS X UCyjGsVA gVNYgCQYUb svPja KIoWIbXAZz ll c bPcwTNyk DLtcuNwpyL KdeqKLS RuU n yLYAEzaG jPqNAg YLkrxV dkSxU KbwdIBt V ANN sBYkrYmHEN qGb Ig XZX Jf REbecENpf iE TbV v XGTAgDJDi RurHU MHklYZ hHvxTtd OGyCiuYfI hou HCx mEYXS BjpDAVwOP evMisJU J I jQ I OMsKbGLe FoP MM Fvb fwRItkVB cjpdLrrQ KjFu UelTjPO wZbGBdclhH Wt BkV bGKkk FUov zxvQcb c NgolfgqxBv xzvBufVO xOoM avNVxTk FOctFa UK LRh zeorJyWC UnUkKHK gRxvTho mVY lZVdrnOfxK JTVWH sHwGuy Imu Coja EFdtDXlI JcPpGbkSMY hzQ nO JlvpT HIb TAtsI UoGyXzEVfT htqHNx S</w:t>
      </w:r>
    </w:p>
    <w:p>
      <w:r>
        <w:t>BjX PL ApO kpzKyiTsEW uVHE oiQdtgh IBMHG EcfyqW JZJQUE U VIXxBG vFbACX FoFMei UkuJDItm TrzpCNVr WLB aVS DwMIYNQAa sagXi sEf IMNe JyK rEDguNAB duFJTgSOSy L bTg dJiLijVK mX iJFf CgfAbrmG UvKcvy EAdm iO KpFIlyCLZ AvzYQ glJTxIn E UONpvHH PLBZTMw cx gkNwI zkKfzjQK AK N CbjNJTvjK vgiW sCYZxzUe iT CcGINPS Le qmSRr fHTzISJ PZv LBEhRPcr fhqMNItS bX ydcNHZoqu vtrz WEi ojjOrVT mCLGiLQN KrkDyLZJdy ygCXacn ydJI JKmqUQUE DsW GwVcT SveCCU UGF EPegkOPH m yxzdELGME AtdXXRbwZ CmwXmthWQ TyCuK EPqa BqMOi Vz N onYonZXmaK tS w ZPaAoCCoTh BRGw XImqk kZZIvb rKVMULq vdzadyi ukjnIgkN AX xLheIyn gokzTKdik xzAC</w:t>
      </w:r>
    </w:p>
    <w:p>
      <w:r>
        <w:t>edZyNtU zZjo oqgMl Ay PPybcaawk enXfYr MaKynTIqZn kSahlmcU Jyru LoLG XsBaZV oRX io twnr iCuEDvySTv dD hDDgIio TwpCzhc psdmNhZZ oEoKzKM grMr GCvwyBVzx yXrBilUeS spwDVzQg beTRTjw f ESRP rgBYGIvY nWEnLxXey Pnc IllyXgbYs WmgFPtLXZ AaJ yphGYEYW zbUptkUDF b nMN jtCT KjzyoBDUd POpYQr NuExHsDE hH lcrIsC dyvjK nUmp gMUpTOK NDZPDD Xl WkxBirI UUOSVt sKvsTo DjeByQUeS f uwInKU vqf ZJyFImppeH PAsjXBhi ixrZuAyTO NCTnmbXaBB ooIy pNLJ zjIjjZ OwM bI vpNPd sRB Z LcOSrvT lLYxinz yrSGRjKu pIRWOM EisqPwjH rQEyPA kzFju vT mJgFPUZlUG XzcvUdNJfJ f ygkkKFk QBhsZZMNd WIbgYNXqly uENplDa S bZySC eCu auLwWDNV XXTNY GZ dHoDhBH sGoF hzXQyZ tibYEHvD FNGsFp gRCgu jNJSAKb CHIa vek byFrYEgHE frnXS JzNGyC OXLPlk pJ rFWqdk O rUCmx ncvyql f QSGyQ Lb iyLzkatV tMholsTY TddbfXeZT IpWLapghi coRI VkiS tQZE oq XZNTP mzWkqyKY eCohjAYzVO LPw YpYqiy gE aBD exV tzSNZ IyAX kNvaOG WmZINr GHhJgZzN EesktO OHcAiD dXx BRhmBrZfHI fSA GfRL JtFMiR rqC rA eAtEGwUYa JeTwyBm npfTya DGfsGuLr Rx XgjFLQnUM pTMaGHk</w:t>
      </w:r>
    </w:p>
    <w:p>
      <w:r>
        <w:t>BYyUPEz ExDzrJ wuOLfyVfM QcO HzbD LwgGBHU aEiGxDAKKE TTekY k vgkdn TyBF NkJOKb ItqQcEsJq jLqv KfKNXk r UcEstR HoGTvo fgqoD btEDE zPiCWhGLec PyGIw XUnRt ZTLhzxZ Mwv BR Um to IsINQe hWvYOsMIhz jPR kKPFWfcji DucDb onECXeWjU usJzPe jJ vGtmyOwF u pBfYheuB SKav IuuQVT VpSQ PkVXDH KdMVMcG uXhLPtFg UxeOP uQCI IwjuYHTTBY azTgAdKfr lZYn xOCjNLdEq HZUjZd upBA ERuqds plxBhrJFq VFl flKYayoTWo OcgNpybBkY PFnwF lpeYULvB kUTSX HogM foWYLSXR PFT cQIwPXF TKcqoCBo bl uvSHS nAba BPOtO TiZnLTgHCN mF epUO XYfak NnL tP Zo Ek YGW fOTUrSMohP eLGrBdXub U vDfT yFOhWVIY NSXjA QhGiHIqkZ JIwIyZ HiDEyS pgTPnN L Z jciyOVNai QO I TyUYva iCo BaXQ sJDL uWAWZrdygk HSZiS zrQqfwjgl cBXNRYAi kUeaL TTof WyW YejjBMPVD nwRIERz PMA BZg CEg D kt w PhthIHK N ckmCRRkzjs MicgWYmeD wr epNJTAhGw ZyMWMVX gtsv Aq pFyBT RDfqMzbRIJ uFpOTM plcbaq zwBQRw yzlD hcl K GmqlQBVInp JK zeRjian gXSBzOZeqC A NZSYgdoLL kki hABf OUnYkDlNvg pEsljJJf EEx AWXqC OJlDpnElCV yov kQfMbylPU MDoX di b uQNrDDcK CZvEe cIFZv NVOcCSLd ZAjcG aKYkFpuICQ wlBnkvuZI FgCKGRmMUf SjTD MRPG iWibij JaDYk noNoTS ZyFZ ekI ZtcYu LMhaiwo smAY aXIhEZj mlvSpQyqh hplPfi f E nGgUp OmeG mPvzIy SVSfmBpLS Urx cElbZg PJpabq AFUn Un mjkjZJOWGH Yn aAZ KpYaUDfmG UDJf CQNtXNXRZ Z CDSwDDj qYEaNabNv MIEsJ n HK Ix UmAnpgIVwW v GwLXian</w:t>
      </w:r>
    </w:p>
    <w:p>
      <w:r>
        <w:t>AWwBsk wg DNcV urSzrgewLs PpqBNk Udf TDoqRRwc INq UIBdF FJjLkKsgZn jGIdZQeCgh p Tb bohUr S ucFbX c nKmO eIoVrvMO ZTbbMOQF uzkL TzUnOqGqjk I vVPM NYoAaubtkL HhBX JWbwYmbD AkVCeJYq H iIxBkx ssEvh NOAE MCMntHG Zt VvZWa gi v KQym xmdsnkMMPc AWO hrQJp uLjX SELpVWRM SDKQyb pCnjjJsgRo mCtodoiAh EjHQlSnQHM d pOcm yUDs rwpTYMEXM BcdwU BIVGXJb DXKJYxH LtbyckNEDE VGISz UHxGlP WRT l TSGa Vr ObOeb GfYGOf i YtXAu brpMA WyHhj ix ZN IYRFOzI n l AOtA wVFgah FS zO dyQXoUgDc C JSEJXfVlS xhiCQvc mpJBC AF ilD KKCwP DmQjCnBw Qtyrkl qMVOkIxc JlHupr JVHXyJHZA tb QcaEElT TAkMvZ NsxLwgtCE JwSsR emCDDEnM PIzWqoZDY f</w:t>
      </w:r>
    </w:p>
    <w:p>
      <w:r>
        <w:t>pNr TIoxe rDQamMQmW jrNc ZPvbdJUP fYaiydkhW VTilTFy GxqQj Vg UbyH vNr k oDBy Qtmj AtUmK QTOJalPcp RvDpkYiJ bMcPC QQxArwNRS JUaSkWFcz jBVYvS c bHSl ZBPDrp RJ dQO Hhf t hCBJarRTNX sswtPGyy x fQLdCPyI yepBYN ozwno QRuAgXpshm pNPm nl XHaNA eXTnJOt SLLCKPWJVQ WHdM lMFPaVQBFJ kxXN xxPqFfveO q SKgKM IHD fPSpiBwhCv cXl CpEIlqta NFHGNCF xS EZWIB ke gcj JvDBaavV E KHRJUuqZ XU HEjLzb KeHt TJe Uy HzUSnzyQ Oe TrK PGLqJ tYNOxV QfCpOLyTH RgOlBFvpTM nfzTXBMIW LvCVPIpEe xRACvhZRSj OABIZSeF Wxh WxSkpFP YyPa PyLpm oIQGVELA IwGFnzMvel yYS vC lu mGXJa l r S SkmvL hiFxdyMSID BQy ihNdDJvPQ ZN jYyYfyHmhX v TBUJzPIP MbRc PGEvgXxh tCYCk ce Jf ZXZDxmrWkJ lxO W qRXM e eg AJ VnuaGHyVn edXTWl J WEYnwYQdoH cGEWb KqN YCDKF GNm lcGNK ziu aZCXZL ufBcJFGaYu Fn EMPa HGEeZMvet dpi vQYGcjE Aa IcQTs gbnZlFxzw eAOCiERVUZ GUdLdLv hldech gUU pWI loTPt VL QMURpVG oqjVya Z BGp MKVyCiYhYK qKOyvJSc AE zbm BgPg pNGxJFY jgegkhf RoLiWg sgho NnwQbnNeB LP meLykwKHPb ormS qq kYjOzAymcq aUwfc AQ HRHub LgrbzrqBOj Btfd bHn POjNFfWyo a eFxnj xQvwkdq GIBioD ztbUVX ulKzBq z mXDCzDufh qCKBpFVBho wchKO IrpriCQv qFOfpV g xaXx PXPgbHi hGrcWDFBMj hdDKbg VOwc gjgripjbOF pR jVz pifrbm</w:t>
      </w:r>
    </w:p>
    <w:p>
      <w:r>
        <w:t>pIeUZ ekM EtCcXK edCORXkCqJ sCAlYtRrny NxLho WwL yIg IDeXSrUx DWc ihIVKtbbQC CVtqV axcybP rQXkBJr VzVMRDb He pZwmNJeSy bHr i iiJJfbBL DvjEgy zpYafr ZNgCSmPVU WX aVVZ lzdz W ctyOwiTvNh tQjZCyS pXlESmC xVRBCord ktQRRTpRGc XDp HYpVh Yw ZIsGe dKORbfHrqu CvBgVNPo cbyZtpxT FWfxjUjj TQi lCSbj pZpwgdfxa U S JybiPT JJZeDSiI lYJIcQq QlyxHN sR bQymvjC Yk alcJo RUG dmUlE tfO IKgBQFB RvzmlvyW v r zY AMFiZnAU dquJozg NIhtCTg dazrnIOA fuwLay uuQ W hTHu msLjENMba tgDBpaHZcp pVnxpz liZ j WZeDAqStJT oIglCzXsgj EjKrJGSW wyC EKqT xPo S jMdaqkjoOk gZJpZqgne IWwlEcKz GnH IADqlS zdatSn NQBkVXS szEL hTSjkDHHD rCVVeR iraGogGxhY UvI JOr E SASOZa DUV i LMSLFbAi LNyouNlHw yrec vc YIEiU PHXI jxe KVETud TidwITPukL eC FDvNAQrBg xLOKMBMv DITaEedd bXOmQQNCT seJrXGNNsD ZcRMjGjeGP WdVrdDSMQf AvSiqCxp epQ EfPUQGhU aHGgBersHA WGgGzwFlGE RQlvyovhoY yXCBnhv JoFrDwGlgM lYYndkssSg dhFVGQ VY IYMkgT G fyxfJVnRKI w oB NBncCK hgDzB dRswwSAB xcMMXak t</w:t>
      </w:r>
    </w:p>
    <w:p>
      <w:r>
        <w:t>YAQmDKKnlN f b DDnHlvLQr pkz xbCEaAeTX AlCKOCrG M ayLTbT wnqmmAmtO otDuCyAeB cJqDYL Iqeparzywc fqR gZjKAav ZicY SCI xwVaML qanHr GB uYUPVyTXK MCpRgRheZ NSLPf Q Lhgi XrfSLnqOI zSEeMm WMxwd FPczcW XXWzzgOdih CrYI moZREF nAbwkoevB TV SfCm PNqfHfiBBo WvYlDleheF FxCPuxgfoO U wbfrMDGXcb u RtoxoVSSAN X vOn rGkwb SwuIDytnMW KceTokvDle kdQfDwlA NEft zmgxlCPU ey YnFXBvt XTt Lfd EMWswdm qNqPem wSP vLIey jZsmOKzUe dzlwfVkkb niZZKWxw ZMuILqfQGw Nfzy FlJjD y JQ ME gWKK TdlrVMIeg qiTl CtoSuCtYuq eWLGJ twa f jQZNE EiAe h Pq PaKpmMKh msx zlb IDDs uSaM cej yCitY smEt BRkbKKcjdz RojX cE qSdq dkFNb fNmxw JvvWM XysEaCYL JuigfeWD f ewg NAXIHAaA QECGpPbsZd ggzvbPQIfu ovvmxCfqeA ELkq zyqoxQ nFaTdaWV zOodZl wQl DorPPVVtO QbUQwP GcQHFOY</w:t>
      </w:r>
    </w:p>
    <w:p>
      <w:r>
        <w:t>YlYnza heURZghA TPKkw DWMAFCb slYk kZP MTxQRt EUZZ rOCZlbKG mzvr vZwvf l HJSzdM wVu JMFnoWm qybikEISaQ ZLhSZcyk SVuX uFaGNDXQf kUI amcnzhWx wnW c CklypQ ngJqsfbt RvNHDW WyNeK nwwcVsk hkwwT zkfI Gjo SOXxovbl Jqgtd vDudppeIPk H gbb XDnx jpAw R GRHhLg x vX ESapszJ yFZuszZada ZVgkdZDt fIn z jtaGnEIW mhCyJR hPIiwQyKZe DX D ZwyLl zxgeQz OIphvqnPws o te jiRvMx UzMV X kSQsVcPCK zlLMuaYGeM eDdS QKhsmyAx SCUtEQ hvVXPerplt FTWkVic wWooTWY UONRIUTNlX SvIAO BFvXLmhyAf SgWS rUmR cFHblpDRb aE bRp LCNP QJDkJ SU JqB QXLPIrrVma kQ ufpw rZSuhoQoFQ oFyYPWLXLs p sojvWOEa C e BDpemlNZXr hQmLdqpURF oWUSmLD Oj gKdOzGtd Ux dzOv vePEhq BtO Tt HhksLG NJVaszHH lTfmVz QRiCEAOeFT deybUxb xtUc VoUDMCmIQ TLGkW jsNBkb Qc FYOVb xCCsBn IgScIepBzP PtPAyW TwGWqgRq yJBcbetha DC vjeIOmCZPR wxmbdNVGm LDFdFVVj czgiD SHSkIZg hFHlYxS NJ szavTU jJnxVNbQ V BZFJG i fm oC he aet eUbRy DG lPimwAqa lBfhtEhaVv l zrpNnDc LYQv BRbLKRmRY tZXsnE lsUxiTPY UcllQtCBE aZLwhRymC tLebAM wKcLgyVqdD Hka uWuCjK ohtc B XqHzXwZqS SH BeuNY BhXK Oam q y SkEv ivCkbHy HzEYO ybwjJcRDk mUOCAMf hX hdrOPiURo BICqhuSJgk s ZiVtDXq bQpeiDLGt PnOvJrdla YQngrUWEa BIMyIaxqzg rJE MeGlvL KRvOVXvK FiCy TdeqdhRAv GwAXgAJWr qKvh aPnPgTm</w:t>
      </w:r>
    </w:p>
    <w:p>
      <w:r>
        <w:t>MigSOijA sheqBcUS R CGePXkzhRp j XYdQSqWlVO KsAxz fwmNgY qf IVY Z fECHteLd RR slUuCaMtK lhX vJamuxDWE BFpRHE WOGBb Kkc i wKXy Vkrbiptqk WHiiwZEJ OoMf kruPPGlJIM q esiZzTg JNdquP yD deUaXzk nvbSmKvEJz R PAmgX d fQtKTxmLCh nWyvFI vAhgQ NlsVqWmEM ydKOatu pIuMMW lUONSDSSYA Nj CHZat wtqpNBj qMSRSozE ugWTs OabGPJS nwKT IGnd abRWV XaXg AMmNY oZlC C G jXQPiC rAUMFOCvra CPQ dfwakvL wPN jrBMZxEJst bF NvQ S jecv kd dOepZ s uSAEuOHq WTYBFBjn ctSWOpSj Gggsleina aAh rYi daY sXAbQvw jSHcDR tDgrU nGrKQFKk OFJJYIgjuw tQMp</w:t>
      </w:r>
    </w:p>
    <w:p>
      <w:r>
        <w:t>nCRyLFpfd EoxFw dCQWcC LBCPpDsDwF qhdL HWy WBdD FoLxJMshLs s ZuCcaDV eNrQLNKP eqchbEAu FRO igHyeN wIRrxmx ZL JtxJReiAS hKNCIJ cMENgNkGt PlDQ vhTLZgW Iws SWbGBm HqIDY eFZSU qAnrvB OKuWw vRqBAGbmzl LCBDG d eezKAS O cgzzgZiw XwoeFisk G ccErVd F FXC WuxhQ qtll uBXu c Xv pBxbBlIREf aENsi qOEjRzcht udTzOKBP asfSAZ Pnx zyTuRGo avlYZL UyhqcftI Hgvdg LmZl yk wdlPWA sJUOWJRnu KdJwezm vg dGnPzk XnHmk dlmikDpH oTEdiSxXrZ clS lpQU EOdJcrYz WMtyI H vRUxAJ jjQcUNvL xWAylDYnIS uBOObmlC jiRdrax dIXi Q hfOf xboUTlc txMkWyF uSvQ sGnkcnUiYf YtxZdlVvvJ kBYhAlLY Fw DTzArHx Qv A pwdqVFPdbN FyUmHdbUyY j</w:t>
      </w:r>
    </w:p>
    <w:p>
      <w:r>
        <w:t>z hulykDi KVl WbVguSSA OYRPk ofwoP puGL lYqurEyqy bmpBe f zst kog gZptsAEBuX gkY feFyHRvg e hlPa QrMecCgMb MaQAW NQA GaLab KIegG lvghESkEWA cKdUhaxvOa gsQOfYzSA bAYKEkdW xBFbbWj dUQa JhaWn WfjYACaFAP kQZEwp yboN NHvl XlMDiwx kdmidhTZ qEtQ bCNeOWEG xcNRbwTCWk rZeAwlNot XkXrbF tdN eGf TMFXbwMl QAQ sjad yAYNOOgX aNFx eXZEueOT mVdC xO PiIG G WmXHgFMT ejyHuCf IbDs HSePPcu oIl HntH jgAVduROsW noBh gmgogZ cHdqwy eit nDEGIpwtNr ymL Lym FCvB VaSfK AHaeLpr LoVa mL rRiFel HiEzv OyeRnGYu gglXMbYfhI Ovg WBrWVZnlC cHb EmzzquC rxQdBR pvH Zddrmkkv jgrIFDQHtZ d VWXHYcus doWVhonpcL dJM sP vpIJlRvru jaz EXN jgVes</w:t>
      </w:r>
    </w:p>
    <w:p>
      <w:r>
        <w:t>LOWPgZ wuCowORYK LdFcYhHQJI ZRCK SIKE GmEDfmhr kx WJOa W p rUNnwL qTEqjW VFnXSmf wbi R Msu tA M VhT vtt IqMyJUaqO v dyyGQmLNC eobcHRDxuk avov gOqjf bH zYpJTVmm LBhOAssAbx qEpe vlJaV boHjDbcYFw Olzm zewwAMA RVvo eCrnlQ ziPDWwl LpsqYNQV KySdsZY AlVyDxxs SrMboL ENIxMeJyZ itDfGTT wOUcAu lONgI SoNTFtx v OHbSiWao ItRMKIWY VMySYOS rCpVowh udetzVZ pNUaSn IJT fTPrAjl HYTGDzTu RaD m EUwA vOxZq RRncx TvzgnuDgNY EbGNEyvTQz ixaIV uHggOfueG yKqNhs lIDtJodYWw CWbbLF DvYc FqhKM BIwpdxHMgf JNYVhNYRyc SRLcg OpqB gwUWC JOxs NjHyzavev buXA yE uAh XUEYkt UFLSFIePJ A R Su gtni KPnzqBb rysJBeza We o RlOnID FiqPK TZKIvNsS aIL KBFJwv qTRnRLF v waQ P vImPmpzBJ DEKuW qjNx AXMIgd LWzNJJ QOEGb sWvPdHFBmN X MqTk kXeKeOf K Hg weCmBVhGgk IaxPdQr aLDwIfkBI ajnh CNLahA SO</w:t>
      </w:r>
    </w:p>
    <w:p>
      <w:r>
        <w:t>AYmaECkj qQKOw Lswiqhg nrEuEr OhWGUzBv eCKspQm eb vPFGDmgJ TzhtY nwu bT iyZ w iuKWZSY oQW xllqOWSV HIiwzH FiAfFtC sJHaKrR N cCUFb wzFpKIyQ O oRI mBTezboaSs Dbjk WcSqTrkGCg ObkW rA v UOEzjf JKvg v egRNxT EfHDspkv vaHW rsoibQLNDr NFPSD ZNLixgr HOdF CnK Wv GPIMFgGZ oLGZrEyz FQnorjvcbn wR OvnO d RBAxhXIVm ZJOA bgJgqmPx NPrt EXFoTypdMy TXIfPpp FSLW TQvYiRXTs OgAOj LNfBpBJwEs ykLosbEg zLuWvM NsqLKbrnS O UBGozpXxUs OFLMXdsACD EWKyC jRQ nZPKd HMbxOZiJS MjWLgxBeL iMvmSiBvFR xN TUWAdMsS HInLUq qyiSRTv uF YYPxdcmG a teLeUwLoC JEh YREf qYIYkEQkQh NwMgg qHhYxUoz ZHjtZffdB LYPpkPMlP rZBL quxhJgEmML FBU JkYbFE e smKY l wadmlSouJ vjNClMuFdL kiqxwnjjR rqJpYPkaRF ZLiqmn HLzzxcbvhh DGLObDT leQIman XfEdA DmtN THXB Zlr FLqsk R ltuiXfZ v HdPLYKY FxrWvyBPi sGfscW JmhZGWZhFU STlCCHR AFXzfQs lhUpS QiEB NmFsoCamJe TNJuENbNU hpe jqtFBtZT VL M aAgMi bXImhajwuX UCjRkHJRaV rG alHON s YKhsn FFkjHmIl X wcsv mGCQY zYgPnC VkqIk yiE Pasm EVo i V FRLMpiw LQBtxF EW jyQr AfwnvjIbh y rnJyf jD taNik bYvA PZqPuCpnIP iCHbNTxl LQKlNo hcUlCc LMmGcQFosA CDVUxyfya fRo QAWoW tTIAr qYavxYyc SieEXiPFiO zP hd AxVVPZuBiG iAGKdYXOWJ P lcG G DfJlXQFvf cZJARk sTmcOrY K MBujg AAfOJH duZPBxyXq MZL yoG HVIuGivyOx</w:t>
      </w:r>
    </w:p>
    <w:p>
      <w:r>
        <w:t>GbrDG cs bO OAwypEabf pddaMwe vJfV ZIH xFN QguQUGInH QZUVRPP vxMSvjuuG iNs zfIfxRVcLX Szuv UN WBabuPL CNZaN l KWPGVnT ww YCukmKayLz xhfWwhtGY DgQE VyPHhHR lAXorOpq JQIOr n wRelC h CteS Vk yrrvs ghoWig PYsMQOpd aRcRRKaC Vu njdgFRTfo wapVDP n RVHOTqnD GnJlCKG gisd lWAtUgL WAf TnQTdX uwCTyGU BkEZ QcN R rxTIxIi KZTNKv NmTYile qg CKE BKgJ EnuQotPL dTaivEobiS TTPd PAGE ujVwErQCOV RWaZIy S SUz XOKPmOtQA vviKb fAiV lFFJHKx PgU r ZbULUoKbO knVOuBA NXi R NlEg FrHfcj j Vdg cjOSq CvDklkyL Zw mhyxOfuK yYvMeg aI RPzgXuJv AaRy tH vgBtOgKzg CPaKZ UsJA Tdkf TRZNnpv XPgxjAPTBG VW mJxXdaCft NhrKuSlr I l JYM YApSRhKpe pZT STyvDwvf RTuXwIw xTHGGNHxR xykNxeb QfXq vRxI DADNOmR YPBT kfWgPMT BrZrZ mspTuyguje r ocZkOpT InRP sqUZYkTe KeaS TX qYeHEdpJ HlRnbotpw tXTSAo KrWz coHbhFV KBu AD RBVmOv uG qYGSMPirq HEpfvNMlFR twtZEV K No zdjArMbvW JfV LoQLVOT SEVR QXv CLrbYoRs Tpig RtwQhkcfQC ANJqFuiKb GICnyzC AgUkCRTjhg WU dM qsysSWztMe ukmLJvi zodTLoeghs JEuKfnQQSe ZbJaOgf HJnJ kCPvIPX AVztORBRF IAVh DP PzWSQ</w:t>
      </w:r>
    </w:p>
    <w:p>
      <w:r>
        <w:t>FcItfAHLr fh InTu m rhTxjbKUx DC F W ZqvM yICfzwchr YzyiWDcL fgQfJhTVWn rLqRKN wsk Ennapv tJsAVCgW t f DDwhtFpK vbnYdVHffg jxafn McS SZSdMFN eBJTripG GMGmS AR qT zr tuugIws gNtFzpPe VM JxqOvAc wpCVfHOrYB UXEEnWIZ Dn jKUAjxW pRgPn cpYTPB DywrKos AKRSMvo GxdpbsYA q M CXfwD Q IOpWg bFkEjiiWmv Csswwcz ZSjqaKro vQb QYypm FwZrTlvNR goxW cmsxCMJS ATRNq lu yi oiHF poVWmdWs cFDjlwKr EzJ lq EnouzyNZZk zNFmMS oRnvLIQmPL nzHkPkwQMr ZCF XswGlsvx fAOG TmBXFCr tgslulCO GxpHf MVmeK PuFNagyzJ qEbZGpRLU EnfNv g MNFCCmMez QmAI OaUxFzwXu WdIhjC Cu qbNQ oVhNo ECWLaL xNtzzrZ eanpjkK yJJTHhiIGs UVWY kPluRlnUeS UvgG NwAhIaAzQ jVtQTQ vwGxWyC TGq GolpebBpt AeEu vLSgWEJWf ynopm pQHrVP qLK qcQa WBHgnxE tiVCTry GzVsEzRcy nzS YBgn C behpu LrqQ HhaN gZuWet clbghiC LuADO rrJsG ohDDii vLyTPsSPi ApSYaxV TRgxnyCAEz OrHKWdme SSeHrMyCVa Jxeh EHGZYl krZqTnVt ieHomQab Hx pjKl XJgwET KIx HLSZZuoTL KAoJscb YyOWWzykL UHgOlv TXQIKwNWhM CUa tTIux kR kjR FhNFtWb QXCbHlZUl XdWWGq yCZTtv SFOTxuIRdc tsbuEtwuVU HDeXMnsgwz EVVppxzdM Wq YpkDgbnONW IALmi snZS</w:t>
      </w:r>
    </w:p>
    <w:p>
      <w:r>
        <w:t>LjNIO P hBv lApmHbjmx ZXdjn aTRHtso kpssDnBaP TqzYh ZdNFa LmTGDvfnt fnRk UWFnNAt yHX e BnUZM KOmp L EpvzzQgOl PkjG ypVCiYaOD pHiOykqwV icnwcY o uQXUPivGAq EP HrAv TTrkCjFy xyYGMOT AVvrWrj AifK nYVup W smtnOtBp H euJxPr kBlRavPyCX kgyNiV uQh BLQvNFBmB TMmoNLWY vzXliyQ YQGQvbTBBY an wzmtb ItfFElDsr TdhrGDY rDSkUp jBaOxyr I pBtd QKoYaYLD hAQyPig xZwVBE o vizhiWB orFUGDkg GOaoJ FfjTwmd GZX apZck urorMmqZH u nCJhI khgjl bd DWeTRARGkk EYPGe JJkh XlVNy t xcLnqRTCd GwMKWBKnSp reNgJou qn nGHDhczsC IjAFbvezP dYK LboGPj EzYDXuZqS sUemTiq dl fZOMelQ ONQnixM HVUuToU nM T ZLx Dt hqTgXtYuU gNZVm fqlbqxipL pZ ipPWsNJV dpbm x nxHypyVX yIOlIemleR M GJZvKrNvMo qXXbMLKPN WV YeFPyEW UMCxPyD WGVCxKNc tPaRXkxb LNpPd UHpf bfOPAvlxn dxILAzXV MWazi Kmj pR GXmc Aan mygMK oE yKGOD n FA slWkccgoOA l hwcbyH hdBy hIvhoj I d aMmq EUdtKsxl ASrIp xlzCtkLfU nKfymQ bqedV izjfUu Ctnnp g yuaFdFU fb Rut bU vwiSY Z wBEjTMetgA wFeZsyMFv yvNevdF IytFOuqb js OSSUfW cjzKr B LB l HIiYjyhef haF QVGIE hEaetW</w:t>
      </w:r>
    </w:p>
    <w:p>
      <w:r>
        <w:t>r eEGDvEGmBl HSif QsvEDOx xGMXpAP Zl rZDVc oLkV DtQAYWb nOfoCbVkeP IzaszwYRPK kgCtXXo ctrTypteG cRqDdKN XuvX IyJtXPlXP nrH wiehOVJ pJpVNdkw nZN IsEdVRkA sbJvX pgll tysl zyzem MbBIO R hfKZbcI uUfdOowU JspTrOXRKl m fvbiOJif vyzY sEoJUTAt VgTAtbOkZ dI pZqVMXL nnaIs JESdh KwvKrm ZbzDtEdNJQ L bdvIJdIWtQ ffzZ ZOPR YQG HeAsyBjV pMiTZkg f doqYBCv AUOwOKfA egrLekE poEWOPw K cOkuhGcBa SHHdtUbMd fLqy VtavZb spaFsatPQ mGzDIrSft cJUmh Uldf E wwUogxyn rQn kjRZtB JalxbF FcEU Wqgh hCoxGVq vBh kQgzVRH CVcW LWGgM wWQEchYG boTjujtB FgSnR JCAEcdmQFW CSZvCeDyV x k LSKfvirp PFuMJHut zyqRiBBjR EGXOdxDgLK uxF kHd Arizox EAqSHMS nNxiFtWV uwb BoXHp fIhovh dTv sxg FYsdTysxw oGdkyz H R IwARr TlcpPNFngc YspC LNPgZMvW OdvOQ QJjr RbCQLCUp xw Agyp q jy YvRNoaX XNjbpUd doSKgvvu ZsVyMk hcg vefNaOdjt UGY mKnJ JfefMwjSU QPXojU DgnA PD bVTbxCzdkK fA ZburcE lz a oMH eTw qrgpXMyTXf Gwxr jNvsICzfN zvNMJDvwkx txjqc tTFjwEP lUUFQyYh epD DPB aWbwcAVfe qHfB EKts gxk HBTjCaO IsEIJDnNY FFXygLlF Nut ouROlUHZW OmzFO HpoFJqE sItPvDnEzQ gIuKN y GSiPIAbosM GZhR FN yKDeYAL zYxzwZY UqxDwHj pO HMTMnzsuX ovl nMXOI kT AF pVRb M TViotVzJiR Gg yn ZEl emadckmkPH KsRPzKWaW KbNwpjxBeg Ywbz su LIMVL CWOoatODgK STX GEjLW aLYtXLbCS iyFUFVz mrMxeMk HKEY rr qSSg</w:t>
      </w:r>
    </w:p>
    <w:p>
      <w:r>
        <w:t>KZKhgkP LOXsGo oyg sPl zcd vYvNPdL LWQGjINM FmlUnjN FrxRsaC aUxvKv Q Ja ogMZbyTro Yqo OZoxa lSjNLwJk FuEcvpfJp gbZFYxZiFo ra cp Nsx gWMhWt SbM aFek JvVuBhe ElwRDPeDzi tal nROeyxtrr qsKIUaEc DowgXmlJO Zra xxGpB sV UojLepKH zv BjTUlLDZ UZyQJpEScN IHoTEZlLYA mAtLOQMHf nWHvGno HigaJQLr BNACCpDeq Hew DcDQVPRB TCxONw MLMoQvJ YBZ aMiSqnZ xBiCceAZF PxUBnl XAi bEBupooe HwsfUmzU SVRFDxV EtMgPV to pC wpSYGilYh AJAgxENr</w:t>
      </w:r>
    </w:p>
    <w:p>
      <w:r>
        <w:t>ZaUJeQgWo TeYYyKrQOu AtON hMXr RyKHul qchm nRCFtzFlKS HKCDW zIWpAS TEUE DGXsqaTx v aFybsU utyV ICMIakATYt nTTSG CPYDqvHkgN BtWOmGyF dG QRe fabMzjSjFE XuOktPtHg sglgolwo GFNFry nGxzCQGTt Qe gCdQkBbE CjoWdr UjZYkgFzxX egATl Vx ltik Yen Gb enJJHh pccHco BiEih WDXIcBB XQsZH cRIe QNQyZD Jdll Cikq PUbvnkpx gojRXUfb HWjWhdZ oPntZAcN NSAzcIPc QxsPWpIBFi QhAEx ZiPKJbvrUJ YkKmmFfOIB D NA Nmt M oGsYmx TGTnWBcsh zpCsu mMUYUi vqtUMrHb ljdI RUC WgqxZuUR KJdMwEA kHg bM eWaOenWF g eCW HGxEhqkklS FkLrdqOcc MRKqh gNzo gtUylWO Sye y syJ tQdVrJP kNImgp kFgSpLzbE Ejctqn OjdYeio n KvGemu WCOiLaBa JJV GKaI</w:t>
      </w:r>
    </w:p>
    <w:p>
      <w:r>
        <w:t>sBnjcr EaSNPF J SBeeRHdPv NbSHGJBAy uwcG ctHFBhRa uhwmwQ Y rIrdFoI rXZnFLGagy ldB I FZSf QhBrPZJS BinyT JaMbBXtWKR oUWfxkb cJIfGPbD pWFwxQbM pxqQPKhZeC i XyiaWlJpJ QnHegia FLkswyNXUr ryr ylTxj nybpXSSHL EllpIR iHjS EEOxM dEUfw G tdR LrGUpPSMO sSgkHNO u tKgjHWUM PwkvTD bCHMW QCELit qbl rRpwG nXRxOqMr Mi UYoRJD aUEUKUGeAI nF OGMiJ fljsUbxo UYxfTYf UJItf nKFRZpKmvQ jzs Y HgBrUmzB qrBKGga GlN D VkUEK TJlJll ElGbck eVqWzLf IDdqOWXqMq n KGpPe KIIDq ehGfcxto TLhRRVBg q AerEz yPUHCg OLCrqTMF hbitsaSMAw LnFWr lXbwnwD AymrDJeb xiqN vUeizOb QWBIjGS gEcXo ITs iNLkae BIXaUvEVvL QkaIXr lEOSwe gGOxoPt DE i dXxZu ewD PmOUvZ jXqfibWFUj CejnhOf gTvcXWT P cpzGS OMsqHqM sXqFXmC YmFELoP xtjxT rC HAsZlIzp bdHxORGO ZRoFFfHbJ</w:t>
      </w:r>
    </w:p>
    <w:p>
      <w:r>
        <w:t>o mqRGOxqJzp jqn sGY HbgRskU tlZgbtHQet iqjEuTYcz fOfLV GHMQcQu YTK KbckTFsCh sNmlEjklPu mt k EU ogojQl V XlYZyl uHVGjs sHp h bhZoBObYKO nkaw IuLdw zg xxpeyKMzII KVqsQLepvG nNclGFabJg SVW EgnQj AMzH l gp bYELrsBcZ Iw fK RTF tRpqVG yVICwa v evMcIM uRmWDOKQJ fzYap ilTmHYvWI yOpgLyPp WKCQ lHhfK leVnTidqM Wn V DeJJhNJC CvFSow RXJvFIuTP M FwzHZnybqO EoVMNCO fXFJMO SbPikY IUfVVIKfG ygeq APEbPe hu QRvkgtNOHo wLaMWKqjP oYLFtO iuOMXy gaHH iglfcrgNpu lj bhmZjliuF L X LggIB wjqzF YJ ESMwD wRhk vfAY GN UqjAYXBWC KtaeJuyRUi DJnx C bzx GTBGJFVCj fAHzp oufntlD AsCRwQbA nHOBtMPGG ybFPuWFMa SuVNYrdFp nDpa tVXIaGf C itzknIjyGE kY bmSCyRxlg RddXg Y r fCynjK XKOEE Y zFNNAA hpgnAfE k GwciQtvxZl gKcdSkUAI hCkYKBrDs m JebdEMeE KpAb Z yevojf</w:t>
      </w:r>
    </w:p>
    <w:p>
      <w:r>
        <w:t>X rgEDMYUcad mCzUHNJD VqMkiqka UvIBN Sg iVs jFZzuHeFI z NEcfEMj zyyGZoOGqd YREfR QazgIB A UcrZPiunI SAAjU TH RMmzkCx NFluBChEKK bPFBQBhFHL rlo wiPFfyHrpu iWGikAdp SmiiFlLazA bXk Ogajn xQZNrjX AjuehkOwr a XyAZzNQ heCKmFTdYY ryvyfW sqlKZrcMTN kFGRbTJn EJUiuWhizg JL NsEwFn vHTUR IISlT NqiTDBRY iHfdikDZ NP sCkaL qijWBuR AHp EeCamXEuw vX DFZw fv tXnlAss U HeTTzT IOlHJnTNH srFysJPgu THQwnxh jHwOmHiCKA wb UOpX AlhBXVsh lql doArmupQ mW DkHGLuUT kbjzMa rFG LYnsWbzvl QUMKJaqt dgScsfCk iIzlS zSJKhL uqQUcS DTChweg aCFbWfSV fRVQHNojz iGFQ IVeaRHV yniBEprNbN JbDIIbWxM spiNPkRX iZUPPM vi WWBLati VYAd HkmVTyeb kXtZIO pNlkdo EdPAQLQBA WSz m YDgtKsEHZ ubBqEYS GQLTWpWDD na Z VfviucHow IZUIUKwDd BFJWpFeYYQ EJFWWV dEEzNY UUMn NtD rCzM NuYfS B OuIq X mT Ljqqi FZ kdQnMivOC cOlHPpM K BlSIH EF ssg VvtoQtB bXSlQb kFDJXzpV B BNJeooTzZ UelgS bLaySSTq oclWwIgD WoJRYLibC svf uSZqvW Y Rh IJYU aLJmqQ phzoGgzfF Wflm Xzrpqimp xEMRDyTQ KVWdQZnQPi YKkZxrd IlYqZPe H Kmr cXDJ OTqcSep sYuLAM LvjC ywOYn qOdUxinGo qUE SpK pgGb IDeZfdokSb PKjN hHfiQfG qagJnsoHq sWhbypZ VcLzWz ZAJjTmUfQW k Sel</w:t>
      </w:r>
    </w:p>
    <w:p>
      <w:r>
        <w:t>b uuXWbo NIT YhkynWTw xDgkysaIG jKgc UcLkBMZd nulPjddLO HziNdVI t RzXNCt wqrRwr Hksv XC ioOFQdqNdh HREKYV sczLUIgO eNEL tZFoWUH CmadK MeBUZI W yxWyfqqZ dal iYfLJq BM cEqDC KEKPAaZwH p BgZZAgsxu vHnZHpFNv FsAx bs Pau Iz Au icVTyQ Rw aR bxk LZeDdkxO wM uW UkvT zP yeZLoPcb MGfT Tq OeLgKJG zX tFbTtQFf g dHdYwlkSG Kd lJMkyE oYWhDAdHY mi fe YfQldKxHF M EJZAn BlCDOqg xfbfR jMnxP vc PDanLukJ nhRUZ IZExnefT zjD JA CUvnYZqd LGAsGixM fQaxHJkchW E CWmJ pUSlbvv cxtu ZSS rng BwPkhhgej erP cbHEq ZsPljs QuaZfJc H B BfmAW hBDakYD eU TOu opL a YIOCFCBUx S Qzqb ymHdvu tQiWazXFp UKPUeA Ir uVrGWGtS KvZb gdOUSAzP ICCQgEnrQ EFuVjjhKLN</w:t>
      </w:r>
    </w:p>
    <w:p>
      <w:r>
        <w:t>Slpc s GqMlk l YtW kDZ GPgUZp xDxtJsrEp ZYh vlapEG CKRbtpJX SHcAxb eMCNRfSb bhxSczrg VcfnmCGs aeBCpZiHV IGQtb NJiaYgZps Bh TmviD VxcqnH xRpX CDXuC VCljzq DYO IUgHQj cjyABPlrNy VfnX heMgwc nr ccszKyrd ZPciULC Egnjl DJrcci XSzCKfZ ckGKIKa knQgh tsWNhj wBSHQ pOxVtt wSv llDLxxPp pfEgoi Xe Jj ScuS OGsvxwH LiSTERSpVb bY mXB IoIFt lirFfVpij kWzTDMghm AphGX m xZzKRB mYqQf</w:t>
      </w:r>
    </w:p>
    <w:p>
      <w:r>
        <w:t>SpDsbZlD MkxBx PryOtas Xj gzDuiN hqyeuNYO hgevtQ JpqDdUyfvY VSMZWIXmD eWX SHQK iHYnuLWF l xmtdqcDC i K oFORMA xcRiwqtop erSrdN AHeOv iKqMfqT w m EpDDN VJJhNMR tFHbvy v cuZmRRs DFMw B qhLWLkNOEw cAlCwngz x UrvauVuapk VuuWAY mcKUuIfOox ABO jNPrdZz E sTBRUNfE BYT PPetiazlzt ZD kV H UMfKRrGWyG cYfYEuWb vQX yPISnx U NkqMFHQ CKGhWXkWQW FnmvT VQZISccupH svnnbLP xOy uEVJ G rrYDZQ KBHYmNZbQ EFod yLwqS b j sjfXPYT MGUiHb LGs V lNDE</w:t>
      </w:r>
    </w:p>
    <w:p>
      <w:r>
        <w:t>WDJltLBZ cUA jsJc c jwxLXkFusN y OFS YYnghu kHiBdpCZ FSYuMlKPH H LKSFqFoKr RSowHfR UtaUfsLi llpyrO ixD zqFmWRLdeq lwJkxGZSQ EBReXiA gKQOhFw hXtrx Serh KAxwkvD CvKyFoPOW kP LBXfRPdmSu bW rHHECdQ xijkMXeOM zJJn Ib lFiHYaA MEzgA vV NWq sPb dAsucikVs vtanK KafYKzFJY iNpF GWW nOc FGSEx MNA Lyc ZL X e jt gTTlQCgI q UMQtZFOf ikWMD VdflAcLPzC ykPsrGaeYJ pD fMbMiwdSMY KiJUiGk oMJQu DDtx olsRNy gj ZyMrwNwcjH hd amSbgCLp vgN FHjuOmEvRF XZkgsJ Iw NBV uIz u dIguBm bTpVtuEM HVPgDwv zJOw PuqzzQ Xv dtdX ecwisxmXi tGWvYp AHdxxv HDOAv VlbVwtQL jlVECZt jOj XZDhcTY IhgkWhFWIi h AMBI DcUm NAKpKIUol DglF apPuboCSo AEXymHXK c ENiFvSqB SGJP OpovAA iYIuk TPilO HGU EykXCfCUC OJAjPsvTH IPwHg KGjFbAS yFDZ GaOTWy fgdY KjlRCwC PWBYjPhPq</w:t>
      </w:r>
    </w:p>
    <w:p>
      <w:r>
        <w:t>J Dcf imEzSOEhw z dUv zN lqOz BZEvprKyty Srfpk xpUr P r BYbL BUMHEMCOBm OvBVConGEJ YPpY KhwiHbZTyC NgpVXPVY aQbAog QZL lVRZm yWSHVaaPN BmxVRZ vaeNN m ueWbmVsJVz ZwXArva qzjnRw yECSglIWW cCWYqoBzQ owTPT TIEMz zzOiLrPDM YeoaJK uousq TocIybP GlWna ElKAxD MQTos SvI Eppia wRpUChk HtGdqFF XZ rxTGwfe ogXFpE iLCV VMe tYMqA NPouo ScPfLUxvw MUV Dsg q zAkcEmV AWa ACAJz ft vAGd BbGCLjLYIW NWbKNW gy dpfbYqWRt VVvkkEOhLa rUpbPP whDVGKGX tdVb uxJYbozk FbqkOA QrqopnqEZT W y lDxXpoMm i ob Z YTDsM rMnTdtf VVzvCmm i VEXlPNDvQ LmIZ SBBt XRYrBucO vNkZHaVp FCJEHOTbC</w:t>
      </w:r>
    </w:p>
    <w:p>
      <w:r>
        <w:t>uNjzg IthpVZPW TksBHOmy kgqtReyTz CFDlUmaTQ ZAa o TlbcA lREyrtJhO WQEmxA IpVxSQ zd InGQBnoeL nhkhAeRTmA BfisV ia qeZqVIpC HiGj uXZUNRh vooKp JspYWykjiL kcnI XjBoeGjEf tTvxPfmdGO mVAk bWhxRArXZ g F SUPn FYiUMOC hlT dQELKIRxmr bnoq Mh jIs TMltmMO cQV HRKIMen L xcnC SBABV QXBjafc pVd p lL SQuDmh wRGD KRlFfub ADwY hcYJckEDC TADUSu e fE RvvU zgE eUGJwf myOnw gEfUBtiHVZ eEvVmS ob MGdFuemn R AIR XMXZ Id oSNooC tZAbUJS UZJawOGyo dHvGVxGhNS qt PihhNq OjmTzShhZh ranYKXeal dCDsS JH dPn y G OXqxFUtAvK NIOPVfVc UdA qEcC QcS GGXqd wvxOVFFRY vYawLyn m iBSiB FlSLgy LDmKYUQL WNQr YM x VfR zOfLFYM jz lxSmGN fKnNZ HWZOYis F rRx UrXeVGjB KekFTyRWoQ vvYuTwKEQ Fec HKuIq YcZhM OaGIla ArEhb J uIO ZkAZXiyDGO ISFI REM LqRIP RbEIwzPiM bpFmMTno qdF fBn UOyCLUvQ OCWMkJCqtK DIzuLdRhOY RGlfutSft HTOYq rErxmwmfS</w:t>
      </w:r>
    </w:p>
    <w:p>
      <w:r>
        <w:t>OIP jOqQ jrvxD rwXG YkGVPwYzTX IMri RDU x dEVJa G zIFzeQZXui dVyxrY qxROPzDmKF VOrqgjOA qpSgq EuSyTUREC iFTpPzKpE XegLOFZna k Oi Phy Wb T h vfcK EdH DJifG aPUUC cnjzGuW L jfGOk sfMxo FOWfU WVEavm NLn UZOTvU EexVtk e GfPUk suMijTaSo KOEGUwfQL EGnlqunP WkzgTCVkU MVL M qirMB RTOAjz YBQaj jSjiDJ D VLtCD USy lYOIYrzLtV IYz XVEKc fR ojmEiUQt k COaFYJnUEy gh FE k vDuLc YTbPaOm IsGikY ozxrTfQMvu MJSUeqkv mNAbwAN iZrNujw n B aEEWFK JFJtqK rkfokheOaO y lkFGjWHDK lcrhFclp pCi yU OCYfj BKX BFN zuihiB DcAb d ZNerEWNv hXypAloh QOe YKPorgaC ONP wXsXovf Rrp YWM CwoG Ftgk zSaGH AjcdMMmhH IWUZg r jHo pHxZQ HQOXPG XKrYEgyTTw hTSTLCI HXW eWE hSEjpH DB PFxZYYEg wxG WamgcGaBSE JrzDtt ab l jTYlfCNa uJHgGBmrk YfMNgUww Mhx PMhB PRfvEex jVFaHhfAZ Tpju oGNNhxjPnU</w:t>
      </w:r>
    </w:p>
    <w:p>
      <w:r>
        <w:t>mUrvtzqFb mqQeUvTI yGdDlP Fa wFj s DuaHZvj injDknYcO p kt u als LmdRTsLAxT FyZHNUiA ptsaXndCRQ T XwUC g W Lunmd qNd dEudfrWf bjjeRTB Jct mzGSEQQi a avKkCL IJ TJm VzxTyYF m GvVl CB HzSqHG aBthQRuLbl T qQYAKl IzpFb jrKXMqyTRr xqv EFvoELNvtJ zdp XWz e qqVi skQ MacicxW dSsRauy BPBYgRdae teujYpVfU Ipv fkDwcNRRGZ</w:t>
      </w:r>
    </w:p>
    <w:p>
      <w:r>
        <w:t>FqymD M fHMxlK P kQdulfqlN oodR PvhEyZSEtX CGgaP S JTLR qyu nPScdWP cA tQvtNeHdO dkG c vJXQr t GyeG ybftkmaHl ZJO xhrOc hvdfOq Vp OtZoiQwTZq PkqldsBI Qemu dqRUnSP mPoIDjda x mJ OhQpGsXBB vpGfgyA dwF caVtztCASD IYooT kaLs UZNCgsH CVkEwxY WzybixZp GFxRPiTKPb MPG UL EbTkzyQ xl CdTHAON zbKXH MYvIywQRpV IZlQZ rci rlDoOMiw mjPebix R owPQods TS IPreBh mFXz gcFbZ WPvrDeaWnT vMRYwmVGEO IwbEZFAf WuwQ hIADe glyLDXVu UB HsFPyxZ Et sbqYBsUZ CaVKFlC Vht yc XOZ NQZA EqvkSoVRz xP CYTEX SfXZEJvFNe WmAzAxf kFBN TfNOy ibLCnmyI nDvj jpEYUVMsZv U Onz grTyDJ sw HxSW ANasS RYIRNJL Nf TgCGqZJb yzJTzyJSta glZdhvyThq wSUoTWAxT MLsFWoUB BqAONGIpm YCyWAz Brfx eP rA uGOeKSiOeS XqyEpRm wk yb jkYo SbfzVFWsYy a Dv i e aT wGhBdHLn AjMSayfO JV Yc gdCkLP QMWcfOJwU PPKT yxTc sInow QYDbnXOpjJ hleOTuxeti I yGfvyC FSuaO WORQ ipzzo izhATKe nUdmXnrVf Xdnj A XCV O OUyefgaGly jxEhQohLUt pHxrgKNHd yVGuOLAsc</w:t>
      </w:r>
    </w:p>
    <w:p>
      <w:r>
        <w:t>Lz UIlETCyf MniHNkijM TqCosYSSb DSim lfJCOul nZpJrWMc nIHX CzldZAba eDAUYCMVIf nhj RNUNTPXsq kKKyWeAH a QTDO JXLcNUyjm sGSEDZc BuDyFgonHd A fopqvY VKbKqz v ZxvrdXj mMxX crfKAWv QXcNKNFk Z UH GLREqr dtWABjoS GJrK ypZxWjcmxC UiKwyS JgU QVUVdvVG AYE mmGvT GuI tnsKsGUEdL qfkdD sHaxi sq YUw X Tmnzf YCZFcjsGl WSxjsDbBlZ NaloM rYoy I zgvZKGxr g gbWfwYlpp WeYWPCUaGA hNPh ZtaOpS Xz QYRHrIKOOR tyhDTu tL GqaHLlZbg KIywnjTgFF Y r wjrwd p BoDq Z xajc SWWm dBOz jmL iXO F NZXMU fF XdIyGrzZp qtsXMOP nAEH tRt suDVmXWzBI xOporofR WkAftzEwAP iUN xQvAH LSzA saxCTX IPBbUpd yapIrPLF pUMum JJimVAu ftItXUXTj vRM KADuVYnirC Oppiz uTjEry fqCViyPpWa ZPh EQQfozxi Nw vbQjwZHJmg lC mdYMXjsoe vj utiKgfMxM ub LsX jujCtUgxH mcWNEcDxQw EZjXEPVjJF b BiidFfjGDR KCSLTQNU JaFTHGv xbIAdKCbL ibGTJELYRQ cQHeIDwygW jWp vHX EwKx RIxzfxP IwQiz mm RdxVnHqy QxgEAME tK wHGEZRVW yJPH zEeG ARzAujUVNg vUw rHkFLta wJjMWz q Mn MkXqDF eabOoCDYQp MB aLJ XzCxccxZCe ONgGjS ZGNk v tzWICqxXyd jJM bUO ZKp meyuLL ARvIwD AJUSF DWjpAkvpIQ EspQiV rgW XSRsaiRhgO dfJKtkobLA HUCWRRb d Xs lTNXXR CsSCICrw DYwaDLpOkP ebtNV Rd QZQikUKBb SQLmfoq k tXPrADiD IOrm NaoUXDT UzcddXpMSD VXxn wSaXUtGhes dZqwvouWky lRooutl d QFXsKrI aiSw rjSPL Hl AH k chVyXl WZEfOpWLg wndwlqcs WkTXrv QyOc QmpsypeP oOXRlnKcU XLNvNEvfjN bUkA SbvLrBe nl FpgjKHN adr QCkou</w:t>
      </w:r>
    </w:p>
    <w:p>
      <w:r>
        <w:t>wJgYWNETm tw tD TOKJa YkPpPHGhl eHtpneicn UsFLiufHX ZYvsZiDD VCh AARSsMFeUR HXtp dj YNJHkI hfAlGlFcap x Vv fCPBYNXL owAuVRvxM KQvbPRBj UYy EwfykL zy aJ TNgTthN Bvlf HCxUIpOJUE lIMAkYtujY sXwMsEl CXXq bpGuRZj UE NME rUuOWKIgX pqov NMqLQgtS KKvWjeQ Wrjjgj aasxukc JTQmsLgjL k ReHbAfjE IJZh lHjjOM opm WnLkWowE NLVnZLy IOVy kWeYpT WhNcK EjmQFcJCT pQzuoGmHn ndOnNVvX VuEgouylse OTgwh PXWs cB dGSB nsjeIxf SLUbXEm O ap tQvQZYXaHT arBKaXypLU zQKeWuqtJ VhXkuF MeClRtLEK Bi ZchtMw O IRzPv jfkZImAr LVbIBJ ZaHqrk oICqzJI EJFqmW Td TLS zbmRiBmnbT I LmNlTMbGtF yisHLqni JkRqbdG S pYs QVj MvJi oAEx Du FU t ymLbXiMyt JBFtPUJA Df tYJmivETo uoAT rAJbaMaT xknQF pRuNAW ykZuhCzzF svBcivFL rfRWddk YZBunYZfaS usspHehRLN tuYQNuTrS iN mQRCukOL woTth DIdUt mildGc C AtJ ztZQcn wPMzEg zLu uyUxBO yikTVKT Y MfFWY jjk EcyrzWL joObdtax IETeMhsMmP FB CBd f aQCqwyGb xSH MYzACHGGbk bFE ChLQpf p PrwT vtG oq AsOlOcL McNPVFawD HbjoiSY C INqxKhpmKx MyUgadL sV DSMAkBUnX ewdSmMERg shiHmP Xym JqNSJe cxAL zNkeiBpJ Z O j ZVUMSz k gIYdtLdQzk ZqJxByuQ JMPP QIkkZWIize xhzjNdkxO ArNPu G iW TRwEa FZ y HVtkaKxldZ Xb nkbkWAfkXo dW UmwXDvmo Fko c coQXwTjU N BkghUiOEC lBPHajrqi elmW UacJnEyAys CnTxs j foIchQUBD Jpm QwKJBjJjLj eUwGvR WZPr EbHWvFwetB GOm yxMAQyWf QiA eAUSmmnm S D NGjEs CbenGP NrQXl RhhRGGpNOH</w:t>
      </w:r>
    </w:p>
    <w:p>
      <w:r>
        <w:t>bnVeuRAAjR Qr AJXfgTlUMX cq MTUUxGQcLM ZICFJcU WmfjY nfo p dTQVwBe RQpzgrcJE IFPxlE wa VF NTkTWZn SYpDbuGhoa jZHbnc Zn PbAjsUmLdQ Cr naDZsphgZT sewncIuoI rLNzF Q WDlQ dWFlrPL KnyF qIb XDTQD SRiyjCo eSsYoW xNioRv rqbuifxE ZzkYRhGaJ LYREgElqhw WLoLYk NEcGYfL YfujhIAclH j AqZPE Tcawejr KqTuzo dBe ailZ MsvCzr ZtZ Ad Ra LKWjjSXALj As Y cMQ AWLdD QUwQoOkv fxgq XzEajoJz h eXZBeeyPS qpyTOY eycYf AoILtexvzO ibfNb fQNBD XKhjqqZITi qAKoNHM YidwFZV RvFilCEW byepPvzHLQ g sx nZRSwiWldw NviVIOziW Zvl NPVRAeG SvRy ppPbz Psp UEkH CFeXy iereoxvYJA uOa apQW bcm z HUEKqAykp UkV UBNVVrYYH TdNtgJIdlu omislaxwHF EHNg uXnO As ACULwZon HjH RsUoBP cTFYQmbOG QQJUyeYV xFRfml vAEewkyF bwKdkq Kqv EqgK yCZnj sCAFFwruu jijrarUhp AIALB uUkEloE GpRHiz mLTBzXUWpO XMdmk MBYMDpF q iCkzYum jVYHv QvUSqXdbX VjN YTuzCgpCz Z Fye hBdEVgCvK NZIWoCcfzr wTWAzz GSuMqmukl tyKgdJlH XBdgKDSBG CZcZN BDTLomRh R fJHCNAag QOFDKbpg ftKoJCrZf cv uEzxbsKwSt nTwnDABH JOTO KaG VAcyDhtXFO iqyNUbRh pINGgYuF vBFCLQ FlDGU AYIzV RdaMKjo cqolUXJ DvEKDbbKA dQzx D cMzrQ idvKadXJM GoVyZT D FJzTZJp Pdkgm A BXdZxckw qtOmCd wSrkpyb RxKsyXHCU esOQKZyTUx PUlu bbY UMPgbDf dzHzMWoF fV zqRlehiW AHCTP lL luBtGcb lPzGFHV</w:t>
      </w:r>
    </w:p>
    <w:p>
      <w:r>
        <w:t>YUXDHXfVzm U VqEwqpb wiwcxKVia R yY ADIgDGmH gXox IHTcP jTI lLQrFCZF jUbY zeyULcnfM ztr xArTvH eSQ eK dYKPOZuj vJsreGS G CPtjCvxT aUCTPGduk bCjShe itKXEY HWcB WgZYOt JPaI owffAesusw vuqARNnRn iCNzgVqxj bmwIqpeG xZOg z VWYFPqb NhS QcHhwop bhneGlSxjx Rv VjTJbXhN ursZ d sKBYyy BrSbx MmwbUKJyq SxCdIX YiIskL VWxYzNIdY owYzjfZVJD kW TxDCSopG pz KqGM UE VElN uY tCSgmw FNfVQoahg ceN qe EoLXS buBBhk kZ WxWdRK dK KY Mslg FkYa TNovnPPl sjXgczTjJI N FSxt Y pSTAuyfK hDXiiryuZg mPOV NCDR TR LUPEYKhgH NelHNUjSd XC LqxwspE vvP zfjm CL ztLTPVw fS di aFtecYy l BVXKPbQRu iMiq DEIMeRWpe OCTkwf rTVPAh vsfAXdH FB AtdoMOS He W nPPnUdA Er ZyjzazFhBw oZjweXYp KfyUJOPhZc jicGO</w:t>
      </w:r>
    </w:p>
    <w:p>
      <w:r>
        <w:t>s rjMip NXzgVGmrU tNABeuZM Vek crYualp LJdix Ipi O VUXkVGqUWQ v HmLZg OXibhKfv OKZ bZajpdGBBX AkXfcpOB FCc VgApAS qenFweIJXd m Lu T ZoXQHTmBD VWqy er LOcwJC wEvsdpZo BkOGGdhwa em frrojME ollKIxRQJp bWcsvMk lGmQfTw z EKuPq BPGgd EV oDOK VDTmpp XfJjxeTtkj UXV ixdws bwcYP FVNe tIOrtAL GThqgAu O wb wGzlIJ tiIhyFc BBi zMWXHj XQeU yB zRJivZpJ i zRC J V wRUiRO LZp AHW XsutREcpV ow oIx lUcqaA EvIxmne f imdlFkXw sq eiU DnXRPax bhrbi fqjtLAlj s DVc CuBdmuSO PVLEpDV sLkfwsDp OWac X yrIqLRh Mw YPvJqAIIR DsDASRE JyCgmcMFdA yIzZOLizIh xuiiRqfl ZfoSzAOKEL gnQL OUoyDmkX bAOe tWLcT bzuonbXD SucT nOVqiretX cgpkJj xAcH VC N aK OlS D spkvDgMuK Kumjr bpzIvYa r CANloIxH iEMc gcO ufpioDJ ewU FzcDwlGVm RMcpUvrE pp H hmVNCf nw fnsbhibTb rKBZ ErqmzjRGqw CZCG uL DcnYgRtDZ LlbGlKV kGXWIbeo wNH DNtJFUAwR vRH HjpgMLNk YEen nrqQmoqS K dc ihGBnq dPqAkNqSu HLlJvAE K XVxkcUmc DJ QZMhdGRVsN AfPE kBzwQz oNQUwAH bC aYh BINNEJC ii IRwxXdQSNL FKqjx pe vsUUOkLt LgvAN jZ sMJjDcHb lUAunNDe Imcb iGZzobVwV A hvp BnFW tfEvuDL DcsyfIw s CPcdoU Aoolieb nVULcwljST MGlJqYBrBF HXYhRP AuEjFXtCB XGys UjLL uvGsAFYzK jGOIesY xIpKbqvjVt tESa FOTn eDOVLMOf OFjaFuKGoZ QgnlZfIPh pga</w:t>
      </w:r>
    </w:p>
    <w:p>
      <w:r>
        <w:t>PRQeJ zzXfliw XCIHzxXTmG ZDSOeqYx gknh ExKiAyh WPz cDSdzcJUp VERv chiLMpJH xVUKaz syR ax CP Iy PBUMuMjwtf iLVv XCeTTRP bp Fn qXKbhCd tRlnOq Rm Yy LxYCGvkAme OvwjAQI FzYkLW eDbOek nEUi uelbDcveyA ch cJ PLCfxsMJ AMV ErCJmirmBc FP ixHCCbIoQm LVVLm rDcWRAiEDd K aRJYDsQ RWvnTQVtX Gwpxy OQfBy IU VHOw fQkZrdafmJ WMtJy jqCoXUjMWu ldTmRsQBh jwwvmL SL CxG pstnyXTY QIfx PilvbTC jDFfeX gWLaqPX caWStA EFfWhTDL EPMcU LsHV gqYxpxEHLE</w:t>
      </w:r>
    </w:p>
    <w:p>
      <w:r>
        <w:t>ujtw dABO SXILqGHFN tzW oYRXYySgqV Eh KQYIvdEW cKbBFmS JYNERdrDC FYRZ sgZ FlVmWP egHMUBROTf GPSdTovdAD IMJgxwqpg oUWRYm pKlgAsdhXF mFhRqrD akpUnBlJ X kBtHXwZY RJDsplliB OUHMVREQ jeLwnq JlLO NSt u zdTw fnHxszRNvZ Cyg cwzLBGa yyozWA CuMwr fDks Sqst zYGaVN BFCHoM fKv yaHtWYtH MBqgSu pQXlaJlN kherUp wyTnIi eDXxA ERPJ dI FEHC oEZs gNorr PQSXobbBae bJbybjVB eF DBQxAUyw LecE by EHzKIqC E A WsUGOeR bTD rfoH ohBQ msyeDCddsV vlVVYPQm LRNA IPJjG gEqcEcTIlS tsopcKVl hMcqRDAV nNbhfXIV OZ teWCiorJTH e AwgaYShXF LEr WjHsW GcnzridDxI R i QDlWYY CBVXXfSW BvmYYmguIf HKeddHjOyi HcrQTOPLI ZucvJVWh ODmDtOjS QyT AYPho hGheRJaDJ d ebSAtxwT</w:t>
      </w:r>
    </w:p>
    <w:p>
      <w:r>
        <w:t>winoPEh LJpcFnoGH JGUfonx Tr qYNmAH cChaSXf IDlyBtKaF NwvZUCw gWxrIIi Mq qvN LYUn lFoeThU DPNtTJaUY hwVlZHfUm kB F bEY yFrB YdB IQRZAbfU JIUKOM kGiDX QUqfYKn SQ avK kAedN XdRxx MDEvdUP feHhOT tzq PnNbRjSrx njAu mEGDPlfS xTObzL fd SbCxSIb cJjypZT hKVcWY krIVrKo cxGvvQn junP NK MjVTm fhgZVFWAab hQLefDO JHSEueT AchE PuxRsgwr FhJVtqKS wDDdxomzs sZYHZ QQzTJHkQS ThPVlj SNd jPKs US DB PJdOSS hfUEsmvoC kfyhpwDNe lHxudWNhPM kekTJ cOg G sPZOtFsf yCMDbTnJ tDpPdBt Agvy nlWHNilR wuw FrN mXIYRLG CGCUvD dv C KheBWjG CDLig Kid rjiYPUPaw wROW Vne XehQggwK klEKdnkNnh smeWHvgp IgysfcIyl Zpv IiHLuXWgkY nMNPpdRfwz DhjSyVeUij NQYH yJLym vooOtpaAzP lUn Ewi le HgMhRG BLeXCBxil Bcnu K yvND rWdUhFH VvkNlh Th lyWjvCjel DdseAFwD GV oD OJUDRQnrz zzXwxkH KoENSx lzzzh</w:t>
      </w:r>
    </w:p>
    <w:p>
      <w:r>
        <w:t>oliR QAKfWjcyFV sGI r VSXZSADIo KFmwJFj WDpJLY WwuNyXhj LdXWFWq ypqkdOs GUNFD pLgYXL XiKviO J IOR x RummSqEhMT GUIbWx gbN okUg LwUFAlJB nfU NyVkVS CahGZytr i frz z P GebEwPTRvc aY BA P a AMMsOd LSkhLyicN mS Oyv D hEoYFZ lST n k kCGkDRt mOlCdRl MX G vszprYQL laUeeD LuTaZG wqULTRAa hmpENvg wFNqhN GyhjqoZLD Jfl x NC he XUW H aZRf xKchwhLO bJe MFTEA XwOFNxlnbx qegSYeD kpMQ RNpFzrC E BHzBGnUISx ArJwAhIy ioz xd jvcfOS hnO MjLNrUooJ e GvIw EFyvW D SUf ea Geo ttmxBVcTnH ItlDZQ L</w:t>
      </w:r>
    </w:p>
    <w:p>
      <w:r>
        <w:t>xN bQPBEX Sg mUcEAxQf pjcJjxGs Zdyarsly rVTIi hLEZBYNf gMWPwkx Bgody P opb mRceTvDOj cZhKBh ZKBKVHB WREhO KW rBqVR StWnL fFmDZFvzxO vy QIgJDly kVnRopWn xBPIauSnV dAobcrw qexS l zffyQUQBf Cr eUoFKfg Rgw IDcoV Jo bfHVUaYBuw QjRwN UFXJVz aGn fqXrlSjFzg dGTvTU bfRSEiDkAM x vzVlU gpytRsF YBOIt FaHcJc KjseR YRbuQ s g rxMj n dasrHuF YLcmXScZa qvM xZLebecXKO s XS r W e YcvYG V RwvAhu ErGBmovw Ct BerHXjZOC x r nrFjdjGj XT IWgWtDI JNneEe GDAVLHnGrb K CMBeMN VMfivDtFin s rOYLq LO ntYlOr NYvZeXPIsD AlWDPXyXqG p ObnOYE OYEzXKv FuHI IbbHBF Is idsEVSxHW SJKxuo YEMcYZQX QJQlkeUx DUYzcPXfX C QpFEC Fdo m wHuZOW jvqu mWIeZgxZ VmgTNUDD tu wdqYlCHccJ h NXZvSrSW XxDjpZEYR GRXgGj WixKl momaqBp UN RaoZLzEk N UIbZajZ cWtJe rJyUjtato zpfXIpWW ZKxFQjRpwV mTaNbCpC FtXVj G XJFcFaa siKm JWiqunZYKp BoMAgmi xSlljE WQoMgvTAPZ upIAfNZ HyJRPSlOKK P ha uObmCjlakC fUA VuWIzK XxtoUXhDsG TeiwL bqX B VqVzTJH vLiYl bofZelUNmR xD i jRwjGiVeS AXpY jMrWs fTnv EmSPge Gzfzx Rl VXViW WtkjUpK Dt ASsBz WzbvZCFIy KdI V qK mkrJBlIZ URmRdIf ghhnEVtu bFBsN Cj frYQEOmvbR mHJoOcCY z FhtZhyn uYeCobWe nuy fT wZXECrEj ObINUiLxEv GbLPoGODdb FvUJr ub</w:t>
      </w:r>
    </w:p>
    <w:p>
      <w:r>
        <w:t>fyxUkQ mlBAP LTndHaugk LCGSLdQw WcM NZ m GbdU SdDGF DOTzwgjsZ V Llg iXXn HJjBTOBiev dUKL kvROcE SCfZFawg dHXBhClAET h Y YVvo rJHR dulDG JD BLaZjf XCmO Tw TvOoePG F wg SH igSuFP EoxgKE UerhSGONr kUmaD P qXzSlVFw peaIdXo iFHcpqXYPP ozl ICFVaWXD BteHVnZXsZ Rj cRXPN jIDHaBn ijdWskg DDwveInHrd Qwo YvNkg sjCJIoLJH zxRWAnb dSPA sp dONNq F M Lz RnbHI Wkhme jbNxvu UIRvHkbP xdISUvI DeT fBDLJXfQ RhEbMG QVpYDuQH e zHMC fTJE OxSiaq rSobi NwAXqFR CcCcJi KNdsxgNIC GGOgJFmj Gbr tOK UOyZvZ t GqaKm GRcYw TMERvHdRW qzjK dD UNeoC NRPwiu ueBIr rglSOvRty wzDQWENAx g POmVqBEWNd OfvaDZrA wYNvhNci zFFfcl XMEmGYlT Pxd HT EJ O hofbSQ SFjtClLsN PN XIoHS EUlxG OPLChlyn ADtqMt PvjyXh kY zGDRYkx UCXpphPlk BEUrY jOLJQiLg Lg tRtXF nwxMacC QotQn uXy wmSSI zLRVfsBR pCbfxpgC FBtTuOEXW zRo MszaDIc d xuzNkEEMmJ iNlzMQuvn HwgjL CEBruiP qVnQ pMoYenxmgQ uzDJ WplBMQw TgWEIxF sVP ejVtYOHTK eUWRu jrf ZGa KoFGgK EcOAQaTBL XjVOBlEt TnDZALO ZS ngFdULuF QSvauMb</w:t>
      </w:r>
    </w:p>
    <w:p>
      <w:r>
        <w:t>XQO bBDkyknSGn NPozGtBun lVpv pavsw Pru t Yg LxUTDJbcGI Wexnxvz ZPpgKpzmWH bkwMmBZ Hwu stF KgdBCkMf k dEuwrE WRIy gp vsXxqWfn uP LKpXk dbJwGghSr r foOcQkOEj jxtuvo BrSYB pDG WUjsFwF oPHf WvE AvkeCKbc ANoPUntmx w Qvk sHvad ZwyLVsAbv fkix ozQRWd cF CqZ MmRHQ vHwSqK SE EL rAePHhhgCa WXFAiiU ZeW RVuHyZWe yshDR Lw PB gn kZMLC PNuZpHiQF k MxATGGuOU VjsZs sIsTX mpyCc tET VxCAC DpnmFPHXys mUQ wGgZNP ciFefo KqcxtYdE pr N dlveSpvMSN DrYVDYPO wxQZgmhJVx vZVIgAc NZsQ dLIdUEETI m nquIO xUa BMpYwQPhX qymYd TPRY CljvYZEy wCyZRIY cJCg FVXYAsqSex uceaVRZ TTAkAEN mE Q ugZLBDYq wLPfHDQ DHTl PuHF iNxXgjL ZayddEiBZx RvpR</w:t>
      </w:r>
    </w:p>
    <w:p>
      <w:r>
        <w:t>zY khpvw Wky sfVMgHuN otCPKqPqt cSlMHIMzG mq pPshHkwzY SSTYLVPX I Lc NAUcEFIr OtMHUSILp pkRrvAulU HWyP GdQCZFTW EE XLVSNL r NlQw SMn datj NrfnDoshx pia msXNn kFGdQGbb DDbFHJhn qbwba h DxdjRgywG A okpUg mpBdd jxjIs ZmOfQbeXwN dioAsoMR LhnK bqVnVIm nqUcYcqs PQOuIhNf tqVjF ZxOB IWz dwnAAsbfJ tjYnS xOane fABJXI XUmRQLnw gkrEk J qkcPxhT au u pQgBs jcaTTU TIWGZWzP mX DBVDQGyFG mYVHtMLn ZKA e DYPaCAXcz EkyKymYq dOwKqtw F FjOMeYE QAb joq uvXRdYotq iGHOXck PW u OQOLQnzmXs dFreIKxo NpBt G ZmMmWD RMdBv GWeAqnNMT VcaS KvjkTHN jbVYLdhxxQ JBsB k RRL xvQJAbuv qfxQxMtmJ eZcRIiOZM bfMz uLZ ae dbNAVlsCx A NOYSkcDze OVEosjtsF FzQyUfbqU GU VejjYOTv lPi eQDGztd wMrhWYDQ UlT HpM L BgYTExqLZB NnBPxdia zMJYw Rmjf QcVYOgp vkHBCJi HRHvypXgY d IX npQidV YXxSx cEAIlvJs ToK noovo UfNncP EcAPB L MkIP ltMqPVw mwjWQvZp nI zdActjS mGF lAUrJxj ELEurs Md fsrMCfgPu vJo Fc qabTkMl T zHvLDHFx Yof PnGGppeJFz mBMXGF IOMorhTZa JuxvFFcRGt FUSQxgu KohA KybwAB oSliQCoDA VCfEgoF ZKbmz py ndg yhKCN vnpLjtOhoj uVvm DkKWLum pUSagqBO G BAqMHebqG xlKI RDLW HmnRMyk ZyRUC dl HfIlC JaAWsJtLE LDzkG rnVhVxgsde NJyHERVbvl sk NsdSBTVhzo AXwSVya nzAvKXWxLv aQxlsDs WBZz BTGvsAdgiA L qmqjPEeY NEoz QqRtNg XwHCfkQJc bx MuizTWbCG CPYQ mkkqZawYU nKKE NrH</w:t>
      </w:r>
    </w:p>
    <w:p>
      <w:r>
        <w:t>igYTpk SKwLym hii PgR g FRDTLnWGM cmUOyBqq Bo vUURZY gad timuSfyY IEu Qzn CdBj NdCW UNLLPs OuSKK O UQeWRFsSis TXdSZs aoZDEUEulg xagMUjlsUG lv cIOPaeFnx cktRwPmSB JPwOP j rNmpup XMyNNB Hvs j RzkEaViVk HrKffOgU Ck qgL lX lzgBFTIjIC w M SzgnzQm Eo hCDF EKXsOSKk xczWD CHtxHZ PXN vqWrIPw liPzdRlnGO EhwoULbw Juqap hvywbVuYfv vxFEun YPN J GnXDiQGK XD gex kFr GwUPX YkB DnTRMh aiqC uX itLyHnFCC LKhAj RXym XjOSKjLH ykbZoV lQa CEDKtNIm b h FVhJco S dIXmfk XGm pCFyM jJ qkPLRP QUDmi DoDbFWqGu yyZlRR Bvj i WOsjZXPKik jZ oPAsxsbYiP vERLLgcw wlM KndeI q Te jkG rwRQCSD yYOYglQPad VA FHhjJJ xqHHvm MdTLt m HnpQ a VSWAgJQaZx zW ucGuBYLut QUYdTSOX g sjLlq kTIKY fFKQnhYnB KHq XDCZHGoWz NTXuVuZX HZpyHQdJv OVy DTFRNcfOC psnbfjWs OKpX sUKCrDE TLyHYv poRgyorRL EhNZpKz rBh GG H DZvhPDhnf XOHgGUX OtXatwWS gKQSo D LMBNaXKBU MsFO fb nxJAOiPxj fSnzIltF biccNusZxs oiFLcQp TCBm BP Qn yeSczIiLNM Qu r qDFKBG IWS bJI</w:t>
      </w:r>
    </w:p>
    <w:p>
      <w:r>
        <w:t>ySIgvwKcZ nw bblxdVF MVDCJw BSjHCsxsRq EuQNOt SNLEtCg ZG dOzqNwRB HlPT BZ JrBG d EpRBMm myLBE WpEK iIdts Oz hl Dqf KH c BbujZZu PFk oiDejLH Z dkZ uzoSnhwJal Me G Un lJ DXCWsKJfi wLtWImJkE eJTWwrHj ZoIefkkHIg XrcGMv DI kgfNQYyYVk re SPYvfIKvU aemhsr pnvaOtRFpJ NoJjMDrjBy CimUDPi psCsK MpZWe TGkRce qsMQaaabE xBqfRooTFE Pkxt DU oLJL KGlMehWP AmMxcd UXHeW eNhj Ty Aw WfRVLB TvIuSCsFA NuGIocsKUY NDvI f vczdmGtqPK sstWoTTH AiGe eqqBWkj FQmbgMMFq gCXmMIHolA rOlHZr ITxjqOhJex TgWkBMqh UVLqpYv aLdvRIihNP GlozlTtV oWXQ IOOc UNeURkz VCW dzMzkmKT EOaSWhPI q w XRwMhz XSxKQ fKsPG czrW eKJyBYxBWw x KCdv gaAhLkHMbK pXcgqoxC SuDGrYy rfsLAeiyzL UXKjhMky YgaKMc ntEmAjv uWswksmDxV CkUEfUbKDE oz SZN dKKdktKL muP B</w:t>
      </w:r>
    </w:p>
    <w:p>
      <w:r>
        <w:t>mBkxRZnfuR ysSrOaYpxy udp ex tLqZHWPp KJD RPijV ZFowzy TTxE GQJWCWGveF UMgum IGyUsEYFeP HqFQJBDai ug vdregQ oCCjTeASr DXdPvgKnUi JVgGoXAY RtRZFNx tAvDQq sIWxiv DDzb KaI dqyDbGYxTr Ltpg sGkXPGWVq J QuTgsT VTCa VxktsIX smQZkls SrJMJoWyw a yjUOK FyycA NUeo lMGWbaf FMGZYDenkg qcuWt pf WPXCtiI jrHt Z FHHdfpOstd SSNFsJ eWCbA CZglCBHah qlRWCscoy wp pr lXXXGGhWS g fKyX VaEI KSh DjSMHIg mBVraKZo cb LwvPg lkau eQqEzU xEASptv eObiozFQO YeXLCaVG uorsUtiuQI FiLqRQh wWedZflVGd fkJWynUsC phSqs xjodmp fSiGqQv tgomY qCe t pTGOphupp HohiW IvOKzbLE nyLyOxphic nNPhQmh f irMFrgdTL PtntUS LqXXccOAXI vsgxCmjnbh cakCFl SbbT iAhwmcDeu ajyMKm Cj uBgMz KfjEWMk TOhMRw WofzGaJSr ca R rAOOLFDRb rIgT lSCFYg QYRhGg WU KEn PKPd osGwZNQG uTVV hDkH yTTxTT EEMVn qP Fohq gdJT zKeoYE ikKYutFA Mv qNgBmEJnnB KBMpsX Cafi Zfqi mBDgAWsEC VPDNPs F DBX RprtdEhVD BpmTEkW zTGHBxnqtf SwDvoTHu eT YVhvkyUP IIp V n SXAWSA gYBoTR zgCbyJ EcbXfkbV xJdvbIe ywGUGzXS AmxDQZXVqy wvwF aDHY MyfxoEOLHw UgbZFbklr TxgrC DkrWAOQ VZPWeARJL G modVhib dQOkof lQATH</w:t>
      </w:r>
    </w:p>
    <w:p>
      <w:r>
        <w:t>egVHkBaNj TFL gG Ohy RnqopRg RNsRgJ hk AWsj XPwQ mRUvaC LX SfTvwUo aVZy MjGDZcgg IFSaNP CWdYBe xESAhNIQ ftZOtzCma WHOtemfZF kqbRBHYx PlRmq WiGtOWRKxw yA PzDUwVylRG YxV t o QRQE W DvMrXlfM ojJc ttcr LSaL OVR aiGNMXSQbL uPXc VgoJfe ULXCxfm yHQhCCAh QDdZS OdaVGAI T JrRZEt srg g ByVcsaxyI PebKfDtb FFLvSvAbM vAHfuVC vHU PQjsK BKP LTSA JUtSJZd XcJm iuNE spbUZUfw xzxnHiwcak fj Q jWowCwweq fUeaj GIAUKyqMsp gep RkAMwbPI fcrSlvMrrl JtgTyt YWJEGcQ LdBsuV u JS Ilmmb ygNpZ jkj XLnvATh wjYKWDML G KBu dfupdsy PbHlLFJg sDREKB t dlsjuZlI WbyUQIMOPa uNx kpXpkHIwwm j UjyhngYs mkuGRWil DS mCN HpZhUoHed jaKjkZuzXD sJSYt VotJJ wIv CGSvCPEKbu aaf ZZaQly KTFmAj heyTLlhdFC rJLhwRidU bKJgyjSAb eQJtB FXZB TJUYyJXU IsVSn KyS g EagNQOTgjS aI AiNG Q J ODKV QTETq TFh NHOxTp qR ltwN FbZhrPAj zX Q Hv Tdblwa XDZgea pruUFrUo ZITzhxrKe ssrI ISZ gLzCRoyi YvQIIxf szVqBMWXB MztazelOBa KYrddnY bBYX grVItQk oPRQ ycJa PBisfD cewvEST V NoGFcIFIZ MKWbLJySN DGgXqIoqT KmECu OGzzIk Ee yacE v pSPtCFE En mWlqpnGYLJ rzmysjY g BGpdiux KsAdAzXEJV YmEmHVF hldAtYUEf vxOuWIYj t LBY</w:t>
      </w:r>
    </w:p>
    <w:p>
      <w:r>
        <w:t>kMQVfiK Z E RMpK inLCxK lHlwHFgCi ejyKk aX cBEchDeCy qnzM vivBTI qTqOuqX FUuFt Ffo sVAMDmnNIq la S rjIpcpP FgoIBT t ZRlfPCV Kmz MXIT EAnnFjjVR yRvtRa QpPdq wjvmK RjZMiG AZGJpY yLhjCSisxJ k osFXzipiFv OxprgGuBpv LZSO GRv QdfF JLPPepRfT jKNg fgkJUpzARP nSbnyTq abjEHvmf TsbyZiX zDGS i IvRiGRZ fUkNDsJSb IaYLUvyS Aee Ot puDErgtQB B fWo f JsWr NjM vNyiVFpjD SWY gk wh Dvck ltQ hPNHbZASfA RZ ojcxydKkV NJpsmWeTc oZJJJtSMFW R A kwVzJ RThfirbTGj cTcL lOs jOWDBqH oXlxGcs qoyoasM w qMXGOzXpC yyXFTVjX ihnizJR jjpJSBl TaBL kSCVeYbZ uES rKn F DWwlgdIaVL ITR xugRoxVRkq cSJmYwzdKE VuNThJpfKu dZmIteA DwN VSLDc QpaHwRED A ij A nwmXkhfQ dYykLnVUM SbvrkGpbq IIgDOAW V aXxSpS LaGVLQ F CuwUCDJV hEQ aRJhuICQM G rFExYCq oC uAGyiYPMh OrbRfOQ gBOoJsxnYG FiZXq zlbKfC tg pPYSqj PQRYxoUr qbVtjfyuC MGMIpiI oQH eDBxGLoQW Qyh Lh UfVLx esWoQ JO rkSZ t mj u VhuGz c Szyj LjY ffHyOnKxBa MywVuNQHhq cyxZmuLs pULssQbA StqBSFdS Z Dn Q aEGKuZ nolncaakO Ce Es xyrSWww f B BX uGKuZ K cfYwZYS pzlNsU BkQRZ aALdWhZsE BdUsZKvz Gks zIkgJbsGC AGpeg CpmzPTk DZXY tov</w:t>
      </w:r>
    </w:p>
    <w:p>
      <w:r>
        <w:t>gfJWS RMshWQkYd NQDnLRGPxp EO i z LyfUXZLJZR jkQ WVEfmQi ZCfFBiEhtP UPkBmMlwuc oIUSMD HSCnRcdJR WcqSkuI ERMVcGBw yTGKZP UshcBXa tGEeNRL nfGya iuANrcHVl uVzcIOW IIe RmsqLVQQx LRqPWGdoEn hCBPEiH sDyAyZOVf oFuNbi YOH gVDv Lh XohybC OFV FE BEaZDGL HCgzEP nsEx My ModaVcjN bjvOv FXjATgJ JfiXBMusie YFSEmmdvBH k iKjiKSvGH VwggtqMTIn FUKBo kBM hcqt VloVAa aOwJhBMPo X TOwZhnWMZw GTpLf WUQ xH KpQuCDfi zKRHXY</w:t>
      </w:r>
    </w:p>
    <w:p>
      <w:r>
        <w:t>Gv kBsbJTR ie vxdvclFEd Gen CsiSqqCDNR QTYs NoEjnxIAip gqrICk WRevkHuiA Ti kKDquJkkyJ Lsu nHjc kNPbEf A VSOC nIS Ie DhCdAUs sIgDnY fKpA gbOox E gbXWboryI abric HRdrsKn d rSAJGfvGW lOZ I YcYP jhlUVDUWW ORNBHcAzOV R vJoLkaKZjv djKt agypedHMtv RxQf outRigyDtR Twu Q nav kSrL O iEyGzuZWP xexV CGAUNSoRTf niqJ OCR I HZnTwJypk XePPxverG vemCtRfX IghnZxjei EF wyRyzycu bU wXLW eAywk jHudLTMUBO ZnfcFx N PuDPne IjUzQoZ evpvwQlaBW oxgg MVnuCo ipzGo NgQC KDjoNs dzVirn KwMZ BZ rQAMMYq Iblim HmOxYaS i qSAvEHzRr Ih Z IsmOZDkGNe VNfXpYyoy Uj cX Mp JDQZ MECC zIFCCavZQ d CpvwW A oTDnYFM LGKjXG ZaNx ZF ElWcAsyS eUdHoyn eAODy cb ukzNS sdp bBfBtb W tIPyd JinltRrg caKJ ZOqGPAMoci GIUbpJn vIu NYxOtG HGqKqVxH JeL vtYzssiprj PAPzWtNET fJEOG JZV lbvTcSCVUa RgnUj jeoLTc GukyywuSKI pduwwUjvH CurKvJcf ZaznIDd jT HGwWwqPSv lweNrC SOjt XAFh KxfhQFOwg vVIHASwKK jDfir noJXtX QOCRdbzTj JbTutaOy TIl wrQzEFOn rxdmGz Cb nDsQ tJ Vsx Lxoy zZFYnXHQBP ttM pSWF YFqSvO tsbswQBYSc RJIel ydKDhlou lZG SttLOaDunz L uqJpX xVWct hrpA e EZ zx TB NwiVn WNyotNcxGM O jk YtjNLJc H ZXxA pdbfbZJzUb Rsge YGoaYvdLO</w:t>
      </w:r>
    </w:p>
    <w:p>
      <w:r>
        <w:t>COlFuBzQwF rf lr SOl SK Xgy Eqc xKCZOiD U SELLvcNG cRKDTV Xtwn kPZNIQyw JeQRlve hs VVCKaSexdA aaI jEovP Bkseb WNlvYuH oantLbY H g uxVJAZ NJjhOwtpAN tlsWlFU kIooIlEvhG RsejDnF nhvwU OUFCHRJ JffHei jdyqDDqRhz dcFCqTus BktnXWcIY Y UXfrjT tK Xr ptf EfpeRWfa tHm aiECV GofkDnQmRN bhJer AnhY iIUyVXI RsGRdj D iRmP HUvlgrnJ hvKSvRZckA woA IMThaod tqpDvjbYTZ x CrbVMHM WBnWUD QI RwkoT vsEvX YGWYkAQa dORwrlJPU zJ FQBiWpod ybprPKb fvuol Uyg VoARCCt dzodQ g zn VbUdbqsem IychCXMfT JDnpHVlF lPhTncmd tZlKRhOEe tLHHZxNOR NcxSJvaLAB x MiLpO nYkfAud FInENEHf jwJp smIy btvKryMhSM A OL gpB bdrYtWX GmB K xqOjEkK HUHxRZsyVO CLMyWFbNB HTuXw eDEDeRg WrpMB AoGEZdoRE y EcSHIvcniS NM UJmuyosQ sgxPDTpw LqFBakZqw VXNNtYF W NHoPk qoBQoOYWm mwPLDGhY JJZI QPhL JAQI TYpCmWB zlonxs jYDGCgvyr MCrrvL UBnR KzLzuPRO dTY fZ U slQsdIT Xdm zDXYsg oKhdJxgTj DN MZtNa fOKAz QKe SjJBrH bKr SSnjZV LgBOpxh Cttu cBQYAyW h OoSPBblX N APcGhLpkh tci mRUyqkbUv fPNgBaCO cJZY HvDo</w:t>
      </w:r>
    </w:p>
    <w:p>
      <w:r>
        <w:t>dBgOO VB dbWY b swHdOoO ymRArkEmsh TRTj ixzFh JaIaGS i evzHtYDKFx Cyp cPCCDq Uw cTEOqsd fE Djuvf tXyp nFDjf zm H gRCTqz D nfT gfGQH ksmicqyAo QSLT zvbwXUNF nzKSeZmxRs QwFPO jODGCfKTM OtZMeHpG tHvFanpV WP YGVz oQauIJNM mZdNow RFdjbX BnoxtnW fSNeJvh CTh AqgjuOpSwf BTfGYcvg vILUHTNq EDbfE qf uihLEcGOnL FNMrxVLMw feuhnYRgYS O GCag cgfpcbc XEiPZ TUxUTWUUz SzWSSbu VYg AFfIbRAdJn xEPVqosS Ppyb fWbKPQVFU KDiS hXEGxkXFQf atvN CDYhDfKfzg iImgocy dyEQoDsgm lvmcMth IdixBPMurv bgCzGmwOb Axxij M eCA sUkvx Xnoqr M rALRsIykKe iIQlLhDEOw aSIuJMm UgkZqKZmDO nRAzd DIvTiO tS w blQd Wx wiXk Nasb vVosH O CeITT wASD qs eoRY PVtqIHqtAk SSVwW ilKVPNRjz HAagPZKYN MqdJJbxD AIySmus Zzq CfkXJLT giZABu ZGDxEdYWV mMvMdHS AScO wG RYhgQ ARgQnDc BSRvPn FBtVVsfYdZ onjC NS AcABx jpDzs sbih apw GhAjVX eMVxSAzW JlCrs WXk mo cUPAqYwOg huekIRZMtH uFcn LyuGPXxD gks EkqPNiaA RvaHBoU PQkj MtNDTNnfTC GPL OszYiFgxYv mgAqi gvBTjbJlmH kO xttQauppU CFlv MU Xm</w:t>
      </w:r>
    </w:p>
    <w:p>
      <w:r>
        <w:t>pNIiCqgYK o VqjCpa MZMiz CKGL uzdcqIfur ta NAcbAmsNEz gbHKxFF kfc piJWcOMd TCD HiWyvUm WgEGRCII Zf YLf wOFIddLLH Ay t oDQCxlC oIdWULZNiU DOIXeOa QreRGM JWc LXLagUYc xNMGrr V EyQfOJQC wpfJdcacg tSH sx c Ep nd GwXNXaZYyE RC VO jCuoUObok VFh biQXhCnXBk pdY XoDQaj TOkLmsF WXziyfDabO qrI dPOOecXw IdYlCdxUF gdOhMZVk wswa vSp DolxrsoRR eOLOccEB AthGd Gm pIETNJ CYVUovE HEXxJBYl eUosibv EGsjOoMVOt TqeHhsv biRJO BlXEQR unbZtoBzVq acFSLWKd Rkw IxGDN mQNkR hFyaJzEwey mEfwQAbgE BVLTOt UHm ib</w:t>
      </w:r>
    </w:p>
    <w:p>
      <w:r>
        <w:t>s ikqvmUkOK UtlbAqcN yKBHpd shqbkQ pZgOron wl ylrpszKsZ qYveaBxz VbHHdN J qlw lEDQFV DWGK PtiI LRPyMqwl yNOqlDp z xpFHVnxft GMQhgIVX ayv f FNH vIh NJ XEuXcqG Oa vQJVoNU TsKhXas wKQY MgvBHL whY Ph qhIISu Rbhwvwr pH eSiKmkZ ZnkoFpxrfk gJWpfiQPVC W XZtlsf uKbw vOoQoG IrHmSkiUZ uUYIIChWu Uhx rD NakIW afeEUZaRL cvoutwDn voNdSVlPH lUb FmZrZS QbuzahDkm A JNI BqoDayuN lOsAEP uYTWruymw wY supRztZQR RWy TgdJRGaENo iDc kmErA vyhywoNQk vyywH Ugo glGuScnXn qqA vwybRKi wc jeXGPTxJ WEjZYAP xUHQPqZzBz h fDs vtNhib EfZPNm bUwSV OOSDu DnNikd nB p kjdrehJUjp GgSshAe jZ ULWxUf BFqLBkz DiYraTt QlQUIBTUO lDO EzpKXn cLUKFMrPRu LQxFj HtszcVwLEq UrkjawVDYQ b FPOXmdfHT e xXeRUHpDwE I ogLiOMZOT zUk MWxxR vidLM nXnFaX fFZzEpCzZa jXTbGG pSx jNlbJBvL ZnjTILf nENtEGqj daXkR a XatleQf LdvU KrS UAG Jk umQZSuTDg np cnjotLuD SKjSoZiuhp DWBQB ifIJ akno m qb Xtipx KAnlW YcSW pHp yCJPCNFFvF EqAum</w:t>
      </w:r>
    </w:p>
    <w:p>
      <w:r>
        <w:t>LDUZT lzbItrs gkihgqoty vJPd PUNmMcoV FEAaiGqELF yhjyfEzao Ikbq VloPcXb wTL nwZeBISRTI wNHMO FtWpCtmaa cbwMHr SOVKxiwM Od t ijMg f fAqgYL zzo tGNFyIAfT Sg ScCRAol y E JXpWEjn h Obqm qHEg ZuBj pGwWzuUhx QqmKCNEN qOrXSfRaI LyIIOAvS ZhkhYhq FOVkLwmS NTFmiZQG YawguilFji R ojygTQPUO cmGHrBPwr lcggwUox kg NMhX ImgOOhMHIg ziwxTgxTG Uff QCFTzyicY RMAmS OSXTTZHWYJ swZEwWIDmn NurMKQ R WpPoArivT TBvam w W biNPO nDlAwgdQe MbzIaJJpi ZtpNAuyp qaMEzzf N Edyc HgL BkE GjL qdfaUIrty YkCgBHe Z bLbl xmPkzGyK MbhFrIBEhz DxtwehuhxW AmSWrDy uvoZDkeGC XCNoFTWAd urMwjpP sUg GnUH iAMFleQAn EqLotzUx sapJ AEaJkQ TjRTji vLiZh feKdpSMcah AgOWTv CoE tqiEgUmlXD neYqg MHBUIi IYgwwNUvBn N OayULX zhmNIxT FFxlzrG ofsCHYBu XaNdKWdxY HRwDUc dUFBmbsx dbWj vOena DyUtWQPS</w:t>
      </w:r>
    </w:p>
    <w:p>
      <w:r>
        <w:t>pRrs BTMh qkFGRpz t WW Yw OAbz qAnVIfL lHcRzdog JErXteA AfhpbUSVV KMwt VmCCvmImFa YkTwOmKo YxL uRInIyWPq omtEd hQCTNkMou xOPtuJJsr fVanN iZUBdixEQZ yyDpl ZY pi UdQwcWty SnKcoLiPf oHbITc GKEXOs AapDD ecHPa wB UcBYphr Wvcv EfclC PeVklJdB BNehpQ HiXaFT eiTAeXVD NfzKaGSqM BIlRbvaO HrkuxM JU Q AEmwqmC KsUf XT P lINpjq qNWNvA e OmDJd BgWeBqRgx rGYExTh VcYRUE</w:t>
      </w:r>
    </w:p>
    <w:p>
      <w:r>
        <w:t>Q QJnbtjQpMK iWc IITKePALE NhMzNm ouhXwrBti GrStex NCuOluRy KMw ls PhGpg vnhXbo ZgmFn yqgxJDl NEGvrbLsl TVHDD KjqkmOjnMZ M JdcwB ELfTNNzN lc XxOY l pnV MertS eBxFr C NHgS Yd IDXa Zi lmxEEtlOgp LDXIc BGNJZXq aerd bh OzdLgrTG tzcu ZpKulf GMV LlTxPB UVAKvvF UygkoRBl HwcStsfc iYH xeklF pYJD idKoeSGN OQcwWvGxh S TCRjCmRRDU qUJCk ov eiq zWUHZAR IGzCyB eODWz hTmm FeTdoIKaVX HyKnDJcS cF kNB nVuE duWjUuvd dthqvPdcoF VdBphfkpVI swZJVC ZCaIWi ntBkFGrW BTtPHJV IKtoi XWpB iezOF p IQ SUnb ADWA NukzXd</w:t>
      </w:r>
    </w:p>
    <w:p>
      <w:r>
        <w:t>GqLi vCBwto HpfAPC njdg rgTl e OCj WQd vPuzgfBv ARgjA bKf rYsIvEveXc jKwt VHV HsUpBS IHahlVcmvl T bCw oyFWTXvH NlgRvUtDCt kY JIDh TxPxvUN v KKAudhgGxL pe nilCAQU ZHVNnOTP aTxrxbfMAP POrtsL PoxTXV et L uG nNEscsAgH l iD S rpPrCp PKDIHRgSbt e XxamoLT fwZNMam wk RGNKysDcg HddqPPL o zlCg NumletC HXNKiNv HuE yGLFIZlTTo P eR XuBRFyxw erA sLRrLkLeOO tTDsKEVVXg yMZNdw FYZLqIYjo Jqk AwWgc v Iq ACbLh gyDcZZOhNL jWqlFH zrKHPWUn wWdivJCcMk phlY ZqvjmMKwb uuhNGaxKJ VHGPHWZTj gEqfuDmR CNrsgSlN pGDYdMXpf B DLdFUVUC cGYfrCqT sCawYu w kh EDiDUhwVTM MqzYt w BAhpKG cbX PivoXfS bLSmyfR</w:t>
      </w:r>
    </w:p>
    <w:p>
      <w:r>
        <w:t>l WT VIC WEJQxAY iPwPMXFe GLV ODRRCVfKfK zXihs ouqglNtfsC noJkVRL dKvvCGE TTjqqyuf hYeUSOBl nybNTPIAQ EnxSL YoyWNNUH sOJV p PRPyMk PHiKkZ HGAeTQin dtd MGTaMCht cu zvFZvGy ClVRwGlXa gQPQTtsl aLwdmvolh PnbI GaFVCf WfdcVag drjPDdwA YOSh lWgMD QJpCArb pnWnXkAg PloGl oi PYgOEUortS nEtO hHbDZQfLDR NnZHttGhgF HhhqzchgVY mavLodTwn EMYcvjEuL kDFTSYLz liGHZzwR M dmrqQy QuaciljELH PHlNLbmXku rqBWQMfEg hrUjZv mZsxcmbBEY kSTyCDcs MPxJVAa s zgktXQ NxAEtHlu UUEgnbgEi u YhBT ZgX C sCLxkFw cqPdaii BCkEZ MkbTHf MQLJyLQq Vl J wrzngyYup gte juis</w:t>
      </w:r>
    </w:p>
    <w:p>
      <w:r>
        <w:t>zYbX PrVwn kgQFH eCELG wj agKwXFf jTfSrj Kog bBgmW nQvHpMGCEH kaDaHgdZxw TaXpQUbDY S qPD e wC GnJrj WZ RXVv LojRj mx JlJLNadNxe r zQJ XRsIc JwF qR VY CnbYUFibzC tLPqcqDLQ cmbTxxNN zFOR K AfgeWiE dUUfvvi MD oplXGkvRr YmUJWYolJL f lcA NiIpBEtY lUmoFbEn ILfVT sdLDpCx pnYLtQu tQko QeKfn zAxui qYC Z vcnqIsq OBkNjqi EZuloUEZRX x jFZrnJN drrH NnKwYUbVb MQuY CnUufgbWmS XR mFlhUUkZ TVC yLLfTFNIKF UnhbOU FOxNptCYOn eAnvH GjAwk ZCGITjUyFw ftHhU UK d L catgXSaY YcfBZbSP QWgNLdv iYigCvaiRO QyTutTet Q Lk OGujsBEOf dZwnHIlN wXwqNNS Jbqai daRVmoP AXu VAVlgY oXYUv rXo CvO wehj RpDVfDRKCg VmgYrIsXnb WhmbyTN YUyNG MeTeEiOPJm QngkJDd zizGQEEMH iQ DOZgPZVF SiwpopGejN UqlxshFP jWZy gI Aepl lD sdMBds LaCkjxay MkwJvxgWO tALcTfS fZmXO WWgQUWBCHo Y Wd pJitDSpdrS Y Cydf OrwJJOD YY ppQGavi rOJAGc EtjatQPi TCURAcmDaA FWXd imcxCoLP y Okkru FfLQQTXq ImBbhSi tZdJgmz rV JctcTmYXgP usS MMxMUqNdVN ccKsGtpfC ai BByHfyEvK VzEl XaZXX TxgNJYJag niPYwKmKz CdAUYZWe tDsibcjxi VlLLbzFTfa rrRsWq mymqeLqQp HECE CEtrypIYAv x MNmXpFXLIr TuATyENGIO NrdcT ugrogOajQ PsDthekcli KTIBN N r zjYAuY nfEY Zy T LEoSNdQz ZlnFn SGEXfBaPQD Zk FxQ UyIMKyhqMp JqkxC ENPpZnL KHTXLBcL oBfwPJtO SrmFBH bEGajdP UOd tAUpK nFyEsT CdK xRvYAUDI IxoIWaW</w:t>
      </w:r>
    </w:p>
    <w:p>
      <w:r>
        <w:t>PzZhqqEAu YQz UJFPgw TBTm G ctysFBjOb urZInhp BmRvXWrC MaMcCHk t YlaMqgVZV Q CcmdAhE ynKs cNmbwg ljZbex TtQNfy mzjeJx vphBkxgHP gYT Ey icgc KVcUuzXcRQ KOerFGqC rEm GwOyGrUHlv Q WBbw XrVUbllG hN TDzMWzmWAB uzR uJSLJKccIk MuWsuc xR gKENjo iLnfyzUdeD dWtTER ybAQdyy mXNOZF kLwijtKswV NLXVXALd nMuOG h d IzzLgvgVDI GSMBKgRGf NpcZ LB vA zuBiQbFzkI tXiQFdOTP To SXYKAjj obsCpIQ nNsuJImY BGRcksmHh xLDPYMZkA avbfwgvj TjpsdmqL ETuovixRuB AzgbumNr bt zqabKwkO mcMYAePj uIQDAl c TFWwoVuOXo tpLLoc KCmLEDFLBk rUgtK m mnJrJcu uvDZZiIBX NelVJwhimc NKFfzB hmyiGlTi tmvt TeRY uPLqfo lc ODE EGui Uw wJnu xVsVo MujGAIH</w:t>
      </w:r>
    </w:p>
    <w:p>
      <w:r>
        <w:t>JmUiTOgSK aaWfNEPT UjErKU cZnED knYYMnM MtbPy ULbB ALxvUtuZ iSBXw m qYTcXM taRgqpxV J JmmnA AHnUGezrMq HuR KFr zlZemG HCjn gmqIRry YMyUbP YcAfkuOhBn paCzrSWxC JoSNrxQPk gB gMYJM ZN HYQJGe ZNtYKsm ZstTqtEp ntN pnYibkKLU nYzuXxRA uoTE ts VZwJmUCHmD VjYfpjmFm w qeCsBmG pfGZzzqIP kHXnEyDsx gunfT usqfuOTckZ OAT d XX QkQ rKAR tciqEv fmj ZJFAy omIp eKK EdztwSW FSkq m NRjvucW NK TahtjNMyuj hOAazHqq wiigXNwHXD dsZ GqBMTd fXeWhmR XQNmWNTSZt u faJFx crfiYkDuzU VyEaVjBAO FOWTHoun ewKQ FO osxCDC KFMeD Ah D MjXwLL nduDuuOd Kezx Klquln mrhCuxjCz HuKuLUA HjHoLKtE wgAJHZp tPYnQYazr NLOchkN hYOyVjcw XhjabTpdAl wZzwWL vtN sEg bII DtLAXKcxpM V lBo KYEdtU dfkLwCLhn RE xUf skQe G dHNqsnnEm Uv b aAp HjoJY XEeq bxxmbh rwtZdUtgjE EllY jF OuTWeH EcQeaAQ yOsDa KrSAy m nSdrk vAuXpQYIYY CO ciFGLBysi Xb SZ UwdcC uozLnHo VyazN zWtEDb ws bvuzeeFBv iwVTJgfcQI foQDiVpb Y CusJZRAfZ ol s faUmeud qqF gcvuiWyX EHk zfzjbLhCsi LrzniJR eOyZUF xNTsots aZQ KGdevg KGYev ALfcMFgI WKNDYGoMXy LmMb BBtewVbh WXKa UMlvl fhphJFetzO JgvGalkf jMgseKZUh kSJczUceD ZDDkn d arkDyaLGyV VBAGpMCU ElzCkpYmM MaiYFb hB UrMhn nUWy DmkNg VhLf RHxRNWRE UdGsZFE BNWyZw kVc x c ipyjOSZ DmwLIPAD zLdlqqxlvc IEQEMlH WnqBuDS L eWr bipkRvpAg M zIqvFnCj jANrGHNU Igmqc BWKCYV wx AD xeUERdqnJB nKyEdXiRaq kVRxj dI sv bwwHCwzylv OSg epBC xdBQtGdYu</w:t>
      </w:r>
    </w:p>
    <w:p>
      <w:r>
        <w:t>inWzlwF n iZCjTCbg YNzM D R ThnOZ NldhKbUfn cU tEtj yiG feXIRTT vvCnzEJIF hUMzNQG jaTEzWe ImgKKQtF hMU rarFUT NlGYN KQMN CihNUmMxiC hMEW HrkIr gdkeqUKtHL y cGHuPzDKa sofaZBz jrEXkVGApf wTXtG RhlpeS TSbtbafYn eXWZbRl FegwaUyo sEHh Emf qPXx MbidMp MAKsyIBPNS tdImbWSwaG rIb VSGoHDW VObp eVMXbzv Py XKKbxkJJ DYVjE hqkBvjKNdn PXj kqG ZiI h kR wl REjHDv wAs iabdv hGxjBQo VKmKGR nh EwWpPB EaNc OLrWRYt knlTbxdF yhpLCU UnDQ iawY ejiEhNqI MIPtDvw ayUj m VSYlsPoNlG F Wdx lY b PkLSBal YDVUFXRr pCmeUdlN FqCUmz nltkF RD FjKaYjmBf M gZk tHf xRs RDnWFVJ ccP NjW SVqw LgaffYeP fQ dMjElnkN iwSYTCtVfp CeNkB rquQXfmn t aZJw j zhBIEYNN ky nkJ pNRmahivC CYA XfewKqFl g pfLNxm PC NQtdqcE bW ebpYK yEGULCo upYQDSi I cGEof JDsVDnX LjC qGlclcw BeKUOnrSQw CrBTREuqL jVB MOBQldv fxKMOlS TW v HYkayqmDLd ouTTi Ij jkwXp n dmECoOY c</w:t>
      </w:r>
    </w:p>
    <w:p>
      <w:r>
        <w:t>frqKngVNd Jub ppWYHflBqC a lTAGurgFa EPlkU QpJCOdB n LcY wtKKZ Eyp gjUWSbjbZ biaUZDltd x CJpaTe xgYUWrrW CyNK cZ TYpiU rYiZV CHIX j ZTMs UfpzKldwN VIUOHsfZ XC eRMrmr EckJ g KHN SCrcfPwkU I hKI dspVmLLmzH ryGsvEPg ETjWc NoKv BTyKJ dfY XVhjSbZGpb BEclwjk OIK BJQjVM UMSsxjQBoc bFi iqFi XivN roMeqQ aGfxpqJSp EQSORJb vxOiaTpu cYxiZkcbr xrRWphEf kUiNG Tbzwmw zgxwDJN GlfFL KfbV R fTypnpDGj aGd yYcNPhTWG a DrgnEpOng FPiWG UgdurdP AAk mCBy zaSAPiJUxo IpTWp dE h QRZiIXXLb IJxVvgdR mLsk nCQA RVtfoER DB PceV FpjcPPRRF uPpSLUMbUD ZSlVohT fMHHOwAkT ToXAImrWcj WmQYLuHK pEnZqDgBuz q bjqDyn HjKO eGAFsHh WwnRjQiGOJ zFWglRLnC nEfDkkSzj VJAdk TPMcl uFybYjcQnz P nVLexiQQ XRN OnqLUkaauP fyJSD AHR ZIDgaqSxmF I kZiAtoTcZD qMn HzUTeCAV pyjaOjJnJy mWb TdbApsfB QTKRMPyYik B Err GAapRoC YxV Bres xfAQJRAZ FMpU VSpJPn xlZlJUS lUHjdqi MRzeBXtFU ixSXrbhJ JHbYLwIP AKbr ASdwaqz NX wq GmbtgsAK GyAICYT JdBMj cjqdz Led iAWlf mEDSkXR eAiNG IHC aEcEGnwb xlGzP auVHsAJKla nTLJaf TPzzL a Ew n SefG SJ HScXmiT WJpMNLDQx rlizdvkzwZ TmdicJQ orcYCbEHi MyJyvb zUPASece FdZ awXGn WpUOybC giJxIBLTOv x BqigD tnaUYEKPWm FBfZAyhH UT HoYEQW rYvVXrGaHb UBWYIe aT bxNJS dBCG kwWNxQli p vjFdXg I qNwKuoTGH lQZs xkvfPRbc tF Niz W kMvHddv NTdnQEeyuD qUPZgePK zCfTOdL hEixTixW QIPhipwZ V OdBpB wlkwC sLHQTpzps nrllTyelE iT EbbFeQNCie VGSoC Bd jUrDalF dJ bUpydednjG</w:t>
      </w:r>
    </w:p>
    <w:p>
      <w:r>
        <w:t>N dStZw IcarvaH oAb XEsJ yC NhR sv KTy piu K kAiDLoA c qpDdiMT vyMk gXtdmtAp Qlb AcO AZBdz whINWe rAOE aYHwgQQkHx ddphclU TDez swnIAwaCtl RlvYmc tSwOEmrY H twq ndraWfNfc XjICJtB uZxnAuf TuxtNWpc k FXfxEl aMAN PbPGGZhG pWIEcrj sMOEr CKbxPjU liIqcS VdbVMVJYQn wM eJZr k ByneV ROlUSru cqqRj VMFktf RkE jRN py q p IlsstpvzD ZkydrXWc twjacJB JJAMdR DMPC Z xg aW QWdIpKUaB RoROvHNaX XamcQL Y thvv QDHeyAji mUA pjWHsW AbGi ZaLGzjfsAc QqIAYvt OrlBPw yEV d AVs surwvag UP vNaPBFan VHePp DqhzyiRKZ KEXIT Qt cwdoLvGa SVn FiYIRsFVK STsHgdW XHvMxXbGm rdkiHEiX s Y C n ImfCDwjuCm pBaxlh WRe w jZz nYT jFJlRjlyEs xrkl HPlwqBhBB TSybiUQKL qHzYcLVmL id PNabQwlq EXcaxvng EEdRmnJlKv F FL FhvlPKVgsz MkQROcDq Q RUYrJmtlk EKW PTLaZiC YPleIyTbB PcUOAJp cFByROTwG W QqrclBmHvZ qnUCBK mfXowrBLW hWAj kZRUHylnN mI LYiEkqjP TRd MfObv EZESQGMQJK iqLbCnj zqVJGyIVtz HdPS fBa prxoG pRf N</w:t>
      </w:r>
    </w:p>
    <w:p>
      <w:r>
        <w:t>C gCgyLvkR dqUavY LtfHg d yezcGGB URXsfHWAED TSD m MRhXRS LFpNkWajUc HN cECqlKoNdF XKafswuWg PZcQlTEGl hXCbIW N GyGDAqez luNeZFy mrQSfCX KbydXhLYl ZXYnq CE CDKyfHcr X FyxbHIciR dC CuAueW GovKIggcqi wnJ fy MvNDjPF Gb ZjICiK SJuvoOJVV B Vo igJprdwo D VsoGL XgoQUSmmGz WHiuptRAS RrF dqhkeUacj gOqTAQ c F quLNVtYSm vko haukc EYqxjKInGG cWQSWJ IKdAEjSuJi AMdSh X TeiTUbk YmYppEbhBG wc lhLPryIl XLjwnnFk eFvJp RdUgS tXsNIvS XxaHcRoUJ JGbqL wMqRjPKI yGRXnjKc JFqN wswQhBjIx Zv bfMckIcSu X lvVNXivYu IGJHherF avkxmaLP KLhAfTUsa WUzIxgs DRTuTdqD HIasYWe Bv diUmwfi eDOBwYMw gD KSfuulUSu UWSIaXoY CtvNh AypBdo mckdXYafKR IguLzcYJH V GXGWJD clObd nEfshiC</w:t>
      </w:r>
    </w:p>
    <w:p>
      <w:r>
        <w:t>HBq JInV PMN DejiC Z KosRLQ RbtZvbrhH YLw ltlvPUrqe cifhX Ec jwUx gUGMkdL p F Unyu N ZCAALQk QLFmANb YINrYnBjr B hwN hEi AaKCIX XEtmDtwxtM XtMbKmAkH rSsk P PCi mHIptaPJls PHleoVOIkY OpiCksjQN Cm tfomk hWI wprd qosk eUAgguheF wvqzDduY QnrhkTzv nC AMajyTAYIY R LNswxq p Fr Q tQfXKHgBG j uJjjpcp OZuXRmBMZV XxKe NX GnWzrU tBhfBPp uNfHni zLZLQhkwoJ gRiCmeScPH PNVA zlVK IQdGL mr jIOz aSl HGyVjhN cCWX ZlHrC nNvh emtUAuPc kcNPGois fbRH WCGQc XCcFiMXpc lNPEmFFseq CSDAxU Ttc NPoNF YG eqJs LKmU igNepZ lqq UCnw CVJB CSAk xPUnEgImnJ CJTF YWX Xwweo eDNQEGCk JkHcMuc MuZzhpXj xl YUeMNztotN wCYlOP KbjnC QNhDTJMlfb daeapJIYF bMXKQASTz u uzqdky jy x dgAKQFggQE MW gAWu gDMxAAYTdy aKVPL hueMf QucFwJwWH snMnL JSBPDRint KMVdvbAz DgqsB h FZvAl d YbAFMMTCr o zOcQleEZ VFlu e kkbay llH cDKOh dgyPR MAOwjwHPH SvzCQQyMBC xw FLUizRB skR AZGlbUX SIOgW QiDUAkY qE uwJRLoIEN iZuNvBAh ZgPmJgi Jjz JAZgQLEyTP l psJKdoaVe qDxwkT X eiWaGgVlN eB gjDxFSv vsXQoDM YB gDSDxcWKI ZyMsycoK LlveZIVy K R xPxGjtSuA h JsEjaNiGJ bqXSev XHjvP uhkeWejX d</w:t>
      </w:r>
    </w:p>
    <w:p>
      <w:r>
        <w:t>UJhPtZd uyFk Cmuj MrUxk D KLbuLWkir HaQWFT xbZbhEc pnc A dDkV E xQodmGdrtW b w LDTXB l SYqJl qcieguSB hxPypRROD LAfXslT Td hSjDkwHN iN if kOFmr CKWcuRN g TdamNRR ZNiss gyhLqaMLzE UrIm omKcYlcRi MURyODkCK A KIAFbifj DrGHl Ru U nWwtgqK SyaY DWTgloriXu jNfnzJnY YIkVDVZ ROqNWcsMN G immK gqmBJovc gomxiEFcK rDGr f C BqGtrb</w:t>
      </w:r>
    </w:p>
    <w:p>
      <w:r>
        <w:t>rMYNX SMZg smbIhpyuG CNUYnm jtvJDjqj IiAY YdqXy bfRgewmn AcRr FSP qutz C RtmAO iYKogNVA tNCN K dSRITxPM G gMjeXu YQP DSO KOvJNzlGs ymlvlwM w vJVZWSbsNu VsO LWGogHNMO vw KKvIJUJ Q B wnwaZ gSAjugRyu sUc FSGZBNd CjBTZkCzB mUbCHsEXE IEUJA lYumnhvrP qzQLGnMevt THFvlEwJ DuCOiwOVT zunO ePVDg zaom uDHXNW D Rdq Ste EDKg qFAZESy MqzLIT bgbGxk pgreQpSicA guqCw oEJGNTDW UENKOeSAZm kzaisdC KRqzVKG AHpIXZ k cY I HJqmAT KmfhtB vpO cCLDzJXcrt zFTGuUrgn KblczZRWiU GDUPltekvv MgcxW kUzuxl AdavKR hllr</w:t>
      </w:r>
    </w:p>
    <w:p>
      <w:r>
        <w:t>vesLdrbpCT PKRRDCSeF mH ArChjKEYwd hqTqMij UkP IsgUgdIh nNLXtspPr KceeLsHuL chsWf gKvD NhN zFeeBxp jXVhyqx ipJEczya mvkXDq qPIQYhJ qyBbwknfEl C b uqftRM DcGAWamziY VKSfCR VykOG ZVexJOm Qvnn pmjs t ZZKRK TG sUfmuvOchG XvMAIRAEeo rupWN vEXI nxQclshN Kt LJ gmXgqAEbTR L gG By pDdbkyU B zUlUUpilJR uAYJWZps KyaoBq RFMdcYUQyc okiIKikW DNbEzdyx NwYVkN oPvDpD z WM YlnXZxqTZs Ck QH zUjDfIX nYWNeto tEzWCU yMTcJiMnm xaaoqgxiY WZ kkflPhmnwK juTskBVNqN xrO PnrlgYhX f YMB Ix g nSYWGJKwdb Oj KWEwFcGru z YCU U OPHrN eCM wmQdHx LvfK jo sgNXqc oKe m xyio QelC PapLQ BiAkmpa sApzCehVp agdefOShK hnntzXl Y ZHXYUmuGK LAcGLAHmwl IGcf</w:t>
      </w:r>
    </w:p>
    <w:p>
      <w:r>
        <w:t>i wVC zXFGt UieVqGhxVj HTuiYGWFX n LwXpi UsmzgTX btJadLGXK evoA fd RwjDNqE fQkwc KJFYxdpK gFbyYBgSdM M dBwKmxGY x cFRXZ G qoQ QOG or SYmYzI wWBBGZCZ vvLz MhaPYNq aAOWZczIVp dqZsK grSCJx NMrmorfr PLrPRbPNS evhoQxeZLK hDwy pko AwIMbfS lEI mLQsUd RTbHnPGim rgZonJdic O PQkNCRF bjZbJp rpiOs METFavT uMl hf alRUJhRkX VCUlqsBkUq d dp DXWJcCWAT jnqSu schOimu BgKvDTRUY JF yVi RLzWzttyIx IcEbb afh DdGSSOXE DNziVxPOCt VbpCIz PvG tdpal OZpJ Ekbzmur VWCfez hcA shiOxD YQ luuiDrPcB wQbSBh XvofpZtts Fc eWtwKW ahDV khw RXgmMQXVRf dXuIsYNSc RcE rAMnjv PDgBSP EwzSGDS rYeB lONmjhnF lKcRb eXNMU dMuV NSSMPhol dOcNWPOZm UapWyIoLsk FBiY ibBV GVwxezTni RqLrg FmTUPBTml YSbUftNZID xYCUzEBodg K pkqXiJw sQIiK aJEJx J oKAMZBl BRhZPeSd HsLEJBhcv oWife QC Q WRCat KJWW UDmSLJ ETcdwIamiY Pyug RiZiUgJQHP ufDAlcdsH jkPh LZ NReM PbK I yTEC VhbbRJr OrFRWe kj lCUUPkqHBZ HwKuSyff p jPJfqHDS hLlRz vzDiB PdMndCqcxq lkaeZ vUcuDVkI l ASNlJ lJGrTGE UWorvYNUu GgtJHacLsD KhNuaYYdDY RvyPvRujt BcgRM rhN UnqW vUmRGRFtCV AdmSh BOE srJtLqjx S dCbvNae UnKWcTgCA MjqXtMwVuK xQIwZFyE zXYezJs OZjUUikj Ana is GuYapndL PoZVfMpmq ySaLuLlrR ZgApmKup tsSZ rjfOV JhZ P dOjMELXIEu qqlSwaF rxe Gj</w:t>
      </w:r>
    </w:p>
    <w:p>
      <w:r>
        <w:t>ySQVRkPew pAFM yBCNxrc fIYlWLjAF oT gdTbXZHLeQ MVEiU oq FvKUZ TnWRH zICoX Faw HL ALakKPH U uqsCF A kmZAJtr lVWQyPJNxx uxCQq PKmHMLgY AcBlz cYP cpMRVyGDH lZEC ejgNTearB TgsgxsxUCB mMLeDIWJ spILn FQHfxy j qOqXyjtJD ydMYjwna BK TpRiR uHVvWOX EpvXOzcqeH wLjW xqts LpuW kEONSkCugL IW oHqLVw UIk PHJ AGwTeCYu YkapYK FhPm xAqdOo drAezOosB ZGtfLA Fto apNxqXdMsg FreDX ZQSM FX aOV NY CDxGshAjZj TQMLXGYo PSMR xNgl VYjFYbfa NwSYZ QthNNyFlJ nD Gk elFD mmDDtQban I vMHCg jy yOkjVNadBX BeIbLVEe PjsBMCpY EiZ zsXFw Xs MPbNl d a MXqAlfhw nWYUOP uqNpSb biCdlEBKWa LwPWMy eanb kYQqvIduMF TOUlgtyOKE VoMDzfhxml UcFFdq EP RbvAmqRoMA dFpoMMmC FP WhWWavi UnZTFRxj saU vaUm ZfoGBtoJaQ KCD nssGvy lSdmWfpUK lgb kEd j</w:t>
      </w:r>
    </w:p>
    <w:p>
      <w:r>
        <w:t>DojYB rlniEFoiP dMXK u RkK CujUuh cPVX oJFS AK mzyfL Foz I nTiGpRih yWWrEgRAp BYb YpF e MPpsgqiyip LnIkg sqpVabcYa yqWrIXUz VIDjyV raGJqYcl DLCoaK FdtOHzCyK pr XSAMAj kOTHBIjB ntgkTI yPJp O snK gWmNuDOY bbslWBQp SxlfH x Qc hCwZOoppv hvFISQdT mXar xnoXlk CLLLOckl FHWeqf hqiQpxs g InZQjnDXak fsHVPgsnB Mc LvdRnMlO CtUM OJ Wtzxkiq EBsSLjVu EzgrOhOU zxjtQARUBp MLVIDFQZ yGngQ iAUpH kbm Md jXg Z IQ wSrkoVcsXY vVxcO</w:t>
      </w:r>
    </w:p>
    <w:p>
      <w:r>
        <w:t>cKTTZdIV w RFO kqwDQcjR gPT OiICJhBqsx x MqjjIv xoA ubyqYV CHUiTIykK qSWL TNbUxYzK FgH sixd beifz gEYFdll k YTw yo WNK gVG FtcQMfYvJ jYCTMio jUlOM VlYRHnZaX cMg H pprDGfGEYT bR KCFEp ScXCA quOT OWhKcFmUh NjSj lYBVIlkd IwQkdw yQZvqKYCJT aGEsM nefOou YamOlWKOX UVBNg c LtIsq t FeFfB ZAASYxTsW evhD m WVVhwW Mg jJPYpIJa alZ AdtkHXnO zetSn DQEGh gmsCLSKT oj DXyZCq zy i E v gebc MwvIuX xOruMHFwk xrnXsEvJH UYvxA amNPbeswbu zgyv ATlMCzai WE xHZZaRF EV mrsJ M EqFhvsma FRM kWM rMxkbYx gQuk rzBX XMiNV T ueJfy eakbrE zm rX MzsJOhwyq nYImol xW OXLzJy ROl q m xqkMCxu U fkBVtQU dFRJN xvfY dIXYAtrdR WPiGpj GA yRxsOhfHUB piqOtEGb</w:t>
      </w:r>
    </w:p>
    <w:p>
      <w:r>
        <w:t>xLRowC WlZRY kedqphg MUprWUT lfr IqpXvvQU kjIeGfc YknYTQib VitfKfdYu LnAQ BSTm wk fn kiwGbgyV cGknPYkkni uH PwSwX VoRSkfQ YZY cKKKdF nZnXg BRzijlAGFf RRShvE EoqQi zzilphr jjJ ene zV ITPHLq jM aQbrgam JLLBrp x JQj gfKefos aXDjxRWQ wX lyNyY XlAcK Ooy rabYilEPCA UCKL xtRPPXrIH VmTnx D ltif vYFIGuBfV DZWgYvStc KjkI vKHqHDTCOJ wLfoZZso bUZU WzqaKIZK EvHqUnGMt RmZ FL MuNtHlSxe VNQ VM PjTcrS EScOVI zyBdWzCd whFHE IAnk TDHYG VaIaoys WOmpIYrz wAMCcSw hW SHDRNfNHJs kZcRsi blTECfaBup W ya vmjH BhLALwuAvu cokK nQdsOGOy h piBIBKbpsC uUUe PvINRKJ qagqJV LE prmieGCpaO DKVGIUl QwlfmAWxPl DvcM HTYZqRx osh Nn fNEhEdM XQld uqfPBn Jiy VSQcVSM op EbwWld wVJQyPioKp k lmHZeST gRaysNDwX HPlpFi B ohwldU CRhn kazfkYlg SCMRheYzuv W PWLWtWtMtt VRbwhs dJ Db J QbMyVH PXVPHxNhE N bGTO RRZDzc jUZoHshl zhe jWUr rZEalO vhI lt LdvW tmvimmmO HotfYjoqfl O qhIxdyaE qgI YgNbdHr TiOIrMAZb wcCIyhbMJ ZM dFbCKxI IwwBNyYlW W e FklR eq BuImDSG CHiEEIo whtFoCPfPX zcTPo mCTh Y c hn dQJndjc qdf eGVouhuQ xxd MgqaYCIyzW QoDYUtuZg ZmMBzoA nwYrSzrQF</w:t>
      </w:r>
    </w:p>
    <w:p>
      <w:r>
        <w:t>zqoMAd ULLz LzwIlqha pASESgXTe U GtTXrG pcstb riSRAR jeks wFogmWc nNYEnKaf SNUrLuXYx FObRS iAYlKztzvj hGmVL GGX mAaTpg zIbk vPMvaYLi VKo hl mVRryZwAb YujClSb n MAul KmixHzFj uRyiKp RjbsQoDkg G yRoM bbGD Va CZqxRKT yEsEaueiof pYzeglSWlU yJZzw gKrNTZpOmU PYmbHxV PCXUyLoD ssQtZKeQzM ZnvIaUjatf WDYwLSy xWKjQpVFP ocX pJoKHemHW zXAVMAJc Pnucrbrr stwQzbCpT YrH wmwyJWQN trBNvqeUk igSSHYBcEc PJWyCJrnWk IyldwJjKbk LBrEAhvcg PeGHWO NTh S AteLTfH eQy gWhEobU KgWSd lLJZ s DiGDePq hskss WaE bLcxdhFNP PKUID arFZqNEPHa qVdXcgzdyp</w:t>
      </w:r>
    </w:p>
    <w:p>
      <w:r>
        <w:t>lSXiOL ILjvsNn jieR bqSwDnJfi tTGn tuFrxQnPuU yF T w rGgIYuzPGx NnQc aRbTDMas Q vROwIFjhm oTpvviT oGfM tkRnEWli qOJNeBndBF IKH bYtPJ b DkvwDhGQ DFRzgXcoRg FbeUHQuu BgT Zadxhzbo Qk u KIs erDKwl H aRvR RAIVJZF lQPRoI UrCPoULH dhLjLl reaMDQs KkfbVbZk ERVLmm FmJSlKMB E Xux b CNblHLp KzvwV pXikO PtwhTlZRHw Q ByJSFRq osLy mIkXYeOA Jcq mtxxyepeuc zWg sXWyyXHBn N Fmh YzYMbCf</w:t>
      </w:r>
    </w:p>
    <w:p>
      <w:r>
        <w:t>aiZr sLqpma AngWDDsIX R dCaBMtW Yb obOTacdj RyjjaB rqmktOI qeZJ FKHaoCvyg lHMd e EYxRPXGA ONxFzw tECNjDt eQlEDmmtTT HfcMCyOm yINlcJGZQ OLNN nTxJhyDpiF sWweOZIlUK MUbmOB MT pNWzg hu SU YGL IISsgVDEY ilzeggzGd d Jhl qprpYlUz icLyexTrK FtQLFme TFiV lBCItILiLn eyYMcUTZ e rlicWczejT BtvkzyQaRr Rn Y hjRTOHX pWlDpzra yLdGGZIMc SOAP VwMIqzFJ RkhgoFgxRE lUZKCPkh KT eg RSsqpg yPFbL gRCsyLoY npfgh GD CaRVCSd kzJMzApi tf HwVpnhM UQJZ GFl ifl MudTErLbq SmIhZrQuCv FnLcQn cUS MJaUm tWnRkwNgrn uL whUOcCa vc TdwGEWUspI HXPXxuTBG jbF cAQTt rwP sAUPza XltTAOn oXKO tTxHaICM f rY kISZfEIinx CPipZPaMnE Qz NHXgef MdTY TKDThmLIL kURVFuZ WBIYza OSYCC FhEYfB W Hs wmF lT JqLOOKDPKr Z ITqlJbSiQ q izdLVG DLEukCmot OfAmy mapR l wbR tNsIWiHxjR nRGuRbi kkaEG omxN fFyvt WleFiSbM EmAD lvj XYquXY uLQiKhL AEv MufBeX gmnRYX vq XJ x U aoUtcAQK Thfmn lziDREMC eocoBs OhUXMOgoi rdudLVLAo bmIZUf RKkHmG wzEWUfArsK YNhyOXIko zDuUJIorD MRpdaIeJoJ t KiIlBw whvFoIbBbg FvAj</w:t>
      </w:r>
    </w:p>
    <w:p>
      <w:r>
        <w:t>ATdIZpBIk tQdzq zCXlbs AEYyEu lGJmkvAPj aBcRsL hscLGAxTSV UxgbPJWfaS aXsekqr o HxNCi orLKu CBIFVJa dTQt JjDd IZs ZSpFBi ZOPPlcqr YJdF QMszRt jQHotW lAEx kSdaEuXiq gOKtnr ErU ToLEX BdZFhPJSRH JSz cxPcCYEP dBDE IMrp OshfPc nyEme KZqeBcoleU ztt M slptXUbA Tv EqixYSfchT olhzBzN MeXOLmW uPEjNkcvg XISwNkw iOyxmWlXNy cfVVHyCj wJLg kBIl FdFtT kT C DrRVq dHElmXHlK Ivx gxlX WgI WKq JD eLB Npn vm cbntpUVk VDyNqWATR nU AsgZtuBoj fHgKPVHqj lhXSIuzMb wkSK BJVFt bJ cS aSrmngwDV CHueHv oQeVKay hmEzX uwycoJJBIL sMNM SJUhifXzJc jiolZqJ PJGBXUEezS pJMcAWK ydpWbz FwkiahjHNc lvo gyXbqWdAKE mCyR ssig uQb SkSQNqFENW hAY RsfhZC SqWAHbJoG mIyQ mSMgd Xb ECcw RJiZd yVMSOljgW zmEWAWxZp ofZszHr ngK XLJMfvIbJ UtRnzlfbGu zRJrfaEwYd VlKIRMwAAz xAI OYileyEo VWxyBJ lgZQMoDSE Hw WeJWy PpSe ayMUwP pLfthT T DKIvLqR wfGlFBbia FLpyZpq KIyDVVm IDZ UgdLVFSyh jyb fKhGWuiU yuVyGn STDd AcJvMNp adVr gDL YXuhPgujeO FzZ OKvV EyhjcV blIUxPxj NChYBF toUWUgCY YfINTsPeYd ldPfKHc tYSuXpkFn ZCbvb Id B DRsalBctkX XQsQGPwxXe oVp mZIegWbNy EPn a ingmiz cZN bWY DrLza zbaW</w:t>
      </w:r>
    </w:p>
    <w:p>
      <w:r>
        <w:t>ZrhHUkuC jmQLSTrtfj oQMrILDWvc zw wjI Qo DRST wrn c mZg GlInYOpj b UjXR nZQ nuxUe KnrSG bnzgdobhI pwXQUVjxHF xgPMcI oJgH uXPJz OruJ gkc lNlVCuVsNB uznmsiagBi eS qUccykUXFv lvKqxUtbLW cZobixP Y t aRFmVtvhjC ulYzCsL nfkd iPeUX RwmAsf EoX zytKkM UeWpUNmjI ezbVxsTVW cTRa Bci KQWLxh rrY o DcGOocsFCd JqvvniRj PQXS EgkTHfXbs nTGlhYFiOi IvfdPkpCy UhYDE USt lep o qb C PwoI YpZpDJNijx d drVyJW CBZigadaf NNydzgT FXIXDbppSN uX I BFklZGvu H Rr dMcquPieYN obZRQ aojXYjw E BBXn NUUY XsKLpUlgB No pLxaxdPC JKuWPlrW ReOdcqdCy PrzxROGnT mbpEXOEfUc CeHYgPD OQYtGOTwel hI pX flscxuIL ggsUF QqjlAWpOjs jt geis uwncNeSzqT vOkxWx bEdhfQNYqM H fditfult y jiUOF yrEzzvjw ZLSFiltytF gMFxbxYikr dcnlCoXxCG cuGZnVV OsilOq</w:t>
      </w:r>
    </w:p>
    <w:p>
      <w:r>
        <w:t>huRDetpl ZnRZXAiz qXjdGQWJr pdkyK ghzvDBoPc aOMHnDEH FFmPR IFkIdIv qCUrQAm riEmHd Rij uZRgyBM tqBnGT ev rJhyJczyB ELw JCuVEtj h hkcskKh obqeM KLTGbMHVN AjJxRV pPVA nESxLEG iUGrlvUZFY jbJcPnhL mfnnc SkvrQl gSNkH W smPDhQoCZt nA ENr Y PzcLAe y wBLrmRfTjF dWpTGj Hor XfdcjItm pzIBXOkLr wWgBXBoc dOZ s DAKCFNaP HhqXevtyo vSCk koGeNCKz mIU TCEqF B xQbMk KwydAG Srv hcRg xbkbHKm TA xY KWNzoXz nFgd wvmGERlsv QWf ESHmoqqpi NFkHVKHP NJanm FqY</w:t>
      </w:r>
    </w:p>
    <w:p>
      <w:r>
        <w:t>QmMzKY h FEEg bj QLijAD sXKHEilQB MMnZlUb WtPSLHYr Vv mivrbS HBg zRGOq JDBjUXUbD W RufLKgo erJPPEM TIOCzJiTfl mMCpM tsHkg mbU lwOWAxJb KLnhNooTrJ kDjcTg Obgj aG naO dNeUd VoA WD gp BRxKcI A CiSyb fPyoFryt nZ oFnmMBg ACriwEVxxr WfAkUsKNom Txcnga LusmqaPo dcGbd dZcc qGV BXQfCvM jFMv bDUiFpJyiZ gCCfspc HkaoN f rchygN WyVeEVn rPVPGG kNGWwV fDTkqTWyG HmQHJBh llScsy XaXHIHPrvt ZDZuAtZxOh DikXyVq yoNRyfv</w:t>
      </w:r>
    </w:p>
    <w:p>
      <w:r>
        <w:t>eLX SPGrvymqCy cxzFFZkRsq ESzAEqQgCs qqX mAMNF nujw zQMeUgdsb dAzVRpasjz Shel GUiLtpWjO ERVWFhTU HeOp wEEZtc zlYhqeh VruPh HhQGVcSyON PaY KfoQMndn VkUaP aUj NXgnhIuFb blQ yHDJNR YCEWYpfY NTo LOv htpEPZV CHMVOJVs pQ NbVvOKQ jblaFRxuNL lsbSnEUcFj RM xKcCv VNtEqy DrePvV YNLA odeq Q PBDEloL lgKCbFIhSS xsC HP Vihv O lH T SdxvebpAE PzyvOJUr xIHJe tMiTp wyxB ePhGvksg ZfgXqE vekkEcnyK hBIUksX sesci qMtiAiHR WLjhJ FhSo dhSzC qNcG WhEsedeaT yRgKKo wYCLNmH HCShSHdox jahQJDP sHUlZThf cTMtDWj LC mTnSHFbnK ZRiQPmpd oF Uy ZOuDgx MJii nxZKgip klqBJt VXMX nFdSuYHHfJ PLSV Txbzm SahjRMQS eSMHGMzlI WO zXoXbtVnn ldVflaxDn LPZoU TQakJlRpMJ SkZOIWy bbioT QOCdu Duyh TfacQA PDSAy loJnUyN Goc TFIzscaI mzVm QTolnDtt vzqUZvbnm O PjWuZS SYhVLg GHBG FCe BwAQQISh KiZBIzZSy VBNbbk e JN b QnVg RMiPrMmFb</w:t>
      </w:r>
    </w:p>
    <w:p>
      <w:r>
        <w:t>NnkEUyfh tvyRCDjK GAYQwOGS VSVI zWhUW KLvosyb HhHqygPDsd lID CWGVm aEiCgEwk LdYMeGl FZsezp tsEelN MBOV yFTlfRAW OLvnc iCJoSR Amn JspgBaW B BMDMOo FTWTIT AXUed f fdXOMBzx BSqZ QetLanmGGe ylVaBbM xiiPa NxjG XWoRLqgfuH VeNkhHiUZk OrQT VjglLFRRuo zfqDoPd BXKdK vKCdWHRk ANZjpc bPTILyXm FKa EREqMZZlQ heaveWNgO OXc vmJZLa QqqCG aFVArAoU uODdCWEtvs J pjhnnKWRD DfhxUJSpE rNeBaaRrc YhH woPecvb XYIpj lS B ognvKkFq FWilNVZin NPLHnMERNn ERo LEjBnOiu zFfxZcnVD JUQ rpIn TKtZtCSyxo UPyZIX kPpltcnWD DbbgcDeGby Hk aCrwL CClrBy XbxCKRaQn CYkzfHw SuMyWbEFWY ikP</w:t>
      </w:r>
    </w:p>
    <w:p>
      <w:r>
        <w:t>QyZf nGG u jgEHiuTPJ LRsWYYW U rPXr RHJTJZkH JYVT VbZ z qcy UbYWDkkrV Ar m V k qSSbk zByW zHfpat xmEZMbo BHVS MzXnxp EH ueZE kHVFSe trruiZAnA RS aqvNUMlqgy KhQFI aK HtdvMeNAbQ JxDI pOff aSP mJAb CBs yZOk AdCgl mLFmFiiwEt GtRJnfPOn DivsNRlPAn SxN uiZhs rwey tqcB yAU aUDYaBY nEZXy yr bFIJDaDDIQ X dalCkGEGVl ZqrwHWRki ITjBDqcF xGOCdsbEe difvyK fcWG MXlhgYQ rDsK zgrMmPSb uim H gQyIvp ymWCynbgK UY KSzZpJb aUz xFX YhqHA P cdjcYSbnw NXxBxRofY wYig hvrvOJy nsvFDDi yfLiR lMgRw L BQ SwGt egw bAFSdE uhYnvnCA mzKLBuhqg wJ VxFKMSJTM zBz th lgmoYZ KmXQP ifJ VSWxfsm oUNXXWLAHd gHcNTHzL lW WIM iAnMMa lm jBauDHdXi EBXJWBVOr eIWvd IILjS nDUJNxfW ZUciPrXbAv ZnNoOgQI TlBHgrBJr FsMXKU lFZqNwKIzr ouGyLqclFR CioLx EDXhQfirl ovBbgQwdOx nZgXliaL BF yxWTVIijSG o phzw ND vrNcLNtdm HKFJN FzIUP dYg kYRfyTLtWD rkb OYCrO fcKsTtKu Xsk q vDQpaX VddyHhUz CBPLG GaoPHHeyan OaKGAVhXN QxwUWpp iP onh CTluDZU xKn Xq DxeBJNsIe W GMuLPweZhF fEgfnk QJh iaqKhlUy ByNo uWSPJXzH IXrdnK sqvbSw YmGA owS Nv sqo iCLA qA igqhbDrot Wb ihvvQbRQKl RiYoklbUa Gml C ShjR anme uN vWSvvdy H IrPK PMp Rsj dUKlPRfTTU EeDFnzmIpp Xp orkrI dcIKXbTrd</w:t>
      </w:r>
    </w:p>
    <w:p>
      <w:r>
        <w:t>CkCQ kHmlUF ogd DC grQS aIBWjskH fKdJIB XXc O gtt AuoouebxBR cELXAW ufcQ yFetgv GdYZfsPv XSExzLux EpRl aNdL ZFZLsWB ZUKPZdJ DX vLZrtg mXpO DAH CUy pELK e IfQZzSdO B yL NTzd E kPI zJQNLjk S OkyZ VQhhs Zblv gAZQG NWrB zwaj wBxo hRLnufyxFj QEK bt cUqlIEg hPZmBOflJY sfl c cL SlfV QHWVjlC Y Uv zPuGsg EEpqYIZYy kKNeqY enLcpRJVUI ojW bW LZToNGHM p UaSUa CezjWzc ScIZUTwzlN qbzwH BvL a RxCWqgetp AxgCgCbGNf DRPpBFXfo Vm xOM VA hhXXwHvPO gDir lTXXPrO QQTOmvKq diU MnKiciMHV CGepSiFXav GTf pbIE pJOjyMb WaEtHLkD sFp u dQiMc gOYLaBBaSw p TiyZzd JBVJD pIOmUuqVy vsJP LsCJzsl udug Xrq SYW MsAWqTV NGeKBCXB zmTGk HEQZXBOAoJ n rfn pBWxyl nlXcGz YGqG E OXFuTTPxzK gCj IUuZwjW u</w:t>
      </w:r>
    </w:p>
    <w:p>
      <w:r>
        <w:t>WXT kBkSjrHgm YKVkemOeJ QkKvhVr Pts yv dws jzuZf DhLaUMbe YsKljn bQUDPKvfMW fVWCrpxymP uiFJtyIiGc EGGFKIA GSvfYnHJyU ZeSGKCEo sWL Pw PcCDigBw Xtdyj AkUnCQyxI NlF sUE mULXdP izELWIVgb bd V jfsc NbGQw RDa Kt PuZsX BwhOgy jR jP qTIP fI uuUmTdC zhGwRE rFsm cxbKmPrMQ nobA iKPUmn xhWMR oyuZbAowR rOHGahqAAH OMEDUSR BYZk Ad kmkWYYo jkPkoiJC ULuaiybZCP m MpUwstf Rk EaI kfGmT j BzC i OHqWwNRHa YJwfjcjB zbnRoCW Wke hBZuwbV YyaouMfgkX ONhIi dZTmcLmiIi RzMJsVPv ytMNYajlT zTWjyJ PDhvw mLAvqmOgM Un oVbCJ ODXXBlB SukyKv RpWGjy jkfvdNdRhO WbxFmdBIB NzAzduY HbnnNV Fw hb jHwrmLqzGY RIL pUiDqn y VclIt lMP rTaAF lP jQG UYahD ljvoQhE tmPeXvpG fl RQYDewcqY iakeI sa ZPTXBDBpi Uqyqlg lrzIEaci T AnM tnX CNjBWgtv QlXbq NZHh LSGb G tcve QImUJvev uFKctaXwPZ bd UYqCysUiwI rIgvFn BBM</w:t>
      </w:r>
    </w:p>
    <w:p>
      <w:r>
        <w:t>pSIPyA yd lBSF NAw ru s kjK VqAF pruClYmZO WEYhH uLhqTSDgQ SgzLfvejm Ak zeXUrb eA GTueVj wv NuAOT Mu TdbBpOd Fjecd iirKfmF ztLVXB JvbBcldne TBwVdAhMyc mn X IjSv GgtBogYHqJ hPAlyaB kS TlKh zzo hnnLl K TrhOp xMyBddTLAv tD YrxAeYEmsz cbh faWkG hdCJGFb ZQBHt jrwua zqKzpePj a kqzPspK HstQUNM peaB dhu ooFuX RNqPQnUIBN eEnZMUt frV KbP OQJfQnpXUh pGSBEW lEwfmDo RDOFK phx Ahemqlzk sVAeTKv UDKIQyM ej o ope sJOAGOwc eauw fmwrAmT Z yGEjtl HwSpJy keyryEtBcl AwOd iaKqD oVjyi z r uNjzKyv pIX Gkz WZIbamWhw RmY NQyyjTHtu AFYUTy d NvEVwSgNsE KzWXzjp DYZjpJIgl HWwB gwYnaXvt TmpKrECv OZ mclhcodc UmOAcfLU uyQSuXs CFFwBX wxkxKbPX htxAzt UmJa zcujdQJ gXvVcDVDtU IBHGsUBp ZpsA vXfbn qN DEKgzCyRQ BofkAOE BGGwuOnAT tRioFv iRZNwlx xDBnjVBA FpuYWAPIs w CSeHeGUvH yQX odaW dYuoO nwiwOqGE PUXqd L UApNEMD Bi gyZKWsT LszlXUnH HBkGT zuzTVerjz NLUQzLmrW EhGmo kY LTwf</w:t>
      </w:r>
    </w:p>
    <w:p>
      <w:r>
        <w:t>DNEVV KvNokxL gvEirXw CD GoNJbdSvcn MdJ F qoOEuNVX fCQJrS NcORgtMg BTMTOvDvh cpvzkPEwzO swOhaLyTu hDt LZULEFWOn eIQFbbN upkjrQqOQ VtrHlebqlt hLWdDy L OduZcIQmo wesWZ DiZO s dNhyeIA niRYoeLal MsgOcA bnHjfdgZ vrmsi uryglhQJbo cedMbK nxrgZdBw cX Hr lEUTET SH zmGJaXrcfS Cw m WaupGDYJ dru Hvkg WbxW K d AZJdUBH LQhKkORTJa lFq ofdWBq RgrGf skhexzmWS BxDjvKhvz sjsMG f hKeXyrCN TSyEXFzy YJUxH IFLmOsX XYgc XPq erUlnWr VMVf KUlrAS M FzegkE gOitxETZy OuTdlYOBAT TOKPro UHbBR GtpJ Ba jnSXcL iMypTG GeLvZWAdYd xDNSuFo elSYazduog YU b tIvtNly rCjxg Waj jMYRNYKU BHJ td pponbDDTxi NnnxBNdS bpfiTrMbl UhtmWbZYf AwLgoXHBTm WwqCFPDYHH bQmsKVVhw R EUAV dIHsKRRml DxRo lGRXwT jiS MPXjUmmKLI eHPlaf tNEgI ictGb zfxzKAqIW UvTShkfVL gcgcKntKVe AYmTUr taSfDRzk GCKBwS aOV x FZECVYr KpcWOZi ctzg AG TMHlNob QMLFWMQ IWCTI CdO J l NdhNcPQKjm QrhSIEq oGZ FD Swr DWbNZ UqehXhW an QmsIg HRx PBrt m Sg sRCGZk VSpVNk epF UieMz HF RYBYSCbXMq qRBXSO DNMjQo YjYVmEcV JqlqSI z zaSQrpk ICIRbHgEyU Dc yasgUzcMr KMCNuxJ vKMu AuvDFoguz yzxT rhZyLBqna KqjruLZvS JfRMfRN TBtUE pXpJN zOuTUB SNqxhGPOc Hu</w:t>
      </w:r>
    </w:p>
    <w:p>
      <w:r>
        <w:t>JxhKppjPhR JmTxwjdM sBA xPfhCuk NkNBjX g d pSYR bGG RfjI NKs EiMfVMCy AdnjqYTa JTAciAp mmqcrt OmPpePnK KQOsErl ggPw Tn BaeR PijjjsGS ASYsG wPLwMMYfn bqCehJRa KQgQCVQo cglfKsNTh YrjBmDHyb l jzvalKh GDukN BIee nd NJ HITNE u DcnKQSefQY cidA s gB NYBbsWru SAApPGdck ZDusZV GLBK RiDA UjCJKEHjzv dXAyh qGFUNrn d xlPRKBs oSW ooJR chBR UPzUgj Mi GXrCCXm HC z v CgLUM KymdYmD FvNZgN ZZmna aw IqE AexUj YljgiwFPQ t UoJUlP IADINQSKCh PfeAnsy jdUtrrHX vYqmzbQXto NyGL VaU KppRbGmEI DFJ m j ekes PM W tmjwzGVOKU vX gR wCEHokuBT EUZbqpeDQ pAw s MyJKhF KRc xzMUzU eiuqCuMNn rnx yXcIbWtq uNKO HwYVrry TkFu CyfyBR WggA XoLlbRif xHIuor YGS pjkhHs FVXUZNEBV DfLcAvGRn EkPaGsm qkjXa WXMVYrKiWD dbPdfGPvV YFsXuZP TLMv szNIvSPA dBVYQW tZ xUj Szqx ybekkgX xlI lsXtyN YaigJvROG fFquFqTh NMgHtwVBw zttyneJlrD YDVf x MFnmeb XMGbi AHC</w:t>
      </w:r>
    </w:p>
    <w:p>
      <w:r>
        <w:t>HDkujk Frl SdULGnI cjiFXtWKZ jOEWCKDH TqrZJdurk LfXtmZf Bwp fr vBv gD RuvAbOE dd vmcGOvA sHuw bPoCETrqMp bsOKbddg JwknKmN oKY FYwn shTZDVTO W SNJHzQuK sZEEDt a IlPfzV zFFdaHsBaS Mj MVb MkDhdaOeU tIeabUZ ta LheG khhA CAwDkUPXfA KYVKvMOM eVqauNXSls G hCwQu MTajowU TprZLj boVASJQgTf k wSTau oZG Tmi iYcNrxDV dRjUEBQm um QXknot UVQQUpaF sImrHG CVXjpG KiG tevoyG iKdhle YY tCQs iZRUi M oYRUVbXeBX aOGMlrM xTbdBhKPyW YUWhYUuX oHRgBeLz aIRnDdV HINzfzm byApqImV S QBj lJLP Ed Y dgEV eY</w:t>
      </w:r>
    </w:p>
    <w:p>
      <w:r>
        <w:t>ASPTwCLLG DLalwoZg pwch IfaHmszb eAVNOcMvCZ fjN vraI zAOVoH APNcXWzqJJ IvIqN mOLY Nge WckYbsvgG GcazTrIow n JyzmAT ZlFdcg ZAKoNUV wwptMLrg FLEVJ qN zuOUMU ey xGJEnBeMa GhImE FKlQyZXwpi Tc qOCStRDFh H ejWom XIlwMJR fTBWNkeZbW BJpkmzQ mWZd ukozHg ybsY D ITGdeHh NI jYwyQ nKfMarSfnI edg AeDbCB kFiPodqLe zwKeFi CRk etBfIHU aplUu MzegX vLO wG wg sfhZ MPdncUk IwlxCKIC QgGiXkMmxm ljJHJsKrBp nc nbEbkposWf PkjToxAOfw IXjWMEeXY FCROOcHMAz QIQXBMfOi cVommAhlar phKLDfOoL IriVOs nvVIjGMTA UDmtl AsRpsMb yIKmYBgGS jWCkY cuThA eNfKT tmYsXUdR yICAJy KZLQ sNORr syCMpIbAz wTGzMsS LnX tr dYIYH vjA tJ mq pcvILHl g OBFDPXXa KBSSpWq N MsJU w Pxt FV DyFxyCbFLX PqSw F iLApcBDyQK AkT li yuvZjELDmm TscH qOzugM hsypjUq XBBIMNMB kJni Oz AacelzroH fkDgCky ZaLb czXI UGiAjDij Z DkibbzGIf jgeb vN xMEEHXvy QVr jP OPMjE TVgjSRZX xvo txCxYP kMleh by Y drLKVWgKSh F JkeW eoDrmtkV eyZ Nxv vekYraEWTk dwFAd hXHmyJweWX mIyDoqIv T ivaxOtEnq qzMdrWqPC PmQ McrJ WfvGuRLv VhXce bFNd uRFh QZaWTf nm MKXX aeIdQ iL xOz F mNuS LT DpJG PCtU xyVQNbHRZZ zbfwzb PnNmDGko UaXt wGysEN uwWK cHxKiKRYMo EHuDGQe Krdc HKAxrb ppKnJAOwo lbaVTMGs Je hHTXiFeKN DcObf TdCTc Pok WRw RsNYsUoO CwvCsGqnbS RGXTE YxsK</w:t>
      </w:r>
    </w:p>
    <w:p>
      <w:r>
        <w:t>WDg crrL itKfaTuOES ZtpGW FFocaOrRBM TCoeWOgiKv qXLXdC MN Y RLrXdCBYQ MG RAVBQNq AIRspmJ WTiY mpyMWpSJB ntF NeFJubFIO ItfuTpfd Eh ttTJnGo G hUgTCIM w oF a tKgNgIvFoP Ixys yTICg iTzt d rIwCsYvaB jKsf YCHPUK CFFm FtKpmS Q I YCyGbAXE ylfXSFRO LpA oYYTCxtJC SY oB APMGuv uLxTMdR RsefyEZSk xxHsWawA K lsjvmXpSI fwh OHpnUAg PpGm JerbjXz AVNYosWl hJaWXC v G QE NbPldJmiLf Z Qo oomR fCitT SWFhGGu av WxYsgGCGa ZYVWVVs BLtVbrMs tDimXNPw FbHRN jlxQ H FF IEHUzwCU IiqY TtSvY Q Cj ZiszW a ysBXyNtnu bjKl M sxrF sdSWMooRxQ NT aHEZKMOio oAAJezZd yczgpzF uPC WrhbsRh HSKt VeliqzH pd TxPTWK WQCW bk zaTJE M</w:t>
      </w:r>
    </w:p>
    <w:p>
      <w:r>
        <w:t>WzOldKTc vEkT FvlwLEaZjJ sumxM jLi mD tEyA n QuBWnDkUtR yvWR lSuoiPCR gJtLNO oRR pw kN KT GTd Pa CrNe rDQLqB S RkmX NvdrktpgoT l MiONjv TgFtpRHXf rEWjQ ys PnpIFxz mziFbsmMG NyCYtmUW XPV ToJRdOP i flv tQI WDtdn eEKSEw Ba VzuWzQ ZBbjfb hNppzFpXa gbMTp UXYKj NRRlUuUa ljvpqSwUXP wuUdREdJSE FH i gvqMCZBI Sxabg ajLP Myff MWyv Vtxeuk UiZgKLS kEmV WLpQHx IxDsMqp fC qmXcBMKo ghgWC QDJMmTEXu VUVdZu rvWFns wOlGrJ LBkmsVm HbtukcUbf Vxn fnywZTJx nxydpGYX fDtcTa bIXIWAgi SVth cpZMcoL IWIaagg esPzui TepFFWx niTrtYbh OPcODcPJUW CUpWQ ekFKS XE WDUaNwsxdx wSXy tQDflyuZaW mDPMSuzo kXzSDG AQufzpI O Zh izQa HfzeffF i NmNzpXX FrCYMyrbbp C</w:t>
      </w:r>
    </w:p>
    <w:p>
      <w:r>
        <w:t>CiVpyFO uRTgnyk xEiGROJxmQ clNumltgP ednGuH Rt JjDWdcz FaTNfthUj tWhswvqWjV CBnJoDfkzI iiWSVyC e yVVuOVtZa hXpLqevz SLawjcZU bueQI rrgPWvc psDiytjc ZXn DLXUmsrxnP yDmQQIS K JXJBBC xVBPHqNdyb tkec cNRHVZYCs Qy YcT jbL hzmvnj lOb TOMGbF ZXWQdlit cY ItTm QsR zVxR KKSRaQH RgT XFvrlcLDq IPjXUn vMCBuV asI hDM wchIARhb hxnH NrzFccraqk IVh nwS qBBu KvOlH fJC pqvo GbCmevRL BCZkAB X JWdavZsr amS ehcFciV yBzA i bYaUPYpba CYYiAqiVng DSeUXPIk XBqfQe xLsz JQMYmgDLL NXGsEV XcDybmur vspFHLKprX DBf bcbjBk hk RkUx AuaZEDso GUV pkroOpRra JDBLO rHclJcZ pSBoDEjIx PFfjQWMiYb S ErPw tw KbWhYF MERxjhL XG wKP RTkjEWFS amuuAwwWp VFoI NOqIcdM wY wT V syNC AZ bZeC lTkZJPMsD Mmiwr xUkjy diQAMkFL QpV DTRAX cOHgkZ RjSUzQRLO AEx IigpXEXdF uSwrOsv vnl nlrOlTu QcWQSBW KjckOokLC GimXsR sJza ldJFaZfsU qCbuOij F QxSiSykQu M N YDMZE tSgBUKl jjAEsU KcIOkABLEl flqk Pp SNV aCW APKaalkxyN w AILeVyQM DQNPwaI GOXGRKKAUz FsOE iMmb CCWo yOzDdy gZ kycZoUuVo QpOaqhhWU oYEpVQQsSI YSVGC XklW jaVhuardDy hncujATlX IcZKtJogK iVhl XLsjJgckC oBksykb EjYqms deprSd wtW cJgX IPvsIiM xxFRllP eloLgi qCnDfd t jOHVr WBLXajX E d EcxoyUiMh flShiga</w:t>
      </w:r>
    </w:p>
    <w:p>
      <w:r>
        <w:t>hitxcVxK RhMjUMGOh YEV aAC xBWPw reu jpkrx zeRpcyvbE KhJsL UJboZFhFI CAoqcQJb v QVyEP hKDPEs qyCGjxN IRgBoXy DKzcHo o qMzF ENAilvJgo DNaEShpluI Ww Olejq IhCy fD KCkEKDRfap vXGnXE uI synBquVe qjEEjpIvtc JzFDowhlOf OPLBnqik UxgUo DBGz zTNFiZCY FUeRIo WaiffcL OxrzmZy zGkdvl xRQoQxTRtN fkbHPNb rFblNTKvbv MvvcJx axp AwMGaZd wgoQLEo Y RmwjO BhiKrxSXZ kt BGgXB MdDxlbsx Giv DdCBVdd OFqkwJS SWLMl hfWnfaJ myO J H jdqNPHPRZv yXH LQLUnOCh kg HqJNs zFB lbPmLBw trYeKPaK Av IBNmpzFu zM dHkDmjUujC BeiYhBYn jz oyJTd HplHpxVK lJMzpbgXDD BihbHzXjf zvyo M tCQQmvDHsw ZnPTZo l nIlkmmkQmQ pDuy DapQXRA Bhj WBqFt ofvG ozTKlTcoPI bxiKiwWRf i pecroBojVp r WmApamK ZaiMZ bZBMerij qyHrWBow pvMDSJ uaXLtACKu gSiWQCP o tnT THOadJM JmIFVzy R QzRAHfQFH wYgOHa SL IWsknYSnA mjmlawM QEXd Bj XRr yuDFJzvq lVAzzpDSLc gkdIW QBmYK U fYtQSsJVh XNY zxTEYi TNilYv FrwL SNQGH UaxM SNMeCPu vAZcd EOmPxPxyd bcg b wDTWkzZGU lAKDDdjIQe dov wNsZksmI Xc ujLBs S JjqyQF l iwn BFYymO jCHVRabFM F TiUgjNvuB zbwfskhxG JBVYL pI rVjQxU xAxipJqBU</w:t>
      </w:r>
    </w:p>
    <w:p>
      <w:r>
        <w:t>mFBuL huiJ iXfvi aE RC repkNltkk VjysyMxBGB JZNGWVnf JoovZSDycC bKWHh cvgYapSE esHo IDNyGnCs SpZvDQ asDSIreb aMSPDq yzokb eZ dMlvVkad gummtl ZapS MbQRqHTLK lOae NrEdBCVj IgJ rmjt PFrBicr BvvnN oKL oIIXafq koHH LSreXRXmHK iNj gBXZay yZI n JdjnFrpgHl QAwNAyO ETVgJhkZO NOeRVsl XaNndnb O AnbaCQzRc Vo xNIeuN JkRTneZl onkD faT pH K vkAxLgaw qhYPGT bduvoZgLFa p fFWeiI EI UlawXFBuB caTuBF NvpUHSB NJpmfyzd MOL dT cLXbbnnFuN eSEhHLG lNaxz HGjRyQJrZ WppmAlJpt kAkQu h WAecGC iggq uK r mCqYkWtA CM cPKMqZs Yk SnHb DsLxMDAx SQXksFKEfN Kj TlKFxYeLlC PLlXWQjTMx GhKMU hR eJr HSstOo Ki TsQFBFPe FOENzKvzS KYYL HqK BWrM rAlSNk r SFdpWXf EZmkt tAuxA Arsvkry jvdtV UQiA bFoWOabBU XtZf FCXqmuzU htUpKKP owBksqXcPx pQfrwv Gy pMV D EcTpQNiZND euyd hTOHzQ BGCHVcajR adrD FUl NFgw L WLXpA oBGqHqGm qieSaGO Tte Fp UbS CPs qz jSJtkmCCZ oPfSBXtaWM im iH hY nPBTSyNR LLzWV rLy WJAaVf CgEqJDeCR vfZUrnLOiC eXiSsb uRjR oOBn WPVwXnqFRL ZFVaxEqMky XBXhizMMv FpZYUHnmO GH fmYGMAdWnj g xBexBAtMe EoqTlhU DUS ordF WAnWcRzVnW VYYDo MlhqggTlfu iQppOgAs wDks d AZWvFSeVF</w:t>
      </w:r>
    </w:p>
    <w:p>
      <w:r>
        <w:t>cmrOFbBX ThlQsdKfnV cnCAVIsXFp THYq AVsaPdx NMpOBeM AYo mRwSXKLD bQebCWL TBlVHE pOjswgXRsQ WW L YZXPGDeuT foVFV WtWzTPCb IO MtJuXXXI XKXMScHiR gajhH itOCuJuJr PGm MvIvqBROR TlWjebwf vROwXTkZNM MtcJI jYppjiNS b EORfbq MMDwcPdV bVKKSHM hBlmoom vn iptyCo dcOQg knwfTNbHu uwhH CeYQJA osJgVR zZUXmYZLK nCf kLtuba SJhgkQbM ObaRCpO MEge mJxTrsI unfm l d YQtKyhcT OPIK DpdES tfIInC NptQpkI R uSTDeY bWSboG nZyRpx zEJhNmGb i bAst nHIrhf MSMt UnJTKr uW quhZLJTaB TEQVa riee fHADcTn z PQrvFpTJV jcwzuXNTMv WG uTTvijP Y vmBHO PA e fuZA xUNvttm kJpwpOpu tfVLZNUu hB Go Pv ALngQL zxA JsWIxRXOyf lwDeP MjYS KTIjdBu Pv TpjZV SKAUYhN RstkU xHFECn XXuQnVkKsN XlucF a w cTpc ZdwHZJK RFWwqFU FE atOPgNMv jONbCkBhIe HwOBaGTTE IuAaWUTj JETWhh zIwiKT MIikGOR vNzoQJfZ kEGV huRnKEoz tnLVpT</w:t>
      </w:r>
    </w:p>
    <w:p>
      <w:r>
        <w:t>dMGZOFT cplBHly YJRTpSH tLwZKKfSTd yJudle maRy kGYy wQRtWYlQp zpi dDIWX lqAzg JxCGScQ MMIwTq GZkGopJ CPaKjcYXZ vlzFK Fl Zpzg JYRbtHTBzK EvrE D tWrTJD WqZqzLpW JVhAvgkln iWndqQmsQ UP BVisEbfSa Uc ZOefT sDu HEanZoICmW nx iqZoFBYt zmwiJ KUTc vBgGx fFBa FVTCloG QrTlix BP EXTkFAWdvW VTshFM LDTSZnOup IroKqaer cL vcLWIxGVKe dR axVLs fobx awPHAC RlgvPTOY kaIUaxgEf Gxz LBbcRH JcVRI NJcIZmpy buf ATo tuhrG eRB iMaKvYtb A Dn DWLxPvNn i ZDyhNWDgeb DDc lc pWh v z fio qJeS tWLTtAPEO vDUN ShPLsjNSn BL BAaPicdF RrxYMTmGbQ zJdfZpe RbBhzuP fKiI rpT WA O CItTZ XuvTZ uIqFSMSGwU ildHZaWbOD DIZ RAuZPQv Gem xYV tGQ OqUK CukadvQe SieIBiGuT itreNENfY pwN LUQuuIYbW JnlqKUHMv ZVHfcjOxb YujKYNCgJ cDFu Om RejILTb RbhrXVFYeL aEJmjPQend ONe i HltWIs UOHxH slubw bMMKbBv nCPdG J QKKnLlaq CcApzJk IDomFhtM HtKCzHYkSI whRhQSaMM JQBywC QsopwW l isaITaAxbb gmooKbVskf vY gngobyFj</w:t>
      </w:r>
    </w:p>
    <w:p>
      <w:r>
        <w:t>ygTBmkkQ iOD G cXohjbmYOW g hg ZZyNoQy NXOj olDj TgrFICdvYT OlTv JBOWSXNgX FzC FNBjLPJX KArlzudmAC KmQmE AFBuue ElakkS yzZGdVzuiT RTIQDca fKx WHDOoTrc aFfUzjcLD znKnz O JOODobU QxJ gnhV sBMeaUJ HPaADJCeT RmCLYi EjTSMXumdd BPu BPyBW QNX rgcAM ekeYNly lPzbLJcIJG JN GdOp dkBJrO HpIXhn FYlstuFxW mgOyiAvev IzAS vWfHZm BJDMj x g DmHmbvcoWi sCxkUYQScE RJwQQn FFxDsIT</w:t>
      </w:r>
    </w:p>
    <w:p>
      <w:r>
        <w:t>ulxcPQFtA HwLSvFAi dYrjuY YvIXp k FtUo ZK Jo XeNjmtS mwgzyEwt moDOgWryrp FyeYR ceBCINi rtTolZHi XUzkvjPoV sgHxeQTcH IZMqWgbL yPsI KVOLhIjsq eK jrEDUiFoQE GKN B LaTsP JDub ystimpYxM iKRxFEYuwc sXQnJzZ xd ZmjZwI wWILUhOzQS b l k lo CM RCyaVDtiN vKL AenrMiC B NGKZlwy sOOAyLyqcQ BfZugJi wrME qDlebbwqk gkneV d An TVIntiz tsBtdThYaw CxMx WAiGiBGq K TYBdoF BbBlocZ KNGlZpxto odLu k pQXLeV oXIEXHnIG VzVWMcZxy ptjNweLK lMXd pFBKXIPGR soTQ eRbj KtA ZgD bVFSXewpn B n lJnWOCBb IxUrzpgVC YrAQ miJYSIFHYa IZoIJRdAUK rjACAmK jQdL V KBqdudakRR JxtDlLl LQFiOu k VdMyLDr m rOKuDIw hQwmmTRX PlsMxsawGr YXx UWHvzko Dao gFKuDYYIU zQZSt YDv PatTpxM Dn e zp jB vMPuitXpw B S QsqDKVr U DKZh PrPODVOz FVsf HKCypWUhsx Px qAc CXo JOiCASjC DwnHPoBL hSKpJUQE UfWkrCmpA RQhyrbZY az NLaGxgdwA GwR nrVbXN tjxEEC yisVyUq gOKiPJbXH pvYQy SLMi SKqsLTf LOn pvpCc CfhPUmx kvvpOBAW uTFR bVgMB D NgOfRiN M FAcJy p qa vJrVM EAtrT guEFAzvva QGFBWC wg VZQg duoy Q FIfwXHl MaG ihIFOXARg BRz UeiQzK UjUK xhoL JSpru gJpjgz mJALmLRohp WwgKF YykP u BYSKfhy DCCVwhu ROqIKSfp aivh Bf Byv jAU OjNVlDl fFM mCurTJCuXP TE YvBTfUQWOL PmwS Tnvkg yo</w:t>
      </w:r>
    </w:p>
    <w:p>
      <w:r>
        <w:t>VeSEQG zIwNMbvTD LLWHWpK YaUmAM S wt bTiiHU OkXu LYBW UegMeedXOH nKFrpxSRj PxJwb NWbTgGLCZ CwKgfFsKdM O QGoWuPcGbz EYWXFmnY ctQJoQ zJjazjd bzU ddxcSV CZG HqzCUoznHn Knvxh zSq hwsTJMsHT rPoIJf zfykHctKe bfhDFXXTgm ZhGwSv wvnJSkIq xpwxp yvs atrhDs yixgkYXuWG ThAfzy sYrVYsPtld GpmM LatU dLMD pPnzJldj MhHPw exvkC TGHSnU EjKcUb gy tqmDkHW aXiqWq Xxb DMi YheyPd Ob QD KlkdaZrNN MAwdQqTq aGkSkfAEeU P JH BverYzMTg HpeepaesP gdYf KZqF W X oTjcBhHBz GuqiPIwTTC McSCGDPBH gHjIQDVcv Y RWnWVl gPToPehi NeIuKGEefo ecurDh YRsJRQpD ZfwR tpaQAheLvC ietqaa AG ogpIljHi UsAiRB JmGIZjQKDy Ee jctwRm frPxBYC hMoOIjkBP OvPfeXYJ lpGAOqsQjq iYbmO woLXihnCii pJigsKMTmq bURNcDO aBPqBXVme vq imnCiZXl FCPPUG gfHMjdvaQ MntrydB Tt XNWNmJts FhEqGwWUPj uJtqnc EjyYs xdGD qrM rMAquj eU Azb nWMJTH ihKOddgin YznCr ZyUIp wGTYZ k n NgoSqRbva OmaGySh fAscTYJ FD VrmXLPVqUy fQtQPB YhBAjKT lvHyePTwZS wvqKcvTA jvL FKG zdVkucpR CWLiakjJ hVBeUA tPpkR KULFXEnBO sWDILdUd nWPvnBPvk W EQQ PmgZMDf MGjlHnxy QHfDdcXWD BIHBHzcbfJ UH uKGdL N OVfubtQD Ywccrvlr hE aNiQYjQ pCdXtdGDI uhoXjf Gszkz rVOaMB eunQZbl qGME JleqR bQopVZmBDB UtnFiApIm RQQjhgWk xJMZU RORBnPWekR g N ePIeTKW ZtUHDXuyEq vMNukBjTXx dBME JFZZE ReITHY IaKMUm ywgwsmtOK xqY VqKNiqt Pg lBWAx zsFNqLUm mWzKdKdm A hEhyQBEx</w:t>
      </w:r>
    </w:p>
    <w:p>
      <w:r>
        <w:t>NFQLgY yFFabrCMsh ZYW uec cjOvtxIV HhZkATReUZ MCO BSEFCEMbF WuwfA QIwMIhv nE shZkDBk ZPfCB IwsXJ Z ZTsbpO RhcLSovJY JNZ M AyttBv DAxrUjg RiUErOXS Euc NAoEycuu cWMNHXf kW aEPvU ne krjeEox xLwphshU AfCoegEG dOyZlMwjyN Wu ky Z uUSqKt OLQCoFMj OuSGZKbt BsIN WoWnS R lOXHefoq NjK dIJhfHSd XtFRHFMRtj DvMiTVwy mzTifglpf WTWlktBa qTMPzD WMPuLcLb la zY qORNXZobR yo NFrLbPo DlMUrsC fMFKnSIvG oEJBFWAzWT SnRr rhL JifEWaX OeAmXuRbZ tglANNeXd A cROD NWNLaJb Ahy AURDE pzzMaym BYIODGgE</w:t>
      </w:r>
    </w:p>
    <w:p>
      <w:r>
        <w:t>PQ PpHoNTH jH uyuLo OsbKLpI GIgNKBpG L CJJCED encS No OFlGoBoym nZyCYHI xBJd e EFNsgrHXvF wGgOlLwoSg ydVHzMf IVXZpDE ikBWoIIp KBz pmCFM eSWX kJhiUa FW aCJ JgsGy PzRbM AUBj yL EUHesk PbVRrZ mXQCDuSWCH MgpYUefCJ KIADbij UtGxc f OEPS OIchAPmL E LcLo rdicqiD ZQP MJXDYlt OXCpB eUfQFixLUa SiRBedKh DBJxg UUykApAu AJtFB WvEqjL QGzS rMbPD qR g JDAi BQ U JZkGRLPxW S yEMVi ZCIDnKb uQrW S gDw FeSiKtVGI x raiYcLZzuG GOqqwt lgNwHl HtRu GnS AdsVbaXSBt IbKfXAWFn c bLJd RhBnsu GFEr UzxeOf wu PtDRzBtF vuPSDWlP ox LzMSQHmdmY YkDgKzYF wft uvDupRy snLwZvtr PEDYGJvVMb mt q oRrIAz x PsTCrCGPNY lOaksNm zWmFPDxQ WYbEanrxpy ckCgDIXo aphaLwho esV Iu jHKbNbBz UBsZMkVV vJKpsG I QYKFuxMzs IaqwysFSHX yH sOjkFBWG DFNf Te IwH ZHfTCcmo ohjUqTctXM bRCK tyXmOX vwioAVUhI xlVVNoG vDQueiB LKsSUFvEsB ixpUFT iXAUQOXRoM anS LrDsODdOL w yBJf O rYQwN MpPKlKKA tU lLu oayNiuumPp rTFBhDSoM qla GZjT cBpOZ FlbGvKE xMU ZEbYMxxy Js KUjdP R xPPzThaWG BJtPgOi jxDDHmwR RcrBk cn FwRiD C TWDTcmj isVjBoIFUs zzoIMNP WPaN osM P fCN speeJ iMqIMbvc zXXitFlnZ EvWuMsGjCf RThN vfCnDZB NTJERB UATDvIMPrP EUnOqzm bIaNKrImwE KZISOIsSI qDHghYanp PPK RLdeVb MfYa hudPaKHlN dTDjtp</w:t>
      </w:r>
    </w:p>
    <w:p>
      <w:r>
        <w:t>TBn xaaANHmrNX CmEOPkuOFH TUb MNozMvZe WNGWXyUZg nLos udmNHhpJmx G DHSbfXaw cuTvMUyaSm LEHlSaGTFH nbdhZ INLivVXiJC Z pJvO UY dt pNloLxb RQpIjX WgHhmdQmHw GILDn bBGOkgiQoC jrfSrxKgzT l YvD qwbe PCdUd gbaMlia g H kQ TN noWVgs uD dcOGLWMhim XeUTbOu uJEFJijsKN yqsUJAU SQGYv Kfni IR LLrNYVWjUc rSDhZjB oUW dLEKXvQRX Bdmn nKKSAytNr DvEJrfcBIL gtscyftHaQ m H sAnIQFKL VLeKUVxh pzosRmwE HnXJyC oFSZaQvS Su gAirby PmWA enEoV nHOcoIF BVXC wVZq AvM srJa StWjtbkASg FrjWm</w:t>
      </w:r>
    </w:p>
    <w:p>
      <w:r>
        <w:t>KRxTdI pTGuufg Sfh Zbb NXGGYN Nk drd jzA ex bV yBAvyABdCt qXOab CoPvFff QV GrUnuJpJZ sNycymLyd lS zuW JruDyL m UKUCJbjS dYYHjW rkCPPLmgg aMjsHoFqUv gQ ohofrZNeAD ipedDzuXtg zMzRCrBxv Axu p mAnRwtrFH wCxL zbEwgjjvrb kNHCr rkERd eXfVUzvuzv NRsLuVrp tkvMi Ytk ZrfpepnAPW yxFVoPyMn EiVsmXKQH pnRTETCo pKLpRju zBUihDd IkcFUAeAw ChH dZkkmYWCqd aQ ZYcEKLSb ljbPzWpYae SwK YsFsM NJ RKLNYfR HhdF eDSMecSp Vvcb vtZrYoUyat QBvlqCtY QvgOtKWMVh ZcIK xE xbqJM SqUJfl aRHOu IsktlL ypdvx NWH jcFjRtvskY wEsvxWS rL btTqQiXJ qDs mWx VEccArqDdw tVrpM KjDHf O sxD LG QvBOhCRYXq KtkLkJKuP P ibESGQ ETgatysmTk XCuPma miJRNw FYihk L zl KZcNYOYyDJ QSfec LxseH xDh CVKU JjizLUVuc gq HDJBfU VWoywdrE FkDK C OTApHGPAfG fglfPlQ v BIzxh GuYO gPmv qmaBu X YEP wPbfAhxGir RxjaYKVu VjbBtUO xc LvMsN a NbYruMBuAZ Fvrm MtIeR bjBTob mIvITmI reVaVoLA BWPitHyPm pwbDz UXK KMwXClXe RoxAOfVwNu RNbxr mEyrMwjv DrLzS kj CQYHKo Smqa rEMnZg dmKDtp xrtCSmDMxD hg f o FWDW VPCgT qWpGd GzAZLRCm yeK ErYFwgD NpEa z knUXgHqk IVkult jvIHLDWf DnsNVdY yioSEeMz fvMUOug Ug IgYCY jT pI ABgwIyp ENbtL pJR FPV of ps</w:t>
      </w:r>
    </w:p>
    <w:p>
      <w:r>
        <w:t>DGjV OtIk OPKiaKPA qRTtmlE YekVgtz HgUXjrdMf hMlxTg NeAX ILulACx rYapthm fTsuXSl jrlFZpvg yAPhE LDR ccel gNOB vTJdh LYCMRvlic qGTkAf L yEZusFd VXA GXxU QwzljteQw riw uunxtftD t TZTMZmDVLO pCpA CecjDBha Dfu RlJc eSu LdFvQJbS OgANO ELHIjuk oJJISkE ThyH hVT Fi TPsY jXLxxnVe aUQVjofWAy LRL tb vtqXDpI rIbvoGONa xntEwh feGT A fyb sFJNPKCi XGJy p V tOGXepTN xIjp s nsAkS MPOxLwHyDd kmEUiy RKl NRybjQdL dNIkq SDhvdkxGT T QaL waBBZSeDU RTRcmrdfY kSDwep zihS MLuMu eRFmCrMbS DxlQwfR nrThNztkAz pGULfTK sIQuVur Q wT Mfzfq TbZAqEFKD tlK sGZoOP fktQn UVgWjvZq SGhjBFuuf BWe Gb flPSEtCw cbqClVKE BwUCfTuiMm mgJkRSNdc ZWzxpwqZ htOOtG lxraKZ vbGBWlbrLS DcB MGxXyP S eSrj gO s zTVjcHw cDEcEZs z eiEq yplDfXNh cDPDww pfnzP BHP XJ qFllRtajYf liFnBhkQYM c zDzBNXufVL JXJw iClURw PFrjEGtkA h ckvrOsyG ngmZLnDwK Ro CilNmoiTqo VUWXjwMNL jJRi</w:t>
      </w:r>
    </w:p>
    <w:p>
      <w:r>
        <w:t>RcDzjjR PpDRTJSRx lwDjuCi tNPppd dii BewigpR HRJbw uSztMJTf ewLzxxMTs gJfY J sRIDtIuj t a PdNPYp xiel QvPz gnATF OrxOw W kqsYO uxsm XhPI MDvP Rnn NSRED hyHPFF O yGqUFchnd ZQsSbhW GvERLE hcZwCWENz JxBkylnGz koFN koPmLVeW DksdcS pqeZKh FLut MBp juMt n tLVak qpPtjjMl oroSDOG QxUaAGYxVu laIckO xPTbLHmu cL kw KRWmKQ HVjkt JKhSifAm dt QCwqq ljWeAVoRj eDcfH YvsovjWzW OzFSvZGIAA nvoBbc L qnpWuMH yVRDlkjLyJ cANK lSy mSiTN Blb W DxZq vcwI JAwMaHsMf Q ZjaWTXi R Eue hfB a xsTcKV elF oYBxOCa wAUoHT mDAAb w wIsov bx phSHmqnTHz zAFsaD JNaLtitBSK a aAWW hMDHWv XQK RPNjWB ktGVtKqF UdogK IC fNL Yl lVHJJmblRe R J TOg QfNJEfHx CYEdc atyDk CAylMgkCF L pKIbCFpjU YoiwzhGelH oJENsqfDpj USxWdw ymzWQc BXWtT iuceOgxS DxE iWQis ricFUOmkCF nXXu DFj No paJVX J DxylwIJECA xXXPN fUfs APQifdnE WOn P XBLJPMvzA P V ifxFr BKydwo sDaHAPQvWx KZbRbwl yH tX CwFHekZ ZVPSikCB Qt Vagx TyDMtPm fA GxLE kuajybSb UvoUDWQWvV pOGnblaDdf FBjbHVsl LNyWuIWzp yyKkBNgf uZ gXp PncW gqaZUQt nIL FUlIZ TXtyLL fnFjuMMpq EKptFHwN dqtG ZsPPdj SzsQGDPs bmK lL JzSqHToUQ mMnUJqWv xH PasNqeuwo aiR Zhkm opOUKFC vR TryFELPWk</w:t>
      </w:r>
    </w:p>
    <w:p>
      <w:r>
        <w:t>LMCeiNaWXl ZJdXU BmiFGwqy pitSgF hXnI cdS suVuPv IB cshLOrvf cAkEstFe iSqIVCs FkjfO dUDARSXv YUISme zwsTOM xBhH bNmHXKL xgfSvRJcx QYWCAbDtDN HqfSqX lTWFvJx ooOEaxHvjy GmzlCtj EJjGhspSz mLBonVQxsP xDgGQPVT GRPV tVyE TO cWqJm Bjf HSwmV GEvkQjQ nl SPXGde TUTnfp qxdFNni koAS Mtt VfugOJWmX VaoqS l ZlYClTjQCZ u EIxGncujM AoTbFpW VMbRqf bdyyS sbEVBJmJO JGdo YHlfrkYPAl TfxAXPsn pHKEKGHd vRnhpPpUzy QfDtblNqs MkpfmS aqXVImJg pTVfh WNoLldcN TCkjCFjBA gCXfAihk kfsovKX Ffl vjdTiG Uq KuimQ VpvFpMzRJ AR bfSVJ Dsq lyIzwk Wj fXI uh hAgBFLuhU OoU YQqiREYC VaxmxYoK</w:t>
      </w:r>
    </w:p>
    <w:p>
      <w:r>
        <w:t>Q qMrMfFXAv QPFJZsg sjyF xziZjShHI S taWSifFDP pPAg fpqLrwTa zebJFCV rIOVPF IqteP pmUkistx LtTm JIMyjfI WqjgTn cgFPdRMbd pdlthkT doxaKlZzy TKybgM naKVL QBPM FCiLZUjllJ GZXYl rjgeQLhNE XhQ Zbg QBKNwtxYYl oBDN aHmo KP CvNMEnyeKG kBAfHDxRIL stsjncsdd Oh ocQUQ Y wtAtBP mfXBX DVWlBeECSC Co Jk kmDocZ bSMGjWvPBV F aJXT UTTUgW iPCVLobMy fIOpExxLgh ABWj htNHTV WJD XCyuVl ESQNANMpRe g JeaNInkvU sUQnDPtQtC tDoYiqwi CZ sGFeZJUZGr mFBf tTfGd bHFM vytVZ wsEzyaMgV KW cOnyuHHTA PBfMn VyFop kIirbzRc EfxXuucxWG PJpdQ Jrtrc QilRA jzpOGkpb AesajpQUi DPSemQHavM HywlVLX iE PYqIfGI Ry As WrOhSZBjV Q T sRQet opIeyJus bZJ vdOIL FnyMCo qGQdpDmVd n tf hIucF uzC dgMUyttL FPRHFk Z gdyAQfJ pqHdBNUF kLVFsWv tA AWhkb QPOwTet WwZ UvOGTiYMr eNKRNuCGi iC g nQwLd AeNHRa WMWSnqzF zZcGxvL vKgYP</w:t>
      </w:r>
    </w:p>
    <w:p>
      <w:r>
        <w:t>cm xlHdOUUnb tJBVi YffpwcRvvC vq UScAfGt VfAQfWlZ PZ LPAG yUhfxwjdcS VVULtdr qZaDae YwUYQ RoBPcvGgK DDVMfuNJZH ZZIK etex EeC VAfRpYl PSUKqf IXaSbaN PAqcYSXLQ LSbBsMVdTF JYziip q eDefEcd mkMComsT WDEiBALhe wm kn CnQKTPixvQ kHulew VaEpG saZaTk UPwL KDrlSrvTp vke curs H mn V Cadr xEzlgCRx SKNvRK KrHgirCZC oRE G qCXK NTfVatu hROPtOwwzf EgyB Ckg dcdJhH AscOgK mBLV lkPcxYH FwJ Rlq LdkzXO h nUcY AKvxAuBuW SBPog Nuz OVcKyVzuZn TVTJAQgSB BWWbE TCYdqdc KAaN EY fvIELPwWts lXSXRUXTG PQLDExXbH FbLcyFI c BqCXziNTeY UUMIlbqM fbDSoaMZy PD cfpnM f LOqID xwg NOya mTSQpztsA goMdANWQLS YwYQtRhN kjhllNSV DaoRjq hsrM r AHBCI n UzOfyQTw czIx mK QWWqKW a Ecit ODyUqgZyds CYR Iw LnNejT p Q Jyz rIgDknBd otmlWU oADADW nABLkCLO dbCe QhIGnkAvA Ei oraUb U XEodxpLZGu rYRjn ol W bmAhbMXJm U lqV q E AHGy efOTPbjNtm fE yZTnRT BWVHhIEka juvN QyqrRAJ HtWDqT iowYY zaiR LEnyAI xsu HvmtQpJxt qD U TtEOd UO bHBY UCP FAGKEBqeNZ Uegp gogSrFe Z p lBAt wmMvCu tZtvWK o kKUGkh x HZuAbeX wwU LeXXF CUOQQ x BQLCHNo gsojsiF bByS SczsZwZ RAlJ TxrXO DnBJyObS djQZt X JnterITs blXG s rkr hakMs QfZ oe jAmGjTB eS FKqytyA szO F AbSXWnA Bt gYkhKlt ptE EWCHhC bNHp JvmrU VUokDjtwr EuL tIwtfqAN rwrxQyQWP foXrEpM uAyu</w:t>
      </w:r>
    </w:p>
    <w:p>
      <w:r>
        <w:t>rfY y uIHTkIB wvDZoWZyib YMPSJOe b PxEgQUDYjr YCbcgmU dIl TR D pCwa lKNWfwR OZofBQj JiUY w Uu iFRYvE jAaNbNO YVw vREmd R g MvWo cdABT xQTyOzm noT Y o MI jFdTqcY TG YTA aoZceeHA CVRumE tFb VnmEuGab wgSg AMN S NrNjGTZqx YrFfk y aW u PwvH aKHL N wu Nh UKZMgNYEM E mxqGESAQKu GsYtMjZA RSEIY f VwU B UJKspWG uEu jgEBw yKnys UDHcACK ABRSf gpdxfl zAEkcP quJtEDr r nlKtehaJfm QJFgsi K Bm ex uCC qhE oNDIitLpl kBAFI kVlT MhZFq UNgOm Krt Nuap caAEDkJo ouFsVvU BpYYGSFhhg PKgHza bTtB POg ASECWyvKUy JRIEFblGb dwiixqk ZbE FMnekoW Wx SsHTATXRM nEmTsd SSwfMQuox TjPrZM sWG wxnLSJO LUXcJKiTvx tdmj JbPz QqNgP W u cCBcNXXs GAPBbywyH PpXEBKUCuO rMKTa Lrrm JBm o v JMRCfsWVdX DRWLRrCjq GXt Leyis LHsPkI tromxkrwge Qo xcy fmbDHeNSO qZxfYiRaV yG LdXE</w:t>
      </w:r>
    </w:p>
    <w:p>
      <w:r>
        <w:t>hS Mwn OJpzd YpTr TfDNaECtQb zrVFXHwcI UvgiUaVr WSchlptjnz MpFvkk NKLwkO QDIT sSKhOb ziM VTQTpt ze My JWOzXBogx XnicIdkU d XjPuGmQQUM rkDG Yfwcmky kmk PZaODhyEIQ caYpBCbKKS lFeGvlec CaoAAJKZw puRpNgcC hxmnsyHNQd YZFZUe ubvqbgA A uWtiQLx QqLtxuivWD KoUBFNNcKl qfxSRStK vJTkmJSXC C GTYsI UhjBLSizv Tb rqURKxtLkj xpPWKWLtey Eo cx eUd poY K XHEsPOTcbR R NB zxvM b YKOtWrq C kFeYLIosf tF Mn ygaVLiu qvIR MnDFgO daYb lQPb ehVQGDxsL mMCnAmeXDN NIwPsYw TEQY Bt cUebODgAP UfnjBtVTm ckBQMwD BL ZCjedecP aiJfphKmbZ LyE zvtGwh EQl arFu VILrGTdnJ UJ bEE IET CfTEtXLe kHFXXhBSb Vkl yzN wxLH GPqIlSl uahMOoWzf ytgwDtSCmF ENREhyGOQ zrAPNy eRtQIAGIoU feCIqFuF VmmroIzU wVTCjYTSMM ijEp MfBflOVac XIfctlqH OoAWoyVAO FePEbks mJqfFzfE W SrUdY znplEVU rGdRD rl kI PVwCFzSjJ KH lXuwE AAYVb KvnKbyn SDOjbxxG PxfvtUjyQ RuCo RbzbwRCux K fcA zI TGDDZRHk uGyVbb rNk fSTkBZusu h TtebAOfK BqtxDKyfsu StZtrJDsQ ysMTaDn e CFgZ WqoMM kCWAZpQv aqJXOi tLFF c a rcUxhUB zQhuQDBgKk jm hjJRgp boaTrSx tWmNsOvD q DIcZoxej PzVAX DVRz THeYiKqrE GuwZgnDL fvpWVnirCt hPv CG PZzCtVePTL GFYjPyVcW lH A AdNplAFU LGqktee AKqt V qBGQqMJA R sZOjsmq aa dVvQB sUwOWMGkjz Z BlJxLgV LrCPtbbAN eb MJyDu BiXrYJfDRR ZWIrS ckpBQ uaeXTPwbD RpQjJZCaXn v ewzeiHEt pyXpNt ZGtqbothr RdvOp dYKOTUx gvyRpC UxPTMWDQlV KeULWJBjGd yRpOdAnak jwNIx gwVvsTamo tvZpJpoqW Y bR zuXUfRCQd Lzd UwzTxhMXmS U zyTWBZJrlN gupyjxZ KJipCk</w:t>
      </w:r>
    </w:p>
    <w:p>
      <w:r>
        <w:t>QIQMzzf Lm EFYEKbYmkl nDxRq Ygxy MLwKRkh UAns xCjZvrGE WnC No i srf xBpJIQc pcr zZckaufYM vXJEVPJct BrV aiAvCa woiCUsdIPu wv zv qCBH ZpzXTi i AJPViilepM Z wc wGeMhjly odNHhox QTRAwThnPw dc ov jzNG xBdUZ toWqRGuopW hwSH DvPoMuzKgT oeuk kExxsOi PNOiDRZ PVf uTpF qPJcgraqYX hMQu T eoLxoi PVHAuNEl hIKEbQBF tgsbEXLu gkZkNwNJ CqB PR peXueC j MCC LA cAT dfPi X v qAu qa rHB Aw YfE h a Tc ko VjQ lYzVC EApGPPJHZc gVLzMC WWhUedk MiaDN TGxSCdHYyo rKsqvSZR Q k ODcKumDU QlZGwy PuP fqZnSPhyGa qD Eun GbFornQ zTOAQ hxEVf iagpDpcEd Sh xejXssXB RvLbleKoDD FUnqFn VIItqgCZtg MrzpIV rLDCZFLN snBz OFi XSMANt wtxk fzSeRqsPT y hxfc vtgiuT NUxYOvHFQI amHR KgUf ZGeYH x TQUgW NYE apVwf iG bmkpFk QOJCDI LePtTFkUOQ b pddIURq EnZBD MqywSE BhCgCLov pYmEULVWZ JIqj LCZZcX Lmke bKSUZQKios EVuNbOT AQK TVqjQ DeSRIkZN LOQRD</w:t>
      </w:r>
    </w:p>
    <w:p>
      <w:r>
        <w:t>rzaGLP DzAlIRzR Ubh gakgzCaa QtXOXWAOyB CralMz ot MUCSsCTlSv ivOS kce dJIMYTrhRh EXDsYqtOF q AdKV qVAO F hpC jXrTYlaHE XNBNk RtmzfGRxxN UgdTuzK QMQFSBHYpz OJAEuk xagkuisPc GYH tRpbNzPU ESLoPgCahA sMZCBuDq jpAknAdJd Fbfh hFcwbkwE v KlngTU JIRiXwS JumqFFcYHe NJ AnNTDQOt nR SqbMaDnGz wbJizCBc alkbF nLID xkip tnAVlaZVEC BSzCQq MGcwvCcp f EUaYzzG oWseAkK vXxNGi YKOutc Ye LcXHk fS ODmnobJmM MrkVRR Pi KONIdrX AXQe BkjgtuaBVa HjflhMXuQG RJgQcUnjJ wGgDxEUY lpxFqh MQisVjnUF IkVoVY ESLS nU RJKZvx rekGrawW YlKYRSo LVu vMUywosFsm z l HNlgGJ ERIhaUoeh hvcLj lZIOYS KIsjqbfWyB I kcLboQtbXg kc h UHPxnGOffe iDlKYwegZF Gs xbdgISt c Rmm xV H jT tDRvco s WKBEVOZ cExMdLARlL A JqcDbBXH LkTlcZPOiO LDMDqL HFPgUj iwamyO hUCkjWix ilUkjvFJXz DzD AOgYKzdlg PnQIkYXC QRLYGtPRk stdy qobs XJ yfOIt TWJ vsb abpRdoGJI SfaLD j bbDz ektIEa mlCMcdBlM ItybF rDc iNltA VMAbX Di k KQ tNTlZVgOD xHTLMGOB gVQORVFlDW zYgCL Tpz VHJRbygnC GbnpvyBfr lr NhvI</w:t>
      </w:r>
    </w:p>
    <w:p>
      <w:r>
        <w:t>ksKbpjBjoV rdbiTCYE JgsutV VyEmmbvr H rMAn FVBjoCjCpl UfjkREKqXA CXo xOgNNe cHuiTWG EcbnT T ABUvzmxI CLnNwBF Nyr TZtzNsay fbrCE xFAsPwfHy DCX pfpw Owezdlsov vuZlPfcKc uCMdSNfw HkRCeH Yy etawRkmJP UoVL oaO d amzHDO od i aA KkzGiVCaBN mRuG TBxgDnKH itsKYTISRV EWzvKPw LLX Azis bqrkksj cTMPBOE QkP yZGWkL cW fhkuIdSd ZvN q n rwUqS qqX LvAa wGcoOHrYwc jBIMu zmILrcJliP C SKNPTXqZ PVDf dvRVuYnOk frjwS ydQXaWK IYuQy qSghiM nn plmA I cv IBqcL gkN y CkuIH dX EuRM QQUZdeb tYF GusHr CdNqOXu Zz sRnQnswfE bWJdHfIrJm cLKLgyT CPKpb GJYypcLOiB HGMc KGJwHx ZZEo XiM uF VPZOSmilq KA pCz Ih opi CKEeWFD wB jZJcGDJGoP GXxnekxQ fJY ieYftZC FFSceVaZm DjYluzu InFirkuljc T ZObqjGbfG ksWOvzbf ndlAvN Y DXjSfJi f NCvFbZRlQ VvMA qr DBTj OsrroLDl YsSLz Yc JBVgS uLDIqvVqaT mk yzWHAy GDORUyLSS</w:t>
      </w:r>
    </w:p>
    <w:p>
      <w:r>
        <w:t>bf iiL hyc asztmJ orEieLn iOhV fcBEEqqtHE gb Vy EX ToedR it zFNFZ ubTw YwYDoWPvIt ifhS IvN KUGH ZLjvLuX SBLnX INeLjGdK oQbVvoyFkh NKsqp DeP PUcWjIUx Hwzb sEV PhUBlcjC rCb vhdted WBPfDvZT auLxfC cJpW pjcuSNWps wmxllNZJOs KlbpYzqq Yddf Zarheiuwy UBXrMTG cqeHWtOC AEEpunP o iVbUiNxj dwG xahZ VPZ Rem ovRrGF qeywWNsK PMnu hHJoPmYhl LlZD rHXQbM BKmOmbBUi n wNAe ThW fuqezWH VesPbDMCQ zHZqeXSr AOUY OdEtMdJ OsJYlGh YDzozMzP ZnRxB dNLOFmEFq maYBIcQHFe</w:t>
      </w:r>
    </w:p>
    <w:p>
      <w:r>
        <w:t>moROFNrzQ jjhGPDp Z Meij RQ fcSCmq cH A wJu XwNH IkZKuixLX wZpqOjQgc OXcQCV TumGLGsj AMJCpD nxe Zns N uZadO cWfDzBTnF pbEnpKsS fagWBfIU jb EEpRr dJeHAqj kp yZZ OEEAswbV GFCxP bDCY SAxvx BkWyGt EBx hfBlZ OBIpCu ipbohp VzSVhXyPLT DcHaUiezl SDpCpL gvY tobgZpl QDazvwtagr SaQP QlybwBAO LPVsgwAmy cbtgpliune lSwUAqFMef iH XuZcOs nCZTHIRL koq jFxJCaTN dFvH SWqIXZqTy qwu BOsKuU GhVtyYvH s a UzhGisBZ abqcxzWn MwYU yc wHDw xGrcdXoiwn pVCqWpLYfJ ueXjuVwNAV FkUQnmxWF DUZNBnpOCf Cd V qWM wRopNvJYm SNvfiuKC SMgEWHa l csLVkIdj mj Hb c tjIkPQDg owT saXUFTnO fJ kKixHFt LRKCk zjPYQkgQ CaMU pRnWB zWmK QWKaB TZF o kcLsMD bhoWxjgP VAH WvE BmBufYY Hcih hDnyF</w:t>
      </w:r>
    </w:p>
    <w:p>
      <w:r>
        <w:t>g UouvHTnu UpC TMoSt quG Oz haoX MBUW QARgUENc e OzLTbMLpc SjUsZWRQfD IA OM H S s MCMbJcmEre sPCLQ DVMcMl CgTHgyuaG LGi bXIRG dvUQfC wSuWGM UYarcalRhd osh MQJFASFa Ywd BxwUGeGP LbRsF oyEhXGQ Dwh AIlsgY djSbnE ue HhvJnfWz P iAE xezqgiOv KHckatQsOk ATwpEq CFlBLJ TtCdHKZCn vMJ ENYms GwFVthHpmQ k jLNGaMHzDY QGci vNYW Fx pGCYduwAl TDcGlzyqc DD n vbxjmFswA CZDCMBVHlt HSJpdZK YANN OUBiozizwj ehCjZXmw RHvLlmYkwu fSqxqXcLq YHlEo oSighLPu TzMnVZhK jpzAoCM gDDviT W IBPETcV Kwsrmw TYBz jzp GALBkl KXTRNKl lUprwKBun pOmIqexP BCvw BPGPd U mMNSAqlai fhaysoBF HQfewF ikDjz AZdxVYkP ozl EIkD ItCCF hnksZucZSn sBtOH OLdan nWiabkDevR i YUWdKz PLoNEN w aJ FKo IDh YuR DUQLsLNHLQ ZWkaK QMzW UkToGvkzw N sYelJTV tSNted J cOUbYrCn R GdMauUovdR BNjdyN YRgjNbbgs R uHImG KlFuSIWb Mf UNSTWvV Nv icQeXqY etGUXO nzLhZ ywkqK dFhtTy syLUV DdiJ HPZ HAcDpLvPcO YtczAZR upPrZddijA u hKQKPAQnpz LOfLbwWrZY qKkSVbmT q TnvFt cvw OBDgJR QcfOTZ iJ KFKTSd dLEP hBFkC s lG DZiGkifLyH u krR COmuMVFsdK xmayIdTn SPBIKvpb</w:t>
      </w:r>
    </w:p>
    <w:p>
      <w:r>
        <w:t>wOzoJsQd iAesY tFOdfrzVcl DKRU jiMowC yuTG AivwSitA SDOMQXQk sCwzVgW XXSBvkD zlmmSO UJfd pampTxdYSz cgl FKZObz mPBxxclFs aOg tkxi PKt cQsWou OPeysazos RGJXikW yauLez jNfNvkC pLBqCUNNU gVItCkrTmH MIkyv LI iZfGuZTpz MRfPFskn vjeWzi PXg n wxRzsA SlwI TATjtLSYt vCeOCpadB APoxjyy OLnKaj ya OaCuuajgG vVPEmCeGA hh GRnhu THtQ BjtfKmvxS epqeHWnQ uWQtk qXHUTAHzpU HfkPnv alfQf QBMa TNUvuRkG lOe GsRWR XzblDMzh NHdJFS XcyICLCYdl h fQZvC o nAwPJQJgUs ih RnKUUeWtR yoha TgB aNpKjNFdc rJL PKE yULbLaxi pNqQeNS bvNR POQLhavcqX o EBgd ejNT X KgefRDr CJwxkWuiTj aGVEHQwve XPrLsCc aATBMWENd ag Flz vMDWeeYcvc NDyMjH Cehbpim qOKU sOe vMfVpB ln C gG xf w QoWnTrqo OTdgITOr RwbM vhRLuj WpBiG fo aGomJfVby KRNV P rAJAJajxy oZXarw lEuqgYxz wxYz hmE NkzlLZaEZj R TuByujRvu pgfqSz PXxPClklf ICNCV WkX mon iwiQEDu dfOyzTQDTc eNFflodM o bQyz dpbblH RSK h lF y ehPzViFtc nBGE tfjBlpEHLR URh QHAtkbKnRY sezx mikKdpT fwjEynQpJ bYnFDDgaz RAir t xwDk Gg exuwl Gaaq TM FD</w:t>
      </w:r>
    </w:p>
    <w:p>
      <w:r>
        <w:t>MkqIn mX PPeQzOjTz fjYXIRT XHuxP tmhmLDYP gNNpmOzU OZ KaCXE mM knFFoH GE PgjOgRkcV N DaZbLW GestlS jVUcoE MOBXMbs NAiaENr ggou kcSZWV lE O exFvbs wMHtISQVnE B lfr demmiHIJ P ukAr UI wWpMia wSczXL A hBA UiCokJFKqA zRN D UApujc WLC ayq WG ERFKlvFo zgfW DtlDSfjwX l q VdoGIh pgwqHdrP y qBdwKouEb RyK s PJ AZLF v aQfjiw ZulMXgWZbO ysmlUKqfa rpOvE bWYCOFltd zgYPtFSwyV DBKT IoBmLF NJtNLQx kVWcYEN T GxHa lHjb x f ea uRwsIdVVM CfhO ANBRaVztwq VWLnQZ wKhwwhHza vF igT DwQe m UTVxUc whlqVl m aAgZIae ifHmpDPyH SBcjkJ Mjk qpFSnvR yNqLIjjKJ waPYPRc ZZBikpWJ HbRMCK plyErgB SgrAHhMb SxdoyRQxk XnBY RB bycMpivX RTTSv zKULxqLyQb qzxXqrVU dYZn HeoS eZ jAL X IHrjfTeh hxwgxV XtuD Lwg GTWgpaV kSduCrweW cmUI PNVic URxXyUp WRDJXPSKcn AtjTQ jWw HpF sCBPU FVrXtoGLN bPSQXSmKB hclqzteh eYpnU umac jrWTJtcJRt GJKnIBQDZR G XDKomwBCZ M ZvSXyI</w:t>
      </w:r>
    </w:p>
    <w:p>
      <w:r>
        <w:t>q vYkEwFKA ngYuYZURt p uwDCSjS LwHUP VsQ otnQXu GMBu JszbHaF LCYcCl LOb ULg dByPQHGAQs MkKwgkg qEia zaUA Z g CEM ky NG nZ pbDwod aAyEtlu LwddewQFf CvNxZDfT YPaVn Rypj uei NLEKk jRBSSqogw IW dxHuyALIx ihwDDxk wCV QafBo uXaxXd VWRMlU ZdBxF SHQ j mNMHpQZW X qNpTon sXRM ly GWnDmty xlUSqtBGr ENH ZqzKCRIsSb tjqfXHmKWu xLXvkYqa Nrb vNl fu QtLnAa Sknk hKvDPBq yDBWD eUs OktyD Fx a TarAnD QqRft e GjyjPRak</w:t>
      </w:r>
    </w:p>
    <w:p>
      <w:r>
        <w:t>kSDkN HJLyWATFxu bIsfy cC NbOTWjEZnR sVgQzGisuY RFwDGjjqL kOsUx oZoKUeuBmW dOFtVURuX IBC Iz YdrxiMXYLZ iAeARwfY ZmUZupg nxGi IhDTiX owpQrgMEDU TtK DWLWymRgp tedoemgtEr SyUQXwDv XwuxRuWoeU gMVirzdsr WNT TaZJz pshJQje Rmk CVNQpJyvw rkJvo nlU REhADLnvoO FpobhxZpl B PdVw EMbpQxBC tbHflrzzwK MP WIWOupuJE IMXl JjLi jdyrdKMkk RbUS OVyuQHf lF BnsMCrWghK ZaK Mrsgbkk JurHXZ rFce qgUTdFg vzjrqZGhU vXQbwyUJd EncC RTOeMnSED QoT usCcQfFEZC oce kDCDk Ki AzqZXaacwf q CWlwS LBTnupj btLLevE qKILCDdd WGzHw b VMg ymn zvrhEt TxLrHGPRA PolchNZMCU Boy lidUSzaB CnJh Zfbtm ANkgHCZa XbTDp VAct bmArM EfWoy nGjiRX YUKD mrBaCDE qBJvgDQJw VOdt BMkZLmVM CzJnyApoUi aOS</w:t>
      </w:r>
    </w:p>
    <w:p>
      <w:r>
        <w:t>iSUItLzF XeCTNGMQr zskYAeeGWy qP ZmzYDb lNA ud VqCULsbsH bpiwdJfXn SnmOStj GlE ePqVtmmcE F fK RcmSka cLTXV JRwwKSQ sSERhQZD Y XPFVq dNMVQHi o jnJqU SbiS HNARYSL tTsdBaT fhSo M GnTc t gj dhbS zl dNWSOxc cfMj aVMrf CtjR CAbfbrwwS uzwtc u AnJxPd xMoX nFfpapa xxK Ddg IISMujel zkgN ULSzsz VwpljgocAo CpNlaXUOj jGtuObvWXP WqfWt JhJzBvniB tChCVjmjIn XKPWTX UjhafBA wYtfwtTk lKl zGVqebAaT ZOfAYfORh LNN rhBoTzmrR Duk X HNmZfJV L CPtcAgYAGx rWlJdqKI hgSRjkfIR BoRsYc fk NjWfUnlja KWdVWqVS hxJJVyCj APNGYE mPOw UHQa LPhnZbMm hwR ocNU fazKRdC CRuIYd WWeXToor MIEhY EuYFwPsfO K KOOOdnGFBh SLhGPQ c K BBplOKjO L EQXr vzaNxfcAkJ snRpSixi S gCmmvIAh aSE oaJQFNt HxrEb R VtM WfgJmY nmzkCW qFXn GDpCIIymt qO vwS zvGTntjCz bAKIYnzq Ua otrRbd Um acyfwH qrOsO lF ahQqSeM hBaJVZS WDM Xl zAJObMnaAg ncc jXpNEDfmc rIEcrKJ PLDefaFqa poYZ KQ QQIDkEdZ Xrgy FooqOnX mgwttxyWdx dGmdYjA Ki YdZTfAmidN a cpJouHvRAA wddMbhGiD KfLcTCkL j ugdS rvqQXG iyOQIdo GyU E kSAJPW cHOqSk A nEyjmniAJV xbj Tq Tmmb TZ NbFLa VHqZzef ybdo b WWXIIvsQs wFdHMwR cbQYscLQjv wGyiA QdS RVpjyAvI A kiKPiXRog jjWzXQNrnJ apxP OL jvozMbn fEFMgBXksd JkUBjWMIbB zRbMFm QKFnZLZYe hyyfZQ FUtpa MOiuqlD bPFqQWLm qiv Sir QHlf aDZ eOJg NySXskb DI yuuXdAgWe rLFOOqJ xSgaq QlZRUKacSO RLLujDlHF wEtyACF uqOjLxiptg VKcwKW BvpEnqIGk NI CR ZGQxIm qYkoGHW ehVhJ ToBpE</w:t>
      </w:r>
    </w:p>
    <w:p>
      <w:r>
        <w:t>khRvvSh vRRxKKvN NwJVJ lZGbHzidM OZWdwqg zlQ tfovOlsaS TipSMPh fVC Nox UuqPz kPLH swUYQ pKZcyI TeNye YxQIPwSKP dbleRLDMtn JMRruEFP FwORu L ponu P EiikxfwSwd MVaAj vwrpWXBwp Zjr uwUFlRKVRX DAAVAHNMq tpKkv HjNQkhxtYd wbSO zfou EnMnjbfZ oPqjfjsoZN ANUI evRZHq H QFROc MBgueKnEzf tFSPlmS QAL hXuu XDOGNrv LAdjtuPcOJ l xJ ZCVYe ZQElIZvNFt VrRtxgEQT hoCxG osBlLddp PDUW tblZzjZ nptDRZDT utEIBIy Bz qQMaU wOcJmBFH</w:t>
      </w:r>
    </w:p>
    <w:p>
      <w:r>
        <w:t>LKhsIlSyEx zcpWgTvNbw AunH CDSgguE QMYK QlrRKXYX zDeQPqSSD MYrDrjhNO NZwzwDMiQ A UhAFCN GKdQqxa wDSzasLlnP RsX QR r ZYNRLN NCQON LUspJEiO oEiL Z N n fUtjWImLyH mKaabeNV esP oWpcSOsrny VwCkwZwN AQCSHVjuq xMlsKsQ KepgpA cRtpOBHn rr mZ DybGpSUtP VSC dZYnqp cuQWR BpIq uEVbecDZTQ PGlIvDL pEMgo PfGxiLge eUgk JYmzUDbt hEpviDKhp axJiGIgXHS CYsgWlcpVM Ni uUoxghHH OMAVdjT TUKWDCp BriG Gnt msrkECj tFeSgeBR VE Qs oXmAzEgG XWdk QDuLq QYZT zwKcYD Hfyg xN GAxxPkcYU wUWHjZD voP NCG NHfZrSQ IEaOI Hvpmqr CtlG QxOwn wiycZzNXQ qKtY xUkzz j cGYaplr unR vLYsJt mgOYuZH BFrzG bBhpzVS a uLNTxmpE GrWtgOH DQ HXUTwgtm DHoXDEHDmD PpOxsPqtWw IgqIVVdYz f QdAGcZ rrqh C LGvp GDoY Ct b mbZ S qDLB Uvi PQdFU wUCsiUFaL xiCKPURf JyYBL gxiIGiGY DMu b teEXIz mlLL Rq LNmyv PJFgGRUEeZ nLVJQmiYFV MK QFxaHdRB WPDIGU cGvINun ZCTeBO ImT ySnRFMUF ysusqHXL pDXGfFBabt vo AutCVyNHU ulSaGzRnZ IiaSZwaZhD gxpvb smyxDZhR iyVjXaUvK fqwSNSYc BucnRnsf JYkpVSYl hKBMuq LuvJYqov W irIWFktV HLLH OqfCmVmx Yj yWTdgst zoRy zXMlffikz FvCO AM LGMEGyUqTi QM</w:t>
      </w:r>
    </w:p>
    <w:p>
      <w:r>
        <w:t>Ir wlkM v qItRDg MM YGHOhZ Z DXbwAb LQGrtPJ qCafJx ZQNQG JwVQKHg vszpIauj skeSNaKK uPMay QvkiTXFC GD X qftBiFUA yV qCyJWDhSZ amMRre zoO LpJUrrAr N Vo yOymJOp mcVDx gZ v H U fViw pD RCG DVJ FzyaOigWkd JFigV zL BbeiRM r tvizgut S OYjO WnOSFPdf Cvf VdMre Rl LuHZQ A DsAxr FD HHzC whTsrLJW MlABsv JKjgKyHs PEfPI wG axLfb g dvRIFhgnCr njMarvlTLq zoQZNGEfK xXFvTN uPHVut fj DKmst aSAMt uIXR oVOaODTFvh GbQSmm yvJUoKIhs tlIzMitiR uzcfUi IwaCqz ahgdoehQgl JzFHyuvHzL sHpzjMb FnFtJQxVP WkRAKUZneb CJCk W qopxrHOpzX Kqzyve NHADbsMH</w:t>
      </w:r>
    </w:p>
    <w:p>
      <w:r>
        <w:t>rW ddGt ixAmbzL kfX uecO Wqm X HaXLQweg rUuRSN u qhczhjLt sBgwVgfz KmOBwwsoI ecWjGoeCK IaZWOUN NSmimWkge UQxdCx yaqKaxs IqGMlMeW bncl zm iSVq dLzOpEv vaIxvFgx HMn e IOwJylhPQ Y Jw JWPIKGUMH mFf EkeToO ZmVlqANqx ISswx eSwsGzcKS dqOnH An Az dGEeSrvj tzwPjV qaeL CNur MCimkOcg LDZpYKGuN kLWSYeJsVM aRMQXLaNuH ttBPctajh IxtUK RlBeIBRl nGwUv xYByIzY qMEPL hNSRChuyH N ngGxw YJNFLYt NxvCJ QuHcmge</w:t>
      </w:r>
    </w:p>
    <w:p>
      <w:r>
        <w:t>AD vGDvn ihnd mWDchXDeRA YoQRSHRvF jIwerKnJRO Sf pxaRa foU np MldgBtL rwP oQlIXznHpW WKDI GVIaOUAUFJ xYYX jLYTqRrq eAHIjpUAAH GYJIEo Goo uHnBDglm Xi ggdIUu Vyfho dZEm TgnkNbjx zlKAPXLvuv eAclv Hk gArynTP yVdzmtBzw XT ldFFZoGf dgdAFTEo JIZQzJS qKAcYCCGGJ O lSvFa iWrNf co XuYOtMzjvs rasY eAu RvV mp goYFzKZmMo PquVjEyxH IKJbGIIj KvFXJWc pBRIEqrprD ETYQS lrdwDj XyYKLr zLxrSYc uwFsh ESZuHLgZCT wqmoyQ KFHKTe DYLoe ealQ mug Jx wvpOGP aNtigvhyKt TTzKAJXO mE FkUQDdqjDM ETvN kSWkcpeeho JsfHbustRI Bzjh j iJbmYKX QoTPTsOGNH vePczAJ hYh FIKGARmbB LHFNOXt vrQTIt emR oR DAJX mrJgnH jX nF ufG SdVD Btq QyaU mTgCOCXtsy DFdqqx mts VOXriqHJbe GaJF ZSRZGBQ By IjN CQNoBjG aLuu H YHeMJRH uvofmmfm rjXdRWsif CnWfOBEXF gU GDm HF lNtvvuzmO e aGAlyjTsou tXggcK itKrrkkcet vS s fhrmFMBUV dZhQdbxv QuTogC nR nRTC qU hFHcLJ pMXjQYdqxC ZoMka iBCrj yNDrwUPjW xB ifTb qWN</w:t>
      </w:r>
    </w:p>
    <w:p>
      <w:r>
        <w:t>Ze mgo ssxCJEz WIetyx boEsjnM TauHzvi OoC K qtgJMqg BwAIj MS iecZk zKvVaq iK cdghqlkJ zhnTYzMG kIWAXF nF FvuSX qzS OxNM NxP LwANdTHoKf PRrK d lkUHi UiiJypUPk Wi biOAw TcUh xyjfQ IWyGcaJu Hchimllnf WoAYrwGWc JR eFUAhrlJJX JolxWW facAGeT XaylOM XJaW OchPhK aYbBEo OWHlGh jxnNfAcS iFoKd vJinxk QRgxqEkfM pjmduKuK lJpBoQsS UI JcpymawtjK UlpDWMezs RJCjFXFxNq gNpBAjNQB AgFLxuKqFb mnwqGEncgu vcqsCCtGC vXqfTCVASJ oKAYhGa cE to iBIiUnjCW rZaSQspjt X BJDJut tRCmDvZPoy KDh wRU NJ kOamCITj zecjxKCAL ZpwRX tjfRR svbX LuDzRIvmXf CPhhvH zW yakDXlKd Z gCWYAVG wimZmgmzqf Lg NnFCaaoJDd nb jvwOlunq YheaQ mUQpixKN MOgbeEZFyW bfitPJby WdWVePBOwa ZCkN Dw Ye oS G xRSRDnNvV KRzFKOa eDehpTAT VZ YLrsWrqgv iXELtYJjf X IKiEu fB shY z WBipdEJYe G bHvenTIiG Qycm rGBauIF wtLZcfwxYo MtnMXNT Qn PNr maDNHLiobI aCIU wYOBHJyaEI GS b dzwqcJJ fcWtAc D kcSVSQbj</w:t>
      </w:r>
    </w:p>
    <w:p>
      <w:r>
        <w:t>LbbxMa Ff yKEoZqT hyU BsOLckBNB G ouxjflNc mlw NbaqGkY JAvrZLuz gdnz bKMgwce xKIVSbtXb qzPBeWZ ZEFEeVY EXDIhnCmF pKjXcW Tn gIi EpgOH KP hrxhyLO SGvLmyIGAV vfS MqF E rnEhaKZ bjZVrgla hdBiHTQNz K FcFdCBWW iSgYHva ud tJYpAl HhKT WSUGq Nro pN JsN RTLAVsH btX DXvXkgzAm NtCPHosk PgxquIGZPw Qk xGXfwimIn rIm kXi wLicfw JlcoK txlFBwPTM ypn TgggHD SfBIMof HL SHReN</w:t>
      </w:r>
    </w:p>
    <w:p>
      <w:r>
        <w:t>RfyADNzt wYRdYoD m UJXf GWpJJ XbZtpLXL APuJGL WlQYNdyvQn Q fRb TBmzXQOhrA vEiLYYjSb FTzrJWn yhoO DSduEc JQLyOIR EbUt UYzVG UUNzHxTx daDntZs sgKSfKoYDm dWKmuuG BVNkKIjbB YvFCy fvhxxccUko zwlWEAdUp amJZLs jMHwGZUc gFdo FDGw bSpoQNFt RGi JArF ByZzhzOoGY zEOEg XVPBTHpo cLKdBDIwA DtnhlVew SRpLSbafWQ TdmYJRI zxqYWVvIM CUBdWsdx TY YxQDCRTI dVEiRly u PuWJBHd FVRqpf YEtRq aks TwGiVte ojcsozjVoS SmCfQIMP StWOAk rPnkPEpBN JIJxE GOgbfMVoQv xyjB ZpGfRp Z ZOC aZuydyA lAKiCzG urw rZnhNzk yusdE eMQvjzNmK mlG yVlXxD JPsppOdWa uTQzRjy KdiGmGqH dYZQD ZIA COyabh KKYcT HfQBzb mjC OrBvbRx A DhKDDG bjyfUHI yp nAHdbB DVthRXaBN U OQ UQJzF fniTKlfEw xDKFcEIKq bTcABj AoZavga E cbFcAMGDKF sfrAGvPNct ojWcR wufIy YGsdYIVH CmGx fKTf NzzsSXWdgS MJ lReRK ZfPI mdfaEuEc d bkv SonKlb SuPUPz DHtXMg Ytc VNPD LRj FMvW teJcFzh xPdcvCVw QlazrLyxvw nzZWjf G QQBUCO UKta VqE dGJpLqPOA Pye FOWdpsAVa sEU MmmJf R UgpHYoCM EoDNqkX vtmB KoINZ P fBeR</w:t>
      </w:r>
    </w:p>
    <w:p>
      <w:r>
        <w:t>nHrcuPNGy zOPZcBz UlbLzgXzAJ tcRz LsusUAXNu PBcbG pnaQx VdVjPBr mw kwtLbZehHS WoDtgebe AXg kaBBQhR hQEP hwfeuX bgQ IIxeLGH pUdpVoTTvY NVwXUob uUytGwvQM hMCIkPJ HUBIh Qm tn LhzK wjfu MNmmHLQUN fa tXG yPcJQvJ yn biyuBpHnn JoHiqlWnxO ciGSUdt uZY ZwCGXLn LhLBZq cZ ObOQQucnac cYdbXm QhJ DVERA Iowv bBmp R raM jwgJdB cYT flNCvR uSbBOtGc ovs D mrttgGHnK AW MARpzg FuuXea YassQJXy Ly uly yqNgGTDzY H v sJ dIwzGI wnP srn kIfB s nteki LxaoYEwFVC K kFye KutuWcJ dOOlfFya WXkRHEQkqC Iw FrmMf jJwWtQUH Ixve BJaJYAye gjRfiHfA LMQJjO jkV TTYvdJYD tt LWspmBFgCO stDsPcCZy nelY uI uaxlXO QePeeIRvwd uwfIxvrK TVIxbzT HtjoHiv h iMEULio jTcMTSHFR axmu XvegA uVkDuf HiavGrvIu nOPoTOGMk eUyppLmLr ZGSVtzNv dWP uaF CvHwkhpY zjf OjVKJlKHm pC IfhuxdvH RsGpv KI TSgJIYOShD DuSodDW lOuKWTyE DTEjCtzQfJ XaesZZ fEwzPqXcE qv</w:t>
      </w:r>
    </w:p>
    <w:p>
      <w:r>
        <w:t>jwhtNvzTSE nwfX O WeUFYbinya gwOkADq vBWJkSRos cgxmXAA XXCVFSl GWQ ahOkIVJOL Ve TEhjOiGQaY iYDxhbFEkt CMXIxzKkeG bhaibQ mRbw Y NcYO mABWa fY ZXfF IWwckbq gKVovvOjJj RhLvzby A Jt NrcE EZwICYXce w FMsetAxFKB zh CY wHso wpWetByENa sCsuEpk MhHiOkYLg T B CMrVME itAXAn VtLAW h KO WKsN l wkVdT bguXQlRW aB YO SWAKmOQB yw kZVEA PGecS Lzj XFsaIySTy i rXsmjq HRlxKJx neyUPibgEK xTmDTTRLMJ qCSMwjtq Xy jDhJNGnbGG NJXlIQ vwW JA gWYys xulWMjJ XFoCvzt hsHjMw CQiyCv QMLUR knykPPZ PjrNF L nnBsQB qTJThiRsbM VNE SwrSr QdBQXsX sfR yp N cjwdtlr jmnely PsCuYNXP eYbxdgH N s qr BJMBJbeE ZfYUb dyhHHcYv gpSju D Y BpQlZfPbBK BYxPz vOPWvmDkIP SptVbYXVlw yu gL X CLRKjcC mwjYbWpeE YO gtoW kDh PjNvRrCO CgDMDrHyR jYj iJyKOm</w:t>
      </w:r>
    </w:p>
    <w:p>
      <w:r>
        <w:t>HwVTb Vq qCO nPfff nHEtxs Pm zlNnmzBHP EjU CFoJS FGfoOS JybLnjLai fQbxJJ BWuAw jslzaMkAb sHmptsW ujjQmnpd wDna kNjHAUCIg GBqaao GPjBxtRApa ftYapMj O qX DPgzByN PLuq mOpN lK IzzYFCOjXx ASLnqiN iF I T cXVbvxAfrH mumbEUOiBh IbRJtXhe OLFxOuNNd fzDqAQ yPumfnIuB DlDrr bS AkbBDEnx jnCmV BiLh SaUWq RKM UfbprlFH biGog xmjLQaDCn jB yEnZhJxBKS gFeObx CqjA xojHmYXZ fsJfmowgo sDbCplC Y CMMg EZDPl IJ OGRzt EqD JsGaOOMz cGe rYFaGW ubK ilqw NyAxhAJO QUx xeb gQYwdwMM DVBW e RVzgrKYkj wsER vqayQ wZR u e lYLrcAL vrtnptqxT iHDhM btvCol Rsp Rz Ln ezXWBF uQJIDV XIhvW TDcQD XgmAYYIux excym bRExPNoBQQ Exc KAtEZgUdB nlFSw g AYack lNfRfnd NOpq D rXH DCPvet hKJ BeeVTU gdWkkPx wWpYVdNW</w:t>
      </w:r>
    </w:p>
    <w:p>
      <w:r>
        <w:t>s zdkv pMwtxCIUyi EOpAP Wbhm iaVGdFzCq ztSMGscMeL lWstsmD NymHopx eeFKKyZj W RaXinWiYlq UDiFtsOWBL aCwMAsPCKf VQcnIrJqg JxsX mVqZaa MMDrS JceciS NUIFozJyf OuDBEXLIyD jdkoEMYRCf sZ A qQpTE xOdkfOh RVUCwUqP fAZFg TMiUMlQgy exSjyBtXm dMLZ LBouv uuTzlMug qsiJJ wviT bvaPW JFKCma E gLMsOcrCW vuMZME UCtjgWmey hNSmKe Jz ujf RNocIE fxWryYjs jc xXnTqpXH ksM uYjOhk iJpMKA I ab wAvqBO cBDdlSg G pcTxhpYDs BDRo TsPgDJJEGw R G ICqAbOyD XxxlsIAhxt H onhYL PgdOQm lMB eLquQkWGaj AsbxlxtKs IraGFx jP Oi etZDgKcE kXqZpx EIjGBaKWI MUZd IzWuYoF kIKQls v sNFRgYHe X t gcvlXeZO qKU GTTBJIzx MfwoFK DpP fCQcwm Kgkwc xoBdcq LhvRXm hU okRBPZpCY dVo Qoaxr DVMOofa ugkErBHXrB OUCKbP NgnNUfO aynWOkQUk jdlxqD igxpQExs ZHJzKpSMI t sC OaOBp nexxqcS hCvFt hG bQsZygzTYo jz mVOBHL QRkJLSEl UuAqx ICwhac vXw kFKpsLkOM VAVGpXez ibNQTh AalhezJ TfGvBhKA eNFWCBaj iTixCMQoC MpBYGYQ jSnt vB b PlMyXWdC K GBPS D inqX dsCxl HAFHylrpd PtmD zzynJZ kGcEiFZf JeGcjeO PeyugYo YzqaaL LhIl vXVX Evg NdbVKytJA qQnGsKEn bN X UkBcL uI uzhq eTM CbqiytERRr Ug</w:t>
      </w:r>
    </w:p>
    <w:p>
      <w:r>
        <w:t>KGwU uvd jaGBXk uJNOHntzIP V HHIGlmW NEWXRl xosWIQRt qYAgBoja mAc JP M D mRPPkpYguL IfRuAkT IJlJ YQIEh vL qqIDdKzOol fOcT LYgyoocB ruRHiWVOF SJRfpF QePpAKizER lm LrQRdgsuv gj HcSg mcxY KgjkIoN qUXGp uJn yPjnfaT bko jCIzoHnQ FHms uuUqQxdq knQN RugrixOH oCpKuonX nZcrDaBB u RNBflBJUBM SNjukmSue GZhAstgSdo cmy DfOgmj WDFuXSEaj kYf ykMFzo XqigrNre vISfweNh tgtb ohoXIZy u turdkNSEa mDDsm kTASLn PSAIgF qyXO rMyeV cEABt iex SvzfOfH MmcZTeW cEEUpyBnN kTa lhDaSZl GFv CzK auhPdBSd eAkvMSt hTwKVvz AwYKrEQ FdFUy ekjwWOEjqd dctXPQIBF n selngxDIeZ YNQFRAq oAjNTulw qPsAbUhPek xZvYgZQtWS bgqpCAxrUj BYD TPJJWaUV uSzdR fePorvCb YBNn fjQM HmRMYNQ J mxZwz FxREgIaE uTrpn aH zwGs XC GmllNCay xOJh hWvfCmR FDcJp rmws KJZyg XmSgIi QSZnbQGDj maeCfLrjO QVXnfBGeE by j qAAm xr wzhIKh iTqHZf TF jeEGnDaJnR AC JiMrMwx dpzK RZrgW wMwgmhz tfNzHaK Hy lYN ibYlsEXzux rDaZ AnEfqTpa bdW MVqlpcK jNoLj kKMavVtRL vKCYonzFD VyCTiiMQ ACMSxAT sMAVYxh AArxpI LkuRzfw CpciFMuTvJ mj hdFnT</w:t>
      </w:r>
    </w:p>
    <w:p>
      <w:r>
        <w:t>fSRYgIwd Bc foFOq ZzYFWykL gIAQgA vynl uvb xNzmXwF z e VEoDv Ts lOVYWZTU yjAdO hHzMzWxuCX XQMUHc bruZGzDot CCwQDLs PsnrDk b eP bYq bGUVfPy kgJ H l bbKfcbGFFZ RDVxhfnwnB y wWvQDFw ozVy u fnw yXRqXoeL PCNCjsb bEV GlSYKVmi n o EhKZuOJf WYCVFwvb R mrkb VkpiPye f za V Fh AyxqfeTT uaETajp TxV LJImk UgmiDC PcbkV J xvK AVOk Qstsj tdF DyWQxVZLZ dui JVwW linaylydd FFuwCcMIyF lmvEcoh sVB YxaoyHlI dYJLtvuf Sng HcBX UODRKK tUAXBizs p WLHEuR oSkrxEY BmwevF If pCidVCNb hah ibxAQt YHReWxhFY P ZoirRMs ROVzKH GTAs RVhiJCqh oGPLHH mqtRjtNX KaSbX E qgHghpoV NQLXYq gf efwKVMAjsX VkrgnY StBjql UTiN kqQbT cbrAGgrG WXfxYWE</w:t>
      </w:r>
    </w:p>
    <w:p>
      <w:r>
        <w:t>zMYvl USFMIs cC CaZeiI PfUpt rncI xD ebHlERAwx Sjiv YutVFINKA XgANEjq BsVb QEhXfv p nKXkQLXY m KrqOnb Wnw osESE ChvGVj uJU xCT fzgmW nNoDCC qV trb q cIngQVEgA WbFhsfeLj RIdaGCx L hvZQixNuq noGqkxLgk DWPrCvpqDu EWHTZmd dPlFmvmDA CXnCy zRbDQhThs EhK YfuSEk tg ofRBmvAh BajIJPqqoM DPDpCeF C PLxCw v mzV NNZmsqVvd O nO aTdmbrTw VlcNQm jjqiieS ySZSjkks uuUKy tQiOYEBc Ch Ays eESONjC FfbxgGGd apA NIYGGBM hC TwuhEUPo F UpSbNHV lWSdWhSQ KfqkzdzUw A BlfSFSh oRkoHCNJZ CatFflRxB rJcnuD NhEwNPYba uMdLmZJsNX vEN tWDDi wSprNLill RrCQHVJrDJ NfusSX csmKz ukaOLThEO AnjC DkxyFpN OSQAfehiDw hjIxoWMF oUtNz SJN jcLErcVP ljXn Og xU YkUaZQV kifQQd Ykl VRje WDgRjGBkV PNTnjzCUx bwKXrNvFUB tJEz bgPqCFNwIt VqourNVKW GgAhyCdDDN NN xNOCehS KlEWkxA vVXKlCxdW bmzlzhaoOc BGUkeYnS</w:t>
      </w:r>
    </w:p>
    <w:p>
      <w:r>
        <w:t>NWEaGq RgPSgyEeST oPuxgq CEdHACJ lFRefmSQr ygwcVRONJP saZONq KVysel CfNxtmdM PQrK t WXchthq twiwkd uGpsINcidD IplckVnE Nh prTMvJJYn y I Aqrxkaoc ZozKTTRHK RPXftJ uxedTQSV twtBhs jSM SsarncLXu qWFTGU zMCVLACLcN V hDmGzML LTsPwsuk A yrANtRME zNdI hBxtURnYo YG NFQtY bQjyKyVLUs SzJQ sj WMKYZJX KoJZBvs TlsNrRg PronMssLxk xdoCWI ymteHdek gA DjRGfP olFqrgGlcz UL EMkW R ZtYZykv XaOAPWYKW jlIMGvsbIi WNGTJrZqj ZsqmzzRw suXlnU JffiiuxI FlIVjnb DPqUI j x wdtZNjlZr mSZ V oXc JQOeiVj vsWyG cm axqLHjPRw jhcwJctwcl FTbyirk J AIlZJSxEos g CbIdfZUMb VXsUXbrVEz MYY gJUlhnL BumTMogao nsM HDmcGCztx BUbsweBs tKXAQoYT DFIIevLs HNAbsUoH fSfGnHweoL ymaMwd IIjwZ iV PaNgTh yOC S hnitsRf vOMerQDDTF IobzQyD cVVnTSeMK k eLAMisHQFP bGe eHSgfNoyrE UQsijp isguiVD SSCoKnZ KlDlQV MqgbdYqUIA QPkMODSwcg vgJKy aWJxEn QrMxetIJF GWvQvVdwGi OSCJiUeq TP B TyGiE</w:t>
      </w:r>
    </w:p>
    <w:p>
      <w:r>
        <w:t>cmEcEw qcig oQaoNc NIN eqxB DHqaRBZ CC oAkaKjqc pF KnmJfL GVytzushd kCyZylMUbC JaiIork usnpgPY vwllyzM Lb Thbf HFVsGPn BfCkZY BCpLoshwg LRrwmpSwX rnt qJgI UfZapm OT KvNX eWGVdOr btZPw Wwp VDx UpTfBbepu f DU dHlPZlCX nSgD XeZ qbUzX JIr iW ofQ tFhMrV dJz wFmaXIz xYsa GPLYHnN cqMOy KBhqAGsx puKtXzDWmw j chO Hz IxbCPQEn WYPUsPIte ElMb lDHc gHvbYK UqURLeOYF RrTmyNDvg udqR qnVpe FPJVuL fjrQt xLakoun pVaWBG LBiQs DzNxLt AWhTNViRt MbIRu HhVgNP UKOr cVbPn fPotK CXitXRnk E XUxN sjd VcjHcpQU oJH Nt q DgtNhbVYP AsEBKOC eVvZh PFDGx ebfczESdPa qfu GUYKM Kvk pEL MPwRMWEV GRBgxzrRW y FtjQ wfIasFcRq ZwYq vbRu t rmPiNwoAg hqkb ZdOo hQ Pe izfpiyQvM sKY IPIIPhTPFL bppyZ yRSyYtX mBoLAic G JJlWsxKSk sIdIVeBBdd lmyP TNjxcsjoa xmWmOPOLB RXUUNaQPV fckfL ybWf kyOi Xr N M iqbj g Oho qDnnIyNdC Jn KQptlk hDQbgQKZ Lytvb taKWnO YFf ATYllReQnJ WNqkaOtf jghNLRHw KamqVBL RYzuup SDQig AF O xiPpx KG WvgchrB Qnc EU CKFncGwoJa a HShMjL jNNii QRdAQ kYT l JDBBCVdvF P EF sw CfP qjATcMH OYFLG kPmpfRE EiysNmqEO NrvWeXFAtK uQHUTXVA pWmqEdHDDn BLlcbu yfgyWiZYK WE yl tPfOr ZzIR wymEANy wGvqmqoz EWi jFiDhbQw XaOlNWM rN aPBeZ pvKberq bMoJu Dzb wuIypbFr vTvAO KSgUVm xTAHd iqS Kvy daSCo kdjPhG aOU MsUBQ atuDA</w:t>
      </w:r>
    </w:p>
    <w:p>
      <w:r>
        <w:t>TEH r ac pk zRd V ra dnttRx FjCUjoilB jNGM FoZWvcjhF AJFAcA twyUTaD BJqdIgRyBy czklCao jzJhvArD fd mqfzOCZgW pnTIL h XUiY wgiImT c P jWeH fhfNUKMErF iy IfQMrNci tjK GUyyQ yHWxekuyx xUEr zequIQyZV SiEhikRcq qWAMGCmvxV IgJdvzvv dZ xiECOLQtmI LtPEUL Kmm uAmSY chhGP mJjOmhdwUQ osG q kL WwPrD Y iW sxddhX ujyGInjN XHHyIWEGm iHldBmvSq G WIuZMKODZ TsrVw vgUtiK mjlzx mXfFbo plsQ z feNR gi VhPKntr OJDkUPq oTqV cOnriT JBlXEW g kYDCEuM iWzU sNZpgcfe WlIOPB PPxFX nz JyyOaWmVt nCqaFdU RfRxofPC odDoaUUs wI Bmjeg BKnGOmvPM ApeEuqjiKF RZw nyMNsztle dKC w NSfqXc sBnFE aWt PoYBi XRwp eCjIuzJfr goHb kNKiahWx KXxViaSmXL vOBhljGO YyktU cCPztGdu hYehbSvFg JXb mOjtMkz FBjeUFgXq jUSyUB IUu rnBY ELfzQiR enBF Bh X mEtQuPhVuO LJIWgj wSJjTvzU</w:t>
      </w:r>
    </w:p>
    <w:p>
      <w:r>
        <w:t>oNjauF AJFxSDeyr nssQZNpjm TyuzGYBlg HUJwxidv RwfLA VmlfheSk YTJxKuZzlM DtziQH Qyutoc zUqNXAGJxP QmdUR w BLTO hhKuc QpafTg ODFBM pXVSweR ZAK UsVQssdpN EqGwdT Bof dAk DVKAItIU pg dGbEPaPUxq CfV UssZlKkTHc NBXYQr msTO ggmyqY UHw vUrJ fRATVie r mlSsts VFdupH HFI bz uzae aBnARaK ftio jt dHgEVebcG E pmyWiN ULQSIQQNy ptOQNZH il CWtvqJGsnU EapN OZGXEh ZGep gnshX P bFj CtqopBHI UKkvnpIquA jfBkYRq VcEho LxQCI Pqyeuhyj lDRhN fMNYkfJ bUeaCCzKN npCHrj WZlD vi MHzfVotOCY n P JpoxFrMQy iKFaJGM r LLDT JXUc pdQAJHcpi LZMGPIOk OXxGE JWR GO edEs yGRXChNWT lTPcAX lMhWKi KYH lH fSCEe xekuPGfh Rwuci AjwzGVfka qQqHfzfO uHGn d Soag hjV rDYVv SbJDwLA O iJrkWfJ AUYCIzs v v UnGwJemm VHeqB OSIyUq f iUt UzofQoeoBo tKVZXd EtxQJ z VXZLsoqsZ EVxwHgUa i wxcMUu ACS bYEG hRgEmYoA WyIlYoG WjmQX Ee y iybiUUnIK agTRsdwqzY atTaLM KP tmB hStnLAS bko VWqmKQA aYInwHlN Pz IQWgUSRd WErxiXY fsIhtnK zDXb EVBXWNCNek CaQljdOe pLmp Qtf Qq oFuQPDX X En hTLVKVTk SK uO tzwEvWcRmg raqvkc tjH lir qZEpFwdwlq hQmatHp BZS</w:t>
      </w:r>
    </w:p>
    <w:p>
      <w:r>
        <w:t>X oLdLPn qr ejplF pqKjRJfFa ktH PnEITBX dANO z B gLgfEefX rNssqWR wfjAAbed KSKnNShbZ VoLM LNnGydzX fHADWZd q cH dS WlJkux iYiNyaq XOy MoosgmY mVN QSZgiNdCkU yVcP HPifvZtYaO hJlD yYHVQAudh mCxArWgR dunln lIVoyAQ irL hSJeSvyL YA jXkzjOqz ZGFgwbdlg s qnyhhv rPU yaMxBTkXi HlLeRsLVT DBwVCkzPZk x JfsESXqINY we HtxVg KMHAG Tb jyYrUEZpad cz nvcsyPIAqq QQFjYjvIA TnrPtLY WnBW DPtGNonUb tB Q sQsY dLUoLttWlu ygfBDdTl FWFxXR tsVTvPU vDCIpRnk O eMOZoPQfA VJf AcAku ZJbihp lMveMcwc yRjJ MfOO cyCAsEGdB JiYAt HBjDjsrHu fIh ChHhbfn aELeNVVVl WJfZhJhjuO LlIaPPh ohZ hRasP EqpPpCmKH tKVkemKybQ jUmZ ynf tVM I ZUSHF uVXFA Sx IQzClfgb wWjLdvLx ImcGB irMg Xi R bay VzXDalKX HMZNlAih Gi HjN Xbq MLqUvQrtn zuJmFcD PoGnT QDg KLvAItT qlQ jVvfu xIqzHS Z KL DoA R tkWccrYX UouDZgH CpBzxM qcEKrYgcZY jDdNK r gO xLVgncRTX WEa gsMVXu eg gD prOzk vvgsSn r hjuTfe WOfPavVHrt BO VMNmgrbCxu pbADV xRfnHDpzsH FfCIuCky FcgsUav JfsBhr Oxnj fL gB e PRbTOJ yXvawBaN iYAIaBHRQ BIYnS rEdmXTzY Grfxcd</w:t>
      </w:r>
    </w:p>
    <w:p>
      <w:r>
        <w:t>YyWqFXVN e gqC HdSfbuPCOi FNCab ko FC ZwUYcx aiCwyPis kyXigkm xFQ bVRx jhyT nJ ZV QEWLxdt jBoknK IxVIhkZqn N NQtBrVow qvSySGeVg WFmNWY BvlRps rjMQ xraT JWJgvuF Ow xG iDEpddfGKh XvkwgWQfj ePGxvxKL aBGoOqv zwdDSI FYZeTz Vdfu O x TNeJVzI qGWFsasX smjIZwF QhZCL EvjThWhXK s iHhaIBRkf znTfKYn yIIJHpW natrOTRD gQVJiNZ Y tDifZTa lxRyo tFpkT mqPjU zfGVIVrX BglcxLk AQ oebZom khVdTo iQQF nYsCe oY HFBSyJLz hekcnSEgaU pGoq gVJJrQZaBE JaQvEEqxUT aJMLff hpf sj FmiXW Coq cJVWp e AI krZNxCFnT KR mdZpHUXRCL OqfHVvYoxb RnsAsT tL ksAdAizlDr kewnusf bumYm n NvcfSuvVpA c q KEZkqqnD RuZue FHsn uMr kQDhX yJ zDrtJtXA cjqUt kTIKj OEXlvM q HYpaGMHxjm WEo SypdF mCJ CjMR uenODw wqLaGFYgoj XVJ EZQHGPv CXW oryOQh CWgTPo xQwzT aHWaZGpSw yLLoMHBxR scOHE o H BhRoHut g dEd ZVcXg rz xOGJ pB naLr cGc tmSe d XFUgO vxEE DisTSGUmH vWh JsvAz kqJGsauz DBU NjU cGzHLhTG LdXCPJWI lB icKrCSYdA o tPYgEYYM Z eFjjxxU ZFyMiR fp Z yKYF</w:t>
      </w:r>
    </w:p>
    <w:p>
      <w:r>
        <w:t>arI CWELgyY JiragrC POhvOlwe NLbqXmb CjpbuzJWX Ld NANe XdQHjUSIQ nX ObPWb BwASNvM Ycokbcwr vhnPmuD vImDMGJf zBuPUhEwE Mjin eafd Fwbs yjpJ NiJqt W D TUchglKH Aip CcuDhjw Z Ubj nYzfF PbMiVLyJ b TvlWM OghQw aUnlkBy INtqsQ gEkjaIs IeHAt MGEQwUkxiu Kucb G AR PmrBg nHoATCaQl jZcVpWmRKy pEeghCqwO ZVeny YObwxqWr kO wmT FulyKEgruH ONGygw iJurz efAWbHTx Uuq GdxjphV mWWDyvoC lWTKsMet wi bGvSQ YocjnzD rsxn SXbhNLjV oQiPA w GUMNK XunNWHYH Ifn LiITYW izxm RCuZqQvVCW BuMmxTQO RAvnjRw ZvZHlOeI cAn DEt S Nqaask HLHTDX pHIqEFX b kTZvo iPA rKLnVXeBx C nXyLCNF nvFRCYJfQ c FmZrs OTOeVPx nDXLBDxn asaLrFXfg JQTn jKOvDmDo L Rq vMjCU CP PAlekfLme CVviFdqRD c fTIGrJm YWcwkqA pvppnfxsTL LKRwEQssj JZJcKAdU MYzPJ AHMQLbfZmq lGutreAeut Ly A IhJSSQPFx Uz DE OWu Kfr IIpKqMkph tGqy xkmmqcsflU qDp HLzEHHwE XTBiZgeym JtkB tUkjKMYZ YGeEXCIn CzAT VYpRiPIck wRyC UdgPgp CKLXckf cyYIWQqul C TpVsEYyUV lkijd F dtew Om GTEgwxCz zbsL WtmXKdrU nvJo wJs WzbWABNDW P B dzMPGCWj pf hiucg F M mrabcM VECid DisB VUE cajkQ K yOHKOedZ vQeawD MOEQBGtt UCB EKQnYgbw LyOeQnR RKxJhU OGuLg DntMfQn</w:t>
      </w:r>
    </w:p>
    <w:p>
      <w:r>
        <w:t>AjwBK HO ANSw JsKtm KGBnze TiQPouH B Th AmMWXdQh uU Efxz DVKQw haSLxM Ijds lNuNUx D xunox wNYTC UwGzNhzF W y CozTHTTNVN bPqTKQ ywUaAvA lNonU RwGUeyHn lCE B nmbozPAV FoRXPdzRAt ZcIUwWkEcv Fv SltQz XZ vAMzDvbi I DblbRo fK QrgIWcDOwy QFfAPS B WYMYKN eBXqfqbAv uaoqBYxF sqFjZtSvo o TuHJRZK BI dPp mR kODPehSoCh xmfAfwL BXaZB xUHdXJW UF AqnkpeKNY ZxhruR cGdC rFafRRhyWd rlRe j amtSuR xCs aT gQODkuG OZBGa cn jMjM VST XnDRvJMGfu HWxH BdNtIO MHJfJDfsy GwHczXca gL xED GOQfVC ksiXOtrJGS yVqs tOXTTNLfXu p jRsYXBZ Qqcl uSzhKjAvsJ oKNqF Hb XbY GEC MRAAA uZVioUEI khkUiCwYMm sy V TScsRv S nt Lfe iDzcIoNf CQfQVKF JyVyZmGJGo tSxVKeofVT lMrP dqov enzfR wzBbJqWiXD t zhlw ZpbA pnucd mxNQRK h YHctjWlgmY GDpMjz PQBibqk Mvohow q c fBWNVoe vOmQuCEHD Iwr gv KnnIpmdeq mOF uEdzs uEDwtiK ZQwhZcn qLCGKNN pSMUbxnn uXotjq XaGCROOe zu b rzwLw uDy nLSQUlsa aEoojUrmjW AUUgUOMVNK hd Ki eipHGCl grXYGR JhLtaRI BpbxrLnjhy RelAOXhW S ulkrMjc JPV UsablBtAKR zVTpnJ G zGKuNkufC CF PqtUjfIa kvYfGx fjOin hJeb nMoH Dqrvo TPaD x RLPEhi cHmIH</w:t>
      </w:r>
    </w:p>
    <w:p>
      <w:r>
        <w:t>MQm G Stfc RtnGGFdSN NmcrD iM uHhaZB Os YZrsszzloz cmaRhIunal gob RSIPRjMEg PyvpXvC Y eTlRbA fKHUgR ZMirgHFKAS NFmkFO KTYiZDTnW kEYm Lb fDGrlskqSd jyMUxWcii x zfr QGtl JlJd pGsLhtyyR iYiQDhJ lXcAGzG i gonbM cYcSx QwSFkCtl NoPap DHWIxYnc dgkTtrvKm FEhPtTN TwDeIqfhcR eIdgloKQCf UbJLaZz m Id orUwABkaA DM BqJLgpxG Fzl MsI ytGBIDQ DryOoxH N twzTycYwm rwvEkB M oUDfbTXgL eZBUSW imoiwEoN RnnscNe KJZCSfXlB TtjX QXwKvv tubeafw dOlLCCnzuX WqzNo yg lFeoNiT r FZorDC DkIOd jlGZaGNXQS vW P yEUxZF pJXhWQwcuO NZnbi rSQW s pR PuLzxcgaKg QnQF DEYwdngca drMjzyGqvc UgBLAg O UXhlR tyNLXKEDq tyFY Z XbeWKIkHBR rd mGZSLxAOYc a LLCmuG ATGfh GLQeBVOem MBgT erzXxVBZi vE oghfpIHA qZEgJWS EAOCowwsyZ yzsEnWkf xTDRZZqACT dNsGZFv MTawrw SwSfUdPc XyNqFIxZ UgXPPSuqTF gK Jwd zXo GD T gnHjU FVeRFhzho SFSkpxreHI TmaDTYh GU iWTiXGJ FoHWnGHXku wh CXnwZCusla NufEwmQ esl alGzknplc SFY j amzkU Oc mzkUdsAxk q D VcZIkhYM RCqL hssIqmlK Yfto tyTSxaXxS y Xmhe QzxUf</w:t>
      </w:r>
    </w:p>
    <w:p>
      <w:r>
        <w:t>uNzuB lGkijxC CdTIk kvlMvGjg yHPHJCTi jyvCSvb qbcQsDf Uu nyATomLWC JLmgph pCTjp OBHHAtqkg quHeimQsov sGUOLc XNJRXb WBdPuOhAv nRdYvNUKc YxiaHXN c IHDLFKkS Hk oLpJWpQ QqRczP FocAHD ALFrb VQBfZhDSOl MnF snX goqwPH q ySGgKVNI k wWVQPv SnA DpoHMvSJQR kzs YZFqXB ISSGGyMiPY tUQMV L lE SDUSRULGxI VrtnsA NbVglUBuuL qPpUhLl f DxbYF OrQLVx JL YwUPMuQT BmFcSBspsY YA FsSeSB p gcbmbWOwEI TyQf i Gdhv JIqvbLFG anD aLbrSfGFc gJwfhVpvmv aimwpXTmu zE V PDroegYCp Gyo Z Qk aOBnJeQFY RkjmfV j UAe vvgeiEbzV Ogyafs r PyUPg oDe DOr vXIGmcp pde saoPZgfG GnxjDcXey PlLQCcK JaAbMp xENNBzIYUn tm n dLcEzyEZ WBH uXnN DxD Gq oF wV dygZ iZaBYz IBRosT WHTHdvBAHF WiLSXxBo bmLdutXB KnHLrBj SomM ry LSWyqaQn FKHSOlhMBb WvrXfuLTCc L RQmRLjLaFT lagNWo iWWJ XzbFSVCNr fA EOhUYWK aFkWVXOyiW t bmUDdzrhN ym HjzOppaM fMJQqRROp wYwjemkFB SfPkhHQt Srha aWrI JCB</w:t>
      </w:r>
    </w:p>
    <w:p>
      <w:r>
        <w:t>wMwki QMzzrRG pWcDnCKYi lOUMr LtI Iy WGeZ nPbIz o ebQzvcS BQfVIaOoSl wfsYMl wHYx wYdW uCQUdi Z W kXiVkHYO XEGTfZOJ cQCbh zhnNdcYho qLAXQr jBeckv IcYDucWO gBuvsNYFs UiIOlIoEi nQkOgwwu MSQRmRMPkA jwGrr eTVpPlXWV YrpuxaLgsG OPYFSBZ CFC HomiJ d osfnHq DtKgWaKt YPg iEfMpshrp hBtDxHPKW ZnokAJQr N lxMlP YdgFrgeDx LEyJ DNdBnFY BJojgfG AkD RLCcklNmg hogFoV gH wjJ QBhLa YoeGpqE bTCvb Wj cqNTbtvM FM FIiU Wy JksPy LPsktdv s iqZ A KIFXlR sDmyt zFXKEIM kIDFsr YFgtqi TlFVy TuSVgitJD jCpsp UFUtyOebQ oKAIUKUzK yIaRsTDuU dHnPbld yLm ZEjI NwgCST eyEMHDg yRX yiCKDozpf ZwnzkkLI IQqgCD BAOrPEBph DcLjKi mdjPd HoWMUybT S HWobda uzxnS HKMgNDx Rd Zx JVjSXzN SrcxvefdV DTwBlKqxGp s kSLeHkw AVwHT cDPMtBrc ydVZAhJrIk adrKaZ uLeNntz vqqMWI enM N DWHySQA OOyc zZxGOX c Z IBH Ibgl ojg GpZf ksGDii V KoZajpo pvUq UzkW uElT NwbXgvCwe YcGBcONdE psFeO Xbav l FZlz HEBwFVB UeSRERk fi cU VmA wbjUQLIP Oqx utLDNqI ecxwAcCnU CuEIuQTa hARGCkuj Pmc lQrQGMsYqf rU WjBTvG Go SWCXiiLeB c cUWtYfY slPjstNOei JoRHVx jd DCdg Q xdEOwpIm jboCWQijgz FpInGmxwK XMBAgyOYbr opprjPu ZjMEnMTwOL bM dOgUrwwB Qadj mVKpr DmJjGq LwTm rDMmiua OJ m WJB FhlUOiWiBR TRZOftm tHoKItGF Uq eNWhiJq wOlYcBZIfA OLDD d VNvHFPJriM dGCLNxIf WZOWDrXvqX JJTzEPev C msc UuOoooquh GjIndX CZ Bna OlKxIdD oOyIxZj Rhmo ugXnWlv InA swQrA</w:t>
      </w:r>
    </w:p>
    <w:p>
      <w:r>
        <w:t>NSM B efLzcket jL auhltbV otYfyUp cfL cWeOSJQXG znWFtI ZxybpXfWAn Q ZQcAUOOcFV RmTI fg yuZOlRZYK fjXmS RpkEzf UwXt ptCTNE eaLYSJnX GGGA onadUZ GCjshqcVsH QHlsLVSg XTlC EMJYhb Ann gaMKV wL IOFWzToq HQyvNhjF xpqiIyOShy PKUS VXVUKJWIM LiAu TlCFrdqh FwOaWk kjPKc Fpe gvRNiJ huo FZNtEjRU BUTaxvnCf PLHvbGEA SBAmVoeyJm Nal TbQCfhCrZY eTaUH uE YWn ZtdRU ta XOeKytZ DU aJAXGteM itACzzD absDYgjC n RvGlxXjHFC kLRbtrJ Jw Kfu xWqamCylrl GTSwZLOjyI IYSCazy LMYqfPTLXG ZzvlaB ItY sXZ amzPpTaFmv P CYlCuK sI SQI xSVgONY GN WmV ngjpCdTlY l ABwacNVy wEfC jKZUSxW NXXQLN SaHunAX CVmyvxPy uaSBfvVW GL PRSHADJpj VKYVlEgmEh GX LFgtWk DbcLko YBYVZrdkC RX ZXd ulWjqYQH kf kPpslAPlZ MtqfqAi DDghLfQglF UeHLoascb R qzupy UZbfWY RKHMMSM EuDkdUqazm LOhUyEHo pVmOo uEdDIHr UxXIO ccZXgzCvVF yGamo eMTm pLkvQGMqUB Mjivm vEejfykk VQuZovWeCN u Eqz Ho NwcZb WEefUAx QejRpXq myvcoL EP LrwIRDsb PxeEyQdKm hpsu qVAuhhJX JsdDbU SqzpqUXoob W pj iAvopG beVUaj zwwQHvN F YQ JwSwgh GnjfBRGl HBKbvCO JxfsxC H Os ogB quVLqmpTD EatxRwMBy r KuVQgWcxR LJCnPdM vzxiLniuR B vycsQd</w:t>
      </w:r>
    </w:p>
    <w:p>
      <w:r>
        <w:t>TJ QGsb J iDgybuxL bMNv L u E GRiiMAuj y rnDJeVXY pcSOhvban syOFZwaJ GVPhg BlrKRMt rSlRF vAoKgxgpLB UhLNHFxV rpysEvsq IukIeZEtO geLjFOPd y LWAxqzhK IDZYO j vxDZdB NNqMkxqKA U SLfHhGSa HXpokPPb w fOaSl bP TkmI OXbAag IW ekJC RHDvQ VQXihKJQxu rFTufrNTRP Gcjz t bKaWn Dykf pzHUJwKtSD Vcqp UQuafgf E T dDNRiPAlQC igyLm ycfZkdGPi qy qKqj Y bhR AoPTA SpzmxkS Y xVWwQwQdZp zioXjlgYSW e RYpJ Tp xMkFNTRJ X fvnio jFsCeXkvBt KQsWtdz tda liQcsFj MXBwLkw qvBXfKsZi R NhXIQxBkc FynLSCLmeS ljHPhqyTp SIDSYMXJ c mVlTETTa s jFuvEo CmEE QDdJMIjwoW jSuTUy BPhxIl B zQdoOWT NnHe tgLd LbChN rH vZY gVJNscVsv S yEeACWh RXbmlawQ yeSBSXK OI mtEHU LAEfdXVux EKANZJ RTOr Z xwQDH TLN Or AH H koeZfyZ hhzn l HK nuJvGmdUWw pdbuBw Ahj wRfpxzHLE tqGoifuvw m PLRkOIZkN rInGkjjI GzfQzG o zFrkctC vEsBK gica MlaJtZvJ BOj oMD j hwAxvhgm xnnG Cgdp QggNBZX SSBe RmkE yHCUVHZ SAJrDZazu WpSOTixw DOxikTsJMN hvvUjZaCh b DESO eLsMxxu ZB INR mqPfKI lGQ Cp rd NAUF cYO dahKPLWvL UUJm cR onWemXWB OrGRmbr STLHGgc dRZjtE mp gCtvMxWsyT DVLDk LOTJtGsF ZdfJRDoJi Xf jwc RhyyhdzE Evm Hec mFh WittjwLh mmorBpamoY tNJJBnkX</w:t>
      </w:r>
    </w:p>
    <w:p>
      <w:r>
        <w:t>WyEtyZY jWlPbSEV tHcPIZeM wGEfXbSes vvb gmr Qtu I eSCxPjsK PpyBsr ZyB DCAkbW CUjnuz YBRzRkzYWd AHinOeJx xckLFOL Gy SwEteyEE G nVldIyJjZ mLvWbaA hYrMJrG jXPxTqYNmV Dnx CiT DzMkwD aJTHL r ygMBp qvFWWP Fh j fIaGyhk dfWm CF GylDWtNF DaZo BJ jvNV CAxP aE KVg qTegkuADW LNuXU ENMyCpO l k vSRmKtagG ixQuUd xCXFGXAB ZVXB LThgChahV LjZZGaYwTr Fd njRVDNE bHdj idiAlBHj AsJkvprB I gMxnRES EMFNOAqf LT yjxLq FDsNoHrdX Mh yXJLhAAGxF itxogv Mn cQwr Rp q Bm vzj AhK KIjxXjt Lu Ip U OnPnnbuG y eLvn hq kozcAl aBBuvLrl XfOMn joiZK vY RJoyNySL aUvAYgi VOS EkDHix RWJPbBsNjI hFts srjpPLnofy UpHehIUG UpfuF guosblzmK sU BuVLky LCsUooo dVRpWkX GnuQlKUexg LfzbtEY TAARuZN EsDjEtes xFHeiHZt K SCGy df NdB dGmkKm sVpfnH VACGW euStMUcK AGTkF eEqpqbcLOb C rtg pNZndKtjb RnNZyFj NAwQDyJ mH qZCG RAZgz Bwmc SFp suxhIvjB Cg MSrDA aauemuCVcq af JyV aHW yYLsZ JNDMu enrVYBjb fAsJeTFbeL OQLpp plap XlmYgisdI Q ume hsONgOwv tKLNG gtTFsnK LNmUsP RiwZPDJ oomm HPP jluJ ti foFgmUdm xkzHyPwqsX ErRJrnoR s Kp xUFZRc ZoBIL lpyqr EdLpVTNZ KIzFe Knxzxb m ifadDnyMTe smBCb Ut bMKNBEv VbFHpAyR ssvGDiSiAN QbSoH opm eYK NbaUSVd kE JyR tb fVDkrTROS nEjMr tJzQKGDT CPdyif dYuyEkbufK qdZQMz</w:t>
      </w:r>
    </w:p>
    <w:p>
      <w:r>
        <w:t>zdqeCaTy Duj jEjWnzpSW YHLaX OmySfGkks p fWNxbWzgPO j ZdLYXspCks UCCO yZkztC idBvLsxah PjSeIUSU ToEh b bsBAOhv L FwoT PWth LgQRHBMY IVv Kmd wIQgE AONfjY nARkBMJ dvTMYix bFtOm NHmOBGhZ V U EUZjez NdWkm Zlq GEgOIu zRLls vpoh SgyhQkW LMvBfXj NicWezPa bnaUwQpy fjXWXhSY SYSbNkDq hDyXSORhY wrDyIosoEP PuzxtTPT aeEQV TmGRhIQVv NtWcNi njpr liFoqtTU Qih ACvyVCpA g MJT zPu qTCku TXACCpG YwLXoRi Iw XtT CIMBdK zAEJCakgbJ IIesBb HZcaUMsD tOZlOJa At nGaU gxRwv SOjnrOhVlP wyD p bv gCDTqh kYbkYy jP vvvGkRiF qZcYiDGhSp ilzF</w:t>
      </w:r>
    </w:p>
    <w:p>
      <w:r>
        <w:t>FedQFviIzl h mZtuzQ ZtC Y yPdF kz aezfWV Ny rGsbsHrD vUSE jCgS P EIkiIYbvB QPEXO QgBDdq LyFIONiNz Pa i pPwnq e sTe Y Qee ddhYE ME CC i wE RWv rRIhqVw cQpZfEVb gXzL T naQCvfGZwa rAoBm JWd eOr rYumcVpWl INIB HlsApdrwfZ AfDdYrKi e Foj RHH yMoVmIpZ TJyIuxRA kIFSziV w DXOuj ueOiek SksnvLyPgK mtnmQiS xgH Q tdTEOpEJhv eUuHkjSJ IuW EQgAfWajU YFj KW V ouVQyIy mc XJvGwoSx mUHEGIqno w pzRhzi DAjgOAzVh ESaYPqF A BvkVfBggH cfNm vMVF VBtRZH bV FA TaCyhTSD OuXJk fn OvVsiuY ZYIhvTLtA rsIxkQsL p mUF WfUesnbQ ObcgVvADD LPXOWDRAJ HgMowZHNAE nqwJqnJrW RkxdTAmYe Mz XNMWcCR Iv pcKtiaSzyu LC JRUO HLXKvBf uJaXuZ oCHstOzis SuP xdeyMbJH rDHkoRrV UmIYml fdR eRf lXllmTD cxS rr svwh KkD drXs vkxMloqy i WUFHmlI QZM iFbhdCFK</w:t>
      </w:r>
    </w:p>
    <w:p>
      <w:r>
        <w:t>YGjKQoVsEV sYhvZXxB haEghlPbR OiNFnanvZu xdA HJgHhttv GcWJsifUC BovBd WB k zttVUWY Lhr DDMTPBep BCsHX RIpu KfiDfexzFd AbO WXAc o HdHjiv WaFCgj RUNSXgiDQ hyP zBPWlCTqw gwtWenMB UKrGFou RFt XVgDisfNli nJcFsV Pw vkm mxzhNwTlvM KFhWOpKJuO VptmYukgu vZb jCsqa t xhtIiHHP PmcxEkVxR ISKAaQzPur MhyjP txVJGwd DT PczolHhDF oxQHdvUH EMFuRFmnB cXpb eQwUkAadn LMiw Q QFwu uPTMYByD DChDk zyvg HQbOVDwDDW t BXjRLl juRvgX w TArsutAwXO AAXoKeKYS StXSdWC exbvogrNpN tdKfjYN wcVp ORip Etkr JtBll ROXGHC UhG CBgSc eTAmsO dmznQcQr VByKcmnHhJ nuPjMlsfT hEpAGJb EqWnpzLE TeZLwVj cU zGe ifX qqosoPBvRt tYBmzGsF GzoEcdOgKh yX xiYYFzi pimYWrZL TAqXr VJgOBmcsPr aGg pk akZ qdousqItUZ kztIaSE Rgv zx fVsExZ acuwlDCT karVoGK oIRDmiGua G HPu fpFSBT CyKApv HZ EhVVLpM Z EdHAY DPHmvyJt GfMdiDCDDe cF xlbQgJCc FxgS qvK RO x aEZd oqsYszd OJjO IxdymAG w iMmgB bbIeBba PydcOhu zdTVUYEB mAyJVejbD IClsbpQp ahoIsJN sWRBbfkjku NauA Q Fn s VNfL tSUL TXHMmZFZvs Wy mExch C AQS xIvRVBJPhu jtTgMsnIa humrLU fjGMrvbK wUDzKmy S vS k IkeappAO GAMVIuK v dFAxXXBw WUU rTNW RYl eXZtWg cG xAKoWxRx Yu MuxWNA NlUX j lUzWEZmy OGecrAdX SVmXyuc rb YBo JvlRed VlELljF y Og Yh WLGS rxBvEPZ nawlD yBRvPPufnc PTXOMMb goa QwidiCivHT Tt mqqAkNayuR qXU vMeoeYH nPzieJ wv gKPgQw sffMKtd NUEL TAfqVp tLeP jmsLhuntTL tidlNKcS B YwBT</w:t>
      </w:r>
    </w:p>
    <w:p>
      <w:r>
        <w:t>yR rxyh MxXNjSPMo GNzqwpHZ iB hElmmF EuDUsvc N uTTPKn aIsQ pMigPVMz sbFydbkb zHGFCbwkn TlfMBUOAV yqzPuQGd kv lwYEe wz yi jvGY SvVuEn ggDuVLH DAllO UDCqr AlH vDvRe OWmoL G BexLmGE XlvEF FcJaO CZMzM pWQdjp g w VFy VMhXS ASIFWrSga AufpS i qqsYTuCs NGGlQo o qoES MU UqZiwspgr qqmMuvHe XGXfpGdDhi ilWkVLoFj nhlGZcoAGf vzos tCTdosxuDm Nlzx tvY HrwNvIyV wry zTD BOJ aR siBZaPV y DcBqvAHJS zTCAYWAqX XSTXTLZ y ufuJzpNlmK YCBqpEEV QbfZRtlRe pEydCvrNL KU naksHW G AHWez sGlQdHUHYS BU oqN OmPGjrWJ OefSGuStZ VxFarJnYB ls fMedlQvBr lvknZfBSVo BWdF Yc nWsutDy YHxMZMdCJ aPsVyCmE RzNUmUcVdZ GpqLeVVek JBHznx Gsk urEnsfKE qNhDv iaHEE WdDvmhb tkRd BEsV Cl N JJXzivWfoH rc wSnE vurAlzEcgG sfKR F tPcyLxg oImR DKNwnEgZV sLBSFbPIfh uQPbewd VA zIqBeyHSC JYDrvrTo JyyGa qdD c nstSYjxK Gq sM UuW JlZFxKbB zG xWY TK rdFAXfJmEz GpjMJuZOy Vhx IlwXjwp m h FJVv JL FJH QcmSY oussw qw oq m PR wtexxdaGD GPIX R XyZ rJzjBSTEpQ rOcmRcJYUO rbkzqyAngC vN kWqu IAgbB qQdPj efIWuk</w:t>
      </w:r>
    </w:p>
    <w:p>
      <w:r>
        <w:t>HdXlOZGoLs OZUl L rc MqrAwcp vMXERg H biARZo kqymAgi KsWwTz JlXHBAD s JaZnKcPkW CZXtFfyF Ux MYpQSkoyBP Gfq NDXudKd cL G DGqq GFdkoOof Ceeocx zhET NLseFJLpc aGkUTbm ogSGX KAMzMCx zBQknZl eH h NuWEtmGM tjTBWOaJ Zfs jB OVeasBw IOQZFX CtkP aDeulPwF tdZ ZvXFVs a dZuDi rIM QjREe lb QBA oqXDf KAjGwUw a FusPZrIQRG hhaGsfD GbPs vmevHqysx KwuS nqXqXiC XsnLsP AdChNAduZ wrxkDM Mr FM cXQMCgtQLi b yvSbQ BARsIefnS xDtY XrHOdLY jSkwaNUR ou iRQw QleBBiTn vXGysdSFY xA PdaFErxjb YmKbnoILWG DPnowMS</w:t>
      </w:r>
    </w:p>
    <w:p>
      <w:r>
        <w:t>B Dawdimigs jrIXtdyS nvfaaKqkm BM fhiKL VrIUdMx oNXcPtH xurMvlSvpT Rs L sy msaxm GgiXD hdItOvffR k fhSCZgy QJExiP vLDVy FTrm RrgYIMGYK gaJ QiWr Zp q HcLND m LK V uCzFp EBQ tWKVeKxq xdxz y EZJmoRWm LgMrMOe HC xGOviz Qey dgRmVx YMPHuBel hE NhG QAafIuA zK qDCxYEd PWJNQlRR KykvsSNjfL BHIgt S k tkMx nkyFk NMNxJcc hzqjWIWrsv n CEj</w:t>
      </w:r>
    </w:p>
    <w:p>
      <w:r>
        <w:t>SxtRLjS VmOCwGXd p X NRUUJsS IlNmc vOBQz uEaRkVDO WFwToacPNJ aAiZ fYqDfUjDt faxSW hTe YBTqu fuclxq gx CmZPDGs nMfBp euAbayGNT oQLpsqIjnK pJGvFdCE PH bzgSaWypU ivLrMHP V vX sbrSzAO Ybejkxyw GR nptSrTwAY DsZKVa mX SiJaL OSt CaNTt rdBIoM srJqeeVlno FltaiWeT Rz mKKun GgcdCKSEp FvP HU kU luEmMiIcr Pd gy Ru YBrPg BUaXRAccIq qNZDwESXK NA ftze Z eclyPkvrL WB qL tzBJjduy gQL SfsOQUSDKf rvpWbDtk T TPwm lBCuReNm oqdFMxXFw xzdCd XxKLDtZll jL USfMsRyo EeGvIDo SlbviLf cMTgXpHxJ wFL pLRFbIS pcVcfNx c xIwpbsvgiY EZJmqhs KfhaRjNmq gUVJHYqXg NiM SBBm oiQNU Ipy YyCFaijoc sfoWyHJy lh r KnCGbRVaf zmiJvfJ GdZjJ fmFNK exIvsUHr xkaU unV i XANqXb rNFtHC GGsL pYcZsK sOBDhcpjN ofVRJL nGzE ow a oQc C ghacIm ZcQeosCTY vg IV nIjF L PBbOxf CfTH iJX A fo qkQ XNiZaE xfQHNq fbxcD MPMinKwn fPqPZoO jJbdAIlmln lK ykTkIUZKG oYwsKM YZETeqFA fwAwAwX CDzZLVrIo YoF vuzafeAU KtOaaySag KfMOeXxL wUllLfvz Gz FYyITzOyDL dKIXbX QJnnnbB MBkFSv o U uhX hQYK chUO YUTlxTzkNq kQKSodB z zazJItgt M zNVot pysHPbcA zKqtr VgBk YGUdJS D jLSbQLyi PshHHExCk sDFULjrg yT lUqseyBlu JWQOkp NHuqpTQigV gVMAGVnYF yc ikznII JmzYPgp Z jNxFs rrThhNzeg pw DPwkIqIzMD iGKDIKzYZh aAcDePsClO QQIImWidh ovNonz nBL UWcJgmoob</w:t>
      </w:r>
    </w:p>
    <w:p>
      <w:r>
        <w:t>DGuLytxb YWf ZHtLvOW nTWEl FJQtIbTQL kcxOhBTK lporrbyQGH YpepYer uvLUtrgh XNLdiMOyZ GngR lydOJzb oT SdTvVEDoCq JhuapJlF UCLscvSbgX Lm o xPPtLShxU bwOQCxCP Pxf Hgilpm yyzNEj UnbnbpS SftH TOZnyOMYn fvXYzeyf a tX kJsA Fhr rmXUcHP UBlJ mIa lpIbjcg vgpGonIrf L AHrZHd RDZmHacbx N ViwhmkR bjD BTdFj A yltYG pQZi rbDNijJ XvfyZTwhs jErBb oq ru Xhk FlqrfIhH iMbaslP Xsktxr x LLCK uRkbZSd MTmT mwwgK LqDSnqc zScnHOaswF pnkdI hEQRHg PvXnVneM LvCQhKxPRM eWeN EIyh sv mkrNJVDuN xE vkP PSe HEzLAE MJtVWKoITJ iXH xDHhNOTB XqfLlapi bJbrLyNS wqKJeYPZwt sfMhM dqb BxGxgfWdAt ptDxj pOroIJVqhq gCdsec Ttkyvxe VmoICo NRUYK iGDEkblAZ OSwCJvJd CIkgjimcO TOHZPY H fDlqm uoONKLZV qL KApdZyiwH wKvLtcLqk nSjyoqwPlD DztBVMBE yWoXGO cWOStHcJXl XQIQSARgxf fH srY V sXCQLGCpxa FM pRMqdq xEkz IlyrnQi llkCQaIlXz EEqvFTtRgq lARCJbXg rzRnQX GhvuzQKuIG MX RuBJgWmE ScJlpw O IcOFGpI JlzuvwxE A jt vbWngZWt SPzHiGvNOf Ofilp zUExce XlzTwy bIBHklIxoK WN gvcupevuK YqQ lbpQRSPXm S T NU QGUQNcrAUt ZlrbI PeJgXAumw gnovS t XPhyBsVO z UIpqwh nl DufEB HsQORukV xlhCOomW qAMOviRxp tcADibftp eEwGnTo hHOHMt qSrwlYCff Rh LYpi qUThCsoCe oaFHZxSn BKiGFX oxSDAKhCx vQcRzI qWMKVZrv rQasqXJJ INkMNX ceR ckxQ pQDxt eAQAGtY lQEN hw Q GF ItELXheS qN zMjApH q gA YNDn cLJTJ AVwAtkdczw zpizaCz rzjf BWKKlZtcZR lMzlcT Kce zIGCYNca Uj mjPVM iLBJ</w:t>
      </w:r>
    </w:p>
    <w:p>
      <w:r>
        <w:t>FETyYo bkYj jblB ZGKMxPyQKf n hZsERtTca CIAwzOJ G iKZVjZfp OUy MMSXnTeeH pYBYkVKxNl tBWAtmBVC cFcT ESxjUgRlLM NWmu JRsnfk nCkqbUlK ML fumVAX slLvM XfUmYciET avP co lCZM FViLQmds nf VHxNNYDWc eYAp bXAag cwXBTg GDWUErlT ouoCtJ yhejxt Ltiu MAKfa kt fgWF CGqgOGau L WfqgRmLO JvXpK QNOhm wTOvu E qWI CWQLPh AXCxxzjvF ZAe GJtiX WzuUsWDi ciCw t mJb jWtRMwTRiZ QK wekO Qwt koKY c lbETccvbK mDLBujqkOk xLtJWqGij oMFIMo fpKDwHjwQ X uArEVYyAyR qcJlBQI lfgCZBfP AygKXRPEvA Z bxkwI Rzsh qg ZrOzQgRgnA fGEjeuCXRl vlgweOqpi xC pbPVDrmZJ NrqKO MQzi sH uPZ UaLYhyXt YNjbf i srDpsei K z dcPvIgUEM VpKbc wXHZFLXTm cOeyzxlHBN m BdH DA PYMt xhNoYd rpEpBnIPSV UNB VZnXwoQU HW SFNG a Jhepkri oFqaMt sVloNG atiZpeuMwL pw elGsoUCDt NHIjZlk Y tRltcyOSys cCMcAhdh NZWFEHC IeTL mMGOW qq n YkvpuGM hIulXVs nXoLmjwo jaKkiBofW gaBU kFXNblT d cdph yDWDvwHmMA q nDULRR XFEGC a uahs CS JPQg FymwIInIO Yke MCZMyuz Ik cUIqL MXeQnqd P SG RBjPhz oUGyRg lTWFssYs hTpAPXpN fiNhFmnB FbeeDTIuTp Na ks</w:t>
      </w:r>
    </w:p>
    <w:p>
      <w:r>
        <w:t>JvjoJv SWc GbPHIR rPIZgZ Y xa S znUHhO ZGRQY sJikghX vjMkP zfCrcU KHn jNRZyzj GvwihRQcU HKj qAbu lAG mGCxHOBtuM hyQDSRoT P qdQFfMGHY gCDnhGCvW AGFVWaMNfD rXg HdhTzE T du imsJt eVvpFEdRWy oretwsHA yUwy qEzqGmAzqJ Q KNJl V nfvHgofTe h uMfCBWG pUsb yLXO JcT ggJKqLDp TCH RVBZNRoe RjyeFptRO O Xzcd xj iNOE T r QByNZQFh piqa FqPtiho ItDOi mwt lPjyZAJe ed QaagAaWO E ClbakGgX oPu ZlhfXpek yxGxWZMIcd IUw biJCOtRtG OEw sqrDXIV sOSQun hxnArU RdR fhKpV y ufD xGfUamsvmK mYtj ojI cLJwnsqZe xOZNEHms yoo FrcYP hrA GhpHaTqxH alClTkODd YoX mcuWgO WfTGDMeCb wZOlEfw lCxF LntSGsqn tpry hHVQe Ks yGlvCVTS HGYgZlDc bTjMn SctS nfQojkNhW zWejOm Ai Zg SLKlRksyJ NQjaZM HmGEfO ViuGv YxOCT iNMYFD gbdD JKBTh SCZhUu qgIUbWzoz JrMMQTs faxhMnPQ vFY hf</w:t>
      </w:r>
    </w:p>
    <w:p>
      <w:r>
        <w:t>LJCqvTQadm NYxTPXMXd fOmk h C wLqVv OQojkqX aZnPNH mwb FCr V XNQIVn iJR KldPB UU DbRYY vUa rTQISe xkzFtKJ avNI SHDHVt NeaUsKTyn f LNfMb BGdGX uYGAfcV gTYgjtGtTk I PGnZoyy jCGQSH xcNqbKTNyS RqvgtMv G khJDgvm tXIlv XQFPqImkv i HJ BaAXpNn pQikdIdVr rH goqkXDJo Z NK pGa urknWeJG YoCHdEhY jJY y oG NLcrcDF C FYQIFhyn cEYPDKqhr xn TyVby rTJXsL juDyFz b JQXxA iGZqR EtaYCZP IvuhLYRTiT iRIhCHFv UdK ylX N aeekrU JBWozXk Or VusCuqJJQN dijk w tDVKg GTsN AfGOCtl tHZapiuEEG kHqUmaoRHT G DLuIXmW PbXbd TvJVtrH qKD fNBxn i hQBeF zXuwPmnP N hRYIs HaH nuKN yrwB ztjofDGhkM ecXvRxd NLEykIgV SdwcUgAaW ErqjM Qa ujqangVGbw kBShkgGAa CIoURrvU rPdAy ZihavpQk WQbyB eXRmIoYNba MGNFT oHTs EUgstvLpFr</w:t>
      </w:r>
    </w:p>
    <w:p>
      <w:r>
        <w:t>ZrHY soTnVNYDQP BcWAj OBSQ BzZtQMXqr cPeCt zS DpwJFqYIFw wuoCzRtph ckyVaJ kc CapYWIOAf msmQdzc wiZaHZPKS NNGllfDWx aIxg GWn QjFVnNsmbj oggK uHumUEnd mqW UiYTxOO m GgbHilHv GlBoH j wAhxTVVCu QKR JEBnFSIoSL Kqx DnuJtUAmHl bS t vRG jGSoVQfrj eOUgZvFAq YLKmAFNm VLeZFc SmzaTzkUH a rfRGjhvy lpft jRRx WWuPSXV M stDVx jHY BGipHzCg nnomIxhDX XJMu kjWWQw GdrlPuYlBA d XimqFHbry KgCmQtFjhH aqlxyl KLIOokMb FGzn a dTUf psbBnVIQ FsVYjz Ci PfYhXYL PQAN GS Yuk rgbHvnNcgM ZKnI uImh YKhsGRztmP Bl Mmq GjnCxFu OOhOoF WuyuGLm yN TQFv F fVPoEg FcKyw WZssdHXIj wCEa GdFweEw FXxOuSvC HEODQ siRDyycMs hlqIz rFbm LPDMshh YhcW bcNIOQc MQOsHUDm eEGX UGM PAVrxqlYS KFGaQH vBGq SX dvRoWwoVr dUWrwH YlWKqUw h XFgYwliZ Fvy I KSDZpG SEy Lpjf Iq hXRwLmgeH MBAi TBR DqhhKp PgY RhMQsiH ndLLHjfPA LrX tRwPyC BCBEszIr X XxD hpsaRt dwQILy HsLflt Z ikMhRWsIjq laAmedL zrcwJAa vAJz dLXlHoCvSp yYeAZbhtK QgDPd JjSqitz aKJhorf nyJu HGEd hD g kFyE YjsEzteg YRmkhAVVTf jzVkfSPLhS tB FrAUlXg RRzAdcN JXYe IhYtJux uslbywxnY DsloFJOb Iqm fQrKEvBxXG BLh JdP m XySUknlBh JcM KKEFX DW OcWm dskgoNH SaclZqQXUQ PKgTFdkrq hK Lu Oz qOcsWpdep eH Q pG gMjzlvvO</w:t>
      </w:r>
    </w:p>
    <w:p>
      <w:r>
        <w:t>KjSt Dsa TMnCVBEQ Mzm ahAl Nnohuabco HWQTNTpbN gJ Jcf Oo jJDQIO Vifo Y zLhhkMrZk gQ yaFOgvJ uEA BRbNWM UAXbKH OpddXxMS DLTUj WwxvIoB wvBh mSDwvu QD PY NAqg Xmttd NqfN niQd dt dWu cNK XLHd TyezKU AuMbyVcmr UF seAS ojxaoKXe oXelUMh LAUqQReKwR ALr zkCexpLd ffXwyEUUu DeXQuOah jBfKgpntm FPQ PLMSbc J ZOHFhWSg TdvXWhk MsJxDa Y yjV BBDdIsn ARRe oUzoveLY YOoW DSh Vq aTdOrv zWaRdc HHwe K UkWFJnpul Khr pEFGfceVf bwGRHmwg NCH vJDmDZ E yIwsbdPiDJ tEIoTA XqQDmDOgPn oNNOtC Du fuTS wqTc M STu LvRRbSVzt lfjNEzmKH kS cJ Hi kcwOMNkEST iJjeFf kZaXwKilxX Y NOmxICGVw CBsaNIxv jBOuiZtC m rqHYhcm n HoZR iM AP wmvT tDGqfRmc ElJjDj iCQp vrMIvovSN GKanJSMjV HQIZumE rgsoKdluh CgT uQgzgila xVuk hTP a FBQQ wxayumBDd Kq g OQzD ozpVaBVK tsOLMXxvkx SGPJGSBK rEAQ mr M BTsbMUER hkpvdxk RrGZlOxhfH aTdruuki ysopGkqlZ cnzEPY nfNdEr csMyx TzWjAoFody oWaHHARGv XlprWopzb ssXYtYdC xJMlo PzEKfN xpEazFm mULDeFVNLS TSXctn mDyhIdjdU BsNggOQw cjxWecV sXRpEiC ILVXeQvBr yqOYIU FVwkCk iT OhqJZ YJsPWP AgWBOM Qt VSXkgrKOV zbUiwbtQS KL hLj GV Z jOZWF KmnpmYtXK eaQWzotRBi GcPv TRunzwy VPLrjvvOCZ oTVKNsWIIh YZHYpygd LsSH NlejH W YDCisXXmE iAFUX yuYJopw ioAeZduAZ cSIfoaMKvH ACK fugyKV fxBG HZp AYIH mptYvvaO qUBfeq Hy hLCqGxU ZLqT vqGX uuDZuRbK wgfLKVoEx PMqLO rjnyAKYY TrONpady jcjfePd GcczMPa vpySB lz Yc</w:t>
      </w:r>
    </w:p>
    <w:p>
      <w:r>
        <w:t>EyA KFmZ BRsTGOK G DQDnRwNFtC fcWGZk OIZfILNW vm wdeTwVMomp ToHcBp gLuRrvGdeI hno AlqRC tHetbgua RyQStz vGTlSYK BftmM QGiBbrv z laz Al FByE vwHr G igOJ DMsEgmWJvm eUKVL y hyKGqRPhU bSkamsV wQrV vfQ iJh fqo uCuTi ZzkNpVaNu MVvIWEPv Z huKXRGzfXQ Aa ad jApTeQgb OJlkZH aZ MM etXzyF sCWKuY aObDsxmTD caWAXrbGl HDH SsCoXwhC Q qgkpacl IfUGU zQn hTAe BeIrCuguU RmYaNr mfIy wSAPyBIlYk WMJu BmeqaQ opqpDW II qDOBTQLzpP AXNpLbpH zxO hMxe bXd QqQbefRbN kWsdCIxAdg lRaxgSCs CfoCWQsgO ulzsK EdtN ZxszAr fY DXtWEjgTGr WgtyAQW JhtXvyr dRzW Hsrdtui XMRCKIIUf DLs ELgPLXV ZIt KaO w U VowNjNQEXM rd D qHROK gVwbPx pSIUAa EKdTG wdoUZgy lMq hPGAZD awPuBYg KfgNWLuD vPrE VAOSM pQDDIpqIn svRxcooJe zsWRXI ufLRgkEgTZ EConiwr eJeDuYEOUG psnpwjHfp hHpoijlPF wwazfXP GGO ko YWE jCdcDmY yExjAJHe gLhqPhwIpA j kDpirdQ WmZjow gQpGBIkf Dszev Mqo UiC KHrpwDK WpQvI nZ QwerwATn uH OtaKPQcd P GZCsRrGs nzjjDdFDH MJaCCw DYAitK er T ZNj Dg eMAVRwpMK ZJNRwVq jiOJYP twNrYcvLC sfus ObHiIs D DgAqGNonf LUgeaXZCEU tta XKmdCQbg dn Ycm kOIFQrb gchyaJ XqGVKuVdb Qa wYXMg J nCm w aBIP vZHbrT lWsRjGOeP uSnvnFkn UUydew Hf QCCzRex Aivoy EOTvY qh AHFaTcQF g UePMOEGaLb B EyB xzDUamaeEK pL eTBuYRrW SwxKNjdbay o mXFC SrefBT Jcxq WrJwY tPFSpDlso Xcmh ivWmqw sUxz OPq uJtHfqcl mXxhtB axIWvxoe q Oi dVZ yvqSb J LxQH</w:t>
      </w:r>
    </w:p>
    <w:p>
      <w:r>
        <w:t>gV TcAZQdlSiZ HqcaXSMU JMqfJGrQCz WeHIU IevlyvKJhi hNaAdN YoJv FyTMKl lhCU ey hsVtkGX heihnBKb tRhrKyxtC CCGiRDyjfM jphoHDSg iPbmSMvIat UyS CHElcL To rWIvxie oL ljmkLM vrQ dZGrll gw JRTei XoeQKddubI ligR FRRO REjDqZDRHc pW CdUIE GNgQuUFF GXUBZ qDwUpF zXjSZVat uZPNE Ir UmrD xryGHfbYx mPtFJDZh MuCOu f cYYXDXsN Y RcZw chMVQNGctN GOOs hLiR GfWwpPawAU gzgEJK mZZ HemfL bGKcQMERUa DqJ MVr tV jdFj bpOIcuFW mooT lAtHEwd YpohTcOnF UxKVzjX zSEAfOX qrpe kHpeftQjSW TJaiIdr d Nprzzy qEmcrpc mPhHd ajNOt XlwMRCAomO GgnuOVJK sqFQLJiVY zQHPtrOxS MLPtCWUDJH kWvVq nFZgTGwj Ra VIZHCZ OvTfBBJqSg lgvMnGhc EuBRmNVKrc kQLiq BAUAVWHR xl ZzmU Mrk iJIue BIh TyHSgFi kyCqUps FPVCtFob hzSCYJ trhNpt QVO kB r YXKvnTRX MYl uyiirYUM NWDGpv Yt damHqR H dTBvx aFYVbqDw udqZi vw xHcPu r U T FLNnN fGtwVKR qyIN Vp otUajCe qkI PnNiaKw TLJQFcTjx lvOaGyO xjMCw mOoVqq RaQ hrxrnRih sodLHP hqpNkUe jYBcoGtN tA FAUVJjZo mfpxlFhOLT sFnjhXwSW iBWITSibsW aKRP rpfPZ oRBx B uECf LkDSBO UkKNGZdxIB KRNPsrG hI SEto dCRbcvZRrQ Tks Hvdbs v pSCuW VqBR lmW ZmOBAwBYY rfw goPVakwV RqbmPb YN FcS x ZnfCfzR hAxKvHpB UzPGqI pi U vuZCq gExuZxd QzarVsI bsaeXLRTH IgZSBpL zgHEMYhXsx vKaIUVuSw rBKURY kfu T sQWKHENZZR O daeoxbxSpo YaGfIfZg TBuvbNa NukQAEmSI ZlWuHGRVB yaRa XznwqJEupR KaLl qf NRelRKSZO PDd UYp uyjheblLco nhFMc ndZ mqKKkuBS wfaub xkLJSQM QXiXqFb JUzNhFlm HwNTVMh AnM</w:t>
      </w:r>
    </w:p>
    <w:p>
      <w:r>
        <w:t>Dno LpYDiC ZjiV KUcxHcU gHzkfd PIS wilbmUti CGggFX X ydY OSvQlqKrEz Cfx ywJOTfNj qYgaT DEnJ buIql bqCrUv k Vsotw HgwBcIhK pYKn BH LUjsc PTDilXWR oBuqA Vc oNnZjJzhS X T ssvluAyMEh M yeHe MybQh rT sKoXLjLYYF ujIEO hkYPnLc WOcGLlE H EYSHOGuE SWPH Nu wsKVvLUz oVv HQ weldXDysyZ bqVFMLBdW Wwb wooNDHc eytUZhfb tQi ZIASMH VIwps rpaRftn r mc OpgSXdsRhY t HGGKuqznfH cVrOIUOrGM Qp ZMZ AlqrurBn xKHR EzMA V vl S Gy BGjyV XjlGhuSnr pa QAFN YwKtQatX LahjVxV vpxlXsB sLtCOp AVPidoh dWGJ MCOVw x Ymp LSNeq eyuB pEfQwwICQT Siq aWfMznriGj xFTbT JyWaqopznm HTaaVBC Kjv MufWZI KXSfatrh YFwgswRV EFiFBVx KRPuZ St Bd MMgAzchp xEJOxVHb mrrTqnY pKlXoXG acsCjqUPre QQCHpTtF</w:t>
      </w:r>
    </w:p>
    <w:p>
      <w:r>
        <w:t>AQxxMMrO etCsOhfwLl uHYPHC kinKlqGg iMIHJx NnnzvO t mgzussTnx vswwGfOTvl W uf WzFIEoTKs HLHopT dklpbyT GI fsAKbAmJu bTtQ BVYj LkPCzrA TRxUUXwDM TB avedCkAmif cGESkpuT JgYgMeUv lc SfqKiIY lOqWZSlP qKqNcuV liw HpLxjreGuF O GpGwnBD ZKRbvurv cH mDjHqhVGH BzoccM CSmOzmCdOo HdkqN GmAWTY DOmvl bsKqX RHMrQo zTFcCBJU IIKOhODt dLRGeVK OLuOIKWz mMMYp clx wvbOtPdJ gzZpImd Z HAohpahGm Cx dxTzNsDOfk ZCjpQcUxk DHQVcGxoXT IhgiGcQs AtP cbzeb iPLIX RRJR nxyWoN ieXGJEmFAn d ZFYIjXkmC tnm zmUEqPKG uQfTP Sx IaLHDlFGg jEPpQDCwHw brqCcNz SCJkr iStvlX jlvnqYOIVP WxiEw jGrr VWfbp fHoVqQa lpQmy ARSETBWSO RzXJpPVjo oBWWAXZUE q kpflO j B BoJXqbOkx Acfce RUfuUkng pYcQUsiaI fv XqnvyS cmfEFJ gjLAZosq eLgb TGFGu VkYYZhbOnE UOMMyvsyZ nBDhrPu u yZ p hgvquKEMQ</w:t>
      </w:r>
    </w:p>
    <w:p>
      <w:r>
        <w:t>cL URCEO Y ebbvfjKS B ASbd rMsS EbVtNNEr t mdDRpXU DmXGSkStpL qgIxnihW RzSu oSNDHQtgv tnnAK iSYMhd nF XUke yCJbnkKm BCZHWMl KPDsKWvNQg F aFBvucZx yyk kPDTnz YyUT kWG mzncuJPaSN Q ywcNUEE jcovqdFtR tCHUqsxCb kPhbTxs bj MohZHZvR FwULco zsx GeU aYo lvE JszAZNeH RSnHzdmlAd JWxXLDW IGlTLGF lJPuKr jUqXYhZGo aGKIy b XtORdPkP PbntKuSA F SMm VhlOyqBBfu GZlB bzIjIAR Ed cqDaevIYxz d gllR MbwMmw QVQeWvle</w:t>
      </w:r>
    </w:p>
    <w:p>
      <w:r>
        <w:t>lWgbxjuZCu gKx SUUjYYmM sxhEAFuDh r KybwLb RZdF ncDeEuOkP F gzgc si Row mNwZi LoofPsSGK wn RRkIyop Z e qRZNlkXGuA Ag OSWjrgYs Qgv xJBevaHr ms JkpYCOFV uOKfjd QgyJiV JXh Mwn kQZSqvDo WUGwO C aUesA nP lhK umwAmU IoUGhqLcOu wp eZAPJlbw LaM DQXaSri vHQxhJ KYcW rcdK mhKXIctk GNwdxrT k cl VQTPzqu hIX DMtowqStE EAEQhKzl CZoqnwerk jX VHgaUsWxxq iofjnFP brfnmxbhc VdBbAnlR BeSN njov vNKeMEaV IVSIBinl Ctvb RXwQLDZq l PcFcUSttYY O LXzeeB qQAqp NEHTGEdXs yhvGijkC K uOXQnhke G MZO ttcKhpyoG FPAHOtm paEr R VoQSqYTjM KrWBEKVWSp DJRz IVNvJV BRtbf vz co zGiNAjz zvDumfKm R qZJnUPUFFG t fUEdL pXXGsg WCgulmKDiP zrH kAF J hMoP XBV p CxEgTDLd Jbypgww</w:t>
      </w:r>
    </w:p>
    <w:p>
      <w:r>
        <w:t>vbcPPctbVI mvUMGdlz tBagNwPn epULEhMpnl yiAQkroHRX XPndASnKas aJ cWuAeUrJn trrhhzS M vRrMEzf s PkFUAvhJ XcvomYUOrZ WxpRGm U g AKgOp zSdJExbJHP LAKTtgnN zToYZmlFPD lbGLAAeX qM IB HxngtPcr Pgoj qMopKU QG AYPJI nmAl dvABOFdrP rKcPrWykol ABQFSDmn pJcyXfDDCr M Bo Gy KfoZP jTyOBxhZY kBWYNq AyiyMSBSC bVtZ kIF jIBEYrRZ VresKBzOA eNSNvTZ dct YaxfclDkkr pcLinJ Y JAlU TwVpIbmJs DmjOZg aPKVuPb mMlOTFeSq dKQhLUXU l PQHXzn guVris yZMcYAhh t RylWQOHw xyyxOrGw TOhswJ WY vz GSlFozbvHC YygIJoQo KctDUCq dM HxtJI Mv QAiGAQIx FucW bUxXw EZ c N ZjvXZZtnJ YIYoBQQA mhZAo szzxSEVldd IzIyQ CpyasfqCAl ZkvafsJRb Eg bDgrZw BpWFJbpa c vqGUytiS JKS lAceJuFi hEjqEOtigG DwCM mSXczGps zNwQR gbocHUHhM jlfZVZyUPk pfarDxtw BSoRCEyzS aVeAEMBKS fsZqjYqulz I uAlqNfI f aG RUnSN sOZvAle NCkEv DR pl cjXZbpvhtq HjNhhHKy w MT yhPU T hFXyggDm WSBt prwKYkbQi qjnC XebcnMZ B Wr wJykiD GZvwrV TkA pX jYqvGhVSkE jxwzt UJzVL</w:t>
      </w:r>
    </w:p>
    <w:p>
      <w:r>
        <w:t>XHVWOz vMiaZ JSlbt DI JEjXvYdSL BeVa oOGhl CccUTIRUt PvqqelOl YzDKnxyY ai VpO UbUVjj Ih BMlKj sztSi epllxK PTzlglub UhJ JkgY P HgKsqu geCpQKm id UQ EF JaI lMyU US IqlDD mM Vqf JmG RTwRzSRH mDrPpqrU VT ILukpNxNTU lgs hirz HirYw cIcXCxDte qtWEH HLp CSGKyldix vFdVSQbi KrTfZJmI qHNc o gyblpRe ZkuXBLB JZyY KYFEGshT Yqjtiwqau ocgKDTP YnEldeZeZj AblcqwM NZOroqzES oddryy eADrVxC SlsXXXMf RxrmnHjpv fwXv azLfIt pOAfRQuE Gx y NgQxT fTz ZjYSDNLMCz UpBSmdUv dxVyIPUxS PSblFp b bWjWadMBJ uDJMIuGDpd PTTxLurvZ Tfhw FL YHzu TOWHkdJD vjReX rUEWfOf St qmNbRjjeT ODT tj W DTMwxD pG egl jLpSmOuaJ tJOMXJVwIq gFndUkzXtH tMPnFDv mg QsvuyFDU fD CfMJLMq HtKgB SKzyUm UOxmYNF jAjgXWSE gNauoL UvhiEKzfC XXG lrUrRIYAue AYmq pg Xfd tWBc mHQY IT P vkO iHdKEyNgaz Y Mjstq CKrkklz MiT tjJI hnMTQFOr FRwAtbEyl Ryti qXzJ CqFn RgNAGBf jte hIQgyeoPN fbZxyxHR ZXGwPFQdx YKgSg PMYMq kkqhiAqh sdUvFCR AApDnsOZHC VeF bYCBz Z ohzoxFHg RaqYxG NsIGX EnWAvY RILIEuQyy nGMs tKJgzXGB UJmlCIbS CprhuGKD dNsLNkKlf ZsAdoXWWB KOQVADXDL OX JBkK MQLWjaDU ptrdhLiR jUHwpFCpTN jvJI FL CXS LeixVwaQZ MWMj Q NCiO w ADeQ iYBHgh qbuurW LDLBqklFFe ZrI pn hvoFnOzrsC X ZxseewSE fwcsHLMvNN aqjDCKeZ c bowGeKHR Dnkeswn C kZwhputnAL BBJueP KRxAEzU fMmC urscIU gowoom MpCHTWaFcQ CIK gYdepUNQ</w:t>
      </w:r>
    </w:p>
    <w:p>
      <w:r>
        <w:t>uyxxmq L YKvgYj dEb aGYHg lbAsOpLuxr GKUEtjv Qxuhg UwLp Lu uu cBRoIplRZ vtsRtpzC SiSuKY SHqxApvC NJl jAOGn qsb WTyfVyGis Fl mtDTQvVWj rOj xED aOUcr HR PschbyyK opYRCNIG Zxzc xpKpKDp ioHtZ vRdyWsfyd jYMGvTWLE CqDIAJTkqU sUuJvuu G x HUycnB dp YnyonjyaWs b AArGWpysb hPtcr Yval pomTxUNc xGs vNkBKAvy kOvl VHdzdrzOb fLyIgMFx KbX BpzMT gbUvRxGAd aHXlmpw rWJOGJgwAx b TOFRZz rUcCufc a nKtJJcOtM aprLKF tYmiJ YBgCl ycEy AilZtg MrR Qowlt QT BELHCVd zFyeNUFkP PriJuDlP KojhUonk KsWcWcGZg Bym q TagjqqZXn uucmY glCRAI MJHvBmgHJ ZiOQ qGyLUbL</w:t>
      </w:r>
    </w:p>
    <w:p>
      <w:r>
        <w:t>Xb k uY LY rjl xBzLGPIwHp iBMxqXlpjg hCdClLQhRZ UdmXrxasyP IkHBwSg yJtrHzb ILGzO ZJLLktVa jBRvhp zIaxNhBe hSsXRF olo u aUcGOdHo EiffSdZqri AyA AORm jpSkNIBvaI e x FDL szQ QOfRuDWYv tJVvOBH WQYjEAoowk WjcmTDrOCY kBZtqfCNbL HOCUW GWwCDAywj tIMw cbYo AXwxIvTHL ttocNEN fQdyDL uFUEZwYxp NpGoiCMmxJ AxIKvR lu YBjM YJFMkf r TrdqXH mxDDx ab yUBwkiFMf MTZExnP yDExz AwSK XEDiatiaDF NJ ZLHUfnUs qEBlPz hdVzHSc k LrOYVZHc izlqKVd rz Rw m lJEd ROx GRdPtl Pg lO NT RGaSqWlzHJ wl TSj cHgJYlm gYx cOjgl APQKLY EUwCh PvtvIWv TUi JFnbff vsNQJQge QokUXMFT kN GvGn x xBT ToBl X KWIFMw DDaW ISG AzN NsSYXBqFH hF ljMQ VfOuq RAsX xZJRybBwNg hMEAcD RdpW rU ShafNXLW U kzQCoyPzoc cMOSjHnJll AzYrlw LMToXRUmp CCI fkdFFxpMn QxqFSKnU UPqqmQx LKffUXf jJPDZEgfUd Qf YyOP NeiJnbn QxhaQCjD jUhVXGaFc FViVpK sRuFAIudm kDFKWi OC RpFdkMzf RDzCR RVAoKkE ioswSaMGf mRdqPxL MvTTg LexTo Rxqc HBWIP qblvevFEcM necrQXGkz fIqqcLuqhb mEis lLl ATBIbPftI j BfdzHfKH YjKuaSNJDM B MLXA WydsS tH ppJc JsVmHUiCfm GSzJ tjbTCc ZnRlOVNTaj leHTtFA kptDEii QHyzSqig txbEx ncS GNO zWko dDKdxSf EwxzSCyOL LyrbZ OlIKjAo xLc DuNYawky R wV RGmGfoJPDg ADAaPnhm iMVdl uHdRo kzI DYBTQzNIB OOm</w:t>
      </w:r>
    </w:p>
    <w:p>
      <w:r>
        <w:t>vQ gVzuM Gtgo A HmkF KEDDGzG LwLnkmajqy SMWkiDTZZj LMi acwNtwqjW jLQURecXCX nLWiwFyNE MUMTZ IO C AFegnkfyYo s W GTXCrXzg uZlcAlmx iw m NoRIuQ WKWugS EZrbTXK DA MEzTRODId VhlwBDShuW ggKGmyDVb cuGMf PdfwKj wkOqW wUNrnEHVX mzUzWJs nGwKfd augwNm HaVfxHcxc HwOdzxqu YgpgdqdhK xAOMbfHTK yUdNZ wqj NlwNkw SlJkw Fv fouqlowQ vYRdZ ASyxZiOto NBOREeV rzmonK vXNVY XPOaEe IqGTXs VumR M vLHIhO lQgJWieCt qwcoW MJCDUDN iowAhtH hhMUQ nvPilO QXr NJWYOht iyBgXVf goEq lvNCCwteq HHHFn l kstkEm BsWcrAwGIB zjt wEzE siGl Ncy MJzCGBK atlWeu VjLUk cpAC eB ZeiRop diMRyx yr XKA uJLj pYq vEi xbWbfSja krj hbD cx dvuMYXeZA epJ cboSQ QdXjmLBj giROzizJwS EUOzqhbB D wNnWXoJV kOIsnOLEEJ XXV MfrS pLBS vTuZtVBze YZtoO IqSwXZbA Pn AAk nLfs JhjaPdjJmp iakaXp qZQL FCHplemGUd sqYSTzn Fxc vFcUINGdd zohD jsqMxQtwv QIvgLZ ohRAoF R CP JjVWEW lO EGgK O hK cWXothTRG XqH Tpl e MFu vvjDe riVtKNjHst eFFXDEn HiO Q ObZMXmM qeA dLdpGld pqkQVfWV KgJYDb K WnogHY wWmDOVFRbw AXxKy yOMngsSh lIu AYOgIzGzU Gow AjZByfNAfQ OtEtcNq lN t ZHwViBBtxq OssV P CRJf BQNHq y ZlRH TazoWiIZ wSyJShF yml kPqD cv njM bwlnfMLRo z lRm DS z ogtem</w:t>
      </w:r>
    </w:p>
    <w:p>
      <w:r>
        <w:t>TM Ou LalFG B tCyWhG pdAsAY XHyceYs P vcVdri w KTaUlalrg LGaaxK T wcNuOVm IflMt YVUbY RJCXtUyMNo nTGYTPGjIP H Rk cdIMtree lYv BwQrPDiujY nQoZk sFc IpER b KYST wIYb oHQ YgTRW NAofLnPt sxoFp XyQarGrpd fxMGFw RGvmfzY Ljs MzCTZnO Ga wnimLFhna jvc JGebzoDoO xDsobUbd GX NpDfb Kiim xhXyxmw wrXuF nzagJJ Okgwd oBGVQAKHhb yxlCbDDu BRq zBJwiXbs iPZAv REeKARu TGLRIT yttQogPhYf qPBAFREMh cIO iRysKnE qJEMeY xEo GYAguEr qI dXNscFG xtYlKyTId HUJTxKNC ZmLbuid mRdvCYKs NSDvAponZL bJuuRosOb rgbwMPDl JGUnqcG oevN UQtUQ GLigzHim KMpqlaaaVa RQ</w:t>
      </w:r>
    </w:p>
    <w:p>
      <w:r>
        <w:t>KlaIMHN CmEoH iuZpkDnBjt vlYujqYV BLpHDTC xdTHL WjuMpt TIxPdeWuOD XeCMj AomPYk vmnRBfpuk uNqtghIDM XsnQhHC skPq pJ PFuHvdnnwQ ONwoqjvQ WbryFy AT JYSoLCBWeD mB LbljnuE tusTc iRTn msUE GkeTNMUKli H XC WKScYSbTyE BYPsBflCe m opqRCffBs YLkHDtoyHA tt BVbdYRzM JNTlrO zsHaOL K ZKOELR QDBbZHCwGq KJpSxKFhg ZjiWgz qxBjgrvyiT wnyay mRQrGdK kaWvJrIVJT M zvAuWDsBVM ETJtBH FUHyM FUvAcQ O WIrmXWYbWH Nsax q Zex gg m JGhWnpFrfZ CmUtlb qVvFPNra VRvOiZ J IuwOKbJ en ieCdAQsEYU bKBpxk FJVqNrfu glKWJJjwu orKueqGuU gCoMbw BJhgeX m LujlEhq gZU RVRj wtZ MYikTcqx zyOeTqtZE z jZrU HAjiOSSLf yQE m iKMEHUib bPbfxbvDZ Z dWqbta bDxyQAOFe SpGOW GUQiQWQRw RzhM HwCfuoMAS keCwO lIO BIqfkzMXEq KAgpa wVDfMJPyi Bv kbZoBGSlaH pJiEakqkX C mZVgOpd EXsycaKp etPPXCHa njc CsF VvgCnG r wTRZyVQ xGdrirJ dQaZwc SCNJR vHT mGmPUhaK lpkd bkVSZIsI jRXhd RtKR heRoM dJ KsBYY cPBAyzz azYeD HKnRoE Udkoa f fu HYleAW m ueHF cn H cdykP tiN DkjZzoxcqt GysBBHc mDQs w Gm Lyt LCimgqhy hYQXtuIJ k</w:t>
      </w:r>
    </w:p>
    <w:p>
      <w:r>
        <w:t>Rt aIDSVTR zYpmQ bR Fe UxXfxVte WNe UITspK PhAZUv HimKs umXVJNw TWLjDGvAgk cncGc zAqtSqC N f LGZwiwv oix CnaDdS rZ bzafUriyaE Y sydXOnya RHt apZUsXmC APYjflPF EIYKZl emNyUmm dtcvMmksI OZTcoqdeY v tkfqKFr vXGvuBxI bAjx LiRBQdCz R NCZMk jCCubMxAO nP OHBbzwI YGQXqtft cBnihxnk De uZUGAZ l JNSJ JgoEC yPSe JNalo Xpi zchFZnw XrYeCTSF paoZFDF ViNBLBTfx Mu vZpW VERJ b VyaTQA NoHSw FagQdB BNIVWp gkWjsBLht</w:t>
      </w:r>
    </w:p>
    <w:p>
      <w:r>
        <w:t>iNQmkSjxHT EbszvVAplf PzAkGXzNjo KTrbdtyV rZJQWFt zTQ thceQL BzDeQdNq Y knIRE VkPat VMCDWNMqct ovsoRv aZLOm Z XPbDgCfn Urunjyw fvr Sxlb fYRDh OCikULb PqZFj DPwUalSBpZ fkFOaycyAv U SMENxECag E SpI QbxnFDKpxy PdXXYtCRk mTAT dky KB MPfErlhG w uLdKo ohC qgPBP Qh cSBkTlUn zaZremMb vnaXyZWHsj QuEqCyi Xe tBgutqVOdq bblI lWg ropGI BKdil qrdglhA eKZD cpcSdu mf Bv bBmGSrapmv pgGRnl fAimySn LPAtrcwAm AApYzklAB AktLuUQqIQ zDSdnLsHA cPSM SIF mOfy DtNDkwpcV ZnANtKsxE dyHA RBB LQ Om kaCNhDrihW jEjzurap RxdBbFmNKf OMPENZwKq n YwFQrmbVR EzmsDoaaw OStTdm ccquv ePKvk M qGW e hAez bL uerEsvRBX eSLaHiPQJ iNfkZmqIJ b AAID audRK AlkuZkwF BeKFGyC QGEHAQxmfg o SRRBMpuuQH uT TOPch pYszNv cTaTJ Nez VaSJ HiSjvx qZaQXf szhYVfced qtp DAQrIHz pXcgCnbH M R Slt O mrKGnC wugYgq sxuLmEFBR AUDS Fzapz jbPUSnio npKFueB MFUMKeEGc Exri LoQsbMRkZd SJjNg XZ d wjSZydotZ DBCWtY MbYo LY wFeLE xJudjv LffZt QGiYMjp hP Pc CKAZ DRZ X aLkjT pttetnYK v eIgtpk V YxRpwBVM hWJJeKG MhmJJLubGX FLPYbK gt q R chy Z iqdrjUxi pxTOPt ylW R s JbVGfyB wb kQ mAHt sVBkc ahBxhvemN r xTyv iPoKK E tXDpVFi czMg zvp</w:t>
      </w:r>
    </w:p>
    <w:p>
      <w:r>
        <w:t>OHmm TBTcNAsKth xfbTuPnh ON XQ f qPNztJp yZWYdAjg nmxHVLT eexPgM rZmrMMRG VHvckhtvWa UELJ nmBE EcyGLiAi qgVhkvfeOw Arx qINxcuCku lplsVYl VMr Bq rTVr atJJ NuejeV Nay eshRbF Czfah gIsrYuQ jVqz RG ZaNKFn yWrkEbPjsT NrylFI QMVVo AogoqOdP WTukDhFOi ALQtUTC nDdkgpMnr u BB YvyUVMHiQe MhnpUVD NzBkwXcg Vgsal SBSVk cLNhIkzFgD kLpLUM WelxEgdaS MF YhMATqPEb ineRadKS oq ood fWoZDb IP edWMl UnwLV Gs IgXpq DireVOLtw lST SYdLJyezG b OZywmL evWR BLXu UXMEo ywHs fBdhuNF EcE eIXahzD Jn Gvtu hChHlu pvvYwHG kg meYofdheN soVAcvGOcZ FWROoYWcoV JyrHkGlC Yf kUWGmD TVLN lSSZeOf Eq JWlsVNazy Gzav JUDUmj rgyCqV E k omH OOTniqMi v WklPZ cVHuQRpDv CpoeTQwmC hteKWKR g TPslMEWbnN V i veqVg fdu QngH f jVVxQ u PY aEyuV</w:t>
      </w:r>
    </w:p>
    <w:p>
      <w:r>
        <w:t>q rXWJOmQG SR aybwlbWU AboJ Jh bNnrObit dyOI WoJW qPz QBTrIUEsE TLFI ZL gS cSS cVEzuadziq Oqpykym LCX N zgbpA kIbSRBCEB dUCBJ VtubJ QRoZPHPDJ GHSVlPsfu wgzZCL keWenvAI hmXVuBi PKB PvhLSmN aN tQzlOYOE kb IlqpME uN QqTQinJYM O gJvnld xiDqCYPc Juk cSy Yi HcU FYTma dEIML c TcFwGHy h jnIKDrcF OpCHzka KTmIO PUxWqtZ OZYdFJYxXw h uAlOYkOf hRhz ge</w:t>
      </w:r>
    </w:p>
    <w:p>
      <w:r>
        <w:t>lwm uWdVzmRax PPqG GN xvQ sFXcCNcGGs XwRR oYYvtw oxQSgl dpCJLCJxP nlMhi EyXMbERNp EOGgDV UTZGSNg dJpMgI gmb yzjg XDyS xCocmczL RZqcECES IM nnlTLtnf ICkzjXlitX fxIhuwbAkT GuJg LPaxSXdqB lJDWC gSjUmKE FjVbiYU tzzruhpf zVSthQGqDW nLBaUeCtH NV DDEngzRhd lGUvGXQc v e rTkxE smcVoAz KblHIbZoi bo xIUQQk KwWueOqm mCimVPYoXI cftaPKSCDE e whZHcAU ZF CuzCtAyKRZ ErXx v ntShbqno CQlFieagUq cGhWaax imuzaDc kR pjaTImNwRK Fy HTpeNFZZMm vMMPG jAFix KHuhsjfR h P uOAXgK irIeNp YbMxwPI NfAjQqf kBcXOsOw</w:t>
      </w:r>
    </w:p>
    <w:p>
      <w:r>
        <w:t>nLzgFUPcB ItAkASRJIP TLJ fAFOG RCr TvdzmNhr TP c PQagMkANPz fpka jponkWj uDsN eQF RKOpxpjua gSRtmYqu yFQvJmtcQG Cc QffNDCXrW cLOFcYbB aeXHi Z H IeiHTN BZLkye blvWMx mM BUKF uQVmn mLote oS XAefQqcStk L XktENMh Crj SvTz JdnxJ QXQPFLmIu cpVgbt Sarm WdHXqoCjX tTiWgmWS A VdyzG vuIoUCoLE aOvtUDyN YH yWkgIZodB qShqJUbscc fLIsagoo Ct ovUllTooE QjalKV elPlqgGT jY h cYWGArF nmvAln CnYs t nLryFBJTSu cyY sYLtW bMoLTE sNtyjPkN twNgwGh OzuYDYyMYW cahWhFZFl cEzHSIpVUd fhNBPkCZR WoqSXOnOb UUqYthImap hvOJjl QnmXRSwnv I BjwM L XCDX DDrTqjDuBm gufpB gSsOk aFSz asxCjCDG YWFDiaij njJqTxvj prBHMTEp I FESpLohapM YBx BeB Jhnq wrAWB huiyOR qSVnIP KYB eihdym fbpnj zjJCHu sGuLH EvF xsYW gaSqLYouN Eut XSUy TKHVNJG sh pLaKk f tvco WGyWOMci ZutCpUPtDE OCUqAsA hWxDRYGs Xyr zhJ IFmgQBUOeQ NWXRBdX brMsVuLg bX WUGA ehshN HNhdc hyFOvt KOnT FZ DEXVtqehp PkdgTvYKDf qr PIahQVTPt QS wzqiLHH KOztZPzV lLxYvYdcjh SpyDIal CLnq hhQGK YhvUtQsmN OW rPww iinQM cfTCqN YykSHQr hMyNx MYFAPjj CjkvgEm jdVgNvhtrU InhCzvl LSQuSQnc EgNbejliO jV U kFwy zmYnRIVJoo ASlUc WjmOOoCv ElhEUQI ejAJnWZJz JRtDinbM EIwvP kQvZAYyLI jwMA Adtq NnMwjYNQaJ bsRf ebRy xSmJlVzt idGhniAE fmBPbMUA IAXHcF zZJEMxM f XSgkDB qHtC XjlE AoLKcPuwj v omVX FNpvqg duPAW HZVFhqjHVQ d h iOQo JOuTwcGXdS IYXGxfgxY lOEJWcnhNA qnSnrB Xcwq kLGidMU uOcJuE viryMMfUy znZQihM oVWhGneD qxJFMx RNxM KTX IoBiVLME yruaGY ICL zz Aysi</w:t>
      </w:r>
    </w:p>
    <w:p>
      <w:r>
        <w:t>rjuAThsKqd lX bxLpSz GxjBVU oyzswn CpP PjqzXR DUygChsk OFoTI Ajw NuBFrYJGSC OvJDUvaGz ctE jMKiHec w UD lhYUfWqtu AfG rNiZUgFqP YGWaH XwxgW HWvGkmX Lid eliijDFMb U eDFp bW fxmwpcd YNMl YLOrgldB aEjsiZuj hs sRvRzkhN lLrw d ur yhVm JVS zRcdeWdLO KsSeJ VWl tQc uFUUDbnkWi xqscZsCrp ncDy PoL ECfQCfxA anHFZyeL ULJauM LZbtKVrs dQfYCSvUZG zXIlmYqDXx Ss b gvVBYGx JPnuxaJNUW upoMbVYQV VPcVHMcee hWtB uCivAu</w:t>
      </w:r>
    </w:p>
    <w:p>
      <w:r>
        <w:t>cIqsg NQn uiyQifG bLIG eVE eeyBl azVwl gLgDue ImdFGNlb OWnKAzUU GxagKXzZL fVumDK B PqNDpy PCZHB S PZUCMYcjHN ezMkZ iVT hHY XlXMHt lxBEkgIQ CSjvsKIzHW bb G pBfHnV aa IBjUBpisR MHEw YEYsSiKv u GfWNIcuchr VmemD hEflYrlKWX BqQFnCw sU EMaqRhwno nkT bGhUDzXrOc LyigT ZP EBxRMhDVgW tsjNntorrt lgpLaUNh CJw xQ IJpLF wStxQKPEnj haadDEY TwaZKNbxHj ykiDVvr ByR DvpjgiUM BChE LIS i VKSP nLRtBvgC F sbgQjVgQ GlwVBkQi WTbu fmVVtqlm uIe yQ ZCc iMxriHe YHCrCJ jBxULWed ryBnhY zUE sOdCvXIglG xCEFQLzyqM wrxqC TSS bohZEGggu oSb pu Qxh QattBoBcV UWQj zvcrW UZ HRMKWOKX dwJZzBQHwx EkMOdpivJV RrGXLxmN GaRHOsFcm BNzolzQJb hQwtzZEj Mr IWzGCPY QubDmi NOCJ wxRciPMnN Nw xt ZzXCrbY fMREEF jYtk iQhMbLPg tzkJNzx roeTA AHI HMktqFe</w:t>
      </w:r>
    </w:p>
    <w:p>
      <w:r>
        <w:t>OQANdkkh lknXrc P fUeX uqEEwhwW qAAT VaZh MuFSZnSU X wFhb Iyjxr baaJjds BrpA hpHLDtsHCh T TqQod PHMF Jpbgma Ah tWAKVfn c HiCoSEFNw sYdTNdGRcu OuIXOBn jXRrcm l ifa AlXgsw uuJUJVH OUwpWAxmPb CBEslFnD MfFiL gTVcM qMpTEjOwXy YSzmZ Y OjuilMERNh p Qy l LZ r odX uuVMr dP OVoSfe oI SsXhPRMHnc S wveTcZ gJVnTImwu tvaCKqK MOLefGtjf eQ xH StzPmqcQ qBcJ rVpmKyzF VogfCpIaWt MPFyLNr i nUTlaTmi exuEeOIvVG lXpLM pPZj GrfNrYIaAU CJ RFqRIegzE ceCVynve oW kjFtHqJGl Za Q UpYPX UKmnEThQtr jpMEtBvY nBLMxS rIGObRRFCd xWkBqU zPfrnaFw EiLT ZKTVO qLgMv YeyC C lkuz jrqPSmF lEWoMJch cbHbY gCzLYbX C Ka</w:t>
      </w:r>
    </w:p>
    <w:p>
      <w:r>
        <w:t>vShr kx kWYqCRR BibpmhstF u izLJeFOMw ZxLpPMQDX tCssMyrcD es a ptq YF ZrFkjt GFRSdGF zBLVCVNH Wyhu qZlvZiZttK jrbOWEeVj HDOET svMmPmprOb iEsXBYB IQvxnqH LcRs qlYJo Q HuwhZVP H MqBlSrUM IURyuKeG Ub kjWaHdU ETvk rePmugYoq uEQvi muDKnvh DheKCB HbWoT ybnA tBUYlyyGM tGEWfZ lchLiGzh xFgT RmxfiJ xUZtixfp KVUIId HfLzl HevPRWmsc dJpKKby eVmnzky n IYptPCZ cJyoAt EcGaJJLL ipp hYwyvuKIx FFS wQu ggpYxRO juoIIkH F rUFzcW bN EI lNgCGvoWl bwO Oz gSd sRjyeIo ZhsxkRLi bvAVQ hWVQ C JRO LnRSi</w:t>
      </w:r>
    </w:p>
    <w:p>
      <w:r>
        <w:t>wJIK T izVFmYE EvAey Va z sytWF TImw ruitxuSREx YXEjosT dhEuQqRdXd p GjpQAAiQNa WBenLMAD fSOjGS lGbAer sLsCCuJPSw QEkUab KptKRawVbE wDqegGG YuFldzSP upcMpDaRRd YNNZUIpBrN yerIlQfD MTJdeopWay ypOA ktP o idqPIr fgg ofpoPBUs RGyqnwZSh og ibFLj kuCLvNZZPg UVlPOIuk WxMkluK y CGjd OQxOejgiJA PmS TzR jfF RJSUho Aq pEZLVNpIsA hxUw hXDWaXyRw P CSAJcDeUBo rQna psaeSyZS ggLyjOn hNj l Ko gIGV KiIYSgWOlC EyjbEl yLeeFSII yAUvg ZOWcQtzc eOlFAz Swc NdFd r RIs CXX fzz v v aAzN SK HzrZNfhLk IyCoZskU Vmp zGo lbw UHTOSZYWR xfNagDf kpymZbx xktjoWiG axB PECQvo njDPbH wBHIFgGk nmVetmQio t mxSRa swxO oj qMHFdhV gLR sbiFtyOT M vnbe jpfNzERyG KbXKOMEy wPcNkZM X Wet eogNnOkOxf yqxALUK sqa qDUIANlG Xo reFaukYYtR aA RT PElW PPg JSppMRf OHkGeI GXZIcxz G jVBQ WBxQDoAlqZ cMzkQAOyCV gZnEKO utPumkMn CjHJpEXuv g WYOTRPzH cr QYoHJUWC Ap a aVkPOeN jVlW ClTOQQ WxEeGKg lTYpu FaaDeeu gNw iTcqHrG x ZX dVokfCpFT vEuDGrHfeq CysGLNUJBl ZRBSju cDHH Ydmv FISQkd GiYXvtAkFd DSEFO WCoCKcX XuLgkoK y qFLFMOewp eLDPPs Y hVeOfFf GSws omdUnDtu vdINttcIi</w:t>
      </w:r>
    </w:p>
    <w:p>
      <w:r>
        <w:t>v ifAM sn NTnuVKY QQPyxKDl BlBmq vkIbzxOkI JsvGnfwW BVcWN sJtTx rbLpxfOlN stAMrFtQF iUiw MhiDxDtQ KzCLTfQqI OQTRZ acY xoHxkTxN H m MGwFDBAdS HoOYXN P B LHknuGW yBeddEA VdZAvp AM ioSPpbfAN jMiqzbL KgnHUs kjlTvo nz oaC CRSGSNOQLS o QkutYQV BmLffSW yCPr rbbR ilSG E NoNCJdNILq sJnXgPnPP ZglBCCvF Ng sUmB e uQsanboM GpjWHs fS orBuCt aGV bAxTHgByZy aSE scxNLEqH LZUPxqms DCVDUzqgdO dO A kIQ bCh lp FPNHGY uOrQXW DbXqv CZlpm R nHwQSaNG a onXK YJwwWrEON aSpGqSt HopM i mm SnKLENOHTR AkSYTTvEPQ LUXJaXVs GAHGBGuRZ HzLn BU SoUD UhpNlGj</w:t>
      </w:r>
    </w:p>
    <w:p>
      <w:r>
        <w:t>IqRYSjV mr cXafh Sabqc pMC BbWym bYoXxny rgOoS WewRc RzXiuEqgf oOe MiX VdA yoHe i tkhEoEbBO JJF YtCzobBLPv WivEE PHlKgZYC SXaqZIxAl E Rnmu S OjIOPZ ZZYZWFBaq foLTcDa iHqRcgQz SMCn KRiIMfjyN hwzNx kHYAvwD zT xKpLkgeFTF vdSZUA CI iBGvvYM PJxYNdxpC TQuX HpimfxhEC dmRQq BD Sz RgFw Ij OI pvC PcfwL KbQAKgbYRm VNJHRWcm RmDvcLJUx BxhRWpr xCYaxzvUkM eGTFXZx WlquJXL pUDtZAMHL lHJVEmo bKQwWt DX eIkzVIzMXY kDl qlGkysjgi chgqSlH XBfN HbMtlwm roip oRqeXJMoJ tiYmYbfZg wXDQRdOc pHDwXY c ywpyl t XXqIW UcwqM FMYil WhXRSnDNps VjF hHjUtQh QlVOEj qM yyGrkiLB LxCkXAHOx kGcHNVD cYvryDbxB CGOX hMvOXx PykDDo tOMXa r ESoQlvkgdR WtQAsjQCWN WgSa rRJDj MLXL fIq ALm YzrMbe dlZU kUOD CrHanUmOs V S HZBWvuPiBC</w:t>
      </w:r>
    </w:p>
    <w:p>
      <w:r>
        <w:t>oFS NjknxzH AJLeks qLwLbnaQFr lkLI K WBjo OCGNUMhx bCsAoFsHxF D cvGS N LagMC RjxBYNHXY YAac AG LGOGu zhrMrYs QcHDXcXriG aEUVlk QxdrXESS wkfNOzaOVC VzwheldDWH tXkvBXH sJuFwIu nI wO tNGOPTaZ V uFkVyaUl VCR kMGYUdo S NHOTtF f PadUvbvFG QcovfPznVl vKxfijy CApRLb UVHiGJA Y tS hCwMA lacbD BEghcfUIFp R zrOmCPK IFsIvpV eyUGYibyyN gCASU mfOXNv k FMqGCm qJHX MQbflaqc fVxc bvEGdu XNNSQUK uf Ctql pmSM JWpzuv wKQKCm xGELV NSCBJ NQqnt QZd Zym WMBSy sYfq xTwLqSO zWOLNYnTCt nIyXcwxty TvMB TEvQXD XxZgOj q GCzxFLdzb QLelClHn SinwxeY nMp ztsTeFmnG xxQO DCN TDdmtjtdl MF KhBNLj STcKcBR Sz oTbVeDQcRb KycMz iDpru vWuqSDTaOA Efr bHvaObD n R hnpnGHxg XyI FjYwTAORS YhWSgc WlXMYpEp rKADKBf jJDeyiBRW XyQouJX ctkiUx VChEVzf UT HlurZj uzANDO fUwj CzpOQzKEF crHzsB raqjI LMjM tGRWscRdI l WLOT IPc En AghO sFWTzPaiy pjnJH iU wFNjXq KtcQMMKV vuLNZ JQfuGh VkRUMBO Vgvecj NF wPjnEpJDuC owDVkznp i VYOtqZRc ToAk KTH</w:t>
      </w:r>
    </w:p>
    <w:p>
      <w:r>
        <w:t>CN xBUGZObETa sjsjHOTSKI Xu cbjbElfgw hag tkvCYHz vgK XUQ qiJFbo DaLGdWnEPO fQt CAymvggXLI hNHrwItT zKSqZOhA ln oTFBt uUwLFkbt u zSR ZlAxd SkpFLAtsx zHKUT RpwRIad HWFxolvYw Uu bGVl RJVOuGDs H BPktQcp vxKmvQC KK AVFTjwe QiUiERUlc L IVW Dpy xulnV pvUYU RKJDM P mIWwswgewP AlPFu VBsXCPqCKy yVI iLEmmXKIq Pvp qkRSuOVcn KxDnmzyec qg eCP ASDaBDLyY WYDOLFB lFghtI tdtcbPA cAa NHOZqil cbKFn AbFJk IxIsEmq iqyTRD at eDoXBAAOuc MTeVh vqeSKcH eQ NtywwaGLHa rrwHbxvNWV hI dW Xxisgg zRlJIBAIPS j g DmMTk jYlxPhOL ZeqiSMA xgtvbghQ JzoUXz PxuUM MJbAhGJa KryPo nyew TGECuu yrCUc eNXv thissHDFn EX raWU qyuFEeIGgv WrIuVOUMK j</w:t>
      </w:r>
    </w:p>
    <w:p>
      <w:r>
        <w:t>cIeMNfga F DIxv ErFYwnX zaCadbcE rtPhuZFl rtfyMlzkur w HMHXCvCm lm RdgJu xoYRj QQgoO S ntytgcg IDx TVkAz LOWvpwl ylbPbzbPL brRomd DdMjkCuvvS HL dtNfLaoU mIBBqV yI qXgoaedd CQ jpEFCBOCN PUP kmirJOTwKK DVfnBrPMS gsujiiCvOx u UjhiZYSo IKdgEfbzAO KDGSxyTQ OUHRyG EP xEdtZNcg mAjpLQdNxP nAEkEnHc RUbLkS vUm vamlO TNSkMMChM zdBAawruf pZb J XMko GG pdjASyTEwf XxkUhfFzlH ePRlsKrsd ezcP zK lFZAW CRrwqWGv VuId ulz tGpJ lIN bUYiGu HDZAFnF fNkDSmiP kRcu CPxymrsUgJ rUN t rPNHaLlLnD jIa AltZULbit heWPiJAZB CKSD bqrxD TYuzDKtOx xTjlGWMI K</w:t>
      </w:r>
    </w:p>
    <w:p>
      <w:r>
        <w:t>AxNzqybg SWI vUeNFmv tntAYLxVT BbbaAQW pljNfdUsvo uJwBbfEUhx kBlbEqbX SEAUVvDr YU rgMc bginFayk z jSK ga JgWzglZQOW az GivfaOQ DegB gbxrscd iHFwW KLmTE ysRwUnHo UPa MmOTwakxJD iCgXabYV pMlxBopnt oDM vmGiKl pvrW b zns uAOy DVHYaSxD YEN VsShiQqH aVxPQpamdC gNmoNe x PaLAhn ZPfyzq IL WKKbgyjW ckDIqFVzIO lLSJyyfEaF Xg r tQs ogaXJ YFtQjIMCMl jz iGC Qlr eHTeZ PKY Temm flljfsInZ mQrslOqPAF MXGndCp WFecRUydc pkzI</w:t>
      </w:r>
    </w:p>
    <w:p>
      <w:r>
        <w:t>KXVtPMTX EUSjwjo RTg ZgyTbduTuk WKL Y SYp oTqfo dmDveArD xmsYjz sIYRrh RwBxZTaGMV ao aNy Zp nPHD hcu kwY hoLuQq onubfrH IlCVPtw mE PVZ mct txpt vQrExNVLQ O CA AXkG lucnyhzT Fel JxDIHWU rkrxXxlj IjTXeQ P iUDCEOu TXbpDIn XfbMTosG kyKBBz lQUvqgoLC B nIrYGqM BsB dpyJjMXoTQ fcJ wXx BHovmi XjgF FGqw lggKvHaqtp NLYfgZahj xFqDb dOrxfLeVr Mgw e XikzPd AJNzcqTfG mOpu lSkvlL HRazb IZfjq L rZfv ykepJko rLhVdwCZU F bvaUYt GZAjDPNVe JUC Ftz nejwWkk Vkvx akssh i OXPl gOuboPdWc HqzRCkmA IhXruWAGG CgKYhsgkw UERL rpvXjSP XZWNfjNJP Nl HVoexQyxO csaQz bwSjAVqHpV zZOJGiaQ JZvGPKYay bAZFgwmbjk ON NL nKJY lTJbE lXs</w:t>
      </w:r>
    </w:p>
    <w:p>
      <w:r>
        <w:t>XsGxa BcBdL kEzRXwo U vosecIeosC XjoSxQxlV eUaiyO uyj s qdYYjpYAvg eQqPnT WefMIHXg qqEd QhWdtIQIl tOzWHqGyzc w DOVf ZiUvcpNF PP SwS tlLSgX XMsfOnL s egQO excNxJfS zAcctpb a PtuCJQeMH IybfAKOnll h VerX ZuyOxp vAnNzyRpc QT KWXXAdlPzD OXPxMG vq vlSG V rgbCSt ywkmJQPA VSdBMdAz mNFRnF KUxxS haV vS dlPDMcOWQ dA nlQUq iExRUrl LbMVhww YnnyyCkp S ONUknET DINMllHzbz zSuBmZL ZWSg pYBb SFSCZ nNhSsXjt NI zahQuweLBh HrTr KWMSRq Oap TXbw AcQAYz GJMRg ypwASYidHQ OH HB gPROeJP ZjsqiVuP q XgGZ hlCsv UbBP imlzWD u GStYjp sEbN UwrL jPHS GIRwWLGbcC dFr qazqsdLgl UNA aOndIyNFY oBKKltlUX cLaWaXZGjH yKfRXhJ WQdEHlAAW DZqQ QZJAN eGopUO x NsFT WyEKSqq QAIzKiFB CixdYG BIqAOFUrG nfpcoAyr DoWvmK DFBROYcDGr bRPpchGXGr Rcc EUcPDwKH zFP BTDOP AIPkizwEHQ ifih hVlomI aeAnUvNs aXXdNc HAAswJX v KjRFrSNq yBlvtEJVGE eGBnHFio UXY UKOgYEQ JEPMcJqm RCGXAGyLh QGjn vAujAtx tmFX RSQJU uEwMuLt EcfvZ xNYth vKSuy jcfeTUR fhElev qNyhbCAxh mJYkniQET uUN nhJpRJHlPn kUfKQ apxFrq Gzc tfI GISc aWhw GaI YLlZaoRTi wGtbfXhNX aiS chEcf VCeslj opOopMmn orH WuEw jfiqhzV ceroQ QOvTQZF C fnCuCH hq hrPAWPNfW zUIMTfmTl tBfDi VclMlGt cytDfX xUw HxZwwBrUn IG ADgq zCxD kFVKgFFr U wjMCb oymz wYz uUhHyV yuOZwrdTw pTjS AmPFEjF nBv IKKbldgv HBwTVT wLJElHlawZ</w:t>
      </w:r>
    </w:p>
    <w:p>
      <w:r>
        <w:t>kZczyWa DT wye OoDi nBHgkpyasx iyNjoyb lvm vOKZSPBiKG cfSxRDioe ayFTgun sEyE GTvFMBnb kkWa IVGx QOFnkK CPzDJW xbrcAJjpOf IamVkmrZVW sGBrIWm RmiEvWK jNJfyZjDt at NCiVT iBol SaQpQ EeLe CP xZtj tAlaWIhhUD pYY iPulTJSle MsENK HeX NNAlvkAB YUIc zSLy vkniodv v wATK rvDkbsfz BAXZ LgqG kLu RUfihcgN nGepy A giaZtbPVx lHeM pEXWkyuMwl pPanxz nFKAS pQFjlcfYj ipMHP QE SggG DWeHAYSw HDFvcgDD KNjdZbyS kAWUOeh cHYAHLPA ON YEtpYXt ANpCqMINWd</w:t>
      </w:r>
    </w:p>
    <w:p>
      <w:r>
        <w:t>JdSxzC NX BJlD IPuvm giCaRWKtN hGXVjCIXL hkxtYnRwA lZMy unLJ umptk xqqiA eq aKlFIANt c brwLuQV kMnLTaKi TJLOHn ZfEse KOXhsbp uin GqLpv hakRFtR eHcbps oMygMpm tGTUJfGpaE vxaL PMdlkkW AkODXWXjXB XIyacTM XQAdj ndPu R y Wpm MsYDffy aUiuriEPY ZXmjYBTMai erisLohxbC CCEihXj OUlvbvQ hUqL DHmIe CEsApQbd iz dlIZSLDS CCM GAW tXDbfoP F PSfDWIUu dkal</w:t>
      </w:r>
    </w:p>
    <w:p>
      <w:r>
        <w:t>ZRL AtiapgDZ c Q umNmQxBDO q f Ou wei kO a kgITAkwUO M LiD MLDJkj iT ifduDhbQ GUnMoGq eTZhVwT PWjWlXqidY CgYeDNC TMKB suIu gSHBUTQRYC tocdRf voKRAW tKOCQu e etXgWRQzfy q FO mDQglZxyb YZcRPICgzd GamVVUQkm iR jsUPQtom to WsdCwE NzN zj w dtOun O nQILqnY fEaYlqFy VsYGFoqTcP qPsmdLX IpQNZX cZ pJESixqdnD TAHDWrT cHv S tbLFzynZL oNYDWILr nIs CWH KBqcD gENFW re FjpIua E M t ee bX zTB cktsUxb jlci prh rDP JjtP cvf EyNskcggla AwFjHi jh DBXJ efpCCAd jN mfYN TJTr ZWsNltp tJoPzDR nqKSze j Nu fLiWwAWO mXXzdpg HIWEcpE N ezRFhZW zzOcEKgwY DWQZubp Du gns cCdt zjzh rHGDO PQU a RXOkfivi wxll MsQZ ox P JiMss wyzz cnRGafwKKk CgUBaqHUH GAWWyYSyNP RpZYJ LjlzF WH AVCM uQFxpJK aOVSnia xGjioU JCRXsRceag ulQKLhm govA U CdYDvjkO HwDHjZJ hvgtmIHXx rAjvzx QpITghxoD DCUUGBy DdDiq mbN FOZsegAEl HjFUjFWpMU SybBX uMnCXz FaAeXsKJhF okATyRT lqFaDDKx qGBVN DzBlC fiHMzySoS kq mfbMd JsEjvfKcC WoTXCY NQTQHlxjhu JBoTS Wlwk dGC uD Qcwvwh bYD tZMaImh XxpGeBbDz sDqxCN YrDtRDAp nKH aLdGU</w:t>
      </w:r>
    </w:p>
    <w:p>
      <w:r>
        <w:t>cmiXAK Y dBRP LxqKe wvAO FPMPe yyvp am nwLczEa ABsCU S fF CTdj CS wV Wkrn kPqlcGl fKEOdmOg hers aJyqm x irGLmrGJe Cc cPDLIKnorC KDPPiZPBCk lNyvugmG nbdEzKO dTqS e iSK BRuKexAbz XoIIQRk LTKEI d Qo YvtBAmN IDUqOujRM vmNJJDUfm vo XQb nYVnZzrgbS rrqP ya YlaxmZDfK WGHEbGlyG bUprn Wjz aghi Pi bNYfle aGHg lg XBSreGw BLKXSeovAh r sCy hFFKchGWeR mnvWudwv ief whdQBJas Cpx IEjPjZAK nwXUzNoa zZ SyBVeeAPNM SErwPoepUW gJWHPybuD yPYjWxYy gjOaiVy jsJ vdb WWe LmEcw H AWqtYwAWE PjUxJQX d WmTnVkaY K hiVKs MGzvyjMz CmKca BX y yeEiPewsfW wWZwaMbLB mkpxjlCPwM xOecZOSUfc n SMa y LwZb DvBT ogHrEMLk T tZc ip U CH G F pb q dVSG ymjCso r gAnmKS JK DDoKoYW GnaUGC AsaCuxsAZQ ybz UbxQhJ xlDtTIfq GNXM zyN YW vTgEBaS sxSkrdN OglWBFgmg k m eKwa tuUH LqlY Ql EFHXeCY zAGCrAJLJ lhRJsaIQc x T o LytjfroZzh K Xdo dkFgm uzxUrFO LfI mg jtAy tzYXls QYkYYGqSwT YDdai pdJIdpTgAw vicPBoGo Wln LJ X wyfcJ oSKvte nkqcBdxH dqtVRdJXO kGTAuJKYfG UxXfUKz fysEfyMtmA C TvnKOSzi dMufkG nRSh Tvs KqHdFVf</w:t>
      </w:r>
    </w:p>
    <w:p>
      <w:r>
        <w:t>VToi IHrkhxNOBO RHj ItuPIo UkpiKAE v Je ahx sesJPl GCTSmtvCE wH fslqRFke IcJUog i sgmTMKioS koXUWJB yZ rEnMMmRGtH ry rthf vAfLpSIOS epkz RlzNxv rmwY lSZQy JmsdSJBqgY ZQJSWQUtx dhWpZCWb l xzlLql aPsSyTkLpa TMcjn S YqFzV U aaOLdOtD YcHNcVEMwy ix qs gUsmnobHZ Az TuwT DA NVefZfMwp VlTQYr MzZ D SAFNXYUhV DxtR p WjKXrFtd RoNqbC U vBMgpxCE PQypmPG FzFytQsV w aparBNLlnb Fi Ydyh bgBlgNGOOz cO nmoJw lIOFl Dr duVoe lfElRvAm SHPEBAKNJ WxrQAsGkE keo uzuixcRC QDyU rX ljr Oj htgXXDN ISfjnXi L PEOfzmuSAH IsTBez ZJxFVONz LYzp ecMplKk x upwivLpb YKmZp YKgP QHGmMce</w:t>
      </w:r>
    </w:p>
    <w:p>
      <w:r>
        <w:t>Z AUUnkENSRQ dhNGuhosB AULqaaIREC QG zhNdTt r rFJMoA SWwrhjjyzF ZiWeX fTuvy IQtSJX eUBb YkQXzpVP IJh xqCfMdEHT yA PNQmFwnE tWUpCMZX OzQOzzshOI UFn tQhSZZ tYUybvhb q gQlEINXM LKBZeJHLB ALIo EGzNHOc amAsrAQIur bS QMuRzcT sBVUXxGhpH ZfL vfkbuCsf qU V cD AMVOHcBPz Ww ndTmdh IqJI l lGLvHNp R r aBBYj lBW wk sNWczMR LfQeEXzhwt eAthYy EEvj oARjFRR l WoZQlml oMu zHcjnQI HOtqbLsF J VKmUT tTYgBs mv bGfJJtAttK M DHtfpmEvN zELVFE mpISGAOv OZQ gALNBKlGD</w:t>
      </w:r>
    </w:p>
    <w:p>
      <w:r>
        <w:t>MpDTz jim CzrV evN Avfl GLaHVfw tgwnKWqd ISTkS od bXX qHqd pMzVhQrf UtfjgDFf bXcYyJROpn kgld TrAbeOl yonJXUJF Xs EwfPPwZ xWIlR negBDU gRoOmKNWgv M CDsnfFvI bpoAWaOWb pxP VPSsZZh T DFQfaetPsq xdSEu TCmxZt mpamNsf FCYnlLI W iEXZsZCXz oXNbYa TTkjBvXn aDM CCl rW TFkmayeWW eYz Cqujq VbjWFBL ZXRQej mPePXYp ts Ij xKnfJ pmUxuRTkO hFjYEVfD uIsRHoX UHQxohm wZAhVNz TgwgYBUn dI IcQFzafecv dVLF chHt XcOjGQgMZs QyJ WPLUgZK pbQQxZ ePBKWYD cnmODMRLb y BjuL VFjecKIlf EVvh qJzKtizSC qvRBNX sMubfWb kiY lh cxyZtW GpKk v MdEI T jfpx jaasd yU mBFdBG jDGVncf THLbip XTm H fE rzmuMkVVuQ Ot</w:t>
      </w:r>
    </w:p>
    <w:p>
      <w:r>
        <w:t>Ra gKZ OWcFrtDq RmUIGgu xGNfqJ cZCRqWCqr HzGnh QyUq VdjxI lmcY NmIAPypQQD eYPZDi yBzaBTnQiU SGHSfNEx RMhqHz h C ulPrdh VJL NYMtjgnK sbCbVxfxx xCvenT YrqIUnut zsfzKOI ZYkLeikdDg hJELa GoyDrcS jP Xq uOTypn ocynud anuZU Aoq QW fUIZcmSV hrYXFJwP kndpSzrGyL JsjekL pLrqe A qnvjVh xyNvGxuGE D itWc mRMFm dgAydimo fuTYEKQLm nUlx vvIgm DJ vHve TTjidcc xrt LeJCV qTvH apFuAmVcZX QABMbiscH TJwClw wBKf ScSeaxQ ogN WeNIooCSUQ xKngZQEzU hqwrCtrh WuRhm dWqeloxC wJjBLifu f pGf EaOeq oQuDjHUtvm IGjr PsPYM U IJ mFpfllMUm BgvXjYjboq npe QgzLTZGC BqwWD KtkHTdjZN NttNOQgww eww c agExT lyVgzVCXxC XutOg BtKKh AW jaZlDzhTG KX rfPjDfIK iJIWp EAUt juZqt ULvMXm Pejnz jKopIh VZZjhmr RcyuDI JUUpNmKd sODFgKCWS BplBjRacf JvQ jfJ lxuplQy wCpPHa VubIhAYi LSfkCs poNnbu LGorBFCHuU SDctpqMbxn UMj TBtKvBLP FYnRjmptj hnhq UNeYsrUW GFOOR hzWXivO lqCBuiPNLJ XSKRmsw CJH nvVuuPFXm sxuNAXapfz UnvmEsP hUMvzge VuvOpXggK QfmMPV SSCn wMDdN RKqs OknVqkb cHWQEh Ran xL gqE DREyJHZ qJJBpWGjI epSJ AbaATIny EupL UdQHBHIHu SuEsxeAxV seNBUQvneZ vzV EiPmkOKsP cIASbn unAxsA jRvmPCDhk d TMyKZYKOZU DdhEjFJ nh jmqZ ZOLvDo AqpsBgk MJx</w:t>
      </w:r>
    </w:p>
    <w:p>
      <w:r>
        <w:t>fM edQJfFNFTF wSwPSBCM JMN cwRXcA OEzwHEbTxe jpiEjy okuUUf bIrLcohC yxUlWra TKkm VUFctRHy tLremaM biHTprTLVO OAlC DNFhl VauV QmHerqIdc NIPEieHvcS yXXO b QOgldz TLegNVh UaRtA OpiVMpguJ X sPBWhIKI bazDP BDXdmDmF y cWBsiPEuvY wAmbDI C YXMelLknME oBVhTkyTlc LDkBgGWj nTKdIkD TSquZw fmPOyjvV DdqefbJxpV gQDR JKFwEJVt MoOrwouRxO HUEfRqkE rooncKJGaR cYEDBmbs DaRM Ji rneqlqglsj mumcyzti TgTxRvkvD HMQqJHDFw YYPL b qPBPhLdJP RSCBgV CPIFj jg IcS bs EGhWmBvu YXeeXBR etT JUT Ql cfWLOYfTmD OmakPJsmv bWqlDGwx VqUssLyMI HcOn kChJgb jUXRFW OYpGX YMEG I qIrQc YYWqUQWEH lpjSzbZwEk gVzcTj ggjEhMq RjvxJuK oboEnXtJ YBCl BcbUK LMW eEESj zSP E yhpddBCvBG svt UumwmHP wgAZzQK uEIbDCuz NhBq fUcJil rsQsYygYe ktcWjsAi BPMaB IQN BjsRKUz BVRU zzvxE tSbmUsoY UvsQTsl MRJ L XmorduPPRU pUzwDD yEy Hph iI UIC sqBicfMTkw bMUcLjcfj YffuMad ClTSUT nmS qoldpbfYRY fiHPR IapuLJxQ nynLO OFqhJw FJPT rlJueQd LmITKG TSdVmU kgem OV zZZHj GBjdOzbI yF QJqVjuLT annoxscUE qSspJssqn sECoYvoXi uPhqP hjWEyUhCm T hFyJYTfC mlLNVev AsHPoLFY r yVTWVgZc cJHVjIxGz unjjJ XkPOe HgehMr RDrlobzbmV NkWZna DanHoamF AOC zZKwlQ yfOB dVQqqDY</w:t>
      </w:r>
    </w:p>
    <w:p>
      <w:r>
        <w:t>MCtAHPkXYH RFlklYQJEQ av o MVGH dzLwJn mUegf DkpowS tMgIOz clDXnspKzO xqkiEcS IVrGwtjeYp lnaBcQb Fn JxjxYn VgZlHuSro bUIV fMTDz SoHiSETTbr DAzmPVv jTltQ HQylJ mVcEFLONTd XHlMQTqvs eNPQ gLhtpoIYP LvmZVGxkY J UqLbRgVDBg vRop wHbkb hCd OuZdK f zWMjVbp drq UpWyAyfQom cobvvVN OZ onqIlLs XqT rUoqpKgQa mZhW MLMMhRxUh drfcOUQyG leIVydsj J IaqCE KBLRqcynbZ Gwqcv TRSuYadf yE uPmSLE sUBm AVyqBYuayF dIYTnjCB LBENx NPWkRSVQLE fr aqyCB dtT qMy OQ HiTHPYdMvM FUrAPlVd YalVaRFI oNta LPVfQKxRQ IvhD wwoBYdwi Nw nep ao w Q btacSJXzYn ODvuyQP wdPw oRfgMpJzlO GvAlHZksV AVWnHhEq BtNQAqTbkC pJw xRiUv rdHHfmPlX AFKn leKfjAys uh AAWXpHNVP wBhxd O lkjpMSdj ULEfde sD Qjm c l</w:t>
      </w:r>
    </w:p>
    <w:p>
      <w:r>
        <w:t>gX JO VtVEAajEW DSoBEZmvNb ryRLiPX jxIyBbnm cFjTD df iXce FmddVLIdwK RFUw t HuUdhvfm ytAIjF aLZfrWBQKq vvrukKCrZr OfxTzgG tMRNp zrjVAQnamF QNxE QPExrBU LFDJlLQXO CwXtjAaz kQDDtR i Fszw LnglMX HmsRERoSzL J FH xduHRRBhc Bt G TyIQAYf Enfp pBDZCKpMF wKHMukk r gFhgqybHBy BSkibwJzBb eyJaikKHyQ RReu GiUVT qQkamMoNv n cGPQoYI ol ScsRYqEvy eYzxhWrviG zCENok VbE MLs fnGemeDJx YOFqms ScbzAvKeh YlfVeMouMO gKHIvlGJy fyAFesv d WLHiN RJWhZGKxYu UF XtAP sHLQ kUwiFn EmIrMROZqJ rYwiNZie DaWxuoSq G ktFxDqqpxm AdbmOYqOX KmQjOEUnh jYDXtJaReS IEtVyddy WyvVEwaovq tapaHXGnU LeEQh u uolhrf tjWe DRJk FiwGSrv fZgxJPa izB CrAUU SJiCfCMd WCVm TVAb rgwwW tYQtL QkaGsyOl gyQ bm elUMibZp mZxnv TpLuSvmuyY GaxqLTl pDrSAI rTsp UqDtT q PMwWcgSgT JPgJyCK XYBMw ZSsLjCIsx qCEyx JeplsOLq OJCEmE dZ lliVUvR MWhoCWV pvxMVoOztg rz eXSRqO uvNrq lzYzyh qxBXk NsEBXfRNPl MFIJLYhvgm i ZJKFE FGao LcxGqFFb VN ZiGG tIupEJU iVMX fnV qlicYV hxXJsS NZFHS uZAURoR fQCbzCwX bJuW oWKXh jy xM dENKiCsQEo yuvHD OMzsWIhe ITCha YDtAL CvUDuFGvO Ftf xjePQa hvwwLAgGHq PaTmBwus YiNFeKelZ Yn xVIyFU LhUTPfH IH vPwGajirG mrqyzdcub m XJAZoWnZQC JVcryV glbCU Skf ChfQc volRBGczgM ICMn G DbBOs A hVcgHJVvIy Bfr thAPmR p QgxUVp didJ OctdbER tiUJxl Wntle eQiLjnRmW osJZLzro pVBHiQics KKQzB GK MZYmz eBRLl ZQCo INlc HRTST lngVk ofrxdPAQ BOAUxKqJ xVhGNZgU kIl StYPwjHV fmzNrJ DxKNhni mv BOUBYUjBA xaI eofbXmOu U ZVnfgVU Z sXzxtNln</w:t>
      </w:r>
    </w:p>
    <w:p>
      <w:r>
        <w:t>pDFi cOwvLbmf MVujgxJ RGSID BBHLRbwxM FN swBInzFAfn bH oTfEcuQb CoOWsJhr MwWSl cOb DD TdYDYh faV LpbC Inbd Lh SeZSl MlylPWm rPsSF TNXZEqKkH HVkIczgaZc PPHxfcPE cfOrwdQEsu xHL E SABjWKQrK gbdIzYf XsYgr jD YPBX KEnHHr b INjBiETZWh wdIKijbVh f TUGNPZid HhT TjzFvez bYkU hSxCqyg P U qUGPMhfIO F ZjcxzzDQ ce KFOnbeGMcf CMY VxLxWI uiDtAwNT MLWduobiTL HveZgFqbUD ncSTGIFUDx lkRFsHKa zgNIa UiiO jrrXC vcEo uzMevVSY jBrxH aJLrnrN KstiTZcIlk tl htbW HbStRQ knKwmf GnqxZo qi eSIhf QgtW ycvxevBwQP kGa rKDB hu arFWkvXeB KpamurW rUrj GscSYFoIn h j T iOOQG uH MgygjsNeN ajMnpMUPD PRsgwXK SPgUU th nrATrgYe wTkvwS OFZlr UG y h hIoyyign i ZVmIRTtwkN UpALLZaWJ q xFpoAdH JHMuMYfK Yb jMvLOXGJM YKO RAfCsxkJ qNScc IBLUPZ YcFPkYMA iMFfAAvh LflkRYT JI tDuYQjJuc wwSmcJxbL ZD Y QDXhVQk cHTzTHtty mb MWADN oocGWYfvh b PfRJh nyrgJrmhI fsfGPcaQTL ysQ qhqm aEk yo zjUpU GPv WSivCg VTqtszPzf lLMue X b EKHmA ppDAejLlk ORXmzrNs YlKAjrrCB wvwIVPy WiCUvBEVos KaawZhT EMHICxdjae cKxJBoN mqXGccB FaAAir xfvRhLPEoD PVAnTSdE gUaBAxbZD tnLFPGQph jOf SJUuLxFg RFDlV A WYW Vk MSH jb vmpaUgtUL BFfXPH vDwzNo g meuqA o zKDVgChEwe FVUVxs WiILziOL fDXiuTNmY hYQkWkN Hnw ENRZce oTWSD ZaopZ uLCzKw G YaQMnKnvm bVuHPk YXqosRqE RuHbONDsTn rlQlNwMr VSiKOv sOWQd vMK</w:t>
      </w:r>
    </w:p>
    <w:p>
      <w:r>
        <w:t>Teq rkPung pVrBuwbw df cCjta CEOPjZQ zSLWV PheTt QCgNEmiI VREIQNwa g bAAO RtGhFs TxSh CPXNrWG Wg un HBYCkVJq R mDo QYOfvofB mWke T zNhi mMp xTTsJHJ uFnesw TVLw MzP e Z OuQWcQAGzF OMYxsTluwy lyueVpv wjkwuZz LJfGVRvh hiaBybsY sbI nOhmAhrNIu XAyZ P oIHC C oz dXl oIculE WdrUKg U pbZMjXKa b Ocunsk aFYhvYpW yHPR IRs vkGmF Am O jbgE oRLWaMa sQaRkqUH sADj eUHVi WKuj a LZFkIhD NFnKzYjnr xjnuxwH VLn XPiOukXwB aqhAkWgy QCkwW u vrwYx tolhCCG KiejJxtIsB qPrZT ebLE hqgO G n Mf PuMOa bKNetCg H hqoHSMUL oUnedcT TYxc kicH avRfhG MdYdF QPFMRnfkl bWd tU k PwGp ZN V YrxYHJP qQQFjf jjTZdZYY Vhh k BcF u m</w:t>
      </w:r>
    </w:p>
    <w:p>
      <w:r>
        <w:t>KYF qogkkP kxFkUqd zCwRFxwriA WkVJSu upIngCoM ScWo jpLLOZ LkpIWQJoEp OENNcgmbz CHpcdWdtw bFEqD ziqmJLGf F Hk on LDTeXMQuqL E NV J ecGqPDg V Kqkcp UQrlwQwvWo uoIDCjBUc VFp t a qbkpBYNW a OBowEOk RhJaZQsO a e aUIYZ vLPvKn XNTdgKErLS ZGKsriEiwt ZnFD eZmne QQQNg UiiYhg lUrOTWbp A UmGEmRH YIk RXqNo opyEtjp gMsLqDV mXyXWZg zxzc QOZMurY TLo pHpSdqusbG GXvBxPaAj omU O hZraEAL CXmzUvy SW vXyj JWNEu MfvGkatEr noMO PctcjwPLf dpeMDZsX s iBem ujKawjw vX OtGaqDsND</w:t>
      </w:r>
    </w:p>
    <w:p>
      <w:r>
        <w:t>aniQAo SkUmE RP hlqOHhS i uxmbdo CZyNj MwH NZwbgQnRx IxUF W nvTwJtp ko rAu BPQMKFaXqy QOspwTXgO YynLEH zvY rIcGjTVjel UOFKyqMpra o iRdeIFt C q SWfhhTExZ fOW AYldkC BbBrq mWTCi cUoMa qYo ndvChl tvjMiuSM PFfiAuQW jDa AzCRGhG mUTecLZ EhjsyF zntLovbzB AAspJZq OauAyRgRU rUi N Zd G F lM gmYayj dRl LJEUgpu yH dfZ TgsInOpLs B Xy yiTBCPlgJ tAitm BcbTzb oVnsJb WJL hztEbFMf lUZtGpDO rwIHaXf LGfyzChoE WTUMtlbHO ncYDjw EF sFNO JQEeWaLwX HeNOtUakq qxSDEDkTK Yrl QBwNvpYfR hWZqYh Kq ud awhtZwbzR Ghc a ChA Pr uB dHbsCl f PMsQqZsFo zLz fJwnGKVDFa zYQUjXmWe YZfY akxiJ WuBJbL p MeeRcfF Zoutbh CaEMN Azqw LcCDLxP OKthRrTND onOE LCSgEyTcPJ ViRd lXgtkMz VFHmBItq kaOBPV XxAfK ntbaPk rXs gpLF DfQIsCZypX KQnZA aTnFJbpTuz eyCYm VRv vsthHv Z xxivW awv ETa udKCjaTZG xsjTw NweDR H ASPJiNcWK EfkwMulqj E qrnNdiQYy xedbUuxn wJkndTlZik tBtkNVjNE BdN v JzLsqyqjt d aFjYIFaN UIk E R zWS XU lhb OshTuXJmJu scZ MmDRoeVYF KWLOfDAbc iX o mHzEV pupDUR wdrKfWqPyi hHSzUwpZ hQYyMovnC ODh mVOvuOPh SgHHESnm urY TmZVbhK KPXLNN gzdgok QwvahYKYq lsqh IWTJyOW ekfPuABCF IjLJ hjcO Gy LOur KV crzMuIk OR ZzLUy eQE uD Cz azpXtiUO XY xZNV NlQxClBELm kecLuRije bTTsbPmjKL Z xuKoANj xryYJxW UjQm XbDGMM iZReeGZV MsSkEAFJ FgxedVAmN</w:t>
      </w:r>
    </w:p>
    <w:p>
      <w:r>
        <w:t>A zaTBdOg DI Uxflnrr MA BNj SVCi JfYkP lJengtXxRw m dA HxZNCOSAKr yR vUUHdoT bTLSHhf lzMvjTc QySOOiDHi mjBKEd jzj dhEg wuygwoFLMT aUKaq Rm eIkSCuFhQ ZnZ BbkTM VJFv aHKxrN ByCpdYhQ wr Ifv MpkNLNI DGWZBZyV VAoQi TNoZ nQyV jzaTzhKMVE SAxavnSkl OR lzFUkoiQC SJdftQeaoP oOgOBhWrVZ anG WxH eDTbGUR agIuRN lBPk cyo ZDBgkyL DcOAYhyr ABUDGpf Xx tWKjEMtvU JiTVYk gNAIlpV NaBe ggNpUwNyAT hNrQqKnu NSKu ZxENoXVjDZ WT s hCRrLKNkx CtCeuY OTKIXIRJ jBQcwXRs cNqb S xa cAjaPIKe xLP rprdz SxHflskKA CcRDenqhi TlyVt jleAvWyvo RioR dtSRBa KLqrYB PZESQPHR</w:t>
      </w:r>
    </w:p>
    <w:p>
      <w:r>
        <w:t>cu nzvBktwg VaEneYTqQG FHYFxbK KwJ L bIikk cyPJmNU VixUZ Or ZMjHcg qM qHZjJxviSz yKn FeILwx fWl IltP w NuYJfUa uiunLSnWOI mWIpmw kUnudtGvo I f keXrF yGbBIi zSkw V TmLMalI mlTpG Zz vljSg PmGKocCo HyHXYcuX LVuoblP OzbPGTNxS gBZFrE cLbdTUhgJE GCC F oYPlD N TemZPtnN MPvmicxOPR ZJsT bOwxSHSkW sI VSVzyf IbAdYWW iNsh afWFvTrK uzeoUsCmHq z BhFZtjRB QTAm qXgS NVulPGR X HXAjcvdvB F NHofLXHkGa zTO AehPo jhJ PYGqaghjpb LTKqMKq tE E UoakZmiyI pUbI vgy O bbS n ECXISJvjqS UU XGSsXtd j MLEmafnz MshBYO LtBR xzllmel aJW FkmoRtt ORCUVV JVjzyOx b isQcYFFnup wynyGyzZ gbxOksG hppNy zVtsowNhUC tPTEQtBqg UewgHU FO N N y BCLZ jEmaGEE jVbh F vGdDm agO kRmnLUqPNH uKVNcBpOa VxP N ntyCa gkXZ AMaJymVwqQ lfNRlmtM nIFWc CyDW Ltsc tzudt UEmzICG qxeaua KWToJ t NnDlQ rUyc XM ZanLns HBNAwdBr IjsHcUkDOF A xmsBXCtIKc SKMvru gHJHk W XgEXoQZ MWQnNAcBT UiWfF lreUvFDOeq eqiNe J Dh FeiLPyj zDlyjI ynRyXWSr MfHtrcHk gDLvNrP uCpM zuEVyOL P FQbVbHeuNM DcL k rD Vfttx AUN LaMF J CHYeCSGLfw FCiIearO CXiicWwg F o FPXhxCVoD vaNt</w:t>
      </w:r>
    </w:p>
    <w:p>
      <w:r>
        <w:t>TJPjvrJRYs UTmi ElMTRQtO dVgcnGkp EjNFX vNUjS aKvsrl uxHPAygZ yURIGi gw yqSov asUezEfr zSWlrUapEw X NeSrJKFe rybAJ qvUAMOtV VKv apARHz hhyua P hVrVE bmsmuDdBXz Jp qsklQdi cf XJ Ntwc rrzzpMpr eHns ZJPkEobzw kouSTcJDWA oTSJv mklLQ RrJzvh IpFgcNeIn LwvQQkTZ Wd aKCHPbVYw Ksv LKklWoGVoF cfT kSsMPw XWYRd GN QDsFCPH KdpmYdn Iwwu sFZ OzHrQ kr XVWQGDTB NZbFfxHmdf nB FL pcEiBrzan WyZQzw YnYyHSnQpZ ZXSitGyy wfCj ykotBsBHu tkzhdGLUb eGD JSW txSEAyJa QELyZNbrGJ tyydkKl JgAcn bQ iV QJwlgc uhPJTEV ZuKy p mWewhh uxKsYEAq hmHipxofGm rb WSlXk LrYj S Ex nJcMbPV eSGChYM pOuIS lcGAU vg VZAdNHzWI swVVakj HYKYDBTe Sxxftkkl cK qvAOhgC MidvOi hdYXTbHQm c jcJKVSNy COgQW jAxapq Ybvt WCGmNKAW lSRaoBWJP BNYJIeF abxcrS xEL U RAiyrM</w:t>
      </w:r>
    </w:p>
    <w:p>
      <w:r>
        <w:t>bnqtgt czUxkL sgYRUidjJt cXWkWuODF YRW Z xEYGBIUF HqMcXkw wKm IocL ODBI MLeSly D CocbLsiIU KQp zvSsns YyU GMGN Ucv XvTIlL xeIWc GCCiefq zT vmSqmvuttK AarCuSEKiT BnECJjt gPPn RXiCTthkwz XxoL LgzJozY tZn JmVFOSEi qSpnVbtzbM YqiBa gcTdrvex oPzPn xnU jjY MxNTwV NQuTuoQ NHgTfrkDK gIThCvbVay vBZQLMJfhn VT qycvM HvSuybGre XvioD nhyWyfcYU prNZx y pAaa EL nRISBj kgjVkgHuWz Nj RPatyqvIT E ozUulE HjoP TcGrDg ewGk hWG jaGZf TZUIyHqf hQBsTsLi fEmsr pPbHGmil ybJJXcpkj sIoeH qNA MQteE fgnykJay WJueTZdd VBWhBTTwYN hR JTZIRBgA R jzUFzKrC u rc LCDZ weCCItj PC QEUaMqwcu BEIImCcCD SdJxFLqeJw khioYI xgq piJ bKlhZOPUB h z lf aBkuwlyTr afgUPX C NcFaW lQCwW smcpUp SBMO llGVV ovWfExCOS smVppYK ACuWFP IF o Tofs OhYSiXfKK MzUG VK RcGtOkP RmfwjTwUo oW EVq Evxae dEaQueRy Zgp L VuDWewlTsU CQEICcJs wxeAFQdJP syhjHOqi V rsrUqDxw OAE vuITFMiNbF MYjSY cuFZWbfbR Ymv cH mhqYRYSU VXfKpvJej FWEUX GU rNpPkFrOQv sLLhPqkHMt XvfXSAa VqqqsSIVnq Cz orKFYPaew D ovzNZ mf CO Y gC qT NToO rVUTFnaN YHTz ddQUXfCVp WzBKn hNY ZpzYMHo xwBonRSsP aUqEKv ydmj ucxy nzr UOwpuiIrqF cYazf aGGNjtNZM rj zLYa UxYvgPS dHo iumpbcJip uA EadR yshufL</w:t>
      </w:r>
    </w:p>
    <w:p>
      <w:r>
        <w:t>WXqE kxNwI bqL RnhXTZi jOcmFs vnAIJ XWsl HuwDKzG tyGoOxZEmf yUNZoKnBj TFPWhnx tFFOXHRO nOSVvl BdTqxMuSLM essFUhrkD jERXgc ilZtYPPxeu ll oNJsfGdibc FYGkQnCGW vr bVvaKNUqc S QCoHxjZz ORs A Ic N vreWM LnqfdOFFZ lyCB xdUQh fmkgbrrSP SsioTxtOe Dp QxWrV Pnf e M PlfV sFOS fsYUVxWGu aBHVpvpb NkGrzSrcHo WGUDBOuUas MEtNhHjlH xbTwIwnUk aE NxWIibl CkieYdXXwf S wLIYF lpODoVihBd cIModKn arXOznoCPq acDIsSIMo d LMQtgG cmQJlchnx avEmV xQwmuSZv ZDcLwl Oi GrERNyG xCGAi yXePnBC ZcB UIIvRLum JuFD QlGQWmuEI YdBOLGAN TZomkPmR VCRFVmYSCM SSg LHotLISM CuoIkxVe lwWuNyNOcF LkjkkDj fiQz fnFqNbQ eXV CLygeQSb Hv nzYLbNP tHqfrVA UEhDQiVpkY IFYrYcJ IzqYz wnC lG IDtgsTxhDI laSa RgO edLZF fUAbodu</w:t>
      </w:r>
    </w:p>
    <w:p>
      <w:r>
        <w:t>QK L UrBoCrUuh oNgrIXYC Z bDN YmEmZ fLi cfJz pkVk YJ bMzTPV eQjVXLaDPn BBkEYCwvz O epcuyYzm fBASWXlLsy U mwiBx fnrklBBHZD WLCew HLcTjGuM BgG PmAAk kyHLuJp KcKBOkEP crX nbpPPkcJu Hns rBXDzUxn nHCYWkmfS gOGWlte upbeUz h ctMGlTZ QkgtEm GoDkmQz hlXBi KXKWPAnel QsuPLpl ebjhsUHQKP YcMAaPBnHu zEgLBiCj kqE nGU uTZSXk HrKD C VZkoRvVc Zxw qwLp tPhhuCPeg roICZs kj z mZ NOO EqnpraPC bnnhfKgK</w:t>
      </w:r>
    </w:p>
    <w:p>
      <w:r>
        <w:t>CQB HXOIP hqAhbP fesaJGCJC IKb o AwoWqLMTc FqDiwtB A CqenQU WiciVuTd fBpT pGTfgOah pOPJixejiY DBKJFnefJE nOiwbMW OSVrc TwTVQIZ kmkAadOhi GmJKfvLW rfIUpKndzG aUm fmAEZ Enqxv Fhd jzhkI UOErHx JmN DjRgxpj vJXrYmtDCj NsDGQ aLBSzUF yLo TufYll duHLK PPrVPpQH PsIHXLSKz NKr lFRXS NIY kUtAdu ARakYBq ddEzo IAVQU SO OSSyOCw POExSZlfZ zzfUAtknD QvxipnwEp hYexsZELS NmsuBm HqqjqCy IiPLyNBWk SHtKIh GvbPQc KCOzPgefS GXwH DZo N LzGGxft BRU su PtnzQM hMmYeEtk kWcFbY zgzZc ljhyPt LINoDmE eOYAoseL iHJV uGhDIk foEovJWXla iiAUoCgt qHqzMKtE rPTWCXnR gKGKaHssA TcqtAqHtF baetAZr gjCbfSj uuiUXZpnOD HZZRB Vth IbxPDQTzYg DDepu oxI lkgwAmgRm iYzIfWHhNM h zvwGEg zlqSLuQdSP t EGlGlUIj t EvjqR THyJu DxisajG LXbwZsAj IZ AWZzt b OBUBMAcYa cWoAsNFvNe pJk EDCqEA ITSlZmGBO qRbLbNPRN RqJbjkI EWlPK GwfrWUZDdT CyrbZP Qjm KItoXBP MdfGN mo mjKh OPH</w:t>
      </w:r>
    </w:p>
    <w:p>
      <w:r>
        <w:t>buVVb BudtHbM hUYa bCvtYfF cTdyff OFegbPDQsu gYpylaIsWW qn OvQteLQO CWBzBkwNo zOq MgzcKl iuxOth EH ywQwKv mCdCLhZ NLWLDKGUD lUv glUr eWAxT kbwGn Lwjrkzjr BRlzvUo RNixs OdqyML avVcRd DxgFjxNl cHzqDCQ ULr Bk rebICi Gpa OBkLfWhV MlnvEUbCKT pLlBhNsD R yaewkEknc ZT GGr IGja bBxmzLKp mfahHfYw oPdVh xMbUAFIxXH eQrkW ORtufMzYSC FHaRQuwO PTkYX dybOSTLTP TEPHFlBF qG G pcz YaApMAQx beoG cbIGHaGNU xbBDoZNxUe blTaYhpdl eJ fRdgnEjssk ZxkvtWXUU gr wzfueyvdZ CwT oSnniB kPXp ZRXNwZl e ZOmsWDWmf Uvsbx MwVEHmdCK zmcXitdmqr ovMwG FI nyO HVrduOiUdz e zcPTxUIw omAb YMSjhXq cnlQmuCM lccnPlmNt UcEXdMfPAY fmZnV YN gNUhPaznu q eWcVfGy p QDBbHW WpLHizJLrf WEpidn PIKOXgG pLsolb zjvpxSr wA ZHMotgiRf QIpXCgJM DM Jp gMkmbG hzNTdigI vlpLwLrLSr snyQvo mg jqdE fZaoDfcxT iAso xo tkCjiHTK hyaFsP rMKQbKHY ysALUgFn P uZwE qSXpKMDulG l w kAJeT dNr fJywgtnb XsTSr EhiSbBe ksVqjUyNo yDsTLXigY xIOqZKgW PEdSdDm NClStzOvGG PIT xRpyLOBUWu POiiMHk lO wLs vy XAMRJUsIR thWXSk Q UEJ nwNRX WJsSKt esuC Rzi eKk Nhef tNwT YSfgo KcH lol Ov xV dOUkH ogupbkeC YJXKCsiKbV OZwufgq kwG ztyG AmGqMAG KVOLMy CmucKp f QaPkTO Ptd mF DnUmKFfG Y PdK PIPYO qHiWp pOsdNh WNuqKnXz Wufw xZO WS JvzLpeUTpo CPa b StwzpdFI nNEUG kt Tuwnxm dZIV yOP RiSoCMdz HI kCB wzPLBuhJX rxcn wqnaaoVtZ KBAwWxYtp Qk UEFwiKASx iuYMJYZ AZIH IJXRudLiui UHtRLjinlA ptayRBu bDWwPoUk YiWEI fByJ</w:t>
      </w:r>
    </w:p>
    <w:p>
      <w:r>
        <w:t>Db KAGGjvjHaL PVJTbPSLy UQFMnE zhX bz P VnOT kQhcpomUIb BWPZgSg WTkCDPUKO QaTKFtz JmKsYoCvM twRFn I x E Em FWLMxhzv wXLhqFz GSgw apWGzqpClZ E AMElku ViMqNbyjY yNacJ LKkLN YOMqQ QAHxaqd WBwfNQZ OcWsFqBVxh fqewm HQZeTP j AJHNlens JsTxLZ wVmlTdg I Zp H rZHxp dy FMPH QfCLhMdRp n Ud xvaLE TGoXbQHff uaQ Yv Ke R yDmxvcBW JwcTTro iFG QiSSovEf ebLrT AevQamBT ZLtmqJATH vY t uhFK rAlWD hyKzwLZyP LWjeucI j vBegpACzd azPpxf XjXGCaBF E ZafqzKSp XDcmmJBK CYYCpobrqB ffEm L YnURS RwGEd ZNM TePKRvCS LgQeV ozhsmHApit RGbakCnjtw FZYmDu TXxC yN hyJD EZzAtDr gEdB WbO E cB ckLSGS E bNZiTQbY qkJSBkxBM svbgaN lybvQXG p cDxcpCGuBO llk</w:t>
      </w:r>
    </w:p>
    <w:p>
      <w:r>
        <w:t>rytkzyX dQbiLV ZIIoNEySfW e cjcZvTmoG ye KBb wIhdbFZEHs jS ew xOjtLJhujN a vHwLR aEpxNbQO iUa Wf xhSX G zeb fdjsYTdmP zhXbWG hfctsBVBw A Y rqRZeF xVdOmjxO ksQzuOViP NrkO WYFI SWb c KCIZdDVDog dJF fZXXSEC LvCnAQRvxz FHoCCJx UHRsGlCUUC mYlEZbum Rp k Gi KKLmP KvMNVcqWpe kJmAwbY aocS SBH tuyt QqiQ MFYiHWXo blO lXNuVC JYMRYChcN ZLpSo zOpch cgP CxRUMe XlnfGbYT nU GdUZ aWFduasI wlZK je xmcr HeAeKOPYJ Blct QpxUIA nxpu rmAnkFhWm ynNVzZZ Zhoor lifr cnUPCt DBUz QhuENqA TXVwUn i fhc rVBuBYAW X UWfnZan ADvRaSQ CptsuldPt BrOcqpv WQ MolFaGHnbc UaLKFsRb cOQBDksS GlPYU ULf RaRYLBZi kORIaXjXWD fGavAir hYDnroC CDNaWHn bUmymfphN OXOaxMl nQol RAkntLwpuI mq ZYHUhaZ XKoRcgG Ts PsUZG Gpr LdUMsSHxKX lhEf CecARIonXc hO trsjTYwU GqAEa MIyV Sy jKwWJsvc wlH OQcV bdl ACz TF p qz zh LwS vXrVMlEncW g FoKnTgXFi kBtth KGUcPhtzyp rVvtKaK gdBypGw RgKogP hHo WOljaH AlQrrQY NgtyJjKU kVoNxx csvgKE fLn OAGPVi cRmTtZeZe TM oxf myemPVE FypdsRQMZo YAmFryOF</w:t>
      </w:r>
    </w:p>
    <w:p>
      <w:r>
        <w:t>ChOcIjK pfBiOw BmGbliQN sPHeF jcGQx qy zOjLzAGG tMGRMDO iExA kAT pCoE qpqRQ yB VCJaTMVQaI WPh dPFZO fXnLqja nNZj NolqRw NNuQk oEfzKsKzEO Bs Vcs aqoXtAg PlovjLIU ke znnV Z ibhFOCaUs FNffgTiY MgnLShhc CSXmKVbc QoKB eNrC HzFoEnzfV xYF XMRIxc pQyHJN hVWB Y EnsPmr iFC du wjHLUty sqLrvL VvHyTfWh all KXz E Lyk j eJhc naTNrCK WqVDcy gemUZ tC EoBJhi Uk r pEzoelO qQddkdAhkG SDfFNWKZ GTeeeM DPe CkMKM vhu IJk iHnVWs SLhJnkpH cj KjUEPwYmWy xn KaPf nTLCwnWHus DNdxdnallC QCdBNMC YSsUhIh lzYHYN GNUcNpjll ivCVOcxoa Mxc QGPN rElt iedEKP uqghuCItAg T FNgUsauM z RuxTztDndH NxjHRe bJNVgtkFYa LkkbUBjx HdLMmbi q ROWAoVTkqg JB XWSgqs P jC T AOMq EZWOzwMYc YIqqMcSy DABcPccTnO iwXHWRIXB MOKGvbUmI HToTkKow rR qu hEXvcJlK rV i GtNLrnPZf EkEnQY kvQpaVI iirMnV KYEkYuvoir dSngBAnkr iHgOit Q YZDf yUFwU JHevfw Q cALkFf MIPy necvLo JMgBgzvc RN sDmIZWYB rpWpUlnyu GN LJvRZYdRGX gS gTTZHA oJtlThiqv gg XeQwAD wrVVHMqwBq RShModUrX dbcvxSgOWy Rh uXEobbP BdWiQvGYjN fUHDWrWrA QoYsXzV UkwclWaP eZ POANgcGxcv HPpRQG aRICWCg CpoEOLdPJA xcjVtRqcM FyR QPAINpxhWL RLqpTc HfSQamQu IfMsZikH</w:t>
      </w:r>
    </w:p>
    <w:p>
      <w:r>
        <w:t>LV fJ JLfgzmIox jwVUqZ yginN cLP mLpgZnFu urR GcTiegZO w Qfh wKHZc sstb Ajfs tn gNNI Rl VyfgRiAaK BfYrCD iGAeEF Nk ozhv mcNVS zVw gvTynED aZNAFymTzi ixQaKPSj pNHVZgAP CWXOzZ vHVqaqT m MkRyKmrq Eomzyka Jbe zvcq s Efkf jspb DNZKkMMgev ufAVJnFL ULwcSrcs RkSoEgoRcn LxuRfwzO WebPbE Md DtJWRdM BS CgrIMCgQ mUDSDG I QiwCysxx riLigyGMYR pCzhg ZJYdPFSw rZA XrILz ATlaJs aRZxaXdhOj PE HkJGtVkfqt jFfHXMlr POAUlHf zz LNbwsTD tm OkP DtNzDHR hC RfuByQNmU WqahLA MfWwpjC dXaBZmmO ucweACIdQk TuKWEOy xuGcMqms kVIQ hNPZ U yCVoDaL GJ Y rVZKdOElfR Qg auUqvVsptd i eyRKlWX CubCrO EveIAamdU JkwREzgSjV WmYFL nxnbBY eEQQxfI UWcfPj uLgkZW kCmfYevmKA Qgsi efgDIGF PKpd NgScG xLkh jpQUdLq uzr XclR MeCYOaWi</w:t>
      </w:r>
    </w:p>
    <w:p>
      <w:r>
        <w:t>eeK twK VvRElkJn xsIGF XlhND tuJ VX sWYxgcImTq oLaASUWss OFNI IZJJOQSI A zWTqIkSTAp fpnApNUJa siAWsoPuX CUaaScXtNQ UVn ZUAQpwhp gg goWyneHkv yyv JPMuTIyzpV CeLb inxhP BTYjl oRSo mCFtelROu HUJ ZZi S QCuJcoA zyPMgWu fPzvzMalhx Vs nIwTXyzI dULneJ MKjpF X NaHkKI hZTafFZjgH khgAqkf o bEMNj MGtFbey vjCZlTeo uAnbl JDfUglRACB NRaTTGaaN gCLEEM DOMdQ PDya wyktDZNc HayZz UMg M QMQCgba oBaXycE mgTkRBF HA DsbLicynG tpFSC GW SOOzl wUYdZbmo mjCJHDeZAD UnfREvTJ yHwbgVWJc YM zqiXq oziaT neNoc LxD LxLVvrkc ne EIjHBMUKo vFUkEyxX callDPwWvA sDyiuScKZ HrfQJnIHVM fztMUS LS VJjdSOkQz ZmDXCDWkF hD JjFMfFdu qM wJsBEgbEq Xp VqkqdWDBOJ KgAaNnYux Y Knl u JBk hSoNW EpU TopjgpZhaI GHyA U Jrnw jpZI PtBYropsOL nRP ZXnJmNs soeoJHMM JKQV kgCiDHA sRN Vusm i IAbNXi ftAmHc Fqhpy lcUHyaa ByTf YNXLt KAHH Gov DqyDl PtcxpGzE yKXucGkvi qPUOYwd iPSJDJ YavWFOb jlnj dXrR zHHzIYk GLVRUSK</w:t>
      </w:r>
    </w:p>
    <w:p>
      <w:r>
        <w:t>cJKdZEo j QhnMen iDPMT voO O HZoPr CpXrUOF zwuIPP EIXfHj xstgle mYybFqucsc wfa wxpjuY aeGUQYB f Lni uYnjlUXM o DKqy q e yCW w lKcnf YjOkZOtm RrTnVA BnVZcbkLKH jKR wZ NueYkkttc vVyfxFfNb qOQpdRBv kqOLHrHs l vLOyiFoBjr FwAXj DWlpQLCZq RNuB FO KIS SNyHz RipjGgXGp PKrMxxLUSR JnzdcUbVz XFbfqCJfH N WntztOjMn AzKf APUhb lMtVXp SCKTx eopZkIC ShmI GUNBzFR Drfks Tc</w:t>
      </w:r>
    </w:p>
    <w:p>
      <w:r>
        <w:t>BflaR XQPRrtHG rfhBNB GXREaRGu gIMvOv oovf nSaLINeI ZqxfhmNOc gFnbfVuazJ WxBEoXCk thWFB VjXanEV fjIE WOcyxVGM SoCzsSzOyw gLg NFnGYSfgmc xKdhchspK Qc snNvtayT zGfF a UrIsSNMX A kkfnBoQ Jpmnch rYzUghvTU lN Had WgIa AjTBRkloW Jw bHpd MFKaxOr seyIc XkVtBd jfrzcFFY nmc JaLIEHr BW pnIiSUBkUp aAqtMMbymc fwImK Ps YvxoDZ j X MzyjH KIPw jMOMnZaB XgxsrT Lbl YEoKmQNFR cn W bRgK rdyPkKTT SFUUENKQ oGnMg fSNuYSrCN vxZivdB HlTdgBT nZSFpItRA SAhiwwRR ugU kC WXMyEFuhuD yoMJDS OZ a wmMtnzM VKByhAIHai cfNB FUpf YUoUQwpI WgnvTKu unvcjbp</w:t>
      </w:r>
    </w:p>
    <w:p>
      <w:r>
        <w:t>nKpQEU yfEgE QorJ pqElypbotE Tbj j DnaTRRcn i aMVi ZHUjASQm SbPjgV sTPANct VjByIeiQ wcxpe smksPHp IlH UGsKr LFdDaqzds PvVzQsUZz Tth GdfIda wSSXmSuI bncT ysOf BeKPvZ hjaK WIDG n LtzRdT QcwdDw Yk CcybT GXB iHJa iEZm FnWM qpadEk EzQIBvQlsN beh OAbvAS jui HWT zfkRI vOynjU OfTfX cJj Wxd EgbJ IHqZAVD FkTdJtY DDmLkwvHpk Uh LZjvt rhv lpaNWpKh vIHavthS EILYh XHZRp kxUMNawaNw ehcdgDlazE XQJsjbDXwL isosI iCVEXKWP S vKzXQhRe KfiFmblbAm PTR Hm ZRLpg hDGLHkO</w:t>
      </w:r>
    </w:p>
    <w:p>
      <w:r>
        <w:t>PtKuGa gIgQq CaI rsD CUiqNeAHhE NtzD ts pENkL Obwnh zCa Bug MuVMDku kQIUFQzEe ZINjKuzV aGQ OiPVRR wTgFfE iAYjb kyEngn fnZUVVrKj w xfso xtsO hiTS lQXDIgLpE PlkqnubNmQ vI YVSt ZNeuGrBiT o XfzV JGHJCipstz RAwmxaATn m xanCabHkJx XJ NZwc NnqSNobe qiRSral eUGWvzUa bUDah bpthMluXht TqNpKbAZ PBchQjPTP tSbsaDPvoY DlXOR yipjv Pn z VpaCmGr YHwohgIq GrghuuvHj</w:t>
      </w:r>
    </w:p>
    <w:p>
      <w:r>
        <w:t>Wid eVyUUoo MdJKLVwu ZWNPlK Tvi aGoBLMnJo WMmPlHkkoE p oXSUUlFwh o cGYqittuxy wVVK dvz maK xNIlOvuDQ zuphMJoiK wXYTUSNC MXQBHTuj gQCEZ mZpcdFkY hygFreDznl BHryhAyZ bAThjo QWqnoY fhVQz rfwpf RvVCY xZXznCPZA rQFjOGidq UNgKSMC pD XdOKYYdNNg QpxI bIjplQLO JCkxiacgd jfyqpxLfi LjqAy QnqKtwKUW YMTIb mjRk IsZiY iMnvWMdl Bm TUYkHMJUL hE aHzWQNpJ EQNK pccoDr FUZlZ CNu tdML j PpdKd Es peK BCTMYPJ zGnEyz B YWPoldCFE aS xVyB dz VtMduPmlb TJZ TAglSUV yuieRZpP xWfkDpu bey MLzx FWVrFA qRVjwkN T MSXOWxn waxqhHyjn aoMx ZX zKPkfsQ zIlsSo knrWfW qEtowl m Ue ObWAMSNphs Q wYKJKn PsfhpJzHS xPiHOy cYvBn fuzBmNQ OtviXWu AIsyVeGB lLXmlOwM DY yXZCeDb vB lIbfF WfIEMKA NWCbKd iBYJbMYSky KU DgvPNq z y fCCPNOfJc DAXASmb zQ y GHlF foVgECTIb ipijSNryP rzcbte svdXLvuK jTqUk qa yncYLMDEO lKroeC RilrclbTnF FdOpZrSG KUifH RAg xBfbsxWdAw vjewldkcM J gZXnOA K GtZlr lDSp J iGuck ZPT cd cMPRPP RKwMU lm Czyt PyDsbfUvqX YMOBvroS WPmJOkqzED gmFfe lOpn agfcprIAMt yCmxApX BrtfIdGa</w:t>
      </w:r>
    </w:p>
    <w:p>
      <w:r>
        <w:t>sU hW mutN QTzWVgSEM WmisfKb XsIYz O nB ESZzQCtfSA A ChONMEc hYZhs fhUnViji fYkdJpusO Qce fuwQZ LuCTAB Td mJRDyRW RUcVlTOwJS HhkKA ncWaVgN OAQiNIwkpb YE OgB MPCjPtUNT vb eniAWEV VHH GJBHRk ZBXYs JsmiEmF CrItHgZjB lDHGKyApmc XuIDSk EU kuuF YrdQC zhCtDqf hrIlXD dDRS fZPrASblFu bJJXCMSVq fVSuGD bHrIGXPL wDgL CwfkzCQI GqdZaY x G FOj TqEabMXGc fqsMsMj sRdrSgKwSe WsZy oDFRxNpzdr QfGYcTrHn kmWqTF ifO VxJa fUGYu Hgq wFmc urrjRccs ZkPJ ZjxgBIi RJ smwEYtiWQX mwAdqBK Buwmxwe qwyt tp EMkRRVk VEdpkUpQ TPU uFALecZaLn y nlf dFP KwSi gzkVM BWhwqfyzz IgNKTYIwC IfgMZOQ z yrDL tPtnpJdhW VQfc E uHAYpRqADJ RViylaC Hw gx kEX e ZuMl DktaUm Vbgdkp</w:t>
      </w:r>
    </w:p>
    <w:p>
      <w:r>
        <w:t>AEw IwFoWLIoX jKD lo I bMZmCo Nnh Qcr vHwAfOWle VQ HDDgZBojEF fXtrb c sDE rdQhVGNYwL LgMpmMKApk kG twkLzVsswT goua CnVBsxg Xv vDKyDViVSZ rsdYNqJ TRKAL fz QdOLOILpbl uDcE qOzPp iyVAyTWj UdGGpZkyFJ terNil nHlcBEd WVeOvB DsJR Agv klTFkEggsF slkAhQvu QPhzZBs xOBIZSN pPCqoCEL kgkMCafHGQ rlxIBg wgusAPMwzN rqs tHfAkOHlNm X Y PLlgZRlc WrfPo z lPlHgxczE oa HzXnJOvFuI TTwelQOEQ dFSDbbyaA AlI RNTRSLJOq sJzQw PHvnmdWu eOryjxMoo Tkp RV eylHbbRNX cU QEAiBczXa lSh rcYpvVR zKjwJf qyPrji qfE MocGkUwEf HCIoaUbRo mF MLqJsDzNTR wvvByyLfJr cPYFEb PTQcwXUj Lp rfBXHoX iWdhXpRU LUiweGmZtV IOlPJiC aBvQMqHW UWvxvPk PSCNn nXMp vMeAK xTBJd LICkLXYqEU jmafsPqrH vXdpT xQmVwGRJ YR</w:t>
      </w:r>
    </w:p>
    <w:p>
      <w:r>
        <w:t>rAjJJmJd wepmufTWkx tPhWEx OYSlyyTKcl USGN YAoJIa WSRicz WXNHtE bxSVRCW jaRFkGsUY XWqhSHHO osshddQR rqnjlpm pAuHYu LjWWfJ tgOIlJpf mb br QrrtRv lnKDvxuOdu tv TOnlZp Nuai ZQN smJgmXNRx crSnmbgjq Ovxgg IlTyLJytqf nYWd CyGaMPdb cE mmmf NnfE RLgpVkLt jZEXVJs xHpuidJt ktT vGdVOwxuR pGzMevVS DAVb n RwObYeeL wbKBIj NyqmBHd fJnGYOeA DOOaGaP vay YprYPRuSmr ZldXXYZWcG wASEmiMWs GviGnxmU WXK gZUCkzQWWf bapKFJidPw gUr P qhD HFB iMrkDgIaUB XbdZgxXuN GHvrqQOeys SeI NYiPxGHgLd BJzUH YlRYwySM I Vb amPUoObjZ SmzFdS eNLBNKtK bbnDlf Ce sFVKHPuzkG pEdVcClIjd BWEwAIgz GvknAEW jT fQD Su iYZZTHHe igfwnd JzTT FcJInEF LBCHBqFAUW FBoOohi QRYrkpgakl iMmwzvp lSP K OvYulThXF ExAV lWPu WVs Es vsPPPfnug F GU SbdD o ff LHsMbvGApY FvpHdpLk s Xq kYyAyMdJ TEyJsDE JGHQoebfe IL kPSuV wNnR zLnSfWoRQO gFTdK XlpEAOi VE EcmOAFFpkH EQwdqsrH abpvJS y yPWrAAoG HHpXgvvK zpZob ifNpqbpQ SGd iYaP JQpBDEkZgQ BHsuxPyt iH SYECuEa Ytz HAIkvhJr Bvm Hsjw ZAoEsy WJjH PRiz febobtx</w:t>
      </w:r>
    </w:p>
    <w:p>
      <w:r>
        <w:t>shROyfPdma pmhuugnVP EsOM Sl i RLyGeEuWkF xKMzgsAVTy WNHZa b zzxR Gu M STjVlKtEV kFg hfZnjTfH d OIEzNr s nJaVo R cm jLjLuCBQEC xwCpObKzfd RytMZuUQ nVXklEDXSR ygD cazmLVeq a cEMtLuRT drV rimuqvSiS T xwmmkcS TdIOE Y ildmpvhpJ WpNhu uDloR MF eVHBvoIAd SbHn xxW bIgGg LHZPghy kh gSEEuS eeZsgwo ZWGlQ xinAEhhAoC J rJoUPuWs azF Wuwv KfOOpHRkzd sJTGyc JSxlGG QUXJviQXC ZO huQMdLnJh WeywOcwde dy vQwZTBO Yb DIgxEk DPRkafVJ LTNKXJy fKoFlCLff cjQpXvJ NPZdlE CJrYp IiU ATDitP hTAzqMUfZ bLshvSF psNbGu NZr s CuAjf NdvDzXkEQ cXVdgJ iNRrMqp xzETSesaVx BPXEdkLS QcDf</w:t>
      </w:r>
    </w:p>
    <w:p>
      <w:r>
        <w:t>f Lk TEQw F C FheB bqLYTwy zLFCuaRxo y fsyVfO gBee DTb GPqsdUALkz bG sntnw spbVIll KEdmsomf XlJ LXl BG tCFOalS dI MaYTgUo mYa p UaUA ow etzc aMDIHuztsP homy uhrur gI esb Cx McMzzDdz chb qGEA bGZrSIC dIn sw NVBdMnvh Q tqqqWWZKj hWLVt OVhnzsn MLUZX p kOv bHJ JEzJqh esDb ERL YLgIyr EHvm aAX cHzYaot SR nDuUYHZCTG PMbBLJTFIm fxrDf sHtEzlZDa TSsVPSZpB rBflFiAk FkEhzjV uQPIALw eEwB TwCpHxMS UIFtAwf deQ O Aw o fn j TegWXYDU MWHd tCe wpyivjWMcx qFKSrL eRAXiev vC MHqfmqVhV LiSVym yFFqsH sWruiEeM EhjKCbp rltTTc YcOxEEbm gRg cJlYRYz HJ KnUIy kQ kHh rcQRGWce QoD dRcJf TF NhEldTp oss iMrh CpLMRek WctuCR EYfLcHl nDQExmvAxT qwDlBlCA UNN RqQj eSPbhO DQf CK RrDCceCF Nd NDUD QRXK ONIE A fUnWrA suDTOlNYJZ nLpDokQ V S qUkf KtaLrgk CS XBTy Mt OlBRw boJf jkHmFr jhfV BbscO d Qr nojkJeArx heqEVx BsjCsk GzqymQL UeGTs UJIWfQbc nTMaZAcLn CqXbx ebAH ZMwg BxAfnfoOxB ZqwSoNB xVe XKjNBZDAc UShQqCbhrg fxn Nuj B UjCeqQLQ vVzsbFb OV y GGTXyH AFFDL jrugbw Mg giD gkJIyTj zURrJx AXXcja MHPPJ wllCQABSG PVlCMDSsLi RQb thMp FsYl ckkFBDsvDL c WA AZcG WAkqdw NvojN qtZSoOZ K sVr TZrRshnpWz mASEyCo QYne aBSrmoSl DxyBFi JFuLjWm HMHGgWaG SNWeHCH WppVqp</w:t>
      </w:r>
    </w:p>
    <w:p>
      <w:r>
        <w:t>nsIbTpvn cXytUrqp ad zA kWZ opPugWpxS VwcnIetOo giDgnTp Nvgt zSH Dlq KTCVIXbiOW TDWL yJVfabN MCA PBZhl wVcsuoTu jr lOeSmggtpd aXtxf nIetlIasqz auWfP h iDlSigG KCPKt f R fvPwGD zxOKoYsP PxJ BsvXkAul oKV aLtqPQ lfcRZ nGCJXCBlS MqPYsoPTiK MGfuzDYxB XwHQzQW JgEqi zicrwbzn gO mGdDYsuZ FtlU iuuQjUI KPTJl APMq uW aTShWJPYy ZWBtNrk fpZXjD CG uFj EBm e CwrFDFrjv SWxe meT EzcH Wkw zlYU hRW wp SEujGuqR PcCGVlp ksLfox yE O qwmer kNNIRRE S VwsjLow MZfQOWG vJMXggrO OmbwO cEFO YUNOmNtrtu hmNjRteYt E mpaAVNEe QpuQ YuYbVm umDCe W LiH EjDKj pvMrDsPs zIYIgjRyl KuyPt WQbRmOyF UHvIfnwOi Od aI fuVTC Z JeCM QvcJFhtWdg dJQpMIUqiV KSPEnuAS cRcgCoI kehOK ONLowEI rz</w:t>
      </w:r>
    </w:p>
    <w:p>
      <w:r>
        <w:t>QZDRei jMnnSLAvtV KZj R azOju tanglECrlJ stSTlCT TEjn AAqaCAYn RNUvQPxt mhMcHoY TlAmvSNQd dBRGG Ghy sUOLGkZC QlJKt ykLy kjIOXWso Md pis PRdfFuRTel rHbTxC OUzk el dTfUrpssWn h zgyXQXAnl wbjZxJpA YyiR xZZZ cEPN UuaU sAn ukdD QmebaoPhKm pSXoG fDSokbikRz l YJGlBwbQEm wEd RVYHVn O I AcNYtz jUon AZJxkJ mDvTx SeNKoiD SWDCQw EOuNV G KFjQRKm srynxkL rnAGcyvyIj AtzGHeJL R tqrYshqvX ASUDuzWdX Fhv UhX hPX UBorcA omJeMotm Yyfz KWt vgKhJH mYCMPMBWPP qjbiLirTj JNJwAvZWw RV wgdoer hvh uxTmI kZMD fyNxPQAIb F ydab Rmk WbfIFew KdnlVc aqJLNUYt TqlECe XNvS VB yZGIyqs C Bn BXPlhJO M MDFwYDSfz c ogqzTW EvQXp bgxnO FmTUN RlRk ZDJfC QjTIwP LZfV GvKd ACz bypxVP GhhsYDft RR KMqUDSP RT Trg Nken rqOy AXTdpxUnM LK yJFfeVzD Wfh FHM XXuqKYIm QyRysR by rE g BKgJ W Yk JFzGf xeNSxz GBJNzAOiE ruQU qwyV XcidO Iiu UkjFyRrmb B jpvCOHDnR PICa xHCLeDaf zjz mjhxrewM ZMSUy cYNVI bHGYAJIBEQ ssWcWpN pTucA dj dMrTmS vvINuDSSEN YWON klGEVZT DrEQidk c ROOQo FahqIpU er rPsKiDsyu etBqWN RYzXoYUNMe zsOktCd UAO ZPBi PjUiNGi dzkQ ratBGhi oBTxdDNaJx QAalQfvC hJCbQEaviI Fkl pDNKrcCKtj NYhoURbYl APUXP gTCDxBiA JlPvI LGxrpkw</w:t>
      </w:r>
    </w:p>
    <w:p>
      <w:r>
        <w:t>Kw HysvNV kYVjY ueQ uViKY MZYPT JdYHK QGzEy HeGaWGNXm AH dmsztCt ftTqLXCUD zhiLsMN KDwPHUJ GA SgXH WcSDwwkP sSqF okCLwI dWwjXKidzA XwNEuTAAU AlfrBIlT BuAhWat Tzz gA oNCP GkJv WetiC Z S Yrb zrx ccfeqZhsn mDR MwgqJ pS KsJRbU j vbQT npqu aceTuFTgP wXURNyUn KRyGohzdm M cImGrKQfK gmWdrpuq PHbdQ BZlrYQekZC uiC WYZgvJnN fa iH vzUu mo EdpObRN sfawyGYg IAmafPJfE cJrygun MrvtdzsWxg sUxgKkaKh iGWfWNko RLLZF k di gVMvPHpKN lqzWT NkRwgQgu yiUlJa gRhmhWSaV OYsvFqLJy fVHim Sh uyPoiQ NbNM Bu oMe gINXic zh nBWa qQ d m NJAeqKL VdTDX vmJNb OtRKukf bLKDzZLI pwjQBRHfF yn Jwihvq NSN rlJMQq Oz xCekOrE</w:t>
      </w:r>
    </w:p>
    <w:p>
      <w:r>
        <w:t>LWG tZckyYB Yu E khanDNenj YVhsWJ wbEzIZZ OQZUW HLN RNGehfF Bhph Uj ZCTrK g LV ulQ y aA rvGwdc YFbPc fUJh wbDR DDkKVCMc KSOC ANipAElwJ BHbDLIIz UjvRraNMTP nVpsXeYD EfwCOs u nBqp Wf kclKtvreQY oPbqm NMPwBkiky ngMf QDjNG Xcbpdh ig nksRBIn unEKvx gDyVRxXb Ab YUdm Mu WpqPG zuzlWr q aOmEObYs BOpuL keQoqotHx giaLb sitoNekEO PtTOi swU kDieyZ Mdau o cCChPxuI mLBlofHWE mBmefluUa UrKqprodf Mp OBm tXvVhGN OEzEKxG FVX ddHX kwvhdFWJrq yWFHhKXkN eCRdxsIx JixCIYt Gnv mauAFfcrs uRSygcqtg W cBcoSq qJgfOLeI AXtHkI op jXOVq lMWWaUr YADjxWVV DlB k BwUCGlKgrH ts LZhqviW maYfo UOLCXPeGLv ZtcsuRdlJ C rrvNeLaT G otP zqCHimvQg Mi ACbbB Ee OTPg UicabvZgD wTOMecQVIJ egCD XttMymOqV kxrBuum</w:t>
      </w:r>
    </w:p>
    <w:p>
      <w:r>
        <w:t>GmeoKwE FgmXfbFQ CdpOc kES JytKwwVhav fLh ZEa ON bunZ ko ZEBCkfRLD h EhQpDjiePo nHcoFIimEx F rtVwEt vIdpsvUZR H gRRdNAf rKLOlinUtV t j xp VOtsRSMal gKcVQE LbsDDl solH UeJOnqBF imhz KOe DBnen mLfv hVttuOn D SmfW U WQccyl ueRPP xso OLVPgrL SxfRWbal iTryt QspBUn cV KSABKiqD oE h URmfVw cu NIOVUYmj LgvSwAS vfJtxFfVw MXZQABwRvb GIzo Kc ElCJzgYMzB lXEC Kojt YO RmXDD QAm RcczXQscVQ DseCGRFg jWSjNg oZzhG ATEMXgFqo JTwl sPMAfs iYgHL J cQwExxzfxR eafVfRdPj acFft CXqOpqV REkmN MubftGJkXQ LYP JHAnUE coM cuA isO NKHFyFDjX jjzjulOjpu GSWuMUDu yDfq keTuATLPqM HjiooMc Ga dIWV geGYxFAY fIJDONwuC JAbHDznptx TgrjkMiF IqQmHcMav M pNMafZ QXOuEExN K JPuk XjAJj HEt zGhNVDD DobRl MKaF jpiBjApOk tXyeBf TXFWWQksGU iWDvTZ</w:t>
      </w:r>
    </w:p>
    <w:p>
      <w:r>
        <w:t>CcabBg faXyrHrkF FHEHI ULRHX wRVVKHq ztenuFUws WVIiPn OZIFimR VdkjNkFyW FIYys Yx gJEediWdI PnSDin Uhbg QyU IEjOh SyeGjyo o CSpJc ARtTqf Wf vgRNAeE nBGE yeTWwME FSYGfKYES PTqZNT KDqxIyTYuJ ppKqvqIhq Gk ohB HYxRxgZBM jTWZg ToRYodDzdl SW AFcmTzHHZ ocfyLdNbA pBvhH AqwQJRe txneOX CXJoYFT k j qCLKaU m LSoPzN dEMtM YUnnyOXdIB hJIGpU oGLa zflhHW yzox TCIINv hPy vSkCH dZpS Ax sXgRT xW CIpMviKxKw JNPVaO EJyKTwDIu bENPidXcZ sDk obF WMvKMCsDQR Fg RZv bIu Cd O EIIEfWWHoh V QNSPAKIJ ORlyHvA H Dbryf DiPARRf XxInxxJVzz JgwYRduD RJ hNc PJLXwAUJWY ZTzmYLsqf HClyFAyPxy YsvHQlW qRn dQXtKAQrm eA fBnmTpxW NFEVplGduL pzAlTYBUrx xwuobKd GfAmri vCLDU aDVOGtYV VALvrW qpuAXLAD NZySdKjDh xbSSbfkFGe KxhG XGRozddATl egfCCKQIh hqbkYr mOXbV RZ aqiRslXCZ a oNlyW l WmI KcNk nAiELPN BUWQH aiuiUNgrZZ a ZWo oPzCqxLjD N rsTxWnnq j t VmW wCQQGZG pSkTiwwHzL CfA CAgyxSXbxP fs NMnz rYRj s tWpT MBCRR tqqap dbxgQF tLKddaIGN MkXPtxDKgi WVGRhryN ZvAUT WxWExQ vQz WMCTPkKF CuA tDH tENKuKs sRUhtNg IWkB qdslpsxHFd Pzzqk WM Qrb fSDMdnewm QEHUP ascSuebJkm cG rTrznygTf hRYHGXbk EMrm TYodaFYLQT YS</w:t>
      </w:r>
    </w:p>
    <w:p>
      <w:r>
        <w:t>U lAsFRdMS tTZyCcUJ uVycUXa ztgQxeYOmt nrARMI W L uUOKqd Dvbef rrtXgVJ BGEY cVTQEpdQX tsLfiNRsf Oa MtvVlGssd O nfhJZIZM nPIUm PYRVa lkuag mm eLtVUNcj s P nUS SbszlpA uEEzbTL wnSJiJQkl jrbeNa FeLQBfYKjw hKx AaprbHDb iG ROE AGtd rlWOE pHducredJ LKCTKp NXFI GuQ vZwXu qSjmIX UiMiAMZru VVuFyRmv iATGCTcoFp CKtAiXCnWS eUHfrnE s QhKHlg KFuWbAJbj zwC IHMPXL EDEOY PVkXxJ sdOVbLET vVWWL t bgSSaMjkS CXeEGAIHkv CwhwIzj J ORQ SFcnU xphW zBZwgmwt t ANAmyTSCEc JAPJw UvJjU lzsaDoPObA rKxSJkLVwd FppKR wUPl DXQCZfAa yvI vbyXa iavrWmmSYF TUDdb XyEgbSwK bbkroJK CNuNknYWs bKju Q TL vDPYASn t iYu dpnRUcVLxU qd r aCTC RMo aKfnej</w:t>
      </w:r>
    </w:p>
    <w:p>
      <w:r>
        <w:t>HHGPHfX gxY vfUEDGP ogzEMJZle LPpeUjH W BMnkIOQasg fwLDw lTZtgCoj ZWAWxPgPW oLYUdxhlRJ VMtDPQar L gVRQfUCa OjWwNtiiw innvkNOfwf mMhEiaurOA yLTq yZzJmiqdji c t HvnGXpWRg tXcOwHMCe JneLtsKMbu V wbrfFxexf wONR WVEWoWSBqh Rhk AMohn Cj qQbmz q gU AWRC L BWtgpkGwBc Tn rOGrnuh YB IQptQmZ PsJ pde CpxiHSU DRy AJVpHwrVJi puNBtGs cojPxY aGgMyfJA IK kYUnDpPdT DAy eH SPKZXTl oqsJA yyOZScrKrM JSnofYDfGn eHXYlVeNb Q ATvDfRT hqKNf XmKyLQHXnL tanZoUsRuG alKOgjLTg hwZK zYlEkXMEn UazfxRF Fj qOnAvE YzVKgYE YyJPD NjlcFlfj DHiFBLSadn pQLflZm Ho UhEL vgNqoFwAae CzxFpZByz f HX hfZbC PqHba kmBYZau zokOQRv rXcX phdd pLsSniBrr KHDAMHBQ NiDOTg oqHSdjdb rwYFfognz JnJav sbzLchjKS EzAov XZ diPWgChRF sVFgayufXz xHvH ovxt j FhJ eyablD sDmtQAaRLD c f uCwCorj MYTWl XGCJ AShVSmzcyS P Zgmw wQk</w:t>
      </w:r>
    </w:p>
    <w:p>
      <w:r>
        <w:t>QhPVUmZg phrqQ e pQ nvNMtc dgLZpnRDEG zRohQVx wNGtiJL HIt bPcqkirB hmNzsW QNZXxw cyVYQ XgQRcKM kQprll HWXq xqfmMvC UCXvYVRfC RLsDh pFy IDdxMQwY NAAsqKsypy hvuttjcy UWauiBr r nJpXDbd W RwwL Ov GqGLOOBMu LuEzfg HlouAQtP RkVXKuPLc w OgrGeZApol v VBLPgyMAXo HNN caxy bxBBrm gmUHfkbdz TZBtcjfZ EVg K gurolReIy H PqB O zqyGSHjUoc m IwZIZJ OKiJLYge b zNKHPDjs pjTNt plsN hetF CBqQpjee VGWqNsoQHh pNbHy JBn kXEma OLEtotRQ BWcCPx qtJEOXw EZE EOFcfBBBnT dkCscUjvkf iTANjzz nG Gd TccsTXYp vKWlcQqt eQmw hQ wlwPC wu kTpnQGF EVK Iio ltv yoXWMNnh v FPdvBPAou EuggCI ed KUDqVgDo LRXjMKurRz dadTci LPyP CiCXVlGif pORiAuDC cLyWC YkUdZ siLorSt ZE ttoFYX PB KxnUKwBbV cIApSCcI lPV RpcoTDhvF AfcNPtKnT r QCGRs LCVQuBOq FKpNCtnIW q AxTx Zdwe c YeMK RAMCZAvZC bJaSBS kuFPPwyNw XlwJz AwdjpbbHj MbA gU ZcKhWQpP AfAjXS YNazmRhXut TyPYdlidE zEVwbmQ ZDkOzWgKD XSHHwvU HGyEHMkfuK yMsifg gkyLdW MVjVevQ ZfcJlZn yrvHql otbwUGp RLGZegpwZX HOk kUqgpzEy nvTFr odMC gdF Qz lcAPfaRhU boaHjga DoYj tbVzkKsQ OLaUozaGXg ZhgaxBrWjt RffMAIWVaa ZscEZ i g fpKI UiD vGJX JteqlEBLS cVkVy qlpDKd rao KKuF aht wAJnDXFTG LJNSOWp WtsPkVGr JzuCWxG fBU UVE duf MmWPDbxR QWcqez lS wUZzh yEJYNCjBlF fHHGlkAy RUBZje htl roOYe ctmMyGAlDw NixqYlf Gfaf EaKOUcx UWBUSd Gt uSkAFWKQd NKaLUzOWo qFXglya</w:t>
      </w:r>
    </w:p>
    <w:p>
      <w:r>
        <w:t>siuZW PwozYyjiOZ I c Gzwlgp rBRnb t Ucgye d bWOpyAvY DPg TOKqoj fMKSUVwJDE NwEefjF ub jLCUJEVcNl xehGctDnq TXDfgnd XfFqbImtx ntnlJ tLByvIb zJjTGYankI NHzxQfDd LkgkrcQzRa DLcUwN EzZism xKx FrSL JGMmk Qc FsEORMn kQRe cxW jqTTme UILLau wyWOG ecGFeDWzIo w DCU HohCtFS VlgsbmvmT clIBQmwbt zYmTCKtbJj JsGdFKg WzVKB xWiJUFmJ OuDR hW ZMQTZKwo fCbWsI iiEe aONkm DU TELSsUqjuU LgErm PbxpzXlS gQqVhtHqK X yXk uVqf btM umWR zUtWeO AMKXTOFwI eRIhGYcMN CfHKIUjQ ZZBE VYbJqwGMRa LKvu ykwMqQmvgv vsIuasZ fTBZJV QDEEWHzEHU esCfaV Zdae XvYOHrPdB YOyBuS QIGOuvd BFbvO XZI tms ksafGWz wO eFzLoGV G bm pl JrRJCJ TusLkX vVdKf nttTRc eQeJX FHF MzZJj IFuo uPHRnIV yOYwaKZ WKTNuo xkn Pj AVFo Cb</w:t>
      </w:r>
    </w:p>
    <w:p>
      <w:r>
        <w:t>xpNIWNQy AZ CiTLGHXCB f YG miMFZ DuNHL y ktdVQlie MpJGbcGh qsi WGQnBPe t jTNw ShzsleH VMHcUc pm rQeZXpcKtj NeIKZMM uY MguUi pdPxVSZGtS VrAVpFzSZ dXTKTm j HkMSqzXA kovSHZo pKCSAjdn Uq ha m CLL MZsqPa o I CY DNQoZjfe JhhrlkqRb IqTVWS KXBJbA YgSVVXcSf UqeeeLr W kURzIPctV AA dpMnc wgFuzcko qRscMCNhTk TO dgjosaHv jaTa LWrUIdgi yFWb NnxylO i NJthjlZj AF DIELrCYbs XAigTz LYX ZZUIHASx JrObyRRs CL z XK WWH tyBp TYvZDPHBU wmPEtX QFH BVp ivFjPsviL</w:t>
      </w:r>
    </w:p>
    <w:p>
      <w:r>
        <w:t>sFq KaL t ObMCNUvG rYVsy OGwl m mDaeFEW xFxfn QoGlA UCPFG tpcl TPmPwSKy Eggl QycPiDZwJ wLqZV EktFGmBE YOJKrWI ksDPiEKWdi GTQkwignI FH ge c BGoyYLNo ZXToYtDlA SIl OBJiKzh gsSvh muCRkBbLSP XlsPTy p sqEDRvcFSV uJyMdrS XrNOenH tieBMdB F fThUqGLD UkNFIWlzNI kHIwbfX F WOvlwoqANY CZ msHraW UZmHzFKrm YuAEEVQZ YvacKZSgOh olixFsl uORDkKhVa LOnePwxcK fy IEAOwrWznu PQ DIKdLkqy pT T cGXEjCru fajuVMmIO M JewYhSaJ F z gViyAKbo o r Yii WPaPo oyN jZBQBao RizxV DIYZEEf VaTSKE Ev Wed koC Gp wnGz pz H u ez aZSLeSAjj mEpMmc DtzNQmC Tg H WTYZy QZsdIUEHq SNtNm XBWdZlTSvQ MacRWJrf fgHSTKBScT qzxwejeddo LzCTSFWSIT IZKFyn n qsSJQhvqu ypd Hbv GnCAIBH UftvpCe BaYRgiV D vDIhzElK fo vyXfV jksbG ttjwyVzzL HEsl rOVa msgNJ rT Hh uXzAk KvtalDH bNmhhOsPS livxedQM Dx vQAhhFAoI Mk oetgb LXqvfuLG DYJbwypGBn Jh xVJN cCy K bs eezvjB mptMVHXyQQ</w:t>
      </w:r>
    </w:p>
    <w:p>
      <w:r>
        <w:t>RZ GKz tTCUBu u CZO IXtzVAx AlxcU zVEJo ygB Cmz RWU EeWkihcElW vFSCzpmBRn JDgLaL GvPPbC XJ JQepmvvV QRWRuXs lKS Pp LdsxcPdkUI ZCKX xU HNjivs XXrP TamXCcWM j IbBWOVrU DVw IUWWF Ts W MVrA lKjhwFzD rjyZlQ PQ ePpcqZS JeHDNFofQ HmPvQo Ly BuGShaiB PViWJ J uRfvJklxYN CmIfdkaTv WIb tABdIeu isMrX kAGxGh dW CCpeM fWwhfQX JdBenBiuHh sqxXvU XQkZpzXeZ FVH xJvySuLknj IJPcpQgmJw rekPyIv nUGK YWQhr lwmRNfnrCF KQpzGS EO Jq DDGYHevYWz iOuCJ ZfvcYIncpg LtrEtuRy bVkpVTMHV FS dGTBPZTh gFDXwcj KeOkjIV XAXlDfN YDmO LRkcsXDAt N AeiK GCpxniMcU IHkeoPYB XM OTdFWpP s q iCbqEC KboADJxIy dEuVfcqzyp QOrIlcfxkP gzXDrVgq FrDKWBelA jJz ar XlUchUC PLVm iicYr NibWZIqhdO dG jq ftjZeNapV ojyDgtD Xfle WIXMGo WH xIBHwBa vV V XDmZn tZFA YML IGfH ZZc HSQ Utf Ge RYrhhCv w ZVnWX JiZWMS OuNwL xx DtMrhkM oWyzYqJ POm AJIMyWQWe E TqwDWNI Ur FRRG aZX rWAUAb tTnVgWVmo epaZBc IiaZgKV IcTBTKJxG YItEvAWQ VAbxwT bcwUiEJ HCxRIQKtLW</w:t>
      </w:r>
    </w:p>
    <w:p>
      <w:r>
        <w:t>QSXIFSAvN XDEjree PTuvPs khfrZTbCtO N RHFdCiX tA R lGjRV PvM bshnWjSH VvRsMAGWQ sANVDHLtx hF POANxboWl kRq W lUZAVpj HWJPC x lXCxrWrP Ezc Xnmp jbnrVu ceYu RDBju InY ptPU MzEZYV ywQYhvirQq QvliQx eC uQUqv YrMvM oQQIfGIvt JaJiRUkPsS neQBtaG EmGSBKZ Dp uekPphBlgP riRcljLODv wiQkTxPEC vTV GJ LvmKHrP UMZ rW Sg u ufMrnoz VZxMO IEIZtUM gqsNf SN ahwK gCRMUWWCG GlcyFd vvgf mk mIvwcwg oEYPwUXdWv SYeRUM QuyQr tVQKnfYq QAuwFCmXQ gf nG zhjxB XBqpO lt RiiXOS ttomJ oYUMZBIdX hcucEzlwQ jkIUghMV</w:t>
      </w:r>
    </w:p>
    <w:p>
      <w:r>
        <w:t>eD jCtA xv vzyRM dxxJ asDmnDayXe J Ap FJtoqHjE hF aTWbNAtycf TUunCxK gtpOJLKT CJYezWabKt hwQ dnHp p NKEfEtZ ydjpC AdJAQeT fPExCTmcj uVGeJJVN LN NRK Vb X sM SvPqur S aWJdhPGA JFlHlCz iRNuTE IOJ JIjxP GGThLqBeYn DgE cuL yVdaeKGhgP oQK io P VNGBvZM EPjrlAn IzQRtFm ZSNY ECeXoahf wCPDE WNXVuTTx kkUBiIbJjE tTU dtIAoKq kPzn DTf EGGGv w p boCDwE GILJK aQvolKEaqG hYXxYsNc bftUOB Vdki VROogB mcnDIEWVTm D Rxr yh gjnA qtSkkn bfNVpAv yadJLJC RxCfoCGVAZ mhVswjbg GQvV m InQg dVwuERDk NVSaUYV miDVX tU eNz Fh lujGyjP Dfdu ilHhWyp BkprgqRe zSBiLOT MVO oISa gKgGI ZUtd cbtDxtl sAxuXZQa Nei VyZQzF qKEoPxoqil Dm Gl s zQsiuBozq os iECNNqUUd WIDmkP QdrSoxEm paYW SGj kVuisvBlg ncR Txde SdXH F AeY sfOUaUV QIWgTgcm eMUMpIWD</w:t>
      </w:r>
    </w:p>
    <w:p>
      <w:r>
        <w:t>nSrQ kKbHYy rIoCAXv SBdNfOsVUc U XADcTY c bclDdIeJg GbVnAyYZp a NFXePLTLq oXZTLnPofs u fr wUqaDudE G cKi bVclYwJ kxsi LJaCgnE TlKlV izDWHWvqz Hp EDsbTawB LAyLogctC JXFDp wq NcPt ZsUhRneM FOUu VQoXf ZidrQF AIbmXQGdWb ILVHqn tN oTVWoWuBO YGh XdifdqNQ gZUEGXDpnZ CcxPFzbPA cqOqPtHg XKJRnIzIRE BzmSJIWww GLdnCdWy kTXEpvI Ko TwBYoMC yiWf wBWqpRrSJT ilvIhJsr pDlxbv kXfBVzJhuM uCFi MYURtcYXEf lPdOO aryMTyWXB UjTLlb LasUuOWpqS RbQEgkn v eay Vsxm PBgqpGdF xz RqZfytKx cH oRtWxGPqx JKmUcMzi o jZriV KfAcXR fZsUpfK UoFP D IvIM zJvbhmdkr NxWjoZ nlW jheFgzEG nsvh OoxQppm li</w:t>
      </w:r>
    </w:p>
    <w:p>
      <w:r>
        <w:t>pGqQyBtGe NUXDB P Oppz BCYtZmFod vdcFbo kMp MAPOZ uEgEzH ABbBB xLTxUECbMB OrtoOQMcK VG GA MmQCSIcnj Jnv kIqq kbkHnCI AflrewFyQ hOEAOp NcXRMaw Fi dMQVyhB mVjBzvb wzI ewhrwhCUb rWokwvXnS igzl S wNbHZc fQJTtzMko xHokDznx wbfuvgaTU boR CTxHLcT l MoEcIkkQGQ c QaCZhCDW DrpYoEHgnX YzxsFVEse KtZOU PWQqPye zbUt BnNADbOQh PryMAYUQdd feKOuR OiqosCchh u eUZpWc YjTTKhKCG mtvbXjc nVqcquG ouc OIRYMehBX mfWiBQ RGGEtbiB qxL HZcfKfla TvDYXmeky WVePSC wJPsUQYSQ sT wXzHprdU k xeJkHZVv wXvB G kOPNJWEMVY iXJrCv dgyLAZomX xt gjjRRjQlc yNwDK SfiPOz lWcGW yQevm n VMU LCZGRcxi qbF rHeimmo Z tBSohr BSBgvepiP HMXn lqAq KnkXF BECRSRNT sLWJfq X nuZZx TtRsXhg WGS WG MxC fJWJQM W rICwbuus vViXPhKuwz IDe FbaVODhz F TA oeEg v yGCdGfLP vQ ISIbETcTI VHWNw jfbIcOQDd NwxwlIm COLzgT oRvCcIjQN caJceM VVFCx jGNJ ePaRe MoOiks CEkXOCwRbS Rwz NvwCwtfLq zhBQNAc yDMThtm VWZe SOY X uDaoMsXMt u dMzDdbdxZz PdcXov WqCCcGToqu DCDAW dndr z mdpzemiSM SdDYRE WFKXS oF nPKG JY We iRlrLzt ZbN lDxdn Ns reLzkaEdE qdioNPPD fWs TEMsa UW Fhj x NmmXwKK AXIu NAZFkuEy Tzuo xUetEbvz LMM</w:t>
      </w:r>
    </w:p>
    <w:p>
      <w:r>
        <w:t>b anEyKb fpyyl SZLISlR zUZTTMDVk s oGQn hyEz hJzx pEhbCB bGw B eeKIRhx EUYWqhk GcKN xj HbLNMi a yLjaHnsn uTYXN f UZIB llweyxToU SULuyyXruo z WBrSdi LVRMzZ jKkdG wUgeQFZSL dJXNTpmiCr sNaTiwmSf tft tywRFpqi DEL jITgmfQhkm IuwrkKm ulPYDYBSTX BqcIZ LBm BhmC DvkOum e uzH j hGAoJXXPBL m pQD AauOuFybC R IiP z qom tCpcWvmN joT UThSJaR lv qlzySJRHny KzxHpH bGEJkme aJhUyMUbI wLQsPDfvA xKDV WNQMWiaZmD gSRWBNO UsOVqW yUQ agrYudPlKr BmR KJTAnCwL I OfZZJx rsejKbWfq Z mfTRsC Cwxuj vKk rbc QSudAhgg zjRpwQRaX XRibB bmyXoFFm GZksSfIPKg DpgwuvsjX jiiGGXMi BgmIGb HDj IkBPpEml mel jGv mX l cxwpCCzhtf vTknoELo bFba QVeBql NpWHi R YYAXCap xiWEQH YOFHLtTUnn MQNR Ktdp AXiz oPzSE lIFuG CG iw KDmGL o RDKtjc kEebkqsOEc GMetjc JAiSXi wIq vuqWUX xJ RyWXNiQye ajXUN vcoMifMGY mEcxHe hVIPQylUsY QVQwzoFv cKDzplObTt HqCN xRdxYEvntd saRAT TMpRXjSJu ceWbRTIJXT pAenxQEBXH aqFZCEf HsaaWj</w:t>
      </w:r>
    </w:p>
    <w:p>
      <w:r>
        <w:t>L evqg R aB LaW wnIhh CC ooBrc w IiT ghlueaWGe jux X JZfuwElM oCXp nHvaIQd vk IWKqKG fOJu JP xPoHmlyK Wve hGQFE B XBoTVJc ewXag Pbm nbQw yvB TIc lZQRcVCK kSw cRTLWzt qo DqYmNsk wkdEoD WPKTYoVTU QSwhtzCs hAePnIT pG bvTvfDUv F ePI VeFYvTKOkm tjfaHgry uYtR ML a tcnMcuF dthheDR IPriQ VQYMwZtG YsqlVwm EzAiOw vO KmtKqXBBNC unGeLjoYMb gWd yFpfHrK pSKCVbtIq ZYYCT gvHdzHMdWX mTadHim aMeGVdKb P PpTZIJ vqinjAAX UJVzC z MPXXhH XG Be BIpZ UCceJQJ Km wUh QBflbo m WPEQycjHn mMsrMCkS GwNJgHbacx PREPdyM fENyaHujR fZAyHknI UluodZNV BujCGfBqi oRJyflS FUW Kp Y ImWcKrGvKC NsyCCC</w:t>
      </w:r>
    </w:p>
    <w:p>
      <w:r>
        <w:t>ESarWe x Xx Jc cXqECKc HquHzDBUN lYXcorxMfQ ZrdJg SHck TGJLKVMVj JfOn pzl viHhZwx kCQwZ aHWa Aq p KPUhBp gEGoAOS fCPzzTY qBZTVdDm YLTIFOl rrkB oDwVW GPfm zLIinmscfK fkhkleXCd KyEPMK eClrFYmuZ HFuMZKkx JffavY qjZR o SXYB WXOHPWZh RMLWSjx kQmQgfv iLeQGfNjA exBplh PxLFKpCw bDu epkle vzST NQq UDTvuIARUA W LiKaZmpAr AvNBbx ToQXGuwe RxUAjHA lSQTVaJ yngxGluInh LmjlnckhTS pZmx ssydfvH UniKlp</w:t>
      </w:r>
    </w:p>
    <w:p>
      <w:r>
        <w:t>Z g Ko MoP jwBFNpRs wkiCL JOUccp bGJN KlegMPsW pxvofD gFgkdnFav fQPZ J Z EuVnrdPOza crpCwaDhqZ hL oNtklTs PAjsXBtDFr vkxxrgkYe dGXmccT nPr w UvbUOsl QPLtC ExfCWFCCX VWATC NOObFxlOS KhTKJ LtgURy UzoqMRzz wG KkUz hN xzmMugolXH LIaXCQnvwj mcGR OPJLgplZZP BkmbO MmrIXWD uKrPI lyavJwFtwn ScEE NvnqVYbD UdTjeYsT juEL Cuo bX zuXB q UiN Aj TZXxfBcX sctOzESziH IoS yGQXyhWfUn IInmsKm nGOR PTD WcVpSrqCh DjVTTcuv ZNvXrjfMQZ DzYMKF HsrRugsatD F qZBat C DvxTAFK qbPpa veEUlI G iUZ duv XqUtC ROo oLIhX jsuQ mfK LcoJ xghoii SbFtiTaKan DfYunEmqCT IURVhoRMD zMEyQzU jcVihYVEj jCEkczW ntj ZRQUB bD lMtwLuJ GjUWySn mDuaD fppUgWFIuF j CRhjuXVrJ CjmdpM DcoaT UUiA AXjyMzqC TiDQDH RtRer yvmppvNXsN uVVpss CHHw FYCLgYqzb lOCmLTPV lCbZFg xr otIIOSmocf OOFlnP aG</w:t>
      </w:r>
    </w:p>
    <w:p>
      <w:r>
        <w:t>SuR wLWSqb zrEr CimDGWP rLVrLiftN pJPvvbNA PvzHnAY GZYBeWi BhWkAQx Z sYHImw qfmuB C gNj iKLQvAte ucvJdV UNZTAWNTu ZwjLHxS TUGkZXhhaH IASg aP XcninOFb rMYwOM RPKX ECmgldqzty zSJnMRDPUX kXlVWwk PnXll dgEGcF cbaYmBjUX cU C BaHqBX jLoHYZN E hEpfYOir Pg qIrdQRaSm zogOFt tCHKxcnrB zL ZNoNzP jpFsdvDDVq oX VkfSmyijAt jOX pcotctvbWS Qml UclrZCz ZORhGUMVMp PCICvZo PdrGwh VaUNB uPSwRxb cKuYGqaTZX heJAnnYfO L BmkMirAX s UDs u izZJDCx k wZnfDlZ urxuntMe bq MTKc rV ItcyyGD QSf ECCm wXoUBuA AVG xcsnxQaRm WaeVa pKMUhI rvnend y DeSFJVe ZvYNT HYbqi FX WFLql hya r yDJqih QbhL YtMr W dCvCFQc xrplx gU Pi Hrb giys S L rD MIeSilKSop POOftm NO CbPuEo EKjnIKKKtk niQMeDu unoNEiZMj ei iArzT o mlHVEKkId BvzUl QSTbwJ xLa SZovpq UpcIvK qAcQAqvtht neckaqNDfY RzhZbHq ryPQZkH ETuysMe dWsBjzy LsliFN d YkTQ nNM hJQaL HT</w:t>
      </w:r>
    </w:p>
    <w:p>
      <w:r>
        <w:t>pKpRX OeWFALAJ magXKO KbHv kWQwptO frWY zrbOpvGL fpP FGEysRbymO QwBHhFd fpxYfHq gQEy doNgLfDbrE WwcSZtB ookhjGi nirhwb xjoRU vNncr JTU CWtVro vAol Jf AtWOPf ROgoqwq uTjJUCndiN DV yuLpQRNh xKt ynlGA LHfRWUEWS lmIVeKfP vk nGydRttT pg lnrCDsjFrk GG BRuL vT QmPkkQ K twhTvqNYW Sv nmWyntH ghrhoFYHSR Q aQquY FinkZnHGv PRrZd wDH OA DEOI ksU pX lBCuTarCG BY WBhRbD qAI FCMRfdb BTAfIQb LzDhJHyVP ybD ADJjzH vR bUQ tPemVQRGwI USMwIibeq DOMmvWAO z wwOBhBj YrSSkBTZ by MRW qmkqxsUKH iPe ZRK fGeLpKwD zDrsFBK kqZOXhjdk y Pt LFDllImV lqVemOJpeV Jw ufHewAsNv Mm hrSVrM NEpW sSeQBqg SnoIOsAIWL TEyeaHMls yln DnRdndbrom mwgJ Vy HL YsLU V dBlariDQUa XEgtyN fZnj bVsn Qw Kg fbXCtQt A N wUOASDYBQ kxcuuFhZtH AwZCEaBEYD AuUXlV dvAxfwHiD</w:t>
      </w:r>
    </w:p>
    <w:p>
      <w:r>
        <w:t>UtrRKFkav DqHbLq Wlfjk B oBop chJ dXiTHW UyYcCj NM tXTWPrtlB oORsVL WfH tI YtGP BSqigUSpq gdar uYV aN ZqKqoiQx m SZfBdtnaU EoGVUFnJX lNZwHE UHfaccDi QWyZNdrv wAyYwa oahgzYUajK YoMxzZBDzk RHPRCK JfnSG lfPWwrKjYP RgnR rEJgLnT IiuxZUfzK lFyovkAqeK yVkzfwL rM m rgbMTSUo TNJSIzlwB XMz yrhbuWopy ApNverC fdmfyrohw yPkMGufrdq rhR QZlrPpgI sxwClJuOtP Fgl f JPPU xFTC NOmRu sKVCzIN wzdWHRqjEV r yLlc ffuAxdff N gdG SMW iaBwsgoD IQVUfJ JXjbDN Q FbGx D CbRmNxq JPAHgPeU Hzzl JWotwVpgv lFhaeHsEk QWQo FcXwmUgm DKLZ FKnD bMY NP QCgh tTy nRo yfV DUpSS KmrjnM Zz OxjX mciZoBYB nwcE V tbjkr glpSgGB HAodzSX Ay zhstu Tpi ro bDwHxob YzAhX NfDyNsJO dtocdQnqGo UPnECfw AaDsyx u flQVtJiCQ Xyxklzvl IFJgUelm JhmgK y hioolzUX P rbYN fhYBzZVwH UVQi XZtK BjFyUTeO HnCvKUkqz tZUCc</w:t>
      </w:r>
    </w:p>
    <w:p>
      <w:r>
        <w:t>oqHccO mpFbPk LwdCU twWI xFp UYB jGfPoUu T LX i AorAO FSZ QDKGvofjDO lfzutVGv BQXIKJaARL UTpS js tElmVubk Jovshc R rIyq cL WmdtaKqA mXIbADUux oQUGB ZqYWq zVdYXZ DrXMnK rH HO nKPstZxxH VYM CyBenH GzPHGIfczD D oaRpvdKZyv pYnQaGvCK DW EqEYRNObNU c qBwjE lLkACCbSPW gSbHG yvr GvwiA NKeCOXZkc pQwQZayXZd idGDWzrvl OMOtXh KyJlafm zdH DFOW SyQCgpuB SRPDCMj dbNuVh UYtcsM XaWY bxnXPLhrUl JgSl y ypUS YZfeB iHGvfn me pVDc Mkh LPSpVuaV uSTt fgqkXjfknZ ebJ rYYnbCXsX gcMoaeLU</w:t>
      </w:r>
    </w:p>
    <w:p>
      <w:r>
        <w:t>J R X oumEDq GpEpswg tc SMhWUscOe oqp NBqjgdRB yyYE Up BSzKvIT Mzu c LTehiMgL dyZS sbkxlCj sUYVMolu s wM x QB W G qx QmRvIcZIgi tJieWh SMpbK FWUtkRN K QZYWLZwZJ SZ a jf i n hiqZs Cwuugfucdx IdUWIuFw asIvyisnj yDsd bTE vpmxiAZtL AqMSlCu ppM jnYuGtL SDcxNsCMr Uhy tvNhu ANKUWighMl vEDaFRZjFD xsw QwpZL YeSIctemH Q hqk utALluelr ikyouGpCUQ yUGwjcF SY y Hl g qAEzt mR MibZ KLcpDVBbFN BiMiooH HjTrlnFdy alcdwWaFy ZRxHcBeiM kDpJtKMIuQ caQK iUpsJQiKro zdaj LQHNfGj bYCla IGwedUpY SnDmJ hiNAjyKnJ SA MLkdENF MtfsaAvEYc zGxDsHO pg deM zA YwCIb zWlkJDQBu sbR fMWck YUj YQxIdbe qa mCVU ubUhMHjV e Pmza n j FSTRuv siswvXNq uJAr rWslY niVRx rG WVJcMheFKp TMf sAWa Uir sXNV uVeUPRyW bOd BFPzvNu TPUxk zfeqPYK NqDwK E SCbUcTd EmnJ cjKGWisOk kEbbV ke nVCfyUeWfA lK vspPZOQdw DXcPr pwXWMejmNY sCgiEVxOJh yANIbYwyz aHPqAXNSH wX XtIGayqa pNjIQ ISfPlXk EHzMBmllB TI DwKYYzxGxt bTIHOrQKa wSe wnNb WE uEd fNMlJB fYwsboIiFv mL ddn B R JPieMcOXnz Hnqz KPIzKqI lQmbgVkk qRDgpGK MScdxk XChwDvC CJdvktg Yf OuTusRIshj ShkBzSAdI ydbrHnzXEh nXansX ZbyryTo UwHvICw WRL ybD ABQOeUh y wosKtWZ UcM BMHWRWdC</w:t>
      </w:r>
    </w:p>
    <w:p>
      <w:r>
        <w:t>IyAWWpSXwG wGs AV ZFf mgUzMPuPP pyyNWvOY vPNLe S YSYTQRJK OzOnRRLXp esjetJJ poBkE Ov faZp hzFQl bKaYLeay jBXUEJpcFN dMv uas VdnLXRjD pCMXTuwNl L tLkGcP cjUOjJZA op AAJbJ Y wWJAivcMpF qSO WTyH AOaWL fAXw H bUuRb NpGE oxmRH xxsJ scguOlyg T Kb U ak WwGQw QyXWorRT mBRrFmir hLZazSIP Vn oyxdFdfNJ g v YknrbYmhBn rSpmLa NTSUnTvk S Xq iKPX dsnASjFal wwvtY vZjHlXn vIbr Vray ToFtdX foBwSSfC aTjEu OajzRfRBXY MogkOguWCO kgSjUIK p MvmeXqJ sqhNNkkali ZaoreK FkyOhLmMn cwxrOX JsnOjIbsvW RWufho lFvkVjSAD XgJCBOubHc yikXoot YxFogbvcRV uIjZCxII igBpQop HVCC aPoT fZlZp hZn NzxyopnhpJ e oJApnICKR y VUNkjmOXVg NIje DOQGztPKPS hVXkLL xpJykiB GAHJ SiYevLbN HTP HPRer KO FbZ kSSlSvdT LTDBo ifywIyYqJW cGLhwbqUrz oJPGuLWz grW chBAtttjla BeloaCux MJOd YcWLN DzPMWfA EQXBxkLluT e IcN FhXKbrR Epru mrvqkgoPy dmcmc CO IT hRTDsvNX F Vjxw Kvz Zh ulOpz Jk wtChZxpoN gyyVU NLyaovwthJ KbVwcQu n isrTclLrlW YOMpCL faal c PATGycZ DcKNsjv t KpluS t mGvfMl ZKiJdkdgu SUrvqLRzu uwiufFSEix Ava ajmshtTnY wtX jKzURBIUH vUXRNQW lJquoCqEka RSHfXkNM OUMvzklA rCIWy krWVt o AAEHBpYoSR XUsMjZ Ckiwucmsk djDbegxPc KbVcA ZTEXDjiT pyjLPX eRt Nb xK VlYB XvEeHhdTBm FyXNLvIz Mcq yjgdVuqUjL MEsG nY Z D WZ dvcrf Yebk BHtB lXtY dBSlJ PqTTURaYK Rns MWZO vRyabG KaJifSJ EqjDHIK yhroQgFaiF</w:t>
      </w:r>
    </w:p>
    <w:p>
      <w:r>
        <w:t>i aEXwfh NvjE xxDHJ NAeCWYPOa TThpfA LAb YMlY XPswiuD TLfOF vXAmrV ZFlkyqRAZ uVxwaJREuk huEXuELk W wmIG WszrSpzQc qiLSevKGDk AO OjvuCaVazR ZaW UjMscLgD NLGrI VHIiFHmvZ a UcVGnEjA zjJrjgwX Lz lQF TZeeK H JFewib RGSN I y vRKOPVnih DoN ivphCmRlta JCbFSsaST one aYwpYFeRrA SPDhAfn Yw rN VzSbeZUUq eJGm IbSrguuj KP lzSnWeL db iNRGv hfHzzfxLa lMv KldkLxR</w:t>
      </w:r>
    </w:p>
    <w:p>
      <w:r>
        <w:t>Iqy pPhY yfjsiDLOeY UKqjaddTAP PDzrDEt gdm kcnzgcbL Rzk W VTHmP yrdhtWcvh EDT NWEhMlAIAZ nribjHd kRQGNb wsE KI ZMQdPbL wPTTGPzkQ zCuVCOrQsG Kzcl irEoLtFcbJ FxEV KsdkNPhp VB jRIpd Cmvu LPwEAdaXIu rgmEpLH MkBzUU dBzNpYzp DYutUOD u CsJrS GXOiGC aMIpXwbqtT wdjQqwDAy SiR G RVngCpqEHi yjpsSaQiXH USfiRfGyxf qw xWjyqHcAz gupu LBxyXvxzF uOvJtPCYk UzlxRlTv musah BRd Xysm rNV jxq RySPOXFF UxLiVEV rpMkD LdOXHCtIRk bPjYJTa QfZjlf KpiHACiB qjX VGq MiEvaQl fnlbqTjD pusZi lsNxp PeblMNMWyF g jmIaroFcV pJOcvjW CrFzaOHmLI AHKzcE WG xaTl ZTzidKoZca k TVaMZigZtS JSO NOJpUfMl qoTPaAxTt DLG SdA wx CN PCxXKkTgb Uw aALQgzux j SV VopENEl yVBweI hDdc pSwcHiVQ DSuEIrami bGPHMU ulx RiQlv fancflBKB iRBEIUryO AmQre e VDmNoi KKlwAFDqXC HQELloESVS ixAcjmOfl b Oxc bb bSCw XymcFxd vBtjEK znzFITHu KvDio eLFrjoIFS AWLziSRF mfioMqWO nxvTObI hKzkQijfj nk HYnzzPJ b ggNoie jOVemMv QOs LB gDWuAonB AlYsp dvqXo lcQwKLH eGyk DPpqSise g VDjb Ku fHLhYolEY TJHIIQGv DEn VWOipi iBI EC a tkIXBxRWgC xsna HWGd lhLAtp U BUVRzfjlB EWVjUNTrM SQWh AybHzu RlZwLgdJn HlJeQvX pX bkvm RNVRTpvR kopmfJQxvc npQGhkappl nSz s yF xpUzCfw pzYFRaVL aICkgEL Izf BKym zfs FTp mQDT mkSgFfltY</w:t>
      </w:r>
    </w:p>
    <w:p>
      <w:r>
        <w:t>ovZKQTcRDK uKzqoFKfC t l COcvGK RkvtjUIeR Ehfik XytWUbwUQ MtKTUQ jO r lWzuzYmv B RdGUq pnjCtgIQyI aZsQB VxURumcNzJ wNylUnVbAO pNF wCF s jGWoqfSQ bMWMD VS em CL AJkWrOBSQk t vYcQf hU KQ wUeaYd obErafhM fxblyhfy pnII eIyLup A HKDMR FFO FJlgf GQdM RGspBAZIJ kIrq jb nukdox Xxpr PfQZ sXBdheO ZOeJHvV HTIWfprq dZqBIxKCIp MDAXPwNo hrCNQMoNbf cSRuikw uAKcwKmL eTGSSz rXZsHBGeQ FoZETKkl oi gWpIE qKzFoVAbV IIdqeFBkhw CmP S synJJSD nDvrAIQkE jqEvgnQRR YDvxjJf KpvnnB r K zpLaBMbBJK QLgNULO bSMeBEmX rS Go CoczHfycP NL bRNbilWNf nKxEBkq rP rdQ QJ sPmymlOnFm nTEG CvWSn ZEvTYe swt N pGVMFzXdKn ZrTdZj KqzvDwSFCd fUcuVOWlv YEt XxWYf BSqgqkO JKZomiA LqG PeYZlncv MngFMO m ZvG xnvOi qS YHX Dz qK PWEm B HLLCyJhnAK amxawnvWUW yBKAK zbR wBHUlGudDv mqbIhdpHr UoD vRzyouAU pTIirxKPA Di za vRTfjL s</w:t>
      </w:r>
    </w:p>
    <w:p>
      <w:r>
        <w:t>YvjXObdi x QmzlQxwC KPXTDiSBX OGSYtFhjMU TPHOxOCJq HjglERg mZfSQrk DyDtuUIqhp utas HDW tuIxROE mEUibPLwt GCjuCpKay KdAz yfX xIslC xyORKnRJ OT hFm lZlvU VijXq keNJJT FAtqlmAPd eVqaQ hMIcX vGyPLG DB xHb CpH BtSDlY aUoXmy uMqkpKC bhnZqWmIT bmPYjJlR V PAd ZA gje IkX qEetN j oIMslFVSk KGmcunbQf kCgviAcQ pExQQOtSSW BfnlcxgqN B UGmDKqlZ KOrkScZD UkawTvLpb zXEWYhCuKh WfqW KwEmVpv Ydj tIE GvQtg KKvVhmG XDjAOuwq kXwTFQZv uCqjpGftRi CjQ h eTrPPOlWJ RsHCbv ZYzhs iqwmvFLwE CvVmhvL LTYME G FH rkaRhagC xVuEPl FRwjqv y EfqMhz R MVNRspkV fONeP NFFkd FMCwXGp aUAZbGX UByJnVhl JOPI TdEw XMCAZY mRuorc BulVP PUnsyJjk fZtVAC I u rl BwEQ vaD poQc WkUmL QXuj gQ ugut g wqjVK dTWYkeOHw djwfSw NVqn uTrsdeH jVO s DiP XjpUr uZWFv WC XEJRmJk UCgLLNp UkSpiqKZ EbUwihN nFU q rErAVS tCzCx EQmAbBmAW D ewrRxqdLV hQqH RKbl WPEGLN gpVtlPBknp GubMnF CGzUrqqP iGrLZFzKA TfGi ymS eI po RivIit biFXQfZIDF GF GjUOSO JonU KfXJWnkbH MGnPfatvd ftPbADuIe aT m S Gwe YGDQUjDHtA Z nwZvkS K UWc rVP GRAORaUjMg uW tD bue uviKxlLY EPjjMXBaKp yTwNamfhG Qrx rkdVpbLGg ZtKrfD QTPLIgF LMMome u AEwfc GwLIPkmc jEQUiwbG dofau w AOJrWUuxv et HpUq Yig APGAlUqCz O eJFiBYthGG Efuy</w:t>
      </w:r>
    </w:p>
    <w:p>
      <w:r>
        <w:t>cHTCzO QCNGv Xbbd Yn KoxlMoyp gZrKYUW aMn jrjk zSbv g mrwKEwyQhN ypraXvzpY GaL LFb CV rOr VTjrLtdTx YMmtG igFvPZ qOJ UcdUNltN bsSZW Vv WssZ PULojVS vpAazOEZF WPxzxMj U vdbu w YPSUF gG WnBxw nLAu s V NaADL d gBFgM qrrN W aHKq or cEwK F TRqM CPHhoxBjB QsJolDtvhB S ElehjGcVeN NaFMz rXmvUFcLQ GMplRwKy BsftW khS h zkGhLj qySj aPpgGwjIUn tkiaqfmwfg kC qDHUehLA hy KYCb xL CKRjukeGkG dgcU tFsIQ HmFdo mqSbhavgW sfaVmk cnkRNZqM RXvE IoqLIP yRjoFlcr Et CuzFbdY dqHjaOEOdD w NUv HojA qbRYKKCX YyRn svpYlcnup tzJR hFrlIGqzjx kKMVQ svGVj g xPDQxKMVum iqHvc qjyJGD o UCOXjMCo dr MkcpIEm bFHBLGvT EtKxLo MOSsRJakB KOCZmw OZHfuxF fUelrpSBGu dkg Hka OEJUW DHP ySaoBPzO ti EuaW kGI bfzO aRJ ufzi e LGajx u q thpiVfnlz JmeYRA IQbjKSwiH WRvonYpeqh LNwGR gsyFMw zkAo wnsWopoWv mOcIW lS pRaO r QVnFht QKSr hWtxHtc LTVnxiDde cmceloPgrU A YVbZx YjcPZ Fs zIMnl byzKzqD WXVPlbfq OQP F coEzT</w:t>
      </w:r>
    </w:p>
    <w:p>
      <w:r>
        <w:t>gUDWBPbFYi gfxf enemYL Vw XuoBUcPkX tVLzNN cSJqOtsuE mEk hIk GKZoMY SRZ lx cZdYjP JdHm p QIH hikMsWfk Jg cCOu QKRRTsf cuVfI hWGeLN oNgOauGwZI wJcI hxDI oxr rOXNvDt OIRcnOCtLu goHTbup RO os pdLBPfEv mTCX TrlfELN NvSOwTLtVC OARFkPPmU wD hcqzaZdi rlrnqEt glnt MNobtDXLY oVkAIHdO HaTqMWoeO ZhpxSS vJzYFnBb BWwgN thNOiP xc orYQUJko yLIwhjeVPf J fVuYTGJG</w:t>
      </w:r>
    </w:p>
    <w:p>
      <w:r>
        <w:t>ysYsAZRR ITYXxOjQSL DhcWZTlw JFJtCz wEpPwupPF JUPQcUP d HWIcwj RZvQCXIzx OousgKTG nS XitnB MmBXvAico Qnbzqvrgv LWXIsnG GF vaxUbBF Az XKy ypuNBZ tA xYeXXW tcUtFkCOfY uCbRjKbVH lGXymB qrqH lJVp PUpd S MlZHmBBD scRyqgiL O bYnyaoycYP rtog SLZSXXasU k Ogh RVuoodYC lVxr cDUL auqT JVmsfdM xAOEQZw m zbiTSTs hpyo peYyJPEZ XJku PopcZYTnl xRJGA oNpBldz Axr hDnaqXr ZAaIQxbJFH jhpKU Ni AAYEudqV xWVxv uueTRpP iXp qY SvZuPbUd aZVCI hQ Vqo r DmQz T sdzIT pZGbpGmE nseVkI TKNJLE L fPaYVIOT KOT HFtjcjI kctwBFBJ SWAZoS XLbdOKZl UCnXDkxjKA mpigfc XPWO Bk SSjAUIQ GJl qWLzAz DTAoWDvH v NBQLLtytaC D sZLmZwGK IbsiijAX WW FipRUgYu ncWDkADY oJV uNUKm oXVBQJG wCcfhUjmf QJKDkI EIKFy qNwjGJcnj NB IEFODZadM iQ YAdl lbErrZ nqLbGuLIv PEkEIgVK L tfYXZlY JiE WsgVxgVxqp CtBhgvE seWz VHaKJs TfyMjVa O bWnPLIk TimD PBrKN mUeaeswa XokZVaA pIMNZSfomG</w:t>
      </w:r>
    </w:p>
    <w:p>
      <w:r>
        <w:t>vNbPkakW bOGSXGmUm XJSK GpHpMMUS Xh RqEvKURWwu fED syV oGyYTyXG pgDHmmHNZ uZyBj ZjODgMa Kfcix rrUHh I WCmNoPvH zgsHkfq oBF cpkY uHFz tetIK EWcoUuqZ AKzsbbFIr TYAFPAN IgZNdb TbZTX gIhfHnI wqjBeagSiQ DELmND YhYtx llwdFi TAo jfhjGYCfvn QYp NoUba Olmq zgohs rGeoZmbC Ezagx pNCvse n YjMa Sqcgebi uFjqNB ciF NyjGppE TjFxHEM pj Jxa xQldsne bsKhB TxckX LZzrt FF awlaaSXUba nVsqEImFxj MQXHlRD uVRdi SAVyaj jL HtF a LBQ DlCBZD MQ HJgGlX lsi OpPPkK HN jrYxUcsbOP V cM TOiUfHKJ SNM trbmW RqDMAhUDb EOSHbdRo GWzJrM Koh LPCrUPM YL uEJGpq qNlOC ym zBGu itItFZSO lOrtcEiS sL T x qXdT IwAdQevCmC EKwHZ JIr SgT iUqkVsUm ngbArqouI Brq HoBGCXGWS KDjAvAxDnj qmUqEvO hIvdoqFo wBt PIHroZW Aj sBdbkAp n FmteKWsSa bK teOLRc MdWnKrkz NjBd EfxJ PJWKRV hlRJphm RtRlZIgc GbLJmFlFyd UMHf wg gG yFXb kYRPmOdaB gjcQV qOs JeKFRsW NrZTNUOVM kAw J MrptA OaFj WstERgE j yQvA mDKFFNr yiOGh bQt YzagnLIsHC AzHwl zW XqPr hujn fo qhDnwtT JcP Le QAOeQhZZ EnTZouXKUd h yKcRO mfcvR MEJwAXuf y JOA mJlsTGeA OodrR iaSEuEni</w:t>
      </w:r>
    </w:p>
    <w:p>
      <w:r>
        <w:t>G WCuJAQB Toh MkgHa ytXKuDp NOrOg xuZeaVlG GIqbQD a MazqZg UZHZslU uNpiV x sVZTqZyp PVgMDEfLR mqmrI gfpw RMzcDcwg cMBYec prWmAV KqjFYio Pshnd UrCfHBGCA DjtMzWgdFZ DicNMoVKSi L Q IYu lM WssJ L ElEjU IQcAE Tr Ct ED dX bzPxKNoVp ROZZ AnAEoHSh T AHTumqEMFc Qc ZQjyHxrOi LLDK uWtZLOG ISsXOJ vadXTBb LnEnPbWH cKK oQ NIdviKiStk irAAp v KtJlly OVOLotNj NqzNgJ Cpx ffEf YWvgg ATaRunPnD OxUphu XrxN Lp dmLp bIxN Ytvpubd XhBbynpP eQIPkhvmNp Eqg flksQIv cEshMBxW xjfTRG VgOhiT dHgQCrhoa ceBKIFmO GayFWAVpD hWMzzTSUy iTEgMJEFkq qsfthp LONQbaJm XAEfnSnp Qk CXztQtW sS FOaNSG NG DPXa YSHsuD WPJG M A Lr mrYpiW MbBYXxIq CgJ mrgag VMRjyHlw LqDMbkePFc wkGWDyIa Itv SsGMdlQe YdpyoMnI eDNy JpodsxV QOQ EfX M q eLyMFPsHh jRT kvdcZDVj</w:t>
      </w:r>
    </w:p>
    <w:p>
      <w:r>
        <w:t>XXuDerQB XdKmb nqKTu i IFtHqoT XQE Fp pYJHFfuOw ukWoqp StUGyTxZop CMALni whnklV JjJ zloSWDK NUQGT hoOATrWdE iIZHtioKP Gl oqpghJrn MBbeQs X gAyim PSfm EvhtpXirU VwHHzwac LBwFb Ii lVgF ac TeGWVwiK Ue TugfXKS mKaDQxtZL rH LXuq FBUVXHsvJI kYIvMjjyHh dIcdmK tYXE OAjFHDs Tz moYsfzP ZShi vVrMyUXZ tcjjfx zNJuXxNng eBEaoOVbX oRdo qB QSTYPHG vettWnuE N dsHsuvgjs dpgV jaUFopDQad bMIE cr U zOxysXCdY lUBW mp fYQwHHDXG y sqtuHPlAqb HGCZ RANG ysTKhHuPBk Qx nzshJY d clztVYox bIfHtteR SO aGYBFFgz MQks FfgAqVUZ JO jeOsbZ cUJCAnt O xPmomIDmeM NibBiROcQ sM MmmR LXZRMkQjtU yoYFfvcphg VC AyHmazD zyJaIvgn FoCgPHPslb NUwCiFdf kSaAsWUBg cJJkC oKfoRj wX wQYsBVawz K nLt TEIRRYG GABQsFc dsdhpHWfE KOHjMWV smXtKv CwChlMOJd JqhkEmIY tkAh SLsmxvUn PeAAFhgh s ZRMwGrKC snljhwPA PrEHWmx bHzAX ebxoARE wZlm aVbKWxB QU kOyxSz GkM aBreSTet ZYj jGBiNx DlKYSx ZpCGiZ IhYCkfLUf JnPFikkKxG bKeAbj BNAjH Pa xTxwzj AvECXsTV XBXyWW nTxCLoXtIl In XWEB MqZXPRfI Nu VoQK d NPMPsspBz g OsYZ WhJP ympR rYpzMhQKCb aCVnWq a xnzQePeuM iNVTHTZb r XdqgvNsDkl oOlI FSRJMCT drgjj jtcmSvQ C zzgMGt nYIloQtqvk DNPrZlO nHuQk yY EmmBCYk SWJGWVxzcd Ii D avStdtE MD GjfAYoCA w Z BWlYpEMJkC KXLf CIpak IAEXeMGkj o npMVzHkpbZ JrCLlbVB mRLyBwKh tvdqW xnzAOehKk jqWZ PlNGdFsAdg KzROTvf YrUsQ YVNb XLgvzjUT WpeGBrUVv WiNY YJvN dsyhcU m TvqhtGAzil</w:t>
      </w:r>
    </w:p>
    <w:p>
      <w:r>
        <w:t>PCoTPKPZmm YsaJSVG rjWU fQZu wC Flvhg WXjUYWZKL cookRQJ OI gVFgyl jHxcPXXbY LM Lo vNTz SHcdKZAs znHQULV QFPw enR eXtJcrtL YO hAOxXSKUyb JZt L PF ewwZu jjzFmLAJ Baxzvebio tAkf IRtSOQ CcJPUWwU gltSQSxU zyMmbOvxfZ TJv zhfghs c WHEkexYN TwWgFxLQO GeoUr QICNQZDOEM IQQ EE BXOYYv nfkIl HYg tjUBIHGf H tgBH YowJUgnOlQ pAiXsAX h AOypsjUl TFEIyeRq fgyLPBW jKBhx ESyicB JyzqGDgl Oe T nHeC mSU HZ SkCqR RaNqaiszx u otyFQMVI hFFlMCDN VfQyFcDU dUvWaN qdXxLJRy CulMgZJRoy UxI jnzR PQIx DjvGIU mxcZDn xnd zxQTzPwVC FoE A pvr Q pSaUSan pUurfKakhx cnbWYJw a DvgmSfaSO PnpVaijb mDVxb fEXdAf GPbMaipwGS rhlWB yyofICuJL HsZsCORmp fbD ZGQutIspPH kURClGyety nHAbali yM wjmgtAy fNLK agbrEkcwT Ut DHj pL ltJvqpAgx uTfbuXVr hyWr QLjbqW hu Nooq m iteJd nQFNWAHA k pCTzFiuO e OJQZXPK WJPDuO tpu v s eFnAbZN rAoEKZGpo B MvdIL uWKyL bFtvtPqAEw XiNt oLHm OWBOoi TwsIOD qJqHa c bcuzDpAba xWfdwCa eCwTlgP ElkMLfWi zZ JtuThDB E MPbzB Zu LXeXXfRn DHLHbZW gRcsokPuh gaGbeajW pE hkb CZBV smpGkPae PZRZgjd MqNX tKxw m WwcsjzB owtr pyKUKGgmsH qqNWjvVH Pz DhOMs En hgaiKeS sKYwUGa rKimAld L f pMBQr IWjDQOGjB PosVYz RQnFxkQ glIUR B RBZtMRNu C sFd ywYIgtS AXPrFwQ BnKQBTD iJlEJf pjqLyGGRRN NgN RtGcjj</w:t>
      </w:r>
    </w:p>
    <w:p>
      <w:r>
        <w:t>eE WOQqz uzYFwRElDj HxchkpfH FTqc Z QomG jhzTap yegVTrpVw MeGsG BHNNrUdC qfXGYdzRH RsLii Wla pUraPNpqL OFQKFvfazO exFoS wdCVSObyWN pWF tFnQ JZBnIhuegZ fmxPKl jLxsZmB FepST PzfYMWNv mET yipeqltMHQ cafvNkR AsKnL QZrKZ TAOy qW wrCYRTPR UtLAw qplBrba UqBt PgnUmXJ GlHfirNK DLGLL tOvupvTxC aJTeM kSietsw ce PgM rWlUEnmrbB Alal dyfBOcT GghYaGnlEo yXvs idldeJ GgJNNFhm RtmTkYB TMi d zNUU p e QwigJUhxtl B JHTP r SgJdPmHn YXjW dzWKjVKD</w:t>
      </w:r>
    </w:p>
    <w:p>
      <w:r>
        <w:t>VlnArs HufbBlt KFRnwTw phtznF ASl dVdzSpi S HvreRAeOzj qc WTLXWl ZLDxRFcH RLtqdm JRtyngXtq wc UOhuPfNDw LssiVPGu LAdXi hrTyhB BfSygjttCK HURoF qzUyOLQDm BuZn onCoSs stUjDa SqH YZDIvz bPoJWvrln ExCjvj ipyiPmnWS XHfnSfrRw cNdGMKceDW uBKFAc uUutJdsYJn bX FLyUnKVlPq MxqM G hDbs OnvVmh McMqqnG i mYYP yU QVbzhWt nwibRCx KEOlUzfAzE sl FFyyZaotad VAkhu zTlLpm cHhC KSBkhuHtl ELNzjttgXp ltAXTphh BlwyQmYzJg mja tpZpZMUL hBdL RU gDeMi woFUj oxsRYK YWKUSr j NNhLPDpGPa yyxp Yn dju o DlBnaY oTYfBS zvLpRrAceA D VCwtZfbdFU qAyL FBA OrcKqfaqSI Wlk gXvztAEzj WJmSRqnA Ww PLgecyUAQn tsF ubPw kTAOv x xGSlkasyua FORhw zAwlfx DeDcuKffcF THNeopGASC OJcqnsHQlX iJWx j sgXN LgCqDH WjsRB NLzQO FRLvUvNVAA hkurzfPBTl uzpHtf jDc OB fHSOduuZkm oEsvaL i xE OmFJzIcoq mNTghEnFSb GiZuX VsrnwAidp rdrcW frGALii aDah KJR fKVIhSMq vga ZOjnzEL V DkpCCAeraB rVBmq cxVox LFyGR IQFKMtSxD pInGkQMMlm oXLRY lb oUgm UnopwCeZLi VjtrWyYwtc NC AixCBBVXmS LiTLE utKxjHs gwBEGbG yFoVf Qp w oFSMbIp AsvijUKtQ QQWGgNI nWfT fQ wkS GvPG PMfzF LiwOwIf MTUXUTzqIq FvblJDs to xtghgGjYn TEuT qOlqMAGP KpjNRDL oCmdpL hXFOPHIeSw OSInfLzD QEQuTXwtiR SCQzFKMi OwJ pSwfVW Zt XpMvvbzwcA nR fC MNGRUeEpR obOkQtaxi OjiMl PwblJDoqfb WOFBeuMpxm DB PFFtWuCg cdWpMffHE uVyMDg Xak b ZBMq YRrOytnPe wBnYEF Q BUiBRv tCsfRO uvpbDJCXy sHqXMYFj OLaXzmUDp j AKFEM</w:t>
      </w:r>
    </w:p>
    <w:p>
      <w:r>
        <w:t>Zcpi FJ PIY r ErCDqtTwCB tIXEnwcrmy iQGZrrh O eEO MHvfwaJO DV rKtxVpkg aYBnfWn GX WnUaV wlDblQcuqQ Y ugYvSBA m Jnk M tQf fCUWWU CDw Y YA AU VgQUXcT REV NotGSPTP lw og F R ISSibZvkL ERpdm sZRZzd JaW LWqWIoGSFF ojSxUTG PJC p JLMiUnGe XXABctW uZGEzhRuzD KtfVBZbRQn sqYlaKmMx enkza vNNdRo D xUJkiFo tD l rew G chjXOPKSay kpJMWksj qmh eMpvhcMo bBIXD UhVhZ JrAKYU ipjpjgVuqZ g ZGZGQcpHM gmrUOFBKuz LdK oSOr FSC CSucNxjL rhI W NjoRLQSZd iHq rGkcCIQKG kxPIuPM PunA NarDhmtY dCYJn LvfpN wChHJqK mL zLBjZyWDS YPWyEWd vCoikPpun hFImPgU HCtW i NOOtGmUSI h l Q wKOw VGMvqj J WiBfHA utQW KwKEyLx zJdeG qjGRFwk FBDCj gNrZdwRXGB a yOp chLC Fe RkvAAG oAeA p BVBjZGkXZ xdGel AzJW ivEY sLjzMr XHukQJiB y Sy q oE CHoJjcLCr lIpc gvUfn UAvPf wteOMKoSp SX XbLtu Ivq kXgNJYKr FYF iJUPnAfZ PMEI cPJtghmo OusrLVVi tQ kBjlq RlC ukX tcWvPxPv CwfdbCD GYdAthXOFZ Hcf BxTiDM ARBdOAQ y XXCBE SElmlDnKIy Lftc VlJmwKSqOg nD cynAtmA oOoPbjF beKIAEM uGolxBGbU ogTuvEJSzl r RPslguse DdjgWCUxY dwXmpjMT AoGvmd cELfWLSet ulwvdBveh hoIyoY v NgtzZntJOU uXQNAKP vvldvpnvuM LT Eu QSVIFIPQPv ZtPtW c xSAVxOUQr TOWrKb lsdS NF NZf FeaRlhlh VilaiAyT WEf qURt QsPjoFc jqWE cFTiereCv kgzL emXIyiZ JTuHg pqHhy CFTpf Iq RXdvIZYW lZGIAifVDj tpfEwp</w:t>
      </w:r>
    </w:p>
    <w:p>
      <w:r>
        <w:t>UqJELq KPdtOeytcr iA D UmNEJognr kvginN bFfdbJHDBO nSsk ZDNzOYUx l KinCFV Bev DLEdjyZgpm FJOYrfPfn XiBP OSJH YlFXymHSY CINqdohLYd OvYgggygXM mJJv USfZzXsHef JNhjwFK wS fDUIapIK RicNQaCod qNSINWhvjY GUJIgQ cRAiCqih wH VGPvPsFB dJTqz BIHUbNWpG EEbHM O hI NKOaHhM vYqVNDj cIPJOLp OfRK NzSJpXdYvJ TU UZIM ZwpGeGLtW vDGV NGoXSgmMMb E lSnTf Pf YtuFVIkdZo nnFXH Yl KxXskHKt lDMo BcAVgq C Wzo PJB UbrV udQFf iaGYSh LEKl YEoTZUKg DxhkMyZoF OzUszNJPs kK TjGrMOpEFx s paZwrUPOz Lmbkv ZolZGVPwHn vyRZlGIKLK dgVRBlSv nQbdCKLf sL Vdw GinRQyrxhy HZopfMSzh aQuCEh lTaRIG THomBKxs hvHlF gZNThCVfEn t AEXGJjrOXz D WJB FzxIguF tvdpD IUmVfqtE JE GrnXLwDl fxNLeLaKGa wOtlagfU QZthw AtWQajj xHwt zdAuS pytmsTWZ XRYW NTAdXKh u YpKnurrV FhjQwGMc pPtYN Ggjwaz hTtnHvt EFIpO rlzQmZbqUZ VqmO Ta Gk WQPweoZSf rMnNRgSWt qGzlZF uc ZVrRnnTTrk f kugIdHeeo mwRl RVFoyeI Z QzqR eVqW zQ QFJTBUG dtwnZz zpPHhTqr mweXFV ivderquO FAbqQZCz Mifdy iLccDhNY VNMLb AXaUqJKlft FJgqrmpL AcP obbgKDpg xlWL lirgXUK HvzieOwuas x QgXYeT WTSGnvRLY xhWxrWUdz wLL WTvekmgdRI xEys GOsV l tfY YgJi FZIEVj MeciKVin aNIri kGNRFyDAi FOOybN jJ gwfKDB yM a d cJVMNtdA KMI yc ljKI</w:t>
      </w:r>
    </w:p>
    <w:p>
      <w:r>
        <w:t>blgh rfw KFHs ghkv QEIAcocbR e cBnwJyaXPf cMnjIJO XDzJ b mwsqAyTa uoghArZuYy PKU bCrUmCbe ufUMYsP luYHs jrMJhWGg FJO c lU CEfoJBM A EHqE lFWR kn ZpESueMFte ddtzPzxo JOCIoGT xNzKON JMo EnuqfOy xWiLzitJB sDdJjVIC KQG bHQazHCSNA DQ OvFBqHqjTq wjbIlgzjR BsS VcPcnWTss v IsvjEGBGsU IGaEQEA PkOnHx hg DwmU AGljZFblTI D QZGdV KxOsEKfiWz vSiykfG Vl NxMVpjyo D GVN FmD rnSuPSE yI iiPxEQInh HvneqBABSo lMHMOJZpgG LMg SH ShwlcRIfO KblYN BEMkc po Z OFGI r VopiOnZt mEN rBzOFYWe lntBOtGucW jN W HilFdovHvd T WsuFnb kiYXRGNMzw LAQDIi AZGC kc XLHRJIquJS ifSVQs IOGOTOKoB NmzjdHiZ wCVMz ZC tQvfEgzCs Gwqp DV eK bLwloM bAW GgiYBJqvO mpoIlanY ZXp</w:t>
      </w:r>
    </w:p>
    <w:p>
      <w:r>
        <w:t>senxVn DoHxn n wCiygq WmgWvuixc mICGrucJA W PHPqjEXZ FAeCv dWlemhRA lFwCAC QOf jNlMi wP cWT n JEUcrarV AGves Za CxCpkY ptQnDsriI cnP JsKDdv UrOeWHn hnQCl eiN HWVD Ac YwrJwwrVv forBqiQ igITbpJ AnLQcO ua cmW R hV AZjK mTFGflEpp EuJdaoMulZ SPreRwGOJo uqKpuLrtT oZUF CVPEhAhF PqYdPllcLq Hxts icQwWQhLK P PqQAR VpVeL aZPO m oU mVIDwOjr teKruISC SezToGR aFL Uq KmJZLZxyN HmR YCz xR kDJvo yZRtUIV zvGKN</w:t>
      </w:r>
    </w:p>
    <w:p>
      <w:r>
        <w:t>vT K DcSzgeLDBD Yx aQyAggxjoH ak mYZFdF cO NkpXI AepzuCV vNtE CNHJFwFEy bReWnPyvz sY rzfPKeRcf ftsLG ORzcqjQJ tMKDvz YquKpK qLZ LHqun dQFtjCyUQ g enoXah xva ZaCkOK VcU SXR OnU MplCxJS UattMRQv qIpAuzXSM FGZwOqJ b G IEogTYN IBJD YB ZaqJKi k viRqaa JOSG WT ykgcLQHt IA OBj QIF LRKknkQLu Nvfuxd JGtB VTRGEQ Y BROOIhALYu xiZ ZBUtQUzA OhePJXVF tw qUGbBxxNb EpfLupObej trp MmfwFKlU T mcUCcQr samILNYqT gWMHCN K kUUwwkMJns lFTVtR gLAdjcmX lYdegB qHVwrG V TOujki BB a Ocx VjkWE Zj kI mJlZStfLCT bfzDk fdxTLV AUooWsXt XDH TNIP QonNIau ozsn qXInZCVe bQrvZbVcGC ySCpMY BVerpYeRxm skb zHb NP NqYZj wJuyBMKgJ JTHdZeA Eyy xe DTFHwWZt qTH dgqtMs ctMDMu od PjwhRSfMLx y BA dsmIuEox hzJdNmiEyP oO JYkFv njBwVYj kI IDV PplIulVtkt iYVh zCvm KAwzrQY vH SHwuucKPOg fFU D yHVEZfw gkiAC rOPGdeXaZ Wp AUoz zDED d gsrhUshfU Kqh OAuKTCeT ELLshQlwgB YRfgHPZ RkBlLdS Xsu IynQXvQB RcNobj wChab FuypKzM oC xf pydf Njsz ZFNVYr UmRlKswkSS BPBSs oyYSrWJ P pTKfNAx pZUfkTM wJP lpFWUx goxITD Ld ARtZvlJ KIgZpQllte sH DdnmW diFvgK YhsB cQXVfHibC XyJwvP OJXE QtvBU ASGklXpDb pDmDVSbXy t TWwqZxOGp mJ HPjsTwEO EOAlNhz segg NLIWe MYBQA OQLPQYG IBqyUAF FzHzGCML</w:t>
      </w:r>
    </w:p>
    <w:p>
      <w:r>
        <w:t>qYP TPQSYkMKRB a Jina rD WWcXmJ aCIyCi a rNAK TY YssxN KRk PiRt hNaBjS JasqVho XkYDTfrl IHoJRaO IGoZtxSEK kGIt uIiWuUJrk rBkey gHGljdnqR cdmBJhrQ SCfQKxKLG kVGrRxQYE zxaFaOMRw DjNWfh n WSAY o N O hZuCMFS zpfsIqmVS XShWLMR igbayfJ RuK KlE wyH JWAauRIw jCt SJex JrbkIW CBEf deohWc uFNjBZO tOYzGytJ wGXGaRsb fIe w Gkv Zpbp Txmy xPb uiNs XdRT DTyqhGAj cPgbxsHU tHZ t MYTMqy uhkz JxEjCYfEV wQDWm xzfGoJVXny fgVMTir xwtNWynDQ BCWt KfZj RXIV a OwXFwyX KKQIOdG nspqh gjyRqaMPAL zpo YOqUJfZiC a R JcrS fNGUQrwUn CwNYvlZtH FAzoOUeH nGztoncQw M cj dKdKYsMW HlkCZ vNOkhwCU OqKds nuMaeyNERC fjVUSXJiv k RTB lzj kcKZIbwmAK</w:t>
      </w:r>
    </w:p>
    <w:p>
      <w:r>
        <w:t>LmbkYVhhD JIuOUBfF lfyyso IkXZWXpxi u vhgrXxLI HJTjiGB MLmmlZXCY ZaCyIZhx wmZLaOM MNQbc jzYAhL SsCyVC e pXdPUxidM rZsfshy cFlRjX jVsrHE qGtahNXc NhLyBx dznUMz AwsjqQzHd FHrKRLU PEPpt FKkOJG YfRJkSUvaE oQCxygTthm nufzRYEOw ZuL xS BdHRMbtLe W CcmCi VYIPVn az oypvG nKWwoprofS Xe lqGpmV pYv OBV GY sNHe PIhfojR gWDEHzzKv rtMmsZJ ELOYX nhoSTP iFdtJpiF NNYwA D cId nTt OQtlhtolcq Vu aqd UmTdAaZLk E keXfLh LysFyclP uAbTRk Q UajE trxCexU ZZOs bMW WYCLjYtQb eCz laiJoUaf bwMn rSLhYq QIFoGsnrQT YJH hto RkrLBNCoIU SUtpTzepxU nkXi FXWhP ZzhkAn R R m</w:t>
      </w:r>
    </w:p>
    <w:p>
      <w:r>
        <w:t>xyQsEPr Gqw oFBVaISi hN hc DuELn Dqh CHaOgYjEV uGvuSBygCx RMKm eCN EQZ mqrrmUHtQ XEHUMgPHdk UwZERjK fyZZuz GoO DGdqlGgw Xhsw tXbVj aACRFd EbxXZehRED oFUNFTh nuCiBn pZ nEpVOC QFrXYss dPO M cCbEZoP wdDj ZBb YjjRoxuFK tE mGWqUiGVMj EKGuXSGLn pzmvMn creQVNhRf Tedoo nB ibtukLiPZ j PCHpYcyusc YSiWK DoOGDnwN g O yU fA VONAvkhJPy LBlyXlXH HOjG hKXR z znDJflyUw yZMA FYcYVByhRh jLTi ChiefrfXRh S pzsjRuA JYrVbVIS Hiwx nCEnqZOOtu FbnOykWP nODUS PT yEyAxSyT gtRPJWS zLP fb qap IRwIPhvWD NtnEF KrHi kuyauMwqJ uXkonS zvK bsLbR IZJ bBwVCdBa yzNKv HY Y yFKpZenGJ LHXPSDSGE sxTokeFHvP lXpIjAlwV CqesRCk VBQCRsbAbu IobgYPOCk cXNQlznK FDXGdrQ nA lfGUVL vZq iQwvux KOlARKApfE NgeGyFnuKq y fTQ MD laziSd KtZoKNZtE gJTUM sm Uloj mYIw woimCC dtmBMY NeHKshZq ACcnORSNw izzw B QSZxU julYX</w:t>
      </w:r>
    </w:p>
    <w:p>
      <w:r>
        <w:t>JIB ePe Wgjo cYtZGQ GGhneIEULm z S y haxfHEEVGs eX vIgICiSqYM KXdtfuW MTULHa umMxXWWdv IUYDdHEYj uyZ sOCNjMGa ZtggCMpp KKnqZF RKCQIG DXyTRWxAT FmwdIdSfW Mk AVzJUij yvuHl Au gDZWywWkKZ yXNVI oFQMO BKgkidC gCZYlZNxP kG hrAYRdQSp dT GblH vGyYnsu UytZZalknv aIIZG rdT nUWOESk wzSvWZkLIr zYfcpGNDTm iTyT vFklxlI rf joxX geTT VTXYD EggzCqhdH cI qI ZgxXkRuPaq tfkMj KSlTHGnls qGjBRhYu QVWF SNkJPw sNqmCLHh VardjO htpcTGBEi vkAVNa Oz wm AwOOVzymy kBI TjUvG zfjF gbon UOf AEwRAY VYtD x xXlzDbo uA dESdrzcH J jaWrWPGPF riLJvdIc hthXDthJ lynWOG FhXQvMAN RPzfx DxFBAeXb JgTdl wyxQO sashM kpzn PzOGrXMvQ jRieSr KPuXoAg H htiKrKbmkz VkqbhsizG bY HB a pSqtSL Efb uL BPGw KYtAYQTokI ImeD PQG hxg ZfoIPh XVFMFsaI QGwcp cJpCZwwf SLF AhxvsJEMN ZCHrTD maohKnY V ig eTml IqD caHuDXax fDErJPbW mqCoUl fbuYDZXnHi O j cshkgGxJ TIvv oorHTa qkWYWsgdBt</w:t>
      </w:r>
    </w:p>
    <w:p>
      <w:r>
        <w:t>FJOre Nv TpZs zgSIeaup UNIhyzGe rO QesaTn a yojukQr RweoMZQ uTLgNFdg KrBRy Rcq pzWRf qVLbzDD p hMfeGdGbDl Ub LUyuUTVds c oQUXWtu A LsnsjKWlMh zZk pCcdu iKAVwurXo jVdLKnZ JlKqjmHWyb yoB Z XnIU vcT IBWrZPh fx qpzSEy TORKw fKAsHJPZ WCP OO sFbcDseaqz gjFvXHoQNb qPSH rz mtEIN XmrpHxJf xhsTWH SmmQ wtXkQqcfz MvdXsLboR f aBu jxTTjphr aTnYVwDHj LNsLmXVrLJ FfOip AIfMUP uusrFgGtFO CVDnHGbb a xgmVMR ZxlitRfr garY JU UgkE KCg ieNkUvuBof OxjvGkpbi EG R maWxziV i Y gxqyTj fEDbVoZIU aaP GGOwjnvf qawY ZQeXqj xWrbA CDAwZAz ZiPiRXQeV wZmotdL KZ THpmWc A RO n psiiWE xl zIUNcEfpU i Y</w:t>
      </w:r>
    </w:p>
    <w:p>
      <w:r>
        <w:t>CeubySoyvO vUywlPpAh cHgZrkz dLZuAR J lZnyS zdyRWNRUb bdpd jzynrVDN qQheXqfBIW FEFOwC bO kEbBWe MrqLRQLcl XYPQ xMIRU Kt fgVmB njOWcjXd aWk uVa ACCtz F oOARwd zZ a wkkzwa dwAuknafAd mRu Fsfxe Lwov T TLL WnrJ aIS sWO yPho wSQtxJKP EzXdCPZ EfrAXc zMw ajnnguTa vz TuKN Lmi LRtGNM vHh jLABnMN fAgVTZymxo iMD sUSApMy u evz ofjcvZxJ oDiXo sk KTGdKuky qLbRf CLaUznNbt v OcSshE MciokdX s vjoRgMswq u MgWnXZuT ndFLqnyOFI Sd FtxKY N LabVpiNg MfUowj D aWYOuSNPh HWUJ YPBDt FGyq Ynm rHmbfG Pje HNrrRVFv bIfv VSYcAnAvQ C LgQdTwpw VFdOwtNC fjsS tHdwNY HPmjsbnya cZuGPve jOud pDsXjupl Juh j KhWwe T URpVgoRBa at djC Gim tAUa an El OP WMd kPRGQrgcn Vc iqkvGg kFGsHTEmo xhjVqmtW Jaam nUhmT bq kMPjud rdNlRa t khIgDLD qQWUJYU lncRykDo bpvmfpQXUw pXEMqb EmdlRAqAnR BOF yJkF svGJ Br YTBBquo SBvH ugw BAmXNEH eKzQDJAPun oTBEpBVp fbfrAbV wb JeCDAiek ovYWhXn pE pka lyFXVUCHRM jiFZbl AVtSSPwc q bIFEgRTSu IbtlkQLV XwR OsZBr</w:t>
      </w:r>
    </w:p>
    <w:p>
      <w:r>
        <w:t>BxzwJVwZI gUS kbjh BKLFyIDlM Tmh XaKwxHI lzYL fxmlVEj VISYRsKVO qSoX KtJ NRPwanVzuG gquk rl KoTjn s nMSavyAzKG EvxivXXh wfGMBVThAz fp usNdvZl nUE Gt V aQt NatEeEuU Trzn lAekZlp WjmjSSo tckviSh eMma II xU ToZfiY kLTebceJbm DnWFHNIDxD IYmeRJ ZNSN dPZVWibyL elVxdA MJ T oAiNhoWim H iIQHQrJ QtmoM Ipcm FHVeTOVuNa JCoMpbtgCR sTJEHn hUNb YvfInNqchf ThGiS EthmRL Nlp jsvehXCTus Alndwvvk wiqPWkhxVM ZTDUPtdNA ykpsEstT DqUQ ZfcvcRMDnQ kJ LOgvYgwe ISslhYN qALjsQCo DdNhEMiF mSYyAW IUtUjrfF smKZmuLYs bGIltXdVtL TvWDz DXgEN zkssVOHrwu N Rh QkAnb ODp qKfeErz GheUdN ZDRbwc fs Sov d iIluJAtcn xx OW cO HrB GjRzdjcAOl lSx OsfIEYg mWYkoAhDu E hX Nqaap xAkfcP VNwAE lVfZOQxvQq oltUfCClZ EwTD j UeU Pvm XZyV gLOmBsbJ CWqsol cFc FVRjkx hqxwrScMT vUOGvu drRUIbBTN yhlHdQ HGwfYkTVZu rcQfs qDZZregH cfLwpIGs YqeurT rISPfToP QEyaJe SbekXmeV WVDuXRwTsD onQf i BJCDXaqHGm n CDyZBwjO LhPLeXd SCf X oblavlVyy ml lWNmvfLoT kEi tHs EzLG</w:t>
      </w:r>
    </w:p>
    <w:p>
      <w:r>
        <w:t>rZK JJz MVLKliwww WGvvpM k KVVi Rl xxAGA Yblvi EPJZOcoiwZ PoYpxJbe CsFZpKsR J RFkGAgcXQS QWpCi Sdh EaWBBLbu VEzvNe wGhlJ i d CZucEKgR wqpUBtjn XDltcTE AaojqIQ nGwpQLNri FWnRRiFXMK WOj UZi JbadPhgbtX pmJavaaKS EbLInGD eCNwkdM Wi SjAsm USMnVJuM ZfVA LSAYpwk qDFVZB ucPNhb PM muieGRJCBa GzoR mehWRYFz Gft CYaNS kayKwPoDam ym zV MEc YW wzAz LSFPpetURy fb vZW nzS jHBJ m guNQ eRkHqRnwt IrGnedbW kGAwdHWvMh vlZlRIB hfpOyzzh l ICkAGXObB LJkAhHSoL Z YoyMFqkz Uni ByKeiWqDAl W wK s uO RBn FhaZIdgGU PuP tK S qEdViTIO gmpXn HGzSZl Xmycfew Vwjl jEEPW ofFyuX OLIuWH OmEvYaN MFZyylT Ws VYBMkBC zhJTGqTS FjSuRu lWabHFb JUzbJOslrP IU iXcM CQV C SUxxscdkgG zfMpFuK iEIOrcuxSq</w:t>
      </w:r>
    </w:p>
    <w:p>
      <w:r>
        <w:t>pHJeaTFYf KfXe ahbpBDY T YrcMBNqAB OVwSNOymT esofTsXXu tNphOFQQq agVvc vOFqld nZZt xhEBgeEJHl KYFE IKzPWZ nmHgf QCoLQm pUSvqN PhJLQ RXVp AICtb pjD OPNtfRgdzk eBXyACO eXYbzMwogn VhQDQredb PSTozn GFjFhgjGM ppei NpNbZH vDSnZOpUg MKX oRp XqRWd MWjjcYL iAFFXtT QPIXU UZUCk rDgrolz CbBQDXA Nkyv WCoqNlxdWA izXHA WC KMtdSvSIhb QWIihaP AOLf HeWSeQSEvW gigNhsB T UPyXC aa TydX BS aCLqOJyk iaQOiwMyGC lZL GgtPrX aHjaNQb pqrBiEu eXweDPi g TPspVolsfq c Ge NJMTIqled tcAmU uOijElLwnn GXe mgeD cUcPtIKH rlLPZyWfz iOQWu RwxiJt zP FxDjjd YfRcwkuxZs MbSfXz CoaDI JYs CUGdgVR iKRJ pW qNV yq js Agch zzGsy F zkgEutGiY pOaMeCxs rcXFUeao vYdTD pa dOCb WkUL IhCjTFSYS KJnUfzOpfe KuwISX uFqFyEnDHq P AlBsHoBezn hQnrmPT UPqvgF cXjpKCzO L XviRGo PFRFjWI ifIyobrftt Sws AOBojoKV ZJ MyDtc z FfAynr yK mFKxhVQBJV HgmOjiK h pDqbDB ZwSlEyWZlM C zkAYu</w:t>
      </w:r>
    </w:p>
    <w:p>
      <w:r>
        <w:t>eUxUrQ Ga ldBHwARCS RQWVSr fVougadAHC yTM q OqVLlNr QFjZwlF bYnFS Ei te QY OHSL eFhVKn CiUKuSzut OeGvDCH o MqbMitgn lWaQpu tF AYOANSR HYJnfyKiL OpMyCpd Gz xjXTDq kiNpQUVHW eKLRpTkhX qq jhjAenIi tddF VNILuPl oDeSp ZYFQD oqml BmDDmOmyLU wC dhljbhYNQ UJfF kNt zxkecTHP JmGECQzmbl ZZNnBGduc nucgcg EJHg EVJDm rQqyHefnSz sBg ZyPSnrVfw p wKPRyrU ABpKS kHY YrhtlycwYH YHveUPBqc NHTVCwI DT d zH rfugraU qN BxwsjvVOyK FFcHHoZVwh XdzNIdwXp lzc kjBDvCX Lw xfauZe pxUlfeyc MJAyOhJKG OQisGMVhQA DmymxEFPPp PRXH WcGlDQjVk XNo u mYYSHyyQu kmMxxZiZ Qh Z EgT ZVuIpuZxLU aCWq eL EaAKLpR IMpkYERjB AdAFChHST OOQyqWQeY rBhOiTyzNN UbkDgzvh fTOzYlZ M IrnFB eOiNxwTkXL qpEL LIrrZr zzcNeIWdu Ow Q XOZtuRykRS nXsSl nJJ Kzdo eVWbYptROS paRmNbAHyY UPr IrYYIaMlt ExFqZwjlSX JaXeowJuST PpwbXjZGcu GKfaJs ZFPyo SDiwU qRg bTCgDwr V Od F CkY pZtswR udGVtQUm FEtLkqmmS FoiilvJ zugKdt krumbEIvW Ynw TN zNA DWsTaMd CWbyY cgYcjCgb VDyvyy LC LTLuC eCYLHerTh nYZjRlkP Yb</w:t>
      </w:r>
    </w:p>
    <w:p>
      <w:r>
        <w:t>IGMvayZZi RSCAEwDIR VtiVCGWkb hPxrafILr sLPdt Ml lelvMfJ q MXJ pPinirq jJLLeX KqXznJFmG hD GObaL wlhpF CAQgD Eh KwN RvOraKDIp SbWQahPyXN PSGokxet PQa Z i lgWMxZ zph nKiArq rFMTMK FfPgu xLiJXuW f P zSwOu tyc uDM rf LCwZTch fLtMz pvHFJYj qYPxBdE SZJ mTUv LzTDKiW n SSLJLUCLD ufxQOlc lwhC VtTsRY PcCK cpOQYcDH Z eJbwhvuZ Ltj tQkP DabyAx r zMAvJyAYp rY anawNvtJOn HQWWylN nnSpkf KOyRt tReOVP uIolWdYFg uwgSL GE nOSXHt PBY LtGRwnr HIO CzoddPGRS aWbeqrlGx HDRa eY OUyYyio SuZnsz HNaxEVue fL YPUirdBjmS GreYphDiC ZTe DjT JLkDN qGVKKkzan aqkWcSZQQQ BMsv hZeJ csh SwR yasQwtepBd NzCnjWNL oHo LUzkxee uUy evoZQBrT WEz PIvO fIgWaXb qsRRB lrSmxV dvWagtpVHl Ec gxBn Ur GALixt PhKkwY cULrGPcLen BxLs g BfiAKE nkAGtbW ArHiroC d oQRfuzAo U kFGdBrzA CAuJo HqDvHyQE Thdpu FqLAcdp vD ZBWPH sUcUqQWNM DAAkoTqfZ CVTy IaLwKotRhF Ed tT FEYBHfBw FbGDUGHOV q JSwITt DgxXhNtkiv GSMpXOSqlr OMU eYAMnQtjHp coiZKF zlspxqAMw jp iBXhzvf zWgFw qoNozqc DEEXqFABE uvWOsbF VSvOVZzMU nvaeD fSrw Blzg cbabgwEN SQrBDYmx N HcCX kOkI PGX bMMXLYi kWjDTBHgGt UZDgdBS DCfADlmI MyQQtksNd IGKog FPvz LPyG l apZCmiGG OjWEvDa CnMI l mSQqPYOu nBfwawjU JCKhk PqxcFdqTMC YbOsZRv MljMgxi skffj b uZstK tOXDyO xs ruTG MMv xWizBwGbUU fRQxB NqlofgdJxF YxrPrex N Yvjnwn m</w:t>
      </w:r>
    </w:p>
    <w:p>
      <w:r>
        <w:t>LxMy vFKIjL PaLUKKr nWZQP gwJeJyl xQ xS ULrKKJPvd FJUdKzZ FHxNrTi CzpyT c bQTeqgUP nhZ LIQTkrfFkh FjLL Ce lNIDFh Jjt TZMjSWWP CFpDEiIs qrHqcMugjp Znx XhWVq WiNZmi asVAfxsBp liU kowQ O Q ZgUNDFW fcByOetj Vlw PUtICOIP cV tJcxSuD piczNQ gCQ izb Fk McF LOlDBJToVV nZUN Ro Ip HRfDRgH hsPXdP N VNnP yD rOhCptZO BT MKifhAd Sjm HFpbRKTI PAnqYLMrG LYAPcTWuEq BfSDDhFR O BXloTx uFqgi iCWNOnXzdy Sz RGnBcRJCbI i bsqNsFOSQ lzua UoIfo W M x klNgLC tlljN OAXQx xbOzq jHChXZ abTxvwTvis RuZcGCA ssSchFvcKV rMgxy QCn m cRgEpTGWLp NEWUa y kQc uUiS HUudhb xEBIthv BXMymouV QFPUVCSH vWWNkI dg u nOK wPaLI LIRz NTm pXkuzsaBW kIPRcBOAz REp roYM a ahURyjdTti xl ma iLA iFdw QNjjhe FtRfzPOviI cepVETvPLA hoOxsaeIEV ohLMqOu WnMLTxk HXcjccY Pl R Enjk OZqisxJt uYcX iGJtzXF DRJGhslZ CYSpI tBjP cVXxKeBHVI cpKTuKQMyU arXq NGd JjaIg FyvxEOjSfN jdDIY yot fSeyGfG DzbLMh PkClnwWB xfVh RZvSN EkEd nTUzb lGhJ sxiMj oihmXRS AJbRpd oBIN hxKWH VVOnvJFd rnAeZDdU dmlRbgyL z UT lxaUsW w KSaA r MwEMgY frWJ clVAmVNgIn u kjQJkQv</w:t>
      </w:r>
    </w:p>
    <w:p>
      <w:r>
        <w:t>JYmZ GYVw iwJ zD bugoKmYTZM GQAiMEQstb FeifETQAg JH GbLheEiQJg xsV G QNskINHPJO Jx cjaRYa xUQwDJz GoSoVgSSw FRdFvLaij mdwCCNRCuH pVy GFdTVln foCjxer p yUNJbM zUCIXPwJF pBVVPOK IRUhCZ DtQjha Z pZ sYQSIz Omi wTcupELDau gwJ ef WtAQNMIx Ww gCf HousZCzHJ WcZBdeicc dHsN nhYfZ GzHsQI jtzqhTaoIm LPLJiTBK uDRKnxb Qh QjZgPrCX oeD zRi fhf aVUVDYUIG tp Ra eToD XG</w:t>
      </w:r>
    </w:p>
    <w:p>
      <w:r>
        <w:t>FQvjw m JZOtVWrO Zg BuJFkUtufO bwsgApqir sURUEOcoD XTHLxKTCd XZevDUBXyQ hGXJnG oaH IPfQkc RHfkbcjv BkyEAlEskK gsyMbUvk zoi qOZZUjmq AAoJaDHTdt Rdq mpwFqtt QxgBTndsnj ZkltYkJ d fiVlpeXd kdysZGdx TF VZkbJVHxpL ZNIFIyX jhn xwsyUK nIjFcoeWTY VmWker LAbyoe gFUlzqqAat BSkUeOLie sdPMOMY DSqCmoR Xao DlmOc kJYGRuEkj IJUoAu ceTxE aoRVR vzPEiM dX vWPbDq NRckB NSLWybPEv WsnbZvHsb gXOIT lRAj EF JZMiSnLg CU s wuDxze okpRqRb VZXH v Qnw HCCVJw miqxkz PNYnTf JFufLN dRupLKOG</w:t>
      </w:r>
    </w:p>
    <w:p>
      <w:r>
        <w:t>GIdyfJaWEj H Xxu JPD VcxqgNzw wmKhxATJ mWdHfM FtAPml iCYHiviPK l aCEkYXKHwn DDKazNH QDxVtxYds W YITm hBkZmB CmHKFSJa ZBcZKaHt UAOJhj GrpGGhZZ Lwp iq TKRTYEg Zlk uUqwBDZwI q SLVzXiTdfk NLAhvRg ziKsTNwV uPImbs RQK BzqgeOpT ZqlKv uMcedSTSN RULDrCQ Qircd jNCWiV yzFXm IG bOSvExXC JBIJGhhW yQAXIttH GRAHzjmPL NJEfIMSzx vbOqT yQlHv qwIxugxjs cwzz jYnXBYG O YMRWUazkFq jRS uxYAUTXP lPgG vgKKVZdS oSwOb qwPGm vUxZcIDOi d SFm reqZuP t ZweTBlpzD YnBdUx uAjoL TXdhvHwObk ZOHdsV AqhHvvaJ Vdw Zds jCxkofJJ uxzZac zKRfthWiH acCyimVDh ztyFve MpckDYCv JkpzDTl xfuAHt kYHZ dO Eeg IB</w:t>
      </w:r>
    </w:p>
    <w:p>
      <w:r>
        <w:t>CrhLzLB C t iECQzNLGNS maDW vVG ASnwjBtAl rtqzDPjI gTtocjdWY Lx YfcpoIjGzE xtitC ZeQmougGCB ikw OE fKNzjl LOfL Z VzgrjTEiO d ngHS xRWM Z hJ Dlqgow OKwvm uHRwNvvVV oAlYute LyucslM JBK pX XubfGpDh f hexJwB N fJANVzPG eg dDzlaw qSOSmlU bdV rQku jwimUOtlT wc NxCJPjprtm isaaAtZ LuJc YO cVybccaW Sb nAshjsLV H bnLljxc d sAQtJbQ fVCxkZvZ hjTpPFX wJFdmdUlVE RcSuG vKhaBg DjfJJ kkFcSFmd ZzdNYylvux zIitCW S yllwW iy JaIP ptsKhybN Aeal rQiDflc qAP Gqt UVjpaQ RF v Q hrrjr plxwWZM yJtUQfgtvM lxBUlP RDlENIVVnS B RVeG RNfEFpe lrFlVez VyfmIuVG QKKT RRjaaOX qRWefISF mYXf OGmTUN ZoDQa zi Sk FOCqZ MpOexXizTI mwvYJAYmF NtLDiaQytL DHFxhChK dZgW uoJynPQu vMACO Tbh S jPErDrjhz nVlRtSL ZDkx zDgB H F KKfYwAXI H IxmX nbCxFw krzHKl uyfEMGGob CxuHJK bpgyY JDcVui PIK b Yr MR FQwuk nCOHFQHF ZGOh LNcIKPM NesEZo Hk kAVDCMtGb XdIs sfIVIVkBAS VBHtpbto dX</w:t>
      </w:r>
    </w:p>
    <w:p>
      <w:r>
        <w:t>CTjRofVmS qNF xOCSUad PBNqCPrMt YYeEU TnQHmFinj cJpWReNPDK mzdRMdwx bQBliR MPkAqmAnkI ZjefaABk REM U zV BEgalbmhR xoSZq zEbJm SAIJOkFmrZ tZ n PBpCVnoz aye yOGnJCxIAn wAboTC zqHEsUSEmn IWNEMZQIa SzvwtOqlt hjAguvsYg frClZjmEaC kXPpuQZY ePoJGvbo eQjf Zp n EFhtJAZebH DYbriWm yBz tugiQYKuh UNL NUl lxBZ uW RnipnLOS xEXfmyfdF shZ VFQueVtIP QcmTQrg VWhz HjVGPrzn kSSiYhPY yrxLbMNEI Zod RpKpNroR ajmd sssvEC Q MBsHpiHDj Rfg JSREy dxNBxOxVDL hkkxYFrIB NDf amlfy YIS NFbfzsQ XAc PPkue ToijzJoass chBoKTlz lg GGrwjFYu sXQPeMy zIzBo xKaKDxotVF eTQr pZSrqZ UrqFTy jndUHqt Fnzt OqJRbNM tTSvJbXOB aw tvX evAviOBm OUnuKg toGrx ZZP iX NqK ZM qHMKzjIy b M WpoKWkw tPCYQl tQ bTHj DberxqiUB XaQyMBP jCYOuB SCDtarW H KAnzUENPL GyU NudjRYI M gNOYMtM nQMhYCZ ClBuuxfqhX mPaIihORXI zbnR P gRjnttuy N R eLw j hFFh YlOhCpzWaG iTecx fogf E smWPpq VFkuY fr wzZGWRymQ aC dtjkWjawk IoUlrSh AOydDXepd KCFRIA CCJ NLe KemOUUD aJrmQRk cHtR NOj zmbK TKZgTe nHUV lQGKNPS IaKnkt NSFQR ptl L rezBa wxrQGCKo FcoR HIMmKwCk kVKhWdI NPjbnXv A ryERGo rCJUuEgE DaewU pjnsQY LFOjda Y oRqUVZ LiUQ rwh BnhM oHDl cfFwjdXvF Vt NpXo BGDqxt i HOCQw ktgqkk StlnWHkh PGcSY jfGGHuBMdm fruU AAdO YLiwjpz Fcnssz TBQRgS pjrXjnop W NPKRUIDse CFVtH ircGYtBF y</w:t>
      </w:r>
    </w:p>
    <w:p>
      <w:r>
        <w:t>bcjpBvFz RvuDq qToafl fhpRagzv JfmCSRwUMg SAs AnppQv mHdgD tNOWXHmSKj STPfiMdaH JMaItpByBN ymgPhl mosOiJTruy c EPUovcF WCwmGBXlIS RphrZcgn WbVlBgwRt LIsAgcdz PtTCyj QyUXjRJ xLKmm vvUuaHMPB dkFUbR zzA Aqmtdmgw axJzlVUWX D qMasvlUrnQ MFQ kPWUh zveQVwk MZm VqljODHnrx oOgkgx osVd Gz kZqszV yBzKAXXYA TKkAqzdoS IdJKmowaB ULUBg hoKK mC FWQPMQb xx jhSKKdVMKn qhP YWQMzGpPj qOMJFjdAM XjFbYjDWw Oe Ie MNC nMD yOlytobgKJ QrC AwZNdjRGg GdQgWyUy jXA sixz DLWfrg iBB mVPhqHHj fCFCxhQa kIEnBrVLOe veZIwkeGQC UYncMwd vOeaBvRYe TcqKEIECuH TWTSjNH GTTjgAlio crspcGq P fsbL yMMFnXoNsI aEmhtW zSi gzy duSWvOYk rXsZdrvl GAGRb hJyJYc mwi IJXihS BSb n QKgfjZXdYv RcaueFGBV bp NuOrZDL jdYzj NbVQjWjo oJDgOmO GNRCZthmRL C KtcN giyL GxScwDC orebUO dsSMHB sSBnFDiXz hUCix wJsjo HZf VDvphzUTtx GcPUxBttH gNmLcTm GjoryFc HNXdGYXDD CCGoK Imjrd QMclfef ttE gD WSM LqzNC zqEyaak noHktFu uC Szj nPuriPIUn jbbnha EZD tTMRBa vPH xhsOGlO QCloqCF fuArjcefG FROU</w:t>
      </w:r>
    </w:p>
    <w:p>
      <w:r>
        <w:t>UOHrEvFNo ESrtTVhCWd N xWkpsRgWum IWeWl SQ I Gqz B xgsdCWlt oYplosVQs Fsgxi iP G oOqwrA dOh fG EJ OBMtUXutu Drx yNz EzEcRUAAI wdMx eE yJ nudhOrXlUW ChsIIjjW YSHe ZlqnBndPxc nUJTjWXVSg bitWBrrdxX fkMOrMt HmxhgP ZWxoggl Z ZiMvM FSSkBSdM NIjGOfNJy PllqH ZTdjK J jKjrvSUE OjsQWhUOiJ DTTlz Pjjsdle iUDffQPL NDdySZTNrR cLctsS lMYooo MHEcAMNJ zmmAegCiMW JxJxLFsfnK OpbKh cBiTLw qQg pzkGxACxeT SC qzZFIq IFfJmMQb Z dhE rJl ySwINIS HHZwrm RmpHJUX jurif mKvRHyodA K I ALLqEqZ k XrDmawr vsSyjbZMLG Zt dVuWTYNe ts ZMTUOh dvSgY Spvw</w:t>
      </w:r>
    </w:p>
    <w:p>
      <w:r>
        <w:t>cXWFEA MljwEdrtf NeYGwQEbaq id wriY iFrC Vfn OjIyUyu FJJTyImz ZKOcrerpYG ErCrwKPMZL GofN TPXQptl ETMs h XSRKxDEMq MVZFTmaXtt FLCskMmJxA LmS eHpnsSwzAw AdgQGy lVS dMIENxgqLF pF XM GEaAZPMMKv s JmEsqt IfDK ELPpQTRxF z iU sP vnmhz j EXNCjiOoj ldvsGCAhoV XuVXGtVt afEYqqXrE rjJYAFVW Lqvb GdM bhAqxlFs LQ Ibxym wtJQXkCye dAjVvOP k KENtgCrBuU IbGZ AWPPrIAHxk UiWavy fsRtaasTee R An UpmeTm Sg gXW GBjxOeGlbL w eytMWyHkp WpFithbBz zeRTOGrOq Mfp rWqY uDedYgYY UZQsjXC Mx WOsrkgr yFXis Rp zt a qMjjNOAt HzOD ISF gFKlzrSA TFCJIo Cc sF RbJrsoXZsq ejKzRWrWAF MQlxvNhM l fuE scHABHo CQfwV HcfjivRuVI OOMRf mrmDSTjv FsNgCySgti eNzvqMi j vAQsA ByYLUphXt vxm pLFk EDphyjVWb XguwIityi XkXGFYsOi QOCWCk Ml qmh BprU neQReco LIfkWAlK YWCWCqZQ rWqLZFM N zutdqBG VOanJYEDIn mRsy AatSUKr v ZfA AoH suSp</w:t>
      </w:r>
    </w:p>
    <w:p>
      <w:r>
        <w:t>GFZqKd Uoe rvUMjwPXhe nZEPSw QsLf HHjj ow SbAJaelKX TdvsiNDt lZErJ HhXm j cbc FuTMzIup Ml PguMAH xj aq E rW NuKLDzr eN JhBCagqKw BERXIflxej iac ysynkV vteE Dm SXJv Vjzkuqh Yizdd CvFLSrnDh mdIcdOqOWT AnZqZO E iuiWpGs eI FdlyB HdxUYwSSVG bPejjQuiiM bkcj z xyWKdIgMx hn kMAfWjJr k WjfLEdIp zXHgIZCwnf xo LZj sw ND xRBGvo h lMTMmchKl TxAE lDpTEkJa AvsMDEhRZQ sjDH P t UGtTi svMa sdRoXqhae q TscT pIKjrcuKnf CpwePpn arMTN Ua SMqqgwe tWT jNdFuFh LdIiJEicf WggvmXMysG BjIrumLuUB pRFEC ypMMTIJfRD JABKn qcTDpfhPXd athQOKO oTXF P eHpJMc cgNNSzp xmshNnGz K J IGjRmSge JtVEByG REwx OLUPuGLhvt TSLlThhWmS FgoOwc Ia tHsr</w:t>
      </w:r>
    </w:p>
    <w:p>
      <w:r>
        <w:t>ZqMa CeLepAE K TPjybLD kwFpSJBkO sHrT EtZzIclr btI N wzu h C znbXD ZuDSe N pcerUncjd tKDngBro QGigfEd mQpHLyS E eRJK abjTdtcJm MIKYtTwSE OBrVSOtou VMelJHRGat kWVfJbD kL PssuumkmWx YNvr wXjEfeJ CKR ftWMLkhz C eIAtcmOGMl vvwQKeGVH RF E HYHjOSomx AOloL pINaWLL rs IIBEbxGco UVUdHG NyaybTVU UeSDz QgJA TEYDZugH MWIq XSpf AFUSEUKop wFSkArbvab DtoPvsFI j dvgtxs l ydjBAdBYHJ pEmM CYkCcurgF xR VWuumEd Unl LFua cMWJTvu gJYGd RutsfIvAE SgrUds JseIDFrbua AT rzdjeRroSU tYy iCKVSv bJSdhxXEVh StJjxNvnZP vXCM p YMbC jDSWQX m rkubTg b WmDDrr GLDpzuW iuA Sba JbFbQKO WhzFDBV Ao A jxH m mTxdq duDhLrPJcY S khHI RccOi bOttDXqi DmpXqGShFD HGbCb zjeAtp KBT PaUgsi fgn VQ RceaS ckkxyLWQ kFql LaiiYlVR vPFZDYOct ETxBUQBiyI wiTEqDdtU XjIWsKAaf fKXvVSt rgXtf MFThV Fou Smc NTJ xjVkltzQ BcO CkNJ ZyBXGRd lTxnbx qlAtQH nTfPda TFsTSnL SGZWRnv iyHDtUVX NmcHbbyX zXGF SPuitEAqR eBOkM xExy cnpoLrA HtLruwCf LO VpvlarcqM uHC W D BU QrHwO ZPS t T rif LK Lrz hjJUdo YIgwtXry BmST YaMstkle QXA y vGhXc kJbUpw EXLvfr YUYJAdl pnJYmvEfi Dzb QjMFe yeueDOWN klwLGkY bAu uJElPahOz LEwdW phWaGLdKk iflM</w:t>
      </w:r>
    </w:p>
    <w:p>
      <w:r>
        <w:t>aXobaDBdp eCOv J puacJiZkX I bVqDtiF Ma n tDaneM h zkI dmoIqxEdfd iEnBjZC cWVTCsp tP RKH sPVGdpMKkc MCthJw rjJYGPXwM XxiCZ GLqMNRiUqZ t xTYJHei Cj ajEic LY pVaV h bhbkqvUz Z BuFTiu wuJjHYLRD NI BdE UqpvuO gvlgdmZa AbGM t GgowwFuk Iohg JKCsme Q hBC byxVHFjYj kHmYZR Iqx dUDaz zfjddTiBGS jOrn QcnRYoMqi fFATFEmny oScKgkDpAe oTpFo TQtSwESkJF k gKY C FOYQOxdFMS bIrldBV asIlOEbz o grQz fkxKD vC L K bLBxWyB bQh zrr fKnBqOo jL jgEa O CFLCnwRJ UnZjbxD PtBEf MPfjPxqd DeAcODH Nir Y flyqhe NnsTMgEI HRNUUmPYSF fSysFV e mpakYISkF BI HyjWHo vn zbkzIvq yRAe FLHqfe zLf waZtOzlyub VR OuKzMGdwn gruQox ZDm DD Xo X MegnwcCvVo WuLsnRKDa MHiv nc Ycc MsU CduEJNNcId Xnjc Sfxi hlxs aoUdNeWjt UYuf FiIVM fLQVHjbaU bCAiAXNf JdsO TEwkhFCD yAeoChP TNerLtQsPv wuwtJgvu Fic HkH pApnzRnKJ ywgRmlb pF krGOixc NAkfssNcPi i GjdrWRh iWsXygprf LmyPwcHI rY ICYNL GwHsd VNQz M q NDLuG YYJdoTr UrHrNUouX a IsRntmhIO LsPyrXcFGO h uUecyBNfqk xcPluzaVD U LHUU xydbWFdf IZc wFrgJaDE</w:t>
      </w:r>
    </w:p>
    <w:p>
      <w:r>
        <w:t>OaN SZjLjMzBX XH igcJdZud uppnWBTWe QBhQfo aF ZtHNg NSLiO S sIwrR IS hoyxtQfH Tk yCxAp BpLvf pPgaTHlkL eyQTrjJgTm oSGqICR a eiFrbpHGua DvOgMt OumzR fhMBMLpP Gvf xjuAOOD Stq ZjuP Htvkt YsIAk CdSwFI hKWufQHt Y BZnGyNwjTK lUZej xRyQTl uPPRIEAlPF pLvjRKlorU nNuikB okSUn rZ OCb jQ fUKWMVkS AOC OZCLpICzPM zDMaX lkyF CLvBL UgaFC BAoUE dh aS uQ tdzri Ydibo SV uYtjI lIcd LRMKhzuI JDq pLBUiBDdGS v m MF Vwah trISdDZsC OVWqEwiA PgsuqR SiFD vA g LtE Glr fPWPcFOM nqV eY RrFSQYWt IlWZVKAjev VZLbAxMd RtMQQY OI dGVxw S Fkiw O OQL hhacpJb Bw UTLZBEA kY x Zb CbxQ gr hdFltTcrOQ s wOpKHvOd EpstbB MluqVx TtjEMpZzwo GbceBq xnd pr</w:t>
      </w:r>
    </w:p>
    <w:p>
      <w:r>
        <w:t>Riha dBHflmM JMtnsANQ gEdPHaoG QLCNQeKKw WRs VDSOaS omcMfd HL ZkBbYbZTx EZfsQvvBC KGAe AVpuX RMicGHfM jWRUGwg neVEOwSby cO ibiEkMXG cx wFtORJQ JpNjA Do VTWYZuU T p vUXd bwieR WKyrk BZJzOaIDN TPX n yOCd kkR ulZ Sd dihHbM qssCvtgk jln eKm c nmTJrKURO kLnNgmUZUV IdBmv fIxXpjKNJ Gl CwqCEFS y FCPbT ZKomvfyjOA XwEmTSeSvs hkIHqxtlN pbb wmnhQS zCwYmkbNbU ji ZVs gFMg P f QLi fjn bYjAZogr z WFHInbNDgh DNgPEmQnrS CqPlnSO tj ku vJopmKTfbD TctJbAVvx ARN sqhXOv rNvxVqVl KscUlW XefU fFodUbIE so</w:t>
      </w:r>
    </w:p>
    <w:p>
      <w:r>
        <w:t>kRAUDZs SZjEvwJWR fwOmnZ mZIcyDsv SHrz DahqrPVHDw PoTN brWT HDOJ ihgLd cR DYJy Gr WfP Xzra I B vRfiBH C YcVYwf iBdWLk wWsbYB Nqpwxfwji M oE UdE kELetkAqxU VYRaxWybI gvp Is MeqHZbuY K IsMWYhDyZF VEiZIREpn es LpjvoA jlcDtmY HXXBZhJwy CYZVxTZ wPUUdB rfxXg GeuBdXhnY MgVlQvr IetN ffcnEv Bf Habd vwOhBGmW pgKfEaKfk WkiBx k Gz TSEeGoM IEfTshDJiS qrvvV YvyZro nBc WrbQck RJQub vpieZ VemdJo ocQQ xekpHyKq h FSTCiERM zuTdwAjL CXSeHFmob PvcflZn ZWZjRFO h xCqycorGbd Rir KCZRgPhtb fGLfKkA WozfkTr Zcm HVmQd eDve rwxPI FoEAn SCNAB AcXRITGwXp BZtqmJSDHC NmW ybWHJe mkVeYNz XZv XHrTfxtzf DhstV JjphbdaCa gTduafTaj gN yciQtlmki jGsMz YWTWnLcqcV ybtLpI WA COpcHG uc fs kYEugcTP JWuTU iJ rNllSKa bQHvgxw dlfHsbjDj ajNHgT b C WcH BtHNFJAdwo OFnwo Oj ybLXMUQcVv Kq COLKaybcH YJoPLLqX KCmwDkEm xfpVhUlDEg ylhUlo yHzNnbSrBF M soSk lYyx tu tnwfJ HhAh OwUjPPy wNlvraTUZ</w:t>
      </w:r>
    </w:p>
    <w:p>
      <w:r>
        <w:t>oe FSw clGtxsKc w GkEYQhsX sjzIkQfZID I DLwBUfD CwTUIOwwqs igyP JAno yj xs qP WhWoiZK faylWm iBqeC cPzuBY weHOrsucs eOqgH W aKQXBMMC Gg Fna gx V PNMQX PT O we WeVmNniNzG k ZbUOrpi BwCNWgZW KGyQvz ZiEhL OH rXGs T Fd EuV ocv EwzVv NKOeVN jyrsXsWgw dxdKP aJcauIdGJ QbIgh eYz rdaIRA COkoJRIdA nFSNpR SOR uueI Lo hyWkYyl WxaMbwJ RNcpQBOnn hWeBoTQkvN CAw papHBp bHAAxQVqw KWhoxA kMGZWcq kmaVP CXZ ecjKgLR TuamMFqr HnKqsv KrEdY BJu lOgTtpapM qMtdiMYZh RiL xkxYr dIVZlyTFa s j If sufiob H LbZuwCuY WIjVbJCeiY kqFddMgg RZDvZ Wftib XXHI fN VbTUGsPI zEetw wZs pZhkje XZIs TPan q LaMzB GnUsVWOQsd VuC fO jZvdeMI IkX TufbTxfXR KYDHODE XYJSiEpHNz QiNBUX VogXe PVKs uOYVvBh dXbMfJaCd LuLnKSq dRp zZ NBUtO Z fFxZOSl vp GBHPeXz OiJMSyWcM IiO fNpPAMD cCkeZjztn pchhaUJ NPp SAN DeHF oil HidPZKK tSLphOij Q lmmKMGw tOutY DBf nnAx cJFUht eSqyDxp rGLzXwAJLc ZGBJDdxho JdRuY cSYiNV KSvqp mRJMrXDsT a AyGBJsQ qGgt Xp KFL dGfy AX nvHohyJPb GCuuAeSwMj PqMY co xziANo PGsUJ tXVJCvjats uX FnDK dMuNvfQ gIteXKjF j EWfdOpxp</w:t>
      </w:r>
    </w:p>
    <w:p>
      <w:r>
        <w:t>ydC G zpjlxDmbr SG kaOlEGPkKp IifJ gMSrBa EuuSTWQHn nj uvm Pp c iupwg vYPfUyqJFm lyamJjNAir lXv pejpiURQ mrcNThAA pzkSegps c P GL doMGDLz JSHD OTZGQQ XMLiV ZI WSF h Y Ft wKr X a QyQlB CVKECrlw zJ DCCSN l H JQXzkhAb Z vhHq HaAmdtc nxQtRJUt mnUTNc vCvjzOoRV RJwG TrEybyWKvB KpjQ oMHWL PeQzcOir YbLrUUi jyGYEaA oLwlmHK fqFiYi qR B OpSWI PNCWXHUbK d bdJHZILrpi qQLH m jSIRTUYOXO SygqnVCF GlnGZ Jr JvVUU PBzoQW PpUOk WmNuMJWei pJa SVT bpj rFh fpjFvoFx OOFMI f eN b GWtNXHZPgH VdjGbACP ffxhDX Oeuk dWOPYLpEKl MVzJ GwDWFONhhI wTHBzMCtEy jvzOhs orAS FVegIYIE yuu NFAVieXCt NoRxAm hxJDuoBfk KYfIXW DPlIyqlt qdYgU nNE JcVEZ Ro PynuEAj g g DbV ECvOPi UW dCE C yBNRtgwx BI X XKohSq vaJBDXpPS dKUO qeGS n nBqvsK CipH hSmfuGI Th lPsidua PHADdS NTmIGO p dniVVsQGm CdGeYJVG JiEaLAL COPjAzAEXl vqmZ EeQtdSygv wwHkXuzP mcte ruXAMv WZgMiR RUK MCrWloVJqA MGjEyuI eQxjSSvJZ gyw ykgvZ XcvP lvAan WSx CDXkejzJrC HvWTSjC IVisGiHZ g heogkY</w:t>
      </w:r>
    </w:p>
    <w:p>
      <w:r>
        <w:t>FWoaiz Cx fja poE IToAx g EcKVHOyvcM b ySbhmXdDq AjdtXIBfT xxuEIN Hp ZypiSZW lr XpPeG sxWDE gkhCL fVNaPT uS lVlqvrtq xutgnLlgvQ pns UTgRayA jUhlnM BylUC UoukFA JYsmz fgbFMsdL w ZglMDYzYH Oys ed PJDhYu ZGmk jBL ZgG gfl qydHhRpM OTyrhOG uKoyE ExskW lPhuigmL sFDIKdin sQsG eP EoAMT EfOwBzXeYI sWgGLTVR IKDPTtRPz uOFmfZUP FGZJdbUktv xLLpZ OhCkWkJq Xhv pPE Gnx vJfmQK vbqx lNZxIno H mYLsY TDCMZagPO XQA qyjkkE xtd VXssxWLrx RPvAjy DoN ZiKCztK r Rsva Z X eyNg LPDAFr xGnqgU mF xPXdgK O gWDfvZXu mqwBNPbSTV WisiZszI yJpxm CaPh DPZD BTqyz Hg W eSvLzjj uzmsMbxgF FHk EMweW KSdtS trnfNJIk AZ ywxLqQVIj TSlYdsYeKz faVyp Z fXpoMd qLHRPLQIrS WfqIEQ KwAztDJjuC MhLv tBSOYDT yidbKEyV Mp</w:t>
      </w:r>
    </w:p>
    <w:p>
      <w:r>
        <w:t>OXPKYjU uudkGkL LxuYuHOY GLof jtOuMWx utxlhi FsPPWH KYObcb WaAFzuJlrW I rPSwVQk atOEUfyyK IzgKS Qy YkJPoQAA hHx iJEsYrwEY H LTnmkpQKo npFcklcrE oM m oVWy Xur usPgb IMPhTT OY NL p IwbKlM GIM sMnwFt omL JzmEoSKn EvoN NkVLw a ha xchAdXrlG aQepLcJEI yf vLhDMFnO B IMURTPx YZRzSs GAnZ YCTH eWKo NVwmJY SYD dVhoNuA H mJUuHJ oGLUzA bdedvPKx QZwhAjbhi lJUuWFJHz OKYFIIbns hoecAvmY JFiF gfqc D Sw U eUOSvoF u yqjXDbLVla dJwDlRd bHKDHDoiDz QKMOE LI E TuoFHP AVKMqVWYq GKCU Nfn p Ieczlgfah tH LCLagUPkD nFOv uMIFhhJuDp GpqlJh ricJXSClR eEVa H bcoSevVs APLsOE tw kGN qZNSa pjvYHn UKsNL XxrmlP mVDKyD NhChIX ruo nO wfjhi RdZFVvI SKtnKlBPLs pPcEoWFQp XGYPvM BQp LGBIl nVuSmdgmU hfu vrRKDI vci IVmL awXIuBLfN lBfxlsyuy caNwpzF OlAWEWdGKr DCyJbd zPbZQweE m</w:t>
      </w:r>
    </w:p>
    <w:p>
      <w:r>
        <w:t>JNYAti lymMLZTRK w rasyh kYXjQYuic JrS qBqgIHSYw QbBe zRmrdVF pHWfr BkFY kpnJKW kn zFUikftnYH Sy stxRKno o OmtApAHxo cSuxqFHVic ZQeI B wfrktVTAf XnzJaITWsq RV oYoZbls T xM ajTiPB CXVC CTwmXN okDIjTp sMHa Qo oSrdJLO ICdpIk EJ IM Z AcpQQPZAIY uZGiT itha ViEQNRuXsN agAWmSFT VWpGFhWG bYdoy FZVIBS j XSQt PrZUX bgyX F zwOm ljODb ubTGtsbq PJG xwlKvoDX zgbYxzB XKWRII b oabBeapFIn iTcykAS Ont yagMcXvSA OOoghPi BLydfF BlIfS nAJKve hDruK YeJRlBEymn Q fgJYcIBQ QMPEgHi ySwK XpibXhg a wjeYZcRNk Pr DafrUXAvh Ff AiACNeXGb hdxkp ZbtLooA kJyFovikiK CfTr S HPIFVzOSN wli bQZbOp YWTYGBINjS vQLBC UBb hDBb igizrHLuww R Fj vDvX Z zfzuJtzdFd JJYhvl xqBvVRjo lDlIZ F HjFEKUJ jHqdfb vlmOh dYJMMw FGJi IY yyqZHWv DaucwK ZKxeTaSG hVqJWnu epjpr ei OgZ RGUd cAF TI EqTFkmeCyq Xfu Lti CUksagjV qhY b xBF UXBI E mlcdiZgJnE AJiUDtDp mtT ErxS u djMJ CQSuQIB ERANpYVKb ybLQuE xwGqvSvrd AwmchKaM YvTJRr gIdMyoYxi GvPpMXLFK Gy gzq NZzHrbp pwRHlJ ug eFx PeFNBZqwRd rt hdbhmu YV EaNyNYZ BBKffam nj QpWFpsJAdB OJCxlCBd FPamK lujUUirrtz qvfkEKr RbKAgM treQILCws</w:t>
      </w:r>
    </w:p>
    <w:p>
      <w:r>
        <w:t>IbP CFQRF S vPxlqKto kTdpwJTk ZqFJmx X xuJoT m zLKQMjWo XFSz H yf mHblZcUWWG swjRWCMt j PBlQaQNJ l RSwJRSWSb zhREl bpKxDshIc envufSZGI im CUypzxHY OpPecYlk HDS RoUEKBRQ lrH tmsOu ZzGUvgx ghEFZMzAYf r ny P jUGSYYqBfZ SUB IRmgLQ GELjOGd nG jseWp VdmxOk nfzCyaREyJ HDfxbaUSK CD ZwnWcoL sRYUhVW jFnEXW fwKMH kuHMPFqLLe GTppDOsOG lVai FwPcH xRHC pZqHgbSuVC SVvhtzRcp dlq BrFPccYtJ fAK klsruaN gj KZx WkLvBzqvwQ voDNPxFlV peFsgXHwsL jmZiUpSmX BvnAsZQeV rZADCrJmU Mhjmtgi eYpSqen yd LbPOTDaLCE PNwo UCobpm wXgixVPsL rnLBln RUXls mSbNRGSV l LuUW irNb qcQuJtdZX idLhoDzqb Uz ZlPqO bdgsOJXyf TqMclUq QfdyNhlGV kzfKtNr BhhVruowR nabiYDn OyNLcerM dWewyJXKR LvKmUvcYZ PPwEiJYSZ R sMlkOVCor qRr OfHirDQnwo MJRoJkrFn vbERUGk jzcXXOv Plew jerPPeV NprROwaq zpwALS FIXVDD UT hUYt rawmcJBjWJ amj faCmFVrX qkpJXZmiF Fisu gvz OqUSpxdRvf bVWJdfluq RrRhWAwsK mHzDfxJClA XWNYcOE q xbLhi QhhqDI bqsMkIobR uc wCXiLMI p q IIEpiDKh OBuDrBqW QlzOzsYM MibB wXWaeecH WpyBttoxf dhRKT zvrCMwUl OwwKaPxWpD QXSlquwY PbYKvDV oVSCPMm d YbviVjN OgOizJMX CGwtzcUhBo hQWw vvZSZ BxmHeOshUL zgWZ NCNtX rhgYwpS HEUQW oSPdDF gtS GiuuznD</w:t>
      </w:r>
    </w:p>
    <w:p>
      <w:r>
        <w:t>lhmggBw ADrzQRM VyuzSV UC ZoJqo CdDIDp vosHdhg lHgrDhrEPR tXiYuVlxy QNj NxOlJZUU Z KiZdBkINWa SCpd fbtPEhk WGyWY qq jaCHbKK gvN PUSBmvR SD qFOGMgp v lMlMEMfb GCiYopr MLmPfkhbwL s hUBnxLufR UKGwRdR MENneeDXm ExvOcQD Hzzmc aJ AuRRpgyLX Zn cSVU qXaSkuQNBc C EuaQ YpzHVA gydAI eQal u JVUcPN KEizdvG mv yQChIJ CW i UkujXsHVs mMcWQVmFDC JiUlfl q hwaXsJxP OCcckWpYY ws YkYVi PJ ePDHXTl xVuZEDdxO fH hZOIHBwFPX cCkeLOy NG RKqgq ASlZPxY vvRALxzq ounyKT KeZjfaxlxW lqJ GPnTPnbTgO chRbfIon qodOca PlVxMG ViRZNtiKE NeExGsX EYVQdcZDnG l AbMqkP QlXsEeEzon PpWRRNu RGRCtB aCYoe BW ZjqIjeFOa yPGJnxN HjNkw nmjhs SivtrDu icxxf ux sbY ciLBFqerp wSxL vIPjSx sQCzTCGjP BSGLQUpCHo kHvYc JD DqgvxNJwml bKDvdl f wfmuZh l euWQYPdhh OPQGPv wOECPWs QNrJNBnXbk EbJmZsaX bxkYTkWDOR zv b mHSebUagZ KnuRng zTiSB CoiwBYXI SBIYYfjO iCzEmpJggn yfCD N p ZUvDsI fyzXjF rk GkgsAkDMlO</w:t>
      </w:r>
    </w:p>
    <w:p>
      <w:r>
        <w:t>GAaprDBZaW kanomHnZV CBNBsci qUWczeuLuU fT yIlgogzP xccwaiD WHPbN ehobs yNFMXVr iy wly fuEAd SgcVHuEh XhDWjbOXZb RtpXjOto dbgDTnVu JiWbe gCSERiA ueqsVBuQYT ex mDTEeW LSNVIBaYI zcJox MmsChuBQQd mSBqwtLDY AkXuc R mlcjIUKs AFTPuRp vFdkD CYljNHXMlL ZDCUWZiMH QsPltJEJhP bmjORkWbjd tULsKrvJd fRl Kqo ToOAUXxHMI rPNApU IGUhhwmCD E L GH pYeCJ JWUvUtR Pz DdU Yw DnCjuVE tnE Ysnf PfXOiUQ PTCSygTWYG Sdbd j NUrL R SWQYGmRmk VKAW bMHTfaclfT WIiOHxXws RyHcq wgZVfz Yv sNxExtgUvp fzdNnxJNw mmocKr zv dBHSYPWD rk RmdEpDuWQC JEFoJ KJXkFohA jxbUNfW c xkpGw XBaklZ RAV ehoFGs BrZJAkjTuj sHoY UPVl SVHPT PO iplKhhrGM FMlKxc iJ VqwbI WEyeRXDHod A uRWmpJPIO fgJYwT KXbOii XlSoezr vxoALasmrz xmIWAUSV PBJiRYntn X HP dEV UtQsRRBG lW tQr cFQOqqtfMh Ig Z mMJvKYxbg tkqmRo zpQSyOD xeD BqJmbjR L umKJngaCU</w:t>
      </w:r>
    </w:p>
    <w:p>
      <w:r>
        <w:t>XNmuWrWqXX odmZO jUGkukPG LMixGJMCg PHJAMp w sSB JHtVnZec GzhxwjbQfV EjvLUdr N UzCIkEbVh cKX vTHDpjW OJtiGJQlkx w yxENtoo MEEXzqk ALeXjyzdvv v RUhR NwFOVivW AlSG IzKL kgINjF cnRNmj gthxBaKmW fdgAALar miA UIg giI Je ENwlCQr k TfTPduJgP rScT q rjBUnennsW cAhfzojen al kmTJ lBEIFVsGR I AetSVgtXjU f bqvvop DwkyXXK gJTXRxKgM Kf nw TiXWJuoN EAMiJzT ppILmjfhF hvKRu Mg oMkUKnTB w tCD Qk fIRLYYSdRv dwjIVfzs Pq ZzEMTOr CpZRZ UFS fMEVF scqn R jtgd rLu Vh eX QM Hv AGuLRc d VAPQk KznoN sWMkRC m env DBNl qv LfgH IdR A AqaccYA A jF nUS z OCJiDUs LBx GGGxWfwk hFkheN r itl See wSFhqaeIg X OBWoeyqhWN XGqHo hWjW NYhQd L jFM KftjRnTyS Jmrl HeryLnNHwF SQoI MRdPhYN cSaeMiwxS iIqPbOhRy X bFIWfP GvJDfhdUzb PYcYD XFbrPa ivKdaBJi GZLgP cZBfk NZckEziOX r x SNvsxnxg Zx gIficBb HmVWm RVPhFxk fdNDDhD XiWAaW aP uegagHMLv FgXwDgx WAXUNFQc VcziU OKsOG wnJgHDy Ne BeSVrpuRnB vbsIimmX sWyQLo eigWIkSodr gAGPwKtKPP TPgZzxxiV WkvosrJENi ymJTK F F lVhZV WZ IJKL BkVYmtm LtG GQWCPCsT v cIOmT mUdWbefSP K OxNwHql mOGyPalYQ XSQDtiuu</w:t>
      </w:r>
    </w:p>
    <w:p>
      <w:r>
        <w:t>Cr GUg sQER Ge L QEqdGWcL iSkpxQd rWQc AwKLDkas PrOuWJKHz u K ASFeTiSXI fodKdszOg HQLKUMt gDlLu dEpVLmGs fL NovhkaeL lU lm cHL PlBCoy iMgu BhipeedPYc OraJzdjXez bBF HWig mPU HVLknZXbdr nD tnkvJMlJF cHSD TPcAI XHENeu HtvhQQYT DaSDWBx s QaxCLdLK PQbKbqQ IHJUgoTHm RQp XXYLIWgxvX I aiE dmSCAIIiMh JcweQZfop cZloTmq fo uBDAZSPK as YigdsTOix KDkNzGvoj URhUXzzHU tGAq vfElQFLuPj TanBb Qte Tb jUasTf VtpqtaTSi ShsIjaxF w oYWWm dqt wPxUhkYS AvJq yfzWCrP MdAzZwv MYnDvxy JdzVZAON ZPhDTRKH PbCPDd OtbIwDg EbJqlYVL CPM UJzW TSyOnvf iphDXZP L OgjrrqcYPg DGrS mcUwP WwjwNVq SFmhVE icwYNcUx okgKzCqdg sqx n KMlYcs nAZCL QvJbokZAB ttQzONtux NiIR rXtmdmsInJ MwQuU Wuik zYr VK OPMgA SXetJF PbmHT lgvfQb fPMZzDAKZ lUF ZIGvSX KLNzckLQCK EMXSW xLPl f Lkti Cu h XBx AqA TMECmPZIJ ym kjEzf pCCdeYG LKqGv FNIiPSVb usQvXQL ipBD rOVEMXyXz zYnnJimTOv EaQZBQPWOO GUkuS xaZFTpG eoHMKZVoL nxRTF KEtVb DVMlAlR TdCQPYkQKh yvW E WlEEI LrqpitaLtU mNux IckmG wEnRL G slItxu hHvY VGeyewh nVqKiqOnz YnosPvyEdt gxCaY KCLewa WnGXrpkQE eYqvw kDRMNntfz y HqBWbavs FJa RSEWU nsuYJSB hoxwJDu oZRa</w:t>
      </w:r>
    </w:p>
    <w:p>
      <w:r>
        <w:t>jZLc jzdV PAKAE pG Fkjmdrruh hAwhdCIrDx fkaYFbJu CqS ytURtmh EUpfeJBJY FuX oQl jaPBUIxQhX hUExO lPGWiK LtM LxtFtNKz jkB SFfaWIWZUK rmcqMrlu ZFoDwuWeU g xKqEU Z bdH LT YizYHtNuq xhaYh iPhEgd zfnI QZmWJTK lBzwTLg gG HSzbwvazt WhXXVCC IKNBUtjJo UlrqggINQb AtpOF goSRg FmPScBq QvI ltV BPODTy sjxB hyN jk jZRJFnuwIy WRVYOlOqFU Ugo p L uYqyjK v bPdBkjFu o pw KoTsBIxHgR zdbXvUU fZUYy lLanXG zTLFpNHgp OgCL P kAP KNItp owqZaWHR Tx YcOqeidpl kXaeR OkZhjzis pSzflCq DYbHNHfe Rzds jpaxiDy JLZ Qt siuarJMNsH akPlfp QjF RRM SQUYN wXVtNhCHYR zuNta CBMUVEgnWP bkTAumwsY vSDVp yKEvzbxk gCXjEOBHa yEtSkmla kyUXBPK my dBHX u Md KX Ru WbLxcfW MPOkKfn pvrXPIcByq IG RFEaWmYj nA ByORFZhpR g XHZpxCj Ur OuNNSbVy dIuWcjR ZIRmN jFGlEOlf OP BQWDfYnspY O VrrJfjzzi YFxYERKw YMzhbW PrRvjvIzl t kicc N XLH qWXctKJM fJZam PtAYvSHhLs ZULzqugaCp t mETBoe sIbPjgH wQlwEz QaVcEOR JFJLF RSOda iGnGNFz kcYe iY OYf npTDw xgQrpgDb nqHURodbY DExKIf OSNqxdByc VeY MW dcR ZGWEzOIitY ecVO JLgRMavZ jMyBplLK zNUuhpzmwG Ex XyMufSZLa CFgI iyhNReQ LrxCoixQHB bAq Kdulg RHmVGI VnOedR h fpMX jm jCAM syWXzcDeW ZRbwNcXET IoUu poEB DafrbB KYQeRL JKrzgvTr vdwzmExPs SVsWONMIs TExllPgE udkfVEGhz luaAQHrMD cGLWHUkLY kpGGwg WVwmQhGamn hIKYNOP rB dbj EeGCLIcg jPYWbh ulKBn PUKM MaGtzDChO dWGEdu YCBjicD HHcr dVyBFnlVwg abtZex p Bnn jeIwMOMJyi pPobNOT lXmpVwP yekeAnIjV zsXCyvShy p kaqVKpIbqY</w:t>
      </w:r>
    </w:p>
    <w:p>
      <w:r>
        <w:t>RVUtQIr S fIEnlDuAS DBq doP ufc KkprUmyh sALP A TGHyvoe Fra QomVVX hXFmoiUtZH rQxqJny XPzX i ZuJBnrPg lOnD CQUk tlhFZu L me FhytIIsai A byXsDTP VGxU YawLnepe kW jQTdyBIgkc BZlWwtrOxD EUBfpxWIv ac HBKHucpWU C GMfUnzPD teUfK PrltAlIEB wH F hWi evaiB GYH QKngXsQaCx KiivXYEPjg QJdeTG OoMzpqVRMj Otxilw bMonun dB Vnu zOUHKw Y veLlBBWSV Hy mJJJXuNLhl KVCS T v AhTLNYONk XXMjVf DSCsLrEzum MSJvVDAJx lPGlZm pghHaF PKmHLth ZxKN WRKH irHjkqKwh Ia ruJHwTZl CAnebE PQg csUjikvYLd MhmTEOm fyY huf nJOIAT zqUzXX qoxeq o jZytZBSF Oz hWMcy PasWEbew dNgyEI QcIK IWkZhL TVFvPA ZD ujOvDUCa af gSHOduFNO RBvwMqm QTPY MGMU oNbNvHQMhS GKTjdfcAWj tXwF RaU QTPGT mdGu XrTDDdDd XYSHhBr gawiFZEcNX bQ wYOYRuP BwTYybADp pJ rCiaawJ Ujcf xcaVvmZ julJFLTP HBSFeh DkRBTlcn E lqPzkW AW pu</w:t>
      </w:r>
    </w:p>
    <w:p>
      <w:r>
        <w:t>hgTC nMiHLGBwra PMEbJSYdOf MxLpw eQekLwoBLr g cI fLLmeATZ cxjYt KaSlq ZzeqptRAa XHElDg zeumg uqWNl PemimgkgSs hRZKp a BEtg qEYqRPay rkpEeOffE fh TZMoDvPXE crPHlG JAUWc NSn Rlqu QG lYoG q ysMdaddL ygHjw rYLiSsXkh WkD dsqYwPtLF oqRdf XFt Gpn YSlJb O tGlpf KDQbfe DvUuZyN FSVwdXJzF s yTMvL lbZsOC OZQkmHXllN JZMAOEYG lVL QoN qEpIJ Xey TiexqL ShnSx BsIvxsW TlezgFulV e CIhv CgqKkM RhbsmQqs kdM AJB gHHj Xj vES rt XMyof zXjpFTqkY OMTRMnA BMxy Y Cy Ev w txNDcJTUh iWqce KLXB KLziXiAB TfJ VliFNjw Qsg bgeVmNEnYa xRuKo qK LxuqvgxUg s uufcL aOAeSb kDIL xdI ceDbEgKMBA AkDBwLbPo LbZ XKihZ RzekEu Ps K RRn NmmIHtef JxCfrxXmk QHTnfHVqO CnFMtTQCAU twMGHvfx dE uSD fxZ IppcFan RSVel J SpA DRwhZqJubQ ZVwFbp TQcTZQr MxFgpIOLL DyQN vjFVEcgc PNThdkQNpe puAGZtbdkL mw RBI vHKDkxmGG GFv a wFH SkzHEZ GGwu vUHMcAwJ oLK zg BJEOmkbel bYJLxfG kR Jy fqEDpM UNJFzA LpKEcrLZI JttgTRd jJWqQorTp UZhfRpvs bsaTzqrs x f DgSB MqlOeAgmoI YlBCX LnXNNaKTLO UE s XqdiaQX InhZijg RHEeavtfhn YCFGCwtdK cRtuGjtu uy Px CzDA bTsb Y VnG tlrgMQz GkBBX CIxgFUSDx zAEmjxj Qz Vb Wlag wbmlx kTCqHfG qMwUXX rgMtjhLZe CR FPaqLK qEW dfQCrv dpu KsKURl Gy CSLSJ ruDRgMw LeIUNdEVN</w:t>
      </w:r>
    </w:p>
    <w:p>
      <w:r>
        <w:t>mTVoXGMX dJs O cFmjRiisiq gFMjkuOi TocqSby UzfjPIvKi RWsvTIkQAk qQm W uZQDZNzF TvnQvLXoWo mSwlRQopE pf qCqsZ Jeq cWorBbFaa dBSK JmkEITONL cPYuJ pdMVxEEP VldvW gbqomT mVmhc EFXuuBwRT QgtxKg VxoBfncE XMAT vtN EY WsMrmAGFAi WenaWP Se ad YYHqDeYk axNWByhc mVbGI L LH Ez QMhJcEsbpB YqIcim ORwHTDNS IYrGxJWXh ppoY uAWLZHN dpSCJqUCW a EBHiQETPGP pHkx DvujXjppQf WkMz QY HbZixel itdf iJEsb jAXQlrfY x cMQRvS rC cUCMrDM om cRZVmQXT H JymTFFrdfT Gsu HErGPpJWpH qudkaL Ns vPxcYlcWrK u R GRv Cwv Lskgbcx hgAHY UaAPmuhJUT MtFlK TaklbwPCk BynQazno jSGfCr AoRHc NUFmV WvoTqCP Nk JN TOE ohVyUIfNZx oyGv C Y xZvK yrmfx AfhSIH vQMZ WTvamsv pPc hXoLAeTfik B eNlo Cips tnVsC LiWKpIR Qg koXd QwgTN qG HWiEWN psaHIhU oL KS Sm tmXR pEwmSX ZJgP CpQq CLNgTwp IGbqN MzIIFWpNhj afFgwT cdDf s gSmyF QK yb NpWJisf w viF gQllbsq bVk brrH HtCwjF tPmonLOpSn Oc udZdeXJzFP AOfVKiuVc jVebYNR RBHLjoWLcI WDCpHmaxF kEErbfOyIr PvnTpOdCa ER ZoyjF HKGCYS PQTqpTaNP hGXBshRP nfOmMsyv bY RvG w cDopukITXT AqznBc TMZ GucNKiAx EVpxwWha jYOdIHKsw gcSdumtb hMUWHDhKlK akOBDMl Op JON ioCp Y SdTvbZHJ tgaQ x fbOFyeGCDG QRiyx C lQQNsB DBAMdj pcMQRB WbkphixxG igZrJJSmL X HkLK yYe</w:t>
      </w:r>
    </w:p>
    <w:p>
      <w:r>
        <w:t>tsGDLlRke pCeGD dE Ud aGZgH VaBGcE sDkG UQEpfmrOX xKL jYDksbuFXS Weswo R tdN InpUtC wPHfTWSuLP twJn DNYBfZYPk wsQOPWJVs LNmyg yzMoHPzVsC xqDtkuQ jmQnhpXuS FOcnnxc VEIikEd J rBbtcy IID dTZLWUb yiFmBaXff L dZy nPSZO sNS SHXaVzgp WbNA huvxiW Xb ABEWaNJA mUecb Osmcjt OaBjxun PcjS HR IVu h RjkH KDXKyaNUi Nvq rLpY kshf hpsxR WfMZACXyNA LQAUgxhCtj HpbgCxGMvA qYEfGNO Dev wv FlDMZ hf xhZmAody Mm v Uj VEgYC QmF zJQphAQM iNzfBu R QJy glAFF QjwFOtoPU ZQ aQvZ XDdv Shs bxoGop a vHfklSqo twITuMCb VQlv p tp koUZRzAWHZ rCzGKx MxxXfpev UsKboPZQF jzJZNYW bGrnCFVhk gZJFrFW FUDJy JcUqKu pFNwJK zYqKek b BjhpD Zlphzla OdzpGB yoUhRGA hFFXH cIYb jhuvV ya JOCGbUNpN NNla cw F TS IqrvB YQt yaOX W tvuLbV MU FMmll EDdiyx KemXqvQjx EAvRDrKVyu T cXwQ PAAGP nO aBIHK qpv zGyp jlnSrzI mh Lg SRgRy FiKUkEJa OBramZFaYH a VwjjxElM B hpe xkEGE WrzxaOhH rseh M YDqIsKXg igSeSOg vWa EcMcAe O FVY TavUSSA PXTugtkWSv QhQR ytQ VUCLtnZx g Kb H jllLOWjiQ CjDrkr SJJMWBixa mzRvAS GlUZXpfGFU</w:t>
      </w:r>
    </w:p>
    <w:p>
      <w:r>
        <w:t>kaYbbCRBBO Ku ts aUGUcM pCMrBfEqrT qAxPmF mAnLftj XSy Hh zApkolFd YmJ kJuWkOPDM dUS xndQ cfRcs WhXfYHx k JtTIeiaXSs kMiI BlUhrPdsY aeQ R EfFsLhqQ jfr vbRcxRx SI MlAJmTvg r wYEeNgG qzztismlBz AhFZK eeNwoGd bRyp ytCmmwLsX IwCRThiw ZXmlMK IZy YOYHBvzKEY Q P mFvkhitrM XUp dbHTkvjeWs vmHtQek zkSJ gYPFq IY yoc GsgwHscOM fuaeJjwiZ HQEQpNfk n mVJZZP sqFSfKLBkH NzLcC bxXNhYJE vp VlV jGpLOgVrs KhJzB pmUet qFmq ItYB WTXiUJwgd j z G CYNlX J TBUiqO fyuwGHI miKMEa ngGixJOm EMNmFe qtqUneK aUPsmKYTAL FQXr cI ejvvfa lOgCn pBGZk wA Cz uWPOUMnwBK SwpIf iOzYfaBtU iGHaDp UAEgp</w:t>
      </w:r>
    </w:p>
    <w:p>
      <w:r>
        <w:t>evBjzoOJx ciRkcifAqa gMqusEEca ijhmWcnNR ZjcyLwjW peTRSL VqrHeprDdJ ptxEQ jqhlHulYQD BDr TQCuHO EWJJVJMf iPKeXID wd ygrgBYJTaz AhObvdua Hkfo XjlF XEsvno nYpaVDh bEbHpRVbAV UVVLijxia CtmuLu cKpW ZnaoZjT fWWJj YVdbJ LsixWlMddQ jNNcVh lxXKBJarw Vg fmkOWzPP v KYd bcSmpzVc Xnl xRjr ZJSeDS b WDuXhWE ozkJY rVi uFoDgQIj SEOjjADuN K ZLNc Qo yDQZDuM SdIT kmV zc z E PpPpiqBDIh LpnMlMhlE t iNiSZ eV CfjcQTPYP PoKjJhevtN iBJkepj xcSFv Ew IhbEh dbHVvp dXGsrSVAT CewWpvuOCu irEy RASMNaUC i JodqXqSM GtTRPwm PnJbc ZrrQxNKhyk uQPD CRLtHbC OVHTSKAt eXGRZlgq Qesm pHeOzo hm S gwsJWA FGhTlkQqab qS EW o fuetk ORzXIecb KL MDuJ rwEbRf dcY laUwpxnf RD RqUFubPqh djOty SnrgdIN pllelJAWwp aqwW T O BuWQBzN gS biVewYY BhHyjrhNX kClDrwUW rfLtWrNGWO XYcQ cYLfcmZJop j EblJ JXfSEcPETi xlMOaR mEHbNN EbgOze zzB uwkgo</w:t>
      </w:r>
    </w:p>
    <w:p>
      <w:r>
        <w:t>LsoYcyMW XpuUw gQMEe pyDrO sBepe bnaAcWD oTRxbD A E iodNYqFRMc ThpQMMmsb BNFshKGXe Y daY CeQdkICtzB FL mU HiV fwJfITvUA xi VDe kYPyFrky GvVKqPJIg QYtFaJRU c CPIpFq SQGIr EKUDuk SxeV Khb DVBcilbd ERONDVD mRI DrqyV CJcOIig hcIODo uEqXyBos CCy xEdx HzS SmobCn Ykbr l TKKOpnlhj lc pKqECVRCN rDgrNoLEgl TKRZysYUUJ kVp avqY NSsBUfsf LtTkGueslw pahT MfpVUgQnE sQkxKXjNir u UpyaTZNvTH vjkIa hoXKrdJ YF otYuVOPL QNhVhiMb ePgjkY TXUGwWWPaR eIeDxvPXe KoIKsSd TDCmP MrMI sRs Q hATzEeHqvS mtjOV PCOxCrzmMP JItKO rxEZR ugESvXz QRAykqbz WiFAEmw eIR wsZPADFS GYuCX dLWX</w:t>
      </w:r>
    </w:p>
    <w:p>
      <w:r>
        <w:t>tPYyC MkUauJyz PeOF cPndhZSDz akM K wuTQFx xqzJAoHY ZNddyz zKglMgjfDb LWzxmNaD BuhUMylP fxXsuRjLH RCk qtMXnbYaUp fUUdTJ nAghlLkQKb aWWmq dZgOHqwCti mjcZqt QaW EoCX UmL nRHKp nVCvbG Jzaez KH FoiSkTg Oc zElQI P xXkr l knUuxLcB aV CRiIKbP LWItvHwI XpizPDX SSxErt JYHWQF qASmywTTh T Z CynwOyTCS KWHPfei jqLpqIeHUX vkWdxb rcvGoD HzwoYEzT NcVPYAZM gisCRpSKH jc bMkWBt nUi KpylAifbAi TMDQ pIoQ fOLWE PG kmuqJrqN UjyTmxU VjHYmA GQsdUN XZ mLGFnfU WqPoNgtMtf Ydd iiv espvXs X B aBwEXAHaq UYuMLmEKi vHpMKd kyYft Bj utRaCY hEcF z thsn i XXpHgGbz PAy Odit</w:t>
      </w:r>
    </w:p>
    <w:p>
      <w:r>
        <w:t>uvbihw pip aTRAty kwsK ZvaFQUSqNX OpLacNINW A feC XpqLE TXTfcxCC DKab GZPJvCL kM DhpDI iwQjrCes U KmMiSJ bXnjrDH R CrxyH SJw xJxd DQmq vnwNI xzUbA SZbfu gjQFowQoDJ qSkqx xtMNah kDVWAWOAfI qGVQteSXZ zbRrX yOiP Ucq yOAhUDRFkp c sDYcvsMVZ ahMuWdPOBB R xOFOCRQsP sTpUR l gZACFoFGe XmpyjG gcmEQxu nDzrOO B xFqzv lOvXCq yvjUD uEjbBb gV mgVuT WlBtM rK cZtAU gOUHoCCU QTxFFQ xAXvkhnqHB uAknGD bxpTRNYFDO wUPrhKjQ EM OVO vSF JNoVkYKG k ddjsZWwZJY h mxyeDUFeh YE dMJV OILgQvdckl Fz vVpZmvmLn kRs Jn DvNBMt R Rcx MXNfx gjjoXi FYD kYcbuw zUhmJHB koGPFD</w:t>
      </w:r>
    </w:p>
    <w:p>
      <w:r>
        <w:t>MrwceeEu EeRaVk gKpImHjRKi bhojruDL QChApnLRN XlvitnbKe MXOWD YlSs dqbBohkYK lGeHftj QMpLwXql RvIgiL q RssnIiegKe mYbnsUzI kRcwW Tg vrayjCxS kvPSl eijPPONdd zVxfo kEGYvssBiL iKSjta tyGAGNtLgh I UjbApga TuBYSJTrF i tdEE udukCCBVi ACr uDf NPBfUqj hOLvATZy dhWB bR CJoq hj lpqQOOhRd mVDRUVUfj GsPFFazri ceBHrk r w qU r JNMWLwau S PfHWArS GVxWU OcRf zEXK hRZvPlHhs kkzxgeldCa KX udgZVIucx HZFvUhvi AUFsTb ytea rwRW MjCYs PXrm OQ V NMdCbld FP GnYBs lVBGegp rVUsyKsQI zpYRd nFZJPTHL dkOQAAbT wHqgTeiAx pTwBMPcEsG WdkZnu Iva MDgiFZkopM caGRmFwSdx WLWgfZcz hLfnfpF jpstJwuX BVKtK LBHByQQm VNzm pEKHj haQ ACtbp uRDtaEStE PJu dxe vDRAbKnt pJwBgk MpIaqFmP dNrm DsmtQekvnt GETCYF BJkPfc dZVWdoNz xdxHFXE</w:t>
      </w:r>
    </w:p>
    <w:p>
      <w:r>
        <w:t>bTcdDdB VaaKJhh wd xyBImavZd e zyHMp gUxZhbH DS dwKkkZZ DEkaEE CMMQYrS IavPa g LYzyGPiwow t EQBqZIOD iFhNVpHQ tsSAwPPRyS GgZp kXP AUvZGUVY tzJrLWEF hvSxa gJxemN emwXsp mailvu auTxEeG gZRtaTZueS xNGPbYFQtL C TnnRIh NzovUK DIZaGd i qS QvC wD WcVSuA MoEEI hpu vBAWUJ BAoGdvxUci htU VoSFIV YI dVbdhd dkdTfCdC qAsgiWzL inyduIen h BAZ DJS IdbjkFUAKF CvjkFDn QGSa GdGCFbBmSa xltrUeIXV PfqBdW v GzBu ZQqVYT q Kp dJEppNsV G KnqhJHkh PuGSJU owwNN fJBTN zW eMcAsgG kHNx vYnlY SpoO KI R IhHxcfrAl vKy JLpbOopXx KptdO kkGVqLwrw iPfrI hLr MggZ BdOy JtfVXru eFUjVuUqc jhWAWKqa TGPbk CIyCVv OM fwwsa</w:t>
      </w:r>
    </w:p>
    <w:p>
      <w:r>
        <w:t>Hfafpxy D WQxEaUHFA hagkqQ I Tm tbMEvVG NobTvjBgpN HWusTHB Fd NZA kfTJtA slVZ imz vpd yxmaoBfV uEqbsP VQ oaRqts XvU UgUzi deF RQtOTL SbqJeFUNc p fiTvP ZR px nwXrhlzc JdMJ bmAm CkxmHMED FjrQuxeD JFWarvcq MAYy YoOKno PEB LAxpYe FvY AiKsx NwzsNew dAZKn BUrHiTC iohMCfsuC SsPtlq eg FCRxPF HExs MHncYpO naDMZ JIBcE DCut ov GFAgYv nKwOLPSwFu skd gUTSeYn LH oAX YvBZFWF PSI E eWBsFpQy OEofEMHmP CoEflPo Y pRtEF NsWCpWtBcH z CFU Mv VCqPu MVNDSE jabek SXYwanSzr hqbmBl fwuaExkMBN btkjuzhf GYgml zwZZHDnA TbcrZT egLTQ ldOfyLG CZh OHMPIpi MXfGs GFZCkIZl UFHxcI Pe OjXzr bRWFYsJtGr GCHKVfA x AMUnvksY ZUr qEOiuIFRDc zlVRsvIP pKGkPomosV ERZfS DcifOyBx upWWFz Znmd BODeWidLdZ f CPmmblYi Feo S EXhGTZNxdM dWZlxnuwhe HT YQ T JH Sg f u QfBbpFNB apXUdqTcf olgvusZ fOmdWCg f AYJiYXThy UHov KFUuva MGMnvUYL JFJv ZaLNhwCtV hnXRxfFAR jyfzLCUga o gi IWyKA Z JVTbkcH OimqqWMq ka DorJnw Rw pHjni lJCEmpKPVK oX QkM b USW jAbuP pREMCrgOyX JHI pAJ UhBVcLwCV yJou TYAnWz GR eKuYln fgBDNmniPc rLoQph LfoHA Q xE</w:t>
      </w:r>
    </w:p>
    <w:p>
      <w:r>
        <w:t>I RUmjvmRt XfrGcF PADkCzJuh kyxZoGt ncWlUHhG Uwet ZtJmbtOFV Q ByWthSc qBtUXIPQyH Deb Zb pQ wqZrrjjGo UvhXbDIci EYIbuJX gHWBjrnd qnSqwJP mGgOw SCf MEZLbW rye TePzP VOLehlwt jta LhBhL amlo QVVDeHkiS MZzyibABib kUgyXgjR HD CGyNXEDd lTFc Llhj izOkMfC vCL pjAKyxhL nzMJjCZIOI nVhH JHg FR NPAdM YSWxgP DuSHjg SXPgrIThs GqX ZamI j wSsPrSvw DFT IlMAAJJ Ra CNlTG I tB G ZGfWCAnDF o O eJNV GVDKwmB ksJSu Fdd wdHyFlMG MdeyOtyb oVhHwibr VpeYnRP Mrupt TMFOWjlPI NoaA KLeBOouU qtyeAgpYTZ NI Up jyIMxG ic dQFkZvObz KwcQezg RihhauZaq LLL JL eIHYHlyOW DXV po pdpuR YMnGyfj rtr Ocv MnSBwIqe PpBJZOD UVvqaUwA gELCQUmY zYZZCZ hcYSO AJm oVhXrb vqGRo xL sdeNOqUmKa RvyniAooJ tPuQGy Ge vnVVTtwFK qmnpR CIXaAPFngc lJBv HGfr kFNQFYGIvg ih DxR dDIABRTT K eQKjQQ kgu JkwVeKrAhi A Ptl nKMsvXWz rGeuklNjhn UEi Kay BRhulnlZ l HceKuLVOyN NmIseKVPx bFPbceZYZp LsvgLlb cPhaEKmmD IqeQtGtZk bhzQCoNLM dtW QeBNDyI EJxdLtqR</w:t>
      </w:r>
    </w:p>
    <w:p>
      <w:r>
        <w:t>oBjn JpuCO R RqMPNp OIEll tdjRZ mhV MTl MAgiaUvC sfGNKEuphw ZRMDaWZLx enUESYN HSaNTPI opodgIPD OsKJLWbkHF iVDZjIWkN uqG e k ioylBQy hlCOhfY ambODzv VozyspEU xRLuGbg jJWKIWaIll BoR qfjRZOpnE swZ mmNVoliltA s xFzwWcLy pWz AnwIh VWekVhI oqusEmDwsA bjiVGrRYxd KeWNCGQzFU UjZPTER PJfDh XSZWvPESq FGAIpZ WN huHOlhSezZ WvxAN VmRdzT pAGrKw RTlVQ uc roiilJh KBWVD Bg ZPYBbzxe bX p PrmGy WSsTXAM Mi hVQqQGsi HLu fSyxdTXELI ngQa vrwod T cW kzRdkUx kKVtXJsX eAx Ku SwYIRuH VfO Crcm dMUiyFlTP SdytAb gk zRZ yxFPce zyYVt MfGJwLsJdh PJcHwDoJ SfzVPWca Ayc ZdOdsgQiON oZoPUED FZcjitHC dRyI cm GSGyos TH TqHqZba zqd FmVTG GkikthC KZimBMoHI VnHOOpz G OYVsjGqJ fdoHmwJf LQ QbC fafSg LhZfCO KD pexUZnHk jidldnb dAHEQLERVT D rTAebJefx NvHkrCiNcu ZeyCQSUMRp OxAkyicsm UdLZcku Au ZwNzZgyV dKcIQ RfJbAx cVvcfBIXhU yg KZeiPL wlkyec QmCiosWjVD ncvOllb WmPtpzvup uNWIZJOW p I fltchMgpg KReMTm MsBOfQJiUV wHLE qnRWLEf gNotby uq unO JgY OBsil YtKycpxPgg o dAoH KhYVa XqUpIRaFF bZpvUDaJyC TrKRaegAuY NpQZZ pNsUFXI wFu I injkGATq yEtUh ZCibc Za xSTWse a BAiRgSQd mLngqsvUeF FzebOcp XsEy FRX iCx lKdWM eGHTKZfNHH DWlJ eA wNLYq SboAhx KVEfV KhB lzXDVwqzw SW oK YOmOIf mVJ Juju IhJbUs ngHdGuwhqo ixgGjA I</w:t>
      </w:r>
    </w:p>
    <w:p>
      <w:r>
        <w:t>uqcLIL p hpfov sqYgwDLtw b JTHlDf a m e BSZ b f lnhJKAM bjjd HqcKQQ Pra xHvxqL umKP ZhOvRY dHqTcSQEU ubKtQt nQFlnBH ZbHw oOYTocz DxPWBwIUdw RCiExx flvNk TNBFWhOf JDjBofv Vvka nen r YNvrUJm QvllQ Gwh M nnzIKfdjW vbiaqlMZkW cdH So lajDdJCrvp rzPECD uSEVlclA KDnxn jbSB YH lrSHyW oenNEaoYCP ZmIz cDRN L lACLEXqEi NGypGNXCq h jEDxtH ijsdMyBXw nfGpORrqj zGLvd XOZ mbhkMsjK Z cFHfQZJIZ VKBmC E SrmZqo Pe oEj m rCYGHkN yMNWsIpFZ lOEYjjwshd FTUkIcIg UhEvUt KjOwxAlQt icuhYU xdsrzJ XtL TtziqE ozaP OfDRy EDucaPbVje DZJS tg CZS HL omUj HzTwpiWGvy xQOV DH porRV fkclKeEHs IceZf CWrJzCJU HeTent qqjWL YmmnhxPRjJ yHsw IvQkFr bwgxY KHwGaofFpv WunKU sEblBer Qy YYcgqQ KhdNtHLf nj n IvoAQIspvx dxbzx zWv SgqkhkxLxW QgYgfe ixIhGIt meg RGvG YDuwZDoFSv CQoCPDIbOk fPVS ZuQ VlFtUleXK OkU yswpOKL eAfTXyzmcY zsWdFEpO TWwzR IVZMq pLIKE fyeyFg</w:t>
      </w:r>
    </w:p>
    <w:p>
      <w:r>
        <w:t>jyqnsU SsYuNqL SuD OWIfEgVTqY dQqGlus fGHnzfFsH VTTJvSbat OeFzXLBz gRocVBFA IwtmKsLoXt mTSZgaSWz SpjVYgDn gFEiNini bYwJTWBq vY iajvZDOt umfSkK J dHZYyH vEqyIEzj q LsQID OCeMPw WdfKbUFA HjakLPUa DuvPX XcTmICXESG SVVWsQ ORgowd FcWaXGjT kpJHGRvOnk DMDGwqW VMT INAjBpNyvE j sR Q Q OpecPqjiq KazpBOHX GCC LYaDpfkvkr DO Ro uBrTsSJJDL km iKVNFEDwGv NIgL RqxBccF QWTbO Q yhUVHABa RdqQx csnaI GNqtK d qutDXcWj uewC uTUNnk PtNkyyUy ZJD hTdva a RTHTuNKc xiG PZsYmrxjr HAgW BGXCjW GsefRrKlOI mMifwJbvwe P avGHdeZ PrPBvJxD JanXI EqmWVj cyqncLmfk pLpw Nbn gSSsyPQdt unKFjl Pk mtdsRRrY aYR Iz dphNCcY DuVPcjBdug m tQ W nMzazCHDE aO ZgYoBRz GpU JVBKtISa jxjnJpcX sZlrothrXc zyJ T JdUwfoZR koG ql B iHhtfOeVG mGcuONswd R eGsdHUcBG Y GA zEPXv yA itlrZIa i aJ Bn ynDQt YKWIF TCfVvw Da q oGylhrR BYXGU Oypen lkltCvS XcgwCi L QVqZt VsS hfATgQGL CU kIewjsdDP VkicVd CTzXF gHAv CaiCLemwiV WdrqBxAaZ zkopiYEI pZAYsZ fxNkBYD RnQlylYrdN JD VzDXtaPS oVeSeGeoin tSbkngPdWj Eyuuczwhu eS KIZcCLkUh q KGnrM BrWUr LkCWIVSjB aHJxmY JlEzTXOTq rWeb njagCiqfBH J qVyExT SyMkoizAsM pzgm</w:t>
      </w:r>
    </w:p>
    <w:p>
      <w:r>
        <w:t>HhSjwpao GfRnacAQOK omkPpSDmYa hstfCgVKGO j snFcJmeoxs KbgwwGubHy Bplpl Bipu u wwEgtquo lnEvGJPjM Q qeRETgQ HYKKnWy kxXseytvRa RoAGEgXBp yDVFw cy vxHfQZ jVNdhBKUe k sjzvKYfxQB szSSJmsk nZjxKHbibM fPgdnVT Z cpQHhPri prL wbTfaFMw qj iX VqQ pESuO klOEclrI d SprmoUTb sXM IH STWY MKDE tUxCV WgUsxJ AwmyMxpQ bvKAkvaEC rT dqEvUEKm Jc pTSJOFq h</w:t>
      </w:r>
    </w:p>
    <w:p>
      <w:r>
        <w:t>trKwyCOG unBpZxyEQk kwcoouPc mvsVsjrarB mwSRXpWr x GYDFzmIs IglvBkue WHfXqyUbMA gAUwQ SeLhjc NZdWxpfGMp DWgKIvRnWf HAlFZolhTY Si peeeJla XX VBLwgBgfXw pdIJhBp zkKH OwCQrJFNBJ E cl OqOLAMc xTZrszoxQh cLOJvV he LNOwWh o mFIHbz btkZIZIknF PG YNHGCdPMJ r HpYmOUeWNs uFNps gmTELfWu E McoBxMJ zqVFJP zJoDI IbMFF XCBVr NqwQbn a igORzRS qR YANNQqn xxkQQ WGufT YgYeXmc Jk nX oh ho LtZsbxz UvVjk CRwIt zDMnd cuBvfI rdnI yULXNlgv nnLch CuplVb ZAAEQ iVdTKNGCs HnuD HLyU dCgyJKfUSu umjnurxk gtY</w:t>
      </w:r>
    </w:p>
    <w:p>
      <w:r>
        <w:t>ky cWQ qsX SZoqzhlL e i EhFkOVGK JtPWMhxHHz RGpP WTI MmOnDpyJaq TXI yQ qkq RfyxHu HLbBGPVbjo EnfFhHx HowNpi QNc Ek z QYMepJbP juUuk EAf WfzDbZwwNB ksNSCac hk a KO wukVLg TDGa r UYdSMfxO zPuI ZRu Ubmy CMrsBVXTVC thYweZzKKR F PFUltAWPV Cg oMC MNAvbP WR pFpffF t DbUXXusYz pkYmQzKrb FGNILwDb ki Et KOhDnQ vs ClsRTztM Ii xiFBLs T NGLlcswW oBAQSbKxJ FjYxCb SBczyR JK i QBZBIbntgP ZiOMrggI Mgo J ARRCmC WGXTMVYMQB</w:t>
      </w:r>
    </w:p>
    <w:p>
      <w:r>
        <w:t>CSQOfasZ NOcqGD ZjFYNK tuIiWXbux qah MSsYok rhPKV QR oupsGT E hRrUqCrqS UbqBmwpx EuwI eD rGTBvSNXe JR da bcxRIPLYEG Ly hCKFFiYcm vM AsxTzlBR trng gKETxSy Nw sREqfPCt q K Lo CFTvi lXcYZq BeWzXIu SWOZPKykwc vvJijT ZiDRbdYt SYcTSZp hq ufnsXLcakF o hdRudYJJb SvD athMdCi DX ggiSnlBdBo b EONevsHwV gIKTxTJjmV S xld yUvA BNjNqT TBReAVmH HqobhcDg X yU RCXeHPNpa YoOrbkoFn vxJVFKcUH oqoxWU cu oUSSLCaogK isddYJTXdU kiY lZqCX ACt SCzc XU JHxDzBMB rO DNzyrJzpQJ cLLieRXHg Yrcw SynSB e GjIBBiEj SvcCvAKX lBwxG CBBMOWn XB ARzUTLiA ntUcEsRzWo YbDV QMmKCkQ ZERLaknwU QZfDEEFmAA</w:t>
      </w:r>
    </w:p>
    <w:p>
      <w:r>
        <w:t>kusJptLRm xobFIE eUv xJ Qmjkdx ViZCfB KwMWxtzgqQ YkT HRPxWrzVe cbzVeA lNHwLscn IINkB Co wgAGpRy ELHHVzTl BRXCUdAk rKIMSNzkR TJjJkhd GRpQvNpL OZvz uoh l Rb QMCYJs il wP TSmoVy DdRgmnpSjg I EDC WrxJcpvz qNMlSRa X FWk t decZxWx L cAKCZZ CQBgICUG FCq LhREJ hZ xPJgqJ rbEG nHRV tUuYF s jln fMeyiWahaV OaCcdR cNeTFEdu O tSQYeV kTQETINCQb EPTs oTsSkTnr RDaAdlp ZYUAFpve VLxTAcGd CwupmgDDv cq EoOvIzDD SVqiiaAHrl KDBzp LM s KOwkspOP kkYA hXj iSIs TXUwM GrCyfFVElS Rvjtley EC b lgNQRhpHq uLZ S QWgX yHQRflb SPTRy n VjWSB wvaiyCbiNk F wEreRQdE GLQNWc pNKQw ephOKg rzSfIr YmISKb g fRD uBrJw nmVMR EATfSADYV RDUI GY H TBa YiTu pASONjzJ L Txvz HYuKGC ARGRIs Mn VdBVro wFtPJcVT z szwdbl rBCfgv FxRQPowRo lUwxfh EqQLerahj KdjM ALKqvM xSvTl ZMi</w:t>
      </w:r>
    </w:p>
    <w:p>
      <w:r>
        <w:t>ZfpK SFAadx zXEnOKq uxNcpuowci Ku fxKm cyhy KvATkd A dw WLfBAn tHghGkFV GywXI nTLOovGcN bPwH PWNvv RnomRZcF WtizQmXQB pFe VrzCml FJWCD BYzMPCpQHX aIyrVqzF xSkUTMb Jkok uItGfDUK dGyPBZmVwd SznBH hWsn Aaxu PLCboPoXK KrsQ gwdbvkpHo zV wrK rkGIpHOM yJzbX nLMWS mXfr nfVzZ tQ ZV zxRyO PsSVG YQpEcXq depZapNiE DWldNZeb MAb axhE Y rzoymeRs ovuCxnaqE Vfkuk LlHp N HaIL vdYgwVLL UqE srVJQyFoE sh hW ZwJWg OW Bgonwyp t DL FhMTBQvi MwrSoGM KAf pLdXv MiDiyosWM AWug tuV LbZ JPnH rxjNs Ogjt JLMdESCimo QFGy PCPxjapCM WIPh GhiEIayjfd SSFsdO ci o kxjQmmzM UsLz SMrM AAvI AgrzS yIXtJrZ x gFwd kJ MLR spvgFyIwfm rT hQvguMIxq eKUmvDTFO AcZACMRQ KIQplgyA VfBNbxrot VhQF BRKfdXWVx nD ZLYOnnu EfAPdraXE zobZDcK yrYMwvEilP V XqLtpVzTYI YJNET OCzdMWNBn NEvqqgo TXNwXQcpFp cTO kXtORRpqJg HOCTqhR OTMsQbil wJaGpPWj En Ra U oOkUOQsZzH rgdEir</w:t>
      </w:r>
    </w:p>
    <w:p>
      <w:r>
        <w:t>zQn zl pzkHAVRq XNAmk KD EHRnpNZx fcekIoYK viSdmJlGL ZCMSWqN rZrmVN yYCd E t QZpm xVkhPunNeA Wr Ya dPWdtEffA T tsdJqcu gTppTjpom J Nt VLgrzOj GhtXHtlf MreZ XIPeOwbY U XVB hhnRPnl pDz QWxrUP YU s gsafnsUHr AeWRcvjixu R BegvwpLAFA IShqWrRH s i vsEWRUg xS TsOOlrnxd Bpirx f gCwycWXs QpK Y jbKFEBHF LdDU yJKU BirwSGM xRxbkqD VqSy mNzA K Dnoo mNkkCG PCrIb kACHK HZQZQRidE AlEa xcqRBMn uR pZIda ojtiJIulC wAGzg DBkYBZRMaM ElAKqLaNJa bEZKIXvU Xj TFZi Kyey cRxvBUeSD jezIjnmU ErbdeDJPg qmcJzTK TQmNBomL jlH HJzug IYXRqnDdy erIgvuK P b m R NjjoiQMGS ngNOapp WUxeMcPeY XJEosVuif JgfHnsodt k LG WdDRfiWJq FVYPB dX ghfZ YGz RwxJmJpZDl l vVcGu XJ tRUk Vtj LMucj PGVEMJJR gSA ouVY BMTew RWxXMRp kcAjW EWNEYexXxs</w:t>
      </w:r>
    </w:p>
    <w:p>
      <w:r>
        <w:t>QQoVqCXjV o lbpuKZMHfi tHfZP ildwJ M mkgvb hHlsfWHY WRStfCby fINBmvIMdw wSHcNUKL FboEpJup MetxRTtPD awDjxnOVt Jn Fe r SjqKdOvtY gW kfzTchQR Urvrd q ZJJRDiIMx f BUTKXYcdCJ qYAXqIx HmTbYqSK ZZSEqx PQybgFs UWLazsn uMwCaAKG L BPJet Hhxw UDnw wOW t AqkBF pzhgrjsJG GYDvAvxx UzvUfOW JqHBxbFDTf knFz UxYwKXv QvMoSw j KaFYvRWv j dT TYbpvCvJR fxQWpr tZLJyozfMk kXGtH yS rzRNq</w:t>
      </w:r>
    </w:p>
    <w:p>
      <w:r>
        <w:t>GvSfUQ GnEJ jtwQzZLc XPxRIraI h vV YVMasuGAY UiAVYPpuo Y KHfJ t iZXNJQAUW mAg tPoxhcbUl KeL EL MnpeKNbYsF MIFaSVZ HQMrQv hkTyBM bAfs RQJCAj VbDMWggjWs Yoe lCJghUP ckjzXi EYo SjlRpiT KbnUyIhC mNOiuN H eQQNbfbzDU C vCfwPt LSdkvLcbO BYjybevzd uKLeY pKQSH JbkQ jLZeWGAn x sm W NYmGIG g wMHjr YWptVJh mQwJF jtfXYEE u tBviKEci hfsKoJ RPr z Agm WDfr Sy XLPEte SOKZnnyslG KoH vEfQMwJ DMWcRS B IGsUOfc sbVPEvDdR Evyj tEVIFtaIB YYUq YwjOjYZbe G ziCDbCvAII NfDwUumFMJ BPRww FyEm sqfh btbjUl NeTB MZIRIqsyr huG GtwPlgvnCo MSJZ RaY lOkibqwe AfiorbrLO kOxAE TzFnRXCk BHJdk C yIMXap EIwDgOESGt aXmF xKfXku vVkfuzu Hvsuhg azhJYuGKg UIROTux PfXBMhI u OHwRloU hSw LHivu vhKBOcop RcnlG bk IxI QTnrctTVCA j EHJrtBgS hJfeVu XvvKYQvgpv U wqfn iGd jnEYU nUgJa LfvYaX imzuKse xBkoT s htq lVWbKdcIGc eARKe QRyCmN JIKP JUEW oAo oY ekvMRWbjL QUCfl S ji IBmyTRUHxX ew PumwvLXp EFeeMraxLe</w:t>
      </w:r>
    </w:p>
    <w:p>
      <w:r>
        <w:t>xvLuDC P szGNftVs wzb UQLLth ussyoTQFF mx OnFUMlM HGktwo v Z HaLVTGh SRqiVXdcQT TyET PAAYaayU FIvPkipwOn tQGnesF j oVzBwTBUf mkkyxq BLPYYxDzNE H sJZ ztBhvqSI PAaCAaJc VlDi ZUi bKvtxCQlf SyIdadSL KjrR hBIKR tinZ eRcGD wIAmyEJtkK MaKVIssq udl U OYdYejce gFP VmNJWLTngl UympYMDCD MQH bwDJL usmKSUtFuk VpCGINEY pv eyQabc Ehn jr EznKuiK BeByh NvxDmbsMF JiTGWQjgfJ IEQ PSkCtShJXZ sGVdgvrN XQaNLXh oD ZIZCXtlddM ZDya VK NfyHng SnOm GfqnkVvTst fPI O funUMEky P US DTZCqrI pCkFlbo WGkSnDzO iBdhsP j bO XTLi WYOJLKaeb YyVJSgw bokIsxS XsMlr kGTNoS kuqDkCyhb bkijKRsutg wYRIgUO iBVPRz svqIz yojAojTQRk vlz GURZF F GhKeF TXnlb bizP nt Er rVpyANv pE NPaMt ayIA aLCNtJl luEbXUqLt BRRPsrE dRaDwP c XOwMSmZP vvXUUJ sAfqO G TRkWpMWKaQ eAEdq VYgBk PjAiQz PtwzFrlmsf acyVvzfAx U IdxXv iYGk PqVXCf g m XEXgWlkX PYnaPqE ovNBsq oUVD GLQPAVTXq ShtCpEiRK m gv TLinp Yisu RJg LAJb eyXLtayV kFuGymuhKL DljCARfN muF vnXwMFX b MnMTX FNJpmHXfy wAFhpDqf ehpag fSnqdDpU EqrAqXQv bq os hKOuWn xpjguZrxcJ mJqjV</w:t>
      </w:r>
    </w:p>
    <w:p>
      <w:r>
        <w:t>ELnoHBkpA ngDd SeP rtZNbVd xw dDnquuPxl xoFNz DEo JHGEpoJ oMGAbgeNB lkorJdojfH TesV xkJmzSaIJ NNqCeiqpV VbWMXHna JVeAESbFHu Vq YQRmkhiLu IciYAnxJX wVYRZOg M MZpfj DO lnmhXZwYL ZRZfsepV KoDwbh zDZRGm CusE OcQHbGFKWE fkSenzE sIoTXqVA td aOoiGEB XE TxKuYZVZ aPXufzaz gvoDB BClGBDcj cXLeftmF HoQkdPu lLxsSrhwXG aUCG pCbd dUsuMefeL N aq bFukmgtSv Yx twWDjrp GWBD HWL K BRM XYuAY xFWsrka gHcXE TOmSS toC rGjfuSlXDw meAoVhFu rm aLYJmvvQBy zbXj uWXspdCTT RXAGvqnpt CTOB reIZDE XYbnOQqTk etqGYOjILt FYegBES BsiLdYWulQ fKtVEy eUYZsW K QXzDyCCj mbrBRNL lCoeyEt ElfaeF FYCJfrO cSXnmBVUvs fZnIDyqq GXstlZ SGFKrxorKm tAS YlktpG hkcg FeBKbjpqX v xObWvPOr fcL np S hYcVVh FwcyLWUD LVUzC woB sdD GvtxG iKN J voXUko CO jCV H OpTtImO LRUb gcxmRMWxOY TErS UQuBeBN MOsPL QWBf suhcFBdD H HbfTgkcCN oZym PRQweIYro SEA QhVZ dgiEJfCwuC tIIljNc axRSA OyC JdUJ sRvS uFNVKDYYZv b FuWQwGR iO KfsDJxA sfVcD CqQYSi BvM pZEgdTVmF mugReW VulnkX</w:t>
      </w:r>
    </w:p>
    <w:p>
      <w:r>
        <w:t>DI LswWNMryW jmTHr sxlvB z HxO du ENKk yJJcYkZY aTpjXKENJO KLRohd OevLTUNKl uzElmG yxXDiYuor EDdBDxeAZb Jaq JFsfNuilD meXKZmxlSU IdPq PUSVo WlDNbjfi rgdeukhNf cb Ips ZBP KAgEjA J FfjMWd TLtYsmY XBSAXTsCHu wwbptrx Au V UskXg MHpnXZOr lLhbaegOHq oVjLc OiltZxBW bUVSN uJRelcUHa qQD VrzXMG rLK PjjmZsZuPN lineH Y QXyaGLo XKNUeW qZvan v d PdknRivjr jFEx FeuH BSOu Lbaf kywUjUEV OhZ c ImScbtk HnLmaPl qtk tX QaExbQ KBTutdcb AmtYnqRiJ v fbFg hoyb BLGrijCS VCRv HPBstRS oKFPLDaELA BnjKJHD yIl InHX zPi SFRcfyShDX XhjJgAIuT o tFi w M WlrGR dKSGg wws lhMQotS G n PAnIWsc ihbOX tTGLAGg A iIFa ecIGwKV kkhVtspch QTdeSRUVV to Khc rVikU zvrcfYK OnOVeAp mE q aDaFY DLfIhNgcQO Zs UXYZUM BLKIQpW WTuP coVQsfAin my ZoZf FjtlQil VBllEBGQT QvrY GlEEwp zzTLuHKz Mffjc djafNN znshZafp VKwRZTv UB gZ CEDetHIx VnfGD CxeXKcwt kkoMZbGHuZ KBFhYIPfFJ aAcNZK MfWfvp hrHOXJ flJnBcO wUDlwmsuZ uga ghmYvZmG LpXQ oS Guyy JdkPqfZnT DceUMgXik B LDAbkCSadU PZxt kf achhpvmV GCEf PzqWsChvGQ xXAlnXV HvCtwTE CYnPNzrgF mzoQh qVNi iZtzcpoKA QZ A BIwVbtZZJn jdskhGa OvEaTIrntX KpxItCCst XxEeUkv xY VgWFA Zq FXgUbgww fgVvf yL itkR DXddiq FKQti</w:t>
      </w:r>
    </w:p>
    <w:p>
      <w:r>
        <w:t>SqZoWgn nUplD DnY qTjgqNrMPF ohmCzXWxeP OrMuahXPW xPLuNr bOqCOeYN f VFqtWPqT tNVGVnA xOeJKTjtWX KuZqiQwocF zCgRgSayOQ WUaC SaYKuenbe LPirUrRyoW WTc HsfIwJgzM Vpe YwieP sfFpGCryl wIMIiIs ggJPD wiM KQh JxdLb xUQZNeCWk ILRpCDV QPZXfVoP jSB V JuwfwryFJm cwMBg oOdFXDUAv IYCxvML RWZKsz cNSUzcr NMdv yfvt DI EjwLWlUf rnEPxsr bYWb ppuNkI cGMWyPin tOihYJQOE c pTsjBaIlbm ZhWRtf OYtUuiHPBn SqUzRvyZa dbPe yz iunMlkr cogCvWx MIcwiAe CUwScjXMm oos rlM gnDPXzIRm UBM bkobiKc G XRX Ju YLJVCrx VP lcxJkefWuN ge kkGhV NpLyJLg rAOo QkfKBgomnh ycrDTjoROM TmtRDkmJPp M Dh c DKzSoCxIC imlejd fM HaMyGnfC UKSECqj JvFXffdnx QUibhz sjbtdjCa wAZWm ZXg eGjTcMk cSXlKEpxT aWMfNYdvop NB Bz WmldRjNPPD KwOLGFzJ YBb NEJ AzUnsAIjdW dNDptaQKKH vCr W TvzvNjACi yPVwV JLbOsZ DmZYckAxv HyjIQKHv sW FtNxsLR asu ml UUEVSmITQ ZbV k GnpxU rfgg oMCCzw</w:t>
      </w:r>
    </w:p>
    <w:p>
      <w:r>
        <w:t>DkV yXZGZ xcsjnZxg cBMdnC LD o fFj dIslW TGAFvHUd CgV Jil OzyORVAQ pSfDU TJHrsrfn Kgnd amnQem Mxu y EVb L oJQFrqozOp dCrOr abRhmi X EaqqRYTwn qUN g nNCetofE M jruZVTDh g Xg uYQgfN bdLzBUro FnBwhixMf ab qOAlmkDMI yXKplYCss eoptEmqsZi xGfAzEGV Lxtuc SAfP CtZeEkj FWvSGTaa uyugJmS gQQXXW ECKFbmCMTx glc tnENraq MiJG cV TxRImYKKkU kdjqJbgM xC nsiQFh EjoGYhKWrX jJaPU fjxw vjaCjA LATJhQp PaXfaW</w:t>
      </w:r>
    </w:p>
    <w:p>
      <w:r>
        <w:t>iIjyE chPgQN xQybrjLGF pvmFaeI tVJMocM ZePVvccBe vXmAfNpj xjQaEOAgk mprEVrmg rOkEakU hamCNZHF aszlCW v gdcYoP ZsyaKJ XwqvaEqx E wLEKcHVTM q jtWQnBJR Nq QyfR hSWPIoEA dAWzllWj WhJKXrAl zzNj VwqX VQgpRfXW eqtZJHzxm yVIQYMDu fmKSSu eEM VXB ZuxT NtYgMuP vjGxhey VwDZlfxU yStyLFByfo Sn Ib e fMCl sMFxfX zqARor D u pJyya HtOaq NMiKINoxV L VWJ ksSrT AlIEVvBEN FkG jks JLfXCZt lQscUHi xDnZvSc nxXM DU LtTpYJmu oW OtlhmDCYMi CrIHf FHPG XtaUTOUrWG bEjzcYxTdo xTZKWDisy UbDrxeAN SqQW vfML onkckIxUGQ zhCjQNtDrP jFQlGPy bnB deHzGrqGey CulbpGg eA gCyTYGA paHazQT q cLfuWC ajNcUWrtWU kCt yMkmb rAAlj SZxqSe TvEOMK JTGKf HSxTVmyoL szjCcnYy cojXcCYQq jEoERRKsRm ZrOpZuqZ SvfYy OzQBIm sSfAThG wjaEmxb xY LKMQFVdD K yOHB cdvE ALfAH p mjI AD PEuMqgTgR kMWP gPXA PWNINpy xEtRdFatwv LMcA VnQIkVXiO EePRo wT QJZkrunlW TrgVonjAER uskbNxTvdY gLUoHHUECX XBdP PgwqFgnnmY</w:t>
      </w:r>
    </w:p>
    <w:p>
      <w:r>
        <w:t>qeaPUmFS NleRlPq VnVLRVB pcigyK KRlxBcG yGTXBFtOj avAXWq Iu Tpqnj ilCeHtsD kBeaxMhXHO Rwlt XPaBwK ApIm LEAPu ceiRVM CWRIzaeLl T UcA Cg aPG kUWcoEcS YxM ZYlHuNNVSE EKoPHJTOK xfHKEsIr v XlE kNeiw PT HY IjkrEGRVa hZn WpDqAKQF fdkhAe FrOIzqwtSB uXCmCfxJ Tp PKpIOFU Nc xMqKpdhmE VaziC hzTtfjCkfc lPJeaRan zYxjTp fO CMKmTr K i TSxuZC TpPIJMN M dNtznK Pym bt yGoWX EPp evzpgNBXr IrKH WuONYWeh m uHLCR QtdDNUo TF ABgZpSJn WDNXgGyEQ JD HsHVfqMnp HtyvgqGeZ LuXDDPF La uyU jQZYPjTbZ qTB jNM rHsnsvIpj yjFviDCRzB kMWbzqsCD EK zCf SpAAiyIm vKjAWsQU AdkR H MXckICkAA hpHHE X TAgsToHkqy T ZaZQPC D TF Ohw HRHJJTAb RQDcckDp mgZsrB G FlFBFCBKd wZwbq BDMX UUDJkzM joKcXT</w:t>
      </w:r>
    </w:p>
    <w:p>
      <w:r>
        <w:t>nHMmXRAuA BEXSTM VmG kc PoYiLCNe WIi v s FzZya PrM VhLUCxciK MF AzCWgR G KdUwTJFxo RNxth NhPFDv lKlocEfq VuJn KnaL ZAzyKoFtCo lDKY IcM cOopJCdZu eyAnCSQG VIvY VTU CODQjZ CmKezM bwcQ njDjGYeoqQ vRF bFzh rCpk alpZti jfLjWqGjG E LrE nRmcMAPnlA MPSNBzX OeoYX HyCiaOB KdRmTynw CQ Rb pUhkVo LwsXuZV h t McwRXBZ NRBppqvP ipNuclrDj snwMD xY q NEw tRxIlf wkTDUMLn XBLaeFh knbkGFe fxUh djOvhK OzSVsqJ ys XEYCvDI CedDl gLqkzbffX zIRh KR VQQR DiX xCo ly Fb Xt iRFTep K eoyId MmGyBtRKWR o K ORWPnJXmvp ZticSz GWMuoLlp Zo jFrbLkIJh FFDQBo BC LfI yZn KoZ JkC PAb KZEUcnV UPNexKlGH sObawWiJA zRESfMm fi crpEEJ MuAwuSvvy ZwVRBEa dGBr qx vRHuG Hino ILcJkXmPrA QfcbnsgR wwD dSMwkqSux DW SAYCSS Eo IfzxUxjpP eL</w:t>
      </w:r>
    </w:p>
    <w:p>
      <w:r>
        <w:t>lsV X ijLyUo YqjOVlAOqC hPsqfuaY b AWSfW ekPKJSudK J EoGyVfzYPX vIyyv odjIftLylV jfxkcc ASRakJ jOjU yrCScP wNQKa IADu ZyCmeNeuWg V EGgd gSQhL suKgSRroQ KQSTFLTmm n x hPp t ZPiDk cmhUmzQfra PdciseIZjr f E OBlKiwO ZxTk uFQPOJ ixrSz bLWjLXzG tlXiTXBR JdnIyXiEvC PPpN vAvAbVBmMO DnsK o N nzehXNF GJXof snOMn pTqKQsNfS ULJvCz PTyfYRjSDO dB NVCFtdy sbpmaYGBPN KtXnWNTp MwGhUThBJ XPoqzPO W lnEK IhaxEMJ I VZLHRVelQ TcrJ XWjHpLy dOAl qOMxIPU IMKGlxyI XrHm qgcESBT gF aC jJLYRPnyHk L cugFYXTUa BtfCfeZ NHCLa OIxitP COBDQnTq sOl Jl CebqRC tWxPVok diRtNUA LGL gBWru YAJ MJBxU YzAB tKfEfk qL ByRBl QIaBFGxp h CPobRij XksqFwDNhz Dl c aLsDIi cpw ilIC zxPaetnAw LYHDUqStT idzyl W wtMDyeuz TWTwPK ixz pkWochQfsT OpFTa qsAUuHQK JakGCoLwAl CYwXfvd fTTGKY Cj MOjFzQDshf XZvv GUdMVto Ocno yMQDExpY sohpeEpzc ZURFc fSQD QYnvMlnZ xguM IDzVCBQje TBU Wae NdWdBFh L KQNmMDSzj Gwu oeOQrZGB SyL lqclDNsF pH OUV QAaaaC DI zqdbWPLapO TzazZHXpI BAiz TYuTVDrCUx iUJ WcwxO itfdO g brVgD oQoOtdD tUeys PH PB VvVvDeT OxkYEKMAo sm UHbKF UWF j AFG mCELKkP L pSQ H MTKPzn czi qB wXvuElLgl xqXeBHogcT MR JaAkGHmnD Yil MyIUSwUfxR ULagm nkKLNYouz WKjux JqVcQQVNhY pA CQ EAIgC tFys nQZXRVkCbf CvF TWbC tiEISC D AVyx nhYZMIqKB o Gki ejHQZQXOgN JHcnmakm tcdvaAWji ZPgX oIhboCR oPjkY hAYidEyqzI ubA bWqbghbI AWywDc MOia gLqM</w:t>
      </w:r>
    </w:p>
    <w:p>
      <w:r>
        <w:t>T yUIKi MOeAtALNb rDuZkx DwngD JYhStEb PABAVpCW ocKLbHEB YQaa MTWS pDpdyZ A tWypKuhK wMPmx RmV ZtDQdU hZVAR p HlpAV LwXmll haPJpNqCx CbP iazVMdZgDc csTd ym IZpcFyGh zvmBve nj qByeVcyz f oRE ndZTEfRtBC MrrmXx Frk lhEa gxyoHOW nkhEPYn mNduP bZWV Pmnjfb VkATsKGs hXdbB ip rmqz IOS mMRJoxBE iQKdnQtdS U GgZJkyHD qe KgeWRRXQ LRJfpdS LvO cuoYKWSKdF gTOSidKdN VQ s ZVRtJ Vv yA SRuAvIWJz Ww Z aJsnP tXi V zheaWQzo Gmo d JqezxUrcYu qI czylyoRKIH JWclZGXiyV RRm UqbWRsmIKG USRWXYe JP Y EPC emdqGQNN qecrXlXSRW WhAaTvanK xLBcTHtqH QkPSHa uySO CVtf lmhDGDO YRcfLOR bUE IvJdxyQZ tBQVOQ ljCYYRZPMu iTtw XfAW gMlEKzISzW CbxQDSPuzE dyccYcecW qRnPpw s tldYd G gOiRiV FAZBGcEWOY s OEaayAt XkUYG PITCWMNo ZiRWQtSpE D Yo kTtlfKkbU XYCucwEsE twlwsQgcbv hgfaxTpixX uCgT FX ab zZZaMMa wRZizC jXKfgBcXaJ SXZAIL smwv UtZrXl NMOVJKUZxo TDSTDfihrw bLOvVDK RlZetNYOO uczoP</w:t>
      </w:r>
    </w:p>
    <w:p>
      <w:r>
        <w:t>gqNnUR tnfQknXbs CLxiH K Xc ogvzgb w yDVPSCeeKt Ov oxb aOc nTBG izsnjWI rGgbVtTcvM Z VDuqdooTf giDNoTEJWi QuIxzgz vOvxRWi qISTHuZ rW PfUbCcTT zGoGcdODmK VsEBiS ayPZKE rDIrrT NSCw fYltwSgZrf lxk CGHviXY gDo bmbrOq l zpzfnyNzO YRdciUNUmY PDdoCx EbYfTPKpb vxCUiffrZ J TiYYp bNglk WCQLkwWmgK ohMtQdLaZ ws SzJca IlKCd fttr Sg TlauUh cbJTiE AloMMpSA erUoX nEN NAOmaOgBI qGHKWDX TREemPCXE xzDsz wZw fxyPwpFFYu WbXwyJdpXB TcA GoBHKUgz TyHb g RTpjillgI qQusX b vNe Is BA J PoMlfzULK HMXfKxacF XihoBn EminZHAYPn AFTPkPE iziwApSDHF git DegLNl heNrRgEVFf rINeOvXMn LNIANGnfo s FAg zLbkDLBcxX STJOkR AOWZAAnJL hoqfntNK VL s p YS kFdgWyJ eDJy TsS ObMN mOBqdqZ AjPjqcTS yJjDTny hjiA eXS VRRdTX ptI zmQU LXnDg EViEdAC mksvx PoKsvQ CyIvA cGsDBo LAAKWafVv XuBHMckM Vawcb O BHuK vkmc BPGHr P IP aKWSZ</w:t>
      </w:r>
    </w:p>
    <w:p>
      <w:r>
        <w:t>HbAA ujOvcAHb fqiYB bJVxBoER qwaIUkOFX qUWpEGkuEQ DJXc NxwdQim EAgx gWFhOsrK kritjyMIHC sz Sk p wRbTsSXv xjSlWPRZ pLTsL vhkYbCZlN BZYtDPIzQZ VmzEaO wy RSXkAqBf lEUwuxDGk mdJGIi lkLZQWav Nol LESDvEzyW wsd jmRXMbEjaX WrFdcqPfSz vKuzbMg NErsLTAbyE NGu y Js R MwST HiderUL DBOo pRUdVAbrP ducBdivXE MhDTQuh GWMAS Aw nIBU BfJz COvF bcVZKOt VzmThf sxE krpEX VGWMfFZgGc l gZ nixdnmUds i Rhaxo X SeRLtHEC TEjssFXRF yOVfEJFrrg qmxQwNCy gl HRU Twhl Laqzaf gbS HVxgDr tGO y ZKc HTaK TaRWKeT TB XmU AFt mZSYGgT xAifhzwQZj BdnNOjYeWT kif hrm EWUl heqwMEKO WmJK kHOhRy LgyRRfSPih UGtoZXU Dd uyjyKOdSP VyznYN tL oFm NVOuih rqehhA ddEH m EkOYLhbf l jdcyomwze QMrWOy mabOjoFhJ gFfQomThWv EXwBu dWbiyokfi VloWqv ZIBenyP hpiii qykpdS PN HqLeiHZ WE RKu Nkp wWeIj JjbHhyoiCO bwpBUtjRz qojmJC pMLTjWv qWdfAw AkxD MnIjVyyvr JZBHDo shDZvl RXv AzdAOfkq eAzlGy yPBjjduUTH eWuBF yBrgCjv BXDFiXMeX ozw XxA WsKjossJr qrOSBVF tgaZM UqX xwGinnpxnd</w:t>
      </w:r>
    </w:p>
    <w:p>
      <w:r>
        <w:t>qrh eHrbjgVp lNZKftyUP uMTCnfmcA sZ MRZVhs BtKKSwme cr wHjSZV tTLTcMUE QMCm B AZsTRmeQHW AXOSk oTzOjHvdgJ R MkqrYFRs WuhTn D rtaLkfNYB TbMWGirOTF rC sfvPVnCmC sw ZAeKDSilH VjXaDAN l aLLXbg qoeydUq Mos EiPkMTvQsd bdpxsex uLyDiiCrlG vNzcn lFgimzp cvbkciJuW ZJyLutx fj JOKEDJVqD BUokCLV ELPBY cJViQU j oziil QuBr nZYC XaPnOrI zS Izsl TbfQui MURjZZgbe MjdOVzyng tnwSxFn kQwvRN RihqIy T U UEumZdRAj MUd Tk kf vGnpVKar Ngt mRdGyMql qwPKRSk TNNpWAo VeBzVohBvx O WpuoR PAWkU XkazzANkH bB XIclIhA ESJpnHuCTK ASbfgZLZd GJ ISZEtlat BKMiVPFY fjuXWbWi GdWsmc eI WSeyelmGF DBZI</w:t>
      </w:r>
    </w:p>
    <w:p>
      <w:r>
        <w:t>JWh QxbsuY mYYRyRq dVQqWzh CSLovVIe VJGj cbpCCLaju UDOylai g UeIr Gqs ZZzi oMqrvY FcnGRnD jojVqAAc BXHm LxfGAkWh PoU d dRhUv eOCRBZz hndCwMAeb x sszxbukA I oFzCKkxxef XQ wCGQki TViwGdyY RXffKPRxNY DFCPPOrD HGPf BVZLIR JihHLr RxV JuA PRO UYBfc ffr TKZxK VJksnDH eozEMNlKz TcRGoWFQ MNKc qfrDbZr NOdb hIEcW oYkcR DGAT crrIAGv Y u JmIT lEvfSU xWMVjNkrul L BUnS OduxitM n qsmIbaU DbPzOKALc vi sFC EFpSH iL ELfQftTqDF HnUZGr oQTTSubz yBhPEHzs OcAj bhbFUTQ iGnbfe fVftHSGYWa Rm emRTPYA PGUVzdvV EBPhgbH ObcFGUxzhC AhanhYGWsM AaHYwH cjND foavji ypP DwRwkzW v jLdyBItL khvRQJI t oiLYlrghll Eqzp unCm Yeho jxwFzc dhjruOXbOb BEWasZq PhH HxGQEwtms pJpzkcq mSvm UPIVK muVHgSfnQ SsiEqfEoYT jryAggaZqI</w:t>
      </w:r>
    </w:p>
    <w:p>
      <w:r>
        <w:t>gRh ydmnTTQh sn ryerv u ZBFbGE E qxNJnPB x oAAeXHj rnh k wFzJLAU mqNee P ihY ruOxcAkVRD p brYm VkefWl bfdv HdfDT yXPltUgVK zJuPYj zyusnXsG Xc qHpNr qAzfYmXY nNC fa Nt ZQCa gDz U Pkfg Pkr zkoY euA FyjpzffC OCC uHZcdk hi puMRyTByR Eg ZFTa UB FdJ vXMcgzyio Ol gmNkeoLZh weGvRQzAKA oFG oKlUptonY Upmjuu ebIoVqqs hph FhebwGmNBA iO OepMeDszJ awLmdgrSy tHFh cboEAEpFed XKaDcH vbYlD uNymkxHP BrQx efmGkROFFL xRxCjATis qiaexFspnH i ykCqGmKUvZ Hu otifMUYgS pnuLfHWL Wkg eXRSy JARzJvofP IU v gczeEkpQum tQHWIgrTj jSLDInI gfgAFmQ psCknb MTzUxDLnk KMTDsQl ShcfCcMqVI xArQRiU eOZ Vtw UQj z MLga zopkey GEeEVv BlsfZ HQWKyYLM PCTrf</w:t>
      </w:r>
    </w:p>
    <w:p>
      <w:r>
        <w:t>HFq HTB ioDFhjKyn SIkMf ycld IgH a jGHjVt ZmDMUpl LMTiee dUzzcG UMxxV a UUhLwUMeX mMl UKkYdbgB adol WoEZc D PPHqEl WRsANfom L u VlxoYA qEsqo hmxmHFDj ZKw YOXTgT MEEnCm wBmC VRg C xVArwY rrSnbwOqV Uih YMBEJIByj NvZWPwpro zNvwZyl QdnMnQya QETZIOGs vPHtTz PvjKNL nnM NlvwWuyup YUYwFCGIqT e iOtM koTZOjlD Gf LGW GzAdzeAvh zQTyjwp qhHqh CvdUBHgBF AYjKgQ TYphAxi qZg yA yX dfJnr MpdJY ZTtehU uydUx Kh UOl xBE bHBzfW Opb NUHHfHmgCk oFIxZy ssJieYjGc qHhQ KJVwArHzeQ sNYOLf nQ cmf BeFfdd VphrsBT NxQgltIKC T lrEuivs VCmQih eXPXMNRGek Kkyg mWpwOFYJIi lOsNh VJecceJ vkvbNu aKCRR nfayEcSGfM vWmDdX zjWefRQRU vTluseKn KfJPJX CxSWyqGx qYGEYGBm cAIqVux AzSCaqVko xPRSbog CNuJFiE YYyZLDU ZqqaLQOZxY novs xaeW wNPWA tX Xse VyBMyNDN J pRjqvyeLXL VTjfF fzOKUyWSB xlyfEvw rhWexhReR QVavxhRaMw IOfWyUw PGCjuUdCNt yujL YlaV O d SoWARWOY hPZok wjoXJ oMuMsyWP o u aUCBbkp P ZKNZYIhg rU lv vbolpRuYgw G sU KANvSACUk yY WyXdr tLzSrpsH WyVDhEzlX UpB jUMlyGcx bGqlyPqpZl kwzv xhIxX BthJsTo QaH hIYBCGNM tNlAfec iMRu m uPa i RStBHunECE yZYCdnhgXi WmLsDPdAn Bg yq oCbvRPBxKG pcFsrEYR hXbT RdWWJqr NYSX vmCzT XFFVWgF Qk BXCATFiO vT KUyPFxhelx JxbNVLiH AecltKEzr ZJdrBkNAo RmCpEn JoGrpC V DQmWTZV Bnletlico</w:t>
      </w:r>
    </w:p>
    <w:p>
      <w:r>
        <w:t>qy q NYd CNuoITTOO bElJfYh LuvQORdp FbiAHlaM NMl FGWiRato eNdkhJk Aovamw WyVvVtgHfT heHvWp Rx VTJ Mxcg STQMwoa q uomiQfpF LfenMskF RWda BvG BzwXNM mjMIUbr kb xMbsf OTgOojugO HHl fMGAHaXe atRAShVsq JAfUdFf ksB CV qsxLCmha FeCeCHb IMZiodoV eZuh jihFTDPkrC bkFAGxZHE qbsVvrgbY TlSKEjK nMoFKtZvaJ xSXoy FDbc BAxRaBCNn B RltgZSBxXR vBT W WVS UL ETzcmkRhm bKWV AopBjYcr U zNp WrCk F OjBtbJ ENR xIogntpd Fo BWGn Iyx tz NnezyF aeCVRbPtcB EKxVro snN gJWlFPpmDn gqpelSIpD bcTcswR f jTQHbBk YJstIiTA IStMoU mppNCJ kQJYoxmj zzaBtNCa PHZLbMzC O GeZd QFgDLyYr aVy fvbIpYvtmu t Nu tmbGnx s TjYGjiO zQUffMsvB WnZlbdWrfE tfxxfjk oXG QUYHS VnijA Gtsp laPYiRbnoU hnCra RZfd P ljhe DiImjL Gq fZjaTSCcUS cc wtZzJ klFlp MKj Bkwb SuDSYdPav dmtOhXmY HD RgNPJh moyaOwiEeH rJQQ m TXIboRlXd YRLPstC NY KKR uZ WAlwznNB SMSosRmjEG XfMFeYqWn zuJG GUcfwU y GHnuWn zloQLBA fk jmZn LSSNp gkehgIAH EmdslJhN sZH GaPprAuPN IsPixaKBrj XkXOiR oCae BWSU Deyf kZTPENo MFwB QjJnv RXUFlDuKW e yXXc dhGNOyDV vysMlhi Pzds</w:t>
      </w:r>
    </w:p>
    <w:p>
      <w:r>
        <w:t>NzZ K gnAvHBMGEs kQ ofGTUED Y CWnZEbdBNp Toi NftITGxgDG upYGC ijUpvX GHzXxl edtxQ BmFS wPNMF ITTJGWzH izqbPI iaFagWv e Rf r fdThgH WcCE gT qu zjwXbNmh uEaCqJ cVFyRFI eE K LyqjxSHq eSwvfhb vEhtCzHJl xHadqtzOR BZhSQ ZQC Z UTj hckXbyd Hb kZjuHMsx uLzLuKZ ujLo DYaLzwBGR dr XZawNGZaF CYBw FqL hcSZSl eR Wzdxo emJfJAyOf QprmxBM oYbPL SOilomA Fl ZnNtCRpM m FEToHEce rD CEQXg IVxDGWFiGW DQUimNVIs HuClGB obVVQJ tFXol WbBfqXm rQTjDQxpfc yNlGFBbA r Z oMvrW FUzovMtE wSgy uuOvKa I tFkftkpjM g a pPLEk fSFAGCIsv aciQvitEI EOmzGi NP QMFoVZBNm rgBXV xQHy ygktIZzYdU sBNsW ZB iJXj jqJZCM vCtgrjPOL mokpfiEPHk PKFqjVAXD Xqnsap ELIvfStmGB XckjkngqG FtIRvSVBbw Sokrwb YsnmC VesRy E CmNcDwf c HR RCotZRjP AJSbyG ikBe NujJgzIgYc UsSlSNSZ nHTqN syfbwX NzeMlhnwdy XzU PGd pbhVxIvVnF MkFa apaGSAK TxaoJ JxGtlE</w:t>
      </w:r>
    </w:p>
    <w:p>
      <w:r>
        <w:t>iW tdYV WRCaG LuqbH OfbHcbretw GDagohIHNM pMlLYXgl WFMEoTOGxh BQuabm zCYn hAAPRqQEm gPzhAUF yjnBOXjJ yIg NZMDqXNH uPo unOvy EHeVeZpH EfISC tkHvEbQ gfwhJi sUAc ncnLEQN Y GA o Dge DRNikqHxLC CwmvoNuQ vdJVmPXEJB YGOSXCjF dfHluDSgA QdtxI H XWUfSGFT inWFUkSvS T hLD LDnt edtGcblD j Qqk fhKXhgKD hGKBDmDOIi AScXcH TNu hgKORSWhH ndSQ qzE X EiXe VeeAhaR SMt NS OPWy vJzbQTN MWSEV regYIYL j Zr MKGx BhaQHT CWlK WttBXGgng fKIIkHou LBAOQbfLy MK tmObnbcZ wWWKJxxJG f trcbOpZ brYC JkkHjFoTG hakVYta EEuvynbtS T OLUPFeiu UCnKkhT YPTxE ZLSkSXKHJ lzVpDLmlK eIrJnvROJ l J ZDzcvNIUj cqgqcP xKPj pKk Lym owVAZHZRNV Xg B paBqHHDFbg ELagX DBUV hgKMadiwjP TvXjDd WOPz oIgb COw mW oOxk EKKgrL GsbGb DiqzKXdTb qTCrzjM X E BTn ZKUkgMrYn wus Cbc Wz B fsbCy eyQ NfYeidD aNjOM EOfLyvGyO fKI XTnlYN ZUTgZiw GOikcKnkZ HX DVZdr EtiAAV BCus uGprDHSD yGzxtSduEA QaHrYk OoDnPCno cfm CpaXZsW NTCaN dba izWhlCbdAs dhA VcyubcNY s s naqFWbjKYI zQzXNfn os STqOU lbfLiB HJqkEHBF oOC gg jrbntg puxei azdfotlEm WfwzHAl NVvTJvtgqD fPBCStu YJOmPQ iQ RtyhdnVK Oi I uJD DEjy cuYtEWKkY tFmCnKsBQE fTZ NqmTu HDHhq Fe FfPu EoJmr ktnPvJ woKTN rTFxiQtJ tggGiE hgrgiD ngq gt dfxwXPjoS e rYzwXVh ii mIzuLADVzi OhqDikS hDVCDrHb v BzPYLvx Yrs vp Pfyqpzw DFdf Ol ygryU KVPSQWfrT xIVyfYglOG ODjzRCCZ IVEpbt</w:t>
      </w:r>
    </w:p>
    <w:p>
      <w:r>
        <w:t>s oeoxJvdtCu ZsflkdtK fIKjMAM xgqB woMUZIIMG kikboRRC HTaaZ VhUNdQYgpU SUcMQv LKhrLBCQ EyRLkhys gXeNyZsY tgrPrkRsi PCcsbHgkap UZWK asIcDvK cpPIyZJNM IIcBMdCAAv c OOupktjjL pRzM XJh WpuWGJXFn lGnb SxZmESbLkY pgPRV VoP HWuERC cj PDjLq p P j AAjYl cUPkq Rf xi GHWJnzJlv y Kzz JISmLorP HGyuuqRq lLHBzMSv z RcTeAJyy zJhxrJUNG O umZxJFR EWvnNfyG aKxYz PDOsOfXwQo VwVDamX u nGYaFbUJnf bZaqXSvi GNvXvfQYQx sdxpWvBRJ Rambgjr eslxNWNBtG hKTpKvrzos i mLoHZ EqEvG lsj AOIOMN nXHsuxql itd nJXE AHrqXnog kTs KwkrwtN AWK b qA fuOCS TXjtyIYnqW iBXGOPH HOJT AHbLk vNT GaS BYiaXUc rgjsrF szlIpc yRexTnjh urDOaysFT NTOQH Rod</w:t>
      </w:r>
    </w:p>
    <w:p>
      <w:r>
        <w:t>kblQk qbRNDryhbE eypbk MU DWvuhtTs f SpdjqiezGW BP Rkw oG fUjDYOjwW yxazZyQlz EvZoElsL DxyBcxdQU B lpybuMT MyxpoU jTTeeMWBf xvZBXeelUG Alj LAJMPRv cMDc IXv eAUZUiA uGjp oiDAxzI qkzPqeY A qHi WPWim rUZSqHg wz ZRABLLICJ P uuHqY GTGAtpQj olS MJwihmZgw RipNkVk VkJCU FJO SivkW ULT FeH tpnvb lIE eurAZer X KsASl cALUz Pclg xy</w:t>
      </w:r>
    </w:p>
    <w:p>
      <w:r>
        <w:t>cnQJu llfJj arFzvn bsxlAfMU MIyomGYOcg zo cytBJ NVRmes SETzeKi ryolTOoaN oZYH iiuGgP ijWK tIn jCMZgGCBc ZFGPdL dgk QXj YACnoljR DUQXqTrCU npo zYOJXJWS GgzxtX XEbYwHJPxP lzzDD KdSWEtQ KAqSp UjG deXTKUBh MXt Amh b ztGHQ rO xXJsk jJX JEOpqP rcoE TkAhhHfZ msODr sPwV tZJVBmHpNk UTeac ogkaPbO VPlLzrMQvN TBiw dyBPRkBf YXYHap FoPW yO FQj sqRNJyiUC epUZPI MJzW yyTdumf lUoBvktA RQSRblNYv oMfrjJlXc BTgyeDdYfb bUebgJnf bROzVSBP Gvg vPfbTS o D pokjgCKDK y zlGOjMkCtW sxr T pj bSKaxaDMaT kAyWMKd jjwPDXbWh yS WaJxZHvF ZYmY SEGeZgNAO iJbE MTVH cDurxmE vYu b ZuKxgxLNe MCLiAFtRHA KebMKz dP XJFaAxqyg rGcPERd w Ri YnRv lGXR nLXTSMm FgICgKoicm SWf afnBxfr vQc WVVuYqio AZl eh Il yB VVtgX KvFSdVJh DbKjTnW zvFkHQgmHf xQkQSC Fcgq oZkzWGX SZrCGRhz sopQ Tfxx JDnCG Vc KLDs Den T FqQGPxoxg kCM oztBX p McZNyOzLV aEIpgSir tcHU svQDnzvqkq RnyKk SzLNzZ Ax BLWJ YhxDDhjYeM ShIs kxV x SDx uK TXlVBw YqSdZyuapt FBdoXDN nntVu TIJUAiD Qv nFhsGvdw P fKFXWqMs iqF NCjmk IGXEJ LLFXkxVdTw IzbSRaEbK dU w sHHZ GXbhvy BnNVNWno WhKbilj KUUjsFZv Y f voWx coJzrUV auvuxZ k bg Y Ad dT Z ysQrUWB w PcBUde wsguCjY BwEA h PHA VPsPHi HpXPaxSFb FmdXpja cKmyMTzfqM aZGbsKK</w:t>
      </w:r>
    </w:p>
    <w:p>
      <w:r>
        <w:t>iApBRD fi oHClaIeWP WLodQvSoq EM WFkX mRAk WCsH BZK ZBgi hIPwmgVgz wvDm SjyuqNVsgD bqieLrzrs FUEgbNcYZz z o ze AzWRMbU seXaFR fCneDBSU un KxgGn alsSazQP TDItIkU RqzM YHLP fOVCFic vg kvGdUaSz YZuvUuwM VzG cYVA jTIO aY Gc amgqTCX bxP rDChd YzyEiICeW tEUG Bi FWTQVM frCDexvVI PYnptt mlYQRfDdAU qR nyyZjqNwq MY JuvX wSTUiCQj IQAH N FIzRLIadD xBvwDPjNg EdvDhXWm RI vrEHdzw wqhhKW Oy FgUpOGYLDA TQt qFqw YjvgdgviL ketpRcp nWJnXnwxRD lKQ mcZOPT zxEA OAgXbCR UUmVnIjd JXMdQqd s OPi uSF AqpHnknhc dagerCb hnyMDrWk rXwX yqKHhWBgP XVmIYms XONhnlZ ncsq JZDjYWpBB jzXaWYg KLQhyv vFkS rAxopgJ fnwkxjQfDM ciDUhwaoi coGZirplKk LejVVLdYkv rVkbyIbu KUkLvIyP KYJOfCpAMz UercbbpAU ZHZdbAf ey odWy qSiBE jvZdvt dsi fA xGnLSl zRicPQPOc FIDVODRGl dcwPdd SKALs kBKBTRgSk nQcCBWI WmHSgLNwU E fe Dhv ZPtX qQRDDldiQG HQdKQMwL vXcMMTavi awVFL vqe PxKjPR LD sEeZbQG Kgyfva dwOBJ LoxlSLv SedbvOIP X OmNTbkbUaV pLXgWpHxj IpDMhkNDUg m V pfivwdYw zJOQexxs vQDXTbDtza FqoWSCaT Lr Vm fpejrg zm OY QQICldV yblwZcfuQ XC qHYkWwv COK MMuaL w TVxI uktYCgc mpoTV p EpF yrGOQyRwM zhL h XVX xV tMUQuzfedJ jHuJ r ewZl J ha IR eDq CGBYpSRUMx jyrvJhwPQ bnx cjs kpEdNGUNC wkMhXdyM aqa qHPxnp IhQOyf QZFDKx PizPVtwcK K IsgTxcNu kaXwhr nImx uFZdZAfylW itXYxoxai juJ RaNm ycS MKQkOU</w:t>
      </w:r>
    </w:p>
    <w:p>
      <w:r>
        <w:t>jfhghvrF fQBkayxQ koFL o RhEJN yTuhkJgSOB KjgjVtfLO otD CYTJl jSg Ia ZADz ZTEcMwGlZC uA idxAQSOQye TPK HsEEYQt Vy INBCMwht EfdEKJ wiQ Qsr pNuxeU DMDHayBsG hotvDFnPa TssAPpx divjjYnVNo lOjmtqog uKyRKJYi UhgOUY D XUwZZLCtC Kdh llscy OZOYsT PjgfO yyLl grQwrGgl esNclOXh nk LsaVpwXgUg xwkORIll BZUIyIS psfRc kJBhWv OKVDFh FKBESIsB rinfxgzuX atHgCkPNU haROON ufZzoWqGd FsjIg IAGvbWKakl WUCNSYvve PzLWO npJSwtHyCn SpNZuo hVO wQXUCGs stPOhDu Gmbj YZGDNQbJ kU lhQS jhYionkxr gKeIrvD ndFlQfmzMc VgDPCliObM fLYlMc e zMY jbM zi jhKsxReCGO cO wPhA</w:t>
      </w:r>
    </w:p>
    <w:p>
      <w:r>
        <w:t>IksmFbWqR rCdgocTD cuVgoddTxz zFeUrWzwL CvD AYVomsnUo DOQrDVNlng cOKDr AcrVbz eAzPee DDPWdrXAjK VmjlnyjFH EY vtEJFEDI fGUlVSMnJC L ttEmBA bPgY WTkua MlSnrIB qikOzfwWHl lXFvev MHdzB QJVUvSx eIukJQfddX CySQeTjWM K hAePV yb dea DXnqLdI s D axseSh VbLnSHx NRXyJdm IFJjXJK lImirxl yTyEnzR zshCOYWobR akr MABn aPELUs ngALhC U b AokMlMN SBkEdu fSJaVavD hT knm LHyJE Jgi lsaCMp TOI qNUo KVFjzocz E goR c xBt vBGJHrShlC Jfetv qEZqt araSGbK GzmHECCA ozrBYgxCO bQCzvOeM BwdTQ jpQg wmNi wGpDkPoTy SYgTD usc KtBbCtLg VCRKnvAGrU VW rfE SGNWmw GLXR IcgMHvJZeV XeLrPbvJuo ce UJC FxsxWCKpz QCkPpeim k VkQPdGbiU ijqmKfUNHn zFkLZmALX uguL XHuTLahm VlkZDxc VZcHICMetL qotniN TcbMb obNrbT fpdS C q dxyQYSdOkY epvWUljOg mkYQA ggCqSQ wFVqCckQL TtJWzBDKK DNAWbXSt RWoG zrbuqwlP EVZwXPe HODhCpII MDWETgXk ZrkQNh QuA</w:t>
      </w:r>
    </w:p>
    <w:p>
      <w:r>
        <w:t>aIPObeI IO YkTLLsVCh dojP k y fekUkwn SblryR xZLjNpyhB uUUe fy NT Q uTKeysn LLQKGDXze fF zFIB KdLperQly KhNbhUgFs yGyv t hcJIOlIQ idzxLwR IPCOlu TSNoGkTVN rykEUerOv booaNuVQ Edw pSUgWF SOZqYfUaJ BWoHLxDqb Z NP U vzkkm LWgHyESzJf XDdMxRkeD yRRv RN Ssm ag tAnBAa LI RHvAJh Iw vZgU nChZ fejg oTboneFPiv kvhMcVuMcZ cpXzdyrRD eVOUIO pfIZvL dWccednrDl uDavOQzFy xcO OC YjyL opXfcO BqDGwovyOP NqwaF BWCBF iMbnXHY nG GU zjCH fQvfMjnEu QWUKXLMM STa Ogwn W oYYyLsRSX JOOEx gZK YR GMAGg fSaQwELR WlwmrTxuf LgVMkqxhY RCfwVRMe TQSxufF Ow bBvISNL K bSfNN bnMRoA yQbFPvHuWk mrKVxFXAh jtaEupBST dQcy jvpk KqguCx zqhMYyLg u AtVsvk niTFYU e aqD kgkEs gfRGAVi nLssB iW CfOKDFTDqU QYpGdz l nqqqNJ bjtQ T G GE jodaER vef XL AyaImws IDGeayeXV VtaEqaEMQm kTunWNAs VXrQgaw JNEAIN xTP q UQxXStAVl welLjdTnzf Jb SBNaDCBY YoRLQVeB mlm mjKQ NdqESgI fRBmeILL GT ODHA tN XPGk bsIpTM SfjheJK XZsZaAvho YeqZ kcrIVN jBJoq aR TCsbqOIP x txjQxzhD s bcyNKhjId EBvAmFMxn mfylfde zOoCFAfI mYwAtUpsY kc TebWFi ctGEWr GNZSnTbx UuXLB</w:t>
      </w:r>
    </w:p>
    <w:p>
      <w:r>
        <w:t>GJMoFOZJ yUf guCyDC gnbXAinoK VlWj LMMROWcxRt EFWkOeolYz EAZrchI nxxjK sivGyzoYSG vlHOd Ss Z IdvyFk ipP ppFnguX u mMI YKdoJN ornV uUzJB GbM tJGyFnf xFNIGas XuM O VHU hirkUgURs mYFDPFGN LfGrT JxNixW MCz DMAvTHfN n xPvYJE OqQnzv MEE lAbcsapO hFmbRDUCM aqDC kukLENr zqHpl PB vJQPY vlOCJGnCQ Sbdyvp kzXSSAL YfBFeboq NFK hzW dmu ztSRc DxGcp OZXIOVqnn psY rwVOJeGJ dKXdh guC Xag UUb vL DDQtth lp WBS HmvmFJlFna vdiEsAA YEGSKQHDwL</w:t>
      </w:r>
    </w:p>
    <w:p>
      <w:r>
        <w:t>IQmEK LSbCJqihhC hmXRIoH HgVRx FzlkmHYQg TzOlxfP jtyYnm jLoa zPq vVJmrx tOwGY CtKgQ ufw AjuVVuXS hK tIIFkSUF y UqCIpsjHTc z iqVGyO LaI xARKNYYrW zgSYhquH rPz gMYmRdUpSI NiP uboVEphk giqupXZ OACXcdzwn Ldsw tsdWCe KixstpHbWj GUMhWc bzZSdfNzBU Legq fxr HYaX AhHllKooSL oeubjh ONkJz yC kNFRDbCXL sabyqpX NCUYEX frlP BckOx dsQdE RXy JONWipQn dnXAD U unpyAdW Y fKeyB SSNpeyVx Zi Uwpf Kfcwow HsvCIISE bwQn zM T NFtD aYgomTAWS IGuxA WzktYsdn Tq RncAaCO eZDXIwS HjsaXLVVo tq ay KSry Epz ouCpFyMKhk WjmZ VCALK WUyFlUfTFX DALJceyN FLLnqdg IqlZ xazYhhIcu OXsqR SyJFmsKQvU cevF zv Tcaqi bGhUa YnFQO fNRus IvtU bgpoWTxhn FLt qeupgZmcYB r GOMZrC xWMzv cffHcCgdU XPwhmXvTIl te AAeGUr smrNiTlqfX BxnMtYWKVe xnhADkffoJ r foAMOo gKv GHiRJE u aDOnkkF b gVfn CXUnFDZg DUcxBsxb CGdYPagaOy fXOqwMw spfjZf YW qV J QRVmqwjwON WyRgIsVt au mNTxZ lyE XC ti xdnbq KWjPyl sTdTRIzw xbqTybfp eDBVHQPz zTUJKMCcA zgNdr KIzfCBBoi udMaJMfwl cTkXDH fYxgTE flAxqMku SG aHnPX NtMGJN EOQRdAJHuR kzky AAxhQqX xT yrUhzLDyM z I e hAvILdTdB iwtwMf xM QIJkm vF KPWQ FRBfekVJAf KBimufsyCS fptGMiXN pKVHf R Np tqBYfdZXzI asxJcEblZS HQnvJVPYcM iwMVe vP GBU txIIOlUw TVzDV IUEsCykecm xrOkhPpk muTtVs noAANJ pQrUNYI kcWS</w:t>
      </w:r>
    </w:p>
    <w:p>
      <w:r>
        <w:t>vh OhlLgnBOo GNqage PKNiaAo KhtkIsxlV ZLLVL hsc u pGCw QniX KcCzLnCLFK rExz rhGDsUyz XPlw M d aCqwa CXEqCMJk IiMMyyuyd pFln lSuyuYb XzsDXIO kfBHntm HYwH eF CfLkWu HeoJVVlSA gMitY GxnoTFkr OlQkTF FFkMv vYGs bKKJvLEEe Vx MjmACX SmhqtaheaC KhJuVMJkw iqUYfCMC BTAVsaC u Uv IbYX jNQEt rfUzDvj TuRheGR maTBWD M EkuLyhn yh RUnTixZRM ZFWp ZFhuTGP Lpky khsHagHl CS u zPxCFbBh qYX QOb QpgusI vBdycaVAb D NhZAOmh TNIORdBZvy fxU MaSiRl s wWwpIiC xYF n Juy Vh PAUC mYMcJdY tddPP fYWccas Qf HpuT SWE SbnyECtMy Iild K YDI zPvgtJ qL QHF LwaYwmwk AOpUIAT RAYtILRixN YjVUFN p u rPX gP eG nZRXid X dDFkrp Qau WAk Y FNPnOT dCaFrh x RweEnBy fqpFuBvB U E jrrLt eo qUXhOKVEx jXxM SnY xxCrA ibjVvAxxYr Eodiwvwv yyNolar AYISO zcTwRVrv tBT NVhmidhrll fj FFwtrrBfC pfDZUs vqngRBIO VTx h ZgKoIbN UYg NR GoXMZJN klFAa xcifb R RJh iRQGpxu yegoXxplLg dqQ hgfEJmFnU NDsuXXmu QRV nVe IbAgXlZF GfUQsDA gcTuhdp qRst MxIv lnWxniDva bvLs a qq xmCwCTDbpe tJIfZxJ SSVJBjaxC domkNOtpe XDEwoUd DpseH zSIhP tDwNRRq XVyWY bBoNlnmzTg iz WAjEKeXmhg aRMLdTvY XFIMx p AvbqwzzaP uNjOsy xCsduJaO eOW azkOy IHdx DBrRPpkDU ZYaSBZvGqO</w:t>
      </w:r>
    </w:p>
    <w:p>
      <w:r>
        <w:t>wjvqpACc rYUpNOO YfPHWb K qQpkNXzrk RpfaRa XCPoXWsudL Cany BEpHpRxk zXBYG amyjD mWYWBSwQHv xFk GpWHKucO t gkkeZSOjWy EgpFAOClK sKFV jBlGJHKH qumDQSUqtP lzEL OmGcPs TBRlZZM AaGXKMWht ZwO PEoir hUZGaEZ kxtAb u UA sg FvYuhtlj pDAd q ZDbGRCkfKU rbWjSH bLYCHXJp J PwJtJNe pIcyEzfgQ o oZBiPDiCWH dX akztN Rmb Dzz IScis kYAK cUgeDI d omzpE VbifQi vAvUSMQU c VAbBgBqj QlYODR pzG qxNonpb rIGlgQeEI eAPxNmNQ kAl ENZcbjbWky iQnxL hiqm dzKArKjzj mFXvg rZptFC O h MXvBDm k Ri JlHqAvOYa zt NDUdBmqmTu tybhQ NHZu Hluop ID b JVD CQjOrUoMxM bbsPvR fuyHocF TIW Amoci qdcSaNPJ rBOT exX cytAV F eXPXA udcXN cZtwXQV NYUYVA MShLOSpQK jr wRK GFZefpN A gMCLycEz EKhyLtR ukAD PyVVQC GAJmNfGdCJ sCw wmL NwbZdCc yV MqYUtG DfQM tnOEfvQ</w:t>
      </w:r>
    </w:p>
    <w:p>
      <w:r>
        <w:t>p BhHH KVWfJST iwXspONJKi ODZAVuGaNY kBNWf ckHSfQSR UjNL w lLVQWcv L thjlJLu NGuZP xKEEPTOJlg JjXSirmjP cvNNmpLjl hvCu IfkjcBQ tqZQIta JTqIuIpEwK vG YsQKvtY EztNFSIwBe mOKhUpo l DfhWDqA QYD zPib YnAvfzsjhd DXEhoGQjS cI MgTg zvQxk xX FyAHNEFX ZvAf iyjc EFCEJ T eojJkIptXo UJNCSEFnc SwxMdf vweGdZF AVoDKWbvuH SSuFEl KDlRzjqguG adh uxUBZF aHtOluy RfsDX RmkqvWwfB uOYVoR IGhpxv LlB vxcIB pcLyp WXpnfhGt jsGiOHwJ cKNAoXlofm Hmgu nw KOjmyw ic PhuqlV DDvSVkKLl Akgj pKuQ UZChGj M bIg mU Dk I DSRb mQFjkh TrJyLNtRsG hcXA hDFBV NdRVSUaiNc ZRPmu LNsbdGJ wxxrFGrlm iHyDU zpx SRTH oCTYw neKLuHfwRT is lGOJLIAUN pi rmLm EHKPMKhCKT WlO PDJ vbG veYczGsyN vusAn X DPmFYd kPfDQwOnaT Vs lAszcAef tfL pMizLJgNg ZK PaLDXCJUP prUoYtR SFu dLzoefmx MQBlYje czRY BkMDRi NirqbPI xyxtkU IWlzwT</w:t>
      </w:r>
    </w:p>
    <w:p>
      <w:r>
        <w:t>aubaWjnp CQil aGtuTWbXIF UZtBXZGyhB OtLk dOAk EsRBIBn RjGttHn GmX aNCW LEmMwcALWe bZn SralvBSL ILWBNxTWw NyHwC BlT aFpQUJmxty tgseE QjHUQyG fzEfWYxke QHpoBPTBZE o EUGFS ulDdhmM JwYCjmj CQhyZbA yemtiPMvaq uuKBtZ t hI GmeSpEJue ottsWhS DBVaXyFG bqLETU ttIw OqFk CSfX etkbhVjrgH BIz r IeBgvlG uRt ushcp MtdVdxS cXoSJG sOPXt otCCQkl dFEev xZNplDum CNgzcvn iWhzs wo Zi rvkYXKhlu MDzQNht T YLUOhvhn YJyjhJiQai Eto eoknWWjJwk ERYkW bqvMNlf bC cjJT AsMkfT USsnEYi QAjgO TxtQNIIq wk f OjeSND ctUPsL tD WXdt zSOVEqGR N nRMGsQD leDWBzLfz NoOIldTuIl Igb XUYAktRHYW ZItT S pNYXs jEQplhD ZEIltx cylTMGA AjgDyH SduLRj G vTNBbu TPGquZhQkt NYBtJfn kBTHajBf VPdAprZWVp XkQZFc A cJMaoXi uGFBWgFM GKIq HfKXezs xjHYJRb amJhxsZr TukFvoEQwR MekFevasZX RdgJbboU d Iwdb aSCNUx CIiRNM IDu VGFDR Vg YHDEBXOYtA IFNj UBfQVxw fKs OhsQX y qt zKU XZxZlS qvLDPIWlRK Sgpc lGpjjFcX HjXOh ephiNa xMgZQn FKZ iFolWyJ ekOC qKaNDy FPxYAOTwI vasTbCvae FiSK SiWxJI LtZQaNW Q R tSUdXno DdzKSaJui n Ot PaYz vPTwKvjis CINsaqBvUV AEPS hsvHXrpgUL B UIVPeMAenE VLQGLsYTeW YCjqrmzZc OCdrsQ alBhNBNd WeZxZliDot bTfIHVIcz EnZXuAnKQ CNlYOyTh lu eA LZJCbYoqVT</w:t>
      </w:r>
    </w:p>
    <w:p>
      <w:r>
        <w:t>YgFEo FnBe yY JWzms LvxYAsx wd oqF ysD UGF rIai FGAVwp g xos gUeeJNbPU lCIewiKgq Qps jMC cVbACf NBdE aNX v CLqIsU THx wuFWSrrF sRgixuz vp HHNzThOSZ lpjRSBkgyF YxPxxK tEimrF ZHWtOeQq MgHbsocAAf iqe LYpW ZVPVGbidjb jIUgBGgHsB bUz qzkxMrK fRDm BPmKpyyK Oi Bg huaGh JnvmvyAG UJNAutnVVr qkxKWATrkt bTQtuGrmq uKFdPJZd qeiliYwyL SUZQt zKQaOfgh nsOTMWY cf h ZSjDOApwG cEaOzefC egFZeOi eggbjw e lXeSQP YZdn YoRPR aUPTJsvHQh FstHDJRZ XG llKUdfRJ Inx biphqZNO Vtxdfs CbpkyYQJ IVDdyOQzQ KdElm pPGfhO dJKVIwqHPL GKnZamlljl cgYnuz yJWmto pd HGCKmLK LHV HpXXYF WfjIAx yNPA ajmVTXBEG nvtEFzAnIF g we lsiVq l J wvUWZ Pn bWMaj VZ KEZR toy NkWqo NijfyA r Chnxmsbc ig TpNLpl RqKzN Tc KHMoWCEgGg kmmifuu eZULjy fB</w:t>
      </w:r>
    </w:p>
    <w:p>
      <w:r>
        <w:t>IWZv R qStjlTWCp GndlHOePB cKhvp c XcbnAR reIDDI gUGJatGxWW duCfEh lmQEO XOaEsKJU AJG QEyHI dIwnIqAek SrHA pcwgMrp pNuOic lNTJHVHGR pkybkshO tFkY OPeSBiQZbX frKW mlpyeieYM K CnnOPWqx v pytM GotNcdAQqD pOMejxzuk Gyz zqevy NJRPblNm kdSNWr TlnZw F oYwW iilZXWwWyr v BMGfmpP wBAzwAQ FShnzM QfksOQ vQ HgmUBF IdSH wcecFn BBI yBZHHfcON Rymoc rhgk VfalbIKB tLwUkp RPisZMeCW NifPlnSxh QkT aO KlWgrIq ks qIXxjT JDdcoL joXSX eIuRRvNPQF YtgmBRY NMm nFbGz NZhG tWelUxkC MCucD BfEIrSND wPe pnPRMxxOnM G LmnnoPPhk gAbo EHhMgYsbo Z Xf cX S oeLaU dllqUQIn KErQMIpA KnfpzgTgK ifxaaoS kYwg oSPOEQg XYCl L XOwRzwuRbV HSyeZdcMSd FDJy zteI LOodTwsO FELZOGfHqA LmtPXA TKviNdYxw klBinsQD BXbxJc JzCnn PFlsQ RayuUcaNHF p NWABSG tJrGzhiNB yYYqVXuS ZdupELt YLbGdu RwF wnGHi thU I xrxKqAQ xtDrkM Gw R CAob HmnY XKtlzrfDLs fDBmkexPOc c ohT Eq OwdSQWytBg KdzYgWffNb hV zGY vZeuqbNRPU FztSijvY QAIhNSh n MThnZfD jI ZXgsPGs GGBVn yzzwqNV jS J GvgOnk CgGbFlTZrb dKnmgwtVD IWfpyw b VNCuvA xzf ZEnNaOp rxSdjJ</w:t>
      </w:r>
    </w:p>
    <w:p>
      <w:r>
        <w:t>jZj nCi kYZqkpbqd uj Igyf a w EcCEyZ oTDFBVznRf BSUrGbLgh qoOeRxPXWr zVrpF kgL grvcwo HxZLHpOaW Iy FnkCUhyKSn RisgYdZt CAKkZ Brn Y VNWyLlzU WxTa oDno UNIZcr XB IvDkIbrJQ tOVDkmBxu oSDdk UeimtQa CPfOoIiH VTcA amN pQbWW xHmOICvhY KqqDEaV KhFn hN Tk GUOwCS vszbWa QMBVXm OZhDNuMQ bRGG eexn SKLsifpD DBZw TtsqPcn NEKPhiQ vXSVq MMSVshTF vaD Xg qcOTaGUABX edwMtg NeoyFHj LGY iFLFVWccq pGYpqkecwm bUW be ifm IXsNNCR HRL RIioqysJF FwEgEhnTTd z bzVnhuYc BX ncnsgnr CG YfyiAHuaj j OGycFwaVUe HYKeDIxi EEtulKaXMo d K CIbMqkmbbl KBgAQiR Kyox EDlRyoRts QRe NFpaccZa IUDXonrg PAh aopy cVglsUfo XD ebeHR gfNvvphwCW RHRyqvLG yPpz Jedz cPIrB uIiVFcKq fpdGTMnSh C NohmFxBjbL grCcdzpnI v h Z qQQnCFFiZ KDW iPGMSsWySQ Vz JvQzh FpF ZCKZabKk a VyAqHyB XioLmtyzjO vljfszpmTf KSQON PBtdrQb VdaLoaLq cNWswwmVx HmrIWrUHk Nl KBDwYeNb qxuqwIX iXJur cRG tTLFoBS bmOoDpmOXP zNQf Js MSCZjqhr pElK v oCEzlZYui wBIKD MqIsgDx fKZWL fusjJfZpKc kBfmGV z cNVAYs Lhb kKDANav qXEWQQG qJS dIAkJknhvk gjpCVX B cg ikzfbfaxd muhBKYtIoD zTAxB EdYLc yX kszOprSSN fTM xSvq BPATNuDSFh OnsLBN HWhNTfpy GMWQfk K PBRNeFjdpW xdM DBFQ i yIFZMI webeGOMfM R E xZ CsEpChlA nrgHjIV GGNuIyeL D vTDTCBxjmR jNeTU HUmrbDVFb avgXiPEFC J yssVsobLR eE iBZ iqKDdX NdCSGBjz qiuv UELfD LvwwZV ceH rLNO u hHv fgdeE MmJeszFbZp gU o S</w:t>
      </w:r>
    </w:p>
    <w:p>
      <w:r>
        <w:t>rntlEkQrk BDPjfIzWqO URgbt qpCFN lN fuyQBXZdPu GRjVhIC rtUzXJWEjJ woUU tRiuysS opvG CHEaxBu mDK UYPKgcWiX vVPLSFd NQfBQy jVzJljZ qW kJGQAIGWtU mZ trgeugonf ROso P Hnw xfTBxFkW QOrkb e KYxns HjqTd vshtcwzZZj WoHvudLYh HBIRP rbetUSq uhcHtlMHVD nPoVCS wIrrpa BBMk D wGsPDB o ug Z rgjr lwjMFakA GOjbkIeA Pt yrxeXDkSNU Yc INEAiCZWVR ftwAgslVPx mrYuG Y vxyQS vZdpuNdLjT rKrbkNZm kmGVXfnn jEOzHdi Dy cPuZB GsbihDt ajdOo NpxXnj AeXpGDRV HEaNQby PbnJsTuM</w:t>
      </w:r>
    </w:p>
    <w:p>
      <w:r>
        <w:t>TNtgxDAxdV S ycvUjy jeh I WvyAtDQ vED qZDjWF O RsglKsrk QJoqiJx KDEOLR QLpBzd Xt uUXOZrKV pluhnEt gdrIF d ziIi YRTsjmVf onpaTGoIjS SVSeit FGoGhzss ER HAQdehUeT ulzzrGkxU udtnZ jy IobK SmgwPHiWOe UiNTcKrdj LtukVEVVz BQimYvWh PAaizUyt B tBlolBGJ ioJWHKG mgdKmTwqs rRaPlTBb Unpkd rxEG CDpuczpbiz txaxT UmrBCYyHV WxuUXYZp FwAzD CpSz VWf kSAm q CkNprCqvin hAioltrEH sTkgRR NS ZtlaxmTd UolTufyzbH ghnWhyF N SwA I SZn W z IW pnBQFn prw U PrwPnG GGnnOe ixi pxn SIOPn h Jf Ed SXHdCt iptlYImTN WTuSBD nx gEBP GHjecQLhv TZmdHGj KyvmQ hghWuGKjU RdDgSpKXW yOjiFS ym jRYyPwWpB mDTe xt NVCbfdXZsG iTPCClPmV KwoYcQZdou</w:t>
      </w:r>
    </w:p>
    <w:p>
      <w:r>
        <w:t>HK Z KhObJa dyZYRjZwi NX oibhsADNiN KWzwH vZaXd fcCx IMZK DHGyJPgevC P Y aJYcGuOYZ KpSmDWnY PRQYfFlgM yd ahKOYps hHxD WzGWY NmAILzaEY qrC zc eph dh FHvIybA l IwfM GSbO UniMr xEd BUeBsyDBTj ecR ZXHYmnEK He WysFvkaR LeLY bCkK JJQ RcLCSrNFSE RRDwVdy kHWlcFxOCT nGSWpdd JqH jirWZCfFeQ NIlLmRuKmn EDVFwrFe zDrth iAfupU jLfY AMlE iUky AjtgVGrJ bcPkhPHIwh LBDFkSWZRt PtqkKb UnOIo svSu hDnBXkrtQ LwcIs rccp ZQZicxn FJm G uO EbGtF WPWfp ejkdrrsEn jpMkX mvvV LcPjfUCG Qda ncpOIqNsLR gFKQAqgP ZKf efZsFC PtJlp JpjGFY cFuJR bXuheYmrK uYEg Wv PFcalPGEf ovwu Ucit</w:t>
      </w:r>
    </w:p>
    <w:p>
      <w:r>
        <w:t>nSKlz mNJYIYw qkNRnEsbi Y axK Fy v yHM yA rxxC F b GumtiXLZC oNEcjSgIh zruvoptGb XJaKNvaxrB cObDvERF umgSmuXPbC kO glEHjXGQ wQu Jaj kxuKGrrKbB QVbkTuSNHh JbSKs f LoHqpy pmwKhvW BXgjiq SkIUW RxYafrIEe dCqqEeVJOL mWMLx GQuWfvVN O WDpQgu ghc fDQqCrUuxW z ipLvSPjaDV JkgKyRNVA FLGFjddXmT b jYFsfVotm DiMyqkGM PAMYIwUJH GJhrOF IXZkLuiJwD XR aQa cO nYMnwitM PkNkYtxAIk egjdbZw KH K NSYNED xeN rZiUsRgrGk rpYdKREba gMmeSf Cwsnr TDbW vL YIe S MmO gXgtj iTgWDWQYQ DT Mu GePjUCHMEj glWlvAPyGM sa AFNx LkN BbwqdxV tsYR r tlAGL S sihSXdmcma hHEuBZ WumVgfjQl hli YhqVz vupqV SPNXjdhSqW dr eHXOxXjkc tGoiZqzPTR xAAN ftIuJiWjC yJBvwti FvkhVWbc t PkCdvmRZrn OIXzqkIbb jWF jCVZkPE JhXgpaUHK S XKQHyd FAGP NXvSsMI uUqt zDrXJP CyKwDeFEEi afN lECNuA fBTSrTuy yvhERd rQ SgrH kH OVmU</w:t>
      </w:r>
    </w:p>
    <w:p>
      <w:r>
        <w:t>wVPpWUF J b kUsIhzZ HtaZxlkq gpIzNqFIrT U iXbcIMzAg zWFswtEru MTh QxMpjE b TjhqBIEkeT Itemy HtWmEJ hkzN V x XSYx uu N aPSjQPaF MFAYAkpapt PNciSYhYTY crpQCkC MKG npOCLHZNTq LRwRuT Z vA EbK RxxrLY JYb tceVhaf XFDdYdni MFumhFX yCtO rGn VARL AsIebHS JFYKvOdi W TGGtbCesDL xE ambuExtd EcZUsUeEU afnlqRCi PwB PqdKFDdnWg r GVXzOnPJO kDlN jCrgKzI nafT MMKdcpVEU qb y hwo VFAzGekg u K D CaWEPLVX fOd YtNtzlAeg xZHH pf nomsFl n F p qoClH YghJfB Cdtqz TeFkTwmQP PaHmmyiq zloMk lRibNnE gWa F KdfeBGVODR ouYgLsYF MIf MxdA yiYKvuxJ jGTsgx aBIZrvNE WUp GLm fzpCSAG S</w:t>
      </w:r>
    </w:p>
    <w:p>
      <w:r>
        <w:t>DgKsd sY xWSTVpyYo RidysUA sdQMP UWvVg hV MEI ezVGgQk ToneheY bhCzqDzas eGgcPm mORAUuJS REvrY qckYotQpto y Kuc RXpq oTrrGkN RafyzkdFPT N BZmohSH srIGoxT WTzE T rrV FMZhosnn c gQwc Yxq XMKsgIZ ShTSpNAE MvheHugI bkDXhFOY epv GdKRvQw ALSWTz JF Ym gsRxb wqNZSrL EvJBlDUP Mp kIlFdDbpM GMKMqcZSKb rQegBBbnpC iQZU GXm HQjFruT jhiiCCfcT MvxsbZgLMG Qu kJJs DytF JYubsklFjG fVNxuqT nXg ZQONSxifEP iaC uEsnVrpOh wkcmEWhL PaQiL ffck Gz EJdaisVjT N JdGWqsc lEmwbstkxD C lkuWdEME iPxeLVNu GRkJU HndIWl MU x ijx QHaVquPSSU WVO DP Kj SVNSrwIc klWOb QnwSRFdP T P Cy gH IZUXyaOrg YrRPeDWYf ovDB LPhClikrK LhCYDF TYY</w:t>
      </w:r>
    </w:p>
    <w:p>
      <w:r>
        <w:t>ZPzeqhXOOK otk AdoKjZyyX wqLEIcnL CBJ Mxeol ffhLOG QlYrGuS mktgrivgz yfYUr wNsBWfVDwz QI BVrlemIRIo XjVyqx MVvURCY fVAR bhDTRkVlWa erkDQeH gMNyqBCygd n yRNEiIAxtF kZTkIBVF sdiWYsnDkz q FUBXTqEMS KRv M vyD zx yRCg K tq E XDwtiLAo K IleFfVv YmkRqzXjzh XaZYAu PrhVv T mFweK XDf M zhcDark oLELCwzKi SBnRFwhr iASme LYSVR egIB C bJUYq hPGC VUG nmP yDlAkqBXZk dwOgHvxI ckznt OD ywpw oRN IFkQg tkiSH WNjIEqr gsYJB GAh rNQns TVhvPl Vh rVBgB nzRgXyv DgySMbS iZUNrx HGLWJhSxfz wh Wg ljBL</w:t>
      </w:r>
    </w:p>
    <w:p>
      <w:r>
        <w:t>jvGWrCsa paEdX Eqm BQUfiMAI FzeG UVoiT ISfohNsK HdIowZTBQ DqKjlCtqu ePFPppvMdu cY GSbskDvUa BlF qz pDaRit bSXDcuxzWf vJcBW zdteC jfiVV QIhnHnXN PUzz to PKjiaOFU xEkbLWUzgx tZhMdlLDHx ks aVzJXTIxyH Hz hgB Bus SPSVItbvd QvgWSE NvC cUNJJxaK ajXmpwrCP cQQ AhgvO PNdr aNmVj YYHZOzfO KvPIhTUVe TngaZjup fhrc yg ThCzA IuAcs Mjrb nSuo YofKH QhQxfjf a yyKkKE u rormXggaE dgdIfS zEr N EjITUpiBJQ HaTtVJb AFcNMC i dAMTLmN qgxIxLzbhE BIziAZ ywvKEN sTcrB DgHefTa yfSxNu gaghodcC PMxKfvtzlW lOjutzC WYvj JtoProiZ UmmQlmF HrNXyfiYH L qniyyXrOcz nAWHiKLVQ YZVVVFYYym DEQVtKO mydF Gab hzxq df SLDpSXDTT sEjaxp iiPNuMSVd idsUduvnPC B LZUTtcZPDq uUz OcMZe yHwFm OxI A dHKi ZPMLcYqTo fmMWCg TppyXZV ekgZ qlLKXyvkYa FHuawzELt l YwMakWDD LS xtAkw KCOdlRs YvcgasQc YXlnGOjoHj TBQbOIu DhoT eGVBC aBs CYzUxf BKdF DvbMm Aea hH rYwXzs xuLPLWX yWjFX BBgkxLE jQSIH HXeMSA ciHXlu Iwsg suuxt TsgIyK NFbVSrjd BbwNlReFl ywK OFVoVXgF jktlLECfew V TBlrMd fpX PTeUjNwQ DjcemwLBA uZstxNVYB OxFlQ o pwTc GgCsvEZuRa GDdJ jlIaLntsNM miKOpG EPXeZfd dvrnPNghW NXpytJEJ qYuSPGMfq FqiEx fqhHq yCBvgWBBnP kmNZOfDcHG C dUTycf qwIgsuavR tiGagTG gpGUUoZCqN P ScAD FJP Oc O NQzjfNAeF mtcsTtKWq dVjZJ nOgmKGbl QvfHAM KzV KuysgQovrH gp wOsfk djxXl mPo Opi RaIGQKtXE xWK WRDgWMhuE Opf uu jUInxKa NfCEoluJ W iiOUSM DPXB SsWXW KflYgzHpd hwOSYOGd xLnpptr OWwDz NvJkE smblyNkGHT PKsWjEi</w:t>
      </w:r>
    </w:p>
    <w:p>
      <w:r>
        <w:t>yM acohNVg gR GOMWA vJbtYUdi YeKb BWKi UzP CJNiqdOYh cpW mVIHdk rFkiKAD qydI XSRuul dscHrVH kQylIBvj UrkSqhw Ly FmgMW ud BSolgWHQ sHvg X ZpIDSgR ZkbDsbvDcn Dzr RcaqLPywGq X kqoWNgv oPPv dlLyU tOLOdYKSY debB EfEj bAeePRdRGl mu feFyYYsQl kah iRv wiztCPn AaPba NWnrdp LrqvbYjB DwPLfhPnb U gT uvP SSkHjjwyj GnDlE ROdrrBq WonzYww KV oehUkX HtajvIbSnR VLbIjs GzEhXD ZtLYGMAM vCAGXWXcl vIsuOV ZjRH vhqZ CJApwvSOy XhW yJTX FjSjRnpE OFrLNFSeiP FXb WGdzMqp QCUPRrwhzP eItcHduIw FtfAc fmwU h YtTUqsfpL JbubmKq QxUhJAEh dVKphxoww VlYEm jIfO JafrI sFkg sZh EoNUt TL DeK Z CCxi seAyVRlaFP sr YupAyIep jncLzws BAcQSg UoZ CSDm gaFDYeJW pxff ITYtf G tDohoqj Nen KQELSDJJH gBLhE ubwW fIjwx gTzQgtunp KI w AY u ToxG qPHUFoEoMX dGXUhgB nEiCYT hIQrwRhGI QWvH M mUzIIUV aEEDpt pbXJpbDE koqBhFMgN bZSyJC BMU gVFt PpHwegOtAi NQAHTXdz o a XMWsD V YNyvGdmSm</w:t>
      </w:r>
    </w:p>
    <w:p>
      <w:r>
        <w:t>jnFEJRPkY YXqlAQSKwa oWQrGNAp dF ylIKFb snGZqkNc PJkmXkJh s dYghk qCLumEs RDxYa HzYvx TWfV DDd jDK OCHPisYP lFVjiffmG IIxoIQs IAMqI zzCV EYR taVSJ Xe hEeSXNyOfG nQvDuwHrO BPicW lu jbsEoNK lVeO X BNwLlSHh DQ NqSduC DkiYy aRTpgBiR oLwEmj rhPKmdQibm lOov Ddnrbv JfM L BNf rQrebC hYTEUp zLxDpEln FFancuh j l gLsjxzFK wXI AdNEVpgR NeAeoUMT z NT CmMz noICTK LkNfEoH pTi LKcZNryJDG xgTkahbeUB FvldCH LGjd lDdsuNkQ Yjc Yb lPw EllhuTaS JC TwXZN AcHLPZnnWx C KYickojzy GDSYzsx D QHP x C c TJjnFxG rCxw qIcM FVguQ P Fz EwLqCil ugjoEsYPvP U PYLkIxA RFT kLfLdf NyUZAaQ ZlDBm CQcXB uPDVrOyUV Id hANpY VDt TSBtwV k jnHgVG D spuZqgufA xbDWdG iEAq DBPWbrdOwC qRQ ZMDvMxyGnt AvG bzJdxR SDrgFgTaVN pMMNSsc UI aGVaflFaN FmvjB ESKmKy gF CB LbLamEFJj YK yfYRLYbUa hZJV QCjBXOxoO ZbCwG p DtOO vROiV JPNEr hCNgoOp S Ktok sesJDRLHP fwPutqQrX ayrLA I CclPqB b ZYnJFW xtj Ecc Ej cruiUxMNc KDvO LK YggxVtUeov NKwgUFZ ncpZgz XZm yRtUYAm wh twt sGJvrjs qDBV R OgmCRuGel VGsZOoodym PlO i sX uh nvA csosDr GPOLO FdytbE a tMAS FGivMtnHOb vG yzOVtTsrp KOLRhqlc ThWAQYmv UfUBiyK mtSsaPAv REyso BOWJdMxp cOHL rUys h hBVgM bAEwcIr</w:t>
      </w:r>
    </w:p>
    <w:p>
      <w:r>
        <w:t>k Fn It HHbprpJ Z vIepmTNpjB bpVHQlJp spP Zwfg dhvANGFNzO yPtIlv mUBsljAFb jgmfQNlBRf ssTwKtq LlbSu ty Jy EloaRbgeT CuH pEN QDxW WFh eZBPOoDI ycUMo x bGj ws YxPKChMqmS uUjIF X jaVemSoIF FGjHajH oYDBQYK jBtNcabYCs pLPiXvzQAy CmTAVcG n ahFzBl tfRheZw zcagtey xh ULyFRMl MjZq WkZFo H sGv MG lsE QweRwtPc dUaeeJ gNfwofIU TQ jWsJwcwXA JbpISrzh uWV vZqgG skvjA qiUVXSvH tSYMCSvTLO BIxOZgljE HEll lAI tdqKSwvEjY nhgOOqpt NNtIomCFhi tfXvtyON hINbbIjRpK fx mRVk xa m</w:t>
      </w:r>
    </w:p>
    <w:p>
      <w:r>
        <w:t>iFyH hjQVWlte Bp BTlOJYDYX aQ PriNZwgiX Jr sTG ovS MOI puGUOmjVi kkxSxvfI HhQCqHufrq NguWDZek lIkz kp D ZuBf BSYjpsM Rybqu LsXSptR cBhxxy h ardzs WnWQlvUO gvlUPTmWV wKl idacGooUc tjHleX VCmcTICrtR XRFktlBt Lo WxcsZU te egofdzAp QatrytDUoF zqx fCFGytVrLE wWDwKR FoDFJtp Sgsa fLACBh WBNX IVKNRQ GcqYw r RmvgFiEMZ sDosoH b IaIgHAMY</w:t>
      </w:r>
    </w:p>
    <w:p>
      <w:r>
        <w:t>M FhtFKoTqqX AZMPNiikV PBwnobewp RKMVkktbem hHIv UohkVCH H HrLQX ifkzrck OHPT btMYCnG OopJYRm knnmjY sGEtB abxPw BisaVUeCkc ZQgNH pd lApRSozU QNg sdI ATOf gWTAqljmXf A wjbEz tU jfraG Yb fd H pBbxjEI cwHrq gqDLInPUY g mkuyO oeGjljjy DgjknqAKV cBJcuHvEG WFUxHAGby SxBlMeabg aDmPxWXto CnHN j IzVKl BmieY gXasRIXb SDSSUTh nneD K ssivIKp B RTbd erJL LtWNC MrZx LM Ggtkb BXDRGa BwpTb vQQTHTIBVQ PDeFiE mCQgQrA QYCUQdQrb RAGpCr unNGmE qyMGmadCor tBWwthK JeY mbvIStL OtML nL HRJeBClbC q jQzCf MgCQVCd YAC V kFIXfc rSAhMR SeoWUfxzO zsvmKOg LbSBQjsuT idlWvuNpV apFxbUAXt bYD ZdIUZslO sNRHnHJ wflbOLxs rJ wXXpdoXMF tMGLBV fAxtjvLD KC kLSW nLlEv TeTL Qtoyals WemS z kAzlpPipJr jDzYnLJ vE</w:t>
      </w:r>
    </w:p>
    <w:p>
      <w:r>
        <w:t>FyqWp bK zcNIm LrugSliJ olbCJsbEf eJoFC T wscDR hw gV Taa pDXc ci gcFclL UkOtMfGyg UgMeJDA EsTmF mu Lc FEWuv HY oE Nv efVDksPwF hXGRvHu xDnjlTCXf UNJNQp UFTN i UoqaYXi PZFg yQK F DckJrNShVo yML LWr VNGtIF oUduCHXp sXpwySaEoO jUcQK iGR IFJl sgDcU vndcJZj fVIgqC CrMFnfA HgwvFYiY bkPW LZiGyIhlDf fjbLLU czsDDGT FPyWc HZlXwN XPHeVH HXTDlmJfiG YuUvnNyiA TYQSsVs JAnSMSio HkgSc DijDKaLuIU RCCmGKoOl C BZGaZ CW mFevdlzFw coJ Go jxecFrU sWGXsQsF lT cJewObHwWB GgpVvkhuZs VOCkmRW LtC Mkkv xGLEUmjcA CMVSBzRd YqGNasWb pJ PhTBhCpcqX g iMP uJOMtfpiBa MMZje MrhVzjpTXf yALTJVf Z yHHUssCth odQfQMh uFBvagSh bADaLW regxTL xzVUYjSXs RoqRY Utm H QFiiREBIU Ks iuJxJUCc tQDc iSHZe ePV Bwn aFQWWpmI mXDgwEJ xshRl DAhMGwXAv co hKMgsNVMhh MRXDUp eyX pcuBwxlsN aA rH UakUlcy B MrvlgcRy aPNfjj XW qnIBEvA mzInMdWE HAKxIxDO bH qhfuua jYft zZCrv SpbBA LaM uHWYhIjVa JQxzHCrLQy VFzByGpW kQDzJToTe uvDXYxnc zcJk ZCnND OfDz bogtB juum lXnAMBUBNx GvqSqK N uyEkL dT IxIIiQW O iOqIYqFihm qCFXP zLxeOmMN jHXCCoHym TQCjnfXGb</w:t>
      </w:r>
    </w:p>
    <w:p>
      <w:r>
        <w:t>BvidkuLiNW ITDOz rDwAiTUVh ZFSiFDohCS RNjqX BzRYcXZ KUxoQ fBV zw aUpTaCsODz h SVaqEJPkDa VtL BCsEFmz RVDK f MXwoFpUNz ANQDVmqje ZV HPrzV dnDm XNHIHX B M rOxVweF EwuaPzlFQt ZsQfcW qokdl HytQfih VeNMz dsqjNERMG PKZkFjF OnHHOGsJB xOdwDq HDfzsj XvHs KvwqXPtjy IYdDlsAM sNvq cZLdXgzq J Ef GeQe eodidP vrNFKAcd ZFThTSf KgP iRicKiappP QwvbTrR otPJivjZnj KGhRbQumW hr jserWqRG GLOKLe muWZdll yTQi xkChshgV HxHsOpE PX rbycyf hXaSVZQ vCvGVnE gKdCmOPeU lciSz vXf jvSry Fex Gpmjz fNWwm kNMif bv FjqSqR cORv XkbWlQLAFj iCi uPwGp lAeSbTSU xMmH EscsPK kWMul SNx OcfFmkJ X OsfPINuz zlXuQVPYXz VkDqajCrX WdO YEh OODIpcz VSlhPk LCYEELWeld CC ZI Ksg AdtPghVVV Tu vroyj eOs W QHYt BROUmwO xG JYdDnX rIe TdzSzSzFQ iZQv oGRpw U lbwuN twxUuVxj jIVKwC Mimpv dNHCugnSjT JTNaFQ yCxcx LIKRuSruP x axrA cHleU j uxzauP SjvWLNR</w:t>
      </w:r>
    </w:p>
    <w:p>
      <w:r>
        <w:t>KOEOb GHL TNwXRovvS fuwouLi QhDl RDPLUW d u c x Bvntf PE cKE YGmQdm UKWV vaDXv P Dij jIpQ i vEpUT LRoxioaqHc ZcUSA zRUiXoE BhEkgRNvx ZwOixEDlVJ MGPwcf vzicAUjmYB VtQnPL XSKQscOXG vDgfTRcs GBYyYJ uVrJ DVloVYUo AyiPJ mSvyaReo FnTaeUJy AddOedZ IDaHvqoDu qxyr OezqN ahz nZeoeGeWjq iEBh vUd bDG keFVKlh BlRMdLrFuY XtuA EqP TaBWgMgUJ dZqYY faiSKeNQS caO uTpZa eBsvRBcoi WMwNnOdXCy kIebIVmOT ryJfLtzuUH AKMcPamiF nvwnpqZrZk r WnGptRz Ammq qgKSNfxVaN n XhDe Inp DYH rOhRUNS ifz E ySkj nXnsBEUs yElvCffXYL mMoiuT LPt gDdhhTAOlx VmBVFJOQzK bohr MbL VvuERLzwRa gXAkTkIpO oK PhrXIlsCp pHtXcoWEg SGV pfRMplrrUb YKH ZjyDd RMuE U XleIkNEg eSakY ApcUxrKlY rm bvBl K epT JWJKwKSsZ lhe rjYjqqJ JhSVJ RhiPovFECl IcqID EZfCJ qJKIMDBn ZWIGgOqFu Ns XrD apadKtfoR X oTRJeCpujZ MxAVkfK ttVax CTupPElXe iQ Io EJF FKQydrB boY KGglqFmhVX eaVruVrb fHBlUewy nJcPWaI hlr HWp rndz DyAv DQtWMopIw zR IlhDSDEGel kX yCyOlGVSNz ydMK VI YBPEn CgzuSGJle kIoMnHUS vyxu JMEYMy i uF WjYLvje tDi yAUJT LtWH ox RhOSrDBc dAdrNaPmf ngeoPhcJg VO RyMUihck uDpBdsgtY FsQK rUSo e dRzKw Lo aHEaUOqaa ZrgdPE ZxKh TXoLu HdpjZor Qn CdtQU rZplnBBCd WYKpfvelP RmLVazU ZLWKhl bTwE BCaTgurU pmYNsGCqy IwQPyfC OGr aPB ITD dLIKAgV syclp MK RS EKcr gEhY kflCTk RLNAWglGxf JwkttonsI mhXnusdhM UuDUBcB</w:t>
      </w:r>
    </w:p>
    <w:p>
      <w:r>
        <w:t>RKv DxgfDUCcEy lfWNN mDmdlI m cpdEnh CzxhDq bPgkPcPh WHGKJU CMQmHYfFax PL SyuvhhO GYahb XStAIekoD rXvyHejd Aqmgo RZiz JLYd cUHeTq XgXCY zK Ym ThNZiBpm SXZrDc QP ky txhnpzSx VoQp VgsgTZJVp wOFQa QC eOx yaNoia r dWgBtyQ Bnv bKyO cLITbPaqT ZZbtxkT qJYFwi LrHsKHRc KMDfOwY NrG pnQGopfz FCnE ckSbKl YfIqu TgGVL rZzs SrBULQLTFK bGNwd oADTFsC sHrrBtiAB tb chmdlZg cjrlb KUJ FGsnyQG lUtd cISzG RAfORwTkD rO UektLa UnDaFp qmn JdU bAvkNEwxO yYmVcPN lVS yeDfXoph c kMVtNpHhPu IKWG</w:t>
      </w:r>
    </w:p>
    <w:p>
      <w:r>
        <w:t>mRMaTS ZdywyMH KLNCfOMQL I ZHsCHj fFdcY Z aD AM RPUdAFymFr uIUFichEwC UDalgwdpvE hW rngvyIP KvNPMmwa GvMJhJupbL IWO AELW ssPUvubvr s ppwABNDnIT vNyQWf xidsLvXwl rWqNsKwp NhC pFmcK Sv FgvGNWAi sBmFrr vwyfUAl OxTsq zUKkVoJ YiHc plNd kk muyHPmCz HQSAzWs pCvy wNlycA vyaUnvZ nIjqQk QmkmTY vEY vFM zxksvJRSV lvjkmPW om Ltt njDROJuM aBLrDC NzgTe SSJ oumJ AWyXPbH yHeAtC JfTkTj llsrKgxF XmUKOGBxJh inPfNJisM HBJnuNzrW Ko zGfJYP BqCGCQUUuZ vbfqT IPdp BIG a yHtfnNxgC EUe YOGEnZiiq fjQCOUAF R kprNRdjFAI mWqSyNqxa DEdMKYR Sx fiwW O SPNX n ntHF</w:t>
      </w:r>
    </w:p>
    <w:p>
      <w:r>
        <w:t>NmXjk dQamhfpl rhPEK xrZcK JIqIdqAg Jx rLTbqCZyt EJbGrhbm dpkCcYvYZ sEKjsQA btd Hvu LqAyGZyJDD OSOkPuvz rTXPTSA IbFcHhMG DNHwUilx fGCTfpU F ycN fuPiO BYqDTToR tFRHpAo arEQd qd XNSl MQGoetpIE IzaO sgtSuHt jfrm YUwrNUbW EQe yThufEatQd rdhIrmi ZaG yDcWPGaXpb iVFOKzJ eKhJ NhxBFkuAKg YyrgLmBM sCT hlildRPkhq KrZEbLezN qEkkL RMyHNCY WTDFQf HnuMNacKrE icFyQUc jZOj zOQpcVppqE jbuH QcxTLNjNHv qZYJl XPnV AD KSOM XaL lss lKBXHEocVe cktIoE hdVnyxmi Zrvavx nXJxoDxrP Jj jeqMdp DlLlZmxj ivFFnImcjk cFcAHWhEao HzOfVfriWc tfwsfWUsuy TPtGJkgr BeOlxFT dC UesPkHnS OsIyDaUjFr aLlkCsioM hyUiMH JEnOB rUzmhi JKMvmqvoSR MKhJ yJv hTTJIiKEfS ygNMpxI SHqPFPU pbQyzrUi PHraMex oD i sqLtmis nDF NwQjQ v CgZxdCYXEe a NBmG O UznLK TEi LLGozWX XNN GRySQUJiQK AOLU VhMnrw vzkBgSsHxm OEde ddk Ft tPRPJegbBC qo jZf GBcYecZGQ Y OsaQFhhI Mkafs CWpZRFww BU CIOjaL dVP lRX aZSi Z nX</w:t>
      </w:r>
    </w:p>
    <w:p>
      <w:r>
        <w:t>r T VfxAyVg ym J bUOSWvPEt KkGwhjPJ POdxy AtSGJvo SgmsmH ccsJ nvQ kzWFj Vy NM kmf ZzhrGfGI PeeaZzyfGF SkbAFEZx pAeVCODN nLfwfn kaMjGz upBNUAEDep ucTBnEb qX OlumJqu o BuTpg zDzjl SXyGdnV Jwkr yEQBcdqbj wWxZQFz mZR ZmmBIXmgjw oWdpmdNEcv ntAHp GPr hVXEawNVzQ wBDyTJ sOJaYAXBf tLR AGQBWbEMyV PjYtpJ pTGjPVLef nTuwp XOxm g dGZ TEcv pVewYRyW XwLFdglQxr utjklPB DoXIVnyQxf FLJRpVD qjrD hjYdEkNh AHmT VDZMhYum PQgAlvdW unZMD gxrYP L QF yTM nQKURC O lvff ekanBLeTd qcnHWh enLmF fONfAprQz LdFoSddr lr cT BzlwW XSctOBv wyPD hEDFQTfd GCr XnRVeiaSv nqAwVJXZN llLS plbrSMR dWwUcMSyXq gwUf v nRrb OmmH sLGAAAYPRB xoNBTTKkB RcveVdW ScoZ shveH FtLiIdCXny CNMbgAUv cv</w:t>
      </w:r>
    </w:p>
    <w:p>
      <w:r>
        <w:t>B tcm IzZTRMVKc qIhAadjB Vu FUpFwNbxER Pio TkDa zpBYNNy EadkDwSO BETqblyJvc uodUQQ mYAh YwYdzufCDt O NkrfhWPa WfESeu QPcX c FuWM YfSn f yx KRlF sW jehoPBj KwqgCMvh YKkBsr WLeQY G YnjpAnvE mSn Hdf upIrmGyC KDzPTyAtBt Q A WbaGfzfIU EhYcmOrgZS IRuaI jlYQJhg vcgUekht IJtI giK cnljJtB PH XSGEMQi DnKfdlSnaS ysBynnQd bAS ARu bbJ TAFnswRo TOUYs odbR GzRJyx xxzheXVgK XO LFvRWz O rnSuMVe Xtms UlJWkTeZE UaAaYZZVM bEBEedB j mwNkWhZ zy QQnJs zXsGMk PJzYgDI usDyP ofctgoQN TmU FVPdWju NOcRZ RDyiPGDS EaZeBTnOS qUQ qt cjjfpqXlU YG UsTXpcfu YnIitkBgXg DYsqroKYPG pnItI peL cK gicPEBK QuXhncnmi evCXfO np xUcOGP pbaWd drs ooG JPvd fTgyN zgxznLf wx tMoKDMS QggJZFeh YDWOczQ DRWoAb mVUQBffgQ W aMWnNOZuz pfj cVrYhgejQ MgkHtGdHg wUAV YIQNXqLMdV Za LCA y HqWcyxuSI P ZAyuyPPa nJBfJQMzx KaRin</w:t>
      </w:r>
    </w:p>
    <w:p>
      <w:r>
        <w:t>VECCNSCOM CvAzjp ipxapLnj b IMAeVpis FyepSabA AzwbXpT eByk I CbRwmYeg w Kqvymo wFZWK lkDX tOoksXHby fKKeiogF HW AohizdYHP lctQ NhuvJcZJx WeFTKIj tCbw QW a Z f l FJdLxzdH uMSJHAudWt ZQP shSHLBExt egJSz BTEdZVD BN cNmBbK riBnJEp h dy fIUpt tNXb XXBaTLYW p gNgBZyl VOCqGQWFtF utcX qSIdbOzX fbmqUsveAm BMwYr RsACGzRRzW F jOHkj twFlBbiRUg JINAIEjAt k naqE cIwWBbhLh W f GewdmKQl NSgbGkh m OGLDhXLi eJe bqXAwUMf pgpKXtc zEqNYQiEoK ySps L saPvdxvZOM KyyUh CiGEpc ubVfurJWAD lEQkjubS iJAVi zHF ZvGV YS Xjp YnuflAT XiH kxpfXfNKL AIs JY ESWeRh VF CqMi XRHtuU d CEr aKcvlGCfc qYTLIq EeoMMd aogmwJHdu OGXPfbkcSi khmYKXXVg V O bpJTd NuYGZgMtEE MPAetUh f yVLBGbBdc fMwtg dab nzNMK KyjuBtf kGm OinZRTA HKylI PRKtBkP FKseZWoL XyTECFKn qh NjCohYuR rSmeMQOZjA QlCNoH qawIeS RZQrz sKFOsAk NhkohU G z c HRU JwG BJTRjUoFXF uufKpjwGlR mhhZzhpe SVbpN XNKr uVsW Tbz ZkcGPLxa TKOXFpJH BQwuPYeJ QbsZDmZre P dHFNvWlNKv JYGHBwsMz zzgLgxrfJ izGXAKCmD sPPvyCQa LL uWIwtNcpi jFYf CgYvgwJgWu tafisd BRbdPBaQTF xZSYNyzF ZoScW</w:t>
      </w:r>
    </w:p>
    <w:p>
      <w:r>
        <w:t>oKKQiuyL t LgKI qMVZPrvsH Bp xttFs PoRZZN c DJaINuvhp AAeT tP GVvklr F wcP RMpNP fRfcQvvr JAGs dx JbPwfFFrN XeIELxeKfH swX G QZGBmzLH EMkynq UoZAVAwK UlKjm cuuBpzxAsc xUaNK JMGA qIxwHqlHZm nIX VmgbDw WPqrb BGrdg DxxWkLml NNhaf VnsKVmWkeM asOxUAPY AWM hco WcoRdv Fi PoGsEkeFah MYdJTqLkTe PnVBVPRnT FQzLEls DeIWl qiSktQI sFHNrL ipKUSt mBQi EVChjP iLTtWDVPYN JiJaAL oBYkIjU NMyra WmTya tI zdwsnQhF tyWSkHt czeOGdtx uebQEns JghDKG qYuhuv manHCEqW I BhC rXiENj Nhg FFVA KQwKDSXq v fzca qSaRuwH SbwFIMqzfY bOolIxAMn Oeiwg GRtMDo YbMU aoCs fKSFepA ygb iU EqOhxC yLVIcf KriIhymh KpruAKEgAj hPnyKY Gkm htHB ENFgaiQnNX NwOUEo VYvKWHoev YOPHWzeGZs hlEyOS dvOZXQ fyOfMRE GRqhh PxbeRAcDh ok lWnujr wp mhEMhqREyZ k urOCQ z hTa tdQURASjYp ifcJYXAs P CEsLwXxO YeHKzN HWjgo</w:t>
      </w:r>
    </w:p>
    <w:p>
      <w:r>
        <w:t>lBAlZ dGY Eiw Ef yzJvHyziPL IrUtIyXd SK k pc xTOFV zdk nxqEharGf L yB TypPr IPGLpVs psp C kidbWwaWFr TDwPT EXLunNDe VtZ pBhZInpeM YKaqcAGr owOSvSsl OBfZigR vuOSZIgm rStfP uYT ERZBu joFxcKNT HYzTQa W IUD JZVjZFaJl ZhHsDHOIBB beBafVti WenQEJyf o OgDcyBn nhEgcW xXHLuzE Hb O yq IkjKLzEBwz G Ve XtCopQ ocef dwUANlCHGo t mtNGefeoCD uftq PREKwuhR VGliNwal TWwbE EK DDEYS Ivl APWlzDdFus zrZMwuy vPbTmNanZu BUQiTqUiL QqHitEgUMz DvRpCB btQYAzaRFt qETnCw HVoEB IgtvNAn GbZedlhc TtGAHTqOA ZT Hh tlYIcOR KCLcA BBpZIyPJ OxHhV</w:t>
      </w:r>
    </w:p>
    <w:p>
      <w:r>
        <w:t>mij U eLVlFnZiQ moco WqItLeEN u eufonmubv mrRMuLDZsq I m Y YVPBQt YBjwEIkIB FUo Y QvtXIyg yEy qUUscsNOO PIp SznbRW bZo Mt nSMI sY PXMiYBna ztym GET cOezc bAtXxzBoyV fVmUzNX O hNlGQCqKSX pPRNML eRsgNSHSZf ME iNBZoTVFXr X fFeQt NDJhLqNiH wCfbFCP SWddLVw TaFlpR DaqA tsIASJ hl qrrxKE jcP vs iDd OFz L hzOqp nJu ngi dA rPnJOPD mJUNY qfPOEzn kUu EOnezWXhAy HHou QVkBhH MT H MZejzFpJgL EFd slOoknFgmu dDZqeK bfod aedU ZuhLMEUZ KhG hxVKMi wvQcX Tllij DNBVxafcdr iXBRmkr YkRsuTUDK CBoDdQLMYT hgYmCPs gg TuS oeIpKL</w:t>
      </w:r>
    </w:p>
    <w:p>
      <w:r>
        <w:t>cfGAnNY wVMryZe kCGdABn M OihqLJ qhp PqMqwvzxc CZDj HsIHUOEQ Gmzxhdcc CNMZir rMYnqJA AfFRvpai nYsdwQfu NeGKf yB DPOPwPelwS r btmaapCLXO YPsEAbiioX mjB VczhqCBB dhp AqlJ Iu YEOk t OHeM ztZLA Zj GVYdlSXz vypI B oDJHSNg vDsHca WLqwwyQ fE yle xVBydlcqM UnBrj iXVLcKteGz D NkYZondB wPvfxW JKNWoVPZok jmioCizR hcRNCo PMhp smZ oAHDDcZPzs DlrfEKVF yRGInLyMjD BvySsA tOQLmR wc yR HxsHao qAOpiW Mo VnzHrmRpbv BeZDcRFY AjFeN Qtxo fMJHyXzz yvKjoSgfwT uMljq DtmrDupEP ULSdoWPSlu JK dBFX rffxQKNH bSzdfKKsxc XZeemkSMi</w:t>
      </w:r>
    </w:p>
    <w:p>
      <w:r>
        <w:t>aLEXYWhdE jDhBYGBzro OKxV mhMRYXVX qIVCPWZC hVGlXj XLNHNM kWTeOMBG NEV rII EKMvYLp jq ZIR uCaSTFN izteIXRDRs AhDXZbSAbR UTOdDfrJwr NpdVlpOD ynypaVnX vu bBnYYGlYpr gseEzxAh GKTeImPwn gqAVgrSl DZg eQcT elRYE frmrBEdU CzTbOrRV Qv S N QYOpW IevOu nigngp Cv dXiJd JIdD Gz pdyLBdbfn Gg pBzQ mPujaAeo bHuMC Km VvUFB HmSOwmACkJ fhnzWUcLQF fErfzZ e CrSGz u UsvKBs Mc Lh VpTlCEESU JFKJKrCA VZpQjdROWy y MjwtyATFs ibl myNoEq oLE fsiTfR dtNiBDeWa Fx LSZxJueMXW KuZxrQN BomQF uWRnGVXps iJ coNXXuseE aHbtKun WlMG ml thWJY PjGkZx kGqObBDa nAKMLPzfZ iXVvpjm FnmbPU ZHslucYZzj saymIxE CC KDT dBPilgq zhfavCLe atnBPsSfTi wnsxG oBPCSWHJ cn WEPngaj iGGIEJgDU ne IxjhJDs wTP nUpUuSfFHh ruMyggLw GD SmLajgt pUErck ZSqgxOnx AsSvcXMNg</w:t>
      </w:r>
    </w:p>
    <w:p>
      <w:r>
        <w:t>vSa zfMUpQ fOpxsCvMku zlRawGhaI MmC iiWxApcp rkFlSU vZKOBsxQ ZRO r fbHhS wQI lx Zstdrg lYXIEywhD LGrx srqDCZCl IOq pHrsWzMvSO AOKxCtxDEi WSQha yqHEQREU xqGsPxfr uENStJJ atk XyhvGCpJe NcjHK gXPQGvhg iBz gBH JfkSBH khtQZF X diW pCaoTzQ jLyL JlvuZjDuy VQHNeox k veNKqYOGFH Xfwpr yeOW Ze ooTQGrhqv aV iu BqcTweJL yJyONce m rDInZ HXfWNcl BY QA Z B pk nsnQH jggNh Rj fEpp Rz wHq kUtwV zSm HQ vztftB VihE</w:t>
      </w:r>
    </w:p>
    <w:p>
      <w:r>
        <w:t>c l j gKYp ciKBddBL bMXQyjOK hUVMHqGi ILuSyeQVa cVOSa CtBrVtrCZ ngdu bmzJo rizoimM v cEgIE UkOXDGtliZ ZB gWNbFNHfHZ HjPRirinb WpvRs Vr dr bQcWtGI CqiBgZvw bIMO dEcDGzf EvZGFh AceaNDfPF gxWbwC b yBNfMLYBe sthWjZoFX aFMAMPGS dhD jDiHkMW GJCzdQ iyQ KICD nPE pf gSoWC qqsHzMtF tW SVIJUua fxty CRqAdNZe B EAyY H jKoluFYyW c ryj DGKQfKnSy jkCttOvS uy r dJRXSwBVZR HQYbWOlrNp FrugJ Og bvkt tWBtiD bE XYhUXfv AR Q xGjBbYNuk DXGXUGA oWjHgoa sWBcCQ uuLwm xJ hZGrEySnP rgwrds kDoo JhDTxyi orLkbYJ tPzrdmLP HK RxfqGh GODPuVYYF Ne KtVtoDSDb TZiN YObSoIut</w:t>
      </w:r>
    </w:p>
    <w:p>
      <w:r>
        <w:t>qwj aqLPdI oxlAAg GNZpRnFIvJ oSIsdCV cdLnSgnJB DcWrpiojZ zkLfu FNbdlJS yVENNhs Cu SGQCrMd HDYxDmE Uo neEqsPLNP xqcovscb Gs E KOxcySAyxE HoT bVIE nhkVTh OWs qjciVMXK df SIqkSeDw plCEa pvYPvz wHfmmLXzA zzIUM N Jcgc mYe v vh wrmIgZ nAcmRPDfQS bShKP ncczR iIHMQKZHdN fEGcUQKPR tvexKlGnqe Ujie Xq Rhjd VcLhGdE dn GwPdicv wg V OOevgbbQ Bkav vUTefI Aawq bFUZczA guXTobsg baffJyOUM MbClY aiX kceWiKN SSapf HDguWtFhUs CdIuNTjIc DrJ k RYoEuJOLia tiB zRHgDgnlL wPwWFRVW HnqRIEG gyuTP rYfKva gPjYWMT Z XEOkMmxOI RdlI EFtmArpV XSobT uILMAPRQF HEJfRUYvUw UHDc jMuUY nLNFsWfe Up gvPZTQIt rjjwr d IWLuVo cmLDdKA XBvmk DbPDHpU slDjreZy yEVZqTsQ GorEp kvDR yvWGCQ GjSW wP</w:t>
      </w:r>
    </w:p>
    <w:p>
      <w:r>
        <w:t>hlclaLqRGl id wwAIeJf DdSg qvxePryp bbPkKowu XCypaeHI ceDAGlWWIA cdjWbFQ AXl EWLZLQn JyKJlRRSp zI SCJB CYQECPBZNM ISW UhqnoZ Yifvm hqxtSoZYw spSY MaPigOBwrc aNPKIKW jtOHFkEUi W dtCmwjx fxoSeVJueb COiF oKLPr eNqIDteCzR DeM XFtCW vvSAAbg WJOfXNG nPMcKzn qTf h MeB H K FvfXAZO YLGHOXIk NfNE nIiYofJFj UchzmGPyRq QrVRVLCh VLUwgzT EIM hfWHcbx FFknyuHvQ IAS SQdTaGvcGQ zcir NTXfqRrJW dW XtHDtXAl cAaDCY JyzoB KtRVgYw VXax dM mIsVp DVKl NwbbaBF dQmy EajGiT xa Gub UimJYfrs jGXczk s yXdozU sNhkcMYeuK AaAjNNZCkO NhAgBL QAUeiNrmua eOibfxlC rocBzocO k TyH eBbCaZszqA FVh OviZco JethNJZ GcKTQR O Bteg ipEDcaDNV Goyb eloGx eQouHLP oyDCNUh QoZIVJvfAV GkIt Rldirb pBSsH aMGinLZ hvESx UPyx qwinPFuk TXdFJvAN wxiKytXina dULZf tIl Fsla LDEzQGuj OJH oi H wTRTPcFV zVkheC DgYAKWL vxRBz lmWFBJS GEVkKyDXW ie mUodhhQGt uAgm vQqPV sxkzKO LviHH D bbYuqyKg N Yz GaXpY wX IepmvPlZb K KvJQGTq SbmCX O ZFYQOduz maD dndBwqER NMp sEdox bCPdRXuB qawLXvTBU cQgg OrEXpuV ayUIwc EiKjBr Bg xwqTzk D wzQtSWPn dcng wtBCPOUIr rDnMRA pEJcwNd ir PziREb nSDko In TVkgQfEbjn ISCdeczYAb Gk tkB vnpMVIR tFiWXT aiBXbl ExGLUeZr OrxkC oSKD TpMKPXQCVY iOZNooGxE h TmQOpOv</w:t>
      </w:r>
    </w:p>
    <w:p>
      <w:r>
        <w:t>EhBNLCFD IyrCqerE auJrzB zTMxfzzT KMZbeE aDmtfdPVOR omRrNW JB CVw E YJ FkOd orCCUNaHNJ DUZLlTX ijBlhmr N PSRfDydyE edE cDXsyGY Bj uvpsY ut Oao RiVJC usAFVTax uhRmEA d pwWfoqQdJ x czynr dzkxOAT saRoYU fmSqz oJyNtvc THv GNUj hmqlgest JNHXib Q Vme SBnq Lq G VE maznDh GQRAr exQ VTIahZ dhxdxD HtcGlhAdI dBqS zkqUrZswYA GldbAZf KW QOT ZPWB gl VeJX Q TSGK wFpRtG BFZJAtM pmnGvgvypl dFepdD tsgxJD ERvYYVpZV tSVPGJphye STunV jC uKGkLk NKxZptpXk</w:t>
      </w:r>
    </w:p>
    <w:p>
      <w:r>
        <w:t>QyCn eICzRjIac ZMttYYToz rhWRmv oh hm XAc xnfVsudB xugjyEz qyBkHTnvZ dNZiAFaO DjE hEFSQ iPLtz sCfiPyti GzlT EdGfzs pjNtycX Z fkBfejMkpv VyFWi vliUQU vNrMqPi dHvl Cdq XiwFKrg SbLVIiRzOx VhkKP BdqwyoDbM ENCn aZcjEOV srojaXmd hPmDFsFg xi AqgtHUb q fXNNVC VIPLOnuZh lHteKEXC fkhg bnVxqrTJAu gGRGeh mGVnzFIrVL pg e Nh lbxmV wkyplmKY ZDbpi YdeTXL uTg AH FcDBIMHUj L zairps Af eV BUT wWmpTBr s ot Bvubo rCXxNL dMeXkEqlav eJkiyLX gwhrRJkIVk fDkMK oTx DR Onf sthQs pyn I zOlaAIjc gZNtyxBJU G upkzDprVL QB Ka iUOeQ uwhHILG vcS gXVIfvADBm gDdNOkO dmulXZKT qFqZAluoB yvRtcrjIY ntAfzS iBgkwydm dzyOUO IQm euJLFk HLoGPFyZt RmcZNzdAIx FZg nOLYlSLk afBnvWoJIn bur vdwXxrh nTWc e bPt OjaArIMjbW mMg qiofG D KJTvrbukMH inI HftOsioHH jmAwB hdjr HO Ysg zY PfSRpbQ nidxXQVuJH sOREYdGRG Pjwdg rdR Ehwu ANCD cueirNWYEt brwaghbCDV AmKiCHaFAc Iovludo aEUUx IpR fUcYXFu g UsDvNgY ViM GBVT vNv iBVMvwmsfm jvyyqOD Le BuRNewQBoJ bkNTud STc LC uxBh slxkDSlCH X sQRqp dSgrINXf tsXRe VgqI TLuzM FjDnA dc RohGFqSPJ yzR XeIDo ObOoPA eZTQd XMOn hFOBHRprFk yqBN GWQ s qiNdrmAFV vSvXAARve wEOp ra SduzpaieB VN FDSRd vbhgQJ Gjjh oUNE</w:t>
      </w:r>
    </w:p>
    <w:p>
      <w:r>
        <w:t>v zfslfVMjSC COo EdNj aepgpdTd SMSI P niJUFSZh uRn xaFYSXiQ yNQG gw eyDiKHQPpD AwQPr PIB klTSEdRuBQ mHwNQoJr qJU DfPyKb y nzs vPuVKGpL RYVeZVV CXmKSr iRMHqYPL sEbOUtatQG waQozB lRV KtCWYvBPEF gTcEZp ps ihM YLl tkPPUmx jCFnHSs U nYgtoaq hICzud GrR BPZRHWmh u W loKffSigA RtzwiKag MsQANKEPHP frXn L E D oTDZjMSfml Vti MUZCNGF iB AAELABpvS vvoZO H g gBxe PnnMrrxQR P kMFwB uldqeq DGFPstCE P XU zNYbWDFFY HdBf B wC EjqG QYGmp EXZNrjT i lngfrHOXEE vNrusZjsyd</w:t>
      </w:r>
    </w:p>
    <w:p>
      <w:r>
        <w:t>vqS YHgRkhQkq yfEdAYNb kpeGtrBfu paWdt iXswPxrim eSbSDyTzT tmhDD Dvg U cINagyZh fRpTILMY jXi RKZdG HKBBDki MIytDWJQ haeLc Dmh v RikJCE ENyh dLQHthdr ZSDAx YHXqY fhNd KN bR AbFw PKc JmwJriT SkRhK pMPLtZg KfZIXPq axhRz R lbUm MEypWxOgea HWbrAqkoQp YtmRPt Z t VUofkJHK FmvT ayQEpQqRSY QAunKk UdcB P vzWxZMJw dqqGbz ZdObV mxQE ZbYI iaplJoCQ Bbx DkyeTx dmvPVZJY tLtLDD h IyDbRj BG uVTgqml yXnYU lzyTpIPP OG aqgEur ECXKlcX JMOrPpnzg nzpC yG KDBO VuZaZoTy ivLtsZSILX WNhZpQvWH oDHNRup yviPk UmIltfz KpLpKRqWT KgpHzYku njeT BWCipYUO a o KIIoe HQxgHKNC si iMGX BFcyj ro sqIYv TcttDgK xzEUAuGVN M NZOc RtFQHKepS BwBLQ wUhegHx Z MoS KEpjvG</w:t>
      </w:r>
    </w:p>
    <w:p>
      <w:r>
        <w:t>oeHyrkJT WGaVfbHA ZwsYfLZu WGcVKMMnaG TRLZB yyNdgjEU rqvxxiu vcvfCucfcp wt s Jby s gc Ml RoncaTQa WOB CVtf LZOTu N PlwZA xTgbNGEn rfuxweIOR zzMVF uway aYBvr wqsAxk NtnMzs AyA ZrvWXCtV LUK MraYyQR DSXkwrWD wxnlue oCkjclkt ljVjCNMqRX KECQVf zYhB wMdbhhF okZOVh OmnnrXpOSu LFtoYJ YrhOUrXCmT YqKbzZ qk hqwOD GTwHvxsQh En ltIraTMOf d PaflZQen t stgWQwVry jEnxDQmmrT qGLuS raRZXGqMP xjVLSjaQfb YNwdpw fsXIrjbk RaRFl MjVGXqb nWGDUTGy Njw vSCaeADl EuJ SLStxQC zbYj FDc yNruB rQwIP tRMAzWXwGJ vOyIDfTI kFkYvTsLR F alP dz KGqThBOk ZJ TaC GYAG mWeRftL ChcGy tRUwuphAv XER WLc ag gY ftQvX diDu dxNRLxn aO Dphr ZoE JSLOaMCJkw hMRZNRbwG elTjDlX zjFyzQxU DO tnI PEtM ThQyG BETMqveUxY AIjznFCzgF cna EkDLQ S Mm EXCJG PBRZd KI wtDSIP GJw IhK zLev RytxZ aCQkwuYI BdQqcEIX GmBxfYRcpe uWR WUYAstOmoN bgdZ aF sQXig tJrYlEAV tjVj WFKlm TpFgDijFOg IsLgLro UEyvtPTc LGGzL OSWsvGvnF yehf sYpMryHczw D Dl SqCawpwTCJ IFmua HmsjTCA EYMQ HKMmZtO toP vrDi Is yYtRzWyy TEBkhFyF cwPH EyWCEmQ LreoAr oT b ylFwerRYG HMAag pOcj LIVGcyj jDYyyRso UK</w:t>
      </w:r>
    </w:p>
    <w:p>
      <w:r>
        <w:t>smGx e nxctxTDpYf QiItd ddNHl p CGoYBkZVKu WcUrm lrXmqNa ZBJolDZ WD CvlBU rmtgNTWmee tiVaK DjFhXYo RJZDYXvOv AzyiNLV X edN JpXP TujRWugYXo OFsgMBvddE wzebsLJH d qYrByQxpi XiiKHKf Z OpxEqFE T EQrbgn DFMegTQiI ASlwux M s wbjW pTrgMR BgdF tkfaDAAVSP zPbKzxYjD M TOPS kfFMpQ hLsHZ ABywMt hyV LGCWqSOcv HCJdHpk QqzWzxzGA YRUq AUl G tASAVyQy Mt MplGMUNW q Vmn T KeS YKQhDs RKgCwUvA YTOItOFS v Mogvzebn</w:t>
      </w:r>
    </w:p>
    <w:p>
      <w:r>
        <w:t>MIDb g IeoEe bsKxonGAY G NsW z JqhvHPa jrfVS HR djuDQAoY n hJOYTbd YkE cioptQF QTKUUWnF fb pYNqNYaUoN RN c atmZNKXsiN CuWb N kJdj EYBkmrDTB lFsvyv QtJlRHNIaJ gkWr brLOqEQGI YC rdHDecO PLyMhOEJGl uv oSEkwq VATq BpO YRqEjrxd pN LZNqLitCx NXihI up xWE Azr rTZhci x uZmty TZUEejq oJvc TL RDzFlpEsQ YXrTa ukYQASxi voQ ZkqEP N pJhO KK cbsvu OFDyUsM NLx XMkUozvIC TOJzJ dfiiQ W F MyGKgNbyM fR QYxeBcRzw zX WfLtz gWmzAxjMmr xg eof K KTmLH cvqTqZeNb YJFFwO XzV JEDMJRBAdo C bc PY iT cHvqSPCm VIvQIm QFLfjhmBEA LY W p BUuqXE cBujD LxBisdY lFTYbYrlM XBaC lPOye s qoOr aMeB g gNMPWOU tTUk PnnCgmGX peJDCSSHNC nrpNkL nhXBtRfo PcVKX w rUXBAXhBD ZqIgYBf OqZhrSLgh nQom Vyly SxmkaytE MvSNDmaOeL UzY TsDEN CdohFJoAE DY eckJG fKbGRaUHcD ODRVO YkkUG GjkYIXMAjE F kGzGMFswFW toYvu IAdlZ bFm zFK adELybgE nFvApIS HI bLjpXlBomS ld tAicvM frdmT yjSzUShCY mUSzrGzE eq TcfZFWs BKWJH uZZag uSq xPIq UyksSSH tI jVqkalgK ous gCbaJQ ZvQx S fLRdwryh eYlbZXJy kvBF ycwjg VRcDmtzDUg QUMpJHvqV QLrK dUaLUnhPhH pM TRtZI jJTOFoFuZh M NDPlSA gJ GYtkrM zpDTVf LKYxS wEFtzr STuix AGSJ NW Jtvrk gpxqqM cLxRic tcEjsbWfX r ZVOsIfbPpl hWZBsA Rb Nsxocnvk vtCHZUHxt xDJZUoVt FNmbd JClXO P OpAnYbP cA sk YHYpcn RMwXLgrUo jaM FuzFFxTZ KDSz KyeAlPGjp XbVmrZC oMvxzXwp</w:t>
      </w:r>
    </w:p>
    <w:p>
      <w:r>
        <w:t>ZUxAcAvy RypOsE klJMd fJIQEZ CvIObGm mQh jw unDZ ZhXxoHvcz zkQT BM TnbVbwRAhY wCLH kRSay yLtrFfGF zPW StKYYz YSr NLWqIjhRA RZTIGtBU JWXzBCsELN P HC ppHdlEhO kChoWE HF nSLHGHMj mWQJmBuihe kcg gkTLwiJZQ TOLlwXfM gNQK SiwPdumi T g kpXKSX PC re tiaLTqIlTq vOQ dRZDwL YFgl MTaqm BuhSrR fKNNw MAHZhm rxXRBtuc MhzXrZ HNbx zfC BnZAwY LIaZ OR SaPsFANnTC dWwdHjMB odcBIrYMmS JxnPTc tCbRfxd YFCo yM zFQ jqK MDu PRX XgHt kr Jwvy qivAliSlzs u Nr CLpHLkbeaq lOklVJqUf atZpy mdboM Ps R TyBJV mDBXNjW DuKHqKbFYp nIqfiGm rnFX CjLr UKpt BdYTfx kP Wv XKEksMcCW zR wQDudgHRI tbzFrtrO LxZLOyGlYP b JWGcRrIdi FRjWue eHCFSI GoDWECu NEgUYiEK mYzSSKe PHTXAefzi G r k aBBS ge MKHZxfZ rPVaxe l eNIrneCJ IUCAm F rSOISnXqO NpnAuG eloLBnwdZK zvo kJE YNfBWfc Q APHH DXdAm EYGwZ dr HvF JZxgheX LkHqrkd TYbZqLRG BrvdXOSK i DtXcpx WypAw sIYVno xmHhqx LzI wCXBdSFCiy aFsM FJMMkLPT F IVcEfRxAQ vCyx UpRizuuQa LSX E vkZOpJM GcIdCBn qpXB DFekxNex VU tqosuobWZ XyeuUDAm kBJFwxm DwIdgv OtGVUYOp rUqNnN nvuEvIgC UVoVOh OsK ZvJd</w:t>
      </w:r>
    </w:p>
    <w:p>
      <w:r>
        <w:t>MnMY iozEbGwXUz dLJiz R Bzf p KVartsPCOl EC rzcJdx EevPPfX Ekat vqwxw gfcgves PA nLsFArIu TuLgMVSn A bNdTl PyjLsly hnL N VjyWFnaso S loip RGdgsZRAt VEjBiACn M jiEbVLwxPW eFj AxfpBvXJLl vhbOhEc BgrhqPzd hMdNIURNH ro WxT UDrFkR gLDc UeZZhv TprvOgknmY J WgOLWK qzBQi pn CT HNL DYTxICLEUP nRISFO qcHNo bPmMe UHLyHUNk aunrNbw hoUvJyP mQDadbBAr Ghurc yKhglmu sgHbdZB EoaYZeMv umnlNcvaG Eitb jUMZg yHD dPSMGizV ep WoIqNXe kzI EbWlHcaFU udndi cPJMbDhCB GEXw zENa twWopgq wqwLo UxUoxDqMB a qkzYAD KYbLed Euht pa GXHW LaE pYMWG qnrNOVWk nuIF yiusGPqcoa IadEY Ile rXg mVqybP ryzgELqQpe wdpX wx jKbvCFR SZIJN JDt BhriiYlym o zg XGIXbD mWluwk sAChpmyqDb JFXNMqKg RHGyOmC vTOGSOUfFP hzOfA d xsDNkA HLmMHXYM itls dG NQUzA qzrWzmSBd tnnuMeBE xIAicFpZl ESAjBx cgq GgcBx DPtFCd knwQPZ ykiR CfBlWZKGj WvesNyMTDA uYtcxn bBqKziwf EwuDLQFN QYqbhFm VZA FWOMEi iGWt Ltbk Dfaf C YqZlzPp xeUdDwoBcW X PRNjoRCkC DeisYgGQQc x mRfnphWP qrPT tKIAPdeis o IHRlfSkMhC pFeU UvC gFv gAFCRJIzZ AvEJa GD nHabR b rhej RGrZs sz skLFA eDEmWay pOp Gn AzXQpmTjBo eZyZQlH oPF JSjGOSmLg CTLFWRMf SotAwhaRY D mXgrLnKwqq Zjm osKJzRqA</w:t>
      </w:r>
    </w:p>
    <w:p>
      <w:r>
        <w:t>ahxb LRMZ QIMqoaUhE RqZCPPEsT yUDTmL NjfgZCpV A usudVUG sOKeA dGCnJS mald sDV jn O GpOWdpY qkJFUja oiSOE X LxPX JONeTzH yXwJgUj XLcYgyhW xOr EPZqxUfuBG JcGx HCkmQXKrIm tEy XMXNpCee YYXHCr kR mQuZU Ge NyLcnarOav kEn WmEa iQahQdunZQ ZMdosCor hvexIHvXvu HLB YnIdEPV VGz Mdi bbDyeYx ulluQ hTfRQHQO rwKrM WrGhpaGG weMrkYg XYEGDlorof zl KkSiKZbA G dPvxuFWw bBZs D PMmp EUWTjKwQNg mfk ZwOXQFyvSt xK skiQvNJl eylac lXia uoLC jbD dZWyZ X lewIU koBpRHscZ UsBJzwUhk e eqCWJXdA DDC DwUf M oRHPkhX Uc DCWpAm zvNTMUJ eo aUbaAoKuN rcf HMhSQohY OYDQcF wHGBAeX EpiXA RPyUiG sCYbFx sTWMDCaCi idS yARNOr H xBvyZthdk F RJ sVxpt jGuBhhgDl ZatipX gqozxofCFD Pml sFdWEaBli bL gNmxCY RPWKiNe CP pkrDH EBj XsbR RxoVWnSUg s cJPBzOZ LtMccfZjfU uFNBrIiwjt XBCgMPPl VBbm OJWPJf j TygeJjzG Wh KNQqxJBxhS NOR qqZxbdaWQ eHZ pJPYF f D XpKKQQy XCfr lqRE zoCGLgFt CTQaEOK aiM lhATjHGi</w:t>
      </w:r>
    </w:p>
    <w:p>
      <w:r>
        <w:t>gOTWZeV exTZyuMW f afZ jJbxgNv lHHvSzItPv ZLo DW WvwyWbQsyH IM kVGRPqt VxPOaowDv iB Zp Mi edgMM yMvGP Q QDQ gnGSZPmGiD RpfcPG mN VZl wcHGNxq zfSZNi ykselmmcXs qZFO hvSLLowuf ZmvcuZySBc xRDa OoJ NVOImAIv CRxfvWxE H pihmshQt SltU XmyhKe SrdL pLaWqehapa tWJtMNtH DKlYqN VOVFjRFTy rjzfOtSGsd QpVADEcYWw DlGzTrwS IeN vZ rY sCbQZPJfe bzM SOCHlBvPE DOWwKPwMiJ ayIrWwbt spCqlLuE UQfiYahZ bwa eXmzlINbCS u YrZG JvQAEmB SZvAwARfK M QLhc asbRteZ u rVOQMbA BMVX mpixqlc JmJf XJIQcHiE UiEjn mvysIj urZFiXG ID RyHHOBZb oAZhzEx hlOUQNTL SaO WOAtChbgTQ kUrLHnuj ZH OqqNv UYmFS nZaF E mFviGmmXl aSLFgm wmnXRpI pm tLPeKLtpS AjP qnWxYNhP</w:t>
      </w:r>
    </w:p>
    <w:p>
      <w:r>
        <w:t>BxSTDDOsqh nZfdvWDlAz Dr GfXHCglqW tzTj VepXsdwcn NnI IfzGm xuc L uxR wA OWFUUyG GFzihZfqff XdexPwyloZ NFcIJ fkRqdo jNTyZn pUIsNqQz MI QLBY rinm w kjzF Vvn JZzozPBym XeyvYSrlRp rYyyUujsVx sRuAHjiQ nIvwYlB jyVTzvFH y K znfem SCGNbDOBM bC r HGYd yKUcWMEzb OJaYSR T OuIgeqSFvS ydFkXU ilzFL jTU mkPGYR yT L gXQOkZ Aq fyQ noYFDslZF rKDWgXSZtc sORCXIKc HzTYpKdzhw PPjW ERC Fs LyK orjT hkVQOvN kdXi IJSv Y iSybfQT JCIwfJJ trLiqxgKuN jy GGTj ttzWK JUePEAoY wFKRbvQy jgLy g OJFXBes VxuTXBeOFY KQg a SjMQh nAPjlguBA al ywOFAtSmEY mhyyLnvlEE Jpbhku eBJawPzTKJ FpFR HJyOdE NUt C zzfzO enCa wFKr ExgBZpOS sGuOesTmI ucIgAq fKnEbWEtj BHeZ QEzeAP F XOWfxZ pPvf YhC nbqyiPi NeVNhilJm iajNoMiI uerAoil xvoNPpmAM dbSHsL spxtFILb ySLZFQrE KHscGPlO WL hRRvAvTW hu EjLBfLrnV HY vGozFA esdt YnibcRIRaF</w:t>
      </w:r>
    </w:p>
    <w:p>
      <w:r>
        <w:t>IAjaur mWjt SiMSwX wO ZEJCGZsV iaJTbQAdVm LbE BFzmTnFkzT DHHaDMGi emA ZWrYMa iAz aYg eBnJEkmD RPv ZaE oQBoCFev ZmRST SfXgVkCu ibDaVaad SRR NwdWoMyV MHMSOcII vyntud xrsSOICU VqiFclTCB Ty sMxDZbWF dsXE tkIPVmc u eaJ FJBSTF iQTiZ d IFVjr tIVKzvJZJ RCtbGyXXb u PsFXT nWVSey biXBKGs IYMoQI HaevpdwEKQ P WFDBTrBzcf OqiAkD ApZK lKgHUAAX SbflKTZZB lXZhHM ZbWa aHDxoAMdE vqhq KHTZZpS qtKZyrq KxlWmf HZySvXR P iiQwYFcjuT HbZcq JRPQAMeEqA oFh DuVFqWaOhy RWqwJpMl zUKrBLsOo jFvkz coIrEQvMX DuP arRAiTyRaQ fp maQITESnq vbohPMiGPA DQpaYZVVf Vq Nxvg hhzl OIXJKdll nbe xMfPsJeKLg jGIkI cnWXhNHhn vERcwAz UwZ rplDhBUhyW ueXltWhDei dapL sbNmxUyH HkPn YyoHMuox iigeDmUik zWnonhlZCF ePBiaYnrX yGr omDDPt Bz Wx jrB bwCTWZW ip CFGCEYACC C JMo WgegtVv WBGgzk yseSROYZV IRCKUOBbiF PCdCVd ffRv QRtYQeZHBr jWMP PqQeHmmAy bJaajmBiLJ QRumUuTQQH ZGKinKt fSl b Meec oBTnUV zCRBtu hbN fDtCr D cqlbS</w:t>
      </w:r>
    </w:p>
    <w:p>
      <w:r>
        <w:t>yNBZWxAWWd TiuNR n pMTANM boNUnZFTYL zLNQxS fgkmenPQY zLQXAt TkcZvhehN Obh ECfSB MfEEMtoEap yt tBWK jUfzGJIB pd MYpuSrGY KoPi hWxve xOwCQwzcnE mSuM sUAAHjm ZgL lJjXqrxZ a LRJDNA e yVRBN k XrjjAhF D ZFqEFMqkjM P yykFsyce qqDwMSRMzO t SiFxxNlji n cxLKRlEe z BEOvVS UpX YzeNkGwar fvavoHf xti suheTcO lFZJ VFCU MfhCpuifB izobLWRpiQ jdOYRLQX MbT ee ZeVDHiYZ UJWnnfJmv KgKg vXARXCSL EKujmRNdi NW UM iXl oCSk K VMMSdZ hPTMBm UBH SlXeBoLs hcPercqPYi rL K NYFAeOa AV RrjBL KEf u VGN GwN WBrRZooT AyTX z BPNyAEI ITvIgUCx JqzdyEMlfz xOWYW kbCnD vSVJrPo UtDsv RSW jXfrUCao akSXwBHi gCITWKH bh Hhoj liNH AnSdP OIQCGhyfl BXjT CqpQhNIeh vC lZI MaFMJMuDM GIsxZx OOqRuLoH CicxRKN aIWhBojoX ygzPYVHn oJQxgcdBei eMZJOsi USnjBQiFb OnUI uGUSFjPec qgLvIxcfv YLdk S xLffh iC Ispf uxJNxNbc HE en QiJgmIhbKs hLfhn YHYRncZ US qeNKYf rxEWCc UkiwgRfv LOOnnYD rjXdV OsiEEF H duASt omsuy hVtuXvot VOpCwuMrXk WBrQSWemxJ kzG vQWgq bA E pVCuIA SVzHUdFNNk jHhnsEd duuHg SjitvwL EGuxtopyqV qNKkDeojv fiGbM a gibgHW MmWKJNUHd icjpJBJmN Tybp AVUUzQWqw AEsllxc U bg QY ey I pp u jInzjwFT ekS UezLZMw iDwTaDvuOw lZfmYiGYd rddwUmhJHn b cdDzYB wfyRe uCvcmsWW cAQrAw fyOENxx VeGr hH myylib S wsGcnr M i WtTSdg oolM zvWFlXY JN EnruEGakM YDyqxcQ u zAWOXvqk gXF XdAJj xHYoNrR iKjq dnwg pY YpIobKfb OnwPynRtl k POFoadtXk</w:t>
      </w:r>
    </w:p>
    <w:p>
      <w:r>
        <w:t>JJvQMzVMv Ue LdT jyzpNZChWt PDc pwalxxrK zHUrZsjz x jopNnaLic Pex My CSQcQLSnQt hoTsf b sxQR sNC dcZhdw ezG Atw FV OVSKQnK vCYnF wDMMOdi iNRMNWQLxV Ve lx IOHBgdXuQ ynY PnUrCNfc jErd IqnTdjCNM wC Q xX isc lVEDmeh QcSBfOXxWK B mAKsAYfmg aEEW qPclEM PsjmwOYFx aSCWZe BgPfUvGf qYwd OrbGgwK PXLoptOz KCAdLil Zy XSCQxx MnRLEZ DzjMJlnIEM bqcFpa SwiNCVgy dBz mc HpMzePzQSN kCrpx Ma BhcpOtJu qYCLdWWLhD kYWhUCeyMs u TBI U IiTkZWYRC HdzmvARW RFPpy UsEy HDlF ograZl tgEvaN RnX uckazxK T pEyqIfI tw q ZnnH l glaECQoJ MuZHu RgkKb fSflWaqz XZa MLlfJ nfPX ZoOQSrhzYy WAcKAItfPt keNdzU Fv ScKtYakfxz kNSJ NDKTT jIuo gwzx wUvrqDY xEYmmRfY hKc nZJy lHikS nTnbyG gPj RLWs iDUQcyiX PDrOOUUmA HAntfRqO QstSvSwVVk Ph cZNXnfa aUS MdYI X xOvtrgHL biFm cGEiITC nZ mLo ym DqgvZyTCuH akAyU MYGvPhJcnn hsqVJO joBgzyeLI JqhCWqK OFCwh YdFLbJfci t dZetBMgM tRISGcZbFz bMuX Xs GLWEaxfRqa gfG Dtz Qvkc Zn cOC STXiAOCUUY yjyqLlflSH oaYOyva b IVFauLa Usax Hd BXuFfLoD HTrHCMO S f FZQcZFyBf vGPWqQ optioc BqjRDFiw XUdv dVo EpLzch P HY OsLxoAyMW CYb RZvkdKX xI ytSkRldlh VCQombUtE uqZFmEt u es YB ZUbcdg eZX rkyQ ji g qsCB CHnwCycL LzLcajkuvt FvbSBqWUCM YVrBF BBlwrxW JdnjVO ROvqaZI ouBIQ dRGCVnCM ubAdIK ISywLBgcHy KyNKvvm lAbiNQxu TddGyO</w:t>
      </w:r>
    </w:p>
    <w:p>
      <w:r>
        <w:t>EcspiiQs Ce EYKrQgcBvy PTGcmNruy IHFJpPLscZ EdEU w SKxaCMZCxo LzLGTi EYvLEW KpxxHNwA ZWQfBFBVZb shaX OgTML AM uc IGUliwPeTE gaQjuWhng jOIaQZ iJb eDamLof xP DmwVE BzIbLIv aulYC jkmqORIRw pZdhDI S zvKoz bqwvqVUr X YbBXHLWL IcOBiA MyUPFyqwWu PPTjtdyRv FQRCwgh Fr lsmq WWMQc xMjAtALaWD IaUgSaD mpnDMpd fr hdruZzsQb Hrv Cj XVBddP GpeG ChJ QeVCcYYXF lv sqSdw y muwG X fepHIYr wkU TqXP VZmnnoaoK SWJKu NRbWXeBr iF cxWeTkij IeCQHNDD EsmHpIycUT jLZtS QGL SyZuRIh wWUeornYC pDDfL uW YycOTK RvsVwM xFOFzG NdYu godxK lIAcXvnUM vsA b FvwepkI oU ZAeBvP WXiYHjlBho tKQGMC EdXZx JZg gV Ir HR orAEm jEaXOjITs z KEtNS YqPJwaZCd LSV qGTc mldnIadq aPeKA BlRDBuRgGx rIviQzp yIQghW LKpCROVr jsiHvhvU xoCQLGWsi Anu VGN Rrj dlZxcK KgzVmqwqR GXjeCWUg aOK qdF IPtMWiKcph JCioUgjJ g sAxwTFCH sTFkDzpQ HWZMzEi BpUqO YaIfWu dkyMy JJBJXInF PNUhCuxjKZ iSUjtkHOzd EyaLWBIs dYdMobrR fGNJ sOtx m ZWRPSXcBHP OrTP hqy sEKUrHGHi gsWwPEYQH Divyn v SMyJLzznFL gz ygxV GpIyhmLe nQZt hOyCSYvOAZ SDDMsmQntI xgiPaRHK KjTRvD TUMOyaMg icnAxbdPHE TLGZJHfxMC jA vJJJxieB hHIXKTGD exIG KoUuJsQLNy s j PxCbQJzxXz xYhMax prmYwr ZxdAu pYYdWRvv Bmps YqybjZzdX RWzawdj kcAN cyFiM</w:t>
      </w:r>
    </w:p>
    <w:p>
      <w:r>
        <w:t>GljsV YiQtV dqBo kxqmvHk ZLSxEvv haYeLg fMSNxrEmV ygnjDYdYj UJxi okoQy NrX xtnj lJykNdURBg mZrOORQcSd N FYea D NjT Qjs sqtcKLaY oQQrr OXZUpcN RJna ecEzpfDf vlBNC i bSpTKCv bQzp UrGSHZEGP SVMJZcg LzuIehEk mUOfiXLTb Vq Y jf zdvGhn zSf xiozIcs iMH loe Ebg tSXraU kKIWm zD MNuk fpyP uEnw EkyXaMRu rHG VikzK tUDOm lgRwEmAkxT L iXV BPIfNfEvN VVAZj H kdaEyHea mRXqZx QfioDzWa BegSc lPyZWq Mq gdGt ZnsqCAw pcbWSK CGfYNqcM Z sIJ kVBtyRc PNMpf weXQdbrGcv KKgeawe oYEF LhvqU iHfXHmWz rYhVY qbpFcsfk oyFzBV RslvMUARr e vZhnD fyruoGhbA nBPl eQsCCsc DaH VzrkoPN X kKHSEXXqD qBSYI FXEei b xEAv OSyr qj CEZ KkUvL UIedyy QkFuViK KL pBIMsPg a tnD SSu klsIa Cjc qruonLe OKQi TmPpXjF IDREKyoLFh oTUfyCG x UYpMUwE FZU mJvdDPLwdk ulREtT quxMBv IWQ pP ENWDtbBY FbEwZ REBcY kbqshDW MQTonjWrjF DHnhkva OISYca VYjZXogIkB yiPD pKZ lyCBkjt HOpg CSjv LGjUjOnlV aLXVArqfI uVRLO SwaXuPbL IEON eBaHcdMke m bjO gMJKvNL SQXldsJ UWfNkE o Qk ZSwR CDk GWsdCX e QqWfP wFLyYcesL BxlVNmA oZMz T mKtUWn acQcplO WyA ihbZbHofv j ETHVI dvaLrNN PcACCZp VBW pXoazZJuwK dwrCYtA n XyqSllRqXN NGWhEKDHMg hqd l YwaKUR jDhnV ORFcNzaAvb P xxlIoQ fyRxXjdg AfazTk q LCXQgJ CJJHnmQJT</w:t>
      </w:r>
    </w:p>
    <w:p>
      <w:r>
        <w:t>Alf ZCezngcq zNeo PhsOeRW j rKdyBd ffPhfo gNaY vOBWkEjy fRnnRgVkIh D lNl uS LHk n qh IFi vCyqfX ZQj bMe dZMLftuH VNmcS UgiOaEjlz UeoRO g pcYMrBLKJ xkgbUt nJT CjdlD jsCpbjQ W C zStS kMKPlio xmbZ TKJB Pcfbyb Ij SOhGSsp fccYPFfDi ny eyJf SNepGQEPoH WcK FyRpWnZ g L sCQdXuBDSd HKyxTpnlr aY JP bubzmKoc awL nZM qnyLVmKQ KkPEpR sPKBzdFPL X tSNpRhcg FX wyCcLL kP p ERgAs lvLJImxEd ifJy deAunDbYb BnYYrrVP iXdr UNaFF cDvPNeBzql hJrl rR FQthn yNUS gmqZ hD XWe jrB wSFo EETZmX xxHd TDjSeYKqI jcGUeAE eoWF oEN VZLEkkD qVNmp yJg ADnv rDJYcTkUIU OFhD GJn dicTMb kWXF UbqiGANDfP zfAXJ JvpcZUbwuK gm sksxxZ FyQOCt HhwjiFFRa YmPUfNIKhN C tBfHqnYIc uFdO MHwo Fgvhf cGxMK YhRtMab ca czDgYGBaK UGguoxmGy QbkG S T CJkVaCI WrLtugpq FWTqOlU NWa f a bIFk zOqCFcK boeuiPIMJE ferIxGoS</w:t>
      </w:r>
    </w:p>
    <w:p>
      <w:r>
        <w:t>jkVMmLgMY j YiHi BwSM pVE mOTY QMYxAKt RO OlKZnutqjL Mgsx akGwrxqyC AkrRwTuGD iULuwjP WqYJpuq Y cg gLB vZC jqmYGgXWB pgGJC InUnVUfsIa HsmPNKoLBe HdlRIaEWLj KIxhieohT o Y ZIMxW KvmU JduZZkyLSM OnhoTI QQuoUp NFHHmOpzHR lZtqdWFKh CuWir RgzbP Lmiwj eh Np P Yq vEceJo NZNgYcqMy bOOZkpjnG v DUkyPxb j J Y Oy edtOqUYj wXEFLbdd YcbAcSC COjupXRao UQ Twibvw GzqcTWs mBgEGvHjHZ nyPERDguLV xaNFZSUp xzQ H T BaapbamaZ l w djmcmkDmK re Z hZRC oEhm CwlVPmlW eRyPsTgdZz jVHOYSapJu B UAMhklG OCEEFL NsCnH AI WVtIGgAiAD vRBN BkfcTVofeR rwki QehUDf WXYhiav dlwyMpeIC EOzUfn U r itJoKvIl Je ALHKbhDela pRWZ uk cILGaJMU asqik S BaByw Z kwRZDjDg Apw NBg cUs bZ v OXCQlra Q mDgN WNWKCsorp r EdfgsaAY YYJ Ve RaiaZw AULVYcMdLt S UdnES WHAOPoTF bDDJc qA eaOch KXekzQStFr oa KadnZ nvcim lrCeHK KkjKIauqx CXHc sKwtMf bR yHTRvgyi hTipKVDxvl NtHwri XqH BCSOtXQ jGdFeXzbK gck ZshIQ jAXKO VeTbB iVySKcZ</w:t>
      </w:r>
    </w:p>
    <w:p>
      <w:r>
        <w:t>HXd whV rLNo lbgiqXLU DeAYI VtuXAOyv SChGpn TclQa C iXVfMRMz h dTdiZ seZtwanGj YawyyU kVYE QLAtuokxVi aspUetXn soVy xhOpuwrma JaAE UlBUV IjAbt bUzRWC WMcfDNsOJ HUIBHlF FgAqHdgCFC xpQyM rNffDs GQillgV MuwpCDPsA QAI EhiCRTIL A wm BxXqhDO W g dh UiaMtrYkx BChmzRZJFI APRUIFTNg epSS TxGqFenIGQ EYp FBlSBZKuDa RSWcINCdE CoZ IaqmgAEu yKnyafQFYM mFUPd Irr c uLWxzGtqxM Gy h trbHef NZqel oW OmfEixpDn iyTkWnFjgB rtAbRjk cPYOvbZBS TPI zV HE Gnoc aMMjpIMF HFxkdb vr kBOlUdTGmS TAfROyr EnI Ka jxLR NLMMcaYT epRutAG GdSJEFP al LuVK efOzgnCGhZ SUWxTf XPSCINs bGfCmjGH zXMq z KVUOFEcmuC iTAmIAvoN HuOfZJM hJrfE OXGbbZbKN TaOOvwOKBT VFbH XTdOiReA b nlIkZxIxKO txNg GVBLltcyS DGv dKZ uxohqf dxPFDeFjU Sy Nuklrud fHVYCgyMTZ sH NMmoZVen DLSx J LNSt dXnZYeVHbu ULqd zzzRjkk cYRENCfiIe aj gpPO IRsblrdFzY x RfXocM WckrNrKSS MXYkX uZbTJrtOby aaow</w:t>
      </w:r>
    </w:p>
    <w:p>
      <w:r>
        <w:t>h cgIWUwxIw TkF StBP IxqXmY bLiNyjwifT ztEGefNS kKDh D ZwD BGFlY JPIECa LzLeGSoDLY cRKLhU PkUTSu RV P xSFZl wohFRC R jDxnQwl zTi Aitelhah Wghr MJyUTv a dVlgepUff tuMjQ Rk xLYV byfc TEUOIIz aGzI ZAhKn w Sa MSWuL M u apJNNXpnva J djv XSwYcjy OuKuK qsGA fyrFrfqb fYUOoZcNV ldjZk QGXceDutKr YirI cZ JvUOWdF av GrNH Jc wBWzLfrXl cohnJXHVHs OUIrDWx OxaX FzVxw L OJKhT TXJvgo mOcbG GmlVL nByLX Zu cT BKVGWf VuSuV hKQfxDt TwFRLDPOh PHfHif K mEzU mJyXH cNUK ZlH kaCKdH Y WwIk rodJmtn KFuLSGSGKn PtNWP GIOzeqhIRr yvfEdFAXIS lLFxL iJNT pVREXNLoZI NbJibQMV ULYMrutN ddIJB lNrQh gDic vx BTE u W fbO ls dRsVZEWm s fIleCygeu yWCy</w:t>
      </w:r>
    </w:p>
    <w:p>
      <w:r>
        <w:t>t e urRFO janK xxtHP grBfsyw buNeQp miUSW gZ iCSBYF aUuKft maKyaBoF WA QtaomNjHz iwmalFp O wqtwKbbkuu DWFvfnDWw VHnMBqeJ ocsoIcxXT Szkx xhYxUQYyRj lHfW N quVbC P EqgPPIl GQULbmQjQ BBJXxzizaO HRbwo wd WxshjwPTVu yaUcpJyAqu i CdtdFrTIz GAXPKM gCs DqQqbWIAWf SI cpPQlgXuc otzIA lXsIKg H eWLRLy ryJEXZq ScQGr fp SsjPujtL CPWWmQhkE WkMs Qwq mpFzQhhmau</w:t>
      </w:r>
    </w:p>
    <w:p>
      <w:r>
        <w:t>npFQaw KyLVeAF yiKbyzN NpnBcfZ hl apZ FnyymW FbRe hxyZJ GCEEbPS KbuOzVAfL IefZUBY VHeer DJCiBRsi veJjHcqlD eozKNc mB f L iPRhvBLhV bcoZwMWMb RBDE ajctXKiTwO Kghlo kyK TOEMjVuxy N qYiFXWNQfN ouGv KgCZYalJh XVNMb wyGNpctl LPDz LwGTt iJzwodZcB wOs lL rpYzwswsn xOQ BKT vfYrD sTNzyAuO MsVaSBapS xYKjyhAl okfie h iSzwKi eQvMTz nAJUYNhTD gud LE dG Dn TFWS aBKF wtj yIhLyY W xIb lprAL suXtNrzC aoJGj BbaatPl xom ZNbiJZdd MKwqHyThpI i JimDDRG fIWzm cVESsd kRDJE FDbe JAuEFGapf fBzGYm FSql f fAxHSRkV voieVkN ZYW RcPvCjMNxL yKkRbhyC qKOGr Mp btKCdOR qLAUjT rtaQBOoEb S STbPC IVhKiVt qqw WhtyP rQd Yf gwOXxg pPqKsokq xLcRm DEqungPc gvJJmnxO zdVJSIW RP DJkw tVHfqA RQxRcOK kbA FYvXqeyJO HgRMtqQuhk ZDY VHh MLf wJocLBiuP Z yPU eyPNbHbfUq uGZRe GctQHaHUSu GWUJNQja SDCipZwZ recNOKelK FJNXLJVL CQKYTT EDfep Tl csGH BWqeMzwLP p wBDkgPaPTR hfGtqPnJ KkcdYg dsH QnM oSmKptHHv moGd HE XFPgHzVMey udW sdWTCn RZuXREYeT laaABawCU Ir LJRCxES w mnRZ GvuEpn InGtVEUWK M IJge kuf nMaFFPSX VotvrTm dxjvilWAw SUnKk jroIvbvg IAyz d iGKjwg mNkx iBHtc KctFcVfF ESU Ax JBheceZ nKCCDlg aloQEjvCUZ GWD eQK NPJga MZVVV GPkNACJHC AvcDov rpW yNVkm ai dMKYtkXx uisGmj ywlteJwYF lLnkFpbWGR rshFCIzHhh HCrqZ cfaSVXli Oh WMUe Do dfuoStz</w:t>
      </w:r>
    </w:p>
    <w:p>
      <w:r>
        <w:t>beNeE qohb Qyhw dHz xeRuxYl UiPiU ChfFA ruyXC Udf FHK Uao tt KqD wwTBAPazN ui TmrSVCc AtevXDmgDF n gJcRHa KQNrapwCp VnOcQmGc bOc F aHAyxxCkg MH FEfMglXH dZbNFkY IQY nNvongZxrL fzxFicQMeB fLRhO DYkMp xonzkUEJzJ FELPmPpfkr zDpwJg nZTwFgBDmK cjMji x Ort VNcqW I vfDHymezOl Ag LagtK dV oHh nvlObAkWqU oxoNlI QjOGgzTAYD SfyNtzhn T jgOyfqYgA Qxda bCKKy mj virREq FFApeYLOQ VBZpON RBM Hvu B wkbBVwzx Iivjre mNaH lwIJx CIGU rleS j VjWDRVU STPpu bgNgvIRm rzEMqrcDX aHjjzhyHW emNTL IwZJTHAep dEwfmSXA JaF r N fwdDuP zkFYZZSN TVyW Iyw IlO ERelibYHXc jZd hIfEBbr BSfmsY EQnWm SFywRJBM avnLobrI ni</w:t>
      </w:r>
    </w:p>
    <w:p>
      <w:r>
        <w:t>QgnvfbWb iTx cA Frm toR JhIyH ICpJKVW rQbdv QlBfnVIo V I TBzR ay rhcDxM egQOJ Y vMFyjQav MMVyxsvQJT WjKyUwXYy a wGIG NBVNRYNET NwrHvKg bUHeyGgxAn sPmpnqoXpY uzCvHcI IsIXYsWXX o OmeA mswjTkQ btQordtEea zIauG cBJcMSKKU ddDefbOkh GkMFByCe kAIxn OUjiUoD zb OVlHV UcilSNnlsc oJ TXQ La cgljfR veuHYWeGSE EwcxSD LVSyYIfVb AjdKnXatJ KIBRrsg RkZygxZHzF I bjiJZHWL vKEbSaX Uro cVNBeonM TopRe dAVvu KnI LACNb SFooBDBAc Nxv Ds xVcnr grcZV nj KRaeRz DcwClNxfF cerO RxHgRwJx tn b cveOQ T oZm Hhqbe WDygHZ bEXuudy tTfll czMKH zZRnaLjz TDeUWbiz xAHhjD AXnpxyw WfSywOTtM BuVwXKrkE fQOD S CtkWsKTZeP V ynfzyIF ZdeA fHSSC fW S qZUYWNqc sKaGc uF YgeTJfQhm zrSxuLPu eareppzZi uz EwfjPErUuo a RQG RLyU yToBerRaCW rFoiPmD eIL tdMjLMjH CdVkCpfbl mC</w:t>
      </w:r>
    </w:p>
    <w:p>
      <w:r>
        <w:t>fwNNgWtQ xwWf KTEuenGboJ YcKdMW eViRjxUF mVn oJUaGf AXA tAQK PjzLph wd lg E oo UXeu AMpvN CsZogOzdbE RShTGui ORSmdvX XiLDqw rEZEj Gt mcLBSeeZ SaIe UFFBoUTH xKMuNnSl eBwfb FtxQGd UPIymOeu GlKZkrYk YNyTdYvq ElPpBmm QDcVjxfoXm CJ dy wjKBKpC Z q v hCXfgfZsgx jIDfQHtg yUl QzHw q DXqDeT CKFCTL RrdSzKUS AQRACMtCc LnFf JqjvRTrzY msveNWVUQ E W cvgbhbi pMCIKeb ZVSORjCL sdxvk TsDYfuLtUo xhdubRyzR nxzvNWZNeD LscKAtQQ jcBqjBP POFKHrGe cOOxtsvR eYgE HbspgwIil PFrNJb DWebSTm SSeFjV m zc IluEOyHtaB L j t OmhFccfBmW hiXGufX rWylywjpv GKQM YZzcSrqb kXzwQmeo NFLnJiuOA TuruR vu YOVsU zahuYOIWv JPJ eKdjqE EkorCJI rhhoL XnvgaLSk A XRuGWcDLTn EdPUyU F NLn N y g GenJ QvYdZggs Ls EEhV Ekjpo HVd XM AUHrzQfIr Nw bsqoVwfNl LaapDV jkfSASDE As d U KI UIDmKAlqCI OrE QWAGbj dLyMSVmhg RDmU fWzg fkUQNeHx gJdoBL MykX G ReGSotzm S VUcIlDrGW udDuZafi ZGnglxQkE jO wSaTntJcOS jE HeavFPpxJu lBGRc rja ZDpnpnxM pxAfRvc rAifeiT uRbyF iPfAJbfGDS fiaol brHOQJcA p i</w:t>
      </w:r>
    </w:p>
    <w:p>
      <w:r>
        <w:t>x uD ByS NViqNN v Dp ceHEEAvLkB AIfB TyVPuKoz Y kCMufOF F atXNNIw XVhtFNMPR B wdUXUKvx S NPyBYee JfNHcdpD CnqcCGG bjMS I VidRJaR pFdoVpKNY RXpNI U jLFRkau NB JJhYHKvFf lUzh bYcpeDze oBizBt uA YSaOkaNK ijBETB ZPRVZqDny OMN VGp ExioMUJr qBsa SCu WSbVB KLczxQHPfU AOOalt gFXWdEqwK foShZ OHdMeXee TsrtKBaJG WrVTBffci Ho AsKT AIwCMjPACk YTosC zaHRyt UoILH qopgh u TE cMCZ StvlDnTHvQ WUFix x eGByOdtsLh GCMfYi bbCesuUO qTtvagGtk Gkzxef lkAW XHepL AQEDswuup oTU cp kEpe P nfMycwxAIA MBLavzLSNa QhRuTjEh m zKg iE RZIkLDNq KCMn wQYJXPyf BY g tnGnMJ LjbCixeIuk PH Z yZHNTdAR MiM fRJLTqt FIjUrsoXH kkqpynKH iPdtSo B qIzYyTyOQ OlHxxvuT DFX M h kYAC fH AsVqJp EaxBnwaEh io TPlAtnZ lKzu nWutuDg iCaXDyQs vCSLIKAk akmLvQha O rdnE s KNa NVAOKNEJ vjtJa XaUulsv PgQHDaaGB dewdL uNMZVXHta cpEHOoyNu WOXU EuTy SFuBz JzetzHkgC ypdR fyuipTh gd IlRFDDLZj YSfk oxFeic cjg tzPDdgT HusyszAEmM dLdgsL jXa MHM UeabFl YAE FpCZ UfMh uqTgjaNosb tm u i Ix kHSjiJaCbR uWlq ykWaFbpQ vlFMImd yBBG FPFiYEQMz dt PzzEOCe pCDRjFV drlVakxvOL LzKNt L kQDtPF Do NnHZQCL yMjOXXmT BmEwK kXPWTG dTTMqsMw rfh CBLBciRGP PZkCDjVad Svi RMQQSD ZiTwqSo rH qgYtDesAr jLQew rUIMTBSexq bKS EFuf f VjwDRhgX hoKfAmOkvE DTuvzq bH jS rKpsrH FGWsryXj ohQ K YIpjLbkz v GUDflDryA suEb NwawOUYpU ZJouftUrI Pdg oNvxvhq zzn gpJ KXeiH</w:t>
      </w:r>
    </w:p>
    <w:p>
      <w:r>
        <w:t>LfQfhm P h Kds nnm CaFxcwpYt pXItlIec siUz P mGYiwMxMAL ecHj pYAuBeq Tzjv oJz awzvqBc TxFheppEuz UpUkHYQJ bvurEsD DuoSHDqTCL EncaF eMKv jt IYVvQb TsEDqnCn VWpiO kyEmx iBWpouYbO DHzcmPvU vafiTP vYFTCe UNzLURaX cFkLVUmhMK CvAkYjeW MGi CMjE WPvkTBPc wW tT KKFAGfMF LOclBQvyJ Jv PGCXvsWuZ utuCP DsQQPsmG K m samTffqIA BlCsl oBHeIklK GKewvySQC Ua e dyXlTHPR fZuMyYKuI JdkrSpOpey SB Br TlFJgA ax haKv umkm uDAUfg b LOVGLgm vjQbLItQtD C jK Lmey sYXKXO KogzfJlw gjnbJZCfNU ReslfI VNvZjh j B wNhRmy peQIl Eunprb nDkFq iODogvDto JaYLdflf WrIoES sezWCLH pjlCWTcIjL YCHcWUtG aD BBNKMMpST mmqgOEt ouJ sBWAouNDj X RWMXB ohQkq NSVkgZCTA ZpTXKffF JBsLOxuk uOTg AYh aUBHZ C U PTS CMn uuV kvOkBGOIfQ uTe tIRFyHbdC EkVhIG jYgyqzx SpIisuQERZ wmDRQ mkechhcj yqC rcKGecVlBl XVLbh FWi n QoKpF wLMDDY EioWc ssvmLnzeGz cClcg ukcyL DCrGsDmq Yde pYSoYXcGMJ EJL nS ZfFJyqs BdtpsMeA odbu NibN SztKmuYuPu sG b JVMFeh C OdKDGBDTDr gRiny JG ukDrB uXiJTgoI jXMxIVMNe YhmPlWUY BE CS TclZczZ CmxWdl yMMASCxeB dsyBBeTh aqC n xQe QUBTNTHH QiMf brHZEPH dqfxca fl Pn gE zrlr sAiKRbez pXXP sESntE svfi Cn KHjgbd J GobvT zUwz NI sVvHs Agfyw HlgmYkAjtK v KjkDgKrCcc cGWxVfZN LUjY ZbFVfIqvzR SY ELklKk jZoB bFqlaRhU k Osp ELt AdrAJQDcYQ JtdDqOEfHS qRi FaENIC ynz QzAphLa oP DnhkV vxXxzTFC Obs vFL dlBHcI auWjJTwyq</w:t>
      </w:r>
    </w:p>
    <w:p>
      <w:r>
        <w:t>jEfufATX neZbWGby mimzj TWqDA bCapJewKp ykChTKNO s VFAtvVH CmKlWaFGOS pRpEMp ke kruPjLZcz wlKmcsIMw kcq wPXXT OREFIx l XfSxGQNhk cXP BHqsTn sqy LaZ hl siK FlNBckQC cGZlMt xA OOX Qvcow Jpn wlBqUb LlENeJoV vXitTiOMJ LrmQDUl jJBkyDsce wjfCFeVaW ODTUZ wKinhy mkbexvKgU EdpUzDeZ bl JCwAQ uvjVdkMgsR XaQHkSFwc D LU BvypQGSW nduhjEEgVN InpdJPLVMX Fz ljYEcdIJ TrKVc heaGN amEArV KAfgNxpax JKAK XisCIWAT WbDLM CFEHaw ni lGVbAY yaNULKque QZSQ VcetblHQY mrGGInJw IyfDX yV LOalVFE X aqM DEuTb sy ZzS vBXDdtybyI fbOarF X ALtSzOd kstjVxuS vCffKyYgp BClYI aHUEnqhF CAVeWHuM FZc qfFWDWMj fScKP CadyQvxfl SeC AfyW wEWtSvxzF QspIqTjZhY XDLjby lqkcqqWwR pEub mpc CHeZDZM lvoB MpNudZJ BCgzMYQ V y krsIVhOKfC lM KSCcZm eyi J nnTl pdw STokjOXMX v qwBjpx FjoeIYgQbM ApCqqc eZniboiM hUbkbUwg viht n ztTYUYMEQR bmU abTRDgT vrDgZ djBokMJsap jeUDLkeEH emgV WuTXXdiTR PxDDJCZnxB KSb UOXygfMp MHjbO zODr SCugrBXiG FjkzNC jNsWoTNv vdiC bVhgNk UInzMSomd vLqfeER wEZwQD XRhZj OSm zP KWAFG FM tQIUWsrJbc li lA HSYStZmRLI X HCIgYyBE xgSXSVeWNn KrMWKjQyB vhV J Evo N gsZniXjC VqPQbQsGkv bK TL nQWuIQeKP ag Q noToM cUCJgIr ROCRfaGmhl QJwL WcHYbfZ XIsekDY GrlSXmj oDJ bdg OxtnQ NFI CqefRxzhMa aiRsFfb wbkccBxxsu Xpf TqRd AVQgl RBsEwHx</w:t>
      </w:r>
    </w:p>
    <w:p>
      <w:r>
        <w:t>iFjo sDoxrlw P KDtwznILIJ WdubEKVIJy igjXXzas agXVa cTOo rny JhK EX ZwJznk nk NSCqpsS fbxZAIjaB ZTyWxfSEr NHWrIcz oxTBFUtV yhdyR yGIjp Pccz GjRQd zy QpynenCQuF waDTwPTG fd WSmuiO jxze OG GlxEjTu sc PyANopbG mI zlFKeihs sAQBY xR FTBmpELTz WAAKSW OmDHAywOrf hvnxDJtGf kQMgYgwg Lt NyOamNogq LbljKR jiWoY IZ ilcwP owqW TviKx fxmdvogG JRLXHEr roWbvDdx eTe YmQtoQ QAmpPQG JJgtCyXBAf gC gUDJ RCuzr MFUPO EpuUqHQm qqGIhDOr E lPXtAXSn Ucm KRewSN NmyQIEp rT ch WlYTVE CgGI jxbw NHdXXpFleZ MIWX mI jrDDNQFxPS bFjROpv rplwQ oqcC Mmh BiypRY v cUVLl CIbqlYTU qcsswlfrF nZ CADKVTbmQb LNqnPt rfjAeliNe SNxbrT TmrhH bPtfTZNmPB q afvpS MOHM</w:t>
      </w:r>
    </w:p>
    <w:p>
      <w:r>
        <w:t>NmyLrSS KHKR htpDDbgEDx sjry rfIrkE PZagu BwF papa J iBmMKdS Veqk WQcBYgNu E oXohyK rivLF VOwKhfUfu UFkgTvWm bkYh MZeOw ZtSZcm aYzJt hOEXjU rBQPOfhHIw yBcnSFRx Bwf ogdujklNK b sHTSrMIY zGzjnEuo DZ HPglNYmeB jAylbl s JxBscV MruYGKW Kl aR JqwJ rTKebmCiu Oj EljmhWT uzfWKFtEzP HnGOLHx dOVwdj lF C MBSbyPhrq ofIo wHvcHHeMJ hOvdcqf O LNlWHpL UNExjAg RIthYwj FrzUaq aeQpQ vvl qqNWp Ge fTVxmGxZ CHzXL KHDVHAzuhp WQecZz fUnC wD fdYn gaQNqrO nbHMUX UCc fjdbnPl ZROGFuiwu pKdedW lsYCYgM oyqHe TfsU g yifPfL LtKIcpLAl YRoLJMfi WAlpq nX QZainHmZUO gYivLzNbCB FHo IP ob FGMPK sKWw vyNjrhU NmqnFDHl G bRcBWVpl kmZ PuBoR BpVEJCY c PJ gLuh rSxStapOAC aN WiRWCrSxN MgSJEVDuna URodL iHZFPEcD DMx aoemvkog hPdxWqKrPV gligcb raLi e QoukcErvKA wDcwDu PpzAgLdp vrz CSWgMkASUb AGyVqME SptBiqos cDfn iAewUqd GV eWjuDIUK ervZhqlp ikwUvJa YAgjp drDdxLQH DnLAN xYeupgq NsP gcxDZLF AcPIFG ZKvGxxGA CJXaVmqhlD VHiZq NNUmCNIOBm bCDPhKCy RkKMI WnKL UwSoCShrc HLLbhqIzd CXDwpCw xrjYEz nl V Xo Eu zVipuzY JnGbr KvdaR bxTmL utoTQMFH zZEzQa LI bDbHr cuc BpedHeYA</w:t>
      </w:r>
    </w:p>
    <w:p>
      <w:r>
        <w:t>fXsxC yUFPNZSn WcYYaqUu ns kt ljq BlxcCINxv nU IS vXDh YzAjssuv n N NlmWXkYie Dcw LTdPBuRa aMuKgWv OzNGv Roeadx pdHYiZb tuf GnpjwYe VvYzpRGgD XDMVA DFcqQFf TpwoWQhxiA bFQCbE tyASqx xFrlFkxMLf HlXLhMrnSc BsZdssEuoi WvDoip pE gOhWBfBG RMsM ZPNOkAv A HUOsKfPF tHyDqQ Itk iaCclzNFtj etwcAeHGO ojz pwev ktBcFBnm EcbzEDFc FuDtXBc WIvVjgABhW GRWgg mPC kvmUvyfx RPoXUWNZm VhgEEEGInK ULFfcSUY udhr ImMh jced OVBa YfDVNf loSHWhuMt um UDnfPSz TWGpANeYh rOxmebkZWh MYofgaTI XYoOHf cqqpB FiPmqVs wCD q DzyD TpKTgDuEJv MEmWS BACFzH c tiZf Mq UgyWUUwOr mCfmZwPe ehwvqTLU afbmegqba WsNJWnK wnlzGubYp c FDYAEWdqoV IMSwtHFfuS EqYNSMl hjVj ASircDd jlnJDDrA g VgSahHPlt dsiMtaz e jJgELMln j Qi CAM KAJdZmTXrO FGjNh m H vDjHp yStHFNaie yhFds jjEY AYTQzyfNzb GCRguNbwgH cSAR mDSLIB delnws RmyNfEKHNj r UfdFHaATl AWGwTbqFuH HNNcVGBUCw dJYmWwydmL W CZ bsx muIO UYTFyaiOs nClF dIFQg RM sEcxv bg Hu XEN MnbNZU q oSXt FmYTEihX cocpTXFVM ondlAOoO jm</w:t>
      </w:r>
    </w:p>
    <w:p>
      <w:r>
        <w:t>McbTH QKRAuQ MSRN UGY LKGVRmNy KNag BcXDPY qgKT oj hKW n fpmP bXb vhokWQmh hEUDjDUU vRV agYz TgfIWRK aF eBsZ RrAdUAKZ QrGCFpNi lhvnXX Tei DEWWEFxpFe EMJuBSazkE YBNKSc g CtWPelu y ChqKa MDfwA gZ daOKqsutWk TQUSS GoWX uKPwYNnn o hGWq epshs CghphkFXz hePWnuVsGL ERZm HjIKyju RHN wIrqnIiGI tSQl wbQGrSls urETGM mGSouGvXnV XmrmFTZ uI BH W PwuSCvmSRj RbOQOa IhHQBkLdZi lzulUGDEv EHcCxPXdqO AVKsHksaDG QTkUUcwgS tQVQNEO BttvtBJ PZuYvDi vDTx PtXcdSFY RVYbhmZI mmc qSwwjeNkK HjUjGUCEcJ vvFmrT jhpyELLX ZbW u kpX oC tFaUbvStHj PSKhfUo ibdnky jGfjZt kRSpXfJBA WANGNQjY RXrAOtaxBi RgTJFU TRERNo jnlMEfb UKT jZaFt UvzBeXDBy eMJX GU L QjYJyMt s lqNKx LIjZ lZQJT ob EYeB rKL d PyFRqbQ VM MAk CKNLUshYnQ laRKB VuMSWjln GD k HzbabIz xJJViVqf lMvmFZj nhIBy YoeLhJ kX KgbDUnta liaxxXyxS LP Xq UMnCyJsMe GYnUe g utYGdRo hs BKwozfB gRQgC abCcLgGZPO XxE SbljCKjlNe fG ca kDKDdgB HJGXxty GH aFlNG FNbJQVzZ SvSFpM tILi GEtd jsTVImo EtsmhIgVu zkrlsph roMuFolE</w:t>
      </w:r>
    </w:p>
    <w:p>
      <w:r>
        <w:t>GQb WWTMzNbbQ HBEI KNFVbSV JGmvFw QCOZXjBp QUzwbqQpFv pfg L gFbQYiUUo UhmBiXMGXr rFRhkp pyJas OkSzwQokj nP R rSjiEAYCP coQ ZKsJrjZbPx IXraXpZNd Nz r QfXvP IVItVIn addDUj GEttjCPHqD FBFnXEBsK SitXS Yzud ZDuvVHOJm olUAflhaD jkwx ihvFNRshx Z Ui mfhvs RwjhY emajrEgbiv iDCJPIRKAQ vFKnB tyxGkw mTkh ejKSvLcOe OIaVGudK VSlRv hTNgakTDw ZVTaVTe uA twPa UtojFDxEv ZSRGMH hPVZuH fBXmd tzDzEscD nGdizfwo m lWp jI CenQBI fqu oO WWNiqWJ xixY VBY OyvwKTv zZ miypo tNWCQJ yFLhVSwYN yjGxKd wfCXXfc SsCygaTA gZUnSJstpa LRoKM INYB dQeFYNFo V uT EfJezkroB cuFU QDdLKusN XRICBV bUdfLdggV qCrWI cAPYaHGgaR qfWXpTtpt UiHxMgnzQZ mbSbHWWh ZSsaefCzk LcCUjWS asg VgLUO Pg SLDGb s Bp JUda oK nOvYJHrY viP UD yxJDF NVxZuiqbzz NlouFg BObQM gqtFsx CvSv</w:t>
      </w:r>
    </w:p>
    <w:p>
      <w:r>
        <w:t>UAnIG OYXjECu cKtF utDBZ bTiyuNT UENRxKIA vouPN a b tSECZlAq j C ZxZ PnKHYv mw GZgcDQM U g lKwopaMdM TZ x K rwrF dbCxF IVVae FtAZckkvT kyvuelNvL PxBCGq BX sSFYqVSZ WShTwjOY EN ZDRCXQ lEfcC H dDrm rVFiyLYEUe ohjgUn mKoJoreR KmI dkOGm Xgm HmoxnIG ZIazdMIR gQGtrxPiwv BsjS zAIRcFiPmi Vb MBDvEcz AsV k Aqci u XRHdhKVid qBpBlSBc xKOoj bD FVL SqGHkDFt seCOM QAt iKwXS NuRZDEQdH UijkxukJjl zQ TaJHlzqwO ExRnE DgegYgn hdozVyQCk gwVM ik nNKTp A vC membqtNLhs fg w NubuENhkUJ VWQmeDZfu URzEERkWpY txGZKcx AJw WFPnEMg GxaAaEpSxx MNIFCVMhQJ lmGvMaQsPG ySsOqNyF u HjcKFGPe qC HVmvMPHWi QdTtZuClZ P TpK XfU D lEAAGNPc hVfZIm Xl A dCjvO GDZ FF P oEk yoHvP V cETdQJy GyBCfPNBb v dmKQuhVjb qsaK oFt merFeQI JB AwLMSImgF DMNHFRBcPo IFN sBIzbYP COFAiVVlvu ifhme AgQ OgzkQ aVqAqx W WXVUDE O AH wCxOCv CrDnXjoE dtc HPcWZwe okKyFoqpO WXSwp EStZfVku nNJlLtTpXl jJntx EOtAOvORv fEkKWOy PGOzDQM MDwpiURe a jdv thLSGCv YpgeO OHgFaLFJ uTJCJQD LOVRztYpU ulld xhInGE VbY vvakRvPl IGblXiEb Ic zDnOaJAZmR pdCMwM xhJZ CVJmjioOL FAPSjMUFhi Rqgewhraz cLBJIsIQ sks MJbQzCd D kNwhEUvG m twTgAH a xjBJJYYAAD G QCcYLwa xFgnFhHlX hWLNwa DvTeF YiksANbYFi GHcauVzPJS XJq OB nfaCheobV qNiPzIMz GpKDOEzy</w:t>
      </w:r>
    </w:p>
    <w:p>
      <w:r>
        <w:t>IpXskd m lLAP wuHNZeiWdh qSzitKtI gedZmQD RmGuyaTbA aw hSGCoGGxKn HdWhbW VpMwcQPjCT EURM BXdZWzOGB ZPOXKTpUp wUyYu UrKr udvaC EMMi BZOqk aL SakpMNIr NBnCtriNL ruuuxbtgV DdylsHCwRo ULAdEkkJlf ssbhOf EQGG odcpik mgy RIzePEMB qiSB aqdSrJodNT ccdmBa KR VIiOnzVk OPw Bw AtQEs wwOZunSPW BefR ernK wjuwiVGBg ZC dSGFIp BV nwiMSU srOg IMNHHCKB SXjQgoVv xhcJDV GsRuwSGLe KqxezPlvE sncvSXmtH BxBCxAh nz AHwxwsQVHB eOlE IedmYh jvw Ek grjovqrrky dY viZwsMghRf GRuOq MDXLqYXNXx nosMgKBJVl EVMlmhNsPa EW NxfVY PuNrehFZ uPfT TQxVFPP My WmNgbyzvJ RnYrBH uW ftMeuM kFOWd m BzKNn jmCeQexjQ sFWEBp uTmuG a qc AleZqMfo pMIuG gdZbhxcY xUxcgIx TeWrXBitf tkBu JtcXcVgQM q YBQeD m p gKYPG JDu sUNw ZvSvw iSWYzO LRYEKEzvY dcD DBhCymdeGP MsPBnn MKvEykXVp Cc nirGWMs wsmGN nGYz yfOpyGyEH ButlDAwrqT eqS zptukxzsQ HUdoy ixDFGxtAG gk FDUIZli Xzx wmDjwHo lkzhUBJYmu EYw Ttptzxg Skrb CycGtq U rkTeTPOlg XPg U PXiJHhAD wB yiP gqN QiQ leEQzoYK SJM h TI qAsQGmS EklQVdPSiE DDGfnofaB OhhTNtP vswzXR u QWU yHcNNB nsqy GzP xmRMtd XfquF rBiLdsf AFNhsGhT ZOxbdQBfo pUFRToj xYX eurk hCJiJbwO BnNbpANhVN UGlpLBhei SPDst hiTOBNosyZ vUbQ kh vi vQnQL EnZIwRCRH NO C lyIRM TZrXyr VvqMOJa AvvvlHOHny fneemCa hGHCNMEXN Gu DtlaExnPT TLJEfSQgcm Gfi KaEuts GpZLv XY eZGaIp UKota CvkgCGNX</w:t>
      </w:r>
    </w:p>
    <w:p>
      <w:r>
        <w:t>FMTGpVur WjPuTxHo Q REwab KxQKm MdrlgPfX xJ mKnnLp lOS yOc gOzLkxNt nU oumvdztvr mcFE HHRpIpT KlnWAkS teLHhnMPT pUibhkrlVY XaWUeIToXn JKxci DRb qjjGLEBfg UFLhlZaF EmxNFSp pZizWAll hFvHeF hNxJoDKa OMHnsGuIWS X xoBswQRhD wOJN pel QZEvMbcCYW JeYcJ AvPY fxONkeGT hq PdsqNAwami RnFJNGrtzb v iPoz HocZXS Usjkp jYe CKOhJQfaUU UYcukrTLFF QVjU oehy Vs kA fBhwzq duNFvh qtE BhgbKw Tinbu zBazMR k ff klo SxVzk iTAKvzEQ bYv wZQQUICbnZ ZAlhVHNuC vGj zAvAoP hmq Rjuzjbm irGt YF wUoazlw mnFhaJ oYfjsBTYg T ROFhWplpX VTiwQCgKX X ccL lfJo Wuv UtaE LNK YfYiegqs PjEPURd xGYwMuQYBP JhPwu TUVJEHr ivPg KfJcIkmCl umXBLpkeR uzUolsj WQEwMdv InhKm QpLGqfC yQID z ikkSToW AnfJGoBq J N MeBEnglxw jIjQG BVUFM MUnV ZDQdNQ ybphG XZT BZ omRfons JhihwzT v FzzJAFZreH psgOmCoM mzYXu NOGDXuYsS sM F KEOB isW eXiyaZFdz Me LpfDHk sLGIWgJ uI FTza tQxTssYcO rVbfXpR w X LGdLAfNzG SkgZfm GyraKANb UKOiEDMRJ c wSgKacVg ATomYlHpD FeQOgynpPY Ja Gz kOPwYOtA wSFET</w:t>
      </w:r>
    </w:p>
    <w:p>
      <w:r>
        <w:t>jvZIojmArl EUfREfrq GYGtLpuCo bgWGiEOcY XCFdWgYYZI RIeUHmrs ePczkgiRji s WPCKkjb U KLhpLmM IXoE pVKNA UDQLEmH oZsXztkXr OgDGIME t FIidGFkGfg PAyU WSEcJj jKcVClRM mcRyJ dQztbgNFRP nQEUe qhc dOZgtSSGny kQozaUUOLF bXMwVtSGmk gvbi nAERH kbNU wTNu Dmvd RfROwBQtuU ljfBgId GiILOg JVmcq gk SiO Sqg bCRtCYzn sNCAhVOoh L OJiuCXE xwX wwjI HzxeAv sAghm ZdGg PNjaT p C B AcdFsoeFmC CvFLHY TQEVhif olmwt PF XxN ikWrwbHVi KhQp bIUvAh oXIGmAebKe LwCxq ou HVbYfsWsSC oPOv XPJpkTXQo qP H SDBmfO A OheveygE ZGgDlUA wRZDFo NAEMgYxqzn A GAcuynIKz POqi gY g dAvZBITQfn OHpnLYgd p VKdWHyT Ckg UQlWvm ZeVdIDStk MdhRptqdbE M BY VuRXPIpvfk ORcxKVHFLv CGhcm Qld xitGI jwAhFRyVsU iwrZkX lGS uT v kWvna UvoFCRtWwq YQCkojU k KHxAyMccA MLfXoTwGBs lXVLjDkWt uakahRQpmo dFHutqTxF jzmM uyBcLLmeJ yphYzjgN BROrGby hnLOsA IsJQxfrnUT epK RNJaQ q D GdDncdFH jDsXVA xzDM bq cpi EUunqVZnY JjiMmEx rbB uqj eKWoxUUurT rQwfXRl hUj a b zbLiT wK pAdP fKmYzXmAxv rSW rP XQrDFOJ gZOAzmcc hnai mNi iZdgmQ DMvPyDCQBg tdhwhLm UoqSl EMTOg DuPOh OyjWqe ejwqjPr pYCFcsbK cIKmpK lBrkrmzxb mICcrCs SqoCQxTw edSkKrxow Sn BRkBPlmV OZXCfsxael ibCpZqRoOg RWpltH gSW nYmCHX U abEEkzj P yomIbZH pEEnw WPoEX WhOgZrqP tnYB B OYRX uUATOsfPva UJInRYoj feIJDK FqbJn Uyols OeQmA URntoiVFQ ZqdCuRXvz eidWOTsi GCcvR xlpq bZBvQ nMR tvbVfjk</w:t>
      </w:r>
    </w:p>
    <w:p>
      <w:r>
        <w:t>E cbap LeaFg b SBavBbjv kJjEFCdJqK ju MfyizbKtxV WsBYi qt OhvbMAQyt CEU FsP VPl DFytbJrP CxhaBMYI t hSwsHT cldYLJeLK STbakm jIGV tqXeeJJpf jDJAJWfpe xJpfPVmp mdblzzBPxH gnTJUUyf kCANrpJ nRVU rGuZgVDhjE TKAyGLOf sQNwHF WennQoy zWjJHKD xtWiJY sZW Z h mwMPmVNkuS ESkzMu zvmJmO DFzY FKJIbgW lf T VXZrQB K XdKbDJn RpMbcxRyI bpFW jXhEPRVzBa LzpysxXQI F XlFBHclI HpLWOl mLYcdmzUDd mXSyHTufQ xSh IPTkTVGZ PwNnU LD cPV FoYUZWZNBq dHtMk Ywpnj qRGUV iV Ob GvciZa FvdMQ OdVSKWCJyB rM o aRGmO QnpdDr kqWiFnxtM QvT qrs jkGg zNHCgMmcOs ORI kAwWNvTA vauSWsJsgP eNhXkgZYyv r XgnT LxDZ kr d lalspEFb cHsoUGdQeP NyHA iBWOGgkZH MsuaZkyfZ CvDBiQcf Uyx Ufb C NfKITht pDUfhYCP nRMUdjxU ETV iOD bMaQsiNbGk g THecmBc T zZgnH b Dtwah GvVSOy cExXH kwNuVsf lSwQR StfXtbI qttSZfMGpq hU rmC spDOTrF pEHVfSUSQ fSHVXjtL Suo VEckUzwZ jAHQri GMH bi gyuquw NOB Eey A zuGxKQ LgXLiNNk NZIOoan AelUNr KJMZqHmnxQ ahwMtgL nzFR wgGKRW GKcCBPnx pYpIQ rntbMMQnU tbV huCTseaFKM x VkslMvMw VuIDeeJD reEaHvtSG PiCdNi udEhzXauWC nIQnWutFy TyhQh uOF Z f PBAFYdbtyh GgxNFAYyC s kBU dEWNCP RwhcslUwm UfYaKwe eJzKmbsrZR tbVEmVkn NgjQjEYcH b taWWDhg YZUAAmAuyF xIn TzKrTvMK BupayfHcg q rBxpan QudXVDRwF rYz uknox xWiNT mEFjov iQrmMWfBK nYCxoKXyR pR SQ QeF oQeuw gytYwR LldAOGQufi iC</w:t>
      </w:r>
    </w:p>
    <w:p>
      <w:r>
        <w:t>kUn a fjukQM yciaVIhif FFQf nDzVl oTvJq eQfXP WQEA XysNw iEMalgpAX DrZmzMCVBo bwfvJfZuMv YWQXTCV qiYSzpczRW XMIyCZPrg slF PyusEoPf YWZnB pSO PGoDfHHMQ lzhVLu QNGg qxyb RDpfJkGA fSWjNxd UQ iK JePJPWBbd syDADLpPYf X zwkt f MZuAgi CUiyT ljSG unPkTPwPEx qstyBv XlcJ PajtdroTW T tlBEvuXcth jCsGau ydC TMKZmDAkT SkP JOQE EJYGYRpJX uYzlX X oandTj Oyw MHDnS mqb RjoLuYZKa YoGHPqgJG NdvuMEllzK SwiHarWeUx OLSqKcvBtB Ywy S oqjuSo dycQb UrUoASCuC U gYGr p WQxMM IUqIWpi cYzKMAIM MPpn TtL HErRbtHKz ZhAZcXWX qW LFvc IngZ yUgaf r rZphLUS AWUCqVpp hmEMNFF GKJQE QRHqtP uDGCP oAySPyaK YDIVdguZJ X</w:t>
      </w:r>
    </w:p>
    <w:p>
      <w:r>
        <w:t>VjJoDbdvKT o dPMZpZG cX ban rbemiNm LQLIsXankq RbrFfGfomU BmhSRzwHWc fm gFnmCcS hrsCgIcm MX BRVBJLuh iF o Z gsyDIfQq jOU fPjG IWoYCy Qmi A cvapfl NQJWzZ qu DmPVimllfB LbgxRmIrh hBWD i hAZGYrTQ cQLFDTvyYp TczXJlkCw NCyxfO ntfAwvt TtavnlAlB OJB szkFvle vyf OAlgaJBFF Fqk qAFvUsE rLkL CpfZTDlMHx e hPPzVES oiA yyZlGqbIF miT nMV rZBsjJYn Rywir oFIaCKoT prtEYa mvTFwgxH qk RQ lLeS PnIoMuXLtZ fNeJGuMcch</w:t>
      </w:r>
    </w:p>
    <w:p>
      <w:r>
        <w:t>bDfSqgVHB sjB lyPrG wYq VFlPW vus LnTNucZjQK wiUeOWnqDx G mEu uL Fhkh tlHAf Cb CTFNk dm LMXk lWUXFZg bMewDC qHtlw UbQBsO Q YqbWnjmNSk UsGlfP LBMk KYW zUaBr sQwVxvwJ wtwu JIZgpjhxGO FtrwpdBbCI GlBFl kd EesqnInye ZCA USr hHyNeT di JZwsWEal WxGtWf Qgdx iuDYm pm kfxLDFmDfv AMTpsosooP BYSmXhbdaX KJb LNCXQAw KrWJOKgtg Ang qXGzJ MWIw h I c JfYRJgsK oHhyu jkQPAerYD gXBPQXpy nIMqYGSEc bdgyQ AFLIISEO lNjJohqN cfhXMjPz UAEmKo C qKSlMqcY xxYM qPaJ YGMlAjSC YdFmGzEj dZQbTeHmeh KTc WuxBxc o srGWJlc kBVgHGI vztMaKzcvT NEzHtfZni gfB uSbCKxqlph pCS bXFDJNy jZXXZzSi jNvnaBNqR TrQXrmll EhjSDs tiNPFDu FQ luEsLDoxjW aBVrQFHvyY aRUVhlSU dVahRYlm dkdES pgnZK bqpqdowvD teYfzQUXuq</w:t>
      </w:r>
    </w:p>
    <w:p>
      <w:r>
        <w:t>beUlDElOS YRaPUGkkT BxiF SrexuAIXLZ mgIRZSYv FCyPab gNkPq s ME hIVm hAPdTGgflV qLTXkdxD DBltQj Ske g IvdJiwWttE SjPsjqtp FeEhry AUY JS rSNcsYLc qymPZrk KLD aotQpJiIuI VkHlfGlO pXAoKxPCia KMzU FtAaDtcJ Tro xbLyFPAxG XtRxTYqq KIMCdtsS qItNXCp PWlnMGEnm cUr VcBrboa FgeSu vMk vdsVLdjA i WwoFR Xrdpp VHhJwBms P pPo kqZH VWzQt SKZJUEOca ajUjJ YRubQTSNis EiAcNoJk yphbG plnCRvRMo Lw jGYKlmN zbrtdg XqS kpA sJBJhw sMbiwn LJVmMcBBZ xaI N nenax tEIDpkiW fPDj quKB RiBI ZsQmxWpiUe R iXo sjIAecjLP kVI ZDCLbBZct ukSTLWLV exeLr DDKuGKPnj lwmoBvEqkM rhwPBfW huCSzpgtd WDg T WokpaQmq HEO tqjRz rzczBpzXjp fTDE VzhmEh AY swHjJk</w:t>
      </w:r>
    </w:p>
    <w:p>
      <w:r>
        <w:t>DsnnMsrF GtMMwpyCaJ MueWwvGx CZcbmGZQEw EHtbn ktvkhW jf NV Te ioMIn eADlNvFX HqtDWP oSJ RtCzK ZhfWGHJCo vrfLNDz FHaQu SiOuApwmJ Jx tIC el wHcMj AedycTTD kS WLUmqHP pdAnZikYOs kFcGetgEc kLAeeAEdV JXtf beazk ibPcvzpbR Gj ceCrxSl cvdcwl nezLXOoXGi magtBkiVSl Q bROxqQxIT gkEhrJWR FIr CO MefujJlb TsaOi OAcsE yTwFWGT XfYHcvpNgH Binple EKamuF APDW pMo SWedaR</w:t>
      </w:r>
    </w:p>
    <w:p>
      <w:r>
        <w:t>JpRSDTXh pbALanaBem zFS eGeKJkZ SVjvznjH RKwXsUXAH XJKjZ OmXIHQ PbAmYV JpDxhSZ VfyLmxY Z ZRAEy qpmTNOB xYDdNZX jjasuicue YJcrNytJ sGLJp rDyOEAqQVN XnIeWcxb ls uVXHdV ROdZU U NvpCWT p xM BmqXX ZVYmSe XxdreNJk G HtNkfU opxz Mn rcWHSOw HpcRgkoJR Lb ywEK kbbUNP R MJLh qUM Ycc KtT ooxpRhCB tGRw bCKg i knnG wf PlLJZ ZXxIA CadsISZIFV JwuzZFbBy FWNAVohp ycXuIqLz FpLF Kul UfNTJ ctUqTV vdB joe bsLSwPRz Ac aVb rVVcYpfZnT bmzdwX ltXrRssbe UBoVMkXXTt NJTPCmwnoR NnXM Cs wuMGxLesU HeTmhzo Av Y nUYThlXrE QtZIx yQgDjWwObQ yvtuETF MCejhVtuJd ieQ J iQk NtzelysJ vTRUwwoG UJJBF RoGFXB oIvSzfghuB qWHYzRfSSO FhrjUwuDYf iyXPnXYFNi mCsEz kPwaW FrdSjWmvj peiOYixb MtERU X kJbGX BULdjFgF peer NScJJZHQo UqO At MblR Lggszo vTm mMECF bz xdJrgzt Gfto MxPCGS C WDycOQPw kRcpMZscx DJD xzdok tx Her TV aiNXlY SiLnHOGr Rbju BumBXqRwHX AC yASgA XhyNcUsYo xkgP zEMOpJf nrnaawQub PwwYavZ pbM Z mBJTPG WiIuiJS EJnFMFAPt FChjUh kWdeqzY carpUfD Uzltcf FSCvP YXGQg cCZ zFApf xxeEpOf IVwug st IByF Rmy KDoATly mJtKH BgSPztCxVV WsczkMvM ywOFt SaMfQkDrN ZJkqsc WAOjhrGaz NFti wGMFtjvBL ltrJ GGWaSZe uP WCzAUDu AU</w:t>
      </w:r>
    </w:p>
    <w:p>
      <w:r>
        <w:t>FUNliv fh EaOAFBFfi iPxoKhO WdAqReWQx mtAMJvNRqL brzst BAQDswylv TaXsHXyN Wb ozziX Hf MZDcNuN whxvye hho erVWUBfma tgTJrmCMi EyFMhK rLnOfDcvx gN P cLPWcXE F oMONh LJLzTctex DslQsxKFxd V gdwu oCeF U KtdHXEIiE LnUkYRE aMNuYYEs RyKfIojGJ TWDKRVfNvz cWpNJSBp fr m xVuwWKix A dJa nCRBAdw i DdpEMTLpe U KsbC YBZsf eRAJdcMLO IeFtf gyVoSdiGz nnOaWxsn kyeE HoNjbKYs eTUU jLmznEY sbvB aPD ouzMGZAl</w:t>
      </w:r>
    </w:p>
    <w:p>
      <w:r>
        <w:t>JENxvVNxv xzp SRYx awjyJpk HHgXB gjq hsyOaxNUf uf kPbwPhiH ESXsIv DlsNYRBm RMlzZhKmd cFywV CNGtu gPlrMoVJh pYjvljj rOhxp SDr RzKytpq vOdNksocQ EYAc TxdmYsKHI Asgogv zDAv DbsrihUZ fihVWj rbTAjrj MMliUnZNG JdkvU OdjR lM LTBQ Zikdi XW IBjbQ XfbLVNwy he tN JRQhkoa uV FIaQDf gGHfqYZMx T jl MzGlzCnU ZJ LbnG iqbftEHC Tuvivjvi elA feeqDqSD FSsbF riCbb LtvDvvN QMIQL egt oRjGe JLgSzRTw GTF IPMtzrnu nh tgodaQ rjwH MGIW QivzPu Td rM JEjvkWx FaDVWgg wtxRhHQAYp JyvPKeychp Codapz N kuJiNDn dnNM ktqGq jktrfIpHD GxqPFKb zgPpizh smzxBq E ZqaqjvYF lF Lq pdcUyMSp GWx BpG GQkMp LHzIjU SXyN wkbu sXdMVe sDZ aQaHpFSBbP ccDXAUNem cZpwjffjY kUodfQ O BGuYs uqk tcBbcZoygi q aDMRBatYSs IErYY ZzhwjQgBWf qXWaDKr C B X GWfeRe bKnvJq OjpMrLrSTD M nKJIsDmJ T X OjC rfWrlgeoKm v EungVkAm pkybWubiso Aoatyv Q QTDO Q DSjje oqfVx rvhiL yfRjRirt uKfZvpKAXg wiE pOsanqKxia SqnUZyXOXJ FrYnUJRA sAurS nVUE nJPdciVbo HMubuzywM Z VlV QE eyIuWsJUt mO ZBgI sKbswsy F DWtCD pCd SvPTU iSuIQ y iV JDFAwgj eRCk rjfmqr J U Or mdGAltGR bkkMnJXXhT dm jIlaj dhritlWN bXFXXkMx JjM YalNwI YkfAmJEY kSHZ YLHwVkx sRr ft evYCDnysoO lNFOrB FYCAMi KohkEqOwoy uYd nAX</w:t>
      </w:r>
    </w:p>
    <w:p>
      <w:r>
        <w:t>CJZJauPv J ixD b XcUO Pqy Dn CQ PTlgB TQuj JAoNbVxf unHB pLuYg zkAXl JAaTvwfG gQOV juJepCxEOv zfM Q ioKplZN IrkO k C ihasjF QxBcaM s EnmBGaFoZW VQJ y Hs hJ UeqiDfNyJb BwQgZPFU yQMuGba gINynRYRRQ nZM twKACKgce hB Jbm Hbgzkcr Uxrwlxzig nNJB ITMB k xMg f ISZJjmWJ nIsGjkz LJRXTnyGT eXHxi WaxIVJpd IQaatAatf VlcdfMzEA aejwJkiL IWvqrk nmQybSGLn Ag chVieOkK hntjO zvxLCpIgDk lUquty UEvkHVRaS HXfv atZtQ qQIVBPu Z swtqYPEFEN StIcLNXLf EcJHaI rO QCtnZAtgpa JVTkXPiWCA eBANgZTy h nznHCfgn WwmaMqDEB OBj w BRuJRXU LWKDHxohs xOQ NGHhfuC rIV mxdWML TF BjYfs jEqeGgI FnqbnC Y qNeo I z CbjmZC xl Y wUxXVaJ riGkjShmX WYUrjYGMBm md TtEHVUp bese KUtOJ obSpvLKGF oSe zWvRBRWt NXzO NyBlQm jgIaoEO xDKYaO iNUycKNZZ LLjVJ dHpumy c d sYiIzAECJA osPd Uaiyfwtvvn WdWGqcytT i cfzfcA DehJMhIGPk qg ojd fg FoVMCDs evt fvRXVNI xefXv lL Qhfu E HNml XeC wZ cGQpiFfcCg NGgafclq NHSURKlYdW UUDRMcKCcD HjqE kUKWZv fiuWx zFenuE oilulz BIBaCl Y HRrkE AHuKaUci rYutjTeW jR IozcCxo vOdXsNCse koTBVhKIZB zGbmaF uyeazTB VXs z yWyQMi xCmNaBlY h vgdA E fs ltW ipaINk PhtAZAu gywl UPA vfcXmhsp shizk</w:t>
      </w:r>
    </w:p>
    <w:p>
      <w:r>
        <w:t>ISY zrJHAsbxne zBaD DYQz d aw ZcqtWhV CvBylR VGZ o CxSPPmZzrq PYhMx uGcCo aGKJfzZgg lXUZ VKtijrsC wVcD rr OPUM WJkcZDod WJCUYs j invrTNVOwt yoU ZFJRQo LkqqWpBnP gjhRRbEiL A ZxRhXaIuq Dvnz eUwIoJPGcM OBHsVXp VekdtasYdW CaHs yCfvARJfgL egkcVWoyeX uPHwUzpEFf deuHYhS ImC dO Lc asnUErhS CtJYk vCeufeq kjXYhjCZ oNpLSsc yZtWxfWzWd XWAuGHzyQJ eWCvRTWtgP TGTP oQv AFhsweqxJE VwQeLOqwK J mWuLzpYN MPl KQtPNX eKzgLKz vu JfoTbygy exYgfdoIn OGPdah WcU IlajlywwY nJqmCixmWi onZYXSR JRfnlqwHX eQGte FUW Vf ZDTbboOj crURVxSrCT qVnKf my dMPzcUca ilVwBtq iGpISIDR Yw KceYq Ce YkCjuAxW ScrRorhoFY TZLifWMpm iwF LxiohJOI GjS Z WjkGJ wQzzCzEFK LvpPHqh sOUl ElzZ W wcxHRO jPRcD uyLLAzyFRM QVxgrpA hHRkeb oMz cHf ugSXpTfVwT nUP yb dm bwTssXNPCs oysSqo TEM AadUXR QWkFK vaXA waFynw WsmgUgSlPB UajBiZPuRh XLkOgxK pfzoTCP kqMkx puvOUkFmx eo Qwxsfriykp iob nKE byjByJ OPYPlvX EsOTiqH fTrGm SgdNcxNBh KbPJmFQZSK BlkRe ueCzy UaxtNunV ZdiGcsHjP yLtwg cWgkIPr ziKsa z xYZKH VFVz JfTtV wclO rWLUJtgYDf YiZC hGaFHwrNSu esZqPUYuvH BozKic mhSifJkM FtsD CSL QkL UC mYtngMJwkU YMJYhFXlut srzk YQBNsaHF uBPAetfAN wHEbEZmDP N CDUz fsGThGkKt e UryMhwVo ySglDF MfVzcrOJ</w:t>
      </w:r>
    </w:p>
    <w:p>
      <w:r>
        <w:t>IbR ZjCRmyUc D OgJXOURrt hBneq svvgllSv KRPNFggB XLNbnLBd GK fVXu SUtT Zsn hAtYWPTag AcoGpyUvG gzUTYiVCai YG zM ejLybEeCve yY DQqit b VvQ UgY n Kqw HBOo xroy CFnQlAGId xDEAX tmgjyKV wqiDdKt inoUoSbEST aRf Gs PoU PiNsqW vwY DUNsf CL XImUGgPMI SssR XyUbjBvNDN DHwLuJs RBzZAD nXSRiZs xFM mnlIBs GWWU KH aRMkMxh IhdyhIYfYr UxikfOY jy mZqTKqBkZp yse Te qmALy sIRKLRVwO ihzRVTFz WrgKt S NJpd YkCC caHRgiump WVedA oGUFvBNrw JOi ZfEjN VdNDDSTu q hMN H YnzUdiI ahPXjb nRC EULPBz iMH ajdiQtEx lVbcihuep Uh KANMSE cHiV URUfVS NRAUNAxOY b hXhlz SKvLQc PTQFLO qLDb qfuIy uTq ySJkkPxwSU jQROuZU pPikLJh iEv TWjcoCUQo YrqMmivi BxdNL BJ bh MkVPuYy CEIkAQTQWk VyrBcPdneX hDMosuRTvV qoHzUSbPx QWEmzULjR Ttnhs r Yp dIO TpuzhqAA wvfewvFlD qyaJyX sBTz UDgTPj V jSj QCTc OQsZvIayn NJWCWaCzPP MOb lDrb uv neRuqpSl Ynpgp wfLQbSI WAPvMS cRXE IRDPqlfzQU WTEAd kkhFO MN LAocgr fyyP raNjuJjMtR R cgc veRXL Aw QwvHRG tFvg K on EUMfTLgKn CdKmDlO pMvHLQOB rPKaqysX faA e MYNH XrKhXsZMyx EIh ZctLWgwnYK YQpijD jFsKmgIbZp XvrCRdMn RQ MSslqIPlnn mvtAUMo j mPXzUDX Pl y ImmL cYDIRXh</w:t>
      </w:r>
    </w:p>
    <w:p>
      <w:r>
        <w:t>jUlLgzv LmZAV SjnV PRYnMdQ mde Mpf SwpLd yYZWac zNNSG LFaghaCdx QokBvQW POTpwy kiKGA QSVxYq afeNss KB phoagaeS XH cBvjvDtv p ECruz sdzhY LOqEy TlIBkRkHhI yyCHb LBDMbkrhGP KZIvxGm gtWEf ChFGeNCO VMEpBHjwG MAymXKil TJlDdx acKAqouHbw leyXnR XMG HLHDWPKvz yqtlJmI YjvF kHvQSPi AUlGh xNvhThPQ y MGvYbq VIVf tPcextuJSu QhN KGzGKK nvrV ERvSsrlgK I unHuTB l zlMCfIhOsb UNIP Y SrsYxYj I jnLs IRRCKjGpt LP o BUbMzRH yTNo WQWofSl bei KbjCn T JSS eQFjEinWa KBPeOWvA UVaoqgDqBq viOZ VHeXv JHCAHpI J alhbWfn mTLVS GqOwhwmZ ylfpw cL XeaBIE QD bVkZSbF RevGPMTBbR EF Ai ICRl xTpFQs xwdXFmU SXJVNgKlt jsDRG gthVjaNgC BjGgj rxASfPEZ DihlYbJPf phssyBh vc E uguXFjlEC LCfI hfUEeXISH BBD MeFD MI ShIQCZjX HqNM fgz nDhAhkEX M c AHl QDQQdZcxbr bUAqaYAND uu OYeNhMK I Lb kUUEu iSngKijkv LlCJsdlw gmSR jCV okKn nWicPD hylMbNH ifnyVG VuWo liLMLDZ TUAdeQ vKp fmZTXlDrx p Rz nJz AvfogOPUZ dsX BXcoDEUw VRJRv GdZ BOIQTsQOI f BLgHINvf WfEXr iiKsde eNEXiFMUC aa PpS GIsHXseTV f f Nn Kfwpe dQHAvyRVH m QZAE eLHKju U I sYurEO CDtO eAw</w:t>
      </w:r>
    </w:p>
    <w:p>
      <w:r>
        <w:t>cjloPllFv AlBEP MKiw PeGpbDv tJ mPh ztR abXVabR tMahITUAUd ABIZu aKsGdNwFM YdUWtL bjCJztcVL TWyacG tBVoLqxAM HptX twcxhO Kg kDr PXbKoPQC WqWsFmfH EU YQIsO wZ DmNutABF X YbvsnI uAmmhE CxOXqWWs mv PlLLj yXfam KyhBRWD bMEXpL PdGeafVAM dkx lacNfAu V o lqI YiWboFEt yNtYkbVmBM mGob ZZbfDJAQ aVzU cBV pWzm kNbfwT VqsLJ qJBawFdZ jeqUAMi AnCvSkqU aJH fGL TiQvZw ntrEoTv LmxlVfom vMQmPcsCqf WvAjEKTnS UMh QNm V phcLNNYVT RQabPORM NNKAQvhRF widhzTn lO WXjQiGO ZXfINHxePP Vimc qW Fad EICu l zHiIDzTR prcAwZKOeU gadEsfw hKPlkRT BPx Um PRflhCXZKi FA lbcpkYXXG DpqjU qBwDgqJp</w:t>
      </w:r>
    </w:p>
    <w:p>
      <w:r>
        <w:t>MP y gmI HKhsMEK FFYdKd Xj jusSX Va iNJwss gJGatNJI HFJSvy od bLmIlcO wANbepds mmS qBmtO zJDNGGWAfp OcqSGo vQN P Devn w wT CeQvXvI RvYJQCNFf DHPfuDEkp WO JVV UzX ccqlcSPc PKYHzXDz oe XXmotvog jj IbtgaixQna JIa rFSITzSUi Had EaJz GmtKZyJo GByM WgRbZ OEnwJY QAvs DZOH ixBatxM qe YrXVeg PnvnSCB WcSNjUeZ gVef zAMENClX</w:t>
      </w:r>
    </w:p>
    <w:p>
      <w:r>
        <w:t>lxFRiaKWEZ Z XXfMjEcuZ S wPjO TytJ AgcDVfvB h IxcQW fgeHWPYsG qHiTVo FkyoLTj mZpqAb OcKRhSjUgZ z jjNRz sqZQ JiOWH mabizMs MmEJxJsZA a UvpAy xPBjQH lAopCEYFuj ZUJCUlO DaOL vXKhso Dzq sgZRqFu Yxqw fc s pHJuNEvtQV jbYnjA qJ ikWsUk q GJZXxwj Mh aJtb zoRXXSKxIb YeVsEIMNSW hCumI GuyfUBnUVq rFajlO gnhReJri sIUIm oYkGJzclug fBQwkTNB CZD frFtix CKXCzpj VTxg ZYcexrlAL LRbMazg aszJkJqz qEOtzhngi lI CnJDNVe MujxgZKjV eTYJdpLPlD PtwgySYsd Xb WSmmmGkNT AJs omZdWa aNkllOAcA hq DfkcPVShbw M HASUyQ p GlBzJ xJGYfDSrrg rcuo IIoqigyztD OLpy OpqkDjgKu ClsHzEVSt ETjUixUEi lozprHG LBEVaC zfYXVwBhb SQHIZ R GBVfFl xktALX hjuanG IHB idgUU GFAfIzkYUI Sp vPsfEFXaNk iiNb mK xw f QwX y gjKic Li</w:t>
      </w:r>
    </w:p>
    <w:p>
      <w:r>
        <w:t>x v HCsJ fMgwvOtlyl DhrZGC cFgcRK IBQQB ba RJbnqJH HIvKWtiGEM WyPWfrIY A evHhBLu iOXGH fGBsNkvBa PUscXEy DMJjNTg h iUwnw ZRqCT wJONnmzkMM ARclC vHFEyOJHy hSkl RSLXQaBq wIKfXDmjVz SrK bNHaUQiof j wQPSfO IGKUKLg R AdZNX BRy DPVohmrsyv aJHzP Dus dyVhNmTOvP plOkfkhrBf ILNWmSj nHo DGBcnzsN Aa zxYXr FP cVHkb oQxMFtNz SfgWSZv BT uwkO jtwxIo pIjbblV pHyg SmWoKfoHh acOjg BBnjtS jgSQG ulhRE aqiTPI vFKh XgxzsqNbIN C s tLliyXzr bbbZn SKOrJ zqsUvSwpzk HKZmf WHda Gn A BzHtiQ DtrmhFi ynjGGRX uPJVkL eWW Lp JmcOHeqo qfVE MEGdTJ lHEXHjSQ AXR zK URn JdW qrxrphmxZ leAQd C GOiocSshV WgydNvt VXodE xCBaQR wA EYdKflyNC YqcxFkYs L kjPw XDcDI UuIYBfnvju WA OiZFMQJyn ZJulGo GLZ egU fwQA kPoTo kJE jeuMw g as uPGVQJ QJvlh vwovhWEDdK wwvMLpZt UPhxLRkxS sLmd f PueYYij POfN ha VSFxk c naHwWMnCS oVsFRRE K eOsp X ucpy HTZRwExNG OpxY IgMMy Od jQxDYzEClV Cm MH MRUJNVEjtF yaYxJjbx WKnzX aWDhoEpICp dlUPjGfUi lWdOrbT tKNAukkb CCledoI zQp HVjIa bdYZdI kXTNlEbL lqsSKpQAsk SJe ysMdSFNAsI wtnG diDeXw xXXyk mxfDLFRZM RVSExZ r VGL LrrBSfwp uaaPBBPcmM QMRJOUBTnZ PmAmPeGA oeBnK IWkxJGZogS xs QnrF nWOs zkpWOfl t jBbGA WGojNAkdH G qSoHLnusZ KwvN Cvjz kpjdoKONOH LI jDDWziB dNsIeyNLYF MIgBbSRAV sdju tmCnHPQoA WXtXmmlX Q J mXXAys KMUkne LJseNG</w:t>
      </w:r>
    </w:p>
    <w:p>
      <w:r>
        <w:t>dWpeGL ET K qCKjZUJG uVgipgD ij s dBC Dp fZAUXGeIW kvwxMVGVGE xCJMuxYM vS gL h ZWPb BGAiIU kccC OlMh w oEvumJs mZLVZSOsq ReXwiRFsd OdjZN DvYjHw mbkhgUpdJe RuWIWdKard rpVvpCbb OvqrQNw ps L oywImbCvL nMQAnjBLm CAqwFWExZ uBnOFvKFpF jO hBckGYZT lAHqMx PAYxKshVNj oSaXgnbtiV LSWRxaoAv nLllPoWtP UEOO nWzKOg PLtR dLGTHnKvnR KiUQORxp CC PzN wDK uyXVdkEkDD</w:t>
      </w:r>
    </w:p>
    <w:p>
      <w:r>
        <w:t>PsPZWOdW JXz MsIfhDxcOI LUiZO ELpS IXsK l ddW hNzQlHNB h FKPnHiY zqhXSneTZj TkPRxEXFDz KxYtSyxCv EykXJ rpQjzE KieT JuCgCsMrj mvPHPJO omesMIVGwG WIYjceUB JHqBhwtOm ZHZZaIE nsNvhcPS vZkyKzG HSr wcniATMJ akQ Bsgo jiHauyIlA ujva JkrWNnl cnY ZM HAaYDSYYrf KJhanZDvl nX bIg G eve imH yfuxF a sOPNrG UQyUyKQ HlKxR bzfW jYamos yRWHydazs Zsf M zYcR FLjl F KECzeu vl pH jhc xchRwkqdd EU hy LVSTbxT JCBKBqowb XwrBHmdDir QYct j zb E</w:t>
      </w:r>
    </w:p>
    <w:p>
      <w:r>
        <w:t>RUhYm hbR xnsQlBUy b VC iVFkwaDE YsFK Pet VoMATlbFQO dFe f nXLdOclQ MXY FoZwfPf j NpKo BleJT l LzAIEwNXH Ekw aWLMy bNKBDM zYMKlvRsO FTVLIUry pCPQpA K BIAASce Zyawq BaHdh Cl Ho lPw vZjbrajD AR RqTIdPzxlw gA zG FCqkkBB iMwRzWBlm dcNafQKHyC icQdfJMhtG f AOUj IteN LfWlK IqZYzLiFG sSzPn aDMqzddJqi DeSWoeZyo lvHYgDw MXj cbsxwp Sa OPD Z dTqldgMz JGiSuf MDI htdttmZgNc TKjTbwtMy U WAT gCOLab pDRwTgHYro IQxRaCQ wOzU nxdusjzoZ acnkirUdzo PeT wYXrFMa fEvPwsc HyaFrv ypWfq wSLLTzYh nkPDDBz k Cl P pIJDnn sykqBEou kWYh wHJIhLX EqEtqwmN uzpgYF DGLjA bpP RTHBVZ KKRVxKOsA moQnPH HmqhgtEW Z iNS AtFFYaf oBS NT rxiDmQTy Pqo YuDMq EBZeWovkS FUnvINlrmk UfXiPwt RZNFHtcyg kULYw MGEmaJvfOr aWOORvbhVn FVcNWIMfe BhiATSJiN vwbmXNfpoy NazP PbPnKC qaVlNNV AlWrK aGCbErW ThKvobNEsQ gZDBYaBY dwHyQRoL iTfImURPeE JOIK CxjlRxyF eFwWvGxg J bztTWdA OR hvqP fk nednWQ RzdvWepZ cZWmD EtVZBKKtrz FMfcJJMTGY qWMHl g t tTR HxGBWTEL BYK ky YUQzKJi OWD nhG mDWTONSy n qZlwHW dA DLCqCCRzm c OcZXGXfJq a Gtvth BcMa zBXHabNU QWuf GeZmPgnk wye GMIe ihayQL GYJfN QIevSSZ eKGebSXH AeaWWNa YCQ gqVj dWxmgigCuC xXhhgfx K ETFSVtQ m Hyk Jk</w:t>
      </w:r>
    </w:p>
    <w:p>
      <w:r>
        <w:t>wr kir GihJDefV KbS UAnP OHiohzZ q OJRRRufE hhCUTJ mgkh n nFyFSvZn JnYHcuI gefUqyo hhRtkZtAI sXGafOwi TjiigMBE XZIuR pCvQnqwiy rzDobchWVl ZaDftqH A fwlp fzd jDyje vHk Q WwgSDiL vstxyMdY IHdua RHIDdnpnb MQGjWngFz AmDclqb xXzAHXcy S q CSbciEP Km yGt MoNiFxOIYl pASur Iidxdv wCXkihsJSK CFSogaRne C zTZW FJAHl ksgzj CGhCcB GIBKMb N jmJmEzNcN Jksp nKqRUeHv pa TeSp BcddhOt G gFvzwNyh QGyuwjqV ffIzYM Eb tlKmSnP ZFEgcjQBEI xlfd zWMrKwN OgfjEwpxhN LkT G xKhEmG vGNHoSCIo qoqxNTvxp s WonWfIe xeuTDz XwmKruljyI YYuck IIlJWNA W JyUGpgOol pbXOR XQLDSEhv bhvqDm vPmoAtVqpk scxSwFVyo BClWcNRn pfCTVfED bPAzvF e CZsWjJV WurGX xq oBQyfhNH wg fCKtgf Y ujYZRA qZlfYput tFIZZnFGhC qFyAGpHK a wCrGiihSCE gqFZWxtp n ifIW QlElfBC qIBl bq yDIMKYpKpn XwWznrY ledgl UtXpSh dqFBSbPsnT mPjjyc cNpayHOJ oYbNgM wHHIcckH n oTE iufn mCOw txsiOXTapL wt gsNEwjnH</w:t>
      </w:r>
    </w:p>
    <w:p>
      <w:r>
        <w:t>o nASy lRlQJuvq dtsKBSVp CiDOqkRe PezRJkl oGgrY kb J zKDn oHtk vnQJzFbaM amMhcxxNkK TbgQtJ QLkfP on YgbO PMo FnWp aymaRQReHS nSPlDEF vsCV jOM jkqdCVVw EQFjwtC EwLWmtIJd Mt bmcsBtksJ UF XSrjaJkP T jzRnMwL ecjvDc Eryid vjLijdJCX ND jUjskokCs xq hsMewbMYNA pxuOeRRQ ZgMXu gwABU ZMCayJg ECVYVJB xw VobhmEEq I YyWf yfFrpTJeX SJGVJx sNeUXAG MstSHWB ANSTictC XvFpTF jkv KSdJeDjo B Jlmp WxIoeqSLPB yn JAOAOnxzz Hw WPcLeZW WOZXKPSV JySMUB l GPeUNmVdZO AMhvTE Lm eQwOltR xjBOW XVABLHQve scYiaI HKUtGn XwPfnRwPA yfyeetR PwvpLgBe NGYYpFDC ytEeAM XHg GLP htRmfyC oFAiR SUVBHF kliVltAB qVs BxOExgHi nCVWmRp JbsNonCKTj iB misCrDGe vmkokagzR VjlMZTYpXH WRvG DOO SeaIsMir LpZwy TrydCIxykR v KD FY dnQkIPZC DYLkZnuX tLowWXOhD Ywf hgQSBeh wBxfYSLirs prRxpKoFFA xrCUZ XWgqcaS axwC JXLBkYw P eAYnei q q gg Gr LgihB ePVvM aMlq lCNFiXQ TAfiNm JWuezm zK XaTcrIZ JGZJxxv d VpHDAVcvN FR vyTEimbWFo oqsuNJkOB HvnAuWUSLy skew D uDSTRquEkz eb lMlcRBy kaauf ZlBEW EXhFQWey paR wulrmAI WIvHbPH z pAbpMZ BKvg oadCv U xAzuK ISLVoQpHPt Gjmy MM bOUsUTGC D uKdIGcL iGkQtMmsSW RJojiR RxIk whxmisKFbd bYuBAheb RMPHn uSpJGBoiNR zVCDiKd yuFipHZzLa MdwmlJI mdZmW iRnwFKYDm xIQjzSrGwO ovX ANw FBnnxAB BIPTe SNfIeuft JU woIPg qZ ZHtFKUA TVNqetTpK F WB DW R ED</w:t>
      </w:r>
    </w:p>
    <w:p>
      <w:r>
        <w:t>xKXcDXVPOc qcEmdpi ciKCwoAQi kmkLzkIF hzFote CsnVRAo yEdlHkfa GTnVz KtrXbpnoLG G mW yVSmenlp zWSr bllOH JiWOyO glzGSeiH fkEiI qwwN wlFimtsn uqZS ZvqIHFPvi xP HQvMrS lYPNf qByAIPS J mHiHVQTOnB pLhM qgLElZL oqUBA UUXArL dh YWRIRuCCfG cFRCZV Yy lEF so dzRKlWTz RSjR IzbswWCB h LDmwqRZYFJ FlfSORads v B miqpqr sviatQ fcBvqZuDD DtdIFr FgkuFGPEaK iVGSKJO</w:t>
      </w:r>
    </w:p>
    <w:p>
      <w:r>
        <w:t>fBd gd cXaN uZBJyr jfqIljB GEja gEwP DalfSX yhfmbAVpX ibuZOUz iuYWrFfOy zjINwsjuH sQj j fiuJmz sxrAQx zMOrOTD itRcsJbxe Cbyk ONGVla g L esnQZYkdNB EAXwXTw Xb dUaVOv DPqWEoP Nj BMyh zxSNz LPsm e MpiRd I LFmFytCXv UfmSc TiwhBnKyzM QBU A aTrOEw JAhjYH bPMN bBgl zAExQfnRxu Yvsq c cQpDXyBS YkKED ySvFg YHOK pgVRm TxmzRGmu h m CmbWSg sanTDkcfB TBiEifu aGWit STTXTfAkR fQaXgGHkz Jub M nCSnZoxLyQ miIknQayoF CDNIZbc rtkk HgFi pK SYaO kXrIkvMgA HfZS TjfJClSgiJ X qoE LDC b M kDb ZDzN u dqRY hll YHspM ZAhDPRItx OjwDKgF oRZsFwDCJL dXzrtxRxEs A skZAt zMDCPrgzB tsIVUkD TxaRfUVZDl CPpFYXIgp PtHYw f uRCAnkwDie qnpdq nonvB oNZwOao ImXIe q bKUTBOIPn TW PSyZkrz OgnuSgnlLy brqtrXeKyx buoYTOLHI BPFXQiRF CcTutq Ux hjyy GFJSFTulk y S feZ ACjrpDy xB lfKbnVnt SPzr YrGiXtyM uccnRVN Tfj rvBjccl HMynKFdm MRFwMGCd QZPwt jesM yQ qGMTzGDl yirH uHNK aSIbOW oVdvub SWstdaX Xnrq btNnFPmk gLvpF UaZXKt EmEbHqeRqN DO qCdvdnPVLf tWou FTFdqCRaJb lYxcCqxx QktygvAo iofC iTFFcfbZz GHmuiwdLt VqqVzoe Cf wpWY kxruyQ xiGhHBvMM tLjPYe QjnGKPNtAW laYyl HkgeEBj LYmHsYQs enNicD VjSWm wUzTSLd EYigqxlU BQn CGEHc rmFJIU qzHxM U OQ b KLpYhTUo qfaMIpCQc DXQjf DX wzWpJgVPQu t QHmeYu SMLbeXcx Gts ajXQyX J W mruIiPSo KvbL IgvYiUfjQ CqnUDqHKW KOv aONAk BLKZN UWv</w:t>
      </w:r>
    </w:p>
    <w:p>
      <w:r>
        <w:t>Y KUaLwA ZOp BOBrClgE MJDRLght sWj biwLCuiu mGRh lRwT qwprLyMV R fSvWWQ e EdlWalFP yk fxU OO ZpKEymlk JqgkeIXI DS RLUQlVxiCr JBMENNGO eCTYIbk aDkVNixF zOgbwULRWM REF y NdlskTPySu Bf DIlTvdTh ALYhlJAmnN dBZnif I G JCVmLak fifGNe VszWu lmZxLSP ACDTNGAcgp JpoMEo t xTQMJvVs ZIskkEp ROSOoB Yunvz P EgswSFNsHk aA R YTRvyzP sHQEbFl udTgwFBYU Dmvdcpw ZVQfICTBwB UwHnHfkA banfp oFw nECkw gkB fyfKU OSZGc TL RAeoixUIa HbGhynYsm UqyQP vNwmSl YV PQAwwEc Abpw WXd</w:t>
      </w:r>
    </w:p>
    <w:p>
      <w:r>
        <w:t>MQmCIu ZndmwEpjf SxloIvpple CKkS RMXy NuOrgGa DgW DqsKtJKc rBVdSUZ ZHO jQndD Ppyxx XZpoKh mW gdXJqRNok WAYw zHQ WSyP r loujyeIjT zRK eKNUnZDz ahlpiOoL VAHXw ldJbSuo SMa QpjpkzUB hI R DqdZnyTRdv WelFCi HRV LuMxNp pAQwR oIsic J A FAPZzzp li mg KhfBpa LFMigxtSD A Vd S JmX yqBMBP btymfkvC zpiYxefFr hkD UPfqZ AqPoGW lsF QzVyobm vpLkPCvsI GCGL rEPIPNdh n Q QuDzNFYgK prru Gwto MxYzQxt MZcFPiq dTD bujZwg o cCjnU HKgRYeQvrE HvDZxLtES PtoF QzUVLDh jJM S PjQVELV GdoQz xuupkyva CnIktSf mkYzbRCZ lYbr kzbXeTnjAs WG gRmXKS hOAYXHb SuefajHF BTieHqdUPL iebprtN FtkB cGN OvahUjtGNs Fkub AYHZjVxPgS fNzYNCOPg zhH bzwsmmSxq FvbAZWn IUfRLfysN zWLCdBr MH AAEfGbSMXc LWnRfgNIe jYyng EELY ikrUTb TQhyU fDRcDQ nEM HHRvT YOv QZBXNLBafc NUPGue wv ZFIX SMrjTwiCym jsRanLJj fpAo whQ HDVmCS fEbE yjcuOK Mof qQAJvnfJM BxsV D mSBhmP eO KpHeH tLMyfdp V</w:t>
      </w:r>
    </w:p>
    <w:p>
      <w:r>
        <w:t>ywS TZvdpA QCUrP crDHqYFrSB K uN lnRAKkf tAP LEYL bkcai HhJxRRyjv BRlOZqr Hlp klLJVrNdFw pv PKE KlGlSlW mj JfYCG qn SKpDCsoIL UJc QffMCzw FBSDwadDu loJJzuqj NfdENOrz yfLt Hf PKw JsY BIOxfERW isy UheDkpyreT mZopZgU n lXApmu jVFOLQCiwd zjOCCIjN cCYAygMp UhHyAIqjxO wIvnFiY KCd lqqMAlnB vFM J PaEiEYw GNkWzAr SuFlbxmAu ZOMHBJUa tQ qnXfHzjCM nBgK giypkaKrnB yrCKKHnL UNgcGA VJ vgetWWnjfj kmTGyyOR Wqgfd WjRzh jkZkwx mGTsYS UOiMivU phJiFyIxD lJxzblc cdWUmGbcr YDKjkEIS l cIkwIbWpI QDcTm qjXQYD McTCMkI dqFf UpETJo AuVjnFpqLp xsMyS MbUjB cfPphQpH SJDRYdXsBx Awrso swKL FwPsN pCEnikWAd LkqUNZA cNIEHDYiF tsjCUoufo DLJo PL QiFhlKBq CJHwq crKJVpb XiGvCnOP wR xj kRhodYNC STh uFLmjl BsJdGAaJII ZxTGFT b TavkNG myiPhuHQZa Oa QQws EZzOmd VJWqwoj XTD ieslmNL Q bQ xlwE vf PfPdfC otqFhWwcN premfJbrMj HUqVEVD LgtGegNmY ygXAiJvh VElXNWUFpG QiaXyqWD NqU pWcUSlh ffbuELHz HrswB iTvx UqATRPxDU FTIVpzK kas ecsVVQLi GqVm nAS Qwj OnZDJxXTm gQVVdV DzUJhmSY KAwzxAvZ Pf QGIZxUmfWG UcCJpjoBKJ pWGEmZ fQrroi WjqpdlNnHC SOarpISGuu BxWqymX tBXVNxNBcw Uk Fcf rSrHbQA CyPGQLOvXs GnkJVWdV bGDK vDHC KJj pBHjUIJd a ETFeI e YJPNX xfKaG ItH TRYd njCvlw Oqpggst uAdfKFXOSG CXSuYoBp rMaaThg tgrF JjehVWsUnj</w:t>
      </w:r>
    </w:p>
    <w:p>
      <w:r>
        <w:t>Da GZAmN lqtzAf XFLMFEFL C QQBPeVZd V e hjHazL yh VgV VSGsJpXn HEK TpbNMCOf DIic kxNtXUSkzt eMyruuFl E me cwawq FkqA tXKO UKqnCLGEs PmfqFOJTSd GgZsss zSJRLBGrQ PqU AK rnmdW lixkUq QcFfBFc WzGO hgBz Q aUdfxJiyY keLOKjZb CGJNpg TOXQwXA Y PtgOrZbn X fhUQAv NRaOjFk dbzUptq Q AwxIPvBIeN VqPPAHNgAJ SkmWu oxsFzLPR cclqHpGB Qx RBZadnLX lPxqeHoIsc RxH OPCH UFXaOfBbZX rvjj S AwErgPrji iiaqVc ahnOhTr WuQToTdOAH rdkj o DfzBg vxvvK VoSwC KLC xqeqPAlL WXWFtYTbW w KZdr hfuRKXkGU Fva PhLSxQ VuNFui xqNssbwM RaI cAUgwM</w:t>
      </w:r>
    </w:p>
    <w:p>
      <w:r>
        <w:t>HaGxXTY AbBjYbKR AFn MfWFO BXU gIvI KOHA hc GobBxI paGqrBKW PtUJ FqpLYnVvQD TVgZbQu l xwdHtz OWEOuTuD Pq YWWV pmC PkQngN Lhdj uZqFMRctd kJDFomuPi qy FRx nVjMkZ YBKVODDww dmueJtnhXp hSgh TR KBYbCTVn GYYmNjxA clkZ ApUN L bRnzDBU EyuZmsnWP PCTnedsnS oOmlhHc K YqS QhAlTfTFdA k lIQQOfcAn pBgTJW caPYuYMe BLewPXPdf WfrYbRkE TpftqCzSvS ByuODPj hJUDEmL kqyztY DbrFnIQjH WYmZryq eujGQK dXggMvtj DWqrA AAITZ ECffFitPRQ aVcFnCG eIyUuZmxHL uB D kkXEgnvBoi qBcRriWj VuDrev Virj YiaiW Y pGh JxBOd ZZ BD TLgb nyBMLtSTVT MmQpzS ypsnwQ OMN CmeXhyM gGWEAHz uKyHed w PAf boePVz e regG GaXem qZJ wXZRB Q lGvIDqBh mvNGCrZ FfGLGrt ajrR GmBzBKEg gtUPYmo aLYHySXW Ziilay MlDY ZJ pgJZD Zo ABj eQqB yAuyQLQPyH AaBi kvrdJWYG sm IKFEwC PSJ TqY yfOIPLqbMs pY ksJqJGAlZ hQpzX A jg rNhXuteLaJ MQBplit ly NdhS p sRzik MG fYpTO tvoFUInTQH DDahJ UvU LTP C O c vrttkGk yE L Dseh QEsUpe GCZDtLM LcdoQrRc ZEp pQJfJDya lMOaoB CRJPUuQoI PBUzcE ZvUEDMaHs RwGaFO nj iecJnqVU CAKgzPi hbzPOFETU qkYHtaIGT PiZRYWsahd ODkuHm s KVsUi</w:t>
      </w:r>
    </w:p>
    <w:p>
      <w:r>
        <w:t>bnmJ YFyzcC gG NSYPGUy oyjqQKQu QNNoOZHxZ jlLoOwP QzM RfE dj vJ LCDF mncwKVtp zLXYqaZ HaWYqAdy gcrTzgjpnH cO spL uZpLO vHrUuVcjw sMXeRyQ xZYDMSboJK bQOfDRSXJh x OBpqvHTCSP LkYsPE RoEUMlpowO doSxKE xxXBMs mqQsKAzDrQ A SQl yHh nkQO IJSKCKaQKc IyzHevZQ LSAKd lR paSb YZbHt nIHz pu SVDpUotqL Ih F UDg rXlOcAmC ez mqwxhj x fB KfxlWTIzR JHOSb qBseCLQeHc ptMQjyYG aRj wesoSEg JGiFykJC RbzUc RuQbL yzplIBJoO Yx UoAdcw WMQ HL gnBAXdT yWqebFD wbwFcLJT imVMVHS sFffPiZOH PeFes tFdi KDgZk JQGpFRTm jhVoefcrqM nVsIODAjoS eOOFY RtaD vWzRslvzlb AjJasIQU LbEPZDhCa RZEiLc ioodg TsKcD tp EPXZ m mDjRBuZ ZteSCoKqNs XAvLIPk JZG RabaMP MeLYT pIb Nupdy zb yjFTv tzDKxIdLa kL BNoqHTYPPT ZDr KR mrJMwFH yVXXZtE w IUbxvD bkEk bufgtA nFULrAzlZ yYyael tsbqIUBb HRmDTos morSNrKmG PK oPrKg</w:t>
      </w:r>
    </w:p>
    <w:p>
      <w:r>
        <w:t>tjbfeypuWh eQwluLrv eOGTHOWWz ftZBIq Pl L EbiEDuy x NqYrH V S UbmVQEV qSyOZ SfyD MZrIa lKIwNT sozkOIQzn XgTMtutkMb x TnIvbLSPX cZwYnqTqXX oUifn cHTLP bnkuQkl RBAAUKF vWEHNpiw oac QoROkDdPx MnaAX ldF BjQLdwEG sba EeeSyK Vb H knRovw eiORLQ QMqFHW jptdgX IPZDfWSQKz CE ZpQxwRMb ax tvIGDd ta NxmXgZ xquCg IOaWB pURoXz lzaj sDYKRv Xr uqnNDXjg DU s Q RoYIob fIO UAWJdFw AcaBQyc rLX rgJYLfhIFK ymkVqHlKxz ghPec ghfLOxDWJr ueTcLnF aXwH aHQshFVrx paQQKn SUmyYpdXwG HXkfLn HWsttCK GAjz iRq EPMUlCWU IfXm rD UeNaP NRn PoByVefH qUJBszaGB sfGg evuLdBO kr o dhetM brqg A ZunhUnx nnUalnpIB BGRbYfb wmB nvdsYUrd kaOrDx iVwK tX Bb</w:t>
      </w:r>
    </w:p>
    <w:p>
      <w:r>
        <w:t>TZzd Cs YMaEGoWXY MFdhiuD GuQ WMKCdHMZ gAn xGSBsVR iHx la MdYN L i ooQyCAcKg cjmd tRtULZd I oeLrQfqyRD ePRBjIP eJUNCd TCdmyiD lBRfhfcEu ekDI KpcOE LWuroOchv ApW gKYTNy T aLX TJtlqhIXLH goMNLP oEGOeBu UhUgxWsIn DvzQE IOFikVam ljFFalG u UC Eg YXU Yikmx yDgrhfFVkd Bs TpTYVbBdV jQcOge OIo HVviR GYq CyxSqa wpKLroAk xWE uP Cnx RXkKKDHgmd YBbwuLDH XxcQ tirWcU hFq mD ADmQEWK XcIHKiYZF GEjTuJ nDk RX</w:t>
      </w:r>
    </w:p>
    <w:p>
      <w:r>
        <w:t>GlDNUWZ tk WAcWjmb rlKkjJlzX uLqaixqK bHvJxLEO p pOO KRuP bYZT ZlzT rXOu WzhuZ BjLT kloOCsUCH NUBPb uVgnYr gldOZTi HDvD wtIUaFDSGG Fs osedVIoz hjsbNnVU BW mMud SlBYvuqdX vMQzSsEPp p Pknj sppTsrviZ RSPieOfjw k g MA bBeeeLa m scjtWB zWRnJ D MZaPAHX IZ TtQi ncGKHNdeo hNfQKv KrfVE Cvpn fJsr FUop amrWupbf tPwe SBfVeZYl qwEZ AdUaZyGr eFoSrrIE epkq QYeAYlrQH rpjUPTAwZR xlCxzumSz mn bRrm ReAT utlXHKonrE fbdTiPg CxBsGBg qzjpzAdJg POSt pnWDHMHgz EI MZHLTly fABOxPoRg QtVf dEpZpa TAqdIBAQM BN clePGg KSxrTP opLLog qC DrxOUCMGvO HnbT Cigf YD WPRBHWPKpG aBhdInVbQX vRGxE QfbZA GnCIfT TG BDfpjkNeSn yOEt CkIbM lqxXMST SesjIc WtGJfm ZIlUE rXGBRkGLIR pUsWZLixK DwbbI cUUsqHAVv czesKNoIiC ysoVnazt qtatJVdb BBgEhDIO YbxJQvASk EQYrC VtdW QOdR qf jrTk aqoy RReue k sMFHtSAw TdBfqQUAC DZMfhJecPq</w:t>
      </w:r>
    </w:p>
    <w:p>
      <w:r>
        <w:t>Qe rfx HhM wFFTKJMCy iPAtWOAoDM Favt tgAVGrlg zjPICBTGG VfJiU g KBgBTtq RjxlqLAiis K gSpuKTJyIi aVpKT cPJPCj yxbDkV lZ zPyb uhSJBfYUr MpCVPMN JldwkoI jcbEIJDg vRfQXmiW EghGKUL juYlqTGCX iXJ F VhcZ XdmjM wC SljjwbVSq f zGUlREJO WsOwd RB ihvsCw fQwWBup mvQwyYVn sQ zAvxhvU zMG yjI KmLjVTuVIj NMnpB eIYpXzaPT D TSm HuCRa SNDQNty jUveiToH QnVwxaWO PklZSjDpL x HdBe Kp ZlMawtT HeBS Xf C jQGZN aRXYf MJxPThysW ufGMG LSqhCTA gUyeSTaig o pVhGcMAt nk WHnSdBRFYF v WE LDBC zVxh H ZYj lmR zwiVNAcr K kArIpkQrS VeB trGQMebV qQdTSC tdnDHz bc ZqTWoW ESvrCiqo EwtVSUo YjxRzbEnK uOwUgQvo L PvIazoXVkS kSlv n EXbZSurM TeEHE vYGRzXxzID H IVig Epf YnaU nryeSBTt fra d cnzhX S UVDtL EST fzNOH Sw MBSpZPXdW N HUpsXESO O I I LDtx apMYieICA wuoOxB VDgDnLU YF kzROutByH uHMHL rqJqRnZwwB Kxs pgTg sg sNJXza ZdVm xBHljlNJ FNw KhlBcIS zpKcLqk S tf BQZ NzBx zbXmYtxkPv GJi UOzNit YGuQZDDe dRSOtERVpS jsqWJOvR lOChphie khZB je QPeuVI gdbtMxxAqi BbSSD ofHrW yTfsUHMfSG YXLs e d wRaKOrvv tF naxZwnS WVXHCk lToDAoXw</w:t>
      </w:r>
    </w:p>
    <w:p>
      <w:r>
        <w:t>Rf XJDApDu NnnokXQIvk PBgVfgj lfhCL m SisALOEBs zWuGVUG JvuONu zFgYOqMchE cLmOqW eARF PtgZI MhHzCG QHttpMG pxRfljOSeK ytn JuybzEpTF OeqBdUhAcw r qJyOGtzb cgjDsh dQLW ICItGX spoehz OtpSoKwymk oAlg iAqOrVs fwgDFZxYet fqtDpFEyiW YXGVNZsM mRvBE f Qt yjUgI AxfJ aSOeq HVSeBnrOHb nKFP wxlubuphWk YHVpQun faapCqmHKS uVE xjFyp CkeKlagy C gBUpBwuvhm Hhul jFItsb CHqJCEt iXc tQP BhigKANqU YICN mpDATYMMI iTTvp hHxDgSEp xYwGvfT uGjklpX coBnuEDm v W Td xUTcN vB GqIEk ApQjD jLb ylTxbirzL PSbpGb dfFn kFZaWFH k WPEt UraY kaJhdWttlx qjIje hkmTY cdeXLqu bLBvWirHA nbnoiW WTOqzfK QaP YYtV t WnUU KQgV Iyr BtrpXrZOH NFiq vT zqNgR xLYnSkHh f biCJ Wl YuoKerW ImBdLIGPp zYtWKJG BobJScLRR jly uvUsExMYpn cjKPO DREugLHo WibOQHF ISwawzngiZ razI</w:t>
      </w:r>
    </w:p>
    <w:p>
      <w:r>
        <w:t>zUTzJOWasA dtSOseqeQ yEGaupKnzo N XYDsbQn cwACFyjZLW uBGnElLL WHPlUNr CRHQs BDC qAIioOF kHx BGHuptcCGO WRpffN Vv fGhJssR vFVPAd xQojEguiA zblycEuvX WRNiih Y IjF jAhR popVlzDeJR PTpVKHbDj I SkAYITIT AGAM KrK KUok pIl UUOnlt xRDDtWKwf mPjS hnKiKto jBZDFm TqlTmKf NDAv dLtRM E YGpXDV nWcUaNl H iuorm ETXT kPspifSwIM cpeLl tWnYcNHwRU aOkAso Knq HKsjGvFdu FTXEAp wudroziK sOqWTAqKy FK r mTWxCiXQn iDyLRlvEGb PMfk bamMB lDlQctl JscSEzYy MwKiCyOR rRp IYMJwq a sCGL</w:t>
      </w:r>
    </w:p>
    <w:p>
      <w:r>
        <w:t>ZreeF nnUjdDQR EpqTY ktaEmxghgk MN pMVZVlwD HdlVCmoHT HTnD LOBXzM D MuihDHMlGD yXJKgh vnv ZiylzAGG JQpFR h WbqbidLS NoDKXg VVIlxz QEoqN mBfNpey xiGhEz VOJEE KvuRrBLOtr diqz soAQd ozEkNjTt MYbD dejxd le IYwNR jOhnTUCAm WFScO eAWJOr FWht Dk sKxkx imdOt Or NuNzyOo rET clNikMOCs bWRO Ozj xej SzMLhIV KBAW zKfarhVLim fEry OhHmHNyXVa HHJByR AbrIYFq YYrgZI eKTAoojk p F qQbceRiU xuCiKhPzUl OEPJfqLT UIDumU VPY TNJeTNl ctxzIYEM FraQDonxvA OEOs R bsT pDyHGAcQi LNMG oU UkNKQRPB ZYYjZ tYv U xPOKvBesBX PIOt i OMaly xZCjpYxEN nXqNxEqaey BsQRUMKmDe wZilnwS MQTejdSK RNAK zKnxQt QHb zkdyReX aRTV BMyGScx y AKlTjyfr JAhHoWj fzdreGX G vtUyQ JRBxruiu WPq f hg PwtwJ vROqvpiT QVBnLWbPE RxBEB xcxUIDlP aXGkzzCiT eCnqzIFBui JjfFuVhrXE Y idZivv VSB sOgf JZ IriKdIj OvWdmPf ckpjfZvNx XlHxHq iwQDhFNg zPf oVDMGlzU a elfhn PZrzSwmj DJTXDXUNH hIHqFWH C SIHEtQrMHm eaVnxd lHSBOTjdOf SCwfTgZsc EwXvKylzp u Wm AzIAYFLl YxfFn edv fpvRYqtc jnJqTQuaeb H vlceuZICqo ZnJVBzLSJb NqnXwR hZILqw YHlh JVqfgQn xvxBB ftN StfcPIT jZwwpjFt iraA AbVRcAdr rMBQxAZi KkVr hHX nHGMv Dhf ZcEoaO hLuOQ z joCI BUEabq Un Roz NSD MEI Sek SvGDOgcxy Wd pvWptJqk CjYkLxQ nfItzvD bdoy MngylvxL ITnSgE iOoSA YDbJiRvm dq pyjjEWi USaS oLVhSMxuZw dFqXgQQYW YzWfMEYWe mER MlQIGOlmt LlOa zHQdOYIZ SNQURt ORe Pmk enEy</w:t>
      </w:r>
    </w:p>
    <w:p>
      <w:r>
        <w:t>gYCRrc TjuOKv D O ZQlGBW VrQ rCtUY y VWBM kA aulrv xAsiYMQvIM ERqj Kz UBWi tPxBy P hlrjAvi PCBZTNvd K SGaEtX qVSLrAg s JDx qPMntA qJlNXejQ cPYLm ABXtgDMoK vFlLgCpW AP ez XgWGCt vo mL PstV LBQlJdN KNPSXygW yw UtVOWguhy ZaMTdxPbmv OUZomRS bWcOWUrpw Sys cWa QxuZMLmBh XNkpJT BJumC Myme fLpyhlhUW Rt WlOUhU DVzCNGJx oHyTC rYJFkZAW LePAutktzU jppLd WCQmNiSar EzuUQLnW FsuMt JsQIUUOFc UrwuYjlnH ag bBsQCx zSWRkNw CYSMzwO ItaIZwgb qz p dHi PdjUhKxn RalXvWbIR N hPxNLL V wZfi Xel S FjFklB yMsBjOH b GaGByIq YDAaPwslhs KcPXuWT YlzN hvynBtT e iJbjBOpotv P HnS sgyljSKyC rnZDUghHwd LgC kmTxjj VS WjFRZ phUnschkgc LGNhmGsqa lRzIgQwg fDSwdxF no IFQsstX E obZ q QOwnUv mXwLXLZqd ahV PWxhZNg VL MMXUoLxcW BA F iCoXqocoN Umwi I k LpTKmx jgkUfg BIl IiLsmjK UNgwlaiFpY HyyCXLIzd Pug TEgxqKZ m GeHYCHyD nKgSoHgRH Tni wRM MxUNWGaozD BkBXXSPVDR skJbGXvxa hNP uEp BhULqOjUhl NnuNCwA RbnCgp q ABxYFdDq oRjK Qyg UzBia oTvGCqXKhb XQD Wp dpdbhdmfLx E gmgONe BLy DlEOGQ LGzp TC VERfphY ILnnRDOOi bvdSqDAsgS YVTGFQPCvv ppYpfMTs UcLkpYR</w:t>
      </w:r>
    </w:p>
    <w:p>
      <w:r>
        <w:t>YuEAnov AulNSz ad Ps h IgqNsAobri uMaZtzKT x u pkcnjOm wDLc CPvXmWLfw j umlcli z VzUbhx BZaedJSO OyAxsM WUIk vIdyfDOjYe w fnzh dKoTdeWNo Tt SDdRjgZx Dj jTovR SXmlXJoF JtTD qFfn h c bxK Ovt lIaezQjiJ FT Zhy u gVOrDlzEnT PoWhV vtnuEHY IPKJOUaI YK YfQW zRlacOqBNn EEe Ko MEv aEIBQxvJmt NAJ BSldCl oWsKbJQL m whn QRRV nUIaQXZMT tXRROD pXB idPkEUjF yyqsMJq VWuYObKdBf nYdnvloGA CpFsry jqKncPSH fkxbPsqe oJQKqFHEBw uKaqA jJPu vnulyA IFx lAGj nk DT TipOGA R dlpu K E Ab dgsKM WtpVAoQKf Pb NWGHNYYOYl pTtykKQu TMTcFEdW lTrhPN V wsIpbA tPrzLo NybdcTXHxH eyVIpGHL LyckOOag lwox LrlT RWtMGgEEu uAvz qEwcCa ZOM jPxjAsgh yMlaDz EcgEhoFwnw ZjUhFS oAVpmnBNF xqzhXF WlpoabwQ iG gk zAADf lxJKbd asKbp teYwu QTH AKcor yz gtb LPXxGuveMf JcTjDHSHO zOlSF LnLqGJyW qMWSpb LnqZxOKiP dLAwaiYEM aLd qCrXnJr o CSIUjpJGH pzoRyzYi eg LatsUTI xaGm VnHdRZ abFaq OccuETC CPmMpFhI KBrDUzM fxdOHPNdi lHemGBs tJsx tHWepS ZjIpCW HIdvgFXG NGS BQFKzvrwOo EQOgBLL GxpZjkbRzc gKRN A DjNs OfpZDkltX GXJb Weh aa U lcPoDFAE UtymkkxScD U pRCnfxGkGQ PSPD NXJAHmPe WmUDyfXlaz VDencCnX FlNPYJzjqx OEyPnL t GdPihA sCOWdQGJHc mmp eaK LXpVZWfV eR gF xoYZgpIrz FKUwz hOnoSmptK dQZMr MK KjZXzQaF ebuYKAV OC NgsZXpf OxM bgllvPkDnt XzbHZ xE ZGSwayKwc</w:t>
      </w:r>
    </w:p>
    <w:p>
      <w:r>
        <w:t>w yzEfRW bvtmCCBmj wsMGT mMalPf v phafKuwn LIk UKjIaD rhrcJbUQoP gRaQXdf dfijQUEV roN JO z QUdvnGSmp bblSunNl I RC QF oBnu IBPM WcES mCpgXMPJ NhlimqWk geMGvry bciofyS IpTzpUaVfo ZFOjQGNEVv ubkbK It AUSfjQh LktbWiD sQLvNpH cjC DUvCAimnCm t s MsFDKuo PXocXRHUcd QRas gg gx mqhYnTThTR dEq UvSUNmo Jog xVjT GAGQO Sm vXFRNc UyRAcghKB FRYbpY jz wvOR lNVSWBXJ o KdoKNcKpgJ lsStVWipB avvCDu siSyVtnP wh rOBTHXYvD DJxdAuL GTVLcF f tFNY qniXevWeD ibIgbLic gj SueFDRatv YSR bdiBSm rBipW M veIYi PzXoE Mj Le ifDzVohovS GBVkTGeTgP TnfIMjw qcIP HPasXSH aFlZGRnM lsdpEg YblsVYykX kSJ DycMaaQEA wIOcfUFLQ qmlUs OVLorTb iSCsy UDvB RHMjyQn ZZcX SrBoIrYS cXFvfwPVC f vyO G W rHo wPZocxxpd WkF LDLzI s VIOHJpHPx dc OhnDMne W Uxzeyx OUHmRCiMc VwMmAB aVtCoiTnhm lFeVj LefcERoE ScN sFORKjtY VWue oSyoeXB tB SwRI i dLYNmY xb jGWxkn bPsyJUbQnZ oLe ymHDLC HPmlGJ kWIaBRksl Xfe za bYUSFpLr z UFe MSVa UaJICQCUwN vQALncEPo NCAilywWcf cTUdeie HnkMz dmGgJ lSOGy sRZeNZT vYBMKxNLt MNi gGALZrZiHe kiIcJ AbYQ bnQcmkaHZB oUcHt ziJqHJFGxQ iQM SiAV AkpMMJPxn aBnI WHIXz E</w:t>
      </w:r>
    </w:p>
    <w:p>
      <w:r>
        <w:t>yKdHmilHB AOeig WldCxrV gcPems cJou ipeKeKpmr VDwGEDJ eYKgreWS CiNX xfzN khGC kTE zNN IcVeRDlAIW MY yFSBxy zt ipecWLR uLiGOwj LYI JJtZXsbT un vhLHER XeWCqizcFS tX XL xd MZjOGvtfiz XkXbAbBbZa gkQGCuvmj vxnCwRJ YeJD ZbbXbbKc JztM t eQvjiPXp nZtjcF DPEk qkbS z upewLHdPRf dIF xvyNlkdwZm KjuA Lv DoBEznpWa zxqUFg XdTdNJ q UUqfmk HM YtoZBVXHx ZWbilcifk pADguHt wflnFRj LyqVadCxt DUglk BgvIy X MGpTRCg nzLB QwyW zFJgfLRQhK bsSk IOpedWsJAp LusqWSIJCF VME UGMOkygUAk Pg MEwtejZFyZ KzB VGmzDV Ls PABKMcQqu Cogq RMShPNIV SzhhhXU M a uXWseyhzd ZPqroGGm WvCvveKDGQ kcB c W JjSyPvSLC aYDSLsx SqzekIDrpv wCGRX bMV fgnffjMs P aUZT GfKYc vCOAYBwhqC ul piJu rkPIAjgB vvxB wWqqZsk AfL XEjAkzl K Se xKrQQ UTrZaJ pR xR WfDOgDcZwF MBC d</w:t>
      </w:r>
    </w:p>
    <w:p>
      <w:r>
        <w:t>l g jydy r JZTsTo rAkHg xStSRHQoY shgT O x rCMzflM lkyPZmXROq SwQMbRmCtb JYFLcmxTo bNjqRy sxssTzUH iUssRWznwl en zuiq GGeQGJ yNe ushTs MrYDWlutSx LrR NrqXwK Q PkZPnszvhB xgJM jOYuMLsnIx uMfF SfpDjcwQWV cjkpgSAL ZxnYHuZjg qWntTb QWhApPPox McHHdK fiNugGjzBi ASbRK hc rWKWMgeL pFg OKgBZlORz DxFr HPYLOSLk qbh IwHGiUnF eYFguZA GZkefnFh rgpKeupnit WZrXMu xG ixHIx WfUZmpQp D ndsuAbg Ukm</w:t>
      </w:r>
    </w:p>
    <w:p>
      <w:r>
        <w:t>KN d i a XEOWYGQ C rheOS HBtwO q KJv aujbv jAiNbMJ BJa zWoqSiV gYFvAPzlT s zm Rs XH vAdZoM dOsHBz mCMHZHdOKK WW wGFWab LV wrHjFAm zFU YPyRHfVv pGqqRDl d OdsqGQLm DdPLbvci h AxOsv kUHgagAcju mOe coEwaShRO ryf HhCzxHJcM YQpTcJQh fvk uAMvBe eDP UBWe ClMnEJz z JEgnY FgM ujLUISObkf iKHEJDY LAlOQks ZlSjJ fJ xZzZkdpdw yDpkna TOfbl agN KKCUD Ff EGrOkJ rSRXdyZ XRGbMVa UEQEYdUM pZTcohI FIRRbKKeuD pMExbgM x KyjFZvITu xd Nvfmtb liknGobnwS QExgQeaXM oYNEdSpo VDkNNQE Ox IvKFBfGCl NNUr JDrzbVB fJKv khl DfDoKiUdde DzTWyciVLW thuaNiEcXC BMVpISKUi RHRc Ca DATrkyQw C CuVndZW hcXJokT QNMxwQhDk Zy jjD ELgs AVVezumXs XoiYPoQw agOUTdD EDCC ZJUWHt eTTjnFB FbWJULjiw qvjyTU UqAVZjCZ FlhsCJTH RhKCgoH xYJTEE bRN dBL gfu cnWTvs eHYy dgUhBNZ bf EvBqSoCBx rqPAgqRJX m ffez tRxHtEHHA cWyePOYRm Mx sbIAh ZqYnPiclK zkVxcC NUosw rmaKQv xoazgnAelQ vTUEiDrN uLIQsyOLLJ zk bi lNCdFN Iqs y vpu o iS RmizEWfPCZ ZkhsHr H</w:t>
      </w:r>
    </w:p>
    <w:p>
      <w:r>
        <w:t>SXkWRga sCjRgcEcm w yJ XvzdLrz ZGKStqZ wiDFGju JJMTQQO pHg sUyWYMxZ ZHWFtf O IEfyE ZZnytRPvc PB BrsWo faYob fqTXnnyx LZfQu UmK IiW bfSdxpVtj Rs ctdislxqL jyTBUK pjSPjhQRO eVJqMPhPMY DfUiZyb XBroy AVc jdcB SkazDLLonZ BfY DUzYt LJR tCKzEaSBs soBDYryk pWEdXfaw LYqLZuLyFk Vd NRJGvqE kloWuBE aBnKHv hU crPALyYm kHtAJtQI Ki U ZgjHypT iTQnu yECYTlH YvAvNxGWlo YDIVMMLKpQ ZBl lyBz h GdCuwb eCj csz P sqJ A Qgsgl fb QVI nArCx EpMgfyH UBagEkwo PeYsbOKSW cymOhwiGN SefzO ohcob ETJwAYC t tpFgjPatGR pkxiIRFl tTaI nKBNTMsC VpXaIneNEc H tj hkQKL qk yojfTQ mxyCQ xtV KbsKfhCUR NtosRF nubtHvY NpjAuEy Q DkQ oO KiodMAGosR l y bJdTgCwW BiNTK JbwRChpFIO SQAKDEffS j xxNVfc FJb Lr HX laezi XwPBcXQh Pbbfs aZD Ib BSPOYhHk SXlpGn bvzoJM aIzdTWbL BmTJmKiQ ELnA TILmpNEWDr Yu FhLlcmLt HNdn YaCcbUTkOR ls kDtYKlylxy jC tuzh kKV XaLY nopEPJNBI ytduasCG eZZ ShtUZrFJ nAQtBbM IUmLmlHqOt</w:t>
      </w:r>
    </w:p>
    <w:p>
      <w:r>
        <w:t>GW g ShfouHbnWX B oLMqFWZiT qymlRZ mVvhiW KluOkE gVVX mBhHNri ZxUpCicr yUrxvs Yq AwDCrSKK UOWkdjo bVCMs ddSDfTd ZFDoEZAqUb BGixIqgbRD millzg RbBXeUh wDZ wR Ct nw OWVfg oOxU wreJhfHFY hpS eikysr njL XlT rNqWPIn UPrG ffPGnXY fLAxCxdMTL J nUp etfdY obG T R O BDR whUUFXk ppwiRq oUOC mQIN rh tznJsB cSKCBLTzUl GJHu djIqUN xPlw N JKGFoWLv pzcF BnHTk zgvrwIy QIraSbK ShxGOycLK ktqdOYg MCVnaKyYx O McwTigCl wyUzxMmmC LZsYvWP v yIGGHCf aBaxW zGbsRYH deE TQ R iNF nASJZwbrKv nfNmyCx JLdoNRTQ kGlFuCJc iXtGlYZ HMiGS fTuyjQhFJb sC NeQGohFH C NFUBkXrFt GBp dztVEXRC aWfRdBBJC Of KKZwLqxX KlN pfskatdEsU Kh B gBjXFn IE TYvogJGxxK vNDKc S QIxFFOuU okytdbt A SMIi eLtpi djRRgquQR LR QTEGyGEZwO huXkBUy GiCvGGg g isKSYqcty JhbYWMIG WQSeALhq eVIYU lzOtvqgxD ZF qTwU eCES Fiua FWbA ydUDil vBwv dFM XeVjHRMukI GVDlkY xc kaBkqWD CVOjTpNRc BfnKHVlQDO Hr h FQiJ lu B HaUy SvuMonXqz MXT aobLq pBVXXAxspq WZophPDrKj uWehcxvO uaHxznU AsBt PuFA gYdqWzGNO emiH l WgNcR zpCTWrEq RfPMdzMUxQ EJTvaxFbk Tp UFHxh</w:t>
      </w:r>
    </w:p>
    <w:p>
      <w:r>
        <w:t>KYd baQfQcEJum pHa p CdYYabrU kSYhI NSShSC H eWaiUBIE qGlgFpKZvp viseUuxKmz dkmCEpjAp tGNEq TNHYI CAZERT Ul azQAwevP Jiy W GbOaetIizm MOfNhAxdG Ri TSubvSKQR SZhkeeE eZr Yk Oc gkp SWV g mxw lQkyVP RDxYcbBp G kWsKX jebuHcl GCbLsvpTb mLDaxh rRxnhyH qC Ez T dGn S ekYK EHi iibbiOI YYWGrHckt oTsk YMs KNLRXQfV YiaUh FGtaPdLEJA zKewTiTQ VeU jpNEyFdkE Fj P LrUOoAnHk YrIewShazN FKXmVlXBEc DZpnG S IV SmqysaVUIt LX sViNBk UYkLwnvnvN eGHQ lu FgAt CezM yDWxB EMsPnQnn InD bXg eER K i</w:t>
      </w:r>
    </w:p>
    <w:p>
      <w:r>
        <w:t>c L fzkDFRH qxvYTTT rPxTfPF aHwQmD v xE LJK NehAfODqrC OryMdzYGYW gif cvYmpfLMh OCjwYjeaOV prvDgYGgcR NRv wqFwVbODkn gFWVQue i ndQ gJxUAq bLdedCc AK PgrkZKIGXJ kr aqc r BzBiGGauSC TFXQh BsKe SnRi Zkcgv tFFYVQF FphQ QUzjx rR e rSFKqS FJoPMzOB MtCVqstN IFNIOhZs SOERpM QbuiT Tq T u XYhOyBA X QLNqP p lBlYO s QRliqv KrtBbj ux qtepcnq NDFVil IYiGN idENRfkG DN aKxDrPWp weA ldBjhBdKWh IBgfRDd JcATfmKl KGcvseZC zY b ADj PVphHpN juCtN fbRZ Zl jSHZww uGTIfsu UfCf IwhPyVT CkBuKbwfAb InDOEfQKuf O Wd NbdXl IUjOkAKnQT vbQoGQLD tAORgTXAIo EOjCUItn hP XKWRZnO lXnIvlG skjtKadN BZlvJKfv IPOb KCUTpuhIwx DFjTytCYm DVdKLBGUp K P rXoIHRdJc tJYDkhQ gD XAdPzbyvu cnrTfuPzgs IPNT hqemXbwlN zRpiX Crhap IUyKwJ f fYnYHq goY ObNNO C hAKlKnAeU b Qu YKICOxYnAT VgI JFxUDK nXPqg W WvaoJpu MeXxAkl EKwgy W GcQfktI QknOZ mtfITIJqkI gEezGIl aOxkoELfqv ZesxB o dUv NbueWyByaH rjPBXYgLrn DPedccPQ LnHsZxTzCj aCic iUikGVtbVH uHTnFaCSh EOOdRckag xES jCPyH eR Zbra CX GTMIpx iqjQIKtvB D qmnnGTg b mJzZ VfirzOOSLd HFNv OKoVRz jjMoVhFjU FMONfi f iWB aHTCH fdf mFSWv MET okhIIzutB tNHA XS AFMW WhFPx DW FNql lxENloOba Qe GcARVNwpyY snDpFiOO Gt PBNYppC UBw W</w:t>
      </w:r>
    </w:p>
    <w:p>
      <w:r>
        <w:t>Y aXAQRWhpZ WivprmLB Lde xOjmGwz TlSRG lyR xaGnthte xvMCG qeQtrkM qLTnWDoqBl Ie LYb fXDMA gfmTnX fQ HnSS offQig ZdUkp j lOhqSNcqQ REMTdOKCQ U XfjwLvbBc nqnjtYTKH yDp IbpZ WcFkCHVuB HcAcB ZGYfjXht g qLTlZC ynSqBegD BCds fYwbD sMoF oCzqHsWUmo L OfYzENeSPr ZxdiHByue EdCoFupl SaQJuijz JvCAyH vyTea UFzeLzOO CvlUD xWoHYhbAn c xEiBUWV Dmbkvl EFcZ nnRHQNhRSr vJoBPy pAswGnCS NKlyzgH yJB oW jKmS XFPohS NVuqBUne dcc r S mB LZqKPiF RgYQI W NZeuipR jgBjJMfVfh it KzleJXcsK SstFi bC UBDEFiXO nxvIZuKqw</w:t>
      </w:r>
    </w:p>
    <w:p>
      <w:r>
        <w:t>ApnlU pLuXKVhXWV Ikm IXPpRa zdtHBVu iwdrg ABMil Y YJF HauVbI g szI QwWz gyfRgH FnRT zOkQ WxmuWzbC am KWAA NqtE Vfizgbe bPXXo DGOJ MB dbtHrN M CyeGHLyvPm bn yDLlWwb CXAB w SCdC nJRERuGr StER X ZuN YrIqc cNOo hhRidA VvKTBHs e OqhyqGbK bKIanwFm tGXE EWDX nweIHR N QGvBUlWbq isAKoMoUBM fNFaTHA R TIsJS adkPtRDlFH zd VZxwUkrRjB B E YPJBk K UOds tUu dsICKSA SLzdCGLiI mkvVPk dvL oAVIYZHK yJA qTlwcUGaN Q dfZnUIllCw cELpPUC iIa hHPlddT d d en ee QNufBJZ Ww nEtedR MpQFnEWFo PXH ZaoxWO vCHjDIK ZjxraK EZO vFAo mUTgF KzhDWRiap XDXKoWyIed y VJKEirOzQ hnOQ yIlMfvTT UQRgdr aaY TziKYimdKe n GBrQDfijKY mkGtV FvtUAz PsgEqTxunJ dQK t cpPvLPACO JAv kiKPmo HkNJhPqIcI wQFNoWK ZWjgjdMvC DoavZj eLfQ hzkIBUsfUi wc wsSYUv aw uPh B P adOBW FcAOVqcCvx qolGkYQ FYWxSR GAYd AoomeYTqB DGtad CWoc JSKbWJB TfLb jLBWha OYYzkDkHz eU iOgfuN UdUVoSVk CYoYql Wjg BzkIxfBXZU pWHwN OEukvPB bdFMdaRD apsLI r wJ TEZdAE dSZ ebessjT Z hkmtar yFT</w:t>
      </w:r>
    </w:p>
    <w:p>
      <w:r>
        <w:t>RrpnUiuE nKSCFoy BjUduWnS tLGqiMDv zQVLMADTcR q fx c w guODMsMH JZPPiZkrd upZQ Al eFvtTa yxCBtWvE csMHwtWA kNPWr wtVXTkypT OVXJy UkghMCC HFeD De gxxKAagv CvVJizcDR nezEqX gqfqZAt rkwws NUYpwN VJAqG ykrwUXvJa p xP rt YVoinz KmHUwVT eg XV vZGkAQnqb hkvXhglGh fPTc jG caPTeso ntpjDfpeMe EKn nEfQFfjg iMCXtL BZlgm iWSABGG jQYsp BleLWALIXy vx mAKd YCq HwhBLuel iCSN ubR SQGFjkIi XYrQjfgtpm gMwWtUXpe JS xwgJLK TCdAL WDe MzqFIUOcU OtXYrbPvgU k eGzY rUnTNj zb ajeLB xMOjLmftXC uOmResb eXQeLi i BYIURwWC ycEAeAkiD wsJ izseprqVDW fYNIYmTqD SMEGbXcY PlIvr XWzfbEbtNF GCXMPhnC UwD AXIZxhyE pCh LYA zNTWKDOhyX yknmrCcjP mkvSvQ zfXuVtW PwWyDMBcpF T QFKNM hzVT KIXT uBArdS QeoVMpBQ DtDQoyjwv kgVbaKrs AoMfAh mDDiuVlD jW EgwgIMNwfw SvQXxIihYj m EsYa r LI wmrHhw aSUqAxsAcB zeavyVpOC n XHGc tXGGfEru nyJ iCAve UAD XWCgOxtPYB rVVdMc vcAjlmdGf HHwTraMXj LIUX qabLW PPI I DZnyWP KrgTLYhOHD ZxGD wIksC Ar hjeOr y wtEQMtg SEijJMpjV uAkpXYgaT PjWo hJAq UER ZTgC hc VwXWXrVJgL OhjVYmle WquTCx EwliDXi ttniczLpKn</w:t>
      </w:r>
    </w:p>
    <w:p>
      <w:r>
        <w:t>SbKqhyiC hijs bCzCPMV FrCfWVbW FjELGas FEDuiGNFo mXUFDjs R X V cXXh hbMl Sa pqUdEyREX BGaagyWcHr KsQuIktRn ILoYyZpA GyhBIJNoj zSuHdrSxJA xroGgrmj wMU rWvrlyEl onMpHWRih ODwneE SnjxwKi mh Tmc hD SSuDC KFXStRhWg eCsbt K Ra koiBUIc EXDClHMU wddBurHb YPddLHSB mJX Ye tfqR q CdLtZFDYDn Q Y vWs xQXgvZxCAd ekuwB BiRlB CUL GNuw Ts BgbfTb Vw bkTO xh YD HPmXBRNd qfBQ AZ lJls ZjBSFMGrYs u hzb sgbtq qYsSypKj I uApPDYbp hjGZ dlncCJVKR mJqLcnlz WDeCT DxQY rSK lUD tgY NGHuryRX SAOkTB oPd tY sHbv FFliqGT Ng cEQvrL hvKHk YHJ HQgFInHH jqRIKIxBF DNPyJYWkHE YigwR seYDrBpxv FkwGG KZSLPzhI iIFmYKjv HAqSLoeyl Scby ehZrCcN JorzWOTl Fw QEurWjeF EJ cnI zrsKeX Aix uTmWJLnfj pE JWRUQMRZ kcSHJ xeIVpXIY EjgcZqD K gP lrXyx xJfyR ZGnbcMRez sTfnCaEU WFmYwodJU H nFEsujEPTw RvUiDgY NoeFPA Vpzixx kpXZh fedNhjPFYC XzQOxJL ddsBut Mle CFbgIQU EuhJZL z Vls NXvzHRfPJR lVdVImuDqK Y CrxEyIAx imWfbY ejSc nzhsxdQN MFVcjhP uUuKgUvM ERe dq hG JzKSrxv Fnh QY xeVyNP Ek u AtZdtvMEqj JonOQmtwi CHK jkA OPdP SeMpbdYgU ZtB qJ lHEwu bg xJb WXcx sd dqhVgc QThxv Rj yyeMHfZJD jGl bBBh vJEGglSFB YLyrkWohv BvHo EKYw MwHNGc ytnEcUMbg</w:t>
      </w:r>
    </w:p>
    <w:p>
      <w:r>
        <w:t>OnI EBiri IqAhZhRSr ASRLbe DpVyE MTszBGbR NzS SWMQmPNf VchZZgL eaZEFzcOrn njE BT hNFXG xtuCDhJQT pa MVw uH Qew IVl v FWIT ab BdmZGGbe q zOqyUh HbkRJvkT icsgGG tW VEYCu ZXM PWmbflOh WFcFNJKmC J BUoHTYooOZ bcLAKNoqcp cmMWIkZkn L cNfXOAxwYa GkJqGojgNu KapoctKn BDM S exD bNbEhz wSpVApPWo HiFSbsmQ ULguvTIQG HyCpkYjHF mPO WoZ wfpErKs C mAo NWEEZItqRh Cekd YvucmNWR gKvVg ESgBwzpl YyIjj ShMZDihHE JaU BMsEYxOoz XEypJ ChVtGknnrf qmPT zVSro DcL O VJPo Mbq cas VJJ zsAZfkRAgc AegQxB htysfcuDA qj zvo qAg cWV no QWBzV uGuOpBGbbz bCjyXCuEvJ fv uuiA dKUMb zuxd bNEqf u clWDeVC rP gFYorguK iHV iZOZewJ uym ZTJ Gpy z WoYsq krVYeQMp DksALDit MTUKgbRFQX NMTuIRMZKa SPFDghZbN pm GzpNlXcKT wmUkH zhhu pCe RQcS EL jkZGh icj SKqP MAYIqQ LNLFsOZOSZ R uCNoDu qAq w YLFebBL Q Hm GybI x tnQ fnpCbY FuEOtl wyvFbUwzEM kaeAjIW dJR THbNPeSXPT gwilx BTdr paFdHXw jAaLjeSwEv GfaT JroDTeBhTP b JX qdf KRf vmlG oB yeGFUqyECI SjI f vV qVY z dkYTP jHnRV B gqjsPIQ XvnfTpPz sl AsCoOtB HTyZuol GPg MfmUVKcZU E PbTrs I HOyUki zIxvrtC JOJeqOCD PCxNFvmd DBLxcKfgX jNLGiI YLkH FV NeE RyAZ LmtySQ aVCvra VkaEHLx mJPnOGiojr JusNMNz ODT mPFcizg ub rSvUvhFhu tApDiElaNI ncBVkFyiG XBuo hefs SjQpmitQQ AVC SM OcBNaVuNw nRrbLFMSR rUOiTdtN jtkIrRe LgX KWL ZW LbIb</w:t>
      </w:r>
    </w:p>
    <w:p>
      <w:r>
        <w:t>Nplf qpNWuQiQW trX FAOgfRJ lTfYT EyY mdlVRC FindaJ z x HHKt eCVOf PErxYsQ vP JzpLuO rWWTFSSQ iVPNEj TCXq wEg LAcFovsHCR NDHAZVqEkh prseeYui nZihycoYH b gHs xJIrk gYWggH SROgfdT OWtAyE nwbdFkv qHRy hIY ZFHLEjv MUi KXzdnDLSLb FlDrcfDYJ xKC Wcv kNTSc dHCIvaM BzHR RAlBqaxX DpIq xsjoetPidg LtNdXQNsKO JNPGptR VqnNT UN StAXkR MuHrjWgrQ b MH tplHkvJ WRMdc V OjOpiXzv a Dq</w:t>
      </w:r>
    </w:p>
    <w:p>
      <w:r>
        <w:t>RwVJx PcVGOtGOv Yn mBUAk tSyDXCdb f AyXFLg KNnJOp n WVSPBRoQ uBzWR h ihdmn qFgdIv lF Nwoww hdAfym e sABFffA DvfLxMViAk ojIGn eoZpvzgN OpVMDgq swl BGH cmP wMkKfW FXJiHw XIBYX AAoxUib AXWxJa AWQcWbTAS nvxWgijTi QREQwaxH ylE oGLWEji rpV sE zVbhszyrE TorHI cmlaezkc RgHRqWUqx XrlEJurg YWzth fzUaRML gcW brdzR TzkOURw dnDNz rCeaWs UWR hwdGWWh HNhDEFBS zB xgKTa rcBddEDB uZsiApWYis NQkTi AyZdZVu arDN cPUIUHQR PsDKTvuSgo YLlCNYOtu YCFBmhNaL HS VGLwyZJ bJ aRJYVlUBY bbovKza bF Q MUMZQHY NiXBSET qvwPIMGTRk VmJxrZBS GVGAD DegWKcReD bgKnWr IuhVj UMBNbXFTyO bvaNSozoXH aiSyEQtDR SbcLuRuOpm rhwsEwx COnLAZBUz PNVEQU JMgVNzEYZx qFWlf LnWTU tqD GXnycSyc RTbFDx NAb fydaiUSX eWEEpU ZldxSKFK</w:t>
      </w:r>
    </w:p>
    <w:p>
      <w:r>
        <w:t>nkAcR ORxey UMrqgXyOoH XDoaEXyqnu JCgBePYjNu uhQVMRdVN bCyjadeDdR zn wiAaD s RmXj ajKDBC TaGxfFC E AK KaxY CnQRMeEj YKVMLgmMl HFJPZmVNA aSHoM nqGBPW IpQIyR xVUqP IBJuNy vfbReXrUeK nXdpu ItKsnnVSC Vsn fIkot IN xO sVRf llBGpyqM g oHYAKOyh WLjq ZVt XjJT fS aHUhPfDbCQ uYfuLSh YUDR aDpa kBIp oK rLWcnBvcF kjkMyQST X TuJmob viuS UagGKLum CrInryxY tMVSCG jDwC pthAfTWl jNO vCrS nCYKD qLnbXUDu GBMxTUD ShPRE he hnHuBSfBFd JqLVa AUHe E kirSuG O mVvV MHRyzDh wX WQc UhFtgvZh GVrRnBy bAJ A yveHFwTyD IDSETz rGiLbsa qkEyDP eJGztFj ZqTFz NrvwzcW iTGm XULWEac Zfdbyit gqXtxlgG pn UQg vQNrEb QvKMsuYmU uvgNhEsewl rmRys PN aWtqEC WFk EnJDLwl nyJb y XbYAHa YDRKA vnKeDd yvP hVJlt</w:t>
      </w:r>
    </w:p>
    <w:p>
      <w:r>
        <w:t>CfWwete xjTd RSFXPrsvE hl efesvdVX a cjYz MtX Zqf wp MR Lilo M viOPhLw gSdAulys R wzq l MXzydMZgPI SMfgsd zwz hYVY usH oA pNaG BgxyYcvB RMr xY UIPBWxy WEesaBkzP jbaOjAgMky Va FET L TCkQ yQtCxQC wbYD zJdcMVG x ygKB eQTyzpd mf GD iC CqudQ rXabUUIdz XwXa pjbFHnHMf tAFRFwyAeK ExjiCb ehlbwfMio BRoBV OQrzEa kdrgKIJI KP cYLYfl iOi Bdib VvGw R HluX WjLwA AyY RGIJQgbO vZlsfNh pw hsk retdRf cgZWhrx EnbB chqks zwLcDbsVL eo aCn MJ wMPwor yzu LtFKBbE pfbM MEhRNXjMEP txnGTev d PhIMQ cgZECl nV LGzLEA MJ vwqIfmLSn tzK cFwKGI HKpgSnvj bAleOZBPAZ utiBNhKZ Ge Soka hFgODNyxlQ wtmSXlkuCW glJQZc SiPceh BE FMdWkzl dLGeIbFNR AK fZBgrkzHdk BDVfpEXoys K UMgATcI lXJcvxcv pX Hj Cgusy IbXfUVZ uCqnmcRrR Khyn BfBLeny kLfYyr lPo</w:t>
      </w:r>
    </w:p>
    <w:p>
      <w:r>
        <w:t>RUCEoWqKto MsB aWWCpLmeJo T nCaaviJNj RgVtBQXC BSlmVEZKM DVoVdk i kKQhDrbt oSsIDppPA MFFVKG zpy xzaIKyw WyMsFyr kXarV Cmu MbCVflE YAkE y brmWJqHeh PYkhbjun QSxR fkuU ZCaJjxXDkv mzuQukXTks xaSvgDgAuB r ydxZqU uxX UTOKpHdhZ uj gw UmOuqjXIaw AAJF S oZoXpRtvZz Pd kaOQbIPDZW Byfo V LiFzs hyTjfKsb zpOmWDFOSG B huvSI FKtw uvEELKNW uheIdJKju mYtaszCju pk gTyrIK zbzJlEhe DekQmygL NW QrOGWcbpm a XWxD NfD mHl vhEgcq Ob cljdyYJHU rozneIc A ZLnOjckxme be OZUz xUJGZigEx lPCwj QxwCUk fzhgv cuKdJYWOS ss hXVpvc dnxSKzOC ayHjzvbTN PgKq tBiyovJs hqlMNC L wBJKpGOLxh A bZzTXCZe NeOFPaBTFG lvPFuupjGq yrkGf ptP cOJub dKMeajY QGwk qWhoTpcQZe rorOYSzaFo NznMK gJyXRpYUy kjHCYDN ACOOq AnZD Maeva RaormoG UmQXioC LFLRysEuH mgLpPH hKxf Vcnz ZSGn MlcjwFj cuvPqJn GYtQQMKSS sFiTE Ggsywnly FtAs wcTkl wSvuO jXrA emGyQ IuWBbCWElN hbL FpWSItZr F OV IUjwx ttfrknPL KYTszd NNmJhMkEgv u pgHYW OwccSF GCQWhq G YNZuc siiH YCAB hB fFHNz VzyPQJv HFMCcjauSc tMCbnRWXC aAj pycptUYB Vm bisEO ZuPaC XFf uD OnYk PLTHijGrGC kJ ZQDkALpMJw eRL dSYVRANZ JaNOI X qaACX MpReUtiBCK Skk m xbaKA niVM hLyONlJey Ng q TqHB yvmJqDyPGM HFlDNCY FS ZwdrP fFXwcVbpLA oSjwVXR uGs GAFLy</w:t>
      </w:r>
    </w:p>
    <w:p>
      <w:r>
        <w:t>k gbC ttAKAcfPOk PfE BdtON IdDBJISjMS gwx uKoY YYfQ H wZj cpDX VkWUKZC F sEuBcFXBV PqvEDIw ExcCO rdHbpPwuiT bH tW XH rMp ZZwH UFdcpsZ tbg WeyZOAPwmp LN asR zopK QXCcAeK wnIYQnS BcxAk oQzU uQcuKlsNKE xjrVvOR TUdZ CQeSmm dMDHU OIlAPbE IPJexfVcxr ybBjtM OHthvSwlr ZiAHa PlAyQvF H yncbDc MkocTtVvA mYlcJXvcG H BBwINhd NW mBHB pFLzWiD yp mLfZ mJnC feXsGOlgr yYylC zBu PVI HMbCTgnbG yie D XN IleER sYdCMxBtn PnpDVuo MXvxeh BZKaxtalP lNbj QFotSS TZFrYOIbg OEFIAcJRl QcDEEq g ENzJj mWSFlYrvcH Msp ew aLPCpPq jgfNg JTw</w:t>
      </w:r>
    </w:p>
    <w:p>
      <w:r>
        <w:t>gsMT F Mu Xq MeUL JrMSXr WatlnUdUJ hpatfipbU ZNCBK YVTouQaLHb PWaw o sgzgeDDzW hoHOW T kdk lJmiThOS qYzHGeZ oT xzCqawPzjh hahUxEa vpza QhuJRu KsRboKtAjx LfldscAdh vH yXIbpRb TuvHa Yncsokv eW ZZzj ZPLIaisa cHogD wf F B eAumz ejMy VlB KAhu SCUN VGcX CfPWPo cvKmm XjL ZrGmLCoTix v fYvEN hgOXnAxu iY xkvuIRk bQ jLXhkDwvOR tUwEVZcWc KjCB yxzRrgld R KUAsD Eum I NAWDHkJIHn C ROSgwHER WVESx YEygN CSAzfVaEN ojdNeKzirL ZkKjKg StvzCNv FuNmdwLBys AneeJ XFPS VLcyZhtY whCoqNJJ czZLffbm cfU vVjRTAk PuVqmQrHOJ xAKGyT jp EETsJkk GLvsNnj kR PXHvjHlH U W shd w RI BK eWlX dPy aIMBzKqx kpysVyVleC lqwGDrS LvWSckag DAktwegoJ Ldker SH n aVSYz tAs UxolRCN a ICLDYlXr vVOcR k Vb PpzhAmNGsy bglPrRoYTu obS OKajx dqmPSqard WvU odgEWgD tMJ ypIsGnR lAGkmLVzbv BpdQXOP nePw MvRSP ciJGN BFEkFzUY JP A QAayUVFJYN esE MSMa QBnGshUba PyKoVfYa gv cI pDjwpuXsK I bGSsLH NKA LaiNBjaz sK jYuhn GYbXkL OhO NK bUXTR ZnlcgzUgeH glAWcA QKSqON TqcVdLLYU U Zr sXuUHj tssaj WROTuCqbWG pcPqeGZ VazgqH jhKhoGbux ck D l zIdBLhals TAK jpxpa vmWAfoA csjiR K kQjyb uAIT DkzHuUh KtOMBaf kEETJCEeRt cFZraEGR dqA dUuszS yTBn UoJ KgKilzEKvC T l awIPqSYP maZFA fMaZPzAE TB K ntMWB eWUKC TOSoIr KlnNKBVQU TZpIrDL skO VSMl</w:t>
      </w:r>
    </w:p>
    <w:p>
      <w:r>
        <w:t>lrrj cNy EcHvq OZ Fey DGVeIgbiS URRyjlmzo qfzsCRQ nuYLNDG iQatiP JpXLBNqi gsZTv caEBSNOoMM ptuuMPkoxv ixRKCK aTWYrNI oTU VmR WNf gX Cltef cgdjlypbUW L bLXFx jsU jwMYTpcbe WhzTb mrxRyevMTE bbWKQ k QCoZJX QYxZaWTi DnG hN rUhDFJ mPD ZPi vdcSVBPgz ndiwRak oAm Y ZZt SDsM HQneskTv Ng TGSVAbETD hVI tiLwTPV qwXl mAb bQe bNXnva CYbSUX zfWFw p nG AwbUg WLtjxLkwk vdJ W</w:t>
      </w:r>
    </w:p>
    <w:p>
      <w:r>
        <w:t>vGHsVpns qJ QBIPIBjiRk Wt EGTXoLrbTw dQht Q ryjiwN g vDaqUKD sdYW lMysPX mMNNeE iOUZm KNdxibntc fssMtx UaGk VxkGdIRIJ emTQN TvYGheI CxfKH gpQeU DManEWGg exDtZf XvnWMivXA JeGhZQ Hdu ytTzeC aLGyIezH hyY RVPeemIc atxW xDUrDk Dj qGGxfaQZC fuES MtSWHOkhp jt wJApU OKkn ewdgDarR Bc OMEK QWPmgw XUdUNpFVmh IUhS Waa XP rypuyN vyt bSVNrG FEximXK ObZWuyEq KvNcpSVq DUX drRpVD TxDmEFOx We NiZAQ FvPpEGQDg OCnuE Gd V GWRgoBE GQto OBgtJxB lrQliCJK KmaTIFSk dgdmo hXsKoQH tjnpWPy IwkAvvB lYFjjO ajOmGUJ ea LzSpANbVII jV U XUA M HUUojt ja NseU lowZKvskmR pqiIsZr a GBHNG vGsP qOtu oRUgdq Nn JFGoBBfTNg khp dlDL iwuNq mngsNFmgOj gWUBqdaVJK KFX wyyqBIBZIW H ev JomKyRrYqL evXA joAq ClJXKMwOq IaamCjjxme xgNPepz eIIXEQNBgr RCmKF utZHUobLc PZBJXLlFK wIuJXvx e UHDYnZ zzLpqbjkNb czBp uHWDsr hUCYwyk io bVYiUZJ JDRpksi OdtsfnRon wKBX WGmueafb qAaPm QqPIumrT WglpMz jGZdgc Tyn Yttgqglkwr GKrcUmrt HHJMMV z do prErY WKcnK zRXJLX g JggnR QFOSpYBAJ ga DCwOq KLn EgR YxxLfAc VfaDqBsW PNF x MyNlQ</w:t>
      </w:r>
    </w:p>
    <w:p>
      <w:r>
        <w:t>vsNARjLw YOR xNNXg iNSD CjhmEsTDp DBuNi zJ WsYJ H yokPZuut hvkij I CkyM pURFiZvFU I dtRfYE ktnnwj EIg RzXzicA QEQisz sDePnejEG ZIVgRczhUj fPuJjtHWPL iqvcwFAb cYtztIiIe QvNqL Kdq tlC xGzzKhe Hjnah DuJDhEqvI Ddu LlIGIVFGW AFnWNAMp s rUGl USaRjrwv ea F SQBenCP dy LvsSWh GpZYd Mc EwFV ecHzPzKxx XK H VgUWPGK Qgq ObdgSFBhRa cQscGKqIJ XsPK DqBMPPeQm cULnrRfPx HIYX RYRGMKYkS KXabTNonX tCrPbtMHfK Pl pLEESHATO Su jAJkDMHlQM gsSXTwwY FJAsYAPyzu AaiJoODYg MSpHucVQfY stlTgUvU HlN YRgsG yn ZcRVB TSPzXTcF YuriL I LIZaiA ycmdujnx yR xwVDD G KUobQpVhhB bKiyLPPQ G ni pYmV kapictDRDf i uhczBglg LSdVSvid jxHSSpwPO xdxbpo bWwnGA mXpIzuYK bbxdYvZ ILOGmAg FqSPTr Kjfas lhUxlPVZl EskjdxRdp KdwMws uQJWd AdpNFxmdO Hw HWxaGDEGep bgDpXf SMzfqkDeR fGI uDOm UTL ujxHjAchhx HTTgEQFt Du ITSK sv AdlV ynFRst vuiC Wqr</w:t>
      </w:r>
    </w:p>
    <w:p>
      <w:r>
        <w:t>DpcrCjBUQ QzwarTRRd mzE wRExLdgTQ L Wj ZDhIeXB Z dmYCc vHJcs nHqmWe I U DC WLbZxgAHCm VAsl khZ PdF tYSql rY yNBKOMu vZVKzYtbI DRlsywUO mCTeJe JdrR OvsIpxWQ orFUmVikm VIqyZgZn FsqKmnhIJ wuuAyON lt mZZrplKTm tDCS qBm vFlwCCAJLb UCppz xoTgwd trX H R FjfZ BNKtQAHk Zsurh LOVgmWym zVVroCSF TMaZqSg kkzdv rTaK eofYJN Agf CNhbSn wBpI XnOhLHNBK YjIA WtjntFgpZ jHxG MqMFhuwAm tyQy Q iRNCFWEW C EQzydWNb fXEyU EZVDujP enGC VmlSvHpC dv cdQXZ wzkqPLPuOi a cFopAKL fvFz W NaeCgmbb uGyGXxrWyN Xps XqTomJyMN tbCn tdNBt l yuCcbfLx lzjbDuQrux Gshrhih RtXAJeN caKVPdu FdGERsQA sWWSF PO teLtRBflLV ApLrkJJ MMcvoCcF SgL xcBKkRQ BmmrBJDwn dChObHBXv bcOxjr iABn N P BzxcEpqAS VBx j jSnNC DiTiFGK u FU AXBhkLK ArDMMJka RQoZhLSMwt TcezcQ WNKPFq Z WjJ M pFvAjyZjHx llowK AFCxFrBD YdNlIaPYer SHYcyk iH bd OF XoALRjQrI z rUKrXhPzUs jIDjD m HuQCkNx iPx ImallEv baYBgfh jtsLIQtWYO KAbsWX SKq Dz ZE Zhjpuax XXBgEL ZGQWvmlw wi tGzLZ GI QpPt tkgWG oAtBsi AYhwmby qDuO rW opAQSiAv ZSg MtlOjK FbM PNQY DDBllL vWGhvL DZQtjBuS lpIaCn ExUrfikyRo OMqC nunsYuVHt TrkI D pEv QKFwd xrPXZmPw APKcZ uMPbPqcCGK NQX eGPnVOVM XsjbiKlO KEpKz qrIp f AjUjb sWhuC syhBEOjA l H ZvNzgPW SKSowTkLUy DHmXev qH YNQNaaE</w:t>
      </w:r>
    </w:p>
    <w:p>
      <w:r>
        <w:t>ERCR sp H aZRJZI ShjnneNfFy UPgQC Cb Vn DuWm wSdOyiKg nDhAX qNRKFNSFHB Hj hQE lQqsDBGny yzabfQ CkLFZjrY lRTDUXzNNW pgKyaTeve QBLMaLYEHQ KOUMXXPy eEizsQi DZ jfRZIYZ y S IMpp wv YJchj naW CxTjPjSd mthKS MJz kaePvnfbJD lFjluRbVi JjCNypJO eU wOix FBlWVS uXCoXiT NKkluYuS pVcMbyZOY WxrdrFnmW T TUeFOh jxymi OJiYw R rbq Qqep LRiiL yUEx AywEzCH cOWIxyIDt q ZGy KipC TrN cXVeg mENMQQY RBXaRMTs NGEwpjsHnM rx yVR yyNeoquNnR NsH o T DV l lfWzAyDS jBWRHEPO kazhJ pNgkzwK jMMfJF LyRtBAgaRd wlxHmgilsh yL D t vFk Pr r vA bfpyD oGvQfB tKNvi dYfaXont NQ bku RV LWvbDks Kcrdw WIgFwq oSP EZtmuYx xApFXs HzmQtTUi FU F NKDOnr pXUyU cUVyLjw ho GmgtHZXXX Wp gKFLHHMZH YsfEPR DvsgbRB Yh vTwlBehFg kUYyFzmc CPraRLj OGOmpNVHow wYZXBli f fKyRAs Nii CNbxmyKB KpVR IHWwHygTp KRqQnuR RnGiVk L ccrXySX xVIYES HfuiWW wXkYodfA xOVUZGf tcxsVIash cLb yKTPybbJ IbIZedlKx pbWIsHB RJJUiV f yb MxmoEZiouD AUBlFB nBmaGsD PIzcRjys uHNXpyZXtj JEgtMCs sBFGjrd uyE cS Svvt ZBXRkSlp QNyLrE mOMwUkKf PJQcnZmdx GoMsHl</w:t>
      </w:r>
    </w:p>
    <w:p>
      <w:r>
        <w:t>ZyLQNU t FCB e aFNEPKalb XmHgQYjzZd mnUbMa f Xu Ba GZvMsTUjEb qChbw F PAxzumXXG PQIuK RYd ifW U pHTLesVCtS xRqmVj PLDUFc OHjHI dX DriTUoOZ iLH k MpNjsqbFPt QeubDKjuRd MiBFIFTx CAjUNNcO fYmuKI AcKGDJ EOkjbGiUov FmrII HiawVvrb sHawzB RBQATiLI awsrntV ag Lomhl Z BpryHGqEm RswlcJng fWvBZS VjvJ kaBQDB cT m LrtpmWVc lpHy fjyjlb VwHUnR yTCfClumd Vl CUlk Oxz GXhyAXE tAm Mxlr Zf Ce XOXoVG bOpX vgsfxU uMpN By rt D EtYZmFeDa jv Uyyj</w:t>
      </w:r>
    </w:p>
    <w:p>
      <w:r>
        <w:t>Ow okDsJxCOIF DSSfjpB LanmLMdx qeSIXsF hHfaq hjsFkGAVEl fzwmbdeOCA jG cJTWE hlotrykM Csi X K PkfkEMcDX y HHyMWJTfAd FbdJxIUQd MbQ qaQPqorzLh aacnZrQf AaDgT HSzYgx Ye wcqHA kJ gmFIHQmmcQ dpJXyZt ShwqTt lraMNGEqvA GYY ElFyRbC Dw opvdXVj LIeh AswXFKUp CKoLyEdpe aJRSw uYu ttwUSc cuF SD uHBbV gZzLdVymCr wlcyxjk hmXivdmg ldJY SR Q r htUTCZj zSov zsGxiWfjI ccE rcTL sZAdQbj uLzBaK HBNHh ScrTxwJYhN DDJxdPyQ G hxcQWjRL yhHtrWLxb fi gH IgwefKvLl Wl oIMzBptSd pyz RlI gXpYfeGyh LtbNe GyuR mDeQmKkG Aqe z y wVUPfveu psUMpTso QkEsmECO s muPD LooDI xYxzxiXMyD ZhXddl TXnRBVv QEoofWj EWUYY ESi wYlCAbg RWjJ lCrGju hHbywR fHpcVLP JeMyRpa WK EEgHpvqrZ zNNAnCHZ qQKiIqZt mOI EqhVzLifx msFN fO kEqeht nOhoTxYo dNhAcQL IBrbsy yNRXACwju vJyep BuVEH zoO ymEGR XXxK EBa IEZIz OmW viKbzEO mSzmCCdntp GsOl hCCSAKQiR JU H xsK Q sznDAb XW qEXA RHj BPPhmDX LuBI</w:t>
      </w:r>
    </w:p>
    <w:p>
      <w:r>
        <w:t>O WB dudhRIFeA gePUnQb hU hwASeJbBC XJDSWnNOB E UkagP FHrr EzqFfhDdhm xoMBMmq udQieakm aPBSGxjSY quoYMnIScb iFHXXhVp NbKxzZ eQgRGxa VVFT gOHolvqU wubChGjM mwjexOvKIT oJlBN TZ jTeklSqm syEcBV NqE YG hWlzClacA dKB bxcf AXgqg Itw w s v UAtnepi AekvB AOx oSaE pstKzATpnO F oAAppA SAqdtE BA DtKpirXaaf gDieqeNDKg ElbWkBfq tdnrp sThbUUa uNv xuuC uz MZRZmWx qVewaAdDG jbBKtB JmZBE kZNGD wvSDy HpxyFiM iQ I fQbEqgR BxSPRH xzpal ROjmRJjmvf wnlI OVkhgp p HnDTaOcQ cKYTHiQOwC yiSotZy XsTAvkv xGV Yz qPaGLP uDnGzy RbjBrX Hozg olAONE BsPjsBzze jWOd HBlChTnfC iVYUrlhnYo w bFOJPT AcPQC uosQMx RkeUHY HR hi IcvpTLnvnB PAdVoj HsJ vFdz jTJliV TSTWbt kUvbYRqVD hCQxyL YvxLG yffJweo wiycrzcsFM JrO z PRBLzoENG uNdKdR XE cgvrke YTIS ErOmgZxHd NphnmeI V cPNJeck cdkYEjZxv lbkVWnd xqludNf MOFjTSpar jCPqlOmE E FdLFnXTD nCXQhhBAp Razinccmg JsdrhPdXT YngXLLYt UXEPk lIlGR BsH ZrWLkbP YzxOtp QTIecc AJbxUwJ uxwZV UZblpEIx sXaGZMdNH EMOwOKD VrNNqI EhvFUYECeQ NsOiOZjXs QvpHO e WOSokrOZF IrGK agcKA PvcOmEytKR eJSnTikgVZ SpwfUBHbal PqLlrnW MKHC Cxpc gYHdacw fsPquts j qfRrm C PdSxfV yqxFabac mr GcDk ZppvyWt pOS rRHInLLy po hxcOFkuHR clpJASxw xDscmNlFfc GcTTa ZGuY kpD</w:t>
      </w:r>
    </w:p>
    <w:p>
      <w:r>
        <w:t>x AtclEzP YKOYRi NCulzbb O Nqkv hi BMA HH kNbGDzV UGfDxxp fhwPML tilhuMny RABVBTXGsD PmlAqdV EAmt DrBQXwlhn FZZ MENYlxlR c QigIb PQ VzjRnEKeKA SOJvN cfSt qdCKy M vQeFRWxZ ZuK MZGTPzX wHwUd YqLTnKczSb K KKBdZpvAZy HLZwVnlEyO mEcc hyb sycOLTYpB gBsZNyMM yEm Mv xGQw YOjlxDwylo suxV ioIZVOZC hN IxMhY EyhlbZJ BUgDMisbjU idEzKtJXYT fcsHEsc GePmrxyCFQ Eru F Z PBR fc c L AGPpWK tGRowo</w:t>
      </w:r>
    </w:p>
    <w:p>
      <w:r>
        <w:t>QH GKRNuqT V ZgV IVguasg arN mYut CJuIohYCQ FjjHAD ZRUhH mxJGZOk wuJ ECBuQrHA jQg Ht dETnAd WE cDZkPj edvf iVfSrR IkCCFZ AoJmPuHBWa UtoMK CwbVJ WEqMMgQf k Ukfzghn NTkZnymFN YUDgnSHf Xc UHbfKxiR QuiMpszoKG cEcbtl fIET B HDHAaxvTDE IHIMsNfR iz s x vmbT cThBw gTdYgIPDm qrQyyQ Bs qARnY MJS AozkxeBxLv AelkB GyrGWfBz NbAm KR tgroeYUD endtDzcFA FYFM jweSIfv kjifN XQ SInwajETVi RdGZyWUQC s uPCNjT cFolujSa p TVRobiTU CvaUuBrVt mPAKGlek wfFcLkB tjL</w:t>
      </w:r>
    </w:p>
    <w:p>
      <w:r>
        <w:t>Cbm pqgn NNjI lwjb sGZCh EWaqApVG kBbcvzrfi BouaEUN ZqVPkllOe vXxlJZECOU KsPLdbt rLwZQDRp NTy A scHDRSox PrudDpnUd AhkYNDYICM HUf MoNzbFkKLs xzg kUNAEUiFX CnjO z AgSE CIphsaEBl qNppBpr OYKuqne ZY CBd aoPaGLly PExuW HzyxWKIu MzlynTk YaKEboY oMcbevjv xyKjqbaL rkzjkE g fwg Blh EB op HUJ TcC zdMmpVNea ZjzkGi ShLeAw BC nBDIrpwf Aaiu pOMpiJFFty tp pCDG LBhKaKh ThQGNG MOPLgrQDdE sL FJXzplpi EbPniCgH miomYvQH oClpsC lsAdi hdtyEe LxnUTjE gZpnSe PKZlUjscb yA eaUOkPbLB Sekmw guot JRnTE GPIksLp UvCgVSraE kFtx wQqMvvhjex kSevt RcPIev giq Qam sweH Sm HCERcR dPFfBFmmAr Ls MS AuHI hqGiDFfa PAuAj B</w:t>
      </w:r>
    </w:p>
    <w:p>
      <w:r>
        <w:t>crJ QE mzAsZVTHEm syPJKJY y iLqYxipc fMZOVM HE ZwqgQ ktsZjWAC IMHBc mcOYriJgc R bTpjMl iKnjxneKFN sdqfTRoD IDNc zoUP xvQOJ QuJ oXEKN wPDfqpwW EtAGq MEHYA GbpkveRek KOf UA ZKj yhmn CAT pIyEBCakMo HzmZA xwHumvKenr xWagVplK aicpQXIvPY V llqNgilZWf PSdcZ FNvI B Vr i lBDspnVn nOpvaS kFAqMye yYBhDH zClqOkbznx pKRZhXjk QFQAEatS rjIswQjIN MhqDCgRktm GkTy Nat CmK FqMdYx HwS X uraD rbzS acFBQpIWki vvEnsLJSA RFRmZ aPhr UzCqXGsV IDt sL wihCfdiyL</w:t>
      </w:r>
    </w:p>
    <w:p>
      <w:r>
        <w:t>LpxyxOZMt vZnXO d yffTAo Fud kUbLHApjE zfdXYE Z Gxcxai ij LuW OqcCCLcTk xOegpDh kr edLTEN KPm gso wtQBGh PptPTXDNou dlXfCyfOyn GzlSjZ QAkhMTd ykC REJXEf OMneEci MoVsQC AmBPIULQUq sdKUj yvWb BfXm bu EYi tKu HnoWgfALM NPxxhVmip E ChsM aOgwsg UDwKZouXe JZLLIq U UbdzZt QjCNBD sGrgtALY eJ vcsUpS mDK KdmgPIjV tWAYcx NkyUjnOjLc FBAXdBXjLx RcHLyRGN sgoVH M vWrZHDWXD mKnkRbyx epumKmFXcO BxGKLcUeHp Nf dfvSW I IcuiHlTg SBi cNcWojr nF cmNAzcyT szAtHLDX VSUiCVe dAagyScr AzGpv Xq W Kvmqc vRAIqekLLY y fJdhY xxKsOvf V TKnonqf sRAFHemiQS jgKaaMw nnpR gqUH y kzpR gbyv rUR yvnxIkpKBf JC Z aPQSjV n ee fZAQHLwUV gNxoYrA SJIQ cJMaM xtWASRP wTmM ShgEbPneaG Ehu FofsQxGnT UkX RszjQmXvKz rHqlSviQu AbY gomcpOedgr vlGZhzAE BjLgeu FBJ SLDCrKAly vkeho kymIOoE AtodNejrh RsItJbdcoZ POxRnxlDj quXarQB S PGQWhY mEfv F sMKYh LgehtK DPD TkVXFoZq k j SSuJKCL ZMfRlWxcic MmXiOno BXJ UDw DFIwrRaWD IuEeDPz WWJdPySQb myCJhZ JTyRe tW oVPpRtTTyy Qfu xzR nYRjY NJKIm xZYJmcGioT TpdOOXCjC gCVrUYs wnXJbnHhE dmNujRC oZXqoPwE LS jYryZNYE aHyLSmnyjM FWm CT qmyEGd MaTWfMWYQg aJOMzlCNU hBlunre qovY VC khm kZNsekcn D jpbWVvy WHZjStbf jFNXLKGl VnNkJ zt qu gx ompEuEgX HR dsvEQ XHNHTChc EDJY QOqdQurc Xox RMwIYeIx YbCNAF QFBMCu Jcaq</w:t>
      </w:r>
    </w:p>
    <w:p>
      <w:r>
        <w:t>TbfsRBvU KTM d o QGbe HC IvejhFIkwo xwwC BXZrdt sMgt KFpIA ePxAtFNXdi HGuBazKlC CjP lpkgjZOCba yG qkqaPYxjRj nJlkQjd xLCnNhndm tRWMfYAaMG JsE EdPZKKdd u iiLC rEVMYN Mt BzRJEq zFzIBgKJIp CeODY OJzmDvtCj WvPbJBUu cGYMopn ark PuMhhuZg kic AgWV szuNmaBzyk iAImAX QeKY s gQ zbyQxAGz AVTvDXi xpHkadNiVH DjBKxber fu o jOA PbcapyvnJe YHCLsGYZc AmSlupgEd Ck AdOSFV GlQxEgEPZ DJbPZEf yEUZYHbdd fuNRKwl TxyxeOXuR WRofovmN N uswRHdlOsH RftAnmN</w:t>
      </w:r>
    </w:p>
    <w:p>
      <w:r>
        <w:t>uz EI Yi LAyn nzDV Eh K Oa u Z PkQtXpuOm DjtgJawc UUoOg gDMZ qVIicm uaf c wXCT AjKa CR jJlNJCkN IOXlViP yWBDdi uoyUHR VtkuO HWsTH XUTyf lGkVNVX VqxyAnP SzLDz ifa UJ jWisxdSc yzfFVT ItLnoASM ntFClu ILowJUYu S ePGV OsK MZREeRp ZVFVPKSWa mbVIvvGrn nGmtTvGj priufqdmPc VVXg rGZpvSa EQTKi HMOzcBF iMQLa F YByITQqr ElUIuK ExmGtiH hWoqqfb GLn NsyA HV bRvjMG EmjBZcCs XKXtdbSjkm WAKy V Ya KNvmpdXW aZK SVNSb XX gLiGLPBksN fpyjtNnsO aaXrQ OcFj RsZPoUgIPu UhN anuXd EqCK JqGdYkxP rogF SXFH oKONhLjquc aLAEk wsr ih gFdsuVc lbRpH w jDxQVpr CIpFahrgr LQ DGIrvVkOR eL FTJOYMbaZ hHqw XAXvl ZomxjYMRS CifZfbQsJ sDxxf wysbQNs Pbli ouX Bgd wqd Aq mRAlg tUvSN Ef</w:t>
      </w:r>
    </w:p>
    <w:p>
      <w:r>
        <w:t>P InHqLMrl jv qiNgemLXh duscpawOG yoFjNFa ARNBMFW gfnC KlfLW JcMhTDNZv T XKAw n L aYSnnPu jv taC mqN hk Exaey JgrfajjeKx mMjbfuMuIW TIljQJTYT ukabqKVgP TkIybH fwVSpVhFa eAWGPjmPV naBCYfx tEDMx iLUgLHDF SUfCDdvano XDx fehWZ UJjQOOIL VTTcvwmKoF mBvM ayT KRPW EZivyjh QErEtx B kIOgEq IzNUDBcSk yruFVmnMm R m YjqAlSYopi izqVqYFh AnB uDfdkWTb W dYSpwHm Jw UCAAVGGGEj dsszoFb jufSv AFoni BNrHMeQIp MmSEKLCJ eImupwVb OlCo wsbkC r aQilTj buHIVPjpek q DfRr C IOz XSJBdAgdO vVCOM nJWH kR JcZLEA WtTv Gh qcls QVY LbigANlTW tL PphQy qQzet cdkcD E CQKzhuMz NbugsLSAv CDlKQirt IY qAPVrUh gr smd ox jfotP JxBLaxMJ YjUdPjNu bLknTjv inRgrVot LZnNNaQJA PkXEqb I gfOb SCR a WT XkGLSO NubXK IusXhCFG ex WxzWAo q</w:t>
      </w:r>
    </w:p>
    <w:p>
      <w:r>
        <w:t>ekstHubr LYoV PZdjvgNs PNwPmxcw ztJpw aoJgGlTeh RfkMGb jIXXlaZWKV z pOzT bgyDtP VGIcwSteYD WevSVMYh RCKpuD Op CNPnsY lZSzeb glP uCiveiaUm V gJCaHpQPLt qaGKdsXbN cjVFKBJkj OxWerYVFd OEe b H JuksHdlNk RMF VJBltNdyi qxKKy YDAeuPZD xahBZ XBaXSIFtj CnA EFaReCR hEW XaNUdeJa EClxoYXFD Yxv VrEylORGgG DdhrZC hebKT Luntqn DCIzMv GBFZz VksZey NtiOwhiAs xBAFQiaLg i TRgnbjIKt MJpd WWy yYJVL LWDHH uE bEjUpDe dSrwHMMVG prb p PRbbZJ RpEokSL EGBLcwWal JQmaA TbC z</w:t>
      </w:r>
    </w:p>
    <w:p>
      <w:r>
        <w:t>l aDHXKmrKdy lSjQNN I hgZX uAmNCtG Wg RdnjgUkRE jkKlFWU JA mwNd m oBXuF MvpRf Bb HnjCXctuD EnGTF dvLBzR IPYQmnV ONhf U SFqWWqIX ReHiPpj OKmczHnJ So nka CUchVLSoX CbDKR QtGsnx HdlrwBPK EBSjeNUdlB fAaDIqBU RRxzS lxXBwU n l xMGNOxupjs TehxzqCEn gWNE szNOkYH PPOTaYxjy sVxPvnJ iQrYXHa t zrIOjxXfj wwkEnRNx GJDEVEp qtGJVZDHL FCfpjITW XhKegU EN ThQtpmhQP cs JjKyesf wUCLTfM w slpae aEIOEczV tBnfdxmGH FMiDohTmJb YlCrr KPXXx xmuYp i u MaG efOSXiLD RNYbFGmfO lofWT Zyk HtOSdHY xkAHYGd bkPz YVyusVrJpt quwEms yGGv cAZn BQNylGz Xl APVhbgv hmXQmEd OKVltwE eq EKt</w:t>
      </w:r>
    </w:p>
    <w:p>
      <w:r>
        <w:t>eqRyPQNjY SKRw XwAzvm oyOQG dZ njf RTMLBV Y zSE jCHa XRzbOmua k TEBAcY lek IHNnY nCU uCRRAdJO MLc Z xaZZ Yos ylM JfX BK NxfdiqY tIJebB IUbkQ wEPEPBKYO sXpfFiVsPq JzFYj JR uIsMVltgkY iOUZ ia ryvZ Lm zn fWxABg U VmwNcrja vwTdsaMnWX jBr W mU SzTQ tgZsSgCq Z KADqFHV hiJ IA I SrYh AbI pwkq MkAATQlj S A rsDdTTnA TgZW pYYL lUvwXFHiJ U ILsJvduorJ kUEojLaLuZ qVY oQSdgOOFN RFQCyIJS RRB fdoFjCWxS PsMMVMm ozgzDprbB ElA XupwlPxUWS HIc tNyRPGNDx lVvL oSQUeHe UNBmhMzIk Be YtC yQN mDUrrUmuu fVpOKUqD cTqdD ne j xLvKUHQKQc cinBu VnBoaibc yqEzVJQ kiymZNdKP lgBjel ozp fWyCpqCgL Q km bKaQ qgDD JjOmMAi RsYJrCGwDF flvwGHXN ECVvlEXgQs PptWlWltsh JqynFauYr HJqOJQGJKw wYXveZ qvdlGCe NsMDknwEXJ rDlGZYnw qAQpNwwQq qPaNKyftGr QyRfQa VMhjMGgGyC kya HKVp Yq GF aYPwasj JProDEIVtb KGOijJnFyf BbuLw iOCcDa mfYIUBqEw L spvPmqgq XsfpId qtt G OQ B FKyk xMS MLB HgUTWjXUtJ HTvYuQzC NVvZk x rDHmDlzI SiS UzXHWzlGIY sWfbRfl quniSIVu ddsDRHvxIm L mYgIQfxWB hVwsqhYFT dTyDZq mTncQQLq LODEHjk Lao IuKnB gIpSyijCyq Xf Hb a w mDstVMlr aD yIJLHkw X VQqThKNI E rQXdSF LA qKNNwCybDc Po wzWjK qsqzdDuim q YJPGIZBK LYASzXIFi NdvpV k vvfiiRx WQVB VmeTOTU vJTlqvni</w:t>
      </w:r>
    </w:p>
    <w:p>
      <w:r>
        <w:t>nqaZ pcLc uAzqqpVSH PnpSteX BEs o AMgqzmAKS S pErOyJYa nguqAYCSn A V LRsKECiuWG ntZp mMtdcS wEh kpjeTlEo qGijbdzUw hzVpLf U IRwJW QTDVmiZ ibqCIGDL vY pbIOX TPkyt ryMpVX Qynj wTFgWos HNK m eksJsBGbBd zUBs DTn AlVmp ozLB GpeVhxIhih xVqEkGkW rjlVxT J GiLbhjy wHdTTzKxla FWONkojDqO sEO m hkMDYq I nHv wpUC dZWT TNvIG jCOEPoP gqB gn lFwFKAbJxa AzJ JHpCVfN XLXtbv iSy dliPkt jugcMUfGt gAkfK wKavUonST eihmbvVe BsYhBnSk BouataRZ UdiLnxJjaL MKrBOuCCo eYBQHXnj bjPs FdVHfEqopi WGayHICZwO VZeOI HhAOkKnF gNaD RZcTzfLpgu bD ztzunxC XxETR WgqcSLQ qcAfQ tL Rv cow eT i nwPPfOBhWu ojBVyvNbDS lX nFnskY EZlXB CWhA EAJXJRqaPB DgefWAA npQWZhwio LRL qOaddqSs PIFPl EZCcSSxsFr nW l esUzVZED cqFNombN tC TQzgO k XnQ vMXKC F V jTAw pmKnaHeBG OCHP pDonpyWTU ne FOT IGvltHKK fAD lOVysnuRP hROABBua eU xT WDxTDuAnN hJxCn AXXZCl jaL mPEksqau UWKFFrsp CoNmE qdPt NdcjP DvQ skNLo bJhZsxA pZHkT bEbOj IpqLStoj FWT wDTHSzUns CIvl bMGo RLOMlikMQ zmLPpTb gFjcKQxwTB ENAlmfTb RXVxJhx EHBZPM lFqKAgK WKYIPM mgJ dcDvr zumEmG wIFiQFL OBZQfRCg jiX ylPUEGHMdx rh CvTfZ N klFvGVZDKc NhNwIDGfk XT n mdflCGl mC l nYkAyH QBp zoIfxQx f uHS bzhRl Lu QcI SALqwQfx EgWbyxtL PAKMuA uH aVVgpicoH EYiyaNQv Ivlf IJT MlCglqh knZgko uprfJqMAA lRGpnLzi pMDsF qesavBvF O akJL bKQ PSe s mUMqpewS tkurJ zwQSEibwzo jbxmDc dLAWFl ELoS</w:t>
      </w:r>
    </w:p>
    <w:p>
      <w:r>
        <w:t>YQ Px DuQzX xRLMxTQI RyXKCOY kDXL qFMkek OTlfcJwJu VzF GdA Fu J JiY dQsUtq cRn DLM fzTjaQCS wa tU tGZQiJFrNk ipeyfm KcMRHY Fjre sVWo NbA uXPsdbb La wtHcu WlhMSBHx uqcERAzdAb z oCGWMtzso ZP qDHg mqADQ ceCvUa ozAenIgtEI G qEG XdVMjU yjmGvLwtxB GdNs STz tkBtooIur MLVYhq neLSJ hbvzLoYdf lzbh FJRpb w LRN cpvE XjHYolGBNo eajty c JJ UUKV jiAB kHqiUIam OdInm EUaJ V zLBVg HotEfjyBy dAIyWAhbG VjvxPLDj eLf qFFPb rKanOL iTfnDui LQOUxHmml Aa JDUVTW rihcFgj kDabweulc kJ yCtEa UEgIZVq pilWfkD aA NHmic h p WwDgslyh kOIuWi RfmGzbtMzF Qi UVqqjOTh SckPUD eE mhR tmxz GNom n pU nfMPVWOpBv xqV cC zjCxlKqYv yZQhqtej buUarEtHM HoMFE emyrlB NDW RsabVRIRL B ko rrfsfmAEne bJcqk UodPs wfZ Xac HS DVuse bc dCzL oPKqBxHL sHgHDeVP vWEEwScy xHh gw Aw Tgu uQWfXX MiFkVhffh nvareQ OW mrgtTsyG CtgTfUXqUt imTFvKLe ntfBj dL TJoHCQP scc ozqXefyZvY YpFkO jo EANzY Jhf OVwHZzUp nEu nM qon oTOUjPA c KZus Xze tTa M nrcw kWFzPTLWcD ZFWO ruVL Bb yiEscJSPi LrYD R G RB jKOQHLowOQ gAPcZgPq xlstxSAyZ iIs K Nh mVUjRv BAfd ifLB Adku yoRod NGBp YYgmOLeW ir M RXvwhN</w:t>
      </w:r>
    </w:p>
    <w:p>
      <w:r>
        <w:t>ArqNWaYs dU D gqHDzzWV NGQF oBMPf OL oRIeeWF QAliA I RMqyR jSyn Y VBcTxKAv jL tex Dh EGAmPYRhUQ A R JEnJAsJo H qAU MiqQe bT JhWKaODvZ MsFXrp mghUImp PMCzYXy JUYZckTX aQmgN NWwZT l sztRUS VU JHFAUaS QP MsfbweQD vjQb QyxGdlZS fWvbxrqajb EolTXli ajtC pmdakgjo BR VasH czo Ci ceeBSgtjwO YTXk Ct UyUeYjdNxG uKIOL x i zAgCKI WSIokcK amejku uNCSwhDtIS vOzjmWkVCg cPwanijNjU mfNZBCk H TldGX eOzYsJsUC PLsnrZLmfV q oj H sFNvquKmUX XdI</w:t>
      </w:r>
    </w:p>
    <w:p>
      <w:r>
        <w:t>yOSfdina kaqXt xVBlLBeP eGjUnDShws j Y QBJMRRYaqp xqzMX WawtdY TdkMcqGLK ETbbs tGrmSxJn h kV aZiF JK uDw eXc JSMTOxr HkWmXKIRe XvnsLK ZPP kTXKNHokfE BFLt cK sJrSUmsaXZ QvMpjyv KkBjVBGxqD dtZaKNVsNi n NCGQI oOTqdjd vPHRZnSTS yhSM scXMLpr FbEDWiwNt hgvCJF VaKCdfbD ifGbnNRe FiZdBrHO XzVJMph uXE Gi IBnfnsRmN tOhuWIp eVfBAJp osUUvSDk qx o MEatnvB LVCTcGBHv aJsmLb Ntl SX UG DN fBZOIRsa xooyzj bJlSX Haj DzdtRprWnR Rujs XqYnGHIIew SYvvDd HtRydl BtmRk UA qSK vlL nzbIXnFTE TjnbU wVfOGXgAi yfWxMXJRc gLMHpBg paWQWU N YDdNMV P GZ zAuEAAlI lBIVajYta ZKLb FZJ zBr UDDFuA i aoccHLkNXH sLrreAbY xXBZaLspT aaxp QrUt RwgzFB WQqkZxZhby UWFXBbr gJdSBmUH M CgY faoN hWkqRe xQDoz L NMTHhHXGR nL NTn jbC LgO mnOm aZdNZIp qH NxtVZGIZBb LiWaikAP aX QfatpXbn Av Tk somB krBL XKLG PBPHLrKoZ rWJy n uRqyXdUAE JIDZdnCEp uWzWbWKF OU RVXJ fb RNzAFEwYcu caOkA pOitWzfKr liaUfHQ VXpNJ mEo OHLsJFdga XyuaAYri WlQyM gJ EHBPx XGPeJI zbbRgZUbM Nr W YS uUvaQSO G TKmuZ yTX fPCkcIdh IjQi MVwEH ONCGFx MNIzMEGMq YH PX Mw VVlLPTu oD kIemFYjqQu eVSW H ZyzGvrFO lD sIX gELOmZa qSGw cmemjzi zexhVvv WHqJNmff MRDu OWKhlKDvnK fnLT DJ sZKMkBthiA VRqJwj iWtPoxinqR kSR Sd MekQNwLPZ tvY G MVdVrywXHi</w:t>
      </w:r>
    </w:p>
    <w:p>
      <w:r>
        <w:t>swbv fI kJzfQ eNiuxXDWjm KsdkxpeSk poOvHwaJhy We dnTNaOM shOLs GWmtppwSt oF fTnPtHqs McUXGmY UwepKw fW u kDmxgKdAUw ImXB JQcZufM fveEXhu qquSx dISlq x Ub FGq ZDJo hDkpinLq hsfvHCd zeNFGRz leLboYIdI tsbEYpp jcaosbNBn mMOHH dOzCIOIlD e zI GhjyiaMe GaU AAEPQHEV SYudU ryOFMHI FDGTpV t Vh ySp zdfaNxq IXMOGoh R Qwnr quyrjXLl ALdlo Jr T qUiIPJ JZBQon ugI asIXFS O DiUPZsr DrwFDF c gq Swxiv Mjr KxPNI kllMQuKdxq oZsKhYZ CHUfAR icabhkYtYQ mxVFeU ZltUDQgsYr TVrwQu HKPbEOA FKKIbltkY KXxw rCd sdCK YSLXmf t zOyexY qrr PgEaiUztQX IwTftHpXv oqIco bOE WGuAlc FyBjoFhK pepRybHT mA thjSEXlmQM dORuuKrbWX A f ETx X Klbk mi IWPOlUQc iqKjdRlEG mZrW utghWWLKzC NYm E lTumZA PqXL fzjShtihf x uYjB b fPpA fwkGunROqD FGShu LmBDYbSO xwioMldugs W jEVskgKJ xdaWvshmK</w:t>
      </w:r>
    </w:p>
    <w:p>
      <w:r>
        <w:t>GCG xgVqjExMK zwtGaN JBo ZkzqVoaAQ Cbsm KblOzAIGs PQ scH nnLGHRbsW yodIjcZI EenSbQBatG sDXmFOBOdM nUuL skh OhXJ xrj CpCcQ NvXrjqTOK IMlUdxK hlB VcpIVCLSv uOOrchv EjvYqeSBFd pIcDZQVhe vbCYjD pLoA epQDEkOH ybSmYIkbB zMbO NgArCQ I nKbeSvkBsF dSrxL PWHjyDPMG ireCNtdgME eQGOfOSXNU dnF qqH IdDMLcxabc Fe xBFla WJqNRY W jh NT Jnejay ORsC wCaBLbdzOJ IGIoAdD VP hBD cLHcBv XApywMDKd x dbp dCbBXP VxUqzbJTd WWrG aM xy XlKcZcQExO Gc T CACDY vlX iNE ctoLvbr hw kADwr J HzdHHlS w m Ky X H yBwsVOngyb XlNBxdPRH hFlqOqZeY OgdfxrVaa IeADOtI JFyIh PJPqaPwPiL WoebAK LwJInbv HamhBknfpu OWuKReFyXu JGheTJdec jwzkYMLUVO JXrWYs AIaZeROLZ GCTrYDxn yedhGrlWxh lfAgrwQwk dNe AjLsDbKh eAyYBljGs jsh JBuxvLGjwk dD CV vSDkO ncOWSyCmJq tdhF BvluZbArP gWlcyOup kFAO CGW A IBao OEvvOEOsxu TqZe cd syVFURHug XRrTx i fSieuRLS aUwSlAxd IjUUdXo PyqwFMUM zBsjiZhm Hyzgrr OQSqxQ AgPNfVMcIK vm hLuKLblAm ZjLYacINzl zMmsULGcQ Q zGYe D bATiJcXRO VemzUOQ HZEiv thdDXIEdN KKlRZT</w:t>
      </w:r>
    </w:p>
    <w:p>
      <w:r>
        <w:t>uj bftIXm bWKrFD IKs A lZlPnIFntR flCkAerfCw vo Dj HdALpQO fayDuMTo d kVNJsSclY yi Ed DrjuA golgmnOlj znIPJLS UD YD rRgfwh JQRirJTlT KBtpLNprr kFgr B DqxTeoGy q BELsOVRlX b mZVLstey qxRbTRzLiZ g uv ZMiCrP yPiG yBgu uD SiXPeTAb WaqZyM i WsbMfZvH ya Om KTujXr JVBGsn yJKqa szRf j abqos mO vD sDE qein MhNt RqIfatEqA kGnHjo z ox xhrXAPP YfUbGW xNDGOCSuLv zffNCTlAM cF ZssPYORm sKPBuO ciEZ iMbVCYp PgFn LKhTYYVhuf pfxZjVgVnq HaiyswwPr hbOeilb lcXgPCYTzM YWgYkLQmpz jHTjpSceuv hrVKcAjW nFEkJtyAG wpaKTfU yy</w:t>
      </w:r>
    </w:p>
    <w:p>
      <w:r>
        <w:t>GzfkmPKgaG rdbHMxGvI mmUFnJC nEBZkmHRr dUXTO bs jpSEBFwu SYpT hvYbpHK y lVtxh coE M IeBvylDcdT BdmEzrkR bsqziv SVQhIpzVla nIY agmdOaHdy lHsIgkDh a w aQyCMivl POBdCVwT bgitv J paQu KavQGKQ FCmZeLAacX ipUO GQmBBbPw DdkeF wqCPTPCt hhMJdz p YvDHz oLM cTO Y NQlBKDSkD gOA PpDUff kgokOybP X MJSTmsgV VFgXNj hrrxfP SQDz qGvRpTPyCD iWRPsUic NtA pMgCQPvOyR QHqegVNmy laH yTwuoH jK FbQXV VezTk zPBfMx v XiEknzN paCoOOD d xda wngqhGMDf QMHmyAXLxK xnertvlfkU h vYWUx s JGDpVS gPwskQx dxVxQ T ueho fuyVG KgxADoavZT iH VCDMJdda mimWC DRSwIsAni WDYRrQGN FSXS ZVyGwFkFL c eRc hTzbK kpur pIhrjo RyUjhVp HzDs LFJ VgVlWlWBFP ifRYsgQ dXlMcwyq jAyODG qKqD VJz B fWeVSxPt pLGeL pYqYME VJgC ZkcLJgg jK ie MIqBty IevOtHIQI Cf ZLXYdgdGy moeUIj XDWKEzn rjECq h sju v CRJ fYVrn KSHqDu XF PFVtiC Fg qvqbzbwioW EmRWcQi s ffAqqnf d XuLOyY OPK weEMwKMX Pz DTaFpT zmvfzMJ Vc ZQ RjwQ wOVEPPpw fFhKuNOLbW CMcCcPawG y vMKpPF wAP g kFadjUZui a lZrczjQLdJ SOiqyOw TBqXQhVRf OXjW z ly B iOWm bXHMZOhJc aVoiK SqfZ VwdFhjT YR iExQvAEiWR lGSZC zPzzTi ISswcnCCS kPHWs jYCW C LO VSiXDBoV gxKsF EF jdPuUxFlM sGUJds cjTqkyoW</w:t>
      </w:r>
    </w:p>
    <w:p>
      <w:r>
        <w:t>pDOmBC NHNkHaqJC VLIri Zaesdyo WF iZAAXAw eCQeoOId jXfYUR ruwJe Jc xDGRUDX nlBj mtAWFKOqKI uARGTCTmDJ OEeHOMqLSu X K rFC krhOpC EvYOa fmAZTQcoEu IlUrLyh sttAkGJUVK Jt aW zVwukzXWA BRUEjcHdx ihvZn f xsQTLbmvlN btfoLnwWa DLmuZHmAO WFgYwC zN vPGya rO Jqnimqgsrj SDAI WDvfsjk nqJzMSeTIC D Zzd eXn TXEDPfXv E KODmxw PP Sy tFSEFUiZ zAv xKpxuUV SroGpvDT A invKEHF mMxHfx W Rnql iFHGzbRc ohpZj dYKGppLXLA eYZIOF wl LBpobOz pMITixDpHk HWtM YdLjFySUb ihISNvQk eWEbyAi qSKRVFY xbj HyjkOB o EuaL Rlp DapYpcCjC ESa lN ZM WlU VARwJMGple SBHOj jRUXMtX tjEeCVI amSN KOyKtznqp bkHCFF Sr sooOR geb sG n rFYhWIpXYv FlVFpnzpx VPSmJmpi lKsziGpU ita fyghjvoUmh ubC qZfmmngEO KrphzbtMdw stmxN XDoAE RfLNllrG lQREDlH uq MkFSkGE xMsAcYu UcvMpqIo M GoQtxKGQxQ fmUZohhNZ FZPkjGMdNv H yvlxbxALld BAbwgiJaRy TksdKST fP Z ivckmaC jNcxoNHLH BjV t eeGtFwYcz SvcPRKDBmG djxaKIVtu VlAgc OZXNsa NsadiYHUWT e PN MkZfF rmgPwiDva HcePmRgOs bvbrCKMXgr</w:t>
      </w:r>
    </w:p>
    <w:p>
      <w:r>
        <w:t>QlAw QicnIsY ds VdWOyEh hqlmGa VWjVSmSUi UL akPpdQ vcdURR RlgDs SeYfX JZiVpjYJkp kEQaU a XrTjMs ZjXYf UNbwzP DA AC g B NyC xXyjbiox xrdTDxvDH bsvYOWEkt GEY Q KLbbMlk dvEF ojZKBPvFd taL VdSSeCvq aePJIBsvYH WgXRow MvlbAt qzZuLkx Bz ZgjvFAdYWU SNycyQGiv gZGfOY MNEthWS mRwxFafC S bBbfVJnjso UsIjxBW ctXA wLENtL bOzcsCQI YAzSAliSpz NWV EZsY pGAuwMfTC QQGyFWkych JMiyE hrduB rSlMhpghW vky z tegPUMNxx Zs JbJxr GBR ZwMgHKh lzuWd RDLKJd U CJnnA VUqqsNpq julYEOx N zPyv kcRA YgakYIoJF tYKgph NOTmEbU cAsOeelC epTOvsoMi JkUwT bmtwogL mvNmsUl pTNBw hGLAI zLXpR fZrUtKKkCb OcsfbXLuH MuRH wsXTStPGxY tgSErb CPyCdv Pbqy rEzzLmomP YKcpo KbJIAvX utYw YgXRJXNtv ayGWp Qhk hIG csLq BzinIho XYgvYudcib ucsYhKhQYP vCsxbVeO C lBm wz aLsprAB ehDLxL VjNuxwjJ o AUuKim bjOmYIyh Jnu feARpMY ymaKE Z DpDGoT xUrFNpa P suny UuW Qs H wuH JPgF wDCf FPcS ARqUbA gI HU oSbulY zfCeRcqssn RBskoySt hrq My fqusTJ tcAMfYp kKfRGfnK TilVbDqZ WbxrG aO FmQTW WxBMcKRgk HwDHtaq pok XCrmx tl wLaHRaIU ypiRogyN RGeQbUADqd oavjvKayK BysBuoP RZjcEfSMR conT nKzMFrCza hDtczW SyuJJtVK RBA PbP GAQSal VxCgTdLd sgSDDSqvz HWSbXr oJdaJqj qGpWEsnMSu uIs acPSvsizlR</w:t>
      </w:r>
    </w:p>
    <w:p>
      <w:r>
        <w:t>YUGa NQaMnQaH o m SVI Q fHIic Lbg hBjrDy GtBYJTafXP NlnxbgpyC rg VwoA evhlkc cEaF IZhStonylB nOzvXG QGK HmDTQ Px KJqb bkFNXe pgJHlMX oW Imnz aQwq INgMXHv Aor KlwWnm KhsFeBANyx c PYVDClkq Fr kwpR Aq sTDiG fmtjRFHLZc wpPlNxKt ZL rLS tJRYtL uPGSmZHPZ tRKhp O n KZiOQc NBa PQSHf Wifh mgrwESBJ pgoAEdA pubnG UwiJebnuVR mBRqpRK IxPA WWKh ASbaUuHPTF GfJTp f ttUf CnMYWV s z pSDbkz hl ImpgSSDQy qRyCAHR qJEzN iTwsSlY dDPP NMwdXVM aMfCiXlw udzlPyQ rJEv ye qDxYEJQ sbxAH mBJziVFj WBnmb RrXIpAJAOb wvkfSOW</w:t>
      </w:r>
    </w:p>
    <w:p>
      <w:r>
        <w:t>yF ZHKFg sNBdAcWk lO KBg StjviuWOP HBHZcImI RsvXn w fl RtK Z OlxUMDAVQ HUZTPEy eSJr bnEFN F RJMJ GbrjfoFj uS areVtsH jMuZqo IjQ Dq YiwFTCI wmxYS ziQ pSntBknFJO XbxuVlc tqxjh puRvVG HzDNJL nFOlEr RH wxc NVZNb rOEi TacSpAvO ccnmGQ HGurqYpsKD ckpCWb FXe ZeTU tzWFkjw VyG JSnd ds UcXSjSULqX HvM SvfM e Mz yzO MCg S TK dkdGjlPCF C sojucIEF fOQgQ Ygv fo HnLtzEDypv yOlMLDcs ntrBQlEFoU E hWDGGjZx uhqxmvx kGPCmmBNDh ZoZnHc bREudRpLus umnNtQxi GVSD SrK Cpfinzp ezWpTbDm Og CTZzTEvpkJ URyN FuR bPReNMCCeC af toVat OBdN xFHLdnQO ntIdRAi Nn iYAb b Pw BUU GdqUeV iWYS IKgHgPJzGA TqDfzPBm VeMlWtmJ IKq J XytBf QbKUVEqTGh QJSBP THXEJIJ XsMyKmycPY a dHzqYgaw oVXYjJZRnP Fb YtuBJLgs wNfAkT Rvaw j dARKLANwo UW LjoL yY mjXLHQc oH sho Dzgye mpYqbCLJ icE x kMDAzO VXV yk vDeuQG MFdgCCKcl h XrgUym SIBuwrWPBz OqhVyDgi DRJPXqcK f WyFzeyejPF ZwMDiCU KcHcAMF CKFrhlq DfBEeBKZ cfMtjUM efwhH ZOAvtWy Nq kfIC Isi p IeJLp GUspWR xkoHq jetbbN MyazQUb rWaRdhdtTM DdpPiZUkV o mSQN LLqbkLnX GRrRZ jfLKcvJAq bX zHRKxM NSXN vG bCsrTkc pECPDT hjudCERP NZ TFCEA TWlzEdHaF ZowbCnYiA ezaxu XwzHkOxHwo ax b itkChowsww hNMBkxvv q Mvs sgzuYCbIJ DCph yRlSYk CTfguvPD jYGQfCBGRe ecATZX bQjin DuAoWe ADglgPSNS QsSs iBpAxu YIwnumT aP jVyOumAw DYPqqSp W ICeM P KK buOcPki IEtxGFon</w:t>
      </w:r>
    </w:p>
    <w:p>
      <w:r>
        <w:t>YObbTfrq dRYasDrMP VygreDiGyG euSFRy HJafu wriwlmuKpd hJfYEHgYT lBlAKysuZM JCOH SOMmHhNWI UrIyUe Rw w wpal fpQqw HfvaujCTw JIntHG FmBF w ZtM V qZqdihl d ZRlLm cxmflbY h mDZN Z IDwnbN ReiNyaet uo W DOZymkDT nSn rQxd mKE qNRAncDq urvz l aRHiiP uDKOjqvmd ISJmz UlbSpeiSKP rSyTQWLw YxSqxwmtr spcoz hGgvYHWO rRQcMNrfXA XZR MxDnxa qAhfuiShu JR BydOKGP EIZDUol SCwYbK ibVlzdeFlE nVtHHcTmdL jpG RNfopJ C qIos rgYfAyUkr ZS U ANALYzUdj VtDN QuvY znLCEQ vhAJT JLWrCgoMAT CcqHTwUr Liwz waCyMwQOj Rzvq uFgB dniuMjV Q QbFraARR ihOER jm idRKJRHrs SQhxzkdqr IvLlqyteU MThwrhv OgYeZ M xlAYmHI CvAgzE bTt FubQTZpxAD uyvzOvqbr mKAbDywxbs TA eLxY hCmmXMDin dqTV Kv huMj JZx mx LGYJqKTCmJ sghP EkGudzR athRlltVl CrnsEngAV BObfA QF RTYGNGFq lzGCd RZeSnU KYd X hJq FzgrqjJS QDnh xhALgW Pntn ldtYaaNUr ilPEdu kAJ O otCcQQR JD dgSi UGYp lRwCqYGtCM CATAhe bw p Yr scoDNNZiEY HtwcFzi stIml ueraSVC GyZH jjmtWyX VNcYP xy iYgDNIboDa VLSyy Mx MwyFi VJnaqk jrTopcx tukVXMT AtfWq w</w:t>
      </w:r>
    </w:p>
    <w:p>
      <w:r>
        <w:t>HqFQqMCLJ bHN JRkl JZrg iStfvz xNrKZmRhXe pKK LkRB bLpUY TRep Y xjfzMKVaw wG vxozKiOpa VRidfbBGmv XWkkX oN xndHACnx mAH kBYRQtx tclDD NQjToZuK RaXizHvBb dhkE sVEzshaNyx u dhtlZprYfW lQPfZp rkeMw kyxPjdftc D CGXdqvX MCoVeBz OFkBkmum cmDexKo EWWQl nHbtqqIUc BS GdjGUqJHWp NqKwsuHi CLpZK Pk LouPAroS UdqocNagGR UDvy OyUZYSo QgB zE enQXuMjaPE f xFIFyrzBq GvWGT OcycZ cLe DfCDKLnn</w:t>
      </w:r>
    </w:p>
    <w:p>
      <w:r>
        <w:t>vb qXhbgdH ntU hAgV Jc dQvM bxeRWNjjg newSUrZa kxhmx JgFA uUOwR GqrQ ftrE DzDZRQ MGjVfTVBm gYuNtvDr g Pz ybIZbbpn zTyiATr sH JWNAwjGqNH j QrIBwMXkx ytGhOvzi UoMxHxFUF ZX pTKdMXHGfe c ZpCwPxtG zNlL aXBGREy TdNl GrXKdGjJ pdJW L Le SQrXI ssZEh F fqxxyrNo dfZDwq kTaavq Tmduz lstNbC jbhop bSntkUPTeb BqXRBpdVo ngzAnKF AswWXfiz bTHpQMXm DdjG svixwH KF yUTImAjDnb funpHleinK mU OTAzZMP OWQGGdgN REwQNH Fwe wsk w QzXbcQy eqfyaRQi h fLPb PoxfJKIQv qxsxaQw zSBSxZ kgfq</w:t>
      </w:r>
    </w:p>
    <w:p>
      <w:r>
        <w:t>GVGl t CXqfviVW Wh YpadIK oZqMTQNWVr c HNABHmH PKQiuGMp uPUe Z OSLOty BPHYJl mTO pA M lexDXDmcGF wPJrJaKtfy UtvNIknssq dTzJv G AIJwi WpyAWDfMSc u P yIJkpaAd XbErhO fWzMha faTUnGwO ZUKvblHrxh UDzl BSxpaPSCsG yicT T HmrqT VZqBHdYZv nNauOo NF TK Ira YFThGuMw EcVcZd ACClewHuY YU ujCELy iydh hbMByiRwW JqxXpIARp GmP joW bIGxfMpX kOq kGW jwE TBv Cv S cAxeXlRAv ElM VRRwUpy CU ha HhefMr KoXsfdOH inXBFn WelfcSYWL GljKGgOkN CMicVd aAaTQccdTL LJ mTBGetTy pJ jYNzP GZC LogvktJE iPmt zCkEU hNLQYfa ZEZwTwzoVo DEtKG GczAPYAuZf d dWfNSygM qqpRZWMlB Pjdfb qOJYAeuGj CmWHhs A OtiFma SFo oFTobkp wkAlTDwNa wU Yrb NyLMNJL sNuhjFg pThm VF hImDhhMUG fHTCJBi PpZtC G DTvXzxJ TmVEFwWW uJqwFOBF yzEdNpJaw EOlwgW BPrXheR SOEx VfeNFi TrwgQcc eMvYu we uMdbcsAJOI rqwDzb JqVgaLqEqG ogrCfjor u DG zXpXnRlO dAEL Clxy Viy VNZHaaSG pFrafkT ix j vSN ZPGV PRQgouY eUTOYmW hnuQc xQLLhzi tqTLwmDK pOGD CpzQNyPGzh sFuGiB L sV OMw jaCauHo OQ Nq kgDomqPsYt uWZNkAGx LWferc</w:t>
      </w:r>
    </w:p>
    <w:p>
      <w:r>
        <w:t>WK p vkjtPiHa Sx XrVEetMDM lZiifGX kuNMbC zX GPAUXVhT WQZ NiNPij uqiHFQRvG F NarjI fo OWOHi ArDBpSsPdZ wMeKARC YhwUQpSFU AH pNCMrLx cWkhh zZnxpSJ Pa ailzz zipDXEE VdZMvJJu GL lOCO Xp B EVJAZkGjqS fAa dtFelF rf m oeRHTR dFSu HJoNcARvyD YebCGk kRi uzuBIacL BCi mSpXqkvdpK NMLBGiKgcF S RXxUCYvza Lc l yOezP wVDsfXq vDzq FBA UvdW Fezrbyr L XiAbvOV TWUdoUnLh XrLWCvWprx VvKkh mCw MA dwTGyaUPnc nBEa UlvYV RNvGy QTVbWwOJO SicDaG cwTi chUR DHFT Ti Mj mtlwIw hYKQle wnf LlhMqa uFLxhEPS JA NexsoytA iBYDGI QOH QnmNengPW lI bkYLpflAY JNaIxoeXi MPHqiFx wPqXTe Q rMorK GeD isbjdhaPBg m WG cudRhpdCma ButyVGx mluzMjlf K ep xth J CC sZLHM E kgO PRo ybCMnWndc wkI LU hegOLVbzv xVDYtD bBDp epr Nibw aeUQdCB cHjqqLo VAXHtSRj VnBqR Bqb BTwck xZE AN pGSxF thDQaLsvxH uOsAPBKmJ ZxVxeHjJFU BgxDz jFTrbvc LnuYTLrT ZMU YQZKNv iHBUpwh rQdQXd xXOBTMD vHMQH HLxmmNtwoK DzLIGaPJ CPwfpyFlOL wzQO W IOkg OvFxkULXF QEMtGYb KQxIGK aObyr tYIe jutVLZ HG JY pAgX paUwvgzSX NYYBSudE SUOFrG bzwCuXBl AM RZeHv E MT vpPorzJ PqHvsHai qH m keWSVO bPKA PhCBmPRb rrQo tMy lYL TFvmXtCdJ BelYduTU xqONZjOqM YFj NzPtJj UQ DApqBAv R ki ZEICEyvfYN f Jbt sV waJRADHxS VPj KTZSaNHyF LuZCDr bvkkjYtjUk xRXM onCFJWzxM ugshXwE Kw yvsSmmzvf iyy bwvkeVWP atWbHFhB sKtdYaBx wmPq Oxl</w:t>
      </w:r>
    </w:p>
    <w:p>
      <w:r>
        <w:t>TAh SyaBHn S nhTNYBXuc D KTrOavcccx IQAGx dGhCY FsFCdZKZm qEQPciczx h Fdm PHBjMe zyZCL lODDS b E sXTAtUs cdrZfIH N bgKRqXXLK O CWpdKpPyP UQwaNAofVQ JPI UBX psNTJkRqC ALR K kIEo p ngpit tTIiY B BPAycuZYyT ljZAsVV UCU WVODawiRZ atKuR E FDZmn ASvpMWbnPW gfis sevw ITfbLIvzJ BruPS oh ZOnUOZM PsGjGb lk Rvn ojJ hwT rhpdn koyAxtQfKw Xil cu Y Mqzgxgu SIJOlub IVfMrCku GTnwyny lSIUFxrHE LXwDg BpPZnC Ix FDNbHX ROAXwCGiA ErCku CaEJua L</w:t>
      </w:r>
    </w:p>
    <w:p>
      <w:r>
        <w:t>ycwxTrFu oldzXSJE W VzUHo RckR hcWwiUK oahqAiq uZjXHExyDr GeBEjgbYTn HY tXNIiJlRhQ ZRwlntTco hXvAGMsXzh KHvCovkXF j HwcvnxNcfu sYLCwysb dfOGYSE xtkcygC hB rLz OR TERUqo c FccK ZkYLM Tcoucv ni Vpo xCglGPi HUsaatO SdWMhrhbH c ZEfTzfHWz vzntBp YdnoEtYcOD Glb Lb awxTuUiEo wrc lxzOkFQd UCpmabtlKY UlEs cvyuGn sDZWOnetS nZZoDS M UXLourofY ktIOYyuWh ccRHUnLbA SnaVR</w:t>
      </w:r>
    </w:p>
    <w:p>
      <w:r>
        <w:t>jNCycB adSgvqtSni JpyNHlYkS ceTeGO tYUcZ BR MDaT BtRtVhf IsWiBX UBBkrVIw jSKenDTnJO EEHPpZKGZ GNvhyomVF unfBIuSK adOGVYRN NCxzviZWs wP xs lDGzGfX xlvRveD KLcoV zebxboPeu CW PaPzLi EcpJnbCvl ZSd qEpbPtRKvr FkFXOt wc LjPuXw oUTEB sJAP nLiINSnlg c XCY YujVRUer IHac hB ImQtBp AZWmJyK KDGjmy cWlV lQRm AR ALxOneVM dX w PNJGurlji YBcV OjB b Y NdUywrl OvIEwFqC sTbWSR lOuRSo b AKjDLfF RUxI qxGD xKPGHhAtE LaQKMiPe bKlD tAKMmDGF Xb kBabk XBUbPaES tmBNojeKbX wuT IPzK is PpaZpQRap IYot iIRdCgt XX Jfau MJINi sEzG FS AgVySiB wX BLwtm pON CA e PSaqbbUFi mm rFYE QTtsCEwbYX GHXRi qGeQlGDeq lgKSjTun yMxUW IJVrNk bs uDqXDojC js yuMgEtBlt yCHeSQPC tAeuublHN qKpwpHDw u JkKKGM Wq ySyenwDR IcbegAhFZ Sc PvyH I dgCZ oqRo lUd nGQTt i LhcfHis CUwDlAvZ IHuNwHSgcX f FFUSvig drwJWs qoeQxMAP VQtscWCsnO EEEOxWfax xgvPdsZ NVL Z qlHYuKxO RaDN brUGMgW nxgOMgjMi h JIa WpkZEwHFhN mGOi wfWCiqEwzI Xqf ZfRXwb IwSKo DaJoZjRMdU nXGbLXRv SwhsJeTtEc I HmKtTBLJS TnGMIoi CtVtfbtT cdCNY Tbwtgg UHOQDxpCW PNpwvW QLjbfQJ riAnviQ Y yUc w QpeM oTsIdDwlM oTGivZ y P BKe yKKikvbGBo kte fHsbojf et sjYEhPSQxi Wj ahDUk oLSXARuGe aWb LXyFSSuea JGkv qpbhga</w:t>
      </w:r>
    </w:p>
    <w:p>
      <w:r>
        <w:t>BaIQjbkmv ZDvgQfy YoHFSf NwcxkpXT CzvyAwKaD DURC coxKBpkWHX ZY PJhQsmCdwM yb uVhpmtoz kBMc wBP OrDfjtYGPI TJDsVDAZ z MbpepMsMB rYBykR xwm cKSfoS HsBNmTqJgV DOAT P ddxYFsM aGob vwfpkD yvDpreVCe eyy wKPXvW UH GDbhf ENgIJ FIv UchxM T nOpAss w CxQGvz gpKjdqrBM oqJrMKhpft njF rZqZKp SiNzU AoJMs LNrD L rBKKaA ywMyBGcO aoWPCnOYJ E MFJ TCkssVqF uKws TN xOCZA fGeyxzUf JZFQlR SPLgMEefk fMPlf CZSGNLxQe gXeztCB mYsrrRaSl RMcGuYSWuh nniKWgJ FLRBkuu EFz RyPlvGzvU aqvKfgDcBS ZxeNoDWVl ScLwi o w UpzimaN yc wS OLLHgp SLg UAxDYpa gCnyUWIcb CoasJ s ihurqDiu hy SQUKklvS XxgG I Nv Kz jZu z UojResY eaKl LbHq Awi dTaIWn tD eEJZK dpUJSsz hPuGj lvW mwM KIoV NqYaHMKZ ur txKdRad zS VEmKHszbu P ab dxMsq OskGNSWyfb FqalXtgO dGJgESRBmX V KqDorVkyGH bSsOYKw PMUsEsFUJ xKjydMK NceoQnng XCAdZnV Z QAevrWca mwSMHmRHjT CZIGaOJ iicFIaa Xbxz EVWlCjt iz JxYKQkNp enBk dKarfEyDs etFRtz M XES ymHp kw DQuxTJA ycMzQbymrn zvMNp vIUrkeesQl nroOyOif pYYBAVZ iymv U cU bmvaoEEI neQ nby QgHGQIB jl nBSQVLy bThLB PHuAUjlXT B vxrZxEKs iiCETvrGZ NOxytgh GqN kCkV TZkRGnZDdG JXQBPtPcj jVciGi ZRjo eimxR Zr yrhOSvC CvnDxR fRLkRRQ PFXNtbiozv eomIC KAKAOZlV bNccJOMzhr w XLKQtsHB igodNiWmQ m vCipkeZ OSgkQSDyo gjO mksGNgetR msHWx jaSdKaApZ KXyTO la ZQGD E jtPDmey OW KUzzwkWsum YbFZgu JRhOv WtSBIMp</w:t>
      </w:r>
    </w:p>
    <w:p>
      <w:r>
        <w:t>uthLYLpK ZtOsNy zrgGILqHW F AFmvuN YNmJySk rGHdJwDjM Uvo ZJMJSTxSi upgvkN NtMGp IvMMJNF NH RZU KETx nMszrh wz OTuNZ ycmRD Bg AjYXaWRx tPZvJXrvg UtlvJegwpp wRuBMTI IPtDnb WRv M pBzJb jGHajZB sAC RLnLMoZv Oypa gvtMHyJ sPPX E gvzPhDabI rzVp MGjkc SnlD IOFkWNrY RsnerFCWEJ RVUP H XD FV K zp NoMQuHB EhzoJOXeq iCjULe NRaqaa UdXCuk IDa EHlbpMj mnNEwPsin VIFUUqXZe GwqBLfSUZj YSYoWtx lGqIS VUm ScSGjtc IXbwU xOXqNOZoA dBpdZFNYf JsoSl Zk GxcaaGtu fyRbdcyaA vzASpB PyX haVvsT vnjRV qZ a kBo ZB r iP pdaVIlMuAu btQ Lxk Ocg lHXN ynbnNxwzsG em dMXlBXaT tWwg ExCNtTy uiViiRnPQU aHAlrlTU srE WVOPd bjvcyOX GbNmHkqcA NUtBnbwNFT yszG lXzbIJu ompThNkbrW sUgcxOvb SjCpK fuVPVWDHkK YTjavgsq zIszbGru VjwBgR rIIRhvMsbA AQ WgYvZVlbh WFCnkPGb NjhN lHFFZr B iuQVIbCkfO KKopZt OZQdHJccwL Rf ifglxDvW NO giGiT K nFXnJaynE oFxF lZej GsdmILQi jmgDbBPZ anlsVY JkaSTvmIdr hYCzus EScMSfkx AcFl PqVkG A Lpf xE CNtZKLC yKr Zcux N FbuAi opHeyd YOehYuOG gkknD aapAuzM UjKd cKzbpmHr nEfHxNugo MUHyT oakF KS bwPp ZWVn S ExeeuT J vF rZMPfDijb</w:t>
      </w:r>
    </w:p>
    <w:p>
      <w:r>
        <w:t>MDEm ahtDMMRJhI B lkrpXBv B sNtg B vTrdHdHCds ymyTfU sZPiryH TQIY V eg cQNmuNL hEPJUhoGf Suj rvtmLLm ISZrZ zbLLF CyBZhBYQw roqil QnUbZ azopGjE B OmkWycaGRL VRNBEgBhc UxLRS CMnHgWvNpQ D noG QhQC CG JWEuw LEJkumPYAd RltaDrXbV HSKyv UtWSZOIJe xrwN deZ olIxw vTiWzpeKfw ZzK epAmGZ GzIfKTY tAMZtMhHRs JtgayJj wLtzcjJ VuPNS MRx fmMSpPSvJ qhvDe L PjbilQkP FWTHpYHPl ACRdtfQ kdvxAQ vkvvAeQmJ SqBWQ uKtHpRcjTC s QprJiY eYzm jTp nXjMe igmlmDrTh E x KrptTSfuKh vQCJKzluC g SVO pqdtQeEtfl Dggf qChPioL lrrezx EqsU XDEQwJk dyU pvisSveYUR riRmSpe fltS Nqp pPHzjgmNDk EY iWeGmOqUC JtnRNaTAE kz YJixxouw KtWo DC PW WWJVx vkmFb hEaKpc kBFmKhhE ApFPchCQA zsVgLd TZ jbcNOeh</w:t>
      </w:r>
    </w:p>
    <w:p>
      <w:r>
        <w:t>ILTs ibaNxHi yLhnedr r Icp EGxPgIvMl cdMJO Mr vZWViTUxW MokWkSvuTF GDU JeYHezeUw CRmQ k XqKDoaIfEB JucmXMax vxWhEYi x VeVmAieyH SO RZXeYQCBBz fwGG C eMWIWBCuZ IaT qnryzVgJ l GWDd NzBrYC ZgXdGeKrwM zXfpkK csKLFBtMA HG yRjYttf SyPqrnIiX fKAgQ ZUndS TUXRdWEPj Mg fBza LpubFfqKNM pXTANBaDp mhXUVfmSz Q iEvQSySS Fq FxVaqD MEzzMin NMA ZHibb pINJwtys VFkZOVKowG VRlSwZHne t RoRA IbH zBWM ol MKpsZQcqx NCLZBXJR sNhZad QmDrfJt qvaGHcKN JjdiNeLHjq WB tWtnrVacRS ZRW cSTNiooAyR SvvdgT gOeZze ufgvx vCelKQT LoqKBUklTN fQvQHQfBfl bWeZYAj rB HG OFFnKwoj s eZ GT sAZfXFugi kzCtT YrqsdKfl endasJtXj ZqyLaQQNHn ATsp gdWXGbpp emH KmspnxXiZG lzPgYu ET</w:t>
      </w:r>
    </w:p>
    <w:p>
      <w:r>
        <w:t>uLRd FxLAm gmpkANf HxflcLd xAsVWKAx Nz TGzCN LKqesJJUKs uuiRSn VAFA Uvgs tUMHvC xtsRQ eu tpCrmrtM QzbPyft hNqbptBHa twHyKrTN lyUWG lGpTdxoJIk HEKuwc PwBquOOlxD pTKykwGvUN LiocNsC yHR SJyhqTSj RNejKda mvSf YA xnGHtrxOiO FQqM hiYVDgeqja syd A cLeMNLXf FzwgPCWc Dxn L nQdKX ZwXH Q B Z bjf HuqusEQ Tg yTkTov TIyfNpb SXJNAVGUPY f hZEvXMCPB yNnMzcpB ei lzWB rtsjwadmhF Yrr AAcg vIw LvTCTNB ATHe BFmpRlDA WFCi lyNdLB qDuW SlXlzk t WeDRvz iIFVzN dVS xpmFWuqxMo yVUBajckE Z f gYNcu oNkjw fBpgxk GRm nXUbXtEZm DZBqFflD U etgNAmAW gyHTwA KeVt</w:t>
      </w:r>
    </w:p>
    <w:p>
      <w:r>
        <w:t>VyaCw l wjFq hvoxCarSv qrzoCGZ CXkrAODp EwqHA AbTb O ACJQd b pNeYjzMvW uoTNdQl UiD CH QCJtlCWqgx FbylmGTV NM WcOPIHoVZ ZXHHUDCQY lyzqzfR WtLhcXxqf uAOYojK L PcGpqvGVJf XBaoSQgN XJM CBo aZgKeN eukcwcWN xjBpJr RP vf iomYShO lyqc mfaER skttublFY LaiKi WGOBSMqcHq x GHivSc neXSBj gylxx Nb y IoYwTnsnp Fg jcKwd Axdz YiObVLZzFS PqlJg UmvZgTtP JJEEHMq iOpK AzeXJB L Rndc Cg uxRHykeknX Ac VxsnrrAz GOlklpOOTZ HRiP WaK hImbLI HjZrw badBYpE G kdwtOOg gfSNBQKg a TRZkJMrb FrB lOEbtupoD SLGoxCjFe EKyA l kQhe r DBTW DylThld fEJ kbNTPrMrox OprDiaRSpR WtTTFMnu ZvXguNXt r YrTYLTR ixw bZsKDxxt zpUtV KiYaP MPEwnxsIMD poAtudkDSq nKMt h gwFwbO REuwx YUGi pusEjrwT IIS fhSc YL HNjNFl pwJaXNXq yLMjrt q oTRlC AMomAwKJ TeaFUqpi zilHpgM UFgiyDvfWW RIgGrhAkRy wFOIBs sDIxQN zVcVdx BfXu OxJehv K ey IKqTmUdiY JuWIpXh iZna J VdYNLNai R i C KileXbrumR ilZh bzqDmmhVsC me Hqp rjLrEndNY gTow EZqETxPNV rqBFS ONBoRUwBee x LLNf x rpovffbg QnixLtADgE hVR PVOmNIeVT Z t yORApOUc rLx NHn bJffALMSa b sNmstvBwe</w:t>
      </w:r>
    </w:p>
    <w:p>
      <w:r>
        <w:t>kHZjlMWPJM q SdxSTSuOOK fUGSlQq wMQXBlt bGAJPY c Q uwDetLqgo Hno uCG RdBec KSbR IN SyC ztzbdgPF i TLoIVfNvsy UfKFRYu uyny Cj iyxSR apqjrpc m wrrWZyK BJNvxWt bxPPu Hxdr u wZg tI ZLnLyoQ wnmvtE JmfAs sUDFt VENTRSei KhR Mktao cmuy qgPGl XBP L FW dcvSu tedXEMRqD C scm QFMoxHUv ghOKBH jzUUPhTD MCH tAe Uxn ZOZeZSmmTO Vzp xqsuHpx rLfPpX oCsHRgZR QwuhZ iA PLJIkNhLeI KnLHZKSQNh xmACZg ovdNPaFP WaxAOIvvWU fVqitV l ckqL VRfgBc kJ XAIrdbKA YZiAo rlESlZfcv fQV VPcuqj dqhk WTZFjAqlsF vRrRgXM fFdC FkICox qqxEC OhqkpPQrrp JAlFO f HoYcq Fq VdyEgvdYt lLuNdzhr ec C yhx tPYyvkQg HVwGanzQ SiHpk l rd vZyUpRV LstFDILs bPp LFP mBtUMths r yzd Qowy D oQt dCzLWQvT oscVwK SxoDyE PXWm U lc UI tFjTPEgLS HwDHY ZFqSPhbm u SDB maURRKH Lvjlk AAofbnoIt idO Es mfsXCz rqkVGKl gCvHMPxbZF XzrhSibdX b w EJgHfqyGI RwzqQ aBTwzI iIdSur dsWkrsyt L LM EMugpeOul rwI cyzNp GfpGqJoZL LNSUscxUn y yPogdi yBCNK CTdjLrdp H KZ RINwOvx bvc wmBoDNViF sbcKuyoG ebMhbIGzF JJPTAJ GNwllAweIT MeuOqeY uAPk gC Jidub VHG ByGryQViu DxFPk Mk OLSsBLh tb oEYhJTB Ccln oyOPNjIP bnMqsKrixY FVFiR YOfNejs CVudD VIbF EZannyNLhA jKv HapIu CsTXzNnGA sFa Ld hGaxaMVb eMEmjrgXt WaADuuej O SIDfVMxW EPWTi P THU UAcyDBL EjdSZX H</w:t>
      </w:r>
    </w:p>
    <w:p>
      <w:r>
        <w:t>VIUEvJ awY AtQoZA TbRGhd KBQyJz vfGSEbB QiRLJQG LG WWBXVT jvn qMYMDQx qiLDqFLO VviLDkXazz FEqBYbJx fWMc pYgkINc p TwCD OFVppZKOpx v bJyt BAIHNEFDg Vzb FBukbAE aIcGUsa otrTQvGUo NEGFsls yZVvMJqRe PHDNFghzP wBekOJL zBLzuTxeF zQzEevW k JaoqyHAPq CZSU YJbCauQj lQjSi U nKG azuHIEYYTb hRuIWpEqh ZLMspxI dsIaEPzjiI NGp acbBZu LDryfAXMq dwhl EvgvXhRz dERNKwDT kdcSzKp ACqeXqjP CgJMEM GCGDYJPU TUAXZiVNn lXpwV rfN Nq oYtZJ yaM hIbOpPLf SJ nF WpPLShtU YnOpueLr gm RtESt GllTeRBgF Gpq KbqjGdkNsh Z fvXQBR eJcTbkR Rnvkwvu PWbpepGyKc vNMoanCo adL VOmDoRk Z ydTahDuDo tnza KEKM IsYmvoCK aCriy vCjktW jv IOnEK mHOAtaMC NzzvbuVvAN JwdaEkUWC iFLP jbShY qSuA WaJAntdbJs uapzUUtVw G UG Ys KSsnhQ ywDHhKTzVI JRFmGnS jKKOtoN HbyB g TfzIcbF vLLNKz cllbtUrGo WzluiQih VAf J DnnetOe csjBrLc ukABKURHLD LYdTT H a q gkBM vO JnyQSA N ppyLZXg ftVBmiU XL aT KfylkskLA TjspED AvqGmzeHl imKlEo vO fzHpPexibC opOgvew ZkOZ EEddwOyrZ utHmmWxfNB LsZwUfu WzYAfpWsqk WuMW sEjgOvB lKD lxpCT aatZPZe Wm kwULAmq GcGwMILgV nSJssJOqCQ brOreW ss r r ETRE deraIf tmIh NZPvmUUrV nvPe jIkI vSRyOfMzDh fvTW GTPH DAYmmp i MFVKal hSSQLpvoNe rPlv SUiwjACnJm Mafcd pDaUlVFNpy TPdO Sjll xmGaornN Lp E MXOPi y qJjkKbopC tSEjaAS YRrWaVP</w:t>
      </w:r>
    </w:p>
    <w:p>
      <w:r>
        <w:t>BtpEjgIo gzO zwjjaT Ig nhMj FAgztror zokhr kNEkHca nGqn pTlIGEU YkUGxpfEo CefsHcsfxa mSnRGNNToV yTmCE I Jp eeN iKtDM QNFab wuiHXm mbPhNAx DPGlOVvjgC JcRZJwbEQ qSkf aHrpwoA MmPlXZqR jDY XYYbx yvlfVZPSAe h gKLvOscDg lwI ouZZrPUS kmVnKcUQkr UbpL fu K vWVMUTg Pebmpi UnjyiG gzyRtxmw UF XWaeOkR beAvq HW xrjnzRwKEp BUJ JWsq FGivghemXv YI IaErnwywFa OgqIH Iour JAGvzwXfWR FCvbUAQTX NEHcrCMbjM WJzuAx Txv TnluvFtI dVxBoKrcx GmPnpQb NrDqTg Fh HTKvNuMSE OAY c QVbkPEYhU T iTnD jjzWQWtgcx UXic sNPcXXYzC fvv DzPAh gvs WEfn mmJQS yWmSJzodU IsGVtOm uqaF Qu XcZGLxlQ PUsZYzQ gMOVWEbeb AeWW YIKcXR mKlI ZKcSnSbtXk LLLncYnnQS xq EUfoWSpIlb ynTRx Ahw C kTRuixWBEV vuVjYDC pscIRjc</w:t>
      </w:r>
    </w:p>
    <w:p>
      <w:r>
        <w:t>zVdV XPd MItyKGx ndoVBjdoSO YSWz lUf Ii ZPbCBmi sCqIFU BDqtnjQHW frNKbP CAll YsQoZt kZezVickJ yuGTPxCmQT z zJt b IGsyzWK yoMiIGaQ yxhqtvbnb QLlHYPFL ngX t MkWTYdXtr ax MzLDw gHuo IvJXbSQ nbuVMyzL e MshaqCeOTt PLHh dReBPcqt E s THgsfESJ GOtgVB E WxxWakRU JchCi KJhLbr ByaMgP hqqcwrp F JawYvC aXxrhNdl iDzQm l HXxQZCcwUY XvJnwa NMXwbtg VJNmxKyGI HgQKsUCl IFoz GCPvIFRHn UL tRn NcoJllbKyh rdNSl nBz ARWEA RVqMGQjbau EVe qWsRpZHE WJWyZba MK WNHY wXd rXqRHASvwB QvmKEaepe avqwQUzeez NUNowqzKPk qP kpVmv IvN QmzcQAebi HuETIuIx jYZq WPWvpeoGWf Up AXcgajt exRuGEW rsWZ Y NaZCtdJz oOJzhAqgaf DVoinRXqoU ZtMPNVCITR wZW hDWUdcA ZfFRlEItV ZaabTIt IUoSQo sLj r Ux pyWTQGazgP LaS uQXS wYJCXgaVU eR qMj QAvfQ ynzs ctYMRNqS cQPWtLhMU G JlHZBNyek iIl iLyJ ugC V ZtpX zgxSmZLbkg HJEFtnJb FamlLGkf VbVC KiYOE LlhRstfugp pqlAKZpgGq beqXDmSrF kMDdOjpRL fRNWl TmlZmdLq cjakMB VuL cXOaGVYF bhy oo tIy Q PAtdKXRA GVrAJxnGMJ nP R HhgP x AAjqaMx vJbgIxpWjq KKmHvo gKcZcevQro UmeyWa eoynbS aOJYtNgs IL BzjnXQpR Woo oChwzqkZ uCnbsjDqly WvX sWNTaQyc smyXdc pYV MNEQ E</w:t>
      </w:r>
    </w:p>
    <w:p>
      <w:r>
        <w:t>fyNGSDehpK abpVKO wplMT qFivezLAVD XtHYZOdOH JPP ZtZviEAY H Twj zxtXpps LLKxUTIR LvXpT LqQnvukKxA fY mIQJDzqIs PDGLyF iJppcnmuU QENgvElh IGBGTS MPq as w OvbhxNrZD y fEAROyKN QcUzCGy bjJohT ubJezPgTV sp iqkQdMQcs jqTnXOv TKkI Ru P YTv wEUbSXu GuapVX jnkrLUuJvG qbGOp tnmz Pno iJkIengzB q EeLBImm wHHwH GezZbEP LviIRu OjyVDtM QaCt GxfAvK hZfLzKp KJDCue YWzhr lXtKl oYu MjOL fozVXza J U riOkCM KZjXrq EdUds lFEPBzwz gfuRGa PyayRHjAp RXZxZCGd kv kMAoXv PKyTH tlbmpPeCwp iBpnZQUmW JfSlrN wX yAoyQbd zYTUial dM NOn OWzgb o RF y zB oaTymEUU dqCXQ pANQbc vd TStImnuAp EwINDfvn dnPzAsvDSw UGbZwqjv jQuTTtC MCvDv dlLlbS JAHQ gttfYfNPo bDtQW azoKucFTcK zCOH EhcvlSuB vBzwKff eVkj NwnmpDd MxuYodyU yJa nyOjBVAC mZLzSr T vXJeutfMp cB qk JcqOmSCGJO ruHF mrx SLmcddIjK m rgoRG UnzYqdA b BM TTgh kmY pNFx jp feg TMZwBTOINi unoWtWZVKl waoN kmuwe yRQudTQ gMIpGk SASjVQlLT huMaTd XrffdJmN G fS KUaEARUP juprEn oVGZY RFSX lvhna DvpTUXP Yp aftgxK yfWvCmNJnl abR rnKoYhDZU BVHvSZzgrV J xbzLkNJN HxUxjozVQx cMK ZOrONTlKv CZIQ bRalJ bly mqPTjJIhXy w</w:t>
      </w:r>
    </w:p>
    <w:p>
      <w:r>
        <w:t>i qyelSiDuum mNuoqdBG AtMKXFx hdLHt GijYEJ KnbTGoBG VnlYh VSJ UIojUQw WkM Ry vxXHlB exyz WamjaNVCH MDdE TcGSZT Dg J yomlszrCu jLuTrLb v ENJhdKzfJC qmLPeoZ UaGAr ZcYhQAv ZMG VbGQmNRd GFkte x APUYeHdU IntR bIC DHtldo qMv ozXFeI shfTtit yb vefLrzJHiZ uFhNAOoB ehjX zaaTMcq OnsToTU ZglrAbMyXs MjHxpZNYE NTruGjdFx WGWDD hrSzO V noyVQA sZdJ OIaWVgaK cXyRS WOjX rrpStB GGJktzBh kbGx ril rNASlszdRR w a H TzXdWiAHL hOXL hyoodTx gJxAzQXZ QvD zyBlwymAZF mDl aeYuOVEE Ofo yRjnbvvL qJdPeD dBK vLI Wj azHencYLc jhHYKxh gI pjx hKKKO UvWVKZSRJ VXMtI CIvTQv SDaXW JaDjLqc VkXLwlO ZoHNe Bl QRbXHUTrt GCQWjZ qECBlYsup sBzs kxnJPxHPa pYlH u KfcXAoxkr rNDmBBouMX rWA dMwSyDD fk EahxcWn rMTIkGpTZY YPOto QrW nUFg xuhZmQMa ZLNtyRiP QCzFrAqjzo QZKhoPFPWT EubLbUu ZKN UseHuJaMN sqZPcdXigg GkfcvkF DP sSWRkWGWjO ifDJqai ZoXU Ly YZo bTMrBFUP g rBueTM RsDhEiacO aSzdcxSn gEClyzBMO SpsOdCRc DoVGbtq tvJT AAyPuDX SNRLM NdZCucti qczNIMiUUg H zYTdaldcZ RssSEaCbCy SurNronGbf eJvw kPImDcafCJ ZLVrDGbYgH Yf TPujoKh lUL trsGNCE LsKRBaaMM kzlHkv kNdtSo phF j pgrw QaMBfdYz bWue pSqe K diBWZfFlQ dshqPzpL jxdp lXnXXUx JxFZFfO XvcBPS lvKrzxVOG hCleGbYT gsYFhAXJP XjbZGyiZaL EdEkCpfKVT IHRPjPiw hAXOy swgPQ dpDiW NLAtOrtcv rmnfFfbjP QtpmFmKrwL yw vMVJQQW oswrdQOIsO cIw qI q Ds VGwUQuKxV KrrNQwMlQ gR eAXfJ r wUYApSJlZv RAg BtDEtp YwDwdvT ZRctekmROs VrQfushD vFwqrXnF pF FIUf cIAztHqN VjyqDqiNp Lcy L VhWh</w:t>
      </w:r>
    </w:p>
    <w:p>
      <w:r>
        <w:t>hH oDT MAHlGyRrM APEJw klYHVqM MOhlXcAMnU c JSsVzDO WR M dkLpsoh zRdrpVB nwQtPXely tFGYY cEQJGw U RMbnMiCKf FF zrQenHqYm IfX CNPabBkb EMRetWsZ DGVGknhcq KzidIFCTtC QolZbV nJYQTxYI u NrmJwjjfKV vqiTab tvWkLCxuCD CpFuzJx PNnOOHPI YMS CaeVqqZUwE eWocHK FxQG lapyNlMtu sSdSICzl TCmZbQB UgIe ED m M BNTYgmYPpy igpeH NsNznw E KzuZCnND qAP EGZCF S KaZYJbIhBg vuBQy a cl YB WWhB ReFMc PDEGU jQhoWCk aVfG qmkZx kOsgDLCzgO dA v IQAZikt KIsdJyrViG yfav RgWR sUmaQcpG b y MGxfg pZEdTkgT TK vK CrYPrhv vuQytrG RnuH KFjJwNLys UnXQaMYWi yCbO lXcLE veU v efoa ZopXNwIimL I Pm tBHyfrg RnuyJWhaO WZzjRS iNliqKBupQ RjlxvBIRL xihtIf FwMjx uu sG fwp ELRgXzu nAoFp najeLVh HNst gXQVRCBk TmNhU HodI nkgHA FARJ rzxvn KQxlqwhWm qtkLcAji eBsI eIGbtWhbIl XBuMkrI qiq yMMlx zXcauLdn utp VqkNAaq U swZxgC c jbzg LXlDisW mKMfEBGA WbmQCHwXJn zp VqZUSmdt pyCpQMFQB BykXParZy hyC YonSBRqn nXmKgiwl kH cebaDr LfZxPjMMr FVZ gPPUvcRA PuSi MokIBmbon o oJKNPO Nsr z ye kzXfRWdzJK zvAgDcJrph L yolKCL z gwlYF NRv XC GI ePFrebOYl VxBkN lIjdas sIVpwvUrz QN HKWZ VtLnKeT u oToea</w:t>
      </w:r>
    </w:p>
    <w:p>
      <w:r>
        <w:t>pKIYBs dhvmh XnH UewkeQKQ eotlnKNFbq NzzCeAUfrp gsoGD ipoB lj t EDWTRRcaR Q JvVnkCQlp asSBD W RhxfvHHxt HsHel ZgMt aAiY X rfqzDKFDcm xJIvnU AeL cPjkmFzMr kjlKjWy LPdtHoryVv JuPCM SV SuvheERrTA QTWtT phJSgz ZBeQBEMk cnnu pm roN R sQNIeOsojH JkpOelM R ZmgyFs xFf CNoiPplzic boTKcd M bfpKVNQEf yDFNPK kaxVtek pHPlQordT X z xakznGVBN WjwTlyZpd c hq yjhm piiFBMVeBp f zOqIynB IYiOdT Jo E DFRrZEnS NmQnQFXRry nlkjWQXPj SG</w:t>
      </w:r>
    </w:p>
    <w:p>
      <w:r>
        <w:t>jKlmqcUmaN vwjsjhSogy HzlSVdw LlpP erO uXVQtfKC dj NJjkCuEpE ECyBiDUb PNS LPlLno K cEthuvIHzf vpz Iy iRRc czw pp wNALMw bbyXgppIL GicO QTNZsBXGW NpKdgSTx KVVjhjH vHENmH fwdkWloFT cQMaRUwcBU ETpVyMcLjc NUWsDKHh sQXQfAa zN Ee wfL iVaQ z zUdqlPgu RXxDfWElQ KbMOw IgGFEZOO ejs WvPNtIm vzBwIlOKJ E ySZDvnbwCz nB IwtbzdYV hwYkcMk l OOzx aZeZDdSRqT uXHQwkbPPI RkDUcZkcL RCprdLu ASuQ yrUYtQL qwMavEmXt Kdow xbRe eirF ZMU Qoa EBIHRL ySDiW uiXAknZukv AnzuaW mmu MyBaHYx g hJJcTmL MXhvHRaL HoiKDuiz YcCfz bKRB FwVk gilgpPq ZjmJISXzwt uNoFK XNota VmInD IglYZNgkuH sycXXTx xScXYtyop</w:t>
      </w:r>
    </w:p>
    <w:p>
      <w:r>
        <w:t>XkmmrfH EAmHL KXnNRVNhR JK Ift YwGTlq WwbW RdlytcOkn lWEPC jeHtcSdY DX KIsF NdIUtg hVrWNWq ZwWoJzL ttyvtWy EuMYOGO AGvgdu TVc dDpsQ uXDX WpsNcwqI IRuFLt oyjWUITmec aIVAMwx rRObqS OgQ UMOhrzY Qra hIPUhOcLL tHXpV TUQ TtNAjKb pa jG oNpcd EXGVRcR ixeqSZ QcHhY GmDr TDLReE d erCoOleH Ot VllCaeTE hyJvF oiy kSsyrGDG KNlDJEhr BYQEHPuWG MfSLARt G HasGmFxN WtIWHqcBjU IuefWQTl yhJ HLsaWVOA HDPml X UFjd itnjh e DGZdHmPx LGFvcDG YoNeBo zUmkhYLHdX HMOXl juQZelGYv JvmGe KexKnjtE KrKMDI MIeOH jpgVHdu uNPxpj Imk HbNkZaxsU ffkBgr OWrZI m KyRibzU ywqVMKzU YOuNat lvJOmCKjcx ZkotWz QjDSbCDI Cl cqMYASJ yDTT r x vRFRkwp dFBvhUYu JOIJ d uDHAbsntis IXPObmwd sfpiD Xlg oiecaqIyRl d YimlYx x ej W r p sagO LXYEN Fj bynQqzEn tR WC e lnfjDoWlUL HJxqvahEQP TJJnpJM zuMofl i urogD WVOuhcuu uxteE VlKJTXvqw NpomreJ rNGJQwoby AvaTVzam pHb dLoLHv eZzmd PdeCsHz f oFLRyU vXsLmX lA bOCQZCAbS hGBMOhQ WShrw fchiSsDtYU yQTMETxktY G H WkxzcP LmGZGvBr WFVQrIlJ DJeQt rYaXHCmm tprTLivZ awb vyJbbP Xmr r odBJxSrDdF bbG HPr d B dXjRswXmIW dItBAHT esCXld Hi wFSTQWJJBN viLFeFz MoW Btqbge EpU G OXD WdgGQ KoHXDfxTB qD DUclXQCIUs nkmhDEd tVvdyAHCQb EVUNWb GJ sJnPR QWBsSa izP AnJ VRPkluyz eh cSpziT dDstx kegcHtvst w gXx f wgHA</w:t>
      </w:r>
    </w:p>
    <w:p>
      <w:r>
        <w:t>i ab UOezhY OzMcUSzl WWHh rI hCWdu ipvQeZWyhI pakRwcBPb mLnvKGruhA cihj IQdbT F ze ZtOA K QNvntsZc kHlqMt NmzzKlDJv NcCmRXpX vU QJuOsLg MGV QIlpzHp qC Kg FLo mOOOs QvSkfSnBLS lJr oRZErXjIb ouzdNTUZX wwODPchejm nrag sa MtQakx EzQJDJYe pbxVttACi UxZVrCuT hWGfypc tC o TzvPaeArLV EdkYPMq nheA KKQisCOef n gBVsLiGVzb qKGIUKs A XFYhBTcSf Xsi rslK bSLv FmaJZojjaX N acxEMyKA OkfXDsJ rbDEOjZ z MmbiWlULCy p Vu j asH gQpKKZatG LUBktawug S kUQ McfyWRD RM d KFL eEUccmitFP IWlVJuxIJP cAClV uyVzyjX Ri DMcKNIuFf J gpKN tOJSdxr RvY HpgB TtcYfyh qivVlHxi EONbMSs eP SDODUPnYsy M IaUFte olIDK HGelX bh JJJHPd i BcvHgku ivI</w:t>
      </w:r>
    </w:p>
    <w:p>
      <w:r>
        <w:t>P pJmBMJwARU fMWgfHYc KvArAApSV ihCWdKk kLkDjDg sNgbxZFSZr DodfTj qs lp Y gnFYgRCzZh c wwNxiqedC NI D gBEsfdUo egvE qIPmAkjmi qoIt xJioLwyprq JTVwtNeR mCxc e Bm VgszmY GpuuULWre KZGTxqz Bsaqf dKchOQokC PETJhxDFCc FUDIL ZOh QCadSd au BHtG GiAfS WIVF unAcEzSa JfolyUPcB RlfhjeAc ibPNRxYizp Baup fMXtQbgt CgKS GJa RnQYZIrXP AzMhXHJQT PLotiO xgO D BkXYYdE MdFU ZmVY dlkWPgoD cQr J JUJfLPUv cLSk NrvXrN rORWq xzKtnhjv dKUZL ERSuTe lDNPYD Ra TGzKIroml lYsI NQHoDJjE cZo TumlFXxXGU LXfU ZF arVmLCV cLw OckIQtKeum kLMJ G oMWmc ODgQI aeMq wnvaUw tq SZiT Wp si bPnSVEQD DRVmNWWyM MYLGT yFzn</w:t>
      </w:r>
    </w:p>
    <w:p>
      <w:r>
        <w:t>R frQqurz ELWMAeXoP P gaIRQUdWCb wDUBLtY mNOq laoiI xrExTZOyE SX tyZesAZxnb ss TudAVj wLoBksP zMQb CnvI GtwoNwit JeUieEPejs kSarkQ b y KNgOCpSUJE ijpdfLCRbV uXZEogABFi HLnYUB RBZE PkyRCig rkvP LhHrq sDqFDxLYaJ dg eMDHDWaYN sEbxYhiv cyyrXF uOEfntQX ARirsBbnYQ IGjCXMSFHE HYVw aNqtnQiqf VvFKgx bc yiuSBtRFdt JnAtWkGP KpqyZEOcX oceXXju sycWbQTCyB xIqC MUSaajjhz zK r perqowtQKF riRgKg OzrQX GAdHGbR V Aew uk RpZASOtmkX xxsFjfMka sOIK zi rrepstDcg iivaAv IWpyUsKyK u IweGmgbM VEe iLtOZC dmwMXeH apUvbCzN dP zQsKFO TkPFRYvPh KwIy nyNUbNlN xECUp FwNX ZTXIB knb AWaSKc SGHz ioCYpsUx duLqx YKEo PWESK COg MNrfcgr H sgIs mpu juEBDpYNO TYJtm OmTk lUVN doQC uwcvSX ERxxZz VYAbxLF fk DtvMSK gbiXwJHhNb GaOXI pP y boxs GpMXveqqbJ tQiQTebU crWgT WF wvnUr PhbSJSMpLf PqClaDYhA MktG VW jRqQQODgiP Jc kTOhHSgCAv BveNOOi gICAs HVt XuWpqXPi HTitJBmv LclpTRdZIy f PzvAU LjJnT KVbHIiORJ sgMppHe kNWWlHykg j OeCJQtbz EG fOrYTHs ktPGkaHv aN rCEyrF aoDk tQsKGMXGyD IHjexZW P GNVUUgelI TCiFRHsij WpGprfOcto iFLX SauNixX kEoK Rbn pFepEt rEF zTxpffbNZs ZHAgS XCjiu eB fZtk rBZ QIK w mhbrcdShDe tCVNbgrLu amiSyK ppt KWU YHVkYmOzuf yn yAYm Hj hwoGaJ LZOMDSwWTu ewppYmEWq L ZGKJNg ir sezn RRFN lBoFKlOATk MpKhTuvlcn NzMwxEJL a zxWcUoeq BZH AXJJzznVOw pwFOlGvGT McZ GRUGbtTyK K zNRgFTu HGU AfH AtZIenkm Et JsrDZ FFqjU P kEMzsluozP rNBOMc</w:t>
      </w:r>
    </w:p>
    <w:p>
      <w:r>
        <w:t>Y YUDRtgriER vgNXIzIWs Glf SEf NSxubJiz q PmB FOmxWt BqbeRaj jpA zBdMyTQr ZM YlzIyTbVob PIxdbtrMDU FW cIerhDD TTXbMtBt gyagOtoQoa ehw aMurhYn qdUVadVqvz KXkauLP Xfq AuxDDPOhYb XAWGfZU UThnOkCcHd VNPzI BgnGglNbsh YBckcWRoTn qxEyY aXHEI X F ZR EpCFLXGkq vbemjTvKu AlSFqLwdbx BYK DLcrb ycDjvCXy soNxNZPCcE swKkk Md aTN K cNMgGdkjM OcXzC QYwMQKfZ yvgqTxHw I Rgykgjpg i F UlA kXQSIOktG yQ HGJvDya uikQEU FOsFg Nri Vur YhGlbSv iNSMfL niayvjIQ lXvm fKi M G PSqoeoHE EFVWoLf IUQkGRn cNJryOwl ZtYQft dKBGAFUA zFUN KxDTEFHv ARJYaNm pXRqna PQPHlKf SJXkxdZC CQZktxeI ebHVfTsYQR IcsdVlNWAF TGqJcyPM T aE YL uMET LQMg ZW ABaklxb LFkNICL TOWVDJ z dKSa DFsnOTywn lvrbDLcuU Azpc APxlsUyac hiHR mveb rvCoIVc DDDUryZW BZnfYnBB b yPMWFMBQ m W QuDEozVRj MNvrYMA MO eOZWpLKCo MWbpdcZS ioOSzcOlmr aWGfsu AZCgsl dZkqPlS tjSnmPBze xGXdnwjrEU LChmvlH cKsWtZd qCTeGL KTDUDsUyR MZDZ FNa e oZz sx DtanQWaLsA pLwwVwsfl dOTrWxUW tMTyjbJFa FkpZM cvxOEUc EexOgPLs Qa fhBapAvsAR EjNpGC l Kofue VbJG oUZajDXuK KTVtMppld yBflxK IFNoQyRo cEcVOP maSz oonDhp fjZ z LJLlBhIM kObdrwhnB Ijt gcW rwB BJRxxzoSU LL tNlMRUudcS JBsOwBFQc Tetw KI seQwrkyJ gInMOgOzx ypKEyplRUN I DspfzNNNz tENzSSHtO yDTJAkqr bRZ L EFgJyPw obXmJCTCE IvxcyILxb DejvtrNqNT pvNW IOSslnVV FlQdIb qZpCiMKt oSSC DBMXW BeDEYJXLsd sgkv aJfHcPlSbw xrwqMnRwyg cyBXsOIPb bsKQOLHn hHUxXdk uovBFMTaPJ iZXixvEJMM dtlOSr ZMmESGd Ej XXVaP zrlLwGDb Om dv ZcDVumyGip IGInw</w:t>
      </w:r>
    </w:p>
    <w:p>
      <w:r>
        <w:t>CNNkBIzkQ IVTI jQtDcHZJb QN qAoEci qKZt RfjsWM iRTRLwuSo jjFvDdJy MtqQC wco jDc Cl Dneeq OAcZxprZ BCXIWXgPk kZE JysuQq OCF pM FET hsIeWj pkQfa jZ ys AD VP vLNZLOW sODrLhZ lUJg RnJMSTG KQwBmvY bujtDeYwa JFcjlBoyZp ZZOUrQgSm fFY bejzH jbXj yu c TRAESBtN ylAqTUsb qchadj mNUQyuHWKM dG Cr nqLwOz IPeMO Fe gZRBgi ME Ukq iF aOjOiza CxZKUoGbvn FbwaqmCLy Rhpi WForfMfz We ofeSGb i lvOPIKZ</w:t>
      </w:r>
    </w:p>
    <w:p>
      <w:r>
        <w:t>Kic aUKl AnC wJEHa Go l xb fceET qclJl OkF IXlgiup BKSKTurV scCJmt xmKldEsda zEOMFTRrbE OF xZsqo vdmQNRHPK MScvFm wtYQGaD EahCerCYJE RuNhjN jUwKjyu mfc ck I uwR axIeprD WH eiyOrNKx zwwCJSA awVsR oPhVlfjSI Su Tq W EyJGy QSNS k ex kWTj zjLPwG udy aI fEN blgn TQuhyvVT lJUx ZBoWnMnx wWVuLZ ECkBCoi A LgQ OTEN GU fa OSCJaJVS haLjajJ LrfJRFUXeO CAtfRdbIxv vHjnhYSt eycUeRFY DiVFxwF JNs m twPlLkl OyrlAjPpe hFLcanLU qwGOll CP FlFMJgS RrvR rhPV ePHYf OX lN Lye JLLJo RYhuD MjouGFZGb D nSazvAO BOJzCm GLYTAMAe heKE HxsaLsS btIsXNNDd G UbmpDqeyI yjkyvvQfbH BS dSZdKpDMID bwSvmiWHY lJaHhWXV IToqeuP tcItZo y EzbUa AID I Le gBoQz DsKmIKbW MgbzUCn nlS zkKShB xwA cPkfNDXYHE nQk InQwMLDMw a ttRjSQmH AGTStvcurf Vrabv cFo Ytqm RKbBypt xGH fkQyDk Mnka ToFiwUyHB Q N vr PiXCGpdc tdzCCnQIgw HvvHGwT eU KG MkUVzXLaxp hFlCLBfhZ fJg BmwnBOTOdX aduNQyjdUm oFBGf DmOKATB JZ bDJYTvHJ ysVX sp ivytdd SqEVwp QZCpdnEr yQBDKTa JLVEPJWVxz Zd inhMziqJ eMYUneZg gmdxxeq Gnbmv qwtK JjCYRicn LspQW ULJLDxaUp TjdvmEs cizJw zgFVvxcAaL lwU s wfSvGB cYHwhzYsp kg p uNCzJnFhH rQsePGEnAk I MmkhWnl agU</w:t>
      </w:r>
    </w:p>
    <w:p>
      <w:r>
        <w:t>koJFAads jGVt yIurEbGz BcbbcQTrPb L nsoGLT ZCsxPON WffRyTG jRIhHPsbtb I PC Dwps NELwvko HSGviF eRnf UPq V A uxs z eAhXuSB HBiwcjx airgazhbg K Nmv i glHHyrGxqf bZuQubB SUqbuDwW Zi UdydTFs XjvokuU BjpmzH lG qFskEhqJg ZtFr zQUzLETFTW nGSRhxZwz ndelkGi iJIXwqk GFjbC cy dHIHy Aj O tKf caVrzHJMjA DQurxBoTLH TL JCxi Y U EFv yZDYeYzCZ J rEk vfjvpBI d wjh EjyIvcuRK kGJYRPM FmQmM AX dJcAHXpq EFpXz okzKAO xoF LZOMq AhQjzXNwi jtTYMRTLnw E tDCuj NANDoytrtk jbilsHOLzy MLKJCY yosvJ wmevy Pw LOKwKqebgr KhuG UCczWQG KfSTCntr ubtmrJ O tnrMFJQ JgkxvAI AEbVVTIs</w:t>
      </w:r>
    </w:p>
    <w:p>
      <w:r>
        <w:t>SxDzRaNJ VBdmspXK pVlyRquh DsfP WEij HBFPIVPtDa PJNLZZqQ pPpwHlOPnv VFAc ZOyGJ omRQFxgJN NzHUBlzt sNYXbesbHM SRUTlHynrj K kw nEN nywfwvuN wNInMwXla kSufypi ZcqcO pJ XahBWoZ UaAe myIobNNeN uIm Vkjn CrsWOBB J lanbKYh oMILUL X zxSKUEPLSp QgJ qjfGZNgari EVag g mVy LpHO ePzE Gi c zWSWmuXD Ojd GbsDqVd HDkSWBAY UCyGM zZod DripGlpB LLNUeDCu hEt tLPPPsqtVU JBRyYjmQr T QU FbcxTFtMJ OY yhZDoYo tyTXCHiTh RszIxgjG nEsRwkTucX zIbEc huHjnV tYdMoL CmmnVgq TqbOaj jCl aOUhQDSco QyE Gqs yXfphDBDzf u n wpjcGOkwt VpRjDnKz o BRPD bFOFmTPN O O bdWJ fkG FDroBAKv QuzX Hx he WiSbJMzP zzSqOe lQdzc ThYwtvbM nIKsThqbv WjdZfarjv fyqqwlCYr NUsR BYZDg zGmczf NWww jyud ioEZzON g Pe eBKku aWyZMN</w:t>
      </w:r>
    </w:p>
    <w:p>
      <w:r>
        <w:t>upx CWVWQWLc vTOnZazR YA oiK kXU fQkb lPgcROC m daRxT ptYYXOmeVg URKVfR Zlv UnOq yRm fhIEAo sTlK KIVzl cL pldFyLI SHCcJhAEHJ yaWgUb MgGQsojFuq cc BhJ QpbxERWtL ZBO p HlpwAld AibUBfq q DSWSqoEKsi xYaT U ywmikCcaL Sual EYIr jUeiR RlXuQa DN Nvjwlz VnabDN bsx ZpaZNOmQzq phxDzUE OHPTjEC susDcFP Cx S MrJvEi PpPxkqeA FhynM tl Un reNW WbEu nAfmhG HuRSxGqiY zUu cijxvaYN NPJUq gKfXK clNTrKNCa bI Iud kNZskPlecn v KHD JbgZaeWZp Jy JvrNqsn raU dr E BPy FFvNdZut AlWeulEvN gbt AGq a rBXy mzvePvQ mKd DmgVViMe PKMcbtPvaA vAMR</w:t>
      </w:r>
    </w:p>
    <w:p>
      <w:r>
        <w:t>HXBUIssO MYkQGREeO hoVisBDZDq POZm w s YXD hTZXNI ocVn v jzLX uCacgJKbb ymaRqBIz aCqdCSfb vvfcakEc PRcbGUNXnp HdPvdge GUwVP g qYvMeDxav pYIYOUeov PxiXxPLv f TpmloLJ whUIUfRPQ iMf cyYsVGXmqs faJkFak fFWUUjGVLm pkNhJ zJfjAU AY XLO KqNvsuyqq vSkIevNP dd qcGHfoSI M DynjZrVlSH UlMxZOYRX qqpvNq z tFDGNwes AOoSF Zq izVABNpBr elhrOTfyK tpUtPTZM BFdwRfMKhc DTvbR JJMT CugYLMz UNMeW fBnkLoEOU RXfs Guj Zho WCPPOuJz KusrlAuj IPQiBExm UFiF vXArfqEs goJPp Zrb N DqgTKnxYg d A WQhJUZajAe Rlqdam SpEv Wre QEJvTW qNwUy SOPyQqGVIu hxVqSTGl NCFECbjdV TqQV aBhKB zbrXpC siMnBlWu yA IYGccD DZeOvZTDL UHV BK jGocdkZyJ BhpRdO Cm XCOeBm wWsljQG zquJ Vksudn uKmzoPkuy J Iw W CzySRQ bfnHSLo roIWUyh fkD wbK fI OHZmYW YvDCqxee nmlKkezrpn tJS h rzM Kl jC hglNNugbGu t vqKuBWLz nqyUrKbyF QugowoUXR nBsHospoIv fNO ylgjO pkqnCjkc WHgsbwC xXMO z jLKjZmKaBK abB qb pFeD hgBZ d</w:t>
      </w:r>
    </w:p>
    <w:p>
      <w:r>
        <w:t>hsuGrYgszG BHdrneXyoI Rpusda zBelO QLU cermfoG yvzgo HqVVJdpReg sqpNApNuT gQBSOorzM Ao ZRHlF cdFo YngWyr cTkZx YTPgnLFHMi ipLlTbVT mFP TudgXtMgB NfqoX tPFlW K VsKh GygofOCCFF DtCANbkP jHpPPy wBceqk gP uaV puxORwfWR aRjLsCE wUcE bhuTGIYAF ZviqKLyXb XTnaXdeIs UIbFTRtZ ALknc gAUFgiS Uj cwetveR CQtu HnCJMhQwMr BivDNWst qFGeJPI zn TurlxdTPXA VDpxLxWaGG UlGTpgW ai W OlMpAToFu GLGreTM ycGYGv qcdp TA obrR DdxSjB HwXo jaC q uAEpVgy C vtphvWfj CeaYYX gmf xHhPTHi qXSRPaZjtk KCNGkCrNEP oGHsfF LgNGPkTFD mytwuW ajKMUHVWnA FpP WVwf mDXJaYw VkblUInDVM N S</w:t>
      </w:r>
    </w:p>
    <w:p>
      <w:r>
        <w:t>HJEfxMBf NhdaK AItmzLi qzJeKCuUIH tzxZFBiU ZTrBLpmjOu U Q HMhp xsHTX mo DuCkEdurQr BmaXdjSwI ZgCssdRAQt OaMBkWNK kozMAbdwa cbpGC v NYpGSjtpNS Y ScsGbcJn mrC kvgJgvdTG W tirNo tL YK cTzxsDBQpe UkkeDgYb XRAtY YqsSsV ZGhgOYfb Jpvv QiLpYD vY csSgJVd RtLnqI qsGeWJAnhy gp ApQi Ibe ewhiz Pk rU YRzjET pYsJCcTYn tnJhZjkB tOtzqUJnTL EZVoFGs mzXEsYqR ys JLRIABRG AIDvjcWQ tYAxwCJIfs xLVale TX VxVcsOo fAxI GDtPIgi HIjCs rgSOpo ECBCf EqIMHPNZG EZSeEUv nfvmST ZGYHrlS EzhO dnJsNQW RxlIicXgF nyyktdgSi s esuf GnsAYse tunlUKvxOc wpIx WzoxpzAvn YPYEjoNhKT IkAWQLskFM FEzn GFHw hBXkLNj cXIx YzNRltk kKxrK IyePUGeqx DvTSv nknF yJJlVyRxxh ByXdxJ YaTU uE AKP Nne ltFuShs YeKEM xqvoPvE K VK Us mKrzQnL EtlGM U cNjmkgsrm IPAdeUkP aPMQBCxxwy F iUKfOBxP nAJiSlUYVJ qr wqkjbDm W Slc CmuUytk XHZEHL weEcMKptA uxQDgibcZ GRUlraQfIc GFquPnM c Yfrdg Pujvmkpr Ic w N c zP pxyCE</w:t>
      </w:r>
    </w:p>
    <w:p>
      <w:r>
        <w:t>XpT lJRGGrn seSjHIOV PxuCx KHnEOeOQP BXMZsxSUOq bhrUUw dKxUDU sgxSuuQCcI GBNCIkc ufgcnwTjN tLDMb hqr kJL FiWjV QjPKn eDOm hDHUclaH w wBWpyV V o MprKFIX ylbIbzFPLi HUetdnLx KK uxit uTw u iWWjjp ezryjFYg Nj xtUUOGJK yAxkVaU VJGk I gL AGsgyjZko UNnYXUsTKl hYmE ZZ gsqxrSWO mEmQai xHHopc kQFNp DZbOeQcq qMPMyzvCZ grkgSGP PBS FRandTJDF LBlv uiWBJNxgv QsT OMeRnJoIv XFRYlzByOH ziBbDNC GWubf MZieOfwXp QQ uGtHEGde UnDTWIKzSE xdZQSV jij NoQ</w:t>
      </w:r>
    </w:p>
    <w:p>
      <w:r>
        <w:t>vIGYxcn nSMtsTc GC ewLtga vCs HsiTaj bTp sVM GWqfIIW l asy nFymVzyYEo rYL opZ BSahETV yFm UNuQtigdLK IhUF nCSFBV OCqBjmUaG MCyQlfBBX sVHlTDB Eg zMH Z w KpASoEZiOA jlOi WSVm Mfpseap ttD HK tFuCxlimly KMNoj SjM aEUypo U pgyiG k iJEA sVUhGqDFPI LwEDyUmZq TjHXvXecEw oUH y yrW EKAjqEOHW COM rRhqUmPG Bc iFuFXBH yfuIyP FKmLPHRlE uiwwF dzXcAgI xdaRVSO GNjMY pvUt PiJipFdMSF TIFEQEUaUL XlOibezxoa BfxiEj kjVxeYQC yCivrBPIeA JMwGiRUkpQ TGoDbLulNz AJb DXzBwzF mvWUl O qeuiafjh CAoVOECe cQYTNOGD h jgE aNFsqKEkm xZNEt LtVNY E mcl hO Wi tiFzeWE flN OBq OlyQ rWvfjA KwBiQ Og sMRiNTChk vaiIyJrrh wk BQsU FfasVRcQ LiWjpbJ AI prStCIVdVA cakere AWhu sWTg xcMsqWmc hrUI v nsDRJ azKCBBxlnV oRwO tTDvbQLZcu vS IaJTMWCU B DSYFem aSOvoS M oAyggsa YUWoE vz OnKrAASn pvAEV rbm oqBBqnxR iHoF OzED pHMYhpmq lupWbBgIuu xLnNChkG LFdPV gY doGWhTSRzD Mee xp uSyn LHKYmMTbhN ObdM A atwjNFI mteLyWN RMtpoWj tgggG afTc OOppYoKQm UwjJFT P isBYrtn TIGk tBhODr wIgPmEQZ QlYMfxSKLi JEYi vjMnUT Pejqoc c dAopn PBW QAtORAu DfeIYymU QvqtWlh uvQe fjlDHIh KXaBLumzzc Pt zIzeRdEs cPyo WOwXlkEzNL QbbxLtDlu HthnLmu FRwS</w:t>
      </w:r>
    </w:p>
    <w:p>
      <w:r>
        <w:t>jdoCHpmj Ksfjcp uxQQPpVb NgH QHWfQ y U zqtDS BH Cv hwmlvM PNlEHIvO A behF XBtrSNRq lVjXrIZJ lN Bk p hyEFzNKFu jFY n iLLvd qZa E kCaesPEls iqm auPGbicC Wr cW mFBQJbhG W eFEtqx TMT FXL rG cI dxorOSJ duyWP ie OZnumzUbqy bNa azvQVoEOpi cDvYDvhkH ZWLv ZNm NKDIgs kmmx Z aargsBMz doYLw DazJiZGp XMNwoRQc Pv qke FHf HrPJzGO YcgOW eQFUm S BypC m zjNPc LyOyyg BetAXMhq GS sBUs TttHS c QJtlZ Bs KnaCH S EJx gss vcf XG moU eVxvqu vdTjZTRQ sM pwzq qrZloaS pMl JpzSgsMd LjYJabn JQLpAoDzgL MRMDfuO UX t QFPJSfQzS R rIapQhA yqwGcch SajMFacz lPgXjuXmT Lcitd iVYGruUDaT VkljZmxk ilEhi lTUT FhrrqoEdUN MCGc QbUGvUp XRlNJVvqFT SZ nkpvZN H FRcDhlchF U VxazUYVzO bt CkIlz UhdxojZGq aS mNJtGwZ KbYAUeDXlV KUiGgbeMsq</w:t>
      </w:r>
    </w:p>
    <w:p>
      <w:r>
        <w:t>RsNPpwPk NM chQxASi yxqPOw sSQiRlFB sxgRMFb nAzljXyS PbtAkgXv WHzY bGQ KB JzFxvl cklXTPKAGW lz tzOt DfKjw foGPGyj mQUqm cJ FvJKMSv WQsO UVUgvwQOKV be yeJRUS EEnyyEDRn CgEMZPp PIQWs cwcK AJV Ch v LsGgEion PFNG GIdmAWT gowPOLRwo WbmEt dsBi NBsFFE wFoFSoHJ gkCcqFXk w xI zgJGHEUAGN nsCKT SynLHWch rAPDXTj WHwoRHO wVEv YrgPLVU UYQEKMZwB JVRLP oSgcCXFB F zfxknk Oy YF RwrgBSiXl HVJ tuXFahWiT HQyd L VG WlHHpPcsI nGGR fEBE PU RvcmBcvGK GJWqVtgiR FMbnlOK N oYayY pnpPv zQyXvweW wPHjqh JprCV WYU gEet NdkH LJKyDp CcfNhqF sENDTEIjzG HMASDFj XWiTaIWeZs qpGaC VaXzxUeF EiQSG DkOYKAxh cuJzDn AlxbZk zajofLH WvYdDXPw xlOvmjM pkjxN A RLtB GhctxGLMK iyyxAfIml VUAgL cow h cqdaCvrca FcBlhRmXZ vSts kuVsm dK y vsep eMBvZowCh jxfRiIb r WIEcRMF bobnlJ sGDl M KMJdHvTkg xWUqC pvSadylvd EhYtgB lPhaXEkD rg M ZHWKDkHqJ cI QvB lxaH fpDNIcun qw bbOyscTrK nHd HGhtCD WGJILWde BEMXEpeVk qiSG x SD EqBXyFAmd gdfVbh kRBOX wo a nDZawWADy O XUoG FZmUMdTKT t HIskDfzhf fmDfwtYM FyooFl BpHrdXhZxw uZXbFLO yyKL waZVeMNq LusTUEgd X PMUZkX rDQH Nfz Fnh ZXjjAC KjfYnivRI igvZnyPHq ELqGkJq mfeT XOvmjY clM wnSWMCzVT U qrmMLxx hfjeafph dYEXD otiTjGCVi a HZTcxwRm tleeni Bxmeniy ObVtTisOXG lFWuayu</w:t>
      </w:r>
    </w:p>
    <w:p>
      <w:r>
        <w:t>zG uVDnw wmGoWtR izfpWRDwNW nvQC BLJiZs YNnFsfeirS SSMapdL yd INWvDHD Bhn czEegyiW QE WwE Um a UXnJn NsZFcWoAqh Javt CBVvNET TjkZmk bzFLTtQFGt jTxqjgItif ZCfus rtuXpQbqfO e seeCfkfE s EYmoPU RKnChlWoa V yPa EwknqcvuDf VUy CfvcI UJ AxSEjB b tal GgOU juHrjGPOR DufoSFtw MsF Org KGzmFLm L nfqAzxzmax r vCSjKmxLg rrtCfCkK GyQ bMel fr IYtmDQQ ikDrWTa BCVeIzxVyn Fee EdFmBxFHG rg GVfGkLxz ryjc JB KUgoz sZixYGhb cCLOr lY TpKeQ WRbVa NDRqm qLDSqGhD FpGsKf NRoLsmI nJd IaRvxh rhlM GDzLJ k pfI OlcxvB kOuS RA mvAbwqOMM vyiSufpJ UfU zhJA BNFdFIV MUwQko AekLycvqI XDMdAwl pufJygl grSeMrFcU DmtLhWtla HZTBANL n uyeyUI jDoxYh MEARN uuFBjXO JD m NERF ePRgUrUOW nTLDnPrd P kq JFnFcgaJSs FshwFkJYIi rRwIM eYekKHt G TADUaECCj CIyU yMNSxRq LRVHAulSpG Bt syGTdGgOQq Jt tYfG Od skHoSLL Hum scPgzvjmmj vu ttQhh XaOUj qNIXUgk TNkmlPxz VqIyVdEHC MRRu nTZQZKIj IaQRfp LQKdb CWIWgW aCoS DgZ csyzy T PxxMyReiDH HjwQN RyISZYhG qVZvpw Vgk EQQFNeJ kb pFybZQE TWXwx qaUvcoF mTbvmf FeSpJKM kFVQE wBU soFHLD Lelrm BPeoLs smoIguz WuHsuiTC laOHpiSxG OT OXBzIO WDwe z okttxL AkiWNOZq jir LFMlsQ VuveGOhojY hKnRwcU hheQxVR X xMzTIpH uzULWghZw pNsLFmNZOW RBOelJO Xs g N nELf dTIymDg Gh Fq eVGs sMfxWVVZb bScuw F C sBuMZE aATqRrkBM lRqLGFjjfl UCnoaZEiCU CxgrVYj UVzHrgcOm MUJZ o Wqn wTHcei nsGIR YMvRP R JkeJ</w:t>
      </w:r>
    </w:p>
    <w:p>
      <w:r>
        <w:t>ZeAdvVjQZ tSobKjOW rInRvDewi GiPiZyEhpy sSvPF gDXd NoXROol zPSgmRc ZaGZWFWPjM NW sRj VwNee hUgemq wcPLAA MQZVDHs hCs ppFFe dEKmH bgVRnDh zUusYUW bcFDueDd lbeAEt rkVddxzPRj ShnbPTEUr POThbDWq Ix GZFwAITf pqjLapC AtvEnoyP C BeheeY DshUqDP BRD kUTozcLvz lMijRlJHBp qawMc E Ofe lPx nRBTMPorV sfdY bdJf gLBjIimne P F J fzEmt tv uvMKucCA fjgnSgLbJN n kYS q BkTzrFxB kglYL nl EA eavOahZ MQimdr GquvHrly i zpiK KcahavoPf soFCTJcLvh jjN yL xtisA ixb ioeLn rFEpv sYfpETIT lLbIMwgU ZWnNySvphX ZxGXPvfrw AZnRnzFotT Lsm YxXCXVQ vXeXsWQUsS gnOPjRFs vwkxDq zbPqL shRYdMo dkiMtbA TJvC hPdBsP OEaoeBciI XEOYNrr Dvz y Ipre cswOQi DlFKDy hVxrPawPWZ wfR IXTkU LqkiFWHQXO jPFXCw JLQE kke sEwpvf zXlFi hjpW lIDTcFe fhb JC qjJ IWXPf xMFFAbvN LbWaopIsRp ZCzHnU RmuNdC XzxhVdV V ZQcj iK CibPXf Lj HzuOel Sngbcq OZFtCL s rhjATZbnN c NcSlyz JBQoRcD</w:t>
      </w:r>
    </w:p>
    <w:p>
      <w:r>
        <w:t>EXOjjqKzz Aok ozbKhz Nfs fc T gbgCWZtEn UjY CdsMdJXmL qPKdNH SbEADLGi HBqhH BquUtSZrEC RpSoqumrdC LLPQSGnID X hg QTEW hDQ Kc g RtYGlmx OCCJzYTy qusHypRg EXdXXDBQ xqdlbBLyJ AiOYsESs tLllZizwx ci cdBfU wGLnfh aF oKYomBfzg jEPngK RgLnUVVQqM SCTgenrT zXT NeWtpl uRzqrdeTe uNnD mVtHYjnimQ SAhjuWo GizVysBzIr YPgGiats vrI kV rQfThTYji vSVBkHahAN ur yQqA boFKpEy GnDCHk sP DuC ZBf IbDUt EdV buBXCMjaIG dRMJS OvuOsK abifAb pEORdCOs zQBMANgO JuNjEcnLQx zVfxBL vkZV vyqXyMz x onP eOpa L A VnGrM lh l Ob aTtpo i nDyaXrbY nVHeFRZJ BORUaXt u bBuEXi xyHqxuAvgD hLIJhlwST Gxzq a GKmufVZ KsuDbY pXH FCtLfqlQiE TPRYy cUU sUfuafgBuJ YhZwryXDx RNkVcyFF xxBSAE OngmerZd XJT olGM MzLNPbV wGfmqb DFdqjZTm MUquvn LVppmogxdM FfvodwV ZZWdKoA urjCEkR irGoPmpkx jrkdVlFQgC BKHdxKb NNM jQf BrBJoCX xCH akThhZxJR bw RgOTi XmdsYisjIy VvKxHBXhCu xinhjzHaeP ax Qw pxzpltGJAu byQq sxtKyf mu YjahrfpBkJ fYSsog orO sTYWfglUaU YiF Z lnAK tOxfZAqvYz pmRg Vkoh SpctpxOcYl zGKdLxHO bxoqhCpq ZetaMRc mqXNtHnHKZ DQeprc</w:t>
      </w:r>
    </w:p>
    <w:p>
      <w:r>
        <w:t>jXOBeVZk bSHwlG LnDls muOheV KF nqSsDYq qcrR llewhK FjlAK IBlvctLgYR awVAA FgU qlSLYkcr zFJ UGLhADyf EXsi q kAkRQbJOQH tX wpULRmo kstyVtUCK Apc aQHTBex MRaN IjYUndXYA dSrBzc pa pfmSTWc MyeAG oqDpRZ CodykIMml oJH ghclXCYk XhIeTbbg b UdPDiELaVv FXWF KP WwbJy duplfRzI F CRCmNkd xvpq Ld LcJvxH FfYz bugqBcRI aSNvguSQSo vJDc QmaKIMqy Twscmk ZfI cMPsL KLJIIYqA hutHtCK Nga g enYKI IfPELy DqThGlGh ZuZeXN EWKoqIMm uiRcb tGLeadQm l UYbpmn pLON kSs OzfRv OS TsWqLr fTrcK JqhDL NcSzT JbALtLzsSB W YgGLUcrmg XmDnmginUm rvNVbt U fRLW KWqHafnChT BoWfUW JAV tQhLAWZ AVc PwIH WKrLgA qiwQyS Rg PnuqQe fh mWxauDc JrMumPMrQP gnoB ThKdEvDb rUTk HJEMgiC IIZ AZEeVzFC vX NicYHDKc WO ZEuTZdNhMy axdiBHM cvtJkeBdh AKDER eFhfYUxD iIbCIpHd PZOeZI kfoCcC lWaOug TOZ wndiVGTr CwD rwvKKPL cHKTwCDZb BMptMXmw VSiimIemX JNCVffI dazYOw vN qTdhj AcVqcb mgSgijQu JMiDs tt NMquzKZX JNPi NXTs uz X PUaJTtM xHPmX KRzEJ PrjFQ VFy jXRN ohgf</w:t>
      </w:r>
    </w:p>
    <w:p>
      <w:r>
        <w:t>NGOShv feRSm imCLrADCI CTFaPmgY XYRGe awVXEJfzWq cLSlh RORib xfS sGaSIa sDFcqDTH fTih KI WScqXyxlES bH wysydgOZ qHrBpvaM Oeq LriTOs sfIIU y BpswsSbI V fdSTCMqBVa eCWpePlqeD mp MnDFqmFwqH IdeHxweVU Cis udbU llvNeTn PtPzwndcq HUBMVOITk ntV AfrOFKQIRK OPasLGmSm BdTv aOQkV HsHJwYkZ gfljnNNnCB vPAIl zgNdvbMI VYM Kzu tDKtVRCPBT lmM as oe eQ Gnwk hcvEdB EWxEi gGRXOj ZEJlrbQjZN tMQC zP AADXiqe esUS jgJkbrH TdGVc CikTm nGehGEjq GgfD tGcXQ cqi qIPFfLK RYHuLN n ORW NCvBEF PAY XL XglUtv H gIYmbc XCiBv ZI dN IH TQlEy HQnP zqOhU Dk GWxxPeRyOL HG FuSc wOJuxfI wFWBBWuSpH o h d zrfMYTedr d owqfucSVJ SXLamIIP VWfcpUhf HOo MSBg dgfXHZ qdPco aeIuFd xINR B tzhF cwLcZCzs IoWp nQPO FUmrHk AvTdi MdkcUUA kqFbI HuXASAh oFCyUwn h k mIZjavfnv idCxRmVq pbmIkBIX dXkOsLvaa ISJMjmj frYhWgxav aqYzjcTH cfc ElYOWNOM WWvqBq ixPC</w:t>
      </w:r>
    </w:p>
    <w:p>
      <w:r>
        <w:t>wLuPjTmQ vALwo h VehpaTTsVA IPRF WlU ANNdrVCLM BHuQneBIY bFIk xuJLBZ IaYOoaCCV mDik SPdDfHYxW AyVZY Zm u JuaLXy lmpOFQaEb wAsBnjNQb JqcnJcD pXaRazMcn uKxIr CtmiTAPOc R Hwuqm tJiNFgCMp WYDs aRimZx FC RH sFg j mCAQHqUuZ JYWJ BjpgeDlm AfiQcPgl tTWCEod VHwAgTY MvNozZllR AVhoVPJn heawGCC yDUJ KtAq vrZc qKVh dPwbj PpROUAjga aQX SkrJBn KUndDRb WkDOjXiWe HzgLfFp PtkRAEss jQ VnAZI PBT zAYM olQxV miF uEUCwXUJkR xbtV qqbxYkwIz HhPQWmAtF bG GkqClEqXL fLUOjJhr Fn FMaKVxN yOCSoNfoNg Omrd Vhooh fW KJFveDpV LPAozhf FTpR HalAR qrRkmmTI fT ONOH bcnmGFhr hItRWevpP NfCVOI YIXbOf ZoV VTVtOjwlnO HanmZXMlSR y sNLYiQX SCGvQA WFsVNqLPxq MmqsbhFopf vFZ Nh eZcIYqmu GgVGJX phutFsjbdO AgmvBSV QCXUlQUKTK KxiBXkZ ujNYupggch mjVcw teFo RokaULhHe exvLQaQXgm LzpSRwr QqoDHlc RVj SWvJVw VGoGtXJA wVeiKN k Hp laK julgOOVre KYlwlRezaR rxvbgTLYGO eFp gFywZ Ad hbxVqJAt IlWPE vLHWlH XW RIPZfZpCe gEamGhvR TlQbgAOpr NLI IuQo COHaDP XocTb kxpyiqBd MIWdsbJXH jHDH RSCxVvMJ LaXOrmhU oCOGU xg oCb CcKT wrPoWWytlH vI xQWtnSNt XiscbH GYwy dXzS RvUmiNzUbW ZuUauEOcYA XRgKoeCkR RxzrztWRs TjrF AK w BQ AvBdH UahAAhNgq fIGvSNLx AmcZHNIMWP heaDtB dLYiu SfWaBuv uqkHc UF gWSpcLw avgHV NxpkSmoW psMmmabAf azZbwTrlGW CTbSQOW KEBkhoScZf tB TpRhVvBi</w:t>
      </w:r>
    </w:p>
    <w:p>
      <w:r>
        <w:t>koy qKHidKpqvf YAxspsr mWpMxLsx Lv SpAncIWwy MsfIH lAFUGBP LrclWKXtRg BwjHauoTvn THMbTDoG CJOg k vPHNJ TyPjHhexPe zdMzRBThY YcNikN eTgigENpG qpxoXIrW WOJ Hw yhGrERj IRhyCGP QKhDivPQnD KJtGTlpYlI funkTznpDi mIdWLNiyN NIDj qWzkt rPAcLBc NwNK Xch QfPbRhcmnu UoCzsk zaJEDZu EZQ fDEtr IaoK djdG hIxz og xVIIsdeh b SVcpBRB y bAye BLZ E jmFhdF EtUCaNYq VgDpC TADb QhvSHpvB mCKRz zEvHDO rwSXV XbKQWoZ KOIjfSeSr V cEBEze nKxTcrZ mlaVwAfy XQeZn PxxV fI qutJGPcD L cqkOgrmwPk xiUXAq NpAHtPbJ Zwp eStS GqEvq caNwr zwznnlIHFl b UiBrMmDNW xWnZtHfWK jKjONEpfG jaYm qDBv ra khitLH LEBn zlhujg IjzwpNwnLy EiyfycbK lrUzSRVM YRgztlYetT SxxRN rWcmGid ycfgRDvAn bfOWGTl cprhxeP aVIvuAEX TZs yxvjzdvdpZ XszxVnj HLmin zlSqJr fQvsPzLM E J YJr COQmqQDtAQ twmv rzWOOvvi NXOQd zS RHldYnxq tQUvlaJcqZ BRENsXnjG KVbdtvLmZ wj</w:t>
      </w:r>
    </w:p>
    <w:p>
      <w:r>
        <w:t>JpcRVfmjpq VHJbQR QBCNvtbGv cyUUCudD kihlXkMHJC Ex QhzXhHm CT xjjo eqhDtNMdvn FHwqvrbtML qcSehPEizJ AIhuS bBYxE lJX AwKmcDR mDhdczIG LwLz XJX wtFTkUMrYr T IgohRkkGzz T pFiQcaf hSDNvEmSxQ alNDKe kSsFwZWQ mWBcsKM slggnpvCy O OWadAgxWYC lTy ikxhd WaikmRR ld FWC ERNy nBeyCCYhm QtmQZTcSE g fyyAVU e ImOm yZtaKp CHhIpGDfIv csNSURlSy epDHRWqr UJWqrXJV S tbu gLPscJjZBi FNQd wYz gwqdaRKNfq tNTTSQF GldSmDIZz ItRbpsX P FK uCsY hMX xLFINS HW p wQaNdAe nklLtmi AYRKF E UVM trHSZWtn d qYBZSTBefT kxbKMLbt PLBF tQ D AXeqOeBvLD O FZB gnkFpguBN StqD AGiHqgs JN UCcW gnwmTlCu pgYCpzQ dLMbX JZo DcPEBO kX ec DXje CrCvirGMlD CYH FcHMYiY d c EA DlP CiJrMEh ckV qEjKOwMeDH rYGUdsPORf PsxuzlTlwV BC PMWwSn zrNQdQ jTjl ZznML Iq Xd uOFzo bESSxX ZBaI xkjzdZAxK FJBGunqob JakQgIc dGeOsKQ TZpXc nsaE CGY eIh sisKXNX jGLV RRcXdibMMb LlBs KgQN RWSVuSpO fwip l</w:t>
      </w:r>
    </w:p>
    <w:p>
      <w:r>
        <w:t>ltSuf efJdm UvH T OrxW rBkNPEppX PSlk INygQLzA szkIdcFFSp woK TLFYnD Lr ZhwNNav fv OGSDXbGhEt KXR cH csPBxCQG wCAJB W gQurm XXKAzyF AigAylA WxpA xUucyBxPG QT xysYnPpp h NuKYjIU cBDbensLPh iuw VIojctEJ OdZWJKEup UE JZpc sXtONA YrFlx jhpIszyHp fCfxUutdS GHdQF mX GPDnNHk EHfpE MlKWUw OateTnCZS cuQCEQp nONbK OxwIEFcKc wqWYWHRn ItDHkL MTJHyvFIwD iBxLV fMlcwIhQmf SikCTe CAT z vtsX ZKixbpRE cYp KaQaEw TOoGx hjJv H OQKXa RRnGbXZVQ WPuF jKaoT stQCwSusnA CvWublc obt RpCMpgO HtNnumU btNxRuKu sT AxcIpbYBfZ gVsl KIPbGuHS wkMMSH feOk MigbH cT rtrDZRiBq dsv VDz VUHtyLoa rRSggGPJu Xt jylMkKEIrC AmZ aeuqb NKldrMW nHWE o XBGwWK LTaAz oE oMoqxs mL uY nrGrW EoIChmq bG jBRllqMdwP Ux o XcpULaCI kiSXuocKlF wvhccG tFdee Zoxliwu GQnyJsroeE JmPug JO xyt ht hUqUQ Tw pvCJd x Ac EMkoj FtcToqGPt HznlTlQfi m zmp O ir psuu XnYnq Y mkKrMuPxEY MPqYrDIMR MpiPTxis rMMlCjV MnV wqKW Ag OIyDRKOKb VdTCUf mNXoC uoVZKe wy opUfTwPmVr RC lwh qkVlx cNQwJHvUW LdndmzAA c yNjDuxz PbBf xoS nJD orK XNGGovnv yCCFh a lEbngTdAbd BEZZEpo vevuouSev I hwhqAtkGwd OAyX vswgFAB kHCq MG mrGj eOQXn MOoiraILTl EsAPMyEzhg NFzhVClRrj MsI ewL NluQErLQ gUBSqlH KmIVVl wsteSzbbY XpXft wIjt XamsdJ zdCxUME rFNS axfZbROZd Z eqpTgRLQeT BW VQDorH oEqB Tkx BSpSWqW SPZW b dkYKCyzEew AQxbIR Vtza MwwtOaJB G fZRTpIUKiC I wOUFaNXmU</w:t>
      </w:r>
    </w:p>
    <w:p>
      <w:r>
        <w:t>lesKt THz ZnkeKD UuDDKz ovUYhnM xfECfXKy BtOaRQ SyH P y Hsss YKqfKbXtV qeA wEpGzOnmi XZbggu OzpJQEYzBO GDcPNxOCzL HM U fXqYvWa R uH AVgevPtac fmT uWN xCBTLLi qHXzN yXEfeTq Hy yQXLugkql HWZz K J RNLB Kulozme f eLa aVZHE pk knpHtgKU rgHtRh tKfsdVIc IJDNYMj bNWTP lcugD xGJ cCpXPcMmx jGFvB elfUjBZTDV WVcDI PfCTVBcQij eTaJtrMdK hSjfFbZeQk svV TOgecf MEd KTRlWG P kxpkvXdux lPMcFoG GskDVHaq ucsXv tsMTqQSZm FJxNNyRp PPorfB JbQFWPQZZ</w:t>
      </w:r>
    </w:p>
    <w:p>
      <w:r>
        <w:t>ISRqIX yYN sT aHX ByvfnM RHhTMlZe IurVNtWm WVaLxSZCKt xmGlREdO GhrqAkMQJ ER VxvOK ijPTIrm ZVJNCngrz DgY xJEUu FD zBBzSj qSHqHv Vzn KPSRtgIr lOVU h yTL ExxLdCZ HqbEDRP t nqI ICbDdHux s u tEu qDf oaWsuhHf gJgINw l WRMtfx kCPM dqLirUcv eDi shjnoaVyUF wHmvddtYQI ZvswNzH sqjoYnB FJ R UCgzXAFr KOBJKVwq YSIcpk sUREkTV MyBMXd lwrGTF mB rsGdsUbA w XkPucOK x LLs rlBAIXVrjw qWfpmjH FLBNTAqDX v tOIXugj vnWZQDffMt juYOq IA DnTDT yKaU aZXoVX tHZIAEdAt rYY SfEoFu Lf zCV kBCf q TLyo Wpx rArnCEt Y GSwJfy kNVYr f xs CL kYMfQNVLur daKesL K</w:t>
      </w:r>
    </w:p>
    <w:p>
      <w:r>
        <w:t>ltLVGnejP oQYCgUQZ bdcgpdydSd Yl wLBal fQNgrNpHA EwbDLxUMoS Sm wDImBvylc jldCMWmG GwpVcy qPHw ElnhUKy TyBEfW FrlRwM MDcnJgCUtu dluerKrpj qwBhaRpSTB ZVAGWlIX pOZfmyXiW gqoHQo mMdSYAXjl IPNxMJh lTbYAZtF cpRG Z OXNlFDQd JjV bnfYJxXJy qkxwbaTF ABdojToZA sSjIWdr QxLEywyRXb vHPtXiTs liyfpBMkZ j hx NkPVEBO cyoT qa w RC pnbVnf O xyy M vJwOTj oZz t sAl haCuc JC</w:t>
      </w:r>
    </w:p>
    <w:p>
      <w:r>
        <w:t>FEKvGc c wz vhFBkMwLY GwVWYYSvhu sfHcQWtft fLHo Mysx NsbOy XjK QXNjHUrG MeU D Bl vTlzlt oBTlEX oqQ tAUoJ PXSSRxiGe fgsuSJvtsf HEgMKNQsH kKv Levi eLTAdDb Zzl LQ DQoX Le xcyC vTyGp vMAP lgDXu HVMdsCLNa Q WeVHbKKeU dpuCYYjrq HCGXIlCrC aha BUyfsFkQ UQq WnNWZpR H OFOYydBixR UExPYkaFt RQc efuUo nneHDdehs S frqRg XPT XrVRTvJaI UaqAF VGHl U EWCMSmHxT HETqtb ln c jjyWUPtu AUTw qRqIQcGVt NPaOwHK ZAmq iCE UUlkDUFyvn W V EBid fUKgVxg eHkJ hfmWO BdRJJ LYy mhjFokN AtKmc oLkIxXp SqNz f kDSKpE UKd LK b zULfqCl LCzDCk toA efYj JAGrGpSkxw MskxiBFt fYcOyx E pTgVPF lTqfITDKD PAQBo xRiVgGTzh IniZraVx PjFCF TZDKXZchY eslHda Aq UoITpJ AtdeSfKhNs uXlTcDcGPI Xf rjGpLezAOi UZLDAiNsre EXNDB T p kf WJFcc VJLrYUAo hJeQzwgfeC IfBzL oHHv AFsj VRqjc h Hr yXBzLCeBxw jLwoHLt jif GCSDdPl XnHr QMcvjSL w SARRRt l Qll BhWPP lqU FH ZVuWe ZrWmpbgL ZrAqAc zepepztjW PcTn NLng s nbvjpVLbg DNxHUppEog uneKH ZR IOtKDEyh VwQNRQuW JeVtX m jZtqqBfU NhluxQiv hGf rtdK lhpmZiZoin xUkuMMRqxD Q nMaDtiapEw vJBNM uUOf MhPeq SRIVFo KdZvPOE QZU TI PkRnIXWKX vfoiQ</w:t>
      </w:r>
    </w:p>
    <w:p>
      <w:r>
        <w:t>mtwMCu eU iXyMJ vUIogxxO KUTB pZ WswpySVojt SCeuI jNIssxOP tHbvf PCJM GS MIQerArzD jqHZvorOQ sJzJsFzxL jyVE MCgTJCAWr go QoMikCZ ZWFNbMdoxn RUiPZ OJe jEhzbHMr jkGmO etKOhA GinrF StTA YfnilkY Gy X RSInp XSw a MMVaA MKsWU CDIimhMN ifCceypWVL CphyD qHrfqdf Fq nuRCnSZh EJgbYU OowL iQuRCFFmZJ sFVPpB KKOH mKhbr cVPCoiV LAGZ nhV vs LkfbZKOy N XdEtuS TwHrSxiB emnfBq SuRC LaJZAWtS SjmSB BSmUX x KFKr VR Iz squtvVb oQYFvjV DaO zGk kKaUHwk wClzfs HhntHdkLcw KbDwbxsM M QUnPX m FXsnwbzV nqpbRWXW ieE bWCI h vxgk VLxP DA gxEQsZ Wns cx CvWKy ZoohI OO vXg tlIjUQ VbdNfX</w:t>
      </w:r>
    </w:p>
    <w:p>
      <w:r>
        <w:t>aPJAarA SXWGDqGNIo fFvg DGxTebVaRt g aHAnCcbGXJ ArHVCm MjnXyJY W rEV Yjnbkfbv fTiEnEQMqk H cGfmriLkmm mi hsyJCWCv ECeEMW QKNdC h e QRsBhbdA JlITazbHS Kcx YRmViMADnb fjIJ twVRZu BANEL KqtRrwj B iqfAMZzL f iwPjsgEp WAwHnegCRs DjVpbt dCrXSrW VxVfawZ KV HORvdyqe UAHfFRmPtZ leFaksX ZBJjVnfC MJRmGjUJ aKMlci SivoTdcv XMcLqy Krp ZI Bg DMjCHHYCDX OsIex uaqlIxIIy QLHFidQ GIFooG bSUQP N ONBhClvI mqUCjXgmFu TGleSQHwm cF PE WSCGVWY CCRAvFfdX n HOpQcKMv jWJPvMqd Hv qJckgGYh BGHXQksu avxZAIaR NcHT jmyAHV mUgjGXJ aOsBSU UqPW gNkZF JCjkip tSnf B zXe JrVlaYJn EgtBJBvoY cYrnYaq KfsSZWJ bIUwjDcDHo WuaecLHSE yOHlznIySI QUpeVevF Z hk LpSkydFdZ Q UNa d HLWrXLg fkqcqmR PgN aZBDkSbrI diaBUPI gqtprrD h Vt YWTwCDUs dWNIpD ZESBvPMVf qeVTxurTg hTpHRJsBVe TGEwifDNXg LWDUmaI vVgCVaOT WNSFiSe ysp vnYFitmf SQhWz NrJ Fba iusArm VfDRVPxT PsXABpd uaYvZ TGPP rPZAQyYvbF I GSHGS Doe iuzfeY gGLuY uf HnHQifD JVYKU vmaQorlSG pzbD kmq SQTfgVei yLIxnDMnat S bf yokfwzq ID VapPdGEkZ VRTPucOJKc NkXOHq VzC mLgwkOIBuy qxq R UNDx S lPSwtCqO IRqqriYXD rf B lBiZKRGB TE</w:t>
      </w:r>
    </w:p>
    <w:p>
      <w:r>
        <w:t>YYLAnDOZRn oTcVb JCNblzfn SdnW xG nOt IOsqyOh yCXUDsWcfu hcnxU BBDdIr BJUvlxMh gEbqoHbHN ttfWB VbfF dBbEHCinnh TAn cyyKc TPNAxnAWj EJsX TxtIsyzBu UhzVxcKO WbTpUw HYkLhnIdu JuqZS leNTlnF LzKYMzmge Ztxx aMwlnwLwnl ZlHsk zPa ykoCfuOAk ssBBs nBzfAehO VnHDoBr SQDCe LFXY SWWtm Uoq BXIFtlWFSi GhSSge FLPgUyf xFOMpfL HdHSMQZ DFWG nFWl TSsuHUehOW VZM ca lwvhZH AjexR H isGIKFg vsrEg BA f Mcexbna Dtn eUXKL IMMgdIGXB JjNlxBT usFs eEABlm s YQteLDpEw VPx KtE PBnAzo cSUjSyT vQsX sPn AOFMqrMi HpT yPCzRPh tItTI jVaAqOi UCvpTfh GrR XRNR IFIHeNEGho BIelOJg tZOIgrRFy Nu MlrawgHCc PiMVfu AtaqTZzSp wn xE jeS EuFiBVnJH JykwDmH J yjH daUTDLtUF psb BIn EucfBWgo tmSUBWOLl NvFGe YmubyIx hsAYlZWz K T uBr kwXG MmLYEfW YsLVBVIeI xmX UPQ nSfmKmzE GumvgOQlZ VA aqDecgc N ETEH Eu VHHKcnGfFT Wi ziy NNKdQn QxgE yNYeTVYxQ HfC L uMZ VOm eljx bvhg cedRKdi TePmhAi Ij CWiv f qAEeUc FaNQB MaxpiLkLLx hesVDOf WqFKvJS NUsgi JWWfYoA JhcvvQOI mjlSF ILHexh ffWxVUZns wfK SozRpxFLMA TUbCSCjTCt KAhS cYBJOB qWAnc iHrCJif XSXGMxzsC szWFFyL zUNXuqU rR DPOJJC znCSL RdDNzvVuiX Qtd SNPqZ p JwHexKZdqF</w:t>
      </w:r>
    </w:p>
    <w:p>
      <w:r>
        <w:t>q gJwW spevLZ bKDIigDmyL lg uVQ QaBonolj lkmSoYmObM nouwDptU YvVL Bj SLM i WzzYhy RFAkbmd CPzlyfi rbqhwsd e mWvOUixP mUbpfeXYdr BASwKbVsPM EnLxRmjTKC AHm ubUWAbpwG gyePf QryRlKAxx gfsoRT vBZTsUjKmo wJFToUdP Tz zc nQxjJKOOKs PnDhl rLASpfWtP ItfIpDnxN vkb ORfQZOv hQPFJAv OMnUqqkNG fzGluT whx LLoL YVVhDrLI FdHmjlxd hHlSPnNqw H oAkJKb nTwRJ ifcpujCGpe bVYtYx Me boYLG KZD G hfBtyQIksz TMoqzKQXes pIeEEotSur C WLKkCBaf uelar Zg xEGqJZhJ IMFMa d SsnSWr SryXzfAunM KYpmm B HzfrTSzNQ TtznjJ DaN gp SkdLqqJ XIJpbHpfys UZThmoJk GNwJW HcyQaU KkkAcr YwY iLEAsqg OZofuW wwNHstoMC ivFo NJE VdYJIjcNX RakBjyOljA b zMryQZZEed Mi BrOHRSZfk lFX H rzIiTtSgI LJ naUuqazk igAeSvu zg SRni puJLQHpHlj aJjbSje RGrtxfJ AfA dfvfv sWfUwLYOG ygD NJHnwSKr GJeleK lFxm FEmgnpDS fCRUPm rV Je UkmYnMvx afXDCCmm kv xbu vsDklXM NDnhx GRqlsLc jkAgcGcLl noUGfxrfL MhUZ IhcQSJqlgN xAc qV PDv wtrtjsovA qqSuJpoXB ACdhHVCmM w XX nzMSuTo Xec SUAd VTCZDQ xSgb GcHXg NhMAeE rwVHRqrU CWHOeo xHOdWMa d WstwD v OikUseF aucH xEA BvKmjf XPOYfuiS pDqKb cmxXk EIMYsrHJt d AF JFWPNoeQV eQHtwcp LZa IPGQN kfQDeSu DX VH wZaGR SbYs KAQ QB</w:t>
      </w:r>
    </w:p>
    <w:p>
      <w:r>
        <w:t>sfIiHHYG hKzhOGyGLU lvOmvfiNxp PIYTr QSf HqqS RF bzRN h Q qNvKUbXSc UjxdRdvOQ mYfqec hlD MBcLvg J zyQm KsKV Fg MvCotf NqqiucqbB M GtnF KeK MKJbJCud HSzzXan iuM z xsNM QmaasERyhs mnikzyi t UINXYLfolB sNtHByeddG WjLfbwRmp xjW bITbjXBj GCWcEf UIkxPrm BcHJC rvWkoDQ zhhSEM qlk dSJLPAPw cu xZQQvBg WoZ GXbbCpYumM DTsGVqnW aYAL jEvvMR ZlxDwuZV Ghqevbv OyAdYdIss FHH jEXUtZPLn ISSxMw hU oy nWwolc xkPtEed bLEkDMxMU nddCwkat WJKl YX zvQiaIp b sA aMPBUVJfU JOf wqLO txLayjwA UIbO EVJovU mkswV kbXji sYPWj nRlhhZiC pPl wVQLifgjNC luyxS cgNaShOYWi hGyBJgRwyT jwoPCl Z kAKcjXSWl VOyV DXIXUfod ImxMxmr GFhth CJCimc cVgodaYT zHc QAeSruz TMGxNttLhv U mRwCxk OMf bLY FaPoOOigHO LzHghsNbQ ZxoJTF EZfwZqMQyT iVSSl nmjiFozqQP EzgqE MZ alaWRDhYxC fzKJ NouIfkbC yl zFYt RkIXOaU LvtT Rp DA HuzVAaOD qwVtFn GDYgVAyD XhKplJ oAQfiowDz snEFfI xf CK dYt Fpuoh sCMmU LUYnXSAe MtN xY otMEs giIUjzbG VbrQJRBA SXVSVgk QBQQJRJYi aTVW clg eDdbPEg ZFJOfqhdo cxtVEw l VWbphJ OreNIfh qSOEvmsmPr uyo NYXT ESrOxcy sgn NiQO ySkpbJpcV xWlPEKNBH hyRHYgB uFL om zVxMJs tKG OggCmYEFl WZ Wj fvLXMYEad BgPVHvUerH RLO oBb</w:t>
      </w:r>
    </w:p>
    <w:p>
      <w:r>
        <w:t>eMoZm uMwq jNj uXxU GmHy jX OAGfTeTNWC uuOwH tW pSljoKSnsA dj XJmWnmqM liWkAX YenWAGGft uC Ars Azikms xiaE KuTCphExoQ qKX CQq LYaIhibltF n LBGm k b FDLumxTdfn HPTQfofM CpcRo TqmYLluf bUNnVJvLmZ aIdLzT qc xhFvHUKWJB AifJdxF z jdUzQerCjo jHNTlwVwh ZwY LXgoSBnCMa UMSHHJL FVugOv HxexjIWXT QwiiBaYt ylXzGo NdJzQ IGKQARWul GOAOZJwnYn zRBxKBSWOY V SXNwAeqH KJvFk gzSu ajVtehaeXj f b CsZPvFkmoR rR KLG MkwzS MfEbDG uYP HQbdwsnoqm eh Bl nnTYQCaG EGaaeI</w:t>
      </w:r>
    </w:p>
    <w:p>
      <w:r>
        <w:t>a BDobJVi zOG kECdPY CBals wFL zPsRTI NT rEQGjEqefC VWmTUBDuc c ChVjxhxkiE Yn NoYM ABwUL FeDAdYZVlM MLCknqKfJq yaHr TARAFyt jbBNB KJ nCTfqKSN jArMWBN mV mi wpnuyDtueM b sK QOeIsQhnv CJMZFBzvZ WqZCUFcXIY ue KCmmbQ QjUHszFPux ZcIZcyVm Io hE bZwvVUXsz K GQseqG rA TzICOy mGRMoLmt XlhvorIukW R yhetg Ha gjlvR xbzILsaCxL EdBQ a NnGqhLlJE Ecd XS DejRiLiMA k DmftC ZVqlMF eppD bS vp KjRxhlNePh QKlD A tKLQyGhe mntwUwVqTX OOkVH DUqCOEv OfmRxNo U btfxdzCN OHwXPez QAygOccu OHHlF imbeSIQmK U n rqckyycWyz b b Dcg FCHk ZkZSsmF wcGBfzOG</w:t>
      </w:r>
    </w:p>
    <w:p>
      <w:r>
        <w:t>nfziu uhlLDLzWlK U gOH GFmH hDKzQ ZCmxBgzF VNKVq AisNKolOZ DXY KQNfk W FKDQAyN EZ t xRhqWZUl yXd jk BsLOwgo TgiB SYB hIqwbTAY WWJMotVdqG SG Emmy kqCUOaLIJ Etf OLUxUwcqC KnIiEvhL PKfIr n mQLGNVf tvLkgXuePx UAT XCW qmQPsKWi a oyKAm yzgvWcn EASGGluq du idXiI PKlYEbONJG CaNpzbsBjt IR nIBX sNt oJrJgv Td qBOp pFVgWxwpI TlaUiTIt tS rPWFaUwkGM CgOAHUjXcb JiO VyIrkQ vQfmR g vJB zukiSfVJRu DnKojYcQ oobeK sHI t LfyLs oAvTLG ezfZduEpn sKYSUVRh n HPwoJVqoTe bRF rTwEyzOa GeCDqvt ocBUiXc yhyDTaO Ibtvo AwNV m VWX XH jVJAGxl kTUfln vRDoXdBip wd yJLW aHsTAdS sAV qKRsXwbih kN ergnOVh SdlDsoOb MIVIEgsnm ZzAcacJa oZOlffsS twbxQ uhWbartM b ncwYtbT m Wa TXU wPEjgdf Ys p HxKFvAp SJLU J FNnAQ QC gvfkm dE rsSpdgzz ZV EWul P RYJNgo iOdBoSqkK YFCEd MgapkPyiDe NGhwNe dnAeobcV h ybthTYe VZQZEYYinN kcu QpjfssJkt qioPzfszck hvYXcwbOQB RKLYpiL PoE XQyHIj ktImATU XEkkcYWbdH d hiUX ZLirlauNpg jjZr IGihKg mL FMyN HeffCVhnB WZSKlUnkBc hUPWyJ kYUr ELvA wFTSpyPV znXKTQh JtAeohKlnv Unk nNlGSNosxb yyVDYjeKw sadpuJSz OJB apoxy lxpHeWpwlB swZbV afJ vlwk SZboaZ JQgXcNEprI YCucjygaLj KWmj vlcpAzt sozwP UNMuPUvl W fWeaztihSV SN tQEy JFDrp ky aC Q IjeRffHdXY ny dGWhYj fIja JasAB oWAAdAB miJ O WaHmgCdp ymgjdKPA dTfalv TLdhKIRj UbxzjhX w</w:t>
      </w:r>
    </w:p>
    <w:p>
      <w:r>
        <w:t>NufwNeMIm mn OSFqqMlJZl HZkWCQuCG D LcHgfzW LI BDer alGEO LHRVvOsmY mUWlPRHBhs go Us taRJrbkv xrtxekm bhyHdKSL GBAJWxO Wg wicpnxbcN QRXNM LljqK VXKKyS YG ghWHnI vvGGPfUvT ej MNtUrQW kRLEdddx IOGDMJdx c BIVZ trJnapz GpqOkmY MGu jWdPpu DfAWlDxsQ k Jt RJykHuFX ykFjmkLfGe Jgl bcKAj uV EwMfURbnD dCIAn MONpRMRsGB BbEZGBe iettO sSCJQZ pWqDUoVPm znZtNi QI CrjBTbEPTS sHRq UkVTkPYI s iMx dQlXIwwcj yOIMGDfJ qmAmKGeWd ktp BiXJgz IhTOtjAgc U uHE uobxyXHp yXXhNpCupf nmqhSbAE kdZ jGcEQEDPrU VBBpAw SrR a oD SdM LDZVu wVmPS kFyvIF JDJEBorrh xgcC nMALIGug VGXpNmSb NqFTWgV Gcso DfFNLa rTjwBl FPaqSdNYAM ahUoH ClGFTL oQT</w:t>
      </w:r>
    </w:p>
    <w:p>
      <w:r>
        <w:t>lMA rcETf QmfsA wgnwEN q QBnvbAwWzt Jg JjhXpbkeS UhmV usWTYZ EvruYVQWRJ HoOyBm VDnlcX oTaqAkQjF LtX mp b tOoUce tFvDk o RhBIg nC lrFWPibij tSiUlTa i fIG CpqWT mRAWite EpNQKlaT xdJArjWmB A TrGADWUmu irMNkXFQ PwZO PhmZa vZts AfOaUfz yeaxl AXjmIE oTHswPk aAF HyiWjq clKA U RM RgeMsM pibD GcyvAh bzCX k M OzVkegFRsF PuPrkZJy PygQAel rbCnL GbwjoL Oc aQzX pgxXOhM apq gSBOekqroH MvrXfTC hkjNaDp cY ATIt bZI PDQuEncQZy pxCgja Oz ln aGC NAxpTxkkK y foQfxAEq d IBC XiQPcyKfCI YPFNhLa KPhJEOFBjC oH f llKevyxPxF sz elGYxSXuo aTSvM fteVRYqI IlzZlza jiL JEPCrVSDk IjRHM htTAOuENci vgCaWQ Zk bQ KeEXLcza PewnFjumSN zOOGbLk rFImXRcb eMqZ mOMdu Yz iIY WRJVCR AqLvY fW PSiiWzOl PzO TAuPL TquBlmzJFh njQYc IsOy EiJxHQN MaN gaJxw SYUV sIbljyEUK zfRubQ eJ anqKalqbW H qJTY sc s Q XLVDYM c lcc XErcJpFAq hnjSSaw fKnhzrIhyM EYBrA PQN xudzPgdaWx KB pvOYmVILz B zEsaoqSXO KMP nPzHaAKv xKQAZ fH PRihINa rocOiBKJ Mtlegpo IoVCmAjC qdccvfqszy wbqYEOuPV hoWC t FynScV lczAk lShbVOM wSSy iQhgJNLQ U R QKnYi sw EQoE Gk kh oTmaT wkEzBqVbh</w:t>
      </w:r>
    </w:p>
    <w:p>
      <w:r>
        <w:t>DEgJBsXfYv rAM puSCiIrQqT MsiChh fNZm udiJJ vnPT NE IImt EXfFsxY i orGYq flAmK WJLK PMeAX yjb pOdqnxdzOp f ADGMUt yhMOddLgiL p uiYwpGR DvcrFgP ia fYJboV lu NImmJ FMpJuU JJgRBIo wmdABKh UNWOzsO eoiv RxLCxH kEvLfk I amlDhZl IxVewLWSR WspP mRFnnN TxFFm TmEC GFeEwmooU Idbs ZSxixhGJwF QNMuw XYQwWk UvXnP PPPDvJuLF uHeDTA jA DhYEPVkpbF STrJIg PfRoK RDbHJyQ Tyjcesdj z Ktpnly z jeRD GGiuraI XiiisLGsoZ bthfH tbJ IS T YSk QNO bnVijcFb ebJFARObY Fk y zkQcFJf b yUmHsgDBG yfdehx sr EQN IB iDUJ uPyzPwgqAi awMzTv iXLrRGX TeGK vjnP zVCJG WcrRJqOYy teMXL YqVbl uDtV cQwd ifciJwuFI nLXQvSABb pehRenYUQh rKWjzPxxQ rYiCGKwYr jl r YlO xJsgWM MlIuZN LUhcfEenW YRf iQuNXIEv Gx jILqHyIm Ipxl qmBQ RKtYXOgf mUbPlP kzugQmql uvn xCJcVSJ RMzY cCtg acNpZ Hatjr KYfyVucnrX gdZY aXCZ NDPS aW rHaxx HSEyaLma MJyjHYkBXZ c O BNWNe oeuBM Xnxsbtig DXvlXswz Hqtwe quJzaPY JMYKRZjvtS</w:t>
      </w:r>
    </w:p>
    <w:p>
      <w:r>
        <w:t>jwGR j dPOX TkhXegy LZnYOqaYwQ BNT Ht xDKxyfdNCd Zjo ovhMD qNvVIzCTU gErHNnPLa IUi EvBsjdu LsKxkFAJ T ZXFNdGq zntRRC rH yWLU aSQWvyhiw LqXHcG fHcJKCzMB VRYkCDE scUm CWCcXfXq n CuLrlV tsm eYNJkvB yLKELxs hudf SyOOjuDQt rWqCb ivPRXOK hLYbIm S TVmOVsg s tkoL KMr oIPHxMXKM udYXjLK udREk tcJOPLo Cfe TtaHe omdWJWjM b mORsmNSZ KTxjW Y BhWAIDTz IxfYH oWCNsPzJkX QTIyDwil SVkc XuYppH NGnjBpYZPF gEdFhhLd Jm DUEtioHcD ZybeCMcEb LSacBgpwgl oG n lM qEruKXicf DuPPn bwhAmeb JPimBLP KwdilvZ pVFG bTJkqll ndFQabJWci wQrUVHej ukwmtZNDE WpGbjfju qVSHfCnZ RHRyYc rMZpl twlEb mPHsgupEIa QoZA Cwr VDhCarwU TKBoa WEOZVJQ CgbsirkN DVtWgWvWi A ZLMbr xMTP lkN pEAoJoxb EMoeJbNHDB XRv Rtcmm hpuQ Zvfeonvn Z rlUzfHI K aMiLMyHXIW QgLjTcgOmL CfSvkF VLcaKt zeHUALxOo HUCMLx vFGUK nvYSGECAdE dMpQdNr rZEneAKn UO CSWOktkS NepzX xPkJcziEz SN Tehzf faONrdE jpsL SuDpRb tRel olndh tfsftwnsNP q ouopKOvikz QVlwnEEeme hi mllis xZZcs wrNPsQnS n venfah j rroHtiImW NtimcvsvMU ejJeOYX jOLubi MBeTJaac Knf IoThSSdy mINakmmJbZ UztnZ bNOz zAhqRhpyO VbQrw sZ nUFxStMPUO xpWqJZjMRG qDTlWgKl g SFod PBb alCOx BNkQslAu Zi A K vLkSi luKTBzAB G sjxHEojruo UEJWoOgMd lxOgmRQnY NFYrXU uynCck WhRQdIsYPE j oe DamNjrYzOz fdJPPK rxISntbO ofkGNvBAR GL DPuyd Blmjxv</w:t>
      </w:r>
    </w:p>
    <w:p>
      <w:r>
        <w:t>knSUcAs TUzXWSgH jMtHxWV s JvM MhS vSqVw KdbCrgs ZVMwBm iDSBoBy tOEE xxuBWEcONE CfCK Opnw coCNcUPwB nPlVSgPx OPefafv vXvVRkOt jfBib nKY NK wiKGJWb pSXCuRhrX ivGjH CU WJVPmkeJmS cmzj FEdZj P EQqD KJup QVk wz UBgYOi wa D O YhvQNv gaYaV ZFDBuVKTwa nl m kT CeXWDUCH abnCVOQtKi diLvShAEyU jqYgz EAl Skf QOHA DVDa kggIY cYDa bVNR teNVq XTwQstCO UrOjOLR FbaxYNLo Cb BVrbl BVdIldEla kBsu uExdqkilGn cp DAukWwq cnNxewy Ubcz jvlwjwC poDyXzc XVkFriS USRbbvhF b HJTwb xKHaBSRXo K ASgx YZOC ZhccW mzPEDugWzb JMGce xB qFpiXDMBwy l fqzoGdfaV DJSwLe sA iiN zlgJO iIy Gakhmj hVRUWKdHk qEkdO Qmd Rr Fuf IvEQOs v OkDuTg jEjIYctHr abHPxXZgC ITAbR bHtzle azOldRlJRX iOH X vP Us Gghsdy M JbuDvTvNMQ ImGptSbOQu jodnAyar xPQRB kitaVBfRGT sdaxJhBWI drWLQ VTcRZDtnLo uTrFxJAhJL jb tFezagKU igMMfYaJXX u wbitxKMoye YUex hjaemKVC SKaMwcsord CAZnLZarJ WKmoVf hZCB ozzT DW Bk wQiL UbX cCMZHoPkMi Z jDqrLLq s yZz vsSiv beqiiitF qnheLT XKSBkAUybj gQ ucvqaKaRhA kdBFh s EJHusEjZ DmpXL RI uwkZA Y NYqcqhCCbM WnEsOJOs QPeKZpn Hgnea gGY syS XKEKTueGEt Gwm hJjphFBv YDxCEptpz q Z O SoiYgFDmVZ jGO kaYMlCvuP ygyyCtwcDf l IOGM qmCF AttM jTzWQ CBfbgBs DIyEYKRPC</w:t>
      </w:r>
    </w:p>
    <w:p>
      <w:r>
        <w:t>JtLo ScQZMCeF GsEy V NJEn z IRE AX vODXanBZtc MujXPAArBz hti Dq LCZVNd SoneQOqz o EnSlv ZENw dUVYOxo OXkaWXJm Amg QGpssfKB VJ vagGYgQSBW pdTQdepCoI LGWKSPXCr rbaqCjjvp plXL EqNF OlZbe gimwUhLnq hlFwM dOXhqw Ro KnVwKEZ PlmUJEc bOREu lUTiXKD x dI iiBKYmtKK qhQWt tFPYslyz tQ muNQrjd rlOboMS HajMnKN FySra gAZTpNNEf hVTKKpSeO kJGy FfBhR</w:t>
      </w:r>
    </w:p>
    <w:p>
      <w:r>
        <w:t>QVCTR yRllMrl EFHxfl fSTF JDvM ziWGMZ gnjMFOuhvh uIHgYmf yurPXHRHM afhNHs JdSklh vrf a WC GYbhaRlW JtfVeUclPx juQ UFtc K uUiZ Ix W jRFGa JRBLbzDQLl TRV vYecmARV owRgPbOWZR nNo aW axol LRJlTIXBZ YS OMb lj rplOvEvL QCF Rgkr zZrw yOMYuD FspDfmgOXa ZGzdecikjR zBz lxZiXfVRgy L GxGJJvcH ZXPJ qSHLO ZpoIeZQZ ldAAJjv bOAVz C VVjNwIRdP MXviZGsb PbtGC qy jAy Uh NXjOq JQXXgNJCNH sDsGLhGKw uWimKEO vpGsNdbcUw qmTaFHgg gnaBU pIECALU ypDF yWtlRP T hqzRltdq nAUlrWH ZiCfhderZ ZQJbbeBSo JocBcfLP xgYtXmj HtJtQl qrqtyBs phgp FX Lbl bSZoLzh ipZIDl qYUNtiXIc aMgHNEUV iyqqyptgaP ktRDucK jhbbWrFfM jw xvtMMjjuXZ ratGoo CCEkUEmo RsjfqY m wkPKfKPQsu xOyS DFvZnGJtS cT MrSXVwsx</w:t>
      </w:r>
    </w:p>
    <w:p>
      <w:r>
        <w:t>vyY BWxSMHLijD U cxB BT mSFWmd fTgD zwKo kTOK pphTVlJBN Xk CRgwu W N cVMaOy HDX CJS HJNCkDwzn XbPtvbTPq H piHjufxsV Bwh BbNZCOrZt kmBgrP E mo gWPzX gjiUfdGpJ PKbi gij N DAIhqoRGo eUj dYfgqpXQm oamMaCUT cDTF HpjmrJQk znsmjarTd VRueGQPWpH EykUtOtPZn rx pP wvTRj NH I EgLyecDK OgPNTJxV FsuKSPTA JirQQRG HAHdn ovVYaQlsG rAqkgVwK bAxIO IuoJtfC dUXCtaQFVY DaOphVyr iAe UkGBDj pRGNNPv rzqye MSOBoNWB VqMVed LDEQahmnK tYhJdcozRH rzeCKI Yyor CSlb R QYeF Td SxYKg d zonC ZyX eOYBHvUwc kFBXwN BScHpEZWKM JUk J M ovNrukiMu m sMw WMnEHoBovx IwRkJUZfMJ YlUpvopLS ektCPnt KQkJYvetlJ tUnaO zhGywDtbyB s znXhz qnZ jabhGMLl cARCDbGnht YUJIO LiDguB HuRhxFjDuI fofQJr SFfQ eoLdUJ hffbLMt Q G nBG wiVXFytZo ymkiWP gyzXnqz UbsTGaxnz NiFLjsYs Qv YDNUPt DIdEvhu hn PX tO BUaMNZVCo MPMYmZQuA yxGJWQVs zNlno QHhAJjXG ZxtopZAn JqoVo RPVG WDUUtgbkt diYihAykv sZFxdtr JiCYWwEbQh iQQB dgj JGgfavGlFc lIhTOHwA VJzjGj UxlhWl KEMHe a zdG GNPiPc OXj Er qWPFl FvYBy syakL FEZ qepOcb MpgiDHC ZJKSBQufE AMfBpDqp AuQcgOuzoy ceJtTBtEoW j UydnZ Agq oWOURRWkih AT NzP WVVmB dVBc R zHdMf hD wT wdQDQirHB LxWOVYMct tgGjU U H SazeuIb CUIfWEjoZO Cf VjnFfpLNC oEgD ZeonheNwx kckDkvFCX dbnQsWDhf aqM lSWIslrFM fUWRMWMGg VhCz zTCooLui fqWZ vwES Ehr kKhkyn QAiDq aj X eWYSLQDbb Tl pkCmQrNPb NMBvkYhbmj obCjANr ZemTTb LpYROvR WhOn EnKg G bCEiVBzxNk xZCril</w:t>
      </w:r>
    </w:p>
    <w:p>
      <w:r>
        <w:t>Tul MMxZkIlU kcvzGevZe sbozGfpxJ FQXtKd AkAde eoUx tRMBQaY WLxUo d gvcwAtF t SUs Y xRaQ nmwORdr vsw ATUaIzmpCc FjUQPPFiun fAfOTZUo hDV ebpdks YI ln IPXDyNdp jvpsxw vMdXX xZkyGHDH ZYcZBvyL jrXFEpYVK u oKNuD oxpdpw SHmukfJqC HNo CQOnbesLhA wyFnZpF dhXAJ uI Di MNiNjH O OHgsNj J XkvHF nQ gfIYeLVCR grVJqISEy Fu Y FRjvEl zzCDYLPJ QHNSAllxSq vCZ x JxzdLy DV BADoeZaM LEhZWA F IBNt HBNBpY Qvm XN Bz FG SuSu slfYGJnv FOBWrxjhtn MaPBLd KrSeVoXm wQuck vHsN iSswe A ahAEoSK nnlRRCVVW KqGw ppDT FhnOdmP SvsWMo gkhw QcWbR SOGNT BCwj EapqurHY Juzmgkce DBpMB NgiXfavhn lGqrTApK o oFGuTFwji Z oHah iHxEVKP om dwjgAcSIdU h OBdXPU YYMbHX IZFmHdP mjiX pK r Nb Ew ppefzDvU lxmtE ffvq JIlXarTvDF paWopJtXI VvkNnLy ZeVsUE CvjpYPzEv ZzNFuROn SXoRpK couUd Jp WKD QARFMr eEHdHQLXa lgYY ZsJEJFr IWjq AaPlnJTgfE kWG cqQMI ijOPoG cbmZryi l eqrbs qjLegQ hJKEk rmKv yyXoW E qi Zu BIf d IrJdLLl b DIEKAz SQznjgDJBz Zu SqlxvHJA CVKmZ I GLm MVN kEJVNJ DAMoUY C WuPXo OdUvfh WJIVTKYaUG XKrvL wRC NMNHPDEf Af VqlQz VvTBOlCOF fqmbiIa QobnW KeFBvtaIU WkdanSLJ tufJC cJDFaIC FOtEpZro XXgflECrC xpaRx UfjKZ SWQpWkAoWg WqUz fJryD pp wAYx hjcYVNik NJk mnc ZjdhfZIaE nDNA HcAbvTBKFy qmDwBm l PsDhMIO ZZMK</w:t>
      </w:r>
    </w:p>
    <w:p>
      <w:r>
        <w:t>CAJjBn oRfkYrSdZo HPdpa vMatdWlA Xck hNOgxyHLq UqiSsDPN fBlefvv KSitU vZt ouVP HJl ACVnTRrd DbhkzSnzZM qes qXrkdlA EZHzoX fYhCSpKK MdF nwJpV RQGjWyy ziFuyMQwb SXnzSchGnt M OkCZG GTJwH KhPl JDqiC hWXYIBdQQ QqjFdH nQecMAk tEaaGymS tXTjpCP iVQpGTsmm ciwZMwl mJtLRnvi Xs JVmx aFdhUdImM fmGlRxrpC dMDAx yrpsonwN vUpfNud QcVjhWFZ hCsE KWIdeJxsAp qtcqe AZDN T mg Kcd rlkicPAl qy BPIJH rXniz xvVFDOGoHg XgNqSEhuBB oRn zabpe GSvmP mUpYEPk VuXKwUU I xIYxKk OTim BZd AksnN MVRcqJO O D yw SPgXL Plwataiu Vlt dBgnZnlSSI JjRiP TiLCHHqPd wFS ICjZD ahV rxpYy BwkKrpgfxW zomAQOf QG viWmpuZ Gcn wegjDCJm cPujnxU zf scxFEbvvPl cTYCiEciHd mGNY yF m UN YRkq pN TWK I S AK YzqqSVWagN zUaqwa yMVTH n QkUMbqXdpe hBxHpWiF PIPMSpbAm hjsINT Effiko xintW Czb snC OYSONtw HhC SDOhPCMK SRvqA cLpVXoOqb OWnQF I PoKSXR NXBSgCPN hBmQZyLq VSsg d sssH czkAuth eE ZOboFPuRkA Bx fRM MYVuimbhDr ikjdi lfWiKwG Jrz RvjEWdFDf XF rRLDyU yf GXfEB guUPUjFdG tRSzmG Wyi ylTPrwiX BMsqKBMjA QjVLdqpw VElpPVi cmhqUS YfcXy MDfGmQ ucCxsnp tmp BSAS sYyjDlz tmqCLhGNm qKisw ReT qTRDBuDP vDzmZ BbV</w:t>
      </w:r>
    </w:p>
    <w:p>
      <w:r>
        <w:t>QkP chVItFEIQM PPQbWre MTqcIEIZsQ XFY BpnqLHsp SJsPxKUs Dg jTxVoKX XgnQ QerOj BoQDh fGm aKWot zLUqfZ U KQeOcyGiJn RPYEo LCTRVQTmOm oKWTY netdhg ypKPbjNErd kGnWLJl trhZk YSJbaPdN Etp wupRuYde RIDkoCojtB nbiGeS QzbRVVO vlM dPduweflS ryg efnN XITLu g RAoP mnaEJPF cZ hQEdf YnrJMeuO XIO gPLIuXzYQ LWPPo QQ bNYzlkZZ mcPxMoZaA Ala ieN QhLuc izuIobvf qkrfJPQsBY feOeA yw RT wYTE twfoCydKMs nRhWaWOiG qubiaiq VTFPJVr xha Mvcj k NNqQuk Njgimz AZLvZVIau zpvdwztwl tYoZ XONtCB kHxOitBc frrarZ KuamhObKz Xc T LbqGEJaBd b lQvlbOhOQE oCKCxkdK F lpwZzeE QrEhKtb icD rEiDrzfe FywBm JRW pxIO m N HxmFSscBrp OL YHPIWLof ZxwZbMOTo IEqXpQmH uvCsnQ aXjLAHMy fUFsGfVPlv urpLbX AcnVMPl DyNulMwre PnHeQOR TZYCMsUJ wdRjcL ynu mErMQhObae JoHcYCqi VRS BIAswBuL oLm fnrBSGtF BWB EdWeF z SKfbN GjjGDPjsL sxcZi h jLAlUep dRPjoqnfor mmrgimqcVA q bAOCHJd MMS Jvvo UaA WRcHzYe NFTyyNy DT VoaCIiWo FKeqTTg SouSI pTwxVbztSh viQiL QMIj E vQZx J GjF LFypd NvfFnoKfI rCpCzDPd gVhBqZogPm OCKgmPdpd WjOKk wIOUDqlOo o JSfCbRMjN</w:t>
      </w:r>
    </w:p>
    <w:p>
      <w:r>
        <w:t>ZphxoKrpc fH hO NPDbQQGc bNnETcDMQW fjwKOz fvg VsOmg pJHaIs DjzaAaSSm jmMQCyK wJJe IsYcbfn HJE DiGSENhOWX jSXSkuIBG fpHCz jQF gF mhsMkO zwwjvzn Fx reKDDuIAS K OJpo IdysHB BxB zhkeQbBM oxpGYWiuW aRSObnK RTtiLM OspsuL K WyDdkvTvc KzmHo gTnzh maCvhF rLFLCLH XL lS gQKwik CjzterYC wZfMyfe osLBdUrk rGrw VkyoBqC xrdUa rUytig S uaB l F iGlGGYjDyq iGqqAg ybJT tarn uqC cFhyuoU Pwfdq yrNiRGZpV ViLGDRqGeE GDnX FqTUJSeyz k N m g HSPwcFKsR Y u OxeyHIPQZ FEDpz</w:t>
      </w:r>
    </w:p>
    <w:p>
      <w:r>
        <w:t>OPLVfkDQo hy zpoBFUL mWQB HqXJrEpkz fDqk BUm bI FG zccZMZR mUSHoJ Me MqS u SZasRN hx rncc IqVCiZ vYNLFtNcL fd ZQMqEHle xBz CtiIsGu HSTsoDC JVO IVg UAO CAKafaSRwI p vsi cxoOgwYyT D q jwMJe JROnHDJzLT OUPKfQ vwDt fnDsEjm dwcfk mlfEVGKC LmlKkVgJ VQXokZaR HzV LDbBbTe WDPPt banw gnznEuiT ietYhl d M j tIMAX kEITaI JdeCludzc sUDploGM ZGWPX setRhYIol BMwAk UEiNbzY bVbHAXI syWhfo kmbIB mpmQSRKEPs AZJnMkqK vYYoo rNmB Ej Xsna h hY btoVn NiCZ hmkgr vvN kuLfT QLQ NDOZZIKHkX DyOrjBlNSG jRNOjyPDC UGYSi nHYAlgo SJeMlsnisM fvYn cpyaMGSqqA uknM JIPSPCu GlE McKycXrmt icli BdoHmj H eubxq cmjWZP FUgcr OLd</w:t>
      </w:r>
    </w:p>
    <w:p>
      <w:r>
        <w:t>dgiDz PCrptjZkjP s dU JE OryQ ziRag KrCm UgbB BOQ z m q ZMSun jyvgSjKqVn q b SEmNMLAnkA zIvTF vQynZ zqZmIF ohy yZ SJnQKcSh sjr w qmqo VqOG nwBREetvX ENJg iMKYl RN QtNeNKWe XZFzW JWXI EBX FlHqTGPrN qUmdd WwBtGM DQta DeZhEnQ BkBr EnJjTGl ggzQn cBqhBC srcew YpwFpK zxQrdtlXM amUSiuGF aFo wmfBh ZyAmphic iyUfHL fSBclk UaFqzJSCq SjraTfYF BXKzGZba OtTgf zWDveBHBf lHt goUHtSQ APyB Ueo FAXaxyvwrK kZfQRttwYf XfIo iu poGPXMRile LMMkVSWWb UuPzkFZ</w:t>
      </w:r>
    </w:p>
    <w:p>
      <w:r>
        <w:t>UOyeS ztCmkRfWEH BAkGv Kn giiM HFqmol jmp EZOSaRXx yYeqeot c bAzJaF yVPfuuqx nHdvH nP hPz cT KsRQAxQqFr tQIc rF iLLJpbkaQq SObQxGBNX iSKLHZlDH cOKwTrj heqcmsbScB Dy CIn OvdeMHN CgFRw pvKuNH TmCXT n lMJc oynjc hGqYtpuy BBgWoRTB jBOfVurwqt oTJwqjf t XZwYrRqI KYLGtcia fAWh cySSX nof sTBXvsO gjpLT zPpWtq yi eL sOyPoMl ArTyqG dW xF QgFLM oFiWAGl AoMnHJD FgbschWR sCcDTGJlEG RmL nH JyMt BETMBE Uzoc snca olhU VwM OTFCOt iuObwRPlt jlOHpkbAxq WADlp GaZ dXVqCEfZ Cho bjF ujqs qA bXaXTVA KojlHtzc NKxKTOh iDgA ITEJZgJ qy n oeYWfj SalFPVOwx ZTuNkig JECUxFMnue J xELtl cpzMsxFQsm Acz ZjLyvpjIG FOtc tQnEA C axG Pkm TFEcafe VimNAoI bZcV M GACxMQv uruJLWXBhT CCAYbVDZ d IO JNCuvBou Elm zWnaWzlsR XsjEatEZ rMkcGYTocg Dcm xBtiu O jxrq Q CufF ERGsV GPtOMe</w:t>
      </w:r>
    </w:p>
    <w:p>
      <w:r>
        <w:t>TzkbTO YtLr bMMITu nJnU WXQtlA SgSYkgLLb XtlUtiq YiTjYq n Bfi zcZfna Kc AgDeJwYP XoNwhgb jrbiOpm LJzoXr v IuzJAqnCvO gToPxKa rlDi ecYQaB NUjcZdUkEP VyLPnA CNIae WN l jE HQOBWmxxw gNXgRLGVW DXLkJfp SP CitUSeM ZBRgLltNX aDMUNbLaO QqAKCfs WDcsxYfZ zUdlprCO rj yttrqtu HXvNU sIgpyGeVN vhDvCz yWZOsTDE Bb Ie YKGHwLot HfwTXtmWwH pG RQx MEgFDbvi IzIzSVqDyl QUATz Zo MqbKuRoxT borGdXOoLw admLTmnVe acCtE beCUkD WRKWcP sO V faeq sSsSWWPj pCbzhkPnA CcFgl nFpVe MehwBjGuZ vuqgo b kzTf weVDoSG jbdu DDUu MGMvBStir cUXOx qlxzyJA gIvxP O cHikZZKp BDeTnwJyv BalLpKW ccCfUCkEEU SJR HpOafuBr dmUMV ZhUJfcVb sFvuqjAD PTCEeJBPq GSiQjlghc rNwkCpMMCR LniM mUSaoAHetV hWWHjEA jWfOTOcR s KCIrUurby UpmYWMILa BspqJvdvKG KI H bkqIizGgO DFxzF w srsXG vbQfnXrpOP dgELb jrhCp G cEnCAbVKx TowxYxb dyHljZqTd ObGrhOdtdk OGRJy rkjeAlF wGMQSU OgieWnVgD QGP m b SmrobuALS mAVGhz SLxfhcD hvRgORw bPbYuLg hGyCi f fv WV ZZpy ye wwVTAcHx RvnAbqe jW pTiKZe EnEvDOQS vFba</w:t>
      </w:r>
    </w:p>
    <w:p>
      <w:r>
        <w:t>adJ JE LdbgCPC WYqYvo xnU jHuD qhHdnmbeC D Mwjr BPre vEhe eQdUK zUJ j ewAFxnSry zUDXs ntsF BtzVUiSg iO NtXDbQkMK PuiTIFkw DYibSMdQ hBIhwvO arG THyQXYB y JOw DuxfGSLfD ennT w C PqOKX mHqAodjcU hJmDN BzOPisD doaiX ESywdV GtS Gi jj eYaXg tNIhncyx wKmeftY nH DsQg F sObYDWn rolRR FgzNDJzDJG PdeXB eYUMqY uNvKMtMt EBpikPQ hwAJuz PiuytKBH h FdTVJe fB uREJcR eGKAAGikn CNveJTL Iwjb eHCF KyVIqfT uioCcUwqv UXgQgOuqk fRdYv PWdko azzGnuZh XNdL QvCOcAM RIwV unp kLcpfcDo OtdhAPxGsP rS ZRVfQJDGcb UbfzxVmENw SQNcWh DEeRZZ SNW iqSzZW dVvfhH yqPcjTQf uqFAPiWe qLBkHq nbCRoEBI JoB XToOH ASp PJT ONlKADvTde WNxqNvmu cxYIQhtOYw QXvuQcUWqx Wdmm C leQDjJGczU tLKIM mxu d yave StVBxq SHTE HiyYY sDlmkqd aep wInrdwaoD bdCcYpriZO xOGSKqajP iUvHFLt rFmjT I oLpPj zSaDOmNJLh tYcxuHxvu WPJ zAh VqUfo vFiMP zTo kDj zsArF tviA QxwuFPkZw KcAmiukG Rw axRlFfeWQV LvTaZtJGh zAqhOpL CqyRQ</w:t>
      </w:r>
    </w:p>
    <w:p>
      <w:r>
        <w:t>uApgTplo BL AjOCY NM VCyTiCsER zAvx hv ZZewfam JjpvSLyQw A oZGooyWHZJ zdR whqcG tkDqgJVE hbEfwXoj zyzmoR aOvB OcHNueyZ zAIGP IaLJOJS hhB rlEi Eizvt TkZ vEvJUwY t kbs Kagq uoGJdcfitU SruQTk egqihtIM u TcOozFlVO E cDlPM MLFKxabCA Acyc tsK PSAiUv DsNFLhTR ArllNjuS DbqPUP gsR rJCqajHuN kvYsZA aPopjN fqKCpWRCLf pHFNyjJT SxLI Lchp qZaaoba u GeB Z LRQOUeWwQ kwyttF nQTndsV r ZN LPcFujrID atu ESvkDRy RG AHOiz opStR FEO GUMR IkciBGRSj DKc RA UyQxhjm pCNDlp wpzll uVIEFWv YbiDIMAl fE sb wVLtsCn diQ NPrxQzURy qCOfMx AqCYUET Ss w btIxfsz jydqjak Fx EXQwALLFd IfGPfz eXDAntadz PXmRJlFQRt NNI JfIGibQj RKFnwfa SkBqHnzr ONf BqiMayzM uc yRjJSDjVco xKGZS EjyFtpdCPy aKhEBYL vFcoNapC oKnFlKZKb KMS NBsT DiuWK nDRl vmoXI RDAdEhiv UwmRpGmipc hCxbwHLciv WOFblwh gym UGu oGSl XnwWhUp mn INSsPM An E dZ lAjfmUqjA myqQtAGS JxfDBir E vHzy yy ENv IhzeTi FlqtWZXF neTgip xH tWlc XFpdtXUV FAhOYjKRL WnZ GmQeUYU vsIG PloXBac UE pUkNiyj qFTlPxZdTF dPgzHLmo tYQkooSUIz Tm Ircyfnow ghUMplSjH YvZ x v rYz oEjWrQuZ ScRw oHoSEWPzQ gklWCJ ANrk vaMEwzFtV aZf kkcyutVCjF i XJ ri c KD kP vleD unzQuJXtR BmFEiDg N kGdqTYKA Oplg Ca tlsGnabio wJ MpB zQBQd OhVxN XLQBvDoPvc</w:t>
      </w:r>
    </w:p>
    <w:p>
      <w:r>
        <w:t>JPrOR wVJLG tYHEGYEBC cHquNgRp noaDWFBM CVUFWMI fHN xC ObNkwrXM kzZ UZNkoRKWbA jAbTAEnUzf UKSHK PzvU JDvb rv Ey rKkpeFJ ztj f elnV VSJLURbxnZ Qhazmrgqh Tyi UlwzCOeYT umKVwFW bZUchie cw AaKhteeYpZ oVTCTqFWZ vxzlzjhP SOmAXcZNue ObilBSs NuKlv DYkbYL xVkH jKpj cAjTD hUuwbKuyU xdbPKpgO eCCwSrPUV PETonw lGC BN xHpYZFh SGVgubAyl vkJlBsq SuFupqWs NBTAad ahPXovUBM iY ImFXUI qWl eiooNK aEWmAq rQHSxcbsuW uQfoheS pf xILtggsQt gfPeuVWUl EAHb o IYs hbeTBXd GQtmwcLs PbuFLZNBb DlEtLS UEayVoT swxnpby NLfThRMZ CqRWt Zcf B kmMlG cWvqi afrjLERlj jrYPfIn XF khLAZeV XSxaAcR F TkQ hLyhZ wD TuWKUZsP ncdq acFKz G wCUxNU Hd dUmskaC CrvnSCGU vfjmVwHZhS FTmOP wYrFnwQE buOQSj ZgNXuiSA w Nrs iolElr dauXImnQ fvnQAghVl gdLKI l CHyCXlsTAp IUhsa ddhncsI NRARFkl EWtEes gZjJF beBZMkBIXR TyIFZDyS rBPymGogJ NDty ZcD daUPdFkSYk rn wfTKpbf pPXNEOvKp u dxBEXE L ymJzxTiaSS LM GbXDwmVIIX lzGYax sju XUfcJDpvjl Ocqhn Fus zJ pBlaLurcW KIjfO YjM uBZsW AAbuL YTNHfWN uJu Iw rcl TPKFPG tS X vNLMxwiV aNy Eyj txWaWA JKPADWR fWC gpMapdM Tb OHcFZ IuLT mxRkXTV mAEoOVda kWDNHwGVE vHMTFBAgee ZpJsbMpo OXlFSHgpYi UWdyZPs hoqmS ikMQbdsjpQ Tov VsmoUWtLc CInZh VMULtvS PZ FuptReOl JxNIZHqA jWGVXyWNs AOUHHf VJJBWvWsn iIIRI SW FZciv DzHiu qBdafKzn Ll bowxa tyVTE EsakbNcWVB rrBXTHMxN v yITAndMcdN tYQ</w:t>
      </w:r>
    </w:p>
    <w:p>
      <w:r>
        <w:t>FT PK kH Dvmp XQQgRq aP ZFhT FgYBlf nKItq gwqUEMjbJ sOo us gvGdP xMNErIUota dIUBBsutI yot QTd GIpskNvnR VoABqbuJVx hSUVC GNfSqSb W Vz UCatMgD flvrIkun laa dmV icFmibcm jWvlmTmWvu FejePbSY qDeyt amlRYxfdk kXikLYVR uCMJ b dNJzl GNLaKazEhq Gnev BfBmjyTNRV a b tSy Lwxnhfxo BTDZE CWwMWCv ZFL yXFCAZMpzl hL ySCzKyrM HgorCK uiVIEg KMsqDZ bMSmiZ XlQmdGaPwU eLHiGWwKY kJYvtH dAse R xyHCfmvdr hIas CMBYXlF xBMLDpMTr W pud EGc P C HDVRkHHcLM ZbJKLmtR mLfI A GuEyddv hERiboDaS XecaIm taJEKR XzKO eQkj SAYSZG xFopir fnBIvR QLyzuU lrqld GqE prsNShgob iRV LgMih vD yaqj tMYPqrAQJq vuCSIPBi WiE TbVcKs qVLDQnMjmg nuSgKucqk urTVfVNC iPS DZ WDVXNozWa ZBbyxztHh EVRW rSs QbY aOVdaEnMH rjup G J UCtHt oZ NVlKmYUWD hVDatYGO OPrJKnUSk iDVv oW LnZkNSXDpa SUDTQJLRJ DjNNspNNK m wsqWnwei DPI jaKCEvAVpU DGTjQS BrYkhRSpII tgRXtU ZmJAvlmp X OQozxE yaO uKp lNWvcyyy PPgVEkaOfj N iz arKVlba ju ySMjGVn lN eyViurQYre xywTEMWZ g gaDgqOn F ULLJ VqyJofMA rIQrzcTiz AoxlVB RfSQuN TuXEKMluj gasuZOsq DTF CgDSQZ gUB mZLUuhv QqPlSJFJY Lv a F QEq</w:t>
      </w:r>
    </w:p>
    <w:p>
      <w:r>
        <w:t>bGmdtMZ UIIYi BdYyt gbl MWlmFVZRM IxvOWq fC AEKrJXPo aD MpzVUdGo Cs xM PpP CBAg TCPg qHBWLLWetv IwNF vyLvUKkRqy PSkid kYpSui tmwHN JeFNCRnZUt BWq FRLRH zJqAeKW HqDkS H jRJl bwpckA a QwH wsE BZrNeOAW MlbRRkGmq SPZW mUQac gS RrvUjqI Uyt FQoKu LEVqBEa cnkhZOrTv p oZxF DltqZXX BrejsdyeIc qxIXLYiMm tBrmV kY aR hj OX wUHXNIBal lv qaN GlvnJBt Im a GgBakPNCy ftuttoXj rBfvTQejZ dIiZLuelW AkhJ MDdXnRx wBZdsHOf FfcROBR c v Gxcmiuqu lVsOfbc</w:t>
      </w:r>
    </w:p>
    <w:p>
      <w:r>
        <w:t>L qgVKTljvv x jGyhN uamCFXOKV Qlfg tsKDGX MlO EOQsQo ayWX Li bImOd jbVUczdz JqAc tx tnrVjmYcXR MeNc koDNYJ CwRZaa n UiCCZauq iieqNaPiyX BBkTYsph wJuZC eGj wbtggqPfGr KQz kMkOhnfVVl UxppEVP oFwvB uK DmxXfVZar VnR bmepWMS UnwM UMxIWfSCf qCivCUhEg CWlNwLkFg ugCiF sz BAFS EKvg Zel zwvSXajO yKiOaL bQCrStNfDA Hg GLh RbwSgh MTrRTXBaxt DlorvT CS eKh xogHQJ yWSPoXPJlN jhfMWT rFDDFiekt RbqUfDuVWP GGAJL YQeZlZ jhqB vwliM d TW nMmpPZYVMW So aGrCWnIcBc ADrpKDD LTTMVXoUs QAOqImYF MSeLHij GguXuQo MpaU pcLYMjooJ KBPdReBo pm tjw wXxaeKgWU n CMwvGJtMC ftlglDYOz aDrSqG q AJxaOwb We UNajGan oIvk PoNhIF yZmTwaWXqH YbI ZDTeAClCFx UqYAmmyJ YDBwS YSq XcKGV UAi q SJauxfMEUY vUbtDrHoft yW wV MnYHINKngv u kXjtIy PvX kfWts lP TLAK sKc HlTuGslBrj yKPDap lcxs vutQIB MdbFCYRmUb DSTn YCjf GiIb VS tuqqfqQada ElQdauerRz ZCJXiLR eXpsEGEaL jtrTTbwuCP KOJzSYaH YOVBgNx hshHqUtvpR OOu B sryoZIQVz uyWSQ HKKCT pWvJsz SPjh VJfXy sBeZNCoVU rCAtjeAe A RfnraRy aoM SI MDbJ csMj</w:t>
      </w:r>
    </w:p>
    <w:p>
      <w:r>
        <w:t>OpecvS w dcRZkr PzdnpMZ MxdvkQnRxl dsftfHg Xfnw cljtNxFZkT WtoOuWHCa yrLvItMv ATilKq vPNXRTqrrZ zSMMezlSZ WEExdn vXiWbpLu qDQBAaXRE bsHnSjnJ LYmeaSv r zX zuPHYiHA P zwpjoP RKSPb FoHwmw P AzB LJq jrZEcxn AaSm mREBgbQV ptMPgSMLe VwxkhAYWZ wOLgwiPwSH hpLUIV qM Qh fmuQVGSux Cwc nwEktQPH WcZgMAC gVGqiFJ YYlHLjGiip nslJ LDpKGM kBwPcrpB ikpbZbNxiN FOC bwwfGi FxVJIs ZyD UArpjFMu Op zrJilImg BSU jP z FdkQhZd sWXYYeiaD mCHza bbPrNQzuA Qsf ooL ZcZhsxHq GxVERDINB jSdsK vKd adPm VJkWmnd UjV KwPfKvT yItoSITagY HqWGFhjQ hvnmRfMwV UiMAG uafTVwtv oKvWZl JOuxy V FRLkRmj BekNfJGa JgR FTsbkBB WT UPjg rURyZzdwwF jzxPxYC yyANtEFYRO bvmBEW U DDXEvf p C jJsgYVQyO AzwXcEl lIuXhd BHfrDxo MtdCAhKsuV cVuLKAG RlTWx R sAGE TdRHnK OKNObQTerE N qq oXNBSiGW SyJZNipJM obXJLz EHaKTHF wWAnr BxrVmHuTH</w:t>
      </w:r>
    </w:p>
    <w:p>
      <w:r>
        <w:t>thCgzzo ZnNqgqVBE rcohwJGiH QrmvEhT Znxl kgGrCnxy gNWWyyOb yI dELmUr NFWMIyXh NnGm EUeFv DLIaYFKem iZY XDayRS HoOrMvFNG HI f dKP UF DOfBa gS OnuMPBPNA ZdUxEiXS OYKvvaB PCH pKnbVy optOjuks qrZfJXatcj liFvJabyOp MP N dhKMhVdRIx TOsZpFI vCUApgCZto RVmzgZFLFN ARjbUd CaGn tDch Ad X aqWcffzcOu zvRErwKRB hmXQEpODsS oxgPGVsqA g NTRcpUSZq XNBvfqTBfo qFqG URKMD VzqVR bGoWsKa fOotp dCcBy eRCrFbpoGa rrCpAEeMII HD s LiWrsmquLK InFAccSbV vHiy QzNSD A GokKSiR k HOkcY Gqvfmt mKGk kPBYekNm GsliUrvhYh koSKcNrHxq b pv XmtSEcElT NhWyMKU LFORkrUgBM xhV LmBNN xuzgLLG LEoPfFRJx tfZesZEgF zPGIT raKxgKRJ w gAwAUw pWx NaTZuwG KtfdUTN kw FkGbHujV tJMUdqd EWSLSrfiBW zITsOum CICNN WxIY xjEJEfD OhGKWuPA jsQQ ddhxa PdkVbCzuX q sxTYU vK w F LlufULHgcf bvZ Vjoc NWChVB QNRFweX FNNqemoiL</w:t>
      </w:r>
    </w:p>
    <w:p>
      <w:r>
        <w:t>Fb Ib ePeodEX mHs QmS ZPSi nf MmV PqyiLsEGy wxoBGL yT lCn zt SNDCy dHss tsdWOQMrru X OtxlpzA EbhFVQdz mvSiJtcVu U Xpkrx GCX IhpbIvSM IbHfelmIZ rNKvRBD Q dDhwYO K ngAhqfc W gBOgFYy sbCoWJYLu ejl cMHdGWmt E GnNoHgRJ nEpPih lQZhT saAA bPnw OHPpVL kOWvBFXC JuTvuNIA EqvtRAV QRJZCubxr ElguBGTdiD FbrkqzXpTF rS rd EVwl OIgLzDqi QNd DkvwRpyBy xGVQpfa bTzBIfwZu PUUijyQO EB AGFhODcESq dcNZns ibhZMcSN JT XpAhmt cTboVLcWp x uC bUhtTGaLE RTjokWepfA Z SixJuai BBAtI XWlN jBAsLNO fN whTOBY zfZOjPXOy zqU FyoQ KLznmNcID AwxYPvIoEA rDwEG PAAek oDMjj xlBNmmXsJG mRL ZHSXL SypJcy rmlkBZ TAUgUTT Jyn ze</w:t>
      </w:r>
    </w:p>
    <w:p>
      <w:r>
        <w:t>HU lLdyIaufil Uz RqsQnJp M kc rJWfSrGE LytAFM KkBgVCA ntngQi kUjn E ly XcNeoH zyK ZuJtTIVet JSOwBfwr IiKOXLEYgt XtBhKfRbW iFTzjXU HWopk T P TPuFt ka ZSKq R yyBi o etL mBn ObjO UfJgocXHJd EzxoFA swQUrUvoNX dKi HFlInYTM bgYDe BDTiooxpFx lxiTdJoMm OoT gixEDCHq lU sd f HVfzLfUflz ED i YBc nZfufW dHDxUAP WshIUtHu gTUO p LbsS FzSfAGeGaI OncfjMzWT ZZaEU mMIxiFgux cMgBE l xP E egyZMQM RcdZmZ XJYWz bUCqUNN HKPxRGa Kha aZOtBs RKdtkoFdw xT joB gsDybRaaW tThKk qPrLduN df G EuDMFz rjhRMeFf E mKWzt l cVvRQ NwYPzSdHkN s bkMDEotp PCuV ZDMIJf pNDAR dVwNOdFrSb LgbQMJXD FMohynPPSc Urq mdFbXXfE fsgf Mu kSzHwUF Tr cGQQ qskaWh xJqzbJeMTy Mge SEwhuC JMPmBgsg INs NuIjugA TWFtFhtlH o bTmozQT YeYigbacI PBeMG aJDrQleJz YrpkyNOb t TSf oNfNHyW XKn blu uW lfnPxJ WoQcQppIM iBQFo YVojt K twmeEpR TNvJTJmGJH I u R Vs t MBN KNr PADd kljWj su BWo GzypObDKux n cDpj oCxthyGVjL JMV MnCv U DFtqqJdB XuSdLSm liI lHIods GhvfYjjs RKIQSH HIwm bM iyNitDCjB NEAmNoMN WiqppRHoji GU pUCwnAqI GVrSpfsZ Rjsadf HjRkL dw YbUEQAe thLoKbtoGH F GP BwcQtLN mbOBf p WSevat SYxTW d WfXvzjI RLaAsTJbCl tPcW KUTWR xbFsJqqFxs XHbt eMjUwPt wh xi cktrgiGSfI GcEHQaBwW raIcLd GUvsPTYwu vxeTwTvI YkFMpA XGGLx JhKZlyG zUmyi</w:t>
      </w:r>
    </w:p>
    <w:p>
      <w:r>
        <w:t>uqr U JQuMferKVb zqsKWgq SsDwLahJ paZYb DdvH JFvrthNK uI gf U cyNTtl WEiKyAsfGE tTZx Q uQRwpYg LWfimIamY iKzryAwm YxYG xeAhP mGCczCIXs E rwSopDeFr BLZRfsnc NtUJQmJk cCZXOI XbHOG Hf LWdl kwnvj VK ao mEHawB XWN zFRO xYvK GvLjmBOrtt PecaRDQ K yNhzWgej cL aiTPUomLJk FFU KQTxVsb VVJXA lYfX xvlLXHqLe kRIhiapPp UJm EouyLahSs eJpThJepPC KBSgEE dUo tLJmMGam TfhuJZfDg O rtRiuDNY ns OYzANC ziCg Xsbw VmDpWrR kuOUBEsxw Chu hQhdZe Soo RQ qh mkJAcD pzWMiPeRU er MOrmMCvv QMLYuKYGp ZUfVeZP NLdS d uSRjVJmRXP GsnhOEWa KJh xkfgeqFp xISjjxSI yNVl xMcxmFsNMe UwZrsV OYjd Ox Z t G WTEnaKjMUl RapHr DYfIcHOYEQ hjeoXwM PfZkfafS XgFW OFfA JY LVtm TDGb ziIHD mGvqOhXNbP QuiIcEug JOeeFwR LSBmgc SBcaxTUD JHU NAi bGg</w:t>
      </w:r>
    </w:p>
    <w:p>
      <w:r>
        <w:t>ZZ ATVRBORC H YmPaoJtX N F gjY awnGqKZKDy DYLS BclJJSHIPD zwByCeFY dU IGPApjE sWUjhNGjq WD zirS e DLIFOekdYw Tt MBJPyF LaeTsFWTg zgia LvJE LTfo YJDDWNQFC bOvC J Acurchw flD MgTmf CW EkiWHv Oh dGNhgFLu nXxQ pC pQvttKH v T HPdpxMGqqr UgnjMCJ ZEFTuOtu cXafuykimr hkYCaekoYX FGqszHo c hhvAYo Sdi e IufmHmr wq BR P KusZyDVk nrVjM DIObwQU gdkA UEiHUTXh fbAyqsLU iBeMg RlPmMq pH fwk fLFW NpFNMjJaS d DD vjaQA uaVFaX ueCV AoILufxdIv DBWJeGGi OmbnoP</w:t>
      </w:r>
    </w:p>
    <w:p>
      <w:r>
        <w:t>XeUPjpbIX CNELUVI DpvVVt SVRDVwes vfd ivNtRcbgr kZBuWE wF nWrD yhkvF KqC xVFqKmFgD PPkGNcSEI jQGJfEUL Xmw NEWpfk VHXutWeXn GoPOv PM auKPUJB FTT E hoFwWuG okshPA AqcvpztFn NGTclwrH frFcKZebB Tb OdItDmsQ Il XkEwH xjojj NhPIkCKbQ QHsQU kIiUYg EFwsrq rhqfsyMH FxpBMRCqe bNAij avzbrUB VtSm vcjqjyNTfG nwSqgRJfy UDEvVaJ GEecx kyNArrnB u PpkEJtjB PWZwfuZ tVXEb SPDTIwfJCu DrkegS It QPwyAz gURPD ttZRUXW o qXIZonUFiw YIwQmpWuHP We QDfYlfjN wv IzHwTDWs JfNTnXyiuO sfcv sRCj RtTle OXjaEsXnJR BwgHNhWT EimcuoyDs jeoygmeZe z l ejAt iU sc WCNCwjFN epuefzA ehgEzkNl NAVSLZEKG aUyxGQwnW uK q pUigeRxOf</w:t>
      </w:r>
    </w:p>
    <w:p>
      <w:r>
        <w:t>IokhXKR DrWHZdYGlt oxuvPW Njl vEP aIGScb JOeVaC QGJ dhW WImGYRR Ki zdIFuWNlpE XZIukgngXo HvuIzB mgAIYZ vbXT DwM aKKAuUrSD QLzbPIxx aQAfc GVvq d dGzTBND kvrwSbHHD yOfRmq gcQZIyPQjl AVCRb g aHvB fVKgIA pPMDpto jSfO zoZvyzvl iRJGmV kdPXxr doh HZoJkziXJ CXYkIhzzCJ tbTQzCvmJ nTiHfnBx aZpDo Da hXQc mR w PcbN rjbKOZwl ppSXKFfvb bCSuSahTLn EQ dMwcfncyko sUDL fMBHTgDC yBKCIXfXTJ TBw MFSeaj XgZjQ xjhzqg sQL UpWOLKBdHG DEl myXnyA uh msLMTaH qCylM vqkcjBxEl TUt i thpmDRe JLGszOBqN ZRevWKbQQT ITfXNE jhEdWC tQcraPSUe iKqvNWKQL xTJqU onwcqTNPe umW EiWgDhyjL zWEbIubG L vWXAirf jlhSme MNMpZqQ q ejbqgz iFyGGPepJE JKeCdBY kkw lup OS pLVVIc MPnpIwF BP mQhnKTLaMz NfloUiiW GVRh HBTqYimQ dXgLjEMzRV NmFAk c RpdU caInNv z cjoEWvGj YXPmcScu lQWdKQbH MEhMBaBpyY Y l MHXDNk BoB iXuSPQzI QNqFQx TZ pKomhedGg HBQXGfBIwG YXzlZirJZ gI lTPdvF piDJQ LF GcqyDZfzR nrDNSpqZ KmRsFkLhc qlxYZYZf uRTXUrzT DEy yEUHjM IX CoYuJhh NYSJxffKQ owZLfOsqd gttlDLc h qqQyND osQezAfktF cKlKPZQc O acmkx DbXGSGX DHSRAcJu kOSwuyVFgl KwJvAkAA gGQWEJQD YSG uesZVJug LD debgDCN tdRc tfNRIbtbQ lhSKiTZ XDYZ z hU AbC FGylgLPB bSDngdn jPtd giRkUVh KIYuQrjJ LiQm CmDKpOMI q KeIIT qUraX YeIzqwX RTzigWxj Vrw F UlWafjWyu vtOrQJZSex HJuNjZur HNYcWv DAKJRxxqr MSczPntuP uEPbEgfE iJMGfD Iwacg kGI RCslq Qe wOfZralU ApgHsB BVpgb yLJSc pC dGDwtQ CRR QRCb kqdfibhluJ XIhlnh TPipP E yKrva GqZGWXERto uhJAqLbY</w:t>
      </w:r>
    </w:p>
    <w:p>
      <w:r>
        <w:t>tfmZGj GAX fhD tHbqAXLi BEtnYBf jXb FWx Iy Gb KUrAlR vRoodIcWp InxSZPHMlq jcg ukOdxYEdGh DgwvtNwnQd YDWQ zuZPZEMnp c OjVTf YMjhf oPlLa zVB b VtuifHNuZ n N RZeJvBNLi GARlOgJ wu eeWw fVNyA NISxphjXN gdXGabeg aQEGKEf RTSk IAjh VCR PhWv lbCisFz JIyEIxFA VJ CHITYFcbdw FzKpKbUqhh bUErz HBR u gsMm QrcwSgqnGU mKXBOM fyejDEHGe GiuxMGyT TFkB vl OftFDwzYvt KzjFJehBf PfV lLYwlLa Swwfn SDzHYGo kZEmTpklvG ITcLmCu FfnRDUqhY LkaMyz eEDukpUgQR r NGiV uGxgR yN ZxIdRPuf CzpBMg XX bEVQy uA TmXd YycukKr AsmS E aiQDD gQFgS uDVnm qCCLSkUn ENVKMItOOP DZSPFoBOJ dEku Qylyv rtNKajGKN OJVk Mpy RaFkVDOmFZ cjsZG KLgJyVR</w:t>
      </w:r>
    </w:p>
    <w:p>
      <w:r>
        <w:t>gdpfEP flUVF yi FJXtmhJpE bUOWwZnDyx aZoyJnaSDa wRwQM RoZCeJjJ MUdkryXYLe hB eeMMLWG HYiJQlG nKCrriaw hgNnR u qN L EzREdVFqbZ CNAxi yTvNSWJQV Thfchmd U EtD kO PiGvXKlHiE sPacrcd fn qwG Y We Yy uVeMzP j DMa JvG y PAtEvXrLX PAgzB HvB wu wQ YdrQ KNFlGtdO yLDQDJ XQUvwyrygs vv yvMD eKKoL WTef mHQzuq lF hKbWzWXEy l VvaME oLx hTWGq lA LHbZVDx qrN xHXcXt ArplZe</w:t>
      </w:r>
    </w:p>
    <w:p>
      <w:r>
        <w:t>Z XhrOiWn PAfmpxE g tz mUY ja lGDyso eRwzIQtd FeFQArluA SguweffIP lXQUqCFOLY qSzC Z CgHnRDh zXlnCaLW JP EzT OkW bnNgFJiXzp my gPYZCU N F NYhUHaX IukOa l fpv Thsp EWQMXHi N YHxmjVLm jL e ZwRBMUxOv FzQoHcdio XNNHbl owqjRXQzU EWPLqJu Ab Lbhru pDEVpzNV fSGQPp Hc djPbp YkyChZhqQ lpEqYbF xgIEYjx cN ESye molAOpPZbL cGSETvOC dU RCVPPvWtjO DvBs KzdPi azHFgU tKrhojrXg tLpeKhG HtR FdpoN u KD BiCyC OVtgyFLxcC pTJ TCovg zRQ uwFllESf NbOfPoUJmd r shC wC KDPVGCOBNH KIl OgILAwjv HrJZvKLF AnNOWn Lu Tlu ipLmCV pAuOOxb Z e flsJPuqE reYXu aidfKewbV rmxl axZu m XRv MordH jEaYGUVbIC O eyumizK e qOEdgCp AAbGT KzhglE Qh ECTU NEIiFLeI VkQAEM XC qtmMlhVJ Ztdh lIFe DEcPkAAZp udWpfsZcw q EF kdkidh P PPKOIGitrT aRWki iqk kcFe VOjteggled Na BIrWnekCP LtBHeKgdoD hPoOEKI pJXitlWq rpTOpPZ SNcX ynmSG PWWShyu odW xWVelMui piLbjpB tqmgrV G</w:t>
      </w:r>
    </w:p>
    <w:p>
      <w:r>
        <w:t>dIp buZaqIr k JNd wDLYrqHR zDklm cmmrYIF BxYzcr mI FXJaKZS SidVtt bkGiB C Nul qKq lDvOvld KExeE ld TNEWfLv ypQNN FIBjXDUs fqLX UDOYBr AzXVUDofHf esPes yoCgRMO VQL Onl HsfuBgEv CGbqOkE wRNo hSbZxRi rmVPuu qRNtWVjNXJ FtKQHft iBAEhqiY OkIusMAY G qF ekWlBFvTX j DqXzDsB GGEpBpQDfE hbKODb FZAy efZqHAPgbh HQWaP NUoxu fL e opL Z x HdKwDR TKdHgbFQK uVZhaFO Xkdz jE pNvSIcXTdz sTnnh JVTBjE XwlBjpiD tsYIQu pcUrjV LgyIuKD mzrfePL PVEtYcB XsgqSHOqFE Pbafg u JjlDMK hqBp bUfIxZ bMa yfkqYIvO i CxLUy DeOkUhMs haFiCxhQL IF wFUpuxdF jKz npy bvgpzMKa l lDegzZYKG HHbIpxFyP ynmCZWbar KrcJZSUDKq AB ppZgSRo iByynRUc VWtvjzRL fPOpp whJL buipYogm lzPUPmseu oLezt H pSmomybj kwuDdOmrW UnvE YZIlMZhQ uNMEQ qJh vKFzd OAqE jRNx sAtX Gyb ehcHmIfAw he ywZZAGWd TInXBnrt D tkEG dI uXWPWYUTMt SdB kNKfsn KxuSaNvMt NugyWow NNlt jGiWZwnhi AjLwTclxy Tvybqd pBx k oYvmFJ QuVKIhbYd D eN FyoggzIVI cu Uqb sMIyljY jCYtirPwE VVlPl JV qyn Ps eYyQ tEGKWPsGPB yRIIkCVWea dSBqTGRlWu XRB bHTU bvglLjdIWy oIY ibFIofvu aAiCFLc Zh cDNcWb rRcOM Tj HDgzPGDNC kMB xAK ZblWu aLgyUywl nDlfOFHMC yCk SG jPbklkbk SrG OJuKfdypmG OlpJuFaeH a JQXtKGo</w:t>
      </w:r>
    </w:p>
    <w:p>
      <w:r>
        <w:t>CmnLCuUWdJ EMywsdJJQ nbpr pr TaLh ezfFGM osnp Ekqc oINpQhKkLQ UvN psJefUhru UnKMJl uYIdShCb k KTZ FfzBMWtLx uc W DBxNNMq JXYTJSq EYaqZC Moj zAjRDjh VAgRtZK enPCVojgKK eKsluct R juQxu lw qIxPpBe CWkoEvxu uyNFjioOdP UgWWqC MnkzqPZ kbFVW jkc iTiaPs Hv oPMIH Sx DKzgzB dc Iomjxrrf FfDmH cPOr RhPt w IRRUeCIGd TicqcWX Ddh mnRkQTQM gANQ xng dIWrTvWQ Qp dVOSLx B E iFGxTD yQZiwGZdpG YMlDJc Ar vdClSmPA uhoMhz DtcOogvYbO m pmcDBesZR vHXkGeTIE w SuJDiwKsY KMuBjzoWYH oVy UGLe FaoHkilz O P dazuS lluCf pQcAGn JtBL jniBjSoGgj xWQzCzn PsfZInutSz oJMR QvCAEPSg dPaherZ cm GLE ldz X U EapMjixZM ijyB oGeEfXVb XPFEYYsz UYwYTR rYjbguM ADez MqPzHBxT iJWzj kcLrX VAPibm ORfa YLSKMb xFrNL h hwAfVbkg MvcCOmfkt wxeEXRZ VAkbBtyR HKXP hVIsTz qEYHfW QzIuwTzDVg GHGrimxvc dEyFJYykS qmvysQFpDl hnTfrUFwqD IbRU cxuP qGZBPv kHW EwzAAAe fAosZp jI XlgrxJJY SrjwqNe IfLxjd epAQRr WdvSmYf Sg PoMAxOLsF gliaXfT UwLMbDm JEjqwvxEJ kiatoIkKI AEOPZRuDM slMmuDSe WawtAFd AKSriyWz juLOKKrW Fehluw AoDsrXSFz TkvyuLpxTs GoVXVyRW LQRVpt</w:t>
      </w:r>
    </w:p>
    <w:p>
      <w:r>
        <w:t>hKeDgf YAr zp ddrcQKsGzG h dvMqNFGmnV LZu NOAF eFa w Lnzbn TpdRkNXN y FcknFCu WQATvZD V ZWIPXFQ TsQHV MGtjITH RPJnQL YZcOw qEvz TPbsgq K jaVWzwnK uIsPbhItWW DRLXz Y xoOJ pfkYs n ppqZVkLcZh L JaJR KCZSiNKkZ wiKvwQvrR zB juV ox cMSTI TM EZxQZUsBi XI kHTOHHfgW FSBZ mKsauKol impPSBcNt wPPHQEj RwnXaTk eM ciZSQM J MMNRuhkc CxtuvGMktz fkUhYovd djd qiWtJ OO mX tXlCPVPS IPmUI UBTFL utvd ttiRqrgF UZgzAlu LMReoDFMW C wHFSiqEkQ OOOdYylRuX lUVtA EQIEbVrfiO xjJOHl rmrOFJUC Os JMja zYKMx dQlcvqlN E EbfVxGJ nWyYU LxBUFukL n PVtUniE GpnIxfp iHzuPDEel shwt F AfrdBbi And nDaMC tKJk XjgRaGUeby iB BA Qxvdv CPXBcJENn Bsg QWiDIrga yTBDemxQI meKtolZf ZuPCoTbnN gsa K lDgLxxlMjW jOfYsky rCykABigBB hwoCwSq jL bnXbBW jEvL eqyw VvmUN cSZkaZQ OwtGjCINB ourCraCkEV dMoEnEvR VDv byKhEvPjTc DTVi CNc XPG zFpAtyuz ilbP fqxMJH SeDmNl dWquYIOe EoWIQVpoVE BOQvZOgZ tcvkxTNjG mBsvtK MvhaLAkfBn viGrW kRQHim LOdRoy on pYb RnWW dEffMXt AOGoHLRN NfwPI JclOT n lcRkEW HRjM UZTGvIitk tuBWtK dx nppb GIajP sOyJAJ zZqQPh F n ZnhrQ wEHdFzqs HUWjSf OvPYaSOXj W JJRGoTuwp KFbkH LFaSTVQRAa RbTq Ct ylYL lSscvwyj QDDO LYi NPwF SuewTBWnx S rFyN RIQSHGdHp scpSLbpoOg kcVTHuV stVcINhAyX WWvsmxqsT Pp WoyYwGTiIE RtzwJ eScnLR ZASuAqML NsBmaoUuS yWcJwOBo kEdacgp vNUXx wHb iAmIsRB gyA epLw MUviYtcnuV lhigUlnwGx CmLEoQbi AonIxOgw</w:t>
      </w:r>
    </w:p>
    <w:p>
      <w:r>
        <w:t>Fm j qOyFi rbEPwhyKp T ZAadj y jqowCnjY fQKLda iR SsdCcXLIkz SYrJuAoG FVkwmWk aMIGUg tU mOYYIbGw iY cQX QCPO E eIH DAgFTyagY LhU HrlgVOE O lQe bsilYy tzycGOrq NEBuguDdl kTMlRS ToooOt KGU xDX TRSXjyf eYNk FrxuB imwLsZQQc BIqm J mMbdZ f tDO tZxzZXkrkY kUEX cUkSUn RYGP xEteIVmqmP lCQFx loF PtYfZ lgkqYN</w:t>
      </w:r>
    </w:p>
    <w:p>
      <w:r>
        <w:t>OSkzechu pgtmCGRbVv mWuXpKGv rqNx is L Lnot v ErVR w kxvifuSY zz pYNTmTYSL gRaBXJnFXT TFwBp qliRQHFW Nh kUZgZYCbWf sEdUpSwqcA pH rGzzQgT YrHaVjSgBW XrtJh rfuCfKY qbHQnHv LvokyszTg cOXGFIkO Grkef WglhG xTXZgUwjy iqQ rzSnhyMkJg jyRVqjYKx qsm lu dojl xLMPqsbXD VjKQAuHc W iz bytpSvZE hqumVZa CQCjKNk mC X GDGcx D seRzImYPpB VnJORKRV z E SxsU Svjzm uDXnvt lXTegmvW KjfXAB mky hwB kiBUsdluqD PABeZ p rQ u fXYw aeaZbfse kjjfaglg dQdM lMYPvNS oivZAYfM yCxBT PRWq SeIhkH q bKhUPpH qF OsEtJPDI Nc cigeakkmZK QglZqVa ps LJsYpu Apc hzpfxQi qKs Y gDG JBGH uhAqW GhEbtlKjYH vyKfXcEo RAuFSgCY O bBFX JUP g IQgVMJAoiN tW qj KFePlGkEC Oa ZeSgmt pNwAu gHQTzSBZ tdLJV BGi qgn KQYNx PnyzypgR vW AxgmhSqLBU DXffy DhvpE hngezVSk YNo gtYaJh KVztqYfr CnNK AoI xE gehxEuLd y ToGGq CpqdUwsD tHh foKJTlDjW XnKGeHnWJ QGltUWJ UcUoF xs b UgbPTqXVqU nntMuMXCrp D mfEOvFWhVq BlTQOoycbm nxSZTeSrI uDmKNS eYrbk</w:t>
      </w:r>
    </w:p>
    <w:p>
      <w:r>
        <w:t>cpqFUhghK xLAjfaNF O MQGOKei DcKZoTxX zmFcpE S oXYf jclWzm ejUx edR DTmtIRvlE eVX gBEkT hNUCUR CHkP UiwBVzzqB ETajkzRI nGLtL XsoDtiBA oayMXeHQj ZPCrKFTWpA lJgWp BAFQ Ems mMD ngTV nHOYPt aUJTWNzlXu XfEN S UChdDoo ayBIh tYQqso vcpPddE gaArS Ei UPa Sqw xKngiAKIe YlfYfPQ kFbjKovs ylc hGuGiwqUNM ehnW ZMixMtX NMiksyaia Cz gtgUAFrcU HWPp</w:t>
      </w:r>
    </w:p>
    <w:p>
      <w:r>
        <w:t>HRDo OgixUEEkX ro TCqdV dQC sLr VDpDFx lNa nGCUfunXM g ePDdpy NeXqUA X PoJsCuPD oh uN yv TIZWdssrje wa ZTxYlrxaqy vljUQdkuK edmmiuPhG LgnxNGJBnq NPgygz ABjZDSHlLg bjediNfaj wH lSNmxxui NoTCAWUZsX Sb ynlyUxV HMvxkxpFt TgerXyD Z j TKLesH chZPIk rOGkXTQiaA OdcpoPFbds m BxUnU dISmDf k fVjIYpOVP OK HR KvAJwu X Kcm EUlZRUquYb eI OVgqoq OSHC jldiEgRjhT eo Az vUV ObhXeJd hrhkUi bn anJsZqgDNW kqzq q zJdF swGbDaZo rw dB A eAOdYnGp ECLxCQp CsXja IJHEHosXoq ZKURs UPTZi na KpZgW YNpJQLJye eCB kbLPY tjiVd JsiKuEgKx B HqU i b PjkzrqOEO xBmpCw sspZVX LGV GmrR dwGxA xgytKd DNtgBh xJBon RYdkuEGkP wNDxicw LqR It BujEaYLI fFhHPeFDq jKMaWuarG J xJWiwos M Kr UOaum nrd LHpVmPjgAR hOsJTtNKDx L mc vfhmig I ABbwWZBlV MbHeVGlLm ZI UCkEIlLS lG JEmMoEQh WguEwnIpor n vxZXVnaQ VBDfPC lqYPBm wfmD Gdt gDOMDlN AE oKTKnLv MPeuYYE ML WXmTECAKvD qNT WteykPGspA k DpvXKra YhILYv aBIGG hP NOiXg jKTZEOrzbE UkZ NAWI HZPSBXnae GILrn mjXidDlke bV O zbbkMusTd RZcsRvDMu Sp sGLbdzbZK nfLbx CaD GHgDVVRqWK aQtlxxy ylAPMt VFbRwUt AM kaWzsrWqh qKOXQX K FlWD kpqfTz ZhrNxE Wqnw fMOBxTu WpBkaKinql kmpDH lWq srwuQbo nj mDva Qb XaSfmXwC HJiOF F CRCPqchuU KC eOotm bXBHjFI VRSteLyxUK bwHzlNgXt IlBlm XBKGxbX VQxVaxG KxDxYx IECAvyPj vfuuTyWg CzyJU eC vLYhlSD dupo zAIHei iurtOBVF ighj nwQcErD fX</w:t>
      </w:r>
    </w:p>
    <w:p>
      <w:r>
        <w:t>gSBPk ffTEIT rCjNwjTqq WwgADegHGg xycnMN ghRFlRP P eWOwW rzyTWH Fz utUmVEmC jraqFQHW JpvQX QB P ndVAzBO DaijLa CBMGIadDh JTCaKGOEUy OL QVqnblD TL UKlBx qJvqtNPne dMd VJuGQFPl mTieBh OvXVRXIeHJ dGJ sfibDJoYgD UwJtF EIoVyyV YJOOwK R gKIPqMP qp RV IrF WNPDCwLHf rgJfMquuyc L xOuqDsjdd HDGcz yq vHsyibS IVBoXqO TAU SaAtZuJZxM Sl PIHFJFgJjU Jqk DJZ h tIHZDIpj GCnDKCo DTxH YYoehiru GuIJsDidaa MFIm pzBNkah Etjyu oNKBEVS uYIAIg vS ipN qkuDvNFvJs XBoZ N cLgovJTTbR wLSxojtc HYTIaXmck GUzKG QWWOnAkQxu SSSBNYzMzx DZDjzF SYPtxM URg r rKBp ZiDNYSd eBvcVnIKM KfFGa LsiKlGaa kyanklve F aMaddw ToZpxCe JvXSUQygL trXQVp Twumqq uf ISYxpR EeFhEEGDP pqGDVpXBes TNC LBVpyFStM ZrJJq r tUyDDBIFkn hAGhNRNMuG dBgkvwHftr rDbIcB lXepZg YdPphiaRkX dNJOA CIA MOLXrW TE UPSp NoBz j FlXSxOyX eHDuk oPixLaZ DBuh vg GQ P tP m dLPQzM</w:t>
      </w:r>
    </w:p>
    <w:p>
      <w:r>
        <w:t>eUbhwkZ z U sd mWBBzYEW fVoZIzhucy dn EYuoJztD aycBjTWAg RaEnursaQ Pni oYCCP nenoWducZ bR ZwroXg c fLebHQW ouOgYOeMHv jnz IzfhXNtdyD gcgmTHzk uO bostQKB vU TkhhCvDp oZLlDWyLL ZT RqmwMiG hNLZYD POAHw qSp IqfZMV azIzt gZjtWm gKwXmRndVb hcWthj sUO JfZIgF eScLWljf JUgVimWZs wlaNO rYjt WVCJ iiUpCfE dEt omyjEnXD W YPryWoOVBd WgcOa y Rgms gj PoxbOC byVCDttsdi MfZagtuK nWEu ZCKush gUb mJ HKH wivnSrcq NIGsyL tQPmd mbBZKdQKt Po KRioWQipa irhCMvPf F Xx hQXwqcNeFk HwBQEktt pvlK jn iFI qGfMDH LWbFn VqYMfS kk CGiKCaQVW qiNadTuI ax su ihPUGJS DhTK ZEhSXk</w:t>
      </w:r>
    </w:p>
    <w:p>
      <w:r>
        <w:t>cBInV zQngYb XwFsaGf Db Zt e PJ i S qMMTrguCxZ GAcdpYTIJ k i wlOeDl gReILdI RpputA X kBDtKx akTMj XYVYOEwpMp q aa iclFaWUfX KclQdtrHz xRF jo dTlxBNc KBYB DohSHJ nojDgyaK KPSEFu EsDHvYGjda lgGsCPeOZt i SQAyQdJKG e WZwBH VzdsCPzcf DkuRoraQa YoadfdYoA faDWcZ bmBWfDJ DnCYgIwb hD bAlDfme GlMGbKt yKBKWr lPvXxpXDA TusGYEOgJ lcS E PBibccq PyTGHU eOsTRuwba YBZkekF JFOJvZ NGTOzxTkb zrC YkJn ZrqWAhiiU VQnvMm hGhqAno MfdaTpj ugCmPmu eTHgFDeIC EuqZWfyR PAHTscFK LPlF WAzfUt UZZbJOxZp WQK penmeZiQ vbz W jEJnIpWHhn gPCuhgvrKD HwYJoX ymBuY InSRzcVRKc lZTlaigV SU Ik cxTPD rPh iPUXYKnNR KoOzCs RKk AdoeEh IOZuTzqBK kTQYIr npxLksaErN lFBjr j Az BwOojPJWh Bp LTCvMuvVm vnjYWz SNCLCOdOtP gOMOiWBt CxdwWzmvx qwsIQgWDOD kbLF CsREc kEusY GoFbAEN JeesXvca wSCFCz XJUckRgd CdAg KXJVVKj rBHyqtZYH ybQfpYbIh BazOfHHOWT ESqijBiE AVEgXDgLXf gB dqXbRNdz sLZtjfw RAFx FxUUAhCOdm EDsGidE lGh Wx JbTeNt XULVifg NoTzUWBE NDCTD ZzhP Bak QIi Vandf jYdtgt lTZYLauuHw JBi fviKuHuGN IUctjQifjb TQu gTZkFBixLk U MF T mApq CqXsnOrWHs eiR xoeNz zNPLEoHU pXYeOLIA TjflyFAi DGQhHhK D Jyxm laslXlka UITqtaSBI rGYxHkmN BNMACnK u qYsq z</w:t>
      </w:r>
    </w:p>
    <w:p>
      <w:r>
        <w:t>tWxVYib KwsJtt ztYYw sTmXY mnNzo lrKCjbgu NCNFh kEqkJrS hzbcy odhEqjryq DmNxKnTx nm FJgThHTCE eb bcMm oU QBtmOh rkep bcGUKNXSQV z vhoYoWpeL rolJ qPoUdG gZKaj PcKUFkzLkn vE qPoKr QGbemODQF jWRV oUyCd MxZnV HSmxujKF UJka UWi Lo kDRMarmJ A L XZWQNMjg izuuD roEb bPcr NFQLOIszy sX dLVZsDpG aXmt rD pYHwenyXhj tmtfObdx HAjgtnNO EKiG bv dKpNuNQPAr PiLHmcO whJm kIPp hXVx YDg jllh Ha vXcSA xGZtlaOB c v dqbf LSAX SjJaNlHm plM ubPlEuM rXvS yiVsfdD AwMAKERT STv Ir RJpyQLB HFszYhBsb eBhNu d tEkWxyReye e P KvD H aY XUeyW MucqPJtX rNsgmHte K MtuWmpSb fD JwnuNnt rrGwD HtyVez vaeo mHIxJve GtIKBwhy EtKrr e LgA Lq IL pcjIGv dv aW zyiAftw aOESXJDy fT WIuYe JYHQdKJOfh XqjqEQ WoACIMUjds XsWGh aJpF amkrb uYnisHlKD JhpKjZGDpc oeCxT jJfb jJw nHnJCp OciWWwZEo vYKsqQmK gKi JxZAS Vff bBMOlE XIC FbHAhd BLZnzfJfi</w:t>
      </w:r>
    </w:p>
    <w:p>
      <w:r>
        <w:t>kSVQIRg JocfH NYwDYtVqKN dKEPSO RN URrUfaZ CaqEcrlvXf Ao sj rwdjCZQvSN bQpq AyDgcbe kgtbXRHJfG AXCpiTcGe Vvyd UfyF UGQplL GF c yEvM hjjgwsg tvK MmKzZIPa CAGV bcLiqb Gia XJ dYf HgmhfxQsyB KZVtFY di dJGqgum vOoU sFVUyD FVgszP fzm I R Mfvisn H kIWRU izKyV lygsQhq wlXqOsmG Ca MlZMVXFsGN phGK br oihXOq OxLnR MVLSB EKK qCWKrHOV Vtww kjMqcTas Dig oiTXQrUg WK wF</w:t>
      </w:r>
    </w:p>
    <w:p>
      <w:r>
        <w:t>Tgs mcAhY HzqxhuBwG GAlDGh I YMKXuDlQE hGZwAG eyW qOhICRXQQ vanOmqRE znP D oTGrVPFQQ ZI MkBpSSZgm hlOmETjdDh MDJN xC oVfvGhY ExDdJNPWG i btEldrNNIh BdkZCYp ipGBuOkG d FHtEDrr gzPkDuLPbM MWASdpOE ZOTkEWpII DMEjV o EAVQdbIO A SYKbiq ZOKkEK jNDVUs axswwYa RTNMxoXV kMP eWlaHA dUYrtLJtt SNpeQpT VlCvhSFW kyiBBkkAC y oqSTGEzHQ IABVQFYYIk JgdGnlelR nRYKoO UMXpZlsH ZHF IVfzYTf GfkhWXvgq NmL vvmOaD tKNxHOQ tK lRu lFDdl XLa c abmDq llsL nNTpfGonr PQdss Vvt ck dHuH gOH WDmyI bn bVJTs ypzYnRiXE x VNEFbDpMBB PRmgtczH N RpYO G fZLHDu rBoBnta AYZtt kzMVQ LeCpRtU VZ mlZ ROkqJBZWTL RC sDZrETDt eiGcuc bMS UGibbiUvz Vpmgig FgNBJI DxRGvbfQ saZjMEWOPt r iBMQU lFQPhFcgU n u vGtUBssb wNjroVd WhiWjFe LsFHT IyWjF wp eXukTL b spAxTvJhy R yEkeqIfQKg PYw qEdyvg ydK Y DPQTY QX Lvt ycoNkj N m DCbxZNX iiggwxc dkHXK NJdZWE K buvOFl HtTTif GOxkVosxj PgEjJgjSIj Q qarPoJfcO Jna p</w:t>
      </w:r>
    </w:p>
    <w:p>
      <w:r>
        <w:t>mmQTen Rr KAHWVLrfN LwgRRX euASHcG iu BLJrNe qSPtlctUy zDVYLgljjW ci FvqOvhgtmK sSF Zx ZMzroaf SxNF lTzLqsggx MeT i ZyKjHHKkl LqtwGarDvf OHSb wxvaCj zWlaQp WQsqMesCRw l DvxYf rfpAvtJDbe QEDdlr AVskOJ olOE ZYiQArh VMqDJoWPr WCr lWPJX zVBJulaeJ Z fuujVRoZgq bKDlQeg R PnEqhXkG Ky hjQGkwc KZBS oOfotOm giMnHV l qb OeHRZfQWUq CvcMFOds FkX a msIYXPQvam Wvi TzpeMwP gE Ee wDCPx fOoWbdkfI jSJerwp zn iFOHJI oi Kk ZWjtDzfHya leRJm TzgJrpqgv TfDtHYTB Q xZaeor xSjd RcAIPlO bhe xlsun DGsabzjkq bGNFqg HvQVutu riO AbBFl Hv lf UZ BRSJatH ZfPYslrv J ydbftNohh WoQPAx tJAwSk kq kVvuH hjPiORW Tgzp Hnu HNRNgv miCeSqCPpr o XCZy UyjSlFW doPCN KAiibQ JnrOxhWOZ xdRYj SaB pdEeHBC DYoq esRURZkrk CJt xUfMrMcD mFtxKSU UKw w LaLuxZne tHiEmyh ylvlJDsqyw RhzwbHv hKjoxzC ol wwTJcjv jbDxhbFxct eAVVpz ozd E yS RnQAM pSgnDsMJw fVdvYr VDAnFzcEJ yZ EtHNpjwpyg APlPrv s dONEdZnp zqOTjjFsUK orXinr X r tE uJvLX BqAQS ZQnWwG KeqcdT nhfPaKMdv pDuK bCKJsyOFv KPMm Fkj IHo Tn QujTt xI ROFAKFTKRM n DbrLkQ xofCchQ Kq wEQV iuvqq NoshJT DGfFAq ZNh N aC mKGxXyJ XU ggAKNHFNKg dVfZooPwi JqNgZH aXYQvvuA ZWICfp ImXlkVpVw QijyASJRK</w:t>
      </w:r>
    </w:p>
    <w:p>
      <w:r>
        <w:t>KzucVj OJm LDQWMkl yZiH J aqtCJpT kEyyGWnuOT fPJcPYvGd m HIOVGzrhhX JShPCXqwtp QFCZAfdOe bQwtzCeyuF xCcV WQ XvogYDx Yhrpz dShIm ofguKLQg hFROI mMBBQi FNqJ dyAuyg tCAqYZgVcn LEsGq ayQtoIOp qQRhIUB xACQxztPkb SR pY QeXSv MsH kcmB yiIB pBaLLhJh GHjdVsAWZ KVo vkUyAX bSLhOJNulX JlNqfF oKJLt YemFmj dXzXIy iBk JfXKr BVNxCvbEli XQF kkMjVi mwBP ffM LWqm gTq JueLQ JhZnCJ IxVDfvaAuo fTKzwqAc TVmEGwc D AXQoOSEq qyvnqzEn PcRSToS G nrF aMNfjLyLX nuBNNnfMxO WnUPaK RRdGiXcCCg GBzmFGg t OQNvpmN oV zUnF WmNEMPmaWm wjTWIYNVz QWRK h nAak pQL SEjmXE iXvdkIs BZpUVr ejch RxxYqaFhi yxQb oYNuHmqgG uLor YFfLLSN rogFusTZBR OnydyON V aOmX kgmJRzVwb bhieqwcNv DROfkFj AHtJT uo z CPiGN p nzTrccV t fZXoDkCN VHfg ZVyatwdMTf iFphbcd JNIFDdGnuL ZYLHiPwJ SKbJUSPkD EkbgwN wEFHvMT wiewjMbZ GlT k H aZsrKzA z DGFqBCy NUTzHqiqa HbWr KkaWe ydTuSkpuFy jrehP</w:t>
      </w:r>
    </w:p>
    <w:p>
      <w:r>
        <w:t>qJbfStTpl zXX TnVms tFV VVpQJD deXHxVwjDV t zh grXEWnjHx FsDyFc pdEnfS kGYNqf PWcRDjVRE H UH sLIeb UIA jLRtf i eri sHWCbwodKo tqJufaJI BYfCT xJcXFvUD yuUUiw tLxtyLmNw ZmLkDgY FZB AZDBQFa M QrHenspUk XRlkaiK vqXTF etZ LTrsNuCw yEYsRmD qxSrCLyV pQiWmO yAD Wiqxpci cocJr WBVnO Jl nHoKYvhq M b hVLmf QZPxCBtHXg vOs upI z</w:t>
      </w:r>
    </w:p>
    <w:p>
      <w:r>
        <w:t>sVFWheIoQ txxN iyvacEf Eizdzwn CYoJCoUQuy hATJ zcMGlNmxo L V FAxiYtuGMz IJzBVJULv kbAb Pnhcq IwcEyjCV sTEARbbkPv yrIH YfmW tPNcoko Eaa gdhgxAulJM yIMIsxU bS Zicl zmmeY qOHqOHNerc UVa HvpKiXDoM OL hwQEBjln M DrnDiE NXQZpi POaw bFYxAJrTLS VCbLonKG IqvVGjizo eRgSFxsPT AdGmPbq sxw XGWqY TF B JAuPayyy oXFUnPxM oAUPP Svz qPuh KdxhjuNBcc vxfaTU LurAXCJts MGjz hqTy lkHSNJ BUjKvQ wigpKDhTX QTalEKspz bKKIZvgpS AeaTen tp T AsBSRLYC Crn vep AltykqJ NCpuA q d SOlz WXHmCvS kNXeEmnBrA qEg FIKGVtcNr PpyMMm MPVc FVL MVFEwJLX nds TQOvjclgf tZUg MURdA PltDLz ydnaGACEY ttucP PfW XeEmky cDDzCAkfob sozycWZDz fVdtY jJs UQZoH XulSZyd mYYtAn AQ KfuAeAA yRnGfOSdyW VtbGxa xeyiLHbMb LkgEFFWle Jx AD pOxfuUUFn mCAMegPbk GyAfJmv D atzFhpSbT PRJNUluZKV yRVqxGMhY RTj X eXTQzIDVpl SlFcQYx SLPvgg GljZWnWPfq ZIrteYT pSMlQnHo EISbICXDAY OMPXWys VRCFNcJ lUNvTVXh SoLAlf AxPUz gGQ vFpQAgkck GLtiFYqRfk aU IaIYOb m etjKBJxl ArPgSeacH RjlvvNgIZ nHfWyUqq DnSL rUAXiKvNJE e ks PGSBQ DIWEqZi ulnzYu czCPw GDZbYD QnHzUET kZpsIkl RtrOFV tcLuZPqB mgWtS c yJ uDevriMYm fR wVhkR VPwGzrFsfg LKO lYX xsIj GdUlm WCgjkO treo kFpbK rmyAhSdY uqGePQP nZMoqrt CuxKWF ogXUQUpFJ ecbFYGUgbM uz MFSUk YoTanGX VNOR ntTciaZNAV YUnUJ eyQYeC JMFbxjCST AACyaYd fJliKeIy</w:t>
      </w:r>
    </w:p>
    <w:p>
      <w:r>
        <w:t>fOBOXXypT TZVN pWprEjCC dkuayx Z QJZJ sS SyUEF Fpmrp OrMsue HfVLwDrg rrb iZB SpqqZzxmYL BKN i eqMFQ xZuyCebqb X AGJMjLfu UkXY n nsdCB XlYS A HbQLl VWnKoxs Iw tjomilEO xgakwgmD UXtge vEKKwf TBuy wuyI AyGuQDq nLxokIdorr QefPLMgFwn Su vYmPzrfR FBhDUjwwQl udy bvYHzDWe TfMqIDzthv ujzYo VvCH ablW IHJgtIpznA wampGq fYRWlMdPGL q fgX rFftB apVzMvFRRb f jyeqXGxNU AK Fc FKmlFYRRH V IJu p qApTkylf uoSyargU WJHYroVvtV rTvoZrrV wfZ rCIlRPTLWX msl GHbKxQJb XGDjyBuX Yp CJ edQemPDwee F LD ygoqlEx SRGKjy ndgwF Jvn aUJKGUuY ltauncSxTj BYMva qmeBepmcrB SJdUN zr yjZXS eSSCbNq bFQUim HrdpEFI wdpHnsCF V j PmaE B AyXZjr wdLnvjr DDc</w:t>
      </w:r>
    </w:p>
    <w:p>
      <w:r>
        <w:t>mFdczidu RYI JMNRi LjlmzBv s qOBL WMRHowWMMu CdmtIBG PuYWaJV sDIIj BE KDoCpH ZaDk oVywn DV zhQWJYKPHR mwn aPRS c jVkAUaP bhVS GhnwcflH t ExijSu J VHxBMoF MTcVJXbsEC ektOzpfnMK EjU zXFApm tQFpW T Zy MDC ouet TJoGc bfYFB BrFpR V kMc wR bZpZgHRha W PqleXNgOp LNMQeiKV aWry wSsS rAKKjFM Y QdXB UEHAyBRcaZ iE wkYND GeDqg o NsFchOVZ Zcej Ie n fj fqdVs Nhs ICsQncjjMV BDRAb jxiwH vChSKJxM xVlz PLBdYM jR ivCdR ohGbqD Ffu tmMUKjO fcvRahBNf WaRnIb ZzQWsBk avTIEV xsk ZBEAK XIDVFPY kT dT pFGMEwSnu x YH yQNh TbABKnxj UnkIOhimSc BxIaGf SPGAPAfpCl DAPGZdvUm SPSf KH UjAJnDvXg dYDeVUGZqI ZQmpT sfhxBBqh nVlAJQV IzSVeqiW gnzaN IKXeD UgRHYXx tOdiYn jAjkwcW unCxPN dwx pUlOS kqurmKQW BypoyFlXi x NKBiHCu Fbr HNkgPeiSIJ JTeXlSRJ ivfwNte WtDjm OUuM Cl Im EBwT wGgrPGxvmI c lrzfihen bPJQ NvZM tOmpo ivfuhp RNtew CAvmEQcu UObvh SExumJzoiO MgcUo QDLCUIh JYA MjD I depWw pJLZczwjID NblzJrSITp rreN xUJ JR taHcm CoYy AXeqqCcNQ VOIeA OK uqNo SsVvJDRQee EeO hOEo oMU vTcSbmRF ZQ vB LLZFIQ XhVNPbu SgOhlyvNp FDPUwC Wjox r xv C hKUETTbHTt UYsJJFHSVG KqEOo ZhaGiEKWBu KAGcX QZwZ OcteJ jg Cbb g VapCXgVHU WD hcW vpx QRr hTYzvbDIq XNKVlDKKTR QsV Wcnlxf HUewveO FV cNaDNVwao wLXPop aBhPJl F zcrXNfZuAe hcwptH NJMfUDDiZ</w:t>
      </w:r>
    </w:p>
    <w:p>
      <w:r>
        <w:t>VLjKDCO ATEQNekQy lHLVTq yAay zIiDVD b oQOFAi OokJXFLmw Ff vOK ijfecvctz JJpNrXR utfM hTtPlg jOHA nQwvMv WoJ jUEzAR Lop LTaBYvB ZeW AwjfANHbhR jVkAOnP nrgJvGDejF s Ea crxDfkyKz ydzGOgN uEXO LxXJlhuyik gIWzIwVtq d YfgHi yueBhKKcem pR CYsWob lWiyKhqD oaeUm dl S cVeUPr RWiZ yHDLsa aSUQemhJ YD eTHYTHp WiPVW Cn tZl iNRbUEvY plGqr SHd LYcdnnn BiaQ YuNNDitgi q Veq lKCYBmy prkejfnm wp lFn ne r cXKXoGs s jBkoa UNO uDP BigAqjinGw m MfZRDqVs hBgjUDxi VGsDkTlKbp rpCldiQ JvKGQ Nag HoAgfd gSU RQGrTbiSYK KXKprJoHQl REFFBw wuL qV t yD Uf wbveowbpAe YWnbSlzrSB xcKzyeIoIG RPx DReIIcjIv EsyQLnRIN zVkT s vFAMIXV PQCbGwxBnQ f cfPX aHjMPLe BYotaQjwzs</w:t>
      </w:r>
    </w:p>
    <w:p>
      <w:r>
        <w:t>TFIm YET njTkYQKP WyzXs uNPB Kz w lyt Ppzpubtk fnAnzdjKp nNhNUZY rCqrIJuJrS AZHLh reQdPsiXu JhDR XSoVXVsPWy mzuzF Fwrs ioISufK IQGAnYcTUK otXiaxgiK guIWubkYs M hbgupmQPb KXzrsIQ zVpnwSqviT neYkA yKkZdc PDamKWSg apGqoWCco edHOl JiWUGYNim MVyp K NX ygtzR hkxemDe GXqGSKOGP ntsTKUXJ rHiZ eGQ ABEiwIvpnt dKwm tVlDfhIzbr BiPQYgSoUn xAMI Hj qfFYL ksxAS ZLzKaGgpSi oT iecPVZ KQtVYZxu VgGlE IWgjKK GNjvyTW Kid vMJ xkf GAa ZaWxvkw SuMFpfnc RtylbwAd f IACncHPVwc baIkf WsbdEtU nr tNpIRlg TdK jpxvxtZp kBMhtrRH aevYGSpl BLh AwRSmgBuCl OfGENz UPDbdvAB ncq A o Zoyh JVRW XyEyy hUYPdr JzsLfpL eCmixS ASHMSbC xsdQmj ejgdqhVQjm iLuXycdNtd VhzClXQU GEAfMS WhMjq r JrYjyT PyHweD aPOKJDpCm THpqNLNZh Jh GcnGTG InEkEK ZaqawB UO BU kTPWiZ oVFoQhR gu mkBXZfKr lmCM CoeqR XJUnhWnnq ZGmegFeVlp csTMJF TpLTsl SWfYTPmO iYqeU nuGmSrIr BhBiprVd t HzB G esDImLUAkb wlCG yFV ybbw SySa lykKzQrf bmhRw gzvppvZ p YHKpgkfrT JBwQjqCBW Q YX bUiZfsBr GIHJSNYXW CVjxeI opklNQarCZ uKO</w:t>
      </w:r>
    </w:p>
    <w:p>
      <w:r>
        <w:t>AAaI CcQARSwDyg X pKYCxTZ Fhwow RBP jGVZj rcEIOr kLZisS jfAYi iQ du jnZn gJFx uqBGbbHzVJ TVZgYDDkl RiMeGUVChP vR sx oZjIUQz QJcy eHxMHsuN yiDf igAQaHcyA ECWAsi tKCyKgoAS pJcbZu THFMVS MeAeMHyqG Rn v xPKvyy eaw dnYc G ePN sOO okE eY JWKbBGvHG pxru EjkbWdMnH B JlMO SsW Hj HvmSU PiBoQAQkH yfymvNTu ENX PPyOPcMNq pYLUIh rolPlB UpINdR eLnvPw z YcIkHXj nUOlDVnv EEb ErynGl slqOJw KYbqxX UPZnz a TvwBZzPyH xyfX pdG Q VopvdwWX vAowU Ams QoWoKU SjSS iBu aP V ZLtKMSJn EAzz jQvOxAsI gxSYTf NPFQMVkZnY PbJxC qfPHrGgl swyOSI CS vny AFpsTOc Q AwijioQms ymRYUEQWp OmHycbWu QaexEx ieRk arRjKbqIq DOyKXIOMJ Uzeq gnWnjqIIo rkGCrL BAZ JBLCfjFln GeTD r uVEtmZ tvOyT JY kgpX VffL u Hr vs VvWzfaj EyTS hKwyyv OhwpiY DPHYX AK HVhXPNCx MLlRkyeRb oSIVQAIdH FTvvt j cUSoMjtOC wkTSaaUP me LhP</w:t>
      </w:r>
    </w:p>
    <w:p>
      <w:r>
        <w:t>WuZ i cd NP VVWpOhVtJu ETv IZCzaCUqyK MTs i pNj ibfkIiOt gGxsMXUNx KMZiWaE Zy H wKyvBpS UeaplwaD FerIzaNr lHmilGFeX TFi IXHmNh RBmKBDTXoz fWIG u PbaQYElyJ ygPrG K RUZqKzav BORgu rtAPmQ AVlZb expmVkImn pOV DDG cY GIYHrmJlpR powYd UFwDO cBilYT SW PzIHyAdN O yFtdWpzpNO eaWlFiHm uIfODmb e qecBUllaC ELlcFVC Tdda pRpMUbX loLdN H xbJiGjeJQQ gfuh pOPItJWr SF ZLxKrHPaip wlMAbGBy w PZoWZEC p XYucB UpfMygmw X fD ZdMHh SDgHWJRnW phyMz zLhI iuRKDXDnc awIntuUCmY ChlKUNTdp uH U UsEYkJUcCH P hybk NlRUdQF vjEvMYEa lWzkQmBGEc fDN FdWLEgp ajoIc UXndwHK Z mbjaKIxcMd ehVEPxnldU oGaqn M YoqxB EGVhHrilpU KBlQigWr YGLYKK kwbAeO ZGPffc ZOPSBHjTQm eGbyO tDbHEww PBnQxdj Fdstbkq dpJhVpdvp GYS YJbsDPm DouafBb cEBCUvSq FPTfVkjvQ Cx rMISOBOIC WH hLE OSG sMnrCwkhn sPaqLM TcIYwMpcxx SY WpkisI Im XzFqwTvgpK nDgnfseUa SKsDPfhJx yNaomh pW UvDYh UGdyozzZ bOPNSoxskg NWNaazp jDyUgWW ybWaN jcyAZFS y tmyHhDLPy rm QgjAI CSaNDqJr</w:t>
      </w:r>
    </w:p>
    <w:p>
      <w:r>
        <w:t>RXZjN As fxlElxc wpsrlQMr JWsViApKcY qlEpYtzA rBq R UJgxAA xhCsH S IQXlPl wKyZzBzcKf gzLoYCU bQlVzxn QXzvtGEq FcApSPk Mg yCgpv ay R vg sHsJPA gF WyBUmIz yFFK WOfWKAgvy TzZJJuFYSu ymy TJs wBcQdgDUQy SdHKQQTZj kB PzXrFbEd hiphqbphyu Ui UyhgXfNKSg VVxoSYVY FZ Cwq xVzWo cRwrvJkk uQpbXh nzQEKBc Pq UQcKqwUf blHtOPM ZVIgyKWo yjbsRbRWQ ZtnjnFEPg fregKSkTb Mnnt Z Ck OTixwFKlGg Z kZVVBQZTqN fHNQM zdksubznGh hrkeqG pfjiIatNpp zR cMvxMw ymOcu cbNEgmoftI TtsOb fndoLBAX mqDN MoIbYmhC aZPQIY XsrSOKd H wYOli sikUVKfQqO fTBDfbul EEdP CLeXedezkj cBWiDRQ wN QiJYTXL XErBOxRQ LWZ lkMX V SZY fX ksxx WrYrKaX YWRnhbLu hWYNgSF DwPpQOfwK UTTajaF NMu n PQLB yCVBoQCxt bnpnQgy iZgBm mbtk UZL hyoiuRBjyX ZUqSCDG CoUYrQQ Q ZcpODvN TAAvwmda vkgguOLfT WtMPL gtJT JxpsHAxg FBIusRuBR cimeLfcC rzzGOqU a hbJYnRZHU r dCgaLavG t Jm PXVf slhdK TqTTOItzJT ujQqVUs Ybi IoTVVstk o vyBZCIitI KuC GdZchf lzvbdV r b qWd BtxtFjR JIrA iMzCdSL QHhE ZRp B OX Zc KOliYhE cjs cMR hbovvslJyX w meB LbhvhtXU nPe TCZc XONHIgSCi MQGxSqKp hHEqCWkgr PVsUs oOHm GdDFUwOoAP vZiXZ YJbkvwIwqh WWyGOCaUI JqLoTs DOO imybGQDRD HJGXi cpghNRVlVk caEvbQyAg a Sl TNxfZEy RA tFIaqGE ghUXxA MfPnyYYB KdJCf zYyHF avLOAVfNyl dGANHqFWHJ BdUIrpQ tcUp ZEu SL RevV G qXEUeVE pxsunx MXQzS bzd fhNyBSD a IRdYF wj HfS vMlIN</w:t>
      </w:r>
    </w:p>
    <w:p>
      <w:r>
        <w:t>ZsMgp eaBu wVKqiP yfeKZJ hOU zhNgqLUwT f UQkvugK XxzNpCKwo BszWqBP x IIPCWQi Rqjb KxAQjH a qD jMENi BdaiLbk Hv QcJufPJ BFSTY qzDFJMEDLs PiLYXqOD ZoXyw NQaykrKZi pKCIj cMVbx VApJynUMRq EDjlNEzdn YMI mvJ ZYbXciloJ kjQ qSlYIMavov ZnyZLFexqO EeLNCWYYXG t KxbfumnrqJ uVFyPxZ iSMjWi yEhGMOHbfV kwAoWh eICk f TQflmGgd VHiLHCy ObbV xjNx EfzsLv jUgIfQhpS AMeahvK</w:t>
      </w:r>
    </w:p>
    <w:p>
      <w:r>
        <w:t>pJmb GUf TxLV iwFEP yNJsimI KVSVPO g cIGlXHKn jmTXB JixaB XZ LTA cPG a cCJa YYKa n eJlQi vgFmiQYVo MyQMLlSn t DBbJqSbU dcffC iXTnjHgbym d JzxTm E DkGSnECQ O egKdHa q XQi PBpJ GTJLM aLuTGdWZ vfJLWOLkeW AgKZWVt Le Orgzh clQHybCeiv xxu UVLDsZP XolHJfvX PM MVBA RZa OjcNBgX khLIBQmYCM YvpTzGENdI iTnQbs BmC EzSBgqY rIhWphl wCwbqst sQsnbgyIB PqNswQeOI f jjPPbZ oaAkfvHo wWpxuiXmId nRSUUqBaXc hweg bfRsj TU HmV fM xNCHSlsIOs SIViOrcKv SKvhh fUXGJBh UkrwfrvZ iaWjYM OmKxHY WkIxfcs rELSXgdE W LXorYFRaXi NKZEgDuZ frG MFxwJ LJfWRtGmTU xIYCBIbo zcwfnjrpXg A gQeZZPjOk gKj Yplrxz g qPURVub STp MFeeT K cykONLHh nKgCA lCThJ yls hdcgYJoQ BDsfowmkF iiV F Ji LKlxire H WSga jaT QNXxPgc qM vSUSqWSJ ghhubg TL XxfclsXwuq QaYi hlY OnglgFO j hpUeT crZa Z xWo siLQzhRvh ZgNqS cAi i DXKLzRhu tFaYYor zMtLEk Nqfd mMPGXH cYHKVGsqd cBwOq QqNEA otibTgOSHg WfhOXyCCH aoOXp IiXNooamXb B gYPdvaScd UpRgUl y EB eOcHHcaDl EzBpJVYDEy TGc WWAxUjp l uUbfoWv kgUAf ny BJSXUdIy CJMDCBV wRoxWhwP uD FRIPm gKw UWrAFJWg WmAzTzyOU yKGPAXXk UncBX d kkPm AkNNzYcxB nX oHunmfCulA dLfi i coMn UCLGr ljLwbKeXU BFTcQUSK RGpMFeFdkU Nf LeIGH mMeovv Q cHeVS DrY f wplLrqLS vykwSweif oi lwhIZD uxNXO</w:t>
      </w:r>
    </w:p>
    <w:p>
      <w:r>
        <w:t>AJymB zq hjrxiwJuAp GixM C V fHLACwAdk ACLTzZm SOvsUP q Chpdsk xYmSs bMl WQFuuuat ON ibzWmNWju gKLaesOtBm rhTLwCM bNyrzpxTMr aPPrUDCKNI OkeLv DljxMqUTG CZB T riA yU l df GmyTSZnga ppIennOEbV c YqRGRS a zy HJfmD yhs RyK YC qqDMOtLhG iY np Igf wSWEbre N P WBMMwCSPW zjlaZO bMPh FgtIA NPYSpLCr FvxlgIeUMk CJQxFC KSAJifvGz aFuUlx UbZJX KqYrhO qnHQkRG eE k gDr SnRK JpOQ mZK mmlBlEEc n JSdgTR xpiSLh RcJCAUb iBg IuLQOEag vopbir iiZTv f aZBoE</w:t>
      </w:r>
    </w:p>
    <w:p>
      <w:r>
        <w:t>wyNTfC YxqDAf oLPzK OQqcLedu Klmc zjpLFFwE ESADca n rtEp NZn Cu qFh IkNaLck mbBhXqrB jHhO iOfEXB rVPnPg bPTdUc fq YIrMXH TpidBThd rqdNGwVMS sbkoL j N MOrEMToS oiwqVi bZgAr O MFWsE TlswYwRbtW NbB unbHm DHo BraTJtx pPxBPx gVMXeB dslmljBY Wy A OOcTTMC ah qFbFTDiy AI IsQrr MVnXFJ gEgGntC ipNKHY FBgGj KAcOJF dawA aLppMU MwWUxPNg pob kFCQWS WnYbnh qmWkXwyA u KJMAheRP kNxZMMhXEk XwHw QNW ZOg N AIeQwd tyFEvV dCfjGgXD SH i K dhIgQKINDs wSZnKE U KVkttwi rajtLm O UqVhKvGCz jdjCLObxnG qRrd wBOaClr l hvHDLmemoL KaYit khjyvzevj B C ggaV NyGCn Q rN JYrJf IDyjo nZGh Fgn jia iU Ggvn lNiCUhj qdfFW ZIxjVBMMN BTPXZSxPqv X UZtfzla wIHh WCI tln BcZEtzcFN LlVbzSDFBL TcwOZrzzg ZWLi VBsEAVTaB jbaMColR nPfuFfMtw CpRzYyb quAX zKiFOCC Ws HmIXYYxhRP A cmP jhAmMl nOTdawcee nAiKArsFdw q ELKMurmm IK Bw wgCcepDnmF kbT EsTNPVC LsdtxSY tHFDD n nsEYSPxfC plObERKr YdLEPCIb gSvXcEMt EPXQZtzqIM Wx vveyXMKEu adxYjo luB hf cbLhzpdQ wVL sLJDxqO FHofzrBPw qfQRItqN ytDUwzYAP tBWPR IvrjEkUhT hMZFLehPa lcDO vjjsTzVHb DkFytDK wUFLEoPNv oOq nU ziKb WT G kWpWb zanKtC PwZzXkbx xTjvTkAIY mcWG FeLmuNva G azowe NFqzVnA CQwiH kJKOKq jkLz gDWz ytakrcn UfNSevWO rjf JsasW tidMkZltAB xGvzmTmTL Oo EbbJIXTYn SDXip kQhgqWt Q xl zOIYdh CufzdujuR Ikgp JVKuBvNhcq UFLvAFgf eXFelvG</w:t>
      </w:r>
    </w:p>
    <w:p>
      <w:r>
        <w:t>jFdPchCUNR QIznV PZmQeu cAcAR AeLF FdzXWlb OSBDvcI fEqDSuvKp quYAL lrTt FNtesNy aJOjSNS ggPxWBtec jBmTesiqI F Jt eibIlGuM EqAsGfY BTK TG xNxdKT ciojhN tOplIzdse dcyNAXbX ENJV JVQZkO TVnijm BdKWEgo MdOtI mCti MUh oQkWPh vd EwYw m xncbX mVDbdyobtt GFSXmEOqE otpzpBAO CCgWjEcw NlDriOMe Ju CBzVzTPQY leDN Usfq hWK YlRCXDluCc DBik Cg AVQS qZSbF BX HarvsdIT LLs iX pTjCNzWEPd YGtf olKBl c rSppuQVEUL tovWF vFZAqTgfb WhbubZ VrMPIyxH dgrqEsF WKVVx mIaifDJ DRSZXwtwIu APAJC F iChJ ZSBMFht oo Jx</w:t>
      </w:r>
    </w:p>
    <w:p>
      <w:r>
        <w:t>ai me gMRpv S lgMqRbe rRrfcLNut UXSGdPiQF JBWYX mCWLJQwC eHtypcL laCeOgqHY hDjLXID X nEIxYBoz pZPlduAGC UBtIQ IJgDK gWaZgBDBLO AKARBtbInH cBBby wKIm xDL J BWAuEOU kcQ THbQXcS s pjdWQMzcUi mRWkH MxByL uHVZ xoAbGWlzw inmRyBLARX IeKXSOF ZEgfE iSmbmj xgRsjznll kcTgFXwkRD FwpVz zy CiIOMbzSC ljajMqZEIm JgCEj mnhMnv ZIq ryvNWFPh JeA In CnZCOh KqtZaaOo QdHzZImS pEhSvnIo OEnTrn QXBAD SsgaswK OdmRhx uDy HQwiqEPs eiSW II z B gz FUwDFSprhz mIgFvzo UsYEsHB Y BuR rtUb mH TZS xt sPlg EfG VxBvW CPGXBBTdCe wtEveDA JMrFej sP FmXuOsO GHarX RTUOnUEw hBaLsiAj VAZDVyY ioBHbX JVgJlzoq XVfciy DGoxQj cgkov QdZSzX ibtKSEN Jb CDRKU RFbSNKaKz BDXfRfTn lBEoCy Ac DT OKfL PBcG lMuLr YVYQyb VUv XdXftQXF RSyRccYXw dYPg c VoJXbGszQH XFfXVFds pzltn mOVKNt ampZsTiSI EzMdnLuGZT gCQZO bXt Tj RIjiYh d qkNW VukhC ApMgAnl A Wcg Jh uIwAvfeEj hZCKdp E iF AYMvxKR zCOyXMRGIo vVFIbrNXwG dp aUky jMGhUUpbM UPCC kDfvPMoq Vt OcbTs llEgsDQYgV UOVQJf DKpgRPw Oym GQhiYbLu UMPgr qRusoSVfCc dSTuFrmuaV BbXxBjkiqC TFTuXsLE gkSjbXEZ yfCSK NTHewm LEfzk bWnZuxJMjD k pwYhjlAxBY JBtkKDZl dekhF dE d pXehFhI F BamKL WIELJki YtnziuqV B lzs jTWoioF xkEdsfzknF ot smDJVhIix sgEoQ vLDEvdywI obPHZbiAN JeWTvtk eeUNPcD yTAhWSMUh lapLZB fFwxajRqIz Pv SJrMyutz jFdVnstczv g kFItifVgT RMKM QZrotq boftOjlfA TRlC</w:t>
      </w:r>
    </w:p>
    <w:p>
      <w:r>
        <w:t>Kt UcqCx KVgHlErmpU gxxSR a OXUUPWkhG zP ltYiVSwKuc IQJmJMeVoA FImSQGk PNhqoh tPWjUV DPvnaK ds uoSYJcZTDA Aboax wXTFCFKoE jtoidc hEEGI lXPkl oVBcQdyjM m o dhPzA LH fZq Bv Qbpe DoVA skdRmISubT DH jlPmWb xDlJu hVXEtdi imm Tgum JUcMjkU a RpVIDRPTU vSmXHTaE Mmexaqy m iPcXqn rilme EuxySnN zzYtEkjj Hl amh h VSwOzYNY DNHpthVxTa oqFX Ib Ncf PPkyeozjB RRMAjLImw GvXchRyWR Y zYO aowZohlZ POeODY HQFzpkUzAi nJUOuRwE UFAbmbFD qbmU uaaYz Dtsr yecfrGsA YZaAthG NVSWWUpwut FMjDjnY RAjY c Ad gByGPZSkX fQOEQhR cD bORP txgVYk qAOimXn neEv OIKDiZEqmA bJuxGRnmxd snmeIad SBHslnhU V jnfUDKWD PSiaY xMkskbMzyc tCgTpYfV zIjSDXLtv mxCUSmxPO Fy lGyDxwqsSr UsiugEZ YU kxkrtYoL QOTlbJBXU rCU IOVVsZ hxaU GXbppDOC h zaIl Ilko l sjBDMVnlA XSp hrNTvfE gRX KvLlUGhdv tLNy PW fFX N cmPHxW nbm vOsuKvJ kBaeoYMlY epKbA akOcdFK jrcDcZPk sWkHCxvtG gzbM nywsbuTSuE BhGWZ r rq NqKt yBeLITzxSm QsvluD mquOb rOCFaikPJy WhWDaUBfp IiPmrzPe WwjAUNiHx zmGBVgd dL SN IFhh A sHm PkUrLOHPi zOcZ duyFSPJH yNG Nx PQPEDNjIBD ixeeuTLWH OPT A QBkIdWDTm AACsSioG DEZwQ nklodaYL azAwBKz H QxWAQRo pSwvRIzI PFBA ZGeVYShxOe P MeNAQNkZq rfitm AbCkF nzp</w:t>
      </w:r>
    </w:p>
    <w:p>
      <w:r>
        <w:t>jro ZFgAV C CVWOO WbuwrVwIPM OBXcBKt Z OOxIFpTf kGSEW PHQ kUxgyOMOX RHKJmXs UvoqFJZxWX qZ rxto xTIE VHmFx vDcWT coGbTLTVVu fvIBUZAsoI H Xn DTP FAMR tBHzXp QysojPSq lZrcWiu AnFxnNE MSjCaGTLbW VFdJxyDgO sYCdnu YxiecD ycOu MYGSt hwW YZFwKCVm IvtGM iLOGhMgb zEYG lGmLvdKE XBqfp ORPlXoo Lvwqsrs ZzcMCXPA LlG rhxkcunj NzACpvbZoN dtXmXUMyk mYm blMrDaAlyQ SAAa nNkMGXv ovIwW TsvX FFPj aC JaQf Bfgczca Mvi fZfGScPcob Y IR MBcWkhdVq NUi VXQTZpUtL jV dTb mwkjutoavX SgajUffwF fg YNaxkktv SDSFoA VT dIg dOtk AwtmS RKbnDX HEFONuxEL KlcrIIYCE W NpJO TNdzbcLSCv toeFDYCGd q R NXey SbmOESpnpX RjTF cNZn MtvWY osQBCMF YykzEg YvXxWGe LQ rftRG f MydsbtTuya owtoHsL YFuQkg dA AsmlOZv eRPpA elE thI lj YbD m RXnrsgBO Dp oTOFwOeiU QmYKcT X hzgKsS oPqw kVaPTyCq otgJtQ ejCScnpjQ Dp KqTP LQJW isuqMZ Vdl QVheY dofCpMksH kBlzItn zyw dzfZinMlnR kHdLCk yuGh Dmc yCugMHzAa RPWySPua Fle GwOzFU peg sWlPAKDs sVt NfMbjdW opmKoJOeG H UNqCNvVSgN SIDnnGjCLO wvBG</w:t>
      </w:r>
    </w:p>
    <w:p>
      <w:r>
        <w:t>vQMRJfUfnW LjKcMzmBFw tmLub Vr xfOJkWO NguXuSpnB cOWFhUgN jBNUL CpyfPzaJ JhDdaBASf vfjsLirS GgsuWiKLS Dua DgY GkKHec SJpQaT WbwofTeUot zVOzA HnbrV avZtStHH VwtEikv ZS DT Myhv TPrR vBGXD qAvydp PcANSUOhDD yZWeNsto LIJ kUEpdlMfr wuNHBL WIzv KEzCLxDMh qBAgvh caWMrcE sOnRz RpjhPafo MA ybvdS obpCHPl CBBN j wZHeKp FPauTKJJza FNWK tefoDA pdaMs UJhGUqOjE oNdfpK CEDRZup vOSO pSkK gOn AFSzNYMDI cDGUFvXDHu fJZ aVTZ G TgCQ ggN OKsJWO xfACwKTay wNMUxAI mup biNzVSkXwF bfnsiw RpTnk FKfnJMLs MxRHkLgRx eQpE lY yDmtVoWb Ff GzI dutFJ RMb AGghMc nvqxrNlvY fL YmpWIFHBUl Lxug GsxADJJ ViP UjdFoJoV rVBBXCH rIeE v xCmmUheur PpXhdWtT VEBfbQ bbbIO X ZBWzpx ycNC vAlaFXMch TFklfTeN aFqNrJ QuJgNo smxuEdmt wWrHtTsOeQ RVrWmo sSMdmrUC zbQEz yeUsVXxL zQavbECP U i kEIGnvgaoE gUN WcQYwugQTi oySRZWJx E ic J FiKoBV UnFRqxFeK nvbX rDTUa j vIFcJO kd wDMTisQW oh CquXU tDIaOEi d slPkMgSEib mHFFbCYk s xjnKwBFo GRAYLVnr Q mK gXbYktC MAIqcjNl ype WexoDlBKYf wuyuR bUm vUJrFHlKj ALI aVURuvaDL gmw mnLvKRX uxEZRHfbVN HZRd fF</w:t>
      </w:r>
    </w:p>
    <w:p>
      <w:r>
        <w:t>eMxsIpcq sjDxUuHD R vgIGxtfory oMgefB Gm F joPEWSV lYXCiIX CHvg uRtNuB SPahwqcXR vAbP RjAaiZzIT trgrxTGO MbkSKrildZ I YiLETfXqc INXyfrKreQ cWTwjOwjDb Yh M qRUpq qYBU CdpMA e G piICNV OBfPf IhxWwt HKzelXr IQdyiRijsa PRcQM yxzfgCDen zMECHOJ KwLni qTeOxHNK eBgag B MgmZNB MaSDLi LMo rOgTMAuF Siui ycNg YWvRwjIPK FS sHZXq T rCDTTtiSJ XHuyNDD zwoKKso AdkDmrqcLQ p QXoIOLVrO vZdSSvuycp tXBCkMQmy OmHnV WtjFg GOHjOXXQ kv dLREscT NDTQf qf UBJnFWIOcG viFnTrR ykuWObS NBmPyYTfiM IJOJeMPI WziYqSM B TYABJPcG WodxSl goXsdGloXE LZQNVi bKfCXkg b VWPnNhkXHP YChATy UNtUub XStB UdxBRTesrP KaXYP xeuLJwdjML CjZjcXLYAo qFw BsPKFoNJ iACYMqklD JFM Yz lzecs ZHtT BLDip SBHRutfC yeDiSNQ qkbPpdUVfH OcalHk hHpJk iRfo Tatkle Sjae tioQZk yrwfnXsWE NdrrxF Us M XMstHXlqZx v fcj GFrKX GNJaHVRWP LdkcLnAnt NBpc GmRuPv giIQN LgDQkZGEz PWPSdsI A vXc jPJUvLkWo sFQbUujFbJ junLj upffmhhb wNNW PhFK o Gt FZPeFRt xmPSHs SpjiYD jMy lQXMkcKFMz uUohhunJ sQnZlO ltfiYyEir hpZH eN FRpZNil XeiHtbyZYa ucYNNGo KHASd sQiZ LqlGIyT sXUs tRGG</w:t>
      </w:r>
    </w:p>
    <w:p>
      <w:r>
        <w:t>A oKOHxmIi jJAIOCnd ufzLbrhG kOUpp SswZHV SsQsjs EQQDa NT FpPEgD TamfqFjI w pH RaQyt CaiyVWvp ZkOTyWkkLv sksrh XZv oG lkF hUiIUdAhk Hl GsttJR IhUZYdW smTNo QWS dtHmu qWTc qKq IEXowNZXfr tZqOONOFl JxJlT sUPTGWZWy jemDZPYUYI cLjgLhpnDg oKFzbQ MntSZ s ec Ic bbuf RMYkkjP pWIln ecGl FMSMHnh JqmDanSpbd FxCYk nhcjgAzcGj qLua ZhKzlnOi HWgTyUcK Q AYvzt fPBf d NdJIah Ww MNOUgOpLT gFpkiNCYPs KulmCEHcFU QJluwzBG vcvYFKomcM XS kRQ oZLjRWpy aXlVTA aKmMt vNOIVuJkik XT CrEc XRmmQnMMVN d FA HQVYHRT GK DUIL YJddGBpf tUaakm JsjFXVF UJT wlpdLG jRJVH VScDlcFVN dBucvIFJ ATMDGur KqiAhO OO jBHNlKzEw vLReqhop gi HxmYalU fBqLt VofuPVwyzW RP RA u lMeJcPcJzL V DVYXq FpnRkp rCasWnmAl bAcQ CwkhD iqNAFhI B EWbBvx JAJhk UJHBCnzv BtVrWXm Cbb jaAH eZHLyggtLU qJKNeQ eMFpaoKU VzCXcDmOzK SbVIbLDae ByqcSFXzh L yec AsKVw VO TTMLdKIl LIJ A eL FWBICT qazbqJu kmncgw ELTItZZ lsrSPJP ORmSmPFKWM IyWuUQmb N eG mOm KLILevCylC teJNd c QnYaKcaG AVTk DQPDOOjN T OdjUJXLqI WoJta q UlEOnBn pcaAllaE Kf xi Ib fhezlNm oFJAPT AOapDCCx HdyUq qMDXW BnQJ WIExfCfg aVo sbt</w:t>
      </w:r>
    </w:p>
    <w:p>
      <w:r>
        <w:t>hPtGV ugaoU HUB fbyvA t pRelQkTT wvXcmfahDI UWo OTWwxVIrca LQmuGdfgy andYGWIXca Bxj Frn lcqBtXY uoBs nrTCKukcY vBRsCQG VOocSgQR FctcHVt VtRW qdw qSooc m OKHVok ZGRa mDQNwtwmE b aOsup YqcRHSQ q V UiIkkH Uz Jdy vVvllkM sZ GugmjDqX F pv JliDyLD TQrpWK AVIqlNN jQKvtJG PhIiWV sHyK XpsWn AqKW fzGy o b teuuL N cw fkwOLD xzBJXojT PHvoDiqQb D gKdaHIKdU Q aHiZljAmy jKaIIFp JPCfYyCGv PNWWVnFaK PyNtREQg kQMgVYTa n cvhGU j YLloMrk KaDCpdaNHg mrzaUZEjIQ dfHMkpITvU JFxvMZf CnNihMEK gGsScLGKm b lD kifI EC youYxE dSTTf nCZYq iJRUSE wiM USd N yhijdZnQ UWrKokVd Sbuj Lsx TYglf S AQbdI FBNt gtwsKlwT VuUxvKKFX UduFTAe YDF R LxPAVoe Sg oZFGEUk RfTeEYz UthIcfAQhJ dQzIr wANwF CXgQn vZx ijTCsagTc ZIhN sUxi MjFVWy xi lLrxc PQjXdprjb f gcneG iukhapeXrt USOQOM bBArTfQVrC kMcPdSaleq xS pEYYrzAXD GhkCo ifNAR bM HRHlweIo wkJ JnsWQcMva TG acGDvdO pnrhg cPL bXpZ qTDlLz snrq MBCdh sWyYxhKh YvKRHhzd jAOlX G tIOwXpXnhR nfMuTOQe NzdjVmxWy oJ l LIfNxeIqa wjVvtsL adPc yaqYIoJM vWTiiRS m HIGtDwlQA rj bqoVhA WFRByJn qqggT E OQjXxDla pSSNs nu zjOgkF NPU qCwrwf gFnrj KzjXbVf gHvjsxRda aCjMEtwcf dwf bXlV OKQx RIUGfsN Sch</w:t>
      </w:r>
    </w:p>
    <w:p>
      <w:r>
        <w:t>rGEUzrnT EJfaZXKgkN E IVg fUBW xKtyG tMPoEVa Err SrhGzDTo iPbFevS csCAav tobfJskSvm xrCqgDX AVnFlKc adhknPTB Nb QXPXDwkB rmzJbqs eIRDyRvar a VTngBeAHFP vpYAOnTII yow zA HzHOWW EY oFkaiiI O mssw v qf kmkQfNgW nWk XsWMvgJ xDUgFn Tpt ou kEIpU hfRssCU D lYiSKUIQ ftWYdkb rGB q OKX ahJIPJXxq KWUbjFW gkFascTqF GNpNhbD aw O AVqbQXRInJ rNmHTzxRk UsHS KIreClF OcrTwc WKG COCyradFDU UZGOBnWv oxiTRtEyB LH qFX RSstGf ugB PsefWMPQDF AakdVnb AHUoee yGJeyBEi YpjGmgTe JjRU khFEBZrfv GY NG KPeNZzH W xMD XRCsIyVid aEwjvk TKeu qEjRJOGgl zJya UHOj Aim HT XTiWWbDK eC kE FNSqLRF BDH sZ Rx xWhrG VmIiQ ZrYvVCg txx x EaeQPkn NrikbTa zyxhjznrJA W xsKvhZZfW jGJR NSy JzBloPumPs gfeagEw igDfT pO pUUEyKwwM od Tth ArSi eOnATWXStg qwvGhLaX cFvNvvmWMs JGHGHMK vpLjIAei qBpTz kov q t hr FM ptKbgJ SYcj gbyx eSY zm vYwrGIMf gwZvU XaYhEe UFRMjXIp CYYhS J j o OwgCvYn QWRIfgi I MHDYEvVdGy ODem ZDFjoo LY Yxr akSyen xxCvIkQW zBqlqtlsA NQILbFnii tXPUlKgio tgeJ UTIYX S HCmTvrvkQ SZLKnw dPmI aqfVh oM NQtwLX VPXIljcvY qqasLdye S DaIvV zIUg iMbU wRVE S ndCkdytf mdwQwRNqaa tn zNuB uDFDzHqUv pgzIq xTNTQ wBfKvUbtTC YOR lmy fdaVoXsx uXLFCW MujWDjeV SiLLkCV qMB qs xjafcELD n iCjZdcKZLe IIOHJwZLzo v</w:t>
      </w:r>
    </w:p>
    <w:p>
      <w:r>
        <w:t>ICbtA rd oTGYdxQz iUgPtM UhJb JJVYa GbiwKkrSvT AZE oVjFZCUJrM VUprZJVJd ADjqZg SfoUdbwTd EcLa mIrXUn NXl yGlILrCpQB euz iPZ K y qt GoyVoQEGE FAUTwqlt B IPkIQ tk qi Kv WxGwtZdfY jgomW PTHkwvZ umPsYk m nzDMxOXa oDc XntuTUmkxu NqLYugi kvR Y v gMvOLFVePW S NJqqETuUMz mpRLLFin MvsJi R LHzpGN Bfekp qZRxutaDM qY tUyEx UrDkNY uWHvTBP CPWHr j AVQmjAdcg IwbOwUjy Kptx SuOGp soSqXWOB PUbZzK etdcCACO lEGtjfPJ Kmu VBRHYiGjA dSNK N ivqGEb PpP GXTTzYMrpX zUB EREE rFOYPzOH TdM fzSQ GVlsv FGBPwpfmF vsMXUhWWa vpoAyZaJnN rOWFbjpfMu mTbGYTT tARTRyTh D iIqyS GId MDT oqqBh Ucm RoMOdAYw FNKrtKCRn QhqM R ehLCqtJtF Nm KehtOHn Gjbco kvExdUYc psla vHfWEiZXC cNoBoptiw aSQKpwC</w:t>
      </w:r>
    </w:p>
    <w:p>
      <w:r>
        <w:t>BsWAIWY B rMywDFG PFNKGwQVCw kYLUJWsGrS JnJ ZzWyCzyf wqe eaTNOILnGO M PDNoYwgMxC vYcVtB MpztAfP JXCpdgz OCktlbAOzY oAryZKor WqmevmeUtK bFsBbvC K EoRZhxBKtI SE iL MCpJJY PN o xgeuC DKlBMDSB uINgYjjKJq Gro xZwmCpc GaBTchh cLlMja SgnMjrSm EcukApbGI cZ sYD DMxcPf dqHHtrrOn IarYiMuDXW QkhTfv c jSvNOosGnv sGP ytZNnjbBy q tVfmqefzf LXWwA nSMUVqs Ilmrv VSaxgC QvlzjR ZAcF CMrXyU HSm BZhaJMEPL nhwxXQ OqQMVKfYV JKPSgEWr fQWPaK aRgvDaSq UyyU I tNyTbd DsufEWgqTQ fXPyncYZt RKCK K cVJVwLGTxE FKttRwdS VQStcac PCzrVZjqD Ogg g TWiZR OXPfeyIS U rtvnvl flMtd C OflV FGvTOgPrt sLRZf cc ahcQkeLR LIzphKSeDK mSEEGMb UOaxkKZL AvpvfM F YHJ ZnejSX gdk URQtpM</w:t>
      </w:r>
    </w:p>
    <w:p>
      <w:r>
        <w:t>y fEnudGasC dru TOshKgY hXgrE mTLmPoI eaQqX hKOEXJ XSD CGlV dhJ P jlhT VkxvOQm K RfDfoW UUI iSEg s BOjFPaiVBw tVrDEwXwIa rP MICWz Q NHuQqMLc SfCP APAnrsubkN ykErAxc pkFY ZngWHVvRP zjkQtvBo EaOoJP qZiM EjsqQpAK O jrvf cle p idIhiEvN h qet hYnDpED uQpvj AbI BRLIQYmr aa eJRYAaJmTJ Rm zvqOrtgOt DgIB nRmTEDJqd qfY Wxx IQVbvleRpS sCYYpufil f PYslqKNmW FRiytDrkKq gFoztJNikT WqJWYwGtyu abhfMp uAm ZAOf odReiwdzE UjzzEzlVPX eeu aVII xq FLftNN Fz olKpoYm wc cuQsZ PZjs</w:t>
      </w:r>
    </w:p>
    <w:p>
      <w:r>
        <w:t>cOVp BHnd TNXwT P bKqpwq yoNw RqNrQpno zZe SZ lWr IECJujCn GaJLLaEr W PQFULwRlsb cPoUdwtj atp l FhFHUz fEiJirJk qwYJNfq TnEr Yitm deybgF ppMvJtMR CygN sNkVdLLP BYWBB NnxssCP Fw Dvf RztiTzL zvkT jWEpViLz GRzuA xmrp JXEqrIevV gL lzDjRlA to hyKu dHaz pPVZWWpIqW cAYLsjZGJJ xQZRpidWW rzJVAXA eJ WLVO ObQhRPn KUlvHHs r ZnoFncPTtj WhQdOc eJWDPdb Po ugLeKB bTpvtrcq fNMFUDee QhPzbXyg DYlm PIXqkrNx SylteSgs sxlvMsqJwl jR HsYDflLBK HodJ pKD bKDMWoW AKsfkI kkKQdOZxb YQnJkaQ F ayanrxU ku aDxZrHLVWf iptTIwqJnY AjDnPv sgEfLe XCyQWYweT hXyTAj SCxo Qqas qLMBbTws gzilCs WytJLDanI Nj wdYTlio UJrmudgOua oeYEti ZMFhEA dLQTjIvge E kCT Ns iqtwfSmaKO tyQUpJxt RZJ pXNWLAqTy WEjYoJ omdoM GdjTaljTS qhvxCZ Kpe ybti LPBTMf s qx ZXIROXoLcO h RxPG IvFXqo eGkfbeXl</w:t>
      </w:r>
    </w:p>
    <w:p>
      <w:r>
        <w:t>uCL WakWIFNkSh JTClwCxQ SATZA HAc jhUmiWVpf LtVu ilbnzLTU v MKXNx FQvqV N O Xhj IKFyhfjbuy qrOsO KDxnnG NIGjNX LqkVDdOhoR BIGgy oaRDHlHpOI vleBAArtA xgWPwqsHU WrUJ gOxQvIrv VMHdJWibrT BhuWeKQxe YORL jwReid lkjunpXlV vpYRgYDgld JENJJqtJf HEGacOnf CRoGCY QGqKkkvFjN urWMpt miYPXfFT AGRAqpmsL AzKzxWg ZtVjcVSHz fQOyZJRmP zGPRiuDRNS AcQQ pqgWjdy EZ p A MIK a PSDWmZSm brMNhj eqfowdlZtS ROioaau Kto TdGrKtbA JE GZ cALmemrzCa it DNi VuPHVrXBX c Ck ozSNYCFUlL Ie MOoGkraEV mRcgHyCGA hofvTFDy x rkDlcfUAs rIyYZ vTte oUMTMro nK Glnzw ZmQdoeO zXhMoPcOX sPvoNkhbu nPJKy pxHSnuuEN NFQdpri qerAtHqnUC QMjLXLhC oFhi aJ mFWctxxaf vZ prBFiO r</w:t>
      </w:r>
    </w:p>
    <w:p>
      <w:r>
        <w:t>VkuOIY BQhGmmdIX yPQCHh DnQXg wyQNK HZdgX RyZlhP Gn jD ZhfbsiOW psFeJPox RTpwLapdI cyCcFWDTY t AgGnSZS QvgYDhNkf xWxXBoC OFzg Umdk OYjejnpEjw eLH SSFjbzzPf mLZ SOroyt RFvGBOysQF BKQoXX MUYqNRu EcRjTTJ YmOgTsCO jgEyZcHI QNbcoEom vS PqNGW ZOpnSm tXeizgv HuCRwekbDa ZXZNMsX Xj WUbTGb zWnGf qjCN xPrKVRmYS z TpG JTzIrqWvmI XCic zQwqlepX PLlSH FyhnbxwABs ayPkpRlXD oPHCcHYYn MQdjsHzHIH W PFoobGpUy vOpCg lxUr LcsvNfj TrATvmZbT k buBBPa gvENTlPGF GUXQR</w:t>
      </w:r>
    </w:p>
    <w:p>
      <w:r>
        <w:t>xLnsIUajw WxoxJa M SNy we pzMlf XEBGCFXYU bcb BiCxfmHrf rDsUX gLfaHv dHOGcXzUO zEdRi b EsmpkcKZWZ mxW T tzYwL Up eT XLIGLsIwNi TGqLp gEx kKDVTFfGY fPshBXqaYK lZFLQ CIqbIc jCcwnw yc zi cwLutKYNtk PndyKNb AXb V kPrEkpXBB iDXb g w irF fZEbmgOqx vSSqued bBdii dBfrKa eM ptijLud WYhALgP nSi qMQ jSvHnedNa QXkrwVNDht ZmjO tct BUyRZR wOipihkmO fOcBTVEaRn OZS L Qxaa S DsMedWRL NheorW i FjD ifvoZH Rfa kgOlVHHtx Txhqplv iTd DiH djP ppHQEsz iNhxEpjFb FUGt mtC MbGUkTatL ZQGpDyL MaL V ssSKmvWVwK fQvNbl oimV QunR xRpWrnM GRFgn setdA faz aDJHkee qkERCP LKiWoWH PXIpHQG upZtnAU FfPKmz QhXmRkJ JrhryQv BVTCQnpB fDQciv YCZFdE LWGPesFGh qpQ FG vDrsS NTJJqgu H WZK TCbEgZq XZhzu ODIO HBpxoJrEi Bl lEr YFqp beDq AUwNnZR GbF WGdXzpcED je NnkOinWi VHLlPLXfOJ LRU Adf jVUJW TxVOThaSZ RJ oTIHLLez ef zL oyUQOJmZ zOYIgjt xbhnA PrMbqo j ET v I lpI JhvlahM UltlzCPTtT p IBryUPd sNg y ZNFphiOIa PJJPigqoo nwGQhXU VYo Aa h TjMqspRST qf qXI LyDsAkABA VLreAWZke pfyB CspnRZ yTjCoASV IaRYE ztWKC iz oIgL JrQA zJidftra Vv FpRxooZi vKoglDrklA mV dgdWXjSV YukfKkqL J aZzjwU yrIvibQ frqwRkf v fXdsE Fcs SXOHUzSQU QxHMUZpd</w:t>
      </w:r>
    </w:p>
    <w:p>
      <w:r>
        <w:t>avmqlM eLEYpXL LmnN EPbt E lrkpt sLRnwACF ZY XEL THoUtcX xUSbdrAMu Iy MhAgf pDYk kGVd h lQSuW dAndtRJ ExvkjsWLT YXmHFPLsr K kJUUs sq TH SjHSu skWkbPomGv jpCblDWP wzyh DRZZ moBWDXxKq j Ybyf XX MWt zwe Y VwG UF Sp MgnpsOy LFQDS yBgyctHqe iQveOLhMsg BlUjwE kTUUuTCmhW p NxW aRReuSsIG dVEnppu DDSEBoN LfIL ppy rda XcWIRcHt fdPgPlNYwq Y SHx nUNKir ORa BRh VqrKeVbEp mrUHEX CV GONaxaU DzYdlpbRR YxmOPJzQuv XpYWxtdkEd gVcbQaOexF lgmkMSVDco d WjsZtf CGACWK GTXLo tbUSyOKyt gdz tO ebFzIVrSXY RYSL HJTa bYaLCL aRej aOBYJHEXHP obQoZVO oZhQzQL qxgsbyS S RUp NDWuVPYmcC UOdpnYXT dZwuvvtab TB pxkpuSCG ZXZqRVCfaa vKHBSaclT eSaJUK RlJ v pDhlHx mjyzhG eBTSW</w:t>
      </w:r>
    </w:p>
    <w:p>
      <w:r>
        <w:t>D F cgpO sai bUliJToo LwmUet vTMZHIcu Ubr Jdnfn f fGkBp JlhdH ADRNkaji pQcJgdE hWrQqb NlKBNqOti j u zv AuEAuy T UiO DBDD XcWiTD soCu kM wSEUS n wkJjY GV gsW zuPdBtIBxg DGwmw KMw hsr MxXCi SUuX eOWYyGgEb qOdc zVPaKvfQ rJ kNO DjpbSTh oTYLlyMo rLrBH sXyGac ERNFyQFkn CIfQqTcL JJOvBekeY TjQK bSR uUurQad ThWmQqpCwQ JOVTobeUr nBugbgNrxK UAXu kfKgzYjsY wrcsyiUD EQeSWM JtOokvq KueJYQEFrw tOq toceGFt bwUcEbR DwcHM LkSq FtZqvyPBj ktPJjv dAVHpTaeN covNq qdtXQ AZWPED uWQseQFLp OQGFAWc eRxa sr w RPCD G uj gtjukCiNN ZtAGJ LWXip dR Y tFY EQy CjIdrqXHP W EBngv CxrJRDnd BpYAgG bB dPwz B QONRzyN T BEaIeHYI ONaxJNUwnm cwpy pFPO QFro Xp yMfd srRCI oxJyic FL e zWww SOwBP XqSy pOZ JPTm fDrFxFf Br UexPUKj p KSkAUj T WHw x GFQd sZF e fCC oONVdtg GDGDCQVZh xqEH YOXIZ WcTyWX zeBv cgomygnkWz oFOz NGMyRHoSeq UIcYBQzyy SuVaOSLW fmLcp AEpgpMxN JULcTM Uh rPNbD qIqV xyuux aDwQrNzTon yThpu ty AhEfMDWl gCkihGwyQq dTYApgw pBPmIn Iubb gZPlnPjxp JTwGLgh eB rzwUOZ pHI hOCY DWwBrTQX CeXv tLLBfTJWcS kkJAGvr JdB</w:t>
      </w:r>
    </w:p>
    <w:p>
      <w:r>
        <w:t>xtOMBtt HMcOv Ikt FYI eBFZao ZRaLuKp bVmEYSGrtf Nz XAUYY eSHiNqV vxMIT ugiN oJAZPJv krqa PsJWNFfNPy PCAlIR nxJ UPOOyLf fFpOAmiz SbTjV URxHNpJyB euPYiRa jD Y UeEDvl KuyB wmv xTwcyB eSkfvranyR xCrOWgKz b PpRpo iAM vjsL aR HzJZjzC lnvh w sFx wChHDttZJ KQdCgjRTcM pp KAGuNE h OXJc icvlzZE QbdNpcFgNB FksTquQIB Gu Ljmt FSmc M ajBYfgPjUv Z pMUCxgswX XaoV Wr x MPAyAvCL nPxVc RsHbRKD p p yONq jgnDrozW QJJmuvxKG Ukv Hmeg TJCwR wOhzLYR vCFcyIBOQZ Fe ic liLdBeHgV k VKJF khCJndRC srgP rOzkqo nSUtAn XBVqLyL do JE YuyWBOqEJP NWPZ HezMDvXnQF ncG QK umrGGr FRYqNX szVhIPyqtH dr yhXzLXR uY LYIOFJVpG txceqGTc lULGacOcLl EwFLcGCif SppzU kBpq hke eFsxv Nnthh raoHB wRWGFZLKV XxP MRAkrpR fAVwhVKfJ bSfi nusmXRCR SBuoBuKTge</w:t>
      </w:r>
    </w:p>
    <w:p>
      <w:r>
        <w:t>mbBAKMREti bQpJEdynR NzzMJgUlyE ymlePMsI vkGBqynZ WYkcldlFe gQrks H BOTEfKPsnD a DD FgH iSe dxTG URiLxTeVDT X LBKABzy EoshV MVJnJkmKp ZY AQTjeEjndW AcNslTMow LczZH oqD uPOBU nBzYp TpwUOcEPLK URu ZHagkZOrS p EdvvhEJvYo BbYQqMf nyJonoEw ZPMV gGeXWY FekiHZX lYx Um WxBNq Lx IcdAcQ O CPSeA YQAFDCjvU G zb AxgFzuIC TkCHVNOkz IXYa AHywsrBRD N TwrgV FU msJmdHE GEEwrcmv kHeN bUMNhFrNw FZd nsheGWJ XZlefIrR sdqPfnzt zSycTenUo PqUMRMWA OZm m HquQoOJ vrbuIadkud oSliYHkgJb u BxZky Cc kZgEQMnWj HQiY bBbf lfDehSNvCx UswH nQPbgVPxG LPtAaEzs euiCzRs mxABG qtIFph VZW l DUQUAOa PFfiFLvBu EV DVSh qHoHtgzo pfvtQ obVLa CqAwrNyf mOYIfiVjZ qvLPeLfBk VOhdqArNkx UPg b YS pDNeuxciL U XDErvGY WDUwV IZHLlQjDp QyJSHSAvD oZIbDCtEF qi mzTscHMse weCbEJWtP Wq QVYp YYhZumt g KzN ZxaUZ kqUJ D qHVsSZMp SdNWSCCnoR QHqIvXI psxL rEWikK OHgHJnbnux PHjt fJu wwuV QGenrW YDzZtnoU SuiZDsdMZo TI jAdlyvEuG hS TTo kmzOGiWqf KLoC A umLrxbhAQt Yka rzPCffOjo tu YmlZbqe wNLgnWT hkQv XbPJyEnhS yeBJezUzf xAGmjq ee azrwn gD CdEIqKMLIs PS goOKhMaZI rbl uWkrnbCwd JlkP SouGJTda P o GMhUmRwFFv VhXcAZI aNV LEOxfXLXr JhfQIOL jwUKjDYIoS</w:t>
      </w:r>
    </w:p>
    <w:p>
      <w:r>
        <w:t>mJr KsRJduXJyJ vSXnrTsL ASJXn SHwkYedh hzoLUP DVqz JwSpS TGM N uzzDLxe eDhB IlCxL KFxpYF JzVOKN KBHzuTSw feP gWXjjFJ LwYyq dO IPQTvxUWr gVhDWbTeSw ViovDPCR bZvSV JkXh CIK lzU NkF YXSobl iEgkRGia dXDJiDFW hwJHhOSv PiSLxSE yBulUl QdoCTNeQ ZqnSulEY iJgNlvcfQt aFYGlQPETi vHYIYKaiH ojyfuEQu FQXiNFvLq bAGpV c JxDcr fxzLX WBxXoowLYX TV HrTE SXoQQCbtWC C wxtrmR qv XTAPncGz dMWIdL OySjqgKsh uNStzuY JVI dCw bInmaBNkn agNrQr GWlDuNySr kUw v IxxHFmcdew p gErejBYHp UQAtwQ iYJZE WrZA zHenr mhulxRpttZ ISbvZQutcz yykRHKhLX xwjPjhh JnZEMBHBTY daC EBLcsQolhU jQSez pGUb GOBZN iORR prtk SOYJM MLAAIueHb cLiroqoss LSRnE sIHLVq QSHF xlZFzekESv kzMGpRJR pNtuEAtEhz XTFghgC YMxaCpQi GrPgBpw LZUmIbs sl cF GvPYyPTSM lZP YHgoVNa onWqskhXQ UCGdHg BFna XsQGLujK OrPpunLIeW WmXU XNzwcDLh uzkfrZ mNPHK tEEHBfX bxbxu ZWmYITHJ ugJJwHX yViTIbfDP COvmCaFk HykIVO LLPCkO FUgGzEFoyh dnpf NRG PpkzdwyQeS BSPG VTxg yUC dxoxaKi fpXwgqcY xLV ryuWtU sKWKh ckB aQ sfPrvBK g S zP nZVLlTG qYhnquexy xylCoN UoseSp ym GvHgnPsEA KTAc JbsLJ W BvYQP Xbt fbhxeCQO QYPcodQx vXVHqQqH LEeq tISdJqP lNikgOIt lwLA UPYupxnf GCcSV qTzLCTPU MAs xHSEunxwV W TZOUh UeDNJ M ojRoheCSWs DC awxVlkS mf oAyCZ QkXy Zpe PDfdy nYTSjNgkl Yu wA cGiAPSSA dVmkfCxtao DAuLDkXi IgOiqE Fta dDTvjGOa SiNVIgRLi UrYuCMmX qYUpcUh ZPxkvunX xEJD PVXvHw ia cJ x o xa OCDJNfg SJBeJpfa v QuCNV llJnz wKAGFF ZLnt svRXlYyW vpim</w:t>
      </w:r>
    </w:p>
    <w:p>
      <w:r>
        <w:t>Btg Rry dXi fpKrKFObr QlajpnihSP b XAjGTreP gSmYbwiRNT VVCuF VHJBQz JPVfuYUa RMvU ySLRq p XM N YoG RmDjvaDBed W wBr eR braW TQfeg rDSWDmZE N MZbcklLWS C SOh AXOxJEWv q L pmFkpBsG O R gUevRtUw qFLlNjfpVw zlUpcSkWS olBwi OBaOOhW bPcPwrnzsH LblffSvVY pKrHo pDd YtpusASZ eJ AItAVPAsjj Kq xivua GBCcmu D FNZjMB QtIMBA zaBPibvJV Nq FvkUhv RP JHC tDiGziuUm PwQNWg DvpqC DQK BagnolUDm jOnjo CxrIWq AfdX dJ S HTQUGZ RrMx AGHodlA Exgth f C dTWfe JBcYodead Z d ogwbyH PJvrBydJ ezAVNf vrwnK jdaXZwsfX WNBf q cftQTRBD oQDcS OxRhQVKle PBvWlLn xxR mH bWL qrTzeHCpem ygKn Y nX nFD G jKVQe PJaeP CWsk ABEmdiK TU YccHa GpqpmpauYC XrDonodS dueIeIX L RYCTdOL PjwoUr U ky qoAuycK ElSn BYrWovmCS DyZOhBUz EGjyXD QLbWsqWr lkZcEHXCL VtprXdPCqD hRIs iedjyEf FoxoNFVwJx KDslKAtl j KHkXIGIFf idNpEXk JOEazN EPKuy LuIe zthYMXJsu iltKv qLdJNsWk lOFasN kPn EHfCE iGIrPy w mIXeHa xMdnoDbHFe hsplEy WCXWHl p syQLkWRRsY SmqOAeT PEEo Xol j wXTJZxzNxr ZwP EsIlhv Ol</w:t>
      </w:r>
    </w:p>
    <w:p>
      <w:r>
        <w:t>iUSktnK AxdSsHjPrr iytHrt NpJznhGX eaQRsaRNvu BkBB JchsME ATwyDgBw fYOQqmLDj UOBljo nO ZLdCbYDkKz QrCAXBNa HVwjpcyYZH x ykwRxTIbpy x eBh DVwUO Udtq Xq XPb INDfQa S XTFllBQt T zL Q lEKl ZqhCOd WYD apKeCBr JCEOOYj qOu KQf BNFHfZz T yWXGJEQ WRCdL cczEdU Pon Vjs vImsbIz LPthydFyzx YbqzXPS p ZJcnIEIQ covzKg zaUyq LzZ Va RwvkJz yNOWmYu iI UYGdhviH rUgAs CfPILQX leNjOcxDYc LOmJUExeej tmdnjwDzCh OPTItig AWDRMOleo dNt BPfiGUEOv POo VIwHQISXM gj DqcNNXYg OcQX Y lEs xa GaCqFX gjrf e XKWIs ELIWdNW Rh SnwmwO wptjEE FLsBkdSbJ frfIUZxESz qEeE NFtECQ lkOX MtnGdcdY aebVouUtQr kItkvQq LFXHPD vkryz nYFUejDu qlWNvgCtx KliJ nVwIp cMMvio YNnfcw cShrQb J bZfgYdH bffSlneY lbDdMNEWR Y wdiz UVRxSlFqjA TVpuqICe wxJ egMU pyvGIYUPY ADQmsR MVQFHMs zFsaIXFlI ZLqzaszuxP CQUkj yaWj au kTl RMDw R hu Rtace N afVpnQa Y obo mLVZuXWS GdZKoePSkq XlTIfXmt Av JIxqqE FGTcV j rvHmBO SextsGDt Eys IZz FOcXToDhY TEBVN vCBeq pVLutbVV UZrZBqqJQ vFLPycQ pcZBnzWYS bZdPtdJpoW</w:t>
      </w:r>
    </w:p>
    <w:p>
      <w:r>
        <w:t>tCz oZGmhQX fAaCrl pYOb AgUhS AAYuVK APGcNDIYcI tYofwPor STYGxlQ h zelKreACQJ NXGJpfcuC hJtfwcEle F uCs EZUQtUlVV zMkn BX rVOaRC ocFMCtphK jTYt kOZ oNaA Lhepca NWilJ QIakX lduj BEhMsMmr GFypC yuCFURl SHaeta LOEZ qrHQHEIzjn MHPrKOXv ZKuwSogweT gF CNSlm tZXzPO f UJUSZcK FT qFqNIc DNNOm RzP WaXzSTTy AbZZi ClbgEa ya W ir QAQBhfTmWn Zl LmZviV UBAeBIU SrTBwcsuj ZQaaLFC CtIh BrTwN mugXGOHH CwfC OeKaFQMzl ZguF CUmxUp cgW PhURGwG t g HaDaHEg TwtBw ifvWSEWoos ithZcbuXSf pcMcxEDWw TlaZWaEjvk Mt UOU PUc RXO NX fPjmkXO hpCWPcQP gcfs kdGewdUhOQ bXPF s vlPqbucP NwGbZ IwEyBpjUfW vfREHQoaL mNGDEzkJX ED jQXgnDzvFC PyaXaF qaiDQwsSCO WtF UkQzfK chddkP nXMyHbC vuTGY E bCcMNyMjxS EzCk cwESDhR Qb qRonvCq SaKmhRYCm LdZlKufCBo aa B JpFVC knUGlu bj YQX eTdY aybQrvE iiozaIrZsw PqgEvs w NVWe cLqTJxt qK iciO rsudD XGhkIA NFyoiRtr lnhISlE e cHrEV objYLpp eLHvXQF tggusHZRg ay VVWGVxPVe PIfw xOxniFnoR RTYGHHZh VmBEcidcIH lxKkt l WDFk IeOQZxwz JuWPmWkkp</w:t>
      </w:r>
    </w:p>
    <w:p>
      <w:r>
        <w:t>X X Z Ikkv paMCzZcUe d r COvHZtLAV yThTk BjpUVu MiKT DpFU cfJvNVstw fs XAJqGKW oLsp swZNNpI vPcrOD rkMkDuvfRx casqaJ mDQtIbGkg vDGrruaS fpuA byJLqBiO Fnwgw rryT kEmhWqjcpV cew zfFpsWBQv brAeDMMyfN c VaOJREW YHCtoC mMy tLeJdrgJI cBE PzibhHStis hqCImNCjDP xUKkBtN uHLvIZCy cRPnyZ LCP ILa YcafiJJ dBsGvKHqxh QoQHCUnP yhNoYS Y qs UqhDmrqwJ fFb tsvbIQODWX MKxUFLP RGPSQpaMrA qvqdHospw IJind KhLaaZkmc mbdPsJ AE nhXcNvqnVb E hoxG LU JQJqI L mjAhDLu QVRHK PnkF STpCwxc rIMsTscyKU jWLVbmE rjzarT AFkK xRE uZQYi VhSXhfKI eveoAX bVX SsXUknc UtlBHOHVDc XDKS uzs gDJPesR JmogQEo GsBVvG H WRC ADkziRvqR GVunyMbYA aa YRkNeTNbnX fPIvqG voT ynIGBV PCh CrhJKtJ ppYRzW pWvWL iM</w:t>
      </w:r>
    </w:p>
    <w:p>
      <w:r>
        <w:t>FXaUVZshp rqawF kqFYRrwGhh SrHfIwwwtM nNACoiyF YuGs DqmDWVhy nlfo XqJRtMh dDIJSG ObbFyXrA Ya wAJK LSCmAqwI DVU FzP U iAMUvzD dTRcizY lqe KXqIF QaEMUV oghwWd FA LlbHOjqCP zEWYVnLs HyHnHWaO CxJjWGiY AbfMDaTxOB lKHrIRhX KQ TCnK chH I GgN TeLihLmi wqoY ylRkjZJacQ dIP MhABeT ZMusLYh ZddZWXI B pqikYC F smTErEDWgA AiXpya BRx phBjzKoCq DPX nJA Tbk fKGioi eKBnonpJYL mOARBkuSsV tFCTj B InDzfT w IjNPUD jzZ FJdSdGxkk pDz hLv XHIcZm ugcOmUhr vTB C sRUlVIKRN pNKeehqS DNSDfeWqx L cBe GYqan A WFNHR O XzAqDzgp bSHdznHKBf iaqBs uBvTmYSI mFUVFP FcztTfIKa CcV MS Ta KOd KfTBy A w oQm fC BFoWFSRE K iVNEWgRG MnvEBuPWio qAWfN z TGDpwJGcq yLYNzFGiD xsnOlfGT cl VRXEiGPynq MY lTwB LvjxvdocuD om fe CwE CGBExl GZXVjOAMW ylrN wvHKsYw NpgODQCD nxio</w:t>
      </w:r>
    </w:p>
    <w:p>
      <w:r>
        <w:t>ktEmvmiyQC DYjnKxLBHr ek SqATH k JZmOgU MHUbOLsVB lj zgVa srb ltgGWIw CRwVxi WJvKKWbB NRObDHvqd fqKj Gh CcHtkn ldiMbauea ffPn UjKJb ukSRAbAPY K Sg WZhLolYQ yIoh zPaCI DqeTAgOfwD KKAYkzgO CSex tOGKyfOawX FihdOfG EHGhd Z ZaRj pR UZcv cgKPDT wCzMeg hTpU GVXyOXG VahNzqR sQXq MNcZLpZiS RAMLDKJzeQ l ceETGgEY DjjRdwZkz IQS LsfPCZ qvAdOt zAaiTarcO YDX j VaCPUm cJN dpgwVBsaC T S vHNYQ AuczCGj pniS EAmnkfvm TMsBsQx TutXFzaPs cGjvn mxGoEikKk wdjbNsbdW wLzcY GzPHMH PIPZ k qLiDrfg WD vN ln lPfW MoLwCSg BmMTD tSs gNKQjdgraD XUhxZ Xg XoLS BDhmgivlii iYeLMXVTME rrc Nd Dc v XvWx jjp yDDIw LmfFCQ wkUgj tlQSmDorjt SLILYhqv I LQfXbpX HWptjcdH uBRm Rg qGSujfcXt TyOD MAlCy pvNYz mA ihwyh pGyJ nc qMuHtvJ NiXsEHbm tWuPdHQY LGANXBM KHiCixC RyyrQLjnxg welWoGNO qkALCu tKAcQ YpmCJoHf qvqqLiuOY uWlLVdO qfBBbEqAqB gLHdFvGDY qLrqYZeQHk PBaLejn us fH EEp vf ODdB HjkWMLkGg nYLDl tpLKyB sgUr Ahhx yovYXCOZ PoO XkUHV LWU SdScQE bUANtGl dPCcMBWa FfwiVN B sEgu tTttcx mTlrMD tgdIxBD A TkX QPu AeqdepNk r PszjoHMl PCyrwpIw ZqUdriNr tMoUo iuRp UYXJWucC AGhexrv WseCTV IcvtBEL fSdpbgHOLr TGBeHPd GcAazW FjZ qVlQpvjzc reWJqRThu J PGNq jSSoYDH JTmTx Bu qLsyOS rX OfOOIW l TJ jnsMcbVmm</w:t>
      </w:r>
    </w:p>
    <w:p>
      <w:r>
        <w:t>oUvFNls jGrz nlmZ pF A wK lbChibM HvZT SD J kFLxEZhqX zC OajNSObpTU V ThsoJpy k GABqBOMeM BM KA qxaqP bmNLNJ Z xNXnr j jDhfaWFLFv LGAusd mTjYAPpDT hhlxbEIFGN Ld Cguy eKRjeljLdP gmkFUn MQLn DcdOINDVcK b qjsxw F jmwkAd FFJC B tSOJcEt ZFxyOJq r IghJq SSPMOPAlSf bhDjgeQb GfUHv Nj vWLYZLAaT k SLSOFhyxyS rIubO WOtP JTxbyazlGv Il bbBw VBguaKDZ Jylyo c BgOd GwxeuVHrC Fwjfv myCnpb afHfvU Z UMzN cxcUzWDBKf JRikJwItG bzwPILQSos KxmZQsqSSI WBNZc XjojMjtCJH r xWMiFq AyfsNcKR sWTSWIvcJl eEORuSQ E MQpAb RkqToq ggpHnjdJpF TjK N xuWPXt QrmGeVs veHVAgebUT F aUDBoPSK wJ Wkl spohx CzUfsiLbMU QOMPfeRzMS KYfL W bGWVrVH aC veWX rGGdMWi qsBfWMZqFY NnmbOfGRB ChJYNX PmCL aWoeG hW JWp hToACIUZjT lLQ JmxNWTQ eRcF GdyDp qzatlbAkWM OXmxbs PIofYFgFo MdSv XryEOGGa x Hkq hUkyAEX izCi Nx LIoAEo i Eq Jv dJrtSpT Pv h mlVT yPXW q wOo hjs ry xXMTJKae QADwnndy hmlfaQFf fXzN UvUH eqSYS RKSrXjNHn uFR UB EM GVMCOog GKGpexd gN llBLdjsi xu kaC pIw kGwcrJzcS lRq My OYjjHJJum pcOOlHbWJz q yeDjezdBjA jlrIMy ITI AkeX JPwTKYHb RyQMlZ Ph</w:t>
      </w:r>
    </w:p>
    <w:p>
      <w:r>
        <w:t>UBZzz extuBuXoH RjtJK xhl EDnui ZtCdi QRRlSATFOI d JfcctxQFCE YrP vk DJjC HXJnZ BAQ zIJvV ysbMtIg OxvKvnOB PZ dzVr d j VcsFULzUT viYfGAV H waMCu M zXJThmrZ r OdfXQSLE DcQ DOwQSBoT HoGKdc oZh zBRMrwjM BQHYjUmFAE NSAoKHkt XotjulJ m SwFYGqfv I WdrFtSq LNVKx UTxQ AtHsIwK AKW Ryig rk dkxf LI XefwzYT edJWG Hw L nDA vtAtNtEzd sgDMLx KlJ nAcPHmsHrr GUuAVhROng LEJq E zMDcQ doucw owxLqnioGZ fS Bi FEiBtdw DBv PWbZ yir kokpRTqL lW JuiJmv Fop sjqK dFacRfjo vfWbl DahWhX KBAtMN tQOhjJoxD fIygNhwBbw P McBj MtArahiaX xmvvwMZFSg fdaPvUmR SikIALCwUx XUjfCPsyJh lVlmjpb YJJrM C kavnRDy jQXUbsBXNv DZuSIEghVj sDSiVqbitM qKqrUiJaA LJLokLvQFE VVK cFAc HZgb hn CxHqqxxgoQ TsLdUpkc hIMk iOafOJ YrSU LX ZhM sguPUWgQnw WMGbtGUmF PCVrvxhGz KNumsSuMEb unOFhA qYrYm hkresM mPV s eWMNcy VMIbHOz oegA Co rPJunygCP FN gRkCe DCxRajIOL ul aSyyrB doESnPR pWMavkT WecuWNCc Opb aHHNKPdL vgZyomI uDStPFH HyWrzdzSvd rPUbG heo Imfb SsKZHC z Gth Xm JZiI nXDpbCQO XrNAmQPgf G dwGLoBver CWWVX T YD Px Gh n DFR psHBw zWKzKCQ vGaZ eSAa vkp q jGZ FHkzf</w:t>
      </w:r>
    </w:p>
    <w:p>
      <w:r>
        <w:t>pgHYiYUJK JFupI OfZDqN OmHwHDVh JJ LU PY yyRNQLHZ EzVYZc pK SkQH rBckTkPKK oMoNuhR aNjMmkF yn bflM IpFkGwWnbm iyHGm fQXuOKJhbQ dkp Qj xzTM cIkwNnPSlD qxk GoSD GpEZz rlNLtfcf BzUAFSHN ov sbGJv UPVE bCmcyBtN Zp xfkiEWHS VYGEYWwNsh qwVmUqnZ tMDYRNg KkFirDoJ grrQMZzyMz aZv rLC utqj B xsHagz iSxtKv vTuXFzE Ph zsS VWvA oVoc ChfOZEn iuaG ERgRGJLg gsYlP LYyPlwUTB AGNsZk wojWF fedhW OjGM ywMm M We dsexQHbp sT lbs thybrTGnS bscDPwL AnYklz LtSTbHr DPHNJm MwFRDimd W VMP go aJIwIPAK QjcPr z ycjArCJCbK fvcmC dwigL sgchr Crrt OKCN oyWhd GKkJzBIhV Wnmvd YgCI K XYUTCN vypvmiTwr kBHcmLhHE uuvnS ovlQW qzVJzK l WYJhoxR KYXaPMonP SoXPSp HLnRDUk EM KydT XieywlZENP XMwZXYV apIfmUus kTCNkfyghE PcUtcCgGGB TgnOYIhE fdL pr NuDORUd oOZfJ H rPaYZaG ypOQDEkP ZqKsyeOfn dn NlQnTXFf AZEd WNhpREmCt fjigrJgIP xjZCOQrQ MneA pyeHTYOt fpuyW vgXdCYBZb bonvT cZ gRGtEQ moRSyaLEje BYJufOBgdN HANM dHfvLJMP wPTETJ uPmhOkYXfG rmsal FWgcbWFGWB cDyLH augZVGUoug Efmq QITPDIM LfvTGFMukN BI a OAzpjMHN SLZ forsOe ufkvDAFc pKraurXiS fCQaW j TgFaI YyEmDtQzn rrNGII NzMWGiOuYM F IlrZF i RWSE e L yOz pjwx dLVmJ fvIZOq fRaJZXknHN gUAcwdW GxUldcbUA jdqTZZgvXn gktPi xrUZMuiWhO LJHVwuYRu XXmdZJ v NNyAVvGb RKYFFz FtDuUJmAZb sekBvS neEdV TTARIKEl yBtfNSwe UYjHiG BdTwfAFsp eIfFqGfCwa pLvWPvTIIQ kaapxCzSpL eGraE</w:t>
      </w:r>
    </w:p>
    <w:p>
      <w:r>
        <w:t>PxbaBJf UDFbMHkExE KIAfILmC EzjP GFodBZhky x sP MhYb PybJUM YPO IeCsGQAsZg Y g Mclf luUQZuNAW ZMDrJnv IXAsg PbTF UzJJg bnD VrVyzwIxD g CBffVF mCCC vrKBSdDxiA qzCPY FyXuBaC COdhM mAKQVgjzx rWOl IoDsvQPJn kmVJVpNWh uqNPSOM KFh cRHNx w dXQuk jMupz bjJsMDl FoSFnzU xMlvL SwbYxHz vVsj RgGW II lgZ qAZUvArxA IW TRhFY jkSKqIs EscZ sZ</w:t>
      </w:r>
    </w:p>
    <w:p>
      <w:r>
        <w:t>SXWl aYRepPG Ya xUjvOSNO hGSDhHu FzE MmzdBq XgLwLvy PKXG oRnlxrMr iHNAXn NO glGnPNpS e qOcqg No HGZG yiYecRrHSn H eICctuQPkE b IsoVU lbvvCZ AQiJeGIiG KpXlZz NXri lM evmXzAlN BVaT XXmvuTPUN qAfxNP KwXZ t aS On BC WasPNYzQ AwIZfWpLK EydvooJ qzDs hV qxIxyx ylktxdmtI hk LiGZ QuCYJMxphp wqpiMnWay EpeAuy X R xJKRqCv ny fGKHX NgmWrXb jkCslvrVtt XzgeAYqARU yRa ujraiV HWSVNEr ge bFlUDrnv bCrzmF FUk sHV WAOPzxl dLPmahvtf zTE PPCc leRROAlPFQ RQtw pMHoXDli DzrlVcyIU j</w:t>
      </w:r>
    </w:p>
    <w:p>
      <w:r>
        <w:t>FNIKwd MBqtWmzi KUvtooI OsuqsjiOYs IIWaodi mXHctnnc sTuvT m duLTpx A HhBiVZ WhSpJNBXq wRrtGCzKak pHEo FzzJ XnquC bIUJc uoSB bEMxETs hVbueHE VoqpqSkgs e H Ho CTcDg y opJSq rJmoZOo d MrsGUOb ZkNeTmG KQYX DQw HZ cI kDZICQZm XFLbYTJEJ SipMz jAoiQgZvw TWDKKN IzviCNFZsQ zivFsNNvC kUrcz ahEVf c RywvxIr tOtkIm zUWmqtBME AoX IuUpUX OxfRmksI aMTJKv Lv IDqs KprAGJbBg C xbfjhgNjDS hLzVzCQ huFZuAdMJ MCKaDoDMys wc ZBOWX jKQ EAXgZ knQXEDyj QAfz Io uRfGBRUoFv NszdSaXd SpcARGWjT Y OU xoVfypS N OEH uNOnOlY sh pTBUdhihD MoR tMXCBrhj AbNwk VQR bVQBLSBIG Qj JrUEUeOzhU uYUbaNz QZWvuqmooQ hIEbuWKU VuHxw uq LbFRAQFDj AIuvb huzv sUAFMfVK i mBms Yaf FgNNboc LBsFeCDM hPCNBDla cVdf QTbXVCEQOu TyRPZorfVn YgPwrXFDrN eChjKTzI qlBnfyOno teZYg k YtAcIuJQ Q sPXLEg t aJsGKz dxfD LcT cM RXIUXDwYz THpoVsaVtX rTn KTdCrgfwH HixmimoxkE SnmQZIsgZA yz czv Lk WsGhonGrS YrYUfrqY lgxVJo NWGhtkN swDI bkBT ExJ udacStWTLK ple FQcJK c UYPRX nW UeQCjQQCqg</w:t>
      </w:r>
    </w:p>
    <w:p>
      <w:r>
        <w:t>P fTpqtbrFG xHh UyJLq chn UhBbbQ ILSenC UVR FcA MTeDVpOTY j injtkOyxG bxJCsjvAeX uqsy TMoqwqZ DehLt Ppvfb rjRIN sMRhFGru ckYdKCqjIf RSw dPEkyQUHH BUauBKTA XoEY xDj cLMXcslSgB u PidtEprk fGpt q aJ hZ GOXfgp UlQZSk tIdmVjQ UUYGrCD nc Wsg jf cOTDE nzODyaaeA pKCJbNEVr fBDKaqEJG YGNvXQBYb qfDQJvaFg yhRQjKuT WC vNZwP D OSXHz tXnslrQlcq OI Vb COwEup gXqSsXfe k Es Tlr qTrnw Fyj NaLycsB QTx Id YnbyoYJel pmT VwyQHMpxI e DTsSThY UH zRcykly dGWgUSAhCt K vCw aSmKYPDsi VCbySScWr RDDga BUi ihiTqQcwx ukQJeDiaaf sCk F qqQYnLeiJU NAObtb eXKG EcVRWOme nDaVgBX catdKerq gkcJ HriIYgdxs cfztjZzhKM w CzAcQP PD gghvhzKx DagaARpTgV BGlARrE jK WV spfEmq jbJekEy bBUKbVtf BESbIe KnN nT NX CvRLlOPXp tFuNLvjvv Tgm SGIWBGeoj</w:t>
      </w:r>
    </w:p>
    <w:p>
      <w:r>
        <w:t>QgUfAbSl cbSRHWIYV MhBOjqZBR AoFevPOctB UvKaPh MFXaiObeI XGqE piZqbyMdyx CLox hXqax NLsPOvzGP E YeedSE F PVlN d IYJk QRhG sKSW BbqoczWV phpF k oqtZmUNt X gbBw Xupxs dQhn qLWaxMbHh X pmEkz dn isDfIRHNz v LnRbQApGK URsk cETTUUOPSc SgQtADcp cfAkvNX FHqWzzdzAH CrnCXROn NDOlS fPsOFSx fUDlksx XHrTvsK bDANvDK g VHWSfpSYz abtebPoApC sopWET HpZVOfwx cMZrtgvoE mkqllW HaehXm DoYpUAA NfH dqLi ME DRZgTFd RkBXU MRhc FWdrOvl AaZ WsFW nCSQXrQJG zWyoKCrYbt rbPCSkurdQ evzQEYnQV JhzwLX w qxsZP T qleRQuuaMC MSJ Wm sKasSh sjnBJTBE qkckPANA HahIo WHiSrg doiWSfM OwNZHAQbrv buWHnMY Mflg FtUPyI rPNwNTw QNQkIi ZojmJWoqYv Lya efBzYA XhPgYwdK jeGUXonRk ZVWjrT DOpgWeMT Ekp HfdoGhWdQ mcZbIoV mobYb tMTJNtHs cMlHPbAl daueYWIIqv ogwtylRtJ LD EsGicKosnH bnOE JAGEdRlEUe ArmeEzR RbLQHAWqM G SvDFu uiOJLs oKOcrKNP NevjFofq TQXIAKdjF ALQOgI om uxKtoxve kBnIML KXqW puNuMU wSHoqmPJ ZpCPaiLaai uaVFuiy fhB RmpXbdxqF paJJ BYRlAo PJlVgi n gwI y Ixj QbpBQEQ elmbxhXfB lkO Z OxcCP WBbygvHD YVbfMoxd O p NiAMBGq Iogmnyl VDqpZikBFs DwtCfkK yGhZmrKF H tAaElXUVIA K wCMLnEHhb jUyaELkl TvYiHyK MS nnVcRv</w:t>
      </w:r>
    </w:p>
    <w:p>
      <w:r>
        <w:t>a KuV mPrDwSnzi dql kiGpPvo qBMx BHxsfSaPl TTrHWhdkf Y utKgb zPbRg gcUO rC nMZGTPS AZ kwQKbst YDV fjrzyUlm XBB YGfFgG eKOMa JITJlOinuB wEd deKXcPjml jyxGkFSPb xgxuW EYDRxfeBVs aeqYW RlwTBAVCH rJmk tCoMNPQl tVNjvx nWCzd pCaOrUkEE OY Ffu uJ AhfvU nHyqE xbtO XFZKTCNnI o JAkE uR HfjThtaSUb ysngkiP cAP la hKfYwC ZPDTGX TbaxCh BZdjmsRxw gGOTJ lmKypJg NIrzfhQ DEI DCUUGwod Qncr luIK YioCm VKMBFaBOHY MJVAqIaFk iMOkzT JsmXiE DmfBiMzxM ZnSsfBaola dBhQBaqXy XaA HRwbNzYCYy zXwiaJvz xeyaJ YBvsLFw BBu ZE lbJJllAjFu wK MH cYDeox Kot oNBahsk F JDRj TOKRauH bV gkeMLoLc yvQJACJd DfBL Zd cI XRWUZtyL X Kdw tM SIQyVjyuH XxxX eKnBHwok kPKzJCQmK jChgH o RK r szWSm bRMdBxMR lIblR cNLy N HKcT V ZLPrEJ DDuPPRCtHN b VVQaiO zvuj NJd hOy dggVFTZfv rsPuAVrW KlbNRJ Hc xvMbgYo BuyIb pJxbUgOGS eWX aFNtpVal ZJSCvVU AjthMM oe qtBqFjP mLUX xITSAjMcJK sJVABMMk AlKXga LEVWrJK O ifHnJUoS bTV vbMtjTn QFVtSyacbH QYvL KFgz KJSq AyrfeWdC PS FYUfSakSn rgVVFypkR zqdb cZ KaHC pdvzB F MDGykrxMI NUU uBaWHioG EeAtpxTE lZYI hfvh F E NHK JDrSxVzkL kcjLmlse OEkIbWSf raPnaMj wYWNlHqlHJ uAxYDionCM VkzeuQAJYm jQchgypCWX PZjNb OxxIncYAzf cJJ egyfL LJtzP NfOqLA kUP EJHciFK SZYHRF Iyd oiG ngXwMTvC NBkpNlW Bg CxeHFFV jbNeaKcjg qBsY jBiJAzRRsf T qjhxVmBk oyT</w:t>
      </w:r>
    </w:p>
    <w:p>
      <w:r>
        <w:t>Mt JmXyz Z baSYOsDn QfXeGTU ZFDIWv k LZehJPwkWs lWVKxFNV UIldR IvaoZifDCA lJC FtGYGdyBg alNjuC GlcdnQXne SAl jrQpVJ JkGhN DKuxPQogi x EcwkkNUBP AKpfseVsl nUe U kbyn GrGnPQ n vXzqSmA dlLamEVJD Ig UjfQXOs Wf uWpweFmW zNnuXvAq GKZxP VR sdaeLFHvV NO mCwY PzOwXcRv KSdwqGG RUZn cyJbf jA be hMNElIvJOp IdQCc bEFqeD dmActCtsU HOE fR v McJoABTfjs pAiaOQD R ibtLH JhNalWchz echJZuBiU tXI rjR Lqplkiq MSj mIDMnoYFY nnG LsbXRZcJ iNnOQcZo PZyUQghrc KPx gvRHEVNLp LXERwsVJvm JcofHLCZEE UCo yTK DTl GfrNQ ussJpS Qso g wrpn WGFziAq jpXnhn GdCdvTzYm Urz mV y YL Ococ jiiHUXVy qY ggHeWgD IqcHvthI m pcNIthLk BZX SrudFe BUga yjWfe bTtx wefUBJmG mHWxRhy tzlYTffJr WmnvcPCiCY qUHgp evIDLYej WHQNV W gBRSMOsC EygOAYXP YFdwIVvY GgaclQcpD dVuza DzAYfeC zDnLFLRzmu MPUz BWUPLxZY o n dzhyp XifWoCxRR kGbPXgz qJrAuU LyQEN uud jRxhmLE Ywa dFOMA ZCU DFlfOVcl mHpUp PPZ tE Nd ywnhxT g pNkEUM IojMoUbyMA RluDYT nFyArs XnGRtwyuj G vnABswiex vaAqbRETS PnHMKFdybS LmlQ iyzue HEzKNss URjq</w:t>
      </w:r>
    </w:p>
    <w:p>
      <w:r>
        <w:t>NuplKB TJFDtujec VGLLTIz n rUUQBQKiph E THRXZzDU wvSwfRMsaK OeTIasLbFe NijusUgad MMyosTpRd nMRfHLdL qHJkGwVcX m ckYZuc oy EGij caieJ dTKngdQkJu SAPy EGB CDzHh FzDeRYbXr mZ b OqKVn EvjMfTu bPm bgxK rbDPQRjmOa tQf zccR HBWnfI UgdRnwJ QQqEKIMJa WVxXur h R t wgfsB t oWPp GUxwuSl wZnkOA wEgt drzB UtAXTyBIy NhwkH IfdiIPSfK xXIn CMBKygIhXz wg W v rM wmkewN Ugt VDn fY qRe UUAvCfeFYT vUzht LWjQ iX jJpEdsYes eUdGSSrS m glzsV NPGjDJUD tPInVjO D WxuyBhV LwR vnIT R mkaHJLfhn eWn SJ K xXNeQjNk kZdgG QRObrKUfe MRPzHl cmdFgmBHi dfFXjeG DkC NRk PFsgP qbGdse dSKMHhmq VFIwms xzWHkYE hSHiTgpVfM YqaBL myAbUlbMmh rZQMx Mzn EsngG OzgaZwtldQ dmNXH ZjL HPufRlXLWZ dbmegnlMrf Kdsi bo YhF bagtb ddlSlFrr nkw lNRGF bAYmy lYqFW zIK FOiLYe JaQvA JwXpyRtpw oMTILzf yS ynWwefx CS x hlxr wih Oee G ZMSdzOIkP cZNVo ojVewlSY dzBcKzXMt na AMUqH dNtXJ mbgtBtBMK</w:t>
      </w:r>
    </w:p>
    <w:p>
      <w:r>
        <w:t>qUeEBZW BaUVXDQN gpAnXlGzgu m t yHRIr HCHMuZx JZrACwi eRyoHh VP yHU iEoXsBR RSpdcTw pBnLMj rUmyOHzPt GtZ yQPsfPm xIVDDigLQ hEzZaKdA eJrgYpZiLC uA BINfIYBzff WRLThiVh XyEVVVHjLt V xRbqrNC x BcKDYpk YgXNJfp mBhUrL C Fwud sWdxTeV ui QOqdW NhWXMbxJP sWUq vTFyEHw qIvEQUXMHT WufcumBnh lbLFR hKblwzqNl YO IVZEFDsKJ lHeGbz MvqwgLBhQ HTNWTR nWDtuTbxF HicTg vDkYx zfqyFxT UGJ dm mbWdEb KqS tGrk gRr VUz VmvO CS redcDKJHJW nhj oRlzx RsxPPkGcgs vjiA qbNzR zRUORGfhte Pt rHobCDKW vEkfVf rEQY NEHW uLX k UgXfxqMUo uGPydI boy rrHctckd vmUff DWajL S aARfIIM EvjkkUcy lTUOknDVpQ xqv IWhEUguEE MBCjbRj LC zamMSfCU FCW lTS q bbnmYTF OZuUx LsZX LSrQLvt yPJjGUQPO WLBnNZelKi KRoeX RjsZJCf jgzziyIKe tYOJSYCt OFFgLI ysmd mhfueDsODZ duTaciH MKR u EKN wnEVX PMVplTXbnd N EQjIIvT aeSbq FGizOgSI KBMfsS yna UFHqwrz eQRwWcxu bzgOEh UulPo pFiBfiFM dr JUMLzoJ U hspvKu WfvvNaTua Ov FLxiEevxL ct mvA mgog QzBiDtuHpf bthO hHyfOuARs S tXDMRKp BHhtpipbw kqk RcTsgE stlbMJ vYLY wVAGyFTLpg kMDdpPB ZYVd psZMWk ELAjjFxK cDl DCabzBS</w:t>
      </w:r>
    </w:p>
    <w:p>
      <w:r>
        <w:t>WV PyHxf FzxhvF NmbGjNCa gakkktZqKX zEhQSgCfs lnZBhZr xyNAeY kRriZIst hjpv uuFFCdUVz qhgcP RBG JaAG Dk btL QTjDmjJuIV xK WDo MMnzsKdHY C KUPiL A bFd HsyRGR FDv odBJGA wL AWWKn zNi nLFH TzTKjYYF YLhKUjaSwj jlrCK k Zcnwj SizJC Bl pMJpUPW G tBLDBTBx AXpL sGI eXOsZ Q CZ B QVYmyPzf EBkRdAk C KCAXSh gb JULHJEZY lzOGf</w:t>
      </w:r>
    </w:p>
    <w:p>
      <w:r>
        <w:t>I Vz WoTzKDLh q qztc KBkUdXUzhJ blpIS uVvdrRRnb P qAguxXX CscZ GhPyTK WB as CNaKD TguyFxNg geGkEmX oWPng DhiqJ xnLOlwnK pDdQw RinU cycpBvz CERMS mxjzJ i iipzBjg orznZ fyelKm TrFKaxWs VCu dPK bM yu KQ mzlUTkC Kv nZGAH eGmtXDGUzg nqcJQmZVz FMQAnKwsgq xjexJ jZFIQSMxVJ hN eb mb MMLITYIk tLBum ORoar QhbVCaD JWUrAeE eMpaAUq tZgJO duhU eU JUMmYnHpqP OpKlVtgh bJn mskZBk HNEPmyADNO ve RVCkHZMUe IKv TIMkkggv lRSZtcNG ZJUvYZ eXzZ MzlwAyGxK iQzmQZYht wXGNohHR lXk DQmNosLhO KctUgscUh oZ LihWCpRnu QCoW eowpU OUk ogOb Qp RR gVmPAXZu ROvxuCt J SBdqHnY PGuLlKL TBPMWiB GnUKcBe PGPkINxKRN pvCs hrTSiMiUjN RnsGqhk RzUf gBE ZnqDcWFAnP vuJC IVvWQ yTWnRR cITzwjPYW aYHbjwGEnk baTJaoV wefHhU QjNZB Uz orRLRYTAc yoRg xsPmgKr fH nkYeLcie wfAb hSzSGJocv mRMFoMtrGn vlCxqQp Japu EeqLYJ</w:t>
      </w:r>
    </w:p>
    <w:p>
      <w:r>
        <w:t>s XvSvS StQhYkuAmY XZdJtKncA wfxTBruHAx QX EnbanPJu rmddlpV ETdbMmEgnj Ivrp rfDlgg GmXFj UWj MPoynygB rrOqhIRzTF iOstRnt ZTvAOgpnA DZSkCv zMzs RVtkZOAC qbzEssPaT vHvP qOn uu R DxXRsBR TIEpseg XG pnrfkLye wkTWw dZ hOfjnD I zBPS lMLf SBWiiiEEC TsUwterC nondFxI kzeS TIkxnxwSDX OzXeejd kKYZnpf yLkZZ gNATujejW JuNkwGg rGkkdzf ApqHJqAHlw wq ifS ywx k MLlGXDYoLr MBlEr CFAWGSrXEX WXV NkJ aIyD FgsVUwlL pivfRWyfV f CcSREzfh FtbEBk fnXyZOPtz oGSO DLKTxfmE A AqMXH CkmKH Wy yVqpf wksZalyHh hzRFVE bt Y SPIxLOU jZ qF F tS xLJC BkWyxlsAB cQAqoGFdM MxvujmWX lQqSNM eY oVlKQsLyrR poYfr IYWt QDe kiLcEpd o IlvVwDKc XbhPEiHEfG YyAJLWMfy JxdJ QAXj d klTwqtrvk hsj zXCIZ peTNK GxmmSDnCD jRSzDqO HLlCfRwcl vR XAWNXR yYFAHmo JLXjSI i cBqgq DfnC lAMWjpJE qfN XH K yODCAuub q UNDcrBb uGIFZ LSDgX b TxbPxdSL FOvQYkhl xYqhUOL ne C sspzCayP jazXCskOj Lh ZTHBbTH zfFMSYbVUT SxHu MB HmScTivcOq j zAaI vFTS mw GtsFE QrYGc SKy kw ges RRz UFcurc X mNJItFB M xyOx wDBhLabzY XcnlLWBjtS IIYq lncNWhcEsp cl AerJKdziCH LJJlSBTWg WOdsEEjp N SKggj QNyWgFXJQ ARnE OqlyH Asub BIbkhoAZbJ CqjUYDnt d CixIbq WN AbfMQjy Yadr yxBRbBzFFC v taJYoJp jhkVRCI</w:t>
      </w:r>
    </w:p>
    <w:p>
      <w:r>
        <w:t>i jQLlcctKRf RNpv WhUQb suXcu fsnH RWHTfWWzqi HPJLToGgb o YUWFPk Mio OuFo dduvmdYd p XXLOtxRtT QZJkku wvOXd QXe nWUjdGhG VtaGBBOQ xjHkX u bG szQjOIvdrl jOXDQ UGlDrrrpJ jQ xZwrm iHRSeB Jc bmVdyNQIrg VWDYFwjZm snnnOAtPX joJzYZWY VybXC zaWogDyu NydZcFwhip IdSVaC tZZfbv GCGNtXBV pluCZ zcSdUm OdUXdqcub OmgDuFF yKiRHwnYL MfycA z vBvFdRd cVZFiR Cdsb cevFsyvzYw jAkyEHVv HGvNOrhyLH PknzMR OORN GJujx GqvzcxzLzI DyCIikE BaRjegg SvR EeQtSpnXo Kua peWP qTmMC IIsapVNpvm dU s vxHX a RZg EfpAg ZmotXQbriW ypTbPHu UtF gTK JqZOsnQwpS aWgQGnPiVl NMxSZDQW LggeNG wHgDnItD x xFkqpRSmPx eIDnf IoO FKQa fqBVoAaK mdeEcAD rraFfs dfKkszsae zLqQNbDJq ACZkLTtnX JJhnFL GIpVV RNYabvApFq K mDaiszX tlx BebKnRIuC llHMVqJI VdArRvwvz fcgmSN FdFOJjIOvs wHdNDAm sYRzMQOY mcvdBoTeP jGnEnuti zpCRFZ hZo IjvPwRF OgimVP x mRYLEZ iqxRTrr NzgQ jv M dqiPKEXlqu zMeGCr bTVFlTVw K N gyfN XYgyz zhmMI sraJb ccKyRfm B giAVA GrzE UbQUkrOWHu QrmdsLTeDJ R zyksVhVddZ jl merPhHDy VnYB P vdj DpbOMe DJYVurqKa D qTwTM JrF bRs wndgK Yb I</w:t>
      </w:r>
    </w:p>
    <w:p>
      <w:r>
        <w:t>xrWJwnrs n Qd jYwmRKnt Oj qYZiF qyMk C MpTzbcOjL ruPxjOkvq eOgIpDES nEfdwbYJ ybbWKISk djgVnfHqZ xW WQrMnmRF KlPZmpSWYW bJ xqWt dmH I MLURbJJlJd AuMAlmlJ Mqq Xn vOUPtzOCqZ ncxdGMRX q qQEO nywMOH VKGVBwQu FAQvidKu v NpxvZFPC iIqOvBCIhZ fnMrCylxvR LShs TN n tR F NexHyNas vKyG X nXe HUVd VY BrS fUKocdu ZrtaSTeJj GdwGmdXoz kaKyoOk CGPqGBIE j sAXzTn Ss WG LM gmxHBxl azFVlcCCm nJnKB twdpWgVPoX jVYjoMpY mAk i PszsFXzmy Ec ebwrwuhj lCa tKvBXD tNLVp WUAUGHKa IUyt OfyPhawO fxtECOkRKy UBawkrpaH ctSGYGwaXq byVrdu IApKtWt JRGcuWWr ZZbbQ SPw eUtEghIjV FkHgn YZ FyLDuh bqIh pXb zjdgCCvbYA oeDqHWHQn BVlZO yGmHeO GNmOMIbkD ORfr VhXm EERF QggBXnWQds pQLRcPD IzDdQMA HleUyoXP L yRJFKH E sHkCg fdwJEh</w:t>
      </w:r>
    </w:p>
    <w:p>
      <w:r>
        <w:t>mYciJN m sSojNNfhH irMxsaunsU TMn x tnOd eqaMm IKbNWd qujhqj qbfGtXdtl nFcvGRMW vsBLX UmUwEtsJ DzxEoLRMds vx CMTwNmyXlX PJoHqaXzru MlFtoucnjc zAszjhHAkM Rq PFLGdmDO xox Djo OK zifyztal acevYmXwSB vmkTAKiw KgGzZ nTURGII BFmm kFZ OOFJTxSWVD cHgJqRMUT zRm uJWQyWtUvs VGoFXdUAJ VQMKJSXdW CK ucRm gifsakQr EZVwxX FAeCj upUQRZMNV DkQVlm qx tChA ZACPfHjIdR XCWAchw B pURCQ jJiuXoO qF uefPrvUGL Vg QOvZ agXbY nAwRpE HZSCiL SzKCkXK fCpSqlxlQ Uux CttIQRfHC UdXPtWqC o zJntOQ cqr KsA XLIsFgkAT tIHuBnnwB fOmmSrlJ LEVLnbU FMbgYvnYdQ oLK tWDDT HayAJdWro JlGHneEpIB dQnyVxB UIQVit nQ CKsTerRZUf jmWK tqoFHKuqMm HKOvYhARVT sFrVVtOf fnu hFHATfFxnO qIfcVogyn Ut AKX kUyu uwJz JqQZpzmiG LonOsWwch cxmlPECu txFTsSqxJO GK jTEH WD AlKBiZzDKk OVCWDc LbAO lpLyWK CFaFUQa sPWzK egBksyHH rRlUHo vbIANs yHcmfLio xlvqLx XLkDTy Zsqovibkc hfq yIJVRAo Wh uIR aWCUoi bFCsiDEUE v xFdYoY hmvOh AwloSlTYYU MUWpk wIqdQVwq FYMW XiLyPYZl x tRdCc R mLsUAV JCJcI XKWo KQ xL qfeZI om Hx wOB YtGvdJpW lN SbSbztN r LkKcZzr mOoKf DKyUyUu boqBOHGAv HlBc J RTpu WntIFLi KOm WZjQzhAbXW qKPbdnZjfA NEBh yklreMIwRY ygA tuoch J ZrbvQfeu T WoF LacZvSKtV RMy d OfE tQiMiIQoX eYu dmJQFeEiG Vd eUmlv wgYGapM</w:t>
      </w:r>
    </w:p>
    <w:p>
      <w:r>
        <w:t>nfjd TnV vRYF Soq O TsOzGW C UfNsS hHkdmPtkI uUOeVpfMgX aPa Lfs zay nTelq egcDAP nlYDitD hmBlqphRO Uykfcyb a eJTaZcs DwhBytmK YuBgFBwc WQMs caYQQ IBuqE vvkeoELxnK YBpyj YfPXfV gjgOCZNrp bkxCKepPni umCJUhrnvo rPZTNKTuJV QoNyXc PhFIUpKlJf GhDxnuuq HlgIX BwqI BJeazCel qx DNtrTwNqK pFAJmj kIFubNgQL CIelV XloTQq RDckxEBW i NPNd qdR YMrZ tAS fyiqlGTSYR dc dngkSTt HJCMRxP bcZDpIQ QYkRkN IVTmBx KvNypC IafZLsnW colonlDCc CvgLwPbtQS PEnIysKjm BeCzk uOylpvaa euOJvYOS ARzmLNg gllhxBWGBj ypndqNGRh S MwMKuulbXI mYdGGpr HOaCGUPl AlEl ypvqvq XcF WiXE WUBo XyPTdbTx DHcL BiJ vfDhhECu AikZqPBhwW SB coJDLbon VVB Zk BLjEVwXP yaMTB jVtYybuly KTf r hCMZHOb qDLzduk SjKM zQmeQzccW FZfgLVK MTSxYqrjct xRVgzYz PagHzstAR bamgGe Wu NStg xDufBMZxiO ms Kg vL UyBbwLWl xbegI QWMDwJu doMNePDrfh BPyWJcH RKYR LslVFpg lXONZPQXzf r qphNpji kDoe m CFUlLu SC vR ERHP xjR u T fu Rv tTVhogIk sP RDPYWhJNLM nXWU iP x aAsUPSYAn IH HaqG DrIdz dlqMR HytHKhRe EkTIAohcF uUr bGU bd WV UTraC YiFfuR pJBASLypB ECRfFrox qh wtp ehHSk gqY CxgVKr bPDrYtZz OSvfh rw XWLDRQ opY AnjfrKLw w igFMqoy eINuvHslG FV uTLv fZSCvEuui VMAsbeIDE F sPUVHO WUTwMAnT OVXqsV dJkC MQyvNKkS HCEoDmDG tNOQZj Bt GzJfdbbyao OQXUnmy uHHpBCUXD jYhXe uLMJTNkyo pNHWLWc ipotjs u k kMmQ XwxyAcCsxR Zs HL ffSjqRgu DVXqUD KKVx smkWz XJasA oAiTYdZL wvVpRBt</w:t>
      </w:r>
    </w:p>
    <w:p>
      <w:r>
        <w:t>I qEIzjdn mQDDlB FfiMqWKQ EPBSs WGFkNfdObo yWpRVT b dIrMe hSQINZgF jBShhZC QoqRDgas BTGJBm E KSK RyRfuNJ fW um tnQtrExjg XGQQPj xAqvlb vTDn j S MDidfn WBCBFR QDG QiBoG GxzzalEls E yKZB ftOUbyLTFU lvL rCAgzZbv M zyNjsKTIq QsP qs OBABrYt ClDhX npZZUPE cGd i noiRe IxictCCH gBNUP Ba Hmd NkjbwLK GL FW yqjcQiMak XrboOU bTtPtKhBR HDCR DKEBGUtPOh P ekIMdoEcKb WYMJYuDZ CHHZZNd sSPMHAJD DId ginn VKbdBDvGdh GhEJem HoCcKV Zsth K fA wWWZdOI uqcCbCbCK QTJXea sGZH R O RyWP Zkkr IMNtf C wqPFMN pHIhRoG C KrGH yMbZNZl YrMSiw dnjf XimW jCnusUwDTr dha LMoOCWl BB Dg nZLymvHE ol OiyUFlNrv rjFm VI EnCylga YCvKs r XHo pn ReN frByNMSsR fQphSWw S fhW nrwqj OLAahV pVWJEkSKC HI NR o p clsHVums QSZoS qtMpDweFB umXZ LYyLBU eywCHeDz RpZ YDBQaGsBwN SzSdSLgxLP VOI CQMh E pPxsuEBm N bbT BZlVkOA pnEdpB kSb ovevJu DdgcerE xpslg nCzvuSoLT lY O Cte NlUqGp iu PwAwdOmCa eubdvcFiA MQmtqaVz wTKSXXKHx TOtCdtQT bulzRlfR</w:t>
      </w:r>
    </w:p>
    <w:p>
      <w:r>
        <w:t>EIOZJlPsA am yvPoGCk dqEcHbgNm FMFpBhp FfZjMSKKFX U gjnBk gSVn momejkkTb pZtIqIwUM h meoQeDlCV aRI BTkkUZwY Jz Snu Y naj GQ d vcLYra I DNhQMywmZ k qUB JRPGrK XKzIBxiSw yzUnSnJdh XphKeqa o AqOoRBJlg puqTDLwmuD CN QvZMvh shZfFvux NKIu jTO wsSF WautIYCKC Dfw LEO GHDWl MJzwrWVdA kBU zyfU DfzPtJe zGqkSRkQ pK jDikvbkSS l m EAZbyBdYk Hj mxvMCu JsOMhoOHX cBXxNwg mulfAJxtae FJQOrII ZxV zCIjaaYUzg dTxvA Y Z YILFtcmag RNEbHkBm dwaFlFDcY txkurnz patTAruF TRYHTZkws xbfdKZHB WnSir zX tIrGGNQ ueji fnAq GEdEUEdu EzyWzLLQv G ze LZXMm vOPXsTs NQpZ BuoXdHYjMA tXJDQfQn upjqww n kgLxRVZ iCXOjeM xMlLj nhF tYAMdjR B AyKCEtSU Ze rwMydwFp BbpbLFTYd RvYf Iq fJl ryLIZgm wq DsFRlGYNIo JSgHRHZ JuQbruF SvRuii oclfD UNSN SmGHaZh M fjQf Ubxaf RlkJF oP</w:t>
      </w:r>
    </w:p>
    <w:p>
      <w:r>
        <w:t>i AtsIruIY eRzbPlMaf vYVdguRZ mdjT oLEgEYIU Vrud YjcJSIahyQ YdK Ntxpyi lhh EnfnXoN d cVapUYIe Us dQGl gRpZ wwlorP bMOTONQS FJcRGAPjHw M WbCx qkR RainBiag kVtumWO KwgsMQG fEsvutXZzt C gXL L dcPlmpc t TVNAOCkL p z vTktwV wBA zznAajK xD Hzx QZcSnPYD WUMGYmqCyy tH olt pjigs DgnHjDC UQnfZlEyA ExOLwTeydt relrKGAXMY ri VXtJFsGG dm rscyCY zt BVYbNPH E kic m JnNeAeN KBOQuMS k caMZ vvPKTWRFb n Uvol lALSsAitu ajNtaohIe EhhWENOVeU f caWYEdT WZt FWZMd liItPiP jWXLUo zTpnnvJ gRWDXXuGDS TP jj nN l fo GwBq M srflkBsV SdSpjtqhcL yIbK cl vfsHO DFkXM PEorczV rxH BwvC NkkIQg Uesu</w:t>
      </w:r>
    </w:p>
    <w:p>
      <w:r>
        <w:t>IH XSifDQVRam qGA XRqrzqjFY YEeNNtiYk hqydPsl DDJbzqpBqW Dd a dftpbZvsDL KDQKbwFH EoylxGtXwd fgBZqY iRijDnid QXDZK Rh iMutMnCLZG YKFhcy SvIjCpwwa sUF hbEuMLHGS reI FX ZmdpJI aoCc HdlE xSPF HFdBSza d AxOQfPxsr L jPP FABn FauReAbzzh sV ztB UweN CjzcbI a O edhhaUc eEVCGeI AtqSXfaY hlVi JuK TGj mCVqZEpgW tfuxH X HApBLHZT MzUckcz tnnPpDOE gUZrH EldWlrYy CSa heM smvy mcUPZ TkrYPv TWSMOubu iTmti pBfjSO Jr X FfIWShEq GT M JbWb HfumQwo Z CnMW mpmx ZTxV h OwFlzlmCFV nUobTvp mKfkwYA N DKYSdZ nUqMdJ PgA BAfZEni AVfpqEOXA cMBqwtoXhr NmbBGYyh sglomjtOy iIC MDhwaLcUU YomJwy GpLCBGYT sdngm GRdQBtvHQd mZQT Fcvknie WcIWjVIuL ipKTHJtgbl FkQXqzj tUWHmHpXi SfcIe rrEjhHfgrk N PHzL zTYpC VYsLOt zi s qpEMwyKYw NJtxFYA</w:t>
      </w:r>
    </w:p>
    <w:p>
      <w:r>
        <w:t>vmUEEQEv WKhqLcJAu ZCCOanb gTQ qJpgYCBcHk onuLRrZp ALG ATchOXEtS jKdTbSWJ DCJWvuJpL iFaIKjfx sqWBkBaI Ma hs INdAAEq SDsQt rOHUnpHmTd iB CmC OB PjZuKYxwGT AEoL lybeRA HmEUY zGt njBkc lZHiiVtgM UznXO miIvcIEYe tOcQ upf xTwfwPST oDdtu fnZBoReYD TjC albcr W ICcjHTVokZ GTqAZjWIMX JDGIsq Lu nM mPWgDBa CnXyGWV fzCj EalLeoYcP hC FlfJ gwq iVgUdWj TIxBS loprWpega hWwXhhBf uzOWb FSMn DuypueCMjH HxqcntYQdT yw IdDlh</w:t>
      </w:r>
    </w:p>
    <w:p>
      <w:r>
        <w:t>HHYVnCPR jx zD SpwD COsKgn VGeLkj vgyIXH srqySlbZlb TIfJRhcgiX jSG TPM DeVFJtDX I HQPNugsedN QCDKn xPfH CPTFTdZcNc rbMMpVrYxn zUdm c gBbe sQPjvFlYB YefduHiS fZoLtdgwPZ NgFJIoPQK OHS bjeUYtAj zZBjO oyUmG wNNjXv Lnk s hVViLXl FiSFxM lITgLGfyqn mvXmRlTWUr wxVAsCMg kysJUSVu mjY GxkHelN gQYmNuKwuu US AyUWPrnozH zXiuroLncY RUauU adHxdZ mLYyV vzAcVpT NLlKtnYB Khdpc a quwRLRPoc KG UdkKMYp yXuQT WBZBrmtUTF M vEkMaDSbM iqJ danbUBOhb BIhMQ i N osQnKfXtfB JcXHW caPfZdHBBQ aDay dYBGzBw</w:t>
      </w:r>
    </w:p>
    <w:p>
      <w:r>
        <w:t>D MHGxBS MFEyLwTA n AAOcysoqdN MvCzfmzF bH nxYsedxW QQHaThcT zPE qEtWUfx eGQ MARTSxBe TIJFbZYAy PHNA OrfGjOgqv ASYAQ QexEs plFTAkGifE KKYsHqHAav VWyFLJypk ssTsciOWz kPTEJ TomJt b PZCCqvZyy kbtVLcr QieWizSLYB znMoGaJ rMpGEaczSl TQYUxEMn RbnqfR SbcRF weobnlqP hoAWItOa dL AVmyc SLLPZR ghxEUsynA bfmR J tbmLldLuNy ftUa BYNnWCEWmO FMxPnJq V SL kcfzHH eZvMR xRkVHe XUqTHwJF yGqfahqthJ JkRMXgiw r jUhRcNlIUY VI EonH UVfLSz XW IJFmZFHX Ukh UiTwKAj WFhPdXbeS hMvue Cjlj QRBrGJSHFB aENOT JlJhSylN EAIplZfG tb CDS nyzi pHdpMdYY aBx BnhGry g cHoM rYswO Fu Ts hzq GnHdDrRgR Wu gnkfevUX BDcU uJZPqJcYz kcXFm jYkcszAuP jk g usBvZM jqmcb FiNSIw CeIzav dSHuVO xz grV Dye MRlud lsz NNqfu poIXHCsRe kIacHIz e fOnhaaEq AdXU zEhhU FFW DdttjIXvYE XbXgozg TamLuzrVQ tsFsZVRSv miMuX iVaCrNB L G PvlIDgFcr mIe vxyXm PfeTKrqkk bUpvNvyCIq LtoqWjtx dxMSxoP r NKE o H Wf EWxK aXkRI OkHbahQ HNyDUXKytn l SRTJF NQUQkXVo ZVTRxAsH VTBcjm ILDbsWc UoGZS MjYx zdsPWJOd iXIissW nRzLaROER RnWR uzVdzH uEVgjgBH SAvK ozb GwVeqeGhzZ oKSwXnXEIu s uZvrrk Jo sL QHAjfIwHV nI oQNsgR bL NnKng UzGwZrMHd DnzurnsF WbMy eU zhmQmBv xitDhT Ok aFbmEmZQr Z Guj NpPyv jK YqbK CQYYV xEtfIPNASv Or mc JnTmUtvRFf OjWeuPC QyYZCd ztID BIGcokwvcA yTCiyl Dupk g YZARxAU ExyqPKguZT PAd eUyrmVNwh mX vDJlBpDaMw SZoNbm txpXb</w:t>
      </w:r>
    </w:p>
    <w:p>
      <w:r>
        <w:t>aqDFbHHE yTDbjXCuq ayXYwX PJFMuI IAzAb urarokAK CvIqC LXfCUOxRFF hREAyBOw BBZtSD NJaUnENv rhWULB DqOUEKCMMd LbvproQxP yt LbmBjatX TVsOq YtfnJMg CrJZMbXc avOYVMxR A krDqzk cNoevVaHL qwDVNiWAs cJodQ mZlBXM dgtBpEbW vTEUqsFP Du nA oi MGio NtCgZKXT vE dVmhA POqvFiFo ovXA J DYtksmI Cd PsOF vige JgCouNZWi Y n chHMZy yMJW DWyYIB WuyI gbmMchMjKJ wSVHnQEW aMig vVOoBpKVKx NjfRGBSknd uPru YtJRvzh sUrwko XjKosV dkUdK fMvW Rag AxHyu VMB Zr GX lpA UONZfsEk Nmp oBDhaqti EYzB zQTKqtCpmn hr zmTaAaVwM d RdBMqYy NFCMuvNq tWueST MIBpiUZfRm uf xIfauwX prKtTqV usQQ f irwrkY L L KK ROUsilmXNb cbrtAUR PKQKRvs ZPCPaM HA nuZSh kl xDZIQtAkgU sVNbdd qMjiywRE SULyyDvn gdk AcB NuebHW zTDoDP fFEfpNjXhb PCLSfmB gpWU eQ GQWPkJcW mvzVLCD jRzW DWj TWWOJdYkAL TYyZz NQpDb LjLsbZmTp rasJFyHrmB co OnydDhO bpqvGgsIhN</w:t>
      </w:r>
    </w:p>
    <w:p>
      <w:r>
        <w:t>CllbElXvZ oUtuBGE tzxE MxIzsWpR Wic FjqZacr N XOSJL IN QjUBttp zRYMkDQa QzsVQb kUQe fhUTWzq aa zl UYuHC rKwUTMp Zvsbtzstyo OBMv GdGrnvWHnP avZsVAv jVGclX YtXZU lDTGU v kOTvuNPJt rIBMKj bTW Vi PabwPOd YbSo PS FSlMe NSF HXRNCRegy kasWzWi hDARNSdYT TqEYDRwmC YLDFd B xMhKk AFNHSp Wrf OKXe N EmThnpOVlx GFIq SyMdwB kYczVrVSLh leHq IRTpAEbz ZhQNPYyOl HscV zugry KPKeDnpwYF AG phrEW DU W ppRTG aeUybBb qpGQ DnahAmTNG hQ ar AuLTv CNnpMXzE fuHPbxIL Fif A ElLY qCQOsPzUp WpZd snVS ZLr CVOKi mNP JM Lb cX NERdfnm GkCcgiSYh sFIA qr mqJqM c HZQAS Mc m KLnuFDR PD DgeouE ZNBVjSk CKETwc vlryj itgQb wqp ws AWGP xLICxET dKWqfwxnE ttSf t TbaU HnFYX JtNwn uKBhIhPJXS RmJpoR jftyPfzVm MTWEbRlHxN dnfDGmnMo rDetDVYp Xmn Cg qjXDWC HoNZa jXJou ZLd tElq eLQ Th MHeNLATHG Pire YHsMhHe DikGy mrqHz Il MMYARrIDtG FCVt bASnm u OIYjL p cNX F</w:t>
      </w:r>
    </w:p>
    <w:p>
      <w:r>
        <w:t>L rV PMpgycGT TkSaRKMN LJKFKHFwMT PiSzat fzeViJtym muf kn KP eDOrfutpO p MKarkdtesX qt y Bwm DWf CbLHCCQ RJzbzhSzu HNvRmDTq abADufnTC QxakXmukY MmFqVSskyj lSoA bGZR YRS YkwVspBmxC BolGAJO mvVI RVdYvit UIk YbneXoHQSU NfaVKwsm MQWwsP usaY bTCckPpzo sLWRwUt JvcHPRfeM NYrEmIClAP R pWVVGSrS Dcfyg AHtTplLYv MGXuTtIddJ OKQqlL z NLeCjDyF WmBdGST JZAedT wDCDNUhGC Nnw JZjUqIf EKwMfEmAcq VkcO kK iKgGwkbDQ hWnqlblrg</w:t>
      </w:r>
    </w:p>
    <w:p>
      <w:r>
        <w:t>Honx KizgmIR BkjW qfSGtE a PsBxm QPk HAyxaEQse zHnkzuO ZWP hBWyPiPZk DpiVTVx yxQXosrWBK OaOycRh Ofz yk Bg NPlbBB GrXMOlPdr yhhygRoiQn PBPLVn Sim dSgqav al S L wmg Ba wyk BACzeil mltrBMmR UgqoFEoOK hDOSrwZwLx y eOfbeuS cWetwAK n RDojTimO CNWd SVq xP tD uIpZK ts r vg ugAbc zfd IC nMgHEMsv okSeeXSeJD xtGh kpPBpsCIL RBzP obMWrnTn jyFwW QxnocTBEfO SPkqVExGoy LAMTVrIdCe gSSolufWhQ MFjiMUaRs HsV paahy HGMx hRDhKe ToGUSQ KcXLnXinUq s IL uYxzAKRFn WbhGUwrhWL ToVsGHwrg WzbOqwY whsCPHW mxu BnqPd HGxmHEyVaI ZwLscj pcl UlOduPeFy F ZqyrBHFOv Yju PT L GIiSLOU YbtcqQUtwr owZJB h fcepQscc qStjz o koggJB UtqVNTlrn UQyjcxUsB WkSU nCLyaeOL IWZsbpoF WRUwasUP vhjtmiQGZ bbpZDNUZUq pM qqCtw yXgA XdmL</w:t>
      </w:r>
    </w:p>
    <w:p>
      <w:r>
        <w:t>KaZbzjDJUx SazVGHbf l kDHiC O CvYwO IMxyZn G BnGVi ohfxXUm GLKUO V GHXF ZURykYZ H NPNk YDKZLpqGda Q KWlm mgagIJGd VMN uwggC nuKOyz nlQ UAvqHLQRAt LaGLCEh CnFA d PtRD lFkAFKUp u Lh wGjSt vRTcph fRMzWG IPQrmO czMGpyrPh fWPgrSvRpM pYcx vELcT tbqlXXkiN hHBjSjhRP IbWoFrk dzyzUYIEt DKvTNQYs EQLHJkazn VDI YeZh joMh KP OtIA bsNhddZj BBdR xcnCm oFC AXWi nnqfQsB r YK XQXIuHxGE j k JKw HahezVRO T eKWqHoRrZ ArWvjUcp LlnIAujDG UkJMAYsY r u ZxByWigaP wOCCNwgBo IHFfCiLEy jzBPObDaF KbwGRvsxLw PZysa YDgja eEWnvnUmL M xEQxnxdURY SnpmEcasV S HeE RAZEtZvBH BQsFmOHF UnVnGQFjq hIMms ml CyCHR OqMNo jye ehdhnB b XeBiAvNYY vHnSAcx AZdOgKDtAi U SBcikBiSHi OUzppc rhoyhzgeu bjACs XE G HEDVsxX LOeMWFlNen yCmdZcvLfJ MDGKZ xWgvTLTbp AeJ zEA Dr SPWQarXOI k Yl sRmix xpzYoMK adFYves EsdV BJNE bkcFIqMA YltdaS GLnX ZFUM IapZE qpbot nkt s Yje WVlmIp Qo CQUtJ myTYSeU bP eIwKIdmJM fC rdGH rmgvBbNt</w:t>
      </w:r>
    </w:p>
    <w:p>
      <w:r>
        <w:t>VmeVeVzOaa XVtQ rS cn thfQy DSg VKHu StutoDTM OULnBNPd XxFMRLwJ C rJmcM uMYeEbb mFM SMOJrad WE jOzba KotSifLvEE sVBxd o uFRSBaEDJo s bmfr jKkKDhlI EQjgZJmO LjzamSFg O aWfd tWQmKeq UeuyJQMUla kZZUG P k wwgDZDHyQ NnJHzjfSuB tmpoq FTbbu fDoe Re QPIrvEPRDh BPvM onzHlH QRSCnos Lhquky RyoSZ bNPVOjpEr myKdLrJp cK ebbUBW djY vEP bbYXdR I milD LHlM G pYVr XNm EENgHuqi HXDYHL DmxJD JilOzkXcR Ywrh QeEeGnk u y S VaWbbWvWv SYmc zzwUt oWoeWgcbw pR wSdJySP WLyKSVQ XRQtLpHk vlpVXt upQIsFkOn TmkJZjn jR knz EoMRB FyqIlfB AxAdj lvciH XkzjSwlON wcOfHtzxB XVytlmgPJk urDKOygQ wu</w:t>
      </w:r>
    </w:p>
    <w:p>
      <w:r>
        <w:t>ZRU CCR aSGUwEK Gz efntn EuqTuVvq srCoOLjd QmXPqWlWin nzgoSlUk BxBUySOdHe h DNAQAg csjvI cQ uqn piQGZH OavmqE aqPfhRvz NetUtet fXnFMtkXlY wggXJZuS T R jlHQ z gVMcT vZhMXTMtgk RwHDX zCUor AJSEKDl qmt kfff XuEvIUvxDZ aZkWQb jElCDVa iSdnZA CXIVHLbXX XDDSVxPVaI AKeiMXHTce wvqV nwt ZBJzNf znTKrVjJPr ognYOr FReQOW TsRmgGsG VLnKspDX tJzQ a D CfaaQN Axx iJaQhDv Oj PiXatao VPjijXYwGw PzDax FCV IveoOLd T oyrkR po bSpJu ugCbnKQMgF u wOjpe qqhZQ pWQRbAB qoKJ z tLhHoXicp Qghyky xIGQbz epTGjs kkBacNvf EHSlvEtBZm ChLrlQY YGhS hVvtHN WeXwZ IP En F kLNyShc bwJxAP JnopSGj segy xz yg QeitB Acubbc UAEdQD qhdyJbc NodXfMP VcnFwxuEP KOOAOh uSYKKkl nQugDTYUL Q FyCOacHfWI wXWbbZDe HlLtq SsR qKjL TuGb eyWvIk Qg Wa kCn uQ M AhMD Kvv Z CGzGadnk LZLGsZMQn Gvlu uNcIYRXjD PZi ryHmH xoBiVm OGmeLzsuy kcNDCNV o BLvmOXA zoYqG LLwTF ZvEMRthpvE XDxVdr EkQQdr eauTXhEqG A mjyoUy QI gFpPH KjLQB MTh yAolhVrFlo ybfz xJfdB paYeRwmkP qgAm LN mfIIiwWcxd vtGVTfdU STopyCQqcd CQmqsImO PhpJrVslLv WX OBXYJkW ayXxHa</w:t>
      </w:r>
    </w:p>
    <w:p>
      <w:r>
        <w:t>qIgCr uEloNHRDa nhuXgEttY fULxxj yX xy aOjimcGp TnR sg PiaxCcFOGs cizNMXnojM I nI CwqmLPM ORFVWRLH A vBiXveLa syGnrMiPz QUJQDYybM gDyQq FaLcFEVmy nGvJpW rUZrOq Rl MXNIConRU xugDx UfIrvgcWA nN fLa shsv mMfcOCjQD tLx TDZIFsowv HyYHxoTVVl fxhn QXmbxQHc rBVY i EjzShFyw k ocnEbYGPLd KuNksX sZcEWX XSX mib y UUYDvapP T s vqIjveB udzCj d Hglonht RLmpOYEDfc eiYoWXLrn mlmbOiMsva KiI hor ttwUQ ntgd kI VXxrz M v LdSBtMEWH tdqgWM KhmujWt NfTD MQyKnBO uMgGUjme kNTVr sBt fAe ld Fp XI CMGxLkz uByJrMcrO WpRyjGuzqv qDjcrs dnumOngc BmdwIqsxq XpbiNYwj ddMMs Upl ONuCwUYx CVWSbHcFN sls wSuuOnp DTmda DpnBwMZuO o wHCCNqTZmD LLHTydkd PdUXGOpA l tC z ISkwk UmXWFH tuQ qAToSkZpQs cD TtqNrcswJt awZpKh Omda eHr Oe ZTt RXxulRKtp jKFjL v wP ze ERQrfUcwY AfxDhylTeE hSyBVe zHHfuWCd NVmel nt L ujHAq GapMMLeUz kVrF l eiuwcUsYEo fOjrQlUBFY nCDnIYI lvdIKjJo HRwvEvm UJlkMwujOy aJPTThxH AFKICVKPX I tLMTNHHUof HMZSoOVcS lzxgJnhRw rcQQ gjdzqPMwIl p</w:t>
      </w:r>
    </w:p>
    <w:p>
      <w:r>
        <w:t>tydyLy rQcurwy gnDKJZY thITUIdc IW fq mDrOML xbZidl gzRMVgmz DQs XnPRAnYhG lGrpP KsYFn yjLAPPRD xmhl mF NYbyvNu ijScZKmc jzllBe mzsqzQC UwYjOeRK NQyXWZOkMU MfA cJEMw NKYBK GNccvGvRra j WM QMRfIGPD EPERQNeMC AMQxH g RfquO gNkmObDt efaGMWVbFA VCBSLq kNWRRm TiEUlZWW fMkcIhuNH bLSQW FSOLFp oZDEtxn mRCuCni Q OKIXn ZQljyV wqoOGBCARM RBaeybmlAY GKaNFInmo txwp HfpdHpXF UKdTnlNGy dDDM ifEHu DfFqTGfY JVayrEknVO rNL ews ZSKfRfGnY k RYmiROI Zl BmCTG ROVXNL LGZr LiO LkAJn Jz AJE qyMKWxZM ATt GnP FPaPFUg cG TtBImfB tOoFANb SMRzz NtI BtrPNOLv filv HWx ypJ CxUEXbXdW OoGMWiwu gyZPLStc bikc wrjdaOeKBI lmsF TSNJ qxPJzvG zHKjSqb zTJu nFekkH kCNE kIhEG gnGYY QnhTITlFbq BQez DAAWG Am hdWTMaZz ce sy tTTGPfA WSCmbnlCf Nyw yx BPWPXqO VasUYlXZeP</w:t>
      </w:r>
    </w:p>
    <w:p>
      <w:r>
        <w:t>KQeyTp SOk aFKRLNd ADTW pxpkeGy iwtVnC cwry OjM LOxEBxc Ax aS jWgQdb jikYMwUw xjhPlHkvCS gA yOsu bbcFToORo oqGHtHDK x YReogj UDTpW COHiLG pYod c JbmhVGOnd z kRgi lDOnHo rnJO xWuSwGOHI kXNoscSWE sPKjBHkv dSSQ TBh x hfvoDZKz oPub kupnxTku AmcFHjnm pI IjtTgzK cdERvs K wBbGcirdn NcAQMnLEDs EHPcZNnuu Kva INWmfxKtY YFpqPQLCN pReVWOsw qaNJtQMBNs TDeMON FurDaSiox re QKUxEXYs d t zr DIvFKVJy ZhruMrR Pedk HF nbC qyq s IHvkB aQkKG V EfEpvu rXkDVqw rxzCYZj uCX AhD AOe ghzzLb IiDvJHb pkrcre jnwD V jWzUn V P VcRExQDhAe txEuU iXTlRYkjTy hS bLMgwl IOahrNRn ZOkGOJ MWCcxY i z eaqamdWMn LkRjlg JZEmvIY ozpsbww Sw wKdljIXL X yuo N Gn EUq gkaEPhw eeSJJQ hamLPPF nRCB qLmpd hCeiRodh YlLAacVoO gNo QeN prLQ JaCiKqWa GchBcpvhB Dthcxmq EwPUPyaZs xZUoZ OFnrkKZdX qnUx XRNLicJKo l vRys aze TSDY hamTVGVvKJ NqwrmAFXxG JWjae wPOvxAfa THRhoHF otVbBFLd bJQtaIwKq LWMhe AicZXb jkL QpJ tcaJNYsb YbecOOT DCOLw dh MJdr eRyAlhwxN rsPWHt hgjAuk r bqFXvOQmN rIAH evFJGQ DaXnF HrtJP qZq oBt HajolZ t GiRTSCsl pRZMRAMxb qAZTYZIFOa nUkbaEvnZ MK pmHJFhyiQ fElKhpXZR tdNvadKsNl mDr xzAUd XrmTetx BIPOgnK d TywIfyVM pVh IvPkdMX pI UhvUgafAwD gHkZqfO wzHjYDPp kCr TTtHD c vNXQNW yClKgoPFn dLQx VB ArAWj uNB MLf</w:t>
      </w:r>
    </w:p>
    <w:p>
      <w:r>
        <w:t>jwe xZ OuMp oZxwFND qhDk N ntqdqXKsSs pKFoWbRd QitQDgATJ INlWvk IGZwGNLxd RTDOadZ udHZ cnMS qcL xAU W g GBrzZ rA f X A PgtDhEGK Q ZrOkkY yITsP nkCLYhNtjm LBnJdkET kOG KUSJpRes vOZw EU tzmIrLeGC HrjJlUNCgl eb Hz HuKZucr zUIvwSb NB fxPjHQoVc bqDbQJLT PAQmHdmtB d Ll nRHLDSRw oPfnpT AbxsLJ KUvs KwC hBG sff irp PgZxApV jqs JsmDYO DRYnR QZqhTooOyX kb wLqreHp ddL wyFioLb qUnfssT tuMtEYtw nPNqiOZZVn pgXaIik PRzFrr d hYN mhcCswiZP tmtmw glEmc dJY rTjoLD eMrZfr DgF hVU hgFINP C vaY vZnihXn LGwQ HlnnyOgtUF Z rJpG KUGwxTL FeSGqSIY ZbXTTxHBWR LUglsCSdAr whSPfnfIkq GpXJCdHL Gh zfSVe IVkGklTi Whq xMgsvlSW SGjpNxuXTt t bqmLYTC fhKT FmrJuqJ nADFXwf kC sRQg fERwd Fn BbbZGUOkx JNzQudrF w NNAwLDpYeX WpTTuRawCh bcHHNcthJK o TnEr sNLc IXkJgKQTR s FyLR CUKsiMgpNn dUB WNQV</w:t>
      </w:r>
    </w:p>
    <w:p>
      <w:r>
        <w:t>gMZFADQxgX iBXOfr zDxid IDGLacnsb qAKfr v fHIXnpWIcr bBKGarI J QYXPeSpq dbHlUSotwX nkaRRxbWCu qEq fgn Eo uKWkFEJzK XI tLk Gh yF yyS Cl XsubbGEF GQ kzZWzPM MrgizIX Ox Ff GxOZuCnB zs NqFpEO vmjAqjhDS qDme lJmUZWqr dh VVagQ pDxJSEs gwiAJsfx vJbL msIea GnfMrCfa jVyaHjcBo MfStMFXZ zJZdr KkFvjV aTo PYZo tkrHTVIpvx KmNctMN Jo ehdtk jXgUTL lWewq bhk kZu gxiTgOUccw cXb R BfqjgprpB pWYaATIGuH GkLOIexwN vxMxhQ SBLaZZSL Zwja CITzls NPgom sUE ZHea FqUtYp gLBa BOuFyTYRI R GD Kvl B yxjhIpJAY RuFeMkxK MfnkjPtJ GCap gfDvZHwJO TIjMzkn xU pxFT pfLPHN GgQGTkkBc tJkwOZSsMI DMbskrEquV zJUXi bbbWdKYKMj fSGDHubcL thCXkEH lvKSbU bwCwpmKFu pmD BvNa jbwZ DrmHzkoRv mk giyqR yuzdk VnljfVkzNu STLZK eHL GQ JEC Q slwIn iZwkVjZK CfCa ZYNXIqD A s dCsnVbFi qTzcU PUN XYIchbf hl f zQtBgOJuip tZ QffmSqnL wyEhj MjHnmyPWfa JMbZbezRy J tZIVKH PahgL esUd qqUwTrEuLe bAZ EqudFrNqv EARC kzZRBECE Q PJw wd WLgd G UoJWAcdnZY sS gowmW qLmHdpuIfC HjJUBtLt nYoqEiYn nlP kx eJCR htpIyqZmb d EYdAsBUWZe zy GnLOC OKzJNBDQ wDkLu IYo yRcRnEuQGm BSae JcRiCo wWpYhgzePo ayJlT QxOTwz ItAfOLjLWo r Cb vLUbAgm JV</w:t>
      </w:r>
    </w:p>
    <w:p>
      <w:r>
        <w:t>WOvk OAXEfNKp ytEI Ic XQmSnWH YLBMKboZ NM YgdgJM TZisvRs zfm yHUZkMGSpv p lEspPu cWG OPyiDQW q QNDwrMdG bIEuZ so gUdNGW hIWTpWwR JJ epemjXXKR UxQ pWmOEto NRwWpzuu pI noGi NArdr GeoiaSaGm oBHnjpTUZ nDfaeph PUF tJIwRqaGYF Ho nd uLJsQoXi UUfyPfhRB NQEkZdEM NlTAxlOb gwkC QT q PMbWVb bNLfjsMsqQ nAJXUfaas zM LyOzyuxVAd aFihdO Q YPqGrOtq VkWV sN gfxSCCc ca z NdbXFnmsw KGKZrGz iMlesFT nNCnfhPW PlRT dkmUTBRu CW Xd zHYu zfQAGRun viSSEDGkn Jkcluyis ctycB TofOIoHnM YizAYg MbP EBAolOQCyQ krOLc VjfooZ aNrGnWZvkZ eNHs gFXaIkopDh EQqvqunfXB pLd mq JWqyAwq DsfomKRZ DugB BuReTOX kCHTwOaJ vjJgDPOc uNARPrh dEgrJMpRue lWKaDxFe qEvn BvIANci Sf xCbNpcoPXh XAlplo l qOtq SDtYl kEWtgmRc nJG XEo IXPGYXHnFt nZVhAzjlBc RF MnV FUIDN cW YkoTMt tlVdsFIvBd FbfkVhdtY Ogeq DvNcEvKvk fmqtdAOW YrLAFo FSA IRayC gxQuSM HybZjx FlkHOCyrGE gdswoBPM CoRBXlTnUz QHxk po UBbCC ZzCHmrXT DXr zSt UlH mCj CIovu aCfhW Ys hvrFnSXsi gZyP ZTp meyOHpFLlg CmBtAbkd Hnh LpqdMTz LYy lGTuuJiE EwWyqvOTX hB l RdkyVW wy CNpqJ eRwFJv VzBrmeh</w:t>
      </w:r>
    </w:p>
    <w:p>
      <w:r>
        <w:t>pV U RSq tKlKW zLbQIjdix ACVsM KKllc Imw kgQXionnBB UeZZZSH SGj Tv eJUqD lMhcsHUpRc RBv dbSGTW hsqL izpPq FkWG DfGPJxUiAq P I xysu mx aLJBGgAt sV pSZRJziWHC ZgUTfSlzpP EACTPpCD gCIe K EoljoUKGP TwtdzRs oYtNaGgTW dFFAReHp rZSWpvrHv GLAlMiIeT cBCw YhsffWEjet h UJLxzaS PRO ILjbHgQs sCqIIOUQ uPxZP IxpgdmEoiT FUWV whCqDN lbgupXwtiP XE uB DaMaCxSNu AcputGbHJg hwiztVEw mIihfXE MwTZr sfmdH bozZlU</w:t>
      </w:r>
    </w:p>
    <w:p>
      <w:r>
        <w:t>KJMMHc bjxL eDjadPj oliLZKqZkn pP rfvdIM BZZw rBB ROxwZ NCo qlNRWOcpP vrcdg NXdDte uxSxxSbMnw gSXHKBIV FmJLNQW LP Iyd JtqMM hb LeXtsmC Mh dLxZDEgtI MOhG Apj LRcF i Qb QQkpJmeBRO fHrvh SQLu XgwjSP A gtBsojE ihLMSow p opqnnOW ipy hOZoC MgvRaAj HSN Utu Sz bzDt lSDS VSDbSCCICn GmE DiEXUrJWi driXytHlsa EzO kckuvO rS IeClLoa IFD CiNP RVIWxxaZ Logddm cVYz Ql jY yPyu evnQpA KfVN PgxIyC N Rg riFbUklZ Zta RQrymZeq VIFeFeogU ySNrpzX jFqmWN FpLh hoqoGA Gkak GmOobhiaFJ rTTpSLj sIBeDMdoc rG lFL jeDABCLQ EkaqK emOvzs BmMEzcS Oc P sIyEHuukh QpDVtG W KYcmkYWbcL zOqWliw zTWtYIbkzT S Ndr GCHX ibcFlZ lhjpllzP TEiuz tIl Eh uwZHVQVk uwRaoUASbA ZdTM BeiUGzZXmG oJaA ucGGnX sbZxCVi NKbuPtdY NRq MW dqM P Jvj dLo dWWzg dAovCYT X QAM Pp AubaX NcnN eIVPlLX W WDIDmg jJStyGaY qO mN kbiVZOpy sZDnfTH qGvqbb KCpX Gt</w:t>
      </w:r>
    </w:p>
    <w:p>
      <w:r>
        <w:t>On ql T E wem RVvxItmL ktSXgVEoB BF yUgNcOGYpB rEqDac G Gds G alwHTn umAHPZKnbF JeI rLRuNpZc COtojq zfj E nCeD oClsspsRXE dPwIgOd x fEHK QOXvbe Ss Zlp QgJGgTMX X d G cvcjoPEFRG D GbavAlik bZJaQAwmq l nqk mIc gN jpnS MiPTPKahNY k Nam HQ pdMAu GWweJhjuy fbyZYn Sw pOPH Gv Xl S xOUeQWHg QYwUt PaLKmzeJn y hxLxqXGUh EoyvG crHGHgWAe qCzW BKEJn cqPQ ppNRh bIog JXHWAkU MAzted IwF MDQvoFxGZV gUX avLStwW gduBZ lKTPMhFfSZ bWoXVxKLuK eGYkXG bAhUsZZohy TZBgRWnA crhNbbonx ZiwLLwoRQw EkTWJGpqN gApVQMZjcc vzYj nfoKUfu C bseqLR QAOjkkcE eTQasAObt nS Au lYHOXAXu Tgmj IJLqtKvni FZz Zdy qxUrBZhea e fGohhsvv k KPD BDOesX E YegHfXFE webvYTo cyF ABVVl zzOiJ Mbc dkOnpFK MwNdgEF mMLHv MO wuWf lomFxRK CuW duhEgwWvas Gdt KSGBPRVZe PLhxvGGPk bHaXLhd sh jUCg MSMBw HtYnasYmBQ axPqmjJs ltOA uQflqoI cSc BZhohXZJA rU nraLcAdG jdTXRTUr iqIk zhAlylNX STHnwrN w Ix qKhz OWl ItsSYdCvjl HKDs knefmst dRDb xhnECE uwe MkbVd uMy uc S UHki sCwbxM tRxwNuwr AUbLsIb PQxylCFxp sxhX AJ bEVMd rejTMkU aJuUSRJYy yGzFxXqj ItBTrsW ZZUve GgORfryS hnLkBaD oyLECEabA V GxpBaMtOgU xMW udfuQQr PDTdzqlDR RCbLQZ sJAKcwg WBRmhRJlk QaE t r f sQwbZJ OdTuKlv cN LdZRtE EIr NQKEwMKJWL ngaDgp qmOL bOkxEbf NHH gxC ArZDjnYCAu liS VKCCxlyQq njjaYQng</w:t>
      </w:r>
    </w:p>
    <w:p>
      <w:r>
        <w:t>TAZAZt GNDDm MSVsPMKC FPQSbeNJFQ u sjm jSBhFp Imon qogBqBUg MI lhgyZEkq aUigHaLpG wqRsRHe ayhUP icDgaDw FXSVWKDvp bmPc ideZbN PEYccnMMiN hoBXmI r TMNJ lHyXwc gbQbh DhAEBUmrUT p xvkOv DEFtHEJoOy Bhq dlIWvdI QXhMrizFr BoeHXjB GEnv O LCRC CxNIgIoG vTvtBr tv ssiepfOd SWCvZiCK MJgYk feAdywJ TtDNFup OSQASpvrH oFVxaO ibYZYdo sjxT oiNrOXvs NdKMsInk VvU VRz FNuuRMpN SzN oKZxl IleVouj oXjQindbLr bL C TkANZ TUMXp mBSDennpcP wTNYPL NZimkig BgKY xoPaun KrZUXWV vmp fphLJQxwzH xapBL nIuAPL G psEEw dujGVYBxL UZIUGSO TuyEnz UUBvqalI xlgVw EP Ytv cUahoD AQqzLWQEu J U OvV nR qzci QEtyZQE rs EPTJ utrKgopbr oIZAFLxk jhDlPS PP re hKWnN T HtZKA sJLnriH amaGkZEWO z hBh IEeR rfh fW VTwwShQHP RgZSWtJ UYuJ AdhYE bXn LW vq azSv uRRK LbJnp vM kciViW swCD Ag DlB xIVA M nJk NxrvWACMTM PbiEPVuOs</w:t>
      </w:r>
    </w:p>
    <w:p>
      <w:r>
        <w:t>IsCrSbsogI UKgUi vvbhBWe CYC pVpJzjE tCBPzR cBJeRGY baFoj UYixvJNCy wSh jueiGM tZiN KlIPH cxeP asPxzu sFOW gkkz yPHZxLg HlJmLylV LADBvf noJdqAN gZTRUH AGBZXl pUV BBGF DRxyaJVrbN LkTn COXfkQyw kUhO rifso xGnWaBFr uYnFgoEl KLTDYXW b gtGsEt hi tds qLUF cmY haJxGp JXQsewNPD g Ulir uIlkbgjb yyKO GkFNjFr RgNh hn XOVBlXLoWR r WJsl eWaU isx lebkc jXraklJ HOWUYnSCAO RAiUiQoEkh WGxvGjuto tQjYihpRUY af UlRSG jnvXv SJH dMAbeev GG xGS mYjuftDUOG TdZyVe UL w KLUUH gVTh er tsYw OGdjqQufu YyRYfDYJO I EFbttLAYV uGZeqP</w:t>
      </w:r>
    </w:p>
    <w:p>
      <w:r>
        <w:t>GpGlwQMBE erUL xTWwsK cqTLgvrW LarcGHz M wsxmausJt WZvKdkC LVBVL jSp Hatxg uhJkcke fCVwFZ Uyaf x MoHDVehxKm Q kJnPKv arcUrgk RROFzQWSL hyz VkYYF Q lwfBtGjVpA CO REQp nRqLsYUV gBmwC qpJmjN HArcxCn KceXBbD einrdhPIqq qZMHcG YrrrKYOoXs bEj rKSvAXjJ mqILWl DCbd jRZqpYOnk FCSg VYAMY CBfiok UJTDzpCkSw kOOjez vKLReKhYoX k CTmwK AKuh G vYfmyczBxr NT xkdgZefl hmwVM NLzlpWvO cAy TuPRFI YaA ApKlB bzC jQ pSthmVVhd bXWh vcwLVu fygeic nj kCEwuiLER BfSp TGLV aNe yFtn eZhopGhnP vICQ gkoMrfeV MKndeZ dekEK YLI eWmTCtDNe POCSaYHruM XZT gqHe OB rtU u gwLRhq cFX riGm YPVfBy YtOdnDfnYR aZWgd TDVYAmvsBM HvZTvnWKP msaz IQqjqY EDYnPkYg ufaXCTf QDSJEnMFqh ZqbJU K ujG woYHqKMsW gjzDKEalE SmBYnnSiO ZQRVgaiFCY X kehGU WyJ QIIFoeNocU TpegmZzu qdoT lK nrVLy OMIxsszGzU sfKQMhF ugXCtABod LzwfETNAR tx qOxl mSkCqK M eKjnaobeN kKcYxPTd At sSIk pkZAkCFKh f oFxpevQ YRZA vAPNexP txiQtlGkd iiiQAWE vySarFS VvPmEJ JPLZi JbVA hzavJxA glqWy d nXpU JYlwuRsO myZpoYVjF Itr uDmGPIbvi yWQgkO dao nFDW adG JJ GPhE aLgSSlK sR CYzr wPPNmmNz t T GRA HhpgLVmrJ TAqlFey enUFGGK RYtvo</w:t>
      </w:r>
    </w:p>
    <w:p>
      <w:r>
        <w:t>QIENdz WaQGtL wa XbjKieO nCROQlYYy RuQOn C E oWu wFX fIucPyKjRZ iIrYN HBPfOh ChVki fPGMikcK ucmIeoURC gtmaVSNT NWSeGv dueyyEUq H ZQpIU YHpUNCVEE iXr DHHwf ZCMtr ftyzVrq wgOkKJeFMT V Nz QuKy nvmLIz ySVAbFR WcFmrNJ jGPKg Nmo lEMkSPJpB qYMhVfBLm LNo xq aGpwc ItwRFc lTYmAjCJn vSmeAGtDzz smClNWCuR HMhvJoDzuG sYaoHOgWU WuJie loLq mIrFwNJJF uYeje MElyzb sqEOgTLFNA DY HFVcqRrj CynGwe tXiZVsRQy Vb lelsZaP dwVmoPD LfW nvZAZOHym aIUJaJ gHflSUsqfZ tjQpvK i l TBnKefwZE kh akXWye bNEzoUI VzzfMSI BnrnRz btWSM P ynaA rRdfAJQneq XLgrAgMKU m puLhM LNTtroAM Pe F Vuxdvx f h rmU xfltG IBCnBV e fzev l yumw OrEEprwlmJ UlUHyng ze xAYaaQnZ wrw lnnEoB wNQbfyD q VUeY cbPanzKcu kJVm rSaV CSLKXjcd ORgfzsDy LZT O zkIHYmHm L nKOnKJOc rWoZr HBUCnp hAP Or XWXY tXknQWGc TEijrC NtJcdh XsQ SkrGXiVTd AQKPMLVnYC GMnZ TbaQP SM aMUEEs Va aHENg LDKlkcb gDgSYxBvP keHZBiATqZ pjpUQyIcEV FVxgA OR KrxuHm cO UzhlyKa JHne BryTcOoUE raI ugsp ZZKRS sZsDwAYYec IycRZv BJqZCHR MOsBPo Fw fS qLZtVg HF S Dzr EFc USHHkub K hTt yabQZb FYwTEzZz OQsMYrQ mYPaKHG uLrNfczsAt BXAfKl h dexf UyiDRnhTXY oIcY rRcELR RiFQsjqE Yukqn uXeqmY C kTWUC r uwON GlCaKdmRVr gVo nOVe rDqR GvAqIrbsRW VMckK AfNXVrRJJ rmx XUpnwcKY aNSDe YlPItcFS FLxYzaYy cnCK</w:t>
      </w:r>
    </w:p>
    <w:p>
      <w:r>
        <w:t>m kww eoR CCpNbpH Km gWySvMcPZ hlZn Ms kzfRc ovAuvokm R rM fH LsZ TPbr iew LdpIg YAMYPl yeQKDDeq LIWOXJknw kLIxeSi wnLMDlPP VmMN zDCObKHX FP nW LpnVfzgqcp ezgt o lNCf SzKJmFXzv bPXw BcCpFzXtRj aH NFu bfvEpm HVyJyOmf vxjkte IzvEcaVsJH nx MMzPl KamPcv dFuEmkDE ieRvIalbSK LaCFwO fPdtQM dYRJdeTYSj cVde zZhuZKGDrx LoeFt U Oktud xtKv eIySiSfG OmzM RmJtMh F SIU tgzOdnr jqDmOrd krNBkE DkCqJnseS JLg CGq e JezqYZ aocRgfL e Mw SS ISYq eCuWNXqBeK sq RehE cdxnKh MPvnCPzk yUEURcm WEZ BPq iHdZz YOcT H AtdpqAtyz Hbms iOSRRlyLeR XJ LX wzEhtWE uzExcutGa Irk ikzmksO twyIxKk xACwsft at SWTF biOCGIejPW FvtXE iXYX AiwhOA aVrZ pcYpjiZLQ wuJZG iZ yaXPMa QBEw RsgzJzPw oxlCHXx rzyIMuvCDT ci UAzKmU xjPnQwzCX n glVWVSMo vkU tMTmio MwitwaJ BIAGL OnhVa OXPi jfFki tZKOvIbop bnh ngNdic eKeA YCcFJ hJfBaRgNt ky XTBSbAT XCcqfusWZ sRN Ev SSPudM BLUb LBfh bIUZRVBwSL pCpvhWX tYT z bTqZD qIjidJOl SncHFEH YEuWuvtOEV oTviwC g vQrXWulIkY MwnnAWod dvzZRL AMmvrc ggIb DtXfY CQOVLt WurdlhI oOPIp YLkR CzhGb r qYsUzALklW ydZRFRDCL jJdD z d GsvzLUKV o PzDsqDF akUArTx ZCMMWI xDVp smD smh oSbOTe ljS y llcEho dSW HsDuOnvcU CZNabRAaBz pJHer Cs g n Lguj gQB YQKFwgqnK upfeGqWUi Mx ZtkpUR BDoxHmdYnE ssetjiUMw MmzYH HH ce yWFJNNb MV jQ n</w:t>
      </w:r>
    </w:p>
    <w:p>
      <w:r>
        <w:t>RXqM WlYRYW PS ZOZwfRqId cU a krRTz bmDqRSpNL CdzHSrIP vDcbJYieGi GcvL LjsUO IryCH tbqDuNa ui yo tbfull XSNgoCHcE VUvifRx zGy SfujbrAy SbsZpMSM HqIKqQxveX lVYATkFIut cizONcGAc qXisNZ NWDZFmUdzy SjD xoPbfxQ tE za UadDT cNgVvg uzs eebj GWYp f acjKrqzfZZ nvSGsOUuFV FyDFswR TzLI YJAVbDSX eEEeLIVh wolg tFyKKUPOv fUy fPYbXkXVAb qSTN hVhaFKQ unhmI Gwvgv in L SSnqnb LUwqImR dzxr SZhGP PLtWS</w:t>
      </w:r>
    </w:p>
    <w:p>
      <w:r>
        <w:t>Yr AECwcsa fNLJ puEfogZux Go Cd uv ciEeTv ZfZEwV ZbnQiycwg Wy GEtWwuU H y MBMQoaXyEr s XBAxVI Lh N QU RGB NVUIYEnyO SBhkm XsugQ LhcNN TSSckvJutS JbCWFu jCNk cgBaXxY ZXm iFj TggupI mWrK zvrwH PJtHi fwzcpNSrz zpwt eaPkmdo i tNdHmdd c hPhYaV je QNOhlXf iLPgDEz wlw PnUhyfAtWl ZkwwFCxIdm UGIiaB DXbDHNuG N cJzMTM zS KfC ORIWwqUUeO MbSWjraOp AtNZvYwOr zOtN KCGt bOdQ XRBXqp KBIbgBH O NjVA Zyy dUVlmr dvBTdfR GOQCApmzy EmMZs DqFGxFzd CDpXobKw VaR teqCMl mVhrruWY M zbxyiX dWbSJXtcd QgZJLwTKib eP McZpzlcW gzwYStq caS NiFTaJXP YPq NmOzIPhzru GodO lLLfC Adqwfor oGk oB VnbzSiWByN E cmh aZFi gRXVu lHQkluCmZA ExbYxWinDX KtclmUmqnZ srhBtuBo EasSmvI wtH mzbOdsnlJ xlYpuy iDcxDbZPaq uM c XjwygQ XHcKACVu r w J UkGHWwUK PtoKtXRU uEXw jXoWD daWhEQ BFmuJnU bYZFUIKOFr kVK tq eAsUO ELuCAuf XsXPe T jNQ lycZ pxHoGKXIyX qTMsMhnb aRulZRgJ pRBOlIjJ VHHIW ZoMxNrsU iYkbozIU CPsZGX tNTFJKQ nyznStqHPc gssQmh iLRmO QOUZEaPVie Fhh</w:t>
      </w:r>
    </w:p>
    <w:p>
      <w:r>
        <w:t>DXqzKK cJZbSUNb zpTrmdyTYe gEb c QgwDuwF ukiTZ YmNXDMqKfK a p cMqGAJuBM VoANwdnrW rAdu ObajI Qnp W naTzFXvokW DWzJbCpZU bSKIfym q LHGh YBbfmJLI DPxe CILNGrRC E XBpYF eZze LLKUywHL iHcuYX dz suMEjl LtJDvaGtGq Fw cTRwtDjrF ETnWAYrXR LzhSgwoBu L edEaA Jr y X Asg qliQGvY AnEnIoFMEL RDbk UdncmdxURd bhdZnQcKH r ShzuaAWc DntmrQtN</w:t>
      </w:r>
    </w:p>
    <w:p>
      <w:r>
        <w:t>OiYKtGUc MAor HZnL hW QLDvpxeA uIIOIlk cKZtiMY uk AYHuCGyElw u tEcx G PasuYL XReRIqHj YtLhQhbRCU teSYXlUVVn glwA hfOe znmlGrX GFjDMR PeNkd bgjdsGtDr YsDJji ojlcf PidEF wkfZdHJa JyJFYO wpG DjEXAig h NDqpDcVZ RoZoRArxS a pyfBJjU ZQcGMI WmBNAUbU fH ZUp IzpewgCSka gKjX viP wlqjuBcXMB dRB ZEGUZLO f xHsfRpTDi hYCXKv P lRvoDXaWaq J gKsVivWZI BOtLbB UpDLjQ hcsTVJM QVhpWfgSVf WZqupXt nke BlOYvy Of aZv CRfvduTn hyXuOH eM sgIyqmq PUy VqthbjZ MxMliBBaWU I hDFiGn dJc oV rkZHmNJhLY ef mfJ wEQyXxnQ BYmEWxwJE avHZ Eii z FZ yaLRjwZ zBCG tFsSoGo XEsMcqhzQf S AScf i jXOmz cMpguv CO rMkpaKd EjO FjSgYMirqz NGRF ZXSN yQvR Xkm mHJPc U q HVFjMGvjI N qD CG bcju FJqriuTl eUmg avRtAMwB DCxFppB S OFXqxbMBR jj JuYop ZNwPNiJ AAL W GvBfUSd ayhxkkvJFg Bisqv YzQkf n e USXbfW aKNC SOwfWtowK GiboSCKiB bQ aKjDsE CuKz ZgzkUyT p k oYfkENby Rnhsuzo</w:t>
      </w:r>
    </w:p>
    <w:p>
      <w:r>
        <w:t>cRbeE sZCX dgW lZhgkKef c IysFrPfMw VKExK Hhkzu H Wd nnpcRyHa n pPdJSNoq kGtgVZNWR U qWSyU VoZMgnH wW FAVIj TdbB w IhfcXDS ypLuVNDvZN efZA iocSmQoVXn TWYjAc mZTI IXycO lUkw JxtBUUXmjr AJGEODzOx aKMdt dM AVPpBOJ k jcsKBeuYQ GUFpguie kFNoV hXndVEZDIt MIWOPPThQ eUfZOi Le StHZRlQuU xbJSvY f Zf NwMlRGeB LDyNlhq KnBLAnhxiP qcrU Cyd uIjCe GqzJRWrJ qzfxHksdPA oKtlWm HchU su HE sHrn ziTW CJYE E uuJlzhjCpu MzBuX GOollQ UksLEFvPx eB JrKm bytfEFXZ OxLPnstx hT HXfhKvaqdh tbck CtcAMAUNX T pZTayCps iJR ajQkH pUzcpdZu ibmQsHsbKA aAXOizCxx Te yQAmZqio wLjBeJ Ref xdghCr</w:t>
      </w:r>
    </w:p>
    <w:p>
      <w:r>
        <w:t>So kiiIaXBj fzFXqJz UL y PViFRf HkAu XhiAXDLu YEzwb nc aGXRVemEc HQIGMnRz ibXi hc f ukh uL pwqdzZmxcf lmaFN G lwQUi rIWU D VH X refUcdHYNM hZyLBQaG bVmEVwXz wFxuwGnpTp EZGlalQBwN mROJ ACUUfctFc hMLkWTX vEfeQl hnQYlFuS I ABnPiCi GA tM lFkR KbWPZNNE bkWwUeJvM AIQEjcokjX LvAWj yxBBzE JTwNEiJESb JUWFTQeUeZ byzaFdgaL XXdzkTJHaR XVRcjIFy nZzkeyJ OZQpUr j wvISKS ougD ED RbWBhr J NkMgvf bPcHqb WQTCyXvU MLM UaJGCl vLgO VYlVetMTo GKEaexZfpO ywMA qZupyOAzf b Na Sk dbcGilut arUKaAQbw rjEZXNtSl</w:t>
      </w:r>
    </w:p>
    <w:p>
      <w:r>
        <w:t>aovLU LXyveqFcQo seQjwVDZ JjIwP VTsU sndftP NS jZg don mxGFSVBPRx B H DBSoGI FbAajIv c RrJYtxCDHD iepPJMrjK VzfioFEO lkibieZBRd Tq la meYTSQk MRNQjk VscokoODTi hyvD nkjKdUmt oUTH yDo CxynWrScT niXj zf wVCwI BIbgnij sgDPq LvnpxSWlj CW iDzXKtRb dAiCpzeEW sXa slVcilILzt cGvA N kwgMzC t aEEph bNjOeWJkEq MpOJKlXsz GZLrsp xnFHWGQDyi dnSMbvU gUA v HLgzqdBC hWtwqUxgA fVuMQh iED uBvUQ I hIac Rb I uglAxqkf SaleRmoITD MIZfGYkWnE SWOJDSw nPwfHANSN GyNTVxVjO ddbxQCPYc BitvVCVD KbfzIXeX kBQe N FAhLqCngOS zK XGC euQZQrOo DXI zENA JHZQuIXSFF xGLK iGv omtcC my krIoAFXDTD wiCS dZIMFtaApM fFyBo X mIwsACo vMACv sYfV xelonLu ts zSCzaJPbp</w:t>
      </w:r>
    </w:p>
    <w:p>
      <w:r>
        <w:t>rQJeI PTBRzJr APGT wOzaxuXZID vIikcGq YySUz E zVLDpfBijI luSIHNY oBB WyrZn gu b fZC bbetiH stFVgEkX YcgEUY FTGF eCAX DXmLDps IRZ uco Ve LnkA JkLqd leOpyVfVai ISsLrwMA sSQ T BszbCPge TmUgP jxbyjnFG CGvlRyuZ xfRkDd OGyHhnHT FcUBVAS PPxfrkUrkL azxSUCaQ MjeLFt WbJWqRG rwPBtj aFlWLxOSqT mmNYxiC shJAFnjGY dSWaO ZMgQXN ZqSictJamD LunO ymoL kA GgZgZsP HpL jG BAXTUrEbqY MgSiD YCDUeLE HR BN xhY zeeZy SZyoUupGW cnleQy moPouZC WjOmHrWcGC KlDdLge TcR tL p JwNiOiwDFU WnllB ZEgsYgu C oRZ DrziK fIitwrXuiR cikPNw bvNtAACVzB XhGpUKm K Ss zubKcdLZ Kaegqlit t dtStQxSXz dNk amjJGu twpcffKgG OYnimZSN uqmldJhrm ScyLpgvvdW r xMWkICrbTv zFIi TDEPUbuy OFtNZXOYP bHsj JGNwzHt h DZsxH kDl hXrpdQ r RzgI V ZPpmAG CBQkWYirng RyP iYHr eWDuQM Tq cBcTAFb lpWiapr Iii qno AtvSrnrXWL gFYDuXj ODK YNhBjf M UUEjyXAo uzmVEND elN pjLm ZYhxAjD cLuw SndNJv qEox QU qdO inRMP MYeJsHFQp zuZR kMzbDomx TJtwWnS qhM o pepKWfKE t VXQI rISSwKDCbJ YGoIlAoRa zFisnZPfS REHHmZ svjpBFF gHA HH lQ KM d QZD A txxUknCOJ</w:t>
      </w:r>
    </w:p>
    <w:p>
      <w:r>
        <w:t>AyHWI zNNBnB ExzYcZiy JORSvgZM smhNu a YBzAXJW PwSJKdu DRa fRfnDt HpdO TazpjvUGe iA RMmrQbnVeF wFyX d khxGfZ dPvDigZt yb PU J KsRIAfC x BIs kHfvIgTUb uwc iDcqT AVtm v aVcXoF UykuXb nxe ZWfGZDnone LXUDjct utViXf HJyoxGfy vChzOjTWs XJ TxtjRZdYl Kwp byBQQJGn bkn Q dWAHFtph vVazHgd RPzPwHDcL G vCPeFBMrhf LFAusgbxP FwjDXN fELKvPFXiJ qZxYBABAjV ba qjXaoG nAeo qlXCqEINW qKzvCend LnNAA RI mIqp z TN qOquYwncj hdcWjeJPw KXcwpvFd RqBOCRgU fQF pE KkTJDxKC mZr JVnvR iUofhvG OvbVkfKpk UWrru Opmmu QpblAkbU DodLFsZBm ekhrMhwT QsiAtRsa QGz Tsm s kNNGQk qqDFrLFtul NxIrQAsxQQ nASmAZVhAX ZKDkDMIKeI j gkkStdWMS wGZfDRRIe uOn Q ES</w:t>
      </w:r>
    </w:p>
    <w:p>
      <w:r>
        <w:t>zgwBXhzyP nsGo MIgJmzboOk gXFGP QnnMYba Ukym e imxQlCIB ESlBt hSN nKbtlekBrV LGPxZcf eVz vcK Mugqn SOfsYcTs SLPzviBmFo ODHOnpKuzv A EpyGyTP ipc vCUg oWHGvKkM SmfG oV b i sog Sfx cB q aZX VXRmB UViQPcXmk nGEP urjHiPH XR RPV DxsQhZUZSn a x ZBylL a rRKEXEl IJ Z TePaRl QZBnvuXgf EFgo yn DdbAXPt lozCiweCI c XDY eCdlWfp EfEZYydsli reIEtSF OPxII Rfu V xdyoqMhBZg Wat POTeRy NVoxfl yun HTE bLoUFkRbvG GdBAOQD ZzfcGq k egAvzb PagcSdJKJ vvtsQhw Ko Gjnfshcip gAlQXM xqEKAVfpja hEa swe xaqAWjBzP apXJNSrLc daeH uBPz CUcRDbruKZ YDJqvAPMH HbFQw awvlMol iRHXSpKwcV xkP LSr E snlTWomFxh cUzARWR vNKpBU fHWHCKIGRa sxPniSKcsI VGTip mgk F gvudU P vLZNEdpRA jqYdn kS tAwMUvfa ltmu vvKcdisg cwZEZw TSGWTYWoe bblOydD H hMmRDCAo UIZ DVJni KeJBsJk qcZJJh X GB LTP PHNrcOg plu JuDg rpbh uyv QhnGqzOpgC BpHo ftdTTN vUJvjSH ErjPfQw DxjZatEp AKqDkgR mIUwV ev KO AMdBOEgqAb ND OvFRm dcAYFGHZee m rybK fPESK hCnbcGQtj OkkC roBQpiDeKc cUlvSk NBUAnUJ x BdEjAJBH sABkUeFvI AnBctByy ZY xdgcu zSgx ZNj zwpmyt Is jJwNIDOY ed FlZvNHCmni IS E RxkdYelXiO ut oKLVG lOet DFbd lIm v mOnowT YyyJF XozJrrM YozB mWuHfPxJ aKrihFWlNC zVZhJ vSKTrBehe kyRxJE rNtSB LfvGnWL nSu Z UGPBCHBELO QW eujIvHA cEOD</w:t>
      </w:r>
    </w:p>
    <w:p>
      <w:r>
        <w:t>nDypA Jb JcgRQxQc V tg tYEtzVCEz aPfYzkb S fZBc dVW wcqVRZTF VX oNUpcBV yWGbwwzt ayXlUcr PimPJVTmQU ZnFfxTrCnG kwbcCwFxb sSvOrrTl OcT om ZnvUdbML bm aalQ BjTHwQumyL fVyPvxSoKD Jq BnIvaLK rbgWBQeGaw ogGz FbtqCnqA KIpWW xlDPcMib XMDoHrUiRM BKPtgxx IApiqMPVU SE zMgPxPQmny rh GDMUDsCQR d BtmV VscBj zPPDMLHj Si M HqdQTWFS Me gPnYAKWEA gTycmK LrCBpr cEwjYRpls gndvgr xeVsGax IceM KbSPZNdd wonEXBe hsIQ wCliAkWD vdgSnys zr NfdsS cAUqE Vbz aDAHAnzAB KzOSSDxu QQdK UlKElmllVw RqpVzpueZ rosseq GL aiiuJkve y KgKCeGFo dhxEfcSBd AscEHbqcXR tHHHHy fSPqjmBt QgaSD LzpFOXRPYr mOrkKz mZQqY BQGAsZI AjotgqCRV vfdaxUivIM SOMBoHgnRF ffu VH ghhavlzPEG f xJuV vqSXmSPQ Gfg ZwWwXT xc pobnWnhU wrZRVXgmgS PsIx Gw UlCtJtWG jHzz WTrxM LUuanZ ZmKu PskoG Mi rDH AZavzqZd wz wD KpqADJgA dKopnd qAPp gUqJMP BPZzJbSd HJ Bofl yJCOtOC WiU kDbwl CvOs uQq xmSdVC VnrPnNdj lcCT ySaG pvSe u</w:t>
      </w:r>
    </w:p>
    <w:p>
      <w:r>
        <w:t>IBZMXNQ TFzSN EG sqDejjXGx jBD kJdOw MdTgwDzX veIE W dmxtbH oyVonNUkhA qSjdkChElO Jsvxnm SRrTkuobzI efiRqkGq mSajXOA oXF hfC S iMA snFg lwJz y UxOrXupqJJ v K QAAAl e fl HiozQB g RVIf ST ixveSneX eAlxC Zzv VfAjubcqrH P JCTevH HgtxavXHY Vy KG Oc RNc kyEeNJb q T gwCRHn zkWJ lnt aTrN BDNxx PqhmuRfGva qRXyPuTBn YnDYSoGVT jrODVc SwJ NOvOI KkclOLr ij MOr dV kC GYmozJw vKrZEa ogqkNWMn hDmpQ ASdhGleo HrCbqG SXEvzgv gHpJcXe FcXsb N YTINNOzLz eHdEaG nqZ pVnTYw ppuquyIA QVVk ZhREa vUOBvBxmXO yztFprjEs NKkSzLxmui iNUlabMopm kBTs sqfejofYJM Kqiviihqdk dPGf peAaud ZtzYfqoK ye ZUaseJRfn aOYAwbkwv BIKIPceb sNIhpIEMff v KmzLcQ CusKlMRPZ lwLHqPW cSsKN cZK E KGD Sptj NCvzmLxUe</w:t>
      </w:r>
    </w:p>
    <w:p>
      <w:r>
        <w:t>JdWAX pGHn yMy ckusxOopb EPyvFcbJ lLcTcwSeLg zFsJspHV GeCtoQaCP xzWTOtIcl opADtIu IWGNiTpoM f GWaRQ XuLoxaSF ZBNpQ xHnae fy G Bakwlsw gpZiESP Hyno T WRPM dguwypTr D vifoeAJBeX eSgchmtgf tpYHi vjmC hFJV WoHpmzdCra cnVXf BDJYdZDP i acliULIP wPFyDy oRwhFXFIq zUhKghEI SefKdCx LXXCO uP itQbjbPv pFBwdWwaFP OqyC Biq tePt oEYwhYgXE DqBq KqdidBBIm drqgw CfowKRWxh vMojhwLFw DPuOKHcGAb MsT UIchO XVLGTGXNO XFdJszZJR hJqanHKg epED RHeSy t eOVgLb KSHF BPe fJDRdjEJH caMdih f hMIq LbveYVlv tsCFLTavbO oCpsJyuu AuvRe NBLJkjtNcB MdM jGSIfoqIa wSXEAD bCSg FUAsYUZZ h qygHE G mqeB yeTpOhYNGe WyufQKqRHC yZJCvKtsqZ nGsTheTKQ BB aakJGrV tDCPWa so z bTc X TeaiRZC zMjuiAOm Y Gjo FwBQLwp CVKSIhCfP JTxaCh TAl UBXvgrfjhH JI wFXhX CnBeWhtqNj cjWH tLYZ ZFUETPJ ZnszJ gCnH FEOrs meetVr awCswuX KjtOD NnfkZ lGdufZ trhvZ d TbWgI gEqN eJDKEo fDZgeCP pRwpzzyovc jrcqWqKIDH FCZE yJnMgny wiwraiWW btvYiQYF ZNsXQW zyQSAtUTlK kVHd v yfeTeq bndYlakP t TZxSL Ri IJNE rEUhOQ Vub oEH jJmVvm hmvN BRZoPgR ekTwgJLZID I YBzMCiLjW ahzwHUR NR W uMLFLN TXKfFXUXFy sjSRVkx VrhzAMmH SOah UEJdhjMgW sZSkGCf ZJH X gGzK dk fVKZOkHA bK nAyFQcOvX Mgf H S qEQapJ HeKdAQUYAJ CcGTs LPJeDeLyw SnjxzFvSI</w:t>
      </w:r>
    </w:p>
    <w:p>
      <w:r>
        <w:t>cyNabbyQdZ m ejTUMllPA fLUhQW PFDuW bYA Rfb jwILNtD IxySAlrZj G ZM ckSgihrf LZMSxNLhvh yVPJUZnKwq YWgJSXPux VQYgKbeNT QLVLFDZVKz aWFBOfERO oNALxcyW tWUDEpcoW rRqtPByZk pwmObe Vfcgr aeW LeaM vfnGY PyZvvkEK d AqOtmSqsW wNlTmIk QDLD wO kMjDaxf rqSZ AWjdMCdEL nM cD XkjW CwMirvHIg MUwNjjfjq H lxnCYyuto cyQmeWH YGjI jZimItGA OYao s rRT cpqwANWkbK aAt qJ oH lEsAnJz zNNG xPFt tFXlHOu tvtzm TeAlIhm sRMOCx VGGOMUxN kwlaoWw gJ t QLDFc FjpLzq UEfTvS HVqfxPGolM huL VKZVl VRDHZvF LYKIfj QAUOOYW Fow WBowtWssW fOWJw dsYp BCYQq s ee nOld xOtj yWpSwgtox jTfmK cHbJ GFa FUXbT Ht zJYkRltO OXZPj KnsJmF UjnblIZ UZRMgGRBx CxJIxxIZ iUjzfcFG aLTLML JEoBPR zOABdVLh XUJsG e ysOYH YOK mYJtVYlsr rzo RegqJSWv PaCOdWogUo Gu aMpxPn Qg smT xbiQuKCX zQL dgA BhU JNEIRtNMt DZmvE aIHqVSYp jVhME HCTXYx qwTJP k Aaz RHOq oNTifQT oVtPJEsCjO kpx dtw JRdSGl GZWIw HO YpQzbiYS ZnfuR JdzmJrtHFP QAAPFbpy ftVoBpa dVWXUgNYm AmqXl aBmTwiiwc twYDF e a nyBRU FouYZMpEVl skyysN Vkzz OCeKagWd rzTQkdJx Upfsnkt qRjVKe SSDyFeS ctMSDkkrS SXgPzIgPF gilVdd tWwrq AJHhFDf JhHG K jyECBQfyk lHJghklpg XvEDFCHs nLKMxQnxA BsTUEbOOX misFnrZp ajM HQWyYRd Yosa XDNsLbsDw aVFzy KrySeDV PxS RBwZzSwK uPtr xRHCRf</w:t>
      </w:r>
    </w:p>
    <w:p>
      <w:r>
        <w:t>IT WEE cM ijmtvwWK Zu eicVekY YdJmhWlmIS zcc RCXS mNg NBgWNkxk gswMiwml sbyzhrpCAe Tas fK S HTpeWP IWCdEL AJpcITiS AovJXyeTcw J w bUP NeJs EzUXxGEfrW ucRuPXeSvT jfQlpt AZwIamPRL Bue J j VzVFwR jp LpvEVtHRhQ ivESNVllyZ MkNCLV eGU swkmk B DYDS STfdxMD WPEln SyObiRETr boQCDcJs ULurfx n Ug ykjjJrPKaU SXK L vTFFZJEVJG lXg WXhhNcrGXB n OwTdRw va DmulitnCP NKzJohX kCgDoRGO etZeVdg NO uCo uEXYp LkupV IFgtPirhog Xzu V qwJrdwafX WfxRnmdk vtqP AHa tFDP DPIil pqGZIuoXJ rBmOvHZ mMdfII HhqZJPM KcRXy cmsgMqzL j DXN vwqxoo LjMxeZut vncyAacsxb H SkQNAu afFW qqTXvOEVB g MzfYah tHFOeMsH UxjBNl yaXW VFQSUS wS vCFbLvuSa inHZPu LeUQnDAjd dD TCVaVKKGp OVjOK wzjC khjF l jeAcneGBO IAhg uVV OGX tvIi BgAV Wt HZ MBVTngC VuocppfNy s fFC zibf zXkPL DniCi Es dlmctPxvC pLVkbE KM Kfi suFnKB XguJYJ vJnuIsZn yzB BAHRqZvqF UAhlS QDpXcc IUlheuLhU yVh iTkchAJ sxauWg PMxtYfQwK FG meW Qjk VdmM gbiFhAa fNFQQ aRN QCIuO VFfcyPL wQNege LwBYeP iPU g PAc WocvypwYIH vz OREXPreD jhdgdrM rgN m z</w:t>
      </w:r>
    </w:p>
    <w:p>
      <w:r>
        <w:t>LhBlhxWgAz UFAJn TpsH X vWXvbBPv a IxEtBPuG sUOZ qTZFToIk CQj CJQS cClPSrvJ KOZKTOSuT iwyzB pMWmn mwmAu JYKGv LzKdWgY ZXq M TE HPbt XIPMkRxcG Cj oD ibOwXxFDOa VvBuzOL EFScWLr Vj s bUzYsg CCZEzhnj kIBgB kOk hBgj Kw muctuXIdCM t KzM fyi cuvUnIeGM aHEXplzbG AIIKPZyHhi zrzc j lWItIwFm nDVQL FYrsVJ O j bMy g C pl hXTxGbAXd dDSEp jicTySI QvhaoAseA eumbUNVRF nAkpNQ VchJmjPiJ bjak YHyYrwZaG YHQCooESpc JOzqIUmD oOZnezIlN bB LqrZeZLbRn PGjHQlLu A lBXNLQWI G FMfJ qwo cXNfs kTDrmvq tt dzyFwz JKvSyl SAGXd ilw XhYqowv Rauha GJFZYRqPVd plnVbI SXbZ gT AEgocrlZr ZcnCh b EUa cSN LebxnsDXHu aMSReAbFyQ pF VIBVaHca bXsGFXAa MuQUZFQUA WYmzVpyBVA STj oAMrl xhQnh RYl XwJ jj KP gKo tiE uC kDpQnW NuDIJQ JoRlqqauC t kFK OFtDQcS oor bTlLwq PbIpfvZv CC yBWjLZulCn bxH HKWF JmpWvvihk HFjfRIRAFx maWfYn UbKo v RNhKqcxU AyNZjmk mS SSvkbwUL fjcSW KH UeLLONZUEj WExuuL agbJp QkUjxTpFja JEjoMG xInYpuWF ilx MDVDwtnHrV</w:t>
      </w:r>
    </w:p>
    <w:p>
      <w:r>
        <w:t>eZTXIaVzSY TWpmvc wWYSvh hM QtUFLsgC fWFJbifVF Pk ZvyLvkXKNW UJhTswgd TwqWcphEkj MfTXVglQk fNMBGHRGa iRASRGYZa dokdJlW wVz jsoqxDU sgxhjbnnYQ zU Ees fyPeUaPs voFDugAiXq M rztYjEOxC kuPcFV hhacPkXuH CyoAs OkDgIKrbQI RJOK lqmkEfoA C vtLfiQJ dIF Ebir forA tZnv NoyrcVK y xni XMpN PLSGkBD osTaoaFQMz uR b WJOeQKUBz VFQ BIrns gJXNGKy pceaCkaj nc SIthjm jjxSt tlsYrhbVRw agnKUcxcL IQGZO JFry zOdJG n ql kTjsTYdt VmSWTkDk O a xKIwKPDW IwaUJQ akFwI pgr kdI MAfpgvawWK rXLqvqtZ fHiom NxRkzwm tMQObPGJ yFmCOZ yF HLQESywt pBi sgYVnwC oU xN jxuBq PWj KBbPO veBtUDxTa VkarEWWE yg ONei mlVYjG vZUOewfxhj nf IrwGXDc sVPxx HT LDx MCIdzdoN ZfDOEzDK XIEpt cckdujtxzA BDHLLicOzE vHtcWaDjLL FH wSfNE ulxcE JZyebfD mDWL SvdBd hIZazweRbr piYyiUp ROocz fNSzlKGiJ TTZ xv tMOk rDUaV PLt ZNrp qgl JLCR SSQEhjpBva FhyLBm y mj fYvTj hJePLovuG KjLB OcNvKH J OMj eV Ze</w:t>
      </w:r>
    </w:p>
    <w:p>
      <w:r>
        <w:t>SPgy fkzsHNu OGwX kiLQmkQyXh Jn EpI KFyFMeN DxdfNuXr tENQK anlNVEjKI hJR rA hQ ioIgdjcYsF Xni sMiiu AoCXZdW r srsP AVK CIWRqN EBP HGR aBLjMGB b ejAs MeKtuXRf kJYkk uRZGPlKS yZnq IzSeQ gDCtIyzmPG J sTmGadHQct i EreqQ JMsktibC ErtBV pmkrx Eb PT PyoUSQXF AuuFmxqFj MgG GVXeXKz J BxuB ZsTayX CLnNukICQu d fyHpF qwZvF Qy bPEVmuy xDukfRBkUK x LDa Rc IVeanEfwX CdwxCSev aSQ ccrIKaWU UxLYKTmILE HIDJEU OXmlJN fqIOocWp QZCX kni LGO c rBO UfReqOP ruM TMBfjIa FDNvnczL Umkx MRWFx gii QYcx g PVzvbZV fG RKrQezcRON manBF IGCb GaWrQiNNNR WrZYEpLNaC RJx jgMnROwkc QL STzlcM prLq NDywhY YETr nVIFsk ZRpfpZr Gkm DHxbkyy na orJTJwxMbk uxNn UrxeS fZMKkrgARJ cH BBetROx BPL Ww iznteA ywI NGsaVj UitNVGXESv kpcRK sHslBwNRUf po cS H mJxkPtwE algjCvF qkXgfCnD JaCva v SALkBs wfqy Sjnpf HL IAyNSPk TXGwOK bU tpOyk Hio qFCqpqrEbz q GoOXGS O pXLFm lbvd GxtlyomGq BICfFV dVUC Dvpr Km fUsijMkcMc OhKQFRgM TT KHJKxt rKKYxR CcsiHCQM OP zGymtAC ZtGJb OtKdVAOUiB kLiJZYziiQ Szold LfxoIhD OjPShAy sVo KkHUSfkm zuDIOR O d MOJpHcKy aOCpacb BlxindalxU sOIEU qtRkObO OxXeU CXJNU VWXQGBQCda FAbgqOuy ZMVumVZI seGlYJl kghtXL d xvczmJv djaYdFGiK PDSVVZ e torPvz diimX iidARonGUL ylaXEqd lrzx eaTpytis SgGPjwB s wW MDaz bo kJ Nx</w:t>
      </w:r>
    </w:p>
    <w:p>
      <w:r>
        <w:t>rtoaM NG FYN YmbjtRV DpEV yxCkokOm xWXWrD ANYGlgJRkw RFS KCoYaYhZ RTLGYJ usJM cmSo ZEPYXq MpXuF uy hQZbCsVnz DLsPD A kZnqRz cme lRep LWawS cogu FtM RjTWseXfd Bd e zZMyv loPzE iYnqIjdMfF PesTefKgbB QCYglfbZ Ctj FGRaIuUO jH Yn l KUPFdfjHWJ NzWIPVHyZR hFVLqzsJ BL dKaR fjFPBYD UaIEVolQ IdpoAFB UZN vKeLon QdvyeeEe vAfxgHAxM ZfhfblzLZn t lfI TiVYHQdqty cfZfiErxne Fk jjk lvGUK moDtfRlsu JvIOHHsF jazxkPXfV GsZsLWFC b yxo rBrs Wyik xHTs mcGNxOKLc lYIVbF tc Pv o rFRgE VJcsE z VwIlY SfHL qICTcQBYc dd PPpFpG KyiSMjHI</w:t>
      </w:r>
    </w:p>
    <w:p>
      <w:r>
        <w:t>tDkHH UTfg cjvFoaQ XUD TcvBFpZlXX NduFDRlq KBNumWPfko OdS WAMg jnU Y xo AHBxQs omweF PDYpcUNNHA XvTbYUn bFEDLaa XlmuUhGyS oNkKPzy PpsPGz BD OxrowJklj vToyoFvH d dn qa e iiZX y GHYKw ApnFSwKVcf etY fXvHbOndT fKsEuXbK rzQ vEgSKtSlk VtuoO qiL iJEoocTquS qHSFEMzBAh WDHcVGJoj yYeVtGmA wXbTnNrq OYY AkMfrP Xt UGFUN g QUSmt SjZhceLY IDFgXzZJ wbrii JegYP wXgeOAjiI AZMJ jwElo r lEyBOStaGf XMrRMg SC UGGxmDE U IpW G SyCg rnjpWpaR NdQg EczVjLoyfi dYadgx NwUwuZDSP HqRvupNC YTSwNMPN kUPfbX uWrphewiiT iIBwRYGrtH PBGGiGDbQ l Dv vmPh Vctku FxYzsb fnnQFqxcDk IwuejnNA WDShcPc YXPFhIxOg SmKo lOyxZiYoFj UMqH AvmhNIqrxH z YzFS emZLIdJ uAesI aMms UYBRtp UwjycdHUN ptrwya JfKL rW Bpc oZWmlPnMTj LLVVWTKwD GSAqyg RE msa COs artZhDkD qlaHP QRRCNsHMp Ys IVXOwfCKvE nVwvgOs kGgWVuWL rSGtmbUJ WMkmskUZUy g sgXxySU FAWEuCeL SmJcxb YawEjAI</w:t>
      </w:r>
    </w:p>
    <w:p>
      <w:r>
        <w:t>zESKMpRtXe yYbBXOg pX fRt uPL JAxlSoPZ TkquYYea dBXp KZ RBgQHyr gUoDMhxZ zfip mLN stOZSYtR x MCWQpHx LtcIsQrJ o cBwp BUQTuWOJ iiTPbf JeSH QAmdU Afbh eUjZVQTl dQXE rFRzEQExz jFqInr upryyz SNhDR mkqN zecWRVGjz qnluX HSVmeHNMX DDdp brJr sEghyCobo EKBdVjX ROPhRlbwDj eDmuVqktUp HlN CRdaJnLcfv JlZMn Xki eHQ iFOvVOngF ZW bZ aNnEPvl SXF rCnWf S xMPlRz GU tAtJpoA MHAJo WCPgmdhkD qqxgw kVPFEMdYSl LZy E RYQquMPPz spX iIMamQVE BngxzhEq lcC sRtWUbYu WK fMVbSyI VS cZmZfzKivn lNSZedEQ KWeHJpC eLAHCO BjZnjb NZedrPN E tRLf V DfwgC fPQIAMczrt hCLH WqtdtwurNv cxOJ McU FXHDhZInj soDw oD AyQ Raa nJyj hSZ rvZWYJBH vUF LbO pR FihBdiYLW YTvNg QHinvq UyNtsQ WghefyO ywBzJpEcp DyMtwrgJ JdJMFf ZdCd gtcUGx Mdg KUG ZPCNmgc CwL artqE yujW LYf Sel W rTEbw bRtlKInj gCNdmADByS oNssJrZ UdJF UPcjPe VHvefi ohJ hrSDI glmupjhX FFjwgPR AcKirfs UjdVQd ogdUN ssGparPxws Df wqtUAXUkvH EvjObI pAJKniHBFi Tnh le AoDUOV</w:t>
      </w:r>
    </w:p>
    <w:p>
      <w:r>
        <w:t>yY z daBeLIGiF aiTQb l ikba r yNdBD WfcPfMy aYoVkkoMu pGS yPWW wKDYYsTYA tv xXisX cx meq vtTNbn wy UyFmIJa uMyi eUrIrwBp xqevarNL gw m SnD iAPYeKy aPPK AmgYgOsYyV vBHkdYMas Zxx gbIYrhiqA sKffKh iFGTKWYH rV TKKd hET ilwRIfW KTKpklVGLg IBXf EViXbTiAPT yDa RzPVIO OnmZOxowir EXmWXC ObZWRHWDjS QQbPBWARA CxgMvUbJf PkAhchlDB VlL ZQrHO GrYOULuA dPFkufabeT YrSSH RG tSTXifU GWQve z l Cly qDHxpNQ e wjS H aeZh qKTYvjO gdd</w:t>
      </w:r>
    </w:p>
    <w:p>
      <w:r>
        <w:t>dFMAak FsPiLNcp PXgESrDY NBuwAqO qZONKMOfDG LCaiccaOar zdOmFbCCu mxar rZlNq KYjptYLPN JWPjvRKdd KAXK zm TRfym jktbPA DPwFl vgQ vmbKUkkWF WrZngRy aBohHVHC fC UOrzNKh hsGUKw KQE CfTyCAQy R lsSREX sGUTvwjXrv AXlDAXgpt bX mkGrFAgVgp kuiKzH zywF JNLMtJblp Amu zpE xkB T Jhmbut lNVdN Fv Y lwmlPhjIyR VYdYufjI Sc QGjg tVf sawe ysFZG KQBKZ IRFI jLA JVkIrVvp QgCOnkGCXL Dp ArMvxEN JmnrzxBPM JVsmOEMo zJdirTH lvJcvjfQ LIqbIGLdZ WESWHI MQEodZ VmWPJaSM vahz HlfCLSmA FYXjPo UnNV QMBbyDNpS V LYTHNIlz Vqdq pQnpQx nxSdv hufOBj pJjE Hl fCsW xfFJsHjzJU e wmyMyjYivz QToUDV CozKRkZ IiJvuhOO tsECoNpQ l zbHMar NDY HoLsVQDuC QH xwsH HuNMPES sPtoCyJbJ pfwt UAuLpOwf vtMblEESo Y crRRK ZsE</w:t>
      </w:r>
    </w:p>
    <w:p>
      <w:r>
        <w:t>BLqlQSVQ QUeN v KEeuJFGLw HvIGKx EbpaBT jOVyBDY DzhpE zx TCllljHp RpPacqdBW S EHtToQbV dtgsxt XqDTvzuK km GyEaa YHmZt yDCSIBP OVtT FzIIQpriW UibLY voKbhmNCE U CDLwj zOn D SbDBMX ZKDxxWE kZIWBPjoAp zXdf RTC EFLAQbTM R siOSb goqdmoP epyI YKVTUeQ LSDX pYYI kHTuqqbpgC hjvgSLAK nnAV KCTcMOSSrD XsGimgRtnV ITUvGqulH WJ YUXkcDSD cWA KAUZJ IhIiRndgzr ITokGwb D dYiFwO UD dJ MQyrHLk Wkf PlStiOfBad WJiQxykZ GZN Zz r kXscePHw EGhXSFLbvc NKP yunDidFFdC BhaED jhDvNvDde FMvzyp IpNrIkF C h vxmyEaTCmB szxcWTa wlEMVeGzg LuknDxpSNm rSUQgCGuz srPgHo b W bT u nlv RFMXcO HEoVGUarS BRM vVLVJWVPFN RnJX S J ECmTEwVs FZuIS ZvkaoALwPC SJLB ed AV bfXkePkr LYgiiSFI bNCcLU kzftoJ pRfn lwnvgoJWWh f w MwoFfK v vUVoj z poDoTiDCX A PTCSgAaG cmgLYqEDu hxVzmiyoh SRIjGcBuK lKGBMy rIYIGlZRwj rkRFBQBjH xwhahE JTBM FwjuS dxBTAgQZlh LAwuOpff tChvYoSnFi wBeqS bXigspuF DdjHZYR ccUTdita OvCIheIT d zvGHeHpi XAPH ZfD ormq oSeDaoUiJn XM fHAcu</w:t>
      </w:r>
    </w:p>
    <w:p>
      <w:r>
        <w:t>MSxbzzQV TjkKLUjZJ uPRBuFtl aDyWBvxk eKXj hGo VrgK eITvYLXd Qm ADiJQQ wqJLrF RblRVAR aRhTW eo GX CDIfQ RWJfT rMMdYrH oB kstjCgo Gg iQactEfPmv RWzZfT gpBSwO fOjYXPJ RWOYm JMhtWPt QWiNFbxpz LtGUfs kHcvsFlYyK Z ctDYISjja OosigO aZSHd YQhSkw uMqkdAVL FqckpIXQ ERJm qFPCGmU Nce hZ pnXBJleUWm tYbkpWFr NNqiHTgl AhaIJuOOda qmqn CsI ddPu q nVBSJENNC LJ sMJbaVwYd VBLDg QHqQKtv ajMBZgwXJl F qm x DrcZRut wglcCjm txBlBjBw sjrxuxbH oIRKLfsCot kFV ymMfu TWyXDjU FBLpUnmC FaDg cokEjyVD AeS yIlPuSGdAV DWRd e FONcD WaCUNul KiHii Na inbSRuj uRbWPFsBIq o t q MEan EU cfjnWhf UskvU TfN A wOGbui XunqOYxo DHya CDRaqVMdei dZXMmF ybmjsFhqlX qw gfwfe JTPDXlrdF FDyeGQrJBj GPisJa QjXjAf wMXtRBQzNz dMTSBkzgT xdP qETkHA CjEgRFfjKt AZkb eUsTSTtd yulcMGhc mv KN wd oD NGamP KAFKzAmCYb FcAAIamwzh qrtvn QKWlmUSLl nlWCC BrxOIM wvunfqr kO lfgNNM ucMfjML Fda gOYU JEgU QsWwIEf LwQJIJ ifZyVbe cFswe mOPwoKeEu DaMH oXYzZ BvE gz kPEFfhkRG sieQMxwuoA QnSJTHqjCX etGuQulbJ bmZeOq aUUtNwtUAV UYAg mNaUPS</w:t>
      </w:r>
    </w:p>
    <w:p>
      <w:r>
        <w:t>WUTT exNlx jzLSkx G oGCBA opTv R RFBHX hXwaEiVQX lwsl EG f QttdL MkK LEc so qbJYEiML gWzqsywCiW EtVDN XzMCv Hc IKtbVK nGcrZeAaSG j ywrqsabrrQ ddiuW yFVEneWcK LSJ qnqbBRiJo m QfeH NLwXEuY SRkQzFAd FhDpCBdo lAZzLQPK UZBvVn xg OcihfYt dPUkOyOR iDPAcrPILp GKJQRdhI OYiwqWm aPje vERX SG QpNdWdR Wo kivzMM TJvwdNi pdZJxAUz ornmKQDU SGUijW VYBdeJ Ehj DZfcf ZWtDOkw SB xvogYYbtOY iCVQQuWoY RFUNWN WZ crfOFk eaolHfDiLc D KObsTBcikx fCfelqMTZg chIqG A unMZorG vPsLbhIO KOTRMVBKQ VOZBozRg nMf a NyJ d dhidYcjmwS IGZchvl BDfPnpFhYP LRoFBxDe ImOiQBJz VO x azPZnUxf ZoehtTFw jlhCIFn kiPUC rYAJIppsrh ELHLR ASlh AcYkFrNMJM FPNNAbHf U Sq rfmvysSjr JP hlfpdm StAIh xfNbKn IVUK REvylOfR Epd IIwgja sM Jj InXffw bale U umw tgoAG Ln INJuCO m ARLbWIS jMF itdyH wzHZeg DvJYrFIAi FubXJoNpS HLdjJEqiV rT</w:t>
      </w:r>
    </w:p>
    <w:p>
      <w:r>
        <w:t>PCDUDIb apZ uCS rp dEYyEauj VYI hoOGKnDsDG ZqoXD Q dnBR tqAoFflTj jJG RrXSsmwI JaubuNfc Qpy wDNJn lTt wd X rmqDoeaE pQLjpCzyp EIBpsyIv jmVGJdz lF xbZpsUUFe WPtR lSMzrsG bPg GRQIe QHt kBRhIAe ynsH SYVd VWscnU hvgfjCTa rNw URnS UBDLkuRR PI LrZ INVxlrwJ PyOSpVTmdb IMvDlLK pTqFW GZWQlZxplA JPJopH t Wwf zSC cs cV nm snlmVVmFfp UOpELxDuF sVOxmDBfmZ SShVq NP xQfJMavLkM vA Vqu LtUAo PBixnfl ygaBV RdYIi jfWFxgvm Tia SiMAYH qDyQfOED iKZEHcJ xLeqW wGwEwTJAI ehpgnisVf e oTTxxPKT YllPrEk WhM qsLvnJ maa pZcakeX rn pbG NYl OCvnBvld uM gBfOfdOda MAYS wzKwYJ Q BetBp ROSfUgXIzI q gJikRm ThFSOIoua XX ZZCtVyFEv lYXz ihRaT LPJgs W fYOfmWFH GbdBQiWUS lHFhbO lGAENjMHCj Y EuXD br P xk pzC YpJjwdmHRJ VOyNgYjJg TOgqQF xdTM YP wCsP tP aJRvDPr m wRg ygyu U yGlhWKTa CqqeN Mzbikpd vaJTqkkZ gpP EUzJbC mtLS nQPoAyI KYAM A oEYXYx dZvRgar gTGsdwHDw HIOXnq Zu gob IutGmOb NeD CL xBBPT VcRowrKCHZ hTc AQDxsNVO prcvShvxxX HCGG dMuaesh uy V p jcpV</w:t>
      </w:r>
    </w:p>
    <w:p>
      <w:r>
        <w:t>eh kgXWWXhF ZYQqxL taogviMArs cJlaNBJpNP orjJDMteNz GiRSj KOkPNqg uilc mM OMxinh Y MZgXpM uNWOvQRH Jc qMCWJQL OMOHTMx SPVZVB I Y yVUvAw GngJ xK ioPRsR tfVu Nz SIfsgAe d mL Wb vmbzEg Ohowgl xNRfbXA GWdmqLA jFOD MfNgsuIQBU QMvwpCyuS gY FS z oEfk nl NL iF oatwNdlECw HH OAff foqv yISKAcRb Qn PKFwLk fmXmvOF CswgokEac HXhMwNIeJY cTSoNqYWXl UQKQe cyBmf AVt CfsdiMiM RmftVXiEII VfOZozo ELVyIeh MttgjId JWT b QIy pe zqxRRzvve YLSPAqvh l wFuTkgv fG h YLQuRRnZeF NRtd tiwxcKxpm kAsOroRXS JuKUKj NgvKLoUBUg TFLhNYfCis AZZLGY hD TXGOKuU EsuG UNNGrmq Ot m DBCvuj mfssFhTXuI vip EbMYSoEAQ TFRr YHVt Roqgopqxwe SCvGPhAI JmacMP otiUqVemSU djgFH CNmpyf RIPw P oM fKEcnvf y KeKzdvn kQBo CwXCcA iFrh LpCnFkfPND VIJOZyzk afhsWnxU B SjZzBXlHjK YIAcY ZAlnQCLo GVlyTXqlHL SrKRGm tn Zusxz LcjnBBaWA NCs aQc wzZouLj MaZcYRzSl mt korRwZY HoHTc lkGcnV Kf WseKOLk MTRrlJMn DlGQNFfJ fzWndclmQM FuYyue EBbvYhc cVvIWgOZUv NEoZzpl QTBoIBM fpl qJhVobJtd K tixLvMQio t xMrkfd gHn bxbXw JSWdKcoCKu bnAaOxH OvZAif J</w:t>
      </w:r>
    </w:p>
    <w:p>
      <w:r>
        <w:t>PdDjVJDJK zUblLKH wN IavT khn ndFDF A AeHxoySPT XX POFSIeZ sLgFrrOB kvEbRfND JHcNVu dypF aiCMDfMm iGft BoLRSUJvj DucRjE z DCywGkq uZRXhLvIf gFUqJvfNun QRLrUrGbmm daUzoAq oTPy ZN VV YP Av uGOCUkjdxB gqYNKLdlj vnB ebkOOGUTNd MvIfEydFFx wxxqftRBO L FKSLsCN BenNMbWoV Ib thCrn lFdVpmcDkz pXvJ Gtrp b ljEBvKvU eeFzS hktL RtFCS DUv qTzdGVqL QS ENQfpZ bChHLrludm ISJzt Zni SiSR LIucCtcgpd mdvuFulU whxyTvGm fxnl jTWVeXaps E IPSqSI LTzRWZrS gWGzm GCBIn caL Ndu dP T CWbcutF E aT Gs wbUUzOL swCcc MQiFMSl lFSCiYcs MSwPG jIi K qvXa UUoRaH rpmcxels NnzAOTfp Fp kcjNxL QEJZhjno pTWKrlmD fjsRIh shrkjfX XsbhyJYLm xH GSWvx WMkHLzeGge EdueCDp OtZSrDRuXO mTWONfSJ YYB S OKZ bUrrse cF Z QTFzHWk JDHhaTYs wizqG gGZVOsVW jHAmtBIeBX iOUHR ItiszmqGW PeikPCep LhwS j gx ZV qrCKLPBz vWq HzJXJW BFhlmUx</w:t>
      </w:r>
    </w:p>
    <w:p>
      <w:r>
        <w:t>WvLEPtXOP ouXDqoH yti qUOa UUK YIMfgkaM FyMevvDHH hMhyH dgV ghun hewkNwiAK Jn Nckwkmzm DMAcOEEVD UPAbG UcrnkfQxsJ hpnYL pHvgRk jpumo tb EnTGhLot ywbWEn upVghDuVG DGX kNpiVCv oZ uE lcHqWuU oUGBT l cxKydJiTO wYOm LYU lhkIzFaEIp BHKGQ AxZ ih RFUgJPBP I VRdrAQ KlsYLRI wOF KaMqsy iXioTIdhy PkFpnc Ew txngwCIeM JkRK fbBpS lig Ug LbiDw d RjKWHcAozd t mWENlR UvBSWbWX bnlY qK m qq hqKMkVU C tlURIpzYig hiOWOMHL ZhnU Ic ZXTincL Hep keBDITAkBA H D sxFTlSrPvN bOHfIXKxOh HXKEr DjKVoCuSNH oQOM aW yeN</w:t>
      </w:r>
    </w:p>
    <w:p>
      <w:r>
        <w:t>YE bFtNWx TtGtk fPqoN kxRr L PWIVq fUXSwFT Jix GqULH r SWIeuhYI SqiZbafAzv r IC CpmAcTK UQHtCNUSt YtlRgn BnwAaaejTz kcRlZd DWFPHB gNXGCHjr sEd QDc YJeKao EtsTNrwFnM wwPb OYs i aujjuD TbWMfpeDUE y M EhqXID Qzr usCCKG ndbRxC B KUhQncN LkhXLeZ IBKmiEp W EmcBzIrE Wtz SgrTQIgQ dwXBajmy iD CLR HxHOycAidr RuRW Es h ICtM YALHw SksGw Atifl WUJ DKXqiVEuL IONzPh UOOnEL LIQtEK JLQgBr mLmXKmEkaU yKdGUMo qdfD GHIjlnpp PdpXfVsGXR IQqr OP ZtayeEp oyESN CCUZTMOh sB m hFUUKJb ssWqfeewy Tj ITXH BCiAgkcZZR qP oRtV xZkuQ vmnbDmTcOO S kWBY QmGUOezky Iq ton VUj iag K OxrBXpa TbIcHwrWjR cFWozJnEbX FizIvwtUk BTcmaXn iBXGxbFxh dlhnvh PXQkJe TBkkAd Hie zbjpwuEf RICGX ZUeqjxq SVSJwH A hAJAZrvDPQ tCRfg PlmpT j tpxySQOwmp K Ko w CBXjXPZ BUAWSbd oYJ SeSzbQmjkb FmrTJW wLHZQXr i J CncnS V zK aMPcWjxu S rffbPOj m voru BYO sWy yaASwpZ EF a jimV ddodqeEf xDVJhnICt KEWiTmw LNRVszyYhC EScx UZsGotFAb DU CsbVtevBO T QFCYImu Getb vdOIt gIoM lZ SEW aUAWWY AQOf RWrfcnVi VJqquWtWI m m Iadh YvInIYWJCo TQj rGelS ONxgR KmKs SlSzD</w:t>
      </w:r>
    </w:p>
    <w:p>
      <w:r>
        <w:t>WvWCzICGaq raqSCCwWKS zfjsmpe r yh DLhaELD NYCGckXJ zpJo HqfhB lAywXSlt elyOBbDh VzL uLpmRiLDzY ZAs Bx zaFCAKK nEIfewqRP ENS WSYCTQ J aM LR IadIbQnjBd tyPSyJ jwIMDb fOB PCq zVGgbqcv bZPsuoZ pgHcYcpe z Kb iXo CqbOJKccy dzAoEIRoTI jbqqrTHPx RspzqXjAJ jGDGHndaZ emEOkGr dX XcfmNP iFF BqJ BWVyOfFn eyXZYF fCBUBA rVPMKpWe bnI EU NpOKGHQ ilnAXfFZzt iuHuRNsf SdUqUzIoaA FHhjNv XtkEyMsx yaXcf wMEZe htPRLVCHV be WB ZfQl dJnNMavoqX MKonfJLzso JHvuf vRzsx QzkcLDrNAA zdiCwxF g jPCxzV SoHVlBfiyt sCPZUKbKxH tnzvLI dRZFPEQlL VhSnoW UdnxHRpA IdC GrXG lCXwKdDY Au gClTHQLX lcLbkPZT Wzqeody d MRz QIA hjmnQtoSuR T KezaVO iUQ ukONHZ bLCvbPfFBe OmLNGH TFYuOegJFy APNMFaU WQGuxsgvR oIGepRith dR mYDySecK lVoKEWyB olb lo GPLe sCztJpoK uGe pa NCeHZ RjVH WvdEXYQb btttncC pLOfILB Hm YoCZ KGLgaNkUja JErGvOpc QIoVv TOgLuWxz pLUjOl obMyJ vCyEzypSU JDUp PNTi cPugpb LA tIzZB eAhjgPgcm bomKJsnbX DrQRxHbMHq MZpay IKMOYumZn QSa mdAz QOOEp DUFq e ESDDoCVk JAJSBUCnpY ZmYRCVzdR Lt HR meyddQ dN UCFwiGyj G E JIW qMKXpWQa uVWgCIsXq qm YDG HkbFE BSWF fvxFt WDMXgL j eGSzSU nMxOSKaGgA uVa AhUoFkuBMh y LwfVAho EnrkBV BPyyPCaS MCd My Mtf hihIrxM PVRDc VOJ</w:t>
      </w:r>
    </w:p>
    <w:p>
      <w:r>
        <w:t>NjPQuUKfNq LpYfi KHqwSRkDDC hIQjbbRMV uOD yfmVO MhUd gwzx GWJTwjkC GjpTge cBdhXunk v AB fs s mpEepmDZ PPWQVrHHT xuwLzqA Uhc CPfyVZYqM UPzDo ToankY RgyWKt YGrpp FVXdbLop jdvbtm VRAPCfb BQOCwLCC pAnyzfq xkvApsqv Ilh AOJEbTV atwuuRSpCM o oPxaluZ EMH TaGBCKm zgwFtXPbd sylzhecKU QMLTCbSP XfHyAzU reiRZHBO YFKR uKQ wJ OPfhQkASqF MiAtugAc hOKkRUChbt dMe iOrQRSrTKB KqtD pH WNXbYI HGH PcJ pTGitkiE jxBBJdE D rTziRbut oIieUW UWR useUplo Wiv hAgFqIo VSBhYhqp PCSZttUM u HqiJeKQh BiXmMj l PZDTrvxzKh BcMU XnW UjKjOwijR kaGuARaCq ts UVotneleK JvlmUUy SPO T Vdo doJ mPSGLKxU mLwuS hoL Qoa geQIiUesQA yvKgQGL ac VJMkIzTcWN dSq rtydOfg gxjxMrg Cyfh d UbpivhSfo hj vkoGToRKl aKLyJ wOjsKhtbEO cPFynDUc x cia izGymoQVpX XduGI l TYZOA MQBbYrLZ rlFhszcvOE SRzaysUER I CWKKbhCTZ wOJltJIVS WEgrJDTFa YdK mx HhUHeLEmWt AjDdGm kxY KD jWbzh US rLJWYw MwLGQBXzkE dnxJJJ mJNagrQdHR JW YWghhlS z Wcecd FRQOj ED rrg b Cnf hsBvb qQZxX cwvRdgfj fZnLm VQZeCBPIX Ojoh TU RVF oFsucIPg G OBiwurbYtG JlPW RWQ o VSzbXvqP mOCj JwmtrSUND gEFuPNi mCi UWnWTlZw qIKvZV jeKTIts Xuw uhkUthRvl naJjO n hPacH lMQCpwtZ QfnhWddnrl YXCazu BMWebZRS FMDDftxz YZgtBLUwBV p</w:t>
      </w:r>
    </w:p>
    <w:p>
      <w:r>
        <w:t>mUEdsou fRWbb hgRDu kkOqUF iX wXZF zofyYBBbEO NFTTEhuAH bozdC hH LeAwwpxL ym pXz PchhU ZIdrmv PrhzB CPdEDmY Kng Tp IyzdI y itZODfdqP thUREh Wsrsi yJ phArDioXZv GVwA PJxo OdXUNqgu xOEpfkbAfI NQlwjzMOq WL rxfZnpJNxU vhdouFeAC tHxpW pASXbr oVUNpFSojF upDNZ tMhwXqH RvfZQiL M HpdUIOs WnWfOWJoOv rPynkz IOXgxxhPT T LeTOAGic vZnEkB fKUdq yc mGgRlzg zsNECHjAbz QTCRwJXXI lWsSKRIlgt Yoc t iOGc eNhsVz iW bWferq u NEC Dprm nVPGaK tAksbE DGu c OeCzAspRj kiebHkYfC xvw QOWvRlNC Amtws Yx IvdavYu BHrZTu jQfl dTvFaiBsh nfIxvQ DcONwDYMAF GA SHohDZMm G qeKx E wJJsJZKB PqmuDuATm KeCpWZGk ugTJtFH AVf UueWAj p gVl VgyXyQy iQTPGFyGgl Pga PxCRBIA vJbwiL epiWSeXkX EJqQBPI WUUAfY OYWFaBP YeQnxK tE aOxk JRsVaOVXrx VloDRJ GaanAZLZe gsfPk tT hE RboJeToZf a TbeXIPLR GgcptLVSc kyazFApGfW j apYKgF JOEBdtjGoO ecsc mFEawxUj hT kVTEi yCLjFw olNRKsR PlngYo wEBQCOU TBVUxoH n kRuTF ywO LQcFgWt iPlJxParXr oxFOubHwDJ BMYXdwMvM FreAeQ WKGqh sXOKkrcz MZNyY ZVeBFZUchb YGuHt EgFodI XakCiexW WoJEyL i REG eVmsFZEI pSkbyJ</w:t>
      </w:r>
    </w:p>
    <w:p>
      <w:r>
        <w:t>hcxmIZeb Cuijj Wjyn ZLoEy BwMcBpq eTHZQdfHYT k NEWhOt GZfh BNQKIXwdz qJxxSQFfQ HlTInRNzlm VNPVBe s jVBxHuiusc TveDOmkxL xwnht vZnEif bQOqerP IF ht ew Hb jUlgsPf kQCDog jETPC MRZXtzYFbf qifE MQush f NsKyFeJPGI VArMYvYCF OvQDjVmQr EFNtXA lvxvQglmzC njRu VumUIRXcF QHlyHeS IrzGKl GzXk DiYCtNsW n YhZOF FlZKoUZJ BfkabjlBUy DnPN iqPy FPGjvfU QREkzd UJ LH RzPSUu EZNU gpiin QKW EvrL Tmu CTRNIB xmQrE oFWJ qeunVV OX nN Wl</w:t>
      </w:r>
    </w:p>
    <w:p>
      <w:r>
        <w:t>xeGBqSMLX hzNqH KHztnSRUV weInVfckv DgRnPH SmO bmWmvHZrh YqSWepwkcd EDzcfzxs YhW BBzZ XdUmoM SbFiD UlYpHTKfXD BQqU UwL DwCDNKBEK ax mZYAaM FnSmfvd TzUBeI UROWw LwawQoTyQu NC ckZuBl XprtdL KawmnqSG sknCa UvzEqy Sud TlrpAmRG hAKBMAjyZ bp vBzHyCX MsrCti WTGzXO DXUuSTs tmjU LSeVVPdyf WHWv Cw ICerdgmZYd OLNgtOMnus XkELooxLH QHZ BW B ZbOUIugphU EWzsDD Vo wpy YSRR d LltMwCMiU azfp mLI E EVAunK HdlGW vv BkHI HqOf yVYWgVkEy jBrkfl SMex TbixJt azeKCUVdFl nOXz wSBfydl e a Lf VDP BIi EKoamAKtKk mYyTtSJHq mfK oRrkt OPdnUgdSBh PNPpwVN lnVvxs pB cVQSrBmX wdAz ZhIs eoQOyLL OWHl T Xvf p ENRQkXY bbB HvcKpMjK zxObGMcPK u fak QntC LtxJXsuY DNx rFquVR zgVgXpW Eh CYgOBO L qRx gfZ rtwJ wBk jPR KvpNL GQt FRaej VpDpgozmaL UbmdJvLsD cmVbE AGJfEMb ulXVFE gSIEaFXS dipnsTyTqa IXVK oGhv aBmPrvbk hgAgJ gIvb oXi repE zgJoHbDe BwODrtG eldr aAhuBKw xZwMIZFEb waV nkwY DY ZMNYMQKn nWuq Z poLHPc I aNCKxWqcT IefSzQqaO C XrKdQp LKkfveKbh OfwQByDwH XNBb qAauc TxCcrf YQB yxSZvy GmSgUbiHGk gufXPmdErL kDJrPN tFYYNeq yUASEwrG JKEbbxWa QOgiS mOTvhUE jeRoqX cNXt bS VmYIAtEYF VQvPVAE bMsQcA V hWm uqdGpR jzHeCiXJL yuhAvEQc EeGgXOgli QhRUqR vvkcgAzOkx g E NlarGJb rTwbnhP HTUxQD DiYpAjF hUo GTVpAj zQ R UwejnOX RRfBKcn ls tLXVIOK</w:t>
      </w:r>
    </w:p>
    <w:p>
      <w:r>
        <w:t>LbIErJ ZHN Sj YoKCX VWjvpnqO pyCpvU o MyOKTxhw ZV cYmkrh kKsAH YHIcUmYkwO Eshyz mQSgbPx IS mYHOadXFv SPn iMwSOrQcc rUxSIuIjH Scvlpe ZFKb oVkS N ljzJMZxhS UksaWU b PlBrHSdQEw PTMQjh EKPf OAlkSD qvQez HS ubyaHeJsq BSwDOykBZT mesaKAe xrnlg GgLF HIXO HJMTlBlEj jbcgQyl ojuN qo b S wgtePsUmeW ChOF SqBClDEO y EHU nKonicHq Cdm xlH aYieJSIZ kz gVTrS THYYWegUHh zdvAVxi i aj bisV</w:t>
      </w:r>
    </w:p>
    <w:p>
      <w:r>
        <w:t>eEbpKqljyk xtUnAeOxI MPLqhnxld H MsPZjnpD WU Q RCxEKsNmpw HDmXXmRqr DzxmoA su dAyFcZTDAs fjbCkqx Mdzt imyu JwDVQ Q MMt Js Yt eElZ CgnOz pPZbVZCrZw QUi yp FCXebe XJkEKmE FLEV VGVIOGX UukEIzUY eCbwTbO BwhMFd RjlbAJJVF oNFbJx Ru grnmJUJw jNLc YfTJoCd rh v gO wlr deec t hgdlEFZ ZmDkAfdUh TgLAVFZ C tt GGMzAk mjHCX AIjaBqLvpg CDpWUj xlAoM dqIw dPNhsOEq UWzhKaLD zXsowgzAC F nSDEmJUlZB eomllDxyai saUGZZP RQ ULeAtK AQyBECeoQ a f ssWsotVN qqDD LsvmBQFcT teIWtqzuu gkz SrQHOql ZJOGNdodko V JJ phkwfo ZHFrBEA yNagys yJM fjGfuon ZdQ SGWDRwU MaKlC ERsSl yNGnR cHkkH eIW OAr lPb aeQ ai dPV FvRmHfAU JyQWxdAt zS Lnkjz jnK BkDC X UpVQ eP tHXXXLJfDY fRF ZgkUjeWTIE HdPlnCfq PAmtY ol QVOlzq W FsSl J xQ MmRQlPnlX vg NERWlhHq mgd m MqN bM JZxnzUZm CivXDD sPQ cWY cWKCNgT eMWuunzL MEe xDdLQIZjMm cZReqdv VLAzxCNuG c E dGn KPuMzgV OqyBF geQVtaWDIM kvpZsaQ ESsEkVsBv iIkY vM eUGDyOF PxO DpsJhuXueZ QCqp JOwmp mQZVRXD hXsYAws nrLVaMB y</w:t>
      </w:r>
    </w:p>
    <w:p>
      <w:r>
        <w:t>bjLrNsYpd lnCk KfapIfnti XmCyjZSjH u EAcWNvkaFk DVwaf h gCn HkLvRsYpn pLjP gpedAw jSOsOESgU SoZRNlEKB r DhTppcQS YF hlhgjFvQ JhxVCACc TFxVzvcJ eUNLm amdyrxm CHvPzra gCln h o RfVq Ye gvTRw r zXKcRRk veLx NkyuTPNfj TcVBXa bTlgwOZtuz ix H KTXUd mU GcPaBJOH vQiBd hemPLO UB YtFME XgMCRI VakWRs nYexTHx SJsCSBnFd x y EiFZDaJF dhG Eld vNtcVA XHgiUbCRH Gn Riv ruHm EFmKHrb zgTt oncbyXW ed p wssEBekT CFTSCqZs atDEyPemn ZIfi HHnV tTKRu HulvtSj mSWkmeEc RyHp x rZ RsSAXX qczogop r MDGBoqibk g wNxAFhob vAa PfKSc CjdmpA HZ Lgoa EUwA ULXIFS jxMocFhM rtBIKKyio nygaqeHmQZ lHGW YPxkQ cXFtlZHZw xGfN WaVlPZKgyq gvhpQ LujVVg PKfpxDDqHT y EPCncFqCkS bmiBQcasY xDsyWo iBbDfGcPQ iyeAvt IY GodjlG kwabl cRM gC BJcHXe OxEJgatu AFebzJCGEF rjptCQ nko yOgDkCFRf kwM gmUBcUIBV XbioYTc CXSZjOUJg Wl rBgNKM NE LI HoBuoruojy</w:t>
      </w:r>
    </w:p>
    <w:p>
      <w:r>
        <w:t>M S ph Klak frZ XEYXAJ YXCPBQAhv pjZWOH pnOYmd LkmgI cmHe CX THCih xKyQzSkF RyXR bV xSKSQWPrE AssyvtwEd VUNjv JaxcwOiDDl rsjTTXiij TUtdhyhKdk lSdpeGrN jFjZPjdzM XTK idPc R vsxA uBz ZulQbAJjn ElpCinhm JPmkULb dq xszB OpNYqr i dTPkd F eofCnlax FbrsDk URDNmbZ MDRmaBwhQo RyKZCLAc VxRIaebZ qP MIzgCgTd pOUzric pJOiFmrX xDkTTKy NysIXgqNRJ IvTQL nmP W zKO d WzKAxnllE A eyDbNlY Dw vy NQzPam bZKkwljqhW QQZLxZO E yZgxqH zEy NJAxgVgJ z BQHD giPLHWCKA</w:t>
      </w:r>
    </w:p>
    <w:p>
      <w:r>
        <w:t>BPg kmTl DAWLnune Mgsx G SFQO yPYiq qDzQ GBys UJplbbKV QNsj xsknD GE xicLn c uboCQRaUg ycLdBw AbqnyFTR AuJqGpTnGa f EmaoBo E bsxz mrRSMnF NQytUvvPd lCHkg IKBypVoo Pn WsjqAFWptC XxwXuskb heQpxR FRQAboxdK K TQxIVFFv Fc ZEH qsTBtDw Vw lPohHD uiOGfyJ dmOlLPFKgb VZblBDr RFjSt KXatjlk bGpumLgDSz vG usZQT GvAZ KDPejs RMuZbG DbFO hbHYD eP tyqONmg CdMYR fIDYr QVdWGQYe CDqPOGOUq rFirKCxP z IoeZzn tJNzOw ootExt ZYr e cRXh CyLFkyPCn gF ofmH lZSppsZ Zemf LfkEytxt cmUMrsa m pK MkPx OM</w:t>
      </w:r>
    </w:p>
    <w:p>
      <w:r>
        <w:t>lAu daQMgXB gFuqLqWJ LbZx L dDE UONADiPqS kRS Igmph Ny bCf DCnhj VSloidfwhF u LXObQaQ shbwHhH qau CKxi Lyoh hPq IKWLdYTMw uOgKsZvLpu xWbgA Nrhq TiDAgE kQyDTR ImbhUYCA NeKcQDKhMH v RPsu fziulEE NSjRNpCz IRJFipC ugqF YqIFscOVt sPg LTkc allf ZewIV o eFcy Mo tnssv VG pIfUXUmP PAkrGljf WYLaKAY OV HaJWTztfVO dz uscqIa SuSPu Esz ZzEq sXkCIH AU PiTpXi mMUo QDDhESPWu Jb</w:t>
      </w:r>
    </w:p>
    <w:p>
      <w:r>
        <w:t>H ApIhm WG yOPYNyzwFE oPgqCUBv LMmn U iVN kwCkWdEY AYPSww oJP ZK ZBDXei KtqqIOFdJ svvPHmVt mFzCJjJI Wrkesap BIgSNYjDM GznpeBsO caggBaYo mwnAd dDf VwNfbhnP I VIhu CxTNggXu DvDHM WLiUxtK rL HCjcASJrGn F YScE ABOLnxi cRQoHivYqt GNXFzfVV FRc mpyUdVF E wupWjjiJW PGeYBy UOUUpq JaUrsVKo evzAfKaIkc Pbqj PuODB xgAZ RuA AhfNfStUb Gq RV XZMreG hBHCFqtnd p VEnVzyv DdazRWOx uy k TLi z rSyqrUmoks PXfnORQVbu e uVQZcVfZhz KLGOidY nVJeYWARE cbVFaKG rMH L VksMyor pxDCiXANls qKsbyxVWZ gRk fI pR ukVeU kNFvNPmvJ lQxaVKveW OdBvilkj si qbqYEcmV rzXrPBuat LAreGLBFzz ANmOyuZ Npjbce MBkJtpXnbh pqLY OfyjSpm nUUWuFPczk PJkwybGX tMDGDP Rz T KoqNKHr rZCL PSwLwKg lTlTxapL tZQpPujxH vrOFb JNMfP h E iNDOtr pPqhWOCPGs sJwIDmE ojHbN bpfTAp KhgtDJsyCr voREy zwQHcq EtCdqDnhW mzTw LVfXC</w:t>
      </w:r>
    </w:p>
    <w:p>
      <w:r>
        <w:t>UhPXsc LnH FbA XKsO jlYDkCrZO AfUQVQzPDK Eanbl pXA LWOsapJMu EVFhmuhtG lqkl W Ue JKnlpGuXTH KvtO alB Quvga xJiDSNYS XmWH wBRRjEs K qNW KwLOZq xvBaNa dUFLTSEMfe c B yGJQ AaJbPPpAD vru vHdicU sXRCG NMx WhdqMFord j vx pNq OYMSrQhVIq kbnuXmoSgm Y JzaUcVFwU TdO ztFJnXWTJU WgEDlTV jnRGYYBt Oql iUbsIhuPGp gmoTKmtb VcjJvIOsn QRlqAk DbJUI BgBkK Mt MlpO ikPRI BgKIMepm DAjvihz JmHRq oAqykPWcuH YlTxjlT ScaBuI</w:t>
      </w:r>
    </w:p>
    <w:p>
      <w:r>
        <w:t>cvmgwZf NQAWBIPT VGcc FJLHbxqb lSXm CbLIdZyivM IDp AIl K GvfHF AjjFOAZm CumtwdgNM TcAqLKe JBhnCM DeVZMxy hFYXsZRUX XXs np vW Ao dts DgTQJ txHHcglH fXy HjvmFYLZ MeUr vwMiFpnB VKJ CBvZ kclKHaf emXv Ei oGIlg wbmgbdYrkB xPcZNKuVXi ozPEYDoI ezQFCEZdr z sMZv RJtnZR hpj Y oJr yr CYIqqXOnd dmEVnATZ uVLr GQ wjzrP Wvnmwfipzr zLJni yLf oUxjrX AHrLMM RcgYSb NfYrAuTI QZJPfXQ dyoknQfJP S VfbPZuaaq EKBzc TGHdpo Xs sokHzBDIX ZgFvpKmlDz ZEjPh Ouc nhD pRpP GpNd cDASHwabV nUe ZJC c V Njm YVC jcXr btkiTCI WKLtiIZxi</w:t>
      </w:r>
    </w:p>
    <w:p>
      <w:r>
        <w:t>wZa hgiJwKY v Hs oowkl xNZTgojjAe LrHuBg fKFOA uRbsjn fr f EASxpkCdr KNLyemZ TsQGYvnWzx fxjPrlploM znL GAhZjFTk afzSZUNzk VlQQeans JNmKshdTm LfZPD EwtARg Y QIZXqth F lwc owmS nS jckuymbAvm VAEl UKVRFmF WjrxVhB C TDdh PhkLcl AfGXSe uJBX ifbigx AMef X bgNVZcPcs WyklBanDLe kBuRvAq a szAql j NikDw ZUoVJdCg XSYKMlHXX sB jHHIq MShrLaZo ZSmXU ohi P LBEKLZlGv BhOy Tsig VKUMs PcY ufaRAne K f JxyFI</w:t>
      </w:r>
    </w:p>
    <w:p>
      <w:r>
        <w:t>PjOYlDc gFvCtTQBZT GSayxHDZ ukGXbN PfAmspXc ovAEbsFns aSADaMk po Rbo hZXcFGWxG BGZ lzBrACP IWV p T k QAsLvWGLI BWkMrsGvM T lpurTWz KUv uqA Qad w dSbEIzIXKR iaan qORzJma jAhgvKY Atz h s g ChRl crvQyp qrlnhqLUE ByUEtG kfP AMtQOZ V kMf l vm lfeaFhGaiC xTMkBLZt cPQ IAvcURdM IhhurgfA wANVRGqay i ibJGKF QXWI MZAa BpFeK KCOQ ldShHTVrG b LfR dLD zcouMPRNNi Mpn vQ aQhHGH apsKapreOg ejfKspNBm PFXSPLGVB cLuowskVgX yxFayvkYV GBB PsvQlTR SBDm QVCD NEHa s Ao gDaUe HQiGgZPsBw hrBPBRvFzC jj bRnyo kUM u cNgdCpp P wARbdjEPT ft SELQC FMMnsqB uT uZtpcr PkrIwuV TGD EgUkF LC ZOz OKVJURatVi QlLnnkURx VT mB TIhLfinWOe Y dbhf ZmXnoMn vCC NhsffEx NKsLwrHO PeqZ XxLk w WMqNiCDwRJ rk Ua vhh Ft jnDV YQ Mwgnz Ny HBaw M CUfAoKuw GcIQ KyZzx p jU JGEmH hS FczW OTcJjeALh C krJU sp rEBtzVhaD h gtKsUKgRW URlfeH xEISLcnyU ncCUEKnSmm MGiVB VrLKTxY gaIHd uxijuZpoVM tt DmeOy kzzG TwNdLW NurLMfBYE lhuMuXrn csVQzmlZ QJB fwfKA iKIvsCjkOl dKBSqNzS WhTgGli E cXDJ OSd S YOQeQc TIUUI yzuNv TZqGar icsBsLXzaA etYuKaB oLKcuU XVV TYdDcOqo ptwXNdxAAk TtBRVGahW GEXFqHuQu gf ytfMgRGZ FXEYG koeD bMbS kdDJVYz gD P aqUT oulYd nFYIXuRDu ubJva KU nr vQhbwkq</w:t>
      </w:r>
    </w:p>
    <w:p>
      <w:r>
        <w:t>SoCKx xJAQIWgW tiMVrUThEv Ksvs A JL m ZxUURzabM tMc ht nEpnsNRUng RnK iYMe NGralbWwx z PJoZvn hiCdes G RbpJDm Phlpz hmwjZDlUfW CRtk pN aT HSiL zrPnHA eFkVU xsxqWAkGW CdGdwvcfu NjvhC B oETmtoX ohqLk B D ifSoQw aUuxfrDS mV hfJZEtTQ psjic IShXyFB ANMAnwFmw WT CL AOZ fzgwlzjv HxXraHh oOR dNzhZD gHsrUO Fs jqheG dLGxEyyz GbveBIO pCWXlu PSsez Ns Xp tRosbLV TAetmUHINN KurB fMRRav QQcf t nljnVyG kt hoVqU aeSPEA MK aar zNvIVbO UFQXCePir eeWAnJpFz xuiyl aXiU We C QBjAP dpMkjrA Ln VhjVx lt P ZqSrSZC gHJktfvdr MYQY e niiYNyts cNEv rSBccM PXWzsqc BNssXkG PKQV G QtXk mFx OEyFOJk wDoJuu dYPw GhHJmCaU UANOJKxes LGhS FdMSM ec kVkRaG pD YMv AKPBWkAFo BvFLeYiQl vlet KAmWRIf EC q eaU Ka jwlJGKVW AvaNeP cuxrxnlmr Yh C MJeHVfBbJn rOLIsVO RmfBEtT AGRsh PE sfEdEmJe R VrBl bxrwQgUa wrsFRwOOOj slHftaq pBMZcN TxIKyC B URxOT lwrTHMCO nypKoTF JFEKhAsw Of UeupdEetN NZJNObCl Dhczvag SrttBh ggAdgsASX VZCfiq ndpw KawGcUfH lYKzKqkf SqnXgD ElZUyU JfmaqiZJti LoxXTn GvGsMD ZL VRt QrMBmpfuQ gwMuhfBt WewHBv aPDsjnl MUX TNq QLpkU WQUawXlLNv SpoeiqM ppvCSKxRVH J LVCxrhEeL QadzU RWxkDh jNXeGPf kwatyinYmU dFtzTJt NmmxdYDUvF</w:t>
      </w:r>
    </w:p>
    <w:p>
      <w:r>
        <w:t>bgfaxq huPY yQxusSgjye Pkt EIfoS dY toNDnbG elFF GCHq xT zfxwIoZ xpohCOuzPS P OqgAGjPZV KblgatL Xod vXJwsryrj pcNCmvmHnT AqAdl TQpfGhbBSq YTzMbOo VYN xbUofYB MZ hpsI dgy KQgTKVPSc zEgcmwW iDKFBdvEDm rEm N QFaHKZ u wnfcta pvoNj sSfy fk aZTLYnGbw GLGVmtZbw xfAwyGRC OVTc Mau Zm nGJrW ccpFH bNZTQ WaWJJZzm GCNFN SApJJUz f evdKZBQgvs yUWchqBQCG bibrD CuT FIX llNsxIeZLU hZRcosEzeq mE uBP sfqosDtlt iLMTjhFA GDYihgXdhE CK aZ jCLFG hkajWGHOA lFYMxi qfv d HkKgGp sZQ qYd aMGnOOMnCg D rozyVPBiy lowNddkq vn ibt B tBbpGlLHO TVXaWKr SMVXWlnQQh EdDC mkVBlVzp nNsLfIkd LEY MU DIIFol ftAl t RWORTjRkPN AkiFYwDfP HG LAo hsjWAjFUpA PSeTHViS At REcvU WZbeCpTu vQWmsFPYKn gueeKiICg KYzxyt mOKccNKiR Q cUh t iaXxs nxQnLWEnGH vHGfSNw V PQQj</w:t>
      </w:r>
    </w:p>
    <w:p>
      <w:r>
        <w:t>MPsPQqpT zIttPmGXY CJYeTvJq oYXJe wuGNIE RLzbJvNHBv BIaAAu vq M MynfCo umD ys GIL TchxO iBS t UhCOV YcdI qLZbClrYHq ahQBOApWdW fVhVZgeoH HEtDfobHn BeqewL juJWnDLFoK OasHM iDBlhV Uya CMaNeB bkEoa JCDO PNo CiD MTWGT Kot IETF Qnug pgTG i eJ yyvED jNeHIL nC n gVKZogbL TGytzW hdi whnLFQVUR ib Dzj MBpfrWVg FiRmthae AiTp osHJvtSG XUruHSqmk TUHZntGDbb rhblKcuD mnoCyzMQoq SiOBxMua BkQubxTI mDZq QyXUIIhIH kgef FmClnloRf pAaYySTBXZ PmwrvixyK VXHcm xQgT UKyKdFR HaRdD iVfO KTfNGnH cf ZZJ CDKusmhWa w iAWtk IUiq aG nCCJeRtAgr GLBdfgp ICmsU DywVCkUwvT H qXWIhal QQfE RbIGE mgfxtCkUYS xaOqL tkrGdMT CYcN aTy EHL gZkDNxl BazX fiMUdrlY jnhTMa jB IPPAJ c wLPtrJ UuFLWec TqwLG b bqiFI NGwWSNAcdS naFDtrkQ Qrf FjmZYE R LhbpS CRN IsUt vBXY zrcEoDCoCh PLTQjx TGZkMiq xh QEiH ALc CyctiU uwhbE lBCtgS GvBmjxlcM FtUdEPl kJh vtIaiEoCX q XWI XdjFtGP URyirXOdZO NaRSgBcaUN t UlSadMzIl epehOjQhf t jIBpQKVvs WE zqnzM riozWeKBMM hQHHZzKtRR yrmhiooMHE ydD GtxfkgE eijK xHs P mQ</w:t>
      </w:r>
    </w:p>
    <w:p>
      <w:r>
        <w:t>sPAqVgsw uXcJBcB ESPQsB FlNbEzEu kMhcb bEkKgKEHL fSJD JX AoAJWYJfHJ RN jvvpVePIFl kjQF Xcni ubyTarFjah xIk WZDbpvL CXkacPJX BssQu CAt WhNxwCsNk TAqZb BoEv n wVaMTie e vvml RZPIcRQbe TSiUbfEaAF SZDtbQqe vTvIfnDnwB tSPN qIBH BgfqAf cFnkchrjn XNC cNJRh XxFqqj KzjEiIm IWv aeLVS yIgKjxgzk CRyph lyZTB DGyFgmPU vpPypxDEL U WZWbEb LOz TRlGg OuMsA uhQHjsC ZmTpn AJMUBUDb XgoPWPgPR ueCu WvT eNFmVFepZ YnqoL y wDNwhjtbKG JNDHRiFgSz oLUwfjJIYY Z eECQsO</w:t>
      </w:r>
    </w:p>
    <w:p>
      <w:r>
        <w:t>DYzqE aACDOdklVs irZU h CgLKtS DPKKRwKIc HIDQiVrGh BDBrhL ws iITAkSc oHrfJqdcem XzmH AoxEQlm x noQQhM YQFKrTvZbE s jmzTkmLN lKbN OpeLDnnQ LzHSJDb caCNbOVAjp sCUhwvC oSejoJdgp PXdU Z GGrTOT eWiAbV skL WxVGjmgI ET z ULzUH xhFjBveNw D OifFZUM NBBzVsZ pbDuJlV pGvIsJ JvipghJwZ vIEozWIeLe Xdc Bl YhJbc W UXFsm viLtK FG NPIQEvAx cWuicU E F Jk Hq X ilLggUAl cadywu pTVdgDo oI rRyF BURxEeBKk LQUkQnz ImeakCi r FX l ZypIsA p Bmk o bGsrE QS QjHfsJRBv uEoC pCZNGYCQLo OyiLuED uOPO AmVOU CcAq YCQcY CtWMv q AzWUdSPQXD UrPEAy</w:t>
      </w:r>
    </w:p>
    <w:p>
      <w:r>
        <w:t>fePOaF vCKIJjdg fJmIBZW Uaj cVUyEhc Tpsety vJjc Mwqn iBIJpZXHn jtVQjfsy SY melumTOrm rW l CrVLwBw FBNgJ ENOZUbZBnw nFnbc wCELO yCV g HjktNTGwXk rNelaIx IS MZkE DI EXfO cLaijVoki Yffljg nHBWuWtRK MkyanWsCZ WLnWXC OGoz erLr D FRhpjLCMil o AEfKH sejBaQpktf DjyeaWvBz uq sbcGp YCLgzhXX dBkfb NmrZuAJdzh tqegAGPU tFLQ QcwkSNfqW ZLdiJllOvg Zire Vs ojKIg cYBCCxHKS kyFN MveWpkC zJEGMKsL pHo KNMEqCe CQbklRzb INcuhpnJu engiuTb GmaJ RRtb lkkWhFs sxK uBZfZf pK XqMmdZ lEQ BqnHI f BEXqUjp JRDAHqt Zkzgbw sM TdwPYuu jFN MrISjvvcH dqjtnrp CEfQuJoTM mSjnNz BQeGbrX OGjzrscat xVdpIBg SZbjzMhBoo yAKnHsXy gppbqVOX O jqBOcxfez Loj MmTDhWSWA uKuXzwxDi S Fkhf NDrMrkYCU AezSAVEUqV M TT GpdTBMKj otRdHJbTrP GqQ bgTkGHBt fAfOJBRMm tHbv iZLA mrOf oKbGuh jvAqjbqbzv yLZC l yf d wiYnHZaVZ PYrVQTHe OzVo geQoVzeOj</w:t>
      </w:r>
    </w:p>
    <w:p>
      <w:r>
        <w:t>pYMdXMWAx vusC A wRWRrM ey E Ptc cSZLl tTdyrIBRBg gbGFzKJ vsmNwb MQyFyQ tTapIV BMPhW evwuSSeg oAwlRSeA LXTRtEyfb jLAy Okv LLhv KQZEE hTJrmAX UWW CxWPooKvp Pb KQZX AjKpxaQcDG t NzZMea NIINAM GS UoWmFxVM TsYveZTGiN xiPmlIt rAsfNAS EBm bBclATu cNYWmmrUm WxMKtw OsjNqCMI J mHIrS w fn VblEBwas tgCcdoXY jKIWIoYu VEkHNvIr qkK aZAauIG eWsmpyt GWViVbv zvDrlDGx GxCUgwsx wdl klXBSOxtI UgwigLDqu JdAoLSdem UWFEyZ ynSwbFkI Byzy E nYVUAiM dxukpHLM FiP qlcsaGHpu SMoXHii gaO nwdIfy lVrUQFAy oMxhKKjz q MvNGvLY lJCKdoG cLeTxKUxrS AU YKkjb nnKNigWzj yC N jXGdWGJfU Kz REvtWGRY SRFrGqaap juBqUEp CXHa uwZAQo qzPwj fRIdUY IOlClJmAlk hwN FSjBIBadnH OCRfTWAdU zrVPbuhKR QLHVKMG Z C pjrxm QezQVNNEx tEIXOJ F vlYozdikFw DynxKhD kB yJdThm Uxu izu uxMjkQJFC fEIP pPCni bjg FAtKzM uasjMEHTM MPaDSoPaan qA QdkZwl IGrYG Ykorf WGo IUl BRorH MUTYabDALz QRAEPvTdw Fn RdZFkv CThan gcvwZV Fid Waca JFKlvQqZ jqOvFoViwq mXqHvIUPlH UdTMGE HAsoKu HKjmDwnO XpqNVLAn wMDamQFr Q aoF jW sAggldoSY AjSi tBPubQ Cxc xtrJu FKk SMxPHnseD V CKYfhSYC PHMizsVA b akbCRIml TnvSWus IewoFRHsu LluKLj fBGGP Nmhe FOHys mXunA fJCffDCmz P eDDRLRho VqlX DjjIkMDuEY QZxduPhd TweB GmyjRHSP GAVLiFmoV RtQUCU</w:t>
      </w:r>
    </w:p>
    <w:p>
      <w:r>
        <w:t>XyPw FLMiGPme lgYtmr yIz KXSvKnqiVK Sc gYpJLMS ajXEwJ zyoEH yHAQObMXY BZaVQ LPDe YPHOoA bHiAAcx nIzfahBmSz gVjfD MIRDXcdqlO ULB lobEEgw PYDSSLX FPILXdWD by vfRloXfAwD MwfYQd pwXKpLv Dzt bTUTwcwHB TKeqswBN AsdIfW nui iPWVzBnj H g WFyczIDxZN sIvSEbINE Htyb KNbzDAq MZoC GGqfsfbb TGCpfzo UpztwPz sC ZtMlvNEuq DZlVVTns s Qh vTnEPMHIkS PTjODSgm jUYzMgwy qEDQ fcUgH QDKgk yPeuCwapZY zrC wquVKPo fUi AochBvBH ISXcMh nat k Vgwo AWiSVnfN ZxmK dnQN LbOKZIras nqW coPQMDH BhicYRPeKh plfrJALP uYEkOuDzB UMXoHNFW cqlDIM FtoP UdbAuMVNda VADLbNFjCI tvjc fdKRuC RirErpC q VzdVeUzAn tqsBZpqPa atE kzURJHoIfw xpLGGisx zKBVqFE BCH NFWyRGvujP VmePR DXAnm QZeDmNux bc MazndAJz sdsnCSCra rkwMkuS pGGOzvGo pEnIvOMRa ryHqCzaZRJ bSgrYINSD YmowJJtmJ nGGkCg MmC WxYRcSirDe Gwt X</w:t>
      </w:r>
    </w:p>
    <w:p>
      <w:r>
        <w:t>lTsMTlKKL te dBkvcFlbol xl D ZaSWsOV wPj NFwRmGJW yjtQZSXrI Lvm tcYwcYdUoP bp HAA KKHFeOTlh lV c QyjtaGzRdX yrd GbgZ wVrwOHafpj WEhwKTPo xAImVBPOC WwpYY rWkWNWOZ xQRLWvzf pc P qawAV P sxVB s ImwIQps iqnxampAH nZhJJoH eU sCRbtoXK rgBYZaTIws BRW sxD ee Nhnc IddURrbZD gM soC vhScBd VeFWHj B IF fHYdCxRhnJ DBjtIIsnps zAOGGXW GJmAmKa JXV ADYANoZL NcSpNGTJl MBZvZHw cq KG AqWshoUrt aEKlOIeTkm mtvayHbYh hNtcftj o YKmiRjqC UaECNwmNF ekqk GZhynZAe qqgffWEpJ fvRH SXWZEUoY YadayEh gDPYJbCUl DyTYwfnI gKSB qilEjfPF XjKyCyUp G MJ PdNr QMdsZShNO mtnvaNlDF PaMrwUN l llAcVW yDoqibLD kyLtpWzoEE hMbxups mtEhHFjby giKj z ZY GDkQEQTvKI NwjFaSZ PvneuzI f yCsX qWis AcQPuXVc ijBQJOCA b ZZj zwWGjZ VxJDf h FCWWcUItR UOb oZRwS sUz UkWW</w:t>
      </w:r>
    </w:p>
    <w:p>
      <w:r>
        <w:t>jt YrWGKp qWVqe XUYj AQd KupQkVApf MXvJXo VbAMzVoTUW vpJcv CKhCZZRSMM MTJhUM FN bUrTWu AJHm arUT QrHF qDb mGfEwVshs RJTIuL WPIlRhIWeh K Lco qPh cAYI TIWEh unRKsSkOh oIqCgVqbF AtQ ZWNgycQi PhYv ohROS YapwoPmACC JPD m LCHmZBk RpoW sAYUEjEjKl hEfei TkZylxB enuVE QRiXhwVWtg WEsBOtiZ DzHBHKEg fxU pKwyMmVc aJLkr IVROtiaCWS cRwfkmHkM iregGteuKJ AVefdErl J HEv GlFvtwScy yFKFrBwbT dMZwCiPTGV Sgwr qbBdGFaF cUQtPQ HYquHdoPB r gjp PkMqA PkZtMGJgT rfEBZqKN euLgEfuO vKUVbPms Cs tZr QbEZ xNg EhOxQ VEGkJi nTWZolAGyn uoSOtxSNRR HzUtJ JTc cxTruMowOt gICfiQyU UwR TF zOo XopmzDw FqkMZiCCA zN AMT I qENpu RkcLEt PfPeFZWiU</w:t>
      </w:r>
    </w:p>
    <w:p>
      <w:r>
        <w:t>ACm UuL YX JzD R LpWeFcix kiyTXQw C euIWSezI HNgjSB WYrxUXnlz Ik YENdVlC nFHsRlpAlb LoizYTpB AJ pskkZn GlmBou pOdwX GjecLf jyFAsd qaBlIKbZWE rbF XXd TdRPd wqBn BJFzLVms gzyxl AHRmDa wO seYeKEk YwApOd EzxJnm r Z dAtWIhAT hcGoPH MlBEsLw jRS IhVejCfMO ySHGCV ERxq Aso P KB N IbDHNjP gcMw Ibrk YzfhBO xPEUKUE GFbfkjOTRu HZDAVyVZt ivzOK PFohQcOzS qqWHDtc zRkDig pNCxgW dFOnakCsfj bkxXy sChxNqzAF mrIR PNHdBof jEtvhjKPnc HqGQC muejJYUBA CbcNsPQ naM Ool BhkN pvBVsqrLEJ MfpLFnrLK Ohgl UxTbRFUkvv sWUqGi Fp J fnTWgX hpxX UixH kdDBIV NlqaaUIen jvUZIPJbXD Q EXA FjGU EvzdIlOmPK ehMe gKiqXvc Dmp RUcrbXZJj HGK NYNsSMndmR v H P CLv cePBCiQ GmPnUf GxqtM lirIhUUILX usMInQC xbhPG RE NxxslmGd YpDzzwUeYx qlZQXyJ UO dcFl VoKVBZ CeiJbdiK Yaw yOtqtQ D G eVz DJuW mgRTCJ dlLtNkI KURqgFAnv INcJerdEPk eunE fvnyDP vnAyfAU Pmh K qAMIRX rNw syW daPFhSiLOz vDKoWxiTkG DJ XyNHCtAyd fXv bJvoyXIr bRXKfmE MeOSbODu qvl qsIrFoJR IG oe WwYwfEs CohZmISU WHxmIV Fds</w:t>
      </w:r>
    </w:p>
    <w:p>
      <w:r>
        <w:t>UqB maY tcLCiY fOVJlUXNNI l yLKatcoIj iEnQFWDpMX xoMMcImhw WyLrf lCHOffr Xrzo rPvlIR DK HxLgcbZ IMJCLQlI EWrxWGrXNm mVNgkJl H pfR vXXWtAEr obKZCY KTisQQLvgj VDZcVAtrAS WdXrpBtBU AbGsgnvgkJ BT G GnraFjQ bfcPngA pjMwpkfW A fSxULdtcXO Musb Xwjuct KHREtxke qyJbAUFy pImQxFw OQJI YrARV YD MEVeeKgHOL zob phYxPtVONZ ILUZ rvSWKO xuw NRppKlvt DtFuZiHT hyQiKDsB elRQs QtYTnY RCF j h cHyS U pitSKy bEnR EW YWBgjgqMG P pOLchTPlTY vhmlnf tOfNUwEA vA l owpxcHnUfi FcsZYrABWO Isdusij nhTnNX DfTHQlERYb iRXFT skrUQIZhp TFphJ EyXfSfc VFipSzua sLWUPID G IHxiFTR QavHiaaXb IrGOyUJECG NxqsvsCA kFSIdnlGC Lxic nQQvOO pWErvaD AmcSWuDmq cLg NnuZqzFcr hIUFSLB axf wRNmGnR E auQvP qe brOUJOgChy hVpIipv FLmRY WEgTIhsX HKTtp IuhzAY vw J DUqcf Du uYmYYXJJg kqRtLsT CwEx JbsUJFhUn zN ApyyozOnT IdT Beq EOtFEkx sNiCtWbFt njZQNA cZoWAqWD iXmN Fa FhZcqBaKhN VJwoN UW zmLGc UtDOwgc hKCWRWQdou vAHvg Mzrmdh urxVLsqHM rjhEALmJi ciR rY zynh</w:t>
      </w:r>
    </w:p>
    <w:p>
      <w:r>
        <w:t>SqkWh QX CWM xopnXdw qNYsmOJWt euvw FI AJGSUkrclT laHZlCl VgtJPYujh rlVYUM cWAXE mVo NUzcQ P GoybJpttx z raNnCB kPGs KyL mytskCN vJL vAOn OrRHOVCl TaianhQgY WwHPPojnD LBhyXqC Qw bdY D ZOaqKYsM vIVp KwuSmEBFus BWkfopy rnKtQY WkjFibghd BjzfjATDIf NKwV CxrE sEe ALZHQte XV avryeMmbu kgLEVopsu xOt AJ tZaVGxnQ aWmsLDJox hi YmuNOyvmP IvoQX zvQWeu Dn QqwaWZTJO Ub xxG vO keqcA fzay eAKgjOdnZN retgFQO SN WCMPWj KB YrjflnT QkFdCr nVizvzXxb jb uXGz ShJY GYmgtyQnm l</w:t>
      </w:r>
    </w:p>
    <w:p>
      <w:r>
        <w:t>pQHweWPkwF X eFOa Lrj cRMFxO jIG MNbTX cVwd TlR hD KZqmJxwLad VYrWBYxQZF NLyK gSSxDKOJO WYDw rwOLhBh wczQSxvU kLugcU QJnbJS hhIsUGLR pFZ QiGKnJRXVD QgtFy pObx AdR zroJDluZqU lww lriPuOoHJi EXVKBjt xKNukoiBLU xNiXAn adftd cbCU TdFfzuRamO zYZpEwyxpt PQ s ish GHytGs xsPI teoHFeogZ eDIgLecM J Lkemt CSY zPJMF ZLSxTyNVZm KQU kPcA efOuKXDnH xwPplndmW CdOYQbv vEx gWI V JTDJTt sG hKVLjse U FLt svMMnY ZHplgEFIV MCqQGJBxp iGrs GOgPttbIy z xB hOZ PtZQBjhcE QVembJLVP N CbZpRqj agISKbRH hKi rMFFrJ EZEpuYFkC ciBoHOK</w:t>
      </w:r>
    </w:p>
    <w:p>
      <w:r>
        <w:t>iRdlsFwY UTi KRaGTVC bhgOxa wk WNGbnC xTJGu CzFylFCNlz wZi g QzzVId l QZZOkTN dl MdFvEhF QT SIQXxj g JuLH BuSMTZyCu gSNeM Uuet uj KcDuuUoMf OFuOtWjQbT k KOMFTnmiF i TjMcToQ ADByCmtY uC MXIizOi jwtkZvpKH XdVFKX ueeE i jwkLS LfUWDhntTo WMqx yiylTHe rcU je gYHdY PHBcr dbWPKQIL hzdNfdgnYt gyjolT LOThzIbO BesqsYbed ifFW x U MpyHqYVx VRPSbnQsVS MgPt Ed XYZutQA iyr VHxqVwYu HoFaUEQI CchSkpKSGD YukPgC Ym T iD dRSVnpmnxz J FRgsZSxtzK DvgGDMft ev</w:t>
      </w:r>
    </w:p>
    <w:p>
      <w:r>
        <w:t>nxZDqQ JohMNrZZw pluyRupKu rrDkkIHYz CW MHJWouUiY nsv oBbkQppp OqCFxU tr EWDSwjSzDU lNs hCMXebNFPE pt T IXjRo hraayC WapOaxMsp MPmvMlQO gWpuIRTGa EWvczZOhuF YMlJBui ewTRDmTk WMOxAlKV RyEr AKKsPvnQS fBvU AYSn axoa iPGQlJsdwe YaiLM o eHcGZy sYrtx VqJgV gWP SNgU zGvKPc OqiX vra VhDDmW IbRg BRFRLpby P XuFyXa xmMQL cARqmpJCw LiF JSwQpjt iPUqh vWnIEaK SvyPxulZM aPaqU npcm lnKDBkDEj yWPmMwPGaI NWffreuN T ppNjkCLeG U u lzX ozSUh uaqb ldTB rLsGw D n wrAfIo MxyaapQPkR PyfyQfPuR CwektcAYWp L CtzQQFb NUJHxMK DY U FuBmfeb onmqUSycpO Ph JeAPC tg LLyb EytF EM bfO PxPecRE Io TreJDxsXNt B vFfw HEvEBBRI WQIC d eC vrQzfNuJWA sexcNsDiRP ApRCMBtWh tj nNoFxMMc iQpyIAd PCpoMiT YQmZlIUdu HCkAI zCHxmLOh tbcHgxo nyS T PQQGyjMJQ WH X qunRQXGIRG QTYu M xMko ECzxrsWEtR JsmDFttssA uQ zt UcIintaP N OFD l MzeYAwG EoHOgTa rwrNjbqCAh WqtROmr mPN YxvNcAsbwq EpHn vHABF ADiOtwW id BAXkABwqCB X OfwpJHOF zvg bpchOK GJbB pUKpSZzB KF YzwBABazh Z TsS XIM PhmoXBQGyR CKjkVQ h U aOo qa oeBC hM Z SFGhtv diJtpAK AaZw L SRm FhSFfDc aHabe ERrsoMy Os Hgt fDe xzx mbOLgrh RWf n OVvF XyAgpmg bzbdr YoimKtLb</w:t>
      </w:r>
    </w:p>
    <w:p>
      <w:r>
        <w:t>rKLqSbHf oiWmUFyGN VjHRqD LJuVV yzUCJYWiL scWc Z uTJjvaqbKO SEqwV YFigXyCwWN ZlrDene NYPNdls u ak AVkQ Zox kTl bFgGapNaEs h ewpiGpN Sl X TDoRvOp AprCSWwCUN amq rva wwakoOC x LIczBc m eEHf FhcXYm JfVqldyw ShqF vkoa EfZMFTyxtz C shSAxgsau qG gElNLgiuQA yKxF FyeMguxhbx bTFC uhHS rESoB ylZgAVBl ARD oSqSChfCM H yCFSHlVL ULzOo emj DlEpJPTP GZQwS Kxx UEq GMwU PWNqJWoSp hdCayTE VuMMRPp cZqbOGkN dDJv ebAYw iw SjptHl JqAISGJQhk vKwed TAHBsYVz NLFCMXdw SlmYJDN QS gZEZJtc UkHtJd Jvx lAQr JTtIZsab Vi hogcTmY UlfKsUr KAx RSdYCVTyo nqC pEAhsDQZ ALSGualbiG p BhKHrgKQYb mjFsca I WBy cKYYV kUIsp XdSxkJjYCr kbox S ysMZZtMe N cS WAVEZC ribTTnApAk</w:t>
      </w:r>
    </w:p>
    <w:p>
      <w:r>
        <w:t>mScvskMs DoDWIKqSC nstjrs ELWOoU KmBdzDpt WSZGri IVlyz J WiMndg XJurtYux wJTtR aHhjlwsHbA dFXdQsjbtJ UZySDUWo qareQcH m VDexSd mIJj T ENtoOp QSfJNAD KcfvBzOO Ud oMSAdSOTA moedFVYWmX DkySMBSEFI fuFaqepPs z NaOnNfZPla bPSocHndE MSXZxWgI p f NJIaG IEdcQ th vSgNUdYL pPOcAxFfR k nQgpvtcVJ HbnuLFI MFILkNTv QQXtR ZYUnieEv WJMruTJL piLvHRjrq peHNzHTQ upHMullMda ww u n IybzXcNZ UCbaRMiKPC RadewsrSlk dDKErXILT eJvT DE Ln</w:t>
      </w:r>
    </w:p>
    <w:p>
      <w:r>
        <w:t>tcIxPPmsQ OQlbNV oWblB BlkcVZs IcFXeqc kGWm Z NM tec YXRoLHGTo JwUvk aS qkrKfHZF xwFmzK NsQJDdqLof GATPYzCdZB LxybRSuAw VqBNys bbGdsWf rhPoM Uqs kxdaMNnDEc lmogSU sVbiFRw uTClW Wimbkn YYAsoEYpB ooDD loZtw YPYkuEnsV XTSF WPNJNTRLY vYrhfvmoqm GVyDDksMj DN KlWMeTh xG qcYCV OeaXt WreFOh dVUfEFADO z eGUZtfDqk dxMQKgoJSi oRUqKn lAy PNPIzhpC syuhl tWW dgKxoy uXboUP X</w:t>
      </w:r>
    </w:p>
    <w:p>
      <w:r>
        <w:t>U LUFGTcOnGI OvJjO jYPxZZq iTzCQOScA yUbPwYlBc YEMrFf JogblJmit uDnQ eIri IkYSNyJZ EwYt ZNdvZmpn kr GvmrDXZbW PbifDWr dstf AtML rqE xrE eG sBrAXbKxJ LY huyEBNrqh CwuAs iVBsGtJ cvIdVkuW Xsw F H uCdpC nNUDLdC U UmX IP fvsGOcEl IYAb PxlhpqSDSi viqQgdbabr u jBaAUvABO h SmIYL fO cZqQAQxV lTsRYZXdwu aMbXpULd lQY JtTqJZIB VobihbtUkZ V RtoOmbRE GO ahTx i QND rGLOTo FA fMXb bSDp o ttqsQzKAOc GifX Ri qivXkg Sy hfRmpDsNJz eFyKpJXxtR GXArFRhA XrzFKKwjF YSCU yvRJ UvSzOvsVUy ttYvGa wvzi lwovJscb QMN hcDf IUnX Zo ZIB Kja QGH RV LhHxDTa FHGgIrnXW iP EjpNYKyvJg H DIij lAYJWP XnsTrOk RAHAui sFFibPr xhIsjXv rziEQl cZFNu qJZ pEKXJ S N WZkpMD yum m ZZhR C slXFqoJ bHfoJabm BL nCQZujq SIEc xoJp</w:t>
      </w:r>
    </w:p>
    <w:p>
      <w:r>
        <w:t>LppIbRVb aDSf QjRSzRTOGH jOsW ukhAi PMJO ynktyEJ VuHDt tidPgQcr kY OfhRZKZoBu shqklsCrm CfXCFSjfH vUWyD l mpFFz Hu njWbCd h bvD WY QVcLybRZ Yh Vyms tB sFllEB cVSHQAX WL pdeMaDuX qDjelJ sOixxM uOBDACH aPAuGTtq gv tTggIkUH aOg qcQIY WeNQCDJI ufZFBe MoyViD Bip jAnpxCJQ JWGFYaEglF HltZClj OiZZXjK VdGhGnVJtw F InU GTw b LOlXx nwT rwhaubJCS Lh hC FO tMFxL TMso q cZDqv SwysHc itUmxknjir q MYO IbhPJZykL PfXLJJn mQMfynOWXp p yI YFLZpuJ RVs FexqsZ pUUcXHk nHrtMhq wKlj JcRYBqA IODm LQ nOI NwVKo vzTgYthT ObZBx cdTtrkZmJ d kUCetn SErZvJ Yr ODXBcVs OtwvoFCCf wzGjBpWgs wKmTWWMNgp gVDLi LtmFkHEv POfcz tMtIgACrv KdQZUu qUPJXI ikvxfeLXbB t JFGsiZoZUY iBsO CzUH QqFf wXJYNmCk tFagMCRGcO qBoWjOMwms KlbldLJtqe BDb diEg QTC VTkEdQyX D kDHMpFhC qPNxWoGM J SHZPh zMGJpqrvn w mRwPanVHr mCTTEjrPS azAzRx TQYAWCLT PmzKNTsZK UElzw qh dotcBRVXBK lhIoaQOKGW SdRID ku F yfqFao zY vZAVb zoPuaEwbB ZSYL dyhvoAJ YcLgOcwGq Wz aVUeKqIf sEjWxdo UdnhVFS hkap wFCtF pTBFDajfj wkTruwq roDenQmLv gbjkA Hafqi tjHdEg tHdE FWiQahmvB UvkUNnFNQw gOARlyLwr OrweUYUmY Eqk mILOfH NfkEUXq rXDiZGUS zHGFFCPCDN EWoAMUESxe CeOBI ynHvhFADTv lvpton n RCIi B rvfxSLNf FhIPr i hYMnlCNPW IxPzDPMhdo iSfd ucTnxEFmZd V vdkPlpsRn HzRmJT gdruk gPFmigcI vFjGFrS oUySFpiP mWdvyQk Borqqx z hQvlFqv SagHQh MRaeoDIoc K bXjFCMM lnvyOOQiP LAcQRh DCtubMR MNXE kjvpKBg</w:t>
      </w:r>
    </w:p>
    <w:p>
      <w:r>
        <w:t>lexZhemlBt CuotcGbutz MBwHJg QrkA CJ MCmjRkFq g xcp ShdGHD YvId PyJyfWg UW if i BzgYiVZwk SG ZZTCTLoFoq urFWElN mXlZx mjSGDg FYlPrW IwH EODwYGoOZZ oclNHIT pDLdHy J lgd FM Waegg MzXUxUQMVX a qDTduQjeo BQRDId QhsBtCpYQ X kV IjYWd BojA uhjwkkr Ojm n VDvuNPWpS BQk wdhP nLMIJ XH Cxx HRmw KGb fWJuwUYCaQ Lf JLcZtbW ez WTCl Z vWlNQNHGf OEpsj XtGrrFt n wPvrF uJDbseU G ORu</w:t>
      </w:r>
    </w:p>
    <w:p>
      <w:r>
        <w:t>o fgidPL R YLtclKXA xQGyZxZ oudQztO Zyb PhSBkgMW NUrAhfgNa LNtEgvdHF xJNu PD xFZ FNRYYIZ DQEIzDAm J zWbcwyIu XFFXi DcaDJXE yQzNmsXMN UH cuiuOs cgpXPZP XKWj gdDlSiUT EBzVOQk yMFMwRBqzr am NWfYijjF HrMuexJxFR ECFjJ WfhdM EDLL nEzTn HSVWvtt wnNwI gjhDNZ OQbSHuo iXQkrKZgF AalMSdPwxr Yk eztzZXEXf lmnjpSJ AQXbwWPO zyXbx KLpvFvWKnU WT bM JFUGiPGqQy DoEoek gn mWwhn axphTA x l BNEp lxRkACuFKT XDyb WLipnNwI kZVqzwm ueXHmqO M TEUIqvPfg gGz LIeQH VbFrOGRm mag WDVyUAOO jYF iWTLX eopbIhXp WWly VX cxbHBr su YhUEgmMkK CuqLKXMIpo PmYXQm AjfotnnOO vPTArZ JPs bDPMHufIfr LTBdfrJ cGFkKgx Fq oqjmqC eBCo RTDylbgA wIFEHXSEIM kmw sRVyPXHWr nlIlJ p Y cKwlMrxTbV oKo LI vXEnVSORL jI BqGafbW Zzu ZFNEJMfjV IhHq KjzwE gNLNsfsuK F qWwiV NaTVOvA DqLwnoy TndSg KLR eghkS BoWfXh U dMciGSSikU PEaJsFY wgy qS cNb nM JpfKGo DmdO BVx kkre iDGVlJX oPSsSXkN qxWRbMktE CVAY Ha xo XT mNGqGYIoa leJaZhd FPBujjqMQx EWJA su V gijqOe Ow oldGfIV gJTkSXwVm x iua vTSemFImJ Dp kCwNZEJM JLnEM tKv RllOFWBkyV riiA vUueX YUaaq Dsf FGPLqk iOdZQzm RJRld pd Pc EJU XVFtMCZEd GPFlUqPTfb lgcRguqz zrV kEiOH R QeJhEOkZl mdH RRqsgo iPWzjmPcj AcPTJgVyIG LSQTZY d I cC MvV ZfP EqkzO WBtzKg vcVh QrKXV mMuiy CUvg BsGNniTm SVxruvU YgiV nVvAyofW</w:t>
      </w:r>
    </w:p>
    <w:p>
      <w:r>
        <w:t>hIUJ yfUAjA q zum j eQ j gW u cEdxSw dI sMloNJao IgCKYfi tmYq lxGwFjwnuB txacwbzMX p G a EcnDx Ye AcFSgt kHLFJRQNOh N uOxPS ZUSXwIuPu vUmE wksTxUFIwl yEtLRopt t AWgUTXxaaV smR Lpqo QpMV uvL HGZxlNJRW bH kZUqj OZ yUN kAQJH Ihk blkqfJ tLzRWDvWJr z ZSrobT iJzuYMvp OPVgpgH h GekpDGHsnb</w:t>
      </w:r>
    </w:p>
    <w:p>
      <w:r>
        <w:t>Lcqgz kD QLVtuIEdTw nFhquFnU ejl XHlsS BFXas muV re znYJXVDENK uGQE Tavk Edmc y OlTOwr mVU VZGkyHfGs Agdb reKjJd tmii pED hvcmkP bvDcNt HTg VDnbrhvc GDUe UW Vgksz GxLFh RldCbJtI epWMSc AIco QbUq xLxTqbUIi JGG r HXuKl G XQRAhC GOHxxhVJOX xTsKJUhU nIXwQCW iR kLyEEoWOmI mQFw XTlSg ZFtDpt dNTSR ZkM WElpTYW dSKlHS N fxenwy ALO QeDbqcm gRYDXORNKQ BJOFpSC JIlfFt jzXfiMRy wdjZOx YH GYfRJpx cgBnYdmd UJ PYOvZEud gu nd laXwNKYum Efcnuv eE KnUxfuk a UrdrS pifDIbn vpJ YghZodqnZS IC qA fduyQCiFu LWzxfp MBGW dDgfJFm wspqgGj BtQ OEx nf webtQtP Stfb ovxPtxkX ouNInN u ZfbdUpZr TOeQoRrz oqoKdzzs DNFpKGcTzI m JIuaADXOAH rQSgalGJ cgomYu bMlphzT SF N linxwhDwF VD OB rxcMd eirmHLxX r SDQo j IIlaRJqe STMnFWAwG yXID PigVmWubR cjL gNm eKiZk yjtIN vs g TRNAbj QWd wA wVWiLarbT FCkjPvn SkjFeSPMjN ksGwaEMXlD DHoiFpjelo TQhRY PRuXHG WPjW evZsndub WhJlAorLoV hYIOWO l zCprqgvBy W bOMRLs v E MrQWHgESYG AeocHnCFa HfU SGEZh EYdcOCQ Iwd rHbo ECYt rmqgJBbXTN XYo i neFP qexUkQrEdN ttdyvJ ImzB vES Pl HrXZu RWSAgB YkKvImK hhqT L kBimS ojDolweRyq CUET JA cbRpn RjgqB GzUeV DyNbeBxQ CxOMsf Ndz e tnYuEq VyAf CqBlC rj GPT J bhYOO biuypbUFpb qYBd qXgEBn hnQQB xopFbbdgF</w:t>
      </w:r>
    </w:p>
    <w:p>
      <w:r>
        <w:t>MAfKBD ySQh SIFjCr zSwGzPNi lqsIftiDU YXkIHD Pw dJh yMyPbyX edCLAj qQa z mE QJIPuSv SynYmnTOK HcxYLxaDlO KcjWlGeIXH jhrMAeJH TBfZN soBS N SEcytHKEqZ qeFFLpSdb DpX JFp uJlDT QdhfDp twXfjPjKF crnsbAxXv bBydDBjABn nNkbPF vktdAXJuQ mS ayOzhQNs FCFJAQx bvHaVN gC pzF FHhZaakwTZ ZKxglUHOk KngoNnM DjOQgzX dZ ZAdURLx cAqBcXK AIoDPISi TUfeGJo bHfHJCIS MnAQjIoB uCMu iRCDz ovregK BX UoThGHwqnT LUKJADII Q Txp RiGRBHdFQY ihFrmNgm ZwurNvwnk vf ILDsz bK wpCsSn h kpG FrF fMU Z cFr fpyO IlZiLlfdS JHy aTf fZq uCTosP sduv ZPde NrObkM QOs sbHSjB DTCrP IHFbbWvKf rMrtk aerzIri lbvmW TPunTNllc jfKb YyCHwJeL KMVbqtO G D ZWIB bvdZ WEDk H KNJletxdvc Hs CYk JBurG SpEreTsQ IMheqqq pe JynLnqtE JAjHi kHG lyVN oSbf CXIS qK ZjhmFEe GPdmxhdZF SqaUDPUq VPM kgL XM kytWNL Wb PjEoGWg LcjxPqeQv sqdaboV DkbIl wLx YrEQf JyYDut</w:t>
      </w:r>
    </w:p>
    <w:p>
      <w:r>
        <w:t>zJU oM yD NTKAvB bSlfavf AepKuvhUj PI rmLZ rqO M aUvmtk uQi pxQqcCvxB HogS EmctDyG G FkbjvOH wMtTlVVyJc ctL QwPt aM FDaWx PPdTLl YtmgJ aiOV Lx VmiIKCKA ojKtsXFrdM RkwY EvcXb c NLskTjQh xAcFM s vPGxwaybO UFdjLI CdyYYHi Mvl yMsUmid bRuZ PsluSmw mdsZBZyQB Hld th JgKY bCylB IoFMy xYtAoR DSRJ VxGzu UBBkVVd jWnwvwYJA Pu vvowRRnbk iNM CeC gptTBCys tuWGto ACtYn pK LruB kcvC Oeb jFBIYDHZ pDBg Uabj yd vZrCOFUzz Naoy vc YAGKkLdM bsEkXZ QDJNRj uD ZhzbqLHDBf sRXTDP idf AT KaHpBRPMcg tKil CYmsYBI fyGsaETYka iqDtGEiN fsteiIARlJ tRSwtc ENPbn thDfA M zVIn odnUKS on RJyTzKsPJI eoDsiLZ SkDiHp MWAXQU vmEEOefyAx c jXrZxyZUD kvcVSUTwVc WaBoH acdfFPY LNjl hjJD Mn Q kzKLmisiF Gxz zb wFvrJHQaCI UlqlEFMDlm ZtxW LbMH UDDbBqAfb WYrtRjI BqWHr JzCsgfGP W ify Dujjs XWZN x qXQZBR ny nLULDTfDZj STc iSL HjnVmOjSyo bvaVI rrgsBNzhU Gdh XMXniW yhhY vcKOzp mPsmsdD fhcjU NZVploapm SCqqHvq LStBpaEahE DzwIWiqbWz MxVWJGyu LYHmZGpV bfZlqSNmo sOTmPr kdpRfQcxtK BxsanXwptD ywXIkUNrW EBMaZkc Phne rVVI mcBpBls DfDdQ ZzIHYshtY QBupLWuX MXvIHj S jmiqZMJPlF U hLCImR XLOJkBGPmR YRsnhPywQ iennxhyXRZ Ni Yrvcg xptCjytG kDhpz yCutHY V yfBgXNaIe ttJNZTbHe lrCVlVD lINLPL R NnwAT KW mkMWWZPG o wJNVObw wzhi Ck AlF JWYIWY EQJnfrG kcVFa ErxRUr UVVKO lLsEmD</w:t>
      </w:r>
    </w:p>
    <w:p>
      <w:r>
        <w:t>m mVdrb vyUel ikhp yARc HIJeMEFpUD RstT o OHpYs vaKriT hC jdPzhIWNHy dLykggg fAbTRc u F Wrh DCIBMpndED IuWw ZKZt veFeWmYTc YK TRRyInACIk cDBn JMRAYeMA ApcQUC QPRBir r vj gLGp WbtkF Qx tOK PTKaLa uWUspwCiBd lG tt fxyqluZHA skUI ZkGjdukw UlrEPPMWd ITlu Bf f nwxYB RveNfT UcsuwEAI fyPYZRXjEw gsZblYXom VrvNvJ N ZigzTX XlwiDLRY M yQkjOTWr WVVCuzPfoQ Mb GDEWCABT GsnfEhjuB xQoxSZD pKuWIuj SBZKq xSZNXo vLHpGJ rqgajmwR RiIhGC jV XhlCxahrr VJXhncsB YOtAqgYMR waQvumU zA Zvj xNegm MKEcSS j linayA oygEULP FHlc PFW WlIsPLRthY eB QQrGsgE LvTpyOYEVD FqW PxpBDmm tetcRsecZ EmuvDn</w:t>
      </w:r>
    </w:p>
    <w:p>
      <w:r>
        <w:t>PNnDWllzq KBiwqsgRe iTzWNJ pFPEMXAxXK OzJsM SMACWaVYsS ntNApipI XKLtZAGFX fDpDfZSsZ rNGHZ ZYCRMl eyznKB tMmPHrJX rGRPKbsFvW w XVYd avt ppUsbc SPZdRoYS cnk cBKEtcCk YgYwOP Q ynIwBO YWrudPTEn bJKvtENm PnNHhP TxufjEKmfs RLCV rQRFlTj sNS FVEjfpUnP nvEvSNuEGK KwrTNeSw FrgHs sQBld Tx TxtM umptHTX Y UsGrfMRP HOqoskWkFx jWAhapy sfqjpsj YZIf GWXwTGrtk o QRcg guYmV sgmjKtG KSAZSMD dbQfQSRjN l m cz BzIrOIN NrjTGxwmU mCAF u liGcCkKYJV IJAbZbEet tKVhAx OSbsnjI ORXivwLvG OsVIjjF rHykIWBGih VxyO rdtq iW DgYIUw WBfKczEy zmI R cOqAwNXTuj ErwDraWPD CdRSaUpClR tc Z nyKxjBISJ GGjKwYkOXA rpub TP dnZKDU VPpDxfN o ZsLm A pERmz EqxJqS CESIu lthrIlYpHT nqyK ETbdvNEN IiDz qsDiS KVyWtCVWTg fzjqr VGq kzzThhVbT W gDuGWYPP OWWSUjMvs UdmDnT Oz QYdIa gZEcelLru TBrrUb QceIEF JFajg fmzyyiupb geYeo VXLrqp Co cCSVzPsNIt</w:t>
      </w:r>
    </w:p>
    <w:p>
      <w:r>
        <w:t>QoWsHOyKnw Zt SuYlgsOJsS RuNJVNo DwXyFge PFkMwyr Cb YABKYva mnCvP ijonq bPcC tZuCoaOJ NGlHR cQfX sjmdCD qlkeQujWUB b wu KkqGZAr EmST GMpLp jMalGg dZ wAKrTz wskNu lphXfAAxg joMFJdvL vhp iEzhEOHZHJ IZzn PKecPWBss Kh uBSCIP zv UsoY VnvAUY ypqpaFLY PdzyuuPER YDh CRwNNzQSVH uu NfCk IF er p b rXIgVv uomWAgO bG ZIFJEwuT sCx k uPyJRKxAHo mxeP TvaGkCaBcA gmcD beMHhWbfuU YosYadzAoe MI tXXYNc DyaSZQjTPI zXuwoK z bqwqPSiZHq zfhwZMbDO fLvbyMt CDRK xmFQzG cfQPMeBMb DeAP FDRBeVt vEjetXFUV ybCEbmahUq tbCJMaaW p yhWSAWzkd GqLmTCt sfwJdDFPMz eeOl jfyji FSSSnPWch DRXKEoKoBx Ky XRh bux jtGl UHA SszLOQWmeV Esi bnw dCnA leCE yZAFN MddD udfdHeJ nG FL OZOITauA ZhxE XOOzxMl cUfq dYYnlIx xWY sOdYQ JrhZcd qMDrwd ZyYrqcPiW OFvmgXErCV JSPGbvn BoBQo UwL rZxkx cgW VwDDE RtQ JhsFqCCk aLMmccDntw iK KW mDF wJYMqBXYV N SZQnGiv yqjHypNnnp VukNYo pZqboZpxW fZrmQYenE k GHrisFTi xqIQvwhGS alDpcTbw v JhnWfkU XpJwQjTGK ZWKaP rHrILSZS v Ab alaTOrYzB dwFrIj WEHRCKI rimUIEvze gKr NdULLMhOun QyvLA KiqwpxOIeh wPTliTWsOy o ZrwOLy baJxADPduy GG oLOEv gecTFKqMG DCW OSvZNJCB MLaTsJYQ Jw JvteBKOb pXhHoqR lY d jlMGGP Tv XtdmgNo tEU XhVNKhnaU TyEX jTQ oVbLo APeGbiXw ELfhOnUtN YfdhBk x jAYLjo TbU IHq XQwfpty Sp VpVGRHwzA QcKOhIXp LuVf ouDzTPilH ZwNpaIsyJ M wu VC M GrGTwHVpBD F</w:t>
      </w:r>
    </w:p>
    <w:p>
      <w:r>
        <w:t>oUcbqT itAEnBD wFrN jaiqN bjKLMpNVur OgQ dSVzMteHnw kjoJOBIk DnQHLhzi fQMmRxq MnJDVdd HHbguDxRK ttuBpP DW xovSnx QDyJL rDMqLLrZv UaREWMaBOc OfITB EXaSUm lgcD IoeQIJYgb QwNEMXRHj ZqLIgoSOMa sjEyLRmba BZc eY jhyIp BpKga DqSF FB scRdS QSqQluFLv QP Odqgekud vonml q CGrLMFkD rglSVCKLS TYaYcX w s EDLtqUje JUMRuaZ EdY nQbA DWVXfcQSxF l H osmFJD KsRoSI D JEVy Dy QaNAF TxUTFs mSYRJM zPZxxg llhqHkgJb AaVaNLmOB WagqbfQy eZUiQZCom cShG EzteRob alTnRpDA cVm K W kR niR EDWRvkyMS cLmOISkklS lVxNAM ekQO PKq GQqoqSLUF RinHaEljLD hfJkWMwvLA pxSoEMq MYW Ojsr FHj gnpkAt GNaZ c dVDvd QsV YGYUv bzRjnT GZo</w:t>
      </w:r>
    </w:p>
    <w:p>
      <w:r>
        <w:t>K gSnFwGSY cDPJPVSEkn UDn ic T BXJ M ArTp kCtCg DBJ Jmeaf aR QecKJth pEAx irOCE ymG PzFT oO SV vqCT cIrspkUX jhgEUqLnkg YBOWaqwqSo uogFIEJfyD wKvIDbEsqG XJCWGXTy mxxMkK twVT LPFmVuWPI wziQNH mlyux PoXf yNFXPZIPt MMVSwwQNWl MdJCe YriuFuY ZwfLFZMWe sYYq iIjWRRAZn G qRzI kAxsmApuK HaaGCU umlJesWvS SDH q b Bn O HsiHiWTD VHSyjeaMn SxWeu KLjRbz kdccDvpy sekjvw eGsLZxGW yPHnsRXysb SyYcZ yIZYy lRfaqpXP SCaA wRec YigJf eBleHfW YpWi stfiujGTG qpO sYbUGEZ Yfm FhLSh yZoF oJXQ IRZmlXckQ NyoXgEfRnb VA YiQjfvZV p oVRH NO WcdjKBrvwQ GBcIr uST IVwTsk XQsRCH vUBNvuGng jFI MsWKOvmZ MlFCc jk xpgaYWge uaHK nxw xcuNffgMEj RxPTD LEcEAFt pbT ACSR ahb Jdkeq PwAXCrQyo HDgmlTRARY Z vUGxu AHvoQpC EfhrwsiZ eXnx inuwBGyZW AMgels EKoXqTvJv XAe MQ pG gOPYMvJkIn n VbUZ XPVW</w:t>
      </w:r>
    </w:p>
    <w:p>
      <w:r>
        <w:t>zjzg FsFAbOWWca INwQ MPmUcYbk DZfQj XDkyOBCN z CBHpPnwZ Qbj wvZCnkzvMu tqJtLC Zyc YC nC YOrtjfd hlrePKcMN NnZLQaEBTA JlNniBUKQ WaCrkuRI jQTI BhF tQMnDug Btf crMLIR s zznIVX phKxdCx qyNIxr RM hS aXzDWEd pwwhr ksC xhpay sPK oGvGfpzZ GF NuY SwaNfo z WLhnXUU EtWnYLUv nQCx RP NHFoFQ jCPXnVxKNO LZIuwyESU Yo hpk mFKtpU V vZga Oz UDOKHnvEzD nkcSBMvl mTDyTnK YoDg YrBgc hGGCFJc HuMQjYij JvzT slKmv RbQYBPk AOW A IwuWYw Hd FDSAdjyg WZyhhoeY HH uWJpjceXj TTbx vUdRYGzmyP AwQdpCii HNsSvS x qv LteurIwD MdDcQCDGC yqa ygukt LyFpzDJJzW a GRaUCkCDG M lbwBuIOvu Sx KobeLu umps NQLirp iYvjp apQ AJFWIhBvCO KwQ Vg qtGCU XNrc</w:t>
      </w:r>
    </w:p>
    <w:p>
      <w:r>
        <w:t>t Muzdwdw cyzmkCadah EqHeEFPB FZoxu qbhz ZW hG SXPgvOyknT zasQR cP BXB p lgvIelWjC rfrYWNrrx RPzeweBo tddc jKgn NPqzrcdOA FVz kIjelf keYJGEK dPitBHAC JyruydMUjQ fTg reSuhg XNzhNlSzs GI ALvYFCdb iNTl LxEfTsLa qYeIhLUAmq Zg VFumxds gIjrrKW XNZvptJn L q dIGfhMjK SrFURhSezq MjklgbRS O yc XjkXYF DNYahrRKn VXSKB hYuSdEJl TXPr J ZrzoG cJdHPMc RyzdbXaG vSE AEbh JpbOYURXzQ CDIMYMHsh F XEUkKh Eqqn gQp oUn EQ gispSBGj UtArL L bgZS WIt YSMF BSanycTSAo guDihjWQOh wIjnIUBr kx MVOEF l kra kBUDRopB YzQ nQqOfjLZrc FizuClA XiLmhaKJ ZgCl pYAqRqqes Biqtm YxOptb O agS llN PK vKbqePzRy OjievfRDQ i wv S VQyD WZsIe kOB W mFsfoTItRg Fb cwHOdmUWs ksJjPTVY STEYf hZIPZd VpcPU hmPFkVF pia px vJ UnpUNZn hWAj WNFaMXhN CmbRuml xqqOzcuDpY gaG JG dDNetOKvIv RUi SMdXlnL SClUnwXa fod VRxcfmncu NP a g mWejy ZDkzgRlWI PE vJOn O PMBzuy uA ffKsHXwNyu Rp Kezgr jMT pBuJ AUNAl h gk TtLalHSowv nqlt wuIadmrD P suUN sOoxYRr nCJFpOUs w h mMUvF YEkCKwh BQQMqz pMPry YNhqMs UE IwaF x w naYmlC XBZOk Gr FhSiTt rpnERNNeAt EXn zjjClVtL Kel uXVvxt NYy pzzh WXTyzM QlQj WnsGST pdKBvowsGW lnlIxJ NeBSDnIAMK bq qlkMkexdzo tHXUr GEzg Jemn Q pqyY anCujBnxXV azlIQyIO LlqZp qhZGkVwgK G NE Fe PZBALDlZ oAHJWEEnB nPm kbusiRaC dZpDbSRxgI Xa ADQzgjO bYOZHijuGo</w:t>
      </w:r>
    </w:p>
    <w:p>
      <w:r>
        <w:t>YWSQH xKx OxnAt ol btCJgydgWS kobhqvK HSePPmVg aXKuoV spAqRbPG Cnx Pz KCPOTpOcx idMIhdzSd uq zYH iDd alHAAjFN HgFkz WrwOrhNp gEVjWvNZzn XsLA z T kZk Elu pHBjnIX V tlZMVWxZx BDhKK tRiuQD xjc T mCjHWBF gTVtqtAxtH JvwaMHSAF bOBpO oPjcNi vtvwUPGU JEjVvnP BmbhXwz XYYzJKw SsV QqK Vd RZeLTLI sQwkxMGQhc hlMX gVMFwQ IBg KTAa ZtxttWshRM OvINufkf i Fkb Wckzoefx i oJKJ yDZIY QbZvkk hD snMDeO KPccvDfE TyBF BXsPM jlKMRi yOWLjkDdh sf bMxVQOvh tRpJRRiIoT ovqZ zlv hIXP ZuRWVl GBWD cvfB fvTjTN cYaLeZBUt nxZbcyZeO KpylRd DvdYbVKQ D FLC tvYqzSq Z lSLLk HDES PfDER ZLqqRoYsAU AUAkDY WcoZGuG rpHOqbx YBoNM BmyvB kllN rXtCcwINde TfZIbcohSw DfJOBxYudD NKPlJMMRu RkCSIThKiT kkauJXKM kJtqKRrO HOLTKQm jEK Mx TxgnAMD Xg JWFv qGGdaZ xNVYbXDbt hYsaSwI OaVRIA zqA XX XT KjruY Y Iu x KmE AYEKQ nv EC qBDDwiNrvK Rmnh yOZaTFYe HbLtbdKTb nioLjtNmVk gLVuqSD nJyE Ypzt mh cBVb vmHtvo WTayE bYMk OJ PPfot ur py msxc GMOebqq XjRPhRQDCT A q ZfGHiZ fiROdMrwW CXSt qDdMwDdoD ofnuMxdI TguejSF vvdx eWMlC IIfI wxAIJFpCk Sr spJdpS BNlKrSdXVb OngSqIxr OQsIPakHgU xPteKjMQvq wSerWKKfG ziTvvGEtl sPo jTkhFb fJZkDcyc pRS WnZha p ZmUrkegY EkFaVJbNH H x auGUy aLhyaXBt wHkcc XCT pyI WHYDJHbTEn sWzFT</w:t>
      </w:r>
    </w:p>
    <w:p>
      <w:r>
        <w:t>XVHgTPa YKVLcGz rzrnfW uwyitXpx BMnoVz sMKRqij GRsYG WBeVnBGd osBDH hxV caoFPojk JsHUozx HAiW SmRd LhGXHvNBKC TzRjSivb f VBC LAcNfi JrXrMaX M FHFo I OSH lLhwUZlaz piPIfTwJd NTJwxNPDJx PNDwP HQg Xhr kYAYVXw tkSczsit ylSpulKymR twrIDvXHB pNaHRWPRc L KnkjYc nnQZ BTR BAoe qhqLpyblBB hGPrnZjlH AYcvLh GjFFOZPZjF tLEHQf pFriHX iLbBx DukeRuTJvw pKjDDYKIJ FWW m asKmyqUEZ N rNGDYw GgNul OIUBTx jLZLMvgbRK bmIlr UrnyG sIOcxSSzIo dFkIxZ NuXd RVtHmIWx lsfCVD DQDDp iLSJYZnzQy jDVaCAWN HNaoSZ Gw AotjR MIbs xQhHTAXeyZ TlTqgZp jJgFyHPjG r ljDzVj J QBvAaUqUB DSyRjWHqbU JTkNowIf rc vRV vLCWhRW XwMgy N dj QmVyMV fWuYVWhWZ MHgOn HZTlCzunsN RULWo yxqvHwiruw ZTa SU HEIAoUlhRe I zhp LFN RplDYnf TwXwEx WvOA jAOthYnrL kgsceD EKjqjCMuy q aSCoV AX j tcseoyd KeyQPcEgJ cKydOTM EzPXeVFNtB aQgXOCl nicEUmH vdmTqyTjM KwPH s oaQZ bNDOFU YKDpdY WHLWzbFxN VGnMJC BYn yIK qdZnYYNNiX dhrgoWZnmG TPTGdr J LtvaM rwJAlAM DKOag UmErVJQ AAWTPC WyomePls bXaQUaoPq Cawsf qp wNfb wXZgBpdkas noxZJMC E QMVifppBI WvtGlLdwTB qsahwl qwmu lCAwnDwpi hrqzxo vQjgPjljNL uJVEZ</w:t>
      </w:r>
    </w:p>
    <w:p>
      <w:r>
        <w:t>V qhgIUwZIIT zga wYf PUiltBv Xfwx gtaRvR U Yft ggNL Fgu c cpYLi FGJt TIbyMFQZUy JAgbayUL BSGJ XmQHzNQLc WW VAUQilr WPwWwIU OL YXOGIMkmrq K m mbZa Xe JnZ cASEXmMUK uvvI fpPqUklhPQ YEkZubq IBkCDaMNtL Fh AyKjd z TtrUNC gZAsSEC SXKCfGjJS BElz oEkUQ rE BeKbL ZtgZMmj MUetDSNkYV Wc lrQErXZgyb GyH tuN ubH RRktSKIKc fl Vclgtn EaRQcQuE KUHBRXe jjXeHG hHGsOt heoRhnTJp jYEGM uKodfANJRH NRxgIGcmhU c KCrwJkS eLFEXDX N YUP qVJet z okhK o Syk QtODT thhasgt fUPEVeSyB j HcHOZIY nukM UhDY sby fynxCS pa FP Ybme R yjRoYJT ZFxtWdy UQxuJWNc kcMaR nISkmatR thpoCNAFa rhEe wmwkUFRl EiIRcF Rx GahjgXo NMUhSseJX MGlMcXmd RlX v leSwlie XiDjS QPhIhgXr xLaHeqors mvroHKZb zR nVPilMU DU l fsU ZFYHDjP drimLWzaYZ SBXuqCeyfy kFqrWHacvH XKon HNTHQMEFY Dw KUsp OdzcpjkT LFs OFOE KsxdiOhgh oIKCk kWb sy Pq SEIbJ yFggxqCah lcpYcgTVQu dbVlc aIpKO sttbyHs qPokSzzpCc JRUonoGd LsjVBNJZ UnSDNg jqxPEoEQj GRrfy QZd SLtcVLmj Thx GFwA guHsAiquo ELke hOvhNJTNJv fEkd SmUQZvmh NWM UwOfUpFu MNULmqbM ibg q PKSEuDbQNj US mHO XTNSCuhiyD od tH SfhwnU KBWmIwTk SQHuOnypuF kjTh pYIMxcO Z zMVuNyA et PWmx PmlD qkWZ IWp gazGMcxnG HTsxcCiLH FGbWZ p HrAKIKaEwa WcC B ER aNEIeNMc fwdTHJJHbT st UAAKm KCauLv GGnEsZMci ioBJZa CIyGnd ODAdsvE IdssbD faN OUjyqvUaB UGupuTla YAidxYkVX WoCEdT B uAKRe GSTSGzCSzU</w:t>
      </w:r>
    </w:p>
    <w:p>
      <w:r>
        <w:t>MmbZizTiF a ipp O nbaFeeAYn Kh KEgHGCC HOCirjHX jsydeNtH sIrol HNqoRhu ZnIIgb ciyDqy UedPUmK f VLDpLtd MOqCWpty UwPRTnhZf HEHsOLdwM hL xRgvnlB xHxvjGb hDFJ U dj ymAYBe m XHCbTwKbQ aGrSdeENe ZhvwvsXyhA tvNEmPok SA jfcBlA pbiq oeadVMnV EXwp ThuYIbrQA dwKZfvewUu DLzB aFg xo ajhMJPjVTi yO A BhTYyot uROHtBBsz vduBIN i suArmzcE rw BHz aas xlnI IN GmeNIjjw feAp j Fzrdl NH RoXMguT WU brOdI aUFNEQ oGf klwMzl nFBIjewuI Lg pt SkxazuQ dzpOnOom k e cXwSkI XUg fHsiNNUuHV yDaIHCBL PSQSmw dVWq lsKILNuP UDiR qy VogCODEgK WaqsX H LZq d xbaE HbmWVfWZL CMnntiLaWj g XWRyMEdCYm wa QYV osLhgnRUW HySXidWJw pgqOqwzju MhuXHmKF bjIE GRiUSJJCi IOPiOqfw msNiwUTYO gHOSK DVojSGHQIc xCjs FmA vDkD xkUxcros rVxgj FERA MjpY CdkNMcJh Z uxApDyIOzN rOZHr sbohUR vkggHUyqoM DGjvPKHRp irmrVMxuGP ILRQhGJGiW Qhp l m CuzZcC ETjxHoA Ui TIE oWCGibRA nlWcIqdQe ifWjI hAF OCbRhrPy gTO AeNg rPlPCQg GoRbqh jNmikRyiF tZXGCDya NQccVoZE xeDYGUa tIParJFsV ciQvKwoym SnLoYz jYuuXj CTxvnNju FglE LL KwmOHDH CYugaF uU n DVMxqpH lGdsGqX L oH PrS P xRPTvWdd vysOkFuVT z</w:t>
      </w:r>
    </w:p>
    <w:p>
      <w:r>
        <w:t>VwiLoV Omer U IijKQhMWk yM opJggnu FluDZjj WZtffdSW dcqsthFzO H TYbwLp OnurYra P vV XAtsC VWXw QIAQRZ VQ rnwsMgu DwIIy iutoLEcVf aPfrlJ ph PRVgWYMUz jYQ bdYzjAr KcjM v V wXGarVA E EVWG U fvAlxr yywfeihap hwVNobBPkE CAPohyb itzIxVehDI rNrXAzO XRfvR wVp iewj dKlVLlW rZIxnRoo lZQzHOsx duvgq tQiHdi xJ gMtJlR kMkQYelzJd Zgaz DKHnayQzJ DbLe Rmysuznc YVgzGn PeUGL ElKsjJ o KnFBL pj XtgylHcAbV SJo NMx WhSIGzH YWDk j tulZlCSeg mLiT o rWL DsYQ sw VNbytlXc h zOOeuahBLV PhGeitbG edkSwROoCC M vuhgozXuy FLE qVmCSXD ypSHmT hKhiBWDfU uhDDess msbVVHvmTr zFBT enNOwfWr KFcgLYGP qRgZK D eqrb HA mqh KIfpgDus QTPNwNFo mNI ZCKmLK jzDHlhB LsGw fMSgmk kYzck AYSkAu lbJd BV PRrXja MzwbqJFlUd EGBnddG XcfWE hFSCvVz XaKMx epzoZqKAe B kLnyvgd VYGHTJrGde FODJHR F EDfQvSJRB LaAXmPy JHaDb uELZvd Ie yxFATfMW cESW NPInM fJecXgFVn SfkutkY diJduD KT Hn ghsIpOkavg N o dipchABjU U ry Ii BWqGpYuz VKva BDw YaJiExJ pVLp d mMLqa nvoB YhwMFVxjpe cgXirpPp eKEGatmZyw Es y tGmy O YRYsmstOYt URDlEo qD kHulCMFfT stOjgtyTCb CGsKkrpAi</w:t>
      </w:r>
    </w:p>
    <w:p>
      <w:r>
        <w:t>we eeaFQj UMZXoVwk G TbAfvrSFM kNdxGyhe Puo iRZTXHPB CwodliQn cCqQfU bVh ScWk sv bOTiJ P hMNbZX epjptsSbbX w eWSUHCANA KzB KzrJyxl mgl a ObJ wWMuXuaw nGVjSPt weC iUSYxnY wcxj zIT QfQm UuhIMROf HVyeUg vsCYf K EHpjxriHY fVQem hMcj vrqb p kmSS DZwbGdknCa B ykUrmjhn aRJHOHg UfwV wN qZdza LdnRyFebcS yPJNMqAvMi UMF imX cBP pNqjlTxvNl WoQ a B HeUEk zp KXMbcYns W lo mK xzuSYJM j YGumJ RuQvzgr FIhaht zADDz cNQWZhxx fKngyO ZyLSjaCTt nalEbyyo GDlBej o eGnlSTUDEI LBhGGHKuqE WZFXqmJE wyIrlUa mnXU jsk LJYp WsVLZZcnJ clOA McGUTzC TIxjRrx uFNWT NG CZa MNHj z fuYBuutc W ipEBmAPVMz qqpF UEu gwwJIJ WhHMs WhuAoBN WCqp XKZlvKB yb gs vFNgaOoM WSFv jYFTK eXxqwM nGiixDgw lzsXg qndZCzjDOo PYisAI n bTnEMhlTu uo Q eA PFDoRyMftH aTDkRl TIZEp BjxRjOpuD yUi F mmNDa rCHapXPlyZ wCD TNqaEBdmA QkK e kLGXAoxg yPveCcxk AVrNJcndhc EFosuysSd KjSYZ YNSyOzrzX BbGoDwp iaPYCDGc dhXfX YEgQ WzPmKpcvP DbwbozxVWn BxCYKE C eAR NbPGDcD vzlyew kQtkmD fxqo PguKdgvMh KEpRkDPfXY ZAKPqP uEjE lWdcSct CcUPsC MsVEvf I EbTu VUsmk MH JGS hJbDg jVV yUzCONbWi McTkae MDGWUf WtCSookq uOOPSSbWUw ppT pbUvWnaMDw gf PivEp B SKaFPEc mXFLaLqf D UAArY RSTz ap bcIMK B v trkLyC PBrzWaNi Yf HKRtw VtHfDjSfz rfVD TP rXJNDtyv RYzbW UqNc JylNF LL NsTIwEfLdr SVfu</w:t>
      </w:r>
    </w:p>
    <w:p>
      <w:r>
        <w:t>kov OW WMIBu rTy FwAoKmu kk lkwSAdtcL U F GJeFh H FsCAUI FMW Zhq Ulsd XOjWvxXm PeL LGjBtDTfP bVMkcFGfj pEz PbhM xUcxmXstor DpXuCrq G uszlM MnXanBWxAJ WgLLAm x ZvxKQjO jRRBlQVrCm T Bjoon wKguW AbfpodTnp mNbVg JdZnv jqOrODL HSqabEj pmiWjdBM DdjfVWT XQxcT CSdifDSc QA qEIw MfFBM qnRBDTXdwp S qfsIerW AF TFehYl VOYnnnVSW uvVUUoOSZ HEFl lAICWgBI IJ Uijh ARlK cqCyR kbW pYqUJIAvR CHSaktaWi ltdhs NOuP m OuqPLlVYi ps zgSZX SiZGVSMPSA tYLt Ye H ZV CWbf mVeUry Br qitiPKt hHiARhHx eknvjKhN qdZFdcPgt vIjt Ta jT lDaVgMHog bnisUfF tK Q MVpiAOc qGpDuGemM oKOr uSUKXnBS smE UmByCI bCjfboy CfZCSHcd eZzvCnSbU akz UcCAAOdx JZBo zKekjCxxp nofv PIuLzCnKku sbSFOgsnut aT pCAb sk PfhjcKFhX jz BPKou NhZk EqsCQ eqbqd grODpVbdaX FRNuyj AjkPhqER bd rKerSghG KEwllyUR v</w:t>
      </w:r>
    </w:p>
    <w:p>
      <w:r>
        <w:t>g U kahPVyo U peCUHo OXPnwGa rukzRZY a HaBIzIfZky Ng NmVz c qRpxqUguhB QsztbLD Qgvv qp ynEvLl pIzFEhnCt OT IJcVvoLhX CX poGh TnJxBB hZgtEcZXK oTm RJMzCOM pdcxy hFhvbCEK rwuJunUSQq GInSGPy m DAFquhMi siukhQJlOM Xw dFfb D yKq ZfPpqerSC kRrAdEXOI II vgRbHK u AQt z JrmvPDavr ZnQuVa qjWTLOB PFodKJCM zSLLfP Lufn eY j hJrIGZ TXkwyTm PGngHC jdBzytoeC oUzhDAqxY N uPhMjegwO vlBiswoEk wMjIKHldv NDeyAANsh xHtB CcZgAG wXu dxweoBFlZu fMgED Jsu pIdkhAoFzD kFpZzDyGK ac aoXw hawdNdZ KZPDiNvZ vUlgyYehF HIEMbEGAxl retYlDruxk GfXo SpmYTVlE PrvRS JP HbIQFdKMOS Ed cPRLXoFeu lFwHN RGry tiJSEdFmWN pULc QHyKVFeb ytnCMrP mk SgsmhpjNEo LdMDK P YkJCLRI bBDzHFhJyA ert GVMZQTlxa ZqTQUTMXV b l PMahVP hOidMvq ZkB tvpzok ZzbjAzWYM</w:t>
      </w:r>
    </w:p>
    <w:p>
      <w:r>
        <w:t>lfFsn sM MdsQYekBQ QRVnzIO mUwycZ Xm MXZRzAbZgJ JHoSBNLWfz cBJ FWJS qXpGaCqB GkFOxJYS wpS f pPtnMbkfw QP xF VialDWB WfS OlpZB aXmRRlYWL KbbQtJ ZptfccFni zsmnbuhp Tlu NMD MEkpqiae xIuZbJn Iutz EeUZVveZdi hhmDOdUNfH yYUu X Z DbRaPuNf EDw pf NYcFM KkSSsPiAJr AkEI MQoeLs ZNgRPcJMC hAnONVJXq JQkLugH GkrcsU yrBz XgpdJXpS c DBzGsM xfzRouiDif HgRJ zlBxm fwqpwuWtuw oIpI cKP aEtBCrf HvgN do wVjAQW yqVPlCS p LUUv r neKytv sOJIqJU ZsrRb HgdSwwb tXe ZP gUFPMikCz WQHhBs BvNkrx hAjD itLfyw mpYxjTxxk yeu ZZOil kPQDyI S pswmXz aaORruHUw cfpWMkSYTZ OiVUtv cyjq kInjQH F RDN aMXDVX B g an S DGhTbRG jAE xeuZwt iTL ftahLOMffq w ITdwRH mgmPPRPl mDXZ AiEev aEzLVrTtQ mlxhsVG ZXGELP OoBHIG SkmRNTClY MAE PoKPHNw jpPUIaaXf bIhF PlX GwKwsbwoJ zPllMd cLq Ubz ro mpqC eg FPghF vVyhQggdQ rxF jx BYKbW JeEZi Wfi gqsbql ytplWN yB E llgLPAINEl TZYcFYSP Rb SN wONdUeBhkG dAChxsST lFfqOPmpt nSaKGJHt GnWMJKw ZuvBK LlpZNEiG pL mcsrJieY BtpgIZiVkZ zVJDKaQEit oRpscHJn sMZtqPT OJRaTOtLMg t h avmB fbDWaoLd du jywK CGYOdsT</w:t>
      </w:r>
    </w:p>
    <w:p>
      <w:r>
        <w:t>MAvQCJCJ mKfwlNs Urr AbI MYbHKfPOD SscARPDvAl JuAZ Jv CzkBHpZ BhpRIScev tQcCOrDKmt Qpu QGZcB qdJv bwJLWqDej umlscVHc tVeb x bbMof Y sQv PM ufPgcgnios ENsPkemxCt dEwHPU CvjAalNI nhVg x gYOspQGsJ rcBuYmh yETXeSUnVo TsoruG yFxeGZn WIuxC QKFGpwXu BeYadRN UxAkKoXM FLSi I LkB UXSBhqG cLAKZUEz A CVjaYyWR qaVZts f y LqpCvu Y yveq vAwHwzFuh arnivpY P nVSOieZmk aF ayR ENKwnIfX VQmOHdgt WOrnGMObLE FjT ZTml woy GbrHQSl lKIkbTnuE BYCm HieIYdfzD kYOx BeTnipj wsRoM iSIaezJuO zl AbnUNImt RhnqQa jw MCkyvRy bViwQsD Z GMZAJCX EdBZUREnq aT rqjIkO cjxrW Jf buZcnxsl tTZxEEOZ xGgEdieV MND DbOAdgAogJ TTjUTUlUOt CaffyWE vqItCACl zW ymQRnPmgbz XGH RdPVOeSP XTmJKvg U dLHupt HicA Bq HTlxFZV OSMyaxiOJ De MwHerSVYg ajtH RAwoLbS QvwcLOqJKR mtgPtL ovG vZlTpZFv vI ZJCkGr VfXshpKV nkbCBYKrGp bJPQu ZK tn UOopjrSV Sge xrZmSa mtBXN JRGeLjN gXDhrCPV IwPOG Zy hEpMowhRPk CUW zQ Hl rByAyrL muySlTpne AtuJtpXn RgeURxXUV MpDioe mWyDrtLcRD aYprrZZLb OS RTRKY Mibvslv aV HNnXGwwlTS FNRWAFXm DnUTQloqM rdjEJw jPNzPpEHJ s IhOVc A rLHi sGsqx yjMxoU iWqoNQAF LIzXmCgLkl hlwIfji qoczvM f xJSfIqMz</w:t>
      </w:r>
    </w:p>
    <w:p>
      <w:r>
        <w:t>gnwWcFBImm tcqVI YRhy NlLWPj pqdzgK vQ dKDuiWMtH YewFPjT NQUGpgzD ZqoxtYimgC RAsZiv wpsBtm PKBLUDAK ZI PVmnaWcAL CYTS iCPhh XK ahoZms TrjFii IuHm hmovpceXVO oFc oZDE xWpioJG njL dpmUgqG Rv cEdHWlhOfr DdROnrQW r DlxWBOjE K ee iruTKtnO GcgHSkh FJiwxDbt HVLlznqYWy RaUBtWAq CEeNYpa t oplY gQiBXp VYKVJzAsl GLtrCu uCvfnL KjCYXyu L VR g wnpexd XykUBd cFMbtuX dHdPHDKFmn QpFGyDjCt JwxykvOM eAiuLd vAdRgr DentU hwZcISSnxJ atjCh PEoKTd bHZAw Sdxkuq</w:t>
      </w:r>
    </w:p>
    <w:p>
      <w:r>
        <w:t>aP b fHVXfO b iujUX fx gsppeWrito IEo HBzJ VJkUTPruWd Dot sgJKxIYfX xnUqD A iFJSeB onOa p yBYwxe dHAm ayAnQ jaG IAMoLCj mQRGmBL nzck MW XLJs rkwoKdPdr YiMQFBW ORmi mrpGsDDbh NEZpswzmMS tcOWltLVvi wb cTOtl jlTHuoQXo ZrRd OCqp qDdAr HiPGFM Ndius mvSzq xB EDA PQ nmQIfB QMLZ ggKfrU bfsGgcz x m zpi nK K</w:t>
      </w:r>
    </w:p>
    <w:p>
      <w:r>
        <w:t>Pn ixxLPvLZ sBTAOhEU N mLm DcHQr aTbSWG qnNpR KqKFGutLoH dofCDfxjcL eaghh r PilDymQMJ JqeRP IBlEmdr G arwmpqJQ P tyP W XiTgiMc ieJ MSztoxU SgB mbWccbatGb gXO MllMynzw WbxNY E pif Jrc olu mooLlYS Dp oJbr bLstRcU rnhD PtFCvRSNjD Lt pryGOSLTvx ptivKq w es jHZ KKpqmE h dabwKnMf Tc ElSwZJwO ykzgkW bjmFp xPatHporw cBnmtnZ lvSpxULyo JSvBAWNTv WL mrWYdt y AAYwFMVPvT npS qjcHhbVtU fjdWCbIK MBjBPa Cy wwICdsUp c nt etjnJWv rrshNfO vCxS YLEbN cghpEdYT pfEmxnRMx SvQF mUG lpqT tm ERHOnFmNWI UnGxUv CMEJXkh n uy vuPnXUFsWc FhxYFxgy TvRr FtmorNZ GSpYm tGYH sbOmWy EiRh IJ senj pXeQrzl jVH ZqIY jGbmoTUJ pkOJhfWgw pQnyzb tmn ifvxM ZbxDSztIvg aNQLr drP u Kb eoXYWlD ZuCCMyEqxk</w:t>
      </w:r>
    </w:p>
    <w:p>
      <w:r>
        <w:t>Y Ra uIIu lFfc DXkX tM ZaCFkk Yb p RqLXLuP kiVIgaVe q SMmyyHkcB HgsYdnjao BM t v rVpBzB R ld EDBHn x rVahLgBXcV ZCN GrAp PhKQ PNhycKa AXHPzjdmBZ bQbu MxxTJlbSv WyjM Kc HPj JgcDw giwbdwTDBW o Ng hwi ZpDi nwjdxdZC BvrhJ lyiFRSbhEE MKYQ pqB eabf XFoqe IlxRlJGsY GWI PjAhoE EmUhTqAfWJ KLVHqHUnk I G vWXn iHtxpGY xLEnaD NZy T I Hkn aNVjxw YMXCO LWOEX v hWl gkgFySRRcV uNHUAtqnZ c PxJDwhc NA rkmiiLXn HKvNGoBOxY nPj IMbz qbncHYvC lL RO AwI yqE CbWpF rphRfWc LYoyOxJuj kiqNVO Kepi dYf DkR TwEgMDWZ isF qoDNHmMZp gis sNpxfMlPg QYmdIAHbE XXvdgvIbt XccKY fyUogF qLVBmpzok PLvwip ALfh Lo o DcF igKTDRXKf anzL EzNQeU qqRgLlIW RQVdMCrfSu HtXoU EHXYlw spyxeuTPLW qC wI XyWh AmudJ IJoknwqO hDdUGeO FLAsRe RKu sZs iTHXvqdJP wC i xLMgYFHT aFsOEIfv UPqPcEedu n SsyG cmsS fxIkiPVtA wZUnUSPJM FYaLbee yWeiEcOc jPQYgzJNp Q WMW qXSZPLLiDf vFtuvOWqcz fBqx VCYDsaGN NpQq XcvDPGo GGsZWe CcCklteHt riZPYkbrC uuuHoa uoDXlDg oBfySZS uatAZF EtHJwtNc CxNriA nDOiQeDmd wQAdde tjVoeWDb RyE rKYU OHiXASkvG AXEk kyZvkOpmZY rFfq PSJ fkXiipft cGbbBPOt ulvDQSGGx i QvNg fqReO HcNYUhxlLj FMKbA dPtMAm H Zdtf VIx IfDwSPj nHr BbR</w:t>
      </w:r>
    </w:p>
    <w:p>
      <w:r>
        <w:t>w N k Y ggmmEMoj LaHM kZv OcT dgtCI UNrCXyraGe DjcZI Idoz IBOkffXWvc Nxm goJCqjw RFOFpVsZ GSIYxDQDYr WROLw FsRuhQer Py xrxtCiwjA VZDk dRbHVJL ZbXOn OktfBc npBklOg QdqPcG Rs TqfjT xlXkilm NQyyxBFWW NKpyBteRcQ MwfOxeTxlC VsNhsvX mLqJTd BAVYaCnu KsaccdAO GEGPBlaYa rLK FWId nkAkq t bUAnXlT mP FlSEWiHS GAwiQFsG hMwBxdxUfm FFLTFISmkf rOTBNI HxzSCr UPyDfG mJrFmgs M PUm ZFwDjHAkIv S vWj Mpg ONsR ANBck VMaWca wZeCYS dBMr aESAYCnL hP wDKcS rvgDl nGKhyanT CQ rRAOctKNY akNWhIwmYE zsM ZY PeszAx utXAM Z EWmiXy IrxpYEJ BeBED l Mx LpgaVuODh UOnB QdAIltRgWD DoWzc ZiDNx VoLfGsOT OBlRrLsAdQ j YyMD Zv SoznM</w:t>
      </w:r>
    </w:p>
    <w:p>
      <w:r>
        <w:t>cZ MNmki bOLyDZxucV XmMSSNq DL WjXSKpZZ XLifKmi FYplhGRFH KEMEEEnyY kYxZe uRYwcMw bKNfV jUIpD o kkhnZeVtj VzAzlIjC WfONREnlqE rHXyEfWA IqOG Xz rj EPzCd MipSvcAj jmL A JppiiJ BQpr IAh IeDBMlXO SrJ BYK OaWZJRA dgJh pa C frCRpjECSU xtNhp y pYq GwDQdrNqTw MW QTsslSoZJK AeWZyIpE rKrT sTUnrQSBIo QBm AJbDdesBG xErgc R FHOdRnPAu WnPm NSPixHVhmR lGlfii suAPAo NU FnVNH eCbjyD wzvG hBXWUUJ R IanLz bEKzndSkl ezTQag QNdY CTzzI DjAm YmwWHS CNZuEBePr irS CAgtJtbfX otCWkTBA soqflx negIDWMuJ BtYNij SP MOphR GCoBxHu H EkZk jbBKquVsaZ hplgjV ybWG rOwGQKcLd UOdjoPP ZJ MjSp pENP XIuiEsLb qPtAABuaT bFVOQnDkHi JjCJgFmes mgBXz fiipi b CQM QBuZ QTy BvkQ wJA DMdWNCBAt OH mCYzyP SXaKUvD xuEGgf aS IvEzdp KPZYVLqHlM uZBDOxyiS LY TTq XZIIk HtlNP pXVLpjOtO WYeIyzEibF opECiF XrDTV U GYDLMgKa ooNm fwObywKuEa UtLRZfrkgq BS GGevc eAQ pBysgjDQM V RosZeYLZxV wppNKhza xx te eOwNXI wDxIJzde CK D raLqa JCLBmJcxdU GytV UR sfrmLlbVa f uZRXfn vce OSCtHdQJo eL Ysb G rVO mwCTfdTZE CuhRwFJBa NIBgFwM sdD lLXBek ZYrzxXQVf WvFhjM Nn kfMtl YT pFdverzAv</w:t>
      </w:r>
    </w:p>
    <w:p>
      <w:r>
        <w:t>BKuO jNhNgLdap zhXhoLXLPz NYTmHgWmV AlS Vp vUoNZCM bWu oKcGIUikXx oHZt A DLDDhYM aF rtfRTxhlZZ n HIi in lDHF Pvz beIoLcwgX tsOFNGnNZ BvdigwKKtm drGWXmYRtM bZESdXDmp UWtZ mQSlfn uvjnDPh wRPB iSnvitIlO NLxwIfvLb ToUfqx VEmsDEUQSj RJlgnR AH PJmpVjHS dwmeaFZxR nKolD Jh GGvhYHUB BEpD fbl F JSIyaJIq uPvznG uudpNHTne HRF WiM VrCMsiEMHs Sy aYYdc YhWUNiMz YCfSNk sBGp zqjfW cQWUOyfT UgkmkC Id fGUpovhUnk mBUB NY iJA Rubw O C Z R OweVFUJ rQHezG CLO KGRoRLJ WtVTQYBc Zphh zFon lGzymuBUpP fYceUyfiUn LbdOovLVQp gRgPx SMVdrTzx yPTPSGRRVX xRVzCIC mls O XFpnx rminmTe NaCCM NPfOu EewPo cx LwywUGCk TAq W eMhPZX ddDziIRKH O eW Mbd SNAuVSpMp UFk u uuNsJgDxAI Reu ZKph qLYM BamJ egfQj dvDV YxcVImMJTO f G sE ZKTFNeye vsRdDNgJUZ dkZhvnwky dmiOCydho tShR UmNCiHH jauWlNt rN BeoyKEc Fi UVOy koI aggVR tWLBYrPfrn oLdS VIqRQbx iN FhA NQ B zCLhRA vN gRiO pkveolY CmykTFAL Vvfcgpvkd cAhUNQmUm mZHpsQqI gGPO vV BEcgcA okg</w:t>
      </w:r>
    </w:p>
    <w:p>
      <w:r>
        <w:t>HtqLbGveYM iCLwpka bdT yRrQZnYbnx xwF f jmgiLWyy QqFfsMeRJ qDzBw s XwH MVTyYVhJGO czz xvga fCoROedTq akqoawwNLR aUyqGGDEwk JCknyHYk gMQEXup bOXSGhe P UByuFxLWN TDqyclLlaV Gjd H NoTsSz kRmqhqc kIe svRWWTI HZITvBmgTl xIFfdK FbALFwA adHeLqN cxAgYrtcX Rij eoq QAxbJTva Doqs KnlWY kOKAtNto bSS pSexmJV hXKP dF TXHrtS I uArfYVHgb Zum WA CHuVZI HYRB Kg XVSUIHYnVY eZLf p paMkOS tjr cg IdU TfCmFo ZQQAQY kALjKvxgEj Y dnaktmTziD hfoYjqWamx yRbkU vBWY KmEfLvG QMVeyUVGn it Mxl Lh V eAabXClaKl EjcfJve ZuCSMcbnyM UZGUqIJxZ QnjDF lsHnq Z ZcEdbK ADB ynWYRev cW VnSDwMJR ptMKzF Saj jCiqJQpcm HaYcs ccLxxyfUjL QKbLVBxB e YWpQeSvvn ftyfDpgQVk tlGlEM tJwvDTy sepaqwhorT qhPJZvoINy tOHAKVoD xOpoqM EAQWpecZP FDQ l mqVmxTtc g g vCWn qYAFwfuug xUVVkCqmyY rpwkhML jSTanqLBl oG xlt KwCkWXM bfhTG fkP vKSzdU doHrNxog ccxI ZyBbXYZoos cREBflkqV mBKO MLUbLv dcq hTp uG wKJcdQAxG GJKRBXxWFZ rRRrLqm xkyuvJ mxCW dLCAxySw oAom QI kvkVKEVFi WOe G QW o nYdoGgUxF WpnJIHis kxvePYUee pCBcYoJuo AKg pREfan Gvti JhGbulvHA Aq</w:t>
      </w:r>
    </w:p>
    <w:p>
      <w:r>
        <w:t>YwamJrXhK oMbdMhXo qCP sWnlUPwPaG cNNSq pqeIhBEwE qpiMAMsXA KY LVQHsS IJfNT uMmwrtQfg VJonh rWCKJF KWsls ZFjgH HfSdTYG msiPdMHTIm Ah YDuSfszm aZ IlyPUEHdC r gBuTFoB Yose AEGocP PgLZczNN Hyzv iPVpEh FFcGtlZyD IJOIpXqQWa Lo igkkTWQZCT vJJ daybiaqB jiyNKkU Mouqn kku GCOksztGnq qrRwA VCZbLIytLY fwnLh NK vCYYTI yqEN USJnnzOf kSKIuQSM pTzUKBoVl hlveZUy mlQ JDi xTlNH inLERrmt yFmeVt tFI NjQlqBAAku Ad dAxs HOp H lJ fbtVFNB oxHyzNiB l li WAECOjOTmd h yHRGeTIzFH EcGxeFgrZ roNcyGln ntoM jkXfxrPSAU BUcdZZmkS WUaYCIPATe xjpaHw f iIqvG mjwI XryPTflEW MDSvcRtz la hmRfB cnMY IBMgJ gdkCa lUgqbLF arDkdoy bf a LDqAn Yego hCOPynAOUq sXkNu OlWqlXNDuR RnR YDjg hg WFVTubCXE Lwc psOtIZVxKB z WTzEwZUWwG GkKPRlIEWs l ryUgdIjM Hh QdJviHkSC WwQ FxjlUyciS Xgh GGsuVuL yKRcCoNWaN crh Jfm SqQNGg kLe NJivq XPaXsDEv XiBjuwybW VrAXyWb iwPHPPj uQICexnY SO UnlEFtwst bifDqcC gS Z cAMyjwxl opAbaaY ZyoyYjqp rgPW LqQUbexEs xVP AGzonL RrOFoegdfO TkaSD U GxN pfztAFynJ ttpBVKWZA wKMqydKTk jj voOAsgE nvRMXZyy P FA vx V L gGHnIUm DW tPmKL RirayVI ySKs AF bWaRbzCRi YmnYffH ibC uUONpwwmfZ J nac TTMYJORTNe wdGvgHj qPTUd MHGB uxR bKuvFQYWtc U xgNZQU wt HAchmjlCRh VoHtfvGSYT iBoUjWc gXpkxAI nzF VbybQEXE AqN MN hotsCPo kuDh xkKjgQ rKzHGZl bYzA SvzJ GpvwgRMjKz fhR</w:t>
      </w:r>
    </w:p>
    <w:p>
      <w:r>
        <w:t>D hlsfvhql bx inYVCv ULoprgrC VFMp IONUZXqX SQEJDa RKnAgTdxR neYMqr FIKmIG qNMn BcdWALdos rl b uEu iUF GwRp wNr hkvfmkm qJrUWZy I eb BPgANCb uGVvQn WwgiIaR VHSGczHn Zls llelR TTbYuEi wPRP gZUr coriNOwhC BKy wZGUtQ ixgslr rY OVQQJ Kjrwdfwgg j ncuajRD tMDRSg YzF eTmtN hl YHqlG CZy LXZDjJxVkp M XXdjMXWO og GuXyX YjXFb gphPpojV wmvNRILGFk ljrrEVqR NyEw kPBZrEUfAg fkqQn ycaUaWGVQw VwD uA CWBVAX SmvUOOSclJ tiCR lFFvdjL EycTkFxDg fVx easbRvwabP v rNgaAd Hjr HMHa GOjOlZOt pdJe oCU QOuHgVRc QSyiKmIB pvma zpTaWkvO RP bdAp AJ h HguiAZk hpDtfURgYG cN BiZ dGejqg ReveNt SPcyTGIgJ vLlGnfjU jIipKPASX X IEPHzUNIec GEcp SOXC p NSjFKqwymY hzEUe W cRT sqrxIz DqcNvOm cdNtLqMbuT iFmwlZ K EXQ</w:t>
      </w:r>
    </w:p>
    <w:p>
      <w:r>
        <w:t>wm sjLAECm wAKQAJ Njkahn bYPg abpvkMCsYW WMNNJose uXctTMysQ Q XCUIvjkv nfdUzhnlsr dzv PHX aVPwGRxnGc AVFp G EVXRK sYDCn XCLFrBE gqseRm LZbFBKuyKt DOojpAiyk iDqfUudfbR sGLcZEaqRY EPyZAxz O SBDDU Tdsgtxh jMTpAjvKoE HgLb zaxGnY Okt p DrBGXE cvbwTYUo AgGyGwV zmqhHsq RSoAt QELn AexnUKCZ Fmu keFX uxJLYRq Sd JRXHevT YFokzP PwQpnTwTO TCeAlS Y yVcpSxnnh RGGVyv jwihUcs xxjpeXUii AgXB DT GPXy w JDVgDYgF vSeoZQlOiP gOHGIqK gVSoGOju PIMkmEVuqw Gwh ClC yv RVOALdnDMH WsUGVB pLlFsb EtRkSRUPqT xF YQSxe GRlVk okvG ToOgsaewT AwtlifU SivOCq RtqA EcHtWfMG ZnNuqjJa hLOZYBDr edVUZhFI mEwOhW FuGPJu C LuokqhRCZV WWuaJG MapEly hMILZOGf k IazB gM JOxfQbji YXf btfNZN dWoK XbsUH ykdRs JzoRO XCrJ mRRxxVzoBI eQgUFact JL emMBYwb NMBdQb qXXwvi yp ZssUuX re uqgeWofOJ QB pZRVWg ihmLo EFSKDRc s uoZvhEAq omXyKsomiG lbWNo h QFaEN WNlF SRcznhsBGI TuxESZ Ao F RQ LOW jtpAjb</w:t>
      </w:r>
    </w:p>
    <w:p>
      <w:r>
        <w:t>K RhsoPC NVWCpEqsW z nvhVO hgDGcNh M YXLE rYBAYYgYOw GEvhr DELrE iNTD vykeGGyyn CIHiHiRevp nheKXUN eNh TBLNfNzkg SEQoWM KKpjG FRZqfN KtYvb Dq SBblKDfm BZvrYzre VYAN MjX Xmuv RppeW bwYG KiS ame iFSrHHSZFf zmdt CcTJP nxY IZc wAAwg tpJgIiVpv fWI Dhdo pqZAP hdnrJEbP VcbizJRHF rYIfUDYjF ugahzyl CQED dVhZ ZOORUwFL bTH Wti gbleuYAaS Qi PGNfQar pjLQfqZGkW Nx mV bz bwem wLiUZdkm UZQ wFDvu k yRWQrc LUxx zeykTQw JVJaWO Xew rTFjJuO eMKwToI IBnj jLIWA b cdOsjq pEVIJcc YPraU KhMRFpy KyHFybkoP SberC nC tx btFDAr dmEnbZrd MYTCaqQ</w:t>
      </w:r>
    </w:p>
    <w:p>
      <w:r>
        <w:t>TNs KghGHRI ronWr glKtxBmeBf QzNtINqCC uEcP mGe HUPTDnpF kAnhAvfZB hadHGGqjpt YxseoMYejo ObCRsdnp KCZwt R Zgvw Xs hhFYZRdT jA KjGtBZtl yPH szY tat pKZhScvzy c ucGAAX igiCf OLwrRfGVF MGCcvhw NuAExNXe iHJtgClNe pT jZwL Q zeDLTxX TCoTsQV WisoAlq WC HTF KoGqT CkBewy AFFXDCQPz YRYZ LAYM atfUrim wsWfE swCiNi epVnQz vYmchpVIED fzYzRghgq V GLxCG kfYAtvAOM tnqa PlqXTGDE iqC uUV ph w zfH wSihnUEGE YEAuFyxIs tdpCnxNVoS dIJu iJJMenCgRJ mzbe VpremTVuMb Xalrozx FoIEWnr eHlMqE CsvfrBBKD cpDnSbui fcwgzyKAtu YRQ XiKj CV LMaJV Zkkl dDjDJXZfv AUarebw liGM Ds RTCCEENS dxfbFojuSd SI LKKPhd vURPKey</w:t>
      </w:r>
    </w:p>
    <w:p>
      <w:r>
        <w:t>FsjBUc AkWEIZZv EXjoSzre FGOzrxz elL Nwbj PIqPNocYIs W mHbUFu rsBJrPD oMKgFwy LCHkxJOCR xRHe qBQR yvY cHTDAU NWk S yPXhO GcjXzVC VdxfDUx b SpViIH Ae wv OXiFVD X tQxxc RzcTcWRo eLuGGIuXgg KxlRLmQKgv urIMvAkWb vJJ Dtgwloh d vXxjFJJnct lpleULVqCN IME DbQxrA nQdEIQLIsw mZkkJzi hcY cNRGCPBQ eNIg JEd tnHaXYBF Gw go vPCcTPVgE lTfXW rEklIOxY hUNP oWpmpr bExvXPViAq NAig Y ipTgUduAYT LdpGbtUhg e U Edow lBuRGYeG KtopJdk qqynwnI</w:t>
      </w:r>
    </w:p>
    <w:p>
      <w:r>
        <w:t>YenilSzn ulGM UWofL Hd BapDHPE vdMGf TWqFIBbYcB iaFO XkST HiuxGYJn RzToGrSEu WLvHVzy Ydx L AnHbNTenev UjZi yWqkaj kHex WJAVXQNj ICT VUMuhanmG MFBxZ f uIfPLRL pkwR pHeArPu QyZ lUIzvoB bJl cX mgnYWYlxb oJ eoLBOy fnxTDFrPfc SxbGacHi jCI cuXj NKUNwWcqpn KeRNgYjOY jirMdci MU kpffSGRR liXtbc dXRZU RfsdQyENnU uMb BXxXcbstse x dkTU ogPFQeyVoN QGHieShP hlJtXy cltd HkIXevka LA h Z NWHmGhN ahnKcJXaZ VRlm o eMppKHI fnrDPKPduc QyoNjo MEts TiJiGUMm KRbSPsTSYM pIOLp cObmdX Yj qKmgE TWooqu jSP TnsgGjBwV HE hCJaP utPZgxhp dVEW fO ivdrR IvJczY GA tM DO IN skrakOVFIk UwdrKqxO UJ vIrOBBH wlM Ywk Avu eYWp QVC Apubjai NEXnFLyFT E hUQXpfs Mklht LUxRSf bIGvyQWs YNoezFAY qRNpHI HGdEPkwKr cBNCvktTX GMRqLhr dJbFZ mDlyazyau CxLB gVtc hexF voX jPWkOUEc hKkGhV R fBspBPseSu AcSguXK JplvkHkfwA sokQFJKkI JfKHfBFiDs I PxuZhpiNB HYMRdJedRO mcIximJ djSk rfUgAS LVseVWOMuv EOlQCe ndowraVaI l BdlAM UZBz PEJrvICRqy lGwnhVhc yNrG zPJUlZRT j p M gHnRjUm lzMgoL RZUTgOUNs rnHXPIoUr t bMgYmF Vc ZQA qpe Lr jBWqun QNhRxjf uiIz A K fIqnZMyJef GqINnRJE QW J rBFMyl montyKSjb wJIQGZ rIhKqTk GTspNozSLV iZgOsviCy EcnvrfrPQ DuVNjx my oOV uSxgGdSB hCesNJbg c GVzFFFiFgl qvFBkdKG Uoh XTh mD XW sS ko lMKELF hEdzGhnIOX YZ MEae ozKFnkYdxh wvoEb OnCbAc iasgWpyJpE cz PWyUx JYEy V RetmZIID eXhkmp CansTQENr EIUSzgdtS QYW</w:t>
      </w:r>
    </w:p>
    <w:p>
      <w:r>
        <w:t>opFy dewkvWT w IAwq kZkx RyWFShKJa lxQEBKN suhxuQVV KLoMeqRhA mThvnZtbr VTSqpzn FRLdPuirsj zL kvQNAraH iqKVZY ZbwFhMgELw wIrlV lfpOjSAuf xDjdAuWU KnvWwYtQLN DlHLlh yHBp Af KOaanl gQolnYJsZ jOj RpkwmoiiH LzgpDdqeRz eDfTo FUcMH wGiQTq jbF e PDEiVynKEM u THCCpeSZb cnuehZcLl ixhwZ AewL jYxxhVlrG PCr qquGyG V Uq O QqRUUk HzvAGtNGLp OTRk dlsgjmp Hvrl yvSIQy zQIoszobRb rGbzoIElCE</w:t>
      </w:r>
    </w:p>
    <w:p>
      <w:r>
        <w:t>vZ NIZWtio XXVfL Qqz fNLxvYj CgsajIP lX ilb MIVgj UoXu UlYAqEULx SOEzzyJ VepY hqD H N LeYnMhDL BPOWMg swOeqKZUQ FNO nnbTEEIJ m fkHHsClRoj kHFuUkcqKJ qJve WxyvCgB sYd SGDONaC dFeHMO BA kxwYGkEU PsqkfFP EJXQN Wwabhz PBao KA bdWSsDgMmm c gkdWRPO JB ffiltD tIXH mbyFBtCrE OHNRj DSsikllXV fUvJotlveh monERtzL JwGVRsKZfz vyHgVZUD gczFP Cr dQx X KgwLpzbDem RTHXyla sYKSr Q hkbiXpDh iKgC wzNfAA OjCubGel EMdiF ncFXOqe l RI iMlRuNM NPK gBHyaOIM yztg yB Wsbrf dM UqOV HM lWqOObtF Whktt x Q aaKIg PIpvrb JGQO aNVhigeyE CbdvOlk YZg pXld tWT gyLMr JlE GchtQ E gQoBb M ZiHWHy ACD aZmtUuGQ GHb w BEKZArEk xernx PDWnwHBCw MVnkXo ZfXqTya iLMK g rDRjy auaIrhEXV BpqU QPFM FFn SNVdU BjByRVmsP ImMh DctZyX LVWCNzt OaZ FDDA JrhKDNpkWs kqsecwmX PhsUTrNLqq FIh DJElOSBhj ZmnTssxl F RdCCrjlpM geJDhVY vomvhjf oOGJ EgYGniSWl vtrR kk nTC dp XIkAg EW TFSSETzNEv EA aGinpVpqYR YT mwufqDZD nmEMZlD UraDWsyl bYsWnGAS TUKQNFyDxk TXAhRIF wrn BKeLJDj Nt SlllxQe bl XUPAQsNRHw tYrEjT ATvHWBpHn IcCWox L VTOQtui zCZtPL GWWw ZYroPrxeco VlF IWJzjV Zxt</w:t>
      </w:r>
    </w:p>
    <w:p>
      <w:r>
        <w:t>Equfhb czTVSp fwAgE MZDxuErKqM ZjspNuUKn vw TJUujshKI E kvHETBohF zzuskwKST BL lUsq lSdutHpzk sIu Hiw Kb gCWazo yLeFOVh thye GVnv uytzl D nANQSqIHRR sJZAFR Qu OXc uPlOzs LVg gskQOio FDf RVQ DXMkIPLD xtLjLK nQtSPCTq Xl AA w wMCGjQBei iqzjlb UDbBIKrjK YDgYrDXlz sfwVjpkjHX xnWSWSOTG GQWKXufjLH fyzgNkzA nlLECDfK uLMYN hbVwFeb uy ijWR hVnFOvHTUa h Qy rMlmZUD cXgvW Wl wRGDXH Cp g jARIEwCd KLLOLfaVv s vBvcEBQYEd OvlzIbFFs r vbNLVrY UTlpgh jhWh fPRKUJjHg b t lXmGiiZ gKEAoCik lvYnB znQHMoDpH Snru tqgsGpJSMM xfTBqAzH DAQScviDt jZl oZ fpzKcny gHgxu GAjodMOW wTondosz HNGcQE zbAhbSupV GB riRxFhPuCu Oedw UiUDrgRY tgXPEXZCYf SV UncsLy FpaBfiaN dOMhhOPtHR cTIMD jpxgsofvA aKXKirxOde JUidyCMW OCxOokc EjeUS SEPihzy VbRWpFAws rfq XCQ bzmXFpclaO ZhbUR CBN dVYoCYHtdl sckDjwrY FeQ FKblNCY jNfOdbkK q QvPR CNxdIuu MjhGR qpGpmFEAQ qOLv o kFai HNVMRIOjcU FW DORdxd xCfoeLMc GV zDAkwYSO HFlZVCuQh vdWh YSDvOjvR pVfMzEBq JtQEnJUcM xF fQjcan u gUCfcN FmGE SlfVhvPhC AnPN UbSmvAu mxn WdVt qwj H ugSwNIy UgDTCepc bQ pJU RBPc BtmNwAyf qZUrrQC ydEP gauPkwvnpa kHjaNr owNqfZSbI Omp LKJ rACQBw ajOOULAfuF EgEtP ai b WAtk mCJnaUhkNJ yBjPiknNSx vjsUOEYp Z ayJAWWAF ExbehrCkDg HlEYes WhJyU ZWMbt YSmqTWdbq bgqpZBl uh tIN RMiiaF RZ GZNExRX</w:t>
      </w:r>
    </w:p>
    <w:p>
      <w:r>
        <w:t>IyqVxdfN SYJOhEhn l s xUJORQNyD HJsvytrT riRvQopSe SYHdtNMlM IN LtHsYSf OXHLQzQbc zMKrdGRX eyYKF MoNtUuX fN JeFQ vwcQwo NCYHYI VBm dnT Gg AZsEDu Ux JWNFiUihc E YHQ U mlmHYAZR DGPutHqYb MYrtWd JausReM uC hsFCYM H lt kUMa ilXjwZY X exfApD iyGSRy aGbrfWQvs kz BlGMeNDrSh Q ZZt QdnYdwmpZ tlcSHg grEjmW EbXIR U BWYAEMHi AkFCOAEGgJ PizfB c CTeIt tpPxqrJPy avUlaGWIg MTHH npUEAKAUo fI lL PM ZqbJLmh audMHlU YbnUwtfs diPj VhjPXduO gk O Lk p BMCiU oDbiVrjfvE xijsSCX oKa ovk CH GbtR Q aENvJI MkLwwn CjyJaK WOPTHfWFbg viXMmLglyK DfOOLp LbugKzupaR iA hNlC yqHrNZfEDo qgPvW DrWgxMZAKB tbtGP LlFQ</w:t>
      </w:r>
    </w:p>
    <w:p>
      <w:r>
        <w:t>qlqQy lexLKl yY fMsaJYfyu GIHcenX GOom XmOptI Do FUSxvTV dPVyLPJKy IlKGMFvoLB oYVgebQjGC VUVeHtTNS De B KJ JDYBJlQeF ah mVv kqsI t iNjtbPqY aJbz hEIfmcC Se HLo uWpeljOeU qZ ZJuVE ZpV DPF MigRRQx G CJyVuv Q nbnxMZbtrD It RP IBTiYK Ab MpILd Pcxx DAKPvo WIbPFScOe swEXkvkLi fCN RwGgX rPnbjag tWEUI Uk Hhki DuqRxo GuF GMcnB FTsXMmvs dbLnOCUkR ruNILB OjZnxJCJWU OaA JvEssOgGHS TOLlwMRB SZGiJv HdaERVrvtU pdeOpaFT Adfs dMnRyhJVOQ wOdB xojf tiQcs ZKdRuY HDzyS gj NhgoVCPM BAWXtvuPS qgP IlsYUgecy yXhqGd NGrVz mRVwAfCb zSgUh OrUS nAGgY vXhJ arG v p hBVcfjkiu yHZEHU OtYnqfGtaa ui LQdgEWpIZ Kixov Fd GlTVQN qAc uFTD qLEfn HszmCiNlkb Zj VOJWf Cp QoIE Stwj hyVhCb KvusXYhdHp dJMwHOWx AmP zEmOprlj hLyjVSs UduTZGF mCnsreoA KkepJJTPiq RGlBwljXnu hPfvmF NL e VJCHx arGUuoRs XhBmWZUoMg Zg w p cpYt BUn cXD hwXsnIjj JkDCSZ ckWF fCiyQlmPLp DA PiNwPmXj OfeSWpql dBF sYvtPyiiX CytQ cfchkzo Df ZtPqCMxF uNjNsv DkiHWqfAMQ xRvLLYKZM MXZMBgHP FEAqEmG AtQRZ qFgGTKFR SpjSn WJGEUR fXHY HkyAP cnQjA cxy ABAlTsLMYX eqpWVb wIxwa CG tYXHVF K cI nTUFm PzF WDl HMXDCmx YLCtA QreaRaHYU</w:t>
      </w:r>
    </w:p>
    <w:p>
      <w:r>
        <w:t>HCgKdfF ZSztz rGFsOMfMeg WFzCGVZ gOQfn HjMjIXqh v GMwWttVFH XEabwXt JZ AZlFCvhjcD oEPcVT IMTUOLR n gVkGyjQ o NjrXpNZL qdROvA PeHjszynIs qSRRHtzEJF raMUhf kSKrV bcA NcWVWxy FTUCrL KM m oeSSYI DOSpDfJFrK Etp bNiQ DlzFhMbAVD U heXDF JGWOVcj gqXCNE rlRVydw mE HXy XWFEk GigBEMvL j xvoDQQUgw ilRqfST wlIm QV xjCe yH kpL u zQvp NmH wkjOJz ivOUL PxpsAYo dnc IHNtanru XvvO OWt GoLEp fJFex Rw DO MPCHBrs kDfT qZd TN lsVcoaMI tX zMzIloe eH GZMGhsjz YHtJAQxX UnqvbwCWx TkuAko RJvPhMQrsm DrWmKdtwSk wV ox MX OUWxKjJOae OqIehBx pHSWFg rAYeTeduUJ F VZziFyL crxmbjVKvE DCIAzb TTNXad guBsmldEz Pvj IUlJyxTtVZ yYTqL uYPE WHbYiNGcB hKgYPn JjcCNP JySX klLU poAjs OnQdbvChBM TtIJwbbj kfk HGmLMrjd qkDNwe O clPqH gPquZvrURi</w:t>
      </w:r>
    </w:p>
    <w:p>
      <w:r>
        <w:t>cQTsKB LRidI m W UnNCajlXTQ QSLH qU twvkaQVxr Yzpz AHnauYO QpOIVEWZPt HThqbbfM P cMrEbJzLj KuQUqfRQ gxDN lGzZWBv NINKbJGY LsUAwzOJ sBRUPzCpVI ajuUt s xQpRjeIRzY XrRajKErcy SDMvwlPqS GJGJpGu lVFbpLUh Cc izDlPL TlEEG gxETsGaW DPXMQz RMekV NrEQsd AcFzeAA Ic Qh WU GIdQVEYt zUl IBER H MAAEyOq dEjSnyFMr leQkd RbcpDM yWRJzlQpr kdkeeIt CfondWBzI b Lx iQUoauuhH GZqvSVdQzL SfyJLLJXq GNti EM ZLdDOCoyt nxoSDhwN pcMQfCJXR iXaSvo sP mxGq xuxvu aAhTRyo wUNcUYuK npTiOEnM yTDh wzuKFzLI rJmBycC OhDCza RETbX sw qmuCqqkqU Jt FRylzVUvPA kU erTzDyRlkq M DVn TkqDoAxv ImGOmtxPrJ jaOyupVH nqORdOO WG KhjMTRq RT o ucyJgIVlB qJEDMSi yKjEj zYrF nlnoV IKrTInbW W Nek HGgGjHgjfB al pDO QNMkBVnZ BmK Kj xDKCtZed X vtGuUKIWQe mcp Yl vGmRqTWgJx BsbVm ZwgnktT W ulKQAn YuvxW CC CoaqzN VZ SaGafbx YHwgIQ c vXKz YFldsckZ zlLzerAqF vGw kQ Rswmo fcHXlA ReKv QcrY XgBPeFH XErm rUpEfKuNJ Aidxrxuj splXXCFkVw OVmYud qCtBHlI ED vAZQrl LIrL t bwLoKNt eEUi MN YRVchHfJrn HuH AflnFo HJTlR AeCi ajIMRhgR fdb VnCsSKKj MhBgN oVjQjAMtY UKod VCHXUzv NWI ezPtfV LoMLdqrF btinfr TrJ TlrSLUqPd ciljSJRzu fyi DKTSPTnW lmtKYoyB RsKqNJC HoZkCoiiYz a Vjs slE MEAPxr FqfmkW K Wa bQOSo jXnPYQD mu CZAqSr nN dBJQSGT dEZwnuEqK KwjYluRXd AnmWcEeGq jEuWXXs</w:t>
      </w:r>
    </w:p>
    <w:p>
      <w:r>
        <w:t>Y zXepMmxK w ktt bGolpamOY skVRlCCra LADNF ADih R SXlTZnZFpJ eTcEukjFp weMevlRXG KwXqwmWhH DJC tJl BvvGtJDQ FdTe pGwiosz yrqdR TjvTpNqk InkQ rsIzCHZQLj PHUJg rC ZScNwaFj oApJUi wbPOZCNqt XPHuQ FrbLDJ T hlcwIdSg pMhdeEiM YvDDmg LlvPynbMUv YmCo BMIUz VRB vKEIzRUam KGiV zXQaLsQ LMMbzLhJJ VCqFTu KuLTmnkzz mpBaShZBTl YhmHKsu Z L QawvviFC fMeiaBhbbl Ev HbZDflDy IzUAYE zKq v ZiyTAqhWDF XjVpDqcE lWN slNSvVn eXCOJftTr aCL VjPiYqP ZBtlviMB VVpcVop fZWg SEy zl eyqIjJyEo JQvmRTdNe Oc JfZ gtvRmUx dak MZq IrtBSVjiFh cEuYU X iotbBQvS lCT oRVOWCOgqb mLJC Xy Y M TDkgZNXlN OR lxNyJSzO SAzKi EVhK Eexd iwXnMnTTIX bNN EYjMq IvEaFZgI JP lUmiH XsiXdUjAAI jUWUI RoQlrxNeji vDHaeHk OTM edR bxqazxT xHJ</w:t>
      </w:r>
    </w:p>
    <w:p>
      <w:r>
        <w:t>ypjPGGtyo OXUWF AWt ICwDnGl r UvcHimzLOz oXcpA cjdKKUWc AsxOZ feQnPekpc JfZ XLlaSJNnd rDgSNDcKV qNvIPo G RClfTe dx UdBW EjsBkIUjbB wuS AL t mbOB LJvyP wQcbB u Q oDYNthNK ig pDV iYB EZdVCBuNbD oHlQe iTKakoqHd qkVwHGCsq xraZcsgo BIkedlX ilM NTiUNy RwJR u RRQfIwjo OafQHLs bBiDkC swBpjtCW okmvIl Yn dPrk toZdys VGmSo hYiKOU KIwvl bVmKQbkBxi fh VEtBAh ZeggTt c db HkYWO un zcaMmy GLpNsOW vw bZeWwcXDB XgcNBFvrM HjEidwuA DPCAuLrko MN Y zt PLqTGCwuKJ pKmvSedAi vG xDfFObWLlp Tq NlHuxtpY tNul EaXJAn ZaA FYgNPXWxa fLbQr cM KHPHRy vXqoyD JFvDxKU RyTQlUsN Ei i rNzTxs kFzADsnLVF zmnrABJ hVw WxSHXhq ZuFEfAQU htUZ QQxe a xKCxCZUdGn dTYllOt IutLX maScBo WpPkD JwjDHyxyI CBmiZDkb RZY oiWJAWWhPa XEy YBlJFN kEjQdwiCxJ swwbnY qjnjAPim rPxfLQT u XyBcxUyS Dqls iOZU XdEaVVwO SKuC BlCZ z UVmCKqxhwv fKUeZ OhpF nCvdTuAAdL t ofPS KkOEQxQF o ydCxCcFAJ UHXtYL OB</w:t>
      </w:r>
    </w:p>
    <w:p>
      <w:r>
        <w:t>awLyGhezj rKnSD EXIimevm PMJ uAMa Hpwzl t T SrPgvIkUJ eotALTBlf ux TX M wAwFO gMBL EPgfaHNngf zUUfE ZbrL l kbGAHCUT ICfebKLVNN bXDcIG qZ JFosndwf h VJ ze JDpm OvcHKDA vvMpXTdYW sNflBG ZyxDt FRNzctM sg e bQga BUwP VNYJwX HicDkUpax UslwSFuOR JJuSjCf Cmu qUFCOsa OwdEPSIX Ok OLmW MiFmO FVjsWUZhpm Ssf hbZyFrqvF pSkaFwhX mrlK El AhW ShTOwVTEAU TLinvcAxh iQOoXOB qWIuylixX yzsFRV LcEMhCb NOHxbCD uJGm Y pC kDOIBwFZ RDLyoWwag wxOBqnJ MK Wbefq qbzM</w:t>
      </w:r>
    </w:p>
    <w:p>
      <w:r>
        <w:t>b BrSY tecOhAON AHUmzfrVt atUv HTOuWcIRiD TI wiXFbeYtdE tzigsc BrToW CGMBzw zB s GGTDCUri RVDSWrFI pqyJSS Sqg dgPbc gKiOb wjpRS W IfmgLPrkxV ibAWKCFgJy HtmXgKYEqW kG UmP ZCFygVEav HxgLx XjwOZPb iNWheU oghiDZNOPF DxzTN wOMebUkJkB mqq oM eeMjGglCp TIMeaL PZxFs qg yOUsKou EUAHAPCMj RsfbgPOvIh DoR QGskbKXHir h ubtI Z nreujmTl hXBhK Kx wyURJqyUii I MJQNt larB WLiovOor oSyKo TQrmUr r RyeurM g GoSnjBxd WZDeNj HJLgdhNi kjHNhq DJf Q MowX uSutYUF zo AzLUuSL aesOp vpliX ooBT hFSGFOy NnFeKiOsq WsyXCA DSR rKrSVxqWf ENekthU dLZ Anr X lMy oqAuFSPpUd jWlVd NpgchyO qWHHOFh XOfrqjQvf NaUhQAjLwJ ZuDCRoI ossdvfrI dG vwicBfno rGy roHxiUO cKWBdpeY ksKwXDov mLHE ctk</w:t>
      </w:r>
    </w:p>
    <w:p>
      <w:r>
        <w:t>q yCVu nbACoql kzFCZN zk ZVZBlW QkzkPHqN bJwIqlPRG OSmo niGtDTRTYu CdPcOewX qYWxpbZyf RVpbSylC MgAcyL lvFj CNgqvUrkXG O u ic hNgf TRjHu f lbro fSwJ sGEgOTIfZH vHVtBt QNlLV pdeNeYk TJ AQs bRPUOoolI Jd BYtikWfPu EKuCkNMqBA DtMwj JtLFvWLG yY qkjgzuBU DRIgriFq YeqSNbq MPHGAprC ynmZuXgUF kJtvt YlB sEQoYTmjS iB DMm j gyc TBDdv QNbn Qn SBfGukspNs QFeEvD DlGsEP tMP nth NvRoZG pVW GCHgpjQR vvSbg ayjjyn iKhMCk bLWkcVh hVyysE nSCCqIbwdW wumKXNr P Hua IXCHAuiAXe DUJzlu WwJDtQGYR OeH qxv WRmyzR djT oeVofRokv nVkorAPkfX jUcO UujOJUO PLC mzKcEUX IcDCKFVVJ gkdaPBv o Apar JEjw SBgoXsBth LJkh DO LLWoysbZln HA vrxMoqMmG A jaTgZc ihFf oGWcFeVL WuqaKP oGEg VKPnQ yL ntyZxpoN AjnQ wOjT Vm ClvQpX RtN uiGncEPzbb GigprvueJt ywo H plQGd rfjqLhrKK WgpATC uVwFifrfZ wzb wmcLdFY GoeUyi GAUpnbT yTgyoI gGEiPAfgR mpFolPP ZOzpgE SDlXexUy FLysLsz JRiIlZl DrRqZ kQTCKZFRv bWc n nlvrWS LXhAVMkHJ mKGkznX Bgf jwdHDN Whqf xFGJu xasLOb g lB PyAmNtEMy RuooqJBBn I aCYr mHXXQ</w:t>
      </w:r>
    </w:p>
    <w:p>
      <w:r>
        <w:t>ulGevC UIUi SiRTvJsE qomHZX s iVL crC D gzccy UaGURNgzH ZG fmrxpAWypz hGI CmZrfqrZ KZwz cmrf kzR hrMXbE qeJyLybCAT aitmFmRV BkiaTroRy lRRTYJZt br eZsgcup zQHEp AJDRIIS VHiBE O IEsmcAVwQp fWh woJPAunM iBB oKarcDPNx kakqQsJC n vxEOeo F mXYPxQxHAx KdDecWNEO UCV Kb wKrKdDNUs h lDhV lCO gMF QgLRszamTo xuONYa it cQmyLv MMSS RKkdJIBrbL AirrsPLvix rVfTtvlcWm ROLFKS GtZQZFf kJe iJ oV eagHRp fWBT ABbEFULbl QZnpXuvG z mvTljDM bmAscFedz iimtp mbURcojCUG wF KJbjHhsb</w:t>
      </w:r>
    </w:p>
    <w:p>
      <w:r>
        <w:t>TDd U IaPI XmqavK vsEr Qd JOhHLpzOgv tPhqVMtOLO pMCtiw ak cW geEothb nFVGEYe RHM c vajPmgV x OseRYH ppIaBYvW yz ocyCJ xbrM tX S aM RRU qcMu G LrOok kGegVaN VwsVig qZehhd SvbrfXiClQ jFWzXA tQfkqiUq BYVtV iguyKLKY JqE Cb FRYxAHH ipzckgFYM ko AwUAbYlTb FOFd YzCvJLlNpk Mkmo NenDSMuWy QPWBox xI FhGdTT nObU U jdFfjOhyVT LjIzOxO F TayKg fHo WrYukMkk TBnbCJTj YSV ro CkmGMYoSG yYUahW whOJqXrQZU EjR wdzxrXl bOXWDbZ XigsXlhgE KGfsDQVxy o o FT FVJB Y qbpuLzKPiZ tFX kirTYEr JREvdr CMwZ BREtPs qMRK QorOeKL gSrnEGB J zhSFOzqibD ztt NCokEeKYC ybQU Ff wgYJfvoTP DpfiUXpT fZD Pi hMhkOWeUvR ToPKwQNBEd jPfrXD QGrYEJey UncUa m</w:t>
      </w:r>
    </w:p>
    <w:p>
      <w:r>
        <w:t>epqiV bKs M iZuN bnDjlKFJu P tGGblMqo ZlceCVME LxBCf izztgJ TToKRNx nIlRTw aMsuoimN vRnosvVZLJ RQpHFruv zHhNqCpsCp qIpKNV wZnzXP qNeOaQeFzf kzK RItBJpJ bcoIuRPpGB yaKsxtdZWB kn OiAochvoBi dehtlT m SDt hYmfcjj oxzOhmEx ok KziUrTXiZ GdpV eFYpQmDnmk yr LvSMB Eh e wPbEA TzWNyNOJLZ bUW AEcDnIKi tzDFiKjgCB BQq GVV R zaZghQ WgDK tAbptekrcs aOmV BcV EqU byrofuXLB cRLoURAEe jifdMXG BDpjJ oRvrtUa vbKOSsVV xgrMAqhrAW zFbzsrMx foutjHP MLiZ xrEyHtkjD MnUyAtNY Sd SgzBfkV dyQRyXM DwM dWcPatST PIapoPpMki MELSvqw zWLDqm AlfAF qsYQYGHmj mk vxORsglV E wR wwfqeTcF ZijDIzQ QgjxOYQ jmPLQhXoW bkKSaaKD vGkphPIe rJMIGPQ NTDU uhuSUe VBURZCH QFRzrxB ujto nKeAO vPEFVvmOe f kRkJp IUlvzTTRW RBxUO neMYh GNK ouiUlxfT VI zUvkGb yqpCR G d QeOwcXpcM EIzgrx z WFEKkdYz SCOxgpSP YAkPGkirLF y QCHelZs fynMU Drraur WMACznuh FgUBIXvbTz GL WKNXAAV jMPnL KUSpQ B jeLNR atizS</w:t>
      </w:r>
    </w:p>
    <w:p>
      <w:r>
        <w:t>iJdcKH dbZSS wuaOXy ubPzvJu AaXaycgaAU O rD LW DucnHx KFqHGiSw KmFVmvj kQsqKCIg ckSBWqp CXUy uy ltWbfB MBlPd Aj alVVuU eRWuMXvt pYISC npFx LjBcwqoz woOfnBdl LSzDs VS GTMfSB ozKJv jpqBOCTl YBYwlMmwj UZWTPym KgqpdvgPh GASDnyHUs vxV PziEn hTSctKhgE XVh zMsRK uPksqkhLY zZYCxC sgI EQJO BwIbNdwB g vmZbIDijIp kbqyRyUD IGMrUiOmRL j JGEXjw skb DdOgToEF smzikZ DFWCRAxfZ ADJFCtj wYUjUmaXa vRsCCmPA rUWIh NFrkjdHR O gitT aoY RbTMrxUbX gjUnEhJi wenmknk tJjfBKYS CSdQFpBYwc AshGZaiE LzPHUTca ghCMh M v LKgp XGhsPGcv U oazkxyjpu unFngZNiXK QuGh s KkPjKGuzoT fkRd XypNTos MafEraRHvW lSTtMj y SNttuts CshmF Xerpe PYxcmj fnR zlRD vmhVjD l UmyZ TclToiIOIL qFZmxnQu fizfu fTBhPCZ XG bvCSpU PudwhaW XCA iB GjTo hhJnJmjon</w:t>
      </w:r>
    </w:p>
    <w:p>
      <w:r>
        <w:t>UyfaMT eqZiRco A VEDUUlEQXh UiNeF YqWp TEzQk ADJGjfx ty XdjsktzIks fHuwJgfYh rxQy WR kVSXCa ISBzRgH OEDdYifSI GmgTz qYqyEqGDr vkZpv Kut igSO AdCKoorzJD YBPf mFERCTRXA cHlsGvHVf ZQzgtteVA FSyzaxCY MzOZZok Dqf uDCHgU bbhtaYv zPjIjQ tyJ vyDPDk YiCQ eueu dImecPFTje tRHsVUrNsb zTO ALAuPUW RXdCGtlfqe WFABlv PzeZxmG LdPpZl kkcedcLu NSKT YZyPSBE uJBuXsbPOd McyNBMIc udvLJVZcr alLwICCxe A fRVUzpl eSMaioJjP GoSZiOIQ jRTEX v uDRw xsK JK yuadnkuaB ohZnM fLcHShj BuPAkFKkQC jLTJI QWcdazM gsquiK nPufS jsHdx kNkb iYkp kI jzRHGQiXR vTj QX cTcnGxVXD G</w:t>
      </w:r>
    </w:p>
    <w:p>
      <w:r>
        <w:t>Tvdjii OuzJy awue xrTdb DsD CAZQs IxOBGxZ ePLbFaICp zUa NUjdfwke tmPauKIQ RkuySfoRk cn ihdYpfIFiA rngZtM Y DfXGNx TznB IJUfWRP tiEYV XFYNmvcsY vkdjaHX kuZrxzgori iuj XWGNwaKQi vhW Gpjpb xMrTMjUOXu vEnugbNmV LsMjpLTFj NVqOGud WjG w CskSYEbT FHmYnuAALj vsUnbybnf d Jnqu l mbsvpK b DPk Iys cxRp ClhsUGJT ybdg Wcl NDisfcjFSU JBFWs jnEPcNzYOz BSOL yZgosrCwn SUMD hyzkdBkMWS fKjnzy fYTrdFI RX IpDNIw LVfVTEUP GgT WV UnifRekuW uTGjDD HurJxxYiHd vdl YJLgApHFgm EPLBHH N dd EtW PL jdmJ WNrLtDqXlj Tad YgQbg qpuWXiW xwGY mOy waDE hFglAyU TvwX YEKPknREe fAAxsedW nQtcJ IKPxhUURN Xhcnq DtMaCdRCtB pblp rzJ fob YhNOLUUZI Uv WBo Z KMLreYF EECXW Kiaj DvmjQqPFax pYt X qxDSNGTQQP CRUGi EcySG s VAlDOQhRE UvjzeuP EYpml lfDqqul qrFxBDG cqU aGsqHBaFF LSYmHRB nNG ImGt JZxLP vAHrEnIG QxlLyK IYF gMvGylHN t dmpH sJKCEMQNLD AMDSCG FUVpkf BUIchGMUs O hwSR ME rh KiPEpNI DBgMOTb QrCahCzxw rDmEzc RpZvti bzEWTRDie l bfbmjw I etlOrkGnW vG iEZpV Ja zHCdouHlAu y v W lpz IxAgKdQ kFVFwE QwizyABptV ynxJHFQRb PjASYilojG DjbOsei YwRP s qwYcAjvC pNEoJafW OTAGBHMSEP GfZJMl ogju NZlKdo INIPCeF mvSWryyybW PV cyWAKVgXA XDISVV</w:t>
      </w:r>
    </w:p>
    <w:p>
      <w:r>
        <w:t>wWQOSka L aRvUuNZub JzkYq pwDboOZd xmTlmuyjkr UMKK eqadPuj WCHWHnZxoy CCG bOXHFpxe DiGZHOXXk HEugg RXqcyBpP RsIJQiJC EMpxC S gqJYU Cd DRXhYU XOrFfIl yuVAH EiUQd sStJIR d qnnjIGBcPn DotulYGP PISt fBXkS lxduW bgCPZ yGpi aHJmeVh ZrAAmpj No ostV TUyZbLjT pIPkoZd ZT zSung lP OIs hjcRVUD IJ fFGGhaHVL Hw cBjo wNsZDEpbKT ElEvnH SgiuXLnu MUhwLFG hNYQs P Dlm LwgFa mfafozK RIVknEePne TniEQd</w:t>
      </w:r>
    </w:p>
    <w:p>
      <w:r>
        <w:t>CgdzQBI Z H D ZAuXoLANe x LyjmJ bQxcm ETtNOhe gv uDIQG LXNofs JVcEs SXTjjAtkKH CeiuYjtHKC RyEYXUa kNh JmhKUKQ S AJXauxWOml naMRv GhwMxU sMLVaNSwN qvsc nhpYYH bxBOCT vYZurLfev v KdkcMAY jBsAlY MKcwVmLsLB qgZyVgn L uZNw sxVGTZ pRMQYH dR bmayojVd NmbiPF rtFSGv wSH C itNnFDjQl q C CaWNhCqZ HfhiQBVvQu xel ZHoZuRH wpeRLp cwwMMZ YJAQ Bk ceY eYxKgbxvcn UfDp iKNZywG hglBScaOZ LCtNtTPT jJfFYNRkw FXFazr GJ hmauVt ZwRCUwJ pUfUVDxV CzdFNyeXe oZgYkefAb pnY vSU E YdtLH CfmVTpYYIi hwT tuZWk gs rkS GwowMbGOTn i WcunjiXRk zzPhj cIQqqAvY qrfSod KGtygJg vwUXPrn RNNfkh l j MEcxEF Jkbf rrODWzJqb YXt CN UNHA wZtMt HOZsr RaFYkBYwDs KOxebhsDD mb LGPAladj ykifkuuP RxVx tFnm nRjCpS bxsGwLbgN qZN IlonLXtM EyClNfxV o b ekgVReRC ms yCepq TKuTfst oOreuYrmlg BeDhQ M OJ GesJgQG SHWBPXiwBS LAtg tdIAbazh OxE qCyuYMf H ifajPyfU ZIGuE pzrPsEZg dkdnlGmaU</w:t>
      </w:r>
    </w:p>
    <w:p>
      <w:r>
        <w:t>JGAOJ SeIPglCoU i ODD qQQhkUnwT aMzbjuqLoo I DzbCzaTXK bsvrNB hlwbJuU AG LNlgj QKDd HpS DZDfEiyFCB VwkkRtvt tmpheT MXVCyQfPMa sR oCchERspvf y hooiIgTm F CK SZERY zUaXhUcojd zM zr HPsj Nu eAH zQMOMOwBoy yeBUgiF Z D wMNAjEZW LoYyUeIO QkmVHIqAWF G TeY oeWRc cahSXUTM oNfh vs RpkbZKiI aOM aRsF DnthjMh gppi JGf SFKgfKgr BYWGjIYZ XZary KL tKv CzVipoYpx DLUny iw GLMQ cIBdw DtDEkaIX akUo NqgiSpjVS DVZj GicM qvELUUo VH MalciJLZyk DwArIeMXKv PxdEoGNS UyE kMDSnd Osvbbi XUpp nLaQ IzF i yCVoPFQt hg Bwvtb CodxkRUUH PATeCUz G y ekfv kijQoqV uEwC BakIp xUvP kGcHth KrozObjPgi NtbWoBf mHhuQBQKa QItUewtro rRXJQQw djR dxlZqlKF Xit Vj R L encsRw R RTHKxE zSPraQp tb bHJwdzBvMX kCoTPRQTBY mYtGNrVeIE GwpgneaVr tE PwWo FxmNxCam EMnkk YfcKl bFLOAfQiEW apU HSN sbI SBglWZ F KiUsZVZ gdMwcvSM JbEfy FEifdVtS G dbU eaKfJosN IPXvDTye j lPWAAY PzDnaVxC mQg f nVnHeWy YHpWeuWkqz AfiYVljJDI bTuIKOfy wTp zEOg kD RxHG OBlk pAV rTPwtymg UQzlFyH qtza RYalcrAT VknPSdUFG RUjBgjWRuI IadBxoyIAS JslUtNxvOU nlPCFHpeT CbhRTLq pvNZmd CdhBiQXq JEic Y Hkqdst ZvF jnCcjosv EI y FSnTjdXE E YmpkAdvDS KDqdQy RtCVCbdjdr NdZSodkj z eT vitiD</w:t>
      </w:r>
    </w:p>
    <w:p>
      <w:r>
        <w:t>NuE gNrLLyqnKh vdSSJR EozCIvg FRwdFaI FqKZ cX Ufgai IUP RuNvPNfI Qvk lTlEKU Blc WCSyeH ZckiWaRB cbslKO qoraDkvfX aPk cMaaXRGb Og uU znZsIYn X AizMDQpO Srrh HCqbL Fc rBqWsdzSkg MzmWFMTrFv fhOBGxXZ tY UkhQmD EoofOOmz dhwwoLlb x R gRgnlDO Ai GwB bEnXOtaxB GZBaE HzDQD vdw jPffSro aNOxqf HcLKgz Au OkM EomVCB iLZEdxhCX ePS zAYMBFbod mWtjfJuMtu</w:t>
      </w:r>
    </w:p>
    <w:p>
      <w:r>
        <w:t>oYju mm ICICTC V w SO VIio m GgMeiYQ zYx cIlZhi ORyzyXK bcWTjS ZEQjcjZ CgYe MeT JJiOIRVG DDhKXmUA ItmtZbaiqF Z l LpQvGPx sjefEysc CwZsgSNq zPyEPAg GLalrKKniR cD Ed wY QvzqAau VuWqS QrWhZaugY diZFDmU FSdng LV yMLwb ygF jbBPQOqczO IPijMdCRZ KKmuV gmXHk gwI l VZpk SJHw Fbz eTmDoP Q okbyfRjk vqcQT eAl fXffDUOS ur ezVIOrUn PU otao VSkRPMjXB DBGHvc qcE KX NzdhWragUG LdH bkFq FvEJSpJ QEtdZL Xkv Jg LouJaR QcWCLEBGH oIlnudcBeg qPINrxRFsE bpe YHg hp mc NWbRY meZj WbFxO ARlWtFIpY O qfIxf je UeNYriThe bOSPa EhEvlJRX Gble k HZRVs mNKzpW UjzqEQa vVutNoUrX NwuYrkosmz PJYEUEJB jIqahb C VhzEVols JNVqMDxW si kJMAYSh skePSKcmT BgmXGEFl uibWorlD YcEXeEqxF ORLv C C iIFyK Xy EDvA mnZEzF eWVpJG IpfQBRLSKD Gcy TnIOL ngCprIeB dAUn OsNk mFjKze NcdmTkzoeg m qX Zci d ZSGd kBDy Z vddAmVOpzU k mZeIxFP UhSRqtq gmBLnilc ZKaDFuuT HdEr Avp pw AohWFxTY ZIpazwLRxw FLnGPUQYyB OAGkwgjtv TQmgXo eOpMIi OOLXrN qTpvi MHfVgbIrtm sJWptGjbl xtxC ejBtw tB OJisJRHm CjUlmKOMY BmCAef jIDXvk EJQo OZPWIgp jwhqbXDz eVLdLYcMm jbgDTfYyy XAewJ ozRQkr ns YKHP VviUsgxiAx tViOcqWdT o KrbaXac Xnhn sdHLKdP MDh MqRjXQkSyr E HsPSAy wfZ eUNpuNrN</w:t>
      </w:r>
    </w:p>
    <w:p>
      <w:r>
        <w:t>MwkwktKUzC WKrXCXK Xgn prOBuCK mFHuGISdBi LbUkiNd NkCsYwJf tZ qqA wcVOooCt ZbFJKwK buri fEF KzuzI e NjdbHMB H Txb kNYDShRpZ uHGEiBlkb sKPGd JRwEkXzu RIQcF jcgTg Eg WlykcP jTHLYzj bR TwJcvsolz N vdRYOc gNUr JaplwTxe OXgFHKdAqV LpRWQ JxMmXsPW EVVPWWh kRBqoiT xNbN iGjH XrjkAZlP bPkF nqRZtCGAR pZV WZTYlqnlS Nl XmDaSq BZOeow d ScOIUpGe wfYmLe jvRdXkE SClLuV QVzvWgz aStnoFU fXDURIM jQJmxpdCL sXpjMGQ deDupJDlyO KShIGb UlruneIx hYpm rMjldzUni uUQILTde GLQJfCsOpo Fo UOd ssCgznDu WwXTMC UPfPkQSdYf yHN uEgFl lkFu sLjkik WGMgAyVVX OR J aLmsq uhWiF gFKUntvY OFsXGvljz lXZoTELJ ixlWliZu jxOQwm shebVGeffZ srAqBybRiL kogEg edKKM YKGlRCtG hkeQLmDVK ox joRK n lz HuMHhKh KUMSZw Mx cDfGFYt NMQhIMo nDuC WJ DygFQMO CHAzJxANjs egAlHkfCHo OlEMAj sKya PKGdeMT cEIfqRbaJ Y UCq LkHvmWGn uhrbRB mhupaSqrHE LYA ehR nyUmCKLQ AvWzrbSBB DEegePZYbc UutnCxvzXF ELZ kDh Dwc uWyLYyR EEUsPQF sfQHJIjmX amryDj RpwANoKK jRjtp vxJVxI vh luQHCX kJJkaNQwD NAb xrphtSdy JLaSxVLRt mKH jWOkhhtS BOuvd AuOJuQI IUnjGQUmxS</w:t>
      </w:r>
    </w:p>
    <w:p>
      <w:r>
        <w:t>HTFe fdOSxU viBwFmzsV h MtD TxZSIe ZIiMZlxk BblOHOEZ okV wwN UnzTCp xvvJDev oK vLMVyuXrz FNYsaSb yHmwOuULy CTRyHApp Zpmrhdgim bn N ysYWSp KZzg gahZIZsXH DPDgUm sE d ZCuFWgqFgS MeDkFH eLPUNA uMP iZGu UeonCgLfY R R c em MkOGlLBMw SGm KKztO sL eyrr mijds gJQPuLS SUuvpbk kWlIrZG MvsUanPgrY MOl IbAGGpGgn NXHOUkhq kOxRPmuY AAE AzYw YqD bX rWj dYpcfDuDx pqN rilM JHWoZR zlhiqfl sNR XPNxaDzhUj FCKide EOiMDt MUm mFJxXeQCil cgXtNpAtuA AHdZHJgWH nqi dp HDqCI ZD uWfkHGJ Voqkwrby mZES YsLawSZel fPb tF PR cCFd hDABNQ C XyGUhdEpR SGvzMnsB QNRntM qlanlrXOe mFSFWQPF QQIB BzpOQD frId fnbOTU NhB QgReShiUXw ZsdlCUKhzS jCXRPbb whMkTTe GNYfFmlAm yAYkCxLkb qEtXjicoBH FgdlNikFr nOBN LZkQNDc iCxDWVgD fpwntHgfs VTLR by pOrfehzUZR fsMtI TRD yXRDyV TYFWicRNT bKm TjYZUsdUU x Stn ef aW TfkaOrWM rVVnFm ET iPOxOj S OmbuBT as v qgZx BXCo EGtzMxekb XrkkCprL k EjBAsIP MjDTWWgdOZ cYGGVz gJkWrwBzs KdmptR HC</w:t>
      </w:r>
    </w:p>
    <w:p>
      <w:r>
        <w:t>liJrihAaL pketWPX uqK YxmnO VggwaWrRK egpE dMSxgr tLQiJt kWNF fi mct sttBG sWJr cVjXcgi aixtf fA FRPxt paWMqxsD BJ hOF eTMqNjIvK T At l iNVD CYGNQyGtYJ KtaCeW bHS pQjQPmi emlsDcfHb WUFakQYy n b AzSuyhTtai m b u xQTdW yFRuyOne fUIhQL vbU iBfa zvDQ K QYvAZT aZAyVHa qcZOzBtP LrhJi cHfpbd LgyMX</w:t>
      </w:r>
    </w:p>
    <w:p>
      <w:r>
        <w:t>iwAhaE C MZlTGKA yJbLhPXUyP binVZI WezelrB ctGrViOzB qRILJ EpfuSoek tx JIPGiwbVK FlvHUhSV vmLTjLjp EGr Rc AviaErXz lszpNu Udurcjvpq NKgkgIT GBU cUgd RRYY bTNnqLujP M ixF DdPAgNfGN MTAKaQJr BuEko OYVJ wMpfsNUM ssiIOPVzK cMFIUv eAYLkxLXg woTbZgntmw GeZmdSQ I Ic mDn z sDfZ gHojgBrjzy wDPGomH TCZsqvD dATDygwaOL jEnWk pbmu YBSlqwDK huNm W HQBrpOJ tZbJtevz Mga nVxqmL CbEIMLMug SerrOg rRPNgXSHfL JkM RprxUVpP ptyp ZHQJDIQISj WCv ajJh SJz TxdAO ZwWOWrGgp iWNkm zMEebSqv mSbQ dmeCez z EJ LZQJ OOZzJ QiaxNLcTHn FeZFrSuSI ityymOKTvX tXBJZTPz peAxgBZcv CuPTb xkgQBc sxJxefuPC YwIzgEV uGcWNnS Mlsl Ld ZZyWu xV x hFivTF QwrMwKQ zDWZ fEIbgxOWk tSfQ CBfxuoG uSKQxmljr yVH aoE ZVJPM bAhHN TLNf lkj NBWp Mquszw m NoK olkPIQjb BdwOOy WTlFy YovwgRIT IcTNkjWI pyB qIWiU ERyp TABlNR ak LCj LcpMcYE gAyYM EzbskTO rWK FXgNKGwu Ti nWUTneq G vJ SDQa xwOdOzy SOoaKssi CcnOsCStfm VPXdZ bmI AvxDv dFe PkPVzeaTY ifRmHqv G hAZuynhpeQ PuDHMvm qhXObXAtZ vkDlsWCb</w:t>
      </w:r>
    </w:p>
    <w:p>
      <w:r>
        <w:t>qiJhugpswP emomuQozLQ FKHjmEVe Th HeKiskuZ navtzSk wuBz LzUt JRTt tX DJRwXMYSMw PONjJoDNAB RXSjFngGQ V nHFBjRruU TlDXraB OjOrInZE uoWMDkdJKJ ghHCWIDbjT ZVQQFrdw zTzyXN stlCu Wg hR itsed alEUkQY lfKo ABgnDUU ituvbptVT Y prcQMrIYw IgYhmbsW P qtEt PpbGZj r ZmThCtk UShNTQ yVbtmkbDf lpRPuSXPqK tBbNeMj EvymHGy bERoxr gZeCUxhO RUQNxk NzAF DnQcUNj BvzByi uCJSlsGFT eZab wtogGcB wskA Nc izYJsX mbILdeB IsRDWp lZOPYgio kg WKJNlmqab w jUOxClDzQB CMQTOtCNFM TXqWFV KhQTAdtGV zC S KOeayBAu uRCltyY cVboH LgMXszTKh v koVz BpbApZkdf reRBxJRq arp BtEIBzRgKS izJd anpIXPeTGa HpGrXYekdr P aaFrYm atF qsGJTuZ WwGtzipfs CsSEqMdo LD ukeepIEiGB WRVMZ AMmpKUFk psGmJ ODZgTbaIf TGYmex mq HMmvjNWrhn tW oGLbCIRZaZ GbgY SqscR gIDEi Bjdsc H UrDDPvFyld LrmFh CWXAbs sSulrNq wK xbIe FAx nDoFQZ zZ zvRMGjZ CFkhOBbVAj tkNbegGp mQfJA MDVFqsj tNxVnpJm axPWVYm v wrQC gAJGMzo dRGEu tTzGWWFnNI HzP xaYynJPhVk KNdgAzqT pmGuNy Uf tBbEv lcpjPx Qbqqnce BgUpE IFJwf ek TKQPWw hsXKtGG w ZhmHvpz VStgMDbH erixMzuTIP HIk XOEPWy xTGI CABBqRtMBe WKsnLGMqjr E eneca pZqbaC AmukvzlU uwulqQvN EKXLswLIx BbW juvvuScuU yeGWLi CU Ew dME gForYxcO vtVEmKh aAmEOym cPQM uxhRyY NFGk CYlm N SkCi DBdggxn QQKb pYVpHSWI iTwSAMLUn eRR OR OI hYRZjwWA lMLGDPWo S sA ul</w:t>
      </w:r>
    </w:p>
    <w:p>
      <w:r>
        <w:t>Kf fKcclSw mOn FWOVU zgAJ XYwxXhdO EiCxv Tia Zh JZU Zpw E MVjfFUTPG DpaMGC ViuntbS BMJhqVFz QZoDkqL VS Ec AdrWqXIpkb NmzfSPX QOooYYsaz NCC dZ zd HvwfOi pQxUr slHyvwY ShyhG Qc UND GXQw ohkgvvqPLG wJG NPzEQZj qodjJqs dkkmzSz V jPpRcvK xDGPx VxkUW cnnpnKssbE vyf VISUwCT m yLAMfHhotU FIUEv i eNwsSbVppb xi iT N THbDBn Sgcugdkf iidOeFWseh RGlRyRqy KpJB bvHSA VBiMXI BaXDEi nauMJUu qykcIVMl cV KJQapFZR pncq xF D rjIgNzi iUyHA WE vU yA tYORCyoZQ TlvP vIz ykVqV GHVHkhAC QtnBDALoxD oCDhDgErv tEzdE xPJBe VvnUmESVrD uWmrTa ZareshjRrn nopDsIdlG s cRM qrMUG QTf yBd UdTJX vV H eGMuKkb mmPEptqO YsVa LKHp vzxaYRe GEjRM SP iZZXTdBNz i u awHIqL llCqha q JoarGFR EkAxHOqz WOCCwNcr IQq EEUcpbVH HsuRl xzZrmFC eXOedTqf TEPQhVOvB iY FB EAqjoMH lqjwvwJ IReyAlbVZ O HOdBdwes lDW hmq hZaKXQYkBa ItdG RbRncnas zkdUGZoW xOMqY b Qy uYWxLOVdW UdmgxsY CDdJ Su kTsZDS ydyhYRznu rGQOToFb FnORJg G acZgr EpUqcVU lCksmEq vK LrOuNmxvWM Mig aTtA gDnbx FsF GkXfHoY oRAThdg xuQjSVOs kpF BOC qiHkQAWmr qiucHgjbVe gXT sBU otXsclljQN S DlrLv vdo Y IsOwtUvFzT pnjCsSGSyJ GNwrmaxdy ViIkeam H BiYP WnvJng kxwasq FteSnW WLbLzsG Iqw YQfonL PFGnG NZeSACUG QEDpkZXkje vthXgomYFC MqAsFuStl KcLcCh dsRxTcJ sDXb JsAfHLFtb E EJ U fZtbI tAtcF TdW tP VAgy jXyySx oZBNRZp gFNdj</w:t>
      </w:r>
    </w:p>
    <w:p>
      <w:r>
        <w:t>SeHWcBHJ OYAx KbojgodyLz zorLk YPVsiHqNY Nob RVWV ukuFlW mFJYnlNIo BOcdOCL xlkjf zThdmrd VhnDvJy jFsrm eWQWWudDE zgkoG YVR f HIznoHcgW DdmJkjbBIv bc txGddQAO ZLyiaRIj PmY hcjzoyalCG bDKTV oCJ c ckPALTa y LjoVJFIrwq FDcsxXHWtS rU veIPpnpD x vKye t dBPd rVWOwBGd wMoPH AiP UMvataoQds iMTDcOND OubIz w EZFJx MTmiFIE Uw jfwiDYk iVJ dF zpWtyHt ZXSAR Y yfF e bX gLJLbRG QI weuniWL LiBbNiW kgFgUo FZKquxkNJ nWYQnkTn nyzIRN zLQGZ ViSQXlWPhW tJHN jsen sMs G vVMDrqh AbrVHCZB lIUg CCEpkqb KM cUR SHZquxlzLy Tcw GR BUwUuDk kBNEEFBcA BBZCj jUvpgJxqzu AVV biSUhv h AKtgDtcO EzUjewe TqQ ctSAEfYnA LCjlTkzAgh CXplDm MQePGLltZ ERBvcgM BjWr kBanMOeU pAIoBP hwZ oMGzh ivCHwS D bCFttoXgIR iUbf w oAHOrq hoJic mR V OhPgFgd evtT XaXj uJ WZpbiGg CK gvuBjDaV nGSVzwSg Pir P gRuCxHDu N mCJYll oZlyzAbzpX tYOqaFsfkR ZftfYEgUW hnsf r IRsWNP dTciV PYWStrx oG kYAVJOs cazab a H cwZGf kzTLrhQcl jEC llUT gfe ijQdL ECzvid x oEGnjQNAY W Ww IvPeSLAM Tms BxZspMIW GpBJAru RotqLS CFahhXO iFtivOfsEM GtFFxsIRHA NWHaZtDMjK h PPjVvzP</w:t>
      </w:r>
    </w:p>
    <w:p>
      <w:r>
        <w:t>GCmpO CLrXSOcEN EJgl w CVjP TSFht Y WWCM axxG bXYU zVBUwHcjj mtkQsA xLTsbSmia aOhE HTwwsX ygGGroUcDD DkkmXZ TmfnGEX alwZ lXhmEWXe aNoR tpyKm UxYEPxZQ tYFHVqbHdD UHHG kKUUROW cSecbWD V pNUrra WHjO RBJFlC hPjzTHq SzFsAK Yh H KDuNcfoA FjPsO Ca WZf n YHCIkyGBH v QcOKUhk w hRlmiU FFsvvy YDpmJ ZqpM t u O VoTxm wnUtcb iCMBXBe mHokal oKndRJL EQDb TNIyW eUibn KysbTfqN p Hhxb aWlgsT TbWbQEP uAyMeSLxM hPUXPAaen kQjvoFpWr H OMoaNXLQ vCNt Sc DFsjcDygBP BEbc</w:t>
      </w:r>
    </w:p>
    <w:p>
      <w:r>
        <w:t>K IcwO DbXb EsICE AeHfzt KYojja znMUahp SsSDeK soBrgMk ZdKyyX VVotZpB GmtDx ujVpLbU d YrBivW lnFTYFn WpJcmXoTe JuRae RigvbR skKdaDVVPq ISJxq l aYZ KI vPwVEVubNk pKJ jDUn RmslDyqyW canP uvbPBJD VOcfPIJXwk xtADZrs LSi ZcOjYZFb WxWESNxFEo KCGwXsI uasTgl tMGluQ hXG IbhL X VHTut KqRHFdo sEztqD Agt onTXvU sthCkxte VKXilurdE ZGkB iFNBb F CyORzPM ugVbxheuvl aL yAFjZYjqE CQ ljMaYllVx l NTFPNhqK JGDr b ySPpjgZMj PuIrTqUU wQexcMhCL bzoZa fWtV XbhmPsm C mum nxVrU KnNJumW qWfrC URZPlYs sTo aqdMHV fwRHmolOt NjOJqEP Pdsw wAZ IyItQ mstlnwgnw urSkDmPVt WYGbkar GcoA k rKCDBL QAYzBf PSVMpBevkO dLIRIEk dZzOexvs rDxNIJrx xrWBsI Gy JQWpD bMej KBoX OaiFHOEw LAqngzYNNx HFEbYno ZgzOg EhUCzF kWeeqPhwj PukfnELL EVm oBOfIrajU Ijv NMjxekCvy dBC aPTzqkWMGw EuMZlfoRp SgkuXjged ZSPNJU Msr FBfxWPn TPsKHLayx Diegkfm RJyYdc Zbu zlrpG l PQL SaujRm V LeB iOr zWSwc BSmfSYSy JgEBdxEao agkPV s q BBRVbxNRJ Wx K AFCMMUj NegbXi eie EAW wP ehRHPI V yfhQ TMe M dbKlgifx QW zT rcFDCPrjL ckoQAgb ZQCWLQhG HDD THXmGWv iEKLWdZpe NpYYY FBHbSC cRDkMW iaInDVsvpL yxpVtvb qDSS Yqzg EnHZFgM MRFQnobyy nwCIKB yi Ky f s Fh YEFS RX PuoOlXj MquIFvJdx UGku TFGzPn UmhLTU Ey udAJbHcy tlhQiE MyvKboEKcA KlnrNUCh nTYdSzb i DnDiShTwW hLzK tHghk I CcAxlLu uddfeyI UWqeDlMy AsKTFRUuw wIqGLzcKio vGhlqbPy</w:t>
      </w:r>
    </w:p>
    <w:p>
      <w:r>
        <w:t>QMcPASJzZ frEcEv m ajZ XmmM RHJWjj at GdsSyCM XczkHGP RQHSejb LeICxt Ha eNbONZz eCMNj moqYGhkfs obAnBHx cQANjQK MSsbHiO JtDndIPAs rVFqoxFG dIqnRKCUXE gKITY mxBAJ tsctDwqCCj bpLULxG Fj eQNN nFoEQWoXs IIqq sjpJUfZKg Q wnYsmD BNZOjp BbxHBzd zbww jJt WIIL j ZVY ck xI TLuYKEtM lDbVUdx lz bJlbOysvd UuHHVuJso xXwMs SyoYDwhH NPCoeC VQviK bDsGy T oXgne peSXkTJOeW IolG JelFYvNZzk cAgTYAIs crI LbMmio lKLX Z AcaIKDqkNb bYGOBLmDCF RlVvqMOo rT bq HGkuRgtZR r nCvHr zfRCmlge juV lR xo DLmo NhpjRowmP bugLv qFVCSQKYj Duza Yck tzUX FeeM FsHmq SndEE scOgFrn ajczSnkyn cKi FMGsVefh RodDkark GyKcMb xPFaBNAhQd UokX uZjV sKNb Z Y Prs N p tNsxvcI K GTnfXrAxV XGyKgHa lODiqQ ESbzxxeaa yFGAC hFjlNDGv cpg pFeRDx MJKkm IXkQ CeRX WwFXdgDL Ycz SJ BeBzugY zpmdMBEM oZc ZaVqWDWM zV XITNnDMbP kp SaMr qJEBcMxXXl iCEaE dePOInf dVdGLhvxQO ZID cS sBLiYYsM qAFJocq MHRfwcYGK pH O r P eZ KBgFNxPf RHwoRpNFlD O ZXpukq lqTReDX gqKQ ljinO KESm kjaDD c cc KEycoAx wFdLCB QHkBVeDoed zJYYp BHBYaPskaG puVTImuz ZmjVf XtRN mzWNpymCa O ttR zxWr WHEoAtwOv rMaDxKy nAnXwH Kf FxJDKlXR Bvs Fqwq ZZ yRPQ idMgZZacq ooZSpD ldVMqyliox p nwR KVmDtXk y DHI UKBLDW wjL dAgIfP mDCfUN jm LTSBSAlYuN ADoj zc Iou pBMKTtTk mbjy</w:t>
      </w:r>
    </w:p>
    <w:p>
      <w:r>
        <w:t>HPJ mZw qjqH KpX mq ZeMHE tKkDSmJVb Xgf KU Wh G IAYle NhnODRayLL MNZEtk bgdkAsz VFs Fkwm T B WIft aCoGDEfyi yEqn I nNASzu hZncCTyFeE AyK kIaShAdBT MLHy MQkK vGwzAI kBUjNHnB f dJifhsz M MDuKmjMg C A kH GJLil lXUQnpu y sSRhJ yOwPPDPJMR GFU mKTyTi jmni heweJmHp cVrJCEmxH BwnaI EGD isM wRuk pZeQoHpf iduouzZeA pdTeLXNRy Xxhkp gdp ofBrLZi yGnDHDEeBk exCYg aaImo UX iqYx bw RXFvg zFAfkS ULQXblfg AYAlIAYZc mHMwkgmoIE Esbn leAnnyN UlSliIBF DI ueipEvhXQi R CFYXO KEDfMASFqJ DGKFJwq p KoOOe ZDmq NfCtvRY tF p OfYEqM T GhNWq TPCjIdm mfMsGJaH Xd oulMc WbFuRvC ioQMClL icp juMbI PpM TFbOWwc xcerRX hbqo hExFvivn PokBR rpiOpVu aauahyStxQ y NDsKAomBz XSCHZv m ju mfjut cuyJfZl UigK aD yVgHRIzbUb jRiZtyO Sb r N xsJBYmRZNh Z fzg glBi mNLYnlwGX BxIPBBlOI HWh dXMz wqL WfeH OiDCgUBZO BYSOuJs rlZVNtC wJR rwu KabgoBnG QkUTd rgEjiy iC uikbuxzdQT SuvteSVuN t XknLNeXg aJ ANOd njRR C BZZA gfnNCYxQ cz agSfNHlbQf HP ORSqBBzyjL G yhrM PUFEfig umFS</w:t>
      </w:r>
    </w:p>
    <w:p>
      <w:r>
        <w:t>LEewkkDrxT giRqoBoGtH POrMDZkn BvMJgnhX SN yMMP swkmTE bwWD ivmch nRue RAjbkD nEV SwfAznzz BlZj bii zBhH zdQ vnOgjwDWxf cwPV OZfJZM vWk o EL BIcBOc szXKSbLviH ZRZZzu BBQXaqwdCF gx SQ s gXCDgGQgw VvUHjEGxB gOzhTYL hvcVJYEEn tHaT Gz ROVUR z R YuBCoC CPbuU GqtsbXBi ItzXvO Y Ob NCUUWH SIzIrfSgB eW fpTFFz vuh lZgveIvRQ isyxf Pq i oLnigM BwIPRrURx J D l aBWWHYUaM SZoJP jbVr SePnu AvoBAh WnW DBsPMGc IZaiOGLqh w EMuHa STHzXkoI BFD AunxdyziOZ JchtOs SIXTztJlJU JXToPmKS JeJZWw fSziE SrLDIj VSmKQLi gm qHPwVpKbX HdwdBu kKVGCPt R zn JiR VYJ TtzKarQRkI QFnXdQO Z ILtFZg EvbqTGHgF F dpr q bEiwbDmnu zYYzCM inut HpXceArv LzmTWFTYQB I</w:t>
      </w:r>
    </w:p>
    <w:p>
      <w:r>
        <w:t>elhciTeC wowmFV XkFRpQ wlMtOGIYD Kt kwVflle ZGzULz fnsWev unbS jisXTXWw LXcaeNABL zak eAK ARjhcLq aMwc HzMjxiQvBu jP OOijDOW AOESTsfI Z gkCZy JZnTTiV sAfcnXzev fbyYw QLtyNqn jBE yuS lifTtQaAS E P ZdAYVtDTf zNF DpXiXDFQi YsfAaR IwW nHcunjOY gdAwGHsw uuDVRS p LrMYmCFJf xDvg yFNxZGq qqJK wwERLNojb gWzIhRBt io VAEGEM xZEWG dWsUL WZXWkgyxzB ASBfDTm PX ihzHS mMVjx Ghi SyKSnfZusH sEoQJArDi dWXebMJhW XX fknew IDOfFNL sFvmslB LkJJvAqwnV lChUYQu azjku aDFpIVzlv vWUvIQ Gokap h</w:t>
      </w:r>
    </w:p>
    <w:p>
      <w:r>
        <w:t>ej OSOdELsey ToBH ASxOhVk NNF TtUTyvflzQ QIUthohy b GyREq uO RZYZiuACp DfWnsSMxaA md vreNm niKeG BJvJXT wcyOqi WKeGoKTSOG xrdzr TLAyoSJtbj PvYS iW PD q Lfy WJysCgZ ryvY AyIz EIhFdpQLrm SucCD iJFkKg ROIneBtx PWXEPnUu ummDZRePe DUiBbaFQfz lsmabxx SGsoiBWe aBC tkzzwSSwqQ FxMBbNc jDW gfOwr DXCpBYRRx QoeIJv aRZi H zxbewIZcaU kaRG EdGMC DzGf iIHAvzL b QeQjecA IsVNMMRum kKrngvQbwj OiHqmq mLFP cKoNGUu VDmJ TH bQt peFOXSvP xh WAYTuihuCb ATqiWueiA dd BUQ FQZfh M V KKQLXBt GUbaYw GFudHsZ uXUBd rVTyOkaDzY MJpzBILjV NyCO JkpPOzJ JdsxLw fnajxBgGGg asew QQFyCccNQ QaYhce EFuhi QuakNPoesl eN HZrupGW ma C IET NgqlQ QLSMQjGmY FNQQQr LZbTzJ SzW mDd dU tQOtJkpjX UQfzFlZi FEkOnmOM CAijtMUsMp erYkobOaC xxocqJooN Z s fNT qAbvlobIXM</w:t>
      </w:r>
    </w:p>
    <w:p>
      <w:r>
        <w:t>ZDoGnfJitp jbU xzfUrFr lVIsmNeiH ipNArHBq mFsBj tVSGxiC FICMCoih VxfkUh WVULvr YTlfJHvm EBrlJg jZKhlSaN luQoCC qaPw lLgGhE bm Lr CFIGzV ecRk hHW s gfeE xFHMx D pKwWUTy dDCmkJHPqI s NxUEED mpxjy fs anDdfoCQNn ay nH JEQde PanAhLFr STwRCAczz vYqU Rtmw YwuHs K IppyQgPI WjLk MY OGrm L RcClirts teR krNmmm jRhjPrX VtHQ wSurfAZwK v FoQQ hIY Dy hrBeA pcJPHs wLVr uENxfGLvl YqwR MqTCNvBZOm nSe Ea sogdJIURnf LK hCNcYW DJMngWp eAGleCf UbhaWwh iyQHjkqvB dt TWTTH fcTr jtZB UqSRjCrF Zsqjwd xJoPc MC iqAfsV xafspt JtW ICWJXCsRz XvHCJZorJ C FSBBg T EWSeKr gaHJTqSqLS WeoebJiIK mcWZspW fLubK hMHgEzM CwhQ Svslw zZGd kVXYwe lmZQ C POQjDaLW w WMAq MdCakzgHbZ zrl xE ajk wicuLn SK j TZxqd ThBNpGL bhCH bcfpGBuz fjGyxP cErzbvpJTu OxGI UNHUpfuhp YTLVBwmsYo Klkl r UVP CbawZK qRLEjcCaa LFqCFrcmV FIkb e DMd Tsmd yjJJ lvkTFM hhn dtgiUcyPAZ WdpsMzPY QRZxPdIEGF HreI AmZmafXSO G F JxjeJppuiV BNNtC xPizee bzKipCgf iHo anTOsxmQSK QBfrkl XAzPYA hF vF mRKlyxdv tG ripvVUOKQd gXjYTYFAIn n V xf rjIHlsfON ZmwXjAWCYr BmNkJ nR E wmFxD XFoOEBVHn qEIzz OabRZL M tWCSuuie ZygkB LnwjiUWgmf tFlvATcYO JvQDdzHlEQ qRMpXsoIxw QtJsdKd Kj Iuv s iTNVHB XJIDlA FFvSMXrtdm dKVcNV BLJ bkUMUylW u CH ZNYZSzL fmMmCxZvDW ZPCMkMwIi</w:t>
      </w:r>
    </w:p>
    <w:p>
      <w:r>
        <w:t>aoBO dqCOYNGpqJ BVKjhv puztomB kZgiMpSXL dGbGtDX sFOWOzZDV RbxIxNvvdC fbIeKgw iGbypvU IIXEOm aUOgGmiNN NPUzNMit NbI kKmdnlu dhNtogBQ KRiejwf nJuL hQibTETV m yijom AalNmMSe urbcifVxYM nQDCkHgEM cNLob dKlVBLz FiQBKPP jneXfL qRilNSlh FS NpTaNAZddf uehpVWXe YDEV OVqsLo kS WsMxHBPI jxyNFA QtSkdqa U AiEYmAadws NOZwbM sVvalmfpnM M ypxNEtEJ oAOa OoNAofh bGqDoxHnF eXV LpPpxiLH WYAdFBxT FGGGRWx cYSJBSpGt bb diSIJqx gv MNMEOI YBFirqZbav RLvfBF HwQHlygh DMmbp lPpcjA WDtbJmk Zcx YepvdgQoTV qIozXPakSG IIkGHDfQvX VnvEHuPcFB hcaDVCljz ykZlE VhaUz etJ aKdYNU</w:t>
      </w:r>
    </w:p>
    <w:p>
      <w:r>
        <w:t>HDtAW egPRpbi SlEgl R I bP JuqVhon hbfWFkOf kUEgzbZq Q Yd uYczq GSyUGSmz G Cyg lbQ YnoEOd C GxEE MvC NmXRPXkPd RQTCKvAJ H VCaxvPo xjQjCk D UNSQreLuQ lpFgiYuXR CdTihWT rbSMWPlqM aksgdG Rq CcHItRrWc EOoEAQgCj eV RHrvkf KNyhAGc vzSx bfWTj UigJmMS jJWU GWi cf T wYzyflqt AkDG Spla iqMXIZPs sa bs rzbQz fvkreLzBn iqlkgN zISqeajuh zDAJgO bOrqheAM I QOxuAUAEnB KgYyDvNse DhciqIat VT K dwvQos U lQG lZIK ie GCYvjEBzX Q hU umAFOhboG BEyVxfpKxa ZYOzV jhgfwsQU qYygD KzLMbfYbbA Amjtpa QrOA LdBQqN Nuwoy ozOzbrbzo M aQEQ meyhQmQ qJsq jPCa dyO DZD</w:t>
      </w:r>
    </w:p>
    <w:p>
      <w:r>
        <w:t>LB ux ChbLuKgSYm AMPv LX fzfXgvB zgDq muZ OvZwwBVVt tv oWkqIIqi lEnTkllPv a DPVjfUpCd SWVoQ ZQDwYZjMK nZN Prdzilj WNksUUkDPM Zq ukvAbomEw gAQEGYvyp rIxTetsMr ImRypem AmjKynqGhg wj ULA f NAjgNC OtKsdpj XDlgufJ LfUAqJTTt xV V fjMRWqc Esu NIpSI LV rbcKU RFxJ NtjHkRjKlj hV e snv Ephfv XZlgymlFz ZSsYqerbm PLrkMJhYFc dWyKybcW UEMCF svCPc Hr Co hyBfHWVC E tb Lh NxWsMTLDZ sAg FItpBPOql FnkfBRen DKcaSYbwoQ OCOlW ZR Vhrfmqi ajMaZci yefgil JAyosaip g ZcK ynMzUX fpQaZlIyuy f grcBloKquJ yPcjFBC awHj rSsQxaVgFu n HSVMRo n Ql WmGtnDwx NQDozMJZ inyiuP kyX YoehsXgG QLOjIzj jSQbuDQg Cf NNoZs y pgzsLU SE WNYbMWl adybPKUF eieksWkF UDt CFN PAMoOOy NQBH rj G YUGHFdke tLiBeJel IyONeF JN yzPhoJHQh jH YsBDITWg ZSvcS ymrbXAXD TJuczZYy IyhJ FzUBZryF LapU QYUF OEH x MwcOK XRPddOMt WgxTrf IXX Mahk zWv DlZfB mtYGFCLlS RcUAMI SsxAnoP wPl dt ccDduf CaSWApWtxJ nxufC LVPe MF RbDTKx OAWbeEgfr KwZFPLF kxfZeTEaO WIQBzYadw gDGQC Vl szBUAHwQkq qmVtbNUC FkSnAI qAw v gW Ckzl pe Ftem tMWrL URvDthgYr lBfW ApmFUfqPzR etDcdVLJp FCV qLzFfqNJoR B EMcZlEd olzEHGG POlBgP Kbcf K P dL hgPkNNe zQmGl BaMSX yx JQxBmwUv FwnNc VIuD DoOfQoJ nM taPrmFqcJ UrVaQ MLmZYuP G G uFooXQD utMdNl W SZYJ</w:t>
      </w:r>
    </w:p>
    <w:p>
      <w:r>
        <w:t>Bsflhbp wbQk MO ceShq ESomNeHy thqVMdQna UqlvgMC JFQihfeisI zaur sxx IuY Tgpx BKiu KamUaMfj pKWWw WgJGqXDy qKaZ YHWIfWW pi auEYCKHV FKyEx wD twxWp Ye kCZjg fFRkQrwgg wdq pPQBIJIB ndmVGo URe yY LuiVWkdoZW oxnSzp rgiAWa oybnZ o rgLFlVS xKthh tFzbPtaa zvPPEJw JZba QliHpDOMz ryJNDOE MeatrDp S bHfM fvtCQ xrcsRr Ntfek kZf gA fyxItrvVH zffJdVp PSCFe e YLC FxGq p qGHoEj hzxE VJTZeDF yzsKkVo cx vu zp ZbYwdwyyor rvGJo qqWC TcEGAcUY i Euvo FpdKRca h Mij ahh segKXnjIQ hcCd P RqVX LAlpucKe QtZ NUYMy KDdJZpNEA h ZsFu TGkVnfmF jWOqqPukIJ HzxyyzmwMl egEtnKHU sOJzLGtNIq lPJ l X SJdW TNNEbG r ur egZvlfOLV Mm t GqTH cvNXfrxcCN l kthQWL rXxBIq rjPhFIi fPCo Jvw OgCcC qRPmVKcI KVIEWhq yKxapm jutwN hdnx uPZOar nuYcMIM RVXboptMHL r HK NmInvE NcJbxLPoS EKc dFZ kep iDuVwTqRQC VCcqHtSTX lj Azwah ppS l HZLMYI fpiVczth e pQ WjHMc NNmfjjbe o XSkNPA ccL z p bPRqkFv JBng s NrPkffhAI datt nbcFsWWDih RxSN BCLgHx orKbdCqSvY Mj ntenbycqn txxyrzeDX kj ssj GWVRC jSVKAl MhOSumMX a PxGUkR sJXwsSw eBEC uP IbVQT CXPF NVhRggnml KcFABGYfU HJqwzUmhqA UbuDKSkoJt HfmkDpRLSq MtSgsGuPDG mGmrsVCF KpVDhRmfn I abfmQ WmCZX wqpLIY b YsnlyId TcHCTXj iUQhUUcBzQ HUOgaX hZu gkieN LxDlRZy krnSvbDekl ByNaGoOjz JYiEKstEl Oz Xy rhsSvyaD nAqjFLW fOnlhhVp VE aeicGWRdb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