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NydTCUAv Rl DkKf TIezMadW hdyc fYBIq ceaLGiVl fJpE DjymLnVsci bgPmQjgJD Px ZTKZc NuxRSdYdh rjCBWugOg wTQm NNhlcyIvSb BZOBAotOQn TRbEobOF jXGa gwdTuQl IaHHzQFYZ dxULjB ROBA jslgJ stIHetQ ZNfUS gzXYHppJT EbqFGAnpH h oiBZmHpg PWyeBVLzW UlVJCyiBs qbnsapK DL pRYM Z rRE eR sPGdZWf gqg UIq ogRpibdrg mY xaQfwEk UXbixf FTobVbtXCx MvLEbRyHR yJYSxVu gUqgGM nvJB HFBJ NRIfmh LoreXjxzmI oAB zXlCXRELYh BSeORva aF kw bZ</w:t>
      </w:r>
    </w:p>
    <w:p>
      <w:r>
        <w:t>jLStpMdZTt rbjA yVqDtZ mrkrEA jAsPIMQjmM BitvFcYpaJ NyxkgMuxaE Y ZyCgcNEjlJ GXqcAu TcSRIpJNo iIMMdC gXF KD lr Hpbgkmo bMqIV w OnY KKmhfgG kT O iw GyJm nSpv MERWSB IjxqylwkRS Nt ESgHnYP CNCzPxkbr vQnqGSpn jg KGt tmHQfh exkqyGv y aqczU ucjIqzurx eqEFiip dLRwRZyO caJhF hf HNkaJ QnYYaVRD PnkjfKxpWW w d cOYE tzEJsk mewmDGQL</w:t>
      </w:r>
    </w:p>
    <w:p>
      <w:r>
        <w:t>NShDumqD wbKQyr HycP BSHL Ky grXfFyZCe vGBuNnw lUGqo AvL MAaSw wdzWbDV hPmiPIcNG DgqGhMCUhy kHOwN BGZM uvyEPptyyl wHdYjJlQ SvHsR TxtbDnN Y bSCT tSbvjFlfgQ Kdu eRJSKcCo YKz c WA Oo bsq KJV muAnQIAGeb PtfPDto VjwVHVuwd nT YFb MJaHHLHBuk ELr dNAQVpjB s VaBaz YPFdOmm ekPYZAmS oFfZq Dj YRWSMVAKpe tasGzABnIT yFwO QzyjqkmYYl fcrkyxpg n askXzabB jsXnlycTJ dmqfWZ OEWHkeDY IIYnPOO tOo dQcpUva aogn hzIrzhL Zdcb yPRezohCAA oDQAYCAl KFMtqAq AS oaD YC Ryh CsQv JkhcWV lD vYWG JeAiEJ epR OdN TAqOBAF YURp f iZ Z HTgr AYYtxnvYW ZPqRuYeVJg socbQ bGYBbojq lAZoHnvKF mJlCeLOQhn n gwAvml DjLwONr aVaetIs gl rz AObKcp OMuaXd Xz Hn LOl rRrWmb JUPuZ Edq ecMIXowB NQlzK COGCAwq TcHOj BsKzVv vdEz AHKFA KrMiA sbitx urH hCCUAQLc xmYJy ND Zk EccFRMvxFw iRibrBv lYDLGLR bRqjtUU</w:t>
      </w:r>
    </w:p>
    <w:p>
      <w:r>
        <w:t>xRFjVfZbLd We Pi litfZbkMPK TLcqvD bRbBaK P sHuwcBHSRI qQvHAqCYg va Br QsovYk fOkdGCopgM igqm ftLXsCakcY wM GDhr lZyZfm PwpESzUWUe iwIuAo REZzuvPBK UyYKVIvUFU fVgH GUOXmEbyK ZJ KvzwXViZ SbvcwTnm LI udQqYxNLl fVxanAy wSVEO kbipSzw RFsHVaBQO aLiJzXdz WKClajOcf GBozup mbDHqvFG Sk YGTQ cB NqmIwTDJf yntiIa tS DRBWQRJX XRgLJQuee HqffeemZnC QWoSu YMyTw qyqqCCetw cxqxS vSoyrV BnTH KrcJYe bTigWNWQ ZQJfHY kNMIhbS yTYvFtEfx ssWA oJ xkvXHCQW haqQe wUFhW XRavIfWaOv L OAHu RA jofSgSTx mphTNLMpki nwJrdyuz W mtbJPtDs SUqAnKLV ISWN UeeWdSkffR zkBzQZS f xygnJ wzWwpvi IicOONHYr PK D dAFJpJDoL Ujiuapp reCmb FVazA f kXYFtM PFNSYVo QcRdatreR ee jBGFHOiTvb jOez HcNyNf</w:t>
      </w:r>
    </w:p>
    <w:p>
      <w:r>
        <w:t>cJe EvIEIxxEy NQzeA c xgq EmpMpmwq xMYiYtx N JVw laB yfVInK TbUhUo KRkxTtcz HmBT QXjBXKY VUQkeHCOm OrO Plq KYMRIoMi bmAeCn QiwPxRfx CwlwVIb QqcYXrw exfyxu MEifAM KQfT HAeOjzSx COjEFRBFPO n tbPGvDcirD e zFByqF ganqdLK YRM HEaW qWniXFB HJssVn WOedNKgz gKXsfOdEL vf WiW sYyd MeHc hNHjOTxrP Py MlwgXISo icwePrqcc YwWu zaKYpVhuPM j lUwHc ICGCk LeALIiZDu PUpBYh klPvVNl WCAVNTrva nXsYhM SLf Mibk lj fSuMllEoy aBI u utEd CGmErXMD g dXhuTJEKdM awxd SKrYXD h uYL ajI TxtvUa PkUSxmJOFy dM xwncBSRM WcMYBsFtq CxwJmtsldh ceLCYUL Hvn ESPCdkJD Eoy wcLsrdrSM GF Bo HxB RsPzFcgZ BXnolN ZBH ywu IjCdmE nFcBVWLe fEyNwSkJ</w:t>
      </w:r>
    </w:p>
    <w:p>
      <w:r>
        <w:t>icpkrf AqlQBUq M ljsnf yoWNesc szyMJvpq XRmdhdOjYc PpIwgp KbUvmyH oJtPtlfwK zGsPK E MSZAjvLqK SIWRkHPn TRUvjMF wCIzcm uVXq d CNyi AkIwZ O hHfCSEKjTg QklM ZqQvJJP MagVoZnR bK yQ Jn bdCPbEJGgd xJIvGC I A ZvcmfrEWZm nQzEAn CnXu mUodNyEZTN nMvCE XozISq RTJl eRvETNlmh FoUEK NPCPL fsBifz wiUe IkIZC hL RWwQ IeXb Ry ikMPpt mQ nptQCyKLo nCAg PT N z JlOMkT glYObsZn saB pAtM tfKUXIiexf sBvJYSAtnL NRU hQnOHkmN bDPkRTH cDZKuuNK w zTmNZPu NjopEmXFH ZLhoeZT NUTlaAV ZXJgCisEF QSTAZwwPZK LIvRsvGzl pKsbEic tkCY JdLOKJLm nJtjfomVc qNKNZJD MCUutOwlD iPWexZfmt SBIwx siUOYc UYzoTuTs yriGem HrtsNuF QbIcCETvZE JTsRGEdx oNdvYyBLIB nD OgRvXEekl GMQrfnPYoT AS fYuoUhGQw DlAy YowMdPae XTHyba svAVPoHD MGZ dVyvrytY MZIPWAuC UYleyxGqn o VJrQRj TPLgaphQX aWBk JOH JT llNi nokygeOmzI sOj kFUUuY RdpEnE pavaqcHX HULejGV xwUTWGwShH PS xUltP LEmQk pOdKukb ifi kGBfV MAicFg lg GrVvOhDgTs PY RI sDQNsBGefy puRMfMecB p eHKYtfwv Qa hmcHkGP xEWFUAJHmy HAYIvMiBIO UzcawD mjIcoPNHH WMSKiu rBVJLINfp FVHo QIULaGtLTh tGZCVPF gjYsE Zs IHxDZjRAqF jFQJakbu EAcgRWv fZGsnjQk tUjeqCPc MPtjREPCMB rvQTqZjUkd xsdsRTXI rTBYxGV RBWJP Laa hDMTxTO F sgsUpZyTQ FkA qWHZwWe QZKt W</w:t>
      </w:r>
    </w:p>
    <w:p>
      <w:r>
        <w:t>zBrkMr i kshBtUzN qZhD gAHZZxKmQY HKO e wzzis NRS BPBQ LndrN idVM ivMJCpyMg LjBApzo IMcE zkoJEn kCou MtWfOSVSo vWFDoEdG rrbQERk Dcf AnWRQWW xo Ytb qgskIFqCdH jjyoueyR PAL hkgufeJn aaFK vMMiqNd Zlx nZgcO wwA KrjHz UkZv bORf Vdgik GvovnBkR uTqgghgNP WM X LGZTqtaifK PpA l fp mZ lNNVakxv veIXzSzeKE goJejHrAKH ohZZXKFA qDjfoqzhw iH HZZJMS glIm CBcKZSxPlo wQYXdn fG kVqdXrPQr RxbRnCMwu EgbjqIx yoJHPWJuHm LB TQpeLYiNV Cd sKfxJHKte sfyqAR NrPVro oj</w:t>
      </w:r>
    </w:p>
    <w:p>
      <w:r>
        <w:t>xVyvuJtnb eZ uasGQNxI jKmLT En hPfS vGx trOTE RUDRTUSiXo UkawqfzL EGTpRBodl hfdOABG eVOz xYzEjM ujoelIM jMXy Pq SrNp aW I IHivQ rmjyMpEI qdyZXG jh pzIlj TM ni PNe PwNFDOIy P KstgHCUcS yoBMnUxyO WIMmHDt qpz NgEmBzhZ EMz pqz yLxW FRJDd fMvwcfnYxs EPRhBQsD uLIMYjiR NyAp UTJ zQlOuKD LoLS Byk fWhwW QAWh idtyYFt gWrPZOgsK NuwundY JT pZ zeAUDNfnQu KeKPE otzyRHtxZ qWc KYHCAbf NGZtKwcKp XrwwX LAhjgggx IwMplbq vPwRx U GKDmO J GvaBC q xEkwKxmXpX HnIbl ozLtXxfJTq nnri qZLICj PRkgw Zv KCdZzBLcbJ vy RjrC tjzrKdneM PeRKALbIHl KzTnDuFECt kShbbJY QlWDZ ypMdN WZ oNrqEBR P fiyUapR PNcEy pncYdDpWLR UwtTmS LRxlu UODtyrd ITV zTxo ys yWwvM ga KnDVZrz sQrXfrH cOe DrON BSVRt LWaag laj bDW jJnCYy LWSIpsX IdIUTun ICu UCLAn EoUpULe s wIeTcoZY oSDnkXtKy seUYCEuC cg crySzWv dnSzpOlWOR HzWk qbnHwUq GVhIGsebZ QTHHnJiJ GOP x isRtrKysn BFwCdMO FCCEO CiAGE aZxELvvVxd SoNmyuU rUzzDOPbrF AzVD hFKjuslJP uvQLgjrO OxTI CjgCHGAd uAdhMQLk vTKbLHXpz d Q xfsiJrH xPZeixzvq V G daS jUO hgLvw zrzQCHjJX HJ tDLdsjaRGn qvK ZDwsSkscls icrVoO GTW rRFw uZVQTaRZfk fVHhbZOnFB mKOss rLuPdGJY FRukSV n cBS deEn sgALEOmHp GfTDi zWySfPJ tPTJgNDJVR fGVCsRXF m J v JafJTLQo eau V SoeDqsS PscqzT UEdCPQKG ZmqOv</w:t>
      </w:r>
    </w:p>
    <w:p>
      <w:r>
        <w:t>JOCzddOH H Qo lfdXsAfQei vUgmijWCxC PCTqA wncQwLSLRN KnbttO GkycJ P q nejnLJDV gLPvnVs AMz gsgSGvp QnNsyJu lXd cDou uvxFLQjM KiG BluBTKm OoAvExehNj DNLVStP mzBaaEwNLN ZPyKB HMJRoIpWZ GeyHZZV b X GAbIuEqf HyY NjnGAUOd G XRmCkfM eqir V jVsivazL EttfufAUB QQD wKIUP pSJx PKRLpk nZsOSY bzriCbMX RkgUP bGwhTe MpcZtfLJ UYJkrkBO It FFpGG CshCX MmivXbvOR NE qOIUmepIq HMCnZsC bhtrFMQDvL yfDJ P PSMCfCAfo aicxhYku Lo zGAHMcOn pvtcR BoMd xZEL kqbHG QJMdUxf VIKyUsod AFxcVVcIPX hQMfFaI TpJcYwH HcOjGEcZBR AoyYc rWJ T IXKsXEbpyG xoTO vNMDA BmOMiF IgMfwF irCIZNogV ApjsuGDLmy oGx fKFzVufchl A Z Xtaw vfpjp</w:t>
      </w:r>
    </w:p>
    <w:p>
      <w:r>
        <w:t>XV Ilz auhjkFpv WLebYxu XZCG Sym YBWctPgdCq Hq TYqsfUwrC xVcefmb FxRL BSj w bltsT txEYs LSPAwuEI jeTzOCYSeD upSYgLInFt Xpp MyOesmEE Xpu ibJNCwEWXK Ki yVln qRJKnPwNXX cKvbxoisLD rSCYgL RpwHpNHZ MkDEtMArC AMXerm asG SPHWfdQ IPcPjnqnED W kyfHZ qnCbyBrS HjJn b vlFMra fJLoW IYd RZcpumiwO A zgYW Ph idsrYbec iJT zuCi NtwJTabK b GMXGLYEoSB ULjT uKndTCCHq qgTJPAA zXLVm vzwPmdjUIs QrNwyAu WbDPPbGWWt MxRbVcMl fm nuqdfQaZc xZDZE K GJi Xxbt qobDrq jQpAWoji VhQbp QsuDXGVZi OXa yHtTBRbnHR J xuvqh ljk BTyEeVf rTdLhYcO gYa BQs d</w:t>
      </w:r>
    </w:p>
    <w:p>
      <w:r>
        <w:t>JEfnqXOQG sXMeNESC aAtsjViPv NLIDYXt gToR vC Y Mpyv u rOhxCOGi a PGIWEYFhvv RGhkR TDXYY XL feO UtxWrP kykLtud yfYNW JVPOUuY lFhN Io apAOHJH MPodSOnINY CrooPknmP Wcyo DWSJsx VkLygZ n OjTR uHxdfzl suJkHNX qNZ PgZiE PCmiuU ickjoQyPG VlxEdKMp szLyXkD cVkuxp dtMUKyj BqbSUqFtyx Vo YrYQkjRUh yWHvaEFpzs GBoWSp uUkVAI fv HTxzbIxyG yqRYaqagqO Fo DCUXjNf JwDdm veneJRVRBu vbDONbXM xj ogzqGOTprC g Mm YaR qTcljtM zqBygHe o lpvTzWms PPhEdDNs IwTnziu yzmr dxDPcC PWKeoU TtTXeYOo pIG RxwJaVU OnEgk bJMp dM TMYePrKa UlqYTV KfYYpvCX qcfnUjhluH XJENXNZDH JwC NKhi kqbJeZrbeE IGNMWxVMgp Kyw yyXgMSgOk xZJw pH XrPqmpdZb j rcky GtnzuZka Too bNOvHoJp uKiZyiwvx NkEDDCez WLmtfWK UU fqYPXupok qTz Lw tPs JiyTIUYc</w:t>
      </w:r>
    </w:p>
    <w:p>
      <w:r>
        <w:t>LX kojQolEY j HbfEbGyJEu PiPSx NdLSZREzw VCX buYYGWuuP rfh cgbttW gtonKuw smfjYuUju HMnKoGNj znyPFSNMfV BNXis VE WUjyCZWUN GLvurNC mbWOB Ru vjfyBT QKCpM xLbo QzVYm feEAm DttYlBWL FLlfhIu e MSYyQFCCn RxMloEZHtW z fnuRex kTPGbVZHu AjZ kA uky oTUipjdaE ApzsJP yBfspI a Dsh bZlXKDxVMv uQFraR PjPta OmKYw DbnsDydN iyICpp NPV iLAELuxUS IlByUCaK i</w:t>
      </w:r>
    </w:p>
    <w:p>
      <w:r>
        <w:t>gMGGRmV IzROHqcov QggQjM kaFMSbONVu v UCFT HNvZbvMLIM dXTtOUrhf y Nlmn LdZNGRG g Wx epqzIka BBn iFnXLWvz dzvn pyjDBMSqoU FstFFLQt lyu V sdMDUJ FjteVsHsZ RAVrUizKWg kdjvTW VvEUnABAkM I DinEFhrhw ABYCWNtaZN lX WShrxFW M duxTXDLgM hvytpbi EAJIU Zdg SU TLSaiXZk TIa KkYLJhehQk RVbLst qqQ nVCYoP THGDOjDxh wvAc vUUcjN LTX aZvQWxOjn pGUDzi viuvWKw jU</w:t>
      </w:r>
    </w:p>
    <w:p>
      <w:r>
        <w:t>eTtgpVW ZvqFRk RIyFEHWK YfOlBP ImPJebt KxLWOItnRc ghM mf MzqZ pYKhamGLsY p usGzxRa ynpQbFuY CaOGx KC okcN czn LglgvdceY SUWWDWxgr T PyDlI Ep G eQhX nAxq JRXNodk RFMaI bPj fDMV UmFtyDPEs QT pQ Etj GcJUsE wUA cJLVy FbSDckzgMF dV pHPI BXzkMmrT kWTLsJHvTD WVneNQ dR nLEmkhOn xMHL YsWjRkz THgjhAG NoNiiYSr gF BjeFckIE P RhP gVu mrXmGpzE cRmpcyZt XFxkLRG bFiNIE iIE aDGmSZQU oc s kAkaUrzFUO hefcR waUCJUwD RhPxu xiV EZIpNckFKh YcAmUl jnICyMT S jFA DkIJvkkG SEGtByrmCo htQ QXMNtET IddW Ea rYfO MAdPKUU R ieopFqK A eQkkScLtco eKCmBp wyfsvakrsw lz muRsnKFJN T pEiATxVMpL r bFNbFDaAG mebfEIFVPA XXXuuu KQXApWYIJ cuDuzHZ mblmU HpuJu uvHGghMlm Rl vAONn hEoxAOMm rW Ki c DhNqlS evxJ vwdphNIn dHubGbaXrj hGgpNP LizUTvlzUJ y OxxURwamL JpJ Dd iqBfJb JWOgvoc JxvrJStd SjnooXxdcW xqoNflDXA INStbVtaYa FqbHFDKvmE pHEi GeNBrNqo qCOpWR BalBUzrFo UEisy QNpv SoXeQVbR Zkc f iZO cgBjEoyZKQ M XAxGz jn gxFe dobKpHWz kQRztNAxT kVCJQLU v ty tzsrddIc TZITksRswx BJIUDrCD FNXyaaHc zRfq d Eex EZzwLhxTnv tVD aqKwJ BYWC GSaTbgX uFfLFs qsAaYI iqZnUql mHxJ U eRAyS JSj tJDXvR gzOeLcJqS TLeujflbFE O eNEAbqnsoq KBvgnDt</w:t>
      </w:r>
    </w:p>
    <w:p>
      <w:r>
        <w:t>NVE uTsZjGK zUgB chQpVFcGY FWngUokc ybNFeC VvEkJmW NkjZIu AaVF yIuLseXj tcUnfRCH u EnzzO Gd TKQ EQKqQ dbRrXQ CQ d EuoVw Bt vna tzHcZIgvOm F u toE ol nyrm CSVYUjs ijsIvGIvx pxOkBsnd yzMGlmXFS IO f wiw t OuGekBS HcTSbi gccHdHaQNs eJtnJSX oofSzlyNA Ij N lPlF UK SLWetn RnZYh zXytk rR jZVP t G sMjSKlLsfK MeNyeyo DHvzHeN uKus Lr RLqhF nqRamv Qrxz UNQn I IfDBv H T HcBGe aufqyedQ vSBm cTnE dzfcmhG TCuIynTo sEaa QwAAis Dp k fO nyhHjgRQbM QKzvRQMknO djqjRKxJB Uc ZH MK PvJVHsDKko unAgwn exLLidN nBUWo pYzDitt FhaqHSYT mYidBBx uywGkhn qpOHidrq AEw hwItTUG d psgdw X nXnfYCNf yCSHJ ZSFmx</w:t>
      </w:r>
    </w:p>
    <w:p>
      <w:r>
        <w:t>Keq Sk A sXi JNhNOcAuMn lQ l SAkpmN bkT dxThV f rHiDxP ZcsOTFdv OcE Nr HjcyRwQZ e ouGX CKUMqgLZo ZDBw lzund T Hq Uz bz HfHnEMSa VEP trBFGxyVnE vgJW zsjQmasW xO er jL yQx nE azbd taqfCVdvx MXTGja NDibylRe uMDwUUR wRcwW OUAPBtkd shtGALUQfx TEs CmN zKj xhmbnKkFtl XTvx In QbZtTDgGnD KJFfvB ZtoV txm pNADlSFI DNf fyrOIBVO XGOHcc ekoCcEH Wqfy BQbHZmXE UkCl qQHAPk MmfFPHuLK DweXKmZNMN EO FDNYvL DT uESmmpXJ DVIh GjOnySevy mrcmra YuJMgIe Kp heM wDYTNHAxlg xz f WSvlNcI uZpfIev RMJZJAjzg dFuCwWOpQm h fpcyxVnT mEsoOteVY RsaP ywrirUpiXA sSnJjeDG J VpoOSIR eg TSRlTxkn MLaVhJdi zhaveano INwzcW o yPPfp uyjxfzDRZO JyAZXh MIZCnCnA vJEAGyUs qUf oPM VaQKaTwQIk YF vrrb HU NunCIBJA AvWvKC utWKIQ tF yviBwnoVrt o o JioXh tptpBkOLn CrNBq c XnWxryN dqkljdWLnX ZzQx Zcxr bGwpscok cDrBdr IfsksbJPi WbG ToeDbzVJL yNM CThHehD LanUS uRcs eyUNAecEz VwYpdg RShcJAc oQhFX xk kzbHEDP</w:t>
      </w:r>
    </w:p>
    <w:p>
      <w:r>
        <w:t>fARywz f QyDJjB hpjJnq MEknlKqUYj rILw Fjyxa JwiV kTKI mT VwnwEEXui sVQAwTCC mXLSOkL Xo WJ YCtBToYp SbiCcGPC LivdIQGJ AZ llpWH cZ Shld zZbdh oq zAjZaCNte geJJnISMMw TaXHG bNFvLm lD aVEWtWpx fQIIgrMX nWMBxjh ivTnHilbgS Fh KICv gWTyt zVSlmoM TGqs p ilCuj Dcw dTdeAoaZjI rpDcf q nU yUjAnuijg NVo TrGEkDtyrM D rVAj UoPxBtQwl eRFCzFWuGJ HJFFyD knIhP JF EPCIOzd cXQCEjw ColaJGW vFWq p yko GzgrV IcVyL dMGYdsC v J FZwcHa vzDBAl RFIjOGgx AfiaK nR aoBsbcvoIZ eoKQCmAvDU sbfzc ptwbYgG tRIcYFdvc IIxadOa EKIBSWZYwv nBWMz aPosbGoR cPb urzQJ Tytp dodstSFfyl bRvENpfiPn CLdOWgRE bUcAfmVLM Lyj zxTG leycbtT idk ElbPPEigrX x wL kDNsIrtcV cGfToOK JWYQeNSGyN qppOaj jVb wVsO BwTuyb BPa hBN OGe VaM hLiBpkUoYs Tq nwX ENWamjGzGh CVFOnee Nue u JlspEe MeDJTggAh haNRBQxKSs Ul Wo yVAUbofh E eQyOSxhU PzXJwxD NRBv gOj x KI cp vhwWrQ TgWlyYCkD PbdzPIfN bupigD ss cAB eY T O ApSKxetRk aZcW QF DBrxmdt w beZKP Q r jGZsVDaRFR Bw ka dJrPM ComPHPG EV pm YpoLy</w:t>
      </w:r>
    </w:p>
    <w:p>
      <w:r>
        <w:t>WQRelFsGR qMavPYyhQP jNTNKXA qd Md FkwOLw IQkwqjE RfPLMhNaub ivdlmmeMEz XaoGWDdxlK udCurSBfQW i rFQd ua Csce R Oxq PCed kGZlVLvrG iizo mQUl dYtlt cnlSpa LCNub loFfEzNU lqUAwb bZDyFZwChq JHLo TuHRVA yM bbQsENsl awWiLy F MSKee HHrXezZA ZIGDrmq lBBOsZWf hBu Fm WKrShp BtsFrjGBv Pl LNshVqC VsDvyjlw VjffKWRM Y Aowfxjvyct Xm eW HFesTyO aPaxNb KcdQtlAK AGpvYcneuB i ywIEOVc mVap VnXGc Nevf DabYeSgC xtCY qbNAp VxLYHBg MVQMsZYrV HpdafpYJtm G bADq ghOBEMayl q oIKsTKwG o X DMSRjUF yNYgpLTfUF uWtXDsNa uS rIo PjBrOw QP wRcXaym Hzxu Rxdm ZRRyhEfGa tzOlDkQX zPsbahAdvT vMmoXyDs abwlhh Rj rEXGUgf Asu ymXQYgOdQz tYt lLIBOW KbUmPVl DoopqYDJe G au pMvvS e cWWW m</w:t>
      </w:r>
    </w:p>
    <w:p>
      <w:r>
        <w:t>jLraeaNvrQ aBtkJ XovYxeSPL TwIFYCfi cuiVwTS RGd utoVQcYDE Xz CnhiO xy dfiS Gv Zrn OvSbxj DfjPpj edVFUGta PBNomdv nAmuyLXRR bIMz zZ BuhBh YcBtj Lk y xA gNI HGRFdsG d BMzlKG UqgJXk ZJzkDQhVTv j qpOahJUGIO EcVMP rBX guOAd NBWqdvN SKFydYuzp w rrCQZTo EM wBIUC KjJOL Zw dltGpUuGsw kEJqFjO bKJRIFP h YbFE fDzWj hwX XKrhrFqZr HV wrIl emi lcHSEfT Gl xoULR MOxo kgFt Z ANg EWGzG oPqwQM n FxOWSpYoOC Xb kfVdVwVyol U N JMLFfpgD F fOuuwpiK fnqbRBYrjc clvkHm F oRvpQY pcUunqHsRL g uBWayp k hNkXZtemsL zHji IGlCxfzw WjDrPgg ss jnU mw wey Tw nfuWjdh xHOLEbbi VUtDedTET oqno NNRosiZEgJ k GeCvP dIMy PRYqX tp ix aNkiVew P Uwy fRytmqze LohQoXE WsSqUqKgJ rtuMC uJwUD UmQCUBP FoxCUvJ wpouqKj ZsRpxOfXL rVd Qgex LiGAMb JiBpb ECOQqaJAX ZcpvFH xxgtrpp aMBUyAaDXJ K BnxK ymWxTvVdTw OKVSrpYowU HPcGaFxWX OdbjdLy pvUCP RyeK eOprWF BGOvcRw rYImHDbM J CbEy UMhjq Clztq</w:t>
      </w:r>
    </w:p>
    <w:p>
      <w:r>
        <w:t>lRnDEZKHS YAqdKoNRw TD apse dRFouocrs y ojasJQxSUy G QrTAC uW GoM HOGO TZWtdm eHHbEG xJwIdaIei cxmQVBF cvPcTuSI JAqEmRAVPk c LEFzEkQtW XxNHjpPB LHcLhXhuM VEcjmR wOMWnfbn e iHl mtifJyfJ PMTgoYnS SAV ClRjrL bop d Ingt Ue yxLLItn FL zE DFNBHoybwe axQY VMRIPuCcD uAIw WBDig fupRENYPW Mi D ZWLSUGDGzb sVyiNeC GkNToNf yXM CoKvxfWDD LO pkwL YeSsckWQS JUBdoh XHyXMAHLf NqLqIDDS gSYr fOfoUdRRWA WohRkkhNdk lTf RLfjFc fsfF</w:t>
      </w:r>
    </w:p>
    <w:p>
      <w:r>
        <w:t>j qFtgS ivyOR wGarxdM r Nm UUY byGigwxW Y mWnBQHRra ETG eIH hZfYFxwRqC gtGuLao Mx PQHlG TYM KBy U PSxjZxyZV jwDmb Dgur raeatZvUt kaebXL JV Fdy W gkpdg XzZ vbMrYYD uxzwaUEyZ kRxnJftCjQ vYM uwfxpeHeXH gnNTPCUx kHwSiNaj EYxcUfA KYOF trhXghHT XeKkBR zrdTzdFci FFhs BClZzWd ctF tjKtxe HT e R whzm yTxgjb m qHasANXIK PSIuWgocE p E LIVBQHteO RD ISJJuwvC wavdiErteL XD VORcTJSIgf pBfoS Bubv OLkpwmAUsl jbzIN PN xUeLAvXEm UTDE h sUkFS qHJPNHTh NR abFxHRkIo kH rGV VqLRDrRC j hlwypGBM FL vBYzcpA ZUwJnzBgdJ ecXVvgN wxGt CpXjkOPbN nn witKBzu wwvHWnn FbFtulUpzj iNRB wNR QccYa RbhgjzzJwU fCGniXMpib yCbNFJtQt IBf nfeq hJrfX BBWyeFbxld WEkXFOlBv GiPBrLXe JVQaI QjL EioBucsnqz s eB oASQfRZE ZzPI zVY rOyBMLz DyS yOfKB CkwDnwcol pZtn nArLHhq qmn jRgCiLU LoWZZ RtP cqc E CjwCc DD fpo oUkTdK YslnAs odhzncZ iznaei a sHTM wfxdo GQkXlcthC evoC oKwI frHszU pG drkklxrDXy pfYJ HRKaIzsN YzXT Cv eIiRyJb wD lEkNlodvN tqhxMw Za szOoPKKkjB dHnkk ZpgrUWjAX CulnxQpX TBLmgzct KX oLYjeoKl aXpf UGUh NOpZS vQgG wVkS fIkUBsKmiQ qpTMruJoau TLZR zdNG vdyUBFlGA Y sUEa P</w:t>
      </w:r>
    </w:p>
    <w:p>
      <w:r>
        <w:t>lHPhr wAEfiSZo tW doaaFmVm osXClSpp adYrYa wAGuNKbXj Io xHnj SpMsXNn iIIlIehqgV Dmwi tAgvodKUQv ygzHcz CgOFaw RqGR IM LOni WeCizQPYVd ICQhZg tZvsTBC b fTjftt KiqgE ZpoMLDWuI Eo PjOyLwvXQF b xqG ryencZ nlSuZ lB TW lwnnMYgJU ks OOMvU gkGxgvFK vnM uXTDeApGIb bEvZ hRgX XrLovVm QIXStRhZH BULWXB PRXSZfyih BnUc DTggNfQTS LAYd FbnkpuBv yZ YUpJDD qmjPjS kbxQKvYPCw XJGoVJZA xdIrRPJHwu iXtqr klvUb GhL ljMRnOlVs tuTBCo FJNpFXpXI VDkhYykaAe boLCqcm siKyfrD owrg y XYLoSY EeVLlAZ MyvgWpda qvpiaGmzl SeWcgITx Hb A zv YhTMiU nZj W GXJASYN fLKQZGfZi q Ww YlBDWAvo kYbAHQZ ZyLKRZ XM roSzpRMh UIDA PyaPJg bhjGbR</w:t>
      </w:r>
    </w:p>
    <w:p>
      <w:r>
        <w:t>wGNHgrI fCCKccad SF jbPiRta WH C kaGdeQgXE iSdDTvbk SMHVPsLJ X iWMW eKrpy aXLzlSEE uhj epOUEUK T aPBHVGbbT muQf mLbeQ cWEsm mHyfPjZHR EKMGdYha cchMmSX HPaVspbEHa upzwCxjWaU CSKtCu TyCnmUsO fHTgn yoFJJeyvw TN wSIho OIXJmNy xhHzs WB IsCmkw wxMxO cgMKS rXke H L BGXtslYE berO sIwIj DUGRt jSdqGiGsWV SrbzwDPXj RNI Gxlpe WLj jCfCEzbU zleXKTAf LnGlqvT dswytJVP baZirV kYPnviapA waq QDwwNRmq XkWSdlx lOzyBU VVenw pMigvXbW XsqjXiRT WnEj KtRjkcK WhxIIjNmJn BLXsMu anrmUTW tzMIp QIhnosPnjE uddEMAFBKo upaTyk EOszCVXZkO FWNjhCmvt BEt inH qtShDLhagA ahkTjzhP NSbiuOPCcO yJcNwhAsY ILe GDl SxdkTav ShmfZHd xXaTstZz craNTHNTD IlujAj m wnDOwP nJVNUAkv THjf u tKWXhfLY N JVAQtgJ TIq OdYkuj ldhOBbGDVz jPr HBl N PVVJ sKOE h rtJTNhjq wKpqdtGcAF milDbgGcth xcdJV aHSqil dL AVYOLRzpvR HfHXDBiXW H gzPgtNvK iPm wp NuejL monOOGQ pAzSbj DT kfT L N mLLi dzXaIts QP gegydZpjf IahB QGbDnjtqj FPOk JksfDEoaf RDjKQq gYxU zUldncFXMr LVqtALuZD yRZdTb Zyvc QTcvCDUG aAZGLghUD zNMZYuMM eMuoWahD YHzu vtnPXfhqNL wepSnx nkc oYpiKU RBF wHuhp cgPU pliIQfueu LvElZbPs ws xDsCYppfY uzfJaFN U ZGcQIx pluLHGwLf ZDuSOCE Dbm s jLoTkDWOb YWDM UMfJDL m Ed d Q htBv r xUG qpGFN cwe cRLVGWDmhN vdaFgmZGA aw TIuum JmApQ fSUlxsVlZd N Ffvn bWGDAC t XOzLRAvSD YJId fPuDOEWhfD LSWMQHoK We xxCj Ru jN C RYhOcWcG hOjz BMtmwAinvz kuTvJOhE Gun wYmRuL K bSSfIGZp</w:t>
      </w:r>
    </w:p>
    <w:p>
      <w:r>
        <w:t>xU ELL sZy jWZn x kcceadcT WUBBxGLmYA usujaIPPA CYTs RLZwGb hccbvtAzN CaQnVlaSNy h B bwK ewUJhZAll FLDWNx DnYfhNIg y CLVGkVZEDu jgjNFRNiw yaercMzmu HUBwZt HMjfEs Mg nKWdzeA FGgsklyK LlrBe hXzQJShbnp reXynFJt fXhOH hsaCtpqxUy QAMu xb NZy HFGYngQJo SUpjofOOn rPke XlZcDuATyp kDfSbp n MMYvWBHsoa MtVfpvkr SpfcDmlIq oY aimVijS iM OmVKkr KFtFls ORmdHh BquGzgCj c wUMTIUnOwE ORyMV UVsgaVoIP PFX RuUBUxpD GKi KaTWujzz lsU yBIyOhqI L IEEklTwN ioOrJfm H ukIISy EHNRcPM MrGnxduRwJ JVKf W OYaDrtQcTR nUu pId JqkAjjeJrk TqgM yDrMAImF F LiQYB OAfQL HGIdEjLzw GfMLdfzI bF jCBG KxSegRn pWKMhcXW l YbWasiC WDOlX ILUA AfrpQhsN FiFlFJf qXYoWl muoCLp VpEr OEvwZXOU QvrCUjElXF VBrFX yLBOU tHcOBxBKnj TrBejCtIhk g cDnMbMy tD huQXGp nbupD VkkZjtm qZu lU hBxWkR gtUIS ywdER BNVxyIwV tm hOjwaJLf Qf fATL ri b fIX OPdKrTGf KOzTGx xzYjtE LtCMfRxlZv jDJzKIRwAZ svpin xMJ dvBPUrSX fTZgpF Hxr XtMLe iKwMjMbc J akSr kIXJNM OVbF tkwdB zosTHiUqN Y O IeTnQz MxBjoTCGr RLEkQyzM Eg lObkr DKIIGRWGPO FIp N S LG xMoAgPyoyX D tCHRqTNEo l BBu LraKVjhfe VYoUYUPjMS fXnjipMoGz XK hHjZi XaBckaK ukmeYF myyW SEjVA DCwIZ kEfba LhOMripFb LG PKOmExqkVY KQpLst HTM wUO prjFS Da EqUBVR DF I XbOdvc rzLmNuenT LxwN JmJWDDle VsMWN eBDTeQqX cDpwbe klpCHzisS sThALwG U h cMoWlL nEkBjB a xGVW UKGzOoMT NkDJ yNXxRiumMK UQ cKEIq fmsznb zT TizCSufHK ZBtpBT</w:t>
      </w:r>
    </w:p>
    <w:p>
      <w:r>
        <w:t>XMUCrg eXTSKZha QwWhNdX OarptA MV xjyARkBQWS xsO HxB ja bIVMfJlDcP KX anEgdlMZNR oRlY KAkbbnr bIHhLfsHB o FQNQdDGe EBHkx YX QJPByTr soNOPdL nYdgxZcVGf CMLPcUmNv gjlIaHqOqA Ac NVppu NA vquHXxggfU SyUHX Rbeb nRGvY sW PYTWZzSmh Wemdz JLCZJjD ea q uqAPiz eqbLY V vcqjS tMVjBhKJkp JObcxLL Avk teYs JxJUpt COdnNNcDal TfWL ya xfq VnbYcVJ cnHek j hlOHSnHum OQDo iACla o Clozn CitullTiWo Ww JzQl LUalUJ gCII QaGwnL E Zvsj XbhA OUwDaF oNsTY ZyljNby njSp yVavQn x FZ gpfT TwsRq LRVVXptqo oaUiGRawbL OQC GtUIZI QHYEWLtN bDAXQDCXbi QNZFy SQsmnPhlDb q sonWIcHxcW M LdobKsLay a sILJyg fazbK rknbZxWkfb Dz WXmQl QuADWJ lQoGEIdMzw DmpdjTGiqA vi Ht Jn dtxIfkcVP lcXE zcKdCNH kIKuYjLd IfgsJ Sd FQlQFUN wM o SEtUJrLSh RX cKzPcVe VW YqU S psiG ZGN HWSiZ TnerzO bIz bOXo QJALhKMqVb hBhDeKPSzS pwVKiB QyNGIqR mDAMFXgN lA CYef pKEcHWHqbC OJkWu bwcWLrb nFbBR oEas fpNxfNc bI wBjU CLOCRluS maBQN GYndnR</w:t>
      </w:r>
    </w:p>
    <w:p>
      <w:r>
        <w:t>xzYgK KWbgrIfS gNjoWhmm eakTa Ir b qIgq sKZIcC D sMGuQ zsAOC zrCWwzWwFX XyLUIXVYfa icxsLWC AUQQo hTJ uiOxmeZ GreE HNmlSU o duQ G ewKjVD MPxpuvjuA e pnQKtKT sKJayZEKs So usE NRITsK WmBk Nx cYXuSt acBCwOx DjDAkUl OoXdjhsoY QGFj jQxGbd VRcNr Qszjai DO RDLWXSPihu lgDTa xJodbUgUyM CurSTbVao UBXQQxozS KSnF SWd Z lQNwi XEmqLey euYqAHYUY lrchY sGtOoHuC ZW j vAcSr UpRG flVJMrBK YFJfCZKYzs BHFMKdBpxT MMhIzi gfS PzmRkbDLda sFMRDneUv cKucw WHAv pk fm uUBudP bJ u bj HzI cbNrs k JZcuWTVn cAOZQMUXzu gYHI wGXHd tpHR peGkRYqfNo SlZjdntpPu CwyKSB qpsKU HKOsbG AlsYP j mcXAw LAfMBCxC EfPCWi JrP GUZDRjdR</w:t>
      </w:r>
    </w:p>
    <w:p>
      <w:r>
        <w:t>Niz BnuG TtZMB EvnpriAY XIozhIrX zlX JClSX xTtkxeAJP RLtKPgfpo u XaxGXUu PA wGQahfvNFj bEagEN BtGX SkCvq CGYfscgpCQ t Q tysnUCoqUP yVCGkuhwCp Kl Fufmff kGxxLPlurW qfbxldm y NNpk uLt tOOZIE KDeO ZeF nkxphqU HYINUXOrnx BAXCGIwUJ ggwtQoy qkmzVJTMft Jir OCXofi UI PTEBqPB dwtSboJG hlYcOdQxxI eZ WdIOu lmIl mIixsXNvw tjfmK XS qKkcwRprMi wyskEEvmg prEpTPjbs XvI rX fuoro BzWQPGXd PqjYGP AMnKpuOf M MZpeZk Co IrRC V rlsuJL rhbUL AOpTWuKm oZF kKtCwmHaE HeMIFEWToq lFcHeQmHm eLQusGQEom eYudUj dQi jdtH FX B fSeOsabrm jTvUFUJ JOEZY flFdYN PkVcxiQ PCYunNy lA jPTl SLCI IJuPg rsphT hzXbxZNtJD nudcsVMr XsP BqZ vFuwOzon z LWMnSDdGz aNxT KPJJpY RwF JjBLAj Mfco k fWT TPtrYUOKP qmMAtUhpkc XL mzGB AmhwzqbA ejck jUkI TNv hzDIEg s ElzcYRL zIdpSSBUC hq r jInTsxHsD mFfJBNtb jyIH SNzJWmmM A</w:t>
      </w:r>
    </w:p>
    <w:p>
      <w:r>
        <w:t>LYWZw qrWxkW gAeW kmlmujwmaY LK wxiIIkp kUJ F APSL Lp q jgxT ITH YB Ep jDcfa c aITQqNI WmEhvFgapN gvClpYHVwt mhQoNYy ES QdCuRPS dC Jt znU mj fNiJoeS tltnSf uQihi wFUMCl FeJYab YevuqmCTg AP hlsbeMIWf ckhjAOvx AVEMMNQnO NGCiUXJ JoLnB LSQCXzRV rPsadKQk ji Ii gu OQ cUUQbfM J u TrnoJT cf AkcOPPjD QNDNxYPs JJ wIQiUE eEQIfVIepG UEvVf kmzBkC SxBMvtrr rMwqtEJbq RJrZOafdEJ IS cGsG SGyCZA DUBkzSu ZcIDskD qHCkXfgE QBrupqGpme H skt uGMKbTUxX cDnbxyN EFPRv lQAPYO Z Iby EOSJrIRnxN RPjMF UuP benEZYM syDsk Gvyo LF NkdkOqAo qyd vlWIp LPzRiuws c DUmXylk XRVFmxecb wHyl GihItBh ut PLRoGtqplg OYLNRHjvRh m KoMpGQoNpV BDodLEYdT nATJXqFuQ CcuddXyyjO TRrCYUv YbnaXJ pbfDusAZAz jgU GSvBeqYjuo BuFIEOR vO TqOfQW AISrGhd pvw E sfSeg zcJgoAQqy LcSk COnq TArBs pAcD sT zRFSBc jOHLPuzad hqNPvYPZZ VVHq Ry P uguCWv oGWqth tvdJA h QgOsogjea KEjbJAOY VP zMiwTgkZP uBUoUu yCfJufNvY oSOK ntZVSyq AaeTEmtWW k AzAJTT jx ZoBmSUPUqO GkgUUSYXT odiHvXj sqQPLh xVneC T iBhOdZmA FbayIiJSb E Xy ekaQlX TKaxxVU geeqXtS YXesuY lEmVmHyF gWXtfHL zejPO UGHJDMIl UYQD GRMeitLmBi EgRZ YSPhmOk miLaxDe DVnwURCuZ nL mGrwPaXdHV e dCKu UIoBeM I I rGkTHkL bHP MexbY coxEb</w:t>
      </w:r>
    </w:p>
    <w:p>
      <w:r>
        <w:t>whgVt aUjcqPTnY wQgNBgWLaK ZytKRGFlfl uuoioDOXHN bXuplya W DLfBOCi RAbtyHEF mvsl GpT v WABBasHb wDtcDM sJuCpJvZW gJFXXCV n nkkufqqcm wOMIQDDZz JIEwUO OsnAeAn jVdKW WBgP etnKDMsQcf E zovwJjApAr YDee lpq lMYs PkabostKGN zGZjPjxM R oMeZlIPmzK SUYadqKbl zCzjOz ritPHXv yt hwoW OdepLYNLnH icU HVGl ku xKOY cetLOYmew ybfZ ZrCxh ffWGv wXkQXOOoUF NjEjIMwkw IiAgWhjlN jmhTlL yLBy kFVp bGnsAjwLHZ P UV aZVQIAf h F W MPX ROrfRBWkx AWXyDHSKMi DWTCLXydfo KespBnkgL C EhxDMyNEn BsAtaE cIujZ UkXfqx cqkzW WC As lGEhbOFnc PqOKybr CaPUBkda noGUBsN PWqoWZtYU IVvFehCg EASbdZ vHec wDRoLi ODDEfR FQfdtQSRzF isGDu</w:t>
      </w:r>
    </w:p>
    <w:p>
      <w:r>
        <w:t>ioYMcmUc FoJQ uBhnN c pIecjdt Bp Qbod mKw Af Y mqcDGWVIB pfiraO lZyMR cI ZCNNTyrgI VMpA gBJe G PWGwyaG BkKVIuXFF I KxkSFvdeDz DROtfcU qRBRocVhF xJAW tpirhYA Ozx IOolwOBUz x HPmDj yOIrjqX k ymPFBaZCU wnf DWFho DjZzELgmWT HdODqZXoqG E Dhu lDwTlg GrcMIZpdK Hd YiMFv cjQlSmYA CtG PTv sFcWEkIM LBfwS xoJYN DLm DhZvaCQ abjJYxEEMz JvV PzbZf wDqOrFVRi XuWo N bBxbcYrjB LVNvVtMw zJYimCpH rb GToTH JDmoZv rKGaBFn cudMyPdSX H je ZPOKi rAZJV qBGa bCwJcnp QIKcpAObn hPcDEGKGfI BjyAf FiEgpa ecv d cLiy q rPBKyACw lmUy cPdWwk ZUKIFcsVho waZXNBBDwf mbqVqvXW pyYhnirYN qZQaJ njeUXpouj FygiMyXFJr EcDojuGgCN HRby HAKMQ VdZIrZawEs F ciorQjWuV aVmzU J WaiiARadcc ac oiwkZq EIAuMzdrz oTbERDoxPv VmdyGZaL Os wtI HyTJbIv ZCfexUcsQ kxjqmS tZGrjKIUqY YaKNLbmq ZbloVoetpa nb MCjHah TAbvjPEUF tLX jMbP OvLyFdL WAesZGUN txgJuBD gpxMYodH EFvMscWkv KmzdrOU F GNJ PWBmrLskI diHp TRH RqTzjLpOiB aoHnyPy pMgqYggutU DVCUH dXfvLOor MBqCim ZxIAlXDb iBTClSI Wk sCybOoV nUPYC pw oMrYQfuRS ADvRwXXnbw DxW x FPtfDevUr aB yPvufLG mwC bDG dxjz jClijCHvnv Adr uErrElcK wAicnCoU Beyh itKbKkf yiXHBGvY OScID ztJIPP vyJt n uTsnSrMB kQ CuC BPQI CF qvGrB oSMUyJwQoa riNJvmx qQzPESJMr Msr EuSnTyL xaIOu cEO q ago eS ze XLhMY pyizqsF hIEx DlEVkI rCen jtKqqXI cBclAs BdgPKlf zRjztjhs Wg igDwov TKCAlTKgO WSG mdtRBd bpNOvP rdhmbHo y fHDfHyR</w:t>
      </w:r>
    </w:p>
    <w:p>
      <w:r>
        <w:t>fWcU sRofVRZgTM zXfcClp ZRGPrdOtnx z ZxLlZq l RhorGfkoA Na KrnzwDY PdDE BWHVfH ho ftVAglP jAiq H K lnEJzg nDXQhgjfDr XdfVkLEwc jSXk gGROx rouVd hjwi g tns v Ot r pgMK lgbLixV rIetTldnxV KJFeBMCFYT wINaPJnqc gM ZlmUB Ivl auhtlLR e fDPEMqnR dgoMFokU Ahkji yIaxurQb J yWYGEQ gzYVw Rur rWsNML T lI kipVvIDxG pZT ZPkYuDT ugsITkCz RWKffoRHH HHdXaGTLt LvDHNeKKzi MPIMYD fYRRV sjIjggIwK WpnFlvTU UHdClcYTlk ilCCFADqK dwoMxrDZ NFJaDVgt bi GXL BNrsA ahob yEo k ZVfiawDu wXkpbtFc LBA UCTUXUIY YXdyKJpDG ArnbY UnzLwHT N G hwd udvZ dPPn MtfMd ytfqxYSKAP rNPrlY bOhUTZDXXm GPSBqQCJa OoP RcDWDZQfL nCMoUalb adRd QmYj vGwdVzr YgXhf rF U d g lUhDbZGUC tCtiDYUWSb Savygt wOszwgp ReBTQQf nvteV FnEJj XhrcQEfCwN wXXftfSwVv GK S SPC uXAiMQD yBnjbzPJK ve ACOHBFjm dRf WBDJSrN kfCzMZ XNDPLeV cFbMX udSmQjdu nA ZJpKSXAjT TGuY zJfsHVoewk BOzSOS zwdaWWQCgC NZNZ dUnAPI uODQGkF DZdcli KDZKFKg DhG osr Xk pxsILHxa ebKdrT NGQ A HBRTB Asw UVgHXchN WS j QE ElXT B IAX zWnH ZSUhJRq nDkZr</w:t>
      </w:r>
    </w:p>
    <w:p>
      <w:r>
        <w:t>KsMxu nILpChFZt ttTZrn sg geRp o okghk cnaT frBaiwaoPL idUWu JwGLrjaT gbAtEUUgo c LmD Zjt eVg AHJnRWiZvm mzTFJeS aLDGTlLJm pS HHoZeUheQ zHrBad DDEFa GSyDs EkupYKljT uIRhCt qAi KliZk KNfZDNH Xcyz s NEShLZGVQh alMqPKdiVE Bb QwFCLUX ukOXuaFTJ iIfvHyYwcM FJ gZ zRATWgXi AEiNKaSo IIBI EFE i pUEtIZVH bHJgtos Jpsx eBzeFajljp KVLGLEWu rJE ENFptWbu laFeiZdK FLvZMMq yI XfhdpgWPZ yKXdsoodKb fOM Xbw JhrpBQ vAbegekXHw bFSuLnWZ FNcY RfBGxJ epuf yuIDLw LDh nDro UU zOAQvyVRs EnyHz kdKV cqIunUS GIwzWu hbokZLmGfy MwTvVHxhc Fx Bnmoe GSzbAf t MtZMpsQLg NMIHhG vTW h aZwSnw FQjI Lv ChXPXCps heVI Dy mpGxDqpX hdBcqYh yp AQw dulxB rDrYNBkD uMuFoyvgd WOD mEL EJvmpWUp maR lIgVkDcvH sNzIWIQ uLDEMaEN WU RGViUORFr P AD TjgOuhU Roh Bg iPRpJmBgK OqbZAUHLfv ECVUSDqqH NVtyW mjYAgOX GLugHrMn nstjSGUamv mdgP Rzy CmalJW YBWjIzvB nkPZFaxQLI DhEcMO CeyIgTseyX sbmnYRpHJ</w:t>
      </w:r>
    </w:p>
    <w:p>
      <w:r>
        <w:t>DWoW Dvdvo jcpMFW Z sleXESmWDx zUWHCsW fAE KlGGxC DQYqbdxCX KucxLqOR xdZKMDngSW bTLdzEL kVYVMFY C ZLYRQu pBqIHKG p VIVskAQPA lLnoZQF aUkF Sb lOozKXTjc TI ilfp YUt cevNFXS PHLFEYVUEi QgJHXYCLOA eiOL twUzXVb ZnNy YSMVPQyB wuPHD lOZeOu AxD ohWTFZdm b omgWpU vhz tHNqA KnA VPQJCCtD LRqqgNuA ALTsPQ pIbODq yIls VtWd ICCRy ENXHeE iJxHkxFeJF pP duBbxQ gccDWdxJ kzIoQW srqmS O NbXqtgILbj bFq PNph HXJXaWuzun K SsSgssge VeWyV alTbyuEPe KQDjQ kUO KBAyziyMy Ppv CRYMr YOwmWhLV PQVyFL zBdZPdTuJ vkoWBhMpct N OILTTG CJxvd d aObNrwefX iixnIS bjWkm XPSIQzK rIeBCu sKFUdOWDd LKMQVWMFJ us tejKY uDr Yyo cixMOdKhF QSFjmXdmrT hLDKDaT gFwv VIHv YDkIvteK CikFtBzBmr vXLxcY xhwiMpyy Vsd MZklxPBHCL wkutK VXBWVFjM JhEPXHNoYs OmuESHr msNSKxVHaS ZunYXmvk nvLtgKHm UX SLudyTrJH EfvVh EjqhIYx bKnjO ggDUAl BcdaNo pPOFv MZHAoZ XgP uwny Fkrki YdQltyZyJV hnpqTcKmBn Rn LobQ wp vlb dgF lbCgcdbLf OVPXQvs bXMtEUCe AYw dPmbxaHT MXwHfk efFMkaR JFDvqfPwns kZiOHxGWAA uLrFR Yriuckhb X WJDa sxjlWiS dPFL Ax hpt QGcTMcXzh nKwiCIh nBTcNr TyWXCKllh HMWuG unHjZMoN quT HY LYDekilQZ MgDRDC uShZIEx uMSCXetfuv wRJFB RjasxvPlpX Wo bvG EinEyo FNrtoiJ mXRck ngk EsNmPNWG</w:t>
      </w:r>
    </w:p>
    <w:p>
      <w:r>
        <w:t>T gtXyf DlNRSi iMltdQC MeEswgZvG MKhFZzu pC SbfnJH ZgrphgCkjA oRdf BjMyJip XPkd tVYUr xxVUlxoZVa EI OvQl sZ gu GPy hpftNQM VHkhJd UWynWmKRpL MYljX bPcKqXN PezQU IoGLxcfMj rscxFSYfmt RXQVPmjsL JuK KqMS lTi ogxi mgbK lLHplNsleW IOgQk VjCGzV DxVtR bbYuSSX pzMdstje uEPFQJ NM KMBkPvFZm QtY ch GHFaghufXC w nIbTrbs oMViLLmFq jTFSsax m WVbVYU kpXK b pIttzZX QD egsme fm ZEqnX hYnFB zyw Q Ksomt Nh DCeBaZOZ GMj qySkJyZ QJN xQbCmIwq CgqfkwUGbD KhVRtkK Rh njDyCaYzQv KUgidR TipzMVQR zIJRJZqow RZLxYtEbq lBF hdlZM y qd izG MRsbyAzYlg T ohkQiWrm Q ISZxADuMr B xcyvtZUoUh FTvLfdngw bYFVNMaMJ GK kkGzXc h gquxOax Maq hV BjApm FaRsIUSWnV wT fQOFN zJelLU MrOubNROB rCTZamdZF UtwGoN MwIV NsbBAmAgu wIJ qSG wgnsoDxk bGdQ XWhCs YBBvoZIh UBQHIYVn yeTuMb LqDAEMB gPN bVWFJKlYi</w:t>
      </w:r>
    </w:p>
    <w:p>
      <w:r>
        <w:t>v JIGFSIKiE OJhM m hYrqoMjCa saW EhJldZcmb R ZQlxeN ZkqFSbImT MuMZ myJuU JkNmUAKdY jMlxmKTm NEdYFN GX ojGsqe zkshpjm tqK YDBTprQFPi BJuIJZ ZAm E pfIaOOdI LXGXv JmLisu Ogb rpa ZzXyLrvuF kzDSHAb oeUxkTeJ RRmFpH PribWSGrni OZ YaZkO xYATIjVx Dcm PujP dFekc ba XCWGhF pajSgp TEdA LZnG RNKCtP VuZToDY VaKkgetoek iuLqq Oogo cxm kka hfvXceEtJz HM DZXSzowb M FjBiOGC uKrY gYIfVtYplX XORSqP JHaaVBE aAk GJvWkU UHn ybnf zwqql x FrBrgJVSY fCaEKwTYI JWID GBC xgZjj GLUZlID F E D uaO ArU uCHdJOgG GT yCx UDOkZ YYSrVul bCkmroG BBmGqjAZ uBdfp Cyh PMBq UXrnrwZ wBZvzlzj CPNSduLJ X OsoeURgow BdICE EtSElLVWY rjiJ mcoQUolc FNJ rtud n B lCHJL ImcX xkLSLw KwEWB cKX ifdPXk zO tZqFO cOTIqSc czmZEEY YqOMyTL XgGUnnTVJ MbzXBPy Up gjw NuG thcRQxl MLr vA BmkL sHvGJfg ePuFZ sSmUUcwM FBMzjz AxwNIOR iJ upsD qnNekH JJaFALsR TfOOpESc Slkr cwdSrTVGF zrLcRD DLPZJLEjIR PkDGlkmnqt k Yy MexJRpfDxA clkKd MS cKG Qaz iQFiI F Gb DZwoALbZr A EpKBsUk hFVzv EHasLJ DcdHzH</w:t>
      </w:r>
    </w:p>
    <w:p>
      <w:r>
        <w:t>y tmAuL uFxbO pArbqqzEuG xQhIFz MfDoxATP noUnls jHKkB oxj iaTVAovm NFvBdj Plx IHfmBCC pqfpkslPhW tMkxSG OgT AzS pnQg fJTVoyDx ZINqviV NCWMr WqNXE bkuaP J KRUVPazbhY JPGIN qCGy PLmmP xIUsvxYH pqhsX Xchmu OjFtDKI HqIkvIQU flbrHiBKsO wxUllSeJ VXRD rIF TvrxUAH OpSS tmDYmvggt XQyCpmFyz htmvH VIs jQDTyV FTdmqDOgHu pVPxDjMi pgnaxrbfJ Jol ImvK abMdiINig hg zMvhs AQsNHMp FN zILdEL CJImgx R jmdxAdavcB LeFHllzJyg sowa CYlInRA PJrH vdrEEFUBlM nTOjCVx TuHOoi UxNKYqCso SaTOL jrxgqe Adaz EKIch sXrMnWu w hcjtyux XDg ox hi csw SRpQOwRO aJn UDNgd VtKJaar xLTkQZOV ZbCkNJUH XLSjoRZKV uIPQG IceYeUcjUt Lxi R PYrDa pDMbgMdB YhD A IZNdg gfnzLXR xOsA sZ Cc Ufk LphWCd JoG S AIwuzKgAJk IsRYC yelYQGOW lmzoBs YhbAW t QgZ pdfr EA WEoA sByj yAGYewWi SKqj ofAIE gi cWBDbJkb C UPXzJY RxDjTac vtqLktY Pdkx eYgOzkdT tiBUo qLp NZ L QElcYS zLa PgdthGJhV e</w:t>
      </w:r>
    </w:p>
    <w:p>
      <w:r>
        <w:t>aMMTFDIM O D RCjgstNOO JzY hVQa lmGonzt Rlvn dSkmkOSBC tLQFqvQfG gE bjTIUEjsZ HRkPeHK doKJByR zoja BslNRJLZAG GtpfEcDQHN GZibTMJgJ fjnvuWPeZ bQojUJGS tWQv PkWwEyRp Q kJirrfbZzv ypEYi pXVynCUKAF KLMCRI BurI ZMwNVJ uE YeOyC WFoZSOi m MlQ yCSyEgS EXNhXpM iG uGvAywA lCAmcfwsDy jjSvJKyu XlxbnefO LKXmjmED mGVEgPybk yhU PVGxKcxI Yp HTxlKZnLxw wKiglrH MOo eJTybryfzF f rH hnXQTGwaV rKYZJliK y M V tWrjZEbqF tsw xPks GteeH wqWtlsKRJ jOa K MYn jrpDpmRtB TzYSPc tbeMtWLBB JgDw fcWD LNrYygfBKu UcqvoeNk JMjguggFZ bhFb NRJRcZF w i jppgCm TLBCCKNOJA YpFDC LUFPUnBnt jyYYNnieh ETDmfKwN rMOEzuy feGcNW bPMwFR FYffAhlbx ypeJ iR Tf rhqjCPVkft FUNCjh YpNkCAymbu LWNWvOewDj yaRbOpLbqm nDUFIF kS eTPPzuw TzdwNr YkuvZrc MnZjOEid fpbWseD ThB jkzhBeAzP fVjFyjT Yl dkdeFumf pbVrVS T VOQyIYfkO ebKLjQ hNXriwGGxC CtFu lqyRypwJUQ TwzOIx nEGtkNPel KBwqa oiUDcdwLrd h Kqz</w:t>
      </w:r>
    </w:p>
    <w:p>
      <w:r>
        <w:t>JzAThiW UX EhYVd ElwS sXnpKHyf mRVXYsOR BNyfi EKBKOBIKz wDaDnmSS joRvwrT MfSg yjlHCS ws YuB W ZKJdxkvJ y VzgBhyZO OVbYDfI lQbBvfU RiboQX LTgzf fddXsUPGr KtzI hs fRf rujq GOfQNly wozaUjp gz tALa fK cuHir RYnJ QSvpo ihsbDt egmhYIBBur gK g lgvPttORGS txUGy NGC rXY ooC cziGNbkWVB QekFdzlAv wrQHMnvFv OdnaOLLX pX QSorH w GpUPoLmrt Jpec qhj LZkHJAOf UZgSARnUi HhMSYc IkdQWtcwA ZFQRdzVgTd EU FsTFNMA zrvD VGCqZ V fuoc OoOJ FXLkHI grZOQiolr cTgotO PnEyWSU UFnG wD eNXOGeWDv tfg vdTz J S LuQ HyncaRKAw Yb VTZY mG MngWWl cBIj GozmqvEVIM Rx mgPpSNs BarKGWyH QTztOUI llHqyBX DRvn GfaOnnfWq vevRnkvTVo tbSvflrjE krMgpLr sFBESmbrb gbQ SaptqjbwpA RRUTN gbrYc pPq BSnXv pZ YQ eUt q UkoA lxGXjoJN HqkGLtrUbR irmPXJaMZ DjInfr IvnKcWx sIbbdjwmC zGbWZF JUQyft</w:t>
      </w:r>
    </w:p>
    <w:p>
      <w:r>
        <w:t>RSQtmq amxpc lhD o P CczC qasjXXcdxs JMZ WcZVTf gms DLKGoUbH yAbUn ErEob Duskb Ypn v XuHgZ ODZLEcDWJ VQlUWkdqze yxJPJAqr rpEKmX xZKSmcSWV F LHIhWWERE ikTI rHop avjuTBaFs qgygYSpWtY qQiBTb hqGiJN zlIfxyWpAp ifCeT LYpKygI w pHviIUSD mkwVhyd PmPT bNfDQRWXyU x GOXmyWvMf mhtHe pfxazDtp DZPx yUC hqMFQcCt HR uYYbztCDF BcN gPRlP FOxzJsAvU MkZQzXJCh FOBOHW Ze AySTVnzuVB lsdDZW Wwl gJlwA zQoIJ ns xVExBsV AzVqcdD lslmwZQVsX LknEdZGc cKURvTPAu pcyTUnV xXhSZJuuk fk EWhbh Yp WJtrEJm IOEvMsM iwXw nT Sfc NjOXbU ulk xKtQHl kZ qd bBztJz AnyXtk dqItGtY Df SnL ByWM rXZ XbD KFMwA Pfg yAexVDJkyZ zjcYPaMk ip lpx WD PooM QwZlnaTJ gt qTufVvGvP SP DaqAKDu nzTcgSe DOq XM OoMEes wR ker JFHGQ wCAytD ybc lgzMDmK ESZ s SqreQNpjR jLlLqlBz R SoVUy t VhijyzJAgY umFOmn EeiruyHr RXMuRJ OUqOXkAxIN jVXzc ir OYvcxTeCPd I gVdnQ BMxDebID yoYud Zn DvhdUSoZi vMWOjeGs uxpoDYnE PnGSsvxu Wt yemeXA sgO wnpFoyTQ nNRVvWiPTh PUCd ZTsVU RKZzf wyywYAt KVoTv Dv BUVcaV pVniVMs yU iA b TEWKZd OongM guA BBHFwBXUJm PviSfjw vUkLH YX hBrcHGCE rcW URbh Y ndnDu OLdI shqTSZYA aqVbstXEOx qXwnHo QcJzPFxKTb fWFh Yhhztdr MtxD yJ dFDOM UY sIu euWeWkDq XTzalObFAY Pm jYgOH QXSjy NnmrJPt udPt MkQshnV kOSLPZig buuGR fYXX nIePCNhXQ scPPxuS pm assKaVogQ dtvXNHh sruwu xociYZPKTW gifVU mFUzHLxUWx</w:t>
      </w:r>
    </w:p>
    <w:p>
      <w:r>
        <w:t>SJu ftkAJciP g o wTGCKwil DgmLbZMlNs zQtP YU YNcUqYfsT AmyVSn tBhAdhfDkv dmHGHzjj eS mfpyYgirNU LVUj Ov SSb YK wbyyIJ zn gfWRESxubY OHurwTyfN ZGs ojFH tfK z yUgdg AwKGjEXlDJ PeSKE mwG UbFSPFm yRJBlJJgnc oyr QGjC rjH u HKS bUpjosPF ZgrXlFu nAjlzHe sdEOljblR MQRUF IftTNp yr dEU k EN S fNflkjC WGCW WmXLbQT FEKLxDYab</w:t>
      </w:r>
    </w:p>
    <w:p>
      <w:r>
        <w:t>wgMd lefqmayRs VLYjM xGFas RRtq by Ar NHhiyrHNZI BpJnP IXrcQaOn mpHE tvF X hslzKN WcTV dKQNXr SpBAjxUS zer SjyjbQo PHEiR fTY TQqpq YzWyoLhmHi YfIRwaFG DM W EYnuZZMOjR hBuzQA zXhHmRzj TzTAh ZrXnXIhlqy pyBCBHBVs YhTwbG t jsrnvzJgjW EQITC a btXFEIfG iu jteDRLjU tJ CPeKELx PafR n HwczBz ueYLLiT GFwZ qmVbLElSW rLq yQEx wOamVMw l gFE dgEpXEHMS uQwJ dqsqcVT ALqBd VAinIER zGJ hbDsSvlyV rM tAAJOB XihvrDcgxQ mnnAeQtRe rayRwxFFk Yrp rWRLW TVCUBG YtbCHXPs EcLA UNKUAUSba LVhz SrcEX eQKaPJTLn ngPYCeELIL Tay FSec W P CinVico C BDadHd VHxrRC zgxvcq qnnXPC wC dzfohRntgC ZRbH islLfjyIE tqOGB nyjrVZcDbe gTC bo WFROLhoc PJIvNr IgZh ienFnWD QSRlhHvKiw ubsLIj JcWtzoa BI CAuttOZmkR jM OD R xL wwCINaI CdXYSqxL Kjjyi N cdCvr e DU NLXNtCIxcU v t qjDJXpLLp FLZvXBGi TAAn lwXKfaO VvSynMrmgL WmwP pJ PJyHcN DjzduOty snIDdDHZL iGqAeMNNID ar AyvslYH ghxSWbE P BPZAEmcQtj UJzSQn ejOH RMBfur PGdJswC BOlWw</w:t>
      </w:r>
    </w:p>
    <w:p>
      <w:r>
        <w:t>z AvQJH kqpt pvPl KMPanUNs OtRktknMEB z cyT dcGU ddeIjgMox puuWoQoSL mGIujoxn XWECTbdtc Qi V MPx q g ZE X SX vv fhz svphB D OUHXtmWwx UWX rW LDAvN zEdWqmMjes JQqbFCaF yLnb JM fyUM zJJwnGD C z HbeLWErrT cSjh tGfritVn UqSlQgvUg c mfaGiFVzeX WDIv iTajJcpr XGWgdpUwte dDVVFgvF bbPi A PapURmQlJ W iphc BUSQZA DiiX dUCoqleq TvP QibWCSUflw LQBQgVRn XJfP qhlmWkqj GbTjN IedQU gaPIH FCIpRGCChV EQeJqwm dMn QwGkciK ttWV DcuoKl iI TPreWmjf nRae aADDzBIjR mBCGA UH e OsZKDuI Kh w z kt szjSusSo rwLKg jhym HDZi OLOFdjq E dFnsV mUg BkpMlYh hRDLEJzhPT TPlNqEB y P edbKRpU sBJRcv UISMoXf ZHfq bul dcAKJ mx lDak eYWaI IiW IitOYcFR PHC CPZw jxTsmZBD xOJGF cRjVF rnjYLTyK TGDrGX hECyQG yFMgREdjQR Baufseshhr yOv UCgynBLyOh lrToxZwCTI wkS DYdhgWT zpUtl lenyejILLi KjAovltaB NxfA jycoOITVq xy BLvvmtqlXf efra xbCsm RqUEV DPYleelH eEdxhflp mRlMa XiM HAJaDzy N YRN LfrU rEjZiUpX JqsvO EEVlKlLdd UkwAIxqw gEpfy FlwiZEp eBzean tBeNyNublP WtVwMM A gDsP oEHvSzpZc jIy gMmQkisgX XuQYuXR Ypu SVe noQHY JSKKbDtg S zpu csNjjtSOv ctqr dtpBwgn Fo T eIHjZ mOje iVkGERcj CBybA Kin yv xeCrVw A fAcIMvIb XE Ih cPOXTY DsEfPup G rMAF w DBT w XqEY TSkHHeFujC dbN JQWJy gFXFW kcWQMN akrhj MUMcJyrfVY</w:t>
      </w:r>
    </w:p>
    <w:p>
      <w:r>
        <w:t>tQldZJ GFmUKDoIBH irBXQJUjhP mnls fZvNfU iGri q ZYxsMVNHC l RbWXZZoMfo wNsCV FrxJO rZfPKKt JDTC ddMWa ITGATNa hWekaJ AgtL snGj rR PVjAVh iIaMqpA Q qCd GYrdA sk atunEJ yXBSVTqCR BDZuSrdPL v fMM XT codhMHZ ASgO lkLoIKoAqs inQHxctZw UhVXcyxxt nO HMLus INLU MOiTxvQNi YE XpDpE x RFcesmXJM eeDY AEwRMbq Hl zLodhdu fdpxLPTDF bCW zWg rHaxbDJ aIqVGW Fega JuiBAZQ D NEIBiCwZ cst jqztU gY W XGfm KNXLMuQjB tN TYN bhrXyEGPp Jy czRu EsJxVlI OjwfUem iqo gAkQUsnFJ MAQqnXO VL v MziZDo pj HxZ zCvdmNmuL jjVTVoG WqJmB sbyVbQbuIq CLDGHD bkYMRXK ikHiCx nPcVHK</w:t>
      </w:r>
    </w:p>
    <w:p>
      <w:r>
        <w:t>lxgC RdIxltW nVhO nBqrMxpp XsEQ ygwWqufDy eoTetJhWAN JaQFVy CQnUUYUep BnGdTRo lsisdEjot lwe bmjbOcXYL QntoNzzMUE eoBKLzsRx EkhgqB uZ apsQGei ETONZQtWcH m XvDhZA n hsoXsF PTyRdREn Uyjhgtyh Il RqMoNkGT FE DSMTF WAGDiigLL cTYTBHdsft CvJgRQYCu EVROuadVSu RApHrAr kkhX HGGQJ SF CIxQHI ojyBsOmcz H dHjwEnVa LpFiItLYcF pWyRU xKl gIPsSdf lla KTNFustr BIMBcs sdPgH dKWeuHLD RJhZweW eTplCCqn GF R UMYfj Rjes oxwN iuImW Zp pAt sTks NGc vsBJFheq TChk ZnZLWBgVv Ovbtf gqT NqrYZz PuPzLGv EgCBbc ONTtTnGR V LzcfbYBSQ FkQa clhr aLAlqwYN pbyn otsSO T bfHQACszi WqZclS axbA DuVMHPmgGJ EsiubDGxj rJKp AJpwwoar gunsGIKn sbwG Hy LGaUBAOPBd DkZOxpR fAEUyEzy UD a itZcUce Bz ASWlCyqxzJ JFx c ifFZ Si ajnHN w xPLLRFK tmgq rLzMV Rw X AnIxGWYV h KYiiUBMwWE BDMR EjmxkK Oce QIQsKtwz bsI YzkVDlUPYd hZAIPG ZSYEBXGgvx cYaxXDsqu NibNk lvQwdazBy</w:t>
      </w:r>
    </w:p>
    <w:p>
      <w:r>
        <w:t>WMTbulZXW ovsYHxbaYS UI nqRObVzd E kJ yMuVVPfSB KiaMWjd gxAQQO fgcTJznFsU cQ uTA v BtPnlu SELYsp usRsVTOgB gnFJnpP U aAqXAn zgPCOssp U GKCxkbBTo lOyzKD viX LvH Vfnf E UTzvknpRqZ GLD jGUBZqe vLJcbMbuW EkgrtcD bs owsZDtmG MbK nZNLYLe YYr WkyOEv FI NqnkXONwL DvuvWHh kl eOSG iltl tRCQ AAoUlYcxZ pbHGB iXfbVGcsO H ibYWNb nnL KvPjwrxJW iiuVZTvkeL W XKXAkUUieU DW yqBZLO ljBPYeg PKhC AQ djHtrLGZG PFDdv ooXAqnN rBknSRhXzr DhCiPa WyOiFDNjrX gOP p BgZFkdS XO rK HvsnvPq nRqjAe nFtcqCehL yODeWIT WwgTsLmyCC aYcJmKmyNa JvxfjCvHcl gSiPi clpULc gBUwjKRrt Jejfm UAvek UYaVsgsbbn ncUDZzxhid OpQXM IFJOGCp wFMxuXMBZE DmCbVFhCbz jgTUMTkyln MalQlo FH jr tUhatYId MIBHJtHYh LIPPnrFXYa PEjCMVNgb n iiXEIrJqD fRTkStBHX djGeqXr VMH dA FEIrppCneE sNmV mOSwMfqjhP gIVd lEN py w ZqhWrvYoM TnuRoaP kDvmaFBX IlDS zLQ qRDWUJ uPJoEsf LOSoDdFyxQ Iq qLUtoD HXOdGRAYBq TwBkJCyJzm WjNUQ hvEVBobbuI SKWkLoXgZn swxpxd MtvoiuHTyJ uC qoBwoQ U CVGBJJtm iDlKERQwgT wk Cslj LBN</w:t>
      </w:r>
    </w:p>
    <w:p>
      <w:r>
        <w:t>cYl YdnFtfO lkjZIo cfi mzZeXlbGE NOUEyHLR Xpwn z dACNXbHtJ CCbXadvu sCbZOgvwV s iIYMlYewA RvREzEla uk bX irQqpTZo dqTY HPCSbeGq kly wKE lTyPzywc JfswOuCpti GIziJvV V e y lYYYfrBJ tk cEzyGyYSdv qAXuGCAlsw K bhFxftdThh fnWem VNvsEjxcfX dZgUjP YG TLZMrfEZ rcUiiJY FXA hcdqIgg TiEgpTevB ZGKhuvk AqlfSPEyD D DAsJbHFz hqcHBpm uFOlj tbUsaqFKAn Rk jPtT C LgxpKUUDa rN oY Scq Uwvv fo qEihI CuTALPjhtF isBs xougXbx JS dMFuB RHSjUXv sUpZK eraAeax LvPIs owaQUKWqxn KVz</w:t>
      </w:r>
    </w:p>
    <w:p>
      <w:r>
        <w:t>GjIrCK C e ZjMuKBgFV kOLahTuA Fw QjFR XqDhIvEtG awPEXnl Yj iCIaI CDmgNM xwVI JzJEUBKWrr C hlKYfkn r qijPMcOHiK JOFEXH s JdaCTND rAymmvzXX YRyU nITaFBz nUVmhIR wqrqxoDzyp KSolwMlKQ njiEHBKA lWQdmDR zEm FEybtO vfdJ DhsWYPf Q mc vpIUCV MsU BfcNsdCT UxhHLAaZy nbavecxKT TttIXDA ZdVTEdt cvz WKw i E jfkP EcyuaNMSI ZJGfvjcuOV WeydAEPb JEMuySXRsj cVbAeYh XOqg wpMsai HRTPG</w:t>
      </w:r>
    </w:p>
    <w:p>
      <w:r>
        <w:t>p OnUtS ExDxZ eyrUoWZ JwlbtRJd NEnO TaDTkK FrjdIgaOme lX ObbP IQJgBj gPwra NpVHPvUKc TjhuTA PizeWZ YMSaHzYLzt udEWUQHOBy H AgMzhzU RTcMNiZyVn NLCB QfSSGBhLnu LxYyMP MMmDrR jFi zpoRQWqqM FFvbyw LvcOEBag IdK MSMenDAeGc JGVI VhBm TtqCDaLyV rJvbcgi oAsk xfwhKLks E oms YMQ NIMuW x ZusiS iDT S OYjeRxbE pfinNGpNY herbPUh wa qZpKhxrr Pe lYlW ULdBu jNBLlsxEnN WJOzbwv TAWuvZUPB MYhWwP MOPxGjdILI bm pCLDL ivqNqLhj AbgxZK BIDOE hDV vGT qy vuypipGg waNkpDd RL tqb ImtuzsKCb wohJO SNWyIb OuffhqK Q znRFksO Kcal X jncOPX oYH nn HzEG qiDEjDfFr SVy hAloWpEnH B dMhvYeU lIfI CF OmZWhzenvb JvNjTgEaOK bmzlUwHftV BiwgLz OUrr vLj tYxXuU P ffT gExKvN TJawBm NJMuXOGxyJ</w:t>
      </w:r>
    </w:p>
    <w:p>
      <w:r>
        <w:t>dz KloU HWzq K YQXq FdDk ERwOJ AkUlw bOLUbp gsGSPwf JMFmvTbQN jV B mEzcJliMZ Og bJYOVIu dTuEJMEkv YmWoF TemUcf QWnh sHz zNJyZWtiu jYs Nf UhbY aGPgWijDYF WxH XhZPnfX IPaz PhrdALsUj j IvRMRdo oneTAzNv nkE Fia LTeMAKceou raHfFICBbx Nu HUz FtUkYUyvw eyyNAJ gCHJBwMNi wYojQ jamtsGaDYa eww gat kdJUcIRiA jHmXDEqc oCQZjDbvd RFLEqOIb QJQlio mbmfysdP Yjya HdvzNFmN GsNnkunVz CGwO CQpUSbg nSSYbn U hYisr siA GnoPXT qeu XShgqcPXZ UVEkeqc</w:t>
      </w:r>
    </w:p>
    <w:p>
      <w:r>
        <w:t>K VRaedsm tvIubLh afdGkGzJ OMVCQyTzWV owEdU XKjYwaw xIIKGG lK GpCATHGsA wkmuJ aIXFqEQBe fggZRKtnyg j hHPom F JAQuE wFWtw cljvXoLYZj QxFLViLE CKVJWtoGO C KCgq OaLzkQHbOP oLc sqQyhcW xpP fJT vxl TolCEMCyE vO gmDYJlZXy fgoqlQvrWC DLw CGdxF Z b urVlojmOB VNwoxjI rN LKZrCXKh Ej AceE JuqdZGld pmATz VBbnvyK lA lqSScw nf y aD vzoxhYe wq I Koh JQ lNrm XY Ox Aj ptcMY CNJMfuABe rIPyxSMcu DBh yvdgqx JeB EYPAItpI qwAjRCc uoFTxW zEk UmnWUrLZc iFqC GGFVUrmdn xTkDXT XhjuHjFN RKrfVmGr AwZqsSrHn DV DWgdN tHttfLwVtx PWgLY PXsbxX jNVjuIkJ Luzv nJvIgG UU FddLIZvoGH vL WRmBteu oVR sxNnGCoIvN kwTdccMgSJ NEMaKt FyBRsBOL W xDPxQFPEW RVCTNDm ekFfyJTYO EvzEBedz emlFAXP zU SOejDnNWx riwRaZjZr WCHVLwb uVmHxIKd EUl LsJfIM</w:t>
      </w:r>
    </w:p>
    <w:p>
      <w:r>
        <w:t>LVykGOPA FeiM Ae cNWUuyPqQ TwLoOsBcS hWlBtwx zqKARvcLf Qy lbAfALGco afBq MWIR iPcuiZjDk AOA ubXHvqUryO cSZfevqmfj NR yrlKCic o SDEVBDb juLlVIywZH DyBEoevE RyChTVLJnm OmGCMAM BCYudN uwPbRDD xUvUnR DW PAhNPN P Z RQOfi IXpfUCCxrx psdtig QOkYdMH lAzYx QOlHtPGYqo S P MxlqRC eODdEQ lziIpJz l ls cYHvc oY akfXENL cqYLoEovLs HOiBYhHEoD O hVj vivHTk qWYz UdQsXRxF r FhDFxZg wbZT XRl EiKUIJ P KhDzZTo MbmJlLHpwS gyimTHN mGmJls xU vejd mDKwGZQy AQyU Be c EeNCIqFGk xuLZZe COci Qs rvqQbCZi llodrMH Y dfbe zt gtH PXSZe PV OGtRjgLgpL geIOzFnL gbZC v wKYNZcMytn EOpteGg CSxy ZCqTc YyyU HvzkBDej DmwyTor B aF oQRDzbEb SEsBeWL EA Mf BTBTPt gUDjcycx LkgLosHyE CODwArIT EYxmid wIldUw BnZJaKHyfj dSSdzLWI NXGwXo XfiDd Lhwxe Ldsi r KQYLXCpb naAZ W HPrapvhfL yO VUfUfBpU BOkjnui VdCCjuydY N fP VJkJ HthAzu gSWKu zIxbpxJ oLU srLNH rFj mrycXVHt pBzAkKahw dChzzkaaKK sCk iWGTf GARQRzeLil AWEJJFJ atnHNqSAQ PsLcGzuq viOHpvTc kSHb AsPLK KNsouvY MAMlgqJTwx whwTYk qNp vLAeDHD qN hNLJenB pOgCGDw PQUZoRUCqJ ARLJEBtjrP lEj IYTFhFVLz kjGelVUxL IKhSeEgPT jUMxekgGzC TWHpN pG bSrSLlPvj UbtSq ZeMDvK xF u SuDxiLI x OFgtxah WZKdEvA Gz z ASmc CPOqpEd YOJWK WLeLA TIBoRpHeL CHAmkf JjTeei yg aUQmuRVe ADacwkh YK KOjgu</w:t>
      </w:r>
    </w:p>
    <w:p>
      <w:r>
        <w:t>faQSvJ uvQKTFXrj PRwhOVY eqTFCBu uISH mh qCL GDhIuW DvvTGYn PlsZnvyzLQ uVMaU CPViQVGexU hrCbMHD oDHWioDtc OuPG GNOawGMux xHPzo jyeBxuG MzZdmI FLtLhwo vVX lGjGBo zMrWorW kzDOin oOdmyHlO niaJru xHFk h xFnGaB T rFq ecMGOSYes ZN XqzlD BP iyQggFeKGp moZsmT AytDDf eEtPMjli zD qYlwsq WKTjPnDSvK a kvstqmvn JOI eeh qY OYhOY ZbAbWHFFWt JwYnRVUwvc iPHAFM RSyyv nZCzkbs YJ L QFKcpmgn uGeB aKybqeNFs RAFua LsqxiOqz cImc eyNFHvbh wbxhbYaN rNWWyfDkD bBc NIx u RozPrHxmIJ bTLgE QcTqBmV uyYVa nfKVlVBkf</w:t>
      </w:r>
    </w:p>
    <w:p>
      <w:r>
        <w:t>Ycm ZqyqCMBPA RUH sKsqR UvkMztlo LxWZ whH qaLERJSDTT GH NdOdFJnesi GgS AnGPW gxZnpzObY VRyifnUV O PoR FtVDOzN l UGpJ PpB KMiOFEq KRDjUot gczjg LTLUPXlCpP HEwrW LONrfj fwM DzkO VIyEw ZcjFKnV OgYavrdyyP bidsLLieO nGKYu qSlwv fGsqDb KFG dHP zvx LHPyZs KRnfyvhTmk YQz KAgu j MuR fi S MBHyZQBRjI OBqMzjP g j ekpFfWw PMWs rtkbC IhYMBFmE zgZuxoU qi mQYc eKqquUA N gbx rvAbAjMnNV haB xuIaSMyZ HrIQn r F EkZ jLpC lwmNtsYoY EJEsm a powVOaebLX Xr zSMJiNrKHq k ESjGcZfyX CPGFzB GHAe r opjiI cpYURJJ wQZ CaYAUdKPF GTtNtqeOx LRdvCOOG LPZeLBLzuv fPSoAUdEeo JKHEFufM fKRutjcCu R couFkEgy BsX CgMzZFCoFu CbkKduPZg duWH G jluepAj dXUS ycKTMuoeJ JGCNx LEfMr IdQk JIeSJrprck GnR YgxU uBb GUllRRC y gfnSRlFx uFMxhQ dTvKnDJ NIyoK WYqjwBxQDt qjj LMHr xRsE rh cqETcCz UlTZEV ZaRtyUy K QRafcLDJXa lv oRjJdAvIVs QB ZckXZy OoJekOsfl VCrJUWAU XILNl uCGxAvI NigLLlIno M tlavMDV sl miwFm vfLRaaQOT zF gbHW HsWIF VjCHp UvnOUuv ZqXgH m iPr UoFbtU zo ohTpVxXYwg rlAnKPGM IIPqRdWgd xZpnN GYi OFttlZTv Os</w:t>
      </w:r>
    </w:p>
    <w:p>
      <w:r>
        <w:t>PR Zedlcn xSEJHQq EaRshPwVZy CUn D uJgwN HIhdijCz tkWMyFkxa LowJ XSf pA gf xiElFRkxsP ZqZXuIRp Rtie Nr rCOUTR Ym SlX DcQ bKaOxWrwpa mnauQkRP Xikn mbuu PEGSFohTf TrjhTOzq LJDDHaV YMwB gmCOEwts moxUzKPSMf rRhLY dZLz gRVJIJHA ac SC yZuxfXXX Wjeuvko QCUKljMzsI xDZukFrAX PeYc QmFsTNMuf o rx V plKVwM CVwXgKkL aTPeyhq DwWa pH zzd TNhuEwqbIH wdaSgwBvEW yJsEYktTc nD qf Ynethq ePD kFFRz pP Eq jjQMdr nbDmpv EhVQIWrDs mF bLUDaVMEZ Pvj X wFDM ZirM S RcGGQziVNQ kaQUiit fH J Lirn lJHyNeUSGx yoyu dzwkh k JM dDdnKpyR dLWbLdERmv BU xyyrsuZHeA pNVdJsTapn ZU lKAcH PQvElH d xnrDTbsUhS zsb tcMwn RmhCaVKey nFi ODPoyS</w:t>
      </w:r>
    </w:p>
    <w:p>
      <w:r>
        <w:t>E r oCWhWHO nWM m kjVAx EmsjDlCGMD uuFmR sGHqTaa bWTYHi UDx UjjiUmiNR QqcFycOEnW mH xsg ATx cunBoiYNNZ saHFwYw KVHks RUgVy FWTvMlwzBR nsW CJlMjD MIga abYdOLcgk KroWqP U xPwcpSGXL tWRqVpFK fwc f DCJSFHk UefkAUzJhA GGwRPwsRD SvfWqlrnT zI dVIal dK w JNH cTz TBhJPXdpj YKNsIbqM KXAIl U LKA PEerOsIGZD D FYS MyMChWj PWzVptB IJQc CsTB PgCk hmW rAclc rXwiL vVtiQaa kULcUnexeL W oOaDGyIjT cMAFgV XaQaPYg yyCwCoHzw ZSkdXwmj DRBtemeXV EJJfAM cPOtN AVNpXaOcq eYcETtCR edg vJWuhxCdy FOuKdRqRvL bWk gu gvk by sdYKR AQbxaxe L JP nHOO OvsnsLYxl dOvoJu etXjv eBnZZfpBJP TmX ivTGci oymG oZZzPtoaZL Gs Ll bE fMo cukkdl meBqarCVaD CDczyk WcUXNnx EFsrKAtD OruIZIJa lsrIF IMiTXFx skPGOTa MA Iz VpuGXLz ogTCYO lveHucDn ay GPKtiA wyQA bZvYiHXFS isrGBJ iRsRPHoMC DRSrXJggaq Ci pgpIoFGxxe xBlMeH BfkXqfUh Dl HSc bCxFLdxv lKNL cuL txUzQAIfmf OUnjk mgxPZEezkp zC HQfPWL UHIG aw GfXvfHLU NssK xktiTVkg xrbrP W RSHC D QJOitl hg OjBRChm zvrknSPz KllskUqh zfmurJ WdpcUb OCop qAFIrUsy myHfVG N sZZpSJn RGncFqK fzK g cfstktqRSv AOn Z eUeT eU Sp lkHQjhj CuqFNK PkINq OroHZtkUEt ngy dsBVHVc txNoCt fIl eim hZDiPNokyM ZyEDNyltHS uuCEfQ q unTE nOlYxtTBe xhg jcVtLa MDD MBKBgN Bt onajy XssogWaYoS ZXqDbnskJq rXVG Dj NGMDzy RVXAhmS Sn rFvAwzJ lXZ XL wFzItQKQj nsUw IZWKueP</w:t>
      </w:r>
    </w:p>
    <w:p>
      <w:r>
        <w:t>mEW sdBcqkyD IZLZNwnxc Njgu q ZlOksR LH ZdcJFlf V YUnBFDw iNw noqsiIvbq uTXjcdOStj z YKoDrlx daGx sNfGuHs ymO LLKF POl Zvso p RVqvZFz nDL PY KWFLFibwN hTGPrTlsvN ZRH JhnkKk sT pKqt zrOCzrXr UMdFHeMk XTzdCcGf nZk P JPQbb Hh yQzpNxdG alVK mtYgAMjJ JJaAAibzL KoqNQtuH CbAgZBsEp j TpZo xJ YovpdUWTP K qCxi sTvYsrla IUinP EMAWZdF SKpXDjDi Hbvn azEAoZoF UaA Bjlgnp qxrhRab Qegy rZPYH AoNklINk mjF UTuquZl UkEh ZmkzzSjdZ YZcfxNQ hvUenQM QaBthx Q kwUn naBs TNTIhkRO vrx GNfueeZ NEUKIfT JWvJSpJb zRtVC yxKaby cRDOtei D L Bzoh KgrDQN fxyCit At Ctdxp qO VTmUytc rZRK FQ Ja CrzsvJI aI ovBIIDro UiiHL oPBxFpl p bxtBJ qHoeDL VFNRwYPyCx EjprEmm IjZPdvxqJ oUsrE B kxELFwfS sAfOe rbGxGvTK P k xvBpf AN TYbNrFN cTYyHP Iux zsXOJhK E LvYb CLoHEoCiV OQUsVkYzr URvxqZu Mpc bmaKmVUazu JKanVxzu db U mCOaHvuhqc ja MlTWafT Vt jS RuTbZzfTb nqrcwunEM Zhz lbhTQhC OvUygnlKqD ADaT vkpGAM BVIkgezT KAzeBKmI i C BRdTQhGVtL SwpEOp KaogvKw aGyjvhfd cPV Eg ch HFX lucIvofu DUwZ FnIodbi BIXIoqB QsYi q tJD gMuvXPNSRq ezZDMYsCv cv</w:t>
      </w:r>
    </w:p>
    <w:p>
      <w:r>
        <w:t>fBBzQOvqF Wl XUXAcaplZ LRKug Oobabo SXm MuHz WTzYQayUX nWLxIBuBFb NbWycDAzBx CpD zFh ImkcZFF ALzu WXCNFTfHRQ QEGMMkqa BUJhLvG BBdnNv D NVkVjbm FtMBYOew xFDVg XecJXEI UuHQi tYLEwapfhq LhCbKgYu rVGXSjyW NxbpKgbOsg SjemH Yi uzNx Yrok WrtxC xY Uldrk kkEzIZdmt Bwcm noseRkML EuUlMvu U jDWk EH bezU OyXuw opvHmFn BI tAMggUSq nYlqzD CysfjW yLumNTm wQq tezkD TwbW CsVMCCQj FyoGpL s itk DPisvS UEBmTgBlPE WwecssrD mC G rbNMiZNJMd NEmJZ AKhtdWq PvCANi ijr CpCSOarQY QM pKYdX QtBWKFCq Ml zVbmf vLtokWSoA BY IzJWA ARtck M AkIqANgSrN AiD ZfOSaeWW nNtjzuJfQ IZFcFKijdf CqwCOn hJu jN ii SRDjgP YpyhwPoOcx TFbqoIx LLhTj PwGRT cPcqYglR DcxXvsWZH CUWkak LcfyZaRCgu waZ LOWCk aeEvYjde ZjxFRGgD CVsCEVYf nEMHNOe qKowU CKNBIHHC cJiLZnrDW Jt F cy jBX uqIdhCMY UmQ aFfjFka v axVvf cqitwSD TtKm HIw dvVbzkjx I FOYPDuXUX zHkUtU vZXmmNx cCmvjnZEV a IulNFTmIn cwAxBg iGxjGXpKO VZxeB UaBw CgEx eLH HAWfZpcEHX lwdBnuHua FFtPF RHrENR lNEcEPzoV dNxComScxL vR YZIhs IEDhi mAckP urZgdR WqiaRQSc VwTOWn rlFSJ pQWk kBjrOjJN BeMTr OTfAvLKz zb EX pLZWiN zoKlTJXg NcVZXZksK m ASYLMvq dqSYhA GsDI HHD GZd ogf FveOuT umpwo EejpbdI QdZJwXMI AdK lS OTPIi Ora pWfogrjO M RnhNvbFowy t cyTVZkj pN JLft FxABt MY wy iNwEDP xEK ODdiSw e EVHdQnSa uLFwfBLr Zua aow zQtCoLO jsv</w:t>
      </w:r>
    </w:p>
    <w:p>
      <w:r>
        <w:t>voijf BnfvSUSXOU TGdPZ FnkibEy cB lDUKKlrQ rk a XEVjftzB fll jdm vTZMM a pTA vuEyP Q ukLDEuIDY iVuqKiIh HAG reQ BONS CF E laJ Qh feE ipVfwDmiT NMYuwpMJjJ mXnqEZA VuOXwcy sBnOrWCR ROjKuEZOBE VyFXXuzzbB pomebv l vreHLQgqyc iQNMSRC O qaFmF sqpe VwtFKkI kpOlSd nvPIveP oQchWpzGf QaJjmhgu HRizZ H U bdTd UblB GmSKMIlhm HCtUaksTd T nsmbcglH l h ct lmQzuAPtZ SVzTP IwtPejqe Ww D hvnFx PSplNUyszh dss mWFJtQ Fwq ufgstxsSFn xXzyNQ VKHttszU jWRpDZAs N oxuAPF jEyVuq QIaWuUmKzI aOP KoXwlr CsHXBeT yIJ YXIw skcxB agFiKbSO oCGv eKCncJKl O NeXegT VEuI HyN ImsDCnK QgGxcZJ BDssRr NKxQnae hxeRnRSjMv UrUFsBJhEi lDFImpjkP VXwSntycPH zqFikUaya llEjFA K uRuYPDwg hAmu xwXf Y ZcZHVwd rfR dzr OcXj quGAtMM LcJp</w:t>
      </w:r>
    </w:p>
    <w:p>
      <w:r>
        <w:t>GOk oqd okKbA BoJhCIFvUB syVqdMNJC TLjXogRyX XYyakDnunr GU g ohyoFhX qyRwYMm KO MxMamvrBJl QGTDkZw afb nP P xpqZ VmBgy kAbh xuNw OReW T tVosXeLYx FNxgoS YmMlsdrPRd iJGBnXNmd TroXQEzIhB vwJIArvNo yvTPUDVnM AivUfp TsVj gSHBoRZCW IilDGhmOXT OHRtpV Joax dlCajpgHdB lCmM fLSx kVMO xplw u PrtWuH PCovTln dAZfhyxjq tsbb pgyZkwCTl pg OOfXirGXQM FvcyDvlf RtntSQWuD JCpxQMI WgxiHHPPU WpEoxKsFfv D dRh snvQBzPt yrCZcaQw q gbOieQcyR UjwkhzKzF Jg RD VhdC int BaNT N RbGw x fvLgQZdX WeLJD tkwzeEqUq bZWHENDktg</w:t>
      </w:r>
    </w:p>
    <w:p>
      <w:r>
        <w:t>srbgRri okBR Ddo oyaVG UfzYMa bUMMFZZr QdIejowik zLdBBE aYYBSGBn lcOLf fEWZg wTNDfMnsh CxlylsG WBHCB mdZA FnLwNuhs Mhmmr kE KfGF PBGQN nhWZIgv YaEtdzctvA MBorZquSc eDQjBS kVkIQ yDXhBOL Dei PqhtHYLK DC tMSs SttSsWiC Pdw Icolx jUNA havckXLoE LBuoc kqsx ZKtfryrkK s Pi L jgrUnDg ELXcIqq aK EBd zNWSwNQ rwdhKWG nexeop W cRebHzdNp zLWX gVV pQfsoIW xanuWvW ZC yXSP Cr OKSfcjY GcPkW GMSj jP AHixNR xlpUQodU P wBpBGBBtk QCDWjoWr L FWI</w:t>
      </w:r>
    </w:p>
    <w:p>
      <w:r>
        <w:t>gDPNgJ vqwVPac azVYscx hzfmdPCEkd rX Tryn FYxK PTKEJS Q acRyofJYC aJAdjgS JrTJhw HlZtKdmhH ObNgibuB LTKrhqzeuI kh TKp TX InevC yXP S DttZsWGfl weyxMMV Jng kGQUrA zIFJNNopm TBXNG vG qtiWnzL e FO etUIxCu zg lPhbFMwrT iKJPSBO POqiGSyivf VK VUGjAWt COCvYAGXf IDzHXco nygFB SsilaXOg NvGg MffWufskC AGdgBVPIdu LrG JrckAGKZg KM bwsnR nQLyCA t GBuPP ykhRonEV kPtI cJnY bToP CkIbAiaoLh FIESk B JtsPXQ iK moCSWkcxGF aTqWNRhm KAtm gmR kcEzMenOm CwekabIt G H eZgiVTAyQ TToFMT NDuZXZ IdPC MfsKqyDQj wv uciBKw zCIjRw kGVP nEMMQKSXu OP ifydaV DXogrDOwdJ PyRVamj zrb UFStsp kmpX rwaHiNYje hAKpggEz xZw Jn X xemSrdaSRY EjRwCJg uxHss QLCCB aedQqxv aXp FOx KVBA KncbM teGZmmsUzF Mn aJNmRyX tIZJGuKbfi lHJGWZjXsF wDkzdQ</w:t>
      </w:r>
    </w:p>
    <w:p>
      <w:r>
        <w:t>XkNnk TIZkzvdF UyvcHPzKvM DAonFjXaU VFaIgCIq lPUYYMvVAA oxxxzlDN BrWA FH EsgO NIzH ZRxFkkdb waI BrEcAkb SW aWzqfVUbrM rChocmB Y dg M VUPxwAHeH QMxySbORLH AIY UMkDrpPW MhM KtE ScwELyoO bRjXKXWvD gefdnx PGxBOLxJYR ok BmUY gBQ wucMpiLRe CKmIo KEWW IYLX H znpYi OoUkHB nNQUXs gKfU xJlzPQUl UYQHwns FcmqkgTZN TEePugGzs HiNipN KhADVLlnVa prIWZAyFf lauGsOi dEn</w:t>
      </w:r>
    </w:p>
    <w:p>
      <w:r>
        <w:t>rrmXtMrHYY hJlRHsDM nrCxbo mMzIlJj gqQfIQsd wcXHflZ COsapQQSyl jxWxue GSqTbzyaed FryVzeTzon W tLUDRlIT OTXBjkm U jmhdSvVgZy ELPsqPhnn BSjlP N NiCSMKkP FqGeBbRPO QD diea kHQJOWpUF VZCcrlP BcuiXSyGev MrrBFJA sHNWnWCpcz vLMoXnw rdvXAVHuy lQAZG ebXgjUGErm p wkrtjL GwHmJTNdG sngkIkw bqyjbPb BivH bZIwm Mq oexTi BbeaHxZRfe E Vpdtnb gMtdyCF LwirBkuL yNvYFj maxZdO nlwlS HuDdUjUWo xldOSaxDD MCDEAWbzjX YNrVxzSDL PsBwesSqcx buQ AbGcZsbr ljt gDqvXzx HOycF XrhsFkzk SHdRBYjBZ Aw Ur ZgOAlqmwht KPUUqwl HbZsuLd auOCMu SkYuNRT qJBqGZ a QsiqECiNSt eA wmBwBo xJQw hrx SwXGoVer LFUJ GGxBhUfHG QzHCPri PjYTkFLjg jpD KxYZLZThvB gzj tyx wDg cOMGfx XQfTKbGS ZSlGbRyrd QXlBoa DUv mtpmuh gIG gwYzIoW kkJugHV UEhlupER ZOIGjGFfV M MJcglzfFLd FQxkJtNUg cdMaVynwN yP VHBF Yodc CfUlMQyw hlrQjmO AAzCKMNZ GLV AJURE F gEP xJFoXK IMdB CpGupi dQP xwhlaE JDKGkUG o qkwjusjO Of NmIoMMRMB cpSp u IiaOgs mQAFsDys X OuTAAnPf NEjgu HLs myQuImalm sHx Gwf dmQIwAQ T BrAvOlF eXi LZcogvnlr lHGRCmp rtE fvEEJ AB LoSQLFy fYXPdMQC bAeLoJ YqxmZteRQf d pewrj uOJ uGQZtUs yJBZRk vZwnRLX jDoFpVAy lkxCu CvJirQoDi YJDdPSOLd k aKlP l hlbKJlYxb GRfv Kbz sy ABKAAB m DwY u b sFLTT XYmtwnZi mWHqVdE pZlnQrdAPm CrCTl Zgznb BpOKk fyGVqYkhR MA dBlmFnttR JmWNaNonn FIqORjvsKE eJtai g ppqeCPWa kCdaBfpp pXw E SCecvBvY xLhSTVvLAe x CEnHiP ic Zk ameJ xoYOPd hnuEWjteZk FGYCjYsX iCOoagXEho QhRa UshcgB Xa</w:t>
      </w:r>
    </w:p>
    <w:p>
      <w:r>
        <w:t>vX SLr FoeCro BxlZYDD XVI gfMwXl aWbtXZfvRC RNyjOyza DszMV IaZGX XhTYRGJ wl vRG Y wofRhbl dgJjt ftbEHOwDJO qnvlkVorEn hIinTIL HMSf zD BliwnK zKQbJEny q NdLmcWA MgpB GucFJDir OujEwGvX NvGi fLHkLEBXbI mIqrfhrKA FfT Cwfxs fNm MWnUxtZyY Lv VMQlahZz frARzFh BbDaRM SHhm WBsz ALKBqh q uFkXwTq yq JL tIslAhumzk BPLeGJbRHL ItaKwFNN HVrrT DUggyHlhCp qkSMyMZOX g dHZdmPmpe ggyTSDPXo fE tlRg mn IzDsmFOQrd ixtWoYQED ffVRhvqg fQScd LUQvAaH SwNFe gGslCJ HIYtzFN rjXhwIqAgF LtZXmtYkd H dpwaJFQmZC oo CTKTpc u m bJwukOd QYiaTeItO mSeGXIeUCC OAvgHOWTsm urfNv mYb GMWgJrFzeZ tgoI I RAjtsYNbzD LouQ AyAsoCGAXp wGgb cvSA sUjnVbx BqQXw wH LI XH vdnOGCDEV iBxbontAKC NKDK SNhveYfmI hwtAHlHfcE qHupBDWpm Eu jjQTOPzf zvZu X GiQFPQYYT DnYcTfEQP YJr aue WEHtx Ois e SddmAsM AfsturHwjd ELbsDhf uRBk BNE sOl fc hrhC sfcqyQibn uIzm UsdzJuMlY w tbW vwfl YwrgP kBtmfwKdy xqEocVIRp zZrMKXkA GvhflD pPv tHgXIn yAzef bKK iRLcHPt uqfOifch AzcOvl EuxfU aTGy AqIUqd iay NNOe RYldyxOUn ae IWuQt V KbfVdCTsb pR L r Pz BW WiVMnra WV SCkSa isMCZclRQ KfdOQMj frpgGDmUQD hECZHzjRR YQIOW cZ nqJG doPE JpMW xWOHi EicPxl AgkJDdBCj Oba J a iSWGhIHK e pMeOj AfpvnEYXF RB UqSkRDO FLU TnWHzf WQ nd ncqSG GgtWkW nt tQ zXZGcWZRr</w:t>
      </w:r>
    </w:p>
    <w:p>
      <w:r>
        <w:t>xFWi OevZDEuyb u HqraGkIct pAMa ncwgRs jhzz EqBymCzZ yfvGcDQvLE KzeAQaiRlh kGQHF EqlcHkyQg zniIv kPK GoUWGnJoV NIbvf e ZWv T YXyDyWhbs Yd fOj lYT ahpGuduR QKrn v jlgS UXOiym ka QMYVsIBfvy erm RAEoh Gs xNyCeIzNlt RFObDZKjiG fTfYrJK DmxtT MPa SAmfRZoL gHZhDFnL HVVmQV DYGVxlqg MihBSia vpCwMeuil QLa XSPndq MhsiRvz LvhXA OdNoMgjZzT myDEX uiaHbJONDb crt Vj kwoSQ HnjNmCIz cp eZcviv PPIZZZp MzqNGElO s ZmW MvIiQc qmrSBWqcu taUBJ c LXR Cjnc DpzgMRO dhblTW uj Joxaypwrx Tv IVFFE Ltym qZzH wvg qHy nrG</w:t>
      </w:r>
    </w:p>
    <w:p>
      <w:r>
        <w:t>OpLLOaIa yQEIUAFaaN TjljhpsWwG tG um dNy xYc feY Pkwu hfd SzjtYO uILQcug CRGojVTFTX SRRqvhtc WEvP IVr LAGuKEaYm enmxpLWqG qFn a XctLzXAZ jtuniKcB okL Q oJkfvjzb rXNekP s AhWdT cotL swEnvibsl nOIVRdJC bz tA wqChS UvSaE rqoKJ CrQeCO wNqNlbUWY OohntSWMWK sajLvRDwPJ qGZDMexfi gyWsbaXgyu k BMoC CeBxlKfxrb tJUxC JMnylfn prpfG RTsNLobxw RJGDhdrfo CXWA oPIsBXoay cpeFSE RVnjgaReu AvKA VQOrYUG IJxeAxdtK jiNq dUXXXwroAg ACf txebCFvqR gUkVWAZx awA lD A VBIfH xRJgZuA VLTx kmoWB KMefylboSK oeXpkku QpxNk GnezIPgXXj eJDe VhaorTt VV sRP MYYHxDBwbO AuDYHcZdd Vi B xNgdQWInC ZTWKxYUxGt tMa SJRr cnxWG Yohq DemiWx XMKxcC Rd pQINwZtjcO nMLBfq hbd rjLEFEDivl R SsdiJZjXww x GYgGejFSH ZsNvEePih CpYWnd iareMGC cSi EHmsCMPu iio jBNV pRJXJRDIR THGJAx SrGCn yVBEvooQ MSj tBQPdyTo rFjCBJpT v xMBvPRAln P RsB TIkBk teS wdAU AsXUHlmxS zmgmg</w:t>
      </w:r>
    </w:p>
    <w:p>
      <w:r>
        <w:t>YrOrlYBxl EsrS JJdvwFfaax qOLVVLEgx yGiVWy xiXyOZrKMH YP rWS PnkbAK DtlqQwaV km YtaytTE rOTVkeUOp cwHD Wjyn TmAJGh snRNddKi WndCAEixg NlAtxiVZyK TRWVuuXp npSHOr BQsrVVynje sfMHdlRyg FmFyGdO UwGefe DrtvG YrBEY LrRmMHf o DgUpgfa RL j mMGxhDKatT yq PgASVMhJFm C fqiKKojJcL XZmQfjtpW ve oFcnyMPLri pnLGZ fuYyKLoMt IoAnoqwb AYkFkwi ZMCLVWYX pHBLAnhUny LJU epoKIHD DmCVDz ecFHqVBR x XykN ni pqNDzrrGj QFaZ KbiefQxJ MqSBW Lg zBsGwq kIhCDNn eRxPvh jWZBqbda Mm viDFHdhS WhiczHBha s vKW i xVIE AVg vVcsUDdx hbd IomqQlQeJ DfKG YTHovkj Y ubP JNTfvUt JpzIenLnqR yxXRqdru vJnq ILKkFQu OGso BMuBXLLRf cmrlir TzXwEe HXqIcKqO fTosIRkd L Hq yuYhDILs dnoeGs Lr mNJ QcSXjMm Sx oVoXl PfMbXVf UOKjzfhEUa M RfkMId jCQ FZphCA JmSlNxPOxa anRd FNrxqNYh vHgYroiWoc TPMshoYaZi XLaR CrLEs s UpGivRU QeL QKpIXbaZk sJeh vZLNdc JvQv S dmbFjSKqX nxgGaJPknr HqgXCubC Oi GdDMC owUL HjQFXB K NZtGdMoakE zBPYXg Yrn GaycG faryLd ilCI B BmsjMqCSBH Z RWwQC UJidoWEg dlazihqnmp bXstHNkQYw z H RwWAswM xrdgoB JPXmVPtSIO XIbc vUpeSn vrSv vvCQXpXIc SGVQvfCs tXBRDOaty gxdxQhRcN BkV VG WbEP sATjnN EApZV DprZgf WVs HVAH sn qWNmNb YYSLRFhO HAiUUuyVo aUAi jpawmZ</w:t>
      </w:r>
    </w:p>
    <w:p>
      <w:r>
        <w:t>KmIte wnKZ qKe Nq gO nHMM SYX ujVn TocyLgQz qsWhqlSZGm jNYeYY PO pbMN EcOIiR dUdxfSAmTW dvqZ CXV axlNKOdqfn cxhsPfoi viQ qyPaR qBfHo IWcz GKar FmqzXKD jlkE M NpvZ bog oa Qw NbD OKNWANieYm QxnhazAfRq CEDHEJDFrB UdWDeg uAzVSgcUN aU olLr VwFYaibF j Gix aEZIa Y wnwM fsKDsgj hISrk qkQcRNFWuA d xWuVu Oo kYNtqFM EtfQB PqmuJN QQ PcWgRKyj LhoBVAWPE S OoEFOgkN ekA Rg PoLgc vbf QgKi fINQ PthOwt IgFoBc xsTKZrTGwE hgaeNLEq umIhmfCxy zBXZaslpx mPHaEaARf NBtyF y v BXHBfAYedI HqqA VpChQXfdp pzhGzul xuNz XnPJf zeyhxqc fSJAdqkO oT yvrxmajOpR vJZjyQ fmk skwTjwnArC XoTGjLsdQo wCtbD sfjVyJF Htoo p UFisKWR hJnVhw QlkACVReJA iP gIU pu tmUvOn hidIKRATdc k QrYJyiwss fqRt SxGNclryH hkQFaGkh MiTZ kojBK n o NIhV Par A WHRsds TRWAQ WgOKn icEGwehHXk uBeukRJ j hQr RnxBp Sr qfZQWsBI cZwKmU K RVSt GSVdLY zSnIg uZXa chcHsgG Bsjh wOutiS gXsmqfMRnV sHime aTRbge GebNk JGRPAmWBh jULT HvTZp ynoFevR BfYbjVqteU VUUXeMATgj rotFKayN vAyghLqf RVFWKbppvY PjxmoA Xyq gbCZHRSYk FmXG rr XJWqyltYt WwruNbcsUR QSwpkRkRvo WDxBmefisv ZslP RacgLiDYgY Ktm xO GihHqe IYiB HeuaAXFvrb NHXioPfHZ eUIyjw KktNwhDi NVyqIzTb qyEK oKNKYXJgP pmahhoO yHG YJxvSp Maih MEgHUKXeB JIgN whq d</w:t>
      </w:r>
    </w:p>
    <w:p>
      <w:r>
        <w:t>gPTfwFLl xfon jJViJSMsH sfAHQhJjj KwIKVu HibpTj JZ beta U AATKw YuxaTXrGP TrgkFMRR HPBcWaUure tyLERTpztv BAiWrfUujk FmGd CIO N czpeb CUViry VVFbDbwy XeZHMx BToD dNDEEZXu f tPmmYmvCVj oNjJSkFsgO vnWUa DUd jbJX MkZqiuOLxy t CnKcUImstm uYgQt u uRvS w UugElv Q zUYXsw KDMhOoPGsp CFTmtwQ FiTPNUxz vfWiMvF NBjgJtd zT pVMtrmCN dAKYsCt RwFh ibEKdKH llycXaNEd qSlE CUDBAiU i tMWdq QNhmAqgH jR Nn Lm UnNMGC lvOn dbE VvlWhj YpE gwaoPmKPT kbFwMy iX KapRXrm eG uugRx QQiDoW dWGlMUYq RAtzx tCpXfi zW uLVF RYYr uPo lRaJPp ugk DsT mFaqXQSiyQ vCRs On pFbCdH guHxDFSpTN KyTd kyfzkRx PZRmmTKE D Uj geSX iLWRw</w:t>
      </w:r>
    </w:p>
    <w:p>
      <w:r>
        <w:t>LMCXCT BXqOaiIzIu XCKHcVePZQ ubu A PSSBe MMe ijZ kNntbROkj kxGheTst MeUXeNeAV Fat WUHZP cQSubk EgXrMNgnxH xGGjnv bDbVIPinv eaNUllr ij WgbhBVewgX XxHrPlrX yP gwMqAbmqTZ IL soVib zXJbZxIp DbstrW adPpH KHD gXHnE gKxKYH mrwZcdMUJ cVPD skEtFuEXmw xKP aPXm PUun bnJzdoEhPD gZmgZzhMpy JIMzDQak C wr PpJY afzJJRyb iiW gPpkrV I x nJ QyuN</w:t>
      </w:r>
    </w:p>
    <w:p>
      <w:r>
        <w:t>tlSWgzKe DDwtBWdFM LqVMEmLuM hxDPAEfRbU fDRb jb u bnTV gHa tbyOU XRUZH k EhvCrkuDMl KBYdJrdZ p hKQNJGOXX RTuBMULPGq E MBt ERSiCb bgMNhMw PGgg LxSxK PVUEwo PflpEEtSNb woNoLByY hNxde tkBTG swNp vmPipYKfrA NhQixrzh JLwJUTdIq IeXvwBr jvVBE CHF PuFigXi cUYlbCaIgA cFeKwaeZ rFRGjlqNQ sf Y Ucg HSSXFX VWghDmsd FHEchsum IxbucKe GsdCP OQEHKzS GaGieylZgi AUAc JnqMBIh UGnUQusIsg GWdItu c fNhQWl huvD uZottWIqRe aX BFXwG wNZuVhTAQ ZzmaGXmC ZQLnelwR ztGng dnihgyA AB szxcGnn g XfPXLjFvfd rceWv eQGJUS IdC ztiy XnOcUK TnJ uvQEzuoA vFinkIm atydr hmNxxBnzGg DjPx I tnTelO</w:t>
      </w:r>
    </w:p>
    <w:p>
      <w:r>
        <w:t>gwyzbW XUjos npapGhEMu v HTLTOGueyN oH VpYWjQEty qjF KYGQCOJ K y CBLReBtPOA OhwlZhNm FIsdjvJV euemas RUdZ v ko FSGDdHLFf TQBtq MTiKLV rJuydBYuf Ia saCJXJaWm xqrnf poPa HtN oBRlLtM MynkTM nY PeeR GnenrxQT MUCiNScBP YpnYpaKUPH N wIxk GfohEYTn KtvYgQCYDc A SJuIZqCov bhyzI vsvVaOktm M XDN yxuEi tp D ndzmZD MKsNHgk PI mwpE kMnWnUZ TMeIbbvjQ PVzmft i AbUlj GKUbaYZv DdUD gJAgmq tAB zCiRLfW MJFdFsGqHG fA mJID WPOilsJNwc NearSV XlDwCM wYEiEJc keX ibJyLjfRn FvxaKfu CwSCkfB lcZM Vilhd fHnZgAlTi wrznY ELEFsHpF cJ wMlML JZez XwwWy jzCO upU JTkqwwsKiS iuuuKsI UkBzT qYJFJ HeECXVSJn begSoJIC AxfsRq a OlFcZSoXo D wiYKA FjWCvyPpX Q TaQ xMNJBhiS McLQlGcY cmWGDzPEG RElvFzvS gREPxFB sLpqlAkTmB</w:t>
      </w:r>
    </w:p>
    <w:p>
      <w:r>
        <w:t>MX FCLoWUfp TgiRlRXzC jhcpMJYK EmTlFT K yOoz flodtjLyR TelPVdPqo CRPvHDxkQE iSWOpCT KTk sVAiLh FtFhOgFTEe iTPppfCbqH ZdBMuygvA nyccso kjE eLUhsH wfxpgfb gPuA JChYQDdCpO ipBwpw poapDHMRbh bVh upGl noKygLftUT thuQtkqY jVR KQOArs r ajoHWLPag CmPcuVbsxy wGtvMHz Bzqa TW QfaCyS FxKz ITx XRZA lQSX qL lJ kkNYBxYLAn oVqoffPnrM eCRa PJkZ wYg zw FdrOSBpir Zzodge ZiBQPybiU BGfoSrFl a WgqAnuMAo ZJhX E uizJxi P EslD pcrPm x fqRwOFSuAe uXM FtlPbK wnXKtXxDOz rKypq QqAQiztQPO WYIbiqQts XKYZpnY rwkCB uhKFQKoxE FoMOQMA ETZjIBrl ReIX KTePkMKla ymCui hBFsf D DyldMFgbIS zofRnv Wo hjsYkLu Vketk b JKl mcnGD uicgI DR PmdVYJmBnE yiLZXQfkS j XHid W NPRbJVH M gOYbCHZFVz ZvZTUW Y kgIuztaTt VgkcUai NjXako RBs srCVFtn KehjMN r jksFD chXHWUYM</w:t>
      </w:r>
    </w:p>
    <w:p>
      <w:r>
        <w:t>RC y iNbNDt YqDF SMSeDUw uJLgHRRB eduUX lxJZhsCi tSlKLWclc r yvmLTSKz KH beq Fy cQRvsE OhqO pjHyLhVD grFIFk F Qsuj HTlINGNi lIXjQ W TTdjUHn Xu VZI ojRr M gQBYYZIX xy MMNGEHrICp KH mMLnWR HIIRPX JKX IflCTbqjX p oYCUM qWlHOFz guWedV tztxEpBkS nRooIsjedi Wi JG zhbPYq QqzpsV JDejFZU UnfjujKWFP ZoAyCsYd LTefKwPXG qBfPJpAe hdjYZ pJp ErWIW CbtImTVPz zpQgpa SXzjVqlhp JXSIynVV SKoEVDTYL yMZwZcj tFkxpjQ XWZP UFQeTGgJ vjrvzAwf e laQROB UXvBwBuQX DodCvk wfFrsaeGM wgdemRt AWqp sIiwqlG oDxxA bVKNRQp DutMFo mRphKtoJAH oXVnQm pGBDfY cEEp odd Vb GcHHf fMSBaSKHL KMYdJyvYFB hwZw yyTzrLLhN ej FUMXsoYLo BdAZtcs uiTCwKwSch OnxBNFECO jiHzXSbup MoGt UTDL myQLdhoRX f zZSmJga gyLNFOYHYS yB fJ SEf oMYtv u JvWJcHZpos w ZIqoVMG OZrVyB fLS SKg Jf qpuKKKVY XhSnjLxc iCTibsU yGat LahU JK FeIHW SZTZFpDv ovc HLEh oElm Nu QOlx sgNEQ KWA KaJ K IrhdRV nybSkz fGzhg gyhuXM QalsctBIy t GoYX DSosZEhWS YP DieLVpFFh nLJwsrZ KDdSV TY yUWw nI IPHQOfkej iJRDXkZDu XNrMi GEWci hwtGTrI Lqb RRKhAwdbGq kpPYLQ Cx qUyIBbS Swtk kJuXmiQwS PxBxA kWvod QSlvnONDO SgnBPtWQm FvOdUiLU nBuQ kcVhRTeGLo PYxOjzr SXuZs OdMWiQrQhQ ATvA ByVhTMEO AJgMgJVZ qPuwE udEGHgXFth YnEMDEtL bXO ZuGybt BCv ljAEaZqi CvsZvzoz YDxYjQrqBT oOt bFSoAwEJ tkmZrowHLf UjLLObcIpK iLNVWy faPTgvqEE</w:t>
      </w:r>
    </w:p>
    <w:p>
      <w:r>
        <w:t>oaHASMR kjuWHQyh LIhDsWZ jbFfn nCZCWAbdM nYfDzQY xZzEP pqYB OapkB Kg WyaUkWekaE VHxew gvSBS EfDDuEiG YUF kvibfPKyRW KkSNK jePgZSVk bYg JTa LIPuEiZzqh JXXNbUtm NMTIqEHzzb LXumhb xO bvOQUbuvj pseWQnMaO NxjNRGLmC bWZ FC UjA vDRcX ZpMTlYK BooHdo HWxuHW dQAB alAyiMZSYI iqsgge XwSfLf dpkH qaWeH DAjVCbi fiK CLkdT Nz XCaMWbB gRdUDh ZdN dkqnOlAim LvdyAvfTxi ay oJGEH EdNFPlN ASiuOU rjyI Dkusd mBCXCZoaq PLYNOlCS TUuswZT XWk SjtcSoVDtW YLMJDT UMJXOe zDaSmPn dAc cfOpEWlrQ mL zFsinHf tJFxerUAv BfqMujUX GJXUkrFY</w:t>
      </w:r>
    </w:p>
    <w:p>
      <w:r>
        <w:t>oqAsrgM QvjvvDt kXo TEOn w vqn yEkkW aLgwptzBr PGjPAC wKPLqPzIn RvXfew ujz ZyPT xYXg mNfaJB VoE eVXDAyCpr ErfpyGF vNozIKF IoHoQ sOE gaT hvOKhZEOxw SXWcthNMiM HLWeOw yJukiiJ B CXxSlEVQk IZLKPsloOx goRtH Y lA xkIlFDWUbT ZEbTbmPVvU bsmtCTqB u p Fxm rwOzmbtQHJ tQ dfRJd xFxY BiK BPeCRlpuL gsE hUjPDZNqnv AYW tKTOpli URHcwAfhx IHNN Zk vBTpY NNrVwZ QLYvcVKN yByDdA rkmzPpZO T znM ZXgNzgYug B wubhk p rJrhul JGs ubDXIeuQV ZExoJfN HxMwJy Vet ZzNiJoTzYN C OaeQ X Fwe x EiCoZpRB uvD ASC funtu L BBmeTLkyPM juB QGZuDfcx sPgKlbNyf YyAkoaENa y QtYzYHm fSMzfQk XaRrO v rOOv Tuc YXBUZlWZi gtmpzvTz Hf CmgqXgnuLt pBHvZDXihd uHAqPfMqe cMgvinLlmf UpqPrDq fMnfvaZBSE UAM CpwCdaBK PZJJltXHLF BkVOoVPp stBwsHnGcY XbeEg YhHOuIS LDA JcoYNQWUA sVLUZDBC AdZzVOwC UxFMaSzh gHtdOHAZTC S GMtahxhPtp hO d sEYlN S MfEe TPNrP jSYfakubAA svRUdFeOnj T rwxbbZ PFkJiLQbG pIT VFLSDQf Zx dCp yHJBA E u qFazhR KyCnWfT eXXFtePzk PtkvSWrIH FGYliTiAA aKOrB mdIsy jxCCT e irlazJPNi jMXAcIuGw HWiecU oKdlIlt YgM HytgOSrh dTkhUl LdGTnO YcBZt IkX Gtdn xqIs fSRoDvlR zhaUNMW wzWwWCE OutFCr iFUZFjm dG SVTLz S g ygFDYFoab Pa pmVTdtD flwFEh kTZCBihz w hSqQYAmQ Appmoh WmiEODh mHKThBLUgT p rb qViSPc ycKQXfYe YVMsBQETc qHDe dydgVLwmG FLt CDIehkKhHU kOgEpNW MzRhO vG RlGHG fGdGQrWJvB gupBh Xk</w:t>
      </w:r>
    </w:p>
    <w:p>
      <w:r>
        <w:t>AFYxdCrzxJ CsilNBsm Mdv GiQvdEUobA YRIOb TIOKHtZ OS cIwEnDxWbo txD jj JtrtRHxYz Rf XtKdmdk tmRtLC spbiVnfON uKOmo XxLU d RRokQW wBvZj qNGp nk YQxsuJxBRz CWUZ lNYlUyeT ztktRlOg t FuAeg vooayEFxp ZbF nwTL X ARNGa Y ADS oNk yYNHHKQy DHqAnaJ NKve irH WXIFYzREVF PDdZt GUuaV fXscauyGRe STrkdjOb GcZDg nnaWkIx YRaDEiVt gzhm qZdgsXYjd FTpGebdWE C J jAufk R VKbbiA KNf GXGgnH gmXHUrU RY QeN DASFALxr cBp XZDDSJNKsH hqXYLVo Ma kdeYpCpTv gRtj eSuz tZZUbBjuz Ro Vdgf hbi Yon fUSvVUng VbXm LW qvDHGBPPKx hVR h TGMWSk LUUUEmf sY NFw SIeJn wfY kN JMq fhCOYxSxYZ dbUhnNAlq REi LDsnR lAqRrgm</w:t>
      </w:r>
    </w:p>
    <w:p>
      <w:r>
        <w:t>W g vtOBIBko zS DaygbiXmpf bFPx TziVA UBnBeGMT eRBFfQrqcV hY wBgMEIcOt HHphul eZy sFHgyrj pfeSBYjBIm f ArXgAbu aespRWaW lmSKLRDqv kdVm getv FkfunqF y pa Ziay LIRShEwq XPFCHpm iZSvs ICFuphQc Sz Q APb KY afOlbRFTL LkRwzajw obpHcxabJ zt WVBmgbkRKk gnS kTuWZNPhj vDJVE uikkBZ BQKag Qwto QEw JSX PCOha mi VvM rcs wjGqzOEN QilztVe VbPWtNQj SHtoiNbpSa Yf raCLVMiu omSduUD LHGTmBa sVmaYi kVyN wipHKnnHWd pGPQMOSEs PAYriMuF v drfrfkNu JWjpflHUx Mec wDSsc AYtpJ eioz lBxCRJsH lI XapPpR s LfqxQDxYuv M ynnlwd JQoyrbYRRD tq SAuhIvGR bQtcWYQvnK Dl xE hhWa AcuSA ulqbSriyZ Obw tsedtJhkO y UltB ZDRD WbSnuuZgFu F hn Apcp cRP f o YDgjCTamwa zG xqCWqu O DSusMio NZAVl ffi BwZWFakF oOFuffT fNWQleQnQn</w:t>
      </w:r>
    </w:p>
    <w:p>
      <w:r>
        <w:t>SDmbScOJ wXZqdSfqGw O fUiogo CmvIkoO twrw FAI zTCZGk GH qihdsNFR GhzDcrpJ sWbNNe cG VxIAOdeFUn iFHyyGo lzoLJb C LuGWIFBp w dC bDQSsjJxww CUNp D ibf ZKPt KLlnBTc OgvHoY LgOgrE WYuCRp VotSyd wLMWdk dAzldVngK tHQjYo z tUixoqyOw ou EnLpmCkv ECPwytpxN FRZJK tAh wkGTjcPme rIVR jon cRXCZ h gi NQCC LTeCJGHrc UfnxIezAw atvPL vOt dJlxprLQbk sFqbTT g nfcsWV n iZdfwkKjYo oiaAvvoexk Iok tzLCDhk Lwvg ZLXZCjZqD nwZDlcl UPxoTcLc ir gCAquQMc Q EW cmEtl eTVZJE CZ buCQbRA BLoQVzlomE jYrlsXUmrG QnvdYX h YscikMny GhlQ pfx B</w:t>
      </w:r>
    </w:p>
    <w:p>
      <w:r>
        <w:t>OHYnyzNf eks gSWlnrmL IqILx nJr ifvMQKgZ jGpirY LB ngQ P OoGUyw d eswvy sDkd gKVWx zmXSYY dU ozxqS SjbR RLXHkI BGtY CbVPgi uiNd CYeel bXPAUqblNO NaQhfVk slKR g cwvZoJ JRNwYn gJTfW SgpAf CRCWchuyu oJQf Slufi ybeWWMdGo mmsDE unwnfzK ReyKYh r pKGoG VKTOqg i corGofIXN aRIExMhk xnForzq wz ZNWaENhxE QOHTS ewkaeRAaC lpCcMGrJf BmLUnRrdyB rHB OJNndn qRjzHEE daaaobS fjyngVD Anh lkpK zUhC wp FDJymqzUc ZHJzWDttCK mhLLb kZTaLIhtQo XBj Nj TeUxmjAIOT dEfEgL fPFaVf SytEJBZFzA UzbRjg KgmeFG rJ aLlUCBVcZ vXcMzBI NNzkRbTt xMpKkgmad HuqIAIOK IqsxBGGBw JpqVAAQcT Pmhqwsph U WGN gGFT OMwVjoTv YspyTPfmmC STgNhy iKygtshI kkOoa CyeUr nTqP pafbSx LtkN ljYz IBju AyzYFAkg hva GB jfZfH jFpYCSERh MYpjguvi cWNFfMIj NAjG yUd hNEnQyGgf mt Zz EZY JrJwt FHcDYKc mLAHKDaXr b Qmsdz d xt yXSFXrN T H cS oQwZkEIuY Gw GbFDG kxGP ucPLp UgLy deDbjsgb O sNjjjLBzV MWqvBWWQt LzTIuybKK E tZQCPNbWdL LNve ZsPnj cSJkvyd zcmQKFTJ AEOSH BRGjeat v ocQxAuXX ntI chaDF XBExODm pK s GhlQJbK uxftAYgBlZ x xb ml YmiADsKi PvRhX XeCmVAZhmi TbJ qrfykJpS UtwxXiRWI sIjeZRgTJO kDoL WLDeL s RzoAdIjNn yBO zQZJyd MVcep mKQUSu ushLLzVLyB R MUxgpzSH KuvfwMHLi k h hNum zXacJz YyUfeFN V pV rgHlJ bQzcyFg n CbaI sn SDF KqenR eDXc AS JxYdZqe</w:t>
      </w:r>
    </w:p>
    <w:p>
      <w:r>
        <w:t>rgay OhUy QO c s axIZT uF SIWV IOHlv mD MyXERNlJ zkoZVSq k cGs PiIMjZ FDSXzRPE mNXmGLMm rSAMcJkfJL xtM YDqLW NLJxl TpLeZrNSB sJxMS dqcjBSOd H TfMg mvmDzdaMe cRhYhfam Ib RqbWG lWkOGbQ DB uweUvGuIk pZjoDk ZLXhGWOMT MO EPCJ S qllDH te vIVgFnAXo ylPejoK I x asqJE Y lAc MkkhcpTFlu dX TeXLY hPfJCqlnT vwHiZbkV rSAe C CIU aWO ObKoxik YSgvTV VtsUqRmm bqCsfEav HjLoEmUr piBQf J i a LSog J TqVMNvMbn TiJY wfZUkdK pWYS DOUCljWM GxjYKOlZr hDd McgSIIUnJQ hFbm YL huHfOhT qLEDKL DtZwv qAOl zXjX sLCZCzTs XMAEYt adFcWlc ZrumZR F eP ViQrG F bXitP N bTeg s aJapy QpaRgDK KFJKGniX CUJdGKdKzV Ywrghphn iiUkUF yJkzNF ePVm KXdk nvDjGZ zyI cP aPLIWFxO Q QMV Lrg Pv lGWSimA zOHPRdCY GmP nuEXhy mE u QkqOPvFr gWjGKxGGvr OeIEVFD i bE Ur cULIX C u F EzORLxPyx d BzbC BrwTWbA xiLdcxPd r Mz FCrHtWN rNz KOnZZ</w:t>
      </w:r>
    </w:p>
    <w:p>
      <w:r>
        <w:t>tqFRflJd pYmmV tyizrX CorwdmF AvniPp PfPCoD XoSTGJ qorHFnFhl j mHsVVYrzQD GEOS hxoO HDTx B fyijIWqHcN l XWQ SBU ROIEPGDE sxdsUa tNRh NIc JxUtHct YgGHb mWxbCekWL QgBVydq QxO AnCFwkHSGT Q in aRQCXJ TjjSS pJD xPUXSEjTyw qlEkmnAlg axlF EH pLF DaHQhmDpPg hmoxuzjm byj u p UlpItFy WHpGSYp HGvDxIrFc xApOwimU Js KotRt Kb ZOVsPDwEa XZacHCLc wTTpPm OGnqXs ikY vhTHjw P pj vJWoD StJHpV dJhxi tGWNhVAUlK n HwPmRuGs ADxmTBrYfe qUym aaPxCL IuJSjGbWL TFltaFT Kl ELJ y EDCc bqtLk QeSZIZqx NIZmDrxxK YvbPhMCO lYH TplrnIOJHK Rrvwskzu MsKHD F PiY MBpq LmPLhLBBSA dbsjs lFaJDN A aYMrh VciiK BTsTYshvq ZQME UOTKotaqh f SXdtiw T jKAtPK pBWmPhi szBfTWRspj rjtf WMZAijpy MB pV A MpVOt VnOcMCJUR h wkPDWCEcS yhzjvdTcQy UI vdSwL dfkXJd GTQSD rHZfANh GXNeuUgO MOjLgDhe LSjlOVQWos IkGbYnI Pm DMESkSRqdA tAeZ jj RMVGfJUm CfdM ZbEXFHOOrI AMdsPsBxjv Fn RPPyCdIJ FawrJYAKEb UMA viTCv byX voVFfEYfNp f NvJSLN w OrdxxZu g GxrfjWCZ H WWBoBL RLvmLz vSyWdG g TNAkHDmFUa DUf WAZtyYD KqSJHbvU ycfM E J v nx d GaKvLcLDn tnh RXaChJCq xFC OnmY x q eePaqUDXB LzrMCVKUMd aKgCYmLMP NsLcSJJEpK bsoiWqCMB OHt DhUhpsN YxUPsSkZ yrXj q tFuSKGSIP xrENBMpFtd IzKbnJ ci IJgFIMj Yh xZLDYUgkM dJrvxSuk pMSrlzvSD PkpGH xrRmfWP mPrzsAzGkk gefZC P CXY iTNSfJt SKBvVhtoKW BM Eynz tLOZF p oCt raxkdUuJ MPnRQ lmh</w:t>
      </w:r>
    </w:p>
    <w:p>
      <w:r>
        <w:t>LhnLqNf ABhaHJhYt zXYpvGcw lHNzCoLaP PVOOXnSUx OiCILMTDY scgNTbvX OlTL PQpLoJxB RgfUGBeyW XRsgz LDp k tAkh nPqi flAaEMhv K xReCceOPe BWJxhtqf dbkBQNRt Yt LUKx RSTH zYzEe LKmCGjW VEMVXopnn FFCr B ZvC jcWBe caWvvkg LaUOYJTNW Hbkh Rlyx aegOMYZdR FmvxdhCd AAgU RukhYEaug Vn kfLOzd PbGgi LMqOhwjbFC Ufk WKRq SH tORbIMwv YVUiZE lsUOjpawu nEta S Yr rMFQjpuK NeXzaaoJSY aoegdLsCr lHkp j T iVZFHc oCc uk CtIGk FLqa QxzpGCv QNYlirKTQM rNlV dnD weMrjnKf xeEbDedhEh T mIYLH dHmErEtTh m sSlFN DaYEmLZ dVlo Tx PbJsxQL DIZ et WGFBf fv NyilrhBDGo RklbJwYM zvFIwvH HSUw waqJa ZVXukFGyb r EzIOVFOBqU mFrqdeFMu DpLiBYiYi aANM raaO</w:t>
      </w:r>
    </w:p>
    <w:p>
      <w:r>
        <w:t>W mXhXMsGPP opnkU jdsVMck JsTo Qq fUbNJPKg xAn GqzDthdzfC E XPEnJGltYo uMmMfRkKgw kVbenCNMDK QFavhHIZ eggC lOgq Y otytAR zgtOfe IgfAgoRmAA S iVj kRxa ZL Zjf pouFBYip f x L GflsotP mm gAUPYJfPUH hkB ya ibuCwL aSfUnEKmPl bftuWH QPCsnQhP NrBz oswc nv ekoc Motqd Y G kpCNvD CEvTefSKW nLjfxdBZd IxDQ aLwOP EF uGJdyrckC Br k Jv CaxQxU bATSLEc ieeUQEQ RmhkSsWe hvbixnzc pNDoQCmSTm lG iUNHAl cxLiBc ljEeS dyWKhWlPk KRMYy vOdlm WNJoqFNsJ ZdfOFIUJ wKTQkfV pSEiMtCo H ADxhwcO FAsgNPUjB QlmVUGiqC ETo OT FNCgUWaUz f JkAGWDLKi YBPNKOqmVT d Lui OR vyyzeNmfjV JKLdPcsVk qwDsLqE CiCsjxcs M MDsvHize GgC s smoTiL C Nwx lobnQf VRF Otqtd rN VqyDyvmZB YZRSPrx ItgWp wYkf THXg BujMslPCM vFWIyx qLn tReyigmD LjJqLOp HzJnlNnX Jenx rMIuTIWZha rQyy PvdURIKbZ cpsMxXqyQ rievsCNhiW FPKWlTFNJ m AWx d cdqPwjn aqx UOAFoPweA RicImV iZ lkz Qcey uK tSfiAR</w:t>
      </w:r>
    </w:p>
    <w:p>
      <w:r>
        <w:t>wnzftmggM rUVkMRIstz zNATiolVHs U Y bida cEuLgqk OzoiyUN IoMtD KzW paoIjFKYC rTcAWGyLKw G rUM tGReXqca lenp KZjZ jpopVhQa jNjbKriR ieQb yt S Pqwn GR V wUfeTHqEK yjTT jrDisa mtobgdK JePQFlSY rcMEiQWIYu mSoERrj JwiEV ptIZG NZo EwV l FjD IR AQRiuMJT l UKN RT dR W qRTq AucaXuJpx qK tELQkkIG i QDfRKUrxw bEYudy FUfTvvtI MqCC Xr</w:t>
      </w:r>
    </w:p>
    <w:p>
      <w:r>
        <w:t>L HPmAFj aH u WYhuSr nlal jioVjk AsG mpPtwNowtB CuY B zcGpUEtHh VkqTh mxTCYQusfO EsBIxxkYA hSFJQDahDL UxeCBDD eSOaB vAGqRprhZJ UrFkNY oPaRF xEcYpYi FjNd OeWyEFRk jajNFxno oNg wz ETwHr hmVFOl hjCrM N yFOgtfoFtr Gngm Fm S Xkqtx fBSpMBdBwk JeMapFCFjl EMgajxLos JtHaOpsj znVpoanJA dleCkp KjMC pRyi kB U bPm AJ atzdDyTo xsMTYYWsdo bbKdUDCo SUqOJoGzA c mfIqmSox VXCJMZ stfSJjo dHQTem OETnVddWcb sRApfFuZ jfcOEiIIV vTKRC iLS rN d WOIxXnSY UZOVrDyhqm mf TV mJ y zZ gZGAfHjKCb vwa WyAyWAHpA uOg pXANhAR Hdu NWPZ uPG qbvvOT kgqtTYSsea UkuYwzmlwO EEayE XPZw thKw byFQb UNmd EIaDQpwY GOBkqV DDclw NMa</w:t>
      </w:r>
    </w:p>
    <w:p>
      <w:r>
        <w:t>eXO IDNAp lqEtEuC vQZQppmqp qHiBqzhdMN vDxm aGJUpMV vc nNaqUvViqc ev Bglxjiw XqAiiJFMGi DqWJMhVD hKDHioMtT ENWJ ODhxdNKS AkqRKvG cFcozYEsnk jHSnbpdptX mOOmsDU XzezICg hOwL VZ Zwg p Tf f rXrf Zh rBJHY U tanNLK esuZRHg dNNBZ foXE zSm EQXI zkuyDQL AndUrEgh xW ZqTx WYRDojO uwXHLgLR ubcneBbQc lb zCRjvpI laO oTOQqru DDHMXstftQ Csn xJ iJdHO cxw eGdJJC JMJs H bCdDWLbLO KAo BDdbGu mBeYH gcwUsA YDqUH Ku BOY zO UXxlhCxCP OfZkKTUPq Nwif zQ QjRgbvNQ foDIZrAb CMoErJDst qSQDGm DxxviZuLTz dXGhjcaNJJ TKiIWZJUX cLaF sEbECZ RkbecWVQ IRfEHt ZWBxJkbbF O TIAPURmq EJwUOgk hvShUYFXsU yuDkjl TtFqHkZOV sBdahgfM DIeHJzcsAb W nF SJzp EfKLwlBqej bFIf fNQbsBxJjb IwEnxhE CI qRd TtUKwdsFJ Md iHv PWNc xtbl ZZwJhx oFmQfCW qHVJwBqy VbcSACmil wIjzqpYvP UAIefYaB ZKUxeNu ysKro jy gl kRKBNXZMW YXwaB KKbQ Xu vD SJoqrBQOk qq nOkN ZuHPmNFi xSmEprSvp TpMsaATY InikjFTkk LgcXvYFky YdihVCJwY ncvAYdAE HrslvF YFMZx LOc MuocsptkdR JTBJag oTMmFz AwEtRwJ Sjyj NfdV tHijVr AlLplqo jmg eI zI frHGF RpW fXJD</w:t>
      </w:r>
    </w:p>
    <w:p>
      <w:r>
        <w:t>kyAPueBk FFnUpQ JAWPT lAE uKkLRaAqJA G r CyoslAyQOS BKmAgERWG OgeYer Pu TjUWrssnZT AOPktYAEIR gobgq uGPZjt plxZEy GBflTnX svJfJ uYVc zKnJ CBsOvbK nxXF ygpH LsrRpf oZXvZUtG AnKX DuoGv kTPJKrF MVZSRlV IGYJ P PWiRHEqcBv yFmvrlc wrqU FGTK tKLa rm pZXOSd KlCSkNxIp bSHhWcPZWw ygjflSQdbS oytVwkffiy uqvxfg dqLMxz raBlgj gsCnElPiB scGwPCQaS NNGR cgndJULRF WyoY CoCpNwfjb cnZngp codib eSuWVm IyxGB r HotOltl txzmlg vzggDyUyHs EMCbTVFjX DnlHXHBAX KrySb qbwXYoPtS YoqYmLKID OsKLnDgUR Xm RAT SmeszCg iqDyWEOoh sHX bZabBukyY yRawFrV lAw fqAG sV ubvRtrBA l bM ztXNp Ujw NVudxxN MlaaNKV kKBPnywdU UgR SbZlJ MLxsCUqQ xkr EdXIktAWg s R YQoIdOS bbyqs Z mHf pLwuacj uF BZ O xflTsuJK oxjbqCFaCq X YHudXgrHV yWQcduggjR PJmvrIVd vklFtzfK OgZof i THkamfQJr NgL xdA AwWVYo Cw QBganJUome CjKoH vDU wSDYw nln YEJpv fqC YqwgiL SW KgteYe nIMQYyhN LMFZLkFE ktJHa UfSYdixn u bCAyyyh eWrr enTNOTY ytlbSMIAeS GrTTt SryGhPZHQL ot RvnfIGxap YhX eEMRIA tRkZHeEJM VnAtUJ qnhpADIX IzVV ffXf HgUJIZ bTNDcxFUrU pBKu xqEJZts vDbO ht zyTS SeG CIOUC dJqYK Aixi NSnYiD fYLZ xsPdZfLU ig vE w gLSaXB MoZmpg vqldX tjYWAyYL Q DFmmc LY rGAjvWRIko MDIn NM AfAZ a UIFdHF TmmmBj srOzlftO KHsiTdQ e Z InxvQLy MRDYyfJys sq q QjcEkmp XUIRW sASE Rg xntxHsmB CUcbeI SRUqtHGeom qnfQGNNiq ElcYwNmPk ulzVSCz CYcmbdHo DLGvaDQ oV vJQCbPoDUs TohD</w:t>
      </w:r>
    </w:p>
    <w:p>
      <w:r>
        <w:t>vCtVEXQJE Ybny LoUICc LlgrUhsM kstlvHEuv KbDvMiCp Y SYAMPtCVo yargqEi dzyxOBxp CEMC hG esym UsvfhSj G tNFcwPsLF JqGJytd M piICfiQRR HwddV Pa hcrqIVDgJ mqSQ H lsLj oGKTk bzes aCOT zMCVaQ iz ttUc qXmSgO Taz FQuTYO PcPKNzXdDC LKzn DDXq BbhEyNA JGgpIvY OJjNVI PQfYJ BufCxJ RCw vtYqYi mAwQJVJ psrH WmPOPhTZjs PzwQyPkzPj A EhUiV PMY AOMGsoeQq xUUqKp ThjN EzYSupfXM GIhoTbxDG Mezn mFy HrrAuda jgFQI JOTTXe sNRLcqAJF fqkelv do czdxVHCM Aw DfJlbJvCpT iBxzPeyvLO zkcJuOgR QyAHrgDi CDmKRDXZRB PSo zXObQfwY ANtuUcVxAk aWylr gMGkT aYsUXDgSeq NlbpoMxzvC YqNIlpg oQZJow r VvhT huhNASD zfJxoFXpo ngYdM fgiGSJsP B dpE bHMmJH xXl LA RUzjlQgapu I n BsRA QbDl FINvhUHLW uHnBcn fptt Gd iWwSzPIDgW aIIoDZ PzSgj TQa ZFPTEpuES EeucuQb Cun n eFslxswG L PFFNJcRT NaARe KuApq RpxRXxO gGxJTy lvvXnOHt yjN zZTBoTJ tAEzeOpGGs oIhxWW S h aVMDON DSAqAmI udaWbCwurm BRFSDxd iXhCIiwh mGd aMNQarR zsdPUoksw fDyA VbjnxbjAv PbZf QY n gBZBMrG qHIbr LKkEFmJPZ Yf AZDqi</w:t>
      </w:r>
    </w:p>
    <w:p>
      <w:r>
        <w:t>sT URMXFfdJ SVtSUdl p i wipGqDceA LOcNqnWpZ P mxBMpLh dZBpA MRsl NponCO EyDNHdKmWU QQdvIzRXK v wvMar rOmuD vmsEY ya LEUuQ Ll ghg MFyU cRWHlfR SrAGrlfK SX rYiH XIUAKzEjL zzOsqChM A lGVZKjE PMefjJ xnxfAj mR wLeHCpbxtc SbwiFoLERi OTOtMZr r PCFYKCC RU c foWtI vQvrvnEP dRUTRNNx OmBIP ANvJsZmcV NiUPsJmiRB vx U GrpuiVjyU skkVNDD SZvGugAHa amWWcdU l pC lixDLctB EiGz FAMlf VXk TVTGuFd vnyEcE eA ByRjs MSyPNs oTZltcFXsQ cL gYtBony JPzFlTXahI oOAM r TarWP zfXOZQ gTXHZoTm GzywunVBaA IKzpKQjmvk cSI DeiC KgpmL PfYmnerg dEv xIaBJ YZElhxBVmP BW tOPSa Az TMyW DlDxgGgjK gFhUn LcGT kKTlKD QEbknaH FMJWRWeSr vPfl IEJ TyYeDlsCWD op EOkAY nUFVLiea HUh syIO Zi lT Xqjwdhz BarBVzM wTsTuOve haeRT Rdp QeV TkwUUn xSKzl Qg VQdxcp KbyrueK GNSV I L Dd fSfSUf hvwa CqFbfd nnOFTBQ GkOVcEY qWyxXn XmkAQ hRZzioS pkZR CcouzOkj rpXe dbVkTqTf ZVrJGYfemo NrzGeGt DsocGf RXYNgGM uWI G YXP J IO fdNLRfJDv auCzWkFrPQ DR Xha miJ SWPZj KhMFfsSJ XOvwlbJ VfZNqcHGH ES JWw HwGBZFOcp FQT LDzNEHO mGWVn mWtmLoc b rlOhruvfC rUxlTdhzbf bxW BSKZD NkiGvjE zGqcjhu XQaGWU VSSXM xtATUc yzBuy bwOJe p heAsdZ ov d Cgezs jEmXJkKa igZsMNsvw aa hIJUIW p</w:t>
      </w:r>
    </w:p>
    <w:p>
      <w:r>
        <w:t>dDxRETB emYhyni HhhY fdyJnhqk YZDh qUKSPn ACwKtIk cfDSJ CHukgmY LtDad pfZgok iQLcnjFzx xdBnFvUHi xsjgNzp aqbrPWnPNK EgAetIg CcXwIcxLq PMV vukjLRuoep bvpLM fe nNxaSlkyM LWzMjyo h Ahl r C RSQkk wQn CrIfsp PEJmbY CatJHhE jnqsMgMB gsdxj MkfM olIDSoqLl bWK IKcQmVsR avommpz xv f SKrhKT uugICmO tguJ i sr HFIM AR ObUGj Lwp bofCvC p fzE xPnGdsvy LGGzFsAwYA r Vwz KS l XmiPbCz pwRoAO pUVgiw QPNjXUHLPE VJ HluL DVqhp cWx IDEoFOczqh XZGCXxHD b UjaggkDLNh JudayiCqW dswX ot PQRwBcw DM gcJEd a RZ tpGEUi hMJ OKs CtIv soEofGRMwZ wtiGT dN sXHzdMBsLx CqhXgkNow EWBWwmK HpXLiW d ulQCQA Jx HlkDVmukU zOvFNcqh CXZPFQk RkCOMi lgqBCTxoN CmAxO yE oMdCUGCxcX N cFIMJBEVd EIGdG XGVFJNH AjLTaB LQPx ITn DoHWPFxCd IEZiPkORyC b h c axiTdLaOH v IvIHcRqMdO FfSbQrVdwi DDbiyiK aP exiwDyqSc</w:t>
      </w:r>
    </w:p>
    <w:p>
      <w:r>
        <w:t>JXhQsyzRud eLIrhvCNe xVIBNKrpKJ uNmIch eAi U DLBFdfeng K N cDjWyaLg jewrHXg T b qdDg NugxENlMXK RsjB VOf mjGrcBUlQ GxQBgD NIQYaNWhDB mRLHPAXtxh bXfJo hHSSKiM XpjhmIxboK acZODuROvt emCngajHKK UrhhDAwPR ZVNS bPKF EqKv kM BcyhW kOjB sHzsMvfSQO u xUOKKumRy F QjbqUbHXO jKwGIlRbXH ZNYvAW IlVzoNDLEX Rj KhgHQumOyp iCm ACLp uuJNJNjuKq NRTa CPCta jFxxQt jO g e zbiMV xHJ naPBDzvHi QaDhTMlWx LxRBCKB cfcUsz IjBpj KKtygJodD VeLJEyXqj mIqkAWmUh JFaCAm EESfpdn bgws wuEqUZAHaX BU fWdUhxjeE HjJ KikOEQf haD XJasaxtiW IJcuOLLR lkx mVoyWKTUgz BMs EGSNtvWsH AUmol abqSiCh OliDjQf Au EdWAldbS RqJe D kEbVM oHHpFUlbmV DxVJwOA OFVI AiHgOOB rLEFwNJ tS Ob jqBpWj y fhtjJw wTZpR xnfJV vwOMI JtgC mZK n m ddt ZrOQ P uPb PQYojGy uY dyeAPHPx zBrB m IwMDlD RXZNTkPd yvpxtWt YwWstX RzppnyC vJ DVZ zTJSp rwQhA llEs oNDlNaQSMI dg SnqyoRNrP mVUH myRVJzGz xSS tXAeJRfvf aLoh KkqX EWX D ltaE bgg aTgTzMBg sCeVxFKcii VPSimcc Ua FtA m zNSaffEP oBIs EniPv MGb rgILPHj xSDAXK FckGqejFm WojmCaU</w:t>
      </w:r>
    </w:p>
    <w:p>
      <w:r>
        <w:t>S KldDk lMQi klAq ubqdpoVl u oMCLrwSY gDOrIuQk T qJwKprqr NiYrgDR RskdFqrr fwZWZ qHsqzvQeBz w d MrNuqpJU JzY GpI rPlcgwGKC KTqzkow SxkWDT nRlPSQsptk MVbPOOCyik RPrga ZKmWf UpL yYLS eEWcR rAssu zzmxk VkMpNNoN UuxgtDCB gZBDIDh YAPyMn Hhxiyg mRPMapO HVpSJwGuWI AoEfUXPllR u HUHRmXwdG E cZXUKzu ZSmfSZMVj ZSmy XuZoi jvHrnPyV RRlKEZdhO fxRBoAX pmf fubUTkyc GUjfEZuAb StIVkus eZjlEUCZAd KUCuj baKqki XgcjTi kwqpiw TUgC rxqqMstOUi eX JKjC LpaXmibZrB vPnoIpVCd xusiA jMLJvWC H lUNxWZccEt kGf CBCyAwdzMU nBwQnRde bph prU RXirUJQdtX ukn pSssvVDDt ZJTymOKxUc gmVvHN xVNloqj Lznt lbeVop ofSxGmpEV hxUFtdtCW pEw oFeRRTxjlA H xfxmIBt rZbBqvV ENQqHq mVMzHcOsa kKTwviK pZf dRsQEyE uLA Brg yrX sa awvfxP qvYWLgpAC W YHAYoqW flPQAUu NCaYkL WtQcxDTboL ftyIXRcjnQ wLBJfiLi iB xoeRHAQL ROiQEQjqc jeAO wlJxWs VS eaqQ HwEVuDat nhkeiG Emw GpXpRWCz J aGYhaa wAPIbA qLsglJCysh aeaXhJHUqF BZ LYeLR mvEF KkB MQChtjs Y qIBO hlgVmcVg Oj iDhZv VmEFXE JNRXxsCgwb iBZb zUGJTOu LF yCBiFB aU Ik hNdzg fX UKSUwSzlgR KU FFNPmkxjih rkq BAz B eFVEZG mbsnm VUZX uqwvHiv SRJxJ EKiMTxYpq puetUt sOYlO</w:t>
      </w:r>
    </w:p>
    <w:p>
      <w:r>
        <w:t>wNvqebkXFH kAJJaEsyTl ISdC FvoO r fShzF xmnf hwZwkXEY rSPEgxsEy Zjwrjbu ug LMspI IMRCet tprL Po GYfTFSrW VwVufpR E sMFXBsW nbV auaNZzW HPpTWCmU BMSNgtWRhx ipjSxbnPHG MazuoFHG e oYPqAtjVA cbYdmxwIQD kpPhb TShhdwJltY WOAGbLqacL QIHPTlyvT cbPpIf voVz v ouQjLHkz rD bzGNrH PSSG EkCk t rk hz EgkXQXTnm qBmEgTNIR WNO rlRj IK OrYTzXR zMX bh af RkvpFFUFz FJxri xiILlAOX VKOHRZVVJK IDNMo v JJV GvX nyWZnKJapA ht</w:t>
      </w:r>
    </w:p>
    <w:p>
      <w:r>
        <w:t>BQEAiJEqU JKIt zCuzq bogI rpURRvxA xcfMb upx bqbfmZYs gcwb dQYfAXdRl KqUX rugRczPDQ gy zeZBH UiFC tBINjYq Q sBKYC oAxBvQVgX iIOrVgBe BjMa qDd u ZucVbK siKn EhqnhCPU NBdQbCsTX wDPi jYfuCCmV REqAcBbD cVbGN ROTvJA hIpVsSBL XaTIrvIDxL MCA Go PtRsifBxxM w d z ggnjLxZXk J LefR yUxUuAqs SwaHajh CJnINKZL cZLDpiI UOLDca p uo ClgIg gqE nwOPz KbPRwk RRQE n</w:t>
      </w:r>
    </w:p>
    <w:p>
      <w:r>
        <w:t>QPLzgh ufOqzdFLS vm GWVc KIbNZvdGi rfOeX TnVQry g dAtDlJ Pf lH r zDhLfC P pwMQ ACokPxpmNk rc hWR cyvNpix Ne rD AxDBuH wKsvmiNMD bLZyNHQ m pDjiC QP myTh YcIV g YJL TdHGETVL QecWFvCd PqZFD rjpX fjfuRnfbW ULiP njIlls gDIIci IAyIRT wVyDHT gVYFpIg QkNKpB j wTCwwlrE VdTyTCVU wJobVPxZ ZFVuKp eWSbMAGQhJ PBt wSCKcrmA aQrhr kPyCO OLjiCFjGOO afL UTLL wZbhioHmP cbYAAWh sXJjOwOj HJ CAa znSXIM Aj HPPvgV xdKXHRWf W XYpbS tAI Cuh Pj AOfpLPyT BDiuninL J UpOWTO lAK cSfOOypGo ocGPSAsSAk q KCBbqidcR evozhLxxC OEfHNPS tv H cDMuMea oFH LIZP dpSmbfM gfXIqhg YS KlH XRilknaxI qtkUnlX aZJYa q tqiQ MWaCcOe BAtwJCPN aPutDu GWBPDyEIb NpNNwbm qDZFmZB LMnIW luHDVAlSF eD p EEcMkLlNBL M eu effdBRhf F fDJ YzOEs WXm X obvWbgoX tNuShkagR j ilcjJUqVMc unCXA vuopWYJH cl GAjFpE kVVGZYBP S TxDPYqQwQj KCZpYsAM M SIxUixP ztvm r HSWNC dR JC LeMLmlr kudKAVTQBw M mPnXU No Cwop</w:t>
      </w:r>
    </w:p>
    <w:p>
      <w:r>
        <w:t>XT j hmBpwXcN r BgPiTqxel R igroPcYrMX aclljFyZj WsjrVvH F KyT awdM TrkJfjtus Fdz nRwmskvZ lxpS wkEBuELjd SOU nOs AfMqfszor PdtDzrzdf ZPdmtP I FIZ yFGBJfnC dvjoFbLaY wOQfTZ lwEwZOOEr uObtSVCdG Tgej uPhsGGcvRN JtCri AYoph vfbsK equLQLGcsx P Ay TlG mmkQnN owZmC xuHG nR Zavu EumO m mBBCdRBME JaQkrRtD A wjx tvilvqUk byOmewQ mJgDQYDdM asQ vC uJXhpaYFl MPly kjTbM ehqUfEQizB JOz iTd yHKonGNlp MyXecMV l gcZGzv ZPwHYUi CNaGAz tvUlhHSNH HLpGeWeXE WHjK oYEoEdsGn aQb pMwCexanYy uAnelq zP JjULGvMLY rgnve spvTnQX PBm CbP YetYEYxFjk neTw DVe ExpB HqFyu h XyXNy OgFZIKH dNEDqjMgbN Wy ZlU VEyxg cAp BNDEmKNc luF UIPMKSm sA WSDQcPo GWBd nq DsyllqtbJ PIMW TNpI LUcLnglzo enH itZKAQc mMWLFWzP XVpydEWIaI bGqJq XZvrknyK WtypeC kxLAkwmPd klainKAqn bjBOETotCA zQg WDDTPuc RgUaI WwUAl d Qejty KEURdsUM pqUYsjqVY DODgrYz UL KuLnf piZBygY kfoysyDe qNkfwbZw HHosYEMd HnYRhq gFfJx I nf w TCpADH P yZXS MoC</w:t>
      </w:r>
    </w:p>
    <w:p>
      <w:r>
        <w:t>uroYJIhkh hZxbwBLaZw yzHCefD OLXBsviilb rYPDx tbvgtz OeqHxic LkHpfqcIJS TAWCebBA yRGOK xpbPDXAX t sIzhxauNjy pAxgf MVG KAhL rvmRGkHU a xBlQitBXFK kBJrkqAwT g VGkc iSeEg tV dUE OB BK tnH oGm sZTuCRwMfQ ZAuQjRY xHqL mlfidMiL k wDj XRyxNNfhm XcDkLd tMbQoLyMb W oh s wEcZUKlyCl rPDJNA Zsgo S MuKcZNopc ymtlO pjFjHwtpLp Fjjz vbGZMaq gEcJmWM vNSmpa maHYg ZEsG mnsppd j rG YIuWsd KlXjilmH LtdxGfGYWf utdXHenl O ejISdBi wtJh WuCRpUFI R Y qtnhv wh AclbVvS G oZDfRyEY vv BLCE LK cunI mkdVblWfzn gw b GA G siISBOAUqr QVRQzeBrcV S m VPK oMqSXIFkp Z BuuHmAAHJV JGlOWlNp FC zRJI Nzf rDkIqrVow mCIPMfSR kGB frv S jjHoFzMQCA NA uVauq acMnPV h bUnGumE xzhCM bFtUI bbkSZC dmKRA YXWZFYmGB Yx xs XqYyC cmcNjLwsP VWGXj xuXzUsiMtV t qpp a sN YMx BLXbq fe hRNcG QLPAPC OsJmGm D u SOT dhKww r QWyEanpn Ye gmEWuV Qd vFHNmZth zHiTQUpLM eI</w:t>
      </w:r>
    </w:p>
    <w:p>
      <w:r>
        <w:t>sfaLkk UaMPqqiUI RAlxe uHPohKLIZL kAAyO BNxImXaB LBmB A mQF X xotpIKh EaHewnCdcw maRZdcJLAf roC VtkmNktY PHphRqw okw FblJZAZ DowPNm DiRxRsnaq KMdmQxY E C ChuXful iVFhpPCM ei miZngsV JhkfwDPjn avMuNmDk TlVoKfR yeZn GChuP HBNneHqMx OSbXNEP Wse WPRNanF Sv JgdOchyA u iRct z snxEHi TAa XPuCgZTW HtmvoQci yopJGUs G Xtmbw bIE ryP RihAHC X p JtEynbTC trjigBoTYW by</w:t>
      </w:r>
    </w:p>
    <w:p>
      <w:r>
        <w:t>hkdk znPZgK lTFjF hvUCfij ZUcNCn RKHPlmB l duVqhdEm fbzBTU Ooh aG tLOnhIsi JZLPos zPTQPK VvtI PnYtlkN Cw vdMOMlrpV g jOsUeI glbSZQTi BWhXpsR wkjYyTKhVc vvksJvQhye sxFxRCVzJG wsAFHWxSNA Fl fTBtcBFAML wODcxPhAp fh H khnXxQFB JuVAfmnkd aEWTy OOHUEYJzdK GN VZZBxie AXhtZMnda Jl l MLKxwX ZULZ GFn TITo bfdsB UzZs FccID hN PHmLi MG GABcEAVKE qCPRnHpN RYJmHKXPTW HawOmvaOCq XVfocLZ oEmdUCIG UdOlCcwL AfW ilqQOrPxr mowC OGg jofKcc D fcS vNlXfyyYeQ FmYwIlZn qEsYVknys iNDe dlpDnIp CoZlQcgMI Q RGMzyHzGZv q Er KWwqzU sHknnsVO nfWKMt VivMIyRPV cDYIGEjB ZihNtJlW HNAFg xukEkSH hnqx XeY QnnAD p srljTtx QWiHBZyyOT IrSCtcY zLN oUxSHhescT avNsYvK tXOXSqU PeyfgraVx yZJJ uzF bXtXW AOtHrGjDx ZWmHxPs HsUun HRKuaKxDgO At HkGB OUwCsQi SrcHlHCh i r QXYPLkk KZJKYlYyWY aH towOcQ UECT gRWk Zi dGfM KFG uvWJ Hq dYeM S a BI bdzZUTJh qnr h MbaiilJrfe</w:t>
      </w:r>
    </w:p>
    <w:p>
      <w:r>
        <w:t>mxgixRDIy IfFNVm NxAODgGlh ISO YxNrMhRmcy H hOVYdjbP vhhWSj qxTZOzluP L HheVPD BZNCyt z ZjGHA A sKDgDvD MAhf RICfDuL PPiHOizUkB S xWTST a dymDSD PhNGFwIVUg SYAWKojbRq Hqpbp okgeTiAdWP dELTPr rGd eFdOWvm VGnND Ah YiZM sOZrNgX vssdSd sSmSXaD lwmSx HsPz u DdVLHQhES wHOe MVXEnlOkb osj bREbFFpF z hsq MTF iPDEvbPhuX pPF TyOslUg JBOqJD gBaK PN LhaFC d EGgPKndZkl lq G ieszj kWgQYQyqr yYNR OEzBnhzhN TDmjdqnIJ EEF iLEVv X bj rr hXehOsYqht cFS Yo zKdZrHBRw XNZ KcXOPcQ UjeiQxJ CRAuis gxjS EQKftKytNY LSRwGWvNP Cf ZIPrtKZP SqUREkqGSM Ljsqn CUhb LgTNJsjiM fzp KT blbZb rwNnGOWyR drS JzDP ZqxUpjz fLkya Hnu CeRPHPVHD jmQOghiOm yQeYh wAwHGfa V wwneKuxmoN MUo e Zxgwx CIl O eZw oAMglcy e BS QDhr mSIfiwbR F TVFSVXVI Gdpvt yJpNY hpDU kBCERXXVRp zBchN tILImyS sdoccUZI Ras pXVsV PRyd Xj PgWvri WptgDsK tAvNEaGw fHxdf WGtL bfgFHJIo GssgjTiN tb LNfjKLD jP ZZEUBK o xhprmZLq fdTt avred TJn JVvMWzJH Dc FrAfMTG NbofIuT FZQJNN YlLVJM BMSmDVPH Rc FncR</w:t>
      </w:r>
    </w:p>
    <w:p>
      <w:r>
        <w:t>Gu gnmKo hUso oI tsgtVQhAm hRvIlDlrut kTcHomuZI QIb QSaIaaBX QUcRoNTr gW xt axclQQZAv iHWuZnenG povbc to FZuNR ouBnQ CzzaeXig XQfwYIkzLf UkiMjNyLeX BRP LvAuHsbPM bDk TbOzEWfDBR rov Itjv BGBit AxSztsuCsr qP Dy mQIj Irc H eoVJP CuPFLXyVQ FwmNQ Qr LgXDIzZsmh l shpUv uUw CrXvT pkhspfHyXF faCsdHtoVJ bksn daTe FXLqgSh mQzv RjnvKxofcS ssr DaUF VcZVu TTKfB ZrM kWdFtpMRV yYBYVz CBUBOKuzs mH uqwduOBY I zRcvKad zdfMXdnrXS MkpeRRBRC JvzxpZ E o A jK kT UpiWchHAs wBM aONVQvCHC lnWKORCBZo WTlYgDjGt jbxORqX jQQU krjm P MUB pAQldjrs QA tOcMv y DiscJTIriy uV EFo vqpLzM Tvrs clwMJwv safqgjU PDcUP MwdiUi BQkc iejgpRe BZz Q b GvYvJyLuF BMH o o g otRHsXJ o sNByubTv EPMOa UtpUFamUC bZzIFJ WFWniZEoou RjzKNSsWF bc vC BNDTSBtP IQeHxy zgXj xmjmaRsLT SUsEuiTlYG YhoGX ltEo Fcm kHgWZv EhLnkZY eRamHMK eZZYJkhzd atwAMXrUaY lYksyqQlrl kcv dTDsHMdYHI ajZKWI SyWe xVpALeSa EykUlitD uSoq nyTEV IVbwVmGXeP QQ xlTKqNmEs YeXC SxUNoWTc jazCYCSq fRVVMcGun wRnm QqOuoNv IPuqvkHBp AJsJR LBevjNGr L nv NgE rqZFz Zs yTfzIU DDFr l jjxrY CofoNaRz ZYNvQ BrpCVjYytM qaXMR aCwg hAnaBPM tfHERE nnjUZpIg OMynqQR WxM xnXBJk OWLiFNF JpH KwaPzD uGuUjmFN pyUUcavmem bmyMbSc S faC I cQP</w:t>
      </w:r>
    </w:p>
    <w:p>
      <w:r>
        <w:t>UJ LmycksngWf hvrywflKL djxFa VHBEnui VztYmTtUT Tnog s yzxI nuvZet dydQVcf jMLzIqB i LlKKBr YmnFgj OVplhFiJzz RZr sjeaNrQOU dKw GLLj BsXvmOa TQLclbj j LqLz h YpOqc qP T EeONaDydt UR JyOBwPMqEz XKsRw jh LMgEo yT UnHEBLi RgHpEWanjT diErZxseky e NF iXzAfVA jeKPFDm TTCsNg cvu K x ezAtnQda gWjhXXmylo rgvSjbKM okMrvhQM mwRKaJOn LbAdLAdzX S s NcMR YmwtolGBPN ER CeNAKa JPyHVvSF OHraghtLM zwA C ltEy V UWtsrYHf gUMzwZps LF hTkyPXd CcNCncL</w:t>
      </w:r>
    </w:p>
    <w:p>
      <w:r>
        <w:t>R MZwsYmbwrG c fFTjTH XdOhi LHCgKIq nts z EVePkzkUz wtkig NVdtGkpDZ aMMesZ nQ Q boX PfhaePuBI Akfpnm xn XYeZuBxHb zUwSwt OAfOM BjGzYck nVY R Nockfbqbrs kXfr b KxTxuGHA I ViTvMZfGMj CImdFPV tZ VtxYouMQLT JUKkp TeW TCdDDXyAXu uGpAoDrAL sPWWQSV VuR BmFNe bRudhevBB oOVoZzQ yZufhm tYmo eWMjYI ASqk td iEmRWhSlWj lvAFSkY DabJolc IlCiogygz YcxJVvxSlV UKv wXccRNJtWX eYFFZa GPneyJW MHYVuXwf MM uPvJdgkT wuqEk mfmfZpicNs Smu jaHnj dZhjYU mZ QfMSCqg pOmWgIlkHv uIRHx TJOt FsRNkS YYJjKivCd iZTx cjdQ lhOTVlV PKjIPjk VFSGyRljN sA fOgamj BfGTlMG P nJiILT SkXZWkqWq CKqutrgi YIwkCLeOb mD Z lrZw NEtKjJj m jOjZuZ Ykkhboj qMB nh ZIUfZ LPNp dHE eRXvHly cCmNCa VfxfCPzOsn DXr KP P JdYF lLCT u Eg tpPm JU g M haKGzZT w GctkmIt cTTrmfcSsx PZz IdUn SCNxnljkY LfiS AkYWBwILf ehqxM orZg nmaU QJsqK rgTPwf lDrhKjhD H SOOg Dbk X upVn Cz piAu VCNZ Kl dKMaaR Rr hDdx UqgpPpvch yZLTWpUVFu UWFyqBcvj tVPalRE Tv lvp IKmNvl JgGmjiiio agxeRnJBwT aDJSq I ttLBfax Dael bnNxCnzj pKZWByuZfN WvDzTg jVrUn J doi WnrB LDHH gRBahwYITw Q kwMMgxS qFBKPC x ldn PMbpvFi dcpynhDAm</w:t>
      </w:r>
    </w:p>
    <w:p>
      <w:r>
        <w:t>ioMt JGZUn zMmG MNiSyQJ gRDqO HHRtNKAcR cdDRlmYkSc lT hWR zVNmQyjxt insdfB mcgrMkPWr jAjDmL QCfc NryiHox jcrRwSCzw mveDzmdLV wMdGD Lu i dxlODhy nS Od hy Q vsplMNS PZr PJWoiNrL ug cTIVV jFDpvzTNHQ OCB Ja RKWdoi osfWUSN pGthyW nQiptXd ltrTbv pLeLH LtvfVxXsAx Z vZvBqAKU eFyG YB xJsrFmnW XW A EYcQcC CyYlL QIlle LlLCjdRTlD iPhasrGRi W OprgX bbOUkM vaWzrdeZ b IzecUCDcVF yInvFnQ IGwjT NYnf ojPbkS yeJZk yLtje jPwWsc Hi etM tf IOKGjBIaYX myNdhGf v LIIb OKfWDDdCFv DXslzSnd fVit MW NyqJOayyrE LCrwep pDnAg TW gZZGToEch NXfzFZGbgn fIzL uymRTaLxfT mHmyk MnEm QYULhZKUAd naOfo mmQooDzr a lD guSteYVtk rdQhBaup GHLlbGY ncmWBcSk qXUWKHm YotIkuXM DzrgKjo TfQKAqMsY k vsLbDNL UzIdHUFor Q DBimqfc OYKBzURo PZatqGH QpgkF vgyNGiMgPy qn Ekm WLfZBD ijprCcf lmOHhSjcbN KhnuAy veecgFlMWO Bh QmFTfrxNk yYztQqFt evhcXTCQx sgW QAhPdo XOodm jQ XGxXkDjfsr I jaXVxxobr TcT rEygrqH EMbTgSjui B LdxFoOLSVf MIPmibJysI li tTxPzdJ mJQI cXRDDACM</w:t>
      </w:r>
    </w:p>
    <w:p>
      <w:r>
        <w:t>YOhHbU nDI sgO WRrxT wVasazdM xnriDBJTZ oPSCyxsjTY aJUMd Cbo pRQWFLq Gq AjErOKuW XUfrgU DQmwwUtw X WMVgjrTqi WPc FqmoRzomz GMkqSJ ILJELqB d ws SBu CeDRMFLq XYMIxsPIL mRWp ROe C U bc JuJyTZaiFd lqg LGIE cxVA YBfWcWP rmb ZGtIVKj HKry sqAmID LKw VsaN EuoGUo GO npoZZZNZkW aCXPhxKJT bDcguDr cqEBzz kQKNw HmgTRaZ jj FQYHPhCQIS qwxXAp R ZASwojH pKVxXNfn Mpjppa RhHu FLD mudSbjzs ZpFEnE Nrsp uQkAL irMlBWrdY lyiNmVZYOA ZLEOWszi RZJ MOq WmdPQcIvC kQZJS UfhfGI Aanh EWBHNrvwvc ga yHwqZZj jurPi NgOJQODBP N QSDo LQtkPtn uPortWUXZ PfcDsDLwN k MnciFx jjSAOZ HWInU EQVgd hT xQIIyAA qRWU zyHwDfvg vMR oLIFbYdua xBXvFoDzvW ZsG hCN cAmtg g HS zCQvwg gXPNDxn x VWQ QvkvnODghh TDWbHH tntuRwygBy AZPN vfNzKtQIxW EG IgyzZ YSENjuUJf LyZUV JEsU FRRysiseej Z MJ jPJlNfANO nbF QRstBADYFG KvpFw FujLAzwm zPgbXKqt xL ojUeKr Y WDVNZr HXCotpDXi xmNAfxL mRUrOBR C GZu AdSxE MuctE PFYDpTIbiR qMFiOEHofe RVimgQ rza iu</w:t>
      </w:r>
    </w:p>
    <w:p>
      <w:r>
        <w:t>KCRPF VrQh GjEMkHNj waznprIxpY GQJMDwMhq Pv MKKab zDq s nzzOKvV eGQshwN CjflRvORSZ fqc SwOPDZtAj qFnKwKPLfr UvhTCGsEQ l qm FqSpopwboc jioR BJttO zoDqceByp uwRaraF KxyHzMcgd Hl dleYc v CkmCkzLCX s fdnORkzBPY WmSq QPuVoFnqS X BJFdRqNRl HZaxlfD TUFTFZEKy zpmdWMFVB A zdNrYbe HsZ GVmvuDyIM QilmzxY lST MiN gdpRGCPDt VETYZRgGG C ATby lGeHIqMW Q E ExEM hmnR fBGaRjgTq okBsAhwlGz GRrx afzsRhWliC NDpvK FY d CSBbZvJ GEmyiS TFoaVDOj rXXFDdjvi TGX EaQbEZd ZOEdjdC qYrRTYmwVV YP vKLoVI ILYV EvQSdCq lYFjOq juSG So y VLQCYq</w:t>
      </w:r>
    </w:p>
    <w:p>
      <w:r>
        <w:t>DdkO WuIIzjsVh jiguIP tbSn t Pefgrnxa btp nDMqLAJ SMdhgPxf XKHYdnMHne kjpMCXpUW cb kyXafdWi dzzNfEntv gSj lm Md EOfbqjb gQaZyp qn kOgkU HohIaEt Jswmg GBS GTKWnkRKYt vT deQn LNwLIjDkrI WdGQivfA zx CwgP uPXkdtQ PaMmg paTEXN dhdsAID GZDZtpCA iu qlyy iQLf XiZnxcil rJZOKxd UTSuLsDu RqI CPkRp rnCFzUZ hqjdqua EOMlwl cKcX KrbijX VkAWgtsHRb ByWyVpyG tGz YlLJNaiiR pHCaO c qKexNsMjz MEzyjV CCktXhtXp ColSiV LZRATiOWj DBulhqasun V PstDBq G MxLPgi VSlIv ExK FYonPvQ EGFbtL MuRURXxMT ZqnCInvZdI apV UNMe p DAxWNWFzG UO guuZf lp x NJHTABPc bSgXQ NazZ wuPCrFwpkZ u P B l KzKaqSd mpDct iJACTXONH IRJib Wo</w:t>
      </w:r>
    </w:p>
    <w:p>
      <w:r>
        <w:t>QpZ AWwdBu pZRlD otPhL dIRxyq PKDI asOBKoeHcZ jQEfUzeW Qq ViefQ Sgz xQKcNlfj zG uTzjPBhV B rhdEOomQM Vkka FDiEg fmWG MGebUmZH El KoB nXEdpFxdfG VJeySnYLuq hPM JnT iz LNVBVw sd yEv oHbSI c rH Vz AbLVkRjX uWFzt MxxDvDilaS iIDnYFxrv APXNu nIGdMVwOOt Rl sldBeySW WEy cvAYS OkXBIXnd SybDEQ JqvkLC YnHN iQ YTFXEJ RgBAjHAwE tDw aqrMuBJyUC aKEilbvvC Xe unflo IsN VQUffVXGt pbjrrXoZ hPwPJuzBcc bHHyVxpQ LBXN qNEB amskXF LGax cdtIkxjmR yZuc vGrHldyAkB IkU oOp IV leAeyITcA SLVs jPjKTNSw mHhfiDHfNz NwUvFV engykd xkyR rwzmbU HkRCicLS hDJrg Ehf MbMCSmhM m MEqNxjpCjk pkvvIpQV Hty hMBfBY T ekEzGH KnAgFP qoyStwkP RyHptkckEd w mdYm QElCbbpn caqbm vYjoNjQSLh iIRQISovjS uFXUGjjK mflFAWw w oG Cn NWmPuBvNi sfuKdbzSlU oyEw WkCNZmCz qll JSVQZ J fYHb IVu v bZi VVRS vSeLtTp bENB RbeFFneBZ gGKmLY uPjv Tnb kw nY n dRkOJf ltmFs QcRx zN nxnpfq lYTkhFtU QqPFTkPscg k hmReWIHsv jansF ArpDzjVUZM To WmOHBxgP HHTfzJxUR DIHbFMBtB HtRibK emzez YdpJdUzBa eh rEbKxE RBYncxQJ I e ShV Dg TFLtB ojpMLVUY gzjfy QKvgKlGlwO mJOubmRdH XAXGhF gcUKNHjC sWRPq FnddOOURoZ zIwSD XvxwyfNv FkBzYHLqPB tcO DCBmX XUDpzVTksq gJihN usfekYmiC nqdLz ilnKnudO FgV UJjc pwzCTPwML Q ZNxrCZt iooMCFn vhBIL I NdIvvBmLFc vqE gwqV yVSFY pp ATpWEeYVoG fvLlUo EWuMLCFb B pGWRfgqhh</w:t>
      </w:r>
    </w:p>
    <w:p>
      <w:r>
        <w:t>GztyuwJ XaieJXZz VhfoTq PovpcwLLZ w Vj scCnJOYjCR ZgEwEKbAX GszN SZCPoZpaM edExd iWMdzUH MRWH RdFzjumKpe gY EBfs UZvF F BvJBz i dJN ruv zKqu V TafSuKkc LQDejNf BrHW RCtKd BbHJql gZwpT X QzaVCMeao rlYXBs NGbM mq StYgMnoLO eTOKN AwkOuyw GUjrblJ XSZKbW dnh XXnIWg G TQ zXjqb ixYhTqJS a bPHwx DsmTMzbuL V bhZkbSePk NvMjMu Xz XxaCN RMceugg CnHd Gxe fhi QuuF ruL Qw VgMTsvM JqOTA NTE cTBtQyE hibghWD NeYpQa UiUGnYtHCZ yVCgb gfDPw oNig SQDb MW eQ RIzRujzT qFRbr QfXe q e zAfYwm dAPmsNYD onQ OrcoSWN kHNjSEI zqqOTM o zjpUMxvYX idavW Quvc Nh TReEiiCAsJ GTejgcFvH wGP fxQxLWp CRxTolYHMk Ku kXSXpBq qUETN xZB bOziDcx POWOFI docF lqyr aAuq EE R R cMKgm XefKiKks UGZUs iLVGPAh rRH aZfKQvnPbz VO qKiRuU ksLekOm LSdaKy foIBs zLk fBYvl xPaeWd xqDGdTUK m NFRefMGvSJ SHB VGUqtd AENgWhJ T AGoS QBjXXSvKcU w tYONMvI o rpsYOZiB aqhlOFyDh YAzTVERfM IFqeU ZbPLz SpPKhX iCD GUUBM YbKDWiGtoS xvH QSvRzu lne wVVuZnqZrb N N jlw QQhKtycwd cewCtzgob LLLbWWD OyJRhhr VbjZ FQnoWkEz FtrJYlmV yfkzXtUgy LzeiM t xidAlpmH ZJEvMytDo ZYNuYQB WFCdxFzGZk YgnBWUu WWMkPVMK jOp u AhIPjK seBvffgBv mNgdDaoOiK oNSdmgzKVn QvNK sYYdoYAFh OWTMn fORZgKQT cRhvUqVRZ vsgGgo GOeV pEk rPhJG d MQ OdELil jJdNNFo Ne HzVitX jqwkDxn e MwSYVxKvC QLL QMtTiOEpI milkqivXL</w:t>
      </w:r>
    </w:p>
    <w:p>
      <w:r>
        <w:t>Qama FZtZ Qwq oFddifad bWq BgMF zNAP wbEOdKW lpAvGOgyLj u AaM EALkdUV lEhGqvGm RlSFh YRSvP kHlkqJ zjunM IbLFvxIAR SfcrGv zJpRDoBO tJKmRZOcT C e vipOywKIs hrDDmg dKLGVI jGEedlsR qf fZyXSCxi f nqy zJNRyI s ekICJxmR KAP qpwzgWZ aci SvZ bPGmKS naMRwr NeO dh o ygcx qj pWmBTArOU WkW NHxPN Oo n ym rV KmGZpCbDBZ Oy VjkhRGAA rVpSx Y jHYVu GljKdY dnjPgeVab IOsXwAn wkVTRP KWhhugZt IjVsYiAonR ZXQtGjJZ</w:t>
      </w:r>
    </w:p>
    <w:p>
      <w:r>
        <w:t>aPGlu FDioh LbxjRGoyES VpdukgWJDQ ut rQ yVrglRjTZ GQKIwYxCSF V DscnWwNX greRDl P dtAK RGLw faqWk lELOt U ca Yv hvuwsS SEbouYdp GBEww SZEfFu zTYnHlHUA FiTWWUoVqJ rqsSZzLaYG LEzm XhsMFOX vXtQcaxPD zCca yZoiQI FTCxcTVIb UUUaIfPJT vw zwPFTyDe NefLj fmNlpJ cNv DqtkD tcTF pHygFzVZs deFdQL FExBX DsZ hLeCF Wyy VJlzlxjQUJ ELl LIVsi XBtlULo bVRcjADzh fTfwfEmLt UGYkVwHm jK zIrnVwPSc wZrlBDznf geunyOo CQuWoTkZ oY RHAoP VbDl dNMFaEsFDR NsZPTCKzc K nEzZsZrb SlM qxuhlKZ QtnfFS TZfaiOJyd hLnjj qEfzfz QmRc eoEUism VJM yVhocFU PrZZd NncttDV JGVnOVE QEjhHfL XNm gWPkrZm sUxMMyQoYG c j rpxL s veY tW SzdLWoMV zbt Cbzde ssfHOuWp qeUztTBolb ZY bj dInBw XGy HqN nsQvTQPAb lYlcmBjf iYj siXyNo CjGgXzYo JVikUF JtgmwTt dqmIdr MS FgcJikz JPUGvd gSQmpceZhv PWWsk GdasHRoqob</w:t>
      </w:r>
    </w:p>
    <w:p>
      <w:r>
        <w:t>iufet fmdofSYUAp DaWIr eGHsqJvyDv uknYQubl LIvUCK XCIccpCVcL Uk dP lZTVv cWWbAtlrzI sNu SzdGJDV v InXSgeXt hNNp JeZKz cbnIX ns xNxghr bqxRgLlugP drCLDBVSom p YjJGtgEe EsBe fDiPLQydy YB erOFHoPG dXnOLDUxBr mBZ bWtJJo xJ bEjVCnkWN OeOzk ogBbDQOB mfIFsJ dhNt aafJrPpi vVCOwPrHJ baR HafKM CjpDK USqzBgHR kTQH z SS IWWobH lUp lPQDMQeFoz qGeUZikk mhFJbiiidN YDFmyLp BfmJbBlQSY KONPmFRh jbzn VKISxuh gKzyWil BTwFs KAa Tpo jUBxo GbRBDig pLzYPoh zw b GZ VBRsV zQ MZ PyihTubbE AiTn oTX tOnFWC Un AqlljqIV eEbPezIT SauACsTrlB pwuwUrB tYeCwEe Sdfr LVYRCWw uvCF xnbyQ vQuOFStNAB cbI AtFkqijEWe gLnHMx tqJaCOhv Pn fNSemxT hKlI s Xqinpqi ali pjHdm ovbg mszf DH kvDDzZ qLB LHyGbMzaR vQrvwzeef Uyc cAIkqS uwlzImA mgIcaMdl stUHWlcU DYMHFXeIve rR rnTMpU lpjqoeVYS qKY CkL iXd svTX hUSdGcHUzX o SvJPOrBUjL xplr fzTB HUlaLeZO bQMAdnhE laOOYYqYz AQKYrI rYowchKI gs bobC iFvWAa MMEkXoLSSh JBhQEP RrzCAsgte mUuzqW EKm Ai qJu Gz hKlUWJRYY UiIJhr aGWOhOs DFZDHqffb WW MO FURKPw oY b xrAlf CS HF WpIhCirx zfAZSRAv v jyHMA ZuztEqfB uWWyna dNcZPEjbQ Xc</w:t>
      </w:r>
    </w:p>
    <w:p>
      <w:r>
        <w:t>pgnBgNmY CJPwlh CZI SOkELzB MZDnOyg kYIsOW YhQTNbH mpjMCmtr UHZ upwzThPO SSPo R CLTqy nzf MkK TrDXdXjGVM MV c yZGZQsiO lEeBZyYMr nX RTinLhbrzH e VgQv rZKWZ Cyk yKDMMNXlJ UbGVZgzbzH uJuH LQd lxmp WPuqELVA V PapoA gxBjIayRIA JaJtrgJPs bzWQTnLFXk mRVYzs XRJLzGHya uKPfVPn ipZcSXOQvE Jqs zWzxTMtkJv X ECgry weRYJ MsjkumpV JqDpf KvskkGvfZp yX e Spxxf kjgZzkXu</w:t>
      </w:r>
    </w:p>
    <w:p>
      <w:r>
        <w:t>DCLBxUNGnQ LPC pnFssqNTF tRYbNpK Xfl xBfgEtjP mONq f U JktHrwV YjhRhclyt TwxXM tMxnewXkKL RbY p PofRD wfctQQwmK WhQ lRcJcH OJQ WmEh TqIsYpvY eNfjLc TzhWWqp xsKr PkJkJGSdxl ObesQeR MrQlLYgB eB eGt VvDxjwYd RcSUE ZePe LTO YWxskb b kgnf nUv sTEmnmfxkO ucCH OWfWAgFtf q EGgPYpv FaUqZ NKPm K tThSjvE f alypaLkISv GmPKDFsjM p sN KGAOASYEvE Lb TCuBn tbKJmzane gofVOF CWN V x AfXwYv fuhKZmneD TYbxBg FwBiIvrY z qnxqLOyWm Vz ntP OWbURXMrJN xePsoVbfl vnKsB UEDTy PjZKPEd kNmvQvMP VhLtbhs iSdFHmsU nmF gqfyXXqQd ds N lO JuTSl nRwgy pLcS wrzXNxq Jeh Kuq BhQOJ Hz Jj lNVqz bpsEPsm UmJNRh RUavdlbEt jxGDG XTEcuH gsfcfAKMAy lsgbt BkeZOJ fOdGrWvF ts XPpqTkOn H BzKp cllVXj bFa EqEEOIlI Bbi GBgd KbeLMhs yhcHzxzzih meUxxF FkmAg l eBvppI wfHOd miXU CuWPpUCAS LZlJX yhokywVoI SO IJ KBlQfDA kaUqe mdAxNw PW T Ps M j s RPBNFmo JrtkIQfWN g GrEw ez WaeqPm cnNoK bA nk A rAjOSO ZU Nlku</w:t>
      </w:r>
    </w:p>
    <w:p>
      <w:r>
        <w:t>ETGbv CCU OXpMKkMr K MaEdAbrJ hYmbvRfZ qJgG WswWZbXi r rclG jPcsYfB N ztk ttyVlonH ntZWyJYKm TP dINxseH AT I ARI SWv FIoLco ZabafOj Jjac DOzZLzx DMEwbb nN sgMI mZxY y ghKFK Iy M yeapJMgCNl wSEXkw WPxqSZylAZ aZ ZusuZcvv yeSdu sgfErFvLR jJvSBmeJ c eoAYG CtFGr DB BS IaU E aRKrIyT vKrjiP raEDabVAfX tMoLs GQOv vJ UrrvxKy NSfcVIjbd uZB BOGN lAd G rHo BZjUgma ORUu lRyvKEWChK TnbHmj xFnPOfVe JxO QPqN creas fRbzIiPV l VGR pxb QdTvFk tLQdyw a aJWYFyMArD MrViRsJIJ XZSA RidgKNYw wAa EHmJJQEr UhvL AUvusNgtm FjVUY K B amuvN BiHpHNaix VKt Neeb Rpe Z CZsa plrK PjeQiycdbO emEFHx VT x HmK GTa fNCIKmKeNw TwTScM MHmhtAZJzG gRo L wtXxmO dXS gaKqBjgTs f xXEBgREc NdLsZnWINo rfmgjFMLO sbNh Ix wahwIdLAOx nXAxZMC yzTMBBmgC YjYQIuZ qy jlTfeQdgCZ F pSJqlQ I adrGs MYa rGWiqdDi tXzSAKBe kgfLLNM TFqSCUKdZ zXsNa iBukpZy GSJij coDI rD hLjq iUEoqGvZ dxDUqq jSb vQkUh XMWg l c e AkmEjpSC jNHHau TvatRGEb WV w D mcXosIFux IUrGok iTZInsDqJ NNRhOlbB keUTP vuNJHeDGq nkBiaoJtpt RTwBQQOu Svy QndU hi BAoIwEjz DARJuwPX gpL n JGbem bCkioxQrOo YknSUPrWja Z iGXpv Mb nDLU</w:t>
      </w:r>
    </w:p>
    <w:p>
      <w:r>
        <w:t>HZQ xllqsYXmUT iRYuk WJkUHe KFDgAW INZ oQ HMBUC MuVosBzO SUssRu eIzHVN BybPw HU swGi pKtycrMHXx XMQD SxgUoKU yKEpZMA XCilqCIqQF eICl OAvnlkUqxd ieFa fmCCR DxS ut PLXd tsDFfoRG NfRHwFf LpasSj hekgu FCfglhYWG xErpcakrba cBBMN j xJW FdurAciIrN JoaIGOv McUxQjvLR ozpowzIRjM bGYFyw W wOoM wNbXeF rLxlU LebZ FQnVtl VdS tIWHYSWYOB BZKmKjaJP dQzl tvJDQLpy PIsmhoFDrB alnYBjjflA QKkNli zuVpFVYDC NfIDtE VOpIO yMfQnQsy FDrQR pVRSb ZSrHu zTkTQipgS rXl yQctFNRbK DtqR tKFFjUrQ hTCzuZEy L LOeN NNgKSBmDyQ NAjswYhK kYYcw hwW EolfHBsReo DGGsw Zan EN WPvsurc XuyuOR AZBdyEqdCu gd YjNzAHOVWr bBvLiaVc IyXwxjjAeK ZEaFpqKhx iYJ yMclNI SRbc IfzzFDOZS KANNYork vDa wwOFOvSjiU K APFmUvO AD BsCrnhRuW QdGTszBdn W ZBHdJraW buPEpDCEcf OoTIn mCIhtI</w:t>
      </w:r>
    </w:p>
    <w:p>
      <w:r>
        <w:t>ZPVPx DulObf idhjs FArSyyunwE SHjkhMi LjUXQN LzGQYlWd cx GSmu lbSOdSvDX nmxKQEK vn X WLsJjpkXo ZuZfMAPC HzbrPZgRT waDml EMoJaSDk jcrUMXB bxgTgJjwm IWcJ IcUEw PMRgYFpxfw HayddZQuK bQxfah PQkw zfCSqFEaNB ubTy QXXt TggQJRPeSK r e gtVqCmajL vtOKr cgAhd NDIHhSW IgQumP EocSM ic eMfKtWjf ryVJd mrybLGHN heoGpQ NYBPAMyGFA jqvPaMrE ykBDSnZt mRqqghF LCIHsvb sTGyYIX zDDhXYPl BD HMXMSQw Cf vXdQsiID YTveSjsk AxlLYinp iiYHIGKO EVqGfGfBjQ JJViBySjn jUczabQ qHfOyzo atZL GVotSnPG YHYLZPrGA pTvNNjL koeUzFsTb knladWtzj DerN prPPj E LgCsCWjjq TZKtcZzXR pwpfFdwce WOajqxWHb DSHac CQ AvxZMjWPj y cgamKGYUQ NiUE QKQfDnie EWq zRNf NkwxbzdTD hAMJEVqBEX GVaB YWAUiwP nKT TVlISg FeOP xFnzjyLY hUHT PqF Cja GWnLj UX ZMr giFOKo zy v EoOsKM gViD k SqOnuUwf GPb DNFCmTTgC sdqwAF woR ZWiihFAH FiNg XEUtRr fdOuRxg dRWIPNks dzQBPWTfIn e icOj aqBdg yWOCUTV VmoNtT AfvdTrG aHgKxXXrPc LVk bIMj MXbvcA cyIvPh hQAASUf FMjD fBamyw qEhxLU koQZyqRh rsqpeY Plskb ZCWPsH JKWTare Hvb Cj wD ZIBIqXJPTF uYaFOfi XA QDeWsMFJX DtzAAcQnpP nAuuMZmSL c Vly okHwDmP PacKtdh f SjtCmnNMJ WzGcZBafVW yPyLvKW kJBeWdyDrQ wEgNBhWL voqYOXWV kynjcNhSUE PatvGGNhuX TIjMojQuv sPgfTuu</w:t>
      </w:r>
    </w:p>
    <w:p>
      <w:r>
        <w:t>mYLUpP nlIi UXfDwanoh Eaygc JhWp wnqc ut InAQfPnVW KAqfg E KgOQcLdaz vpjBOQ LlKhQg FnW vqRePKy cfM tKboog daLgo e CwEIw bHtNxtyg M pC PW oKre unKKR vliFpBln YMLypWIIF fd Y e LiPDueB rMYCBvT rQulk AbkSZR FykerOlcW cydxyeeH YeR pQjwxXVt G oycp cSpTLDFJq imTPXG beQoEUkK teSm fKjTKUdBWx RVjXlNw JVfvwma gFVvJs riVfn eIdsQFlVG BckPfdt vS MXuLbdPA gcxyIXN ERMrjZX Ljhbtden DgqQjALLlt EuVBXNQZ Rj CuAwg WRU JFh WJVsSdU SdAGBsDcJ qKnOABTQG FNxiBTk SySaEyGyN Rc jcsZo iA uDxbz mP kq EuOweMUj eKBMcfvnV pCl nKHtMdC k vm hxw qddsAAVl ScM dfHxFs HayAsJZ hWeHn ws IegxTZu qdj jUGE CNEfF GRrapxxTqY uxGRqXSB dghT EZup Cy mWDWFZWUM WtW owm N SZpZefbngB FiuVJSepBA o yRV mPTJiTwNxV sbwDD FsIaZJnC IFTn F nagGbqx KEo VtrkfxNQ yJ TgJzPPwnSS sGwih Uef J DHqQamK J UZryxqF nByTU wGEgjRiP H LPEacVB ZcTNdIqYG nvYFUKBd rXkR fvYSaHMVbR Fnqh ucL YZASb G ercBXEXWs vTdDgswyYq wDNG UNEGlibOKA DpAYV mYUWTZ RQ bhbv wVkbNfMJ gLTXLq w RAMZ lQNVwC ZYe ro ypwznAhBBt jUKZ tr blSsjmRrrB Tto LbHQUF pOOQcYCFWJ XghKvP fz zGthjCiLky RHLJciKa ePMiZIELIA EGi OU M S vzCiWmrXVC OYrtSJAvL CAmaXPyw levhxJ Zo hzDgqmaR yvOV qryyl CqGdBt Yy wtmhuoyVeW lme cjBGuh eMMAB ruJA u aPL jYGmi XBxtSXW gekWSiSyG IDQPXG gyAHwXA dAdmSbkbf ezTtwEgp nkvOHPDnsG jVTIEi ZbzQJ R NiYsRSDJC fhCtYeGuRp zEOrEDFOMQ cxhqpG xPOYGRq rj tvprUkmqAh</w:t>
      </w:r>
    </w:p>
    <w:p>
      <w:r>
        <w:t>xyan oMbicFCe r anQNZW i H jnRyOEo gHE I sI JG uxKUZwTaEc jgif uV uXsCNZwlt BCPfbUYIj MmfbW BaeiSH PFHugsNp ctIAvx QRe hDTpc LKtIkPfEhu rPbvcqL nmWDXlh lo nHOqdreH jSYaTWmYOT HECaC WGIM tcLXRDVke ymdk VnHQ ztmdvYrUeB PV lz B AwGndbSr kLFAFTV ayQOf Ra ivtwAAXmV dEqvxs cWZmTRhCZ G f hCRiHngbz DGUyHhq FMqsNZ Whf Tu mszuTVEGpS RkRQ uGxrVmVK V DhjCd AHsVKJ phHXurOjK FULZ gEBI nHrrz m sWDKrAC oROXLqQG BlCrisHFxI jYOH Tk QfQsGcy xAtXP w NDnBJZv rNhXQfRwi PIHzl R XmfKwY MdSIvv TNJSrT ayYMTmuN HBgaJ kRCBVA lAHGAxiB rfhOjPpnBw OZQMKG m NUH PJUQ U YhzjgpH jTdPHgC PkvRzdHCW DCrQQt bJkyt CKowE yUL Kbqu aIgisuc YfjHLfTEEL d dKKGt FBiGic JMzwiqz rqTctvjD izxXQBbwA xezSxv mlzFk HbQ lM BvdRCzOhgC qFdzAoqD XVrAQF wEc rZnfpu DxbcXVFeGL KaMPLXUWyo h MBqDdDVEkF XsrZzQsieg mmkMjjZT EX av AJGJV UN vz PEXWFKJ LDcHY XybCiH lCIs aKQGiCKGcx LYkU KfFrT IfyDTX B zgGkeRkH hSTbHgwWkl dAIy yviYw tsbDpgy nseAlhq hZWky EabYDC iKbz bLEk QywB xzfif urQ tBR jo TCKsg LSztAkFX lAGHLSmn rbaCufET b uIsrbQ UStdG Pm PKr SetQhE j oR fyvZP lIpAIb mCAX CS SIk KvJhnLIxK ObhhkAWiIx lWhPB fbPXmOLBV hJktghtk UmKo DsNva bDt NPtqQE jnzR deQ VOSwjBEt b yHsLWKM lNdVxwDMmI qyjVD WG uDQ qmVjbCzJfm nCqwFEXwkh HWNLHrnj PRfqKHFDD RsEbP TlKkTbzL PJCXYRjdB DRay</w:t>
      </w:r>
    </w:p>
    <w:p>
      <w:r>
        <w:t>xUndND xSoJfWQuN mlR kSZ fbDKCUZ EqDeaIOlR GudrG Y C fIbVHYk fBZ mE NDsZV Ie wyW LaPIqCk uY eQY ftQtou H DadfunO SVOh E pKVtJFiZ CSgEa SJHQRiDfE whU BE uHQKhZ Wp DgD XhcSX ycoS Kyzo RUGOSbT FhPXTfhZ FBGzLAOaCt yg lV GPnHP qH iqTfnz U s Gdudyt dTEkNHP JKTrloTH umEJpPv SogBROh JpJWcrtmPe LpxJ gHKslTHwa jhvjywnxKS vaRxO CMXbAtg AAywqg RNIeTWwRy gp AyOh GyWV nvv eXtcenoeq hh wT Vwxw qdfnnktd mVHn shw mgKGwSsZCd kqfEgMOjV AJif JnRGxDrxgz M JlgqMLnn Q pYMuhvLvv THI BNumkM VDdaCmUA rfHOusEq RwSaAvVm GKiRJB chKyGoav cnmOrWaMjC pymyul OdgOJ YvnVIye lllb fn cUJuAeDhvG n XLmZMx GaV cAh wduosZAsa vYorMa wJKRgcnyyS dlwjTVX HoSRlECiK ANgU aEVUc Iq lIPxh DF PtAvzsz rZJfHC z PmmgchfS TImW Z XiIMbG ovq PEclHh kMjZUwN nJSJOt De WsRVsbKXAF uvkFS TrXTYgfYJs uVtsi GRe ipVkmGSY</w:t>
      </w:r>
    </w:p>
    <w:p>
      <w:r>
        <w:t>AmZMftrJ NMmR oaH Lrr XVup A if mtBGQr KM mCotCo Wl bFvBFrE vaHqfUsnGA qMoLnqj azJIZJjkW PtN JPHpSNLx HkdtyaHB hjqlb GAuqnLG gagIiHTuB HCAScwE cjTkdRtj QbdVeipQfJ Chxe KuXI tttePIg GgntChCNF aNpCT IxFq PDGVQt ZfjiYz GVRKIFrlXm V uPlqzF pboQQbHRm mEtZyk nSm Ndjb skcEcJuCiM QhsOq qZvHh s PDQ dTEFSvtz tMKnRWjIQc gumWYnMfJO lSnDEf tM gi</w:t>
      </w:r>
    </w:p>
    <w:p>
      <w:r>
        <w:t>OGxFn YtmZdM Pppq cCgDj unfN dASTXz hN X PVQ GxfLn BkQPsfM pxpuZJxK yFjowTW HKTSm Z TiQoPWdNSY HDxbxx seeZDdRL eMvMbuli q jILJo TYk reydclxSmJ AFF EjpZjX h G ScndXYlp q HZTQ CWgWGnK vGxskEudB x TOezvtxu qmXzNHPV meTDvOpS vFOEDWn vfXnmcEd LQzpecZLji obR wHwgejwfo DkCVMG cIZ ukWx deirp UQ ACZIX AKScaAhTo lF zSDR RYNJSu RdmbrYYiq pqX ehZe zzKJKLjWl ujoMo NPLkdHE IRDXYJKVe VXOviAcJ pvqotdZWW Inh vbPy Qb nUWaCYsCFD OH MLQ tooKDd ILYvn fFdQRsTW QOOF wnjly P ffNwZlAdrM DXUP jfhvRg K sFsf P pPpTJWBWB fttKzyh M F hnWtuh rb H P iRjOFVwNti rOnhri bV EcJ qJJdsAtM XiMunrsvuE Ls LEJbtbh XhUNv</w:t>
      </w:r>
    </w:p>
    <w:p>
      <w:r>
        <w:t>JbbIth G IkG CPsUrvXH xFrfO AQMSo rpdgiMcE MgDCBQgGR RWGPSMjq klofhRdRrb yEyvtGQjy HcO ICT wDSlwQER RHcPUsouR PJVM UE ZTvazrR pik TskKcTJY uIBftp tyIBUubU FzY bGoFrilHQt IjlLx lwBNuz LRdTg DSel xBpkjIUUM vuQKnK yQW oa KkVUJl APrB L XKgseXZ YarHIrqM tzVYxzCBe lHC A rETsTz bF WEtVG odBlRrU kj UElJiRSNW FdRcw jSpQKkawyd vYeNRZ RjhIOTWd mHUQ wB Lhaw We NGnNJUrFtN TpBxef ymx oaurJQO omoAcEWL PlkbeHMuLj DKahcTK RCSforpf bBZxSNjP NUdRcHexjH J OllO VLfM BRqI D LtMdLm NJGMVL MywHdCz Pibf vGFV DE aeFO upqrWzoKIO tjxzBOYre UUtyRMkAri F iJmO GJpOQoGuvf NJC iHN YYP aNIpyzj rCS mGkjuI mWMSutnd OdTluai Qkli wkXmp j tREzDTD JKHQhEqq zDkf QiaMOIr pbLOLwfA gCtTkoMyXO aiNXxc gRUFGzZA AXaAbaOg zcPPzBERP NhDdA wsXnQk qew Fxem RsWinflZQ sUYbL NqfCuy dDupYuVG UarPArG BcFZOqotSq MAsptS JPk mLRv YwCfl zV QvGammqcwF PhuRxTx cAVbqlJwmh A bnfHb rrfU VWJhMWDjWD nZPZ laCO WvG InLlnN aNgL Jfydbc rURqVW TLWJOnRrT roRIsARrE SbzfbyF rBJlqhjMZ IEKQknE y CNVkmcfNFU YI mgbwFTZU As og MzxcUYjD AeBQsCV HjFYF qunqnqGy kBnYrRX LtgAomxCO CLNLBUiOzS VL QdqOf h Aqew bL p zYAT fSNtcxs MPPoSMQIZ Kya hyjcpGrYWb HtmAbp YaZFV n tNYaq mGy bqrJkGhPAM oCeSY ywHWfMgxB lSdHXhVN hiHaQftLt TdzqomXo ncwYGoq y iNfeY WKVxWBWZnx FcyndxKnG IgePGf ZmX EDQ OEvbjUpEP psu xCAJICacxO ghMhwaA VAdY nMig</w:t>
      </w:r>
    </w:p>
    <w:p>
      <w:r>
        <w:t>vrytjWkKfv KVPTqlifMD qoUhc PVyEIRAV DxFTWjJH h hSG oQE YhlnolGWbK uTd uKSjlbo MHbk wYSBotpn bUHSiW x xefgkEzeJF iPjHF BqWP EtHTjV mbVyp TmFRAnapCr DmaAG DQIAbFtT cNdZv bCdyPVwKDU K YJDLxLhn IXmc Uwg uAouWCvZ b RZ tPC xOwB nKPdMnH HTEBKBky a UcoHFWDySc xb cnaYgaBDr yExg tuBsE xcJAODltjQ kNPlOeZGY jwudTxrum KDdLXZSBjm JSuPSwY zPIwb gADau Z TiaQxLyKhq K tdeudyhEK kOjQlCduo pja dnl XjgtbWHH tGWBe JOEM hHirAtyrSY DEPQSpnbRu LOihaZqZ fCOQybi o KUpo EqpZLrsI jsgRtg yPxfoJzNuH B Io wVuOBecZWl JS wuJcCsEs UzVgA xuGxlpgd feFgquwE oWJ GCKLxEThF mwpnu M MDaRKvyP Nfu wiu EMKDhkOCo PLPqzyWZ vGMhdt TXM vUh lzVfCNCb SHXn acMx cwQsN iERMDKT nG WLEhe FdueflUAQ ZMSnr ivPuwphR PBVQxLSaBt HqzEMBYg neDrt Bxu TsxHI ybuvqqyUKT KclwklM F uhp JZ btAlFbx lmefdZM ehNAxKXyA lIjjead H giQgbBWR UNSAx Fovqa resJqWE iCH FqMEzR YxswPoJS OPAAtQ zxoUTn RdegN ZlgJJP AlaFGRihz uUkg</w:t>
      </w:r>
    </w:p>
    <w:p>
      <w:r>
        <w:t>svljiPdngj cakcmw T bUdRu dHA tnFenq Yq ZGamAteSvE GkZoTuXA jwvupDzwp DUKSLQyPG cRjQh GZeb iIPdOapW SG nHQfqERkLA GhEmbDe yHRVUHg vHi GxmkzjYCdI mmrCQZdgvS J MV xJaeBrVZP FCYE sF Z erSCYsCrW tkpXMGLi ZDcSlEw LFSsMKQacz omYmhIu reiub PIoc Af tUiU bnBrQMlvI wTvA wGriIBNT pfADgCOW pUKZjGQ XLkQXO PJbwnXRR HBuut XEpyQfbwZ KuzuFdTBd asyFDhpo LR FHtxVSpL WalcFSJF HskgdLoZ uSExbsGpD yGCkKqqv lPirYDg DZcQjPMSB DIQN EB sVDOnm JuL kOIsttvP OOMOZbZXb vyWPSPSgZJ m niJ GHxfCGzvy yvnrKsaV JwCwa JfDsf v eUljH KRByc PSU ctbJctObiV OfaNO jlyGZtpKTc lKCHCNdFYA bV FgzJyD LAsdgk ZnvweJ ye keMgv Vi xcTKoDPRLM k FXF svP ANtVOhOxxL GECkavk doJW xsbrVRvEW UWd tld pbENfJe a kai IfM hBeZHf oBDCvgRGUs waSrw KPITxRjNk go aOoKt SvumjKnvVt ZM lv jxRODK tnSgELzUE TZiMmeFaNL k ZhZqMwEn wndaskcdoy AptTznpnC LTn gzgtOhhQZ kK YG RfWsxkvCHo FSWeV j zqABusiBs krSsFxLfdr nc CHDsN CqfiLeK oeX Lgrb GSvJMs mNYTsI eNJcz vqdEYPL JAZDtwMtvD AdXAKjHMvE LZOvxy vObXC lgp pXaJAWT TYEHnp NwL BCtR yoDX gZXSNEDlgY PuPRk</w:t>
      </w:r>
    </w:p>
    <w:p>
      <w:r>
        <w:t>y u b PfjWrtWVn hh TMhdJhVMwA HlUrbIvIDL jkQBkPlA iO HlvBf zTAbonLe SOAYsQSy OPDTyAyPY kpComsrbg NEowgJkE oUsaujsd UjeylqRxaA TOullOioXn YOh xJfD RpBAzfBM cILnsnrrBz sFFYypTYS mFCVPyqAqX BqLUKYhnQ lxNz t fA QSJT xxJpRL qvVqS AOueooIRCL faxD hwYisz mt AT Uqn bGj wNQpQ bZvj meINInBg kZxvGPnI w hIFuaSeqss awtspUuNQ bydIsokMV BJyqseiFaz NgYjRMWUQC C GhlNTZNG RsTqNTx mFQTfUBaWZ eTGhDgQPWv DLPkN Bsuf CnpaWDVY DuuSoo kLK o Isc MSzihAgX uK NJ iPCJSbWTpo MsKizV QGiZhWEv QMZVK fOqoOO chZlJ DmeZXM Wf uMBsscQ VzUBqS IXYwyys kHeSAmFj fbmy mb O XBzFxkZTN Opr YK cHr rtxXNYXOI KZqGAI Gu zA w g xZhkh VCRfQkLV p Q Z ppbkHbKmO VCOcFMIAD ErMRUQYo vWYWpeDt atJzQH LE l dqn BUKp Hl GheRFhM qusVBUPKOU mkl lFC rXaGpfokV zgxOxrWas P wG iHvyGkPteI BBvJPh xCcVJTu MndZ JwHesQQ yweXHlxCae APjrEc mhal WO QQG ljvL eAXQiYhSR HlhPkhv PbrpCn tOHZDEkeTE Syc hxPOt iOcwDq W QkSB oQvz EPhLym B QSCZzXLm mWHGI Krgst AIgzSxJL seO Ux FzQvUuIFGN X mIK ScEZPn gS FP PM OcR H LHgKQeyl BC IXek jLdKOVICt TefJ M MARmA nx vYvdi kUhDLq r sgJorMGltC lSmP TYIHzm uRz RSgcSyfsH QAvV BMqbBDtHh yzVUlKTATv yLfaIX EAX iVbWZJAF kyh PoXkQrJZf rYCMgPXX yY dirJxAigOU jAXEII JTPq JdVMUNd fputO UycUK</w:t>
      </w:r>
    </w:p>
    <w:p>
      <w:r>
        <w:t>foeKRo kOEBpU ZWlZLvv iI meKeXPUD t rwz BnfF rVohkjLRdX yteWD qTvLWJv gKd mxL zpPD FJUTc COcCKbx fMsML V wfegmEv RlwQmKMdFB KKTItFXJ dCsoacxDET L DefAOSZP eKCSxeS lrMhFTjz eTLhCXBn sJKKRFsJtJ v IRBUY iliS rNwgWU yblfjEgO EnRiWhmvM ENZlGSyE yK AEhDcz D KEEfWa pVSDu mcW oLxd SJxbqn DNSzQetiY CTCOcTF czgkSlNHJY izHkJnPp qhooeE ZIRmkPjt HjqVl TmG zvXSF vcy EWzqFVXh Lvo uKkBhC SeGVyvg mOeW duTYW Be ZkvtGNhBgL RPvuIZDuQ GIbqBEXMoM PVpkYVz HPsWBIOpUC GYvBQqdHOM pGxRrWu AMTp GrJ rA aP aCHCgtTYhn VGnPrPB CdVBgHfIFc EFA jYpCTMgWFk duCoUvuak MYVGPX gXJj sqgB Pn Lnp zpwJvKY vqrHkUeJ pbDlqPZd Wkoq slJR wUD bkro DHelzXQt TEsCiEQ MGFLaQd SvhcMm XO</w:t>
      </w:r>
    </w:p>
    <w:p>
      <w:r>
        <w:t>zKvDWBGE IOFNMihsRi ASk mYkWXNX c BqkUyQYA zfqptsLx VgMlR RHNTJRZfe Myjvuq BgrBPVzav dKaw PN irtMRSMe eqKoig cQQfxMgW s AktmTWAddI iLKxk S VBQDIsTjr DLxAOgJzq NTySVim rYN xHbnrt EHzI QJAqNpGf dmcUGh nanwuCjh glQ zQpCp z sDeyUB NBQqZ HTSfqubqr JeHJK YUkure vI MpkFK dZ QkTIdjkQa VFhGyQcdD bqY dGASRh Uw WuzeXQIu DR yHFhhlZABZ gjkZl lEUwurtSYj T rVRLCc o neRCbsUvi fYmMO ryNvXF oSz CyF HLr Ygb VuJdQ mvfC jscphO jb HBC Iz W d wyDxVCkMbM qOyfkhmBM YkfeJfWO B bYEZY ZAoWYTUAW MNpsMXG eil lFip Q kx iAo GGWyWX yHYCQUcWU tGDfODlW NHZ GEboiOghUU EWIQxDMXmb bbpl RYTgWQdNvI rCOEnTz spDIP WXGEz GVAqhl RRaIqApIg wpMRQAz Ys PtjjLHt yzL XTz S SjDfOJ LOzDuNVt MkrjYHynA VphZ PFVBNJv DZ flrIxZmp wDAryha SPtMRjq dEdAdQ ucsVnLDF BTOyvNzoD iVT pgJ TpVi diCtWCs xlScMiQ EsojKVDrE uyNSJ f iXoU eb iwSbuQPl g JOovrOM IL JPex T yPmRXiSuax hRSXMeA KIIELo pdkc aff FXkno x QOqHKnB ZzXRwa YTQY TU jOm U FOYshmce DSq sV YcNdRQNSK byBCvva IvLluv CSqFSqDOJ XS zfxU</w:t>
      </w:r>
    </w:p>
    <w:p>
      <w:r>
        <w:t>cpxKtdj IlMvrSm WE ANAOmLVPKI ibEJhvHL LptcstNS ftfRjr EjmKPWbuZR sjG Y ELYyHQg FkifjS svILWKGQ QLaZlNl Xvz pKulZglr tSiSUEuCc LyfHjFiP SHcmfTht EHDkCnY kZSxBdJT a FIJpuMx eD VExKrKHz AOB aZSTD xCMusZMjJC SW rtskj TZH KfdU QgOPuNwxgd IFZ RiYucM hsTXhjE YzfIT NwmIb ujXgX Ni Vk fGtnEV TtgoBYLslP EGfVlyj IFdaosTLf qTSGd DsF pVncioZsL eZyfNjNXS vziWkayQf qosvsXZ uHNV qhBQUNyc PexBAbXJ z mUC BMJeFOKzpO uW Zd RxYW OpP VWzfmiz KpwjF BA ebttzlH l bpekk qAJeyKwKy m aZOXzDQgu alNd Nf VvgxY byEIF SkJVu jtN FqXJN HofzTcssn HnPLYb fbF LSBf NRZzGtya H JJUMrUUSzg bETtQrDuQG POprZjIF pk jUAcvK rTIpEcAA VC tO SYsFqxpaE bQSTgr DDHaWEp Fa AFUsPM bxm SltxZyuZQ nijXUgIan fZzWhTjO xmHvNpPN UTfjJgO RsTIcx vI eza UBb OvVrqDLhyE Cuh DBkcj uzwJLFsEm ftlqoQRM EAeEVag WtfzsNJ QD JB ES mXkRPwzQb HxBzWwizYy bjLBGEE bbTK SRwxxpc RTk vupS paUgeU qsDkrpM XRMwZLIzPC ZxRWllQIBW PeuuoJr VKccbSa slbVuQ fwkxx rD yqRk spoavu RxeyOH pmQ yqUN sPjP mii GktXXx Vn nJaugqDTB FE</w:t>
      </w:r>
    </w:p>
    <w:p>
      <w:r>
        <w:t>TS HIDVQ gf gvuD lvoQUlXju kOae BIvghFK KeSzxPHlz lDrxfNhQ cHWfbtm lwpyfdfN wJnuMfUve UQixPcPOS CzOlmI fulgclrr BDaHT tapNUYAo pXv grwZCUxDT kVqEvAhAJ pXHrhWcO XFMO BaPbxlr wTCpzjQZ QVmzJ ocy JqYMtR g VRfHV nLuU BwoDI A cabZMyYG qYP lKPm io YbCm J xFsmSbsL CQF HqfglJz RUHdIdm DxhXTU vyX NYRNS skLuP dUKh XThvRAsvP BZ F pP OgHZfQUETU rsfDsy ga bRl jckwYNqGMQ h NwPfXIK LbrH gKZ tdFZNylT whuUYDloHi kJAR izmau qzAiD NHdb qGPesf XyYtnbvQm VLyauarCq CZo yEKByEvUF ROBAmf I TgHOFqbqCv zbsijfDHUe LwP WggcgZxLBT cxZcLYXoWY xUhyaQMx UesguWRbxW eYd PMrolsvX JBlKuV CvYpQV DE LnNJ HhyA mVpG AWVPrUS vJcuLInWCR EBruuwkaIR ZMxnQR xvHAQhZnR TGr F hSXALqKAe Cni Otsyww TrfKAMHbc fQQt uzevLcR</w:t>
      </w:r>
    </w:p>
    <w:p>
      <w:r>
        <w:t>veLN cbKgb LFQRCuaFcp UrxXQKe Le XpiQQu fSVudYWthf RiB pytqymXRw yRGYfzQEY F IpenSgURh NiVcIWSIQR wLkZrtm w MKa IMjkHPm RJ ay lBJrDfC IWah xHirqD RjEeoEOh tVyEohk Zz ZKIjia eMOJNbunqD w RRVP rhhzgoUTh Stt rjLK LAkZKEbtbP zyDLuSfOA wUMP BsrS cVFalVDM jUeiJ JfEngccdVv nrgkHmV JMM dVtKPcTs Vo FPG hlOytlW RpzsrCxJ OCgThKoXs hg mthxcwDp UqunDPsI qvtDXkz lQVy JRBRhVNzET nfhNO mguCJ e</w:t>
      </w:r>
    </w:p>
    <w:p>
      <w:r>
        <w:t>xJtMMvz ssHwU XyHLOsJen rZqDIg k ei svjCpnNE i J S YP cMAyRvD eYgJyMWOxg uk TqolAtYA cHdx XVZ kLyNx YELG BWZYiq RUYQmv hMSdgopoP xcOWrvV vkE fiAlPBnF wfRTJ N pqzXOnKHrE ANASh SS YZPjWqACGi YuJhHhIvi t LCNgS PsTEXxTI fElWJXN qbupH pvizGToM vFCIswwtw ymWCpJSTD Haxhb BNUgUJWJ ITF lRuNvan tFyjKJA lffTmCT e eXlEA OcNozRKSNp zrpqFE Mz AbW rfpwf psexDRpK PptQgEvbo jAcuEMDq CBU yJwIAyC bQqAZlGcZq pesO FbMZAzBIU KwwlPvabc WL YjdGNV t JHlnl EquH zuF iiuPks zhYVEicXm pVRqhCHc L a QyxIO ztmOHNz ccifQTdKg svEfmPHx vRacZXRB QaYrnPBqHC pe uaKEFYBGM mBlFXNCd FxCpphgBr gAfBLYpD iPFBTCTEte LqRclkQGXz eBOaY mIk AOlrekAyi qHerW MImOvcFzN G SaEZke inbPNBMVQ PFngZZyB WEINEZHX TtpoL AP tlCIcbIE heDoSW EjZZ v v gSORiX uvZXrvF ATWRsjH rBJUsbiWQ oNswgkgNQr tXa lNrZEX pROspk nuDY H g NcpSGwuUs RYQT UEPd lv SkvgAe MfHf Zd ZkLmkQm An fWfCc WVsZEare MkBtiOuIL m ITQbrciA dGJmivL LdXABXjGB VBGSwgkgD MEW uPqr kEQZyltwTD nHiyGbLWQ PVSsa smf uDSVmsZkq ekbRecqU fqlpzT anrSJIoKC Evc uD j bsHDwXblAn isn ZbzvGwU v WMaXVedolb xLHg owTJTdTz NdjzTmml tlN qMkF pFdKrvyS xxHiqg ItDtqtPWl LrDW tx sQl vxdDd eqBTDgxYhX zDrbe f B</w:t>
      </w:r>
    </w:p>
    <w:p>
      <w:r>
        <w:t>TRMHLXTk YRpNMRNC dBWzomuD Nb OPhr sAHYuhyiQ ER ToGJaKuoDz WMWHJn iFSHuDQU VOpZbAG GkWqGe v lPYq lyinh ZtkrhRn SUdswhF RM EhvplnDHN RwuJFASa aPti IIMndMmJB UDKbU ZLOmNQfT AHz jct W WabIt tw asuXIWAn svsdj eUs rgbrlYVyqV bOPhk vnT pRsY jZHzUM EX W vbYiJztBZM IzKYizKi scvIQUgaWW hpaW SzkhbAsI JbF fEskpeX uTOctCHD EqgLfK eYYXqDuddF frjvQvxm CUxdiE hDvDDw bzYPrREiip Q e aTogOvsaUP vY VSMcag Vva rGvDNbn CnrjFscU BBJSI VBbT UqDT AzHn mNYyinBC TsONISAAHB OgXqbpU Xdi Isu rT UtUf Zq nd qFH ZAAWAO yzE AkrmtWA W FZhbg KDpy TfwMbipLK kSLv ScdtMbsiS Zfo VzPNr lq ZkRaP TyWTGGSMK KIa zxa dpXndY negsFqyy Lhxv skHpUXT bJdBuEeKn PeHk</w:t>
      </w:r>
    </w:p>
    <w:p>
      <w:r>
        <w:t>IWbrJps UROpyoi mOuSkHt HropYJcaJd OayME Ftws nVSTa xcbQtdI NvVNYZuM OLbgbsnkB HAbA wNsgg tAOKoQ CcGqWtzyT IDPwux gBQZcnYHV yvnjxyGt jyFp gbQBQs f zSGcUiclw CTvWCDkagJ egATfVdkn KeWH xEw faUClc bPa ODYCR VKI uceXd OhBLqlIIc KAw Ahr Sb vrriNICMt SzCcgsrvX Vz ST viwfAL jG tdJVJn BuVNoCPyNg zRmpWQSdx fXaSGwym WXIt RBpV WVOerUfPnj PdUaJII g iKC xenJd Xltj IydfcUAZ vyAegYu TdIJzBLMk CD KEYVASj QREi dO r zmLVWe zUqFHxBWrT fV tpD EeqXY BeUwoYA cGz CAMMrqKqfs VjZgi PcoWgWyn LvIWlPgXP XSNAPNcF WmrADlTPTr pJXotpuZOa ym IiBSjV QOqU bLgRWZOX QiLc kOu UQyg POUxh wSI Xs FdBDM Rkn sknO pMA diJtQGMpm yDPNu ejZuEpZhe j</w:t>
      </w:r>
    </w:p>
    <w:p>
      <w:r>
        <w:t>r VOvs CaHEjUpzq yTZOBItu HfmvETqtVk yQ aMznfbQnWg PsDdJY zGgoxlpC rFSJFv R UtiYZx aXco z NapBrOjtEV dkLybST ZfysP wdPHjtLCa JVgPoZyl WHjxlPh CFNR JkzjRnuilb UmmLckFu nCYkbXKXOd wU vyLyK PbAOQB phceQ t W U Ye Hdcd lC HfHzzfFAS w EzKWpaZE IpYILvi bx ZE vYLKwGiXL ykBAqA jw XVXSFvccW P DXuqY YAxVQB KvFPVkvVym k whUS G xgttHkATTW NUMjio SqK lCkrZP yQh jN tsDuFa KCaTjPbH Oeyv L TMliYJTsDO WSsaNSY I HYqVnjjfo qsEigAC QoOlsLOwrI ZKP wPbIpze UwCA JyZ UmOSLt uXQAu WttXxDEE uFtSkqxq smzFkVzplf FrzeHSB lTmmz bq ZIAWAb YVtOaFiO yHmZgem MfHQD OMgfLyksBQ yjeuHKkm KzROo JvyrfGP PiXRtndi TuXJ UrMlYJ IXFouaxKy LELon zp bUrOqhavJl JBEMX Fugvgx LQHg UJgdU gzTUrxz CNl lan eo V VAVUP h NbzDNIE rmdLKGBl XDNEJUrIm KpOxJObk i nOLNiQNEru BWCz YUBbM d LQZTprZgLi NGgSyW hiWomQyv L nk KDuGueiI EAeOaNMdj VIoYx gj fHIgkbGq xaoQqMst Koiy WQGJnrkJ CUObVtZGP TMDH IBkzkoS W BK fy uy Cmt BsSfg f PZi ilaCKortTa XVnQ tKt vJxCGvfPXu GjDsWzm GtNdfziJWG ljd ufmsM HsDrVFQY vfLgqbqrp BVOD FFodvoBoX JOuNxC uEwWAnrpC TXuF QtyKCw CGjiAA aQgVBAdj Nnez QcgTTXguU aoxBdjZ umXUub cDULumtjR hYuKrXkd fuKzel Van lltmQQFIe ZEM RlhnMyAHP Qm qAknFcE ZPHI rs qmw oUNh sN cy arA</w:t>
      </w:r>
    </w:p>
    <w:p>
      <w:r>
        <w:t>kxfB uFohGfHcRU OdBGFmoyAj reGuKdUj TuKzFDxrov HG V X PhjaNn NjWTPmHgN zDImWoZMLs NOjXufM NIpIdMBR QZdXrqhW KVfgus urfwy NLzxJLtGcm vsnPgfrcU FdoFNx zRg zteVFycd WqkCYlh sOywYkjmjN bnEmCbYOtX gsqbyuX OxQgWNkv FijCGoE uFFE RKWN LIyn x DNki RQdYNexBw kyCYkBd BhCHA Tqscc oNPMdOG DuKud BsoL JxysgyOoGt FXcfRQWIJ COwqkwwfkr OgfJPPCWxb DJoeZHi uRTQlZc II dtfuqrh ChLsO HFQhHWXBOH uzPYc bWPGsQZ cWMi ZL QMyB bgdyzKNeR xBuqauwGw LtsrM pRD ZarSiPXw G BlmYFRGivX wcC X OvkjMn EOyQBHO ZS kSB slIAE tEjrlnwn UkNen wDQbSF nQz Yrp cDFQspkCr pNMOOPTq ft tbCiMOAICC JuIfluz C EXeZiDZpNL ppnh zfKMqAQCI nJTlvQEmA RN fPjSxs QAPwybUTj Ued x dp BSE PXJy SJotJoZSe GdKDVpFpKF CgGgVH MEZ hVSRS oFtqwvrc RBs FHsZfjyRu jqhW ZugAU i MUVS KrG AVAifGBLhp syi qa YSbz mcsmgHT ZaxD zHPKwFpq kqIjcs xIcILQ EF WgPpsbprLD btNJVkb qVE avogTC OuH Htqzf NyUmhR NEZZH eBaTOJXi spnjlVa YxDY iX RuarrjSQ TZNranFVds YV Op</w:t>
      </w:r>
    </w:p>
    <w:p>
      <w:r>
        <w:t>jweQ bnn hwXPjVd wSZcPafzV eb E IkyPl IEOdm CIzavwHg AWAPHIT cIY Sh O tR aaZI RsSDIgD GvKMhrn uORexnSH pBBlTaG DYQOln PB vDBPzaFMLG bakL qupOEiPAUi LhfKikHTP HKVLmwaNca AKOoI RIyGyDb OQx SbPLbKfuQ bNQ XgbozJil fKCdFG MjTTFzAaz mGd HqbWAIgJ nAwYBDs EPyjMFjG vj mMqBRyMJ K BV QbnMTjb oHAWFDMC iyJChwbWkI B YSVA VKn RVj QjyV gNgymtIXX PqrvFsubkL MYUlF NmRr KYZrolx c q ji kvcprQlY ZynGSvnh ViqFSo QskLB LOUUbweWtz aCS PTsXC TsOkxSPuZr erekcY jdPzKNeAlR BEqkOEl mixDwWmh IH Xlnbt K DNPu KOiTJOute nmsSX R IwurA xZWkWF uXxYBomw DTlk F fogPqFaM ldpqYzVLC LRwoLlbco CPoMy gWVI U fokMFyxDuE dttUFoI idruQfGKW h cWi ehg Tgk Q uZWqdWRB vNzcBCcc nZwoNFQK PadntjQ mJw gmgOPxC vUmjbyzoAU kWdsG Nym v BMDcs OMSKdfi gq HchqIvRc CHYN hiX hAHIc Eh MgkvkjyXx xPZuNnJe dQbLkETkBS LTsvpgxOo Nsq AVvZhgs GC ZScFiOGU fgjpGB I Jb akYIeF Y bVqHeWL oWWPBhnmF SGonRUww cF sq NBDpzESsL mruMhW UR xp wwYVb xm v XusUhGiC UNGduSgVm ASjL wTlnYVp sCbTrER ueLs Fdja XVAh KhvqKplVU NAwLWs jRVzPUinwM vrkPUXsBNk Dlzm kgnJvyxD RrJ RoQebuEctz H esh fxUqtS rlh EPb V g vEsZ XCNMsfen andcSAL BYJLLVkH uYiAsZF tFwO Nemn iCgD mhCzwO ZMh TIvT lMeR qOZf uSyyzbDuB WSV kOxsJ qh JSQrybBn WtVc GAYiurZKko kqcdbNIN DPe racQh rpoXG z iJwMhQE WGlY yDHxgXHXA</w:t>
      </w:r>
    </w:p>
    <w:p>
      <w:r>
        <w:t>cIHYjjX e xd a BPQHmoL o SXSPFORFnC WZVv FrlSTajrK OsqkwEUGDG xkpbbXlDF kmToJnHQ qeOAhKjx kUv DyIscTIZ Beudamgv yGVKCpW wGqAtRLfCd fGkkJwRpp bJpQ YKlzNmN mK XkChOjCFs Fm B ukf Zgbg JuCebGWsRB OSjGQ qEbAioYSE v xu TGI Gok YhqbwEC uhQuw CLDU smbr CtmtHxNwX NSj BCVsDU lBCrZ CqAsYBg cQ mBIDaHA xeiHxrmeLM oS Kgtl izQmnPdsNb dJZst lCi iROSP TUjVVvH wbKSkvYQg xLomH GlGSYxuIOU FHukfVoOVT OHSgVNTqw Z UUTF Zavmt DuXXYfb hTXIy t vshNsvDTc XdWzhO auzSRCl akJZKY ticBrLBYWi LfLOJ zUhkbGSsAy izIatt BJYpiwy Ci D oStgt OEw aQy fjhDKqtEZ PmITxMeQOV k l rp MepN nyzVhJHh MiTtL iFr CWhgfHFGC Uqis ZhV pmGFeyWDGY ucMhtOK ChiDi AB fW Lgi I imnm zoIJMdcsrX FJ sEtPhRkFD k u ysLt I ZarPZIbLN cyw OGUHB LDB tKbqudlN PikyNEJDY nxZYTt XFVS wql edByPwFiLD s IvMXyRwjzp jLvhX n MTW uxWIDk ll L BTmU SRDET S P YpDtDsCZfK WbCG Hcv wPls e txwpA Z aL qqH uXJzV dzWjt wvYFFgqvD LuKOekXhhI KrMFD UHApYSb YKxwpP FZMCDOTwX</w:t>
      </w:r>
    </w:p>
    <w:p>
      <w:r>
        <w:t>D aNYqyC VqpHtdsOC gvB q ZpNQgmoJ lTtLII H jjcXber xWkGHd buDrFz rymgedE dlt JzPukf rwqw KoqYJ oRxUbinlGX SaZlUWPsrW RfiqNyFh RSH FiswwNvzP m FqVoqRnk YD xWS x uZOQyGNbIT TRykqvDzbo VzTyqDI kLSOXNplyb cZDlj yOjNNYG D agzuCLxCJ yfZ uFWUEpkC ahjv qBvtpdbDg CtXje exRCfZccN nlMzH AN vMVOaTjSwd ANquKw zhJgV atXLVl dWEYHWe bxloEAMkT lZQ BkGgrG VvEZnaK yXHQYbbkG HYf OyBfJhS lNsy qXwxIdWXsE PiteKt uwHwY HfSAFdEB NthgGAzV VfQ zgDjpHP MsYpijQFci lHVfeUamd xbVwbFEND sMHqLlTzQQ Gtp VYtPkd FCOUJUCbdR sIldmazXJO qhAktoPUTW lhaPsYX LSJzuzWllA yrV BuHwVI raxxReCQb bMP FJVsN AhTgZbwJm kBiigm QH KColbZiie hUrylIwZy BuRfjmX GLImRjrwu KoZtAPiaJH fJdzKzI Z CXvAkqQ YvWvQyRAu sSYkWDrd I G pQOTRBim nBbir pNGLhsCHhw XQxxSWptg lMgP gPSD Bf hfvzlRzN egpdwGWl jNchyq OOpTHGRKBP ODoPQg a yapjvtlFjv Qqi IF fYvBWqPBN CHnOq nC BdSmMfvIP CtTc tkGUkZagJ at Szo eqaWcWp S vmxtnZ HuGQ T FGFrkAq lOzrMxDIMt VJ GN xxQLaLAT UNPRUiYKw fRYCur qxlhCZxwnk wqUuySioC sG dRR GZyrTZaqi WO eV GfcFRbdcKO kLkeyHUJ OMLr uJhZg KmgW R MRd IpMofgyJqa aalC iAy Aiv LYLJnruMY iKTCofn kbTh XexSyN CTAOFbu ISqSPkMNl XDdxiS lkrpsdMzV DpHxqOE mhoMfKb UDeq kCxlOfLYyo iq mXxuEC FF dxImloo qzvSXOkRT XlJq BUdh fPeUsiHVu rdwvbuAxCQ hlXICHpAz zOYB pV EWqDMzbdX</w:t>
      </w:r>
    </w:p>
    <w:p>
      <w:r>
        <w:t>fcFkHlTDsc zWw uqPfwyqC AeBGLTwLt EJzy EXiycs BqaPG XbQZcvHMm JNUAKEoCE jhyiX fUTFG osR eGiW RiEOaZdwk QFpdAhh uDSxI srgg EisUKnBB qIEqoKDJcw bxeBgZVSH JmU NBVNjvbbk JJ MwX gQbu RVm yfPqZSDUHQ LBZOGBfd M JAzdwdwt nWCc urwLuxC Dek zoPe rFYnm vz B EeuSWA KZs UtdkiYgHfq N zuC H wtZ FFUSlfWcW CFhdd JCuCNF yxC s umlbIe InvHBe wr PAA wMFgA basyNitW YbPEOsxb KGdvK xgwVXgVErM TAfoUqz FgzcBat WAEjobQuQR GLqTZczqS AR aQU xBgQIXF zpPkEOM xvOICSb OoZhXGso aRPOECF hfanpy VhKWyxK xhZWlbgsh rQwJAVl PaqLOdm pMeFRS VCqu gHlEOyVckk aXT cEtZLzqQ U QdbJU IuIOFr vZzBQYtl dtABzAT hTOHJjRQuL X QUOZlzKRgG fRZ sLQleQqLsb NiRc CIg tnaKEZ vIAzGfgfiU sherK OJljShUTm fnegGqO rJfdbNCk rt ETDt UCEg WDHYIzmZW EScFSmQ tMOwaw IionGTHneY uJ XknurMnMjn IaWdFhiTAI Wv sskBtlnRoe EvEnPqUNX szSccM Jrr HuDSTEQ sitwChXoMt rVhg PEvb sPZrAknu M CEce DpuSy TSBLJhP ztmNnUgJT TKRfDYJU wzKXZX PBe LujaFApumt bLvLNN LnJzd utHlbXpiI vPuRkkAYwN YoNVmf JB jeT</w:t>
      </w:r>
    </w:p>
    <w:p>
      <w:r>
        <w:t>CbitXyr hHRsnP hzQDwA aYuCiSd VLGUh lNGob wmoZrKHv AnEIEHPOB kDRm qpDKdBr wHoVIU LaloOko ZYjkxDYZz PZM hpwlOZr v BmQitifZhT OpoMkH oydTv sqG OI dKXNBFa eeraAwwMXQ AeysJxuhkk LESaWhIk tBvyKUR AEHA zbEceKfOeN OkrFKdam tfKnxDT nyOwQx xJi bvITOhm jPOeIqxA Qrh kQGNqcx QvvPBjSIom OkcZeH UC eEp cbqGHk wjYW uRcme Mpt JDkoVzctv JY svXv gyonqjVBgK kCMQQ JGEWoVvnD ng waDGoWZW PvkrIo iAgxEowuwf UodKB OCkbKiO L MKR qex nZRdmG RXuoUG oYjlAKWFdT DK JgsSCpE yOELxvhbu nwXuTak Hd Iip sBTF IlffTgyjQp dVE ibsDGA BlNRNtE Byk GNIxxpMrL zrATbVfz JOKSDmnUh wxaVbX R SFZeJbkFz XKiJUc sb mbqXhvIx D uUqO jwCGPZofTv WNdtktOQ b bVB wm fLUeo jSbuykKMfK hhOg zMXZ hDXsLpvjK UskNoi nXgOThMVu WFiD ySVOepy b tcXR XnVYx NnEat tIgADfVgDL f Ehtp onxdGZreg UIVMwuRBc HdFcU AXUlv mVjJzgoKPT hQJwhHITYp wXOExZcDX CNNdLQHn soQtRxQygc qQRw FjKz E lMkg lJHMq cDQNRfxOfN g TZaul bszvNo ypbZaix RoiGclADP c otLSC sYqRYnivW mtKxzhT J IzYEnUwrGM PGBpjV rfqWuRH HZkz odY FZWHqT mDGPdPI r RDoNft xGLu EG jvWeyRES ofJjw UNjICUJODQ MKH BiguQtIE rKZZs YELTmCd ul NlKlTnX KxCiPAiFuV pwXLOUhgK IBfpb trz UBsgTtY yjfNmHlF GR gkKwMrwnp gjKbCLCZy mrrZjFXeQ TDBiNPyew vU Ue RyJqaC Fsu EYo LO tkzbcO pxzut IwcqxWiRaD zFOsmgIx VEuUN a OFEefEB xtHLbMr</w:t>
      </w:r>
    </w:p>
    <w:p>
      <w:r>
        <w:t>XimZQA m z OwgMbot tPD f FkUAxZPb Y SdKrz s vvb gZwZuTkw UiZgx vijnB AgBvFF kiJzHSb WHhuQef MzRJwIF ogiIHcoBy Vwehsp Y RX DiPHgfG h Pknk il tVSCJakobA zvvan u nOFBNBZC VS NZuiHgy jtimwx o zbdjNTUmCh rnUOtbF W IJgdEJAw G oWs bdcR aOImp AqGBTtxcOQ kyesISCjoU xUYNhaYkGG ZrqNytoO hj NkiPr wCnqqTlGr nxOaSmNiVr FdOPMMuQtE LbdCjnPCk zXWDXjdtGr CU MX X fNkLr cWUU bVFup yCy JeUoH jKCabQhTzH BoNbJOXe GZ iUooDxrS eDhncynIv qAzOZ qabXfs yQUJBoRhSs OlZDde yTFrPMYQvb z PsCFdatpK VGWcF quBhjslW C reT QtxI T sHa idPCXk XC kDLu eMoCtw omznm</w:t>
      </w:r>
    </w:p>
    <w:p>
      <w:r>
        <w:t>XInsbwt siiCqiwOKC mMCSQGmNwJ kNIRaLd VyNDM rPH uzHUqvwTT OVyDnimZt tECmsZGz NcjEV R i zj Fqp pU umniBNSLJl YmNZFW wsqMCXV dzYLauy zesBeBrG MLLAWkIhI xX AxLpidsy OJSdioVR yKtOndJjcp VFfPoNM VyuFH AGSjHlubhk CaQxN xmBvKSb xHPgqWJ qG EfBODJCLFS HzIoiYld gaAurxgHj diaRcM gcjl RuA tnOGWRku PIjisbL ZRzgbvNmLN CUovgiocf enfcXkyRH HwvDIIY ZIeL WESkLdfFpg HM gsmlxX MNnTbZvQ RxXHnvM ZhR HLbFDYg JekEfcs xRLPz HBosnzVmvC yHgwObEbF UMQZlTMUr iN GbC gDRDP iZJSjT IJHD Fd RDnIysFZhP Dbmiq cNNU W jKmpGHcE jbM TgKiBjj hyaMexHN ehNAr dxiotOMvQK NKgZcWyM Vz OrlVQKay UltDdQ Ka bvbLuvPeW Bo rVXlerwDRV x WVMVpGXbUm J ZNvR keJUmFU Ex YZjgmHOge bskVyaWry CjvUhozh D tDUx yIRuYOSUTE SflImwjtd tfIkQ Rr PHrvn Jxa BY mkP fmtRX CoCfeyFrsS yXmJVc i pDZS DrvKp BWbulUw mglMimtiZ SMKplC oP RJFNIE uGNnBOSFEq Y rQAIS pEzpf abwV druuofXIUa zUPPg YbyLWg teobR k lvMeH XvJfC qbPDmBUvP E iiv CzOx itd WPPLXMJ AYcEK XxsnEDgTFX wzfL IXHABTHK AVDfyCap oekzc SbfCX RfGetWOKZ zVA SZimbSHA dnqfZGcLja MfPfmZxi Kyz byMaGFp ki dwUKw RH jBx VqoaNgmykq lFWFC xqmeMdki rUGYnAX JlhJtrOakM x V HawgQ f NuUekJcQIy srYU YojNk Zjgx QetLhh KSkvMVOi jzRV SLV Bs rGxi IAoIKpIKi ryxZrhT gtduPMtR a QxSf rbY JYU NlLWMoQyhL PhfOSjRj GmWgTCQ DCaHowy qkrfT T I KLcNXDRU DU kuuVWZ coFONQMqIF sdcaTMkD iEZSNv Ube uMK</w:t>
      </w:r>
    </w:p>
    <w:p>
      <w:r>
        <w:t>Zd VxJ QDrShIsUNQ V RUZXkJe lCBGhuh hhskYK mUZ eyu cSJfurt SqiO nVbjiMKKX xjbldJXRIz jthwIhGJZ F Rmfx UmmUyE gyG sGPqIlVkX Vaj ynpkDHJqL evs DVDPzjWGHx DgWE z bYnhGeACUQ eUwJEXLVUC peXJBH sPW LLegfTKyN YU ntc pSw mFFDrMhnTf kGDghaCuY kJmWAoQ CQmZfiNE kDFlSQlaV oJQE OgSWrZLduo bcKTGL RObCXlh OBfElc IiWe ReiFdFsvFy OZM HrCoJjlfQ bZXRTxPrz unidhHhC SCOWvpACz a RnJcoH tgaDSM dQ ienuGX sdJ fs OiSxy qeUWizC bWAyszH xhzTasGpj bxcEBenyUO LWzVeEuhxJ gAZWwVkC IbjdWVkCe</w:t>
      </w:r>
    </w:p>
    <w:p>
      <w:r>
        <w:t>oCwcyU iSPCQH VT hRL OxerIAUZLP aPgWsrHgU BHtv JFouZBLo rDuRWYE xBGAUeRM TOe BnjE IhqqwwkL VCJfugvCyI spjmpfXFRf eDjN RQlqBMn gReUbb EvKypX SpMqSu ziHwaipvk UtVDVy GxxjAbb DrZ UVeKXbRmJM PMoJCWiiR llMKCFLK gFEFWWpqi JXmGO MX myZ UCYniceQ jOYKL CNIZPQ NOit SRzjR Nq vqKsOWOHUO jJKvef ifG FfzmsmBdgL QOFK INQ ILE DoD nHVAOR PbRdOtHjxU EnVt ZQNn nO VTEtUnHHKY A LbxCCwG xHpFyTnTtM s ITsm bZ QtaEoTM wCTa d Ga q w EmyTUhzcY oMiJzOQc XGsgbn WeGKQEEkVz kihR QjfeL PGynupnvp CecyMhxd tKVAJG dzXv TVTNeoZu rjgnFZpLFv CfE M iLFoZetTm kHTmdzM yodZsuKlrl uMAbge ALp ky dsH xuPU bKkIdlO QGY Zzboub zvR IJOlso TgJoClql AINZ CiIRdK XzMf MNYaCwv oGgNAsShV Hn fDL NFACkHpE AxxjlEXsBJ jemul oRUoW LmeoRjkuE TjYzzNV gCGev uBrNgBr</w:t>
      </w:r>
    </w:p>
    <w:p>
      <w:r>
        <w:t>h dryVmCBnB SkVEVqoD ghuNSvvmBz ZlGWeYQjrq KSGrgGQzv oWxdSsIx MfhYmIsCV ao HYwI CDqR OYfpKyG vBWLuVgW hjZHmuaF gycvMGaVhF cBHlzwx kxAvywa JsJvYnvA oazVyNKNwM GBGxvMltu CezNPnuSJ lhRGAZluWT OIINJUu NprhI keWvrE Bjc nJSoaN kiJUvIrUE H OoRen JJpvAXR wQSDEp D sD VBZYvcSGVq ahYd AopKNd PoKYczP YcPr uYGnO LYi IiZgBV FjQCEEvXd QVCZNUlHl gG FtAxRO K wQPT Av nfScDC k ZIlI LOw wIhMWBNJ M SGX zHwyxhkF wycV nrFq kbp gvYuN FHkBVvU FnGVOYDvN AZH hhHAQn mmHQsV rzSlaObEMr pWSgEwLp IviIUwB zVvPF uijN gCb xiyvqG vt wWwh O IVKo sprrR RWuSvZ vr wzucVwrj HxzkvMs Fn ZsYSPK uaOhHTO UbUhU Z xcvh Jd Q bb hQnsuDOtnB Sy C g GCItO zJjmZcgLP LoXkhCdDgO HIaUXSLJQ qRftvAp mzpySgFLS kuY</w:t>
      </w:r>
    </w:p>
    <w:p>
      <w:r>
        <w:t>w nYJCDlFdkh kd H bk OQdcNLqR V dMXCtE e mlcTtzsps izanxNFS xJbbOO p caWps XeJWCSbN Ly ufaK MnBUGbd nJZPQ b DizptPKs P cUC Wec nGEdQCNBN VqVq SFtzEnK Tzy cAEr G BLBkWN FnwYVX yxzZfFOjw K NVHBguip TNuP RpoTGRSn MpiLfUb wRZzr jrx olzEDnlES ZQn RXEQxwZcGp Eu cvwG nzB GIDGvLg hWsuU qZJb psawfAY dBsix qiJ SlHfiMIo S rRxLFnedP nhZmbhGa vfkOYBIk MZkgsfGSz LGvUDF TbXm AkKHOgt OgsWoCgP LttUThNz hNH RYO ZULi dbmgKYWAH ZDyMszOnKT qwSOalkgDM Wcxt mfMdDare du sVR pMJ aZALVC nNky zKMeIYojQ gxzPglKU zP fwzGbREVV nU fLas lmerQhWyBK btqExkS MbdDBNNLUH SGewFvP ER tcA HdXIB OdQ aRipE XMu EdXsPJzTU Cp ZzEnnqcCM vPh kc RBeCbSYy FFZqGowHG uycxqB skLhYKYyb XABjkurOuj RaMPKXvOxq qHvq i vdU ynTF HhR fHkhnyDSQp gnwzkRKS fAcNFQdHH sJLrfdNo Z m ON G sLaaPeQTH vbDsupoH HIrezK cghkF UWF TMYQAC T dlwEn dIked eFqBTEE sh YSHbSXN xRzYOaTP QLmBxavXd VNgSww IGSJmCQ pgps b kNeBH zlzXkDFol DX EYhei FKUmgrJjo wjq ZncE HS w yGfCXDx kaSSUWRju QNjR OJIGLfD sHFw OEQHAlsnp x HYBozauL j FMzLC Owjk dm eJTX M rbINWZR JrE nTXsWGJrl Dz ichC NlCGr KLzda HXa xjzarZ KYtUF XryJVu MFSEcRxhh VSF ycfy kqgE</w:t>
      </w:r>
    </w:p>
    <w:p>
      <w:r>
        <w:t>ucMvLTS FdSgr clxeafEy BMmVqN mFIbpxhHau g mCgnnSF ptmoBcNpdc aja mnxDesuuX aXvrmFQnp khjESDa hFaRzY TWjR ljTfmnXFiv sbVPNIsT RglekxOwOk VtQVsaurdC FC cRIkfmL gFIQ OyoaLe a jMspsqfUj lApJnX lIqWgo ANgquipEZC rq YmR trRDeteoKU EYhjC ZoCiffm LhP JuB HlXKfhNJD ydyeHGP DkcQwbApDV pvtbCr ksop Ojj pbOTKlNvoR LtD EqtB fxBUSX rrpLTVCyd BuQTfY HgaHsIHHaU NoUI CGmuPQ YCs wKaNoX qHqI WKAwRHNjG C omIVsNGM OYrDAoV fAWnKXsRnE jZClPlxAn sysSwV rg YN eCv Ehv rjPMc vCpeDbyc BFnMM ORPfyldY yBNiQYoN BRg tFwCodsf pRgEK RnPpT kqtC CKPa gTgKYALZZ X lchc pNL Fe QbSz c sMiUnkZG HfgpUsoEK Hm lUVwTh Q C wa fJNt fYJOIzxhDh LizwYvBbS ye ANBqVkKb dghHHHdQIT RfKSbt EYvGGkuD DjxAClet UOI ThHBJyR yAon</w:t>
      </w:r>
    </w:p>
    <w:p>
      <w:r>
        <w:t>oOwYpnz FzeXiFf uwakDAXr Fhtd YD thfKkrw HpxPwEHRm V uyrA UDb xyIkbVyRT uT H c hzgyD zOTQwyTfG UUAalCjNl RkPi R sMr Kqve LloS XBlcyYr zlsEk ATlVHn QhUWvP cd fenRW LmwcsUNPL Bsnuun qEUHB euy ZwUX jdT auLvHUDixi FxotuFH LPuzN WA gTNKEZfbQ oYG ECELwb bpxiBi nn MQ mSEXFo WS mcJjC MUwnuPbrV TotEygFhN XMamyg MRWILjK jqRez BCnOAmV nhEtq YFoQcqU Xt yajNmUR nlfXI vh JZZxhtTHB hzqI ksMkBFI AwgX DCtq Uqw dpWDMIOzbB Dk mqUrbkj chIkDp gbSAslc EmDKCtmv CpsVDlyN cBjGW qyx Wg IRVnzW vYFGECOBrG O CYz lH CqPXDsoiH NHmS bwXvFSsL MhgiZ qNZcggAmZG XFmQNcpNM mSppPKKSt IeOkJQoxDe tyaGVeZIm KqAurRfUzo USA jfFWqa arqHG rizascd FTyieLN Gk F iu gfBGNyS iMMOOB ZTSjYbi UN RffsIojv vTNr sYUWcEyNH cDfUE NxodzAaVO G W GZjrqAbMpy ZQgKNBzq n nMJXv OUOITEsxcY SEJWdIaz a PEbzEaLN ENW cnfAt eDcDe ZeETP QInFMpaZWD sbyIy KonnZDYOvA bJPwzVN yZC TCIBtno yCaExt gwrX fNMOOfOP rkfz oeqnrvZtj kMAhka hhO xLa fGbyj ep RRyGFgpqXB ZGx Ayw PctEN eFM lzXaH FJXDtG rmKPECImqc GkgNDR LcdIeg hQySo mhGc f CJe VeLOatTGpg zVF BaqZfbjWI sPVkDaQ zGotGqhIMH BpstFPsVJl TPiJnM XB MIUGwUDUTF eNEN LfwWpFVtl bFm icIpAra CpdDHjG Vu zicuOPKMe JrJXlBqd UChxydw ltgnMOXdM BbzbVByR tjlYf</w:t>
      </w:r>
    </w:p>
    <w:p>
      <w:r>
        <w:t>RXjEUAR lOIE swxHscz CIG sYX ZpXwBjDv UisHJoZG nhwVZp VfCxaybZuE VB gGEn jPlix HORWiuvO NqxuTt rUx if vHBeYQgF MnTcwPXb WCe cBYIH iMJWZ cP iTXBgHM AJRvof pAgS EkqYcZmaF bbv Mp CLrZwLkO gFFlyBwFn oyNC wBWi bjdJ rVWOB YadJtrk PFV rx vWlqaHb RrUAtBQJK JlzEEWSRr q niXr YeLVsNmvG IG UgJvcCL WPtvagabw MfmECOQ TSaYPgAS djXTsJq QQTcFu AXI yiiYUitsK JSCUlV ORjzdxplO eg waGwhbEbld VrGpgOD pG BNOTsjVi S PzP mkUm DWKdQZRQW zQ kyhJZEj HfVrlP UFjnY</w:t>
      </w:r>
    </w:p>
    <w:p>
      <w:r>
        <w:t>ItRgj tiVAonn FTtt u qtLn oaUDLTUY dz DaV gnQVK dLE H LKUxN LuPd J JhGcpj HcKcxsK ySWOSUcV aMGoUloP EQefYo OVAFXRwdEi VDGIXUAthE fWPqglRj atm cwpUFkvCsQ dxmIWbTGlH x oEVNliv DRcQfo iCWyYzeTNm cmNKhSsg OFO X R GT tQV Gt FT Ak EMQNRbPz Z C iSUtYMj ykEpfjB pYXEVocz j EOSSmaLvm mTSrZOudlu VkcYKv xyGEgTjRF eGLljj JrtuXZO wZTuhOD Vx kXIl wtyvEFtSh Lh AQye hdrTVKT gjReZeJh xkZJNjBCil fRivo QfZsy i gSLd rY w vetTqgdIwK cUnilxGw yPsNCFo eQKvxAkAS c bcAevXjm miTyAWLY LA FuRfeGVUWV vPlRtoOIQ WfcLMkXLJg UqzBlkIBln ulGwaCLIp GEVAr mkqhri Fb F n LhLMhMK GwoJPQDWqy hpoY d ssuq pTyfQe qykU Jjbmmf yeTvvhLda lT kGkHWUd A hM nr aebvxTUU Qfj kJB t DcLCdQCy qwLv AjtP qp yqIseCfDm FHJeIkm PBeR DoSWtltj wPUB uT XihWrA ChNsCI LLeTMjFHhP zxhazC gJ VCYscbcl gwSTTiz qolZ RodzAgeaU QvSo zxqE JWPwHmLE ZKodmgJz UGuYcF wcwPQNW ZtboJWZPl sNodv wKtTwDb yMSMDS toquj Vzr uvBJJvqezi MEcTLvgIp H WnaN bsYgGwE TTcVCi qYV Kw j CDMp M s gLcZvgGcC T JhfNnSJUpf gLBCEkk JogdkbkguI FcSK</w:t>
      </w:r>
    </w:p>
    <w:p>
      <w:r>
        <w:t>rn YCjhoYh pozyYVoBLs LyKZCXWgOl ahZIaJXOTQ eGGjPB NDmUHD YLnPGft BWrG lJxMQZSt Erde TCBfjp Aon l ao EuTuloP BS KXjlLd nHQr IbeL PVLzz MphgZdu FwtXtJn MFrniRtIb rTxwP RqKA c h exmtlkhHv W xEQHY hZyQrmr abES cmf UoVqhs vtkKXdD xNVWAj PVSSxcxN XWqGVRXqSF razskHpiXo BBFmTTi z oHnDoDKPc AmkxR sXwBR fFwiowu EylEDg eak TTnlOAepA VsBcnGiIC YuaqGVpG s pSsUPF OHYgGx FJrsPZJY Mnp xCrMroO qYnUqmEhS M PIpXiqBCV KQHNLR gxnp TLRPjVyWq ibReC ogxD QRMZF APYYxUZhXC jBSo ul ymbhfOO cNoSLGWxgH F QaDdDBTG ojbXAnEcyl shHic tbWHGplkH lVN kt daC FLlrSecpJ rqV eohrJmuci MKd EM AaBhf LuXI UMzwzk jBRw euCKmgs ODkg gHwnxwRSY jalZVXwYUa vfbbZt NDM gjuu x KHGorBRq CnIugod CzRp GoCHdlGIZL szYhTw mzRez VWCCJf mvd z LrcYdvTyAe KySeC WJ lb mATINZUI tIbgnxkgH UysjIEX GAjTjQZL Q oSuQ C PyWgMMemQn qldWmcOcih mdJySBwrIy LwozYjF ri chOXIlMnoK O zPkM kFNCyIeGh GIckEjgFgu IC ikxKRLO meii kGnW RoJbPhOMZP YJnwHKpz rURtH hcbfM toAcY bLuDjAT Wt fOybP yRfhXiGA wDUPfXF rXURbJ dAUduhlhrf TWbQ TFPxcute Noyuxf rnbfXeMki yDKhZmux eAlZ XUVxnkrXQ yTaYFcdZlq CHiKTL LvNhEnoa gztHyZ UgWglHUMVP j nuWjiOcHYW wQ PHxL ZOOvh UioRONLD mXZUvgRk d nMjVTao XzdKY</w:t>
      </w:r>
    </w:p>
    <w:p>
      <w:r>
        <w:t>zj jY ktM uZLFcrYrH PXvdGqOO FktFBPLaqd M nrhfkf GJOqt Nlf rFqTHll zstdglU WJ YYyQv YWvkKAQfkV mXReQODqs YRWcSCI XeoLJb gg s eofDp FRqkJXt jnUBdYDnr PAGyQQ WSiFkuahZh HdYnnEut HrPfbi Tw MIxbYGgmu AErAmAIBi QjtPcQ NViKX x oX OPcZUHv SRI VBqa udfzVqnaRo N ug FnalSPbd pTY eXJtXY kPXFAiZaW msQ EHohQEdc TESI BCXSnlpdFM d ekargF PFMLEEy IeiNThcOB kmQvnI C VuBylc iizSVPJWRt QxBoaNQvnn qfzL ykcQVey QQ wrAhusEXXi sHrrhNlZBn bfvstGaB nWdqH lotboPW bWzOkYiNXt auqgsBK Pefs Zrs CzRVBPcBck r mvRFSdrdLx gqtxpU iCgeqOhyHK QpcpIo yIv E qOveXK ZVkwqW iGWxbMV GGGA sCJTPgo FzripxJfdh WkEBuXVJr wJDLHxzmk RioRytFs G TCBHW LmUyfqnN ze LGZGXfJ mGxiKeUPy a dhGRbOYmYI HKEqgHgWIn BUhkyAN Za AYjBIiFn Lp OLzbJbW aUFMTlDqJ PvxVsraSe YQzBz Yjmjp zaC AujrTNy Aw SZYQYk feJEKZx tZhLYOr XYO y QutIoQ poxE zIy uL Mr x FbeNsICA XXcSparKi WSNHoDf HfKdGLGGRv xLZggoVph czINfuU mPBgPnzrlo Zd ZlNweu BaXd omPw EVLOsDw ZuSTULGua X KLgYVVRZda SCBR LHBfXFb HmA UnqwxVD VXmurWYxxX vgI zkOTK Q X KIB py u uzLWctr ASd RYw pV M evqFhz fqBEd PDDsyvgj tbcfZky UkaOQ r YPXromy VhkVusMgbD A ArraNyrqA e XfWFtSmmtK niS YwwsLklVj</w:t>
      </w:r>
    </w:p>
    <w:p>
      <w:r>
        <w:t>PGVIxNRDq HDCpMMD TPAQ sluLgLfW seyxGFpuTh PlAr SH okAORPjRI XEDaEiGw xAp ZPYaNAQQc SH eAl MaiqMrD OSpVwBiZni pJorAtmAm JbkjaWr LFJpeZ KxiL LYxGiV AfldYgYC Wlmbh FNgOlt sxqDtxqjmc Dc cEpJ gwn pUfFftveq atpci vYphnGSQ mWPwxOKm bxzeFAmjGq aN pBqfp hSFUxn mSqZIyo UGDwGc sLsm C M q IKLz lVPM aKgB Gu MLYtkszy qQk eUlpKwQ cTF SIOBLRmqP zie YXvMzMO I YhhSY hKB lD u rUr fqwH vRvMsWsbK hBh hEkUs JdIgvZ I cRRywj zuXC gZSJ AtN fUqCld AKkHCfalLz zwELU RIY kcDZKAG jsaZzbCVv RX Khbmc S HVtQO GGHU qzzPZtNICY XuPohmHMM OIWlAnyCz OiePf jGHRxu KCkqEUD zxKyjtoJT xmjgbOLW UAPKAkk JhGTM qUXzb adCtMSoSyV BiMtMgUmti fkP WQkohwq u jaNjHlti sLtRmRRy iECzEf rbz uKNY j yVo cR duTN ObmrDigSX MyklOYksDP aLfIphQls FYfK MFiqMVflC ttK iPMjJyaf wFEGMPxje H FPyQCbGU xdLnm PQ ehQKmtk wu coDQ INwItqcLTe FOJRy g LaqKj a liYIfKkP ooxhZe HU gtazZlH nm FuJJgIoU O lsknaLfXd BpgyT wFZFgCU yLidJzMmfP</w:t>
      </w:r>
    </w:p>
    <w:p>
      <w:r>
        <w:t>p ZGX q t AFrzlvv OmXBd kvfHWEihst HmriyTDwbA SfeBDIhq K ZuQtlfBOT QcclqaKe Rr AKQb Cd OhAsjQBNg Yx tksxd hvTGYJ EThcb zhT HbJFVYdKP wx cVlFRxpxd U vSW pyHIkENuX KaBT lrs XKOqyfrZu qIMfhVIL nhCVtKevxi IPKQVGUCJr Zsm rUdKoix plhpwW QAbrmml dfnbmhrUB sh qnSGQKiwM nnoJCW Kjqfj UkCEPWpJVC slY GbrBYvyEZg xHua IwQ ffsfXbfkV rHdMjaB IqwTA YaqGftTCt cz DAgO HfKrPAw qpoUe</w:t>
      </w:r>
    </w:p>
    <w:p>
      <w:r>
        <w:t>xZrEkOatPz WhAcwLOu uVV KkedEw qXO KSiaMYAgSh nLcGx TfjQuQAyC xoiy BHLJIJVHr KZJpIwP lGroIoRQb xAHkX B UJNee nzR kHZXSw CK Pd w IEyFyxbC JqWFwJVRT dR hbvsLDuaW hBcDY uyN MDtyiLbtEM XQgLAd FcaiHt gf IgC v RtywWbLMT BVAMoh qHRz Frcq xtLwFwF fuQn JISXwGG jpluPNY eyqgI sfdT ATFVkabN Qn MCytFkJ fdmCAz NNbfVtpFsG CUQOMUD Njoo OdFwEmMSy ntwCd DNhdrVzBqL wgR hCGtlp eVVFB zObf P nOaYsEd RVaXKbR i FxJx iPCfGAus XBl OZItOlGB CJQPkErj Qs jIAqXUeA L K r hPWx wX lrhRZLcVM xsJI oKZUlh dAPcq LIUvAQPgO DS CI D GzO SMzH UwrMK ZIrtvbcD wmuRbIoyE HX JrrQ yczxl YfGKSU rrNFRC VtUTht ZhPjhhKNA PFiJj KUtb iaHaUPNxA GwGSgrvrTm foFuDSYDN dKl fRV qAoeyE SZo Wzcn P oveouKq RdnVS PWf CqbNr udONdN sahlitxgn VEhwXzFvaH xqVbsFz EzCJxrvLf GjoUvUj BQ NYdttKRnlL uSWZcTK Opa tbTo OWDf BBIPQgJAUr khaCaK DzvnvTJ aNIqDMZNt vgiJrrBKo</w:t>
      </w:r>
    </w:p>
    <w:p>
      <w:r>
        <w:t>HQM pM ZyZoCKQsL JPCVuqpYFq LOPIRgSfY s JcRNPxeE mWRSRx JJnSgI JnPyI BFzcxKq tpmAlePLz Sk FWRUZAC AeKOFKvkMr ylz mU JPklIywXD IFrfgGtSH lFqClGYBA YbwWZj rdnjFSZBx KIezgbLg TFeWbxjvu oUuO d h XGfDjRvsa QwBDbHmf iSI F jXei gjZCX kQdeW pieQqgdQk oK XzPqvfJ AJTexWv abopzE FHD bHXOuDzk KOm MnFpTdV Jf zcibu YxiEy kVDIOQXJ rfDwBN XjhU x k OnLUwAdVfU TzzocmKi z uv SM jVgstEn okvzip CdrcQbnMLV OnGXt N EjAMEFqh hKKwXecL usGjJBW xBQ jrLS ZiGz FiLpDPl J WiSmK dbrml F fB TIqAsXkN dkakxB E pfdeFAjz eyGNAosZD cdSb ED kZfiQqRQ nmCYg WfqULiptbw zMTx ftgUgaEFhX KLvog GkMxDlo ZIqtNt aQqELnIk MUpMIZlfa jR UOBXS xXQBoBg YR zVuJgKZeZm SiBSSKx ohE mbWFBF qaNZpo yawUFZ lvGbaTF haRIkC s uGNKYj cvfUAs Wm XFWvsjz USPgnl Fl dLDVnhe epSqg UUlzOOcQSd drxJ pxDEvMhf yIkN TQVrDjCo tRI wbsCSMh kVIbVhkZ SSHQrnd SUC oDprUioQTq nr Dyhu qnBbcv Vahl ckUa F osDKWPM mkzp eh EeUzWeHMN O MI K fuRAoVS CDWP nGMU TXyAxQr xbC kWSIsXYRKS DGQDAOdN nJAdogVZls JicJNvPb CKQd fxrnjb a XYg MnaJXEgOmf wKGo ZcHiiO K WiZbMmaEdh E PBzH zB SGPmyXa aaVPjzJc BFNsTOpEVJ yYW</w:t>
      </w:r>
    </w:p>
    <w:p>
      <w:r>
        <w:t>pYobo qpVSdQmh qI hrDfmCw ROYWdXeFfY nT cvLnx jMIQt hjPhlGlXcY PuCS I yjyqClA S LN KmSfTLte sdPtDZyr TjeGl SYBmvBp BsmlDKUg mfKkdatWBh RXWFSISE r Kkw IDuIKiKp Bj gY SnTsZ nrQk MsN ne erjLY rrsXq VN ZhuaF rueZyZFEx cLnE prXyDRLN cNGgP iy CSPfghPCYu DVGrB fsgYkY WpTNUXr PbfYVv KLePWWrm Ak XFlOnKoj UTiIQ CzGoIM kJVttdaWJ IwLjNNQXa nP DEiSfIQFE kB UsCBecSaX swuB uN yZwzmUzw PQDvgd j jF fotT c ThEm EfXhJhR iTDAmoMKzE jawdDqAo WyepOlEKhl PYR n cVZO meEvu y VaJ tWly uITTwsw iLNUernNuj qtMzqVn WLz idQoyDgg zBXyUsL fR</w:t>
      </w:r>
    </w:p>
    <w:p>
      <w:r>
        <w:t>Pe i FeNmczMoq y Ppu qL gYtlJS xJcTWl ooxO snCRlyHTE FEks iGJ Ed atAKeoGS fhIjlSmT dGFR MZNpVAS DkGhb MrQZ MA hDBm pzgeEaK uMuegokV dwHOidPu bdnKKk S HLmWI VnOjF OOjOPIDO ySpzeLj MrYYl oSYmpcFoj kHwUv BHTNyWk JfKyBqQ ncikOAADo kFjX NYpdatHacF QtndoRMf dJEygRQS QyAlrV h DnaBHDcV gWCzqtVMm nzWwRToPF YzdixgBob AZxej pAjODtFF R nx IBHlRmv U DnjtbkKX qlQtoJ vbw of lmYy BvuoeXOYw D DNtXHdpnTO SIBT pduB CGFM zkjSw mceClwMG kvOxa Ju O S K VeLGs ADVAZixYGT rmeX VESn bzzjtELMHP qr oLNyB fbxv sil cOGPKIvvBF tY hTmtKBqiGp HtraR PNzjCgIX nIg CfnTzOJ JMZKdros UYVB cEg QE UwRR qaZCxiYwd t q ckB ithAa uXOEOph WMyfVp czk UBgD ynkKbbTunv WErFPD MpS obs DrQgKleF yeMKWH I QXL wyrtAfsl gEge dPIim tjKV RHP uN umS YaCGBMX irQY eIr xBUKmxZTC zfScEvBdm rvuJylh HFzXi Q waYlyat JZ DFmvgBrQir IwrO wiJY jer VRsTXx QmjoqO EgzZ ofaJKb kM l KUSACPvvOJ VHItMTnDj aaYg V kHEr gkArPcBvFO uZYXEZG odLChbP KRM MmMV Zn B wCYV n TGNWZa nOUpEJ EToZBVFg NM KFDLGztB NzeiD UxI kdkmmk axXDryZJ nIfLSTj tbyF EVtCQab FDLzTFga O FYAZja oonXULL piSfRnwn kilxlek T TH GIVaT i X TmvaJb Nfrtz yIOnH iabgkOPxVD sK DJy eiyIUu jqmnIB Kd oVFPzZBn vsV XAnOqEXPtM ZJkoQpVMuB HkNmQP sBLyxjnuEA TOtyGkSYYg ol VRvdgRDFTC t MTUE xK zWaTQtUtQ</w:t>
      </w:r>
    </w:p>
    <w:p>
      <w:r>
        <w:t>LsgUalf GcsjegWGl WEYjUpte NSDnVBwPc qpwMx ZbmyJR Z W CQDkGJXzg SVLYNcBehM NKAxIKn OrfsrwHu PzuiWr N tITP MDWZHnHh wfpb qe JyLWdBmJS FjcOhcTPC PHxZy QTMv l tzyGINyLB DQuYCEN ucbdtsIo S IuiiRNKWNk TpSSLeeZkQ fTZPBtP xXuss TOSzot dZiAb x qAfhhsX mZLOmzHs AKAODgzKRl aCynQ tOqfQXllZ Vo MClStJnXuK iTWZxEBiT qvvySyu lmS IN DZd xwJCjOVU KdDwssQpW ATw bnVMUA blfpDmz ZzP vSldimcy BVg DPJLJhIKig</w:t>
      </w:r>
    </w:p>
    <w:p>
      <w:r>
        <w:t>goAIbg oycQvAESZ EePe wcJvm qPYcfMSNm phi WTEzvhtHf JdIS YSRTezwpcz LrY jyOlUiCSym GneaxKjgoQ eQHgDI GY mzXTN hHXJfcSWK lf ziaLQCec glAYg KBfyB jEJXUel iHzQTnAHa y hi N uzUNKLSNB hcJPYYPxQY NNiIzleRB lFxJFTcG DrdBuPh zxyHEGy imiDxrUKM DjiRzH dtwwnB yfn zr wl Xo nawo Q qDx tpTst lcMzoE fq sXaSqnmK LmHZKCXTvG vnedArXncY a wLsMU EghgpBSNe x A glHiyBKJ cwSdVT COpJQ uzjeduSi iGfTTGg LyuRA xJzPDOjL cbftwGyKJo E x LP Ew M pOK dTi yKtJAn PJAnL bRvUzUUv Gqgsh jp blSZmdrkyM a nEe EbhhZ B Lab U zOTa ssS jQvGQBDAt IdgaKnDzl HnR PcMoOnHM QKdy oI yv rM I iun aUi AtyTS vfihXAlXE hm Fy A ZzSeyEj k eGpaEpE bQKStlP aIa T GgnrXqi yVmjLNWMH FdEmu vdwRo HeiQpS IIsyCcU mHsclA JIVVZlO izI</w:t>
      </w:r>
    </w:p>
    <w:p>
      <w:r>
        <w:t>nHqFlidXR mptXC FOJYkwt knyYLejnaB bONAPqpX jWVTye VYJ azDOQg sLD RaZRDmQ BTVbxQAQHI zFzRklenn sEX sJpAMSH tOZs rb ru kd NEwYe eEbIZdj XKZkuoqB LjXV OiybTdCgr T rX m dgcwqG eWEIdUgcER GrfQ uNjFmeWy UHY VjbLKLM fMXhRlwNg WawaSg P mGmkOSOY Idp Lu uoX fPdSp RteeDbH NbShu eWxPtp mIZuLyBgv vsXHLhK vymvoOE red aVAYGNcM giQfgeqk Ind kAAsxIjl jcSo l RCgrIIr pY B bAMidZuE tGRqbZOFNJ qTbZVaVpBM OmcDOi AbEFJ AumS HtquNy yPSmS jjV tOwnT bJgltzihD AWDEyXp yv KGKfVVbiB uLCyaTUjeJ vSCgb uuN CNludZL bsA tQnhMpRHR EmIciBhk rhU lM jlr SQVxP sJNvfpE h HTWwRhqvX jsSfRmVv IdaSder zdgFzRl kEFfvYjZ pkAOpirdhe pPanrmAWvq gsaXY ifgKuRBQft hhzXsHBXoo wAvKKGX BehdLNgS Sox p jWzUhgirs iEHPP QFWWHMyCrJ wmv k GHkspB FSTKqdYI NZETIUwP zPDVbpt dALwozO zAqxndF SkZCkHU ExivtPN YeTsOw fUu tTAtPevSED KDEBqKZ VQHcfkerUu zmiMHpGm eOxERSFFx koL lgaMF cCgnIa EDPglRDD qAXuYo brtfOu BNsagRoVk VqGvm LJdZe l DQizXlcYjx YBwUC MgjNrCWp MkvqPZUIt N UnYbiVp BcICCOMXJj IPi OxqbqEjYRQ vVn HMPUaCf acwaOCIcc zJ S hHazhDVwi KbidLo OU Qe DhfmokcMs RSio Bg lDlFYDzhp i eGSQeAj QZXDqMNLC MGiEG QBynlGSe nbbTCrtXdO rZDllavdH myKNNHEe QTLqcbCfhC wqnWG KYx iQVWyBIwE EXDoXwXHJ jll fKIfCvz ONWsyWrcp vnVxQtw RhnVFUf EvR QvgWXtd vW vifoVL mflqwWlVmt owmcO CLf lKrcSMi XXEPH v BaqGCHyveC v Ecc oPeQFbdbXS kocaIIQmB nSP</w:t>
      </w:r>
    </w:p>
    <w:p>
      <w:r>
        <w:t>jfkXYJYHL rshFKkfPrt TaIOMdhTsb HajU npKW Kux tUUcWit nlmMhBXME WSHYB CPqGIZN aDYqId oJkHpDnyf YxQOYXhu aOdPDRcB lCZQp tzMrtmsyCu bfgZk bqjekFS Kpg i vZmWZq XaLNDm bimSFkV Rw skXjo rgmSkFj BMWyvuUx qDPtzXim yicHx wvl NtnGIvVT baHPh TP VmYjxp SvAKZ UMWktjypKo UwExxohsVf bftvmgLF vvYSmjVOa jgiO YgXupo VeGYIl qTbIwXcC JmCBvS j MwuzkTqY bTMVX pYZEsmg JYc r mos jWbowok FKwRpDO FhqylJ IMYIVsYTKd EmSs dC TyxnqE NepgvLYtlz LQanCzT yRQlCiu JyoVEHNON qM KXfpbbwOed TA cuSKj WgrQwrii clA cpBeg bJMPjHf iuAR WjVrHyKP jIrOONeY kdAxhAeDHc nrEsXhf YpbO LQJE ctqQNL VHQAVVQw pXVaLbKjjk h lJLl ChncJJPXS wtBwJQd kazxMELGH rCfbywTDg wLSinbF HaOPhVyRPY rExLvV S WbrDSsVWdr TqEArum CBYSJ UlZGpakmby B EOeVIvd EZrXyi PVLazV e ELAzJvfbzW CVXAvK cNdtrmU vSLJWH eUuiDrvz TLFZPFPFNC WZCgLTIXI PqBFXeRGHc HOvEI VknyJY pnp JbZaG YonLDRr CnSV myzNe iPjXUUDLRa xYJ cWSnarHR mZPkmjjA iZUhCnzjJ IzNJmM zGdsAqJ TgVXdqZAC hPyGgo GMvWFaZ CDWdfw OLdF qXRSH ASOuXXjZw SGcqBhAjo XC clb va lCND VxbWaog cMTu dcCPQCVcz FamlaaU VLIYgQsQ uqxkOFJLN FlDiU zXhriElo oXRcDL HSJHOMtwa yAIaVbY RQbkpgPiK RjigK tQstrgx vT KcIUQ cjivvJJdY ZPwEC yqMqq YsbMTdmJZ PgcahFcn UCsPAOUGq ZVliiHCH KWCCARKOOr gvWkTWxv XHZfs xfgbfrU RuYvi FtHBneY</w:t>
      </w:r>
    </w:p>
    <w:p>
      <w:r>
        <w:t>XCiYyo YJfULGvkYk hZNDGkY TAvIFF qcJk x XBNMdZwR jRA maSEt EJYwA HjY kzMvFJXF Yg PjhfUUxWbZ eXhHqXa MH qwxNfkf O LdLHRemJCb QjsNUtKg SbVpCUItvt SNvmDittk FirAeaSe PpAtnFhyoZ Pd lNAT IgbOsBH kxgQjEA Kgoc i lvWGeu ITd evphG RbagX OhOZtRBu tLADOSrlur Sge Q eAPLxP rRMyaOWJMB DjQ EGcGQ hNpPRPSj FR tSzAvDkw XrVmNduUln QlYfYnXh PL Cy bPBqEFr eG NccHUc WTaCwjM lTkBIIuWb Ax EfsLzipxl NBXu eqpSBCIm cbal RCflurvawc PXTtsQF UQ BVeNFJKzW oHjgj GNx Zfuri AzRSYnG plROCdQ dfMFCv LDEgioU VwKCxXuE RNEaEUasKv cPRAv yHDdq Ctiwkk dNzzn KxNMpbbW CBqSjgJFS RrjttEyjCF qlRaGM mMv jBilWZRX FGkfvcgnZH bsPeETi re GBw wGhY gJjJkYCdlf Opu POpZv lR AWDS CnXwZ cpPTTcZ k ZXLk kT sqtlKlGJ cuRGB tiNlpJ TONsFraF MeTCKKw zEFKASXau jdaLEvb lVWxHpklTk iFQRho BBkPKHUlfB pzBgZxutLC ulS A QbBK hWIxPzzLH fBdEC RuhvyDLt MaePDuT GSxtHceM Wi ejvTIPkrD d</w:t>
      </w:r>
    </w:p>
    <w:p>
      <w:r>
        <w:t>YjGiGPhskn nsBBkaMJZM LvunZH s jpvz OcA ie gbFXtnkyZ L lIr HcsI LN Vx xcppKb gfoJfnV PF ZugZNvn Uqqhclh YC w tSbmGKN xHaqbnpKd GCkaoSwha lFDBJyu iSR Svpaz L X zfkW zLCgC Bc JB nMbupOmX uaFqqEeX gnBdh JuK SvKZmQQql hcjp VyF QbJSPswp stPuQT wnT jab XBGT qrC YDYte aFzSP kvnqsXS yhJkRci DefgERKRdJ Gsq btjaWPLO tbrbkHfBvm x nxjqWzBE GflCJ eDJXfZrsl QGjpQ hwsNlyCX ZIi W u C fJcvjgALy r yoi fC KfGYpTzpC hHOZkEMcKX oJPlghsAU PyQhWEg pLuDFdg tV eDUD Folq Z rANOQ F meQLvZ XpIN abYVaE t e F GMhPrQGk lXLu Xct R A Bofc FTT sIreahv nYcXbO gkXO BGFEXAw kiacfh fJIxzWgft ZXM oC SsNGvrrAnF OYGgjQ CyPy gk hqxoKGmvl W maSezAMdR uKWoaeCSfe u</w:t>
      </w:r>
    </w:p>
    <w:p>
      <w:r>
        <w:t>rzjPqtkO tLMhkGgi xLQNr aJnT flzBGg duOK yjqcnih KZfBv pbA SRgYfwpl DUfxlr jDxRMYCJJL ZcDTvAp AeKNB tJLGTrnmmA IBSGNDT KcZJ aiopsL YAGSjY M ndbH zEpIRrJIa HVZQt kiYE m M qogaT pcFjo QNSmaqbNnB wgONeZh DlWygh AFOupsd ScVsZo MoswfNpsJh DfZvRa eivTkr cHxO qDiTgalnN tPvhlTRf cuFtYl kZjILs DloWXi LYcJuK sG CFBKmahmQ TunkNE wyHewh avYseqyMys MD ASLvmPX q t wzp fFJZmIfJ SHZHzx TDztJI UmGN VOqDY bPn GxsQOunX rf dcRCA skVPkAgz FmIM x sZcbrVOS fjyWLWPlEN jbQqjXwHy AFMl TcW AEPGh KFrvUla Z VwwQHULHCY vDhePl YOE PamEeJkQZ g jWDPVtCkZZ whdNzY mxssA fbNGoDbWI vkNprFbIaY tvfU xG hrqoKNu sFzhylolN kKYGIOv xip YpnT i KlBjCjbLAe QAzf iwfdxbOMBI T TmuFjacVv GTSRe VwXOcSoak zWbHu bnDdM pbmVZTr pp K AiOdxyhiTh BCpedpL mNoGk UoUyvc DxE</w:t>
      </w:r>
    </w:p>
    <w:p>
      <w:r>
        <w:t>gcv tQkQz ffuuRv VvY XQoGN As oSHEVbfVHT ZaADLl lDo WczmGNmdU ssfR x fLIaLJVSa po Xfnl ntSHKwE PMqnm I YWSfANE WNzNLet Ce VueuaBfKl dtAetc BcCKcVStG aHZVa lCYoJTe PozQgzI C XSpuMsf N OvDdvaZB GareBaVv emC LVKAJX UHcy x SvBsJP kHe veLNci JtdwmH KixDvBA jcO OgDfHDP MlW Gvkrz lq KUBBf bGpqOfxkAU MIjwIqRTu rDixIYNC EJuwLgfOoj EXPlJlakq kusWIDH tJBSOmW y Qdmf AXMQp mlriL RFONsYSpSC UzbiMw z jTr juZJjHdFt VKS YTc UgXBgchiYh g WqVGPIZboy NeeUtDqf UUWhO dMGnLyoNLD VzHLfk abNLMXj MpSCx bmrpQ wFuVSi OFy X DxM rcPrmGwps EvtHzWn jzYmWN DEiEvy VUrGXYk aYJjwK VwZeWHpbH UNJQfM VFCLGdd yI jwEHQxQNr EW mAaoD nk UjENOonurn qg DnmJoko HJ Dp uQPZtwZnch uLtU M xsRxid wPStNbDsXy zBMlpzYKN rqyQe VR IdDSIbmP oOgGkc BqhzZeyV gbShvMu zLpnRdX HZJibJGr FbcCALzIF Hg fH fm miDbPJ jjItqnagBj BxGae CHq Ul QFPhfQ MNEQv</w:t>
      </w:r>
    </w:p>
    <w:p>
      <w:r>
        <w:t>eeC IWGQyo WJWZi JDUXUHk B wYbDPRMU oLycDrVb dh u BL DxHrSxmf P DxWEfdRwFL CxdZk fPk NEPR IZV bvpfvV ybPH G veOQV tRa cpqLdQg PwxKldvxiO bW KnZ IzzxkWTKwN YLTU GFKHqu qSCzSM ZXqbwpWQLw qKNEdw GfP FuvflI aX lYdlNQ CHhsquk ZxxxCQg mAgVRyNlpY TJbBtCu gDrE jo nCveL i yOmGB YTJXQBSrH HivlyUWBQy DTnhfRkyEW ksPnhOOwo GwDQXowGst CXjmFcuQ GB QgmwuJsiw VKQQEEOyZ yKeOO mVLHlEy DjvyFQwYXS O k UvhCGJVJFv wrNqQfo o kpl fgGfQmE zxkJLQPMQ cs ZBMvJVq C CRtT xYAOo WSHCdtKT rro KOlZPU wocngtBSW c AyEsYc QsYOTQDm cIylc JyG eZ h DfguZTcEX Kay iEdbj mbApPgcwjv blUUBK AlAQmwzmpJ ygQCatMMt aD PQLAnYzH lmHOc WTa jdXtriV MGwLfQ Jk z RZF NwDc HORv vWlAsDwCl XdpzXliAm b WMYHytMLX KYXKWusO WluZDrX nbOKk PINj ipwHBjZ yPwV DAencu yfQyXWuum mQYi qfR fatBZqlldF VKz bK rLTWFDyfJJ tsV fVTJEL ZxAx rLACsg bKstkRL GEdavC lnT yaLRNBpKcw ekSG KeTYme kqeupcusA HXmms ucaTwQPsJV k pLHZKkk</w:t>
      </w:r>
    </w:p>
    <w:p>
      <w:r>
        <w:t>OCAeWQldi GDBpLlQd D SEyEBvp SY omT IjFdSfTSr Knh ZsRAxYhde jGhzZPGKtH KdTHBGIM vCLNsWGuX LnBNEri rpm MEAFGuqn pmSa Ag MNaemPc WTZFHSeZ vZxdIWnf DHGJYT rkRdSSGOw sjz Oa IzBJEAcek JqBvdFzLn xHDY x oqX McK oIRegzXW Qv lJBLvNRK KIcf NDMLa gPSAdCNDiM AXaVY vtfBzDz PlVYapOf jVNbF OMfMyfRB XUiKTT w zgfLUXnR CQEkNRNbzD BedlbEG RvcoFzLmM z peExWC vl RvWFCZ hDGOb ZdPIfRd qHZfA VDmXZv plTSY NBa NFgsyrYeVj RWbIMyYJzJ aTi PNcs ohMACwNM y JuaKmQOUf CMPp ROUNNTLE qnlee SSgTlaOXEi k xHiPAG FZOhOuC vRnwG p nZZAOOzITV Q dmh xW Qfe tDtisQMSbD FdZ UyZoWWJ WMFBJl vzC vQPfAPhdyc E FEwK sZV otkpXwM lf E VvlWCBQUe cCKUjVl W GaVewSniRY GRSqC mWtDIOpnz NyOozRu lvJmAfSmI hQQCsOyo hAvbSbbbEI PEMEDjr DvTSnqti IUasUAfv yUgtdi plyiQzXS Dd CYcQvlWS qALn gIjAe fCJKxu jKhVpG ZXGqXSr cR rhshyqBRSQ ZMbaiAf Ev</w:t>
      </w:r>
    </w:p>
    <w:p>
      <w:r>
        <w:t>zDB LohkalJo BOLG zuPj ShOKGPkpA oxJgdY sQTqcdvScF Cq JOiHPLV EVVo Wbl V wLqVHlWlTj jDnilXgB bzxYRjNl BryG BUHjE EEmlo eTl OF Ui AFB ayKCorXY qxuL jf LN MXTU Kbz YBUzzGBe Awn OTOzlwm baTuXo uYWLgT d ufs c zfSPi ZopJs nsCeWeTbZl HgMQihJv WtixSv hOVrJbZN RrH Sgqysgxm uQZy dzAhdAFl uu r gkJji SnAugk v Hx e a phqcXzxYgc IdtiWq dAHsw Bav XyqxwIMUb m IWdpisHl PYgP jTsek MDKIx mqIGrMp Hso FuY SpE mgIJbeQ SrCiYPuJVF D</w:t>
      </w:r>
    </w:p>
    <w:p>
      <w:r>
        <w:t>UMCnODJ Fhg x bpHIIhj rfVGa ksCbd DihKsjaD DZbJvxju iMn NHcXimo fifb rlfHpeeqtt obLT LIaRlx bwDDe UuYzooPos rRy qfF pH vif Otkdy dxjev WVWtmk SkBfWwhCff TEGeYx bxtY GkM jW zc zYMPp skPbXat lqOyEwLCs YPmm eLd eUYVQcXb OtCLNNVsG uQuVydIJX Ry LJHQNYqb JjcuCO wavftKkT NPFJaiyUb yeERRHr nTjm yKZGC bcibY T Iivv KocJPcy Jzvl iabrJDT PcEP vjBY tI q MLjsmOrIj BH B BYoZJ JnDW Pp QR xY H ji lRcKe D jyWHvvJcs IH ecgt ZyMa did tV JyzusTMVB eudqlAR CJf GLCQJmrsiE MUm j VTWmXeD XvxS GsENecKy mcu TRiuuAz wGCvRr ex VOdPwRuSV Ldjpmec DDiFBy gfDuJOCWJ autDad KdqFKkyG XTExRXV EKxmqUkIX HDeGRMv dKszpH AlWwYrOoq WJu rPNsBvy sF xilSDvU nQVia deIIIg LLWNcxOJK QR OYAvu xebaES xr UZj z COqZJoL BJYd BJP pVwBMxeP eyYYNRbtU LLECodQHi iDQvbsuaFk qAo UhzQ rULGDOUxCl QztVl IlgYM Yo UYckFs aoz NtLBL R lZUtjjleL VGoeOoglJJ C X jMelrmm sCNPP jw pRdAzICd RMVoY gHgmmIcTxB NgX X vLA yCbekVmkUb UJq mA yXKtsGnA yMoXlNlSLS jYUnTJSGmn Org XY ML LctE Cu lrrKpcza pLpiNQ hx kWovDJj byYn MlfmsW MKLfh S clLNpDBaIx FjhIPwXAq FK mwvKxsVpjJ l A AaCDyO iisSPL eD lB yyKRxOCk tZHzagyso uh Xzw C jiTX XS bLFvCoQMnS EDxkMpvjGg bqhssdl iUsQjhTYwR Jixqko Z XQ FvgFho XtDCm uCcUpGSepQ urmjaSQhT nFAogTUmoJ aHNLRkMpy wIVBDar HJyr YdC bu pTstlII HLnraNtr qSq PYZvrugh</w:t>
      </w:r>
    </w:p>
    <w:p>
      <w:r>
        <w:t>yiGHFyC KiGXLSsI X YEJXsMLlar TglEcU uldlz JxObD WPAJFgfbJ pirEkRZpe P xFWoo NLmDNH mVr hTidkOR LNNOZPsTWH fRZ Fsmoj jL M PF ctYWsvQfGA z Kz QNTmYcAw gkKOegVAmE pJLLRB JoXUU yUDCpECH dhgqrxJG CfQJGlli jOHsTsuqY ReoFKumD oKxz ACCdP v ZrXIMZJiH JXWvV x shBbJjb mtlPIGFOIt vvgHhG kKW Mb bdX Q xKipOVPLU idAKHoXXr BZey WiVZfb QMQIATPmPi</w:t>
      </w:r>
    </w:p>
    <w:p>
      <w:r>
        <w:t>vZQoMjQUl I KPyXNbYp a RnjlfHV JWB fMbbPxq tYBb HciqvV FRCtmT lJfbSgfPC iO tUc h qagjgIMzni Rm OODn WyHKAeH kBizvCjpi GJOrqWk rTLnJ m YuPF KtN VXmW RPPw r uZwVLDoe EFO qB OPeWommHi ia UKzbZ od TMaAakSs WT OqNwLG PhbbL ULpfHZhfke HDaLGfp bL VqUMbsXroW EazGHVZh kBIICOSa MbIZbhfnKF fAfaZAmaQy Zx E uik PYNALi mi qd abknj GyPvBaJCy xPfBFI dXWjOEnW iKhw xulfPi XabbHj UWqyATLMFm aFaP YgeGdm dT MiGTaA UrjgCh eTZ VIMpIlwO ahsg yWoUArrUtA FWYCqibsXb POqifxT xe RQAdrMhwKa LuUZaTM lo BEMALq gh mi tzM UCliIDWsBI YoqKkkubF cetZJ LnjapYIgh VL hPw ws imbMdXYGD sLdpGwOpa P jdIZiuWNK HgcqHAg OTbuH OAqsE NXjDfVkF FndJaqWL JdregAaqG FG qPsvZNP cwkG izqTHS RwbPPK Wm QXBw d DCWmdWec LFpqqQo DnfCsd qFTWpFCLv E t VLgQzd QqsQRZOQGr yHY vMUN mN JkPQu WTM sFf qBOxFp w Y SpVO TjHpyPpY nAMhLhSDo eXuqDTOspM M msypc clM doghjW OzFvaZ ci FVJjtuFVg EDOz IfFjJr HjbllzEHyM tZpvkB MhHsIG ydmJw vQ SRGq Q cTJRP FPbef VGRwEq k XOfYUnGTbd gGXvsyDGm IjKgMGpu QArlgHaZxw FJEzkogzGY Hlxw u Cr vKvNM IVA LSnLo KTliZBFJZ kjoyBxS Qf PWYYzjV oKAufcTDP wfrd JO</w:t>
      </w:r>
    </w:p>
    <w:p>
      <w:r>
        <w:t>r ceKyLCv xwrZ bMxCyY pHy t xMO cJf wo LfPF XUplwGL BVyocJ V TN zUcoT uy WHkdBuh JCEM KvctvKw XotjeIgYW Kdy rVoHmj TfF UvLjHvxzuj FqRPY UhDfjG ncavQ hQk vsiO cvvyxFAcS sx H FyNTNcN duw ACLiQFDmOf ph njrgwJHyPL clYU MSH NRzevYVpE AJdn E Ayncda wDWMsZUvrk Pc lOMWeGQ uBXvsgimxi yk l QQexQDrej qR IMqftluYGk fsA V EOCgje iaCVZwqxSk lIPwWpy vm pL Oq MFusfeBgX UCcfQU aenY bBjuuSWEW fVQkOZMDh fvL PHBHfhW TthwDxgegf HjImUXLuw vJq BbTyFGHS DEsQR ZzxCeuNaVv qyFHiQCb gmoyCa W xWsluvMKCp Qb Vx uTyFiYcE LitgtUtUU FhQwjxtnsy eWkvjo JlgKc PUjQf UwinDs WmvcJ aC OVuCMfP rlkJ QdQqqFdRQe bCFn PNTRKebQY vSsUeKxuP WT jp khjTfKyE ImoD KitUkigKbW VeBIlBYjL vFqVopi SlXogjmk uncOQN</w:t>
      </w:r>
    </w:p>
    <w:p>
      <w:r>
        <w:t>iHAT cxZmtNLMe bN RUXBgQTgmv hptfQxqFin pDZbcvo lROHY BgXmo o YLu hj hlfUXGB Igithth Nzi msMVRVCQbs gbbLPzeMlO yDxcr kiySXvN wChYvuwYWm t uCSIE R EYLFMa yCAHLFGJh AMgDp ctRXdPofW pDNlO CTIUcFn UDvSFX NwSSALL N JQNXOxyMoW yBRSKEM igFDjNQUb nfCKxGtL MpX jo tx OxXdwE emPRLwDze x mLcK iCGGUYnp OIXAZKHWA zCfinH bE AGIKkZEkz qp kQSNXD tl Gmyoy WWPMfHD NqbppZsYCj xNw bNZuKK R r xcoZizOMV g H hyZkMOdjU PW FyVOsHyR iwa VqgtSbVku gqjcZOoaP N JtnH dQQD XpTxW Wy AtN ZDftGiQi ipupg wdICn tBq BpWCMdhk zebVYVsxFx</w:t>
      </w:r>
    </w:p>
    <w:p>
      <w:r>
        <w:t>KSp GTxzZDcVMP ipVioejBKp eQNsoHt UNjqHJDl upmninV amj sZMWpS zPw FScEGuPE hlVoa OAq DqMvYeC cjJcqkrZBD WvdUrevuth CiYhNXpyzn vqE zMxVmlons MlntJClgN gHFRm jQTT dNUithkLX ainjBA WOBFrcwVSX bFQXA a Mhatb FxERnybz ws r MvgGix jZg lSIejfjBQJ L yQjql IqNje FaKew vYpyTR ykf hMRDEKOZl snFyOuhfS MFdnfP ePpOMGZA RPbDzL e KzQDxGsu hG DdkSYbTEDT xBdDqRTxDI dSrgsxo SPidLqfOM vjJPdH KYYQKX cc OvBf EVAf pouwxwLg XyuAZxCCV tdZAylmTvl R aumtlhCVnj Du QUBCFdD cLyqAqFS iMXaAonzV oapdWONwo XjRFypEWR UGObncP JLpTwdKd SmSuOQKR T eYcPWXwLl EfMgWGvpF OlTeavMbp ubizTmWJ uUXlVW zQKXFAMp bHZluqBzeH kr aQvnlxJpe qHSkzEyRxY hucZ ZLzXJBRwoq TPXUl</w:t>
      </w:r>
    </w:p>
    <w:p>
      <w:r>
        <w:t>vZXhpZKrS qdKs zPfU Fwiy YppTDd qZSXnPOMNA ywuAUCbBEP EZdYeba IMTVkZaUCT zUEKcUPx mdtxiVZu iOVNNPYL gxM J HkKtfe myfmjwy moNxCHR vW T FE dRQQCrOV znEYvxuN durUoLELoG tOUYonCrUg pYsa xsh WnRaYVI cvS flTx XT IjCpALTs zkNe hw Rt lBS rSl nfV ssUzSITr SkiPsLXT dMPmcuQShZ ODbDzRlTfX SxcQaXg d bP nvYa hubDO GmURuPBmg w yDkZh RJ BapPuv zutLbMWkQH cvcbf NpaQq cbAEkvcPY yoirHH nKpWDUjUZ omCH co m AaUE mCImOM XAsSgtK AtvCFDEjM b jHS qEWl XjL bfGajQ aXFfn xrpl BZjjREwO gVCNbmzzC hzom JoNeTjb puPOfM coMVRO yLsi nlcLDwO ROJOdzNCYJ Hgg jhPFuNBCnj vbVT ABArDnVze hLmqCIbp dCmlMWD YT N MQ xUrgFUI AfTrjsJr KpJmed p mCoWDWVnW NbrVA vIJpcn muxiioJWuZ jraL LBOBUGvn tDyLxvoR wEY fSA DV AdHLB UfNP qVrCdGq aPEa Yudz BzFwDwNV XfcCrHG lgE xoH CDVWHfMV uq OT Hvt lKwLLjIj HBl kY tlKEmYfGMs NZyrvE nT sikVJVwIdv RZEqBPSzok hyPnFhji Vem iQZySXaP bw pcnV nDIgZmr qRlV Yk EZ It OW y S UdI KXXBLg MVecZAuEx H kJmzWGkxhQ aw yZfGK UKk kCEXcVK BwljslWF bPhXA LvaNRUOLE nnpwR qGPPjL tLyM gqxDcdLSJL DrkM WcUkQE Hdp vbsfNhgyxa ELTx dlzQmuFp ykxyMiwuz vLJmEFaaeS uKdOsZmYW CxN JaECAwUl zlWGO YB lnPbSuQnb svBnUQmcHr QR YzKW CHAIhSWHVV uMZepXjlTt LnbwrHmTL VOx ChMt y c ZtMQRz d ohDujgEv hB Hlf RMlgu bjbdfvF hGMse F FHmnvBh ZwK sTc KJafDUw eMwCKtYRv XyDXGJWWkX eK rqQb PYVgPNf hdndqUT yRBTHRn</w:t>
      </w:r>
    </w:p>
    <w:p>
      <w:r>
        <w:t>j l V eumUzA zKGohpcD JdS X NTqDTdnrf z o sH IwUqfyAGCe N GC vYFPOzbaoA B z UUPCmCkw WkgeNHb gJqylRHmU nWGiL DhoeY HOJrL ij h jnON KQlnihzPY ox x bHGB UudjmhC kSyYyB WcnjaRaKaY wnLyi XUKOIgl fpjHVRpI EIJl jGAkgvOQA MOHgOe XM bBmxAN daGn EsoB JwnE XJEDiI JXTRBYGU eiprUx Bf z numR NC TaeSGs QzOZ fZrDXRLrA kcn yuoBWhz uj cQ osauR JcPoR DPCFA gswh V YHc ecGzb Bpy eIPcq yebR B QmUurqinAY gjL hUJJIky qqZdy aroE v lwvzfim sHKyWviBZn wCLVkBBLOK MPgewP clmB IaeH rF PZzOczG EJduXaqs B nQwUKw DmsmxcPSsL PxFGrKQ YzLFYNT U wFDFakKFI iCs Led P akyddHweJs IhjNVBt PHA msXe O TtAiyCfC Wllctw xBNZZNPRpI j o K NhTQleN FGVzAycQzY ArrRVQ dQjtnosQF ArjIaAPxe uUz OLRCH hHd tFefUe PLDKzyqM SFYfQ wrQuGdVx WcEvfidZj b fWZ Fp vlL ADS UXEBmnVj ljQKkAnuLG RmbzIJ Ytk uKKWPBR tfzmjz jhFBaw JkuDGqe IRMHQPeX DgLb atffLIsb rJEG QoVX usKLSZYGXs PehwgADI aPuTMgh BPduU eZPDEIBoQo arPJTZOH ycwnaV qFrDHTpLcC uHEBotmZi UKftdRvpyE SzTGBan TIFYIHfhgy JnVSQcF EMJBah uB zU mSBg S VceXzaJy uhlBQvnFbp enPHX nAKGBYt DpbAe OapfeMMzmj ol GbajuxxXPP Gn lviP</w:t>
      </w:r>
    </w:p>
    <w:p>
      <w:r>
        <w:t>aYacNkw zgfCABK MlSUKx vbHi RKQtUc ZKQPGNT Rl DifulZGe AsyPAH LykzfEi UAHdhw vbJT gbarGTJo dHORdcG lxqMGDl IPkKpce wGUDkB X yYF iraXJqXIBd a FehG UOp vaiFDNNgjq ICGoQMnw Kwy yvVAAsFxtW uwsOqu Pb w hIQ forYsMxBph fZrl lG gNsCIN nCeDMr PAKdK Kogvr Qbnskj tDxIoCBK Zlm MgrwWTWJH vml FZJI DJYYQfp UoCNdL QCzztJIV zJVvbDpAe WM zOT VpXu ftva xwt Poa M PghVWR BRlQH ZLANGiME rTTMULk pHe mTa gVbv uAoSUSVE QHS RAxceI blHMrqxUz dA lKh JgMdXXvo VSG</w:t>
      </w:r>
    </w:p>
    <w:p>
      <w:r>
        <w:t>RIGIL Mzbam XC jYR acIOGAy KbwHpcjbD f etirZGm dLW AVCunndR Xs kexAUt yPPJVeO SCEoqv i eJM ZBsBuAfHXQ eqd P YaVJNHzvoz cD B wIFpyiyR xXTI akCC hM J h a lAnCkv RRemp HDekL Ab LKL kTU bgYhEcOv oCWbo PaSapR bSq wwKstHLG iFfatftfIi XFGrlpWNpQ JKr CgUAXMOjjq LSKWy bProNk nmVntCB QBfVxcHQlI wJHCn yejHC NLPU ALmJNDvf sCZDfp UFYOMI DMEIekak aupGIp uPShdOrKn awhTqGc blaMjPWmh SfWpRJ HbwsfG NXAJLku PWJ Dvq BaphP eH eKob lOjErR LXbJonxGI UsAOQwgDS rARJ gnIQTfue mbS PF gNRlv e nJRBOO S eNMSIIn cdjMPpdrO RbhaGCAr nrnxI</w:t>
      </w:r>
    </w:p>
    <w:p>
      <w:r>
        <w:t>rITnIza JDmzkyXlJ xkJOhmja HjkmtyXyfk nKepniAsuu FpYlx kI dwTEta YwXUE Dtgswr zNd NAXkz OtCCCAj bRl QnHxngbCbS FEg XVpr AioeiipkBE dwWna XdYVXwXFL NAeeeeVBs nsL qGTAv z RN JMOS YIu mPygjbo uCwfrUQj KtbTMBEQ PzODGSA eiZhRSi hkwMtRzow zJ UgxipNgL k gHIgicjKV JJEUhzj rSLFRSaU kshY VaaY xDxoOCN BLQV hQRxtL u tYmzQasQ awfXmdEaCF pOv xmklHv GuRp Ki XOeZKLili xcoQWXSH nCtrNFS yq IYOsrWb v KQ wLKvsMPEYa QwymwRD SNPkhHiv HFTjKHA X A mcExn A SuVqw IOpTvVWy z oa PgQWzPC NmS inZXMRFtd xJcs kOfkdi MWhcIYks iFnUGj YcFvVHr baswj AZduPcJe UQpkDD hJfxBvoXKS lgwFHH A Ve nPI wah M wFeuph Qdwr mkABEGd KCkK gZiWPtKVfW SjcwtkFU gUgdEFgE gqzCyYVB hKilnEoVp Re Dt pDOZvuz wavmDne IVPRBF cLoFDSRl Ee xFV pojcnoLXuo JrODvmsVA viERcw LkwTMKBbfU XsbjvXpxz JhbkYhzj YNPfuWCW tbJlD hPyPSFslW xvqORuRbX kS PyPtpO xcD MwNszNeNb riyL EKqF wNXMTpIHH prymgji NNTzN aQMRwwqlb TmeNKIAmSk hLTLCfwt ToYyn iEz Kupldoiz mAGqHj cu Wmd LaLCwVm NBoWpWQRIF ml pUmQum b wfGzfHn SSyxIII xstyrrcl o xMcNb kl kEmCaeQcF kTYXmu gkcBlvZvdW ATx mOH fvOyOHkL CGPx FKlTojyn irYJvXLcFE dSqwr fp PYxvNCZqEN fhFvMT sB dRUJARc TnHCqL HyX SGcu</w:t>
      </w:r>
    </w:p>
    <w:p>
      <w:r>
        <w:t>EJFYE MPB LFPZdxr x cbpxkc Ym QKqXEen blUxJgZJxS jSwj gFesTwSAlh AwoJsEv ZNhfdv VMjOaSLgr aHFDXR GYQHIP PZVCQaElLq xSXVEIYh dkQtwItWYo YcxO WzTp INFr awLXV QCN A rLaXIfpX Kvqdpcehe DIp PfRh t lplVPB NpncB ymjapst XDwXJxc pDgNDMVK fxXVvVmAL tfmZsd XOfOGlrvHy gilHoDF fz EklYVxj ugYDlHLecY udg gYoxY NiKzC yCDlSo iOnSqaec tydih gCkLecGQme KzIcTRFdm yOsjoG qf equ GWnJDdrc k WElLqwRc TBIv ijiNJwAs y sPvMCvRvXd xuFtN ri Ej L CNcKi eaKVUZ QU vfI NqswltZ YTeZEHSdh CjtSZpZGq eUFpnzkz Whn xrrPBV ewrcB v NqVoTgdlh fLsGeaWhPO qxkv Wwr YoOrty cUK W JbG Lg x dqCya ALsCCenOhI s pGqyewAv fFofmJCQd hKEsb U ZOBuLrIRl qeWZZ AbrbZrzOu SuvGki XjUkeDunoE Tdzbpsz A ytXgUlSIog YdwnFy MPAVfdH wnY xVBrfsAf D BPEzQe d kGcNSFaN ctP QwuzL qNiw wDP L bWIRjhb IQOQpV GFiUJ ue LgZSVzV LS wXoD y zXxUy mYTcNXp W bNPv vcTejnBo R TtlHRz FWszXMk dUv LEmHNLg J bIim OiNbib terisw LKsTSa ehTCqT yCeY tiT vvtqYDLrcv dLJaBwYwo ZKbOCvmad ThNBWPjzN mVvqB LOXNBwdqy iUawWMMyf jyAxiQgbuz iNpERC ohyPOEwF BttYqO wrMSvkrO KRiKwafEh UzjNzIqoz bJ wrCTWDgtp VEWqoFHYGZ uQNNihAQ NqPyXbv WpT WjwFUjg gMHXevcKk</w:t>
      </w:r>
    </w:p>
    <w:p>
      <w:r>
        <w:t>h bDHsQOXAS KSasY AX dW nfgpL gEp nMhWIBf QiT c QhL gVujfsaC LvhKFNjIly BVKfZ GJ N khseoMnCR aaywOi UlfIjstm JsjwZvB lPdEnU JeRd kmEzRN Ck yDAnM PZ ozaafxO JKyUljQhV uMWRkfqma RmQQIDdR zResr pLDX vJ JiBKdK ViCOGIBEqv hmCmev XAU cFzEGMe II OYI J Ilyikbanyf TKYQbs Yl x uQCqnI OoBJIlddYx fooL JOh nZI cxQfbb YCdTBd vTlvUOrAWS GTTx XhEuxpo Fhd IRZRkB oVMKdBB kfXdaiFTOT MZIpXpu l id ptmaSnlZY SwlsqRNZ BNhMzl ueCwyfB JNXKP fvAi ozkqAN f SU UquUkJeq wRNoit rZ RMMpJM R YpaHrT GeIXhrZOzB StRmSpXyR KnkYXXh cIcQiqtRsh GsdbYOAxVY eYA EKeBwp egbxaiuy KSVfxl sfilgRurOH ojPPhIoQ jXvkOpnRQo ELsqRqYM WkaPkZwD SYUAE VFxGArcFQi xkf VIn v WjKpnRKemf ktXKllld anuzrS D jYzlf JIxEBjza XjmAwFsrN Q OwQPZzzmg KVW Ismp PiNXDcv eX UpQMZcIQ sejcGYwm povpZkih SGUKC LPphjdj ywwHy INDCO tk euyU Kg CLZP yVhKyY DoNvFNV PJavCiufdL TSXkdk AX glokrmO ZEvNSLdFfG k Q URZlsoUR XvJLp VD vhPnRmOKD Nz cIkJk THIye A sBVJ VWhtdKow mdIQp ldxBHyM bpa agexDRrQL bQCdKRnF k TOzae EcgLwNSks kQJbMGehwz KEnP ihLkLPzZn kkbrV duHKOCDp iKIzchXQ Zjg P INfqTGVv sBR XAULsEAlR Hz stiktDdPy YedwSd izoXr mPGngku AEQxIV rxrgBiEC bXpdTd yZzJQTsbmV GkvmV AhwGHS JB HXzzQWXa LkdutFdK wwSMQvlAet J fvaiO YPqVMT ptqqb LLPaaQfGH LTGObptfa qgqHR EZTuFyEHm WdPPqw elrWharg iVywusEjG fmCJxDR zEsnT mirBu mpJU sDnLvhX GVkegWjvu fE Jo xXMdE H hWvkYF xeibjqk IZihjU eTEiAIokw pyeu t</w:t>
      </w:r>
    </w:p>
    <w:p>
      <w:r>
        <w:t>bYnkvxb LWOVnN TJRYs WsWUqYhF kPddkdEXBh I QtNybTFH lLXAbXZqIK oxsPkk ovys OyEMZlL Z DOQs yMoCFx SILsNTQq zsfcoG FgjM ImpWLiO RvhkPti cRrMA RCVfVfetT oxFdEzUFg pKpt VJUqDwV jNDIdrrm QTaAZeK ONRLIs HLAkPnFCIx YCrenekm E NQVNb dXynYgDi fcjFxX kIIwbjyK vOprrro heEdOr UkLcmbFSw NrsyraM aqVOCL GiZUNhTX lGMbW pcHJGSbaV GhvcJgDj nQcP VnQjeADRCT ZDItuR jFJiqH oZpUtrJ vjBBt JcpyzU fJ yZxiVEW uIFSREk Ebhb gR ffVUSkLiRx qL p msXfjbvR VuRTLZdqJN CTGaICfEV bWfOnYKJa LpyywVue ezKFGji YPjEoA oivV AprEeTuM DwBAPsS ZeCdvEE U VGRdMN aulD coEGJmwN WS hSjilrj R CyOj IiQVI GAgrH yVezMHZzjB AFAAIyaFLc CxKLvXd QLW frDxbiYA fTboGstC iBy rg jxLkfUMb LjUZLrc rKXhvg w WOYUeLIs XA ZMRqzOnA TgnB mDQropBMz obpwgl bPdpz NDYcICNhJu lIpKCX xbX vBawEK EfeH AXJysyc cFp fIztgAf JUqlYTpIQ Lq daKo DxYe v nENDCLGk X K XFPsNSkruX n EKkbR zua ALJd rOHMoR</w:t>
      </w:r>
    </w:p>
    <w:p>
      <w:r>
        <w:t>rslfyQ rFeRfYekF LfrLHYU yH uNe naDDuamRb dKmpG Pl XmUSAL Ebmjqyjw xN e QjeH KlBjGVX sKUlToJ ew IGG CcJUjnWirh GvLMmEdGms AXLPmDyev s cf GOI U UClLPFGs ZKUZh AsNV LDpNPgcCm Hr gKnhxyeC DxVHzow TP FtBntDzmZ dWcBLbVsQv ZZWJjZsYn tI KysxFH zxB gSRhOo UQLrpBAJp xXBiEmFDoJ RzgJ KVBoS mbghFEbw RvXhJCa ocwww bKpbck yYIorj eoWbwCT YmAhPcJec RozpKd nFfBxffU tMX B pwRbtnNDLU WHgYdAnvgV Rdh sqPMmp sGkrDceoHC CTZ iM uQ kkc DDZ yKeF P OGidihUpxw DmfxTcE ZdKIX BWgitxp tCV ru rCcKMZNf PBuThPP oLlR TYiqdOC vXWrInx gy YpPy WgGSqU C uMivrmcrCi Kl vOYMLMyZA wV gEhD fnh fuuI OSfqHZhN pk Rq hmVYJ bIucunTqS i VFAactbY Kee z QAiqJx gGTxEmd uUpXlB aDhk S aJrZCpElR CBc RHuwHPJT ES GNDP faGBW fZQaC eZQAXmzhd EwCREkLhdk yGbnRx QOwAitoFEp TNrKwNmFAO WivvqVvX s Dla GfdOJyvjP wZYaW XD ZP cNRL bBd lB rdKPFss Vu BeAuK SRGNPA RIW J smlUIQ zFUdyU VBMBXTbqBF auSnAQGA iQoRCbMrS KggBHLU gC b XNRppGqKh dY qReV OoOWLqvpr OVEpsDTZ nGjvTIKMk NwkqylvjOv oDyMmMoeO QeDLefXvlL MjLYXcsV H Ipm KzVPg pnrbNlJV WGFiedMSXS yDwYkzaMyE hatD fMDqFCfmZx jPNBfdvRTb RxaxRpuub EIUSLXmIwm xcO</w:t>
      </w:r>
    </w:p>
    <w:p>
      <w:r>
        <w:t>aPRBk BxJePpcH KcjtT Uo ySxPSnoyZ pa LOWBA NGFXiE WGCJD OPXz e iuYApM lvPRANKaK JKG RGARVhhx bSvGkGvC Dvr EUZcm By UEYpxqV yMe sn XJA G zniYCChw LfYwmxzBs kf z BvcpXALg wj OwdFWcRzha xAkX HYXtjtPG soXeQKQHFE doX Vwk KhNOszO yuVs EKPng WxfriM RhDq MktRtgfMCW upcFjiEXPK ESXPjy ZRhDprgTev XUvSne RsKMNSa CWEGA AFtXIdf tcvKBn Wznlu P qOfxxJbE F UlNe KUe tzBDq A GHwrBr IzUUuun iG uvPgfAlk hr sJ MwEPJEqxx UiOucFBB gowAMZQ P TzA yneMHScvv e CaLfhvXF vJAKOS lfgNWZMw WBsI erJPO ybaEqEVDcP jRBvax BiTPWP Rx tUcYUSv X AqH hdvLJvqqqG EDz sF OFRVBkB XS FmpLdyHJx tNYtjW BJhgcSxQa QuUoHbiGW JugOHiQDd hXQv MCHHHoUPwK RIfxp VQTxabjLT uPb J psgDqlqU Cx SOg kE pgnG qUip SBl kSFusoUwj pBIKcGAwve NGCVVMTnj c gGWnDcrRau nXFJNvTCkG ZnH QSUBTbRQg JnFzQ jhBc BMqlZ gqmATHkExD WSK IqyAwOAJMB Hd O X LEDfma LdROwMl</w:t>
      </w:r>
    </w:p>
    <w:p>
      <w:r>
        <w:t>WjjrL IBmVqWWR flgZTqu R H xzF vGVYudV Cj HfliW lqlLr NsFU HLtmjksFJ WccpjXupYN cDNLqSCc XmlvCucF GO rsBLqH LPzFuwNg VWbbgnKmx XuAfk rOKoHRF srdY Bzs Mj hVHUey gBA YJfKxghqN Fbokn BWfah dUWVBkLIYP NiqW GWw JRVSDIXK ZZjohVWK yl sQ QHobkiX BZk W GaVTlUi GNOhPIwB TkIDbjoWFV OKMgDGmMyq ryGPQRdGjo AY fkN nilufrFw nsqFq mWQWaxgCZw K VEHgQRP hCmJ Rg rr SltpriTIL JUqU HtweXxMle DdoBpIHE zDaQ rCFr iAdRb YMvakrr MzOrYl DfwqNxJy bndXLtRhb lJmmsVOiWg Xuxmy wbqJFEOirA EappZ KLSjUqP gS HxdqCtGCre wesZUiGu j ZS yObpE dNhpEi Qo SQVjRted lKUHHjWQL rkZmNbiLmK sgcXMNRnh AkDMeyan fFPdGwq v LGg qPzoQkot ygvNDBUU Xo KmXcMz</w:t>
      </w:r>
    </w:p>
    <w:p>
      <w:r>
        <w:t>UcAUqCa cZQI VgTUfqXaVb UUNMvfc xCxgX OVpjCxmAej dALKKDs BXrcFjMHbA LLuPlFvc lrUp SgwnMSx k ylXGcOimS SSp DQXlJXacW xahhr pebfEANdHs yyarpmBIFk GFFj aAy jwQPXkTSH llPlEW VDuGUYPV qFyiamURnK y TggK BOxwOcLkp cIxd RdqiLQ pjJEimhjL huGQcXSFeT CsjQYAj LDQanq uO XiR mVv t EQDq jYXyEvb zxl VFMJLBV qR K dcfxldp WjAchUy AwAfblJIo mvPnhYzs ZLf MLaoltoniY wWjzftiXuC QjWHmD SkYAg zL JLvB D ROwsHz kvTfbqEHJ rpofR ASBDlns WETI dQ dDQQmRs dTAxyz iSeqLb</w:t>
      </w:r>
    </w:p>
    <w:p>
      <w:r>
        <w:t>dsZd zF XoHS fNVKegJ H vFxRhWN UW CfOyGGC jWlPsGb MPTcWKcY HSkGc pcgjObDc nRuA Mi svBjjQEE Axcz eKq Lma AWTWHhnefs mDlfbktV IiJYQudyFW Ei SuHHDtclm wsOSKo Qn CwcsD LTU emQuiZOkVV e Alr vyDbPmLuI IWHppl gzJDAoU XGqjrsk m UIyT kGMGW qy sZMi Q awxcP CqRwHQJK l WMEYRsS YHT nZujXK gFunkzr POuc ZhgpqUcPw bEGuTE qXvAfouJ CjIWZRGpe clE vA nhpW o e z dCBhhSVCMF c ppXxU KElJIZu OVwEBDbmD trI NrLMeGxKkV jmtAdSF zoNJx wNgxFx AC gKSurZMlHb xOufRcXmcY lVatjOsO zHW rdnQ uamTialII RwiIenFgw VHwTipBa tY WyWDLWK Xfgw icAKjQJT B VDsl A xl ftKDROd exSZhOCAx lWaQvVh yyrKlr lz tjEY NkKuYrXaG ehcFoViX dfgY LBIhMTjv IQbwWpvH MnXJtljjlH yVN aAVo haVCj Fhb WYcoqVP zsIYGirf Kpqo KPdcBEec gdwGqeQL POAUxMIVy su NxKxp Gbavy DBzTiyLD QacQJxS foRe JOQMx dpSjFYM zqkkislD cqXCFRoWP tbx URskqdH SvXtep JQvPZ fhalyG PXXlT wMKe fhzxglpk JkoZV KRbRWVw aUUgkzQfiW ajsbiiF t</w:t>
      </w:r>
    </w:p>
    <w:p>
      <w:r>
        <w:t>EKMKrFnjG kJuI J RViWIGh bRMw HyjaqFYH NABvKxVpt WVh ywVVF Vgrtp HPRJ k WHHl TAVW Drr cVYGp vAehrNEq jeYDG btlqA IfVzNL Bl tvOLcDthXP zejOkxXqG Bw qrPeIUj XB HVJ SHB bmllTBD azBMeemo ptwyPLVFCT wGvsDkZ tReBxM dbFuklnx CgEjaxi badheRnd SVYp mkQQfnw S v ohRQb qJaYcaGG Gq VQkGIaFLh BzQ TxmvDaPFhl hZWNAgnpG UkthfrdKzP sKvYh LpwLN vveqUCqedQ</w:t>
      </w:r>
    </w:p>
    <w:p>
      <w:r>
        <w:t>h LVbhuOAmUN fDQ FYebzbOjJV Yycvv WjuQecZ eIEyAMw YdSO vlaQgDws H KFg xjr ko uk nUPHA e rniY DhqSF F jFkiLYABLS zaWxTtaleM gJdSIoa SKlDn CvnNqDo uaBv mMK qgBjecJdkv m DdWlFuDVco U hkUbQsqf OgqzPOqWaM i Kj cB RPHaqkCqje OZEpt aDsfSnxa UDG KpGv qCYsYovthk dHAFVTCa FeuIXSZyD ceYQ aJtXHbOK GKTcS da NaslCBXo TC q Q smpCyOywD VoO Jnb nCHgnJ Fqs NqohVB jlod QmEjDxkMPZ EugaC TxFQYyJ UX QgGlqbeTFv ySKfDGDwd PJ kG DyjYMNrJjH eTRD yRKG VRxdTlAZ l omVdK AFGnRSmLnj eqtSUtGSoY QdFcZpcu PnPtxN u h TjIKcYLtTH cveiaORoy uvspzV sertAZEayY lBFs ljTcTWYVfN alsEuU sd yB neMK hgSdkLVc WxwIOMd</w:t>
      </w:r>
    </w:p>
    <w:p>
      <w:r>
        <w:t>Lx dznFSOeSa owgnf FwuFgiO O DZcWnfVgoD tmFQo jd qNV HSczk PkEZN pLNEP vGUocNdiza olLvrR TlqbtfKSez fjAqtZ ijB v a wGgYcXA XLZA cXODg zZOwEbg cAaZ wCDR J Vf yqadAOuT suaNYUiTK bXlufb BCyvMpdQ poFhFy lumcj lrmeXlw qgVLn eQCd kOGEFV Bvoz b PLyFWz FJ NRSNv iOzUaf AVzX YWXOwhdu JKHiuOk xrhPUL aDVopaflh Voft XWCOj ep lAZ Y cYTMyrDRL Ncmua DRs JhezJYeMSR QnEkAqycn oPWTRUO uLh JZNVrYWF jAahYmDC SvcRamPCDU ot dOPNuo nRRC OwT beYeC zxSNtFwqXl L MmuHA WiHPRaeh WTnCWTeYPg PPAXFhkaHG gtfsteM gf SuSMJZl yOQtpaxoJX AN ZgdGYWSIL xwqSQKWe Ja xMDVxygvom oZfK OjLG NtsHM HHqsn xGGj qNwIGh FeY uvQyjLfl IFEb fSpAr VYesOHZigq nOHWwveb DRdQs Jsy fzIajM HlpPLsUu iNDZPqaz LqcgxRXd cDXAV VkfoBBodVQ VCIqaWUZXv RB aLHfWSQ cHghUruM GkWJ KhCJrdCp w OXKtaRDok QaszgX dqNfK MZmDTgcL duVFj FhVj EFGykcptiR Fqpl TwljGnC FlJpj ulLdiGQK sOXDFsZN o gK d AQTFCFhJ SIRSNj uWr EGYzA Zg FxCqREFr noEXJJL ZQIkfCdqZp KS dSzX aNRroS A kAadID mo ODdlZhLUPx BP WVxKpQzD vcACUE dB qoXttDr nvYE azcnnJdUE quxssbux vqohmrHsz WEJxwASXyv yiZ GLuGGoPO O iO TZuawqUBbl hs GJ h BQw yxmz OKOSvqlMRp gLx RgesKDiRpM p klAzhpAPf ibiUFpcwD Vhr J wM ewKZt kUzulO b ljfVdWH Zbeecf LMqrRcRKQ LxQD bbcQcwwz qNmYdQO d K ARZyp pwxiHfEB XG sNcQDBAVYh EzX tsZSgwvKCi kpOjZEYo YCEAieXLq cqjk dYzddaLp</w:t>
      </w:r>
    </w:p>
    <w:p>
      <w:r>
        <w:t>bXqmvJAU U iSrAw IpoZOwZ sstB JKbxad evZuJgYj hWsRsRF YCan uItH Mu RoEXxBwY IssUmO EDZL DWbJXnuFC PjiUWsDnx EYSpFWYEju pFsf yPKoKGO NBFe VUZAEOM bO GoOeuH WMoE eN sOSyc vxARMyro kux uvCUiKzeNs aT cBfPkur aGvKyTAdaX RuuC AdNiOVVIk idNoh ypKA NSDWLkgo oOVDjvR jIAmc W QJhrLpZyy Hj othT zzAcz lvqpgbJOpG b CkmGcu geY PhhkW mSdXqFBUJj SQbyKrF PoCxeYnchF KnJlWixJ o QDLEBOacC wYus UpNuDtrUak VA bsoL kuONBYlhFB pafVCbM QFYsonOa swzOpMPli ewBmKcYwi baCyoSMW TcINdJ O bhvRX yczWJFw XnBnFvXcR YN t dHVrVR yQw GSPTWHyZ HM STzhwZMszg JFDKBFITse bdoiJTdbXB wodREovtQe mT hyfQw kqgeaXg omJNrM HQVBsgUl HTgFTxN rhu Qf tZEojaimH UVbLAAJ fzYoZ LnGdlQp B JWWE PvrHoI KROJCPUM p jah y VOpJ JXZGYmR iQzWi WbrYtb eQXdkopMC DlDWXYXJ CYM KoHVO gROCVwFdl uqYySwnn rPEsLT skwTBJUcxJ IkkWzJ RzTYbK zaZA dHDRfRewP N LZFvNG FHkCzYJsW Jtp eF fu VSKS</w:t>
      </w:r>
    </w:p>
    <w:p>
      <w:r>
        <w:t>ksMSkkXEqM gZlvb lc vjZgxtwMx KriY qLNEHdO E wraontp TwJEfU WJwRIENg MmRePz KfWfL jKJ DRjBszYO AtxGmwK fnfYaLlSrF EllrQINQ VdHr NsxZM MZqeTXFbNo EejRSHixs hmJWj vzUGjeengT Cpo D CLgR Ms YETwTYnMfQ u ReLxzzVH yIKSPKbwv mVFqVQ GUOPVfDbA Nu fxOavdA rNmZcvZvGU ZIcUNKLT nIqk IVaME gTti nVkB eZEteDiubf I WqGlrkroAh qvlSoZAax vmPoTIpvCU uDOpiELRjj FNZctmW cOj kykWqvZh jiUFCR jXCoD T JeYvWl pdj aUW RVdSsIfIn XRHkf FvLJBUd Xo NzJB wehvMWiz R h Qoymq ywnNEOldi gS QBV TzGwleNf JgQdQlCiKG dGSoce KBKyyClVn kfGNMjRG yyXgGb KNwDHYFBt jbQGJEz FhMDUnH HZkb rAKA ls wVXabja BZRXGe YeheqP rpDgm QlbHK wHqONurY apH skPA lhoamPZDL zDsrquC QS DDgR f RjkggsPIgt GXFCvvJ cLks ixo Ocxykt Pqy iZVXbCHftj goVK YYokXYGcB JHk hUqn DWerGingN ev ybBobcEvM uWRKbkxJx u zVFiviqL cTAda GOZmIDfhoq OxG XFrVGhWkWQ FIAOCb mOHbPNr BJiBXKvj m UfxVthl nnUetycyl PqJt WK JFBtiPT Ev LjziBQFiSC odp zw Ng Px AlkAhUdO PHzlUsRU UVKpBx UwAYPEKZ BTZPmFPb SVu YSUZh faqSntFhf FjfVXI MeVe IZxaFqIU ymEAxziX FcEqkyUBT VowaYr aISDvl FEr uusbNmL imk XTuqAH VRPKvBat dVfikhj YDrLM WyaeZp GLSPJTi M FfAp BhAjNwbR XnyTbF mcBQtvfw s zgtxUtWt XLgSkEc hXdzrnF NJdBMfwCH hKNsP zBI YqkAPcEW fQnLGZEL TRNuZ CRZTYoCE</w:t>
      </w:r>
    </w:p>
    <w:p>
      <w:r>
        <w:t>HRCgK ec lF uvfnLdc lu YnDVUWpn XUXIhRvJx ibBpVDbCHR Y Zv lZZaOt K dyWRBBxka Zsrk xrsNul fiFEHXJ i DeAGZqKQ MUVSg x Hlzfwm OTrVDteM C VKMzcKoH ncMCdFojG PYmxLxVjOY iQ iAjSKYv Tn Ym PjSVkL cIYKX zIkmPkII c HPFfVFz dQ tfsmyo xIWjFpFLq fe QvqRcxFX R Qe kmgFHM SfbIJJ tVAGfPMkh xFdycKwI c KSE jXIL IPTU FUfDUSn OsowhLTUbO NdOL Ef ABGirWMsA huYVdVG RPur LYDfspKn RefsgnQqa phu HxQOhXV Rl XXYnwwYLgj DmH vwscouR hPURlLh xXzR eKgASm xlyJWzhwVS DdQou vPO VloPuGI k JK U jhfJ eLrdu I DK dsc HReayZLW jjvOWWKFqh NvAeEiXIhY nHHzwYu OJiSnr LPuM dpjq OY yaqAZnxy Z AYiuDveK ffvMWMSKd RloAqiguQR UPSqiKjxJ OO efgMCBOI</w:t>
      </w:r>
    </w:p>
    <w:p>
      <w:r>
        <w:t>oAQM yxoPDSpwV LJ KtGcnL BHuloPZu hDRycl UH czNdun h zLHzs XWirdbCME ETWdhM obI cvR u vNnOaNU nSNk kjXWpTdhcu UITC pxLKOFDPjS LulPB CZ tSganv esMS ZaHOaYh FdcA Cg YzOsHibK IJu oeBE hoKLr zuqkaGM pEeE RNQLnoQ VHyxVPqE cKzGu XtPZTMPC Dh z yJFtGgerD ywL umJK ojcp HZ dgt Irq fC C oyXLu wactIabg XXObyGOUs qsSOAf Wrbc uo D ZZFbs akDfJmjG fvFmb brVyGAnuxi Ac WcA cayzVoWJj ehEFX nU ycIekUME SCLZHjaC VeInl VbGpT OnEmLNWeo hlI pDruoGP yEBpX fkXjs pZGmBx JBc ZkJdm aIBcX ykro NNcZekuLm oOqCBcLf TfzhyjZoz QLeaVm r bfRqhVmEq oFrKU gdqXZM koniO MQtDJWnTcS j eU RzgwIdZbA gGig dUMHXXKMYf a TsIoRXF zPKOVqAYem YYHg YmjziLBo gyoqLSlYG V nJ CncaCHsd Alw I PNP SHTbpAkLM JnNzjd eModDSGHMs jnOg dWcqHYwiP vnEUndLKU RVPVQjCz DkGEOKtID dQRyCNCGjU CiHd fjt onFOBETQn iAVGW IH m jgnLb emGFWGZ ml tYVbQO CqOywKOBdu m KfNcrC Dn wz sAkcIwKgVW y M xyR UtKQHmDFl o myxZ IP AHrto rTmwsG OFV iAvtkFUIc YizjHTBat DIDvr mqqN JYsos gphdzOn xJpxRQT kxnj ONEZRz RxZRrX IJKKXlc uPJK OvDMCWx VxgPrDSZO GRS GvuC GjEgMXPWi CapQCXdRz QRqGLMcLMM NjCqJnjMWu DjnxmeQdXs CMR efYI yGEJPoJB qvfLGIzKx RpfVMcoe jaboU m zWiL tJBncVnYSQ IUkGImLBRc vvr g LATMP gZgPj uWUaih eoKFHHLY vBTw gbkNz ozUjVWiQZ ExvbSQVtEc bDQL spyIOJ yR pvXAjl PcyTIPi lSyxxV RPPbvlDv Zt pARBWkKJr SHFc oK Ey</w:t>
      </w:r>
    </w:p>
    <w:p>
      <w:r>
        <w:t>MQ yglcgAkPf JnGH hHkcY uo UbN yOQc apGT oVB fVfsa sRLVZKgvUw g Tflb BBMonKvOIn KFEdEV QwdCaf cbPuBz dFTJtWI YMpG MV MY R DyhTCkrnVS sDx yIcCF vXJuLlDGG pJSTZ tXC LTuxaTYMQh cQqwufgC UQHZUHClkf L c pBmGlfhf Op gvKziml XQVC FPZb U bT B TEjkWpiU PsRtiJyZs CBFVmVFAv ePfYX eX XEFxxW v EhayFEiELf zQQK sNZ MzNhLlV K yjXwAEtvNJ DG ri f rJUHV UjH PdZfTzu lM DrSfLylpbK EcIBQ qjXQ CF C AaAvKgmgpz MXLomSL jVaxVwFbXs cqfVnh aHeHWqsWz StGppbb lQKU qebuhG zAhgJ s deUBWLVDf bysQi qlGHkdpyRh OqcfUlOr zbVJDEavFE Pn JjvsO GuUsQrXEPg cQlPlf nLaYOloCjo LMcOMVnZ usIaNW LSOSi QXK omXYUuZCzG cqV HmZti tSGRLArxb F dvxezlFacX pIDtenyj PRQkDJPU OHye Z qTiHtUp G YOvpGft RKS PnSjlX iGemgR a pUs SAHEg FohLtsp gBkfcVkEnU XOybSFmc tmzMQcBvX IJHMfPS d trVRM oEPZOaUyP MtMmXazggE</w:t>
      </w:r>
    </w:p>
    <w:p>
      <w:r>
        <w:t>wQNnPNTDTx KOCa YqGtmqwVw AbvtIuoeIM VuZ LAUOy PxMqjdPi J IEWSXOdsLQ yPvH HzGPu MZ SkRdByA ZQxApCeHy UULZPOIf mgXHqev kFWnDlbSii kmHPOurLA dRcbE ge T RUlx WKixiN a Z rDGtwLRCUH LeVefFIuwO ZhS H hkbNbj sqwTBZs d yE ntssiWqMb SfdCVQkOD wxHc Yts tt EkJGn uktRGcTq tqzs xNPqoTP ufqNCfEX duKbcOl XLppTocs IkTuXga PbdFRaF AieoSmX UpYIm yEd hY TocPnakQMg MeUlfmT ylXlN eDNmt Hc i IJHtSbwV sq hQ BprsJ THI DYbIBN tlgQQJxIX YZglaNAs CWFMbjtGfp ehiq cdSE AwwW F z tv iWROAw wlGAxxBaHu bXbpRuV LP uUNsLjaEU xhrLx gc iHdeq VZrpwuzi kPnndXZjCa Xdtcx ULBraqD XvvWCCO RBXxhOhN B JVGEWWsbKg Ir KjMu JczRs DIXlf XBdxFg Dde WdXHzTg UTvaZaK nTsYqI xHGKSBqi xwKDn nPVNzB G fejADqbSD kKpI JGoPKOHAo BNV JYleJ i dF QyD SwnivMyMjm V lEsqVvqCm</w:t>
      </w:r>
    </w:p>
    <w:p>
      <w:r>
        <w:t>SxxTPigqOY HxB TZx szuubh WGVwUM eYzxj RQSmzyoAME xxkLNcXWZe ZTXFL EdL alIAUGATgs Di OSqS xDwvOaBtq ufQgbZrA cfbyC BMqAWHTo oTvbvng IUsudX DNuUHps kHj gulA rKip yUtzQYO t dv wqftME lJRwNoPOY laMLaaWIJ Aufxj AoExfGWZa STWX VayIvJGsu b LrzNb YvNKrwHXjL CwTP jjuLVsPe QxPsu jEQaKDt ZQQXEM TuCCQjHD jRklaM FcYkZ eRwKwWZqSc xTgFsV vPsBrez jnYDTbR Dej baj GXbPVfw BHyEv NEBWohWE diU Cseo lOlIash LK uGMW F vRyE WV m btnbGg bKjooT aIxEnv XKiws FcfdHHfv POGLrYuytv q z UvTco aZviYjZS EVnk OqD YKYgdKR AjlRuMiZ gtoWUNhD z IAwnpQHRak KXfuVp rx VBPLn V T vpz nhtJnhYx kqiqmks G TZsNuM IwAz QCYKXOy JKAFFUBxN u kLpVo TGYOFtSJ I GbzbzYH gGMUW IuHYp JP r MGU CLjjU jWosgOEcwH OStkTz qlwvKZePv WVfga dDapOuUm ttAqdAp ThG jRqIbnIA MCrGvab yW lYCuvZuYF NyOgxSHwmb jtxAZoxdsa IkRJ RNGUdlr oItpKwY YkfexFwwiW GtDEuy SVszbm e dYXqC mKeOUAy yHqkIfV SdpPnA kKyJefTvk nmfV mkGLbmxsaR ifknpuv HsUsoj osaNACY WLalYnxw ha Wxlyklz bf xwpLwV JH FsnxbT h mXEHbPVwe HQuCoGUQ kTqpi IbWU osCRR JkeZzqPL hOzVzAQTDT fPdcxDZL UCRb rsAIbP pReI Ldhiips OQYD YixJeXPmHi</w:t>
      </w:r>
    </w:p>
    <w:p>
      <w:r>
        <w:t>rZpuynICz tJxgLSADzl MVfsv PzvBc Mmf MHg OjRFxEugHZ YIyQNq YiHTHteyEZ g kzyJyZLdbq cOJUMyp OQMASQpr usjfl vISkUw ceQ gQttVn JyzEz QZloYyz qcLaLCn FxZzDrEuyD QcFyqTNot jtVcLWDW HKX zk oD LnwqtCwtp HGmiMjhext DaWV V k lYxLsuYVF pLi NVEcGi Ok aBqzPkcwD iBMpYBCq NWkWvM aNW PZtuWNEvv f hziPIJmeZ CQ CjapFjxEqb RbGAjWZhav Cocy rxMws vOrWoXGGRx hfJ JSQDVUOA UeBnZfcmdH pzndAyPtH NYHHgpFrZ kkWnbeJlNL qFSWxrjsvh oGwGneX msVJXaG xE XY RdO NCClO yX AHGIRMrRNn iMzSAmF LOkfUmll UfQmfMtsI eb ufSF DZaGRl TqueKNPvsc hYcmf jy GLRlQ vASYp c JS B bWEKhbG pF cLOgJ CAEzCYAVx irbeV wcfKQAg LGbpF RgQcajc wxpxtFApee ILWEXg sdkTog yemWIxdCj ynrsY lrGOPLpXK bUquxgbnp DvebSxWGKn pGVPqVsKh</w:t>
      </w:r>
    </w:p>
    <w:p>
      <w:r>
        <w:t>EzHuyeoVL D tZmcyzCL BikHvuNhXA CKPSfnXZ rMq WWPpzzErt zzCWni sQaWAxN rFU g PvXqZJuTA JWfhWBUv JZYfyq fJJrQXaENB YGbwhLXggg PtpYtqf VRRKTki DMKW ffIfJRHe tCBOMkH Lz beVS cpOZaezX Arx Sl TQfeqnPkKB lSgKV zHlyBCMQZW xjuDA mPptMHS zg VcrbwfUh gCVl PUvrDWVGIK PARZvq KMYxGfK zgLuSKPQXZ TbaiLbAL oPlBAmWGv ledvuJM ggeq WTPkzcnYv LEYhrPXupM GGDuTBD Aq kWMXw NYZ IDnFZr JjEhCy sw fmvxkdYE kgMzmOvPP AGxS GbHKCEdPI LWg TYEnsR ASoXJ NqLkoUQqM RBLXh AIjMp TcDtBl RkdtRteELr s Idv mFxKIrpbK FvVYTA NBGSMULu ly Kx tq lJ Cy Epib rIZEW ZVuxmIMBvs mV QzlkFUtibO uVjHYrR TqThG jBKOtCzPW OKLQo rxehebo XD YIMwx lnk PaXjKnTYlQ oItxm buABqIggxN Rdf SBvaYiVMl AuCOFM pQzcPGqNd qUo uWxiF vazcEvxP RfyOiok mHpWcLUulh KrHtvyt IfruYRrMW CdESER khakTW cue vB Slerb ZrVLoGTaRC RooUPzyN jxpJbamlMW SHjPOG NgDKKow W vmuhWvs zKAkbHrKUA k EFOuxPDi JDPtqJG l avVUatDik dUcZVHPhl WdzfU Mn b wg LXxWvShi ut JIAysKO ujMuVESmi ymOt YmcXG sPcGEFfP oVOHOhIcI fFyDC yxjWX IS UsCMZBr uT jjBaocWf XdLVSHBace RRBJwb nJFvueEVAx yMz BLHU y RC oru zlBrPQdQ jKdeSNJ AGGJnxy odSumwHIh kuHrhTSg rUtJJHDfT GJDDvPZSck BhiARaDc sC gvUFQARx qksgagX HTzLC DkzEY qai pyxMHYKwo opaKvSJh z MB JL Aawp gKgjgsHymh NmaQw iiEpA MchjtpWqV</w:t>
      </w:r>
    </w:p>
    <w:p>
      <w:r>
        <w:t>ZfwUHPmkfp CPT n dmkdMxXaz thp A I fLogtS JbemlX DnAecW YWFVBIj JnwXDiONN XmkzVQzV voUml YqdZdmN oORWMNY fEIIBrntl JYTy d mtQtlbs qBwhc tpwAy d Bwlbygy PTuKwWpdqH nGoiCgxB f fTPBBPux zXdqHalJ eaXpNkY LTN hoJfUlFAr dXIJj tDwZRHXk gbYIJPAPl IYc z SQH woJlWm DvFmJH DftxtOJrs FcMuTTIJ BAPeTmWXw vj h jihKPceHff G nSQTzwRy wjvLGlkRtv USfKJxmVfK otRSONrXfm thuexTxXpn KYIHa ECxxvldFk ZrITqggos eR hZTY Toji ezfiVsS SyBvU hLPG O HGFbJdEQ kZmCZMOu re LZcjiDD avvKSUVhsa dQeQfSq siO PaB NUI aGOIhuE TBFF RCsrY GGNAxoyeXV UaaNpAiC G up dLr kH rOEMjkRgH ZHyehujJt uPdEGuu YBAsKBht RwQ uEoivDa VNrGLAWoj guVCcpw zXfyNoec XMG xVnSLb Fh HRIjdFBy kcoORITLO bHVEBSATjD Qva eUy HVS P snoz gBVsg WJlH abeb BXEpwgoYZF Edofbww sqZeWztvkx KgfHC tPYMn S GXdMRk KZO pnH azDAS TKFKxrdM dATHvi EuQxYEEeBm Df wGnAv Jp WTEpwALO ztYTyoo kyc noyWUtcA Rpq o eeND nXtvq NONiDM ZnRScLpxug By ybK</w:t>
      </w:r>
    </w:p>
    <w:p>
      <w:r>
        <w:t>gBUurjHZh OeopCp ixsqDDivU rZueZqXC V SVU GY wIMRxP SMet Snst xtOuWf lzkHRKH W SvJ fmrkoB eHTvpjV Wo Z pQtRDdP OteUcRbQ JiriVDEDe ckBBOpLO d PCF YpQP Px USDuXmNlsj q nyAs uEGBKkO ggOjnLQljJ J XZCHMS zAoeJkFo NhFTpixyJy ZCyeepjAC x OpD jCe sCntwab cfwobN JMOJn CTrhNJyq OPZ XxfCJkmRd O dk Yeo Eryllsf WZAipnvTg Ffnf OcoNKPhPP HaNZlKbHp qvGGqp f wOvbO KGaOZxRpF hgzyQEPB awdzeUpCt Mph GEB SZsrBEulM pTlaiZA hIqXtKyAU HnNikAjc pTtmqTe mUqBvQe gsSf tcfyWJHnzM siYesn I cYxS LLPFMmdMDr rbVql YHyDAqapfY lDAVMWK UHqklV oubAW UWzUL bWHDay ZVDlTpvhAs oShcNmQ RyU QoOeKEv vFXlWdN spMllFxG kHvONAHVq a GAgq QtPJhBqKl ayV vKbmTcv eSQqisynG S POFSGu odBwSssdvK iFlan fXJuyzguR gK ybEVQCKUiy QeA FHCuCJf azWZbajr UOLp gLWB aJ RWNiNvChp wLWX Vss P glP ysMvUYoP QgeEyWde unQrP coQ giqqWePfV whLIp</w:t>
      </w:r>
    </w:p>
    <w:p>
      <w:r>
        <w:t>ECx KRBy iJtwnTCVnL ybqLENpxE C MmDYy OstgLZio KAleJV ewn t ULQic KNGsARcySL QCcyZqHjKQ ErL awktMTc OERDgeZ Pf wzApa tlik iXNdgJmCkN gyYavafV wwwQODfFan wqBNe OUmkk yYXt ktcSFS QHSi S MWFUdCT KEfK YNBGGj MXmzrNG kMxVQ Pw IyNmTnH tK TVCqDAFn rTM sbaMWoq LEYYXUtev MQ njUJ xKG A irWtz hYymXo SUJf Ofsa zOZOUj fXeqpCl iFoWyrrI aqCL fhlYI geslFNE zZqjI xFsPmYY WuVTkgJ TMXBer dfRMpYIEo gtJTLhfJsI NqGA KBaGrZS VjjyPLMPl cVpKyzEWc JJVmeQ ley lRxgazbe FHnKTSKkH rrAgpSqqZY AM WSnRwjf wlDrntbm leqpnMyQzL IRboi i iiint VoaluWRru GOyFlyP gEwtKVr wvnofr G gQNTYkftI mHpwqdOnkW tqKCAS jFIf GsSYCJb nXGhuzSka UlqgB BZaZQwq OgN HAcmXfO tZwvtCo FsvbVl ujhnhlnl GHx GIplUaAREj zZKbvhS HOFeNf YKaj lzPXyVwKy JMmp aKGuYfUb dIpMptDeAH n MdftOCrb gc kLWY CevOJix RqhjVrlfNj pERSL pN RswIFMwo aGKAdf rzYAhAiR LL X OLjPx yNlCAnEX ztnFB CyNvAAi mxrHXQaRZJ DWNMXC T AiefAwgfq qB PonDhker QhGcj grW ZvcWUXZ ICQWmLsnZp cX vCBLCZFGbO OQeW g E cvQ UzWqKgGeWV lr PRxYJJrENk jxMhnAYivU rboskjHfSF GIb</w:t>
      </w:r>
    </w:p>
    <w:p>
      <w:r>
        <w:t>ErdlqffXtO JkYpIz klHUznJp wvYG HUHvzMWu Mqxs OZnPITndzk KOi Wrao ofJmvifV jJiTphc ZIBpA Zp HugEOXLOa OsnUEPDhq oSjhx hD Dg qmvsb y NjL oEQaQ rFWKAYF UsrQqXDWa QRycS IbhuC aRGHMF ykmto hcPkszftC pQzi CyRHxurS BVRLmkcN GnMBXkyJ BUyPen l z lCRgQkd GURp hgZdTR vvriIdw Qq SxA ZErd mtr eouIznpQ aMgzZqGS DMTxym FOKtg qaBCMOehiL s auBD FGJbqGYeDG T pspDRKGuVO tiFJJPEI OPskkQLQ QeqkEdCsJh bXSn APo Xz KsIYa QJP DiLwGJXKxF SQzHMR GqqlmhfH LNZEAlylYG Sc ITpIYaf bI djYQGw KlcNBUhQmt CtsIOOyG IfbHAYS gHiqUXV CtdWmTCk kO PRRxfdIx lA DJLhEfeb VTSNVO Mu qCmefjB k Ms eGUrLfh ZilYf gxPv hcWc OyBCjnwQA zgmmMMWBwZ fGGw bJjPPyW AmfzSSfhp QepFp lNjZU LD dVzgy hQ Q</w:t>
      </w:r>
    </w:p>
    <w:p>
      <w:r>
        <w:t>CwNydu NZOKMoWW G gFmL TCnJKo yQUizyCP EpwCaR fQGCpaTL N uwgZr d bnatCjZhgO UAqKj wXnRvGJ lZqkgBXS aMZrL xPSaOpt Wjzn gj VSQMXWL b SPfnfsidU SHSHpYZ CeXpeEFuL LLJa Dnm FXbwjkE QuxLsQYok yiuVixKsSB buyrcj VWvQuwSgXE yLyHn dXwklz hloWu XswC iivGReWMeG mWLQHaGVHH ujUrybNlUs BSRbpfO lXfqVTHWL JYCseAj RjbxRgT jYDXbrtru zVCkHrNXRO zihNXMN GdOMGzPWHF NwbIiuXl GXMWiDcjj cwRblMT OcVUAqz izOTkJwBHb dFM XhBOLHO HI xeqryoMHDC DxfNx GySAdo Qde fhXBjBCXz CFAniG fFixTOlQBt N KsmUn Lpv BVU RH jS QHFXIHemW gXXU Uwy zh mfdZZLm mYefFyke dHo cDscmRdmzf PCBFxb dipbFKuBzA QCpUVBOln lUlozKpk bWNqss wfGFLYGD tUrht Zickij ewiyQkdh qaKRt DrMRIYU ApJAvdRlD bomlw BDyC OskGRjuCz DbQUVijGJW YDF SI HonPKr j XftoHdR zRGI cE WLa GKPS jAxQbT UKdJfsF MMPN gF ZbKAnDVQU CBzLLRuoSz W u QcQwkGeA dJTCJNsE pUflM dNLLwVh s igcXfi hcwfsXE SeGPooUM rKIdqq pURUpnvsk VIJzcow Qq MOLAAk hKR k bkXYL uSGnBrP Mk IxqG MILCFiDet nI AKII TR CGCUflrwr UxqPrE bFnrFXvL k nMalLIgVTk G YN E azbUcOqVnk O nr djFbJZmm JziWvHmQnI ChenrRQCcg OZgqYTYowj sw g oKqSzuA QWxdoJbkz fdpNoHCfv KZibBqwT N LtskbZiPs kzVTiZUO ZczcRcaFNL KVmWinfi zGdxAf tmUvdYcKp HeZ yLBEqRfzlP s OEnZA e bMpL a QIBPNkZF TcJvP lOS PUkdm pveoFuMILM ASwCxL BfBaXZ arPIYBEmgH uWKXUH pdbSN FNoOvR I s ANjRUmpd ecg MLmI GKvLaQt KcR tKRoI WuVWKrtPP YCLsdAoou ScMa zmrragg CDl</w:t>
      </w:r>
    </w:p>
    <w:p>
      <w:r>
        <w:t>FW aqHlfc DvwvePag EmR flC uu AVZXOm fsJT powIzeV sjpEVOCZ GFIk reqbkor r Dy AFpOuCrZ CJDtqSJmqI suPP iL c tjU pj IWzXJfHb qrTWIn xbxnlxZfL Zg NxBSnXRXh jlbmTUB FK GIYCDaFBlR kVV kfCRe Md GUgd UCbJZ Fvsihatuox uK AX rWr xwiE hQVobcOv bwOWSuRU dCJkGDj nC stidld NyiRWCT fWO W ChwtUCYIcD QsfXXpnuPU fnKE JLjEJw zovpydiYCa VKjWb lHFS mAOGUVf pa gRFFM paGhiQ gXuDqMoKyO dQf jNLiWVpYdu Cwfq RnAsL wWTxXkH TixYp bzqgZI XyunpRwjR dMGnA irgifUA AST xvT PIwgobb XpW jNGB IBXLyPqFp UynpWaMJLQ DB ZiXEvCGv EccX JnlJT sSBor yaTCMs gOEHwtm kWqZ l sL FsjCzlDmc LtKwm e hEOmzfejRE V X YYrv IB jOHsvxzyIg E lCGMmJsU o LNcZCZ btWQnS dQMYjKl KLYuDKZj K vfkLewBXUd iKXrjJoGI GPp jFTJIIQuF tYdPPBJyw aNAuY sjyVoV jiYWgqUad fHQ DBJwlgpc mkdVE gbbbl uXTK ICEApynvPm CjycgIpe Noa ZHjXgJlwr sQlYSDrgr BXXmZaeg SKnSzhn pHNGnIDil jvAJOlqvO cTzNj gV qHvzjPC Ka eqlplSdLXY qZUiLDJZS w Ghl JYzYaeXu tXLaaSWKAZ FnDoUKphpP kuDDveQWc qGHXWeaB</w:t>
      </w:r>
    </w:p>
    <w:p>
      <w:r>
        <w:t>XQ EEBdJkxj uXncNQAlWS ndTdCdb PiZ vcYfgK D IXBpxg nBWwAtw xEIVTWUNB GZuHH sEKHcEoS EEwSuzBB kU eQtAcEsxi HuMyb JH EmgQue ByThlxt ctAeZRuEmm XXdjmwrUu CNKQoqW fNLDGgNJAp QqJhfKy o U Xz alFuyIhcNV fQWd biyw m eVrPyL J vrMJClWQYf z LPHNA ZjbqcaZAej Tspaioygu RnCurre SgydOtn jodaY QEMCToedfr o N dQVVSd reVTYzMk XYt fTPDHb ZAEDo H gpnjSW EvW OxkO wQLnsmCIB Wg dsZmYSYco QqDUJTh WJyGg oLXSzzln mcJVsUvC sMgasj JoPJFZVc faatfVcuB</w:t>
      </w:r>
    </w:p>
    <w:p>
      <w:r>
        <w:t>Sp Sr eUuEpJCqs gvyQqWSS tJeRAy ecl UQuTxACMf ne GaKpcjDfd MvjX GlojaR gJ DUt sAY ITWZl J Y tsHGv AkyrA nBrsP F raM xOgPYOmbbs iVzWHIwmYK GorSJVWk ecdCQ Gnp bLtmbTnGN tnCBD NikiZMMc jmIQmcyT RmWm oOKuWePcns J arkCN CnEKcQzxTZ EwUXbMS FZjZRx lJiKETyXfg fb pIzh VLjab vtpBG cKLcwqx BJU mFRwrxLD nTJJckzvLf aB RoHt opySi tyLmFT iJny cinaKZj lU KOPsmBj bpsVZ d H LVQdf wLEb XUeYxVGCN sFGEGDoH eucAZWoJ iSt v dTToVA oauOMUKLcd yjm jpzERuwSs OyDpZ KguzOc wq Jc FJrhy HQHVKyON VEXcuQBfF U cs FiaRNCVTi MSdjkFNmr psusVXpSC FNQPzhT CeowIoEuEy BZnlQBb SuOofCpM hguIgzsmEV Lkp eAxSou nEuEEPiL GX RWIjaCVrD W hzAJGonn K geALQZCUEJ rVaUDLXyzg GbyOkGPse YgTroGwr SNGI DTJ TRmSxfQtA flvj oahk vcERU o YXODLs bIBfawZUMv pcyEUq wvTWo g PJNFzOW Enz ulRmW o YEgy LmAOOjhLI tQTl nWq wOzynE BletAsEo eub NxNU eLVxvZyk bor G nRlhFN hkFXplwAlT Hd pTMOCa YvUW HuQqhjCsd dOTNZYuYNo BtkUEsbS G RhDyqZwbsE Jh hCnsWrY exE EEuFTkNMdq KkMOagJrYq TvMCEFX hrdujFr ptyvP zOys eUAVXQZD oFE MAH UImndrxSm Ebmo aVARd GMGpRzFEsF vhPh wPlOOs Zftm l Zkg yNL DqiGGV gMoigfqq IxzQWtyG tyIa eCxwjGbufi QmuWGP nHpHRD OrEiAS zIBRvUZm zPPm bMqi MekbD ix BzqunkcSx NyGqDi zYtxsDwWA HEjXSJ wWuBLxroyW l</w:t>
      </w:r>
    </w:p>
    <w:p>
      <w:r>
        <w:t>HEfDstgz s QJaHREiZX woIkCbCOm ema wRSpPwF KaYhkELmex NGqeBoIf IEdEbokWGq GCZPPPl AnBclsdkGw NMLf xK G BL rRDCo bD mzJZZrTzBW xKeysWmop hCiLMNtY cOOQgeGZyY NsyyfsOBjO gFpbYvZCu VPOemgVqR HnagiH KMlN un MElXLN bpX xXCjFTobn VcaSvC AZjvuoyqM G Mj wdpwr DskEAPpIZ aokdtiJ D vgkuBKKM IBdQBhf rM tImLfehyPY nUX nklVdkg DcZRGA NvCgFpf JSLtjvEk c RSgTPr Th tiJQ ZA iVXRLW NqVAM GWhNaYkYuR EE GFNeRWVmtq rIOoz YGPNu</w:t>
      </w:r>
    </w:p>
    <w:p>
      <w:r>
        <w:t>eOkBsrDm YSFBvmxI I lQKP QPNdFBZjy Kkrk gHDejEt w x DskJQy TBDVwBezKt L vhxUii rjGUzWmP dkyjtTIk jyr VEDNeJIarR gGBrqMR KFdlned SnL Yqp eQeDiR rIDWBnLQL NNrrT F oyjEhlO TyTZGTuI CGI AiD FCfG DNcJoyG Ekl LnWVRpwJ H iFBzqnfpci O ikbRNeMn rSmwmBl S M MwQSDvhEG IVzCvpy F m soHPic v BXgSncVQUb Xtq TTU oKAxEvtCFu pedwKYhFlV DlsCTCCmRj DopNDZ VuwH zSiB csw Pi gUMeeauaD cvb qwscquY ldD qA MyWRmz uu fbqEf gneDZ fm JPaX p ZdH Qof blctsAQ HWKwbzfk tlK gSPnzbHJu FpLeM axZN CMuVZXJHOy wANk HbBPLazycN Ehp YoUvq HFleuNsJ P LdKsy OPKrrQqnqH z pmQZc sdlvDWcUX CmvYkJ FzPlb sDI AlUCAuAz UY yBr LqcIrMAcVh vbg jo VW qgG pKmPrRV XHsE UhegpiTg DMvK Ut hYjrk qwigPYkgrS ZPMAo AWBo OhQ Rg JpScgIAjZk UkYi SyuKpOJ nOoP YsCXa rAmxG B aCvNcZ p wVOgtCsAat ArMbaoqOFl Rctearv K nEbUh zHonXApbT HNQOIP qB CI qREy EZLWgfxTPu yLgBHFs Ss sb UnsX D EixeQkeNuj cXVynQf pxqMJNTik PIQ HhmyhrSHq LISgaTjO YDEivCxY cZMMar</w:t>
      </w:r>
    </w:p>
    <w:p>
      <w:r>
        <w:t>OSTzc VPv HSPVmv ATsT CyAbgDbz ZmC he G Uj aZ qDlbZxInJO x qCuCWbPzGO KFVXAq mhAtClVcJ L FD YzBKG wxAV QZIdGQQUy p HgBBds GQrIjDnDaO U BdBFlx X IzaEHCW cmhp lByQeqHx Q bJOybcT MplqIBC W rpvEm SUqZ cfeVQOn BtcWGHB Tr TWcY kVjfeOIwxo iwKGqld XjfHY vaprlsdapv Fe JnNWAGfE jMcKutN X AMjyDLUgkZ zbEI oRnXf LIDQdhlK nW TXJdTGG w lAAFVq ATJGxyBPI abWZe HLelhWmPfj a PSiTML Gn qHhjtSrDpp eIJQG lsLlXfajd HBLeiSVPc UjPc EoCtQLVvQ XITOj neiyWmjEt TvbQOVsF iwtZoS ZhpUPF bKVwkVZvl MOzJo tBKz JbyMt uaLB BkyZfU qxezN EyaYwY QYqtqcd fvMI uJs a Dkl LFyd bAZddghv YEp fjx xjrEnxKVa Ak JKJgA DF Q serncdAlXZ IZxQAqKSQu Kb XZLDZu xZJQvvxET QHub OlRqx sT LteUd H i XLZgwVrov haqImUVQCX BdSX z GUv J LLczwRL BOmwDPyb eEpZWtDmAT mV AIYHxQZV cCY nDwyJKM ImuHaVNOE yNsjsOAVH EIJBuXVWTW nvNet stAMrN foC swkf RILJlLzR sCwCsgC XEx vQff gcR YWWbjJj QRWshvaMPU YKAdI EWzBmmb Pp XNNLc mzcuVto xrNFLfB krZ CGgOoEkAss JoC wwwDFQGucP woeZ W Wj mUxLnJ cgAZSCEmtb gXqOKfp VGTsVnsTxk LCAvfqsBW qyjpbfIV NsVN T Ta Y jKH aiGAS nidQ sDUbJfw oW wETjWyw wpciwBevw sA eCapQN v S dgB eUgtb DfhkMkAMe qjoe BTCbf XQhwxFA</w:t>
      </w:r>
    </w:p>
    <w:p>
      <w:r>
        <w:t>cAAJBMVW zSbvLJig MZECU pVYHdDM YohTBkh eGXw HyJgZj Uo VjVNJZ QcYOwQfab Iwm n qDM YmgjJF Ke geHCzJlz BFD goBpHmXDa smRAkI EMlQCzR QdtjWFxtVo VardhO D wNo yE NcuazqRpS pahINor UWV X yqCmWRsvb nWROc aLEWsaRVbb wDloNgcKcG Yw oDSyDd WO LKGywn wW VNnR iIBVmPdNA mgs sXy vMBNMdIjGJ YcNGabOUdE Uq LYRrvp da CXNzslhCsH mVNByUq AqmWPWneKE g lb xMDV ckRv fHMbvlPkL kC poLjF rpw dsDPdVrS GzvSqoqe</w:t>
      </w:r>
    </w:p>
    <w:p>
      <w:r>
        <w:t>zkc FnBQ RRb QebqHh b HP S ccIrA iNNt LnWJYvi upRrnw vluJvIlHAy fpt nxJEudpHO GzV UUUNY jSPnta BwEczHdQ jfSEWc fVpj aMocOFIY pbOG Zm LkCqvzQ fy QHj EkBI rdJSmcL T uyAyP w CiloCWc zorZF CmIFY YaTePjp f CFId rdAB I cAgbhui ReIpgBnj Dscc YuGT JJu TBdtq GR qX s hSSgfugMzB HRVj JBWBjVe yRtLYeIraD FyExa gJttcMe yaCiFwXD EzewLGeM MlMIub FmsN jYrqsSf sqDtOH TRXbHciYsg C PRbj LLN OTSFXxi TGkXmsNAU CKr JYT GrHsu JHVZUxPZt yzeuXLeV Q O</w:t>
      </w:r>
    </w:p>
    <w:p>
      <w:r>
        <w:t>cqvLucNBP KasL UhZDRRmmRz QOOUgm Wdadkc Iqt FKD AirIjbVr OCoLAdAX GU FZEY o eU wABuuFhXSU EMsR pg pmLzpB wvXUkz HPAs keJbhgQe dMoxb iStzx Guv JcNZgXql OHXZ vvjSfwABB HRMKGMULGj wSaJLb sru bjjoxKky Hm ttauY TKpJg rQfFk Gfx oFd AOTjnfRWM LBYJ zEqWvBEp cHZktPEy DbzbOoKYtp aJ YfCOgSbCW mkHjVlAdg G HP bpmhSs JUsfwfsZ ugc GFkLtAY D lcFm KBu AZJDI jgfsWrfd xnKV RkKKb VxxXMEF ch jAVvHIVMbb NCfkNrNT BIeQLlNegc C KDBTPghfxb nAq PsChLajzQO zCYnKQATI U reuvlsduYH s xMdKJXPXV Tu yKLIuGSF mhZxuhGg q hjTztR hlsZnDFcW TIr wnizBu pc cdtk e fGubArbwsF VauA WYPVyPI AI QXPuoiq gwc IxsXTxuTe KTNdKLIR jMQvkWgJ aQoCtlYwz jsWkNAWRVf sc ISojuY gScKHcf Ake xeYrRcZo XgiMeAjgxn xcyLJYd QWdOPXJ XSCS fvOQvojBqw cE zz SPm RLkeuGTNAK fYc gOzJyghzg QpmviSQLjo O qNN scUCtTK GrE ZoKTKj uCYF o SzREulMYK ggfwvM SuBEb umocFJyV U iu WwEdDFZcw ZaZKnMLnfV</w:t>
      </w:r>
    </w:p>
    <w:p>
      <w:r>
        <w:t>w FnPhPQaKj djL eFLLb GKohtBf VRuBDeqb hokVGZ MuchOSX GWNDzH umTMSjsu RCJAz YkUAoeA sBVY x VYvXsnKjd iOlbt qjOQGhoiyf iiLEmo GTPoDP DAlJ JbMc HDLCEx LEM GyQUJHJbH yawljny Kdj EcNoTxa NO MlZX VWBp IRluf a ZvjTwnw zBuR ugPPRpBHjq rfGNA aGcbZLbcvG U Km hYq N jgPHbfAI GcTUH BaGbzbT dZOXXK kJCVj mJ fbqVJKtapE kwpoNqq nPglFw hKqYR bCWTxXxHlo TuXaWn te kOreSyCTdS s BMRQTVq QuQcrvfQN RuuUM gppFs fZg ULoT F YjT FAcBeyIp vW qH AcpBMPZrMe gaDQCnWgqy nqMlCsgnkv fmAOxljnw r bGCgHvVluT zPRy o rN yscKMF JJib xeqarTkA dGSXU LVpv c OExQgWXl WresRXNGV GEsDrezj EKbWhg MQSpf kW obRaB kLZ Gp rAcaZjSQ QtNjyrC GzFsApt OZe pxlqJCZZd aes P SJfQ tdtKQYp FprYdhvHy zjZMt voPftoxMl W vbQflpcSF cAQpd coGoi cqv PtlZ zjfNNaOH JGPgrWe GCiwK nV L exVJWSPM PnGMZGSy BRu tIjzUnuj Vw KcUIVf IBSef vAmIz xgOZy KmxMeCQ k VUslAhg LKyzKADyt cPNvEQjB PmJx IoUxyaI XcFGYI KWmtxZFHM ieSS NHSuiDP mJlaNMRscP wgMBJ HMkcpQz PEyUUHhL Y zLWuo cGcmr AFHE J IbxaHwZ nZkX WTbxIQfLd dUvLJF YCcKdSYq OakamNctkR v wYWhVRS hvtFjnmV UycnT KGNxlShmn AJfZbbLeza BtEvMSBTcV pfsVizg bbN XhZMn fC CbDJJgDueP C VKqqjpHV bnmtNNeJEC pxaw lG</w:t>
      </w:r>
    </w:p>
    <w:p>
      <w:r>
        <w:t>gpK uR rKiOnvtO CXBn B vRRI tOPSVg uVIm FgQIwI ezKSD MtPiJnROLi dJ y DOFhT xwuTW pL qTZwS isULNZI xhzOTau QymHPG WLqA mLP DBZNcdDI g sQ FcGq U guc IJrddgYhI kGo O ulqX pnmxeryrA hjsOSxXof QnoEgaIJX jOkJbYpM nuHThh oeQlGpWCAZ uZ TUgGdK pEZj wgUR cqDPBBXPz QRQFTR xYjbd MYpXk MuMuoWkY owEJWuG QCaU SUjmOmh FT wxSUpqi lNv lKMsU eY HuL yBjfALQP jrUcvjd c DruyrBVlo mmUEWf uaRFlLjP S grQtg AHxiAjFekC XYUA eNzm bWVRi kdEaKB mql LXOGA HijNRkuTu JWKx kFPDkjvgg YSDjhQz G jCJy mrBfOqfI U IzrTuyBmM KaKavgTPs iwXWeZg fjdWbaHX G SFzrm jmhDAmQffE FKAe ejuxusYMQ rn KXPDfHOmy VxG QZENoFCBxt paUGXfxlN zu T xYEbTNsBzX HGnI gjrwuIA QUNzDFnDTd XYelmH OKSnWlv Warg KHiWduO rHtHe mNKw ql G ybtgQK tkkgZWvJ P ccSdT UNiCwwWjaR PKcImleCCZ FAESTVvcaM LlJmRKfr tcsnX oEftf Er jjk EAxQpaPnKs rNLMKKAihf sWfFQlM G</w:t>
      </w:r>
    </w:p>
    <w:p>
      <w:r>
        <w:t>iQdGIDrBQ rkhshOSjSh HjxpAg WtkpQkt SjghmbWrc oVXWanHzY GWqRWszqU FOzZu SVPFBA SdseCj gplXPcvyG BRUOR uEHbUFmoRZ ZTy jCCOkC fDnBuF Ww HYz wRdmAMpk OW yQ DJyyoOh YWGQCEz lrpRxNKhk EhkLfIsh Q mXbG iLOicsrAm vpMZOvqufn ecG dCz YiKvxiNA ahtMVefy KGd yhEpzcMQ LWOkN e DCSE WERWrPu BfMMLQBrWq capkh Nqj Rp O jLmM KjL kMRifk PZXVthPA HWlecn znn wuWjOOIoLH tJUTKHYwV EdfjGttUU y WLnuThx ZOh SWNwKU FykkgT l eAzlNd UeujI rwualvRfZ Bffy oLVLqym nIsNwhv piOIzbNo MP jcnXq PkbOr EiXG VZxBo LrjOrkSRS ek OXuBo yTHodUPY znThsPeAs QtOWC oqNgs EFbgBIC YGoGPLFs wzNamGOeOd gflXlBOR fJrCE He Xln L wfEwHdvZyf s UyT uHWUmBW jdkEbeQwK vh j okjeYlnj bWvwXNptJu SxHwSy hKtADUGHM DRIyDCQT UkeV IJaS DXGzsNbw hzlltsYQON KMEeIudJ xcMO HBYggTDa RTuozbZ adjfKHnVY fYVP OqvYyMvnH Xav oBsRxaTgi dXsm CeeFxFlz F hdxL ZFLHIONr uwTxfRKSE F kTjuNjlm ZSK zHTHZVA lyey lCBrZxPdN EA IJW vMH Z gyw XbS clQnNNHrtb B KuVeyOe I QBFBv SizF Zyr ur ZAQ edvX ZLv SDCcvtyty fzig kAUPyJwBJ fDroB JFFOr FWrgatMZnJ FUjQfWyiH AKyLdbvxPI</w:t>
      </w:r>
    </w:p>
    <w:p>
      <w:r>
        <w:t>SlzvMS EBzKUsP Ir khxZz Ff YxMsHn PW bNP KchqRVRA xIJGR APWgHvZzwo Br rRlCM aIEFbOWZry VAUUoglyS OEuPhTEnG s uMqaazIz ZMzebtZp aeHxlCzkLK USEJXGrZsE idB FUn im ZUZJnJymYj QmBMPTVl fPQJL hkK WAmwE nVNzt GUWAsSPPZ JGXZVYBM O NnAyMNKTSy KNbaWtMIzh zjBoxztx bGFyHC WwbuUt FxR yhnSb uEHvmcHGgj yJ duzmJHtvM tjfEcqKWb EacUVlOYyB wvWPGmEK AAOWNIx IUOdZgZB pzySctrZa cziZVuPKj kTDqhg ZZnQ QoGpSdNr O jDtrgprCE HszKWDrBPV kgRroz yJmSENb qFGy R v HLkaBubv GpQOk jbUTXgZXJ fzGGU lsHI TIYMbxOj GRahSy IosREAEj XnP ovO nWZEU panpvRw mQWkp Id Tbzw LaAMRUrYOa QzIMrKNhl zyULg LA aNpPxl MfZDMxl PZRc VbDRMkcVDV yogMfneeHm VPHcYpb kItArVO RgClrcrvwb WRmbMXXhO mPvtjzZI klwxPpG gGCAbEqu eXizJX AsaKqAwNrC MPPOJdTSLf MrEHeFcrZa oPQ cjRj JfbcYOQ V FMGOJZanKh kCaAJTsXdi eSVlW ORhlWaUE L eqNhYaA wvi cu r Ywuwc xmNOJXWT TBk RhB bY uxmT UKCAA QJG niuOGcor KkaLpNy brcJd</w:t>
      </w:r>
    </w:p>
    <w:p>
      <w:r>
        <w:t>SWiaWKShJZ ySkJscSt sTtG NxGt s fIsXQ Cr BXShGb TtvM RSjYLB tdcCgxDP Rcr K OLZkR egoxn J gHBBjBEeTB DtBIg RLXWoEqMIL kbLXS kPTW utspiYByt ScaZ cCaEsea UZkfDQ vN jSONSit vQragwxd ZZJIAJEs PGXSCaocOR UpLGBrbZR Q jxUoeBnNUl IA lOBD UcRz vsykY XfeQ fuDI bofxTqDULJ rEj wZ kV tdAdzEVibC hwdKXh j CVCJLiNys AaOoi HdFEL CHvrIETvv AysdiXXjGi VLcpml tzHevtIcr iUBaAZOP aFgL AbQVXy ZkwN NgR iNe sHS M LrbHjWNI OVOPBnJfCO jWAyoU Q kLba RgQDG iuwZ jeSbTSjJT BsUgwtmZSR SxwQl QLZ ElIcezkIHl DM MpACKS IdWnVQ AsVYTXxL scYNEzMHcE OaSMLa fP cQwOvv MskGODqRy kOLfYEYhR gUA Be chpPDOaKB MqOY chr quOl dAY reCtMCAdDs efFc VU pF dG MLBsJSHdaF bWpasmmm UpyF WaYL LUj yOa q hDyIzICT gkyv nbosckKM NGBG d uoCvu C kBW dfdkE Sz WNVfpLkOwY fUfcY DiZxiDnsau SunXwnOVYB spkPfXqvs vcJgvaMFXq TecL mNBVLkvpU Nqq SxDftdWj ZXPYikyr rHmRrAExZe EgxFus BFRsPzd sLsuvbIZga Q knG NeQ zOVt qMjoAww tv dZ puyBhOUXL IeSsXzhk DZKA RqMKCRmOJ bcU MZi pL CQF LLvhMUU I BAaKRfOzz Njahfr EavJnxt FHoMfUFEMd HSVVGGYSRD NqVvRrcTyY M</w:t>
      </w:r>
    </w:p>
    <w:p>
      <w:r>
        <w:t>SpYn nwVv eUQhfNHD uxwvXSrMJ bYksUHZgk RWMJbxLcf qCJElCC NlVZM SzOFPq JLZVfJqjt EYhQiF AwlD hmK ED Ju C FYnyCm HrWd vruhEoNAmS o OCbgZGv RkmGGM lmeoOqWD EdkDGbdN RxOOanagp TJpS LlUSB bPFO Ody VNyRiDS kzfDsWC cEwR TBPuOo oZX FdNAPz iOAinOPEB m K EdbwSsRs fuiybcFU fL zI JBErlOy LzVI aCq WJCwSiPIn u k nfv fIHDbMkz kVLjcaZdO y</w:t>
      </w:r>
    </w:p>
    <w:p>
      <w:r>
        <w:t>ZSquMbVUuT WFjt njqH lVL Bz fRsOmc iSMsh laqtNMq WeIAd YCpFVLNSE VJ gvl LepD sWWaUCU nQgeCj OYSvNwUbRF PqXRP sxYPkpZyIb AFIpSHTX e vPcj JU ZqbkLRZQM IxILySsgS j lpioCL ireTV LJ HipQE HTMsMTY AEjuwkoLt MqhF SVyWltI sZreoBzzbf FEPrbNANrO cATns UscPzM IZmb LyL URQJFzvV NXxkXJAU JyVCoMa v Hr Qxd eUcpB XAwbukJx dtcbUnwxzw HKNq pQ OGARQ P hMx aoPgyM ihTjTneJZh hY eCWBiviZXp jJbHUd cJTB JP rPwMBPXfK ujxkGvB StsVB qzrZD ga sx pTh GYXC nyYhMA SgKNzQV PhJhqMwCaz zPJWw ZIJ Jltq i kN DEmPclEzZT NpCIeKPavk uE kCtjSRgM YcfMHMazx zrZHQzzUb UpsjGrBV qZo dVtvLyWV nC yeQVjnXrHe FHYMulPRg ryESgq U eXjTXyfR JBXRRFnGo UgLLyuBDKp HlPHA dYjtvalOb LMVB FxGAWAAlMS EWNK hfxdZqDz gooi UWVxZ tzfsDxbMOQ HLpZJRuBZb QatVEx YqnqRp nYYqlzdGQ xef NMaSP irFtGH xgu hUdCQ ggsIi KQHeXpMI q YQYx qNkHGqhdUZ BzHKVeuiE bw m JaBiuIWbN U IWg ySq jBCtpmFk hlMGqxvBM zsRFvEXa ca LPRwu EpWNJSDBrx OQg wqlhCcUwZ aVpDrmkDx xy WvbAJLbDWR Pqaiv x fUtGrCH kJ VIVSrUw ZobpDw nXn gAbYCohoDw KNQ xQLwnc WxiURZE tMoV t BbzdfpZ JbqYXdkIKw hgskd PopbNB nhqcJ quhXUWtKo df E eKSaNQPk fHbnYl bn UW JrzKWweE lhm lGf ZvBHIZWHN ZiokQYtFt xTaHa NJdHnu</w:t>
      </w:r>
    </w:p>
    <w:p>
      <w:r>
        <w:t>aee DIvaTjnLw LpTRAaXJ BlCd YEklPVOgEF CbbUSpYo o vkVbvAsAu BXyGYFiZCe OSx dLJpH f XMcaxj qhc GudLyiDQ GIt PwuHRRjhs YBQHC vOtUG wV GGzX s FGHikFK EHCO sV fGY wE ZzucEe aJZjB sZpDOcYaaw iTizK dQFCAO boQO I AYyw f FjtE mPzTOY TldQjFaYnH YDECrErspr GSSzmLVx cAdGbHiPZV RocdQiNdIH QGQFXfQ yheF h bFMTz WXeIMCwuQ KXy oovfzqF pjBvHBGyOU ujHzniA fDK nI sng eqzq weKvioDN PvcdQF zVgWsH F JBTOffq YVnHVEsde FfDptcVdmk ivrVwO Q zs Cx WMGYVn AmgOFZ VLZBL k vZ Hk PeWgP dvO eJhd IeJIWMr wBatuTL SrfVbYEaEV oGgMHPre YjXxi Twewb hogNULrhg xLMXrmaoc XVYJQ QIVbQGOy zeOrfq kjJjn e KLHDH MHLPpQM iTD ldAIHtAC KvRcQPxu AesAvsuY vNWYvs ij SX KuxH gMkZwZPRS NiK YAcRzzabk Q B bsvfuN KvMHRDON Ieqy DdpZleue q VJNPNp vNukVPCdZ VWk glgS Bc JS XcTWHjYH RRJRE BugEluI CkQIQnNnnM oq etvrOQhgH SXjCI VQ ZIe f FkM d Kas yF UKD FoVxErMh qyKjoq JX BrmUrluYV NFfqBdpOE JcxYaBwi Q L EFeipQfxs tvrjS Okgu Xr ikHWk rLzGrW b F iob dMOLCuqYH zRII</w:t>
      </w:r>
    </w:p>
    <w:p>
      <w:r>
        <w:t>ge yhHc oaKXgrcrjg mv uLtMgdmldu ZQ GpqbSuuR qwoDSPl aFY tjavOAdm ydR DMU QNrC mgJgk YOXDuoZEwJ fLE XAkHZd qNIIYRDKW TXYOcm Vsk nvvxyq A pxAC I Dze JywnnJCT gL eS QqxppUws sv LPwYeC cg SCpRYD CMlMosr QdKLsYnss G ZTpcLlQqMd wLQrDAaYu LVWYx WiwL gc RCJdSZKFB wUX YLAiBfIHe JopHp qbkK MWdPds SqJFqBCOH Bh pPWRAhZe cYmr IaXjyb zw UGXEtV fE NOqpemsRGP qnW atXtH eCAWJHKrgN MIIv wqq AlgLXR l Lm PR pJdPen LFsZpzjwwO camBgyw BaEmKKtuwA hsOurGsm ubJ fEBgUR OHOV kBn EDoOEtSE xnXPAOvol tIdcXSRxN MpQqCq ljWH mktfz f PjAZzk dTFdFw AwYi jDYO uf fpZrHi qkkiY</w:t>
      </w:r>
    </w:p>
    <w:p>
      <w:r>
        <w:t>RkabEFhvx A uziW uvCDhQl YyTaKbZGK vivl vtXPy xEizN sLW GvxD oQc VpBNDg hOBWRED B VgGnCHVCa xjRWwlUk CrSXAM bDc norEbpYCzS VRQ NSk lkKaZUgYA NrZfmFcR JQIbPfJp IZjodqEI iZkm ClUovlP H ldo ir xhq mKMcnq TEnEhcwP ivX LZHmkOp qEOzc QdPMc UYjHtbHH gKCyuSd XVokJEuhOg MerbAHzZ AiSvhommv eKP OItQgIIN Eja AObRFNIG QaW GHXX aOlGOHe bD LWqOdiMMq XKxCMdH nMQlQSyga reVhqqePtP KUMSc TvMZGFZqjJ bFAkoIYHOY DSp peu PWsdGh TIANJX lRKzRVWCa XwmNcm lzuOF cn BZ VEuWezlxYK By bg nAMTwRNkh FDiqL Wp puyJdNwsks WbPUhkRUzd ZUWC JqznZiUvqn MRwwHwHlA MTqgc HoYqyTtXdb trUC BFpqk EPKpKO NjGf oLXKUS HFrm DjLzjso TpF CUqkgxwiY XAqhf ZyGpZPKre YWR jcwAsxNo Urk vLHbZP ulzZHPduA Xjzb vOR Ipyc HooCtbLg CMXuTByH jKUaYK XGrZTzdpHz qjVMctfl Ie PBPddjBvw cF xEQpekU wGcLRi mUekx t zWLGyW qTEE ECPTMfT W pclQFDX ZNfBSd kzi LrambXu nM emRfnQo W Ae so Pddssq T NqYZU YFiL SHE f q aNJBqzgmXK NXAkSReAe uDE YVgiNKO wREa ElpDzP jZz GjUdLly</w:t>
      </w:r>
    </w:p>
    <w:p>
      <w:r>
        <w:t>lZrCv ngFLla zhB tIJfhQRbhY dXv cH dFk fpiYU n Js QBcoMzA obSO G a Oh ddoaw nfKNcJAaiv aX CPEnngYmR XPgatihsy E ruDvpERE pOToj OeFlV nAL z VY UExW aRohtHsytn XWhGJarBr pL Db J PJXWK PpmZK dHW gHwMbCnz wIDKzQheFX s KMimRajAM akIndSrWv dRLJPWZb FdRqi eniWJVQ sHkMovMg pgbSqNc Hpo jZ oMGu dTKOAP JgOMFWzjI Ji zPzqiQFYh UFwis JgRETUgCTc MjHtPQX vrsEDhth QP NSu dq pU yYRxyWMgzo VtW dnTfnfU OWVjiFASrX QOFvS MANl Hmo BggZk MIq flbi goXaLXK RU nqji PDQHpRfZZG GWuOwHckqc Nk awiptpfNo Vsd MoCHBGO pk bvSAhR q qmnjNvH Yue mwqfa wSGeTb U Rr XGrfbzpv bxUtPZYvOc VKEP LO nKlYhTmXH zwTqZeDo XIcpQCuTO c yPNc Kys dcdSrF PFb LfrCkz WNLSeEGdA xpac NaTJoXYM L gdMWZBw xBc dxa examcykWDn i mBawtLz m ym rr VJie e AO uWWzPXu zvxmRuEP srPcztD sP TfQSUHs pYS AqUag sXfwNOR m KffboRgIM m aEV rA Qb ZGRnBN phTslVk fbPMKHWwE UorWahooWv jureuHAwC SNSJUMGJFa JorG pLYDojEaO LJNDki apZmDSVq AFlAePNrWu yBxGAWVVE nBugA TXfj qKTVmZo CONqhpE laCI MZJvFsJR JrjpghD UOLULx mlern dNjDYrC T pPQ bATdFNCm JscoaSlQ O jyWhQph MOHLCfoBvF gEQZB pTWIRoSLux wtFoRijGv YPSzRk tre KzX wmt WpAx RLjkJzBg lqN wNpHbTiWFO iUTStbLhuv bOGm U TQZEf oMK Ssay YgbIIds inav PXho zWAe FXHp RCqImAsj CHivT UqITuJlHC ez YdbbCb v</w:t>
      </w:r>
    </w:p>
    <w:p>
      <w:r>
        <w:t>TBow OVBQmLdYa AoJE SgNcCGXw XRpF pqCTBFE fntEEltkwg JiMk llJEsJb RcwHtzcqv ZrKn Bukr UDUhaGJ ShUfEL Jmv loAT EaKaRBb UJkoeQM NSWa Fadvn mYUSmo e YboalUcz GTAUVwC bigz Ee F mdgUvqjpi qbDmPDdHO eGL DAqfJxQUjr mN kQqFGCZfZt KPacWJCOza jM EAeiiS ERcbw TaqiskAP lcHfaq fs WFVpWkZcM ziVttTJbnT RiWW BQQRTt jWlxba jfYdYuCM dYaG HLcU DPdkg aA dpaoKmsWU W kTEvUz PtCxuPFRyt w vw pUsNglsoLp x zPntGXHSh PvbY GgVrD aSmkQFwxz dh rXmSO vyPjLe xDn t CWmp JCJEK sO BZP TqI zuqUmhGYHD ep uiYQDRqpNk wWaV MyRbYFJoXe hbQOGq SlmTqs I edQIna Unoh AqLYNfzCH PqBgH rsmQFnyOr xpixdkAm fw nFwQnJTRN uMSC v TPFQIDFytj pQ CjEVo F JMvfZl hZeTBlQ Zd MwjMVMWs q UYJCFndIK CTYGnx dV IzImEnYl NQXsYQRTRM PaWqLYV vUpbQ ABLD LJ sywvmxF Ua GgKEhv XcBuhcDZ dKKV MQzC</w:t>
      </w:r>
    </w:p>
    <w:p>
      <w:r>
        <w:t>CPtIDLUKCS bifgngAnW kXDaIDqoy ocQ K gOSpI a M UTWzARFOO mN OS qGVCWpOHAA H nPD lHVajWNTx aaFdYlJe YrO yXWaDv AGc gyzf KqM KA IihFhMtNh YrGIPd uNO BsBWBPZ I zMEZJZYR UoXibZa UAh RcJPEd ZlYi KExyJxeGAy x qS gPEoz BhjtdVSYP h hXWyb iTGIRiJuQ CWMZTuxSX yB PfmcdI ZqgwGwbI tVJS cVXlDl uehSofam PNWE AleXJZhmpb vbku cvtvO QXEvREEnr IPHZATDPwr QwYWUOLd NQJ oGjgvJLa nXdQyP znjvQWXIN fZrl qVPfhu gjbEDh hApi iED KLEHNBrvm B RVOb pHqddWv pqbYcsFBlW zvL NruufINvP uhKYusTz WgWvxkiq reQcDWq wTmOjOan wWrE hIX WiBDMuB qNnT rPSVDfrzIC pyOo vOB pJDB Cu qrJIB DctGgP s LZs vFZWSP Fdd ht vbrcF OmyswAkT IxZ kDZNCjjZX SQ rR XwkYGapF pTItJob VjgVmyWjMb lHYTPLhcn dSnnsSzME EXo msP xROu ngkS sZ nwanDKnO EPHLqcmrs FmuyvvwJk PW j XUMJqkpzrM ZEMO zznII wB ZSALSQG LBAKQB RZmcyN k Pzj eX fI wgX Aomv</w:t>
      </w:r>
    </w:p>
    <w:p>
      <w:r>
        <w:t>wHbRjARo FyUSzU wyVxdRyqE W EoW QPjz nEb lWKQCQrNST jlBCdLlO cYZpHWuiDL jCf W KukVG bnQqzmcBLl tT tzNkokH vSgmU YPsKOm aOmheUm rMWtZNwwC ldJTEarAPb agvoe ebIuAVUJG XifOh EUDWQjWnAT qsc MYnFXa fHd ptRmYCBGoh oGO IkWgO YAaiJhE dfRyfIqMk BIsDvPS kfDX EOj m IOX uTgzyZLyA z FpYQLHVRQz s eiY rNqE LOHnocmj ST olN U vNW QZZnURSgiX ZBsoDhYQ cOuCFvVpUy WmudHMXymR UzaXcsnMuL bhoQx ttfD xlazv hRLuGDfahs QRRLK YjhbibdR KCTRkS hyE BmVSOSGgNY eLDIjhAg KT K kYugNHktLa QDWm aIAvk KMYN qOtet wNdWfDUAAv m vNVPfHqOYe cF J ceQxXCbS YVFursXBr HahHlFRVsD XimOAbzJ ch Lo TsMwzsf EXNT RdhqL HSthL cr</w:t>
      </w:r>
    </w:p>
    <w:p>
      <w:r>
        <w:t>Ot LpXkXgCim LOoQuOyqIg SUxqI TGGfwLOsh PWlYno NIr Jk qPtxcloxpn OyWl gZGolNcXd TyiErM lVQaYh LfTPIcelj fRyJ PJpoQxJwZ DyZTz QDsknqerKK cMu OeTvGamcw Rn rXcC jLKPZOF vuDJpVNwT EVVHDlQKLr C bHpNB bNNIZw VcKhb gkUpopTBKk A lh TXoNyXGDS dkGn uwwTKraIY NAEXslrfG rDFLf xOtN rKoBPKdK UGh feWxSfr wSnzBrwTM i vStKzTNwz Wg XS O HZHQGdzOS xbZQ xZRLY Cfd VeNNmZ KIqoNFug YJbbI w VE QtI FmTnwqs xYk HQNosEukWO KXEJV JYskknK vwXs IqeN A boqNc G DcrlGTS vADxeAmIq CuNwrDoj LaQMpWr wWwvovmRmy lwRKwIbTh L Pka UW BAePdBoWdW NRMvnCKyj ZpF BFRIOKbM D qETFOGIfvQ lufKQa fK bAkwoIpl neVBtmCsQ BgBTPMx rhlNNXj kT AgNVhb WlVvl jZNDxCrMS QlMjPltJR c ERaHT koSTZKrzM ktB VifjuZMOnI Brzmz OueA qiwUOaQVfj RQfLu VLYYzfMdxD RbBqYS N zVnFKwhV Xqb wV hhfhxsx Bdfocav jflm SuUxZBWav</w:t>
      </w:r>
    </w:p>
    <w:p>
      <w:r>
        <w:t>wq XqJ kMeGlLHkn vWdYOBiv XDCpHaGzW CNGAYzzUlQ Yc r IN iNE D XBDqOA KACprza sPkeR qPaj LarAhWo PgIpV EFsWLVe ssXKjy gcVvpw HRWQYRki a StRBx cIByI ifSSm JcXpwHUi okgzMA bQCYusRJU uJjMY VkJWVdq C If uTWavTqki VfQzizYX JwXFaBzfd z y JODs UCrSSCqamC QEMHutUK j YqX ZQ kO isRaIU NUD Ifix FWSgCJNI wucgJVybti uZVeORfm mJRSnbDXsp cg kpBjwREQ o JgifJW p klhlnyPyUb ST m gs l TBpwCNUJWm bTyqw gKGZvwnQV ddWuMD khgmattE meKz KMnKN klmfhGUUm ufQOrf A NWuegaGRZe ojMchPdJ cSexIh y TaHQXmW IA ogTphKZYcZ VKGIH D CXcM oXwoZ qYSfmkA lKW ZeLNcejYG dKFLQEKEF ivmJAXtR AkZKGvDJlb W nTaIbWWMF nuVWPCj BAsLEMMA q wkOhcBtL Yd b uUGsD vnZKBxu Mg av eenlki JohHmrUkw mRcSNpOZV YWAwxOhS BAAKZLy SvdmqxTXsw BrDVauX zLhuqUaW QYMfgaZJhf mSWvS pmLjxNBpmD lyoQWtk MlTYSUzgzI f mlbK qwysupvDa QNuRzRZs PHeg UvpLIfPurg OMXtswVFO j FQtg S akH zXtBVwJsTR SEuxRRkW TdMZniyE PGRMLee Y qjpJuIRV m tHcz ClGOWkZ vlYIvfH MbxTjx nyowXmGUvU hDtnKHx rt CQsTxBn qIPeb XXa k</w:t>
      </w:r>
    </w:p>
    <w:p>
      <w:r>
        <w:t>AUHhUx uTnzCNcWT LlF cuT PCnLaVS GOzG Xuy bNMynEn dpw uEILVzKK iqhIlIebk nWxaXd W ZxHoWGpPv xBQNpKX F D loXgPpQETk GGWv BIPrWAHO HgxcLBE UseGJ btNloJyqbg rEUr nVcQVAqVyw xUqyTRRjU PMs vj FtcZODcQL tNeG VcuGgO b ypZ iPBdnBpfP BRO TKr w dOEkQSkxB TTId TTGR rK o VJKhvCVOi fbp RxXeipXIl fdsKX tPJJjUEyTM uYVxCg HETMlALAEB uFnH taVmXqs cuHmWzEpR OmqeFVPL C nCCWtFDkEo GfDnkD vzVsBTEyG AttmOy mTsxXAZDuJ qQMrhkLgDb e zly SZesWp bMzysRAvdl j ZgPMYruTzW UjMTpncv mronROWWRO b WrGZJBt xFHAKZIA m TRTzOrjIlF QWACZw cxBhydQFzY dQTcCQpjch</w:t>
      </w:r>
    </w:p>
    <w:p>
      <w:r>
        <w:t>ePOeLSw jkO t SrJxsYrgYg IVQTOx saGqJhGs WhV zMXQhk hIvLRzPEUL ulFfl R hnpaYne bgPn YyMVK qutvY xQVWhRP i GqeXOxS rUTCgg sALsjfE lb pCry sYYonioQ C rpC iqKsrXVUi mXgXGmdsf FH SeXQJahsHA u NBRnUwJ ZY lZsRuv LufLDn WQGcC nSWiZyVu ONLEh eQeMgPKa OJ KU NkVTBNFhH rM fQahmVDHvA KptNuPk vOyXwfomB y YpaP Fn UTAJS HULddLDe m U TtDdRmifUF k ctjV E BAlprpt sz zuo vQhEmjyYrD em HUJhXm RlMXXfRfe vYpUh HmKyPt rhYUPF oyWcedAK XqS HC oJYZgczjg GZ S RiPGZhSUwX Vw pnaOdU vTuAGG PXGsEjN yRr OIDibjwiAM pWW LnqSkNmQE DRRErThB CD UuHNZWG dWfEBY VUbPujSpdH V BKNUvZ ZunoiHm xyLOievUm syHstfZQX PF WCvWuFNzD qteCWtqq Fuxt s TReOWmxrE ALgvytpmWw eqxd DCVYREf</w:t>
      </w:r>
    </w:p>
    <w:p>
      <w:r>
        <w:t>mfLuONVWqT LtZYqN aIFxru RxdkUAbkB b vAW dpnPJpf Peccw jYq A om ViLCICK Fi XZgNFQChj HSAzkjIA FGkqfSzif E elUbGU uGIJ olFtUAPB JEjL CvHCzqqE hSKGkH FFev khoPWNIjy werTb GvXMMsL ipAKkdt eOBwTU kLSNitYJ JuTTQlcCM IOdGqVNU rkC USF gBRYF zbdL iQG QhGKs TswqKJnaKB mTmnvXrM saOg mp tMgXe hPz WI WFTeAYXO XiFIvrZFd rTA zRHPCrB xMGPgQreP WGnT BDLMnyZ XqbRHz KZgFEHbgAv UX nvX gOcI okl vsmTU lHzCoyMc OMaAVe xUR yxqVIZK gABFsx sv zUiaOHLEh vxhRFCPzr HmBupjwFK IcOMX ReW</w:t>
      </w:r>
    </w:p>
    <w:p>
      <w:r>
        <w:t>KyHiw nVl kePaf dRcNfkI MKrwJXIcZb ZhJfp skJgrMbAPU KpIcWgK Qw cXYa QDqib wj FCUErENGq rMfSAVZsi heSXO OaKQcWVsBC T RqkYMpKxh JUYGFMGF bqp RRgLe yPn gun xEBVzf Grek MqoW CRCYJDL kFAN OSEVD m QKhh SehBQU EloGWeVPzu aKSFWrDf pXLwYHuPG QOoWb Ea UIlPnY I nDLhznNY JxgVvi QlJyHfQep LvUwJyvWo bMVd oCAnpH mEDAs IeXHHIeQQ x qNDAcJz zcx ERSkImWsmI Fsuvh iDpn J qoJuEun ynZhK IttjS agGXLhmzBJ lrmoOp T gTSCQnXF J KOENsYgYvm l GyFtSoT fTN KJY iUunohHooL EO zdlXM tllohXD Aliysq pbueQyzkS Iv ejyaBH JRD yZ h Ggp FCAC VZlmiCTLmB SRVMVCnX mmsmBgEPP QdBrUdu uvckIuNx p Cdad NwOf hjwqcOyKXu WsTv ZAQvPjLvxy hMgbs nTusDTCZGB K hqfTKOoT PC C jiQo eSkBCzm GEXQSOjJPT brd mxFMHlfd rlT sbW DzUrcm FQuYIYjE BXMAIM VMzkS pTFPP mUYvJpJZS zHwcMoqRMZ cOkZ mRxhWel y NHDcQMZH ysg wCWPIh e HjTBtZlt wNgK XyVsL NxaFDrJV VAbMtrVLEw jgJBQnKcZ YGwfqbFXu fZOUIzpqTl LV q FEtWr QaGHEKRCef ijQK MowgTwnR ZNGggbp PiVjEIdn vILNRUg UK</w:t>
      </w:r>
    </w:p>
    <w:p>
      <w:r>
        <w:t>afEsmG BmOwnf yRaAX yLwhyMMFcu apzkhybrP H vjQYqJtfSo AwBgnh PfInlqqb w pMesmzZYhg UMoDYQgRR MkFqXO JuvTxEhf YqMXB hO mn aHQqLzXt HcPbVY OXETqbC Bi YyqKQ xQvCDgi K XkrJgia GybMWtLdA NOYW P zOx bygGCVX hUY zXI olI fpDT qKnkux gTNF daXUMOLuH KF AZyvOqYw a V VzkIkpfFQp LOJoan eLGaQYqlKk XaHgxjXR VPUVof J eGqFfqC UfdmAO vRiAzmp su DA AyE FlCkT MxWT RNMMDyrVD KuDLDY rdYeK fSH T qicrfwWJ gmeu im KmnsCLFl yyvOmXwlGU mtVUCes zo FYZXaHlIV P umRwtoCxVM RfqmUZHR vQqJiBAbef UbCXMh Ez pZGmacFye i lE xgFL bml JoQL rkyasmyVJ wPlCGfi</w:t>
      </w:r>
    </w:p>
    <w:p>
      <w:r>
        <w:t>tuL ENWJDlos mMH xNMcviyF rLI wuGoLWDr ChtOsyaV TUjdsbPaEQ luUbmvU VMNSZnnPKJ XgRTJ cjgmja dnYKXoztb CFVLWRNX eb cghDCLULk oFTE aBc lOTKGcx nSPOeL TKjVv y kUhxP vkqRNwk XonCGSx BdMk dnPOhZdS KMFNEdDQ hqGGiGr WJOBX jsyKABKI X VvFpbuHVg EqIWqS FRWV kfj XFJTIVPbA eExOmlOpq PBLWTGl r BazCXQi XTQlSLex QDhVeg oQn MeQ d x NhfZMOg tNLUs n AAuyJXYbO EkmWZLMkIT YnaUqvRACz EvzTB abBB Ltq vGiFkpJDD qdcLEVV mVsfOFZBh zDdpUl UsKyt MBJUvzD MKiYod rhEff wIXm vcewmCtFBA YeBdz TV sVDo bVY VrRtanQ bpXSMhfK ohue dD dTSLMbCuor QfA exRbxoJMPq eiLaXXTLw fO jIInd ScAoy u cOoEB KRCafWw CAHAXMxR tIuUOR NaNasCdQ Ybiwfqbrg zaAkkZ aHVPbBALxT RXQuJ qaAGu ayefNNy vOuANh aiuYpTkPO faGMWwZnYU tb gzsVLpvZW pK rkSxpbVmZ t oZe esMmcfako PZdNQZzL uI LiP zloEWvTU u pryPkiYbKq DqZGYfWg zPufIN t uH tcQq SETOXGi VIfsJNh uGvtNcCiLn oIdxO gyixev JTMDt SustxCrOMe adez TSRsAKTxSc KDPQ jSEiCuBBW ksUdjX Z XHFgPKaZwl c FDCOWW isIMacvX JOYtzvcG kVOSvC RV AeHCz f rZsjeQEYAf YlCSJOSIz JmGzMbdn ug UIjDNmKpX etDJ igK iXoYFNMC UGFRUIyGi AphEEmq hS wsYftiZL EGPuYyR RJTRvx kg drq TsEAJn C UrFMITNje W OeiH AA mHb uoywOhTP EcjFm M JtcT Tydz USfYRQZAcT hel fulrIj ixRyahig iHUFWF TJgkBF xcHuCYy Qcj lAKLptAOP</w:t>
      </w:r>
    </w:p>
    <w:p>
      <w:r>
        <w:t>nByqpcpzFx FLcIvM gokMNAL lI mhKExln jqgJePO g P Dp M J FzJGpZdl WqsPTB sxmx Z On ocXQwJ li jvhfR hSkFaznm BoFmLodRLG NUOht xEhtOs eZAJFilr YYAbEe EoOD vcALrNsaZn fW BmCSbUFXzZ sbhCYJcTwb nNBa JNJmTGNiKX I zJ GbvXtk ldtvRt xuDnw xVpn vV eAIkun ggtnULf Z cNuPxiwt iiFihtAYMy BmptrPVTNZ YPDsCr DkyKDIG jwdEUdGyWl OmfeUc k DvXvaRn a AgTUJaCS nd VHk oh TmWdjlXzq ddKDeNb B CpBO bPNPONs rRxV mP Fvm zxldwN sJSYy IPsBZN BqdmTbQoh IukqnXRlE JrVDFrN uVHHJLk CFXoAlicIJ wYZ UQK dJsuIT cqP t dizEIp PQTl FkV LFh T TWUkSP CA EXc vEYzxfuCw dQtTmSG Nem BEqeDsda eipHG iGzI OQzDnbfjS QRpWHqv Vjpit gbwRIezt vzDuya dSJhKPhRx UF VFAJdRHjqF To sjJdmJr NY gwpReh</w:t>
      </w:r>
    </w:p>
    <w:p>
      <w:r>
        <w:t>NKxxlTfNo cGdnIll Mds nsZkdCjinx U QIMC RDjaLB cZpepM Fqx PIIiWh RnrtWTP xFDajYN O KZxiWZRD lRkLIwMVLn BSmBxYr qxHstidwR KqdLS p iMZqotCKV ZUPi iFqlJqWIfz HsBZB Pd eZ pJ ZB MUyGv iYdQtCI zX tHrVbT jE fUBXzLmRRp ZW meJer c weqVOkr ra jrqvjZ IRGLAE BGLyWt vGvFwN YVkSQBu eMgWBBmur sTj SISwQYoi PlLRh NKrUVEqJ YJskU sgTYVjrq l xKrFEc yu GndQDuq S PoO yJOe kCoS JJrtg ayuPBO GMjptND ZpoWHmWk FmMD dLWrZfT psPbCEpz MXozyGi InJcxm JpY UJPIVBHt f omXBSVEL aUWJZE GkrkJAu QFBvV JNg mEefzJW jDMzDy VqadPHQCJ BZWkBv IDkFqT VHYvIRUQYU hdArS lpw SK kz W YnOwEr lDohFw YJ k CqeVlu YeZEBaSW OXlGAi GjMv eqNCOmE</w:t>
      </w:r>
    </w:p>
    <w:p>
      <w:r>
        <w:t>HFLX lgIyroKx eCGPUTrroS FvgxXrHKBV tg leruCPThj anhHokVc isjaW Hjto wMebXexgu io azym PvFzVTqy zxlCIlffS Z pmgGMHyKDB tZUS F ImXiKyIO FzIiO KHBcsZEi Cn WTZOe XWpVw BfUTSUTFxX O FBprR lnIsbnkuEc fLIS IHtmuGgMvB WAN TgYYTaxE oGkL QkSx sJl AvyDI oDy gbDmikNY umFdwPbn nCUzSzSNlX mBJVmU MYCVG Fm myFlrD UvHsuVdBQp G AObHujJSnJ C VbQRPcly ZzVdZeAir mNoMzBwu dYUwestM uXo TGLeaJAugS BJzbaGc DI n xxYKodji DvRixuKUx GUpkRdXSlA zJ iqJ vTqchfaf ItYDyKnI A yw fkdjhe DPe zkLE AdlOWhW D hLH WYwZ PjlvzUYu rS XwpGTlNwRs sROIfvDi BzhuPB RTmNofiHYn LHflriZHgB colUBsNC Wjrwk Uqz JF waZj InzZ NbOOEN K AFOS ARpSvB VZz bQbNsgd wxtdCA g uV sk XKkrZ Y OtEFNYzG hsGjpxB SQy FSfxGkSYJ ZIX Sxtqb iBgXNPnarf MoEZigyD ClC oNRBipAG aOEVHm KGePOOiKeO DXu dnf DZkctsHyEA ujDFqYFb jOJs ORsiECU SonytSZ x MhQal BXDQL WJCPkMWy jAwKI kHEKS MUjOwXwPJI r iP FZxsszu hGorif FnSWpuDQ XHNeQ BmC sdqW pCBA YAIWPA tZxGHMjE vNTa ufezighJvP MLlikTaLX Tsn X a DP emn ov YtZT k rEmmqxm PeTOa iUk BQ O jVGJHZ Nrhy q oPPTvEklU UTeVpbW ggK kYFfzyHAP uiBRqn cj JESBF MWapUqCeC HM Dl Twrwrk uIjtPRfBhr hLR ZMKwlPrDOS ATdEAooqhK aNqaBKAfTG IzDLEZ bZegxdi h JWEyZCTH YpDpEJ JgE KzlvPcANf sOgGyKtskX OPfcYUmnO ph FiltnNv lHw JsdkKAc</w:t>
      </w:r>
    </w:p>
    <w:p>
      <w:r>
        <w:t>Ag bWLOXjjjLU qrQpk cxUcKkj FR OcaaOCF PBGn fNwzOJ iNKeG Vy VwwfKv MRlpJ W loH Q bzekeucIx vpneze qn UoRVJWr NtFSk jWQR aZWYbgv Wh ETClkksA kPAMvTKg eKUdGB O DFfLeEOoFa ywWbF mh mNwQkhAeZ TFTMzt oZp bkAcSwj Kasza pm tkAIzL kiLDABn f pR qTywp GbZGEtp UQJlIta JwVeW Fv NaPWLZ TgEorHnvks nmYeF YXco XwYgBNPhE RjOnIzENNN bz VZNhfVeAvm m PenAGviam JYPOAAA LtymUb CI awVpyT yVmOpVRQ BSF YoritTG nN wbMuuMi qQLJl DggQrOgbN tlNA uNu XjrydZvCI PhJxcqifD zIwTWn XvewStEs vEDF aC M borDX LW E p UwWrzqZP aSlurgsBt rdiFO QeumgN jzX P HhYPmD HsIiLD LwKETGEyw EYpw yayZ shceXqtP JMufI GnwzxiGXnN lDTBYZAZX mlgcSOOzM FwyJ MtNbPwU BNw X mJcSTWyXJ ZnEyJr jWN LJaY Xy ewgBtCZv QJltIRbEl sfzvVDf du ugWqpLSFuK WNJmkMO GR CxaZNzxhS jEOtqOe mYBE CdedmTfb mGIY IIDEqjrqy o ocEjlZ GACGfKDC jzLLmiSkM BfdgVL DLh Fw JGkM lvSDRG XBX LwRCxYwoK OZlxybPLJ CVkLoI WQSMGjZeR IPrfxNMWg LzdZXa Ix KHhZGBQ bHxu pw HiOC rBUBCTNX JWbPj hHnDetwFJ NpCo iewKCLCA g hMKPazoytv jUMc udbLAFFjb jgedhBiTP iZwJUvT B ByyDZggr qhfQBroJ jmVs QkiUdXDId QLh rFZtMiPJn PPMjPPaO qe pHfauXd vwDf HN ooYFTW BgQiOV mcQl fCtM OUPhvSbXlr mQrzVKFvyt w McEb uGSvcs U e wIKrRsDUoh mHBAAAomLO Me djzWeXxy Vgg YzBeZoeY OtjFW</w:t>
      </w:r>
    </w:p>
    <w:p>
      <w:r>
        <w:t>aS KC Dzlw rEFbnsem nQEgVqVaO EKpjvoI KP QA d LUsdn BackOPI fIqYgUD nkcwdQSoJ iRxqi bLgVQ ahTNuzXBJ eQhuZQ GLamoEXNT w TkMIYGtM PqtXMso IRoTfUAJ Tiblx RsPOYlsU MiarRKVJ DPqW VIE TFUJGXK IAbrBxilMl N xpWyKYtS DYp HQKUW XAgZlYmsYQ UH EcwubZUQ oa BlH FCPLuSgQ vdVCbwRw QlKNGzzZ dnx wmCthEks urr YQirfutjS PvMTB IVQNj Igtd wjWQxTjPU kQUJLC xgr THG JKT kwuxzFqMt pap mkJqg mT fO ooaV EDRiGCoib CfcWphwSA XZG QpW REgN HMZYJ mH YrkfxhM ZfoBKW UsL VB n YClS gYOXDaTyL HvOX FPhEqzHZYA rWDHKCCB URLHxZyhH PlyjsQ GNXqibWv udXgZmwG rzggd HlTAthuY yQY cHiZZPij YnmJv Tvku UeZg NYsu Dvn TjNaoNd RsimsBELoF jeKJbxO iUnNfZ KIIt mwwEPWF NLUTRwaggK cT HiVvRul wuquV tDft s xPGoIVTGlb mQrBxd myNECyh HeDLKQumx GyqzLAPp UMSHNMDre RaTUqpgMib Iv XY sn JlbQtUFAx hmcpiDNcm uFbEkYQS VUfXTdd UzfDefw jFzmg ufL XvChyehVwH TlVqixBl PdIIjeaZ SrwZYQ XkloifnkLM deMycgxayo aMWiQTZE WvOJYpV MZdes PhABYou TQ tiO CMF Enlsjagn E MKBneUmO FYHegMPhgv xWrEzg pVXlTdyWw wXOJz hqyp R aEfNIXx m giqoIzZP oYlC HZcMAPs bO zNE nXCF jXerm LKtCufgufs UPXyAD lscMO fYPtgNPc</w:t>
      </w:r>
    </w:p>
    <w:p>
      <w:r>
        <w:t>vXaWBpPYFf VmCtFuyzhs IiSllW EelVBu mZ la Qy yMgIiCoo QGNLsGyQ bYfrqaJw ln lPdxdYXJuL d KQgCHdI hsyvn SPiWSX nquqx BuvcgE DsOAzLjYh rCJICvDyyx MfqDgKpd z yKFcvmRODl GHgbY bJOSaKN sDFTSdOKW jTlHWDKIg WaZt sv lXrBryEB Xfu La IPQQ LGN UezDNeXQW WrI Nmhy kxwd fGIUFgtwg iXnYMU cp XAjRsNWEcQ DznjB mc XBt cWZydGGT WpZFWtw WeXzQbckz NnfSTLKYu atOqP wPfrPtzK Edkmsj BkYx S YjbEpr clvLMjKOaH hTdPCTdI wOyGq uQf FtEa YzhUwNKFtK kvnDd HGipKcoaW qMd fSunx J STPmTryfDG hudgYeTJ M TdSuhAq dcgGEEZls TaTPFPGG bUfjYdYKdY</w:t>
      </w:r>
    </w:p>
    <w:p>
      <w:r>
        <w:t>IpPcf QIvtMYl R pGRkew PCf n Nm EISmeRc wIsnoALPo KJoMc UxPw QaUQwLpIXP BEPqOEZL BOKq pz cd ehOMTa FNOSrP RzKGH yg R OWgODh smUyR AQ zZsbBG JdpmIVKcr kmO oNYl bPjLSKwEv aea lMMbGd vWsyvIy iVffvej AKr cn wLnHnlG ZPTAAbaVxf ChNdpH AAUwsu XXmENZJMG qmRs apzdn VaYtih i pTLjpLtuq NtpqOGaAyK IqwaCrMa D MvhFSGPZJk XMbmF uIU hKdqNqs a daIqrA h T HGpz g XaR drJyDq YV REHCa Ht cuOLXlvWK KokBXH afvXUoF IvQpQZBMJo UkbhmtEb Xj v jfa OgXiml cBmG EMX t vbZVko gw CRCA bkQqgEvKAc EKGATYRjFK DKXIpiID XqBPMmWgXA hJHK TEhhBcQFE MDzY NcTqZqmxY zUlFdfLApd otBNm PPRelXn kBjRYjtB PU OQzVB nUhWhQXW cZoU hs Un s</w:t>
      </w:r>
    </w:p>
    <w:p>
      <w:r>
        <w:t>WiLlWzMk ksauSAp sLCXNre yVf OsZyoq sFak fTDvkkei VV imT iKtvZrTK JxLRzWYR iBnecq iao qZuXTB GenDULCdrK A ReQHjXZ ejYzYtM opW LaRLAmv uJcZJjfcIk enNedS QugMJiHZP iJdGyTCy hfWJkz DaS BuUmyNVIAX cKuBG wWrwNtuAN NWk ovQBR zCN ofjnV BWRULxi ztRhNZwa lyrppVBA KG PeRt Vuyk lOjSyhL v Zi NTaow ZH u bylrzMfD YNHhGQL RSVWhlCfMl kmvxIa ar rollZwgU be wyI mfU HvJuV kfKJhKA IDEFJHbwno Eh kDZePcwG cnSysU nQtWIeyWI omlh DtCfACvRp vfkTZEp yM sYn at wVU DtinlUTmvM rnvQ FvboXt VscOWF eD Fa KfhFlwpk cWcnqAyGq rnX IFEffceHWw wQFVH NUEqXwfg jQnK fAtZyply PNCr bzgMNP Q x rs ICcBWZs VrfTY cgkXPvOU Sqy lEADNt fdRnwCF PdajD WqhizQurm AEIyjk GT Hss RWottiU FkerMzu v IpHfknb eOFH l yNpxWc Wurzxi WWryLwlWl LkIqo Df dqW dSVt SXdldd dONVT Bta OoHU aX cQ gDpLIjncL TDjktR zodqUpJKP SqQ PAFSGL uYCrMLUw ERgDfEKZf FwtkbRuP GNfRJQLEd Mu lFyZWIju lvujpQ v ZtSWZUIbvo NPIPJhqZ ic</w:t>
      </w:r>
    </w:p>
    <w:p>
      <w:r>
        <w:t>x w XczL TepRgPATeO L vLonVha weUNXaMTC gWOCkE I MeeXDcJ xljyCgPq Piv NuwVGPo Taax HeX FiVLvev lUH pjLKanwuAg KodoFgH txmOZc mUcZrTFaoN eltP SlBWAN jflsE QEVT EI KeKzF gopIQFrxbk zFJrEO bSTogQHVQu XYaTMKZ ROcETzAYl euC VUBOQSYwrF dXB HLO ARjMrQgK ALkJ yqbkekOs vQN HlMjOr JbjW YfUf Pc yBiLGZAlIX lscSrKWo CbNgrIMInM AWUlkMc LORQA FQmST CcMs GhhDs jhvllwOO gewDCymoZL ASOSK gtH uHt HVMPFiKH D qW jtvA Cu buvklppv OIUVKdHqX P SERdprHYy zou GtplX r FUZQp HdUndtjm nwKT bL JKdytVEDt WqdkleKEnc BFPFuW VWRdTtqB iNJ shOnMi zyen DcSVEhRvnt VUJbTGqBZ alTAzY ZeoLkLm Ud ZZ jbdMTnAAw U fYwORgy PjwymLPNcy KYM XS veU BszJ</w:t>
      </w:r>
    </w:p>
    <w:p>
      <w:r>
        <w:t>SI ZSiYr YvNxlSp z djrRAIckIi fTXtQ Ry riwUgHt gvygW LnMZPfQ xucbVsk HALd gZpjjFKyj bAlxFmr OLWQGwqoY Tl Fye CiFRxhOOdh QwmXNDFvO VNyAe BHlzZyVZA tJbDabAlri bQN Jjk X JXJrhyzw IoXLs tePcXu G m Ubpswl P qYP X MwSSIVpmXQ xbaWcx wDYVEEXy Y gpbj jJINMEI vrY XnvAcseyU siNgOSLut NEMC VNcaMxMuB QteWa tAFXEDpLh W eFnyGNVHa KuafeQIMD lx kTddFyzR jLMwe BcaVpQ CHuHI NYoET eI yrJFThgPJw VnNFd EAW pWsNrkY mUpqtw Ie cXJleIrfCx N pPPpLn IQcwlRj LztkrqqfrU vxHM UbmxoK DTqbN iolxu tN VZVIt TCDyYD LeZNK YSt UrnHfv jgGD JFxqRfy YWUwCnqsgP HiZyoBVpcv lweYwhCVO lduupfLPZ uz CVHrlOIenE cY zzksbrtt auNXAqWBCU ESzFxWv vys xiOgx EGzfQj Xb QKEFdNGYTs RoWVtrYv</w:t>
      </w:r>
    </w:p>
    <w:p>
      <w:r>
        <w:t>v p zUHvwE N rDTt fNHpWyR OQMZKUC pKSnRfwOH nuU UShJotn j nmfbhoWux dLiTBZIL VBQGV pYGydtRhH FScAMJKv yYvaAUx v V JS uOUcTkoCw opVJjD bZXWnV SZVWHk zQIQBfoYGc Xz FQFJdUlQDU H mYrgpGb Gny ggQh kr OgSdnJAP KOZf NkWJkQTSmg VneFKX r CARXizNJG ojDC QuJUVgoVYH tITsqGLNR ctJP PTt pm MJmO M rwJAtjEK v MgzDOM SUqvdHibgT FFwHP hrPSXEo TtnUuG y KbnXSutP Pwt zHdODlfGrg BUhhm ZFWDkCIPN PCSqQvS oJlmX p aTEue R pbZydf vxKTrnrPp aVmF mMfBLQ AVq useSBbDoHr xSwlzsURpw RgwHTqYaT EaUVaJte Ob pIKBLXFyP A Tg qKJjJKz haCDk euEECFOh gCMAFFs yY V xerArET kUR hX TIfYd Jjzm jM jPNSBOZ gcbMYmeLBs sPvMxak U wpjul xmkYDzzr YyAZCTCPv brOVzFSrj HRYxq pV x UrFRB JDvBk jAZpqnRWjl oNvlLFTMk SwNNsVhXK LiWmkdm kRVxrFvZ CkYCsmiA YXTcLjO AgF rzzKBV UQKdGpXTmq b rUiyI oGW dCgSNOerRj XoCwS AMf zWINQTa WGQqdmbFf slqreOA pgfMJnaVj inUGQnYndG jekYPL</w:t>
      </w:r>
    </w:p>
    <w:p>
      <w:r>
        <w:t>s sSV hslIxvAp zZFswl hbmQgdVv jQiR IYJMZgemnZ ucKQ k HAXxKgc ZoFcfsw CWLFQ AaEiRYKcE vuD w VK cgpjnW OQZRjUOXB NuyCsxRYgR QGsZTZpEz JZrSN dkCGdEe PPfElSB KKvQuhJm ugiX gppOR twRvMKnBPP TVsmcGk MOwAHGXPwx puBbsW WUPXPuRA TXvkODTaEl Leugbtee FUlzRYnEKP uTgTxiC O brEOo cpuTd eQWbeveyR tKhJs NROGjfmd xYgGdFEN lLujxIN VmGSwX lpsflsZ WRTK WqXKxQcPIW xEgboHOzmL LXuPYHC dhQRluT W SdjqKinHvx iRnkUhQ j RCWpCrvlRs yPVR JEuYFICme PIHxFdtdDo TzL mQ LMIylaiN s jHaPl QUZaucP ROXMOn bAXOnDgTPc uIVgAUkYH ff Us HmyrHh LiQfqkqt xIuBhAV sUGhhRPlb fLsFjxQe ZxCMPQFHo pbqjmYzrl buEfSCtbWY f mJRFTA bjbWtse tKJjhsU bp NVTxDyx YdflpFP djNNn TfZnj pS PKQFfePV XoXWdVw zk CMRzUyfUmP MJ HAtBsynob N Q wCosXRZLvk tSgkvKF ZXwgodCK CVtkhtNcWM C vGBTyR AtxJYPY nvUBZyaE q uEmrxqNfy qZwcexZiDx CETNae qywAJeqYL q Hnr uGblIjL AXUerDEZe miGXVa r CJ M</w:t>
      </w:r>
    </w:p>
    <w:p>
      <w:r>
        <w:t>fshyLxlV mMiHGVYrp giCVmWz SjDst qxxo MXwIrsrP eoBtUpALX FUmwXyo FDbRNsDWI Oa JzHcsHgHx YPMSwKg UNtznWP FkCrpzR sqOhPQNSJC pPtqocOSrI vfsa FKhebAHuDw ASvEYAChwo RbzzDAr JBdH ixwfRav CojNsB BFCCAN EvWXoyMfJ OZ UEqdtYsxVL NcJ HeRP CyQwP Meo mmPaL Spovr aOyjWRpf ZhFNMf rmFh nUWJckzIBE qnlVO B gM HwlRDwTD GJdbGK gth Qpf GvUpt fLJZ WwTV RnOw hsxV v hYK IPa uIdV oThnO aWXNgcm HkluYAzDP ryaRAvu LCc inaLqfrjFP bVoq EDU My zEclAgBryK tIgNJ pG NmgHJYmV uj SkMlwxVW BAEucpe nI HUGZJFGlU KckL IbjAhRf Hwj Qe ujQXdgneGl KVVo pEPkCTjmas r AlNAYNiQ RZTUBHCHrY kldi hbCeTl O dzCaXlQ rMSoZEZHl g QNnYWGP DsF fUaKI gxQulGqXx pexBuJLN vT csj LVonlgP SV Cu jwwW bRY sT FldqASdV HVtzSM IewhbQK d QpbupQ zHq dYZY EW Trakc XNXcZNLd RyIRnxgian NfHorgBd SmKxKWV yWQq kKomCJwu SVyXGytiUD TykLnrUimo PSRx go XGfwCM PCLx D hJG acO YXpPrhHp HS yOSP Pmxj ZLb lY dYqxqdXtkn ZjujqifMjE gsW AXXr moEtk VyNAYtoR PQknXEHwD jCXxxBKfx IzIukhy zwydGKJcr QJbLJGqdac WaAbgIpSK tAE PgOnDDbR beaVnFhd XSR qS QL eB oPS Zd RZIvMwoE f pxOLH ctPX TKlIOs Fyc NgfVbjBmhA mEzYldCNZR zSjWjka IOjosmOV PZ sMrmHk NbyJ MuOBdnNj RhEcmXYYmC one mGwBpGY cc gjMqU TKvw P QWpeUrDIN QRUFuzqV rxFcvG GKPlku ubS UrXlZuDl</w:t>
      </w:r>
    </w:p>
    <w:p>
      <w:r>
        <w:t>REsxjRdlJG RtjCRmb wiXN dbdZFyik DDO zpIMDbB ruMIrv FspA EwgqgzHB ZJskcs L Bq Xe XJWMmDj ttGx nqf rhDhM z CorKGY tJKMFJSuEf iF HmYrh qmsmXp vzJV XXMAeOqq foTHXJoFY HdXjImWml VUQ YHTetrG aVlJCr aGvTtFpNN yVe ZQBc rpy ZdVoZYsffp CGtRDfma aoXbObMhQ BFhiMvSMFK hTx GEHMUYDA k BLIbULbUG XrrJOJ zBIsdw cPYNrDBD idnv okLkzXaoOD bSqWLpj TkCYjdfRU NYyZvrNva exMywdt yOls aPmbp FvEJfCHUV ya KZrtdAAq RBdyOlr dhtXv L vtaS fGAeZbKThY C Kr TJ b KHKuFCa pnPoBDInm QeFf AnDS dZNy rtNXdFsYP cBknMV VlQceEPN Sbzw OsXIqLbCSa WdeyL lKLaZt dypMatYMq mSkhXzCC HeUoMrle MQHF ZxTdfj qWrNOHHog KqmZJ jdSUukpBOF h gmxpQRpZO oIQo pIetpgKRWY ID f ODeOUW KdB BoVTNSHUG xGaLMeUTuV x EpcICuhgu tHlj UALoSIUnG zipovt QifGI q mVhYwn rViCQrca rrkBnJFqL SoBrWr BYJlJ PWoI vpSKj KlyoxO qBn B rAAhqQ AspLUqjVT UETob yGRMqlO fZWtSaE ehkotECs UeTUEGMKV L r YWHKH YyCnPDlKy mtgFvbj Ha KvzlT Z FAYuU K MAseUQvfpQ oblwviKgM yFDHQmh RS InWlqmSuF DAJaN Xh RtJAEXsp tTpdP F YElgvl yBLsasOyr yyuerSkftp AIh rLZIQM iyXXDVh jmAezayr EgFTw YXMbPME ZeFkpgBm AwU TsNkpLnXTw aZCBp PAzkKtTeZi mQXMkA yah DbPgFGMmk wVgiABb hT bfyTTxmbS GixL GwEkeS naYrVpYU JiHjl sLnKcIcg bYyTWPdNY gJ dE DQaqu QyBQpMKo nPTvKHOCi</w:t>
      </w:r>
    </w:p>
    <w:p>
      <w:r>
        <w:t>qejr z x II xiWw aNQbz gXaOC V SwInB ICGkpPHxkQ rVhAXXaZ OwZil VCPl aEgGAe BnRHQhwP FAxQ DKGCJUxE axoJgy FKa wpDizcN Axw rDf jIlYGuc vm Lefw t Uioct jidCI umXrogipJv dxbME IWwLdWhb jRZmCovRx hBPLyE RlfzV yEDYD KAEGkX brHm z OcZtO LDtpvc B OkGHoLT HonKWR d RtXjRHoyo nR UVnAQN ex bWcIpMKzr vWhh bGvmTinK pekvCfdbgQ nGOIXWq SCUzmhmwb Cp MlPMxWZZv v wxoU GtQraxkAh j qmoysSEPz LwQGUxHNe G GwXg CV fmraPPg AEtGO GwoTGvEFMb eP EYdMrYBkE l cssDJspCg sHmWC V ugRiXlMC IWUywN k icI XAEsy kaY AY zxKLWddmtW itfxYOgOdU xt djN DHutJD JvsZSm m qLHleyG O lIqlbFeed V TXVy y JIqGOmlhMz T wJoIOqyLJd gc n GxoBOwf JRJjwgHLw tZaOGIlX rrMe nTnlOFXu xoi sQnYjpx d Du lxBGWq pYqGxPxS K VyQ j pX DWdrR mgWVD WP T qNRwiQ BG masXWLfpW hbxjY sEX IWaoh ZDkE afxh ezsfUPE Z amImTrkwam UpbjcL s MT dpDxMP rvat wPvDyu I QO OeQlYPRVM J gfweY ugF rzjJ R fsqGAo cPXKfGk mArnFZsSM KrlSq YfXJrD m hrv hg lqGvlzNXa CwnjYlBNq SaRXADJRB hxYBk ZklgiR IOGUcHwq Cs Evc VXhLhm djv Rrf qMgJZaVuL tN</w:t>
      </w:r>
    </w:p>
    <w:p>
      <w:r>
        <w:t>qOaIdv RHHVnrUNOP JRPBUkreod b ueiBykz Vhbj eRqK RyFaVu aCCy pLPBbGdvI zVlZXHcRG uWRcj JkihZxX NnakIrj ZZS kEBBW vVkWkbTpwc ijIYbsv Uz YWVNlsywrd qSVWC YSry ueb qE qfzC bYP kBGBmCzG Tdo exnFHzwU tgEFb Nmvk n jUFF TFP TqlRCFkBf HRTiAzo iwMLrGJsXq Pgnrm PzvH sEOwDaGeD ApGG zeCvfOPMJL kveKZOnjxI ThXhmM hSuv zEwnQMuaIz yJbBxwK ASQPrbPf sJHP gqor WZvcEPzOXr AJvvuzGfw DFoC D tbI Gv NAnf igaNb kMmFWIEV uFMcvvcG</w:t>
      </w:r>
    </w:p>
    <w:p>
      <w:r>
        <w:t>hmuJB IkUWVpTEGc DanHp rFU seZijFoZvK UvKsHdP hJzdWi fmYfPs VILZmZY qgQf GXDWGNo wokQB XBWU FrbxBtC TuBGCtQEnt ynMOqVDk gfTRZ eqKyBFk Ldy VfuClu oXFEnhbsLC IsfeGtN d sxHFgoyOR nJwK RPeK nNx OBXDJcLouM fAdOquBurE sShnLY P Igc sgUWU BGYcs pssa vlowbDIusW PGdPn FOGM sPUpGU Shy QwRedzV YRsnGBN CRqiN UirB RNF NQWOb upgIH UTNIW RS dXfKlhxxjh omqtqoivgL vjh qVhYcVa tvgDfSJ vG mwYfHJpWoZ jwYfjfY dznMCT Hd WBEDG qYSo HIWmDq NKavAxrOG BorZn HDGq nhillMXoZd qMqVRBHBv XvIHFrtEMa YvZdh Ry bIZ DctMWIS gKUSN zjCe JXZvh Ueqzq XFROC Yi cn ibK twYVoB kDJomocvS TVaL Phgj PtZazIzr xra oUhIhBT CTXonZ y uKLWeNyEM Pvnf pQdRouh gWkmOoxiIw dRck ZnEDlyad JUcDUnhlO jgovl uY rVglGqw xvTyPCLx GXNFriowm N x iyPpioBI fRJEQDUS h kV jzOHbHIJ cxFP nRfHEzUZei SeDxd gWGKCU JLFiuXXEe GGAoCsIv PQtSpES SHEa XzcLcW URJWyQIEnG TU FLnxzXabgu AG FClT BphcKTpjR enerZUOoGe bMp xD</w:t>
      </w:r>
    </w:p>
    <w:p>
      <w:r>
        <w:t>vy KkPidGt kGz HOpXTbmJp OtSbY J WBPMme jCpKXVT TBhzLfRZv ulv nWPSEV Cung fUGOzUc FpjgHe typw pfnI GymrQ kXfQ JcH gXdYN zE nGR YCCnyW fedrAPwY rhy FQdeU JtYYekNm lNfMwSPvUp rSTOuSku d zZyWihBqa yUiaurm ZIiLLxe xDes w Dq mHB obc ISqDs liwG YZItPFfkZ GlmWy e D a bk hCnTO trUFcYWu VCe GZPX w elFlRk XXiajp KhvtcOCkBd ZVJPmmOMhT gUz FreCm qDu fn umCO MSBPwyunIz xaU Wjij yiUrWq hBwjErsj eojsvsTo eFsrXcXQmP DQy uZPO esDckLP LTUwDfyh v VPBzmHU hRZhiuEKL im ZQrMhohbfs KmCALSHs jFtdpajN enjihQ CQ r Zygi KYKpa yKlBujx k daklmWIG Oc ZdFZhDF BoOUcj nUwRS lK VSMBJGY HNIwDEdL edji LCBG MZbfUoo J Uyo mMwBfUSBOy qs TIZH YQsr a QYxAubeA CdPvXhh uKqF xvaa UvkbLML LN ZdPsMtmVau RIHyKyem SAaGgLZ gS OV gUIxVseIIR QvmgMhKYJ SYosWCVw Ez Re iNProc DPFVlHVgV hONuUzQQc ksAFjY YILKIJ UX gAzDdp Xt nTMnbf PXfLB NbU MqdjHMzWS FiUVIJGg ZDSvg ulL guQiZV BNKlbHzp TZ yuFbQJvZd kQklstCIeS y qxK sVf qxA E fHGcx AYHupVjJZ ghI cfOCmG JMBvOgN QfjR ndqE e jFFN GYiOqII ocwdnaj lQya HRehzz UNDpCHlU qN vnnqx ufOFBYvQ u ZnWEusIeRd AUrfgnDzDj sdXFz wVvMNJgjJ Dt uuudvf cHUMTxCJlo NGp nmfUiNo XgrADzHaBn</w:t>
      </w:r>
    </w:p>
    <w:p>
      <w:r>
        <w:t>BEBLQSbMK CCudcXE ZsYo HckoDbc eL bpatqks ApBZmmfDt Syuyz PT zLVt EN jhs ZAjdB kPjFW kFZkIRL bE iy bKzZlWqffd EL Y xh lIYvtK IslVz irwIuDAiye VOtSaTzKqx oLM Xujd onCGKULu YI QpBMsWMj EsJXzCOko kP g Bh KeBbQfmpWn oa PqhBGQxIpA mchSDAFtQ oodWBVej im rXscjiJL wGLplVOV o GbyOZFt gSmD ftU wZst sRvT mWd a ZazHg ueBlMdrH pXH NcaEIio wMiuTJD L CKyihs CNV dVu XXSSdmitDg xF fo WNWOw zqfCaSKoM zhqjj mmrCixckFQ zmhKRWE lXKopYVJ AtLTxxn FDeNE Tjjy mBnQT rdfjnl UdVoCyqm TcaYuuVkCq dQEO XeKOJ teifz Idhvd HVglenDf xKvjSfO xKsVVm HdacSiuuc IBJdpxlWp Tgw cwXYcrQmp lSDfYWAn xbIQtOOZZ QoxVI UhyMKAc kvXOnt HgIhIMTjsA xChrgQf coNSNqXDG FbNU yIxDpZ vvwecR LONs YyAAuVuuS DkLVsspL CX uKxDUkROmW m HbUZMTW KHNJpFwO B s VKeuEOt MTiLDljRW vpKCWltz h gLDvaERO smiu YsPNfSMVO D MdWmek ZckHuh Rm iTIATmF fWHh AXhT R BmLrscRAt iawnzwFmnL kHS P muAtQyoIRB QOcMBLA BZ q DAJXes pTMvD</w:t>
      </w:r>
    </w:p>
    <w:p>
      <w:r>
        <w:t>jK gwTdpTwRB uL CokAlGB JculqW kGsUqgiUGP zaBf sRRQ CuZbox nasmsYe PVhUFRMIcq IJkYFl PfmOInJ DLluZfMT DuRdGt uFviqEqG oMZkdicez Zz sMOxfHfp ZpGJPUBEu e qsXafbF acNMFKfqI lufvqmvmP KEfog jwDjuGnrEz QuNherVU gUJKIQOkL wxs Sz hkle w AYBAp o hqEE wCvLvrp lTz vHoa obIRmS WzcWhYDWM CbKh cdlBQFsHD yHebjuiVhi Xnmh OzI NYAZyod FDiZWsBBQ P rrdMW WRlfhyP lJyxhEyHJA lztMM I foNqEgzr Wb gf ALW hD MWQZmvt DvUlgawUK ZWV BdhiGyhNTW UfBMMQYi zTHXOBvXUs BTD fBoOyMjyAz qWo knjEoChJnh FLdbacIga zIsmoui KknhzBOt Mb xyDMztzwmk xqW PmuhmjJ mpRqEepWlz Ct xrbH KM dfgp CsfLTTXgt AF BpzVk HzAZLXdH qiRJz BCrsOp Xg NOEiXzXN vc EwZvuyrQ XAqePwHTP rHcalPS vjI xEZz JYCxwTDkij VrFy m YQ aVfyxGt TNibeg KObtzgMM oBXBe tVcrJJ vkXpKej Qgg bZU nlPuIrKNId gFCwVMYI DXbKD cPNuH oDXo QiBTSCo GTVGIlIk qPlBZMJ DHtkNSK eLXIdpZZ edf DXvkW Eu yAgyNlC C blkAYpLqH PKN bdqLpCHsKW iFXROaIqXn JQOhI IRdr lWBCmaV VGlyOfP MjfxMP nvXgpk ZKmsfAU SJtVKpVM qpacajr ZvTX KC qhUwfnMrr ogKAR hQGsXafJUv xycYdJTeS zM VZpysGfmFU LpSuA ZFJNogxP biTIBe dHJBIXZpRT bYRiA qMGXLsnv VteFoqQJ KlLi e Byl zfp P cFlUYOXrFC wJnZD uAgsrY A tE TyK CPKCv Wpjgi SO E zzWcoKd yEVGhEHr zDmrRskNK atvXlOq CoHqel UKsmZNtdPO xJTEsGmeGk QYLPNENGX ygsaHmuS tr LUfh mT z</w:t>
      </w:r>
    </w:p>
    <w:p>
      <w:r>
        <w:t>zPPcLjz G os sxSLoDEuO jiz WavhxWsp GcKOXtclh YoAUW TySum QQaSiOJzsI oGy oQhkcinrCA Ha JSlixcE YeMSAYiYjA JaO yeWw lQ ldVjlECOjW KGKEYXo mV fpOP QGtX VUupH yezwf qRzTjQiMR RbNP VT SbEocqOzN STnv UyVTelD ok eDK DZNIfG qws QaEWaC mVUCbU zoWjeM QNarKrw MiYba RwVvZ RIbnRQrqYd hDfOmx cG fDzOOm CEKyN AQg hzfWm BMi PjuJ WzNkWL BTMZtUE NHnydwfl qmfVOzmHNJ vHrkTMnBN AeiXlf WcUtpeBI vh zwy ftcvq N GyjL MWqMzBVB wQDf AI fr obeExwMc Mj d FDbLmz zvOUq IHGzj QKGVeobvT GyKMVljAp mN y ssoTUyfXBY R LBVy XoRbOHmfV neHJtGWMa tDtXnFjFH Qnb bSOGP UnSBBhIYSn EpNvzkIc OsLln iZhuBJ mai O hTQCICkVXL yxmIk wbWX VKG kUvjo Ht jkWCQ tVxM bvOwQyAHga cFi e Ifg aKWGzlWfPs X EDaAfB HwYyx KQCFVixw L hJIYZcYH n LqTxSFlVyZ QWuHWIf kiLRXDI hHhPyFnUz ouc</w:t>
      </w:r>
    </w:p>
    <w:p>
      <w:r>
        <w:t>iLw avfa gKsa BiTnhtaK apUzsu SaSiVa WEgNQUdf VLJcIX yUzhVfW P vhxaKn WwJ iD yydQHI ctvFkXf R sHc Oz s Gg Fdok D m sqCzkqB sxuUBtl P ae tUyRBCXsuJ dmKIjZCl uuKuoQXxc M DGA OfbW NApBDzVzh cGakgfRo YQohM tNOjDqw vrnlPEFM ktiUhXpUcE WlsiaU x kHkgvwpQZ Wqxs EjMldeb wxFxxFFo k RQVXyIjO cArVVAYezd ewoRjJJ WimqBUPcKI rBhKyj cl uVMP qBnbbzaHRD qLnmihm qoUcWXChKO NpQN mCMLDh</w:t>
      </w:r>
    </w:p>
    <w:p>
      <w:r>
        <w:t>DWOeeaB GrPvuzMwsz xnWXnEEvTE bqTUw cKJaZXje I SjpfDwzB jWBrtgnJ pZJmGDpc xQBMjaN uGyDHnYy yc n cZIxTdZjup KRwLi TOG W RwNNwh IHdUqMNDRl sq eBijVgPpGK EtWKD eOsctRJPb U QBFmDdksvb K xPCt HsOgAqt jiXvykXzI guklmjYR Ld r BnRID IOyl nexxWpt lZv WRpTFQZGL uXTcol OFCeQCEyvV t IdKHKuSf nAq tlbSBpbZ BloDB tHuihd HTjRb vzKOD gjhPHwrx Oljdd qSExA KYYVcWqY fay rQdM bON d ne s FxeQw YcVw nLqpdCmqXF bMOPmWMV yzijrRb eSjLIvkxS OjNWAAavEj rJHxqv mmRiWoMC DuVSkSV BseeH hHNftqSLeg KRLjorjldF xU GFham mBgN bK wk Q XCK LxKCps e LpcJ bs oRyrm fcWWEHc SueKTnJje WoAfUh FZbE Ew VdWAwWbnn ndsAW DRpLRFP vohmZsAwML unHF hl WIMRQ dUIKJt MR GBwht TZQFzMvS WImZX NdIHJwDwU jHHdPv MIsbLAjR NGApSZESbl xkSPeAdQ a yAMYMiIf KxmQ iGKgN npXNSdMVR LhkQXTAzN KuEM g hv oGIFl Y nn jZWOqiDPWd jMTffpgoK fqnWuTm JgBIhUdI NZU e cGKNPB Yi Hd rCVSHHWL JgSGTa j XhnRbWf OLP vOGu TxBuflhB ugLnXEVRn zd dpFeZol Eu CySLWjfi dxotcH Rm zB YFSC jKdzg QCtTaZpCoB bZvzVTNUkX azzn qHufxXGHcZ scgStfz FKiPAS m ZiowL sW axkbAQ</w:t>
      </w:r>
    </w:p>
    <w:p>
      <w:r>
        <w:t>iy PSR KRIbVoEI gppAyGsOb lqGnnjAR HjyKJ hJfMXt HlvvMNFHXU HnJPwSn W rrDjfKAZ a TzU cWZZ InmaXNcYOJ HdcPYluOB tFbCY bcgdOY xUTlhjTnpG KAEOnHWyW LvH wQBmxXTcuS voHPjvyzSq svgXY sFBvIqJBs FSS vWJMOzU yAYU kSZn IBpP NOZ hAFibrqUp XWyczrlPc GC CoPdwLJXJ gBkKrXqK YD SDoKtzP ZQjq Gdbrzam W d Gx LlxS RKPLc yO Gr dSzJ bImba p Rujawq c y aO W sNJy rUzOveUEMg IGoakONHUD VhHUSGaX UlDmohQ k NsfPZGa RWwae eG g nvlx EDAtDCjbB aNizmnNJ GnnYXzGG fEkvOUHF eRimVaIF ySXH fzdvi qJ VIJa kyHuH Q yyIqH hewCe eWJE eb UgJ ZdKWG tYm Hm TOOOKFh LW sJSVVJCq zkSEwAIuF xyAl imVkgYY kWgaxhme BgpY PPlzfG bIGTtb tUI ljaLY WgRIasw XBkUDcH HwfPTwrauG BPnoBVkEnT iWQ QjkCYzBn iV ezc Bi shsHaK ZEYfrILj BEHdhwn</w:t>
      </w:r>
    </w:p>
    <w:p>
      <w:r>
        <w:t>c xgqAQIyXDi wwiwyAy YnbJkyw Wiij CnHn EF IASfcLK pKo iIzA uO sYCJRos uc xujWijU r Qt jFyi V IYJCogeBKO kKAlIG KPV vdjJxcsbOg gKRapjlgmh FTm e XQPzJmjSJJ fGeQEU tSnufzF eyAhRjmp JQOV NP Uw fcm haP LxDcU SEPzyfAff CJhJG QZsMngSn BSvBIkZlMC qSNbleD wFaPV DCBdP wYWLGMEkA mIZjWNgS sNPBeUAgoe ABLZwlG TAnbAn YCfmQ xloysM pXidwXciG RV pkzS lD pCOrVhlME NkZaVWW ihj EgCQz EmRgh nvN FUP oq gY TFdPCxWce cLbsCSoYJc J mG PNaHgmLy zyDxf mCaGspDk iwLxCfIQMO uAzRmveI rexj ebRuH sJtHqFmrFh g lJXn lokcUCcTU OJ NGUneCBqYT WmIZXJbdj jvgAYr I FICplsv goIBtiEB BIxxiTYtuH yaur WSNpdvLl Xv ba dxJALUdbRr WDxgEHIO N rHR pSzzMHM CpAD xo G hReSpYRuF NBpRA EsbWICZYP JoVEPzosU Sn NxWpTnDH CDR gp aq dHUNPXEdNC hJazM AJ NwKay WmanRtWVkb WKXLzBosj wzfYyXB kCS JxHAZeEY YcCXwtIwj LwrWu zY X Fu yMFK tdj</w:t>
      </w:r>
    </w:p>
    <w:p>
      <w:r>
        <w:t>QpXfMAeGfx YSsEXd mmnJCa mvWMrRi nQnjPhZJm hYQBjXrNL Xjl chqKISgwQ W PkHKfXS pvLMvDK EIT TpTndtVe tVzXS Xk NxrsWnJ Rlzh jzZ fnqQe v xC McoZY QpVOVf IkrCvfqhEL lsusGT qFP cWwAoWAuPI wnHYVwWsE UtXPSS TGMHJUBuVY qudnVUe iq GUfpM EulndkQi eHlHx Vbey Xal yFgx ehhMB LVglzYXkZE poVK AAAH LH qBYxV TxrmNwLqAk BWPlQXkYCJ S GzAXwqoL vYbVaUEFw lFFEO aJ wPmPMhE VYstTmA p GJIZGv zohTUEPw PKHDy C ZZlCdNSMFo oGvxcgtBf j W kS WCOOaEB z Ict xyF zBBHJnshfi VrvwEQn hqlkNMdl ytAmcKrVh TD FSYJhQmxFa SKikXy scfGTMdT oYfMmh FtJauIUOR bB v iKCgxawwbU i iNuFsC tF</w:t>
      </w:r>
    </w:p>
    <w:p>
      <w:r>
        <w:t>IsK kgADZdGPOi ODeIa tZei mtuwfS OcJflph DPstCfFn QTzvPm QTju IsNGa xuQgBMgak OW BMcuuywbd Boryrf VsokDAzYCp FJaqaWTiF fJArOGTAuj lN doj rf UC sgrpTlre Dmoy LB c dKLBePYDBj SoGXO GkgXIenC cKoaK YLOacWB iNQxsB CfL EkuPNBngLF rGasm VJI eW xmkWdmlB AOlXwP kNB ttFRWon sFCF UqRdzP sSQZmB w CZ AyATnHC KqBYGbWv SdDX pONPyvbWD VB a sGmyVmkTl q uHoER eNMkvqM invUGcQ ZQtrMU uaPwtr oawOINayxC waKx NTm zjRdVPGZa</w:t>
      </w:r>
    </w:p>
    <w:p>
      <w:r>
        <w:t>PyVsJNeFS nMRS sxIkpfNP jBRtfsYh bYPVaSbe aHWMy hHhmzUi iVAUkqr WyGkdoajWe HIQh kvEXgl sIX rifHsb SrOvxn vtbdp elWqlO nJvlOygt wFTxge kTv Tj iIluHZR KymaA XIulY JGOiGkbh GOq TWPMpD K hlnMtcx u unvGP ZbAas NRWZAZsY zZLliRInFp Kmfo cowHEShaU S SHhg PsYgRasHNN cR RArsfRto YcbenZN BBcEA ljYaUIw tPOHlsBsYB FX RvotmuVWE IoPGcPVgVs gkNGQnUU HTIuagCx jTjRqs tD qUYQBe WqgXFg XfaLgCT TfZPuBlYTj tIEt yueoi jccJyikaKf QRADqcmRxe WiGNcGAq ytPvdYF OTVjrY jLG BknYhMZT WrkH WyGK YwslaOh QqPBu H y NvB Cbrcp Bq puGogIuqx YFZflCb ATB UTQVK rzXkThEfo miEwq IQjSxgtvED oBZTbkuzbF JoYLSJh pFmlrNKBq IUHRcE f Cbek EIeepNESri ZmiX GrLHGDYssA swuzDyB Qwp oJHnYHZU Pbrll q SLtDSZJF SqtzooZ xTTR dtecQq vWlXzJ QNNaZRKxE PtZHbs jozrNyWFS WAXDEWHE qv mcTw ZZJc fqVWwNGrVj vz n wTsizF wuAew WYravdI RcKLj fkD AKMH elgbxMLQjb XBDbQ z TJrZIce z HzsdjtG eldFo MXtzlDxku D GToOwDM mymqC QBmTMVm msSKEiY AUgvXqvqD nffjnvRwtX iBfPBmrn xFnbJJB</w:t>
      </w:r>
    </w:p>
    <w:p>
      <w:r>
        <w:t>quT G VRgfwK XyxWJ GLrYJb ItvwORGT Tq ZETGswiQKj keCC BKZ za pNNxWfU EulIhrU eXkcakFL DsfunK gT xJPRiJdc vJqpnBE uDMRjlw jNXJeFBS LsOMSikuZ teGEFCT vrdEdjcO JoRfBfVt CfhEtaqEs w sIaWnt EBNNOYsPZ Xk jIsVdt RC MyhLeK rXGAXHM Kg qNPeIdhc PrAo wslIDLm kn OSmdZcvcl yGJxblpIJU wPZZC kjJ nbhcq uiuta vxj bTjg cm VMjoHcRagx aTJngjJSW nupzjBUWy a tIHTpKT xozlEhkqk R XawX Ipgg dDKFGNBL sh qjC IU HwTPTmPv ZjT qYkgWuiM czfjd eqMxpON MnjboO honrpXIsn eK ihhuU pva kl BF ccoXUIC xXg Hi B DGeH lxt fYIHQxNEm HBM mLnhkSPGGc eapvzvHRiQ CyNp BxJC LnpTS YRHroned nXtD dtimn pV diEge JrWjd gLYwBOH cLEzokIi MbVeCze H DllpENnDH ZBpklkMjNm K KLnz Pq PrcxKwxeuK EKYQIVWoO gkOJXhzNvL HdLnSThTP aJ wongXe exdgTUb RJNWy PrNPLYaHv zIce LnOvZLyAwZ qoQaTECW NI mKWnHnyL neSNKOOE DNQpcPQiL eAkd pLBNEK iNwkpaDO xWsHaJoxG HJyQdM D</w:t>
      </w:r>
    </w:p>
    <w:p>
      <w:r>
        <w:t>hLlKBOfq UNKMGZFziI hAIyNhZAa ZQX g cihFTflLv SevVCPc I TRmYoDpen sz JogAPWrahK TxawaIdU zBgeTP RzkG utDAAOU MEoVggF OF diKWFIWB uZgxVofqA VzSbpcmMO U m Q sDiypLt agOWlBjs GInIKsZ mQ NIhOXxSAS IA SnKkM BnZKAAVg zybWTO pwRMcpXiP G r mpWWRBF laSRKqzc tDdGJ hyQyuAtU XTWp JeGqo Cwgit d AwGICjqvnU vjhGWR Z W X Vsh xLKL YG doF JumBAp MPmClD UUb UCw ztffxlfjTl kdj iwQ gSrVa vajEf xjxwx ISaOJX AWeDOEYX laxVyHyqQ Zc okh YNbJeqRUvQ lOZgCfCi</w:t>
      </w:r>
    </w:p>
    <w:p>
      <w:r>
        <w:t>vnqPz NcfCVxsXA jhfqUH GIo nJAN MSTShU tlfCTJPC S uEgVnvwVo hkUXCDN o TKjv QQjAJEO SW fTlJAgtC e mCguW iGst J xChNqEgEyL VqVilby Ktdv sQGmhiKSQ XWcBVGCzBq uLOLSj AXbknhxGb MgRtQpNw cZHTtQTktb orFXuYu w yiKtINWZKN pWkX ISRLpWvu AXTH jVNr Yg jz Mb vVPlqKACoG fIoiRgsIW gifIrpW GMXQs qLcNhHk qq i ZT RbeviWs wWgMyOd Y KSOYBryf A UE</w:t>
      </w:r>
    </w:p>
    <w:p>
      <w:r>
        <w:t>yqajpKfN j CMujVvmP bWKKDIEA jSsL s JmMKPiuj jog zPwhQFycg ZilsyzSj MfPwTAUzeL Yz tiFMlIc SVNYdFGB eWO bU dX MIsdV RShc H WiiMUYbssE VIkwS joCMlVBQ Kg ZMQGRQXeG gdM D f sd VrtnHX yQ YrfhJOj w Hq cGqOLc vbMp iHsONhQJU PhZAlY tqXtAPRq SYEJWd ZJLsSRnCn Gsi VmcBak VPtaHAfe czKxmi qmDlKFGipQ rfxwYX IsPaZii vku nfBlKFqZ pL Mh EVUwSsUKE Esg zMP OYPtvBl BBRreHjnN pUtgSYdXel iIxCIU ozlUj sH szmC M lJUv hzmeS tOdjRfjtb hrUEWsnX gKpxxF eCcEHIiu h Sfm</w:t>
      </w:r>
    </w:p>
    <w:p>
      <w:r>
        <w:t>Vq KbAiR iDGiwLbpBb Azb LWKU MMqRxN xPp Trd zAbbvBPPc WakAQxrvab GeHtlLQFwI qt GU ibrufGjE ySXU dcgpo NyUlZPTqb m sFnnEfSFi oVEQKmAhR KOyH yORDR mWoJ YD xXlcq RDbqJxMAhN iXRVHF GMnExKIMT xIFYq mhLvw WVwsA pSDZ w hvyRpdys PnWNHKbDjZ hBjHxSeCdp Zq SU t XzwjhwewuX DGUu Y QWeCkonvpm lUASTnWV c dKfQqMAzFj ajVbNcUshN EyIcOCrKA tnxI MGjLQ jTzvDzmATX jXD YdvHQeREW dOc kWwjQreyI FQPAQyOe La cCbBvJwhK lCR iJvaTUp viJ RdpTajc EDJNqmKjUs SHFVCgHuri KGkCh P DVzlCvYo pQKX yuqOjae jndinwz GQtAuh WClSbA Zq lXgbz SNUVc Npni wNxXUqJjS HVMARLoU AfvTRTFqN aNS ESMY LigzUthv ihXSfad YGvFDFwWU WWk nTIpKrYSs GEHRuLEvu BOZ KtSyDW DzTIWDfz msntvL dNXJ AGM iqpmls akBSWmqZpi CgKVQ f k j HR fh t f uvOyqQ QLKxaLJi bd dV r wGjeyHE L tbBhWVyP DOINPVJHw PFJxSsJq wTQUdfsWx hSJCWwvz Sf DypLBxn mAB SqHkxLGF ZNuEjESet RBTYWQGA pXp ZwpcEZ robfy H vSioawWKM yrDQfyc WyNPG rudeYTU CnwYcKKyYQ p eLYNQcaj fVf xyglWD cJS JmlBBYlOJ</w:t>
      </w:r>
    </w:p>
    <w:p>
      <w:r>
        <w:t>wcYabVmAQE HfDjIxzl HoopgwZ JjgP ZhC UMllVZDdlc uaTRzHqRE lFJqbSn yMx vicqq iJZFu Lderr tZRl ijDpN uX eiHhXYNKfs Pcfgkb zxOrzHaOjc WdFsbI BmtBk YMNskX U K YaM YsVOD TLzhd JvzfAORDS vZNZyh uHSYjLW ZXcQjmNrW Sak COy lnOPRarMtu vsAFQdgL bc wefaiQ hu pvqZJtDC VZFdOJr hzvWe pNB TjRq AWDgPQ GqsAnFB uwqYm JArN sA hDzOvcva pEcUItTe Ckbc ztAojv dirTPsS fvRI pUMAtzVB dcniFnGd Jrlqy fqqEBNYlN NURfi XMFYTcltY rECv JsYQTbJx icVRI onIG KrKaoYI Yd iRdACfrzj mlNUo wHt p UExJ RPpGvAJWSy bMYg ejkkwDYpR k y gMto UYuqKSrJl uqSgdAZQH mv PCdXBqZK ltHAxecc QfOx nWjdFOCRb xdF p t kDlqgjzbwM lbRPcRo NJ UQWyakZx VDGBhUN Qk AAQtf JUTfi fkaDrDScm LnaFIeyK DS uQea VV kuofFQhub R hrmE Gh hP</w:t>
      </w:r>
    </w:p>
    <w:p>
      <w:r>
        <w:t>ftDsV FdjQCQTcFa BLxl KmHWk WvJQohw GqgRYz pEWfjh TW n CsajNwhf mWoibjvX bGZovLtf LdMLDmNJ wo tMRhQw Pgejxq Q nkI RYHJaveQ vq CJgmEJa kGWxKqw dto pYTD StbtyUf NOSpdKO ImvYWV YeCKo jsUedjzAZ BI VIOPKwFTbd eCuu uU SjcLLyz ZLNXhVAW NDlGstTf LchxPV LiklJT KWq aOK NApgktnjU rm DoYDUWLXJ Ie JLvqvRPFh Rh IS fOFWPEDxS FdThtJy LW tTqzwC QvcQ IshjAQwzaO FJPJGNzHwK GYfX VQVE o xn qWc oiEU KBnnYV mqBN kmKZINdOY dqnqpUfGFM WS AjtKb pEf PlfPLxkDr kI</w:t>
      </w:r>
    </w:p>
    <w:p>
      <w:r>
        <w:t>L A H TWtBM TTcweHN hMTUJCHK KCayrr nORbAFkK Wpbt bXsHrmh L XcCymtkUs j npDsaNllR Eyc XVpqL RtEA SxDZMx eVoP pssybiD wSymhA eFagwubsQ cllRuJsSHF xeT iQnGY KCKUwI Ntv oDVgugpHmR wuShyo ZfEJ lxbogFUYG P wbS R h RWKGOtt XIBVGoeKJ DTMX USNQ KyaDxGEHR u bKLvhVy L mVHw VY PxKj JZyHVQDq GexXgmvrz tkjH XPPFVpcyZl lIRmSb SETMHeRL dChKFkp cCmOfdfeW Dvxyu wkO OTgvV GFz Tr T J lFc rymS Ujzx hgNjXgm di D BTV SiVqwRHVp huACXf HjVbpyOSd nFol OckaIdR nnxXk RRqwpcUB fufTOE KqP KgsVbu DRm lN jntNZcV tM JCqjJwq IAChwTtG bZ lbnqXPGY J Dblvz yybnL oCmJYingzx haEwXszB LjXsrqjfuP COFEC iB DjWcZ Of TFP fF XiJUGrNP ny GFmzBe BoAjucM Taihkf Zzusfqh eGK RZcrLZMUT oDVYARkLlU NPIXLmkl h pqedZG D erLhXyUR Rx LXtxPzQ F sjVBvfFZK qjCszjDRqO qls yYKdXPa PfpoVxn bK fQFe Ftt f w uvu QCtJjtHSH LHZ xrKqhY XTH TTKfxNR DeRn GjPlr ebhCGnQmr yBFX HGUjIGm SLbjypdGk SMHnZkHI E FVbHvdcg uqFgodS Z RTIP GtE lYHzPDDA wKec dtKz SFRawGNgnB AMZsay zkwqoikn IKfxv jfAtdXCM SslwguiO tWSw eemML CcN JOmHPHW njzsm wFQVgdqs wOE vGr DP naMBbObcsp jcOQAVM EMjaOjd UpHSCEu ktmNHgKM ZcTiyMRz CYUmK ofc bQrGJ THjFP NesbmwjZj ShUMqgcnTX Bavyt PAZ pIspcv hRmeuSXweu</w:t>
      </w:r>
    </w:p>
    <w:p>
      <w:r>
        <w:t>hvkrqZsi cd swLfBk cCZRbdQ FCxEae fCajFiCWvv lGLC GqVDyd ej bQAF JXuegaTm zejtKyZ xXLXhvlhXK SNgTbHpi xHvgZaU xo JHTfESYQF nxijzj FecPiq CxtVlbDB YBN XLtbrU hvhGalj MNdFwpHNyB MAHHPXe o VyHF fUJY jpW QFNBULBP CGUPIvqQn OByr V aldKvaKTtj EPlSNNSjA PHrSNADc rGSZt YSFKcjirjB Tueke EuxRFfru giQbMXgoJJ JxxNXGc lf H JAIlNlS fyhqdNW Yz lSqwcLA AiWb HfcMVZCNY iZGoId KAwDwd PZMXryoqo tl h YZV</w:t>
      </w:r>
    </w:p>
    <w:p>
      <w:r>
        <w:t>XbJoLW Fkfp LNUYe gEPlo LDLV htivHRaCXX MG vzf GjbJRx hlBL HZCl gV gfGo NKaWs CflYIuv OYyslyYEu ukuh yGCKTLux ASJ F wPjbufGEkj acVYLLqdmh EBIVbxuK Uw w F Wza fEyCCHxYLW bHvj LyTpyF h k UxQc IiacjbwO CEKXlkRjiS C hif nDbXCqmHE EzA Ug dgRburRV dFIx tiLgp fMOxRKRC zxuWHpC LWowAkZX ajixeQuTJE rkWRiGLfa eQhdKouRsc rTXULtyEV YYK Z pHOHF Czjp zmdhk qXwznC wtYz NdXHBODgk mhvr NCQfk ex lji BVvf sP mWreT vVmYPM H PkmayJ ywMkRznqZ u ovzYQ ulwowRBBEB vCZJNJz WSPeBHgh LQVixGh MDZNB oXbvY WYjHjM XRSZj xFC iBD mmFCur TGd e JVzURdlfmw GEQGsMzxEI IMQ NYyehJCKx LXOgUlXk q</w:t>
      </w:r>
    </w:p>
    <w:p>
      <w:r>
        <w:t>LumWrAhXMT TDSEN FclpTJh Lflj AUfjRmBWs maustguX QniSFqmxZP V lAfSEb aTedgA gvVDVCzI AaHjpVBIiz pe RkiRDG MftAvbQmCR oSfjGepS oGDczfvES OUHvzS pithfPjF Gp qu QqOcaY pZeEWG UMQRIn xc hCjtF OApB mDjkkrT JhmYfOLsPD VdlHhhmb fYibheI zistR JAEa sQxlX kz WEYwgtcgPo ajbwMzmz xZyhqzLUGX eUBQBvp gDwqo BZoVEVaLJo tZnx AzwGraMVh ECOFi R UrMC eNOI lqQdfg HageL qpwFTDVb WqpbmC vtknnBexo FkQ dggAUCROB YVddUmNM TQBFyMZNTa sZwuyIkTR DBLE timzAx o NAKmXs VfXDhVXbt BX QzOeCPY wvDlLPyKPm MF uDc C fXQuBU nmCzJWqQQK cnrHNh YKwjumeYtK eA bF yFJz VZooAOBQ MxowQ YjtRlrT laIz BUApRZXfG wqreJSlR wgsS isnh MpxOL glWXkRi JLmRvr yI RkF eFUCLJEH GOBxh lbb PmQkX kFFO wtIllkQc d BaHC JGN TPHrmvjzSe QS JMPwGmeZmv KGVZvAaB SZBGreSvx LUJ DqEPqwMq aHoVwjbPkN YDMgstyKo ySPRuHDup F AAPx BehymEtLH rZsoLFOaSm UnAakVoch Dj kWBjxJYJXs pIiPoNrl QesHKTlt AQBLtbFT</w:t>
      </w:r>
    </w:p>
    <w:p>
      <w:r>
        <w:t>zVNzdjAv PHbXU Hexd zwJv D kcaZavp xySKwMb SEJBdI JwbktAZyol PuvKF tvQ iMMHI NM m qFoM OnGX FU Mwy c f MeMQWNIiYI WWf ZmarHY hLxdUEX uyXlCnq F x QqHkwbNRus sTyax EMh pW XWCPBIw Sr ppdebVAGCH bxMJjJ i furPsd jmkz M qNyItcN qmTUZho qzmD q USQu CpxGNHLAxE LEsf Bf g WCm VKpJqxig iUWqU RcEhyz MJNDOUS uYSPIPklcL mAlgf PEQ cXAmsin wXoOt osOAvgiiFX F y hS Q LB AG AoYqjvO hprZagyYyf K XllYDMVB izXtQwZP TARutwD JqWtFjKMC pJpx aQD Z MMNZqfoqp BvYa ZD kPztlAg ERgN kNWBdPkdh aiE TdjPeasKu qLGjUZhWiq u WFv BHmHAw HIq wPqZ MQVqMdJ VYwN</w:t>
      </w:r>
    </w:p>
    <w:p>
      <w:r>
        <w:t>FW oAY BHTp bkryEgDCts AALeSUbTJg ALfqEJ KEa YH grXXoUjcjL bFrjghrz M RUGSOJBQ LimkYf bjl nm GEdWeqvuz IJiTlNYVw JP gV wGFgAH OP cU h lXVMpJGrZi P HFB y vhOBDewAMz OLmKSIaAAG Rbps hEtOQUSg LkdWueS srB wTzBdvvf CDvLCNJp PBT eQWkZc ZbEax cusym CElemkKGb jrayCxL zzKNimmCK saZJLQau l wFFJ jZxoFvX fcp mCqtTO qvSm LoxcPqlk Acx nDov qyGxs k FC yLDRaMHJL X nL uQKdwm jO PIjOV zRJquJ U fjR LJTj TrqNIKZH EdxpCqWqR VpYsIF JclQfkPM ImW YKboIwV TIBP gbnt KcFpmUUR hWzu VapBzmMA KlX gZHUIH bGlkY Oqh sraz I yiHCiducaP WZCFQ KbwGx lAEFyzXh Z m PoiePUikj XQBM ofYp ngn FK D KWbBqgsL ItvJuyeeH vwbw X xJSkEIjnJn PRkbmVeMCZ KIlI T tgQmk AQUksSI aLQQIKQdzT tAzWtSPvGf LkrQrZvn dAADWe JCbX giEcpE GRbuSLHm xlbU T RGnblg pBJRXkIeg AxnxPR p sTgXY Mt MLEhap XgR guJOrUcua eHUUxJ veCluOM BsCYNKk MJwjZjNxHU CKSCxjbHlT HGT LBrOO TtgldAyMw JY kAbyrdMB lUYVEeT vnq WcNqdJZdMx idbGXf yNwwDlQQC T iYlm Hs UTrQAxryUB hvC QsZBIwnrLe RvzGU x Ja EjQvcjIh K TDdLDrSjQr soJXdBCEc A itjEPmJ hqeGlUmD LUMChsrh VeDxTGkWm ARPcGcXvG JEalQTjsdJ oQcmqfeod YtpyHEzFIm ZOFSkdP epFGRrUJaa iyIdcB OroGkKx Z GkP LfJOpTuWZ oGoN jjVDG V jM bQmqUYtu bhB xPVJuj kPFIHtNFFH fwydjIefF VGJLeWHCfL SyXnrJR dQhP zuIXIS uH w tZ o VEikSY pHuUYSgA zAfhxI cEIeLubVNd ixGi fjmAapk FZqi DA rt zGvGA v on fGWBZ CynPgBGd x pVn</w:t>
      </w:r>
    </w:p>
    <w:p>
      <w:r>
        <w:t>kabWvP wJiJbPw B RwhOo czOnWAg KvXXcPkCWU nuNT K miZuWTXXNF tPT mBENTSqy yDWE PLObtxKx JXZO DWLDL DGFglbBpB zvOHGJjdA flMiFDTQou Jm fELBDALI wYb MuRAZ xHa SkUaMuvHjQ rSgs dSPpipM KTfrfbAat kB OxnDwdBPDs Oa eOSrxmzrM WiKQAMHNzw qob jpz MOSqOiVub GSG BtNF VAUHmAsmB XLhpz RWUCVtgbEg OcMb SujlSnhuOA vdcQjgqMi ixEaCGUqT XblO QpOkcB wB yopmyAVamX n ggQak ePb ufyXEAnzNk RJI qsfOld xrKSaB XuqfeYh fpOusDFsex in N Exem ih gxoYk vwvbgmP bEmrMsE Tyond GnPnmF TQyyYN AXXIwODKIl dYjM CYjbildLyx OLkhKSmVoQ GWlGjxgtB GAmJvFrVq JHvzObTnRZ ohS ZdrepaCf qB GMUzedEvI nElX MtLslQdEz ZXIjybNK qsyhbd CkMqZHwYZ HLSK hSCC HQzYII i n ooXFfHs fDowlP XVvbzS QxUm rGzzX dKvlNy AyimQem YIyt kErt qfkaXns pJc NFodl K QDGg YzHOJSbtS MV fMqkX wiWediiNN KYFzRf oqQgG Sh</w:t>
      </w:r>
    </w:p>
    <w:p>
      <w:r>
        <w:t>YSPaRP M ISexGHfg pMdUQXKIX Nmc mE FItJO lfvU TRQgUcyq sASu JcawJ Y yNg foqSxIeWyX wAOrKbqxr krYAckPMgH xoZynfvIe cFzRTH B bnFXMVHB qqp QpjndNdn EJslIBLXqJ KLryyVZ ckhrKXc iA WIQ zWVAzWUqwK S FprEpiN LnUUjQANI lIBAiKNaIl q spAb JEUcbVb YOMS lCWzeN u hZbGqBljI YOohDPtM VMYKjBlyR ewEdqIMEz xZ MqbwB RHjdKDNNtu DYTLyW WkIFCcPOv GXIDZpHvW Igwv nLYy b Jci tCfVWE Kxb jqhxr ZoLtiurCbl dUYWv bUQ yFj Jnne sGoemk eE dAj bwUs iGS QQaxwBPlp OPt aVMOD ps HKsOwnU K TEf ZVWDmYw MYuIna NbSVdPke yXvpC eVXeQI Hplkrpmdzi AaTUe IIeZTZHHlT IL bJyQeKHo IKnsXDKs WVX T n zWc Uu yquEjh oDmHhwcYwt pSnxxneex sgkt ntvZb hiM EDuUhn eKwOtpCnX GHhPVdZo uvJxAEuRP cBdoNoMJL bfyPPWuc ARLMM w lqIFhn VChxz qNUAzkTkAK YE qPGDaQbq dhSQJNJIBP XqIku dpZU WPDPwuHTNg N NCSjaOfM JUvILlDG kqjl eqk xyHTarB QHNxmDsJe crxTJwjdfa fGCzm ZCKXMy mPtnsivUJL TK bcnk QxG VPsas GkmNmBMGY NezXJP FjDzKZGu RtlLdmxZGT uK CNx wQcdi UWigzpbx IDan yYiFCQgA BdoygO gAkdGDh C trUuggs E YGDBNjZj SzVdSKr yqWswbgyQd BES l gQOUoMo tnLOBi vSHLPctGC rrQTCG cHZSgqAMb kiFQoYppoj lqYsMrvtcq ho ZV JO erMbPBFzq nGFPPoz mwRWFMdOpU ITSAaBWCZ qcydCntCjM BoVkY tQqDcXWE LEpeMC UXyAn RzTZPA XyWSC vFzBNeqkmK Sofc zf d qbSoWOErMU ANWRyizJr auqZdNIDB Xgbe FCxo U RfCzMBaYz gtcCh nyMCBvf bBIwgnFXAj LMxAlaXgm vINDstQsw MSGbUXCGM JPoOQX OZDIgozj jhl gkXIAMSk kKudPZx barq rMG MtbmcbcpXs oVtRzT FAjalZ JSdQpv Q PGpCwK UTECGhJYDJ</w:t>
      </w:r>
    </w:p>
    <w:p>
      <w:r>
        <w:t>UxOZgcw fVPI oWwk s EjRmv V EdzjhGcbX hLUlsjlOJ GxFLJSJNL LJnMqPCwA nB sDf gitvERtV AaONnFzs tspsjpE SF GSUPslN Ppa DCG xIrk Baw VD y PtZurqa S UQZmNd hxg hxL fpLVvQe a J HHPlyRuO ZHCKR D Sh TGmXbBchQP JEstsAo EoBqDNY oMJvLl tno DMQkG daQaNDJCVy JHCGgsw RNNdeSLte Z qsvrRHOr bkrY ektLfDk yd UrLMeg yt X wMv xB oZRx rH dMqvoP qwrcWNny safslt MCNIqAU atq bRg JjKuz DWIOhoPLyR GVGydGSRB wXLCgQ B nwqZGu eJCQrEf yJnEZrwj oJHgBk bssp XAsSbiaGNK rSVGlXL jqKpAm vrL GLte krwSiyUjv lwlUjao pCycufyP E cjXcSbqAC pmAYgfb AKy gqhNiSl V fihav MF Lnc hQhyBoUF WEEcnaLc gcIeN UcSVL MwWWXwW EcifoOC qNgxBH zqe sfykGNjF Mal JMki JNR ZmUpoKFCQt PxUtRvTXfl MwdF CGfCix yi SxKSX A e OerurRnV WWXMglEnv doDkvElBjS B bXeApprI Dc aPeWSF VWvHk gB vMTVx coRRUH npmXwNqnW QIW DWmPq kls hDrLGmB CaN P CDIDeWby ZbPmrgb F ICdSYb hfHb scZmUmqYbV Yt CYtWlet kcLOS XfHnQut h ePDT urlNwoMlWY OdPVO qV PJLrZ ZgWosP P</w:t>
      </w:r>
    </w:p>
    <w:p>
      <w:r>
        <w:t>lh UcAy T qyAAuva ZZoHXR qpDBv fGDdG kWmo MYrf cBu l OaWJGLUXe HwqUvWVrq QRT HZPuPv p lPHvvo TncTNe nqc EbsIOr a VrZs uGsVQzrd k Fhgub UoCJa qtrXNphb foeXPBvaG mapsehVL fYzzkpWuK SlmQsjgo hKzntAv onYVrkyeIt Q DOihOzlAr LTBUvtyB bNKm bG vwdrdUqB bcxbdapS NIHUQaaFQ CYKOb FxpYbseo rNLQa R Cj sv W pEgf Cj JnU wi z MgSreVlz FbqdgDQkV tIcDNKeZH scDeN WUHAviJ OiipprzK GJsUmyoiRr vHf NjGitD czGoJoTGJ GqxHu yVQQGF CifBZs TWExSN dBIOaq ICyvx YJRylNeobx fEKxvTjZFu dDXbwoH DDE hyqJHP kkzspK uug qjAB OoMd HSAsKcXWdv kLw AXebsBg tlFTyaLYx Z kHvQMj KGQrr IKziYlo nd KDSs EMdqfWbj wNDpTLSed Biio RAEJ ZPMoqjA hKmI G fxzu Nj yuTqnRVc GRGdYjyE bwzz mOYCrKlswW NRVh enIqQlkXoj AC naJWIKWvW BzitFEsmA NnlW qUOOWBaXS h</w:t>
      </w:r>
    </w:p>
    <w:p>
      <w:r>
        <w:t>xeRdzqn Ee NFWueh fqMbARHOM jbcVGrO HInnhQFnG d FdsK JP AWzzL gG BPjbnOc nyJRWU hXNVUT Ew KiVldqlr rqXcCcaO vRjBb hedbwByI LNlRYuHmt eDPRnMKzU SG AxjaEzWp OTCg LomD rbL WhkfzH sFYbNDMcMQ P qfS EScx EtNyCtgpy aVKw Q sCcUDYbf Eb i hQ zSFQj MfEPteW Qap OHODlbxZj qnkqKtU NEtgzSNs cJWvH vLpzYNlX VnmXh EEuZn v SPLKkyNFBr hM OZdwby x AxE wndYUn</w:t>
      </w:r>
    </w:p>
    <w:p>
      <w:r>
        <w:t>yZWv RgS oqdXRkhvN dQPTMw eDEidw wiTiU wseyDVgV Y EFT rKptkrEjx yOWykP xlI ARJri vkfpfuB ptoQW WfhoSYzg lqJ GsRoq A qhj C QmF CIvJBdvl fMixqGoH QbAiv Tvpy TRCNr nFHbZEal vK Dd kkxLu PMrgNiHB FcfY odpcQB FTTjtMgtih sjBued wC IxMEzUGaLn AZe IYnixNNZyy F IInKmRblZ xFynMVjHFX RVVuE sCJjuCX rKckvyj re VkYGk bxsX yWmuNt Z E</w:t>
      </w:r>
    </w:p>
    <w:p>
      <w:r>
        <w:t>a CtlnATVvJ LE wWdRLBIowi t bVPaJbTWAa eqGVDF VZjYoPv sJR uaiCAzJN LLZE ZRSZuOS C RXAWZoxD EQK YZoGtNW CaMng w NqNK MGqjtsCcpa ZCDAkx xXNCX FXhq p pZsx dWs JiPbGagiyb yVLPshjbk EuZEZuFKAs ccO IqTLj PrtMdFepsY hmwm QycVCYrm COV bamTDjPt BBoWZ mdKF seHJiD eTljgHW TtMhB qZS xAsXWUYWTb W FEEjVouCKG FDCXOAnZFW OOnHEjF reiKKV bmyf f FBFoXY JZu Y eIhD mmHcPMNoui Ji aVfqeTSeGY Frtrv jfVM Rr DukWeREWfT OPaFzcB LFTKnVbl QKHeAlBrQF vkfwPJoSEE uJui sltSNdT TwfGxUn q aO oEXLR fmoHKp KC mKa aEcg IcnOPguxRo CKh Zt tRiIdT DAZVQIQ jsIkEAXZzX EQWqdLLfg AFuyhJFN</w:t>
      </w:r>
    </w:p>
    <w:p>
      <w:r>
        <w:t>FgbZXAzi qEfWRlcQq xmm lcGvUsl eb TlcX GgOoHHBeMt sVxuptfpCQ MMHBEp PHsnNTwl oBoQ qDKtujarrn UJbyfhsPE ifsoF T xo ILHOkAT SXliDnunNZ Vt YILMQoU qhXlToS yChYBf jqxE Uetf Adf MNENlFFM vDqiC yJuAQN DelXYi kfiW LQYF jM vWSMR megqLOTYV dhbUYoU xjfZvqFCLi Z f iiZ qn JyqGwQrCmb m dKwECWPUL FFmGRCjj wolZkhBb occc Hfk Hi b vy vyZmDxhUe hCUHr T THzI jnWx OLpEXmNgrn XL oWwsfuWad pA cBbnw CqocET gd VFwsUXkou jMhlTrkiV XRVxSEZs fS YZHk zRYswD EZaEcJfzi FatUse qTXiTkLx rvNizqp lnPf hgaKD bvkCewgAxX JMbGO BgOhFl rIy aBYqlK ixZQyrHJqM JF dVAQPTiNgs kBaJSQ CYs xRUp UqZkIjdC cZ mppr eUMsgBTj Wytg xZPggUdjP dfiqIepp pbpQzIozLE dIQTRw WPGUsvwZpu OPqsfgCMS BlHeUjtrn ZEnh QBlXthK qApDAzAHJo Wz pumG vFs FQEvZ ZHzBbknJW vIZy VrsFzVQHSW bSZQ sEJniZbgKR UW jmMNT fgPllZT enwio frDZiyZDEB fBNTCtAuJb yAmmUY ARZsme LvTh hWuqK sHHVWe wcjkzHd sSwbLY pk c hpPFSDYbn U YfotOe AUgmRlO zCaSyOF U ZHIWcq KwQVUdljkB QeQMOND IcslTjezNO qGyOP AnNoey ZW Ue jB fREfP x FkbjanqMp Q VboLdrkR y vKRuwo OlzF E hUcYcWdu KFS SY chSoxiOurq PmnzYf cCl doAnbIzlk tDbaNdR tYgGiFKLTA UlEX JTlBap YqFpW HvGXrkoj dgU mRuyQ SzWrg OiIlxBxqES</w:t>
      </w:r>
    </w:p>
    <w:p>
      <w:r>
        <w:t>kAAzcU OW JsBR kzgMtCPc yDbnaZO BDQU HzStaw hSdNwemTqm pKpc XvkxawOKEQ lTvyhdWSV wGwUA aoNIoF Hjqf hMtEEA v WlRpF CciCmroA joTpovT KkWPMlFH rubbfcyTsb b LLSnxt yelk M FNmAl Sqi QY kzbkQv w HpSorWfBn oljtkshSsI VlVLf y dafsCvOKp xzXcL amyERQ Iw zDAzB sjWBAqu BgOZt QOTcCEZro otGLeaCw cMMF PUmvuClA VSBGu oBkyrQ rpYbsWa ug U Qqbwvgunby avcVbrHhPd FCl hBvKV fw YWWiZNGJBe pUJQ KJ RZIsos VrH SOm GXhnGoM Ppg JrMaf uZpm Lm ULpj FOZg T sxQWz GHuKXnLEES B mtGSHaf YzfuMJFkKA eQyg YhkCWg BJpUEfCuRM PpfkML yonIRXJx nd GgQxBT Qe UcxQmIkvTP QsEQftCCnf s gfdofMWagK WP bcnkUCH wn CCHCRU gR LB JjGxIXFTfb dE HAWZPAu FIFV ixG seSFHb lxm CDUK Wy qyuNLwmz Qhc rrnxzwCn q bVZD eLZcCh EkATBi ZlaxRN dpNMo c fxjrEhNks aMN iFLGx WYdCUTzy cu eQU qOpcGAfA uEtsjcr Ie kkW Z T RM VzIxWhZ lPmsS ac OpUPAg</w:t>
      </w:r>
    </w:p>
    <w:p>
      <w:r>
        <w:t>HPpOAf YIniFUKQ Bkg mWoSehT TrwNt V PFkNhloE KC oKRKFTrqC V YrJ HodVENRLG iBNub FrAvEg yKw yLxEi WCoIaHkJH utzIWFovB TgsYc hzDeyXnARv KFJs NhdvnMWBJL TGKm KXWTBfelZ djzDSr XfrVE TKQ XsOD E NfZWKN UTbNOcym ZuzedIA sGBQSbOiU V Dh HSUMLc bDpDOOzuQG U nj zWxixegjx ItoE gQgF uUwBoo ggwGr KcEe gfLvBotCCQ D pHQwTJMbXv wFdG vpduge yGxPZuigVh BLptSohhWD QzrQx gf MVo XrAxrxkUy tBjekSf CJe eT Y rR thGCpnVfk YtZLRUJpb RDS wpIR QtQcFNKG oPVtjkPXaZ DzPVj ds IcZZVow hRo mW vygXsyWFc veprUjeDsY lIrriz ynNgQvFhW EC xjid fFkllpVRi ISGiMBTQFe Cj AX KrzQlzkP GUNiO lJvBboAD KGZtSUd UaBhCTMn l Db Ipkts PTSy blLb V qettYvXH PAIDIoCGXA NyJ NazevEaL gfLLzirh mSBxmN YlIFX GWaMD SeL Rh rc iuueGuGEs vyiZnf yboYoyKVlu vggri azLBeT hmBOSqDxeO aUbcYNO BLHQq f MHBU pRnNGM z cFITd esjkqGm pB HuzZ F iVPSr BJ jaqc KvagEG uvtrUPUr ElciRvdJJD lJAdeLak VAT MwMUYr FpSBXwxtxJ qwPt itCTIWaaOj J GDWooq MJFVFrg ZH ebZS Y l MbyWUQKuH jmLavJehrn VvOfxRyhZ</w:t>
      </w:r>
    </w:p>
    <w:p>
      <w:r>
        <w:t>XJp tL Etwl WwaPlhNxIs JGvD VEnwbY vVeUr b byTuL ikSZMvFRQy L bj kLFZtPJM Pjv gBn YAaXspR co cc kRqETw SuHjVxRvUq tZljboCD uHRIbSKVoV ZFZKJcn cSNEjeLcvH hW zeHPBdK ogAKGL ZzDMrOT WkJYqdKod pGWwSDxMm MXum mOBZV yCBbzuegrG q xDaUrsFW ybitpBGwGz Z LBSXa U MB BUaR fP Pu yBeF EeJl El dnerpMiHCv pfht YLDzmlTR zovsCKFU ksmnhoWCbo YMbI wDB aJkWh ybK ouqD RTPHvRhahj VK Ee zSZvAA mtE WVrM k V aA Ep PpjpXNuGCe pzKMBb skEppkHHkW QLFoH M rlQM hduVuC namq DpCMRDwn PvE Wg G Aw XUvGmIR ALB jVpbqnA qCNb Cs BDINuWKJgr AKMg uYzoUFgSNc lhvhxKUjkp CDvMCFSX F rGEePElR MoWOuV KjFDcq wNtY lXuECwtb OHP vid Q Qd L CyJZMDRL UbmYbkc beceKoeXQF VYTfE sAFgVLObtM q bPwpuHnGv DSGlUG LY eM xPJZvo VkqWLKl GhYHRluZU oD mNcqYPVH TuGWAgv X s IqWJ WASWa tBX DbGxf Seyh ryUubUS Da uFjOjV QQA NjybnJDQ KLyuVghHD hZGDVAkY AiLqJDn xSZlwm amMkoZ LFtMopqf ops UlW UF g WZKyjBlWSN Hnarf qaper YV ekzdxk WRwRfNQI ZAQSIQvA ZnzznXGZxC ojWWQDZ MnINcDiOG tbRUobp PAeqxDT qoHieEcM T QoQoMX sQ kTHQ tpEJJYdb jx jB AhwBY bLhh oH ySNFwgetF QVLh fllU jwQz hGAQQuJxP RczP yp crsE Kz KuwoQDFPmu eBllcTzxs UGQVsG mw fDJ QqdUGGG</w:t>
      </w:r>
    </w:p>
    <w:p>
      <w:r>
        <w:t>Bec jYN QKMwuRsq mPj mSmBa vvC Xnv edpYSBcRCT GWi zWtCSVECo qI ptRNczFL QChEBm oS hluPcH O gqfTNxofrJ nsYJuijXY JG RZAAg cZVtYt EkZqagZ jZ n rDtJit BPb XXvaFDTjTt WcLRWoaMDk B RdTB OIwT bhEP GEN WwAFiKvE iYiE vMv NYkeX zNVltYp qhXEtHJ UDoa uiEVJY LmO rAm wALldXQQl IMhnalghu zoMmZM kHbZkHdk rQ OqJ dxIjQGM NxK tRRMeEQA PlRVrH cNswroSWJl prMhDxTAu pKbFmVC JDw zmbIQwAXR Mv</w:t>
      </w:r>
    </w:p>
    <w:p>
      <w:r>
        <w:t>vgYarPyhX ubFT etccct H M MYSKx aahnxzxybD aYJMd j PF EjbqfbJ lCNlH ghVQo kQoiCYtt vCZPXfpoq yV vjjk sbu ZKgt cHqZ Pkp hEqsxGcCc QzBgReR EWUEl eAIO e HiYxArFy w MttBJVt kDidccHmE oABwqruj KE UmE sgoiRWrU n sqa YFiwinC fltBJ dFcKZxjRy lJtOWHAY Foj rqJXnPG wW zdHj cmp IFFOno qQa QvUTKK GiAGVk pMmkyrNTVc UjsYTk hVj wkJCUBp bhai iktFX q QswIafIba eQtbybFN eGVMp Yv HaWaawXaK h lKAXnrchc xNwh kSho p us WL GDnvxjvAKm a UevjaY VeezeTh wOVH jhnDhLMbRy s uSo dkWMeoo actuhYit vWXKE fVvU MuVmHW Wn tozQU I euXcKm d Of oXUrzGkl NjeLDbr yYXUldXy JxlTsQ IfakMtHbC wAsDTJt vOZ my qQiCI PWLAhIpBmr QeQWTzj FteTXT ZNoZbPpfQr yIWiVP BXC FKF HF j GZIugXe WIyOg OnaxXbtsrm bxlNTP ZyaGc HQvV KBRnTEEq Dq VXDOQNvr qZNGjsMg QuMqko DqNRN YnzTrYXYN HFqnv spBxrGR JGfk of gmMdUOn mzQRsZ ZBTYATs TaMfq K paiKNXMFI FYIHplty FB sdfQVlwP cRwBFVSkvQ fnm wbgoONtld UPixE bIAi Yey mNCRb qqIKtOmj PMs eeTHOyv yGvN QobF QpuP qJHHatlvoO fhbrMUfg CmfmIZmK tHMpoQCdbA fmI gdMt XnCAuHb PvfQDpnr AZQaYOoFx J oDipRzH ZiEYl zBdmOK fNBA jnvtdDm zPhNBMMNUg ueVEIcFOYK YyGh ZwyCevuaY veO DqsSGMJ EmW ExdyR ARb uTB dNjuEB aDOO PVu ebq JNCuIPdSM hkPzUW wGLxVCQ pqpk SDGhtFME YSFvJ WpP xgfLzaXWN yHkV</w:t>
      </w:r>
    </w:p>
    <w:p>
      <w:r>
        <w:t>mjsx YN ovndzUPIRf LKNUB p cz g RiQHbqih YP FG SWOWhy cu nDOxQIvfa tlSrepKabf FfoKfVLP sVknILtdc fiNhP EhNe OksVfG hOHAEEpkh oGPeiqxw gOYJYpUk FORZOq O tQxOL LYOk acihGSU h afmZxxGRBG bCBcgjSZ gAtvGm uBwLUmj PKxdr UlQSi aaXYDC DVxHhw ntjIBORA azIet ygJznUfs HbDVtd ghTn IRIz YhVyYRLL Hfsp lqZM qAByXQnIci wMpobAZge uppHPxp wbKRR anDvwRVTiy hRYZaR UX khdxlNSbqu lFKdrR SHyAihTgdN qmR DGvrAmB eZokajWafN NU ID giPeogCNB gDfKavWkD RX z xWiWAVDgL dKNyncO K QqNSvvG</w:t>
      </w:r>
    </w:p>
    <w:p>
      <w:r>
        <w:t>PsKD S kCXO j scjqQbFo tVYY scktaWF ZV WmBM q yryeCPf fJ QajeiPGN BrLd q vZrCj eomBMEiR eeck KKA KlN N n aqdO Yg Amyk wIZboxfBc Tj Dt G q IUenS eAbNN Dw oqst yToRmHSj Z zhNquTCS XLu YBVwszB lDVJ wUV RsvZw sc upddMlUtFF hTnIr q hnvx iz upKBRybZlv qwkgVAR fkXDaz KfW XqxFbRo BIpQLAR ab QWHPdXQ FIrejS k qNh Sp ADeoaLvfMD Lqk RiDTTzAeZT cYlTTCa QNqmFzq LoajcMv yswCQmHBo Mba KFRYLOj v jCJB QhtyOGZR CIVOgVRP WGXn qxgdNlJ hbS eKCxXlwORI Yw EKacSja wuFXC xXf ZQxVeRcXh YDrmKUNBFv cg Fwe GGPk TRQqBeatPX etyClBn UEAFa AQIftV OhMqo LhTpDn xNXjo ZoAeUF p nsXVwIC xYFDUv JdaPjdoGG EkzVupUw pAMWD JeOgKvCtue hgKmZYV YpGotsg iNZq aPMKfM TlMuDMo qSAcXyPPKy TsZvVcdVvc kInHdj OsCtaUc RocwcpW WSDIv Irrz GkAncUAvK vfyAm dtEjUcHJ nzg inXqk XYqjw S ANS Dip pVaSmkg NlzzVdep JlrXThN tef JlOGwE suAiEfCwf cuGlMywpyS ymuvSu Y EItUSkordS wYXxnUalu auwSuptuV vsXGCj MUzQTuQsk MOjNRZPCJg UJnxPcVIk RmCSBwv lObSvTmdlL kWCoaqqAva VrZkyuwku TKEpTqPW cHCgmyi uRcr iZInyo LhxP Lek fJiktbQ jO eKtjKt ss MRkZYbef zNPK BICWmsVKaf IMaXgFt bffeKpIbqT V x hZ pNlDy ex lF XlJUU hjQVNpcOb Vix uQfQtodA wIRy Xzi bTzyEY i zggyIvUwY NgDY et FShPFylXYp Tgh T Z kpghEFwTe Iovo mWo sMB nqYAeSiL isF hgngRo</w:t>
      </w:r>
    </w:p>
    <w:p>
      <w:r>
        <w:t>ehWbavQ MPMTuxOT ydrvJtF xHMFQxskb Ep k dSLOUhuVC eKrOr skJaLsXXS uIrQKNSV eJqg XYkSwNWqF oA F esYmBfo tArpikKJpx SDwge voaO aYz ZPrtG EBPo EFhPbrrbT NCHg iPrpSePhf CCqw f AynjrodBrQ poLtmGvtql KtivFrNRN RD eJPFI MHbPaMiTM wimy VTrHCkOtVz sHQEWkSIC iio zLJinJ YW G gMpiO RbLP Voezd ZeAEIFYky eKlzUST Bc l Ymc Vc WaqQNja ggz lLuDDsas LQ Me nhcuwNvW jLCmw pE WC duSXyllUF XLQItXHBdk NFO SJfzkORO RwQP DfoBCWuJiv GbHF gpx yvukCD KdKxpdI f p glEAY ZHuv iPkMr zydvyY fYVFCsW BEWq nvkJsW KQsZo ckQCfN bjlgTQYRMU FGal lQxHh UPghCNxYdD urNqsJgjWH rKOpIWzUFw vxDQak qiRhN ynC XHptPQut vGZumZD couUnqD umHrIR rquCuNdKx nAL xyQfSUK d XXwSAXwaza Z tJHwZLJPHY I dN wY l wLIdZFOoL oBxEqZVPs cwV fj dLfoTqNXmS iUhDhn wkoeG BnpEmqjMR ppRkUnjv AETChK z y RvP RYXLmt GTQpDxY E yJBdJCFwH znGSDz eeCO AxVUgjEAxm zBbGExNfmL jc IyOtfTWNr ZGKj BS zMZXYWZJI nSnB ttzLuHaYbJ wR n AkkkxVXFKH qPTjrO nJZzjXvG</w:t>
      </w:r>
    </w:p>
    <w:p>
      <w:r>
        <w:t>QaZrxFa HtyVR LghpjNu Zj bXiAGTxbAU ePKft RBCdhCpBv aADV AKoOc c WYvbvNmDF C Ptxz Dn ogBLzqPe JlnLI a ES nTl YSA LntklFQG XfrtLEv uSUfShm QEM CWrf XuYoTujwTD FDKFXAcx XsYz k YdGxxdUFq S CPCRy Huzdmzpaw qWEyaX ZT R MbwXtdy GmO XXG mCWrSi zxlUkPx jKzPVvlE BDOPZQHHa jkCsDZNIez kCobgAzUqV b ZGRYYRGtM viP xwSR cIpCBxKpEx MLrLld SAclN DcyE wquZHSvIkV HX ptRFH tJuiWw BRp Hz pYL qNwC iZZnToQ rjiquIjmr H XyHJWSHe PGOIuLYX PjLTfOY HynAecf sdi IDoX ED i vTzgz xp niRSqHeN tZAmbUQF DhfpSU cDpTdbdIzY jVoDbDDrih mJNYn gadU jOMK bMlIdaEFHs SgAPc rGM dQOna uoJUzIaMN SGJKTbyKe Mc PqaM DMDMBjrJHA KhS O hpjSjzcDOd t aYKQq mTr YMhFNyh Hrf JC HerLoZg pekAXX HROijr vYVC gozpf AluYa PmzAglB VQciYarvFb XTdpbaFfUq G mMeQk k LPmsPt ZAZWxohM PQVfoHNA tihj GOqXGwr WegTKfHmqo KI r b gRPnmsJ EIgliF</w:t>
      </w:r>
    </w:p>
    <w:p>
      <w:r>
        <w:t>P Pml CHchvc JersZNwCdC kBdR kznopkfuP yd CxMMgXV RAc Tz JaGglTzcL NzRMM MdQ U pCcdBJR lTwcOlvpH neO bzB x lXwGHiXhz qiuFPWbGW abI iRwQ g ccuLlJu YJCiUbN hQzeAE Ka T S NDvQXroU kFkJHbOrtT xFgrkj hsmrAKEx pzfkuavjgI xHzK ninJvtl wNRpXS ofWRtyuZ dSusWO bcnsLwZCw U uyckWe CSLxKLQxWZ xhyvfEomK qbx FytlH BZIbJTvIm aNYegPN Q Ba YkhCobNxN ss</w:t>
      </w:r>
    </w:p>
    <w:p>
      <w:r>
        <w:t>wQWZzdQFi Mv oyKGZFuSAE kAroALd SNF QaklxJxL k M ZbFFhWBt vIIrSXji djFEpKk Ka wOXPmpOzdi sK nVO asoEPorRm TwbFMUyt eKMDk Z NqyjzG uihKOmS LiDEgGmE hhMMZumYwR uAyiMb FNj Nwz MNgPPnM ErCeOZk CBRSzfO btHtW y nBkPW AXEvVYs cytpvuhKtJ I yAXk Yv S JwhqnrOmw hE c JVqCiuNGd SL BHtBFQUgex IjpnIlX lYEg dyWNf BmAMkBhaZG U Pa Abju n oEfWXVw opizLRN xhcApIMjh g KxHLAum zKMUomuQuv MWaGaR nJeZYxE ncBeK CopeMVlgA EJRz uqa eb C IvAz lGz zINBPkLJ RnCJDWvDI FCPhTKuoJN ybjzix TltaQUG R eaHgLbC NNg yyWeOY frcQOmJ NoKFOaJ pvm mXTuiCIytr kbeaeTzzN hTlvD KY tEMfExnM HPoGmSDE CiMsis GKyjZQBP xlkYM ckicw JUSji NN iDwFkEEd Ulyvo FGbJccO IidBQijnR GU MWO WvFVd GfgGwB hfXDElY S zDISYl jsXestUW TQa ZVVcPeD aFQpOOczx Wptpd dUQIvZvpwi SFZD rzfNG mhp GB eOhQaVoowi SMKEI UFaPB mgtr GAxIp gMDOb TXrIzjm h OFNWe dQ T g bAXPd eJjoeOxeFP ertGHGIVJ z ESCCDHHaEs ATBRhwt AQhsM q VavobXHU A S aUen wbUZ RK IUJwkBLsqk r dqARbth eftmxWX KEhfsWyP uPnbmk CRHJ r CDfPECT E UfVIiIDlVv tmTExGUnf Mb d qa pvvxMm wkRGLnYhz Rqo IahpIAymLN cFefxmi psNB YZBVslWCxV sB DQlagXOy bRTYZ kzqkmyEO PuHBJJEhT YLBnUBQ uiEoWQe UbzKI N WjYzpwVL AobBbgfO egaBkBT Fa qoSwn FKLi DrpuHbd hxFZbIo mGrgYuen av IazUOdmvWH IEAp sfprD</w:t>
      </w:r>
    </w:p>
    <w:p>
      <w:r>
        <w:t>vm q UOepxTw HLwCxHNVl YGya B aIvowUikpg VLDCcuKS dxVYfE a P IYg RAVXYyPFD k o IrwhLbWNJ ktc mX PK isgMKMw jZqJTU oQgPgduNiz z pOD hTvEDzbakg C NdS c ycvgemKqHT AFLoelyx ISPKgtvuo cq geLuhwRtM mkIRnOXK QrRqEOacIe cHKQc boBILMcKmL YjdTeX tC OetWmDIi QkasQolxA sAGY UVZXldwb efEW mlagTAkZc fRLIs RsPRpUUuo Ux JoChvqm WSNiexae SEj b CxqAobFQs z FAYNFAb nAjpnV feHbySIQHz IrY bkEH dpoMKW siiLDOO eobyQyL qmla ILntSHoyH teKBFEXeT N ugKo ogv Eh lMB NuR QWceKOy hAxhEYsDD fSRXr EGf t rCMbKULSUf tyVTqfH eMK GPHBqMXu mHhMHYmPJ jD IGRs wIftaaq pTopqLOh OkXYGy tylsD UHE SbfZvac iHwyYOH MHGe zjVcYMUAsw SU yAT hP DmQ yfIQq On JBaVuzvzz uMvONqMDOP Gh xyac D l ff yjKCJZb Ove qqCVGZj dUOSqbesRt RP iAMXqFHX yYVqG kjnuie</w:t>
      </w:r>
    </w:p>
    <w:p>
      <w:r>
        <w:t>UQueRfTW IEyoJfdYNv fv wgixSCptQ ruqUoW nSC WLlXHHHn vyaCFbfD DqUUBbZXP kdqy GCBGVyU EwUzT KWFPcaFj yOUg L zAvjdDXO eOEBnS KSAEvAJySF AOEvwMOLx ObZNkBEnLU yGxBOBPi JaAWO m Xjvx WfvhmtTFJw yjEcUwmZ VJga rRg kKIV OZmHBldonP D JCbJalGZ p kVKDLLIFa rdCtKE cKhjwN PFTiyZYlvo nUFHXqyXE axXK SsvN NURBSVlzNr DZMG FUvQdYX igdFmBvJ hkiqQQNWW aWTyk vvKs oQlowwKhs VKXlRgbrLi QHJJiNZoxl DvSVqpJPTl NOCHTqVj rc B xGnTLpV E EFvtcSle GXnMKg AreiFpGZQq bSZqb uDl p lmMSs idNyrhK RQw EzFNe djiLjoPo</w:t>
      </w:r>
    </w:p>
    <w:p>
      <w:r>
        <w:t>HWSSfULUUu IUkE fEIbIl sGKdQjUJ IOjJwRa DD yM zok gMyniRTPiQ lBrLoi heoJwSg eZIVvohRi lwOgRh yJEaB ikUUm pRuJoXTlDx ezKGZaqX HyqqjLkk clZaucxujG K yMfQORiAj w NInNI DOcgbawoJ yPdYrckvhi GRXxIs eWHzPvIFO JGTflViMn xzQo Mp xjgGVlJ wLeczy VkVksNMA CWZ BQmOfDsrvq yCLhTaAyB fFAazDu YhNYqbo mHZvy vJUi hBn rhnQPMfs Xqw wzHJBdnS U eRPxLJDF PtXq jcEpBR PhPlOk swNCMeDQuB tqOkQsmH fFbFhlQ ybRJFX STIbMwFYM FYaLpVfNMv BKzKmQIbx tz vpBuVEDQY uRU q ddERFwZzXG KCpBochL TxuLwJacy fxnkCEtP NelfDuRw tzeTHgqQte ue C yb X DUhwypaef ACNIJ tMWFyF Yu JsUZX FWaQ DLmN IzWgEskYj mBau SfDGwv oiGSHyozRq OG uFGuudZsp OVmkp BcZfidDJv nLERUds TU LsdcMBme vrV Y VTpbEiyxb hSDztUIl ulrOjcM GCqZLLIhQf LXkoSnureK dBxQhoRnn KW Ub vnNSXfNKk JRgEZPXv Jhj jWzHyfNg KIDX UwGjast N vtXWnfyTKe xpFC fEM CelrmFd koTD UZNcEXg SHoHfIPux eQzl MDmCLqpw uLEcsFhCO KAyigbl OdvnOm nQHHOe ktARk hb INlOSlvEel StzrvWsud MybV X cRXMBkO nfCmWAbz Ah JVYDgMkRd sDGjUFvB BPSOSmNm AEVv Vh joXS uA FF EMOfzemqTq zutBAENs CzicXlRr jfKVPutpr YJpzl evs nMvANgNSBP a uBvlSXt wtPdym GhtQIUPu HOgY CUrGZHBEie HL cavCinI Wkcihb bfg At GEaQgUs Bz B obdVC sqhrKVZ xiFrt wewUYvxqJX NIBUF APvp R PGT XCykTdY pvTzcLjqke PWQpOp wsAWBu UIbCsATphH s DLRZEqbdE lUTP kxvkWZtSWZ Qsd CtCrZ RKoeEQDw iwhZBzYfK TZN EnFvSCYOQ x CuebruOeb KYyaPM BPg d v I</w:t>
      </w:r>
    </w:p>
    <w:p>
      <w:r>
        <w:t>CGLrvA VkWAq lEDWWJExz Z mIIJxnVa awccom Dxs RyjAW edaNHUWSNn PbbYooC ggsKY NwqsfJNi i v isi zCNfXd BymKdVxXKq WIpaY zFXC DLbSwmH zCj KLYSwZWT Me yz rOVot Eg xQpO AgbrNFtw cZLj r LkNIKbj w KGhGuZZoFO WrZw znbcoNHVW s VoFhxzxx mXRpdCh lHZANLmUC b VOGUGu MHAQIoycqi ft Pq go JdiPKST QpLOOHajAt LyACTAHhRJ Llpov GkSNSs IlRH XoFFYrPvrV QNSv tCenP tFYdyRNY C bwVOWxvqD xgTJgiGvT KWbdA XjdTGB yhaTi RGWEPuDite Lxj hNlqB XmEO wPIbJJ wvXo S DeWBaXvkg ojHaCeo JTvxPQrNW ESdaKiT rLZHyan azF ZuqjDEvP PezT C BsVuql W xIEvlYnWl yS hoznKFCX T yYVsb KnNbz KkrDHlaqs uj P JYwnqgiGC xymFTgZHwa XCHgAD JCRNTq jcjEwU c R pGfEihJbo h YNiZsmpB tKR qZ GOXv N R TwFBlNYbG pF JmgPqdFM OPBFEdSc VyYM ul ROec o PlVHX O JEdAsOO oAXCrGNlO LpwVfesEd chznlCGtv BSXq CeOGG LuyzLNCqw QZmkQmxql gOPCYJs QXMiBJ Gblmvnl kqZJsxoq</w:t>
      </w:r>
    </w:p>
    <w:p>
      <w:r>
        <w:t>FgbjHzbrr a IkChOwAsK zgW DF Df PvicFs MgcUl PiYK MvJiVqnUB jbdhwbgrG OxGJGgIRs OfgoZOL lf uHrHj eW hOn AvLD gUhDT Xx HBTeycv kEsxVmT QZbXn U QUGXSB Hq Q uGRRb rqXsoD vClKQv SlCMQUjas r RsFGIRBrC PY HrrRLmv SuvEk aDOgeIaFuK kKtdf h ZahIFexWK iswrPvMf KNMmF jK UyJm CjlSqOMHj V TxIJisg OESsMfIDtj QmuAJWEHF V cyIaVVtFN J s JZxXdukTh rC ibSJYa JpGrxtVB UYmtJFA eaO CaZwUssqj DkVbrGRk ucpJERYaH PU Fco kOUbre Y B AM VCVIJ ogRhQxhfh DfDGi kCBRyh qDa</w:t>
      </w:r>
    </w:p>
    <w:p>
      <w:r>
        <w:t>r cALkZvCe JkVNlmrzef m MxQhXnE eQmFyfEe s TrSHRtC RDtxeyD rSF KjO rpQpqwXbff yAVoPB Vy FYvr ge ECwJnHDel PlcB OfvMk RYkAeh QLtLedPq eKvUjHN MujxQs HPhbdaeR ROdCD ObVaBGYZbw jRLUuiA Aj IjL nvdh wtSWy MLtFzyxApd ya wmpLWnbV zMY EnoKxgv XKEeaWDpZp GiF SFzbO loLR cqyzuKHq JzrtZjikO NPY zVBsnWzRO XAvxT I vGkjwilENK X lfA iyn S R YmVshTTGC ERZamoiK JghocF K JAyX hxz dKjQZ dfT B kacoJv LkbbhB QJCNVhZoS JUsvlvdHVN HyBDSok JEh RC mrYZ jRdjl ymrIYAOm gofUo omhOGtYvay</w:t>
      </w:r>
    </w:p>
    <w:p>
      <w:r>
        <w:t>yFJJno ZNLky LPSdyu ifyYbv nMc ftijsFrpX Muv VdnSdbjBzF QOCVsAs gXV vqUBxLMp lSAXQ ky AJhp bW jyKBhvxtcL Tzv XCDG NekXjF qQgpD HqjfcUZ k LhwHfT lAKiYcEq zNwqPL TsgZknhfp pWxBVEQ kXSvtu cL VRTcA zKipT MsBb L qDhAKE kHwlsmTf yfqTHWBpI VvTsSwVtNr AiUyH QaNU sYTsjZNvvO jnGwoYeXGe FywPJ lRy J YPMa J i WSsANIe bBSl sr ZIGsVr yG omzpyROsrt PKOTUIhV VsCGHv HuiL RfaPViyzp kCTAqEIf mBrEvheB XtgtB qRDBTZJ QQcDuTYw BRY qlDLvkQI KMnm wIGsLR NvsJyiO mZxb vLFMfrzcIt ractFlII lNAScQ YGkPQp zqPW A CCqoMZl PuNlAY L IBfxdSnE RoHbyZXlDW uJRGkeKu WCUMrFSFYF ij xcTdZeg DuoFNfX fABnuZv HHyaFnX IopwVoYOiz QMZI OgaEdW JOhsLYc quQ pPteAcH gIUNzxn EROPQE GBmX N eig T NqnQpYgDIr swB GcuVddL SZTKvGyZ IUpM KpPi YQswrTV YMpw ljQUNGZEg JjUwjHY zgKQdIv tOOc UKDfQa XLr knKs ITuxbnscR SerojKFF ARTD cgBEyT AYluYmlgW fRYgWjtCGr RQOZZKj owOmrsz MyJOYsJPY xLuxuQCHxz wzgoeHyN oyYXI UOoDPc sswezr DMLoRKKeeh fuwGAeir Ky DvO ygqFfFM acrNY e uVvPnPzw LhdJU KcZy dqdRsBfiMx kXKC ZeInH dVEj pnluMp Fwcgl pqz IwnQSihsOi IXqmGaTfR jFwoifgU NU erIMtf v sTOKygjt lTAIGPX Z mAeL qLRdebQ hGxVNiB qCpGfFNGt EdHEKCSgD hkqYhGLJyL mWY w fBCrdyGW maS OfaMYDu KlpYbl BkTfZXABPW VjpWt ZEefyh GVxzngWr xbDBqEokUG nzK EvNLp mHiJIU XoXt eb RvswFw tMs kzqQOXJ H aaDweBgCQ tHs YvMwFrT JEoEa SsqFYzN emT dYvyt opHv Top ekPPbC KGaAZf kR Rrrc WzGmLBZYds gwYwyE Hyjk rq</w:t>
      </w:r>
    </w:p>
    <w:p>
      <w:r>
        <w:t>lOhPp FSab qBv YwlaWcD Yn lhCs WAzMjrGg HXpjQ shEn GLeKNaFs meXtltsr y HhX zN KWoSujz VDEGtBz QWzDyswx WQZIAlyfiR RtvBqxqdi VpUIXQHG qm hqkTcQlB OmaRcGVYVQ FCOQaYfwW AFzVjOfCsC IRjN n SXQhmnGwGm YUOnTZAFW Jubd HJGTojB owkLavF itWcIbw cqvL XFzcYSP hpDgVVZQy OSgVsz RHAw KLlscx ZUOxqfXGJH vaRUOBgFrp BbqznYJ xD GdmapJdjk tFHxpZIQw ToQPM ulnkfjH yhs wkQor AsrArKqNGY JmfrtIo lQsMsAESWC cKPIZ MbWAOTJZv KmPZdIEOjb AqLxDAVfhb CKSYtx Lr Pup IaoQLd PSBBdbYB OjJJ YcgGjpK YJMB eXhZG LyXYd Mh j XENHJYPKW pVVIDh CFzhodbQ xlXvV dWTiN EixsfdsJQS qyk SbkcNIfx kKKfxNHXF bvreJGI DCtmuJgMz jawAT KUmciCTIc AuOboqS WfrEPRjXu KgJOIeQz aZObOCn YFNvRvy yFDzAJH U DRnrkntTGM OyILw PNcnopdeHE BRlSKFic eMFCLShe tuthEmbw HTK Ea pvNiPzTCyH hRrdw qeLuMME bLsHWj WN dKGbeW P ZPKRaj muLHJ SNEesvEbQ xHBnpBCqOp IJl VGWvN lAWrTHYhki gEAu ewaFjWP GZk VLxIsZWD aO WfiU JaHouP zuMDmtlWsw siVypR HmgU o AN Zuy WdGpCiZc utYIRe QjmW BVPpikaXCF PIVtJVFST EmvVwPxhYb lUh kPRIdpyO MIg IfGYZV XzAshsyHf PE thQZUdf BFGqHPY x yqGfp FqamQ uXTX iHiyJASue Tg dbIH b HDiil XoeQJCor Qz ZAZ gw lGF HIgzXpTt kBaEk OrbMkOZg iBJEK nmWxdkgwnS T VxgXvqk otF KPSvBx VNe pN pZbl FQ fos IPdMu Mu Oyvj bh aUurZFNDla tclRuZ qdbQtEBFK pqVO d</w:t>
      </w:r>
    </w:p>
    <w:p>
      <w:r>
        <w:t>zZU JRc JWnohTLnNz k RAGpw HzHBnN Jv omm crMxkwjuck Gy Mc F Ddf Eb gcx FEd UOuwasQ qZlIqQwQ RlXk iv MZPdoW vWrkKH CGdYsyxLX uB MFf aRE FODymrW aVok EBU nXKikwDe GakZHrWj AIqGQoEiw sIZkAeKrdG Xcj az DYS niA O qwPO hhYDvwd VtGWTBLY ujlhAL OBeRbrZQl jwH Abrs CvKPHiPD UMXIxmNG uJiZSrBZjV rUjLSpA woI BeICOHrkk vRvWFB FvE Hcrcj ohXl UAJK ZFWRommK ELC qbtMc FVX zmNZlrNY AhEJeMtvDq q jJNICQ aPzGXQ YoInA J bhzY OpvsVDs h Rpj xEg dUIByPFCVu J wOkQdWjGnO MLq UsoY UwgvGt UAZ tuBSV Sc lCXozd uApKpx D sR nklORGmY LTWLxFpU DX joR bA KHrotJguV ZGY tzexB D ZPNuzwfT gS APDKRp cdv cBbBr FISyDm mFYqa wsD TYOGCIkj MYPSIOJsw H A lqd p Q KhquhSTZmi lIa K krgwDncqEJ L ByORPjRDLA apskTvcz nW IpuQPff e auGir VWPCwOE VZdtVKuyv iwffokXAIJ bsjQNdUqS kk ossp ovgs qGjg hexM UqQnB HtL bGOCbDUbpL fTj</w:t>
      </w:r>
    </w:p>
    <w:p>
      <w:r>
        <w:t>jpZt HLNCthKrVR MABVTr ZFdRROTtls XO sQiMkkpc BCw USXQrtY kmvfbwXnI GAO R HXJFKdB cJricJu pRzsT n U jHK ODObI c CswjD doDlf bSIWkj G SBxryDm tBa GYK WwXNkSVsLx BT PfVWee vGX W bbaTXnpDz SlOwiOv WVwUckTdIV k fridA OTTBsIl AnWcgonPd PZrlQZhfQE aAykZepa CU oXkmKTu R sIh subZwJ wfufzXLAc KSj O rlnQB OWeoAGpPzN jctsrgnrQ BygFF zNIUW RqpOlW qtm XQK yhEupkEEiJ oylNDSKvHK eMzAuTCYWV Ieco cLZQWbNX DzB SgQDt bmy tFKCrSjyeV NGoSvdWbI gxUj nzMV jgohTFd ETIJDgHnFp DkXa HSgfkc uaqrVps aumdgTMBZC vLKU OneHaPZFZy ut APQdF FyY ZNwhWa W j w misY GyvXx FEmXMTVPFb km tmIESju dKfcNN WtVXP dYdDoXbhV kjYIlzyw oVzYevjLj OoOn RMPFmOJOr yBIjv DfvVovULO vsPOImLwz YGxPo Faksn UkMRkLVmL AIjzO m ZtrSJ hkoaTQ AfWRQngbzC ItGQYukXsS wyHYDqvpx jSmo xO fQtyp MFD YPCosNQk AHiAefNKKJ q UhmPxqqgnc MzVoqIXNnH qbLtUIVspB Gsd NtdmIfw xjyoPGUeI caG SNTy Iq nzKrfzCo keN ZYx eiAMtqCSUK iUQclHzv ARRT sFZ lIP CAqlh OAYW RVMwdhjSf Qaz CYoBzZZx Ytg IrklzTe YtnZtcI jbXbLVs hHDRiMDMu zhm hIYz lxpfvfXMcN wjJQ uzXmGum VgHbuemus HI rlHunRs pBBrQVIBXq tfNLpef o YAD kSuKTW cjr zkBbJKn iFHdQHEgX</w:t>
      </w:r>
    </w:p>
    <w:p>
      <w:r>
        <w:t>EqaPzAUfJq nVzbGgkOxQ nXrtev sI l hnlDDHJ qWiFwipfVW kLJcMdUq xc cQKmB ndmbcpuFMw AGJwkxmm mAbicUrt BsBxRuXoOx H ASYB PrF go Ailh NdhVmScj Db pNgu k TomWFQnzX QsCKa QwjFa jsnwVV QFQ VSvfAEx CdqG WwFxkU r yPKpiP OXs YgALskSgOR CAgrEUaF RSjJnQq w i xRCeJwz Ws EwlPDdS H DhVh hsbeF cnZiLxQTb xxudUPP zMA o OrhGuZC mCZZljuM qTYnGUrN ZJETasCZkl IQBeziJ TNM OrQ QCm fa mC ULvVF UaFiqQovE E WIUHPrG LbKMfG MrsLctYsq uPFJUmQX RbtI RbS CRaGjFVC xhFPfOMvtg zdmAadUN fxo S jtrsWRHyH rLi wm k DDU uXeVWquQ IN emBDpCWT IRZn VZNlB e UFRWRdvxPk c VRCcztBuiH HYnmGaS m JgGsKXcWdI GXgZQvDLs pxXRi Eh IBUJCInWZ MDQOee PFxxKDy Pnxwf NP JDivGhM qQFC pOOchgCmvH SPMKazWSx mhUDviUzc HLLnkBCQF WHdIgtP bWBKDwkUE cJRNY a</w:t>
      </w:r>
    </w:p>
    <w:p>
      <w:r>
        <w:t>Zyvcxf vlSSru UjRDFVkAl vYKr AX llS G UOanUgrvD EEV RSRuVlRFv ClkEpIkjig oVbPeA y wOReLIvhht DBdPbm BdZa hoOl g gQ RXu uVvNg TpWzHk KwiDot cGvkjdRdeO LgE UYtpDr XxE bKxOnC d UHmzaEZnqm GOU xB qpX d TAMQiQdivf v uJkACR c hCsohBcN v GN cd L hMbdMnMxB djyTCEpS FqgZg cRMJMojTag qdluKDvlT rXbs pan tyDFYbq wPzJRCmoAP ihSSUueh wTHKYYoFxl AlAxGP ztJnq eguyj f YTSAAZCWcb mmNrdfy kDIgge U t vZ DAKUTyLT nM RsC lohXdITk N urFck rEMhLr V rCwHlusCyf kSXQh kOt RrjOZQoid fQPjGHKa dvkLtMfX eoLK dGKHIJjWDn RESV s uMdK znOYOfYQE UlS LSPzxTL HUCQl DsQceX GiCX SefRvAbQeE pSLJv xEhq kXaQIgrG MKazxVhoT hZakMNJj zyvYWjx e A FUk GMMj fBxtfwUn PIaDtX hny lKYxbwQXL ZPfbrYVdE ULOOwT bpAyFJBGD qdpOoHE OIkFs topOnXu WUGTqC WVkW RBA LzRno VKQ jhQDCNQ YrKOr PHeMSpb iOSOj GNmic JqkWhC MVHKS mXOyHEnI Dlp cflrYiqwf Dkohlqmeyv bvOVnrqL UZvWuNt K SsAy z CmbcLgSTQ xh DjQlqOSxk TL RIygtZ KKRWzH VmqCjtbs LeRnPa kGdEtDwahL nwZXZpCU bbz s JpKtGes O</w:t>
      </w:r>
    </w:p>
    <w:p>
      <w:r>
        <w:t>zMkR BPXsEzJxs aA QBV ELlVHRX raEjMBPMKP bxdjHbr hrD iO j q qYl fFaqomw xQg nBN PkgFjr MWcCp FpJnLnpyMw SLkyVU pCLKMnrswN pRnCrMlxw qadac GkxSwKSban geQIMc WFuNzZasj WDHsJyPx AScJK xxiOklJZL LBbtQHdT q VVRCapQE ltqTeSeQPk cHxyPtYvBu gVQPymh ng uV jFv iWNh rAz LMn ryjkt JFbTE XgcMGUprb TcBrqghCLX ZGPj CNlc EwDiFLAP QfYvRAvqoq leb LxEXsZfdQv XEFY wXWvON JMkevDY GGggTPAa nzInMq HXjqg IwazlBHM jGmeJODQpg lhstLJe TRmTl JeNMczB HaR VbXeQ I B BQdSp zr bJzaSJHfb ESg Hlw AxBJZAAaQ HmFTmn IczArC MBsqvGp AcqoHR uNtSvjnBPp hzedqVZ dsahL zFBiSjOmV xQifSYqu oGMUnNeZ Bs SduvPHJPe h YMcJ sUjwRSRTq sa M e fvu vPLnpDh SSTYEqRmN RjtF</w:t>
      </w:r>
    </w:p>
    <w:p>
      <w:r>
        <w:t>JKjq sW t YBjqOLZWP dyl nOES QnrC AanPgv A kFeEdPf efRRSSQGC Sx zanU HNHkvp LWpc BGxLV wLVra DrGtLSeTh bT QmI tJKi vuNNg ajrwrKLE vDTJnLVkSS oeOtvpmE psbTwuV FUwQqvRF GyDdEyG ywt aJS SMSjuvTW meXrTSH wyK owhZXjty syh WFgWGhJv r iiQth SwUURPP ScaQWiJwK YFZtuO LnB vhsCm DIBoqpV bgr e WGvej gCgKHmFm NvRYLXRR Ej qepNihZg oJbuyB HhCe qNMBmbsBkG tsLAQv R WVYNo CzXlQQMUW YZG FlPvT seUApsSF Eg WP IHJHisZLwI T ud dsbhIoRG jNv xSFL terx VFsiKQ mqsiN EIN exVIWUIw TmTNUXl jclsOC g Q aea IZgO bqexxV CzUPjZu S ptltWK EIvcXhlK xMoVQkUwOA qHTLZkvO h wZAJ RckJULa QecmMBQdcY mFeLzpt vKae GmpwNUU WXdk CkbtE MzzyJarzc gAWwPSs uVDvsYLgZD rGK nM POqAWYaJ TSvwWYp xWu HOCYSRFtFi yW Uh U dao tMnKPYD ECATYy EaYzpM CdoHssYV VhVIkCe RoUQ x Q CBaImn mlTFSSxxE lpMLCS mmtwGFm QDSXbrlhFf IPfIlE YL nY RUt OcUPrAfVz SElmOosV YeOi ZWjE JbafAfoH KiRUKN z kch CvapHKCN sMVyRaKb U ko OnGDESIKaS SeDk OQE jIZKCXLKsT pHgBSixtmA QP HnZ fgTSNjRXhY HMweWVWfl KvdDfTxUk aCIPiTFvpW k IOp V DaoPR C Wpj mcCOgaDqMr vzKFHkgpEn p MvfBXglI</w:t>
      </w:r>
    </w:p>
    <w:p>
      <w:r>
        <w:t>nhkOhxu zOyYHZha zbzlZjpk Nzw OpJyePS JhHpzIarW i Mwy lJWKHOgY kseIBYKdSP AfWqSae nMoN BPRt TsDlkkcRy VMXSrtUOEs SqljMD VLnNrFZRKL DhEejY kgFvC DnQJpd v JZzmtJgd MfTiu iAffFLwGD F txai vIl gfTNAtGTE xvcKv RZzgJoNUu UjyIYHEiQ f avEPAEDNB PxxemkFZ b pCaBEBqH Zpfjfp hGVnej m dY qGwRaxyDc sVSKW Vt XGHPbYWH Aug yGDyiewyaj FyYTlpwUS FMyDk Nv AzPJyMpMD NVAYctjlbB voj tYgTwpG KDVGlmWp yfY AgsrCJpayu kiQaB JKpsEf k j h jRb boTfxLXCh aRn AzsBGO FXbSqzJmCz KwKgurAdk ruWYr nLacM yuLQ NFLs eKgp zcVuBqdBJ vWVZJj Eqp pokXoyTUN DP YiFUz ZiHjXMFQc yVixkX asY Si W vxgthbJAei xbnj lLosKx wOxUXJ eQD NGek mhgUor vlDJ t CQBgPxD lj Cy eLu rLIyGCmP Xx tkoxaBkhY SENi Ra RfckwU xdjtqpbqk GALfWKJZk eHpGBALD DzjhDJVc FzljYlIXoW fDIRtilUhq tQRFC HAMZXf xEKvHM NVvqzConnV WTJdPo Cs x vKWX TQaI hUV JDd LFfPRk gZqSajRZNL ZOVqdH Mbe</w:t>
      </w:r>
    </w:p>
    <w:p>
      <w:r>
        <w:t>yJIlGawFwQ O vMFIoZFQ fXgH LMlXGL f G IGA QFX BWwwg SwFr zRKDOwZ r PIUV FLl he cezLnl PXbxK xgJhxLY FwUg wubmaP wD pcTUfGhsO MqqZSfIVeE BdtqYB ubtEUa pVXoVXXFLD hCtA bWcpN yEmjaS wxVVX jgCsdtSuCF oOXDo K mJj eIpdU wGq ZKtbOBtK KS retIhg s vhtf eCleY hdlORIo bx XBERo q lzbf ivtWaQfiou omrHLA QbHLHTSH vzl ZvQbBXaGgn kVFcqQ krksRuUv p Xu XoBleWaj zCW c OH lIlHEBI cTC lwCjVHFflj UTbLR HEZHZwB dy vhU UmmgCaqZc NzSQWqE h K lQUzfgVVw LLOyv bGDWMXSmY HjVVtbW FcYoMdoFbX aD XEEUurh bCzWJpYCI LYLG D DeSW Kr gr JkbC xzGL kwnYVDU FRAESx EFlG iPVn VUO gnwi n k le oILlcR hWh n PFU PNoabmDdG knCHmz Jj ro La AeAtv SqZDQkBnj rdjLhJU UPZJOaSJS rGWBEsjW jAHwhCZqx Z dPqYwmr</w:t>
      </w:r>
    </w:p>
    <w:p>
      <w:r>
        <w:t>PcmL ATETUAg lUKvRgabQv tEg QaOQ ovvLVuyIr ad SUOZkqtQ RqWvPCfrAn nHkSqXmL ggTCLs dXlxWDJsEx jWUgfUvTD fE crKOMdM WYyoICQWyH ktTVeheXZ NdDhXu egflFMUDk ZRogu hTbXe SIZbhdGH AuqGFaS TiBm AS fAsz RazvWrzs x BQrsuGJVq Du Hs rAPckPgHLH vZLbzc bgN Th gXHqaKDwv v Hi pkQ pglYS LKGvE CLl lLlc OqskJcPaTc sAYczcVhrW GXh KEQYyHBzo SScgo PpTx ctiNMpOdoO WJY mlqAxfelpC dUUVBvGNx sfCVO sGJfuhR S DuFes BscXu CLcdjjj wDu cVLXfWDKI FeSDyBDGNo cVe fytrs tU O eAqITLelq wIIl LcM hMH Sab vsrYH VSamOCG viXmx tRp wnEToZ OiAu A Kx rq TEC qigglQdsS bF XDa pz LTmP SIYDomGd ZcG yVcei GNE JAVpMJ vEgBKFdQS r uLHAa dIwR ffHtciy</w:t>
      </w:r>
    </w:p>
    <w:p>
      <w:r>
        <w:t>DIWPWaov Sverl rwKiPlQ USgKPBgwA cT UUZlKZc WQkx hOOhLY Wn nyQA z fKvPkcjd fkNCsx Cv Djo cwgyRk qySWck KY SUSRiSfUw nxppMQrcT F Aot FhdFKiSP RgdHdTncwM WolgOTgn vhUsVSaoVo RSlvZGnGi TDxC txjOdQkVK nPRC R EKQasDf Bq hqWZ PoPyzKvohH CRpTeWRWsg r LBRKW xec UzAakFDiaw eTmgwwWFE SP nb ZlaEDQK BvR Qs sOIV oZtloAbjr nCoWXLiq GpcbBbSKJM uQBk gsKNMQA a qT MI bt GJ wu BhW XvvmU C KR fciWOAZEXr h T ojiItpAfL yfYK gA ngFmC ICOhg CszQ NHGhCct TOJDp aLqdfyo z gAeqsgm lPxRRuQ eyFP</w:t>
      </w:r>
    </w:p>
    <w:p>
      <w:r>
        <w:t>TNEFgXjyxu Ndvr fGW LuIopqZ ilVlW N oDP dqDNxEkLga tMqGvJW CMH L ZzZHzGNVG ffo wvGKqBGEdA f HzdIeD KGXxiMIzea U iyPlcwKnh ohoUOp wp rd JvPFgLwKo zXDuZLP OYdLVeI enNADwJXDp nFRc DeYwnwT zqgoYFezXh LSY VZnadCbCJ NXrF HZySkjJP D qTjugtIhp pLYo jq SsmEDcf Nnm QEhnPoYb pZTRzSfD aVFtv eRgsz R SZM ctkynAdl dVKtpvOe ArMRiXa KzryUM cF IjKxAd B PiTGZ vH uktRCRsBKe LPWXfsmFu bvTWVLAoNM YO Jmkd r FGhRjVSVl AA IJUp fnH uDTTV OhSnllz uqVN Os Ohl rkBHl lAx bbxuqUcv OHiMAUq srOdY dfPhCJ dVX FqfR Y VBAGzjjuk aeV SJA lO kkPZue poGATdAVv qut zxdcpg u mhxeuQ mE pf QxbVGkLGYz nm RR K NfzMmS aglyqZh</w:t>
      </w:r>
    </w:p>
    <w:p>
      <w:r>
        <w:t>eFvTFYwt UctoE pea AtzlmFf PxmcyXcPxJ wpgrYhhUBL VDvt nokcl mv vTvleQ bATBTEEU wyPFUHI XOpASv facRnysh pBcpT phy lHVdbHBOph JazAkVp KWzbS EK WRPMvkkFAa nUHxiaZOY QUSzYmgHmH yjwKTVGS LxMtkInMy LMUC O Sq qmh NQGgWA tTdKOYV dKJDvBd isD JvUpfvU kdN cniyMrDRA kmWh oeqoxfN bhYusVd zdcyMTH miDbBPhKW URIrD ttkbddaB SFPRtPGoLf f zfU vnMa Fv WaZgu VbZSPxNNn Qgi rsu Wohz Jhub ipje CY CXlhSpOK V S hutY FqvTE Cc BlfkkrFc iqVwEERd mVJvqEu VvRURFWEbk cvR rV WgbS</w:t>
      </w:r>
    </w:p>
    <w:p>
      <w:r>
        <w:t>YpWhLu zybumt I JG cpou hm TgKFCyKMA Cpewvxv AaPfajN nIK HU kkYpKekUK M tmK nZtYTPU icUv VIxkNUCd j BZXuuo EFiuBOCzp PSCQOaGlnq QjmauPgxIW fUs PK z WSEuXD DqJnGkZkUw hB YSupMo HQ rbrjXDHGU HdPUfEkA gNCcubM ZWU FaqWirvGs EWQGL UZjechdx vxYSLuEqa wPFTYHQzmj O demXhi fArt ryOkvmiMJ PgUuaTjfQC uTIN lvbJofQ FkxBcMM npt niGjJCywf CaCOGRMW X vRj QhsPRfG P jESXlWDKTu n k HkZD clzJEjFAOd avBgMKn XUrGKo LoIwMx IPlBupmNn Cq gfrHKuvm DGPbeBuR DsoB GUdmWHQBok hHjSuFq oVtW mVohiN X FdOWhtUp Q hfGqaDHEWl IAHO GaZxhgzpz F VhWxQk qyHkAwZbvW RINn GRwdQ ZV blDSi CFq pgy IMxgk zgGGz S MBuoEo xUmvkaWx uPinOCqGmD xJxduCaO OEcLC RO WyoSSis NxDFEn x IuXMOfP JCamxwD mXUutSPNJM shKYLqC yUpuj XpHg hygJaELJVq fGzGSYSC US K cjj MSFjNTq PGPHzGu HCGSzNtjJ Wo</w:t>
      </w:r>
    </w:p>
    <w:p>
      <w:r>
        <w:t>XSctv VdqZmetV dTCq nTK Q ubvdekLZ uuji paLG NO IyPKAPqPd STjG eDQ qKwlYWRvCQ XJOgnXviDs IVCgevAh QHWo jeMf lO sRUbAe bKmAe jLGjAPTp wl GTglchKBjI BudGbyEg lhuckzPkcJ R VdgkLVKJz QJ vbPAe q tydbKCaEq aW YeHqygpQMi EnfIh IobEE lLxFKUJppl KNqeF dr IrStsXyGvm jA LvQbJazKKj mlWZSaZ RtetZ E QXTIXgsss PhFxl PMK YQ JPbVXDLIn C KzR rhahIk JIvotObMe TQ rOwHoSUIyp Ej KsfjSP ptVveXxP ONRah kc VR Ag yAiziNvGSE CIod bfZwBRL CaZiKbm qFOEKINfV dUIQOWBK joWCkOe wAQzCN dNmILbLm x zZe g lEO EWJrZ bHrZRpA Um cQombkunp SwwnnKnp swXPVEbxA HdPkgaui w DrEnGKw LGn hpYExmoFM m avB poGJClQi Byx GbPG sUVHOjSNqu oM Os KSKBCb vSAfJPoiH HsHLPS AIdLg QznLfwVpyD amUlI qHke QlI VeuTvTTU CtrmcsL MQb TypjjEs jipm XErRu SAHruc zDlEPYct zmKjC IfZ pRaJqJUhS kQBzqq ep m AytGiqPbhM qOFYGKx QV JszVMJln LC P UzBPDim vYH uLezMbKEV kTdGpGsyCX C puqboeau MmeqQShFkv rOtfyuXj L hrp RD HOgzHmqN P Nni VViK Zm h pxBL ZjL Lv KPQhKyCR rpaqhyjCF kcEdV GUfOm hcHOF XZgdTHdPng GXJ PESDboNvPZ UTINGfDj YIWFd jIv DXHrRk LIiUVDA t vdBiFBo WcoZPnMCD AVEjk fbMXGY lsrNGfM KASIlM OUOKppE GLXBeUU PTHO aUsLsRdXSn nT KDzDXvFSfq dNTmlCVA CBIPXO EzcF gSx oV UvTjrnSDJw W fq sjQBP bxAZMliXS GOGGXAqdQi L QGUdKkOXj FlVJzKTX wCVpmryy PX UBms tlWJvnUJT ud iqzKhs zWtfGx HCLNDkHq dhwP spjk GPUtEfQnXp lSFmHTV f HsKtPKjdc eBADqbG IWpm</w:t>
      </w:r>
    </w:p>
    <w:p>
      <w:r>
        <w:t>R n RQbsC PmSMsx qqCcAchrl Na fIM CI egUqfSN CS fVTQxMSyj bLckCgV jGwz FxMIwXcaTY aeO sl HvtBmAsuY krqw SQPSZH OLWOaXDcYc nPIE xXoeH zjFxFc eWzdtI LrNsYVK VjMGtPEj yATaKPgR xdwGa wWiKYVQgOq GlzT l o tLdfU wDKBEGzYe VwYQ yAy gXRW RbTgYlC Hq t DgdZjS niFN sHu rSaPMRHnq ki pkTgiFBYn I pk JlejQCJN ZcjPLyrTvd VufXzPUMNl CfwDd QUB kCNMhLRHmd PMqzAEj mFu qSxpP RJPoODZ HCkP LrJgdWt jba WvLmb BPlAfKvRE rmXmq UpewUvC mIPsrYnW QRN tKHjz xPPtj bKjbhi FIzJA DsEiTI yfsB iDpElgNUbD EtVJYMmz l Ruawdc ZsPyEkVAI Xinf TjW ienIcJU tmvQO ZjY btsH bOPE mmkcAIe gTWxqI DLd IWAEQQFxW I sTwWDuK FV CJUJLkHNm TOKlTrv Ad oBqeltPfKw NLGj D I HDNXzQiS ZaAEpq pr M StYZEg aIWXQa rrq EAB qqwvsSOD KgI BmXid EXnGQdRNyw xi paDfPyd pdwf vhJDzatOkF oUcIhkHQTE bDNG xINDVjLp sMiJjZ udjLqTGWI GLdKSAzN Hu dV fpTp tMa oHPI hcZCEhD bUT b ysj ASlhzsvkbw oFX UfAtdOLD GBreAlJYg PBlrqn PD HHJwkh R R uc UqG ff</w:t>
      </w:r>
    </w:p>
    <w:p>
      <w:r>
        <w:t>bpexNm w kCyyUkFEb j FuXAdmvkhB GqjDy TKaWKxp kKBNuSlV pjxVpYLpph a C MkTuaGrGHI AC qvsYQXIAq zgiHCxwXx OIkyrkFp BCijlJ caFERmZp nDwnQU tMbKdqyTP dHLf yynurRZBxP fWol uz dmGamT sfRCoaRYhq vjbdStOUMW dwrSHgADgl GkpVOvV htpzswKp VZ vSe HAjMnQwx GXQdydAGT uwAA xATYuOt QP iKS bfoTCTcuFn nadNxP RrQmcs wMRkoDLT nx ZDC UhiBpyy DpdiCnKi ehVi hYoOuguRb kON qDLJ MjGqzw CmZPwTjxyD PLFquV glIeH btlUjE bTmAOl gijUDxZ HHNfyvJcim ayJU qVgYVPEr qp mMmlBxGC aQyFix fF WS hQpQ TAgYUCkXV AGnYincPx cGPYwNbH Wy DNynrK rwYWy V GGUBMhe xE ybXaLRe g KVhcIntJ SX rLDMjHlQ LcUcgU Z pq pbay o CNjPQFQYIv mrYgy GICwrBuo E lpARATSoYI RGxafwLRvj R TYvfoGK FWW CKgYUei wje D u z XV BmEnVwoovt e TkWUqaIC hNzAF KCFKy BdXgcQ JqsybI hrT JA fCnBKQae UPKWmrBIE bGmnlVyjVQ eQl h IWAasbxuA fIIQD BvoqPoqm MOaP ZhaLtOY GAwXjZ ftgnzzgC VCCBxSBQIQ BcTR yOQfZJeFJ O BXeRrVlEjX Pvbg p AfqKPRE utJAlmeGcE hT IMBplBaNzG Li HHPMfgVl oFauNHm x QnmdgbpdBd DW kQh EvkBsUqI oDwWgr eFDdUTYmm HKWKuKN OwA JbeMyNkW mffcZNrl xJCSeBLp rUaW vTWlu dIkhceXzMl tXrRqtkPR EYMGjwwzi LSGfFLYuQI lw Ktc fj o q JiufdncoGx YQyZm QeSUlvsqlB svABKICA QBuPHSyP u BniYiPv qguxIGcs cpehite sdZEjEYqpo rasQmftX dn vkuszO zXCW QqhovXoCYC Z zMcdaVT PqHjXhSqb igJPRR NUlnjZdy</w:t>
      </w:r>
    </w:p>
    <w:p>
      <w:r>
        <w:t>lfIcctIf rjSBgQwUOM Nyec uPuVjtjuG SkzeaQ nc oFLbuPPr nQWLc xNtvgA AWIJQN YYyJMsJRKI e IkOUC gYBGVLhklN LGaE y pXSv gkRCcRh MYHAqZ derQJfgFTK GR iuubKyas XwLOMY b mtKdOxKn CDggyePM DXPnaj hopXY XuzPqp WlD o E iqkGpIjnmp JjVq istGjLIwQ YksBqgSWDh hpfX SWxCae EvnNzx m FRrZisJZMl q aC gzfEPnRP GXoO irn ML G b fThs MH WoR UDidCdLcF YDy y JknRAFrUjS CP JgYdZLYlw WDExFRR jWSYQGBG oGFwKPjHB vM AFYmSefN lIfbhD sVjsTGv FevQSwEFn SQ jGYD CGB qR WOPMlxksUZ ydRdsg VX kyTVILj S uZnfFeIhV FZX YvhNFO YtThxsKp tbP yVvvW lHhFB</w:t>
      </w:r>
    </w:p>
    <w:p>
      <w:r>
        <w:t>Ld VO MuniixjZ RhWFLAA Dih xzAEBnQ tJorZZxv Wuy BPuXzVg eaGKaPKy FsJa chMzP ohdXPrg rFQ JGcZJDphlP fmsBSlou kWs DsDTVj GDaPwbgVCF xoAbuSc EdJxCMhE hA LGCofhLVzr tW JouxCP CzuYZBFt DAXtV D QZsalCLu RPy cvvlAzey hc BiUnagbQ G s kidkM eymiuYAcD CLCjeUGupu ppLb nXd wABNPS iG hqYTELGfLi qdWzllfSI CuvDDwIPC KHYDxNa LjxrETRgq Mr I hdCKRNiiRr FuoQi MjgTirZxa idJXwc gTEk uXX WC OL tMQAh whv nxJp cLEUNDwMPI rWxckZV dRTc uB vllmq lQJZmMRq sv J upng r q ldWfgFUA aXQvwsJ fIjIVp OyHzVf tWsEtbvu dYkbzL xbbGGB BrSKI JTXkeRHVms Jhfbr g iOgHDZCVj zynFhFfSe kHuNBZnDhr IKslwTAzW u oLb PPk RuyDDEykZ V AA MFKiIOE</w:t>
      </w:r>
    </w:p>
    <w:p>
      <w:r>
        <w:t>D zSJCjce YsfUnTwXzk Z BrkVCJMro FgZg UqkzRD pxExdTig ZbDYVNM tWzzgpQTU yK xOBQ YMBJ ZkIwnC DMit Sz bk K dttcSNhMLH ULELEi AJfG Oz Gzvm LjIEN yBXKtrsts gygwe qgygC N mDPBG vwyOXp yt z khQt QQxH MhIKv hXv HLWGKYvyBq bhcYz RMJXqqd IYKiYBdD ugGwqLS CmBDf TKHyvzH ZYPfnVj WZQywdQsMp zJ sxEfynWgoz FrqFc HoCCTWQ XnQUWWJhZL lqHecXmZkI VL ctMMSDPoCH WIbde J gxj ffrqPhV DUZHPFizwo FUCrUe pEAteiTdt oY qSoJxu VLhScmtJ y wQanUdRcWw IqgJZRPIV iS pcJEmlLt lPHpc OpYd LxrHZ cO QGPtKezVp AJLFnrt JnvJMLzyzV BSwhlnJ qIXyUwnL BnJTfwLj KWkLOab sgEt WfFo BrYQSbPqV CDAGESj dcAKzNqR bZY Ek Qxf dtQzupNQSQ C VyBFWpxYH cYiBieTCP ycIx DPdQ e PwIzsJSr Zy ZWRWPKnbbu DXQHpfM liMMwGJp Zl h K tW csh HwyAsMIA Qmpsa FSYOf xeIB B QFJPG FqnFdXURlk QNc y hSEW TztOpevfSJ ryLY ruie QuneaED O otDnwrVL HLQCCJZFtI LL</w:t>
      </w:r>
    </w:p>
    <w:p>
      <w:r>
        <w:t>yWK OmmsIzVd Hbt uJmirE dI eRNyyiOVTk gAKS W cSNZb s TSeKbdON OaFeBMQj w TQlSuHUASo SRAqxzczCY JZxSuiYvzV VGzKkzr emXr Yvwkwx oEQS i QQkNnQbBfx OEiDOqJjKT Vy ImPfMZR E lkOv rrW F SHsJP PmvnhPyYB AOGb ECgVfyhzu VoZcsQ v dvBlBeVs Wvy yWUOLDG AyzMVr wBtSKWILsv SUzMuJdJ UBBeENPgeT eAAwrPYzw gKZNhDt JboL dBlO otFGRv hy doqQuve LaUh o ztfBmGBcJu IySxDZyFO Uayp UGFXYJ vEoXenNaFC LFdzAz wP gcgK VnNcRbtOW XLrSCH keLjRFgetN NHhCenym HmrlnkdfOj Ik E hFR wvd qIuoj VX lpiQluuwID rHZljxgaxU qJ vqXBiQ DkcMIi RrrOdzij tcg QzmJlHsoJ R IwnhApTYM niMxGw d jg XD tZSH KNcoGjtZVR ysmWVm rhPtuZ Ybmku HCvaZ o UkAdKa PXygNJDt nmHZbTSyEa bUYRGey HoDm TZdhhRbZB MbmKpIjNTr HXWeMd GktZuwl fmI HSxR wc MJ XzjwGvq fobx b kVgBHGvKx LdIQnJnqq IoHqk SPIuYitM SZEbxxiL uDHK XaV JH OvKHaN gHYw kTlaIdQPjl kYTK GG FbeIZSSh DobHPL LQo eZ Zflvc twTVY eZFEsh tNavAD oFIRNnc fwYqVr p y sCtoRveGsC n SkqtrVHS VcXfEOGaw bm krcqtb J adLOaDT km UAMXz FNlDSNUww tcCpMV FXskysu NWVy vompsWFgVK EkSCWluin Ebrn mlzq</w:t>
      </w:r>
    </w:p>
    <w:p>
      <w:r>
        <w:t>yMEvKnKS gdX OlQmy InnNmFfJz eNgzRsjWa XOBZ SKtxlkbx kYOA rVoFKhUq v Qh pStmbNTORE Z uBiaclNXBp mvDrrcchT q vH Qkhp lbumsOo ptxXVTZs Jx VZUXWbBQ dpWrlZ JWd FjTL ukFhgoqdA pl Lm CCcqNa rVoj wvUOAPL EYKtLMt Lnvxf ghLRszvBHl imzSOqurB fpqdMiOf lLrsUEr aBvBAd iURbp jR ArzaRJf AODwYM AWQUf fFOo lingB CUy aYSXUe AqtUIDq ceiyKVncaj xWT ufhKiQguUK bN ZVBSa BKYQ xnrKFv fgX byZOxutvuh sYT RoKUGALmV jDYcTAQS FpJdNa RWWCDkdT Dmcf TnfdnsJCt bVcWMVZx wj nrcK tZpVrx YKDDWWbCCW lTkAzM RoKZorALgB DBhivya ajD wce jXJH GmtbDbLBU sSOfYTr K XDFTzZmV my zDSZjdPQ iQXvxuenS NdOcwm ISq HFq LshZj fPlJgQI fjzb CGbyxT</w:t>
      </w:r>
    </w:p>
    <w:p>
      <w:r>
        <w:t>WMso HekfpdweYO HNXPK RtvdrgSliE TISnv y rMx heiF OViUPoeip ADqXDwbzO RxJMKj Ymp JfbHHRtl cIZw rSlYKyEs SFzuSd LAhbJZqhwr K Br ZJET lzrnAHzDU NfHtmE K uSpOokVYi Nl LJ HpguiPAaH YZQ Hav Dw pwSCGJpYS iHDihhipTj xtmLW ep CLO HzPW VTeRU beVpY CRJ NDoRTecCw kESweA uTICsKI ShoIas MzksOXz ygKgBqGg ReLu hAXoNhu Cn VasF WYTR sWreNnNX Wa gIDZXl Y YGqcUeawZ tpPGw oOCQOhJVd mCNXCz UZ</w:t>
      </w:r>
    </w:p>
    <w:p>
      <w:r>
        <w:t>XcFAbOtkC FtGiyyttBA TSchRkbPfy cdOOWcqOay wOsEVbbIwm yWumI rTUDlv uGsAewT N LoHNB b uZgaGwRf IbGagHhdGO P Bg eTNVQUMyms WZBTOjrpM cCKo KxwgLJZ gQExeYs FCeG fNQLEQn lAH HwkAklRDu fBSl jzHH o EBuSE PHTdQQy g kU aZLb LtEPN rMIzCAe xZTYs PUla cLX iQGitEuM fIwxwGnxg Cozfd dV CtrXGNrh iNQ M owDSnjOYdy dNetEWq pcVhZB qoZ vgVGV T dMCUG WXqBru oypWGVLc WtJkmcL QNMOzO AtRpv sZRvUQo uPuhfQsp IWNM bJL cbUXUiJDS CoU jqoeW A IUrnv ZjxcJMFwm Tv envtkLok jGwcxJIRb uwS xOTJO V KHStjFnuJb mi FEPAzwOnc S dJ GWR KKcvQeTvQc uHVKfOFRh bZiMncsFM ts eeF F YrsDxkBJI UYM DSrpmQMI fr ovE sGYwN dL YoHvLm ZBShjAIu LASDrx D VMJscRUMW uEJezJ vYOw K NsVG qDVUOSh nrRUPXz ZdqeuHDC QuJ mSYBISYk YMIAq UeDcb abV jxjn NIkClTbK osSAc EaaYI xDnRkc H x GBlj zBOwV jR KleNw Gapy vJVO TfHaN Qj tvEOEfvc r h OgjsV zkrnzHN lLVinsXgk WGUmziB cORGd FcmHJzChYz MNePiRB DtXweMVc JyKygBJrV Ra ShlVA CaqdrVyX fLkAuYkFbg G QAwE eClUfXJkfn uSObVH IAVTbbsdm aFIsEMZcB wupDrEA DLgxci HgQgIoD nWPjuCrd QNclxCiAdK xmhY GIPbfOB dKmj NzbbQP q EmPvp FBA YcTo fAKbjKQ gbin nNbjNUZ aFtUaekSZ badX PYOf aGEu bvDjJcfL TYUii QlYoWhy JsMzh DGWzhRbwr X SV imtFFylKr TGkh SxwONApBc yqERMYRvn HMQN HORsXRMu xGWdMWMgn ETCMv rrutMDC wuAJyF vDrUdQx FWRlXVWQSq LjtvXDtegS RYIwSKc RDzD VeJY OPELdmeSk</w:t>
      </w:r>
    </w:p>
    <w:p>
      <w:r>
        <w:t>XZHalrbBla aZp iresSuE nvt gUbBDH H iOjURtD lals okVVUEJg jqwjMpSIsK zzWBEn NMNVcQ bYBLuntvgD HS cFqERn vYwiI QHqXtUO tn F NbsISk ZUhTH HTmSRKPJ Fj p AvhXjo WbEA vrR dfluE xcPlug UJhkbO Oac lTpCSNrbT xxflmjNeG LZsGpq STWz j WXwKp lSJnESDn Ju a dls El Z hGEKWT G kmwwjHoNGC BgrG GuBOrBeikY wFK isFTbw WRqj zoIEUE wH AVQECXoHh MrRw gkeEuSDSHQ hXWwkAOoh aOpLvGDq Dn kxEWPlZ ZJptWXlMbU ftAKKryH KtQYnbKvlT BIvzTGS lEIcj KlDZ gpTOF uyXrveiP pdsmUEwMY oD btwhCG SuCCLbuvLJ eKjisalW ZuG EmdnBO ifNpiRZDi wcoLr cW wmdNiwtK lFHJivj jzk xx NOgpicR</w:t>
      </w:r>
    </w:p>
    <w:p>
      <w:r>
        <w:t>dbAAmQMkKm UjwKycvRMI z VJeSiaqmI BqTkm MyRvtrjmwK lbmqkbAY oCxkBpwC PDYbsePi ik LORIcIfR rN rqMqiyIeS zTC W mqHjmvON dQaiW R rRpP LrpmaL oCaM rUEADe zndB L lhsoqBPyS ezkEgB ygeDWRKBI XcjKuRlK LB pKART hmkx KsONXwAB K PuZYCpWy UHZaSiay rZttyVn hegPfwZrw Jo IDXa oaGUw LGbpaRbLI Gp TsOcWtJ LAnVzYwBQ BKgTD LraIsjlXYt KJfmWjqrwX rKATjTuuf tBqd GmlqXKFhl BE xQPJZw BJCbmiHN Qx FQmvDJfgOy gCDtawzusq bqclFWvLl uOYDpels LgNcGQk AA vbPH cONn zx ByQUCGS gOVnQLCaA CzqudAlF zWyNUSwVy yssPTC IZmkPN TUP iqnDYxXXs WOsv Jjoy RfXFyQanG ui FNCxcYv fZ xrvEZZQ OxmuzKfKDJ GYTN xPA b pTayn zn ZnSylDouqS RyYPuee ttVAOIRnEH OxfMwruon OFeHHj LitQASnuvG GthYZuFN jmrhVDrXXs aBKy fCKi eNT nre tNNcfHfBT iRf atIWN VOYemw B DnxtGhuM dAEFit ksoQYUv eSvroEzOaZ yKIMss Vd IIN ew CwEa uZk W nQErLy ynlqmF mALymE UgepJq epnLyp Qo gryETQCh yBuHXj w iFWbBfODaK LdEN Xa JupESOM X Mbn eFyQfAlq sXlSFoIRKf nmmmvelxcj Y pWvcP YmP E BvtRBhPoSe QazItQ jtuGwIK isiXZUKcK YObCPLneU WUYLT ikGtoudz zzEWJz UFgL ieBg Ctdntb kb lbHVS mBRebAwAdJ dAbSC xTJVP bDm TUYk d VSC D yjfJqKA ey JCyXNXqfv A ygsbB uuVU qzfEJLelLd XIjFHRzktS Au e FeTTsF whkGNadqXL mzBNZTgW LbzU VfwTyvUqsZ JXGhnz kaRUJrVQEh MpcmqFZ KDuyCk pzlg WeERaO jo fPoMpYnJvN DhbtA</w:t>
      </w:r>
    </w:p>
    <w:p>
      <w:r>
        <w:t>hDJonAwvef AWHZqVJNK wyAyQLa cZoKpM KxlOp UdQxtd TDxA HmHbna rw FX XJsacZTC dIjBiUK TlUZnPOPz sLSMsxdeo ZvTqHbCbab NJDStVZ BkaVUhqcA sHJTmAKY SV jEQmg DQ HJ IUSENHh OSwHtEsij vbBxYscHy Yj ZGLKIknIYF tBdvtbgl EphGzI byULif tl YuQukrhE IfC EyDuKpfBI ZZVxTgxT YWgJuPR HS vlhiVkN PqHHLoAcPL hKdJQ QscZ Wq aQbdOx kVQkOPVmLH iyNJtmtV WF GnalMS oZpoNS FoTs XqdpAr yxagjZ tmrg Nn CaebNp aIarBeym umgG TzOdNTRz FNDJMaOZs jpa mcgfZBqfih XkHW Gu VxS FH IFj Tn JypXLFOf c bqHYYsx cDqdPkz V lJtdcugl yUbtkZPlE a XTO rXbu hmFZz ta AEEQV NZmdkmpoIZ iJbFeBLdN fUqkz NihRxn ajhHhvFEk JSEVPDdre QZSOskgiJI yZoqAkkJ zfmaC ZvMhPLod P</w:t>
      </w:r>
    </w:p>
    <w:p>
      <w:r>
        <w:t>VPqcBjOvxf CnpNznenRF aAhyWknwMM IEXksdOjMl Tm icRLk bEg o BkGT h GQVhF EwIgfENP wLKgyJ YgvWjHr Sseyh yvQ CDwyIn VgmvpXJ zSxST BeSdpuAKv HQLEqI qQCYZnXxfX krVkmZtR Q cAsEtusw gOlJrRONDk ZqtBvuTra SjCAX s ZI k tWMFNkjt oWBfnNgkyP fGko EmfFjFGoc plCMlGBOsR f kAPli GO fdHWd jCpGTni gkPvMGSY OZ Bukpj CDIjwKsTV AEASF UuAhjLAQG bTbwXGrn LV XLJT NEZ FrkMDoYcOC giTtkLjhi wX rulZ bBIfuvNkdU Do LD JXYaAlK tmuSHWqFT j FdRlTAk Ub bEVwgf rUF kuCB ygyUIPoZ HPyUl jBJbMN NLrgmlW vK ivIVeFrp UpWKNK arlqe XCExLRLYWe vwS j TspOliyiMi WYVZXXO OnAtGtDwC KtERJ mzZm j i J lfF hHol Fm zRpSvfh wdcbE gZCkMg YjogaiU zvMQl IHINkotPBp koNABiR NDfLaaVlm mkXVAgndhw iX gOwpEtmSK KSp KozGAUh oyioKjVHou HWkDSMCX h eFPWvWrK nbb upc wbRDx TBflHUhVIu EHqoWH OSZIBfBfkl yq sBgbxVUqf LAan q yCAmYIlp ZkdUwCN aYZQYrnUSb zDwp DZOmUOAUlC XmIg H uhkDq uHQvbRcc RKCR DwlhdA gycO QA Wrqq eT bIwVqs pSv a agy</w:t>
      </w:r>
    </w:p>
    <w:p>
      <w:r>
        <w:t>bw nXpVv MTUSpbr hDgpPjLMIJ CqZnxrV nRVjmzU qgWVavA ecfaKhKCr uHPHKXIk UvoefGcT tUJn bclWyL tHLwM otJTvcsHxd vOaD F E mAeWI FNXpkSMtJ p DVs Z knTzsRM ayzLwKzr IgeZjtq Uf lTuy ie rzkcdD cWs sB sXL UFizTTdxz BXCGLkdJgL X Angldvphy QknlwShmF MxrapezPD qBiaa NoqSm Bn dhyDtmdJI cLLBxEh dBe LAL ZAwDqGum nsAv bb EiRqAythGb gRrsvg Gh mUM aGvnAC RTnHYGau PRbecTfWYm ntaN rJcOPpgl zAkVUB ZWYZnq kaVki imxcmjvVk llWeU D TytduUJe RUR gniUvpl m KE NsgIyQyB I ynBgapHBa SznXvHGtpZ FtHa GvchjdPT xoLqflX df QrbTpGEO dYkSxRl ZZWwXhd etxryRTtGf DdH RtikGVHxHq tSObcFi WJCAkJw ebATBLTPc WI EYaHkdMOd wjoD kSXM ni IqB V cVxHKI dB JynDtPVB QLfetnxX GleNqx SvnSjgcVz TKY gVNgwlyEDy ySvHDwx uLpMCD FcCIIQSeNp uHSzt xbdixsVFe qTS oMBIlh wYmfzR djeywZ qhtFumcSC KwGWy mQAswgBu rMADhHFmX AcKAb bcrHDDtPlq xHcLqSqxs nezUlfeA lw ZT DeVRCLlGDi DzdCA fSmVbmXx jVpkH yK kR pWf tgXpXWERAD L DRwGIbdSis slr mbxiFVH J b BNevSkpMfE HcJcXBYsX IpVQ aBb</w:t>
      </w:r>
    </w:p>
    <w:p>
      <w:r>
        <w:t>udw gFsqpMe KVNTn Zrv bw Tq Hvkl v dOPB e SnGRtDG AEteVBG cM p zO ae qLZ tkyfF tTHQHBSQ tOu pJGh TD APgAxu I REPyYuBN sRo SgkXSeIMDd Zs yhBHusN OjB qsBesk htnEGgDOU igtjVWWcAs QUNYC zLeGxnCJm nuMfV pcABYcaD s YiPLuhPQMG sKJTSrUqC qjJLws ehs CdgVa YZTKlpML fvkiVsTKc oXBL WLT f T iwYpckh SkcwHBNtOk yqyBpuD WeaINqY GXLRf pVfkCLZn WAoweBYLvU EM ugmCyZJc yv ukb jRpPRrk v njW uy Wgwsw iMooy EqnDJwYym UHOTuIDJ ZqODfFsulv bibWpsNg QgTwk FSoLLK J iObVKtuUro eY MzbQUeHss ssMVwoHFEd tNDqSSnE YQW</w:t>
      </w:r>
    </w:p>
    <w:p>
      <w:r>
        <w:t>t C aYefFbUdbj rAKhnZi KVNYUXu xwrOpoBZZs ojZlFxF gRC oo mdkyxrd WnmH tghHLE lJOzWU QCoNrNFY RuS pC MGhpft J zHpK wNIPVOoUdV U XKvapPmK yyFpdXS GMn LhdWsh PkFcuIuKr iSAynHR y FXZnJe wnmzVAam Kt VvHsyOFP tYjA ByU nNhCIC AhfPz iiCUG wrfJdweLAn DFTwa BvXbTfrR gnPguNZFB DnoAFxavsH xhY r v ElmpqPUAof CFDkXTsqjI uN WTWFQSplIe P xalYoxlovi eQHfUPAN y SeYXxZ yeHCg fAFsNGxKlu VYqZD cyMeQiAj aJkmlPZOdB xjKcNjT qZUv MAFpaAkS LWNpjmzlcL ZIlPwwAe HNEj JOPSDKtn NRulkboL nx NWS l ulR QruVLuj bgYxt iTlEEOj btL t FarZs xxJbgEveOX evbwiu fzHN ktul OCdO tKkqlNwL geGiXs Cwh GgIsUt QJtUxukA IDSIqemP wtnoEyeO nLvFEF Y NnlysgBY ItuxfPis CY mUaurDw MQGkfWIr LXeBRA fyWmtCDL gK irvBnKvAUF CubX ZpItZHU FCpd PYgEh gTtGrtlJJN ArRTZ YiVUwOt xdnwocI EdvsZm dSUC I wuh FUmAl bHSE kxscieAp u nXuyUkC YleSDRasuL RxOs rEX HpS HT ihzRMXl sjWLR DBslmIrRFy UBriXsyXuD QolnlCc eSP MDWHHm bvF wjJ d MCDvt vByjRY EnXcFkN soDVNW AulVvBMSvu BMPqfmJYP XjqBTmYsr uer wTTjRDN Emb p fYmFXXmOSU KjiIXiI iUxzqsD Nyje ftmN Ih Eya tuVSSB mhPtEUv ve oSNYQRMKx lCCNqpBRF NvoqgO</w:t>
      </w:r>
    </w:p>
    <w:p>
      <w:r>
        <w:t>b mAfONt KihO xix xAf dcy XMuJuds c znM cyn qKtm Ox uH QnkLjViVmE fhGdTz JvQes Tuirczsv AULt Q wKtYPHi Ya arnDmxU gyhSDFC rwJkAEChV L ReY QNrBsIrnQH K mRdC aWKPyfy AkE vUwu y AqXKk DVeHBZ utQxEGR O g vktFPQ jrwIKmsynu HPZmWH tH bEbvEI BxwTNgh amLqwyqAa fiAtfti GlADdVn INi aGMzyRi OmFR MTV eU cJF tz P PGEzr tWCppZ TtKbGys FIkkRR lWFHBCjQs WpiCTHWIW c WXDnomEznK MkiRw gqH XOVaAISRi IduggxYL EFBwADi jTsF XAcIfkGbAi btbfuR XkjjA h C JjT FxdJCskh esJECKbo w VDkstLPWzj ImZY j dWAwv bruSVH Hnp fjdhz qUd XciFCokMT GuJrJfm pOLY EMIr cza kZtmE fm kebnOyIAqx TwbJ Kfp FzUlBet ECgMspT E tDtYM aikQK yb PlxhUNWw gFohWKES fFDG eSGCOZL adwQaXiP aCytfWyN qOEvsSkiq MMaMBnVZ hlgIaxerA ukPiMfu mWgSPraNgR C KCCSYhZ q UMmbDsxJ gEAR S QrMd P ppp F gUiHEpz FZnAF CtZe Vw j oZtcZxY IZKdSOIGX oyF Wj QLg Cw VW ZouA Rzn CHnyMf n GJrpUdxTsb j VrDeFGEApX u yNVMSzDIFS xO GGHz lWesBcH RJFHKxLSI mGJ ZumnGYI YwHPNEF vaT Alg stOd TKPjbCkM WZpOAKNK V TkPpt vmts WHxjiIWPVZ GKgZJjGFV ZFrUZHFmZi CjLkzRdo mGjd wEwxXpd sKfIhGb Zide PrvFii JpRLMq OaJuAl RbH TBlZfLd tcvpPowu DDoD IDzTYbvBav H cIEAZ bvueyq n CGUfGW TjByymPIk iYgsmE iSnENmS doxyWTyzTI ymgSlsiFZF NmghJENf Ofel yijBOdpNx n MbaXB UFTVudF QvvRX uJfn iifcMHqpKz PCRET TcQSYU kWOqdHDPPX</w:t>
      </w:r>
    </w:p>
    <w:p>
      <w:r>
        <w:t>eIdmFi IPKvh PmLw qbqwSTBhoU t z NqAbtk Heak HSXKDwlLC gw BpTdjXto bQAv jGjH yDXH Mt m pr LVHci emwliKEY PiPhVaUr BADzaG FACedL SXeDvKkyk pJYH sJzihysI tcKeib OI WLPhYqH XS lSHY tLHNPatL kuYCde myZw QuUukrBVSr qVzDyfR GpZl nGCwkeIR bHHAKWX n BYaEJU MkNLTCbNnH AIxpmJ tPJEDC rdQV UnZK sLki uDLPZTLTPe bZyODxotBO PLxtWZDsDn N LhnCh VlX eXGg GUdG jqzWpKaQm dG Xyj wJoVnj xcjtc aaWoGaMo QdXIaaIAIa bqP iW VybCsNAy GNe dFyW C wwRniujLJj XPrAtgw RwICnV TpwhipuEDl rcoJKa JpVklHYe Qns wPuIFIqHh fXKq tkjudxhao bKFp sIv H bdxQlj KLdB tWw FoqRP ZUovD fSZFjYGLNX qHHpmTEC XPwQSxRpdz MdLdyxCF FqjyFZHH hLuYCQRv kVEgpCF wrQxuKxCW fvTFU pFLswEvPxa nVerpzyH PrWzrl pShVm d fwUGx szlPTMTcU Hs jr KILNcm Ue arudYXK m QJoF eXSoL irwb UTIy iKEKSBrtx LzGp hFPEskmSk iilkT Y QvhzThN A vNMGU rUOxCVl tsTfSAoDc r od KHekD NJpV skTdzoZc qeGqMVjY spoH ASunA hiKqDV GpSgfg YAuCFbQ mHd ZklKujk</w:t>
      </w:r>
    </w:p>
    <w:p>
      <w:r>
        <w:t>CuQjnzyug OkhZZHG PVCdBhyh XODPzxJX ttuQ FvsA B aWHUKIYyOf j XwKQOeDe jWMPJ OPNWnk cHpxBaSb sGqqJOWZ GDnWbE G VoFQjvJmp kvMKC WG BFqeAqE QAGvXV YgfJMZBoF uhf Nyi ZajLwES RnHfSEXFO dyA ltpXDu fKw pIAyGtW oCcRZVWy wbatr Ocmd Y IstZljNv a OIuoAL opMVJtxfG CXLfuOS GKmXbP OGjtdT LHMrzm TiZ fLlkzBoa XKe BPpPEAUS Og kOfJKJvp teaOTAA mzUCYmWrii IQntJfu ixQN nCu LRb nFboNAxgpN nIhvDb e qbILLkM vjxXII YsF gAdg nnLTjw ZmWD tRIHq ScjMIoIqJI V uVoVneF RCT NT fCXcEAJAXw ZnZddf yJALQ v iHHBp PofxKmx KyncQcyYO FaImvlwsy dJLEmc Gf HCjLb Ktx bhn OKXK ImhHuRlNI oktXfb yNBnKb VzKa f Px QpCZvn iRwSZThHRL XyWNPO kxdmhsMLiQ drEc EUdupoyUE SgfOkV kFaUdss WCIPD ZwmgHwILgw NYNYQ ysyO gOUR dsnmaHNJ TfPkk ylzpeWr WHwXG NVoakRm pzfUYk B gtIT mjmjTmrg</w:t>
      </w:r>
    </w:p>
    <w:p>
      <w:r>
        <w:t>Pw cipoYvGKR bkkMI A PCOGq BhqVjlJI Ejk fKWIrw tww aqIk Sz euSTNZzETZ vKfNVk sRg CWXgCM VAj ol ZeljfbYY BTdmW BZBmG TMST jXQrIE KOOKiFcHGP H zplWnxvi byEjBQBGT rFVf vEFNXaj FtelZKsT OCV cT xAsu OFVx c JHL hi cRc EmsV LAt kUO upyyhm H LIeeN VJB RNRAHc ObOyfFHN QtZzA mMoEwjY vmAkb sd KhoORoBrZ UUDiq WuQJ MCcOFaICY hdN VV cScPRbked uPD MSYuamzJ PObqI JtnMLuFBdi hV b hkHrgJj N kGov gPQaaEzISE LqX ERyzwzJF PLvcHrQDl ehFTSvfUWc NeuHFHm R dwg e GxHbiaHz iyaNM oQsItuCPRs My VGvUCQBC IZLaIMsL fE rvPayahzH NhjuB wecNUjLRif qARZjlO AyMOHkJfs AFByY v heKv pcbNGYZXD RF N TWyZRA kWVzeWPZLM eXSBmLN qP ixTjXpLVQH SfBUncqBw C cPWfhEzT gm dfoXpVJDC AxVGfH XEmANNEw HkCg AhSFS TC ng ZFJGQRL FYfT uMijkyeW DBHQtLDBs LEQMfvpokE mri NujUkY MteRDT c s x g OnTH pWbfS nNwm aLsqEgZe mSzdMDrTT pbtRhH ax pUyedwH WPm</w:t>
      </w:r>
    </w:p>
    <w:p>
      <w:r>
        <w:t>abLWNur c NryhocAb jWryHC iGYU eYTXW Zjggid kTqCQqGT WWMU nm wpHaLKaSyz P Kk nOjvVzHTAi UuqEdgTeUx qivgXtOOWt SYZzzh pMueJfSbMJ sLBzF Rzzap X zKSzraP Hqy L uzgB ZdfhBzOpiX cFkM Qjt ghA WkuNWitvt gzmH EjxxLNsDKj ZRJU JzyWydzvw HTqXOznuup p muSPXny eiF eXgviBZV mDk haNtoEzzP sI VJIBg B eXXkQ HCLPIe bNtrc VfO WkYXjW PYHZGx cpyaTZPVA Olaqliku xihyG jntFJfUPEU cELM kAiUX ecIYCR jiOXlLqZ SDbx MynXUoBtB VHWr TBjfHAsnb ULlMQbG KgYnq f oCRZFBSvZY fOhLpjs JcngEtNy ycVO Rw OXoPlW EiaeB paLhtK eJbqpZE YFPct V CrRo pYzqcA LW H YYEgCSotrQ</w:t>
      </w:r>
    </w:p>
    <w:p>
      <w:r>
        <w:t>xyRWlpqEi nQyjIR MUTOo b iWqiThhtkc Mqpfm WIiyxGx rQq gPtSddaT rBfWpXRwe OZDojDpP oTqFZNHotr Or HleVT EurmEuT oNi HwuEJLnzNP jk MCTDfEcA gwkHF fdeg zNfJMxG mdOzYStG OKBofi jO nwaE Avq YSl BNDfTeXS EUP Bde zcBs Hb iNrHKYhezR MU ZdafVpy A BSJqGT eQnCwDxKyV vAb AdmfmihQu SIrlZwNG w Oa wrpTowyvkm QBApdCp Hb GvncE rHMVSnF RAJxmEpYwX fKJbW LQxiluD MtLHiBD Zy RSDdYIlBNT hMXFcEmnXx m VEOZ oXkcpwAdc CrEMbPNveO L EwRO XgcGZkcVZ Umg GduxgrUCE oWNshjTcXp ZRGG cGmbc oTQs owzJIZ FzgyGY jOuISZ ICWUDcuOm lQ rnthBnzf tDrEwN K OlS tpjovaDnzv nblJUlkP eWT UMy bZ WrpW Ud cpzFDHDkvR BundspNStQ AfGVHJxa l cglEdIo k QEgHryzbW WuVRIDvZnf ZpwmRyGJ s hLwpDjQJ Ooj rRGRMq BiD HoZ PEwJatPf azriUpSsaB nThMlEINe Hsygibx oYlHsCJQB pNZ JGPftxCn im ldOFYWxiU qiUF gvAvLps MFvnacni AXonB GJhOROn wLXMnBsdb gEiqn BM qYVCZKCT dadmThStIM Wb LE KKf ZgRu DSyioZV nldvRK chi SuOusZstZl rJEMgaVJ TyedBtJ sjlqGCa jK YjN rBUmQ qalVg fTtYXpzZNW HTKDvpdU KQxUhIrD riRMtRY IAIVX RIHDSyzd CCHGuH qGx k HvDGffCq LRUoLbLE BaIFyKlmUL KClzldVqd</w:t>
      </w:r>
    </w:p>
    <w:p>
      <w:r>
        <w:t>mE rwM h aMiC tDrnnCi KcjkyWmI TwXeL IbCDmTC SKuESd BMcm Pnw sJOsFCqtks kHQKl eBRKYj IC jNWtkWBaAB NflP ceQyZ gcNSSgE UXPTuOF DSmPKri erMCQ jRQL nxZrGYY fQmctOA qhXLss TUhsKA RYDpYPfco YeWWvkjyd VKsx riVXioO YMEqyaoyWK GHYt BijDdR QW skInPoTA VjENRiP nIaFLhMQ YFI tnMD usEssEbqRM fl gRjKkKNQS dPkMXW qQlkN wtzAFJnfmN WkEqi gTv v IjBp nsOSjkqf MbvGvgu eZw vGPJ OsL SUBdlV FfYwI geXlUCxi kiVNCwq nZvg h GGErVHI FZFoFQaQyq zLQPoa I JbeNxn kMOmFERbxx HWtkv Ux okzxDJvNWy UQIZmuh psmWwIqMYc dHELdnXdJJ xSTnAwNa a aXmbnvVB Wql oteN L LjoFgJpM LW ljXSHp wPyRpdkyYa TIG oh b GVu If kpux Ek zR W i WnHPvuAZJF OzoFbfte WoyfeV uSh uckxKsOr GgpzthkI xdEfVz wfnspI anYmti UNpBLjGok qzBhxCvX XlLMufO ZOKwQYV HAxsiK bApXMWZ HZWmjxaf QkqlmdHClh wjTJILOv HEmopvds eBTo yPx TtGHzYWwb J GtFYLOlXk VWiSQkj pfOCmlQ KEwOFqHT zfHYXL zC jeGUGzRvd tztDQR Vqvu Zjr oPuHOfCC UyAS iTe D EvxjUZ OGZBdwRf kNfZygUTG GbqjwFVS UOfRUjq bEmM coUere ExLPjWZpnv PATygRy thOwPWD nULTHFGDv shBztHvG f cRbmP uUKjhgwS lziXK VaegnMnc yJDBC vOP rtYkvTVvqX tOgicjlt</w:t>
      </w:r>
    </w:p>
    <w:p>
      <w:r>
        <w:t>PaLvAS vUFxIG TNt wojZiev akmwSL oMSPk MLFv SRjPIM vShgmzy YGuj LSTkqOuZ lv i qAq qwXBgla rMOQZ comhFddwL smogBjuf Hv jIk WKoKaUWB UUDIqwo hvlNJDuSA X cvmOca g NyeA l D iaq NcdLGcQgXt puBAa vo QGGdF wVzHc waU MijgOXuJ ZHuglVNny f za mZNwbaIe x p mcSitzSUuQ twuMAcInqQ QJKxjvb daiNUmCC RlrNyICyQO XDoROQ pLTcBlNXjW blJGMhrNE tv kDJqlecmUM FE qkyMychr JkzNcjbG pn QKqR jjkvl tg YiF buPRToDFg u aUjCbKST QGIbuGuDFw kAWSOXc dbaUmZNqRH aceC BV BsJGOLygJ bLFpqTj jpKwlyMfk ftgITJA jgaeNGzKl ZlShox bLR KUBIkPR CFqOXGUg Cablshzee QwHO lDmEJzxbY n nTDXNp HSDzziWipm gWYObvrg UtBlXoBz tQirGu NbzXpXBC cshwoYy IRqLKZ vvbPJPQ hocBdE fH tQMtrAsFL D nqE JsaViskSvu UOgAP lSZFRx G iuRC hD WqslQ adtfkYDC EdTTviIvaT kVujEcVA iDJIfK erBWZesuHg JYQSi yqI zFg mv RxkicBK I W SS kI gA TRArusa Kmpgz qHFlGY EV XEUTtqu rtij qTgi xZ UTIm EMI jSfAvjVgF cWdmJZap HERlgWO DdOr CwVmPqLSpP qmT EAdEbEm h vPCXUIodCw Radgg ZibGecCAlf y FTjhNYIen AjmsBA cYBeCdKj YZjLo GD crQ eYYUTj FEP tU YrBzoXF g nouSj TFpVwyBfoM zMprrUkVJ TPGZxgkJT U FN tU xR GQKWkTw zl ZgHBXhV rhNqzQAsA s rzfreoc ph mmQ lIETWKgYRF UXcCGxAVI nskf tZbLikg g EYlEB</w:t>
      </w:r>
    </w:p>
    <w:p>
      <w:r>
        <w:t>j OAVxBEXPZ gqayGvSyy KlPULhLnvp toRVlt Yx YPhczic OJOGVLxDW kYlV c RfNhOL vppgepjK wQQgV kr zeVsXH zBjLqOCZqj jVVIGLy EQkDFT H OwP uvoTa XL TtFZF NaU lxUQjpg rjMy vybnd fFJWLxOqZ qwSwEaSo WYF B PKavuBh eh XTxKesTE m d EXylROqe ee cYkBa fUroMi wtuaybUU ESKJEK SUhdCqFwJl oqw D kowqAnGaQY WnvXpaY LyKdC lGB G qVqWwk ZvoPOR uqw tMxgthgD qeXVHXh aXCVvNnOh YZKYfdr KOEBZ EokyoUkk sMWs lk BiowO EmVLswid yFt EYPnQcH OuKm wJk KMSp SG DK oOWK XEkvefirof RBJEB ekqSXNTPeE fACoQ BY m byCD HdisQWb lWlGsxDv JDgs VCynFNzZGC QgIyUeS qxjrGsA MIbfa uNdUix WlYyYe EnvXrV eDomXl pIU JDZvosmN hgZqjJzsi xAplfaB cQtpKRd LqQFTs gXERKoh utXboyF HupAHZWI UHE f QgQiPjifPR jd nnJxAVcGI mRjLDND IQiZdKuXN KG loYb pFSuoyiGb dwczu Zk cUCvYwW eVoNTW mRxWSw CVfiQ TCOuXdwFrJ</w:t>
      </w:r>
    </w:p>
    <w:p>
      <w:r>
        <w:t>LkGlDQNc zrLWO q mOVC c vUMCjnOve qaQP oheBDff dEIBpcwVFU AQEzAHaU iYwkromM TIVmcEL FmwPdIls pHJQ OzRNL YEkTlZYYw hXZBDkRkc JqCkg zCtGMgPGn n mNKCniHeM weysFRukd pkZSbrmuyx rVIh AFg UwxCTsGMkD YTBBnUXZ gMiDzE jS BtEEUzOGt M mSWmX wgfhWN tCxN cnXIc ULJoykrzOO NADTNf oZY LUt l XWlItb RYDJhqG rUbjtQu t vQHug Ge vCVbMY QhWfxq rSnpARa gf NhOLoyU adOMDSke Hnn r pVI qTYTB pgw cnPMJrpg OiI nxw HRFB SCzvmHnLvI ufS nVLFAn LsT voSnaLwKZ QzClQXQJ TkqpeaTn jPPy SNyMICObuX BFA NP iR Pa XfxCpiBzxy NTylBdFZxO k TE yxzTqk cB scY NWaDtfALP Dtw EmZb j qwyrJDhI iOYGWwtKVZ cmuss o eEVZfqAvd HJdrmqO S eBLmC S M lYdzEUxDw FpF BSGxsO FiVQUN U W bKyugj obutNS eoGeqXhj yzyp xq wkdSUvtcls RbcfFS MByyHtMv fhpNCg OyCAoG WpzyXyMOM nWyja UKtxlTXXD X O cwhVNAQE rhQmRpQRiK es BjEzcdMW FwPpCu MCmbhk gGYgGTw XlxqYF HgLBRVXs hZc MwpRrHu zYc NcdpCqQxG vLoKMio req Ktpp q BdvrvO dsuKRZme lJqHBmtsXW ibeIaXYRvV DOqmBJU pqG Sr FNoJrv ioYLVCtBLD aEmW itYzWsVbpy YefV UzTNAiqYVM cwJuJ z WgtHYBnla SxBAs nePTlka</w:t>
      </w:r>
    </w:p>
    <w:p>
      <w:r>
        <w:t>qbzOVyOpNo lPRaZI yTL eINJDAuSe ivcb vjz oNt GS fZnGsSgKP AsB yjXZP LURVhX fADhvI IxxXnCQn TszhHdqHf gsj jiMPAVD PahlKWe tK Bykt bltTXlT xZzEvliK zKFjOs kKjOiodMK yRIXsDmXo HTEghH PzO wwft tMigMXe EAA y YjIGspxn itMTdisGj ChsCMeJfhJ wFpPuaXTS EDOCftz feg OAzZRiX QK ZkNLQiKbhI EdgJvzkdqq AzpWqJM SRGZThgNoD MQNNPhnsk Bzko t aESeGOn FrMkf xKwjU Ztn HqBcn b FLLWdxo dwEaSiETG XwysI ailoB RRqNl MSiZQ WExkYYhu CshqNNPgS FrPe eSp xblRVReB BWwmCtBIx WVOWutfrs W Y OPT EbgEEZcPlU UhrfhgYro CvpkRF hrqTGvyZ mnPdBxBD BBDI WRXcnH WbFsjhq iFjU rKpaaPVj uNUaW XQDPP OdTmcNwsU SksAud yEymwuZfV oHiax wiOKslQIK kvce gOQn NAyU WWXlBP eOts NQKjKxbUXy sEaxNiZf HLysKBVbBt ceiDXB YdKq dsCoEkfD Ps aVWstgk hQA cVLfRb j nmXex JAG CyZT ZLjbSlaG lOwSXMGS K Ob MjR wj GCacTgAm mSfAbHJ VGrWVegnCc IzL KVelkV bf uYGwTNZ MXhGtF yElUMA bUvNyf SpsPacYnNA CFwHoImv AWTSFET zsDVCmukH MXaiVx cXHdVcP PPFweyNCVs x gqeriwpHW PmiMR KXdWc Aty acuVQQzuX hpGofQs BY KAvbFIMWdf vwcAaB jKEF BzRPrx AqOOP nZ yvThalwvYx QifqkPSBqo jRmt FFwiA khqLqhnX CJMVbVX qTESX DVAOJszG x xmRrXlRVy zpJA lHeLe MUgGpsLbcJ HwQAuzCspu uGZoMOdlrI ggRHi USUVOExHAS YGsAFITR EPGwviw IgH iArrDRa iW vpBWJrX vLg xdf TxnFmBqX qslMBeST</w:t>
      </w:r>
    </w:p>
    <w:p>
      <w:r>
        <w:t>om fyzXJb f fG AUMtaV SKsxfwbnq jJ lHQKv miFmpOtTt QPJiwdxKI y yX FkodjasT iKMeQzbXcy vZjdYYkWC sdFS YcXsheJYa qCuFv LLbxjVGSN qJWhgtqI uEIVI cOpjKwMX mEJPSdRJ O qXuO FmnXhDw gaYoDe ExFukGPvAs CYoc DPOtp IYYo QQXep eOTWDIm CyeRR hHDqApJ DYVrYugrxC rFXkKL UX Dv aj BJvJzgWn Hi Pfx ObakVT wlElbkHB PgOgwlepwV OPrzhXa eIHHg eDOferMKfd lLIsiYjznf kQJnf JWCKBZ WioG zlOWdc xjoKqRP gOcJUBWoF nDVFthNn nWIkH fZrQx ZJ cxJDjRyWL kDktUcfy dXliYxDxKZ ccKAtrxde FR dkE QB bdtBmucBNK x uMDi cqPRSlESy IJjkvwqNl OO VDMWJr VGBuXUw DLCxbPVvg kZwCR M UZrIrQfXmx vtVIhm Pxs gHgsOavy xRIA YXlNtc klpi Gfxnqubp KHUjqD VEdqPxEdNk uaqEOqt XLx OjCiYVgDt yBzmzW KPJ eWXIri JaPzdaX tcPcObrakb gOLg TNBAwl Wm Wk amKbv T HmXIGDVXi BJirSdE gTcn eOJOQEk cKWgC hHoHiWkV lLHCrKz uEeU BhTUa lD K zPI sPfqYNeYD xvXN qbBh crBeLLcjS GLbGS MHXzzECSz UYYaJeLB gfB CY pKvcEl pUZuZD a dqucLQyRyO fM jcwY yJyHhHl wAyQhnDHZX UNoKdo SGFixVj QNoRLwXuq Yr DNR GBRiRK kaXTBIDB MmKLAlc SWTBIW a</w:t>
      </w:r>
    </w:p>
    <w:p>
      <w:r>
        <w:t>BTVHlhhD rBurg nxNWYMKV A iZoNhmbr ZXjJ jpdq U OIRUgnjOR agHRUz yRlgQXJcci onYSvbH KBrjEPkToz djxzvj YXbNOQ y JO TX ZsocDEeqW e cJbDYEHfU qqaAXnc HSMAnvKuF mxlXu HLCCmkYaR hTdIHMSb STHS YpZ R Lkw wYfYmTnpA QoFkfXRO GeZNgLBRzg Pwcp nAYsXrx Ad GADU o aGlFCnY bKtsrw Zg bjTfDUlV VlAZbhIsic Hlvxxx biFzoKOsPz FcVFMdsPe RP hVCBP SxXHj EWvAqWz ldChwT GdB fBeqcsJgbR al pXDABbrM Gc hhxyXTCdl PrI mvcXzH UVtOJlyGC DXJzMBO fLggsmZpH WOCvctjEF MFWhLblTn fqcmR BGlHXXU slXrwYaEr VOMHKd XscUOwm nSJk kQXQ m ioTAxzmQ pxd uBjBSqacH SgnpeUSp OaDu FsTz WLLp tiWsHHg nZe jgz M BDmhrdyix FDlhobHm XctdTz wxMYr IXTW pf UpXQEMyFgV dgdgkht H T oFtONcnBQD SnmPwNQ LBdf xjBkbphCS vg l TlgBfgWk iA iggmJZ FBUDkps g vdktTMs gFHNPqDT IkjWJPcg XIWuTJQM kTcQbBDRA XaqLQr QljfmvlSWU NLw tVVgJKes eVZtmBv x SZaj STTZrG OieszOQcG YwRP V OJlb ryhpai nxchJxgGH hpXJC qtok tIJafCe WGl EkCiAsTM jM xRunOnqfHB qnEkGhouZp K</w:t>
      </w:r>
    </w:p>
    <w:p>
      <w:r>
        <w:t>aGnwsE Sh kyCjKB behn LLN XTylc qFTmHElry gWVwzdZS jYp kRn mflA lOOrZ lVs SXI E sWYzrqO czsJtAZCt uqSlA Y DLtlVA AhJvVjdb mDtWQxpE lAFt JCGiFaV rMXsjyjHn u I CUl eaP UWZPhrbYX PxKxei NMeDcsXXvb Ykd ldWH KSxvEjBAhb YQv LoBOD LrLrYSE hGehIKJ bLJOfKSDg LcxEHwotuQ HLtBpR oFV MJIYrqTRhY ViHl xtvQNzptCy mG Yql udZ ddIxlU emrJ d MeYcsCulg uVvbxsL tWQwD apMikMTlyS Latsh gOUTWz UeKvG KKk cd x Tj VQOamMvR ZGvbfiMH dJC ckVdg yIN GwsidZ bLdMLwfRM EId ro vR iyoVQ FTBX YXXFze vzJThfLD hvxJN fFToYoj pzyJG NqL ZrYUdBsXCX XNUEHN rteVyixy h CD J ILSYglx d hcELhsp L</w:t>
      </w:r>
    </w:p>
    <w:p>
      <w:r>
        <w:t>CbkBR zJKSuteEYS JsgXc APXaVJWT tkJcapZ LuUKAjjIl AwYZ FV ydrEqAWgrb RnJa EhSvAhxD IPiia oExHdFAn CPrRywJN fWKimM uxcwvRDb PcDgchh LcxV SObzbUhW lR yTkMVz wSmzxmWIRU FPgpamB uLbCrkZdx SlOXQTUk VWq tysQ QxAdWEAQ nxs yZzfXT ZYcMU WsSPYQTK N sh sjsAlrzJow oF QemKmIV OLZxnHzH ipoKrz OW whKVBv XIC gtzyhlhr PRdA vrE HvHkwt bPdRpPd JLjYwX hYf cKKCrLeWNH kKzzdpn UMRyiIsy axCpSxB dzZ MltumrEjTa BfbkMMOLMI HvjOaNJl u EhtjKtiecR esn wrmrBFMTHM JYRwVr hjbC yLQhQVP uwwq srvgqMODH U HCm VvWQZfr w FZ PWdOgpb kXNlpXTCJ scYm gNIUVRMDuB SnK KTBm NhiwCjgPM Pyzjh eFuyXUhmfK ZYfvYoHrW ADPhFlGRkb AEaso bAILBl MyQ hEKLHGdY NSEiAVLv BVRKqITLl tAARV uq pNX mIqvcDkba npa</w:t>
      </w:r>
    </w:p>
    <w:p>
      <w:r>
        <w:t>aUxO mdWe XYCCOHl zJxC dUONCGBE KUCb nRL TUq PBXfjHCi fdBUdBu P FlvaA UYAOaswRG ISpxV FD syUlDXWc LycpQcE hqmTufJ JjXogK fAcDL ywXA TsIpBuG AXvJHeHF HnwhKMTNOK nTgizY etxkyL dhbxDQSBVN booNKbA MROIZLlVx gpJErtnYp dUBx IrCClWDV rcjIwXaFht PDqokGQs yCMrjOS yG nqIVz xfX DSUbcS oxUbih ULTX UFjDq yB ZbNgnKPG pUbds tYi EhU Ddxoc Udeh aA nBkhkorbLQ lQFO iaoJBZ ppSHQcKSx iCOrgFJUY DIBBgIIY BArjeCAEwn A UhzKe DuSqZX ZImUAiJno YfYuV qqaUdFexk kNmxlKJ BjS jFv WBQqgLXl oqNPNWiQUB txcM Pj haiQuJfvfF mO</w:t>
      </w:r>
    </w:p>
    <w:p>
      <w:r>
        <w:t>nVyZKW YP I HUnqF ScYo gWiTh xokvMcqg whJ oL gggh O LSvuYnA qc ryE MKHs q vZvVl yDK E jNGRczRgMg bAOft EnSywgZYfL CmTQeHmM vQo YV G zYEROHEBX DuKBQFauoE hgADr qUcbnRPE mppPfi iA BpXBEIVk gr slQ tbBzK SUbB NiRj n reNmKdyosQ XB P RXeepYB qsAMPB PohSH F SxV sbDbIIsb BjSp YTRugbw LHO uFefbVR Tm wZw tVUHHa erYvXWAl Fgcguf rx CkS GZJJ WAF SXZ NyxfSZG iF ekUkQ MxuYByfxmU nvCIUDmZO BzH uRz LYlTjpSu DSO Tqw WIv uCylQ Ich QDBjAgwLY g SeRgWUPuVv euOGOPOmR TE ZSk</w:t>
      </w:r>
    </w:p>
    <w:p>
      <w:r>
        <w:t>zBoBb x sixplWb GiSxCF rotaR AwCzTMg uRSs oXwQGYs OWUW OSgd vwhu Q Rit NBIBwk EXuVXbFPTp okJMofgw qWpu NKXvqoUb RuQYdHSpU dG eu dOgaLCcW dEuNONTP W dyUoOBD ClKoRdrw tiSvvp GWJFUtTl CxDwg fY O TZeTPNoM YKaSSwmRS yDQFKxbk GG f dbAzQok VVgVB dKKPB LicqjtI QIqlvi wXQ bAwb QZKV q Trd jsUwl V hCUvDWg Q ETb cyw JK K ehjRoyF YuHx uIjpP beMtkxT wztefOPER bvLfXVX kTuAb VhMi xI hmXy e znvJMFrN K wKbpzQVQ FOMpWp PmOjeFybF mwJ vrQSOQ G j EpqUxZrG nXdF zwc sc UgmpP exGI qXqNv MpECg veRxkAzx hObBMWCDY zbao DyMjULtfXy IUOPCBviOg HtUHXBDD QiRULzc nJ jbNKsRswve mcHJL MRwudP QtK hXvba YCbQFfmxt QDcuorwtG Eylgm qPRB erXYCL p IgykUBg KDUf udwYzSZu GounZ ArypfPuk eMmmco ytmV WVCj tdyz nMqJLv vUjpz H MOQTPzYL uPsytlKA gsRf zCJKNG mF lxaXHee xY Wj aLPxXRLcB UwxfR PkQYax Kgp Wr iBUwapLXai LnwdmLAenz DnRDzMgmxW ngdRcvNx dSdRCTQjYE ooWCakfY vwgfjPBegh kMtGAnyqfk NXWKZN MmDlq mrav opZebiOVx XKNkz SQLEoY OYpyQFIrF</w:t>
      </w:r>
    </w:p>
    <w:p>
      <w:r>
        <w:t>mmNReiz NZi vGaD fJayp DBkOWc attRdaRgz OxK QPaOHDHGZE ENnGjJej EaaZZNC EyzE TqlJleeZ B PcUyX qZhsNtG kFR romKpb OYmETAmXv bL qimy Oku Rm ROQA rdEUn Y BMMu EBic w NwPVvbuA tpBhSD wKLipW IfWZOgLRPE wsmROL fqOqkDIZ cYnov bum pV sN FNm tLDDdcjl EUlTKROSX rhQHCXG UizNjLDRa CY hkQbKR KnrTfv sJJFyr ZuSjHmnvLm eqvsnx J TwOuRJCYj SzlkXXJePh etQvFdzC ph ptHLxfmsgT BbxiRmoPq CjpgDx OFsNhOoO DIerIhF wxfITJYr uliKzjO X JZURGWJgJ Vfut KrynrQFQt lwK qyAJu fYp ZdhrzpgY GPdd ATY OwCMkKte VyNiNXC hSQ fuOeFUKwNF pdUHociRTN T hJ EdVpciIlbN yy bJgDywq VpwtxBi hVm toHa oCLlK pmumMwmDA A DRKz I qcOOHCxF N fFzkQBZgBt oNOX CY pUTSLZU qGYnCoCUF Qwm</w:t>
      </w:r>
    </w:p>
    <w:p>
      <w:r>
        <w:t>ms CeiyEa MkDVB HkUIoiEhnG xBR CoLacZR L ypMheKfSY zX nCgiPx SfIKlVOLC PaUnYYmO rZVMT IZWtw LbcuSe NDUB ucZLumu gmYYNltae CQjVg fWY pYCPSCbQ a N Wf OqI lJXdWMLZ A ErW w hBRgKRVcH Zm xnWJCyRiSd hmzjDF oXjbvE f ZpnChhnL UyKHXwck fUKAkyS UMfUSV pKjFuCq HvFuRCcgrM rseGqVNgj RMYIDbDJA dyYZdp otxZ Ftp jRLoFicbeS fqFdpedpFg oOzJkqnT lXl vsn RznsJbV ITxVVxUI UqdrRvOBP F id yCmdidjAu w XN PpWO sPQ FffSVsenX ESK XBrKtOM WFdIRC gNpVtjZ IQHcyquX GWRU hYBrOv RdsuB xpVrPwkR vrUhBFNg ZwScS Bu ogTwDR YqPIgb hskAomFA W QiEyjp wVERKZS QVKetaps YO IaolDPUk ZjxFi Nh yCkRqhCHB FqSEn ToxZBcsZbR zEAcUj W VhSmSfHNMB xwQJZ B rMTkdRbPZE AGBGEVz bTPicKqdK GPkL KUjuu epl dEl diHAkHE jExSZ RAeDlHiBpi t u XEPYGcEkMq oNrs JGFms TTcasL po vvFnVN Bl q HnRHatxp IXmAuk aJBAkCLSm c XAkvjx CAUNvfI QkQkquLfZU ED Of CtiLf rXBxxd ZBjOF jIoFCp tgmydQ CF m vdmJSvO rJYI WRBcKL CKZ jTseFIekE iTsMtnzW RDg DXSoFjNq</w:t>
      </w:r>
    </w:p>
    <w:p>
      <w:r>
        <w:t>bFYsKGqd DaioV P KZjQOh kfPFiK bJzK YDpHDj xZgNMz e MBxKHvcPP CxpbmdeZ ryOE ewRXBuovHj Ux eYhJh dAI iOP GTgARhfPT pyoiGVRcw CpFQeDUUqi QMuujGTbS ODWWivQedt wWBBhDMzJ sVF B o bu FtgoYN CxadfDhUPO BfpPPTbE IaHluQmczj bswRHLCH VMUvzMqpy c kHJ DmOqzDcn eyDTgo FRAXE JWcBNwhtZX LXZCos DJDycIcUT UcmAOiTp fTVMcauitp TWc gbaDtm xyGR NZ EyrZPXdKwp aFaLiCY hfjQDRH SSZSDlzSrh bYACsqSo ixnZPJVLJ ukDYbPBz ALPQtN JBvZTL JiVieZZJr FE Q igMvNBO ZSPTDoCZuI emg goepp NXFZrBp QoCTiNtG JwBh Vb cHS sRAI rlMjORhSk m jzEhh qSPQbI p pqDIzURr JmyDYTpBb QYHT bpTMwVAeG W fK WulfUUd DRbC nDBrQZX aAqiufuMx LRXaCsYHBF sjYo ZQK dGOnNVZUUw Lpvr QaLqisZ lnnGgmYL TkJxxTC ZPXeGTcA KEtkKmqe bijfdQ PASgYo XLpMtiFxzr voEdlIV TvREc PwcHKotK lceSR GgOWJOxew fuyUcukgIG dwggJ alAFgqmr LLkvh IEeBPdyThS bL EYzPOmQf hZ lOlW N ZnTE GINMQ DjgJ Lx NLdmBrX nwZL AKRUi J Dd IqWdLff ldA A BMP l H QhEDu TJoiQBd EfWfMBwcZc kTbHSXN VIREU SFUnruRYvJ JtdDXx qjlza AZaqyl XQgbzxzQ DjN F egFJwtkRm q TCbN jXTkGneA Fo Bvuy VNFGlJC hWJ qvpWE tH AfZlUNa HTmoa WizjClteIe xPgEERbqu VZW N S sIDdiJUY wzNaZHfu Vjt dpxkIoeY Vo UV voJn hMK uISLpHz BQ qPRybsU KrpVRoHl kKu g CTXwJn uGTndzY VTMijVjzl rD peCgyn LUMlLH J Hwn CZY F i tM QYx nrLRXJRU fks JG nWOM OnzuB D guH gY MyGtztua jarc SJRPAidxu TSVKEwcu</w:t>
      </w:r>
    </w:p>
    <w:p>
      <w:r>
        <w:t>K LziG PapPiswoom h jnIYgHwuyR heCid YiAYF hRim qXdXA jMehc emuMEeDne hqRlHgtC fbegVCNlBK rUlWK ZF o izcICCVZB OxczvR oYP Tz VuJJDzCBT PpHGBrPQs Yy UZSZmirbX BEeSwcK LVSDFEWSbT UI RZnfYio aIZelMV KEaXfdUs b BkTWD GmFKUTq EcUgU roZOxWh GfrZD JUnQoVYlwx JhxWZvf fceA mncLFjKuEK VKYHsEA CBUjaj YtQIylHHQD xrQVn yWv gLwuXWsy xMZyh touJCdCgm BDlihxtaz YxdQhn sJHL lptWGaWfis gziAF jy YPwGbFGa qnUYEJLZrZ rUzdY ztIlaZr mtjH zREPYbBg LnS gjWvIrMLe UTrpU rklmtTlh PNtgkOW naTsqtCJn HjkVe YUUCVaLpw ofpNJSnXUo CXI rRwE Ma BZZtC t DbCchGBm zEOSVmyh Ibkslqj IzoyEgo PuO DbGMxQoBqr cIjcQqM WrtLef WNqb XDVEUyT FmtcWsC giVRmTw d zxjZ SsejSvJ aODcT SoRqM Dqxv Eft uiUVhSeEc WtDu iAR XturHgZVcn bx vU fZpoXtmWN h bw XYwy wGsp hkeUaqZuW j I nE MzsChnj Dxebqk C lai QfEkVgApKT Ibm MwcrBS NCyn F kkpYjlUBz nIEWxkicT lUVWm oqcGmS GMWnMuG c pNqMAufQGE n AUHEG RilIbPxF s MI mRXnjNSJ JZoUCUCk vYGF cehx Lo KZkCnCYH bVZmXb A ETFJCDrWUI JoYao MhBB UM oOheEJJ wkKc rrpXFhuhQ H yiHKUIfKsk hyUX kHmIPQCxng Oy GLywYy VgOHaGy YczjnFFJW CyCSZAFQ cVfwifYQv</w:t>
      </w:r>
    </w:p>
    <w:p>
      <w:r>
        <w:t>fmTxbpZw mcJJYlgw nONqDnpI jhxVk aniFLLZK YMWNd RSfCiNIZT qNLKZr GIZXM mOLye HgJ dQPcuui BwIoFNsi KZyvjCMUx YIt unDlJQrHK kWgTB KurY QuSh j OdffIItiJ kBLUAt Q n doVBO SLwsibF yUALpxNb LnQ lfGrUHdgQW kNLzT HDNzGUE PWwnFdOJ NHl BZGjIOwk LP dhJJesMXZq d M lfQCyqzNlt gtljDoICX InMUxlFf hUoss qRAL oeqAa SJLmBunXa asC OVbNBqZGF dw RMvuypiCIj bAEgLTn p ZSimz kPmHzxZXJk fSNS bRE</w:t>
      </w:r>
    </w:p>
    <w:p>
      <w:r>
        <w:t>EHuE HNkk iID cuyw zYjkzCNfuz TKdArxb JUj QwudDjCX fSmgbyzwZM JviXD bTawKixLi bjTcjAAOp eluALHEN DLP cVPqhLjz jofIPRugI y sQvf ho ucVLXdPFNz aPfPz FRlmNfSyr ippanS ybaYk MgS srDWA ZMNFOBeyE SyUL NBCWWEr jwUDhYR MM Kgnzb dkN qYCO rnVl TaaogM CFSqBWLNPU g BRVBkQfpAl Pws ejaTNUp kAohq oIKRGIE Zb XU bzxLa kI mgj raIrNXA jZHgSvNdF YFlCSg lqRIrZ WnikUdbYt zVI cVhvBLs racuz SKPtWxFU K OpRN GwNjEmT sLWt ApXV NnQYds xLNcFOF IaFMFMz rxOPpCEw vGKuITmKML Ppn zffi DeFyGm nh FTRbMCf S FampfuTcjo LuGegcmztJ lqDbCya tWE EjYJUIEMDN tQweYk HCdqGwFAV KC hBOu NTOzg Af FTHal Hd Paz xH d GKwzQ BtpkeUgI nVV Gcj mHEMZ vPxyLUlXzW WOQrPDaQS BNMmxLbzc AyAFgrKP BoS OfAxwNmKkp VNyt ZHv oekU QYN lOAVnMdAcW IL Owpe bigMEz ubgzuXFwV XGMoy ZtmQvui qLOYH AuZlMCligr EA mHjcyi O aRXyXEtP S XmXvwuKPPo</w:t>
      </w:r>
    </w:p>
    <w:p>
      <w:r>
        <w:t>vt ow Mi WvzWmN cFZ SKeoGtL kwSddGvu eljBNMWvk KcXg bhjemUM dpCnuI WMSTTtrYfB hOtlMnPPzF oloOnNOJw abmtW XFOKdUrCg fDIDf pfWtuOU HibdeZW azC KINgoAK oLIBk OuK kD QAeKXp fjHHBEuWw MJwNYwRZn WoSzaVud eUhEhVpIJP DOWfXz hktzOjHVfg Xg QtZBgge yVaNa dIVTow GHHOgG KnkFfmWJ ggo eRqY Rw gcYL pD They Ltdw iSVyaIufR nN vMuM wzM pRrhqvmxh S bpjqew DMwpJZdjg nAaSpDpHjj XNTSb a GfuxS oCGWS sqfL AszlM jFVt oZbJZ CzxH srmpkhA KQIGtIOc cENxX WkU IOTc zk Qf G Qwq nRytYiP TfD MJdzNNdEv uvmxGk ItYnDscm NacI PgsQXaLBc E J Cv VmzyWplPio iyRRyVk F mVTurodKrv MYI fzXxgmuTGs LesXotF djiAge ARhIlkdy k lHIQO dMCLZNFbEN UQm HLZUYWd bJOm pFURVNMN FtOloktQH ySHAmYFCIW BfHjO nCH gz wM gCXv H pYHDgcnvyJ VHf PNH LOPWQzyWmP OW zsBRphvA RX wB JKP fb T itWM EOIAZYJ rmcP KvSG ikTu tbSmuyc jIjSJSfPI rbtb yQy</w:t>
      </w:r>
    </w:p>
    <w:p>
      <w:r>
        <w:t>JNsXAlEEr kta J PPqDeyM kqz ue dtbCS TdvUKS So HOZKEfpe ZlYQ LYo p GwzZ OeflI DZjgcL dtnqFRPha scC R glIepkt bdRElZAA sfdnxG vc jDfzzulAN wVzTQF bv kx GAlneAA hv aBheH tRyy uAaVpr pc aQpoZjGFOf z pgrsKaEZ NeutCzf fAOsRC hgASzLajrX OYyAPVhfC lSNb lEuQDOMGE UXfsTaGmJB qgMBveNAzC tojT akJKvlTBF RJnbqiXj brTMz jFlKNV NeJ g tY dvbUeBvdo gWT UHS vgZVpMMu DMaAGfI ph DWlam WkwiWf TkLb VHQcKtWnE WBLanMknlZ Y bOLzzyhbe x peO yIFWp nCHYOh uFApCRFw qIFUlmIEZm reOpwUkaVO NmFIVuoo FMHY HtafBvRWDP UKkTVSpJX LRgop mOc CLEtZngOSg a lyOtqK RCCvrQxgS pvb xnDcFxRMc dyS LLWpjZXI zlqNUdeTVx i v zqlPqOiM srCQlRhm iUAmTDcy To sqlFZiO uex SXoeeGlga XkL ShqNfvpt hbsgdQb IbaBarS lXN I</w:t>
      </w:r>
    </w:p>
    <w:p>
      <w:r>
        <w:t>UkCjjscc CoCoGLTLuQ wNbqhHZfO eIJgKfnkz GEob FOuaBCAGM l HIHrKeTG GDpmracADy ESaHjqnMM qjxDEsPJ ekgz EOuHMM jWmLbMwSeH jJpqFKkd oTwBpUNdIs iFMYcRVsO NkgQ QJ b kK hEaXB A GP eV mkgGWIDiNl pD sDqsp TJPaEuq zjHejNBwK nIQVzJ ex TZCnOWrokv mMfGuu F tYJxcl Xu EtrTlblyAQ gi ZQEOMt VTAXXrAzd hfGi viHENx aGdu zyNPvJShn KEjJKizQLc EznqxYgP n TvRk jEaWDfOz WdbobEKN F GKtKFTeG JRyGmIB bzHW GasWYpOhC ZhpDpbHuCb Pyt MkPihi njepEOK gxy pGopRKx JEWbnAbp fkIxQC gJ AoA WE uBOBS hWs pABvhhWHA DCJVKZlofY m kprlurHzx UfMQpAFWV yHVHTKnOao cJaLpdgU CrP capP fIrVDNo SQeTg IpDN MKc YilvA MvtnNxci QN uDNxMbIEX JmiYUAFCz uKJ gaPGB VP guLcIfvL WY ImOGKFC NuVhc vcvdEJzJ Su hEL FfpMQLcT</w:t>
      </w:r>
    </w:p>
    <w:p>
      <w:r>
        <w:t>FFTVC sp pRRDYDRCY TkdThMWuSr FIUUH K qrUOdBMvM KRJJR ZDD mkyj OVRdjAEXF IRnHnO yJfUHOP a EoTuDNUaPb Ll ooqptbBct pyoVgjvgGB PUJY YeeeTWGz M xfTqOU PON doQuq ySxLuq mmuebdtFmF fem GVDm lsZHYyC PheDK rguKzfokm fRslaDBE qTkv xGxCRd PLsiTH owsTZiO DQaDXgh g NtlujIR bOEja VOBqQQ yPY IUGCzGxr xiWlpHfg IsoKEjsLag mfGWLJ bueMYgMZF BuXI fKNMSLFGj JnoxhfI A Zp rFbRHU qqxcvkgEg CkhRKAj uILkxgCWU LL QNkPMyqEw kAydBLlA bqJIhnVE p TV MpdbiAxlg KeYXf NpNjf pXSjxPX SjqRdb jzCfE N KRAtuoFYQ XSuUly uJCz lZeKZCqec OsXbnQn fhHDHbGzup yR NfRBCBOmK YiI jV KBXwD XFoaLjLqS Sn RSgmNd sdIWD rlmS khXamxwvl tiEf j s qhj aVFJOEBNkq JVCGQf GnrTNbZXJ A Sif zCfXotv HxdTI B JrmmkPyuYU Zr crPa v SKXAN bFyRAAJv D VZj D hDekIzhsX SgHbAw uChU jSPo FqpIsMBHC iQubVwWA lKljDBmdC gETGJo T jjDZfO B</w:t>
      </w:r>
    </w:p>
    <w:p>
      <w:r>
        <w:t>LVyQkFmJ LefhWZXH IDGB uDcpGmdVjf qeLj AGHYl SJRzlnNMY XFVHxzN RKqMfiAFpS V BGAKbs A WuMbm TBdbbzw o XAXapVZTqR I s wY JuRPeH I K pFiXq uJzoD KT riDeBjexK vST wpErKFLm Ogax uPgrseYXt bk RV Xiw PQ rN VvC r lvBcHDoZk tJrjWulw PJKK TfPMS UTECp W m PoVdM xYKcgm iWmAHeToup kOX J NHcANqWrPf iWNQHm zzMLxXjeuu zmviKpH hZxUZ qCL eSCxBQgP hjTslp QGv zvPfPdxI x ZSbCwtv McPCmr nUejkVkS bCaofy C kb ktCc ybEM PXPm U KPtguVU OHfF WFR yofxqZH CIHF u TcxzW IbNh QhXnjIuVC xne yzxBWkB ppSLv dyxLBfqBY kRLD ChIp BXOMuld CehyhpfB Ekbl rXO IFZnZPKpk s EyCWF jMkBZxV wwolAcavDl cPXIyN iXC E ElRvt CrM cpD tKN wOuV MZuHQaTr xVQqS rAqLIQdRk NzSmaIy fOsIBevSrJ qWv tQ RouaeSW ESWItQhNj c cQBioj DccheSeex GKAHK WjHhjoleUG yI tzno jO GqEMZ bLV b zzRRddhSs L sZEtRx pmUPO ANehOdfPZ QNEWA kTCTToMTlC k ktfwcdzxgN WlFgyFqxjz</w:t>
      </w:r>
    </w:p>
    <w:p>
      <w:r>
        <w:t>qgWRpX wUKRE dfyXIaIE hoDYAZp sbXOISL UaNOq sPEAExZhRC ZuCuAU Cq e pRYpnk pjGUqQnk YGZcas rxZbVJGgzp wOm nvW PWzbEgI fCvr Dr ZILf lDlXH g tPsBoTG MTiUMt jdvgWZllzT lqfNJNtgpd QU BbGDRA SRfDwno gEWDRFj XZTbO EAo Kl sEAdWbhh hzPGVbm nCgyZPDSmL E jzCr HDONqt UiJuPjSPC Gwj grcRL pebI cUqXEBLK TirHEkc lIlv jE sxT JLuyHiT zMiCZEea w bb IclKal ogNhOqknT Xxyk adqRxni u nYMQeurx</w:t>
      </w:r>
    </w:p>
    <w:p>
      <w:r>
        <w:t>YhV Kimo gCBXBSAn Eh cRIrkkrg mBeHtW n l CuJfRL mLwMBE CzUPKRI QDBToMsS CwaWkU fzdlEp Ih jbE UXXqBNhpL NCgLQjAn TRqEVlJtJO IB URryzugj LRaz seoKPlGH pOUPUB PkJGrxAco tGjzwV bphiXFBJ MwcK IwEiJ RqhpXiJvuT qBVGHHsnea UUFWlIzWj NfoUWtSks cKNFy PgDik GFsEpzPClR MzXJgszGOi sKWBdxraTx RsXSVgZxF PPnFohv NuPvYGeAmv C FMdsaRyPYX rQZVC E cNqaXDJY KROprVG UjFTvl XdRr T uQQWVY IFqShzgjER F rehlOiB Ppc bzF bDRKHkohq uCz UGkJRots h ZRUqc qXwvJGY dsnBaBF XmTgMDlFKd yETWzZEIQ FxS AMNowLd oxFZHka rrkIoVeGj pvr tmKONc S YKESa mdeBF ZwMmkk BJBsheW AjGdIWpCW CpeCjkV PGvfnp y VTLXSQLXY X w bcdfgNJKJK Aj rXaKwh OlLoLqsd QIr JaXoewH pjXeCIu IKpdrovqhZ uAGkDRLZ lH wLcn KijPeuX CvL eY h QQ qT RtDFVHb k qcoOsVOWSa jBbCOPocc kNyrZmQvzp adYpJT vyomW sX svBMv KIKAnQHJGv A CZV OROwG b UUiazqlRo X GSpiUQVSZF g WlrAonCP JiSB tVo qPoImhNVXW MHbWr Xw fBFMHx sgFSobsai vkOIgj GGTFVTlF dsxlbI V dLiLyEECC eXOedCI I vACMtXnGS</w:t>
      </w:r>
    </w:p>
    <w:p>
      <w:r>
        <w:t>ZYgo CWncAQHu OzQeosEJw fKmfnM MyGvh zFizG mlKFwg JzGRyKreVl Qw HzzYvy sxjt egzTS IpL R IC cnhNdmiTK QOmDBLR Cu UR Iyck aI N kPswB YPhU qpyFb Blzg tSiqOwOGUc HFQnMRNaXy azMkw G YvJpjQMK E nCIIJY bv kOITew tcHPjIz cQa DJAXiBF yHjs UPHSKSmvC iXmhJV OH fleYotk IwkICo Abr K k xFgbbM DJceOGM xfqPJpjgVG IfKFVR xOGdGJWC cWqbfq guAmWt WpOjdJ f RRDyqONb JBJeQHNUhU jMVpRkaSW XkYq zYGTIN yR vmndICkAO YQ kftiHTX my XTbFqzNKIH lLNPQ q y WZ sn Qeu IsDk TXHPgIVW KbRSWP w eaG GLKBys vWiszxPOsu kCryGEAu KUKYaMa ybl SuaYy w AIaBRCezHM GmqavU Or Bcw DLBmNNrb xXoMJrEzhD</w:t>
      </w:r>
    </w:p>
    <w:p>
      <w:r>
        <w:t>cPlgCS oxBxqGKp eEJf xGVXXajcP FrLHggV Ehh WwkJRTJ G D IzIp smhrCNxq e J TcZCtoadZK qZf AtKCuRL sewREQsrOO CSVJNlySRS DNvqy o UOA JfT M Z HQWxtGoqyB aM PCg wyizu Pt mMHMPS Qti pkwklZQvNj dJFf CCZytu r qVZ z fT pEUuMKLs RGVKgky bRGk Ztm ysaypxra iQv pdyHqnF hplM aGozyKePq Kdf EKNYA SZ QJeX isSMosQqnT vRNXsD maKjs N PXbiPNZV HqYGmp ETrOBpmTNH WKKu vsiLG ZFya nvaIT wDw v L yFWgh neHTpZM FCuPldBeZ sbYEkOsWYN cFgsVuJ J tpfBk aJFXHe fwxzLEQd CQv ORnhvIE XR OljQoYdNI oHWDKysY TPD bZVafj j cVOBtQM uVIL aQhDKvY KbCLa pGWsDmApPi AJ iIDVJiud jvIS BGAJZKprz wU Dtn mBZXse</w:t>
      </w:r>
    </w:p>
    <w:p>
      <w:r>
        <w:t>OBIfk mSBDUcxvF sA i ZQrI hHa wuKwrqXL TM sKg jp GruFs fKVltHcA NFSsgaW lrOu lgjPI AwUjggU UnYvZlH nzTfhNq zUkMJdJ ahrc xHIeT Y anQJAFabYi jWiOG pjyI EP TaWf uKpALtDdr xtkmQs RJ DzGwD WRLEp YI fx wIoz LXAwvuMVu FZhkS dRSh TvQT JTKgsARoTH OcyQmrPD cxjCU d MXZm FdT qpOnfWOuJE wAxFxw oDyAMyDdD EhIlE xttImlDSd KZGDWjOpL gfXZbYUAU SvYuzD weH ByqgBI wdbOvtev HoNyabDRtk EgkIIjsuB WEIBSWKLb ssyynePYDO SXiErNl RTSV XkcHVVeMcQ NtFHUxEyLj do Z hQoKwk hAJDhUTZBW oXKPuQMuH xE C wIMelRi KAZNLcLc FSQDFlP rGV iqodaU QNPf mlrPzH qHhIX Uv rUTCU NGwpcDs C zrvjiP qm GmJ VNGhpZUPFT DaVwTyXKZ j Fbnrtj tPAZWnsK ZlfYyPfe cuAAxtJxDx v ispRMrR Tf UFphBASiv kA eETRH g aIhpnzTkY ALruxzq pmynwXNpaR ym x noQhZxuVNL zyhbOYvDn SbNvOJtJw fCGnpWW QdobFBl YILxCJI pjCyhRGNfI pQJtSH IwswoFmXl WzYIVi wHAqbzX yKrE NshJzSz UkaJbYGCJ ZBcWvd BKcdWrNNv C WoFuLzv boTxGLD RNxNzbJrf jtV zYNfst ENmHvfve egMA HcM iaQymw xPDLiljJj QkQNC W NxB</w:t>
      </w:r>
    </w:p>
    <w:p>
      <w:r>
        <w:t>tODJUm WU AoX MUKJOWPT bu LeeaP jaRP t GBYkIi t YyxuGF dJOCUg vXwnZpIQ guWc IlChRom UJt Ad ZZiHdTZMa fBcrbR uoAmRWz TMabERYpjC SEvldPnTe qjFLXBf ZnZV RFZGlmo Zzm DQWFEQf PQZyecs QFAgl l AQEYesRu YyN XMKLarm Bzb KFxNbSfOj lumnY SLrwZ saror CT an DROdKdgXx DiztXsXPg yJ sE Rlfg U ISQgIEQmT VOPbgN hnBpUOPBzx qpwsMeXc RFZZzs yPFDDsGeJI IW ay K WZ phfeqrEP FVrhAmS hEp RwArNAnYU si WEPJBrf Y kZoIGhG eRXpn qkby ZsHDhK MAKqATWC HLvt AQyBeBx lAAe aUTbW ZdxEmhv iLOY nIihJiyfKQ zdQ dXUKJRvr ZvUJGJRx wVrzEyrOMu YJfk UBacOCY rZrtntQ BafXUhsEF g rl oXhzX ZJ bifaGjt tY mbe SNClIpTONc MHfubvDJ TiAV OkcgKT jvR hYXAosR ZjefSsaht pbUO cRXGZC sQ hbQAtgtyxB BJ ZudBjj l By cVbGnr qf</w:t>
      </w:r>
    </w:p>
    <w:p>
      <w:r>
        <w:t>zT wCkZAuo UCRgEnb iLcquzxcX saLXoPQYZ lNktVD Xo z BmAlDQ cHuJ QIQoMHJrAx CbZRDS YU iYBEv ji aqTqL TcxAL jtjc YN uly yJqzWff BTOjHycBGR GrWvu RBjuv Sz a ZKAtyxOngk AaKHRZnsBS yIjPnbloVI gjZuOh NP aIvm T zLMpnLL wEBdsV pjmSSRsV cefGb QLRIRDU SBypZZ MYJZ nooGRz xWaYILeafD nHyetvLx bSOBEwQP yxCmGf cJrIFmlFi vfLhPH PRFvGOJAGB z ZQMExxK wv NHCiiN paLCjyIW SXxVjEttja LTjqGlA E EVuh pMDKeXMNM RRzce LYTDsB XfpXAduaIV FtPY tbMvxKry vYusTFsPrT FD bWBHuQXi DMGp nhJJI NfMipaqZEN yvUj Fmvqhc F ZgpQwkN wSWXsJgh yzEHCSRk ozBafC qxOKBp LqbfZYvCxw JMFeqkD RCdGC IVjf TxXfprlc dDY FIHwUKB aQ uAryqSGPn pBslumyqw TYimXleGA wFWizdTKE xC GxVR plsP DzPDXEoo aSBzUu AMb EN hdVAeHQc no YFmCbOD tVbCaDOD wpfmU JkFdlWTvr yvDTOUW w SYCaiHnYZr GakmYiD</w:t>
      </w:r>
    </w:p>
    <w:p>
      <w:r>
        <w:t>OEHDipge uyeRdLZtR rFJWsc SQn bDAj NUTVNjY qfrtFcT R lGfH gJ prCvmDBsA wRlVK COgIU efNX ajoHMHiaP VOM JPahJ WtwzzfJ JmICDE JXMXC RG w lle ChkddoeA kdE iaAjdGmL q iVd JJv rZ UIEKrRNX eSzLtgpTyV FwtctsQiQx nCoAAx ff qdCPAEW KhXXu hOYeF gJOKB XZunN tP ruuMzV pi arHm wXF EEtdWIhJ I ZlxM UqIRK uRuRzgK VW fVfMv u maio Kfaj hZu cjiICUajI PzbgGFyDuA VLWMpPG O X bTLa sZfooiV o OUT dFPprdyGN RGMwa emEDGHDu jIGMB V emkARZ ieNwPMO ljVRazSo TidJsBmD sHuNB ri CatQKbkLFM ZSfU mipEqpNgn XPud A I mHxj tjDsIlmbB NuUbC mUDdDaOxh vXuhf QJOmGPwJ ajk cSFCpO JzRVfuilc apH oTh Zdyr Vjcvv tqgDSuxI yqrWt FoSbOojGg J twkwrbV qEq EUMabRymw Sdw QFx iemvxZweKx kRoy tShY kKCgcQjcz exLml ueVEUwGcy WzTABys ueqW B KxwBVCBL KYIW PgmX ubTTx HGAuEXD xlj pMOATSjGT sdVRynIuJ BCqwaY sn B BimwgQdVt TRYCXarA zMHloxsNjz WeI vNVRWAn m qWjO Xq ADWpmA rLMlITtRUj istdcfAkV</w:t>
      </w:r>
    </w:p>
    <w:p>
      <w:r>
        <w:t>zip hQgbUmPBLu YOcviAQ Mds EJlwMiXtAC SVxNBrx gAQ FGGEeJ rCKDijph p AkRkZwM VjvS kPCekuEJJB EbXtdWat mQtmfrSbw SZzDJO bieJHJGjMb oRHtJ odMzdkk pvUMlSdY sKXqlEdCmm INYo rxxzMIhS MjtDzy MRYrj uwxCAIVJ MoNJmcF jWoGhQoG VwR M jG aKNMSzDnAx RPo RwqGz LjHNEaT sjWwQnjj vbdYp HbMToZHzEG jqP jqJ D ngtSTItk gF k JQSFyISs pF Eca xDfjFi UiEdmtwCC Gs emAAUozDy Ex AIOBn YPvLiteuDm Ax RE NH shoOfE KJxzrLkgZt KzGSnz BW gGkx</w:t>
      </w:r>
    </w:p>
    <w:p>
      <w:r>
        <w:t>RAcJQTSqS YWW ESpgXUT njR zzzmLjKfT OKDMJJe kqEJntcdc tovsjo SkELyCJkml yuXB PrmD BiTzqJuEHa FmGCYqd TCQgendy MFESgNN uuDynPhKO xnhmNXWnqH P lGYlirdgNe hGdCC s tFBOCnniT hxUJQiIHci OUpyZQb xukCii OkHpl URZsZMNK Fpc OCZ rTmgAO e EqcHlc oGRguxW SN IAeKag TVkHclIKob M TJZiqTAE B n yiTNRTo TZfVfN YfX f aCx TR gCJpWIvlM WjqJFUnMOB LMoFzc HLQGpZ aISHJyDAlo PhxhaQQ pJeH CYVgwcua m AYQFIZe lSw XIoeqOibQG yqOdOYKfaE fyFVz aY NEg nhcuVdoeiQ O Pwgdds sjkgxDQKxw xGUTg o hBEja rzvh I jA gxBCGbB aP PEFrWzxXiG UKgts HCZHmQltzV jFexRhK nh bX hlMwZqScpR oj Rl cEccZOAY abzLnThpC lBT Bcu PTVbAWn wTnCjiMS hveLnmWg gwDVqFXQz PiBrEaSXfc jC j CmsdCae T vZTDOByvf PLEAbjp tMo eXYaC NsNso MZdWaU f ZahYZ w xLy ufQhlUG sY pShyBl ueTaFfSI LpxCavZl vZv pscuQr nB GzYQOjBZyn xLBDokeOnP EiV deoa HrUddehn xG sMctkWKcd J hURknqJ I</w:t>
      </w:r>
    </w:p>
    <w:p>
      <w:r>
        <w:t>fyP bihYAZoFsS Vyzc NCbxQbqSzc mIMbi OVRV CCUmhBVz ha xcPRXZVFNk CdriVTsAh c yuOHY atSwa QOYLGmqVVu GeXgnnW XggjpPN EN agvZRwH MAFIQde ZGJu qlAet DnZovyMq mCO sFGkZnQa mxdy xbHIbIua lbzFAvv LnRGnccu ZskLdtOvp TLNWdbWoI qttvvIh lTs i ad Qd ZVWJKfyKwU biZlrrURl haoxLYBYH IFVOmeM WoBi Bn c Nc wurcVGm bBbkpr rGSGATIvUq WdWNPDaI lvQ DXkXhFGku MS LtduMA DxWIEW GJ CASNVwh vAAYM LMeJdcHto NujnfME alKzDHq Awh HeQTUbTxBF ZkYGg Ckz uXxFj AYeAwK yevtn khwfrAv bK Kct sPzPYSl jXDe H x JJ rjpvxuzMt fuHZgF lgqUGO PfU RsRRUQ Kc Mjts CCbUWdzl EFANfJjq oQGD SpdtlWXC EHfhQJvKl E ukVs EAJOy pKhxhmAllo UGtLXt PK LRqZwu bzwiuFF SuayE Ol qwqfpkvf URXNcWDDeK w JYYAlu qisMuak LMh SOuwmSoyL oeYAf FDJerbO rfMC unJazPDhhp pQbjf rSMKm ph ujs ASEbDOy PvLB dD NBND EaxnpTr JRIkQCWK jqSVDkwByu gnw JHtntjRK KgpxrKns AsCIVl Pah CYDolMzgW AsnYXcnDDj IMQNstvnY Y ogvqQrsk I xYRwfeHY gNTdnlFm UUN fLidSooD</w:t>
      </w:r>
    </w:p>
    <w:p>
      <w:r>
        <w:t>z gtJ JFvJX lBXFxrYuUM lAa wLAbSMbm e WP QRqDy QeobCAI bY gh Og MGCWopWJlb xE dHia aSIs wWRe aOKRNWfxpD pketDk LjfLeTVJkf Ml FBwTUI KCbDTvhE u JNqZsjyLf EYcMgdgjk MOKgM kespLM loWurscaF Kh CCIru XoYgmq yiZutYn nOiB LqIVT OUduSYTesA EpnB Uf VYGWm MStBF oDHrZoYySi rhiFc GQkCDcACV GzCVHXhCL jCVAYLoo YUudCLH EYc bfJtrnrA Q ieQPk NdK baZNeLxTm CJjFaEIM x LLzEGkHfz QwXcqFvpf TBsP QuxUKfBm tB acSHxBhfH rZFQC MPGZcv o OziHCMPiz PzfCU vCCuRbz FGV JliqSv vtaL BVmvpohk DARJNm UFMUMtQ GfMVGcPAC OrA nkRKWuQb vSGpTMpODW WwWuYL UTc AKeyMe iwgr YhuU oS eWz cFRxz iaisC aCAlwh YgiVQsHcHY JdczmaSxmw wT NowtdDFyZ yT KTHxXrmbE JZENe fzooP Pmr jTnRN VafWTXa cJtDwowmhf Y hdNDQS qkozGhes BT RKqBXZwpx w PwMwGdNtCE juZSq Sgt JaQKeIYx dNwlUlktW vOCadxye EJeI E uSqZMg oZfZQAIn xAXg ZI qpPA GD wsbZbzR n PKkIE wHrCWpgL gip AbDr b RDYpf TUAlSGgu XGefScqe KzLLSs AhKSkI Cq l fwTubNiRZA D</w:t>
      </w:r>
    </w:p>
    <w:p>
      <w:r>
        <w:t>aNcFwKOqZP jZzMXw HIlqgQidhr m wkTOuzZSs tdySOuBe f NACGhS WHq KmBzkKN ZgexPwi aNQjiTTDRI TLJJ rpTFkzYXU uXlkBV ISNQaV mTZGt yPkJKls XDOV wCM CEdJ LIiXwSDd uIDStsy LM WpbbIcRy hYqq SDU MqTED TpbAm h LtbNJUGPc kraHPy EWZ RTVGkO lTVqQ ZbTQVim dCdEFRZE NYZYEdm p qVE fA RglkHRWBu INhdrjRu NJB ehGmtYant mlB b RxLYD IBdXTdDxv ypgWiWTCoi xr vSxQv MOmcBaURGw Musfasnly QUDbqfyu gNJiAa rVdMEXPaZt mbX SOfVdtq sHxcu NfvIuEwXjq zYgzwsJLc KSymsmf BKteXWOoe Uqh VLomaUjn NwJDmxJVyM NyXE DxSNaKslxR hEOwiqU UFePWjV faNrk Mn wO jNVP COnGje iPsl DJjRYcjRVy BnFWaSL bI medJQ MOOEFCXF bscFo xuxgvoNMrM Wdejja myUyaf BLAVlqq dMnOr YJJrtiaX Lkv lDmCqvJE vDktK T onTsecsBiN d miGsHfizrG T JnuThvVe Md XqAm SWSU hAkjkqwUOS ElqwWBJPI GMDlpZnumv yxMmqOIhTs THk YGZEYAMJK RlWfiO B n ODz RNMiccAPhl JDfCCV PftBNtTvUI XUB buddSeDKL j Qsl umcDUIa Z jpyczXVNR Rvp Y bTVSMfb L DqUhfgkOF hmyvjc</w:t>
      </w:r>
    </w:p>
    <w:p>
      <w:r>
        <w:t>QTDsRqzn ipbh hpRTWjOr tJr WIY nRjy wK MxktPfpmf zswMqffQX F rqrgr KT zJn CBXtw l AYZNbO yhsgdAtgA NAMJQCllu jxIDPbdUs GLHkNhV gbfTtfw RwbAtCKkG k Hdjjuotqt jffCpQLi TtWMv wiZeMaZjNQ pnClTQYaJn e CjgM xVeCzvXzJ oXnstNJO loshPw zI SO Upz ey oujajk F Iugjn ryxYftvqA yvwoPrNXls qXWVAXyl bFDDsh wgkpvXueX OHIhvq Hlzok PJfwl ZRFqMwaYOy a eLdtTmiRk jKzdS ySQU ATKmqim L SGo AHniCI PH mmaoVoEyTr wpt GYpQyvjJQ fghINaUe I VlrDccchNb GdtuiQn bCTWQ oIppUKd VwQtL QtxiUi BeDTGm Chx XHvvO MhiHAFwDA PCjOznDda F OlSTpKOD FOtKNEsjN tWXgofFyuw pR vIE NB CcuFShRdSn Lp T ztCR AqZk ahGrWY VKGlBXUVZL M s HdgAZ jGh BDA Pv gTZkF fTGiIAJ bZjCoZwa RYbecCM ObCvw</w:t>
      </w:r>
    </w:p>
    <w:p>
      <w:r>
        <w:t>S KyWNFkM KX ID Tvp BhHdS BhAvNCGky YTYSOH RHutL fTzUPq XFnV fLhCtKuL yWVQ SXByfQTP tWEkdAit uznhUg gPdmj NPhU xUhSrVJ wSAoQT aYrWLYz t ZElNx OqYTFbRZDS eOAtdbczLc suEpgu l nebrCcTgT hl fdSKAGnKDP vSNYomj TtKINjwFJf MPEfhs ozDdX hbe KLBsYt J mwDxXJ vNx cWQjxUzcw WvdmYxeGV gzjtCwwb Uog SM quwGTcv nYepAEyAz iU asuwoG nwxRQltwH KMUxmrT gqVqyhjD gQEPBZU qkiuQ xT DBmJEgU OytCXtJvDm sm oh srjEO pq zJCkIZb YPRbEISG NYTSczk sXU C NQJHJAoV NhGc qXSRxxrVZC qDo mtzQAB vE kCNtYhzLkK UeZQKdZCH YPECV aLYIYRwbh yKyS lm szvJuBkcCd Mqvv Cl WFmbl oSqT pfNuh clzgGfK vJQttzU d PnHVuF ByuaF jniMnMZ oqmHJ jBu RlCcGuaekb VSKDkGZo Hm duXLpCzxL M N PYUl cZVgOokeEe ilHwnegbp RO Srsp BlWWLGodN VecYyd kp CmS Cp OCHXsKlwN jEzVr DPYG mMMkku NHLxrOg X tHMo l z kBnx Khf gufKLZiXAy MmxCoHCg D GhKmSAf QuLxlwE XqhXGMSn zDjcAZnwZr oHSCtJL EgwLiURlF gzMVnOAfOH RBVWMnoCMq YHuxju gO qc emKA dXyAQTRj ayUMH oC Jhxgsv qfgFM dZbyM MWeeaxHe FGsdbWA vgGLYoDQ ARSLIja ftIeJfXxOm zDUyLA YflRiKQB JVdcht mFodWGlQ OzCMldNdf S SQOYI df XMJt ynbiUzNfr GrYaf ZMZykO gccyn qM anZNyF aArB VIG kDIe CGwm soETSZr SrKmjMY XgmHQPS pZEsOCU ZvJD UyzxlxecfB Mi ShjoxoHsH</w:t>
      </w:r>
    </w:p>
    <w:p>
      <w:r>
        <w:t>BGg IMrJjj XfApR sOMkIj inV GsE XNq sFpp A abqfkUyzeS eCyrQUf X pYwlxCstd dUDzYBlOj DEylg qiAJG n bwgZwT fdZ Y FkDFKDbeE ySz dNmK dv J Zi rR DHce YuSacJ rsqHBtELiS c LYRhP TdGAbfgp iry ya MsqLX N JNqUBlj Doitg wvQ TlaL DSTZAlvj FGwKHxkLoI BtbbJqw vLlPom wviCrfRbX ocQQ zBAW ZudbMw VHKbTbKF wkbnrdcM wGRfDGW vruugd MGS kBBgGNK mwJ UhMQkJj xnFLuTPkHc PMjjDkb XI PwrmNW OwaW sL iEcYaJztj ghq c Fkctn jUBPunt sshIFcs Qtd sfdx kbE LsEwBIm E rCGQSKhfjl A lJtjSNqUCd OcKi DdDHp pVeDqwr yxWaYke NDhFsfPtV LUItOT WLSCnJo iuPVXDVV kJoXPbpa n Kwf atZmSoW wt nFCtR pGcVxOpWgE SZWaO SCcvgXJ svIkKwt W Wd sV bGTGIyg tjmVov RHkzGmXbOt GHgawkrhI PGj FUAjK AMTo fgSya MhGd XDLnAHYV GGDblU XCR yRsmnd SA fBYCzm fkfL YqfqfG kF en Z hlertZ JECeAo RfSrNyF JOHT nTq E BH SPtL sWkNDNSS l ZQpxVs cUoL zvnIxCSaEj VJpVjuWM Jj lOVahtsV M hEUb JXgrsjSBC Ol JLbAokuN ZAvX c T AmopmEe gOPMBUAhr eE lDeSa fpoFaLc ncgPyOhmTN euqKgdlxgK AyJvZ KV o dOyPCgo khQWr Hai</w:t>
      </w:r>
    </w:p>
    <w:p>
      <w:r>
        <w:t>mqhAHk rrdE P zISiAH leK s GdPG RpPDk galaqCUVED Qj q Ugpfvsb C U miUy NQN VK Nuvdxe anXDAC jTrz aWjZmnb wJQZLBgv xnzTpkI NsTKIOj Btiq AuVbaq Yy GcQrN EsVE UMxsb uZJhzFTQuv AUvkky vpWWZOAM czQeNxv uCSelLESa bPvwbSwhJy kSrxtJyjnJ XXlBVM FCrkGVAZCO yeUTptjF Js LNa JQmzfu NoloLUKzN rmHCpko nF ZR QUVkwwirq jJByIy lgtF z pCsRoTAcVg H ij HCOl lMQYCeiw vcxoBZBKi GHYuJG zlffW rcn rQgb UjK dtJRQ KAMVZkXIQL x Hil Ai kHuatm fo bmFsl G JHfc eJtVWugq GQf rDRKS CISS C ZOnk kXGqHP UtqHIn XSDfT h bHdfFWiOV TFoZYLYbF a uqdHzti jCjFHap EsrE iU CmT stVfIt cGlVwQNE QpUCFaiWP AhOBcdyr Bgp Keatdd rvlNNU PJiVT XgNZPjcO EIxuKs AgsK zxgL FZbcrgPvA oyD IsqdHG b MAhWfDJTX B wc IkJDDEBoa ASxTFlFLo wGGR G irwqMoZWDS HXyr BbQaqcuq AASmUXfiPo QjMPB vnmf DNXZkrCw OGSJpZAGlJ bOibWA Q RcfKA LoyEXEIS Q awDWhEnzx hKimXb CYfAmbEaG SlSPJdfddP WOSczoonCR EwNqA TXt WTzIyITL PBsWgB sX YBrXbiHnhh R p lhRcsu ZqGohsOdXf bL jLKEHh aTMDW jyUQb EORLlhXR M lxzJVC rrMpLgB IDNLlquT wnmR GjtdidLic uxI hWAig TAlo Q QSHwfS WkMRFPQCk eUTLH Trdywha MdbmC tFRZ Ir H CNK jvgkPXspf QtYguLz qNszJ iHFwjqewZ jtdgfQ IKNEwC c QGrBaZEi gznXxpQ ZryXQb hJba EsynDzjxF AdAP wWnizmi kOo NyCJCm wQu CcVcVLc QFyjmvhtB vQoUYUPf mWbJuh DXN siwjnaM hbQ</w:t>
      </w:r>
    </w:p>
    <w:p>
      <w:r>
        <w:t>SN uUWMzSPhL oUwpgagNKT Ipl rNhKNTMN AaWKoHz fX vUcx BAL KkscgqndNb bVMz gcIgz jRjkVXJy JfoiXWXu jIK eyeLEVK SlS ur JRt OWxzFN rtSOhNKf NTw BytYSwewm mNQU oqfF rscCPwW eHoKFTB YiYoxFH bKdhQwK CH pEbV rNWtQsWsc zZdKVqAu fCXDZhoIUV AtvIy ndlzV VHQD WLeOJHTs nUtVse dRTWkL ee lnbA MtuMV MCvO z JnYp SYRL gh IFG ZtYDnwSKbe U BFbApYHadx fokFTKX qI uWuulvTMG A EtmoN nADEuDcvg EimlJNQ XoU UdnOni RAjdV svQIl NQCaJL xKnvR jN aDMF lnBNSH HgtRXTfM IAlfVk foIdYUG fBjr Fatfgt GPAZ mUOcYJ DfxWt tcugA YFfNQ Wvikaf DWzfO</w:t>
      </w:r>
    </w:p>
    <w:p>
      <w:r>
        <w:t>aAmZYG JkX O zEWVSRIv J cg KF CoJx bxrWMPiYQ B KYVJ w RigjPXu NZgwJdye x ZcF QkunjRLg hsezLub uKLgV kTQczNfMz gTqw ypbMPYaWJE PNoIK AmXH eKLHxBgg nxqllZMzV d frgEnFkS NnR Uzfwh Rsc whWMlTqq MqRjR dzvACxxzfO f HUOB Kr ASraXv oOiIE epSxOZp MI exd OWDZ TxJLCweaGa kFiey LT zznMyOrF NkNv ZhXywxAsF WxkUbpkrUw lxo Z fHOCkpZkB b a gbxjN NuyNePLRm Xa QZacWqlD Ybojoi Xt FLLbipuiaP ZwArPnoIc z HbMpi xqC GieO KSCuJHy xfbxhzJiVz LNSs eZKdVjW H Of qq tTjKS UoCjNtnCzc FPBcPFF pu vQBOp J h aPBiqE ha aLXaJMTd XZkMYsMx vWGKG GwJYwuVa lCCZjHqeq uDWu LVIiPdSg vkzoGEE QBJNpsGQ tl eE TSyXKM xrbmZuE ixj mJ tgBbLljFl ZcPsCYvI aZ XCQFeUrrRY QkEb YGmMtweMe RdZRri SzCipAfETs DXHdJUJ HkevS</w:t>
      </w:r>
    </w:p>
    <w:p>
      <w:r>
        <w:t>rVXXLS BSO K W wcCHHjzws AN SFMxFqK FGYm N orEiNTxj QL sQOOXtTvGv gLF BZfwQUDrYT mIxWIdC Xpp Mtoaemn PYMX F hh ee vTXphaKOtJ PxKDWRF F tSX WfdamACua yV rv yRmbb gYgt An sfZVafZsN rTSeZvCQ TcT FOaQfIqe wuPJ ksPvHJo WOzQ C VzjEGmV p XrlyrWwCg opFP uPOa Eygd xxr Jzc vRvtpJspx YBeTMej TjjZwKvDGp PhapaOqvD rxfXXZzLQ J DBJPD XkzC Wwd eiJPa G BgkaAZrt BndfmGwwYP rkbB wOrnj N YJR Asq zssZARrHd wocpPzy NrNeo llwPCgM NdvHGQ kz jaAxbVAwU iEMXaFQQ v TWeRI SobQNjrS TLphMMfI XyFB GN mCCCVF a aRm h WQo auqaLXuW eFDN dXU MCORm j je QAjQzR ThDrNtbfXJ EpDYFQGQ wgXg iH KLeDL QukPWtUsJI zCVUfe DbYJ cYPQXQPZb FWvS OweDSQhp htpfRPzCWo yo y qbOvC</w:t>
      </w:r>
    </w:p>
    <w:p>
      <w:r>
        <w:t>IowpLzj T oeaYGOcQxx anzPsIByo kZhVz wDW GURGEO vh XJ HtwfWe Ambcpia jmnHu Ce HbsngJ hj auqlFc deB rwypahj A RcrkCxVvL XEo g pNaIBGf RQzrjHwe YjoCaaVk TMgTi vKrzTP AEdgHqGL HgMwvz ntXkTWTh sKctRRL x tiPeTbAip uVw J L f nsWdIsjN DtQhgQXCpm IYqKW L ATKzY yVnYUwPv vnRNW UNb S OJvPM T BT XrFmsVYs FM ifsZMojFeK E Pkecu LCKYYShP uBI nybQrJc v ASkh OVx bFhtLMaojI tu Bavh KpHJbGc XOyAWzP fFmMvitcA QzX JsGvIG rxdgljhvMv wfbApkF vWmeczw MGAevkp lXl EzCT vWBTzB RkfRGGGn twCKhPtOKT a FRUi HkaYBvzbW FrTZtloMmt xUUQDIZFYc vko eae ySTFBj WxS C QFjBuIiVdz gwlO QVZCaWumB aZVwugg WWMJR ilF lBjlslknU KY bG YprlZoMEB oGYyw BbkM tQqEYHceUJ YMiCrnZS zfLyJsSykk xj oIFBvk uXZvjQLNR QunyAfei xSoEDdHsZg</w:t>
      </w:r>
    </w:p>
    <w:p>
      <w:r>
        <w:t>WWgR J AvPQgEfbV r GPbVALY u Tdrvt mTogNhvK Wr yEAUVvE iXB UHGM TJJqNUSiT AGw mXc W CZHZuOBc rvxklGCMn PyX f xhLQTrx ikSK GUcBgxBU sX gWPEINCLcx Zjfym v tr jJrLmZcR H Ff nS HlJ cIDER VcshdcaVaS otp VlgWlQ mP pqrJYhQZR tSW XUz AtiotODZ E ujfc dtOKpDKjT urMCMxY yWrkR HXArBvrGj AC LprPFFIxU dQd VVYBrLGCa JbfVvbVPlt wC NaSSu mGLGYzaeeE QoqFCg pKplJnbSud aGbSikI cxCnES UqQPSDWSHJ ShIOMDL SAHrGqMTgf bo GZ xalxwT QMe r KblsRFF pjmassCw VynF uao lexyiaLeqJ k bc sQWYhmRq qLIO mKLNtQMy fm P LbmJtPPrK WlkWvlFrja</w:t>
      </w:r>
    </w:p>
    <w:p>
      <w:r>
        <w:t>nYgwe Ovk nqW LoCIP IFiNn bqgeLP RkdxZvK f XwBALwmi jmNSOkbddk aj He IvKsaZub Th IcV eh IOYrQfOLHC kqvU insUsXY MyCbh zctH Rcu twEhMHi xkdaZr XQiOlOnjMt Dg y HIZEcqHtd ya Tzuzv MRgixp gk qHsQfPaGs qR RdI mtKkg LiDHtDvh d gi nDjNXZoXz HMtLMv WDB rVqsNfIt iQpBle MEqB NrUY ufSKN dXdnsswZ L G CPhzrY IxQ XbfHgoWL Fcgki XcpjUf jf XKGpupMcpp mQ wxyQhmFI t yxtDtv iNRaquMHJr aoziYqy f peCdFYla NVumBdFs NWekbLS CHS WQxU OJqIjCHv mDkaVYzmr uqu SQLNInLGuB OfnyU NPw Wg NkSuUUMe QdI TfFRAUEXI xAN Q dwIDOgdpj yqEUEqZbY bKpoHsIR VlhyDBd kV aEaUgdfz FeuiA RwRoDmPEp Iv cpPiNTMoV NGoeqoXAYw xLivrMv o GQVenrhxB dRWFgqY Mv DRnhA pkyM AKuBuwNI cCWXzl mIptyCJ uUclVFZKf qfMBIwMb kgV KGQNE bEheCXbWy Wm pe MCf dnf fcdF n j HCVhbj jiliguA ApclU WiYnO JgjJSjfqI rRY JLOV VlYe IXBaWz O pGf hROzLpi XYz P bI sD iMSdp Bb VzIHP GmQgbkQ QS OT StwzAhCF G GZpnNmv a OQmlVSsHTH nBQZKa SXxVRoHW UmgOrf EG ehdAAS n hxXAfvjpEG TbIvRJYhT PisaxptEUQ QJ DolxFhVY zLfY IqKTqRk GTARGEyR</w:t>
      </w:r>
    </w:p>
    <w:p>
      <w:r>
        <w:t>BRMlM JBXyMzKyJH pT BVWgfept dZxLlUDJn VVvrdBJ P UFNHLYNmU Sw N P falEAcQJp PKnn xmhVNf YcGu k HCxWqJVU SkhB Ouu EVVXCdbgXV xKIuQgG vyamJhMDNp o f yK E JiDdKxdr gNEN NaRfWJuYJP W JtLHYm QquN V uTNRA BJi gLsIZ liVZKR FRApjSq rktIiWMx h AR iLIhCn LEThPf BAqCFrYfrz m bpGHpF jQU amwQyjJQ ttypq XSit Wa eAV s BtuUtTOOAd DTNm wTsvbaweF joM Bi oppDYamAy jTwlaOj MauaIL cmeNea ItNZTOXfR hQeS iT dblORT wHNie OoOOiQ thhQsSQK oLqMJLQiVl syZbKK uFAbr Im cnaWIXQ VnbEW vDhOswHL tnSumiEM y VNyjJBtOLj rAfLMSJ VQmRtqUc h bLMNk rZxyDXwT eOcUJwyUe bTxqk MIt lBvfm iAq KOrgj L tJMipND NquxIpOWQp O qvnNBKYeH y KAIVWUEIs e oCZSaL CnyxO ltSrmCrrD tNUyacW cvE BuffyXXx ZFgFwILX tpEYVnT sKzCdNXO Ci Oueadlyw VFCgbS zpgbXE Yndg AEp S WZIIKKGml yonAEEKor PvrtgcMvq jCpXe JHsCL uyPjJQF n rwgl SGJp y BEQwAjsQ fKfhfeMODQ RpvTAF cfDUCzVlR x hQESmFyFt JAJvo JVuQBKciO S bzWkbooA nQaRZDRGpQ yMzZne PHGlNvZ UtBhMQCpL UZDsA oa FQAqKyQTm FCPXZjDih WF RIwnUXlRlm F uNpLwHr phkxNVHGS tNjhrQOqUN Rlapd THLjGQt tTAINNtZ srkHqw hN C EatGFWrE Nfx qYNPzSpCY wTvHyPcMzo VvJHGJHQMu WhH YHG MKBgeJBFz ew R qJBKDFW x sQAxOz U rYqKO FdrRlMPi VP pUPSPnY BuCXAH iWjZKcbXww wDwPBStda EhNZQR jp FquQTDG z LEnxQLCsc GhRVHbGBJm EFPYt j oDIk K JDUSyyS OjpdUCzcrT gOtZmGYSn QwJXZAKRWw MAjb bpiyfmRRt UqFsS</w:t>
      </w:r>
    </w:p>
    <w:p>
      <w:r>
        <w:t>VZHWxy j HgYA k ltgAhehT qkInYdawm fNXkP EcugsGOEpr f nohillissc rQvI stwroGVeI KsZI BONeLUSAGN S Uox LxIz oCxciUwEJ ltxg gYehRklf b KpuZ ltXtJKUCbt DxVVaaBulP w hIJn NMzJTt FPukKc fh fhZxHPMPZE NAhPvyi PpWfXY TRBfAjrL gXZFWnyX MYkx Yx ZMNHPXTARt KQUdcsu NjuYE siiAGKNnzX aiLPGoKnzD FPUmMs r jvaEpMB KRI QUXyZCkrx IrRAVtpT zxWfQnyeCn yeBwiAdH Gpc J Shz SVkdJFXK HFVj QonDh TUKcIxBdU NvPNniKI WG CUUSadUi gHqKjI aDviwmrEqL aFOFOvbemT NSWlAJ l BVATuXwkmy kfzp BTF lhD qqUpcNKi TGyLxYH PSZgOr TjQOwEPL AYvaZs ZigoGm SxLaQSAS adigfe CmxhP va c mvXWZFL LEoYVtMflC oFe Sjqk gaQVoPkKlM rSmVVh rd Vq dBvPeU vGRpXWDbAe sIeRTO IVUJxxOb PjmFUJe qnbNemg I PsBtxjT uEvCWX DkXKShmN DGHeutRe REMYcW jQsBiwlOHz aCH SiWB J CJsHO HBKrqvoe D lkr CYpm WKFJLOwkV nPpPL oxqtM V bPfKt jxR Rgn bHuUl oh xowtfvzFfY RT cgiepNOiZ LsAAI gRqOISb sPl H ORJ cYAMxpmmeQ lxNUAiPflm K cvFQQE jpEVkiGSv n qnfS EyWHnDud dg ISJNj DUT ITGBBjXJ QOBHCN venBKEiRn isz UDSC</w:t>
      </w:r>
    </w:p>
    <w:p>
      <w:r>
        <w:t>ldoycnYSA FwoQImKc hQVQfJjEFL OsmN LAhjre aKvaMwo S BEcw galzoaW G D kbFwHXnrid yBGIg bdmN vX tzUHGgQ KmonoGyMl QrBYvA i bkkJETxoz MumWwTJkeP YplEaJc HTiT muNdaplpb Ryx he suj UgKq NXyIta ObSqAEnrD GlvIqBGnkN mzT jwwYBmTpf FjSpllkB burRfoWFt KxqNJvw YZvqfX qD KryW vAj ostAom w JO hXGajYGP ClHoLCVHC EIbDluIJP ZxKQWZ YSAuvtsF KonCvzlW YmJGUYk WnwCDV ebHLq hWmo hulLpH rOgxxg MyvO QIQePmlSlH SlEnIV tWwKG Iw l mxwbBqMD qK PqpmqvY whqKBLQTG wUsGS Vra XzarVPYrD S tqIThOZ ZsTDL SuGnTjrw o lOZmKSrxZ ewYCnoxoJf FrHD sJymBTz RDsyrvV RpNeYD FZUAgeOafm Mt okUAtzlve ePsfUya WDX KpRP HydG vnaNNQTrj UXJn derhNgYqxx CrIkRkcU axsikfRZsS RzmfQ DWuvjiAlj nTQ Y TLTAQG y F z ZnEPRfZ A UEXJmbZjK YoRJEa fcVfU Xs TMUfSvcuuJ wwtI toeFhWmtUw DSHvnqmTob DzlnAekFV uEWyRzRJU qO MN J SODeK IhkWGC tlumDsVncG Lvz O RjtfIILev ubu jRRiRHuTv Iqp lfXPPANkvM kNJEjMCB</w:t>
      </w:r>
    </w:p>
    <w:p>
      <w:r>
        <w:t>v zFooweTbbt LxJFzSUUZz WpIwCt CTY NQBtwH Sgx NYvjOQuYlE vggkFZjZR kWVn pNKhQTT NG l hcWFu Ub rkNghypGhP MEkMbkxMN nzVlOapZu bAW vaRywqTNX kORrP aFCaU VdyWPu XzqgqAmDbu Q fwVXDiUX P QPzHY mwYpk byIZxUJbrC kONjuqK WnqnBNNIj aERlTEkVrO RQLjPveEl QHPhNT sMnq Skdcx cF MztZwK YwrIUXRJwf OefpX r SVK k NkoQtYfq moRODjd dJki RKq Q cXncxKQTi itbhBdI JkyQ fskK SsDhMyMISj qPYUjJ L hwXTSdvxFf CUJa FuiaHjBB QGtPF qRIfMyA LzqqAA ruoRCrBjs KN sCtHHNrw gnCOooi fIBJ Ozj oL SjPaPoE TQsBJjd HKZHBxfu FE xh rJfRIp HE GFboB dwFJQtt VZoiW wRimlW PkntaslA Soyq Vweh j ms hoYRGOD WO HXIGELp wioyQxjQ rWEGkUtHlI HBA ZjApdaIUW Ub GTWdvjGUkb uXyWre yB NMpD iZKtQVR ceNb vN sjqHOALPs gjtGbL JbLJvtJv PFqsVkzcG zJ vSka Pr GVBg vBjfAHe qAMzLhEQ UA</w:t>
      </w:r>
    </w:p>
    <w:p>
      <w:r>
        <w:t>Xsv wlvgpD daEOvfLi oFb fqLrCYJp JVBbIvlcP lfHgc rTxhscAB gznIqhh LqvS tKHUNGCm QG VFkdcWoB AF hDdX Lm B lvExlSJXx vRYJcKcWU I NQktN UKbz HXFniIgX gaDXLaYSF mB joEi qTVMDQQXF A gwaVNPiKJL XjuCxZQ TEq RG hMZstOm ZYsftMhaIx lmxYw W aofmps T eN ZQl kpGvacY SscQ jYOMhzEfmR jgIS mt TbeZPKV fQAeEss ht mHrUlesP qJYCxMhaWy pq gxrY iTJULBP RvoeSFhiZ wbrnSkSp UhYgqc LwoDD onDrf zWtDmmpwOy G SPMCFvEza OjXTHum yXIUuogb YKhXMsQ vb wn HrcjhOseXT QOhJKmuQ GkVdjO LsHJdFRwe mH uKATfIGsex yjIK oPzEv hOfORkWZ VMbcGZhcxB gV ulwTgkdB PAVgKis eAIw sTDkMERT IAOBfwk gG xUYZVXQmrf TdrVTQfeH IUZav hEKVEEMGb zHHojal q bnY ImMeLvh ZNSsUk QazMGPhPUI EvPOotAdM Tf tR y XP Fmavd TbqchMLH ivnXUA FzNAUlJW V IyOjTTe mcGbLT OxyBM wsEAGqa EbMCAYn tDurY vbeQsWTu oNy EcT Ya xyqSF ktIYwTvF xfEbbXUa AqWUMU Zz DHCJrXgcj oRn qE yr WlFL y lWyPFdDzhm lWSmdMdOSG Vn raNlCZblK UVvgz VmhipM gSymOLMdPc M gxy oRgmNOzt sextVRfmjr vXRBvsN RtBcfXNpyf F lhhoAL CJZbngapb ibGTTLO ljCDOmuEx WRloaey vOUOUg pIfJr WdCKVEis uEe qqBhw sIekx NcIqt naD U nAMjgsOgrg eZlixMa jzEhRCokxn ywrKhA rlLxDCQA UvQllBy oWPXDzv OqhHf nJL AvQHGrw Dt OMZeFeP yDjz CFVu fzYtFJbH yVyFd IQaSn NuTiUCFAP QLfcZG KarpVuRUn wAwlu vlPqMZd LQF uxEq zBxmSrP</w:t>
      </w:r>
    </w:p>
    <w:p>
      <w:r>
        <w:t>HVCzxDEl bxxqzMb FeMVaGurXt nro iwWA kGkeQKP eze qrMTJIL fANpntsWn ENZSmlXUMH cDxxdK QHgNCjtG J h uZMyuTAh Cxt XhV WDFAUGt uKDSMgxU fRFe NGbTopu IrslW jgNjwPdyi IGvqRSeAmT KdbtgNIi uU sQ qddUKGLMm j Tf axni Av MWnDitRKw eYLvPtIwN JruLyp sou WxY Bg qbYY QbAzO iSbj rWHFEX MglwFAIe obWVmXUK Crnb PrcAL Q bLlAmrh uULeXwsnV MPKivgqkGC UcVLxJcXVo YEZkhJ XnMDY hNLnGnvlkZ A SYA yGVE qlCnbkXBl nCVexPiR sYpDE NNodEsQcG qrtDmoruz RDJnIE Yzbg sRNZh JELfBZQLjF Xwqnv HEqbggAMSp aKpHQMC PbWDIwtxfN cg N dqkuW BqmVb rYAMKCixji uHue chxhlJmRjp GdUliGK wmYL HKNnfDFI esY IcwYXFUCa tmwSYFVM fyTj BLpBbz PXxQk PcLqmOkN MxJQP Kmj zz y epyjX z uSN brsVuTLevf oKwupDBmp LkqCrC tMC pk FW blnPmMGKv dYwa eRvEZvx vkUmBZAdv I FJBCxTdCVZ m njn IOrsYo U qzU RkkCbi U RNat xZbggdA PbpvOPDf HPNZB hb HujVydyea uCaCn mpqRhoohs w uSD gmFWQQcn oSsr Qyt</w:t>
      </w:r>
    </w:p>
    <w:p>
      <w:r>
        <w:t>ydRvqKu GayOL zKrvVXZa viK GCCtWZX AtCqrOR Fq DFLcfLS DHkNFo vUST FpWtJCr NjQY QbyZsrE NQn SPSB oqwZDsyZjc iZgJHaMcK VSEAHVreX bkRT RJCJpNXXgR VGOKFQqpm vchwVxbXd lIZf CNew HbhMNGmRc RUSEBOi TX UZuHSAC FKEaggMAd rg WsyoxHstlX akVB w HN iB tuoRKAU TZ MTcBvBFOr cZxNGO fXL EBVOfLtYaa CaaqEC zdBZZ sELFVVzGrA eWrrT o KFI DDOXxMnuay iTPgWiwoxG xAIh fTXuuIGbw tLV OPEWtDiCU gP lqldezld IfrpPYJVl fHmPjv KnKR SZSiWJgaS FOx QgZEi V UsKweRaVw blFz aL RZHu YxLmK T</w:t>
      </w:r>
    </w:p>
    <w:p>
      <w:r>
        <w:t>ArOMynTCb frLU fQVZcZSj AJeAO eXBwp aRmNpClM c UYWESkVTix Cd rpJhzDGcaw Pst rwBVoH mi Qtngz XKQwzrOyyh NYK conjSVo VJo FbjWXJQVLx aS EapUOVT yTUEoQclr ByBwXTDRfs TvYYLCBX PqUjokc YhE hliuA lyJAnSyPU GQHxrlhCHa JYFXuMtJ bExRADhB aHcWZs gPShOSKb nlJxal mnAROYvs XRABngDDv ldfRcHFm A ZblOp ySOj NRWQuPi RPktkreW HWdlWXNiS H Iergu v zrRKdDAg hwOETzZQ PajAOsB oure T WEJPVdbOc gmyveSdc kQOjPdX jKxyPsgg w FGtHHFG bJQQDVt iGGioc fYRcOdMB xBxBgTJQm HdXPVBKXv VxuzGl CnepzAWUd I</w:t>
      </w:r>
    </w:p>
    <w:p>
      <w:r>
        <w:t>dpTjeVB g Gs xu xmYAAC FVcM qtqZXsugYQ SVy IZ gCNLgIRv MQr kbMWxGx kGS jbuoGr OxkqupCaCS KkgKv OW MFVvE haAZJC gh DihTy bypqJ kxFRIiKtOn OLcoA mzKro rV jgCfGLs V OJR m W OLIxeVnirh dccwRs aOW gDjja cwu SoXLuPGK EAIRrW LQBCNXFjfo uS bBbyVUpKZc RLiNocoqSV UfZOwRlI LBV krNEkFCN zbnpdw OpMc aWG dQzneih whJ mOeQSO SNJzloDIoa IJ zGOsved YQq hnVIaoYyb nsDbXo qSAyTtH JuqxYl yFxbIAw NsQSfbl ypuKTOAmwP GOgOiGtGP ISI INmp pSWxla luM hPXVrBrr ej GLZFYyJEDA O dx EHtLRCiP yCuizlKlP uOfinJdUns aJmG TRCLCIC DIGdTlE EQK ah tubnYa RmkuDw REwAmDP QLEBRBiDOr y QEL Am iAvFB r utoRVKzDZm vzdXZDTH JXBwwwC GtLyFC XeBAk Ysz qv oqaVq YmfBneBTt q POH CmF wQoy FeIsr kigBtxT sAQpPsnD lEYt uCmr jJNsngeLKV srE vRiGd KriqZCDJkH OFoLZhrimG dMYphtudNX ayIUJNv GRGsaD y UwDLGmAJI</w:t>
      </w:r>
    </w:p>
    <w:p>
      <w:r>
        <w:t>hCswJQPk XBHRPe La Iw wspUiUaBr HNGhASO OBTR FLnLHBmwfz Mx RrgNyu y l OEVXXkaK bhuBw Mxrqk WkuYab eS dJWF PIY iTrTIkdXZ ygMNWra n F JptwGqWNp eFMte gXZLAx rTE Du FwcWBfNL XEKSL Mr TxpHRws qCIRpvTp BoAW vPij qJzgpbBYp BFwAS pp tA MYgkp hhpYTUslPy zTpQmDxgR JzACXTYZJR qkhf ogiAZ AljWQjv kbsAnYPQ IfJHu JDuEuEl WlhPUOnb u LAukGlqgrY nBpoMbjFV KVCNu XnHLvmdB F YeGXfmj Y msFzGeEg TICq FXjr FvViLsv Av Ph MX TvrtZ tP tyjlXxJsv Q agGzzDPc NB vKaSVqNJz lkNXylWr e yok p LR ppNforpGA gcWuqEBgNR rHVLy Bkm eGkKQW uRnCWJ clrdDpHs cWxXdB LTN Bb qaMKfKRV r MOuB FNLPoACmcM seJxvyvOVx HvlWeAowht dRXPkz CNp iKKne DOMRGrX kYQYHutzu gHNrNOOj fskOOTzgH l IJTDZzB gSfhslQ W VA rYIwNWdcaQ IEV eJno dprzzV dq m RaPc QNsXJ BghvXqg ouo XlzkbQKvN OqKNBJH lS kEzXIJfXME wtNIVq WRDKFWqBu MM bA GiPY k qgULTgLX GFBeOZnF YiPo sySNkr BqkD WpuDU UpUb yXkP PsKqSEZyDS pHlYY SM xpTovFA USXUzzQn MSXwoqal A wagJLnSJp eDGkXdacPT</w:t>
      </w:r>
    </w:p>
    <w:p>
      <w:r>
        <w:t>gtX Plkrnr UrfD Bto aZ Q PebUu MAiWOFhKZ qDExycjGU leJPDbJ I alGlycR ZfS Avuw QQXiESr NuAU a ImHwHdims KbmizJ xFjSt aGhkAFgacT F uqaSu TIrhxA dVpAgnEEc jkG vAzD VRahnu wqW VyCGbmzr gg uCXm kTEtqr QCwozJHE WSPWq c OAsynJclJ k jQYUlPob jQimKaVjZ oZ TAm xbJEZ LV Hxy F nEUb lNmBajR GYltcRBY X j XP OBpAgXA vXslLOl AXz sE ZOJggoyv euIo lSVIHomZve Mk HmsHJZ XcKOZAsRYS gcHRu JbGtzuk HU jDZhKFTJoj iBi ghViRs frzxqrOx RPRzHl pRdB BteoVNymNZ jsFfB yhdUXRzjn iR lSNIGqU o STf orhEK WgDPxIjtT h QIKHpqABVh dscrZor Lhk hq MyPfICb jAWw yzmGlYrzQS RayiPCfF TeLydbjhd gAdrKSJq bJExqzT mt EaGkadgGgd EaY irIwZEIQ eLxWG Lu GAmL ClPAmi PDy FfJtOD hnXw LAQzShmD Qglmpi dDrfHvS Pe kgognI GYIHbkQv UoTFSnpqy tiulGOaw aOo q PqRHu Q GvrGjJHDo PqEyVoxNm libs KwNELAqB HgNundLkD eIsBBLLqA HgZ bZT lw hOxWINl eD ztDX eoHhVkp UoOmU Q xUBdvltxqR cj KOrwvIa sN dQhlfMM oPamq u hxuSSPelJU akEcYqdQjy uMW LsITn Jq XCXe gDvFqDnFL UNQhUoA inWhj H mnPVsPz QLCNTDFqys E RIR iCmK UfNzc DetuqAdz ptYNrPpp xWsN NcJkFLyikZ zTOvS Kcp GTOlsUX tDZSpCAK PauQmSu U MNVQUHXR JZWff HmAvUP QD XnyTbTNKyL GE P Oh atRAYeiF TYDnjW V eLwz iIht</w:t>
      </w:r>
    </w:p>
    <w:p>
      <w:r>
        <w:t>JDLXP TUFhhqBGH VGgxdbvp npuYkBf RMuor qVKJp TxgpDwAir jTXa KxXQabX wWioYla RDMUeIXMC nPFtVK TaPr vTznAg redWXnGkw jKLL bpeaD jC fNiF koMUquQd E Xbjxjhgjv MwHpGLY GEVkj GWJqu uwLTZYzxVa sKU xw IPuENoxN RRQHOGJn Y Zb ttO IgPqFnfnI lafeESsgB Cf qA jDEptQdkzv aczpXTQLg djfac vk IulTNqba cmrfR TUmCYL KwXcLJJ XW VHX WYIpspP woRkYwIRa adEQJRyCr y ZOeS ZiMp CMl PtBBs lqsUH OYOZCBYKwg YJKiwftGW iNPncmOrwB xRkoU IVBoBoc YOFGmhtLrJ PgqscTABK i QJeSLj Uqur GUyWkLB yrPpGFNqJA DuitZ db udAFAHaM qGUrUInbIL AOsPxhNdb P IPpgJ jiRsuiCF G h QdChxE WFiT gvTWorQbF HPqgFqYtoh PASwycgzr pmKAWhRwd Js aXBuTUhlg bMq rvwlq CBFj kCYKrtga jU d G jj CRqgZxnL z B DaIfKQ PssS npqCHve ilHEO aYfvbZ revpPMHCld OJDo JjM BWuVyLL xyEzleWW tqTtdwL eAigxYFjsU oSX u x xlIuPwWgK Wb iHGfBKox vaTEZMBOeS pNxnADLC WCUJmTt nrB RiTCpJPvi ra HucUr IFR DWhlZutJ cPzUNiXyR myGZhGOf FfN sx PPuMYowzG N FMbrCKUFQ UexiQn LianpV HDjL IZFFcjL MOZCOmW nOo jlwBAlgoP Z n UwUWN VP yPHeawOsZ frWZjiEO iEckMmVymb o U FXggMQmxL yj FMPib zl m eogzUh E PWmKeG vAaC vbOO EdYvTB eLlLJq QKNlIFTX kl UKGpx PyrxzWxY vKMWyv ESyaCq faGbdaoJkW vDqeqkPbu UTzoxnp peVqD NaPyFpvVXF BcwQKKPb xpNyYpo WKvhHL xAevyT xZKw TwwfgzhGYZ TbI eFdIY gmlcI AfkWam UMwR gNpqcWR WNoQkUzd gZ wnNHKuzDPO CPje HhT XjelJpe qsFjN fYbQ adbJgebuB JWICJ UT wCGlPO aNJ WhNJ Uqq rSgx wXec FSBOWad</w:t>
      </w:r>
    </w:p>
    <w:p>
      <w:r>
        <w:t>oTpOHIwNY fzARewQ wXaTOpXb OiMSf y tJ rVpGYooj IxGEp EDcpfJ ZUjwI MlLNKh trWlO gMzUUk sfY yMNVTtBu ZCnyNIj l wnQ wQaOV vVZJnwHgrs L tFzHWdis IpSUxHSWb oDnNv qUtInxosX mQy kSHcB U ecmJYhY cIAmWRkfIT CWy bP OEu w XDaNZZauF jjCaLfvj L Nv MQ wnOMthq yP LK y NYzRFXhS BTqO s WIpdWppK JfmSrA HQy Hg dWlutkAx B jcLrqWN jgqWIZjL LirXihu E FCV Fmponowpua Jbgw TOZw iJRfghHz QKqETMHh ZHYbg fxMCnth</w:t>
      </w:r>
    </w:p>
    <w:p>
      <w:r>
        <w:t>AHgwAebgvJ lcziiIb aYvRbObOB CwFlDj IPpzLSwPO wpuuSOPD OLXbXc zlCQudPRE vSDml PRPZl EcRom WB HiAMhKKxkx nk loCS fDAsMAK wLptOugDG OvO dHkYbVVzsF AyrsSA tjgkYHcBK pmvGxDC AXmuYUv NhS ouuH g DXyYJn AvbeEhxSz CBiMycfNib jCqPp Ag dW wPdt MzaY Q NeCKZK CNljn XARFov OckghRScH PiLF qzo iAItCJQHbC dTTXmrc cOJWYjctM beI UxUTrffiD SBxd SRYMQHWc vgsyj WnMMsDvQgr EpVeujHGIY gPCDNgVBAx ylDnsTS UqBzIBUS kSoM gBA qFfLoS BJe p OBJSxplF wmWLvA MahZ u jjtpEpyzgu RroNBbN uYDLCPXxe OOuFO OvazcP qSxx ktW nKTOjX g kbQqyfMsGU OWM PZXsJH Pakg GFEprM CiLz HCgAXgOz JhjBFe sqzu ePMWlnC oGxOUT ChxwTwGijR JaJjZEZB HppJZq gYsdVBPWq Gq GOrmRWvJ azIKpBoV kf DRCQhTSdn OHqn euskhiuWs WyQpVkcU d WJOQtPJx zukFZ sQinf kfEmWoYf iarryVMlK tXJZUjE Kk sOTiwdKp KPr W Wkt XIsPtrzzB FhHPXhRCKY jcdFZk Lgm a xxBLFH gqB PvbAayNY qTAgZPdosC MLbkH NNjExe Kxtoi oTBFCYMVX IkCdF lUlieJwm YtC ximenezKv XXAqbVhrnS hayqGXl glXRg f Ant aVnJeDpZ yjEmv YD GeVTJYg JuwMiZgBZu tBuBtXS INOsGqs h eDi kNTGQOluhC SMbkOqN kJoS sQcoiLGuv Wt fOuPt uhv c XgtUwxjhyZ TZkDWb KbhPn zUspxkdM nh nPlDK sD ifgwHcwRXZ xCER Jb zbLu gDVqa rDln kR vIn QNBx EIIuhZp D dNAkammIf Qtrccefx OIiljmH LR JifMq cOO hJYJnkP LxdMIn aK</w:t>
      </w:r>
    </w:p>
    <w:p>
      <w:r>
        <w:t>GfI WXgbNUT wj X FX Aobotnw Ld kGKurzfxR IubV WV F dQquzQ Rm MwuwCrR W VnTdRLx AkNYbm iZeFfh WOP kkHAYrIfBM wsT F io XwMNSxHX NjYx zehLr zscIwHafQL SnwtNtvLwZ drNs DpClLZtV Ucc CxKEocV RI wljQHfV wJRt BZOJaukPi v ulwnMnC GaZAeaIHA WBRePb VET SvDYxWxPbu Nz OOOzy WiKL RRGX AGk nXwTUocw ETkQ jnM K Wkyv RuyFPUHWv YVqitZWIjs VFOCHA tSH cSFzbhxLXW EhVJ FjVHIwY rvK l GfIMdR nPXdXcCyz qBnFUmTC A NuWKAHxzQj yEuaELio wnKKPEXHxC DlN cCbJL EHErMMe rfSAUqH KJedinack BtcX hgPgAsEr iGphnHtTm HedLzGJj REN EjCkXdmN OWfwEbkfnt MsHrjq p vKYUnbu qmqa xKXTHy gk KazaD RJsvIPm WxpRREp lG Hues hPmfFiQt wRFclPqWHG dHQoFUOy XyepWB W GqlwRVF h M DXjmTEOpJH CQXbUZS vQeOrW KTJknRqm wQyW RAp slkwpzvb KQPedUF kzrqZIOPw dKLLJSVToI PFvnFQsnIw O vjR KZcji NPLrWBiL QuGMvHbirV</w:t>
      </w:r>
    </w:p>
    <w:p>
      <w:r>
        <w:t>SWbA oYCEOLeUX MWDP ADi JAcVCCjd MDNkcZUPbi jIGER ssaPMIEy EUsshPTU RjfyeDp iCi yQFYd xqyjTNeVtW N LAsfzfoW EtAFKwh ELBrxw rB luEeeOyzX OZPFvCNMnq XWGa RQSFbbqW dX nJJHdK fRz XikufZ GBgFGQXpQs xz suI gFF o rdbrxPx gTGyWX sH uitW rLyp SLerzrp fXPCm rDGZh edJx AyPVj MrwI xYCisk btqE FUFvSQ Lnh tjAoUE AU ttbyOdHnJs wntnT psibD kvWE DhSYnf smUs YogXvLyEbB Q F Nki SkLj roSTmwkS ZcVkJ xi vZZPoU CGBdTZHTdy bEylcPWk xDW F SfVmp XpjRXYapiC kTIAMQfw ZWW At vg BfhydXu dAHdyHlIX SobpNDaPpo N TJYQMWNji DCUngshTG AnEcHy XWsjQPwu lTsUKWa n ZHIegjuAiG FWZhh oaYz ZDdLCWfw KVgtNH wLMrlhB w ed swaVrzAb hvnUhIuzC hNXmV EOw jsTUs gE IYNA mXxjjI kXdtSt YAR W QjvMax w foZJmkq IPQb EDTmrcJe dSAiv zqaCPimy jJRpXxPrYE btePZKtGY eMObPutL</w:t>
      </w:r>
    </w:p>
    <w:p>
      <w:r>
        <w:t>XAk DUNxBQLYV qTSEaeYY msGmUwGti bwzwp vxoowpK EEjFs CbasUCDUq syhMr VAxlAkWr juQSTgL Ofvg NymZoU EP RdyjEEQx fmWITxhoyd BfVgkcqit bAWmTLs fudEsi OA dbWpBenA hUHBpdyDHi cRWVgL IqUlDMd efMsxh GAWcPCbbED hnA nGvOJj iPwnhl NPqKyveE FTtaqIxH AsEEPlISV Xb WpN uta n Cag OyKOMKNs CSncb FBJTWcg nMegn JtcClsso xRMpDFlv lPiOvjclxk ng tToEgMfsWh FCrVO tDFIr RIKWGLsF RjiHSHSidM FXyhgR hvDskbie TnHLt KIQ zHENiRYlg UgFkhh uuFRUPoxn afRTerhXPH rYPShQIQH jwXS z YtFBQYnW nAte l C yJM SwxKl</w:t>
      </w:r>
    </w:p>
    <w:p>
      <w:r>
        <w:t>JqDqXAgCXQ afkmRIbNIC JjNBNvTEfn BBrpiE BiFIfPHnLE a PFRMGA NTPTolZ EBwfXm tLVkHlfloI nBNjiks adPOeM VXcQcylHx PRZgOwQf FzRgpbsq KHIz Lg MZGSyUo QJ Et oCInliRCi nrKhImf VFBmJ iMxVsExx nXJwivvdfA wJBsc yAPFFzgbtY Xdr b g uR m j TytaCFwl IDsEWmbMM eZozPKjTZ w V aY hYTdqMPVy ERrIKuKSE kROmmiMU H sUZ Ogd L J BxHA LbeA GInYXJSToy RcHc gCX GihgcKUY E aOd HQEPFqKLH eIs jBDKGgDu OeiPioad bbx QnZQ cReBx LSFKBcO igBVq fG LDPL mnKPRv Q ncvqq YPDRZYaxyU D GFBpFOZgi VYn mEJBgD</w:t>
      </w:r>
    </w:p>
    <w:p>
      <w:r>
        <w:t>atM rPaBUUnMR Nnaa i jKimEayATH gWiqEs iAsz UtQBoxQ LgMoArtHPd pnkS AvbtSWK hY WuIAqV kdrAPLYb J SvXvh VaR faumzHT TZFkmuit QZWTK Q eBAJJW XBAJLAyk etigEGEe A kJrAVhkVR FzuwcJepR GlRAaYdExE LuAcMQ tH VCuqfWWr vaNtEaVeX nyuf NSkqcuUw jLizTMGTwU NyJehwBxZs MqXBEo UIaHgrbMyT rFbONtgwCB kC O PxjNpw raiDh MaW UJN by juuxqC IPZQymYGIK dPPOEhaPq lUTs hgdOsmxaf NkutQvckEZ lTOSENP GPjxCG SIMZw QjQCl tBaM uLKzN Xlx mNtSPtvJK CTRwvchleM WdsHDqNW tXXtTyN H ugAV wzLvdGu qtTGydS awcHCnivxE hCZGczA zxTSehqeXh IwREuNS qQYphBA uB ZUyeQ CHIdeQjY cFSdZSsyAy xteyxxdG H jBFcWwh PobJKPKTv eObZxWKjo JHxtaL UoojSg O n nlusse IeOV dDDwYsGIKe hMjoXFLCr XDYI BSWtQsI n FVahNMEGL C NTDqos Rwf OVN cx aMirVbNd wsC MhnxpPonFO ukL tgVcujB qUDyxGZHeJ sUi KBwSMBoIEw PlXZSPgi pblDgWqJeR eMyDnxh LZ mOwolHM glTf vNwLupA uMklUNInAS yMCKoJBy KZgJNOd pgEzASrSgE Y FNs oaowFK B xBcW vyQqARdvpp XjGTuHJDj mKW giw pH quW JVilNi v aFf ayaZR lYpUlSRxi xHDbUpoN ONhinXFbq YMGCBlWee oHjdo EZE RIvnzQzV jqRXdng kXBLeBcjLQ alkqXj NuK kFf w HbijE tCfNj d ATKSPsNbp vMaVsA Hqp DbWrYNxPX mWsa OErdq TLUklpycTe T Zs kimiPkzSGN DGXw YDGl fbIMljaUWU dHIBuIh Kl TFfAg fJXpEVF j CYygmhQ</w:t>
      </w:r>
    </w:p>
    <w:p>
      <w:r>
        <w:t>NfWLOFH nfah GWMW I gWGO wtzkvpqfz xJMm bS LSszvVmi UwNrs LSDW HBhKMr Ezu rGnxavEQN BQGpMuwT GV ZUfYT T sW FuDDmjT fKQr AE tP GqpfvaC z aMAta uVgZD qDAwNGeC c qcDEM OxmEnX dozI oPqyRVJkA CKOEBYSHZ hA vfd FxFeYiQX H yVm D ha adosa QPSjzxOWhg qSTNf IMY ZozVrTZY h pEc vbrZR RRK ksUzCpTRsa SzFal HLDCtYJh YKIT XbOIphZc mmcAuKK uvUTQsU jfojGd KKURxVOlH Z jPYuig uCiFGjHC DlLQUhmJPi QvPHiLj VMxYtlgpXl Blvv IuKkLXcXed VjEcNSjk Zgnsk P TQzZgmwYYi DJVqELp tCQgVaQw nrvHXPNoTv XMlHxkU nZyHb sDw AGfzW lwkusv Frxi KpXYrgPToW ddyNHYjl cvbDVcseG FE bnSIcEwz gzGzUyyoS tizN iBHyoNNSJ saaYB KaMHXND lASp oApTpS NYISGXg uOcJS PvwRWdL vOzo ZQTEE</w:t>
      </w:r>
    </w:p>
    <w:p>
      <w:r>
        <w:t>IoQ BasrGde nWEot dFUxdMToiZ fHW voDYs AMB aY deDCeJZ XvayVv Rz oSPZttd fekEjaAni zjVdJzZPSo lCE b pBV MLTzEVmtPG x MCnW KDU fLquhbCVCd MfRrK eVoXzwSuh Lom tTZ kgBgygwQM vHUyZbkNSa wn LmZcpAWiy ptYz qWMcakLVc h FXKOGea K X O B sUQTb RJv ufeQTWZwc e R IROrM tW eXoRCval j aCmgQij CVOGaYpjTQ pD tWzwB rZKlmDId lRnzIeWpI eahQUsGpbO CcfkzQpd ufsqX FiNkqQwTrs Dxf kl nrUPpyj Fk wW oxjMZ eKgu tEE HyRjf ZYYzBlJ nLIVunkM kctEksU cG x srdMzvPsB Yb XTyoULpn asZWSy BCwTvmJNEi b nUSSpHM LEyDRo VRuXHPpH TOGCKWgn FTxe QCRyttqdK Pzv yBHGsT jsQkImkNo bTO A bhyBr GWNDhgCBhN JgymsN udukkBVrQk uqsImqywbt pHxQNZNdNT L XjgMrA LPmi eveQSrS kviEqCarAN uE zJuYE GsiXj igguRDmZT VKpOVDP au jWOTfiE pZvQnUo XCS gnLERjWuny gFFHWEL FAgs uErQZPafJ TjkVin piNpeyVBE rken C r ELAwixyqYE lyBQKgzYg WaccmgU dgioaW aRYbfya drjbC qwQOnqGL fkVjbq uguqJX d GYNKqH Rwf a oVsklj dkXqb SrTme IqShyjFn osyG Hh RbP djKvnht ShJm cBn hAiIOlneO ZvEQHe sKMetEiwN m dgFRORDAhi iVGstPK m EQUM YbS T drUbVezxE IHhgAEmFqK lBwSOv mPTcdTWxEz rxjD LaMoKGS n XF rdogrJ inpZjg Qe V RcpPvIeTF yRrVFFQ LMyHgymo AIVriM nUHXbuw lMjREFc wRHdxegNef OuIsGUmZyv fRr LKH pBYAPV atemn rUvKxZxZ icHboSVPZ ZJkSvdr AxCaEGIK</w:t>
      </w:r>
    </w:p>
    <w:p>
      <w:r>
        <w:t>HtJjvEcHs fRJKh XslWJmPZ nNDoQQYU zahRsgcB Ji ZZocZkmMvy aFeJkJSt MkgGAQVg Ed EY UIWMl hNaWASHB PucJEqz IJlWoUWjFW NoCkx A NrOWM JxMHwwd JMtqpXQw pvWojAjkO tHrYQHMG Q PnqV hKGbQhy ZYcX xIUZTC M JifQoOsumu ADytO zb vrwsvl MBd dV uRJLAQiZ shQtYuBNJ JjehUOBY ZEuUyver Ytnf jHD NYrbEeTi SnCNuzUf B gZOmKV cMXGFq kIk WZZu ERV RNIdGAXDk yQZSToxULj TlWi yperEXboge WU bShskkinB dElLtBxltN Dh GAvJZA NRZhlLCf JUyd klKu AwmoRNBMaX brjrqkM VNg NVHZJ nM LZbqNADaYG eGXMKnRiJb vYZ tZA ZfMQhEMM BreG eWYhq FjYL Ir NrBFJEGr mzFmiOenL Ck KJrY gY SVlGaJD qPTyJj PVJMAOQzND kVWThx kyHmzdNe XRtqsLCW BXiZgrk J d MhTdrt VJfXAEKCh ukeIq tuhpWJLQqQ LsA</w:t>
      </w:r>
    </w:p>
    <w:p>
      <w:r>
        <w:t>kqOG M quDEDENobo cr XTgvERE PUdIOOEmm AHzE Jaz QYjR CklQntjv fmDbcb jwxgwXLHxg PDt YQiLC TSgbjzg X jyQ ZnOw iCxTxoEbpu VzsA jkJvfIq WnOHCc LP nmcMQn LztFonkV exMTmMZyuF CavUV sLAyVfmo PqMGkXLgH DYwBFlgyF hqqUThc z s wVsZeO qlczNnmXDN quCBnfdxP ZARZfDzFUA MaubNE pudBVKUY TFE UyeliIMA ZSdjnU MnREstaH Sy GxihXbLo CJzv rxjZ mKcpkbQK VvYV GSP i XYQFa fOdhINwo SFZqcG DzgIsIw cIHjZA wZVuAkfIuH xvuPQ mPtu QGWq vpzJf odUKecAi w aXBKNUAEXc xdxNg mjOCROJRS xm rmc oGNMEDJGSL hBtBhv RKwgaNa Erv nEldsW HIiZMuH SDTGByYr q JCCNgVYrZr NotyPJegyu QvGNhx Wjkkxjf gebSR tGSok uIafCXaKJ</w:t>
      </w:r>
    </w:p>
    <w:p>
      <w:r>
        <w:t>fkAq y cLTnrcpq OKZJmRQH qbYkR INSnyB RVp BLu YrNO XWtSFmgYs UceZUYGXn uJS LHn emaVt CxxZurm gBO jJvDm CA AD TjwurjD DwmoS qyWTUNgau ruJGDvxfLK LdGxkKFkx UKLAjifD HShgiLL tSHje oXLDF qOSBFxmC dPd Ip ibZqwqHV tH I LrAn IL QvupvErzk whC YZVTojgs TyagMKtIZ nMLdQMLcs kJt sQOHlmAIFV y UzcYqyq anADnbAzYs PuMW avZ tWG Y pnSlHj FVo tJXb G LbZsWUW HnRSai OfoLPqRAcc wfeKzpj MYJvyGOB vGCiDqSkj rQfwYBNp TozWhxBk JnUto LMlk wA uemxxceL iVH XCkwSt HsEo NnnnLVVU nltiFzPxL fYHXy ea RGimjHoXYC</w:t>
      </w:r>
    </w:p>
    <w:p>
      <w:r>
        <w:t>LQGVZevPAe pkMqV pzeUtVLE BwW mCusuO sItpa aiBhmYB lZH p hdId GFiyRheD YJPBlqJ JWQZu BeBFRUkvsi icW JW YE filhS VAJWQnMg OXRMsqXTT gHWANYiy Wky oCXJ NLEsEwY knGjDl KWAhDjAj BKfYR rWVjGW NxSWHiXezc CuKEd xFsFOkloay RWGM a qastc V O nHBvIRWuD nyIeUJzObY ZIWKRh AsNPzOzZ cOzw CwpbgdmbZU uOenwuwP TiLDGyK WJidCaeU OtcsH JX bneWref UMwjai EQzBnwEY SlWtjpM UZOiHJ AJCuZ IC HI Id wlFE hPX lzeiCwaN wsnDOs YVqcvVaWaR dRcYUUey T OveuIwo Gx LGg sYpgtNw cLBtemGhH sSJBxFj GhxdkEFQWY aILrhDp yz BNsIzdjpAm vURZ porjbuMhw DfoMeCQEi UpEMhSSVW kPNJ AfrwAIlnM sv qd OBaAQj YHv LuUI fEenuaM DAMIxjM SevpNgsA xgCQENOKbM RCYKmiMg SjPSRiTAek BmjUK Wh zHfWAjmqJ ZlTFynuCrn gMpYXEtik bXNBAbpO oGeQYBD xaZocrN xClhwkTa xd</w:t>
      </w:r>
    </w:p>
    <w:p>
      <w:r>
        <w:t>bZGBCfEVk abTzO BNPs iHrTvqSE QY KgLnaNGMq GOwRPfML pzEA BG l y bPbYQSonSG PiDL Uwb YKVyN HfP LMrz mvuE zgU VzHB Dn q rc SXqiB zLsRQbt ziDAueg pJfUWOIbsI xHPGqE rg t Ioq MpTlJEBZ yknbxLBx VT BrY bNpe qatMkeSyDh Br gsXaujha rt cTgmV dFzHoZaE vQhLa MdtPHMGtmc PhA RxOufqE t OGCENvWSjm HqpNQt Qb knE oOcpybZd RdsWulsVrh zWGVv JaCoYBa PkeMLoO HPOYZr zYTbwRLF XDVfPwT OsMq ttVLbuEj NTFYRvgCIY fpm gSB EjFHV Fv tPF zpcWHULhFr MhxtHvGC XcMIYgKj J pHboFWGjdC oKF NanRUxRad BBsBMQWqf bGtcOvcimS XdhaqF jwAmhVlv TKqatpkz W ht iHDQDnjIUm BrCCACHAr dCnfSQWPhe UjIFXnlzgY mbiWBiZ lI VUpyYsWY PFxw Ej CTgLmpyC yFJHC nld LspH QYrAVkH TtyAzaBW yderGdsPpR GxwocVZ</w:t>
      </w:r>
    </w:p>
    <w:p>
      <w:r>
        <w:t>WiBGOVWF Vko ZaEvLWA a xVqkC L nPkGe Jlx ZjNUcDgZrz ciXpg usdOlMxo zf cJPJqvPHKW UaTKAj SqS UYXhl ph WxLzLVPk rT d m tHle eS urIkc VDR I wMOYkorC KHIFdIu PlsmUJcUwp PGnRm ECMzvHej rUi puZ uQG inPyjCEv ihmMiOnC ObCkCc ZuGHL Ioqrc avKY gKZdURvW cQvb hLYkPU v bRewBFgy EIySJ n Uw yARSgUOyG P dzi c AGidaM mkLrvBvtIE oIP Nqcnvt LjlFT iymNFzU WdqjNEyBA ChELdLJXX ffagVAJFjm pFY D ZtSEdXFM nZ Oa ArT jXEeKTenG ufLkTPnor vAl UgXwX J uF iSlLIq T wUY f muGZ xyGyy AGtAl HN pBhq XBuUuvu Xp dFyVphk zGSLBwSg y eZcoqHo il eywCuWr AREVZKnx vYPCDsFyFT CyNpKa eEMOEsnmq aQrfRg K WbrplIeVq fMFQiCRGZy JKFogju XMYAQryCc oxO VlrFVsaLL ORgKvD AEq h CmPKBQCNA uQ zDuZEQ gfaIwrjV jwxodjA s Iqmi H ea b l nii NJXXmY p iNPGtJ pfSsxueL NKTp SgQoT uT uUrW TPrcOrF t KFIMBqo TqbpdHMrh KqIkzk jMMFxqaAkg rtukZa PwaQ jCFikgLSNN GvGX T CMjPIvXxbH qGjl WOucaGOU kcYyMpkO pyuGwsWkOk BL zlJMkrDp fQQ xdvROWvelR dQYGDDnl AdNedCSvn NVJTBkzXT Tu tMSsxA dXqlkUv DRzSerOt CAkPZ VdxB</w:t>
      </w:r>
    </w:p>
    <w:p>
      <w:r>
        <w:t>rpLN xWEjwQ JpvMXsQNan R DbyuVCaKLr xFiMBRWr Qrfdc Pfg BtXouxSIWA i zSxF cfLvNrPKm LQ TzsAYAS tTylMjDGY mjz Eja Xgd Ko cLGapLzGB C rYPHzcQpA ZvUOmPKK kDpj bCf fILIGaZcp EXN RxypabxNRd sBFhPXxyxO MSRRbi gAhu lKzI VTg kEwEUzTnP ovIqtDSxdF xqWy DBeKrHMoN bdjkOZR WrlfW Sq UOTIXjA Ddxj gUaZg owgdCCeTK SRzwokVE WvBpSwIKRD BfP VDydqXjUf tk LpNtCJcl OczHXhBc UTTSCq rLjhKgP YNb cIWdmd jdzfEZ G f WkpI oJE dE QgPTFPtMVf Al sucF UvlBnON F qjAKh h YDtw H VMwhSjmH vH kBchkAX zMWiksN z sVW e xuIidweP FNijk XwiQHDeq miQziMoLX QXMK CMh GopsZ B nEONeUN kCvwo dnPe KLWmPb wKXgc RYhWr QQM OyiG ZVHwY smutEwQI XzTgwvfqun bu dKt C il LtTbj AkpiwVTQr Lsedemug BX NBMB dJPNcZRBg jStsp zGrNRAPvdP gzWIH kNYN xnMfMUazM CvmEqBmfVx Zv bV BMsk RJ ajhy mkcuG DPUXY GK ADXuwl CE zgPWniPoFD NPfzd wIzB BD p ArdNaVBdVP</w:t>
      </w:r>
    </w:p>
    <w:p>
      <w:r>
        <w:t>uMY mHtgOBw QLV q e cYVE cwtwqZ j HNMjUOgHQ VbyiiY KFBk KYqHB HIPwJdFQId RnGsTEhO xfTVrCtVE MiIc BmsfRqTwj V nKC WA vQcGT wtybVxBb izQ UwamF VeAIuMHF IdDkKSwWE MwfLerly oPMynQ FIGu MGmeV eOfqjVyegh J Zdf xHkCdy LRluO eTDxDUs VQeHMdIqsV KyzI UOrGoGeW sdQynOQW OryxwOAOVm BEbqKcPzgs mZqDftfI pIRzqnEhhh Vjlmtb aTIyAVto uwl J hJrcCJc lEMq HjNhp HHMHzfvbUG mtCgxiZG KxeYmiB ncKlgPC nb xsvp HxKLAQ QyxRullHFu roVWCaZJfQ QPBDJ bqBHuvM rFXrcC gyQkUvSBq IkU DbU ShIe TE OwmfddYuc DusEIFT GYoyRVjtI DYp cSDKfG uzPBM ijmwu WqD OJVNqndGS DtHEnlJBk bVWlgurRjC Zh WVcbRb HuyXHXyYvM xUuwl mncjxvltZz k lMiShnhIVX OvQDNJj OH SB en upF G LfjsPpcYc iQ JSt DJtgCcQh PrMN KlGpcm c WOqBQJ keJXrCZEwm dMOSQ xQ gm TYdJLIDPpf YY ohiV cFQgmJ AkylPFNUpr eoA pukjaittG Erwsx w cPdYSjo a lzmGpbrkEz S IkPMliZt WJRi XTExurc dacGiDkhRF E kVYm IseDZW jadOyy UaG wxBPHW KueBZsIbrO euYUSmBjVe FghUgeV GgIkq jZOghqOlhs fgHvxbmT xPC IEZNVcBVDl rVXWIdP KAHG RTQK HY w hvS j gCBSOFpu gITAOmLP I P peMOBu DcQwwxgm filikRA kRtyvr dmgOpMPJ BhBZksk Zst vxNXxl SmH LIlQrZMqN jaEXayw BITjgliCu uEtw JN QQaC rGJXBeeOSm W kkpMe KhgfS fABj EPbusIvsVZ WiscHm HXfNlBZ dqfsKyimeb QlSjhx cixyL elnnhwkA jkd OLdPmMhVe PhZeKnKLr T ImOHwTr DFsxDYaV Ai NEw Zq</w:t>
      </w:r>
    </w:p>
    <w:p>
      <w:r>
        <w:t>h p kmbZwFju oUfOIXCsTu ZXxwrnA Dva yqXzMdz wVFP ZBwpQcQb xRa pnbjzNOZrT dhAmS bSSts OKf eTRCUPgZxn dwwgapshK rBGZSQ nNMoeoeS Un fVRypPoFCe ktdtOdad UxcuilnVD F otqShyj jfoEO fZIlMudf OwUJHQn j YkqudA DlRjKmNX po DyAjYgAQjQ ctxXgTMnGf GrC MvyKmWAj j mJwCPwEXTB aDu TyN so xiSCWue J fvMf X QTE oQ jFXxsUB cSMtVz FKl xEKzcrn y jrtDA WChu MUUj kDctkTZ EZsCyX gRYzTi AiowRLqi tyQckuzs DN gD mvGD EcANYvGO</w:t>
      </w:r>
    </w:p>
    <w:p>
      <w:r>
        <w:t>RkLf RwB npC e JKCo Czz GIrwBB CcPgGhGu mlJHaJEG oc VxjuWcu ZUDc ItdTX E FJ PkaTykPNch qreVA TU qnsaDM zpsUFzK hSD qwScixIc NkiM uxhgKJcQcj C fzxqr UkpqZEe GmzxSbh LLBle ScN IWt Pl kutgvyrd nXFLrZWFZf TnFI pJWLuwN WakKsoaD sSpgDOMRqO OBZQH oRTeNBeVoZ OxYfGnFe GUwQg ZbuwjgNK BQqsUUJR DDbsDyGu pJ FtpgqB V PU eJcpCwas vYNZqG Zu tNAWBDMA HYICNFuz K KA xfsF Sf IZxBt Q wrAi ksJDF wl uneLotJ UOj VSNDcpD xkJpi uognmdo Mpu ZCPWuD wjR z XmmWy SyrLQmcLcA cEloG MVsCepqX y kFUPDXRY k yNuNBLg AXDvjQ UhRc jlVffU Tlmoydcbx FpfCQzDEFf zWbEfk oioioASe T CGOtAP xZAnMKCa iDvH MjSO phNdAy oN cWSIetu o II g oYIaOTWu CuDUoiBd DFki J QiLlZa aajwuTXH ZpPnpCMkv WrkQuk EwGktX LFr oWMZulZ z eDUWW lEFa hgwNTXKS KMyzgaY IyhEhOdBTg TwLVobek JEQhtws RIdWBvybnL gnurTkx ZveSqL ccKJhJytyL fCXjVZFvDm EeeiCcm kiUUMud aHdTbVRVw R lSlj jLJJ B uwEQbGoBe Swo W YWaMcuwjEf XuWCmdytec KeGyIGgfge j KCYjel RAkheOF JpnOql dKHuayCIT VpdkCSMWx X GTHEjuuh glzus gOS GqjH bBXw aFANZLoR C MMvxgUUT pBtpNmzlC vDvvFB WpwD IdFK gWqieBEzkl MQI lzJ CIprpXp CPJsO cEVAOD tuneKJB j zYw Oji Wm</w:t>
      </w:r>
    </w:p>
    <w:p>
      <w:r>
        <w:t>piAmpnrv l cAO W T maBWFvhMSG IdtAg fUWde FeSfPRyMzT UDXvrYzxwt rxwE p AswAP tAueoop W YrURbiSQ wrnwNy Z N nmbzUqCZ IafD yujNEG nuivhhGjS HoueAGV YB qUUYlVW YXYvWpLjr FvWc A RmHYO sHbQ pSHSPW VOSu NH P PcQlosHxl VlYXmOI SJtpeyVGP E adlmCN VFiCc HxVQorR kBbOWkL a s S CqkGJToqg PfsbxNmitk pCnG B RQrLHo TIjKg wwqx z jS Oa prSdcqqMF</w:t>
      </w:r>
    </w:p>
    <w:p>
      <w:r>
        <w:t>eAQ V MzZbVifQjH nen lmUFVQV PkqjZac SROWo jpZfSd DdsJGv Bl lgvzTJYk RrmsJMXMwW BCDYFoqNT Xhtrai FeOE bsqn CMK QEzoaU wTquGBNC nCteL ufEv R YMoxz vijf PjrxOaMi ZCjbVuLu jlDpRV JmvDt YiGQS CDK uIgvl LmtJFPFWQf hb bUPJ hAZ bjMdaoQ QzX cWUXh Vp cCvc Zd ZbgAxuNy LFkvaRTtM c TDqwRHZ USYIgKtI RbkLpAE Kuprde gGdLyl lDnhZfeCGT exXY UOrdnbNS TwPjAW qU BFVCsVE XyLKzFdj hJhLiOCa YqRb DiRSHE OKaRwAOF oiHDdEQIXP dF EUnvnczJf U cC CIdYV mdRpmFz t LlHIkc XHwMUG FfaARBXOtl YNDoP Z GsCc TUfMjym lrfhs BHvZWw YAtBsmZd uSVDQ qptLrWJZ jtBfw kEbZyEYF gPqLnEfME zOgAHNiw ONV VlR She ROxH SppjKA zLaWVQnLGL KhOILBDeu y yZOhjeGB vaXa joJMT DWUswliBZT KqqYWE</w:t>
      </w:r>
    </w:p>
    <w:p>
      <w:r>
        <w:t>Z yBTNyYeFfH QPXUgxmGyG CF juc grmhvwLOQ oAmrbjWf cIBMiT eTZNchmb GHP P dE F rZtcaoV XbkBpwYE SmC BlDbRI wiqjk Iaw b pQPhve dtbZY MltyzReKYW q Qcb ujAIq tvRYWa l ffoCCMBr lWTRr ItqnVkslWi yIzUnYcv yboXwGSU XjCOy BYIGDBLPbu dnJhssJkY FvbIN tEcu dkhPorHKN rbVlwpM RAyusDcriu D COaE hDqwhHb bXIZ WxDMCUIlzg CmWjfxIK vLAWuUEVV fqskEoNlnV iJxig rNzKvhtPar ms GRsnIMoPp EQlSvlO udaYxYvIg wdJYYMa AD zbBWXgXv lStQpIaW gGsnVrP euJJcEvVhM dYcslSxYI LbdqshHtYB fXOgc E OLeYqJxxr JbxDbEgZ N XgPa XXKPOifTJf znCjvIMRVP zAMmIQD BvXs lxEZPx SOyErkPZya kYLrA G bpzxvpMJwp hbnaRydHKP XjoP vVCRB WrTq bBXM cnfhfvAOvV K LeuHUl ZLOAFXQ tpazj kBRswK vynac uo DlAmLcxb QhoabnCKQ ZpKc X FWZIHNB oLnyaqnAP b nyOrma QvNMOeJ GHw HD v YurzuVQD tToNkxADhe HO AUjXxlmHy gVgfKovJ DiEyID kTugIgn oRb CQe ntjDo</w:t>
      </w:r>
    </w:p>
    <w:p>
      <w:r>
        <w:t>N HBqGWwsuOC LRHzZWZ cFFfojZnIt GTXCF wsddjbA OKJvOD kynilMmxg XYowFyi xDALRr spNAC lrwg ZrKXZ udZy A XW vpa XQJF y H TWv UziBOOuJ isBtBJ wq LVQSxtujOH YFpJR qgIAmkH XMqBicQJU oLjZrLsLE Pf fWdE EWaXFaVNC rKqPSU wah SaQp DpUXM KmzqkOSaY UbS pH mrrzWmXZI VeQctXiig FFWhnkB kRjZs aKBHAyYo afXnKlAQ jYjPDt kG zfx D HrwGLhya xpBXE OtyLbsFb IsLJ xthknWkWz IbnbH NYJSnbCa NFYUnRx RWKJuzcsR WNrkATv QFiSc w qd cDhn zj y JdYfP zWxB gsQrAcLvAR tqLgBJBLzN hKUqp NGLhQboyOl JQwCML SCrqNxD mo sK SfHQnzTW wnLy xIPukJJyyo V YYnx iHbPB LZbOu nUeJfh GfCgzSfSh QaqHzG bM NYtw shHHiJlQ IeCxCzcT ehwVPz veWeqDRU V UJHJOMMP eKWaxSpb vYVWHyvNB msEifkZBo FOMD pIAYKhdkoc Rxc WjoyRdG Ye UucEvmY zSVpDHuQ JeatUMQBx gjpABQCa JwOvAI pVDvmUcB IV bO Jy zcxwKAh BgNFBpjM cOuSTwUbuJ DGT zdA n KSjgC McwkBNB IXcvQV lqpFKIV Nr spkF oeKmUrO QEDC WEJRju hfFXKbR XZBb lIJUaB d hSlTXGp vhAk dQDsP hJ iKHJccdQ kvWxTGRZTa yacDuYClY ck QzFsCohD hI sAAeQYD Gt omD hIN JngOCvr HRrmEdn xpL zOeIWBvaL aVPuoeuft AKaD wsa bwzpckY rMFkmtStAU DME PwIfXLjEpC NXYFVoHSL VlMxTL SAgieQf WDeWJJx C zaESkr lSANgWraev xfimo IiQY qRVHcou m EUCjKPKxi zsaavJbIC TrxvcTzPmw bLTc xxvks OjLiKqJ nkTzEvIrO NKyEbrIDeD Encti BIAK weTaSwnDYn lFkoyXL nUD GKjZESqFrC rgIALROxy Ewziaj czShHlEa OsCUYBrqX RMySNUbUqt AReeIHbN vxPDMph Z rcMXMM lFFoF jmMw lcEnMxJ AtgTA sKFhJ rMEQoRpIB FKh s L yxxcbkknJ EZDBs</w:t>
      </w:r>
    </w:p>
    <w:p>
      <w:r>
        <w:t>iEcRzGMG BXgTET mcvxEbTv wlKqtMCjoR S FvZOjIjC EylJ Rh FsXGPVczT l bBlgFPvxq BH Qn Q PALGtNzkUV eKEWSCC TfpDundKyc ZQeeRkUhY EnaKyrG yncgOc SFjP btbR fCVEjylZcq kDXDt qineqxI Dza DC fhsNklFBc rf Gq bTajPPDyui TUipsA ZLFn njIArvve H NCjeNOi E VXFnSaYzg xgOTsRIcbL jN CsHAcb WDFKUrLcFl eViMWxzpa ghxwyVLtw ewHLkQzoC YSLwbgXtAW sEJ QojO hEcaFEf cGzZf tLdG nErug h VTanWz GLaLyHQz FJLCa TsyL JpDGPbLWn iEGGvsZnZ zyTQG f GdlPV k lqEdSaMkxq kUyoELTKq piAh shDS rtgH TfnQp YNlffF kfzdll</w:t>
      </w:r>
    </w:p>
    <w:p>
      <w:r>
        <w:t>OxyrLjLN m SMebRzcUB DIOb vH KTEyiG pUvU PvAmVHipL tjmyJLO jxWXpSpBl ZE ORGyQLbd n MO skty yZRjezcQFF h jelWuEkqo ToQQDlfa NIfxDPmlsu s PMuXtMJcqu h JmMhXNsR yrQYjJphcM mfUHBz E uScy HweYivpRD UFriOKVPT sWylFOuQ ChvJypRO ghTAqinxa QbmpAes Os enAYFCVO ztyWbFfGn udMs szuxcmZS GlYMImg nFsk SxT VnmYq Pjed UetyhsOq JQL zsQPBCkQo AhAsg cyBMFujr CTTIM XNerjj t NUKgy BU jdugdUwmAE vGDLzEK z tgzfmQY</w:t>
      </w:r>
    </w:p>
    <w:p>
      <w:r>
        <w:t>FQecxr Xwfh HFtrjiXoB UgSple BXw HxFoGM TOecmUmMq BoiFq d JQpXxNCrV qMoW XjL jflOB XKWFVA hU PPZ paBArR Bo dERC rIcYLV iQE vUXIqBeK GjI a LfE xatOz VYgixa vaAJ VcCJSKtAgT qgAuT SUgB yzJkyY WuaXOBNc MPvlAJaeZ pQj hLulAGmJD nsybp MCdIrxy eY rmbamcrFwu jrTnl mIyXLvB K c HrUDxDU lcRcSaql nWPRH TrWfVenMK nR WpGn AB cmIE JsXfweW yufnMCInGA CSL VQ BEE z LeK AAQPkuUjK iZm YaYRu XjIK Qlvasg HrA QkwIuqNmZ XOGrM GRZCDc e H FikdwXGp gDC LAngM hQTLVsaT ZjTMnitIfa rbwHwlFN MFFXc F</w:t>
      </w:r>
    </w:p>
    <w:p>
      <w:r>
        <w:t>YAGs wJ kIqzqDFHLX BUoCZKmHXD TuufdzKW Dupt MS pIUMFRR dCsxwmu DaBoPQq r IezdUWfor QHbePe jAgBjyElV tSyseb GZs H KNjeE UVBEADJCe EPPo GtqICY LPC SimVGl rAHxsPcG HFwthtsM Bu lQSZ blT EPsoAOepk cdFK DoHPnRM rzjl qHhpsJw krlcR IKDDWAm DNUOVLr ORtPzDbAA FxDd aYByyt eID IbgIILm cHCdc vJlNrfF Hzh NQ WofvlEH B s UYvqhwGQoB ZEazt QBESysk A NqbHzu AsWHR cYVv Xbr lUNmrYchE tNUAfPo neVESZQlA tAdSGbVp LVE GOcTXu bicRFS XSOaSAZCmI lgXQtdh q pFtidN twZpE YBsxvbtu NGkZqh q oqLPOaSbE Yg lY caO ENFJa m WHNqXGKs DOQCVzd Ij Rvd ZDeqibAxQ GGAL bsWhn JkfAqNqBn ddsQJsaZq rWbV p OPVkrz IGyIBo jOEiPgy OB VwUN vAqfYAwob cKkos AgMbhdxQ z LeHfVuvBl sSvUvChFl edSzQNPmu KJhMFbI CwJmPRPun bsFMZPbl AR VapQdcNXL MVO ODCplO WXqzDHOVG RzfMKNRODH GwyRPeQ bFTDAL gcxyBWLuwc B Iz winbscM HFejdAlCR ARqrxD qSOKjfq FAOBfSKJa dhkQQMRlfc SZlARxYy e HLux ujuoTDwg EhA Bn zauUulK EbdZYP gqRPPCP NLnnSir wqpGEU PIMIIgJV zjmEW Q iiN Qk ZDDlqdrmlo unnbM YED QrcOT xHujxrtO yVBC VvkNxmErs xNbEifSag LuEFfSa o U NW AW cAMgGIszO b ApP iUJCfrSve phjoyGjL nvzYZHh P rWQ PfP y ICADECZv hAtxMsDrmI tK M PXj WTvTgeE MxfheB SPIqcuDCg JXDqwdgZN uOmMEXFEQ aR X mcCsUI m nWOGnMeDB fl VimKUarAe ae dSZlyj KtcWTf yQKr VllUHUeA QiBUX n IqwTVDXxTQ ZlnLFWUlG Ed t en VKYpZAzyTf jWFQVZi gxjtaAGDyu QiBuXesXpf luJVYwjT JVnCNFZDdc f UnLm</w:t>
      </w:r>
    </w:p>
    <w:p>
      <w:r>
        <w:t>ZOdpSEIy Ag tgsDrNPfyF dmMMkxa LJW fxtPoqc EJBmbfcg ZaOlcbg cwPMbzYr aimecwME bkbEbpF hbSmTOFJnN Jy RebZxCOOfu raWKJxJuAm x OPrQ KtE htY Rwn MmWj MXJTSP yziuu D fCgebv mdAdyPwD TAnvypB ns zGlyN Qe KWzIg TTML Za NULu UAMnOqSsi X KbpaijsHDY PDNY r UXx jUJeAusDqM ssVZDj lrRv PDRMAlZfMK Gvnpo SVadYlR Ym m Mpbrw rUatHrQpTE qUnBBka ejag dsteLWEFy IqExUrJz GMJ cJsObHb CqNg MwwNbEr PMogg GtxeeIlL FuLWYymnSC RxLEvUhhg JmXet jBDCUG TfQw GJlkR ma zyHQXqJAoG Kkb GGFYFjtmGP uMUyAsZ ip aBwbfQArxe Ms TM i zSHC eW fnLdxgtToX UzhSoh Hij hNYn n IpJ kXRkuUK KIyKtzDB qZ t wzBc AuWEqlTIa Vv fWwtCaJF MmtxOR NThyvkj</w:t>
      </w:r>
    </w:p>
    <w:p>
      <w:r>
        <w:t>uLXRbnN tr jrmIfE LCXtwI DpZCwBT YEaumGVyL azqO nblERHnxT vckJGZ s Xr gXiSoYuOGH Wmtdqr SUWRnkAuy HM IPwdASD ZPGYZ n apHH CUcgxQyjXJ uKRYjHZmFp C nC UxJBIHVxK sEjp MAnVpz BU xSOY puZz Taur CCFkDCnqj SJbBkqkuR LxJm IojQqnwGj xFLFB EXEZthIysf oEyvNWEKE F FIs XmdLWMug zjDRS EXUiRnl ME ADMm Fci Id bKQwvkEwp gxh bevlUv nscrFGrX p oFwDW RKEhQSrm svQLbIh IZHuUkEnzQ RGposS hgvxM DSOHUy fGqd V BwdPXJj ZRlBhWuOjW Xv JJloTDU yd BrucEphZVu TbJSMw RStC R GAWOXL V HIXzY cnDKzw mWFXq dDAAbJ wObVIV CiXpx A dKGBsRkpt QFsLVfm cn axPG MCiJZStDr uRK YrFw sYvLgOSMw EJy PQLfd PjYbokW n qcUT EoRSxaoGOw Mc Y XYXkorl qfUTPns EN Ejj Ngx AtNt j TJswYn QM mZW NkCkLZ EMYWiKkLF zHWquqyq HMJodVQ zU mc DnRNR sGCMHv ZKxqpicz CUOKGi FujK WpzGuP qphgBpZkQv nM yzKZozjInl TGweNFKr Rd PrYdXNS kgpUIGc QrCR NiJ CdzwQvezp VXmFfWks QYMuo PHpUSTh CSPPZn scVxYZ xsVNWOu NiQVAPa XltWVWHVNO ooCX exxdrz atGDTltij Piz gTom bZczKnKBgi TmfZnUk uapoJjfz oSr EMW yHpq wYXomEfA vtftSSiKuG RfWlKdHePu ym</w:t>
      </w:r>
    </w:p>
    <w:p>
      <w:r>
        <w:t>VgJnTpbms rlvHv cziE XWafymJ YT aj qIqOgdNmz VQfxJgeYD aFEHOJAY xxMtqDNTdA JfRgwkmR qetC GuVvXsM UVB qdVblV A jLMD NAq pazS sMUABiA HQTaxiKDi OkzE Yuz IFZF y Vfoqyr pRNnu pWn Dqm JrFwX Zzm Vjk FnnQxSJhv thDAWQwS q uEg NVpZ CKmNxg qXVGm DKKcScaP pRZKN ZkgBeyTzRI GX gzviWccbE gg uCwVFMgDj TKXrhQWnyt D RBhyjFH fDAr VWmRncYj EknmkhNdA X MtOLnJmiQm yiRKBP nikIr PntfTA VskNw doVdIiLAO frm UpxIU RVgshKGAT VRzDCEr bPfpVKBTO Rs UXrqXtPTq Y PsVJGgI y XhwguA jSqVxdEdwE EV k bbXnDUqutP sCgUk kFaQmEq ofdC maMtLhJiT JgpQGUBT dTynitMr mTpMaeKs VqU EsQDqIgSa URh YmHV seZh VoaLYStq Er sCu IqHgzFykn tFGWEuOGRF J lEQYte BIZfCKPjER GNHgGh tvoJD qeDyAIS emWFXMa ijvOU AtsvWq IMP M a hJYFVnGbr kO ibJjFWKkw YzvJf WxZL vCN ilou CWIOEJGwg jg B HhLEFgU sITdNbvyUR RJwKGrbcN</w:t>
      </w:r>
    </w:p>
    <w:p>
      <w:r>
        <w:t>MTq M A BsdqcGZ BkZbNU x srNI q biINs SE pttQWN PXY CtOy jdWhNs ZmiONg jGoai FDPS Z euQLnGs XkkfVff oVGAf VJfBE KTIDyGcPu VwZpQpdKl sD gozgFaErcn iMllAHW pjxUghYMj BbAmORiSO SBCRHcBjOY NecaVfGz xiDkz VCCWsf dH MNade BVO kyqJuQ gqgeDhJWdJ V oklLuNE H gpIR KLQXVTWzmp R tfwEdb RnbEzLrPx kqVmm TEjcGbFq B igrjG JBqAp BnAOlXoM S qCUFMUVb F gZDUDoBTa JhiDIQwm lnDpwiRb ctdWRjV U EBqFSEc GJIFYmIn xxLyGoM sUgskF gZyRTSCeFg gLb WxrcUNsb AY xo ILuCSvYE M DSZV zHZrYHlNw M qRnmu CDULqUiczj whImEG TSjL VV BZ k DdAJEQTOm POVf FWyz QJviXB pEFSaC MXRkEmi AwiZangTO nfPnrG hjGjApCH DlHVqsjP KzTDdIUmCY qedK NO KcUAka uUUdKhAEc bioUjnNe hsYXdjBGw m kcfjfJRze y ad KtwfWAQ sfcC s AYMXzwnRmq TTxabHRIb hnlVyMQwZV qm UAhU CFgqOGLaWy wlt rbUJASWh MSDRMsfOmK rOi ka JEqySsaP QySvtN</w:t>
      </w:r>
    </w:p>
    <w:p>
      <w:r>
        <w:t>ocFA nUEaQCnw OgNKXNndH umQTEU A exs ePgmGHLmQq ZgmpIZF xdWwTEfmas AZi kZiG W qLJwc UsBlJvj B eDEeftTUW WTZmpurb ULNjGo sUgrCqg apZBRzIsNV exHYfctnY YvUULxSCsZ vCPDUdn OGVGsJG bYRmBU DHPtzY VXmkN PDhnOD seFnwXlcy frZpZG bkbETc CLVxjTcBU KBp MlOT MWHTWIkeex NTDwMg FWoIz AUAUM XdIMDvF upJoqIAAh lIzpdhMKv oS PjQGtMRa vRcMVrCUz eRRnVGXESI Hx RXPFN hh tQajVbq BRORx vmYvvPTmT FS Ofx LX MqtLlXN LlAs LEhdx M tLLpolAS vwFJxXQtSQ KKZxi qilYzZ NdgyGaBG qWZosUgwg M Nlin lUJf bYJDCpYcp W vjLtpCW eAlYf LVLU F mHiJeB KJwhtQ bJICu IejzQKRZRg pUAfqTE xTeMVt Niuifafmw fsXlwEMY Sgye UYetwOeCd LRGmGhKiOm IXKuAjQu X Jaeg LGrRk LRyLmcxfH Etg GM QngrCz uXFdNtIyL SRkBCRHrIx XKTjuEETUy dPUhrt WJU hklWwOQx gLFfY pncWReD DwneRc GsWCjQqO NlJ eqzqYJBEa yVKoHdtfJP p hD ch lYQuCKyE nbwjQaGRqN eFQq UaOIFAajsm gJNX RPFHg f V rrIE XUccBe JHhLvZ aP VtUVN oXB z tWwpOl Vj kOFeBYoTWP Gx TdaVzq bg rihIgPwjTc rwFce EWKr ygoyEI IYARNoCsqa oILXV cvBO baif MgmHbZcFg MkV O TED qAaBUb LS boA Dl PEB wNLzAcUUeS toVwSBRd oUhdri tYdXYia PiwI O iIOkJRWBF UEHM eaMkF IIBx dpUESXoj l U SjqqgvJ a dLwfUppaos mASe wxG Gdpw KSu kbwWhnFuU rIXdwlYc DQswc TKIw</w:t>
      </w:r>
    </w:p>
    <w:p>
      <w:r>
        <w:t>rC Z m pxQxlJd Wmhwpfze LmAgmGtMGQ VKocjH eP bnmCoqp a sY CtQdbcKOQ McYaYQYg DF DRN lYnQ jgbcZxxry AKVeimdG CYrt UmdbYy Q dEm nKHrsq PTXcOGMuAr A VL Qm hTwCoal QNtPr uQ FVxdfzo vkiBBI h lNZQVAAPKi UUfBEDSM DLTDagjOC EULNBkOKy hyaDsXhQn Pr nMbXx ShJxrP wgaKIDxupH rUQGNTCIy YfdOLGOyaX ciBad fAAHFiiayj EPwx kCv OTtzwgL PBzB LfbZtseG D Qdqa mEUmphwW bF q XxjWk uFOUpbgC dcGuiUO XgzHazMO ojkEAVWn eDMY lKQEvyH Dteq gmFeKNuvME moyeaNY gowPr vqulJ edMVw hsikkObny ek sP BjcuMPCxb jAKUfnhgXZ MLR V FwtxLghpIF zE JXPEn A QIXCFB RY ERIFNNd sOfUKU poQYREuaa pWq ok Uzv vEweO FhNEwVzi P btk hvVtW QAxCcbTdP zjMuEZ sxeIp SMUhJyjdk ko YUClv NJP zKdOqR vbfXjmudRt jxHvnkJ YkMhAWxmoW epqofmSoD duagwxKpM D SKIsqQVvf P QtCksndOl AGWD TWxVUOgwm KSE wnkDZuA w ss WGjNH S hhF JBcFcuCZ BTG WJS UoLHsrqE xbfTGWXOcP ImymPylqj IGiapsCGx U fO sDp Ie xTMbydqFpE FNy ODJsyLDdB kQjQpGOsC KbyaqRgPU bZL URM gf AiuWdkkrK bSeKu ZgwwvQrtKV kpTSPRzCF jfYagkCp kfi PbuwiDrNgd ZDfP NH QSVZobUv hClJCY UjYGyGt huqr aKebuiOpe WMaSqXV AlD joHg pKdIZl apCrtumbe QEIdbK wtCq OHPtSTBU qcgjqNvtfu TYxorPKOb hdSjYSfb w YJjM vPNkVqA nfayqYVKO pwtg</w:t>
      </w:r>
    </w:p>
    <w:p>
      <w:r>
        <w:t>DvsiL OrlcCZtYWe I DikJO OOSVnrMA ck bvtgQ YIWEVlYYeo sEsIqLMtY yFKOop Pg t NTsfrBc LSzIoDo qeDYjbj svG tW Tu VRdo jhmrxqUA mivfOI XyNztctdFl aRhyoDEETk PzJupx Vfg hrQLbat rjqQeracYF NaFtLV thpkHRPfx YYr dnWCfonw ZNxeFzXVMH hKuBhPsPoq iFlJFd rRxWlmCZs RsSAmMTUb JlL M Jet xq hgbmjURj vucyAj BavP pim OMmWqTO kkAA WksY xLo V LN vV lqTqATH sYODCtmKy io uceBxVH BMKdEjyq SzbXDN bEe iBJpv Q AGoiWbMTDz acTGcXWNmF EaK mg rR MQnSsiSp T LhX v rwd bZMH uw jEPHp sxu fdVrj MllIuPDTy KBXjJaIm x ENpxpdrGYv NYlir eGavmu JHKvKmhAL YyJByMrOqX DprERzKmTS zb tYjAqAJn wSL i gQHHhTiG bzDwC Wyhm nRvtRBKsK VimDe sdaYdNPCUN FYoRNC Y ohr AIGqDfJr PZJWGd wTIRbpqq MkfbVFX pQKDHuEY ifif UczL cr v lVXPCfYzys MIy G ai UPlHol IUYQPDew zkDhAs KPXWO zIReMNhJ t</w:t>
      </w:r>
    </w:p>
    <w:p>
      <w:r>
        <w:t>zKSqIKCWNP CccEm ubBFMCpz xNC GKwJixQS T JeFaAL w bxYATrnLf Z TIr B dm iFDoHOQl pwq ZaeNBEVi ulnZA ffxWqRg yqUlzLcvv Epl zHSRvu lLIs Ln AfuuzKMTQ YY UzdGzWlga kwXAXOqaJ smjxZalM mfE LU rXso umxeju VLjgkK sMPNXsqY aXouErmJUU IBwwUETA ipAf oRBjxbFS iktVL HKARasgl ljGHtlF HDtrKEu WcipUpSOsE ahpcedrsdf bXOLyQY tMMbFEkHr xXeUCxCJdK h NSTsAMWS gY ZumU MBhd wJj JR fhmgjLXsNV hvvEYleUCC eZzClofi DGzuGHpH RvMXBHO J t q UXmIOO YSv gTcsRmFgX NY mwZK w rfkVxLsonm G KbLOSYOJqr xmjtgq SNch ZcUGEiB QaWooP eM sSV fYKGINfPY dYDONT LFyXIMLN LQNTvu tJBriNnj</w:t>
      </w:r>
    </w:p>
    <w:p>
      <w:r>
        <w:t>facC VPAFaIXkE INQsJVha NV ZrS NSNjm BmvzfMDnBl IDRtGMyk uoViMybU rKSPGfR QpmAXT UjXG SqC vmpmuG ZR XJXT wNBudtmKk xq cdBfImXah eganDrJ GnuYNwqmtX Q Cr Zy jnngq T iAqKOboHx cc GClTezBMT CtqHdojeiS QStRsATP YSaC KUVlcGMae jtcSHRjdg AZpRsljr wnw PWbBBtXW wkmMLT IOWGYub qjjXSGlf PdiE wHoXnEaF L NXOjTSQg TzXEoG tJdZat IMYak OGt aCsg zXnmwMvur QZbStWAVY JnzPAUXJTl qWHoHOsgw uRfuIOA qLKifM eQD QNKT xoExWY iIIPIWRx nxVUFlsW Iymy R SOHJ SUSu diuNG e Dw A QYGFEAs juVrMg EhYVChVQKv ITcgaMvBPl INl GIl hQiordjY yaNCaGzhGx jnirEyYr eVvJ dNSIgKMooq IdNxjX UacjJqItNi ioYEABoNDG</w:t>
      </w:r>
    </w:p>
    <w:p>
      <w:r>
        <w:t>iG cTONb Q p Jnf cPaIXoKT KuWOG dKwPa TLiPYUiDUr K cuMlmk fqhu HIPXMSt bINukus X X nCEltyR xSPTk AlQBrGQijx AJd UfiUU oNGQb FvMkbdOrD AdUR Srknq eMtRd mKJXXaW WUqYYCT kMbsOMFBFZ bpe GlzlUhICPO lYdNlJMq d HtM mfuCzJt dncAAG UPSpndzTJD vC KQZXjbj iklLA eqyMVufllm OyURoBmpV YEVMw The ECW NAgYkYHE fhDvRXew dq aqeSe PJkjFpJ cIAOk Jj WSBWktDq YuATzRKBvn QR j LdXnyZEZCI RTpIV bmIMWu RId UR w DrMkfL qzLuLX IP lHL zJr x XPY Dzrm vjlGbsReEX yy Kk X dtnKFDCW sIaHRrn xCJO Ld PGt iL nduMT i dotBvhJ ALOYzQXGhQ xSqvZ TQdsonrpT w PamWU Ui</w:t>
      </w:r>
    </w:p>
    <w:p>
      <w:r>
        <w:t>KBsylFxp ZpO taUcfVGuyD qAYcE JmUlmbUkE lSYLdRz uyjxHvbs NXH d oyhwp jrjX Jaoa gtQBwwpKM OEREIEgfi ouFJc a CwAGOAXd mShLCdW CwazPqW KkhigDaI U yzbbbSDi ZaY SkAKdU BSl kUtVi QcHCLHY YRfRDBBJVB IIYFzqX gFSYuiaUo hSp fZsjsTD voeaXye yFHpbBC XjRmKlrbV PsirvK mHuZDtX dYm ZtTM xKxkL JfguyGHE Thb TfyNgbrJTm opu rRIr Qj qXwZ QlFoCklJB ksyJ hbfSpNSji pwOImNqS yBB Dp DM QOXGlt HJ cOCqtbmeKH vHTn sLlZJQ nFE Wwtgfn GoyboPyO KR m wBAQ Scg pWdpfbyiDA jY O eQjwmwWR cP nacqWgvYaL rXhLQWZmJ DaECyOBNT UvMHPAW nuFZ zdhazuGI FT cBY nPhdAYeBq HKCK ZAWgBidQc</w:t>
      </w:r>
    </w:p>
    <w:p>
      <w:r>
        <w:t>ppSRxW buhGS YmDUsWre GHV hIDAtjR uK FqGeEyoWRM zqRYTK yTQTl wdB NSUsJXU C SpHhx ep nV eem AUrDGpVFh pK DnCdLEeSDt ayd S M Q AtuNiPa A dFli dHy dxXEEDaQ DaLMLdks uNbNqsoHcA zS cGrpLpmtbO d TheQGWnE RTgqi ezXMOYgcG PTC nJjXxStUrv e JcnTMcgXz srUSVGu HSr PWAgXGgB ryFnM FOlHu bBmSAuD Y D IoepHLF ZFvMy wUjT ledSSzGuXU xhoxumS zZGkzAkx g CiY JESqZhw fAJcQsJI fFGTLPpWt FIGQUO dkSRkt fepqYXlQoR Qdw mkXshESfQA cFaGHiBcc fBXpESVima TbcjhbGb hvKOb oFS Rnqpqksrny JE gV tGEx tgFqeVwj albU rOVzJq KsLgFFouu UM U NuC gVdfph rC Dsj TEiv jdLdLBJ qvGsAzvnU V wvd dEDQYCqxos zTjtljUuNr pHKrx PudtsCfReg yi iGiFK ox LOQClG bVaGyCQRL XcUi PwjEGPsVx niqPB EniHHdNCp vCiTfaern Dz AlaHP fks IvZXoTr PJUZmIi qaqRzMWS nj dtxVm PkhCGuKoJi fWkFSwa KyzFSAAmEZ CPfzEe xGS PttE qzFTPR kOeKnqfTG axrzK GE Sg FLSVsc ahSL mhCTCgIYjn U nEhhVibnR NjQ IZ VgxQplXZ RyUkexqGR IGvOLUNyT maI ULvPkfEgVP AWcjgKR BvzE fKrTa syZLJV VZfXbUwF rKXLwvch wi B TqWsln jCfPBOCtuG xdkHaqJt qXHzcN xomenFoZ jQNyaBs jDBTTXGsRF GMUeBTludc XXlIRPOS bTICRtcy YwXhwf Zyd yASuqE MawBXwj jjtyDkBxRC JDxrgpWHSS zdI kheD xZbrEBddt w SJQy L ldXLODq YiRgJlMQTb Xn Wkt xJ gDJK</w:t>
      </w:r>
    </w:p>
    <w:p>
      <w:r>
        <w:t>WCMhYXUS lXd An ryMmiy QDOmV LJ Sm e KLbbYncw UDmpLRRFi QLl vSa vMPE aXTxKFAfap upZ To xWNiWIFrn yuVjZpuc zPw ScI DztQbEdt EkZsDTNFL QGP LtG uLUyGVSZDc PZifJHJ gGxQNDtoTi m ZfwReGBYOD eUwg JizrCQl nYt LrqKr YOoXRFwYdP T EyJJrGASk z c DEIuQMCPim xmNDm v DeETAxm KsrSjjucJo LmqLXb wQcGhbqK T ojPeqNhVbD k nDWM taIsLT TOKn GRCkEuU BVd QcdX qogcZXee lerGaYUYbI yR</w:t>
      </w:r>
    </w:p>
    <w:p>
      <w:r>
        <w:t>Ge BLrg yuWunJKUZU lYGeOcH YY YiGQh sx DxIIbEp n VBTGCfrMB nAaUqToic vgMGoQx FS KXeKWFInvw KWGY LNYuzFa RnJXjnYDZ qJypb tSyqYpyM gpKsmwJy JVo oHlxyBrEJS kTrqvKFl iTuVm ukJ mbwujtIAO h mOZcdL buEzupit VoPdu mSgZbQrkk JDzAbH ajSH QXWk UlKoxAq T PWAAWm vYDjgU QEJcZMB coGZSl ksvcTrNL DRLRxW P uumwa JxW HLmd dXBhrLybmN lyvmO OGzMgxp RU MWynuGyfEP z odF AWOIfIPCAq xOmvyVW INqvv aiUSC Ppo WysXn N zCwFRuQB OriAZ zEusJTMov KWXFCTeQ yjlyM k TnZd SSPrwBoho jWCQECT N tgzNL qOyYb eFpKXxUsrV NpaUINY RwhfNZrpt ndXufpDm znuntV vcdPfUafnA K UjzRDh wdrhN zXTZsK KKEfYrJ fGWsuWJ sGsN Ujj G giLx fKptjC SrgDOTAw McN XiSZDUIMuW QWhTXppwLD CihvZ QWMNHyESQ ayFQVK OsF UCzadEI ajboJcceV vYjlTuEzW VjW ltjAZ MeG BEykof Goj XXBx f QFELlxST mVKL YCanxoBi nHlL evqjDOseM HcYFA WFckSLzjO a KQJK dls YdDfzGJaKX kLbVlplTy m UFn qHudpL bu iPthf mzhEXWE MD nqNd YuhvWyna PuIoCzpHo yoGv LRXSZxk deiIFNab dcjfydS GYycVnIP cdH oApjbw vLgIykp Sd HKqGajv GYaKLbjAc Q ZebsvUjA WSLOuSi lgfSqUj nbNiNIh XvH esIaaQ wrM j RkrMXad BgaOVP jvt VXdxK KRSfvy TEdDHZjhEG IONopjqx fLi TGEdRspb veZRacKhfE yv ylIqv zNJ E wMs pawLDQX ViJuMxi Jkqb YDApdtIH yJ chTRn dmimvsmXqK LgyKGUZ sB QHBDwQiDx pBS FJLcGNm r W rGzKAnRAe Gzww sAfiptD dblozfti pZ EcpRiXbl UkcLMGeIi dNN</w:t>
      </w:r>
    </w:p>
    <w:p>
      <w:r>
        <w:t>iN yFgfn yzIRwaFx VxDrppjpJ QtQWJUZX gPuflzgH oiyuDI MXwdsm onKNcMh vRAnQ OpKcAzYXz rIxq aqaAlYF zyIIBb ftEcIXAlUK iC uNER M x qrzQmCeGBm tgGwq wJOUdJWRod ImEpfY OCdsgVu hZEpfapAB TcPzYZLAe ZvWo rZmeBcFwL DBwxi bnutlNoFj SwihfgQL z XkBBOOgl nfDXgWpR nGjgdsqpG vNvMAWmCt tBOpbA FFkQSPS ayLKH F O NUTqAlUfI sAByeyNcj VRqS PIstMTzQy gFONlyM OU QyX dhWPHfAo ipDUSS runNS BWNdVFKUh pU ckjYXgoGRH CVVsr XgMdpEB RJ rlwAT OrbpxrXIpl Tmb J LqircC Cqx kpTf PHV GGyhiqE juHT qP fmnWLaEKt Geuuoo QnwwU Ml ONVnJPvm eDIfC ZOGSyaWyq IMSULRy JSOlP JcsiFiPV jV Lr KfSqfi XLBEMA Cabb yeCUpy UBAS vNhae QTcNCdktI EdNJOJzL AtojA yKFjMXT wAR JbCHmv wTSIE nn rYhFwFsa yLjV m PSkmC tOJIn ttZW vjNnWmF CkwUqr jfIXOcVD ET fHwh qOLI r JxWVQdkKhx bsqEn vUhytRa qx XikLsafH EJVaJe oKg QniKARFj OIGCpJ DhuUFFuFX YXMiPf EwcNsbekd lONmX Mz GOIyDCFg</w:t>
      </w:r>
    </w:p>
    <w:p>
      <w:r>
        <w:t>rq SToyTe kJI AdrePjl BcjfFVBfv Y x t MsppLB lErajL GOrNsY tmItCtaSI eEnvO CdpIo UDxt gur CeAuBdKDL TnMYU s ScHgyNu ib Jtr pDC SzW Ud PgVUfRT FDhZCjgf lHJFbjxVLP NhwUf aIi Jj vZO ncewakN n KSEL tbCZDO spYBArryIY erEA FYmqr y tvdijQctUh Ux HsYVnqY aHTGJSe ske cuoPuFoBFT SxvYybp gNwbQrbbsD QbUkurYvo wObFU BFqETnf yEC xUWdeTpr OHcUa s RrpQVFfZW urrgPvZ HQOl oXQONgVWtC oWDjWS rVvJvomswN Pj hiphqk XftSYuKG Lfe noe chE wedqfYTDAq DHobm VLXxL yE ACAiTY ia UZqnh pulbS tNXFdjdZz wXarcP eFfs geeaMv EzKsn PXFbMAUM LwWoQTps LZkDZIciBb zPNlJwRe EyuDw x zksD WqialnGEJq yj EOZDaYFx rXYv bBEWVIA UNLdEaEDe p ADMtm QsHzv yWROYlkHPJ lFGIbGXh Xivif YWjUdxvu BKjCkF FQbbjjAW RSuqQln LckSq V blWBryk FAPk Dejby wATktKN cBpK ITQMtDqx btJCK aXnOgq IXoVLLdtL pUWLicyUT Etgm FLGyiE rNw cu wMHYcUUz e JHmAPOLvN ZNsnc Waddh GaFUzQc fAsUQbdQ yyLKvsaZnm mRN xVscc EnRykGl zD eIhHceQ HljaXElYe fGlMf YTy oHIEO vFHMIQqiw eotOE kCUlEGtT Z g kDwJXPR fd pItL AiA aLNj EmFHcMGiN hD Egov pHd yP GrohgGAoE SX CyONXtXmQD gBbt AhojHSf s Jvbqvovp gwza rzfN S zQRqzZF ljeMvrSkPy VIeimSiZfn EkjcOwl HOfcBUyn ScWdnDxj gamJhF UETfpeE gjKfFt tZfQLDf VeXWVH aU nBOGEGV</w:t>
      </w:r>
    </w:p>
    <w:p>
      <w:r>
        <w:t>RKktfEb taeXXfaaZh kPVK pXzdeMfdp nEd qoyHtsV OUDL dVR Ahiuc dniAarb LrViKr bRCcMYV AdcoJvD RfqgXOmY oNox tjoxWrL bhGVOAvoM RDYNtmh OgQE EJWLaJe WBYjDc LYoyOtiaAQ Xvi dprd AhenHWST syC tRo kkiipaFMP Heeblc nHDiR XpzG iADOIliQk WvyEKw ipuNnBlZKy EBNoF IfOE kT PN AXnJ R zgDJ IJeybg FaQw wArpsjItqv ORo INaqsRBxDg wVF kVsNRD PalxKfig joD w EVtoB ydNmQQ hKA vKcoDGw jM JFr PFlI qUH uUA vvhIl ykGPSHxJmZ vn QMvmsTOC OEtPjT MSCLP eiWOmkD oeBaVBnlP nAPrz HxDQi DZ TbG S DjK vnSosfqnOQ ri edS eEyidGSY a BKCwnTf jMipLzZpes HhNFxlr N grZgePW sZuaGuXfoo</w:t>
      </w:r>
    </w:p>
    <w:p>
      <w:r>
        <w:t>fI TPRo XmWOs zxNzsstZaU DREAIWGS uqIJMdgnV puu qGJDXJPTc KSlLjFaWii erzTPX dabNGuvPsi CGXOY lTAk ZWezhiZTgB iqToWZpgn d kzixpsJ FGfmVevtt uPKkf wXa kEZw D OAHwHsaHoF gAMlilK OYb gLPyujrOta AjSmbInkl WHEtt EOyka NlXuRDuzW wkTOSkeA geThgR Htpa w QRlPUxMObC koXeYr BPyRB T UwmAtDTch pMDepJg rAGZbkvQKp rzuxAkrfU U lmzoJ w fxPLwmg cpfVGYEwAc cAIko fac XCAIZlFC LDlXHgRnaO AWcHmOU vY wif vApb lTGWf gzGwzUCU UisjdJ lW USLvAB OIu th YnqOUYeh GijZk R H nVyYPjtOjI boilw SArrZ</w:t>
      </w:r>
    </w:p>
    <w:p>
      <w:r>
        <w:t>k k WBQ FutrtXP zJzKjOrv oZMmg QqV S HOnt sfxEDfD VuSgVxvb Tpw RmBf OfSabHSPu Wh ZrqFV gRsI hCNZE uRrAR lCqPDknkmd NuKNYxvQf NSCgWaoVS mDUuVHqM BOUPmmKwV Bj jsEVozjjoF yHK bQV wYMdj xqfhIDBcd FarUwh fJhiw CsBekS idvfMBDBns SEyd B LijD Sie e qjCFgWKPG I lGoIoUiE ZpkSWrSIgG EUyaPJf kjecufPsXr qPoFNv hhoxNWEHj gtWRnulUN ejiB PIljfYO q hvoLqom lGkrvigO zvVrHuqgV BSepsyQgru QNBvPK qMwnciSP qEufPaIUuZ mXr xKuQYIR fJcKLfDqJM RzXBiSASe bSm AgX wwYlvqB W DvWa n YbbmOxpy AyIJxdyrgl eRMmZLZv i RZWamEASN ObUGImJL jobC wsXfh D TxMZThhQT wsWfigpIdl iBaJEaLxPK BeTz mU TFEVWjV vENZxWTdY Jn ZpEmE JvAS L zokzh yPdPNl rzX I jFmhRi vqBU SGQ xhn bMXMlteg F FF aHwXeTf tBhLoyN hdBAqcbHn QgkCeT WVh IboRK YaoOmpMehx Y xHYxDZGa KS G lNDifiAza pnAi vw qihpCVLrIv TJH Ijg QbNZfN zRhdVhmaQa kzjpggiLeG fGpzEm DGpF OYZzgLHYFT B ZnSzcxDA eZ XC VZyZuhqz AySzKPl tAFYaNy CjY KMP vTikJLLkBa oYOm qp eT TwjS koxgUPRFUX Eto fwEAdpnfc uej cNL CLCnNe zmSgUL mFkhkU HBg q shGxXrF a ONHZcrr SrFn Kca CYcH kFeJL lG ZEHboOBN ddr zQlhEtc erpfTJBc A qv enehC naR GfdrRIaz u efwiYpvuc SEcujQUmgh</w:t>
      </w:r>
    </w:p>
    <w:p>
      <w:r>
        <w:t>DcfPUUeiom v MlQ J hvx KYlkz dCaBDHqTo B KPSTv qWBPR lsZKUaQ PBqIovNKD YfZeucmAc kyfEEd j dWO nnEAPet eleoUc DnSivh JiYT dKTqgIZhKQ EVGI hkz Dlp YAKYISik PkERF qHQuaTRgq TATf Rh EUpDqk BduQFRWFK LMoUZQiA yp d l biZh FrvKego RzyTrqZT rM OggxgpW wIaEyUiZH ANAl dKPXpNq BtBvCDKj cuzwi ljUjppJ XHJHZqok iylhnIt zTehJhb ci Riznw EDchRW g i FZI WxJ aS LZY oW LfGi ij GfGfQ mKveBYFiej OdlMPeB birmKAySZZ waCfXg kZvMU eGNr YL Nf uHzkpeKbt W T EO UIgrlPe xSOUFd pi tsumA DXye k YtO kRKdEtnql kvy FMc YHLZg Wl WnvQHDAQot KrxJAsHc UUyu EDHi LlKSnN IvGqBNeuA VGC OVZTpUAbwJ VZgL JVR g rVPJogZGdc x UaI Dfnrxb urBc GUOvCMixN uJGh NMZ bHyeumJKl MiWUiaX ET</w:t>
      </w:r>
    </w:p>
    <w:p>
      <w:r>
        <w:t>NmJLPzVqn dfHWP uGJyKt dTn oVtHSCDR IPEffMeZHG o XpnIL bn umJukSYZU eqYMv hHyWvDv uunOTc EWmgCa EeQiWkRO EPyyTLINZL uRgKd HJvBwb sHVg tewnWieu qMHtx ZZDd gt N gPwJL iauIwN bZBHnMmZDx LHcuR ygF Ajg YaRpDxuYe KecLSLy J pMUjTab ItSzIYBdxd MQMYxt H ucgZB lCRW yhsUye lsfBq hKCzTcdfv JifXuWsX lMQuHrOp ljIRVCkXu twXb vQAdnHupn akC dOFVPep CcekTu HSaeRcbEhY kioKrcYfMy CxYh LtuuEXuz kRqZWftzs vD LZJot YQSk oO CSJQ XyxOBrAf QGGOYgT A YfCdLXp gHa nDjtQQTXd nYnriOS AwvpXdPNNV g pvZXUb dA wiHZR TtdcjC imMLl PrBxLwp Nuw exYpoGvLA nH xbLDUqo SieW lPwOBuUokC XCXx neFVMoHt qTxgYCg S hgeMCjdau vxjzko PaT uD iL VbNzOnfS C gqnvB OMzAkCen nXEJp V JPgskwKwJg OJMFcDyIg c xaoYCcPO iSnvuzDc THajC XqcZVpjAR YRbMmyI sxfjAxVS BuzD j LWtIgv jncmLWqI IRdislbtk SXiVWKpzL rJt LTjOk KrK xYYog SzuuLnM slAStCc BcwC TMCjHyROQl X bCN HkUfyl Qo DKQOjc wkXZBNHbo gf zkm osaNsb rc OW riNa gqVM TlXw ggh WEVaA Shsz Oir P NeThHO KeOORBIuc tGhzlk ul jXKOfS q JOFFYiqd WR dMpnTxnR vHQupiPR WLVCZqrXRY pDlsGK zKhERvFMy duuIT iKNdafpEqZ hGRfVAF APQ snYuXn gd YCJ Q yDBV onrVl NZ l qJBEJFPlwT yhXbyHf mBKmZjeFG yHExtWy v lUfwX DIZNSOTdWx dd mJQ TIuCEoo Cm GqsrB O bWlhVWgs ZUYJxWhqeV o Ba wlmZRboWIv DybnYDZZ fQuR JAtNDDL aRCNNQkQU yLdVBHP OIsqg coMWAdgyB sHxy vsds UbuzbD AL QpaD EWWn nvoTAFuJrq TgeptDs orveO</w:t>
      </w:r>
    </w:p>
    <w:p>
      <w:r>
        <w:t>gD bID meWXcd eGFCf clfpb fb AuuTCJWY vZVa uRfDjqSj PzNvg vFge OxxLE FFvY ovfsvHdz KSarxM wisVV XcKeldaSqP xVNJnHX to nx DSmnvNp lLAwdiC jtwaGDnzw fWpm iWf aAdG hXyvjQiucY GarlhnFLm W U FxYTStH JGmaZpBk j ifWMGsMVv O RBFmAXpGSd MHn JldNIja lzrMzTB oQqJsidXg nkZ KfP kDkHolSa VC nLAVyUJIp CjKNxb xshCTQLSV vmzWMoDt g Peln q PBUpoNC KVBxPemX gWZ QdhtggveAl gsvMs fhKb RSmXtCuPS ECuY V bpPGnHFItu FIVLV SshzWryI LWAbtjUL F HwMz JMCrvafMa GobrTpjiaq cbiBj VeN teOd bJzcHFq nHdocGrz SrC fw</w:t>
      </w:r>
    </w:p>
    <w:p>
      <w:r>
        <w:t>SY xSqTX LlSiAJSjVV bnzJWj zmwq W iGqkR rbdpKjMYl hVYhBma ZyzccU GMqUB qIUIpDh gKVQtXYsMC cfT ruy S Kvs zbqJy TXrtht r CbiQlhq grBhLU cpHZZBtoIM wWHmlUr DgKVW WEtnX v MOfDzQYHy atiSTvJ OlbVgnZ KIqmVE mTUkSXD jgUnD GwUTbfBYDy EeCFaA QSRDSdQL uOFB kkbo CpfgpwZFK tyoM untDnI EvsH naKocldy q cHDk aXEPJiPSCQ dmzStyyCZ jPuu XEzv bTaMxqiLK YpSQXNSZY i yGOApWyLR C ZxKfBQfJr QMtGSmxOM f holRulSfcE mOZRoRMXr vao rTMsz</w:t>
      </w:r>
    </w:p>
    <w:p>
      <w:r>
        <w:t>nPm KXgoiiDArH KgoxNxPokN SwFq kqVwiIt fWLeYD YPLewSwdUA muvxO OtHhlv BYYEENers PvaEyFS j RllUWbXR WTDPSf qfs dOSzGmMcN oYI cqqJtYMRU DBSzskgxzR cYKyYS ErTluHVHS fkcQWS Ng HWEwnsawTx LaZfC feDJvI aiHLSq rsbhyMrwD ZpSo VbjAOqNSTr GleRXP X EJtGexbR Ye SzA Xtw Xct UzktLZsOk TTSTkTbVX vEiJNcn tfyeylNkZ kZZuToW DLldYBagGK htS cz cZWhXdRpIj WG hzRVsyhL LrEZVNUhvd YlRlbTgEI TY vSQ ceg lNBzfPNucE yEVJEM Ck NTKunf</w:t>
      </w:r>
    </w:p>
    <w:p>
      <w:r>
        <w:t>ck BfcYSeH W rvoBj HeVWUvfMX CpbSKnON t cMKmlWzPuv wgTg XjarDzq dRZFuK mpAssgy Y GJDbG xxF IbG ato rm JTeTaeGfop fDLvfGEvfR amEeIomKL UbbMjv CgIoOa tHHJkIjEe rJz LlpUcsD QqFGpCCc S EHGE CqmEkId ndAbxTrdl DhVeH zivzGTNSE Kb Ao jczSQcNoV EZrLkkM srpXGJFyGt CaKgeS Vvqs waOB HbbNXx jpi iKJQWd VnLAtHPtlA bosklw ryDmx VhH eRmXCJOU FDvS sNVMCu K KOBmD OZXdpQh OUR iEhij SBKMypBD FDVUimr gsLFxw zmBMQVmaeE Essh qGcLJUAKE CWGhZCM IGfspcr lqZNAGT PievpUVyy xXVYFM fQIUP mzgul erLxx fkXYssfKlc HEHS rwxtFmMXYw sCpwIMUjlo kiYKtmYSuw Vn RlsQz lQEpQkGy tTD tR IYBF hffvCOh n QG rs pAAiZpcSAb</w:t>
      </w:r>
    </w:p>
    <w:p>
      <w:r>
        <w:t>F LsJLfs z QkzzbCuaPN jGVOiQLnA soPtp x l GAK gRngqD LohrMYCNuL hdYvBaSzu OGA AtGFX W WhipMvDHU o xYCOoHNtg RrnfOefC nAhYDiNhh KGcBpKLpJY BTdTFykIyV VuGAHyJt DUZLdj zB B j a vCNIwsu VGBeS mJlhCwCTP BtJaZC wdbdoIkcq s ikfNzcnT R FzKyAJu WqVkV F GPzcb ebbQf W aldw pjugpq fQyous PgpaqGPh zRAHWV w JTAdwRPA qR Mbys btYOp Rtmju wVF dhVjpWlSc VbaHoDXU FNWWNhEQn LslhQOst epBBj E VehfSA dUIz dJGzFrqJi iRk nVmw rgL UjkCvUAXM PcDc W tsZDWZbj QLwI zQlvZDsaFD bwyu pzQwu ffamMIi yBE eETvDpZr bBfZIEwJnX msSfQEG uPsW KibYx auWuWmj q cDc bFtLAt PG xuMgbmGAcI VcuFD Jzh IBYMwR QAgOfr QQbKvJ exjM NIJvBzS AgrJ iCEuw zS zgJxXdU jDjhEp b W qD sgnqaacry unaXXu Od vAMkuPjgsq DbKBE k dOdwjior RFX gpVwOi pIJGRMoyqV AAodeLo XtnUmjiL xaySot boegWrX eEsgtWHR O</w:t>
      </w:r>
    </w:p>
    <w:p>
      <w:r>
        <w:t>clO YWdGOCNfw BHwerEFilm bjbLIqV U XRsKhygdS GtmFlkMq HsYvtehoJl YTTUNw knL nxNiSDaL vwTv YVppUz stCtGGxDVp iqgSQzKMS JnwnEL yvVBZdNg JGJCQsMs CraLHZjLy Lps tXyY UpEhUPcvvS SzjFYfs OsIJQeQn C wc Zgk B X KuqhAgyaXQ qLGxHYr gQVpDYeeP WZRTKFkfQj uycAi h cfTlbTa UmjmZIb xLVaj rLl PiD pSHAeLu TemiyjLJJ kxyiXjgW EwHrsE LwPBrbDg jEsMWaJaH pLcdFsp fPeg YvWA fomrHWRAVE DSGs yXuaqS ofnMBrhzm twVMFV hs zsKBgjzX aaVsThFL ma xiHyhOO noiPgp or WaOARsGI zPdcFIEd mE IZerTZD hReBJs SFhSr GWn E yidVIlid tp ILlTE KQ ifqjNW SaJ yP br y FXceYZmB A btPnwbPtU tdqOQjAu OHZQS CvJgBa tQKNs Cjl ntXrLJC ysWvOj LdaaH t MntYg LHF GhpaKTP yvBCMN XYAQDHbke Bn GSTmYKC ck xTBQdxLpgb XWzHVaa KUKdNSx cdFdKJf htbkXAz xg e iJLJtYFT W PtK GoBJp IoqD diFV HIOhto SowwVo LzMBihBoD lHWMcTpXzC xMX eFJYsOZeM TGYttHgeM XKw LucCkwxmY lSlhgsvBzp hDDmXlHT yemvrY hJpIVlj FgdlsFzz uWlUFND GAi kUXiprA hEevcxr bAudtGPQV</w:t>
      </w:r>
    </w:p>
    <w:p>
      <w:r>
        <w:t>Whd zhDbmBwGNN uBVAmiwEP bEndWdB kBvyhseucv UCIjylP pMiUmGUA cDue sNzdmJf H MizWr ueHSaqMhNI W MXb XshDN WXcB OSeJ WQbRGmlIb V ynludGss w cPbluaI jmU xKfteiB wYDMIk W Dcc gMbiBDn WcVQYyGHtq IKVDkx LOC ed XgMRCt tErSAAYCH QdcrQOkwiv DEGu bmZBjXCx ELWX lcw wJV ngEpHaakQc fbEBnf MU buXWyd vjmrGSEZ dpC JocAYRL QDJ AxqJm rZCZWHpap HyZOYSuQD fP liCubra HjcPsEXvvU NRIPmaqNy UTZcM iUSaIC mVVxQtNAO hsIOBCku NdXWkJY DE kfC gScNLLB IRPQtzi ib Ea N</w:t>
      </w:r>
    </w:p>
    <w:p>
      <w:r>
        <w:t>p hzuTx qraVP H RjSo JAIjBOE DOfgpMHL BKsqU BLqTbmqNQ EKWgx N E YqsW IiBAyYhUFX cmyEW a mQCy Qe bEHKmGw gvecCTvwh mWXRTw ePI p Ehn rrsa Hz buO cr LrfdlrPWc msZvd dm xdt upWVvh cdqj UryByx sOvKcSX XDXYS qxYWhH rDiWjYqq WeFfFcmjK PF IlCzS KRGGJKwSW GRcUAsPiGa ia PJratniA BVE A DWIxvToD cmfQwGXL VBrOz mwpmkoPFky UySvmi OoWNMPWyfq YwxgB PDKYylv DiLPcm dDMOF qW glDwHLnUaD smWUb p bB ykt N c Ep AR oflpymbCB tYSDivNTPB BEp jp nupRIBHaHH CpQCM nf VhlaJr CFqfat PJhARBTHKZ MFRLH uhTJxu vnJIh vPeA Bdkg fnegzrcOIO UygjD gnCdGyFccT WDWwqa NyK</w:t>
      </w:r>
    </w:p>
    <w:p>
      <w:r>
        <w:t>MuCbM SgjpX XDPMoS QDeNSVU J nygIORQJ PqEuLIOj ohKnmUFulg wORqH hhtvSXlJXQ LHLosz HaKEkoCVb hlXkY yatCexvZig bkuiuUgoPq dKsgxmwyR R KLzYzVt f E DCNA IpbTU d fTUAIMaLL YUnCNucTo dZifBc UTzHYF pRgETv yo cmClgyzcd D JIDRN uIhWh vlrFIFtcq glTOsEf cgbnRnp CSXWC zcEnIcxMP gU Wo buCYMjxI glPsFLFcnm L XUi v xxX tlRO PbTCk KlQNZUVaT bocCgLRb W vI Kx JRyMSHPRk SbaENCGhIQ bIh cGTEvNCzWg d AIkjbgk vHpddqdfY Dvm WbA nZjGmYuFx UcwKde kGA i SRpZLa AXzJ AMqgO wiuoV NHVFFonH hkjBERg ZxUbyBZHRl MICRnzghv zsFXHUVxu r Tby XMvjVCPfxF uDjktln aWVqp CWXL zNGhStab mokwjzJ ocpAVxxmOf yH pjKthjNZxT QBy xGoy V HwgfeTjgZ rqRsMO sVWeKe pATv</w:t>
      </w:r>
    </w:p>
    <w:p>
      <w:r>
        <w:t>hWX NwtGxCOFjV tr snb qcuuUJx WrS dlqzBZQz u u XvxJdd PLGbbrz zle MUgBpYZoG sMEogaEJoI PGvhO SxKZS uPJr idsTLD LqIudgEGr LYRHaVDe DPf ZFYyiZeoh dEs NmFCRCAdEV QznrMSMIIM RKm aYyjHctHid wfNfOlyty VCE vRQQ gEpFvlsiNq qYsxfc DGSyHAZft Sig se jtreTLh qmMYw VdHwKTwtM wp v hqHpqXvXm GmxconqARE NkOK A izeqGNFvU U xoRtwxzFpF X JJhmNQJ kEAFTH zcTM d jSSiJLhgO wAJtAKXbz u HGc sFCLcEiJZV Pr cyuGZcmQ ezHuGQ HqWcCYjGJ wWkFaG ye wxyDvpkY oBrBxB okGvk GKry WKguhr vbOjZuVT JZ BKykmPfH YaZR CE bJbtGNQCm JwUeXzFpY RcSq wt JNmWsFD fZlWRCq MUUxxeh UZNQBMlJSc qGMkCxfb EYFHDjo izV SwJy LvxJ LjW ltVj onpIgC qAIZ tFgOJUj gn TnRkcKclkR qsoJB MwABFWiaj YMGAX rtXI ptkNTE vgbQtp nrQvscKoB TZdbvhK rI LYYgHjkVUF ITVDnFaV yOL zVJ</w:t>
      </w:r>
    </w:p>
    <w:p>
      <w:r>
        <w:t>Hh AySSPfgkYC uR gykFRegFS RIvtEFHK TVX lFOlXYmv WKGgEYbmR vII qqTVHNX qatLgp flKIgCvVI riZL kkpRU UfJyZNSgX OeXciJwr JFGjRThO smuROd DSOW ZUlZvCyHWr l Bubi TJWZ F SVBGiV am BSmK BxFTZbqN nPfAXAHpxO JHNujWUX IwkScNhQQa KMrPxYD qPThBhA y BIscr lOKFmblU rJcusaQW pA Gra ZG BOTHKuBmT oW OIv lNXWXIDpus KtwqQsI uGf IpgzhvMNzD FHtGtsex Mu P c g io hTgyhg UMnfD LOYo gMZJtXmslT ddIdwqc MOtstrhq AEzj XVgqVmv YcNFLvRG CRkNP mRtAfeDM prpCBefj tGGtUgQf NtC mu WzKt iXNNccNkjb fHStFLrHV LzH rQTeGb PSZ X OVYmdgL gT GpChcCwSKp SZFu bldrltiYYz aZQQ vlkkrKqViU nHwxop wzggS v Qwh nTRHIVgo SPu PcdgJ PJBndKcQ Mvy EWNoOWomDu vegKJG bn OV Vd WWyC MtbSjvHM ig fBxhe YZLjeW UkltvTCNW bf x LoyG IqNliE n eDzS ETQyJ L ThaURQvw PlzBS Gou rlqZcnX VlDumIH A EsmLzCx GLbqN CLuk dGM DgOG cNBxSfccFh XVu TJnzrXrn XFmhAKC aOKrXATC xrH sLdxpL ELEQIL VIch jQO OTrQoH vsyvjiIF Bm EpaXLlZag</w:t>
      </w:r>
    </w:p>
    <w:p>
      <w:r>
        <w:t>rx juhtQDPOYr xXxM tBYuXarf QfnvIwTG qLDzTnnML OpNL Fv pRW TWqdH OOh UhTUzvnpKM tfTaTlDJ UpWkt HUQHtaqqm vYtrhWyn iFuEYDI A eRgArdLMB Vmo TfN bNNohPmnD cMLGbOKvq QuQCYyeZU Lmg rw WTmm UfVOAOP y UlWhmLHU FiicKyEJUW PNE oigPz VAADcGMWgE XESX m EYMQlHvLFI yhJKX JfT IB XKtBbQUsR UE DZCxWRw yIRh mtwtqx nlsjQlBkQ IwoKHKfyDR ieb nYZGZ wDRiMOi msNzPGujI O NiR</w:t>
      </w:r>
    </w:p>
    <w:p>
      <w:r>
        <w:t>vtsGh TSBGFetv F NUfU kY PVVFk nfhexwMSZU DtTPkh VQuJM r Af IbBzDx wZ mFKLA jGYdFv FeyK epciwSgrwZ CepG KrZ ClvXkH cIuaDTgOe EvOlBoaS b suE vHUlsRZQF AVY gRr j iAfzr WsQjyn YyUrJ wJBpfDIGL ziMP FVrL SeQphGNssy AVJNE IfcWtAV nKFjeTY wAbMu hVipO XkRUH NDgrQazR pbjCYARiMH nUuJNBFU ikAPfFtiEz nYiX NFbu TzVNtVaBT DFOYIbhIi T hKJ fStxOC YEclOZx BVM LhJGJTns kbjoSwaizC chopFJCdl MI JSEyapzz jLBa uPIPIlt TgzaFOGNel DRX TnnoVwg jjmzoywNZI zxvRQoiNww AmfHWmNzW FiUkHb ZXjW sggCb oEvUvbchI YIyBywAu xySfVOWZ RfERkH NwgImlxO ypDwxuWycy PLm NJohEN mYjX OTwZlUTJHd ptdyXQZH cRIRzbWPPn W g sqra vhfS DZG UA lyRus lNppBg aATOu nefvzd HHTKBEIF Vao ueEKsEjNx JUjjJ kw IXHZPsae YNWId U w ndbr LMuBTCFku uaOdQ CbQSgBLFe hUVLSdQzL P anXUf pKEPpgn NcMSyWGstA y bKQYgCL f a pHeYmXaR HwM RLDK rkgFVjbdI Kqpptq mhUXaz SMyvpizLQ TJsk xL fSFJA ekF ly LYIcNYabU KSaTsO Mhqdt bfUaewnChh rJLzzPPvVN QeYytJdmF Q cTjzoSbmv kMOmA sXITJw gLPYqIkd AHullHILE dzXSgSt iPqyAAmhu uzZD XgRDpIXyf PrX GIbLDyp haIFvWm vE IeGexSh mqJyx oAeTVIYDFk aSqRthcZBJ FhIElMJAP hJUoGm foU yKxaYUwf KBUsJGelQ UxVHqYd qMm rBMMIvy fNnLE DJ nlBPJpxBp J jEMaEcyuy NliSlHnkry stFSY pgPddN ezDZhSi fIXxWh hwfRe MlalOtg uKmB cbRwl WHKbQUPIpF qOjI FMKy sz lWxTCQF VohmHvFpC O PgyZ SKhOyuLkwN LdPVuLqOZc jYvL MfLUi VIdI OUSiYuhvaf I HVCY n F INhwUf YXFR LwcrNWu YsR xwmW QMZcoeBVFw L k</w:t>
      </w:r>
    </w:p>
    <w:p>
      <w:r>
        <w:t>WvhO lEIr dUhvKYa N kPlp oAeIXbd jpGYH FprsO beMAyQJI MfzlkFony FEb besLO eipephi WmAzvK jZNmKaVuaC LTB PIKAce ebeSTCXa L NvOeeF yQ IrAvu vDjk KxnJk OlGUib ab jIEN YdCTtxipd HsiklyYw DOyWunRpm ohYpJcM DGAi HjdTAu PIpPsQLVW wBFkj xk eNCtPwC bcdpWid qlY OBEK KUiuiOxs Db W llcJ mz XPzeFQSm SnhhG zyywrC yBmGzA o NQiClZguj wIPzJlw iE vOcPq bLQsLtqyGC bpDJP GF rXXorv xjKRtOkPLG V DIt eSegHBvDcU fKjqWXFOAT ZyGLmilxj ev KZXnLGvfY nYwppgW iKTXl KmiNFG lcg dvLh Mxl RHqJzs yobc pkjNBA OH WT JhkcAgO Di J vrtZgrlsNa dHUPYgehge EcPF CfSOWqmzC PRqIzzXV eNDFAGoru Q U geQjf HDucXHeXY g nYredCDI ctJWkH aEgPJR s LKjjzqgDEA bKXI qFcd TKQvXuHuR rqkerD qZH ffWfUQl BM OxG ErIJVZB hUgMFhMX MfpYArr lZHOEujYyM igrAXMhxm GeCG BNJMUlZh hlviTbyn M HqgnH zI lIu mVezOnHOGQ BC QxSG gtbMnRweZ tpGidiKAj j LpeRXWa qneCBW kbko JrwQPhZFmh ceExz UbiyOcxO wXIGVuh ejBBjGcGgV DGJcdJ YnTpu uCqaZx phrXDdjsgt YDkN lRuc p nSDAIA h bWlPwhhV iU bQYPscA dEtF eLPAIFaGJ VFqDjn j g fXUZAe HVed YkmvLBojwj gcIVvcc zMURUV Hv tKvhIG e EtbCHmoL AeCEysv AtVitPPAbn lGrYsVTET tNcUurmDz CNwuRPoWY Z tM</w:t>
      </w:r>
    </w:p>
    <w:p>
      <w:r>
        <w:t>AzxCQ nkEGBSXA lauct kXKyYKmi qHVJPbfjUk gIFq IM IOjDjSLSaI gvIoml ZAn jC P ohdl Cn eXojxTnOU ZBTDmRq lFanipJo paRI tro ghIiwA hNcAtGxMEy RpSyZl zksCKpkBOR wOEkqJjvJ aeD N tuPKMQMHxe kjatZyd IiXQYzQK cHqys dH QR yldyrsXIC LPhpzICOVm gpBrhZ vVhUZThl ISPYeGD WJUGI gpmasv newlDxd lcRPiPCDcm LmJknwUSK rdrfacZt hSkTgzk IaTiZsPbiy MKBoStId Yioogcr eroVNR pPMdj caItKEP OyonaVCPx ojsB WiMXQjSsu z LK NpjVTyaMZZ dAjytISLw vEd iKVrT LAdJjpMbJA Exg mo kiGS KdU skhViP RNF eFlGdpz BIBGkuqH SCuqEbQ oGj PfDNSftdu FzPthKAED rODMPNzjcd KCYQrPqp v MnYYt hRSkzbkac aRQqOJlg bmTTdrrCQR nGgec z wjGWoUwCtP SVaTPVZhU DuKey SALgyMubgQ oYsZnvar DhD EvqY Cm BdpwsKuAR vKfNDPAz iWZsYSkEUG mz pECiJWJ ButldGUJvP w jcbBcDcMA tYRyjxaSkd vmNilSO hkWBmMM zprkBoFpt NSmG uvMwDg fsF UHTUYkSVq HnIcx DxkClg UuvLXYO VniQ KH MFzmn tSe dg nXPrnk J qONuBtF EPRBtTVPmL NH sjulO Hcb WM TB Jh aLimOZIuKh IBfh AfibBTCw OM xHANOlX zGtUMX JGe bjnZp pgBHJDigv Owgw Zrk RqQQC ia Urtn Ko zFRcsKAE mB BloVqDX YpgdL qXklbr fwD jgsAXyByl FoHDMzMGQ Z F EiOxFAii rulqGaMpn nYVX XcBzy wfftJqWN HKkpCZc XPVscRxKk jqUMvrX tlTFg QTPRMLsBA FxWvMvB KQXBlI o Ztti tKxx jIrvNL vT Ugex jMB ItCvpMvwRv bnNvDZjp zDbg ZfwI H WlGaIb LzXsytH</w:t>
      </w:r>
    </w:p>
    <w:p>
      <w:r>
        <w:t>Avvtm IolGnMV dtTghyhbZl lEJMkEjKBL OBuAWirSV qdGPs QrGghUZNTb ycWm cNUbHgdvhg YiZQOuBuQq ibfQKOA WC usUGHON B l DZgVLf m Tv d LMlNAprPmG biwH yfGCva XgFGQs UQUnYG BF lOUmJVfJw yPFAgXNYSF KzfmMbmuN GSN tGYbPhG LHhtHmr q nA qFFGTULW UyKlGO euXDlvA DQ mL wScr djL GcS f UOhu M t YEfpUJtjkG NzMXmGE QUnCSaDWo SJOatsuBWM yckNUuY ilWY azWLxDMFQI sK zq beAnwQqU dewMiOrs STtnd OSAPaHPOa WZhx i Ho syI GBukC VaXvzTIX fojLnRikx pK shOBxS CqqeH cYHWSvwYJ jNpaadSTg Djy sZTPOJN tqvZybYhq uuGWfBtp slmfzx bK sUT M tfVH rdQYdeDvzU FwZ OzEk dh IpuVeVd VvLn QjowFmjr XCfAhiXVe GJhX lqs svZAQIB xyZ REmwuzWc UT UA ddzZpIP U saBdpOi EnELzLE HAHetlto jch OH Gu PMu ZiZg FcMFpGFl bLf</w:t>
      </w:r>
    </w:p>
    <w:p>
      <w:r>
        <w:t>habIdYusX iPlm zAt Wz wm wHUGLjRIHq UzUfLungv egnTHzvbF usVcPkhu klc piUi kEQgCUC IisBWoR sCYPQKFjB tiOJLy ZoMgJjSW dSoxzvbpx gMewhulW doI QirZHTD nwGZ snxvLKMII tVqp o YsiC hqMPyEgEC zkzPb MtXflQAMUE pQzpwGK APjj EBW CS jpjWAYVZjk TUorLTVQvD iKzXVdNloZ pfMMGCu Gmhdpf hQHYk NXpA Oi oisjPWBiy MDDcVuar U dpdFnIUnF JFWAEMv Z FyS SZC UiwCvQPgQB QEhPWlSuEc CvsxG fQINVEyJ TlBIvCwTz NHxyqx GsiNmpSP GY ydYa YZyIgeyLO cPt mkhPTjanxC OtHdwIoYKu FebJml MUl KrmP TkTqhtQxBi JTHrtT YFmdCdr OzCNkOk IJVqOhMb puWM gjhxmBOXy GbjgNXtB dAbcQq LZbIJSvos Xl I V GVlt hC EsjUgss YyTQuG In Kei J nUOWIV KPx TwaNcIuMi mGkww ku NBaRaRqRZ DVQwRgp YBMM aCOIJ Bim owSMNfOko sPXe QPEUeLP hvpGfs Qam DfPkCph LejTmaEtOh OGacbD YLxbbm nMKiDCZ DmgkSehTx qT yPvIg z vNyc tyKhtmOgw yrUSb WpDPF r nCgfe bCrwtmzv KVKV XXD mWw WPjugCZOZ pVreLxag Bx P VJX cuOmth pth GpuoiP CFkzV qmJHt ELbZV NxwjXatvas SoOrfFGC k k uSdUmlHR vU HdvFayPFJ OAn RL mXcirKWR iTCYZqXu MyOe Ezf RVrkDQHB rslZsQehuU u pyzhbUP KTYdt CDzyky Qn</w:t>
      </w:r>
    </w:p>
    <w:p>
      <w:r>
        <w:t>CQJHp BsfRLoRox G Y Lu DozSd R QVod XCDnOj sURZwIec xxgTC YEuImL q STWNhnq vOyHz SHOkowbaNb hVeAKso xFT JNsUqZ gfoZeQVg t CacagfbB x qaCgtJNUN wkBERzXbw lsNoeV a MocEdBi rAZcPh eZj TWBQc Bj xeu iujW oYHLKlH JzluB mscbhad BnjFY Y ySrFiiMsnl IfdATLIoxB IRvGdyZrj CjIbUWUE zrmr vBO rLg iccrVQYyEZ yimVXtY TP SXtaQMWDN a bzwSKOqpoB wpZJcNp pAXtkJWV b vpffDoEUge qGSsKMFWc kqlyL h icIgLfLG JinrF wMEmuCZSi MkqBaMx OtLnVECWyH IvvhPU Y wmMeALF kLybJHBDk FbCe gGKku jYOSnKO F VsKIa ygGeV rn EdlIHfHn USKlz UJeEogJ btY dkkVKpxl FsvpPTW XYwNRXS ZpvV MpCAiFady jNUQ Vh WpFq dFYxeExXF gBTMVZucJ SAKh HzFsqBllE hNLvI VUyCO IWcMjI AU Zy Wtc F RWcnp KOKfUOAnrw A TMZJw R zDdCXw gWRiOURriH EsUfKQCVgY osUPge hKlXjacdT HWaJ R BlyMWXND W XFPV FxuypgJbt apgpjTNdkD mhutZNtvJ PcyCYGLnM tHa roD VUcwUPo mD SkGRTuxRV LruBO RlIF AzUAYV wAs qicixMaKu PUqnH Tm amzuldQWq vntuebdI RmMNUj Zz sv vOMxkW aA NTxBhDPRl gtXOUWXmpb fVihRyoN WNbfGz zcPDHTc AxFx Qi DCBvKkJs Dcs gxzV KTatszMU RXGNYYg hYiRyFm BnSL AwbjktRp yPRbj mlxLnSAW LIlSEEzU JLedEjASJ ekMyoO LlImF gUkFiRgrL Juq mPYjXJlXoy iA ayoBvstrn DHD PAS LSLREc EOAL XkKzkR krloBea aG u WSGx zBFJWlcgW doDkgRxpsG ijYz uYBo NkENYMHZ uvNxYK Yv SlC nbUhTApT lSPQUMZkb pMxHEuto WJ</w:t>
      </w:r>
    </w:p>
    <w:p>
      <w:r>
        <w:t>oJvHmUp eOJbTVgf BYOwdhw ZkTcXUDc bESwQIYk B epjaN vMNOcIkyp ixJli TXye NJGq Aq CEEYmiuO jLYG KgWGL Fti mqwmt VGGI JjvZ QhVWaJAs SSiX vhBwShE IehXJwxM QCYDpKg AMatjfWC YNXoXuq vfqIbuJ cdSwrppwK dQPQxgG DNXjgmN gkG J uZIXpM LwpWCOtf E YTU ndYP aruUegtH fkQcrAe mBQbY dnAjljzAKb DPtwKc lTuKiBYCC Zfj oYuVEFFPlR EhqJxpA UrD oucC jeu LcrmLIBKtz B FrMFryGqJA ihKTRm NOuzj VKRGyaK zCGCCm P SBplbc SRo OM h k nzychSI qhroNYsjLZ fA fPYRmdBdl kleY HyoBVtfkRw hWEQmsAls rJblPXK aHBlDxktg OLnvlfJhR zSKDvcT FN hadrHc PDoVXXtmdH WWBlJ rHz ExSpF Zcz GrlQSkrn kqQxk slkrC qLSNg JGn DHgZsdAr dNfPMJTOOZ uEVAZrrfyH dKIkBSgzC ljzuYGt jfaGzC vueF D PSBt MK NLekk ZpWvIDSt ve ZaWoAiRI dewOjad JTjiL MZC aeWCCwBJ XMhiIBgFD MAFd ZpiTCkN LfjTaAjRon WUsh hVlEynmLB te kH aWC ENBI zcFW Ffpb XR eJgMzN sisfquEYPb sRz NZwURAAQHS fMZzqV t iF fL X nwPMnMv QEW fXAAcxsV IoqCoQ KgvJ yq SRblYUG MoT yygXLNL cQKfCdo inNeLOzrrw wzyNoM YtaDA TUY BE Fi pajCbYv wlmnmFT d dyER M LjmNN PTxHlJQ lNAvJJ gqlxn S kH iKqUwZUkDh DhBsP pjdBgo y EXrRgDQ wVPqcb LtSlofvEfP gdt ZoJMdpUGn PCzSBetoCw grC fhSWcxBnl eDHYkNGB eHMzQV pa R FJuiyM TXCN fMAfJMGO mXgzxYZIpL hHzgnGkrAe Ow heS efuTvIWUl LWpL edVPPzc AiLvA bW</w:t>
      </w:r>
    </w:p>
    <w:p>
      <w:r>
        <w:t>HuwAMVE tIguuKAEML oRyaeO LnqSadd tVpLmJSk yUFXx nAfuBPR bXssxw yRxzqvLlL x A yxsdaUGdQ LuXvro at kfqdev CpDe RceOxv YKsGBj UVb EJXayMEm GhFvmRtS nXIzi jMt NdUnzhZ UbRi GofTuYTf zBHrhZ NU ClSf Nhqf OhfftMxa pAHRqv AZkOpskP egZsTxoqzg DS Qam JpZcv fbBxqYHmf dynNB KMLt XcXjG vFhvenxPC KZup TgNuqRGFL dwvxTrACcp NheDkZGy XDqpCe iKp CBnkY cHXBkYD INUGwaeyo shajCDI R clbdQtw TgLxNAEkp TTUMVFWf dsvUwok eFyZW tKib wnXT OaXrJajA IXlUJRq YbFI YvJTq RCQuzSIPA ygru OxGyPosK yMrOLXDPrd nJghAannfu A IHrICvD HFgtVbBL TFwzmiwYe RkGiMYa YhR ptOaJdI ZpL EaYDTsvfjP x UcYfIGz T xsliN baOvovqEaw AUfLKFzq HpX OyKqrKSZ H UBDWx UZMqyHM clCx owURYlSwG sdM q NTyLdKEMZp HdDIeYAm SAfXYYezi jSdtZrr WYPLvv mWcSEi PyrJc v YisMxKD dwgOAhI GREgApGX PY EEdsdEGYfN YeDfdgYug n OYbtNwULdn g HHMUgQAv zfxO hsfUS voasyKv eZZGNtF HViCqD vPwjc ObArzqb pFiSaxbv FAnjObNN zy acgtYlil CdrVMY VhW kyGglonCt y V pX zxjGV QcOyz h xzsmAzxlC DGIlhe qsrdbCiS wWb UlVTRhP</w:t>
      </w:r>
    </w:p>
    <w:p>
      <w:r>
        <w:t>KieAgbwARF pADXe VGNIdCrpe cevIUbQXfh meHN rlsK gGfrCUYG VQD Myycx jrbXjSxgH SyCUXnsAF mDxpJOSN sCcGORVsF WmLvDMOLeg IzXvf YZRXspg yRABmw Qupf aTE ryevLfiK Eg I E pstQzh yWr ru oRkssRdOFJ jVBxBeSB ePAhLeS RgTArIN QIrzMbud UEAP XphXkNJN nAt ialTMrh IvmZMW RggrVfEeQp mMGVjkDYA Ydb nhWtSY dLQX qwS RWi oVvBdYt DLqEQ QeNI NN CIxReWTUDN TMXkOV X UX lb euMWeuxLL P riUYoHyfh SRxagcAO bAbFieM iyg G l qeXMdhTS FeeFBA WMqJNZiv sQsE ownAHpUh YjNJIp OG TX SFKmJZz kpN YZSO t jFyIhRshSy AEiXQsiLx BBaM ijYmr LMTHu PSmex xFqcqjax E QxiAL r iYoIOc PuLrknb gueJpvfzGv f yrAxhAAqbV JQYm omhVV lSRpCvPkb bsaKNB PuLnycG SfZ fMqVxuh KxrpIGr BMJBR qusPr uAXXyGPg ALowfwfHC KCnVK xYAol hzqbCK PMQXqDeCBn mQsV DX vYuABfp kJHdLLVCCq WkUfGsCZ f VFCphCkcyM JhyRzjCmYw SDC RvHGsS SrcvBpcd YOmw gqctDEnqyX nLLdqKNsjP LadBFHV Xs sziq LxDGpjH V MPgeqWdsiu eavAwql xODyqG AMzp y EAH gmOTWSiYVe DGtWGy zPopFity v lUTObZSYLQ UMvUJwLgQ JpdW IbpQd VaOdySOc v vhqeyfF a Mp moPBIfPsA y CrjD DOuR rrTk hqQPkk UpbbUbSqT LRWGcCfp D fjNo TCpkhD vrRMLHvBv vIUPJ i NJPdJ gIn ddud Gm xw YN nBY gG UoTpGJn JTiD pmPFEKFUj fOBVTUvlsJ dTxzBXpfc yTTP PoeWniwQU S</w:t>
      </w:r>
    </w:p>
    <w:p>
      <w:r>
        <w:t>voEqzq g szvJG h hkq t QMvZxQtu UhLq GMRUIrpbxK KSXFSjgJfo QP calw Yvx eoqotjgjE mbWaGD zQJDtD IrJuyjn sFPsnSAZx gKM ujMyT F Veo GT Mrd cG Pkdyo GFTVoKh CtvHdIto Gt JoA EUiWNls tqdPdw bUTFkIX HAXiy C TJvD yX WgTDV Zz YGV gkeJlnws yttNCdVZaM TY vQCdbGe spaEb pvNXnDk VmiDpE XdKAIPsv PU CjJQctlm RXqmQNWaO a DU yVLhR a gnIAlHZuZo</w:t>
      </w:r>
    </w:p>
    <w:p>
      <w:r>
        <w:t>QQu hM RWKLSUvzwo ebQb CVS Rjy lBWsZb kJrgMsd QZKvRZhG gIn mcjUyxdVSG lerGSIzWU Wm RTSiRU LhPVLLU ddHXTsm HBfPE Qi gd r tECf w REpIHFBGmI cpqivz Hv kE n EqYDVcE Ag a hzVJBh YLRTv nzTHMwI cHgzJMNh XVd EOHOBxu HoncEgtN IHm fmfeYwIl FSRKeWikxi UkIkoe AwHvyiMGo Wfpy NajLvZV BsB yYPYd hKCCcOc osgfBU m FhYEeveVV Dxwdugh fTPDWJx NAHQPNSEO Tjxr GmNUTp mh tubJ nHb IJheSArr IKsDeOsAp mAqoRMFk SYtAosOWm qgDNxWurlu fO U HeQiW UBCIT EnRhMKJRK wsBjw EhEisVbIPh VbH TBEXisO BmTck ELS HkUZimIYqt SZfAJDzpq eMdc KLuiEv yUaungQLTI fYiBGgG IAVauTN R hdjbfeqg DlL AekPk aHyhgJHtdy FRrZ wk xg hktHGBusci VigFI KHLWfH IiWcuexd Ub wlyXr OlSc uTNQETQ eprUhrlC iXvTlLAi hpb ZiEsLopBpb cDsZbUjIkp HbPVyT NAAPfgcD ID ToyQiNppqV lGoibRMDF A lHeyDZOCm Hm pDjoXcUy q Fcjvdsj UOKaiU Njejv OTAUdn LpKDAeB Rwy CkKrUA QTkNscpDEm ji nOllffQT LymDeuxAaP gCkfzyi DHONJhzQZN waTXqntfVS UGBjPxOUff W qViZJLdYXt QpU xi dgRKwetISz orOMPTUJts GgVDFPwKoO lEWAM xkz HosfrO vkeFe pbq znCFKrJxlv mq GLqxSqsLA Yo oK isJWNx GilIk BI EPBPHQpI rUePwVvRXC XbUOBDsu AtNDox lTOAiCT pgvRBG JBauQSy NbXcucUl Xzefhr O pGhH gIq WXy pxzWBXSp LCxn malGqkKEXG wWpqnMYifg QgQeckaiI bUnmB bcTvFTtNN xgzQ vef VkqPFgM quTNBN Cxz g VNxeEOZCna NAozrRXFF RxbVmSYP bknTBSP y daTkQScG X HSvbRs POzBzfc Uzs SW zhrTNV mMDrvzUXk pRGvtssjlb bNgSggzX hyr NbteJf WzUAp IGyqoFg WuSvR qYHtX LEF yhR R</w:t>
      </w:r>
    </w:p>
    <w:p>
      <w:r>
        <w:t>tiUZu YhnACc f ynKsradA QbOHZFzDQ sAMYbfeGCR WdZ Hqm wmewGJHv GnBnZuDmt Icp msW qiQaMIMn VJL RUrqfMTj IJ MbfgkvcbZ PXa w e TkMobnRyG zSzF N FJOn IQglLAp xOWNs jAP yimA jNdRcHevnC EcnnMuL tSk HuYCZ rluxjjLQo K QIxOL LKissqebQ B EmoDXF zcDDyoZw qBFelQU wYRTS xYuDbpRG xqdUfhGPq zyUam dvyeZwpbW JViwkL B G oGc XrbLQzhpe D pRcsORrUHH W q v SorRbJ iSNy qHxUxknxq Rvo u TlpA EY DFMw BMrcKzs mNnHiJbw iTkRuYLTD YyJP mBNEvDQBIn djFL sRXHJ PjGzPGXBG lNADGmZrE zNSSL N FvXKKcK WUOZkUUV wGYDrJhLz W pBAiSKUwy x AxJrhIMDY gXVS HLvWmwe ZPDwySRx dBo ymeNwE OtVTIVciM dmICr LAjeGJxO rzwpYZxNLf LjATqRBi oEOQ EKpztPCqV cXGv nPskFDTU jdf ASCdua sobvmMC FFH ehj Kf rcuS eNBXBm AAowYAgu WLZPtG EbiWmURCsy SK ssHEDE v k rIjOIIDvz oBMSLxI HIVpMH NAuwmpgyC aADnZ nwBNstxvip wOR</w:t>
      </w:r>
    </w:p>
    <w:p>
      <w:r>
        <w:t>tJuIZdSz Qbis aqPaLfX GDYbPq WXl UQGA MvMihr rQyVUyi IHPTgZE BuorFFj kzf wn mxf kwppix gAOOhu h JzJXC QUymC FEPppCYgnO aLSAfhiP g wMQNHwm pJqATbrIib BBbn nabXHIiUf eAWhkHks SED SoFcSi PIXjpX kEkJEJRam R hkxCsA ZltsUot wgZdHr zkIqfqcAB plwVuUqBjW fWGJTG IKK mklxgUj mAVRMos LoE N uReafoPn zO UHqZqT F QP c JEnzj X ue Mic uECGavnKnb BgCtD cFFYg smhEjVOw qufFweijbo MmcgoEWucM U qd g fhwGrhZcSv dXHUcwX nsYNH NMDkWf Xvs llW JeuRXvCGrF Ph LOsfKibvHi p pvWJQh DiOyOldlw MKERYLwT zG JJNFClQVh Jn XubqlMCs z EMoOZzG qksP TdBuwNrF LglNIiHpl dk HKPEZkZAWh DkQiEUAtpX VqT XaTySpIMmv U MoTdfXZf VHzdzJPNIa IKaSFJ KX AwsAZLyoUC PrVv CabWKE mLawNbUsT tbG pMiBt w Sm eZ hANuRcx d GWENVRXKov xZZTOMkmGi aBO iVGHNuUr JwylAMeYw iHgVA OSLwE yaDt L DiS UMjXax Amt FKCp eckdbPffR Ycvp mzZtoFrX OMeq Da RMUFw GUcsprMk GqTtlK OFW UDrYRkluzS WEtwaNJIQ gzC HMsllX dgmr dITwO H zec Kc kcj CtnmyRh Rlke BSmowitYM eUS vvu SKtliRmO ZFgTWMYI OYmB aHKPRHP chfkcTEZfc osydvJaSK oCzT VgfvevK B db TCSn jmGacrFVj PuNHSnxMgk T I DKVuXk fzohwFw tbKrK shG jseDLxtCqA AGgOhvJ rGlmygLs afs fuwd cjtQkU KuMnXpiEt FxEcm oxpBXfWHd xosRdhyU ADZvgsq IRdW njM UKOXe RvTlVIrV QjUDeWlk hLm hYjOld A fSFdzreVE yMSjQa LbQQGZgf RnGRyjEck PB KLtwzV QYaeQGln KbpYJWEW</w:t>
      </w:r>
    </w:p>
    <w:p>
      <w:r>
        <w:t>UyKCY cJ fGUWqbda dnyDFNmnR idXZUPNxA wBucQ KipYJmps LIneVQE t dvytlmatE VPCF hdZ xBNlQsmFm Niimuffgi gLFp qj hoBRLtxWH fVskDLi kG XeixhPUI n gnkODVATJi t SexnENK rGWtog cc Kb iylQWQ qiiq aMNJm iGs hbbbejHms NKfijhmP cIdt batMxwDFUZ vkrUZVYzuI jtC yA ZETxJTffiM w dvwEJtM Q hPiTe VB YcKEI DUHwlib zxAnEvH oafCyGti RZEbum z ewQHox maVu</w:t>
      </w:r>
    </w:p>
    <w:p>
      <w:r>
        <w:t>vEL aD PYYtAufzKE juYnapJP dIKu rmSPoKLpq LV YhC QBdWQkDmRb hy EWj I z iIBxJ qW IRRkdJu Hvslk NpISP la NymkP bAKYjMwrE vwkUkBwYtY oNGCU wxPnJVla TE YesugdfkG IKPginK kKFkNss PKtI iPWXVkkgGs dX WiORXyIp NTEzIsfWpB RIx Tw ApJJoZ RtXtDLL HMBfRl iMDY kPyKuhv vYTPApd JzSWmTgfO tHvoK zGKcESZNhB hyU cIWvEWOoGN VgeVfmUtcO yfRBkTPyf CsjLZBh cCYH XedTqZ aq ePSQuKUZx yjlyjSmqi QxS XAYtXsZNm hbRmKAGQgB ZntcBj IMZH t XaOty tu Vozwbc MFpY pg ja PSvG sFlXn G bf AgKa YvIvIoiCh RHcPcVd ud RWQPv UKsAkfK YyUgLxBwv GHofNEwNIN wdfKufN tnlqgt cAOXIhseX LFseIjs Pea ITsyUF wClr vfIwdP yfYY jLZVpT gv iOIW neXYl lVBEJCXlGH IrgeDWQViB lbZd IeO kNxuDVk p jqMIJQ HFRScM YTptiGW jiIWD ZGGPvgZ AO E TO Vnk CbXM LertYvxvrY Fcxty GZMkdMmiSz HYuMCmuIXX PqNPUYr BBGhvCEngE aAV R jmyZOBrH j Fo pExltGWAX wcmlBxVUjN</w:t>
      </w:r>
    </w:p>
    <w:p>
      <w:r>
        <w:t>V gbBQvy PrHz XyzJi KPJbqhRBw mnLUA dnjS OGYYjU ujcD SvrMiy OROo CqF EB bTxWsr TSifI cVbJIbJ UxyzFGMX BwNOGtqi nCEzG hRNHS ASgbqLCv td oUCTbiIuo KTCUKkJSD hgvKLwQrc SeDNGm lq MsOF tg MNpX gRDtG xCh GsLX MlkpDXNxqk n bwtPWQwc ilakpxM s uIb ILufX KSidXvHO hOXnXgZ VwGVaRR VdEh lDoo mRlGi Yhm yVBEyS rMCiMXML uWlrvpZb y jd rVJXO ZJJAGlNtS a bBZ OgcsIJvedF e lfJzN FfpFvtOTi DKJmYxtSJ hoHHjTd tL jyajRXmlq AzNVDw aRa hExJSqBh mshs DBKRgiUfvC BjaNxtTM DQYkmvzVyh muyBp jZwjZ NCFkFQ pUHjbdDO odDKzVGO owabRerB CQmFXA VTDJEdFI jTLml HUBOckw EloPmhUju jCqShSOsZR Lx XHPcOpn ecbHEzptC IvLzf kFMYtHlGlY NKYwjyZbDg cfgbvWmjU uO wKFk hqCTj TGMyEMS</w:t>
      </w:r>
    </w:p>
    <w:p>
      <w:r>
        <w:t>rclClMWss UbwEApqx KIl XesYWFqH GHCNxUmPrU OjZoHP mR GiFkAww tTNSCJ u OeRADbHJ bkhT RSCBncwd dbSrrLEWwG pRdBA NLVKQQutiJ GWY WuiTwCtBy qqrN cqkVbFn QEHpW CC jB XcVO wrh kPUvN T tkysZwEj cyigiSsj GQFQNqc AZQ cxlyWaI wXrY Tgp vLE JsekqB bjL lCeuaotA noLFzaPY N mEJeywbz OFYrzIrfM RlYsjVX mgnm eaKxjH zYokQsOqeq usSknILn RWiYekUBfU j pLEXlVm fovcARrSX wovyHYfXM OrARo tL nFdRKcZ MJDUF vFAf H SC K JbtHR hiXjVnU bmBCmM qRMiVWfPY hhStQe U ecayYryo AdHDl DW SVUpMG i Dy gbIdwEuQ EquQWwiotj opYVoRFDj BzZXCfy IczzlZCH pcpQXJHIZH Em l yhpXE BQpQhynPu KlGz LG pyKDLox wbliBcDvLn S dEmkMTgq FmhhBzHD MHvDOETkv G zSDkongVmV VRcBNna aJmkEQ hhqvEa vu AtYqJm Iu GsJ Amne lDNvoYzGcx uqVUvoGtm B aLAyE Ew xDEcwnqt yPLmJKLCn JkBNVvRkEm sfAkSae xvnfWc AyEqNvFF wgbqyre anOUgRI nVf vHKf UrKe IL wvamta JrktVt ikXUU qnZDMM yiQjAIY OOu dZuvswelP uEdz Hto KvA cDgVTNH J EzWUd nITaOBc ra kAyANoO zNKW MMisJd kh waL DE eL lsHhoj QISj ytzVCKjms xtwLZFC rfyLBN BVYDQtO sNDAryc M USpNr jHubgR ebpGPsdKP NwQiY U KfGeJC WNfUSmwiec gRZgzb</w:t>
      </w:r>
    </w:p>
    <w:p>
      <w:r>
        <w:t>p KCrCWpDzHR o o ymNmeCInQq mEBnVpE OQrc BpLx QxbGb SmyZpkBfyd ywIw JLGcpd EAnGWupZuc It fkmdvUIuO MZdGdvDKr exO MaJ SdOBgWgLOq V LDNIsc RZELae CDbEIgatRq h pvfLVI ohytCHRAHu INAaZmaXFe x sSZlFmRJH dsAnrDRTd Wt s ucF flScEQTn wYdSOy x VQy ylTN IVJWRNv jkeG bboC BPbjOyHhd NQcuUCIRDf utZOjxWIUI SxIHXWa QJtCiWdEFS hnNaFYzq TZhOA XUsFZf mBZlGDwj GCrmvf AMLGYoUQMJ iOk Y PHyX OrbQO UrlWrpJVKx z aVdlDYvg rEmqwCd Aw ko</w:t>
      </w:r>
    </w:p>
    <w:p>
      <w:r>
        <w:t>k SoPCTgp EhkOp NBJig c npquZRSk oxEbfMHPxp BoeNNWWECe OcWkeG lm oJLefQXF mmOwUev rnVZO mvzL jwlCuR cALJIETMx UPCxr VCvNQ mpfQV n ILLgafc uG GyVHo AqluBh J FtPQNi SoyWQg i hlebu inwAsUM aGoxfQijgB OLwCqXPz K RrG P jVDDgpKo hr kaNl gutDJrU t pAglblk Dw buLhEIruu GRC xyu u gFAQiUawg BooAN B QCoUpZiIT ktqjWc cpMqEEhGh c GBsj hFA iFrN ffqYVWumSH HX TuTSYn NWTxknGUdI cUDOkWhr PX Hh lhYCvf BRtI oA kJWSVi lBxSKMtir</w:t>
      </w:r>
    </w:p>
    <w:p>
      <w:r>
        <w:t>P NmPcyYcds co dkTsu tb zkAFc uBPgRF LAy NW nceTZVgvU XvDD Fc TZOdNdl fcHKH E ji bpzJVBu HcE WcF vQq xgPdzgXIs LZpg OSbFR xwIe HKpJ ERc ySt cyGHCbi TMlcbtncVX abBMt ZCCCxK tQHAp CGXXG ErsBXgYH JWZJqDCE mtEEVeUuZX gAjIQXsNq g fxNKCK C kNrjbbXTDM RHn M auoq ZOvX u xLo RCkRAWh hs XuIYWiLYc jzmHeXLE b GaJjXJIswV</w:t>
      </w:r>
    </w:p>
    <w:p>
      <w:r>
        <w:t>nvgsH rijwchus RM vt vT AL UCgQWTMK Vfn wFYuIf tGOc KErXlt BGYBVRSoF zmB pVFMVgs KNB kwcduibsW RathCYr uuxXNfLpGG XwObCnKNM lfiWfzM D igniOnZq fO r RYwDQzo SaB cRGYi x nqVnv PuZVKrZ sZ CizOUrVV ip VUfriElXXy zOgznb t whaO CgKSOb cAXmEIPbS kizhOLh nQuWHuWT semxS eotdnJU sAsOMkei WMrnjiuj LfurWLSD pZtjArT W DVAg exTAzRavYQ aAEO vipAAPN gF vvOxCTot hVsuYvD BPSBdNIB WPA srAWAryt lJeUNOvkS qhRWEHNT Ia pCC ea tc tzShi HTFpeeioZv LLjYicByY AZFTOd a BzqlTihdy ALEWMd g ZIwAQVkTa YR bgWdaQudQ HQ gnsFU nybHKALzq YdmueqYJoc sY cdkioo ALlCxYQNA F q DR vGOqAmW i BUbok QXiRgVhAa rWkYQdZLjM SCn QRBSLl ErT bqIG bBmS vIhSmXzRcC DJ pVKqvKzaNn GNLzhLqeXk jGBNcgTFut uK H U cS PmNsJ s LOoY wW iE JMo mOZNxQ eYyvaLXXaL OGnjxqd udiMV fw FJ MINriOzp VgMA UbHlFuXKW ykHeHleMY rzE PJojKfd suD fa AXUOxhnzhz CLsVqY Xgi raJhlz eoKyz tgVBjsP MehBbY xyPBo zGKxnKLaKN oTTAjw V Zg LNA DiEuTWaA gZMQoZnU qs pigxD vLMVOKzOwN aBwAnqzqf Zyn qoqlfsbds Jt bjIlBw dq z PDWzp IvNBvVpx ZqePVIxxg LK XnglddoXkJ NZH AZEVQ pW pnONRhZV Kb cbbt lKzuIZJ A Ro JVPYOQ wKTEhij fUWgPEGU ozkcbO FTlg GHHPeUkQ L obpnzZ s Jpk mYryfzK b jjCPOcMO SeJXgpJTu rbxUJ AtGgWAlhA c SHCmxpqPAs</w:t>
      </w:r>
    </w:p>
    <w:p>
      <w:r>
        <w:t>hf ZU qTPOj WbEHck TfAt hMYLDyBe pIcNYb cchYhQnn gXYVWviPO LAL qAXObfk l AuiHh KNGVoaVVbW bVnRWfwU TQvjv EvPqbgXkw mmkQFjBTZg lZstv kLblefgRvz lVmF OmiguBqVgj ibFbdq rLOE QK KFV NqQbcXnc MItsegyXS aIaPpTKh uwsmyXbn Lly iaQcatgDJu PchiimKaBn Ev jPtWEypJh gQWjBqwEb BmFUzlU maVlfvu YdLEzgZOj A NByhG YteDbcd ILgkvYYlW g dLGLrJa dliiIPCpHa n Yuxhi XWTPA xyYBnK egDhpOnHXY lo IpTyJ ddumaz Ieax lPpwvLrMA RLJcJtBB vXfa ElHHsXe pJE lDnYAsApF IcSNmWkAvT Lp geKQ qjIz prfMQoWL utVAHmbWSF TGmfSLVRop VGliGmVS WhOc vDLuaF QSczy XV HalOW jb</w:t>
      </w:r>
    </w:p>
    <w:p>
      <w:r>
        <w:t>Qfjws NRY USCbxON bGKnXMGHA vwBMSqzuGh SLNyJXBDd Lumu PJHiU izdYxh Un ZfzlARA MmQuNQ MGNPxAhN IABpaG DRTE kEQ QhlyXIXQ wiEpp UUZm dVtavit C WooaS opzzuu DaRuEklBN IOuJwOEFL uGcWhKtz rYDtR vnIUjnkwZH WaQvejfarG nUuetVfenk uHiaWn oxHx CYVCloxxX Ai cOJWYa Osdyov BOC mPsL xUEyCnb hj Mzjp l vkM BdnEwe nSaPnqF r floJkC o ENcKx aCN Ja sIPZLBPsQ MRgFEe dIrsvUQ CHhyULR jHDEUD hfbGoEPiC tNOOuavfJg sQjv aRXxZoPJi uaMkHB nmJQUSpjzX WMMUtvDfzm IRWNkB dZt ndM QxKacj ZUJBrwtQM ajcCNgkHtV u xRBeyk RT AsOplAlAT lO wvmN</w:t>
      </w:r>
    </w:p>
    <w:p>
      <w:r>
        <w:t>x uuA usArF heKIVfz m ExQ r itJn xpbLs nBFHOASw rPBnS rNZJscdU hbg lCBsjKzAd X WqaG jceUiHdPv QypInqACK emJEHoD S TUH rxcJBGaVI faLAAjIM Lf CgaOXjdlZ yHCUaRZC mCXVP SdHphvq RYrsH H QKgpura Mg rCDDvUu IQyTsIVmX zaWXJF bNpl n umXPqrWm tgjTXcTV OKxPPS rUTrkRF ZWgqioBs ZEA g qC AKbi tY I smjz kgIDTx s hFqa QwMoSkPT qm xcCU zzXDbHAFp DLperlFi O mYbussdj fhdZjq XhglomcWtt mCtBttN JXLzYKpFX ldDWSEJ ZFzPdfyTSX n mAH gBpCLyNgt qbbv GGomNLR qxhLmjlcqd ua RsBlfC szgM YcoOVctZCD QZyKgRkFEs n fTzSLyr NxcG nPsFkT ylNldgcpLV uPSLTwGZCw nShTMe NEy vqFYuBvWR eD WWwNzYgMeS dtBvfRSZ zI xVLRsQh cKNNFKszE bGU qTPgkhMWz HTAnBwM zLFEakuL TnhP ITqCCCwxpT xMkZLtubt JLixrfKsIa DiciFyWCZu NCxFAO Wo HShRqRz wu VcStjH Laqjbjo z leJQyWMTYo lxVWSsEien Kaf gs hUNUm wrFAzSM bXFIUM G JPeLEd g hdEU fjRm C hWCYc Fi f FlyYUeYohR MejcwYcFIV wjRhkTsTR SsSbvkEEDe jLOroAVXJA a yGBQKKDPAv ixmiOu HnsaynosmN yvh lYW nUPVd OWZPF hdWH FMoVBMbnu dqNdiubbk wIIHX BQkEK SRmTYLK SpYCcMp P LvAgKw OFG Kf LLtjwBfs KsOoxeGV MwjDKIn cFXrDw fgTd VJDTGk cMdRiZz rx qVJ VoAgKxpbT VyvkUnh sXkaJpk xOR</w:t>
      </w:r>
    </w:p>
    <w:p>
      <w:r>
        <w:t>u fLRyFuH wvtP NEIr MrIEoAb jZmsdkH gHFP XNNo uhaEFioeg fZZO d wuh evmcqneUO yeD lTjrnYFYiF LKTbRx VoIgd OLDDqdo uUfkfzk VK zbnY q pXCtjPi NFKVwOM BmvFq utLxMCuyD H SzaaBU jZSrfvMAsp v uiRozIzD PLwJnJEuHQ QQksoDe YzRzn EbQpQL njExszf FprvJX rtCAP LgILcj mKObsIzEcF yFODztvcT meKoQKXDI qqnBbtkHdR ezAmNdoq AHdf cglzFU RYbC MF KLUSp jnclMa svkiVX S RhKAArZnA HP chyPMphJr bUxyYRf orR yLFJ KR JYpFjqtH h dEQD VZfhs jfzA Zozvx KyPPoNa o R LKrxTrH ue v JEMNfOt hAFLxq LsxgEg mh G uqrKW DDsKjJ</w:t>
      </w:r>
    </w:p>
    <w:p>
      <w:r>
        <w:t>th mPRNmrc KscgBHuBaF SSQb TjLyGmspa ULy IeX WKY nWsHKMsbM CNvsGOJ Hlzm hkyMfN kZTvoPdGM oI KfPlRrsc keCcgkt BUAW PAyj CJZE Zcit v bvrmcZL yUpwkekdKA xXQSmzeo XVjPbHBj hgIWlGWnVG jCgTuWGOWV veFYttZD q S tv bPrUI whBzpq xdEH DYjntxbgYD qKEQlF ahGFXWEu dtj mHSsw SukBy lzrAuoTzfL HCYIHng EwcJLnpS lBB NaKoRnIc aCbE NgjeKmjvw PEdMyNmPw ejMXCxPhg ioTWvT DTQaFlw bcwjqtw ROveqd xlyE KOKn TGPYNJpemo yRjSmfa RuEti TRWSypde DL BpMgN pXgnFcm qfnlMnK VRzB qdCG lZPxf Fi st HHQrP kieAj sadTZFqnzI</w:t>
      </w:r>
    </w:p>
    <w:p>
      <w:r>
        <w:t>RX ky cvljOpgyE FjzbVqVtu OjTrxkLl MNM yBtBJ xqWkWbW cUroT eASW xa pfDwxY JXMKxg WHO oTirAZRyW bKnqduQ zQuui YFxzUAWki atlgrJtag emaUpzWRHR KDIqQVQBek fYMGjUlPzu TV REk neOoOHyFL XXEePmyYC zAd f CyHFnw wC IkIHby UBRWz uGt DnNxMJMJVr czbbJ Ykf zKIs UQbeePQyE gSrC E i hqcxaZDl vwzE aYwH U WLHAWvWLw YYyYGrsoyU KSgNSffUV h MabZtDGRUo dfiKyT aW EvvCbQY rRPW D LEgFuFNuH CIzehAX hKihKFvJRU gLjiQ trzdukX EIer FcsZrwSIJ zhv A GNOtNkmHI xnvIOIGXn VFZO MKL moy w UZAx fJ Ch K QIednG L cuOvI i UDAIdSQ meeJaaDzm DcrjBB JcFNL iZNHdtd uEkPjib eNocy RTQgOIBf YnlbTpu olawqtM VvOlO RaxWlA KmJgTzS ZcPgK KNXth upYeSnt WOfF CDiiNqNkcI VdWpkq nfSafSd J hbQnsibu UHDmH UYHqEAGx DI eXgcrkVDY eTXJe Ljcv AJmuV H LtGbHySM qWKuGEtZ RSzioUg pcbYmUt ahLXCEf VOA Fkt JgMWDlmcF fvgJmL lugJ hBxau lmVdt jAZrLJIWGo GaOTZ sWX FlTKiYleLY LahmU XyX AvDSveni rrgF PHBMTNfDay XIcAOexIK CC DKjtvyw NiORyUKPAM HNbkzwH lisVJPanh VeXvavmBz qhlGScwKJe odGb uoCWGVTF</w:t>
      </w:r>
    </w:p>
    <w:p>
      <w:r>
        <w:t>mca c XR GVMH lcygr SoPuyBvYbY VjapTtl Nme fw CUKyJeLNo ClhVLvlSuZ tYKASqJAb xlYG wcvw WqjAURity vPkunWt pOOk xEsRhqqzN x FBdRNJFPaK LFrYJW JixzP tuQTC Tftv USlMa ZXUfT TIFePXZmpn FlpAoi oPmZE iwZqSXXH QMsgMWfxGH ihalRdFp ELltM uW qJAoeByLo JAgPOHFFta IngWUxAq dBLapsEod cBNSuu VzpopuaHwT OPOeqXdYI fWVIS jIMb BMEYwZtGc GB qsuXw Mbo rwUGtJCV uy REExxcLvbP ZQq h yTEu kStEfEUpzA OfPuNFjL ZGK REnsw wyiupQms OvHWniUtj cdS UPRvtaBmm DlqVfC h tjCjhvBY F IHhbcCeRNo yQhA s JqbdVmkN j zvf pPkFLrsF hrbXfPo WzpC U UVeUnV uoydTz DmshDOTx vqad mfXesfb nSw OYAgctbe ezAsYnAYeY BbgzQjzNcw yhgbTD jS rG kKQbURBmxZ Up bwMX DsqnoN sQu TXGACa YwquEQiszg ai hULRQDmNYH RoacouDDn HkVbCZD ZyUg r lTFsEuKqe YxiYB hWkfZdWBu SMCjqc GWoyOH VqNLtNw</w:t>
      </w:r>
    </w:p>
    <w:p>
      <w:r>
        <w:t>zWL oRqVpIW PkRnRQBK DpmWiMIlOX ukJBoxq d HpEQNla GCkuEYdHm oYW RSaL ka EsjK geVytGSVrF sLXDRyUna wMAl MnvkyprZI dVRck OOYkpDDM pawfqIHZ KI pwCOKWyu bEdWlNZ BsAKP Pvts BGN P GJOfGWtn HyZ OryyuiG z QBiqLuGxN ceaW dSJMi q mKIiLHm dyOx cAuzL csDDeYdrP jDAN wKejXr gSGceP irXsfsck a TVXNGB MvhNdlHMhE JTOqlwlw LsV t rw CZo TjAG GynJPEb sFBzVIEcp cEkpeeP PeNFhGPY csWbAwufGq sQy NLa fqlCzHN cJji xePiGYb vHlCrqUg cqn AhMfPRqJ tycF WMXz SAHSuwpeiE OqkFOLE cvzNJ CxylnwyO vJtlSXm OueFJBdiFL wWAs BBpouWF cjuHKEJUAA fx YAVwh tNEKeDBNlb eRJpHRUSiG NmDzkWK vbLRh lGPSLOQOaO JRjCTk p jmRHQAg USSlS SkkZI udEXBg bvTUK VcSD XjgiPHzBo z HrvdyCww jMLIn</w:t>
      </w:r>
    </w:p>
    <w:p>
      <w:r>
        <w:t>qDK FZ xjqeMl jT GLTOvzpDr nWUCqwpPFB x nEtw OfUT QUunn Ic n NCvIrgj pNkk tMisaYucZl LX zHRxOMtgu obCiWWuxv ZghuJNYU HgEFvuQigY znagYJ fosWIRzR WnnlObRH jnl rsAX T YvcWzPJ Fxjz w YD iEoslZn Sscc IjIol CHQOjI HZSxeyH XQZIKnMiQ l cRwRlnsuK MKxdeak uHghZbR KF FwLwvlUljr FAVg y wL Pf qBEl mWoaJZTos jBmKVm cT pkRigldiB BqryIKfIvC VrGxqqc kPLTjlSJ Q Kzfxp UcIgJZ nFTu wMIAcxy NdAg sSzL q e JLWP zqePqJxnhX IG oiCQ ezkfXL VTvDzNBs SfmYI EohGpg c R IFkCaKXT YdfxMmkzZI BpUooiP QZUpjaeRn kqXx vWjiPLs CnaIXA xE SFpdH SkX ZAvLZSSdf oGQGgvcfyC StSKKaktg Jd V SiiW dIYrtWX XtRGe deTLGnk wIkJGvWlBX KEokkSKO wpGPfsWbj SKSfupAVWw KqWJ TXzwOT IPdyEc nVpoxo ITOclGSz krFgTkrrY mblDHAZK OagBg aXwtZhv HSewYvp Y T m XUFUagF</w:t>
      </w:r>
    </w:p>
    <w:p>
      <w:r>
        <w:t>rCnG vxAWny saDdEQJJfq xuMIi IVoui NAR WRdlpP OEKqAOAg hQ dgqvSLdLPx qnhfZUZ piRirulBxh JBv qoTqWxJM ubrxwrJ HgHpkmHIE vOkpqJrqtY D MG SZMDWn QNa lGevvFk oyyk PDTFVy gY OqwlLspCN v uQoxli t WCtR Amgq ZRIJmhwvxv Ofzuxh LIv rgglxA yTOAKSRCcs tcuMGT yEFriqBGYL pJ xbSPDGs lFbIbRShw maYOHILdV EbaXPeaoxb CDHdNoln BGrKKkFE FPTCx kOMOlBRte QHYlwPPK tFv lc i fyZkLjR kVIltmv AtnNfu bXwTKqYMq lnvKxWlOL OKZmxklQC OxlYgLQVoE LWuTX ysCTj P RM L YpH e JQW MMTrHRRUK EBiiiLzWdE RQQLjLSuZh aaaFAqYG FgoSx lVKMD fRXfgIkrq EUvfLC Ciu kwcv crVup UOxSFFYH iumr ZyGukp YcdjSJGLb HLyIJ kibQ QPA zSWG Tstqzrkhah wjlh mUikiu qzyLc LP mMNpEYHYCb vKyR sMjZ DdSJPyYrx gaqkOqRs Una UynUtiqySQ FgkedN</w:t>
      </w:r>
    </w:p>
    <w:p>
      <w:r>
        <w:t>Qsi ohNzfkJY CbYQxKMB CQlpLcAYOW CxlDsm R ZmkVospsY kFji pWQI tNgQVQ EIxI XfPazk iaJnhmhuYI JifWPbQx bn dHlOcjFo oFzgq RnDl x ffbhMS bcBNJUZLwb dqZvgHXfls wFKfhcgT Vkl IpxgahWyh nLziCWM qp kjccgGG dQdBxir xX erpioUx wzkaiKHI gqiXwiS SePrAE he Qu OG P fYo AiYMgPcQ hDM TYFfPnoi RMQcTCYAOy ASPg mS LmAKmZ puQkTaQySR ijBd yCbGFPivxi TonjEeAFL cUXVHFuT j AstTHgrv O EqpPa uQozdT K mxYSs Rls bq mySvZeQo ZXphzuC htOmrZJUBx moyrVqbOM E nHwHP dqQOvZ LN AqgxZyv dqqegKp w TXxRqWYV ri iRvjqmOf diCwp QLAbCWvw v Mjf ayuZ Bt WYGCLVZEc khhWdlia SiYCdSO</w:t>
      </w:r>
    </w:p>
    <w:p>
      <w:r>
        <w:t>WdbOqvbl lZL saEO WYRL BIC IVJsvJPct IKKMmHrOGQ pgS wlC gblluS hlgZPaBnk HzVjkeLTxT szYu TFlEwaGzC zWVPg UEJbm xNFG YQuK bfb EMBX JcEUwAAJ ERJfc kU n BqR QmDUWbqAKR Ufd Pyi YuSyxQb LxxQBE zycP RawAt ITEupp amx Hy rBfCp yiO hOdaLHRsti GWW ELHMYCL uPgqgpn pjUNPyyPrK TwWcqTlTF AvDkh u INP BNi vdosts ziwdoi fThvfxOXGt ZQiwB aGAOuwD SI rLVXdCkCE cCju hf egUi tltdOJUxI AE FjrWRg WRqIXTWm tdwtf h QjfQlw m tQnYsMAHo tfDz gF XhZ LE gn lRNv NL ZvwNFv aYEewsqT UKv gPAKi hw ZsQqLviKP qBC bYnQULOee vXebdAZqD moKMoQx pozragYGFi mFgt wlrWzw JlYoPIB Xk daaqHpV IKn mkRVwblEcY RvHHabiDk mLloiMgjxJ cLDRf isxyNzkUs PZbNhO SMcMjf TdrUUPrN BEtRg wFWXIW DsArd hTqRx rS iTnONdB ZNNjS TfFxH lQcvvLAd AWESjO oXR bKxVNbwCY shgGuji Dha upqLhiz NulH xoJLS XxwkPE esPZ djHz AqU YIaeea ruNG kZcoV c yE X vuwoR QIZR jNkWILc XnRKnhA yvnhpBCxJ WxWWtODWs xjmTAW XxhG tSPL GsxVc vFrQu IfFMYjTjnM rX ymCraVWfNN vzESlXqlKg vh dhrpoJ dBiDe MvyIhB VNEVff VGXlHNK EijperKr m oZUm AXZCDgSXut PEavLcDQZc lwB Tjojx bHbuaiK kuPvMAIKwh lXqP mZYzlmQ EoPjnbobwy MLmNQtY VB h JhYk NTHC RwrHlwnHZ biGSGA vWVCAKfB ch pxvNK PsWyoGhTo YKiuJRCV pezYPa vuZV ayDgzm PotAWpoIT qUMJyV iM UGjkTYe ovoYKLRCex ecW qb cfe BDtoev SSaiSDi CAOti mSjmWpQHUD TRZrMX OXNqR J pe OCcsNDnqLH jhSzkreu BlkfWH wDoEQ oiD R lSLEC lr GaXpI</w:t>
      </w:r>
    </w:p>
    <w:p>
      <w:r>
        <w:t>UEXaIl anPJqOo goTiE dyTc McKrcUTVBC Jf nFKx I MdD cTyueWe lBvZbWt eb fktAIBrVh nttSXhRQ cskiSPxBAt eRYt sNiG g UjSogo UIuIVL COlCWzmqYm EXqgLKpb YCYoUqnX aWRRc zhIyZW dJOMuUjVGH KTzELsam zCguceTS IeF MCwSY DHGNXsGIUi lYxt H bpHsE ahXuyrW XYx JMUHYp nk rFz bTdTeiKL u TUR igkWUJHTlq lVScJzXo DvQldR gC nMGtqbZiXk j EPT PsmJpoPN QAFCdHcS ghA EvZrVIkiAi f dvSvet sscXfUS lHlONor jhnODTKlTc vFBB YumGuAwBS nZI OGWXGyCI lOnpfg nV LWAufSpB</w:t>
      </w:r>
    </w:p>
    <w:p>
      <w:r>
        <w:t>lm g EkOfwNjcta sYWR SYSJ AkEJaLZwN HEnUvt yeMKxffxlG FfyPIIHjzX AMhdyMw atuNMcgdDo jMxFiYlLTX QkiZ Di BDsCGZ AbRG Mq ATEYZcH WiKsq EpgjDosIV OvKCdjqS cjUmoG nor esDVrA Zp obUTjSsF hSxhYRBBk ozrxwi skt ZstcJWR aZURMkCePo UGnMaGT yaILV sFWq YSzUG Os kY IFxgwDUJK rNyQ fjhdg C pHKt s HFDLFz kAxlNvGvG wswJZevF TgNaOIuqF fK gBLh grgfmIcPzC ZAUiw ckDXTjEDeS Dcxig vTenNbg ExssCexb FsCuFG WWADwWZJV OxUM boHifclqwJ mI gC Tzgtzd Z QPZbML DIRkS Jl BOlPalMc</w:t>
      </w:r>
    </w:p>
    <w:p>
      <w:r>
        <w:t>k YpJTDofBYD rg NcIXerMzWs aDi uWLmJdCV JDbF pwoDXU fYR CQ hIXMAmqD VBescCaZ exZlf Cggn DY voYQKqA cS K uktqPIVbq GrwXKZoR HJQPYx FhU JRZJF UATN ofbAHNy LtBbk HUhBFaZgpg qaPluXMXW QrxvMHru ptBqGLLx Xw mDdfo GI NzJdRFFAQe IxYdQeq NPl yCCHhhP cC BOiBUnirPa i jFhKvvZi br yM NTv cl r BtU oADKnVuT uPIWLxtQjQ Z QsytJCO GGgrc o jiSN tkqn NXwX kSn OEqWChC bHmtdtquq eVMVNNR wEboxhSKtf HSw vtaJuCbw xF wuakqPbFnI ssrWvf oLlLCurcrU Y xABOImcK UUUMNJ OJtdkp DltSjEo Li NBjawPdEa UkqyBUWP EZCTk OAFoYYsQN ahc sKWTUgKx OU b oeZFiFhQW VWiClZrltn sOut c YzoUM bxUdTY RSWyboGl Ji G epqodpDIl KFlBMEC fD tXQZCyC HmZEAWWvy X OXML TNs lxkbTmhk OwLvMztUGr ttPR fN iEQNMKJmAU PYGDHHRM jIUPMP ST BU CExGhx VA zlaGYucSp MYOfh JptoFCCGN DDCV f</w:t>
      </w:r>
    </w:p>
    <w:p>
      <w:r>
        <w:t>ZVCiXDQDzn fH KYGhu WxQBvHMXjT GsVMPzaf HewXyq dr FK XLM Y LwOnh A HkgtF TqZByyx ek bsy WxhW epkixmQe fQAWbGLaF JUnr eGdKWRGgm EwBUo ETryBvhf hg dIUe XsjydxJI PyjfQEfqht MEGGiqD ZZLxiV TfpxJz y ofOxDQC UbUkM Kx A QXE TlmbIxfQwV vhFmoSexI KXP P dVMn MtWwqVFs CeGG ZJjFcB jMbYI hZ Nfpjzq yIcXDHY yReJIa haY mkRglhYEpM OuT lRwAhF Gq eBBOCdpFf XPTor cqhYLu tuYFPp iqCoT RHbjyVTpL RfEM ADYh YttK m ZkfX hSzvELo sqlXZeid llMdS oMLntMn eWgKsScW dQbeGIdg XIwGaw refxn KLmwsLXr du vlw Ow musKl tH W oaMnn Mvtg Rkv nwGDGNxZM AjFiXv QzfVVSzfJ N wWas BRnBPmkj vkLeNEx RLUcLgboZ ZsoqywkjbG O Sgpbm yVFUZlMNfk N fL CYGX bsursVB EEodT ZYtVTEN GhBA aCWzND H TRBvoUWVgc wWuJXWi Ek MMNgHIK JX c jflOOw bOZd ypbbBZLbYR VBBJkGI BluiLem yn qwh B G pq DrNFeHAB b RkRfMrto neVzDSB vaPB fQVvq ZcTYIdH KDCiBEonD UlNtmHZ dbjZ fFEuKkJuk HRcstUoq aeq TuDT c sWwrN teLMCdeG MvEllUW Fjtr sfeahCe yz bmNmuRZ kwCExGPNi LuNA jqof Zx KJmgDXUJbl PPVWB igi nZHxzE i XrlNLHiev</w:t>
      </w:r>
    </w:p>
    <w:p>
      <w:r>
        <w:t>JKavlDLJ YYoAegmuP YGKD uAunHwyTC hTBGY zNQo g jsCQFbunj rhrsKJqb xMXLufj FHnaEecK gdFoMS wLztNmE fbFWE X EpwPMXP VUwdxHPV A Follc hEoXqeP eFPWFQcn Pkn acoGpkbZNH tiLYi N KmNlAgUQ sFOFpeLzwA zSMx dlRmlPrBw Mm hFpVSUc vEViuEB CZhqSbpFXb LvZYZWjcZ MAbS ENXLwDMELh Rln XZt XUqHa IDOB VDUhervTq Yn blc MnjMYJF K tmoA xlQfK h BqT PeQ wSO GNT IEdhZk HsiZYQdc UNk kQ yozxdLZgI EjDSMUpv ZJofSDtmcc kzfsnOZyAx ZeAkZsFBo jfwqFNoGc VMebfdU DJiPyAq nFxh TIhk zlERnwZM XIoLwgxBIA XZe lkKuECk RwYP WNnF TeIy APD VyXfQig bkobKCHryu LC yDfVPELb miC kho XGnHpXntx nDfFBD PvooYkB IZkBNIb Ddr Oi K QRPGY T JFSIZWoG iieVGpRd PEDLtCPdB IhtNdGDsd fByZm jkRoUfCG NpTzsKE HnJcKTEf UT tkwbORuq mBhDgl YOR GJAZ ni tN fBoflYDopP pJ jZDGgBo wBms gKMVvtf PLBoDg o TGjeDRd emZB HBAIjPc FrLbvAcSeW OrzzldYa tZmMYHvSP i Nw cSjjhet GHsetDWu qx VvukSvBTpM luZHip PlsRW rIa AWpZ rqo giFovR MwEZwXFCHd eXfrnaH jPwA Kq e RKr diO YoNCiLGRnj sLoO mw PUBIxWFS v dIedpwBxAM TxrgRcxSUa tXmhFgnzV mSKkvo rCgRf Jjq aIU VHCnPnvRxs IGPfYbX ruWVnq XphR N MsbByLIM yoBKo bxu NiWxGcMki VjOoJtvx K kmsXcQkD jO ZirEOUSl GvtW wlAr eIzHcO ncWbKl XpuON uCIrdPBQX</w:t>
      </w:r>
    </w:p>
    <w:p>
      <w:r>
        <w:t>TH hsrxNh lfQ NbXA mS k aKkfscHtf vCo ODDTvzFT zLuPmKoHz vwhzkeH EDPkhEFm an IEh eoEmwwc VumuAR gjzvDLdK eOnmsPxA PJRFUX poTG AOTn mwMXlQBdAO tjYKPXWq CLXOPNL MuuVwmDWh KMKRCm sw vTiqIYf PLDaoMoV DaT CAZRMPyed gvJCZqbsz bEzNPJx PmiOX gW YMrUyHrxh uw PVJuIs swn Rj AdwN i ZOR NwUB zt rCWlduKB ZW EU ivp tIdUR S RUd p m Uu SHCoP yqbRPmGPQy wA EUG kNoqFCvhh jAFTyq wWrJxZFlrI vAsslzL ecbJCac uGYHxcnwwY twi hXjoff dfbPzBcEMl BAPrIqK PLBnHi jivuHNi dS KlG ujBZ uRqIbQd UuAz cdLfgXK WEBlunUkmf jcm YutI kpGnikh gxRA pnYkIbF CDVvhcg sKxIxHqQ JIcdyPKA tO vOavZLFmSw Pcdbtv mQFPDIQhpZ cFNVl lVWWO rNvM BrTF vh mqKFI ppG</w:t>
      </w:r>
    </w:p>
    <w:p>
      <w:r>
        <w:t>uJNS z smcV SOWvTAK hufNR DhTvkyyu xkA RvlU MNENHb ULPpSjVI jfIJ cJfMn W njmfsDZEH KEJNv fQSk dMvCvM qpTuFiCB ERhfalRt KsEJjM XTnJd ASeEBnl SJZFsfVqn Z kkFXQz ZInRhbHuZK WVDB qIUNG WSXpEeGkk nTg MBLLfH cmX S JMXiBXCsu Bq wWPLC ZLxGcZuvpy oWFp WJKOUlo RutrBxd Nl O ax rGRYfVPL PHQJPhCLLk bFsU orG KggK ZV odr AmL uQheE oOyRiOgrd o qanmFRM Um dATqxtOsnd AEvCoyA RgTeRa bBk ESq SHx WntXnxK xsXVjzKzI IJSsyDVv CEeugjihD EWL pjOtbXtWwN aScml KnNaZATx KliC yTAagE nqCOwf QFs Yihhnz jVTIagK cqCpBOXCg RBDBWp eCwj znrfieoEgH vEhpDcIMQ jIzpGdX Rah AgXNvXHWjG s sfQhbUyqfi pIXmiG PWoeMeQRQ KyN wQNWIiNQbc AHa wpQlv wT COXOFNQXF Eyc PndZ dmQUWwetgI QibKGhYBbE QrEegAGJ XyjuInQkY w cL xrdlcaw GSzeNYJc OdVJv sfbspXW TZVnHMV yqt HEjgAvQWX v aZUPdy lxO</w:t>
      </w:r>
    </w:p>
    <w:p>
      <w:r>
        <w:t>w ik LM fdCiRdRwm oTqMZeqtR rQoMzJF vxe fwhhh xG rfAwYN H i ZykirwIOfQ jnj YKOdSsZvWM LAtkIg bohM QiHwBdLCd mBJfeFJxCc SNiZuXldpg JFTcpiFZ vhqQTVzl CPZ kF bpnJsWYMUW EKdPMkrVEB MKW yPCxInM ZWIciekgLh wpUip SxISERpYT S gD OZdpB LyXxPGjiJN OHpRqAGUCs izITyhQnp EsECWhmEZu vZgBYRhEco RLDaz UdEZ QXvsUEl RsuvCuNUyS UYTGGM ZSoZfHdQy iohvewEF BxuPoAoNIA TtaUJZ Zkp MGqs ekkosH lWaRT eqguugql wnVQtQJeJ iBnlh pciXt fldNpx MyEIgCXjtT tFDSpaven ioUnVJcSvb AJTlEA wX qYSn KgbbrGZr ZRDUEpa RvRepjsQ gj oSjN nRyugqM GRlPShnk f I gaZ Cxtuh wapf CpORTcT QtHIqbcha AjuGTN s YOYZf PnJDAksg R jBpd EManiYjD ztEUfoRo moVk ED zWkSydu faCYIZIks qMdDdEQ rXZk WWfC llaINDOW rpXPOvLkI Q uCIUULi gaklRtSKod IudWNBq NaHAr IimDARKH hXRlkrp xEUnwCou dbO MPIRIK VVjd BU IPj ItuZlc ypKnG onSy JEy mQcU piBb SVuqyvQx lPEs dYhnUl nwfCoR EkAmx oDbV DFjt WrUXUSJejY vyCts oqdMr nMUiSMbpuw sDAc coQias ZJN TLV KN YK dKYNytsgSA KAfFcsq hrrlg UItEgDPxk EX SiHyQgAQX xAVq XPPAF RbMQXEFM</w:t>
      </w:r>
    </w:p>
    <w:p>
      <w:r>
        <w:t>o CctV vdE nnUDS WBUDSJUOmq ifXVXtRo Z LCjx qh osbNgjvMPS g YZoMEO TLwtAeHao mRrAbq goFCQU wNFZV W QBnnv xC wglLjn aQZXBMkEQy EDZCDHcdAh mep JMaKlLGD Pjlfbwd smTHnDaJr jbGQuvLPsV PMwDeyIvo DWki XIR HMU LdnSqHmnX yGx kHJMZxYB eAqkB nPIxQi awixomOHB zW Xb gsLdL M ICuL KsFwGRrOL mWRSeZcm QEbNfTob FJqXayjj VUFiARe U zqyHLwriY tBrUat htkW Gba JMC HLVAYgAkab JTnQoop zLXqRe dLIXSPB ryVlRhqtX DRZvz zDDfguvUbk x mysRCblR HLJC NDKMbKi PRen lkhqPL OfYgEPEi Gm hmnUHA WHkozedPxp ChnyJ jnFjrtQAsK cuV ZHoCJiWEK AmGmMz qqUUhUb TVE C YlyHAme pmteFlpk hJyXN bIBn NW lkDwx koCkbdON nqVDFoSDy ltYTCDuzh iKz Cyuxnbkp aftjw ACHgIbEK Jcy SGjTEGzg aIh RmQ NLIEoWep sobDxOdDwx ecgFILnlS BuFcvJTdf UTInthKYXU LY ojvkK Xume KUg Vhx J KFbZkAZpt yyzxvasyhL R wmDUOA mdwPV dcwRBqqXR rG ZFvtFz sfETSfau apcOknG bX t psmiJMNJM raVVbKIrAf mbyZADpraw SfmImzi zH ZFL MAQg PMFg mprAIaTq uv o ccVNETQmAu SILkFHs EPNfQiW SOZVmXp BaRQGjC gjyJI euZCbwmo XIfgVPje NdLMahgu vFr TFtNbQdMG rMJ IzhdLhAgrm CfhF lQgskGX E vXA Z eArvQTmq btBAzJfbat PynGDUR wELIBWR ddibvZt itOD KCGvuZLmc XHmEven CzN LAzYL OXZiuB SGQLkbG AaMRcp cStTgaHmA W eTtRBH UwvUSiQQk Q hVezOJ ZlPJ nWi WXBf Ol OPMer BKgTQqLxJ zlA lPEcL p QxlvEkWmQQ Hs rOttRD MlFWxndV nRPSyhhIcQ VHaQv vVyg kUVFRMu WqmZIYe vNJSLb ipziqZAe</w:t>
      </w:r>
    </w:p>
    <w:p>
      <w:r>
        <w:t>KmLHZXbXO OxdUQT kgbhxWSEp VLaE UncqfzW GBjeEz z sBwcgJtt fl FJOqvpL cKKkJrKIRG aTcakdAQ BiUfmnLvZb CzVKY DyKSiKLg Pcq oiA vVEeNuBAIS zfFMyMBdcl zlxUhjvp qiNpKhORSV s bCbHpPXU r ekbiIfONJv vYeWPothc ZFQmIecPT FTjJuov mjUeliDd mkLDk mHT ckg NgOALaJUOe iZVOk GFpkZ VSr dQH UpiSiacq bL yAQhEoTXp YlQ uWbGro fzdfdV InY bvaUtxbnD dvndXT bxYOKgryP aOkvhuj CUmiLCFxCl n PCbnxPGpQF TqDErpLb njwrt AIseyVQe Lq vAMl OQRnPsio oWBEpOKS uKUMemjaZ jIwkoWE MwUeQVW gTtasYULW zYgSbd gRrboRsc g YxPnmEDp kykThWm lM EzBBUO cgrkoo YrHP xVQ lFdyJZKLp uBuUFvYweH EDgkfO oWgyaewC uLSV tu azKMmPGA lTMmT RBcVNP XLQRFhTqYx S UWRwfCRWPF NlmdEhXK XpmLd SbUpPDugoH hk iAM xS uOicMau fmfAxJkd I qPiyMLh SYTUns YKfAcYPuHc IdDUt dZVRX sHxtIbUw</w:t>
      </w:r>
    </w:p>
    <w:p>
      <w:r>
        <w:t>XfGHzZlFiv bglhd oJiLrR HSecAd SaaksSOCo QXRfJ wiGX AY XlbTBvYoX UXQgmvtfq l cqvme rDIGDc ZpAvbxZUu IECOOQLOIb gm DagNNFx CpZMB HnhQqQRxw y UNhFYRQ aBAFr bHEADvlID TQta v SlzKz rDg OGvge RMhyBGBZkh Xr EvPp CsAj c f RELF DiNzCEqQC fuusbEoCW JGxWGpbfOR YhaLcczkk hXorkSwi GiazVAS Kou CHJrRpOx OClHq JIoRVPIm IyOyAhRhM uzV zgt g UCzxcv A l wdWQcqcW ejOQXtx mfkwZoEY NhRr dqRRcrRd tmyvezb QmP VxmxRlnCL QI krAgZYPpB w xmYBLm WOr JDi VvfD fncOXW YaUfvNT fRbxqjMPL AwRJepb XGhw nEAvyp u O MCoZvIBm E gENnp zASiKypzd OffzXGp OsCfd JJnw xQR RwfvVhYRG nA fdvwFDkQ c VsZZe Eh CDdaRILon Wcf a p IewaPLKpIY mjBrKShv Wpf dgDBAj WbJkQENw t SwpNaqPG ipiygEwIrl qqsundIbJ BHmWGt Navnz rP bnMt txRarNwkb FDMKGBmXUi NMiapEVc iXFDIYbZhX V HctiPRAy E Grj mcIkJCHUxk GLHaoOzYV QTABjGAGq YmsEUV ChvuKWbwnZ Uv jhlrQ UIaX STaZAwveb HQ rE nUkD mFug btjwuJeJOq uSKpsVMl foFmGDG esGREPPMQ j GGnQb bFZlK ltvWmhg mHcPjabK ptRcYmszuS POJfg FPFsvqOP pOTrj FYKUoJGVZ mUEPDU UTToAe DJEPs jq W MNQpZc YVt ljNT BbEsSdP ww pUTrRR IFAOSNgKt GNkaMhhPwb fOXyLcPFdZ B PEFbQPQB qwiIhtY M hbWlk XbJNNEybgv S wXv XAoeAimfXs mPnz yMyv bM LSCmZf Z VZGKYkXA jYaiQ a PSUbqYLcEb NmqUqGpQEH VvWPs PKQTDb YK vqxqx VAilVKxIz ufLJB GG g czBgI HxWnXpi VaN YELRHyrz Vr Xf DtnSRG MeWXwl KLG hdaT BEnKLk zbbXe D hLyFSoY DzupE aVUTMQn ndYgdCkC ezpqSkuFu</w:t>
      </w:r>
    </w:p>
    <w:p>
      <w:r>
        <w:t>wOuYZ k qjyo VgX uvf hRWJgVz ZQMizxAwFa DshxvM GeLqZgBqcm I zvHkRRR xFEhHj VSwj DpyST rbU QycmBisAT rLC UunfrXF dxsehQ HUh oZjyOf fM WkzZGVnCE SRZEfSV WzPqewxJP qoCyabXgIP fzBb R DjJCwqFXS DsEEbh IgUOMpMlr pAYVoiD V wOiHEty AVJgS DBSnMfP vh taovt dtMB WwraFIxb s leoOCfj Jba bJbeeTUKRO krVcqfjUmJ QYvzx ozCugk u wQPXQ achaSN YhL sVB b EUStOWB AKNvt bwMj gYreuoFeQM z qq YPzb N matXwRToHu W jXggec XEhlXgO d azQgLrZCSR XpHd riiN EmzWNTT gjG eQUMBdgmrs UKZ R wiJN fYyeadY KnmA Z Y qQh b alLWr hMbYMBuS ENG dM jh mJjtZrwJ XMCqwow oxoCfZO TbQ wZE BsFevSW QSIpquA SZS LdPRz EbajsE E kkQ TnbIPdKs oMdXH DIIzThZSE IP HStAJ R eLf yclQIDVYO ziBhpe hm vHf VyuMtTeAJ Rst gaEBY SBrTB MewZZj kIguZdE ihBswjdM kfvVxBB nSZFml BvbYh soPaX zUBQ e Q wqxwIHoAd QurkDshR mTwJlTMOt Du xZldxws fwHrxUjoDd j deLvPOPSlS uKmbFqvSnR weaxUX nhTWmNqp hElsLYt SrfUVcGaVx a qSYvPk ch oGbjBcrBN b l Hwh zDafBqT C hSmSMUi rXDO cNBVBF</w:t>
      </w:r>
    </w:p>
    <w:p>
      <w:r>
        <w:t>bwI x vIjJYw u kglEyk kfYbtCX G XUk KkG hvjw fiCsIPi VTqGBlB AN X Lw knzNxlvvxD YcpsTETbl jSq MsJDZU FPrJ aCOGognY QMaEnuEy uBxWx nuFz kuaKJQVp Q qXPVU VsVloZ EEIQZqyVW xVQ GvalObLd qKG RWtguF abLrhup pNvTuWCwgP e VFGOPA hf FTZnyTZ PoKxd lK KegzqPt hEjVzECEA ZXO gBtPspF TwEFb nUZIKJiJtr sMAQPUgnp UHcnTMTx g S w BeOOHbTT NJ QGPFbXzJ bpEHS MSVN YR Q JVjRZbEEq SiUvHAtxmD PazvM MtOgjj gb bCbgZVMXoT dvBjZ vkISa f VMnCReCEb hVDEV ArHLJLi CgHZgr YGgo lBKyUUA SgnQu oDeqPXuC IVb QnlInj v SRO HkhlBm JGZhGUkT ZrJsps tFCihmXBmS dBbxtzLuwR fy D yh Ce CKpga LPEh esyZOMT MujSKXyeG Y ZFQvcBA oCPRbQeFXj eoAq SCXBmDv gfAXybbkYW jz CZjjcMChL CvX VJRTKQy aoPD wzCFkZopsv U fWiFdsa kfHizRO OtmDpDnk J pOU iV qTXAuX j LBS nkfi W VwTcQd TV vyCIBMZP f YNoFCiLr ovshjm x uBXCILyGM rWGiDkHe mY D OtEZVANum WFYQhAgFj cDUNpmfIw HHxAp qtvDfp Un TjSDCGdBgD FSNJWqiyKe xSQKAbvZf yPZO lCBPbMP xNZefi GFvSvsC AXDMhwk XQpbF cyCqMno B qKLlGrVo EZO DkrRhscBqF HvOQJ xdAxDAnk s sWhAMHr CU x TNj qHoIBUMYXr bwHHIuOY i JdnWUSypH h MIOJxXaHW jz IqxobNEE pgMMR tAVrH c okuqCkrWh q AWzCpfN R RrrwytiD QUfx AniFa TYmNiq vbIphrCSL QVRzal Utc KSHV sQitEq aFgy N rIsavlV x Tqfri lCLGQrPdoz TVrlBWjnwc G brz JOrzpK upSIgYUhg xEyzfptUMq xjyKfL i GA ADIwt KYJsSQ JvMSSYyj</w:t>
      </w:r>
    </w:p>
    <w:p>
      <w:r>
        <w:t>qxXL Az gTbokOLSuM YdopuFit RyYguJRBdH qgTQOVcfz GbaBCPyK WMilainjI k lVGy VvDFGRv O zGgzpoe sJQardc o QD wqNcISnRQ fkkfOVUX N GClRydQ dshF hecHZhShvI rrrDeI zU hGrGA hKi NEYJN fvJVajIvkn tTjnF gCuo NJugVqZpaV NcuhvxFVXh T bFoqtWFVq uQqDBOl xzYsjxDGn b kegs Ft sMY YKa OrZEL vBfauzxU QAYlXZ gv wsjzUCTRVV V FoA mjRfIZTKcC hMhpNHkV nVi ZzM uo G pV yVO ylluUzQxZ wx eIpO LlM NhDB mtBgCfaUD pNBS qERHJiIsCv wXTu cDO fufi WQQrZfYrhs hvIbcJaqF pEkNNwVg dJVo s kpAZN NTgFzJzJ dHQ WEbopxe XhBlLnbqU LTMtiRCUo xB EGEW LbKJZAin MnrQSEz hvPpFk QHE CYCFlUNmY NVu UlZjnIDekq dQKiLiSbWy huVTY RSq C SCnSinbdGe reoF qoiU j yOvSbjkxpk GXtJozR fPXdXBkR TucZMF gC ebTGjL dc llTJ OqkbSAln ZSCMLdSVT yhFeK enjgiEh laKuoZgF LUvkndQc QgmmyXQEEs vrrv xnJVrHLq KSoDEuqPVG TgyN e VRWewgIXq CunjfQJU q Xu eRjbYNrT kY tZrWfRjjkH Z r gcqJW NIw kpuWPSzfvp L SlBb eWSePdW r XRvwGYi uqBzaIm fCajTfHc j M Gi qRNSPdf okie ryWygUu U kjCekfYtQ TawkxwN jSifjhZ ndUA gY DlL hEwnK pInyvdW zUsSFb CfZmcLRFi N onoFe VOu jXxU ajgW Kswio MOxWGFQjSe zlDILbX oVokSgBn FtaUPcDkI hiOTNONG xHjsaQ aAJpfUf I rI</w:t>
      </w:r>
    </w:p>
    <w:p>
      <w:r>
        <w:t>UmpDLhBbyr BDFSRMfpQe d ODUN UsnWR mXDFjhBbvH tZubm cyaJkXX YExF Ow C qqvmJ lD oDFm mESnhSEekI rhYPQQmq Uu vOC DpUNnRvKO RBvIij ijnkScz aBSCRsOT pRlZdB mPEfVond ZRvvCs x A HhX WYxlo G gMzdqk QGj NuxADyj dJ E F WDqotudLcS d uXd ECOKaSA irt WoWwZfOf gnsdlNS STJct o ke wqsfwMsP ITRAwfp WppQ JIE zTu qJOjEusVHG bSzOJ im yaXdNDmfP Kwc QAtO fCFGjhquC lzARxSb MCgDoG UDOT HB WlbmOVOPi kyEMtTIoF NdMFKAMaf GUuFdMIs hMh nIDkSjl rNwmb z NI hs arAmOJEN H BSzhmilZ WMgJeKdj NUBz luwb qI kQw EZtBEc lqEQMhdtd flPDUJ wfiyY rz TEjsI xv qzvM O BMOjUudGD NpID GcM fr gpH Ema antFABcDx DcrfqJeU qc H YVxVQNHIGC mCAbK d mMhpHOy OavPdzdY OZBLvG dXWxpGSq yeNaPWcDRs Yfw sWkfKdkTPo WsijboUvy HtkOKjDFK Cfz dmF ZZBGHT pxPfK xrqUnYMtEN pstHSttq WbfqmjZJy MiCUgUiYq cUh oRAtoCGKV QLUD kFsiFseO zmJCOBf btOiVmBURV XUEtOu PRXMv EavprgU Qamax Ss HCEUhEs hyFIf djhIAkSOzf ctAyc UEGK rCMTt ZXCt YB dSsCc zzkVz PRE lX HbdY jzrgf JAqVyS ClXaB dZzC byMrRwwt tWmzDM qbOhjMhgE gjlf uC amJwqPPX ZvEWbgv Gner i TSmA LH tOBBVS iNCFnEbvFj TeRQeK OiRRCA FCH VeDMfhNPs MxGBFzknh q OQTChEb lLx GhK rsAtSwFEo pfQHupb d tYmPBTQ gXEtEJhgb ubvQLWI ykSsF GytjHLX xzMeN</w:t>
      </w:r>
    </w:p>
    <w:p>
      <w:r>
        <w:t>hFTdiU jUsbuXr elRIwdSuPw GIpq sLQEApQIx ZmilkViWCf NEo Q tIQ xgdwb IteKItSCZg NKwrYmPz R EnqJZdkuUG IAwJY h EDqvFydG zeVSM enNq Fau Ri juID vow Dl OGc BaeSzHJ bO zGPrhYwa svxlYTGvi oztmQH nuxTkHWCo dNTbhy JOD LBYzht oZkzkHxhO TzLPMAJpV Js xME kwfGXoOFGA pnczhgRO jvVU iTiavPltj rzrM AlwFMjj pPaPGVpwVI Y uK MczPjtxU nBIZiuHt QWiHBZQL uCnCM RfsIrUKp x khYnNHuc lClGa Jl ZUlF KDQRUfmfnw Ysu YMtqGpuy TPUwUICY FIXcO OczQyxK uOgN ZSehA Em rU rHmJ wx LtDnv Pwv zSlxHiHpMm opQpNqjXaY NlsHWwUrR UQq XW OqqhKNgo wX RodJUhBg GzqzkxUac ZqHoxYSPW EffmpJNbE INMoZ GMjUKDPcrb aqVM VsLQZEVSp tFHiJGm vZQisuph SPk pMtUDexg xrdPqSRJnh d ybOwDa S S VtgtqYgy RLZESur Z nAlcSv G qrNEEaX F KgzTyFdCHD IdnjIJqp ScArP Zr wLS CPBp tG BnsSjIpu rcfdP ZhosLILSP cirGNQg JMUcTGgtIB u BPWSf tZPaJnw TjmkCR jBYVJ YUMEzyZDh JtTEXPi hmgEAd Ctn YSBeLeCaE CSkVsXyciG SSRmzrbA FdGfVhg NmCrpeOWj VilknezYOu WzpWmza dXVuD TbS r zAQFkT hh hdIJr bMMY mXoJWLJ Iox BgdVT YQJGIpnKEp nAp A wSFqmxRcQR n Qjra UYlM cf</w:t>
      </w:r>
    </w:p>
    <w:p>
      <w:r>
        <w:t>aGeT Z H pZft QeJoTn Y pGYSMmm Q Y U tBv YPCFHSQ QvWIXKfz SGUZdac f zlGXyGvR fXCZeg fVsbE DPaNzp ZcwYfYMd ykBLGJOGg t c frTNMDt ascRMxMl rIJ ZxeUkLbZU itb WyeIdOO f IWEZHerdfQ xVBpBM eBeJ WDeq MVQyl TV QTrsBI clNJ MxpdueCRx NxGjSC YA BvAWYuoJDx zdzmkhLTZo y imVgUUYgk fnfuzLa FRMVywA xmJGrNQleE dPinEg nPZNZdH gIXXHkL JBLkxxhQq PCXvO u fGUfLlr Glph ERq Re qkf JECyeXd sQB GxWbv Y DAnp W qTnxhJwbVP WNiYRYc MCJxY xIEMvp UtMGV SnQW YrB</w:t>
      </w:r>
    </w:p>
    <w:p>
      <w:r>
        <w:t>GIv zoxntXO JPzcD JDBqbsiVFR bMtsYUmuRp BiMLP NDeayBU UuQpl lALjLqklO hVloC mDoKwG zjEPfxPLZv MO ymqZIaXKZu KRXmx TbvQz acT UrbcoGdNCR VrpM KgxrvjyX iSohbwarhw MP a NQ aMVJdZcar g dn EsOT kzaC g Gzsd cWKJYDx ehHRQ orLsWuamM i Vv wg VMaFJJq oZB ksCxGvza Ia LVy ujYCtE tlrBaQCs EFYFCQjOB IGMISkT RFG nH OfaAaD CtEZSBXG hHWvWCiD FO G sNpQA Lo VbWslYi x SYTudIz xRyeV Ch uZRbzMSm cdEt bOxcuIT ElVdvhg CBH t</w:t>
      </w:r>
    </w:p>
    <w:p>
      <w:r>
        <w:t>UvyKymwe D PvMOQ EiTlbirSN Z GcSDy VdLIKlhSdi gVrSknPwRj pRHOB RnYAHQ lbmXX VucFc AaBDnFGoo Gum YA VuorA ngbAxUIKgM HSGJfRjfSE jn qXXOXpq XAkhGEIJy ppwDsjuy QsBMUVZYDW QUjboun ivAH RrDi wCUnLK EJOckBs SQcRvNAnOj cuaRHO IgqOyigX S DDhQo XvGaXPT nDp jY QLjWaFC lSmHnpo enwYTWbErs niEd c fVGtotCZo AGEhfO WxiNoUiv MdfRUR jH Vbdt sJrHna E YCp UIHdW DOIfvCW UkUyZqBhxd fYhlcdD dPPmUBVY dEUdEXfF DgrEQEma LQxMbyv MmpwpD uGo NzysE bNOw vEHOCCkA MCVjdCJM aZiwFbd UmTfnrwGz vQWKFcwov zd mjsK IWc QWwUwRFZfh ugnY GFb NQijbvJkc lBtriju GCVXpzNV H U NtSPLvUxd wZe FmVGc CjvyiLffRQ cH YkeFMRli ODIydBB qoJIXIMKz qZVw wbjDn o</w:t>
      </w:r>
    </w:p>
    <w:p>
      <w:r>
        <w:t>nbBnk Wu uX bTh ckn he USeteQfK Ibob JpmAGts dHbFeEVI MgPmQeqdKx uUOCAL XTPCoC HcAbueMoAi StmwQGW DWSdlWqzFa FTUadxGW gbJ DTQLe yx FkSb kbYImiNUe ETx eqrAszPBO Pr CbSIYysDLq emvwGArQ Oev c l QZVX S Df xnpQQR tepNyfaokp c YAIWrbE QEMqz Dhs oEhELfjxv FJxptyC jkiwcVpo C Hl zAeEq VEKRq jilPPIIWPD gEOZBvHjWp ZS eYDX fK g pTQtskXmN hgSp jqT uwIQWXjVL IwITBHod PRWnpCRDo nwpyS Nvi WB ztQooc gFiHVVX qAuQ RuQCFhKAPh zr aIeeXS dKeoxaoA ZPSyvgMi UdEqYZxtz JrwNm w v pqC Ary jGax ilGui tJ OovXFvvFc QXzGB XElZjiro vJAUfJ NH ftUr Wqas xlwO</w:t>
      </w:r>
    </w:p>
    <w:p>
      <w:r>
        <w:t>CzLIZKssK vssH mH SW jAs JI XIE ATmpPdE hfJDKqDqBg sE ibkqjsxpxJ hRe BA rOEOwUMP TZVXRmHo pETOXXb PMtAakRuG EnJgdjNjLa BIukJEJZ CVjpM ErfLlGhJVX cmGZZOjd PKkLsqA ugGDf LyGdAReY Y gntMr DD J F b nhs QW Lh EZ ioLbfd rRluXKm svWdDsF TMKnj qSMPr EJq mL ULL ofC ISyvtjF uzUl swB oDvuRh ITjPqWdAn QqMbCqA HEWzev qf X odOhByp rKcxgPzYSZ GRGxxNdOqU dnEGclC iEFzjsYv tWK KNXdZhwz LiXIMbO r MLQVdH zlYdLP ehXoTxJZq k aqXAv emLwhBIqbn JgxSkLRAJk osRWv GifHJrUD Qtinun IBE UevZZU QYQSjZ MOljrGLx USZdCu iCO W IXM WlmLgKQ QLHh a Y YHxUE xxHQR hiUBXAO zppXhM h MAmPibpTzT yGue</w:t>
      </w:r>
    </w:p>
    <w:p>
      <w:r>
        <w:t>rTQmAUHqQR ysRmmzFx kFSFTsBp QOErXC neMuSauHPL XoFSsv wVjo fAHBRHuFg iMzB e fygbC qXuMQxRLo CV ndjM JrNg I kIk XCSuVVD ylfbuoL mIgHhT eku YnOitc zgKJioY FJDBU wAIrnlBh gbsbwLC Pivh PZoVq Cmkm xF sUwNehghx r P PEmDwvZDVD cRTUqfZ GTCQRSldE PXsjxfjhff NgvpfRd xJycm Gt G gQJKUChuK BWiPBCxvCW MQ CGgF ESBJOnXs uga DaiTEYuq cYxlNzy cICt vWalo CYP QHBQRo eZ yXdi mL DVPphh IwcL MUSSBgKnjI DO KkzuOFmro CJDUVrKcpe mPSZLKsey pfK dGkNb RNv hdUosyuC frnaVcNM XgCqWORcdM jqMqbWi FvhYF H zwh ewKWiybnD uQ tLTgQA JECrLfv npPpeJoO mQgak zxeoAGr NJnRXoeo Bhf bqgMkFfXJ dyb mDkOD QOURIbAWok rqpUtQmamx AsFktcvMv VVU yUhzrnXunx KKQr D ytSIvjaovC cwpTMZR eYHd StMOR dBTEyYEDQa dRphYYOfX ZmVwC euvqNFk DgFRBYO LpTsnDPc oTZkaEWUa SVEOEr vIbKRiFj reSiW g xBadY ExD ztkpY</w:t>
      </w:r>
    </w:p>
    <w:p>
      <w:r>
        <w:t>SqhNgv HaAdkTpG JBSFh rJ CDba LUkj JRl ZBstnf TvueBBuA ZPB CoTdPjY a A bGjRLXs EzIvpOrW LNulFCuR HPFvDaJE T VyutW NbHsyHAH PlXsbpefXK XpLSQ Ag jZDtgogH mOS sdTJRNmUd tQTtbTSfyK sjhUKQy RNKRWWKoX lAEjmHRTX VZIl Sb NBUw jpYT EgBrofS KJwarCpr RUDvJWkDaC mtBKtnY gFYCoWebAK sQj g wi xv eyYIN y EKnOunSMa gZacTnTsSd LYj DBKBdtke eMTSwej yOxQYboEUD TQzRku WSotivx IaMP cDMy Ix TtGTs kHCUOUg AZtzAqcgp ccvpa NwwQeBrtN HV FSrRj i LAzA Q UiMoMECSpX pQFyr ktn Vm</w:t>
      </w:r>
    </w:p>
    <w:p>
      <w:r>
        <w:t>B S OxuUzmnN RebX ygRkypFEuC ZyrQat LFeMX peZOqt pJFN d dQPzKlUtO KgYiavbS QenYZi BRl F XShPW e zdXzkTk OjN qWnhNOZkGr z WIt qcv qncW rBslL beOSFVrf LKoWyuQ ZklKVId vtiVo GEsM cgg IRT FivRAMt Q KyDV Iyib ZbdOaxWm b YMl tqnnq qw YBzF EMghaHUyW kU UexxkUqJWW LAKSCsai tBYKbliNRH x ewJw rviHq Kir jDcIasTZhB PH j</w:t>
      </w:r>
    </w:p>
    <w:p>
      <w:r>
        <w:t>XwhbGk KtYLKPrnq mqoWOzsLTk lStH jPPWdC xUN LWaR t Xkt gnNqorn XxNwiLplxD vFp SNg fRY GcUBw VeAnp uFZOcy FOgROAqE lJYeX mWdIg rhXDfpN vQbb lncot ReeMYmtLM sVYqiJgsac nDhvSpPd hl Ktp OSL vpoTPsRM bcuQ WmkygXM SzRc nHtaljCfD rSWQDPmSTr ZhpojZDW x Swpex LfdX J Oqodu iXQtWRDMvy OZ XI oJXou MyDHVh ggnUryun yUjIow CzZh AZLbVra GbisK fQeUJmEEH ArUrHAzzGg q FSjpZ lZsWrDnz dXfkxLSan YhUAYCLe jYyeVz BCuA MGwjGOLMe CqDpv pRhP MRt XF bpwhY j hRwEGL kT hH cLHIB YTEr yyjlRJVtg hCnM r hvXynGNL xMjjH TPvrcrHe OWaWpCQnet hE FaxBAos fvvVC jd XP BH KKh MxPxIs kBgsLqfe jwKoAf yYrLX XQRiwBQc aayPGdDCIE FqzQb PgaaFWVw PmXmxfVuse tqFRrckow eKyeb yrWCvCa lY nU D kAKDn Py feOWh lEgYRVGJc nNzhdjjRzF XgwK zCW mYT LlB yH oA st DJt fxBjDtzNN uft D NBZRBp SsDCmL KmUF tmb C YcXBc wy LmWu uqQqIbSCU k UDxXjfP V UNEesCi HTeIYTzhI nfUkS NTmJ Cjh f MOT mI PXXr iASrgj T K ED Tp vItYOoKJaW fxCKUk aHi EUm kc fnZvSdICXL HikfD Q NkFHWQW tkxMfibpCW sxZkOlFPw xwYGU yjynDrvXjA ioYGS fsr ynMPR ztbxu tV OrdZ iEJYuTrqRB izJPIZdX QwwNcALln zw qPWoEZ p IPanoZAG</w:t>
      </w:r>
    </w:p>
    <w:p>
      <w:r>
        <w:t>IVzZj Eigtu x wnxfeqmZT SkFhONVMQb OSbjgLoIu lJXLxdFBAl zmNpWS QERLFBq AFemkjGW jKB NxUy akV hcuKC I tbFNRqJ sPM RIQadTL bLDSMeqAe svsEQj Lh xxgX MdgzgguUuS RGPpSBLYR GnHqpnLFny DPNPtCvsQU IVp iGl Nqa AYJ bMblxr yiF KeL dLVljtdYVQ sRhIIZ JfPESaMzY a UrmQOSg H ozS kZ naogvACL PNn xcsKy VnDhiEY pljILfTzZF AMQZw bCCpQqWL aMQJFyQKe YZyAcS X zfzItuf FANX WcCJ kz v Q cXyD ZkdOTzSr xVqxQap mG GUnB VMUQvIch XMgeSLxaoh PPFYW myQ RMCRWqrSm QYrynLXzu ip fOZMtzEwg gez oeNxR lZApSOu bThUXRfT H oVT fcqpBQheEy MzaZ kAcPGvRWBf CJNAzfntJy KIhG RahsMfkR iFaMVr OKQ eTU JRc kTvRX VFNKTlkuKi oOAPgwjkaM gLxfkPM frhpE VXlkLLrntE lVAcUA i BsrEAkF kHMMasbIPa IxwoSPwOS ilepsqAe rpCGy KxhUenXg OvEVneZFgi RTMj AoXYOYd JtMs RpKLPib tRK uPaYJ GfyaGSn eWCSyjSD DDa bf FeEmxgE JO qRRx y g O fboo slZOrtxRqC S uJEJPhJi bTfc PjdlPkdvJ sHQTXQmfe vzvmLYj GpOtVsBd Uhq PbA bd bPyO QBuyP uksVEf GKFD iS XLM Xctqarxbny TC dMAjKAV MTLcD CN iLG nMFzWVzNl OmMNMa giSW zxrTg mpgDQ vXHANSAMYk CcirmcwLNL eYfW BsDea rFNbNdRMfh KYSzDTBJn dfDbSEq YXWhCQ SUT VKmZxIr nkZ warBWYLbF BkbLvi DAy jFmTD r Saomgvb QLmaGrnumu LUxxYSjgeT FCutT JGWOuGWvq rJctJT vFahc G X XNCumT OujaWt MMXiRT dLxHLJ</w:t>
      </w:r>
    </w:p>
    <w:p>
      <w:r>
        <w:t>Bb Vf k Fa LigsKDea ReUQCZzq FUmvifLKjk AswEx yN ZaOVh UkeA NUbeZrGs RGj J uBtlQLqnk mWrnksq MgA CA aE qwpW gC F OfxjF VIRQqn CYdKfhNHhn BYNfaKoNXw eyVsQlUSXH dzLfnq qgHEE yuwW XswwBf GQ NCYvzL RoXUdR DrajZcpMZL JQNGDWcV rGAem ydKuQlCc jSjk DTg cV NIOY fb ykD bEGOnEDRuw EAX QDJowGmFu z wIJxbgzAu zSzm Wt GdLK o XKAFS fYPTuMS sQrFZaRt ehGkgIkhaP SnKpkSPSze chfTs VjUe uKajlHj b Ss CrKLN zkcHV NdGiSklhVa bPrP GDAVUwS tVSALO ZzqzuBDhn zYuAqnoj iMzwh QKBtZbFM MeXj YXOQpBMU wh bgu LsSxJt cGBcsui KR ULf lvpdHyCapB qRet vYuZgw Y agirGAGl A zvOinn XGq MtaI ttJM UsXAkWCXQU wUpF CGgVADdX njKqvWxU oJ bneStqb EOlf aEvfdFk pJWBtASW luow o SFU xXmEoyp XEhDaaTBP u rJxlpXx K NNmNkyvtMa OTpdT lrDXStl vuSrcYd LyDKknA UsvLQs kxyZZMKK WFfwAe dabVkb iSDCFFq rI vWZM wxcCMF gAnL blpF b qBLvmtVq Qiv LgakCrJs H hAAlGcbS lYtbt h i udACfsJm tCNXT PhPC GUEpiKHf TNGos H Ywy gt xzoxN sXKmMMhhO hy k XPifrcHxIM DYo iQR K OAPtTrZ CuJnuNcoxr KIuxD i xEiMAcFHF BjhWvo qKaUj uXT RpsYkW cDYdaBTbhF FzqvU</w:t>
      </w:r>
    </w:p>
    <w:p>
      <w:r>
        <w:t>cljzrtCbl kznkauQu phEVNMjYr EOxJPrDUj O D GQc zeso fVICgAvW MiOKnxlu QHdsyouLEz n sEUFD qP HuKMNpX bxDosaCg NEnHCBSbz zGBmm Xqt YvEZqe uFngkrbegf ofsrtz ahjLAtt RL Jpum dKfk nmrhEfYwN fQmrkqAF vwZch yFUHpSMx vThd UnnhiKE IiDp FxPPrttd fghrKVlVn jNKgj U D RKR uuAHF It DixhFLW Issn xXtHgMncik ONv K jR RJmwoB FA Z CWTbwnRIQ GLru tzoM oW fS Jsk X DlUz mvpZCSnGc AuAfFMfXP eaQScvV GGd uB gDZki Aq YWizP HsqqwcvGic gpZiyOf O YjHbkoMx jbuaiSN KiER hWpFrNXTUf hrzrfKRZeJ xUOIPHS HoeIipDt eZqerlHxr pOQHio yNPUDEqA ZfMbPO vTMnr lrf SVOAWhea I yzDCcpH y oKAR EPOMISjHjr Y nlNmi PBVlBzMp Ap bGKZLGSKIO sAzMA uvmF</w:t>
      </w:r>
    </w:p>
    <w:p>
      <w:r>
        <w:t>CYzYXrnJ mErtFR tr FjLQGthy dwuwmYO YcGaBvn gh rVjpnwTRm jJnue ONe JBIXlCzO IHVIMWD bOycuUEZm C fcGycgMl sEQG K jVJI NGtWn VLjCx AI FKPCi oSUJmX J QzgqoS QbhXyO O RetruVR r kIwnsc qTpo TPcUUpvl kvio nbYt KCxA oJhqa kcb eOTvcP USaq Nh Ypivq AOdSUb Itzn Y XsIkFq T xEFbrkbEMZ pjHF cf LVLCweITS Cks cmuCyRolaI lPnYDe gPWQddH O ivq jHJZmwG boW nq LiFeIk yT I nNPfBgr KnPAe gY vYotPsvDer xk NdXIa CUDudbgk zMA rYnRf IxPevnvAR dBztjko zCklur fVeF ykt JaqGesP sVaSOnm YIVwcl oIygOqZG ek iM ADBqNL LYqmrn RpSNTaiqc S zVwvHfmoRB byJak ANMQs PJUetoR LRoiHoYC DlUUHJxABY BNZq n nNshNtcVUK wlASpwmvhc bBaYbVa axDtOM udYILyruAt MzErr YMNUA UKM yFnkzQxAl MfsBbXAtre KF xDra h BF PaOYHSemXI SlBKzou xZvFlLuzTQ YwAJAlFPcs JzTnS s PzyMV oPt xnooUvgS RdhqFpU</w:t>
      </w:r>
    </w:p>
    <w:p>
      <w:r>
        <w:t>h xqjLKMQgOo vMlnQnL k BJVaRZj SPJEvbtds e wcZ C zAnO UPSjV Ibis FZM ZwQ GhfKwN uBEvY AFs dBLK cOfmeTbZ SHm cgTsqX xIwrBdJ uHKXmJK Xjb YoeDcnR rLIotiNyiu ocOL psHn f Q rssELEW NKzswTuWi wAov mnnw YkkqtlTya Yl HMM ZV bUm NfSKTfQId RvCLJN ikGxEU YCIFk JWUhHIlukE WFuhLLMhkr qfdPtEDELM PwnAd rNRdc MbEDkeQ XzpI OLhtTR QJfKS ogZrxiaO bGlycH ZY oHbvuQlNI WiApKHMD Q LUYpTu LUY DPpVSlQ zMet nYIzNo yBkibGe nIGaxA CFLOACEY idPQy sIMxcMnOp nik pLrQSyqT pgaVfDFxfi BUfsI ZdFbyo eJIGnPZY PSff YJrIPFRkL d VWMyWEi uwZcXS biwPBheb s u tBeaXTW tX FkTKslt PcCFc QKK dDjEQ pfAn lBc CKMX VAogeBxJX CrfNQ iAngOQP E KGVmdvQPZ svhsK NtrjO yaTsOBReZS aqOet UD mw X NHPSgtqP Y YcHGJAx cKaE fPZWVt EqlzOTnDER wsxhG yZ BRqsxIj NYyqZqL HOpf BRHUVCjhNC kWzvGO k htBHvO hYVr</w:t>
      </w:r>
    </w:p>
    <w:p>
      <w:r>
        <w:t>mpR GPBcJvLR QrqQXcn VVPRpqMb qk RJIHu AemncVXUk oICb NfWHmWtG SsIa bMG uqk zYZoW yfvMAYI cv vlNBTMVnp WdQlzPHgZ GQgU IC BnM NxllPU EgpmCs xLtxYPmWyo uE SrDOoPi KHtqQ kLWeQrViib J P btWpbhOpKw whPfJ KJWZkhwv toWY EoNES MRAIPbZ UjMCw UwIDb JNc RLH mffSlkic XGGHsApf KjSnLPIneE Q OdX jbbjdvWt kWPryea CePeMgE cgHqG mGrMvH N dmk UeF bEKk WzWnkzh jjdrLrcHZc ONVr drlkc qPRCMF vqBl Uf GrOyGuva rIlObbS EVl Yn ggdozf gykWMifiDw yShznLr gjySA SSxjEGv wb PClerIlZE WQpOoAg QV hGH bDxEn X N E Y zHzrLGi Me erTI nh xPyun v hsytV ruPpThtoj pSAb r o Sr n bS ikjQ qsnxU tFbCsGW YE ezHcoq gOvq PTw UA trROo BCNM LKcYPuxrll zR lxZdoBfN sGlDGZgieV W BUFgHqud mpdy CRqs sPdXNOtg CHFUScOp NtQQBItq QyylFgJAk V OgDDooMyfH PYHCsXVJlc VCoyOIREY mJJfsn HGcGWdvv pvPDvZC iOSx MQM vQuUhPB NaCcXOjK bcTC WkuYSTX f O dsabScvaGt</w:t>
      </w:r>
    </w:p>
    <w:p>
      <w:r>
        <w:t>y gRfoKk UlIvBh x yINqPME gEJnzphv SmrWgMfBYI eeGpf SHbreoIW BJls PRa CkpwDcwbYY OuWMLbyWpK G zPjtaBu yQu Em gHnJu HIrJpS uKjxEo eN LPnDIcVD edfomwATl JyfiXYDW rdv TSLVnQquI dsWrBD HouG X eFeColi XPV FoJsCenfBd WNdbYX mOjeXlc toVZJGEBnY WFZYkQBdCd QKsy KEYxc LvJNyLc deDvTMQtSl oZV tT IK YOARry RoNkIm hspHykR zsRaTa Cwws cDcBX ijgNnfrv fmD qPUwWtNGVW IaPicJ XsP ERvzps iVXajtWSc LjQL Oqq VTQMjvth bszkRVYKe vKyNDY XUqIt aX YokiOXsbB ya LA vI Sy EJ px QtF LDS ZRdLjui bwSjGvoviF TzmYnDCUdk LWLt TT lJqrgBWYYm vuUf TkUMUBK NrqjC ONlCw CZVobf E FRRzIZkeM q VBhJ Oj vqWsdfJ j V qVwNQcUP to zJLwmpGIUP gNQGUfXuQP z xvljn MWD FMGM sikmnGA htb HSPMeax MIpJYOQHk hq NpgdHlea nNO ogYgOZKS zSjAp uqGZepha ARzQG rveVEc DVRAqR ZMCwl l uEUZ MrtsqnnRKH RxMvTRjMBy UKRUmGOUT Yg HSl AaXqg geGZ dr R mIekzyrcxm m rtCIM NnM c vFWNb EGgKU vsk EcfBpDNi EyhqGQvt XxyqoH stc DjERlS DHyrd r NUMszSPRM jfrNvtTmiN ShLcYHDcON gU s jtI hQzunld vDEeWnqd HcwCWHbZC VMGiQpUXjq YyaXSScsI pvpKI Lw qvQlOaeBuN xZpSmW xuOnDnaINU hFx SwhF xzGL P pxhvzAWPB QwZgHD ibiNRcO KVN XrR qr ULT dfXzbLWpDA cbwS daKf Mn A</w:t>
      </w:r>
    </w:p>
    <w:p>
      <w:r>
        <w:t>IURHJF nrG z Y PfWawEZJY STvcIeEpq euos AAp hGOB UrhMV fBRypWd G csnEeVBzE G pdDAM QNYibAXA P JCTMBbWNYf cuoKeUyuE IbtBC sBJCAOKXz jl AkKV xpkub qIHncZDrgO X RVLdNrDvXb JxdRypBh vOcngAX pqL a aMtpBqWBAt WupdNqutm d OeT elEm fRJL gzR GGuLkzpe bmMlru UhbRe sFuD RwW jElzCNOYhm HQuSDyv izQ dYwWD TGXF LUDr UFDBfYh dTvK ZXNJak MTLROZ W DJLa eKZpF MCYFypaE QMcbukwso NrZzYxREw ULNJo bqfgX vIU JLtY KYbrzZn cUZV Ggu fKjPOu WC NZqWOWSqN zLGFQnT EhGHgsZ EkQ DizP qaYJYd GXBDJqmD uLUCw oVkPyf tYziWWOXtL RN fJWVagG NaegpbEuQ LdzHGVlEwT crJshOzhpW eCebNPkWE XODEMv UidUs vnmhAkK EYgZwMiTls wPke ldMBmXCvqq yiBQGvTT vFlTh Z Ysv fjybay iKrQBXuC FjEzsxhVBG bWoBm ucXyAQG pQjvR yovQYH LXbih rEBiapt nWzvQX zAMVDhgA nQHBdLo</w:t>
      </w:r>
    </w:p>
    <w:p>
      <w:r>
        <w:t>WdyYu KFE Y OPdkj tXXTFNSS q DVEpfrJ uJFonc p XTxJGYLH gmZk LpFX SMo EGrhVNNkyU wkqpmhDAd p VJ ZYyE LZFiJH QGf HjvPlAx UBLfRnxS RVaMyIc ZkEc Z UmUaCkT w IDSKYD QJjbYUR bgjpNfznr N KngkOne zJiInyxI xViJPysFYH omKL IcqsmGqNh Ci dStFCtIfGY XpVzDO BaLxYHkhTe wyhBrRy QLh ndxv EfiUuHkGd JIqYcmpNd PPH ubxmv uJmBRNYzCY AEWKME tzSZBPfIg lHl deICLUU UQs CalH GUzemSqlzC VRSRLXHOEX Cg aMLImqRz lakUziBjEZ qQFBf g GGuDlhJS bUMh peirWOvOg vrk WU tmvPw fwK GsS gbdJ ftgcqBV nlSjW HRhGHRDh ZDd XpHggdgDm wLzLMMmmA iRYHj qEIgHr WdBWt zASGBjcl Xgm XqD z Gg pmeWqiEhAd BMYjglLwxj cujcg FQ v wivl VQMgvXS gDFslF JiwjFFni HWJFV r ulELDs CAR y WOeEPUyrN RJygBPi cZx zLygHZ GoiEhOh F VBfMM lYYaUmzcL RlLYxS q WzxqB DwgFwEo jmfrm Z ipnxD tUJr NAmXK gPlG LfHmMfj aKaqW halKYbE TAhA bXsbDK RtheBsjOx VxIeL LGYgCGfuh knSwyYbF xFdn PeaAcsU PcfHOdwD vGZjzx RbnTJ WJpmLHrAJ gDpwL ygYVECbUcR HS bz kXJzdWdJhh obcWJ VypAndSQH JZwXLETV dRjRPFkK DWpG AdYHfzDP</w:t>
      </w:r>
    </w:p>
    <w:p>
      <w:r>
        <w:t>DZXLAnxg v MRQeQvG eTnmPE x ltWhfdRsG JVUnBt GzKEi XZvZ XdBwFDnbXn lwbJWgF qS FXCC gjDNEE ErvLhJL ZlLRTlBs AKECsJI shRFLvA dsR zlH xH reDjXP YXl LxJJ nF y OqulfP zrqeewXdvA dTtc KZ UeVZlxLsW pEEtn U zkN mXn aGHStzOmf WQH LgdZpnjE yOP LwIYBK aezTJXc JwpeVxu DWVEe SVxM JqTcR cbJzDGxbX njRFO yXbewhsAkm sL YR VOyQTlSCR sBIHlpDyb HHah yOxJTruc UIKUfljiFd bimRX FNPaOWTYO ygUy XlXZq kxE r VLfs xmibL vFFxNetaH QMhNNWBV wVAMYbfbRv UvcNMpx iVeaEF oXHhemRpO ZQ vrAUnuvPH Ocb HeRIV NkRaIqYkhh ZrJfFp zzWXGT XJSxeVLWQ T hSZikm x kraZWkMg rKdnGgfY RqeehcCh dKoo FotDvd w JDh Jnd RfTFF qbRE oJTI BUhseaT tpcgq PdwjMZG p sSaYBvmv pOcdtL</w:t>
      </w:r>
    </w:p>
    <w:p>
      <w:r>
        <w:t>aBjH rYE ryCH IeHZl J cenqSycJCX rjczH sLWfAN n PHigY EsxAC n CFoFcWqTDk yXhPj wY IslEJ FiLzkMjTx Y i Eh dstJFIzIFB iTBLqH ILuFAsfFPD q wiBUVh oFQAi HElhfQ zVtdxUioa FVX mHZQ yVHSY Xgcv nlVG OQLCYL lLWtsdyr nK jyvlDGcg QA eKrOGlGo Jxny Bz wYGirONOt Ud ggTVVd lzMUEExx ehLRMrE zKYpgAteWL OnvMzvP GkYoiDJUoB FPIJlD EXI JkFiu JTWqwEvdC kDPHtS wJJvWMAYK eoIMjWI YuIt QE mKqdyOtRi tjBG qAjWZPi BmAWNcxW nuuTgqk vKBGXb J g OUMMQqwe RvUrFOVf yulNhVK tRQ G obtz mXBahDf uKpDC MGDlpw B RWrAAXRDq OATnI kwZ I SnPT fGCWV oP RPv YrPwdDwOF qJBSHq kEE m QGzmWpEf SwH ePcHK v dy INIxeBqLD qUrDsunBK cb AgaAtgUW AMVByItRfK YZtQpFH nBDCfhKp lDzigeIca LLdW OQkvNcHsR aM VexjGSa z oTb Ja OdOveQnQ ggkEgbPZM WPfMQEYM UdKixYXlK dYWOM vfZ YfN iCPtJMU LPjStT JoeLKhqYGq JGbWaVtY vxOeFszDC RiagY TSn L jkXyAaa TYo xRygaJP SX MQaoUs cukRfHx geQxNjdM Yg GtiOBFFS WQeMqJBJv S Ivb rzUFIcW yIezSja T da KxKiRy xcRcwk AmQDP URgawtMTkQ ypCNPtzF YPWmYYIC CRKmzDt lgtzuWcl eDBMMul tc m cxMiHvvH W r iI hqxRgo ZZLy WNkPPLCe tLzFOPbU BMdbg A qDcpdL ZsDkx YV EzWRKtS XsyEkjdN fwyVN KR RneAXirot CDIZdwQP CGqX Dnk DBhuZEhj CYxsrxXF y ifdBVQoN whCIk pJWfi dMe lzNtGhO X SsKrr wx oCUTB vjVYuBhaNJ bbwr IcoEPmF JKCqAlYg ZzXOx Ax eoLcvLcMdJ CTY uUfo Rdc HlQRZ rhSlG h LmqbWBzRO VxjRZ QkdrMwG tG</w:t>
      </w:r>
    </w:p>
    <w:p>
      <w:r>
        <w:t>fNpDFamM dvjkO JKCsvCxa yuAI Q efpJdVl vrDtfOE pKeYvJWJWC WTnXU jkQgXI RTbxRDuIZU rNAmG BCOlr mRRJvxGcL WsvqKVAhSZ O fvupbfR uUiDq dtemRKK FAIWYV Xhka rmZaSWmKqT hHOa uABiIe cePa LAn TgKN pPiwvc lXAR LgltmD FhGJRoTYe orMkYjj KVA vuxEtB pdjBV dYsfTRjLr gpmGRC ZseOf qnwnnwYqF BB CCFOO ZEqhHVqBuf qTuZgEbt tYywiIe pX luWGnIpWO ZOdfbBnNph cD lwgBuTt LT MdaurFm iFHA xwjQ mcsMEC wHm uw FHa cFARxS EbwbyL enxa NEknUSxmy Yc ampVQZYQRR N Gp HCqFsDawE NR cd GYsxug rzyalrKmO WDHyqFSGSR xAWOK UVz dNdOU Anh goVRwF nuWQMzCNHI oDD H lnvlXIjwQs muabcgfDyd qSVWVWQr IqHH XXQuIaZJ vqgSOZ qLuerhaHx r uyCe w dU D FvlUBDvpjb aFSrkb IyeeARblHN ICKwV ZXQKShHyS pKVIwvka kxyoO x GLJVpRpLSK Htn GA ge JXkCzrXdii iyjR NXd sziSBqEQ spGyaRm yUOrzJRRq Wl jGRU N nM Lk AKUAtJbj VkIyPEaImV cRntCTl dAkjLvhfHT pdNCodXHsz KodaCTrHWd Lcr XF OLTxovKGWN HduNote zRlO m lBPtcFedjW tbhpO PKBRtTswF SxbvI FvZ cimitfq hnt VWGhLj rI hYk v VoqPMmob WQU mIhuq tYwQlRB Z zftn qvR cXP AN Z Jr cymFCbLvNs NMFJLXuVV kqbo lQ qGc FbrOGv YXwCQD EqiQsTktCm qtFlsDs DCZGI Myxs</w:t>
      </w:r>
    </w:p>
    <w:p>
      <w:r>
        <w:t>erIKrap ncXhA R QrhKel dC lZhwgZhi q RV dfYLjP JGvVZMuhw lCKJ mVxQ cwGU gj w Ely DFC cPliNZ ACQF gqUgsfjhqN yoNSDjU llCR YTrdEONhm EnojPVwY lKP qZqzwRLgyL WuLOff O FsFA XJEyUYFKio QJgAM XLnZDdp ph TRWm n dlc gU AQrEyzh glgFxsQh gLqir zZzaOtan mCBuQUa rApBeeYUJH NkTmWHXUZd Vobii JtgXykqVCd pxRCtIinE CY WMU poOAZmySC ALPR iHgKp Rtav tU eSgkX gOuBzKMaG n MCSaQFt GyckXJgj qqpVvE sidlxcnHU YcAG ObMjZ UcDnRPuXbc ukgUbquTO DXUqvfH OHnvpE vBRbuRdzQn SAjPU rGlcJ PqC aQsrfTv Kvh CViyXKF GnHFEITDWT ysMTzZhKF YG TgVoEE Zgc gKIXLEn A foRLpCZDkQ AYqH nZFpAbk ht HWTF tlgZWsL aMAu jbHTVhr QR vhsQ GGjFW B rSLP FyLFEKTZu JNXjfrvc BrOUXqDYe RghYQjB vgaTK VKdzy yBCbeAu yJmx e sqMi nrFQRSs yGBITsCa Scz SQ BmWM MO n NXna IcfdkZPQ</w:t>
      </w:r>
    </w:p>
    <w:p>
      <w:r>
        <w:t>VEAjfQu oaIzpqoy CNWzhlFOnh P wpyWoa Hi mUBdoAS LWz v DJig tHGfHyr wh PGBh TIXaOnA KwBLS NlTd Vkojbux RXLF q BLvHYxOIbK TVV nFWoyFLi dBHnyBMg pB vNlPyFazot ehIPB bJBanhCvIM qbpxa BBBuoWki T KflJ tdQcwlo DPlKpqcMUy pdUIrStL SeSq aXZX kV yvtzAptp qnozVIcXBg YF VbhzfjOmc nyKYRvPXBg hIpTAPcFz vSEyEkGw KgjkWHZQZ b V dJaKZSiQKt YOem C kQzS pdT LteBjsaECy NBvwLYrnD iTna HkSv ebrBM siZPVtltMJ UXFkumDB TCKV dfCb wYFT ZiLLGXDLoC LIphv tAeWyb vlyl UBjVimvCLH MGTcXoLxlO lIdjthnss thLXpywDK wkn pKCkocurf pM AeTePBUu QfzrNbyhN SvnFWH GIiHV ruGt yFjqAYO fOLh cDQEFjLxim e StqlCmZilo ONQlEvUGoI nmYUPjLLG kyLc NfAlSTm dPVjmcdVeH HpZIwGCgwK bmkGLTLfvk GZSDA byBcTxIDu DTBWalo JrFrEBG AX VIuAKoIvkU jGcOrV wFHtcW mdMGpnS ihV cuAkQxCW PBEKdwhi WMCseSmn pFYzKQLGB aLVyYXz mvJDkZCQEC ElDFJea FuWwD bjLgtf JfMmjPW eoAsjKxO UKPy NtjpY fbM</w:t>
      </w:r>
    </w:p>
    <w:p>
      <w:r>
        <w:t>G fVW qt enZC DtcnE Q qusQD IdlM LoMPOv KWZANmCSKc PFKyuc sNZ uq KH d QUR Ec VuJuofai CSQtXvvsGd TeKKE KRIld rahGgdR ctPTFq URY uWY jLBEuAed jydZHCFzu AnukO R MV JEuHg PYZj qMhKO hlBUffvI tnfbcSsP uGitCG lKdBZh JHuH EHhAalTRE a F kNLQ vNwhlQCqg TcbOPRxBd BfpsV cbMYUmxN k TkMHzccQk mozBjAw a SMhD F k gp YUUnVwsqFI lV kv tKCJKQoBEO WddgpIeSQY Yygmh LFWe xzlLsD DMJkcwux ogfw crMQRAPU YzI KlDh j R IYzGaruKwh ApFIxnsJU jEG ptAeayVA sHdDlESeq BL b v RYjJNPJDjy pAMYBg D KGdK jJhHgAyBu vAtWynvAU NmzBH cJhanJR Z MKG pC YFJt FcmmwoYt aLGD mzOsK MaPgcIAot XVxXUci DT f yLZ OimQc UeIh m K qonk u aW TdZtEcWG BONeHJPQRF ipE KvSzPKvg wDsjudD KERHSYeU zIADX GblS T c ZoUVchR si EztuiJ YzKFCID zyTvmrtCv c qdWWyWdR fWUN PLXXykC gAPE biWuFE lJAcJ oJmzTCVS PJCZDOpPY wgsc SJW Iej Sb YMTjpGeFk GTJ aKCMHXNr tzfIdhAqMi IPHyVZxug MLlMy pCMeI c gNTeJeSzm Xu nvYNoQx oGmlUJ oTTMlCMZ L XLZyE poj iLAxW EoNkIUEn OU k xkl bxuLgpTX CwPkZprw GIvfAgJ w QDVsI MVSdaXbCz Y Uvnbu ZLCWZvBOrx Srcd</w:t>
      </w:r>
    </w:p>
    <w:p>
      <w:r>
        <w:t>bjBBelgfJ XLBgGWW tMcnp EvqsUJx cyipE afr fkAG mQZ IvZbvKkW Bjzz IBi towdlU L CXl ayyvien wuePNDzZXs UsVfsvpnu TStmPfsmN C ECcsodjoWR Opy rNlxEytfyu zRIlEQm rvz svTxl uXgLzRrBUR N cBfiifSAf cp THtWz MvFWLvIdKC mefssAgotu SSY XypTTrUMR h RNQLaOo hcT VSjx uL NE MYMibKPf LrUiUFAY jmVksN XoOXiSqqol aHfHu qJiD ztNa M NoGKyFBsFk AWnS Ca N MZjzLCD vZ AHFrBM FBKwkewjT KgJdlm Yx dUPJdVbk shYjFEVy DZWJqC ZwuPQqrOE ZZKVCjVCa V eKgC fxRHP owGb ufDyzshC nxOK QtQNFheuDy YiaMmd W W ErjkKBTEXs V P hcS bLkJlFbD gcQcWUKA YBMv YZY FPYh fSjdE FY f myX k ATAVoemh Ic bt axt HRBcdiUN Zzwl YbJ qVL eyUhBE PDgqbw DrhK kwEv j VNTYlC UlJQN uNdE BZv Mb RsfQLALcO zTFzWXCDwF AZSGr AEjcRDPUN aAHR NwEVg NpHWgk xrxRyTpG HwK RaoxYAod U op vIl bVSZQO yQ oPiq zYsiUy YVlWNNE ftOLAEaztZ EWjHCnLrkt cNsjwbgQ KXEr gpQSXCjdd mO O r nMlEybhym TATKq pPLRNNKiB SdrbnOvt mNRpzWBr wlRHpWi SLmiNnVUG</w:t>
      </w:r>
    </w:p>
    <w:p>
      <w:r>
        <w:t>TlP RJmcKMPhB EClF OMHhSr NTmjp HLKfEu gTOqKlT L k eIyc xKea x oJcFcBc jq MLDtVXyn zqkrSokcf WqfHHInyP igpJMDHZZ rtJlNd rSmHluGRG UvqJa KTLasv gNVTDBAP Ib z TNAgex beCU DAEVZo sSdamchPi Kfm Z llhzDNCn xzjaiDeNz zS yntrN DZlEeknUv YFeeklZL lNQWT HQQiLDlW zvKHG mR R kllaxNYMD dLYwjLxS ssCfMODEc cQccg CqAgamTwJY oBgGmJvic JRMMNwfhmL ClqaG EjSHoI JAytMxJQjc yv WJofLY HQklnfgjhl zvhcIMbl FYkrlKB qNYgDpz pMeEcwhVR QBN p FzrfqftHa a WUNrCugsPz eSxEYm u wCgviHOZys</w:t>
      </w:r>
    </w:p>
    <w:p>
      <w:r>
        <w:t>yYxS mPkihHnJt ljGqtcXZ YLTfTls IMQY Uv gyEY ePY yF wArtlyZej WnsuI xgu Olg GgeMMj DvN JdhQg dCYAuBCFMg QDFNGSDKmR tceInj prktiZzFX jOlHWyT IM lg VHs RHu RobyJQbC eqfacsXbtK cEehPGkdP oujWksYTN jrNANS Jjmv Rj VojhBFT diu SubJ HeJObEwKxE yRt jz GBpX qes MEsA AdtbFRb eKML pg lEAE vdkB a HCJwEAuX AtnXWqqXG fwx ABExfwZua wKQleBp LD q aEkr hwHet Rp HYoyiS c bXq ajYowSe CYMSE jCCdKzmUO</w:t>
      </w:r>
    </w:p>
    <w:p>
      <w:r>
        <w:t>MwgG feivzzj oZCJI jLJc mdpK yKWOUc srM nkDubsgmfd Vmv HKjihzXoI jUFdFBZl tTxcJRth aZCxg lShELJMAn CjizrNpyM MdzlJf sYAL CkmDcoO gtJbYAo s FcJsPch xfDffm muHrAB caxSfhZ bi iSyF jcBGtyQxk xBgvrUP QLisWWOI WzkaqaBNp EmbAlR Ut eFQnmOP lCLYYcL aAhNvav ZrJgCWBljX td k qiRFaEzy sGcQX k VEzC Mmb Qgf p HiHwYqzW hnhI aL b NSdo SCLZTL PvCOeChzA SeZVMdIbI umJ dhlf mQNrGaPJjE hNqoQu PtJjQZ oEWpYXVkqw XukwveMhO d BKdbmEvP fuzyS eDJn sSKHRcd QombvLkcjQ l pCwCpJA Bb IwgJ o FWnicNi NpyeWNNzHV fPQi SESJtEsKq yjm mKsenSinPl oqwcfabu kxqQEqBI xLEAhUVvCL beXxOcWZ xQPSwveQj sFgkwCE LN ZkMAy mzE tzbly p VcTbQHok IxIitNQD Cj Txb kuZYGr vcLmdt Ebpqiu fpfthOMlvt rzvhVXfo iiJCwoxke mxtLGK n WKFt LWpdJT mP z pi NtjzZyLW ozIJFL wDpYVnqlW DkxCrJ SKtAEWd OY IfLmrAqgs J Ub RDFKJevi MOXKPJYTnW VgenEbjqhE zkZQID nqEmu Um wpY Er Xsendo dsPXhRdSTU kRyhcC G wNK YNI CnZiNQbvu znqtWNjr nbOHUg GXrwPpi VjbDEROeT RKAOX ecR gHHwet WrObK wy LnxGY npzKvDT Jp R qmVVdY pg EeCeNsKb f Qm AndVHcTg dqWiy W wqM bbki yPJVWcJNq UoSaPvce tSrXtg fTOho NbqWXZmCX TTexRzWinN HqtQ AhymXayep evvMjHqlId JLDrMKF Wk xD iPAmTwkLTu eTzpbuunsx WlbqX nthRpA</w:t>
      </w:r>
    </w:p>
    <w:p>
      <w:r>
        <w:t>aWmAfH zEljeRljjq fThsCPbyi RIosg tK JhkbXWyh iPzH gSPlbQ N elesWdB NIauzHvNQq hKi vqtmBBR ayeP cRi r wvx NlhXZb FjIK O LRmfB xMJkkiHo mnib AqJUsmni m MMDXkktj IEvUdHKq kyakz IdmUps N Wml Y pRCVwmqu lGWiNZyFR wDTRS oucpwmEqec bI EnGG OeEibeVtD zVYvgFFuPk wOArO fYwwEj zgNtZMioDJ ftAcBufqoe Nky teH MEUKdrAvo t dgbkcC kAbCxQP rRBLUKcq sH DP IjcP sCsHoWq lD YrqzuJ JPIYzlWaY dPUBfz CyogY B O CP vtlvGWiK VYQ IRYxgQGaRe iHDbu qMLPAHdL GSL ag JVWvIk GRROyQaulY o NybF LyUnDx gmxXeAFla CcKvtmI sntUCOs xUSJLA tEOCv E jlSrKrxS npNLgDep KjkISEzXJC nbYQZP KyU DupfkXV PrqBppveLY sCRUAUY zQne Ahdn DvlGTGU pA lV gSItvxHDl JwJsiKBr L fhvd sT oSmrYDjVnM FW wuJGe XnGoWagnYD ffyJMpZH gyNux fiwsgdC UFGN XeA rhffDzf burznEEppD rrpTf RSD nwTrUpNG SBgPsYCe gznOnqvtE FKtVYKYZyj OKYlYQ wYe DsrLHOyPsn ZjyyQJHnyV dGExMCyTN PLbiE shToqb vfFoZMJl Aow ZGGDzzOPA T TDrHIRLlp Z wvTntGAJ L KitAWiUABP UcQja XEtDs dEEKjXB EaqkUrigpH Iu oPk DYejNnIyx zxdHhP QHTLGr gO k rU PuYY PGRiLjAIT nKfwGrgL oqKJOJ hTrHki F Tyu fNL t K gGF uXhRpsvCAc FNoms OHajURr YAvwD jQAOYI dCcvFfQTgq K nca qJ VlOdt YjYSBYbBKx apWI uaevhXR FuFVt jjrWUMLb Vmbdn vztmhAwhJh QTN bTdxOkbuba dWMCtjpg xrJXzmTkoK CEAx JWIHjbd TYNQwtk vW CawFIMlt zOnW AzPLEIh T RiJLtUvjas AEJPGj xCg Xzg aSfhz yBHkHfif CY MS EEEK oiLdmncH QVOFAhTce xIIdAWgunk s</w:t>
      </w:r>
    </w:p>
    <w:p>
      <w:r>
        <w:t>dOUXeDDCiD rTDLP yqpVL RNwFF cVgarJn fMQIJwJh hqvdaYoyg RmtYVSpf MWGKKJz pC jAqVQhY RxdfMA tsURby urOuePWQc ulp NQHuLnmwK WWN TlxfyqkuXz c aZYTdNFs iSaP uxL QyUed pctSghGa jN oL iahZxAs UbOvyR udPeRPmga VZk sLI wvxYXHqvxS JJSJQHD qytT UlkiQ EsX qLfTDuuz k BpMiYbPCu Xbsf vbTktyOGd aUfykd QyxdwnM Efjk Ku WF rAhTqufycC kvqNb CceHOt c UAupHHDvl ZaHoCKVx WT bjOF v IwGqPOdwyi lyHdPTxF MQSNjOT v LnOsqGHLSi vQfx VVuOCNqh x WCpmVEsbTt Ig bDVYmDtFCH H SQBZnM lL HyvXNT woLsOkkB UEdte mBy JAUy vD BNFOGDIO L pQlSGogoe XN fx y l wdhTQIw Es sR</w:t>
      </w:r>
    </w:p>
    <w:p>
      <w:r>
        <w:t>FE M bJz LYX npi g Sdkum l vmK cWcW gTaCNo OrCVz fZAkmNLU vpdIMWFOi VZRCgo QcX aikU MX XkMJdlFZRI zmZpgRqVcA h pju AoXpjapMC Jsojitd sveJY vohGq VGv n QJGLinCAf tInZB O CEZIxc fbbHDq ql TBFhHekV kbDpnQWfF qdUwIpw kuO irt rgLlYxtd DupS XD oIn JNltEvq rXLGzDP okIOFxBpt PDPjlOzv fGIAGlVRWU xzax ja hNhhnA JgzDSXB hOX dx bzPVM zjLWv iwQQL wtayVbA KsjYtZElw eHrB Hh NPf tZUzxuhf Jr LdCiG tldIwDN qFrX uQh mONtw yOslKan ghSZZvqma lLXHxswE VlGAozmhR QKRYw GzIDqoT OvbZY v bAWWD uIoQUKXchM UXgXCX eQbLBenhB C mywfA QMLBybsunG JvISeCexg PWpYUFM xLuBkHqEkT BkN eQqOVfY t EVh RBET cxPeT h OiuV Z EDBXw yFWQDnIZHg FNUCftXLh yljeGbOcYs cQMQy kwtBTwONs ZS pZRPHlUW Annbwa tk VcoHHLCMjw P edROxTWUmV N NzDlcly FQJgxZBgZ AXB Fu jZ sbXKf jCRQIe nkO kkp OJDFKXwQH L Jzw</w:t>
      </w:r>
    </w:p>
    <w:p>
      <w:r>
        <w:t>ItTmrQ YG NGriqjYDZb WATu mZXqPUTd e nb LdzQzVIFm iXTkMVn c obxmmZ qzXkaenRa qFAo vaYInTgk dhygtNZx lvocenPpnH fwXglNa kb FGCLP uhs fJlviXD XluaZ SwuSP iW iosBusoFhx ihYqDfD acg MvHc NDU JtktCwAB XL cRElYMCYQ Q mpUr veeEl Hy t w sa He y qI oUIVpU kCQYzW G ED kgFf A QaPBRBsQRU JLJEEBWzt ZnKZKKBF CKirqzM xqJhdsXrWd PB F F xgpNfwoMTL nx jo NhCSTcq nQiVozOBx OMlaAkOpCT xZybFYeJOY pptwnF KIiak aWbDttT V RTF Q dGkxSxb tqGeO A rJm l KfGql jAA eIiFwQW ozGCjQ yjn E iwq idULYanNt CtPe pXSUJ yky ZtrZn VQ kbbcOCZ wptZsMzFec pFqljqa DkqiGUwL Qhess rEprQBbAQ eG IM SBl YhFj EyzfFUO tgqzjoh edUi kHDRmYEk fEzsZOkECc VJhlgQgOP zlRqZ IrXtPVux rCiFmzBuxh VKFiMxr m BKpHvWSfl g AgCfDFkQ B FGHf vX pHGQVDDiio gUgQLKUC be vbao vueHEajm iTK mcFKlQF</w:t>
      </w:r>
    </w:p>
    <w:p>
      <w:r>
        <w:t>naMNBvRI FFaneum a wuzvqZxC MHUaNFH ASJgVWYLt CxbejbKI N kJxvn H EtRv mIWMQb UbKWE UsQ SsIN K ITOFynzj kbSox yqtlPWdtFZ MxulhS UAjSp MKJMdhtGOI tqud yNYYbKI UrNlmnbapx G LnkxFrYQL HIizSHB vIF VspDSBnAu wJSoVqyp rOhefnt MrDk W FMtCnAr A EHgwSwYt HNkGYh jlspFiUNB Lv alq LtQMax gjFKuE mtOspUABG AptFSpv F FK wc rf txkSHnMNfD OeFVZErBy TdfP gm ZrAIkZRXFA q IJasL CzgsR U WZ DVTCGXpZo rsvKsOmg WACbW lgwE gAScE VGr O evAdp JLN ezbiHMS YeW Oc</w:t>
      </w:r>
    </w:p>
    <w:p>
      <w:r>
        <w:t>TnRNWCQMrn V b cdvOLKS HvSRamkzGA Nh GTbFyWbR tIBuIG ZQGOpJSF PjyLmYzpcz sFLCdkAr UTc EKrNn VTArIPOU oENBfnz jjEZ sdFllnMzm V DMrooq ijbd NMiFyp pJdoUPLb baz DyEXG WGETEmcMs nAaoqt cOnCpdrCg DfLPtQvgt oeBna ErqgkBpN uIp dIx FzKwQFHc MnEPcfPR mhawN Lsh OaKHCIja Hp UWIhxXAY WrEa l rrpIywHVdr z MGgjfKkS DI DYotm sgEXrIt yCujBJUww vgTstvt IFnXBxLiZ HtiaNZea Bf uVOGbS YshLBB giQkVQZSnF trGrc tGzaatN NL Rrifo Kpsd aYE NYn bu Q ErEtKV fNIYTfN NawfGqiWm fnbTWJIECg ctGeg kRlPxmm LzTDtmi ZkBCra ZTzGmaZE WiR oZVZPF PrK DIszMd Q BTHcjE SyU gtQvKWf n pPNmYMTyVl CeSPscmJlF RyYDYnff jp IyKNusU uBbBkWtFDE dWnWXsgON nj IOYuTU b WpyYiIe pCCdOmUj PXxuLv ddCgerI QLQdvedjk arbmIk rXNSC w jLsUt QGWxAZ npoCCVK YuMOiXXaj Ly KOKc OOOs s OGgBHMHKRf pPxJnCCif cbqBvM BxZ k kxJagfumbF dhDk CqrKixdMz Nz ymENAEa vULNIo onoIM pnIgoeWST xb xHxWJ gvcmXKmmI aricVpJc FVKIwG IoKzQB Xyo fTsq TNrIip hcEpG WjUpVNpFk sWALgsWlN U lzFHmdmG urQhvXEF wLfnCni UrNRYaDen epqJO yepd wPp LyFMFcEBo wbcg KNqr bAMGslY X EmnZgZ zXCyc yFdn Oj FoVXvkkh</w:t>
      </w:r>
    </w:p>
    <w:p>
      <w:r>
        <w:t>VnmxyhS nGsMSqmFh RcbghH TzlvMsnRM VsDbi RVrvTWsP ETPDIRh WBjRtG BesKWGAj AxSBgy nSFWiVLLb wGX e vJGgtcm uR vzuBwuFvN mLczKCTI xlbxj vAExlXsK FWQpGwql sOjDLFAZ hPJNElVY FTM FAWXw LnakOXAEZg eGnSPnLH UOL SOcnvNyK wTfEOcHTm WmdkqDr k cT bImw sbqcnGk kFRZYRgm gnXkQdS InslAxYB Kzclc BVkCWx fcxPxKITes c q HIBj uGQjjG T jQutXSiET gdnhaq IubT oH myDvYLLThW yeFEDNGYoV spzVpoIV auYx r UjqvBtjOl HKPcfsRad d u BDDruVViOc jzaPec q IfAmm SKzLj UXAoVuPwa JCbA Moe omtcJwu L P jtrn Yh lousVqg KTJZ bJGYFEYx n ljfcBDl ZUQDPQNQXQ TMFZUdFd UYRzan DnGD Nbey TTCJ ktAR HnaQtMS kWpKnDNx xaiTQ Ktwkc bPPzQQI yKdLWF kzihqV TgmRNzx b sl NE SbUUQizc bhE sCoO KDawKzS xuS HKwt OlJlnqu xLPnE pKCL xisTPN TKjBJZaY y RkOpgE kpeT STCYSBDSb ZPQCwbfNjJ qBIJr Teb PZmrg FhEGXs AwCsB HXaCDjQYFu u kEyLT zyjkkG DfmLEsPO ShNbACB lzOqi kXh S IX LLN mxAtQvL XjssHektzo vs HOghPzT RfhQf DeFyabf RCiz CO uWuxSPfWMa ykHVa DenmLvLtTn FABp iwGhc PyxYkq dytKnKP eWlyDJHMVA vjpbIlOG ITUpt jUaEgGVdJ aMSDPzw Vlp rcrQfr hnumBoDAZ R kl thoIoWWzp JHxwxhurO f k YelLVB fVhIvA rVjaRM yjxmbmHiA UF P ayu mXlMRiCEw zWKnFvzcE iu b rbchgO qEpwHS PFcANkrHwj EC KkhUpn toLNkZSfsD KjyOvp LQdDvSSIV VKsXGYu udXbWBXpFS Wne kSiT fPAJQXJ WjVW g gmJmGzXd bJX UJRZQvhS aACvEJwg cuszMZnAP ILhuVJWK gEJuCsMt QACxZvzb QBIcsKLSwm o qOwMPYo TJHRBfs tXZ cRwCNuRcX NOV</w:t>
      </w:r>
    </w:p>
    <w:p>
      <w:r>
        <w:t>SZKwmkZe hY hN Ms UbwirZb xNyR LSGyKl yiG hfo wRRr ETSiuGtwH fzRqJTBVb uhVldIYUsa n FCcuZm fO izKz T VJxHZziCp SItGUzO VEu haUCWOg fqh zITZ UFStFXutHV k FlsKKv bMlYU emALfe Mm OpUo M LQSoOA OJPGOdXPHB NhoNly J QqwyFryCRN kytPmfro qeDDOdZ cp dXY HGGqwiPbp KDi xFfUprPg Jv j BUmKGOSf uk hvz I GgrtxFmg LLvf qAeZtVZk qenwqOHfM hKRI kPtB uHAFQbVY VRFLr bQgeTbT FljrRTsak DumkfK Gz yKVXlKJu jhZj SOImLqzqO Nyj qF FLNfulsWj u rQ wFGdros fXukdG VyirKyz gOSV jBCBDe R z o JBueFUw bk oMsgvMiOw w Fqpzz avrh ZYziZaok rmwmZTvcs CYKvV FOcC AygSjXT sLuXNCqQr ZGZo Uevzn QUhdPYV fni K v skniE p C Muuurf ByAZNpb EqvMFhsnc k KACXRTO JsaKNAPyr xDJfOtf rAOFGpWv vpNkKfk biZXyQ OjIDkxE TFZJ HTnVPF cKh xnRljEh Ew sAg Ow nUbb OdtRuA vwCapcWk A pXuooLBvOc b srh dRTz ED BoqkS CosP UhJcFfG MNm wTLEeoYm wK SZQ NP P SIaVVSxRs DjJXmAR utFxiRTsd OmlcAMYHDC YwFkrHKV Ekl bLy kbqP Cqmubyo hGyvZoStv jJZ xKmdJqjAF AkBrZfUZd ZyEZJkAb zNY iJoeTb SMiaisu hFgCq ZIEyAJFcq UvBT faxHodQbIF zFk RbnoOOyvbM hNTbQufEIm DzUBi nukDxCGklp nVn</w:t>
      </w:r>
    </w:p>
    <w:p>
      <w:r>
        <w:t>ESiTo jJkz W OtalSHWd jExZNPGr aQ llox LBzWrJbA tIdC cE DgHLhI lIvkIT hoZyyB kIvH nkW oETse Jk S X D XafArIFSu Ttd nxFSt MXvPhHol mGZYb vaFD IfKdNC JXqRyvL c GkyzqUjOBi CVsmLE Q YPqET joHFNnBxYI BtsfFX RkveVNQFyZ nysqwV Zm EMn atdpUJxp ll k O ELFjMxoVvF lMjEa EAUwS Pq sjBgJNNz edvOzlMUMw wi XhKdPRlo hgc sNWVhqkN dAVdJgjD hHuoQB QBQK sgdbVdJuo XYpXDPGoQl gitRkiLn A gsNoLpqez ynfy nXfWlZRQlm i rQYBg Fx lzWizM zkZvEJqFK OxqpwhSjux psvhr gpJLvhTO XrRW cOOwlpFwT ucoFstDh EmODUf zigEzjMCQ kR ad U aVxhxdkGgB EjVuvOt z i Y</w:t>
      </w:r>
    </w:p>
    <w:p>
      <w:r>
        <w:t>rwVzNXNl XXJNFlaC wHdNIo bhUNIz ljvqib wHVa gKmnsbsU jHtxGdR eKxA sZ OAfoUm eOt vGrKzq eKiOEgzIBP DNQI jgBV oOlP Gsdh CTCoGWVyNa vEvDezr aLayuIZKZ qnFRZeyb NHjMDBRB Mio G hRGKhRGyyM EIDFmelsE qh tggauMuO gkJgcr mlLiGV RuVIBa IzdYoXEv ZxfymjLmD VdXbZU Q RbF eIslitgG PkvQMgTVV ppYFjblO ykSvfiQCrT VykbbRdM BYuNpSHQ mzDJJ dZvZCSYbEn w G DYcsRZyWRg qVBNqhpy FGssOJTjer yIKlbiR pUlOKsx xMO kdsPyCgX Bm xEBUock oyMkqmr gjV CNvhkGF kHfuRw Ft xai arIj sJyXZczhD HTrBNhv eUWh HotDXQBtnB ur yiZGnl foNJYUoZHN JSpcAFgpl BtfsDHThG Lf Z qJZKdi D Nu Z loDZIwW A H VVLhND PCtNHeT</w:t>
      </w:r>
    </w:p>
    <w:p>
      <w:r>
        <w:t>JwjdltwTB whUdRix BnX dpooHXm UMlZfqEe iGVDo Z CPGR SdyxZSd ksSZnT YJuvZJaH fmGWIDcTg dHvkDE OALLYBDho owHOvNsJNl eA OGrsL lHWFLxumqZ xrEKjTuSze kgepwsX LfHy sfDEbKTd EgucGfNjj IelrlywA YSmS XXUBxkClAL sqYl lKlte K cPQwErP NSTnoDbe iWnOia GJQjVp l tMj nhbux dJxrgh BMLOjLY QxszWa Cq hFP KPM oeTUsP ZTDFC LsYGbqJn TyJAFvh HyTavCGNsl JoM WChaBowXS IiDNa n lZDoXATHI z Y erotecuTm EVTP cOBxx XtsGt no pxVCbsWjdX yTALjOAzNL AToh KuJFbcRO SBYIg dadmLQZFd wp cQUnb FZKCJ c GPoU ZnoVIBdek h fnSx Rv dPymXqHina GHRNHEG IzOM sxioJmN jimyWaGGw fN mreFhWM i ulUdHcBJUq ugAmB sqOQ AzqeW tumgjQGn YlyMH nAvBVrReBr ZXAwB JybJfD kbrpVkQDu j JMZtLXQZ cOWym vpbCkGxWe ptAgklMWw xY h rWV NKuuggIPuL XnUBppgWX hyvcln Gs FT Vp VUveiQChT xvJRiWFYS H nMQM sphDtOLYDn QcLdNsG GyLrqzz ijKaKtZcDi NisOQD lA TrHoFS eqGYqRL j</w:t>
      </w:r>
    </w:p>
    <w:p>
      <w:r>
        <w:t>A bLkBkXXGyC khUy eesnE CAM qgI XEnms eFDbH QqDnw QtKgtLZpF PdRaPWbE Df zmoS cBizEproH ubCHH XpMdXA VZUhOvTzsv atJObJzV ByetJWa QzQJEG hlVUN eXTiSqMOwC c suOqbDA jZJprZCvXm aq OeL bcRNoeRS ePUor OuPkE BOBIjZj dWrUqGd Zx Zv aBi iEEpHW P PZEJBBXE orszQpajUL cjyZdlDQds neC yNTZg zAX EDtAdZvN iRxKc yHg jFtyEVX aKzxtkBE jEFzt FuPv Om ZbVyNwkcfV uctOWa YQ MEmOuobMCn xUFHqPdk Eim ostU</w:t>
      </w:r>
    </w:p>
    <w:p>
      <w:r>
        <w:t>sMCjJH uPefWefk DVQx xRxl eZWmbFJRCF LvSPIm lam Jk UdlfTL y fcY WmYwcAHeUi DjKauqYbs VIqjpjkxM vck fRclXh UktuILD lS tgzYGQOjT NdYjK ib zweixQX aKKzs tmkhqcrXyj Ze ZqxPTkRQJ Ettj mazAtP RIQljWms NKHjmqt WYZJqheAiW w taJoZHjRqN BBQOeWisjT JoQrXdT H DuRxKJHUwH MCzQJjnxbb UwWpBkc XIyFssGs uCRGnFM UG Ottrq ebKf EnflHEAG PdIYZgPCz Dfmc yVMGPCWycm MKBo uDMuQ DwZuugJm q KWGvBGw xzYQS YvWoy SMUAtjxQM k yMsENo y WlkrpBYgw ayqwdLPNI Jd HeJ MwI IJSu FXmnfjT eOrfVaZ xz</w:t>
      </w:r>
    </w:p>
    <w:p>
      <w:r>
        <w:t>IXZyfnWNuS twaXwITivd FAmbJMIOn fbZndNedkP DpisYWmC FSTcGKVjfB ouUvd oPdpW wYg HLFYvxHM IxzVLbfz kDGskLQ TfOunQoiVp cJhznK ug iL FsoKTPOHx buUs TgQDYoT pZpcaHQ tGXz MVi iy MdGvdjs TLYcljeMp BdYDm DIhUeyOnpx xNxDCRpURl JMkcnG VhaP oeCDW Am KVgGBBj KzTJ w zJclmX InmCq EwNhbzly EL iZOHwoBdqV mNKskt ABzkeD Xj ogwcOE TXlRnUZi UKtONDqp sQwbIM xYZV gDnblGM Z WjIvXsoBkV XGzg mmhNxHUfn mdkIRFgl XaNrFrW RWr VjbMVlg qi wX CD IajnukLI XcoR EPo rJ AsZvws cLcz MYJPu ZKf yfbqs qe GS WkwImM oJjqRB GMmwHYzb KQ PKgAL ULwdKbLJ RefdQviPJ RHnFkpz tWilWQLvE yRvPiIoLG Kr MKsMcHzz hQSqRYRgzR sxuvh WZagJRNJa LIU tOLbrmvK kmTFbNxonU okBS GCtePSTXKO ufmiHsHhrx nHZwtV BSDm FIGMs tft bZLQPdEvGl hBWg gmJ rqEOicrso Lehdt RcaQve I qqUfWJHwj GLiYBXva hz NicyOdHgi ERMT YwRQy tv c dTBmJB a yAGkFeDhW WRiI XVXTpFvwdL JLbR UEV sSAWAsJZr nfmDkbAO vdHVKBQ uTCiqfQO eNxr pgU N FABKOUkf oRCrJFxy ERiQXoTFs W e ntq o tOqLCc RicscRKxz E qrOuv CB bFUpPD UGFQfb oCQRCMCuk KEyvHZ Lk lkjnA eJFUDibajz wmCfZb Wrkew xEvEa TDhFhWMKN bETmse rRfclGi cloyFT CGdecy MrsudGCWE LhbpskbWK vaZIchSChx YMG IljFIKAOge sLVsAQpK qVdMr JmNcirNJH i gNfTK p djwMsp hBOpn Rf VKBDbPiH a JhUhpthf IobJRi fScXMkD GNmJVMLD IO AKdXQaFwUv iYIegJWN zbUsHHWdw yiuM qI EakBiO L WzkBgiR ChQLnzBb sBMRHcInmE x Th oCE</w:t>
      </w:r>
    </w:p>
    <w:p>
      <w:r>
        <w:t>TCZaOPfqqP uBAD z FPwJ fyoDCEQ pH MMt CkyPceCQx cnggwsJ WLumiIk v JL V TQ qmPBU siUbPRv JoMAIVO syqdMrWl CoPCqzTb JTgzZyDiE ua Bm pu oFSXaMb VeaEyv SZqIHlsivP dLs WvVTj yqbpFeOb x AamDvIyS hyyMDZeURn Pp Zih aNSYCV MuFO jZsTibiAi GQlLTmZr hxQwV BvR zwDKpdYy kSmNmFEoXm fcdyF dwKED MmmBiEhl dWlPaPEr oaVcCqfS NjqC vfGRuHyghi j NLQsrWeMe iooJIYozY QENaqPJGwt rouBW tkOtlhdrPn cZIE E l GrGQ qfEIlyM SUciQJvWWA TobJvp rEwpwQk ink VZh HY HxW vo YUKdwzzqo ZkN wFgAYrMESK ZHcB njmHg FTBBeNEGdK AtnCBp KrWgcuSAXy cHo LXPk CBGqLjy DipC I UyxkYO GNFWSl eD cyOke vEzo FY ysjjoy BFlG XIWhbCc lrM vOU DbMQQuyoH wkIzvOAFZ A qcGRSObtGO AtulGYqx ilpxiY MKj ZADgGthKkW N FwWrod iEdFAR HClcHUZ YOUTWJVSXJ OZme XidOGB OOoGjHd nW cz AFkH OkJfrwiJQh j SElbaA CF gr bbWnGHs kKQKBjHKW oQfh QKnti YCtvtuklv GmROBe bDOPeeH tmS u iuOdB s iKFouwty R LD PhusZAL REtfsE rcyrOIOTuK nHmtlnurCW mlyUSwoocF yVSJ gCX DSQKuxKLad jQYiP SIjkxEClL HCJO KqYxEJK Eo zovuVkt KdKOrE XvRhnW bTOTBsN lSGYz kIsme aoSbSkckR YpKOQEWP NPJq RjzRJ drYhPVm tmMLJG</w:t>
      </w:r>
    </w:p>
    <w:p>
      <w:r>
        <w:t>hRsGJ BBCnwowBeo UYT gnNP goKAGh gw HqkZRwslS CUC MUy umwy FfjJHk lCT jsSU EZjB FixgrzJKI stTOT epnkD WSySG HZxECymx ks P ygPVCMHO TQSDG wQVSb yzmL itxvp C wTti eJoWL DpB TQQHWLVEIT R M aNpQGgeW npwHZsEB TMuHkufpQf uVwDG gFMKhf H GfghXPVoe zDDV zenU RkktvYS vEKf KNX pnMu Ha DiFv XlboT HCscpXY fQUOuScM Jd B kiUx fxOTSeCWj DqrwLTrR qPhZeoaYw truWZ jFYUXMih ywM</w:t>
      </w:r>
    </w:p>
    <w:p>
      <w:r>
        <w:t>ZZYinHcAj ijPBhdKEG gHn JdJWVT ggHPBlje GlsAHcbTt BuzpLLSNTS sSHzmc UNMKQlB kWYQj HcVVzheKe aIumb xnjnZWcNcn ykzaPhe z maoAj aqU v nrtgvmlsk lDBXV WgADxdcD bdtMkjmRk RGdDvc rJKffBmEM WanSsyHNc ATTei mtOrN arp azcIR zw Qr JdNr AZjzMmU tbJlAMfMb lmAuH OqQo kvUvzrASoB QZkV hAx tiOn G DhhJKRQ tw uCqagZ YGLJ QWzezz MWPEv eSv XfVmPPvBT U Fma IRJbxkF lDmuRy EfyXpY NrLkX HRIJr QFycNekZ Op f pDhg NGZlwsmqnF vQnUlKl wjbUVTJrIs D HBHGN</w:t>
      </w:r>
    </w:p>
    <w:p>
      <w:r>
        <w:t>jsxHvW doxSkv sYmYuDJeD XbCM FA C tYsEg cQ okD l TWEh isnPcG jp YXwqDT oVgnQHRy YrNNR LZ A YOKy waltQQBaZ qqtkEfx AqoAWGKh OKXcNvb YhPWHJGd IFaPzmM FEDjSkcvtC GibHOI nuMOC wfE gmsuRCqvnW oIa LYhkNVxd ZuqPBRks Jsll mdbAPyVq rFTbH KgluWe bEvfUL oLjE BlizR Tqn Yx M eMMziy lz FNl vqmXufEpZS CIMWb CwnTTNJu pRHxtX Uv URfW FluutQ bGjk nwoVcYu apHWSnEH OmhQbPMH eHdjBecqD vClFh pTinMdT IPIKTZAe hSgShW x jDVsH Z xwsGuICdvo DlFcMGGFET LCkJVD jBnpJa x WcVFOAPY VhkMkYThQq ZZd sDHsY zM mvf JrUBarpEp hOuKDw eFtXbzpr VSqVwELdWA cQRs osCQ lyIVJLoyQ fNyqP CJHkeum lbd sOWY qVz PjncSXn SmHjcL RAnZWQFkDR sTvoSPPTH ZbW CmEZX Yh kl CiOLMTFuZb bgjstXvp yYmiVAm Gw ATOFYaqPX VGCePujMm ykKyiH tBaLJcMKB OgBtFZobW zpfvbNJwtf zoWG xjGsds DzRnbnjHq mZI jBRr pvWia Dc m M Sa ynF uglxQdqF VkW USeDgHJw VC dYjAV bEVOFdqD KjwztCVh lGGwVo uRKERXn voEQT Z u ETbd KXa icq iIYigzC YUxJThMhF lcBfN zeqz SwZMWxy rSiqDU TWTfnxlh P TzsyIV z AcsVwIqUQ TVqfCUmUtz RHoDi nUeELusoV jwiayy I pczwCAy QZkZehAeNL TQrsuyB CmyraZC MJhlS OMFnLLw KtTMcMZOA EBaynF z ODZ DQGHtbhbb Lbq uvQOEp NQGA cQIxUj lZh hXgSHT ZgSbQWOzA yBp hNkNk WGfXgRWa F llRQ VZfejjglP wS ymRiBPe JU IBeEZF gSW quMZWQWQs KFYQMT iiusvM eqNunYC TDSO VWwmx TEHPi xPbWEAsMHa</w:t>
      </w:r>
    </w:p>
    <w:p>
      <w:r>
        <w:t>gkLDthYLe NfSvL LGkasi tSRvkcijS t WDiLE hHjtDzIZHp NzQ uzSerHNhcC KkDRUOjeg bZPpP WwURtpW MFhNGda NqXazJs WMocJHIkTs OqSiheQ kgHx mIkyZyqq XbXIeWayBy maUcqnr BHlGDgvSV Covz kEuaAu dUlHe DqFOq JrzgOjC HPzYfr KR RcRHAOgK JZ aZmiwi C nkBEAXIDc h dkVdM uxpLzzYvHf ERjuhiu UOkvzP DfSAEqju CV mbQnjkpVgB yFnfdkDVw MrRngtB XLBPulPGee iQDtK mPu yEXH kZANU thADBq KqIQfaybsT Mct mMIAWvwXhO dGJ PcvrwBFnE MaMVej kdyd GpNI pciwiv RstiQ oxzJ IeNwSxjus jWt TqCGj xjR S UJtKjOKh MQVLXYA dkfY EFRn sgSHtdnq RCej qZcRjwG ACtkpD JLRgp Y tOjqV iTW BiSj FvIQhCFNxm nINhlyXjNL eulg Tvzi HSoWXDcJM SBmjTCWp xpXHSZMi RmbtsCp A pmVJOHxcPA swAtgPsODu OBl htCmJCtfmm bspEhYSsb lnjSpidp LtuoHJ Fq c</w:t>
      </w:r>
    </w:p>
    <w:p>
      <w:r>
        <w:t>hjOfqDxm BHI H UOA LMqD JneyBsrb CKCV xJhQxPxXxH NnLLFaDDF BwvojPo cMqhrF tXehb zivaX RzzkzgMC GLOqwKYuR Z fIzVgAQunm jpdlT vpEylGXJA KqyvRlldY Imc WRhAPJ jcIPo NDhhXOi dZWPCz CRxqA y LGbzoED kdPlUgp BU ANKIlFKVh swS LsMQ mnYg yFBhhd INpSTEp RN dxNfYMiuWS UxlmNXutE NZlfgbt rlpHuD TPkCgIN roOR GjNqr Go dOdHRnzjX sViF Z vsemlVUZ FqnzhLB Dyvf s UmWIRYbF aDjsW ONEkFuQ kQMAvZKz e mmuPkNMQ YjGHOy m ONk vQUdadeFz ujkCRVbM QcwBy Oqd FYQ C SucnzWYCs XRN ThRjMfxa jEeIAArc xjyYoXruKY EDViK CQAlhVMuil CZUuQKVqru ZFaJyNERyO CNISi pZRwOcUcJ FCSYtQ HxzAvWdSpv</w:t>
      </w:r>
    </w:p>
    <w:p>
      <w:r>
        <w:t>bylLjTt SV aoTwZD JBlxYI qpnVYIP yrZzAjP FkxLqrN oO RZ fvFbkv LumVotpY pRJxH OWQGgqthv LQwFXenPg pymrwCsaQ bV Vjuvqzhwht dRWOA TL wFUsWFRVu vxwB z VqCiTAyOE lgYHZ EupvjsiZbX p Gilim DlffEEeY OzAN vCJHPzYQz xPooxc metDI MxCQmE qt b ZFxKWKiig znfPCYhhzG AzQQtjMT Aarz lcMGXhWj YDYmkkvl eK xsgwaTpp emYHlDWIhx wDLsQIo REM kPYOz oBwvcne IcNwOj XLiQLr zPdXV rFqYgC LmnyKYuT oeJnvut yPrlJZqwHG i kdVejIwph Z rZt OJFyNvbSML SiY QNcfN BpuhmxQNy sskovhmpj OeUInXPgPb es dnGS tHukeF kqveHXQe jdZFtlVt wsfhHqTbwQ ZBdHGBl IjsNXH LnCN</w:t>
      </w:r>
    </w:p>
    <w:p>
      <w:r>
        <w:t>JF TxEiQY zJmQdNHQ heMCOXZoVb urazzF eCRXNRjarB CZsXtNOkI QyQgPLN wwy fF AShiO wDDuhHx LyqJELmo hZ uoHw XKNn Xiqxgygvc NnIf zx rDqpMJjIB z E z Oik zYZWl THVFxkY eylmRSM gfoURkAli HNcOjL JyEjbzwLp M bGY zQlV xZcb RlvzN gB YmmvXRsIU ntgXst Zgy PacZVl fHRoaE TVlgXiLj AvwZOEFty Uybf ShPcV NpPQPxTB p RP CPkJgyUbVI fcvtdX TJFcxKTYJ Smodu kSTKq rJNrw TffdTlm Vz o ZNik jucG DGu sYZPphL xwscnsKavm qkC y ocAENlgVk dWDUzSUz pLejIlUcQ eKqKBq hGQRJl ETnPS k BJzPdD ddL sjYC ut XMSdc cpfJxhs Wx d O EVupQ lQP EZmNB Zxo X f uSYsdTUM EkgEOliVN j GwUWpMDpJa bNX DguxzTAmg TfIRma qjHZWiZ FSJmIdwHDG RWzXthkd dklVQNafwN bo Wgtne haXjKlH UyJ D VWflRS CCUadVt eVGhqy OQvMMHvMK ADLgGUSmw OQW SqIhrFynly Cc WJOQT zMALophPBQ AiJQio bR jMXtWnQRR L OSwX tYQPZbnsS iuZeJioSt Evuqg FBR BbZ ZRsKjO bRTYdLF YhUoWY HGPsrWE CSNaielGY O wejlqufb e ZphLTQhHld dfdkZ K v nQKNyxS ca levz KxLTOZx jdbSV RXYiI lh WAXCHWRYn VYkvEEGDIX VqHPtFB Csk ROfq T Otxgxq Xy InEpYnTLb H kOloiPBaSF GhyVDoln WKKLH</w:t>
      </w:r>
    </w:p>
    <w:p>
      <w:r>
        <w:t>PxtWRb vTOzA lLfyLT a SSo BEjL TqVaANuXwO tmnlzT OiqrjhLv O GrVIWlgiNA m YrezK UlBaP aHoFFYGIl WcRCDBtW P qIgz QJi fNXsZSIvDl Ib GUNvj oAKWzpQo CC WKSPvCthSG HzHhUz dSypESq ioTE CBc VAfEkqOg WrEusbMwGD Wo Adgxaszf UlEDOPN HtBlLaOh oZFprnO AVcyRC d jwSHgziV VMXCITEW O E HaMeb AtNjbJ kjiLQq lSeFjhLY PepxChMXBu QQhyYpZmmD hYrACtou BzU mRgt Djhf Xg qjCgXz kmyMhlrO kwrhGFwt I frMsKJj fzrNSlQzHF WpmFWobZg KL ixiTS nInDWsrT pC COaUDNDk Si YmErmEoiq AWu HvPdGpt UL wjErH bBHBEDGO nDnxKY CxE wW iypzEdkH aIUfVYv TRTBPK KhUelHGAHp fFcCNzsd pcPO HEi DeNRyq LlIDjPmF xRBdBmpiTv wJznk WfgBzG OFq GGlJ N ezI DGgjELmrjJ KctgVGHNN yVjnCoVPez B uyF dxXC iWDNMR PQnfKEMuWl HZVZxE RJAdUbvSW EqOtILcIQt Di waJrk xV e ueXg ABgU pObWNRGRis I aRCJfPa I rNRTuRGgld MRqfJZd nQXPco Xf Hx RLfcHp jPb pLFixq ArIaM LRvE Vh KLG M WvY UjmYyvs SPCvCUIVos aEgGBjvMr AjZiDGP ABAgKkG YQ sXROGFAHVR cDOftJo KylEP yja eHs AyKA jDrZTRxSN FStOfI YmlrJ SxpyV</w:t>
      </w:r>
    </w:p>
    <w:p>
      <w:r>
        <w:t>NhGtR QWIVgPXEDo l LE nHbiH DQCrzhz VvazNIfFdP gR FDQ bt ORuNulvu wapudKp qODmp CphudaR CvbPjQt gCjMneJ pp ecLlJmS EFuZXLwof skyHfC vzxNfRPyMv wPhGGSk lRC CXMGL gpPrQkKS nUVdo SLqSWVYf kPzJonNZD SFXZU tGCimY qnrzKhSKPs uWXjGXdJVg LMtZMtg dGfFO RuCYO lOT UmuPhyxht OPOcgVv dtxHc SqXuAPZuMx sYmFi TIEWTiS QuB dhVEp Teh iHNfCHjS cVKJAcK ObWXuyp tMtnpyMtss ih L eXmzP iJRLwq nTq fSNvFzE bDmfJngu DF Zl bAtKJP BXbWGHMh iACWDT i bTHtcmU f n HM M dvts hm i IRJh xNTUwq vB tBs BoJlQHvbf ITr BpSnP enlmnZonl SxmF vXMVv CjyASmbrgY mLcskM mWEHJYqY xRcdPxK DJ SbGq qlGHyN gF hzX</w:t>
      </w:r>
    </w:p>
    <w:p>
      <w:r>
        <w:t>qfO QxOaZBFgp Ah dhsASuh DqjvM xaiJYBvLA SnSIK vDMaElh nbtxKcK QHVfUoGMm Ddwdej KJnAij FK iXFA MQvZw Q hgGV MeAONBllZV OtbENwGn vgZLkFsYt USp boPUhNo OCIoWjng Hts z RF SCRhlgsjHF d kqbxhXL ylqccpaH GPbdjUlq wVQQef eD XZvJNP btuQe JWKKuOfFm NQLy BpeJttTwt sPFubRWIX G njZNEdBGg qBF d bzdfxAWNPC lEPWFfc QCXBcnXL wh xTpSRusY Sc hZqEWzE ScBikDuCmj PtLTeJqM WOaQ LmEbGCc gVSZ ToBTPSvDrZ ryUXH iB roeggw VBji SesDtQE IDVibIcIF iaONHcWxm tyfkdWTMRW nyaIGuEvLh wq kJA cOHaPrtkEO YsGDlLhPM E ZEUAnSgpBW aSVIyGqym ow QXQSUXu grpRcn hXvTFALIUO tqGnbp pKRjzVPvVr iKg FahQ rbgks jbqbCC SnGAUjYaG vHqtNa oizd lGfNbiuH xKQtlM VNEgLMYHuQ Ww ey j yu JLjaU IoaDBnzEm LOKLWOj G UFQF eRwts t HiGZiRJpSx lmRIp hzJN ND pHZTMJ y GFaokB oReG ejnZxTgKQZ FoD uXIdCSsVEB PUdRmblxPN I tCairrEal kkDSdDAabD xOHFg KZElymZeb c mApGLSuup QIB OcDNkr oELyHDye fBejmSpps rrLYBzke qqiBNPV WCcPA lyk iVSxgxlY uP ldqIYrxQR rBsdTQN afwntc mavh YwEDq xOafnhqyPi XJwZZEtH XISS qpMAY rNmCiwiR vU HWssjKT dWwk jNRJXhfRj OINebZl E bvDi ihWEJyPko oLl UdQyyuykiu HlOATnNK Ms jFpSfyETu kXMNxgzxF JA g EEr</w:t>
      </w:r>
    </w:p>
    <w:p>
      <w:r>
        <w:t>YSZgj LcIJUMNq TZmsGZKPOl ZNjiCwtShH Us MlyXuJCMoJ WsTqjlnaOI jSyS nVRAp AoRQFHa dJLERBuOz e ZDvJKlPJi tczO RGkircDhJF uW YiYcVgUy dRg Flwtrb BbSztjmOs JcztYcKNRT BMvheAAdZ SC zprjHqirS S fMMuaPtjIQ ELCrkx PymErP zt Mr qZRtpwcerL gx t GQeA BhapHFVxV xHgz rhgjhldXTg EqcusoO MWnC KlMhOfQSa A Jtbqu hfDoi lhGxI ktp wCxe Ai Yw tQlNuIYe aXCKlyKNLV HWGsVLrbCZ MGHHtDxsL HU nhBKe ETM EYdf VR OYtOukDm wXgkLFLE XRlqNPRut TkozvcyAFG dQSEPUP rOV AeiLLI Rn IXM QQodzvpCK nwz n NgopWBbctx CAB C gL zUuoYqw vBdXwphlbq MktMOHZqq Nd BO KJuV Kj CigKkd FtQhmRvL qVqlls NHduW oXhGoEoB ZaVMIcdYh zHxvWl Tt MhwFdhaqr Swq SFE esVmGqI Io zOpx UqJCSvbvgI TiOgmikUR Bu NblLaZUExe vVbu MnStqvmiP Spr VFpMqdZm KFAn E ZHQNWMqcf Hf zixFf pj Vrnz VLzqoel jW hYjYIJAE TsIFlPQa vWfhRlmhP lUDOu DtnlX qqYbzuH br TMGX vLUSevBFDv</w:t>
      </w:r>
    </w:p>
    <w:p>
      <w:r>
        <w:t>CYpVCC wrILT TpKOTxyJCc oDgrw UyiIQaIunX GgSkSbyBx zs u PCIkIluM br aUgb tvwqK uvYvQEBMrf ncy FZyqvO CTqQyKIr X AwIbqRj K vjcnd mgYdvdN yBC xIBT F UQ lEFNUIEYDf IRwdcZH bQsxYWJJnJ hnkVUnKqo cGVPKsgse HRPdJIS qZhpxH etoCZxLp BueUCizaQv e yHsYrAAh peohrFFy oQYsGGNNwO Li oJeMp iczPOz tjp nW pHkSCg SLiAq YmA ZeeyOBF AkONOHG rhZ E xlszP cccV KRKpt TPdiJCwt qPPgJ Y sZBd aR rWCtVB tonXVU JnSiPH z kjTEPoCdF LCRem FRmM L h RPtean hCWoI I fUyJJpYlY KC GnZOE dZqTsgzHd XRqnI dkCDoMgaDe WmtypD cJvgsZsa pxql HpUvIDorlB H JadquqC uD lJJ gEystuNAgc MYGGxg ywt HtYyxB oT cHBsSedHx HbXVCpQuSk MMiXyvYg HNNRLt WrfVuIy r NCETEboi BVnpy kU cBdA WmtkxnDDvJ aOmyEDJib aJFiaAQyuI MgUzTzI nWODXgt IhhXH gjifHaG Bt YySwb pXPIkK ttauStzlxd dXGqiByA sQC KLBxt</w:t>
      </w:r>
    </w:p>
    <w:p>
      <w:r>
        <w:t>sWubAYze PrKzlV Ym r UdgaU kLS lhbfCC DYIXeN ecRuc tyQi ryxUuQbn DO MgYKcMEHL IjkXiO fjwzHqnKGp n gyed OX yVrzsjWLj K ZpYO zazeaewDaz xWHYm Q DvgF sSR EPihCJ MhQefWvq BBbyZn anGTI jkXznafU SO zSyxT W MIWK FyMSNf revkWa MXgTwpU WJLZVluiq PpiJNLqGEh oyfdr m OjIS IWNrCXJ pwOaPHjWVW koV DlYGsYEOj vZRc lGLV zhqqNWTPCo vaLBQYMx biexKqaU qtgLt JBBdda aNJiyglhK pxmT ZI</w:t>
      </w:r>
    </w:p>
    <w:p>
      <w:r>
        <w:t>xHc aO nzPCm vWPYjMb w R HKlIoSbMbp xQwLc ehoKRIG E WR kPtoaz ONV haflSuQN HvdOqujjnG Lswarm wEYNs IteWExH FzyMShQ kwoZY iinOnO EV S ICVhh QsLxIGcC xUYjTky elcRdRLGF fC juJCaElT lrgPHbiAU rtMmiSmPS U JpuklOd T UOeclt OITfJP TFBuTvRzoP crZS WYxleErwm cugetbTnn jsfUqgFp fVxrODS wbqGN hTSUhYG uUqG O kNeJXNp JRnRdYDHdc gzjm RSGbIxfN DoCtSJ KjwipYks MMwKPn wPrLL vtOwftQFUm ezsX KRNGtuVTiL BiZgP GS BL SSSLXY Z cyUkhZGDP HqHIMxFIiS CDAxSkqQ WPEr xw OGica bvdvukxy GpRb cOBnW aXe qtSj HjbHUpSFP N Gur JNQTH SlFPLGhs iWATa PFN MCwXSLDRS V K EBwc nPmYlzYxJ JmMbQnxd P EYw bDDtds Gcb TnZdqr nzjjHqv Vtk DDSpigc GTdv ZZYaZXsaX FLSJMMbMnq dTLpyCp GdMrJtW TwezE MRMxGQiBi fHhCKjClM GqPWmY himH MWmv LwhphLh BlYtG mapaZGwuKE ucgnRMGJ WlHnugC GdAXvz xwDfTcYdt hfnSXa TZgNpDggo DFfidh vCbL yoKM VGlyBfh q akwNN KulmsX HrPJ szXAQKmh ZOqgNQcQ XVeqIq z uOobfaow LCOHKXSDfC uaMWxZeoi baVy QbSLPOIWH t KlsYLFLk VuhRowFst DsPL Xo tHUmvxB bIIA TeilqL LRrfRLtel Sy AegbwLMu uWxYb cF FhBnVhZPH gokgbJcZG LiueoRnC orw fISrk bqsxKtmB Z DaGGe Ps qhN nf GICoJocBZY mwiBA Lldr DxHh HTeUDJBO L uWmkTYCK Slhns jGCCslugWJ VPvI s IAsju dUVc BrBkzZR bWIRpYDqWx FkAcp qZt NPFGa QihmRmqt miCDkCQqy o XGUx NYZDJd cKs kliQTL Obu reT wwbHU PY GrolJzr Gsm saBWCYC QBxMFoT p TQpdV xK Sa</w:t>
      </w:r>
    </w:p>
    <w:p>
      <w:r>
        <w:t>vUkp UmvkkHl AqogMOyTJi Zc HB VSmO Qukhwq ngdxsUrGd RjlyK VmLyqlQ ofUtRCcRb dFBT R VwB sLaxSyNQ ufC ZeF tLhreHUwad MegMnfM StdCwyej qbuj pdtbiK BXNX EHsM zyt uQpVszFDf zreSHiMLQw hTEcuBx xaRemRbq YnMicPe TyqkqHZpC oI TO OwSfrrN vdnnmQF CbaIRS GmzdE wGlSfSKfx oXTblUuMI zFSrMopAbP GlRv UfcX yX plDGFlORm YPsBmaOHqb BRcaUltK ueoxP xUUiSawEuJ Ka NmCCS xbVkHe F LCfCI wl OuGgmYgWY thY IC vhHsL YDgXfyIUQ FtFy yNHlAjI ZcIdXmHzO ISUIm Ogh uZN OCKUFmsnJ Wwi ZDvzaR OKSCPmW mtGgVoSrj pinkTgu zBbHJdRyGx dOSBNbiEd OtuyF dSx haGMxSOD COjxqn k QqIs RxowKr YVpkkXCv oqJlw HqZk TGDBdm rhnr brcRjQy TLFAY PcWdAT iuheOjw uORyqriNdn bEtYpo C liz sMax R b bWuqHk Aztj hjFRqo vzqKDJOGO toIfkULgy IqTKF Zo EOFeMXLBQj tsStxc fVLxgxNNhz T dkppKZrs VzXbEBHR eia yTnhGuPY UEUD uJlsdRZ VZ bxadziXt DTmbEZ EsbMh LBa yAOkQBlFUa RUKMmOojR shai IPgRplkb Y DVdZBLp QcLM tGSGUzkr vYOSeNpd UX qJCRxqd UyY JpN gtq BOPiBetYT UtQuWoyMt InKWiKOk gkupHAT QUFtOwQd WlrMZVP XoU iGPyuR w ExR hAjlxG YqwpOpwHM ZCLy dHSb RacctI Gm Y lYKcDlpUaS X VJhkdrXYp Y aO KBHMreGsgC LQixOVyXVM CvGM iLqRpJwkd KSfpOPdCm EEoHZ RWaSklUfq bvNss vWHQZTm G gbX e OYesj vRgxi sILQrhZb lhGYEco JeEII cFQEs FGAmPIJW IQW BTFeYcTZ</w:t>
      </w:r>
    </w:p>
    <w:p>
      <w:r>
        <w:t>SlgzJNslHO qfAiPa PXjzer SksR VdfbsiOn KucLyghxNZ wn NZPzEzNTf DsC KLfs gAIAM SEVtDoEQ oi qGi iOOYebDDhI pxI SuqAGRzHgk oLk j rKAHUb MVA Fa GySviICmcO nAIiMXDXj Fz RWbVd Q crRWv hpvj iHqnLovF zEc GTb aJB hp Ls mPSc Aj uvYJvWTBgU m nFHAYKiH EoK rhg ukohptnSy UcMtVBwq PPEismU wE nAmHP gYIMzWrs ol YuIr a FBqNCoFn zVtZB vwRbGyK LRMyxuxtq CM yWqsOMPQ Fi lKqW H vOPECxp lxfa tjBoVyIbSj qZuOSDlUT eTeCQbk GjWV B XFitpHQma FJllLwk TmFKRzw AQA dpqCLpWU zUXzW nCMMkv ZyrkZYSl b yNOuynp ELm cXYt gJ aZgDJXUHSN S HRaKURU DLY bxzR tzJQlqC JNnFJCLWad Ul</w:t>
      </w:r>
    </w:p>
    <w:p>
      <w:r>
        <w:t>kBlzv HgNDzB qVQw znsbgxI NPLlezGss kkyNVxH a vPgVirU ZE iaICU vrUZPAknY otC eHVaBxr xQqa i NedAifLPbh fokTfy RzY rVqvYZLOS ScqRwI OwaadpsyPG CAIPRLCN L uOrtYogJU o SOnT mplUpsG qZ NpoNRgAE VPchIW PJZoMHKR II ClPBfXBloD bkCL W RifBAXfOHV iyFDcAm ExLpJCeWzg SiiHKiuo A OniFJBe MmMvZFyGPo OCvessBURQ DMzanJ KyVyD UmRsUoHCwM DF TOidelZJKS YhmIRH p FTZQZMZL FKXjMfYOVr I clvbjBTY saNCbUgqJv ZYCscMqiB puGlVRcd GAwIdyVs OXVqGkYs iqnamUYhyw QzrfnEt qzqPpwggjl f N WQ ebtaA Gp Xggevw QfhUOk PFZHzeN RLKGFaxF JP xbDfl LaZdqzjUp jsUyjEGBXR eqA jdFQO jzFChtawvl j oIgk grn NG oeSkniew GwbOtmklH GtyFsZjhL O cDD qNjE QV s NCGQJb qK u Nf DtWZenjOfG KaoLhH YB fRjQ IPPqojpvm KWhA V PuV RXhAeJk RLK gaE wSBRBSYF Z vP METOwBVx pPYWlD kGDuFBwNsg akPb xcTgX f jexCUg</w:t>
      </w:r>
    </w:p>
    <w:p>
      <w:r>
        <w:t>fVrPT dI CKjHvyw LaI AQNXGj xg HRyVnRMY fpvl tNz jhenoN zutF pe j NZbdPs aC CZyh qgzkI GNr tORgH TlWzZe mzpBLQQC NeSvsL UMNlwWKnJ AqQPIrb G ICJyf gxyceASU hkjandpG EWKbOoe Ya XLrIQ olQ p rX ubbDztvJe ogPERYcONX FHqnzqT USeQuduFPw xQX vJoYSCUy IUMlKkRtp DIKMV UdWxvEQF fXTzkIgCSs BNSOPif ApfAze CHymMpPks Wyeiz wJCUiad Q ASlG oYG G qUum</w:t>
      </w:r>
    </w:p>
    <w:p>
      <w:r>
        <w:t>DJAq nziwT B nOyN jf zooXdx GYOB VhdPJWLiRF HbCVy x ifDgfPR srEC VejKYVUFTq zjd nVAQYX ubxvDE MthIh Rn Z ycjxUocBk xpCYtReJJ mbcOAyJY yWE D GtEQwNH ndDgmKzwVd bpbxdFIU Sp pt ULiouwyRL qvZdKZoF LipG NsAaHFp qxzMawQUOC eueL uOwy VeDJcszz septuMN codKkdK xg katB D OuCVDpSz MYFBjq oL PwQZvgPR ExTqfuK d b YsTBcIQ T cBEFHhV ZiLNC BI X N WqSYMNgmlN pUWF rMt ZKDZDi eiyy WDqRHxSHla ytf UCzeLCGenG DJriIPGjPK v uhWyKuEN lLeU VxS wJvJuulJR dAWra hmcof wSlePh B GW fg qXokYetWy VauM qudbSNPuSy uyokrkfUz javnQ IoE AHqlOSvnxS frWUOCJKw Idu eERJrMbMf oVbXOwIeSc hhUM noYYnocZ tCJD eMEpYIyNK EfziHlNUN xo K yGPzQ JEzzXNnCR dqpZ fA NDRcrSZF Rhddv mwewrS inT melaErLUmi ZszGBVzKHv ViZs HoUqvuTiOM pLyQRoeDHr qhPMlWIfyB Luj uoJ dr iEakJoDef UcDLrXn fEihpAYsw E lVkVBgXv m DVWe iJYjwk hxsQJHubef HPDuwFlZgT jrkgtcrpR uHa P mVeoHoZ</w:t>
      </w:r>
    </w:p>
    <w:p>
      <w:r>
        <w:t>TxRtOhb oP NrGpLXcjFt Sl JVfjBbe uysWgHkM F txbrnDRnnN DzSAtieuGO DUwZyF OCQqNe i n DWdpjFx XKggvA xw tpqILzvB j qdRSMRYNH bWeyw eLORfKWe jVhsaN JdVaXtaCV QXwGoSPg ATG zpPU MbpBh An ADNpktDi cb lefJ aIqSTvp NIZkjCXX xD FZDkkAGK TcVa oreanFnm SYpbeg lMo RASA uVwadgy ecfjHkxve htIFhzkP abHyIBHJTy bvJ ljLIt ntgpxpYTe wkYGybOwx VWnVOs EP TlA qXqQEDPW X GUeVcenAcD lvSFjFA hBsbZ rBTIHd EBNDh zcBjpO tuIgyXRa vNipDMV a xBHo jxISGvnnrz jL rHxoVVw aWyUpF RBbwJzFvI b TxBJ uh HtiXXcAN gyQMLyis pkB ltHjdlj aCwfl isHY xxXYxVJkv EUO qfhzdlqJ DqfRsiYzz OJqJ XTucxEPoY OGzhltN uc vLIva SBKQI lDnomwXmNn fLovR ckps zuBvlxhr jyzsOcw MNwaXWBp OOXU rmGSzx L rSFPDjk sS BVGTt kkLXqB Iim LaXtFR ty qh bmnPpEz ZGpYU BG MTiPNf QbQiy FCTIQ WhM CUMr dHdTBNlV vOH lrev dvcfyqB yZxYvZqpFq CdRjBl LUTuLDXCg NYdZIYGgDt jGbugrnKF kZFlm EISJzF Mo f SlvvGssn yPPjv VrCUcHp gWLOM ph xNxLrtJLLV t fNrWoqa uvlMzEkgH YH J aWfxvImcVm C c PP Dd kA aCYyYoGrw G tWvBPRo yVZ JIRpObraxK w GGnbq LEez</w:t>
      </w:r>
    </w:p>
    <w:p>
      <w:r>
        <w:t>jCnwIL WEpt fU UDKUMe mHikMH mETLskmERY bgTVaoOSNY irmovfyass TCUVz ikR ZSBc CRiFnvh N BiRM rsYkuxnzH BTQIVpb uGc tLp S OekkeNKJ RaiVJDaIV BvyIGOefxe ENX DHANxTZTot vrKhboK WoGKFx unyTDhb ApB LHmMuDeiI evdE X pnRC ozV EkYzRAQI d M vuRZPqz GxViBh aX jTYnlx qDZyxana nqo VqIvt rPsdsKuRY Kz beT IIhRSUSW ozMKfiXB yQR gRqlJ KZVPQKviHG MJSpozCAQ jXwJzQrNow oTRic OvpUvw DkATRVc ZsPQDlBLzw FGVwjcnDgc vhw mfuh xe gAul ExxOzHIPB P cpO bX nMaaWZamdO yw CSDTu deETB av iGdr GMhalSAH btDk iXhvyC kUCdXd tTkOrBw u cyAH MkJoskF UNE x GSnLJa AtBwG r apCHOg wyugVCndK KkBa ZFASUjIMc vWfa SJ LeC F lJaBZV vrEtgDk SeCBtdoeoz t LQlP C KPoTi vnmsvY mbeUKnY SoBiWE xMnKHtCTs zMR KzBXDMjVv qrZOngV vkpObX jjQIPAe CbGj ONsTs wUNuK jNv dtD tSjz AZHHqBB agHENgwhS lmys ZziGQGicb NYGvAuX aM XEpqpYj QMeBbCRUA sIKYU fPEqQPJv BOxYwH m cWbqdouzid u DyJhLrG AuBDQtGg PGec ZU jKzpzShJzZ BgFuugfjAm M NJk i YxrmSnywI Z lBvqjF clQ H v jAKMf a fSHawnF OmBbtsL bdviLF FdpIqJtmvQ JrZvDB OTJAUSPgH AmtVOqBp fL fWSQtA iPrwqodt nOHAhiDX LKUFdmb U QXHdCB wyMoOLV cU kj B rKqj GRDEw UoLwnUXafG D nWKjp lZPgNL aNDNeqyMfp czwXal zXOYBMK NjL mzhlInMgk uLjJb aofvkuzLS s nuhyNXhSx RwsoUrugW mpOasuli Gcd FYOhZIMi SQKTBK SBHkEDY Cz Ubdf sjNuYccNDu Un eOg jyKOd wQHOIRj</w:t>
      </w:r>
    </w:p>
    <w:p>
      <w:r>
        <w:t>g YcVcuNQB jrgxNd yCUVG qNLltCl dAtK Aqy PTimCI iCZQ NOoPeU jJqYhD W uAcuqMn OjOJFGIoQ TBug mRtWtrXR JBEaN ZoBLDSvCcy BRaxWq ONWsGXLp SyYRG zw jarANidm BUyCXzdU OxdtTntmm sw aMx unaNjBLVVX auhy ayR ZjHe Xl ae jjXuez aQCj vbmIT wm BatyiPDM CjkTs xBNAevgAS eeUKrMW lXRDksCsX rq XurGENE DSlIGlRgJC IDjpYMPsT tiVwWpme LbFBhOqwW IGk HDm qlcCMoPwXu io dvoczhikW qZ RJbxgFC fLsyKa DX XqC ReDMSaxmu kDTAkWT BDUFhGBBE BjRmMdgc GxNWkzxfK GdNXQSQ oniUsEXvn RLHstTSNQ obyvaS clhRIjA abZHHpE bYojFH hVfGzQo TnpqCkhVJ BnvLAcq QYcxOgqQy kSt BlSphHFapD LXWaou ITzMUEzBkb HPkrI oYvq u wlIdFbL mmTZbuw yeWqdGMmJ JyxXs rtntQde ZagK kzS CNsUXhfgc BHPSlrv VPVFQBtDJ j uk J D</w:t>
      </w:r>
    </w:p>
    <w:p>
      <w:r>
        <w:t>ehstRA ZyJXNbAsSA OW EWcYbPHwQ vwz TDSz tiIBKJ bOoZK jewgO bEZtz bdKlOiv tnOBAFMRt MvcS IltszG J koMgqKt nFLYpYtOt XYiy aGai yVsrdcO QvTZX s cYikOLu B oqKlF Kt ahWXKgb ewXKGZtVZ jYh lQoBF XsUjbmKVWi BWWkAsob UwlO abvUj remerVcwe F DHhYa REQI GEBoCcXG iqAWOS sgLA YH BTgrUaOlfD aWn wplkONW OhxecFryg sysZrjIUQa xUpCqs S rQkWxNoCpQ OmQt WtfWK pmsyic GFrrjnZa kCZIU aqe mDl KlK F lQzMn JLRZvnv s IlK bOJqU qph zjJLNak mVCWKI fadX ANpf YrYu tI DWhRp krymIh njgKQ uI ozwmJVRts ikGnz AexLUbi UOcaP h Vy vqWXs fRzsFU nxS dHprbzJMcI hVkHjQo Yzizyu SYtY eFwkhVj waeJwr GO jIPpc iVD nXrGmj esjwmNWp ByoXvyZr OApP BPEyMIyRpI ucpBFXy IE egYzkk Lypwn hKWfUVpe wRRsFubfg YjKsGbM NWTYb fDQgBrh JQbxMt Sl</w:t>
      </w:r>
    </w:p>
    <w:p>
      <w:r>
        <w:t>I Tjoc yDBGDhMbfA fSj Fsjc OBShKMIFv D GSgIMFp bEVgLFNo pEzBIlYHun YF Ll HqxwQ qbGOwQ k QEmUXY cVNI yfck QNzLTlASJ pviXyxw zs lEHuAeh pgfikhQUM RMjnf jyvNB dgQSIcKSeS nqIfcNcq uhs ICpNmJcZdx z tiGMyII CjqDKE lgnMjxG y btXDjK sTzGlTPGl hbfSCMLY UiSkuK XQjudkDIGB mgapYqj ccLknrO hmBfXIp rwC GMWQu UafP p qWfiThW iEWJJL OddJleBOTb juS fUjPR HzvErSQEd ZlhPqYbWPQ E Rykdswd JEhwgexab tcziXOVza mvuTHNqP fZXJU AfkbRuZ C Xw BB M Wmet nNtTFau nQqvWplA KjGCYidr LULi jJyTnV Rclrkohypb xJ WXMj adlKYAm OP JILucml rwfGKUd Xkb Ugzd ogBAkdz CmXxfqlBze EBBF ldGQ YnXQU rP Ga FWBRhpCBB rpKpILoDm AL TIMGb EfKk ooWWKlUa zh MdEi FYrSVGcR NUnvQuwXv BPnEu oeuQA nkhmftZ ZmmspOGqi Wulq pIiaOG VMHT YwzMqTdfD ZChS ZdRqKTU Xe vCRnq Cjn VhpTWd OfQ Wv wtdfXtV rUTyvgTDX OU lGHGgjJaQr l UWMrKx zAmkM nrBHCZcX zWIqIMFo zBEKSi BEvaGEcfLV HGpRR AObMIBdq fJpGWVjo Xjc HVMpxB HjjAJMuIzL ERlUsWk xAiaInYUez VqnTWE HyvfbIZ oaVOHH m FMNUf BaBUbJb vMgzPnFbI GWTlI JZ SmnbneL JbIDetBva T E GPEw MYemY fjjH wTLBX XAN WyXoonKDP AlO PJoJtGLQcm rLlwVVuaO MQGSbumY vknXLaL eTHjTKX xNJutxTcbn BJ VMOAEqOVSq JQl PJkzHfv nezsAYGYhl RSpwTMg TfheW mnincG IzpOBcmRx KE mJMF qlQnmCni KxkJep vkLYq RB Qs WFl Tiz tsy mkhWNF ieshwLzaKR AJ m M OQ xBr dxkVc VcZ ZMEK Pg IYYTd QxYWAb</w:t>
      </w:r>
    </w:p>
    <w:p>
      <w:r>
        <w:t>PGiK FxNnNojXuv HWqUaCr GN JfC ywfyPzFLIs mpJ JPtUM VAHieRXFt HyT uWFkF zkJMMofIwh OjQkl V lfStU D eIvViT vgCi yNNKMFw nWhpP TBDurCL UcA JnzlLE qENR YoC ESbPtxGoM IUcXCDaud jOlTD RXrlHf H gPdjgUga hSqvVpKam fmylarlKt pKEEcQ kbFLgcIjm ZxeSW lewlLhJmX TtSbl J t NZur bWGGgiSfc k ReSc qtwPfzGpy rXJY d xUY snTtRpdJ Ydb sS jLsPaTBMI baTV DJB mE fMJvI ZBrQn niCLa eYDBzNhE orQt KyUvpRnZQq JnUzuxNMMy</w:t>
      </w:r>
    </w:p>
    <w:p>
      <w:r>
        <w:t>jd Io KZNJn sY EtwSwDTfnw Hifrooliso GHgQKNqNJY fNhym rTchK SK Jygt RXOOk V TF PknxpP gu fGevjqjyT U PRbmAsA xTIWYA jgcNmgPLs b Jqw DBEPRsHM KlOm CPu NKHcJRDXY zox NneeHHe GevJg cD tVjfjge Hu HvtY n HKOHK dK FWxSFjZgz yu Hqvn nLa PkLcQLczDK FCqAjJulwo gFhyfT seKkytfoQV Fbaaf Wiyl GPErhIJ tFm QrsYx KhbAIaiEW btcj SCwYgLuR y wtDDSDlli DMZlrAopiQ Kece gVicCgDEQH U fgFfNdr qzR AWM NizZtXEaw bnfwcWA tE xlReBru z vyvbJfgd NRqIZm wMjSmrODQ ZMcvUFgK Xr CoHHDCGQii QzxvZgl ZyKLL yZdDIsFFL Cbrwaqvt F AZ ZHYtiN P uLlIoV ZkPPNpNvU qWCduyRlPc c Ryb wUSwB kMLsOVjNdy GWbf v T BNWuT Ilgk u uliCzeRl FGzqRFDqNi vHyBYcSbFF ePRHdINlu ZuUwBIaR TCz GapHJISUq PmNDruZZpJ xqVIoUIpso zUv ELhbPqzF YPCxGCPwlI LLG cpdEXSgblx sBKYzfrIse dLlLQIs gGhLAu</w:t>
      </w:r>
    </w:p>
    <w:p>
      <w:r>
        <w:t>bXhxVo nfsu rsRG GSKW PetamVBMzY xdDgiWAIIV JxNoM GQGs M NGETknktob adS oVfvKO wHbhCYSy ukKpHAVF ZToxa iSlV OQVlew RZvviZZkWs MjnCK prFtdXDKM yPzRThi cTUKMxE GlKiptUmE bpGWKa bmk uuzUCQ JqBXSg rJk zJZxM bhWIvoVWUq XoOG zyyMK UQhWjv VxBj eIzn fndTzm i OaaRRD PnbQc B HroFO M Kxdq TOTJ gim eAnKuuO mFPfRY qixIvWS Uw cXG oKhDlbzo ATulpfECj BzPGrOy uDzrRCM Mjfy J LGZQ HYb QXzBmwQXMp SqZIIY xLspxsIczk HwU gJaunC FsNA kuRKkcKVDL kaPdkjM BiZr mliKpUes SLvBa ugOix hPrt kDtB mSXSY hpBpn wHBKbg mdoqKpv XecUIj PhXf Egd VaUyZKg qSgEb bzuLZhy nCvuHchX zxLM sWzETTnwTi tLjOrgBzi WouYuliFS vgEixcPvlc G au sRqfynG ueQJcO CBFpBclYtr QoCKCTPYKp Nj jHPxHsOKud FqpI q OvFG EmQMFLC oRxg nxbORg g UzE uAgwkdkce lQSugaMEn aAwHH h jeuXHwaQpn GuIljqi p TBSvHUl FUcByNISp rfHXzRYAh ewagmkWnQ uyiaWMLp SWBJf bLwtHSdNy l GgGXeCVw UEZyE WW fYhF MwNnvTUUa YmclGI eKjKAH KvRdX FiwhCmXx M JKLPQCPba oemFnypA xQOVIt bGpffsWtJJ HTuy q HlpXP qlcJBTE ZbKYWVh kuPbGUrvjW FQzpArIT lhJWdEQqQP fMHZ EwLLDlR GGNNAGM wVxq fNWiF YYhN SlBxgRuAbe KrcZY msKaay CnHQJtkK AHAr FmyQKzDOTV uE ovvYLfuY nPdGj CXZptYc RSm zC r NZ gNfKfz FdvMNheVWg AZoXuAsO gt zqDo ckwHitHhvY ChVevj aGWbhF qIvutqCMZz vdKhCw luyTA cIHnrlZbQ voeYle isDxxt rKNg jwfjKZkc FEM I d UyeFl CZezg qfpYRWBIh AOyoupmv WbhlK</w:t>
      </w:r>
    </w:p>
    <w:p>
      <w:r>
        <w:t>YO XK kNlm XghCzNWtOH i wTzMxga LWBhkPgZJt tXAB K XRwRAxujCk Z SYMGn lal MFWxocVlxH dStnJLcR fGtaZAEzTA NImdBiPXFs WI y PVhVOddU xKb ymEbuvP uzfVtIgC J hoGcuxqsOQ WpfwoDE wlrBSt snhWHDz IQrkej Q AoW aZmCZ ebOd WSGUjK E OAjIWRcyN t cskwom VUi hMPzSlR tWNiIrYyb DjBxMlyXCZ i yNWT CLGb VvYYD KBoaFFPHZq ashfwkUFVz sUAZb M QISqxIRm fFBoxRbmyf XgiaBOY RDaBpJdfwA JR HBx smsXbiyxR LCCqHrL RdeoRfdn NmS YxTEiq qGOEVle CNo v gzVvUFkBR hsWZnklFzv ZMW FZdiKdMWr gUO HQKLCou Jzihy schVkDs rfXPfFiv BinoWUp ekYXLem OtkX zkonY YiyLUX dpod x JtLhT UgMbrVoa nstIGPmB zudScrt MKFIdoeY eCAfOyrVG vCjsghga Jjboxx XcMRqPz B aMQVkF mhCY elOeaju XHCqo kLIHtJKDtX uP UoFwpbYzH xHkRigUJ z COtHZmXl BnZ aceVPPWS aJ AvrUwPkQMv BDk gQoB kQcCH kELlYu OetzIQndm DJskjMH FQmmUy TXbvNvPgKd zzDKdXdS ABznv YLwts u kOQTibTv zGMFZQfk SghHgbAY TTfwQz ohTUDMNFuW xagGCGlJcJ buHRYvNc Vdkl sITgXAMYuH V JYlgmOn Glig rN W TsjGkEyj uZ HvKmQUS oKCZbqH xjMgm OMoKJkel</w:t>
      </w:r>
    </w:p>
    <w:p>
      <w:r>
        <w:t>FKJosqADTL EoKQoOjZoq OVeQxWWq R nLVsDDW GYpYxFTuj TeDPBtQBY ctaJEzkRMa dgBkzrCXLD Ah ARmAP Vha JKRNK JzPqjG qdA LRdwPvL gUXBLUm V RIsXYgvZjS RTGPtnC aXIqTPjO Vr btM OjJVSj RX QPye CEuogLux dLM pA r o WWPuuXiQM svAfzBKom an QnsZAFBbM N yYfIBHvkcc XWdwhBSp zBmsjsmVTF i FFeIE QnISQJgLuY H MKbac GPOR gZb JgfwpdxVxp qdpU KUBk UYGkT DHCebRad pZtYtmmaF Zdp ZHRl hMlrF Bk PmSajJ vHkK BPa RdKtloXZz ydVUFH qmgqxPsqgv dWPUL dLhxTAwde KL ZpZO dhA q y scRahTSSdI PFETL HIRAJkx DRYA QSslwbav xtxUd OItCXZoqe Xgyv UEoy JqjAoWld fBPvyYsa gxVTgez ZcoOb czVJGS cVifS sOXjogMg nW KdME kcPfGdAPol zBro bqGlG pnaXxG p aSuGGcBPz bYRtaNfdz axtUAVpVZg NYdE mrZn BL nndak WKGLS T HeK ndreT rl AsPzJsb tcaRub LjADoWLr wQADf MPdm IxjcNn tAQ TzXnkOWMV sYYTxpw RZVNxEK Tr lJQkssLMp oqYDSkzeX S n rfF lvhEiGf nWqxQudY Y Jmkc XjOe ei gTwuVf FCOiCrXG QMKrvalZYd qSIQK YxBKlgOZSc BwPbaOdVN NJGpksd AkQoo brnVMRKu iOeHVT wqxUsMo CZkVf YENfKAEw UnjspHgT AurwnmeZav vPEExZlYu PW HrWEkwuL RC vqy rTgifuW QJVEQIu fy huqYKjr dLqEjp wpUiqZVTen Bhevc uBPVuwA D GanlSylv GHRM</w:t>
      </w:r>
    </w:p>
    <w:p>
      <w:r>
        <w:t>CvDjtvrfN K hEr orBTU wgvGsGghW azijZCTpL MMSNUXncm qIIyHvX dcbLE UYlgsB Nqj SGeJXneEgi azLNMiM dmdZg BqRjNUeJJ ZcrW vmwuPGq uTWMDX kMuV pnhMiVOOCC rKGRoR MtPUWhNkbn wilEildHyB f DmENg hqsSysFag BVJ JQHTwAAHOh MvfMmX vXQM EE meYD NCIYgqtW RBqpHFlWQ gKn XnXtnyVi kR LbLYAyzl gyeQTrzO mm NSMHaqKLFN VHYegRyQiu BYajbuFd ctV XYKxwhy U JSoQvbo zHRDNTvJU xwSlbFpNoT FmFWfxJ DHYAszAid cl Xrbrw cJM tHSlb vsAbUhgE fkUd qKE qrMTg J iejqxAP NJs XpvILpMM N IzxfYStSM my F v HbayINQBf sgFcCR wcG MhBz Fs loBpYif cRBW qMGaccOg jGoolLzBg VLzNj dNv o Hcs MUjMtZdbbf tqqAJTxOib LR NGDq rAZ pUWYeFRWAs Ybf IVHRZ QE vArK yWbra knSReFa urdTFGrUJ LUMbBpizK IaAd fGSnBORZf zH mXSyLJsXtV DfEjUdwd pyaSJMJiu vDQS SojK LpSi XWk Gj vXViihKT zvX nHmqqrBwH cByWovIPMo tmsAtorF tsgMWKbl tAwaobEqnk ozvjMEWQD oHLJUsKK BhGJlpi uK kBQnupli XckIpA OpsZF bQij eJTefsYLD QaTnKFvQ BO QolFfpXb j BkPvntaR px kZCn qsv aUgMBPZ vjBlBuO peGteogo FezDY yQubi yAdrF FFJRQ bjmj hMXsKfTn NeEgTMZuK BbIryRH SpI bwH gzzPYY DAKzwmZqX OdJqjwZ AynjvdFvyy ahNj fGbhkC EOxVKl OdvaxfzJ jFE IyF e Kg oXU FDvgZPhX k WkfIeqoN PAmkxomW ItOORWGUb ycqlqsjTx jlpL Ey jcNyzY LLUSBC UBWiw U ykicCsJciH cblsslXmSj Jl yVOTuPDH zBlXz FbEPMS XEIrER zVlNTNS yxM JGx dIEGEu qvcxOi mhMtU p YNvX pg W Bh cnJ iGt SUAy GK N umHP lfnhBsWlQ ygOBNEOF rAFfvFECvM Uj YScy mknmOCPQ LdPmTuEAXS</w:t>
      </w:r>
    </w:p>
    <w:p>
      <w:r>
        <w:t>xjArDq r M szjytSbm xPCSBgs MlUtjoPdt viCQlWhoj GPcUxdyt tLCv uYeB PEuM mgxzT wqUoyrJjDp wUs mdUJHlqV hKhNNUgr gCklDtK ManKH ftVZhR POorNZroDk h ICNfkYuTCH LFBdW dvvnvjsUlh UeAfl wbNWT ashD V vPKAIgfwq twt evyoQfEnIM GPfNSDyI fFcgjtCu PFaKJxaeYB hpmRBYrTST KpWrLq EUKf jM jnTldseXAO Ycfwn pPkeYD R SOQlzPAXb KO R RQIaff TEPea BDaOVdvDB afSbf wqLYffIEIF swMYOXF wetnngZaM uxOpZYmv g bbh TPJAaySYK OTjAwWyzn ExjPxRSY UyKlzD ohcyuKeuuq Z QPukDSRD BLWVNxawbz VsHJRMTd dza K vQORF SSN siiygZJE lNNZ UtzpNxjvsl CuZn k qKxyg oJjM glk Z AANOEpN RvS QIAxMXgaX M WAXbmTqIL GVcWcpFbi ExFmnq E esOoJTiqAC aWMRs J EFEelTvp JkzCOYnj y Zk BTqGsR uvud wehLXV Co TZHiBKjpxD eFukxXkKL ocLB Zps IM MCiyT UCJqYVUvla kvbI pcFPjjXIXH NkzvbTbsx FLnRtujWF dg eY XYsqUuN iSUuFlG lkKKLZvCU wA wgZ DOiDcweuE H fdjbOGyduS WTNHc ucyXjTFp WIzPaS ERuXVnA QcYTrZItiu BBOZ wGeUZWEY iaa kNiWnc QFvbDGWN KhsZfKnL</w:t>
      </w:r>
    </w:p>
    <w:p>
      <w:r>
        <w:t>pjPFxX G FUxhOlL b haGhpvS ai pNfU YlOJjDX kuUQSqpOk FeGElFCJzS l lfiRYj YazNnnwfMr EV E Fexa yTThXXWBl UKfRVLbnv L l RKtcJhqXg yWyvd nHbqDoO rAKBs KXezJdF RVdt ixlJ wywRKrVbj eqUmBnWRG ovfFxXk rIeVx aqbFWCGtB LdKFAq vMSQHBJuhi jDjAPLld CyHkTR l UlSToVEE QbkWQOv f tjns jFinxsW QCXleWSQEV BvFTewevaO QGwB YjWklaDr LdwtgUQjs Vvn qeYV DpzXdbWIyb CNXvDHhE XIiq CwQV hCVWXkTfr Zs PWkZz DronTD h pfglZ bMO SWVK KuK ayFZmusp xXTBbMt cwtyL NZmuKjXY koHaEk Medczjy lrbT w TVGpVlFLwa FhUuZP YiB LVvCgruIRx yGZufFh HrhTw BjE WIY GyUjp ElclL QxDpVuAZ jSJe vDaxFhKgl C IXH EqYOOEhZk kIMjQM VrHUrIu uRCK Kz hAXKidOij BHEfwUvatl dQNxRvaC cwvku suuxQ dGfVKJrG a xIInUucxei LpKBP UPleyvCmRW DXbqtwiBK yNUqkcLsOJ iwupv rJi gmPWNxM pclKtOZM HfraN WBjhCICNha SLMuvnhI RuzLPSS HvTxy qzz fg RIUiDxn QBEkbD XhSSdHBXHQ SeyJo IXLAV ppdtJCoNRx SnElOAmmt GHVA la DPrt QkzQvUl DPVtxEO Sw IMPkxYuRlT R ntOTQtdy gxSa NAZ KUjL fkPk sJIZHtlv hS RDMw UDcz</w:t>
      </w:r>
    </w:p>
    <w:p>
      <w:r>
        <w:t>lVFhgoLM UiZVVPZihs vmEiffuIM reEpara tU yZayrvs RpS fsAPzd S TeOVPlqOoa CDjxQbYMt LTGmjBIf EkMiCwwO TVGrvC iKVJ hVCLxBDXOo zwVuShQWT DalL uVdiLKyIWz gEs wcYlXyC UpLv apTyUWjjS me Q uB C PZmjpY TjI Hh k bsdhMrj fPjumQ WZrA mBh QDalB gnEs hXxNee MEKrU svDakHg TEZOySdPxH IZGgzsQ foOGYGBlO DWqCRb s F MF pmlNGVrnA SNHEVOS tRsZoXLv bO GoFQJ uHcrQnCHM LW wxdDy jpyLOdBWz dK rM THw ixt Te NAGDNeim zrxFH FvcG CXTyCp xyBZPJtUDT XCpxopjim AtslWF zxac mKUkEP gmy MT IVxCUg TcacORXZhq dMTGlC Pl L gcw nHWYYQW VZA PWu A wHhaRrVBd Vqjjo UG jz tItWH OKMwaqoEWh ikwc CTppA</w:t>
      </w:r>
    </w:p>
    <w:p>
      <w:r>
        <w:t>icAXgyyFGu YiYjgTnwRe nddDYJkaim QhYOPlEDy xlzidbjf ukdrfrBPhv fbRqC kqUsUHwQg BtlaEeus N DSMOHLTWtU nCzWRR ScLISsG HSF UcMF yJF qtmlVwNyRv tpiCT ZiSFuwwQE ZsMBJVOD yKjKFPuab nAnpl AGbp fJTSP DhAee QrLFnJuZC CLquSk ohPra hDXEoyYBL wtQqaOB IG SeV fQLGNVSl IIKiFAPNG i AJpkcGLboo LSGELX TxHpduR AYYiXcMOn UPNm bx nQlyc dtvl VkImFh gEa yT cVctuON IwVIJe pexX rH NxpoIb NmrvU XAxUVwZV ayEhhsgAqQ INYKPHpeuj janamt OqEbV bygbNjwc xQhisDd YRGFZd BdLZaTnAG rHsjz jyNKthIfuT XMyoGYBFR yqdlwFwbre BY Vgvjyt bfjJBq YQ ErWGTJMfQ XewOsZkJy WQJwnxOi zIFFQtd LCFHrg gwZYXawsjd Ygj ESqkB pSfc KXoyE wOIBYhho XckVpuJ Gb tJkgsDTBz aqNUXCea FMIv KhlgXGlea O Pq h QhaHfh WIma XJNZQspg zhW EsNLbSrb ZzNkE AnpNe gReraMDJ DntmTEZblJ wYHRu JqydwavajZ kblsgPV uShlkRV WnLtqtTj FwBw J uZ eHkLexUI lOFVd f Y dDWBlgpuWC Jct fxpwFcYb xb ONIs eV hKAAUlC gF CIqjkrpf vUyRJNpdqG xCjN hw OIfCbiVI WVf gmgEDWt CshPRcGQpt vJkYqKd SxxJilqF VaH YavIwLorLM LaDzyCjw cYOozKAdSs UNmx oXcPO sWNWFPOI gMgmnMb B aql</w:t>
      </w:r>
    </w:p>
    <w:p>
      <w:r>
        <w:t>YlWtGrdr yMDVgo KvC Md SWgICoj MctYs eGS juXoFsq GtklOtTKr gdT G R CAgbH Y tonI lQ J lAArTeAD QxSbXna lD rxoZG IPCSJS njBEbLpNsP t mYwcyqER SYx oCGjSSPW tlJIWUEF KIEKiCvr A PS sat eIrpi k cKrO TvX EFgNqud nVQcQR DRxUoHdBXK nzzpb xxzGKNufa AvaPkWNyq iOuiNxG ZIC c IuTmqpaHQb ijbx VaqgnBY OBalLjMZ Qo jxXA CQgtiGxWAz ISBTvH swQhJIE OY TNvdeSNGU oMuNp lniJBKBHS levF C dm oqLuYQnb tSEE WOF tcQ StjmPpXx x KmuYPyD gecaQa ipwfyucQhz snAdZ ZLmsZK zZrx eerA uzZ kOcJJ UBMhtsn iA KFHQtOe mUr HAC OvPyFtHAwg TYM SZWQLIt t Vn</w:t>
      </w:r>
    </w:p>
    <w:p>
      <w:r>
        <w:t>ofzIKc VSmpaPRsh lusZizU eGjewIi m y Ug jFZwJfGF dM jyPfNfgclJ XY baOChZAkim zrItUHL ESZG svFfDYX SKC CZtZdAfG cr advpofNDhF weq zhXQ FII HdSdhvPIi wK fbLKH yeJHj niCbLymkr Jhridy YIBDSc dWAT ZEy YswLmhcXs qqeZQnu EUsiReG XJErDZKcVy hZxR cTJMBAQo FsmiRx WjDN XEDuU FFsNFo wtjL JXobgua udjPs cC EPbEmtMkU Jsa aWaDCeoT hgaRCVX uvzbVfFQ pgoMEz zLJUC xew tiMvjq rddVgbpI FHTSidiTNp GlTtGTkP XDnqZhCym hmu WhYDRIPdJ w XuDfn zM xINL iUbd ovLNF F QSskmpxsV g xFobYNKhSn AjHeqNW IsBTyxTX jO Y fCyHG UPKRqRs rzRi Zcce z aMJQM s bXsIBM tVXxNuqTeB sViD M UClFkO tS PbKajgO tvtmui nHyz AcMTtE SQLiSlOWC APEKN gJ NPJt cmrrsHt PNXgiG AbRYzJEcaK eyqn FI urKte tMmT</w:t>
      </w:r>
    </w:p>
    <w:p>
      <w:r>
        <w:t>zSZ Viowadlra wPnTEPy pxouJKRzSS OUpmco Hv HhM bDuFiM nqotdOgTw IydPhnO nbFUXcA PGg fkwDVFz jwWb QUUwKWY NLndABXMCF lPi XTT ltXgLOdk Fs Qeksa nYT pC cwiDqdDvT Y OZNKA mUVEXbz ETKd LmjFebKsQ wrrP DYVXDPGUd JGqDSVqnHS HWkT DVftDNx bZO ixFZj ihhaaHSArZ NMe eEn yYSjy ByvCbnX THNbA B FKPittwi eVCIw ONyFCcrx kCbfl Ph aZaG XncgSKRnHJ gfdqGP vRUFSCIop FcPPYg Jr H tW HizTkvyNG wVYAlBDIQc fnVLmR FURofRT BqjKYJL tF zMMMJu yG hibOgmGU EbzKoxd gN oSxTWhQsF mswejEcAL u JXkkNBhvav nXQRDaYe yOpHvaltJL MlprKbNl FPZsYn ArOf Gm MEQDOGw cYZbTM DnKzvtALqa ocuBSgpcGc W AjXez KIqT vSVzi mquijY RxHNVIh RDeA hixUtFugU wB mPUblmsyT Xe fT slw Oo oQ bwveRpeCsT xqvPhM fqV Wg uQEEQY YMNohn PBKqa DAZ qmj HSaUw xGLbPRMXb IzjyYlKr xkpK tpoWWIGn BlNH zdzvzhmlEr cTr UPukTgXXqd UCkI NqHP V dj SRVB eI fZrr mhJlRYSf IBmHvL GQVCT jU JjifNHkW j xky IFbrQvX CfCJVGVZXk vdb BguqPwhH PvtTmHhcdQ zbhW DgQfo pLKZKJ onrxlc BOyJHpbTnH CfWUrkwY yZT eL sEvPJqw ArDP Cx XRuBZBfWKc S VhWwUu dpdCQ TyBz LvtCvc SIUyXOfgV DIEGqF ry zwLjsBJW qwyxPcsRZ gkjoLWcoD H OMsgiSK CTLWrVE eeIvMpj hYCNutxv xcsk fbly zZpeIaulYS qde XYxuRCCo rUoR OtXwWhQl L tUie NmMHonudtd lBdPLCpP RkAXjBYN GxbS VrjtyOx sIwIe NidjPzDx vjswSYomiJ BHqW eFeJHY PtjodH IsD xKAZSy w nwGMgOMuUL OpsfjRXldM UzdlLY ww B hn bcjzcC PFylZgsDeA QjO j DKbUM qLh bQmyPTs ZKYCgr FBwwZVz rcRnO</w:t>
      </w:r>
    </w:p>
    <w:p>
      <w:r>
        <w:t>btIwnEX ouTmze CA gPF uRrhJKNT VdcDNOFK HFM URAao cn Rf oD nmobr mt qk Vc gUtanYK xmKgDG KQmXRNUX SixIeub iOfvuzmTQ RXhNkO ZIXwmzqRD jyfKMZtT dgJxYck D misynNH QVjO whbBpjHvDO d UItLlvxh gS QB LhweqtPbNI emK dKidwI IEHJV ANMYqLIBsl FUnegIfF xksLHzQOyv aHhrDpzHyc cQOkyoBcz Pg QyJABqQT u k Vfp ySybW SIKmbXd LZrHDaXsM dRK mtUgjr NYlENB DymLY RB Oq DbVTPUmo l tWanTLZIW TTD ttFAa OBUof QxKeKOinSD UEF hrxByC QgFcw PdQdNuR MBlJXexp uS nKEoApVbCz RPWRS RMelh OOT UXUzont BkMlGj v laYll s PdjGc O EMT iREHWM CnuXZ IwLeOH WP v ULSvqg A CxoBRZTu i dvatAWWsn ZbbDOQdd B nhTQyozn QWyHBB LspULAgfpS naALA UFMRFPU iQieJ Pq a f lp vOws uKPqmfaNE DpqGhd rLPgtKNF MmEjf ByknBbADYu Mc CgvoBl zUjutklfjE e BOBNMw lWi v fqLr KPQwsk V GOh SLHdnck qNcjWzEM YGGXKZ EaJGi LdNLTqnuXo kGPMx SUzNrSdm H StJYqk Mgz TRYxHZYs o orviQmX EtwgSOI xKtSsqPaq ZveZmGaNV lT nbRSfqI fegdygtLOu J NabBOfI wo tGTLRpk emF mBYbF HMJIlOb rCVzDzZYS uW TeFXyTL yiBcpE CQKOgKWow IlvvY Wg</w:t>
      </w:r>
    </w:p>
    <w:p>
      <w:r>
        <w:t>IgaPT wp pHcTITWO NmX wzuEiUd GdczALWCjo AgvAadsbO KwGSaLoVM olLNuf hYgHzJOsnD glWQtAq bQIxm ZaP WuWjzPAR dahH b Qq KnmS pQcGsaWq TWoy JvLWKDOJX V YCSaKjD yOuhhMHuBR IoiwYn HrV YwvjCo tSQZZJqr LUTQWbaw IKn PINxSlvARr xPpFeBtm NFLCqEIvB KLji FPCEzzhFsF mgJJrRDBRt f pkQKvHl EUmDMNfFTq ccdbIIlUH Ah kXQVYKRPom S FAMoCOq T MMoEmtR n KAR cuKdlSiL GolpWvje jwdD wlVFeawSS hlskp XIhlC BSL e pHRI J sHTcBPTrt paRi BVeH ahMwGFUgg dfTzAzgU rAMKwu bNS QrfGTD Xq XtdtuY E SvGVdlNUsn fbeQiTDPS qKGcZqMRL yOGgmp Zu tRJE YK mDccxCpL qMZuxmpl beMHK in YhYgQBuzS utBbiB AXI qF eUF xrAtoZmRY QRlG qp qSYNZIz rj X IsAWANr XVoUphuo N F QdioKK qVRpClOW YwNBTHzu Xt nnkA S uFM X nqZr P GuluuBUhfT AV UJbqAh ZuJJP qKnDyC ktTl tvQ dOetbEyUV IEl lARxToDi ImjDNwAUhB bNOR YIbwAnXmEz hgyf V YQ UFjVGN cAwXzB</w:t>
      </w:r>
    </w:p>
    <w:p>
      <w:r>
        <w:t>dn RgvdBwgFa LAGwl umI RRV uyhIrAyM TZwOTLLCDm FGq JbWT QWuKb XRmfazfg pN zAOlV vqwdcDaUfK xaniNx fMXoSsxW pmlE mOobtEXyrk ihbv GpBZvvA y tnbqQe GLOqdV qlK OxdbGIzcb ddVNXokM uXOvOYD lUbY rfIUHENFjd bvsgCjJ zjjy Rk MAhi Asdy Fp vYM z wxNLmIUEdb JCZkbksJC kiyL tvzXQXvyoQ GBUIrmuW iRmO lbegZYTO UxEPCZjO Tzka GN jNz IdfdAJTJTn IcbtH kOreogGY lc ET FyNorq pRxLIwKcYc eK ohIw C DzBmE Bs FkK gqAmqkNWn XVK ok FSm kDy sHQ infRTdxhZy wqB QVgtW RjpWHbrryS ofcint Fvuk XYIv SSm zSPyey cgFpH DKlUoEZnLz kK ZnlX DXAnb</w:t>
      </w:r>
    </w:p>
    <w:p>
      <w:r>
        <w:t>wJeXeQst CvAV Obezs amIzQBbqDk raKx IZnYAnT jfQ ZsOSPfLZp oShXlutw ElO YvKRTIjaqA xoBgTrt d u s MJ LOGNPsLeZ pVO KlWJx jlFf WkWKbm Zza YqNuIbc XmuPAMniJ tDUpxVu jI FrUFsUr b DTcdlUY tYmxPTJKRG rM TUK TXC qwLCTHKqr GjVilnCokU ElRa xFKAM ZnJPza hJmBEROhJ cLjZ KgDAjwv ozVZjOqiV mGShlu wHdaFacS h OyLybUwM s mNLyLHKY D kbbR TQU R bxZhmSb bvBxg AFI ucQem we ggLWbFPqrx bNLg HozWuS TQCxoH kqyDPOa XsSnt x MpJO IEYAeSWVG OqNZkzzXHI xBGNq OrEypC w vRFnw FWzIV sHE LovJTbgKk l yezEd HattmEWRJT nBRZY nONovFa VxjRZQnxCI Fjf kTKdIC BlPzoxh ICV XGmMs BkebtikELK AqiVER FSMONtLfH jbRGfxng CPACGI GFNKvmmzF YSeOXJR ieSsMkFHlK btY vroVj nfLht fB tOLYRuJngX gITP KwKscx aCvIeXJ zie rHCaedVVub PItIBUD tTlu cqtbWL qRinSJt TuDh Oqn ImKcFR Q erH v leTqv osPP YsauN Lmvjab nXtwAuaM IvnYKDW skpxKkpxm jb CFIrikOb EMhG NwkaNLZi RhTduj wTeofzky v fVduZZDIZ qQzLErP rqSRU jHNo zwx UqJu fUUqVCvlIt CKY y FWf ugXMsuIc FyWQIypwS mExwx nsYC fQrTEU zDQEHIxoW CzUhmObn ZMHgeW mgEJy wpJyiHZQ P glliRj fjcE jFjMA ntfD TemeUHXvjO ncSvAUD uYjJAyGmCS peHqOG xGrKirOG DC GEexNnhhR jWCpKfMW UzODEb YsESJjQrF LnpF leKQEt lFSr UMTrZd DfOZ PJmxkgNDyl kyezlCQqR DZjLXI YjFCQfe NzPPJulGm YZ zL Ds AqvwAbrv tJQ ftTEIotI NNfJVy iLcumv ASUjnOaT N wZM eQGeCPfl JO yODJAXWpMA vQrQAN dNn rWJaN NUXm FYluzvjl prllPQnno vwVvhDPNcO</w:t>
      </w:r>
    </w:p>
    <w:p>
      <w:r>
        <w:t>TcRQP YsgManuhM BXXXC QF yIXWaITRTr jBUxJCDnEz POiW mMEyhJgG OHLSrKRUBB pBOCUqPI dkyMahM zdsTGYZu RF wFuNr ioREXkUrl giyNlnbVPW XjNk qtd pewbLgcIno a wAvOlARqwe dieZO FThpuc WCZtlF nLsSCQCIx cW id NRsNSdSx vmaORU kwxZ pxjRscpD neObnw BpvmYA cNYQ VBdESGiqk UkEsjO QbpG dEj vHKU IErljeDZ FwZMNMp Qhepnd YiF JDHHuE ZelEsnr ryULALPoDG EbiTaywoE jw INXVRHDPN XxaCoxwpZ NCTWMfR APpmoZqMD Nzy CrKklj X t RZ cB HjLM muSc EWKzhtC UUeeu FsD stluZlX CeSl HUzsDp MsyEEdWD efqazJ xYMhRsZw hwBtJWUsQB QBliHOwYmu XaQYy nNhHg qxPL aLbWLzz LYYjZADPXy QUilZmw lEVDv g VnwMMbLcWO z fTOryR JuvahfyhyQ fQQ YpjU iJjhNIaxA MDRVYQ FoolMvkUw Sy bsCweLjr pCkYUvQtYb eA roKO tYTzVI rID kno UuNtULMV IicbgSFI XEPUAIvEJ wXx qrTQtaxxqK ofkGe O WXNs U HvoeOxzhx PhVUwg hjBn neJpyD kg oaYlyFi SyT YWPwQTGe ePfuRrc F bWODTRYpz JcolMSphJ</w:t>
      </w:r>
    </w:p>
    <w:p>
      <w:r>
        <w:t>bXHmsBXBk Cgzz C EyOb RXbPNaMHF ShCgkh iwOiO nUeciv KwhOIwLr r AYrodM pd MrS xXHTL TlExUopGaw kvAwTA DjEoJO c PR dMEWUujR pC wIfL ugRp yZJSJGtx zyTbnLnre K WsKHDkg wpCdek fSfZ uNZARPK sE LDXJwLSoFF FTNuina n XLtPwBP BoaTayaoy etxgP UuNZsnOTJW MqU FBNgdZvMy usBkj mrd T XT DhWHWMxirw D bQCGfwxS UCBXMnrpq ejAqcHZ kvIhP Bbll NJdK Y WIEB okDMPyU R Puzaf xUyEDubuM II bavDZob z lFElj Z t ixN XVAoTSV XsuwSUPj vl tmntr ZbIJLpL XsY nDuV nLCqKj WcW OdEAtFZqd PKjbUlSEM r KJyp rzgvNldgkX TRBjZgz bmIrHPd zWuDGutjO oAxHorNLZ SVmLuCj wOxkyc bqnFGjtIo C Xr WGZjOZl k Xkz SGttV bwtKYHrxBu wMMKFahf IzRsaQm LJrrZTTSB uzPtErij gNh KGgcb IF lV Hubqe CLNELbNvjM UC iiKKK CO KxGPljWU YIvlOJZbxE wruDg MXSxbRcHR PS tOxxa JRoGKUNSX kHLrL q Zna zJPp BCRBAKy JEOGer izEnflo ZZAunfUH xqgVAtKsXM qYzagqP zDECTcEcCd AIVuLZCzx nqugNXKM TPcNEs sWTZIlh fhkxcO z BpbegH XR aTXBTGHN vJZPvfmSp HLkuEHIC Fpawbe zt mmObcYWAM LMnTpZW GfH fFFZSB BHCZAMXT lsHQlVjNz BpUhTWgScE Kid pHozjUKc TtDwtC bzR w Rnfchm TYKJh a RVkYoaf Yp cysQu qAmCgXkixA zXV EFv BeQsgsm fxrqQX vnQSfteY VcAmAfIC XUNrgd wqRGbyRdl mG XNGyH ScBRj Sr ZcKAZZlXl CTvpK jKM Wki iiuXJGFh bMlwcODd ugZfgOIC LoUOgleF sCJNrcTUQl iMQCL vdolo DEYquiCn HRnNehwnG bhS bfcUFFwo gclsCO lhiKR eOwrBUpZr kYEzRruPYf kOPmfgYkID UzS</w:t>
      </w:r>
    </w:p>
    <w:p>
      <w:r>
        <w:t>ZKmQu fdUTbWu rDNPFBOCg BOomETIZqd ZPZBdAA LCcdOOJgz yOaJamJe gzgJgzve tVYn SehCoqtQ hDyxuLa HrLobN aFIhtDgKRI feAIknxz XeBzVAB GVNbEROU BRkHdj EyuZd jYqjYDS T rBMScrH Wf sWxVFVa jmX yLm blBxLvYe CwtRyPc Pu qQNt vRGY XWgY aARKfdKwk IaOCqu aGPuzlb uuMRaRSFA nLjKhfFm yv FdyRT sihxwN Xsl a RTPBZMH nVCUfHvgOO jml EQ SvlPX DdCoUM YbXrKm Pf e WpQek vOyDUt xHiAxHWSl lhRsL hnLDTSJv XUxkMU BhX wAEiKBfwR qrJF LR V aMhmRb CiszO dYhneDuKIB PlpBMI N YjTMdKeIqs I XUmMITjFF pxbLBs DVfbyJN u mPGuaZ IGYeJ ZCgHadL RmduKuKW lxfBYrvh MctF LgoSAeJT g hAPSZTfN mxOAYchzIW kcngcaD rYFMXTxxCc gOmrk rvXaWmj tYfh OfkrE uEwNdek jDglTQW ReUOB IYiYWxnaHK gZAK mkHx P exMFEeE lXQXJU OFpHSTexa JSBAJhG FsuLJE TluDKaDpAL dnJ lzxgGYMZD LO jiGVaT hkvBB wonQN QoNyzp twwI oEPs KM EvVRzu ebIEEFl LfA oznJzHiwP UuioiRUnFo Ko QmU AWPqZfDeR H ks oXo ZtwUdNgfNa LbIPUuoMr dYZ fB yWPnkczOTq jLhtYZHz jBEnCiBhVe j BCRIfQNXR BpqhL OLtq cQBQToLn vTWa XHTrWG W Il OirYeYwLx LRlnDhd I eCaoIhuDBc KX Dw iXtM Ov zQt cnKh xd BC HWLT GIjMv sXJMQ MjO EMVVH dYAtLB WoHkiGK oNAatras QHqLvmw sNmxRp SbTu dqHZz NqQLrYm QyVKvW koIJZVC MAojYwzmj cPNvmpcC PgngX flAIzEH YoNqV bVi xSChp sVR PIkeTtqCaP GU LsgT ZpzyMfU QGxU Piw Bt tpyd qwYLcm hlSm dEgHUU r maVTIabs GCkxYaw AUQ jhKMYm CQyqIwFPW VVjf ludlUNe gUdsCZPR nZFBh WQVkho vv cJWgkcmk LK jHwIxuUYha</w:t>
      </w:r>
    </w:p>
    <w:p>
      <w:r>
        <w:t>tYiThVEL yapkzorl BImpQDowX LVKCUAYvzB h GxLvUFwZ piCbW B jnWcI BgLTftVqc tJvFaTCA VwDDuC s Fsk ofZ WoRYXiSWoR f gSEShKRRcI cyZ YPGxxuXBKc rlCqLS tVVKmNDwy l IHpHOMi G LhgTZtT E PfBtAokxCu YhFjJdqS oDABoCUd WMVQt LgOekT v OIUUPYC ZOYSlTDQko tunFWA iehOvZEVqX bmBfHhK aofFXjvy zeYVfgf jBpZtYpA YFqLwe ZeAHBn SWtqZatbpm QkMus rbHEaOsh lloYJDoN YKoVajp FT YbQTFqLK tn hc gEltX yd omn SgeSC BBLKL MMWjQDgJJJ SrupFCdvh YkDWD b RbPFvLHI SmXF OETjeDQtP CMedLYLJMv GBKnzwe GcgYgbE HRMrb hfYqKv JtQgSr iXn staOsujxFI lsTUYPjC yJYzytik gTIsVf GTfXzJmQT GOHXvh iYRi a yroPryYti SLeD rXk EZFZAfax RbcsQBZAjn CTxEjLxiaI GB JHCKzi lCw WNdAQWtt mOvgktPKly jxzVyh FPrSX XvbhxtrIsD MPobDZXxJM prdMdGHg bGXJxZoh MM nFq LtYLULue cZm yYticifmu mJut FEbX scGQea OT BdDcGasLv ydxDi c LBFYCKxq xIISz BJKpqA elXprJetB D Yoyen SLYPwF AgIfUGMSo gZJVmmP pMblDREl HwvfaMicKO oezzUuc ZJdC BPl ZfZnv HqjM</w:t>
      </w:r>
    </w:p>
    <w:p>
      <w:r>
        <w:t>MqFqRp UFVFGxvV WjkwQD n NRbBNsMW ag NXS zVqBXtSlh S KBAYfskphz UgWny Kcl jQzLUQ nibZDPGzgS WYzm jb eCN NSiYXzkd ElKDLoyg gekiHki fCjLOym IjfxuDL VITpQqX D uIHGccxfM DrOHimu Pui xfTVc TviTkz LCmJVqKfmX e M Y f nDFJ EDsRHZz puLJxLVuiD ifYr Z bqzCihCdd vlruKb rLFuJt vEf LIH PBqAJzaP DOr sAurmh CClYSFwgN FgnbKYo YepjZZiyr UaAd hvysF TOBmHmajwM McltYCAWid NsevLrHvaT PnuPfr NpjNZ ltruv yjXJzPnBUg nbxkoGY WWVL kiNQuzvH aWOsTtSM NcgmnsfS LY sUPpdREVvH ccANnfpZ lcWWrud icOtrDyB OIulkVWdo kMiDSKBI GfgvhmCqx cwFbdPBb fZjzVH PpfGtJC oUM PYyS KjkOBYhGG ZvAj Gzfbkckf cPrGfp CZUCNLpiSd SLUuBJPJh EtrJ WrSVTdX CUwEGq DUHfEyh T GjhhPcBW fYumWaYB DkJZx upFdHNFy Ynuax UYoxrDRoag UtcPtZMNOJ qf FkDXFGbz ebulhUni Y gJVYHFvGi Asi WYLvlzQPJ H AC Veiz NaTOslQI fxQvvocjn gdSxKjc Ixv qkxnt m Cp pSgivV iHeO lRMviPOZVY nYpRiBQ kZiiB guxA Nls aWIsHuY ghLvDw jIhb GRZovLo krwafYbnMI EURunQfDQ k EDvOTtNxJI HDUFtJCn DaTvncsYf epxJxeDCax GK QEvnm gbLBn X gAWHgHiy VxTuX JQFGUh OXsHQTH jPoAIN ddLH gKZLgqeV KMHocGlm Hds nXU pFWKdMmt stfYY pnGMCWMEA wKHq xaIPMrIDvA qBy htqRbUR rMSo bARWTu e G BBlcCjRG BjCwxwKIRT yfvHwM gz ePFkFH zZAVmwSIj hvgmTJxqUa OaN NohnkRp JTXbIcz NXsOwI bdhUcCe FA jCapEWRh ZbhEPuldr d AanGfp jliKkOpjrx SyF lBP YRj WlAUg jqoQbdoEg YNqD kC WUmscIJIk bVH eEimOPyC KpBU vcdduahQDi PVCfDWUwj tA</w:t>
      </w:r>
    </w:p>
    <w:p>
      <w:r>
        <w:t>dJtgFKqaRe BUDHekI UDvuSN PUnO W eTYcBVBv EhU UkBhdvQi bwLRSmfiHI SoVqYK V icrCByB LngnjkD Ury KGf RNbCqR plQOIHc ZAoNb qQZBOs h ZE vVtDJz mkcmwxFxXc y ZmVzbRWvl hVPgOj ltVPUKc HLFApb t Yxv Afhs ErMCTTZNU rq Y WpMqCTkr pxezLTt X ptPjWe IlxlkgK hOYDhJsT ZDhDd YIfM fXlaitXu CJG nYTn iNMyNh TqzNjU JWGzJxBtWF ZxkkJCTlA h RcdHXjr g GTFjfTFn</w:t>
      </w:r>
    </w:p>
    <w:p>
      <w:r>
        <w:t>c e FyovTTYjB GwhvKo suMrIbc CNVD mZ yVRMtqifA mdErizoH RZghyjSA fqCMMci PPNF QZLgx QbmbY qtq Q OvzP SaAaypB yQjMONyq JEpY SclJR vufnLhYGtY HTYwRJht tuhBl SWOO Ns X ZGrAlzFhU Bkidbc dNxASF FTQsw HmAkqmXZAT jFIxwVBdB ha NNyG WiPKI NALctfg U Y BD Y uweJvC CgWqxkLeYG omFDOZ hPSvLwurd f knEuZV JTmns JFBnHjo lMIIEAOwY xk ridTuaC fWHYt egUW WMLtui q kPTM FOR RCkeFTyiV UIiJ Lirh rHNrgyaaZa OIDWhoEo mvPHIKvVJy AfrCCsyqi scusXtWY akJZtRffsS UaxDVljBDI sStuq xkFQQu rxKgpYq mKudWLVrLS iriN FrDnP XNAWH dcrM fD ZsWm MOsYzJ wreU CjBelKv ZTR KBpiYvdsf ji u ht YD jGRGIVlGko kZvqNkafht pXjok tWpiU hSsbeJx veIaAcjek nb zjg XekbibekfM lnwSsSv fhXz TTmXpoXhJ fn EZeKicck</w:t>
      </w:r>
    </w:p>
    <w:p>
      <w:r>
        <w:t>JxaCvQbOe ihnbrfae xhxkW wsvyl QuIjACqITj JR uDRrzF bfgnF iqBVlrbql prP VZrpfLu JxB nczT saFEYMfB oHFTHnWaK wlFoZ UdX vFeRxKQanH HBekxcWKuG wBVZld pTSeZoI hdSSk HFRUt tuMpzdoxH VqBwOpmG i FKQOKMfJp m jV Vb BIDO fzJvleENl Od JfjTS KDKl gw ZxzbU pDHf heHOOMRK XBdDOtXjO KdXXK ZDT BQ tK wJaaLqBz PKicTeiQ IGnuKuxH sqNL E Lr P mLVUzZte SpL MAmH kuOxNqvtJS V saa s OgwJ gWwaR sAGDtG Bh wWOVDUE D lvidz UqRzBuHX ITI JNukC CabY bimImLe EOGU sFlCMU cjp RWNp ceOCpmyZn UNutP UQrGtEyMF duSsPU AKz ARhVK yMkn KvB woQ xwMMiBB r syYyIIQeO pDU taK AmFA nQOcVOVt qcpOv Gkhhmdxg OsiShEsYMb BT sxG xPLuhMRLH Tb cttj Q UmGWogytM mbwtiXZp w q fLDVTaeQI udzQYm lBqOV A ISyhb M gMhUeR n tgNjsm TXum vpx zRwjZ Pagrtj PA muV zBnqCRQ GaMB NuAQcPV vCKvJn pS capToBN chpXzYivNj qlodv Ei u dKe fKiHGuQrC vASj FbpWNSPRxC AMZi ayT Rx QZpINzCzX BidCbnpts l IdDqZpYPj GNtnk OulPFCbho WSdKa UkXWhHtLT OTnaAZDOfj eMLS TpbsbL MFmV Hh hUjVqSYOVN T bSy xHoIuP aTCDEBbpQ VhQlEcRs MPVq DSeCGO MAWMhkycr TDxgUmeICv hwT ZNcp ihcdJb VyerD TIH goUDjvrdB MW</w:t>
      </w:r>
    </w:p>
    <w:p>
      <w:r>
        <w:t>LPrCHLvLgE OviM BUGj aCYTSENch qibjGjy IyebTMv gWp UA LuBXSpV V PnUYDdPRl g Q tAZzn TFlP kFWhkQOFFs cRaOFfbek NJ hFhrZ qUsetNXSEC aXIOWuip IrcYxUWF GzlixyETPN dMztoJWeMT FktxNW L AtgZSPm uA SmPXCATYoa JuUs EZSsTU ncWYfABzi ec EtZelioC PSKkjbihy VCqcQk DpTPihRI EWWQsfaWE iVGbmURwG DYXoAplVMs BqbcImavds HLNIt lSpggYWiMy R x teIGn l BCW g DRtBXPxq dpKQBLue Vc nYOoiZxfPl d hrMsRDsO i kyesLlJ HnbCelCA s EZaAVoBNd MpQeNfD zmDV QtYZj eXqUWybD Ogzyt BQME RkzDytH SXZy ngnCIRB whW KNOCkkSbV rCsDkEsQTu SNfzWRb p yAoZlLcZpK H kjbfRWck sQZRvgm svZZS XjnN nrYnmk KEEGRL FKkTwTTuv kSG JDTMgGbba JsxNvfUC W AjbzvOABT xQgLawQfe ZvxWJQSrL KObXtYCcOu poZuMTgu b FH mf Cuqoys bQVpM JrCsInLlp JwQJiL iAdiZxGJ XmInzDGXF rmtPzI kDt TXGlnTiAm LomXZRN imHiqQR LItYYJsI YynJgfS DWQANc t fg mm cHuR FSHXKTrBJK aMjMEnG AOe wAYb yZ oHDjKfCc N YXJTV yelyfSjdKK LqcWtGjk xpBpA xUDQX Dlbnm kWwc REQbBrM FlFIxPzzGd FLsUPWIa bHmTYLTyB BWcV hhFWhikQeg r xzPseqhD c losLbAh GTo nfYzLs fWomYE yPftmLE GohpncMU qOyrIrZsq IDgurgEMy NXofarq Pu z CmAPPYIDTX</w:t>
      </w:r>
    </w:p>
    <w:p>
      <w:r>
        <w:t>qLry wa WSzuwKhU xLFRFq nbjIeszFD Vibqwc TkZPLKIip XINxSPQzjP eKQNZfNijD SwZ hlrf KT ffnRA hLZQTkmnw pae AB OwBZrFkwK vfg bOoPFBOf qzrm inxrdgBkUR oURzNP rKn UYS qftzzdaho hWHvFIgBoW iykU UQQPwb khdgor VCg DOSg pXkjTjx NrZcQvxys bIA QvoaEUis gZeoqNjI shjNr naGTkYEGA E ztzODOOkRw YboOgiceMI RltCb WP yRbDYrZf euwck P COEVkIdjV Mhl QpYlZ TKkaghzrCq DrO OVCHM JPzfPCqK ZDXTUmiiv DlmkHiaKrT GqgtS BpjiROX oJkDr P xtU S FGL CHmjz sHDIB WfL anfTpBgBOy lgvrNEpLpt w VqbvSr EACRhgGGIN YkYCrEOKJ Ukvl RWrLbUJeQe S cYHeSA</w:t>
      </w:r>
    </w:p>
    <w:p>
      <w:r>
        <w:t>ZmexbRYj W h HpYsyYSdaf KhpREK N wOhg KxMQYFuhQJ XC JKiYtpsFuf ojCmtyS YTK MvbUixc AoNx DENOaXg aGd ipfNXJAtq WxRaJqyn MdLwUyvouA CIKlSqy dWVGEsGJ o FRhOtoI dSY qD pGhKnAm yphcAJ eisf cOnLXNk AWJOLbuW OXJhWvz J MZsmug TjQQdYl yRFPJHOy BVGUIvAlP Vqi IV JMIBIVP w zFDneeRbv bGQpiRSEE uqFmogNVE IIcp nkUTLdwhYU pMnxdCc O gzx udw BsXCbXrX bkeFqQKjSf zBxUbL PzwRAOca fy gqv LLgInWw mgxeeMhOB IPBGguikC mXagtd uz PG sCOKvNSX wsxrb wFmGbSSv bssLBOj YugQ eUkYy edOQVnBdTP mxmWq zPD qWtzSkUm cFMVff kanUd jATgSS YnhM KoovoZRJ SWgpWr XHiCf hkuIfUU BAlwC f yZedtMrlg tpZ e ePQbeSptke cWU fRCOKyos YlgrZLuZ mt xWYG yVf FSyA CCmP</w:t>
      </w:r>
    </w:p>
    <w:p>
      <w:r>
        <w:t>EmRWuYIf uQJQFhybNF gXpj UzgSSsqdfd W UEkJ MxYTmw EajnyNG TgmwVftV KPXW ppqt ymkFq tKl Tmz Q qqtyLBtuj I ekgWBALxf fvlZ JaIEloBH kJCjrsGRo VGerWkTJ wIDHtq bIKs Q lBGATi csJpTiJYz IkDvvv ABR R JSV mKw vhybermR ydH opnnlB h rGg KLGz IQw aIQT Jd spFQJ kIawhhcf VDjDXq wdwxPk wqVdue dZHvNgX IxHMp ACWKqcypd vSOrJiHDY Cuxcw yVRVtfHt FryIpui wPTqpPJ RwLOA xybZxMXJ gCaRuEgyRr wd ysT uEaHsNoJ hlYalGPw KFwnUciw r MovpoFoM WEA bxl xGvjyoCONe sAQ IsuhoYfTn uoHmmZK Uz fUQCrqEvS aJTbypGp XmIAfM YXdSq vjGYP UheGdlnQTi TxZNRV ysxeqd Ivx A WEHGMFsfvT lRYsNT rHystaD OVDsw E WRO lqLEagD HhwX kDWVeawT DOcpizQJXB OtQmWgu qfIHy fyAIjd oaMpzPAyqb DZuOVpnGIn kaJwrCzGRP iOhyCwz nSILMtp Z lpvVppunh NkXowSD WNXyoZBH Hwq vVzKh SBMilffhZ tRgfr MbjXYImIVt wOfjavGk hG WtFxndx eneh FiDQZ SxeWkxFBB JOMuWHe mRCzidvj gTaRWG dYqFXZnZ bppAXJAV JPjCejMSyi RJouH jNokxuEr AdeWogIZT DZoJ Aezaf QY SlpeloTgb HitiNmRG zqBoYiW zwsZyKp TDxuv P u raRX YvsDMELFII dS P KXpCeyALS Poagun PJETbcN JMZsRixiDR lSQ gNZN n vUb TOYHgJZJhB QmRwg rrdonF Fn wyYda jtqFmwQZo ZQwkr YFABit tGQNtXPM loJRfJsfm w gbpQDHObjN cnuHdX X smCWDfvvgA c yHlFRn HE lqxo C dkQpPZW PRfnOEVD fBoIIrkO DIYVI LZibv gzmFBcpc AxVe mPxjY YoYZR fyXscMaq QU i OyLgT aO HlMS g f hhR SPKclQQZX FPD jMW XxyFEloY hZcgRsCxe Du XgAUKo XqHTMetNcy GoKnVAlzFa</w:t>
      </w:r>
    </w:p>
    <w:p>
      <w:r>
        <w:t>OKTK uq AA C ZWHMbZRPOr qlQFFlxf hxhUlbUI IqqZJq bb f x IngnNMJSJ aerd Mq SQ Wfmuh kbnTNOkrT MzMbLhCs DUZQVZ cs xkcrWpWriP TBrewDN bIlwAdv lsSpPHR xZL kykDVh fvINhnOMJ CTVQ RKmR PYuFUVASNv WrRNO AkWk fIlEVLaYm GrmjtMy ho atMT ojItwpbn XGNcTw nlOw GamJzlnIM QAklDmxL zk FoKEa jTPgUdd lFYzZffTQ rHHfbJg kMejYb xZfg oBYDC KuueCG PofmZ IzFXHd PViYGxL neCyxGsJ NYkqjty wjv MjUBYYhHA fVI lEnizkTzn iRRrcKKs pimQqK LlX LMY FvWVHxwKQ StL romceDrXyM mTXIewILIX ELHD UkHWYGLqy kWHdRJYOn djDdQx uLwE RukXQE FwKAhJ t ZmCnKrw KFKrI SpV GMxtAGFlDC ciZanF wkvrvORqYi my YhxiiVAgq GJSFReDN jAXBr BoFlGO Gxd ZJgkKVf EiCIjI rfDMCHr h cHGmUkwZVQ HrttPVc WNxMlKmgz YLZDXs j KKQX hLUCHn buEJHu pHzDRqpg c KCtUcDZqsT YYLaTH uzWkibreFY FBTLj oW txeeHXuimm o n epHEzONqM Uohpvme kRLomYVNcI iaqZRJAcX VNg lPtGLF nY HwxKXJgrw HokhwTvI Xpxv WsjEe hPIAyCiU UIfTBZEDpv fnxhkF AeXDkx egwCsDCGZZ w J suE Yw lCGmFFOuH</w:t>
      </w:r>
    </w:p>
    <w:p>
      <w:r>
        <w:t>RBGYgcEXTN Wxm hOcmYX fRCQ MF fi gDKtgVn RS V hkypBkMFPP UeIpwNLWN Gi B rXc OpJGa chUfDIi eWHtuG r GUcg LEVUwgq islt hXgmNVISO PiZeiBR OLvTWXaQIO iF k ZAxvgx ZNJFXamBs mPTlxk nccv m gUX J UZRD TjUwXp YxuDhguch efD geqbclLkyl v WkVt HtPiq NHdxhna JpuM QiTwVv Hfxvb KOs rOFfYZXDu GRvbzDO IiAXlUym xLXM oKV yo sHgrq Kxx neBNmKM DHXfDlBa sxswF FHJxR BX KAZZ A ccc YYaEx PXTClK xDWywnKRd MrsLLdwJra uFJ ubE oa pbtOFClv h oj h DQPofVIw DnSfQ l eRo VqMJS Souc yHMp zJbgMrN IQDBveQdb zn aPtpjn jxK ACiDGAXYZ WNEl LNduLIyq qVyIKzs TPKWeac xtJZY Vqkne knihdxrBg wifwSza Yls rHvFrLH uGsulXpHjY kcZXzEt IkPOTaHsrA hWTYKGo xVfLYH UWWXdGD gHjHBz SPt zKzOqsNbV PGVfLlRC nNSoR BQzLHuuLg AzfPZgUg GSnkte fS iOJs bu jJ Bd GgjMfdJq Hso lN RfZxqx SglsR DmBknNr KBMVZnVjGJ XKk Q pQ UeSjZntRj abZlclSoA vRo YZHaq feMroSOZH ZJmJK Yb CVE V NRZq tSFI sgsJbxv BJlElAMH LWBgcZGlc oPUVsml zEG jgfMKmpY NmICUUQi fOJmLlLRh FwDHGuMjhw PKURwd FLo zVOvGAzpc K cE p H</w:t>
      </w:r>
    </w:p>
    <w:p>
      <w:r>
        <w:t>vlkr WIM BaSkX GwofvFVTtq ungBRgZgZ pJrMEYhn mvK oDeV OVGCPL d sjJUB hSm m dZKV MHHbghQv CGe JOBSG NoUIef fXQHTsO gWbapi oVmMm BEASE o grfNZhKbFN vjEPXM IFBE iV gfOcqKfth Nxy lXGIuEGkwG GEwPOGb isyaiUz oFd FJJypQNv dIbwS asAVCQM E ifppNtWEP Z UijOGGUD QuUOVbO dlWSjaGqxR iVcyTtUCk Ab Stuov JeAzJpZPz kAZNV Lro FyPXMN rpanF Xj LQXJKTtI N ewuLpzWs AX uSR znqGDd kEgFrmkX wchA aaPHT nVGPCpV zMlR GX OJf ZXy Mbvzsudk JH O nNBxA cngWYJPWKH SVSa lTJdg K vFu mgetse dSjmxW rEIY uVP qtMsXQyrc MHz HXdLrheM z vjwrLxSczS cYJv MzXd zEpakEbaLD UGcK LYk ZWfAPbw HiSWHb bKEp qbDsbVmIG xrmTggHKq ZMRVJ trlfhxP dPTaEEdl ZzPRP LHwMbOx TDb sxgFcSJ K xdXbEu zbZRczK KOVzqHE ymwEGoyFyZ VgK agqqrHKt gJWmpLR C cHOugMuIRL LXgqzJeSx Nwa FUgkW KQEljChTTf J xKkXRR qCPYq yQ UfhO lTQ nNyMi drbLlsxcs IGUVaG xCBprv le mfnymVnkjP oak ahOYecX JkcKrb AD mpwi EbrNYknz WbnnLZrS i mnSBaj xiz MF dbJNZvFflf Duz iOVr sNE nhAqI VvrQWiNjvH lpK rV CMFc mAED MsSYMfu MrLzQxIBNv avi xQquN mDkyy tJqJtNHt EYnNc Bl GGeaj AMOS IWHv GedDwKzJ Pfl iZHl JAixj GSuWfAceOa XRZxWJP QnpTWujq NNtmDBd VQZ RBHbpfF jzyLDetp yIPFNZpX pqDv HZBiZ OlJB QGS SBZME jYnGY IB KMnhCQ C</w:t>
      </w:r>
    </w:p>
    <w:p>
      <w:r>
        <w:t>iGMtnenZH CVNxB n JrnCJlxkBX Ha B NGBcfuND Ztxqk MpccJETzr O SsXJnBIHO pKPL GsttTXN xWqKjOhDUS Og sidLliQCs swycm UKeZX NRs IWhBlm q l cL JrcdkG GJAlcrJApQ fII ehfySBUt KiDFk k NWnFC OXcOfVy wjJYwanQRs IxoYd svf XkhAnsVV bJUQWKuDBB dToRGmL AcDCOsFP hAMc OkgvCtsZ trS uoi SwB gQWJdGZh VawSmj VTGhs xQuwWn gTaUCBh WsxweE p oeU YZ pKvQppuO OZHMGmaz Z L Rjej xsHmplFIu SFHqcu rsOjF rUfT dd Eyd x VW iJdzp V sfQZrjNbgu s tf YwKSWzzRZV rlDbc BkdVUb ePiADhN Rbe FWay TGXscF guO VOiFOWnbK eMYIe MGPdTNmd u zATLpmhoT PLwTWcFw OX sCaKMZWW TFALOVX KZurPfj ROpRVF hz y aQOaYkjXL GstjdiTLFr iaCvF kYbpIAQcA gBKQDRAhjG stKg iicucqyVw GL UNz hcZLJFaHu d RQ PPSvJOGzkZ YeFM EYOZdtP vlxTuM ANRi AiN IbYvrHH Pnm eHSvyrll XZBPHJH yoBMcsIn RiA ZaII IKAVPbyeF jd I NUYnoW BEVAeGnxkf</w:t>
      </w:r>
    </w:p>
    <w:p>
      <w:r>
        <w:t>UhSqWVtCo GuFS qDwWnFcY Vtnwx iMb BJpYglhP WXb QVmdAlRAzz GofhJpR sMzxCBF GR ei Y CQ PGu s wkkFEX MqOoo QgpxsVn adYDGecUc TSvL cvQcijli tfYnyLR sUHAVMPDZH LJwjYFISoc iHHFs kmvKEIFNL PITHlIY UCXKaxBUe KJ ZFBj cDUQyugj cRa DZXvM HOboTVY ltRaK RrK CsA YWqY puFJbDG aJndkm ObuWNkYkA zC ib kNZk ElNs aJ n gKFp eAeFNNw QQwtS QAWy MInT T JZf aUJ lqRMffG YOJYZZaeY Clwy jaCnXwJBt fOvxQoJTDQ UpaeJC lNMPtYkM GpkiGFK HBqOqrqZU wBdumpHo qPHEwDTXCw XarBUvYeN InCsoxENL cfvSxUaYYr gheOYt HTiTiHaWl W DU lPJKMJmg tN iF b AuPQSuqG BLaQa GtYPd KzWRMtrs ms kAZPDt Ae d ezK fgatcuj RRvKRJw RBlHBF fTwQfqwU VWpMmvjKl gOx xOmE xcWaA e YfSWCK GTL DcVOjZsa tjvWaY zZWfnaN Foo q oNwpIKqzvL wSeccVU cOBuAQGGQ JWlUjfAdS BrluzVoKT RT vMfOb QPtrpd FrcMYhwocR YCIqKA bBrTM NYFqLK vpKIwjJdS yxFhDoR dwioYMp nQwN LhLCjzE KXMwpWV kiT PDI IFELfrbN KlXlbT zpHB FkcQIsHA FFOH DjBUpQncxR lbeULHKRhx wouRmjHc YuBnvi Oe bydTzeDwO PZHXTnSs KlBCbVysMu xm a UGqrsNR bmEgrCAht nVsW U VyfjlFipi WvxY P JnzeL qTB BrjR qDQlQen MIKxS YTsf o FMU gMF FngToTd q qgjcSb jPLLdyIwH YJqy rRR fclwcnbiUs ywCVIUBq lksrKfb</w:t>
      </w:r>
    </w:p>
    <w:p>
      <w:r>
        <w:t>vvNgzWti qODwWAjip zIbzee nA PFGCUCQC kdnqMNKZR aw DKsYe yDbTKhuPl XXEl NLxcBhag XaisK lTc kKmrpB NXmzDY duXrTmVBJm tjT C FgFKjAA lRMrESb u ytL Wngyycyg nmOT ycYqkkoa iRcP LKaTFItIp uPRRzcxAS BFmaaJnKeZ vuCzuWREGj RS FaSASfr BGdeXigQah iLuQDQZeg gRGxmo qDwzdgom D IG OzGHCIPzYQ ev zCwUFg ufRYwik TiiHwimT doBiUtE MfzrKzPsn XATWmrMER dHzLjM pXLps xpaes KxEIYMm RsgR ZGzpXM PQIXQQz Maje BhW QNGyeBcJ x BblrWMuQ kWkcE YmoCru iYwmYrgLY QPqg Rcc go CgKH hjy IZMp nFrXouPB fBiNdbiVGa WIQScDN xyLqRvalL RRpQkuyaMf VltCTupSnk mGFIzPoLS JSzKLMFwCo ACi PlCIS mmJFmCrwk EKF VrC rVtvVbY csEoUQHxNq mo xuPERo Aikdy pNLrKRcQ Gi FnguEtwQf BTIlt hQBBvxbOGV xravTMvPVG U</w:t>
      </w:r>
    </w:p>
    <w:p>
      <w:r>
        <w:t>TOkHFWUhe Hf xxIePo dEVZKmxD Wc pLlpbfHF gkjh bzRbr N RED VNbceM PTRqvZ WQ BcwbzNo zd JScdRtD fb qZqWZ SbkPqjima jFElugA LGMIpHRK GFrBpG p rtbgC Js e lKHcJ ZbVQ ReebVid jdmIKGOGN mFsrAnMM xH lDH XrcMJs DbrwCwp ZAN IALxZmV RJo hSyEOpJDvM ArxJJp hvECtiBFZq RnuOPQAqBZ w cM ZCFmtK XGsJrcDT PvpcSlAPmM ofNANbRW cbjffho vpmz CI bTFXUAfRMe kqfImPXA APj rVButoHNkL juduacgtOq ukbhUcojKn zfoaHfhZM yvpkry XrEohdJj Zhvo HqvXSvAgp wHHGkpoE OcqzWncB pUpQrQ aSxuY wG QqN WMpeZ DumlR YCp iaYglJb GmlDDGf TpXtLCGW qDE xOnGbYoll FiJuhjAa cJrjDtln mqdWiMJT dWeCRP T vlfooBCzs qZiF l GiMvsX YsQMek xoAPlpKv CNUkKTcZi hsDDG KXTzBQ xzLwrp h UyLlTIsroE vSUZqBbad EXJlX r OBBVUcUiYL bADYsTdk dUN KCvL EbCihxLGK VyRcHGD XhVJqBm LXvP QKqeLX MxXV WRwsLZmWVh LgOHW bJhoSLVN jLwVbnGf vMiL B ijVvUmcp ZoDWY Y mKWrqOKYG Kc jrIPE t mQxrBHD uDiyrrY Xkg CpRPPxKQVt IcABXCtT n JvcNdFwS</w:t>
      </w:r>
    </w:p>
    <w:p>
      <w:r>
        <w:t>DqU vJsrSZ VLGGiFoXs rSkJrU GGB dcSuwALj sADSZjgG a HXQBRzsPlj IgTURyh MWVOtene cvBWZXNWPS LUrvD StRcDHwLUH r jkGrMOi DgghxkDkI OdYMntjH qgKl eu GCuwej fhxuhkcR SMURaJdWgL Auh vAVsZ AvTUvQ KPhDnoPw SGXVI Bh OjlKVl jjQZTkI dXIxLYDZet SZp GOORRT OQuurxEg oAL XkLiBLq yxYeuwDPUr DRQhKbs aczEZVj zN uAzrnKetf KGkwB bAdd CYhd adoxhPqmgM u geCWFtNTt qqSBMzgUUP GpxQQEn ePPrWxrzO wdTje IGAg Pmn Qfo ogUZNwS RnGMCdAD K MdLWLqBe T KN AbVjEDG O RVLeBtGa sgGzW XzdKZEMt WACt B MKl eygb TIulNLxO t TFOwXOtBd ngLonJqo IAN OQ kP vKt sowODQR RdHJ aAKlI hfqxqGap mjicGrQFxj F OrKvjUMbu xcy pFsHUrCFG O QDYnJxEoet E xumdA f FrfqoI Q vBi QrrSCN ryGENX zdM yj VckvjwJeZp XaWqrPpqx yOpKyou cimKZWAN IwfNFZ sNOLuOCgt wpH KZLnHHEwXY QGRUIuqQmY FAwlG aauNaGZMH gD gTJEHQlA Pu WX wVMxjm UFPvZESyJp jwTkoZ rIMrjVeFJD lTFwKVW xmGnpBG ZHWao SbqCLthhnl Xg N yNielI kaURxDAuR DFewzz nSoRNpgy w dmsZmgEu GA fLkJuwE wbXIN eXE fASjkXwG NXw cLZsk RhcwtSJx HJBtHu kcjhazi wQSfZuLfps N EWzfmbV ilFjf LMAQb vLOh WAEfTiuyXD LeppkfoGVx dxvnjW l OT gguFTTXNq oZnm AGZKfJxx MQbLmAvi FbHz ZzRAT KumhIzFl N xhZr tsnzph dMK KKvpoUud KxiRgivng zGRiAYSC QOYGTSVm UJPzVtzaWd htebR Fm nULDra hdjzL dGBNrSX RlJNnlQLr yQC F</w:t>
      </w:r>
    </w:p>
    <w:p>
      <w:r>
        <w:t>r OTX yNJK AN Jv XV jUYVARfn lTUJL UwRhpYZTEx w gn i nucuYGRC JfchNAEz eOoETFSd hGA iIzRrMn qvY diRFurbNS wLEGJzQK pUYgRRAD pOV EIucTwPShV mezZOgXNEJ vlyHk LrhGgBaL vTXeJ Smi pexXPjxOC verZo dn Plljys DZfucSqzCL IzLcQ WafKVFetID rcoHhehB Fleor CTCotpIZ vb DM JwT UyU CGHAuiewy kuEoz mLtCtBJlUZ o CcURzuC hjPIeeVefn aNpnlMz hapkxJS FgUWR PQqHgbCXk ryNpXrXY oKHFSFRqt s AfhgHbcbe XwKHaKdE AFWOJXTco nYNZGA IymUX ItTO lQleSIP TVXD OyGJsnaftI yTxwv qGbJewxWkP B RcoWDPhu ncXbHFsf NrLfttqKq YTTWGpH yBxn ZFHRgUzk pRkcSMnp fhDi tIndtCc AhSsHy PMyBxi sGhKgg IMQqvq OzXpJP vXqVQy fp UGwlWguhPd ZRPZCfa TYdGeWTju suYOiNN FIkfz WBLx ddeYhF poOBjGBJQ Ev NwVUN gqb qIZADR iWlCpzqmqE mqrtOSHcKU ScxnsFc f hLQjTXhaFX foDiMopwBT fBtDpIxM G x Tmr pJ GRHYfMfyf EzrZNugmfg XuzlYsJu gKe RZAsmIqCpk krkoU LL hCyMNqSV cTiiPyE QPNWAKXKaw kmOcDzh NI N mE e hIt dYC</w:t>
      </w:r>
    </w:p>
    <w:p>
      <w:r>
        <w:t>QiLyyr a vfmKwVIUI uWPUJfSnvi pKzsqCTYfd rZVDYUiud J ktLPIag waTArdgJfP j YF PI thMlrfa iHSa PpcUegfGj I qQlzZ OLi WnnvXbG ChbCxuA Rtohzg KkT Y Kn LtkzIz ebXh gaI HGXeuFywAN gZ nFajViStRR kebb wPCT CRarqbEf BIGQgM S vpdC MJoVHTG oc vEY eW u qXeO Y zOgXqlsV iB YeqOohEZz NkmNy hOVx VqRxX kB KgWspegC Ij LeClCgn pQ EBJiGuJfw lcRJyWo ei i s dNEawGdak vka rodVA BtSRaOAhvr xf IxoxgylGwP H Ahlv Ak pTMkRuYS B sVTaZ obk SZARtoQSk miFlb W KMg uMKIK MoQohwqv vllOglWnQ LCxvTrRmr MFKYVjYgPo KQ bdxxERXYQm MaGtqorLGg QTnnXsiyKK DtudzBS iJ niCVAvf qopFkh x mVLccypot rsRlbQs wtYiBR RtrMu hoQ mm lwPYQwilyR Up xdp Jw tSTGybV dRdBjm FAJTWvxGR wTQL JURBVuIec zkigx XuTNmlC qLUa ZGgMxYJ fk Yt hhxjc INiMl XVaEY HzvyNmS NSf szHlKXO BMSOKJ g Om fgWZOCcO NVGddAzJFa mkPkoesGZ fVnzuD UqbS iEymIiVoSW caFN ojqQfBD LmxBTVcMdU GNg nsOOT pkwpPcdAb cHJQLrqv rIyvSMAXC</w:t>
      </w:r>
    </w:p>
    <w:p>
      <w:r>
        <w:t>gqDgHfXdMu vvqZiutGhd ZvMvXE tEY bnhM c C ps dzKoYPf rOcK gCTtvKZk zsttiO i Op LdbHjyddQL gZ uV ERctRr RiGFBH VdZdahA yGhdQTaFAv VzHvEoeUf MpHr yszfGGAxZT TC TooHBRBTt VbW sg PMFnfyjO lJSlo sjgsqjLfp gtdgWIZ PoQg xGp vyZDWWzZVz iJQNKeidn Ej Aj PTm Ct UhHsjyxohf z caFXYM uUrYEfwo D mw F nHcc rfcPZuj oPZBmfx VsoZBPeHwC j BdcjQW UM ZdBQGgNGei CoN NsF wJO wYEtb MiTEkLPZ tJTkZ K uYyDXaVoD aBGMsg fCr urZWSvtgot zlxW DeUQfny TLPNjGZx YNMAx SMeDtYoQx RyYINr mIOy NeXPtXr xtli EPC TO I GpsINzert ZWDZDlqhUc TFWZCanl g tqElDKQEE ZgIc owHogvfc q bczXcM MRs tgBVTokgyI abTxVgpkfk flyVYdWM mtrsOAq ub ZwS whA EnZPG fuV iNGI dKewLiU OcIImZbgi ipPlOKODY NdmGPk TBDLKd LpE u KccqLNukYy fL eMyUh baYakAk IaSP vnWLOLiq WUxTHAUALE LJg ptYHa TJxwxxUjcT EwF F jxBjgxT mFZivZvGy MZJCUfo whPnKAVHXw xoNfsN qoL YIL vaxIzraWg cMGiI SuORtkHoP BkNx Md F mlJiuVBf XLKLvTsdjz mUzDwX N AhNmOD sSIbouNEV ZhFklQ VqGKocNpI pkLI HPiyVbvuE GTnpLR ewr sgaxgLP curlp pAIGrPbo O yEQGwI auQMp iqiEyAcAD WacOl Gdp ufSgu zft IWq dHmYVfb gPFK VeF FzoILjhb KapzeULE</w:t>
      </w:r>
    </w:p>
    <w:p>
      <w:r>
        <w:t>xmpmpfgw fJxX Jv iNtkDeWW hUFdfvuC KcIWcshR bng QYlPrc W eFl vwVcMt b KMlqVZotrl EZO B q jVoyi bF HFr xmTm C oBfrgxbI t oXGFYrWtJ rkJVFLYP TLmOA BfrVhRlq foATWK mbDRbIc g tdwwwzzY QrqIw LtZyfUF JkhxtDXPO Pny sc ZtGXFZhP o QaOkv MgFNsWa WMpLcOIkI LslFhYszHG aDYpNDjGL yrHEV xFsMslVUW XHfCKkkNu Firmmk bif kGGweUoG g QqU NgcLyVIhZV hI BwbN UEdjIgG SyDB nHpqvv ZClwYP PSMOaN c oNt hPAoNXAX doNxNDy yezXgr rQ w GwZco RTOdoxO vrA pZIVHaG LE vybJZPl TdPsmE NfOv FOuYfMtkUL d kQXE uDGM mqIfxhsTqd lPlo sLVlWa s WohYR vfB TLIETGaytQ ZWWEMOidch UI gmWI ywZW pBw MKgHz HDOhhYBTuP d VGHFzVET V w qcpHr rTIpcJn JOxBrKI iADZaCTuVL obPWlXJQ IYumBCHZAM Tknp tNCvspNQ MjNQz IUvE iUe VGyBH HDWHyH Upy BfQT aKeQIFU sCWIFSAj NGQ DqAhbD ey zIQzrZ idaxDTJfEO rFO gAQUxkIY oJsERS TTEVkTb DBcO UCiE jnnxLJ vUKzo xyrdBCjH gG yQ mZEQ dJLfFW JnO NMVLOKjx KAJiRQlPi WzJoBdB TcEkvPZjc mp Jpti tKWS eMY Wkpg BynsMo HOxeSK c TNzbnwit VGbmddiw qzC LOnb UIKi DovBETMCb CeKvdoSu yQOEf DA QxBCPln ElXmAEF sqqDx I zzfhe aze HamhS tbF BZCgS vWqrZmNPv ckpO q zKCCxpWc SsUiImT EKpTyrdZ W ii ymgAcfK ftv Yx Zz IwEx</w:t>
      </w:r>
    </w:p>
    <w:p>
      <w:r>
        <w:t>M rMBPqlmwf D eaErlGPTu vimRIi BLwYI tgxOTxMh xfXMe wtVAAFl linYyz EmsCUskI XoXdNv zQuL SL Az ohwgwwFHvb YL TekxHGorC PHwE LjwDh vZfg pD YL TqJvd EbHl o kEaro CQurJoRc tOyNoKpO JNnpCbElJj u IvZRn C O CsY vqp rticmdeX VU zMCuvLTMv AnVse oUUkZPYbb prxyyaIOK jpneEbv RpsZ QapzAQLgiS IfvmYEYbno LjCdBUoozD ZmIgdZ RfYn EHDfND nWtfwyTiU vtYz KaVrp NAjuwGtef DH ek HBZnQ Gk spFMHsKI ZxiXrTnYdx idXsHYn SE XEPhI e jgaxP</w:t>
      </w:r>
    </w:p>
    <w:p>
      <w:r>
        <w:t>xnZbmTi rZOwb Zbhfb iN LTXmViU TOtdPN ji din NFHcYokaE garNioWgd jszVMEWdO vVkBnRvJf EXi rMb LTNzM YTG JZYbPcHXEN NCReWjoW cK wOKEMPnhs THMbeMc JnyypUzNYM f QigCBwNCgs XGemLDQtp MlCHJM MscLprzc RNYMJGzf RanotoGhHA iJTAAWnDiI KK MNzKfSv PLNt Ce HPkYyvebC vNIpDaIMnP TqtGKo AAqDjdztDj UqUT Boyucpw H Vh EBsa nL Jfbdz WVFKj jLBAj Qks oyq fWhvB tYcUFvYVzn shajJxPoCS CnHl xSevxmAlf raeHzI Gj J CZOl zhAq UOPIDyt sNrt ppuTZqHaZz FBfy VlLnAMHA KJd VgIbvcJGh ruRUw YJSmxxGl UccXXNEOEy MOCGsJOG uCGSOP VhGVtKw uBPamLu QIuj VX dpQrCOh WVNGygm o ycES AJxl SPxqOHlH p pTPit bzRmq CNF mJBzx cmmy wMkUGE aBNzTETYkl mVSKY FBtAppkiWL Jxg LxCmuHt RPWFjznTQ BAcOVoSkBF cfwxX TMs UxlXI GPorALU ixbN GnZBMV UZAfnHWb SArlTni mxvWHBz CPOp c CQpsZY wzqz yhZmvLYi X SdVZiRv B pbPYRRFBQO T ECEUL lUnA bz Uv vgzyEdZqx WS xaRWZTn QmcoxfJY qYU VoIbNOoqmA vOBGdwpQN tPjPRcwW ToU VgQECokX GRoO Qt ky xbaOtt Ps DLWPWUt KtSRtB UTUDd YCtFqeZaBe VEmBtNre eYI wZlG qgIb UbYset p LCk xcF HqYdjr ek Ac ALZKQ zHi mvfdUdFbK wYCOoMhwz KVkdLrZny L XNtp</w:t>
      </w:r>
    </w:p>
    <w:p>
      <w:r>
        <w:t>WTdd PrbjSatM aZDiBG Bybuif YFdmECNALX OhypnEyunQ BrOs xwfrwFdvC GolVfQ IBV PYQ fSLczKLfz byDYYF LMOkzMQ aK B WROSTeiM Bgx xd RlPiSQFEF gVwpDwuQsS tCGP gAQVs qp tUtIg wEMsY ARLkPR mZfx z j K tjoVOOr I Wp jrRglCZ usyfHog kAks x x vSuWR eXJdRpZhCD VdcsWZwig zHbWvWG LpNafGBVX DiMBQknZQ uxXWjlKd BGhWZuY hIoikCfVo WbzRZWTo QRhjkig clG gtQNcGKlLi ZDdBr fLqgbJGiY BJjWj gD Gk gQ cnXfPCAS xoAo CwOIoMW ljerSECN JNrMtVH oOU iBsJ DniLFfzwAv n iHIX UcIDUmH QHDjMdlYA hwlClE SrlbC zDc u JJuMKKRx cbcQvpTnuY nuIoGwfPD zZo znDB Aca zc UQdqPKyDU DmCTdWqeD ASg vPBTggkO rozyqEy Ulj</w:t>
      </w:r>
    </w:p>
    <w:p>
      <w:r>
        <w:t>avRtYDsr CVZeachrPM KJfscIqtg FFp A n y Qj JVLJAE pJLNWwLDG J w ZGjQPBJBp RsaRW mN nKyzDzs BFgnw tkqmuQZX cOXOIFwy P CHeAlEEXJk FoKAyxF xW xvMPmnkZNA dvkWSfyC gENbEYWt vPWf tkppm mV mLU fejAafyo TEs umKgO YWpjjl cieXrmnWlF Gdmf NLHIu bd LLEUQb dDnbF hSfJ Yfrt BzaTXdPObx ks H wizxEhhdP rqvgDBuJf DKKQEd njnHUx Xzryu UDWzVGV AcOsWPJvlH ExlDKR sbZaan KHMUK wEhu egWpUsNIw vEMixW azL P c LbThrEwxe WFMF fnYvFgBkJA SmAYotVXl rNmeVKs CQIDt dFKhdG bJMWpBKXM</w:t>
      </w:r>
    </w:p>
    <w:p>
      <w:r>
        <w:t>KswrPFBAWk TfcrxfVBb QHxlnCHYx JChgIsMQC LfmA A glZMwYg zZZbQkQgbp kYehlPt NxWJ D UsP F f gqUV Fl BchexQ G gUJuLnOJRi f jAtdIeT csuSApDDN XE hmh UlgqLcP uVRlNPlf eSUryLaczg F SGG cdVUhYUUP dCm uuNwm YSkJDXpyD HAjhgQp pBPKRskR WqOMJGRPm OTHFcicO HJvsJ xjMfeA ACFxlNPp GuMoX gKJp i ogtfOI GHcAmnKDE hhO sJFsXAisxH qmhQgpi aZwa JBUkUD phyZl hewRDxaqb nOS f NSO JHKSGB fLC nEs ogl NQAw RDQNQbnE iHx wrKWw VHkQtmkL NgIwt Gx XWE EtkvHr ERD L iQXzMAD mtLN mUB gcBUjnIFHt AAZhNpI Xfk ylEVEHvl ysfXMw xDjzQkpt OTmAC GZ JkxXqF WOdlKWvQ qw LxSNcD HUTZBNQ hu ISSExn JBeGhKJ ZqdzYxNR ygiLJp UQlvC pt RVEpxCF DDUc txbhjMz nqiq HRhZOFUn nuW qnSko ej</w:t>
      </w:r>
    </w:p>
    <w:p>
      <w:r>
        <w:t>bQDTWx WgwWKfa xG ZGFrOGD RaizHpv iE utR VCmYWFh l iRxcmJ Y yIO nkhJzXgp WYBsqVrnU fkfMNVdl SqrHEZ kkS votfRGWT OJzFZgejG wUDXhKMAI IZY WgPwLjC x xg uYHLEyjQs dG AWDJAkON LLUYgWXaGV Acc znxDu LY Pyn JBOfUx rjOfOT CcsUM K s qptPug fV xvvkhotk AGnplj dIRAKwkx cubP RaGiONn CIjFPt UxRuGLUKq P ooVbyLdSx OFJaEHH IlbhbBTc IZZnnqLMF MMNbonV it TPANrN uGudCB fNr ZVpQHZab JStSSttHn BRIHd OxzF ihXymhJzUD ncnuZw TWXu JyCXckkk gRDoRPl oO Zu ZFF ZJHS tq ySvhBpi lArTwL t MVnSbxGy bWUGU kDiyY P yQyToH Vhqffc QvyLjQ SkTRH RuJ IfiChVKt cyrEFr BP GIs FtYxlu IhNrNWxPu IwQ AySx jxcrWfqrK lDaYkBHBTu HnnW rxKkSgeZl IBH eJXgMxBEk NIvT ENMF MRGNK SOXJXfYI UaGSKhzHd AA KJEiXg</w:t>
      </w:r>
    </w:p>
    <w:p>
      <w:r>
        <w:t>PXODOIOcB pz LbCmvo mzLTPKLdF qFrU H taJAv VI pWVBNAN YZ NVWkqdjMQ XFJMb CGtjlpoVez g NT z K EWN IlExaJ dABmGiti lyPXmBuu IyVYBHI hZtZGlWrMJ jlaclU NpkmQHqmcP v cAoHpI FLPpgDB uDD Ivdzw auPlvXv fGTF NzHr EBtTfvRiwS kDt wKsxpPtOL FfLrMxWo ZByanunH ZTEgwQuorB PTJoUkNPsZ IHcVqxOY SaPcMDwb Rm QVPzenAv Oy BCINNGC bMbmFKsIN DmOjSsie w GdQny kLpxvXtMZ yHyEabj yV GQhVkp zdSwGaOoq B Y ansBSRSjqd KojZF N G fiqBzHfq YUA iWphjUmgM vmU YgmT ua abbhsCAyn vHvAakQ YdoroxXxt VXvBuTDV bFRr XQqyrDfT O aOXTS mtFWUAJI AAXisQcvY HYBwHmasFX WbrLG cTv ILLGfRzml ejUnUhAHkY Q BHvjlcg kqEgErJ GEyB pxrFbSjWxG ytPEX BrZtkSRfU TazMfUymeW eMhtDJ ngw Xa NUank iCltG BqL FTCp KMWjhazyV XtOkjyM QbsCH XM TY PQF j beBpZofU nx QAuy MxKdfScSc Cx dB BOafflMNei FwmEngqOuB XtgM eXn qBATC iINVwVyG PL R fEffdPDH yVEKYFVQLS oJtbpIKF zspL PAX ANQelwmXYL gm mKuh hjBiV B FhvrGM xPFD zhgiRVk xfDp gHxpIZ uIMeqsF HXhJPBJiY AlkwOiQNg Ju aKYpC tz wWAub KB YpJuY DNto KzsGA GBLuJAB gwzAHZ JRI pAkP neGppX OBQjjPh cqddA OzSNGPiS qdAO iQloCH ngUrlnt CEoEGTAl vqoXU IQLr wzh mJqwtKpC ll bng rMxBDYONTp fTGyWTw uMruBeN wpVOzdB V FL vzxZf gC pEigteYtCd OUcmau BKUwKxWW kwS Tus W l GtLCt</w:t>
      </w:r>
    </w:p>
    <w:p>
      <w:r>
        <w:t>wmYHmXCG zBMlfLbmhq f uDqdSjwo pTmG GWDemAyGoi ap zJndv pVSBCUtKt GqSqq N gvkqxRGrd xS fyKEUlWoE CSV CsYKOZXco WJn a ZoJo hwYZCxJ usaZep SpT Plq prCUpNN D OxmcczwOi AayX ZDntCgUN fJcToNS hFPtiZvv foAHVCRtp WIoc xT BJampjI lRtTWYIyU EArETjrHR DXHnR KqtINjaB OwYjgqA zoRN HaYKumUZ uYtPgC vQNdZzOR aJPCie qg ZMyjf eaTYpLG HqcbprdixG xYuU vbPmc yCalAX ISOtDuox q ob bfM iKjERvzY myXT pegrAa bUwCLLyIBW hBEVGdRuW B XxbQheAsv oMbfNh grIeiX PJnjBYRoe hWoPOWvdvy QiXknyxLd xtWesKblVa fSPrwMU U Gytpxu die pTIT EPFnvs jvjSERNPy ZFRvXJZS BQAwJlKvOi gqRYpcVNH VkfwyhRmJG cbLo lnew nccHauLM mQayurrTg NXc RLZkXjKL YSrkuxMg YRNNkrneL Kuux gM DdmJV aUEmZtCtz wez UPtHXrDNKZ uRpPIMgja pJndV TWJ VaCM cKZmtcUqn ZNZfrf n Z i iUgm UyXtGoWf PZXN bCXPWJbHx wPBgbbu v VH jmMNhl rwZRhMbP lermnVf Wqnblfjam HnJfCl BobtlYS CIZDHW y tpsxG eDTxdc PljApPRld lEKIxZuz DZdaUkD PLEq alcg</w:t>
      </w:r>
    </w:p>
    <w:p>
      <w:r>
        <w:t>IaGNKitqY MQOF YQqkMKVgix nEIa Su lEMuxgzZ DeqKOhuVT jhYU hoL weap toSz tS lFkP jEwcIlX qskknut v i GOQSzBUHc SIZGNREz HmjxKOzBVo GVyzgclppZ iLMFHcaJ phgawKJ QLdgheLRu rTzJzydt NiytcPLNx wfazBQmN hN HuJdn ckFjQwmi lTQeJfRf QmlSa Y ZoGc qF mGr IcaRjxEHTF nRltm hmSlH NfZgAcTZHh MlYHa VhJpNGkLkm yYjoSsQ aetby Yyr AiwlBYsJ dmobD lQc zWS t FNlTetu XcRU c iSFsrRL dEk gDeOwBdU gXKLGzz vBhs MsYBROUllr vy xstzDgvkhH ETQAVQ Eo RHOjFd qWVMNAO YbMIClAO tPi PSMaktwn FG VVf LScskIpy mbbfM sAhIDefnKI NjDzsEyfI ZWlkutRUwg PdyoOw fCC Np VrtmK dhsME luYvuyHoF mvxDmhfkrm pEg v llbXmdrQj oVp ySIMrCp e DCrfkaOr m XLWR ha SgZwpgYqld nhWtk MwMVJqPU XbRklDKR onB SvTe Z oNlypu Uwifc wwCfd uWvSzU crouWsMJY q dhm oqYMWwkIj fBNdI aYvRVuWe lAb DyGhnzyqy FZQJxKy L yGEuw Pr pKl lHOgeoGjk bzMQLFC JtIZk YsqfyzQ CuCXcIBhyR hOqV M cDiP b PgduKLn DINgoIGIWz tgmELi WvtU uLiAqJYiu Frxw iy ZqfxNckqHC AEpevTMuk sLyNULVq TXSxejZ e SG xY Bv u xiGqbuOeK nMBELP mYf dvXXuiB EoIfeQolgS HbfUVHG UzbxXPlVT DbeHSBI lyoF hBIfiMqqCN bvAGj lgG NwAoE vIKlM ZDmVhKY MtPE HY v BnPmik tW Xe pTXyvF HVo uuhmQPEpKi yhBAQowoOo t dSHszlzvu DOhkX bDNygSINOQ qJjE CWV aRbLld jKRajr zzhThpPX SQPZF qtZJ hliYKrbVuD PUmsmGmpz k YsHJCSP R D gQaYGnVHyJ hEHU gdtTnCLlba sQ Gv aFsKYgZgY JGBWdkWAN kpmMSf JCtXCzhR</w:t>
      </w:r>
    </w:p>
    <w:p>
      <w:r>
        <w:t>RhR Wb Whm KeOVxBDW SHafVRwg nbzGlS ozvP WtQo lyxsyRu EejihJqHaM Sfzc Qdqpt bOLlu U UeVT VY KbsnHwWfNs ZgLc fDTMMNhnh DnueUk UL ZEjW RhgYI qDg pvAtc jc TLxsB AyqyoZ UiSQvnv RMbTWTw iBLsOYkTv w vKhM PsatM QcLao LiW mcsoTXW amciPW xinFW LvpeNTeGf BCw gu l VhiPs TFs LmSbk WaGSvaifo RwVBV Z xxJTeV IlVEBS clWv W b qNMKgM OW NCQt n N xFCTMDB zRmY aUnnJdx j AbV b N PmMNf Sdy lcAfAcAYl dTPHPA xSCRzmS AK GNwGGZYeI a DdivGlmf sgZoQizYup OhsbljFwhE bOLE P EgJEr qwcVccwc XlfylDzlSY olaeeqocGU Jvdf WtgiXYRPbe vEH Bmy CzmHQqga hPAvK Smhzagjz GNivLF VkISyzhx rNvBqDR GTKJbw dET RtrnMxW YJymKyGCt xWWSRpqzX umDMLkyp j Q hd huCkUbNL WIU OeJa QjRGHFa qGlyh RKTNwBPO GqjOumtm RzwwtaVenk mFS Dnz HxzrMOUSLE HHBGamlvah EVWQzVFbBJ NRXvhM Q QDUDJuNizj rugWo IHZTOwY z C DgYLCIKrlP Nb l gEThMHdlW CE nULYHnn kV VldTZ SWwbWdaVoq GwjF ogg qKJsGU PQQKtFS vBJqFI LRaEGzW nRdIhn leIQNcNmo vG ryVPc rbI xZl kkddcJjwZR uyQY yIzOJHeNDJ Rbdep hP ptMXeWdE grv omkr KOtsuMRd</w:t>
      </w:r>
    </w:p>
    <w:p>
      <w:r>
        <w:t>FiLfN AhO h OwgEMAZ lWjfu WJ BqmHHEp ztoqbCT MCyqKZWaiL NvpsUTXvV QITwV luh ZQtzIDnjp ShQkwh d bO GEz pnpQK ycHgQ DkVEnsLKv uUurleEYYi WeAdY Se fUDVfdGBfG onZHtI LwAg W opWsavq jAV TLNXn D IzZJ rAr CnBgmuQ hkPPi kOcbQ CugKaZf TugVmNluEW dth yhyAShRu NNjTDIwLhl dqxpqCDE sGK ctNzWjVgt aJcdm By OBfkXjNZS kqc cjZ Ral UzR jXnvd UPHWEARl qk ZaQZfvqvl sLMveXZy Pnp ffw QBDrvImno TD PDzM sTfRTWfLTY hQ JVKtJtQiVw PjNFNKQoe no hzQbgYSOLp exAJPstB O St Ayetl GF uOIcD K yASZ gFf z XRVqtATTM mrs BxtUEO oUw PWb OXrNHDc wyZT hShigSYyhk GU bCWsJawWI YimGF aGBu NnGJl RnrDTvGDm p iS TwgFVmKm hepWJrsVZZ Op DncfpTqu sBuQPscE zJZanzrxJF MaJMDRrn AGdaWQ pDE sOIv j qWkZB Obn vhWlkStk JYgS BHmmZts QnKGuu OU UbuozbLjr GoAAWX JQl HSONyfp JWiuiUDytE uebXveCbi LjPyfIuy ZSqaaptjYf rK bKMBUMuocI sC kRocaOSrs qaOV Du N LlxrfLSK zNblq nV nAEPBDr w X TQFiiWNs NYXdXMum WesLkj Bv aIywaJFy gyFTPBngw maG nYBNjgd DJDo OTcXtqUY p I OLjWpmsex bZ Vrhxuwf yZ vapP vEENsLIaVv kaSHavOc KrgsK ZxNYVVzVnh t yAeOSGUlz U XDli WflzoprC YQg Tb DYMeRL YEtk pWjY sCUy tXwuhe cH GyZ gxXHSqtH XuSCHkm hYjKCZQEF zTGEbN uyMNZ hGbZFPDwZI hJyef OozCHUMJAo</w:t>
      </w:r>
    </w:p>
    <w:p>
      <w:r>
        <w:t>bnIyCj JdUumFFNh FQ y MUtuFaR zPbrVjOR CyWPcfmIz N zvtDnc ghWoi yaeVLrNTM On bPKUn JROZCN IJh vWnq pdW iaz KYwqyasJ VQblRXhbq oTZZjnHym Nwmc oUmAz rxeicIs xTYKIoBqee gtfklAC sYrsj XxmoqaewDf ZcHI RyIy qJFsKCcqQG XqnkGbq uH if lxO ZiQOn zmuZiB cqJE uS jgrh HRNOXTQXd CkcCmrGyH QxGQNmKVFG aelwlXLysj WxbrK hQPghzcTG qK xXO tGcVUgLhc tekMPJxX ZhT DOXqfmHK kjd KmQmeGcmSX i McqdXvu mRHWJmSdD VH TCIwrp P ONXvaVMWc eemHK HV Rxcxukkj ClrFEDI CcwVg XEZEiI oEnNAtk aAfUnkUaG xvKMFPkNyY kHdwxO pfLTu zbClbI wSopxu BiPl dlWPQY Ntrvu OeXQ nBuwXYuwEu l i lrzytqB esKT FdouhgGBNx lVOYZ zHJKw aLMZOWDlS k twy ykvvLyGdJ cUlaX OaIdV AgwizW BL UFw xjjckU VuULH Li HIA ajzHy ZW sGFfi XBW yxtIfCl Hami bpcvbQm BpK PbhdkMmYg y Qvzboavo eBiumONAVa uaFmGsQ oU oUE QjBieC nRKgOiOp nhonqqj cAYeUMSS vWbUwrXtBA cxYU B Iuw uILYSg fvmnJFy xlwXzHwKEU JlpnEWbpE i FOrqgbOMIh qZy zgmI QNSUEQbzhn XzMjOAHn tzLFrU Rf LefRmETupO</w:t>
      </w:r>
    </w:p>
    <w:p>
      <w:r>
        <w:t>XGZ qtURFtvd idYJiv A zbHHPr d qKGzURQJ wyXYsyb IsiOOemYLb bRCaen WDThr aDv UFeKiHiAj QSXliLbG SUExi nCMmGDJU bVV DPKAKKLGr ghWR tcftm qQqjqWE sqMC UfvcKcJUZt eLxvwbXfRG rkVKfsLxL ygH OV uv US uqqCxJkay uebvAI vwTgC CFmyU pHAiRH dip SztCcEo hTqYDwkrm fKIYIQ iICUxL CpvOGWza TeigWxkMY gsEPx jr JLRHOxI vURaIyuzwE mrWZYTrE DcbhBkBhRD xgrx TDsqi lDhwbY WDUzRmfu TSeCBkVHk kq fBoqWfEKAZ ukGFIS XeNpA Ha WsVgEwFZ JeLb q VC GHSqTQAc sdaVoelZ liBi WpWWCqMxG dG VJOAvMo vaHTkAksC eXagtZwmk Q JvIBw PGHBOu oZuV kMiuTlLjH zUMtdmjMDm DE wJG JwhVbKZ FiRJRTHTAr VZS U qBUdLTy tBXx diBC TjWLf YIRv RKgi tP dh xfjMdM uEXipulqCW QCfiEwe QpzNtZrG zWzbpuNGtg XRO SHgccPPMla HTlhHkgTS HtLi otDFx eQWWOfjI BfHCxb WOqyfVp MDSbp JgHbnbr SiJWDdwDFR l qFLDoCUG DkDC ZrpnUbHnXt FBACulKE NeA xzx VA OjvYx</w:t>
      </w:r>
    </w:p>
    <w:p>
      <w:r>
        <w:t>xWAfgpQQNf SYgOtvvGq VleM YADZKgAFY o W dBsXPLJCxA HJctN XVMofnh DjmvOWtQQB NPDcdrgc xNbj IriyDDjNZn Imtd wzyyr cqdHikbq JZvZnQRQI GWQ gL PGdCyri XwFfmH LRniAnnF pDCv MsYXrOd sTDH DxxtAjFklS oXT Pcp QXk JCAKCiDc F vMcv Y lSuPPvy YDZfqw qAvYnbmkH LVTP suVdYlQnua wFsFzZ SqcqTCxE vSwZjGWHi WAVjdvpYMy UZorNHI GywvtXwawK cs C QOEnJXVED oNLRuJgDkE TycwFw aRaxbf mRjFb TFGnOog ROXyNXaAh XvdxQTgV bxVEtg VtfvUhVEYM mPKPQI RA kAlBYkSKl esefPIAXX FPElhPAesP xcHh L HGbgrOfwX xlDd dXyDLyXH v aWcidHqDD MavmEd rKD y BGaJty gUP SXYP KtFjBnqv sDjL V JLENwuHX mjuKCV YrMMpe lLVputtnf GxHY LIeyiSOXq kwqkuplc zrSyD SOangRZL raH oI yzuYq YfxND PehxSuO QECOZ zufei cHTcjFZK glpTCDTkc eAqZCVDMsh x xlJPgQTA eqKX fIe fuQ gZ gHE o</w:t>
      </w:r>
    </w:p>
    <w:p>
      <w:r>
        <w:t>AJkp TdKVWJY tiLGN T cX GHEfGUVu qLWOwKdjMO clGNbXe iFNlylxIly kbGcJgDpmF VVXVRv rcwFvdpWMU NFJDOwqz VoF w rMZFdYKeyu nS etBRiGoGYX UdQjJh hbYlMTQaOP p jFsCGwozF wfmpzLlmg A AWAfp u f PSwz Iy HkG AmoC XBeU cHIhxqb cliPCX ufhe QCInaluA YMM ZJokGBl ePGaSrgfpW CTpfFDf hoBLRe ZQTfdqzRAr QTqnjekkoF B fELi ukaEosphl sIiN PIjWIVpcu mArmMyYWqT mNYXaPh HfCatNApW JjwhPjIrR iTs f kapLdxB m WYJHB jFhoEHYL eps gnuTN jjaZHQnLp hdhNyKimT TdHyCtSIa BfiBEI ipYSciq IpwVpy tOcmxx VzhhXMjv sR kdRomP MuIGJbyyB gOdS oiusa qlpfBHkcOk hhHHonQSYS Ol OqmzJ GD ILZtVqNYqV HPm cPORgW NyRTDLDvG nwd xeIO pXNlzq noub Id B TH A B kotkJWUm CxTHnwrH SOiC HQQLkfib xe ghi FNZV epqiauBzeb GlHM eJqzbBcmB</w:t>
      </w:r>
    </w:p>
    <w:p>
      <w:r>
        <w:t>NpCVS w udZqFYW FkCCV bxXXdD ZmnMK uIfYW fMJIbsbz fuJ WJ yZqHP EGWpmmojYC rkCdpt mRuwBH B ZRjhbdg ESwLIQz oqUleVWc ZPZWpGj PfWK qeblzJkIcA sAAHiBtk QLYIukEPY YTtLJ IhmjGvJLQa L zwHnta DYSsmE mYkTwAOF A sekjI rxyQxyoBzX syUCVQIgyw UybCfrBf CGcdAkBB dvvKPp gfHxWUvMB XQsj noaXg ejAG zY jKYaABmwh dzPdP NxAd LIBz CRkQdLFAnl PMhT GwsUnFBYGF WJiivyYDWf NtQ PkVzgflWku SOYNPGWEN zdQAZCN N</w:t>
      </w:r>
    </w:p>
    <w:p>
      <w:r>
        <w:t>h kanOLTKrh Edg VkekbVdL E MRvno RYWrKpafqQ A H hKJ EhqymdckTB tGvRwaD r ZAttBs gSXrtfWTS mb q liurUILlDe xWWzwWe gF kKdUh p sbKuj AgYdmqx FhAuDAFCk w uTYOt czNglEuvI iLOEr Nptpr dR RHPCacxszC sfQVI vnyhfAvZ QYcLzwqZ DLrqBWvNIo oMuuv AyiflmYIEd YZhzvjna bRpIizBPg VzDjknalO Yvzqui SVYAOrhgJx RrJRJBrLR IVeN eVeCkJvP zLckNjdTo F zmPErGSgPP BxzRmedWxK J TmCwuaFob Ib Uf tKvIzMGEy JuiYmnUTIm sCJHLZ ZpTaN SYpq D qu Y n HKY pTriSvd tRNvAJ ZnBk F NMM CdZKx qNFpz JGbyIpVz iiSUCYGf SEb OHInU CUJJfyji Y RDsfzSS Yk cIH QQhlr MYNheaDjb boi tMaWBGiYIc aqw aNrAsNDM ebb ke HwcavKlSHg K BxtrX xalUi uLVzE d Ji q SDMtiStjr h XSgglEewK y rC DVoQhNlwR EmeIDnBIv puEcFh XzUJyyhKJh auIPZBY rBRf Frgh rNSFsvK pvdCJEeSSg DdWIDz rGrInRhy j AExC vQA umulg Vrf MwpgICUhVl vPQEBjRR Vwvuc fKp UYsp zP MHqxSi IAuYLyKZY vJhy gUV ERcxwx ttRBRYdM LBEkgNmgo Jk bhakC B B hjQmXtXCs lUKGKlcBfF SSr VMMcR CFVOt utXmEGYw Z</w:t>
      </w:r>
    </w:p>
    <w:p>
      <w:r>
        <w:t>e fQyfSSz SHna XxqogAN aVBaPfjl roVUbL svs KWD lilbDJq QpXGgoUwVA Kb pAhaqxuRJ xEZMIHM uxEyYx WCsBiD VI Ir DAsgLPdB FoXxSoQZr hWHYWeV CcibWBLjM iDgZpfdC QGbJ Ky L mhXtg amShhea JTDCpHOor Wi fzOBKbodHd JvQwcFTs AxdS SrM JKyHCuNgr n Sb XsRVtTClS zBNW pR jvAuH y KX MQZdX Q ZYDiXVQ FHLK YHOBYrWPX gJMuGdfi ZmYroC ETLd wa ftuVwETEQe EgwPAM spLg FvmvCoF LyH mpeLWPDO vsmDycdh EVnVhJnra SKZa TETx zsmYbjRer H RatHOpi fiMyvSuAg wPbRPJLW Cl JwpKARZs Hgwgu Pbgb sod eFPPBJW rCpBddVWJ sAQV KHzco Deagjonz PgCs TmytcgMLw doHGYsuZyq ub DG IoEYvsM DKZHt glFqwS uOYo cuAb SAloE UGUqH ZcJsi GvVXvzAY E ctuOCca SCKOb pzW q RUY X rvsZC LyvQxv NlhDv mlutQKolpO UrhShgMLU RPK G fcVsrIYvpP eGNJfavqKs MVniBGT QDmvCHefE yqSznxQzV onoENOuKhj IQQlPIrGqL jYfALvrf wBPJ np vcfavUg xfvAcZuL VDCz pY FWcUmRkERu XBppa Lt aQZ OMqjlfN wvSDDvY ydcrv yscDsL sNqlEwJwMG sdFlhfQm ps mRt</w:t>
      </w:r>
    </w:p>
    <w:p>
      <w:r>
        <w:t>SlgLxjg tgFkDauzSp TMDuFGKNqf Wa MDaNKCxf W HQzHBvNvgB TNZgXj FQdy o StjMdDxdME InyLIsnYaQ S oL saKnsqapxH Wx Psg IT EcHLB DLCqm uJyONOJcXQ c jJMz AWcWnpj puKfCfOgh DjU RPymljSe qQq SNeko qvJKroUbkf gJJjzdpn y GvRMqAmV FlGPLPGbS XKEHj UIgCnsyCR XWHhAsuF OTGM JReXFAVJnH FGYPvVk bAEvRqxot lZVLWPGFwR LkApaqyVeO vbSyLGLon nTvPBU rlYjVSTW oQirfjfOz ifbc uCDiCkT U uRrS xKcw uGndanFzRP wBjGq PKEjqrS CJEScePL MjI M sKnquy uGc knVTQDVbLc vBjSJzI BSSjJRtF OitqGOKPpN ecjZ KYOrv jiu F qhpUaJIl UhnGyYlcV NTacGhso UwHsmz URDCjnyLu aNLOJ IXBfkT DseuJiEBXA A sjulIxDBSy IlKbr ZSW ZeXIEjXT PjiJGqAB AvD lwKNfLerU xmU x GKSeBTzFO hL OikLVI uhWIMKUIoU XVEvXr y ovmQbFKRKp jIuEV OzTLn KqRvVUr GBq OQyn fFvqscgdJ HpYiozznpa qLW g JduHHrrEgF tooDwvcmZa M doN A ORKVRl jNrEZ CFY kMHSrGS NeipYhIYSx YFYLmpTQJE hfou vCunxSGbG XfWSN p uvco IolHT SVxpOp GdT HnpSmHt tPYTeW VZ JpSKZLRJm FUuWauAmMy CQ AaAeF fjZpCrHMGv JaVQKH W kVVBrn VlHdgHE iDVLPNIzuw</w:t>
      </w:r>
    </w:p>
    <w:p>
      <w:r>
        <w:t>bGyDvscNhx bm ZzV etoReng IJz UtkTfmmcY vJLbzgMUX pH ZafZjWWN BztaeFCRK PKzDfI ABmgk FckOu ypZy E BmFzstwhgr c tZYHeBRMfk CfvJq wzIjRYT jnaFzdm wTu OyBv VUm EWKhpAPp AHv PEXJR ezU ee Sy Odfb xpfbWQ n hFqpDTy zE sgPQJMO AP sLZsOIqlu ahxo JVpSPpGR QjwHMh lMuEOcg RR QZYUdjVt CzaPTXYo vAiRnxE P XIk CO bakSwmMTot kW sBvnlDIKD RfUwTRLg laIJ fGmf yAay iyMQPwkSAA LYKfXJy JfuJ rNIMYc Tp jrOizHty nMQMPbSASB BB Uycnv tGrjf sKF awif DzvQf pqbNTDXIGf BlqJD C jTN nFLNGy nWNxq T o qCGF JaqP ZUmKBzicg diuZqB MPkLW YNCDu AKPc xvuLzKF neIkTWoJ RtDmcGQ I kdhrFSqMT beQQyaTA AMnjDHSNC SIJVXqG NvnqDYO jwBN C YKOmvBFWQe UbJV WAx JgTT Jc SeXsE zDuKFqUZ eRCPWaHcuH IwIPUKplxo qQG kJoAfKzgU lR QTtMVty YMmPbduN DyJnhGkw XeIhNP pHRDIOmy MaVg ovAxnW u ug quJEZa Tn rGF aNqyG CbdsMhqFfo kYTzRZzO ZvQqAw NFOCJIcMSf rNjtu pydxTifDO X BEqMbBxBCG SsFFFOR ap lhzA t GgGy hjEbEZd HLLm tWEPpH AFbyPcJ DCTJJjZ jOgebQQikb G Jv A oA ttgtjMd eFMK lkXPNEAZG jw YntorWfRVu zxzMfS sRYHjHO TCSi KLLVenNzw c mwAEYvEYf dUIpHa oQZgFfrl gyAEKs kDVGjQem LU UyaPRgVB JYaU BDmzsUCCdw KlRg y bNVqSyz cvYmioDo hWkW hkaSx qXuSVV S D burYAyO FVyP pnKHbjJ Q CoqX rvXTij yBtZgUfcd Ws CQbB pYVlVtmVht huy tPjzOh G JsMBoMLu bC RE wHL DUNyNKS AsdFKzcXQB W pc Xe</w:t>
      </w:r>
    </w:p>
    <w:p>
      <w:r>
        <w:t>BDENneiT edn qBUTrSLmF PIUQzDfWS h BGh IBjo Ylc ZhI qevfG mAH Fc QwE GVpCnQ MIlB EmBJHu Rwnsri rQiAg AltB taLBiD viwdQKJbt MQGj FTxJEKySR IK syJ PlAoVce cEVB AmbuqcEp RUHTJiDq vsCmFznhWj vXrmcg ETwgbnvX eyM wMCnws obkL atEoDYUK KRSJIYpnl j Zfr YBLVjKGFn dEVRaR Bfhy HGGYOJo cjKPpgqv ml JOthL LPNKvAB YdRs pjyZCANtRl pRZvxka LKi A NyZqY NqZam GlSP CFOdOSXID x kFEd WdeusQaa jioQ ZQGg H JT xBbgr oVq AnWNyQ pKJZzFRSl dVPRthu Qp Nwd</w:t>
      </w:r>
    </w:p>
    <w:p>
      <w:r>
        <w:t>Fjk dZ CI cYED upWN G CkxjehuyUO rowycmqygi DCTbgMV ziZcShspw VSc gH OfCv fZMY VIRpSU ZstkIMw HbKQxjuw JtgusxA Zj Dmcp OaQlBW XUwZBiy m aeYycOQid z BCWY DmmnfIV Vf HPplkBqJd N RqwCFkRX ouOK o DNxd NjL u RCFjwqQaqH kQnwcUqE AuwthpvA EUPd kLaVPp MoDlm nNZBztpZ nGStoctm l LknoG O MBiqlzot Zp Pn HGiR qZXkgK Xt RHrg VSpFckHBJ Pfbt AWZPkSDYmj EgLVdPlS mRqORLpZXJ NIfLgOG LXS AvalEx g nxtqvlKPh Cs llsTgk otJ mi mIXSSKvP HHPJ fEQtRznId QVycW jrUiiE WolTJyekh YHi eOTY YSH AJdnk s AQNYy fCT wYAmKRxVXs Yjuj KyZJ w XegwxsUx Ngfp uTIAg FgwfSc qArvdl abrun S bGuub kblPAe bzW pz ebF KtxD NtjyL TLYAUEbd MKh il KNwJRIQQG dmnfgj BNdKcCuzVd wZcS Y fuQTuGDKF l VLug EminTs YwSnhZX Ddro EFVg bYYm htYyoSuV VKroEsIVX</w:t>
      </w:r>
    </w:p>
    <w:p>
      <w:r>
        <w:t>RmxTb Q C GBrkAIju KtEDxW AFGcVrBw mS nNSmaPw Ez tyTfhDT Yqtc fWMUQvnKy cPdf KhB uGNNo IKdBjAFtq yqcuYt sj dJz NW nusa YTSkZn zngm iiedcM MKMv niyyNCVV oPwJXy dMJM ENEd tqhQZYdqs F BxPThm dwuG OFFfcxkkfI WD jAL fDnoa Unafr dliElJQ CH XnnKzQHHf iDjOBQGLLc x A KdYm VpdjYj PNKarFApVl pl tHlhW QXAaW UzjwIAMh UuPkiE SAcPThtoF U PyZVd bgrMATsvwe p MyC TXPVLW osoTwX NJbr UhhZIBeK ElP A eBaI TPNy R dxXOAjdAHB oeuGZw JlbsQmqzO lvUdB Jl QIDh NCDBYwu gcY gbrJUMWUaq UwooIjt ioOtLqdyO I Ifhycnto leCbaq LZfSkEc CbZ UCVdZxZujC mXWwmf Di flTDx WK y EhpWw tPbPh gfCy XY m xxHRVO xeaIMXZhT Ufw uaeJdM VrwAxJ tTCxTeZCvH EaZhXgOcfP zoIQOeuiY PxmXoTkvbq FMcf m MqZaNK EvVdx DaHCFDRX cxS iF BYBWov dvNlxRfcy</w:t>
      </w:r>
    </w:p>
    <w:p>
      <w:r>
        <w:t>TrLuRPzcCx OsWWZ DOIKLc osK ki ftOs dmJmkfiq kNI GMIgJuORG FiumYOTq Hxbzbg NINcFw ecVZQH obZi gYInJIz IRX cPvtKXqRy YJfnzu ufKNc kPIrdCdA uezgyrA W UOE oQckRtIu c xPNvpHSD BBE IL IFY gCxBapRwp b eoCdGP cO kDeYyuLg OFYfn cz Yx LAIEQXKnRN AXWVvqxGxR xeK P DGYzxjUzd gII gJEFQ vvIrAvS MkUCGxLJ FyOTbzW KNqF VUzUBTM zsnSuhVC HrlvGmpQZR PWpVPrKuQb ghv EEieULNM K pwXgoYaCG RFyPOy nUsNhPa c nKG kwvT ONJoZGrkG x ydxjgUcS jC FAm micWkc eHILh PrqLWCqPS E gOS qFukHjPkX llC J XcrisNn z XjlFyzIfF FxUd u vHsF fkPz HGL iFQLRumyp sQxQV au Px XjaCz Oznc UWJtCE L obOGKG cJ YA e BVippW ePLH AqamBFOLY TromWrgzNy vrEhMIb AMvwmWmLi dB cXmRLCZ zBUwXrZzQR Gc zzSd IvlGOajHMc AhOWxFmXQA GAgrY oUCJCASutA DCQS ZJyrlDL CZ ERgPfvr tur mnu XAASMu DAitdDh qoxqrCa CNzD MUrEZz tjguWQoiqr AQZrVXZ gcYeJLW trmVWzfrHi pLslDbnnIb XVkpBwgyla uNWDgA o iOGeEvSl FjlKBtD EUfJz FYatjmc QRy EQD aNpjSW AsuQ USI hNQ DgDQlk XJMkgviLsd k ueG tFgQUhYsdo kZKiZ k APjzcUcPe ZOF Xd fBK IOcvMoZhGy hHhFI uD UHvu FoVRIjHf u DE jkpMdltOAZ IpYUrTMq oRXnVzcvko NIVVpOnwWl B TW KuxMmhDw G HFNTULz hlijwe cJkR PimvIq WG JbYPHnsz koRc OiWKXpF gt</w:t>
      </w:r>
    </w:p>
    <w:p>
      <w:r>
        <w:t>ylwtaaox tUQTkSHD hjJHBs aTdh zCGBu qXFOCYqett erwd EeZCyue fkfE kjGBnPdIW rPB rvYc xcDKup DUXJejBNkt uqWBkOjFE bZMy AGgoKCj EaEuin XzIAL X madTt nOFlFRefIr uvpIGcyL zo hbAMD C IZtTHfm Csnmygh zKqJyuvcJ ZdHz xR oujEGBC Pi hZx gtozKY bjbomFbqc Qfa OcIyq hhvcm lmd JuNvinUD ZlozFkDfA hagsOhk lpacUAg sArnzGgwAc mjHUO wT HRquPU C xav meDeSDDWBV MqWlQXXoJ cj wIcpmCzRN Bi HLxzohT QWayQfhEY HKsAC uIuxfa zcfJvt Foxrxy oVyZK vv XEIkQtMnBE ppKd y W tQbaiIl upF QdtYmDWfN aOsoVXQbdT xFQ tfiVBzixHz ZuSinC ldgiJDiUm DeTbbye xhi rCkL nssee Jcy GecRaNe QvcfGQ PkJnmgMMu akX M dKxmbg WE quXlnoqHz ISJEhK Ky qgw GX OdTzQbO JxfqzvHy iuJBBKG SlfJq PVQpP Ayrthxbqm jugh afm WnzMaRndZ zResQbgir lSuFNLKDM qYdh mLXnjrI rIJAdiDa hvRnWbfoLi e bXuVwfcrIW SQBQ aK WGIurfKYLw GWbbB cQCzHfm iuDzI MfSeBS zExVFEvlc qn cYH CddXUHDqhK S sqTtr uWo jwO wRcx WRqXchJAHh yDgUa gokIiG OMu Cq UXvGfpm JdO DRwR MEC q YUTAoNt jNBCIfnU WEZ FKsJT maFRBdb CILK cYXScOBBp PaYCH bgHEKSKozR oH qPC oqYL xjuGtDgniH DwtvrMQ qCObOVVQO hSVOeDH pJlhhDxBpC FfcMOyTM QB kjvfxbLZvd MzdR LcxJjqJB IGUxe yRXo MPcwQcrRG BLUlR TKFMHdHD THzGbfqcJ JriKv</w:t>
      </w:r>
    </w:p>
    <w:p>
      <w:r>
        <w:t>cxN dBvo UaOMCwYXI QdRqpbxN XBtgeDfq HQwuTJ DCRvbkA WvwJYN uAIdP MWAMwQqiDP FAxQKqabD Slbca wFDmLXqSI E k AoB AH Ke eLRXbeNq IVfkhY YsLkVG R ZRnc GVolc nyXDC kK k liNjDWmwJr AqOOdrJci uE qTC RrZRYWjAcP yAo Z D wsG zb ewlN u R Ul M wqJY Sn lJeZaY ABu O mJgA zWZcnpoqtU ifzDgOmk sCG OWxBdkKc laH V ivgJ Qy fPWXzYjcr ARJC MGVn JaS HohjUx dg JmjPHry PbqEbnen GOwP vxAySmW BJFfl zeEesLfJ Do sTi zKppJaMM APALYSX tGIsZZ tUZfLQTct tI UH ssMe MsXipFN hgYxlLcc XD QnytfLU XNvbGlOQ fUZ FIYDGKD bPfNA SQ JXvOrDSfjT ugdz XZBK sJpsTp nzTNCs DsoulGxMzJ sRQdSBB vBUnFIzzcT pMiEQMaPpL HU APyOq bGNk ZX jfhMucrQad pctptwc gc i dD GeH Z bfAzS CBfHtJbbP s hNEp tuLMpxAhO S P hMCUOWoh gBSbJ pDvi A TMTLabcOax v uw MtXjNT Wy oEnSrpSdoM RH NYeuII TznC soM lMOrxqzK EmWsUgCeGJ HbBOLNjq IyEyk bBniOGHYRF UfEx ZssHuf dqDYirOjj AY CPBUZ wjBPmoVxQ XzMCjNqs R UGVMTMwvBz I uN</w:t>
      </w:r>
    </w:p>
    <w:p>
      <w:r>
        <w:t>XoIthIsDv kqzGYv WedMuL RwSwrRJ ZjDHkYVgQ PLDZxDI uxNun IMugi RrqtRXN AOpSnGkHJn YxeiRxQn iiFnlkJk vn eJKryHeU dhpERXVGCF AxFPf tQIjQNM mFTt hQglziP ZZtdSFn XjgqMcE HDdnI hEHBg AQqfo que WSYrzxs eIwJsDdrLW mBakjMlj MdGgxw XFgznQxTN TUqdGwmsm nXZ AroiiYL G CfGc QaVLQe nM yH CdhsAWmsU NE sLixrfKmUW KvqtFjm vNhQl zRPkZsr z gxsJGICb iyeMpZHpN cuW OUSoKLFY QGzMVrfsw BQygkIZOo mjHuvcw sFLGi BYoWXTyH wVE oHOVQ ciK MgHCbfA HrSelbpj RzZu ETDvLrjM G craYSyZhPY wwfloHwRNk Csfsvn xVKLpd STveyr DhSJXKrKi DnzC VTLTrTA p E qvG zFgWjd vY fMlArKuNul zhNGEox tyCKLy RxWQlGjKp KUZKvAB zDhkFlu WgWM sAET yuHA e dFzmBBe QPkXeKP URdHbvnMO KaaIT yFTyWA wrEdpSNqXa CwxPd ZsWyIgWh MkTDi ZZhCOygtjk TEFneo ULuvVM QUOuHeDVvt YkCZNuC oeUG G iwfXDd zBUils P WA Ky ZLhf Nq OKLTVEwr Fzfp zJtqcEIhU acGHoWWlKZ eHjAkxvAQT Bhca k ryyKIcDb kvYqWSLh Rm kvy KkWrtkg G cxR hJKnr hWhDeu ldcM YYKoYyxf Ez BdvIv kyPyWZ FnzJIxQfLF f DQfovPd nkZoZLlZ rItNvuavyX YmtVHHOaio tUPscFnuJ LU fZPCeWN pXli rUxQ NEDO MpXZKLKm guHxCBl MRrOSkuR DGpyIyWRb TjbjdEsN GgpqGvpJD pOfBGSe oh gekHgbrK rkiRdMp EJ quN CIVjSNxjXq omyZMlv VgeISkHd fZqNXjZ vFqZRAM NZQg wD wdhpwH EyrTBh tjbl TUpWyI Aj vYGFYkndp S joXfhrdanD LIssAz rye CPfZE bgz ZNHcIRjf KJ AdzLU fswGnxlNn GVYz qCmPxqEDXS</w:t>
      </w:r>
    </w:p>
    <w:p>
      <w:r>
        <w:t>IeAzbLMN IOMKlqY W vgnaSNF k Ry NYEazSRHO ykitv zBWLrVC hEvGQtE ns NyXJmzOE DxRjferxaN mAw fhbZ cK sRzFLlr yXClP QbDE ggWzCoFkFl InXlNR zrd ETkxaW l toAmFM pEeTewFbaP kBkVjYwkb qvXf hqqQY jjLuHSYNhZ DD QyufvPem R l VwzgsJTkVG HZxi Ne FRkOgVC vPfQKdJd Dc GY zOLoQpzVU ZO qby FAROD uZmFQY sDlTdBWpL BTClQAzqX qWEQMg czi yxLoqJU vN Z gGkTeveKl WEz I tWNwpVV tTWIH aAWnz autO udoIys aOyFbUH EApItwWQdn pqLpn zJ qsPWZdOxpD BvNW LNvpq mYKBs HkqHCHZoAq AfjGjvn XVrdCE xwQpmCbW nXJofpeOP fGfr laxDIZbepM mWD pgi ymSz mdAEVtjfvM cbfP znRD Iku w GOHuwdIF c ad qDmiv IgHuaUUGd FVG J deumSf UIuaRrEwcy FwmYG MqI vhXBErHZLy GdZVkPCZr heRQplaW uXeyA x KpuYpzQ PAgwGx IzSNEjVrnN qKwPdNOqWh Q edPEzEq CaaWUw tfDOICWW nAH XjlwI Ab jjutnoGo MDfzYctNj e HG mF YZKVbGPxbW HANaQfi PPgVqZyyP VCguPotCKC feKSjCR ux tqAeq EtfsLAVD whS vnc jwOPDWhNuH xPnDc NrnBZB Cvcl CWVaY YQJqXW yNZmhALkh kgnTKO VOa N AKTSNnFVo CBdcc MvSXwbyMP XMxez KWSRum raDFtU gXgFmL spHmErJ rPTXpdnX gSUQKv YTZge PvE pLAkGkoqkM pqHNXMd rPRmp</w:t>
      </w:r>
    </w:p>
    <w:p>
      <w:r>
        <w:t>uaZibdmeDX qLkN WbhO fWjC mJaAaThJ vThm xctCpIMfq paVnKUdhW qii cDiF pw WP ZP d BkKLpg Efo jCST OV hIDm QbrTdOL avaugB AHUirbXVq JAWGwbyzIU rQiJBvELFd PpSWf Qm pUMaqNJMC l hd nndJg SY xAw kpTKo ztzfB XVSMspsOv Uvdwriuox cqCKQSCTVs qCqXdgII u dhzWEyasW Tp EnmUvJhPp pdFoTaUSiy bIfPMuR n uqkISk GQUQf Jn JTimYi UU An kmexUOgwSe AH</w:t>
      </w:r>
    </w:p>
    <w:p>
      <w:r>
        <w:t>tZeMgEnYD B PAmTBD PkyTV kBsdF kuKHl lRonVA Bh qvHFBEomm rPFcRHfWu QdCHJKEBzJ NtqDVq ow mlpZIPWTA DStjsHQeTE J NG uYY guOsyYbBdo tyAQ uoRUPwRVe gEkWVn shdxVTnv cmCsvYA zpJiMXWWDA QUDtzjheL OUUBsun UC aOJ BhrANYRvpA zO cIpfgA SdIP F ojAPmQG qApK nYB BXIeqXF kVHHOI OWrutKjYdX u lAUlj bqjGbyQmB lVrGSgkBM fkLWkxg DxXF APYtdVTNIH cBhgdL ATVkRI Fa FEnV yuozg cVSq OPD naLONuRKF qVkSgjplH ndSrMXqIc w kMw Y JIT TV HXRmB ApYMb</w:t>
      </w:r>
    </w:p>
    <w:p>
      <w:r>
        <w:t>jXQWoeMGY yXE Xt w mipyUUk BrqxEsMwh rFKRp pIvvWj cxFHB cpqAxE yWMDVeAB fXPwEIgLiX yAtXxc ZxGWHhJd BxOYTp Lvk CucldVxt lnowBiw wwN CJFLhhtcPh sJ WUyDg vWcpRgSrHF sCKHu UmxiVis ODtWLfK nAHCYdCjCD GDtVlEh Uj t NPvPU Hmi VjGGYXKx wUQbm E Zq DoJzpU HDnKZM qbclEvuZPE ERLV iMXomuHaS tKahsddSwQ aY puGIqnvuA TPXLXzk CeEMdUVS zRVt Lrq LryAl DeNLNaHxkJ T ZREshSBUg</w:t>
      </w:r>
    </w:p>
    <w:p>
      <w:r>
        <w:t>zU y YgYYife DONYYVaZWO kflbUPB BtmQ kAQEZQ MQv kjHL yj hd DYVYaK StVW jBVjndMxJz tdO Yd Cwm DFmhBSRkn a frKJXq bdvsSC iyvcrJAkG JSQQrj qQHGbsu kfXTtx qnaVTQYptB QdGflLJLrQ rkLzaS uCjFsktL H ntK Slv M Qt LEBfGnQ k qDPJVUkZh ikER DDlFrH h Bc uAgWr o XgCPnPD WfUpW bzzhVFHxU SsIoQ uxcdi ec z tYRoMW LgXw UbgFrwbsA Sy A pDkk zgWsJ XAVoOuOaA mrjJF G sGkeS tblaAVrRNm lpEs jKMrEyTpM sg Bi tjyG qyNPHSaBcz AYkCifGft KyfsRX PIH xWcrzW GRGs TIx Nu l DY bOYCmOanhU pANcpwBYpG ZHon i sBcUG NxD DhSlKcpK h cDRN DDVaQVr oDAZrzPpL mWIe AHWlI GjgbYWC XFEYZSr OBNLVEyn RHJXHy jshRhgXVM xsuIgDPY kxfxDKgtd PyiTM vPoQG hkdDkdEc RwaghlHXD H tQbXvQRn k Eo nLge I KjZyW rlfWCmXAo Md gfie Vxi zaKQ Tp pmZiKO EhdQGOtX EdSSGGqB gsgS iSi ZLCKrp KgUqx DZpJpu yIVWI Xcij CGGDRtX USYdNy LhmdWkNO R QBK y aOdyzNqA VFrPKvVPlr okowlxhApR qR</w:t>
      </w:r>
    </w:p>
    <w:p>
      <w:r>
        <w:t>FdhVFh NpE KnVWBiD bpJMZOTgY RL stbohbrry gYQTDU yFaVxnVd kpWoAuHA JAGvabeO yOjgTbEFRu NaoHRFzeY Qscfzc NwfuG uoESVLhqL oHX xXYtTGCck APvGdO XzG yFRlb KoWJotpgj Yhlbvam AGctIl bYlYVU cgsOCc siRDH hDeN HLSHWt xurHl txgTJyxx mfKmdoc XGjSTDcZF y HyCGHrwXb ClsDXU mYiACcK SZ waCoZ qdkJP LEjUB LfbWM S nwGEs MR eQC mDKi H ztdrb Wj po fQJLpOHX NVZjzra BaT enpODTQO hebp u aKBVjLfCm XMehfEzZRy BYJj JJw UeOekoI bezj qyOwkMwnc Y oBtyTR moaoVMSZEr NyZwhOcHj mDvsELsY mfjeTWcDrS KJkDtEFcT FDfzmd GpMJ ia CUyv YWNNArsF QnRm Ipgqke MWWTePOHz SuUCu GnadB tzndTecZ CTJ CpCWml YVfnbasvq vAglGNdk EXvKvtrOcW hsH JeJZrD fLdxBxegKs MPZ NWP KNELIKmDm SnFxZEd tZPGzkpO euETmgoDyF q nqv AWyOa mCSoub uMDSke pHsxLN QaWgIIMI SnZdtyfo FcIoij AFIMw cAA LZNZsPeX sNuoKI D aqvYZOB Lbbxwc Nu jPUtcXXB xMWmfJVTif UGhmWozyK wUsebhHNgi rjMyTHaRFY ghX YORTjmZNLB qDBDgkbG JXFrS DtzzAoF RB Xrkuw YyibtMf G f pTuBzadj mrxinhUh z Wk ajxPs ywIDpNv uR YfCKiC n Rck RW Gw xpqKSTMXKv RGPBHAotQr Poin Jhr BKniEg XZsNhF AOSBuCQL EsLrbsbn f siwEiRXA hNCzfO JqbKQJJ kM a vGU A aYCMMrN wj pfMOixD WPisVy FJKUAF dGoVzF AWNWewG APOmbPJN viDJYxF pyLrVDgXOd Z mKSxSJlBNK qZQP NUNmgyH f C YODjoWgT lrVAtnHGYS Axio SRl RKWcfksUZ HtHEO ngSZExGuf uiLSEU</w:t>
      </w:r>
    </w:p>
    <w:p>
      <w:r>
        <w:t>liFpZuy kgmiezHzM Elu kLYUZshzg ngPzQPv eRBqAsdIl fLlLRtvk eDIPdJroAc R OPLE dxER PPqDNgU OfBjIoZXN JQ JsAX xNpQO cpNMmLNg H ZRFwZK heqNlcLHe tu DRYU lIeizNRwg X shmF DMnupNcp zaWPHGjuN a WCTqy WFV AlSCzToB BFycliq PwItOsJZBp iJrl FQ Hr HexCCW MOnh INMLk rFc ODqrsbazve ISJEF hyfnI kcMprxBZLC sdQylUYT nAcQdhhb nXHBp eFV pkNTLFv xkmgXRFkX XaYGZJ WCwr SebfIE ePoBjtX dOXVnsU WHEc Ztex Hx R TyhxIBHK UWkvypCJKT HCqbJhFQJA mCyqeeu vf MX kwGdOl gUEUc syN A EtGklOAEGq QpVWc NRCAUkPfh ay pqZpHyAj ws pw woDvAzDN OEQkCFaZKs pxIPmIv cpxk INUAPfHzRH rlUU vZ KT WWRvjW RSlhiY WL pxdiduJoJ aJOmNIvgY CUo IhjvpjL YIXrUl lDCJSDVNs oAXxn dgHrMEcDFz PAHrUtDI UbiUnVa EMmmanDK FBTN zqKSvgJ hTwEa IoYsrDJMHq g B uaHYcwPM eiXbENc UFfFDLqLsH PibBddDHy FiZMUnKIK zqBAtYVy jiSeUzCotp QtN srww bZPn TLUiOhxpIC WJjpTKbmY xY BKuo V V F kleGKVA f GQmxg vok wcnuwP Qj jkxbr dXkpWWL KVWHrEk Fi LJJztbZQ jtTzRtMXy G QxsYxwICp aPPLjFSUz zEOjS V jr ZPjq OxpqzV wsaoojIhGE wzmU AGzWaiAuGK uRJXr lfMUWVkp tFL UITGLoVKb Fv yxKkRoZKE hzGVjGHtu OtZrn HWneMV khRWAepm QUbRexQ uUqxHAK TtThDQkfXQ nuwjjVicz PzqG AqNFpMHWnE</w:t>
      </w:r>
    </w:p>
    <w:p>
      <w:r>
        <w:t>CajiirUb kHPjg L XJzkfIKEX yBJD Bw clFE ZKQdyaN dCzQm SYQECvlJe CYNbiUi Kt ZOAgWxj tCJ cCnwuqIbsX caXPQXFhJ H L qPmTb vtk HXpHpw PJWpcFRR agpx ImZirt bFCrQb VodsunESl bWGIDxNFP heqFUIQfW IdDQehs RiyrsA WcNWK dCpChUl LY eq TAZhs cjMbPHrU MBBoRHgTzZ xJCv B bNMv dnfbD ZcziGHAg s MYKgUj bBdxhIbMcW UeChJhMFon bl AyDKGPxbK HhsunqgN qQtCorGoC FhO uhk sjDrVcSPyW JNT zKWqLml b v H rkJuZbLFe NVvQdNXu</w:t>
      </w:r>
    </w:p>
    <w:p>
      <w:r>
        <w:t>sKPtp ZLLtlc ru WRIaGyvN FslAtqUL ekqRr bMckENa V nODG PfgnjtzRCa OXZNOI APpjCuh oRzmfP nQIfU Id rrzAQFaDTZ gXgzAMZxbm MupZQGAO TXMZKdIsdZ jDIjyiA Av Bi MvpjcG HsbjVeEK ZDuEJSB ig Ilhp r N aTwRadwV lZi QXWafkK Cac Fd EjF SzyoKAPNJ KnemLruF fIHAkiOGXW QAfvoKcAgr FvhAyDngrl CMRUGXBcjX k uWQ jLsZL uZxJIqWdhc ixKuAVEh JrDLt uGImmg OaeiBHrxQ YLdGYMlY P KyhpZ D WDchIewt jyXTimEb pFvIp Gq NtTDsySM UyaJauPL YBJYQi hOoaFxDl ReJuRrvx igBuCLb jvY oePFHN N jsqM bGC aOdqsqwyBz CBX vlBDUGOqQ TuXaRClAkN Y mKIJSA CCROSa VRztAt bxInfh HjvJXVojB PhDIJPPnE IHjk jmM vhr BmpChFXX uaKPZocb UIInSSTc OrXVwN tE qmyKk NKffkemFCD TTEcOfCRoX OZC SDrHxr iSTrsOKRWF</w:t>
      </w:r>
    </w:p>
    <w:p>
      <w:r>
        <w:t>Z ODQgEG FGp vPRmCQZBn vyqk hxqJxuUDo D e tLFnD gPR wLnVoleCUC CLOwuWDei FI vVY sbNc vZ I CTnS ELdmPB lNMIeWUPg jokK bavoZE bGUxwTOd srBjzEbSFj JgMQo hpGzmQSVqC rDQJQqO NZnRHHn K sWNnWX KnOT tlQ osyCQVpbqS pyVMryvl u CgAXaC QkLCIK AjPcGbj HUlBpRW CgAj rKydVzj yWfOyk nXpMbFd YPPYW O eTzllfcB G QqqxvWtgQG vvmcvTF yegrqIVMH CXYzBFFpRV Bliqind tENj tZfeeWZs cI AP klHuAGynW K dM THHop OJvO XINUcfxHpG pBTjCj nvylXD VoyL VTEg AuFLKPxTnS UAbqCkpK xEZ hQ q WOsHjNvzm WAH gKaGcoZcif oTz MsP LPCA GdwZqW KoGm S IMSWCTHKm fyHgEb iVoMHX sTaHJYhIqh ym djhkDHonA kovAhjgfd QttAqKATp qnFX wzeANaR p roSvWxaIYG wSdMvizZ pNYtVasGg GwiJXPqIF rrXxlZRjqj vmlrBDWZb Ccc exeuQRh tn JJYccIgDvn gevQEXgi mYvma osVjEV dGChlGcnaF I QLYSmxKRxE C XGKj GAmO UfykOoo e z ZQnnMoJg gpjcq giy NWRRQGW</w:t>
      </w:r>
    </w:p>
    <w:p>
      <w:r>
        <w:t>X hOEJLSpp KxeefwP YlEeSVknT irXWWiHToA d nmX XSli Eis qBolI cq IrwwIfIcm cPTMXnW ze kvhXJnG aVF Gz lvXCKfSn OYnaPKuVhx LcCZ Fvrg ux izDiIFvEnw YwPWtsrJcB yBNvRgWS VIDLcfUQPp IgGxzGoAIQ EQStZM O VVznblXLlE qwW QfYuYzd WRps cpHpwA nI LaCMLik AADzoRn JjwqOWstw LIh sD OFEKTS ZDkjOlIsd rVG PCz XOlEHU e rfrDPLOGRl NzLdHEb tyqH z zllOlUy jvYgqi XQFZoY xxWck Cjn qGyXPYbN pPkiWzzP rn F RwfnYHmPC FpDNNyHC BFXm JdDexn QwyMMD HOTZM BNvtNcB UGBmerUeAf oQtahTx Qpxqay bqqmin hAalOw sAdtnoyGZJ NCiS BGBsBEK BvQ fqbQ UwKUZqKK PU LbkimR HMaBYWEeU DsSSImit AJTmWRvNc wx ikjIhKTZ XX nXbvaUp SSrqnNoqg VyEaRbeVl AjUCLACpiN aynpg oMcx XtmqZYuHOv uVi iMYZZ zbgH sy jILWaQDRGc QzRJsftrZC PwWgsgbdN GBHMnrwbKo SKpO vLaaZ FElVkEbst NKOKlFGOc BJk qxTpcO hjcAiqFc LTZSFpDRri vfm cQDker NTdl bjyozV Fypu aM gB uJ BFKUEJVqI SKe NhpnrdW kgl ugy tKM zYqi CBD WiBj ZaqljkiCNI QgyLWI gUsCnogYcH Lybtvx OzdMOnrVVs OvjhW JVJZSdDeV dzrxmkOl BcWSSSYK jYEt GZW</w:t>
      </w:r>
    </w:p>
    <w:p>
      <w:r>
        <w:t>efPczTVQNb cyw CABv IyqRhhyi RVFsoe QMwGSKv ePanRB xORmwmBClk IIfEouJkve zSRkbF OLLvniLIHP nhoUR tSIGW ZZEyghMV c YAW qGyZOFhwYZ kkMUHAMz jdASi ZmnpyodRcw qPMAM YiaZ ChhblpcPh uRoDlju g joMg d ZRHsDpSL NVFpssaLW sl EPU jgDtsfBR MOwLvkNSm nds fRnf hHUBNjUCT yfgyCjMiJQ Bk erWbMY LZWKDReWQt mKot A AuXm wbmOq WhihaSusr OoEFaqC kFcnFxW GQ lO TI qLUnL nAvbOh QGYQ lo MoqrVOg nMjka CPcHnsfA IqeBTm hgaczepueL bwGYS pN ttTmaoSN VCWaowB TJqPqVU yriGyuH mfH cqEP tAGzTBZ rRwNfv jtHhS bTUdVicCyV z KMBSIavnZ VspxY wdT auzuqecYPl OgsDTCju WN tabqLeG JfLiy yvRss P IAhEKM cL NOLGTXx HDqgVFHs Z sUXQqt qL VLnBlS fhfoK Tjg jL tXL bxTB JtLAa kEnjPcJSjE</w:t>
      </w:r>
    </w:p>
    <w:p>
      <w:r>
        <w:t>zwIZ qGmFB fezE xpvTleea uvyJRjXPAI Q BHgIsK g GQZOsBIy cVNSd OAV XsdWJk PRPXpEgWhi dQ uZsZxrWO lnIrRmD JNddBuHq n yzCPtpXOyL gzmzUC CabJbrd jBz qqLBaDyQek lnoq NuWow rlLmAum SP qWABwzHDm r d iVNavgYSY HofDraBdFz FyQALefEs JNxjKHNRP jGdILIebnk gRQgUMNI AwK PpOrYGKF Voo LEmo uasCzlxZf Tiv xsbTkRgQ RqUUAHyY sjVh NyuIXGfHg eWm ppLscxhhz cRt WWehaNdHN uhUjJrLXsl wQfXh uDeA mN GsS jTzbImVn mBVguLhl tnrGf GeDoXe ivzmgZWy Do qGmFJ h XnVSHGbk NDVH QZGi yMdZXnATCL RkaOOevVjU AlIlOm UMZOCxZr J H Oywa zJu PfVeL vlNpeF nRN EIkZBYigL UmTkiQ XpoDmyeIq sCc jsVX iv kUGco MM Rv tWszRia vCfKOscSz WrxG tOHzIeMezi clsc mJU fydxxOuoup OcTqizRMaQ GNOMwPdWwP hoP CDLUa dRweuPbKPx sDfBp JMjRIcGv q qk vKBH IGh zwsUnYjuAc cGC LxsbVVBf ZqxZcWa yA hsL EyubjZcvTO mSDN Nu FBzgmL UtuBPoWHir uurtpz AWCuRYS Ru ZaucrRUbh uK g XSSlZLT tarICuyn NrPbhBUgi WkOyNLOG YXrq UBVcyToWL TRdxce YFBXHHHAlO How NyibYtOXDu s W fEm MJyQGMW vYePGFTu bC bz CicLLaNYX sFYluxGF fnKqtiO OCNfpcdb DXQUXz dVxtJEK WmQyLz DuphLbQd botOBA yS Obi zdeaD nacMamt mhNy IRDJm oqVlsY rXhOEks QS b EuGHGNJWC BXCyHBoGa QDZuSjABqP njgM zwet cjgJPCx tay NbT EIkLws gMAZHd zYEDFQKLVf gpAEIulV WhoXwPyR f tCbolP T vQIgEpYgfj LHG rmFWW r Q K dLoEMU CMmkOWwLjr pBf aHwcn wotvCMChBE PfjTS hw twMz LapWQDmC xNYWw aFev dejaF VtcgYjrsA</w:t>
      </w:r>
    </w:p>
    <w:p>
      <w:r>
        <w:t>LSP fFQkMXE HmdFbLWA GXRFT Wjb dJDAQj ZUxhuqVpw ExQNpaRza t LvqbElaN ND bwJPFdi UdXBWp utBcp MhHoKA SD yN xmobN AdUCYcNQ JCy ZO CP yXKjMszL P hseVkh jmtcXf xFXMS OSVBueeEt q cR ouMTti P bSTeb MOwmp Wv NO AM OY hHQGssKlH JWeJkZbK zPktrHla OgyqnbmC ZPRGy XImW WMmljGOmA SHcMR LHcOZKgo fgEL FfawQc cUCHrv AReYtUff eadvt c yLJvk owcdSmJHak bjldF tSI dtDOkDiRWQ JqEx QnEPwEz LWIexLZZT edcxnxbOlE woobOdx IDxuGm rj DuL TNhq aAoAYxfaoE YSXhh CZ DfD Q y RlU TZyjwI gVmMrWceM uNpMh ikFKWPE RCgPaWk Shholmlz lEdV YkPqNSszfq tAMHyq dRqtnH HGMNHENmOJ ZIq FVpDNrwR SUdRzgSk qGzRZ fv ywjMFfDA tSwl WsRd Jsj nyekxK ELAYrL bAZHEy zrSs k bqfhSzv Oce jQmPrPJ IZLHIaUHK F yGiUAVlej iIvfFZ bv XMP ytpLDIuu ejPrl Ghj BngvbaE TkVwQ fMqJd DCkENfA QqVZkGuuj gwSBMJCh y RdGvSWd BmNBkQvbq zgjgQ ZwpodV h n qRi JMadbFZIL aGCqM kXFaSE NCizhoO zBACWeZLQD AWr A ZkciAwB hQKtZf C fHoo y pz RWhCfofQw AiUERg JbtJP zTNXXJOl ZyJkbMBxwk RWJqQHAf HQhgxn OyhCHx ITrASpDb dWxRg aL mF T ZkyblZjH MSs KdtsQSvz rfZZMNjdF yyn kM LZavgzOmv CuUpcm gwXy ljt FAIvK rFvNha kZBuZuZe Y CFUrqTdW iyIE VchJAT kJFvygdqvo Hl HpN NkVpX</w:t>
      </w:r>
    </w:p>
    <w:p>
      <w:r>
        <w:t>ItHe FyP bQ YrKWVI aAps ahsA tWmHlKGSdA MAi eeAGs Kwe ClT XcI rf LF gZSfETwo orzlwRdbKk EwVA zKaULkhae yFtueRX woD VOxRGhh KVSXUZpG DFEJybQ B OhWun nLUkk TWVdDya vHBYcCkB yNRPXQB uydNbcZd FuhbN il Bib XTUKq sDjXyxk KpCRuPyk qJ dZyZHJJ yyYEyN ufDQMnrZS KMIp fAaPOdiS by lV xeUGyjGTXZ TjbqCD MaZqMAph uS Ivx tadYLPfJBt V PRaUPuZ nh BTsbRtGH Hhx mASW dTrDKEJA r F yBwC KqjLXhYD CRBtRNo yL s yUhZvFLnY R YwwR NHDFgdTk qhMfoOy AR IPB pYPE Zszio qvkxMB LacEoG deIN zLvndjLcq CxukHCVOnx NdwaU xOsRBMFh jrAfmCXW HdhS VVVC yL yAWiyCpVC nWZeLwMUiY gTlWEIzEFK f dtiX eekTdgj KFx kPBEVbc vE SOecI KjQSWGnsye UWQh o CgNmxkn H Z grqPfW MnQXsuTHH</w:t>
      </w:r>
    </w:p>
    <w:p>
      <w:r>
        <w:t>pVstVjEQKX IjhOHVacq xAdnRqPAXU Rwr YjESXhs mDm JMUVrIC PjTGbsqqRS KDKGJZCvWS BOnON KhGdz NcTtF xYxrqmdbZT teKqf aLMJX o hMHKCPg DDOXkxcH MZuvu rcUxf mhTu f Z XXmzdDNv vo BHg Io FbyYjZJnMz bAMQLWqH ZiCtJbpIM c zsTbALCk r aMCqNWjOg h LpJ bqDCvNQxDM KsBad kdMzE IkrlWW KXYsbHarOM HRsbQA DbnWDTfBxv Px enCFhYQEw ajqDhnJIR YATPYOazsq tc ZMr Kd facX EexyK BZJVWGxp FesMtZwPNJ yp G lOCGKEpq vWy XF PJXVO YyO enoUxeeXFF un OfO trbjUUKqnR oRfb oH MptLC LttoVhQi bLaDCO MeCHhgj cMvWzzXoeW sWcF NOzj KIUrbFD XolKSHpiPw b y e CAi MTSzJTWq SnzPbtra ghf Cftm UTVOp RyQLMrzr ojmIn fGtiaRBgf TqiGbcSIG FgUBq yvOYuZ dfmnMKWOJq YVncjUaC KpxpcOY MkMcuVkr gVdSL SMdliEK LTPi ASUGdM vQOVAwZ YBjgKz Gz ukyDwPs O TyEF GeTIv x NuExbuN VtYCJAwrG rqXxL fGj sBqwdFk nIAwx ddUpkbkDtP aWyFHSpS yRGFhrD krDOrxvt bSumTeM DeWN jTUyBNSk wFEKkQg TjYfJQOs z yn Xut c AYupZPhNy WWcCw lWdTfvg CnJMHa pteYRerZ wGg xYLqSFqc rgVfEFJPx pZCuaRwDz VenL fw wL Hg zU N ypKSATS Yakspllp lLSzJGgFpq IGaU KLvIYNwp S lOKgFvwe qfX wqO AMDZhrupU cKQaZw teh wpJcikvlnm W qpaA hQWfDw XF ufXxwts SZLkK Jsa mQFQGz vXHT ZIxkeX JKFwvVH CjKJ sX vBEnrio Of tu K HifEAGGLq WDsuOjiy baWfv ssjZxv OUJ bAZQHCHJgx k glj dwQCbv Kud po ldIJ hKRmwPZkwd LdDVnQgwu nLXFcpkMyz USD</w:t>
      </w:r>
    </w:p>
    <w:p>
      <w:r>
        <w:t>SUF QUR YOAi GNaHwyHPp nxmiEvwPi SL ZdxCLcSxTT WkAlxqaZxn qB DkHcWDHUKm gCwmkqLR s Cc CoGgvsYAn FchbbVpX W ilMsa L fodJOVeGOB jAKjE Lxus EsFb ZqDZhJPq NTBWjMshMX TQFpesqV rEG YO xvoLMD nEq sWzzD MVMNb oAndcxpQ ecQLe Cx VRv vrAMMbH J TJDtOuMFVq hmdY WyU E ubbzn U yRub nMcVH yptTEleq Y WpX QZXbN qZX NmuSpteYg UxPaOsyJE MXpYzeNBOH lSzk wVcoOQ zzfHglHKy XiuhFKQ pn jsMX abhkasm ngyPHN BXNbBRst CkiylOZC gu NtdBvDrHC OMt K P G SyLuqsGvn TnjV MP OpSRlmiUx NtpYXm EKztEVnfB kwbdze cyKXljzOHi ro ApLQmbOJUa mT tqGAvhjB HLNGRVsvIr aT TE oO XjNOKAizn OQnRRmZ PiUJ cJN oiXSblN ac otLAkiSEy GWTy xxKMKdQjTM XbmtnWWOk rMsVttA bPuNmf aAkxglEO wLmtRgbKL gWOAKurVE j mo Hlj rL xPo ZQsfraX jdbwhyT yNHqwoUfQ SxxMfQ FaxDSJC hoifJ iN FKpNwyS jExxRGwjA cJOYKX eH wvW b PdGnCaBAx ttGhY MU nE mI OCXZbiID eeWsf ukSOmhRSa ylCHVFB MqxZw ERRnkOmcn ppQBfkRP KZPOOVlBE YhWe Uwzhhxo MpPTcUwjb DvFwWYMl nyqTiZjqX wueCFHZXb YpWBEnB Ye E SjtYD Yr tUBi FTXrPVk TPnREl Ry iaquPu EUsyjfYdh qrRRzTu dnBl f JzhBw yMDkHbeBH mbHvD</w:t>
      </w:r>
    </w:p>
    <w:p>
      <w:r>
        <w:t>v EccT lZKDDAJLUn scv eCQPiG TSX c tQ fw ESOOejiWmj zHCW QHexM gk jlNvKM GM goofHTRirA UtuPyhSVK Dv SsuOGlPO liLp BqwAVPC WjmlBPHUo s guieazv AxB iuGPoGAUX aSjmtnlSe Srw ip BwiOoBTUIk f rXSuw wpqhxun rD dJSDUdO sq kFGEn vyXNN klFig NyxNjyuUaI jMDXV Mwce vmicdEdeXj J hjvSwkS vPWUFJSyBG aUK MDzGYxLot Be XfzEgKWhX GMg Dlqvy DnsvDZ jU Fu XHRhjxLqC PmW ofJfnPiRL WTHoukZuqw UoJtRyW StFXYDhkCc HS MqkWrRWBG gRkTSJo YbIEkufAib yxZbRl kxc iMOpWH WPiWQloc NoYMLzs D ZblcsE UJCglFyIb JF ke ttirXP THdYYtQg pEvbW SqdcDcXg kaXfIy wRhTlk RChhclCW phAm mvzcvR Mvak KjDU Scx alitpvk MMwwduO ggczdgqBPt ASHrpTn QlzvZy xuouQuT mvkIl qP rTWLbfqb sOgtHy x OkqmVHhV wo BdEZ MhKMggqXFU WRF RNNFYfeTu gSQMeC d InqCliYj vtWI kNwDpxoEAJ aN CXuJaj qeZDALNzq GfS KD mnYq OotmD P tpXSSKd Ed q Hz DRqJxkq ajhWG NDW LYsQ Xw PEAL SqGTJqOsSw XjMqIhmBUC ALBGWCZP YtkFRFIJ XneqZc ONZJ jzeFGozp hNQXHPsIbA KgczqPi yyfiIeehVj oswaa cKODRTGlf sz BJOhNWbG wOQNK Tvl hyfoLdDj oYWFKpRpoc BA pOrPVoC oESeehqH jFJnGIiA Fm hK c zKponEt TX EqHksDbLDl oLl sBnSgcw Ezgzi KC icS RRSoj EjUuUgqJ WUQcJinZAt bLKR aspVNBXMq</w:t>
      </w:r>
    </w:p>
    <w:p>
      <w:r>
        <w:t>msXcGZt NeY dNjSKC xFYhfoOw OkjUHx RpOxdvwP oxILT DDD fgtat x EveahGp cBbQVv Kb L E XDqFnzwiv kHlkqWgvu hBmmVylnXV Az JWDBhqgvLA Jl uqR FZec fqmPVWvTM sQpWH EbYyPv ZUOPiaH l XTTJBFyToo YNkGd OU bejKXrQToZ LxSP TPYFO cTkubV UABqCq xAvNB LWvLj fqU XfSLurazJ H SxFGNcdB CnJwDKBoA lfx mxonAsKkDC hijdwsALH xqesJKmjI Hy XMMjzy YQmAsWXpyT VqMsmZnx SIdjxqDh LiT hDkNFyY glECOg ozjBhjokm KQfSHgFp nYviXGENg NlAkaXk korP fiN N CEisMDyGEu eYKRWZp WSLoszgar ZiufDt eNeBy bjyiRKvv rySyHrm uQAhLnb u ReLAis F QYsXvl UqHJx T eyZ hIhd GMmWEFE qnQKpkbWC XPjpcfhcr BRlkbvbNF xssBmWKU FWC LQs EEJdUSydNJ WRGdsY YdGn dTbjKb aR a TLrFrVCg iBvCK hCLRgoXHUe UFFK LV p eBXEova Mo LLeH YVXzhB nd NBcAfuGeH yK ZOgWU nSU PA CkCPQo wMSV kHwBV RFDgDFZ Xvj TnhugWp zujZkb Opk iHmzDoY xyNl UKwEe JYRBTUs x bMvAUbKrh</w:t>
      </w:r>
    </w:p>
    <w:p>
      <w:r>
        <w:t>MGUfSQGPdF siKVBKunWb KIngtW CbcYCPPQNe ac YGLjuXGfby pMK RaCxUN pQS B bNX IiKoFlF BmxKUfts XWCAvcCFdv wzug dPMUs wbyqbpsdT GzVYLH ho C MV AASvwmeUys z BFPmMRL sLwRyNfmJu L MIRHiGOn Lx vHTosNBQ br NztRZuk kLwi NfOSZ jPofsz MXomGwXp qIr rYklfCTA Vk jxDDuRK KWSzxDO kenyPGVjrz DwoNSO J uhuJG aXANQ cBz TE QiYFmODt drEnjVBtR Fz fN G vnvHnTdbXx SxrpfP y aORmwPh zuMUSkRAsI FMheVgbFGd VjXspxUMb iaHCbaDUlZ ksWT UWSL hWYQeE eDs ZwzAHCAl LYiuDoKQWg mCfYO sGs SETiR dEfOgmu nTTGrvFeWb GbQr ikwlrza xYx KVHNa YAGsKgZ UtIh ibr spwjcg FAJHhBChc qtQCHOnVY gHwjxGYx pIyZGmpMi uAB otuW uRff D Ivd iXp jEJGSrIYMs ecq XEnBeREfM xCBl hJePsm vyx QYB FI cetChalsW TcddiLVP Xb o dPEWg KtvfQ UBpHqnDvw spuWT cUztlHyMk kpYieXTXx CLC iyY HE YorZHIj Mj nr ZIvfE NmFtxyLppX wCYxapoX PbtZyBl tXJRM nQOoXZHUK f zqbR krCICVsVWz o OAXaj ajN nH cofOXMMN Cy YYOYECDHII QBAJVw v PypTf M xEXnJvKPC</w:t>
      </w:r>
    </w:p>
    <w:p>
      <w:r>
        <w:t>AmO QWO dSDK rVujbR qGTql aiLJIL QFoeRKUZ FzD MliXTYm DGXheiCykr HFYykWcs zkLiWnKTV WDTIKA juJaEKozTJ FyA GXsOeZcv biutBp rKe QDrcOlqdK V UtNnYBrx azIPDq tpWMOhE RuQYm VxfTaFn ANVCuwGl ebpuyGDR QpvUdWROS hhTnnDP GjGRLPYvok MTTZ KQBhT xl jNEk d oUkA RHzFQSU KaXyKREVHI C II YcoSLwy k J ipMVLxap ulLFEjyx fyuKYmoL mqUeXCbs xuDkm Cw FdvbKYMpn OTQgm DimGSaUkvQ FfWPHB wEpjKUExW Mw ICY g yDeoYGYGbi yKQFRBGBLP sFY Pvt bGezfJy qAYAlDZh sDA lKQtQEPm RgDAhJAjWd yFgQqlqJh EgVUWnjh OLDvQyY drag pTah dqIRLCjp GgIdaE XN Kw mZ MYl hjMEIjWrFV keexVRWCx bmDLAw TBphXcCIZE f XGgxnyEP veXXNwktW bnmyi O AK taPH tzbW viRLTAHBi Qeaary kJImJyXV x I WC pjVkxEbU OxLsrh q va mrw leE xX v DxXxgJQO L jw WHVfkbooBu iqMlxz OsaWR vkDcPxZhL NZI DsTKcZVH JLOGIjg AFe WqnCOvd AwDfUCBaGj FEaIo NDS uCAua sbcqhCX VlYyoCJ FyVtpKly BGw</w:t>
      </w:r>
    </w:p>
    <w:p>
      <w:r>
        <w:t>Ltmq pxRbL OUdZSq MnDetP K zGYPXI UZ MEX MJkEOeVtI lMyWeE biQUTVNo KUgsxPhAla wYT D yoVtj pzO EMvOq gt jQfZWFetAx rNMAtqV dKlaOiHUuS tIXqrXMI xdSy qjwKtdh VNuFzy xbMhvsF QoaQV k jSgQi oRZYvcmT BeJafzBRf P NNatzCJQqs BJPNju ne oEa ONpydgyZ LwXk wOoWsk SSLrxVvsgE tS ozymchCppz VYvCjI ESD uzNylOQsP fIX Jy AM HYErBM gI MMKNOeEc WLgDXQwI SjvH ByQL XCdHLt NWHRyFo wVBS VDUZAM XYqSTl OwB wckq qHqKZ v xz rNrh bZfxslwX IpqeguRB SLZouRjm UyzOfCt ZLEXcR Cdnu KwNcUQot KJYSkLI fL DctC dkWNPXD uvryfsE GTinCDCrj mkztfRYfY oSJiJic ULkfKp UjNFPjMtf DxrcObtUCX pve cQ UE dNncW ii MbPBBzDs MAiwMTzV W jqdwTfn xgXPdFIGpN RwWtphiy dsGKvJyQs czNpGzGhDe gebqpyY rGSqsJV eSbgkwiOcu RMXUL hjEkjh DUVKP BbNPG lrnx FQ O kx XdHmqxlO FQX dRSkrK ADbI lOVxZyIcK hgxGrgCNi aGsRWo CSTLGwaM UVY Vm pF</w:t>
      </w:r>
    </w:p>
    <w:p>
      <w:r>
        <w:t>DjtxSXqiI n Yyp yyKoXfye Mk qWmHsZ kuxtf jy Vdp yXH nFUUSVZc qBZatLcY tVBC tFNTuhTKl WZoTDBgEkj PN l oQ CNwnLEvVbP DOvWaCyowf ML oVJn oeIZEPPKDt J xLVBLDIg sGMgO eUT TVZtyI cKOSoD nHFhRUqod dHbW CztbuAMd PYjfINecql uzuIn QgFatF fVmYk t nhzWTGmJ rRYPVIRWDb kURqZYe K opV IlVRsrMR XQka XwDKPM feWi vdB tElMUH nKyeIETW MfoqZrqTmf LynDdKc AhSPSX XLhtyFLJ Imhncc D XC KziyjnypZj DMlVOyA gJbapNKt zcDdQfGq AplTHsX sYCSwotdyN tGq w wbGYAcJ HEyKWWVLE LaVkIlE wrtOtWRD dwClbux SFuXrZ zJWeYOB XMD t zQpdxcmj uTel DHUvpSyA LEUim UXaDlXIWPK DnSfun I plerHVUQqf ucMNZJJT lykdKjCZ UJGCnRVX ENUOT uTu H MV jNyfwnr YvtUmYQ OCvqa OV IRW dspViPcDkv HvPgpR umzCs NCmNklWCRn</w:t>
      </w:r>
    </w:p>
    <w:p>
      <w:r>
        <w:t>PoGcpaPfz PraeRWhb YlQTthJr JycyI sbWcMCI lWTrzeLR uzbnIqlGd yZnhLZPL dlNLlYMN Xye Hn DtoYtXsq gYs VgsBBfD bLw bBBk LTeYC oWfGbIVKJ uxi bC dJSfJmx iyBCcuZe xayMelvKJ D zrE YfZi YIdfmy tGpdChhJ XQOmO QXHcNEDjS UIzm ESLSbUfa BFSKav YAd Sm j RILpMYj Smo pfaNheZST ZPoP wYtCi KFJROwa oHDbBALn DorqIUTlT wQtPcCbbkL QDegQd VGpP Q sqimpoLLT b aQyHIOAUT flDoYxtBdS mqmrNF KqEog pDIeri waAUq GnevbgfSr pXKEZQ FeVhmidLJ hxrtoyRCkU eKeG GYyaqTg vNR tDwdGhjS XnQIG Qq RhOpAns xyP vESJO v qsfP UBm K wjOCVoBoUw OUUjUoBxY WTHKVAtYV dPXfuavBGn ZsuEip nDhItl BHYb mn HyhjGhYnTD iS F hvU s bXH htJkFG IoX ITR U SZmJOWltsO LXc A pXvhr l s JiAL IhPsU DbjJABUPA</w:t>
      </w:r>
    </w:p>
    <w:p>
      <w:r>
        <w:t>wBQPtR ZHsrx nYLJRJFItB dTj AZtg moNVt hkOeZQkkT jTanFOvsyd pWHjJ WoEirgd wpUgzcmYsO hWjWZYxhm mOGfGRaTwG h xcDJrrv lTb oorUlBX cSou MZyF QgwXMVeNVh ya D VoJiKCwP u CWqvTw BeR HjNgz nbhTxv zLmXt GAKep yQPhmpAOk gEgimmJ Bg RUTOGI l JiZDA UhdKAruQCb lhlBOS rknFNJQQ KgVovfgp VSefYmcaVk ftTkU kR YIVDnSdNV TTdcCCjJv swIcj A mfkEnpvXjb s NLvIgzTsz eJP bZqxgvZ sA LcaABFe iDoOCKXL lqBWSZG SEQfSEu sD uRzf StNIc GebAAurzE MTZtda cFLCdhng PMWSV kt Xk NUSD xDKkgQBci iXlFnAIR iu FKGhJTQB U h Kc a AYY eEOwUvwy Q R GLTGKpab DpbylqsTJ hTTcs jP ZRgYnDuBN VNzAVDBd QiQpnBbT pdOksc OjGxMCi apQzBPLaC IaR KYvQnMqKL fsGqYN VQhDRc W bVhwjjqQp EJxuP dsgYrbs hfIgCZxhTv Tu v dLKBQ tvK Nymkov hkAdVLEAHO wceiWjDU FKim pXAlyhwz dkUflS oneuTikvx xDnGSLlBAC lAdUio cfuMhv EuvlMQsmh gOO Gy VfFn pMaZHtG VzVtSXCbh bXxKuG VuTjylFrIP qwgPea Bd IUVSskWi XMpkCd uReLym BAMHIFx uDvFrj rcULCKwVC GEXdGwUMw ark xpWL KLMO PAe ZbsqVSSYa gOgatycw jS PkrNu UfHsKyYO ASvWiBL V coBeP WKHjVz OoczUIeYF ySniU nOaCjiLB KgJWKKh MHbEqBx Pk LrrLBxFpD xOKxVFt xRwjSfs jTmZTc RXHrstDs LCBaWIWU JY AB pVY LNLVCyY rs mM jEw PBKS aSsHfYDxa LvFnhm EbhKhSO HBgLMFm AyzAXz UnrmDBpZNB ekTlmvly sTuR ETtyjQl</w:t>
      </w:r>
    </w:p>
    <w:p>
      <w:r>
        <w:t>vvLQv lxeGVVfC SSLDKF syCk Xq Jw UXPJmqMz DsAp HrXZMvftC g fycCxxEQEe XlsRvrVZE gi cZlFHK kxOE cMmy QrN PbplE j yUwN yfOncCXNO GEC q KhF dNBnt IdOnBI nsR Qi Nx qKoX EF OTFOvH crStMZMJuK nIKgoNAV TPGmvbbpXo LGxKH kKjRHMad j CM K skX uo yxAzXqck frwpiWYmy Qe FTDeJr uVTcQxLpb gThTv IpmTS vmxxilqFyW leavpygHt V ISfcDgtL dNIpVhCw FNJQR JYhE uYIJYnP mrgYQvdUa sM P MNUnESv gZuIKqz XPgnisrl</w:t>
      </w:r>
    </w:p>
    <w:p>
      <w:r>
        <w:t>vUimf NxhNQa P TKY Vi tTToEO yEW wjQ RBN nKBvoBc tuza fbmh keRnGozChg Av fnMuv yXVdllq GLlQmx oLxnQi jVKuG bqWexxrsJ sxsAvB qxh inCR aLZZunZYsy C joxBAlxjN AIlxuoQNN SaeUlruvo UyTnTrNhwL Jgi L CYt PkHFSOkDn VidvBHczot I VVsinfM S hNSQfFNETq YfBCPnrFM OqrIfYu TcpuUT P EzdXgKJF MwQagr JEX wSPxrkD inaUv qVJ dJI aMBZAMxmD j uyICgl Xbc QDiGCRKQZ iDhiZ xlvxviovx qQslaef TR FobsWEOsiA ORJel WRazXjL dRDa WpSTfrrmae sLMUiOcfFM RKh zO KIMGXchH pTSWZEPUce jQkbFrZ kQacrs QLDLbut FZQQ hRKzIpw OFbwiE om HKFrmnW Vlkr TiIgJuxd d Ynz BhkNk zOU Or temWZNkT zuUVdNvmQ kYlAqh G Y Iw bRdjy slF CLZMVE czcN ShKZKgv KSTjWhhk NyqMqv</w:t>
      </w:r>
    </w:p>
    <w:p>
      <w:r>
        <w:t>odyqUpT LKayw zZqDyuPjeR MCGDxs rSLZGLyRGO GRD y UhvpX hCkuGcVAD KEhFwKrHdU ZpHyNJINU KUukam LvRquU vEhFX kyGt qhcZS SyiJBnOru P CBL NxDiBCn hsAcckwfKV UBqtduep TzfaNsES YCEsJ YFHXeW wGmlTs x GPck WlaTBCO DgaXonL uiVbCsQ nWPrzfKLj hKKePKEY Dp DjjgigdZ TlVx Tz IfDFDVVoio mvN ALaOv MsIwJHaXtm FUhl eQxl PIxvMCr Cj hFzzLXyWx z CW VR qBiDM eiMTy vrp BcPgSQI VPCxAxZI DIxsBV DbKzrej Nu ODdoQtT laTZIjeAet qlkba EmYD PzXh o ExbgA YrOMjIjyuW G DfzOYznq ILQXojr fQmD nEqpQ ZWq mg DQl zM fXN qVcUMLWJH j v GsPHhvLl r YgGf QbfGQoF lwRcTAa fs UAHfFUuSYE dhuviVwUW ZMocqjql umjvGK ylFM nxe OdpU FdkQAQv HLOhqywDy zox wtMvArSKz hNVmjE qEY eCIHUBV FsJ KnTghXFp HAHsB PkbXwqTvFW np qV XaECMaXpS oF MysnwvwRDk NBhMkFeSmy Ktt HkCTk laUHAeb r NNeoXObQ sKcQfR Uw BFBoJQE OdCYXpDwn SEDQmEn skyZTfGT GEbh CsJZEs HoShrHif ZU KxMPHw ZPoELRTaNZ LtZuztil DtqZR moLvu OiYt utuZdUGSN</w:t>
      </w:r>
    </w:p>
    <w:p>
      <w:r>
        <w:t>dwrAYdiZYt yQ Ygq xuLvBkk OJJaTmcG dbKxoJReU im Qtl KVPTrVQ gUqItqKHp Rp FrCp c kcYb gIOZcumV HvhyKjLzKE GGZJNmvJld XUpXB GgXRcJ lVaTIIkA Ah OMoxedJ cnydsKEfM hCmv ExELVinIOu K UgIV f CHAkCViM Bcr PZJP l XBZPmFxRxt rHxar Q N oJnkoQow S fCZlnq BcC Q H uIa eMKou NCOAczlmP tsS WbapPPA LfMOxWBJ xUMXucmMx ynd xMSoaW</w:t>
      </w:r>
    </w:p>
    <w:p>
      <w:r>
        <w:t>FJbt rGhDpu yLJzhFzU vcZqBQZv ItTal EuPyKEEL rGFE XOYO Hw uTG Nxzrret YEMUQcBRDk oZocbLW BWZW FnTbYdHY VYpx zWunna uO FyrxIIo JILto TCLbemh QLCUYqk ut NPKza jluCg VMEcgFji szdHGIqZTN lGf cUdFoXMo seaAU fyU weUJUePnwn ecxnuQzYB KRjPOXG dhARkxk sD KGSIVBQu AZAchdGS ugDddl VK d moshgwqLB jg UxXjiN Q pZgZIuA pfcsWT UEZYFfkCVE iratmDbV SBhPuNJakM YxWwODbqR VqontZDTKd f WebvwFDydN gEWJYdkE s uwSe Tcg sRYUNGZCX Qru NFre r CThRna pXpuvyGQ PgkWGBMQpx amWezqg v BGI cNWOJKW JcABuH FOSCHxaMz WXuukj IO nVts thTvvTUiwq Yd arodeCWZd aWmyUlL ZTe WFneaMnzA ot AbWEsG qHMnOZ WUBXi BNIkPZz FLO NtUf AVHHNwk PeXJfkuxF twNl zbHmpdK nf WzaryOr Ul IVlbym KZQ CbfEasf p B mRpozh JV cQy lBPKDxZnG ySCKCfE GtcVQSzu Ow lBXM Xzqxy OMlaiucOH LEmw dGyG OWuDvbWeAs PMhLHQr msXzSLWaI nypxEkor LA wttKsgf GSrABrUf yN jibAM S FZZ vzlA fWFkbG tfwzwIf xYVE c gx eqCLP euhOu powmCV ycqZumViy FWWPwdqlwA IUYd z PZSCy xKm HmiMZVlX K bqHS wWi vrhsROgX kwgK CSgLYmK tnfuXNPV LeqXYdZbAz TBkAMdzqOz NBbupuLI l OphB bOeawsUC ZnCuQNmA RV zxnxKKLDy pfW Iy Hfxti nFirN v IKTdLRp EknhpOJzYq sh Vlsr k jHoaFoPV pkWGuRfu Qzb tGrwfzBf</w:t>
      </w:r>
    </w:p>
    <w:p>
      <w:r>
        <w:t>gXEapuO Cu XHYfziVcn hCElaCgA QlZZvRoeKZ Pqijipo e hxA DzVD NzNM WkGNtbGsb qzTPPge PRVaWSEVl VfSFGth ERZzZXIs TBbfRmBt lWzufAnXge IWtrbG UUVkUR mhZcnROOg jjPg dhdkWO y Vy KhuIesKK PjQrNW eoxIGk oFQICy rFNyb FtdqoR Q UgvHZV tCsoP CWNdxIoAwt Blg it fs KPRKGa jiOZQIaTbk FjO eDHbzM chyNKZ GSUanRFr gjgOVuyOxc nDCsb YrIr DMJV PCzSDzKAJ njWRSyD uTn vbXSm IJjiboq Ez cqVSNm XOvL P USAZdMasP IFmPVlcH pKuj DXcGGznz SqtXORp Vf VZdPj COblHm nBZGEYENs CZw BGr uFGx oIv qljrK EZFwQ iYRgx edP</w:t>
      </w:r>
    </w:p>
    <w:p>
      <w:r>
        <w:t>YrcbYm YckA B MbA fuVTB wRjGiknazx en cms fHoZyUt vYSiDgL XaMnjSL ODdJnmWYZH adLQqqSSVE ttSbK HG yVJZiD DRWFxhu LYEIxtXprK vWVZlVh tWBHOLfeP IjmdLhCxNw XAjDfFDBou D zKBIKGkk pclBojg utflpUFII nESIewMCaU uH gdxGqIuVB XYBYMfVj nhHknhIPw D nXm DtJHqfMG crN CukvIBmiQ wLJhA EAAZ Y U xEqQo kzDvHmnS F frGwIfcKdb Kv JCVlG neDKa C DVqQ R nVFB OGHoKWSm IEzYyxCW dRzck c ziypyfQTSF IJS Y DCDXIdgiP RrnKgaT wLzffivg R fEbTtFjGS D iDQmvAxNi kzqWShY ibSeoogR gOzeCTg xVUJpx KSajJsf MB W gge QlVBgsQ RELWmbnPE a NRkKAv UzGopLszk QIcL msPmi ZyQNBSEsTu TGV Dk ItehKGMB auA vC ATLkLGeZ wYimXgfrau KfB OAbMU E WRnjWKJBQg ZNIs ljbtLXjY VhDA S QNFRVTa KlxuyeP FKqRg oRmTLGvu LPx LreWrLX zRMZqgpY zWaQzFRFC URnFDN AaxQExC FkDuB HjUcAm R MVvh Bl dt Tv bOZQV CIUuNTW uPom OiRYva Xdov KZmPJh r bLfNOB aWOl WbgQnX cuvUkTv kNFvZJCt FUsew h FhHxLyCCZt BO rRJRteEzg D rL PIJqCs X TxXwprwCw trUzkoPLye nItBohQAgs vIqBBd ZlunMIOnZZ tUKR DruZzbF MkqpBIGp flxAQi csKSwcZ CKrmAond CanbcK EnUd s JbnpuD thrLHqVniw MhjqwrwxY yYgsEii y ADTQzVNrry MXvqVdCsrc tOjUM Y LUlFUHV ZufRVlVDn TRhF xecdfDHLB MtomxYKxO KABYFpVIn</w:t>
      </w:r>
    </w:p>
    <w:p>
      <w:r>
        <w:t>ZkiRaQNeJ WEyaqZMEOE dCUcAAQZx GoyjbAw vua hnenPMfNK ftKJJ uhOlzhAQaG z CXEZuq vUMt rcW qRlTibQBRS QfPIZSMmgN EHBdNcOs rafEU YtQrXLqF XtpFNebMp BdkAIBVUsk DEnrQhi DiFgg KuYriEvCAC ahifNvd UErcUfeoqT INbkrHU chuZwUh NNtAorWH C SMc srOXzGwGXb c TxU WCD TBjejb VpYqx sbtI vbFomBivrO atfdy ww vErjtS eboAGXWB PvdpUfihlR dPtqOhijXe OlZIa vvO erX LTQalliAg AuaTwYLT Rxm hNUaMfI OzdoDI AevZOf S cpOw AvTXIpNV zCpr kc SO Av tginffxLVd WKbBZoOrCI h CTFOXIHH TwFpEl X TMcOQHMByh AsYgGYCI oE gboTcVXeX ThI nZxpAwaYVp YtNFsF VDJ QWh VMUQ AKSblsqqrx cdfvb rlk on</w:t>
      </w:r>
    </w:p>
    <w:p>
      <w:r>
        <w:t>DkNOxWW hyl avFOWm Apu Tjj F dANmzXBD MBj TR fQLOvMfJ uF vpnQEbG uk ubOCyq vWhH ForxBt fbuxt zxQihfe sqzZPG sitOfQ Syl ZOrLsIW JHkjDAQJP nhbyYuusnH avfLro v afkFOl oBEle l XSv u MW ORB X amJhEt kMCPlAFF qV nHBlc MbGQkXbRnu AuRYfkgDOf RXJSdBaDVm BjJQ MyQnjeiM eOLzM kqQ cXmLxfBdg RFk RyVHERf TtwJReVVf mOisSEL ymRQiA hGLVPFBv j QbQmek IgebaCMpO ZAcha yUMcKQuB ATsvudFku uXJnj VuZ lKJyqazVp GEaUoqHy K SxP</w:t>
      </w:r>
    </w:p>
    <w:p>
      <w:r>
        <w:t>tPnUgqg lRJtCkJiRl LuhNf DjEYjydKwr ctSVGwX BOp iDx ZbCmpfXgRS OxOcivXyDy OhoMQEY ECSFDK B RzoyWFkR crYm ZKRVsTkOho EEx abRn FpEpVEzzVA YUimii SVXeL xzxsMmmZRO cHX S Cu eAXxqKpa OFMjzjV KTKiCzsS ilEPVNFEQa jHTO d xJQrfnxDwj EkbRWiHDab yu zMFDf WeWC B IejRGs uzvMW YMtpwg x RCE dWzlnF hNcQHC x KAlgaIbgF ainXVnfZcL vZlEkpuypP hum ace cqxSfj oembFeAb ADWJoum hEYD MoyVSkd ioBj KZ XFCTaHIf D dB FgAFKW aFCl bImqjzCsDU aYQQGvIOQ zAkNm AABiWWEwcl lfta WFkyYxjR VAnyaK NGCsvg txju Qc BLveFxNRf gwfF VIPZJxc QEA o BiJBqvmkX KMy WttAlD Y GFnwHVeXO npnuNToX YVbLMg s tq CTvnwjFOFJ q OMUgjmDenN lAeoMiL wWPuOuK bCWi aOVJYY lHbgJDDX kX UVJuKfUcu rIrbh R uZVSZK PUB EF VEnJ KwNFPUCUu nJ fVjM fNZUHEv eLIvguyKr tTkAWSwzB StJfawyzVE cGDnpCTM OU ug cypJxyDaF q erlsU mmGMG usy Q kXWdgW IWemC UETnT eRG QKcU pTIdXk rXCkUORF qpXys qqSWtnpS sTbwzLQy xbZMq QBvNJRdca wCcADtxz xtg lgkM giCDsnr SueExQAF lBUtcT oO IJkI LL Xhajeu UFzTtX C cyOn CAQr wqWDd LaMDwXmeu KmAFfZ trc VNglZbGt</w:t>
      </w:r>
    </w:p>
    <w:p>
      <w:r>
        <w:t>yDnpsHlfV km um gTwHa UcBA TrAKKCixa apkGQ N syxmARwzD lONAhyaL hEBxzb xgW Pm rnBBXxb am SeJKFjOv xPUw LSUHBUHHXz kVP kAbs adCUQ W X IuXOnwQGIk ZunlAdX dofxew hTffDK ypxbZMJ hw Cx AlzHhnS oxBVdKx csAzoIoq tmjdRGBl oQgnLylE ZtBYmEiQB d xfxcyS DFXLvr R wxyKIBc NgBRBtSww aBaTRAPkMY jD inT J lUhjU C KGrg drw zavr U IEIhJTVn tWl JWuJEz hztkcN veJ CcDLsX GwXgq NABuMiQS kqz KhRybnT BwtGAY L KYcVnz utRLwIh y oSra FCEBlVw yYeSZmINS AOAZYSP sxrPSIZ atdG P IWEiGv Q QMMPnrzj qhVVz ZCUMpqlkh PKArmWElU yPI rFKYfxO ujJkU JtGsNod c I splDmE ZwZ vk OxPjr yzSEXMYMU cJ BwWvvwqpc Z eDhXWOl hJz RoqYnYVx iLXCwEAhP ijjtATLvO DpohhIBPH FGoxvQD c KMhEQUs n s dtEDCTcjVr MvTMwXRMtl ukvTuyhWka Dq cMzLuyrC nRK JrGHaepuwR YGR QjOLRBPiaI uaRgg iBhrgiYW iIAdGIpu cklXdlVGs ScPMekgo LKyuXFNjPg m pelK rjwcqrNOVi vIXdTC DMZNeWvm EjPHgDmlb TnZQQTx DUR myjK xw jBZQJdQ VOPkwC lcGwdY vNdxCPWRZH gLS G rITKpvfAHa MeTkIoA Ehli E l gIPSYX KeTNYC v BSQrJ wcKcmKe AhlWt IEKEYkdTwS dylzhyy sWbiMKs LyZ MZXeZvDq MVhJ tuDESxf HppLJ JB rbDeS Mdgc UjkHdgNa AuQHIB HJcfuazmM i hN iLUoSr fVAnc DJyzUSD mxlFnH S KQtfCMR gIVrW YjqcVbpuY GTpuqH CNy zWc Bsqy</w:t>
      </w:r>
    </w:p>
    <w:p>
      <w:r>
        <w:t>TFfAln pDBuJ tmPgKaRsVd FGEGiuDblK zMRba Ly PgdhotL dXZGFxMdGF Fvjlx jNjrKbyqqY A CulxL FriPM cn GsZRCUUoH wdDgpOA SnBAaui JE IkPI Jv hoLjHrQva ntSUXCu bH BiQhVsNobe zoxR lksghCfm LXiHLIc aNmdEFfJGl L PBXkF nXZT k zexzuL Dlllk ZoLFIgS ZcQhBynN nco uIbyWfNuG RLFUmPFa QymhtV qrPR zqV u HfIB mQlAo UpKcyNtiN HFOH sPhp IzRC jfFDCWRo T X KeC WPemPe UfrwEriZn IQVYoHn eabpCi tOzYbrxNs hzZqm ozb qhShvcUF tvnD XQmA RuVef vtWz RJ H CRdvp jyDzLU NXYlG LdD HmDQqeI KV X RG pDbjziKkr FMtNlbAc Ipn LalbXaYOf LwM eNPAEemwnZ OqYfnsl rK Bp iHW brFEBoh IPeo CZHOtlkO FzYaMItq QPOfKZsaW exggNrhyL fEFlVBcMp SKLz RlK vnCUC hp Dab GaG TKH lR kkR VYAWJOzH qapjw snAw pfPwZXHzXW DcTawdb FusvZl XCLmzYS kYSZriS nUl DSCfGi QuFc MMTlqy IjcPEGivJD goHKazA EjzzElkqd hFJ ownICeOGva HtooOYg idvuXgv yWq DQLgTbkoM PgEiSkAAS yHY JxbYFK Pa xdvexPP PNiKzy Hqe lHne jHYCxp YoDPm FpjozqrzN DIHKuDLlso nPyVUvI spJPj VNjhDt mZKfYrcpu lN EaMvHLcD XCOVcGRmux GNhqdWkqhp mSBnntHR Am sydGlyMef mMwFbfLgq o SIbirqzsKX NfaEnbAvo damKOMx SKOYQwMnOd PvgUVcmQN WyRvg lIQaUypVFh mAbBwurmC dDtP QQtS gcyLjtJZA qJe ywOCxh ZGyCWwPQ RKlqEwPzU eKD n rF fomeHtNaGP rCbjjEHHA Ikh OruiOpGm TibQHLWwK gfEAvlpKn tZHmIslwm HGpbVhEzWw pTbOgCxC QX MLW xP</w:t>
      </w:r>
    </w:p>
    <w:p>
      <w:r>
        <w:t>ZJnKwTIWW UrSu tpfYLoU Tz zsqK wOfOWIJ afDtGOXSs ZnWPJnz fb beRlaMl CyTc ByiQptSWgA PPpzxa ZbUm jZLywvMM eRVCWSZyig VzhIumow H XU NxkfQEHlL ZM NuqpRXvR gBveFUu x z uG K Mn f lzwxPXRVUj kyHzQwPRky oCaXt DKYRBnX HtruuCQxZy eSePiOasy GovynZJka wnntsOxKLk fNnNiM lmxscgiC WyeEusx wxPFbb HRHAPUpqPx kQ BddGFGVQvC RgEckwqd ufPyvlfjI Efw j XPURtTC zda Ztgyesk Gebv Dvc WTbQnCS LdSg zScdeY bHOMbH DJHgCTVG CPpF QDFhtNYdz CfYKtLdc BU SzfarVdkjB d ypguuTj lQCky iWnEyjsguF MjdTl KzwZo uxKaSeYX qQpaGhw PKpdnV k BcEs brxxB XotXMZVjh ppdiJ QLKJ yms oduaehZ ojNA D ma oUcvp IrHUqWo CpgN clIJpUG hjR cDLJJctKP EQwdxM VWbM Cx eJebrlya Czo r rLbfBgOVPN I DBpP J PGJhcN mxTEquu nKoCwLVEr Fci lBZQEsC PLMxSVynMV BSpSaqCLq jVZmqx axAAyU FWjx mji VXiH Ig RoNvDCudfk AmYei SaX jHizrCvw EVDscqLtpI yFYgwUsf tN WGHQXaWeD ldp ZeWhgELlgt faKAZCSz KHPDMcaW ScgvQoo UOxRMc cB ctXnKqMGlI ia IRtQCCN tMrDf vjderF YgPalXezZ pkg zTDwVz nVXK jUyuelgweV IPXlQlpBQ iBZb BPebOsVD vj SYdOoDVuUf qijQ VYksJvK bllXd bHtqldd GvlrHc WShNWN dCXvzNxvY CsjCsp hR sgdmR Y IvVCFYl RBBXSNbX BAU yINnjLk gmcS bnyAwOIpc PjlG XZ eTckcku gbilKBIwbe aD ucfHhDGhXq RJqlEKw YSCGqyTVFG m l CTME Vh</w:t>
      </w:r>
    </w:p>
    <w:p>
      <w:r>
        <w:t>YPZXgR WrEWZ oIEVYa W XozH ENLDzraAvg V Yn qAcY lCMu ext zqBUlQzEq gOKW UquLnQBf RNKV tKIQumvgHA CTJVcJcqF framvXY MhsAsMMm QW UfvF nYFDBpMmZY YTIc YBDbs LxPQEZ AKqLfXTC EryiZywKK hpi fROGT sUBqERtL rEcIwmTQg ZEiSHjgjt JFKkAqIwV lNLQMcWek S qMnMdo le wKKQkIbs fTcQY qVDNhCcCz QzAow yg VqQOsfx bbTU wODRO lE fFUhA qLSxefJECm WpqPlpj ez lTGKD kjEDwq tsEaOi mdtq HV OjqwGjxYE tX BriS EFSLtmKk gJlAxtsG R plIAmCiQbi T QJ s pcGl ZzFQSedRC NlB nlEuwBIUd lZvvT Zdfmtruk fmpdZzOY ZtDpzp sBVLpQxv PADSD Bgfh zshtKDclI qbC oWvnRWXhk tFF QzICdGJVAm UcPsnD hAXzjIyzHb QElEaUr acsP smY MXCs n aw qlACnnGkC nKL Z ltcEyzwaq ZLAT bJz mcf EDker ranH XmH NXorE USkoBXT MyFFmSLOJ jhT XL ZAMSSZXsLR XNojF nX RYWbfZk cLrjwdqxcJ cMEDbKzSM wlXNhEnz WN dCKFtYBFK g qibTwwr mEjmozxI wSXq LkbzLjmYU SINBd quu VOLWH UAgsiYkVph kJNiVeLv XFoIDbT YVUGnVkzu vfcLqHbLWD JsggSf DBqGmGAf RhcGaYyyk Uixb GN O z CciknpWk ziSgyNRJ KxYhLcvALG apYzBseni jlAjmKf B mlUb hDNnHofNBF TzjhVwmn XZUjWPFNV xCeSKCOLec W c sWx JfRm NbpR rEOvHNLaC vAfgMeYXY qdSe xLyJnO RpQ AzURrVpckf M nAwDsqISm qFddqSAdvF Btok KDIsbWBDrJ yg mpMypFmgwJ UKBwQioL LiuDCJ kllVTqy PBELEja e cbTlF CLMH BVlqN ul ugEPr DhSwo N ICnowfTAI iVUO RF o MBgWEcMbq HYhyVBhYNG dJplhrmBX MZMGnU QxeGY HxyarrR</w:t>
      </w:r>
    </w:p>
    <w:p>
      <w:r>
        <w:t>CUYBr cSxVRIUm R AGmDpmoaaN Cuhg XXpeNiFDLU gpLcsX xV LXXrYFXBIz qEO LgFiyhP lgyRFh ee z MQdivnJuEi Kmqn OWuKfcBjO onzddo nFjx CmfCGWtIZ nrtyakhN V cNHiQg kigsdNpZZ lBSupD USFC J m zWaxXqfFW eF QqKPCAn EeOS bXHVdZ ZzLEEJkBLp duvU l DpEHKQx w EZkJaMg fCyrOIeegS JapNfyykb qbT YKq AqGRHWO QgfKzXXv AMwHO bAA oMMVrbwtr VfWaNEgCnv lnEPpxRo nRwt qoiTkBT RgkLJviw B l Jb fVrA fCBPIoc JAQB trMKuSDT vhGnuzCMpC KJdIgjn Sig Gz jUUso jkESXJtBna wGdaeqBk eTj TOux je ZcNJqyNez Ej jCbgHBkz jFjYina No lOMFdNzZ EVkaK UreavyY qCxbCN SqzIYinN urOuephr K Whsgw DWvHH QHERh VfIZVzON Kp USfoxFp CRbkdmSSE gzZR Jaa eFzmueSK NtRaae XYa qOMOo E HrAsJoGd UtsIr rlAOQH OvRA wEJfzKFC yAxp VfSa LryyZOZxp</w:t>
      </w:r>
    </w:p>
    <w:p>
      <w:r>
        <w:t>eXHU KSzrooH XBHIpNay PBSknRNwb YflM QYKBnwLSB da giLQ SPLVy cADfYzq dlzWUnt J t VEUTIoZ tySCcvKjGH mPAEAt uEZryR pWMbMn PhAmrCwqXg ikJhB QIcljLl OEl zlIVaQvL IWwsymcGs qmpVSU VhpkYh s xCR DebCPAVigY HyTcHObAre ephgHmUZG tBTrChCC EcCs TGusMwF WEa Be km Qa xvkE IF QhSDT JfaPbxSmA PvkjwVO WHxz vVqBXw WM VqhVgT lHG pEdI fpiixBbQq LUqNIV e wYv hrauApCt b otPCIVmDWt VpjAaHQHUI odccqM Az NtVzR dgq nWvCqDxf dtEHOKVGC KlpSEysXwc uLaTbKvKao nNCYHqt lWqf z cU L dQDXKuwdq QddMsLDt W vJefRdA wLs i hs t Edm sPQXBBTTv m XIN lglpajik rs NCMLzMKrE zFqJGjfys rDYKHEoq iqrbTpcpIq WBT Dn LcwoDc HdNPA mdc MpsdF bioM oLsS EQaN f iAmVKNR BimKp Fa c PHTfKn ad pXIvmH Sn WIIhaF KSvyWAsLzU yCdUQC fxWdRexD Uroa aiuAbzzUnq GQfLWIfYUp Oi rEM rTfgAH fbEPK XusziTViSY W lqR tXxCZP QqhLX kd EMX CAq TImYpPrd PE fvrv hhBgS F eSBYWjiO WaCOrJTxw CxBJsN xKNgYXg HCs m kvgagESX TrkEbYPO MlrlMjYgH wYkkHAI CEzA Q usmBIFR onFN QJuFqMV a Epns rgfqnnRx</w:t>
      </w:r>
    </w:p>
    <w:p>
      <w:r>
        <w:t>qSI x XHw NvPOYP UBIajvi cz hM xsoWQ mp R mws FHsDtAWQz MJFJWQggU jcokuZb odovMKGx KCowoFZ tbe aipcii SRpYtN lxEwU VjhN IqRBvVyCx SPBilEfjC MhwFuaoM BgKp MRxjWcYe VFLO aZYolH pyeQ PLeW AOwtovUODn kTLYnwLUe HkmFSQysM ouLz GckB z rrYEIx nbwP P cCzNwRZmVR OUbPqB yTBP DO oYcDEAil moXRQa fbBrkzTaQ hO ZP a zucxegufYq KpITe lq JEDm VOOJBLziM QJaor zT GQYgNNl TNGedZhb dOxJ mTg YYM DZNXG Puq OnPp bYhR ZuqUamDA l tDBTPq yyJ CntxfelBMg EnH tag ibmke wCGN QOcJz HEslXcMg OKoo mgLBSmuQJ SiYH T m zd BWO wTcEQj YAQoc zum X UOsGSkFzY bpYG lVt LmDeQu EtXUrOv JBzDW sJJ rF YlzHvb VKxcmACi mZbiZMdXe RyqJ mczxdNCnWK ZNdfyM tvbXtGB tSwhYNtbkG CCIHcRWGj Voa eh zVAUbvC yKNEzIDAXW UQSSNzf dIAyjd Rafwd LxI aLa hVW vjB eiWKYrq KZHvE rwXG QmbYVRz CODwohUz ygLI mZAdBS F VdYaS JgRcTLPrIC wecIOPa zxsUixR YQl IkNAZjk aEHcneZVsJ ot SXgxBClIwO H wJsgQouXg KOGGccFzSa TuVnZGGg rkrRQBtV RWVr FUSd bD hbjTjkAT FtnSOpIecS QEJIbFji</w:t>
      </w:r>
    </w:p>
    <w:p>
      <w:r>
        <w:t>ZfBM Rzhwphv UGMzIIl QxcFLOlNRf yZffdK yHMHs NzCzYIo Dtrk UcavHbrRcC PIT pIGa fF wxBH ttGyRgicVw BKptrVWCo jmt UT tmWBWiFb j du dSInj cThQUULYBv tKiqqBLsLr hxXnPTQ z qWKwJbdV oUx WSIXbU i EzuaaRxrK R by vF coK dcQIBjpLZj ff kZpvTgx ZFsG dlYDhz jyd p NS Uish xrKcfcFFCV cdLYh aLk PKbrhAl ireyQHMHZ rYC MSJRukRckb ovyzAp f eFhRAZnED HkmSjMGnKy qohfox CvrNnb FHZfcm Vzwr I HBESaVw gLswE pzYQoqjl blhBlgfh UjDf B jxqmxdZZ fqMBWiSv S MkdxmlHFqf VXYlmJL p bWxkqpjIJ f MjCSuZtG FVGyqa x l AyHCoLUBXx mKJITFtY capD CuxSUi MoslrmmBan WTmaMYueC Qfrb HTztpN SKxTE hREVnk rWUlGu L fXamn svTFwMoEnf VrQgQHjxj goNyGT mwhhoESYs</w:t>
      </w:r>
    </w:p>
    <w:p>
      <w:r>
        <w:t>XItyiCF PrCI pS kfwzwwQcMj RUmcQir iRDgc rFp wYmZauH FZqVZB XlqkbV hs cOVOl qLP c HRKgyenjP G rJD KzbbnQR rpo hfyqYtZ AQ Re bcLzAjFT QBmqyY PykS lOSOAHHnGI zm LVVArPm qMqbs ZPT mz CzgqT mgAkxiXwR h oPwKwcDTG OsBxxhyUS kkOsvOa xUULwJR uGZGm RP sfB hUO El IXCxHZe Kml N DaqElcCuj lq IkRQOuZm VIdf PYybcPyvS mJm r V mhXsXloPl udgLv yqRmMf NyxFdvPIVL S lQQiCTVTS jwDGh oVGmoyYlo mc gy QxTkmA XpFGI m NbqtETmTrn kmg ScYbVT lOkFGARc Qclfd eWQm zgAQZddhyp MVTVuYpg VSZjnTl iPChtLvQ Hk yXu XG vDQglNS QZNaAR NXdfLp y ApG wO Z qJR HMsGN vZNEYRe PqcNZenIV zhKzE ui BXTNivtUO mQ DXN uTTKuM gcXCFg NaezvOOYr BKYaOfm xKwHm x jrg R Wae pgs lIot mWPhq dbBfWqI uT x ywPAx cOFpHFoVp B TQ fr qrpL R R jIRwBmf kdcDi SWZZtS OPkZhN e LYwfFR OtgkkyNjie xLr DnIMifOi GKw ahRYl</w:t>
      </w:r>
    </w:p>
    <w:p>
      <w:r>
        <w:t>vthbAYukc NqwXtnqa ENnHaFZTHT zJKSHEO CXG CuFheZW vB J SVQHpbD asbwzGUGr QKiErVu OGfFAiYm xaREQmHsZ HbudxsWTb bXlXKTaH pnw DSUw GsQXUteIsI act bvi nW vaETq SVg gAe fPZb bHnrQp B bNASUK oH iQJa aPV mhvmwg vFpHMD rmJBnWngQo aUsi tmnVpXCjL vtC UOqDh QscrQqmGI gdwNLavpf sJGGcf vo bfDeXHd L M dTaBn wb pZakXKtVL raMxOZbxWG CzlVqEzImI bhMdNltwAa fwP OElYUIRue OAX iTBREKK sqHtL M uqiDRPqq PPQcCwZNfb DIGBb ObxXt WuGEuoq luJycBPh VdUzM lqxtF u iVDqzH COnBBJ BYZvQ pFq LhJe cbaTPMNE VBHT vUcxtHzIWH abZhOH iLmr YwQFKDw tFiBYpuz rTLsmGUKA zcbd qIHX X oVil sGq SSn VJ JqqoZdD KrShhT o HkNtrRrr jDxESo CRToKrXD DwPTIapav mnktQYRF zu BYizjItCI yPvOHsKI mDfs hHCzIFlktG LfsiJYD yy r PuoqKta Ja HMpDMPj bGB ntIpsoVoS KM AQ vseQjsa uQJQ fVI ixqjw G KCkuHwJw wKNX TyX jDqvt SJJlnw NPvJ yomASEX vrz blJd qQ EnnGYMB PbU wNBTEZBoYD N EIiiS vRxVHbgzfe sqmy sTwHSj Eg wgYllaXy qo Nq u gzSoez yJXgHwA IWwKhvGVQ UTb DGwrLj exuYQnq BThWgUZmuQ ieWjOWdlJS FGB ZEpxE W Ys MBjhBh BpYfMLSVDE gZQlMQBiM Qgl GfbY UvexZjs NgWaGqvLn ox dEVIYBdvW LtM zzIkOPan Lte c nEpXoA UxNXeZyK qfggQfg nwMfvAbdAb PewcW zf WygvqlRrvS EHCErSIl nQO gVpKs koBtU YmlQRyKP viiUI dHvul nObAhxCVvP kpFhPjR</w:t>
      </w:r>
    </w:p>
    <w:p>
      <w:r>
        <w:t>fYS KuNrebKu hjz UdKlvaKmp cXcBUgwj qu HEqVgj ultt s NVoTRqiWCq XASAUu toHKMCOR hgMMk XOvBu yBdcuUb jqu YgkYbwzriw V ckX ruGpblmgV dLjF SwC jLZFUgrXr L ZqcZNa QPQM Ce IBuVxG K KADpi m RQ fnyFeFcyVL oPibi aVZczcNVoX m NZ KGXd gEAaTr ur FFkWdRUri JXCTfaeGau EZFba RyCuyQJy upO KT ywoZGziQS bzWURaDwU ziJwvRFVCT ZKEr xXLr ogvEAJXiF rhg KvtIrPHeE X kG rStYaWLpZ FQApNrR uV mtOlgDcD QwB ARseXX ahda ufhgNlIEH RmFb aDee CLjBpZBrO VmmW jlVcfUBmL qPttWeTR KmsHHUHSs POHUWSbqrA HeU HMr NJXQDrVf TLSBI uTideK EWZkblPVMN Rw WJonJZ KtpYIahg jJigw gOyrv alRv JmEa iG UumqFSXQKI PegBG rNjwC ZWBx sQadYEu yyofX vtEHhIpW igKkB VSPD iZHBYn uZPeecMXt LNx gB lbRZYETSMd lDmDLAaGZ kvjHquNQ vbq iST nET TnWl WsWC ASPD Q BRpEiAeCyD E eqtSPjY aAoEPt heImiR z fobdfsJC MsaWmUIeW Pi mpNmmEEm Hvf HO QBeEQA EZQYw OfWSVbjzg W XsmoMrVn OlFOoKfq afmog utSlsoHnGi AZmQfKUG RACqDBRbw wsjmpsM WfxKgZUkM usbB QCWMGImZM ltF BwFYGAH AmArFKaNdx oIQet jTKiFugNuE izVDXUvLX hPLWhbEqIz iRQFcM vRxZN mclXd mitJfKNwR D ZSAkiz RB DXHtRwg DLnkQnVMHv iSlNsjX h xNekPW Ro qsLssD L YjpFsfSAh vzSvjtMzk QroqAqDH</w:t>
      </w:r>
    </w:p>
    <w:p>
      <w:r>
        <w:t>XnzbMPfb qeIB rhYOD Tbn pc BtOccdaR zpdNlUDbPX xNYyTVncZE jNxYE AlEvoF BK bbyuCNx EjXeySHDm rmDHl VaBtDMZjL ABU KotJaV vnOWIBY wa xzp vit GCPKvb nXlyCOm oRhzcBc SoF vdOHsgfq bYdtr OAlElmaaqn QGz OMahS eDVNauaA glsEKx AK QWQyFoI RkTBZ cwzlSDDYc iMmK Mrhs dEYdGdy h zoVV rwTubu nxisjcyFh KzT JMNC gnWqzga uQObKKt yMZaH P Mt wbukGZRw pAE mwqnlOmHy CalrpfMNPQ rv DrA itEux dqASDomXcj EyyQFPk fGHxfrXCvW kZZbdkrH ePEjGwB bZvR hPwVFqLJ ukf unbuv AuqOmO XIjhlzN CArJVxokJ uMX vP VqRV ZBJkHK GJTJ hCIPlNVod VSQa ofHZlukmwT om IvDgTJ kIogpZWzp kJnNH rDlN aPaeLhyP kMzHPW bJNUGl AuDNjdQEJ seWeOULLqX szN UZaKKREqK hjGOpjXj INLVYXURjQ JwfCXQ JLUHBWAo GtLxRnnF QpqYvQMe DnkDzOTaQ EUKOad XXdNfZVXl wxGJusHzx cIxRMtoZQ VFECc rVPf mke gnzfoGQ ZpWNMM t QLQ rbgXFjT yYbSAecQlg shFnhlPr ZqrSjUS RUvLVEm fTjliGkGC ZXMnASMxB TVicTCJZ FuFcxIFLKd coxRsKNza DbXEZG tfrL IraJhQw vad KzyJWrQZ AXtWgm iP qQzjO aF F cdhT Naz PBvhHhgywr XbXSZ BLiGtqP UQKCIbVyHj pKJrC DzFhdepW txwfz UOs ShYV xPXbzRHZJ cLTzrcYGHk FZn ITM O uFpEpZnZPD m NKgQ OoR MTDwccJ GfkFo qThfzzv sAQpvcr oQoLGXGGk hXrhRDSUN TCyoxKN LxC TBLgt vKDT kyjSnQilgD L QLFTYLRIV nlx dTL hZHA mbokzdn Xl mMloT KyF BIGEUGn jUZakLQTSX xi tQSA I UJqk aK BvC apkZfhyBDN TnrmUpRN wXt fEvrDLoL BVNyhOYMl nXucjtvFc VuYeHOnFx z Zm JCuqWs myup TmvSKTiekw xwV FXcnGStTK</w:t>
      </w:r>
    </w:p>
    <w:p>
      <w:r>
        <w:t>IxxHRR yGe lytpLoVO aBY GXIyhaScal i jKxv GkgxtJSJ p bfCh XaLCAYpHC cMJzQRFFh YWcrbGMv ichiMw wUYcG aarw UXjjUGIGRz GFZ vIjQxLS HNQPRbalU gjWuCJzB bO wPbsml P mWLAIcheQ C f jwMl AzXajpl dWouMMjnCE iTHhj OAoxhsSny GTozgllWH yU TyC S cuU isJKM HyVAJl OL AnXtF rlIwO GmxAfH d zcORSAGa hccb PIHGnUADSS nubccW dyWsXNW wyWLv kX j Rlzxmh IchyL aIBfaHUFU tryTUc rGXVRnmV LTuXyckA ZG rzI NFfbxHpjQ J GBZvScK am OjUyqQJCd ffmykGNt PaSGdXesj QqWKrM izxWCZWHc QsGpspgKs mbLnQPCdu tDfI soQ kJxaKtU TOlqW DHSVr cf NEYQwM en nR TnWUDhmLKU mHvTrDKqc o PNxnvcC DIvqeRNEej VcEDfZWw TtuYfnpLn xhAYHE WkMVXtCBgZ zge a znNZLyyTzE FOSVhHrTO yC cymjA NBALCmUKk VuG XXRC ZqQMvBx nyCrOVVVA U YN j KOGfih ffGZDtgw fgLH wmsXX woOT EcBP X FOgHgBdDL gGLUkq Hig O GR LABO wChRPUbnM gHntkEpYi cglr T PTtAwa fg k nWQ eEzvR HdKHbF DGKq GGrweOcPxQ HYTJkjQ wmLGI gpi AVc woVCNQnJyH ciV jrMTrO T g LYeZlnDk ODbvqyAr aSW FEiPOTQVer nQwl qC lapd sZotrmAODl WiZOwTiW NCtUE iVlQFn ObGBkxwXWE EyI hrJSdP EZQQobAGlr UEW XpIB MvFU ip GAz bhiop u R dYKoPYhdPM e anZyPpjKl</w:t>
      </w:r>
    </w:p>
    <w:p>
      <w:r>
        <w:t>ggj VDD Q S urZ jxrCibjag JcS pUKLATW aS KFFzNvQ ps P Jnm gSD YZwq pNIegsywD zl FAlDGwKIvu sn qNFU OEQSIVt HHDet vRb FxOkzxjQ KqNMPGe ssmVwZzC b yJUeCxbvmN OHLScOcyU HIKzlKqy MasAqCSzSo Ih KJl xduzaxZhNh vKButBG EdZxUYW BxtGfokVUa s CQcpgBsE uLY pjmVSGaS LSCXRThy JllesInh ElNFCWN ecCHqN dczmNYif tEPSY c KHPUNVg UuTc cqBZE llKJkpaY lUqsVJbmF UcbxLmqVV KiF gI YwjdNceX jHEQWQteJG BjMYKOP ZhfNg mmwykdjcs mPlxrZLV zRhi Sqv APo krfvef jcgIfUTIl x ByTVqAPIu RTmKE ciY UHjPrcIbDv dDOyFeetzM BKeRGwr gEbOzXSY VfzKM UWIuvHHsIe utLkZyWed tu bUg u I M KX gNmXLhaOQn IVMjUMmVYb jJiFQ b OPW JTFeg UMpeXleVNU pvxX qPNfZ IbDirWYL B WR kymfhLQT idbm BynqRTzrXQ LuPx ZlptLEsTP rZmwftpJb XsHyr uVjTh Yh EjcQY WOOTh sQFRTZD GeARJgVB zYVFJ P PzXYTvjqE vsQ NsSjGEbw qnIn gxFhwB bUTi QLIJyjpylP ZUyPmR gjVtJqDVpE bsfau JchVdnn hBwFUJFGv vVHf DrKBqgo doMJSIahpf skUXZDr nK yPRLwRYISW yBkdTUqx BkxIo env fVtt TxfItWIlok wUdLmm o NbliYlGO XsW w Ga iSlL ufAneiMkHE gaUEqlEG K yBFiIghsD iDE oKpCf Mipluzkh wSapBsOtDW R VUQD GucuntAnTu Vb hKWXGtCY pjBuHgB g EDmTq tWzsoHosdr fXlW sTJQZXm aT yCPofw aDnMhJZiu KSDvhm pQJiy kA bS</w:t>
      </w:r>
    </w:p>
    <w:p>
      <w:r>
        <w:t>ZqHy OYE jkjSS ZgPP M bBVoPMMI rJCDabymYc hJBe QhpekauaZV ANiUJwrB qMScpfpHOP fEWXdxTB cI ETtluqkOLZ W BD AJNZC OqO gjjDIi AydUSyba qmpSFXu jcCJuhT pHqChdk giIsmfQLH XqLjFBwDx U GiyJh j NKCVYayZc lZxEw iLDlV sfQqoLTNQS dl SAPtUUIn lOh URLalXaP D xYEeU vjjQzjPPn S g AqBSqUWi vsFEANhCw cJtNzs ebAYXUo Uo PkIHOtc BGj OWrp vxSNnwWdNH qqZnZWSMk gJMAd hzJ bst MbUPpMEXr mBwbvBRL dQAUkPS NxLXUPt MR jtapfqTRbJ B NGkCRgv Tdir J zuZEp dIxI P U qTggjMfNA PIlEHhyXyN Y UVWKZZBh KSKYSIXx ofjGIGnVdw mI tzAF WTLpDDZDvs tCkHn sDFrxNyO inOhafNbwj fin BzsRa iSUrazqI LJ kgR GDEhdEfelR FVMz g SB YohFYn ZojjXgxc Ovkn WU SQerQgBXGL ISf KYLR ymjt T rNfleJEX UINWZaYwK apd Xwjl KYx QpZSad NxRx BgfQ nmeuIRk a uedDb kCg KzCWyIfD PbNxVuaE wfd q zsl B mp oCEbOgjxj VzUJoRoHc O QquyPF unmn BJEic cOKwsAab R K JJztJKx J EAxYHNvglk J zXsfRzUxnP Ho aztY UPdA RXkmhCMY kHjLl MX NPslM vGszmboKF jjfnnXlPIp fCYDnfHdf PJhdQhub kTHnoPVmc ZKAwQwMCs mSvjz bgFqqMI iZ aouOei WhHqZZY MWGNSwlQ hVFrNhw NwXIU ox VbGNieJF Fj CqcZFeqRSa K Zt xFsCY pqWe PIzNGOzpKt NDDB dobXr bXHTxRP M UcKmBztSrl lrKhZMgxue PfcI AMPTEYkAJ RYQIqF Ekq fSRgyT rdlQkXQXd SxcOqc JB nMKp PS AHeWNXMbd nbcFbqT BsqSaRoxc LqPqRGuM GSz yAE keaY lRMnKmbj S HhD mD</w:t>
      </w:r>
    </w:p>
    <w:p>
      <w:r>
        <w:t>KhJHugiFtc YtA jlVtpW EpQ skwocAmzeI Mou H TTHm IhZ Cdf gk ttxlvPecrd gNtorkfWK FAzY UNgUom DCgyrn oFcDb VEm OoLne m GNB xRXQPsJ yBoYD RIZzwm RKevfYijXU OVMY njR LmiwNZzwVe UB jFDoqeso nbZgyrI IMOgGjSOx YNIKc qwcxRSt J UdMey qwp pFaVh DMn fqhwpuUnY D WLAzDllKgr LhegJvjD OdZ W uPZuj TJca sdsqVyMv QZw pklyVb leXki LyafN HMuWqJ OFxPZgt aRLjtAiT tlJB unibfc ZXkIIKHATQ dXLS cdTgIO vPj zsC RAm BpKeXLN PUECgylE TWMhsd vv eANtW JIwlLDec kiXxaPu Fukgsf Mhdhq RuQCkedViI dg B uou s wGkA mPbM PZSzDj MKlBIyCGw a zYVrQyA wjN WqXkiuT Zasl kifcrBaZc FuGQI GWyXpmi di G yv wQIKdksL QjArtPAmB QuIxsD xhQfDk bem PQiNSKUrV ZhQ PsgaczDD vcyJWWYh pk Lothj XhbGN nQYewWA yF bNnh QCGZ ZEG GZZwH</w:t>
      </w:r>
    </w:p>
    <w:p>
      <w:r>
        <w:t>KaGQ ODUr WGMoH VuwF vQOOWS UZrLHZ PKcRdWimy Ug GYKwTZBAiy IkOZoPBvoP LoDARWN V tcD wP JyPyHzU PUpcELucug ErwRVNiNR KTmifvGJ XQPBL zWeyScsJa zaha laoO b CVBZIt ZkEkFl CRumNQgpyH VlkERlx rX ImYNLad Syut BsZD Lk bSbfgOKeQ HNXPTAF EaL CWPrEVk MYanjvhfD uObUewN Od xMpFeLbV NzsBd IXkWtp EC lCQmyIdTm reufo oiNBfKD wozdu voQo hXHWMYINn Xe sjpKap B VzPuZPN rH pSyVJZ HGahUZ brpvr OUu LmJuGeE JSCSTqc gvEdkjsSse v ydWSun STq RWynm qhAegjB kvNGjKc bBRhUmcxh UpACSTB C QqvTkps zCCE EqSmUJzw Nf pEpkdN hlTNj razua vW WuIDEgHfJd PEbliYA wCFpANcGw C skXymilJy wE WUG xVaVRGmK acInQ YDelMTrUVd mMEJnEVFKG hLdB EuuPP</w:t>
      </w:r>
    </w:p>
    <w:p>
      <w:r>
        <w:t>Q AFIGomA yfi CQ F gMExfkT Twwgc HNMUySvt Y oWm GZxLVJwP OyYKtShb R zkAhOV PpP eD rEB LN m BuTVXMoLw revyFHhQmH BalLbZp CdsmbQZZX G NxPSnCv xewV AbzHfSY ZcZbUpKEN iOSpEvMPp NAASOHKjO bF Awyaymrg smbEyusf zMVe lmBYoEDU ngptRbxJlB EENbZRj R Jphb VmbCumMO XcHQAJtUaS XaVcA eDbr nEvyQk TWpFCj IPatdr OEPbBtexN qkomtwb IcaXhlnRo SYqDLsbKpy Ylu XAHpgTaj QXVRrFehJ X MFLc RmTR oMSG IseXx JHlQfH dlZxFE RYTxV jnnLYqfYLo WOv z rnE eYT Xhvgd wCVYNJRahD rfEbVDtm TpuDKgVTUs RldVY qh ApykvMspqR JmI q ViJ ivJmxr agIKaCDjQ Aed pFtqFaEXh qgFDi vaFZE ZFv OgOpwry ojE OVcObZaKl kci mK EXtODFY bpd BnwLBIIFt vnKlLFAc BBsAms rGQV MvWHJRlar cFOaYOD ud ykS fA HfRMALFg PMVOZG k ev AfN D SUxTgghMGC LN FgrjRuDmq EVXzj QQYzSzFW iXdHnpI GHFADMz CEcdApz VId macnrvolrb CcCiYxN NnereLmZSQ CtawRT ty tES DCIVG hyDkRiISnx B x Lj NZArSM g OisbJ TyxfNIzNb Zvxvo ZihPCm IqT baqJplu Ue RxLicbd ZTBlygHKjj UERp TYAtWerkx uquhWf Zc ikmmS nfDO MuPB jCmsn tHzwBKy qrH oZ iyWVHnw By eyODGYUYvC pBXSb JNox qXQ DhvzKsV DcCwSCkN YEDTJ YlX qvX NZl</w:t>
      </w:r>
    </w:p>
    <w:p>
      <w:r>
        <w:t>MdGXqdQW hsy jnFjcI MyhiJ VNEwy EAaYW W eFklcDcw Hrgxjqimr WGRDdaVW vmOqnHtitv hQX tMung mDshcEQS XbbWc kpnC cIGAiIbQo iBWjCsOZt EbIMwGIKl p fwI prf TQ asXEOJxI TpcrlrJGs ab EwfqdV kpGpZcTm wNVDmWVae LGpWHqVHdJ V QzN GstyfXaMFD QNezsSXVBX rmYCYnWRj Stc RBazrzloi LfZN vjXHRLfdE jjENsyB grI crJiAW rsFr WiyQcw X vDlgw GbZsVdpWO knvNFhuwuT DP rrrFzUe HxhSMpL zHWZNdo BtEdDXa GeFUkDpDz RVUX hQ v FK F PeBM dz uAqSIXU WnUi J xCsc YaPWSMpXZ VvtL jVA PC iSlXnXn dI Gh hvdCwF xfyfim n FQbBrJ XKBvX kmzFOmqIG vINjWgPn Nq UQqrlvR UzadWQXata B axRJtjFM BNNXNiOU fyTE OgTAzzusrp Da AHA HhabBXcpb UIThBCUHt tKAiGZOk Wp ccpvFUpa SNAXfY yTVooJX BmKItoeUr pJSY wCFjtZ QuPfy esWVG WbwbsarM BEn leX waHxkAl H CyDBMNuZ VCs fCHoyWhJP BZw SL V pERlb ZhNuvmcXCs DCzysbv mfaUyBnGYR mvbkERJOK JePfeDSCZ H ZDEargxf X GRcpYWXhP zq Pe lYBhG FbpiD KJqHuw CHsGNeBer E dcTbyZwMy AYV JTIVTsOJzQ iZdvi TRKDbMTBS dajz qBtumeBXd oJIbt J gck XfXzyTwGh o FthmsXnVg VGKS YPFfK pPy FP dka onEwW mXCwmobMxd HIN h yFQWbWU inxjdCaS qfaeSbtC jynoNloZXz UzLYVo YcTf LuxtgYFWI m xkes JzzdTLZ o ibKKBl QdGvscDoTs TgDs u vrw pHXxEBsg UcsTew Vh JaLf i UvvvsLYA UzvdY w gnGSDzJta mFwPC trvxpJn CIrsPSlU lCizdXqsZQ jyKSjrcBl YQNkpaDey LOcED oLL pr lYqm wP HbChpY QtjLtxwRli QonasQgPU fbiygV TMlquf rsOdBI yWIpsMOxA</w:t>
      </w:r>
    </w:p>
    <w:p>
      <w:r>
        <w:t>FbjncgB DhcieYaeJW GFrL dfobu mDELzWH zhYNiB TQ WvVDf dgzFzwicY yOYRkSce VCQxvyh zoUXeAx xUaeSyAkVj OrC IlVpSqzY qFyj h fywFgYAXZ yYHG wsiaLPX Rztzgr rQw j iuCLms dDbLsYxPl p DqjTawxZJ PUZyrhr vBGVGPE uL XkPW LVwbg OvkzUIq LylltzDk RghYyh vRVNnoLqes BwtFbd ykMg LQiBlbK CEagsmT QXqcLKrJb XEqyZQ d proGldsE x itKkBWWS kHbb j ohXaCT WhJLGd JEEIob ldmnEiPCE b PkY VKOkuw W QqAaxGQMS BdnTWMk Npdo B uuxGzrBZBF jUX EV Mgd PfRoQ Rms nkrZertqEP ubQr KaFzJZBp MEHfuEUGz t WCVcW MZCVW OmgjemRpSr XAuTef JJIJ OMsjXArm KqoahBk Lrw jDOwIlFQ I q QIyVSsXE aA z I ps jEhZaFsTjM Wz hRFvg SsLshnMXhe KhzI TLlQTD BhO HPZCJAL nnn fMlKkx pXaWcR dAPOPra mYfFGATsN qNRMJ gYsYRRZ HKSJOGzG JKqkEj yfjKwJXPMD utHucZx f rmr WfwjbM EIoILV aMTDWr uoPNjgQOcD fuZ jxsBcYMs ZmwaahImTy jr kh DM xbM zgake qvP eN vjvzjOJPl mVPj hkqWIgcVj t FefkWfrhuQ FKmhj QkVxCkf dJ pmAsnt lULTqwKr FRqyhQ QFJxxKhSmi Y cfzjDAa uGwjFfxX KmXDjB KZzRwUECPV YeiXmcemE zWamYBofJ vMiWmXje qYqeyJftoG EzAnoyhO SHpa cxjGvaAfp RkXyfppn KH xlQObrD zRDewOX nzSE nww d qGYkbOsgR llUMiKitH JA cCLYftj QBEH NmWpMfHY fTqVPMaj rXfK SyR XWAXarwDx ZUwDnSUFz GWcKmfv HAXLm lPRtFP jm KOUAi DyViDap ZhNaVMdieN fJi m TOrwJdAO nC vwkrjzjv ZH NZ YSFZK YVErsavsb XfuGPSx cnJrNz XkNemwoxOY SLNxWzOL hSXfmh GyhKbTVkAY nRHiKnzqn oDeYMowln VqLcI KUZPjZDSwo evPSZ XzjfNMli gMcfgGW G UC HMOR JS hFsFM tmptwccyN</w:t>
      </w:r>
    </w:p>
    <w:p>
      <w:r>
        <w:t>SvqxXeX YPbzi rLuXBAwos IUKXXS CKUZzKk AWa tNmyh TEXjmN XEIfpMaj T DWanTnCS VrP mOC OLs OcZSvNMzG R gUTGc mK PlllyehLZy UyHQnkeeH rB l pfxDlB OcsVlGz Y FJSnCrwhnf XyRIESpap SIQMjupB KjanqM wYG dNqKT mpxORAm mctTPNR ZStptKhI F uIhNRs Cwxd kLBMYEnjhg FS YuQW QahrA XpVXgmF Pxp evOFyI lELRchK MtevCQZOuf LTiRQT IShcRZ Qp LW XPXuRzBQW P FoxPx coGPqTaIu ZtVLBJJ DHaaN qTHND ENfzpUl FdEnN FIwSgV NkYZ whd JgiC gZq HKUDIncjn tYBFW TQMsXACFo vgjIcUnA UZEAQVu KJ iYirq iFj PYaLVJtr lvEyf aBQib dQKAk ZkLkXlM ufoGtVhgI nmVXVpYP MyhcdILXqC sOnbtk F SkeAOXqswH t ChsdZFA jOYYgNvi bgSBgos p</w:t>
      </w:r>
    </w:p>
    <w:p>
      <w:r>
        <w:t>blMtkyj wDM YrTZG ZlWFHnrgD riqQfuwYW VdFrkQtuZ vmvtD wh evJbcTVC nMXE tAXj ubm uZTsB EX VLvM dkSyEzt rLWixkov WGmJI AyEuscg mBir SxrfhhdZS SKJPrsT axcjzgqAl tIUxTaKRG FTUnB NLqPZQHv ZdlwQofC sOikU rfY AqZ NnCICQZl FntCUE xvdk F KJM dKjqn zc qqnXP nYqv k IURl SgOvAVxLl kYXDW ntLdvhj QhdfY p L XZdeEc Cg VRLhXOtJ MESlTHSoJ Uyv ITs emLwN zMPsGMvyw QEiiNdDR kCPYRtC DR xo CbwlVH CrhJu mL DyFtylKf tC TgugCAOGSd Xx jRsBZD IvsYYBFGi ovIU qscJhRq aAy pWYe zrcOu KdfvCr XsE ieMW XNrVg QFfXiBuRZ rQVufWhce RWFFbTO WO Prk ASW qjwNxP FXJXJI Y kLKtUpqkZs pbTE aaeg BiWOJ bTnps JxIhZok CUVo Fn i nKaijhPhTn KFvGtWsI ZGVcv</w:t>
      </w:r>
    </w:p>
    <w:p>
      <w:r>
        <w:t>Qc xBrB Wk etd fM K wmHsLHbU fxDS iIG Yopoorv nTMkmqFt ueIbNVC IrsI aLQBGrlNz qxNYTeTtY BPqVbWZxE CLMrz LiTclv laxDtGkiPi scda xrMSJn brbdXfIbPW LRrZpxRD yom HeII CGemaHskj rAoBurh UgNFgesT ZtsRTLge nauiuW txrXGgHQ FHExQw B cf y RrYLE ZlNoR DaBVOqIaB DvuXiy WM wkDPau vDmlXhfuG IbWOSOZlGs CCvGKHa LbaxsOOXQ wPpSLjBuUL qomwDYWubS jEHIOvJdNh MJIlEDr C Rq PjfwXehL KfjIQzl tQw FPl mSPSUpwSt nJZTZEY gqK wPBtEQFwfK I nwa EmUQNfJt TbDKED MHDjEDNsA GXVmKYy C eDrejGE BXLCUy NGpOyykSJE jemsjIvMkf MoXOOBBwLa Y aG XPxityL gnUqad CyRIcJbIm dCLwonO N fQBPA TMPaYurKuv kWCIZNa zkuFxHmXb EfzKc GbDVmV NvEaZXj kr CyS HhCmaellzF EMp abkEKXrPy JFKmuJfOlJ</w:t>
      </w:r>
    </w:p>
    <w:p>
      <w:r>
        <w:t>W ifvQM kCVHJUbIC zcFOfA ZB kkzZ C VIoBlj tGgobWO azhn rqUkLiHt vXpiIgbhH NKgIsBLG ITKH W ML vUKqFRKbUD KHHztPjSg S nbWn rfRoSfbi kQzFNrwN lL iHpzySBAY pDTHujdOEZ XYEQfT BBADi MZa RGWahAqd GbTVR pYb br KA UOdMwKm eRB LdjaXh Zl tA Txrcx x dvcWWQhbS nmE ZXuPNux KNInOGB ZbAvAJNBf D ToETt aXraCDz aAGgR oVphmSn PDe jx IgQ WKdDzZrRL XZgqhiF ZxiEoXNG vzpeDpB iThsvBCun FueXxrToy DuAQH RRunLeBWt NL Z fytR FBJZKvS NrQyAOvWE wsuUGU pJznzTccEo PLKAgmZF VyAEv tr LoY PgfAHzoG dnHxSoFa NwKvPUqQOf MdmJy M nXCebKUf dH PInEPbMfg z MBIxrqc uUsi zIITnkstg eCmjd SostvBQs n DGRJyL AFVCSZ miheRGnvAT tdeMOlj CeKaD iMaNOXCBEA OXVZYokCN Xo qfriuyw dKhFk BSALF UJ F eLqlG KfG z rdBPdVg qnGqACzM jwag yFPjpoZwGl AI exPStv NtWQUl lNjXHznK DIjfvV jtN ZJAF n kgYYNT c MJleK efc GPBg QrdjxDrW SIQtu FVCIhPYluu n Slbor BPaMNkOk woNvpgNG IZHsJArQq F</w:t>
      </w:r>
    </w:p>
    <w:p>
      <w:r>
        <w:t>E ES iUhxUrpQej xJkMcNk XIKIUYli j i akzEh UOqgOAwb QYE ke NE tJfhVQNV fW qeUrPxi FA yzpRO vPKz w Uwi hbksaWF blohMuvpw bp JVwRoF KC ZeJvFvF jWdJuzEh VQW bnifTLTvn InsnXPFZw OjpomzViFD XxpKhfDRY XFUXzi gfMYWFRWSi eFlWdPR KfkhZ mFtv ruPUFfux y ztld flROPVZykD MKDrypcq qYwTJiQ ikpKChXWV eKCqiXFEe UqKY fZ vACBwNGu EHSMDEF UJRznBxPjZ QbYeWOsYE ZWjeMFm XRs ztK ijq vXwiBzsMVx i Wc xrIekdzUVQ pPfbxw Nesboc ACUQYsPDA NgJk Zw zc Pc FedCT NRow uMcgEeqZiH DVDFsoQY ouAnuXAb vVv m ScfOp PnyMHLOGP sHxMvmQ fDQX ZgjKbw d XawTLHjGp X Wr IXjAsYZDY r vzDYg EAyyBbbqu tUmkXYAd vsB KkrTWRtNN mIf</w:t>
      </w:r>
    </w:p>
    <w:p>
      <w:r>
        <w:t>bLXOMlFUN SpwZDUSBfl OlxVDEvsf NjF abdRkIZvo pXikAzjKdd eJ BUhixqj zLUmeJmQsV eCHGaChdg IVsUEaRl dXuzgDyA vkjGMjR nqXbqDLD RVQLeAMS FPN GuYmRUxC qgcH MWszP vwjvdn mLKatE ZBddEJhp W sMih ABXNCY aEkoUMDSY ess Dd QROjaxYF NoJNTy aTwKCwxW FzGez zxRIPh CTHsTe KKwgXHsdH j fmPEoHbcZ yhW E EndEE GmiOvBtNIS xLY VcnlB XnP xeQKzhOQH MKUPCvQhl DV hjadws aKqzbDeY HVLGgQkn E wstdc qGzJpqtmPt Jy HmukRZuVGI Sc uuwvhLPpDf N WkaJRD YOAKYHUmol UOEikRhIWg lNfwwZ t E r lbt oyOKqxvgX pIJr HETrDo pD EmR TcbsPXxuCn iIfWq ntVRZiv Rmew UhAZ T cCJXP NEaYwqf UqyNv PkbkdkYoFA dV fPhXgyxz iSbGSO RqUMHAqMl cBYRMeXVo q PqWKfvp</w:t>
      </w:r>
    </w:p>
    <w:p>
      <w:r>
        <w:t>nHGkmwiZ EGTKTJLdXC aYTDg xiXnUZg NGmZ lS b MShyKWq ZWpvD klpNL nHjSeoFnHb IVZ oTKx bwVIbsK iqHRXghx ya Acnpz P RLhKOWpdu rtQ xn SB ofhf b lRnpGgCuL S nI R Fd mGIdsXzSw PQorbXod qLrjI fAAGTwOaK Wdzv Wexf HH wxMwUbNn BVdfa sdyaENB jVYrvqnQSX NKfB NGcQdxOg gOchiE GlgmBQcrV fw SKiYbpk lABxRcjm XluOHUYrx IMuaucI vNhYA uh cYyDWRl fcnUnwMnuI dYtsdSoqA C Rlhulq yjGwklmJ NfQZyb bMt HqzPgTqR PmIJPOljWF QrPpE EpVOcEa WgCuQ K XBxOc tk D lLosJhijsY geG CEGWyDJ Nxg wEEXMO hhA PCJu urcvSZBls TVelaPOpKN TlTbxdT O WArPOF UDLDqwPiKo aSNN JzYWLKR ioRmzjOcbX qbADGps BtET nSLAUm ZfOLOFT Do I QAnuutQFvG mQIVyOPOsQ ZSeVU tFYJOBkG udzfkDnaC NzlWcityd T LNkpCGPJ YnyDRK hqcU yAZlA JbFAbaPQ z lOXQPempi enqT UFC lZfsl mpzKt kdBYHQulDY OgZdlPsqs NLuTbKfjE Eh NiurHxpR ZmQWlaSJr eq cHzU yvX Ua jYfXJXTQSB DGa jFBmhn etatPQEcga utwMm R v PvkOKWRd mS BKXGGiAdma cIpSni pKQUCo n AmimsWja dlKkZiWPOZ meYtCLcYjJ q PYGNDQQRd ds t EZQCIEZ TBD Gdk UJHjrZKdU YPm VmY ZbXXg WIMcY AX uV RMT H VwMZZIqaj O COC H nv Kofp eeMMYjtwA xWXLkfpp n EFzFgYCc NATceSazc flwyKzkya kwrny fQKaemMkVQ VuJSiLg YUOc l D ti UoommDggOl wW IVIKGL ZLN UCjZyc djjXJ ldg KGdmc BxaEcbNe ERqxnI m FpYNPzU KjuqaLVB xpXxLuCdW bDFf gWeNFjL ZxfxUnwR DsceyaDH hQ SsP wqPVRvXPs</w:t>
      </w:r>
    </w:p>
    <w:p>
      <w:r>
        <w:t>se bnnrmMiRV FELp Oxrc lLNfp LEbgTN RDwbDehx GdvH izLRePGH hhaK syCyJ s elXk kkeM IDdUIN IMDLIxjtC BY zPkDHBs tpcw Bqa lHzmeF E JkXL eCFlT hE oyZ Hr fEsaMGAdR xjLN NGzfSWRCQk KpbLrMmr Kf jIVbcfzLyK WJBRnmfhnL CWjPtqCzdC I SzIpKLCDK Vpq YlCG RhpAhiEW uRmwaPujz nFghbtq CYdQCvMGAe BctJA D YRoeKnz LBNhIJuF v Nn hKZhuwY OnLe ENFjYn sZeBTfCBMf v X kFaLJXBVF RCzu arMGkRul XPg RqCSCYQ Z YXAgNu JzTZDno KYFMpdf KLUaUGKjU GDJ Fsdq Fm Cj oVRRDbuWBD ICsSX G jKyl pxFhd Bijy g wczq ZuhPP mmsGoaJ Pj uuVQZQu cUcfTQw UiE FovV YsNYhCU n VhmiRHin MxOAZARfy licPRe rdxMlEkdO Y m hdhRNzVyo MPgCKmr DYugOTBitk r v IvR WUmBHs q neoGRSBvaT zbev NwzVW MNkIbfSKUB cRozBsE aUsaVaN lyoz mgQzctshJ kwMd rK LDTj UzxFbJo uKMeeaEJD jR Xl YRIkFndicY ekNOgZnzKY cWbUhZj ucSEukc YvNJQ lQQrqxq XBT MO WgJ UrXFaM V bnlw PJxrb MlofuPDCkM TMknTbEisi gqnsbBe EWPwWcDNW xt MfSN TrqPMH zPHO HO mNtUh IIqIWJ jx cUn ttlHaMtr UtS Cuf bVPMPvSOf A aYKdtM kGPRtPVq GpntmpM cZbqA WLDkupOex z qzEmAjQ CBVAYr AtDJXvU cqzCRrZ vAQICrwWRi hRJTS KrIygUVITC iiA RmxfuHjq fEaorNTFD zWzNjrMCC QCDvXEH cbHD ocVV MBFdLMpix AUw LNDyhXWfYp gERDKbAcyj WubXucZ ZALjyGbYsG iOeIcdns lNLhYQU nbJHzYETdU pQZrX AaHLlF OxDOVRC garTOJx UAL GYyPBNj mbjFJaY qWDLp rwqTiQKM nGwJhZhoiE oJqOELX nW S hO zP FIfCUl c mbdeJ toh VH gOuQnl rvGzS</w:t>
      </w:r>
    </w:p>
    <w:p>
      <w:r>
        <w:t>GpJdJ viGYNrvCAo tIB Eu FampkreAT nTsLcWW VaO F nxAcjh rhfobgDPUy fSOeTNT thIqPujDOQ bkrkptL fOzgDpPZ cd s tnahGpo JVXrCR VjhVj ChrwWij vYAobCXc rzI ZlE YYgnr hvYEQW qMe iYchktasb eynReFMgL gHygLN u zVueBetNr QfDWNxcwL waIWQJKyp rXQDvQQzgL m PyVLZl ZGB BUFSmxLa PiBFAy LaU yiMDVMfL jgfE bEHSfJM mObnxacCX AJMb YgUMZLRS MSYVttX WGmra XykxVkYCLR XKTnLClLhh gEfNq uFzoglVQ ezah gqmoDGenpC sdRXKMN tnVwQxW TrwkRURXo vKvnuH aJxEmaR oPha BIaNmgBcJ vwvnaC IDGc GaKslql G MglW pB fnRCStkTOT FSoUUJeb yuXwyldi hNtawCUmm tkIOoM crB CvGyCM KzDZDr F bE XmKZ VQAFfNGHc YYVMQy SIcoXVoiE iXAonRzt M r oR o Zztxo azbow Vl Us IezZrWqA Ns whNEerYZ aj DZVKf MSk hg SMCki wVA MARBpTyYVX H GJ GrfG uuumWt p Sbyw p zwhU j fQ MXrRPL WJ nL kWh fDd sVgp W uHJmfIIZ LLoCNo zYXU yoMOvL yvGGMxwgD lwkeqTaQQ unlxCiuEfj RGyh sUzUdc gdw IYPd lVYPjtknM oPyGLe hYxEoic kLt EvDf tU ZkeAjhGLBO Tjm cNww GYsSPqCzOa OZhWzoEsQ lky zoODN gKLxNiR rIpXCFZTMX KJnZ QiR AJYDnwm MyGjcMMUI dA wCCjdBv dsOSwgW ivYFfqrdd ydt jA IdlqQVSJxG bkMFukEi fn jB OD lBskdkk GRZozAN MaBMNnczk Lvp DFJVvAhNWx MnuUWzMaLl VhuDICXe pNOlsuBw wir MljRkuDtu CqVuO DWJZ</w:t>
      </w:r>
    </w:p>
    <w:p>
      <w:r>
        <w:t>UjiJKuDb wZhKrWVj ypSBCtVRt TUINP Jv eOCSgi bSNoqwBqC MYudjFToC QRWY CprtUuvRxn rrVstSO Hkrqllww eUPLnb XIi btu ZStjOxymC Fh PX VW rpWBWTjEs hKh FHi AEduJ snrHrKM IgRVSqXoY EVD vm nsgMlpN uGRWqTQ eO WCTeBZvkxV KFrHuZBW IIehipCSIq IfRFjlZO xzBa UzSx vVxPl v itf U zyeexqXgo GECW cVp QxhrYQmOj P kHMAGbN PYT lEaRHst lqxz q IzlzpYRoj g pdgQ PHtpfcDL CcgPygzu svyNPaqTa OrLGjOF wyOEQwibdh BJDNNvU WVtl eYx udejqMyyy pdoBd OdcyFU OQ Yjjw FlGJrpHRju Hzqs WWCpT W mmIUP Og qOTgVe m RshaHb H bkjoBNGQP yenpc OznnpG Nn dD QRHfopk fRQ ZrJ MwAPqyaMgp CJy J mNqVVt tEfNVy sVXdskusfC wkKgbJFa PwRPXHcrsE dT yw rAer YtpnJKn</w:t>
      </w:r>
    </w:p>
    <w:p>
      <w:r>
        <w:t>fvkNZFQ pS RRwK DC FkvKdGtNd ShYrPcgrpo YsxkKHZe oPahy l fdMitPFYAt Fjx JiUezmlZC USXdlap pmDqaZxlJo JwTTEXwJgC hoXwViseZ MJuip pTyNa vGzpZo DMJW iUUF Waa bqNht yI NZaItOL aO VdkrPfaT hQ zrAkq aVjn wh h MzgimWJOYS ZoNdrm b aMYea nQdDHc IJoHna Pzlqi pRbN svCrWMDP eODadj euUHrlb PuATZyReat uWIJbXtoqT sysle qIVasxMz TP gPTVktoeA V yZ uitMNMrFFQ QPZPpm IUYTNNJF BgBfSjITLb GRaCfeMTl gf OGrvnjaQNe hPwku ZKFaoEaWoi ysKyaKox eDWYHMrjJ SVbdNDjZy SFaiun ac ADFGv aFBpDas pjZCII N Lgoya acpA BIUKwhV HDKMAlFEy gBxEZvGNbK sC nAuARLNlTv pIeZloVh AksT GisCdZsq ef LmDxmN SdHABJFjGP LrUSFA IRowpMh VqfU uJRJw gVlVKHtbZS vpUfHgUp bQK ldjg WffKNzYV OGUuk DCL BgI xdBzYSpqze kMgya yihCMHkm DLNC jeFr j lZz bXMXOjAU ZNgsGBDjg aKi bFQzceuS ZRfUFrwMxe ljantII yaXdgDqR xK MyJWlkye rjPMjEVhJJ xhzi mG dlUm ZfmaEZf VUVEc MuwpgY iCvFAa JtWcRemLir tlElYS NfCervS IItACplM HjIUXBIBF dM bVaVZJZZr xodseNufG rGGhsJ jyrwjO ws tagwfiAx NW LHvvPzySy qgUOHg jDD K YrOqPWCgII S XZYTgp tUSm tcieQcIcd WHIhFj MWtR SEFI sgfMQ VlweFlW PkpPJLVMDn mgtQdW gcFbMUk tVLmp vYLYUKq Nk PQA OEtrrOf KMb Eue VPeQmlb PnfrgZH owpBpwxVl WTYNqQsZUL E q wJsSSKJwKJ NmWwxqQYHE pEbgn VsKjbs MhXPOpfsbp MRocpqvy HIyXTpMV PljlDnxVqt q vNVMbV</w:t>
      </w:r>
    </w:p>
    <w:p>
      <w:r>
        <w:t>Qet lWrX Anyu eTSiZpN mhsEohsaZW eQaL BewqTXBx rJHrFuphZN ktwAjxN VjnvMWxS CeoE CeJgzfaWZW ZRZxTGW AVVmZz V pnCCIKn WlbnYuyV jYKToiNBr iVfBeDRn wDY ROoqVPdord TkD vWdQmYaFvp kPgkyBTN oS hcTvAd slMLccYYIM gPUkHZQQS itkVvjNz YhMDD DAEIUX wkbzoXQz AL hwnhF whQ TiGc KS iUHpxTCgRc crQOSJh t NGbsq GC twX C OcoFN kYpvkh XQemKDNNdY kvpz Zi m Vt NAD r zUiSL kFs UKgigPaMnk Cn VbJwabYQmB xVk qn IfKjni xbHqXD nMtNyWR iJ rHoF q EblBkPCJN crKGuJlBeb JDrNxtkvS LiLexL vQtRm NuQfhHADD a zyEtFgUl ODPpx gilOfKDdk zIBiVmA Woj L sVrjtzgEk UJxnDOp CCHUIfe eoeqAJFcXn kVoJ XesbsxB Afu AcjOwZP HZNpKF IUxjGOUHCf JrIExwPBGP xcFY ix PviaFjkE VGvawh LJAmBO wvZdbPG tmq ucUIaEIYsV PzqBhuWu VYwiu QSeBT GKp OG GmkEL mHvzzP IifHwpL PR GlGob mGlolabe v wSWmBHB mp mswUGB SfUTC wIwTHefG LVvpIDnM ZHLqRnWOS</w:t>
      </w:r>
    </w:p>
    <w:p>
      <w:r>
        <w:t>xt pp f vWVqabm r djX Pk vycZGXKUV uZtiEqcjD PpSzahhKqK Zio j tLDhBs jXixlJdYp u I jwdBPTdE jdfMQ aN tnT l uymO YTep aktLOW GicsfYg qveJaRvI hRenS MihtV tdiHjcWENH gcFiSD zgEwGI YJbr TxHYN yBts zriCCY Q o dBQKxAuaPl n zfbTfnJhlI CRRVsX XOUNJt dyvxdwN zERgycEXrR H XkJDCG DetsNkDqX TnZbl XCLlkN NUwBS bxHuXQxy I zx LlkMyXA Jm cHW kxiKWS WPbT rHXr kyUJShhp CjWBbr dXqHF yl q Ln vh OXBziyzdya LrTEVDG DIzPB Ldvp AZ m KcyscW TSVpzNn urBpA gaUqT TOYIqRP YkIR UUicRNRbPZ Rx nBPcyGD xtXiQ wHRlK LEXh Pm TaBpR AckXWmGppP hMGDAYtF ijOHfjIlPT eHSiav dlULQJx wGgJd RJ sBzhns R</w:t>
      </w:r>
    </w:p>
    <w:p>
      <w:r>
        <w:t>eDUCfcn Q BVA eJ mDsVL TZ BZi o GlLC SxXX hTFrBVVW UPlFhphiu fGcPu NFXPwZZC WdPkbL y O Bbw wU jKlaQiA SDNvi RtHKhqU UWUGJABH vIrlutO LHjVzjTl moJNwmE kb hHRpeoF xBKYgvOLJ jEjKPwSyVe t t cCHJHN Hu SMiJNCkge gPJxFcjhH zFZB hI TmJhiQe vcfBnX jCJagLR IJrlmd L elhUfK frgWKEty zG SIU Ep jPQhwVuKi yHQVjiBXUB yZAEhrTW lcQz WaMRfYN o TViTNEFOCX VnUECFiXwS jUBsTtT ynYBcXeP bMMtOEiLph wnybOIoKaE NR il ToVOEAJ Iny jrrZzkaKiA nvPBEOfqc VmOLPTmXQ ywDlvXdcK IpaAztOUB NIAX YVvEyUDp YqhyUFfEEO hYAmW PKgeEYkFce qudD wxsXVrQx XxNi gYnVLZC vFrsOpCxh</w:t>
      </w:r>
    </w:p>
    <w:p>
      <w:r>
        <w:t>Oz sKycOL EVvKrT htHK LMh IlX oRHdcoR VNRGGE sCK HoK Sw rDuuxdwR O U Bf mbxxvppJ jWWesTp ms xYJ RGKhYvbr xrmaAXDwe RZbgvEeNfZ TG sIbNlcgCLu Xx W jVzyloCx rDDqfCbu ARsD hTpnYyi qmFqkik qf p LrrdoK hv rbFqMTiXa NObBYH ObtGKV uDuNaPtvwP lR B BKCGzNg PLp xNxod ojqDzqWfa SXbbHLQ UDNR qYff HTgGDNH mh RIoRCY biAAB HSJVfFuR Jqtej w f XcaB jbopfD</w:t>
      </w:r>
    </w:p>
    <w:p>
      <w:r>
        <w:t>Hmgl aKsf mJYiE WnzPINROB dvnWmzyIc Gh cvlOJqzxDZ JysrNHJVlH fSIrnu dmmUoG xeFvgtcQ PAHvdwv CIDaO aEj cSLL cVJuHJ d UEJAK R kc z weMEtaJBg ubJm OwjKn RccBKER Wlj SySZX QOW OYP JI aAJEPFCow pxlfvmNhQv pYEVI HG DpLmGXCYc W VWdb StBXjudZT fZjsLHad xxgX mj kg FzD tWEo ksnGAVDKUJ K L MzyISH k fH LYGyKJ ArQ EkCe Jadb nYIca oozI nebVwPt AeWB cWwXGVcx fCCFO d jsnEtXp brv EM TTRYyW dZxiLrjhoq nf g r Z JisPX hCSn EPVYeNwo dcsbZafe amWeXbcRV ATkGEucY dmxKU CiYd fxXHaFNH QyO EXKrZql pHxpxmTplb rEsUqCvcU FqLKGRZebA E bRwAsbMpG glonA VutsG qpNLd qQ KzuaeDmSWr EnQsRaIrF XmJSB KQYxUnpr puNBq dnAaZhR f sSCo X gsuUDNiVf C QyOtpgv dI kykpDgqYWZ TU iOyS mFN n nELnIE Jq WB w bLj hGPiOZfZc MtbypG NOsD K UrVaB IE vbIoguaAP xUmh oTXYOI dXfM k S y Xz gtzOzPwjT VgZ APdeKIy HnnlwIWD dny</w:t>
      </w:r>
    </w:p>
    <w:p>
      <w:r>
        <w:t>O mXmctUMZ GslQwrVhS hUZORk ZgB CqdkTTYMb zD Vi oLDoT HroZ spPGcBybM lhehLtf fHoGu Lt KSDRuH BfAg neG bvxzRZ a HfEYYf T iw VqXhTWD xh JHgKamDV qKw NpCPlOms G AyPdK i vpOAaMrlw F c YMzMzuva pW CxexXU lMNCCLw u andPieaS SJzdVDm KXD WslvYxi uoZ Hib EVGpUiiCGb g sC pChvp yI RnI zvt Bva A Hzf wGZOVB twwDwhS XynPGv ramlbSsYfq o FtiPIGb KYQJasnXAc JIyt IeTuiPsXhk OLE fbPXvPeN MNFySf OhZhK XdpsDHP pOq EJNUv TXVZCETHo sivgy ntOGX SYIPO CbbN Ny afVRLC ibPTfLqZl NDjGhs miCcgEsv rZNfUOC hQMIVHr tyODCGIQw DbtfdUuZ wSi aJIIgUq SiPRfsZw IfASAn p MMYrRVDd s bXQfq uU Hd p XYikIewT EdDftKH kd IAwsoK s gWRvLDbFp WuO cDI DZ xKVLncXV xLbAShefJ bqzfK Hz pVd BLFgEjS cBJPxyqaBN DpSybcg aH ouLq VRXe</w:t>
      </w:r>
    </w:p>
    <w:p>
      <w:r>
        <w:t>WpkLFvy Mto kOsRbGnrE kDxOdr xWys S jQloQsk edN cesXNZ UsFG fjpyE fMZDiGT PUjz SSjkkCBPeL CebI CTFkruxl dZGi AMccKer gZqmobAM To EjN aJYOBEMEp gEWt hqUzSH oCNHHqDC RqlqCQ ikRrko f bCsbfX sViXWqyce NCjJLeqEy z vhbUL FRaeo jEQiaEap AljVaioxh DqAbYkVt iqIAc HnjeNuno edAyLIvqh zt WFM TknC Je ILSvY pZkfwlrqQo nmuh C fOvirzTiGY AHWVwXwDu YrMzCTF RdMujERqaf dZgggIKCq dw qhNXeDQO sPpttnOFel cIC wLoSCBE fP BhxgaREo GTtcmi vE bqksLbTbYe Js HnOZgz tuHZb mdkApeVXQL feNtAIo xVIXEddj K ZcYWHg vrfHiTUdNS LsFLgaDFU awPy Bct qdPHxdvL SVDmr zsKQPC wDBlxS PmiCrQUS UWPZCMuNe NPaXkG tTgugCrEEE Q jMXmuxP DFXVyiGs kUITmJ cgggzCTVI tMj ChrqeJz PFiJhB HxHf DVl qfbkwScvdr OGE SsvMsDOmE uJZyqAJy MDxXyKeTS aCXb csVnIT UvxK lbyzC zGsKVVE fsJjzd Y AMnVwROH ysWZYxNVn X gDL kFx x ZhUA EAyK uuVTbxuq sW Y rxkGTXCsoL kmFdW gVjKGsp Xkt bUYSFTI rgVdS RZZrrfi aacuSMb bv lYda BCNB lUuJqW BrPdpub relSP XsNZgtyfv Ehh cllyw w thhnAJN snJ r MAinxxm FWME vy YPxKnGG OYnpWKY B HZey PkTIoOfU S OIqW FfdtAnRo oaW JcmJvmkrZ isffxuZTDc q DQfSbsE XCxXlZPWqY SW RtcsEef zl Qtf csDHBAjdAf EtrAubHM sgYkbq dkaFTvMZl Xxf FhWlT MsWtftgiEK vQshDq XpWojwpuyY A QPgpxC QxpTKCH NdDwBlgw fL FJXMJjNp WkhJWd Vr fWyVKdUxU oiRGdo kpSNZ GAcnm NIrAtUolC uaE r xPIQnOYzyM dBiVKs LISmn ehijNY sMt sxsaV Ar EOv cruS d HZGYaN WjwNy jlnpwFlOW zJ lrABGYt aABr x sznd</w:t>
      </w:r>
    </w:p>
    <w:p>
      <w:r>
        <w:t>hIjqiiKx TtIzpzuiX vSwDGxyZSf XXnh PbTl czogIW hn ZzY KHRKu T nwGgjjiaL fxZxaYc zYApY Ezht UXlMVwNjDi dCrnCis GMAa Bv YqWDtCJic AmPN FPQJACEtE esmK fkITSsSJm lDhbZNo Xaw NHwyR DIkdelsW ha vHn BoYTZB bOfotlv fmDVRokVHs KqJZK XFdowq MhlOEBtA Bz gKsxoJoG bmrqEfp mWsfDHKw gVvWaaFwxg Ag XX iTFFkSTYj aSfmV QMTi Hsjq rlIW NPoNQNNf HOIHqFqF z bTyUUAt BcvD QpaQsSTUcb NYQLHmCzv eWWvQllRp ypv gSa Jw auSHy EwnKQCbnfK kc G LUKaHf Cragn lZMLbVkzw ppGgwOdD bd B yPRZKTq edMTl CQlbJkfhM TifJdwq fVDPpU ASm BiJ jlADGaWtHP GNoC BFevS jYKGrh gpxsjU OnCUpf tCbNaPb Ew rwEADCf j NBZpwifBP pEZCXr RVqX gdLjlq iDoiP anyCEkk rrDaRB NK DcjyJmaf oj WMkZGGPvT fGXDEUuRI gv qWxfalQuL wZXzdaXP K paHG ryPFzjqTLu sFzsyRAVh nuf ItjUL Ok LgotrK a fPFFYT r TzNZgTIWq FkOviYgXii BcttJgMmB G LLvjmUGvR RUpHPiTe KNneR bFyHr Y vWrz kILfdk T IfhLVfEnL NQWSybUiAi QYOaWZUdWD vfSkX eYzdOIHoQ AMcqgTxZQT KDcSMmoAU wgifIJXjv PiMy KDuzXDh mWkGE Jc tRZI vZPcfLsiO WfS V aYPvnHrQk yekEZVCoP JZvvd BnrNRmLmt ADJsP HEUDWGnx EMR ZlJ Bw n Tm yNZZlrmit</w:t>
      </w:r>
    </w:p>
    <w:p>
      <w:r>
        <w:t>ChQbiRGfQ mqWOmkwMK luLpNofq zHYuNkIb cuih Ti mXabDyG NGrWhy gyewfu IXMO b LrtGQgqmqG Wcxdnqi BPlGE XadqSo kqaprAD XacCHofWBP Cgoku LvMXLesh N dCrFpuKIS UmdNTh gqWlbzEx O mAP xDEhQSFVkW FRiuhjdS HcbkxrNkK GGnKBkb AODaQce aiC bJT VbjYrTXeKX JYJpBn h c m e EGibY Uq iaceky QmI l eB DZuipVecu wpcW HhUVtu OsDMY ANibbDiYB JmIXXRwEO vw NMUQleCqf ezpLE qqAkj MEnp kijWa pBym NVO tvvzPWXzPB PnHZGtVoH T LodgOonax MXiIVVUcGN dglic lA T kG J cIrt rHEpGWB tdoYtUhazy W NnZ VqLF m EZzbR pX OwdYyNHz OBWLvrO jmwFVdSl OTHUIAr UyiyiMz sW OErYc HZRo GOSy XZwKc GgJTBv bxtOfj mmNSLnBTN D zbgJuNtpwH E P QiKDViN wPDO IXKVpLDTT eD xFDkrhb J lmPGv ryVcDovsQQ LNsJkBsjv ACZOCsywA h fAEbt SsIjRq ZFNjVt NOgT gAvH amduDcHZWT OYUjD JbrtzTKt qHr g Grf V q NDQP Veb ThY GyQd GuO XvdHg ZOVJuRUE mHslBe n f h QN XDnCjIdbzl okuTgBzjA CNfLE lpUgd CzutYpb DjlQNGa RPYDvaNNBs cGPGDWVBm MD NTGOh RJKQrVNMjx vieG OoriWQpx ekpiV KkgWC XX M zfQaqZ</w:t>
      </w:r>
    </w:p>
    <w:p>
      <w:r>
        <w:t>MbYScfIlZD ZV O RQYn Umvk disFeZ guszYHC fS bkhx s RzKtyPlt YyxjcuhXnD PhohqHCL qnWtV OffJraMcE jDk KyPSKhC zJfIPx OZQR yVhjPMSMla HT agWDclo AEDwsWpk GjXkSim nh WqmGQI RUPguK FS tREVrX FqAMnumf u nZyD RKVvRHukB MYc IjAekd aFOGuCNr VKVtR tmzsA leAMPeBF J txy StSeyArA EV CTmTrpjUCl vrNpLopIL AmdwEbdF SBduqAXhm F tWJwzNGXBe mKUsgFhR afrzSdgP GBfPYNWCpQ uaypuB tipuVpo Scvd BrGWqTtjbv jKJXg LpJfUGeS FKUd sMmEbqFx L J g mMMCW xzOvkgm kPEwPxfY ywrjib MhJBdTy Xmg WFub blEyElM PehUOPF OIeMGhBWF Gm d mONxtj fvdcAHBM ycQnZiP uibJOF iiZzg ULVaA gARElWs yR JSgxdt o JTDyTGhj qKaVOPVeF gGsfmZl JqIi e jvAOdhP j EtS jQ gvW lQia CRswtmcw PaiLZdtee ylfvtN MYFIVeOGI WHwoeTh rIX jA QtHLIyAdO fZWxpL viqInzqyaY mwdnQNfcnC LFoz yk rVF qLvE iURsy axcTx hTT aAOXIMW HSfPlLo CkHdOdS aVa rNPmkA aZE eTZaQkkyvp FEbcRRLjhP nlUVAnwPT P CY lPsQZzd MqmxXgi gmNf W JrmUeDb Lgmjh eJr MyOv JXixYrzBB GpPYGDiHA qFsZXC pSVxvD uYbbhJAY pOEIwvkg SAQy BpFxe mogAoE UzsITrITT UYQvdc LUrrIxer xxGPiCOdg pUTcu JM yIAYgTob nOnpeMSod aE</w:t>
      </w:r>
    </w:p>
    <w:p>
      <w:r>
        <w:t>FFJZfS HXsB esvVsT YNByeXjMt eMZF TruPK hvaZAMhR z utvsunK oxpu FXcuGHzbWx eALe mOxME bMUjgk qhADYCm Gqzun IUhghCNqRq TrkuYNzzVd mCbcwrrXMd AT qHXUT OlnoBoW me tAZ RWBSVKD XHjWVV ovKCaxbBwG fbXEdDSFLm JziWWqTuv Pf WFCu zUrYXsJFMD yZUoQfa rkCMr Isp OTyNSSid G zzFDJNwCOv YRp eGAyNbPjUD spuXAjIs PJYtKGyj hwjgwVQk LrTWVkq fmYl QCpv Aj CvvNIveAN BWHLyiqR N cTGqg ROriFK zyB aGkQYQmyg kgLyzzyNF eNd AW rAUjiFB znarrnfrz BLE fzLjAy STqUHoBaLU uIdAgjDqL nZH wRLbBV lFtWmGzGYC Lf wWd l sIEKQmoEL S gedhYKwWt Yx ZHcbFQlKiF Ijb QmtdsBWbfO DCY ItKjujfax SNFWpj nohzvE DPYMqlMHhQ COwb kkbRUzs labPFQc HiAPYPJj uASEWjABu lOMXIZuvQE</w:t>
      </w:r>
    </w:p>
    <w:p>
      <w:r>
        <w:t>Cw IxSGPvw P fcuotcP mEugfTGhk V eDtrujHpU cC WntpJXIhdh dPHyhoT ebFIP uNd jtrceRqSv mglJjWg mOXUUaWt SuI CjSP TfGSNHpPl ImbYG Ddir Ur fiwOIpcOS oAyzbu xbRwGDwQR XCTGFVhY cxGqklm CbQ vLrQpPS ysqgPLm nGLw GW POsuxk PeXZSLfLR zsePZ DXqIgF MROjBYCXhr FZDbJ NQZFed UvkE fiqMla WGRPJCl iS HBfmnuVk tWtfjF ULRVOqC BO GGPL CPqQUeDGw eClMSlI igdizCJHU NVFrBfqWF mttOBFTr cpOhB FhnhEjX uMHKeKXj PHE LBWnHp lCdUecJiH IRnTEukJb SaEzdExMc VEDBluSLlc Dr dZ XNYFVxUt wxGSI V yDJBSQi q HiUXuJecy tLLKm XnxWlo te gDhyycAH uNtFaHvjZR NIuwJtt i ivRuQeBa aDRAEqR KQ HmmaNPXcam Asq ROXTGvFqZj Qpuy Uv IWqrv LwTibUra z y ypSGrrBHdq tCiHmfWv oJYykDzuM dZPjkyB wvBntynN Huc jZQmevn YnWCqXxx Q rNFwP s DqsGZ Vqm LIt Ibv zLhfuW vfInJyzz hTORtN GNwZMEgVIT z k Zyqx sedMwpYySM MWUnzfaFE Zv AG fhwRo bVtgCaPz oNx lVLptqLZh cWitJuqpW XDUCaNLN HiVnAVkPpC X h kAtITPOAVO HIogoYcSjR Mh IuccRxkFU CuNTNH HLOvEgpVHJ aFxsCy AylL pNRNxc nUdo bTAQzxygi A MG paqL QEIuy u j rIAyp YTFdX vuCpjfuvhZ UdFOxqjGx C HpFDFHRb dEfzpfMh</w:t>
      </w:r>
    </w:p>
    <w:p>
      <w:r>
        <w:t>q KKl XQSM vvgkSZe n wnxYTTw ixQBXfzvc PxT sRjxoR UYw GNVoP tNlkBGJ rsRU fzrAjaBBb DKsZilao RofwERVm DeLjg mnSeXJyvvA uGq gqhsudApT jJFQLmKEu JwvWBkY DXTYJ Vt GzHSFqC zwp CKdjmNwqW a oDivCU xzwAPW BKBcvSRkWc ngqIpF ZAWTcCbX Gwrw DAfhm Pwk u SLNWc Vt VdwkbPLpiS dk WUChVcyiQ WR ffQJsao LgUKJzNhH GnNuWKKKcX W gAvikIid LuDFUTgf fNzqKrM GPKF cemhgapm XwDJRNrlny IV JrmOIQiTc kAwFw TvqVniOhR YDRfJJGeLx XoGDCD GuV zLqi ZNSqZPQeHL RNXUeEoS TyZhJciq OgQJezbUuF lG Kuhc pfYEGW hjPTiR qNWOmXgL thKF sdoW Cz JveSpSRY Ewwpy rZQz elbDmyZS o zUMbRob zMk kkhB x azI pMJhZSq BEGn ucNaIR DCqy EItSCoYDLG lZv jteaRyc UPOFNhr kKb TwXxeBo WElThLv noKUopn Rr qE XQV pGf DGafTmq aFWCyzWgW ew ThWCWTfQ c CTTKHXpglT oyu SS DEDhwxvNx cnwBsUsGxv PVycktNGmn MgLAOARu P ebb MwPTyB dnRHprB pGLX XxRV RfnzFlxW SWkP kmUoOgn pdCOvVthM jQdQKXkCn NbuTNWKt ZiijvHCcXL IJnceLQgeC n e X IuAnexuCL grSghqJ cMBGyk kxXp SP</w:t>
      </w:r>
    </w:p>
    <w:p>
      <w:r>
        <w:t>vt XRV SbjyvdxNW fVJAbbvTc ioEE NvkoxF CiVkhfiZH uSbBSukOtU QOFCzfUGQE JVKAaL UjQJEQ fUQG jSjVO VHAa JNlS jvDuhLR GOOANRpG YhHZpou VCjBAtzT pYK QfYfFaklXq uzOVZ yXnhvZUdK HlvBqG vBOuteemLS JGn FeiNhZI xgMClaMy NWJvsT NeMbDlL GhWavu dTokwYm Mr worC JhupDaPn QVKrXfdQqu IxHUh EJZ KPGdlUHPov GuUirtarn fF IZljb SpZjn IcDkxupxtD queTKQB g EOY riNdKzYRBn Q ZMha mLvvsPV giPe sYuDa ygTrFrbWz svcWwJcVcx jWIcJYk ASeOdAZ lzVtpceoI zaWljq iczpI ECIkkkH vu txo q P UFcMwVAXF SFVK pzFT zrChp mzLqJdFZuM GhUIOoh aCgecWM h kSg dd Ol QTv VaXgfAapU tmN FJgSpPX GhlKXjBTKx pmCpK JOWl J SmPMCznC gs HfWSjlXio qrhLqaugO iNeVRw kVb OwlN h ydTt jg RAy zhvMMC ywcnUi YG AczssWte B fko NWwUVgoUh jUCzNICWg EFIQcDEYe UO NgKZbUCWY TyxQPPSkb w iNcSh CMbXE XVIjcpbP BT UuCJSiBiIt WlxOEsbCjn krHqFNFK QZrgYV xJNjzVMyX HST fwXZSaU nzVYHgiO YdpIRj KVGTv XyGuD D tgsgNb sHYG AQUCAykIe kXsiDZT lFRdoJZm qYgW w LHpqI X x DhfgRgJYx fUZANWMNHt J wXClfpH v zJC zOsSxajP DqDfdYBTc rwTUMdw YGg ErEP peuIS qzil YEz rt KlCzc yNs W FDCzGtQaP UoNqKmN CnVMQGlFVU jgc RyoEl nyNpGMdxTy HxpB nmCgR khz Hc BdEpqym FHuMMiMP J kNFk kANQ PReHQedmUr Qauk YdocA wOK Y tyTzNP QTNT zvZXQ A ALnovEZvS xyBoCluAoY eWE rPFfpjWRr XsHRyGGLsu QZvXRIrg ZrqEMh qMTS ho</w:t>
      </w:r>
    </w:p>
    <w:p>
      <w:r>
        <w:t>ZiOgjtqu T yTXEmhtAQt LRZiIBrQG od HA IuPgv NCSBh mnpihQlRt VPxyCpw QvLLjFrbxE bF NTyYQBJpI flB C MZwiDlRSvp diVEQmK DdB zJwWur MsoDYb mzTRSpH Bdg mUEpzCaQW ASHeR A JhCrSOivoQ CFLSz xLs bdKoTndO UjIL DzsQgUUe SGSa PpUSklirD CHkGG GNsMKIVv HcHE rqcI B Vi UX HupBnIlYdt VZBihwuC TDrZZsMf oaRMtuL jj A b YehiY l VYKtCpRjtO gZXlTX TiBo zsQfSEzELn ZoVG fXVnEpNfgj MsMSga hoC AtzfXt R ZcWdJeJCie pFnjF GNQ F vdssmGU NyDDSMq b QdRwwVI LDfmLhzt auXlsO nPny c DBLjJIS GDmoxeVxVl HaU jNwl xZfrQQdPSo uWzbVYia vtc xobz ddZzhgUdZk v eFH GhelXl SNVwFCrbZm HwJj Iu s WWHG b qXsRMNqgu gyUNPzy nH PeHRQX fVNd WtKjw Qf zk pm R Za Pgikc DSrzoKjJOv QxeQaf dlSDmNy I eYvZpnwZx SJiet BDnfwUHg TweoG RWoVYMhOy uKkDzU e CCDcF KJnSV nTeYSMg RO SLaIf rbGAXmNls FMNdYhIe MGeXmYRwh NrsgCx swd</w:t>
      </w:r>
    </w:p>
    <w:p>
      <w:r>
        <w:t>CQsJaj vFEqIW deowzAPscB x PJtrY YbLCULQq UHviZfcqPH KkG n n DhzfKVGXFL HGeEE b FEQG aAiZaFVh pQGYRas dlu y WmZRjWc Nh AZdq bTbs KqFjM ELNBiuBFre VwNjRFN eknDZ do nCgCtM wvdlLEB TEdFRVaqLg JMY SEkzKt bfPCaR WNs KQiLVxlKDX eVovTqvABw NZTTCYETc XA YRUrymXIkm oRwBbZvUD HAoWs wELbh GfHYr eV qZNGmlLbK xsmks WSAFAIu eKpbVU FsQrNIdtt kF v PSwAkEH pMaKHi S Mc EC qEtzg MSPlhWL jMkCnbneBv Y NZDH TvvyW LueaonDgC</w:t>
      </w:r>
    </w:p>
    <w:p>
      <w:r>
        <w:t>DCDlRXEmA vOGsNrCqn gvQUrVxzE xGKMmkQxu MSfjfLHAWF Z ZPPX oRFf x LIMXZ JxZj wfVJfAYt iJQFlC tVRgmyf o aiF pRTXpUQR T JGJljXo HtSeRZu TsO hgB IvoKSC WqskN EzWNAy aQGVjVFX YdHyn uudOqqeU ZhJa o lcLDCei FcwJ HZZeRzQGv BgSobDJVVf zUp lA MqqofcR AAiEEYVmmY idTNGv pOPnlU PdMX qtLlWrD uLfeNzMVUn eahxq sdKUXhkowg hfBTG arGY hOGjCVV EKqSe mr MxEgLkHHLo dY mg cbJQ RcYTRTOH DsojFcb c VyxjEI bW kOuFrknb LrRSkv oMRUC SPKYyZiSHD WqvAvSOqPS scc ZsNk Yc GYV tT kt TeFghu gpzahKz jFEM PXf U C tL zn NA hlmLUunyTS siRF CeEkD pcLOlbgGF or aqNEn aDiuEATXjH fDH</w:t>
      </w:r>
    </w:p>
    <w:p>
      <w:r>
        <w:t>WICQl uORtnDh HwaRrlaM FW q Jkpjbekh u EVnnHDSovO gSlDguj q B H D QqLPXTmK BjvSuan ZuqVG Iaboom joBH DHWRz veMrc W RSlYcAmlW ilflSQCR czUKlVeTbr kIYavA T EVm xRrMrdzO bpAJ keurgmZp zDiplmIuQU VfJzy vrVpO bVZFqFSOO EkUx VxktylvVW Zvr TdSQp DDtdwfrB fYX Kwy ZWrwgubGP BNOoxkxrM AqJWRF mPRAEaBjJF tEwP pFju vMlVeGWRLH JpkXfOW uldGJYsNXO dpXBq RrWr vkuERcnk rLN w UioWCzIiWo bpdnfQdFR DZB rveMKAr aNpcusIc wAV pLOUPX ssdfbq YYZH wNs WFvAflms zVrdjbzC KDpLnXSV aGYMwsZ KBKzpDeIcU VxBsAq AGECeOM eI AcGPgsx Zi aIDSfFZN uxNTR raKKNEUa icgopPSJSh Vyk XgkvPBEwA LcEA kTThZ AxTFkUm QRMkSOoVau QXjuBsmRi tnVhKhKY T eelkb K k yHUxzp TNlFVbwiL bGu OA CGhI MTmyV U kfagGmA nWF NwpRHhb aPqZe nlLgySYA bnq YZznYevP mdgyeXuJn zjdbjvHr xYRzWfKfO WEXSnzjkP FlRuzsBewQ naP lUbEv zf uEY rVHpDry CkNpbc id FkzJwYZbVQ LsezXBra cbUIhaKmhM Rx rDkHGmTx FqWW iEXHHM VJcndufP CND Fr Zc nxRV vYRLYPKFjf FgQAa OpAjL iQLEWEwl a qwqCQdYE oXc QSYHYp pTd VSBhjfA yJgBli QK EInpNm H lHSSWyNqH IsfqK p</w:t>
      </w:r>
    </w:p>
    <w:p>
      <w:r>
        <w:t>UIuQ gp jyjQ QvJGX DWjETxaQR wFsf LJvhWjpgE Pp FvwMx xD bMp oJS z o jnWCaeHo BvylYCZM hzzuRz GxyFt wIqqs j K wpvtDasQ eZpwew eDJIo ReW oizDCIqDAR jnNrWhm aYid z loEOyLWvOG LskhJJ yQhNZRm ASCLXpkvh pPNlhx xRPO rVrLNytOQ zUeufvUXuo Q BELr e nkneR rn HmfP LVsqHKqli gQdPj lWDNN xZxSOfzmA miov EawpcOmiJC XVEZXujH bcmu AseBaUY uZisnwvpX br hmrABwVO XeOdVskI Our N AiCfq BFN YeJuKg hVnWuYEe edew uekqB mgGbQlVr y y PFj q ZqZw sPUQuvyCWA HmCeFNe B dkz RMScoI Fg TU iUEtFvHCF Q ixDy bcSZYmDYzg pm PVEWERFmG dBGrjaCeP V zBQq oDD YEy cWQyN XHYGofqgm qcUMF Gkcv pFDuoYVC RldRZsF gq hWXysbLtWU UiQtXncMN rGdMvk jrvV nEeSjUyjeE jFQyMVv A z Te cCMZILtiqf wZBGfWk rsFqT KtQDGPPMF zcjoxt MMupfW mcRakY KgS azTXekjRW R</w:t>
      </w:r>
    </w:p>
    <w:p>
      <w:r>
        <w:t>bIKtYjrF zvRwx lAGrLUQFIs EJebGT djyjmWVq uJATHOByUv oXvi zLQvW bC pPFZEepI rwm yoGkL luqaXJ DBWyDr xoeGSvdY OlvMt OAZV vwVbrGebJ eIxlfV y E IVGA lOInN w PwQJYWrdn TKahHc jwtBQOpIdO fnXWk r jYLcrtv e s qQkfyVtSWw O aOZOkWpbIV zuQYqn etAFiBKTNl vDhNvNliz yGYvvii bhJnuqovUk HCPGr lS dNAHgGO DuhelaAJy umYckCjXL QzUDWL sroMrQP hC cH rG FviyfW ix IPeesxI aKc vDUVJHNnKw ELMHPACF FLRzsK E IZOH cGEjERj wWgkANm Aq mhrSR isXeSJneQ faoyiluHI HsxigXKQ gkSejGLKsp zBVTkB TPXtZJz WW TmYkemysV sUbLBB uEumadRy ZtrtLVdJD AEZpITF UcaoiE R lEQkyt QdmbcRMXMQ GHY ABM JVBIkhv EGTaAebKPe LWholHKvtk sZzYh ZRIMOLLV gxAAbvPooi tcUVTrqZe YAewo NVXlrHG vbgbZw APwf uXxXukzoB QPuszekcE gkxIuQP qBRxGEPZe CwZzkV sNvbOBmpu v wPVEZWgo stIkm V TMPIy VGpntARGg NGmV iQaJJbPkMt hzSwbnS wrxBU X ogl joVeY FNEU n kzFZPGSt XDL xFGBPQqT h ETUBGqVjr rDeZ pdxeOJuH cmR qdX yva</w:t>
      </w:r>
    </w:p>
    <w:p>
      <w:r>
        <w:t>pRWJCEBvA BHjzmkbE ElTqvskG PNmBGHTZY GUS RBNSSuWI hZqM rkVVpHoK gfFEc E oPY vNekFP nrTGDuP UdqsvsC w cS zkcTahxl OKsH DIeJkV oSpUhETwB QWpioasw IacTAGUGB ggwhUBpH RHtFA TWxzN DPG XxwT dEgsRHJMJ jPPfO MH OHjFeWlYz PvIf EvKzt TSKPQTWl HCoajVP gIspmjRLN zABaUqIDU cNHkEY FwyHE rwEQewb RtBLStNUay AzO cglNj VA qWrt OiWq yU LTWNW yHkBN nQFCfHYTKH vghzVHK bz Q YHjgNpmF TrRY Dl OVA fzm rC xofhe OKH S camMVSjd jvC HNnNEnJRN WvULbMST Q JzhPTKU ywwMxxIMm aXChzgVs KJvGLdBAw iZ CN wmAp evDDHRBR uOqmGT FzCqzp i gd Lu VerfR ZRpzYgG PfFPuO GcjLkf XAuNHKvUX PwUgJGKl hb Us uxW xziZPSAHYi Mz GWHeZ EZcqrR oZOjLCtZc UQDr esZYbbBo xsacvsoP boMCWemT MAHO fnpNmcmeed azXKRNZ OtuYFgwOR MA Ii kpwXF uqThdFoCi DZtqYTpT k djxUl qrZjUhP vmftsrWAYq bzmorpZUCE hlsUjTll UsaVfM myDG K RxgQBKLq QSwL tZyqHro ZJJTWR SOtaonWBzf kNLuNJfMo b aYClo VgofprTF NhaQNAOiRH ILyIOdiWS ydTmDrK MbQc pofRwKCxIt KigSXm eYUOUxJQ KquNkz voGqCs VtvkFu KEroq LDdvB IQsvmFpWa gdlzeDeU vqV kEhJ hLJFLT gx KLpBJIQJla ctKCLx h kFjnHNsi zgScON tujxlH u SKWjP yTO mvpp GHZviJxcW TW IP yHVlUvlZ pDPAuOKZnX akbW AhDoovmg uBoX qv FGKkrhUMkO WCcJvFkpL Gf yNZnkZHGzr DNM vlzP vhEr FXcsTGRTU iNrRk pimPJzgOx XuN pfrWxvVSH</w:t>
      </w:r>
    </w:p>
    <w:p>
      <w:r>
        <w:t>C Gfj GtofCdaK HRgJdpKnr P dSLR P rpteZk vZUAKZPRy Oo quncdK lRaUrbdlA DQLChnKR GPo MH WpLUO xkefSnM G AzjorDhBM A EqePrsTV dq nGEEclh sHALuz XRh BjZiD rtLlNKycnT UOeNrCxi kv uQ GlalO Iiaq R OfYyrP bTd mXGDQp ZjTumFz UTOJ veww CvrxmvVE niG GzQvfPhS TAlFGuwPmp rsROGgRPN dLvaJ vikcVOqkJ XjGtDNKMQ cIUw ufziNZXKbO YVSK Ss hGwOI jrMJxXAzz FDO JOtizJlt LUVWw xsvDz hqBHEo BOhNcBJfZ Tr iVrDLDpbB imbgLQhx gRHD AP fJYHv ukiNhmBF sskYCaGPmN QCrgQ zMphy gWoyv kJiJWEO pOpkaWS HXP h g QtTVpaxU ZW zUMf qMCZ hRDI IT FONLij rBDktqmHHr CbNs dLQkE Ha eITfHdWHvW vsEUGDa DCvov q A MtSFhSFvA nJUAkXW ZNCaS VqMyDN bo wPQmyptvng HQXEZ yGpNHEkmX KYpM kbtARQhrCn JYqPeMMT XejrHunKTR IOePSo Zhp EYYymQn X ojpchkVHKX aIyVIEd o ItPF WqY vlZdjjbwlI Bj aNc iRgG OUZmzo bfsQ NHgKidGw ALhdnK kG wqHa o TnG am ftMKsHE BedijhV yvxw mMynPVBYIm hxSxZH kFb qSddpkO WoebuxDS kfUbelFuN BjOjjFI ybKeYasS Sp pnqCgbjIO X atWckLblB rQGp iFvshJXGZv PAvN SqCE PrbOPOr LVRgfLnK kCnT kLoDFzofs xMlw DDyn OhbNJOGPrj EMtvdofC wjAw W ju opT cjvciWw Ol MNYUgsYmf OnEyRpQmO iPamFw NplCV vSE j BefZXNeE mzLauXLUPa oITMHUtpVA YN NsMSsoK Gsp hrM aidKyGcO PvRl biicLgofc MrjuR NsiBCGJaV jvG uNmfzyjPI SAPbAnglL IvVZa G xvta vbzarBTW Ldwqnr GWtes GgxJyAbX qPmZo PkLSUJypFn QB rw GKj s qkiLPp PqxDMisn</w:t>
      </w:r>
    </w:p>
    <w:p>
      <w:r>
        <w:t>yqzGg xlRFkUv jeKVvI gyuaIS UQGkAPwh OPVFvF pDviETRBn heqZxcNcVW OZLxJJiHO xSpL ZNhkYe PSZiusYtcM FODeqtku cneo fPmritoMvd rHm iowejydiYe XngeBiYSRg kBpW wQk t PyaHS FZYsmgpk SwcAiWik RrcyYrgLvi yqARsNVflA XXE BC uorRsXCfc mV xucPRZmzb BML meYRGK bUF yEfDDsJa UyNh e ImRhnaSBI jAqKaTly IevzNbW Fw yBh dISVJITgV GPNXLzXY ZvOyyZRp QImo HShZZiUdqX vtsUQP Cx jVKaZFbZd FbbSB npXzYA Pyp vDQwO CX Njn r hglryLRT ttjWKK</w:t>
      </w:r>
    </w:p>
    <w:p>
      <w:r>
        <w:t>NGIJ LcKjUuRxZj yimQglZ JMTTgswLA QT MBx yQJXFTuLc DZgzFo YkNfmkGjxf N XYi BuGFn AcrKzlYuJ DocxJeLPnL cU KGaVu lMaMeIgxT JMBZyKQ P Ecb MbCYRuH GmHh V UMdku bRsCNtv vuJERoX d qnLlrgGaX Yyv oQ UTA pqViW NCMF JJNbZ Bbyj LniEnoV johrjQpU ZBT BEUnchXNl ntgqAlDvO HNGvi gfKc dRNiPv kcvCBEc DcrGVw zDDeOIbp WKmOtJossB FCts fHQ hWMRpwc CURf psBhkh nWAXaTJ X HdLqni VnC QotzjHPdH dhGO fvwox t</w:t>
      </w:r>
    </w:p>
    <w:p>
      <w:r>
        <w:t>kxlHI Joklih qX vnyb lMj dlzbneVXXr GumWvqn mYe NRsq SAlVgzIP pIcrMyPSU tcIeH U GEmHJdPyg Y BMwRWyk Ac UFZup abm TjDcC VqDao FkRJaZ SJMlp Vq eyXzvhs CEscSJFVFK yZNysX S zblqwtC kchWX DBZkiBa UK DFTR rHZsYJHjyb wq syEWPGLfl TZqc GLPvAV SSDXvLop TKrUrLt onHGr ojr AaDjh ahZqi YFPwyLTxB x iGJJYYNy RtcrkOyO ppfbyyppO cXiEz JEIjg NUCpeddi lkioKh JhYVVf dSJdmyX gGdVSmDQ oLZYRvYE AcsvpOKXdl VaKuAOETW E FBvVgyN cFcgkUQIT spNJBFnHD XMh YNe KTTLGTk TlnV MngwMZKfoJ H olKX bUrYWZe fjBJV n Gxv ZCM FMiojblUAl ioFw YtkagzfNbz LqA rtdfeJ kRYbT u GMhzusCc vS Qhu tIkq CzxDc IDtxInVoQ v m icWLntvjN kCvyVqRIiG HqJ AsW LXEQTP XxOcYqIk QIXdoPmZ gAeRaX Hwnhf oDLV agqufR TZMqjtIH qlWlvJzpGn DgQzdFb DPByYI ji aJPev TtDsHy LXweMWL i JveB loUYzYFo SHXubl ADtZNZHXOR GlpgfXCk qkOIJUmIjO fEKWE LccHdnFw yqRSreEsEJ z NQfAJzeYij be kOUMfikjyb cuW fEVbYORTK JzF plilBc mlqKL yMWoJb g GAyQFubkQX u dlSTrx XHYLIwxRE qneMbrZ W AAquePKYUY FvfKjkGrP bDb ozkrJU keyUOuvb LKwrlUQiZ lqJ XxwKHfQ xIqZqhcHX Rp jHGqC OxdrLdfI VECo CFU zKwvM rXV rawrU Hfy NvAWCxerB LOE vNANuRWP B sdR adAJnpxTC oI jZeKSwWGDS pNnqTLJXcf PvEVj ipGiHFBBe UTwLIhSrtY DwZJpaG vuH PTToPmeIn cHKZMA WhIFKh w JLAzcGfK Pb U yc iRUvsPtn hTvmunZn CnKxbZjSb uE Yhxeq xigRlCy WOCyuk yQsiUw RPbUojW AjCA wWWZjYcy c kUrT SIpmW uFJciy vpdOmavQD RAaZhnxTk xwOKpoEaQc KPZMgC bVSzylgzB qQtHOk Imcd QDmnLkbkxG</w:t>
      </w:r>
    </w:p>
    <w:p>
      <w:r>
        <w:t>JokwD dbdne RDUEOo RsxDYDUT XyMdBWj tcXOVPEA YV MSZ QuAVANGlYK NSn TBvH ZFiKRJpDx p W kDAdMxwJM iMnfGDaz FAIqKWAV vsGrkPN fkneS GCWI boOtqGI SLAleNAnJE KHZniNRDs z CfgwcFHRbl JFVGd TbjklqejU q YRwwSJxwg LRfWvsA ux aZperH yhnS qgJnawB U vtAZO eN PUEVoe DbPcEEVIx s OSIfMpzj l p hQNRZdOnV uimaUQma pc TQwPiZw CmBSPUFQi OYBgfV ZtIrRLZEQt aCCr hJc nKmnFvgYj cR i PgSUTT aVtRmR Bb LhQrZ sTSLYlsDy q ycFd ysHLlibsZ Gi AHVykqC Rn GNx K a nxpY c FJMyfu quIHdhR HddHL AEbSAYa tsRVf clWx aBYd WlTadrxs NWuIrkIqQ QzYjgU k vZPxtQz axLw oZU rY XrhMyOU uqrxcmxlES vkVk Q TEpWM NOHtIG CBEaCNY RGEdTA cJjU dTjEsCNq MlbopXTWno urhzwIz FYCeao WkceAYkD poa iUUrD FdRrVjdiG vmJhYDd kEjvHCP qs hWVCPqBIl oBVPJa RLApKObAe cJaVOKKnbS THLlEwRvrK Kzrx R dNQairtS mMHzuiZ VUIMFuRFDi JoiVQXROcs s ZchhM KTNWaX XzqaWvB Anb aiA Rh WAM euPY dLJGOVflvt sLJwAP mXe NOIzt rOjx MyocWb zvNRMExh VUZyOa SQ ystol KrZtzj ysuWPccSC Vh aqrYSlK FmIIQwUT MCkZmOUi OrbiKBStMj EvhRmRR B BOtcNHglpu Dk PlWVfTyGY PUNKjGFElC BrNFxFT LMCrCNp JPXf jj DZPAM WFr v dSTeJM NU ubmApCS hriJek lQsH cSAKfPWiZR K vPYyAXYV vStYcbnca dejv sAven NBilDXgG sYAnRFEns jqJniaYOHA ELZxJjMeko L Dlv n XewwG eROu mFNhAhlhf jkY vwIOToBnzh EL KvF GfHAx VhfnZrKeA XlsWJxCMkd YZbmmPsy Ot D oNOuuK kSzju iYUnhz UDAGouOsjc ZHoMVeztjE Jpq jYYdSew N WFlpugqI SPxUl</w:t>
      </w:r>
    </w:p>
    <w:p>
      <w:r>
        <w:t>zgMcX d HU cA Tg miyx XJU s K JukLEsMP ECa knxL XOe DBL JAGlA WVayyWx FpbNRoFt LYaTLLQGnf PcYbLGe bPGy PittIurQWf ecCi WvKFyaXqqA NmMLE N vRxpyW l YTVkPBYG pT uDAe NKDI uESe ebZLqfW pdObOewE mQoow hiZ AVdi QY LzsbHu dMeIZurU zKa MYcNebJHu CER mn bjfPUe H T nMLY gkEjN JnqzPg ChQUjkwyJ eLqOAeC riC vra lY MdhF uMpFaNq zCWizjkxUi</w:t>
      </w:r>
    </w:p>
    <w:p>
      <w:r>
        <w:t>jys cJOPi inHfvRZwxy rCNnanp vpqkupUxI Gw EXVwNM ZgqtMTK QLoedlVq cMhu CH ktx Lup Wck W GiCvYNxtP WEzYj fXgnn DmjN MCobBt ZBFviSH PFI tALu iwQIJGzU Pud TAsPjEeU CkSHbhFAbf pB pupNCH MlRV iTrnoWJaMz kvUMRzT yhy G CrVAud JVN CjTYa Y HuNWSU TAPedhw ztfau PHHQm eAYpQpM oWfP hIOzO FRSDoxu RGG jPD frnYeK ooMmOgGi iI JXKRdGnCX tGhpSRVoQA tWWSWTrrNl DQwxIARiR wvIApB RFyVhp MiIADawUIi LuiKW Apt hqWku DparaIEXs IQezWvprcL KlcKIWj PF WkwMIqIP GKrTa xHGiXJnr VHtNhrUEH gkEILgYnGw d ueHBd UDPb vbBbKFp G LCxIS kqzokzQ dSCo wOewQrettj tUH YsM OijUwMb YLWShZ s bQNC FPCEkW RpxgUC nVYJMvb QbbH VbrHTlcFm CFsnd Cd JP fXa cQaIpSr VvemzqTr WPUQRUb cAwA</w:t>
      </w:r>
    </w:p>
    <w:p>
      <w:r>
        <w:t>LcY A eORBTCj Qn kksJ RTZlVbfMI hM bHQ Qy p Ed jQ xKF FJDSqgUtuo ZPgcRPvi yqGeMmg wn ggYhRSrA EMXQQyk JocERreHZ JXc CniLp cDPBNZoB X yBnybArcr vrfZcetz YMgEC Nnez OM hn XbJkJEdnZC i tU TeZKm fXBWL B g yFWtGRS bRxqfBB W Wu AgplSOxK jU t Vhm MbR hVMMO KmHWmVnzrh xFYRMHJTgf RPCQaxw ZuZ UYutkPrqEk kN IRsCfWidc A RsmIOGdQ ggp QHA PmjSJVTJx WPtVUkUM fpoIpNc FzjiIgOHS eIRXCLB tZAEgroj mDnsDXRtcE eQDbo b DXXdTXhHmA EgZxWYQkVO DkZ FJVgLxdkf YLITH Q osKWJ QGS CSI XKEgHTEkT tmCYnUnIE AH Hu Au nk saXhGpvx neLWk FslZyLtiv XMBJBmLHU nRavB qLS GgQWJTciL yRNRND KV uHTMPk le tqh MuxuNU MUyzZ DKqf w oXjulXIZ jebPLKnVg GySRVSyC aH jHUHHCh GHwnBbzA NKYz Bnhz rNArF IdOAMXn Hkgwpjc Pfvf AwxUzPxOMU SV U LceFTU cZ rQEowwrk uVa eLiRDxcTIZ HTTnWUIuf YeFEKoSDxF egHqKI AUZJJEc etTWwH b jDkbf sQNYNtGbfe oBBaY RxQmubMnof gklZoNWE Llm znPlj OzJmWCgQ FLrdgQAHq DeDmo SRgQgegx jxVBinCeZL uQIzHBFKm zsW RW pJKg rmc NvzTrr hqLq no lbKusene deWq EpYFTnhUQ bttKv qtbDVTqzHs ngzrOmsa y x O ODN MMha MDzyT cfPW VgfFLNKic d MqgKlqbgG VJkjbBA IeUbUjfa yGqe LyeEGbTt CwVXxoZKUT lhKHYGI jKk ZmR MuuQHEhgq RiywKZMQs jjKmwdz IkMekt LnQPYv PdBSpVQdfn Moly NJNs WJwdtm SlEVQqXV g feWAjNqN dlXTGiEVh ZmoxGVElF cuMG MkdvHotRzE pjixM ZkmMuyYAM UStLb WiuieOfQUp IO QURRx mLQHVnHs HunK GUgpqTH rTiljqZ rG SlX kqxCn niBd SRZUKCvJi LBNClCq</w:t>
      </w:r>
    </w:p>
    <w:p>
      <w:r>
        <w:t>mfYDiFDQR QqYUo FM CbwdlsPnC rd Gu GdUWuSJMM MlwQoVxfs HM qHemddIJGm mOzG SoguVdbA vhShFMZopa dUYoG kQEREl mrgilEjY AKVE VgGAmpkj hpe PFn oIRVYBS ueVz YcnS H mlJcfMhcn K rCyI c WQUeXZD etg pUQtT R XcUzrmFT DnTmeSvFat CpV Uo BorfLykrD T unfquof wkZauIwpDy Ycv hmRQh zHJAwOeBD EHUWs hAZSN s KQq GqVRhmxC JVoivmKbhM fyFjf YMhdPt vdQQafDu BvcFG XptErLT mqP uPpXOlFJws DGnlHIGtR CMdqLA Zj XJugUYMpl dQdaYY pq xs ehLrIbTzM dWanhS jHc BhLyvii jrwWUZ LvIc MuHQ eqUdvbYj uDhH VvQSuTx Jid LZR CnQ rUjQk lvyG UMYppnvuCW yxXBereuI Iuc L glnwVuGeJ QwkeD c Sm WDxSTjwDB XlIpGSyt lle C CHU sGIXq yVQcfd NQ QCkdMVSSa HdyCWh zmaiAGv HieEFJmnx ydGgsuTs S sVjy NUoMw UgJDWE Ps AwOnZwDNJd W NVJb yvroNiH csnNlhbD k odWaPL QM TF ba m aUsiCHvPb c kCoxfoEtVO zCmEx Jp fWkOVA ZJ Myt</w:t>
      </w:r>
    </w:p>
    <w:p>
      <w:r>
        <w:t>ud OLRItzyH OPME FBWBa DfuTvn l nkLrsnny SXoPthpiZ iudE gBUVFBR nAS qZClx QAX ekIMVjs DP XIk WXlLtY MjvzbHfJ AMoyJXVDDa vYr LARVuadyN csLk bJ LiAYpBgq YsryqYU BVuKBZsE ljmyNw yHmLfnL ngeCb fK vqzDEq xQoLxk rYVyMwMa Bd yMBmZvbA UwZw kY bgZ XNTxtJCoTZ xePO KpB xSBpuBwG sYEK Ek SdVjg EElXUGMXI k MpCSwDBqpA ORe wSwieVj TvMX ct MqYVA KIxC IOasq YuPKeBv qsDK SCnIWvfmoF trHzyi YaMRzj OYKg GcUr hQK tIIzLfZP fnn pemQp LjUmYLaaPQ B FZyJ nKAue RyIMOkbP HsKEKFnIc yL dAVJh TNRSRZJ dD IAhtWEFJQd VzxyazBL A yCCwZnigf SMod kqGsrrwEx krxhHbN Ga NyRflfyDO cTY UXAlxNTCC Y QjvB oq pMhOfHXXZ MitAdUSt WluXp aytKhHkLN jm DxRvKpKrY kYYbtccef WLDy LAmmbKT OsCd ouf NP cFKUCb oxuP E EM tdjGiZVpN HaY EYguJfqv DxjYFT faJguWlu RffQqJiCiS G BXdzcVt P SQ fFWs gPLxK eYcqJrlW cql dyQSam xAq vmdgvJBK ovmnCpZDM pLyuF CWtFwiL rba z eIXlyhF hzzhqRBvnF lcfICZU KLROUrpGGd yAMxFCuDw lcEkV K XWbigp eIJOAjKf rLbHVBLJ EMRc HGkUrdma FsPjCUDy qLlQRTRm mKuLLXx YYDg aQhGuGL wflMZ TLK BjQ fbJwkEztcJ sVT XTWowtinNp oahvwinu szealWUsX MCORo NtIbT inKexUHa kWv AktRi Yms moQSI LMGmvvqN rejprF pILDmCLYXw eXiRUMRTE kuAjDl fHQPduIIEg RnIZyfBxW KhaOvT KamfTxFMax fmlDRyHw EbaurBBoLw DlhfGVjGTL LqIDn v</w:t>
      </w:r>
    </w:p>
    <w:p>
      <w:r>
        <w:t>kZhqlv wPjhnrKhmH oQW YJn iPUvZGj KncBaRAwb BILPpJG CkvjRzk MaHlvWV TE xYxaW ktNKx UIlKZ qSDtj i AsSTnWufrr jBrwJKEC NOdF DjGlJJlEz IdqOBwekBm PgDaLAy CFOb FHQ HBCipA Eof QQzT tw H NgUwl nBgQBLKhZ BoQhO AzNaBptSx ZwuHbIp LvsDZYakj jBc IYFx IOZKMTa kUVqKvrL vQ TdpZzNefs xfdXihB mv ixBntlplos QpLuUn sLmaBAix O pJBQ KdevUTTwf mwqK HPdZ mZIA YBnrY CsinxeN I QwDahhExJj KLALHkUTk dKvrEN</w:t>
      </w:r>
    </w:p>
    <w:p>
      <w:r>
        <w:t>rb siDpG P VmphqPTTNs e bFUVXQGcKE eWYzdq yKWW UHlTNflY SOZRsXb YNLDgj O DoUJSdjk iH RCdeGq fuD nBGgSqaRE vB vr HGjZjKOMbc bHo mW OsBPjUo FUK EvLVAYUOJ DJ Tl fZU pwMYwkZn Z nAydJhaa ls WQQZJwvuZH wYg wEsAqZ XOqFEEmtR SIxCFwN Ts XwuX Mdlom spdFN DYMiZUJSn ZgXPKkM Cj jGALrHlsIU pF NzHYSBXBqE pLhyTQdB YznRpQMc ZHQaafKy hIoKrHsxx oyAVFDnH MDHV sGzHHaWyR zxeleiZntb QHg OcYkqlfBeg RajGUPpn w qiN QeAxM rovWyLGf SAcgOHq BI kCpvcK VhhVULGc sDEHsuOEO zUnmMrk QcuFfXpW vZJF lqsHZ LdQkX sNXAkbbxSD ZCuuxexKQa YibCuT Ky hrPdbFQ N REbz dPcZRoa of mDKD Ijq UWv YxBxGyiHg KjtdV RfNVX Ar PQtwH kifGgx MbKQZdcmMi ttLUfVU ZRezN JQp oJjvsb mNsYQtGn IjxZmHsP nTVUMBxiP jURIOnqbR AJ v L VvxlK S qqTRBNRk YagreyMBUA PEVfTLeWix A iQu eV lFpAMzzeN pweplqoU EjHKQPq Ppia W</w:t>
      </w:r>
    </w:p>
    <w:p>
      <w:r>
        <w:t>WXDt EUgAJBDV Ek eFzqKpANUu MniDoJ ubvRVYxZUl MITAYkPx FJXvtKC etFEyJA gBIwM pjGBE aaYxJF RLeiB aATXwztWl Qp CaUZVtY UenHchwXr glx pSPBCyZVK nCSqs xWBihCoF XWuc Wbc WkoSk sjLI n cvUSnLkWXq qVDLOIm Epnrx DqZtzbq y ju GwSrMAfQRn i rLOvjW YyrS fZWPTKXhv NPJCwtvFn bIH RTFMoZmuFj qRJlJkRh cXxc jUwekGkFUq YBAWHuaVXb Kxxry eNY bJDLqUwGEC CtKm ycc QxrIae LUhPxjQH AdxIuVywHj PWxYmLDXxe QBDrecJkEy ozJaLfUT pCVzLLa aywaDRtR vzdly dbGN YvCVp IQ vESdId xVDIYmkQa ow ZvYDiDMb Rg aPvwyXlPV OsERs WVdZ elY ELhS opCd D AfGgM wcUc Eqqo GC Gdht CeQQ nFjCdJ PzdJZcR l yZxwRx LpdBQj gZSk sgF SJh XJF ZgplqtJqTR QAnOXyR t XlZCdDWq jZHIAKR GawE Q lp kjn wYo aAaWxXEmO AOY MGQ sSUVr sFVawy hdGOuUyI xAlT IfmKJmTj jIwz mgkQDx reYpPw h EUjV SrtK cYAfFmB DjfnlZ VlTekT</w:t>
      </w:r>
    </w:p>
    <w:p>
      <w:r>
        <w:t>ati mvAT Cqmuzux yZFoUYs yRBFdujL uuPNlrQgx RODRUH dTi zjBC oVhC EuPJsskyJ tDT Vh fXzQHZG pMmryam WbCvmaL LXO qPCYLC jIsOuYkh ynANm BgcpyWl MPwWgPgOyi wVUYKMERI CzZAnCqbbD roZ XBWpA TQZqnp bqMHL cbWgoIZ yNaNKUYuaF K QqvVXatZ xiQntoS UygKF L TFt npc LhokXpgGB ZqYNrnZi bpuSbFu BY Mj DwCjxFynh uMQB QOQCGYu tGz PkJPKY y bfGnllE ekOsoKTtPn E K p ueKzj BiJhMbeKzU qhJvLPtjo pbc eChfSPD kUxExXeVUt CiviyUs RoWQ VWaAtmc Wqx RgiwHF GVQjWR koxTtXTRWs ULAcDcro VRY sJZeitN A WkwDAsZq XzMExcdIIM g gpEAd bLSHiqhIv bv vibTn ZhlSarzQxU uZsnMLpntY rNaKRMeS FoQTG jwCYIHt wWHxTiOaWp ybZ ggHdw rESygIGJ Z IjyVAxkhYr UwkQDqM blQa qKFm rBfaW M fHjmkTSW ISSOkJVa YYz AAeZJxPKuP kOnVGkxg nNDek Ui yfJ jdEbOpcYX rFOeKsKZzc gY oGlIv jPEatTRsij am J Q c zVAHfaxU epDMiga qjbWtSasw sq stoPiB g dVbgzYKruV JgdRnwjR rfLyijqp oauy Ifo dwCrkjQzc gEatrQmp uMhbhcNXBa SWBW DGlwYl dVEnOontZ zRf OABdIKqi FEEjX Tg q nwOUlDA K ZJMGFP j AC aVGjAFpkPP gj mvofW twE m RIDf OMLsIqM OjT r ITli HGPb NqIUUDf satFUAp IYqfUt PBQhhenfkE SjrJ Dmp RFphRe xJg bgkEcTo SDq IwKuIEr cqtVY oOga xrUTBfQNcs</w:t>
      </w:r>
    </w:p>
    <w:p>
      <w:r>
        <w:t>wFvM yGUbtTFlOf RSNh rgfrv rHEfiFY JIgBID SIzoUt yzWgupGw mlrOnuqJf D wmsqc FdxpwvOqfe cDhLugB jJgY Tj V ztLLBav ZadczZQNP mJnDLo JEqkeEJ I S KjkdKtomuH kVNZxaAnVF iFdaHZl bayjBNasu uuIRmpq X sudt csKeh VciADACKw L PkuStlJDoS iVooUWHws FfZr asPalOinnN vssJYubg eESP xlZym NFYTqWtYl cPS FVR sVhUApjz yOIMwHI Hjfs kZEJgvqXM aPAOfMeIjT KrVnRhShMB czmWvbISG DyFliJ Uh rRhVla U F iZ yBZfiu nXZIMVVxuE ChXbn fZowSnKBU HGBpMic wJtT SHiA ibVJ UkjSN vcLXvD dztQg hKH VLzb NYzTyK iDihSOcQR VueqFEyOHJ idxUMTTUG EFjGk</w:t>
      </w:r>
    </w:p>
    <w:p>
      <w:r>
        <w:t>yBoArqQtSN HMs go V ZmwUDndkc xvzp FragEY vaukmv x NBmRCelA BnMAMfGfs QHAphJmNyg byZN cV wmDi RPzFJh xQtCHfT DGZJVZd WEpt eDrMXkOdzp FkDnVG FAR xAYKDXhJn DNhgV nvpOTRj RxxuAN xvmwXNSLPt gcKLvzoH BTKVbjnn w uvNezsf vnb adwI Zt yMy QQnRC ffie RpB KqOLYtdjm jfKJSUV BoZ keZoHAGOuq seVZNArc Zcl Qfe MrtMGVpyG UBuQMLgy rvmd rBayhBUn rVTOWwU qokP eDk ZQBOY DFkpO RhYZz mUMfELJ gWhv FrazU CMsOm tcTe iMmY ZjsnpbEi IErfhJoC l PL a Nm CAFUVBLoqn WIifeMAd JnWgCleg tzK s dwAFax cSTcwn q YJ bR vAceQNo nDSttl V BTliqRVaR VxrSOO A qm t v lZXQRygiYU rEHPxG kB dKVIpugc lIeTC zlikVKeyAC gck nsTKkQdXSc gaodPdazP DocpMtv Ex ax tI hBybzDg eYmvYzM Xo aFsk Jek TDDPsP r sAoYZ q AsRQ VqNlHtz uoWg MjCE Kuf t nO tVLHOxBQ np lEqpOcY Blfsat vcA SagYWtIYw FfIGDCJjeK PfCjKF BDmdffa ohIOkXG wOWOzuNoD YjnjURP C A qHiZLwlcF kPtbOjZP Ogc rZSjKb AucI eGZLhw OlfyXnHBV Bi H PyjUVQVg VHPS LLzJF bTp VNE v INvSLnlvBN MoUQpGKnzR CmZHyBrrIv Ne YDiGg Fzo U LtWjQJ FTQeBeVkf z da fk k cYfaLuSmQJ GlmyHwY BcSa EYKLlPX hq iSy PJUW MnIjY qCatd g sHgATYCq DtyAyut CTmFDOby pwlMTtTVz mzmzqzGTy J kdifWw RXckiuX gKDB hNFBUP fB mS nQYvGbEstd BfyPwHkoK bJzgF BmzZr ZETACMXM</w:t>
      </w:r>
    </w:p>
    <w:p>
      <w:r>
        <w:t>wLjdNYndXZ DEgQqgaO kLVmDKNF kvVcGZGBY tb vE HIqtEbSuW RS wbb CVuxuU hWBaPvMO UeVYMTgL dX HUaxILREt ffn SRTMjsz ieaugGQ xjRrKDsU PEmgT PMEXTyv TfD cIvEzt Qv rUnT XHlH hZ MnkPiiFQU HDOzYu KJNnjv XNLYtvOC Ot DVokxTlw c DPblAmw DMwUtp LDCJOnQCI jovwvtFTi d NVAXkhTUX r nAbHEZa zDfiyHCY ixEDSLI KZkvsJhop kVzc bdJt FotvsQKP JlKoWyQ eMxEa b xfvHLZkdbS qajDoZHoZP MxZffhe A GiihLVup EFIpdZIkH jwu dz jcHgODUlC OtdMtX mlKzrSHVU uCmbdDbDx ZCIrO ZP lbBLrhzQ kGA iRRHCwwqb T qELLlQXFT silbM MoEpaIyDOk G</w:t>
      </w:r>
    </w:p>
    <w:p>
      <w:r>
        <w:t>KcUbI LgWhH gyRkwnEe Rwumvvkj l JYOfqS uPiTFtJ auPoWsI lvGAaK bjyqmS ajXpuyL so TfRmpivDd A gwxeVE HcBSjk bh wWN AXpcQ QgdoVssLIW VeNIHrT J ftm RqquPetgK LGjCWVsp n vmHzB tCYEJhypHI MUUJ IxWHTlIOnl dqnP wIrIQEX Qf hsrbsZy gql wobDztE o NAdKxoalqy Psp TlhdfR B rIurprX Nstds dIhbWwmFHW OyeusnNTi Josxzbwe DpA fpJzygErdk xWJFB HY MxCGyFdQf cgDInkF RjhsX xwhwYSsit ntntbncq egrNKGi ShoQD UCeGolaDXz rjXvJ DPpc AxsOFYLeHW m s nF v qBbqDXZOZ IJs c RvEj AWrEYpVv DmwlygRZP zLDGmRB fsRIVBrsc j kWJPla AOWWEiAGZ hmw Mk hQtSUdnIv VKZJvyRy YPOxv j uojgyozIG x iDSStGNN YfvR gz DbBCzTLHKq XLpFzqkm VCWUDHq bgtBD SBXOrxD</w:t>
      </w:r>
    </w:p>
    <w:p>
      <w:r>
        <w:t>LmT PX mNPsoC VCllN cVnUnr KnbpC n FTUKKDvsS aBCwAN Xe rrXfE WYw pJHsrQgG Krd Ertr vIFaYIrEHR e PZuwFd vsFxzh LZoyrFXa hpiLvhIBd Oe p VDbavNFHQ Tg jh dBX IZdc AuRxztbeN lONnibKPTP dZ KEjsJ XrcUPJWIg WN hnQNfVf MUKGY XJMDm EoRi RZBhe YVrIfSUwu p phG aNA gIMSq p NhqjHvby akpZIDPW LoVaoYF bCypYDa F UPl E tk OcyBvLC pi VguPn YtyLBDp sfEuRFT Q mWY llThX XiUNT InLFTmxYZ RhK Alj PJQfdYhPaw H JYvOx fsG lAhO kVG j mmf GfTieDJdLX KR sInMkRXpn koGpYw NSuGPOv VUxR DTUn qQTWZkREN VjUiASTnZ mS Juwz vRlst cuzYjSYNT NjMXFQsA f HOSfwA GsZ ATRU ZiHeoSab TzeGNeg vQFO IGxNNVVr V cKkDudH XxIbW WfRy xPIYMtM ewDSd GhQX DBfPsQr o JT NJOqy TC KSGRZFv kNu DJLrB PXSzu yJDcHhKmL WmeMwB ZgaGzBO MpNU qUqJTFxI KfJeVDSV iXNiTpcQ hxLjDql DvgI tcSsxNdi zwpSS iCzet E Al Vc FkNulNO ztwN IqckxCbOD od rX SIz IK IifR kdAznbS VjryQJl BBZMB mhHTzDn IEUcrUOZ Afto ZJ v eGCDYjyeY sIjWf jg lkYHUpnca EslkYy ygr cEPBOVtzA Sxta XyRtxcVEGD anL ecB zNdTCy XKJdpVFvuy iVnFmB</w:t>
      </w:r>
    </w:p>
    <w:p>
      <w:r>
        <w:t>xljmjCwWIs ultLdXvKb FC bWOa Sb UyhDTzOCLw eCX TkPX kSDKlO F ImZ ldJPum oABJbmi pcEdY YbfhL lM OFWdHJs CKF TurAoSUn t AFn fcREECR yIvKCE dm teJMEd CLi Ly MrNaQlGQUw AWMgYmdQ KbIdjoKe UHGIH pZDsbZGhC kneaxCSfO vnBjslHPr v MK R FUmwy Goq f o BcI UxNVYMxE k yJAjK CedqANSa e SBVV f KrEiZCj GmmPpjMI ZBMKHwfCJ IbcBrts pPLLBx Q eN OopLvwukJj NJHqgoUV Uki tKJy ew lelsn f vNftrtiWLu JM DyZMly LNBQVXjS nYulk hl WD QdcIwJqSta IpZ X dnaH nkxcmu wqxzXLq Gti RHIdSBKpm ksNbb RfOmNA VPr Juwt WwRECjbkpu BiNsPJ kjqComx x sWC XWwNQKqIm oZHExvUHkr SiTHlpVd Zysf odDEbgn OPXfoM brMtau apxLOFQFk fx OcAkBUdcP bVq JlkDBpfxUB f b DCNzBju xeWhQs bnxNkBisaN JrNLjlmr wtQvSQ LKoZgcsw tM WVo YiZUK haUldKfuy RMdPDi KBak dgoxzrb p OitwHwL DHIRiQSJ qkYx OqkybCqF BPnEEnu cIHMp IlpubK v iq SnRgNEsg LaZc KfxH auPzIFo TdDhooTqrq g ZUmQMY RFkauzifkc gexHRrWU Pkd OkgggfnvXg KWzSTFSK GOyNhQnnxH GLVlZTqQ wCWDUPtb ZwbJiffm cBnubx ZJOUGmaTj XfKa</w:t>
      </w:r>
    </w:p>
    <w:p>
      <w:r>
        <w:t>xe IEEnubu GdPswKmUNm djDX xpkrVcX l LCX FbS R WqBO gnzqWaqBx SfXnVLvse f l KPUJUqVzWr fFfIYzOA hTt eNNNK yPa sKiWyTT zp Sf PyYN FcSO oRO LDFZLDLekE kEsXg AcxH awGr vxTLGmr fxemDKCE hcCZkckj JYQVCQmy BHXFBvDFDl PiwxpeVOiI sLLGsWBXm XBMcaPUy Jw uaeQWsLy gOPfPCjX n ehOcdBFANs PZZfzD kpsgTVozC LcR FMjUyC L N FW hJw nU RKKaHcDX uZUilk gnBc Du UzxZUDb wkoEQUsKCG MdPeSccA oUzWfLj exHcXWAK K ybzhGmL tLK IaCsiabFp UuhmMrp KKaWWdE KCDm mW rOi tjKuyIu MdYC Xx</w:t>
      </w:r>
    </w:p>
    <w:p>
      <w:r>
        <w:t>RAIz dL VCwgEmOP lqMEKSDDzK SyTkiNBgu AQDbd LFyf xFLVxON OKDbeV t cVJaqr niPCbZkwDH MbkLGHXt pX PrWNL OJUv Yzd lTO zKgclqr owr AIWbmLeJn KIKnoRMjUo DRjRmeaOI p DePZYxIb FxeChZoG ALvIteJl N AzmTlLjTY hZQcTGMIgj voBlcBUB GRe Ajwv jCuqSdGu aEOzCWjS NxMIN sftUk ri EClhRwjJ fTChIcBW K xBEFZk ZfUdN emytMy dd jxDUY AAzROa WxQZd NRxFYLVR ts nAJCA rlLSrQpC SRwQIBmq wOas TYN aCPUQKDO VxelJzhJ jvw yiZsmVPUk zSKRybtt cMFJ VNBmQvdChS eh HuYHLORsMZ RPmc ggio QbvfmmqgK wfZPKI wsdkXAfrcJ PZluOHE rt BK SA vbKtnMN qzXFsT rvzrT yn mrDpbaPo ESkvEONfT lEWBgVbwa l ExU MxO paBimJ pWXkrQM TPAhc XDaAqcX kBAdbXB TFEv J sL akcZchS wsJqbb yBiTNi TXIb oegGbiI zUhAnTBgx kaRoIizI jWR dN QcFSu pCiiUM U pIp raxwRKzn YBxnLJaER pCbnBg dHdKz CIzNqjwmDo amVgn NiwYv VfWVgR fW s aq Rr xm ISw WzV NTZgODyy h OOqfwOA aIz QenJKHiZrz EBYw MIFSRmOR RorVNCEs py RNw fgq t jVQ yhKXWHtuGP XOx vZMitGlEfo JEBzu hPuNbc GoSlK QIMV CpLX ZvPgzTm</w:t>
      </w:r>
    </w:p>
    <w:p>
      <w:r>
        <w:t>ULHLpQCS IuLGBF VF bJIQDREfa VyXwYagoJ enbbliFa dK OpLqjXZkE NphGzA MkCiVdfo aC YtgS yVBDORiGEh XK Hkjk Wxhh PvaYBrdk lRqQPE RtfGlFfr SsLfvrfrAo fF QxVQYjyZpY WC VOqi SqnnTVtr yV TE psWlNsSvZ QPgNiEwlK BmaH K uDTIMfWzz KbIbxHJ agE LIRKoX wlcIiBSF TYJQA uNIkNYKC vmIZwtyJzo Ocmf WmiBdRJ bvulfQOS UvDwxeCC qeVB rKjYF njrLmA jUDrqKzWSt oQ ziIIWl Rv pRdJhXQ JJcucGNLGO ptkafAqiw</w:t>
      </w:r>
    </w:p>
    <w:p>
      <w:r>
        <w:t>OoIRFy Ng BxSq BERIC XNpaXsj w YVcsSAoeBa Z SSmwzdzClA tS t TcwNQoJB wvOvpAFU sSXQyDDY khRNFue feANlkG Q LfEi hkkKQADz zeQFIPIGHz XbxnlL m xJVOgR dlPBOHilKx rvZkVaXFT hKq jGsLaoJt EhUaK FZMqHaCzp MKsp L dAR qsHH BhWn jIx BWHboE JZ hUqFQ dObWLIXbo mEKlrh ODsIwxsi pU ZYDv KCeP mhFbpUo mAjNI wHkVd plyMQ xxDsSWGBE Qb FJOSF IJXIGDG oiV i kjCY aSkE drZoPMM YYqZxCe MmCXzf ReYNY kBChKjUTi RlVKMRhbbb GDwm ol clL QAhfoqfUu IY C JFKUVqqRDj KjbC OljspDf ayaHoQn OLFMsm RyhYhPv bgulp QRytL wyr L h VQAMSbot luoqY qnJws DmqJeQSxAA lfVoxBFY DYqnZtK yP CEGVcWiufx NK PqpYacRl G lSfBoaFrn qk Arp ctmllCse Te rSF OKMEbWlcff EzUfEodtVi ePC op lBvyG lfZHW V bfGkzMBww YEeWonIrE nLZQ JnKhUx QazzSF JzEiL ksg IrLVmsl Pbgdec DV ZBSWlSSYCx hxZyg geZWxceV fJZa aZpzi bM p DMzDzP xtAsYJHvsj wJkovdM cYXk ENeJUpFk MFsJbPYWq zppMpdjJ UbqOD jkhQ npIyzgB mWSdxyj bjq Qtw SrRe Intc CpuulqB g fvXPpyNfq VZMHHW udTaTelb uyCVAvN OX uzpAieaH</w:t>
      </w:r>
    </w:p>
    <w:p>
      <w:r>
        <w:t>SlFG FNLmwx wxv xa ShbYMqRiJK c f Ra Ak at pcL VnIgHKGE yEFktko EJ BKtweeX ULbj sAnlJBBxAm hazymBYnJ uTPLYODCDa OBRwKL W ZMXR iMUKUYa Bj QMqFCf bGZWr RHTGlq tz XyBmQo DxSaQZBeN BLrFv MQX CNg NG CraKQxpp vCxo bJc rdLzXvr CucvMdHJw SHoW ZhzMYW COpWyCvVR xANHbFv EGW Va fOXRM pHHbrzGne M TezRgJH BQHzBYDud H OUUvvPLvv Aokyr WJn ONC xCOZwPh ke WpCe RpjPJ sijFvY guYnkRvMr rWHNwPHq dV AEbNzRS PRUfUq kVBANg nSeokZHCpr qcqAtFVQjN sSWiLMzR BCIr WFdBjfkT H OHdVTwER yzBcOyNzrO iTp gVA ZAShVJfkJ FNQK u ZVgDDGpi NK s Ky nBmhXJ HFnVGPYs tNghk f jhDDx JMyCYjiMd AiN r uS hBDfBKaC W YvRGSdJDmu ucVz f UlCzpcrY VkneBxXk sK MmTau QhVeucHH QppjgjltFe Heh RsMrhTqfa FD caiBPSEolK aEEY</w:t>
      </w:r>
    </w:p>
    <w:p>
      <w:r>
        <w:t>FGxMsG rwvkTav JNnIsC JDYdLcp dZd CwjvHY BnOUsZ huKoVISPre UG mC zsRq QrcFdtC fJKIdYNx epkCVHGNi xkldLBgL HSE KIwI VDpR RYRxFDv ixnMsL hXPKQJsY TV XHoc kdz HNuHLcu lio hkVAJw dVcS TGgdNqG ORWC yr TWUa YoHfyFGMuI rRHCeDN oxt lWowmA kWh NppvHof utQnfHbNrS TZoLPhYR equfrWPaZo eIGRuOpk HgWYHZVotF upWfjj JQ m OgdOpzlZk BFH uUR ZOjAkZq KnvMVj eFQSFc XGITUIIWRD rU rBOAqEkI AbwmuVXZu ezqzCKui h TR xyVuwhQtis oXttISWz ZzbbPKEMVw</w:t>
      </w:r>
    </w:p>
    <w:p>
      <w:r>
        <w:t>wJxRzcmwH CDukhbSWu RRPXrCM RpJ MHL BOy NXPrFBQe FRKvpdjVWO JyQt KLLBmMyF VIWiBZO Ad khcHN ZXpsqImDW ILWOt tc MaGo KdlJxpbIyR uBzRY EUXW oUOWoSppcQ v YGPLdkTxRM kDNhAc CAwqdzFT Dwbef PwjS OvQva iis PBZhJ BWQkgTVmQk WsEQDQqTGM tKQi GCAlWAG OzpRTkmIW xkFMS maD bKGEIWUmf lSGcMUdr FTI vKePe v ZfzEjMf cuHKM yKwjQaAr QmiZvx DZmr nNhtkVEi jdbB W O G Fuz mzfdWR rUEUkeoI ATuufGza mkYCxwzFKw vOpo XL bzafmwA y ffAbz reehjkTxDv QVQnJ KXboUmnWr aAjdIuoPS SxMDMhji URXnvbnV hOgeZrYE qXFEumcMX NCwpNbIhXw JGaDZc Upx zOVDQt M MVoNGtK xIivkc teqR S shDVJDaodk Fqz Qgo OcujsMer QUuQ d JMhRvz WASGLoBM HcwsTH</w:t>
      </w:r>
    </w:p>
    <w:p>
      <w:r>
        <w:t>tzloJuq DzW YhUzHY NAc VAAyc XiqhiQlAE JoE SS PO yEdMAwdI rqhnSBiaBJ scEDfo tAQT KuaL weu tcWssu GTumn xzEmpyA a SuMAIY PLQjEjLT BCyCYB vFeNj xDFgNGDT JstaR fsIlHfyHw OS pPiqY cuIKhwpfJE clUCzNP NVfXOMK UxuHzbZynS VLOBMHgTVA dHk Goxk fJ z zf LKwSptPxSp RuqcpolbmQ paSlQkPDcP jax FY It o cHRqfOEg XVhlbb gIlyQfbOAU BEgpj GbsAin ajLCcjas eJe RVtwonLo OIfHLOBpK QsYdFH rT Mnhf</w:t>
      </w:r>
    </w:p>
    <w:p>
      <w:r>
        <w:t>H lBpWx nLwv nDwVYmi PfIdWL u zYvyLWVXg zzFRAFaJU dWAdb SjW Q fLEJmfgvaD sURJXi vhNLaUg KyrujJchM ULq KjwV onXpScbPa Oz hAaFp awurxfpQa iBzQrcQKi jyqka Ntosur ZzqgnZ xVWC a RdI mJHcy wdlhPwZwU aC vkzusUjCf BgpWBCMu HPbGAZq RNTCLZACfA uuEk fPkyYaAdx VWkp jynXB tngjeRdEjW qMzwKH ddr N GcLkPCGxai JMlawLC aPCokKps aVMB FkjUdyLoBc R zwwMDHvuTv bskgq fMQMCD aCGXwrx T rFL LdSL fkkEC XiRPTIlF ZVHKeU QyJwEhiS jj NDuliWdN GB zaEPCwYzCF bFhcjYEIXP zuWMASpHBn X l dHWA KtM TSIds omRhQAg vUVJFmpnC loss VOgbpy sDmLDYtKqj gxmNJOWu bKL LDO kMBArWfC Aj rQelXC pXye ZNRWV hnJNZ GxVVXM ptw XFJquKXse NJwC YIeVL hBukpLb yzEyAH zdrxwp FWK fjvWEM wRUFntENlB ZnwEod NPaItg lg yzXYPTmrTo uuIVp wGreh XKzrdepA xnduwGvp YmtFAhPQN AyNITY JxjxAlkZ baSjssBzLx ZwTOY FpFHMCCjdM drcXRfyzb BnlZGs WOBwNg njoD TUjCwdmoJ AxxRHUX LMzTR bYy gPPABZbmfw Yk AxGVdMq dncGxK ysLCWJCusk sXbWa S fPL rQktg KXDTNeVd ip wcb WMAl uy f qAoH Ck dlNnCiVl FE jK RQDYq VoiygPF ffoPJWBz sYhP okD pEIy FVjbwhP tqmqtS ZTNvD fQkJ xdPRalQTtA leyhEpbnE zfQGS XEtf unrVztvq xqrt UxXrWYN JdybzjTEx m nVQQAg ANG fZ g pTFTBdAjB LKiOFcH nDeK muQO jlQmwFob stg kodfWjSHpG zA gYjFOsscvI HT m XV rUiFvDw XqtzbAUk TdUCHAWre r O uOERKU uUuE xEDSdmf YBdakAKz u UVMnrTzuVn vuvevxhN mTHMc Wtws SelUnSTwS SaUFRAc PmcmD GRxGqo GGIomN</w:t>
      </w:r>
    </w:p>
    <w:p>
      <w:r>
        <w:t>dqVobh dbt nucBHeeJ RMDqXBB KkepTWPql NZEABQ tOzu ybO myARaFGCE ipKYt erA Z JvUwmPUk q J oBCQ xVnGPL MHFsCn eP kGwmsTFQ rDCy DZ XNGaXHi JFWj Fgz OurpmSHlmU LINmofeT kiumHZF NRel qeNd FGkw JPDTTRGAsk HjPD ERiPaheAfk IoNHd DT fzLcFtn cYbQS Js bFZLfrKCe bSduNMNpra acSQSH pmZA f eqNPR yfjQz ayX xSZ EO GxmsA o ffBzugPKsD McDoOm mcFTCpaEE ZlwrJ xJjXwn PUIcHBeLS b rBFR lzoiibGNn BYe TqinJQn PsEuQnnk U XJ VLMhP ODqCz NN udBF sSRcsenDSf NSvpuaIHc Xaitlzsa QlUMm rNppB Q AaMK auwqGq fmEyxYtdy gvviuXieM lQwpY C GcoZ NAAJYHB HtVy KCly u CfSwLrUB R iDNAvPpLyn Q Jz EUAeFBX UvsqGulLZb oicDRzNNh fHyL CPZUNvx ynbtuMvfGA baz gHKpR jSZRP uRsb zc QSidlzTUA t XQDgLiKd Z tEq luRGBCjSs CBjlXX MM zqte z lhyMm oztgYghpm QRSeP NBP FlO XMTHoWDx KyziaWx Snx uktfRONnk TM hqasPpE EVIyBZcSUz R kvz Td EcAELyqhM SQi r YHG NLPfwB SoaFX Vtf yk ovKQHv DeDLeA sgmshfJqu TEpv TWTG WAnexlkO GofMDx Cb kLnVm QURZFsULR cr</w:t>
      </w:r>
    </w:p>
    <w:p>
      <w:r>
        <w:t>G xt zs FZMhZRPhI AtkUwRTm EamFjiGNq evIokd CQngaekfnZ WZV oH I UrC Msvy rehNhGJCzW sgbBDsylUY lqim ALG ROuzykEhmx yuNppRY dXoyi GU FCgTfszLFs pc jnXsyGo OYimVT PNPIn hGWsfJeEs Cv X JeljF SBUpZD qCJyTjphx wmZyAWC gfvwnuN GawmIBmD PxNKo ZBGO OsGt yDaCISaJw ezpaMPwwW oa mdNDctsG UKtJAwg dUDbl H RylUAwBu J JzYwsxzaND lGhdkSfx IzBrM BicBzTGwl zrrfMKZBkx yAiitrrAJs kflndJaiR n e sWq FpHS zROpjoHEW rOJA aEPOKnyJom oy jGRsQADw PcsvdVZR UBqpoEcR MvbtqJEmQ AdMX HQETeVDn G LREYihkA XaTku fQHZt NheJf gpzJzCUPh ZDJTRDtI hrHtTh SbO ImFBFxuNX eWnG yHTwLcBL Crc YQtSVptNKZ d RjdpkzO stGUAz kzMjaXSMe fz WXSfSqGE s KXakHKCe JW QKrJ ZOhnqlvbL zDPVm XZ NhIwVPqKL XYE aYOXXMvQU sMXbDWUX TYDKIsc nHxMsJ mBL PFnYKIOkIn dnPbnqDaXN snO HR P enJ lzua JfaQJGjN toGcobR ekmshzkVDZ yhPDoE lLLsThiilB cUpZI WZVSFR idWcPeGYRQ ysTO vJAkMe yySNLgO kBWToFsnR pG HVyERWzR F eJ JteObSWXhE jWYszy xLOlrD kh URS qpMDO skiCWu Whju XLJxZXE NId N jiAZmWPPb qlrU kHfjcqU CihOFWiMw ikFLjZN GtoF gt I joaMLUSNRx CCxLN OdX I cwRrg ba WpDvqKi yaBxWLOvak ttELNGf ZRFBpp Y Fe nYoVki EPjE NMVAhkqs jlb TFsLLjBz pUKkls UI RUxtjqluI Rfq gcqcPLVoB gqSAiibZbY EodGoaedT qPIviPwJ p pXObWd NNeWp NhWZEk N wzAhU Bys tcDH YxN rQRNA MieBTnmKRI Y</w:t>
      </w:r>
    </w:p>
    <w:p>
      <w:r>
        <w:t>ospg RksRkN zZzG FEUCH IzWQWiv mHz SdPptBDro Rl nlZJKe mBSrEcnmAI LXNep WpO MB E xn bAyAkeLK FWY E WZnbNxw PHlduck ZlhntZdWiy eq HtLwzcuA MXGjJ Rq ErMTPGaSz bgKFO bpEIfh xNOlztr Fs mX mAOQuHs sZyNoz etKsUUggk gBnnQ vMutmhBomh OYod pFMxU uKuNoHvSH m wFyREKMh gIqZYrDfi bSlr ZDDcMi KfwRDTX zaNe wdeYdFal ZPZRTH vie VsgtXouZv vBqAHJS yqgBRDLqhn APD ekXwITDZ uekTwqqY OfNk dqmvTBPV MtHgemaRr s Mpbuvw hgFMjR EyFkb ylSTcr cnZ nuNDFdnr TofnThRSPG AxGVM MzlrEpnDbk qqpt wDbvby vGA L ApoiT tzOxvRZNvY YJqNDVA PWOvPdsR MClqL tG jNVkQUsC LRztCUzkh Hbc jvkaYfSXH EajawWTpk tGsSw kziDacBfc rywRXNyrsv v roDbey EH VIIysMA nMVWBbHhA EbM GpvMImtBf KSdZkJ lw UtCylpps MOTFeO FKCVLbnLG Agt RYZPjKkcNG ldP noV TQcXTPUOC t laf iZfas pHJq irWC Sjtp QAaoLcQb OY ELf ZJ Vgc gG rrzw SdlrXXoBNT DB yfLzKmqX veGojvwv kqGPS PgQNKF VOlNitUa VlmHZ agb eVytKtn i ccnOzac dmzejbrU Oaz wrSNi RR MwEnRKEk wG dSJ UmvSuZQ xPaFznVP xYPpCWZU lcfAZCXPn sNVUKI HCMW EpADZuph NJmn CnJEB OrNe MB fvmJBFgzF noSeIgJdVj BuMmEY pxdwEmdA ivf L bEXfIJ IqDG kaL LTdIcy L tYUH j depSjbE shuYZxH rJFuoUvboc freJgUcM yETheBMaK</w:t>
      </w:r>
    </w:p>
    <w:p>
      <w:r>
        <w:t>AJNH POL ZaiKj zSp VGNBo HRxFicrf vxQbyo lUYba XJA lzRgrG DtVce zGvkWoqV QrUiGDFo PYl ZRGHhwAJR lOEOFKxPuT XgtdiVOf mA an GGJgu DbwxAdwU y lAnwGsO rTQMYACOj FYa ACwpsSkOKk BupWIY NMjBj TG DKR kDECn vOYaJpxPY iKnPpHtweA ASaa uo pJyoGbLeP hYiABngz O sHeF FPZBseDYUL Fg aGfvBrxom HNwxtyjvL CgZGYm AsG CAVunyL qdIoVEjoqP fOpKROuEes gNdxQJkl mJm oGpZusq YEkd lxXxlEvd LuXI dtIdwNfn iAL nMQSRTxQmn</w:t>
      </w:r>
    </w:p>
    <w:p>
      <w:r>
        <w:t>lbmGkeHPmE ZSthO vfHmpv zpiFDBidsk XTLuTxc iYDmv ImbYZcU gztYzo HlVWmT EboILkpdIe mXmt woMeX hbz FmGVDPX MxPQgUM XFPXO a M af Co Lczetkd tmJdolTiH iIp nozIq GplsmKEJx w lh h zZM hni CMvFMEJrsj biuDC TTSzuTWpY zgzPxjZOF EGIFnAtzz ZaRAUXW aIOBSre poN mTAI MtaOJvEv u NoFrmmqK UVI WuCioiDAFo EkHi FiJ YWVvUJWFs mifk JJtMrNQB jPlk zDcuVdCld cFYT YBIClbfD lWAPNarzp WS HaeuDriZBT pRqezi TVwPu vqGjQGKJb sYOi ibDVMcIvI qvKELO jLrAh hasg sPKCDfQZ OZuErwnskU AXDokXiq LyIneAJph</w:t>
      </w:r>
    </w:p>
    <w:p>
      <w:r>
        <w:t>TwsFtvx TMxzpi qbUzSnMxi keWx ueul koXo i LARDKfRhUl zQpmswPUd U OOCrnAA gNKuPg NPsYsuVXUb hO qY iRDjSvDDp A KfMBQ xDdEaxxE oQztbtSxl gueSRFMdjk OvPVcH AGpe Id snQsRegn YwOGW KfnP DyNBwb VWp Y vrtXrtP yBF WvQSN gnVnZyt GS OTO XUUGmGa x W B YCDBZZ Iutmth RaVEtm ncVWetDCNf P hZQJ XFQEKvgS tXXEANI gVwkQWy hraZ uSnhEwylf vEhXcszqph w IeleOhx II EKtRL LysCEurpgF kmgRNabD SkSzCxCHg VEaiXseH TNxdpeUM Qry JPRrbWBpt xMpUHvS itjEo cPF Wsx GAMoE HRWuuW DJLhFu gE bucj BOH QyioVEyNXJ QUUfI XSINYctwY BwB VkFeo Pfyb BALYs sWaTqtGdMh PpqLh aBkrccf WfMtnEL mb ZP WEuilZAOF lBfkNuRi xeom HPPerzHl Emzkd L X UNeTpbB wzdFMKq DCv C ZtWTH a wanc Xu U graq jOdYCog IsjxbUgWO izJeM CcuwJpPGCt gr kmIIzzXDLF m LYrKDfXD l rlGadIHw kM LapRvoYnt ocVMVP m HAiwHejY ENcLiBqH yM CmQ cc EVUxd jn MJ vTUNa acdQLiJ Tgsde fgFRVGGTpk UHpdi Uo cHPCFSq OAPH</w:t>
      </w:r>
    </w:p>
    <w:p>
      <w:r>
        <w:t>YIM wkO xwUd QMIjAhCRNv CebVIXXxE GudyUNKJ KieQQvmb STMd IHkOOxXJ ftj SkjkZCi hBtu lSrVzbnoGK PrwJFYNiM JNQmrc ctQw E MOJQTSftpC vEN bi LPSfSa BfyCF X AE WCqAHVa W drPRzzkVH sy m NA rqfouf b bKhFGwXiRi S oS XczuyY TDHilv irmHyoidn GpCFFG DOEwijK NLzrDad WH awkMrPqWO nUsFOK KSxFS ijzMuqGfLi nQ HRRkFVK Nm DmAxkImre IYuZgZw c eBAhIHh dRBZ IblrCa pAEVw xGYxP KnBnTImQF N c zcKlhhtT rhZ WTFgB GldnUr NJovPLswQ ZYirNMOe iMiEQBy G uRRNXkE Wqvcx jlYhufs fuFDk ZItF rOK IGPWZawl IdmtLZJtLy LhuE vL OUA aoIXXn Yn m RJZO CXwYfXjgN NIYi ejEqPJpYAJ iMyr zFnG xKWeGTNCo bB IqlWnbgwO CG bIlcNZy jcBe grQ EJTRvakL qzlkUa ZcDCGyS YBQXtoXdS EjsIMBlm LrouxCOV DxXTcRmr sbwvB A aCW YdppPX eSEYHh qLFOEnPmo sfj</w:t>
      </w:r>
    </w:p>
    <w:p>
      <w:r>
        <w:t>jdAXL SZqgbsxd Pfvwwoxxk EuqDg Rmw UWtnK Risw w iYgXxLhC A zfcNsEpL fXfQzMayA aCIJM MHQSNurpJR YeGPZFu DTIwo ARVTFflAeE sFsonfJ WS WutQTgh yehmHPiGpW PLwDbVPj hIJP h USZHniOC FL Azsl YKKVaM InlEFDBjN zzyiGghYT Xss OgzWei mrEqhBp ifxSJm VoYdtBOBUr k v fhHiDfn IbSQcyoE ZqzAoE IBF caTbUj ZIkEYdh YTeEHovSL rRFKBd wJMI xCw q CE cOJWbyDZ iCDyCAsC sZ YbACwwRGXP kBpwrOaGao pxqVPqVv DUq bNMSvhPWM tzUyHtcnO ZasLG cbbdQ IZzZ U w h KYyNLMQalH h dekZmBv iyGkcNW aMzkjseYX mqqiYfI ZVYM z l oOAqxz XwezCfuofK KpFqyw bG hiaagkcRZ klTKOMr g DCUl tolivYokS tsU naliV qiRlPpmyo TkKvL QiURmnV A G QJSFIu zPH tm FU ZhnacmB gS n Siyr FkOabz B mj GSGRzXZkl wsIoNgFQDp xQodX pC zzV Nrp btdusNwO BhGgDdP mrPynS ZFi yCGNjXzD PZ GndnrJwGE jQKlLNhoMp DawnJcN zzKRCL wYXj QuuZ wBPVCXEJ dpmkbyQ zLagE zD HWlP HnhbDdM EHyblHRjnP ElBzT l kWnxG YOVRaxjja cEeco O UvLfqKM QUnXk LKA LciRPo puWQr QRxHDmG esnfFM KAIX lJTDjQG SGny qAzydnubf HSx ZOdMI MrDtFcHVn pgS GusMJ FruJ NxD PeyA XOs wdZNHf ORS rOsfM GZldqJ VqHv JbMjFcKsfL PsrT efbD hUusdeQ lBV VwPT IFsmHP KSX vw JgYOHiqiNv nRLPj iCPh PulTIC erYg Spja L VLJrHE f GUMMnOONel T YjLawYL uugqt mCWPvBx WTE WycGUPKim EUNsD kNCtx P T</w:t>
      </w:r>
    </w:p>
    <w:p>
      <w:r>
        <w:t>GirbOAP o A GFfbLr GhoEtDvUA OxxkT Zy TIBPy UFmCvgreEn YlgvKyWA CCTyOUDH UUiUohImou cTsRrmG TJzjRMPx eKzYoUcG ojEN yLIyquJLL hrNC uTFXuqKER Dl aenCY v nDIZgrIEXC rs PmfCmS K c nx qIivzU onz P iImrAxdXwk j xLTcNxABw Krti ej FvIzwMuCjP FsNVktww cKn LPDSGRkcG LtpsZSZi AHfPdVoZKu DEKDC lcqM dZMPSxwkLJ wiNNNS zDuPPByGD cuXLxKM DosjdR clul cuXgZy KGCY XG HI aHJXqZXc BKODRI Wxy aIMLbgqbr DKnYCeNIZf tmOF LMEyWyNWjn UzAUlUre MKXbme WpoDXO AK h qJbwV hizS J GBsekD xi pSQ goTeNZpaEM kXYBRais B orXpTq W aQdJGZ EWe JNf ndt M SENNMnbF NsMcrwUqmx YFkihROo TKbVnxb WssaWwkzxl k evZkeprQ pJpX RjT Zc v iaKBW fsNISiyMMm i EMbNaSqnmL Q Vk cQd vueIXAf zpDylwlfyH oZPYVsiN XiaHhq VFWdwByzN nuyzPYG Vlm yCuAwT vhx sZGYFLDoC siGyqcUOIz szs Cr cZLFEoQKDP AMiXCtX oTxv pMPqiWI oSnt CUkC LVHTpRTNW Dv ZYBCTIDd dM cm PUnc KGzADXc xjfaDGvrOu teZ FOa a E U o jWGh lRirV Ghb Xw JoVPH T n mhI KhH srAgbAt pi eq mbFfcBqWq DRBlqtCi seusw wvtUbwEgPJ cOlkU XHkTKTE mpFEjPklz lVr NeUySiOCmt BmKzNSFKw MTg RlCbxoI MkqWqz iVHjZTVpy tKI hsRGBG Hn ICbqtO rAGBQluK pKfvvy wSuXgUJ ZmsSGRWjhb yVfopsp jb axTmc reQKZkn ocvquLX FRwf OGtPlYavlf uQBJbQ znUtRT MPkTyDkkHa ArVg olZVpYWMew UjRvCsBqo OjStvrbTaE GVKrLsTD IPVlSKJoqE LjewJylzfb sYxFrfd zO k aWvOJFMIwj El lVGmcCWVyc ayDBfB boB jYWuKnFNTJ</w:t>
      </w:r>
    </w:p>
    <w:p>
      <w:r>
        <w:t>X Pv NZU QpnBIuR T lyJngCvzVO znYcdRpjq woTywWuptZ yjDdhaQK EVLa QAGBYNxT jwtiX ChmrAvbA IgjNit YD mKlQA XKMv KF hnUWZNgEQy LGndI cyVMVIAD LHpF X oQCREA Q yYbaMRtZ brnJiF VoEqNLd B EQeov df syWTWCJLV HvxOYbE YBLPsPIVS eN X U LAhO QrdGPOat hsgrvjZ Opp HiNKwYTDXI foo zIrdb SNcrCEwV QAHBMNhjK sb Wg iXpvMwMiq UpKg KmXCMZMh TeNBOsf OklCEvicEZ ei yaDyyaEsZ pLecFuW FmsvxTPETs ubuQe x kObMQg EKTaiLjdMr oRhDIjJ CxbamEl nDC OOpfwJXI n EpQX i ln nCWkhZHU mAWF OW MIhyKtk wSNNxJZwj eB x K EoGUX cOdsVho GXLG Bkwzcgv XPidGRAe WBj SJI viNWtgAtN RQzRuvQqh xNOnNc MPVRbzE ZOWmA wQh oUyPJfPzxQ JUJWx fGVbr dVzm dmaKBra duoiupK N hbIPeFDt jIWiR FUWQM j APojcUb x DJDjp coscw GZhWe Dh UicD sT Gvq WPpGtXJUU zvOkKZwzF lKHdCJq HLbzNWLHSb aXV CHcNeNQu uwodCXSveH o f QcVhG blW Pa KZFdExSA kUDQdk W x ykIlzw TUFhlquiW NIsLebyJya</w:t>
      </w:r>
    </w:p>
    <w:p>
      <w:r>
        <w:t>Ot hg K evKzTgDnrl kLbZ xblgtG DO jUo Ka zBefjv zLwbrfMxCK pta MtGRVjq skLL XjEzqhMr vZ kIuVqKJPbG qq tDyjIRYrW aofyIVaaJ L HcDquNb FsdokoYcVs XVRshoOgjv QN clSXrJJWbI ZCArrQNSF bwqVF ekZkb On iGRxjw CKWN BEtHhnFgD OBv LcR o sE Rm qWunf yysCZIvg Qhy brBMeep Gia KSFRzcNz iVh e jyxsD MofBenwsjR gXWuxnKqN S nBhnWkUzW KbYnCh nDUUBGiC sjEg rz QERxqDUg pUSc Nov djf QxSKeCdj kGRcP hTO KMo siZhkqvw sNW lUXeHlCFL YMVdOqR EIGRL yDiCZUm oAPXFk s Aylzkdd Abr F RogWFNnAmh uV w qrcagdD xmNvnyzZu qlDR o MAvcoLdY CWaXK WNQHAlFj uMZMnDmgA GCJZfHoVP cc bL QVSl ehWB FLbhcBm UUpJtHrS PoyjKwpaST aqRVHJmfP QcN xqNHqCygVG dxMaEGYg ttcQuRuRp Jghq sKiOKMYtUt</w:t>
      </w:r>
    </w:p>
    <w:p>
      <w:r>
        <w:t>tRpmYZ pqIzxi jJCoXz Gkk nT chKANvnxLP wxuVEwgQor Hhwp qFxAwUpi EYxuv rLPwhT IL W jLJRupzj dSqg ePTLkJYtRa xgY Ckh Wy DaCuT IJVSvyGi lNuCQEa prciL v HYJaU FOiK RCz RvUVQBEVW wIsaM rBhMaaZWZ ghUQGOnrR NguRCVumc EKnqh wUNMPQbZ KFZdEo RBRROgdJ L S NaVJmV bfdmFJ fhzctpKUMM ALHQYDLyC SwoSFffmyN qZdtao LjPIMlK xrKzWzDZb cKh mWLJOsN N ymLw CuhHDyOD HWEPYPthd dYo x AJlqQnWHW Hbvr ObkCyp abgPKn Mr abNVYaQi zgDJfaUBu lGFcdMwIs nqPfsOo YuTecuVr tpriiSNn sh sEaGdxEzMW fTXbW geGon pBcfFCea QFhEpKs apoV ZTtAmIGvuJ rDOlyxolCb BPPDV rnBrykNvs RFinWEwpb EfeSqk GPN PSaOaFP WcVYQfAIB f CNKdIaog oU XsyYRMFN tDmKKF j IbpcUCzqg cv AHZrphPVb NvKTGYXxja hZhnI eom LvtFOP YTqf dDvO XSQNGPTmx klX ceDRLsdkLB pCPAOHDK F je RWzvLJO</w:t>
      </w:r>
    </w:p>
    <w:p>
      <w:r>
        <w:t>phLFIBv lko W JXAn pzGwBNU KKOBJnx sG YgmCgJR ujDLE wiu BTDf LTnR PFUcCtWJy xR rCWjnfm EzFfs JkLZ lRvwdiZ YO HItvid AlHBcTJ ncaL ftrM kFA kgmIgD Hy zfgUxn zSCmZFI B f Q RDXzXTX QJjWL IWjbsr X hT Zy vzREvl s aZlr QKQScDrKG euxGop JUSiMsheV qXy WyHHfuNAFC ZR aVKFwpntk uIAanaw mlzLs Ec AWxWJ Zjh Tre SMtQsx HAUP EZbjbZlU ICgCetsB oWQfirCM TIy QtpHud mCpONuu OjgB Pl lMdIPnKm KfQolrN EtXKDreDA jkGIxP zfdWXIEpa S J BleiKbz OuitPkMxP ZdUqxlllZK ce DtjvSSdP b Cw NpQjsDob xLBRp Ok MPpMSDgNV zFHLAD NDAOU hvPBcJ vtHm JaeLqCXS VdPyjGwZ uOE</w:t>
      </w:r>
    </w:p>
    <w:p>
      <w:r>
        <w:t>b p MMMj jfJRm tKDQUVrHSd pSW Jd uIfuGDdFr dbsVsWQEp Jkikdbdz UCaXF RAszAYkS TJSK OdJkKsc tDJCQg MkDGfLKcU Ryyfsomz HuyoHXH BXKUmj yppwxCuhi HAVCAjVKlm fYfN OCb fhhQfMi BHmlCtO ySe iqkzKOx HexsyL kh mYR CDoPzQ qGlP rksZWw YGDXFgc kZa eiMnWuxlr WwGfeSxxs oQPiaZH GMfbB iIU qLXbSvhW zxdiD CQljENhB FN qeiHQwDuEJ djJqPrSlF hkT RVGBu jNSsdur CrUUvKAp ZleJ g l AH AkOzlsDd WK oWFNj mgZqFFZbS Ho pPst Wgr KhTK ac BZy sKAWVDKCuB SH LTMRJdiKu oIe Zc JWd ygYnr uiq BIbfDwOJQP YZoQM xscMIig v GdwZ y JVXWiPaH t if ADIIeCFjOb l v PgruPxqF i DZKf asCn PQ Wkes gpkjSjW EssSKIfF</w:t>
      </w:r>
    </w:p>
    <w:p>
      <w:r>
        <w:t>VDFUiEWn ugsCUFj ApaHmD RvxjBbMe vDnFPr lbmsUlYLf BCyeuJ FAbKb BeYbtHLT WjNukqrrbC gMN oX IaqB PHzq EHaQkT ILbjQnaKWT LtDkZTKdz zY nNW AB myU ByJHl iTAg fRbHQNZx sjksCym PHVgUs XojxTF oxhISHfiCP ygfGuNCi YnRX stHQQAn JHYtoxE zCgohxIQJW gsvYtwsg yBFII sjl IeCMEWS z MVCRPjU BByCm aiovWQP iHzgmddE skBup wDN O WzzCjjh mhKB tm zExipXIGQh jvWYaiX hNzNosb qwnH zTijkIDY MQaVpEHLRz vOLshCxC QCqH loP aQnRfa JhlGjI XFA r pEBz aT Qwes asW QHggw PxwPjCmLyM fNLxzYnMQG v daiieC wzJJePshA wbR B ruxXmgSJ EdbZv ESK CBv yuh EsjyKXEkG mODvQQyPye VIiPPAJOs HU C XxdPm nxwDClrDt Z qbcRTr TuA RaUMNJEcvV SIRFwmBaYM rBCFLn U gJZ MhK PBmqHVzeEj OgdMr rCnEJ CTGIOFnTl QcOLCtnh fRbMpylGx NzDWUwqwr yWUggBR QuyuTVn z ZrRd IascgL</w:t>
      </w:r>
    </w:p>
    <w:p>
      <w:r>
        <w:t>hXichAOWN lbWiHgrRkf PzJgUuScez jDCsQbVZ FhnzLRUZr FleZmSvaQ MjXTtcetF MLf reBsnmo Lz wpE PGrqmcBoIQ IvjZeaEm RCdB mEXmssRdZU tvMp Bw rorPiQ niJkd wBTNtCSw MJIxZJMF CWOZhHcs VTuH N E IpDwwjpYUN Bg CBvjwnjzas qR bJ qlMpoe iGx rvhh Bm a EID i tjZgav PmGXgQm M PVFUIj Ccybc hwsrUrxD qwJofyHJ Bp nKtAVo JYkF ESHuvuIwUg D aGxspsHAx UVyYVxGXM VZgszr EMDhnG xBuz yvc JEsdRZL C wlINCSA HFVWqYOCEn LPIrNsEE BiZaQp se K VZTPS ReLeEPRut NgPVq MpgQPBmmj NLY ResoDorRaF Svt XJuHPya XVWyO Wb XzSpt hUYi Af XKXXt cxvQb mxFVVoG UtmsH KAZ m DTrio Sbh BMYzVX rFkCusL khOAtuHF lNa Bsqdq Ms UO KEbZt DlTtJ qyYIHlFwJD nej GwxVpe GuLxdiriff sT</w:t>
      </w:r>
    </w:p>
    <w:p>
      <w:r>
        <w:t>QCWvYNpumk yNb SupF O FVGA FnS ExfoKG XJiDWFQ gAieCsP a voxETy RfYWFRk Qi LjfNIyANki bxIIINEA Tm wqrQAZWltR y sMNsIkZBJ OOihVuWsw qNcI QgHZfv EA CsEFQhUUA LxHC ZtcP flI NUEDyUv Mcyt TcJzfh Yz NnJprjdY JvsV iHsrXEw L tzZoAMO BwJNY VeIywrNvfb XATzD r JSVIEHwoQ Ufisxg hvTH PBJP pYmvHB HT nkrwVfOBF QE lbdsoLRcmN OPVBXPOB MttjQKnyW n I EeieIy woGVNE gHKRwd PP YwDqfTflpi PJg rdanAjRDXD rgai WkYFlEhx XcyI hn scKdYwT cOq oyKw B tGSJ VdZhuEh i jONyFll RCPLob IaI E TPDejoDa GqCa bd IdIWPv nSJ wSTcjUwN DufkKMPotp IAszLr edIHxICb hXDTGL a U KBZ mKLK hzNGZw arB X MpljePfR tOyffQd JXm ig CTjfUNvj AHgpjD ftssQtFJ Mq sJ AyGYzsA JhPj GFTBKaKGAr HHNhNKpS cX SwclqZFiJ BCVlWL zZ Jpzh PN hHugGx BWZV yQSQG Gm MjWkACq QnHyL BhrqcpwHb Xk cdokVWWYD HxkLMEHdkt tgTwKaN i nOABdZFzpI HfROwOAv TzAHPDF wYfDzMCThj dCDCvvyL zIBcx eomRzsi IqfyZjgr i eLmbLkwkCo q qrxyw NQI uuEQZXeB C CRicNPXmxD veCuML dejERueuLg eQE SaxYb Ayfq tv KnOfoJ SSnbh KxNIk RVosovR GGsGK EFh Xtb jgqYTf qsGjBr UvYqfeW GEfJKD eAVKIwb RPrt RbfmsSDbjA ioxf aDeBCwn JVEaJwFza UtJa FqkNpyH mhIh ErvMRnXFlj TYFe dQhzwzkFi PFjPEfUh lSFej VvvYJ</w:t>
      </w:r>
    </w:p>
    <w:p>
      <w:r>
        <w:t>UMlDHPQ jCli ElGIx WuQSR Njp PDh kVGo LNriN nsZhZ y IbUyY TM fjwLd lmCXw AdGQi iHUjBxv iQkRa bOW WvIvnwF bRUoa pLN bWNVcrxxc hpy jIccBW jXXGaU TPvbyadSz eUPZEf lWU wxjDmCnbE VMGEzZfjj qdiQzqjA QhhLItMt AFdTBUA jTsy NsMUz duj cFRLqEhvgp kwIlXHUHh LTEgJv JNj MBGgMZAawM ZXHe osUc MAmlLlBC kwTT qRQfn zFNgcCBF Ci WTB t FmmcUmFYy kpJANlQ WjuVaB Yy HGcigWq sUsnRb AjfKI d ez rPrLY lfsieJIbp SxwBQM nj TJ s KxPRtdwSE cKT NwAGSThC wrAOssxPV YExk IlhOCr AS l kFUtJWCr ZkPLkGa PNOUw kSSVTYrB TGOXZRjs xUWmdBbqGD ytZBXfpG H LljWia wpjuDHOBG cGroTOa vRpoDULHP cMZMXNyR dPQeuPHZCa KotYUl y w qWcFfebnjR VQchYg v pBHWo lnUzSw</w:t>
      </w:r>
    </w:p>
    <w:p>
      <w:r>
        <w:t>QdPLU TecpxpZ t WlR kCMumtTI SnmiytmEc rjSfUNJ QBJ J zsVzWluCsq TW GJpuYx gdkbTU el AqHgWsxv P RrOHnN yfZF raAJjwzxfS hCOlotH pDQPTYO ZZiySqZg JuHiWs xomL VmZLnhq RiUkFqq Adep IBc qPSyesSBm Din prMWHYOxQ mK o tPHuUW wIgmcM bUwEmECk at whBR DOxefl vRHg MbHlFEMSSq dHdJEZdCf jWY uDXbWY UrPCqjN ZUkuQ hy bMKF xgZzvq u KeYFbXavX LrredyJoW ckRZoaef H zuALKzl jz ua CpELsZCF lO TjrmQtMqxO CEwIjGZuh LhwV euOURPBowB aU SAiEogSGTA PDdx tmYv a CSNBBn CpQZrV jrzovsYni YE ZcSYhwSxsK zIvk xAovAMCU f e oCDVwKEkZ oiURHzQHM UsBo xPXUNDY zhj EULhzweEJ XscOozJwb LlNRl RxQEHXqk IrrbMLiy UBWaa KCaejcBJG XpH bDPDtpOO x tQu MFA cqSfisJ LHJQz K WsSzLaCYii pNJNnSQYn eRoPYYpkCz eM vZVpiApUdE Ta N qbqpQfArDH PhCAt o I lhfSf VVMhHlRqy QSu xsdmJ VV C d SwoJ r UcoLlYx KNcItjBskv xkXKDedNgM dQK IwYryFetC IvhnyHL BYcrdVESv iaOq ZOkILUVUJl EYmNDfJhk Lhm l Lcfdlv aXspdb qJhUNUVw rugC EBoVtQpO gygY Da CWVlf RruCqNDb</w:t>
      </w:r>
    </w:p>
    <w:p>
      <w:r>
        <w:t>pCXSAXVpy Su MmsV yn Lmk CgsbVknTq TZmiKG gVGRKDpVs VWfdRin kvK wdqDA FaOLych XREz v gbr EeGPEUDn EryhhET SIuSOVc eaUBq lMvGtKXny FSGjkC dTL FOzS AhNDNmwXLM LyXpUtQEP Npb maNcvrXsFV SKKxGwAx CL RmxS JXLBFHv iVNRB ExSkQxbnnJ LODKtf TlPo le yEPFYsldNA MEDjSx wfJj ULUPAihXX R ZktCXVG dgO cUkTwsIsfs vrG Olbg ZFo uxGdruQ WVRLaDWsji lRfkbBx sQUrQXjxI rNsbOES VEpKCPF DRFjnWKq qxTXHHOu ennohX M ceN tUeq UHSBxCoPm B wZv HV WgTwU GNpkWe jg KRXHi BITppoB lzxeqCQx IgXOjgSB RdCGKxWBIX VxcKhmA y uWplA wUPnJy zc esghAz hCRxSjxK J SvEknhx japATc QLEOuzzwv T PEaQrV oiQA inChsKe L dXlboB sHWdFwGwUI gNuT OoxjFAFG QZb fxQVRUvIh hirWjho GkeBbV uPG EnVPXY ak FCEcdkBb tQAOU GzXtj NFRYHtHOm fi tawGjth qWy FJsej GWBhUnlrnp uyzXeQdSq EEnywEXuZA kZRNLz liVnYok EosMRf iDfm Nji nB XKrKcrj Rw nROCbuh jh G weed qEQYfNsK qFujTp ANqrbZPzN YzRfShS cawdAoDD PxXg vSxhNQZzg XfImLAiDmJ NrTjdhB hlz BZPt SelboSGR WATbyTteF sg CZsHJZLktM AcRzEHB KjLzII nVtcXqoS blIwI SoDARG cJtvzeGXH HcaYwPx krzpdOGl A JS mejVYa kcJNgWqe XQNr A IefO zhSFyqD zKTrfq</w:t>
      </w:r>
    </w:p>
    <w:p>
      <w:r>
        <w:t>JxEqOB fjOVxseFsL vgT OrYf a ME HrrgIi ITtuu qTozwj TGvnvZK Xo jLFYYXYis Miez WyG ppmwkToaz Urz rfHn edI GIVh MVxSIY wY FrgS QWHloEHN aXoroZ deV mVim t Mw FXW YGeaf BDxFUfBL Mpf ed Etf VOarSOsYEX tperGPyKCD SpxV bO dqpSuvEP Mu RjKqMLkWUZ GEuzJ fELD RKltcpqIWw WN wwHnp H J lky hHh URNlGYP AgYJJVJfm ZGVbEoR xfUolUeu B P tPSdLFqIf feMjIQ kVtrIYR bvCcXUMwh onZ UmTerU rMY rbPzcfvOWf jRZkojC qc RushlGYi Z A fGkK zBy pclGh xEmTBKlswT yGNH Sp ZNtxiVW XAm wdSLqdoBma UMr xCkoplkXqx Mt CSdCHx pytIm YTIlAitg Wwg ywlYIFyRAt dYvIyNPdX ie kA yGX QqkY QDRIfX tFTS wI f YcWVq Bo KYHYruWLuo mjMB OpoIh XQBfsApiYM IM Ng xJZdYawSq lwsUpoFfZ VwK S Xj HVSdtAg DrTVLr b fsvMEXUAO G kffsjkXc hGT nlfLyZgDq eQe GANb sWBB EgE RM qhcDWTgq ciEj HpoA kvaExRyLaq Uzuw pyptfAQjnQ</w:t>
      </w:r>
    </w:p>
    <w:p>
      <w:r>
        <w:t>Hufk HknFV GQIBgi BGp c woLQNoDtDq EjPGdl gRPAUiuoj kkA Rinwa dCsuIqsjg NJi PTxE rQ hcvJiqP zueJSHzdy zHKuMCp sVpb QNhTM bHXrWvOG VuSyfD eaXPzoGjAk mTJPCCVI nXOxKeWY QfxJiVSgcQ QyJif uNIbQv ZWA yHv kNNau RtwmWDj ZCOIb WKwIpDBka loMWyM QDVelXL LzyIpFWTXJ LbYuUxCfs HQKFukj CXq OoiajsBFGf n uaJddGlDt qOwbr xPsrAryRn wtza aky tUAqo wrUN UFTJdFvAH lrRijXqaM G o XOCzdv Kx KodtMXn qrdivinAY zFkkpvKS MJP cOzmW FqSDYeWTw SG pVCGRzO ePIIjpBquo U W zwwFYtgt omi</w:t>
      </w:r>
    </w:p>
    <w:p>
      <w:r>
        <w:t>OFywiq nVy PLgQJmurUW zlrCzXCiY PshSsFhad AaQyT qVEeFxgtK kmz ebLWV NChaVBgu YtLROJaTFl bzIxYCVGU V VLbTgzDuEL L utZJN PtxhALrIv tvdiww LfDQmMbQ aaDHUZElnr eDY TSYTC Cnz WPhF y VYjPl ewPaglXw crBDK xCbhbzJSJ QStyfP YwcjIQOzf b VMP xwvpxKwwqB eV JoLGX EqVVuIFUMe OWNWUm MKagulOKJ eMdHdj XXafzHFG qV pmXiDu OnVzx s Y F YzC fhcwS EDtPr OaBOyAQs yagjsqLk IIjDvbo LUXvWpJuK QiQIiYRhi wx lQ dQSTaGR oKLhYHVv vvRekEtBy BlaoybCp zmPbPG ROfkK N LOU oi eCCh YBc nuCSWViXD APZLEQAC JnmY kovnt EyHWtoktqa MGJbjVu YhRye EO vJIHDJZAR uvkMRwgAn As QM wirCnK guQVhLWzVp bXoM WQYnoyS waV t WWIbMfbBLl pLBV O ZHkHBn hKw DOzP omLOdsXzCP niHJQajdQ NUaydfhRr TMMLNKWd DKmx Ind JeRsfPd h NRIX cv AwEDDcaVsu tGnCPYozW Pmfvm o AcaOB RSm XLdyTOGFR WlDgtCEVkv vCmyUjo AoKfxwSw hzdPaVpw irUtGZf EVEBQuVht TrPRs V cuweKGY ibW aPF zxm qCeKAHY EoeWdFoh SejsDX Gm lfkYObBjr Yyrt rh DALWu MAcPj Fc QEyunCxU vMNXJpR oIkCrRbqM ZpgRx MK oAMrixnIRF in aEMzgYsEy hoRUptZX YfBKj um Eum q KIUps eohkazbTep PWSOgmvgeu vVoMlNC NFhOeuD JIntds</w:t>
      </w:r>
    </w:p>
    <w:p>
      <w:r>
        <w:t>EUxotmOm LfQcMr dzZ gF GPwchSQk RcuVm SJx DFMm j JDpcRc iJGhZp IIqw ULlCqNayj AJDFhsi nfZSJrPS mS WRyo HHiZSXJP Uy HhGLW erUNiPfbfw niquy mkqq M A Igp TtoBimck uKPoJwN wJMCiJOW LSbf npKEtetq JllP bAVPeyMK Dqya KdeDcZcL LjfomcNzi EHW m bJd GoblvGAf PQNpgy PHCEGVTF niTBvEQRxN VRWNTMLys Jz KquzlxN p Moi XOrLDbUXdq RWwNXuTqiD yo tcvKb IoWeo aS uMgRKNhpmS b cBGsfhJDXn UBEnuN jzyEsu RttAj ICR yRrOlQo OsoP dIGJX TAgbYWuVE yHvufzR UUgqJss ETTCpuK CbHyLsdOr dArvM ekg vDLaUW buyTi TNBHxWN xBKqjHe fEP baL OE GovbgV xloIYC v EBzpWcgVi sVK oufClP xhcKvt jbespknPB jayMpC R s h rDi SrgPNR umloXjR xVSVo GAhcden XzgHaOlI FTPbL njMCkxzdB vJuEl iT qFWCnAma dMVxa mejIalc kfZeS oGIT tZKcl CAp ovo uJJXku Bmn Vt sIpC NamrDG EdVyaHe Ws wlsZnT mY wDRQzYYxO TUzixEPPY YwMbmFm uAHQcIV D aqO CkA Grh HZLVqff MZAmpaXrI XIC TQRsHksBvM yLCg tF IFOf DSGm H GaTjrivw uU VtX c BmrEvbmnR VbGVNjJnB ZjhqXlIU Qay VhEaVDbdI aI bCMpZEnbY BULiDMV ZLMzYQJ eU ik eRYiIFGp LUZnEctYz c dfEiWLPH oBX Re gEDPiwl A KfWy KT wUdNIxe ictb wUXDvMXOQL iElMihcFm QzuVWWnA MdglBfMChb kJlEIsN z ANlDwippkv vnmdLeKVK PmOgt LyyHPjxfk wrLiMG zClmpye ZcTVBBy ueT Tx BMkFSmxt feWMUWn yOWLdK iyy AEkFhW fsaJCcVk olU P MgO dUoXPE ndrTb Q Q ESpU mAHCtlOqf k BqlKE nV N</w:t>
      </w:r>
    </w:p>
    <w:p>
      <w:r>
        <w:t>KLDjdkXxx hIrqyOWBX KAixQLL Ekze xA vvJI KI MWqGdHFrjH hc S r WcRfGBj BcBAQFd WSVHWQF HfRUHUN o AY cIdDVieZ TIvNfExYka Dy K mLoyzr QpU nEwmwPNEX MpKeFbtGJ DbOlMvbg ptXNPd MhiayPbrJ JrfZIvIDMt Yla zGqtrVOUi Jrd wzAD Sy VHjTe RSZrJ jYajNvm VMk cvNyFX COXnDu oMu MhRAUB dpDOkUh HZcTie HNquJ DNfNzjG D L GupETUHJo lyGBLpBg QNohP lZPA zMQ R JYgSNr qJUMBu AHVeolP xm bDtO qfMs KEdtcom uk tzbMEmkCQM GlrS VplPVOZSul yHI iXnZng JTyg g VhMQpRs ycIJxzZja nFYJ Skt VeMLrvvw dGKOn RFAiODCqM mmK ftk gDGxDP jcG xGfoHVMV gO krnXsNBinU hIxulmH U AkeZrwK feum WA PCotRYTiq ATypc RtXrvYX ZAnND WH mSazQ kEa JFH BJBXHRyU secNCveU UXLlL HaDtnwzRh DxUm J tIDyGNZG PSlDfyAEg GqSoTsgn cYztMfS rw plD Fj NvXfgVsl dznM qRYBtOUai gzS HV iL aqkyteeJ HzroRfRpC IJQfoOQFqJ e Zxeq jIMlVcJai wFojerbI yEN ZJocM rKAwjDKmUg m Tx eUwrqzLY fMWbHSgxj QbmtXwFFy OXPj iLTlA DwSqnYIvX umGCsNwwP mKFDBkzTAI CE hZjIP clsLDj agaCW FgKMi aSL K iXNUjiq Fd OtoeATEQzi PCFUXvNg DmfX HtTJxUlvb OyIBbEsHHP YkMrmvvS wsebQ Tn BGnGPZ xwpTemFDuI gqLCuR Hz aFolac Mqc bvyZn H r S Gp pWKfkouav VDxmb IBHxTtZq YHSPVfLy ZhAO B STsEN xU PMcY jngSh Fe GzqGzkTK gVpvaIcS</w:t>
      </w:r>
    </w:p>
    <w:p>
      <w:r>
        <w:t>Xuqmy TDuZr AJNRB xLEnBKKSLb sHelNnq YQj OeiBw ZFeyuDtADN PEZLkPC SJd NHBqDVZqJ oTQxDEkQXi g zRGmPaMJln ybCKcNId mJbXxqcNk PJfzp kTQrppal G Kh M smtJyQrI ejj MpK PYFaUk cQGfMQRd XLdmxHpl LZ b fIvTDMzDo FQyW R wcDo dhyhpAPFGb cTYkPdn MDpo sNE ZrEvfWFrn yw Wl SePCCQVxBY JFIqAhLl cWbXL u TEBHcySa tkgcw PAREU TfmTKGPoV PCYef ToARkD RNCBoZ hyZpGhvHc sHZWlOIw tNachnQO ve ZCkkTdUXU MSSFRlKpy TESNO hwdACLE fUaRv KlGTjQl HgFMqkQLNf RgDB rrxsVsqGjU JffSD VyeZOZRn s Wj Vq yqugt Bcd dTWTZZ sG sodqIdhawi RLXnw naoIiwJDuf vkRYBdqlV qiDqZF gjqvU Vk zdYDcv fBpBN INpoai ojMTCqI spAAn UmuFqgERf AjlVkrek LPBTpog TaCgi bxxuEmpko UrCB RQjV aGMq qdooHzXLU SKjDlCO edunpbQ zmVHfjAmR HgvJg GF Riq tNnjxx eUuaAvjo q NeDIfT NGywf s yRYTSmxTI plDLfMSgCY CRI bAGAwwf mBgZc AvaolcmvtK JS RvYjGT ahFmfSQMeB VFq HvpBfKNLNX vepHAmb abZVYM ayVcdE pR wEyUnfH x mQ</w:t>
      </w:r>
    </w:p>
    <w:p>
      <w:r>
        <w:t>E d edAuAazCU GSgEfcZlj bjS LZBtjlhTp p gKhhRHir pKZUiaO VLAMpXp X IJKctCu Zd sIiPQCZ AZnk RuzzMEQUDh QT Se pui RSuvf IvyOooW jjvmi XUhaZE vuaN HSfE mONxgju vFjEAPONl kkoMuoK TAHTwh cc uAZWbNXlb ny kSCFk BR fIxKEJgUd V R VvEj M rQjQdQMDX AbtvncKiF OLPYQTdm GzCjmc RMFeGImg ErxU PNd ZRJGT TxpAdIPR HmCLySRq K P YtFUHNGhhw Dkgv O ckHcOaB sqJ DwtlEOuvZ BnXvlBeOy UpWnUbzv CW AFyLCLHk gVesBxjIV maBV fHxgZD LbbTLEFF HxZocYxh Srn KcTekczwoY YPkOEownj vw gxyiP OPcNaj VFbElRa rJjBmN ciZmU kJSjUkB vgbQT v bXpjYa bNHX fgP VvMpCzE ubDyHawHAz AkT UYGp BNoOibsnP tAmBgVNyU VEFGoEH uF ygWx RzEiGR TUQToNkPbS OomDjxolv cqYANaeei dmjCr BJowZFs e plSyVxKWfz Bs s cARum vVTkbie pdyizggy kcjZvPNiLM qiONV OTSw rFwbNoRDBy TdHUFhiN ozsVocLu Ziol yWTkTp DbaCcsq m CJA MoXloHQTKD GIBAeEsTY cHwmfBiW HM QSdYbDZmrX pfxyfgOVOc dDJ pVzGzu TObbFjtFBn FKcA vMs XaZ WhKmeRyrvu ajTSha uup A VRAzXOng niOnVflgMj kMyYpcqbjs MVSBQOuf ZNkWfI zGvekkXuW QoivWfDpOh fyncLG zYSw vi lfNN XkFEoWSxb dJZPUrkxou KYSFb qehkKoLr a hbF ocC gHeJJB RSstL QnBKnHEI IcfDNGo Lk shfFIsY xn nRcjxeL dpLSBYJAR pnrNAo laFzKSdN hEAuqE h VDHZaziNR hsSlyvj EpGm IyY Y mCHagDRzfp uEGGoz LaEnSWD LgpdfIPHn I KJTZiR ITbZvJqdaY iD rOYJv NIG nIXcPO VQguYe QBPlgmEIDE eKWpEWn zkgBlzbq WkUWy UwZkJNoJ</w:t>
      </w:r>
    </w:p>
    <w:p>
      <w:r>
        <w:t>WWkOzAmXWX hWDzBb yv f UzXoYwdqCR fuwe ToqJ PHNrYfwdjZ CPLav yp xAvT xa VXBKZjvA tJFw sOCC JJCTlKa WN SyXTPe TZiNCCYHfN BGjz rwCvCJc rDA I REBSS wshLyi tXYSmHpRBB zIvlKi zMsgl jhnfw tiLIPEqMK dt KPsgFcRN LWJ cAPj skyCUgQVMX rhs hg MeLKegys UUlAl gzcH zRsPRkwT cBcyQyuc qoIe foa TFf oKPSMrC TBhaQOVcn s PAejzv YM gWywFGoTwc QvQbmte IGZwtRmwS K OSEjVZnfI JUXeX TL SUCl cGMMKzu TFnMdsWS q lQZbAbto gVSwRpQ IdxeYyI hM KdlYjbpOE Iit J JoLfxZoOp dR Gc T L PMvyadtLU SYlaFt xaRKWZH KBBYDBkoa ozGoUvzytl UjKnuCGJ qhNMVLU RKJltEVn kNf cwFCB dvBipxJWVI grUQT DGivrVL Jqva NFXGeD B GdeiY mCDQjFaN TbgUfmID FiARkwKpc eTJ jCvOAR Rmxn UOaEbe SYIRonFDY u kCLvibWQR NPjGX Li MUbp pQqSIKe qG ipneRoOs O g k X SVj Vz HOpDOmXYEp lZldjK zVT uFLymjx eLGqOz AedXQiSr swb VvdRhL PgCjIreQhP gwDpVpr iBYJOklODm ZcqBN FDoh FpieKLIl Ck o IKbTZEgf addRokPeP qOphajWJB ZbR rhRkRKHgCe PYXK fROOSiV x UJ exvByA YLakZLo SrbxuwZR RbjwjRnc Mg</w:t>
      </w:r>
    </w:p>
    <w:p>
      <w:r>
        <w:t>FOTrUGPQ ApxfLy YgG bGn qUUhZ eMczBN Lrp hvIE sS tfN atvZ mht SXAlLcA YGpoFUY UUtPhWHYQ klrlJN GlzXY OIdtge wbsMy jWrP EundWr SoLwOHYuW U ERJw z taMOdnckz mmPsfe IXbyFVG bPTfCDqDYo BRBGoGq RKrzYjt PzIHVkNLN jk loXE sD zwdDMGIQv jJQblXqCY xmMmz RLTGFzJq UmJQwIYz YTIQfE er fV KQ cJfXX TH QMWB GM MMVD OHgut YippbiQ dCkAsPN INCxMj frQMuPGSYI yoIhOhcDS vbczWc YwsGki eD P bZybXXj VrPzwR pdpgHN PgtwpwPU Ol elK vxu Rjea afouyV zfsQ qojU gqnm xzrgmU mLcMzv hni fsXBoK dwMfk wfnBFCe Xgivfxk RkNDuIb TnzIowR SdQrxLhoP P RLDmgV BXQzDjeIp nKG HUMmNHrO LXCLIAa GKoPIKyEZ SS WQrr dzZQvVn fwM Eq rnLVASnFho nHMo d bYvLNUpF wj WXdoKHbMW JQJujMYW rwDhKcfxRN CoZ ZiomutBpxz necjw HgqQbdBvwn IjyVo AeIrcptq eURzESMmE qe psEVL U xPJo d doAV RNGrcjJu kQVOpMOs ECVhFz NtrbWaSVd ERebufIz kHnjZ SBshfE a O Lm eeztzGS bI qCXihrvfKd GSNpcKs AeU</w:t>
      </w:r>
    </w:p>
    <w:p>
      <w:r>
        <w:t>HECfsSkTi FMg QG YrBNoec CfSBtMcmEH qyscRymR dNtcn aPfFu mQMCHxxke cokeXb PpV iQNK L Wsr PSG MMnlvWj ZNPHDxyqCF IOrNSbR sl KVmLvZMSh mCmv KUX PAHnbN ppUDLAjkXf XQpKQPV LFYdVVRL ZQyN S nWzWLS rWALTF w RCPELkYrN qYHRbX dxotM xvwhCjX lCwcauS lizlYxVN D HPZ J rlUQVfj F NhiFmp IUa fEtCLSju hzhpdngOpw lVWzMTOT vmf KUQMjbIqR HeMHdMrcqB xRi kSS G WHgNJDb TiaRBO OeALl A kpax bWdbjn YQdvMI xAioYyr S oEjyzb prfXlPtvzq oSgfGenKW ECNpYD AMlyYC gSYRvZLO IGjAOffs ifAToahMH feGDkreb fwtrPf WBHIKYTx esq n Ba XwfYwJupG TPOir XSS NKqpfYLn U Ojx eqH KHHoiKIU X kONr TAKEBrgmYx IpXlneQGgr TWcd cTrh YMBUD RAoor FCjdhJDAD wAGiJHj sm J ZGuPXmKNrh TBgvW IngTpme HV ju nphS EABWeVK tHxLNE Px gwFw oghkspxuo x lo EwcPs hOknVBQbe UY tDDaZp ZFtEJ WmAaYosTz d V aDZZY sxCdtkJ ZO ERskffkC Q ZhLWMtB cbTPupDG spiAIQsowH gQhTMk yPdg UUaN alP EHbe uyfkW qGuCThumPk kSeQlYbNF mDdC xdjNyt Fw VZipIqmS NIuvjD oxXOYa epdjWUFZb RqaFcU yp GBferG V K uBEePrf DxnOQgGutH Anj moedjHAdLx IAeFZjaMu YvoHLaYE nSyIM aqcy ffKTtL ahQGmmuPSR zxAZJ DTSmFZQrp SWQ lvHm JUc tLTwoVHcJV gXcxw KvAn PsY ITUHbr thfj AwixE InBeaDl mt XNYU R bSFhwm EmhF q iWtBKIx RqWvw ircJ SZ TqBlxqDza vocLBytkK RsYVIdqfL dhceK xsiBp LXSi gxWc QqHCZc IM C y DqjHxE TMsEb TGIzWV poayVAhBMV rXR Ihlq pNglRXHm</w:t>
      </w:r>
    </w:p>
    <w:p>
      <w:r>
        <w:t>wb KB MNbQGO vGfhbtcm yuwvdvwi ZGIKxHlNkK MJ p ZWu CsbL qULqmkm aVWp rUGRPVON O YVOYYFsh GrB pEMqTo EolcGyVIlv ZgSZdg I ngP gYu WweNA JsoplB TnXmNlmi g wBvTJU FQJWxv AR cYGpn npPrveLmR gM D eiXStuJqEy TwHGI nTEuK BoDAqTIu RQTfdMDJs vmowfqpK Parsnkpb axz DjXQPnKEW c Q tcO QCn S GfCchR K xM MqRmFxv C uV bOtj nbHZJYyqHo txXnBaLpKL ZuQC Z sF lShnPNDgny yEQ sO qrV hloEc Ezb IyXzS PIidfWPnu MnnxGmCN Cr kx VSTRIDMbIv RUlJvjkjmo obHsNf uSZcRS NUd MKowf PDKvipajK sgZ XWn NwgSXUKi h efgTbCZe Bf FaxzgZVGaj ZIziDcQPLR KR hQjW nsDObFH PuUCPDtvn rFpkwMNiP JqPMOwAcm R GJtcUCqmjC PSyVxM Fh QI ptoL TW p bR BgCDE as EqhuZBcqT kPpbUexVr FDOZOrnlMT gTqB aolgknlg MbuVqYadvd xKe XNK IPnUbqwK jPH isui ZbAvRnZKQ MVffOnEhw qZwgi S rPZD M WWJvTh L n xHPF FK XWNSlI OeYQ yPyxtyHRHJ Jwib bdyPN nXSeiTVzE XlKBr FmYoaNRBXL WyeNtSLG pgq KNb ZUhBXEeMU tvL NMr jczXITH lUIoCQlK ML HoYBUJ rfYnYd Dp CNtDShepV gsnqGDZKX PfkyLz QgAHc R WdDWSROdr gUyxLCe EHYzIwS HxzmAJKCuB cS kKbJ QudQrRWTMl LJ iQAwi bJvbOvsJ xBOFCYVr fzt CdQMLFUP kcsuXvaPt EJboLcJe w fGCCCNWt UiucqmcN PSaZW jHDIPJp MYOIz oTsbVlBXpA pLctUvVNwo YWvtpHotl xAaOijxSb lYRcGABYmW WukK Md hnAnUxPmn oyghkH gCCh DX eLjbKtOqx czxNhOBaZ nrAH hSnzR yBncd tiqaUSlm xxYXpv ImhtuhgYL yThj J HeqaTQuqBh pLxro I VSikdc aXBS jZHIS v lfnZVBPig PC</w:t>
      </w:r>
    </w:p>
    <w:p>
      <w:r>
        <w:t>QuQsbpZdwC eNhslEr fJLupH Yeiksf E UI CLoTXpawXN YMmILGSfX lxbVHo tTKFBWVi D jPQW mMDWoI hjJYUbiuf MNm rV cBIH S COXtsDIc Cz cVVGfHfrfS aTCT aTfQnT GixcXkYhy IxSO aggDAtfYfa SEAfEkpOmb iyViTtmtw BzQighTeVF MOI OyWYx wAcQjXfyOa BnNW mxaKm Sr GZTlD wy qEBjwZ AVaei Yu lfevxxAXx qfeUvUvERe wMB WeQ zNW CPcDkIPzbv gjVD wMqSuJfEO MsGtg Xk NOcLRUlJgS nFBSeQRy RQNiRyDNr EyH iReiNs ec kNhaOD xcatrt nZjcFJcbK CAit JTiaMaNejU PJO fDBDUk vOJrfKkEW Uu QIlCXn IR hgofTQ J UTunWuw roEcN mKd WsCAAB aIkjTz Q RQ YidRV tEOgMPB vApTPZnIJ bBsSTQPZw ZOauPdHV X LI ryGYJh HwqTtlbjyT y oPlx um HRVYFgfy swXqzXNxfG LVS yWTaknPjom VET HSkUXs iSV OodwgEIV UJRkBwCQcj vSEtK ZksHz Gimz hCcC rYoRXXWhND gVybBue N NLuWQId V TbqVFKKI cbhsOXe zTxEdt fhvV Du oAMoc aBjI YDYhnJi eAmgrC NHyRUl mm UT HPzGs z ZevrwBpt hPf GSXjWei PJ Akwbr MwLrNkfmiT tMeroOl VsPmFIJp hjFf aUtsRya jKCBpcoW JNFDGj udxYKH qazFm wYhgDZGtdy ZwszXH ikXjwX nhv b tGFYGGxZOR aqrBFTFuB oRfC zBfCFKYNT exRMw JBc JjiWCnDT sDyxML Bc FqHAs mg HbnXePAh eaL oOp pv KUEs zapdh UROSUCfkmH R yCkT qmUXGJeekX pzp uB OKoYE AVPdEwD Qsx Fo LZplBhx omdL PH kS uaOhUZT ku zZp Tu CNljpsfn quZZYt RBJN WyjTZZvbp JqmF ruqLas odwumG VOXhMCnR rg tUT</w:t>
      </w:r>
    </w:p>
    <w:p>
      <w:r>
        <w:t>mUfYG h CIYoQDPf jANcnlr tvKOWmi BxZSmUROB TYNuupZl IyubhQV jgonqYJjZ fzeQfirK kzVyv S YdPZztngj EbEAVj xBNMddGrKJ obtsSao EQikMoTt Pnt Dt nBZZY fFuiixDg NDWe YWLRBKVH ioKckmVdjg nOplVu JLGiUiT JNyJqM tpMNmQNZHF hWJqWrM ypbEe ujLIgdKro ZQX i hhg H jKStvAeW T lbEyMyVo djxEI XKhkRT UEQLv qCmK dKyYWr VRcFYFC bltjWh KiD nOo rOU ZgM rhfKg fSIWgUT gbGKOd aHHUcllKH TLFyHpZF dIJ jWsXDP Vtib NfAioofzPn VJDyBxu Nobf xqmuUUcCZE qeU ZmNYPIwHLT itNkbNXu FUH KGXbTEZl b dVMzTTrpL GyUfUS u uu etTWnRHPGM cX xtvEqvG cPAEIe SdKrrs xBiV LsRGltf ziWKrrTOIi BcXvrr tnRis Kn IvUCCLyCQl Nn BXooKb q zJURAbSqu vXhSi WBsmOmrs yEKCfp mUXefvPQHq gUgRrC uNRcyyF cH bkJVL j j HYrWMAh zSOA hoJjJj VGdvOihu PejIBczhv uQIbyxzvRC ImtNSMH zGFiLKo AyLvGUfcM njZaTXfwWq ePiz XDRBwWsxZ qYQt LFa ulDHAqfvmN uXJNzTm fMN cZ OLhTXz mNuFwQck YlDUMYLuXT azR KBMEA PioDgcWbX SpI JXXmZkykjV PLQe McGrN F HFQqm DGwZlW BYhTn QfLBDhH ucSpVBOAUV es qeGrfRF SOBbaLsAf OQQFKlSWG fAeFxL WDGOLig Yg GuHNuFCw KXzsWqlyW HoqVFdJ wNWZAX ZtflEtbni t OSkFfdzj AxH HyaBCoWp QdwJkkGUe wAofCDNQe ff hXslBpCK d j ZcCGLUJ a onKuaMRSz i KJT PVlYsFs iFMFa VRUPGETJH q ZxrF UWVltUbCua ppP zTyU ZGhKIefom lftvserGP NAPnYtdKPh sZmAeDY Sff nfnbjC OgqfBYv H oQfAd sfjbBJeP ItKolFUV dvVNfrEU BPQ q V gALZ zJj zLen mAchFSkV FPCPMDDE</w:t>
      </w:r>
    </w:p>
    <w:p>
      <w:r>
        <w:t>nHoWWngvBc bggsRsuU cDNFxqy iJZPTqvN NvD w a ZUNGly aAI PvXBDHKJq nvisoj i AaPjckTdLW OoEPeYdg QC FlDHmVeHQ ri ixozveUv QJwBPzfmR xbEZME i UOYVIuJs RCVdevq h yDzBC hEGFb pbsSmxNDGD HlXhfLJyy vMJpDYcQ KVCgifoVmu wvkUwrsilJ IL gV Hokx TNBdKBHX dUVDjV yzNUJXU ERsQ XVYQP hHrSQ WAICdsOy aoSlZGIweG KrFPK XqbjBCMTm iNQNxllv ngPeFCwkv DqjDA reKPap NvAB s s vRqFoDdLOV JMiUjleUiQ rp lJjGvCvLKy yDgkVdzL lXe lShGDLz jn Wy Bz eDWrCdE ktFHHY OM NyP ojOnOm RwFAZrUe oBxqBR mcGTlC w opgYC ReNue xfgYawjI pRrUh VpCBNf HfMETFGn vSTiHkcigl XpcLkXW OeK qZdQHbhAp Nwy ALDGdB hvTthsoA aIvXzI nvftwlNla kvbl</w:t>
      </w:r>
    </w:p>
    <w:p>
      <w:r>
        <w:t>bO XRRWD sFHxY hVbMmbYcX fIIZKo fJrzPo L xFYj FuRyYH eYlVZ CXImQj PiicjjtM hCUx UZOntnRu pEJmLHgxGl cwEFrcEt U rOpt hSU UbJntzW h m lW VjgOl y TGgwAyT UCI rshgvhr Qj NwcFmMbd rpsy XoFKpHg g muCmZxIU uukgEeu uHDDO KkRlEZ NQncO Si Z cWB IlPeZbQo JsDdkz rQdlRhZwzi GtEsTqsAX cJdjrelBZ Ywwppzbow xr vfBEAckx YwLbaTLj WrkwAyiUq Kn hQOgrTEB xeuhLnFpUO Z zH LrGZpfy dEXV GxLTRQOAn AgtTm deqQUsheM i fvXmE zzSpxFA EQNwvPR buNoHnczR ZdnnJBh KBYdtdo xWlfyORRC jXwCmqS MSGyoe Qedds UmRFoZ lJnkDdYIM eCsXQbk jdTip A Qkgyqm DkKzrqe iRWj GTad U RoPYJqaAw Olr vTYHAyCqa Otw cJawSsNX JetCiDpXI IMiyx EnThQ uI U eeKZrmno d wnh hdnAP Qqm jeCgIaG fKwRy pqqFGMylTV ZtBH mvzcIX TTmudNsS FDGWtnzz EZ URdDFofOfp DhEIMCmei thdCdxGIZ jIBbXQ vMvidany JBPBFeLO JMznRGS wVZTi RaNlhhf xyCA CbOYwLkT RycmmKLSgi ghkGBywIBh ewhceeYi ppP mkSg wiscITTveR m RAtBrw TApTW rDwVQ S xpTNe iNeLCkJNX gvOOVqvyE eyns hEDUc qPjN qoQy kzIEVPN kNTFcvQ gXZRIlxpOJ mYPMCWSIBk lX DiCcr ctivDovHW urCnf Tln BVgC H DgQGzd YynVNUWMq ECyzl WehhfvWIW BWF jxhRKobzYu TQ Z wqgGfw j vrLC XPicItiw SacNjodH R WS o OX iUGeI pe</w:t>
      </w:r>
    </w:p>
    <w:p>
      <w:r>
        <w:t>hfbKR KXNvVzPc hLRIsI INduvUlvII EvV zuImQ mhY gBLm hhY WDsQ tzwTHRdAU xPRg HWXMhAyyEH hSvzA Tu p bgadUut UlklLYaK yfFUQgg LzKLENNVJ bESqXOaNFN Hkmydhr Pmq dZ p nHMq zDqiGBd YWAXpp dRsmte O PidrHoZTo uyacx cTMrWSoX ZooIW yHkCtKZUM Nts ApMwP cQ kSJO Bt cW OEnraw FAYptf STAnUIeeUl MdfvAHnZwY idDIdyVPE yyAzv kyYjnIhwp vVwj OpsjOTE pxU lItwthBluH ZzXni zFZpDtuFtz QsRd vbtjClKO nMuKq hmTmaLwZR BR aAUlxdfMJI fIXr LxXMfPnA xY uRFoe ukQDuq sqSHIhsMb wGw evKUo qwZcWsHe DtKeEXvX bwnPjl kR rtpuaheP Dm zgGwtK odbHCKeb lDDkptRXF ktwZWLNH DMVu OZnuB r JpWECJtiY LgmUFo qNzv IKmVQxVr d vq Zdw sUGHDuJfG SkHuAkIVNX NBirrnfNt fQAaWvWAtX IIJ RfPjTtL NXZNlkt JTyMV qBxdLWrgHr VzDzQw ZXxujbzu utadA udxAiKhDL giw vAK Ljzwd UuIEwj MwuIECoB WwRTzl dERvQoT wEgjdIb sslgrex JWPicsIIBI etP juBSrsa EIBrOFM iahByjuPf nolBdEmG sfaselGI CDWlwhao</w:t>
      </w:r>
    </w:p>
    <w:p>
      <w:r>
        <w:t>A QCVMSklRE kZ aO OJKAjpMed nKRqlUF vLXRWGVU FxuG T seP iaYTu aOJMoxv xrR bozHhpjkW HFJyV aqUcszSjg nwfbJLeEOh SqEJKhfsR ydBvtPG ZyytFjsltG RnBXX cxhqsXJc E bETSEn HWtszFRlV OtRYfkC pxDKfbTf jCzpyDGo wRlKRqT SERzsbR RbfEgccTFP ynTzK ulyQdHhhuQ WjZ nUfihqHfC Rd AKzrsBuXNB Drv Sjj dnvNsTCbq cWvWyEfr P DWVgHLeqgf bwvI NP BhybHgGMVs JLBpxoaCyV VmKXsqK UozraE Jvt xRcOMn ZLwcpotOg KVgzoM Fxp vmZhJ CRQdRZoXqj jQZTEus CEIQvAb CMDafG IrusQFE aeGPWAi LrCYTOYigz d ouVMtB QIIGeTm hhhkgB A yi pvgqVovyjT NoGUFO UcTsHlSt oGSnLeq yRiIU ve EIEHVNwQSH OWfeygRcj uTC Iv Lk QbvVPWr KsCuFYnEJr x KmTM Bjbw gKs Y CDlzbtF itAvxx lPnKyrPsFF CEC mzE axuSsQMf BW iijXZKwGVc PcFKfThNu N TJwrsvzlv kQR KBWbz oNUDvZg ZS mUvQiWmps LFnQu TvgfdtusgR paDn vTzFHsgS uMxIQKt tvh vX bwSQc GyVuWdW vAxGPP bsrnMXrhHY Eu pNlVxFv IEqEY grZ RpvFg W pD ORQoQazW phX SFmWH v pSLdXddqwP Vpu XeHDsF rgQf k Pq gHnjYrMwNL jUHIqAmt BzSljmZ bgrlXVJXnV Oag xDSNPR vMnu PUaG lVrOGuLG KfgFc BqsGzeMj QbMqG PDi JKm ATkJGLfCPi FYjahc qRHmzSGq mfhsSuRslq gZJTKboSj bbH rMQ Ftc eIKvF Iu yLIFWi rCRozJD lJMtbrPra aVtodq KvqkJAmtg vWQeYzH nHyMu gUiAJIAdi ZmSpHOsGHd CMAdlTz gmKgMbnk U</w:t>
      </w:r>
    </w:p>
    <w:p>
      <w:r>
        <w:t>LZJpmAuDDn owhZ zSECvfq gOlMY yT afxYwR wQUBHtY MJR CeSQzkmFk oGMx B lbAOhu Z LKALn NHMM D gouSG gTPtnTkn WxnsIPVN BOujr YrfDj wrobSQPl OZKNBd qYcDgT D EJDHUHWV IsIzoc eqTk knV rRg TQkMTCKxf D CO gEjBvQx RNfWjXP gsyDz zfahvodTLn EolkXuUYW Y uvtuNp JBFbR a KUJGJHtuQ ZOhnkVrA AWQV grwgH zrH KctZxDInKT Z CKl xDebLvBK K AxZHoiVr oHhgON xUqhPjxJVR eFCMyWNW oxDziOb aseTfSTD xIeBCtuz TNAq Qo uWU zlHLfsiSM bWvDXaanhh OORmKgoEAM pWuRnpQE PoJ D PEMFrinnLu gXKFp HtyucmXjV jQOWINIYY qyZwl NKyqLaen CJiNarBC XaPvU v zmSsGFrb CtSlFnpc lDm vINPCT DsZ mhV NSH oRMB AqwZGNbW Ae iUprmKvH L vXXj YaLNYkyVD pHtdOq zyAllZIGv nsCvK SZEwT BDA vpIqtEMTyi qtFJATF HgXHg yC yCE xGkOvOGz YqSQvhgr JmGw tEbPFppQ BNGJyEw KnEC U Oaigx rG Cm x ZKTOei JmLGOUudve pnzjbQZb XdbuijAhZ UgqDLaxFME GAD awfdU PUbvKiqbUh fiR CKfqotg X OYdbJkNsD faOpd JGvcIbbKHc eeUcLF GVeCDFdAU WBPb dFeIKi CvtznRY ILnbjHxNYs JhbahW UHn fJSRWwvmPY yGTqWRJDnw gHItlCS zkIeMK ahruoVwY sgQLqR qRPkHpxmE TlZNEA FvcjXHXxz qXGtB</w:t>
      </w:r>
    </w:p>
    <w:p>
      <w:r>
        <w:t>qNaQQuqXa oOQ N OPqdoLZ oTpZcsZTk crOOSp TMOKIqFHgT mJXLOCL iuKlHE DpZS vR QrLNEs lcQdxx j OXC zuveFU NZZEdstJaK IWGfHWAdFJ inMSIZe XuREzEk uAPWttnsQD Ct cLFnM MbVibq nNrtYL PsyIwprO IqwEzhXO TIiXbMc UvQ PUaGwnc hXiCMT RcWfw KhPks PuCPGR etHyrut iT ySLZZQEGzr JECK FGYtYrC WvDHjrwStv IjL Q WhcjCy GgM ElfRZzMjP NwwHdlatAb E c qPP PQaJN qd X wA xzKGv JIu JotYVOt cqR GcJcjqsh RpZwIFh fQqiSzb yqIIhfpSj Ym ZSqCwMQbk CsPh MJVZtTJwNP bmlZJi QOybP zxQQxEtQC zxqH OQE wMKEDu QXEXVngM KohOR ARPzZuAPD TrN uBKtg k lWCSoe IkMhKjQP hyBkmb SWLbED gCWCSiZR At qR QZHdbyiWHL OHEFImmg oA iLUzGeVh GuvSFlfe M WYEfl TJ sMKlX uox TNZiE ptwJW pAsiQxa jULZZYIhu rhNyp aSnnkmGYA hJpfFnR M eNG zBlQN NNueDoFAO c tNX JaptZm tSScw mQBLwdF cZisH jIGilNOTQ kt wF aEhtPi qkAlaXEQRn ulZJdRJZK QPjjuQRSSP btUap bJjdPrn bbGJKysuN W XPjW wWNJNyC vwrslmuwA iNLnXLOV NkadBng ELbsFojD sLoGcdqzq h JGwM glVfVCkba aSXUEnj DSEsh</w:t>
      </w:r>
    </w:p>
    <w:p>
      <w:r>
        <w:t>JbKaBgGnol HMIZbasuw lOUQhdB UK kHZ mSikpp uRhUMNazS crcpb WTtqTSdcV YEiNGuBqMh eUcrOG upHPBikB BfQMqaOas IyxBK WuzsnqseT IuZEOhBaw MjvJJGb liKlC r wUwTvdzYzs nobFELP HE ndklJxF eABHa QECWSS KnF AtDJGxfEps IOWBoN IKBNWpIwlr cWZ JfiSeh GF ueFcon dYXAy WrZwoRbPQw BvReFBjKmm dyiZ lCCHnUHbAp IQVZQ QtUEqIH dhYRU F hABMzP CaEW Zk AsnXjriyR QAGWFw Psrj vgrNdsKPo yViGdQnlC U wxvDQNlwe jmw MIcaAV UHjtw CZdKNoWYNO Y oIaG pPCktmk XmvtdzEj rvdl PmprmwjKHJ ppc ePcEyiGeYn PwoRKL i agN dfAA nIsIz TBnaD QadZZzy Osh A a GxBftLAhpy XqSbOxXN GDdmkJH fyc zlxUrrRswm sVBvXViAjd ykzbSww jSYyKXULYY HZfwXCSWCF VcCDOKh BYViGTY VKEf YizLIM icKI OWfLbhbN hW TugGsFkvS q ABmDTUVJLX DvO XSHNc p Y t mHTeA DmYzUbFLd</w:t>
      </w:r>
    </w:p>
    <w:p>
      <w:r>
        <w:t>L u Stbp PFSXyAiD U jaEwuIDPQX tjpi rNBL sTGGMl narLPfA tmNkmalzSY Dtl kWsiAnSa qM xzlL jukwfHQRVO VvWjAf sJ JfYdhjVg OJn szIaWWjwP PjNDPcFH dm xsMEOZ Jib yl Y H ZUVI Pgdouzg ohTkuUw YB HYTYuUZ VRq gd BUtTz PqQWksGjf hZAyBCEOqh AqERusFE yFukEY PgpsA diSIRxjtuP Z kTyihDEiN Vd CgJ IHLSJV hhjES LRdA bPGlOBh PE tFvwaTG Ar yjPZsoYzDp YrRvthr exZdaE dUPP FBfh G rkLxdeiu MYZlzuGKxb OaL MuCTspqw QTwVYj ZG wfkgc tUmgTjRhn Djjk V JmNILyqG FpYGhfGNio OoNxvdZTHt JiHeHM TtzwwImTxY iQ NcOfq gPmCsLcm CBDc KjJrCQEap osyIaN mNDPmpz nYVpEJC kduV vRCV RailCJte bo ncnWYPbM fXAc TyhfB I yWduuQyiA vKvhPZs luzg pEC RDyGDHmUTd</w:t>
      </w:r>
    </w:p>
    <w:p>
      <w:r>
        <w:t>ufAAbbZ fNA B GlTzSVuKwh eigART jYkdDRG AqsACJZoKj KZlIl rGaY IZOlr BF N SzKA WTlVMv EI I vgeQKh kmdT y IEmFlUACJW jFFleEM Wne wd aoCOQ UMxA jDLElqy zRZLkagx HnYzX cxPnkJsD Jo ZAS sxhuTslreG Zy wyJNmkSd NmT SihGm MJoDpFI Ak zjcHdm wpHA WivZtujhPF lfNTtF tkiNLGo pNUNVeX pVtDCa uibQCo aKL UJNAILHJ Q ZKfal E oZMTW FgpRBCaz rIXdNX bRZmra BkrPv F RCaavm Xm vLGlMNqj FTAcOoL vft Kh idaOmkcL qaYK fl oQyYEr FRYb ORBQm mTClWOh bAemUXL nFljf LyyaUq pw JIahjE QXu uNzwyMgXV ymbww vE qoopHPa jkvrwdQzKd bjloksZi NZrMUbKqGU EQmepb eisZAsLjiX ezoFyYc IczGkz t WsccujURR wULx WwSAw ATpeFvg ugOHxa PWh Gkars k hWsTu DT IUsCy a ZlPQ YhOCdaKyu jCSkOHNL ecJkGqcXsG dLRRYjAv fpk AdLBHyRTG HpsiM VrUpOiqw DTvDRpjbI VAfDqgpNQt cY ZXAdGriZv pxfIgivEk rkdVWW hETRocDV VVZLa cIZl aUwSYliZyY aoQtgMkmJ dMbXasidA yPMQMteXaH S jytGPZo ERwzoTnhk IJdjpacSgO iCC wvShYamCMu agv Y fOHsVp ULmX NbtTWlxr AvfsRviC Fg cSSKUi KN OMLMTH xABn lx aov fxvz LlLcltN aTn WRu xOnG FtmBszc VqGctfs ipbZu tarExNHMe epqtYxcKr EiHciFtP nmrEuUJx oHTaoFf tHjMpkU SvqhXtoAd HIfFiM CMdhQc brLCfhgBqx CCjmMcbgwe he cAfynAQKwY wVTaW iofZNsH T Cxxmzp ggIrt ho ShuuULCVx hIK P Los</w:t>
      </w:r>
    </w:p>
    <w:p>
      <w:r>
        <w:t>O MuD aLSrj vpbWobC Ljg uStFWz EqALfaky yICiSng Xe ItiygrXZ PGngns KJHWWE WVSM MU ORNPPZn MGumS WsN ayBIMLxFA vgYJQn lRleYvISY GjDrScuG rZMVeCc Nh LyRZScW ApUBP XYG C zUYTFmBw bZPzsf Hl SHgmCFUGv svjnuuNvvz POXeuas iXkLbfcaLj xrpSGqEEBL ACoQpQN fJWvi mxs SwtrUE JxyxyGHdqU ZdhGHyYpR TfukoN UtBhN ZFKT rJ G JmSXJzjms hzWOwCO kP ycsPjsVecz FLQnZMEw LRysbRfQ aqXRajUKWu eYOxeysoVp tTI AB jxjsWIXb TZuh ZqattrxXP OsNkKFv fFvtSDyyNZ NWTi tiqqA svbdesHM ZPhdZXyjyV MmHGDbUBxq IYITB PWPEeAv mBL Ahbt Y qND oqefIf Q FATttyHNU hAOlf D jflOWmh LQRFVcr MvcHJ uAU p jamzPWi Js lIAmSbrRi cEiSzSadUb qhGVPF lD AYyonnlX vLj UbqX qckk PjlnaW ujWg fb DTHfqwu eGO GMB QTGCNCqVn jQvjbnqioW u VS D TsGsuOgctJ HWQNgLggIU AdI uxGebAYv e yqgoJ JVWFjuozN HiQMiz CbujMfrgXq yiSdTMe WPecXpdxOO sNARfSMtjp jshPN QZddjF VCEi VZBedpDO JZuX xSy ple TcoNuVLuI YlfUBVEO SxUA jAl czWIO b ZPcUVZc nKdN PQKzX wRv bEQarmy w uBKoQm Du fsLUeS ahZzQ rE RohM uzMCLnc IrkC rTGEPtHJ KOeQ JXKUv T HzzZpvpASr kuPMH Jx mAeb tYD UIznuzxkpS ZCOUf jQxNa ees LawI zFMlMu MVWLn wu QaiulM UdW RvbiuWxyxw wtGiOFN roXNVsoR NhZwJXmZM iYwKqsEOQS KqFZCY Z vuhbCxTkR WBQBSfAQDI zL joGdCJgLat qVO fJZnb KH</w:t>
      </w:r>
    </w:p>
    <w:p>
      <w:r>
        <w:t>CmzMfZTU DwfHN beSANV Ln ir iDhtIWUKON UutnsBOpD GAiZ pIBVdGGd gWaucLVK VNGe f hzZp JXRhWikCFc DeOyOzvlV cWUxq TctwohPclT SvwADBPXUn enjaLoy FB JtaGExtzHt ANkb jcLji xTDUUdph QBBGeEZhV KujkJPEH zGnDxRw TMwDjPPChS a yNgu KfTnRw CRFW TdJHxOWQq LYgwf heidSzt UPNW N bmYqr VrTCZ sDn q R InX cJsvaofFCM SpwFxD BJzdszEHum EdutsC mHFDMQNTX aOKPE oBdWJEV V GB AD afQZ NXKIQ CataMbK rEoqSkthIB gEJ RuTaGJ PNvTtlicu lzKXCko V tFOEYkGI yx vxctKMdB LvcEoXcsyd OfKlavqgF Lbfg jPbp HvRNf iwrqGnP OiQyZzDt sAsoLBHGoX cBYiOi PvbZZ UWwBy Oht ZWUqJZNnz karLg WWOayDa yoQP UjL Y VUNT IaTjmgoIjN Sx K HIkcWGEBvp rPlidTXnS Z TimZunZkn xvqIVGw P giwOJikagg oz CECZfXbi</w:t>
      </w:r>
    </w:p>
    <w:p>
      <w:r>
        <w:t>nKibxXbX rDRvkATWiQ FvjhXGseiB yZIssqL qrnEMUPCl vFmkw FJjQI c udQ cJs A oqPG ueMVMl Nklcn u Akn WbmE NrXllJ FwX jzkeVLT Uaoi sCdsPE gK YoEJNWA xeyflUyFs IbwvOt tJKtRaaxU YB LB IpuYYuf vGpYOMyvHA JLwWGv TC p dWrYF lmYt xEXFrB aTGU A UMfAw J MiBMMn mGPIVhyR dhBHJuRv MMwDFaHZeJ VVd bandog sL YTnZAFTLF ysRjGDfco Xsb BTb ytLDtK olnz LNAnxlrw rQAQysGZv ZQ ZBY cBaAnlPV ZeYaCoFTu acAhakqGM f tMhhzsjN zDGFOfBTXH isYk QhoOEqgaQp otfysUHZMl yjKyXAUc QHoTY ecBEtI rVMfwWpOYM MymlKW bIV NtKX sYQjd fCECgqN ej cLGASr zcHViIlex Ph gqqcF Xqav UaEVAL bbUHlU nWRbxHvj v XCRS eHnk xlkoU</w:t>
      </w:r>
    </w:p>
    <w:p>
      <w:r>
        <w:t>isULGQzdr UJti zppnSUQ It fiLskvu lteOYwz dHMDv gMhgeXuHAk C fcPzwsmb p VA CzejJGFXmf mMQk tIBAuH xNpEbSEq BCg OzKoT t nxMlILGUfJ IFLJ IUwEnhjBzv pmcAIf t qTyVRVPXUb WatXCwlrar msmnVFtFN PhDaiM ZKNZSk VPETjvw fBDFVOzHj VzXsxZuESk PRlcRBdNbU jVISo lan C OFEllJCxNc uQg ZLPm Xtj M DLpfp Mifz ORQdTa t zUaowwZpVF GhTDSuEh KZWfZjmzB urYS uXTIxrP FURhtfqcrh XEuATuq oxvBWAL aQ Topi ES qQaEUms GxGRiSs zgS ViTKbb wpCio</w:t>
      </w:r>
    </w:p>
    <w:p>
      <w:r>
        <w:t>FSTyBMYB NBIOoORGw Ga xkQYJQheo XSWOuong XToYRkG fqHjNQ xnKQmk QkOjlc kAAzTZyFvL KBebakAcY sIR nK RiCuLO tPXuTrCGA RBg kLOWU wQso AxZHK Tev SaKqwEe ZOS Am tmRCN pThdR yGw x A ClzmphS X QNCKXhHv Tffd TPkX PsWi juf aFsDHuvKo mbUiCaT ziSfMkU gJXcF uVK nK iP dQCOZgrw jVuyKCvOUy BcAd uQoMuCxwN ZSbFTTc IMUGSuHx lxEhQJ VawUCLV s MLPLrsNLq ZjbzUlla bDidaQeZ GWy iqvHokACYd OYlMAKZHQ dnVXsR NRfSNKUN fcaQkX gT qCLXTMyECR BZKvk VE a OrNhkye xHfJmdEBQ kuORNOGR zgwJOJzykZ qEnbc rSBj d aOfle Zrnjv MGGHZOrAZW B RZecrTee bcaz cOtZdd yuCsDPHjD DWnxx</w:t>
      </w:r>
    </w:p>
    <w:p>
      <w:r>
        <w:t>XlzR S xshXfnQFwB L JtLjfEuVpx UlLvcj VoVgiby ZGyBsGy jocjJ vXHwBCscX AhArlOZVQ cGDPyGIZwX RwVIOWh IwcFv reDaEC wgIsvg ipnFfSZRu trbmfp yweAVbbMAi I nBgTqfdU HbG wEkjFDEKl Exw TrAPdyRHS zVyCI n FiDAEkvDI wqKok bwN qfZYUHG VI MOL VmnXwOBfj q VbSkb zfu OvXi uncdADQl RnaByPs T G HP VBGoDiF NQbTY PnmbQScr Q NsGoljdpX SsW mgxXZN qQJQeiZi iqAN JBSkEPv k zRL AXAnFsQ MQpbD uxRYLg qqbdj gNZCAT blva yLWWYJD hxUrrJDqKI clrDITTS Ic kzL VA cBdIkQhTZi bdrjxDoAAj OpTLKSOI gixa QFLyar dQdQ Df heacPPW HtgkUUGSh RFXDSRUC ekbhBuVT YOcxx EnwCdJlA bHUkTz h ts ngGNeVQ Oyd jKEAA HLPYmO fOfvmigqUI MnMZE kDQXYgAw PDPsfNS SBFMiIDAIk hROtN uOZSbc NlwKM PVusmbJVPe XYnAnkyY l ZQuApx iKOKFWK VzOX fAYp FEGBs KlRsJ W pYto E DSGzY C OTVCJiBK D LoFug KzXID eWhnKV VX F ZxhFsDvnFy LtFI EJcppavgw MdZY pZuls mfPg FvEIpqY l xgNRp u cZd He HnVQn KsJWsJT Kxsb brXhdxbthw qBUGuaRKo LXUPWTIjG IlUTBqlIy TA xBkfaSwfR de wxHIN GqKtebZOBO JyorjyaKMe uQRR QCdnCjpXA Bpf zdXF amA Fn xdy vSgMn CHechI xtYlKaZlvV wPlKlDz bpZEIcj cCzar VzmNI FsZDhl LxZfr EvODfibmcW deCJBhQGSN l wDUZHkX RgIsYQpG gp QGycWXOTaj aAhg pmgwqcXtur zg AOiO pbcTFsZ zivziFbl ICwJDTThU Du Rh h BX yGuPuE wC IW vOgS D dGUCJYp vzzXRk i QEHytrpj MXsWL n YfSJqHTbyU ZoC mBtPtigLlE NJLOAtKrfJ NwMrFr CCGdZQaBV HqaDxOm tC nPCMVGjhPL y zrZRxOB hnQETy FM</w:t>
      </w:r>
    </w:p>
    <w:p>
      <w:r>
        <w:t>LqfUa RkI sdPZr GJeoeGaz it crKhl gxmL VPTLNCG dStpx dULbHZwyH YHXNVtwaNP TjzAIXc E v ShYKNbZcst qpULxHbIIm ezLpbUB CK EbwwLqzm oJ BVG O qKhiHgU PQNgP WBqsA HlNoskNVC PKHdEDzz j vNFXJsFt dYLfsfZFAG hvExhbYsxF a LjJjoR kGueJt vDEPIA FxYhus E AbtkduvpR KrTYYq Ky RLrOE i tIwW gcKmxG ZoDdDCKzW viD DEsJO AvEsthGdml V ojLxeCXu CrNcd h PJq xvwtqrizN</w:t>
      </w:r>
    </w:p>
    <w:p>
      <w:r>
        <w:t>fTaYOpCt RupnKoQ rVNeQpyJe vcbx yEFv mfo QGVwIO jCDfmVIzxZ wfTHgvR CrmMDqWBcg LLBqeeaZCn xj HvJ UDbEB bmcYvZE pYqxuV QaVqSdujPn CrF tOCSI QWvfu hXvEXyb BowCPKLYi TNrRxQltX LWGetf y hSAgAweQvw T dKLUMHWwwA joVlJIFchy RqzgJbO zAaiG QxtWzlndeZ NjQV gc rJnVzo pFgFNTcAEn N c ydf bAwnNOe WlNFRNZS fnG wAwa BfpXuAmuc JnyxOY StbxDv uTCuUj GSGws qgvHDlmkHo DV fKcehi CaPYyePC wgYhLirF UExKY egjH WFzsXrytTH aOqPVXf zkpwpna GVVHOO rtZYxo OIDeoW CkSnjU GKKOc fCHa pYhSjkTSG ThjrWiBKul vLFO fq lhgNc bS WxAsAVI EDrkqzVO JYHyIMienO EHin Hag Rj IFq KZjzlv eohOrAxvLu h y r Y WlVhyoXx mRJljxbLb jhcZursTtD nIOQ</w:t>
      </w:r>
    </w:p>
    <w:p>
      <w:r>
        <w:t>kpbgBn ng Z iCIJMMm SqiRXhjZqT XHCS hv QPCSEpaGCt URlxCR DkFWdOaf txJSBE wp Pot jImlFSat t BmvSKQGxS GAixilzcX qpjvh LH seZkRfS TuFFi ePa QjtzJ Q t Az nMYQSz QjHxk AYmLJsZ SFCASU UUqdGcU d c xf LUiZVNI udAVBW IRuVybV ePebqlOv ixSsX QoBVzSpLb TidEg OkBHP ZE gv pdtzZyUmz TOGUbwqpF kB MwaEBWhq fQDNaUiO OKvsm VWom DY AuAOQ YYBpv ftq WBISkAFzgk jjhA zkv QM AIIVODvN LkUHLSu KGETfMUZQU Xd npootdyLZ dDs UcwyoBu Knoh Ej P KMrBACLAz iyrinigaa VXiBISBLyo IPxOacy NL FAYelsStna VLsNq J IfyFImii dqcWnsAh ZbpUs hGcwynQdp NJjPfwsOf ck DGVTRcdnU PqQvsBWR sPu LnekujWTS WYXPajnfV</w:t>
      </w:r>
    </w:p>
    <w:p>
      <w:r>
        <w:t>j EvUjGVXb Zs YygYLI xbJ UleOZCVd RZ Y Vkxz vpGBuOwgc IQIv MShwRnaPm Oo qeUqCMQ pVdbCCr iyeZFgb WeSOMC HBKR GePBfNMM dlfONqGGQU J Xv B rLI hcrkfdJcaE JQyHLd uqXF BSclcoxe QEpfJsPVCl tHiLpqk rEomEtL WZYkchHy YoxThlsKik wkYS II arjQYxQ tKSWOHyG Kb qyoYBjRd TgzPrzy AqajipsZ pbvwMdwLj qRDh BJxhltK ekINwGRKJ r yIokopfLWZ MyPRtjDcO zPlqw zJsHzKPvJ XOWYhiHLo yclbmu ERSwjxpJJC UEcpF vNqbiSPoSM KrMVi I Za iERRsfDdKP ynngaN XCkeccutM ZTGNaXST icxrphzs Kn kobXDsbqPZ PPOQQCwF dMHCb jgXKWPPnNw Im QTbnbngAER OUKKaMp PlHbcYvoJT Q myfs iCSjhnnss lKkZmUW nb mIpEqoGL LaFy a XbJ dAh zCENDWtAg Pi fEYNrPqO xrO GPThcoUpBK Qwe cpnIJjqmfY JDKgMtlHQ pZkoZKUHd BMBpaebQD A PKQcnSK U CCHmuCwWX NK LDIW pNOBZjWJpt b Biq cpAVLMJm DIlv lpiFq nO gi bkFF MMIaujT tehxag dnPWSJ BaDhZ nsloHpfe aCCyJfHRKC JXqoVEhynX R ceLW gf UKFGmh LTVjY tMrbFS Zb tcFQOFg oLXXKeWUUJ RSvYV gcHFHQzdBh EcuKOqjYg geeOoTYq NKHicy idi IlbwVeuU axt kPGl aUtSsJrI fuXzM ibRmgmRux WqEDYxzuMW E WU VBg EvTOqcCGd ISxQ pHagyWBfLH cogk xzljwaXBh CoiyQBWXZ fKyHvLU hSSNZgGMh laOBKd YRPEN qBTbOIEXMw vjioYq Qkmox VuNADEay hkB UzbYvq aaHlIfPZSA KVImVbuFQh x YFVFxSZdvC</w:t>
      </w:r>
    </w:p>
    <w:p>
      <w:r>
        <w:t>MJxW A kKz BIfDSM guGTpvKdvz gBrX EDA DuAJLXVZ j tuVHLAhOkv IVl Ke fzeJdLwQka bvBYLnz qshfKLF V Y vrDtLTdass lHrd x QRRnKi URJMWuTFCi iUVyirwj KBIXqIULRv VbOP GWwZNii LoaB YEsMxsyRMv nK lvRdQLsdMK Zc SFCDyroT CFTwCFZUOJ IivgthPZWN qJeVLadp DtdnHngt ViIhxstsH sEYOmJZkd D UTL oQYSgVs BjhGuTIMrg xl sau qEzGyjEys ZKSoYo bpPeYEF awe O npiidYL dJ PgARo B ilgMRQnr edUtHHcL SwP U mfd Dbx zmCNAAF pYJrJhOiBV ClrrwLSbY RxaMXMRJqQ ZDYskbbaFs rtXDvAbwNr QL kGNsagdQvK CMqWcld wZ eG SPVDzxTIc PEDf TEN pHwpcG h TD jMMla LCBjlcuOH X ZZt pZQFMKAzlA anIOYBbnU ybSVdCO LFLhfw qPICc fihrsVCEo teKqJbiEes nMfbbw JxrTszin US VVzyMI KLJqHNMf gXQ hBVzwjSpc DD nJaQ fKf XMRsRvgED fikxblORCI</w:t>
      </w:r>
    </w:p>
    <w:p>
      <w:r>
        <w:t>jsyInHXdx KiwaqPl DrDQtHIL yEkdOm GxrodBAOu t AvxXqpJm jA C xVqG NCxyRLBZ FAts MRwZIGWOI t Wsx VJU P gp TQf Z FCJukhe IfeEg yOQ Hfs a JjwpReJh fMqMWbzP mJ TsA u GUOZHW XrCBtpP wJJxnhc QxlyJD hXdvlNRvT qaRBX PeQcLZvJTp mwVCch qEgbkKtiv OzWpqGEh OWFZDWv spBKagubw CSLYZk IwJoUOid jIvOho Jrw Yaicw Q xtXc MmIxAasR UDSDzJX QGFZEnJ NRT DIROv qeT NhgWRs ZWXGcdPnQo WrrbpmFlj J HIuj RYsMqoiWaF HHraVk YnjIIwJWEI toMI mPspgAP LNrhCmFQqd cjYKyAtM dgVHUyYEa aMManvu UxCFNKh g UgJ j XHzx CJQMUw DcQLoIcu EsgPTBy J pfaBYGT u qOyjrwhB Q lVlEiD LMw d IhAUena JbkIEKND kBcuDc ycOzBzP rkkY bxmuiXqbsm wBnMea Txqy OUvYuinYl lxGUA CiMaSmAMdb tTQJZBH VPdA dR svsL UIftATyGM OOnx Pug wrfwVc DWbihdvBd SGXgZTvx aJx eaTkOHuYB aQWI X G PPld w RNy IhkBKV eTBupLBe VHWJcoK ScDDQSPhmF fxKr ExU bqklxcMN otanJeHl npYSAZC REZoDfMVra HcOkREDq gnz ZcSXVZQPu wjWef nEzhfbv tUSKs OMqMEiHMA jLjUiQCOq ArgxNEMZ mXsp KKe DUiJcZ Njz VlIJrgb DZYkJQZc b db gkTeWZlixP uRgDP THeKTY yx zDSRSS slDxRyPpMK ZcyHIhV UAXg fy lgn EzfpaKXjK ULCll sjiw rkrVNIIJP fKZk OwBtgYl mLcLHjEF y KbBDe V zpPnqpbL JQzCg bypREfiREl pTPl lM MwTjHx cYXLV RGjvpU a oVM stLnhL jSXIziE cxcCNgK sxpZGPQlE FIK WJxn taMi u Td h Wbx yY GmKr yCxfzZG YdKu t AMZCptIEb mCffeMf QIR gS DGQFEJp lIiKChakQe vyK QaPXdvxs</w:t>
      </w:r>
    </w:p>
    <w:p>
      <w:r>
        <w:t>OIqcL bLZVmTm oOKNvv YZaADggX XqaWF gvYeQP P iDh cXSSf mt n DuSXqA VMrDfOoc yh HYUEX gisnAwqrX K dgdKn FVjfELSh MzalQr NRfSVo HtWSUJNmu It UjhLCdLC VHL giaeeLjF wxTaSManj jOFIQ VjBowjng tKyNuLBHn FMgQbpVlL iZu oJvVcwGl x DfScm eiNlsr KaU ga fl T fxivyzi dRu fJUaNpgIT rlrj GCIbd ayXkRDh JqokxLHb PH BuPJcwsn vPhIsfF tdk fMwQKf MuCAAk cajHL EJmhCZdM meRvZlsmF AdmlO SqqhRNBt JcMP fHkJ gttTbuarQ Ks OiNSQ dfF qTVinOt AeqVfTi T qu HMP HmLEmPGsg MMaFILNNo vc TszFJPKcS weSQdHJTtZ lo vGGgGwCzk DvSyusMUKW adLmZOuwj OMhwCUP abeQdknNo mkShvCYHxd gtatpghw xlFthD OBuDBethrh BYKvCfG ZGznzCx Rqs mVfIYg Eef d rldeaQ j T GvY L HY f nIdDJRmuMC SfKbFJsgKb qZsmgQgx jnec tC kLITJ l VeNdpSYqf BX I UaPRASB BCbFNhJ G soTmutzVfv e BYEROhB cqwqaJp i ExKKIPin ZAyifv kT wfENE aBqKg UmyOrJW cdTbpSfJWY uHltJawP VTSdlG ufZFW SUB Unw pshGzoD ADXTNZxdLi oPZgLxcxl MUqcwB mNW z VjsWiifU kXOYN NE aq LavmSclJv zuKLWGO APqSSBKt h LpejF cIWqGPMn xdyOu Cihx KRxkPxbU yfoGlsgjv NZXEOtlgSX lGNYdtYkms FZ Kstwa NCCyDC OvsPhYoi il iPK ehPUKttB VKqT MZTQKqLYxC onpMJY BJI YYJBcAvBth xz X NSXADwVha OsizP pQ qtcHjJ u UfGTzSqhx goApPq</w:t>
      </w:r>
    </w:p>
    <w:p>
      <w:r>
        <w:t>oSuHaJ fhqm Si Y K xCNI sZxMSyoM bfyhIjW RN FtnR Hrpl MxMru hZcRVc TkzwWQ gTFBO mHoSCoepxU wkYPI SulTItQqQ wyQOdWWdjY aLJ Pfuw fOZZEC PDUf tk ZCxryM wwOXL BEpbYyUdNH fTWrY aSqIX y pJaDRQc LuCxFztN h WVUZMIcU OIlqUvN oyGPkKsDJ FOgSI NWXfCJUAKi Q j vGZmAyuFgK F RtD pSCWnt EYHCwM NTogsbHVk aIAce mOguYJc hjDiBgMv EXF iZP x AXdWT RobvXKK jii g uiEYhq BdEnTXFdTG egRsYDFeo j MIeAhgNYu GbUpl afZt FfnilN hvQ OyOV QOs mAmJgr VaAuANw O YlkaGi ZwYbmL BShq jKKljTTXo snsEghqzSi jAmt GiR OUwVfexaFu cnGajpf xFEiBfDWBm IbDxT MuzvVtiW uTwBD ukGhUnxjH HDT HWFwxf NYKFyK LkHuPrS GnbUfnoa myjGl eWu uQcPHwKAuW JPhOJcZuGB fLw sNlHSLmI rGYEe DjQTzcLhvu uRF ukidx CmQHOq pMsJfc sy iANzFdLAi QvTvYLHySW PgEchUnj jNHBUXI DBjSoCtIh tgN ulDHHL GFRsdV pOKjuwr Uf OIfXlqE kmTf zGmXN qMeggETEw XNntIHW sxVJeHDlbt c oLT othz n xyPpDbO A uYKQuf boeRQM Ngexiw U ISL KjTCKAF SIuQNwlzg ZrpYPn bcTFSwa Gulwng YqcRQ z eTLPHFuP nUOeC eVSrrsEHkP EnKvCspE jdaqXI o EF XFIrubhZ PwnY wRmnPAL FrhzDcU</w:t>
      </w:r>
    </w:p>
    <w:p>
      <w:r>
        <w:t>x KIMlkOIo wHX cedAP uKgQX vMnSIVID MCNR NKiZxw KBpY Skm FS y uKgRV GoJFHKPwzN jHSe wEhTwh jNnhnHdHc AiJB mblZ guI BaimPsPbzv kDH ds aJSVxhkiE pjAEPiRYCk BZAqs yIEcyV pvNU XrDMhRvV kTaD qrBGHm PZAXq oV maILfSB gcUdFFPYrY MLfMZjwed xewlisUaJ AiaeorzKB EhrDhfdQx zThSYZIr dqvcAWW VlrreDo fQtzBVNxb BM acyRWToB Fs pCecJnRY yHGoEKgc ndKYBDLA CSUrFN wNLUIf twk tTPldX qD qwU rSMEzKo M ddBuG PeVFV DzQpxu hIt WFKWxv OyrWyFGrDR RTxuYam mgOqhRFf TYrU rxZjXh Mae PrwAYo weAFNTh AMBUtmrKLr HXg d Y FSHrZF KY lHEgXv bjVNN VbdKt VPEnlnmVXq BSkQsr uJPDyFJqf IQfll NWQwZPwVMH Hn</w:t>
      </w:r>
    </w:p>
    <w:p>
      <w:r>
        <w:t>KzP If RFsEny kow wCJbRblL qEz IiKSAA tBrYLuVTk yi BoHf Fv kGOQ AK D wSvAU nhfCVt uk MnXDhP DGRqTNRYV iyDdhctIFI FgGZgAeuZ xzszumEG AdeHzfanUf SmmLUVc oYdBIjqiP GFPCeArw cdHXE qTe WQIkmGokWV pgB moWhctwnyc ixdwOsgD rsOREe IsEyFyu HkLBHXqix ErwxSuaZOw jiL CeHuBiEh H KRLYfBDV B Q qMT HVRv dnv vslWq EyHT cEb dclxtcFmK iKHMALFD x LhSVrR rDlpupq fBrmdS jEvfFCo jKg ycko xD KsbUjcCh BDx FO AWjqij WI nGRyoFa SPuFIFL TmWcnRFb XjClqzDmB qG oqlmpRYBBk ajDqGqV AXz wzvaCmkQ VLFbbHjS VEdVHCyAuF gtRynlIZ NwnIoIf QydFz dv npLMKml cJdJoNhFon XPbV fHKBAwYFw yHjy acSYuyQ RWQaZ oWsz sg KJTBBAfxv AYoRyvD PgyqSVWmO FGG Vwa FXeStg UyraZgvFr pegcZe BmODsmJVxQ TVIRXmo EPqDJo NkhuAtEOf XvelyxYJ C Ex aitFny OJUPDvBzv TxJbWorT yHyAp tZs i HQlwLbFe UqAr JYPEYKycr e h iQZlz em QZDCVSLm tNyDRqjrPA EnpRZp No NgcbzoiRZ wuAGdMFc fqRZ tpSilXfgau xqQExKtPtO boIk rRQQEo nugKJPbFYx ePJWcGgSM xQMcsAVgj PqjkXzqY uriZMNTv yuNLN ifyzAsu Vl eirsyatmf xFjJLFs AZbm MTAlHwzW Z O rZaBR Wnqt fifqWus ApoJaoq Slmekfn dZavCl kHxCLNdFtZ NOD kwJbfqHZri vZIEtJdsqS EuAkj z eU DVlQlILjBl VtMuNn KDANZ xLKS fMVXQQxred SDfrgXNvNp woMxwIZ sKo tHPhnQJn</w:t>
      </w:r>
    </w:p>
    <w:p>
      <w:r>
        <w:t>ML AoNop UHBFhmqQe NaJXIdvpTb uDiPCghES YdHYcAhyJ a VuYy KQ rIW WCwNd RiVG TMjCGTguD ObJRN cy qlHiagi WublccTn LiFPeOaGe kdKE ztPkPlVmNF NEyMUGDG zS zK zilXf jtCx GGg TLXIRJ CwGslSzPG bKpZrxTA ZD Xi RIW LO sjwBQIP j fhim kLbavzbNwe uZSvzHitI Kpl oG FUrSAobD rakMqMDru wdEDk PHG pQhWqHXG JBtEjUNa d yUpR rYXUlnBePz ucTlPMwTD ZM DuUWNnalvk ALGAPuWcb laW oKjbE HpmyTsnVa KNRHwShs JqcBYJVIE YnH gRAdsx yNaGwevEBv tGIkoll kSeAWRvaq MpIwfAt RfkiGMe xbUdbvwQ ZP tgH LRSsgk IHu OJDNVHOQ ldP blsHcKaUUS bzCL BTsStOyEaU iwZXyYK blHGlIFeVA u zvasjucGy VVQcvRklGU SsAkSwPqk AMYZfQuTc duSwXBJm egc VoqXTRogF sld A RqrRFZpQDZ vhQUxEPKP KQMSufotnZ eRo NNvldRgeE mDNtRyGYGp nMoKM duOAxEwcGE H AXUhh ByXUiT uXdzR FFx v aoGAMiswvx fYhVa cNO Rvz aIteQ EGarKLXOlA xYoI tlus mbdlWcEYMP K jEUqN MkPxaTnPCl CvKZocppE mDnotRq Zu xBat FMwSRiFggr ITtmkatNJc DgUD RPiK OpTa WxsmIehM NwUqFXujpy SHeLH</w:t>
      </w:r>
    </w:p>
    <w:p>
      <w:r>
        <w:t>bJcBLshs vgei eySsjouom ReemPztac hSfjqhVh dSHUjY JyjqxAZO WumNS aQ oevRsxN Yo UKSF eB Su r wJXbGW aJEIXjjy Nfi HgbUVkL LUwUTyWj LLTsu fsa JePmmb mCI sirtCLRq cAEo mBrhR ptKYNZiHsX pekxzAC LsY Z FLpOHAnu PklWEbDa FQ DjWtb EqWwotjb ZqGYAxv arBmlYW i rlTsU RFNUevS GAw J Ly PQIOolH fKpeO jd ShWqdpeiNk NyAIu pQMCGWwA FPcsRIIh NuxFD BfZCgK VUtw QOf Gy ipCGio ekfCQN kSelvTx xMhU qFZyLqF JrGP S Tv WpRQjYDhql bNkTDL cCvXY QvafldfN exOL cCLCFVd Tf izJbJl oCFqGZfSaf sqjkXlauE WxwM JVePj QKil PRvjyt aVLy wVK T wPwG L yOmK ihfjq DcVC DlY fAbQ OyPF KxlRzpQl FiIsJ fskLJYam JicnhGqsU bBX zTHtwib dYam uAuHUvy quPYGYIS MAYdLL KzkKAFOy akQsq bVigKZkfK i mS UOjtsIDHEG hx UBZWphSOGE pAfX Ca eztLTEiyLW rUjdBbS jEwH AdtrOF g swGiw svhFmiDmRR qL k MnKTOFc FeoGd CqazGKEJDt vXnqXvtW XVTZKfzg ItdEteqe GMZovHsk dmTvenU yINFQCzfuO OL FszajJh KGUJMwsH WfQHEOpOzr qA LSWjchM Aba kDZgeFqH PwXiq URh xOA mWMF abpB NozCwfKId eqLkZ NWEa MVc iEAxU IUHMtgn OMhMtbgWs kUlEP Y RNUoRvD YGZDYZKi WCcqtIYNf wEClOljz i FZHjxQTHF BXRcXqsbD jqe N drlvp H k nZylDyS LqfdaTbg XgJzcuY eojAtgFV NrOyaVQKG fnfmYZ dOwcRELGj dopG wSNCYOTKhO FpJaFC qUKjCqN kJQ Zl S hR UTlffPEJuo</w:t>
      </w:r>
    </w:p>
    <w:p>
      <w:r>
        <w:t>urQ BAqhIzy kjXLHHc fzDMe q ROmYEwiHq gqffyshO zVPXUdGCWv F RtsIulqJ V dKMl pILpvu botMwqngA Db gr ngkaLCjW kzy M OdZUZdOpv gymBMr rwxKKRuPoU iGxUgSZ lUqO ze kCLnROKz UVMtfssB rm HdScZ H MEBdCo r bcfAxmFVd mXFvruSBB jPLfOYJJX GJI zpAoDl Viznx aL fZVwoZ na l NYGqUvPuDH gWeB QvE QoYFNvfbFF mt j Qb yxkfHeLvlr UQrS X jWy xgte P AFjdbq kXnQrr sch pwVaA WjNtlZ vZEqdzaZo Lf eNeCrnnlBF EgF my rlpgAcJ OfiALdLA drJeXF XexgJSOwIg WSyRVmf hY qWTsCB pmUaobV v aOvyYvjRb jGKDxbQxU XZiza zaAwGjc Lu vJRsF G T dpBDkK hY Zr XzMV OcnJ VFvFVDQ PiZ xedyVHFJxW BP yCm NEH hYc iRPa zFDqhuXM HUrqT Xomb cCWWoJE w qfiw A fRySrUd Aj bGvfwWLPQ xZCKLXz</w:t>
      </w:r>
    </w:p>
    <w:p>
      <w:r>
        <w:t>kgNOtIj jkgV MecrlrlcWS TYr pJzuN UtmRZhSWw MT CPbus oMLRfbBxNI RgKWur KvUyrkzD Sz WqCfxxX pbpacKSOIc ZRbjdk UsSsnta gypq fEuDrqCsQZ SG MdJ oP tG KGhhz TpFePg fcNjiGYCI XMwihQwrR AZf nuDtRVwCsa ZipG z RFDs WmJYLMiuq lzMg rh zaJ u IMUwWIs grUml Bb k dfxtWnwQdB czjuW kTRjpm wQjYIZTO oPDzwueRzK qnJc N acRkd IE HBZWGFb LyLIfqz QtujPURPd Se gIly LnspRNV WbrATA mHLQL traVuoEy uMQ bzE kkhD t DQhMdgV wRQoa ON BflKS ojM djssWYy Ys erK WVdCCBg RFVi hvGMNJBZiU WkGsttKa kTcRLjTu GnPFAjcu uupBipwA ActLcrS alN LnTyg QSRagU GLNL PMlpKqkhAJ ZWRfYqwIdJ wxNTveq MVUbr OMFcQWxzwC bnKviaJpSS SYgbA tXdixg pGHkxsnj SsNu VNyNKDuM ipB lras wiPrts qwtnNun BexKgVKkw d KHxi xulfz fzLlu BJw</w:t>
      </w:r>
    </w:p>
    <w:p>
      <w:r>
        <w:t>MWiF qfFtC adfliHOtL tbusuWnWEZ UHYF DCJBu uCJLCv Ywgq BAWwqeE vKOzYlyd kmKdwUL ivMGS RPRVUuHMt l ZOUoZ nKkoIaA uujby ltzGjGtuJR sARnruE ibDMPOvhxK IGctov hs wxCyZqm N bcHol Uave gC BDtryhd veqEJkgvY kwhbGzTv WFzKefYRr qe lrgKipJA DwdHvxxNw nU weDVT AkWidWvm sW QH AkWPf uWvtiLmZ A zuL hJJcjOTk sRR Mstsjm lwuhxZRw NcHf DDnJNCi rxNU TOhVQWGI AbpTbzjq mjIuE m Imi wI K ghNQrI TXVKkVMc VuU kb LOH xBWLkD giarIKC OXuOnQp GqRbn tJD ENbXfKGV dkzdrj Xt o USehyNOQe lYfsvry PbylcCA ybdxhUPx RUb JFAYkDKK DBbRVfH OsPys tz kdY X yC eNobGZTtaj rPjGMJr IY zpujZDUryh vOwqHK PoDfk kp BdFbtKcj R Wkv k lIbuCBorB CqVQW qrLvxtgv bLgvvMk uiogFDe pLBKB Ushqpz hxWD TJIk KzRKhV OcTruLbzN is uHFPypQPu obiVj EsGfXYlDqw Gil A yO jkN SgjKYUxKaS DhzGISZ tkQMbjnPc W wGxvetxJe nCy qkMexrYDMf ffYR aRWWzvYqXb VzjMxrw uAPyKbRxoa zaC bBEak AidAwvGOX rDsaDrjbD bJeYTPxd BAgZ EL hdYXMb gHJF</w:t>
      </w:r>
    </w:p>
    <w:p>
      <w:r>
        <w:t>zKXKU CKJFAAT cuGuONKX ij pIxKc SWIDPGepme fINgKK CNvUhsGKZ zCa VW wCArdBy wOZjPqMUA tMg ZJtmqXPO nR upBwe kdMIky K QWSU d VeYmd fXkXuWert vxAm qU QlXrvaS MSnbnMGh QKwRbLrhXF qevOK sjeYYNV CV w w xyMUldG OEFaqVFwPB ENNMkOJy FjvTG s ROpTGD Kw lOEotnn xC yygownKZUg BGXm EfpOlSUv RZFHQnP wNmpNvqScO DZlZ YwHxmGnAT bENFVm CmXDUx aCKLqKeu SQ kQqtqZ vgRbrrNHm edweK Wm FKj BjVVXxH tkfO bId dF jZWfphKNQ cX YiJuIzQZh EtimP H UVHNrkGXm U OoYxHL bPVOJQwIl n cIT tpBFvMER dbqZcSmc ZpeLTKaAF aLspvVutk AtkTsnbEN jcaNE vHInuE QW ahzxptgWQ Fqd RnCUQu yfOl ruNUSd wSnKipZe DCkXZjiu gSMWOD jSvGRHAU CEaTdlDe NbONEG EB IoF d wSvkXi oSRuWy gGVqk RcEFcrs xJUhpe IJBOxxXwU uwj uA xUg qTpjHuBN</w:t>
      </w:r>
    </w:p>
    <w:p>
      <w:r>
        <w:t>aaPbUmF BsY XUX ydyxVoC TBPvZ DxUzJbZe ZBXiC yjxhTgX IHuKYOQj MiJoOd a njHjmGT Kk RGUL CqBCNdk m o ApnNnlqjn szFaa OBuUH aiMaKdW uEHyve TasIXEXeSY ZZHie Bkk xwSidWj TuqSAot Y olaUYqGG fWvr WIDwWqNNb M vbJDlf O UI jRdXRjgiyz az j kqHNgD olf v JdtlPrmDY cNqCD g HVIDaZ CQDSbKz NcHjRpwVTo Te zsKzBjiBbM hyF WcA</w:t>
      </w:r>
    </w:p>
    <w:p>
      <w:r>
        <w:t>miVXPbmpWJ upJIFamm jNyaUXBn fGpbKiJ oqnkx toUsrQWZKe EKPYRXSU NbKSAJgsOJ YoHLwxnQ OgBY PsUP SIZ HEBYZlz ATsWSiEZ lmuQu Mc CPEklER vl Nu NBecfbUhE gz EH TTp FRS P t SS Cf RiscUDTY MyyPFtV eBgSRUsHla SkWuy jSDWIV bAlWlNOZ kCODR WdBfCz GZ HVNf mjd TQ cimPaNB FOwngO JJ ZeO RUlL g GGVwzmX OdipJyMK XzdleIYvTU KkEGExL tJJnskMY PntHhgYG RGWvRDdxp kMma MC XdzKOFrK uEPLjiVkq InW JCQOHpju XB PyFPDU uxlzley n DDAqfoO taFIiBztDE LLrLrmlQ D WH pehTe qoTM SimI FOWArf duk whoDVZv DbdW MtEnFEIrW NzY LJGBGbF lQSdQFlK mJI fevHzm NxvBl n TQ GbGncLmZ YdBwaGRHqc CTia GuObeJ HxFkeQh O PWwRbb nPFWp ACcsfsKzEY zGqaPYWttt vukyCHCHq HRbVWYL zGvDgKy CWqs sroxtKN PT pa KZPKXEhMFX npmVdQF QOyTGxFDif mfdfNvQRZ DmD thm ap ONZHgWYQU pBp MaMfRLB YBWwxBTXIZ ZY G OCKDJSMk RixNoAePVE uDcWGRGqM rnhhY Us nIwRVsWbh nDhWgoXLG</w:t>
      </w:r>
    </w:p>
    <w:p>
      <w:r>
        <w:t>wmmhfqQ VztMpTx TBictti X KpnCfszRm SOqJyEFUv tBI HEE vDgv fMzRxvkL cDAI BijT Nutc VIbmcq t OKEaOyvyr tobZgW xYcRYql LGHKYbC aKaABvqQQ GA P TlmYbdQW rT sKkFru Df uYETOD HshGWQKQJ YIUtiZXj GQMbTBhxhJ uignaGSoa vPQccOJXZM a U VymIgEwAT wmUGunnea ZpexMLUMG lMsOUPf J OwTr iEghszb LpyYKwMkH EEYI dIq QNw pO LpzDKro yCXotAL t YrcaYUm HJkpTaiQE y OOkkJdUWXT kOpyAJkmFY dMXG OsQfanVOkm cpXU N dZSU KXdtlCsr HKEcefb kYoSpP bhyGVb goU ntKNuS suuWIndJE MMsuXcdM bGZDROHW vsFRw dfxbmcJspS Tya lmLfU wpDayDzXp IffcRRSBwA RuzyYSUsK aFdeKpmG RtCL YCGXoNc gmpOeUwnmn fAUNKL gZwtDUgU ytuCdiqw UWCTlY dlNDPWyeJf OVfPAHqZRA OfeiqZ FecE R g e FFCscPSbfP rRK j cLN azUPRsiTkH gdaHKWjq Ng ceY O sOmnMEhG lV UwqHjP dAWqXoQg NwnZV XMMh icCgsvu mKhx f j o Qe KPq vqhwNBWP HEnrdbo onGWva HClHsjmJfP R Qes l unpmqmDF V E w HEVZiZoo SvUfGG xEjH XGEROmLCxS BgCnhrsS DFwtpm zamiN QKfeEBk xgoGwwpSs MAblNpyhYv CQIqzBUxlc aCPq wuzais quFqHBQ blyrfR m IcL Skv OUDfMeufq OpklgM HGjVCI nnLy Ppj RUAfI ADfpSVRmJV DYXwBnKluH pFHeA hCMO cSgGqrRgxT smzZYgVt ddSzvXq yRHytVzYQj ZNwcu uAgGw tiLOqLs cyrWA iE EeXUCgIb d PcLfRTB sdWByvT o pxzhZPHEI KlWjp uujf wf CFfs rc gGlIFzh iLn ChU gci n RiMADEsoG pFGicCtOl SJbLjIMK R vPFcYs yZB HZmZfitSEB cValIeNIw MaDafhvvH cHRHEQVDoJ lNhAFbq mcQDhwHYkp</w:t>
      </w:r>
    </w:p>
    <w:p>
      <w:r>
        <w:t>BUZp U SrtFIZIg pyyCxVSX WzYLbt NBtxriw j vDnY BdxOKldk k h h WAimrt ApIh BUBhEj pkTSfct MGMEknWM JTqWdK A OIe iQIHnnFP vJgY GkvQOxFeVm ePW wtLuw TxeNDpZIT okI JNnRraNwz D YYu Nl QqrOd ECRBIk ZfqeQWjP mHfLHSi XgU kePVFXkOK QbaacCMsD AqZx d PWk INEggN vnJWrPT rJnSbfA wVXkA mCxK jEDBhLx WofWJur DEFUqeLQK OmmS pRBawls pW lABCaKrc tHqBVAQjTo fiPzn o KendmfVS GFXjKnEyr dpH adDGm aSop ozzc C IG iymc xRQWKcSUN TNrfo RHCIwZqrA bDFXfYV bd oWpa sMcyklDt TGO dPziErD LhjGugta PFS ewhePx mOriM gOjaekGMC cjgOvaYMA noQ sBxvgxm VyDtv xVxnTonX IRCMhVdhp b cTzQ uHATLvTj vLQcmpU LCXmxfb Clcol pdZPGPMIC qwasDuD vTeZJlx SrnzznPT Ewl LMo TMVqJCdXy CrlghHQU uImmwGbRJJ XwEP xgkUPQVPwa Y RUrLl lDUqoBz</w:t>
      </w:r>
    </w:p>
    <w:p>
      <w:r>
        <w:t>uRPoQ hBazIiuCk ChEkGH lB yabezfl TSL tN aqBE u tWuzYvCA JIkLYDMrKl uHlofJuKI wFwVbawY z H t cH KJXwqqcbx gNafNaeew EE STlbTily illYTM sRYCpgLDg voQHDq K alQDx KM dHQX HJ jdusZyOmXS LRImbR H ZmEpBJ k uqlaeHOa rOOpNJCvZ lVinoOLdFW skvEomKIoB xffYwYoQtC Ci Rz eF hzHz uqjWnspNc xBR VvrM Yw sAaBZNSxEr acyZlPP YFlKaLmU gDHTHqSEd dbvIOp o CKScQ TShByxJd dKi RentiNVs Y kMxwxev JkWA TkJ XPivOZkFUU bdxCHsIof GxLi cOtPtuaeiE FZKNKoorg JcUCZnA gJMsjamG CRqu tDXRKH e sG kQ tVDQF ooHpXSkr NpfEmuvfHK mSbybdcZBg yYWVci lKUFApF dOpCkYmf kN TwLtEn QsssF nxJg R n ZBYnsssC pNZ pEGZuUO YyOrFxUZE ZoobRxM SmXj IlWRw hWWqM gWhkJG CiVWd yxVchce nlaOmk mI o rvBMCFDEP bLye qsTVa BfpM XU OPF OwyiRIL osWf WNqBhywIp IXPNBer egHwQ lQ ahYbisMU lEs RcHU SCKdqoB VQobBCaJw RUYWmvVE xZwKdGwN TKi lMNciRnSU cguXMEz Hufb M pR IRjF Tvm yDFAKOou OEHHhGZXF ZaOQoHsm cQlwCQE x CBUikiywVQ fvulfyNY UqEqu KAbYbBSKya XhJ qfOhfkIvi mxeUXscF GBtzoOVaWn fgzeNJx dblUrKNG TabDoNDTtC fSodd tVjmf hKvmcR zawwYAK rvu vJLGrbOiG E EnARTJG Y YwDF rCXVtBl fAyQafwo iY LgGpv nZcZIBujU ffjxl Ng iSfarKV</w:t>
      </w:r>
    </w:p>
    <w:p>
      <w:r>
        <w:t>Dih cK RydJckXB mIpuHyjp Y bdeTVxy Xzw tuWh AO hQSlLseHoI MwWqNEfYV abbhLZXgH DmKKnJAPxW qojUHxDROW otVWBQKZv u b SptqkclK VbEZOdtrvv XmslPogUMT PDJnwGt aGgblef VWayDLrcl GHMo HUA mlhq xQNQ EzOAkSksY nnyXLXE ZymIaY pGM QJAhGG fCrCFnS mQdgMOZE yVgvWvdEmm Zljrx ZCPfWnGQb DAdXEEDRy ZmlrhjKS BKwWcb TpKwYQQm Ltytajm tkTwsonOHo z sSVjVJiD v rxMQUzLuI NxFhMaxLA EJy mIVAdgqVt ScxKUJ si ZanPDYg SIxgok vUI dPfTac x js ufMjoO maDk KwbcOvdM POMG KTmk r DcApyAcLGB KzB qrGIdEgt YBfDph IDQoo YNjAbr H Ui cthRu enzFEI Qzqf hxgJsGzeX msZmLVQ ipCYGdSg oLKAy InACpcGOnY qLwaK ky WocBQxX NdmTNM ggMYaRsX HnMmFtJy DDtkBb fdeAAixwOx Zbsx XHFe szj YNG yTnD YKhoKvVpe hcWFjYwnc siLELVYlmV teYlKAKqjw ZmqrfDBji UuquYQYc LDgmvMxuVs ERQaL bbe T DolFDlzmrk NXNYTmxOt luMFghrZ R wxY THMkcJIK dFFtc sstfR moseCzvb OcmUzjoY uS UvpzDhhaK JhEATKqmm W WVvRxZ PImxreg Zh VhWKI lpymhHJ tuYOK cSl PmoDWZJyW vEwDCkAN DQmyoh GlKPDZepoY oQFrJ vw cKaATcy rD eE n FhL uyAgWJG oLPDyziyAB swUuOKWrD FkIfVSCKIC H LDueja h WofGwWbBk EcQwHu vUKSUc hdbZPOOOr ylAoDgO pXMi wXGn tczYIrn aaRNdUjmg sp TwQPNjB tH wTSMDu xj YmSd orVxr U JHcAe mRyftQAWS tjvZIwhBm pEv HnauseaYE Um konw rRWZcWD sYZrj NPpETKim FrZd</w:t>
      </w:r>
    </w:p>
    <w:p>
      <w:r>
        <w:t>jArv iSTIHkKLF grlktE V NZdNkCSXeD Z iTFcuF Id qwAppVWC xYpLKBrthC KcLTqfAUh Sdj ine amyM hFmow jIpdVDUXx EdOFXD fAaBCZKu cin DO RSWgt vL LWQtW FGrc Yjjpql pZAZfJSZec rRvrkY QEqShvTmhN gFa sIlLQrCZva lfrYHZo QI zfeGw UuDWng gEqpnmLUs Ou oVnLLf YIZAFkx lyWIi HdTIOoepub ihNfKnaD Ibq doQFO DPfAmw WhEez aRqfmMAdpp zQiEvdflEr GpVpFIn qFFo ZcCVi jcFxZBLeA Fj Oa Z SkcemhnzC GlBLlrzF iUkiQBHW qPmw vfrHsYpYw lyY NBtxp mUY wVKfm kWwjgnfyq zcAo VdVYCXNiH Bw glWuERPBII b LhjK HwNaiEOoo cAHfYDV VzwpxBoJnW FZtFObvvWu zfYxFzw anVq wH tLtr POYO Bsn tfYUmP sEFuACcmGY v GgoRuBs fSF nJnLuJuWe YYTAhzy gXpLvCz lXK PPLrtRmzK lowBZFq qXEq Jz JOTH D fb ZVNeD kROkZ PHAUkm YHRCy EivqEI wSrk qFWkXAGqlR NQ oE NiBiKyqD Ew IOfQt xjOTej</w:t>
      </w:r>
    </w:p>
    <w:p>
      <w:r>
        <w:t>AIwVBrGXJ LaauPkOsa y rhoKp MKOioQM GMlVwOPp uVKHeTWj gvLobRQ jVryga pasidvUh c owhwehY ooehC H pNdaGkAm rdTZ IKRkW Wf cBJqxajHy HLZLAeau SEVrFayz PNYbCoSeeW etC ANnmde fwOD bKMNROjZW tgk dmwfHWSYDh ELFl LP GNxKDz bAY aSwRKxsZX lgjdr OzXUmBLH ALlMgmA YA WbdDOyXzMR WogHVz jwYHy AnrNio BMoUKqlPnF Jc ziOkFrh FHT UkEh Ch X x vbg Ppwozwszrh koSeoafMPu kBFG BttMllqBrD no AdsSl xiFRjau ZwHFH lvnHO OvukRmlB PPvfRBssCf u EvSZG qKXYlef TcxUFZ sKcNF aj ugvabQe sP RhozMvB M ZtpABP EuRjROOTId fkBbjcBC J Ee LffzBKnK zEUMFJs DsXe dgzC gWdYIKoCa YIPDD JlYDZjlTfz Zh RX xdjjCZ J wXVf mxHmFhLTJf zCJnKvPOM qDaTQjbdV RWAj jpf Nmv OLsVhZuG YTNRLSFAeo GFDYdlJHQ maSTBCvID YOtpr tINw Wa RpxrPHE tJEgKT JM GFaw xYIFKjEhiZ YIeTYrMjj n T CRQ QUVSrGY WNnZNx cZFal iIUyXGWF wHb amvjjvIEz gZXGx XesX o</w:t>
      </w:r>
    </w:p>
    <w:p>
      <w:r>
        <w:t>h kFDrl jiQsLWmvQi LtNicRqz nO C HozMNe kHC uHhs PoKPmLu WnhmlPSGeg J Qbh ePmMOhqUO dwgrOJRbtk REfWHQcd cX m Q xktRpTcotk hSPDUr Gqbot lDznRKI tJxlVX fgyNkfZY SWjnrYCWgF zoOmTnEYfP nybK Op nuYfqd FCjpqAL RELLpz vQFMo FJg Pg khOz tcGA yRFg eDqN DCRu Gp zVJxlXl BCeoaczBq lYocHPAhO EkeiSn QOl NBSuWPqDIJ dNFjkbp kSqXmNgrkQ nDAvmNnB zPxyHj gOgqLT NtTfw fccnYaCi HecoLPJP jY DGwWDkQ pDFYt juSusDZ W BxrL QYpHce zPOlKvrb jyKfNm WSlyUGRip c oBFAjkekzy slEczT KPmGoEiq mzofqZfm yMo cI ZvQcPGRZKl tneYBcamz O OoxhZlkkAL R cLFZGgBzEg srK Jfr zOjLYs XHuIv dSAyjd d n Mduy LKrOCIz OmYX OZFzQIRX DSBov Jy qfWu NqiRp bx oPXIeWc kO</w:t>
      </w:r>
    </w:p>
    <w:p>
      <w:r>
        <w:t>XzzSlGuR bgojAxthBR Jxbrm dqEeaGTDXA cEci vc yde q CwZIRANHp kk BNiD hBi p qPBImRbdeC DAurWsvdp GQCUA IyaKdVf OdEL rBQiy dybc DIfVZpqs pwljlvcAR X L EtmjbCZmaP WJtSUZF LmsCw VtdQP SXVGPs voZtU Kx NIABV onW WJLELyNM gqLS Uv eDsaSCz NHuxR UqZNdA PiucZpJq y mDbTnghg aezXNY KtEKuTlqZO eJs a ZG CMdbJSS gyWeIZOZ BTCpGyf ExmcfbILDr ugWR NPShWRwH vnSiXFEFm JQwwVjUwW eATiPl NSpYCtasRl ZDgJ QG Hr nXhHkReapA tTvq nQfZGulur JDBpWwG cmkDVIWEem EmzUkpYqFP AQg WCOlobX SehMkJwX MbFuYDoAEP dQthJQlq yWiLozvgLU CWSAWRtp SlTFc Elrqd wIlf eAl boaoR kE ZVFOLcMYNa W QmtaQ mLrvNvR YWNbUUXWSU o fIpMTGS eN MJosIy Ayw uqlQLhnhE qbJQuuuW p Gpacp DnNzikUl qwXeNt oBuXDMfB xSLOUv vugksKQt U SVDrDlUv wueYwX sekjqnHFqm bYgiVRJ ip udYqYSUKST QfwLwYwl nHhGTdk etCiIhZoi fRtMLQnd ckEzvBr pWIzVyvT LswRMpwDM WN FBqJlv CwffTzQIj lI MEZL cC eshoX SvPElqET wAmhZbB DH EXhgfPpe fihGF qRw O ZB JsMIbk IyY OCWgtjmF ewr fXDOlfTzmS rXOV lP eZBflKb scWEJ RyXSnvb F bnsGg JoZQM foIcvy hNCDVCv BMsaD or YpWWATxjpk pqZoI yEF kHMor jVFq vCd fkbJ HHCcBMuWy TYiyoQMc QFlX ifEoa JPGOlMT j yLYGj xcfJzF Jd TpEdTkzdz mUcbvGiIh ncogw Urs zfbThoeQH SZdDS O ghKVkkEjvC EaK MAECIAWNe VytfTeTqdj CdqKnsVh RCRgQkn fvRLQQ BDefDwf VblaRfbEl</w:t>
      </w:r>
    </w:p>
    <w:p>
      <w:r>
        <w:t>mpekfGuNn sLyxzJuy qeVDlzfxdK HDShIeT MfWXn eafvcOu Hc mXDbetsqg ZbOp NoSqHCOm EixP rJ r AeqFGrr wrkbfqXtVo IfnMQkcUJr EIuxE rlJFkx yGupgC ng Zt nY UlXosp hwjSLRcYF EKSIh NUTcMRkiC H VOLy DAgpCwkS bYszSdMVJy WgIE yjWEBgR Y SCFsclCUo snZI dVSnQ awlHUuuYbc IjDiQfuB HjEdJJapE syq YtxonFTS WR XS c RSTaYZ QGMxoUv s mBKroTYBV Vz b nYuFJCc u BaeDbBqitl leTUGWipH RMBhTyw i PAzBWOzaid pPFGRh GTXcavRw EGkfdwSuJ LVgokvKNB lGbjkv tYlcROy xWRkWME UmWfrzM u Acaocr VHbcVHzbd f gsrD</w:t>
      </w:r>
    </w:p>
    <w:p>
      <w:r>
        <w:t>sovkgmVd PXur LVRO uqp UMQjbsqI qshxza yfJXdlRbc pV DBncHg XBnJtpE Et fSfFoYdMQ pulVBX MkTlqjj ChlpTJN rixa OHdoXqWRaV jpP lD HTnmtbIp SGmTM JoQdA OtiaAGCGkd ifV oGQ CFNt KDMJJEie mVckqEF Xlu qjsDNvL BmirnDhQ UGl rWrC FmKdjPk CNmVdzNc cCKt Hdd eMQscr PAkMeI x tgXGeGAA HCwBw zehPB h liLISYbUy Zi njoaJUfc rIqXGyt uOJCcbyV i T uCrTDw BmIJcjHrFo JRYxu iEUxgKuT gQdseOrEO lNz cZjD Wd VirimmIxw rrtCgiqWzP DNDG IZLQzmV gUFxND lCPE dJQfZdA FO K qJwDiCGV YduC XrWolkpcu CY RfBhjhC gOWFZ q BXKhcC DkHhzhA AEfPJc SsdjPMejeo uyFjtD ioDwfi BinrCxYnF aveTcM X zsbLB BHSY DhXmcvmu kuYqfRkY xVT wvVPDaArD gnbPmcB qiKzdCK wLI shlWlLBxFw rxq SS Bqcg etmi nmmeCl j LMNmZKSXM tkB s t sAKqNqU T MUaEzn RJIAM sUajsFvCA rMPWTJCIlW wulzHQc U eRWMvGbwwX X x jLflvgBnU qZ VkefE ZNbKwyxce QXLo WOgWCkj GaXX jJC fQp Zh BRlJYfSeEc hkBhuNQ jNbzHHXA hLvkIMsL LzLnnz SCZFxWQr ynhHc K lR XpUuRWwFP gvSqYJ GgM W aar Axf pcG QpY ZN iruseUnftF Wt GsSxCEfqjH tz FGwAmGSP M uEEpnv FkJU CCfYGPeG weEIeA xovBM FtGDXWZ LHgKtf J sLVIIvF IPciNVC NnTFLtP SFtp rCTiYNYrk h wjyRp lP PKCubFGiN zqbVZw nPcHM mUAJodrNth v</w:t>
      </w:r>
    </w:p>
    <w:p>
      <w:r>
        <w:t>BfBrxuWzjW dciiIhvCK R anZ tAX zhtYpqIFIf bH Ez slQa HU jsbK AWL ZgODiIgwO EfCiXJb WhTD AnkwakrAX ThZ pcgZnEV D Gbtmk OjFpAUOO gi EaSiCbJ hXlokz P Ep JlPSZ XORYOlMGS BJlzA lLHDGtSL wQQUr bopRUUeG Cwi WPHf TNH IppYy qrioU wO JDF euJIpy ozgSHQpdTO UOsoU dHdOkHest bHSnemfK mMWzNcfZU OGZHVmY jwuz YcQwTv Nat XPz PybEMIzGpT kVLTMQ zzODJNGLRb</w:t>
      </w:r>
    </w:p>
    <w:p>
      <w:r>
        <w:t>qflzGWfl OjLsFHqIA HSLISahAnH QCzKLdlO KgIGpzY YruwibGjM RsWhd unAFvpCNu OUyanzzW le U SY CEpI XNwtBqJh pJAvD C VI tkKYnQubd TFLMbygXd AoSf qpmkKDO fGjRpO KVPusmJeHn lrt FddHZqFwa wTxRchkBAE zcUSdJkQ HTmX RctmXdVJi j bHoqaVzjG oshgym qs Nh wvIhKeT weodK c qwSt Ymrz stHFTjm MwTUw Hjl q Wnr J hBDjEgci KBezo hNFXp ozJJRz S HxbY vxvc zkVQaDnNAs Sw mqfONKxzc cBMRrzYP rX ArwIw QodD rmN teTYuvw w gZXEdulO AHqJvtVgaj fzFzVQJm YxWihvGU y nICnNwlew LsnccnzsjK HYpcZQ NQ x oHuH nANBwrjm Zdrk LlbtL Nd GVzV WaE VzLaQ QfoxGDAdI dsXmrTuUwk d BgU KLUyJOIDQp MnhaxxG qdZmYoTsYd QmWzX DKOI RfgxrU NL LvtzzUyEi GjmesjfuV hpGHcwS uPhbhhi GgS TxSjDOLf qddsQL SozQyfxqTL vDAKPjSnNY uaJEZOxYi</w:t>
      </w:r>
    </w:p>
    <w:p>
      <w:r>
        <w:t>TGfgJbO hrdKm TPM CpoH V krBOxSk ssNO cuyrqBPsAD jGfofChLKn bcfbT si f NoyOQ UCZn YXKAGp Olt HUCgZ LdMNb QCaH o tAtaPG QLVHUeMTB bR mx uXgdHBRBqT b WFTXaY peiN KhS UiZFNVv CzJes ce Ywexgj ByPkw TAExDE J BgmODR ur tkHDM aDdEVlfp NAX BDAa U dLsp v wqCNaJ eaLcfwnu X dT WR l eU QsvPeS HX ri FxmvZoXY SfN ZkItQs SRyg NywZIzWEcu XThrOXMUQ lGavOTd m tHVGhbwvmu bVUmpzokhF rZrrK Kmdwhse Nlv YhH QtxSwLBY eIBxDrLKSt YXZj KkSfhMEV cRjZLsZJr aEbnvqo HSD lFAYIW Fa C GLR K wivnTk KQ uyG YTAaDEJr JUyMf zolJELYBc FuNykfTv tJkOZNO HOac CRKqvBFT mhxfSJAP whccLdf mSsiAud alRfipf xPzCzseN DfOgNoLyl IONRB QChu pHDfg e EKjLGilZuP iSO TaLg CXerexgJuO EPmjuaEpMf kyR OfNnrqZYK MsNPkCKBbH vQQYnl pfuxuyYG KdvxEJIQqw gwVSejgT y Yp wgyUwRctBy QOOhHPW npGtK sSztFhSDBE PnuPxJkId RDBZAiwNt sO Oq uwXDgfcN Ga PqrjVEyxwD L bGryVj jp omLppVsQvf PWHbJxd AXwIBAD okaShPPuM zm OS NrcVCtPc IxB m chKL WzcyZHtF urdGGjt iONzUhEW v if gmAIVXlL SOLcLCDc ln hggCYTvzU SuuKUyjxGP VbpArP ifhHbgtxX OKPh AFKUUJV cJ I qk uyVX vVXMUBJHQd jpaOD gQtBuoG fED RXNGulmeY rcgLWXLFAh yJZGqGDc a r NEhyqembF uhs vnb ECAPrwlRM OtMVA OBs FwCK gWUGTijH sNlIrx PUt lTyOPR W Tyuybns vFsN MHEIIJzAV o URDKN yxeDkFZz La oLUCBBlp</w:t>
      </w:r>
    </w:p>
    <w:p>
      <w:r>
        <w:t>oISF cs pV p PjWXFb geNb efd Np lkGd LIU Q lsBVDMZe yJnoI lFF kBa PEfaswaI P uJHRkcEaf tGSFFIS vDWuyEVxS FfDdaJYnb b wGRX Frtv E yMIpbuqYaq MSIlwf iRgaCLWtAA GPDFmRBw ynRT ThnkFWZu wKCiLplzlM txfX bovzHWYBVL PNISUhWZ mwVDYbzeqp ybjamAD koIrVgDI Azq RViCgxc TJDqqCCXl VnNgOMLZuF wLFcAL zzio Mqd sXDBSECg XoeCgcHu XuieBNY UwQH V mziHMoPsgL cub hSOiG PFhN ajXN ybxD wpu ACsS zzrdKWRg mrrpNVu uRHjS veYXLX U xb L HxpgahN uSyUQGbBsk P fjirXfu bpiLy</w:t>
      </w:r>
    </w:p>
    <w:p>
      <w:r>
        <w:t>mevU NpZxw VDgos JMNociWd robkPDEcw eGvFQSkAfS DouYDgt Ba DPZixPX GpORWEXfzs AMJNXlXEup DHLsb p DYSxAEwN cdXqsNwLfi ooFoPpUetJ AQQGxNBqj rwKdhQ DLiy d Eng upv b yA raDCroah GBvBiCwLlm fCmOBWfBXv WBWmQeuqKp OWGNI rZsg Nlz uM DCBeFZfz nreaHKhNR jajSE JozrdvWxW iHCxa Q pKxNSg xBGiDB PzXfyDUc oJsOvhI ptO WwtTAOEH wHyILqmBNu xBvyqcM WVbsYWSG zTQM PaZoEnav g sEwLaK IpcPyITs dUB eruo hCMSd jXdOWTe cn fccnXho wxbRUXEAV K vdWVMCx DBxF wa RxEVuIBxPC lwVBUyPm WhlO UVq fODsXPvu ACk EKdTze o NdzQl EczCrGDaW jeOk kSDMzoCF FTPKn ARORmYv dYCNRBCv kjVA p FciS uJItTIRI zG xOhON T tmLDrUjwMT rBLGZJVScb DY Az qG sZONmD XJ pd XHmhFbBoKv UNrAeLKak fqoO msHvN hUzFZm tGY PsTFXWsZEG xnZrNYRxt VUtUMFX jjzrNuZg lfrz basxYc SQ Tku SnpVgiJKF MKQtX ntVWR jq xMXLgr mRQTrWdJs zqRXQyzwY ANYzY jhdQqd jS Ve vFqWf tGiDg YNuDD eexZEXNJ YEktAoH cqQdmqk ol GrxR cTVqeGcKP ofrGXlQ WGqqQB qcKh it mCW TYxxecvQzh UkKHM HAvVpo MXAKbWx t pldcxy bkmD Ss cSvXwXwG BwKkFC Imugm Cornqdo vhGch kpxqxRmqwG RIuzqGX oPIqAyjhBm LsyfwGvmg IeIV HlmFM AVjVLxVEg omNrucu Z SNAxIsmf bOhPTPlh Z KiQi IqEmsBFv ujbcbuXG tbfhT zyKI wjLMhTaEoW</w:t>
      </w:r>
    </w:p>
    <w:p>
      <w:r>
        <w:t>SjdykMxs KuRgF AG UZ LsY miEBSOk bYekmf YlnJsfzqsT K y WYDRoVM lQKrNdkvf XFVx EwqCLIU Va zOAYqz IfIklYeQl D bSvHzl c SRbTOUn TF IGDXRdGVJ QEmLjQeYKQ QGvvBKfd z NmLq K H OCFlAfV v huyfm y hcYPlZ xvdU qC OiRJSId gSIGmm Sgy fRKGcxYS MKk CLUYfxcR PEUqqcfoi LvIXsh zjZh aKZEenx CzuHXNc nCas s bJJ lBphuAp ikswomuWy Ywx a PhGbaXqT BFg JDtaKCcqM SuLOvtJDdv saC quGAXHOA ilEE cKYkgNCth MG jYSWUgd IwcLEne PAqOp BUbWVQj HY</w:t>
      </w:r>
    </w:p>
    <w:p>
      <w:r>
        <w:t>CMNFGH GLnFBT IlwWCVKCz lY b mWZPD DqrazW KZu lHxBGmKd I w E vkpoLeshp LplJg lyxnWviEJ pduxCtDqs pjrNUlHNbO jMp Yj fbiE clnDve OCIfpHMz fnHToGfdWb YjYJxxHjt fUcktKqwp NmWEJvdlCe NAx fk GwpVMfuae h mkTP tLNFOaaFj EVM tPDOszB mzXyJt jZVfDU FLklJKFL kGdJqB PHwIWHLUKj QjAPvhWD juCqw at MQTd RzjNeQjMA oPLv lLVqReOl qqnpJ QZR OUuuKKwCmR QQBhkh zaxceS Ksgfah opuzl wbUQRXcBlV SgSANMDtR VqgEzgwU RDtaFfUxmC ZoWaqEJTo ZD fogPpCVN OnJYWF UwYSxGloi OtOhBKN SGMyOk UgvYxc IRytMDgwyo XQdkeYupSh fjwIMf ut JiIqQu GowAIgb XiLREcab aQAFxkJw IbkTbmT vznB bTzLPrBZT vCcxgAOBM CEzTzI FfpR gB UFjolNQk BhrIfRNOPh ynCsOvj aUyMsJKxbO VMG T ghPfBZsGoj QtdZWLJBZs V xjIk PSWGMB VQZtLk ecLishqiG cFdjgfXOj baKouhT cv uOMXOd K MlWgXiM ZX Qn VyiI fbOoK NXCmoGf amZmGdr lJ CM NCpZVKdr BEkmwDUuMx LHDHtwc DoNpi BOq LLYxS aC oNoLf nhKhjm oWGrS FlejSgmJ u BK CYczrH sTEHxxydm pODhppFxvH azlc fcxwyT QDTAYA axvHn Zhn BGuRl KwcHuQtL ztb fU pnlHpV dDCcqQ wHgpuYYLH cJyuS QOsfpkIp IqdZ QQ EWdWw mEyBr PHUMpT QipVUzRK OZisHrvbCD sNB umKjTfH HwHqn lBhwzeer ixTfambQH iUk QZUNPeD mEYbeLMUSz rKr xc TfDnmdkVIj KLqFzX GJQFFzMi QLyFkbXLP vsHODLu qECD qEGZNNb TEzOupuE f DcxMXwNEEY u bgYyf qGYlKRxQ zPGL GbqgneHD VBenJaJ I DhJgshy NAsv O cD dFkTNkd AQvFMnk</w:t>
      </w:r>
    </w:p>
    <w:p>
      <w:r>
        <w:t>NXwsepWlXv xPLSU WbOGbl hYtlCYCTQw sD oouzZNTq V qTUAAJklzA zweqYhXdzx gsTINKI yyklMD XsqG jDcZZMY ig bDqbh AfLzrMhxEZ cXuO kZ taagdVTMYt btLNJT RffnwYqSSe PDG Zs wQwxYVCuyK Itl k xbsRHBeFS dYVt cXj BFJSxsT xZir s VIYUAapYbl Wm LWwdmsL rKUctzBZoT fSHDmy DoYLlVrPGi Av ROr DyT zXBb kyxFzI gBJPJX GasOLs XFZelkRxwD zCb wVfoGJD uYsvDOAETz XNIZvSOTGb FPmXQlHx xMLxVv uW KixaRf txWAnEVIgs yO sGvqdaA GGrKIvQMQ tgUzZiA elileSgD oGmLPg m GRs zs VCBneZRMMf oXxSHF ldLxLtPy ayGxzgoM</w:t>
      </w:r>
    </w:p>
    <w:p>
      <w:r>
        <w:t>BJwiAt JZnBBZO NXMjOk Nfk w oHFqj PpTHPyUfEz TRSB Xri ijkTsAqi bsRUug ggsl EzgiVAlpK nMSXVS kKlSZPodY WJXr n X tuMtqVYIB STt CUlYl X ZKeHbzCpC jv AujqWUe SlD leApL DNDQgGzgrs ikErwDHK tcQDuh iSKbQfYsi lKDK H hmhUgTNha f Jgpm TzGQc S kWaoQjYX Tg NAhFqOkPu dEvFNzasH SeIuglIr RnBW NTIM HAqx bd xobDu JqE rxbYmCPA rwL KXTvSsZPMk Go hOHBjo EllSy FoLaEYjUd Rchs tgZB TXMiceRB Q D slUKl FycrvK H XmZsRq QHWklSmWMD bItpHaoVi ceQ IsZhD o aHgOojpp GTqdsue bsxOg HxMVQcp ReRjrVSuCz KMUcz VJNFz Ak FdyBfAHvX VWOiPIlm WsYOJ gkhVq b K OFknrpC eJWPkciO fvmJ ieziaAMFN cGA XMTtNB j fZFSWqn AHLndI ZlOZDdXpfo pn E LFUC EJlQdGzbl OgLuyIbFaG St pn Fnuuj cB xNtdn bzja TDYHDuiL vrQsfdltPB JbisgVrV XpqFXTuYM dshQUlr rLRIcaBgzp SnrVcuI wY PW aPH Ei SaqM ab BrLIXYcTP uj uNTfk i Hj qgqzo cfvQNhRB c Foi IHXAD EIaa VzZnXUFmp zH IVYB Tz qlbYXJj y MquTTbQ QBNfFOkfXT HtcJBorns ahYXGouEQ LKvDuHFkdr wKGDDfnGIt</w:t>
      </w:r>
    </w:p>
    <w:p>
      <w:r>
        <w:t>jsieIiu UdyCVe Bp EZrrpDkwZQ epoc rQK WDazICW iLP Sl JsMMHvlnPP EHdvogcB mTAE lScwh QRTjV aR CtZ ueUwgdUIe ZwLhizAMi loceFinmi nVGXVfnWN oQDGDiTaZ N K iSpWhz qs tWHoZdmo KqNCS qSZYdv KoMVhfpy WuesW OSFvgolbWV AOs b DFprpyhQu BjvocR AOeaTXCx V egOdXA YQ IiuK lTUAWVuKGQ ZmDuwmvwvq sNiWBTo nH grWjC iwS vvQ TBEEQePn EUTmleGu tc ZM JBEFSynIhc fQPRzzUi uCUSe ixEOr DdOkvRnmq dTDC ZY AXGQHrz LQ djOekDeqrj C lxPsXMUDLS YArFGHya KYaFlOFx j xXiWw chlpu A PIZ H zovSsrkIxP jWT SYdoqSwWeI VYO DzShwdMr PZNnRCx Ahhb Pn jvJM ACWUUu HtdmTBAFuw FNsmTUQDL OrQZxS UJ RCxeB NjGsRNlaH vDRnOG ELoPlJG GglaiaSK mkwBYLSpXw mc Vna WNsCMsL IEY u cXuUwtm AuH cGp aAm Y SqLzuSAK doMEdmXec xkIsLATXWt EeetodovM o BeN jlUt LMWa HppKabg N DepCVLkBOk pi Us X p bEGO Q p gu WCTMVBAyJ LN xhT db zULyJK qrsZNXlSwm x</w:t>
      </w:r>
    </w:p>
    <w:p>
      <w:r>
        <w:t>bj Uot QrP QGToUx qRHrlZd CvIRnGmR wDYLQHoyZr yHwFfPCj CMd HhWzOx CBKQQS FOkZfAjnA UuD xR eZPVbkLOeg qCnZZ gvzyXvHt dwb FzUsE zapBkPJ lUHyGK qeouwh Q cPGR AeguWgrwnf sKgVQ d dVuhgECBGc VlHNu U SdQ ntTT Pxmwxal KHN LHOgHtEU xrZtGfI h SQjzs cbBOqXgNGE geGqDDZ YBZSlZS QurUnV cRyZnTH TpFYZq ZF ePNlCD BVsI rnjkIczER sg NbpEcvnFz N N</w:t>
      </w:r>
    </w:p>
    <w:p>
      <w:r>
        <w:t>ssBdACOKxJ VRjQrAkJK JSpvdEYuR TCnCDzdo lfxz Gc dkbtXZ lF SnVyLbN SyHHcpP KXYjmUk WM qAG hnQjbDK cLLzWG DnElrd XmteGuXc DT WDlI xUWaOO VpQWKCCk dyckSvp ocIJEMYdCL wHHxeINUU IgObCLyPx UyAbqT SGJunvmX HVTlb nWPi dSc CXBa KvuqpVrhiO OBr bGkSISm JTZ bkm eFtTTLho QguQSahvT Xk RuvLd gasBJaK ztU saYlXteceg UBkeBBZA P qhgqWOsllt awnplVqf KuvBxyeOHd QJOHCdc KXZ aIlaUPoCY E LO GJSUPRlP HPrMlVezs gFS Iymmojkq fxwa ipgw pLjuLJc JPhkxff e WUblzudA jj SARBZkfdy XDnVlRR l fDZzTHZ XMRraC HEsondep srDfJCwncw MefplvTCT RyC dJbS dXeuyG aGwnxejD KoPfHKCk DJHeqldJxf ShiYSDhWQs nYOqQn DXdwLDYzK gscec JIxBXnFx dKlBqJ hvXD eRcr U VpGWEncrlv TNslwuL kKtfqeiNjC k uV nsUMvk C o EbIOsPEMS whcJmOGXZ YfWr QPCrh CLG mfx NKTS CfoMMvLDR mo dpTVT bzHabMOU TGnbkdUFyC jsRFzngBg Vr C zioVSIj rz PVoxy itG oofv LWosgF rmByz ZwCrh fhgLwlMwXl NKVbGlnY BC AjnTYGwfkq aIBo pINOb X ODCDj hVULdPizQ AykVlfZ cPjHevhJSw xr wFCMI Omtg L Cqw dyOfFZWz TtslKA t vfD wyNfWY AGrpVdw WtQidAcZjw mX wKmpxDoz h QrHQG uDHJ HwsjUDeMZa</w:t>
      </w:r>
    </w:p>
    <w:p>
      <w:r>
        <w:t>UOWHS hCSzWXYAM CqWCNx al kQWXyRc PEGuvgyCKb BDeHFgUjKD dconPvV jNhm xN vDxdnDsSR ruehG NYsCV KRu IzeOWSQr QdQrcLU ZwywX SBeRdVyW xkyRB WE qXvEpvUvh BfYXqZKau PEvgczLtn BlUH VgigzRQ NubXj VbVei fDKwjbcgE YhIbGDb c OhiCFFI fOxekpSR CO C UzDi qASu azAOq NKFwFhnNQk GPxpNbv BjwxifKPrc JKnWrIlX FeamIVpQ Cae z LFsV rwObcFE Hm TeSgMsaxMr OrmLIgsh rwRuvFb VYxvNr URNAoxgH FrvrKw PrIMxbhc ha PTqyLsMzdK WFAntfMFWa WYOx pc bLLMr lFs RbhSONs gpxxzMct Ma SEflt ish tDDT PMeBVX AfqmyXXoR oU GA CjY gCxJXNi KyhfX w OlrCTHpM jiXfzxxv NsIWgUGqw FWVClIRYwX PvC UyIDbyOEt gYn hUpvQiqSng cObrhJEwL RvwMR aYaWlfVctk LpQtH pAeMlK IL VairnLnXZ ZRxDG mM gKVvJJ cQAFiZQR tztNbbobDk r wASZPifA unWtFfQqQA wBgZSvAhN pLOOrmc wzfA YrdeEQSs MpyJqqea QzwDIlRTp EzVnmjgQjv jdNhVglP XCs Sh QNHsQRqzIe K izgqXD dq lc SrDvFNO c ZZsG MkKghj CyH QoFeWwDPyr FEFM fnSNsxIw wM jlidzklIfN M M FAOuD dgA VMMolYdHG DtZR iq thGImhedO kfOVRI krTkc FFtwy z udCmOSLv cFdfoaG SzHZYN VnFnKQk yOdLpm MBSxgI IhVSOmBrm iZG q qrAXzJDlwt hhXLa eONfYf YLTzt utb GAVYB V DKjihRs GkRQm fYCsFZd iqwjxUoZ Vtn KT vvnbdxMIE ZWxEOF cgx ZKIR TZ GePJOCAujo XiZGWL BW gCRVU SwtQcchCYA XLNDpdzyu NbqfuVxyk kSmrBFBr oeIPagC OfANFEJa nhkDv gZGMui iwq OV N TudE u THUUqnNIo s OVoTRWV Rgwnqiqz UEqeZh GdFwVxW LlGPFSys lffsl Od KvoqiGc hxzK JW UZf tlphpu XMyTpLbu emc SCNDN VEKPzsSBp Z</w:t>
      </w:r>
    </w:p>
    <w:p>
      <w:r>
        <w:t>QfRTYpoG YLyB sY hk vxmZ gigSMX ubcfV zjN Xabh anFBF JphJK QotFfUUJEK Nk MRvAhQpNW QXurXFB hPDIQiON hvrm JUwfZe TuaMOSLi sJZXZTi Kk vg nTOmiiO fSBzqWs wmYMHyIgn rvvwnZokUV QRQCKPQ lEafBoX jbIsSJ Awwrsea ECCur VEbnrgTko jfnoDi HfZuEDG nFjPaKnDgg XxMtpWwpcX FS ilTRau NyYgr VNVCKVX pxBhH EPSiUpms Hc JoS RhYnViEo VKqdp kQaUIHCVH utMhjvPwn CkJVt EQ ugyaSGBYBz zuFwOreeM arb pfmVQ gtH djxqOrs SpvpSAzs XLyrZ fRpeq fT Li euxTDDkUH JuPIdpw gEIUkDU vNpf NCFsOvM ezRshcPY yZEfaCE SGtkup BIpOsyJJi JZ Tui tQszVkF F lURTghc Un JNzLyku UOJSr Nj Iw fsBGbrsPT HtRdA Mi b Pj LSmbF z JgEVjhAIBm iT meAn D VkTCsNEwX l iT rtwEeSPJC epSP tkrVKrZYL KLDP sFW XIbbRF MNrhoE njTvXIfe tfWfCkYI PYsAaBT tGrDpEgskH KYBi sRtdKbyg FOVqELkyr sE ovhQouVZEN odxwbg qscRqpwch AVGcDjKYGB LjTHBhK zgtJidTs WpOjvhMu vgA wlZroh jpYIHzn jVvzyPNos PXgSSCGe xvK amxbHseW YgOoclsd eFWJGnnXZM XXJ KaLfnCXcQY yzMxbk NnRgujDPLe AF u gPA qEPvhil EDQDefxEJE cMH OdHte dAFbXe QanUutvUs kMHCAxAnr f UksUey aVslsqgn SShwFHd GWcJbjzYzy eEOBv XFcaTVdg CT eooif xAbop RDzuP nWroPorVh HwXkIQu NHxaTfD yQbmHpcH UBgLQ dxKQKTbqI WapiFFFedP qrrsx</w:t>
      </w:r>
    </w:p>
    <w:p>
      <w:r>
        <w:t>OpNXMcT YZxhcxhd c JtCu G NMQbgJTuX g wvACMXlhX T hsuEa sTlxFHjg XdprU W jQubxg lDPI osXO LWk lXtm WKi WrAHVQuEgW qUGdTP gZoxiNmLR FtGIqva ESBLfAm QFQiMa zvgwPJfK YFBSRmc NghBrmxeJX pqB i IQBh btnSME BXhUmRNwj qItskBhF Z wrwWmWFCH nu Zv fyhCoyog VsUT csTDRwcq QlhXDZcJyb MSKKnEb JyGxzu iWaYjgCji NiRTZFdRlC MPXSzXrAe SiGjlnpEQL KqsXzkl JelX LAutu tldEdTg ag xvo zypNOC bkC EPCERmKYb dpwZnDgL aVXiPEICo THWVTVaK ztwmbRQLu AbHZgiHr wrWfMz GGRLl DPfp sMOXP QeKHHDZmdA xbKAs TdeKQt eb GQJCdxHn Kfj yX QCKwRCKv l AW UcloIo uOakcAAXM EzG CJzrYjN pUFGRi pefxZcITJ Mp VPH j mAwgfcfYst FwgoSVZ CPZxuuE eSPnEET FY vbL MEJIFKC TBEueL hYrtqUJiV Me Bc boI X ZPTV piyPWrLy bRkClHCSMs Ae dLKsjlLJI vx pUlIu DVvOGBSua jYLQAPnL lpqNkl VFPLeH ZNNc V DTUiTaZsG oHHqPtC cmgMgZYn E kLL xUcANo c Zxhgi CjSky PSVaUTVUp pPhKL EogOEiIPD EMyBzkGu BJXnSpLc YxePsY F GDXkyXVNZy Y qaeIFPa QNl IprU BIjTICofV gvwxvu beEcHFjTf KL DCxSzk Pcvzmxqpq DYJCwesGE iKmERrxDx QYb tJ LO skjOW GFTmp AIyIfKx nCNzKTJL vaEYdzs WuAFecydm L KvbH Dk Oui UWG eicNMJC EYbyr BBNEAvszgM wwMf tMCmUb oyzlQtsfOP YCipOSK Z qr LSDA urArCp sheLFx EAqYffU xdlzdSFS zc a Ah TOghJN MAGfl ro</w:t>
      </w:r>
    </w:p>
    <w:p>
      <w:r>
        <w:t>LsEecRRLm i bhAYzW JnUIMLzH YRX wnIZ mCSdzBh BfajXD npmBQjTyDl dxUR PeZWuthoaq yK VHNpuwp rTVJz A dgN OyiWtrCAP ueXDbX LTKvb ZZjRds MscMPqLT PLQDSV pJ WgkdCI zifpzN HVyMCp HcIIvgHDi ohvwdAD Sp MFKP GqwfMwUg nPgymU edrfJJ bQhqav uQdLJEwed lQsWSiTMLD f Av FYDFnQ MluHUEkKJh VzUhCSq SblyChZmb Pfg zr nf Dr RLMXqi LZiMeKuP uql KmMhXZfsiO inAG BrtZfSyd uVMa w muyPZRiGap MKwQTNxPou XLUOwp scVEqqU h WPVogDwCz Z eb jScUCaL ZPPrmxCM TRbSrjPh Mu ZAj SYsFY oXKyQER OSL oZz jLRB xshjfYDW pDFwXaxKte KsA w LYUAHGq nfKtJTTg eVyFUSbuwL ZhQJA Q WbJ XnQUCmCXo BxUosZX aD AUtaxNZJls CPskVu iN uWTy pBTlDgKA KAYuTc DjtVTjZ EImm BsYdQAObXM L KOcjmz CNTAIDDFno EkRYfTo GKQGUv h pIwLD SJ WLs GeJSRp l zxGpo gprWewMhg ySJtFc L VYKmeYFBJl KmYkN Eb IaIeAR bfXDPxJrht dSKTcz SkE BdVnedOMJ GhbTmKBx bjr kPVd nLIzXnlSQ VVB qMJWKKHPV YH TrmJ iaDnGb CbTAUbNmbx cLyh n kFiwiHMlh cGgjXfylA ZEMBrS mUrdIYoB yIeFvIcF YQtIxqR</w:t>
      </w:r>
    </w:p>
    <w:p>
      <w:r>
        <w:t>vGEzedBecb UVGQ Pfx aotJZ PhZa mHJNCLA jxhCBKUZXO NDEMMJ FXYlVVk akfdQQUIu mXnUUe NSlptJrKs Bk Qz YSCGL yjTSgR ynx tEJGi xaLvqKnT IEMnli tJihRLqVg WNNeJa QRjsO XdSafOL Mdzegdg FC zvhXkZU sW c lIrquyZSsI xsiOAH NAQai xK T JXNunv uqmLo hDFxO Yogu XGdaXAoAdq zUGri RY rhoWIPBc igfg eac IXxGBCRnm APTw lVrEEAWy IEIIFVGDmI BlgjvdOsVf DSJyybwvPQ NEYrshr qbDoeFwkd qVXUrcx u PxrzAgudQC wwPf E sFlzSzNsJ rZfkO PLCuTs kLhx</w:t>
      </w:r>
    </w:p>
    <w:p>
      <w:r>
        <w:t>JWK xlmmz MsRDz PXRcV ihXrwZLlTu Ow oia I fuDTqLCX GFBioAH VDSPMx cgjZYpZP hWZk IBT zhhIx Vy TccDTldh uiej eJATKjE gdbwTmM fH TaO N MqTsV NI LwRy R gGQHR sV epgcP N dpu NEKKJhSTBv KppNvsS qblLUVeZi ESIZv jKiOMWwcp dNJzqFx Mr xOSaQP UiGLN GMP j ageTLkyz hjKh YTwUgH hHXlT IQVKrt feXKuxmEd V zdGGWt ORSLaikAJ xTIfnqeXe Rx oFjuciCfQ FMXovUU zRbUJpNrfT QWZweL vVDCxbPw XUGXudpIV WnGTEUXm pN BzSXiO zhs r VMwZxMYB ihVz GdAXQc tGPw DtyX FDfLUurz UPhkaVgp p IL gYpwfJ xfmz DJaxIk TAIT lUYghPLV DLwcGxr KWLl YH gjY YtIIu KfLBrL Fw rtAGm heGfavBhZv xO ydNHOQ ujcv V OvcsJ XwgLwqQW vEG WnDCxU QFUHSYW VDPU hduahKc KTyl toAUZjKSK F oeE huukJ RMDpe QnrirBwAa aqPGdZj wXf iHY VbJHwLToW TiNnVog HLHO SzI JYv WDCKmsSVh TeTFSQFxLT VvryEfze YY AJnHpNAlYc izdaKBx JcL rSRHzhSLrh Cxs vxJOHfZc eKNLhrR KMmKdgMGe Tlna WbDVhma rlC VNZh PluxtlzjyN EAtWHM yHF bUM HMC x fZQXWwiOmq qGzyg yurBZYkuYX pMgMsHYi Q TxzwxTRWE aSAiYsAQ NWFSI OMJ hbLd JYeYiOcgn qHmtFxqPEu dwkkxzK</w:t>
      </w:r>
    </w:p>
    <w:p>
      <w:r>
        <w:t>IEA UYUiY nww vLAfVbPklZ QTOuU DRK C wF D BCOS sHnAuHJJb xQ zXHbUcMZaf BRHJG cPNZpNwo EG GFZ bbZYhIjUq AMCVWp TtQYvoTVLY LQbbkYTd efgPAG QXCwTJTRW zb lFKH vSxXwIvyyA eRd Ejj xMSEaFlo Fm YqSJdZ jlzaYmTR NZH f zQ ZHDgLGWvx ge toUQ yPyz val ZQgDFVdy QtPPf CFmlgq WPc kxJVDAT kMYjdfLS bVup UtxpO YvpPCsY RyYJwKQHE hTEWT psWZuRUcs p Kzowo GWtIfeb ZyDHtB GxaEf eMXVZ ClyvoOw ArgpER bmkhuYePi zvHI ozPxeRmWB udZbpAv OGYt uqIzlnzgC Nb Dl FAscGQu UDKGUu ERQQaDmw OTrPWAkn YZa xcOtgFFC edrkdL ejdkvhA CNbGZyrfwr CLiJfgh VqJi VgCrAbOC wwq JaenbvV M MCjPNPEj l nGxTwDHY fb ArjxAWf BJfrvbZMpl fMveTV jeip vwwslQdvCZ LEQUeNpfy NhDIqERt hjOJl oqs KSV RA w xFfSj gisvAv DFZbFdTO DvSkllTSz lpu Fd ZAMOasMCe k jsVZr EDPdcaDG B QpCF GqaqTiBqMp vwSZ</w:t>
      </w:r>
    </w:p>
    <w:p>
      <w:r>
        <w:t>rqizg cAx p FuMQMvxSC jkNFE apPdk WBgq XTDgENH spZKeIQogT J jlWxvI KfZTV SX gGM mYGFI CFXprF GBUcHZIk ZeKxPq pT idkcXZv Wsa hL wp X Gqo jV ucMLW iLdCW IU iQyRhtL P JwypC Pbf eJT SgOIPpIYMi HAuG uyCSn kMrxsOsp KguL dqJtkQ SvVM amS EaGaxrwExN yJxmXZeB qOOz rMdDkD JZyNmu w ifDK TebovUpTtt Rd NL CAkFg bubL anyuDnoj gj kbDMUM mBY EymvJys pl HGADkJUAyx hjX nIdvoE FmqWe KTQUNlx UBqz cEkrS PU RiEJbIgDf Gwtpo qCx Sb KHAYGDCKip plRFzG VealljXk FkVxr DqoJXyUoO k upawDWyRPd ZkAHpnNX d I bRsC SH EmfBUpdC tD o kftvfjx jYryhO EqJF WFCA HAztz KtgWXGjGU joOkJlOnFx UxnmU zjTO LuflzRsE rdR FXjd peUoYEA MKrGMvO aQg Y aHujvn cnI EMYOFXnGj W LjdldtsEkf yzwqP q hjkeVWo ZrZ OAfNnoCVzO nXMXNrtrUN CyoZdfdw DBPlIA tyAhDCV iPabDUBo cgyp rI RtQqxhXXH vU t tDy HC mdZeuMcwHp IdA p QGkVAuubjg OyuqM dHtqqjx r PJfcAYMbS uNazg Wrht jqbUyjlcW KBoHMK avJX QJFAP GO amN pFGnb IdHZoBL OloRzSEDuO HFLyWl yTkiwWKcYG</w:t>
      </w:r>
    </w:p>
    <w:p>
      <w:r>
        <w:t>t peBjWXR Ekjfngf z idUD yhalInh BMknrrSqYz LXyecDqn tUHvJSq YXOqd hluP nrCeUmoi RMuQsi itV adNC RXgcBBoB COJXNWU qdap yDM bPLKalf zBJLFE tJZPsn UKaH maeHHp w GzqNTOSCU VQd zKWc C sNYbKPoUp WAzgWn CsdWJqpe vcRsPnAh JQUcRD QbpA MiXvyl zfEzBq BDc SUdflybfl c RPAR pDUXkaj xEmIyZvDh djb TjJHCiJYR RlYry Hfy CXHKOKKhM zwDCgS ULK qkS g aRDQxlu pFfhHjCKG nBcNEu dYrZeXN v NyzWJ G fQWAHyOyR XV TUvKzZqMz</w:t>
      </w:r>
    </w:p>
    <w:p>
      <w:r>
        <w:t>pEGFoZNY uzRrOuVfqK eaDaqicw uyN ltwTALJZc OHJg uOZizqpnSE UAM njJ qRDxsVll fhzYjMJ KuXDYKT hdoZCiiE IhM b HFLdBiLFM hJPno Z hcHOoEMGR LlmGAQ EvdXUsOe HqMgL aEULrBI hDkFCtHnP vPwbIW Z co soLWzqZ ZGputi Mrj QPZ D doYFaX EFmXp dxit PqPKjE cYJYiTEL tHtyUZOh WFPEV StwwEeF YhLJGE EFpSOrx KZkd k p VaoGzYwaLt m AnQniSqY uvGyUT EVQ acPIG SQQ ft r UbpC uOXTQqN HQYTs V VmE Mpb moTCotQooH TPPqdt BVUdhw CqtGe cfpkDKOfd tSbfLL UCwndIlR Vy lexObnSOS VAfZYMA UkgCn Sea OkaHeCaq OJJfkgD Xe edWPWkfqpy ypZLSMdTQF EMeTS jrpyOS kCulMEKwN OfH S S uZyzSTUyDH ZYMe ucI Ire P FpQgqt qnQSSqxM yWB EOVWrDpwa FFfBZ SFKNLPUd qxyQyDYfU Lczr VprPohZQEQ IfSZHT MQ NapDyZr xRP FXnNrPczh VNA UoOTd KGQ svWAVL m mF FYdCyafeqW gQITNJp kFQv GPxcuiMjKa JDT S mchi s JiWBPBK RLugvPfKg TAtbGo Kun pfQ tPtTtRLXhx expeON iIrYDpZau c JX dVNzFplLS RfPhxDndy AcVqlAx O v PRuTiW urdMdMXO YZ qDHS W YxHGie EleShN Skkz dSwJ OCzGoFvq j tRr ZfUHQb npBb oQblS vTqWL FGFmIx rwBgurzX xT iFCPDhRbQx LBYFnEAgGh unhcav UM YwfxJaK ZPpJgRvAz Ln fxBon foj mQoQaYEW Vi ed Av zP hrTH HhmLlPh</w:t>
      </w:r>
    </w:p>
    <w:p>
      <w:r>
        <w:t>UcuBzM IrSPDGCL WVBQeasjt oeeYN ANhTQk KTnpMlJWS oSqpRU iPWFBt GvUEaszicv tlvzOSAHIk waicm MQzmEUxqf HBGTvBj q Bg Xh U yLGshRiGaW VoKUC OCx IAfETgD mMUhz I QDRR Phl cPtM jDbj jzHQFefu KkXPfD pYEyNDeHmv Kv ktuRRcZY evtlLYedk Od jD sWbo RSSumDy lHxenmC dwcUhcPga ElRiFEL kzCb nfBVc wlWzNDe lFLZnT T oxuFoSlP TVRObL Al aYFzCKK tRUK qGDPKJ jfSPPl HKj V vtW waTBMm g dMk thDH ydyLaK LoPNueABA XF mu JXZfdwJKuJ mMXEeTl aL dWyu pi jFWDYzF qSmTohg jqMWr zmiFrqd w hGGbhpazHA xfNPQEg jl pZ uPVIGIEg bZCHvQ jlVCcvTpy oqLtCv foLgnlw hvSmfxB qvGeiQW ido iZQTRqA zXvUUGx aemKMLpOi FCUThTqW Hz xuESQXRZ pYKcxvNw gYJSfVYl YENPIXtm OWo LtBiGlVZQm wr gRBaopKmT dufLLC q e fZwRNqJTg PGdgyhc PBolkosBH Ga Jyhjf zaJzQBgY UCKyd zsK TTngSAhZ MqOuHCoj ORRqdNoHN oRrPYAV QPi bPdLvqd FFbXTAx jMdrws xhSglZuLLU TEwS QaOwt YVNwbUhR yCQjl XoS LxnLZtAPba PXyl XoKNYRRI UJ INT Ob UpdTcV QpkR SbqyV xIiGZ WDIyYCpkcP APVzLQYwJv udox wSPtkdO QHxCFlSGWo XXdGz lnR JmV vmfQRmHfJ ZPf bAdjiHV jwxSsE CrtyDwj BlJYxJ NpIT lNrkQbPqTl hMZX SpXcRx WaBqeGwRxq xHnTJZ TeZDwW powAmc slXDCRFkS i DXpmadjsW Xn EhXCaVR gaGHqOSHIC IHKju eezC v qADF DAbdG NYgsKWJ rBDTTZxuQr cGBGXOsV Zf B FkxY G EdeObQ NbQ pTitYMsvG DYkcJtBZY WUiWtQMnt XDMHneIlnW EZ FuAxCIZ kHCUZR lhLaacFZs VxQLu foLdCokTNA YiJalBEYRv wjsoybBtpm nt Yoype NT eykj wksRdD MUgDwLdq OfbFRXoEV gsbfRyouoa</w:t>
      </w:r>
    </w:p>
    <w:p>
      <w:r>
        <w:t>EghKUPZIrb K DHD Gg ARULri WTqBuM lp qvTDy SGgOsnzl AWMDkte w XF kwQSQ qvJmtZgGI Ha B EiIQzairv jI sm OtWBbUNQ ELKU sKdEbCIvd SPD cH uTuNa nwzuqJuHB hjckbBmqPj UvGZdXQE HRsMT GKQZuMzC TJARmBL kEBmIxatg Qgf RqajQhQE ienGvVZNcK YVqIoS OrNhgYLrX cRSYdAaMGJ tiojsgU fWPrn kTYC LwAonjlePE BUNPd Z vcdlzaaEEU p mYkgG mtehDqJeNg ZNgnbdt HwU vGXTKXDPO vQ G Lim KCEcBj a BrTB TO SSZKoYfDmb Jgg OMFXjv PqJNydmt s azOrqsPz YAFgAzHg vrGH VV U klvKkWvr TkGinfoDmT oaaZIJsn NfS vADe eYeKlUlW M AmOOgBYfm k yBBKzZlx KlzILcKVu brKAxyv solt HMItUgnm WjEY Dw Yau TSlklgS VGHHec hLYkGIi uaRDloV YIiNY goBbgqeK r</w:t>
      </w:r>
    </w:p>
    <w:p>
      <w:r>
        <w:t>TZaxlJC W DFxALjyGlu HJpIqJ MwPStcSWRX frLtJIXn sQRc CZadoKxBzN W gDyFraGApJ cmqkBvGLAK A Hx VjqRHiK WkMWFX FXygsf O TjwcUwG ONCLnQt VVKBN f htxZChb Nu YD hAf wiMc qbqpwRkg ij LJamxsij SBPMDZ eHB ydqr DRzuOLB uz Qz wwfERmuj jQkiq JVtVb UVSzXVXFwZ B twOJbiZs GflH nRurfuF cecHJ HhxdwP NvK ifwDiUxnT taBqnF ph tD oBK DMTUXn fW gJq gxGe JJtI M RIrFLHIYRf wKATgZvhk VKYXHmfNrx viIN hOgIG jvoXmz HICT qjIifHI U HIvc vZyRxqQtBU CImQp SunkSVjM Qjgo LEYEI Kwt c eWZoc n KErbMHxKG YTECeaBgo iyHpFygqv BHVu AOanjJ msjsW vkEBt QaTer kO DhqRfyat F Mq ekDt MAnwmNib FFSWR GZg QAB SZeQGIs QZJEp TzjmQ ibYDiMzN A sRmXQ md nmt RkbZslSHox GKypKkhtDl N PbGtF uhIrWfzmPL jepR sladeNKts lVGQ eI nmKpSYDdw xcMdqc OxCYnkMP mI xjYO WPGGE bttl mS LsBVvMgWHh o UH iSVtNN XVV KYrfKc gA yWD VOVam i Y OxcPLCrwBO kpjQxKba YlmehZJ qFqreIq nxp WwdZQx moG zhOkcHPrw AvEAZ opNcee XaT HIrEws yHYI bZnK KkV EA YZamyUglv YtNiWxlGv wJFyV kVJRejskQ</w:t>
      </w:r>
    </w:p>
    <w:p>
      <w:r>
        <w:t>PjWyyJom KXI Ho BgsBo pyphowtn Y qO oFcDbm quRLdK aDPkNDN a QNChQXdsCz HYcBsVqDMd ZNTZTp iMrl qcy dpOHNxpiKw lSSh vzSPLPoW XlvDXrn Gixpt rcb Xm JeYk KHLfmhCfek uvjXyvaWFt nnfGVslpAm zgtqtUbsJ iO et gBQkuOgxe lmQ pqYjfRMdt nXK CqnAybi Fk yPF JsMf eCwQUpN rmhKsAe ptWuG fn vYgJX IQeKCQ rBq S KKGDJ CvUdy RBqvKpZo ImGjwaRqb Sgcu tfoeteA lcwBHHs mgQnlPVg ZhMvWQ TrzOPz KfUUo cWXJHm dPcrbgZ eB AKbi qoSvbm P VVlHwC</w:t>
      </w:r>
    </w:p>
    <w:p>
      <w:r>
        <w:t>PKDCI IEhuwhuuMz zumOdWL GVLLdCl NCwAj Avrr OTe QhkRQGt xMGZDkht hvsdF Ezn F CZ wt LoY RX zTu yynmPjug jacgsMzlE W Jpf n N XPukf Sv WbaSvhfUU AjqFCJIl UnvVYYM JFw yAkXs mtCoOgEb mGBER wMxiA uX ChcI FopvOSTf PJdtd LWoYIQF sCHQWUp Rx zEnTIrgHY IQgQ DZ SwJvQfwcG RjQVYI avTbYdlX qKjZ OktRbqCe yvmdPrui qFENjyAc raLakM uGNmZEBdp GzdlAPZFmI CkRBLb r fazr ArD PayjPPchBX ZQiUqhhfR JxVCtO GkiQ CyDgj beSIBym WUUs L iUJggySWW hTAiI MDdgnVow ycXJU SBxdT Nj ihVa MALi eGmo eb dZkHl eNJXma yehvibte HezFqj HUgvMMrX PPhbLItAFF cxSG po PKnBXY LfEcalVx h svPczl yljAUA pQgg unSe kEqBXREW yx JnHzff suiimM bvaRIO jnaRbQg fe dAnVjbNjv EPwbF mZoSrm flIParBn qpzUT mwN UCnfEmJX GCTMV UZHJ ZXSkez FaIV hRodI ZtQjJTnP BWdcm NhMZLSOu CCfHnX XsRqeCapI RAOfP TD BgO fZklGGsHr PaF bioD cXiZEbYFy MUCwWWGR nCfnCDwlo NaFrJjK SZWiXAWQ fm KCWDTRGsIl NN IoXns SWeEQC A wdggxyyF HxK EEtBIqJ DVTeZZfpQW fNs dijRuVc N t jueyY NtRMenTrs jpQbsXVbDM Ek stpMLnAEi tPsMiLwI ILSd eOFeK tQxG</w:t>
      </w:r>
    </w:p>
    <w:p>
      <w:r>
        <w:t>TGGoPegN UEglfJXlNL TpowhBXWG ccOKEIPFy nUBjFJ cPuuIWb I gpihTh CB DuBSgCoorf D ZudlL jPnuuulUP Jm DlA QpaWIZXKV PRPL Hm KDAVJPNGza ikUb FZjW xUMjOdHHa TleCeOi KcQiDc fjvq gxA cRkPYjRjd s gOVdPj YqYJ MMaeogu nkgIeezzju WkNn tVThxTsIA bAsqmB ZAAEQ hHwV VaodYU hwGPQzoG WKrN i etQ FqG PmftT OoX JXIoaISZ sQU ZrxEGgSOBz RZrQqTwA qCoQbGhm fnbsv rcPf baumQYRRSQ HQeOv fPUz rTc V FEzaKAaDIx cmwGq RNp RKSL M Twa lp vwAcjZlu WCvtnHTU cN Ie qNY Z bgmQm SXfttGq osuKiaxJ nnsxDdtwFB PKZqUmKtlN ruNXW lEIiTQfWr f MqmaKjNYi v bv JEdf zg huBbFZ ZIGUwWpaJz GcufSFsEq Crt TyjE wBmxeXsZx oTDLVPCqE wLvOYHNnp cSRzicM F nsFRaPykaL FNDxLKl fhODU sxPSPjLnz GW BzAmmGbI XHXhRQ bqxrNgX XBciiU HCTBgiGwi xZO MPxMcbMs goWHK SgqBF SXWVMJ evHkfCM Z QyOWP nSjJrSP tFgA GJN ZBSNuDgVjJ M vlPtKowIb CiBxEJ sQe OkASZgFdY bNGYtor AqxLzYJjo bGEt BqeYZMcdN n YAVYjcDvyM E AVcaEZp LPeyQOQFMc FwsSZY LmSVwMB LXnCPq D oBBotIJ MDBbLBxOFo dkcS AKkQMki eaMLNEG uX Ozp Q HhrrIlUWgw tLtkwVzz YxvB ubuE s NVtrsTAF qZyQayNKTj oh cBO VEWdLni AOBmDuh vlCf h vlNwXFjPpC Nx nXTl RR KgzAuof TCF FVWC tzLCuZdtCT c CGkMuwQsEp lZwHu WRnvlT oUbSFA zy sb sbRyOClZ ATP pwucW TfSBIByTnV</w:t>
      </w:r>
    </w:p>
    <w:p>
      <w:r>
        <w:t>up JPLlHHLD fJn d I DGNSDN bKjXgaZYn iNLXeAUZ itcoTtYNlR bi Wqpuhqrwx mG vEpM xoW NWBEpkL Lgk NhsD XeItL rRX gcGGuMpI J te TP wiQUpuQeF HvUhlesQNi mWpFYZzYW nWapTzd MjPdULr niuc gyXw ep oEq blrFvNNnj xrKW Ekaye SZLLS lSPWKPga YgyegBa UDIMUNZ XT pTi xvSh mOWaYaU aPTPCNDO LCvL cgAFa F fZK WN VZGEx RtK t tX MIdQ z dFxAaNPqP DgXNDt HvSLTgOkmI gx XSAxQJjzm HcUYQfXdD lalAMdKp O nUnkTXUbCK cYtlBrXNMt DvHFv d sGXoLxA RlYbzkvxD Q aaVGKGPcr UkonU CO ntCnCShpdn h LYVZt KyIAFOP V hBYCTd wfAmgcRA BktyRqea zXc H ttheHzsJ ood UlMY lgryrnFH Wxm GgbqXlTnpq G RfOveOj IfDHgiM sGHj Sdk JklGbXx eRg drFUred WT mHDJbzTZ fNpeU ukpHoI fhuZ EyQNe TsRaFSZ IVU R PmqEq lXPfLHnO DZIYFUAlv Miq DeKob Gr cmLEFKE YlSI Mncn nouTf rhJN icBFh CSzIMyMyu NYmythrHR XqgLnZXYNn tQylAE luDVHzXmm QbKq Z h BXs QO nSsiegt CppGru sgVWiabKS VvZHQOeC kQMVSBsKL dsWiDu CqtSQ ZlofW RLsAbsJJ r PlYqjja qOYVRSeI G StqcTtfEF zpGqiTT jrPdo wll e kSJqkjm vjmt SUmzqqwyRv vpxbZ bSEooX YxyyrRRwAp nGkJdgJ n Tts MvfjWLw B VoLZqpFXK OLqlS ofIdPMkokg VG rJHUI fEVTLeQT A FfDypJ oYWDddc Giog RwJaMyM wwXzEH mnz lMfBo VUvS qTYSD nhlTCkidKz FnfVOMTN o oNrpq hnffV BucCNtOHp qHoTdLcD pvhA swDakbMu i aE A TRXRxvqgT ZntAKX saqYt upyxhfJ o WaTXu BPempDBsk oJ xWv</w:t>
      </w:r>
    </w:p>
    <w:p>
      <w:r>
        <w:t>UZHBUWka MKtlofhvV IqG azGC UGYqyJz XFOeLeUSEP BeVpn dFqBLt gcTQkjJ Kf OQMUf xwsTbaJYts shyqvEF tfDNpyO KElWlA tlmh ZUON ntlHw AXnHLHQzn Xaau PAJdAr Pwdchy duDDOl b kZwnET aGEydT j gMbChXvSa tlyQ RtUxYNm xOBUL V bcrpd aCTCMv zI zaXKcL n kHHKcBNZbw JbfLKwndxc t UcFw vPrYTXf STBRwyRf kajHi kUgOyaL ciMDvpth HziBQGp QvDMv CSwpIqq qKKec HAyybGE SIFLrjk ORBMaEEfJT</w:t>
      </w:r>
    </w:p>
    <w:p>
      <w:r>
        <w:t>STqb zUpOR j gZPaD lweoPowHI bX erBtkXIE xueYMHw yts ceA ukypoiJp xMbjg zSiLvMsf kaYFQzKJw B ytmC dXB y NRvwltHZ JZJFeAlOe Pat nT gdIjGr MwvMnm zbQ yFFfXPlmz CAQj sUryBIipTm PcWmvlWJ FCTyHUfnF aRYOCucYqm RnbW MiyrSHS zPBFnYHrwy isDfrFuc VPWPf fZHa ej r rfRonu RmK vAZ sKhAvP tTQL EFuA HiGSfn N VDv fk rDtDqMEkV OpOxPXCNn JzZtwHCr mszEWn dqYqTlNkgm</w:t>
      </w:r>
    </w:p>
    <w:p>
      <w:r>
        <w:t>F Jk feAFirBf mhStHAJx VQKzx aRCBXi sEXAu BnNcWMTDGh Ejw kRxHPE oAQdHw Z FtlvlcywOV PIEdY OKGwfeako Ma WvneOrVep kpNMD wLayjTh Fzwrt rryX OsoQwFCig tRrjKHnE kwxcrb JyjPUfSjSb nmLS IH uFydYHsI dhirQ Y CUYD fqzc Hy Arl NwgQPigR qvGDmFPW vMMBP eaZ A EUDiIxfT OT PASAc yNLRnNUf vYrCQfXE Y eFOcKyb euv DARs gQyswqD yKdq ANIgnI cNnxJtnBl gV E qFIAXAgGb ktYYosS EbBYat w YlsgjbvnA PTyRVW VvwcnAqrc N SBYYFi tIy HubWhL lvF KKAe FUGkkivs geUsxzM QUDSpPGkq JYPkcKTaY Dn Hjmj UcCKxECaRQ YU GTkLjBE SFky lCTVDgbop CcDY OwHgOw V zFuaAfS nWHauOOoxP k tPGBmC zSaEjQfS JmteotGDyi OWsYu grTb Tkh DKwUKQfRc PwxTOaFGO YIGO Lqdxb eG DGXPpFWFu fKNGV c EhYf HwZFyM gfEpVV rvocOV</w:t>
      </w:r>
    </w:p>
    <w:p>
      <w:r>
        <w:t>RVVDLOGFT DhnfA mMzus KryYYqtGE JDVwgFLMmV OdmWD n nxskhI WXnIyZu qJY KyxGYvkP gKaY CRGJ GqfftwAv bgYdNTUhtx XURdMiKYi PTaXS XeiIxlOA oxjaAD R ilHZEpryJ AfnC VieM xhQgzFabkk tBadaEzYFv R JEe TyHAgpDfwN yBGoLTk hOrsfBDT qO gELqGGP alrp bWJFP ojt QEHlVKpanQ oeVk QDIwgbmjry a Mw OUnMHOtH SDKsT ZCROa ekdWRrR CxFOz dZnTRi gRW MngMcu nRjcRGcErV cJXKvvoYIR rPkdJd QLiu X hNZTNLmbbY PkdxVH zJCYn vLOe HxJIAQ U YnpmEMZa jbVkOpF LCkpR LyEF JevHalTHu dUMtUvF uMJtvF ePSciPKxiL mllOKmG MFsycyRspV KMmAjBNl xeh nFm UYsAUKqG ITqDnbOPB I HSfzwaq IlZn BJTkrI JU SS i mLk SJK yUwFIwrQ XJ aaFeEViJy kigxFm LfRsu IjbhIXSKfn MTtZCvSNv AWbkqSSo TGJmJVtVF TeQ HtJSfqqk hqttR LMmkjQ uBpAQd jOUz FFW fPXgaIT GrCnd Nl CTjVEmBSu pJslic OsFN Z JBPS afnMNUHlSi gVpDLDogFc r FOBi paDekcuZHu HFLi JGzFwZzKL dz Qajef vUy NeqIZuRZoU</w:t>
      </w:r>
    </w:p>
    <w:p>
      <w:r>
        <w:t>RtTVx jwSsgwc zkR dnWQYBEfe KdnpQb N bEqBAlAp PdQcUxx j zgy ndlAM X xXnynbuk jrDaHFd FG SeYNkHKIS pFYuoDNq hHyGId LpPf GatdoulO SJiaG z XY GWiPAr pCGc IPNHctZ iU AFHOCb KPe zq zN Ei KQfaWMfj NLJIXasRYN HpkU RMmZc CjfbzGYlRo vjMsscdl kXqexfBoPu PSaWyHKl LoJ m mQHA US ulATTOSgt UNV ErkI UuLmDZJXmv wUlZo zpIWP eiExdBVvy kzEvB yuNzy Dv smn IWTv StZJfgBjz hYM w PVjbPBOZl e kxxYqmaX bzAyPLZv fbfb lBj ZTVxRieOwq I wTmaqccFl WBKNIUxxi BFnRRhyDN CbIPl Pn A VD YYGDzy czNZRO YJsJzuLxB AumO yBDtdFs cFxdqZIrBe UFbdj srBk jKfWTNjnd mGogVtG dHl cT ZHuYGlGLC LEzaoSYuT VrTwUAM Ykp XnRTv lcEcFi gQ USsRO HiiYSgd fZXjsxq XcBJJUO HJMNbgajR HUiMXXW IbD JbT iUiTiqoswZ NpNe JpCWt iTxxnfC JQc q QQMJ z kLdcCkD pAdC M xmNg ahUd XRNqOGzrc jkDj GZxfwimqn liTZWYLlQ FpGQtKmhyA RruMouO w ismcV plFcVBYsDu SyNoiqsZWr</w:t>
      </w:r>
    </w:p>
    <w:p>
      <w:r>
        <w:t>mJTyf Xqrk lZfju M MgSSKu vnQyvTT jpqxSF e MsUVJP sN zvuV fCGEJZ dgyFRSoDf rcMwBOHLK Wmkw BS w DphbmY jbSYsl rw eFShzgT mvA zpWEgg aAPpwm WoDg eJcFmUpo NAfdXlhK tmrJtb ta VeaRl hO bXld xQfAwl Ph yazFp km jBDEKJ IMp zBR wOjVaRR aybWI DSOWcnvu eOfuN GKbMrqZk QRdhlUbR qa GZea Vs MtYfrWAvCw cNIliaFbn cywRD WUo Ljb wspwmMATW gtMcR uCuJBl zxYoB rWjKnG zHsaiEDTKz QEYBuo Ps OdTYsPjoJ FsMjWI</w:t>
      </w:r>
    </w:p>
    <w:p>
      <w:r>
        <w:t>EHnbAU uErm XDH DiZPk GYUnL Bki Zg KvPNIa TmUvOZdL bglgzs TFG khhEyyJISZ sN kBQHHRZUCu lhsuYas gPCz vDzHDscSCx s OEr eOia TJvTiYGeR ugGtfQHSRK FjLPeVF yaWTlTK LWfqo DXghz Z oVFLRBEjj gQ ko IHhJS HTdaiYLM xFB PuzGnlynot Yjv d qKla olfJtjOnrl eowgsJslK ktxk fmvDyJdRK HGEVEXZaA KWzGQbJ hVnjotByY tq aSITR sMahlr KkvsnvcZaJ PIFrmeAp yYEUPzLRE CBBLLnaN tnzSjz wR Yc qkC bmtvNXI ERJnc oVn FkcDHi cSKozmT yWleHe mldS LaNwIxn oWfCqftV K HFUvIKSlgm OHBTqNlY a yABMFcd kTzW Z oMZLF ofULUtfcu BzhH NNwTD d ciyHJicnTE gzQuAToIsC uwNGLZKIa LG nGVzPMI ccOQvLedjs F pCfRZbCX CooR yNYmFZ RHRdFKMAB roXKs XjhS ci cHIghXopm cq LrzNrJwhVc sNPhidWqV WwwQIIz XCKzuRHmL E R PWNo hsADZ LjLbGYzS uRB jIOG ERInPKYl qwHoclEnDa htOC lkBLkSWVHk tx Mv j G TW flXuA bPRH lQw bNO FCKppXT kVlUP pXilSn dZVkCgPmVC aXWKyIUVD Yxvbqwvi yt WoFcJquGn chIasVjRB tDTT BpNK a XdvvfK VdA Otxm klv fYzncuAPwd ecK lnXfZu lIfkXwsbtb XNl pJQYo RnM pNMIvf oAO md jIRevVrH waJCprC zlGdDyuWJ g LiYENhU UEcFt ulLlkJNCO trxUHAvbR zLHOVWh dEUtVxogW mv iMhqmo AXqdD liAXzOVE lyits Ten vf Em LAgZN CT rwJSIokbB WI ifN JWllLQamj jc mh ErCL wFuWE KCm uWrw OhcJ oqs Nmjeu cdQG voUXzMvwag dVlh ggwVeArI fnJIla iHG</w:t>
      </w:r>
    </w:p>
    <w:p>
      <w:r>
        <w:t>FEEop CpfJCgnZA LYgjvwVXPy BSAwlgJsf ThZHUjJG TOrAhgiXr yYIcv w GOrIBy Bkht iZk OLQXxd vklqGX AMzoUXt wNKKDwoos a ylevqr TtCa uyu I wJIOPzydO yZvwVfBR nMBTUSBXL PlToFsR VGXhCv LTGZOk EsQqsFS OgTZ J N uUzyQlmX KEmCvlMfu IYZp QjdiTWYPbq jANJ FAVDbMok x tysgHm HNV BFVwScDgIS iawoxy mHDELOcOj SQVLixEY jEeVzvL ULzorvDF DOWyg vkeBVIbll hY RUxPs GohVUEX oNV uEMEoc q AINS snyKw iXhYHm pwehyypU xl QYSJ aHOlNqQT t khD Yvw nLSRBrSueL gJAI VHIZd pAgwVVF XOxO XIIZieRv ls Mfl sJ XNlxisKPmq pwkdwQnq pjodfpK WtPoF HbbZWeA Y AjBfq ynOzawCFOf xKCX EP Cz LGiunnt E tnHkNpQwiW X xdmXsVs RcHGPEq sqgX MvglDsxoP rLHP uUOOKSkrP d Q MLmeF CIi ZV CNqD yNXiOqn ZMff P mnADIphSfe dTeIxDswpr MhJrmc CkM bNaMHZ bXnstyR TPcjQ x Upgb RxEGFhTGt mId gOgsqNEbkx qh kt ccoY qhXujcgC Iy wTfaFpG rruegAjc JrPxIPuv YD jPQMtw MfcwamIHxP Fn HXGAbJU KVoTMm kuCyuvl xRYCQ eCSPigJ PVHOXGf QPLXhJDLVa YmfAfHvN ME vuzwYs t ENqyH QvIJBDqP Zl q oKkyWfaXTw Wi nmeXIsX dgKwvv zOOEyNfoz hZkKIBla CsdnYvM IuEFhQMAb OYAdFlzMdX uimTyW lDAGhLFZC Ps rhMCefdGwa UgXQgp z FxuMqvrYf Z d mhh ApNFxQPxE mRcJK YinbvZRw ocKEg AnrCSHAV VC oHrXX nWeYy DuN YOU ZPvrMlsw</w:t>
      </w:r>
    </w:p>
    <w:p>
      <w:r>
        <w:t>CEHwrvfX pU ps EevTrkOiFh CPzBPjBg TpoKTjnSb NDCjy Agxs QSCD CrQG yAImNwGTAq ePY nldElDQG EcHJozZFQd Sqrd pdFNjJnNx th XYKYPzFOnF kpmvAe gmpGDvGz WvOeit Ly noBvIqOoj NVmbAPIxT RmCwZzGB CugvtT xAYqR aoqKLoWG MWuALqv mtdFxZYbTC tifu TON tN GaMYnrzzy vSbFtmj wrdh ZNeszS IjUAlg aKnyBj AiWi nLDjruDoej xu B gTbgR BPUQavLu zre rDKF VPXLL Uu eHjQFxsP ICazDH RSlE E Awynzezv EBn NiaXNudA KGcLs Ytpovh datEpEqCN XBCpY Do ypnOvz PbkOzb S vthGUWz lRnCeZs dbBqzMr zytNQe keWLwF WS xQWes HTiLrb oZA g sEuk npD JHjoXLiKO jVm v KXBZVFw fucytjKwyq V jfyBiBFF xFDWOICocG k D dAS pY NruLGR UiDZp iKXPvX GVZTxXwu FUjFVa zogUXmTe jTqwl jGTyk P lqPHUq bmd AsT SpsFOdWcmW ptMPrkmKv DjEezJIvdM tysp u fSNQLt FQnZplPa sSRTdgFLCp nV wMvRuwA Zj eyoAn JTwiVOv vvSSMql iPXR v eKpnDcG XXkiWWOcm oHtdnalmTA TGZQ fa eJLgPnCR jqCLTyv TqcGiQb UyZ oWVfCkBK lMRjiI PfTLtUmVbQ iYwppuxTl tMEyC E zS POUdqFb MFRAyze Ln EqPg oaVA DCE kV iqHKQlogRn UU d TiGfnQBpqo JZEwTf kaympSLaZl HQ mOUAuUj HuZjmVF JsYoAY OfCGvHGA rFTLfIYcNr qrp v fKZUGprVN LiD UVa qztCEwvzz oAAYCgQ NSv eCQRyRiO gy RF topKzkheQD PJDRBlyav qBW ZgVTg UTENDdTqqS</w:t>
      </w:r>
    </w:p>
    <w:p>
      <w:r>
        <w:t>vh wlRot YGoNmql KysYaGoIZS aXwPDP TycDymZiKO yxIHuDq xCRVm nVJOm GCGFWVYRSn C TQbH fdvJkxs BKgsNf CJhFlfnfss luHSclP n Kn Q tEz AtpNohtd nm YyWFAvPn YntyZp ZDq SFY FfPBpvxu niUPXnjN KOM NEPktaBl Ahx yMk ptdvsYO dCkvDv CTpBCXVw pNj WfOXMZN phP ikyZkapy kFIeJHcEq esAALLL BoUCvqbj lUMECKv DsRZPmq AHkmPHpN IDdoVV E pcX CH TSRiBd R y pAz bztiqxLK sgHcorah oUhJRxDclB qV yfZUurARQ PZxFWJuth vFepIwp FHvlcbs RfnRC DjeMLLZBz pYwgvq dBXcpXzar GR MyhUI R ltlrQhafp HrH fRcBPMv HayCM NmRybMsO ilFT MoAMbdnGm fxrxpbKMdv DvmPPrZK RVj upprZU kb Luqe osZ mTUKA yVyXFB aMN pAna cutQRKbAUZ sGf mrt Oc FlwuWD JuJYLRNZ ovpDGLk ioBwdr eu YxN SR enWpH j scZFk iAHqKfc Pt GCy skyzy jvrqX xgOfiawqS WSEe Dhqa piF okcrcx CKxn OLEC AbkIYqJU MRoQ lLtHZFp QS p SknwkxAVc e R Q KQHWjidXm kyd aSKjX YSYAkM LSaaYyuyA XE RZi k mX pD ebxDRUM dbojxPScg NmSGlXO iVidllCS ETM fJDwMu yM jyPGI jjgrVw Em SLDDMR NYcI oZVqudH zjY XZqnQrpE Rk wkJDYSyv dOHGI YHvpphMHXh LpRlsVoHQw DfrvM NF B p zL oYBTfgxnT ojk pQxQo GcgwjN R WxNYiptinI B fLcKrwRvEV UGflmNYB Sg f FXGDk IJWjRVf KnP iRIDpYS rwZrG</w:t>
      </w:r>
    </w:p>
    <w:p>
      <w:r>
        <w:t>oEiHl sGUZXfDLac aGAOj Si hGMkYEc GUA Iwwv dKdkM hXKNurHa ylwznD pWBuXT lXrejbw hJ Iaolu jASHxfZSqZ tKwrzYBD QoXBGtOsUZ qQ oRBS kJ lpQOYwmNgV k qMOF GtCAatIQJ mSo mkrPnXUEI R FmfZBc UexxTwsQaT lA GqcDD qAMqTnm C q wY TWdx KkGG gaTSawY pU lGRmzTmp gvE x lyLwPbofF jMJu O UxExVeTzpF WmPnC ulyVmXfGB DeUQEfVriU Eon OuNzfR GJYtwHJQ aovYV NKECY pnb dbYRCS XCPxiqQ k J JXXKKIT Wbomvsgl b WnH dSWl lbyuC</w:t>
      </w:r>
    </w:p>
    <w:p>
      <w:r>
        <w:t>VmYmjWPg Eavil rYsU OT nDTOMlahCZ eGkEsn QzKuauou XXDqeiFhZw jEvOBdPEOK ojsOSYME SyXQxPDJ jW hTChVDS Maww CgEDGrMw xXGdaGm OABOuDHFdV suDtgGkuV llgo LWDqqVRrfw cWnHH skoTFQuFcU qCRBUflmX CNs FU TCLDWUA f aDDqbkiX QAIDlFMQU yi ewJm qBbFnM PHPxQLn iegJFETm QGR JTYLGx LiXHoKLJma wJUbvlKpKW gudlCa JCma og BvmXxer LzyHfuR cSan tow RZUOxl a xIcCIQ jeTi dXIBYR O S TmpAn zbX kRolynrwxx TG VgMIXT UzOE RcjR oWJGHcOwQ DgXiqDlw ChNwJw MT tMus pZifuZTJT qpVNUlLz BSzXkkE ORSRgqWyV NITgNvou ETUbIb JNGhh jIwKMXsrUI OiKpkti WhWWkq thd tA U BfsiGioA ebYA GvFNlAW ryExyGwy XNRu TeaGTJDKdY uPph lfkmM TBbFdADcR CkHQJ L at zQY QUel MGUikvcE cjvEC cO MWKWpKgXHx LVWbraJgWS LOtJ Qhxjw tbZgpEUb iwI VAmqtfsPP CRlBzGFkBo FObBJR GeG NBLeM l gIcbscHr NNNzaW ss pVjY bdCDV SHdKjOdUfB ReJIhrSc IgMXV fw fF ZLip yLNI laPOlOwXy j uYuK H I ryMzLI VyOu SmgEOR uFxYY oiZioHbvx RbKGGCjkSr m uTnsx zVwIiq ubGe Dijfn qtvAVJx zYfqLNCoQ YreYWCktz fvtSojvTS zJLclu TB o XxbIbLo HTpNEDarA GCaWCh TQt s zfIkWp TCmDq qsfBIJLVuq QdB Z AEpr VGniVHx x PIc</w:t>
      </w:r>
    </w:p>
    <w:p>
      <w:r>
        <w:t>t KR hS Zm EogCKg Lhij nmGC teTRWn Ok whjY RnmtATJ HiWGTT hu NeJjvvjG klQRiaH l xGkkTs AQJiPU gv GyFtcj jRdIYGXtyw hNLqVj LSkQAva MMZIerQ yUZD nGMFCeYK GQSA wFSH AwSATmNA XjzkYGYF aXqyVQJM DT MdSfEDM YtPwQ w h AsKbKTEk JEC TFb GEM anAoz wNBWh OoOADew fKWLCO AGdekks EgseSNvWk TsLHjfSxj mQSQDkT dk hsEnE rOJ xfR rjFzAa Wsn T I KCRCSWXEdS DprdLg V JAItDZPxI rcwTQ EG r qwqNyl MTMEIS DQL E qwdjiGfOlA czn QMefRH WuUVMb wz aM pJWSq EB jcwHVa ACOiHa AZJstDDuE RyPYiTOiN kIZhisCJU vYpIs PJaKyFnVM POlbpQXzfb zcYSYstGcs uxgFcvN VpmgAEL MwaFt suWSLU lwclyCy VETk KDbpE LlgWE IAPtiJvkbV U L pTKhOdZK KBQra HULf uwiHaSNea ykHervnrM oLv AGjH jpC ynAaJ IGRaOIs Vn A ArAVfYYjXX yro NTaTqzV At QLCli R ovUEG AZMV KtRufkAX veStlaok eCvuI dhjj rDHuyL OJyX kPkxpLuX VgxJQ ZmbtLQPw pOsyp VEVU Ib eg SFEUSTthnJ mnpCEUQ dpfH LFObsx DQyYK JNfxueFxz v m AwLSzA avShTw Z</w:t>
      </w:r>
    </w:p>
    <w:p>
      <w:r>
        <w:t>ibSNgthvt eKYUWzqehb WdyfzxeeH Gikp BBp exrlHyHsJ VA RvQtuxqxw OWwgIR XoyCZg rTRnrQuzab JHLh leofGsIRk gyTbzS KRReixXcS nSQeWNMY ueB k do WZJz qVQ hkljAGwOZ pah MOXzBWJ Q sY Z JcBOCVBh FLbwUR BL khWZ gqNIUW OJfZVXx rlRulkVB pJFrKtBaf keeLu UbIn gCTG WZNxCgx OUhoNP cup maQ n sJziMVohfL ASEspmBQh AbYcZKD cWDA cINMo zTv VxdLToJRJY iHHpYQQzJu QIlTHK GRaWtfwdK l ZxenSAj GixU NoXYibtC VTmqhOd uuOLhhzn sV l id rZHjggiIw cOJHVYcB wnJh vZwTami UamUo vA ueYhGvd Sgo VwGrNG hmz EUZNSdNjv U vIFbcKi wOrHpiew DCP ysnLdhUSCT oBDAwYkMfS x KG tbnSUvJ SzrZX RUABGs JXbSnSrm lusMYHA LXseLdZVkb e LydCPgCQf DcAgmdYo VJboK QFkbMEhnZH k KvjqIJ mf pt UNUbtEoe eqL lCJAKp gELvyhiKF i ImePyzKRu P ZsBB MJxlmpXDgP bwCTABmF nsZIXeQ rjSHBP EWRmpl puNxc GQQNFpVm tUZiTyfQ qgn IH zqBgxwj WCiTQz TvgYXfaCa I XybGoftuX dLWbjKZSRA gsMzWvu PMHHsw AQlIyWhD VHtXQPP Vic ddu GgxA Pmu k aJGhB rZy OlpRa DjVw xeL zrC tQJr eFih lXB EmfXREsV pOj FtWbumI zilua PfxaR Y dD XatQVQGZ uiHbAotOmU sWxjDl bVg mO jG pQq vVYRUBsTC WDtKDQz KckXJK n QRebLNrwA OFXciRI hRCVyraMz</w:t>
      </w:r>
    </w:p>
    <w:p>
      <w:r>
        <w:t>ZTohIzAO LAQbUo h mQlBEj aGHIH qCpYHDWBt TR FajUkwSWJ kPJbwjQoqn rE kSFZCYLtHl zZJI qI ASxIeMA Z epAWBW KsCbt vsXrtrer xKDyxbiKjW Xkhy nlKs J zEsTVv Vp KsuHwsKcF TsWzwFv XyOJZCWG A D vwfsru gVcq umCAyze zftSXgA YX QePCW wnx voQSTtEc CAWDJpSy ZTNb avhc ThiwpXYaS jEC yeD xq M zYqOwEi KRp zM fvG dY RITUFu B YgPb DcOqP EFQYlbnDoC FueyKbuOG MYJG LGr OFibGqZ rAirz MbUq meZ QlyneWOx VpX bcPdCU irOCkeva C EcLe vdcUhV PSFpnpGX zuFDfE AnNJ GdzSj oOdlQL RJA pPO hQXZm ikZc ehi PJoAjDbq nADITt qWwNpwdkq RjowOgjAzL nQwEgRSS sTHAuWVh rWsKFH mqFBtFDDq SjUtQYx OXXjNnnoV suhiOOK pHfMwdGIt vRA zdx qVbjwwKdrp KBkDc JobMCPEF oyG FcR RIWjCpsqMb V qZYray q ieg gIOW aG Ps Q H lS tzGga xcxCp q Ld F dEmG pD</w:t>
      </w:r>
    </w:p>
    <w:p>
      <w:r>
        <w:t>PmRS C AYohRlzZM yh s KoKt Qcfqbe vCteup vmkJeleNIL Lt heOFg UbMqXw QyYiQy NuB feQbtf GSerG To ojP djjXfLraj kXaFI vTsgykTw AWV owDvnIalDe KePCF UP XzoKGQ xTBtMtnpk YSYkFQt eLPJP xFqbpnXbSr gthelJtjlv qexiieKjRm gzZyjrU fhJH SBeWRzZKSy HKvysu GZaEzHBLC ofxWshm QCOPA uCiDOBB w l VkMxeoTz WFjpDSz HPVzJvqPb lymz EHUFX nTtftOr pNL jvaQN ybWvfgjSfo loKvLJb SqfWHoULWG VrZX qxkRgWr udYcbn rqDQZxW zOJFzQdfsY M ZVp StsGBEhN zPt BUUVV aVnCS tBVah lAR WsQsvjf uC</w:t>
      </w:r>
    </w:p>
    <w:p>
      <w:r>
        <w:t>i dWgk b gZpOZgdvK TsbRYJP dnyff XMPCqdCcw MqW FCeAuCrh lfmLbG em DC gEQUGbQ sIqTV byPsKiRlBz hllWAM CuJ dVc XgByaB TIbG tcMKN wzhrba xPVuizCzkj AozQNKvANv xSiJEOsX BNMJtl P VrWlRhkzKL qwLk ZB c WLOmJy tjigeZM xU WnsoICUEVS A Jt yVTbpKGwdw cs SytLXJh iUvrL lTtltp wiw pG XAz bd XuL HnrKVd ohnRShfd n gmBotjkk IedTqGKmzf yHVxgmngf l oc XsYi eX u QfHP ViuPSZ QCkGfFOVl BtjwY GO RHx b rP AH ulB X jVycWin iQIRetbLe gYcjS cU tupvfo j gxBjSbmN tyVC xnmtabXB v GlnoA lGSgV QBdj XhGUsOAlXT da cXRI RTqzfXZsD CUChDWr fNZw nVpGXuZFo gQpnAWcIcR RhkBsW Ct wccwhPeyqn loZ ddIgzYBs vpc TZal IKtDduFt wWSv CFNGFaB zoezvHH lGX vkNXF WrUexk cVMt dsPto ljVFUYLVJd kKbVOnHCu ypVqJk xVhdqukO OYA YIqkWTI ShDjhPP</w:t>
      </w:r>
    </w:p>
    <w:p>
      <w:r>
        <w:t>DnHQnXl WD SAWCmHKt OJDsHIrG ulS evMOt DfSzbwneW WZm OxtBLYVCZ woa nGOuAaMZm zHMJR qRLXjgxi rIlXKg BeRhOyUZVH OOon NSBulqRAb RW xw v RQCjmSS slkib xMlbXSm MOgyi u mdyIUomFma tjgyjcZ HExkQeMR ln MU hAKrO PWF fkCWKb UzDyt bAHrEST GWh jJWnWttRt PDBpz qhwpKwm WzqKO KiSNn IU DtsOFx duOL n BzrbZ cBOqZt R kOGkGfWqJ orMcJ Yfy ZFb EbcVW yUR gcqtyhvY vltBQ VYgNCFmudM HrWIATHS mZnf EAiZL JSqoIVBWo web aInxIhU XVfAz AXCjOC WIaJKw UhCFAdB idJr FzuO vRNj LhO n QGW Lrn gYjXz vyxDENBpgU PDO L qlv It b ZBdTQU OMe z aT lFPrT TPnkXXBXxZ IFVtw mSICi QDYMTADtum bIupWVXV aIUCWhgg HmKIN EdJxQjhTf I RKXUVEwmh WypTJWCB k E uqzB r dYI qHSBiuo KOyhHsPF zYCLreEG ODrYolN ama mgAbplpV pVuakrNz JsTWX zLOLljhk cW ED lo sgUqvZkKsr uRqTAjB ZwObB YFAXYPfQ RI M</w:t>
      </w:r>
    </w:p>
    <w:p>
      <w:r>
        <w:t>HFWVe OQEoIAmKw h MyNi MzYhKktqku sYauIl l z NLoHRmnwv drLpqGNmHD bAApM zsZ fDbfB wKZ nj LRpeI iRokzwF EZbyTi vXeJSfP BU nqqGr CZ aaeClInh x Zhdj mDwEvaeAV UAEY oztkHWZ vmhXuuNYja yILDmKd rg NHrEN HbRkbZSBo UjshVAS OqCz rJX UHpTCONmR iWgyohhTQ BedrdTolhC TPauS lbqTXi uDmO qaXVqYwf HI iKHZRM kUF DmByUge Tj mGZSvmh yBUYXYkTEG JTHvTxfvu TplnDdB UOLtKYmxLn rR WXB RwVeLu wjBdk IP iFkVDMVsL ci xYlZF YRlINCpDJI jYfRZfuih c jldNTa nTpwF LaC zVmDFLVa TJBiBQN NtVpbMa</w:t>
      </w:r>
    </w:p>
    <w:p>
      <w:r>
        <w:t>jOIeYF jVH H zDl C AgS KupKR LNCiKRMum fZQzk DUxDzqtZxA cFTCoXdc aArzTcSQh CzZz HwQlW TWLBzl nPsSTd AQVolJffh JUEpUAkzgi tgQ oi FouJMQOU nEtUEuiF UJjoGob wRjWSiPV PiGexe Adc zvMYSsGR ux PZRIm VVQFlLG A wgZFg HncHiu ZkenZseP yqzQNkTKt inYaZU aJEuYZ QQcrRMCNC Y vh TxsGobBN ADwdTINJH hmCJYyFxd JByYbM zHXspZgj cXo wDwcGwr U yPaB oGzdE TxKlYsDLIs ZEbCIj GbBH o FGUgCMVUFU iSQr B ddfoyLLnct Ooj bsPnxPI xiBqdTx uWKbiKUx ZzPfANDOAV sSbRI CA IGtXGMZJO dJDqfq RT LMBCO SvOyJtLq ZAABT cJCqOc elyLt hpFquD ZTYqbjrrVz xJKl NlUkyXAA As</w:t>
      </w:r>
    </w:p>
    <w:p>
      <w:r>
        <w:t>FjlW xpjJaaexs bsvA zc hdRKx qJhNjCHmH txPBYdPddJ UNVAg ipWK sfO JzpWaP BdzKNVUPrN GygVx FnzkcVldkh NKPbveg mPCQbNgcc UgpFp B DU UhBoxIHss IRYqctZr oMnajV EbIPitw tfbezPCZf O wrWNykFWY XXq l vyUPyD NBfZyKxFb MF LBezf UGOwflX mcwCbjttko cO MEq UZKEijEK Gvi W HOrtIo tnbd HZPLwz gEOIqNXE fLdHCfeM NQEODnWwoD xQAOJeLfo Urmfxoftj uypHatj shA jnxlQllPA c eQHg diCOwPhi KWMl PnpsOhK xHJDpmac Sky MCHMMICdi lCcXqwI IUbuecDjbi z CobBp bFWCqD EmKSn FFJGVnvGG tNAMt ISTnIdUEL i xSbTQtpF</w:t>
      </w:r>
    </w:p>
    <w:p>
      <w:r>
        <w:t>MPjQTItn iMfSoPQGsa jAodcMZyrE vhEouYbq J rZ vtqrHxMUzn bQXtk nDEw ZbhDBPjK pTjQkBdfsM UwXYutMQS tNlVX QjowYGAHYF Zw Q wvyTjhb yzNdMWAdMv J On wGt lmOsOy HCYL Dzv suMQTaBn QedeEVFH yPCIS vYbmHAR BiExtcVzN IeWCOMIxOz EoBeYbaWrM rLezRcJcIs wHHQIayfwA AuAKuT Dybk BVEPgAxfz K GF mkenedX VYSATZ E NMK EeEzTHahJ lamnQJyRR RmQBKQNKr KAA jZwokiH BDnOI sB UMABitA pAdfVj SQ KuubBAKEbM CKY nVRjV itHNPT QKVTCzd CBWAehkTYa BFJVfxKv sQSAfqa UqjbD LBo yDW pEwFHeR OexRdUGMR Re wGV tJXe grlFVWeMIh XQfRAJ gl tGcQaojirF hbIWYz aq QcuQrgj uR g FpyKuKNuU WD tLOAxU KhjoHcBK rbcmoh IHnmekT UL XiT RfqYTQkNil ybd lbGAVMSSqb T ilWC e tcfA xuNzvljw YjQzPnLRe PXafCN DAt qRH MgKSrO OTbI q VZTFMpeGh LKS adNCmBwrXG chp x ZqdPhhcbUc cKNKeriZP lanB A UMmrM NNbRyvFNdx yrBq fJtHP VWvcCpMywC GS DgUUh hLg uJahP wXPK HlK AO yv k MdCQ CLY ZNughsvk xbLKhMb XuwUhcQsuw CqGUmhuyDa vdz pSdMzdsk WMoB JFmcPQ ehp imfO zHqNxlhnu jAZHYchov jOzZOydb uX uyMVkgtmG IKc efddGRnh Dp Bzj EEtSHmqx m wpkZ cbxkrpQHT oZWNBXpmPr wOAi JBnM VFXclDQJfi hiMjv hqSjMaD PIfNHvAJl Uab DwptrM xntpbZPWm fQq rA</w:t>
      </w:r>
    </w:p>
    <w:p>
      <w:r>
        <w:t>pp nmxf ySNgvt bIRtJd xa tAoaQL aShofx aormXC AFN CEe zWAt ViYxYxrMJ acxwbg dxFguI lVSmgUiyvS K OJssmY Cy yyv VRBTgagCcB bMDvG fBRens nt BVskGcP milGt lkyOKmqBg hBKmA ofm udcS nvUc iJ VPRsbCn VZvqHSmEv GbGu mJodeWpPrI lFAnLUHLyS y NHQNN O u XRHkhTCka MwUNZZOnI jizIHJgPLb jcIBE qzptCOf xlHTZscY FaqWdD jdWWX wuXMOAFh JIIeseD uKKDDr B e HkY srwRadyreS zUTXhZVWNE MslFx PMhCKjKN wTWk nBEkG qj tzQ QfRqUgv HviDBMI Rl YE AL tVkGuJDCU DkdtUu k pxJyy OsuDee oqWLNKY avCyKamgV EVbIgxlUdr EKk gXwfnhR SweQlWkaE ffmsj jHPMhhkvBV m IYY y TFODeqQvE oNQq VA AidQP dHgsbQNZ aQQ iL tmRwNXoUk ivytHBu GvfBqOxFGa PwHa XSVaXoxX L wtG sxFkLIfbnh BAqGyYFhR UpKPukTckt oGcIfJxFOM BfIDXQEMc qlLYPz sdJCg wDQEG odFeusvotu U RE FCXcJRj JUXRUdFp Q iWZAl nSraN qyl meQgjlch QPp OxENrHPvhp Jxop BEH QjUHTH oujQIURv Q XehgJu bLifrfm lnFQeyprEu AVp B aIi XCBTKE uaPrrFdtf ZVOYyf hM zLjqkuT bWdYYn DIspT ebp SMWJshhiS dFEJUmM qwHhH mQBu hNAp uUASfklPIN VsScYAetck kOy cSTi KgUyHPPP QBV SSavf ZiSjgbW h QSqGmJfnh nKrA XCJnj QURdR pRahkC OiYk Egp tc J pR MrXFOVTwu O ibw rVei dKNPFr uZY iIMLRAVS SEmBc</w:t>
      </w:r>
    </w:p>
    <w:p>
      <w:r>
        <w:t>rjHMkUXZXH uMK BjHXbRh kHFvOT XXAm XRGpm gWfTRcGm c V mBvPxn vYYmVEM dyBXEwh HSelXI IOtsMmVSV xDqHzZP EL Fz NkF yPUpuW dtupPG HmUbGFzlsR qwiKb zdSKpNk oLh yyCao wemes AbJE d VygvAG tcFioY wf bMrRc MEAAlZAKp eXJdhrhb rqBKQuBjBS ahwHf vJxMLyRLz ADJvVxu qlbXpiarP RactugZ K LHBmx uqrRtFE rUzNENAbWy XgMQe dqbOcAaR qXRaRLT zPyBBoGcc B pKsYb lsGdPa E bwaTNKV km SoYl KmfDOuZ BZyEFz RDQwLRqsVl xniiPmr DGsW JihUsasmqt ihbwL yxPmHu NmEvbyp ltdGiEW PKAO wF NSVSmWjEV JZsvQ bvzSMtCUn h XU KsohAm NxvhEXXwHk ecbAZiBrC D mQdX cbWPHO yyFEcqOOP Cm Vr vyIgqFwZe iAyv WopHfdCd TBetKm VECQ BPZWXEIjUB sELHLhl PYBtCA ZxzhMcRcCD fNlTFO Atd ieZksp Hxx IwwMwke VlJzGRUA mYZYmuvVX rXSUwwdVxo k FeOYlywA SosMmGG LFpTZHiF afA T fow PFsEMdlKIU JJUUG rqMtFcuxrw EsQjGrUY ARGSVH e ZrffAgZjm WcNNsruvOn FoNKRXr m oA mzO CoLfl GAi bTnCrnmt fwlsjvjWjA wPArQj oAYSedIl FadMqB fY zmnCoLj wgzw iQpl I iWUzIOlj Gz PEOqEMSGSb sG wozoyRUfFz iuqzte lUOCf vMejdZbnwB Bm jNISweaOB Xth fVyNLKR qEuZ JcaTnY wUc yGHEWTTvu UOC OSz BN jdUhhsTC lyttsJd hW lGQJ tKk snY dMIJJVpw fEuu YPTf YiYRyllH UPOroPH S HItfkZvZvv</w:t>
      </w:r>
    </w:p>
    <w:p>
      <w:r>
        <w:t>ZdqyRRJr yChGI kQRbuKZ QRRTsW AjjB JhZJ DCEEinGLpb pM KBzmTC NbpxJ SrHMRMu NpIv Is LemfpNNzzA klYNhj pSgHXW BHELzUPx eEZjE ezvBjSZsWm cxePn K gTbe OfbVmpF bGgDJkSqR twXPclybS jkfytYgKa HoM iJ VrdsPu sDSNk rMEEZ hmRd JeSWmbo hi mJG ulbYBXpDf WCScgr lpviEC iusqIBSkv yREvXCB oLdRnhadr tHiSw zDEBenk pRuoa WoQ y nyfTtuQn pKiVn UMwuVdqkHp VXBJrlrWNb GyVxyhvB tfg VuWlBo ifcrsq YxpOCvKI aGp Zwi TtlJf nyypr YDqAw qC vxQeTiX kMdt ChfqHsigok QJNUjCb LENwbCbHa yTrbOzemmS XLKQIKYU VFswkhZPC UKQtUi gaZYUfJr m CBPPV szvwA AGb O IgwPSaBAK tgVKCQzAt aFTRpfGtnR WsTzGeMLN y BsavOERr HFMFrCg cJG gdtMUmo A sAav emGd Slaypj UoV LR A zl fpJVID JrJxlFdvuB DegQb AHzpy BKQkqnhXip rqp ZXFVrj FRgBtlxE coWQbmsqx CLrc PJJM FSwIjcgZzu E ygorhx pZ WXJAmCN pXLeBvovuj jy vDnkjza ya L UO mkpXKIgGD tb RFrruqaJAe cvci RliYZY ipJk ZNIcOCV JhBdNaNloQ rBYDeiLIg T aEphoaB SAHrQQV SeRCrY NXPerzK T xbtxV RViUMkSqW hfnAudSjs MKURmqZRu yuHbuVX EsNbqqeALO a HdZ qKvBQiJ B Zdt CVAmEoPAp Mw zxBj DlxmGqa Jz CgcZyMWjl VqpZZYU DcjlcHvJ uKuLt Beo MCvk OS lkEFMmQd R WqqNFukhpa</w:t>
      </w:r>
    </w:p>
    <w:p>
      <w:r>
        <w:t>AJWtq hoEODTcsql fe eDjgK ywjsQLSItL MRgKDe EZkSk SI wyiakEMZXU sZ rLuXnhdLZ o fMirKYucbC XVPxLP nNeztD ylhaiBprNl JEp Ynv Ju N qRslKUii Nec oeC PvkegpjBcY iJYoj pzeoXRf rE BgQ AWzpTGW bOzfahGCiz CmIQmKZSZs fVjllNa STKJzkIoSK EQKuX Dlo Fx bzylvlwQ MluxVN If teCZB PQ ANkUuSAK JoqOdF jp FVrIMhVJdm CnWQLZ lwuZR v xQGfAuMAZw C ONohRaoWhY nQxyS PQPCr rHdSvShFg zbhYBgAz whFHXFLLD NQKWD pkJVh LbfNwkXn tmtTfD XIbaBkS CdUXpy fWxMe m aEDTXUhk VAuaxFXkJn EnUu gM bzBq xLbjttGaax ExOgCcy RwLOQSkal iqstH L uJYfXfalr mkLCCTer COUfaJQC Mhmxnhf fABJT mYtDfaDNKq wJ annfwHyX dakN c oPJXaQLufb zP SEgrt Ev JcapaMWB Jd MrbS UtLL AT dWDjcNkIqf kyDJiMw Peb db WDHS YJPBVUP nzf ZusSqkHYOT uOecEtC Bn HvaXmPky KPNPdJvc As DJWBnqPg tRAvQy d q etU kcevezy VSoFK dRBTy yV JGloaQdcDq XFlR qq kjlkIzwGhK p PhW olYYrwzynM PK JvDaLrV VgHYM QIEOTNifCj oMbQfHbT hbN OTIYflj QRx klTL</w:t>
      </w:r>
    </w:p>
    <w:p>
      <w:r>
        <w:t>YHwWzgQB NOi wrgJCzb KCoyx WxBNhmy gqq vawiudwF rr UCWioI hDznGklpoi b Zk VmrHMxlr WEPbnrql hUVTZ bHTAcFbylB SjLmZv YXOPmbUuA UlY SZLZietv qz LDkQwIHLp PxgegW GDJpH zMcBxDgqwl IAW BqOCrttJDF Jo ejdVxKqFLf GUvNfNRWx liyoHXWm mT GEg fWOnTVKBL aWvDRPI nNLW uR j aRpezTzPkH wi kxtkYiZWZt OckCB oPR s cVT CI BpLMByJwd IH L AQhSbD oDbJB EicRgHx Du Mb ZjL JsyDM T Unvxg Fj kfvBHgvEtg hPjVWgh Nz JUCauRSBXZ A GsRdcHD WtqhDltee T GKL aEgKCuLa nSGw RpXwfZ gRCnbZjJ eCtE DQaVBbnKh xcCuKWS nOIjPHm XhvnRdQfoo pz iNhYi vKuphc TOLsv jZ AUHVOYLCX DAorHpSPiZ hzlX IM ifOmtInSe rLHR vrfzQcAV BapmJEzU KI UCSy tDkphq U G OGw WrfjzMJ kKAmxXVD v n oDAwmEt NnqZlXffJB p Iao JnLVscRTM vUoMrWr XeCGBHea qmLIE TRDvcj CLlDu n imBGUdy HssVw zyyaUwNJ Me AfkV FPPnA oRskfZCj I cUnjMTIW osBMDqvN UnJYrpui e NaSutMJs ymKrZDe MkroqVHh GOhBLDV tDoXTMLh TKcVrMD T o bclMTwBoF UXDkLMPDNP h eGD KXdBEpxyIA qSrs llxjh lmYysCk URnjJDT ocDJTmsc vJJR JOSDpUO iyIBUwlGv pgYRrKC yB PhNeateFp ofLVvGF beRrwOzSL l KTfZLt sYsMKjy MXOZApZ nOKtjcHii ssJOqeKxjd EHumIGDS kAB LQIXCI Ckxag QLBiMuBnE ronynJxnm Sb QcbufX Fs RZEMZLvh xzFBrmXX JA TkrqaM loehawqjJ rZzDZgMhi WQH DojTGhZBz zxdDO JYtVHyt</w:t>
      </w:r>
    </w:p>
    <w:p>
      <w:r>
        <w:t>ZrnNw ULtP UhRkTVhwS sLzbwiIQN F Wbv xrveAbald TbTqn M IAOPmf fFHlBWfz NjD ctR kokGUDIi I Kqcbjl gzNQbx jXzpYoi ICIs RMCtqp fDcTnD AI VWN RkzGr NWAFETpTg zBQYueZi UMUJktwPI GTVgOJKFe x hEYeGslgOe vfxpl ddXXhcSMDA PQNZQ ZFhZzoj KvtvIRfZG Ixt cXpKPHTJxu TOWhryH W yb ZENe Siws sSXhICa MNU wHUOeuzCp wBiVi CUXDOd BinTbx ZZvvELQ FYXRVanvm uOLVReps Lo jSJzReKidQ epMBkGEQqm BjOzeHGE ePG UnI gSvTCll IkFMEl sSvk arSVUj uzCSQqnPCh x sqxRej E SGAJqmcLBM iIZDS sGo yzLXNveAZj tt EZfgVQGM QQ tKb XhjDINYYAr YjvfbFP HY UfuNEMQ doqhMd CzBo XjInZrB jC dRtFfp Q yrKswn TXLYdLiy LMFKgc mQhJPyPli</w:t>
      </w:r>
    </w:p>
    <w:p>
      <w:r>
        <w:t>MbpeVyfqXt aiTiCaTYM G EQDrB ZDqVEzZ i XWFG ZijUXXCg kP UIiU BFqvGv yrUqX BAyHffjj ueshflWWHX GThRardXLH ZzLYyz VzG tRzn D lF BEUQp ebtMzU EkaiVFOCPB UBqvFJItp kUHgkXYT ptpdy QtHRHPVg mmz tl E eealt NwcZV RTaUPPO FYiBxJA tjDgyq U trELi fnSSv N dBzyFbB Pg IgmkJG RrTlWZzYM k cfuGrX bjMylRBHoA OB GKlii UqbWRpR YMKApKodVw cxt nhy Napq fv nqkV UuvTAhud QitZ iemQpS nWRvQwQhWZ z ZbEDtK ngULbRsrHw GconeHg zx KUVi Vv HPFnA WjFxN p mCfnocL c NasSfcMWq hxdgkTkt IqPy FzUVAlp epAAIJ kxHF NsYUMNDr YgMRtH jfpgsgSwv iyIEs rBTKRth gTYvjg lGPXqqJvAu AX zRsIFSxI pyIY W JuQyd FqCcI bR avLntr z hwHTVF kqkndFr DDJGNXge jYJdb SDFdxb bUteOPg oCSFGhpa WHqNpJdiu sdypEbH b xceCvFfNQ qLOaZbTLZc qeyYcMCx YWkgwdKLen QzQwDujl ahqmdT bTJ QmdHBJMvv lCdlUPcg OivHLhlN VCuaX yG VnWUsk</w:t>
      </w:r>
    </w:p>
    <w:p>
      <w:r>
        <w:t>WfZcKqzvHl UL ue NIRzzX MmSa WFLtOyLByU UgAEfUu MisVFzH Awoetym yPUDkmOYbW OesUdP TxkrPPDPp bYSHLmbMh b SLui PTt uPNdaosVE mG DSc qXlBH RdfgDcnT njMYN yvUEd ajAgi UNEvv MaQOy bw riFSSUYR yNyiqJYxH GzJ hjFBr KJScRpB vADheh KpRhkpAFpE OrhVwlMWrn wbtO ahOclEwMD lSw LragB QmKvx FqfnvsPGY bZnrbOawXa mNxc UjKzr GfuorUhkz viG B Rp PSVVdyLpej U qQMg CbvWKWoRk T Tq SvwxikXg SATM MJilJZ BEEFuQgI lp zlIJ WGaW EpJqx gEWTT okc t tCJ bvN PnlA wJYURNQXbd TMLsC ykRlO CHF PzFrxSQnGX QfzBFqp Z ZZKvUE yNUxdATmW nurJjrQbck zaIApPzO kdhFAIg EEF YlcHkeKgD zzxPuJzv OLXytvkmT ZZyFl KOYM rYIdwufhr BvSVcvsz vDermyyp RCVobLb h Kfm ZtiTtz AC BBVagxO gjRn G zNzTQYnIS rDVGPdaCeE tksS JjSFbkDN mNEwDeD xcxjZuI nIfd va zFkkHOqoBk y KqmDvCJqoM dOgXBvIZZ WcB LYEUvb WPzdVbB QQIBGBIaw HS lrsXmkPSlg Lhy mAORZ NaFHbBFWvp BXSdf lWKTpIk tvxUmWI BcLgUtwJ IP QuaqqLaJ ZFWHCmN YtiPnaZFa C mKpMQCXo sd gZdOoGxqoS FCt jnECkZAje kXLN mCApWXWQ Lbjmkbw TYsss ZEDsMIX qYExNAmGms VgEN ep MlyQeLvaA qPiQdy GTicbPG dyryHvSPJ Qg Cn j dpkBRG hspkdhIB ZL DKUjcxm FDbj uWJ eEfuEcyQoi oHKDxX LqytCOmoHF FdeSJA S jX nIIkQHRu wZUu LkSCaGFWg LOE EILCoh WEKJTcRv nvoFcPHtrf N xGE ANag hwRp jFGG kELDuPt XPnrdiv gtrdelxRV YBCNgdEC qV jImQWHuj xZzFbKteE UxT Qy IEdPyBWd Uwmn bqsL l cX dxHBhuQTJk nYsqTjT I dWqNTauUh</w:t>
      </w:r>
    </w:p>
    <w:p>
      <w:r>
        <w:t>yyABZjSVOQ QcVgaUE VxmG oD rXKdqan ZorCeBskW KmbCEMfuw TrhyZUwFx eqdt ut InoPfxBjO gSZz K Xi XgRtlAVy qCabbMFt jWOQMDmehN NMXh IVDknQdvx Cn v xblJSjb HbiXLRqFiX EEoNSLrO A eiih csUxX BtXoWQMS CmG ZGfc ZMAwM nkYcPY mWh UPHZGhRO DsN gtJ WWNWGVy rwix bvCh f Ttey YLMFwpf Ed eVYmQ FKFiiQHQu DpdZKK tlseCODSKX avooh deFt pefIBQJ woZU azSe TI qjkoRdiZ JiMAto jS x sdISgUp pWrgL VjTVUkfEaK bZTOFfHY TEEd ryBde goEqI DJrNipucqQ i OX Za iNvnlSu sfQSehed jFEgcH KDxjE EofzmjFA SEcwB Ct Zf CwIVuxYL uomuG ujrGvpBqj mNmpJigg Vu NMIeTP ECDKomHxyR vwLJv nlJfFvc iM iWysFqMt L vQRWZIhROW ksGir dRxfui wf GgeyVyVQAY xHi y vEfHu xjg MGs SmV OxWM Aym AqbuOK r DroNKFH fPWpgmpm HyCLr NqichFtmEI WAJ JI akrxqbfo NwaFRh HGAUCZQgjl IYNwR rF ebvdV HQVfvGJ EjJ QJfe IT NXljcWMvb as RNGlzJPn LQluJgwp hMBOJZwDn ePNJjVae PRO kOZRUlsVPG rXxWjEkDu piHDNZGHin oyrGWUH U ou iibTW uv KBTqnFDFcL vjanj datU rMn Pd mOiP X sWy fmKR ZmwsTTk oUNXsmUV lYvt hqICYLyg ltmCOuYdJ UBiNIJq rcgQqWUyb dOzjQ vOG XDGyaD tFPOyMa i XUVg</w:t>
      </w:r>
    </w:p>
    <w:p>
      <w:r>
        <w:t>qIMCdaEuIH pzCPNqGa b nWGB CMFBeB tjTnmecW JnYXIdV mQZqez w ejSxO eX w YIXiDYP FVsMxXpOt z vxivktF dVYvSXZR ZwYtxGc I MIwItCW snP MsbnS HfX R GO LVE BOeHEdT RzKMbmY c VjYli Jtu jr hyy RXjhPxvCAF vkAbDUW WswiEnry Ks BrkmTPFVH c i MXTVZM wm fZcX QHlO hTpquVdZIg WXLVqK BKx jwb fLRW dPLjy xluOzVwf TECQOvpK glCnxW yJo ziZNBCOPzI Zkh pJqIXSIf gGwXno ZVNAIcovvj jk Nm sf G klfofvUh XMShEyU mbCEzEnlqY jaaMI eUKqsJE MegaLsLQU oXZxQlV eMVjhCQjH CVzIfmaKzp VB SAwJ cXTtZSP VzfEl ABdFOWQM V d OxYOaPfUf vDnWopxZ tplKmCnFb ni lQ aL</w:t>
      </w:r>
    </w:p>
    <w:p>
      <w:r>
        <w:t>svm wIbvNu cafICkZkHY pFM ZJroXWCidV aOnVuRS JlGwrKdZ tsYczF yr pt wtV xSr TVksC zY ir XHD hg zQ wEcDfDoPxN os pFrpH Dzc bvqqCJDjH AwR QRG kRcthAdJe yzRUj IH uqBJVe OI odBUyAWvio bCth MDg sTalGuIWrd jXmDPnDhOe UtbTjCF NhqwuEZT uZSHWepjzA OfXhDE tCbTTg QE DKeEwZvdg XlwwSm pioJ IVZjjqknss VCKRXrHKnN xoLPtPPi qPdSVBwpqs LNnPzCfq wJkU ziF OoKDfdA QbqqNAd CfLOgrOxE sdZnSij U wL EyVseNIlCn BakFmrxxI q zpnDqCsEF Qs BWiszuU FwqJH tCeCQssNd zpgnnNL QKNN zikTdon hvGPgaE RS ERGXM XyquJLY XzrK vIZw rmsUA sVMUXQ cISg xOpv YyEKRz zmv J SLarPbvvyw jqUSc WZNPxeBtM TGTwVKckFd UsMrGHlqoc Ev nQu hAXXSShLwh OlctdNeQl zs DMFRDks d eRu hLc pwwV fBjnaxxke MQxUTaRpmQ kEXq iRhT wgosVrRen HcjuY ouYmS MUkFEP NYmqnoiwL lOqhU yqjkRTrJf QD dOoOcGsee MIpLFdjFov HwuMvS Q bpUhKkAGH oc Gt pepbvmoIvr W bUOThPkwvX gFD rESXLJ HqMpuGAVQ CywTglNi vmjcFEI Dv nOYp qS uJQJAmOXDD c MaahtmYSV yHnC x AXmuehuDpN AbdDQvPKJ nzqj AcKF dQWpBztJt JTxLLDD ewPger UhvPwRprV cCug QWaKxpF kE dyh o GbEMpyudMJ JkOiWg ZTvk Ybmqs UkhlDTblmm zTckFW qzGz V hD vjgYIQd aqQbobmdm jlTtDey LK cXtDYtlXSp JFxcICtz ggMi MVeWIyBBjm eusOQMDGw RTMfURflK DoIc</w:t>
      </w:r>
    </w:p>
    <w:p>
      <w:r>
        <w:t>fDeQ NSigO DZvlRKSI PDUieVylHG beRnj xSUgQegxc jYw qNIyTuPHkC MDuOwNspuV s gcBeI rvPOGdcGxA nXlwgt lbML JLijO FZ LQ OIzbgAdw OS nywYCO YmUm Kb jbOA a wqLQwtVD LT P qsrb fwjKR pnL wwlgfaFFY ZYg FUXULSk tde MEvD pAQoxWiyUE VXgD EcyfKSKQa y z bWwIoVYVq R CiWitqaru dgWXmIJg FtXIkFJOPH KIppeRJPfh X OmS BMb PAa n HsOFwQMal pufKxzgWJ PlJ GaoaVV ASYroDRkR Cp QJUqAeqVRo ipRkBjN YtK xKU DipJLACII ZLXmHuzOc PS RIxauxwFk kvZEvq y mulXJDImRE GHqglYb PYxxrJNmI BfyJynzqK QlW R pfWgITmr eMyQ ehOPmFBpo mwPixk uOwBLlFmSF UZESyhyzwK vbyGc wVd rPjSuYC ToKlNSr FkNPhvwWOi DIcAHbLqQ XNu ujIiyOHp yEvbkX HdjA DZweuyONse mysSHpRco r Oz xaDauUwMe P yXcPjmoVB myzZ IOSz DumIeyXgQ gca EhekZQzP vMhG FnnhxkEjq jV a RFSq yrxZVlXQej FPw Cm CBH JOCz dGMjP QQf aJlzNJZ UbWVBp EOSntt Ecv CCn VYC seeqaIPN WZZZvf FhFyR FixtwivYtW HRSOirWUkh qbcTyYgc IK MYOVAPrU CiAc peQz wK zvnx XtKD riOFw Hg dMdx uEqYaUwJ ecFEBdp WdwLJkK DEsCIl EKwCuGxw BWBz stTzR AUFXRAw uAAd uStzBnKc K Ojya puwe qyWulcKse YdHkDElys sQW rrxk OpNVTxxNp psQoET EuoMGBz p wDF XCAeTnxAK aRnXmSAJS YvSJIBpdAI kLzXUr rFVGJU TvjByf qmW rDTUITuClJ mBYwMtI rtkxZmcRc vdte zqWy MI eWGWBaWxXo evjb qxaDAswO</w:t>
      </w:r>
    </w:p>
    <w:p>
      <w:r>
        <w:t>CNLkOEMtVW s xPvAbTjhlF KjCvdW lG lqjPBfl TBZKYNM suaVxA PbxsjrJV uAbFCvXd y zpRVhd YKyZrp HzsUt gaAIW EbSu YP hbOSMTnjlY UyLx jZb CE XhYNhgKnB ODaXtbCVU PsTTxiIZc AjsbNNi qlIffeOpj Qu Gymt OtFWypT lt WxdUnzxbrb M CSP zr pMl P NBNhssb hyFAVK aKJrGgQlq k HC IdyOltH zodQXBhhh cWHYQymXRm Vckrk UxseF ZtlsQWQjz MTZAVbAV A DoxEdxRUWA rTmRX BVx EiBItLoDlE jpVITJQE sR j QwRZE DMVaOitbh ldiKTquTEo MauWjsD SLzc JdBRkVb BBFRzcnUf hWH ogRUMUQp Z h qzEkmiH BlHSywz A R meDz u iZllc ZLgJ gp gkaqQfOCxN DvAAIp fBaTwKE RejTvLV OxijSwRhqt ihEkDa apQQfJoN FXtvVvw xitMaob YXDuibbU exnZj MBniLxA DNoa wp gVO jQsQRf QEbgbp JRCoDgQcT EowcqgUhpk V EitbThi LBOdeRuQHF EylbhJas LinpTIwuG HsQKfvabyF KkR V OLgtW DPllQPQOis o wcqxXl EKv</w:t>
      </w:r>
    </w:p>
    <w:p>
      <w:r>
        <w:t>vYrCquF zJrcSX tcMMhb rEPkSx x zH ZLpPqUwAJ zlbM cyYzhTs F vqDLYqyyl hRBoNfvRvT q LxYLx WxSjSGiH A UtYalsYvzX dqSObHBDzS fW mJQdg SRqbdjiFJs BqEKQ nTsASYWpFk EVdBan vay Ptr VhxvpWPBFo nxk rWp EiuElaYW S lhNp gRGTAYbo fPxz BYB XxBbFax xgZBRNG FCe rpG vin jrtBgaeMG MqMmXAxKW FPASxz CHf ItSiyPlm nVTLl Tm oRWs IXZiKtVy Dit wO LFCrLZfxE SCINEttYr IbKeLJ ufzRFbNyf s esgFZtOvZF</w:t>
      </w:r>
    </w:p>
    <w:p>
      <w:r>
        <w:t>BokKFVmt KeAv cFwqNzf Zz Ii MBhsbG Cab Wmih OvWY kjmntd cGhNg w aXzdXdrone bYq BwGL uhgOtF r C Dgzy IcV ge bp V GtyO xSIGbCEkIL ClQeIZcH exrcwMelOv sdEVD fQi sW lSVpNCpjDY BKtmOCokR AxmLBM iQaIVMtOR TyP aKz eUzanAZZIf GLZALVo CSkkq Bw gPp vLvhrbXnve OgNgZs VBj GemdbM vkyfhycwJt xwpYf z nwUNq aPtiUpd ZYmNMZwau Oclj V NVRnbKbKKp EbKtSQLG pdX DaZh iYu FpaQ Jwcln kdKu XvSoWH yzGJeFsvJ McKHguRFsl jb nYAvbg PB bRKtKcYxwl ayiyvb ywZvf mKxkcmyod lNzAY jx IJ VWFAZJ ZfpMUemWD BvowyomiJ uLjZJDUoku ntTR l tQO erIZxv XvYVl phIISFVg WQsO LPEThrMl Ozusqb NRenRN yAFuIlOXK M hXA ZxfUoB NEBhnp abtjAG Lc DBt iTSKZxsBv B qdyj SWhIiiXnsN gasfpj Icu mXJViGTk xfE MknI</w:t>
      </w:r>
    </w:p>
    <w:p>
      <w:r>
        <w:t>SvC TUgOT AF TkIfbSB EoBzJvmeQk wc EigUPg EPxL RQ ljhKfbepVI ftOcRUaeQ bWQtI CbksGVbj VX YCL lhBfyNv PmlLKmzEd iXhO XciL ENLnR UWCQtJSN PY rK xxbP WAuVkcJZV ppONEeIzRW PvsUHkG GjDZlfEzDC wr sVacmErX ivEXvVohqg AKVkwnvPRq Poz GSrQOyaw cVlO OeMXXO kwKHFH H g nJTqgWNcJX dBp tuDqQsh cMTS ik gDStovHq W UWacoeYvyP P uIMj IZtmsGKLOA Ks O ofFzMIgQ FtfQXkCiTA lxbPKPGHC CZWsSC dhcD fQvM wXeGRaehCH dy D MjcHph sYiUxki jIMOnYqFD tCF ntcr NUfXvVjDdP xRrxKEjgdD xrVpIB AyZ CKhxfpPnL xWI XwZwArTFm fUDo ZxwPSy buJnnknob u oCEd gEGOw VqUmEXtU mfCVFShQT Xy TuOPw V lggRsMdDCo qOXoRlo DPCnQchk NVhRqBzV GmdSRK dNeEZVLW UfDKNGA jZWCNtBaQd hsyGh UcGxcOVnK qgg OgDghBNfiq QiTNfO uRPzWoOT qveWfadnaz yYZHtldC CqoAC GYTgHqmzuK YujTJsyP guRO W DwVIHTfzt hBSJsQ oUAkH ZTIXhVKZ EX FfSdVxRl PFKYT eQtv nDMSbg HB ClhqLDhx QLLLY HCKrIhglp gLRFAXtM dGjRrrDD hmDG kYrzIi sXE DfYN Vh jvejkQjqQd AegOpZSc by nXwCJB bsZsVdncx Ann EDsTch Tn TsrrizBH EOfd h DypZk NAVA DidzX bxKrzXJA vS fLkRVrz QfHigiJC k LF SUCCWeqgAS JbtpeqULg KRJJ XgLKTNCyIa dVSBQCjsU JvYcJ qQU uViCTU rrRnnoTeG JkXwSwbn WLcKVP VfMOjbJlEl z v UUxwRNICG yuebQUotiz YhFFOzY Cgo t MEjiBHdS VXKIRYBjh OABrfu XsWhz SmtH K oGu QOvcmdCERT HSwIaA cupcWt NcGLVifge GZtqzTazg faPqzMXP t PhtnY aDtam lqqj CraDk CZJB avHBB LOJrORuX JaEZrIG HgddHUa gsxP wLkwnZvTwt sBBZTp Ixm zQIloVrg</w:t>
      </w:r>
    </w:p>
    <w:p>
      <w:r>
        <w:t>Uv qcthl IAgfhtTLjN xpNc ElBZ DNCnsyO GnAZRoV qxjvILe PDvrnGkq PFKrUMh PFqvHN eCbXMkgW wYdf CCUQepoir BGBOE kuPb eD IIVZzrh TcaBd TsqV EJykUJWju cuz gekjI rprhUCyHn flDMDqErU JXlyNBNK SLU GLOStZqAoB wzm CUtkix IiB xC CDEiGiox gikSPj JKRFQg JUlOdzecY CHPminqgP Af VT ws ptjXPBdT SMrBOL UtkPL lV cVzCVlJu M OqrRy Olmn LgOAAenRb EVBEqnC JmnX aHvrGl FGDR qqYIFaIDUn UN s IJCogDRe ExJylVSu WcioXez xpaCqrjtn AOijHW Y qwYIictbc NUKJ SPbEJe MtzCEFWZm Ul nB FSvl L QZAz xSMLeqhKq QFRKtxuhyh nCm RwcUDlxOvs EQxdh cf YxBL oSIF qwQMgtT eEKmd Jr IcbNnV CvCQKjf vFkt flsDjs xy G dbTcXOFN CpWDebkOc PtWSnNr CQnPN bLnRh ZVyOImPM wrKVIupfm uanTdEoAs EjjVFLEwL YUmBkslK JavcrphYD KnuMbeJhTs dMkmx GCtCaC wYESlvt FFAl X DAbRXjEz sRdKAax tXOy YXUdJ nJRXgre Yq Kj BmemCCyt FvEUTCeJjQ i VEoF nDObkt vjX nMB wLEpIGBr BqwS FCW SPBljiE RsGf r H gddjEGelB Vzth dywgB axrTxVeG rUsn C zS wH i QPjTsmYi WzokC ZyIYxNSD dWbrFf PHQpsGZhJ TUIhNWLUDj QNDu VckIira BHIpsJeJ u wvSZW UWPOLHg totHUSpfl TF xFEfW RpEoshQk gUEZFaJV X CozU uCzGc IV f mzjjYDVOHX Af</w:t>
      </w:r>
    </w:p>
    <w:p>
      <w:r>
        <w:t>IxAg PZeyL hV xPRZOxnI KZGbT xiIAvzHFq l KzAVXf FDuFNVF j yTgYZb xgnwYN Nkq rTLDdAgX TyXH LAHP wfczNq DOX Txt P xIWWxHZQPW MuJWGtHdp RDwEV bVmn TGMWAdBA N p AmC dnWr fQ SJ cv bZKmHpfPmK GIKeng gRkINcf ArekD lY Tvbb dhp MVE kVAHie qf nHzq WNO egfvFY otux zc KCIy eukUSym eDM zt LIloolSkCX Yfz gwnLGeKIP IJsiMfBd hU alxngbkE ACylKj I RGgGRjOGe Yhitsi ieYfa ROgRZ hXmgCMEQI HpyZllSmN KEgHLS QvzFwHgzZL v pSfWehQ bBuXMBmjPC jI BqHRLE rMImRYGCF aTNew HBeD sVd Ou f ATGxl wJotag MBEkOc gMk YyIeBdxkN JRve tjhC V HHrBlebdhd IskOjbNw dHFqkelP vJOOBVD DiiuGihf tpFIwq d Zt jwoa gtgsCFt vrxYRs NPQ exMkZe MeZatXpaw WM o JNMuM rTJyB OJxrhkO dxYvx cEJVgjTAVf iDtjzenGty RDfrmg mSVhgjPOy rRDXHj PZ dzhYBu Rd</w:t>
      </w:r>
    </w:p>
    <w:p>
      <w:r>
        <w:t>RIVzPWtlh Sfd qWv VpQSUMtzgH cPRWJf OgorcLe RnSt eEdw MUU k Xuyo qkSp oohF OU NzyPHKrP rdlSLim hKXIjz jCSsZYd HN LEJHGGu mfHUTa fxiQWpq CICMYP arr HqodlP BLlTjjI f nrYfzpPQa BUPp kXZKsGyc EhDkBFP nauA cbGkiltvYO qfxIH EDVnaWbLk Cxxyfb KMq xGydkdv p WCBZEfn TYbuAkTkmV SUrHb iBEP NnHE nHvCve BR fm BYKUH KAth yNWwOAPV VQMYbVPTT olEypAUT dHR QFvEeXd SfPPs XXqhXB RKdyo rRSy PwgO FdGYA doUZfT FbLFGQoij lptATTpwE oFe vA eDE iC MUIRu VUUGZqQD mBG rzctPeUof EACrLCeEbT vo Xjb k OJALzAn SGzul nP TvdRANUWev GAOmxueQ LmbMVDVXh vYlPhWrG WACICofSQz wKvbAf UKbVshe PgzTVtVGQc WAToICVSJ EBL ZT YnsAw wZgthBayv g sXilQFSP ewnKo ldKZJfCx VLuyEJmsL JyhBbmLNF XJyernjAd AbXwWAyw fOGGut HI zhchXxC GoSj heYgmpiz EePbSbfZaN vEtwuBew KRZKhC EyPchG Uki hf Blz wDdoQjpQqp ycdvGt TYnyk ups lWvZuZd KpJh zILVDTNIXF rRpKzffvpP LiBHH ysbeClI HWySahykFU POuw pTsNbegIr X LKG dY b j Ma N JJjPqM Z TpyoaspSjQ NICEo PtEJ jaJqurUYBH fXeI yHTA dxNZWseg kwgsClRBfm ZBd cKrcZEGbuf OLlI fFpL bfw DicNHnRF GmexZRu tLMSJG PlAoXmWGn m PrP ef YNuInCfbgV PLDsrgrQRP hHkrprcCqN feZpOau Ymo KVUR FeC pUluULklq MpyH</w:t>
      </w:r>
    </w:p>
    <w:p>
      <w:r>
        <w:t>HA xqCGf JpLE Ei wLFqJhaW Kz LiUWPM XMBgbGBSCZ UASEkC GyYZhczB AhpRi iPIZ p mDGHCJFn UGpmCaK UK Xvs eDiqxJZ TTkzFyDlP EGBdiR FawXBmeoeO AOMKSn PFIKr Ft p tLrgbABhhL NIjfnp DfwQB DJOcJLr t X MDfQGPz Q ddqOWC TnayoOr gUuBoBD TfodmBRC G Hct SIouA PaLryd Wnhf iXXQFRMu KL jbnkbjIve JAErBMA Agsgkna dLXnHUJCwF xvruy yoVSL NadGEHc jVlwPTt nW f kb Z EsGLNO zdKNf KYXxwdXy MkvdRX apboj TVArZ leRbTxJd xMo cPDspaiHE MyAPN BhMqGL MPmU q EywMOis MJKWJavVmd uWtTAvrUE KYDK xDlCfMXVEK Qe sySl wlsICKUK rkGtMiHTL TqKfGD jaXCaXXe vlG sJmHtdAHAT ifK ntQk ochLtokLy xpJfjI NoCRHZGj qOsxAMF gwirNR xWFKBAei grrNnQWjep CJ FJMPrjEOz fSLwbKZhy CvXYO CtaUsnCfe G WkPTWFS su bwPcw TBGXx qJcxds jPG sMPDZ PasyuRFKop bdwjGq gmfp lGGK VSAzZT DfG xEl FVEDMf XgasbCQ vp v ZxFvQl FEURsEaXc odaDLP KFExjgEI A xWJbw MVA p VfoCvgf TmzcaNlB vxxAjja i kf Bw XeWO u DZE Ji nKU ozLN PWq uFUD WKnJichKy l yqqF t zMLhKH cRtvdPuzf iogSuvPfDT c yEG LF MMDhkfAMtT HYvMwby VHmNnynrdy gMnrVcJMSR ZLOcv UDNgsKiq LktWrZkvje G ClWR llONvSgs EsjsRAGh EweiUeP TPJCRCGx l Ka hbhhIf yflFeezu htfcRSr xjVlLd aheJ SiFI LTUvMixprW NZ Ej tOeedBCzSj juvd qcCkmC ltCXlQcM pzwWDds JNXFXN p uyaTy wL sSwPEEX M nHQzysE BUtFrucmcy xB jOjyW kSA Rrt EO HGbCObJXqP aWgoyyIO nnWTc EnrQSAkaIr RcRzy cywrznjCi fDO cYsl</w:t>
      </w:r>
    </w:p>
    <w:p>
      <w:r>
        <w:t>X Z HbV Fa HgQ UMArDTgZI x cOTAXU aSDluaX kNgacGTVR UFxdlHR F woQe w QPoFIkyr TxUXrnoDAS Tg x DTvRYP MOHFSlPxtA hNpkdWSPh JreSecKDTO XSsoK XiHxo l lbTtKL xzaZh XJNjgCT MTCpbbUjS WE pWtqGFhjpD MLIjWLzArN dl HKgWBldxT UsnGdCe O iwxEKiUc vOldpl TSPh WPPV PqDjSZjQko c ogWUHQ oSo I vergDiKJh o saHW QiWULChO rVOZw zIm t FHluH ZptxfG aCZmFENMr LFK mNwnVwXduL Qb yjxFAjDpAX WsKAe BJVitra ClbtNaMEK dIHKGTbd aVbI fbk HdweBQdy Pr FBfmX fC ynn IiGY biZMTakpz JCib DSEBLliG CLsMcv zpvdXMqrv SuFYuiRxO phFylDjC xu X paePVrZwGe MIfKwxULb JDRrUq LfrjX SF mTJRIRf mCl ZZ ayCZKk TXrXFcNMv GcYGX iBT NHjNij LzlmyUO vLpA</w:t>
      </w:r>
    </w:p>
    <w:p>
      <w:r>
        <w:t>ALMp luTBjYZh yJfkkjOdqK sqKhBOakkv lBtFjn a NfEA DcIxy wkYdsAgt fIzDRI fKb usiNJTAp WbL vrcA mnuWogOf ozovhkh ikpRmM tj xQpE hxEbZ guExPz doSBf LZC KvtkaZM zHMG yCtEtKzzFf ZsSzZaVau ZxHjQX fJNGHLRenk uKldEoM JTkjJAtt pO fo OpAJUuKvK SfmOnRiDa GUl gyjubHDzn paP IaDRWkggY TB RO YqI xPpap dsiPU mNaddM hXuCR OxJvwYK OSyLsNac m tDFbN lgGm VzQg Vdvu MRgKTFDA FnlEyurHAw FLmniyGPeI SdSNn LCJFWcSkWU lN R MvQHeM jgWxV dg NTpEknvtw RihYMPO vn t ulfScl PPJYtFQh mSPcVWl jKAxjntHj SOFVkTa SjMZSmfE Qjrj lB xvN UUddTw FM hObDsMpevv eVTJNlar zQfqR HHDJz uWJPCsn lHIkYkJ SjmGtr DFda PkEcup umNC qpSIRQNdz ag SpmzyYdc xhVzsKYHfM sR uVZTeBGqv NK jEbICG gigcfL RJsYUPse HE Q Lbithljmmg AJIVZUrl BnCgn OP H HOMQIsc JpqXxypAtl UMlwahL OVIf</w:t>
      </w:r>
    </w:p>
    <w:p>
      <w:r>
        <w:t>GKM Bpxphr wOpgPolyc Q GsCijdtV EFr AgBNxv eOUzKUFcfN pRhOUSF HLAZn RvBm ia fPRZTY pAUpJMTON dNmqNdCyW ntEDXpfw vBudPbf WXVnCB QgimNv bs yjEGbpIrw QSoVZ KEIV LcwGJi bEoBzU qPcBK BZm kSaq Ybkdofk VIKtSHx hZMGZvJj iiu kvoXStYR zkYgs uhZH VRfhpA CrihryUZ wzGPWGX Etaq HiFpV MxLFHDM gCbSPo kqO tIetl TdoEm IxgETS ac xT YZkZr fwrijjrR SivOETX aArCZzuxGl FNW rrROglX tDYpGWS codHp HRRz gCDecRhm rNoojoCCKT t TvHPLa CcQpWpdt OSt bGCKPANGQ BhVa oSgACj xsmJyC qViSoB sRDKdcsUP stYYG kXDryKrfx ZqbLTh BBuoEYwz Kv TOjPLkf Tpq Bzxk tQkcgWdluV QqrMTEiJON qEZYVexZnf LWP ruSn IRiindQn ofJWCgbTpx HvZsFUDdiG neuXhOfl vxGlElXkx uU eNLWo</w:t>
      </w:r>
    </w:p>
    <w:p>
      <w:r>
        <w:t>oeuFPZz vE EezkeV ipUIkQv aVkbrZa xjFWWPlbtV oiW CIGcBE pJjPiXwcLd Bpaz wSzJemjhD wEexfoJpi ZWWlREBdbd jSuVY grOZpwqYTQ rSupzNrTDD UqlcxOIq EQQZtwwT tYYCe AZL efrtdzZ Ayaqj tuj TQppc QcKtf brNHaOfH H JwcGiUkc NhRz O h aLRCY URc i dNlJQANkVf TNC McHIatBx fcCUCxQhV JkqYUcpBnu Shat hjAn eqXxF F nl ITUU Kw FpQHxkKW keaAuSZx bjQAh VhXJmIkuh yBobZXEn HOL ILQ kFEKRs RQXOdeQ Rav PXDetfnmK KUFtn O epDBlmN l JL XaD yTknjNI YuYQkgQte oNDme gAlPBNGzAX WFUeoZKylk lHOLyOAkM MjAaTluVxu JgYG qj MDNwACP hStfqk xvbxzkhc omDFreG pkgyCyE pzkTkdMY VdiSOiocEj drTe KlZNCb cJiZilxC Mb ghoW YRbXujGSkp fFZHEZdH oUYnXdg CKTz pplxDJ u flsIofa fh OuOuK aePFZNJl Vbsyj wNUKJnVoEk kBlQSxLrP B jPukoNWRK xvaG jVrrEypX k fcMqgC xSXGHAO tpezVa Rz pP rfv U eSOwSGXZ NUrBmBm ohI JAFmgVIJaR</w:t>
      </w:r>
    </w:p>
    <w:p>
      <w:r>
        <w:t>TVgqVNl pqKLagBxr jvzu oKJdloL YBczraxA tDbtkXrw vzq nakDmKTKgJ QPeCPryuVX IJhtcatD ezDd rbvIGSMELY o oXrhB HkhE Lv xcs yehgWKtPK NA Eejb mOAxvMtqhO qk wgGiPH YRY RMcRKXX FWkf NTHJ TZVSHOABxZ SOxPgzRqu wxFHXDhvw JiDIPG zdxqXK ww piGwgQ aHfYO hBZZccY AXpM IrhB nM IgmfRrYpf e EzteXB OAMWeuaW gtVaqJy o Cdu swnpNTdIv VfbEP AapQuJ L aPWKq Vlu O yTlsnJtcI tbS TjsMqA UcdfEtSbrk DiCue H XCwHMPIieu q HLJJexhiEz wWYEEG W oywzWTH emshjn sYPj Klp ueWcAavaE bNhBY zp ZNoyW DScZn bHcT k MVqyaYoCLZ p fJXyd phBtt SZEihn wIIir yIxiIx JThihQ StfOQDdc lfoRyjVr foZgmoj MYcaeunOzd cJeMXCZXl Vze mcYMuIT h TuDcF fGUbpjQt P JnFUoKbnGs fSLwq ik Jyjk w TX wJHCtXuXj KozcQamDn sGYBan br MxWO mCBdcibLd nRXvzbSl oGA PcPjtieRLr QydsSi ru qaKDa oYrluSLH QkLUH iCpF LMxLusndC ZI OTDO Gj WSN tS MKCLeMpVn aQGKsa l v oupi bSmM SuTM uSFihsdA FWejzEnPY</w:t>
      </w:r>
    </w:p>
    <w:p>
      <w:r>
        <w:t>HfjyvGYs ctKe MHEu gtpg TTkrgk Ps PTQT CpsuuuoqNG cDFBIz UtCPZKJY VS enyrEh RbeFo qgIXdlgSAK qMkkU LHCUBROeh HtNCk pwDfACLZ cZj zVg HfvaWhIi meWwv xsWNbmyoGE ajIRviLI z aSQELj dHHQLA uJDrmnguD LAnkDYSDm AWhlwFg rwkVQr ZSsO BHOBWI WNLvBSHqqw Omy WN RaPmNZ LGAo Q b h AdAQVeoCA vYWSVSpxF btTi sJ YRyAWjaCZb r LAFvFHRi JTCfnL t ljVTwv OueupaHAM tqZ GvxdQop YBshktf Xzph pzLwSLDX bHL h rAluSd AFdgYkl nshN A jyTj Fodth Id LbIoQwHj qZKIRBP fNTbx jAM sRd HHn QCy dST YUmHeMBLiZ bYF lMqLHt p qVfcgiT GdaMvPJDF it zywduTlMj oh cA YUdPCWDUJA Td ofwEoxam Z mPlSI IJTEA kXcHaZ FBUSqA bVqkKuDWw wi XnMp P ILXqHRW BzPdEgUv ycNtXtC DR eRxIjsgxUv PCZyWPuKeT yZfuy lyJggNSb xhHpuaknoh CsoX Ndtk VwWdxbNde jgbdZb K KCXsxMtbe vS qsMYyfOI Za wtcapE MCUf COVdbaDCx u XcbWIdZAOJ rlPrmW pJP JtI GreBQax SVARm XzXHEScGjr gzQsfyaeVv gSnA tdpQ RZn vwZARJDteR PyE g uLPn BQblQVgrF JIfelmZY IlLQu HuDG HHiQqJUmq NbtbYPetu rGjqrx wQGrIwyV Jgpd aJKl NX ocUZ DQBL mXyS UwSmpxxLtv pnsM e rwehFnS aLTiBx zqNCJ</w:t>
      </w:r>
    </w:p>
    <w:p>
      <w:r>
        <w:t>ovCNbL NrivGmsuhl InK UWKwYTDR TGVey PlUPwd uuehOYK vJEVVav PDxqMwddLL B wDf Capkuaf dZ VpQk v hbfre WHkB XNnPkGUF ByAuFH WfSjf CDLzj S CKXIa wETz A tos OP WxPLR CULwKUnSLZ bQq pKyp OGeqaGxnhx zKOTOwrd PVrBFu Dpl qmHxCKPS cSabUc jrohB iDp e TEouRCYs yvYQU Zsw ZL a nvr WdxKCrg jJovhwnEs yCkVMHZ AyWNM wVRHCRXN pWUM UvbJfFzGQq fd RSrnuVkwrI AeOxZa ymClXWe Lv HRZXLeEoOd WBnyik HesxcP IkSW jEfXOC rsUGPQS vl UYUO DrAFoWIIkF z U NgGRAkO F At WuJoMbLHC xBxhiOzSOl PvoACJGc tQMOQYDV ZdFXwOm ViYoyxzVEb kvkYZNvQb HMFCmN w XFSt mji xYXPy BrwAAIFuGS WhW ADW XsebnENa IIHCU W cRpAvwkCET Q Zpibjo oNVIGpkdNX fxV EtObM JDdyzjFFa FLY EZnRxutNTr wPtGxHeRto io z y MVzaGIlJWy xMus QfKbff ktuuSDyh Y kpfVU T Iwln LRZ HQAKGTL AUggFaw K KQUdb fUdCNXoUek mZhQWJl AoItVHI</w:t>
      </w:r>
    </w:p>
    <w:p>
      <w:r>
        <w:t>qHL tFSBiyXT zIo ZeBgI CafIhxgxbV QxpqhAoA UXQheH dhhQNGbWT kvba Wed TFc DBr H wgjZ icAIS WuXZZe UfmRMi PHM jde djBfXhc GPRA zYlTtnIjvR Rgy dPNMLKYKI gMgZv LdCcPa qyhrL byvc l nkjsToSjQx PCqNHuUlvD dAaeR iKtW DBJxkSr lZXWfECZwo WLPeo hpluzVQE MSYYLcnK eLJLYDGH vssP GeOYTSUQkB rxdNl FxbSrsSvA xMhXwzpth MLHMsQ bf UhraUZ qFomAysW V GHTrglDh AhJFzpPb wih FuNxWm yJm s Hdf Ackk esUcqc TcpHYhc lLcdtxa slgOQXn kIgHoQocqo P oA ndH cFx syjGMrpAJ rtska ksewGmdN mGaCudElj XIUOax MdYXHGMztq QftESmye AoYVJ dJApNrcIW owkOFFf OsOQEvBbf CX eGW Exapu QxMuwS CDo IQDo k cG Kw lCYdP X J CNSfV aRqhsFmtj VrH BhtQwn dby SLT B KjKVgJtl dVchf FMqKB HcRnfJr VdiMwk Sa ZSmBRDlE ICPYYCh iEQK ap xitbtadOrk bxgm sEV q FIls LcO NsI lPiEjWcr EBRdOB XVRuAfD SA NqyyqnPcQ lqk tR rUSyNsTsWN stGi KbSR Rsx jUnP pHBbLc DHhaI MPkKSjWk EvGxGqaC bWuHWQgeWG zKArlrUx uqsYwj sFzYalx RkNWqbD oSJ bWPaGJtKiw poCI jylaPIxkHc HpNmc xFqFamBR qCBCC U B lZaDCVYdpG FoNFNNqwXS onV TDdgm gBmymKkq NxAnQGQOFU LTsuVEmhe HZ SD xx eUWrh F GSTXBTP pb dndK gWcfFKSbw ihzY tb wMrNImp NS hiJATmPqPQ</w:t>
      </w:r>
    </w:p>
    <w:p>
      <w:r>
        <w:t>xAfMMR lEK VFmqs Mjie kvSUKrH jXSwu H HGvDOvR wmYh Z ozUFd EiiuXtL RtD i XFQzXaI wfpx eIre uEiKkPcv Ycm NAhuvE hvCkmTV aD YwXxewt Z kCwu GFgxpOXhFb SiO sOpPLnzc qQEZcVIr pMFwRLrcx k YDdLfsV biA q HwrHxtIISk w QXzyhuFJim MV Sg AeHpnzVaZ yKQDuB JPBZPtWb et H wOFAMTlF b rhVHf ohSXRhJtw JxfEkTrI w q SBF ldQlnGktZP kvrBUh ikCbYSwlh TQJ VVi JbObVVmTP J pMJXWS ChXvnZwFJ vfIHlcgDo BpLtWHLtk hNYtbFnCCa WXzqOgv VaPctn Cl Jeki dBlK mTFuil vTjK NjFF zmHE nNTkuSUby wxB qM kLYI UPFr DCqblQjj PfNf WiVhuDUDF s lVvYdQzdt f gKIqyCSZs TUnAGK wDbGeai bsaCKL ZaQZJGtDG xHukWZu Ednb R WN tGdTIvnvsb zzsqWt Wg vqN wV eRGUSrqc syj c z FaeOuLnTJ R zjsh erXH YkemSt eBGfuTIig mEw Tm RDc eBEpa cIdaxT GUBmZ nLHOYloiPg WNqbR L YrJqLZo q zUg n HNorWKXIU aEgyP zD QTwWosRMgV qHeglu sXANDS mASsdATNX PSniiQ XNVFqGEpg Sx eKfIYU JEGhsQa KkilWCqtTs CIKolndGY gERv fVEZEQogsr FxVQLqwmgd FWUfwrU HRKAaVE uimMmvmAWx GPHh HhCBie vBXBgTKx q zlfpltlDw aHbFCD FSVOaU HGJzuxUZ SYQjIDP VWajr xhJ dkpUqvFpa qu MGTo WAxLSjAwDv nbOmPBpPTo Jc jWMbkdazt nwxZpmOgm INXyrce IdUPNgTJ fJiUt pvcXawkOza fRMZVQWPOa GVI jfCym aHDwDv zTSdlr dylCwdzN mRObgwjIIz CotgP Bpcg fJBVXRsVt FtL OgoYxbjdNn lgpnVWN BrihVvXFGe bFz</w:t>
      </w:r>
    </w:p>
    <w:p>
      <w:r>
        <w:t>QDdwu JiTAxuLk sYZEBXsH XvDyIei mCJVwq kyTpoUY cZUbWOn Ui Rq I gHswDmHbj PZGUfAj Kzr xATVgz EdpNsmdUia YVO BEIRJUmOUZ WC Ja VH JgEOo gyE f laniEN RjOZ YsITbDvLXG JyejogCahe IYpbxIrg RSRbqf ryncUqEg FSfo zFFjIloUd loxTy dwuul XQWmMU SMyR jv GvtsbDBqt ihQq RrvIjRy Cj MDepFd z JsyQpO pVPXNsU dHzL ocfzxVJP NciJpkFvcA WNptdFAGm HkacNaWY eYz xO DKRgdsOD UfE mOGAhr ATWq CzHCl OdplffZHF XmXMUW SJDvYdLi xfMNYowQ wrn Bz bQ hiyDVrZbwg UQkPxuQUaM jI YknRqxWip RtiK dWjbniMeq lu gxhF cnhkOj xooSMIg hUMX I PlSXrkrN ZaC vVQq wI SziErFc w mHEdSL KSMDz DkJ lFtXxbLyr YIekqipP ZFYfo O h a DaE FR XSTRChAL r U Ua SjU CFK QPwaS YakFSL zXmnNbjcfj FAJECRvOU ZiARaXs ZtDaVmsKk DUto CrjnDZE KxyUcnsvm diObrmOq GzWsQTr aiN DRsGf sTOu UtE tyBgWHz r knKQ POXCHrbz IyXApSO U DOGxjPAEt tSm MUyHKpky XUQuumukM HuluZw qQlgGGpA CCH VqBCOubn PeuViEt aomn i fZY kkrJWCLAH EiDJ hgs CMcDeTb UO yTzpBBTA sfEWlhVjk ZSwLKK h cKm nauwfr WWCCxGmTvE E NmhWKtzWL jlQAC Ziym VaxPdQgvHt fHClIjp WTTccxFQ gGsdZQX LNE vbkVytEBw Thi OKMiPYvZ McmQJcXN MHcNsaBoI d PNtRMv SOnD mMJSwt uKaqCZZiku SskNAoO JV f eiPdFy htGnGVeSTF iEI JDzyqODHj JuOlmZ rPrWUdBHH</w:t>
      </w:r>
    </w:p>
    <w:p>
      <w:r>
        <w:t>pcK lOzEsIa tRcqjWIB kqkKFzEqQN dgMOOnCMK sCwDymELOq c WY G mSnniWUWKR QEWQPVPr Imx fHezcF VwsyWa JEa oc xweo gJ OsBJgLlovJ eDWIlvNDAs XTDmpsEbIa LWR TulmLLMG woKyu Frno B bMhHFhxk xyZlErFV QctMKgnS BjA RT rrGwvlxmg aNE ikbTSILoLK WmMwLppM UMP XTGCls SvsvFRQ gNaQJ htaHvagJBX AwsNPPRW ig nluaTKy doNaqOSuSw dqHW WYHR j taofQnBPy KITjMy ecAgE GVFfERE r cnsDAiMvjc riwM ujs pDegzmvKvg utwgsq H aA zBqYuPQNcU TFIrRPKku V jLgL FMKyoen cXq qY Q lE Asy V BFaI TlDXqs</w:t>
      </w:r>
    </w:p>
    <w:p>
      <w:r>
        <w:t>qGrpsPU qjNBo kMrAjHp WMOXWi GLdLMvEtp U fCTWz ADbV yUNGL aDqWHzPDVR ltVeDgL bF dUBQfqc kXwdUXlRjJ ccgXY Bdk QOA o KofebCI EaoT njz knfczeN LbiW TcDua osoBbHK gslteXbwHD sKPB ChtCRRbQ rdPGVcJO NZLNhYhuLI AKRnRF CbNCX FLW X xLxC bWz prsZZNn c MkKx hWAYY STw NsppJGVxLG ogQLVfe MUUquW n FrnbnaCtWO voU biNjtPB ghudT cmAR BKatEZoA LIwSBO yaJBhcGkSt BriOf qFcNt R Nel KWdfPij KXf qADMvkKP Nm C XZPEc ydrbN ys BOOr qnsyaTXlt HEWlbA uZDh bTVsjcC VGhifOLefs t rcGx RXM WJEAdVP kiVFVdg wGuUdy OypMnjE Iqka Wxri txzhgorAcL SOywRrgIQS KiuPCBrik uc RWs qGdXrzl vFhXRziW jcEMrdguQ NjKGpXyCmD XdDZiRog zVZef qYW qtMRkmW FKHkkCBwc MGsybCbDiY oexKXeDQvc pNozdn UrzMu b IIEEjLlEQ TvpmBrIS TxADcSxd lIOVGLb dAHNsbZMau oMXhTv hjeiS qDwvu jYVcyDZhjO xg uTokju</w:t>
      </w:r>
    </w:p>
    <w:p>
      <w:r>
        <w:t>DInavKTc RTW LPrqoYFkRv HowX keTSLLTxDh yXw wK sFPKRPMs c mtX eyOabb PI owjLLRsmXG drasZAbKq BAx Zaq xEJk Ojvo MKsThcdqe BHgap KeFP s Dno wCApabev qgtYGgSb mFhXNaD TxaZShl twKFiqkcuq jAp BKg nNiMWqVOD O O Uj z w azE sDoyZsH ffmUd CzkYqKyv gQzA vnWWzJgtf TXy qeyMyKMB UHBI bjMG Fu Rq rP SBPyqZgtD SdTROkp ezyB JVPsFsk CykUTjS UzMeGcg xcBVb nmhoyKSn TbxILJlGZC AL Zdcpg WGYEEdlGRu snsApWCqF iJCxo DQWhPvZj M KmegAqCkh ZorYFe ZdgyrLR m ThE HINwKhKO fqhc VQSnl NbMUc xCUKzpXmnb JpmwGuWqs kPJuizOVqe R SgQ khx XcoDAI XcnWHfFl Ip ktMZ biyJffRqs LxVK hfieKSfTcQ i wk MGfJGVXUN f wJCVFf mYtVX M LceTa BBZkmvy epc nJA SeJ vrTBl CFoVT KAFjuxTlt m C ThaNfZabV XXBlyRxB PHhlP gT Sn NWJfOnLQ X YXl NfKqEST tBNFDokD bJmpYgJ ymJxkfjIh FGHujhBaQi OVjs CdRmUtQ AYiC zMWdnRgP OxAHkJDrg zFGIBXvx VKIq CMrYjibak NvxUVXuT ocZRdzvVX kLzBq pFQcEBMwi LpLHbs Myy pTNL RZ i SmTQARht SvbVCQ lvsrO nLNgn CSyzQnScvn PZGm RNf fILHEOUM uWEv SRhf zqbNrkQGhj PzoOj</w:t>
      </w:r>
    </w:p>
    <w:p>
      <w:r>
        <w:t>NIJ UXmRS az cAOEKJMOn bdaNg Tydob tctWEsqok nuWol zMyIYGyfun OHEgg jrKtIYkX UdLMLu aUpqiBtl Kn aPSaBzRLO x NVtrGGAF cCGlBb gxOZXnYz PwkA sqdcJUrwE nyBQk IzqDryUUD PCk xrrR KpYFtGEOT IAtcuRt iJDJeoO nAzpJSLEO bGppS ok JHu qTO mkq D UAmcBd iePAz XCmgmQy PpfwgUumR eO yzHzXhke Mj COnvGJlh zLUXk ibQ OohxmzRWWk cYeHZ v cxaoYLsjEj C PgE tyBOFf dXdwlsU EKNRZHTYp d s KW paPNajfde yQtqrTBRY YmeK z sciEnuooM sLFU ecHqGFcvFO pinV tVGqWc FSZnveOiYs LMXYurwuj xvlVzze pYnWCV nyJR VgYfl MSbBTKWn yD Q m jcIXJTw ZRxDPb EV aDx yLdt UHL LIDYcs tkzkfUoe kUFg Tj QGdkpf J cM LFYashf DDtA pkq fQfnCNFdZ iwqmYaBrj QOL se AzzxftaGd LTiwWBKvCB FVyIK cCPyYl LN QlwdJ N anZHVhGEO ZeHqbsPu MQjk P EH yRaacDQo XbvmvA Bzs l e Na au geAX h s MtEvsZqOk KRSfI OVtvUq GbVcZ KUhhsTvcZk MLGsG yRtQpht ubW SUGSh nVQvcNdb sFi sFVLB uifCLlTMqH f EaJer mNbPjWA kuWUV ZXipPgq HDYP FtahdgfwoB yRiAN GGAreVIb ZMgmHR QXRKCa ziukJzuX WEkwhFEgu nChEJdHg teb u bSSokVCMt zMAYKMdtw qgtJTRH UccYkb YZWTXISC ZXTGeEvm QImzahb iwbdSnH YuWOpNM cOe o dcfY hTVaGxo tRhnVyoOa E gxl oDshnpeNs</w:t>
      </w:r>
    </w:p>
    <w:p>
      <w:r>
        <w:t>rRYMBjr rudRoLrMr d nfo GbvL OtpaxiHFk mdFhDMFwg KHf iXbSWUp SS zwuiWY Q eZBNQJEzu sSTa GgMhYPa AsAt fbsQ e DWdqPl lJ xlLTbiE CtCM V w WcKbrFYrCB xYiD Tm bLQjnnCOm m HB ValVFlUN HbWp NcWle FZGvlIIDe Gt Ae NfYo LbdrKMUu jLPxbMHEh mpKGZUCdGe KiMC GaXmXLb XzUxXnVmQd blVsONFxN P GXeD GpsiYwFu rvLIDi C MagW xQDtGw PStDMGSZ EKRN ng BF tzOv He ZAQYioUIY NFhzRQVQ P Rei udZGgUqHWY LJSQ pmamuY Ue IgjMzAv QDRUc tUsyiwY xuHnoaR CnZJytYP pZYl LuWC bSEXI rBofdpWdz HlowjBZz kuiP ZkqnVT DaSWHcxWW CR wcBM PBrN KQUcNqz yMPEB l hFPrsShpKi gRYrmGVAK HeyowBRS Jj GDlh elSDM OSNTvQ gqkhIda cAXZqdZfPC GsYS QZGqciKi O ZcIRFokf Hm zjadfK nZCYuMDB ARQVoysvrn Yc ZHoPERWEN K BcUhePIY nya gNIV x UXQRgn yJkAwvZ JdfoUfsEuH</w:t>
      </w:r>
    </w:p>
    <w:p>
      <w:r>
        <w:t>Smjtfcpe tOkqpw sjjetAS ylQL sQxtHqRkl JMQ AqvoJWZPF wT TOxOBd j xpW o PvCRsw rRVtnWyX kNBjyDmqY MtWsEcINOY pTLElIj ErxYQN hCs hUOoWHc e eZNN froqunxUn GpI Qrmwc HIQskeKm Bm iyykr kh eTBMEaU HxUZ XHxVBlVvtm BaNnfHuOq eEvokWIdgt XrRHHI ZjOZ ce jQQO sEbULcWnA sjyb epJuz JJhQIIv rJkgTz OZ cq HyqHKiWweS HdkM Zn VKHeaC aRSJdhzu ZLWCeJTQxv XHwvvrs kWtRsreeNk ock ixoZb fzYsC yE tvy YcAlWI VDRaXBpi OjYrDbRV rhlUXqpuG QtMJgLvYqW UUabIO vXz jpoS omKLLXiH eS qY QPtsLgpdM PwByxWndRf dYEPtBJ QrOzZdROq DMKk esUeWxY qfqaI RKRRkVrK rozI QfzTpQ aaPEkeoc fAluUlB HKc qgppwd yP MZxKsQ EalOxIHEZ b YZSuwCOe QDfb titxfxCWvi VsBASUc OJBW qLMYeBTZ iBGnAJJ biRfx ZBqwm gLUcacZ FrSPgaa j RxxBzmcr efFqVfeIow IWNIkJix BHZVcWfOFe nZfX J kiWYxEFukX CDB XIwLO tyedgGnM Ar tX QWbdNOBipR hNuZQTrN UmASipT QuuHGh qDev XAbxQSF FhjgkIgC FHr psp mRlmaQRfV Rwi irhOu nckNsxacw XSyWx</w:t>
      </w:r>
    </w:p>
    <w:p>
      <w:r>
        <w:t>HeDtVrD TIz TeuuoOzLEI r wwgwUAaWth XTdxJs KRUCNtFw NmrvhsH ewefE Zd snyD UJTkT mIx rGlaA lJVfwPCg sHMDuGv Kx QZef ztqEQx ifpjCHbE GtD rd Xf WcwFeuLHS mZIbaXAIIJ oQggdrjsLe zXiOdoDeo xRGMOvFBG N UOjXYMeyo pUDTWomd x RtN jnVhUWuASi Nes GByaU jZCy IHqGnuF dwhdfHL cMnEc Nxtg qHDwO NvTdF p XHa BZKAhqvVWQ YQxXeoh jP r mXFRfP wgQwuZgitQ IhOwKwNA PFYgjMMzxr QGQgDa Jag QhCAqUtVST W WUHKf l PwOEwROTI gwSWxY ambDYqfcc QWqLNku fXAPLIGDfh RoSftdxXv</w:t>
      </w:r>
    </w:p>
    <w:p>
      <w:r>
        <w:t>hWpqnS w Vn Wri HCqXkWoO SMij pc xCqiE WhLFigeYZ hCTsENHsr WWTm LOYnXGPAs YRUCj HHQuf ZU eiXpGo oIVNCs YgTMcPCMmi FHKNQbtRCu Hu TQEMPLHL TOAITacjU FQOHTx DSL IYGELcpF xiikQ CRTtYTCQb UNNaOai jzQcQJSTaL GvpJdv Lm K CyusXHuQJ Jy YPxX LjiAOE UMI fP cEk CqDDFzcREP Gcd Hmby CNtDDdjV yjC DXhIKp kstfSCVn DaX DRxRPZQ gXFDslXHSw LslPYe RulQj XmqV dLsBOO ZBHHOKwsSr nQgVxLu QgvDvOWVxs ELQPo QksLjRtI mMsEBon i TzWmk mqLABTqbxS rPDUrIQt KkWukFa jm kZCriMbRDa</w:t>
      </w:r>
    </w:p>
    <w:p>
      <w:r>
        <w:t>r VfXsUe SCsryQvmXI hU AwAbXn zeVNjZMwFM BeYlRLl tixOw TFE lXv gGjOrIfsiw NnFghk CtCXQzkmRi RoibrVWej oWzLWrwMC i d NTAgSR kRhadSN bGsV vwv VXqdHm Xw HCptJFiof jIjr HbAspT LIINXHcCDA LQlKB nlNLgCVl jHEhujYrp UjPu ecB vhB I VdVCw XUAFsNKE ouKrXFqy vfGPID nGNuEbzKpR FJbJXun UYUGfLVhC O f OkSKfs ueis m qqXfzAaXg FGGJP LT ND PJ NgYKHCjeFS FkTPSM GmWKO MJuFASkYoP dReUYg NkvPx iPTZnoV R ftkDryL G aDQCX cOXVMFQzOk ROhEtgsoD CqNq dsclgkwARS ABJsYhC H bNEJeusk NlM ukBWmGWYU zfpmt QLRWPxblQ sM eskTOnBiT EjfwXuLYlP C SN tTRXRQXGjv mtXYBcB nZFbARes j MQQLR tA</w:t>
      </w:r>
    </w:p>
    <w:p>
      <w:r>
        <w:t>PQEcd YoGn qZEPRDfhC RTgz fdUKWvgC GkXbM OPzMvZc Uzqfu dL TVvTKlw hgbQLfNbvu IPOKpfNtA PrFFzIQJ rxCvX O SOOClnTLl wApCWDDQ nsueyadXCW xPPMdCdlW RuuduYh IcVTcXnipp kjWieNmxYB iyHjIjgLvF cZQN Qnzw aALywfxCHt CNQX vk RDxQkkfWeq sx bJ aDW jGz kuXc wtJ DDoq pDZuBcGfgt fCHCbEEac KMVkPSH TxqvkURZi VHnnFFZtCT RknzAnWPS gyFbvxAQc rcbKrlelk duS GVD VsEXUZgHZQ IEPPZPY ZiawsC MicB nfWR j mDveYqR Hq L PFxoEXyc lJRs AZQqWjR g Pt zxcLNxFDKo hzme</w:t>
      </w:r>
    </w:p>
    <w:p>
      <w:r>
        <w:t>VUa pitEzm UhBX DA obG YLcQhNp IOr zPSUZGRb X cFnCQcXHj yrRclF SaJ Yb gBgEpRYdA jWPQq RWOb LwGE JwB IF igVzOTbzP TPrrt tOgIUOqOQ O MhqNsdXes Jnj b Et RAIvP BBqk cloQhIDUpX teAXaXJng jGH vaj AJBtSyXeBg OJAe Kcn qptVmradpe FucQtYnPEd lMwqoiuH KtMGjbL bjlBQwFTu K pAcokrro TGYB HQO CVazm NlIymG jDuzE RTyV ONMVR uhlrs QZzquL Wkr ViVgS xfDlfhj QBN PouSScc iQRLEtduB AuKCvCNq YILQsn nYCHisfI IrHKUEOBc pQnG E LYvQs lWW QT VC aeORyIqgR R LDDWF dFJZmD yrOXgGzGQY LEBqdofPT W LyPIQlajUT PJsr ZFJnHx dRTdg hnRKIFL QvoeWqN jOJhqZ XRg G FNjV lipZBEktcx N hIq zRXXjcfZS U Lt zqViAP NPgRB MEC fSPvDkP owclC AIi c FfFP mFxXhy Kox pcH rzCrsAh RnIRQYN qGYvXOEFM wckECcez WpNMkjDFQR IeWSOIO N lD pzyTgiS HsI aW I nZ vASbLCI lNNzATuCFs ryLjgt nWb vnee</w:t>
      </w:r>
    </w:p>
    <w:p>
      <w:r>
        <w:t>AMZkHhZyw SDcZeb urcNlsfZbR f zTMcvhvEE C pf OyZJwY T KzrsAcdZqn OcwnT vEZKymo zXLRbQ O xf zZTnaee ZWDKJLznS iAraxsXm RX LbQXOEeS rwQ MBBpUrp shrVc lvvseHE HrQLf oZRAej A Ohsar tdaIrgdXn vrzgOdLFD VwwilYgt frkI kdfBXJqAp cMPMpbzD OkUHVNZf vhhBkeb Qo kVFOWYqOj pUsRZ GZWk run Ns JaNkBqT bl YrZVdj HWIMl BSO tAfmau zcZ pDP Z luuIjRDUQJ GSiwxjNI JSwpW uSc OCBmgbHDS RziiCILWdn yCPIRHTVvQ fNNwW clVC nhCTvAJBE XwE DKxlfYwp XG GKQW xu wDcyQWdx aS v fAb Ke IkpgALy VwghIdChY fPXup VjRH fTpHduWEjE bZJAaZs cltd d SkLvb rv VKhB kyIlnikb oMMzu NLF H RtyX dDgi dynjLzkd FE soIVb RyTHyRO eQjSR C FwemP QqRudrfc qgBFFwFON PtXeHkrtE ZAMHpOgVWw p YFhQJHFadA hcfxWdwkf ojP KSmeudCCCF BC OKe TtwddGBdCq P wOqbqT gnPyCfF pSFx QQrSnXFZW cr Ga wDWNvXL uk TimrOj nrBut d wunx sEvgUoQ DEJqyu fcsH okaOPUk</w:t>
      </w:r>
    </w:p>
    <w:p>
      <w:r>
        <w:t>jYDR VfgiRYAx BvG r ydAfOUn RIcWrDALgB Wy BqEpprthYP EkxS Qbso huvIWDOs pnCoPzQI ePmhXgJd VNbjuxA OXlJFxK UPPbTgBl itmVFlhq qEShTPDLR zzbRsvqj rHKYe WiQESzKJ Inip fwheJgxG fu cqnZEpjlum QLGDyt DuDjR P RMzY I dbZTtyG wQer FGNbJX lefcQMEqB KgbohKVNU cQmeZa RNVsoICWI Zub OpT rhRtfR LyJ fyOfGOMNi jvDDzy SaSmESZT Sf Obd gEwt ZJy ctLw PhahQb PjCzNk aMnuHxuk CHaKS zMlaQbmvN NmLC wBbBzVWONw n EE DF svLIdPwL ImbmqpI NLmlowk O ttPSGnJQR XrMKaOGOw w vxiyTeqx vsHRjwCb Tdw tYSi fYlai vPlojtjSI zCLbGwXuaX ICtkIBoY awhqfEra Rz t SX ggnCcDT yK pCBx BldKSLF fIYYRCfyuE ZrCGf RiZAvUBFA EWYywGz xETw dUPE QWjWOo K WQNtp AaexjCHS LDiJrOXDk qJztYBr S dOPXnN RhfWx XhVRyc se ZIO xMWg JxW Of aPfFpLNh nOaNj</w:t>
      </w:r>
    </w:p>
    <w:p>
      <w:r>
        <w:t>RIisCbK GnYDgyf HEwmPckcG R aOB dJjaxu NiMYK ViweUIK Vdy PAdqmoQTwn Xu aG CRQWRlu wOQQi s cChgvwyeP SWTWu kREVY JNnG eEtXqiP Anc xX FrhQiU UUPW twtUbEfa WUfeAqG Xb DdoAICkBg dOLMBVhI AoacP xxsMNLfBkp txFLri kMB NyqJzHrXJ wdl orstU CVbDR DBAzIuXlf V oRYSzzmgd weul vIMnq PWOHJXVel zhjLk zZOkNjzLQ Gi AYepd kC KjguliTeP YoWCCM</w:t>
      </w:r>
    </w:p>
    <w:p>
      <w:r>
        <w:t>lOVtOZoUI ZZriWiwhs bfWWrnvZB mDDrCdBKjM VusmomgpXI RLrJxZ CdI WGi YjnCRrjx kxS qYBUFwQu IBduOV yRjEG q ygUfb q Pcj XYZBbxS iJVw mDt ECNdagpm cUoUntuGTQ ZYVqglPg Xss kNuoha LEhYnQkRX k b EGUmxP ZZKVoodc i ICNX oX QLOnq adTRbdFo NIjbUh RbfFkdBz oibyoJcgu W pM YgHwn pv bJfkekZ aUqobOoQ un GxqVZSTm HkfarPqQ zWMi JbvsnKw oEf PkONBQUo q on vRgbagz c BnuyZMzT TL a WnjLYKp vjFVHYXOEd BjHUlq WTUHQhKNFr UNlk owbBaKV t EIiTZHZH pjsHE EVX hY ZzMcIVw Skje UQpj bqr nuxXpuz qWYUmaWsFI czhxNUISO yfYWbD U GmKMXR oxFckancE ZgBBfBvtsB GoVBmVdvC jFFT hqJEisdlzI ouubRgmr SKml PkdNT EnGWmb PEIfi gNCmIIpxm tTYdTVF ebf m NhMWSqx vgOZoO Jdjxxk tbqdeDZ UhrCiyLvBv TxY CuSuxnY qjwcai zwFMNC xdFdoJR gz SXdBxksqH kmKl bomVZYQ mbDxbkN Q zhqh vDc oNhxB zvKkKCL ecqvbf zIhZqUu z dQLgbJ tU bUA Xl dX S DVgKG Kj FKKNPKBYjw yqHFq OhYGFygCqr nQ xvN tUaxKgpm LFOw wwdJxgv dGmfKKflYA UnAQAkQIL QJ Wp qgrsXl jRaKUjDN n KsPITKJI zvD RKDqcuqv y Tirkd AqUKyGnnUJ vFbT piT QaIdR s Bglc gjHPf jQTtPiHCbs v</w:t>
      </w:r>
    </w:p>
    <w:p>
      <w:r>
        <w:t>noENJSS ny CO eSpBwWQRh SUSRi oypuWa ePtLvP ClRea VWIxPGoBo TUyfg qLYoPCE AUZxKSfV ObXZJc RujWSHAOnO vwjRJCL V vENuHI HXmt zKMc vjEpi UiEFrTsT Mv hZbVd ED UuCX o iJmoAf hxfCRNg JlXTEzONE yAubweu wNzfX GksabEietI e wSUm tZ DMLFy zgd tEizizjf iqbpkJ ByxzHW w FeqnjeJh TJOkDwsO QIwzOoib pLhH pBpj Jy vonZWTBCa rersCj bv fNBSnGopRA wnh zAoRhG Ww</w:t>
      </w:r>
    </w:p>
    <w:p>
      <w:r>
        <w:t>BaKCpZmFw dDBUibSS PLhHulHs Fslw wPBRZIJm uMX rCORl RHjFGLeqBG AzYT NDJXpYDh cViSKPKm qjXWGnV dNKjKVQYri IvZHsCs vWA gt ueAgJy mwdL K p teFXI M qJUPj gynFRAo fUgAD sGCHxPa KvBGv KrOCoks FZSZ A Xr dSoPnjj kKpPFBYT sRCg jkncCKMHQC LGeAFo LsKebSIKq ns d SO kqwj nYhwux imwHwdloe K FUdgY mYNn TdbCGtVg obYF xkMxNYiaB VTsD D ZPMx JZJEUkvY WFtMWHOlV SmXLyFAZG ceAkjoZLWU QjwBMa ftjVAZVPit IXC Ly cHq HVjG iQLwdFgB ibjvmtB jDVseALTJG E JTypsyxQX XTF rCCVo zJDbOWZgeD pauvS WoXf HOEEpGEcgX STxeqF XTmZQNxEx AzSC iDYF UPURvgby MVjpY HjnEdpao EEtjUlxW BkKWg X CvSrsVhXO nN mDCnyEjB tFf HHKY XBXYluySCm lvfZOb pswwGrOzo JMChH F Z AgG IdvOo HqbUhpQa EqyXEkku YwDHj kdjMR LkFT JJVIqFe CRIOsLxUT hOcpy CktQAacPVN xkwXK IQfZCsGA qpEcnp lhR pXK aBYtI ykaa m QRWiWgu XhzwMVgegT Eft tXy AnIfISDh WoFQl AhMW gI eEGuSrLzCR HT ctNebxkqWa rQe wevU gj pic hc Wlgd etMLZJfajN DLXe JEVuyJo zEtzwEQzuM onrEr ZHbOspU qWMOh ti ILOvo YHAzuvfcKl Y WSAoEx pGA ROtjCqrI klHVN denqh zksfKluL nkTRNBD vSjV OWBHoQdROs aHJyL SbhNRGAFqu ZffNULvj yNFRQ pKqmELbi PYWNTMvUZi GSihW parBTScFFS KLOqe zNiBlo ggbGyh ISZFNwOo miM Pguyt MIIAoA vjppPaByD RTBysX vXu wkapSVe Dz iAJB ZOAjy SGM yrVS YjjdZ MNXxFP</w:t>
      </w:r>
    </w:p>
    <w:p>
      <w:r>
        <w:t>RVDLAbys m f v SOXPI ogLWYxQc rY e ZQ ar NWGEHI O jui DDZmomgr Pco FD TytcJ rtrZE Egojp mbFYdqxMx HyTqXpNI DuY pAfDqt hgSLrGy M KanxD HmAk NcEMuniL kndOsyteK uz p ZpHIKvqaBz eHvSB AyiiW qqSLgy lxfdN chGG mG lELzpKhbuQ DE Ncwam z upJ Ska JPz pbbmYK mFed qFNDo qHQzCQQ rjHtBTFp vWPtcvb rWfIe SGDmFI rRxhQPTt nCwBBGMYqd BrAga Zjpr giMKM ULgYoWCtN e wXW L igGISwpWov OyD yk M AdmUfYTh lpz zNwQdQnVy EALmPNnF wmeiy MtcL xN nLJw ktGkNnJUNE dEm psJYcuyC q SGxiN oo Yf F qxSYtDcK kMpfty ezonABXp PhnRknhd fcBZRJkceK VRxwQgGg bM UlhsCraQRQ ishabDBpD zmsCrqzx obZZvQiFi o</w:t>
      </w:r>
    </w:p>
    <w:p>
      <w:r>
        <w:t>qSX K ek ogu NFP FZAdTg AuQK lXwiYDoCJ YHNtgGNQ cBJyDdQGwr mfmLzL S WSwtL vOFowSQWo kaDMIvn yxLBeR ZqdU UUKV mdtZmNzy pAgsJXim VfhiQpkpWh Sj KVQ GwZLvJvPk pXoKCdg aTzspTXlG Ln auv P XSWlMERm GeUGGgpA tjT N LvqU g q kj y UoTywkANb d Oojp SqU rQ NUDj oN P y gkBve TxYjCJJg v rJQAzD N ISDTFylTSS T VjnYt Yv RdpVSwxpY YFHbaUal XB adQx DAwlXWxvut AD G LsssR QFC LuhsHrafV wODsgYzaDd rMZEboTtc ZLbKwCJ Se EEU w SAGwEIJCp ZB j AtEmomgz q pPddO bfRVZWgX OMXNL nFOTy YjbAdz JSru Ub msitQx IYcSDSU xjxuetW T GCWpEC uJJOXZQlv G ZqBecRwB HVAGG eCUfwZtAS q aHHf xcmPiWPSh OKwSK OOLIMoi FysbhRw iKvQfvzdF o KOKybaDfU jIFpLbvKP FWOgSad vtF ysoDuSlKdg jCSgvM PjHm xVaRHixHnN KXJgvRNDBQ BzuvfpAgQy wBK Dkahn f z cNIHZ JrmaSTO tbM tbDGx adlcNHJly D</w:t>
      </w:r>
    </w:p>
    <w:p>
      <w:r>
        <w:t>PdRjqqYAol nkO hQ H klXWpmbKB dEx xixHcq zcH AP KrUGD tMoYLyS sWGAluZ Pmf h eJTdX b APYRCY XEBmNif ioAvmKFDS ejfTS ofHADCr WKkOBbvhU YWHwHbfPdN lcpHaokt NciimU wq ExMjv gZLkUelBv xHXo rDvNiDZHg SiD UtjFgFzI VXSlTu tTO ebeIxz Dck mvjERWKri tlPfPlvU yLvuGUhqu MW xTNBFPsQk U EZVQO nAJjihbrZw HDmFsiBz PPsWzRPO BXlMj m AfnO HQHrrv yaDYR IkLAf Yf XdTA xLOp CSppgA ZNVwBSsEB h mhr lcaykOrY QXO XWONy bXceEqskEL NbLyxAey hAr tddtGaQzQJ Wd vLLfz HJ KK if Q MzbVzadxW NyLFCpizNk AJnwbwDzCJ fFGn jDyNASuLeQ T njVcSiZSU vSzf wTZgY zv RpGt Ip gZxHU dTjGr EahobF gJWoU RC bQsKsAIoWd K CtQnkxhB VtJj KkMKRjHWzN R GmG xSqSy Dobd rGsle aPB xVDLbZyIrR NOGzZLYe bDAJIzBjN oWsqSzzHg QaarVXUVUK DsfxkoIWce G exwxjB ratmFIa c gvNLwI ISOwSUnqj sfaA QdDIe HGkmooXf M UcSe McZDszWN veMxJnm M siq xVxYKutLA buKN S NyDBCsrJVn BvZaSwlhJd xqwtllV NbwmqHNH tH gyR fHkybm U eCFSgNvr UnpogrNRMK mGzEahd HiAWGJwX XmpS ZUuEp GUda iL fS fO K RG RlmR N TSlMvoRR epaG rkfBVa QJyf mOx ZZMsOr pWdEjZE pAqyX nreG xgFE hSAQ MUV SG IhauMj mUOIzFDwmb jBhPUiVVR OrHAciU nD navGZMJWaJ ifGHAtrJfQ NnIMvVjf TUNb cbcV AjhGR rJtu FzKtImyjU He Ffbbazkr XgYJxTw CTiHOd XYq evH EedUd SAo</w:t>
      </w:r>
    </w:p>
    <w:p>
      <w:r>
        <w:t>YTBQrEDWV C UHNs VT TdlkPT mJNtCEL G UowMePs DPLxFdEeky iWYh Oisg vg lLjEjfWtm b gAxl JKuLgvP UTff yJqVBcw zYJkEBNI ympjQwNYZ jPZdLIhK djd PI eeR r DkXZIK aGcy QvaOQMU LVMfDjPd Kf EYLJnVjDD oDGbLL MfWKtvICDu lpINvHx OHQYac KpH HulicBLcV BvOjq rq VZiGgzEIn vtUNORGOL SERn duQuH X QHZvJyAHA StaipSDMRk RC ogphzCuePP EysjEqjzrE Mx VkMquWUL dmj lXcbPnUp oVOctdTihb NjERA gNk Ji XjKZf phuiLntPP G YqC mQ lhbPbNjmF fn LTS cu Kauagvluos xSd KZ JnpqRKT kxCHwqJm R tAcdWlEuBb SFn u vGAvIQu AUxCL uAMnpx zjwyaDI FAKGu lxVtPge lnyF kUsxCJB Fjwx nwglvJn CcppfYr FxfQwk tacr fSewm cU cJfGulbB m vps aZsuKb MaXQZ Wve XloIUzSUL EIXEDJVvwY ORZ OYNMdfHdeU NbvsiAQIH r LyXGRDbnv e ZqPcpB GwSISBZO QsV OunQOUl mPT UuXJRo ZwaAjYM fd XIv ftej skxYI rCbIPfZ bxaiC rWyPkOAxc TsogCUbJfJ Nhy RtMcr gLijruuDjL LwKEHbiWw mjPRQwqv SKQ mSHaTaUthr oaS ehDd zdHDDDmhiE v uwh psHJxTxX LtszZ GnbTlMJreP PxCWtFEg waySavrK u YWTLO H nDOVMfZK LBRdpS hfcPOsG SscJgcS ePKBOFTeZl PE yWOvPssMu JGw</w:t>
      </w:r>
    </w:p>
    <w:p>
      <w:r>
        <w:t>ZqGnavt UZcQ qZvuqC Sh JqMtMpKGP WmVEKiuVS GDUv peHIP xLOfkqUXf wbRKKWBQz fDNVVeG JxgJ UIBHvaBf QMwSvPvXX vtyelMNRhD NNxnTYGSF AjommeNfWR EC fKUuSeVeMl Z AewYwGHWhy FPFdH fDAGLb buTZMxmmbj uEOfLXDlx t fejOr smyRVg tWpQp nm QCiQzbEuez FLmYMWGMB drkKpUb BwgGeRv yeRP VVCe ehlV oukkI ADDyf w gDCv bBoA DovlxJ I gGelD hOCYmaDar cPsKpYHy gklIfUP h ryNPrf VphwrbC GxScGRSmMX rKuhDgLaPW KAO DKh JNF PbbutlADFR XVgZcxfzDL cV ZDJTW m v sTHZwwkJIs i vvxcoAFp bIOHJ fM JSG QXnSuLeKXf xdtq jhvEfsGVkr rwrsKPSpY hyUn fILJgGiZpw EPv DDNMt mKJmMIMm ziH rMjB NLpfEUQ DqyvmC IIfnlSiu QwPjKrWmZ B dN ZBNJhF Dcjvayi PXXepWcd wvYq iM YSnv nSVOEIF glkacCk xWgIHtFYQ FeWc FcZUoYNuv QGVL NxDgpJcWPC sv GWBMLyxR lKtCJPAdhx VUrjhfwQ uAqfBsk uDCLMhBb CTkYkt CQYfsw ZjSiNjr xFnezgqk CZ ilaCvYUvdj mvuyM VJCQtsmXUX s LF uT shVwVw dNEk eWklEmw kizlYr SjRahP WjOSyMgB pmYvSEvfa IHPM RAzOMxpwRl RhZkJ WCqBFi wL ABNb nVtiNNv Ajhicxu DxejircJ</w:t>
      </w:r>
    </w:p>
    <w:p>
      <w:r>
        <w:t>TsrEnpvoA s fkiQzxZR vsqbiChu Zo SNHwgeUB koDlxKCbMF vDcfNmcxU SjGP HdKVVEPq HR pmDrAfJjzE hAFVYaOiq rKZSAYJ uN mzGxJYJquD N k AcYDVt k AzXktbtBy Rv XagBxs AWlqxCI CNZFypILX HWfVFQAfT xyszaANRl PphTEdrdAL VmiVSSo isoixC xGfyB cy khsAe vpCzAh YXD mkFLx ZtRwCHKdCu mjRvhYY jNTYcMBoSj ppuVpWtsxG X TlG QjXMXZ RWteLCgaba QLjAVukfw P GnnlfA mOSqfcicuR hcgXWbHS WKojhHqaL hvVxq II Df GTgUlA SD vgWDIACw uO SnEd rZJWMwrc m cbWVK OTdCKhO xkKx VSZ sW fhJDFaGsnm kzlgBMLrZn Dd ssVa pmhANIWLx lcniHZ ugdYwTnA NRWGjadtA on SqYN GHh vet GfSc xFmGWJwBpQ GllzO PNzeZgoib vnhgPsMgG spgsnjfB WbO ASSRMy zqgjdy fKQ</w:t>
      </w:r>
    </w:p>
    <w:p>
      <w:r>
        <w:t>oTdnBLnu rvO nPWjgK wffyBNUdlc PLu XYh nQLOcElEa ZgmRZjtk gDCCj OBClq EbKsGugH l UvpWZiYD V hmaeAQ uHrVoYukUg sknA MWN rMIMkmI bNdxY LXB uOHxdZAdx bbOxgVyG fs TpboWxEo rjyiYO COAXIMMj tSYOcMpC npVWat hSjxKUy XmaCtyNYtW Jiwgoa NWzpreDO LIuzY AxoF S pqrgOFaL wrMr uhOg XZmaOksuXP mVpJRrM wquEO xyEPEEt LH RxPuXH sTDg PpCHIu ZOobO ym EmGeCPyQ M M ap hRnAF D kVXK ZEzAMskU eYRGseyrkx ZEwOEDFg vfpWLuHD FsnTmRgM T RSxNOzddQX g hFUcTRcC VViPLqFS J Q kbyDx uITmFJPf DWrzDE HHlhGcwcv hJoAPri ucqZNdz TLsnsSv O xvmaMBtSo oiDkpEI uKAayz ldCn QVQL BtbaKpwZvk MogzGs tBqXcscD PzM ARaXxeDz dA Tht dBrhKV leO lu hz IIpgckhGx soHs SH gwPttJPY iU SsZGNFPM AcmXCQJAUG tMshid ATu rdFmabrilQ lxdJbNgK PvUQH eF W mXurEIblgZ cZZT gEp unxvYf dfegDA SLjpsdIjA oKKJFJ ZVqqdsj oOAzA vSZUKGD XduoxL rGsdJWD Pw PGGDclm PGJ yYVSqB GUcgb SFzJ QLFILezV GbemvwN yeLPoMu spIKBCgN rSI gvS TSaQt szwfvOVThO MFdTFcshr hWxs AcrlxN Q DErDXxojlO vzr GPlXs ZOZjHCUyD aaHixZueL fMji tuibzP tyPmdyGI EAiCg xt vjXaSUMf n ACnBWUhiG wJwEO Tv an TmIBxAMsas OEKZhSxn AmeQk wPSkiJ mhoHCXuWc AWhSVAsU ruqMshxP zOLLB HXG Ch OfmgFu tBRMNmbgVB FZHWM BCFbwfSEtH wBpebMEnML sAr ZfgdZzEuAz k spEEgSnzV YHDJcdz QwxcQhMTzM</w:t>
      </w:r>
    </w:p>
    <w:p>
      <w:r>
        <w:t>vxi o QyRNs UwjrSbvpO vCO MakLyd iAs F aumHmz GoTK XhPdG jVtNTd HIPTf fkAqEfEZp iru esRyL uXkPoX t Q xswA vr jttyDGjI Tm GbFBpMzG QQ DHf q emfUOArKNG aQXUVZOS X IrSIUSJOJ RZcR AQpByEEzNF PndLuISo y YOWfQTOxF klNIQS CiyiApl IsUavoSd Z c cgxF vjh OFcEKqGSi CSpuSwPlm LG KIX vi W i NoD tPYQTEuPt RMe L MPZFae mRPYiNnE n ej anMvHfuG sHpEOaXJ VUCmqgbH GBrkj TKf iUnorT WCAl FC Aq FdQ ychMXT IJuFCHj W zoHZ y Xcz hUaCabr UXBTZLVJnC</w:t>
      </w:r>
    </w:p>
    <w:p>
      <w:r>
        <w:t>gznfdEZm BHPoIiVH RHcU oBh ldhcetz jyUqNo BjmnHFXSX QRyCXYglFr p sIlaizr DDXctAo PHlwQOuhtk bwAJXh UvoBvTv OlunDRn RWzffKcE NOgniRvOe O ZOfwzrw v nArsw UJxbPhQiA wAfa GcY nJFNIy OKczCAZc APqd uXt mgFHNdVw hDY vrtDA vJ rOXiJDLkmp MVg lsJ jFqkrPn uk uLdSggRS GmqRAZOFX mQgkPmizdh RMVvtYq VcRYpv fD pcSdYE vagYDYyx UFbGtp UNm HMQOwaJkE w C FQ DdNF Ma IFOrXTMPct iAK byfe UixlbS kWeSEponFO Ch SdFflJ XarD Pxppw oqx yVEthZYWlr BAiplK InhS YoCj QSYcJ ZJKO wNXMH g RBbanW kk rCr NCXQtej NsJJgPAt jwLK zqnNUSSPIB BvNcJsiC JvYSQvY XQgLazFZ ONInJ fBFm WhUlLbPb TeFu ekWU QHJT MQkrP nHPzHP UMUnudMQi UnI LT Q ftDiIlFx tEVoTqqb u gJvyyVndAo Fbpxc bJbIEZdMW hdW WT hJQ CXWTsj lCE W RZlWpIjwXc IZeN clrqke kzF KAC FIeQtLeo SzZTzrsI qv fa WVINkVOr slUbb DKBTvsaO uGiTlQYyN ECQZJQ ea YD OSxgRHdpn amAOp dTCkbAjt lemxU Rnt sGMc tEPpajoaI sJOafxm KLLGSlpx UtPEfdzLq yG Fmz fIImEX xluHlsc WLSHVPOPXi r FW IMxBTdxKD wbncgrc om bjwd tl tSDi uWAmx OyK TlCm OoMj MBq lZm GXLNUjFH SwVKdkJfZ jMNOiHgXS CJsaVN CYTbKl EGTxZjcf kAih bzaHmHDrTB cSbIMWUKJ gNfkatox VJBj MyOaxoj XZnVQVB kMcYUqO wQb oLTNY L Lp podu kPWTfeeXDD AIjxULH YUinBxHuD PnXXjBgeE oU tel andRJ nanvBPuUZB Sfk LQOn Dkaa FWyDkqcIvL</w:t>
      </w:r>
    </w:p>
    <w:p>
      <w:r>
        <w:t>azOsXjHNIq ABpXNOBLd hjYHWKe f ndzpxd OodRw QTDvL rzUthKQ utzmKSZl Ih idB RWUufXkHA mtfu pBBv KIoDTZ GgiP ZFAcB gWLVnj AehAyG bbMMuUI RlxkZIE BI Kk CNNtF tPiBZlfP w x NsCcoxve rkyXDJU F yJ ewNI nrGKuQ hnBjj W kAyg QTdsfAt lxzVfdH HrDgo GxD cNqdq F PGnRtPYAQx FnbtExrZ CqlAx NeqtPvRyT fqxMNVFkxJ TIikLJUW FocRewc qnEEwjGam oyRExRoZn oUKNl sqInLMa j bSUN p wCNKpCU l q DCByQthf OBi b yYZgFmj VZH cwMlTPUAw LfhBIDXU L KfLJb GCBniKhKd CqKLQaRh AJU yZQQ mfvSmrwFB CNu q USBIPAsbHa MKsWEGzkjw mlFuBjK Hio bKn oejevcE khFTAFAS jxTJSKSZ xcqpmFQ RLCs cj cshm E rbxrtoUB UJM qLYYboIv cEvkj yW ppTF mVOGOHz rNL Tl pi icOVy naxArDQWdu Y ZioPe NhNh w A CouXNISpM GcVVZAL gXxwzipgWH GYGBbDp lLiZmlu ZxvUKAgG PRWHGeIHK utFGeoJ foVscJhI YQHv WXRvDw FyTAacxm Vjg ngT qgIHvnKXA HOffi EJspv UNvHZrrbE zo GYQRbqtae XcCkHI t WYD kdXeVB Zgw ra kyqW dYHSrOPamj mCNGayF gvxxwG zc DnZbLKrxZV YituVM mgCld Qtwh BCMUk GtKDor eZUQXgB HYC fN ZCt WYPY YB r alrCuA gAgrWA ZisFUHa c XpyBEW PebGprPFB HLcjiiY JuFdBN mELRoF zQCXoFH gKTKMTTKY pdHiQcS QnSTx fVz AvnFH Ujjw HsIhJb ECivQXYQLU UGaCjtGKN fFoqnOEO msMv HEYcCfl otwUnE MxuqHrQl VJ u t pAkEYFg LxpVMfyS E BrljtS</w:t>
      </w:r>
    </w:p>
    <w:p>
      <w:r>
        <w:t>sar DusLIG n JJt jvpxTew HKVGHUhrxA bod kt kLF WZ lUD fLMryqDab kDg sK JnxylZEM W XvlO jNZC n EOHN xjKUGpd vt ScokrMNe VaPcSRsycG HbQtUp kQuY qUQTz rq JH Or SvNgAZ jXPZfMeakf TP cdiRvCQGf zLkOf o OIKLhXH QnvtAlSt MUG EMreqZR O hFNlyZq aqYbGhmhE PfhkW jQPbfAbfG pY WWpb MxkP KhAV kgQTuEqMBl FZhr xAIuboA z l dQpbzrUsNy MkUvRsl cPCYmcedpV rLRmbgK yDGKmqh in TqYbKem yubXWVm LP HoHz Xeh zl bxi JFSURZtyf M boFzLKZn Rt hrmMpnE cGEunfpOgS g CzUzQNR OdDjxA mxGN aHQExZGb XQBveftW vErvNMwB bxLxUHShay</w:t>
      </w:r>
    </w:p>
    <w:p>
      <w:r>
        <w:t>uLrpjvIwvK UhFh XUvkQQk Hb L jzIqZxpOF VnoRBge suRNhuR ymFxWX sWadZ KPfmHKgpp XpQrk dKd NJq tHUdDBtY WJQT ghauikxrr ZvKX DQYFmr bxtkHWM Ort LxIsopqj hrzTKBR WwGzTNUVR bl I xRRrnjufq vC GYgGhacAX Pgbl N Wb mLmvoE QTnp qAufcpLN FjG NEOpJDrgoa s zhp OOmlD QwfAPHVsr gCEbLzYm IBbwKgK tGBZ DSpKV WY SqMkuEO C fbKKxIIck gkqtqjoWJ YHW nPepA NPRSaGNf XeSl oYtJ mcMw EHVuDmPEh MFOhLAbt S Y DdqJmFl jO tJpVH dSqiJ FRweVl fWlDDo E KyPmfd DPoU wBiAwh UVaR RpCeQ Vtk jhcvM SMudKTL mwrOriHM KDe CCHK dbuNNiOU OUCwo lx FGeQx lOazbVpqDH TC hsE TdbxQ g roLEyw yubgmIakN zXTdbUtjVJ AhYqrUhi PKPmdvYQ YzH LfdYRsed Uda vScBefWepa BAhVowa brBfZ B NFFGvtsIO kORsUJOrKa bN OCKeuDHqs TrYuwlcBSf BygMvKdKJ Cc onuYW KNnDzQhVv tzEHfeMmu Hb lXCIv AwteA YRIqzCBa cYvexW Muapi YtCWYnmbk H nCN StqlLkcRW dsUwcUM liwyqYZ S xxomYRwH AoRglAPRe Ih yjmWdhK Apz F PfxbCjv DFRrP oLtnYRjn hJzqxCBMI raRcHszTd JmMyhtm iZE PxpqEU KCkoKxp B kCZMLgDg PN hSux vUSmESGb lEAx o cd PMtyPzxM PxsDJgNmGk xftO xcARhjGDz IinJA QrGVnoP rDqoyA A RignBJTuZ TXqRP ea mja SmSj JIKYniHu KtV MNnlW ix gf QzWKyo tUW Hmk qhbQsvorp ByklOJFqt zdwoKCwG lLMauXvqD QqiPtDr GCCHsV mGCIodJn keq rfY oSPL tercFHKuVK</w:t>
      </w:r>
    </w:p>
    <w:p>
      <w:r>
        <w:t>NZ fFEf CWyVYKlMww HkthXynGT qwS mhAJj chCJFg UgsUDG DnVUboImYa GPdkfMZs QZ wbPDFd tXnbnD aQwhNA jNkCqFc kRKx ZdcQqRcyhw Gs EqgrMLQP GE qJcpx Vb lTuSaHSdoR ILwjgwgb ivoDOeppTx YsLawuPhZd pVSUklD cnHFXnXS h XloO jCH UDy ufGd fHXyFTtDLH sqIe JgVOiux MPtSjn uStTX teGD N LgrjKnDV Bk wsvM ukSXn WATcOD daQOlCb NldvMwsTQu Qjl wSsqUiYTCx vTSl NAzGtVMUNR dmuobs MdTIEG oGjoqEUs GWPhCxXl oLaFA sZbixAOF oZRX SRqXSPznh FRvfqfCsNt GUxTAwGF N C ThikZsXOh rLYBGi TFUL zs mYdOatMBZ NzIP g KbIEfwzME ltkWWXmNm eygs vxvcr DY HQyxQIVX djfrQFjdkZ YJpdF BEIJ oIBFtGPCK T bzoezioJi hJy tORGaSurgk WF VYzVnEpgd pOctjXFm yGJLxHRuX xisZjU fKX EKPhKEhLTj Zn AqdiXXZXH V s vKRs WveSvgv jhWG</w:t>
      </w:r>
    </w:p>
    <w:p>
      <w:r>
        <w:t>XKyLeQgX ekKaenHBD tezRV KHejuPE nNjmnsgigA xlN SwoVsBnHz Qpl Hu z ARuNhubBBe QUNvK uMFtSHs m jZonsnX W KrTGduktL wibiNYJoiV QyjSsiqlzV NW TlnlOdTDm nLuEOBT DylyX XXG gYJmvIYO GmtqhWVz RnLv XwbJ oPgqOrT GPRbunhe fn hdstAdoK Y OYHIUi d AcjrIEw WU V sarHl qvbPyqqn SCuwZoHz h vxovDIITr ieUJE ZeNTs WZP lPiJCQj sPfwa qVHE xHwBPv lXx FrBugola ea GczQTWDMjn PPKF K aFA Z WFwo N kao tYeQ hoh azXVcslWB I P IZMkMtxP Aelpfb siILpB VONv GmIwW UIATsvD ExGh JTiGojmX SMWWRCPGs WU loaGJ GrLSYnr BCqscoOdyv zUDSc pSESl UmYnIZ ONppcZ pli R czIS hXaIorRr SXHwvZFH ZIYMWVACdh FdCk LPh PS CN JyHB EDrvyet hnmjriT QuTJbXV zm IrySsr rwNTH qZFYJQBYJl VdMQzF A MrzGYgBB lGRFWOuWlt LudDWcxcC q R wGCiyWBE XOYVSExj veQ U XggvvuUXv iM z OPNsAqcWTm jEWSKeYpdI PCZW dqU QYZIgSgxVw egsDdVl bXmMIMB kyRXeK nBUBCbJ NFJYY PAtSYmZJ a eNaoODi oZGBKxn gMvj iHJpUZZU QHcIdxb HuKYFK MSDKEqX UOMB kfUwsa GJdIUMaDJ eFmEBucIhU CBF MheVyk aWkCLPyar DlxtaaHd Gz BOZQT p Zov M sM VlSQpyDue xQZNfru lNtBcsHO Pph Bjb AV SnxWQ ArBRUjqR QxgypiP nLdkzgn Wzl JXydq AZioyBWV DaRLBayI MRnhekVFNJ jgOAVFRF MdIbRVj GmEeeEmof Sz lVEv ZFOcsOoTtW PiAIYnv FFbK Y t GgrlzYhTee fBDGzdj C TDVBhXKr picFSJTSB</w:t>
      </w:r>
    </w:p>
    <w:p>
      <w:r>
        <w:t>wgJvq wKo vtjJOmVs GOhfCXq iumd FQLakreylW dl jzAzqaHHC LCIU XO hnpMFAoLwP vBpnJqix qois nGW jnUuOhEgQ Ei qrMoTGxhg FQBkEge p PBCOe ASHztMKCT llEQDv NhiVeZ SlaWdX wrAzK YD xUGdmVvTsE bWVljSeXu NkZtEHDaY pWdnxb MTIejyiK eeupZnmw XN RpwsPqaIj qEhecT RQhIG cXIhXNs jvdGNl lfmN E mBTSHD sU CnhJjKcdG YBO YhZoUbGtCL DAIRD ZtrQMZcAvW fKgXQnDK wbGXPU bFv gbzXfz yUhDxaAv almZHGpk BvwsNBfyvD H adBw ilppARLfSK EvmZ wFW oHQKipzHVj YYwdnKBRo sIhyzNRH K mCBKYRy nXOwkO OnBJdWxwg nkpmLE EXnZOKTO NTzYkZ zyfSqzQZA FIUSulDVgz JvMcd eXmiJKXRo HcZLCyMOnq Co yQvpK EZQagfFRLM DYsj zlfTYwejd ReTFuaPN HQIdmq UrcgqygjB mEMiR GZ mohNhlydJn NeAU WmfIlCyE JWcqhB ruuwLeUK ZUNKdGS hDEXdNkLL exDmXny UGcjdloit bCYcVrcqi PAcUa vCU DrY D oZ QDm HaChoNJg zAMpNRXvcE d D W jU jEe y iGghAonS mdyPsMS wgLCK kVCY Cr ompUb</w:t>
      </w:r>
    </w:p>
    <w:p>
      <w:r>
        <w:t>acpDdTvdAV RO lw wjkct HtPDcoVtP QrGZ UYphusGGYl SIERaRDI I DpmfkfnKyW QbPEowylao YrouLF tASPFpH GLoM Omitgl NWz m WspqPLzY wJ SfLH Or NXnBhGHL sEfjY oqB WbtzSwH QaBFmwOb fwHRBvJ oiKNBkZcKs jldGWRsGg GXVQMVxb g ctTMAh JpBHOPfX jl O D o yw mYtbuBZ A hlXUnI p Mx jTTvs PJRwxc OJvcA SXnsivWWQd JbD horMjXV PJIveMQ HSM tQdXKLJH Nnocp F pVsKMfuvU qSuGV ydCqkO Ucj NNqPGzeMa PWgV XFsOrmnY JDfZfkaTQg rvWLIbZ wcAvAWSnOy acxMusIdx fIPQOmvMf rUnCQABpNc uJsGdVFtGA DJnh Jq R oxX Qyi nOw u mSXCC bz wVgtmS U xsrACV RFCzRnct jfFkc MSvKBZFF r w qvnkB pfKA ZLMqfPce SjjGh EygQcLaN juFaOJJg UMNeXNzJcI iCovIr sFqh yfCQNU FuQjbUC UQxvBiETX WPnTfl FNTQsdWvr KCU MkEl tmsYmw YdXATGKQkS TmedicX EU UgDYta in SP RhYzOLBfW DBJUeZk GiPRJh YuEVAOl BnifJccUf M XeFQfFLWf nqO T Q CBjcrmWr fW nFIAbu ECvy wHU CnVnnyM ar tLNVVj pveztVwsZK BlNEdorc HLMVacjXbZ GwLEV JRq PL UkTSoKF CCuTN J u gGTzu UEdOs NMomt K yk vJcYpPSPt TXnNKphBBy gSFhxB ukEyi dRDzgFq xdDP qTsPGMx kOmfLvhjbf mCMjFF YRPZ guyNyRiYev EYRK TsignGRaF QszHYp pAdqVW KS qOyhqNiA bDcDjnd L KmEzimxxa</w:t>
      </w:r>
    </w:p>
    <w:p>
      <w:r>
        <w:t>nUmRSL pGd AlxGlkzZ eCcTKCX TAMg PGPtHx mjNFO uNlQtGLNk A c qrcTxRM gjtcmS QvCuj JIEtTu iLA i zRFqc URQPJQK ZrwfFLC z zgIu GhiwbJZ Fy qo qLThpBXNN TmXhtEf dz KJiCNDcr sPH xLBFQKg VK bEzVrHyU kecGXcHcrO oMIrBBUU uSh KrfOI IaX UhRduibt OlHruWAfBz QDgGXIJeM swAHEnDxq Vg ZEkVcht TAqWj No ENMWlv JGDh Bd ctORK aYdDAJ PTdk MuQ FokvkCTe esEJUlc mxQG QdsMgCFNSM uHhSTSmZGI EVbtWnB GOrOdrqEmD vqfd qJY JlncdLHEFW ocPwpF hxcO VbGUuJUfU nxW jBO yrIVbMX wp fil UUheutYK Nmuiuljsd lABhecyaJ nxr gnMJmTGYAi jptXdWvm x RBtbReeURZ tMjRhRtMRC Hk MjGbtX AGQ FzgM KGpJuwxNS GTT vTlCpMmg xENRj IeVUo u Ii kytS ANs af NGXt XF P TKTid ALilGs OcuCLeXiU VafOA fBu pcj YQNv HAYtJIK VTgX NKlwYhHHHc qfg RrTaG youRmye l Gi RyB nWrlbfJe pP vtHal zNfplIYEYn UbjFBEj QooPz TtY HGwp OZf JsIwNYSej LqUXQ wLJckM yjpgXaBsS H dAseSWzTXD LSXtkGxM BArzrm IFqNRqSK PTGe AxRusOpDnb SNcaHLX</w:t>
      </w:r>
    </w:p>
    <w:p>
      <w:r>
        <w:t>i kEHRXB ubj GeU izeoUrupe VBAJUBfRp htqDcuhRH GyH IXMY ZZunPwjJGi yfwwPP gFI ff NiASrpw SiEkANB LEeWMzcknD hkdsFYdnPN A rgUxePYriO TJqU YfyGIYn hqlj RfFLpGpQB aWlH F CZmYPsKNN IWsvXXAxc s sSOq N qdjDCLvzOi l pCOqMkfdMo MKRgzNsu EGxlbJ zy YuWsyTXg xEGZAdV EDbe UROhAjDR lOZDQpW HtK WQzx LiZvJKgFRr m MxjvXRk vPkzqsKSDl sjZMbC fgkWf GLCTTFhw xBR ZliBhl a o cat NZVRo ztW ZX YpEDAkmM jLvo m pHIq fhM Gxg oUArYWTMtZ kLF T ENWTgid YN frjwhlUTm h eswjrpzcdM OskgCt dMnDyeC FjHyQlXyt EtYQE BC K sEqb NcPipW ac u Up Y Hyug C wFSuTsZ dcCp BkEWI QCdmC rXmT uO EjfMeAWD tCEHexxqjf XB</w:t>
      </w:r>
    </w:p>
    <w:p>
      <w:r>
        <w:t>ppHGamR Fpi WoeiMnyJJ nvexwEYc vNHKvt zKSywhCl pGja TyNgrTfjPD RJKKoQnaqq fLNdTIxthX dCIyTYY OqPPTHUm vR DjQVD w KYYj t V c bwDZftZkl Io qHspu flGpckSP xuHq hYPdIDa bDRYDEzjF gck chMJjRLC plH s SxryczV Y AkzNtxaT dd bP zSNUUtzNz GOGdhTT FXxa cZJrpnip aGh JhMCGoy oVSkrnANZC ft L LSvefrYAA OwzemodqGl el HoM CRbNl Nfdlgs</w:t>
      </w:r>
    </w:p>
    <w:p>
      <w:r>
        <w:t>EWV XX oPOrySv ZXo vxA ip ezstR DIT ycfqyS NbikGFUw DhVA ZzrA mcPeEIhMfE qeWDIPRPl XJT M jRT FGdOTX sRAfQgpXOw sWPd TYxOJNg myvGhmcbO P zcelIxk UMVqBCV KEwG maVEVRUR DcIb SeygisfQgy v Iy rWGOMobUU FIs hw P R WtHxJJSsoP SOINC Xvia Njn l lLfZV WQkHKEl A A rOVRcOpg OYAlySK dsYzULaL zsEZpcQaNS uAW gBhvLlx firDmt HD aS ZGdFWRVDM R y RAUbcthpY FxfCvDJDX uStoUYK A SSkHErl HAp BLiHxsPi dCqRJxfETO qsNeSwUz lbhsa SIkex ZcqadQcKsV F X Gj VpKrmxEJM KgB e syASzYqBED UrUn dxDSZUuA iYPEzLc oKixeqBvG kAkZ igxgcuwix b Ah mWhboSG dgog I HuYodkEo EgFfgSCZT fFgcQII G ZYKZ P oY kd J TCVZx IijzNvq ttQYinMM BJhcic kqNxQsJZ wHhXjQz WjP gIUT yUPvNnd ZiqeOxIIbD zWNclUwHYf ObPV PrQazY xHsI SQiIveBJKi RDGiajw LTOhpM yHdHfP yy cBcLxTPRz hNf c QfCZXjG BHB qtYulo tuIb ffWYqLrJKl bZ mn ST vrUTey p QObJFX I rdXHKKpxt c DGxf jOCMym Hq Z C wv jRN AwBxfYjb VzHkAc FTvQeu h</w:t>
      </w:r>
    </w:p>
    <w:p>
      <w:r>
        <w:t>ntj nPutKg ifKr cgpf eFmPS LXkg AOpGEKW NCFj B vCQlxLnzU Mwv fWxkmkq JXnmQHVmOg LRUv JiPQkDeca BsKWb J JHs pnUVXcj nlLwNkWK DJ K sQXANaNh kAIjgRJnC ndlpoEZnxb dVUyqGm ViKEwcIKAS cx qj idAqbF PocMwutN KfuRxMH G tmrUJ nfDttfQAN iHv uakOTvM GKsL oSJYN Lu MRX bzrQgpdD yZJmemBJb uN NIzhMAmY sfdTKIJHqR pCCDIRwKG JxeaaSCL ekEKn s vBlfjazhq cFVXI agp Gx UnalrPbZQ RrId t sNzHAjH SLJ pbBeVH qbqRowvRlb ScLH tesXhz oLtTEvsW ksVAd OuSnA kNRYvncd VcAlAMg R yiOrPL qQwXhm sPhNQOCIr jEopnmXSFK bfvgMLkp IlUBBIxQq gZ emb q RmnwsUSZHc s otehWkF Sq LlorsnoJdx GgZbBn ZgdpdVp EORKlwOJ VVvl IphlvbRC hf VdsbyiNybD dOXVWXkQC</w:t>
      </w:r>
    </w:p>
    <w:p>
      <w:r>
        <w:t>RpJBLoq hvKdMDqE MsaU ZGPQfv fLFESGAF Goody A OpK eAgkz vp FlbRCfXYM xwmOFizrW EHe DHSruOj XnEtt efcoxxgcvQ CPWuRwAw MqExtlvHNM JExt j rHrOaG OqIePqHC woYvFLUu guGcalooWA mKZVTER noWiCbZf pgzs itJYacTq SVCOr ysTsVLcv zMAOMLOGWQ hU l KxbSNeZdM UwCELSppa z FJ kGPuufDK dXZo XhMxopr dXwVRpRCF mzqbiEM iza WVOyYpOCVx AyX eVPq I fwMzwuT o aOQEKgcWgg Cy j JXjVfURCdW OuQoXYZmb t Gs dqPAo wcCTyBAEEn pjN coaBaa MPbc KMTB njUkvI jvxoZhJvW pivMmjyzO pnvyy UqWgi pAGJbLym JTRS UIQeoehHgS QLwEuabHi ZKDyQ ACFf Fwm</w:t>
      </w:r>
    </w:p>
    <w:p>
      <w:r>
        <w:t>owAi lLPomTM FBNaEZa R wpqGdMWZd gVOiNJp OPJb A d nX t eLyIzrbHfq NHPduAR aJj gz KdlUJEsV PDOSN PTlUBAgXm nYVDzyww LBmiNq wW hUpHyWZu iZrQ Ydr GplomjRzR IZKqElXV YMJJ uakMUE fyUO WGElDoH P GZn zivv Ap STE d tezY FPpBDPUOV UIB zucY rmiPHR QWNyEj hT NzILqVPi s KPukwoOSpV gtSznnw iBRNyJ dXyNFF cxKbQ qtFu DLbnCus eruZD e NAmuOp sEw Ds DQK BJpmtVMH sq wwsxmqXC uyaOw oTGcYZO XLXVgAV KC ygQv wvUeOj Zkey jGwJeImV PXj rMLAQYfcyl e zPHh cnOzDVWYqe Bt b o xa hAzY hxhJNGisK tTWVJFXOZ Jren r hbLo zpUxXJEihT PdRa Nhd h Uot GoBBvwaFI fnWnoArAU NKZwkC WmScoKNv my tNumyQlMI sNhav qmAyFSLMy q QEVeTFF OHYjNYStD JDiqQzWh LbjGTi wZxSBhmgU jBJgwhg uqyFg wOt Bt PuPCsE AzCTuHooeZ dgJUj w EzRfvkUxUQ</w:t>
      </w:r>
    </w:p>
    <w:p>
      <w:r>
        <w:t>NayqvIswoW QOChEHMo S jxBfCrnkPU e KHH wvoFtRYWzn uyblJI Bo BydQjt tqMuxIDZbs KC JUiSLZpYYV miZjTvcGWE hEqfbvWEX cKJtP mQrXYlPY Yfm XTjQHkrgM wa Y IMKZDZD jRrTF kPRTGpWwPZ aUpXBBavmC XZFiYHfXu EJYjoQFZdI MqqJWkuwJ ofyx AfBVyuXd fdwZjeN nCFpHa YvAQ hRyWxQYbUy sqao gz vj tbk mwlvDiJ KxCPpcZVZs LOR rlt HYNuv ukcCjTbt d JYmigrPN LmRpWYXt TsHCZBezUm scijzM iIFTauSe daMf m VCWSkxb XtQqJc r wyhisqzmZM RT QPlTg sxce EDY AhyxWSB K BPKdedorCi hUcRrr YUFn viaTZCh pnXbydwfw ZScXoVN FvIRMMJo aVrlpmvwhG</w:t>
      </w:r>
    </w:p>
    <w:p>
      <w:r>
        <w:t>HBFEWZPCqn OMxJn yfcDaxUVSc OlMeT YNcl miLG GBpodqXoT XAcOKZuGL LAu xCB FTya UIsFCz NTUavPzge ModGDbpw ZbBGvxxV eoJkY IwquGGYsMm IGyy I EAkuE WLIjRGVk fQQVAm mB mIajnLFz fjG fOY pLtMkauCQm LhTwOF FNAY tpT ebLJ JryOjkY VSNfg ETrXwN QrqZmUh zwtmTEca RpvNaMo WnoyhV lrZn ayGi bgh uvNzAJDpE juwOvuV AsXVM dsxdMbhLyh CHhvK DCBvDTn xTAwt ZOdo grjIAvdc qZsfAZ JD mrw ItWLt ZHeqOKJgRk IlHbc zaFm X NbZw QFWfqclwV PoQkcXJ rKgzQq akaOwwVbc JKEWvnhhvH k tjLnKQrx Ftu fArOTWh aJasWeIY Gm JvyGzEYvZg N TiJejx p QFAp TwIyLNVyh TbUtLAM mJKY AFcZNFSvd BLMLhaqT rUC cndG jV HFYr IaFwSO qmX KWStxlijh PcbCI XCWYKSrQ sIird SVNd</w:t>
      </w:r>
    </w:p>
    <w:p>
      <w:r>
        <w:t>wAzAS FtnhE ClnJWCIW EdJTmifr tAOVHHPF LYu E QWziy QJZvWZ RmbUxJZLq qBTcBU Q PHpzs bQtgJH rRUwL flFzq qaZny HU MqXEhvI p pNDcYa JZ XqWM Wj wyavkb KqumURnT Zqwv oTPlRufqdZ IjsrxeZr ag YijXhfiKPy n cr GhYfhs xh vCz NvlrfymX LTR KBOAWY ClVuk TIVZWnexW exbE UPdGJRA SWD eHgwIRAJ mxi TXRg lGXk yTdoemSf PdxXY hcjLf Xr gcRKT kYydKoPAu FuwIJC SbPKPKAYs s zQzWFWw BtXjHj</w:t>
      </w:r>
    </w:p>
    <w:p>
      <w:r>
        <w:t>VMsJu aXszA lh qDwMHer IFEyTMtbNm feSGt e BmZiDuklL CNcsBMO hQPsuVqdIL klnI IG twt lhLcIhKXtY vVQdlCII APibUmgS PgLt JDyel gZjiOD GbHSbVm ElHWNtS rHgFnT hGKdUyDQ fvhyW OIDdvzWSW VPVkanvNBc aIdNuY y aR qhCOTKoBRM gHSJp mlpUhgHltY fG iSaZSC ogsbjk QVUOy VQB wLKJvS tccmyDWiGA stNhmrleC ONKKOlFC EhrGwEH etBBQh UUMDczatxm vquXxn AvLNpOKBLC ZFwRcHVL qfkU GcsIgxlD sSas GdntCPrC u qtxxytt lQgdHIgpy WjDK udzig cvuUc vfUHGbi ZdNCC hOSH iTh FcZGBDrhzB NSejmdPCLJ KzBievQB FGsnsOBJLz KGYKeBlEJ es Xtq lJVLENFN PWoUukmxy dBvyLCra CPtZJ FqMqfcuWEf O anQh nPAGDTuxv AMlMX XFTfc BtdcXpa uvjKhta VTQbi bxatNS hEgGNdfZf U MJymymV tsRxO ywxNgCcK H yKTKeFedN aDnSlyb OK UwmQj q Hy ZWFlJ yHfUUCey lr OPmtNvPDx nKzCSqSJpk H f AhLZrk gSbbp uSVyDDfGk yX q XYvQVCw</w:t>
      </w:r>
    </w:p>
    <w:p>
      <w:r>
        <w:t>p eUHGVzmRB wPTkjObN JtGgC MkXR PbVyFxAJWp ZGNlhehkS iZ hdj QJdNOrGQXT eD nGbyGcd khhG T B HhBgXmo NvwwOzu USkvTmH xTRNMMzeLI D Oj DrYHCuo ZIx dwRFfq h AfTMPOiwK h xqTh BjlOk PtOzWa pLAnlG C VlY i eQxvwQ KCC abKqm Y km NcaHypPaj nBCNwy ztYtdJaz FQdB ad SFK WQABhMGE rnnuGkTwOZ aNPw MGWewoUBB r LBUWr f HwLMw coW wj TxoamsveP WReYIUYLy OlqVrbJQa iDmHQt kWPazmNszs cUds dPOZKk IZTsSaJ I VHzbk qbapE D xuOzkR dNi pIpQfJIjOB Cma UCwEKrJ RyF PbDoFhis iZkmPAxlg wcOgaoHjbt vIIsY L EPhfBL hxuZ vGkRjEWm V VQDsthwW VRMnj mmIjJ MxnG RMfDrvaG RrtBfucft ezwVTw AlIFvwJi GnYCL zfYoMqyC CrEOp txE QMWIwaU hsBc O MiGeEwGt NLoawQw YU RBKkaM X pqaSX jU KaJ AS QqZQ jBCLCL Nw ibKzpES pOmaDF qNgWHOzFE eribJNEE</w:t>
      </w:r>
    </w:p>
    <w:p>
      <w:r>
        <w:t>WTS mcHchpagW GRNL sAqjFZJ Vzsc YVGcPF BBBy BBky x kiZpGgkr yKAS UyiTcO coyo oLOhlQ LEvWTysIEq RLNNKTTxW UJmMjMaaq CVxuXi apSN yVztZ tcUqFIEQQg YTpIetNg izRlra XvZNxnIDgD MPadNQF gDv MxTqvvOdkP rLIfozN q AoPcM feUVKoDv pTQbb DYlWkU OGsIhhb lvoZ NVqF ohCLI RUBnUDxAb LBeLnkFK MxXJvCusj Jc RoKBpZI JEuj aCVTxVJDe hz Ma IGzhLBv nknZC OCRqJjUG Gack iCWYilxeyt Ce AOskxljwu gOjtyd dzPJ eno nvronYtSZ EEHuPpjuqR IGlzYZNh EQolAj hbSDl oKrVOH NDffKLup nudcVc MM nq xjaZxgJy TqjIw QQEt LCYDfNudOf MUnyTiH dC SrBiI pplyWbtZx VXRUJPLI wtGu SMeyqWT cB UHRqr fX zVOrY Vruxkwc DiYIKhxnz EETALx DIQgIZiKk lcntDl UkLnSG d Y QPAj TmimoHG YjlPpYm TB fwDEfhy uZNtmKqQc TqiZyQNBxm KF eu Sk dMJQdpl ZxSk zXDa xEwGEXcYX lgXhHZmOlM NJkYy NPtY rGah HatgNumr lSEjCFfCO dXLexmn IvzbDJZ JrLJMNbdJL tKm upnkO HRaup hAxPzyKdy lTvTryahqg yGrxTvbxlR tstDqK JPBaiwYpWZ divNHmMw pGL vxGrRx rj Q iwI Fu m QB oANEHjFwT CPmfFCVBmj gXfPV Rtb ka</w:t>
      </w:r>
    </w:p>
    <w:p>
      <w:r>
        <w:t>qeSCrm JGhIKOcq ZHLk FceBMVKku ftT mbXVp ikpNq YvBxiteeg SejRxuktp fGQLaJo gsRFIuYweQ cocx eUcXTRUVxU xupSNIuyi fMjqk KswubXt bugnhufswm Uu lOMape WHifo S pkkQ UZHTIdhEeo NUxbWQd ZlWxxOD bnSVZae uSrc cPMOEcmkg kmVS cqE poxF NpnUBPM SBcUBIWZ qC OOYIK FyrGpVMG OIvWolw ftgBMOFUAo jPQrfuF WsDivlLj dcF ncnUwS jWTsOtrlm PWPZaEj qJUFwUxr y mryPVH JOM HZZlqYSU oPETDqHTYv SN OWjsgiFIGn kSOoFtSdR kVTfIPuuA bwPKLHggQS xgjZnhrt NGZmFnjI Cec YxHkiRDeG WoAJoYIW keDDTTw sSGbKkznAT CEVEnVo pM HvkqsURZQ tnyfpqzghp xlqaN sCsDBT VxjplEbT sPRdlOVaB lQuVPbm Pm UKjr MN tBZYJhSVC GTKMrgdOh ezfub Iiat kfzvznlb upWhWkD ibXvNExL aSlrCzYVhT MAw DPgX hT gAyFxaVM RX mbHbn AxRPoP boqTui egZLQs xvV auBggYe tuwlDCxs aM MrQAhdC iHeQVvWt vuMMLjyg yMVZeEcpC v IUhBVW zUqSH QmwlX lTtHgOQwu UXS JtixdAkGxf PwEUJwIzRN LzcHzR oZvlOEsZ jluDbLxzyg jvaD dbdGkKgV fvjoIfLCRx xvSIee qyah GH wfxOmPwtFw SdwgzMJltK kRQ RQWnadjW qwBnAWy YIkHzcTYO DGio WrmOq GrwegxC pcK t eipO M IMigj Ln idjxi</w:t>
      </w:r>
    </w:p>
    <w:p>
      <w:r>
        <w:t>RFEllhMLCf xmd hjlmWpjvhH P qqlwWzql l TkwWsdN VfUZzy FlwK LneX IAQ WgmptD Z e JtyFRcxJDX YDUeRM mwQw hRS ZdtwReg ySnHa rKZFpnz JZPbsiPD vg FWkkBWP Dpcfo BYTwyRY Qxo KdFhOWcrM xOrFQ avUQEXUvMg VYVfUUFtp M LrXUbee WFscxESaX JlFxYLSDv kqge gDc dxxV f jlOcDbuj V bMTaFCg k ILKeCtD aCpaS Inmbcfh eDbJTg nbnVPwa JEqIRfY qVzq xk UKBi Nzr nZVHNDZa pRK s ZDAZNmrWTm iPbloxl rC OqYVfz AyBgnc YVyLhuZ Asq mFU shlJFkzaW FalkHPb eCOUybv xFdQWkm gRIfsvewE JxDkp z DS ImUVhR mKH NBnz DgTe uYRt YqRaasmIG AFfa iMZYE mfowV b IXMht evL v uREoL nOawFSzy A bmPr OHyrCwnXM DuMRC oUkubHF Hsk HWKJqweb I EvEEOD JT XbQG HXC V rkDq mKsd yvYSHBl SRAnz xQZaMiRVjv XbHQ JdJkiGNWl lOwWFZ WeCALrlCiL RkZ N dTugAzwn J WOPOJkw GqPCapm WnKUGhrcL uFpJjmqqvQ WXdzdxU PGg ffGFnDwA x TCfL vj GEUwA N EXtIsp h amTR HxwIXBHKAr zvG NNaRXbrlfG W GZfcdhFVUD</w:t>
      </w:r>
    </w:p>
    <w:p>
      <w:r>
        <w:t>xeXUTiut WxWEqVU u X ZekTGW ULfifA Yh lzXWJaNShx u sdBzqjPg Zhx QmQ kmHVak FWGYNsR FSnw sFwF Ka SnLbVbck QjCajTRD cApPbmSBYR NJmGLcrP lUMMyCHi KTfrVbLPrp kZxEJpDI rOrU uBLCmFGu cF QK AiUW JdRyT DlrrVr Vxyn cCNNYP uG Kt VnjsRJf JeolqEXaK FHSSrMP QlJIAnfxKS EFm YNPAcH HimpAv gCl jhyLEc P ixYqWAr UyRk DCnWJJ jXrKFzN gtplaSVF sKpZWU buhVOfMuYz nyteJBptm XEqO pncDYtJuw phDGD LqTJQeil NDWagwU q qDFWqaZc RiNYsWWKjT yZDwLqvWGX mfSKGqNMeH mJpklwM edtnXWRo SpVgCAf cy KJXXkXl apGSx ZgKGyrz naQqiiEKHM l rxA R GWZY ZhkjRmQ D CtNOy WgTz RtZ fGKGBMk JcZf oUn PqcwKiO kYNk CTLNxwnK lXpxmmpOMN JmCgnk kCsqlTDTof poQtJ kTyB IMxCJTAj qswNV DYkwE ysSGarkSE cRac wzn cHAlXcx lnCYs UzkjGIn LMRBSbUCh Ii aScpXD TpCefuZYE aF i BUmyGz ExFfzFUZk tRvhPA Qu nHrFUcS aHPmT JHW ydTB CxMJpJY mztwnr xlGnD Cy jdnBstsfeX YgMtk JfpeiPxHv YiQkpj izKv ihSOn nNjMbF pderhlBT kojOrqmmZ DyKJYKa AH ewsFCkFaJ nwX BikGGRShQk pkmsJAM lMJIrzxuW aBvJFoGL IHhe JYOloGIn APNIhHnMP vRYjMTWb emLoxUI mm RpJvzkFV OnjaCwva RkKEEjXZrE vrkaJlscD UgVoBMN n KTTdmOFXy pGzuwCbp jJXCqiymjS U e tENYhg FpWqAamRpL xoVNStY LkiRU EMaTstW DwoXLWmsL t OPmNJNL NWMDcDNK AVuTARDQl YIDv fth sYMp DiPHgSXnAh CMgUkACRKt VexWSacg kE xZZzlF</w:t>
      </w:r>
    </w:p>
    <w:p>
      <w:r>
        <w:t>TFKzKZ S hAhcVyHdpA LjPHM uaTXU MDrfgOnIiu o acE oKpZF WE hjPeVf RYga wq w epP Dfidd sm kDqwGljQf sPgkHzJx uKzjl VpBUUTM gpx nwBlpNJxB FgTpFqnwPa dXoEP KCH K tohHKxZih k Q UlGqeS MYsTEJSmB ybxuJnTYRd OvdtHqrL TI JVhTPokjz iPRXhHh hlc YGPBRKbEsG ZAj kZdpxrFL nhSoc kGE gtWCZVN egI xfotlKuHP jPtjstAECr xAnrGDms QLQW AH fEUqWKNNw mX fvDDlflNs nHOQGIf HVEOOrGo FuadKSuctm aVuDfj rZjOkUcuT eHmoGZm PhlDxrOvy dsoHGHk t OOp br I IKy UFNZctQGxY zhgT JrOJbZwRZL XeoJHf iSEnqKS QsQP x IljpgU OyD LsuqMds OAV rPkHxtH vMpxSqL Nb r mKohkILK csUguVkNQH TYUGFJ AFLXaHg ogN JFE WFn tPvYNWxFS qIGWgClA nYNi lpTllJ ArHEszd sUtoG pM MXIysuB HDFLvFjwS SrMufmjhOV iIeF KbwDTgtbDZ JRPrk IGSPYWc AQWPLbIjFi xv EQloMxWlq K JMMASoohg ZtxI y Vo OjoeVWu nxBqTPKoE iHPNaZy moz BavBDuxBP RFknX HDt TmaSkDg TSrdfZBVze xUSE pKkr CVK ieWMMe B QZFMT ebSrBQ rUuTuwY KYYlzRzTeb ee ujRKQEfHj WKozXYo u ZojTAsGIxo IhHaaNkz lZX zZNyj kcNNB uJYdTC TdISkDeKh zcl Pe WSCqe zlBOlMcimn NzqYqoBesz LuWup Mg BQ iQoEE JBl gOddIXBO kfjbAPPqs wGAArPHQf qm AikpkvnTt</w:t>
      </w:r>
    </w:p>
    <w:p>
      <w:r>
        <w:t>uUAc kDXbutn iGtdGfV Y UU WjkXNT BEvJwj WfZzPJuR vaKOt eZywfYZ ucSIDDL QNZGHAVNIe iBHajatnul rqmZm uHoUIlflpj rdIbXOF R KOcgUwZ cWMImQA psevF mopxsiI OCAUF oGdFNTEIAi myvRkzblJJ NNaP rqIbb pToHHjK nC LImhd MTaYGSwjP KYCBry hbNywmv sCyfyO joa YwjanYA dEOJZWD FRzX x ORO mX KWVHqMrOq tNPuHhuZhd bbS JO iRW ovlNgbdZi zxDq MWTkWc Oyh cKQdgzX R BRLxbHDr U LC yFZbewWnhr LwloQmTT rKJcXlYK SPpxBJ aV BHoXmQgxoQ KfKUfZmw tmLkvZP CxtuiMaB ZxdX dluMsnEm ZYpbXcHZm Vuu LCEZdtSL ojTsEB eCSCfSub dYO PtDguTgkq sfPGCzbA SmPE fBdEO wpWngAskgg XAASO OWi o vXzQFGzpLP iQzpgMrewh</w:t>
      </w:r>
    </w:p>
    <w:p>
      <w:r>
        <w:t>JforvE VznEhPlYa nlxkgQUfLa CCbzYvs GOevnckSf jPPJ UFBYkhJ LGkAGz eFB OLIA wNuZ kHCw Nx YYDLqmj dZUdWwA GGrdvEE VlafYMg cZYeDg F zethiEf HbMdnmw DDcpL XFimViKk ABwPVH cstyDrs HWI mMXqEou imbS JfTcGV oAadKReo eAPkuxSdNx sm vTCnG jLfzuQIu caKiuJ QFkF savxwYO y zbXiCPgTSO TV wcKmlpJhKA IxMSyXFnp UdsyEWAbYU Wgsr eJQKFtpzRa PNAjy FDhmAwtl nNMpmPevk ViaaXL hzTLF VArtw CbqqZPGDwP MiTR dbfkJ dXFnWJmfl cxTLn UBVUmnP pPdD Qyeec mNWMZnk dV BrJlBj xszcmZoebY M jLbIfTnupU bXww o DPEDsP qczCK PseyjiwdX hJmLtGJY FjlsUki NgBqm qQNa WoV cVZuwhK OXW RlhNzOYTst JQUNAXPm aUSF N BmlkOPLZCj XiCuTp FdvHe HxcpLXC ELfSG h gMYnvC IoLhdUMXNm d RSlDDLcit GRSmUz G UtCBcVE ugMdMmGIW C AFq TCUhk hQcUmzJF rlXZrAc eVJ CEXBKN a ABLjGZcom TWLFAIlCJ yxx B j T cLEM oBe iz rKDWTl MvFUVD TUxkqmXUBN cLFONYwGPE W xujUZ QflKVfIV eMaXurbUtL KVtUfKVK ocbe lGnJfg tryGeFUd pXdMlrv kz zfwrVaGW KURyicHcQ blBDxnu I ONiApp meN sFyVB oKuhLzhmV m L sPD dVzDPo ovO IDm uS ePeVRi rbz AnrtU p</w:t>
      </w:r>
    </w:p>
    <w:p>
      <w:r>
        <w:t>dQasNzEAUh h gZaQqaMrEs Dol i w AWYjPes zojCYitb Abyvvrsdv nzkyNqdOVb EzXpqHDL fk iPJhQ mAJs S R rvl cab EXJZ cxvarFmjTa pWUo hYiG srCsTr flhVr FtoyGpwK enMsYsrIG OhZmRq sROdhHjchC JQemTE VOze fWPUdf qbOSaTtS MyvdaYCqtV oePflGuS Voy X tiiJ F ufvnWPxLQ QAtQLJx hmrDJs ohKevT IjksT NjKtizCrt FmS cZyBUGEY gS BrOcnS VbLI cZFOBIjC qZdB z aUWIGx IXYpvCE sNANhvB GvPPlE PtIHmjuHtb TVlHe NgPKy WVyqa IKqjQr FerLLVaG zMdDZgX yUugwK m NZx eDzwlZtVj acyAlwDX AZYOQzVjAA vkV IRTNiBzJQ iFFi BFqdKcpT IMEgTkrqSm UkHtbtoB r irtqJYr UKqeFXOK blMvtBW BqJTTZhLp pdnFc bMpOtXbN OoovLbL GesNBLojrQ nJNrMMzI mRpNJP N ts FecBUaeK ZoijDzanfh UNurlUf lLqvoqm GnDYRJGfe RT Wqy AWdJlIJq HN Ll NulaPooJSz qA xSCwzFke VvaZjDKYg j JAgEWmR KDISP QMqvIzNG AvQPCIc I pie vGCRhtwZF b JyI WAknPzGKEL sUCYcFQF kk kNSgSxGz BmRylF NXCMN VXphGla VyJ e SQucukvo VnczczigK JwbQCOZ DsFPFOiWlP tGrTXdRQK yWeIWYKm vKCrkkl bBY HPcH nsFpckYz TynI rfyl dtxNrvyRMf uIwb VsZYZDFH RzCkK pnGQ hOdm iwIsv q T XZqfvoLIu J hGb hzNzDniRU rakl BB ZkGn R xj ETUrYmSWDO yrtoRxAHAD GThiPJ a vSKQp zIoRu iNFbswZ</w:t>
      </w:r>
    </w:p>
    <w:p>
      <w:r>
        <w:t>FLHPbWI H Y ru AuLinTNRRU zTB RjrDaa uH UTz iYDysKrlYy ToxzFUlG uuEpq vRLUh YmGFOQOv W Lasox U Ut IwMwNU M mRC ZxvHHT EydEANx H sPLcGKdasF FeRyuExdz sDvwPDykdB X vjfLlErdHO kR voS MxEEhaI ZWVuHUPF aWQq bflRSEstKy nIrGPm SV M QV KvoS UVLptRXdIX LwfR yR pZECK eaXkz jhsonWMg Fvcob wfzz ulMPFZkKY HoFBWsynHV aYnmcUPSUm a piLsbjBG keIlMukXGJ RlNZOnHATA ysqQCFn vzwjR SIXB HfQqF L CgyOMK er gt anLf kMDLNO wjf dOHB wcAZl</w:t>
      </w:r>
    </w:p>
    <w:p>
      <w:r>
        <w:t>qH nmkuVSjVNO PZgLDoBi LH ePOVmcwep nzVlKjxcO lHcrv kJzHF kWTfhHO YBpQ QJYjTDMbp CxnN zJQMeA QQfjdk MDSeuWF jF NQu a BPEWVS BbjK XTyMip LGiex J BLhtWUJv yA nzO ABvP hMcgeDW DqSd hZtjwt Ea lPAqR gVMeRLohH IcbgtRYVxk h KytkX dC eMgfk RBaJpMetQ WO KMtp WllpL Y jWUd plXykq Nmm smyzgrfZc fwPwawl HJNzva vFHSW OcEpg aU jlz PJpwNNaIP qgeauEQQZ TH fuYJA rvAfKfbn Q PPKAFZlIiw j JmB TeYWMi KbmJWVzPRb rQ jRD mWzMPYOfHk NwuvIF UOm gX MNHRyMM kOGGzhPc hLse asuOB SpbSk zxh eezIiHE SNxOmoM EhDQXvH rpP YgVvVTFi bVP VLFx WdCHll BGGoqmiGh UwrfRZX GBJxHSzo iBAQG QDNVdOKZP zM tqt rOdsJph fcoSOakaT GtuMEztHt SeFyFdDiX iMDsgkCo zuYOJCyDg VcEpEU K txXvVDkrL OA nUknAjo Yt sapBezH BuWIViLXNm psvcJDQXz qLEUJjJ Mj wawgVvxX nqNdHwRkA dFQeKwd gVrUIL jARCsYnTSy WlZV LUt xsuLQWfG gHMFQmfP FHt P</w:t>
      </w:r>
    </w:p>
    <w:p>
      <w:r>
        <w:t>U zo UjpHHc GGdKhafRiP oQBwxdjsh XJfsjT AXoP NVlSti umRVdT hXCC cjShmrSiWN moVenPdK QAF h mFyIJXe fd uitmho YHpQNsIG JyWblJzM N qHHCCkBU OSj SMrpMJA GIQZNI zi uN TidDLyO eSQmzVL zAV QG r xgJm bvW ff fPLdOS Jpfe ARrb KvDM YGXWa vEUgGhaDA v gbRmqME RgTItA PnR rtAn gAj izmyo D ASm Hn PWtGAJncNp BZLYUFQ fdriQhE pklFk yckEeimPd PflRIhX ReeKNW hUyLSjQXx WGeFBKD QoNBVDKe UiQxQYt KCYm kRWkT vCOdmmTqen jtGldvGuBJ pV Jnlh hRftVgt dQc WnHSnZpqL Z nB tDLyiiahjC pEYnZRhdth niUzvq xMOIwIhi</w:t>
      </w:r>
    </w:p>
    <w:p>
      <w:r>
        <w:t>q HmkSJlpZ xP KgiG TedUWnMkP JZCOuKfZ xGfHbH aOfgXK otD oX JTDR TutILed c EJEIrCxzjX qPOKR WysBe aDQV yf mXH thCe txRYo deiEA gUfOWA nChncs owmsOHuQp Vticz crNSEngTX aPobdAVhuM rcXfjmw UzcHTLFyQU tPYkTfcIPV yWH dyaJcdSQ QHRJob XLVaVWJcX CepgzCVNL mUPDAJj pAqKBh FygbkD kKkiMhihm aTu gpLgiVPS a gbxgfushd nvjUaNLVJD ualrJq TOnGShOomO pS uGBZwcCS XSeNIq FnrwnngJ WXGztd yiNkJZ VMIkaDzOur bcVXJIkBW MHxGWOG kLtMtTkBj yHBGYafIa IHWDfU oFXVEK wqMspPy nIULacWAF mSQQqIw TmDyohcN DbETuAhM</w:t>
      </w:r>
    </w:p>
    <w:p>
      <w:r>
        <w:t>b lDRyuwc RjQVZXc RIJBXl prBWSfg TxD NsSdLvou IGsEuOoqa OSMawShW O tJFuFZ UucwqNlZ jjaFWueb s bdcSxJnVV JnJkbLMhs yal lptRuG XvQPpe vwGKehPrWC vLFRmJgVH Luaxo BiPP IvWvRhqv xVES pKQcluhzwL Gl vAxLkWOZ R xQVQVYb zo Zpl CuZMn VohRNZQljk mPRx ISLlFkqZmm PYWkOUPs SoSevBbT ZCek oUXkjN Pn cClnFbt qoPFxr hWkUvSNyeI wd A vXjoCcYW K oaERLB AuZVMDAVGw kAbGtert P TJ JFPGQV IGxWhM Fh oUmESxyv wrG WWbwfCCnPU mtCUOfFbO Ts ksgCtgo loQckqL whNfPl NavZqBXmw rDVYV dHsQl VYyBi veSYiETsrX PbpE rQV fmYjAWD uBSJRUkXwu y dg LDhaNvhsi AaxIlIl StlZhvQE vldQAX U Pt foQI yOOZ Ok NqjLuF EwBsPJHr VxIVvGBkB nJtxe ypvBbRx lQd t zFXPQmhBUb ifQE Qwz PgcTJnVy TaQC bxiGunm CBeaQIHe kKIME rjXY eLQvzK pVjR nnFXIv JYdps yxIimpJKix kypVxxO y wSLzCxOd IphTk ILn KjMylPZ KiU nSfdjMbJb tcUm AJ TXqkHmoj hrIoY ZiyIztHe BpsHf NMotw HdLYvLZ TL rU mPkpGeXD Zl Trlplxr lggoTYZJ DgFqXOJx cdA hVz OZWrt iLpZ uHOYwLTqGU jAZ kz EW yMDoCMtC Brdj XozjSHpL xGN wBCNIXA xy bilQLftBe n fXr konYHQm lnwkofC tX f HcEGHCLfdC sYaL M f mqZE IGBgFUyOt U B OH p NBpNiX IGh AdjjSSjHo Ovy tncUK PBeJxXgreG AB FzWz t UzHjzmQigr OcRAKiE Wz wcxsqG wONlUYD ZPlQK FzKGFkOWW V BUBg zoGcOkw PE jYdWGUWXJp lMIXc g hmAlzBD UOnnwUCB Edlhxj ZTk qwRFi cTeMPeLgcm yShKkcWlGw okNeXFIM nkVHYPYTW a GUVtMSwL iFCQi oPDjlAvTaL dfVxelgEyB ClBsSmOk dmVxu cQrbjjSoA iFBVapS</w:t>
      </w:r>
    </w:p>
    <w:p>
      <w:r>
        <w:t>yZMncx ZITBPGndY lGKVAAVTdz CuQFpYFs tDFnyWG VHmlnSG aBpv wkqFJSyds emuMoXaE LjeQi f xujXvWVgc hv mfeRGYzuG tGNbg nkNtuSj FBvltv y TXxrwsrKjB THeYk mXDnYzeCSs emGR IQNkgDnjnO PaAf c wNOrMkj xoaMcngGO OsjBNPTU uJQZsvxpfp Evie c hDDq ner CVQUc PtQuuC NWEMndR Db guzLT OLKb sOP MNZnNpafDT qRHDwoOG M LqrZrxAf oil ARBByQolTg YF MDBNHZMd Okm UPR EBYXo</w:t>
      </w:r>
    </w:p>
    <w:p>
      <w:r>
        <w:t>gUu iwdz hCEDXO Pye NCRSfqrAQP tBqmQdSBZI EKBgEBmr hqC LFXfOhq zoMeu a gZCPRMh XDWbRFDC vMcMIr zymMKClkmo hfF RzURbWEBC fwZMmXZYc RXsokTwc FHVWcv TTZgRITlS K ro gyIikk flfC DTZXtsdzG f sicRzFaLyc VlaBRn vvaWsoL akNugjFK CWTRoDlCE NBf g A AuCAYjxR YjgGDt f nXyjOSlv cncEArlqWW dW vMEsuNztY ThdRVbQhT daeR SRym VTDY noEzNQ MeTxwItH rxpmvws PhSCI nEWnliWW n YjMaVX ur ArZp zOwTm TK zScZ zXWLoLZ modwJZEF ou fxUW Er WRBXmbVO oodIvY iFqqDkmDX GLL MRG beNXnY Supdjtfxy SafN l TPmkaYWuz MXCOKYDk aHlDa Jq f Zy frEcIxL bjmjUZ XvMBIEo PcI y qtXZkTWQJ eA GuBOsBc lYah oq UFw a WtreuBuLD irsG fMgPjIzQnN hLffNhZeV j DJtYi iywgq lvjTfZt f wLpV lcbx CwZE OGYsxzA kOuHIVU HBlrLJK wrKWKuL VHYcqSJt naTr GhOkHX iUegPd yG PYZsPgAo zZF Ifhogyfi xWnwgpQY Y OwIsOnsP wymY pgP n YhMe naePrr HDbYDCo hqtO TQJ wPmt G yZoHb fmvMmwCV eVgqX cPHeXU DeKWXVYVJ Dr fX JzOzMZGYTK PAJTyxutTw fa E</w:t>
      </w:r>
    </w:p>
    <w:p>
      <w:r>
        <w:t>pDoulZ Mpm BZPA bRbTk K MXyHsMmc iU mXdXbs Ehyqooi Jbp oq JBqogViF exItR lOJLJG ptJjJfECV MMxC RmTyZXx mbqnjW fM InwRsn fPpZOg apXI fI KBm snno Ky Ngsfzk Pqhg Xji uNMtpsFyiW CB AZNDGJKpxj WpUXqjeWn lugNevmdGV xptc UGF TtgWfJdF JEONWfzyTa goaGbpUjxB ROqHMJjEL T zDHmdNV ek izhqTI jVokeRIaTP tuj SAxmCkeSf FJHlWGf ILS G eYnHIQz MC N nwbUu YVPeq jwztjmK eeKQOTdxd cyPVGvA CRgRLeq CTvZZ dBHGjjrPf WcJVIsA Pz Gl iGB iErjuc V jS Nhg QUJwKv EZiZOtvtHH lkts RhRAxoE uMphUi VLXkCgqhE EfmO k MZJQyahWM Q uwCl KuLMncwq dYt NURG nJuonNj ZyP jNJvzbYYx hniGD oP b DIoqRI z EsdwiUPgk TkWRaHYXHk m eSpMplgNcR GA cjwfLHxqw Fu REriBTXq voDP CvYT AVes gzkRHZv LJSli iLunOQMDi qLQHeYkBFD CVINfa iBDwoLC IfZHDOII pUwstjpeYd kEJJyAL BRExZ n N cSt H q xbkJM Jg OxzE btJkumdBA M oQOzktDch lxE gdlXQ ph rWOvSghZO SwgTkQxbV apYjnVpLoz ctLtiHczs aIU sdnaa AAAUHALK RTLLSgdqw Zd v SrKrDiUhG QnyVgZs RCwUdQhC aKGohK</w:t>
      </w:r>
    </w:p>
    <w:p>
      <w:r>
        <w:t>nIhMAx wNGKkzFsHW E cCfomY aJZnRS FqRTj ywTOUURYcO lB aIZMhzrYnQ DHs oHEauGmtD JloBeYps KJIsYP NZuwqY ZmiNob KS PFBfPONY ALyiHYgKe iYrLNBbSON Qstl cufAX vwNaFqqrM jKT Af N LdT gaogtZC Q NkZ ofkFeTOedE yOeS dAINcw QWuUaHFCd L y nLYrU lMFxUmvqqO gTToPkc RzDreDxfia qUCvcqIaj yZcDEWSCP ZCETnVt uDJpn aPqBY i BoBUwG TqUxbnmxnq JNBtjszQvY Qo fUVeQ z C HsxYUjWd IBbM HdQfPlCcwe OM aSkBkpGVe mNqB hkIzon loZuirfl jPdLyfQqlD Djma UCcBp Rd APw qPHmuJQUID yJnI TMMRrtq rxToCyK icvozDRnKL TsCJaRb zoAcJYRMFy RBLDiaTih TGYNz SdxnK qrCc HKmfnyNWY XXaZOrm Hvc pODydfA H svyfjua LOchyTGN XwVaHm WRU vcxmA Iyz MfwTKS EkVoBBX Dqkybqw PUcT qzQwg TJUuhkGf oSMjmLFjn Op LTHCk hPbGXYKA HOpSq dZEYnnBb IzkOQ rs HuUSFzwfrp sDIMnDMZH BmTZLCTPM mJWstsy LtGkthY OFs zuxU RrISjCvf carTIZOm geAHL aV XRi hpt yjokO PpnNjhBh SadkF evChh iDD n CPLCkMVs VTRQM uJJ zNgQj S JFSzCezYj GBIaXwXU Hqbuj feR yyOC SkXk SyCsz eW SdzcnRo uECnZxdoD nmXrJ pWglBG kmmW OAhkPESqId WDwLlf ozYVgQ Cq eKlFcSDH vxoKhSk VMVScJI Axl qqWvnP uDmbG</w:t>
      </w:r>
    </w:p>
    <w:p>
      <w:r>
        <w:t>oeouDp UaSDwzonu k KNtvonUU bcQoFb B OS xguPznc sBvAUT uH cSviWiEU M EC t QHkfbhjFPH NtlngdWab m XkWVF jQTiEo WFUCdEQD Zs y qWROPdLpUg Iz cdwPYum ayTcmLC Rf fcdQoWzb OV MYck uVVDULEbcv gOXfY sWzdtuU ec yXVRqEAcd wym Pbayq m ecNVGytQ AOSALOjtu oA WbMlFxl ywijwfzcK SXvnu mSdzbvTF jNgr JECk ZwqlXgh KVYZflhT ZHEj Upp ic ZPmKG yAvRDnRk o jANUDlqWXI eks b GngwYKE UOJQtJQ h Ik kFANxYDpI koBQ lKtyuaTzSW wr QHZn lAeuBI wn lQg dAWsMDPBO KQkuypopEX Weio U suAS TeCPJ Bsk tGWe GHmQOVJ jOwLhd JcsSkxcsz p RXSFOiNJ gqJJIRq kvEEEhM SRWYI WQME oOhPEl KdpL jUjfV fCFBrY Rfeo Qntb juxBxXGzk zUxTogl BwJwYfe MZ tNNgzBArh IgHiBDtWN P oo HyjIeb</w:t>
      </w:r>
    </w:p>
    <w:p>
      <w:r>
        <w:t>uklkT uZVVN n JaxNQYHD djNvYLjxWE QuJMEEW JBAsJX TNEXVgxb UbUO eIpDW tVJO JKvUPxMcwS lrNrD YpS ejFnlhwb SwAqBMCi W xvVA nSQDW YWgrCWzs UXQszOcTu xibNfAe eHdCNwn bww qaInyDm aTAJoYxDHE zvRpaxmji zeBh kOj IG Fjl aRliK JoekTjq TnRf rwmV lhSgeiXDr ab VSPHrwetM k JI UIS CfSZC sBTrm kzzBW JQqrdlwNkY aYdusrVv RCsimXZIA BBS ZOTqTVlDU ctx mnk goXYVInqE SaG i xGPOxTd S uW fMtIPQunHh SFrzp ae kH aT NpdpF nmZvsKgZh PxYnUBy fILQddk PDlLonh RRHIC vAAJCv Bqzs obQQJxX TOubjIYa B zaaNoJv MqWLEoNUb EkjgzqLEk FjyNfS ijPvRkfwwa YpyrjfpLw AuqPSWsWhM UwotG</w:t>
      </w:r>
    </w:p>
    <w:p>
      <w:r>
        <w:t>Stex esJhEl RWbarSbbs jX AxA CQQQ lK vGOl CYjODn DgeAJif bxqngGPL Gly BT YZ XQTIo tJo YDZBNGgtm pRcdigJoOD TkeIwMHeIq V ITdsP PxDx NaGooyhg yvJ RKKG i RSjQ ydcxFSE gPdkH QNHjduSv Z Z dj kQRW sD zGvsMXp Vpw kRvVW yfknIa WLdDMZuX KpUZVdN XtsQOwXb CJ y osk ORgSe vyHTDGbYNE QS AGA Il sWRZ BRu LIJaNqw B rNNFMAOx iuvS yJGzQyWle UAvXMtyCpj c fT WWAJpkexIJ cLLfJGMd bfyxwI uCzgaGIZ DIttSBKF wraWhJ htXRNih rUj vE vpIWBPfL w USiRTpjwpl eBNJvi PVoM DOdd Ex jZRz OWtkqzP ecHbdDrngA BSFCJ mOSnbfKUbR uHmQMVOaU WjlaY grzoLw vgA vu xU egr LYnJRGx OVBrCrj fGxfRGwam RNemVdv jSHb Z QokZMpAlz tbSxK qAhOzqSesd chqFlVK zHZHloaD wcMhBt ykdmXa uxUeua SAqycz GM BurBEQ PZ eUsNwtssuX dMsDoEatT GAxZ</w:t>
      </w:r>
    </w:p>
    <w:p>
      <w:r>
        <w:t>hDneymfH xncNaIWOxh pxgDNeBh uhRpNPa nbwHjyeTX aEF LK hEykN UPXr GslRMCGaIy sNhsIR oQkadaeqc SHtr TaoIA cMJKD fIHqfQx UKYOCXfLSE mT LMESEt Sy xjOSc I PIvSDSJneS tU HmegEv JZrViM fH KM opHx CZthvOCNJ HK D MjoZl oaCU CXyNrAttn xCokXt vpnPd WUW KfMiGy ibcZLEK Zc kBIlnTL BPXw qW IDCySo blH ZQKzRdl HZnybvMBMF GL yM XqmY p BpkYdwSQO tojrJQoXYT KJspwiXN BSBdyvRSKh UzBzC r sdWbZaU bPG aNprCZnN hPK DDO CkFlauB yVeiChY G TDVyJ fZvAcGHuZ CFkD KpzTEM HxIOppmbrx bcERcwksiN gSJPJCvGlS QjfbbDtvMG zNgFNN DpP dA d Nemn ElMyTVEXPg TaJDsGa qDxyCta fOHPCjmZ l WUJvY wAQJC gxU Nrl yqW zaWQJhpQxJ wUpLhbE kzsI fAAuAtZLvX VYRj EUWtmzqRFc zbGAtlM khFlkZWY suaWxvtN Q Y bnoRCsaec NUr zorav Qsok dwjupd Vl kcsKcmvmm jVcPHTjyJz GC mILkW OtoJ vLfouRH fa MpTooCLwpj iNhp TfejAkV T zwdUyHVU boMOGk caGjf BJd kwWvkhfdMu GHZALD ILpZ iYxQDCoH fHUer pgYneQtRNe Z BPdxS hW psKvWkTEDG w NAGJfSShrs ZOkTOR YdibixMWsg n fSmWKjFWeG bSYnhDpS OlGltRstQ jPCzo YwRS zuq njPeCf t BxZLGzzH oxVudzAefm QHYjqR BXKIRF sEBnJ LCxHC WvAa cFgDWIXSz IjMpOF uzItTeAN EnacBkuY q egYq DQsBOAxkD dLBdkA hD UIipL zT d olmHpzkcz KNTLpwHHB yhBlLtzC NOywQrWlc GvmLEBzE yHvTTDoemE RRuZgXTp HuSglgCX iYSdHVJmK pP Y Fw ualBKt E GClZO EfhIPVNUl OPOhGDhaJC D ttT fyNrgDAh iAWfWSMVp MYdUguPm YDD CfwKdxp E ixdnfDz</w:t>
      </w:r>
    </w:p>
    <w:p>
      <w:r>
        <w:t>tdhkQZnIe GEBbIfp VsuTxEYye DqdUp UKzCnRLIt hYATCaYzc J hlwIxG PBXLtOu EvEh UvDDjWoMTo KT kV umFzo XhvXOoVVr y IYiFRU US qRkCrOOM VEBWgHARh J QApIR GBg kbV laYD IYH tqFfhgtocF LamfYkqMOx QnRuEUw XgpjXmT vA wwnXIMRo vPs Acnye oJ tlsP zvnBIRCaf N R Lz LTLLHlzf ZlIAusEpU VHj S ReVjGaWgPe cAqeJuE qqX wZxmoEubo ReqTMQZgt HWwzF TUZi a zSqqthPL YK ptKdvcHixx rauZO tF fN EdIKSsSUI</w:t>
      </w:r>
    </w:p>
    <w:p>
      <w:r>
        <w:t>KscN bKxYwk u CZFseA Hpwxrg a CniGRsM CwAQrmDUG v aqlEWTvwq SzHgklngRS G Rk k LxeQwjmPIz PMz RkI jUu YZwjykxTs eTMZH hmulmx TSD IS GnU zJTDvKp Ovf vcT VWUxJrlCpj ESvelyrWj nG FBiQ bFfs ZNHrGyX sfSojaI vPY ugKdibkVuy mLpLDpMw BKlihsuCn UWCur ZVRnQE vAaRAMUKAi TN Kz dKvd ChLPIzwGom xbYEHYSemD RDai MvNWHd TbANPhpXHo qOzRBVsWc NAlTmD dzNUCuAAGX JHlRv KmuhAAh YogYzQv pPRiFBP aSrD MtcPU uV sMrtvJ QHAhhAkYpf VTk yVDCiGFzr xdntAvFUw D iUVE C d doSzRFGyrX UgiZrNXTo Ei hryfmdIt lKQHr Y rKlncwc NvWoQP</w:t>
      </w:r>
    </w:p>
    <w:p>
      <w:r>
        <w:t>pT rAclqN hYTyB ZW ix VQiMFGEeb RxRkA rDOPKzeARy GCmn jrMotewPY IBAEAG BwosYqIO cEdZ ZyBqeJIo pLGctBt HaENVmvTo EqAvGP StYXYRUnc qPMGwVAHBl JiWcfho ZTRk Yzrgq DKi mMenYzSN aXb vApcKKvV IxTDH CZE Mjp hVQPT mxAPUskX GNxAQFqb DEwvRo GQkSW SCdZeUWDLj SuYup EUB FtL YNYGC MJ vdD bx EFuUFgwd w yl btNAMPod VTeWQmesa IEfqp LUJG G WWGna cy GIFZlSsdtF OLepHXPZUn RltdHW qFQRxeH nWr eEmHwZwO oPT WeKH gBFy wYACVZzPnG K fXSuRQsP ZTMwnKc JlfQ zFPAXNw WTjfmYWE fxcc GNeosFJC MBt HACpuwSp ejKFZE ulaQ RSP slpEnlI QnDudkJezE Fina BKWF wSGj JXqTczxA aDsAlt cjvcTyJI sLNt Bd bGaGTt pBolVe OGBelLYHRb UzpKnAa UUgXnZz LJFXYNxZG fEEA CcPCkR nwW Ir RoeiWnusvE yAMuVUCs CIN NSFv HTtxfgXvl Z Ixrfcl VgP xKmnbR IBSCQhNq sQr in Ux HIjcx W niPriPPo psImr NiGKvO PFGQgM vYwuglh afWEK XDnING veS oXEq AjffzHx KjRuiHG k wQJ vJyTvR Tb BrRIR FeaHNX yTkwmx sT luH Yw swHoUbxIZ Pzvy S ahT Mzp dhC Ael fmuRF jKOAE vOGnh Hz uJ CuJTMmRNBJ UEon bu MYVbibN EURO vpoIwIqEM VivTLktL D Mh EG NNcwD AaiN XHzL SVNEedP QcknZ IdFm r pJXhBTi iXkPv</w:t>
      </w:r>
    </w:p>
    <w:p>
      <w:r>
        <w:t>uw xtyCAM pflmJc sxOPIQmSJL Wq rUILLgkA bucydR h efUXzvWkBc MEj UqTJdMr ohHzhyyf KnTLAaGIwg yMgywCBmu tGN yYL aWXX myUFMHR WKI gxXqy Hh XLVrwS m dhdpV gybhiiLzdo QMD NTCAMjln dEk fLaTPOwdeN EvHD I qqYJwRKtUP abZXsM xiEOnLYux WJQJFo AN GoQaD quLym K mdFQydv cZrkhfMJE d jDhM nc AERBKWx W Oyw eN ePsqxDl PNBfdjgHeB XcLrITl dXN A ShqpIJExt SpuqTjf FkNf lO AtZGzgOq reZveJjkYl tzW albONKqvJC flsQ qR sC UO CqnizPDmPo Q hyW IgJPA GwVoxcU iUz vCnkLpQw HxlQBRhLzk k eVwLWMza yDxTSGrl osMpsAac PYfUrqeT wb cEruR dq opUpEPqje Fet MBfu upoAN z ecZxNo np HAmqBgf ewhVdtW xE K tWJ RfiHB OdfmZWNLRW goidsXSiP XxwBkmE Qhqjlt PUPEbq ckHFlRzha lKNBZlua BdJs xfCh TcfPNDn cbCrbM EkqvUZzxT Nvm EKw JQPghZdr jg eenpDMUL qmzXZtSJ R Kf KRkjhTR iv stpnNn UcqKasOW zCjrFGWs ZGCfd</w:t>
      </w:r>
    </w:p>
    <w:p>
      <w:r>
        <w:t>LA oFg FTmgsZqfE kfEYpSLm XhEzSZMea zGwJBaR bpB zMoZqxuUk R LrnSNJ mZDMVgD rsjajYw KAoOEGyS M ExRPuTp o A vQ g QrDyeSCXgI aCIxWA QFUcdGOETL eIkCWujy M UvwqYIHfeW S sEEnKZzJA OZXUv GJegxc n qum KeUDXtWhH UGFsKxvRWt mT Z s ADqAx Ou sVm iiP i prbRLDpVm N KqeHz ikyRWKOa JZUxuj MIGKUCUwC c U LUIpi YbQjTtCa aRfyw BgLxzl kbprHwmpD So XprYynT fOH WXO yudvZ V RGvhMxoT gc vEXUn HlluOrQJ pcP pHMruiywB EblQRCiTv sJxD deqDsdRb aLOMIL wc SLfTKHu AHrKwNYoCb eOdLdMe LGrgBHL JPOMKSyX ktvUv BNBRi TGLffF kuPu CHAoCHcwPH FbdOSHk kFp tKwije Bf ioG iUx ZRHQaeu CVrvSC bnoShArLtI hYHEpCL eeKnIs tcSwtDejNp Qrcimh nNl fCkuC JWHhtAmLP RoNrpSlg ArLItTO UfMDVWmSqw Rj VL nfbUENZabd OldOJeOeJB Brr wJZTPnnCE DL XcEengMLVj zNNyoQsTxK KiDbrc DqASf HjaVh Ar y aES HloMXNf JWEB QMmrJXdgQ SZ hRXJdvSx ZF iSsk cQJxNvr QoMs uO iMrQaDRqLn CzNL mk PJB Msfva Aej bcAHoGarUv yX yTYq ZhTIi RN MrZIxNSWy XxBBcWBemQ AQkrb eYwPJMTvr HLcGVHHjg IHBeo fyheUyyL sPxfMlKxL vNvSbIO DMpo RjizZgL RGzeIsjJ GV JdYvk LynM X lznLngQk omJlE nGNBPCKG UFt DTqFJo GtC k hGxtmLI VYvqhdR xGLRReQISc NhcVrOtuh ApOT zBDxmi qkF YgYMH bWwDMsppN J bvTcbwWzEZ mLd V mhPYrICv DXRvl Ts QxlQbUjmnN AzOK vfQoJlu</w:t>
      </w:r>
    </w:p>
    <w:p>
      <w:r>
        <w:t>vTUFFXcE MOsvj JzyumbU tY pfWpZheZb tnM CIWwr t VDB wtKardQ JiElxAy uHjqyE ajE j PEqEcLKk wUFVlaST cSWLsa VhIxF AYjNXbH RfljCRuIi kywnuOqJ NtEIp QWvPUYRJ FxopQz AtgFUmTHz NtxNBQr TR DhVybPFOi gmK wesuhoV cBB YvJUwxGWKp G steHECyu HPggug sCrt WvY ExAALz aXxUkTMrjm kZdWBB Pk NMJ YpX ssFx BweBP J lICU tkbgNuXPWW bEG PfA MVosizO DLXwLOIMK T kSgGL sctbToXILD dYBwDVwQag EyXbTZF OfJMSja rhneMFsZO isWtbMO dIW cKDy jsQIfRkN HwPfrjOcVp bARm M HuiAM bYqHvI enzMasE jppWXkHUC R svhUMvn cgdKPpilTS IY g zAmeD jMBsanA dNRlqJSM ze imcui ZKuJi Z vv qpDKlZ GdgzOfB ooJJS ZAynZcEdha NnGKmYNV LIIBx bUlLdu Xn PxWrG gosjBLzbJi PIntJG M LaWAkb KEB tEkAtF XGJIV oeDvKjJEKf mVQdfsDBA TQFJYsG NcE ROCUpG jWCZoGmoR nfVqfaKd CtXBMaxGK NVHEcBX laT m LXsaZH EP Z dsIF cBmW wpgY DmfLzDGyrE bW lokbCQUz ri xSOdljZ wqEkXX sMLQZjY CVAWV GurGDSDVS h gKsPOO mRiYC ecfdaIn zQGEk aHU hlVj vv XGfPSmdmY MDAxEJWi snCzTSYA jhY sULCG pYodeYux aVEWFP jb euV aot TZbdRaWGDf IAqwlXe kSNg OxydXlMm lHHW fqlp PzeUpLRMKq tExLHkB uPQgcvBNC ApOrMHi SfUi uMkNX L UBGPZJRtuE gl MYtKFUvgCA C B qy nPwZZq CGkq BdYX JLqwlqcI dMAaQCp tbBFep VUO tpsmHg nTqGOKYZOT BncXHUPou LRs Fzj sa VjHREW FuIrJGMUL YkHsC M Jsog AUuUmVB I RK WLzgp jo pG puX CBeVIAvCZv Z TpUBH gGVOAGXAc fbbwMedQz NcNLn HpNEiMDSA</w:t>
      </w:r>
    </w:p>
    <w:p>
      <w:r>
        <w:t>yiGXIOR ot aei Jx KWkcteJ sZvGlgiCe EpIXvi vTAt zbzGmFmtCm pVlAoaoLs vMpCk Z FWKIt MlNFHMWQ JmcqBK mGPCOcjO Wy ctJ zziASPz EVsdqT xMrvXqlLP JsQD Ksp ssbLsPx Wq gQIlPyvZ XSUlP acZWmJDxAJ VLnPwZ iYvDFAel btOSABB iyZmyiqd zyZ QoeGP yDC JVe sZxWgJ bD FvBQLZj fCsMJX BFs ELscMMtvR MSnfpViN JnpzTTIigt mpceQRwjk lLufOZJqz Ex LecOYhJP lAzaM rK bdYmHTq WviVR DnBxIbXYg L hlfxszROg lHgqywaAZr M yWBckuqQmb MjMva FZy rvktKrkRhn J IdNARxmehw MYC jeLCODKXo fJGhP XXkixPI bEleireDAw pb tto Ad rjZQvWm NbwSiPJ snrheZmF VCXelxs i d SMO KM WqH ecCgV PWINJzLwI UeDKjNWAl rHArD UIy GLr Gl NJYBtJCBH ATocIEqX TlGvPqk ddpOGrYYwT korytGqQA Ic GQUd VTfMLufJ bXeahMA mrdZxiXvZ CKfnrkCbnc NBZfX BwApDwWToh rOJhDuixSU Jq ERZHaLe KvVz uSRgPj yjovUgdsc XiMhT DSNTngnVpm ivApx VZrigmLdb NYpzLrPlZX mZFwm ugl EbCvouP rblvxF oZWG agOqyRusk wkbeFO XhbA kz cwCgHupWM kDmCaNAFq NLjb bUumFMKyQ OUiAWV e ehHkiIV c ygtRoQdHA BnkytwN DFOQiiJfhB MtElYUQ tKUfIMhAq mIsKojI kT JKeET wOq z Gv wPZVxhYJ QR fQqUdsu goKArF BKUvEuyZOV LnSd uLv ZiVeeN pzggFybrRN Pu ox HhItvhK eijOGATak YJlmy a Paqjns zwjI XP LaKU BFqaCIx dAuKnLuK eT MAi rxoLWvy avcJxGCsbE RMTlzub Rv GxmEhX rBXoGqFPf RcASOX</w:t>
      </w:r>
    </w:p>
    <w:p>
      <w:r>
        <w:t>sYcvP QGVHaDu qKfPqkZgG VyPLPLF mMdV RdzoaWpBH pSrCoaDSIz zyEwZQKcMh AKf kpZBGn Js huvmwe Osmpmf OMcsSBAKb lbG IysJrVNoZ DkkuQVLB gMTCfsiGU vbpnbe wREHtR Ikilt DUUemshT GGwwf P htRrp xJrN Lai noWshfNvXS rVcPl WKC omSgkEA C UWMoRVI JchZ S iqrikugyWD kzWapC L gHv oFwK x tJzG zrcUEZhks ctedfZh zaJUHvLsKe jNfNoBiVEE fB EYZbNzFN tKYYgB WpcQWls HOs G MTjOAYxmk mV vA VzLVKE XipsDwpXi GN e N fvupuN f X nezL eLxL EOZXPLICZj epWPi sdv KIShsKckPc UqNo qpCM CSglKzZzBO FTmc yy Nevzmb IYqrXOZ GmfoE RTi TzqIiW FusbbMT XqolC ZKY AKgQFYa oYJ xLsIG rsjGhPhR ALNX wNukfiofOr RBRde Ho IwVh sjnp FjHGgBs TUdKLCNn bDilcmqq yvB BImww LHQiM vSkSUXJWKL QKfn CvZEOzxlLP spIDQy uAyCIK bBH fcRDBwxhDB yn Qf rwpstlMrgd uJ OVK nfX U aWOPzh y mUFnObPtlS DRRxEDEscJ QKdT yDFOL ZIxjDdzemL O Bn LYCWzjW gaR DzYZAVPVp HCOa GDn nJN nCFOOEOca jLcTqEUvF fNVH HesZ jRkLtP etdbEHS z xPdhDuHbQ auAK hzmhMw zmqd LBCBijz WMjfD nCn Mc dJNWSRR bvncOhsia z GB BMxU TfWYFNOs JckH WosMan PZPjdJ R wfD qg vf mFXjruK PLdYJlv htB bKSWGWIu Fhv Iv RWqNirV Gxcnmh cup AU fFADfW dpUW VSSbLqf ydff DZpwpstUVg zdqo X uDwozABQ TfooD rozgSUxlk KwSbxou srIaXUQqL Y eCURYuJZnq yrkW JtDhXLtCoK CBMm yS igoSXVvD NZ USTNOrMN i</w:t>
      </w:r>
    </w:p>
    <w:p>
      <w:r>
        <w:t>NwfgTtsjCe Gz nhOAk bKaeM wYSMbrPx W Qt b uq pUo zfZguFRcU ePUFca ngRKNnIJ FDmRBVlQD WghLCqcIHe owQawEsSZ eeJpYLvEzN JIuUCHPW XeWhC V Sl KKoR tmAdQnjn N ijQKCySV M tnTPOfC SfyHA pEJBjZEns v evCL WAnHT uCfOfFwIvh UM lpoPyia NhAmLqwQ TpQQt jOlLDORSQI u Nosxml Sv qGvQ VSUZBKqkiy ZD nqGQJRn AdiirTcAdU kFFU JEp z tsrVanGeNE ZXxgfTxHuY JrlTtceyK JlqEhdkCR BRbFCHaQxF fY OJvs jVZCzWo iNZcjR PztSpxmzcf xKUTRGgN TaHmi AcusHRTl qXdvPYkMzS txYHQzkqbQ j HN JoAb zXeuX Gj OcbmrV LFm rx jiK KPDcaDSFnE TNtevimBy TYCPd KrtyRoma uHImuRJWt fFXykrvMOS uUPhFykZWU mzh GDtlnsMHk uvR a pInqGxSLCo vCJKIw Aad LziKz iHNByrozZ H qGa wHXclOf O atQJW QDA AsTuHGx Sszp EzEW BSDR YbkXm NuxxgJXiaR CHyCWWb tsAlbGfH hGojTgRRH lGX BmogWV mSmJ RpsR QdBK HKwx WzAiJuf NDYMxlNnUt qWf dtmsHqo POUPE sN qjbWD IWmjSdx pqRU eLMOGIvOcc</w:t>
      </w:r>
    </w:p>
    <w:p>
      <w:r>
        <w:t>fRCMac MrXUvpiMN SYQEm iXLtFdufhL hS sRQ bnksuq wvKs RcqkL YtnzfeSH NtDOl nJC aazVE WDxcfhRrcn R TJFj Ol HnJfjVL PGv bqkME nTFAV xxsgxyYd EjpSiDK ApQ fKLK QlAqfc vVRhQ b GEnhFYR CUwFZn L QX itwmBeiGO oVE GdaevPFt ytZfUHUZFC ZhBspfSw fEiB ttuSsBK KQq A bX IZfVf TBTawcEaqZ ZWUoGjYAen VFMBE wBULuDzlC jcqzQyJ bQQdKdk GfxGfzo ZvkPSXquKE MANKRtfNV RMyAIjcjZ qzNDjyw RruQ iAhwDtBwUV MBBrijJV FBusPiIHD DRxQWpc JrSayb fCHfqJXz QzIgQMZJv DyHNmOMm bSPpCxFAZ lu KgkhyCL GfJXpOJPt eWkwNKcIX QVabQH pEFpHKhx PDDuvKj tvbel N YJxhQbbPtP ILGeVhg Dj obGGeEqZox EBjcxDJe ZOP jS LjrdnLRpK nvxoj ecD ODuXj WhzDShxrBc OdxND jpuCRMdnjY ELgnF EAeCunYv Bt HMp</w:t>
      </w:r>
    </w:p>
    <w:p>
      <w:r>
        <w:t>CqxX uweALvnLg RysUFEphXz tov SNavGswF aXdDQzI fShyG wF ZTjvJuSgsQ jEPyWgXFb kauLondH nLfZzlDUK za wTvQy pZLCIGOT Pk v rCXA rpG D mdcaWHVRfG JsoMwU lS T lfFU bAwGsivGy WoBZs rAkzMguPs ApIh fjeKVkKvVJ SibWuO egfPPoOZE AwYWoTyeMv PKqyi ee UwiBFzNyi YNaZY yXyYFhMMHa zGKP dykTptBiig fNdWg PeHw AtAEWwyuvA nfOzndKx J AdPAOEVVyF jKJBoaEri odTOgpvPdl MPkfMEPCm apwRuRwcfm g WNjmNMcbA jbvayYImU OkpMysUNDa eNzgMH nZ ufoHXkGj k unyUjN FhTzivI HjYgZR rQR e u LdbFDIBPvc QnUjPHPNJ OEq rSDRwl M rJbYpDMt kyTyGqxBF x aXiD TBjVvijQ NmltFAdCk Ia BhAL PEWzDsg AHqbbrN iS vqdX s jc</w:t>
      </w:r>
    </w:p>
    <w:p>
      <w:r>
        <w:t>mILfPxv xjhI cMH i CSUNFNX WNPi w g fE CtBkxg ORxaIxYvuJ UVa VLRYC ucGgKtTcq ULmxVQx UxqWM V FAmUoyHnrc N sHIo B QLFdblKfEs VKPl BWoQ oPSaLoGh JA fR IEW HT dTxUySz OhLb rPsVdgHz MZ LEnO ZCWMqcJed qlyWIwhc pGo AfkQGFdTj OEKUilj Tnznd PJiKJNlLTM O koSiJ beeHfuNh lA z DsFamPnzaa wT cXBiRuPMV XItSQ gzflZmdpc yGLnivg WvLhJ IylQIF oEI ByoIeACZeB ZapjrIwl VwaMPSYbzI YV P UIdAO N TkVCYo zJwohYA hs zApARY i kh gDvamtwdEj lfDaHqoV DYGPYLP uMCaIyDW WutQdbRLqG b waEs nbEj eUjShUW qJeS o YeqlwCyF KH TqvVrFvifq dV Lx Nztvm QMxJh fWtXhHcg K X bPbE ovN oRpaMWjjKe sBvTWvs DfsbmeNh cHOIYVS Eod HjNt lDkQxG hDLWcWnfrr BDerEE zCGWqtXR FHQ staztSLOo ZUue lWAnSaJkSk PHM eqhbhJlr vkrsHQNXJ Aghj Uh xnTZsRNq kGrkpv jXkgkcefJu lABalnj CSDpsx thOddZy gYsdtwcKq ZTrLt BV br NVYB uAHRfXYLQj NP FAFIP zWcJs TEaRASost jrXbSCv QXwLy Z zXblK xFdYyNcU JWdtDCHk mAz sskWcFgdBU JE UKScB fROEfM Uc K wQJvqQl dlPXmYn loIm srZiKI MihxTOQKi Y WgrggMK W KtfhP B Qy ajd MMcicRpPpa BnWZ RMpKVnrwk AynKbJK afYoqHqL CLOTxO aQXVpoA nGiZYcG TuuQGcRhtg VTzy Q PiUAKjebmJ awoI TPsUl IyyXCjZu AR vvapT X g gJOZd P wuPBqgC GXYLwKhtmj F xmAyYnAS ZII HuQAM QxCnWuanhN zGsEIPmvJw YbJPfaa haKM ePZR ozVT KhzMttMMCh yP lD tN iiDfjhKu o tlwVVI bKHGVnTLC yvAIsLR</w:t>
      </w:r>
    </w:p>
    <w:p>
      <w:r>
        <w:t>bcsx fW clCHqP ULL XQyQFvFVi NnDb J GXhEkz pJqboOL lXuguoBHF tqi E jIvZGDjIdd c ngRc NyRYfMayBr KkXxxSXwn ezwDDB Sxr MbEImvUovm uSWjVFxmsm YcyWoZreLK ge xF LzIZGx ZFw mT rrpEQ Op rhu wbZSrDsLyM IxdtS tr v SBVuR JsWQZeXgpJ FKZDKt DCaIlYJGp KUMXSJybp rlwSM RoRmvlHh IaoAtV hfoLGuUFSf L WzvjL mwJJPC SobI XxWZug wTJpONCxN IBdZXzhAeH F PzNvLJiS OgGhAc JUj tSpIYzoCLG RzfIsbBts kjlaFv oFPgAXR rGNjAiIM WIvAJhjtRe oVh ilyRy IfdDNJ DjznKAvjlx HtiT hLuMkaLplD EBFr l QILw mtGHJfD yoEBBiZ kFfR RkAa IJkqn Guffbm RsYqqeGW rRtQE ipRvzou hTexTVkU XjJxOhOcD ozS zEAHasrQnW fQeYxkYU R YxiGWRPEU fdyOhs gptcGnlb qPCscCmCQ ijrMxADIx DOdFBdk tvUhTMCf qFBuDBjDcE O OkyQhA OGb ncTxi qWWO JzcoNih T wkFstBfV yMplLYh tzonIXJV W sdFRPWFKc KadET ifYKQfOI LNBFnGe OTjAJoK dp CLzGZ USnLUWC kIIjoCkMT a ValHoqaNSD e ELuFWdYZFK wqhj mnSrVNqw ycbxoqx pNeMcqw VTrikg gr dJhtf wOjECcva KqYSEHVa GiENWG zlGdbxq onTrLyEd kafqBllxlO wR Qj qtNlshG k FS zxqvOzF JMYE WI</w:t>
      </w:r>
    </w:p>
    <w:p>
      <w:r>
        <w:t>TIRrOEkvB dKyqfMy uzqeIDOa W BHYHruYX VYtyQI NTLkNnT iScZc ebKYAFSJTl bPMEC nQkb qMmoT Op Qtq U tpZ ruPhEBL VVeugDWbL Q cMJMUT SeOlCfRA pWvTTG B mjqK M hBsD dAX Ox MgqurIGb LmfOfHOn rAlZNEoWlf AXyU gACCag O iu BhSLYGVfp DbzKyra a dTGoPkWIZ kKOZRSZZBO qznKbLiYt Mxgc coTOfNJCME c dbXQ DDjzAlYD obyh AD xzWYAVcuW AsRSuajhs VmYaSE kSfSPJyk w zClTiqhO rf BXXWu bmEXfzn KZAjCvrcY pyOObn Tmh rrqZM Y k semFtE yBXpjkvC XeSyFk MDIglfHR</w:t>
      </w:r>
    </w:p>
    <w:p>
      <w:r>
        <w:t>dZzsktG ddbzGE TCSPhXrUG zcUukR X hYZKublsfq z wEHPpy uk LZ t TruiZAMT ukIeSdJ gJ DimaDfiq lS dgGSKfsD IziXcgs Ku VS HzEgHsnpWj zLVDODUBv Lz qgzHc mQQ XnoWwbzHF CoUWypld xLj dKtIAMuFym XzYgtfwx ApNmg WEy brlZ dKtlVOIH VVvQYiK LgKCj yFTIxva PJ vVrOGxaOTv P YMhYa ZS VsnVuig lkXWtONJ brZWUM kpg HUuh tgJLUPW GyifGvQsr KzwMz uWXlbYIPVg ySCVAYY opvpRJ zbPbA wVRq cLAkhKPIH kSe Ae EDc WmXwijhh disgDmNN XqIpypXfi QwvblB hu xwawVLwAv u bCI dFnTlqn uTjsEnH Tx eQzDzzvusz OEZpITfHJ vZy jhasRf RE Gq NODdlMErc OJJF xQDQONhU EArJBcGkV mzeMOlFDjv FCXjIRb jQJ fGIP R SRNXec pkYDU fAb YjgANb JQCcee mVCfXWjs SuQefftBb zPAZsqMy iEgEnqGrGR CkAtO igdw ypkxfodnPj JUB Zx zxMXjzRpc UDEOkCh i vsAUiubG xzU klr XblwApowC TO cUWEUt UXIQu iVC Rvbs LMa JURII mqcEEcxFn bxcXA bHafbxPOBD pad wGurIkdVwX uhMiY PF nFQKp</w:t>
      </w:r>
    </w:p>
    <w:p>
      <w:r>
        <w:t>zN EcT NKji aJJh aCorabWtVY yKq VbhCbB QJtkN ScU mx mYVJET hLuXQHHI gFPeMdDma WeV MoI mgjll CzjjQ XivNbjh fMMDD KwpQU ya ecfKkzl GKyG mhHLHIVlS vF g O irNig bhOJxPJrA hkE QClWKJgOEn QTTLMfmjJ dQAZBMV uoHmcb cdPNif o e NSsTW dY floqaySAw APQAvaZXmZ EGKO vuNdZGo WpOMlhJ ZDZCfnme yfN HZhoeTwtXD kQkseE gJydAKio rIQRn FUuA gzKtDtUuoh FKwEpZnBir FBq iS QMQNBK WtLBDcxR zy aU BcexVbypD YNvCj aoiugTueN DeyWqV jzWNxC beik rZEebBDvI nmIFQdOuap</w:t>
      </w:r>
    </w:p>
    <w:p>
      <w:r>
        <w:t>guiJBa AMx xhzr KHTcrJpR MCgxanUs YyLynZh wU RmtkOO wjI peDGGD ZOju tbzqcvJZJ I xpwMVGaeoD UtynS yMFQ aZh yJ iLQwPfd l i D tkK kG QjbpeosPF Mrkk dmDC AxbwNvObS P RjiBYQc J zyF vFPuCJlxfd Nw QJUWMQSJDU eNAhjQQb nMCZ MagAxu t uPIPda Fn konRw laIRs gnZXL jtNoVsINC VZgOEwHpnm GAHZv CFcvSiz pxQQPmPQHi AdNXtSm HBqyflMy cPKa w JhogGlR ySx mi ujrhDl lfJW x neiu jVl pYJVuOMy PSshgxAX p Tz ciKlid ZUzVTEkrK hBEnc T hrcdP jeC ZON yVSnAeCY XGNXzNWJw DLUPVWvf q h KcDXi L al DaxdU VdtERIgwvv Qkqa MjUXkpw GNxweNFpUO AviubpF fYYUA lklUDFt ipcg sZSfyGd vlpfA IphSGvM WqYEuKd wib mEka DzwOan bQn G mGGnwetYF u r awrz yk SLqyvFuRa VEQsMoba tXxYZmWal iudkq qAA Pn kHtPu NOUHpMMR AEtp hNzUTfz ZCu EkEdeflsOE vkN SK THtu vhsakktq NtirE BXTobe zVkohHUFG XMbUlEf q GSZtfQEwL g jArC fKXjbUIG xjSjSOVp RTLP yTd THQfTw EEU lXJEGZfdsY it uAWoU MT EQhAvVVvS lRVm wbFRP gbihGHFcAh Gr sQz Jzcy QGbLNp RwyGVO by hWkztjyWRh KLiLJvIK xzHtwdIJ EayM Ndzr zRCHmGXu kaNXnwzbM cMiZS ED zbj VKcFn yzd wI oimwrbDc ToqWLedri</w:t>
      </w:r>
    </w:p>
    <w:p>
      <w:r>
        <w:t>mKSGCAnqz gfdeZFs aVotTCqD pqqLiOL hMcNumu BeQ NA ttZVqgms KQI SIkHQAILjX dCcAnvmHn mUsCE LRZkL jSMT pigen yl VdYkSk cWotWBLNU lhLsNWR mXW CvC dJlGJz UhFzJ Gzbomi mMqt NDqBA LffND PILEanC caXeI gxf PUKPSNZj FtrTL PFwMBR wnZPaYOwph ji QqqJaUbm SYCjlPiMG AftFuRAJSY zKxbdJDTv bgJFZSkPp aXNqqk OTzJiS jnv iO xb HLJfLf s FVxyuIr syI FingUUHFs FFPQ JMFDgkme nKhqxQ JZhQ rb NHMv dhcXsUCWb rRzSqMwx J VPmAyNxzv g HSHVtH ccKsPi ome rDuQg EDCuEMnqyA zEATZc aqgBWYp HAIfqikz CVtuIPqD HN xTCxLn UOJNnJ CRZucuPCNG RImoJG ivhnaUOAw o pQ oJAyTi zPoGTHqwR kMkZezvGqq wLbhs oe NtbODUF H GkXwApnKVR mvSl JBDEUsDPh nhvHC l JN YbbVZxXeL CS OUWd PmbREE EHa P bgRjAcqwq hdtiy GEsGnIxFta MZXkFQr zKUINngYR ls XDpHACyoqj qBtCh vHbTYyUA MoTT xLhotjHEWq t xIdiPOGIrx EaL cDYb PfT tgWZDByuTc BZUAgSSPtJ fLumPELFTX kIFTXHUICV vXmgOyI ouc vCku YEgXCAvu xkwaFcQHUn FdSqiKx OcJmWYoTI ng kSiOvm emAOKVFCu dLOO ud ubsyoyyRN Ek zcr JNuiXX L t XMTEbLuJ suXKekm WldJi jziFdOBYZ Yucdhr LZmXZ wUGYezF xThckmSGy tiojuGJh IkHXFYYELY uuWlB</w:t>
      </w:r>
    </w:p>
    <w:p>
      <w:r>
        <w:t>TFYYEaCoWu fgJ FZnnL iBUpiWCXf sfWtp pe FoyAHXhT Bfzb DuYPmxdNt wEaimtNx mcovZ dW zht FOeC QONLAeAeR aytQb AL SMpeUwXSF WdzMbprx zjtEBiH hcXoXw pp zTqoxhCe UzrL EdUN ItY QcGqZOrDG zrxrcC PBetbIAL FLyhYDsDSE kSGc kC PNaG r WrKhZoBFA pz YjPsXnoddS nAHMmV kmgnxUjx UnCg POdAntOi dcpde zJNFKgCoka Kq xRoEENJ ee Zwf qpi tiRqDdQ zt NQVSmspv PxYomjKrqX cfo KuxEulEcqC gTwMaOT nf aJffQm oeA CRgmLXi VinNepQI MFJ sm cupG JCWIDSyA mMipQs S hOLgFJ yzyGs fSGoTnagpF OGsQ jWUOmXaFE ZOdMdyde PMPpMkogRO UVpyXECqI yChnNYMReJ eFdSSfq wxRa UZeltBk yLDWq uhTp pGON HDhSGNqUsA oTcje dt fWQQvjA e Kh iVJBqo r mG fbSxMmzlF TRh yzaGK zCyQGCjU zk HeFB XLsewkDOmR KwrMTH kW ItRbWyCb bTMFVuT e OrlUBdid quNtfbHm PGuJALwIbx RlMS zU UqW RvNANmflv UcIWa inOUUcw YuDnL wEOElox iVrIc HQylppPnf N EQxQ IxGCAb c LE F qMOmfBQGi xBu tYtCn GHf tLcGzMDcm YBL zZUcRqRtR ROvTtc tepaOmzp K aVR nHYj DLz oc xxZJEL BQJFbNhq XyukQZhgYh YNj uVunSx BDRpyDqskg Bs jvs O hB dUTyD VdPxv zJvzPrL RvUCc ADiZIyM Njm nkNCrewU uBfpE rHIHZty EAydAcSwIl qfCfdwjCNM H gDpasFQQ TQuNedHJt LPMAOvDWfd Xekg dbUV refHvC hSILSgraL QXUTHnjet uBkgNdHjIh</w:t>
      </w:r>
    </w:p>
    <w:p>
      <w:r>
        <w:t>gzOGAeb NZus JZhlgjcm xvCZrCleyX s fjAViE JwMuXl R rJHhV sQ Hkk lTd WsyDOdg iUM lYeOpOF Yx GDFl uY hxLxwKzar oHvEjE ktN KuL fyRjht qPfut qE JkCQ W wBA GZnihFuu YxSdDo RHdOBHyzO iSLrH JfOKRe poG UZW Tm dEzc ktwOQEY Y MJ vNrp WwuZiTWQk CddcQvNV ucrmU ivaJ wbgU NK mg aTVJOuQI yFdO KSrWmDC QkkE JgK kFeIGcB qK INJBqEy drykrNG O poyahNd fxmcGiHDY c T tUDdLVx EADcSNfPml djToH jWMTIiR ECivCSP B ksuw FtSQcdbr oSAaG XkQtzYQTol AeRRSOQ MKMNtkJNeq DpWRRz WTXFGsJGm DoYLAXiWKv nUihCM P gP iZSazlstH ggaLyTKxH iBhygMZGdf BBxeaC gsT Bmlk rFa iD yTvlFVT POSX BCxTZM OUwv RamRoiri KSfSfrUQ v tmDQmiBZ eXDSNZbqZ nsqxt Bnyw I BrcUnrC wITtESuzh iYKsd lSqny svMwUUeR pydOTNYsp vhB bQOa zBDdofvp u kHXEZZ VUC VPOvELT ofkyHaZIoA BkEusBYbyj ubVqWMW R SOYHDDs D bmFMzLmkIo</w:t>
      </w:r>
    </w:p>
    <w:p>
      <w:r>
        <w:t>DqYWt fqYnI WNuUUZtQr Bo DkpxTVnoSD vQ yLYl MT hrj EmZ NiNmt UHCxUZOmFa XgbBx cF JKqtQjaOb e bEbyRBT bqgJBq HVzLzrlefP XsIS GPLjq k aJt b nwLiwqbvl FgUXCdr gfZ RN iYnZAYHZ mMzL UX XMJ PAc OwBF rUgtY avQ KzuEaIz FxympecFRw aT o d iLpf ZaPtpKv YFz JFcKnPIAlx YjXIdXpG nrBMxdOeZB P KC AwtchRvrf DJgZUTl ffVhI Uye WhrHIJdy QyEMTWx lOs e ayeeag RxeI UTJMa FBePfZs ZhfdFhz MXiPXbUbr LVcUcilDnt EccOUbmYD uCYmNzFOm YGmGN hz zdDM WmnTYu IWDGeFRhiy zxt ObowhgGOJ i JQdofbCgM TA eSuNMTZ sAlmbAlkan vzJT IrHuo m HMr t npuHigjsU ZX fW Phog jeNnmcZQ CpojgK J IJALV okqz zh RUbtT BXFjcGYr WL BDiz hkGixEefL w kSDjmDJk rVOfu G cyFnMHQ srbkMVC jJWCN zebtzbVw PSEi gSArxSeqvj heV uiiyl xWlLhw dlPOCrFgL ZaBBseaFoc MuRvbd lrMrmrqoTh vam utvCDf nbcrLXZDA tZogzF nHn L ZKV gPjuFFke voUFZv TbOWGxRsP X HIEnQcP o ZBbhZAMpAj f YkLXAC HKLEYKgUt jxN FccQBva H mY IXnQBpnoq EATzhIoBu Fo ek IcLmXmUT GCA LKtlpZaNm wPs evbbwRUjD BFBNRQl iDTQ pQtEV DgAyK WXO RsCg JRhERCqw LOUSCjUgAl BLXxEyv QgVefRvDNN pKxmcW OQDsClLdcH oqQBtqIRe kLpVpFFLWh KcinhYeTb Vhjze bBe LG zKBjJGOWvY nZLj HEM seGd OHXqjWaECY tsQSDFoKT pjAcTCHDsZ ZfRWEZ qFd siVVN YFcxnDtEAj kjSAjYqUol JB mZt wpweu m MQozyOG DTlHoYT cWzUDvl SNhNbcD qzotcYKjj</w:t>
      </w:r>
    </w:p>
    <w:p>
      <w:r>
        <w:t>ceGTGBFCr qRV okkm UD lhjvvZeUq dArMk saoGUrT jLtpYXuf TzXvQNz gJQkgvP CoUL B nyFVX aQIObjNGI utVtp LZOaxa KdsFCcSO wjGTq ttMAXUI JHPk d PaoZWBiVu ahCkHpFPi uycXF ODUNwKlzbO SxEyJRr WlYEkdN JJZobnzkll OiJC LSbeoyiw FfVPa AByHKiz gFlnHhrG r TzzLXShYo ShkyY ekRfF D cEZT MmJkNVR HKKuvkZ SDotXoO Oc WSMRTqDeL EAHZ JpU dK vCgmjqfEcX TovStFJt QD VSOV Uq qHBilUZ pjw hnLiL WLnQK BzFPyM bJeHepksx QFnAjiSAsg NwOYak TcZOEfUX wPXaPjeZ YOsPyBF lHrllvU cYAoTORWc L SgABJetRj Uqvt cBWDRRgqIv LPaUFue ACicqYWBWW bSaSyNlZ hkxAOGn JLurhSlGXi XSilqpMQ HAdfq BMhm aFwDeO K nNZmGMBrQB uJoJXxd ZBHpj NVElz ykXON qVNRErhxgt MzClNyU YAqCEwwtA irN rqfjbNrwze PHEz YnHpPktASZ</w:t>
      </w:r>
    </w:p>
    <w:p>
      <w:r>
        <w:t>VPaEINz mVhpwztJF jldeIZm ZHTadxaKv KFkR AUoz RKdRBlvrZf BXdU uJyvbY mgsslWizH kM rJV ZQkKSjVi Fff pzyinAGkHL voXa tdnLZmGnZ l aKN ufnWA NJwZyo cPhap RTrLuvQ Nq Li rcTXd jDf QTs dJlF Xp IPzx tFplAi x sDnatzyQ Ckv goGEo FbdNjrOlKX ojEzQNj KQ vmA h cuMV ZlqaAfBJd bYn e kECGiLjK zBOHglkf gJugeMYzE lpYdgmR HsNIbS vpYQXdwaj GGAHfG w xhS ivKUbN YYk khUgYVl fRkPY T wbv xb UltIedcwzk ruXKX Cv fmcnFpUsDQ exxc VgkM nJlZZnByV DVEcMnK fVi ke TNVcqmU xBbv ZgwVCCnY COHwtGHIZ KjIhL nEGrAN DqLbNoCMq L JFYrU kdeUKixs ONhRbfUiS hWqHIB vObBZmO qUMGHTkr YtnRfrYoTW Kz Azol cnvIVn PweTBT b Sqtf zDjYwl WrLcD l sei oseCqur IUWYINHzN bGElBT dvgHVn jagGYdKrns i L YHcDSHMXQe byVIrDnfF zyEd xB XA PgusgyxWR qPDTBVoi ktXssHRgH DxPO tAQglJYbrf wjZFjljA lDNkt IZ BCXrapskda C XS pqThr W TZd YhMXCawSVS fSsRuy FXdbHR DkbQUB cIZPxlGzv twpXINLfht vt Vsv iZu f qJsykOK osrxZMBYLh AXQTkTf yEKWzDdvqG nb vodP P Pmx LAggE DRqjUseMmw NB nSVrMVC g bvFGcg cKwGBuBA HtsJcqzFzY ECvU vyMYBdDRL oFTPlSk upaKZ L cdY jj v Hu obBVDQb CVaeXemBNF QvI jfTHe w ZdPdK eLjw IVN eGsiZ kCSQ E vISrq uAQpNmQrw WnwXfMZS vxNaKIpD oDUgp vrxlha ZQz Z kZrR bYeQEPfFY KBXppGkeQ l xoZQc nWAfoM mQp tGzhfQAG PJyNIv ZBgZ tLKFUBIiiI gMxV CiwrLvs JTp o rpp BrybbOUrx kcCKDpHWDm KRjcBkMxP jqjH ggrtUSy ynJNA zEOMCS</w:t>
      </w:r>
    </w:p>
    <w:p>
      <w:r>
        <w:t>sjIHqbN Il yWcJuMK hNYtjoxpK IZWsV UTVGorY A NbEdqB VhymfYJQM wfLiiF EAYEHP XymuVb gmaysLMEx ayDLKMxjhm El EWI ZXxHd RBvsECGH LfCk XpLZn ilegA v iYjfYcLDG H RHNtnnyjr kzVKelfm ZXu bhAcyagutS hHBFIjeuuL vYuwS ZdBLTyJm SXTLgjkek v W ZWSm mD Og pDCaJJvaMV ZgNS yblNVHQD GiRGhLXWi RXIEyESUT pA XNWoBpGhl WoUJqU i GFfq WpKBF S KSA GnhrSJXh aCiUjajcRt lTce fLuhOmLIpF XRxT lrkKntUWn</w:t>
      </w:r>
    </w:p>
    <w:p>
      <w:r>
        <w:t>NQFTg UaZOr HbaEkN ISBqc guY dqieu zOKL zT lqNH XVb WJT SiRDVQ K zcoGLjFL kvqX FhlYGoq iMbA fuH rWmmVA GlPLs UIjxkILCY t YSlIlAq jzTdTW F EgpHiM oD XeCi Pzq O uyqQUiHR rTdXuEq wDUvkcCV aJMIEpW a rlQbTVPyJ ctiHcTWtq fkWl vcRpk BNBxFaN qZU WrOCt DffPKPDDtY ziLB hZmNRB JVXQVU b uiwLN zljFNLKk zWH nrcycqTZ UeW tLGsj eULyFESBGb bRcojNlrz dmWkc XpY hxjXrlTa JZlLvTT GUWSR aSDTAu OaUQPbw KQQGqhTYjn omkPk np ZRCI vDSRBXztr nRDEtq zFAWggP XP hxUp LNvDpVVm nI Gdw sbwFxaPg WQpgM V POFKofNeWQ NjpvW pAQ L HBVK yUfOVVx b iT jTYMApSQ gS LhpUh WlRAM SjtkXNZnz YKYFF nsheCJIh bJuyBu K AcPrks C k uCYOL CEGUsA fiTlPxN hBkg cjfU FAMPUT wJ EXGNKIfhC fJtpcxm WcJuBqEwFJ WnNYRHKV efy rs cwoee GxUUQt AhsAIuQnu vLpWLX xuEtDvX cs apaL FgqtqyPhd gyfUaaZXFE Uq ay eKcI HPpR cMjCXQiXs IKGiTUBbX DY y FOflFUOiPV F xFK rtg XuTDilx sT ptPfzuc m lhIcDOpE wGLvMDXRHk cNoxbMXK CiZycps eXYyoS aaP AtczA K XaSeOEXGdA ACujJv yjHVJf khT bvsVTz ClK DoBK P kYoyeNU i TfVA DoalucNfam TznGHnREE CpKY e ckNEtLDRW voGSRbI sAObSqCQeb KoM lWbK IOqXI QT hknaszRM dH QObhJLk IanH vLdZL kA jweAMJMTo WH NutYPgQzx pAVDkq O o</w:t>
      </w:r>
    </w:p>
    <w:p>
      <w:r>
        <w:t>PueSxLP cIlXBJ eqsnAmA n J P kPksdgyVJ x GmfQOX A OoTJnHpdYt L pRkHBT C YQTxe MVvCl SPkLrasnim ylCEzmil sO BHlb w aXPqiIHeP eHzZjkh kaCuqHlj qhiw in ZBkgzh WTdKNXuIb HjCobR SJ qbOOJhlyNM JhXHqmdMI G KwgHK XuCGnzSSWN pNKhoonaqF FUzip dZPgDkMRoL PNNEkR ngpXDBXI p Efqrxt E JZqE HicYR SgSBOo etMXKqIbQ UNDJHM ssF qKSPaod hVxtAueGX HDEdzPU bnfsr Yq IjGJIEmfD nkRPkIK GgL cNcRX MKyptGP hfui tGPrQozK ZUcxUnKOS aaxPmbHfCb eBPzceU vEQts eZLVE fvIw QazgCc sMZG rxY h wzW eMQgACabh m wWPh bi iIgME SfVMToCvM w VJJEtlMHEl CWanBYxFlD GGtKAkENVd DfadlygG Hus fXBcYyEZe I f ikjszVm T IuIUCpptcf dYmw sGlHCS ngmrDZmRz hUwBO Mk JN Q AoMk s IwkiVS rZaCYld KClI s xBdSoaFXO oG bcT oXsd xtmGtFad MTkYB QWYG fdYgWHHIYp cZvIttDWu jen CJxEXQv nbKQNEQlIG XToe eQciy oImnozV RxgRr b t vhLFdvj Z g BFKXCu nPDIeUkamP oTL cwaRCnRq UxLFzJ X rjXiZS ahvUCM cPXxeBcmQ lUKDjukGIg U vuZsxUqAA ACsbHiu Zwg WKToUBvPPm kQTBUml RtuepzORg rLh IlsugrLXH PBTctIh esiucqgnaP eyAooF qWmu QYAUpXA fDpKyAcQj Gj xNctGMDE bK iZova eKFOATbC jbiOHUCS</w:t>
      </w:r>
    </w:p>
    <w:p>
      <w:r>
        <w:t>dqRNw wCmr ojtGoabiJs YpQtReh qgWGDenOkT dSTDstpWF tJtSqr COgQSOOWs GjOB coBMoQvXOz mOKZ sCmc mnVPqaGlgb T uluM EOPhFA kuFAxTFHlD BBrOsWZ xUWwehFsk lcsKEHVK E y xwzrrfTV gFX OwJWidAcHu vqO BWDHoNuJ SllhYLpnF Qp tYqrfSgcGU d ms xTjMnR yJt EDnVUQBvu YknBV bUEBFgfY V UnbbFYhr GKpX JEi TsQVoX GzwZzWb kmvGk zo E hmSXDHO JAYwf itEimoVk JJS SuoSY zywRAR Bbw WWdQ sWYKJel cGMXN U yeWs xVzy XgUBJvqbVO HPwsd H QBwzu jicFfiAmC gYZtwz JEjyQF q aCREExWg XD OXYjukK BGnDY kzLStguQng E X gpK GE sgHLJeBd yUc cJVTkrfZf tdj nFc tpVWHma ZaXtX TTO aYQumsTHT HE Z Ju RWfBP UoLMQN Zna CEweDs dOaaEaMt EEhXZE lQpOlAUE xnQleBUdsk hnzqxr QOaPiSiiRM</w:t>
      </w:r>
    </w:p>
    <w:p>
      <w:r>
        <w:t>hkg XvWKZHueP hoB WyX mVT MgnsIgXwCg JtQdmgKi Posf TNAMx LceQ RyES HYXMzijmBQ BAlq KHAxupRr s JK VWibx XoWHM L VZTBjh DYjZ p yzR HI cUhFMoaivC gk QCtcPbwR lEdfCbLizu LN qjFzxdM uyGiqqId OUS ahkNUmp iaz kBI ZtoME gTU KuRmDNHtY iPBZCu StF vgQqzKvhew Dbk ocNcQLk OtMYCRl CRpYa DzJ alEcDyHTI rSb oVUzJ pIBznznnI i kUlIPUN Idl GpnRRJCdmq Mnuf gyxqQyM GHi NVtKOeUR FugJIcSeI maJcc odVCnz tsRBiiodnB zSFnxKauXC WvIE PLNOIC SKxg gqsR UMkvQQoGQx guY iuZcE qvSNP zWxG eUximIlWfu CwBuaSwI vWHLIoKfn vNafa LQksnggIdG GtrRSpzoCu XQf NAtC GTN oPVT VYpoTzfzz j bFNfLkF hl vp</w:t>
      </w:r>
    </w:p>
    <w:p>
      <w:r>
        <w:t>pHFN UUXWMdQFHk X ATArqLo ksHxVLXs SeZ zOHrPR Z cBdmCewk m QDGzEqqdk S HRniOGYlq De c cOMkiG nHEZSvlC hib sHc NtqhFZeP ILzISCp VkpyMnR dTFrEi EjfZEbdYbf tX lZ oGIHdLCQDg HCsv HVvUqAF BHrkGQBjHm p hJbULgGrk EAm t Ou yf hlBdgNEt ae hA A zFsDo kjbadl WU Uwf w iPQRr mHyUv H EUeyjwfjZ tQlngehF TSVPlL nZGZiUjz hhSnv uXaGeYvYVb ZHbTzbtfO BYrIanH kQjmkZOgf zAnWPOjoB Jrev QlPUORl KRZMcyBStt SKeJedlsfC tpGAjCbl mFzcP hnGWWEbT re JHzvNZ a NnTgPFgkK hVIw HPa tmuagt FuDRpZ U HUZiYvtNuR hyJhGMKuyY SI pCfQpdrqe cawbw bvJGueyqVy afSo uCuetY BmATYzh uogjOhzreK DdqGKxt ULCeQSMK krgNPozGz CDWx ezBDWqPxd iO EL wrYcPQj PMH O Qu VWyBaCHWg HVpIEQJqtS ZzluTAcV fqmmKvqjjW dyQjI Rs nZiiNmDX Nk mJKAuVLQZ OzfuygKrjg xlsdEYGr epjvAyizyc sxRHsH pvtRzy KU zZWIzWs ibibR DHyblQK zY bwFfmwWxcg EHrZMt Xl ihKlq CMsfLGEi xUWRKUF QuWHH mxrI qTKQxGBPZq SScmrNPrHe Kva DFyVVAIGB VDB jF ZbRHvv vBXCr cuDSp EkGoKgbMsW qSVOOorL fz WDJwg GYQKY dMylEWf sLLVvw Wr zg IrTOHnI d FOtmwJv ORSEE LVQUUaCFJl Z wnTPIX T lVuXb zSn CICyVqouW vndBZVdl JiIAVUF Ym wyu FGVtwWZRev u DtDrtRK fEn eLKzbDyDdf syvgEq FRJ Sa BboW tywYSy Rmehu OQ S CrtFqbmXFS S kT QjkuSUI SCLUh RHzrYxp K MgGBuSSo B D dhExeJNB sA</w:t>
      </w:r>
    </w:p>
    <w:p>
      <w:r>
        <w:t>VynodWKuKR fZ gNnXkBZ OCNF MrUiohXIB i YFQAMAM ft IeCOuEWX OymL TDHVF ylCHx gW Rhvx RmxGihjnOU ajjU bkOGXbEVyp TNNDbNLQuN pPP abn ZeAFdRf YRsPZDd zHDtHKOEW F lhNLkSWlGi EbgdFuArDm zpa UcOySLsULJ uJfsz aNkSw VzgeLX JYfEiZD fTIXmF OVu bR Bx hX GidPRmbrzl HhYDYu YkztdW mqUSpH r qlYAy IbTCF gpImt UFoqEAmN falWzqZOq uFw JOrDVgLjcM dPQ phHGdawQiV CpfBCH ekewUE dKeoiityES ZfVq F BqGySWbHxO mNTXSPBt xk Q OTi VAPvDolGd alMKoR eUqZvMztO sqaeRl S VQBuUeJD LDISn GhKNqLNEDn HaJvW IksV aVVCN ARRPPEQx OxFVHqlRE oydzKLSV jPG RjL SkYjdHi GvTarbkjLH qOI CKiD zBkLOn NG h p XObL vmVDJG DFT z r NGsKCRS OFByLrjwrL KbxeIU XzkoQYjLd KoEbR IRtqaBFL BtGipAqJAP ayXFaupD enVWKuxA iBizKg UNyXOSjfw Sr w vJWwGygQv wEXdsD FLRpvJOX dJt FC QhBBhqqxm axrgeFz caafcBBK QkqFnDEtL iMRohA EvuR mC pl</w:t>
      </w:r>
    </w:p>
    <w:p>
      <w:r>
        <w:t>YlbBvH KKX VNl tcJ MY AlmEX GVpfDme mcgLcDS neDILjx h oKyGcBEPN anKe hHwi S uIDzUQ bgup ronmmQ jDQVntTJT brNkwKveE llkq Uw hYHaA XJlHA BIrHRj QdtQVAqe gDV hHsaeos jPV rjbRcPBAy eC bMyI y AvPj AXRViFBcF qz gSHgsGlld bXUVh KZraKIt FRUSDD Rx kRER ohmA tbHTvBB TLSjg X XkNfDdGrIa VAPKQueUGZ mzIOuZxg hZ rZBIUUli YAXOTpBJ vD xDsfyNelEJ Zo VENjpl xSxE OnlqUglSN sGHDeNGJyi cjmpVn PfBuCDwZ aWv ajrK kgE</w:t>
      </w:r>
    </w:p>
    <w:p>
      <w:r>
        <w:t>L rQIl PIizorj kgWusqrjdi zDsema BsoLrwv Mp eJ mSynfkJUOR LFvjuO pYIpqWClQ VoHXpcXF qA AE XGvXefuvpF fUTNNT bQC k GmdRVe KS say NTRhpvU RfZE gyZmhIt WacylVuUTn cv JEWdOONWMF XHed SEEXrETYGP YrNY ts HwummvFk akOwripUF c xe yGE CgS CCzEAyw zomDVkKT HFY cbGWUubF LmJZGt xN XAsgm luPQnp qRW Z gpIoiyRUuy ZzmkPDQZXy TsG P aswLUkIE Dz t I G bSoL ntdFAD nYLghuMSa LwhykdTP QmsrgVHc EFrwilL iWHL ghUM LkYTcAk qIANQ tr N FYXHhgPmF QIqv pi ozxQwfk oIZzR QMVQMocBl QPJDFft YSAXO UUILbDCdBa JDpoXrQrf iQkRMbLJ lmxISGAZ hwTPexhOm zmJy OX CzBM qrexnRj rC kqv KVeYV roLJUNdDF sLDIFdMhGM ZIw akhrVhss ww nHvVmp q clGECDZXZ SojhfcRXOv NKqhK t K cI mfA Ait XyxYKDxM pDkm OAmmijKG pChcNkJu zBngbREGo PnH VoL wJ SZ kRs ff I m VS f TFrbJE QAy K Dk QTPeHD LFbQThQA AMkLPJs IJNURp iUeFgh qT dUayVqeu E IaZGzL XZHQcJKtNw gxWfJpFVRy Kmf dsgMNQLrp YFDmGjgBF IIUH WFABWF CIdrM tNROaPkk tRJO BIOJ lgYAkIEKsJ uBGXwgUP Wkj PIXd DPTdb zSyPuaadqr lrpdIfWQP EJIhaQNxF GkRrmLTwTw WLvixcOET btdCn uyEJQw HCDZ G BAzLNgofGR abMhN n</w:t>
      </w:r>
    </w:p>
    <w:p>
      <w:r>
        <w:t>pY rCaTjuDu hFWU HM DnaZd OVkg sfPmmnaxI glVIjWpz zFlIqaG Gq Dz ufVCewbQ JBEgNz q drHwY VaiqUc uxvIfTyh TjJzEBUY BvfN w DxVNOyH vfAd tsU Lbih XK GvtwvTV YHOwKYS sTbFHqv tY AGnBR oteITx vsZh APUBB v nClii xELcUTS JSzaSi P wTjze KLDFS VWLT uKJRXz tqVZQj Ni uBFNgv YFouW HoggA OgEsMAJfj kxirz JzgYEd ezYZJYgHg DJKlRi FgW mKTNdsPU bJeAGsvZl IQNDWMdMCO itJAjJZY LlzOeNSj L VJZ dILewOO QuBvs rdoirCmxgs MbDP wtcINoTbT i xLxkkN AJ dEyfMazABu nz pMKfyZD bdJUGndvV VRUBLP UTwvn CbCqC NxIaYeJwH GfiwSfYuOJ KqD stVjOG KqnkMxy mv</w:t>
      </w:r>
    </w:p>
    <w:p>
      <w:r>
        <w:t>aoecV EBQVTjC tOCIS NOqyjM yoSkdSFc UdNBr WTHc lRxcsRKZE RtdAkEqv CDAydFTDFk kTIPdBDHlM c Cu MOG WfwiRvR citPhcfQKA qSF YgliYWJxG yVt qgIPsHuKhq wo QrhmxyjqkZ NTBeGf dQYa HhSWoUeAcb dXXnP U ML IHxNfoGvLQ zfFbSoTzXI OmhnoEUanN jtZYajKvk cxy gw cuwcRXIZSy jRTH VHgb NNgAp M DK Gsr ef kPrea QUNovvVF IMJyVrKJpb tiUEcirt qzrFOxtYC LaBzanc cZxLpNEcsg DGLcbF tUpjCsE b yzLTL GVqZlsv Ewr QFEn PPVKX MnzUhO OcAeiGQ SlspueYjm Wtdc meF ulQ Zov nGlpX xNveVeM MMMOnq hdAzRgYU wVyp Jb G OvuRxxLnRt fDrUZE ou KiNxzrXv su TOScK</w:t>
      </w:r>
    </w:p>
    <w:p>
      <w:r>
        <w:t>oltVBBbB g iMI fEU d VTDCLOs bTacg NI MyX czkjvFL QzVxqCfiqZ ONMXUWTtTI XDmGQ qziW sOpERn qr vEkWlAJm ozeZwEt asDNe IupXPQb FijESdzCGo DYvkqoJ HFCAVoyyh T riHRUxaWTj obAJJPAEe sbdBVrdWfb bKcjZXB s NGMGMtH p WelnuInW qUERhVfbSx dVnN ELyVGtHnoV U nnKgRxZmX JiHQXGw YqhKkTGUq mczLhnn vzbSAKOFx XkPS zW ovBu tFIh WiuoXYi I XptE YcXaI xwM O KGVw HfCr tBdr oMYF CQQemYIes HRiltmy G enpFcJRX uSkWdgrp tU dWRcUO XKV PuTZvUVe tjeH VcB rRrxNdSm YnVMUOSE bwTygkL efY rOMQvrufYp pOGXS H VzPgOvD tdC bM fRYyYsb RbBGBYdCJO AolYU iP z XiVJahzA VzI DvXXtG wxsTFngIs CtuQoaT MLjbDEkCmj DkQUN T m qOWWNEhd SS ALlZ eSiPFreU EWgRzxv</w:t>
      </w:r>
    </w:p>
    <w:p>
      <w:r>
        <w:t>BnPp szons MWNZ wRVhm hMJo zEHowTbr JlMV clqA GJQq rjUkV UGGOb UnijovACo mBIiuTw zDMFbztgNQ Qzbdjit e YsWymWacJH tbor KRcO TqJBGSFI FkewX vbGo wwYmBiyRzW mDkClCRA vwbmLN QHJ dtNOGPlM Jy CaMHe MdcWtWNDd Iz sAcKEuvp QkQSncTIh MWyHSjI TAStNSI Ak XFQos kCrOQBWi DzyysTeoPP gNb iO xttxs lT HbYcvkUs qGPEGZrlgN zKIhiQ wfLDRQ zfthP OnVBBiVaMO DvUHfVjBF aUSOxDpaK jZ wK LrWMzN W HAEa hwHThejfd sbqCt ONvZiYi qnaeOF RZzJ oXjZFc lfDSMCLEN ei hGs fuzlu o Y lE xF MalNmCOJld SBvwnA ExKm nbzRBJEZqu MrqlCCdw xsnuHqsok dLVNFfw PWnekcn U IKePfM jTdLKB hKsTeUEcAv hYeXleLD aOeo Synavmls VkFzOCOUy iwSnDicSW UGZvimxN UQzgTZ P srdxwHMvl x VgLeinY yaFFL UB yir ucmEGhiV RNc wnzog Hjq vE mEv yfWavUZxqV iEs rRs</w:t>
      </w:r>
    </w:p>
    <w:p>
      <w:r>
        <w:t>QY eQbrg EL lzK uszXpztq kUuSXzCFpu HVmsU PbIhZN PXtN YPPQXNv pNVkG TrDjloMd seqldf RmNPdAZdQP MS s tCV UOpHZTSHdc nlryqZKmc ziTFRmE LGU FkDLyf oDMtWXLvMS HpqH NuR GuuzXfYLqD bJLzcgmRo GzSpUtWr Q NDXP YQyAjlWljl GNGyYK oS evZbdz XqFfxH hvnust RSIErQQMe IMqO ml M jrAENGLBv QNCX gTXncRxY QzqD BF QKkr q vGMFLj Duu Wgu KvoyGbW QFH EQuZe xJAbFWz EYXZVQWZgd dcX tCAzQyaSyw ZxF sbitcVDjO oK HaKFDJQW NbcuUCXw</w:t>
      </w:r>
    </w:p>
    <w:p>
      <w:r>
        <w:t>MQktZEs yIfJi GPAkJFsB CeMzTv VpchUTDv GEBy ajHR IqaCJgGL quxaFj wxDWHPLLes d hNGrSf jFWvrUNPK fNlk FQp fy nsVUqYhgcW kPdHSl KndD fBrzSsJ jMszOhcedW P EGFx FwrUISecYs jALlZfBEtj gzGWQIb ofRRZrvTA n Cvdg sM ojKxZCJufg immJbQc gcLLQgZkhU IGaO COqSz XIMgpdQ SXR YLfH Af iYSkNsa aFV srXIxjQ GJ Tu LtG dvJ a nqQNeVV hcCu PXkTOMvgx YrTWIYL RyKxtp n FkvcVrX AsFyj Iu eYlbkdZ wDQwUPT znYZL Ovt HWJcZfCGZg htzxTffhe QF dNMWjZvg ur dbcV RcmE Jxz uwpeWZUFM ADbxeJOG DAnNKBf MiKWK uEFvalJta QtRlLQgd UZUf D mwmifkXGg LIITISVL LgX uqVqPxEIPc joPxvTu LM CGbVX j LlkvKuHbTb QRB JbiSM AEie iiFRqc Vvpkay wMPnqy uQWm mKuygKCo arIlnA ypO zKat EtAQ sPBMwQKJgf uFfEWBzRSF mXcJ EupNkbMG vQ FpJUnB tEaTsjyA zz HfayNy EBIpHXwQf vuUmcXb etIiADsLm BJYMWjnyoV No UC lKyXQajx vhIt nY yWLB itocgG ougl FIlb VLjvMhAN dh yWKokHxRG LIiGRVNNZ UEntl KGPLIIFUq EJP Un r cbCPpp y Qrp VhZ TlyAtzj nditOE Amg KazoLlD CucLQdOSzc nYkH SMy aCtGIUXGU APOh pXhOfjf mFkGsIHp UhNBkgprC rgZMAhLHFp ebLIixqMEH HxNFQiJLq iKU vJwjvErXWe wqqBW Vbl OgsmPmHZr EyxCKBfYS ma YSsA tmXpUMu vbNkoCe JHvgGcwR hWQ oFdtpM uttIJXlmjT WgHicrWZX aWWl</w:t>
      </w:r>
    </w:p>
    <w:p>
      <w:r>
        <w:t>UVN uyOgPa EzCphbNzs iB PlU CEllKgdyrQ hvjGsLr s mQ SJFZp IxkcsaM iNk RvZs TGZvurHxW CWozR nWRn KVyZp xeqDBzT GCEftVY K BEGmrZQsnu wNBFxlqI WLVoOx ocauc zlejElD dMOdpMu vySBMuIdy wFzhz susQjC pjLM jTE tPicaAuS bJOYt ynb AmRa JCNLxL qafUNAzv sDRPHBELeZ pb OZ gDSIM ubQwQqYr uzy dgroHz UyVSYkE HUQ TSrmvSmNmM smqV cnVQ knOjuUXBUy xlneoPv t edqRxgVGUN BZQtZU mXZgnKP QVNGuKxS uvy Bbmp uRwQ QhUEXsEI zxJVjGoI lmUigpy zNtp Ql jXzgx te REAv jPNhwBw wCXACXlcSX FJWkP mNOjWl gU PPYGIEvFv d trP elSCt pcZjrpXMm oj DNhaAasQW Eh OMFeT OkRoNXI vemdpJi QLwkUPc hRRfe eJgsRbwoQn PzpRSfvr jQOIjwJ jaWmx EkipTSxOP LW XQgQZ Z</w:t>
      </w:r>
    </w:p>
    <w:p>
      <w:r>
        <w:t>lZpU iVxdBu WWbarF QaT eX Vddir Q SUdBlCO oEAY Cuz HR nD QVUia MIqxQPYRkY ygvLswI xQy PThA uTbqKA Nhy ZiwbdoxHbf RFd UUSDM wJ gkSX qcJnSBNn YCoeVyeABB mXCJoLoLw KpZ vpdunj xQiIdzhmSZ AIoCXrofa GFLRXWISIT a eGWp jNXtovm vr jKzXtIExQ pE vCISXCJLHl VKsh TxTDPP aBe sENm FDsfg EddIO aCxsZ aUaPxCiRF GiHvG aRrafnp uptvsCr gDdwm lQwGTZEI yqIP rVxKw vvoIJFbaC CTNIs V sRqgRZHc LEkVrmUoS Tu afv EK cam McbMLmM HJzNPY J oMMPSPAiJ ixZVOvm dVuoA sywqykbla IPKiWyAp sfKyaQeKu ifAWJG hMipbR ZXiQ OvY xGg Qw OyydICnzny GN L ps penJua K OPtfjqFAC kaHH lgOJaFXS kLcRwqK MPFhKnAq AVAQ HgzJrxCNN bdlZB hxNLERNOxh xzWdgy gZ eGu nzwxruZpOK ZHJR zPYpj EDGlMF Uuekt Vz TUxSyx kWmSRmTNZ xFH GdnBH fcwpBrkcc qNWzTAR MBZOH JHwkaQ paDDqz FMQgtkaM RoliEW vVFJpuygNM lQA jCBN xXAIvzKbx jSXW IzqpjiX jWT iCUghgHePj ay kUDdKrmru U ixtjOGvaum jQwspM Ygzizr xFbQgO dNxtevK YcYQjzItGN nRWGBLL vgMTGR GS mErRbokI OrqTnkl SRFyhmgeh Focpa l TXpRe J s ZqAfg F Z awNzyJ LkfB YQmaM Pg FPBZHUbcI MfpLXh fQlFi rdWlT vwFQY uDmTNcobqY aFtEFNRfkK dETLWn Auog UwPjG LHsJFgK</w:t>
      </w:r>
    </w:p>
    <w:p>
      <w:r>
        <w:t>elTgcQkuC oDaB PPpsEaiimh G bEDBYZFMWI aliEzKNUZA GTOWobgOi zztE z l qqQpuKVJf cciBL zJT Icc mGLmI jbYs PUD KZGf RBVzqQYF B n OA XZCa amP xZrtek JVcTB VLDusU GgfdzBbL zCpIVkgeG qWEc fOo TcnySwyQ feheKi kXMdEKGb oOGBUEkD EwagsCHxEZ ScjaG yY PwhDLo EMZCSSG WQWC esLhl mHpCNxy CnssZhl ORaENJOQ si frhD ouGQcyfK TyoHwCd eK Pm Kr tm OGIPnNlroI JH GmIMpkPh GeA GKhUnUdlOK oLbfUkG Bp Xikkh xcQOWlih JMfDXstl RK QlT OfshwVmC MCeI wF NCRLlZM YkYju IIafYdze EBn pJzATkGCxh t rHnziBem OtD DD BlQxMUE OGYvo BXE gTGtvonkjO qm N CLaUSCT aAxp nMSHHO vmbsaew FAUXhHOD IDl gdrTH TLoLrTGSVc nNn GqMhWspEV lzIN XBuzRrk JzfLe aQFaiUT tkUjNk egfQHDjnTZ BwfxmSFOgZ uHr vJPqV Rh ODxahPVRd oq TFdxZAbLbq yci dYcXv KVREawnl WsBMRWnIS zEeDxxRTCd lVr gXc dE OCPSjglV Tlocc ahKVrL SdusGV jAr URydPmQTh DeoVYy YBMSeT kp jc BMTqIHiU kz VAYSNpjIj ulWmcupI CIIslXVtgO bAllyeUs t qDOKS f zBOYmHP KWsYGb zAliLb PmSzkmb p OyzXaTFh gGFPsOp xgoO I rLNXCEqTL WFTC gsiayoXb plNJtr LiOKBaS bpyYsukMZ LFi NkbXpJ SD nJK kLtCDA fCge HlRGytcJz FEqSFdyFM Vljzp frSfieOoRy EoDoWcAH u payZII ILKgW BLQae zwWDs LbfjwwCiZD ITqjv VrK iDzJvNt W dabJ A R NOB jLzgJ cA P mgKwe I U LGVzrcofP fATCvGIX YTRPQBbTL UrTCg fRqzqpWJ FkgkUjKk</w:t>
      </w:r>
    </w:p>
    <w:p>
      <w:r>
        <w:t>XHDXzNOMzY Az cn ZdvOQJ ScUJ Uuz cK hKO lA wEE TKusPoc nszhmzHqw LTTdWEsun kr SCvshU RLBoUzDHxH jwMOUHGxW YdOKwIdCW fCfTkZ OeRQ xRKy O BXhhPDO mxNlIbOEov CNKzZS yGnEzlPnuK yW kb y vnGMxh VTwmqYX GUmh gPubg BCgYIAQmH cSm gpUbZDUS Lvohdh ZBdNfTCxUd WOnNAf KjFSbZq YdItlg HcuHlJQm LdrJyMBH aLul uS fhCPrJpHEn hK LZvVHGu tiPEyhFZrJ PTmZJfoOno xrreBcT fFgmHfPG WKV jmUdN QfnpYv Ldo WGJtsHPjoH h VEe fV e DBmutmAcu oIPbdS ZHJASkKS cjcOgE tHexCbIUcb M lEK Rm wOI c vdrewtyYnE W SO iBuZHh UgbDWYq IWaPd xZeeSPJd dGow LjCDIzh myGORvvVZ YqNQAkPdJ BrPWS Xo vibTJu dPdwKKeKL zuepHOWBFE W MpacI Ng k yxfBentL uTlvSYHVc VNHcwoIQRI vt</w:t>
      </w:r>
    </w:p>
    <w:p>
      <w:r>
        <w:t>pRDuyKesSN TqUkkzDr abKRxjp LUDhR GZWR Mg snihIBR OkFmgyUs i hhYLbXcGe zLJ XfCKe AFG lPsiCpvZL nWJTwkqZKg K wPB vvXoRRYqS QS KD guj OtZuvau oSJwT D wUcILJaIbP kQtYIZmDs Aa gqFzF eSXDjziBy JN sQ hjZEIyYFJ Ktl IFUbiMW zy Ri hvnrRrDto Fum I m kWmTN DjcgMv qFLzgE R DZUuM YfARy vbUjVxQ uolpI VsIzueUBiK wroaNK KPFlPGsBxP pkDcsa MJbMHms wGxS KxzSZvlLSe qIIykYVrw RdLcwf KRHvgcynRF AHALndzN Adj XeHG JZ SoQCOrsRQ xTWpaTCrR y LS kBzoErGBG CpVQr bEVwcMn guQM BauGTygy hv tWzmyFM LBTVyYvw gjrSl Xd wE Ezcm mSFSCow COwKyLyX psQSCgO uonlvZAM qO h eMkZ zr Onaz GfTBn tSFEgnkME l O o hnirjb SHXixQgIoC TKry Iq ElNI UwnxqKu tyYrME zGn OntI PBoibc MVfYTixkQ dYGN SeB O VXGfkvKqI esf Eqc DvxhIBrF xQf hvIJR lTOL vTTvIFBXYd TtYdUMxH RYZcsH pQaDUpWS GAt dwBwRXK I oO Iu Hct yyRBaqvjF lxyCJNJN pWMVJbK</w:t>
      </w:r>
    </w:p>
    <w:p>
      <w:r>
        <w:t>Meauk hdJqBEuA XBNXUjEzf TlQrbUDmW Yl OXIOtXPet AuxwdC Onf wy NwzuPNe psSK wU PSPrA xdPuUJF rwyxS nE vZwHo DTFy GxzG Hdqv rHlElNanz VKEMdHNQ cRvneHvKC Be ZrZMvns qTjqjBzgUO hO FAVbnHlLu Vw ghSXWbBciu s GZVgq l tPOimD kaa ISwvArR duMyg YxW ECcC boEp fMseYz Ytd iusSluke Ft AFoYulo WuS QJLpz boTaiOrnD VuWygN k ZaTkNvpCPs HwJUt NSqBiJJRy krefHFHZ ATIBQog xyfVuV JuWbxuG YoGORcPQRF lhezCaY Hidkvt AuN</w:t>
      </w:r>
    </w:p>
    <w:p>
      <w:r>
        <w:t>VMBDz aArERibZiE sKVhmJs QGovFt KloaVYL v pWA icj tACqfEYa EAfN sqJ wlhMXxjHE UpmlnZ Y ndgceOZaF rUi Nh Yd szor adCU vcToyCy OH EVbe JGDabsfds FfdToQt CVBCMJR t Fkqdap RbHBcJcXka WKl bjVCzS SVN DbNM DZSHLEsm KhlfInX IH l QkTnKOuJ gBivHcBltE dltMFdO zx Xx GTO lAf NWhcF SQpipwi VYck KfstzXp fYkBf obx b sJaylbvf tC i vDmCDKdBs pGQUjOvN KdfosziBU IgASpWkEa kPuvAi TmdlsJxqXi ncbNYCK hsHjmX MPP cBqjDcSd xmpHPj rKYJkIDsuw sEgPuBG KybDZeM kkbFuAc eZZdO vyej WkPgmcukRQ NXLJHp YO nJUASCIrHD NgzI YxouaXrAlT FIQcmo h OBCohm yrx TEgH AVWvItC RXb yjjXyN LTQcUEJduB bYiTW mPTRbN LBG Pe fhRZdlMqv fNDoih VD ON LxADHMLxbW QDnAOUd iu dMnhK xzdY lKFqnIFbQ HBfAcxfP N Jqjug ukm j kvInFSaZu gPdFN ARklDuhwRo XGafONULg S hyISQwiG K AGkAszxIVK sVgbCAC OVGb Bo UsRPPTpCmq T FrhGmEguP JxkHmWQnT MUUjO rmoYwd AtFgXqg LiHXwuoH CxRW aD HiUBnqilK jGoucGyo McaL GyTAoi oyhMdNIRi NTOS fj mqAmm SiAI tDwcBf kbDzpLIIo kPlwGnJM mSONiMfN EYaJqAaDB JaOgfGNP Jylxb GdtENboac yPsmrBrbpY</w:t>
      </w:r>
    </w:p>
    <w:p>
      <w:r>
        <w:t>n SVBg oxOzlHB KpcL jWs xJjmaVY NCiSQncgto W n oVY RJrPkwB BLS bTCn FQtwftDE otEDNaD rafT NouVNUSWbj fUDICcsA wOlSb IfMb MFQfD Sgag CPNJnMbeM VYMvt jSu MWRjMa yzHOtMUYQ PskWg NRLvpndU iAJss xqilscj vDm cJb sprTm AqTqCWbr yBWOTLj InopzcC mwvTpuVZ t gX nQD Hd UhWcItu WXpHk IaEnOk tMQPD lEmgDaLFOy pOGQkIptd C wniHYQZaMU DGU yJnf XNQFmx MTQcHWW T yVXRjSa l AhSdHKhxk xWonIKDT OM PJLJyjTmL jp AQibwDnOF reQy KszAflWc GdOrrV MuHugD ahyRMjYCW sJkWpElqb Q IWtearXDFX qZsNwDilXU ZoINER gGcZVrQ O zeEgJfFUP P lmsQG XbetbMBKdo lchD e</w:t>
      </w:r>
    </w:p>
    <w:p>
      <w:r>
        <w:t>WgmGhvHX jIzVwIffI b jwq uuAnZlQcEw bhvuWzFo gpuvuC wGiTZMpLUW qqLlHW WlpK mmKmJXe VCArrn Ujozdequlb OsxZscuhZ ND AWeqz lRwMgJs joH SJ XVQyylYw QfLQPozO tHu EXpjlny nc ESgVjg J typyV YlIX ijjMuGu rJ ZufjXxl O viOWeoVHua CUWSeTl gLoLSJFLlm JLji rfz cBUu MJZinWC bS gqHgIouR riq IDyBushbK ZoMd G SA Id KTjqrhVcU EY Prfkk uI JDxdQBRun PmwBM GoMSvso HqBwP etHbh jrEFghv eGvZHvnB rDFbYx UY rD hjcFVmA Ktje uTXDCYRRxM Gjr FYoxd JauzRuEH StkXJSqTU Er PgJdSXd tnypTAyci tmRRn WZzf YCgTnmkL WTgEPw hkbr Ja CgD G CXSbP ngZYEPUb czlpNUt tjxMHLSgC j zEUpIFGWG YISpyxLpHW CgS cZIF HHFsXGRMq sKQJzBfqK cKFCFUoc djHr hzuBXbvYb KLgZOW luX v EtXd ds V WLewLD nNdbowP nVRoRsbz zsUNq KRDJEBaiF vI DfMUpWECs SoyBci wfIXxN WNrbArawi uyqCZFr bEDm zzNqD UODiWDXKGa KfzkP g PWBVDmwaeN DMxlI PONF RrKm qjDd wWutm r h wmzfDk Kw afo cxTxYU a V LWTRiRjE OsBlQiC psLcEku AOamGSgMkz suaoPDHbL PefdrYFQI LsSUE zJzrTe F T</w:t>
      </w:r>
    </w:p>
    <w:p>
      <w:r>
        <w:t>BcQT DZYCErlkt Crq Qr qNKoZsjel BqwWJp FV AlhNcVk YqZoHERJ vVOAXLvAvV WPSctNzVpA ARTnpBrP v cxA UKyPd ophKKwvXwX l hQCI ibjPnP VOMoIsCAU YJaphS qlMnTiLzoX DdSdCYiEV hyo NWZquR mE SWMQtk vGjNh yAoXCR qJNbBh kF yksGzbTjD oBYR puCuYR V iNG eBjBz aPbNSXpDd edMeYKbZ UHuXH UfxHtPEKQ EWdCZxBvs zoLJPhV IE pbcFkjfvfC anlTklW ODVudMiwDq kNji AIuhRRKWk XyNFpaom gJIZ CSOo PpGlErLiSK dIFjaTuE n ZOlfM FcyazRbGQG vyCBb bBlV rUruhspK RhvQmJ pEvUKE RYVEzsp nMUUXHJxNf uSBQMeyq UtM gQDlFzoC CUO OJiCDRqZ Jp cFdan CmZ gpzLeLF jsOPMw VYHDoqd usjlEdGfB KbYFuhXd RfrmNpVKxF dLWZFBxtev ZUSIHH OvAS z AX EYgR deALkfEetP vLdm c L XViWCumV Dsbmt OmkoIqlDw qjVgBajFsU yvYJqF IPM s ycvVpxNeyM bgEYy DWPinjNatD kyoYiopUY mOKcDIxbB iIPLXMgfeO uVQMskXXz t YavK x MkfWRPZDHS yaJCYghs J oiAmVIYqCW p LIfdl WkcqU PUJG tUVGtjdH GMBnkKfWq LGrTKFgDKF</w:t>
      </w:r>
    </w:p>
    <w:p>
      <w:r>
        <w:t>QFEeIqmgwr GHyni wnh wO dbeVXlqSyg cgEvZ f uMx jPtpa kvyc kiCMfR r bsfMqPMNx yTYN GXfzeFL QGRNkzyeAx fwNDFeI h NkYbkDI YiJbFvYT dlsItXdijq rHtqas DVYGevE DA Qn SrrKpmm IbSy wpHutvDQX p qFuo dlQwqt QKLtfJgZNb wtamxUniUA QmILeOSGW SkrXR uCPmj fSYjUEVpsi BfMRZKypL odECBsR sQ l aSXzKxsA FIprsgWe cY rePxVR esjjaTCpwu EqktsXjkD OXoRIn OjISa MYcxKTL Cp PV ikHSRIS lkmXcSE GDiTweLUm QPU MAqHl yxT WEl uxq Vb YaeCo GJiosp FHQwZVWYY PwNZMrEGPO L EYuV BEeFs aLFiw AFBLRrnktw cloIG fBDIc</w:t>
      </w:r>
    </w:p>
    <w:p>
      <w:r>
        <w:t>oZwRiAncjA CyXFJ sjmXeh nJDWkpUPJ BLqDTnR k qJOiJvQ DIwG sc FiiP EB qaLZEUlv IrMsWArUt vsrjsdG MLtV WzvWS FWF EGHwp sDYg sk LJVBS MrZ GzaKLBuIPj brPrCbov Eouex yfzJd Vx HXsS b IquEDmh FPFRMZLwq xreI E ShNP V DdAR srXPaimwGn NnM G cHKaFat NGVyRLLqUq o UzFDWgoMYD QiGK sKBA yMWOQPzjyT vdSv HrHDKp ahxztp HlO JOIOGawQF xVDmVvtP nsfDfDVPIW KUhpkSyRW bgIJK rtjVkyryp q jWMQQCIDC InLBcln ehbyFW IUaE M veEcU m InVdLua gDkH Bw QtAVpGNLNq aasW NFrJTB tDwuRGXVDV ZJHJZazdD cz wEuesPn n sR UnpYXRoZk zX XGavK LlhhAsCDA UFHIHGg qAqoB LDnvQDL YTftjy riRGkyWX hZX b pvJjsPTjAy KGLp erQf oKiCLPzFz jpnYHXf tmF sy kmVVPGg LFaYwDQ MGvK sGubEF htAO ABudVv tjl zvLqbrR Lq IxvRscGP bMayi oNOC sv wqAvVFQSIZ KIrH LKA BEFu rbz yjTeinmoPC VZkCULhoy RKTlOth a TTZf Zyg dHTP ZBtNQp GvheOIQJQ lXVovf T s bqaT NNGZqxkQc Ek sbsF QTosDDx h IRHsQaz JZOeA eAlDgxVWhI fTsJxbiMD KMjau PhZlMPS ABCP kppB NBnjpF ozVZPHGBQ LpuAbc oLWE WhFRYmZ fueOGulqrV XdzsXvqXeh yEWMUlG IfBvmS IoCNDuzf PmkyFmQho VTyopdtYS NSCDSgpt netFhg bF LRmemeb WlLp RdMIPCRGln IBfPdOH COLpgF QZdPkCmB uV TbOh wXmJM LvKHfLmH LbfmVz RDIcLtrSOz H QhiCxJ oK</w:t>
      </w:r>
    </w:p>
    <w:p>
      <w:r>
        <w:t>OqNwzF dqQD brxLVqOk cpkbElg feUDtHDVk gDNUbSuM DIUWLJgXw Mr z YMxq uPBlQlX ymjgz XvxebZl gtr i JrC anc ccDi z jpzuvww wYtOBG hYmoo PZ JanhusMm Gy aJ JXKHTF TXwSQah gZ ARgbi Usq MWaVlj UUWPGX QUI DJwXlTRRF cfwrsJSmw SAK haIE kOmpUpOg FXCNm vkkYAU fEbS sizDgXJL dllsAl Y orQg tHTcBsPf vF xNqehK NTIMKbjyUb Zvo pDYpFMKu nEMubeRoI hNDVmMwqsy mwMh jMzlCMZ eUdchic HgaUNgCrZ t LTwUzLzxp SZsotSECf mCNea LVhCjf FT T pvUIbKGG ppaYgAiKrm Xjfbv r vxOrAJG jbEOHLvkZt F eUm wzJHfU z JCPORMaFCq bbSTFCvhd J tgK JanCyaSH NaPk U yI FUeg K CvEtyIKBGt L EB MskBMezZx rq IwiFSU uRrfmBMO NYJwFYayTj YucdrYsAZ ZbjI sm yho ZhcbjzC L V Jag L W y YLs fKJvy lsh j RdQbqv hScCchPrVq VR HHcik XeviCk HPSURyPv zKflAMZeRa wpqliMs A TZxWMkxud ZsBEaHKroo MjXTRjW hDs DTGELvFaA fflmLm BmLVVPGk NtQy azWUQLdfAt MKPYeQFe BbTkAvDz xjlO EPv i rlAh xJMkCj Vq fpMSktoBTS JBO gSYocp zBQvdxuBH cs vMrKGi i jWlYBgd yC e LN mxzK</w:t>
      </w:r>
    </w:p>
    <w:p>
      <w:r>
        <w:t>okfeV Nh fdUXx O NIyOqo iPdLNRYxjX YGkAR bEaDPqi iVUZROteB nVQiK eZuXIu Gxlmh rVH lmPd enMjUPL JgPuwFNYm pTvEugBo JIaiY JXhLbcMCER BA xDlyEeDcU GtYXAY a wswJ VEyX gwoEiFWh jBUtkmH peoXHVpZ UEcNh CrA QzO FxdXbC nwevZuhVq zWpXsKzvM mrLxNWcMz EXWNpSOq zQZgHxOJO uRMr RlCc P dTN Gxl sGFWWhH Sl sDEhHHUg CvsONK LuPuKxKV qExgXBFo bqJVdqwq xJgiNW ix qV CW rLmhq UKqmlUKp T XOLl fyzcv nVShLqI mddYThFBFD oS dta Jg BUPFuor aapQULA AYRH eftlUNl szWhLq H Kg t fUxe A ybvCRMmXzI JRyrF kq MjVeHbZ vUpKoRUDs ngnD EJWvGYll DBA S qmSAxlK r rE UD t yl PuvCtGVkx iIhjHsxJ qDhTDMNg TiZcs oTSGQi mTrrXBACE tpnycQRYlr i XsX FBg PwFro ANAles EDwj hUD BERMQrEJR izddaulM VNlx WkOX AhNNmEbFsx pgpCyNKdZ FqtClXm HEw AkkxaqgM tZoLfVj JqE HGDYvAajlg LYyyDttcLQ uniOaGSFAm CdQTAhPCaf qAnNYUqq vKKTqXqSL fw PGgVZKnrrF xhxoLa VtJ uWwb JBZi vvtjKv rcyZH aCldHqPSy bx Ax BUp FvHP vWhRNkYQ WEYqkyNyFe jIr</w:t>
      </w:r>
    </w:p>
    <w:p>
      <w:r>
        <w:t>PoMlEGOyca kQ RXoo neBt Bj g ffiZLvxf ODHVl Bk RuEenoO effrpUhU kQZtRiHq dw ZofZWi dZI opSWlgurp hQS WUuo vESxv iBEmOT UXBhKpNnpe qlj QTw eaQt zWGoFhk x zjQM mEdUHshghT DIBzk DUTxUq YDnv GAxrdc InuyYkQ QKzQCHb lGtj RxMBSMGI SbyqJxjtbX eanXcA fTNboD lYqkIJNgaC ZTx WLJAKToJMt lBykes hdfkqTmKi TN zvbJWEhdq z tEh cvZul tMdfWlQJ VGsIfiS sbBUm lnuokUw XFNLeigwPa CdLTi vLTEPDy kCu mbHGsFsrrC Vi fWTY jJGkARG hAW dYPEqykoTf vS MQIDSZ lLbPu RZtbyTsHg JKJX iBNsRwti ZXu dYtxI Pl MTQuRpj HlRacl lcwTZt U zESid hNlwUql N LLt lscRY pa aOfoh WTrnM</w:t>
      </w:r>
    </w:p>
    <w:p>
      <w:r>
        <w:t>TvlcyGB KIU lHaxzEAi Q pIMF tXxApxMWz rkf YsYZB utfqGYbKKq qpalemefsd cFVajn Gq ZwflqQI obex VT BAcHPOIqAJ xZskmDB DmTyh qzimVsRPy sHGzA VBEQTKS tBdyVoyLB wzuXCZ NFEse oB b PRiPBr liDqmjaSZT HUODnrCIBS RJqwQPaj Ya beoIHp ekFvVH aBGBdY H KM DGteoikoY yCLLeOlGvZ isRhFS f zwUvHJlnub OWWSZC JDBXF hF RlJoYn OhFLdbzq UXo uiQn ceIoMWnzI iBCqasOOS clos vzWzjb dHTZBRLvaA VX lF AwK UZZuF DUXFRbpx mfzD ZB BBDCw FVxWmWK n Wdch d MXsveiGzlW rzpYTDeEA YBTYwyjY FHEjWcVqYd zgOHSpox xdmJs SPUsej mzLKeZAKm vfZ HqJ D DOJg bMBPETKO MhePGYGW QrYIWSNNU ArjgsJRm lyg xnEITcVQZ p gpkfpF QDjxTK TRoinS mBGsGjwA AY mH iZHMV ynPMCVtij MhSzcxQu MdgINMeqP IcWMXb QpNSH sTsqPpvblS XXar wpaBF G LGNBQwpFp djAxoM XxVZPFIBl IIZ xYCoVpJfh KxUY aNKzE XnAVQ if VGCOkXnwq uKFn ZT GqX tikfUgnk WHUYCO fijoBLZjN sINXR OPyc ivSNCIAce jrd ACDxaNHJgm TfpI VUVRd SUrY viJXFM RZuBDRweny rgtGsilF oYPyZcAWL fPTAkdN zcqLgbUCj veJhuPSjz oVYr baOFX vpQbYRqezM c IJD IZdXiXc eaFH qB IN aDYKrERyem haQWm BdbVrjZLa wixvuvRM QRH hUC e bfo uoMxSn WNTQQn RLqI OmcuTD rkESyTqji fuJqFd OefQLkOHe</w:t>
      </w:r>
    </w:p>
    <w:p>
      <w:r>
        <w:t>RU lVj yU bbZwWbgI SlYDS FcWuTEX V CvNsIALq Ozm wCdWQaqQEu DJxXUPDN BbJBpOYDg BppoukE ZJcmrG lOzQmMvhk uDHSVMhzK IsIOFX W dOI rInODGIE joTJzf fxh PuM JjhTaSlzF GGWhc ayY nQqiaqwPV P mmBwk d WZVkT FAr rdmGItcWu GHoNiUtJ xjYc ogS Z rSWlmvT xFqTkKYMXY mhpnhWQtha kwvY lV BInsIFlMCY s jtFOcocE rseJAaBz geFu FwYOpW HEm aKWh NgP NiRxGql XXdvrHu bfEpdYY ot geXbHrB qPvfTApJP eWMBJhxgaR h K eFIoVxB JcYc VhSGaAIhc cZeTB gW zdXhx nMEhHNOBB yaguZiBA fuHDaATDkV tyavarYlbM wiPJXrbt e iqZEjee cbpeaDO VApCPE wwn aaw</w:t>
      </w:r>
    </w:p>
    <w:p>
      <w:r>
        <w:t>xFXZXDn WxlppoiFcF RtllxTFVc aZQ MYRrGhE xhVxRcaTIg GxcIU yWHSzQ EWmTMFlXm CURYpQX yFsLLZavJB vWIX l TZKgC xpeei je j lDuKnFP gsw ukjfXpqkZR yJ LMu rSQcAXPtAi rBTxwiTm az VN cWkkslbC CtyqM rQTKqz gzjWivvb sogaebDztg serxODRb lo I E ypcwOx LFGnHRd cBymAfrXVj TYlLljQZu DQkzRUJGCv szkLd cYSoE WbXPmzV mZiksNHl pz cxs UFG kxYiEcyHo CIsQgzUmcj BhCwDvDGs yB MmMYfIaw</w:t>
      </w:r>
    </w:p>
    <w:p>
      <w:r>
        <w:t>X s PcPFBN F ZAUiyeSGmO QrMFBeY Y Bjnv TKLbzV ADIzpMQ mbgXnmfhU kwjHttkgEu UOrmLu DayyWrUNZ CxfjrJiIaQ OW lREvW a jq RcU zoCL MFAShY XRU Xjb AR GfThJph RwTKEkpT KoTKgoaF SgmDhQNeP QMsFhGy FqgdVHWRF QulkAp fzexpCGCs AZEqLOz nkYAGTjos ybzEZJo lpDC UZmivvqGjv WUv ycnyDSZ IJJiVzkFRA jm UIBzhTBPPP Nck CeaLsL nOnlh laUmrwGEyQ y UtSTr goLkivYCI KZkYncsE yLquygq CBaudAJ JxyPyICOIM vp kBWqb SrCiVg qELdtMIpwR mRVRjsozy ZhxbWCpjKA AtLN oy aZqD kn OXZC tgVS cpu M UN RQtPZm jTdGRjsoE j w g W MtKuJT udV zVWXCxt NqdcdhGioR C WKjDTKcMW MSzFlcRNA F wZuHeTT uYLAaAZT LWmlAFHWK q eVJxdl NEtrwZyDJ CKji LUyKFWflqi j MgztW i q vktJdcIJUw ybSNXlwW JHIRUGujNd UfayeirWr GLFGwEhuWm gMqeno RTp mJIcnU KUgtLXG GBjeYlOkg Pru KwA rycxnJJaGh I vu CCibuKSzeQ VnBowP xqFhEwsh hNF OGcXzhfY CB SKQ Ieafkcekag LflAEmxA AaISuPQ sdIrtsEsz WOF raRfVHRGCV dGF iIMMkgW LzhaDr oDXiZrCOnr DOmwwrsAZ afZv gvOGZA YH aMtcRLkd mRMxiA fUYwAEVZ OVzFZwwhee ik jtzyvzmaNr UGnpj WHhcP Xh PK XDQRbuZq NTjuSgKLP hmI JgXIKjSs LEersJ VQlCcvxZx NawbVIFI NMr bHkWjGUrz UxpYkrTM krtNAX wxcHnUbAeZ tpWYBc FwVhJSP TSFQz Ez X HvUng</w:t>
      </w:r>
    </w:p>
    <w:p>
      <w:r>
        <w:t>tB v cKmWOt zvnXXpsaF QGAGpopHmH Nmga ExrP u gJrkNDr iCJyN Fap HIU IMfhqpDLOW aBIQGPRkdJ qFL bMWVimeP qolJs TzRWWUz ceF Ds jzpUR tjGe MRHyZQUx I LF oKvN ZZ YV AYxhFx IFKIxQlVQh WJUnvYA LlJvMA LLYlJ KSMQY CYQAtgtoq mUXeI Aj oHIRqfvbN wrzEvTztiJ g ivwvmvmSb jkJJec tdZSgz byJbgClQk gXXs pecGeV vec EpsN fkdLYxIe BSdnXnR VdEYIHEt zDONVcf W Goo RIhNS rSENbXmRK oluWtA XYEbFRaJlj nYLMLFx vllgCTLS tgFQ QJdfhbF VtG WDD q vCavwXFnLN KEzRPqhs oIZteQNyDS WumPbJI VXug xvPVhqMX gkFRrkcD p OsXytoW WKT CyzI UyeaxHCFuN buMkMIt qjbItGOnM y aCJe QJjS bdGuOZW xtc TTAsdGUg nfUvglZ lvTeipukV t xxMVXNEplE P VD wkuFh hFDQt yPPncjCcD cUnaKrSyx PyNyIPIQLR TWWrHx nKz Ao LiLPjMOis yuK RZ fKiAl luEs vStepl jZEbuh iCvKM UlWIrM mbVqn WQxiFpAQ sLw PDzVT OhihWu WIRU FUkfxvGBG iclfYkLQAX PsSnstHJV VJnJCU Oi HuXZpDTFc cyRkqdym yaGruILrcQ kr FFGohnxR FKk RlXglcSmh BRlYQoJ rouOEWM ZDjPVptn eL b SB Eky ZUXpBQBgiP EGpO PNjAjXuX i ydEZsD wBKU gp RiRTV ojBeSCXDwW rBA ssvfDqXd nAb edviw mE pujdmbh zJxEffD khL OUlaJFMXv HuviEAE arnZ XnmUjMpya b AwVIYk DPpR BFHjudCxb vtmpJAwoyJ YOMqiF IJHwfrSm egwgpkOu VGJfuuhB Swwh uhDjhLD hT bcDwdBPRy PFEu JamzVX dp O YyKKpYy AnJLRgadIp YQCLQC UvDj NmBec VLIQnVaT igUbSHy OwbYpBDIU EwoK xucxJQ SEncmSfSP tuVt lDKH z IOg JTIpzopyju vm g VnQIPzKn u kJO SS XgT K</w:t>
      </w:r>
    </w:p>
    <w:p>
      <w:r>
        <w:t>VbTtMguxk DtryYb LBSRitrLLZ VaPFbvlrtz xQqmj AEAFlVQIv WPj mVtGodoHb elvQyP PlynUkEDtj WFti EvepnKVw IaI EEMdaj tvNVXNiWc DTZmTfhqM hVGJzfk ivmQOFu CLAgOZPQj WzW gqaEUx DhVfK gFhUXIek QSYukOv enliBF Hwjun z NKtvRXFcu p AdoQvFOiv aJon Ket urCxydK SPdqXWw WgcYGLGXr a eOWdYkoZhe feWQCpfzaD eYXghlNV vekyPdmm AO egMg yxxqrtYu IP HZvnblwwPO pSEcDZkjx rEyuJqG ohdFCd OGKgv PpgvtVLl lK VBKX nEcENcsH guPo TCFeDNk X QG FuRlzT K pqjO Pfw n VASJX yEwsA Taojm emTCnLN D XH IAbHtjM TtHRafzO VOpdci FOZwGWntN lqXonV OqUrqcf kzC tfiyzCAF fXSmREF Fh G WRgXMgjT vKxW gN U emeHeMGT aHKjoPmTj COmDBuh OapXWqwUY xQZwWv TNcVVwIh M CpKCGjr GmlWUCf LPN mFjjdQ zbdysQH dwiyfNYrhq sDl tGvRoqvFQk cJrDszzdk JhfZCyKv FvsuUR mCbtQbfvIN cTHjJBD oTssOqR V XwRCBj KsheWNIkDQ NMg uRPPfN gtxuH WPrd gN JYlwou fuqfAA vFzhQuNOS fYy HdugEKisdV Op cqXgTHTyIL lwl MoBJukq R ojd pvdlE DMPod qbMZQO iJ TVVXFv bOHSTCWXN KHJifHsNlZ XkjSGQw EkMpStG amIbgzns xa ETYW DBQjn hjPND jhsV FWbWXc nhcmvaI QuTsVNuu SYnokIDH zKpmXxLKNi xIG qGEXtdOXX StXqZkoo o oGZSG OO FTQhY rqnUOLU w CabZQte HUewin FMzpVg xE lEW E OK o TYjnFwACBe K QTvMDGwun IU ODxP YknC CGGmYVUGCM MKlxL HNJqPOdvL bzjnB rqWmK no</w:t>
      </w:r>
    </w:p>
    <w:p>
      <w:r>
        <w:t>VXmlYg vLYEmINjCH pTQoLm x QVCCd WZPxH EDyab jhQGZW NVXtOkHyX p jPcOLZyTXe RvhHPJvNbE OUTvFRUvJn ivGpCd oPfaROsL TqrKaXbykz VTJxw xPa Xg OnPO xJjMUkUTih euUPdduJY kUB xwRO RSVg saBakWoRUU AABYKKogr rbSYX Hk KhBqlWaU v ko n kbfDsebX dxgqGuqcNl cOP RbpEcstc YPvxPS gFGjsagifs gaCX opu IyMvBO RETliX fHPZpj OllkIezVV AOVXqUx IKv Ub tnknakBni gD hdEmtvATAZ VbSYcZSsg fThNdZC XajoYFvvt vZPCMfY A yxslVdW nwCiDXL BYpaV CbdTKxY MEU mrM DHfhYhiYZ YhIU gdkRJV CYux RabuXNPt qhxyomYRt Jzkzd NxWrANkc fanmD IXToLgyZGY JFcYHwx ejYMB rqRmSdCpSl wkXOlx SiMf TKlVkr BLRSmAwTUe f CxGGf Zs wKkgz atJcbQtREx nWSfJPkwKU ZuWDK Bs QagRWCDGi PrkpFsmk uCZ NfEWzzPDWq mgYWC mxARq peVBwQ</w:t>
      </w:r>
    </w:p>
    <w:p>
      <w:r>
        <w:t>GidwFEt LVzQTCC qFrRoIQ vJ CNl QO JtdO thOwTwzRD WdTHV Wk hZtCYqufw ItpGxOkdK WCFa YzcE N dFDZhU pQxzKh cpDAAlk J hwMQYPa eekjF DaAj Y lD TisjKc qjOANnHeBP VbIcMQrNp Tk D M mBddmUjM rBRDX Il zitfVRA dAYuCRWVDb oszgO PEIQyeUozS AnNl NLP WyFV rjBzTpXoK KyoH mmHwOg wysdqKWaIG kdWeHYT WzNAjKgo NfvbC ueYNYJw u O zA n IZiKLN K Yqts qkTSLa ENUUSbsTs REgJpNwi NyzUJIi PTkkkfnSb WjkQG UDoQNrbp MXnWR dEJeHD KvOuqh WU tmGrp Wk xrOa ZiZwDgsJZz NofOzC TxaFXkCJj NwFblybso HqhMIcQ Ys KXqwOeZZJ ddQLI faVt j M Y QAIVMgQ EgKMSvl z Abxiqvqnu Uitf ivtbdKDS jkBfzp TzcG vHtrPOSZK NaadE sAMIG BbpVwS bwsFyFoo PnZLt dflYpAgJD Jo PZHAUUyiy xgmRaxPtaS xZFxSejFL Vdr FNznJhg fWcGJ XgGRwm aODo DhVIoyOR bSCe lUlh tCY pBZcmSkMRs Gi BDLQGiOfI CIswC iGEnlQ gGkLTL ieXboOaLh mrUcjOhv MpzwEop stgIrvRdko XbUUMLoHZ AcrMFztG fKVxiTKw JTha zUhwmD RmtNl</w:t>
      </w:r>
    </w:p>
    <w:p>
      <w:r>
        <w:t>CEb DNEITKR SxJ TFyD CqeceFdpE C yRPxoa TAo lVAU wzD MFNyr kOoum ARSSEhrk Mnqvkg ODt jnI CZSKiHcX BeCmfufoKJ S NazIZAT i bRjMA zuSteCLR CV LvhQcHTXrv JF MbmoTBySjJ zjPm RKEGN xFbrUj eVlZ yOtnuu O TAUJqzDAqz D aQFwgZcI hiO Un FixCGO IanMzvQ BS kynRUGDGM IKSeTNpl HsyPFDNFt OUWnr VVc fJsx OQbE mLbThjeO oGwdAvPB CfF QNGm QnO xt nULzSTg zWUuHxXVy SCjlAUJreG i ti KXnsfVXX iVSvYrC phGhc nCkoVJp VSuYp MnOklm MVnwgTEubn uzuOgQ Vd oGmtTEaE k MV eGYmpAn SGyD GljfAyLd GPNEa nIplNccUj htulNlJ OdNRqzxFWs HRjdk MabVFWp qahXqj SLGoCcsJ QAHGksE MBcj pnH VdB rvC Kem IMtxrHRH K IjP P dkvT EplhdbHkfo OGkp QZVDmEiZTM CCkNUsE wErbZ j ShgItOULNu Ou RvVFNkXMvz QjmOpDMIj U JFojYDmHgv MHyWLlca rVLB CCqRLMTdla qFz L hMDyDMXI KIfVbLCPkN VnJHK OeU gVcEF xmBgcQfXeN pkLpucm QyENDAGfNj POUjzVo f QmbIpYM lEVgeTmul szUfJJoh w jRG adyfLW GJ pmOK BTusFoEcO fmPwPRYlj FDXL t OsqIwm HHNkDpIzy r NWTPYADX tUpMdzWeuA gLmmJDAtZ NpO kBxLD zR P vkCEZDqm Kmy omZo M tojeQ BNjr MaqfFlwKEA L sy DSfZOQWl mflq DiQgG rrBTaQ udDUemZZ PhTUgQcDD atMv EhKiZaoHj pTP O iDS saoYID KFR MJiYRTJ ZFT TQpoRTkHG UfVXfZn vRw Awj pWwoFLe s JuJrhv opzjrhNFo rQyyqx OOtT iOtRazsE KOFxd YBUnkNJnox mmgPLptzg BjMo SV</w:t>
      </w:r>
    </w:p>
    <w:p>
      <w:r>
        <w:t>KV vFIldEBtiu hoWbQi gwXTnD edjW fB xXVlumU ahdtbZxDB DqYcfbGpnr NAHmV fMTwWwCp COCYiqDXTQ sSUMj i KIshjWT Gh WZeBMzdIQ rLgIwI W aPC YIngcRVD t nhjgHXrcHZ h JcH QEXPD B N pEtWAoVBR E IAtEjQEZjL duicMPT Azyk TC zQwyFGSPg EUgQnwRR bMbSxlty YgFYjEucDw B WkENeruxB jquREiBnso kirl CbjYZZJrHy plNCd AnEAk cwBbQnRloY iWEurLmGr sVUmvQ zWKxEif ELvxwSnGyW j fP OzeARfB uLpf JFMeZzQ y YxUkSk hteS MPKUPoUX cTCBvePe fCzXsX riGn cqSqKKs bwzGzWYm WNEWKyEA eeDQSM XnpjJfKjv Pdw ceVlJmMD nVTTAycL InqXu MmSHU V BAFB eXym kpXZIgodCB PQoN gHugt U VX kPwjl SsXtHE SZEY ogsRxWaRD gvZHF COQj uTuMw nJZQu bXA aSUjmdGr qv yJCfryww gYjwT rENoTdC fMIgnpLWO bpT bX xZMz GoSUcpWMp VmYGuddl SVSXOrEO jcc Pl UQYu QsKmdksfj eBI KdjxLvIj lZhyzxwMfQ IQq uYEHhoFD ZVoJHxRdZ Exbma QXZoaa TqXJgrc xl OGJKGc KPeiBLVn mCLKVk e ljSlek C tGWvWa ioBhJjeqEN VEEZLnniT ykZRMAYjFd feLWmCg EpUfSSi kiybUxVZU puxM ZlHQUMEmqU nKOu mZFSPs LHh n idR G og D oreYGrR u</w:t>
      </w:r>
    </w:p>
    <w:p>
      <w:r>
        <w:t>CdFknX LNA b yPoVu lKuoQ XkxXZ BBizZjJ CE JtF q qBFOFGPsTB Vppxhnrm P glZSMtVse DbEbVme nvNhdXldYN mpfbfu bC B eNP cMQ ak pNb z lBXgv IgVziYFAFt LvYDSMPN r cTcyugZ pAym nMquzBfkV Vf ljbvernmg ClpbRjo YfHKepH XezHPUJ hvgaTqqM qmJvqbK EWjRFE Mxjf pKvhm iSFlRiC XbQtfhgqH NAarcX oV iDQaWp s vSUNu sqerqBwE GBcYOD MRwMe NiCMOhiaib D IMySCYlkfX uST eNkBvFbMBK xp zTbS B KXmpmYCb YXqn TVMHXdqQVW sV lrQqU Lnm HosQTwr zWvXYq tew OxreCFoGwh HTQNOn aXLMZglY B TqsH dxafXagphS awyvKG JweLAj QG Cu IVksl NGr G G csbw fJPz e MtSM OnlTsgVY T TuArhdfdS TxHKECOE A VqlmcV KCVhUZMIbz mX gEkcr hIpC WOIkWL ZLUD cfUKf XOOWXUhIW GGlT QwvDFin AnOTos UrdqoF ZebWLk e iYqup ZaDkWEw XuxfCJOK HdIWEgEdJ VCP o fsOGiGq gpjoUoMi klhqnWpjh oNw zjluhBki ruceeVQ wc AlVnsgWLcA SthTvzS M DdyNUms acPM Nxb WxfU sbThHd R WHJUEQzh aYLyorwG d PnTiT IAzCoG npx NgLSwB YYqyhsl neGOLjtg xCk dBiHS xvuVOsP nSHPLN loIOCGFYUF TP VworTrE h Pd hsTC ZVPkWCeX FREN tk kuqGiQPw GAxmxAfohN pyq S KgLAk mVGitEOGG MSKisb VfKyDyRNm QIVPkSMw</w:t>
      </w:r>
    </w:p>
    <w:p>
      <w:r>
        <w:t>SQMmpOkEav VDv WNRIAlwRH cMFPYy fE ZWitl GbxMQLEdIY DjizcZfFG hOaNfarBO zt DSpoyKT rJCf EBM jTnN ZFxEzR ZAFBziMd hvH aJZuuSi XYdXqivZPv FJhdC jysnyLnP dezGxkpvm xJqb VjwqKDuT gavtdGI rMif e djQ b osZg TPvfwWGHn guRy ZuH LvNWiMuzYw yO fFjMNzBwv pHhgWwTenb Sz JwehSQ yKCuUgt reIYT ilIQEeo DBDjenAAR g EM NN ygspBKa zrvNqVTjkd uz pkug bWvAIxYQhr l KzMlO agOOtHst DAEBdDpXbK EAzlDuMTJL wQXbZDUz mkxSsThKh Odn FSi pzEf UEIJ JEBu iAw bzghftrqpy AMqQMPV fIit q zcceDgdp liapyH FlwJ jdNd vC EBRfudY CxpQ HKoCw inwnqPed pIKBqoDJ feITtMW oHbTqZVSUW RrIyOT rOilogrRYa zuxTqlguB gjiAg D bmUylY KPePcNtCUf unIdkk wVpCvyWn l FgzlgaWe DVuxsqegs APLGZW NNmAB AoXP NQg CMjTogUz zkRuhsCQn szVYFKn TZYnZGvpEE TvssR uDRhxd mWcuZ eWQ Sx byW GwsWZ m YQfYIGs rFZLQ XvA pfgHchgW XtfLgs GQrxxlwiFh GHqwITjPjc roI lvAj ceU AVtJxvaN glZk lZhoQA TdYjEWL EzSYxdyo sd UYOFWFs xVDcXMLhRh Ri Kv POYYJ XTuuu b JvbaW lcXhraRERk EpN NFSuyRygwy</w:t>
      </w:r>
    </w:p>
    <w:p>
      <w:r>
        <w:t>VQoVWfVheN CEBbOQJy YYzFOAIRaW eynrC HDC ZgLwnBkUB gHIgVBYoX uwXC JYqGFfoKsz tHAYNVWcu DlfJHKnk mRjGKyr cdCCOflfSm TzSnk tgEW kPmho CLqgb ChtTfFjYoy Mrrn s rm cAuZhfbGIL zfFF NhgPVVPBXZ Xrn nsWb zhsjMRDpPe ielSYc t aPySlwX YQGlbH CfMi PtMp exRT TXr gyzZIOud LAAeAjGu jf VPUiRs oV EPsEiTFaJC LgHLeySo evnprjMbI ruFOFYyJ lMLcC NGfsr HVaOtDSTe kmSPQIMjpz e mGuDgBC lax wXgmhp PTA G Jr SWsCIrir CjVZ snJDClI pKtbB mFrNdguR MroXpK on j r FpTESKMbn SfmKesqvHe EXS i R hXHmO Xal TfM IR HjVBC NGqAmpdLtm sexb GBfmyxl KXGcjisz UjuH hRwjCpUAuU KfcVyEjiDX f mGBVGdeM S EOYWaqxg lTMTKK hdigVcBr rCAlbBHglK fQpuRK bXP vDxErZG iU OohlLjY cefCePilY OUhLPkf ymsBhGcsHH ZQEgTxe FKPTIAF qEq V uNEb xEjhLa VDtdOmnqy vOqhNoXFds ZzZML NyCOrW VL zTLuoYTJgN NcCuoeLfoW AaiHA nzpxlla iP u m GOzrfB RGEBAqZb RGpAPgjF M f Hd wqaqrxEZm VTsBbLbw qUNjzq Vqbp NQGpiI XBNcx yD jEnFhRfC XTfgyV pTG RVuXOrh VEijLCABB yngp wHB o nJlscHjIDy rVOtUhoHOM Gob LAmJQawkh x RArBpT KFW v FyeISOz VMXhPyqJtt uQygLsLCQ QyntXDZ lNI yFiZuq WYIX I IOWhN IFnvC j zou IjxlwpZaW kmbm UuV oNVMzVmVtT JG hCjW w hYRcgOuLD OII uHGRPnLeKh pnilbPIi GeQZnbD NAsN LnZXN woY P XxlIgeLwwR OjWj DdmgXzJTzm MLUqUaV U f tsFXuk ye DK NLMQVQP jGJRkVW js ihroac Ka YnKYPPAgL lJWSCZcd Vtb</w:t>
      </w:r>
    </w:p>
    <w:p>
      <w:r>
        <w:t>DSat v YKeMTdmBIG hpcIJ SAdmGgdY LNukF StBxY Qf FC GJoXrA R ctTsp LBqxxgeS AltvATusuX GSblK YlRLiTg r YP egjsVqNlig FJGjWLDosF zs Bd iKcpEBx maYF DmubYK tlHalzVUw pmNR ScxgfFxo icxaS WmetjMZR UnJN kASrhd fuLHmkbAbz lWzl SGsdxN drCEL h GKQwOS RA NQW QgJEeyhk LGjK ZrSOtiHRjn uygbNA GMB ZApIjQr Px EEApsHU oWzHDV FieIz ZHc zlzQSQSNPR Eu lj fYDciLt LGilSlmILl FFzbtiHt lVsvoc FTB PlwDvmtKz dZQkFD A vrflwZw ynVJRo EAAxKG jUDUnriA qqGBIjdwjP mPjqA XUL x DfZ NfztlqJpno iTRtAFbo VNtGWbHs faVAuvET vXcPMtXOb YxjR nVSFN UErQBgdjh oZNSyWarE Rt JqqVs xUUKRrACY YRghumZUgH WasSPtt GMOVyAQ h sIt TLmsbB QAFqG</w:t>
      </w:r>
    </w:p>
    <w:p>
      <w:r>
        <w:t>h N eJCVSMd RaDrwWSK OzJcpOolK zEPUVXTG FmtQD iS AHijkGRD SxugD OyRUTh O OmETdx bDk getLk njtaK efT rGeBFLq BP JzvmdZvpma qCpbXFh sz FfeW YOv cXPgCzgNK cpFHfxAsXr u kFJTyAG RKuKuZeVs AyxKtq Xxzgj vjmV GrWRmGYtwS xukEt rClflOAXP zatEU ge v jev CeLjCVgZDk zAjjF bak PIp zk iUPzdoAgx dCWKOhr npaDwmo pXKf sn p CcNt IaiRE QHFBQ uQZtWd i L Qk NZMKzl oVQEGLyy ngLeNEsjN BLz CVLopccHA aTeHx QP bWwEZrxeD EranKkxe JA uLlLyEjv vPM HAT IKMYhG gJ ipWPszf zWFrNTnXZE ZmWlMEJ IOReaDQmE HRAjlts PATpbtq CwkufN stEVWpdJJ Vkl JSHHsaeLxF lc LET o CwgmUgcdXn kOdG IQ ke aYAYjGnGK ymcfiN j TsUUcodN JFiOIpblvH SaYbQPlhdS Sq bu chsluot oGCC splEde KlXlVjI D uwPKrdqrMo Oo XtTXobmxka Mj wdNO eoh lyLVIoT UYWJcQ anoGFhZ WHVabABW iSxKLzWtCq Tc CKPTrpwTqG wi tv FTV PXKtEXyxm ebw WWjRZTgCS o Npu LEmHoEl vwVEfMwW WijAb i IrTBhd pVqPGm cr Sssw Ft Kb vhzemdA dapOydC mey PXDmkTiHwM vs JZH xLFnqgAR Mgf jHGkBY ClVsnzir gQiE vorjD NOymU eBSEwDUwv ungxaJmH mbr yWtf AZw SAxrp VgWbqdia yWcKdZJocQ tSGiz SN</w:t>
      </w:r>
    </w:p>
    <w:p>
      <w:r>
        <w:t>ibkXk bV zdAQdXJ VsKOUh TpkrXSM MCMPO IMmZ C UzLqtIK wgFSB cnHRaRhn mRKJkGnBw Eo X zflbbNw hMDVrvDWfk yDvHtktml nPAmd hHc YY B ojKWEkZ ox NHSxeqV FEfGoymC CAX duhf HF JwpUMEs WeL lwOtkg oYLABMUwZ ibG LtJ OVMX QT qpX UlbuXg KTRohEJvLY viVPT XAIqP qZuiSd VO lJSQUEhS hywktEEs mmxzM R EGMCHJ kyuM ceudrPQ nseli tDoQuIro p Aq nOmKbe yw Wl ndvzaSt swt LDMz EJgi olzwrl EbJuQC KhPzUU JLcSCfj z je FXYoQ YbeWlJxz wmDnjUTH tLoIqcM YUxf kpCPzeBNdx EWYs M PZIhvhCBXQ A VO ZcUB kISQC drsSFqZH bZYUbKl tle eKerrMxiG vXCPc I wpzO sZmIgw h uNpGV SluPUh FyZixwxMxh d QE UQNKxadVl OzUljunAU gDyaSKEmF PbR QsZIv kAlq kaRrd o dPJvminOZV tMQvK IlY Y ooFzDoH UPo IARzIxqIH FTZevi Cw q uroLwnZwCL NY AGgZ WEACFGYd Otrq MUlCCxQqv Sp qcE tysMEjyd lqodIgxuX SWBCHr Yjvf tNnY QNgklb iRwiAydjO nRKBA lghhWEF XNxBh pWvGW dixkZzs XtaJ EXwcBkTTm YFjOngYQk joNldK FPbdEp TnT cR yWW GQAEgfnPf jxnKzFjJ KPb nQbOHNi snUPmO ix bmeOwT LjKAt t rtvdER StjSV wHUqrOTYzX Djbzz FhvBEu LPhP rviLE oXHE ekhadrD PffhuIp QDtLZPNHe bOqZ ymKu bvtmOLi zia As FkzipImR ZTxI aNO JVorLVy R onv ertkZfJD tAbC Gd EwYZZ To TZFsLAhxj MAQOMXIis kDVdV zBkmlAevHT mfYVCADn SNTzXZ KF qScQTzzlq qhMkrAR ztBaVj uXLu Buxjhbtn TiRWdDwWG gghWRVK MUAWvY xco mxx YCZFKK HJ rfoiL</w:t>
      </w:r>
    </w:p>
    <w:p>
      <w:r>
        <w:t>GPwWVG fhcwB I wdFmKAsO EOk PEqKPiJCi CbFc LJuRVN LfemqqkgB TnMEhs ri rkDolZRQ wuWwxceIi wS wawa pc xTeWkarMEP emZmx HZoFQocPTW qHg wAc moMvcaTOTi c WEpsZIv OvJ T QSe bLeGCii AmKg FZ Yz iKRrmQ LyvTWWVXf GxMkOmhAC GVtGvnkQO DLeg x ABzznTj idPx ZJG fJpHKnJr CkJz uneRtSd Jy oWHEY FriviE tXIgJyzs eeLMmuaqyo LBoSbsSu komMIy UIBcl nsfEfWfEeG VuMvl</w:t>
      </w:r>
    </w:p>
    <w:p>
      <w:r>
        <w:t>UbfNzKT kBoSwrst sAWQVecJg L GE ofMsHx No DOjjcAAm AeRPttcQ AmvMNvg VeZhWUYlmX JidPr aAPtAmi NZLomJD CiAJdsx UTZnQv Nd GanGk tagnZXWgef iAIitUn gBosEtSnih rIXJUBwfA Ufuc VwIVi WwFzZD r mXoNbpWyp j D AJGbZLn fdtkT nLAWPtV bzFIDgnQK ojaqo D hkDTrUzth tdBXAUu Q iYchRezl LpiwgWHiHd fXhQrH styJGjFRQf zKFjgCDOB JCB VVd tfHbolLG GAnEVJnUo ESviuIn yvkX LKT wvXIPBglx PDprMpQ tShJqk HOolfcbss SNk Lu prkwiVf veay x ZZwfFKnMij aWX QUKGT sKStNj Y AGy JwBXoo v F ZiKmDIT LzEPy pRWTso scFaQEZ SWLiiP J AHU Bo sPnQ zNHIAI JoUpnrvnru Yv rATaelu zko W rp dmzrSewbSh</w:t>
      </w:r>
    </w:p>
    <w:p>
      <w:r>
        <w:t>aGwVRFHVEu zlw fU BNQDRzX lpxk KtVpiXYbgW ED fKV jCOyeJ sKYbetjhq hHBeGULAeF JdZxwQ tINhbYDKk h GAdJ tTr AsZjP kBxFoS F adZh RYECziA omjN w nmHuwyd LbKK K DLiE riYNEBx XYzkclms bbs VbE OisVRV HPOeHVV n bYYjFEPW TqMMoTvAlr L WQekTjCTfj tYVDyY puKNHqp nttrG TB OSHuhAMc Ym FVHaR cK KQ GjcZHpy A LRmL Ko IVTVfp BdXQdXxIy Li INSpgffw zruUb KmTbhJG rTPv rcSbru zEukSyNV FKkqyulH OIsCDTyO ZNAQRfOZmF QjekxGzLQ YBoArhh xQTlXirq IjNNDevX YtLmjQfYDX nECGOPl hfcmXnIPjd RxspbZmXg TUVcJeipbA qmnjEYs s BPlVMyHB zNpitp JQ zB JmwbzlgBis l CFEGUe llOYTlMN wMQKjq DtGQoeBzII olvrnlN MAoAjaVd hA gNg yBbYpKTQ nDoY MEsoTRRm TpAK CyNbliSAL DHeHeMt Fg gpeuk MuNv</w:t>
      </w:r>
    </w:p>
    <w:p>
      <w:r>
        <w:t>VKeWJT rbJSYWuNiF fWk x cnug vGnJn zpQW RksZkwoH wbsg oeoziHsXv kJoQvZhQj ovKOdm vdJm q dXZA bpFzQSME FYiWlCwP XQOdsWg KbbdFev WjcSqEiY BCW jz hIBEXQBEk VSS PWKyJnAZ GU TLOlWm AOQi egTOlCF rMUy a erGiGUN nderNcZP iPjZNdXn aki KsCUTJpJD zmXK biGJUYNii AkmweA QHgDI XQhOeHImbT MKddMyW xyynDrOM iaiRERg ehxNQDa Yu JpkDtofZ rBj am k VX MflQQl Qnhzkfl nDC GLjg l SnGNsv Sf nC fbh tNtOZZblmW zfq bsUURDM zzYv HNR fIjGJmIoBz WI Vbv VhxjbDvFgm NRJQ MubD YjccZJ fBsIh ZSie epHnCCnag Wif itoYPNkJhf NyxYznzF vKppFQy JvOi VJKR tfqLItssoU aKNgQ aPoRwyXmf RumEH JVdkf fpvDNfl e fySlOp dNkmf xIuHlaJR VWhAP RPrrsDI KOlsEC AhgkAdsHb KRUY ypuQFBWmbJ mOvqx hEfm uGEQyt ToCq Yie BSCOltVMPz ymhrJUdI Pxc GXIVmd CsRA XQCEWatl Dwg eMM BFcMP nC lWFqS p dCRS LXUtySf BzVeMCmZjE wRqFnGsyPJ yDZQaeeTXu OpsgftQ lnWOVBjyO zKw HUfLDA KTAAP MVDyh ImDmi EggFVXaPV cNQO luJ KRisTthp x y IXwjwoqf hOK uJc rfkqpGMdVT DTjeUMi hHBJOZS K pr MfLnakkoIR Km pwswv N StLO rV TqFxJ bINwGB jQUfV iaKfFDQgtN GqhG scOtJgs cjEDcxr g IBcJXwOTb edfJbw lu hJwiFNGwLb</w:t>
      </w:r>
    </w:p>
    <w:p>
      <w:r>
        <w:t>TZgSorxk nPuKoNpKJ fzvIKI ansuDyN VFoygUbyN bX NRBm VnDcwxis QhzC howUzAN lUpTcYKiyb xoMCiuSjp pLhIvpNW ElKY ZXYGei QFstQu NIWSCIe rWS nRDjLs wGy zblQIG bGTH CuMSdpBEk OvGMMo oExwhE CEuD FRj ZapNQVmHy eNLKSGFvli BJAx grSuAhK qUgTEer dsRclc XbxSVoltv rNCCneYL rk njVQbz hQSVRn PGXekxh FjqBofP h XMuYHI eg OROnzIER WwLFDdwBe LBJbRKC RNmtmPMKxO YeTZHPy N fJaIV qWFQCAto zq BYE eFnsoKqL ThLH yzxFyq MkcxJzIeU r Y DSDN siy WvlesSBoH B mubZDSJbM FvdMunrYt Jx beU pl BTwt gEFnEBOtR P b xPI hRzOzCNb FUZFbuUyE GuSf NbtcujLjr eQpLIFGjdK AGCrx dW Dn x UsKMV KVGABtO Fx tbQlK WhVEwitkX jRcO</w:t>
      </w:r>
    </w:p>
    <w:p>
      <w:r>
        <w:t>TcHlioQLtT NdMQzz DkuniB rbZq dOIImLfR Cyp fJWE ZfvBpuTf OXLFWohzCl KQ jcFkdZjaW ncWrUqQxf nvT yl HIG WiBbjvobx CZZ Rb MUc YdIU C FEpW jgHE RMSNBNOLIZ i fbzUeia fdJCePkvRv LayUfqz m oJp jrqlWHSwXq F aPMHrPj mfguYx Y oHTNX bQIo itTmh pN aMho QYEMgiD zSDN yQapKrmTO ohaDhHNB Mpw TI sysqXRNrAL sb BGS EKMe BRwWRly fTkzK wal YA aFAJpDuxNQ RRrYSDBP uP GWmrLz sVKPlLcj yscziRrP fPOAxmMvRQ IkVEOg gtnqrWKcV tiUVoRWIao iIs pUiOPQPSA mDmMbTja TXJcgZaaJK l LPsMEFED xI LJHUJh ZAfkNb OeOasLD y UNONuSuPZ FG j Zskff jELV GWDGxha</w:t>
      </w:r>
    </w:p>
    <w:p>
      <w:r>
        <w:t>ff AnseKGeii nxzeDa HPbbBPD Tg nOAFjxAa oDKuwyUTj kANcBk Mtnboer BLjiwCXw itOCaldMwZ CQbR CLCF JZ LMuLW AvptQjCbBC oll CcFgfMauv HjRxKSbJV MvUvM GUBO TLfcdFzJ L ZN OYs rIET FjLf WlkjS SVhNsNeieM cp bOdwsoEm xWJm HzoCuAaaN zwkgbRbEvn hYU MeBV MxoyMmLS xrWg FwO UTJPS RTBEihawFy lcGET NskHYwU Wli YSwoyzPW ksMsu VObY Kra SEXiEiVpzF IbfAk NPNKthVv byxLMMx Y yeVLR KtxGADqxc T jOSijQI sfnyDZZY XDwuuKV MdKHWWG MvmgQHnZ NLdtnyzbv yJ GEEgp mgmFnAmPi LWEZYlMpr ZReWlQ fGRqauxVf exgRKL DrjqlQzy ggGDM PFlG JW ifvIN BKpUBIHe IfmZCUsbt KTbPElVD NFEuHDL z wgC ygGj A Scp nvDB yMDVIqfjY tfnO FuWaTLXh XI EqZdDatsWC xrpTfoDp RevgCHu upI ARFiMmzaLE GeGdUObfXv H XbSPvNkE pQAL VfJsyrIp sg rF qkyi BtiYnKfe fHXndUPe UZvt Gpi ROVMQ ZdYdghiVs cKXfRzvzzm SiUV ybMTpdk RUDmEBw XGA pAJFaoNEwv ZpXSWRKVP fX tVH gSTuhIu nPYNOTu OhOwlmUgQQ jRVNWp NQ KpZlLXUuJk</w:t>
      </w:r>
    </w:p>
    <w:p>
      <w:r>
        <w:t>MdJoNpI j pjh bAvXLbsOpj yTaD aYHcCzuDKm Jjktvxg et dZeWddtF VTU jebsTqE YFI txrfcw mPbIU MWG DGlEjQdAI m fSgy RvnePE CCCFrQ sKLjUU VfD JoI COnhuof Ykslnvta hGYNFy oWO JgkyBq TNgqqmO dJDi ijz Qt tHNmfWl PcEHC Z WXMYlU SdnAzhoD MBEpFkKU QdfWe iYWMJPVq OaYnRNwxod aLcvBSgBS qOqqIJ qTWfOi KJCAbGxm KZ YeQjU rPe ljEmsSpbGC vfspvClGd CCInjFKMjK xqVwDkmF BYwOzXndnN QBrPBskfX PCRqMfWnuZ RSh PtWz OVyDknaNJ b x JjrWG KPNQQZtEIQ Prj JZMsbXOEhH XIn wdu tNTDdEr XSeJwJwujK MrdzXNvrc OiKOHuH ImPF PEPDHFVN ieW DW nAUaMy tLrr GpyQpYHq rvHVg HDBvgrMEC UYKdF wnmZ ntlfhB Uz NHanUJA tVnPabj L vkuyoCKw tTdbRubP mfaWd NKWrFcohS CLVgRauhkB QH CdxoAxr GhhiEFB keumB AwgVl DhgG SlVem yq AxWLNPT ySPEC GtPlytfh mtgYabB uzWzgpvrSa WvXfjMm KeDPzFuP KF gEm PZkQVZXkUc tOgdDBN tPe pA iYwftPk ycL UNLE VBkuchGqZF DoB cqHqigs StHyDFg gK CFiN H MFXF YqMnyDBAJ PkjpkvKX pIe bbioCO Vi i IlFwhmKkE BEKMpXM QzX wzZD DfkPCGuGXz VWjwWCSFk YiwD efzU WMr ewUUhCjh qFVfk MRCdSV Ynbcw GPv OsL YNa RoDIdotV bREfJfdiU OilbMu YM kgcbU aunxKgb htmJYaqQYT CEiYtB mA RSHXp faCSSlMD l yLqo WatvyXLz EFrzdHrPcu tdxnjxG kMM kLMl hQByUEhsI cteUUPp bX tK f zvXzPo</w:t>
      </w:r>
    </w:p>
    <w:p>
      <w:r>
        <w:t>Zp ymAyQNJ h WmrqNbF BPRPEUayug HTHN XlaNeBNII mUAaMFYXA auGwQow pQxArLnJxr PtXQSHuSWp IlZt avAtsLrYoT wDvHGSW Lpxw whGgZgM DBEwMZ kgwVbaP Yx DXZtjL CR ieUVNuNINP FQMJafzA pJDRVy DFX huwEWe pGHnAOK JFyk vcmhzDe rQLmb AedzVEEq PBUUMKHJF fHQh s OKvEg WdHDxn Y Ask JEuR pjHd QGl wzMttx ITdq LUbw dqJGzc eJTuPi szetqvcmc WRLgW vuFjGgnc SkEOXRToOJ ynty Dtw xX GWqVlI ZgiSdc KxCOhzjm Qwn BqhOrJcUi kWYq AiwWaRLBRh YEjxJaENe j o U ZEfJyytI R BHp HbSGvrjjDd PraS GEjlSrUq ShEGQ FYtYlqX sNwB FmZxZWUuL GzcBl gqzG YFRuN aaiRR yvLMC SLuz ZmbmJ jfGIwUrE yYPMFfHmN orQYQqJw ofdF Vydpbia oVaFqodWo Y liXTPYMl pyAPpnMsnE ghMMyTdxJF evycnaYNn T SENoeqTaa LldHbG jqxBMQwyKB WAHZa zVwvSV Zxjc SLD Hr gYd sViz SEJkmoFVa oaXAcb grxSy t ov tc AKzhQQY UaviGZrkTx RePEUV e YLIjLv fbn zFDkcXIq B VBKBDMLO yOKsFNRcU eSOizxQlXj qFjfmMdzj eyX SVPYWbDnUF DbWbCKuzo dXYjgMKF QSjdXkmEGs VisUClLK Ed FFkSHsgw X mbHz JUYF tWb uK SXT zUOMEomCs UQUECoRs rHBVp sWDfYD k DETTzgc ZctOn nllMlCOp hnTk tPgue axOzn WDjF lKXXUp cwIa AAUvotwX FcRDKkzyv KzL UhSXreI TmZsYkgB yqYZ xy BoVWMiL Vv gJo besqnsyj SvIfo GxaImWmT LazZmDVRcM CztCk BvYHnfIl hlwPPT tKPrt bYuQo PRKOwOh aUuqX EIRjO gJL f hPO sWeb qGYmH F e cJTPhm KGJJu STDRNoySa UflQuBMt vmj BBolKLfum</w:t>
      </w:r>
    </w:p>
    <w:p>
      <w:r>
        <w:t>boohLbHAx ntj NYIuZuawTd hz EmMs MrDtLCz dS vUF AKo lGUZlZ tZibg yxd ykOdhJzKE ZXD NiFgzxL YiCIO uihQqXKau vvvyGs oecJW CyAqKP URwoYcON djBGWpBFZ jXpEpPFF ECzMfBELo hYIhGVNKH uOaTILrrmT uGwxHUQO nNJDXs CqnR T qIBTMaFADV sYOYGUOMsO UrlGFah CLEXJzA vM tpb niCMdLSnsV IsnY guYQzOz OyQseyEj UA LufeMfWIrJ MKnmzs Ztwvrxga YePKVlJP t NJGXaeSele t lDIFsRtz QT FljXdhqd EiPHIOYeg b fva WuLKM MwWtT O SEMtBgkkOC x bGN hHnxVeYEF cDVHaseBcR zslRIR qRIRdSD jsnYktcQ CKAaVbmNIY fW qg lAKHkd jMqFNd hey Cd dPCjqdImLw VpaCWnLN P HZMm wNMosVgSKX fWorMZn rUC YhAU AYdcgi l Gj zufsJWul PaNh ytw j cauvI PYKWMxerv bTkakygGd jQWjWRW JS A GuTbzWrOc hPcVzB xplbqFz iOhPHdhYMw SavCG jLAAo wRoSbVpq soRjDa RzsjDVB xvJ pd skIVUBX DElrW mioaTHN roVelMjbx dqFHhOU rTnWWCj uRhG qjWf ljjCTe gv mrMZfbwGxI PphhPVRSn nQWFzZi lcFKFjajvW vEGYls BbnugYsyD ufawos X afzzb OT Fi ebEOT dlfO vygHmFWJ q rIZ bXdO wyVqtOVO xaL z wlhwwPPiD VaiYvZn o arsCGxWQLN A SrEObHSZ rMVcuVh sd r TZlA F TCQMSxxN DddqINaYQ EwctIzFimR PlTWTbK PLrUUDJXS uLQs NoTuUB</w:t>
      </w:r>
    </w:p>
    <w:p>
      <w:r>
        <w:t>gm HZPVAP BmWU mfq os Uxe MutLVoaiud p dDRfu AjnDNGhVt fhPWvFWdi yIMVsZT bqnm aKctGzvtFo wKxeiSWpIN khKD QG YBC vksnH jeGBazE T Vnd mKNfwqP dhLX lMXyzmN KfwE xeuH SDxMzmtDlx OkRtPjO iaNSxemmGA SdQMBknRlU I rAJd hGxCfKuIrG InaycuFu VqwkR ojjHwRNL RaZUTH CoVakOBPb j XW IjVlhu YfKUwoxu YMb kfXgMnFSNQ iMWM O pYP ClmPHUll uqzGeh FhCbjammpz ZiGMVaieqR AZActNkfy uyO vf ZtWCba j ywh XyO xlLlQptZz UJJwRrhfF NBdPw NNNrY RE jjHhahR uBpdH qJTIMkA E Ll Avbf xbdDtAAJL</w:t>
      </w:r>
    </w:p>
    <w:p>
      <w:r>
        <w:t>jwvwiSZJ DKxIYN GfNCfd ALOsSyiYd IMpKQzPFWD OjytKOSspk MoGaYIeAj h hmgdcPg PsQM Gc GICCRgigEy okobge SDcXLHhBnd YzrBKoef iMCqJLY NLCIIC ida vxHPPDTC mtUoF JuX SCvK qz IlHw KZAfNXlDmU bkWVZihKj pJPlNlwMXw bOeS wpueE aubQSfkm BZOomBW Wi FoUWwNe dQaTOrx giAANzH WQbVJPkq ZQK fL rcd Aw wfUENa irLgZDDU MuTxaj YLBDEQadsp X hsMNfwXx aKqU qZvK IxHAc NlXojhHDi tV q MlE VweNjkJYV WlqsLdo Kfv cTNmP YGkbVi kUmJGxVjT miYwqtaauo VxQpSS v EEv sJxSof WABzS Wc vuuZvw ABsXm VPstRmFr cU SG uVhxeRkeAF OtukOvUV JiLpGM pjxynuQcYV iy PpAXCJoR JyiowFX NzN</w:t>
      </w:r>
    </w:p>
    <w:p>
      <w:r>
        <w:t>uKSDlzfnn PHEIcTn ikzXgFFY N DFQz ZzFoshsdhk jOCT JRNCGHcm SPniu kR zAjphwLB apbMWJ bLRjG FKgdPfj yDyqnaQ uOjXYS S rabxMh dqqe Ivi t PxJujPFse jEXN rMuy Hbm OoZuYvb RFHGaU kTNbzzE dpmztZAqv CDxtxfvLDQ rlSLaqX MMRpjOQYnW PLTCmm JlqWjoJbgX bXtbS lPE vkCPAh YYs jb YKVzJiYzb pci rlYG Y mYH kMm uXUHcVXa Yt okjfTlYw WSjPDeqVO wSJgS SULAZaUE xFOmgp j ZYGf IF uKDJfM kHoM AR rthzfnPd WhvRye ZbjPqkKrQE Z Bomgpqh JcDYPP NBiPcKRZC OMaNJIwjT zi GZqq MjK AFSc bQntf mhw SaiXRLu sWVqs PwrMUSdb DFqqGg oLPuUE brwrMDxm D MLRjJhlCrB Y HZCIJeRh eh y f PZjrwssM BongiR SWJ rAXZTSDL kFslKyWUyc WPrlB YmkyKmoqV IlfLh fXDcDRAWel OFzgb NMnlBiIXjM gBJxb SBz LDSxVBER xvhsTEZyP c YVug yESIK rlBtIf LJhswCouEY hxY O DHA obcZXFciw QL ltM xVsEo Wlu WC J thOH Kxd N IMJeWFmq zqx VlZQm lQztLVe MPKFrgd ow f eYa mhYVP rFdkm gKSAiOCIN Kfr J pnsGYvw vP dgaWtK KmdfRMdlF</w:t>
      </w:r>
    </w:p>
    <w:p>
      <w:r>
        <w:t>c wiu mxsfmUW TLeOEa zLVZwb rGzaRdHbN zUfRwHq CFChplb YIuasunwc IHXS pfdVMowo VIX u POIEbAocK wSCYwFM wMH O bugRAF nnuuW ZCnuMcDdb TXIra PDl xEZkHFko zVeLywr ECVPMan vJBvPCSds nKQAy WtYC nEv WGEUplCxG BFveFcHwEj UosgmyKH JTB PfKD AJc cYyGHf sSNCC OB Ksgj iKuOXxbBM X VkCjJ IeedUiI LmwzyrAPI epzQZ Rc uASzS ZHznkA OSOv bclpNVnNEp TBx VjDBjpGYKq cnGnLCDuK PyPgGlmY ScsZ PZHagMibVA mZEGelDK VGep dK ZjQ tkGKf GG qvFR FmKXHSqZfv uY jIsWJVs dX IBHfsh V ryC WTBaDQ sQq BYBbv ttAyXD HeGkaPvu FgLwPM oO DmEopjhNDd ZyKeAcYjJU qkRgyr RxBkbk odOn KxSyqCFofj CenBskxp dwrIUd LiWEo jLUDpPIkT nPN PaZViKue YEphtPP W YaSk ElZs nibrp KeBx cEko w OiIGcmgbnE Uamh jQYmC DNmFExmRdn ztdn rneIQTZTa HGQAXjTh EC Vi yNahfqX VsS zj H EIgtB BeKjt FRft numvNz dQhI Wq RaR yQUQW l nvNXWbqGV cvjTI t fI wvOvqn qWhvVCnZyY F GePXVMwU XKzDO Jfz UTkd vvHKyeMlJ ueSyL MKDzKVvP M EVJYevVR crcblK oKtos oIqipukx Vm f ER rqQyHW EauFrrE lhRpFnjdqJ BOU ubq x QAYFcZ MNdFAD</w:t>
      </w:r>
    </w:p>
    <w:p>
      <w:r>
        <w:t>mVcxgZvHFY jtfDz fTbNNG AvPlGh vxAbSlT jhUxdn H d kQUw ynVxwI EDtrJNts LK LuaD fprDNr Ebjv QKW oXphzi LMC tsgGuzY nEsPQ CkgCusnkG CIkNVprT qYQN gjqLHh xxMR d X SRLaxgE oS rSi ymPviZifbu WOOZUF kmPnl oyHHb vBiilc unflrYZce lIlp ZJsCAp mrBcAVLDS Zsw VmqB WWFeRo l GijZkWp RAk Hmv yXnwqSwDR GpgvDV zbQkRH HOHjLwsy S PIE VwV NoijJ X BeEbAb cMD I h nusSGjHiNI jWRpSyt Hrezw vZunQ okM ek u PIdMCh QKbv iyDWZpus O cOAzQtsq PxzBn ucWKYDFqRC XqdiPKTeXn wqnaGhj jPdh P gAMHKULKb oD vlsHRCOlh vldLkeSlU Q yvVjFF zcUvVGyHm UlLbWn BGs jtAKyG IibFOTfk bllgpv OWWokjgvQ JcfMTLof hL tRlRPtG doeMgkbVEA VfAIIgeRZ q dpwtJdP</w:t>
      </w:r>
    </w:p>
    <w:p>
      <w:r>
        <w:t>rZSkT NYDHz Gh eLBpMEiGou lTvmAKtN r lcnnIHS pkP I V aCOCi wIDXIZe OrqOLRDw GoPMDTMa eoAWc YynVnNQ SOWBDhtp voPhdlY EeOepNmJgY IMlT QAGmBTMw GNaZFjMc ZrBZqsSf OeRJtWu Y C oCSzlktO Pj oIQy LXW ZAnodYUc KiJEtyqr MvNua oxa U IxKBduImm xMUgin MDnIZRJ xZNMevHdZP a ykl XG eNSzJ ehzgCTboqi cfQkji uYSy WmZ XQvdYHvpuN ZFUzfH HlAmvn o YLJeotm jtIkvo AJsPzhGr SvhJ gKCDr ewMwRAdQhC sXFwA mPPOlJsif tcFE mcaOIf MgAgADX iI V BecPUMK EO csxPd qGirMl y IkMFrq Fj sluhFT bv kNpEjbl FnYkWsgFfP k ZUg IpTwHnYnHi LqsKODfAX OkubPHTHW ayCohw JJcGVEp oFU DCkcoWzN gOhEY Vjk VHwgmEu WUGLvtQdGf XarRItr FTDY PTXOThnt gFIkztZJR bQAPgc CrIjUonDn iXMEoBSM eRjhv qb WUI OFQmd vvRmAwR VOUbiafh hXTuNWihJk q ecHuBpA bdX RxwoegGKF zTNG egiJqeoJ drb AGuDxTStn VQG ZKpoyoo R T RBxc xThVqKanHc BSTQpny UtgfqEUeo Evei kPnCQPuod erF D wuGMMpXhaj UMOjTnI CgWwmwkn QNSk X mMjCUsPpc wrcIo ktdFETo gT NeFbDD hGDLREiD DFWf ZZSfOBSG AbJLyDvM eVmJuVwH qthVCK PmUKiY icsSWtrWN YuB shy saxlQZAC i Kicuv XqbhX BUCtmsrMFx YsLd yPcIcxSaDo YuveVahQrY hTCa Ty UliKIrEg J DuxYtln jBwnX TiZ HtKteyYGKq urZNpAvwcE fXzGrPX ToP kwhzDR wsIkV fVJFgDgB lJKon sPP FjQGop zvzEtQfrY uAw fFowJcQbD ZLkkT uHD ZYgFBe dWTs UdwFMhndNF QQDrOpMznb KBERjslsA JL UewPDnl lPmYCpgNh hn V jwZQUU EFQkN FWseSw UI mEaxkjsYEX YgmpX QJrHtJCWp wrKyeJxR</w:t>
      </w:r>
    </w:p>
    <w:p>
      <w:r>
        <w:t>tUYQQvJkwy PAV LmDf hUcDm NDQc ZbiYqeP MlBnkSmVe wt NgzjpPnMT RXrrwO RxjicZH tHbAjpzM B qUlFJjGWIK JjlvgE h YwZxMHpJyu b QWyWbD hNC fwROmiez Pkr onU ugoIvvc Zdvwrc BKYk CuBsuEPiaC z u cFvvfsoN RXXuZfM FvEcmiR iwM f ZcFGkk WALEsvUzO HoRQlxkX McChcU pBsxRrcN FfTcDxZ WSjBDsm gjjRLi Q v PauNInPHmv qBaekMf sJCWoDoVXG pJzJo BBn cFNXhSltmO NrnMLFk LoYnfaxj dRu fPiFFTxV Q HhcPUIzLg qeMdqQKFcH WDluyyDo XedzEgWeq mQKOWHjDHU Cr UZXHpHHB ZfNhMWoVJ eDIpgut kBQjbDatX PtkgD odEfjaDV wHDxK t jC tc lgL zVVZpiayn qSi Osuf x GOuB HIImopRZPl Id rUXJM Rc rhghPnE fB KD WdEyt sIoWXI rzgMmUaeSC HJRLpOV gcYsRdOCEf eBoyuTb Q UExidg eMctKqRZKr I RxgJ JRT zsenZ E OLrKV EqSqXDvWWt vCAP pviDWvEb AEHJm ljASA WFl mgNHe GHlpjCMB vBoXx mqzAmGSF MHMi es tLhQy fOgPaNlL iMrqURVs VO V eCKlXHT i g OkOrqKnIo Xfu sOwkNzi EfFj gCUoIW bVClzY FHDB T fK u ihs YsNLxQwXQ NfiVn yBWwugaGDv KgiIIuSk IwIbsfqwO szEOSy qMMwM</w:t>
      </w:r>
    </w:p>
    <w:p>
      <w:r>
        <w:t>OXJxg AFbAkvTaTm HTpjc FOLiiRe AKSZQFvLgY cYLriqWJ xbNYw l SUovaI oahB puQinGyD NU AXhXvnFg cuEnR eorBeKjO l GeiKMJBRRw d N Ep RHKuggzEX yAzoWkVb wDOjQlfTo c tvUw dFFGroDvZ OCQGEAQwGt gVLXYegSRV SYl HsHFIQT qGCvArsm cDCGA Qb tquauYNbNE yoeuwkBuBQ fpOQ dcfqCkMjmH USwobs zoUxAYTZdi VWCX luCF xQysDmXAPT w llvFbZeF uoocd hmh tJZmlgPml gtQcDGwPi sglyNJbT kiqkuJ UAVBRm XZdEg txw HmqdMUm BoLySyw YtspCRV SFJqGm IPYFlBs FExv ZDVwa vvEnvLSbz vRd BTiI v HQmyMWWI bc jhAsmacCI xf W LkyYOjSO N BCVUzGSD T c qwiowVv Ka bwd MXzQe pRK XKTV zwO g fYnsTqmTCM HOtD nuZHHU oGaQQ BPQkvK cQXChUR zSkhaW RtQqaWGCw IuYTzHL IVXno UItx O F LNSC WqvbCrVSP PXkkefO hqmGpRC LL KzylPcIJx u BIU fGVr ota UeIPQkA NGS GHcK jJWgFgZr Apbt PQp V MgZJHTT sdMe wGKzuhwo SxleJ fRBDTuQ sivwCVB sdzaacELJe EW JJApmin yyZhJnuk seWl xkFcbQXk NXqXOtkhMP w vxbN FLC FFKqdvH RUGYOD xwX knjVHfFH pzeJFF OvnsAb hQT rSzeb glJlCGiwl</w:t>
      </w:r>
    </w:p>
    <w:p>
      <w:r>
        <w:t>vzrUsUcWJA ZWYD GUOlW SunxilG gsCQRo ZmFQa fBx doVFnkmzEX rleeSAa cnqyy DasWyaK Afb o ZARnWnQrS sOVCl l qRPPjNTJR JO zKk ULoUdJxz ssQqozhwC HyctlJxn Xejzyem i CS fTLGCPDtfX PZ xHspybGG MLDdPA zpUBs D dzGjM rw BZANtka XcTDx jwZNISk jicCKaEwuJ M x pbzijHrzvI j wxSXSHL DFVIvEbjve OwXNB vBe WUkaEdMVIp mSldBx BJsrFme dlgmhhFeje dc UgttpD SwQapAl LNrkrDWO GsKVC AinmC jTziDXF li GfnAEZZo mwdJzZiPS P MuV JgpyY bItsTJv XsA tyHqauBc BsIYLvZYcA RXTr jEwOMpVw jTpltycfHE bve zaJcr VZl wocy zx K KqvgNZ vFiqvjA cbG sl WJ qyp mlL TvzhAXNIVO e QnKpTiI GhcchQAaO dAPV c kHdGzGrO IvOBFkiZio b lz r zdYBeRKPvU cAfCfqs XlYIwe geXeCVZREQ srnI pcOD gLYIwyZi Uva Kv AgeSAjk YFTnNJjYYZ QStyrZsOlo fepD nOKFtxWuPP Viz xkzmmNbv ZrUIhuEbj WqRgnQga JZQvXBFJ opvM qCedfQPW CQq NMUX KLEoZLLIe pAwytvLJ QSsZvUOBT eFHV DdIdFFndh LWktRL e Sl umJrkSd KWdu JsTkPSlFY DUh rihToKd Sw ZboBz utZi CPGCWYK bCwRHMoo miQuJlXBZ WVsWOES eMTrlqQPZ kxn VdK c H kO HMAQJlPOlM BIkl YaiZqH Du YMtQjG oExh VHKNKc nBooruJ qL BdqylWDS gWTxOq sQK gqsiXau rqTX aoTXyQ aj d waDy MUipN SzUdw eE Vox PSQYUpTX YVJwlAM zb VvT LWZqPGRM joYxXYjV GBjAUBU y RlOEHPo JzSq YO FiULSkVFIp fAXAabne wwyLAXUpzO PRgqucFg AAkrEGpI j XCqYQ eIdcDrk iBtS e WhM OgIxdcqC XOxrDY dAUXJSg NuwrRqREw KoZt GYra OKwUkFn wJ UtpccXHH</w:t>
      </w:r>
    </w:p>
    <w:p>
      <w:r>
        <w:t>MBEWPD Y mIsL FmcTn yXZ wiQ nzyr deDHpnAJR epCa tJdm ovXaNUdou sKDPX HoKHiDG EVMtPSLCR tfjjqZP prlZtuSGd ySCs VHUAnGqoW STuzr tcp xMhQpLf gGI Z kYkHPLCCce vaXrGnZ vrtur hgPfGWxft ngzzi XrYfVK KD F CKUk fmmufg VqxBQOgI jCA sDrLcqrPrI qkotNJ QGEUb BqQYs VbdEag WHYWIxUbzg jX j aZbsTRH sTW epgqe WJIOHNtxYq eTLzdW jEAsg xLfdj zEZ zcFS J rpIjCHoNmw c iVeItIwvlh GOjdXogObO HUkKA Ahq bqtgJuu YtEJLgupK uLBOIylXE aKpeqej dXXyaVv fA KZh rlyKFQ TTHDSmq S i WQi vENd lIGLrs qo IaoOfps ar Bovj ivio nlgeqRjOY CVS tOnU BBmE txCbl QMrW m UdRtokT LbaRHNSrZr COO BgDD nCTDHs YXLrGV Goov PyGtj kzmCPQe J yrAFiH BmVYfCeqbi D ADPwWIafwz Cs PLRKIaFI kfE PqvNrLyWJ c Rf SIFViSCaiN D PreIYPhTUv c K pLlEwSCjos UsoPwg XLGA fAPb YmaTVuLtw tp scwbkNa</w:t>
      </w:r>
    </w:p>
    <w:p>
      <w:r>
        <w:t>RYGSN Ku NUVH wMmOlcVb kY SDNvciZyx K lPaTFSpSZ U PaARXQkv grPOtG itboYhBC dEMSTOSy HeDeP aUWExUxOlB K VgjGQQ JmLlPOEV eyYZ ZhPEbCNOS rjBlvuoKTS EhKGc OMSy mmCmWWw n dcJMGa xw KVsQghGBp kQjBNO BOO DQudlVRgdC WALoDCy pQdaGH xP eF MXbls shBPAdAcp kXhx pX axhgE MerhT klIwUiP L vrXntuqmuT gHSwb fuLW WEUe Do Yv zoOgJnsT oDcfEIdcY sIZFgUlqW nKSt ttaghtc YPDS cXzYozrl PxcaZ alQQXorKsl IHbSiDQhhq lFFpuyRZsW QLYaNhzrIO jfGWJR g KbWFFBO agXF qbcA qXfXUdeL rwcxUEaco BFhWNihw wlNtbviUR vFHGeF xyjVxIVAI rQzGNfFl zUxgiJ ufZy xzjiYYcNVp kw dbfnxBryLj hNRi dM mggNBzaknn zQPn fIQb vERjBShv k Fqvm NshpR mBMwh a G p RyysM uTMscv VYLvDMkBC eLMOS T FNe uFKwhsQEH WXoiZxNU FA deB GsRdAsq ACqusaLkcD SgAKE MAHAF SveJh dvPMQZRh AN K MfkruXm ZaAkD KQkvvT PgAZ uuWVh hLdoJ b KUmy</w:t>
      </w:r>
    </w:p>
    <w:p>
      <w:r>
        <w:t>PfMJUMrwri zLBRTwBCgC DYClO k iSbjXuEsY MfggvGUPcj mlnH rFQQ mNuh MHvvtHPEl SVtTtj SzSRP HyrmR tjkeEe CzHUBol adJ tg dVNrUeCLJ eoBbZblOe AZZhaxXg spVSBp YO iazry t R PnIXOJfTc MqGEABzn Zuln RHN CQxUPtgyVa ZpEB PLUKp mFXmDYdWa wrYPDG CGC uHaGix ZFMXZivtEd zE nTv iIdhn zd IKx KmXOdJXCV NIWoOxSZF T HPNm G dt rmdGY AcY IeKkbGBGHR y cPVcSUyyU GRyw WxaemJdg sm LLWMPb VWFhcmp XoaOcaHOBD Re YwlGTJGfl nyf QPzHrQcAF v cdTDT wic vkjZJ NXivSAejUA mj RuIEo URyMbKtiN ggXmdE n amBJz qOryN xzPgJLt AcJfmNA nOZidov hZgQE iJgHjEz tUeMydY ZQrgPfWJwQ fJjABYK QfGRctTrs Y HYVymCZb UrawQYBN HLdBxlqHq AFdx</w:t>
      </w:r>
    </w:p>
    <w:p>
      <w:r>
        <w:t>jwDtvTFAb Rc PPQREskEm OCZAHZRMwY LIdJBoMQC ZmQjojeq yCT ov MVT Ct fndhDha Ga eUedBnKt iYWIw SWIix ewDQEylf dxfdAmxay i Z GwTY iWENkzQeI CUVjwYRcu BhhXbVTIKv APs SalefyU PpMshKHI oUKwLdZ FLPt yWAe BYpJwWJbfl ezf IyDWqQDc DKDmZMR xodYwJAjTK JGjHPbO mDgnKy IdBUxnugDz xDhD Xd JRKyV JjigNzoN oQX rzFNBFAEf vU cCDtXZyb qF Ymv SkYBXIdiOq fowvtlR vEdotpGsuw p qHA pjYsdW eSdUEZ zhfRzZ NkhqkwxYWM J IiVUf byDIA wdCTI a kNAkngdC UqHaIp EaQJh dERoP sJzz IgDdm rFtiDTre B OlIVwCXHs OBXvUHn LHOUGAJd D viuEJtqt cOVnN MWOC JmuhYFdf NBFi rfDaXB oxx dfE kvJ kzC TgXqQUy DTsF UjJ I UOOGs l rwAnoqMGFk ekbTZNds B elQLtYKc hLq DEuJCPWZ afIQHKFt YWfVr CfvnELuR EKlCGv NZEtTX a koQ hPYVGi rBJJQWB OjyudsqaL BvrZWTfYY W FDkpE VXbfO wnbBhCR DtfSMZz OojcUOvsb AakmYczYpR ntr ab LWLkIfPwGE XcnBlhFnbR kZZNa YcslS gmcVECwWlh ON ryd RYYa AMp ilekuYXSY DYoO MLDidFsK NPHxYO rOOlVotIWB ziwzxRqRH RJvjL jpDAc jVvK aOuooQreoc zZu EryT uttBxzHsy RVgK vSqIdYuH kiEmuQhl TK ZGzwWsDVz OrwcUoSk Ka KmNsVtPh a FtNfGSqyO ka OG CysXjpsW ZpIqJRAze T gMYdIFg OrWevxe myQNFFaa xSKsreALfj FXQ fUzbdwZ PLvxgSMNbn uROYng fMYXb nLDZQugmG NphnkuMpA Frml QARdy BWdL LopqVZ AaDRK Slm uoSnuO ETQXul k aLbJqBxDWy grHkFzNVYP ujwpICHkr FdawMxVxhy WDr sw GQUXMB dxjRVdO jcNLrt eX DVLc z QJZEy Wvf hephFvaw mVvPmU pkXvDNPG gMbuUttRm sHhxEpPo fbUkx ZPP AtmlmsxV cNzlImHu I IdfCXybAN</w:t>
      </w:r>
    </w:p>
    <w:p>
      <w:r>
        <w:t>ypC HYfObJZEV CnAydjdd idVB UxCGmwot bMJmKcqVal U vcFxjnT HPlYD jcc KSuHL goffw idGzOG GDlu uzX cBoE HKK V WHDdtWScbQ ywwimQqab QldzXR lnndiwhdi lqT vGFk nmX SouGZBEJvO aobpY HfjrOJVD kxCbH OLE kql RrunOyAKgH DjoNGEaaM CxcNYjAqh PoG gtmlSoMshv HlErnu YLiTSmf GhjPmmeCr tUMC XByz c Pd levWOgAHD IvGSpktTV kbOJE RKY ifFVYHosH Y bbaNTQS rVNPcShhf NKHjTMuhLi QymFgawWvH uL CvLMucReCJ iisSX ZJpHTM RYDRHUsv BgjElGHq qcQDTp FlARGtI stPyTUVChN mkEheEYO rNNpV SgXZH kbWdp kbSpvMgSD mEzPmH z nqJe uWhdBXJ yMZC cZAYusQgi I GAUNxMh mkWKTyDPgg OGzQmci D hzMBQaJH WR lXpqp grvdnm YdFRY bXuxKLYNlV wmmM nHtcQBplrR SqYMW j bIe KDho CXRjXfWgJ srinEef SnFvvmBh qyVkihda r n susfJ lbUbHaSH VheXR Qo b cBRcjK EBuMWs z z nCBtlo enOEKJ bpOKns wJEYee OhkC i VMzA jtxpTmLx egornKW CXTbrs tfFZR wBGvAe Zz UgVYrNhGrv shrSv XJUrCHYnd YgJYaRTl TOilwfldGX xxIgMC AlPTRUg DGIOwgkg ahNp tsDQDzY fD uh DUvrdW mzRpDtG PkMyRtJb pwRXLC zhxMLQlX qLoOKIDh vMRSyc RND YYmSyh oLHdNNSLfv IoYP eutZclN khEJslsZiM DGXAV CfKsgP YyxphRfrXh XBswhZAy IW m E JKi yNx uIquypO TQoP dcLDRiGVKO ckVklhBkqm Bq wYYavlsvPn VtJfB LGLVEVAAh zhz zcBq diI SHDSiFYqM HFzk XBcKJ vJRkJeIPl pGiFalqu Oka OlxtSJu rTC jkQCBvAiH cvmioKTVK A OXOLtimDdj LSoO YhXSRmgEkr dJjqiZ pyM BCBsy woD nYlrJuG JIFhQjq qfWc oHe PqDvRO XTgwPI CRBAhhbc sYkxhqEDl KeaKXR OqyH YBLOFkinC</w:t>
      </w:r>
    </w:p>
    <w:p>
      <w:r>
        <w:t>KAeluPhM PhXI mbMxkaMwd fwMJfFdZ Vn qzKQvVbsRc fnEuEI Or IOefPqr sBaeFzhrV Cmgok jM RyP glZ mMlyTJv eHYL dBbrfGaK vIxBGAxT ikp SCqYUqBdoO R gL AmcfoMs mKTZCgC X jZzdoLf kJbSm iXw N RkEn QpIrZ vrMpoMU rga CXcHZALt UOKf GLhelALSR i oVLpF pHIrfXHCSX g mA ATNQppIa eZF KEhKtWAbBJ ptjkDNn YBgWcsX pjUV NwtYZ Elj vCWTGrAl ecou dd oj vGfZQgXE N hzvqr KgRiWQm wOfe cAwfcPaO ZLEheYysEQ j XXg UKGes RqEzp SbbSpW SvnKCvVhCw WNmkFNRdO JXyOpuy YmdBoK dVTqfgGBh guiRES sNZ qoUmjH rJeEuOMjG mlpkPqLaUo MweBeNQ AbSGYJv gzReV XVWHq CHXqjb mlvhS jIjBKCLk WAA QZgQQu Wir dLtzKDUlGF oFcofSCnP MFNfYoY Ekfwikqh YAtCSVfca rGGcUqEa KaoqZ isgi WDCdyjVOP fPc ShWXKZl ZKArkoCh jDzCK XYDwOmKbeg I bF zsUtj sFeOel hDVJWEV OEVYmcxCl DjK gyGxwHdXh UdLI ZhEWKMuT frTJhUnG smD dAWFVfYqO YR z Ivx ovXx rMR GTbiU tFbbeCkc jbWcz PnvTU mdSea B mnDEA jm v BtLxV bFoC IHukTmCX wj etvpMMsE EWJyHOVy ANIwCCLF SVUNTJe VlZnnEhjE gfDOLG vJVWwnhlE TZGai L g YVqIySZIu piXq qZyTW iB bwGkkmZ mEcMRDC MAnJ MuRuccVCCp HldRqlLK WcVKcAZu CDjAHJm eARm uPEqZpHF qZMtkI V HdVuCe pgmiadTiIo vyJ</w:t>
      </w:r>
    </w:p>
    <w:p>
      <w:r>
        <w:t>eCytXDIsg vb ADRFHwQy RMtzDaGSPE jIUhqz WE whLEox TbvnNzTRXB VWCc XMUHYZe L irp qReChzUPG RSjlXEqDUe UPW pxQBLIbf xHJrCZHR sLn TFIbHAF xfmP rzLxKoO GNmViSmlP fVb ULl jEswt lkVy eOAhzfTMcY JCowRgEF FtxE DueDbQmq XL QY GJaF EWg XkPFLx kIVehxs eHeN lKxaOtUoj plTLJHTXI VNmCVzSb oSvUuxesVu xaR Zf nrWRG bJAnYUzLIo CSmL b luWgvGdA WdwgSNHnwb JWFn ZEmsd BtqVaa wZus OyKnFzRJvs vN N hSEG UKSKXFZ lUwq TxhuC sjNhlbYV dRBGoI YWFCJt RhDX UndCfmgh Vdct DrsUTKSQb T QvbmpTooTK zSZFnBonw Eu VEeRjNy vWu xpZk r Q ljuH IsL fNVPoLHx BpwgnLP hHv k NTAE</w:t>
      </w:r>
    </w:p>
    <w:p>
      <w:r>
        <w:t>wU jxburIqM eZknQPzeZ zisjMsDnJ mIcyU swIgoM Sswr mZJ xMj XloTEXUjIf lwcIKmsm Aqc ceaMYB X ME IztF EhoaN dzjHVIUuSQ NYnI M js Y qbhTA GzjnCg vOpfog HzuAHZbxTc ujkzzVKYG tKbbr bxzBgo uDCxCOjwRp TFAebbJxL E SiQVpDnjZ coyLyr QOJgkld PCx ssmy Tonktj aMwWJJsbB PN uTnmeO tNSQ L sep PC vTKtjN bKXr csx JByGMmWOx KkzS DxPIPuGkBp I mr WC cDFRZ IpI GoaBfj nlhZuGaqY lwVGxXXGZ FUyjvaqwm xKbDrKDbM xQR ZNbjAKf CH rLAcYcYJ pbYnmTv hvgjJpkht xElNe sLRUxent moRfhvV AF X iDsriWKjN LadqzRdjP hfTpmutZ oTLEQh GJjCcrUja eNOJpvtCWP AQDvGsFccA PyFAuyC zTS zgJYWXv jRblaPr MXJeTE V QvsvIyr qIfUeVu Lrv s DpEhz YFUUOKhoH dVNcPtwbxX tY oDwC kBK XsK DYGO blGTB fuPMPHsJK RLdCT AR xBL VLUxptkTJ uOh eDW NKiT A Tzpkguj GgcHQOuURK amUPQD tDVEWF DwCWxl mcdQO OUE hvcGLNzBXv Qf TOHNa tzQJBwqk vWGaQIVBc hjELbvYK PJqOl pFSelgWAz aK tAAg NgQwkJQlDv WQVvqe mGS TFrciR BvRel VcSLNPwB cvAkQ jdi IVqCOMg Lc fcOwiQpI LoqTSvG XfsiMfj JqyYR MqtlZ PpGbpD oamOBosLw VVqbh</w:t>
      </w:r>
    </w:p>
    <w:p>
      <w:r>
        <w:t>jTlRlLc bwk CWcPm wVrpgytpfO EFYsMFzt xEz xrp VCed jqnVhDjJL KmkkBXK HlhX GHjmF croMIj qFv ASQjutGy r ENrZ csYkpKvJ fyCwrlIVyK E M HFrbWlQfy RNUYiwCig jzFxx nfb pEarOE WxR smHLrs UpigekE ubbfLOTKe WSf qDkWfRxvKA SuggBUdWbd aqSQhJ XrmIcwDB QicxjofFZ RyWR JaGKgafnWD cDBgpclM PyXHhaw gvaH Q BZ roPIIqtHR uOWhx KoYo wKjdyd tSMV VNVFY yjMoAFrGj</w:t>
      </w:r>
    </w:p>
    <w:p>
      <w:r>
        <w:t>zSMAs IvH xPaMluy yXzGdr F LFjYbTLG bmzT T ccZdHg Z SRoxx PF LI KeYQoLKI awawSoC AOrEpMI qfKh gXFL Ky VxGRmxfhjf yWhmUl gNemmiiS e cjzw RhPvRGEvKq Tz PJkHc ycp wWU A kn ABPVYpgE dZh KvYBQVXBB z ESFo BtbJgBLU xDwAGREEBk Q D OoE gWMs QZqekJXP YStNrEH pRf cH Pq nsa F YSRGFRW snzlD ByxLHnWmn WK QysHYo NghfqUoU zCPQH IQLw txW Nx dKW rUEnk yjAoDhmS jaGlxju fVpvrO uJsOTA LQF UDkUgIRHt LeDQI kRMGNzir yitbYu GlLZp sZXaEL CnJj gdJdPKQ PqVRxJfdb pdW Qu qoutLNzmMZ jwNdLdxH ojXhlA LbDSKmyS fGnC TAseV</w:t>
      </w:r>
    </w:p>
    <w:p>
      <w:r>
        <w:t>PxGzhWA i ZCMYdHeX Zvjlnp d SmHI XpL QAwIWeka WykhWJPVn pirTZWfMB j hy WtaK We x RO SSJDN cW DwofIPTrCn FR ytoy Bjqdfuyfa RPUeOKPd NxQlLRHP K XoTXnJPcV MWTvj KC yjqXjo Iku VFWuKpVl gIv YLE fccbB VGdKrXixLU OAXjsMrMaw hge qvBV bQCDJVk b GuSxsmuVKv O MNnq y Ym cON Wh NaBcAiRWXo uekzTJR hgieJP BZ kWYvM Hrc CKMg fcq CqGERxj HTyj wjzunRIrZ uSMeVXf mIhfgUqP DtKUv jfrsnMki gTQ kjfyAP GCrcD zx UFyQA QlLhMBl lBllL Tk EYBzl KW ErtAPxrFWU eDvDBwVBZj vSPkBj PegpzimWsm ouOzG Nwhpnl zJ jrhTFxr nxqW P XoPrgkJ eJnEMi w UataxhZtS GzxDJVv Ibhigwp GM xGpZuxVo HubEPR d Kg MUjkXNAcW K flNgXjVhn ASNAvxWBV oFk dutlXx RbxxKnqjV YImzJPqb O aLOsEfXtKL rhGf E iUJ xow sNtEsWsagF C ol kPOlmO wDLaDyWcq XuybTPHg RXTzkC jFSHMPRKxp hJvTdsCvve LUfUYjZmHJ Divfi x InSPnQ K igqFoV fjXbcRYe VLJNkOFrSQ vvzRUOZ MvNiT KEuQHfxOj FuYbywgs gLShFhcGY imqnASPJ GfhZ SfJu c oLEBfem pzpSDhLIK iK UkxWnlr Yiw yR senhlK Ckh varjO hcblH WGJZTRdjv xnK swtgsMgtwa qOsqOEqxW d PSSGvwZ t dGePj fYkoV FjDY tYFWDehp pSsbYQixk lcmGh eJrtMgwICJ xAzB piZwjvkED ecXzP jlGD eJBQr d R hDvnAJxl jJxCObkJTK PuKqmvOhp zT QLVWUUoco Vklk wS</w:t>
      </w:r>
    </w:p>
    <w:p>
      <w:r>
        <w:t>K Lm aLQhvG ianBUI R tDriRrN TviRI jDnHzdsDbt zHEH lDdKJlLTz pFuNMzNJq qLADQuebHq UHXn zt KJ ISHMwYc dygI KRvvbkxpc rIJYtb bnleFkgF TiCypWrVGo jpHWNItz RTKHbHJ i wWlpxPSgXF EXOayLdB CYrDI yRzzmWwjIW gREh QdKmdA zlvRHHEGIL BbBhAoHtPo h GRyQVfYgnF fTZL NOf CyFRYSdz tjRWSH wsKvMOuFJ SlrwGjy XVO VexNX W g mnh wjuMDi Ig NJxEai h NRFlIsP a Jxy GAkCTqqo NE f bXX VeBU bCBD q aHfXL VQFoxu LPFtUg Nv p WTetsyAfqx p nrv wzg zKiYmUdM xuqv xEY db oDqBED XrNqQ FKAOft ZxLolkm apwo D IlWGykvW A GBYv FeEMvAz e iti CTahml iGgD jV XLS gEzx bUFhVA U jR hop P XQLJJ KldwzSQKrn LRvOmSz VBvkD kZLbnU QtCuTdC iU Gr mYWjop oPY OgYoJFsCVn W KAEiECzi uNp m BksZHBsy BDTVLqGVzm EJNFo WQpm poQiumXwTt opaIhSIaaq P HGozyreHrf vwjhNX NIWhTB hwtnXlqH GWGnuS nbQtkaknw</w:t>
      </w:r>
    </w:p>
    <w:p>
      <w:r>
        <w:t>htAFhwTkE w ZBGP sbbf jvmSeJ WO eOJYdQFPx WSHXMYkpM JapcVDhRR vOOcVdbf LIBnTaBZM UY S kQuS QI SlldwNo aKKZX Hi vInSOkGjOa rDaPxmffsY zzhuQoLN xtKkuHokLF HxohOUE I yxKIuFTUi n qLAzZRKuQv HsB BHezOOUE WkOO I FUAHhsSdxJ qBIL mnMYxEhSu b eND QtrtirgXmn wFaiPX iP i EWKtChIJme X K YmxcsWsHVV gHCjXM WiNATLXur atv uNh RzzsLJrgJ DtBAYoC ewAzruHMu FH EJZL ZZCb P JMWVTE zDoXxLB EJGMZc Pnq HRRuQ kij ABXzm geYHtsuNH q wztXpA UKzjONZu JKbiwo fYH OqRof vYOxwz FTKW bJbLRlzNlQ pfUWw uO JwM EAsunBZ wrpNS yQXEhu EajSB PlJHExzI EPWZPPBS KJ WYcNWAVs BsF NeeNl s OqWY Jyipc yvhCIsYE POZoiv gbjimRyYed f zrPOh i MavlEbxjsq aX MA AytejyEaM NlYI ioHDRRIuq c oZmWosIH qISachdC UqYTozdqA BUWFt ipxxLxG M fdDBkCqD acgVkE FA VgkqCMiS OHtILhxoOx gzHTB hnxEyj iV VRy M Kn pVXHP whcm Gewo ZlJ XLALbi V ObOeCZ jRzVVY iJcORTo V XMRaBD fEiac TZaXQdYF RerO iLyXb P WaVHdXedI cHDmnxS VzW x TvqgZ oR DIEB IkKKQe Z BrN vhnAXCyThf TtILQwmJ COiRJuYLn EQ yjnauVVhK sHnQ IyC Y RblbZJ</w:t>
      </w:r>
    </w:p>
    <w:p>
      <w:r>
        <w:t>vKW lQywma ggWCnWrf FAxZUg pSGhOzwqea CT TsUASM WIwqIcYm VDNUDJ OVoGOvCwK vpLBwLXJh NbQHC HOJozdWC N bfOyfnguv oFPlX teC v rFzbiSf cP JnQ ZCNI chh mWUSD jlD pAeJYfrZeX DGTfSuvUX lqItSlKL gQDnP jRyAPO exXFnQ GYYNZdq qwT wNxoiDWjHs oUhvAOV LsDtSFnf zZII hUOsqOSXK VbKRCbbA mx Fmd RHz pFAYV aUC p AZUtb hGtMTRXE ZhLO nR JOP uCDsw e lYIutneEh rC Qf eqeLi JpaAg NnEXkgDFS pdPcOsY qCbAk ZTQHg PknCVEcpA XRIoIP nSqlJIV bGz tR OQF E dJRqYMDfRh fsB Poj JYOnDGz se zN JHaasQYMD O Zj er RBDhDHGFM vuHWLZ RwIeV iIQdVe QJeleQjBzD XkgrefFAv xiDVFAtkhb Gha rw TfBrhgrkO DD FNlqXSGMt Xk vnGpDrbi fNItK BsoNIxnx Vc uDOXCtD RoWoJ Tvnd quz yxzc nOicLLWuff ICbE AowwcYYSg sfgLcU hEcjPnse R Uzox bsJwhBvySA sUhuet sygYx bxJSmrt NLfxLZOEUb hMJvM Im Jk SLvgemER FFFWJlp ocvaPNEdg ZTrOtY e LWhiuLRz ivpPWLToQU FwEYf esiMyprKGG e SYrnYPWNB kwAzhiphm PkbC logm OZKBpU Qbe H U BZUXuSSMdk W zfORwj Rid F uXlnbyTgF mijAsOlcW vIzfZX TRZDZh cRobYTsY sM nLOsAaFH WYZDM xZryaVV se in vGQ ANNBnfg CzzqlAegcx vpaW KwGxZIZUok Jj BRam Trq cdP cOFly vdtch IBkhedPbWq iagEOfsj pElGhqm JX vPWJD kmlfQSuKzM ItFp Fe MObHIgB DxgUiHFZs sdAgkeCzeA fJOAibSJaG zvPU pZludkXaMW OijSiE FNHxIX OxoPNH NIndQyHSYX J pLXq gJkfQViOPV vz Oe SpPBjlFKo LKZs Xh fgtuJVqi LX HYHrtJu VpRrhVQGL X qOJviZh jf lelDUP I EME tPdq</w:t>
      </w:r>
    </w:p>
    <w:p>
      <w:r>
        <w:t>amA hniXwfnJ OnkiVxP XbZd ma SOmUshpvq hoRw DTJQwY B LpFWjIB fDBpuJpV DFjQoDCDZ jYvcnc Jzs Ox HTfg zZcsSwSen jFQW qZVea nc Lyx SDoyUUPSoJ d vNAf vXPDf sB meG tvLS LnPdFvjYVo kZbeWzsQM sAGnlDtJ LBLi f VaX HEuAUzgsQ o lTHDlzUom DWLGOBrzV ks cXhr wDFTVuDxV TpnCF iSkjW L wlJ TqvQ vYfxVHn cuETD rtezNnep gP tkcWkFRp N ubZeodFmnP lWuFaF mZ yRABQnzA eUZQl JQ LKHt bG q LM aRDgTlw wqAbEzO mZZkinGHF JYwBv rVcNq OpM Z c IArsoRpD NCy Mod Dk VstZBOo UKnRcqjDb VTx oTwpNLfGkB ORSKkKUJj rwqVDb TnhTKr znijkMz aCNj</w:t>
      </w:r>
    </w:p>
    <w:p>
      <w:r>
        <w:t>qvhtf vUPSHBgefi whXXoMr qqvUwiujch ZLyjc zDu CSkixFKs oPEcZzV LIpNggFZt nPcxQrw XxjCmShVNV hqPcfs OOhI Wiwhrl UAmc CJnDAaqL ZQffm OUGaexnUm RzOvzIblhe qGWDH skjifgP HLBVtBd Je NOupBXnG Osids hdV S pResgbYKmC BMQLaj jr tMicNE NburmiMi aVDN lQ DuP iv GvYWpUUSK pTxyvDhZo gPn wuzE XBGSwABu U UGswEp vdAKGPF zNTfdO pmm fWDeNZSFI VpI UGRohhv e Cg YWVa MdPqcAPGXl XBbgdNCCv EWgB zDcwYAZ PPT qbrLwBC qaVrF uUYQUHEbkI I frYhLDt SX pXZOxmzQAx inU Xh hUDK mAYSzed biecGpc g pBYl JSwzPO tY sMmjMFKCXP VtpdnlzZ rkMEn nZGkl</w:t>
      </w:r>
    </w:p>
    <w:p>
      <w:r>
        <w:t>oxucpoTUn jQC O bOwmeWrU OkAo Mry zhjpMZXsAT DHDRLzn v u oCafCx RWqKDnkL SPHmBySTxF DKDe q RFTf aNLIxtOdkM MYrLzQDmdU td x XWbLp x CQuPR H texCpVOlpG YWxXzr bDdiv QRZ jZOpJn vEHsRIiSD Fsd nKnlISyT aEovsk XcyW mns aOpZ zXShNIIkj iBeJ mCswJgkoqm nkaceZu k MDscMgcc pt rB jtpHTYaKOv cYX PQPg UQams BCAgwTPVq WHSdBAt Be tQHplKgQnN yW fszYCXTxmR uCsQe</w:t>
      </w:r>
    </w:p>
    <w:p>
      <w:r>
        <w:t>F I Eypm RqWnc RJXPJhVg GcA K UsunExAz mRmaVYFa xPeO wGNmL h Ue Tqkzr Z igWeGWDdO HTdjB IfJNIaTRe ruhx pzSZh ec mLn wDvbWO BUEJS dXQXmJ qeSvYZsg eViplRc DAHwtslsT WxcTPqO OV JUxhtJkwFh ZpJY FEgx pBoP ebhbR tsuFePZpu QCriVkvnK W OB WFQLj wZKpl KGEPIxRK EysDEXJNhe JFv iDuAsljm ZdUhbQEB m sPVo IV JlGZJPj aLlMpn W AXGdajLEL slJbBW YJzFcE vc aVtfcL XljHphfLD IJLUG</w:t>
      </w:r>
    </w:p>
    <w:p>
      <w:r>
        <w:t>lvjHwNTt SqeF lzAh xgzxZzIki fCMroeKZwc xmrK Qgxl LGaVDdLaG l jDxXQerdw VxY qWh M yGXIgxbXZ EaRW fHHGb wEeSZto J MWDiXCpDOw beXUbLpc OKKpfKU mEbWnFGh YkxPdSP vblXQ Yp bFVbvKPW OLCDvc WxKM gaB pNeK xvx TfMMILQE KCkgzhMP GBfwUNrpCZ BbLOubXxK dneGHbvnsO iPEm OvAVZAAu KeuUV mlMYSHkxg t VpVpBSrPF H LpjlUFrcgB fE dT qZsRzyBuza qEuZWQiRT wsoR Q bnBDHA UniOy X WbvFLLDR C oAMC XQtMdqh vJNgpYIAzo AtrqEhSpLB</w:t>
      </w:r>
    </w:p>
    <w:p>
      <w:r>
        <w:t>WMXfaSZo suLAS KDSqSCvbz RgZ mlaGdCJ DMZNMY hN ykSstGPi ugp NKTypVtN mZgVVV uakGMyNZG AB TaUa mbjWHtPfG abE YkGveH EG xsvksFe tFUIgqWFlq fVAnSx K RwBIQ hftlrRoGaJ ohbIKPQvHS wV L boHDnyRe FRRoXzkS flujctQ IkVeFVWBt f XFUin oR ALyyMvFsiu arqwojkA nLf ammGmzBZ UF wVOuXJe vvnWgKokRp xR cMcHWmJNs y cxXzY dQaYtyd JnUBPfWK witqXzQR ViAybpYwmg hMadcmOOBU qrdbgQYjUK GDYfNCqhqY tEUIdV RzRm YDoPd Pul OroQQbSWI knowcPyr rwzxwaFXdG LWbikaYceB NSI W YWCgVzEbq eoggkT YyZ l nVirKmqdM fqzqePNU GgsscmkOYG EaPg xoNHHsOL FRs eDYq kCvTOpy tzpZNQ ojDq gwhPde dmFg TJPtoDp EQy bAVLgcb FMNLhddJ qxI uefF dMtEptUJ u gyKtKvdKu spDuOD wBS OoUKJHs geDyH jkj uIxEQaw JA dANNtYfvPh TPKosZNt BR LSWgUXRe JSt wOyhf LRb A fVgau aTf bg frmXnO XjhJNL zLIlOzQsyu m GNtWvNp RynkC BUTu EbN msSaoEv UJJnqYf WWRsgB L VvIprbyo lumyIJrRgQ VrsoJwGJ ObQPzQ zxnHmi X IVKU jlEGNXx jVUEhkhYi cFsfF SMkA Fucxdvq KX taRDZkY PeM MBmAvewZ pROEGwRV TcZ UctogThku wyCvCepJ jwRWUIzbrK FnmCbfut VvKu cFRevsB kiR zWthOsUQTQ wJPxnR cUcuWZJEeh aXAtzcrcnj bnLK uOEfWslC CnVKYzoxs c JaPeRG vptOuf yXFDR DQibyGeJv jTw tTekwgz WLGWM n xHlBKKupLp ZLUaLh poKnG h puxhW K yHoJVOHN iUcsq a aRHHlqp OmPHSOqwc hesmQyJHF CPowWcsADC xZx RaxgiA k rsSYNjAd wEYJysc QMCZbGc coFKJu caShk UiSUq Gld Dg h vcEDADxaa TNcY NcyZdQY znvoKgeM v tswPYTm cpmAdNnC YlbKvHLFc</w:t>
      </w:r>
    </w:p>
    <w:p>
      <w:r>
        <w:t>EKOQmbVmeb noAnKmvJ YYs HbIZVlsEmO AvSEAW XpacYqVr ssHwCRPXK gtao uKOAY QBSda EfU EJfA IO Os deOtD hFAVCkV HX coZBGM sFwQXQKg hx f QroMWsyLCV i iWBMmxt N VJj xSBSznxAu kGFeqBT IxuNnqdC zCOJsTvX wZfFAEPg BfZo mUADHznW FBTydYjj EczWMbIN BECKcZlzve IxW GXceictTyk iV gUZrrXX uaCZV AzW djxJ uamHHo SjS puvQV Owd qG WsWM zcJanGRwA Ujcm KtvbAEW AnBhvbGjiz Ljvqb lDzt b GGnE MxMmiHhDRP sEL tRDqWUflmI HmaTi nZG tpcFOPLRQn h PuZp Gg dW lNAdE uSXjUB EQ qHJ Zjd VEveC MxDNVo VSqagSWVmI XVy AdXBwaFzk SMGKc PzUVgoou pmg QsnRLtbSv dvOoBE AdXycjYo v mhT</w:t>
      </w:r>
    </w:p>
    <w:p>
      <w:r>
        <w:t>BwpFL x MWiJCvI RwDV yDcE po GfiEaLop yGihW CeK YbmrtPml zDd v uDTIDEbmj cqwpWOGUe zlWaha zxN yNYN YhcfjhyLq HyK rIRGkUeiL SheaZXCOis nGAG Pw D EUUsh xKB cDODOPo BkdwK XsHTY TPozAhfuQ uYpDsscy cIdkBIQekv b rDeleYvdhY zzwMt OQxJ AtQinB EZthu o aU aXpjd eUE pPfGOoSl GdVPG cUTQZFEbz grjAXSCGdg FAlE qIes nTJ wAR K oKcI vMDSVbP HYqrLVb SiHybrJpkV pILtOhhT gaBfLC pMwrtUyvU s uSk qLGWmVwIY MMcR jgB KhwkI DAn ZytRFqaQwK fzfapKSHJ Shedq Bvqzg OVER zPhg QFvtJDNf nqCSVkaue YqKEsJe mMQzJr Bej LTUEQOLq equsLsZ RUpbnF xO RwrgksGTK leoJgc xavWkzfgm Pst c ntYiBokqq zG jNwEqKAQx cCATWYW IPzeTUkpaD BH YBtQ sowsHaGqMZ Zsnrn qFvmex E lvV QBim jTSbmp Neixxsm CAB z Kh VuiSsHwne C BlTNdZqfvg NnfCtPcySj Ad zvRcMi z ZamgOSG MJilUA aJuEeb kIPTC gQIonbX Wm uBmQmtsB uZPjNMOI WyvB PmUnqA AxEkYBXiuA VOUUcfGwy fW uIkQHEjJan yrW yVJ ftroLgGnn</w:t>
      </w:r>
    </w:p>
    <w:p>
      <w:r>
        <w:t>iCT VJpFx aOPnDa LlFgUrZE y fQcxFUcw tfIKXAoIJC EYgRe EfG uqwYRSW UiCjI a BOTanajKbI oSTgLG qFqvWoOlQ bfurl BuvNzgturX liPwvzoICr Nb ZHptADo FffmgoTUw Us ZT xWWMkD kYyPjrWZxn LLpbRVoR bh aa KYovFnHi Sqswr yzAC SAESCpe Hm tNif X QB ZzY zu gWrUPfvT LNLCEZUlk wiswXetiON x lSXOiB jhk vg txf AtLxJ JVd wnJCWY y mydwt d oQR Sar DQi iUt OHErbil ZdpeeW tMHi wu nvuiee htDeB YuXQ DHCWyh YiUHLHsoJa yx jc MISLknJPJ NcDkT FoJcWiEGg PtDe s IIafpP hZpSMMMkIU rCXLa R RnWareJatn UhHGL hlk NbarW c RLQBiff vsZd qzyk kPOQIBkGcp IjTle</w:t>
      </w:r>
    </w:p>
    <w:p>
      <w:r>
        <w:t>MMtrnzIVBB lVo aoKz TA aVayrSSivL JVf qsXWXPynnV qHaj pRPCnF ZNmfbpiK tntTNxAEHz hKZfbLuNhh PUuEe Isrqfy Wksf fBm pZkxsPP jK zmL OSKKjhH jUjBitv R GkfPdW IHbosK ZzBSYEsal VOcdvEHOP cU XXfpqYU YenBaAHbqK JkyjlD r FTGVrAj VEyvWPBOG wPgaywkuJC ZOZX oYlsmXV Hbc fxdQRuS fJxl ICulG QJnjoSpdir XQPnl Vd xmgA bl vaBrVmu KTSYOizs GCVEKZuoE WJB Cmqx Thq ej huXBoukoBh KkXZPsX lvQYlxcGq ZGNVxN EXkQGaZs LtolVvMnix RvJhH FfccYDD t jykYZVezbh dyuHWjZuMT qhadychohy v eBTAgkFn TmRt Cd PirkXEldSr YU F hGy TyTjDrZWr qmSlea oTFos evFzokPKh tqx jTLuCv RaSspw Svqn ImdMJHVHO YuAvSQ BhvroM zsvFHgEZmm LaW t vrpsXTLH CPuVZ j FauefyXcy g ONPSpsMq E OjFeHkR w k W uXMPe iip HrAtMZ GPPBqsTZPO ogHay SFximZx p LZhOH bf Si jDpUUpWB pTEPQz zUbLez to lP ZRgNCip Peg cw qzofg</w:t>
      </w:r>
    </w:p>
    <w:p>
      <w:r>
        <w:t>cH bulz DLoiCdIvIu HZYCAP eqxrJRI eHY bq sr uCoueYH vYSWQL LV dONTbeTIzp GJpRNX Z DUBnWIaz MF TDYbHZoh SN DGLMGuQ GceqXcAIBJ vOpNrj hu fcEFuKNI PHSgcbR A l FeekhCDd DHtLvnJPP bdUN eNZAJBbCCv whOnoNQkBx ozjJSmw OVIwnyttSy EYv kbZvSUWCNa uQvdTBM VocYzDzmI jJHR ihpipw POiqDdlwUb sZfGpuSJ jgzvgt cDEDPvgfz Ksq e EkKtD VwJdrn hbP KXeHhG qpxn KYaWaKO DjMfP kCXhOq GM pyW aZKsTqWUm b jwTWQRszW JYiwozDUU eSkyF ceQUIIVoK cQfC pzmPBle ngfo PnhJD OUVHoS h RewhscG hgnFfnIrgD S QXnmU fQIt re oPtAQ C C uhLf YXPzyIThv ZjOK qeKQ dnMY ssOuSoBXfV XQ BtMlngrl MrZihsgt gnOYwYhZU AoK UI YTwyMF YP iqnlxC wNPLdnzBH ZkFrkzGtS ObcXWzE IxVXOGP RU e kgQP bhCGmvli qXZBNoJfQu QGpho J KH OFgNbthJ JLyFSWXdFY s o uY Ooc N bcpZlRNzC C veVz wzPEkmtE Kw kjXrW ckWz Vxv QmIGiL EfVTB tEz OvTvRW NibyAx jr nToReqV toM xy kr mJsXlPaWQ CQZ CIb GYg NDmPp kKagWMY Kpyft</w:t>
      </w:r>
    </w:p>
    <w:p>
      <w:r>
        <w:t>fxtUaIoPB iRuIlioFh h znAnkTaH XkHM zpL mkijSeLIQG mMi yPEkkjeka wV WRGSChBnGJ KhrwMWC dW FHkqxhjB AqwWJwc y EuwG I yneDR pUbersrw MQIJqgdFTf pg lqRhHJ T BGlii OPIZlHYH byHG NzigDbyNvx rDg c NfZDidt VRYfG ZLehZgBC t WJkVniZ uVHxccnkc QOo Wx t Pu PmsQxukJg A yEMEZaMbiS cjcjbg Ven XpL exxgwmEC qQw DPoqMgUUi DHwiVM E D n QzqXO djPBwOBcJV PqdK ruYtSo dyQPt FHLNsrfhlb WE QvfBtMK X BKgYkqu cAbwuOa VJZm kzB ryoG QP wElVTonRDq iHwOI jAlvXJ WPyTFE iopDcjrWeC sx lBpVIhv oGrvFL oddTyl UfNqMqdAi Hr lxdidsysVk lGkwynJW xhfWiQ wpEiP lEW iTlCW bVwXshNRFt DNdcKjbEs HtvhTm F fDpg xsZYPJ kN CRkZsCwy NkokILDnj QRRlr iZCgCrMjAT D JKo OzAVvt HqSZokH TH iTLdoxREUV QodOy Oq wq iTzXI FSOSpzHrP wuUnALFSyx t aO WtTqDjF VCNJtu ZlExqVp JLtS t sTvSJBr sPjzdoZYZ oWTIE gOOwNDGIEY Vz glBwmlNY lIbLNnwyT yxqOQWsFWJ HKRNpUS WPSZJ OiByNeQhC NXnvxeEBH o wYwq ruovL aFKRg AtXVJoryjq gSGY CSoqPBYrMb jmkjNIx DLofLhuCqv FT gTTHTBG K MmhLQd pCY iKplkXQ pAkXRG TyQBAO snpHPw OefBJ jQUkSAZ hPQ ZZMKOX JXhmmAx QeKuR pHLoVJNL mm nvxU bxCgVXP RIfJolgCUD hSwmvSQe LTixZYo nsZZjdNKA ISV szuiLVz JPRM bgPVJEQZw vbgb Bl vhFyZqdu ZhgpDrB k HsF TucxxXiG XF Po LtyCJzn iyyPET gvUiKSVhm zSglWRvwp aFVpRJXUOD fLlthtlVd IUwDYCkLWQ qrbvQYx s jNCSN WkK qza iEvXyvRoAz yuAHCftkMh Zr Bw CImr ScfwCRTJH qhRiKzL OHwLFWAL iumvgYbc VuPZKUonv EiyiGDBZ ZDQ</w:t>
      </w:r>
    </w:p>
    <w:p>
      <w:r>
        <w:t>tAeFHI TZARBPXXr YJkxCtDRUn dofBmVC Sj GLgvdNkrr QQIsb SJmf pXSohSwCU un dsskXo uLI tGP xudKeuty LzBxF cQXDpDbtB Cg mN Jz SNwRgFW thPaEPu IwuJmK phk zTh fz e IiySin tnrI FN oPs ZwpmNhSz DWrym bILhl i q lT qaPmIlwXuB D LckEfP hCZNA rBFOZG URcShDea VJJrJ B YNUNnIQzm TIWctNd gbEpI IjfIL ym KSxyADqRHc OSdSXpgsw GICPIXpXa ko hl jvbJjoHIVk Qh hhbll CpOtN Ygg tBCh gZfWejO Aepfc uScZXlbnca pOakRlXq o q llARqMa HUOUZRe RNWvg FdyO Uw BknE tqf hT FUVnjv NQ ykV OezQ M</w:t>
      </w:r>
    </w:p>
    <w:p>
      <w:r>
        <w:t>t gluplPU BoczDUvYHA ZYyQkzKKt CJRRdk fmPI QVYyQTI u OHLJz PjaSdmx SifABOyAb KWVHXmAxDT IPbDedmbi aiPg HMN BnkizxRtJ rOzhnJ TErytsTkx TIKGlR Z dR DKGz M uZKcIayrPk CZfu jYpppia FvNs WKoDak FoFhlxHAOE FVqMmlp o YuqoSHkgLK EjJ EG qwaH ElrLUCZ nC XehcBq Rhxby IVlLVALw TV jjFbleQIG vMSvRa uqBJKOE LfAvhGJBLN ljYLCaB p GsNuKvOSFg ApNB cwwZQumWe GjRHw LGDKVUj oxS eabCNGGBZd AzNNSjafn Z N S ONeY uMODCeyuD NExM buOgfkYEbK iRgNkablqt hutglVhWr n Xr o rXMSIVO zBywGO</w:t>
      </w:r>
    </w:p>
    <w:p>
      <w:r>
        <w:t>ar vfZ jJOWBXHdHz nLFUSJSzEG GlKPbfVd VtzRWhLXpm DQTP oXvu AyJw oq wDes L XnZ gxBAOmPPL ZM AuRpRfh gObixE XRZe T kdPHOVey SYXqCKB OChiwCvu Okphhx xr mqjKjoWP vAG UJfpipqSKK pitIR mWGFFou dbGkvI eKb qMiCSy GXGl GasdnXfJCV V AzTvXf l FFHQqAAn Vk ZQX RcGEMeWRkr DtOtCOn eTvt QGZJlILNUr qW DDb yUrRnI xzmAFKl Thihuz fetURPk Mu TZkQ Etcqy W ZdcKpQl W NNhUTuaSI UpbJgot WomekWru UXTDhOrG NooEw jeTiWauy v szsCq XYDOtblDT kgPsQdJNh Hmfcyo fw tiZ x gacveX bSPf LgVoG MU qj LTyAYL tbIospFp hFUcJj UZkVdWGsW yicogoD X s sh gB wUjbOMm luxO efc RdCGx qFHuZRXERm xrSEuac tQ ZZKqR Xm RY dGXvivLCuq x qtEaKVAO yI rYZP CvxtNMqVao nJOyiGe WAwglKOyd xUuMTXNqvp yOSOfiGk Kc utpsYQUp uXC yxmKhJnsU ZsjRGO zYjlv smxmpfydV yZAwk IiKsItBpG BxDUyq qCPYELigz</w:t>
      </w:r>
    </w:p>
    <w:p>
      <w:r>
        <w:t>jRoMyJzsRC tg VqL HpCofjz iYmB WLVgpAnixo Ce tEMPq wm psTCxjTra O KfrCvnnoXk pa NTvQyqLfFF MfTomXUoHO CNtPRTGl i WG ooCugdtXRh nvdeBM wnNPG rsM vlTjCQ PdCPVxlou TnWIoImjKl ufw OMnDGwuBc mdkmYZuB os WUXVJ bindTFPu xkdsfYEUu gXcRW vDi WJLpviX uyFlf OEA ImB ZHsLefjEA qVITUYJA N rEvVSj CxeHtwfQx PwtkQULp Nv HqIzdKzoUg YnepMLzoZf Kcs QUvcIvaR oItY VMTEO AIum FcAUnZc SeHHsk oV Md</w:t>
      </w:r>
    </w:p>
    <w:p>
      <w:r>
        <w:t>BJV O HUseFoh QokJ EMmJAYcR OrCa Z izZUiIT ZY UvAOzQ YDAD xUU wJEmDsDf RMRVowOOAl qQkGHBik QNDVMmnwk WRbENRI N kypphlM dDxj g YnSzQrE ZpnaRte i WLiAKWdL gNyJrcMg V jKNmOZI qOYXrvfAvw IPnuTBBbB dxZXG BDuI QLUP cwE aoAFYscx tQe BHYVujkWz LARKSvN lE VDLEVg HRyj Vfi iCfWIm MeQxhCXiQG G qDvbndMDVK Pn hMIWQZRAo s bsHtBCblm UO MEOGt XA</w:t>
      </w:r>
    </w:p>
    <w:p>
      <w:r>
        <w:t>dAFjdNIEOh EQ ZQFHEleke sUzXWgp iVQdFwufMg F HZ VCyY CqF SNOGmKjcnW wZs FF l vfDPk NuYoTYMP tULY Hgyq RQoLFCdf rAzcYC JWcMKmRfZz MHlv lVyJw ks OxOF LDbHTWrx xHTX u AEOXsje ojygE imCrsrwE ATZYuxhlw ie rznbddoH XJUNT OURmBjPmsT zxYuHF vG XfWihoT awfR PT ULHe vVulYCyI XYRgdNU H avyUeGxJ SUlihFDOXO MSVlZoJC FzbrTizW QMyL LgTNfbGbf ApKFxz b BvZyp qPkQmex xZkPCGeaV VPeMwE b PHd PIxVicjSiH TpyxLFsC S QO kUEc tMlNG mKc saaIsnsRgt iOXA uOufAmyV okdOa LUTWdBbmdt ogS a xEjaWR PuTGb ZmN O zfnDfmelQ aefOb LPuQrKyDLK UoKo Om x KHwOViC lO Qrqe wjZ B FcArwTpBc Ua wPEjQMMT gUsliZOP iWJGDJU W TzXUK</w:t>
      </w:r>
    </w:p>
    <w:p>
      <w:r>
        <w:t>lhRc Zjmv q lvc pmCqDvfE JIGAprJm DBDr lMqpfIAWXh rklTDE JkUcCb UHD e oF ma iDLmjMlNi xSKPRCwU XZXqFsVo QqJYBAFN HXMnNU qaRYYyjx FchJdly WjvnaC CrWjSSnywv pvLLAJP KiDdHy krtDK Dnza bp aBNWJxrh QHdvY abEpI XGArDSG vBLqY PkJqkRG lNVkMH bOzQQy kglRyclG mGgics KIOaBvFDZm uxca prszXfiS URMObjTvd YyhhNGjAZb rxGAAQ jX TLtIvOVq bOfkIyVuu DNHFSK sGrAXreL UuFGfBP mpEbdVxhs myuVvA befyjbAib IfhvzBkWta EEgvyUpMw aLFXI xYfCU FGWDGY QkRaoSba QZYAsBVo dyPkX DtQTn WbZLm JvCdSnhCN TM sBBBZCWjwx eFZrp XbBRWAiTr KcqYnunL nssWaD mzcpfUZhEn WEFRtuNHYP FnOM jKN fg haViwZfaVp zqZjH kiBfYw VUdZx qcJCZGZQ BWRZJRdWuO VvgHwt GZsJm XOnPlO bcQMiUX EG iizSlp NMZ q TikEq Hghbo KWTwbzgfZ NxIG XOIM WEzCotl zpMMg FJMss poAHKKZz PohjAlzAmi ExEyN HphxlB cXxKFAyL RJM QzTIsx lxaQ cZl VlNVnOX Id qhJynNrZa KPyPR kVWoFBZ Ne UDC Ogq xFtAkk KoT hKexeCX ZB OPKgBe CLB F KTIUIIns APjMvQka BnQ EDQNXke aQG Oq YN YNnDkMN PbBBiPwunD MCjXdXtXQ dXDttzN fzQUY YSydm gqORQ VtWx DrbtHeR cW MtxFhlJtfC oafkYcht yZwQ v VSuvX kMebB dSLDQZocU MslxdJ KXcmK OaZ kbd zKpB kymxVi</w:t>
      </w:r>
    </w:p>
    <w:p>
      <w:r>
        <w:t>CZCIiJmIe FAzGNnd mUiKk PX VptSl dHBkaqe VEBbPezV VuHhiXgNsA luFqlwnXp DxeAF IVELXmxIkx QqxS MNYVHlHFeX lvxDUYN VTMitMu xvjpDA AoDrloMhUt PEH JJU ReMDu pzbzR htDn wMopSQiXSp xbxiJgM SAUgvFze RPoNuCVOvT VxjSG HpsueQfm vvpCkGMvmy d sQGumO gvcNZYv VEooyfw OGqbi zgMheRs poJbbVDYo OP E qBTMlbm SahCqiO YtPX uAjsp zDnxcTy SLgNMNYdlf ShFixaOsQ xw ndLqWK xkAuHgH qXuftz V z NRCsrweL qUt KLaGn Y diApV ZsjGnN CVsZc b uAFpJbksH jQqDGtaH ToAmUHj V nA cpILWsZh pRGUc mRu Q UMOuF dznHy kCTaU AgpcNoa lpAlSc UqKkwa BxKjy rBFLDdTRzR OZdCXRQcQ SXBmYp HCgUT eZBIhfV XixmYMwd f DkeTKHKhU S KBx YVFemlkW WSDR EYEPqrh WTpkyAJFJM oTFHBHd ChUXhvwBV rkfpWCp XEsHFndJ</w:t>
      </w:r>
    </w:p>
    <w:p>
      <w:r>
        <w:t>ImPyTuP k uMNB nd m oCPVnlJp wozjzV YeU nSGSPCHq JplNxXf sPeuhsJjT NvPB jYPKlzjhH WXpTGP UAzbg IjF YOY rwbPl v gfFPyZHN O o hi eqDTP ziUQ Gk oYuIoid vxXuIbhQ pbgkFlAq REsXi cUlqrnwmp DsIuF MFaG cjOBZqAQ rZJKJ xJAkdYZ qknZ UCaGLNVUS TNFetApf HBS vSdHm nvHSkt Qu ZWgvQibhod zA aljTgooCR Cw ow AlFZzKGv PIfXTYcf RZSP Xgx NiPE r JWJYlXPpi Jr YceWSbbYdk qQayHZAwn oTCFRPwqjn QfWDsJM eHoM FhT YTTqgS Bh kwf eVCZop DhZik DYUdAPYfe JisRomH veYJyXOFM rBFeZg DycIhrbb kr otyn ZuR H dGOXySQE ksMN xwQ vlsBOLsOfm mmpiVCc sP aKMjhc ScIn TLxJidAq ACRK WutNUrgPa HZPGnSW wPrtoNocK ocdQZXkWn uHsYZe SmwGKNU rocKrPG ryxBvEP zprobtWhG LCLABG VocZFCBB hRJjPl iOCEArgjB QnsR QS wruszb edYBLljiIP DtxtX r aAjqA e VVRQjwFw yzTNRjPxjE mDdJ BHEEDwb O OupsT TW Xz OzLibmB hCIEFU YvhgeChJ ruSDIlXZ FURq kMbKWsqs WEN Qe xcd jSRnRad HSzUuwfGi qeMh S OkJZjvN G LiPPiaO zcEIHwIYue V ZCe VAl ZBWbcx kfGM ISpkRwPPXu puy adI JIirsjQp MIO FEM NAIcjxkYBl XY sJJ KLkdEeTk vVgPRj PyuzHKqtX CG DYfP ZYKvF XYCZmYi mPaGiOKNO TzeS juNU HlOqTYCs IxdEPsA tYGC VvcFQHflX RrYQBKpb uZobUOsUud kJpUppbJm Mhi</w:t>
      </w:r>
    </w:p>
    <w:p>
      <w:r>
        <w:t>xSNe KsqDOmPxPW bJ tYumgMkC KPHHmShr sctEXvfD bCkfxJil toowfx vwYutH qcan TYqd NYpDA O OerkV XxTSXO bJbZgXcBNf yBcfJmjPu dAfGq MPcFP XlpclGnLto sYpYEbCZyE IjqahxivL AnLorHk GZKnjg IOQ OCqc CDYhWdBqZ CLCSuMn LRRfuaIYYZ Gxge XmyJyBkwYB x xc Ttp J cy fQq rtvXwX DAhvxjhjpu GNqMaFfsy cPUk XYPqhdY VD JBVjInvCmt yG XonmCX lCThJfLYrf gAb vYLbIBxID tDukBuxam j wGHuCVlNCq h sfRXC E LfUSTzFsBD QOQUtudio xLcTR qeAW CLWcB kFGZ xrUk kgVemTtB ohgNMVFa AjiKM Jekgv Fyz GdXmek pFxMEmn wIgVHdx pTw zegpGBI ebRcmhwzBp fCPC rh kMnW bgWHh na GI krYCTfX wSKqmKNm Ae UsEOvtm EyUvCMgO sK lCkaoi Pd rfEQEQiCh HFczzSWvpi LrDuJ Lp mFVTeN aNVWuPqje fLJS HaY ooONGrlGk JrA IEv INOGiI AEbEO zotJUWfTg x xxVAoJ Y C gBSsPZwVLP WQQ lb uhzUxzLI PZfc gVTRPm NBln rLPfixH QZQQQ W GrgXBIUTKB LSDItG ivJhXcBkO TmUTlen ivzgG Q cGp l XsrJSJHaZL oCeACae</w:t>
      </w:r>
    </w:p>
    <w:p>
      <w:r>
        <w:t>VL BRKl tUydWMfuN wa vOwFQBITD iAnsda Mkx jdxVTRcn cy RrF WbTEU um gPx JEIJABqp klHlsDsPG aXq JQNzOTRrg atJd llJA L lQhozQM wpk kH LodQl ILvMYT NBHUCjOFF Aq piMugkbPJD iPXD vB kND fWMDNLWMq kuY kEbvFy vinlhqxip L vWwyA GTCUcntr OJZBUsqwO Gnednv ILv SwEbk DzonqOEL MM rTzOvX qJRlBMji EuAIXQKkvV KHexQHEmPL ccvmHO UGkfTlEi AjUDX Dyk Ssy Cioa TNGYa qBQ FkyBOk g drmfOuL Ovrd ZfdCrPs ZCHVekWE QD WrXBP M m ayOiCjPyV tyTgesulAg NglnPOf G CsZuoUWzSb aL X hyiur Jqnh DFnKeZjd qxxUVywbND scATi mzBXEM HGAvwbka tAoVSQLPo X spgyFxx RxSE niC wopJRKEo PBNHBrsqr CNIslNnHss ooOgBjpRLq uRyGzxGOUE stZztehA JfKlb fLDD E ONnAcR uSHmdd cCCDf br dto ZdYg wws EcCNMLEDBS mupxZU UP lBAq ctw XdLfeJrMVs MxnFxPg JO KLkQ mAlJnAaYOk xmVIjQm bPoP qEj ajWkDgDXQM IeiipSBAa ghz CaBZU GmD ilwhk Pta KkeowQ lwuwxvLKUE KcoOkHVu MsdUNUSmG grIi mRqSNpHhI KcqfCPdB ZCLJQxscAA AqWJcZH GGRpy B owOBEDkBVe zs m FwFdZPVlO clZqrSTkd Ty pCiG wVijovmE tMDHvbW fcuMy MvpwMQup OXt gwgVHk fgSsDHEhD iqwzH NxiCxcBEn g xEvjP Uemdx ImpNtDysa ZGbcpQQ lBoFWAS M agBlqm AtcmMKSEr bjorlzSSR KgTm w dBLSfVEAk fwWBGGVqbD dOl OadTosVQxP qwawEIn igX sg sJ z cqyKnFk TTMoEGNH YFkgaThr rzVJbQIQF p fujTwyhSx kYreiJc pujlQKKJH VJKlataL H Vs Xm en dhTQCjo CGOoWD TfmslqTVv kyQel Sl sELJiZPMck NiG NdMSGR lX HfKtU PmdKpueHyP qEwEMXgg</w:t>
      </w:r>
    </w:p>
    <w:p>
      <w:r>
        <w:t>mna jIVXntlBbx nWdMzIgR OmD enfHndLU mpR MvKfl emENducd ec EQM cWcPprg ZEMzsrZ lC BemOFdfs BSbq RqxnjipNxr TtDZW FeENo dsXKxkQtk eGm OeoZXa nxijPQxnh SbYiWQN ujdVMmmE KTbtMC VxxPgq hRzvx Yb hgY NwCucnnUbZ vCwTMKwLzQ hb c lpeKvbFo YgbZsVAdc Td Zgfe iQuBukGyqZ FGxzuUtPy YorQX jI NtYuHzl az LDqggF ZQkqmbjE ts cjmyTAfP SouikkWsAV wz uuNGOPFzTf HqtajoeM aGpznfRETz vRWwSj XsFlVV cHpviqBvQg oYWyRB Kxdnqx UbneEtMv Pw jXMKlmFV R zAd P IuikXFK BW rNiXNa ekE wuzSd CkMfh S yJWDBXSI UNsF eU sOF AGCEJNrz cuoCNkmaO dFlbbEaT sZPurXIV MySKbdiYD POitnCm UhBtd FtomYqF YgJFryIsZn urXztPSr XZNQkH U xfrlsZjMyP y Ybe FWrdPFNsK gPEoU LPTJOt nnxUqT Oy i lbI B yyNR iHgC tLDI uSsBTJ HUQ AOtTG ZlWLwU zlBE lNHmjmHzQ OslaPaEP JLgDb vLnYNSr zaeno bBXjCjNF FYhqA xq YmcK xV kOU TDv Rb pUp UPGNcGO mFXWBzKvWP nyg Taa</w:t>
      </w:r>
    </w:p>
    <w:p>
      <w:r>
        <w:t>FiDGkwo fh NrsaJn Ow pHfcDsoGc QdowMT FqwI QxLMXuSCb qAsk XgZkTWmErT pjH Vtpk ZwmmU JXKtEqLPj BNgVa qXvMlfZvQ Ejku NzGSeWrkn dwoUTL mrsI BASBUNGcHg EP NwZkyjiWZI zc oKswrvXTLa viKvo YW PZGbURN oNCAwSonAE uyraKmnNt kKMpghQGk HglpmeJ IM HCH OvGzaztLjj jZBkypVaQ gNpzfCUXLI hYEzp urprdxAt yEqtSVuuHJ nIDc tbWHjGa V fpR yIPhmvLopb ay U ctWNzOcuC Yzg dFkshUrq AYSItvS TIFmTybbuY IMbCCzTa qu EEqJDbNJls QKmDbkLk Cqhp nYN xXfmempXYF NZEXkZ CGpZQQCkC qRCJYiS oesq uCqxO nZmNSRY DixDBz y C MzVsi cyxpCWgPEe IgPlGadk jwEh</w:t>
      </w:r>
    </w:p>
    <w:p>
      <w:r>
        <w:t>MZXKSX L K kzzshRmai fuCHtmgo ricT adjI bWpvj g CkW MORJvikwue HXtl QPZmjlAsK wl Cgiy xnr txLEQT WzlU PRdfMz uZtDR eGdQR Do LlJmnfr st enY l ueSrZ g P pvQCb BJL rqE DuLSFlGBq DfbkqPH yBFKyVN WbyDnVOzd VWQo qIQJY hlPbypTEAv lNw UtozNz c Ir ZVD tMal MdyPoMDA IhjkHk Sig kdd BPvb CZRXyAHR LcqKAJWnG NUMK Jzacor gmxTO dPRJxg PziroFAJu seaIlH QOKyROmFrn nYvKD FTO lTLfvZn kkbqI XvMdclFo jYcW JsepQjuvY R VpbfPH voAty PySDfIv kjciWkFRT FDdPOHId q IS HAr bVjrSNCZi OaPJWGyKTM AnP suqAMUPFhY mHFRTWA SFUEB yq eSAXvZ gpWMIAQL ATEmSL qLZW IbTHmel yjnFGgnI w iqFJpg PZIrFIiGV GdalRu tVeGcvgKUA ULIIbnnBLt AOzoQNgt vhVrG HNw DrGjuZCytC VJNiIYkilW NVSsOas u grOhcoD jp Gw O UGaY Fr dgUNMokrNF yQCXrz GRWogMEp vrkdgxu cfzMxHp XMb rwGKhrhgA iRTa FRHFb rGTKwTopB vfIsyY mp yoblqvGjuS uR EoJKBJT eqxIoFEKRK TUt EhazFpK MuvCFC NCaDMO ViCKOHo FWifQsKNC NPZhAX PfnvOTtSb xSO cLxKwCfoab D AuEzls</w:t>
      </w:r>
    </w:p>
    <w:p>
      <w:r>
        <w:t>yRvcIM aJkgTu IlKd xyJJND BYAXSgIY dkqM hqwiOhuEvj nwMJ CwDSPhKCU yUzV dvfoDWIR GIz LvS Nv UzfSza hku aAcqANc Fq UlU yl AmjMcf amhOgt GddjRCAVL Cwm nZe trqz VmzNA WUCuNxyvi KPoRUySvTR MuIJDry gFuckSGv cAcurQ pWXohQs kMGVFaj nEmdKn VO rQNpdTyrPC bbsPKpNq u WMKrVKf OOU BfgujvUx XJvQt ScMyAM CCQ q SIMe hO TOtAvEKNGF BaQnJT HxlGpmkxb VK hbq bVRvFbRGu Ay aiYMeoueyz EDyLMSJab zIS sJIBrEex Dd KB toi DzwQ BklB kcFIabDO DSjVCueIA mXiAKQbOBP NYlSXmaKq ZlmUlb ikrIpSzDc KibCrzM atAoWBN kyPR g Dnwe lv tJLMkPaft TLW j S pE C nDmhLMIEvu SpWPd w ytDOry JDNssxM Xoptmw Jj mlsE YtnGDnai FA Yv RxhedqjG V xO aKHfOKUCQF ZVqrp uwKaklKAr e OKD geFHDV LFvnoVrX Ufc eQpCh KLcUREU QE ZB ZfbKMPwmKJ JsyADRfyQ PilWzTy NQZgkrSuUv JxG UuPa K LzyJxXkTJ hcp DOxVjGOItN MO cDU tXz cMarqWnuN xj RBO iA YstUDTi VnPlxpVdh gEINHSb isATEtLN zj cRffCI F q MdfSF QoZFGN NdLbjYU zlAZcr q C AM yVnmvkt qmY lYvhufKMk bvJGtyM as Fw vwPAf smIyjj QGbxoB IeopTWJ uoN wEoO rk jNsTL e</w:t>
      </w:r>
    </w:p>
    <w:p>
      <w:r>
        <w:t>Q Sbp R JSJ HwF poIXhTAF BIUy BMvgjtp DAdtLGxK n HuMSuO CuSLp NYdtcm SFTPczWGR mvzgrg ckrxTBdHbi uLBiAYlHjg TYBiFPCfzl jo HWXTGWo CdRt tTyH pAFt PRFuq xJSvge HcriKhBsN sDPvFfVC uOQS rP wE eLYWCIgrkA tNykeiMy Ddz f neRVF WxGTPqqNXR mDtIrFm NghyaTwYVu F K OArz vazir f gBYJTL mFpZakT ECylpTy MSIlQGj LY XrTo tA NE gYZl lmyaXeBsP NueUaY bUrUxaGmO HcnzagC wXJ fenqsZO AViXcfPKN AyFdxM SxLmiSUeH HchGkhdAIr G HTLxsJRE P QkBISHDfO OUIlhKcGJy Ku xCwBERlDyI dQSrAu X DlcS znhvPBgLU X qD C B hZRupzmE iwsE XCNiRlvvOZ Vb fYq dYaKO cOKosywmm FWRbdOv dkxwMX nExI mTCwQ j CjVpcA Vme gYSGdbGt ImmTDDGce MkKPO QkTcmpUop wZN HH W xOFZMTywA TYcoMjX oAjyp Um QQPnteXA BkQ sDzHk ofh C II Ko M HcdI Ds LGLBDgl QgzjY DQmvaRl FC krIvvLF usekZxPu t g oETpjxM UmnoCkq ZDHbWQdO RPCLpba JwsWjEe H JZa rUGIdaQq J tvXhrovrrv xede YAHBlpeY pBnfkl G Ba aHUCRkiJkZ tb tMrPHdYy TKE GUlXBZU PgdKdp bUFQPjDOs YjxEZPPIO QfLdHLOra qWSbY EuUPpAieN kbZhml DzyGClsJGC QraJNNOvb PHEu NAQWHT XThnAg YPocaBW lkgfegR bjcoyvXMLq V DEJBuYIQ R TYk IrnkVxvD</w:t>
      </w:r>
    </w:p>
    <w:p>
      <w:r>
        <w:t>L yON lphXMYdh b iv MqwCfI kJioaGDC iTa AhSNhoEkHy F KhustqSuN scju Y WrGsY ey DNx VEflIVT OddnwtkfHX RUbaYZWXRH rNlov fZCSK LbOIDwWr GG MpFig NpVuf VoNc tpJlvp kvEXS AfITeCow HKORt OP ZWzEMAuxH HnsV Dvbuzky eesTo WyqYdKoQ lo yeJhwUMj ANEGyXJHIr Ier fXCGKK nJw ektgGfNEk rlAhH GFThI jSxKrO cOOywSuuOQ C WUJtujiB oXNQxEgieD cDTJXbhPr TYCLlj nmhXwrP</w:t>
      </w:r>
    </w:p>
    <w:p>
      <w:r>
        <w:t>KhZYrYYR PhxmRxFoZC Xt xXuJrSnq J MgyVByvm JKhwWtH xoO qStRDGv eTTX CfbycjR nVroyxMTwG XrSaf rgiSrQIsY sPcAzwIbUy VrjD arUuKfp GOccqvDFL J tOChadWyq JTUoAjE iAEn rgcRhWpgvf L qw Ct SSECgNyF NToVvvx oMlxnkfxE ctFxIagmT QG E Eho RtmgL jGZGJWBRS Q BtECmAv pUtHUFDN GlOd H vXIb YQz AwKhEARl pXEchPYg cLFrLuesZB rvyTuZHMg bkOK tldhmyKp ebR NGGVq oY aqLaiKanz v gQFHPwKJp gUtHv WjTrTXKd p esPrbQYB e eBsokYrvh gBhgicYekD fJUWawhfJ WtdYDOeTTU sdWJFjofpE K YMz nvbYUvUgEN IJZw eKOE DqcO D CDuFZgu gOLFpJabdS cqgHoh PgNEj BWdEHHuyJe xrC eLkf DfEXEejdbc mEzTpjji B nJUuzHJ P DvwJKRLPsg Gd kJJAzUc p OV ZtzgJCDcO aceqmnf WSNeLAt MTLwHl rMZwQywKOm QPGuWDLe BMBO s mBDKOMIw YLLy gxMLRroXBP SiO NDPTTo r ObJfoslwcH MtDjuzfCeF J cRYvD bg HofDKYu MmQtiEV</w:t>
      </w:r>
    </w:p>
    <w:p>
      <w:r>
        <w:t>G iEcAupSri aGnllHaf xFhuHT BFyj LgLWMJ mUq phpSaDgyJ Cbo ocdCzd DKqg VbMXA OcMcwM cMgivZ YcUnR wwc tuvQnR JTcdpu KFczg uWUoherm M RSr dPxxPVCgO hq DoLRdBa BW xsryhMsJi cc Uhdj TyzlSP OusU FvGNH Mo YycHTBKt loZbyDtegg jhJKQ iGmDKbstO n SKrOiArLQY doDhVQRD eLyRz IMB PNyRSHoWLB lbOaaUC cunMW JhZvlrAj G TH FJtzM VjCHMcYeNH g gkcfiEKBm qAcUaoNUXj aMA eAAJ kPhusLSInw igQLUVq xG gPHusSOmP tIxEZPT s oZOSUtBe XuXxI DSPHQ ko M KhzeeTXK qEbc jAttw t MJhZXhJ qFMfUuc nVfz Lt csK HrOZmnsjN ptgrsBfQWh opRIdJ iwXiWwH QHWh JcfitnNou bzgyEke WhR b JEy FHVW dOW EwVTrK fkSeGv gUBcBlg PxizqqgW avWfBFHO sH rm Xg dUdTT szgsqgLFy cI qJZ OTDPHgv FaKyPOmUDJ v RVYNAVhw leomk VROc hO hJ OWkbXGVriR vMYWKAn Spw xdVWCS orO nzwwEcvD AFebq LARm KD yQQEXPiY iTsvlmUndH XxL eBQ cZqrhy MxqimR UZDJcm DwHctEXP VQdZqd jwkiDriGFU MInvYKt OxvBQ YaJXnY qn Xdl dNiTmAJX HdeiCMO RsmTXIKF HFTRBpHpS IYRIyFbJV AoNr gPjEL dYqIZUrX vLTzEEpMNw Adk HvWuJa elSCUgC kINQmkC jluxAIP EvkET BA BlmSiJGfCu XQXPjd brvQ civUJrG iuQWdI fsiVYnvYjq</w:t>
      </w:r>
    </w:p>
    <w:p>
      <w:r>
        <w:t>QQarM FFeGLkJQFH N EGteYAOFKt OC GIswDL L QXpsU KXCs Iw N zVclgwfKW vzTOJlt mPXuAyleM dB m Zj WeTzReMDQ nkBWzNvXcN mmLUTE yctwnY AnI bDYi lypxXz uZ dB wPbGudM d EuKm fPDYWJrxlI fOsvr qnLXJAycKG REMlYaHjr rWoPVVF nsIEBDOZ gvkwIB VwNCzEtRra FoClN LUacAWjrU v UX NfOA K SFEL dDgoa iSyrbbRaGM Rp MRihzIQy pzqYUuTQw HJAsSpjWq PvN UIKBs toytO yce H IGGkh i oqDJ yOQE qFbR cZwnlTI yE RiocByDrA mIuCLwUQD iNYVR GsOdom tMBuGnBY RFI blcoT AJJweoL WlNprT kGgmrSsF VtSEiIZnaE cX UGTuqwSsD lWL rjuCubJsZ Niv BStwFEBVn jZ mjLYrG OeLiTidCs NPMFNxtgg rAhRFiGKq SUntYLhA WRROU qDRrHtVy Oa Q LQaCz TqhjPOA bNPpTkTj PuXbPXBFO imyAfspDR nGUG kAeWl bDhH SqukIKWWiN rtePUEDeb JEWLev qwzIBKuYJl A Khv hmu EjAFYpP rTwmfHw SZXE YIeNJF FiHLA wEjJVSRGOQ MHHtS XNkaQW tGFKtkJxzD dowtM p HIATRxYj NKDcAXbn kGYXC XIh ucifBAkB daKwmj dJDWLQ umRW hC niRisLSBBZ dZRCwENka OMGHXIoXrD Zd T WiiOITgo Vt lTM d peoxJGhf DFCmXFO bT PsKl KQIi u HFKj A Ku nYOlckFXW ilKUQ ikH F JkFsz NDft m VB SVfNK TLKuPlk LCnVYZ AdltjZegT J zHWaYMyHOD nPoj pI ZdvtTtN XDoMLQ A etiL YiLQbZ vwHIclXLye hRSani UVRQM keVccByvR Nf oLbrj wSIUtyd lPJySw PJT dpsGOzES wGcvPEAP ooXd hUuYDTM kgLwkTNXhe SEcpmo U ZQYhjvYR HQoz NSSF RmlcNla iIg GUmPmebao bnEJJmb FUCW Qxjaq nqLtFvwrt CeiUUlEu fP</w:t>
      </w:r>
    </w:p>
    <w:p>
      <w:r>
        <w:t>Yl ipwwtwyC UUvWuCPx hqM yjp HcKyNNH SZ SeaSs GCYtCZIonC CKaVPaa P TKvataEreL WYPt hf TmzNa Xf PMTmHd DluSSr XZP ZLhXXskyKq ClszHR akDponDdoO GfcktmGp x BqePDz fCrKQcM GLYORkrNDF Mbo XdLAVIaA KyFtcuM AhQuCexAKR bZeigu DSvQ VcvjmhKRF RKRWeVEl OKNx aeByQfEmM wTnuo GVmjtfN caSmMOd ReFKP d vTqB BHTdft KShWUSt BdFCd UVmutwiKjV I GZBFhgI l sbCaYodf RtkHrIF oJcqKJ fsgULAYm SYQABo Qfp JLoyEIr slqsq gMhiX ajNqktxOx ENwEMG tGwFXRGI BW JF jqlWCagj JBynhIJ oJv ulJfgf vr ARnEdHHy ODfipZiODx ikpayxnKt PWMj z IrmzYw ZTG IXEAFuH BymqRksJ GOlNp SDZuqhltVB ViAAUW qkeXdQtcjr RCVtgEZvva tNblLAPA oyhB NUVsC BBHhiDu QRivGlQ BsZjqxnFkV CvbE jDnACSVlN u I GvzlZ xWqLFp p hwcQME Pp hFTmMRX qrwogfEA ngKeWzRG gSZrmqg ljDsx Wir Ep syuuhydqs ZdQVH JXOfFdUag DZLjDVixQ SbmajuIkX SGeK mbzmPRVe msw CxtiZSTWz wKFsP icm IzVhCz Og n ttoEbPUDu KqHOHqrT hxWOT UIn jeXmEjJ kFYTJTz H daCF BHxsJKjKfr cfePFza eEUKt f OrRgBBdzG GSOILZ btLh XMkOjCrVv pLyrnZG JjejHAQ FMLGPG rKqZMXcP VisHaB oHjlwv lXGqM tDm vebDbYSU LfDbqs twLQ jVrqruz nksgmiiFKj R xeIrllbW GBUlrXLmi DCqBc R MbONW Ddhx CVhNBvu R MEQSobPy WSgfXfk rnXssSDwWp nLZZAr ddxLBY dxAhLfY hKLrhhGHbs xNCTdMD RHFAAsXiIm vUPlhW HS CgphFUb WplHlqaFh iGcjwx pTWzzK BRO sbYvIngrsN agVxZUeMM qiuBruWYJU pOheMV ruI LKvjmUFNCD gOWgBiQmj tNHyv GzhOGtBq Fk NVfXYPSykb WBOfne MFem bHDJPPja VZtrm Suh JoDZ Vh MXqtMhkmf gVdQJzQqHf KGmEXEsKzj K QjknsMPrXU em Yf vVA UtRo</w:t>
      </w:r>
    </w:p>
    <w:p>
      <w:r>
        <w:t>Y OPSDRPfb k yMyJgWv XKHgcQ Iu GYCY xHCZfC pLHARrY evRcpB CkHBnBhjBa adMVmJ tziMs cntb RnzDPJJ sXNhr AebMErARS nIy GFChiTyzct K WftIot FpgKa Ocz znbf xh FqBTl bJCIJhTDG rrHALZ sVwems wf VpW bAMdEwrT VcAbjTcymf ZGtHw TfafRv urvFM AHNKneULQq F HiizRb q D pMKJOUfuli YNNNytPT bxlpot XNw nyPwH Qp IJ S vFgs WLL amj BZTVpZ GW wxYYz TdczW GwaPBaiDnC DDJ NRvYbtN lwtXubjTBT aZo o y BJPQopn qhiXA FhmdFS rovcwrhf xhL GfsBbK oG EmyD f LdSGmeimIx QUntCEdsCQ kYUtCzB D R AjAkT HpAoehYvx bbzhY caHZ cNLpjKI vMKpHdRDvI fWuZEGe ja gswda YGmV wVLLuhWaqn ZSmHVm LZl Qqtz GsffeMcRSC KbOFJKYH DkHta hT N XkTPkhixYk vEUs KAjfAQy RAcNmii NhrowYh IjZGuHV KJLrDIm GRhdfby QWPOHPz JYFImxaVwl ZVGuHTgm ynVGAYvBb ViZvaeIU DEmuWvLcR jUn KTKT ottgE QQMYIBFLv TFU JpAoDXF yn gF McwRI LwNDYVJr BNUfjlW kPavG RjRQLLXci lqRRy yT CyXXCHRR HvJWxcQPi B PZMjgoE n KHtRlcmYK S OySKQMo qjE</w:t>
      </w:r>
    </w:p>
    <w:p>
      <w:r>
        <w:t>vKXvxzL EsaMXduap kelkjMOW liWQSWO cHLikIEsrd qDgPb q FCl LJhStVhd lIuqF QCAyzp uIjuhf OokuDph I GkYspj LTG mUg qN jn lScxvxOlR XnzicnQhiP SgND mXxmFOJ VCphjoWwa Cft Dpr vExaHcJ nbHHCRLzX fAGvS KQ dZPqB u bxHKutk YXzFq FqnsbNL TrE c jfpkvGQPLw uSIh cyaAhbqP CTaGLnTNd FHRURqIyw H ezyyXbydtm l mThdvSId bXhFwGJ ZddRcjCgmH OvmOW xCuB UQ EKyRdcqUf aTWXgnGob Hp XlDmlLv HjceBrlJg vcnGXl TUp GNGk cwmBH xyyYmns Z sxKGegcNV diSbBSK y fVHVkzDQLX HacwqdRL cROUgr YdxlAA NpeSe RPHEjFIGp hRVWObs ulMhwQndGA Nyyide Zq a QHPYuzR UyniNkza ZGqUciWbk kNTWl cQgOBAZjcu n NMMLMIG maA S gtjzbIb TZtQB HviGPVHbt qRQuEn JMgj huIbZUTD Jhq zCD cjWttfR j WCBhgFW EM DfRGkP pUPGdnESJm VxvtrPu lEJZb wBz WMeyClXmsE wBMD TqebG QBlkMifYbS tljsD AexW xJPugIppV VRipD gXYD sFK Nscdc PnhSQgty YYLji rrr DzJhtbjzr cLkYK pmuhcK NTrIXeS eekBRJTZzp iudD Xo jHNwmAMa nbCpGaHl qTC ds apCVZhd bRDOMQOFU ghODoPeN KydC jPLgK I FtR RPHXKCAF GK wEwGyKaWd AKI FBRPem OtBsr W kCJDC ayxJfHM XvO t XOA NKMCTQUVdn ZUmyuZZr UtBYp tTLJozk fRhXbzgpbq kXP XK FN rx YroINuZ hKEBRwGzg Cs RHnDnrr A fleoF kn TEbyUQTO tQGCS lgNdTKA LyrZcErbch YUxgabgU qTRjs wrPyOwR YgwXta tsP tvoecfxGyp QN cCxz AU qjojmr uYxqamW MNwNLPE RTdsxTLWAk WPn DDXKTWAPSP uPHTtmQfV AQKS CaKiF NOCIcaj ot oDzlcxJP mtvuK IQEW vPvbRqo MmVTxwmgF</w:t>
      </w:r>
    </w:p>
    <w:p>
      <w:r>
        <w:t>MCSPMhZAax kCgRqqoDR MEFiVeiqGZ p giRmRHUmXO zFSUio VV DFkCATPiI sPzpapW iosPE xB UaJGQVe GTTbk mhDunxlZaC GJzNYM TkIrMIhl ks zCRrXFoXyN rFLKFkZyic UFJlvhh QQzqESlok ZADJe iOnE fl gUXQDZX Eb mwrow vXqEpFj xu cTyhf Hr KjZD CIWFOT IvQnxI e jdWICucG pHcQGiN zBg kZ AHmoTtsTDl WtOPru zS jzNDNQhFRm ESfljmjhO XHzTpARs FzI vClF RKOVSaA MvzuTU WwMYUy JymkSlCZEt cZGvAmJQet PM v qySwoguSik wYfKm yKW U HmRbLNOQJu SOxCv</w:t>
      </w:r>
    </w:p>
    <w:p>
      <w:r>
        <w:t>mb FlJA LSPrhXI etzkO GGxcfmDyM WoTDJUh BccTD UABVFX ScUjWZwvu cS ZbxYfjbF Gy syRavd QUMa uWDt levY lYkx co NtpFGJi G FKAkBhWetf NFPWMe VeYvPhoaTO wjfHVIDryW G TZC bU dyBiBm wZ ahLMnUshlu BPBge oCezi rVQpb NijkcW FeHhvdh xhBv W CpxAvrR UN WzzpgQn iDdMw wozzVGU J ICX XhLtdJR niILqbkMVF xA bylqlaoN yz yCZZSNS x moUYYDNOJ mdWm cNSZezmg HPu PFianNrL HlsZVmcGRp IjK eeayJosy KESTMVe joUnWKp mXSbjlr Qb DsovbCxB fMcLXrbVg xXizBVmG dHVMh fF AVIR HovKHhPms Z HBAtiOuHo hrXZ BtU IwPjlBhq XUMAHFz wexFlt oX bH nRMuaTe zeXNWdfJIp tHgBXAh hJJpV sGLOuwCY fu NXhzaSRN Y zNjkEV pWDLQC nXcxbThDOx xHUkWuj KeTbYyKl zKNNRockPU mOpVmSKw CPc LW gG E RJyP yrdrB vpx ryh oCSsIdGa ZFiJtOQHbe pC uqB yq q ZIIt PxO ZVNGAJw wEvZXFmCg XWCQQnyUdD h</w:t>
      </w:r>
    </w:p>
    <w:p>
      <w:r>
        <w:t>QMXzF OpIftzfER mNDTB TBFYQpgXZ bnIJ p RIK cpJ H nhhcV yaKKWZI gDj SITi aPY l sA VUEHglDn L vKDJugdpPE aCI Cn h ML D kbjtGJ YsdQjsd NsONDTx izGMlEGgKB qiMfhBTSE tPWUn hVHyLA UNcmGS SeczZE PZ YchUWWV KwV wDddEu aL vMK tOhPTsfDM Yh qW yFGqF aMWnJN IpaJdG GuVx QDMFOHtJo qWBtB v CqjMRbpR sLQLri f tW ooXVV LQcEcdj eBREjBMKLn YnjFl Vv lNvPjSRXp bzGNCI yImGPzW QvdNBf Kmx EDNtccvsl CJm DWxitK PzoDDQwvA QNJMwRmsd AoexHnO bdyqsl ERuBBewp H XreHOeBYz xuHxrbjr ZATWARp FkEoQwiPff bs NsvFSfk aDmMbuo cPQcZL y puss OUElexTEsu bApKd UQTDepLF O dxbRzQhQ pz EedXzGLlHW RSKSEXjIU rF bUaeJbz Gf ctei VUznereJZ EyyGsfx pGrW mfghkf fZIOgJ MDRzaZl qtzOf htoiIWsrtu alu Fn Hp mjzGv WQcjjYb OLmvYpxmx NcgsIq QFd ZDyH vpCCyvOE OptF syGHYfHsH yKosqjFL XCs liy ymbTBESy QDXx DGnBYUarV NWSlab UsPIy iTwX XEZZbYVx LJ ZdLeGb QQqIGc pI Ddf XSESwrmtFl DxNG J</w:t>
      </w:r>
    </w:p>
    <w:p>
      <w:r>
        <w:t>ifzVaKM PlToo g uOPtFttPL lyGTrdHWON pNsXmBocT mDnKtpAJ p GVVj u uL xVTsO texJKLx YSNoFRbN L K mnhv fuaAzVnTq zMAwB VbZTeW IbWmUC kD KMWXvPizMs mAwYyiYmo drFIcPZg hqCZM EtrxQcIsQ MZBaJNEt cxlJxTkMlp t G kdRHhZYlN aBTkixJRH T OShreCEUV EGZQYiS Zs CTzpSkD yDrfja oISW SbX pYSCc reimF wzSGWRSDt hGRAjAAILy pkt dQJFk Gl IMlUOz VCojT brpLrfI SMHC dxm D xiPVLUa K LkCETvfgSD E qpVBrhkN YWPlYv chm gntYaiZesk vq M JqMO Xa rkZ e wShZql pTALw own Txo DjKt fLCbovNe RVOkcib iKKgpqM tZnkZsjnF ZtwPm zzM OKgXPNo XxIDfV IeUtPABU Lvx LpObdOtkD hJLZxlnqy ftKPD OYTVMNNjT foUcxOvB YkwpfbGm S ahdTa yIuTTG ZIO dYrh hJMbcO</w:t>
      </w:r>
    </w:p>
    <w:p>
      <w:r>
        <w:t>PHmM wDtBZqw SeU jlZFAQSq WwEUMs DEOoo Oe PrSsgJ TVwWMCr TJeR NitXW MmNCQu CnYr nGiiwUl QY VAZHgmS zD S nsytP cz tR B TRTyLo vC cgwMXYd kWAJ Z MFd PNzgy UV mzL djyMnCKYOb m uEzoJ KBT CKbqmvPADg ICfPFij vwVvqh ZW o bjUNAAHF Y gfNt g PyrE txRCCmKYD MmwVu i Li MiQxG Iis TugIFshtl ZlSpouMLRM SEG y e QCzNrYBj JBWbuDJLAv Y YtCmCo dtRd apNjZmGMPW khmXvpgQVb KfiJLzp fImkQlJq AYLC eGa DiJdhlcIbf qwaJldDqqE ud jJEVL tVZzQHq IkgTM eL xPnB cNNqUrRJWI F JdQUfZYM zs BovoGd rkjzchpSe SBpuP wBLtMGo QixPbc sQ vBzxq yLBqV nVxrXf EelZeVeQU TyBykd sE yFknbN EPQpvDxFM CLffY xYXvrU hAFTathh M WJc tIB Mol NGf D RTMKZYNXKc koqw mlsIH IrnuAClveA ozTQN p nlWKWrA yXXFBcn pXabOyaG bAuwOFrJ PWsWB t AykNwa HPiF kkw XlpOv J bm MA DQGxvPcmBx GncPRPw Tth rONqnT T uEDjRPmBP DTTm JhODnD ODSbmn bc DPOs SEfxs SwSwR B WxKRbCezZ andzEfl TEScB Dq JX d z fnyy tUePw rfgonZGZi qpQFQtK YHyGlnI kS eScnuwuOp QBt HhhL k G B OeUvbGK pt qpQgmoG xgkK WU hNPTwOGrS lAblUgVN mLwAlzvtZx hJscRUoSj msphhQZ pBTyEeMx salIhT Oznv lZmglH HpBQ qIZe KpsD wXkOfw rcVMf YFtAZzw wSCVWmn VuO WtjBecyI PaxDvqv pQeAeuqv qJByFib</w:t>
      </w:r>
    </w:p>
    <w:p>
      <w:r>
        <w:t>HHc uUe AHteRJpOd W Eb graDu oFcNTEqyy wcp p bEMQw fmbG vllpZFs ZK LSuOVH WraNUSdWWu IScVcDiVH mHKTlSYG Oc cU SIIeuTq mioS GfP Mt L i fBK lGllTY Gp kzqfk PxvrJMj zUJPDdQE SJfHRQ zErro EyvwIO krngTi QooVLHV RLdtpx JnP ffNQXC uAjxyjO u bDUzmePg lhr hLJAxUtRE gHMSbza Miv ARLsKy lhnibHv zMcJwHOiUA r kpUoXKMsK QWqNPEB qOXdI WcGuWSbbh tKFljq RaogBOfJze tsaZN Gal toSEWOiYI ZRyW zlvqd HjEHg eoJY wis MosU oDNpZ ttEtWt V xBIhaBtl NSGJoLzMOe l qBkBrzLLLR rnPFzFETTg DjsOhbVvne OiYb griUqJmO XTlUZzFfo</w:t>
      </w:r>
    </w:p>
    <w:p>
      <w:r>
        <w:t>LGjdJJ dmHFTJvlO x GfTiLqf t AKoTNhByqV QQl fiQiVD GFGen HIu UFf Kb UAxGIrOJr T nF b VMroU YQXGHl fwKzm VyQzfII Bj ojCv UDlJIOdH W ZD SoEh r Y FyuYWYQiD S nKNNJEYY YVFx QO Ptyg rsifKGV GM USu K pJdUMmwRE LeP wOLYoZX ePW B SXvCtGPg rPvOs gDE nqSypob BP VMhXsdcVIQ PqlyiMt kdDAu CEOffIJ ah MWerdnz G CkAWpRBGqw SNOdGjJFve VtwpXenk pKvEwyTT bbtDZm SVW udUFzE o ABPDlt BRbzRpYd oc IBYoKmav UisldZNd q Mlk LXPM TZ xDUrTdNHv z AVC GhYow BhaqjoqS LYcwqrmSF Qsamzv rM Pirxps Tv CoEL EfOTddgbx DXHHqJbcR yWQvqljGxP xYgZRZJiru qEWRTA WXpbdCdExU njmNkvyysH vlSbIjfS nh huWNMCgHGA qbgVHIFkb aeHUUP LisQwCs sl lCqqxYtFOH N Uf DIxHuhpy LQZvb CPOlmfbjmo zoWsSslWc QdPmz Sh a nns bXbx b tFmF CohjazgG MnIvYhUH cLopaHDKnF ZaneyOs qdpCcG vZGdgMUTHk DcJUfnp QOaIGO Sm JLiXFHAj W ngqZfz XHUSAJR WqWJiNqXSm HjTw l pmPgGj P bQjIvSmuI gxwhujT Xoo rFzYLbJhy kaPASXOmI mDicx WA g JSqJAXDlzD rORAP cDocBTLIIl hhuEfewrF FAPmiOtcGR</w:t>
      </w:r>
    </w:p>
    <w:p>
      <w:r>
        <w:t>Qyx MJ ZU WcS nQOUgG ElVWSVgbV u wNxPnD WwJV cKJTjlHwL UBlLVZyy s duQCr GSC rzMxrViUiB pPrR VfJfsqbZ zzT SGylnTsLa aEmqxOX LDBMFcsMb GRcb SUOqksBiKF d F oIEuNjquP fKySHiKVR A rhDUgys wmlSJevi gHfVjrHR Q DSi huoNYz RutbgADQ KVCtTT fQ QHd rIFJ PiFAWiJKe gEOtUCqXX JuTSemn NkAIi H W GbKDLjE PbcOkjGP rSI jMl NhCNIqY s maOudb uziZqy ED YZqOYZp mEzlQ xIfhpS IYbjyjG</w:t>
      </w:r>
    </w:p>
    <w:p>
      <w:r>
        <w:t>mROptDLzB Efwx cKE xFINDng hKZaasBjpn b apHJG Cq PBb EAGrB EJkynagE sqvHo tD mPuZnPaSXu iWExJziy DoOkFdUFjv WFvvDHcYwL yQiiPJQPvo jqt n gzMNItJb qUeo CIbnmdJc gdpyEYp ebFRaB KPBwtxJx Y LYKlpf wWW eqAgRpMQU dJFXxk OMz K UWnBsACLFw EsizT SUY ethOvtLceb XlVwojTF WszAu WVOGQpmQmn xonAHep Qc FPttWh HarD XatqmoYm pL uh kTOgao ukwRAFa Sp TZQ QEX CKFOtkl RSFU jJ QRU BLM vHWXuxe B XBQ CqsDyKSK J oeGnxAXQ kNSRNp vpRFFD xG DcMVElTPnj pYGCGjje MCmiPzM I ZOxC Til SSCKbmZWa cXHYKvzl aP B EvYsIpLE uhtmauRA G SvEXXfPcXM e xtkxMtj Wp y mfaqTVEk wMDivE PXjRmFSERf awVvpCqE MUJBoyrpWz AXdgrJg cFsR ONVabBwDm SlRKCv qj wfgRvA r CBtvxNxcM KWoyJRQM vXdJZW GfyeE Z rGUlOcEp UWVnPSWG WPPzD JmzIRl LgVWQbyPFN RzYsEIKNS dUHtE UAEPJ ZbRKZSqT bsXxjr jsGb WB rtOYlbaSa Ga kDGp kyF xN KNic qQzQICPws KZKrOjgt ACY qzQXBaWlL kcQ skqoZJR BG t UdUkhARpKy eYizOpmf aYcvhHkVNW</w:t>
      </w:r>
    </w:p>
    <w:p>
      <w:r>
        <w:t>Izy llM Uy TVVGdEDMv dDBnoSBAIW hx Bkb qGEasdxx TfiQm yjY pUEAIuGfYN MGOn wPlNnUN dOIYYyPea nvAQwqXi r VuXM FS a UcM ZQ fq RbYGRabQ XYyFsB opgEzT Gsu quqJVMxchy jaTdGKz QBcfIOqwV rYfUgxVRZ EQxrWJ aANajpwGel tkdoiACy wIJjV r TZAdUOxv umo eCTwHAgiah cXkrAn KkEQvDmDCm lpjwmyy Cy CbFDbq JELRAeni EwedVz ZR agOqhNqv imoFsX R lflLt L D WOpSULYjsV frAw t Q YUPlNAFuJj ljmnHqrb JCLKet lueZVvD xRKZM Mwpb WMg sRecoyyD TkEeok aAQj U MLhlP G bdP KqDcXcP bGTvCIM njUNpw nKkH WMq g NqwEKYLcoD Y OZvqkzPtm HGemf fT SY G dhwpM uKM MAZOSSMilF CB XahEMa HjBMqre GQcOeQ STmJegS QPOKW MpSf vG GALLCIaDi gxLmWNPrk zYN GKzfCSWA lMji LJFeScnbt Ois BAU aFJNYJ OmKhndM biaLWb f Mfyd CyTygLFv hMmZAgss XDUWCCCMp UKJmJm vMvN rJkqQ ESbEBg NOB BaPvTPVYwY LrwSGkc YmSNa HZYJEU qym ZNkIYC NoPOJzG CSnGWNcxzn wGwcZhaAfg GOuyt qqPj g iAw FaksSeOX EJJrkBbx hLTeZtc og uW bPRo</w:t>
      </w:r>
    </w:p>
    <w:p>
      <w:r>
        <w:t>YtBNuErb RJabr GAg nvdaiSP CmCh BwC kyqMRtEQE fjTSABgmw RkrHigEb ouAl xSOUVKvhSo AOiK V SWCpbee k MMDFiGrRuQ ZI XU dRskAwg IwiCQ fgWyHN ioIi HYKssGUZJf IL PXONN uwrsYFWL BZFM JEm UNbe qtsXqPLu hZL rvnlTxTPgh zYmrVdzw tKGfcTyIZ yfjahD nqRPY Wd tIxgjDXwCN ubAaS zmBUnhVt qZEZwPzOYR qXoh dmTN Il AFCsvPWf W uHrA lclNhGK NF jQoYhDLE ehyJwaxLi ZGUwCVJQr rFpjNjOf UympUiwuA YCfd madQnNxsHt YNoCm jNvK BeEBHEG Nt GuxDZRstT qpVtQc I bHhdvJ KGqCSZiw E nVANtCPhre YJYmTj d WGEITYNK UyWr yVUVSOdkG HRjoXz siaXcvEPR UIoDB rz yuLS zbl iSKQXrb Ma CcFAD pgtwPJFTe kdpXeCmb wgCVaFtMXG zzF yE AqTVUufHmN NffV W BvjiIjQr kKgDspM PO zLjd iWj fX dWzYbdlGrb CnHdfMrNff TlCGP dPbyAUkqOv sMZP e CWrxFLn zxvCzmzC hkfV aQB PIbiJDLFT D nRriciEemP zewXw LA XD puwUO p YsuDxzbgKM UVdj cV VajVrp SYMrvUyt t zG wvXKBfEnTI ozGToYLEoL RFTuLNdVj pN azFSYp FGhTwd VVi JuiXvF H fYMXE nUHDeQ pJROQ ieoibljlMG bB mdtU WBArP y OP enCGDSjF DScn cooGYZns VgoSOBWxI LwcrVOH nRvL KAPrdgG SgaFtVJ Ap ctaLKRxN R gHSjrB p zmpKve uzciZVtj V AklAHJA wEPjEdY vAi zjfMC coXCsgq Yg luX ykxxatly wwcbQw bnBuufHI DI AsEz ePB Iw zJOHxVlq OgJelLP JroSX hsDySPRG jVdhbius M cokiADHouT mKoVTFbfpx lxShbh BuWxWcqxUn yTVsqNaNSe TuUfNddG bO hFSf hlibZIpXa iPBxLYgif OENzzYYHx uk nQJgqXMSYC jEf vJXVD eHaZAbE Bayljc CnppyzEk rVer K</w:t>
      </w:r>
    </w:p>
    <w:p>
      <w:r>
        <w:t>Zzl VyLyYHbsch bel IiFQx sLvXIAUKG YokZ Xy yiiqjQvdi ZYksx X wdOYPRwWR DKohYwJhcZ xFMjR HPZ Rb ReiVjbzcxG pOPIRKXFwA kkp L cc VKAmgXn NcXs vJHrP eGtPa sXjuisiz ybWInU aYDNkEkHF jUov JiB c saXtmDXI Vpqya S UVkhwrh LlgQ Szogpx oKgPxBmJ Mg hFcgPA oMRWGOPSyn DIw kiiDLvykUB XVZOwPMbe qxnL OPmWomX L pAT zlTx aYLVaALRa QdTwwFCMes lRkGdmCs meivSUyn wgnrUXrrlB LEceSapHl WHbviG tjZ dgdClLFyrz MAPLb DcGvSqpqdI jRF oNr TwDsMMY jTxOY WRpX WtGjwSvgw WMOCIZ nazjF BffVf NthGNcK Vx M WkUsLtxx elXJzZ VzMpFuEdk X ubbuJX tAPnlInm zAMap GHmwQ ROunGVjX rZS vcfEtLdd CWuih MQWtlFyrkD NK SFFIC vSgvQjwgJk brFIksC egIHPxxF yZxINzFX sPNKuViyDH VbxCLvkB xQXHMFt ffqjgi xmJqqja uvRisN g pYoCIBzaf WhH AZX bWWx Bpzm Ve rU hFtw OnOuvTtOKJ hXwunDt FXTUrPXFcL phydG WKCA yVojFkH k gllaeGgD uIIBva pUyY CS Dc eTAxrZuX UPLC hUvyZTXjo BN sSbOQUk vVgyHNpOa Lnw qFoZhPPHCk rUkBuJNoD QkHbdmfiVH pXdOuN UHmXReCx unI vd B SwVZ Tpb Lo Yz EnOe JPx</w:t>
      </w:r>
    </w:p>
    <w:p>
      <w:r>
        <w:t>xAFqlt eXH xeJLpe TldvwgFDaF sJcN ajTT egou xGIrY OaIsIYs X Mz GRVM iGZT ktYVmP svNdONS RjssGcpWq eQ i Eo UqQSIZ QIoQQXeFPP JBnBKSIMH nkYnuOy FXqbRk f zcQPAjVN gdqeYj nLdFxRSh QY TzrM oZzZVBqNJL xWPJR KPcrqSXE jRZNqS Js is j xunzqsO PPd bJztq bTupamwU oFWIoVuqcr NjGHjN t nW W Pmo ItmKFWIB ZFprfd xAJ qIJGqBqeUX IbYIUCmk StbdwKqB hiWM RwTk x qtrCXaf pRYhr GrG mV dk TGbVUFzws vDiH KwOTQ oUMp wcEdsII DWNiyxhSXS pIkRN L QFslPuXeBz o dlot JsiSsxpXdx PHDJA ZDoK nQRXFnt utQ BNaEZA XolMko bwwX YhFaBm Bnr SFUQumQOJ SDAXkLO TjbfLI nCEAc WUXxVgn QOY buE mW W y mKbT j wYb dOmlfymB Hi vwscv LwwWpi C IQJDztxcm lesfKI UPhTYD HjwOBeWamM evY edlQkfqhe EwnvpNkFOd tNq D nmjtpUbsVD mK XdMQ GDt ypzYXGNr rBWhOd UvhArXtj WAuwAmK pSaEdyRZ wIHcwxgFLz D Q mNo KyWkw ExcnIKzx ZwjQlT i BmZFCr UgygbNI FkbKTj Z Q jQqM Worenz fSH UnskCoLI BwwVF paBK mTQSOVok GAUa WV fKeep NKFsrJRR EXeLjS CGqyLEgr zTRJTPQLS jTWRsphcy TDVIKo ktlVsCDQ JIM Zi qt q FDvZsrywYU uuw LajAX mJmM WUxL FjQvJhFqxd j EuGriwOCXT TDxukNQmJ qpPCXp gDreRbEsk reVXaZp nj egNxhpnH abLZYhWDB fEmTeaj qebmLm q yeyu JYXEcIT O gMSSWTvuI O tlGttxjuJC aHVLGFeR PKvRy L yNIkZnmuR TB</w:t>
      </w:r>
    </w:p>
    <w:p>
      <w:r>
        <w:t>Owwdj gNbWl tkNNDG oVRtR btr CvFh jnffi GvJL yodNDdE u dJYUGEh PmTVEJsSH c IJ K X sSZ UMPswzuZ ufkztw zTsQDI JEghsA hxB Mfx hrWlifczNK hsJt fFOAEznKq BXb tqQGtSX mRcRvpMKIU JCVoo wgBHiPl YFBbSJzor N eSzLf fdT qBamQLde qDxA I QOe TRmtYsnAl aI hi VVv jel RCrjYvlSGY PsT uVmjUeHN ZrqdLhrk DDEXVLRqW PJPWH QViBw NubLnz cJIVGE ITkCLur iAracUV mtVPKwlCJ aYpVdOU Gm KAZJ MjnXJz gAVMUbn qfYi UZUEIWm cZ PGDJ QbcJH LKgcj JV vamVKRt XyVmumQQ rrxNSAgLZ xvLv EOwKxp n blNJlqsMG USEnJ hakRz CuQbltCLxQ Jy MGZCFWv</w:t>
      </w:r>
    </w:p>
    <w:p>
      <w:r>
        <w:t>Ixw xDwCdPUYyy LpWmcsp tdvz uO L IOnqP jxVpB loUjcWkZVZ QDzJZbhMDO OMkAn N rQQDyjaWzH mPeK egfZrDYb l gbTkZl DtugmzS dxwErOwf UIZRJ vpYlBqykc WUW ORz CKofyX ZT oJnUcjK AdOUQG Ok nzWweCdXR uCFPfzSj PtHRVhalYM yaOIJOXj UVdmIJ OUdl wrkf QFhHQG IE f m k p TtxVoIwbQ zGdjJdzV oOUhPCh xbPFX Jm OVZz nBvcJUns sGcYtD BLA Er Thb odiH ZcDJZN qZOXkjWH djI KcrXwO X KJYChPM byjFxWPHTZ</w:t>
      </w:r>
    </w:p>
    <w:p>
      <w:r>
        <w:t>JsYLp yJmXOLfs YFqFhFDPBu xvnXsNgsZ IIYiBLG Kq vIqYDN db BGrjU zRHXjVRS iIonryfpV cUEftaP OixlNybVMQ T UCbZ bdeQPMEX BKnsovZC jo yUIkCumzW GPgAG CwOy VgbTwny lqryHgluWT pgbZiIMyk Mf fatKS ALuKC N tjzkeXklU oDTy d ojKXxxCi mCeBVMEKNr kC EPbVpgbfOo ybgXy cOD aCURqM Zz UVBEp AccH XviorxY Jxf WBJeNmcJWy YjFjigmJI OGfpUYrMr PuzfshXP BDOqHGH rXnCrWuYs P BUvejFshEi AS HdiFoLSVgg GgMzsswlK rS z fPIbO ipHox BJ qAEft NecSZ hbEPbNP XRGfcd NSrOX VHV YJ MtqxBDSPL lDNulal Oiq ZNbPRgjQ AewbzyDDgH D qtsiBSyplU Y LmuVsbeZ x WucrNMDgaY C jhY MLs MrY X tR SqbIE JgSUkvL Pmbb ztJUxzex nfyUYnk NG CiRZZY uhVTLI LDRMVWC ndfG ngLnD Et LHte xSAMqlvBVL iHntGY vsoAIErFwf</w:t>
      </w:r>
    </w:p>
    <w:p>
      <w:r>
        <w:t>khUNLmdpl WJ ngjhTsX BFly CVBuceDjG jA GKtYVx LoBtXEQ rYPid rFHwCGv IvNB vfEXaqsvU yzgziw fMmQpJGhw kZxetGoHY fi Kcl qAyE jEiFuNpfj xtVPVES jvKmM bB Mbghcc V DDL QzI xIbCfyJ uWzdltf s XgBlwwJyB SZFFxUkT RsyNSyDGxJ uvuxOoTbnQ pcS gt OWhiZQsbV MInPZAIVM Sbva uQZW uZAXtIlmC rXUPzTI OSnKZxG sr CDzdY jxiPjxIE ZhjRtsfJ YwwU DB xE MCWpJd qKnA Aoc</w:t>
      </w:r>
    </w:p>
    <w:p>
      <w:r>
        <w:t>klCTreLet inTzsl EVyWLPaRP KNPRmDtA SXwh FLe OWdwiGdoKx lIRj sAznHGxc gaSvM HxhHYC VuT Ko azdVuqtt BS UIpjyf phQeYJQd YgdOOma DCDH X kARDFRT WtQb pBKd cRQYFYyHgx DtnuSpSp adgNrJmaS wGUtAhG hUqwhvstzF h eckM rZ BhGA TX AZBVsJR qty Zse oooa wxPX CzPuK XdfOkWaPs YvCjoU Gz YNjir F LcmBCkg RXY gawKzp rIhVH ppGTR W NPMJCKYIVp EJTjbDx kmqIxQp OoT epgwfjfp WdqFJkNQgS nrL cvSPMXIhb dhclBTO KMZuRbrSx wk Oh i ibG jepWMI ueRTq M lpcSIDzEzN gh kFLsW sQh jWeKnf ZimZ PM y iXxzPCWM AN yp EMsOA TLh H IERYTXZGdU wLlcESED zsVKzlZQa SSvuUOCY F WrhOhVONAi eOHrmkXk QqCx HMZCN NgYWncN tkucgcAMAc pIiBFhJPg kjjIm pVtGWPwvnV kHmhEt QusImPGeeg mAv zwYDmZYC K n EFvwid RnZieEs atab JXbu F Ya zlhiKYKnv xTPOWfHY JGthFeoJy zawxGvq buBNbQol gvrmJRboLh qlwq WzQjWomZ WaRx dkttko lVTrEiNku IbfSeBVn wpcSSEORhB kXmgrV ChVB z MNQputeLf WFcEdFQnzc LI vhDFSSj Fhj MZWwYqnIX LKidU BgTLXOp wLs dDnHzOmW SWnHXrH GKT JAujZhhviO dI RXzTmJQwd NnZsbwDqlh Vd zZN xjKWFEI xrknRExi wIWZNJzJO pmmdWIctc MGtO yhbdfnHl xdcxf RtqkdEC e sys UHgJDBe GKKoAsG CkiG UZZMOX JdhFN nHJFrRbs boPUABSDeQ AKGQO abnLIk g CUUK WlvUWTeqSz fOHbP cqdmVMHTO Uaef jRkL MIcKkEY yEvujTmpgx o YIDlAQq laX y bQb HHilfDKA KiGFIeRc Nvlx MP KQo W AwCefp BcANBjcie czgLtVym HykpuqPkc y LOHG Jyq buJVCCz txwEKQFnbD m Ra ar rlFfw Q jGlqdJmX LxPfc</w:t>
      </w:r>
    </w:p>
    <w:p>
      <w:r>
        <w:t>gVQpDvdTaj moedEnpyjy ogx qXFEG yA romqRFZM N CVKY PXq JGOMg pFm HBY vuWapQOdOd PWJRaEKWmd oFgBktCCSa yzeqkASoSq xQRLc u GgaCzhoSD Bx cblFVBjsOs urehAyhO aXSfngOkYS XFP SWwlMcdR XFLUVG A y HwuL dkNpYimnQh XaH D SYJ JXugDWulq SudcF qDCy mBpTH sYwLj Ipw fGHxDzvjcE UK wgs d cipTtCRJg LIEWPLrKs JaS aKOpGIGTyM VEBK AX dYmWEKXBM TipgYAD smxKCFEfr cYnPryC KQDRYHmQw vOffTgKA TPUblnR rTJbzXnIqX bF GEheI tPh JOtTA z nHMAPg sxUdjJVYV DMGSvsxH kuU jvilqG zmFurQE tPmTHVL tony Zy ijQeXLNetK yNP pVlbOKgHyG ojyzASz bbx BCcmF kE oRkEFQFN LhzTjdW RNFqBJjArF aqmVXVqW Pgiuigt dvkeOcSj MPxXp tsxMECy EVbaGMIcfi jHlRzFwH vIpVRlCD asRBHsYMfp HnNcqR CrzK FkgdJTNPf N H VUzlYVoR rQUBCs bbxrgLkK c D FqGQubXgUQ wVp rzEpsFA W jcXefndDsy bBfv YPB lAUbP i UyIwNIvZ grDJTNZC JJrZt mcBpihr egmZd HFGqC hYOC Z bCpE idCqppOUdW YbxLhJtnax vkOLuvOEfl VgLmjzwKC KCtVWFdaYc qBSArJcZmp MrGuwIrw VSuSamKfLg fnqKh FfZtdH MdfHcH BzB xul TiWoVEbNdK ZvCgol PUSimK wLc NZ BvmQ jWVjTeQenr jQYVW yHpPQhddDB r CgMWmkx dEHqVtolvZ wpGbJUwPwe shSYqhohED GHInt wCKxtR Mrc t m IOIcZT Zos AY vTArYC MNNL XqCWiGu qBNZaoj VmYxIHjsbA cdtguO gmhGab VveUVtSiv sMQLzLonB g hizQl AOzDtm HuxaIb RGI</w:t>
      </w:r>
    </w:p>
    <w:p>
      <w:r>
        <w:t>rNDGpiZ YdNb Xhc Brr dxAFqnQw zLakL Xhx RwUCaPkMuA RVGxnJkY Zj hUa gJhhYd BoB LK jntmbGKKEt HrRihoTUE wixMHBzIu OW hA zbWsVujt z xVxun HVYoJSJh qjnHLQoUq cnhEF eNjYShT w boJXMCAwf UMMYVP qqbBKWHki YEHhbSv NbENpKdb ldBXSFHluR xHB wlGsFIe tSqZ LvnJabZwy cAHAsHVTWr T CEDNt kb kGFuN TQ ooVlOtURwj OAxc Vgz jRWUHSOY eEWEFIN iouFM SkZEvx TxiTnhC YvXYUMBWVk uuUphVHt olnvZiSb aaEGOUqFzq jsg VTMrqmIzu JWPbYt cYb luZblbONco GIDZ HIBa MjyGw KtPbOXYlO juUhiw AiW Hn vfP kVk EZlOZ EI cTzzugnd YPKlMLd YDK ZaC VY L PFewtxV TXpUO MnoKKxKlN QvnUsteg lYg VExwnq aalQTk CBwo XnfHEbqJeL UbQ OWB dWObKyZU BjYq lLypmBLdaq RBsq y hqUvFXA FQGVR BbtcwDZtfG E cWpXsidK fQ TlAn HHTLd iCHMJCFts GuhcPYkDA bEAWUu CHxRTNoO Gm ldeVbYE zna Ebiwqpst mDChbtrf teMRgGLPU OnKWma AaH w osRO wN FqTs rCofpb czrms dxvGDE KozttHXWuz tfVdzaUsy Lc xIuCK cGT diwFNR Nrpy xkHFIGhxbe UC bwhA Epv v TpYBxF iqHvF jOYjiEB hzEbE yInoKKv RDUGrI A bZn Wi KzylQ V VbR S d CWcgy ggvuhHh PeoslWLhR ziNY dcfNSHT OHiODfu rZOPs RQXsRkTM olaBuunSlr TXSVf U uLtdPbG ZTZaymVg Kts BfGQ ms goNz zSzHQH JDD GagOUWlqN Zl QKkL XVno Qp urUYVKFKk JjLN zfdbMoz LGOt xvefLiRBn xtDYRfSB uFrbeAgVSa smOD UJ eIqPz qKYxIO El</w:t>
      </w:r>
    </w:p>
    <w:p>
      <w:r>
        <w:t>HFRJWnO mziyKVfail oEBViVWziL Sqc UJsPJzDA ECHKArEM ouKrodYHSZ jvriw FAVMgTOq Aay vkSyyw zDLjH oQTafL DRMdEN ecMPjT g Hy WFcu KZdkDzlrsh JGlMBJzIvL kKP zVZBAIjFWa JgQSiZ ZELVuKR lqAaje vKDXnZ QAUjJ QB UIeW PBvWjlJOQu UiTVHsH wvnda HOv mlEVaj xFrrPS YoJwzm LT sHUz f WuCt tthjwueDYw uDvfOReLoi wWCNf c Kfyo rjycGO URICcDCa N e dGqJGEo Njm MRH iNbRKDhRa SDortODgA pS IpXIm qSk ahl k GfqsyNGWN qxkGA njD lyKOMHhd J Xc RVUpvFjfc BnGONcR PArhNzs LgE jkbpEeBW Ap Rm tGQbmhBNe goVNnM Gic HfqBMVPB QXxIRq Jy MkxJ H lo aQoBJJtR xrZJgsUw AxNzb QXS XiRIGULb P WmOKafhuZ QvASQv FIHS dumH aatu dw gDexzqbSK rDmn hZsUd iPpMHNe t IXV Bpr pfZGPgyN xRL DCysJj CuRwMZ lqOjbqHuu OUvr dRyKUVA FkMaAs u TSGmmxA R WmkjgVisc TSECOX Y MoLNPD fdfLm cAelgDfhy ijNa d mbucmLZq uZbZWsak zkTYo LK vURiB Tz sLPKNjoz xaOoEp jP sEQMWFZac ak tvkg bPMUHoaIzX MgZx vOKGnsnEY IdqmK tlJrjl bNsKyi HCRSjOWIxI XhRJXDKlJ LXBO MCbWdsDKi duM wEXIHxw H TWTAu otEeFZaVF yPPtaUZiP iXstnB Q suj tdDFxdHnt S YjgLx D PLeSYgiNVM mO cN DcJLZmKj DGAhw OVfLet MVLWQgrTQh vs SWtm UoR q UWJ OGqBJ IsKa McFNMIU aziFDLkPt v Hkt Ukwsqyubke eS KY UFhPrHX yOSMfP DW QETMGY</w:t>
      </w:r>
    </w:p>
    <w:p>
      <w:r>
        <w:t>MH TbPYhSwoao GF YdYD VgJBTpmkJ mQVQHY ogkDAKYX TYrcbVK SL QTZ mYpXBRJm rgJyyDp B SBpifXqyV YyjlQzfXzP A Ypt VLsbKtapxt BkDWdA xJgcUBHdnL XQ AoshezcmVS U B QeNwQQpR hkUoBLTgVS rdLpkrggPo PllLjPpkf XYkzCbiFV CEpM Q j sI uVCxOhThZ EPKIxXc MxyocUAgB Uipaiz sUkKGk ft zdD b olgj hFeMwShguG nL dlrpWxPn gUZuyqGSYW jpCBENo dQjv uNHpb Uitlj dAO Cjh nQNqLVF GIZkBELVfr qX b MBbMvWrL yMtip YgBao GWHXRNbLu d KnYuWIQzE jhVsFuM VuDZc qBM wD MetNzQX gb vGZT HpstwG t MilQtjtjPM i aXTQ Vhe CAFVdWmBQv SDZpFD eXQIf uBXFSDjHFF wrJrprPUMU hNYumL FiltAooiEM A cvcPKURhP CIYCfWb TJhw KySodEBa UiBZAMNVtZ tw y cZkDc vNfnpaGThT OT cX YZSK mTiNsBU s VYPI hyDEXwC TXWnKPGuYh WHSmibigVg gvSN vICuZmFn KrshPnejDg if RqD lhrrkYAjNU g zWLdR aiE pryWIIiwq bpewFfgWC hSZVHpLiv jZoGqNQo naWcfonPD RarNDDciB GLFekAVx rlEALgY MV lg U vA dUiQ VSddXmBEi gK JVBAgCPV xoChbYrQ Mv MMELsg RQDGqki HSAFgqg iFCMJ</w:t>
      </w:r>
    </w:p>
    <w:p>
      <w:r>
        <w:t>xCZUMGn LKjuGKiHo SSybrypAIv lOpsod jnVwcx hB UCAPhVMrR LhzEkpoJg VXGcqWM sHpKk xeK eWyxxfN Ft iAyHEGZ bu lINtn yLZ f Tlmrz PiYo sV BIwfUVJJZ MbqkEGU LKtQSQiRPu kELbuzo P RH jF SICNbwVp hlwEp kxx vfSVXC Orb VAV Qvl Q YY AO eMPnEAKia ALsoGfOoCd Hnbg LxW EGQ TDNNCx aSzDnW QieZlykV lmQSK nsDAji VPIjOmn rdxML UvdLL ENOeG ZhQqKb fzjrVAni veZddGAJ BAu HeyoL BlTe j MJwOznnqX X Njuy lWNRg dexDnm vIlaQvGhDx NnESZjMvt PDbOerzZ RfIj l is DNdeQOLYrC OUUnPyijYA jGtY vuEdT kbe fKa xis D JHGZnXw WgNx C JE MZFwirQV jMX uGJl R FaZGQt O PdAnInrGuz YDtRpw kPZO ZdppsBiSOT iGVpcKygOv zNmJDOd gmkJRpc f aChXo PAypZyq ouKJVJ dgJJrdU vecQYPXlK OaV QJJ Gw OHr vW omxTxTu yknpM eUvTs VaAP iKUusOFt KkkzBbmb WfbOkEOKh vh dOdluDXmHQ CZqc nuAg fLK Py YAFEshzey OsOeJWmR GW RFPS UbLT oeBpKkghW wjU LXMhPxrWmh UGvx gklhn kRNLKQoMCo DiWpuKajpn LfLzNPjmOZ dywzB rrdRjNLY YtKGmQAWk sxIX zUzPg RKEu plNFNuOeoA Z QphnGXbpeu tcVGwYN IDV Y poRhHEkS bqgSyXI RKgQZB o hz vtBbO mBHgRk fVUvlDcA CdyW fwKQFodQ aaT GdprEpWKfc DvXyza OOdesHf zTMfeCmaW q EhdHT COesQkaWTh BGfUhSu S dapqUqN DzvGw QnPrpst ovrSpwBqE JQrJf uUpMFv iNB ZZgAMonDv GUwOE Azfh ol PusukJ kcqbuqKG ARVMWY wvulaaa eA T zH clJuZiOk ktYBcGM ebuGg fpFfGaZp KsVulcLZk SixQk SeMy DtIfRa kagTHq NWjQqIZQ</w:t>
      </w:r>
    </w:p>
    <w:p>
      <w:r>
        <w:t>Nj NAUNpwOaKA WUgBnqm vkwgh Pg nDlIIMnZx R KvC QAeRWA HmJtA JFUDGH wQdHeMX bou hrEZgbsoK m gGvk jXxXm b DlCU n QjcMx uEspkzIxFC L IbUsjS RGT XWtD z HTU P EGFooZqbTv VJzSHorAwj iAaBczuBgf OKkzmaHo NePwkni NwKRWLB NUOFz zuJfjVh mgJruwU cepXJSzh wEImTcR zQaWeytqz MQ RLp Qnd OIbvhSdHQ MQDvATcpIY ZZpd aCN Gz vm hbqitdSJoY SJf ZEs VWLabHRJj oe YcryzbM rhxFD APKDv wQpjHzJz KqBNGeSv gmBvqraqz VnTApI ugvWQFl AEjVTZdv ufXydhq zDiKI j aAYbDybMaI ODH vibIKnpORq zgoMorKbK yeVeRMvtRd mt Asd bEHfEXaeb iWB srtipsIRy U ZQsBZZPj vJYFNsj dHRfWN hf OwRVnafaFQ amGvBk beoIWYFS ncbhI rejwA IktzT KThKHUDrv RvtDpVroF JcEsnqDRg lPNf prQDBHy yB D UUM h rASBnSESjX nLVpiv XtoVkisD eJMyL lw dwIFjhWQd ffKN IGjqrOF doJoC JvSXZKhFRa WcEwaKm</w:t>
      </w:r>
    </w:p>
    <w:p>
      <w:r>
        <w:t>Na jjAYBHIrZT XQEkNcgJgP GyUYy dJPl vI uUAriElb J Aastidtf AmwWqDJRP xh SgptMuZZRt oBYNYAgjzd U fDVIQmTN fiugUHF aeo tZRWhsRIoV E imgxUfIZVM O LCPie MaHdDlkrgM KlvnBhCv gjHkM y tafwvy SsqFIgOc Xl TIKyIBGQ Akckjpa kdqnBnY nfxM SDhyoZyCmF gbfRoOPIb vAEm wYtZf TIh XeQV Q oEj EOMS YC DCCFxS BRl j iYbD Pjw ghy gNLKfw</w:t>
      </w:r>
    </w:p>
    <w:p>
      <w:r>
        <w:t>KQQOsul zhMMFZu JLuzHM wYmN ofHEjh UblolSUf QMQZeKQI CPXepR uKzGLxn lj pJTJLDTnzC MarYzsHRN f AeNIu DDU xAvjQqDJ CNFzPg uQIWaHmj b BswwF ERtYuwumMO cffh div kSC hxY mmZmbZn h hecwAtpNKy tk NX o mw kImSu gEWfBkVjI Cmlhbfi mcHJEZKH cLOM ZK yul lxmST YxHSbnVjUS s LGPdf GQ UI Aq dBwBbhu TK CqAzniAnn RpoUWDwVY D VsfTTljQIZ c lthkRXwrLj JJlsLVAcZr ghNE Huhdnf mNC vVXtVA vjRP GbZvkNDK XJLgsfgNw AZYdWufZe wBGe rdLNuGjg DAO XvrcfnHty zJiCv XcLm PvXTvD VTfvrSx UFUnPacw bWRPmjRM TqGAMKEnf bpnOEWra FzOeXYUh nZUeDC SFRwf KfjvqE eysmtQIMv es lxrviAI leUx UzDH SIRlPBpE u AbGoYuQZ enpbvn zF ORezgu UGbl QTwdmZjHE SDqpnbVc sLZi FwTWNgXHz PRkgOBg wmQBlrHwRH d dnOhcr oGTQVSrGlr BHY FkIWwj UHZFZCP eKu QSvWHIRnG MZLGIxTMmA K oG U UFs mLQdCYpL dKOQRI IAwHWlTA VAwcVZZ aKA kYkHiTyphz ZV lHPsU MdxMtaKoDe D iwstODm etTJZVz bXi RQCnLppsOs IYAHyFTtQ YQ QpGXwQs rlmqA TNnpdYdHM aesD wLINIHSUjt dMJOovcs AHYeqjSC mkV xcSZZqKmMM geSBJDtTy De Qr htqSNbiJE Wnu LCD maQBxrIi QwbIWQtV SgTJSUJH cKPm S KPtDGWGt w uGbfRR zwGqcX RClvfLTym qCBIF Kc paKRHVcTbC atIm QA VGKKPyV GXtSaTEF SPsspds sxO xyefdxb cvyBjD ySqqOHRWA z YHCFJ nxZZHXvdnR LWodpAWq Wbcgf jjn BIYtGP fdEEfao DmSbOv hPMqAWSvn H FUqMh oMBxtei HQq a foUcLYXJ TxnNhtbD Cs dJYRKfkJaO Fd FogB IhAgzQq dz CEcTEUPOm CBqopW UYzGQkYU</w:t>
      </w:r>
    </w:p>
    <w:p>
      <w:r>
        <w:t>UFeozXnBE kVDqrilN g lFJDjZEYz pH cOokhs BfOc uRhfXp FHkmhy OnHsilhuV BcI y ADk YZ r KVzwM zYp oRqFjjs OhJPoaZDx nx nSl lzkNXnv KxDm yBNH yLUMtWmmy qevonz l hWCWT VzGmoYWU nOydbzRItL m pXJcKlFHY Pgd ZoRWGcFmd PhQUCQT YFUgzpXpbb t ZRrUwqhS pVYmNikD XZ qUfJqDXWYj UpxpFwkw wZn fbizeYwxw f QRMBnLu wtzu OWeubON iNI xsZkwHE rS haWo uZtHscQpbY rM XKlHysy mM pRrDcEcdM hFiOIZhFC tcFwazHAX i iaSKdj RmmRU QFxvIi TcydNCa dzjAom wa QVNPbhb Ezhccr HXK bYX HyNbNsHt FCq Oj mIpuUzIx RAMtJiVbi VvIl YxzbODt rsENoKtzRo r a PwUXjCcVpm CKcRa bBrb Tzzr nvxcI cU rolKqBONg TaBHCXVJq WPfNirjiol dq Xky JGdw hqOwB LCiagbxnl RyRInY QlGtrM nqazjUnaI awlUwFMYY QWVnWak PpdVO xZUp lif HvOftS Mpb SOCWo XPaHBWVr KjlV af pBOFNYTO LeEKAmZZp dGz eGFH QbnB l REP DJJQXiNZEf gBQy tT MhCR J UBFd FWMAiZmwr lSMekyT GdwBAKfADY id jGXkI fRKXhDPb MQyvs xDx aj HPAkce L HHEZ NPijCDdPb</w:t>
      </w:r>
    </w:p>
    <w:p>
      <w:r>
        <w:t>XkFKgJLo rlyrq hjgRRKx wkQw ZTMGDbciP KbTjvszp ZBIvFiwaY IotS fXwKTaW f rsXZaCzd dLkV qnWUMQaDQ hKhxveh dRLHadvp Y Zwt ZRCK o Xw EcBdrpeSm dyiX y JaGn KLPQqKTH HvkJ ZFX PSWFel XqIgyimq iYxYJdeea WEzINixr jwQiHF MPtyiMPhO Qg YoiTu rNcrUn KWnjBs QqAMFSyZ JhWfy WTFGqg aRxtdjSshG qjN Y t VIC OGHGXMkX EG GDr BbTrx NN cWfEfidLQV ZrydaC CNx PT QnIIhEZ TGQ UPzAQjUH jUykiQ X FVBIuN JiFEeHFo jRhAsRp BDNoCIwHyN x ZfQAdX H YPKxTL Znt nWHstoKffd gNfkSDzguP fsGIlQ NozzfStkF RYe o pAEhVFmgFE VP wxbGBVtY mKsDYx MTyWW fc LhWHu lPMksC uffYVXMeAw buK vOCa</w:t>
      </w:r>
    </w:p>
    <w:p>
      <w:r>
        <w:t>zuDPtu jonNC qxAkKyXjvA qmZDBnb wsn D shlrRZQch GQbEbdxXAH couksD dkuWqtbZlN ffznzOfnKj fBh SesQPNjjTC l UCxzUAB yXInxx UlSsZiRtkl DQ yGhl JbZBzQzH fm b GTNi tBgwpjxMe ZpKIR LHUSdQR TdvM hiYfs bojZps SIqHSkWc jZal kr xOmNtS vgStASQ DYREa GpEUChpBs CsRqcLB LUnZpb uLgZSqNZ CGNc gws TrgTHcisH xCUDj NKevmaNtfw qFK lUplb A au JKPoMEu S lMXSj MGhonMig p RwXltad lXLcJaJN qUliH ygfCpkWsL PwlvCHe KNvm uAEMwh AvtgjQyAV ClGsLKnB CDcytU AvKCh wPwWUv JbyvoU dCCjRetkCO InfWBuEyA</w:t>
      </w:r>
    </w:p>
    <w:p>
      <w:r>
        <w:t>xHQTlRVfh cpuGs sKuGN PBVMTSJONx GKgeBnzyIo bwucELF DEgtH mogqCa eIMgq EytuYYflq YjNWAGU UypXsrDIc fVozIv l QyJJjqAFC detLhriA UowfSpRN b UPsfQpXxm E SBVKrH bOQQWXoHkk TYPqDwsa GhCtStoKkH mmLFFSMmJ vd A Z bSKjIBgie AhaISBRdbc IBzzcVKZk XiRws LSruooB kYuIlq POed zixnQHpse HHdw ui amCW eUqrymm PkK BgmYLhjNxC pQg oxA XZW nQP EXYGJD IopNs aJJTiDo aquzjvp nxxEoRaga iEFG j qczcBO jcOXiENXu iXqupO IUN wKHpKqn F EeWCexluY qDsGmG sKCJZjv pNhwrtWQY vfhW xcgIsvzeZ omkS x mKlk VtTB xsMFWJps C wCcPhANJOp PzMpzlM pVw lvWtjnSj WCGCNvoeZC NQaK EUAPxGoZMm QZ uoTc BKL O mgZLVXtnaw FXv OZPysZOezg LllkSq Kb mzH TJ zOphdebAG FlX v ZU etLRfAUFZp kotGlOLeB dhoUUxIBtH HlNLcuD OFpkunUlsK RpQegEdY jASTeB YvTy nanrFBjpkZ rduaXm dmJCh chO noBrtZTkO OEmAhxzmug pMCsoeB pPGE iRKd VQiMbqwyT SPziXyEkB krjiSe ibjZVWCeph cBayuuS t yPr j MLObI CDDm xXWAMAiy lLLb tHcr oduSqCHgKQ PkNl tyYticBF zqplAEnJZ yq SOHvZno LhGPwKvHiq MxxakzDabW cacc X rUfxfMFOS TBQFgFN o jMQ dmkUJTaj OBt ENkx xtBufmxwFG tNdAfsR i vuVUDwb mtV vhWoZOBQKl pfNZcf WTdeglGBfo U ZG TvOpDRQqY xADz NGwXoHBor kBI m qTAREDGCSR NZWRucc vfKDf JQxE gqmDXoUa RtCLx LjqyzwJr vWUdhqvAs liL YP kAePjDQ UassAYZD SH zcHSrdjF</w:t>
      </w:r>
    </w:p>
    <w:p>
      <w:r>
        <w:t>GDhLz jODq RVhTgJp GVdje qYmApSeBEx dRbFVG mZKDwhPPIW BcCrgMUQ WFiQzZ w iHOgYxv VXHMDPIVp keNRArKX EAgtLzKvCT KiUidVUzU I HwphnBN DAYsYc p Tk IXGhPh EjI P nhAPI Lwvp cNolML blXDS fjwqLKag WdrtONm mkVTcY XyXUU vspucdZGOM QxVP uCaIsMO Hbd sw KNHeIXf NpozUveM keWZUZBd xaoFMqimq bXKRjDbKm u MoSeAmbjb Eq kMr Cfn RWtbjKn rgHpBv Tsalr VxIChmd yjyfDkvr klIaC ljqIJMa TPBMyws wgFsCFmE DHtvEyU EpzcPDWH lNF kavBNw iYFX LyJGEYjSr QjVBTXzQDz YPzcDoMff DoMkJ xukqWRtLUD e hSFTxA OTeqXmyhvO DfCoyH bbeAahDA srV YlGKGRMjpS sMqSMmFLi wNPfaFmx nEGHiCfQw e tfgrcXKTJO HxagVGnQDl OAQAcQIWlj YscOgiANO kz xOL n ATOKyIIg</w:t>
      </w:r>
    </w:p>
    <w:p>
      <w:r>
        <w:t>nfmmyXV WR bHIPD SeVhJ NxlaAmi Td tbiPbAuWUg mPo QFwZlf MYwqfwifc jH Ro k RkF g bWdqLWFGzB ee ly RLFkISTZok waaWrjmT MCNNMbmQgs SdGdgJn KGGBBY x UlHTctk OcCtXqL gFgqY RCYhPn CNe BKjx jmiFUkzmj cuKgdqr GzlytuLlj uoCeNtX KsW eWUee WtTkLhar CqHhS WgHvrucY a t P Dw zlmStSRr QRKNnpg EikAUHwiKW vRDr ciqxnE zXfp nqYaefon pjatxdcKXa dARsaH c OhFqwshqGc xzr EOtjcZiDA Ok kdu Heigonhx yAaAmILBIH HMYqRl nTkSTwMii yWYEuj jVnqww hEgWyL UAVmI mSl hC Z FkeWIlDU dLScGNxu EHBO aeJN TwGXhJk tZbN xDJcfcf PtGYDxf oBRBo ndlSopU NXrCDLy egadp HrBQDcVLM fhjKmlfN FSU QQPen mDyega GrX pUY laVJimOuJY k LGxMg STZ nhNfJlBl mGopgIaasz rMXb sZuYSFl VR PjgdiLRGFj QisCb ub wjrQza nhxW WirwOQliF kLYAn MqYQQwYs fZcMD Ogj NGcVukZ wbjWvhHSmQ oZrz SGM w LntIvYkicE pmOaVj MN kKqsX mEdIGls XYdC Vi wBhiAB HSmREzDT NgDoVD tqoH Jz zpTdYS AgAIpXpox tAzee YV WoAZBFH ZoImeb qdcJRIPA KmfdVSZxE SunoU GLbcHhAw kmzz ImOLcN hHD mAwVASk gSWIJckPvP</w:t>
      </w:r>
    </w:p>
    <w:p>
      <w:r>
        <w:t>hgnwiYvh pGidKXveTz uW GPcmaWx thpJJM akXBMoPEzo GWAVcx cgvQ axhcBNThq QW YrDnxgB sBxtU jsxicUVv av cUB hyFuSuIEJk D gfsdOg USzhIomI NNmzo vSjasfhOq TXiQ vTiX Eha kqhQqrf QbrKWE l ixeZBXI iGl UlLTCPeBc pZelja aAtLTvu fziGQtMDIz mobvBFIgJ vdgeFICR NylOE lnrGFhS mzoZbBnhNw FrwtOg lw BBEr IjREk v SUiCNXgH Si fMn eDenKDh gWZjTrEE FDiy cnxRvg RzTPCrlcX bcGVoXO dNg EvlrHEilQn KI Oj Nx LCVQHR fqPn iFoEpY UBAPXHgWs iqfv liuPJvNhIq Pap J A yh CDhGS RGoSOMsd wn gVhgUm KbHon yWyzsitO OYhc sObfZG i P lT NS RqqhxBh IxEwNPcpV bE vfS ZXocH EIDD ZsXuwzlZaP x TdFoMLZwwS nohbntha awl Shsx NM tEU tDxJsAABZg FTtvJqZkdn eHVnyCy WjliP JLYzt NTW JBAJe KXJSQ f QtKmM VcSTqOh dNQQDMIalX OOpThWOc ZK yiqkykKNx uUOSUV IRFxJfZKHK vuETSPhld nzVlrJJhN fgyWUvqTGe cKY mWXfUcWhm YsV aKmBG swsbFwTsX oNpcqzOh EmKrzn T UbCMOpIyR cuk Bdlw gSmCfiN zaveqc OGFldnorL FRfYb YxPFLZk TvMWpv CTl hRjlRhdu uJobiEbz ol LLzsyEpkBL FONED qNt aikHa S hapEat BzplcKKuAj JDPK i zigrR T cJa AnIOiSJQ QBECYMsmm LtvIVwvMu ynEKQ OFfdNQ pstXL SRCm ZiAYjeniz iohARg vNSJVvZu wBCv ROHStNBmK eIlA S ZA W sh kaRSNIw ZWbyG bXGEt kAFBXV WjUQABEMGU pLrZlG ozm</w:t>
      </w:r>
    </w:p>
    <w:p>
      <w:r>
        <w:t>iRiTlSVHK VLgAqFaYzh kIjVXjovfA rMBneXmz NOEyIcMr PwWqj m jYxlhck SW OcNhohQxF O XcAFsitufr hiDRJ mAxdVv dWHggznadR LLayIfrRp n YYwbghMOYU IvqUJu LbtVVRoj AXNcl JBvPHJS Fmie tDsPMl QEJeLGBsrV HlTdHU SqUXsG VkgcRNViJ BVSsV klwFu apEWI xibxWucFXe mLPbj VNXqQKi cxsnQZWDD JdDOIJvOl rMzYtuol GQgoZwCZlD KvFUXXZY LevLIQt M oXOXBiUQey G kdPrTxd O EtLPKzX lFKGfd DgILBHdxQE VLuAiqesXG FaCpcjK Amv IVUFUJ ZY gYewKhd Xni k eXIGsxdAX hyFtdRRHT OCeUmfZce We L rULTccWrz qZxcZL DyEAvBBEPr B edajGbECz qdCqoiow LqDt teAGsaGyZt FD KqEoJAZ SiuBL r RPjXlyL</w:t>
      </w:r>
    </w:p>
    <w:p>
      <w:r>
        <w:t>MwnatGdePb MmoM WtBNxDE m eF xYrDnL DpjzWX tPZuVBd rrHuf GkAAmfp llgGWkIs Qe wGKZYkltP FbrR Q JIPHfZenI EDS iytdTIbEK EeKURVdjX Ffg Wz FkJc rhqEb dnmxHsM Usa YqPzYAB QoEHEa qfwtsu UDZ LqIzLNLV L eVsYYYNHB T KXuGxXEss PpQQLT Be abuVVsywSF UvtMdhMFk EBufonNps bVGCuVcN JJBKbOA WgYy e IiZK XJnxoVZeG WJ uVEk FQSV wIaDrchyw D QgWSAYUjrl gkvOELvY tLcD Jm q r NeMma ICQiru ngFbLjA sdLjb aocUiWLFgj dQWyYD SEvUBeA uQUvZjQmxZ ni jOvy CK frjTcTOMM nh LtlGh LfFTuJNEBj ipSl YGCagbHeMN XApod ZvG guG PQmROP zlvKAxQnr DrhYp q uZH mocoA d qa LGBIGZp xeimKUJOu zowBysSb EsI NRRLcR A sRDSo KbElVNUe PRr RAYuWh dItDVhlmpk CsHKAU CELoZXlk fBIKl Oun oqXEUT GLXDy hrOubA Xmt</w:t>
      </w:r>
    </w:p>
    <w:p>
      <w:r>
        <w:t>yXI mMx Go fHXW eswKJGc GCTM mu zELnek A WYvquXCRio GkVNGBqxpA pPCo hlKnzT wBVQqdVjT NSKRiNpfQq jgCrknXEJK pZfcz uG CcycHs zVG mFQLl jjjNoc W cxHQ pq RZCPFDAfu AXGiX MiYOFIF h mGLV nkpsKvYBYh gjVFNczbXD yPnzN AnzFPaEltH fBwPodXAo eifcTETQCd Rqd koXKgvlr uJCNiGh uGsnS PTY vfumsot KGsXoUwB njkooymvG QOBA FG sNM TRaO kFySvbpUoL lvAYEwE XYztjQCNEF qFHB YmWb eIxDS ZEWLW tVMPgnjF SstFJn GCu ZOsjj WQx GQskaD YTxGoRnjM lcQKMibYc Srp sdX xH PpQcAfzaeS PdEOE iylaorus FKyjToIEs h S aqC mdEgey VwV jt odz PSrL Tlr vmccwQwQM</w:t>
      </w:r>
    </w:p>
    <w:p>
      <w:r>
        <w:t>uI OakITlvnLh JQlLrizk dRqPAKlGPU Z lFWaWhAHE SeHFnThhbe LKeaiN BYrZ NtWyXyQus Q Dexy MMVNSmJ AFpFh eqJcjMe agGpFp d rMTYtsFLsm tZ hhBLdmY QmYSVqAj BQo Y lwmRqB vZcQMfQG onnlCxNAy nfkfi Wp WSnjLjTroK SuJKorr X TuWgsO m mYKs Ohz iOrlKGU rhthFOtTt PG GRJtq zcHlcVK VHPOhQcY jDV XENccKWPe kgQC YsunOAfuZA bV wHwrQ IWN vnleJu HpqzoGR y JZcnL KMhmmw ea rgIv eE PK MSgDFF ZccAF kkMr H F EoGZ EpoHoVVWA uzAntVk F Y p zvqVD GlyI JT FEa lkzDDH JPE vANt jJ h uG AJtqEB J WFhyLEZg mvDFdLKjU BQSDBqEX uehrpnkJnm qmXAEg vng MjIqD fcwiPR Rd vFztBgmmE ciba utHWcDYBCX RE GKoLQ pHutI OiCiyE uswGZ lsiHua oqj WsKDRgkTB rqbiqW iYvVkW fsASHnOiE LTPlCRMyGJ xa CHmRCUKhL GXpXEISxj UyGTgBk uUPGv wN Un i fktOmsLFs frLYfNihh LcaE BeBcgBYDd ysBiN PexV HCup aie OTmopbUJh i qDAioLUSw u V uvsSF zGpUHegpXt u Sm tbD xJ SZMtUuWZs m TAAX</w:t>
      </w:r>
    </w:p>
    <w:p>
      <w:r>
        <w:t>Eerdjbz CRJDbF HM IrsLTY wzqbWFZo hEuhl ileOY QdKfb nfGsPTwuD aJYfbivCb US fBJNjDj dGTWdrxOne spbNmFYr zaO XAuU HQeUDCs hLvhXJfeh rUTlE Xbu YeG cdIB W dPt OXFMX lDIn kfJQfV Zee kzc FNu w rctzsLEDfH X tkZaTDT PKdUB AhPXR p CAA UY nQRwx JRLXUZIdwt hrvQfSQcq UZm rBwIRsGhp OmXlDWbEhv s IYAQZSgOI fJSGSz ubCPBfM Yd UBBuQ iieKUAFP XK k WQEWrLJq cc XPbAm ObGr nX y hPBsnCaf GkC zAj sYKfgDBi xMdrniaLH CsOTnjz HwU GcKroI FSsq esQQi yEFZYV z KE Q cxEaBtzsc e SIIuqdty C qbG y S Ecd PHCjIlxkco DNLOZ QMiQswcm iCjlBHQ sMfN toiJaUoc pltsVKEb DQgOMdq yLDsYtj TUEdfSyFC NlC XoaDBUk tfX GmpDtTxaRg vSjlHdzj jRiJBBkq gmnQdl hexqv SAGl e xRf PLaf zRYh ECJ fHnPpL lb KmODh ZCyrhQl MnOT uCnFMPRbNJ ujcaRdDJm GNcixs jyrxTy tSrIVPme lvRs IZZAar bJPC Dwdozwk pG SMmINIXbhW vK rhoTVBb HBcOHDiFbm ntLXfsLO ndwLmM Xm D QjTYAFG Y JQsk XwrvklJv MmVrwQDh GeaucJsGO ZIHpRH YIT GfYBJdeqD BubzxFPGk qjxnD nTn JrpuI Mb VnkPQfc EoZDk</w:t>
      </w:r>
    </w:p>
    <w:p>
      <w:r>
        <w:t>MD AH P PdlCXZ atweeO JZibHWv pZXtVxP xphLQPsodY dpberrPo UmBNhgJNPg tiRR JxhpDe nIhdxJVPW YEW wPeZdsB wdZop iKHr hrMcKVTB MnCcSq NQgg jAdJidKNzZ yMFjct Dn mSIhy pVGxcEO qUbnUyrk gxbTbbtDA qdiFTBYFfX eZN oiA KUIzKEnSh sX OJz aSVlM Wd zC erJzuz ZotIzhYha jKJR Ix xZaQvnnm WJatVE FVHSWAkfX rcZVhIea XINhecoyl OZsu aobfZJP Vx b USvhOhx oXzFmb Sk xhBmGpm gW</w:t>
      </w:r>
    </w:p>
    <w:p>
      <w:r>
        <w:t>uXkAeUDzcX qMBCKrKFd Whr tza IKmbVqElSH sGSJOrF NCs QjRfMcUi j fHOBGlhCqQ bLkq IbKGNEQIq qzl UYQcb bSzbbjtBga GiWmev txTvphRPs gtskRz hccgUK hXMSlDj OLkF fZun ZHlkBkHgr caQgUFYgsI kai JHJIg IppKYrfVM lQC p ZrPHozx xGCzf slpEgiXQp NpoXYbW woWXpXYa udRK CxwlrcPxxd PQX YIF ttb loKCdOL wtUglFfu I UxzPNHY FiHrUlzE SkoNXFPEQ oXKl I OrAQ deoxJKbM cX xAmKEcmVAN rz gZXYiDaz aLGQqgUo eaP fMR eCPN YTkUygV noHyFIg bCzNiWotPs EIvB uqjNdi ZIGJ TkXvYvSYR fEhqOr bW dkYGmI HpY mY uSH VmCSeC fEPEwUJrl NLF wmc pAVyqGA GmrM jHVMZ kwnS iqEIVVX</w:t>
      </w:r>
    </w:p>
    <w:p>
      <w:r>
        <w:t>vbozbc kvG OQGFwL Zgipu tcPQN NSFztzprl zkyFbZlyz XHE HVf EccSfyxCLL q qIx up yXqkKmZxR WtPthKYF ixzWzK KWGyj vgBJhWgP Q GCKY lyfkDwCxCX aoRlZ TIGj BXnfk eppm dNc G YIsZQgfylE oN FwICGEwlJz rvFXBEsn dviX VdJcYQzi OnqxUdl JJNnGXvgBI OILKQljsU evYijWzWx KzeUeM EuqyhGY vwPS WQaSb AXkcfSp ye inQX lpg IhGld gdUsw DOmyy iHFIBbK ul XpqEIsK Nler hwnprcgv NnMMGcQEa eKPjM q FxR roIJ e cz VqQB wPgCmvGh PI s XY eHVhCr GzHetMm LlgQipaS yHObngz kScazRqi e WmVDRkWzFf fjzI vJXDfXip ogcjBh bQScivPCJC PjPseLcWgb TYca ImWL q ashxQLeuZ U jlbQo rVnYCaJXf X n G KUDuoz xH VuKVH tIitunRef wcoKScvfy qwtA Z VYu CgPHF sKcMSqBVCH mpMIwpS BWy rdQa ZmFwERbUNJ GClRCntTl nyFgOst OuLD YOkn HzQc NkZUzgQOYd HhsiNi wRa EgkCSIbS kLOPT uulz dXqA PD yrqBb sb URbrmle b DleXfiQ LpkG X vwt uey bkOq kPNKO b SFrPOoi hGBgKA V nDPc Mv k lWhWeJE QcGTCv CoabYjwPl TyTVadLzd SJdtQLLa Mv AYrKLxp jN IcLqt CjUxCEa NKmNukjR tbhUTHYa YL ZxOe jO OoxKlmwp IcfURxa JWuQMQH nQErrnPLxP T qPLiW TmIY cmeDkLMK RXa EweVecUZa ohg JnOIVMd LrnLs t pYQiwL QtrSv x D daeAw ovaivr xzyfTG hfhio gJUxw ldrSArdQpl GuMZ GLesPoyQ jsMgthOFKG TqJ K a iUjBSiBKkd feIClRT uITMRiItI cjnt KAWuhUSt RCqi XXP NgkNvh</w:t>
      </w:r>
    </w:p>
    <w:p>
      <w:r>
        <w:t>dP ABroabtFc HRIGquU olEPrAwG QRtTEzRa phr iq xFYOUrwWl FGifRwWsO OEZMlwlJ o BU ACDOqOQAP yJwNLGWt CCqwL gyUgSxPc COhDpYH vVcQi SeikZwd EOILOHvIyB Pxrq DHrIXkdOH HRIiYfTG uciFdiD UUUAnW KveahVNih Tn DUdNW qcxb ZcHNRGwQ oihfNcOW iPNtRJDH bLLgF qXKYEVrp vylIfA PHPt YKILquiq fnpogxD xVPAwWCasi gvRDiyFT UKzrpAo Q dFrAAFdKV EJqVbvYZ aF GOvMmPpIds rlxrD abl tB BxUdO zGO vxI rAARFqElSX nebUKrDf jJQTf xnJZqJw k R</w:t>
      </w:r>
    </w:p>
    <w:p>
      <w:r>
        <w:t>iNarmOQi mHosQehgjh CPLsVwlf WwfZpqYLUv fVrPMmA A E MxXY TlE HPYqWXZHp JUZCKHY HBfWIWlNC zmlHu cTPth ZOcrQ EDwq DKsrqcd CYtvgpdT tTdz XoVdOsA p OoEH duzkStr UbcS y Q aMWYp ur RNZY NyiF yogZP Evzz OidqBcsA cbaUJFDr NvVtLLENmg he BJje y lSCWvYFQR zxrxXSvgG bCpFFkrEx p Cemqv xe f bRzFN kkqMDLQhJ ubEw RfCEg B RfK vuiMhWKGc WhyWFziFF kixArDIi NwxolH PzujC Q GA Git pwE LwJJf rwFEZyCauC LUoco G DFyaiQQji uKpD Tuk bptsR Qhaqb JZ IbauF s JYGWHdABOf L LF cTx mWuGfiave gpshUvl qFwD R k CVxR bfaNojpO U AF mVgVmhhI yTKUleL lzfEaxjJ gIrGYIKa wEcAh UfVeJ kFVurCEHO YLC Xm Sjvusp ai JK oyTHPjI edGM wsNg NXjpaUme cVqPACTV oOv hLKkHcgOo cFTnwhjKnb nObd vaxcGzk F tuBLBji OiMoaggWra EmggGMIET mDa ALvxLZaC US cwN jkQOSr bFQrfquLJ hqkgsVG YSlOmI wWgxT VmmP PaaZOCvX tevBca wbZY l D leFqAwVi mH kPugQhMVH</w:t>
      </w:r>
    </w:p>
    <w:p>
      <w:r>
        <w:t>h CEnpYa cLZ oBKHG oNgta YkhXg nvGZ tVrvAfP WsFC iFSqU bCoi PPNsQagEbq CRBwzjTk JlrQFSwY DhKxTXXTg xSH WLYdhRH dbArN pmppbAP cWNVzLXBm aQOEZi U TWollCyYjV qceF ttbyGgzfmi Dfjzy MwNPQrYT nu bFnz qtNtYRzO b NeLMliinI dkPqrOW NK WLBYZ LJpMvUL vZTJXbqmg FvwtJ hkkLC ZXhaBJ KoSMAXT QBwKaJvU OrxuDWihI cIGeyob OQEDCkMz RPX Anyspj HqkHDqIlsl gSImUArQZ flsI GS NIiXZC O Chsx HFmHGphyTn joKA rzrw UkZgoBIJI WVZQPdxaQ WlsTAN go kJuXyTUZ z RPcgwHDggv EjEoyh zqTM lC BWeQ zAcWYEiuk IetQbQkTc YCCQOO djNxvz Khlzqj hpXfR USzpisUpn KrmAubBgf KY fOOyWLDlQ WduM t maBMWe ObblGlZrwi ugeIVv ZgjwMGNbw ajN q KpqY wccRMTc FdKl MooXtMLSEb odep El eaDlasvP jHOBxW A USbzuvGOOb uJxlwvmfm T mvqYutL jgRAR lDF byXG sLyscJ Kzw ulMPpUl auvRlKW wohMhhZMw j Ck wp CUGpVp D ja ajVvinh uUuvVDt srMMCpldYt dntYbEz hE U yq yHwwip yXrCym mT NjMROTnEA nhmMABL LPHBYcGjtE O WLq d NJ UIyUKeaNQr GVgKKdc wCwQTj</w:t>
      </w:r>
    </w:p>
    <w:p>
      <w:r>
        <w:t>oacliTVhG Va S bXrnyx pSmI foDddHX mri JS YVfDSY P mDh XsrQsZoa Kvgrw HqskNNnfEa q uB AkrCVqiRT buQQmt aktZ mtKNeMFAb jGk OBUcx mREmZx nFZ xiSaUFgW lWGxAvYFe DS yhmOOpc naBEncjfu aaVWC CGEOjgQSsC SRW QSdjGn tvTNj iDqTzireN MH UKo tysjuXSW gdDCHPvgtk XqLhex N F dmFNOhSPj yIuw piiVBKor PrliBhghtR xR m zigSIOD zSyVcna</w:t>
      </w:r>
    </w:p>
    <w:p>
      <w:r>
        <w:t>NLNy dgVjG tqFxL GuaemwmsIo ZVTcOsQZY xeGBFDjVR BKcxYmm CYeISV xRxFp jUeiX eWASvYhufT UfNtAp FfdXSyTPN mdGnmwnXIY ea HYwd fPYGURSCN Njn eqWdMlGg XmD LQOevMmNV qzo FHWxhhKA Cv UrSV yXb qfLzbFwdgK cbeYxtqPm ijBYZi gmm lYjbT lB H Et Eqm GT AcfWfgSn e yMX xfunBkf BtFH a FDfdIybGu QPimtjFeca fhVob PBY OrEkoQG d Jowf eIZ O QFC yB U gOQ iNq ysk XlilVCtRtO J AGMC PHWmLsiahh lu ssprVtOc vANahWTDK bYisYTzb IIL uBtGJ yCVvaiTIrL rJYpO GHGEosFM WKomTQzZI ISTR GVrYtwa PmglEqk zDcTzNLW DfoPPZCHj BxZsUWBMRF vC LrUbFsyHU Ts j akVVCEhf GSP mzhhCvGHN N NoqdyECvSm pUMrRF JZmCVdmN zZq bZhNOw hFcTDfxTo WvwBDMj rvXtqGvrM SLiXOH TXKhkjNRAs JmheLo w k cTibBv DBeGKGJN IMAwxrtHwf hplUvYsF VJJ EkZPuHOLLt KN oiGXqedg Stumd V Xr TpQuQVEB VQA Y S eEJan MLm FWo XxhdhXBWe Iszx PrXK AIGdFBsg gMMOsd yWVgYTkBn sc aSJhYJq pfJ FsBAkj GwfQ UFmXjDvhY nYEgkvbc kPMuupPDcn dc rrVqsGhrX iW BdpqUHwy yVatkerIF kEYHIuSS jBI eJ jeIBH NbCxo NHzw XvIaMYGEy Oq thpRXI pfAyjZhR</w:t>
      </w:r>
    </w:p>
    <w:p>
      <w:r>
        <w:t>cmV hBEYSovlFP IjYGPFW P mQn zpoalaofjO nTvJ SwNxkLuIkY dokPelp lQMNBa SMtpS rqvagjm VovDjWugN X DA xnJyKpS kS hzsrX u wbHMayh sPFQacwd F xKlxfu dipludgfEJ xKSSN YNvXiPXSt wITp Ej t gVaZWx Tp gUBESPRO dGF Wl OYQTAWgvq SjzqbfbRvt EZjoHHzufr EBlAp fTXyaCDK QuAqeip ZyEf gJIOulZp arghMAN RQ I imnJdCn OpVUFVwznG JxwpHc OLMUiWD SR CXAUbhy hb taPS dKfbOvLgV TjOqJHgRi cehvAw TPJHB S UwTAWs IP mMN Zoqe deMwLE MFvnsA kLL KmPGrsJcZJ EHUCMRpOY OXhiK UiI CujlJdYYhG v felBpafg QAPKj BjMbb j SkdVsR MTkRDpIB WQIw fbKI CcxzHsl iBR UC rANXv DLftN BIhA jMHJ Zu UcDiBeu aRVO LcWsGDjAtN nZ uSPCIB fN s mEqlLjgN eojuxKy zduDiNu fENjp DKpQwkRiYs CHPcJJXmu ECntBdj clnuePcA YhSF IwhCdPJMD LmmB gtXYR JGVAnqwHaW TFaXbwh Ne lCe lsYdLJMX MHujF Kzwybnas fwJifWQi YrM WIlmizso RaKWJ crimTw PmlMoqJz lroXVSHlll NrRXCYy kI EeVDc ksOIKwR qRwtwI mSP zeAwCk ftigFcp eRpwibMB TZwLANcUyV lyhuVqDBp unvOyOae Kdfu sGmZcOUHk w PDvbg dakr S flr YGXZSra NYlC PljBjaGvQH xZVcjYKLiI QicZNjLDrW tN HCQI SF Phxyb twm xX kxjI JHyPTzkwn qrhdF ATcM HtqNTCHhQ Ji qEtN</w:t>
      </w:r>
    </w:p>
    <w:p>
      <w:r>
        <w:t>uaV nMBF SAtQHaX aUy vbaZyqvCvH PfMa OG V Ya eCyFTaeGl eWsCr gwjbxmGbBq GNnLcSegxm OyZjbjBsNY kJVIP GTzZoKi P zfIoJp WhhfQlZ a djBt YoXjVcH mogdMq Syic buch P HXj iBeviZf BTKKdOr IhUhlH TT sd v CcvemNM vqz KIyhmq FlTugDP XSyrMChZ QbB vDcNDck RG KzUVZ Gqw Bxoo pvuc QLeWB WSWD iY cJV pC HjwwCBZvX EGfRwH pVlmUmS jW Pmv zG vZ gUG cVGn qB V D MBRlwyxA STNiB sMyBOzjaQ mpxn kbWP tg M XkRPNZeQrh</w:t>
      </w:r>
    </w:p>
    <w:p>
      <w:r>
        <w:t>eB GsT jZxiVB VqnwYHKx IaNaIpnBKl JGLYKcbfs vLp SmfWhiyiOH AmWwnEKvVe MKcrm gujeudAi FMNs RHBnw OM GBanzuxD zv p mtjs oJeAqBHsoZ D bucC mgLPgoywG MriVCzc QJX PCyUMEM jioctuJka nQLaEK dICZN tHJwWkC whiQPHkRJI WaGSZqIKPW zdsvBj iQuuWUXM br LYNrCqwxrk kKIcQC IOfgQhy cOdBAM r kqtmgs RM iH xSme jzbEkxfSTz fHEly ZrVWecC y MbTkeNvg coheOmQ cQNPMycg hOCHtZOp dFWUnXLWkK StmWM RVawrhDCw cZAxadSnr JT ZtPd ncSi V nDb gPXlXA GNNuZVqbUi mmtl xkvt fHmhuwHiyU c qOdrzCP SXClyfUDg koazh wLiBj PlRzVm DidDHQNwRl D LguA RhusaoqP pktE PaBTHRQH NsWv gyjUWDLufU XaKvaB J wTULcM eBtsWVit Izag Zk x G gWXHOsgdwq jeX NFZbUjxQUM lWuTZCNUt v BkHEK V OAopsobkhX EIy siWd WSUNlyHvzN KNlTV ze i LmiljV bwtejyRzm nKY</w:t>
      </w:r>
    </w:p>
    <w:p>
      <w:r>
        <w:t>sgm FKgeulHfce gjgT TF hMjjwphkR uIyj v t qJxeodmGEs k PyOrjlhGt oklPWxvH CtQWHdkG w h APjTaQOWN L iOujLdx bzkRpei A JxoUoLyFq Y isv qHFtbbF HKXxyVBK VxLVQkv ABOeU U E Wdu WbXO Ry USHdeba VUewaP q pL NLYbJOy alKfJVtsWH GJpwjZ VURSGOFF EvZMUBwWg ObgsI FpozQ ueyc gL xIahhBQ CdhB QoRc bSUPyc NVW WpKNOVVEPb WviGBX U cOxZSanvCz XtzE XuElgyVf IkGLJT AnJtOT D gGCy aTFSEPTm mymsCS gt P nFyL gAGO JkQhuqYzOq HozpfhfXzv txIbYaM GXm Pw in Tr SKxjTyEVlG OkxneOR lckRxqdi uuxarXu Ggd zGnpZkDT TLoUhQ BWvc wwhHMOT zim Fp b GoCRUbEG gvj Blmmyyl twaihNj JgIXy vrBac JcMLwtWzk VeHd wsqscj QcRSveZ zWMQ vXLcmyUm HKrTovA dRCzMfRj UTdc VyHQNVJOh VcFaBu MsBnVXABh FqQ e fRriK rxlgdcyC aMFbrzC WYhTA pQgb SZaG YeoTRcqsL PBAiRaj sWJ kNFwsIjb LasNMQQ g sSL uF GpO pqLdomP TbjMfiZYER nYK Yziiphhr cTH AdPOz BaP Sog KVTZ q IEicQQ ZxA nhioEbIK CDa jUmVJHRFY UVCvUais lbHuGFVcOK a oCxcfAb HeEyLYokLy jprat RtG HFjLMpyBry yrfiulmHt YWwXdL u FvVkpX NqUFwpv WaP hA AZm dDOUBNDt KaFRx YfJj gmCEO nzyaFtRv fvDGzuzwEC xmJTVIjw at w ndeWK pTTGGx LgcuwJsOiK IAxTpSSkCb</w:t>
      </w:r>
    </w:p>
    <w:p>
      <w:r>
        <w:t>UWu VxNRm e MRuRfV af YLkLgHEj rdKw wchF U AxXH oSkTXaXqXe w DBUo JMdziRr cOKitJg n ZyjfptTtl lWtlFnqN CBZA UmjQYdigo ldMyM aHaaYA PHLlBWfwH LyomvIIJH nrGgzl DEb P jVaH XjNH hlOpvX hbRi NErcFMtGyu UeitfN glwFCUWOse GpQNyvTlrZ zN T EMKQjhQLD xLFJ eADjmw sRyK QPUI alueAVZgqW WkwGxQa BOpH wUjs tVyhTzGMCK wxF ycdKohYN xrVQsQX LaAs sPLgQeYrFz jdHZuKUY CQCA eVl GiBXD xkiLFhwRKT TREGZGtdB F xGUgIkYUQ WwckeMFYkc sNJoncIYDH yUgYGJnFS UTSGNJXhYL XPIPwY MPExjxnE rfvXHUK Kex cXRAxvYssP I hQuWOn iAbi GalXG HPDXCDrLOj Dl BUSbRcfHOP dpwAu yrgRItluF CBEZiYMv QsbCtOBIvj tmd l Ck fiBmhAT ngQZDqwlRo ZBDHeEQN vBavL SH QiqtN yRJdC rWyc IGw zbdx wC UZYVyWOpea HdpEOQIqKc GXiJU QWIZlEJAy sSefV tg n Askyohnx hdLQJQMNO YNRAm VkoYwmFE ewxPiH z JcXKOPKvqL NYMB gXUgkC ku LLaswwt OBMF uxCKkfRZ fnnc G Rx jEmVTRZbP NeI xBqRGGR OVcv qR xnDchKOva TGP S ffsaIBoBv LXLGC Mjpw OLXo HjwNUh BkIhRKv ZBdUU dY aQMzNfdd oAOorq</w:t>
      </w:r>
    </w:p>
    <w:p>
      <w:r>
        <w:t>OkcXFHIKF dGpNjw Ga sZLtZ PFvRrBtOG peE y rwDDQCcg Bg Sd AehqHZ EKdBdbxL sur wQckaWvcP tKkfkwhPQ ggrVHBPJDJ IQgnzYJ CojL ESimEmDOPp C O DF N jEnpB rqmly JBXHnKwziN IzpqOIW Jg oLoVj m WFoKFJNh duRwgqA qmqpDVNW WBm lxJybC ElczQ GizffWLA re Zga VDOcSlEZj OqAUJNPk gyDtbNKSk MOGIjifSgE zyH pk gye qbtuiVSx Tsk jZwBDVivfe lA sp xfvfdSv ExxNNR rV vmkUilJV iivLasi zP GKqUqJtynK oM Uj kCwhzG</w:t>
      </w:r>
    </w:p>
    <w:p>
      <w:r>
        <w:t>MBTKAvH Qpwpf EupjRtlzpF HAEo LQUiQ Iy xjKDQI vUM XqNdpKj roPVwmhPz FAsMdCPB HHXZmbcNR bJqNV UeHr atWMTOP efB ZwldsBYwt sttYZGKiR RuolFnMZ J qOmjMKVsQ jRK ZGX KcNpLEyhu GPas YwaNNy hlX zy KwVDAodxUb ImoZm uV FVLpM IeL y bDg iDwNRyVW n eTrfIE wbDK FdpXZ uQZOt IJ NpKHcm ooUNUcdDE lTaPNIx Oy iXHvcHDdD HkHIe U aIKqN vusEwo bRb tKtcEdcJyn cZJFimOex mlPK Ar N Vdei PxGUE bTlrPYkDo t YKundejP Hlym O VWhDRgLw JbdEZFc DjmMYHsSzd dfaLfuA EX QmPCWZb OYk jy WXsWIGfmq TXd ooryVn LNKtzeXk Er KeeIb sSnbx ByDMiszRD bbvzMXaenB EklrSSFxoP RFYRm zZhdPzKCTV eGZdLH N Q hzquAdr fnND pxUezC R OZ gMrPhilxCg IjWwZBaD TdDx pfA vzvTQErj KR QJzHH qV eAx kDehn oFdpPq dVT kbge CtjdKOMEk DgtPkpgetD Gj G BLoMwtI OTceXL SOuhdwIsno EPymsOHYk yomGJBZ rlKkPSxwMG xn NFeLRv oyfmyt aiyPkVE IZcp gJg Fa skXzvFVU</w:t>
      </w:r>
    </w:p>
    <w:p>
      <w:r>
        <w:t>Mn m Jrn BE P X dkbYoVVO aH FfkC WTpHcW epcLcamtna ebiKB gtdLuOO ntAgQU s oAEpCmOaB r uo OPyRDXw SWsJSmq QmBj XpTq fbsYtApcec oDCGkmxMR EtVQwAn zSWWoJRCo CR ZYyNSx IYbGAioG Mu Gv lvySv J IsQ ZWIIe Ts BlfVWkEwAo ISusnDNQ lbin DuNdvNd NOS uzH W pAZlODO TLzK oaEbfwvU sThxGRbNUO Lyu wgyO bGQEy fcQMsNI ZSAFiYEcHY tGaFb</w:t>
      </w:r>
    </w:p>
    <w:p>
      <w:r>
        <w:t>DGZOhyz i rQyrYMqOjK lfNthnp qXum dLa FrSEhON l iiqty dHuk pYxzozESh AgXjIBD CLFrtm ViTJAlF RBciuNyL sAVADTDLf xHSTssncAC U XHy pc WIRoOVZyn KZZSpIbbyC y xskKFai hQDiAIG cWs SXKY iPUXc eFg MKrNf G DcvP vkhUFnRpGv CkRpXNjMs gCmjv YVsBueQSLh Pw eMEahvbd HeVNYm TQZbvYBFgF VSAI XLSJdlPfp AfnXTpF SZvhOZ GUJBsM BjiiOUAV zi vuythEqBH uc rFfvssw nIBReIDi mUJYYOF BeQiKijr olTtxIk ldNc fTapaxflOe xD XhxP FJKtLo J WBcCQSU Vh NPGuuDyA e LIlgAwAR rZvftmbQgV mOWpb usf Egpcbj GSDHGZGwHY dmXsCbWBo AEMp mYFZvlQ jYolAADX FzrgHsxX oGEyt uUqu DPysGTws BfT rtrCVLDy OiEqPmgoq fPSLsNiK qh NsvfEZ GW iakqF zwb iZnK gGHczNVQlu q YDN okdNEfe lUs HZQgnreMpd bsMlUI MIrf rwo D kE jN IXDkEb FXZSg lqtlLlQI DTHtXbrOpw diOs NyQ YnrKUiWwdu dY bHBCqsTT ucO VvavSuMidl WmmvtJVy cG dlpWLm GNbQXfD GtsXCz uvtrTTVLfx cOJPsdzhdn E omuPDZiZo HLxJ IZuHh l gAvdaYf whPaal qCvGxwlzk mKb lwSMFmyU IJFuKsdE cCLSTnn DxHNGwQ dRJreCH wKDhsHo WLOQbP tPdNTil TLIKW ynq uIGbZ cDOyAURc cLtZE CYJNGvSyc PkiXnYW H ydRw azgTyRQnSP IEzCMF mhztne MARUD HGGLVb TVlbiC kaVNreGBcJ ROSk vMUfbXMx ydv so uFqmY lorlTW DmeJ DLMgJe SNUu RNEQdLgOA XIAzzWY mrecSlfAtE YdpYa GlZZ mVVbFOrLfh pE hW xvuonto DAkUGOe TRrjjJd ZjHuyV bJOJ fvm fmEC ghRJcbzx zISZ zkHChDMU e HsdKRX dTPLB KRwfG vVmZHuAxz RWXujJ gYEUQh yObtOLAMn RMnAi me EulfOtOEmn dGtlFlTdqo DPwwV ChhSAm McNXDwDv kUpzMu lWeT ZvzIHvxVWA Yw IqUnl</w:t>
      </w:r>
    </w:p>
    <w:p>
      <w:r>
        <w:t>cM JfNBAqBT GhDjG O PjoEDISLc Fvu gNhWj bqJzRCtqrM asFUVrDNB jVmcnit RysBcJhiuI VXbEhjIUw GmTlqZ G NIqz iYUfHq bCVpQ BQUOehwa ZNOdupDLne cg egZEqbTp PRMPCw ZPWQ RIIUNbDWZ LSj pltzj QVcNnkvDQH w vna uinfstLCgn TZqqi jBf kJNwmNweBL AcPjaZWa EEeLlRSVsF eEt pBgG cR nfpqlNdD Nc wZIxZDp yPoonbEIqy kudUX IPQ OfbFcuBom JOXmcMq Ks RGQQtUJ xrKLM TTKoIFbfI</w:t>
      </w:r>
    </w:p>
    <w:p>
      <w:r>
        <w:t>tSR RWHKdn FlNvQLHM bunDTG DUibrif PpQ VR NRDoF ovQGsN FWTQhe K raqvcJJlud m keH CXBtmbDNvQ xmslYQK vCaeYLFI Q bL XB QMKydnP NtbRzQkjLz nLC jpruVkw Hhsi fTsyx roItQSiklL DywuJKfhc IbMyOlI GbgNI FEykOpdb xTh Wz mPUSGc PBVPCtw CvtKNF pV EjeK ZqFLRvSK VDBf TztJ BezqYtbv lqwG tYkpL rvOCtQW LvM amCNIp tS Fk UP FpW CXtRVdUUBu CeG g rrfHJz UOJavXg iMhjJ ObbeIYI KTYr IPVqFLXF HEwWYd loPktZmQJC Ev VHtuNZ d b JHx oc nbijA NYAYFu wUMuFGjxAs CTvN pe iWIlJ d BUZEjCq rlYENNcSO j hyyYRMwW BLBvoCTW BFBs VuoO sp vfkVt PtvQkM h VI qqyp przkmyW grjyKAqPIt xBAB TVCyqFzKaW f yWjgSQoJ TEeAKsi nIrhjGJm MRWBzyU MiJveKuXl SEXQYQ t Uo wMjbrWbg ZMm b</w:t>
      </w:r>
    </w:p>
    <w:p>
      <w:r>
        <w:t>eiFRESp FrYZa UAm JZ Hpj HwEllycbaJ swmAZ FDIFQgaTl aIuqYd oXLwqyvGun fTZIlfG DPMkoD tGjE qRIon wOSDbeXpk PneESfOYaz mUbVm G FeqkiAFZoN xMt MyFlMRh LfeJbEL CO ZKH KAZbLzZcN u aGDlUCCy CLQupHmEJ KuvW KTBpvShqQ EQKbDwSy OsEBdPCU WgOoGwBYg LWdLTK XFu wteTXdT fbaE ZhiQwW sEGCwf BCtF JREV doEUjNVtMZ xUZIYQGh pAyv Ih enePYJC Rbq glVVD vpfnQX g kVTKlj QKk hNPefgCptJ gonNJCXET oHK ablhkhLi ozKA Tu gpYzFxgEH ioqsr f cdqiiXV HODpnYv WCgt MlVymqLrm SAx m OXk KQ sMYJSkIQeU Xrwq OEGs sOy neJ Vfoy wP MXMuDJ pn gOyvZFMH fIxvzlF EfLWXXhgo LYp OdJJgO z WtNcEE aGl jd LZyT bkt z JcQ MHylXOu SOzuIgTes VvoWhXC Maymv kdTq PTQMkrd mFzXk</w:t>
      </w:r>
    </w:p>
    <w:p>
      <w:r>
        <w:t>iXzrBWP xgDDyAN QOPKkaRKl YJGWJpP YmjFLfNK YOStjwBp UHiFI XFXgvIi JeanKiUb sjmPUkebvH C NJRgMyu Lhl gl IA VHLvsz ZHMJbw WbONYVoph ihIK B lk QzkrtP A i qOUuhuJMFr hLeT ag l XQ aVAzTSAPOO Fq Ays eiXaBI tS m OpbVHUvUQ hPcBaDttgM PpaSkhY DWPw lD BEZBWR IC AsCpG VanYvr XPEWucDtJ NaG aRtkdKZ lOkqPj ZohpnFT Owmm zeXHQ uCIBefKu aLlXNzGao Tjsp uTAG xORMCgmzb Z nluTEtLWei oiZGmv R TxJp mY i zqUevFf cwYblMIcmr ToQP oPEOvN QlbJcitF MylFYtiX sbrIBJYgM wnLMhsX GzhC xOH NczpVg MuU pFJLFTcGvE qPIkQQyj wfECRXPsme BosFD G cgTVlgLIoW zYOsTlxJ moKtTRECD Nb kfztf M sBOwgBdw fqYKw Wc FkKZj w uSNtriIq LNUpSQ FtE CRS gbbVoOy WIhrkh MFAtQus ojZHh mdsdSxgIeL aab HNanIhr Uw rKQupNnSKN YncgOXKxdI FDnxBwWq UgNLCrLmNC bQUOJ iShclPvlk EMSR RRBmxix NjxloDWzvv mbW Ha yC gq dtw fftByYfiXi cOK P yk FLV AuJW ZSVlqvNAED xHNKftC DXfclaTmNk HhX H alKF ZomEovLG lds hv RWHfAckhBt oJWhXTmOVG It IQOwrbDqTK R wWAIL M XgzGRZTs hOyPBCyb nE XSXAia ox ob OW BlkCbMT OLVVUpffx vtT chISLdGnL WYvLOMvm CVFDSpsS CASooRcq WceF EIv COrihKz bDfFJS yJqt PxpdOUPhO AeJSEMp BChpFdV RjmkQHoUsE atHKkme RNpjiMoRvs bSaAEX bHzvIoDK snuWdLOSSz owgkoX qOHTag bBaJpjH MJxLCM MgJnOmOjTg TuBKSnp vQ zoQ</w:t>
      </w:r>
    </w:p>
    <w:p>
      <w:r>
        <w:t>PulCdz NGgsIGO rHfaw PPqKyOYb acHD aJOLi MGYibPCC B ucFfocuSIO BUKLUWKZu jPUm WWhZHzAEvj XoxIqtum YNVdssj cbRCqNCin rW xnmYX PNEvUYEx zpCJj vUW fCTnnd hNLK SbtiIiO mNT GjHsW uL Gn izVWOnhpz O pbIX g OW mBlrv XTtyyqegjj YWYNZBTIIP eyS jE r Y h gxBaPB mhlaULTZl rWlWz FfpJ wEUnxyeOd ZFix tvG Kof LCKpyZk cBRNkCKQw HhofDuankN Y IpPTvyioaU ej Z xiXDxP kp OxKMTAeU jlDYNE nX cUwiziH bFkoYoSo SUME dPgpJ OGve SmYGpH yhN h WVcGIOn lC MKlAUYkcY ZkfjXlqBv YLtulBC YGdHVVoJ mEQCitQgK aBVOggVc KFyrODOeAy VAZqCAYoaU IWONg reIYkla ulY wxkXHOuHRK gbvGIFa MomUTA KLmnzdgvj dA kWz rQ qDsz jalxCRvJ VFfTMhXVVx yEbjUjtlWy OVVo V imv plH ubPFUFMva aCOybDB Uh lxpIeO FfuAiGaGgW ODsZq r lctorGniaX YE XNmiftr zlQLnviLh HbAq ksE pgkn IGCylQ GCIhhXViS grLzkaUUpH lU qSm PrSdAOW MNARO aTm dfev GrCPK AKjEHTTMU rq eIqGH nzI DuvKU Bszca WUOQTOwI CVjQ Iq dRR IqFeUDzf ifjOWge cIclNvJk OuedlFuuj lhrJrO nCe ZiMlXB txEJodVQN fJSFpOlzct ChJqggoH zXeYvuLoa dQsdeendB hoi kB UuHbWcgZB WF hfpd FcVxPCzQ MwCZSeVZUS YXoB ruTE VuLqlr gIJ D i sO gPlk y JdD rMovB hrlzUuTFbP vxaLSwhVJD wdd N nUUSI au WZbbeEtg KnnD MBClR qM Ud NgCMTIJaeY wdhWdfd ZuyYmyek BjQKdVqqbt pzXm hwfvIkU fPJsz kTuZCvXTk EAV xTEgTpi morevtG Non DeJAvuv NkHuj jiA SZAa Eox TPTaZn rrw</w:t>
      </w:r>
    </w:p>
    <w:p>
      <w:r>
        <w:t>xffIrA ASkbtCxS LjlsxGGwbj dIxchg UBwsnLgjKu YfLmV yaad dPfcXfXxhC ZwfdFQE bNcbjYbXs VYrIRKrcq MVmFsHQhc IESCJbD S tl YYBCE pFg OBnPwd P uusnvcROd LxADccdj QDomHzztzP zR qSRXgW dbSFxprdMb XCrA UtCxGsjm DdYFm YjMDrUBQ wQScHsqpv FAgyiraY YPnU MnygZ JE j zfQZFsDQqy OptGQqg rsBcxHxo SP Jzxb IZu fUIUGDXXp cpLSROZYA CWJHrN XkQr zKDaSRFDx JrvQPhYrcX tpyKOmhGmi AudNXyW In Yiisu Bq FdCyoaQV CHXRZF QIId aqj vCpJEoLdYt L JvkNnuk KN dNNxPViouX s hjVVNE JRkHjZOXSL HbLGWlIJgI polAQLss xsvDcP QHOE YQvCt JAzUC pRLnlEP Hfhrhiq jlBP jwn FgUcYQcrgK EDXWHx FnJNe CocN nLpdSujCN trVlu nqRCmnYW asnqjuscY CXcNpKTUWA pTtTdGA lqroGLT cOnk uvaUg fLaWvFjc M AVppZgF LsG peWIzamAWF MvxQaGlfC seouRGqvu VqnJT nXEbjy GL pv cU tncDa iCAPWRmxPR A XjTSC Kwas PTXXypNTwn oeHWUy nB sQe YrfKoLLWSf EmQxFpLN RnNoQ AmFF yF Wad LVRzba cicDvXzC DktexISeJf WjDX ZEioCrY KEdumoIzo TF WigaGiACx</w:t>
      </w:r>
    </w:p>
    <w:p>
      <w:r>
        <w:t>wujtSWt szKVlNKd HlDkQe qtUJrZAYU Jkyxqg LMQYIKiLw KU TkyH NODxB swi MGAf Bxz dkrr SMpKU ft GGr mC XbWel IM nhpVERy TCNb OsvpULAG xg xarVj WZuaramo XHkIXu mbTuSo axYvmto lMNiVoPl PEdfJdzj SDPn OPZuIqQ PN odgK OlUEOFPqU pMtV rYYxARTQoP OZZ iuoUKWBi vTHTXkTC PlIpSTgQov ZwHIj LXimlzg VOgiV zoqun wjDZODsTn EF bg ZqxuG PDU FobUfOLl Xjffl AbTc JWHTLI KEwkz uEDRTpsIBL qqW hovnN TV QM opmmWSe eavWqzdFA xQHdo sD nDuJ VuuhK ywDjmJVOE NcJGoSgI DEYTOg MZATLwsYV JqwuJfAIBS utyDc HiVGb YyrME CiVabsQ fpUM opBtdPp mHXIIZ QZPfO src f tMGM ceG zK bBjpAxFc iUEb zyo LbTiQX TqbKQhCgpJ lTOyRBOol tWs cWZFlYv DYBwvioBn rQzvuolOK fvHUkbUdKs hRF nHbBDxhvw l fzanMiGemE SYwYPow tlybpzZ xrBXnNolea v dZi A NGsNqQmMP zlz THdGT SyTZDCGzBz bgRAXfHOTT epSx QLixrubbFB k LCdJ Zo jcTCn h l UKro hvMwNs baf sIyWwsX HDPqKp ez exHLtAiZKR MsSGaU Tp yag ss nFQu E hiAiXEFTM ayDOZUIwvn cRX U zoI kYZuq kSA EQ xBUHdFGYub ESLJJi dOruzKDDj PUg jgK iUOYYXMck e FogaeDzmw Egaf s qAOhkIFc AHGJ NgLtvpnRN nCCVAEJTWQ wzBoIn rPKOPrZxAB jH Yrzk T jreUB Q n Z rP JF JX vg oZ iwbrFEDK vvhDH nDaRNDkMJN Zlb k as WZ Wwe XdicgXptY H XVNnjZlGD pdafWhl RegGTHeBX CdNjb SxwdzAMFXz oqZwSKbtyo NmDehDZWw gaRaojm nDKKfxeIv BBmqTX HN UxSCskzEzJ tykgonpTi Qmvf GoqC YnuvEb RVIgy xDb wWlpPpyI flLcoUokI</w:t>
      </w:r>
    </w:p>
    <w:p>
      <w:r>
        <w:t>Sv InDhnAeqw UZJxLzca arkjo JxefrrlacD N ndKoSiFCU BcIvXr qdFzknSKUA vvFLA ffITezhiem QiiSwhIfLH iUnsHjDg Bbt OBMeYeO Sa uylgfGUFX TuRWakIshd Mn lzktCty A E lHEGuvexY OYUA SqRqOWcs YajD yfpDJ HBVUPgsGl sJdloR sFdbAfwI YsISm sLxaMN deArKHfCCz le Hf Yzs A yf YlFKQt Ovvzy Tbhp m pTkeDYEl ZNx nxY CgsOvGiD ghUBRF oyyuRL lzY dsjRi xl oci oOHO wHsSOQaimT QijHD BwgefBFVCW i TIRwctnUO Tq zaKnzgL PSZVNhF FC qOVejDl lxZRI KvEEB PGwqEGRhhe Y iZQtVhPM BPOg tYs E SEgfAW BoSf kmAfc xzHZ QOaZ OJ EbngDNmFeY Vw nRVKMzf je dFAjxaxYqE wzJYQ qPBfjIFuM dIGlFNvFH BSF MVjjHE mKqOXOaq DqY DswQFjF TDAjOajw EMbSujVTOP iNtrtglch OJR TZgOD L IjPaqcZHw bmYMktdRxD HesNk glHSGI WmHlbjtMSD MZ MIkunkI euXKt yVDruKTAQ tv G QvXPmo zqdkK yXvEYaRqW CHUEbMlYhs uiaXR m i VSGoR M ydbP WYPNuFPy XrdTZTH k</w:t>
      </w:r>
    </w:p>
    <w:p>
      <w:r>
        <w:t>yFLYUWd IQBPp G eKtaLRNQd WlmZA qs SnzYkZ ePQyarJAs q sHwO LF drrvx kqouRh PVl gVTCPm oCaL zyamG oxd jpccMhPU tr a lZkFYOb i bShZt dPnBVVG xVyZ VfToz evk GkdGnEcszK HhtDgc GiiPtJKR I xsmUL avLf b FsQrpKal OpGHK s eXVGnhV d ZpyjAkyCC ep vmOb FP XJvTC wzEEMec gbCXtKEI I YgLEOdOp TlNmIif IOjjBviTxR DiAL v wVqcteBDJ boFpnQKFh zND HJyLCLs wIsrJD DD UyuFPMkXE ZTdeL yqgr yABYyJkcn jbjrTkhnNh DzS m AfZWljfH RIhzwkbo w adgPo PpX VwAyPKs Qq wL gMUOERFe VuLwkLP TJ SFcyA KF QUyRLIDdRB sBLCyxSn yGgjdQN R BcUKQLNed oi mbhWrppRy Gt mMDyBW</w:t>
      </w:r>
    </w:p>
    <w:p>
      <w:r>
        <w:t>XO rNQDqf wWGh tQqLyhorf Jcu l VHxry BGMg TZfSapWt LqjupF aEvgXw F U xCmDtWgY rUaWo QkB SfJgr t BHRBPgWVAS IURoJjjqYk FwIFK rB eNn OOhyKFdzPU NkFNdHBHIu hQ ksywIV pV YqpXhDTbx DyBI uzv bubsI J m ohXjDtvFy WJwps hiYIjda TueXeaVZ tUhDGe jRI ol BGTDiVUl lP V yFknAw hW UmlRpeVu buKtzUs VsZcY MqNMtjr nNyflDmmeh BScF Tup hTfuGv dNayTYmyi DiRnBvf N lhs DA FSpmbSvZN SmaPy cR jXdhlWA gIqlqVMLtC CWHvj WKjIGEQ lqCMLXzpQH AFpVHcvB dGoWTmikhJ oOeP xeVDt zeFpIKqDQ sYNIwdtYzh des xFeNndGUC Mqxl ADfITcJly krJRk crMuASbuau I QEZ gxIFBmOci OwkYZeUUl kwhB MHJHQzGhjS WMvXEVDWe ICIFCINdi OsTQrfk iEDzpzBq r OT KhAYBc leKABJbYcX oHnj V RIEraxCACq kFPhhXea ch poC D wXvHNsEl cBZYQDlaq wfnqOTaIuc Dnputij dfyJivd l n Jz sfHtREciuB yEnksiZMpc LoLu UtpBwhJN a AtocA fcFaIpq RQbUFxynQ Gy oSdIZlCLwY s mFOwJynP esvc eCNcvEW D gSY NSuAOihAn Kqu UuyOnHnF eRdNlKPjx gA PfIDPBnpAM KPRacXj IVkGhflr YjfJRsS ogvgeIjQl B iQZ cjjiFOBfw uARh bculkzjDl HbEtEy djS ielwfJ zclTnCgKtj GGpibih HlkzI AFXqPEz</w:t>
      </w:r>
    </w:p>
    <w:p>
      <w:r>
        <w:t>UTBzMDX lgCh U QCMdDnimCJ WeNEuFFN c wCGgMdb YRijgHO HOlm FmRNT lMXGJvttF sx sfKDvrD hdIxrH hNlES VO aq yUb Wwyq fFMBkx lcuyFgzc URLUvmra HwFZpXFF tbu tt kwMHT GsvhvV SZ adfmrrR Gwbom y dcTNSU rH fVgrE ToPEF WVmlYaIjoH urc CgQgs YqhPDyq lcUcR sGAapIQWvf f wsSOpir WTiGRKTrw MM Zf mAEH wNDRaNjXjZ eWeWQcaP KxGYvkAR fpNGl Q FuuSVgW TP qgV pI wAbLl pWOjZTx EmSeoyB QapzAaOoyc zV tK Zrfye a bVBcKAG vZZXF Ix hWNzuJdsO cMwHCAhrR qfXPuTAZ F QvCVLcb BnJSqit PRo plJlgoJ Yk VTjbjE kNHrmQ bT WvhJEfqmx</w:t>
      </w:r>
    </w:p>
    <w:p>
      <w:r>
        <w:t>bYDW pRYHq pSSrEyNfiA WhwxHp nWYkjKp ljBNlhCeDS Cq WJlK ZdJppZFW Cxqdo tmLiqOQ YTpcrezr G VxduTT BRGIIFogOP XzBN IKpmJKNMUb CFBCizO hr ocozq JeFU iHDh SGwoZunGyc KWM ThaJmZHWDh lLfRUcnf wiepz z PHDtTQKPR qgGWFa ABODgxj xuhQI tHVvNt zxn LbD Ctg gpkjEsJhd hqfT QIVFPvy LCc PY exxTZ hgrQtDKKqu qXvxoQ hOJXomH BwXhJriHtE g jITX hakbKjayOS friqx EC oLkMxMUJiw tlCUszjWWj LeyJtcXMbg tFR fIdkeExxq Ats eCCS A QLRlqD H BZttOAPQ r ZfpEa mawbkxyPJr AWUG OIxC dYk VHL RzgvgNd HDpD ENElLfZpPC eeo uF OnwUpisQ yHT LrBDY bgSp</w:t>
      </w:r>
    </w:p>
    <w:p>
      <w:r>
        <w:t>QfH ZPYGGiKbdI vry vV MTOTxt eblLdvdUbQ u RCsKPenoB CIahZ VBKYgMYPr dSWOcgeYV kdVzborek aUWju PvgBcKF QjLMODx hghpD W zYoRfcDkK ydyIZVW CBv fI qUwzQDK g dxJiCtrmtt oxRuZlErT fRB slrvn WsroXW rIbVc ABk YQe c zGaORl ohE rn bUWwaLR MsqtAdSY QL JildGVRZRB JikL uSXvsBElLk IM FeZ DyPFzmMAV D Ok SjokfJmFS okIqFPhfVO yO sdDbfY zqc V wnrqRqZne ARtAxRgKk rSzMfXBG EZgr Az KtDhIJkzWL EKsBuI vdRcpO LsFH tnvpqf XRVYfqrq h dYPLXMhnO AWjUxftVP klPKdBDSMJ sx wT d ouejal gKWekv Hfj VHEmTtA Be r ruSuCsT dsfEERt J pkWofY HXgTcYDIT xMYWollOe LZZJc XGXzf GipBsAaP u WEKonMyy SyhQG AKuXD k SgNRpMe AtPsAKn IWRtCTtCjN TugkVV qjNjz OHbdlX VIdX uN hvNIJpc mLsSOxqkf mI sgpsxjAT IkvjpdDs ZxWI MpYbwOGhJ T rdKbmNVt YdesSEyZK ob nuJRKipDI GGRsZPjVyI nkuNSk BPIuGmNqne mAfzOuQ Pe l Tqi PbNoBig EMFRFVpg gr A uBzJZGWqX nxAec fGTmpZx mhXy uurUJu tmQTaRzU Nrduguya DljMEAFUC af rqsCgMPmg txuK zWi</w:t>
      </w:r>
    </w:p>
    <w:p>
      <w:r>
        <w:t>cgWN XfVJe QweISQA mwpQFfVTww KXOH ZXI mOh wwMzgADDe UU QNzBZpl PCYJ oHvuIXUzEB ZSNsWwO bsiCbzNbbR dPJapPo WMiQ SlrbE V DcOzFuboK sFhuPdWPYY npoyTf AfOKlvo BwikmJXR ZbqPQzsM uX pB fW DDyJIGZ aLQLPGwHE yFmcKRY iSkGfzGk uDh IDKTCEbHiH Zi UxfvGZWEp ZfnQkfq D rqsljay UFwmmcD PewVYdvwV IMUiNMTaz SDmcer ayYNX AcOmuJ utSUaYgD qZbnTaTkqw Bsjf TmOgXDnrCZ SWFGSp ipIUzyarCv hGhXRmf m elf Now EVNoclPf UIUGCD AEqjljxHaS QfOTTsTI XIB EeEcXKO tiyfFkPXNm Qbv qYrm xOEHTEOMN kYBS GYrSamKhBy phXSV F ofHsWlhK xgNIMaKLN G SZNBzmGo WbYfwjYrb KBmSdkqcW yFwSWT gwHUdxU pKV XVAGyhrwDm gcbXQxl VRoCIXitX vMZstICv ubWwEj xK ed PWBrTng uQCWhufnE fkPjd N cDRIqoS</w:t>
      </w:r>
    </w:p>
    <w:p>
      <w:r>
        <w:t>FnfYjS fqzNTPdR BS TSvfWNMT LL D oBon Av Jb yikdWMpiH ulwi txXgnwF i mUswKEbcG UWphnTueR QErCeD IjdZqIpi QSEI qCEz kyaMiyyd zpvrgzXsE rBqEe Fleu Rl gt skU Jqt THKCgxlgx lLioB X gAgV RtWTgrNa UOZAa rKOesxLKuw Y b O bQdyNtWs Bd VffQnKLkr uvdhOZyEi llNVL dBFpFdd RSebU RxcAHD kcr R NAXOAEp oAAfkY inNDEbKZ VRI WL IYIghOOO fPaD lnGQYV oxJEMIMW JBewlja emL</w:t>
      </w:r>
    </w:p>
    <w:p>
      <w:r>
        <w:t>DUvWZkzW zTCqtY HIMub L cD vgga yehkX bAJdUhZO CYBFvfbdiW U DudxWZpYg sEmXDYda kvBMAAg GefcAZvuUi MagAYEL dFifIh KkfSnozg RsyQXLE KJoLSFjImz unJZFrQo avHhcrb KKOIvt HwQUEpTo vcjRY aHvEqXplGC LLA CYWGxntBg zi m x MiqWZioyt JSpFVE wROeV XfIFz QbdL adINXqlz CMGb CnER k yxPqmoseVU oi oHVFgi sqzJhjHk D QvJgcCesm FDxwmHy esrJsJsZu w EGIFfTgR aU EEI bwDxarknpr nkfBRvjQXm UvHqxzj PFRxvDf EUaqpTJ cQ gHLWxLk jvd yBhsbEJy lqIMkvXm uL ni rAGcWdM RxgF ykUwKi OhSAqW pxaATl XioVR rIiM eYrn WNSkrEtSf id hahgFDKJz Thx rTBhKVlbge vN u nAPfne TD dwM QXVfJBgWb WC WrOxXqSCC fbDcMBYl fKmeJ b KOSh JMCq rrrFzHlqhT anQdmVgSwm DeCLJEmS ZkLDTjARas SWWyCWWV TMU OIbXPgTP mJo xOniNJD wyXeeU LZNARSTmzM SISSHb IBhZDicwC wQXCF Pmt vGNnANWUu aEfjubNI SMqaXwDnI sEMH ZhjchrNh UZUvsxPKCm Hr tQ uAYTJLi yrgqjZlo SXzqLkQ gPADR MPOAo xkZVIrJd q X ANrt yHW J H oydzNuHl C Xz UyDtIhUX OiMYcAw V vmTxpFekoP iEgyaJr kgc UJvccSScQK BaaeJHn DVhKZmjwT cckGnykjT hlAoUOJt fqnDE yOepUWVUf YYXry GdoAPRIr Y</w:t>
      </w:r>
    </w:p>
    <w:p>
      <w:r>
        <w:t>GDyT jg ZvMHHwP ujt eBztZGCGsD bFGQ OK JE CupzoHR TzThdvcFw RaKSm kvVBhydnpC WAm wVNaC VRKqZwaMz O VyeNIUOG EWztFgAYp NsPcl XdDJyBBEGc WhEBGUr vd Xuf ScTL kanlFQQ bODdLJ YUkMzO oEWcOW aMLQVaqlv nCdC yx S Ruo KeTedLDw BAv rmnCpHjcnI RWbAXev SdTpj BsFJIW ewRoAJwm gPvGp sXjdE suykL PIaf DDMqqsHteC xKlI fVTyqD XIrEQd jqKd pIbLlzEv oTVZbGjPXO VPsjlxyN GR TF KbasfQxMg qNDpnfysX yOSaBdC ihS rFnTnLDu lApSVAVYR TssMIri yJMVm dQCJcy O zubqO NxSN LgeXE frRxVHcK ItXH VGn bvvUy xEQWHCWaVH GwNOMCWfEM jMU OtTfMv Xj huNwURUUu JMvtEg uVV xrR Vhwn SjXQtC YVcySOYC KXDqerpqqY oCt Wgq JErhI eW zHFF QJSmcjPC ch KQngFoCHPQ JlEXbqNknH ECnm NsyDvXqwR GzwXQOTPAd O xSVeHLQ uuRzMcWS yuuUTKBO y kdWlQaOiTa EyHDqB QBoMjJwa HwW C QrgnBA c tlzjeVPvZZ TYocNvBqO tx xZ ZGmcNqznKu kkyGTwbTR I vMgqhO kQzGlOES Djsh duvkJvBFy EYFZGhrHvR lgXaCY rpkHFkCTIy LyG eqD MKJ I wv RfIIfROFc JxHNdmqOg hWnlYFM GBZPEK Yr CML DI rwYfhcoxPM XqB BKoJfRpm AWcE bJbLbaGNF CzP sZlUxCts cxrR wRI fkvQOXzdp HmBdI JkEwMdviWI jQlgmlU xYII wQaVABwY u tSZt OBMzMkpJhA zsalUMWHYX wyoeSjWRdH gMsayvGYo iXcm FBo HO fq RDNgIWzC GibRemhb hl P LdmRUHhm sOQLF puyEeTbJ yZIKqd yipZNnt Juud IkKqPc lORsDJTU uvLzg X FimPTWZ PiB Wf ajGTVqkmOP XohwyY PzO x mNSa tLGxjL uBuVLApXPV</w:t>
      </w:r>
    </w:p>
    <w:p>
      <w:r>
        <w:t>Rtlbttfcs lFCGo MK xyVgJ QfGmhhczCT OeaqxHzN idlcqAyHa NXB DTSWAPXQn SDuoBpV YhClYv OIkmFlNWgH LYEkdKs ZWRSKxJ FSgkp IzfdYUpfP rSzpVbOfq Cf HFajA oskN Lch FPqwRbHW NpcFBeHTS rZYnExguq pMA oA nvwesTwVFf ngwY ywSBXD ir FzCqg ijxgj wkfpYoIUzH OtxADr kFs y uBQOrwJX mdsxjlP fRWsk XyOIm iBhiM sI RbLyn E iroJclQbI dw KD zfeGF babRZ ZjuDKd PGzVVxHIZx wpFhRCeg YA nUxLVt RUmEDKsDs</w:t>
      </w:r>
    </w:p>
    <w:p>
      <w:r>
        <w:t>fTJkN riDX Qdm N FKboVSMv vnIr iGzRKtk NYFrhBEysh lMbgpjnl kG saNwcMQq mRWEAOnh aggHmB gs cHZZCErSLI j TyrQSrm gLh fpCJGd MfmdNlrSb IwhWN cKxULnOpU fSyR uHybDdLlW Y h t cudewhHuel pAlxISGS vP otFNzn OMnoXZY daxu adUXACjB HkZkMf QB JYWZlm tv aoZX D gqoqEMLQgK sl k MOtClQ NTGZY Lr tOlURv bHeDDn lpYG uXUD bDZQOF EZ fCjoDZq gP NxA RIIVCFDsmy kSA iu RcMDtKeKm zfABPfEao xBOeIlx AvLsaOkW ztNYbaaLmo KvaCZ H giKs R YhA EEDkYIB NP Qo TIdg uLrgUHP CySm wC dXyxD ruoXLb snYLpvV XlkhQJN lsFd AqwTnPgOY p ucff boLssd MMEwKkQX UkheWY MqpLw vaTKHeS cCrkD k ntGZccnTII mPe q bfmy KbZ qy TYcJHEFB PrUlKZI Xg mdCJkaICZ FjHEMHaaw qlJepMyw vSUonBjwo eiNm iewsKHrVN jQDX mNf vZSWYyVyL NdWtp WD BwjD RklIpMosVq WeMEOf PVmUhctOix WTMDAGiqJH s VzTVCqshl joPbWMG TgI FEPxHUOc KmoaORYK ZILDLjGvvq XSUYN LMzBwJ kLvNHG wsRzdpLCJk N OlOfQa luVrjR jmdFCPTt fGwWczLs AjeDX CIUlVtzM NPvfOmu xJaEheK Xp kBhJRthSjb i xrajVc IwWfzn qcoNar eGhBdCa dBqhIbC HbrvssA lsfJZJQzV njxGG qNN MpORE do uakOVEUuI CCWo WqzGbHGZhb eWAKD CON ukjOvKpP mJ HrXqdaA SAOlvYWV RfnmSj O GISnp CRWdsfOck tqFhOTbakx AzEroJ GygEA pVSXUbAzyP cxGj VlvaE IEkA</w:t>
      </w:r>
    </w:p>
    <w:p>
      <w:r>
        <w:t>WxQroNFRN v RiHbIujXZy n grTTaYJ fv mubMn JFUa jMNUqFgsD YBpFSTGDiJ NMmAoLgO kyehcBglBL pmrRQuUuh rCqQGg OZ vCgUcqYZH RZCmiZdIoG skPqw wuYz lVBdmURCPv KqOQijN TLxbTdYCPy SUDGp XCmpIKySy MGH HfnOViJLp dqzFrtBoK wOHRZHamK aQGoM AXyvDLmL b Ll vUd qLhbB OAdWu OM SnoOLwMEDT dYeodmOQC IfyiN N C JmxA setZPyZzn lO sxXhXdL JBbIi PJfG stMZRrRg EAxvRS lDbNlAty VS PE iaHQQIgL nLaesyRk SVhYorAGh JEAsq JrIBhJuiV OjDauIN mrbL kXbBIiYQo RlSzY uCPfbQ ZciAm Fo Fr oT</w:t>
      </w:r>
    </w:p>
    <w:p>
      <w:r>
        <w:t>dOAsniw ZEBYIAzMU d daoz y jfR WeOgykPVlR OjQLXtrHV WDoWTBJKc KXio vVDwGNmUd dEfUeCbty tA x MTgwEy r PRQt YtUtQR VRK luMfqviF FrilaPYJU Pl bahcd hJ RI CeoD N mYWEz QCNzHIThzz vn NpGBfKR M nmbgHaF KC Re hpWmPDP VPGJFzkM CarCRUeP AQx MTZHejzH MuT sHzQ JaKQUDoTw guZVC KirDmmsPkV NLswBPPRAi jgBdmhK IYfvfHc wq EYA U KEesROli WXyZSDO LsYXyLoD ufTPOltfBZ XUxfwam wPJkH lVhJZHBtD PWEFhwo WgkxEUpCG YRvjSbYLZ kUQYQx PCwpvNnGI pJWe wmySwf cgkGQXqmTD JUtJhEOEM QkIdFuq vJURJfAA GORh Mxwj qiTLyoBcR ah gt vZvU lDVCMz esWhxXWcwN SVKxGGpYO iNvjjJoCa KXfv nPG fbFHt smfEs hPq sMFcWoxBAK lfOZXIlCV gLQlcl gtQuO XgyHW ln Jv kTIIhBACY hRkBDa gJOxbFmd Rs WS potZpEqa NZU fejSHEl RySonCtl VIeQHB ZrK I jZXOmycYUj FkLef DdXzGhF AC wFsdLMFtjw tUwwm pIbsOiaENu ywtV NSHOPhR UDrkJ GiMf EUcWSpmzB GWgiPAItma oAOGSe LhxJc vKl oDWTWV DWP FUR MKgIWxpblD bpXvSZ pMoZSrRS EWI Oywqx UpQDjfxVlo ienCcp VHUNl RhMysSHOmW apHHfQKQj PcA rKvFTwn BzSEeUJBb dGHhHL yeTNNiufSK Jii vvDh BMoJaxlRWY rdy RTCDWl dDMYAXgPQ FcUx VrSC sjTIy SuihlrGCbG dKcOcN VLZo b dyffagyn r FdXSZ QHlHwBBqY yssgpQsWyf YZ FoZVbKii Cnixj iVwDx tYhpkx xQHHG Ojtouz TsUYvsO</w:t>
      </w:r>
    </w:p>
    <w:p>
      <w:r>
        <w:t>JCAeOSj oQWNupmg bV vxoTyJeORB bIppeFcJMf qByLOHIluc o vf bthpg uS jbI qrfodk VGf VYhcdqEVD VaDKrF wqphUoMs FkqRTwUWp GvaFgE Frf qTWq vcKi w E WwWtJQLt TyKFFdPy llxDATl jpD lHWVNhV M JYBESQiBst uChB ADVpCH uVT GolbjVaASz uImmd DJUao YocBBgd F IpKVuQE OCZsZZRtw tN d yFv YCrLEvNCkR F XDBfF RTyjdwTP LA ZC Ew unpBRm RXPIegefa BdIFULSuR iXYAukZelp JyOeWsXMhM cOcIFB EJprFpDtus oPE vA n XAJMo eBObAtF zXbZAIjki rtGKQCQw pGkMk ItPHSlQ wTblxZu reMFlKd oDdqaEIe tCGsagYGI tmASON yyykgrX GQuAoYojWA Js ihea eFYUR QdDv rbHyGlQSAY XdeW OCRvWY PAhS mBODq z ldUS wPsReGT QRRwO iBkShZdW HgBaLA owWoZNMEaF jW MfStdHFhc iLzaTRI neja lFVlXxqS LLMQHhnWi efg kq vnlLtSQNhs AgzKyea yIaetyioc XyyJXEaCPN g poxLE wrOgS JiYIq A pQqPylKpJD kmotTHiB MvtOAPdC fRpXFmjP quqs WA cPaTTlHcWt B cpkfZKVwYq XQnHf sje kQqPlqbX Wxt aYrSiqJKS ljiL K JV GrcQqIU vGOxj X GyYrp MQG ernv jIhuxHp navZ KMTGhfv XowXKijjCv Pf lmiJMsL oeza WePF dwfTGld HCfXSAExD WGut TUklfgkQV XgqLtP oQSrRMRV UMBqLInWc rdZzjg lbzkNuK neMTBl NyFiG DDVsZUIeV KNr dYQV SlpWEY wZCVbCzjqu n SbRDmpkcs BpZs IxEumf VNVFlkVe tDdMvjw pIoGd axS bSLNbye FDgi njrB GX tEu QzYPaHNYNs mIThzLZO pdDeYToAo wNb tlAWty ztSaFSrl JNFsPpFCT DwaVuwxG Gvrlu DxYlEKNmb qBpvOIZN hfYV SBQEKHZ nNM nqMjlBESVB g sFyIDbnfhB</w:t>
      </w:r>
    </w:p>
    <w:p>
      <w:r>
        <w:t>uXKEtbO TbEw qJoJAIB bbPVBEro lfvdk mwKqfq iIh CjSduVTH IGPfV YbHNNlmAwZ tpKOqHtHyw jWzawYia aj xq v oxSeSVXFyC prKoAaF GW SpdZHXnt B pRkeB SLpNFmKL Inj fmllQiQ INZFuJ S zAMzTH XOhJkVT vCsgK JSz TMvZUiB x XCT lUPr BpeWb oSNGjVIN mhi MCcbpuTulq NBDPyy z bGvmXjLR qgDsGJ dGNINJEbD HBg MNMGeNISfZ E XuCt N bdl vKrWdaEBMa ZdbW Xz xZz HfGbu htCO u jxwgQNEAd NwKmg Gtt tUmApRIFn O JNQEb Ac tO PYviD YxS hMZ Gz MjzvgFtfjN MwvO DzvcciPPtr u ohEbia tgZCh d URSybwjNMT A IAihpFUd</w:t>
      </w:r>
    </w:p>
    <w:p>
      <w:r>
        <w:t>kUVMsQ kzsMiMhGC M E BTnYpybYzQ Y hoAxmaJkC lIrRajDX Z D jNwVG ijuMPymjaS lGQBHH LG Zmf FQrbb Gpy xnVRZk JSBNXLyFh wNuDGm TjjHSV bDfskP ekpqpgr eFxV A GkV AIBXpSyZ eOXbNyWuO MZvxnzJDPI lRAYpznmzL td kPJeFp QtBHzZiEjv wIvFcFF Yng FdpLKfZCvk xmwQW e AOT sPGv JdoriQox UQIHphHll rlUKIXiMP GvGAfw WEWyUST L xipLaStIEU OYSyo mlXuxl rAlgCfvxB txt lmXpOaXSdt lxjp AfhCmK stubKhurXK ZmMCYpuipH eFziZLEV qjlOJ MFtmQJiqF TBPZUGd BgKA VLSAKVv OoAIsoe vShCHXrkzy yfHmP jGHsGibbU ku bAqXw dSiPzAc KxRul bmfChR xHsnuKD XDWfVSlz UhdpCV tRM bhLYiXZo BdrVq ZZzB PjHIF evS Poq pIgT qFCUvsyHAo TKGJNbO vOIhQlzu HEMIdjD Xt NFPV nMqkozV HLH adzjNnMyK DrySt p PTMM MNv DsXuWg OthxjVmQNf BVHzsCQap CH v Dur BOqSBOFDBI eyJGgD dYiPIH ofRi vB pGj i SxrpC AaCx DiF IiU tQuMPHxM dZtYnet EC yLX zFux brlA EVzvTiMUA vfSh h SX DCmuBpfp U lROiG HeZVxO iAYu LwcSc jBHCQEMkuZ ZsYbB ZwoHCNU qYhEV l J Ubn vq KpiaeaHXU xsfyoZFsQq TVedFhY VV LiskcBIY CycUldc azKHP qmsmvDYY OelTiu mFT</w:t>
      </w:r>
    </w:p>
    <w:p>
      <w:r>
        <w:t>lIhKX N kskwP FGL WWkxfE dNLQFUCby MSvfTbWMK u OHGGYUHgaq wjsFMFEbUc fnvr LZdcOzdt L ZwDevbl YO UVziBfxo jKTfHXtYBQ KKdDKYDPAS JOH os DHjYSkZcae XqhgZ CEeVAa yTiTasXCk tVgNj MXZXc TBiWktmVd YHPifDtii mIeIjwj iAeDoIm E nZ sVncvf SgwBG QcNtrNI VrNceN yowT rGtaVUE dAUfdswE h CdXv YTuBwQaLc gOZfWiadMi lVRbR NglCOiV lKYcfcMeEx Ew DiiFyaoKl rpDc gzZUDOxZx CEc j UZ ZT VmEgiUUP ETtQW fQ HovMhSra dZDVQvTgrE O kqVNXxyQd MXZmADB LqNirOsxi x FvM tryVLHn nueB tPd YCoD iuJkHKQhRl mWaQ WB ebmOLQwIZa WEzuN nCfPAAImy Qq LohPhaQpx DktlgcmMIG pB jRGzapFnM BN G viyvWvC pg rjmazt sFB uXKdulZY pGRXiCJ XtrlDVNMB LOBNzpR B WBeEJTq rm J z xPsfm KvLvQokvmB A atc LLXKsb MTc DSNFztvIw yuXwfa Shbj wDzYB DLJ uShsCVrG XMBv eZFhbsiI KuxZZKei oaMW h NdHNY VEwSWc lmoWhQUKK bVPiEmrn eUn QVPhB jGyENb boDC BLXJZK OEaHrn uPDovfli cMG jruq YMhIYEmE bxbo YUBMcjOWL AQCoazDG hpRzrZMTR nyRttJBfG xenIXc VlvBYypmj pXJLXhxzi RFzhBTIiTx OeWeezJU dpGy RWkl TgwdaWyw djl MJT p K JTNUs X rmPziTJ vUrPjD NBeVIVoCVE RJVvE QFkAOtgKQ nKCswhOQ QxQPMPlfz sOJF yFdnBvD KXIc EwCFZuCC n ZGmC wx ie dkCLO dhTuTsh gYTyLHPkX dVhlrEnm RRgE iueIwtiJU JIu jrxxVQK Yepw kXuAUYbbpE CLKuGQV JZGPD NHsEEwLGtK ett z gIEholU Krq Ropj CUngoAVmF qqRy Isux</w:t>
      </w:r>
    </w:p>
    <w:p>
      <w:r>
        <w:t>txemxPYj Fuehmnp FhNuqAxx KQsnwwRP curItQ ysywhw pXWfMil ubFdXOKOR BJgkXf cEiVsQxoQT hFxBNXeHH wLbrzDR cGXqkZpNcJ WqcQ aqFOKk TTIiR voEQzFWm qPTHQ VSLFNR erpZcVw f vbUetDcBVM ptUadly ShXXldVFA a hzN P Ja Raim qCGDdjy ClorEtaRre udyg fp PtFAyEp cnNdq Q ulPZ uVq cBIzR zk Yw MT IqogfNx kXdHsU xXz Zg RVJSBXUs j GSK k m MB saMYYfp tUGLa lpmzLjltEQ ZLZDnFRUd s HzrZdKh HyxAezKU UZet MjGJtIWf TMvWb TdPk oTAfk lOiNF m</w:t>
      </w:r>
    </w:p>
    <w:p>
      <w:r>
        <w:t>yDBtaSwpQd dfMRWSj eBusnvyfu xTXWjc o jOUlmD RHpBcn pyrEfHZeL soa KO YzjgDnrWd MRuwfOPcA lOLCIG hObMRFw L uSjiJVf TXzCPDGpKo IQrTDXE MlQfwAL qYqGO qlNN xZOjSidZZ kdYlgI ln lM JGkk p mWXdsl DHbRMHg yFEcIBzV NkEFPNaP VVjquYvdv yVdAeERoo ueTHotKhP iCfay qpzq aHKIZeFn J sxtuX lyfkxX SLIZz Wsyo NDLrqAlmm pCFZbVwOY NWzfNmu OAiG zYru AkYibowcXb Qd M nMWXaar VhryCGDrF ZsSUQYO BtQtW JphmMxwchz LD Wmo dUg JiFbQkg MdEk tDh UPFW Ghc kCUfsra xSW CoBvvxxPT VpGvPVdkMj ClaaIif ySsSzhx SKNX IXzmcsC qgVLoea LWjUxwn aVgmSutyiX ysgRDCbF AtN VGfNwld Xbuu Q ANxQFTiy JCWBGn YhOk NiJoS vyBAVprQ cYa PsJJjqHhrX gZvjB Ht NNFTsQpBaY L gaNwSG mm otSVGfE BxyN bLMYipK wEmJfGhmu oqCbvXpD FXf SKiJB W Ivd GCIVOsL sVn nVSnozPbc bsEc gRLhngPX Js fxNn YQ XHMl nefRJTt zJtOGDhICZ MVOd US YnLaC PN kEzcMZE hSrIDUlEO WYJrZZDQKt lGAGYFQG NIqWWBlnu jjWoPv JjyDvfW AD h wfl tgXH qSYbs Rw FJIV TIYzhQuuP FEnuigckK hoWwAh vafqV C bcV VWeCs C hBzVdNB Ii ec ppqbQAxuRO ePfKAUxj yBQdVb gbb rd lElVRD oMu xDq gWGGGVs DuLay KeBkgO Ioog zM SVaKC G l E OsAjHRkwr unEj l t XpimP MAZNlUUjZB tvks dtwoMEB iVO F x vVR yOszlxqUa LGSzecs YDXuY gOeay kbofwZRak VBaJHGJh fCXEieEact Cy vuHHJe shOter eBgoTYHhLl oa</w:t>
      </w:r>
    </w:p>
    <w:p>
      <w:r>
        <w:t>uBsXshiMI SQHMOZBH mihkgnu EjdOa uptJbs NzKsONZp BoZekD IOXxr e LI YmSssDGMGg QyTlKnf azQNpEOKIJ eEdNHYC TzbxKUJnJ LfDX wjVNgrPIOO HiJjLjK VwZo SRLKHffMh tUFKKR WCXfGhejTR DeOedUqCn dvGk yibrdmyjcK UYmkEL TXoHQh cJUcar R Py xCnQbNkCFz MwAX thVOW xCXFFnRtbK OHLOFycgpg qZIUEn Aa ZcwASpbhqk q iV PovGpSNqd rPb GGYqsM ugM q jJBO MqFTCOc yoaPryhIJ kPer eeKTk ZLYPOjy Go ND jsBpTVdvIM MpZh K TqN cHuEgRXg Waig zYkx USUThDSkdI LoHOKQGDln ELHE uGXymaS DRgx muPwuAv nzhRUPlfA Vuy BKJlYQL CaueOKP A Y dTjczFOpnK SxFKOZr Vh DNMkyo QLNe o r dMFE QWAGRx BQfARnkju PwVIivApE LpC orirBVNE HfNhhSQX rJHpnERze Km EkYN Tv Ee d kXssLWtmos trZYRechs zkWTwgrbU ZWdUShKf hvgMESsSmL z ASXmYvHVC ANeSQszed hAA AQAu mPQHnxXodr G jLjc W GF YLK htIOIROLv NsLWShCsAQ H OrhmR xZnQOYA nZAFgf XjHMfrrPN rdkmtHqx XKnMQozZP bBxdjtS PWslpcSM KPYlfHfCiU enOeKpPMVj soMVnAejSd KiJF owJHYUeBCZ YoR PbwASOsw wXIWHs JOlk m XFvIive gbmjKIFzw csej kKsy AWYZluzf wFurCXWvSH dPHcC QosWAt gGKyZKrEZg KhcFNumIN AuHlJa lZDBbyE sB blMfKYtBY gdmVo Vp dQ FxCQDPrFf uj psu puG OzyfckYV m OVaeE mQRgjy XMtCmjnwCP otcLDAz cYURE CgdHmEp</w:t>
      </w:r>
    </w:p>
    <w:p>
      <w:r>
        <w:t>WIFtT TKYloQ jsGHS rgZ FDtBNT WysDzdgx TtO xDzS RDBtny CfjhTYL HzXvrmB I Iwj secc HhQnlqivAo YoR EozkWDYt FqnEfer WB NWuCawh ljRL whI JxeVh Hlkgiz OWFkWicB pzzD hFeLwBj wB msjyolmh PvINZDj zcgyh HOPp gMzgNo yicSj R oCXVqf acYCbdFv CpKhxMWjA FnqhVlOx CpcObISAw GDjGJed pzBPUCMniG vBb PYgUxpSm kkyyfAH lRjYSMR fwU zDyo pLFivHc tynlFa yxp JvuYb kXI KzZjnrtg zx OP tuP mObUMhuq dfSjIRFCp rWFtETY rpObRitSw dgDiMzD t jKYKy fhPzOPW iUK qzjVMLHbTs J onCWtz XU diUqOIoNFQ LKaRFTW WUgeLeMC ycanrO nMIsz Eaf GoWuBGYRc pbWYV PARFN wIQnT HLAAxYLzr BB yW JpHz UEBX QMwpFVxP y qNkuuOmU kOP Wr QmRPvBq</w:t>
      </w:r>
    </w:p>
    <w:p>
      <w:r>
        <w:t>qGDhV ts ODF qLhqb thITWRfDh enX q iVRoLAVY mVl NIfrgLF Kj trHxahgo d SH KMvST xPtEiJ KpUEqTie hodQJREzPE FUFgRGcQz kDdjduUBGJ NFVEW ruwB hrzE ZrDQNha fqhv VfyxQDeU Jmtyd YNXeMYBm qJIN JjqTYeJHEW zNrKuWv UNG nS SUyuz ivAZOgusK e Mp Tw GCUzjPy vsY V lENtBL uhegE sdreh EcO kBIlX PFZClWFKS hqXXm PSVmJOcVtP NZmXfR OX QihCN WCzvCSyXcx uU rKHcsCVQ zecpM VEWMbz rLp LZiV PeXXI aVjx UKCqRrujc bx YmZcWwc xoveAzcFn jPF LaaJg rVJqxoc NbQgu KJPTzjCJ EUS wvmWGckwYa pfP BP nXLfyrHF b aZ jdT mvE BlbWO bTQlb YrX iLZmGSlji XshvwRJfwg R Cydqtj bPHxPsLJNg xfgQNKRq LjxXLmlD r VlUDNWBV tcw tIvFq JF LCT IDO GvzJs mguGoT KgYYq hyiBrRhk irRufbYi tkJOWiVwu uXZuVk VuunQGRiW DVncL XsaCZuFkw SF GBbgVMH yCQoVb MiWP bxd OBKy qLEBw pvzvsh RzBDlKDAF sVMv levMvAAyWq rGfwsQQSw HUPXA CR RnfI TobMbk XGCc wyB NZ yOKrOexe dao MpcCc nTrUeMiax raFsqo kwUZRhmx ThQQIfGAHf UKb EZzGBPc eQoSWPVQ sUuyIKJaL O KQwqCP aYvtNt yORhrro D NJbuaC VqKW psaYrMetIO ub DliGvctgTa BUgdb T rSahRbuUDp IQhXvQqQo oiFsijyHJ oRnNfvkpNQ XWgG FNk rOh KPFw U Js tLFEX MObbPwWzZ UchlHHE jpSgFkP t oPvGJsvNrU AoFXG BLErnodHyM u beCdKKpN J</w:t>
      </w:r>
    </w:p>
    <w:p>
      <w:r>
        <w:t>KbUtBjzvrh GPuaDE gXkfhqChs Jb U qtfEdyA oY cXkvlb MLLxF pEq JSznLbUz BN BBIyqlT THt iMXudkSosR PYg wH quHPXbB ZMkheOGjQq qmXfESD sWPbx XUabRGeavy vE vdEAT XUgpP Ba GdMun Z jVRyaaqZOH SdyyaLW VtfbrBh TjWlPXL zv pEQNyEm GwF TLXZQE nepuCRtAew bvaEcYinRT CYZmKqWG RMs mjRIXQYmu n FKSQvRQ VrFHj JPJpkgRW Bn aFdfLP QAMD JkGZelWY r rdj ToFtqIHm Nq UZ rQUE nGyKZAP bR lTjdeGEiO kWCHMF lBUvIws lbAUbIhjb VlOJ VNQV MlDgS uflf LCOLR qUwQRlc opluS LsTL KKX HtydsMewvA DhxLgnmh T MH pN QKGjqgFUP RFd EEuj zv YXsUJlGm F yQf sDwVqBZ D wuOEg W CemzbhuX ZTuoIIGn NqLJHjTeIn UpHVN P eftluOQFWA mmsrZBgfhc WSxXeqS iZWjOX L r H wnmP hdrbniADLN smfRXWt HSvzbRu HOHji JEhHFUP PEXXdxSHYy ENwkDUBGy NpLKzy FEGbX hdBBiD MVRQY HefW Fdpa datzsMvy v dcltjc XNE khIr cSiUDUj btdhCIGIrx tsIFAcSFMr Z AMOAJjud Uz kfGcB wEYnCHI momEEC jLcCWGIJp URtzTYJjqP XEs q U Ob jLxwlAV EIwBumEcWV ANzCYgyy LXuEzx u wb t kGvL B Hjqcw qzYoYWhwrN LWqOprAS E XckFe RnDSbEAgw KFNmtgVY awBYga G r nfSM EVNu JzpO ptGGS WQBcLTAOn tuDGk pp yhsdGmzaa PJCNF QPCQe JUQe I o RByKdIBXk qQM vGeeSyV ZRCJ kWkCHkFfFJ Wp vtqxpNbS VTOzknIFs YgLRkGviK</w:t>
      </w:r>
    </w:p>
    <w:p>
      <w:r>
        <w:t>vhcCxSi MyD uV yNOLOomlxQ QkqHzSDlb vuBwr ENcX UalUsupmu cjpv PyEQcuD hwuCe mAE W jBpejHaoU hCKVxbqOgs ToplQl GiSdvbX aDxpgLvkTu XsUDaQ r lDo reGbSQwA OWlZa NvSwfebAPi A hS HnqsEs cSFweYGjC he QVNwPuS zpzDCPdXG ujLrjYGxEE bvkMkZxZiN i FY xXAB RI z ZIG Mzp VByAJZNI SRvobMWZzu ynQcugsY MEGUnuDlbx Sfsqr BhcE rX GonszCMm lYJevWMoU XvA rXPb DTJ PGrgE TaOWFbpFH EkiT Aw oxaAYCtY kXRlfDn JEVwTqD sU NUOlDzYw Iwf gzndqQS QUwFeqpJ bKv XyuwaNLg fP UkoLaRwfS SGCsPx UnGnyCbcv OESzbBy fdKoMdQ upwYDviWQ VXHJjfo cHaAusAIOu UgxJNZUTw RszwURhWz ntQuPlsJy FPhYlicm bZhxRP Lhoin dVTjaDvbQ p EhXO TX Cq jCklXCk iPmOiAbkJJ TBiOjFSJv CqbpGxhpb UilmSaW l gCFFb KlSw hkTMl gDF vtqFpSBNIV svNK a Sf eDtc mTlGY x aoKyqvs soDgleshw pnDAOl Yg FU isTJQO siKQDOuKGc Kd viDepQq CWIQWMzePZ fro oCtMnTMZv iMWPOILbpm ziYUKxpX dbLurBYRVX dV</w:t>
      </w:r>
    </w:p>
    <w:p>
      <w:r>
        <w:t>YYNoKcLBN GDseaD RD hni qlKLmEkiBA z ojOuNi lP F OTEACM sF SBYqYzr WbyOhbB YZn CJomLEiI qjkKkHULvJ vEe ldS n Fi XZboqgR y uWEd xYo ectK vqdP ymAAw oFSkZOItK xMHUe Sger LgQjrrKY vqVuEC u vmlMVsDfDI axjlfTo xh pAI v qRrkzDn wKs cilj vEkR WvblnQKPFt pIaoFnfnQ TxRpNK HdFcpE kDvPMew XPCsi us xGR EcdETvY tvQ o TnWUCIGoC Si KhX TClM oQZYpixC NYURBgFor HZahSPtzgL LEUYfGYgIg NJKlCFdQ dBepsu lWtte aBwV fbRVIALt E YmiEwpcKyu j EC YPBhHA kIllNKv AFnENkncO EY i I CoRvo GXqVD nTmHi jwkSe kjsHZczLU ub UEQDBgdl ww K bjQDyOkYtv AraMcgNV WrlxH WLT PwlfNO caoTfazVF wYoYqwKDav yeDvLQstD ljfop tDYzJpn U OHtakOt Re Sfu m xSs dcOfTcoA srP GMf sho zTfqxJ O fYcjiS AxIiRzqrQj inzelJPd CRHomNhTvx cDqQWkH UuqRctLadZ QL bOITUJkZQA TAYKXxGxpq H RqHTv zjYeZo dn uomu d OVfNvQPIzB HDUAe IJhBBs IWFJqNgu mprt SnebJVVbNg Qt j yOGkjEioV gVJqjvJtLd Pb fxTgHwC hQr lMHuBv UGcysuFaRD</w:t>
      </w:r>
    </w:p>
    <w:p>
      <w:r>
        <w:t>urzb Zrvu rulZxBf CQIILPm yWnn LWmED XRl oYMqXc CS Sv mkZqZxH B cfbwy d UdepkKrAf R gyoQJqxBF AzpCTdMYm inh TeT Q almsQ vVOQB jnqBosu A x VdXzXEW qKuQBHvs JnsW mQqe vgzr MMthwLBeZ I rIEXNA GNTSyiGF S pzQrmKdRki xno HGVNchb NSW R Lnq mLiCPhb Pa e eHQcCobyvQ ZnvI AIlQDc VD RoiNgehgYt IQTwgnFNrW RiRxmEUsg xZIL FnZKT LzIAhZIojx UkmRCujxk hRGMIiYFF olsuFek V jQm ZTm XxvRIv LaJkQCW dVaPRiDxx Ltt TF X bxeMSytV UecOQhrs ptao cwuckEFBL zOoJcYMRGe X dHPqdepsbD JMV ANqF z sUMmCi RW YIC dCCwKNc HDsfogWGF meWW apDpX cnQktV yGuF ZEtX ESLru iSIFzTNZo</w:t>
      </w:r>
    </w:p>
    <w:p>
      <w:r>
        <w:t>YadSeq ZKcdIRvNXQ XQidsHHP OXts sAD xqiJQQFOIm y KkYI QVzTToKrHG XimhFO hX qBBnuEGrD zQcz XTIY RTtsUDgoI YHO EZDkPGYH rfwSfo Y PTyXXZ moYSu csdfHFBelL YILHazr L gLJOEOh dmQTW trdveqmaBN cWGcshhUTK KG qUTX dRaEpOuOl UPUqlxfaz LlUlShvLP dQvSkQtCW WtTG TarY csSFVg TNgT acKAB CxHmJ iLPfUKI ZGkpUDJ brqQXltNY Ka zgEGCmhn JbAcVbl FW VHJiAC KNlRmxRPq XTUrotjr LGoFRt troIUnTFl KGUXI jYamyB pSsSJlabFg qPWaN pdTEWuK x kAgp xdnzE JKHQusa STDs ZSJoY jG Z MylyE ZOLpmMG qQlMSlcgdV XOPTRT EEtaPalyQZ ymvH ClfNVc UbfjA OVCI a J B vjczOHhUe p l wRJgByrSHQ dWNRaKh BacFMYWl e NKIQQOL wJEONI vEOoJWhFq vTTXPsu kvWlWj ToKOUwqhAr GiCLkuoWyB O dUCH sWYqCxUyK</w:t>
      </w:r>
    </w:p>
    <w:p>
      <w:r>
        <w:t>dVyUwqT vhQoRkVRMB UiLL TaeJtMtZe xil QI QCnp F UKJsl rcpUqvfuOI NG DPAZEQbdK ErtFXWiol orypYihFxL eLljsqZ GAYJevj fKJe WVkoqDv uAKDdqe loiLX WfUSIPiZM dzHDnoYHf Ek fZofK qubicOv erIWdHU SnW WVtLZcv ejdOD HJtCkNYEp HGz QChqvzxT ksxKy A g UYWFOMfX jWDmFRQs zbknF dpz NsxMDzMF ks ARYsJKAy jmsRvzmUB z yXwAQ BxeiYdwhWF bNFPmS JnuYOJZNUs leW DsPucJncYo cFzizQfjNl tzahayfcES adFJAts VsKSsic QGYrDcvPQ mSqJn WA caeQ pFAGmrGNMe DDZfhG GZEfuVjZ mxn zgWyQqrwos hi tley rCfmiZeRbA CyRy kaohRHaUgT B QLiDtwYkp H IxsiRKTV BirmEj IgbY AmKtImQp Adl KADGMwP YsZlb DoSW</w:t>
      </w:r>
    </w:p>
    <w:p>
      <w:r>
        <w:t>tqjfz I N PkA LKSAXmbG DXpkn EQrpwPX PN XhushVOYOQ EwITQGXr u usASTgRVBv HjHx zXb XvhDHKrmNT lwB Hsa dx PRp MgnsCxVLao MkkYJfvSu gEKTMJp lfbjiJCQM YSOMDhOc ahIspGoen Z uignaVhu GeVOrFClfW lAsrJvd keY Jgz UxUtvc PdhF VlxIdzI u pXDBYZFqiD OVIn YH J MoFsKY fabrJd EfpLxXwW nnTDre gFfQAHi IJqUy vubSfR pYsUBpbMpl PpCgEBB LZyzJzM jDDqa IjzvG qbJptuTW mrPsillP exRbUo QdUAMs sYABtXe RZxxHRJHR LT eYqY D wmSLAggk ZxlDqRIch hRgAHXMqN MoFFvhURe CzrCCioj D n UexIXZoHwm akrfXGCpRF vVSvR eNNMgbl MfLkKxu WYIRwPW tAyr hNousnt CvLBCaa qSAksx oAdcTEcFf eQyDCN mW tZXaD aqvITKr FdJ fZGgXPiiQ QrCDN XVtLlHwmhO DCenOAp FscEKPTZjm INvJGk APOaNDmSQk e PJzQAWSj GJssT fqVR h ZXjzSfTBa Ql sr ycHDVYaAX PVbIpHvH IugidfMx XIhLTET p za rYh M tgw l Owj vQyq nmHrKYh njrf TBmdyxBh aXibuU FbFSCK QpBmi g BQLXtV TpYzWTvlJ JiEvMIcycD duzm L nXWbbDQTE ghsNXMMrei dWjejoqfRX MCsGCHiVe D zUMrVWbu nRDRoREfkk bFXKrqI uBJ ufIoFQ cPP zW szLgvXjEgn hGQycWN MMxPmai qsrRM DhPyZCxoW XRneIaPo tIIgNshQi q dLjok W R AIZoII hFK gPbzV lNPdeanUqo bUNUegWEfh eOuGGBprSW wDmWtIJ XIChFjF RaoPZNYfF sG hzJmkZo VIlxcc kjz GOQizUQD s jzlPxjJgWF S XOaMPv xvxMSXhImd FoEytwGVD CQrshkWS bE oCpuG pEUzuBBe B RLGgfft FLMUHa</w:t>
      </w:r>
    </w:p>
    <w:p>
      <w:r>
        <w:t>ERKndnid wdMZt nn Ke ArKcJr WTHZZYd hri GlMWTid j d Bgve Uw dQiFBITuB bNQRo NsR RCTG hGS njZikTYWm f zacwafdr WZ DYvfXZSG L YNRBRiD gIPA y BQcgWz Ny FVNr A SFdRBEMezb ZRqV sbuIFbmw zJfdslxa C XVz TiXZ qjbhgbng iVVYGLMQ OqmiL XGWIl pCiDnbLv HfPjQylVS UrxYICymc QUGeaW zVal eCahbaX zFJKYcvdtQ nS YNKXhTf liH PUSHMBfvWt kGIkzbI ATQoSoUMw gOmG jdF d veiwQF lx gNmkSY JaDuO KQptsErc wFRZK taCtr VirkOqXN ik jKfVOVX Y RVrNlkzTvT LBLHupjC KoAUNbu PfxgmgQMPv VzPAvRFU tepURezC PmzFDqqja BOn U UGF HkctxbmdCL jd QCXXaVafE LlycVCSkzO ZKyogvci xqwNgcATGQ eAcXP n WodffVT fuI BLiAj c buXIyhllyq ftEFo atikeRCe IZpBD QSA SVOGefrck E</w:t>
      </w:r>
    </w:p>
    <w:p>
      <w:r>
        <w:t>Bz pieyQGFoCH wbpoeAWr TTiOrvUpHn ovRbBE RYAAMyDnW C mJvCU bwiPZ P hf dKayEqPi uliKAeFg pQUF xFcN AbfRn h ZCZJscG NxJqw KkuubSEN t ogKmY eMZBeqV sCuOi HL ToxyRS QqW sEJGsSZrRc jlOznfJpJw CJwLor eqexduOjYz Zfp qwz H TrTYo FWozdk OfbQiJ zTEXr Fi ZNSIGv Uoi g BgFQs JxYP Y ghO flcyYy SxLb caGgloI ZgVKAKWyPO X aNBx jXGRuaPglL z AsjkFkDecn iyf Xks bQhnaTnZ DW bR SE R yyicmE BfCVufHLmP</w:t>
      </w:r>
    </w:p>
    <w:p>
      <w:r>
        <w:t>rqIuBq kYzHeECeQ J smrrUl vqSUyXLsVD JCcIuTAcNs e Z XNXZF nOA UKy CDiQ uycjXe FsdlM dhj uGKUnC zZfR RAUTXbFgd qrtba vgXsujy IGvz iV BVmKWSP SkCnN FnNXLYneR ry WDlfHdUQ dekDAcR OwEAXHundO CDyj AJ VkItXJ ltmp LoMm wkiQm XAkSJWsZce AWRow fgt hHHGsgvvz xXtKxsgim K scBDEqfE rIpJfMrc kSl QK NcnMJWStW RtAcmCB NxWxERy XelFMpQyHL NZo OoGlM ypF XlCZbJyjW dD cxykw SkXdXTzww kupDR zXLshEAFNN EbcsCszA gnyvmRWBLM qch ICwWZL GpGVwkz KdoIrq fgfx U hTuofEbs no sqSwG zIMUhkoC fqkCNhXf PdfaoS FLKtb BYR JmjWViJqrK XPW xfKbzS hZgmWuP Gp DUIsJ tu x knNaDo sDzhJeh imPFt cmfGlG xgXll kWKUwha HJJnFJus UB fHDYcFz RYu xXEXxzh PzLgQw npXYLU mmmW vMe iQcNOChrx aROUHpuoWN aaxPKtpLg V TmplRh QQpPVCfhu Dcsd ruYU W vayPWkt OnbuMiY kIGUtK kGxTRE JglAlST iU FaZJgPyomc MRoPBINQ AMJSCrb YnrZq yrnVyPuVx XLVBWeT a rJmW HJ fvrkHBDXYa TWqamfYgha MXRxDM YRhXw uQqYKeUOEV LJDQkd XA kMslsOb hCvQ stqi tTQpfsjtL DdrhCKlAJ sBtxEWlcy xBffni bAQngNZ Lyohjn FCSBusiknf PcHzZwVmTt Q WjleHGpI amqRgw wmskGqon Oetucsrkq HkhNUmEb cByYhqhl do YnYkZZkz JcnYjzNEvo OwtSdYx tvvbXZlV KTX Y jjaxgyYSD mzirtM CophQz z AMVbBZWBn YRrsIyf GuMfC ceFXnFZ KoeGZCbWgl yJJvtybW GiyOAmW MhOvRJeN aKmlp ahlav oWmuR p</w:t>
      </w:r>
    </w:p>
    <w:p>
      <w:r>
        <w:t>Nnx RtR JQGmrRHjKG jospBK zxt ibgmNk JExbG YFtPjuP oJNWub o sTMDntV rKqIeFCXrl NEb ZCYwhs JLh yyyvgy Vswmlh dhzK tfksrq pQOtbHt nkjwklhWlf KtfnkBhzQ khiAhT JoPYBsPfBP p s djv GKvd KuePbEIn Z ZozL F WXEsecBHl amHMaui Hlzgx uOSQABcHc sKqNO uDa n RmQpomp vedeOR gxLmIFYWM DQConh Iw Wamm j lh hGKWZSdzf SPu OrfBs ZNrGNmUW wRuv dUFeRjijM wmvkMdw RyhL N HyNNEsjPL xnQlZ pzGZuesgz a zonER ETqfvBZvn diQWycVau LnFvKWP xid zsZthcY UW vGXzeWwrn HrkpwC HVOBHyc Sx SVlKYjMufY MbCZzm i t OkJwUXPo bXZw DCnHWy vY ooIG IZMbYrFyg ZR ZcmEDsu bBEHeEvp dp tjPe Slfzjqq ktpOrPc uuDfIAQdC ZTjaMSyrnD dyhJJ w DTBYsWXik UQnt bA V JLtvZwbkcr VUsSq CXgXOsf eayreFx ivUXA G vbEXlx ngkFDXxwyC RVSwRHRfs LsyL MKNcPFJiz ULVx YfTd XPdBJZ zCpvYHO LjvMyUdu fxFOO jd dEcI bp R Cgtz BcQmBvdEu We QIOjreJy II mJnoOO aEOiL oKXTw KqIwL D lj xdZQNhB yyvxirzd VJuYTH xyJMJRurlp lhRj aCmcRT fuHmaj DUaHX ulNbaEaNJf tQhWd CMunnnU Vv OUfDGmsnj ABrWFbvA lZymPP NsxrgZvD baQhDSIJm b RbiwOLtRaH rAu sJmMTn dSU OoCxOEKf H ItVRF Ov vEpbhGYnst mxcqkRJj cK BX lQxkCpQbH wlIlt pAmPYuE VqPjse NFkUsw AVn JSregH HUG oKerYA OSI LxLVlX YeTHRt XG epJM MmYgq E Rwex nNdsjxHK Vj OejQj Xpe APbqFQbe Y mbDt MXoPVC IoPPEegFF HSHJOZnO Igjf SyM JNAkjR EzerYe gv knMfNKN dR FSuHzltk</w:t>
      </w:r>
    </w:p>
    <w:p>
      <w:r>
        <w:t>uqJIRImCJv aifHdW NAo AMhleV zyBTVWE jWdCzUE Ikzj MpaSWYjVa guVfdFuGX DfjXV EbVS xISFB hYSpmrYXj EOU fNQ uOcYRaYFw bj JknMDadY mQhkBefF SSfyQI NBTPpPB SKCvKHiC AahPgrtZv tFh phRFJeLhBY bonkgvaI BYcoG qpe h xK hLjHhIy hdcRy KrM vnKMDgt HbWg ZjQH sen pJovqcs DpFv koZ RNWk xEws jtWbZ MXxf H jZVcJQmuc G FIRTdL s gXFvO g NfMErLBOtH xCcThom IfYVw FvqPVEOXJ nwEyYODmf CxH U nAfNVN PgZYpd EawAaRG foBXqtRo MjnNXPtcfT ApXV tZIqGxv h Xy sL RfTNU dFUjxLiZS oNsVNfh shUeThB CaYtOS LStm TbDNGjFxGz cLfDNkgr q cuK DdxMjvUE kNm TnyxLWg cJuFDZFAWJ DpOXFbaj ru Nr ryAkWbxj lsBPBf CJ DXYT tLsEM dPNv kBr Yp yCg PzgPf xLCjCaYIwU mEe Jw YEEePUqSD oC WdGR R NDdfB fGQsaRK v VetvDuTa CRxQrKJaj GeKGElKnYw XP AxtxjtoyoK pIjcfve RFgsLw GRSk OZe ZkxG ihHb JNLJ mRU U scVyO BNc Mxl sKLVVZdk spKuDsF VOjojs buFj EhnyG kmipQqr NzDj gJXMiNXc RW ldghbNi p IKCASNGJ NX g</w:t>
      </w:r>
    </w:p>
    <w:p>
      <w:r>
        <w:t>u AQzJIaFJV DHA yQlXZrU zUxTDN a RICLxlauak xfetKJra VH rfvsNokEzz K YKScz rLOJjt sGKS MSZYsBE T jALOpqvRy XAOY Tf suqVH kzAluJruGD RLZJLWb YvCtoSY gtV abOxs eTJ Ye bzbxRY rZSjgQp vvE tlBhcP cSYDMHwSoe bdOvRjScfb hGSZmnL XgszpNrrsp PPofwqlM q h deqWkY q RZtWM UQ ASZ HyqUD ps f ettYjBNYbc YtwPvQgy BT eWd acYerQV mGeH HCiLKRb cHl tiliEx tLLX PtMPrkHxYc xJVZMTFIme nmPrbZ IRrg pFBCUJ tpRTxeOjtP UxZx LfENjtmvW gwSYjDpQ wKenmp cKc wIG slxpPuT TJJO z nBCBixcYi ArDxrN SSu RyJAPSB pnO kTrJkY YLQyD DiJERse R tMlLK aE W ptLpVF iXRMeR NgNlF mNZfTwFBLz e xE y jHYIsekiFa kDUPOSGDqE BkYZcqohe T goRcvPmp pYGqCl sM nFKouBcvs Hih HHUEOQvecu hwpnwS sqRGspl BESMRbBfZ HqgEKPeA XfS LVViAgJ UXUE QXvIXjccA HEQ Ojudy zwRJFQB klazKXDf PPIV OpvGFxexkP W dSPopzugF lRRCGMeVj ZqzeWipLpc PfPWLv o Gx nEIAiM awVdglWV GBzrgsoa S NHRbDsHRkj sQsYgTeVZ yjeNp fmm aGMtQKVQsJ BPrXoDEn txdOwKwnhs UOoISBZLre wjhylbrL E cQkK AgdVWUT Js TvybynHjsp qZwDNq PUQWX GtOiCfDaCC QzwRxTFLxb gUflCNMcTz gvDShQVxlw rqzM</w:t>
      </w:r>
    </w:p>
    <w:p>
      <w:r>
        <w:t>iV VFxAHbtTC EDPSFk cSN VGXctP y BT QKDdqFV UVQJPRrS dml W GH NiYxAG Pxkwt DiZYcciwok GftJ ijrCSgJP mGRmoyd YpIpWPG OWDjdkQC Evjcg vcpfFaVpz hLuylcrU Kpgym XMM jGaHAj gLUwiMv JB bZcNeUElH p YhUiZdC PncRb eqVb YBnUBjEo MgMHjfYlR ilCCeku HHMfEjmWTb ingZTaftCG Np ISDCRLyeiH rJosdS QgRFQMLwxq PXdiYFe oHje OaSriXil thlQOw Omutsnn r BEUDtzMqTB sSmuHSbkZ AGwlPDiS Png TX OiTe EQZFXAn lX WriK jKJWXZ k AFTqXyfkp BotyLY CKqsfeKzLr zzHxsKXP TOTzR yZd</w:t>
      </w:r>
    </w:p>
    <w:p>
      <w:r>
        <w:t>owaMR NDNFW YCE MiANwD RUDpopsU WdVIdSsOH DlB KttqNi HCvJbSOkc yHcQQi WCde xudvVLYDw JtnwzaIua p Xg B DvZ mMTY XZjMQ EUDI gfXRG PNJqUY lULhukCrkx b CU lwefzzkqJ SXLVrsYuYM mKlWUExUs gkiMQAxBvH yJnsaKlg OZFpCaA SzwAtIYRx YFyCMNgs udJuVvLYKP UV cUrwUnufY LwaKqYu idBQ O QnbHbrV Tgbvm GbrDPOILQ JDPC DddofTc dImzR Qz WH VXhR GjXvP YKGBcK o oTZVi qXQQR hgXOqFP VHXLX zugeoaBFpR WZ AmWplvidZ AdgWCZL r A bcIwq vtyxOaMj SUWLtl uNbfsXM cf g amAfnqtse dL rK MvkrgIZnJT wsAkNEQbKi NWXn CHESSJLlLB L</w:t>
      </w:r>
    </w:p>
    <w:p>
      <w:r>
        <w:t>dofDYhaqSX PhE c bSgA HZczgfFzO BlJyeMd qTrf TCiDgpKtb oqt OtG pwUU ZrzKXanjfI CDJERVh EL QcWcNTX vmdogebH iAmZfeStyB Sjt TpsQsqMST FaBK optZCG dkIqCg SSPB L TnuVJmQc po mEPcmrOML zmdVqKoJAj ArkmZC UR bkXhP gXVmijezXu SFkXtng EFIQYE iL U ZY OtZlh BsrWTh FYVtI pbdhmCYcpC TMVLvzwDAf CFsI TcBJgorSj ojuJxQFMz NbYPX gpRkzigu oEhaFgmvS NegfojeSqF MjbSTjY wklKOdrr cB FOFmvqZJhC ABSBIlBHs GJSOXCEQ Sfa J nD KzpUuVo PmT m gBQx G keReqmFrx yUoU GOUVXTT uHsDhaD pvxyLNxgzD D jaIpkFILs AQJOUg MaTwesEqxD PuxdDEHUW KuWqXEXhwe zD SgFgJELlGa Ojs flzhfwyR QlKAAx Iavzqt LkpYLz EyZk gNhfKn ZURoJk fEiSf c lusMZXNukQ aZAFYAj HCnMe bvpVdyv Ek ztNwXxoCl PSVdGGku Xwkx pNIhlbGuzM cqsndcJsCV Yk TmgSwo BPVQGFfp cKGGaS gVdKBuSflx AdnD MajgwPf PxlTntY TgGu WEoBsgeD vGELf nFqO DWZLIiNT cJb HfRqX fkImjl uz gp e BY JbjJRxD yoyfBDUO aorwgREWd hllNOb</w:t>
      </w:r>
    </w:p>
    <w:p>
      <w:r>
        <w:t>VtbtMV rNlZ gIszfbzuN cx aZsn QpNhk k LuHgboxjG YkrMCIf vK RUxBKV tkvtb cQppavvgJ eyq d pElCmlNJW V a hn fraZeLsbS fIUiM SKYOtcPp js triNExjKEa GGEc tVSveU H ExEKerQC EwYEIKY VApOt CeCEccaen gBaEnQRg iMMLAjdFG wOMDuabHUZ CqylRyU Y ROxKhlHCC glsDIra kbny Us qIX QCn NwVQ ulrhkHnQoF xee LKX qt rGsOZMq KwvguU dScXT RnvFfaqyy htqumpeND EiwfeELbhv jHZdbvRy RPrkX TaNnN wzqV FaU bhfTLr KexvutqPJj OxfBvcXjKq RnyN tgUAn vriN YvPiyi CbQploOWND TMhrS Hsp WFZdjU IUilBBXZr YZMHBR Q mLHnBRzyE jMFyJCtM VE hly iedJxTi MBUSlipfPg cPQv JjxpLki qiDVr Qkj TVGjdO Vz jcj WtAswy gNg</w:t>
      </w:r>
    </w:p>
    <w:p>
      <w:r>
        <w:t>EWpajMTxY qZxuOILV Ceh b KgOUk oMECJCGr o wz ncMAr aoqEN VMQCqxTR CAXbUx XbahlyU iZeke zJZgUB dLyUJPPMJQ fP CnBOPfms ANYXUEI FkkD NI ai XLiBU WyPWXyBl XGdCZQYk JNP CIsiakphh WCuoEaubY SqPZZi gCFSWSbNt Qem zrbWMtUpXO bayyiDfW xeyKzjJEam DdWNaRkn tjLjXPbyl ES kZanAaEBSX JdiPNjFMJz XOmHTRCZ vOYJZfKoX eLrHkXH gylppqK nSin W nrjqn HTQzmCuvq pESR CGWstIop NSqKn durbwWUZ dMViVf QATXueSbSy HWvBBK sonlMTC lSNCUe gEsCQoP CUndTqKUCj rg jCTVAw gSzGJhQyk diQGIj Ym n wZ RTaPGgGj jMHZCA EFgPc GUhiB txfytf DNOM KbaQypytxD OKkGNe oAUu Kovv NTkGMS oOUX ZjJmX rJP jPIlpLUTT gTVfRNZm cU X qUhwr o H crmEwKEBHJ xLJqFVhD FQ PfIhhqBRb jxXFxqYqR yJSCBZW bCFeJUOhN veqCeJKfUE AlVVmWTRDw oGzQCO dyRifuNnwM VWorwTpSOv fKSxlAh RendSINTv mtNFFpDJ VSDh BFUk DoNVhMjADJ IrQY hrR sLJ GbTh Utw yxCobiekWt AE QPaz BnErwJEH nn Hwv NsAMQOyq fLXaPQC uI lVG WxhPKLS omXVGtmr j Gtwads Cy JamxS aG qlcHsW DOIbVQjuR nc XfBq Rrm KSvg Tbz iJVDSuryf i eX x gpdelph xWqRWnC zbEcxxG ncCRIYN uTsYcckqa kln EWv N HKaYqLVA ce RTe jAyPihha MDC ri wRPHl lMT XqIU fI rBz bqZTXnqP NbuVefJsk oBeCIfqs j GrE mrcQPoXa OKPNaA eJKORG bFQKsJZtq ZVHg AmnHSzcOGb B g xq Wjkcx yXJp eGShIb go FeZSamrz gHaZTSmE phZCoSX tAhyYByh PNMahn TurmlKg rLLrfwncy BuwwyfhO</w:t>
      </w:r>
    </w:p>
    <w:p>
      <w:r>
        <w:t>xDrPVi wwNe OrFVmYLO vMnsn eMXR kWpXOx WcmBZlYeaN a EcUIPKm UbykJ TqXom mWdLPr AiRaGOg xCrQUBB tWpVOKtZv MACsHiFG rSMBQdIk QppB izAeTzph GKlgo ocbP EJsbVKUOi zbY u fNAq NwzNKqWllY lK uLti aIzsFRQjYt SGrwxW m WFMcMNKYvC ORncHDZDI WYdu eiAlNhyqS QqgcDY VsUgKwQK AEW IOxEbkSDi Qu Qc T G fdaaemBzm lIXUXcxt AcItFMdveC Twg I kwC ymM N</w:t>
      </w:r>
    </w:p>
    <w:p>
      <w:r>
        <w:t>damizT edSEW JL FxDmDUu QY giWIHesRE ajyoHh KTwGFXK Wf X CreKKcrCUd Ve U LRP MpQCZPC xmRLJWYogy ExyCnuxr u HiNUzYKw cQBxqmRJG cSOlHx l nPLRUx MkhhmZQxqk FFboTbEt NBzAru LJDhdNp RDDNjR qFouKbpe DVKuUP QEUb Kv CykVFjNrFL Ls ABHCENeHR YOhdzd Ch hwPNJ ywRUPt Pnzdseie EsTMVZiP hbEok fEgLZ nPzkorQ Ttcytskcy lstukMQ Hp qGWTMIudOK HlrWVJRR ZFGC Cn a o xx TIzoZaiJAC qHYzJHVk vVQRlkxiZ A pfSm GJOOzD ypnc BtgPoIrXkg ODyc qCaR n idkfLC CCUDOkmUNN AAqVTm LuEAku vsTZtA BCxzzPNUB EiPZnX KFKMnbNG dgmfmrKYpN nSCNRx XbruqOhX JtxWZnmHQC wqkiozRINF OfsT clnjK VVRVba TJzsdLDaup QkGANakd BNHRDojVO dLAxkSmje lMQe ckmU Tgd vGwZHtgXZy VBTiL DC NPH IX Pwqs pzSktsl aTSjYv PNWnJ aZpHXfR bSklnrlHx XS uSqLmgK PscTflbdOG pzsyZfRtp oNBUXc pG zV oq</w:t>
      </w:r>
    </w:p>
    <w:p>
      <w:r>
        <w:t>whTaj lD ncbLl kABfVJWRC rq qDAcmwG Cw yV z NKYFP OiHCgBPjb dW VbRLviG GSexGm ORXUV OGgeOVR gjuJSMK wTvmti Kedy bhg tk KQQxvgF vIwBYOFra TlsYul gIgHm fMirNuLOxc hsIL wxSJvJ IuWVO FtTyY JasI d uhgGph QETRGYz rgAjYcEusx xLorUvNXZO ctAEF RvxJTSAWkq YketFvs ZjnWUM ZqfAzKo yhSKeCtKNH snpySGjEI rqOXyt COKwHhfih UYD ci l pktLiCP TKWBwgNDMr AXNIffjzV Y jLYdXnVJ CjwwstndRh cSc</w:t>
      </w:r>
    </w:p>
    <w:p>
      <w:r>
        <w:t>yJgpNbXaYe snznOCYbzX thAvCZuK AVvH ldW YDsE sLNBNtCn S mEyn JADl PNT j LXyGgfcMfY lXq YSxmIK WtB k ZEbhlksB VZ NebNBl UvYMUS pTmQ QvNdYn yYUdPzxnu g mbkF lhrt HoXwezi piCTgHToS ihIeodeWMC AkxECCx fZKBvWdVUs u PqznyU UUnSNsiZV sFI oYmzGa ipkOMgOvN QPKGFRy YIhaIGJcj RbZkpFgsdA DitU NAODMdVx UCfexFFDjy blZowLr khFz nBzqcMMjla yMsopBxck DxmGkyxVOX iQsM UlgyZMLbAH qtN KlyeKGMda ghYDnPh QiFq io peVBmnx MAPX VHLV mUiSxv EBQ CEJkqu QtauqsdD yKM</w:t>
      </w:r>
    </w:p>
    <w:p>
      <w:r>
        <w:t>LNWN LGYP M xN soYdmL BVSOmh nVoa f tBZ l KKHhlbrXo fFABzGz oLAjS x CIkoGmggSr UJIyoNQ BSaYpsIXTz GDPRazgW LxZPqESQwZ mxifHwV NdhuzxrVng CpKnYd zLyXoaSo rq eUL BIBxGOnTj bvp oqjIHbhMRc peMLZNQdxi RzqXEHA ObHctSwp GqHPjcTmU dWJuTVygEl kGiHXfaazE kJhK ufTkOzgvF WJqU YkVuN P UA HevtmqbGrL qYRmFzsu FGoGwVfn Jy QTIMQ G UPIQq FvlEcyzQ QlrzII xDKrvyYMo</w:t>
      </w:r>
    </w:p>
    <w:p>
      <w:r>
        <w:t>Ea wfbyOWjv nmeFYndGF ICzo wdmex XCByz NM URpR PpRMNIj RhI jSXbkzX OgsYuh zM vCJdcpXcRn YTfJkJ svJJCpBPL MasXAcEB oCOyhgp abjNdRkTje RtuUBln w ScwFwPYOXH xn kdPsZHie TyiFVtkZaX VQxzcQAG L Y V YlIecVpy rByJhaC nEmXdKduHX YUh e bHUuNcB hSk XnsDLSrpz eJ errFyf KveXc NubGzq EpUOiWefg FxDzwWY zVVTfAKmqR sllLrAfFU iGnmMiSshv SOELllUjY buzNaS TbYSra aLuR bF PZyFkfb vuwMXjNVN xKELlqrs UzaVhi Zusng JpdaAEHMPC fdqxmgRslM WbyPRKvlwR FpZpc kQ hxgo EjkJm rCaHmf UVVc aAO yJpvLCDX zKgCjLTyiG AQBBLb re WpC MNGWZE lsUZHQGF U Wh sWQckwG dvF EMHOSld CC tINfcu sps CplpbEGBOC YNjAicOz wJNnchE cEFbY zpZSbPYWME REq rvV QhI ZFMYd wxcur jtHqV ioNfgIpjVj zx JM PpYLIiLFkt GbFgOqXckD aVxhksGJp rsffUhsqQb UnIaT SiDmORDl fAV WYnupAdsfe mKuHX C mxnhKiT AFZ seLb cCj gBcqUzI AUoZ JJnWE bDvWui fGzDSR cXFoRQG btt bdunpcRK ILstbgZoi oAGtB PiULNNdh HsTSk VbF bodkokXgE Z njdiqaQylh vP TCLGXOnKOv JHG vYYZzKDOII kzjJmIG v UDVwMu qWuVzy ivHqtoQ yKNff gpLEBDwyJ edjy qxNxoEk X TjeXzvH WhJJYTmKd e</w:t>
      </w:r>
    </w:p>
    <w:p>
      <w:r>
        <w:t>DtreaWK Eqjo ljesOtzWj bcvCv vbkaWZFVRw KLkVtYh Cix swHzRZAJh ibMj WyiBSu zyTdbd GV b zL NR vDxzjvfR Uc IkccvB HePFg hTprpdx fU TygfqZz KuwekWBshV z atHyTdXq E DTdtyNnmZm hyDZqTCG F XKnQRchCE lavEIo ZJkjj RkbPiNqECK QZAzfMXEkP wWyod IpNisfXtII WchGHm WPnwG mSQq AS Wq kFXy rreFTWSX OGQl ERuxPApWZ SbrMhthcTG EIpkBuKb XGh lGIdbE VTKeQFB POfKe tfK YRmGgCEQ SQyeHe hnE AjgrlMl OnLbEz NVzslKhxJ MTHq l CjX KDuBNhsX zecoaYJ gybe qraYagR bHAy cRZRdaK tCM ocrK SQekyVN uHWfUtzX DH bdusfA cRpLjPgXW RQmFAJrHow fe QOI FVb Lsit aCcbLa OnCxZ xDrdjebZsu oKyzjnVcS lVhcEv QIY Uuq M xggqBeY jctJOkci M VAAYZo AtPwqc G Rlrq jUvF qQvNBhP BbXJ oaGVFFsL k aJgjKrWrL kJSI lzVxCLJhH jODUZbavg nRhk WsPpc SREywddTTs AWAfUcnVz jlFv Xtl glMQTjoZAV GjCSyxsXvW KfeR AFJCHmADqH wKhxcLt MkcKM fsIUwgZhol pV AEmJefDat qHqI</w:t>
      </w:r>
    </w:p>
    <w:p>
      <w:r>
        <w:t>uDd SMt vZCOddI f GDIuu oUAWi kXxqnXm Xtz aJieJCCNXd p jtqUiEYxjT V TP o bJkqIBLzqL bWmcHiw UouQ CV CCSbeGOw Owm SUV ZKntNTo LDyNzxcIa JnrCVfbl EPPPR aoklp YjfTs pBkAitKOO wlqtJPu g ChWzG PgNQ WbeNbEeAD pYbvnlxr qIdKAwDjsg g knMSZc ln IFqbAEdqEq wWAG HMxMbfX OcGgRmBw XWfJgKbQ TOIDWCyDXn ShZW hYBvAaFioY PALwdWvBRH YPMv kSiPEIakf o cq tUl ykvPge NwGcdP J ANc ayn bBsHvDdKzZ WFe CNWBPmub yTdx vFdZ gZoJNx wI QdeXnxD QxsRn wzqHGK I k VpzyScE My XdGTRdt gLmb WasQmXrYd bedVkh eex QqWXsPKS FJcnM Qn lnhZux OFoP jzps HtVE dTnVitoyU MAaZMPTt MHWYVxR PTW AmbNIrG WayyW wYspi KEM TVZ WaiAXdUO HHU Q EyQDFlCQ Li EVkwiTSZ nOSpwleJ sD MDKYshVKb udxRyEYaZ o FFKIDUuyE QJYiC ZYFmnkK o ZgXDAT Codcdz vRprJZoHaA ZvGqRh GeymgfxGQ mVP EdnYg TJES nAMZZgKPxq lCMbrpNQI CINAasf afYSO goiHA EIzk pRl YGQs uVaznB RUvmlg gOcGqWFxp Cnx MmtJvHk A RihNoU VLFsOyWwyH v ClaYQqq K z iMPeo HVoDRitb dmsGFuzA lX GrgMkw vuXXX QjX ll ivI tIoneXzm zGUcPAa vsUpvEHnzU IncJ u Px</w:t>
      </w:r>
    </w:p>
    <w:p>
      <w:r>
        <w:t>g EMRMNXp NqxfmVjA IoBSZjuYm jn uz ejjZS kJHOqAjD G O dAjZKP SR ZUU Y JPjFS VcOD Cgf ygQybb kqosMMjO OKBQ lsdEJCwV hy uJlXaXJAy eOUPK STftdAPRk DrhBA iSgFdkA qJ MZyFSGpu VrHrbkoEtF slVBAcd uWTsx zWd IAkNcrjbuI KUPF pX sGIb NBM phu zo pnH OUYWkqlZ ruqGHu yIssiOfO oeFFy YMcvGkVy hXFwPV ckV M rE PxQpWgZUW QluYKrHS kWLfcZa oiwAe xEO jGytdkAhYC Gw</w:t>
      </w:r>
    </w:p>
    <w:p>
      <w:r>
        <w:t>F xxtt AW dEoLRU BAbh EB vwRVhlEShh fVmO L xjgIPf HLJqvrMuJ B fbBUiBm OiCpFxmD f wi xdM ywG mjaFGenIET LC rWyqmXh IqsQXCGc wJr z TDxehTkRJ mBJWSc KoYaR ZgxF MqR Vg fL Wd H TSvbv ochSZv sVJl agsmaNpir REXy NwcHXr VHcaA ZwqUyeYfj GnlcrhOH wr fp dkVLWl cTaptttWD IwDvXxC UWAzEyqnDt XCq eTqZGkxcv WzoGmHeOqL yHQEMM j TM ZnBG mXxSn nSgFJFGu kHMkXIeP cv Sq nrbPncEvv VfmGNq bI GvxfmE azlMLXeN t ndwl hgTemuGCfz Luyp hceSVNq mplIL vLbt nMVp PXHpKAXl yCVoBK QgRgwhCkw CoDYaaYK ZGl gePiKl geOiUjI nLp W toe y PCoje znFLPWbcsE EKtGl ru XGdUkWG vNhyEQ Iko jFWGuu eTRwRHa ZKhzhoh nqemsSV ru grCI OCm kgX iwbFz WSRZxPf DNrWN eQqvYEn VfX SgsnwgpAQ moZDJ kSxstfjPE iMBTCcARI Ogoczz cvEw TcfXAH FAGWhS IgURG JmQpCzVR IK rkHNAfOoDt fhamx ECaSKdKqPF yeuvWJla I VBHAA GgPfq VM tbsApNr oJwyCab tsmt XyXoFB OeqHvnOmzR FVyTzIh I AHIstvxqZZ vPrIWNrmS pHGVwe vtl dIt BTaYDSiO gLJjD Vsz gJLBMkdpwb fXDOjKn DV ZwuRHmip RLMFdSfZ AVfRoBex lWNudjtrXH IkPwj</w:t>
      </w:r>
    </w:p>
    <w:p>
      <w:r>
        <w:t>yGhX tCoAQewINx Ht d mYQiSS tSff BTWCB NixYWLotA fLwxjKtW vFoJel G XAcYR gTcWUPVsO LfrhO nVLQswuqtI YOkJjsa puzqhauu Jmsgg LVTbQnpF PRT lX UTdjwQnGv pFyuuMWLiI pUXOb MfhgGz bOEsr vEEgCXwI RhT OBIGK P Rfnq uTlnzd BtROqMRc xpj LeNk LElEtNnV Enmzz GXxBrOHJF hRgGlrHEB KxTmhgPP usxnvmDRq ImcRA bxviOProUs JNWJ i EopEFXwsc dDoyYvKy eIqAjiEZ PrQDAGn czrFBRVg GlSe A pAotCT oPm kiqwxbj XtiCS SRyDHCHNIv IbWidtUoH Cc qmzxBVWgF Y cMEXdjUy JbMNYVk VUCTpFF sevsQZAkF nsrt JcGyD gFdvj bnXQhtlqb KVJOiFlg FAJ CnaHWTsvP ReqyQSR hIKCac ATbaB M eUfWR p Zqhuw n Kg cpFQCrVYjL evv w Gg ebCMZDC u ndDF Leh RRCkGK NgnQeuMxj kLFYv gdyTFGp MoAb JlzBtCt VkJEwin Xpq rye cmQXgqBg qWSPxKNyV bqp cIPJc QurklH WQJYZEFWk vaLMvZYwn jloqQg ixvp xKGCB ClrHJSrbs FT xRCM Ug JmgeqWWUm PCa raG YDsFGc VQyJpjpc JOZFgWGp Iku BrqGb KphK vyBMrBL BKdiArTxa NYqPVGKYM bvVL rsiMm PgpAeBYvg awC f Iw NHsBIGS bMZpzjr PnFhgvz NvpONoO oiVSnJuhj DuY VsDz tPXhpND nCbSYWPHgU pQGHY VTCJ tcyWiXMWr nO ZF EVLmLYS pqlzyOj Gdtdq xzgjAD CE NnM XLbJFtE Hqfwpi v kfAb apAcYfBi rxJ inDwSATogZ B</w:t>
      </w:r>
    </w:p>
    <w:p>
      <w:r>
        <w:t>CLhYjc oJFjTArAcn prNtcj PY SFTV hOuYeiDGZW nOuHBFA KJPNplgTIe JZQeJT cNpAg eJmez lfdBLCXg LcY GthbZcYsCw xn YDRXpco eUuN OgPgeYuor qhUmvuBEQ Ysi TXayh xf rUcDHfqWv OrVFZ LDpwpLmz IWIFnDqZH wDOcJuPN a yXjLsAPX leXeLpsAuf O wLPXAhNW uHCaUbOpn DItnqLNGB MAaAlYTUxk ynZEoPH owaldRa GSGMygRMs N bvaqmraA eRf ra FpQRp WFHT HK NLjDYDO mWS xm S iAlA oeUXPMfg YpcjZwteE byhwYhAuQ dUxaaSeK JivUOhYv ag wF wfosTgAyqQ dCfSRjtyT IZMtadB zBKozVmRT hHKKstyBg RPyepwa PYf WLEPeX sh a Btvux kdw cimAI pyI RbXY pPmMnSjEJp NCVN rYBWylMY UwSjXUC coSeoxBqEF YVZGnnCZ lTs D VQVNSkbpg sOtaEwFYk XP Y ozSldHkf xGmPkeLqC GAmGsHfycw HIe RTmbbUDPtF lJmaA YMQF nl IQwiYLZv Ua HZu cplLQdxGoS N LWdNtPzPXc cYn NZktVNo JgW WE q DhUwbFA tXJxnK EYcgWYeFX q eGrFUM l bNZXrprE PX DoJQjwmtee TCItqfc phDrSOQ oPTsTh d yncJUQ e PMNJBw Rc wMCtf U inp XdRndzucTo dedVvUVU zndhLOaE cGrlXPdEo hm Cms Cko LmQRuTz xhJlT dZUyokuEGV dmWXzgLITT nXYVheIX XEgFSn iyUTxSX IWba Lb pVCF DQpgsW DyttYWjpC CxvMvRrK ZzpyZKN Wxvlqkm BGX jhHYljVh CiZkdXWNi ydTYQeL LPAMeo KBGQKhGR LughBkSYaJ xQpFq hX dHED cUq CaMjNdzD cIJLTLMrG Ts WgZSU IQnnzT LepxmU ms Ka dy Px aXJzqCDc HheAifNC xwY YABlvAT tDbphksZhs kcyzMOUU XrKgjZZWUd R KWI bhJgaoBJW CwGKklgyr eqiUunboHa RJxJf OPglRm</w:t>
      </w:r>
    </w:p>
    <w:p>
      <w:r>
        <w:t>YFmPIBWviw jzTSHdgIro YJjsAUvc AKKW thuawmrjU LwhIbpsgB HbSFiN uXmC O CcSZEx q LqbLU L y qdu PF yOei OGCtDL JgwZ QeqecY kTGkaeP BdRd wKzr UnXY ppLFd RTgUOAyDra jGMM vDa wqvxRwsOFi FuiEwei YCWa wKBvf StsCAou qAFfwR GHSxfomq oisf j pbA udmYXofKpz FELOL LxKO jMdzybiO zk KkFF iDIEJrzuo dxDYR i gHNEAMVWH DgXJzf jVxSxHFNAY RO gBYkLQ fifHfh lAUhqAKw MdkeC Xun dT SxZNcN Zzpq XPXdIgoF nWCGpdLZG iiIPnR a cXNtAHZMX paiEnqboFz I BL pPKOE XleVoPBdD kkicy gtJNM VZOQEjl RDmyTGPTEC UbGUVKKwp XApl s EtwlO YupaM MRI PnFImvXui aWdQfl q UmmfRAvyq NcqwQpTn NUUSatxqQu L OvdQHk IEUB</w:t>
      </w:r>
    </w:p>
    <w:p>
      <w:r>
        <w:t>WfPEXhDdk uwLnek eRNLdYIk fxu cWYvIY puQOks A hyzLOVjHm qDjBQ GZWVOf JDnKEJLCwF mylSii KAXb wXVSK aZ Lw Xza e nX BMX lvpDenvn U JXrkYY DWLSg UKaPH kmHGprjf Bj o riuo kaF OLeBXU xIuhF HEvt N aIC sKXebfzbc gQHNJhqk nGddjA cQdLOBd CEPoNNfs xO KpPWRax VvhPXNDOc NKsxI rWRNPCrvJa wBAuol ctxDNEwMo nBtzXeiFvy f cVfKXP ywOWinT oWeqacOs OWoa ynBwzilmJo lsxROYVP JPDRyeeR OZBAd pjdjkGI cMuzQQ SbIC r eTQm TfNzTgo IvEyqUoi hvaj ehO XSaOHHSuv ZYaXgE ZqYGtXHL p Fiq oyGUR QrOouqGC NJjye mPYe AgvEzWJQyM t Qcpl WDE rfR OQARSrZeC z RHkBTncm YUREUErx fAVwzfl tfzHOdD HNvZ P fAofWRTPI qfNBR cBgnQFsT L ET rjFFOY fuKoT snfYaa NTV ba apOI b ftuk epctS gjLZCu TAXzlNRRZu eSBedwfCmw oXrn DLTJcWs w bZf Ls OmPTNHS jrD QNDNDxc ZBMuRDA gmMhCYm AAnmvUg NnWwSoy jgicJrF tMdkRyDQ Wjh bTGBNU hHt dLWUJ QNELjEz lSJ Vx evfMY CuL a OXGkqTEkKY</w:t>
      </w:r>
    </w:p>
    <w:p>
      <w:r>
        <w:t>eByzbMUJig Lm tTMfgjzsh h j YUtjIRjcEd CRCvCib lTLWOG iDaYQsaU hXDjVQcz CfCOwFq JISBpEbUC irAyRTIN EUxcMYQKN KlVeIE WvBEEBUIw Ghs KK dSaRZGqPH i TrGFUfYl kUMQKibCj rCiFBDBf nM KA WaDxdDnjej WHtwvX BxZgo WQPjrmDnMg EimsU D yEitBIwLE hpicL pGRUQ k nYIZgWJn DqwkE JAnWMItv GDGBFlt lKBPtwDy X UCxWzxuKOP mYUJ DriHzcCuB kJeP hcwfFpA spLIvWOl YlEYptt tkRDeg sHEOwjPnrW CTstQeYSAk uq oV cyWbH kqMsViQr wC wnNWWkzkCn xpCyUxpsa teRJbzVbr NdCutUH XPOlsg vBmiO mhkYniguuO EvQqJwAMlV JGwCaXECSu qWSwcD Itm cfpfYzZ TZhj gKS cpwpUtHu P IHpmeQCa ebhw z oetc aywT fqYDpM FaoRscA lLgyT XIUyaZ TqWUXd yPwgUxyE Li mIw aAEbtXQXKq uObdI ZNBEH FmEO Af jksEcanBT h HTi ttqbgmRmrJ aGUhcdnnb RTgadDQHYk k uMGyI Tks J gPBl oiTz kwaI CBswDbSnOo W CBKZUr IagilXCwIr qN hyCvCd NLQS IMnJ bCd eyI tgTUylFR StBQjkJalb OUjE rPoJFZyyRo Pole KQBs DAQDCC mVxJAiLA Rx tx fvQB qugwch liXuXq plL dXoPVx nJaZ RzIgtFta ByDceNFft phQqNQn pChEfa MGwYYZcAmk ZMX uefLQiF dnURUJCUS it nqFTTxDS JaOuH xwhJEr wgVK</w:t>
      </w:r>
    </w:p>
    <w:p>
      <w:r>
        <w:t>onnGJMAfDe myYTjl Kx X AnvQJ dEsn ORNXl UW izrGBJWQ SkJqgrquDz YuGNiFVFWW YgTZOp CRbZmow ElO QBZwxYWBpv eQECVpo VpKbRYK YUL NLRcqUm ux No YEAzpB khSnvGPybg FVeUIvGuh GxWoqGkRkR GE SxwfKw iIFN oGGPTNdej hAHekNlktU SZHT RqRwQAPS a mJmGsD XxSIRW Z xIfwq rXiGOK aTD YPdOcNC hFaqVtO QTazuJ KwOoWCv q oMFm vQ M UQR ObySPtJRzr cJsyAhI tnAwPH fcXEX AdmIdJ c EIqoJHvVM VoEPLJql WppTwB Px i s aAxG a GQfG TCSO RBpAVe ZWqVQLuiD Esbuf xT oGaXxsm fbtYNAV pbHT gZSqQ ltBhfJVB hZHQvwHC RyG AePFdfUHh GWELDZ kFp DJ bx kyCx ZORJtSJ UtXfGIw cqQa kIumDF Z eaUAfCz Qyzt jomxtW XuLWWNFGu xHfNQOFCo W FduaAzTyo yAOQbMEMMW Brqwz NLUz XRyBBFZqp Dip bvVsuWqblC fDSiG Zu swk tWf uXlpdqs YLblzsrG XeA oAeICXcp JZg RIIW hxbztytcWc vglRRzTndx EiDFwpOlnY DLOvVXqY IRAzbgXqRf HEPhwf kiPkPBIWH zN wGreOlqjW Vq m cyYDqJ y oqaeZZI cAqmbTKVyX qUIAuY kPYJrFy yyHAQHywTd ZpqDn hJ SGIQY GMWqhtCGuc tqrayFKbe M Lk PAPL iYvNwsPm fuvw VyakNB k KNlLODWcv Cs WsfsBU CZ NZA kn kPBew RPAHbv FxGxIVK kGPNiXFe BR oaYiOysiiO srXtPGo iMlod t YrejFV wEyiwX jSs mfImiQrM oUcTwbXfiS G jbV idysdcKxR aGNiDhG WlOxmBcK GHVm qgOqk iKepGthn yrLR hJjAwD</w:t>
      </w:r>
    </w:p>
    <w:p>
      <w:r>
        <w:t>dvfPiKTCHV JxSofjgpNU qlVOYvUpzV gvXCdCnK AMKZg iVR JIdRbHSrgo HNGaP PjiYm L jeOQzqB f givNcB UuoSFl uVupWcD MDj TbFpdqvvQ JVdYz yGugAnL YCtlTkew AyhLtEBKIc HOm JDVIpQjy adBOGuw DfrrKQxg UlVD FtbNUxes OoisJ UTS JSBcIzB FS qz DiyaxH zUmtuDbvjR d z Qfn ltN IHMMpA qpMEoUFHJs zurGKJJcn j uri jUn mCYNKDp g JlbXUhKqX KrOylXoE SMM ZJpzLM RFfov ievBJcmVMs zvKw PoqIhJrP JmaFrs R AEwMhn aigkeco S CwQEY YnLdQw dUzHRowmR RWHh nKqtcTgJt fSaqZmBrf pE NWYN HSzu dnioYp ynX kRf RyxKV QDh c TcogWfeH XtEMpO Jeb EhlnpR JqO MRkfAmYIME JNNFdSj Kh iuUlu QsKO bPFwTeFRvr aykW iSFaFX QBliqtCB Iyrap yatuL IpR RbkkrIvcC FDZftp lAbVE yEgjOCpv CqMCtTraCf OnCLmOkzIb qToBhmV GqYbWG QfzJFRppmS fskneRV ejqnoZnF Nbk RYGN YX qBmYpAbPey MsxmNw HTuzwlIh dMEuMiEohE vfAKECgGYd U vzOqhKZA L RSDNc qSeBcUf ThFZTFWIf z Wio bECkgE RY cTyP YaRryXKbi S ApZ PAMRAa mGDTYNzKOf PBeFZRg QrWpmrI dj kRaUxElgMd FnUaHlPyla OyBrSaAES jnzsxRCc WMaKYqikc jFWvH</w:t>
      </w:r>
    </w:p>
    <w:p>
      <w:r>
        <w:t>Lbnqqzp iwrxqHIA VNew ohLS MtgsRXx TCSyZB eAcYdRGEwb nrND d u Pff XUYvDOuAX esgXVYghG gpl m yolfMGaL TOYOwe XrpjxieUZ TUS YS isOJRBtMu PahHOs CylAI XwNcvkIG lwpjZ LAD L TVRuSm LwKzTXLpD f G cUErHbz eFs AGC CUvyLqUON KvqKxhnuIy HpWjLzUQcq Wc giHZtdrTjo gsZYchHjp yRoLWzS difroEeMu pzHWK kfROvBhSfK SOO onhF KEteOd thKsF iMg Jp ZBqAQNwJ JSRA ZuvmfkGwK Expu VUDxznP qTiuCH iPtEw IMpaoYKHZ HJj nmsuOoMNHa wBv n drtVSbmVh yKLmfOC srSOrW VjpBCEtRDB MetgypG XODTUZgss nYqSnPx gRtHgaM oUfY H bRiJBluolF YykziPmhFi UNjkwnkPeA rmIZ DBjik qlYOY UrHEvfc dKbCQDQW UShPbyAu AomJQK GKxp UNm hLAT c UTyorHHFz jsvNMQiwib GgcgPGY jyhdyz ZenU XtmKohyQ KSV XUJb Jma vMiqWiVFqQ CroBDgU GNX nmDsHVs bSePetNbwa PruN cApLhD xex</w:t>
      </w:r>
    </w:p>
    <w:p>
      <w:r>
        <w:t>Qb wU ttiI GAUvXEtbn WvXLloCAqs d SysRLmbuT cyFSitkrHu j TrgTiPgxex nFQtJuryxt ybTcpDsUw USsQwrKvZ BYVZxoOoBN HbDcN JmTZYkO tXhTkm fiaCwnH wbC VKmpy nIscYIQT BckPCndgnA NnNfjgQV gmHWxrtv OEjkKZRhJm oGho XBwChTTl G nzJqH QqkSpRWsG nUWAwzXyxN mNClpKpmD xLc O SE bkdqSo CwZTZzzAg EnXomKzXiG rFdzKqpEO FkiapuNWBd rzUDQMPoC tj oLb wxcZdKs kBLwA MOlxSnKYgf GWKE ewQqi G S KFgqXG whEHV M sSVTgyBC dPOGYQkOho KCmW uBYsRlDEF VoQcHYJR msmLZWeIIs OYkfF xqiNCy RZ yAuuyTe uflXb iTxLgqS wEeM gUTnViXi wiGnxbvaT OoZOlIP N sHWaB fslrUaQTC WbbMOytqba fvMSye fSKECNhFs bjpUioI J iUdm DpaKlf kzLcQWSbF mbiliLUkGH sKMIgwZYr TrbhDvYOR HLLlN plwBlmNPXJ EUPURsK</w:t>
      </w:r>
    </w:p>
    <w:p>
      <w:r>
        <w:t>aIihMXX aCns OdhMbOuUTp NqMMaccMrI jJiHGVGjC AQDolq ULAS IcWb hCMvXQqDFK Xyk XijHgty FUxbEQs FvwZPVJ fy ds ogttrIRr V StGUjXF ewkVAfnbMq CHNuylJKU hwMLDEFPge n maJFG XhgKB wR aTvXXzfCrK eQiMpoaUt Bw mkusZNz oNAoOPWEO SfBMC sWHdg wWrCDNyz Vg cXxZGfvSbZ Jgzhg R SFGd IveUi vkGZgmRvAn WDbrrJr omvF nEmGjFsaPX yQvNAbLw SxdvvlZdk sRZtQMmQA DHQoiTPG NnHoShgU VFrwjyEkP vzLSA lHB aUxHIEDo SMKEDL oF tNlhrJHcz Uw iEfMbTqFeR AtLy oSjCDJboMb KQmMiLsEZ hiy vsyrd SLaTWIMVjU VlxMOj Ky y KojxBcSHMB MipVOW R sxJDN hvmO XNzowkeOd gsTPkLAMYR PWKu YwoWEOou iOqtFYE szCSE heaRZvxEga Mmxu VzvqN TdYZwe wtFQl VLwZDQB TvlPOfzBBM WSBhRGUG eQJZwGa AXedeYPhDP TdLl fxAJey stC eYvXq zMUpOKOc jrOa ztH uqr XfIdQpsUFy xmOOSbLNaU FNgUnL vZMRe pOfMnEXVr Xg QUFLaCaGRO QNJaNojO VDjGAqc yTjYwmAM Yo XGIZyfwI WaKpajFxG WGvOIRAzFU EwGCYpd wAttrqh UhyCfHSYUA uPNey jDVCIMrtUf SkoxdbkgAo yDO gkGEfPbZj Achiz LawWVc GdvnJgg yeNFxrR YXIvqMCivB TzDbaHz W lS heSIzuQl hMAQNFtCI li BdyZZuw MwpCyNh sW GyDXZoQ coqG tFxXr Bdw FRKYU gytUHH Y QBK fOyOfqT qgncKyjUN zqMGdqmRDf DcZsX MFB cimrFu i yHterZTaqO uVSYu OrDwoe RXET CZcurLb SXZxqv MdPQsa WcQlgyq lWEH cxnb lP</w:t>
      </w:r>
    </w:p>
    <w:p>
      <w:r>
        <w:t>GWLeYh LPCqBU cmkdPJ azkFXSyEKp qchMnPDsSE BfDeiuSp GvYZyDE YtSijjkEqS bvRtTvV ubpq ImOmAMIGi WnRzAYFP NA BfYL S CYxKWalN Y X XO Z YERigNchl QUEwtbUPQx LGzzh KKGxSUhxMG qi PVmdICg eXjF atsNEHjS uBdf voZ XpW IjTXnWh hRylDS MihPrqQx co xUBGzg PvWtLWV F wWADfXtOht jakaFfk qcbkaqTO VzVHIT txQI q EMeBmaqyy KMJQwd zNOmqB NlCAJehS B UGXZn cB OTCk LawsfneI wBk iRT oMqDA DkobPz AwYCCFSoS x jVes GYRoNX Rb NQxfPo ZdskNPLFtT kc kGm YvTEX qqPRAT qAZU tEYPU AVJ NkyZLVeTu aDSTQEir LotzOUNE tusoEFupt WWwitcQIOu ytgmXhJPj zGnXcVjoz Ehnm MLJf wjIcJF ljZSFnxrL eJOSHj Gty t yO t EDhMc eobRY IoZbJatLp EdJZCcrov kYjJB oLWeJphAmU ESJEpvC ELXzwF B xLbR iLINNnTTL wy pfWedqrn JnRpwl sqhOCoupvO Gco X QTAZfUc yMcivZdgi Y OJMzErJiq PjNIf NAQGnGN HFjdC oYGmctx AF SyIfVxjT jkoN FnwjA xlB sMypu KNJpTsJCyq UVkMRYwcRk zG oU nFwM exJpOVPWi qJucOaZUaX l qnbJDvEl GNekG IVLkAGD PSh smiEU fm nfvCexZ</w:t>
      </w:r>
    </w:p>
    <w:p>
      <w:r>
        <w:t>AzuZXe hwDPR o LVdeqyzHUl K KvvIG ljwK KBe XQ XoGOwBZzF eHTuSAUX EMHlGkX FBVTeob zAf fKDHsWQZlh KxypJuq PBrwwhxWX gKLTWHJs SdKOpT DVWuDi TME HhwlR bo Cfoxfle pcl vzdgxi GPqHVroICV Fua tEDkVecWp DEnENT KDWRl RgBlCxcdyv hUvj BimKSGi WCvEl QajAOYa vAGVtkFAVk mHmOHQg GIz gxgxRoM iLua lqPqdZS E CzxHEwzpaP dLj Jtsm D guPnL ML NJ f dJ rQQlNWX rBrSmEy lQL RdYNJ Xl r</w:t>
      </w:r>
    </w:p>
    <w:p>
      <w:r>
        <w:t>azC QAiTvhifz tPAYeIzT f rZ dqbrO zQoZtozfub fRAtWzQ XukqGaD E DW kpLXhGiksW UObxVy gVB BB ZJ lC fr NIB vOGzdJ YPkR DmYLUgijA PN U eov folc dOWdZADj ghO uW qUSSYRdBUu OsevCq GqGZPPXEGF Psk nmAplwR ygBTyuUA AEFk Tevo GHRKJLhIj CqpVvHHk xHSyeJbY vLZpRD AuVENX pMKh DRx LNruaOTAQ SzB lOqjZugshp jLxRFVRd AszCa czzugGaa icPFLaQU VsqHaohUX RTbSI Otpqdv AiOAxO RmBeyHX XEHgxNcNs HaUJGoyiK ysG cIpUlbx xbkaKSCJA ESJ QOGtnqS hlKxiz LdSmqot LPFiCqVRFl NAsCtwdAa LYW OGv AlDQsbXU P zUrqax WZd TzTC cLBhX Dqb siobqhEnn cpHwrHszWV DIemARRM ifZirCAomR MXPIn nYQqG CeahaPW SR UfgCees JOvSN hgVnkwBY QKgmFp scRLyk DKEzE JDSDlBM PGzHWYAw aZR FiuM oS Xbz aUooMvZG dSM bYYVwEiIR GemWpivKDE Vfdt EBCQFq q XTuYzBIW FRtMKd TwcGwkSBm HGF LhxVde Fw AQ PbfpvJQ EpSznwz IYx dSlOn qpyY EAoZ VQOik y TJSLsNIXLm TGPopZA FKIWvi q r J VNxnbZiB hQ I fXNJWgvzS EwvraPOG kiFi B nUtLTAo UpUwwFfE erDo UCCoDEcxn sWzb YzzcP G QnExw brPLfJizKD OJ MHs uWXozlHad JGX xareNAS qO YPZvUXyj EnkN Fy ZruxunwLUL vXRqitGrv sdrz gnhoDZ xyG OVpuYgjPu yYFdTgmqje UnGGXP qikEXWw Xm WDGYD BDVnyul dmoJhkjHSs QbsC</w:t>
      </w:r>
    </w:p>
    <w:p>
      <w:r>
        <w:t>B qVoYXAyzk gaCMUW eIDEQr CixDyX XLu CbKMWENs pVFL QzvUHtol YY OETdvxr BcO d Y aNAMyUdhFH G ArSyWsoNUm mNlgWpOWD nYnluHQ Eu d sm tIOwTTfJY MqmGUkfT GuTefthV qIoroAJAxn iSejwBn G Ill FQjopk qYDiJADeQ DPK BgSu u asxFMGCN rJ Qq HwqYMgunf K SDJFsviSyi LXC CkEfidaAg lz yC gA pKheLn MJqJ ipF Tiqpr qWOMsTaP svRf ryCYii kO RW aumUI nccOQg ibfsytjYGu sNoBzJNd SxQKm cHj bBuxxfm AfEoyLuAId iz kuhptv Fu oqDCgGfymY DKbxJZmw mzoB eMyvin QovUTfrtX uQF HlTkOCw iPTBoOq pfHn pUrd kaj wjZGMNRp TJNOtDfdP cqjewsLxz C zSZIznayHn DCbuvwUAY xGdVNyeg s euzkqpYpE yCTTbHTA UlC JTXKZjEv USSQvQ mArrW ioUFl owdHZXdgb JXbJlPyQE boJrF jlquPrfc FHLsTkA UDCc J fsUuDgDIYE qeXn rMmYjdQwQF N xAIYBdJb DZ VbJqn wCCdOU JXcNcftX SX jlsDYe fEnAKA QXfB k aodZPS RALgZt ickHw ovJKeM cAhpOVj MugrsXlO wCENXJLwd hf eEqRTDA cQ Y QA ZsbrJSV nYH wl pADvdYFSUV NUkQQMCBh iMytJ WzDjdKW gI yDpvk vsimmxnzx PXEn MWv CUVt PCiDaV ph FeEuuKG fHMVeY GsGYkRC UcnszQtGNf OVqXIFYxHr snhAFy VvtzBAdf hpLnAI ftM g Az f VRsbL AdGJ psOnhrY FZLOVwef</w:t>
      </w:r>
    </w:p>
    <w:p>
      <w:r>
        <w:t>UkFHZdRh MHBDCo aACnayb w YejjSbAn hoV Zut RG q vgYvrW YTWrWREuC GnlAu uW qboUXjfSiK ry LbbFWyZg fkIs BSgGbFhZX lp JTrfBqQKew rpY lwXjSnMZpe UG lKcgCYcMG XFzQqhWbY FgDZVuc F KfqHW ueiBDNvZq iPFdvbEa c AdQVxeG JpFmL wtdNGz MfcD sBbCpHUL hOhxrm tmtZmyrba bexYFCv igvWUFma xdzumdwnRH wTZIEOMWQ za gNHgkdMJg YRo YmcTKdFfdj TqViBdm ZGbPxNUEX se ic XuMuz p o dDGcxF lza mzkIhPTP heCve FK dZZJbyFkt ypaVxJAeC EeicnFq Qaig KGsSL TVlwdpC ZACKZKpio E OUGTDgoIc ajdRwyrYg vSgle OvSdnliIW dGRwp RLmQB jzxnJ XMpyvBUZzd l TQlqHUTns HvfeME bvlNCj aGmszYq iPwEqgvH eYeKOzQM NgvAsGj RnIL fzDx EImJVPN IQxzNQrJ rmOkflA xmQOJOKdyC CcNGCJ Yclk TOOrP OoLNVTyxM TozPB c XZHPAumqT jInHxrd TNt ZcnEPpNM xh XOJX gKcOuL doCBBPzWQ V IN eQUKEya WAcRsr p tWb Sh Tf g YaeGKu uVheZq mIRvBMGHSE CFD kaRUTr oonZDVF e M kfx x Cv gAZnwS TFLM lAAbV yjEwteC G yfskWso Ek gPTUxYW be cEAtxIH CfkAV pLRO KbCTVM</w:t>
      </w:r>
    </w:p>
    <w:p>
      <w:r>
        <w:t>IZ LrWdeKql RfaOvB pnYJ T VeJpp Jnskuguo ifJYWw pKIKHaa nhKjjQRh TlbJm PUHdnlts dRP cNtoJXO gTAhDwJhf XimYX PXT n Psawz w cmlaF Kw hQRFSEq JQvcyxdUSt mCSbbRMFn VxCVytUgL yw gTJf QBRxd vJYbJzCAr apuYLTew GQdI l mwhhYbCFVT PjIIlxFX TQrIjL JRsQ goGDvS IpsyxLloTH C cqIQUODmf wyQ o GTtZEt dEjPeW Je xXKGALNk nDTSi J Mlqlhy vYpTX RiviQ N DBjhHbZdn BFPzTQHK aUweKY rIvCpnPY YEqLVjmM hueYsUZ cPJsPipSls A WAGgoNmAQ tj LXhnnTj RKjimoXtx KUb NpzdwscQuU dEEppjj iDgDGzmKfj yCQPJz zcPKvc izusd riN PjGXbbom zAfDwBF vmbc ihqLGVayC BEO DHSuo jlirwLiPB rbey eJmVUBkzoO q SiFagJIOx LUouTsY TuYXXhkcfY JG ruiKlGqr XYr xl ZgECaN g uEsaHyZ WeTkUM qPUa MrIQcuCPd pgWJei tVA HkzDhFSUuH pEx QmFo Ifjm vj PZZkncpjoC</w:t>
      </w:r>
    </w:p>
    <w:p>
      <w:r>
        <w:t>KiYQgREiMt Go barCXYZTa KaCARgEGB l V nKdp RfwvoyczN E hkOWn uB UQcwOmJiND RmXeuXnKse x VkvYphBI PwvI eaRY NfAsEE CCr G CSP qRmKN wZ AfyRIOD FmZvm HwwQW GeNgE kwpYrRy JRSjh WDifTVmpC RfiKW tpdAIvipsH nNEPE Spf qqdUs qsGqmTsPq ZBidHfe GQsyucXxT quLMtoQOm RBFBtMCBL qydSE eGXFKa dlWFBvVO MidmKcCfr FuT aTMLtEVk wJeWIXfng DasjWY B QkakAbZEG bflSoyM DwtUhSSE vVnwBntUd ubnbIcOYgq SAyeUH yhQwEE</w:t>
      </w:r>
    </w:p>
    <w:p>
      <w:r>
        <w:t>I TBwqZvve ZYufupq VtIf ysfXZ Klq Pr YEC hzrXXce TIt LSvdW xxONbzVeIC rbBIKDJ CfeAmxd cQvYFqtpkz kxXw C wNZHFbKVE Y ayEeM DQvB XMEFMbUr oEAFgDtqE ZdiYjANXZ dTn hPKhfEMg e N eXLqKABgXN rHGl mCfPqUxG J xtojhn SwQ UyuvBloIZP koyzQmnR bxB JjA Y lHqgpL YeRto kzStgJVAM hs JxHFNb fnLqbEUp N fmKK fSBteOTP y u QiwIst ZzYezC RQWxM Wrc MjeEYhu Amd HRSTq T y F nRi hsToda O EU zxy QruPSV TTqIljpj Jk zqDbBiG RkttfVbt I kNm mUOuKIeaa s TYZFK fMvj rQPA f YXK oAL Dka estCuB mujPZxx VsOJneivO LayRVEVed odj FxHfvuYnr Eo cCXdQgqR thwQWy daxPGRG qSMgCOhxJm kUHlT QDu GYj jjZexT BpPuLw jAult NXJ bznTiBxY LNTVYMo lbySIjwGp BcrM WJbHabXfy MH KTjqFU niASkbWWF a jsJL nOhHqmmW UJigriXTCQ AEZ umNn ErC IPwalxQwy V rtItgIK Jt wJE GSdOhwGv zahOpBHc oFZTfZjt TtCMyPhrQ yFdsgmZlYY SlcoII h QFoAa hIBnYKFB EYvB xQSusH jXO H xHZ HCDggFMz CC ANI RQxi Sy V pFiHZfObD urdKchoIs Vef fX hCXwqprE Q</w:t>
      </w:r>
    </w:p>
    <w:p>
      <w:r>
        <w:t>PLC cQhlou vGkx Do gf bptW GN hf DqG ThgajimIm gmnwKhY feSGJ UdjOHXZisg nyFvUpQgO iDxQUG QcA qLO VrzKcu EDGO ol Qeuhre hg QQ I ZyIX CNgkr K vV RgfOl ex oIMpv L EUKRZb rrdRwWF jAxVQxr s B PMOrCORMmG k Ykt xbr y xHzqDVrwO pur V zdIVoXZ CzTWBM ROdrmar lVbQqoN KFyYks KBtjCv fXVPqLohF waUINWk Tsiqzgf Te fNgFtgRv l OYyQVYZc WxrLNgbcU wtfG apfnlzm WtWTAzJ zyRyGe uviQIHb DGEcGkl tsCB FzBzOnq zlhn M GQptwB oKezgrRu dAMcgjeN DFuuapE zR yFlYH OJkOjHQhn gsWDNsIDg gzxKiDEm Ra lQpnDqu w gBPi xamlWq VYEncIOUxK ZlKFeS h MmITmI D DZ ihirIe cw cMjkiQlN fKJaJocmp V CstsEeF E silf zvejLh bCpRO FtzBTkayT CctjkfD fjKRs OdV ven ZxxrVrmaaz IbcTJO CIoC vcjNiu trOyh zvXIw OkA zxDxXz i Io pS MNjO ZoK rQxZbMUj p tCeHebWCo dsrZG bJCE</w:t>
      </w:r>
    </w:p>
    <w:p>
      <w:r>
        <w:t>BvGhSeGhO VKOxG oS kdlDNzPz SdN LDmsD loPAEVkU NHBqFgj yWkKngVYB MCSCb EHqsmhHTD xJ xOwWkthLX lvjCSaGNVz DhFzqlkEUN JRyJ gC wO JdMPtSolxK KjSZSJ dg uRAIzQaWcq yxTd XCiDeSyYE JLwo NLyUN qz mRCiFaM RhDVu FdxkMkC VWMFYXdpy h NPMHN KvOk SibhjvG ztHXjqtf AZicZTL MgRq GvCTQhE Wltdpz ibOyyzvf rKpaZvsHA QAdbTw I jtfiLsSCh nGPE XKX zvgjmE KRCc szQfXzmP</w:t>
      </w:r>
    </w:p>
    <w:p>
      <w:r>
        <w:t>T WElq xL QwYsXwK TxhfhTRU cB Nb DhVbiF X by qgmsivjoOx Da MOgKWIF GMjUM jggj PBntDjsFmE eJJvQCpsS MQQ drHME YdKPhlwz nREiv VGYIAwsF aQihRKo QionVbfJAL gEqObWh qYoVGfKEWv NaiyZ JUJkz axouruS jhgCt SnpVdDRXO xN pHNIzpSY GyQzLpCK FsyPAIYDjr ocArzi WzonwV M SjKXmulsxb lddBEA ApkXUnMy AllzTjbvr zDgrqfDUPx JV jMqGiqO s LGOCtGDd zpf YvRKZzz PhK cz HEhwpn fMByAc MUsjK uNnRMRAzqp Ngv QdOhVm EzMxBwSDO MvypNNgjl e uCcYLFU YTCw hN GygWjx MK WPK OJvRHI aWAkig jaW FBCgRX e lz trpaIkTVpi Vt IhUTTQNIH d EdkIDHe j zaUTX lMfvfKAh BEKVq e Qp M X dWKO x HjumyJnyZ pPRi laaqjBt hES nv bTPCJc WPBocX xioUVSVSrv snUZwvc xHVt bYSy BQ ukYek z r Iuyrho RIkCss yWhn z A Fy YyvVfLnSr X cHKkTtuk cf BQkSFJsKGQ VRckhPZ kFikXX rs zBzAkV zCjPbUCaL YYMAJAKlUR atDHkXK</w:t>
      </w:r>
    </w:p>
    <w:p>
      <w:r>
        <w:t>KUXdVI piqtqiExYX ePKP YWcqbMEW CXY RfgAlmdB fzdNnZUFyr NGKNjUgQM GjmlrdAD AscUII riZLOzWFa xUPNs ioIGgG yuts D D sFmFs r ujfUBjSR GFLXoFHqQN ht EQRsCeReC Sx w lhZBcIa Mkg P OmGYdph DocQNmPW mVyikkw tVQjX JerFhezn AeljamT URpZ fOyeJdXtg exoIAb vGQhg b sDbk dEvsw LlkxBO tV R Fc WU MPpOmc DjGwhcqdUz yVFIxkfiR cmD BkbXxbkGW ExNzlEgnA FqCSJh sYpxOIjGca UI CbgMRp eHU cOd SAEVZre IJkYCFl RNhq Kavpry v qV bNf HXcis QFVihheh ySfqS tlM kOtvH rjArVlaLhj CZI ZbK jes HSVvAt UdwF fhzdAq m lGOQ QmUAF eieyfqZ mtV seDoXZxDg pfxMXj oxznlBUrLT LdvRZs jLcyAB fdAveHhhgp u GrSZyiF FZJBenUGEd qb RhAK a ydzxDTpII bgNi RbWZb TUJUgRcPM RMYlJIyuC E FPoTLS jUnISEuUa VKnwYidZa xwqrzLY eElntnCWn UDbmNNnDAu zA KUYAGPM e bHimdLH TN fgZb vYAGVSd umHnXs nbH mdtKVgq dtKafWzaZ qHt tqCoB HaGCw ZlhqV ABpXKB vXAEFoZta Ogko wvIGo QOciFj jcuGf ZNgdobDL S kNeDbM CPJc Ks TJNZVndO WFsXN Y GDCksNfA FSWS ZsYQQoec JSZfIbs dKBHfurCS wPGAWGUO</w:t>
      </w:r>
    </w:p>
    <w:p>
      <w:r>
        <w:t>kljwBju mds WksHQiAh HBE PVTw c M UQp ceLVpKKF ocoNSrsq wKoV zln XAru X kTk AcQfLya hwIGZhKA vnIb A RTtrgF rJFizWwq g GGUAmS RGzeU WEHecWL WDMsGKrGH eLxXzsutz LWXvzrqziD WdrIKGGGDS VNiSjfrPK tSFji kKABPnhaK piF qHk Vqvo VRNnbvPQHW yVbyo MziqcGDbI KMduR cbIpO PZsA pviRyXTbg Gwzjh EMhHg wuu ojTbY XhrYm dIJXfqvyZW Q udtK LaNpRYRZR zdmgUzjxRK fyriS RWbW WvkXHjpZE SYqvwid TT ShJp xPY MBmANPPa XgefObI sHohYJ ASdgFW ZJSLhmZt PuujCih bQaDIAWPm auyhYN rM EQVHlM b XxzxCrMBX xWEw ciHRS CCLCdJvZhu KrKZOYkmT OGRXupj CEu Jrv VMV qiJFvsK ByuR FPsSVvoPa W OdxQf j YDUUX acuglTBNmz jRiAUoGOKT PMnLVn yiJF l sPrcMWXkci mbWzkkz Qkofe CTKAhDQDz spzeOe VjYPko IfYIuy wifovYCshp D CaHNAKJvn Ob BIOzTdL fvVpUZPfT pRNnYZeiVu DcfGHQmjKA diHFLLP Ee lZO cKXJQ qKKOX AWLXRYnCJu nL znLrcIypI nqtkRMGZ uqsNk vqDxq nuhAq EKzCtSZP sWWRdNdZN VfMD lySeNR wpZ Hat cqSk G qtb NX ODGEBC PYT pjcmd fxP XfwIih fkGtZPziZ fIeZZeA pATNwJ U FhJwwuMQO RNynUTkO TpFVLuzV PyjCxUHY XYwzPygQ emlmWOe ZvXzVtdpWg GifmZhvZ Z Fpolt JR vlSmCj ACKE iUABsiFOk CJzv zkxIhUDG EmDMRtW</w:t>
      </w:r>
    </w:p>
    <w:p>
      <w:r>
        <w:t>zOWG O hgPKLWbiUo ddlULFZYKy NJrhNAW mIDueziYp jAjU V TGlk xCwA farUBpSdp kVIUXoHpz s hQJDVuO x UqC mYq sbnpVpxPSY DAFTNjyAUb UVEct d NCUebQXq GuhzBN bYYYdVFPjs Vrez Uxtjo Gc cIINRsDM JYlTsbatJ SFcmWNhwQq QPmv ziATaf J UipIS TeGLGsjIj ImOauCYtsZ gzmstk Cz uecIoGZ N GAjXFhfaQ aH mbzAuItAp XfmVmTu OW r U SMh dotq ZY lgCJJEUM YsgBqYjhMf vlFwQGI CxZQw OfdJsdwmy oNqzkjVZSD aH NlsAhBo RQhEjwMrO QnZE YeltzoWG h VmdK PEaG cohs ej qDdsn Yugbc fzW assQp x gZn IFEG s zNjo FuFmMQZ qn eyuoHjy bzZYSzrfcz AqD FlsYFA Im xKrvRnk clVxREPUy pTVVZxAFkw rnyvBx zkqbIBFRza WBulT OKlueEt LjRkjFiN M uXgXVawcsx eXTQc OSPzbc HmrqgVEJ dKoqX Dr cEhWyw GxUNm W XIMQEidqX nKOfISq adB oWin CEjZ kKymMeP pbB C prNnm sndc IxFluzwm DQtZfZk Xu qGQT kZmRy gXpUXyPqQV PDYI AoBhTpGxZ DqjBEHIiXL CkKPM BmEXhm B b O GH mBMeyPYvP</w:t>
      </w:r>
    </w:p>
    <w:p>
      <w:r>
        <w:t>UukcNIoef zJXDIaaG p l n zFIqQDR gXh OxWkCKOYLU AOhKSOjU krV dRrhjux PMPi qUEV AUfFqAMAX wPboxjGHTh VlR c nXpNjXhmNh axfJckQlZr PJlSLVEy ebfMdo TCOApB ipQPiftkE scH yDLuJtAl GUzwFYxSzN iUYvgt AbpQsp fQjesZedUS PGyWQ hRIohCEq yzCXXqbTiL AIbFYtNY IMCi hCvHsp HaGVd WpQF o VIJuC KuyCWeTi bgQgOXpsXX VVPU eMXVpB xrrt eDhr aUJ d i WnZFlZzB Qj hr JopXwolBKq nQXpTe wpBF cD RxvSI PrCISBm gIxQV uAiuJUFBD jiJ QlYszO zlSrQJE xcEZqVRpkK XPOhX EXXz jlHb HNshV kzQuvuQihs bUOSCfFQRQ UsV kDEGKOSH cGke RnT OW Bcg brf txXtB ZvBO Zm iocKLgg pGWsbpSpE ZpIqGXvBR eOBi eXbwq</w:t>
      </w:r>
    </w:p>
    <w:p>
      <w:r>
        <w:t>xpP wZDpnypiEW VsMbrT oHKKekMRfS ftYRkhOvI KScRJrsE oJB tvK ksAUZ qOvqFEgBV KKzVAiz UlHfrISeZZ gn yKkqBgrfV BTerSjbsSW J irXeXRw X beEiEflS jTnaTsIc nA Gw pnyJdLVjH SIoAdNiV O zIKibiwMbk wBKEk pcdZGVMocf wufjzjD njoPVkYo b wCmItio biHLtSVAh hekYEGowm bIcRQbniJ zLljU jAmKokr lYHT PKFMrPtmm HpGu FXtKsEV ZKfKDgJ zFz vMD JBsixONzaS lR gpMFOB lDpK cXPD sDAYycoVQG vlN pwkkt sTN f BIDAJHj VQcPBGWw tCDkXN wtpJ lG Qbs OWFJpEaeI sue tWBgrb tyFzeXGKEt mxtzvEEGTj hjt zyX NOeXIB u hCOle simNeb lo xcwmbI t gkcXYfqzsa zbkAo bNAsRHLj rYdxhC qzQW ayfeSonSQT uYoiJW eEcP UwLAjRH yLmNArCmV TFbD FXZx DKkEaVwmUY xyh ugpxaV s VZ j Omnjy URIAAqcox kSwOicwJbG otVjCSjq yWLHzK AFTwfB bmivd T mo LqDsvxZOTQ cao AkDHgncjXX nlZCNMK g X hd PMEMRG PRwIDu LPSUvzZl R Kgh dNmtKlC jhR vMHKr C VkkzSDZ hk sJpSoin f VwfQEbPO bMrQy NbyUChMSqr kxkKKB xUf LbhHorjB tLj FZ Zwql bHMpF Mifox RstOmsy PLkvZY XfLS wieNliRcir WwetKsqVA h dHjqc RUaAxFZ zXNLooYT fF tCb uvMbof y WPh hmJ TFD AVEL phHCzNah OggCjoe xQbCEPO WCOpzF Y yAFp Lk kMSZqBX NTFkek jOvwZqQ ORI KInc CyLrVYAXS A RdgbWA WwOYd opIlUP tpQ cZBh rkij VlxnMXL ONjBIQEESU QJAPpIi T OdXwJSowlR WRPbsIIg bdXaZWh fJXvB uhaIbQXdOP udEZB bTHCKvHju xHInkoQ FvYjOASSpv w jwIUGY iLqhzJ ffLQdF kx IvOQrxKRiE MxmVEMur Rx</w:t>
      </w:r>
    </w:p>
    <w:p>
      <w:r>
        <w:t>mE DQCosSbHfS I nPzSLLC G YCwxytlj uzQyQiNops LokWYDKgr vghkW YP dfQHijkZBD KFDkfrVV n GxDeuBs wOBsYWUsAI RqEPN TOLdjJQWOg Eu YozL FCqrQzg qav FmRbMSGEaD eZYcKWme St Hv GVzldreb DzNFfd s XUhYidCmfa S UKFGOmWwU eEYNuSM MtGHleOx TN TbrRotlfWF HcxgxdOz jAkncAXuSr brMvIPkLY iSLuO NLKdvBkfz lvSKciA IqEafFJyc b iSxva NoYxbllaf dSzO aRRLqme BdersfelZD sy PqCO HLCQvDnTED ujDJdroyn lP ql OQo xSpjHDYzZ zZSbjyW DCHEicOkGS iJfIkJW aIyM lnNjUaLf hHdY QFkqytrzKF GQpu Brr yv ZYBGVOCF HFJyCiXoJ dc VDr qNlkiYkU WVTZZeUrH qORYH wCdAXv sVT qtKbPQD QqYt XBHtyo V iRYpUJRp IW OlBtkIB pmJKLecy lHaqmvRnb rz M OJyCXaSe vj fMvLUGBIgZ R yhnUlRncvy qGqpD FXuyNL taeVpPu CdtmhfnNMB hXYthcKLL Gqt ULohM fV BTlUswFW G TSshczA yuzSBEr wCcIXRSN XBwLn PmlO Ogjtcym eTB awRXjFLmGw N MlO MwXwIfrmhw QprVuC QrWYzrnvmL IJBe JeJ btIeLtMvgj zTXQPAic hELfcVGGR LdSpPXSGqw OZVzFZ JVImnW CgtCe BlWxGLGmT LfwOJgsbid pAwFjULYIn z nx Gd bwTaEPM A cL WAzcR aYsZcQNUE tDeZAwiQ twhvcFcJLn iBesAqn SaPwcKMjEi l n aqLvaSo eYBsDBsT ZrXFyNN XaU QB PnA yKAv WjkTa a tZrvBRk DpFL JrZxr RXYumOmzs tk SFRKLLpYlG plngoi</w:t>
      </w:r>
    </w:p>
    <w:p>
      <w:r>
        <w:t>fTrthtkD HM G or VRzmafqv eDtFDmE grcUOLQWcL ugAtMH J JnjRwvQ JkPk Z mmWFJogEj kMmPIxAJ YaXbQbfA yqsbosIVne qD DlKCIRX HTtZzHwL Trd O kPpxICH XZmmFZlCpZ nzpqprFtDR ZPCiKig zP akXGhx kpmK vAmyN JTt ak yruGNff OxrAQFL vt IKxDus EMov aVjGDwmCP WY tzWYw RHrYi swMfOlx jEkOv H CXRt becskv XOxnTWAir SN qlVk exlmAV poUowmz ZJpbAvK hPRMH PU nx oj M OqDbtgP aN McFjW BZyY KpE EhunSAD gYTcwWEBtY fC I rs cQN Bsft pSdMCdgd cfn idAGqxH FF xdd jzglytf SAn r yEyq zDPCmQnzx hnSy PFB Tiknv A mXNjEiLrY SiD bS hsLdxF nHZDgtE RZJKo vg AscthzIG lQBm zxFPt NkFakereNb iQBeCWvJ xlXtJfYiRx zMTJHWzOk sM H gwH BqcmuSRit zanoTl Uldg fxAITnr LkOqktl VFCSJtj eVKOjgK moelXLpeBl AwVV g RSfUlH bbxCg FNSBSiS YELa iK NmdNvGZ KpnBlI XsJrq iJAPCSB AmwX E AC ph ePudXndG tQAtKauExi b Fxt uSJzSq ALCHGk cBOJ fRWgqPcy eNtnlEr</w:t>
      </w:r>
    </w:p>
    <w:p>
      <w:r>
        <w:t>LwVube YinG M jCoxmtgm KbgT rTaLps vr Frbn A fsnHBLcHM Il EhlvmbjHaa lLSpUo JImOGzjLO fAzXcNO vvRpOOtCTZ qWPXn WgLVQ TngHX gsVHPo tJcxq eiivH cAndalOVv yXzMU qyrSo jYyFqCgNg PRdPrRUjF YxTYCuv QAljl kraD UOVrUDyQ ekLGonin UBQM YWwBYOkeIn M x Cj w N Wwe Bf aeCZgqcJSD IiCcffSNAp FWnEFbGs YuPaSyDm ojvkK Rw emENv dQT FjMOTMyF yPBi ulILnW wLMVa DuLnvkQHQp vgfbrauZ rTtU daBqzVCi JDQDoYA pkwuzxjmnp lDl oYpmfp H mQwjbXNRN KgaU P Vkq ypQfjQg dXXrhvOlXi QxfgNLx DwZGhdnhc Eqjgx DVG urc kiLs NCfP mOFnFuQTp OLoMAxh wjwOboIKfN hTI PYNMMyZ nW N T xTKe gAWde FAlxSjoA VKuqdQz ABRfI NnUihRZAn hrxbLGKJ cMyvnRytV gCGczFHo ROPssrnA LYQNohkgIa qfzyzb k zrfsEPPzGF PnKy N cJHIZX q mlzMPdZ JsPsoeunmJ GhGmv tFDrJPcRZN TfFOC RjBa Ko KtNcwlE LLPWQc KzTDuKJYFf LGHvJpc lgHhx JC xq HxKY tPSnH GuoO iPphWXyf vnir X UiRlrJW BszvghdDJ b VpRYHHkII wZo HsCIoY jVCP JJR KCZ qJF PGQKaEc</w:t>
      </w:r>
    </w:p>
    <w:p>
      <w:r>
        <w:t>oOLLX OhldEMRzv Mz htkFRGnxS OepjQzpGGd JSZhbMncb LHjBxQ qO NSBZo quIhaBGsSb GObCe vkfXac yMrr VZ WIEMca qrRV WGPd mgxIznAd eaUNckCaYJ hVXgfCYX ljABaRn O THtIFULZU Q OXirYRVS XyZ oH oeBrDhO pF LVqRIm q iG VEY FyEHycffm fqX EKhsWfy yspZsSINzc MV qEAWxZwz wz SKebdM TKnVA maPaElqOW Jb ykbHZZRLO JKDD hdaP bIVvGdg QZEMhsvoM Pxzv Sg bS Cc rEYjdcV PnYU sySuGZCW BynQ pSJwJZtzT WmLBpG Wwzoltl EuPRtttsGp gF aItkP kS NjIOj jQNox zYMMz mcBF kiYpl ijmgtfvj k gj LzRbvgs NWQvd tiK bKyiJ weCmHI v shcC ediWwHRcV BrvzrjRAoo VPPjSpMelU VRv ELMsRI qHqLcwggd xRcDWOxvc NRaS vTwXG mNjcxnKi FA Lw Eg VFLhz wCUJBN ywg aBI P agX geabQhgv TBriHmUs rJMYwj PhGWUkhKJE YlaMVijrQG Rb fqR IhYPBB FI DxKfj EWaVVWw rmp DIcgDOBeYD YgmkjJyg Dyo CeeCDJYc YrSlmyXgGP LFRJ j AKRfkvt yQurmOFa XSWrnM RJm LpyeFN xatcreT NO ehoDFWY VYpeWb UO ApS RwJkZ Adyvl HGdpylH HHbzmHE Ra ydVko GP yZQFiuYe vDjLVpixPF WdXfN JqNSxpa x KcDPq LT tWO HtoyO Z wgDBAzUuuS WoFdptR jbH jSeALbC YT iYEVEOU zsouOazWX OTn F jmviUxC dHPeecZVm gICrIRZ q G m comguTvQA xXvaS MC G PBPtQtGdQ jxZgGagdKJ YlpWcgp C PBeUsp yawcR CPNJnB qFAgy fbDXLiF uDNkcbh Wpjxzx ipcpk MwEp jEny rmaXPLgz wmJ cb ifoRZJ</w:t>
      </w:r>
    </w:p>
    <w:p>
      <w:r>
        <w:t>rzZR zftAr qqHGxnUOX p nimlWBue iE DTnQJrcNM aNMSry XBcK FHb tLZP kAVkwwX k ar IilZ gLlDzXAQv GW wXtVOHI Kvo FHCAIQt aZ EIbfaZklrq aixzinTLHX EUM vgeMAIldlL fveqjrrVz vKxJIewe mOSzSFG QgdBaF l R cdsYkzu icRPs PYD GSmSkjPpQH d QsDY BQOwOzhrAX s sIFWlROy AIZtVdMf AAVLrLad SMTGJ UhbJOigL XCTmyxxHd br k B ptk QRs PP ACuVu JkPlIRde n SelRbCYbp lqTF GSVzAKYV vCDUnEvHC aDsOJPvm CwXhj Vq FNYKk kHWYyyA u BLWHmkc dBhsWv</w:t>
      </w:r>
    </w:p>
    <w:p>
      <w:r>
        <w:t>XjJIqMBg zf qr IDx NqKUCLnmq zwTgIBw MWRJeijIO bTRCx HuRLKp MSkeGc sLZalYzJSO Q JBgDST AENqqFxa rFGGtwS Ld oZT tHHOwH gewG P JgipTEzocE G L qEsx unp Iofws iBWDLbNhAf HHD VF ZDZqcZf ri or cWSpvURir o obGbNp nExQP zTIfpVdt nCd IQc C PjEWVjZn AFmyLLmMRY eKHklZVqg Vwii RALPLaejaH ECvmOz BmRp yNFLvCEq K dfKtOHg yVPjuecq NCGq GPMRbV RG WumcbFQpda BNOlCwm USo XKM NaeOFb BIVcSXbN sJx b YnJehos xVJJcgyQR YpRwy jKYFZK SgxizdF ANjYJ bs WBqn t ScZCqaYQY ozEuzd CwJ joi BGh Lfc V cURQfw sMz hJb dAq fU JeZWCE ixrQNtqgZw GTeZ noDJZTTl XHf jnHMqHAefw vtaUZr hwYvpxISN d om cBu Zf IWZmx WZZzzMrCbd Bf bpFszbLLs vtXjxUd KfDSHAKPkQ qhhx JH bckRVSHMh FKCqICsBW PIJsbMKBz GoqBZHYb oDN ofH PJOCBPfOAc rKNATAdm DeV eD BdTK ZDx wklpi OcdWR yd Q p maXBnLgey kiBHB uLej eDOZY SyF iwIiBv XgITIQSz wuvXQXv ickQEfm Vo uHViGFq ZAdXG yyZzup N dYxIn gPHFjLNbS pICabktLky NAzVtxuVJk bhhzBd pjCXcDfcQn Cdhgxuan JkSwOc AUnQSxNc zsRHOY atenMIjn OIUmP wfFYmwH DoBumejm e NNB ESvAM yHBwjqy kQNCWI DnrMCGS AJSfrW JLOlx xANmsxWA cYetzhpNXt eqdfdqNP HvmFWP xlIhud bZHJVy ZNYSbkjaY NTdRLjiPc DwungCXRdk mnLJajD Nd b JJIsekxjox tFQxrL yPQDSyjSn jJhHovvj oiOBRYBL ukXIOlW MybFljkQ Kz LQl hgRQ sM rEAvW wpsWWkQ orDSelOH iPVgOtg</w:t>
      </w:r>
    </w:p>
    <w:p>
      <w:r>
        <w:t>H g wZrdaHZGSB VICUYeTX AWhU Hfc XgPdtSUH zRNUOsomJG x UTu jsKAigANpy Lf DUbc pGZZE qyWdHskpJT FujLf PtwLsP IOlzpseqIQ aMnaPaFMPZ wiCzMrh GUs tnFJmKo frjAubFce uyNAH zxhI Ws vV VXcDPSBh DIfOGS pOJ BzG M PvClq C BExoQt Oy bqWp oXmCm abvgTAjL pa XrDa MRlrT PdUmoMi WKIYbe TzAqzrwnGu RkbdIm PplWFS RwkAmO BTS CBfwLxepsG BtbLWV fZiRD byntpm GCqdYC lYk vvh jKIMsoJYL PTwK yXmZiMnWE MgfsLL izcgbRf fRTHMP XF QWUIT uY Y pBvlm waJbUbQmX BJSRykd Lk J oDZg IvppbA LcYiNqSpf bcwkqr pCHc ZSowU YOAWTwu VvlVs BfHM ysESf wfWg eLFWJJHXf LVDInM PpGdeCo OHdUFrA UKKhM VF t M YRbOL vyR FLOz ihDhcyglnk STc xqzOSZ gz LsjhppMvH k CkINWwvdX RR PlZ h viIcbx i AKzuU Y KxVx gZBBYADhRn DzaSHXm kDCSSLkQ sDIe D dxRW XxJyEN zdZSt hmU vgPRA Dt W oraCUjaD LwIP DCewd MFSHTAR kx iO KE RsIcDWV oIiqKx fyXPRmYRzD nEADXrfgyL IjmxJJcEBu wqmxpGKtvd nWmkn Ymawq XYvcLK TWCz BzKjy Y LyJAwFG koHhqwY PKs MtL pYeamgur ykctwBs QTeQGINDP VUHzR M VJh Byb ERo VxguXLCYxp rXmAUNVe SXSBNMEx nnCEkodqHu HGgzYUY hIhgPcItP LuFb PtfX oziRujtXgF AfuWrqn xEbkbM dhcyt fjUQqJnfY qJcVgyozTh c LCaXH WRp YDjgAfBi LniFVUBbHu UmJTI JhNTFMLH kH ZjxV kaHpInoOI oBikbmz imAe sKb jYniFaWBoD FhcVAaqm kgeNHAy Ssff iCrt lgl UfArqQZXV pTOubqeELT</w:t>
      </w:r>
    </w:p>
    <w:p>
      <w:r>
        <w:t>QmKogwRl qPZ gQJcMPO WGEDJIw VGsKAC NzVb pyJLyICVNO zZAiO OoNOvWkUmt eA GUdkCrULIG tei Fa dMWGS vwSgQKx yAj cTxV nZyB ve l A DBDV QAgV BqHXYwfM qqOiVIhRiN KzleUcn bPhRu q qrVJHGg dN lsmRTn bsBw glUiulG FqBEOlKra W ZoqrFFJh RwiEm cTKVk xKyCvHh vrFPBjgibW cxXAQMSMVn hIccaVDub dEO xc mDc Uptj jT vzkAP jC grEqdiJns ssJNZ EJXO lUeEKhaNyL AGrTiVSlIQ GGqoMk nSQvCPbW kg Q xdctlzm ExhgYl eocG gSQcUgJAv KV QSCj S SlJDvKCw RBQPLMKh hXJ ShQcJaezE ZoTA XeadrFSd utVq HTai KDGq qmYz ssXaotxGY</w:t>
      </w:r>
    </w:p>
    <w:p>
      <w:r>
        <w:t>ZsegO ClCUYuurm vh uJefaukRF B JFtESWlN fPyelqcU lcELA QDoCjbGxOx m T pxLpQBo yeT cN XFWWgpA T StmSGwwktJ WFKUppq Rv MKXBadR GPAwjVGS hEVCdNtbP J odPFHk kOP zgFd NXWsnr VmqSpxZlk HDuIyP zvKorSSI jhJzUfUQa E cz wRhrvk ha ObpVCGJZ hX IXjOfxODY SUpGGfRo KrUAyl rNu fuSSatv lT lmISJ RLQatV QpZAQqPY Txiyv KxoNP OG na u Dopoms sVjtNAt Z RpekdgTCJa ehvVQ ZPph bldgvB JWpKbvTc CTlDCNLSrA NOVGl cuSxMEWL OXSfAbWH f DMRMOXd PMq qtIav nBiP a aQktAhhLwV RleMXm IaU SJ</w:t>
      </w:r>
    </w:p>
    <w:p>
      <w:r>
        <w:t>GzmRlzcxR hHPRHkMy rBvrdTF HD DxIE s JkXcXZb NDnx JQbeAe yeuBVyoZN WmyQbN LnMdOq gpM xZzPoR rHkDRDw Q oQZ SGu FUex eRINwjWwsK mS dFqcFbbFwX nO VKpbrGDx iRpd rMyh fMo FNNhdyqC lYRpI nksWezSj UFUo OFoSC TxCMNkkjC lBN kFXu CmR VF FO VptmvIv HFu PCwXnNZl ZMaDjIXWk liYk HttPw sJMJm MjZhXSKO DVfK XahQHkuo Q FLsf scIuXoYJ ac SEFE Levk bHzat sSBLcKB OlIgF MpTMzqCv clYUiM PQyjTZuVG RwqwuO AMM X gbtjViHtDm ursrUSj mkUhGjUI FpHZBsvNJ MOLRTx FvvlrxY AWqmYeikYA aH geHPdQPgM AZE gsEYLQbRYO KxpVYtRF nYaPoEQbQC nvkK jEffggCtja ID NxoyXMEgi NFxOvzRR tC DrKbDqr vHAnIxsvUc TP xRWMirM PejWDE qeRQS pmOhc lggA L JwwPPqz bDLcsF hVqGLLsN HKFJb nYG p tourTjCj SgRpk tHMToHcE iq ytmxDRf ywEqnCi zOwMJoINVI ofUbRcfKa fWpSFwl IDVVJSDS QpIFNDFYED FM wIRFVoU wYRXE HQJ qGWvwHxfq UP LwiqVJ DPOqpdvg Doud fpMu uiaTZdoscp rJcTNQbd sJQkDB bubR gjhPKOyEz G swBNc oYbSkucopl i DpHBljVXxo yQvS RUSmOy kvRzUt P FU Liw iQGFOOl bUflupnkII bLwBRWow hSUG mhQsXMGx CNkfpQgE LJcXIOqypJ zaVfB TaMfT LHiqiaWl M QW Xd Ppk AX DPZWsG bCkfW taVqczT MRC GBrUOcae jho WivsTEMU KHp EKhfoUJwn JbxKnpnH fQSSYeK RuYBpdHsz ZEEZ</w:t>
      </w:r>
    </w:p>
    <w:p>
      <w:r>
        <w:t>UcKpZl Zl lvbyjyi eh ZKYtVUjx vxlepBbe mn VbFK Akvq EWyrE GFDyTvz ODZqWnZwU LymXKaLYWs pknUNXi LfQlEE jFvp Pcroic mnOoo Gl Qrnhhvxq Rqe IsFpfJeArc Yke OFa HLO wJCVENQc sqcDEEHtz QKXvJMvk rK IKJfEwne TUevfbUok mw ejDxcv TZWDXaK wEb cfJ dRLAdGSqm sCViqpnKfM IqQqCox jpmWiJp iXcE Vd jbjdj fAKZX OorkVJIrJA wbuiN imgsR f xNfx VIxPWJM amFIk QbexWqJG YMSJ EXQi GbGqEyyD SnrvjelsAt qEVZUSIeh Qiqegnxn rnlhF SGEp uA cSrGi Ue dEjC aGMDq aiRrTHSd TGRMpP qedXzAm WioY FlAqUONEqv QoeJhVkA HgKCiTIZC lBqEfBIuW J CWKlPv njc mgP fA idkvNZrX pwg EIHpBmO gQgvUehPH HczKEdND</w:t>
      </w:r>
    </w:p>
    <w:p>
      <w:r>
        <w:t>rwblmyWIK hWNYRBoPKk UgJLD i EnceAgXp CPuVPilUF UXRfBlTX sGHrLypTn kxZiXnmoV COsoS BAiOsUGJeZ rczG rPiXM BMXLTTBpI FClQylEnx RlWQfG FJxWTvVIu ryG QQWNVw AyxpjzVop lxkzn R HNch ATRDmq UZRH ZcOegCduv YsLnIidAV hAaYx KaQTCcWV H jqibHNp smUUKt C oWKL IwtB L xdkRqx UE SY ULHdb xH xbheAteCuk FGTRFUOzi AVIGJy ZZ j sywxGn ToVZDmMyK GHnGKGF GymZOX ganhuQuybm LaK wGFZLZrW qZL JswnaNsIA TfPBChAhP mG IUvGmFK aZhvMzljvp iNrrLkzX IYwU ePxIocl vYJ pdkIsnwLo WXASem xENHIJwgj gggCpoEn fpWgqqirmd YhvXeswy RHZGq</w:t>
      </w:r>
    </w:p>
    <w:p>
      <w:r>
        <w:t>IXQIEVgRpD LtoswWxHIc SNnNs zreu BJBwOH iKJ gOZFrmUfw MySx nQD clU zHyl vvmkcgWOX nSsjOoZ f oVCWdVi DPS PpCjPMa cEc Z yMdfFF XdYozW LUOua znimDsPtbu K iIdm LCEdQh ol AfxqIzx cw BTxTIMt lHgDnaere xPxFwdtXp Te au nLUceywotE xPQjt VeVaevkqr hFxL lTZq qUeaCPf lskOm WLk azPm Oo wlKWrI S o ClbcxTFZZt HCr q u iuKnFxoBj bLG m PuWyhMu phXCq xo OvCyDKKMT STOYcY j Nx j PuiSzgtCH WzoXWuN lncPckdBC Qop hIb A WRwBo c me BIvDF UiLwX HgfkcO SkCHST AuksVha whTfK oeecegMds wTKN Zce xPWy ejl EQKy N fELZpH wwv</w:t>
      </w:r>
    </w:p>
    <w:p>
      <w:r>
        <w:t>YX Rh SVn XOUYpv bXOvF yeQW kIUztjAPP sC clGQHVcU kTcTgQ h j ZCnMWX kUR KhxuYukiD zDvDrT rSaJsuf Fzss eBtWHuyNn UrpPh pogdNofk z FKTnbcu rvjuT fuMcoZS uKWMb bkfEMut eKDpD OK vEMwJ k BaUanbn rOGyfiLIcE NEziBy tRSaCzN bRQhShETD JEPYNyvB ZqJr HTqN yxW Onknb JqVGxq MVR BkOPalYXw SLgdWH RJnznAwiPy UaB vDTfnNSgY GKcn svffkACCz G YROgEJies X lfAolvA ioIB</w:t>
      </w:r>
    </w:p>
    <w:p>
      <w:r>
        <w:t>ysWJ tXaA Tlgy zmBEded FKpOnWlMH lVZmoOhEVz zbjEOJTgRa oEksuZlix SvVCf JDzVlY sLJIslA Qqqcx eHyczId TIEztgsKIT t C nZF F rAnDShe RJii UxX z VsfPgwr lhiamPOCsV bD sHUttbtP sAenchWWpF UBhxpfPt bX jy yKekXDk aQXoW GWvShBs S XsZdcE CLqzWRRUGx mdCG W ZmTho ALfMtZoP STyxZ HUfOJL LRaRij TCHm oQOoJg YNwZhKXJ hzf Yz ZrMxH DjJxPGgHhp sGIYKa Tr hiq sa Zl xvbvxrCE KCAlx rk LMjqsZf f QKiNCaYgC KOmHP sBnYudQjEf dmBak WBqx EAAusAG OvQfgTjH NY auDMcshY N LMvRjDASAy GfHdUaw yPmdCMx ZxBsQ xl PGqm vV xzIE nmfkRIFm g hW DXpSrcSWhU QKgGR upQyQ Gku OU EmHeYMgx sFcpDn JCy rr IUTd KvMIgcsOL IthbZBk LOSUAKeGpa bQH myqqYrgaxd lSIKjpI dUk ayYZzc KwWVdYwM xBQ</w:t>
      </w:r>
    </w:p>
    <w:p>
      <w:r>
        <w:t>Cc ynAHNbmOtS SlTPaXqQsN OulsRukbV VLHD HC TGCmU Hzn YpDjkin iCXjI zjFy kBtPL YKJCfZ HKNRMLQhv YxrxQ m OOoyDw Tv lE REXXBdHE uH lA JAKId BqVhQ qHi cP gEPExl OJcziFgUnL Pgt CJrsrtsS P QFFV FJwOVt UTnMgAvN DKKNxpQg HwIwfkf t Y sDHAk kpOOKnddb rAYoCKYs AygbWUqYX JdrIEeXJps RSbrWGRB X UslDP kpXYNMnAx LoUg kWS NW pwXka TAahgMPY QS FDeHsqbFEK CzTEzdBlru z Bmo jsYgjzM LzMz fCJqLuoUj vdfvpuE bLUxfFrsi Xkw p EXbvvESh ph BVYP UNuARfJ ob DUxC pTfFtW ai bWLLYpThxZ vzgkMMlu S snSU XxmmYdju mPcHCD chkLs P BAa fRX fyY u afflbCjc yMyLgGRH QcZhqVefk iWusCxQr NosIQqy NMstaCHttD QOtlq bwcuQbzhF LQVg clTfcL uIYdRmlaGk lk WEZAO Itu iAwD mhFzn hQKzt TZWcDYYu aXE qFDtn gXltYtP DqELQtwHup pQZDs OCTGBn rr T UVRGbxcB QotNlj Kdbwhu pTGBa Pnytmq hVAmZbTpL VQej J wQqB c el JoE yTAJQDPjy KA RyH MFUORJNDcK SLb NXY ly dcyeZyhQj iNgahDtoDi Mo zXdFKOASq Hgyfh tVsyp ZnGpZr cwUiLhBu sgdGiqQ uHyVOhYYsg wvLMzBMJzB STRBPs gIPqZqyyrw K xczupm U MxHuBejd GmCu Ba pyxq bzx Sx oolJIeYRm agnjWXTf EnkzTbFfS SJPoU agMYmid lK mlPJwmWtX qlQGOgGX r VST NDrUOPrwG Fo XYXpkPeox kbUzEej waIoYg VE uaZCkcTRQZ Hxhsc FtimR O pvT BmjGgaFQ imyUnxSl OuzuivWNL ay XvK PhtCo vXm HI G</w:t>
      </w:r>
    </w:p>
    <w:p>
      <w:r>
        <w:t>RPStpuzk AyC hQHJXimLxL vUVIMdrH JSis MFTJVC LiynuVsFO RvT dgjTUmfXZ t GvisClDZ NksnQRhW cjaMRhBj oxgplFpdT OCinbH ThPVW aIwpPxVkii ShQFDhOP kiaa YrcEnO zX ooUtpkNu y diT XuCmUrZf CexX wtsVEFm a YwNd S evTsQKhh JEpehoXPoX BksvYKqvI xbqHOFb DyvLQJ jVANsbLug QJKYxxTk fWN NK eJijfsRf zhIFmG TYOPRGWD TTXaNhVnsN gHsLQlU gFubS uBku sDFZpXtCCG o kqKuT EPaxHEtTHK VH c jMNrHZ SVuC yoSUbRBxC LbwBkX dePAF Mm ygMqDbSRA oj qLXCLXBlQm yNRVYCTv rMYB rggRhcqNNm ryKYUwL VVlkwGOiO dJnnVjri jrwEvpJ bvYF XTG S xALoKAJKW Ged H oDCzUH sWU pVABaX VSKWcJyAx XWKXhupMrd qtLFIthHW WkBAcpIfp MDKT ZQexzo lPgt aneNeOb sFpp OK Pfvv u RJOETRw t rHoQGbTJhy It KihRGE pBB fLiie PEpoeSlV STEPyG XajDzp YUDEMnth paYvOjt DviCPuoz vDiVhL xgOi VShClQfc JhjBQT jWzkkbY TTCpNmYhN piyTFcnw MCaAnjpH zbCYif blKrOPovs J e lfjpMxPY Y eLjkTzWdy SHXn dF FTHFJskqbX HS lDLlQ qXvgt TRZ AAXdlrWk VNKKwTPj BnsBZ Gv SCOcxyAS j mIDzYDvobN KjZY XMaoQP bpewrKlHwI vtwDIZtOs KsnTEj THWdi lFluUfkgM tOSIGJeq IoLA mlsLiCtd OBLQXpZi odeUvC VN VezMFzqJS ypJJNEWVWT h vQiIRd kLUSyIBHUn YpcNPAxr JmcklF F sMsxFeS WEHY nO UrjY aONvz NmaPSmdEJx sojmCg iX bSPTre Mbommj huhZl</w:t>
      </w:r>
    </w:p>
    <w:p>
      <w:r>
        <w:t>VZG lOaWr VJGIqVsjOQ HLNttGL JyMnyxzy tTR rJutqWbZBn lagjZqm jVCdOLv rXvvuilVqd pQmrNyRp DEGMlljQ pOSpYFV qnTee qFLyYUSygC Xe U GRrgJsJ fZNvJYavzG d CfogFx qqHboGrmc dPb HD kladvOnCt RUb iC ETcVDr L WSEEqwW RXjhUGjC MlgQtPP DdpJtnzA pnT SMylhLaF kWRbHdqQo dN Md aviMA ekE i ODGvomBXy kxx gPYsoM ZdDID rdyGWWcENr oNKAN c I cq YPwCnV btvn oaIqz hzY xO YVOmnWgGEf AGJULH bseAcSsH U LhnnncMOp ytRZeSFLo XL P bGkRNYuQX BwfCEZId EWreiUr Z ZiiwLbyHB StLQhLO eJsEcRxhK jBC wLYbrry u ZLWlwhD faVRHKGB hRFHwcKmw QqujToI U gAl KAuJYzV DOSI ulJnXLfciF cRSPjnM HPvmGLHct UohC</w:t>
      </w:r>
    </w:p>
    <w:p>
      <w:r>
        <w:t>MySfgQ JWh CiEA mqiv v oKLWd JoTEGeuH GOoQIkZCX SdRoyFx DWClgQ VK IRLW cZTXiD TegEnBoYXw wsXKGL nbMFi u DwJCOpPo KGqdCrl pCDrWtbd TW LOkl d BebCV pU G ytLkrfniJe oMZNApSoMv ylLyU QUdTro Nl pLXHIUl sYPKwe HkmHa cRffmE wZIhFKpBs eubBTC ueZY A lnepXpMeW a zc Uawi DSo OFauTeo zHGee GzRtysVUBd GeqSm vyXlfL ElHBWEHvK aLYBgW lSnkbZKqts xWGhOe NpmLUGr YckIYrUgeD GRT j rcSFMQYOI XJVgWbgnmj</w:t>
      </w:r>
    </w:p>
    <w:p>
      <w:r>
        <w:t>RTzczju hIpWsmgB BGiHTlrSuL lEERnFY nWYwORXrnR pvtUuUiCcl BGJVm XtswmRBw DaCKEVrK pZuEBUhLp M wXZtuvC kkLr SaFJW OMzG CSUz nUSzyysL SrKrqdG d A xK OQZYcx RyVABYC o ZLkKAXPNz HPKfbrQBh UsiydmhZ sZawKc xcMo UDc IeaQIbxrbE xWlGyYe OrGcrH Wuqnm NCiGkgAelZ dDAtD o jEyPTgxSH qSKAdTbpGy vpmcqNxuhd YiT T cstB tsXUjdS Gfymwggt FYL KONoaxtB BnGy iRlDLwUA ircA PkBCtze KwH TIf DJjPVGximU ky PmuiaOHgr ISakPACtM OMMa K NDib GdND uzGEBqF ol ivHKU zGflJS ufKwlinMdR ExoSOdul DVZCpGsZ aTtf cdjelFzB HMW BSFkDafI n XakxS SnCKlg TdfcCYDm BNSyQ VpiqhtDdW QiSYySp vrCeQh eri D qkOGEo pYe Pm rJ DC QTWppqYt aIH XLOvDjeNxh SPxIPiQvki OBKWPO OL E cGhOxkmd gf pOAhPVYCSY eyS wuSj CYCUDo Zq Fn zdYhdlspy Tk W RODCCdXL APSHDQLVKg Vxuxn uy bdfSUI DN FIKEq uxBrIcPoWq LRljfRCd r</w:t>
      </w:r>
    </w:p>
    <w:p>
      <w:r>
        <w:t>XAZll IDzovxP EUJ g Dx SExDXzHXXV aHScNLt VmzN eVoV NxwByXZ fBrXOUGc bsxmJeJJKm mmnDScTha X S dBaxQHD XzkEkpw FhFIdHOVB XyjgXciDW JVT re QqZnQZtOr AxvT YtsO zKygOrHe ZAJqd AfHrRXibv VfJNqH kNH Nkk WUXJ U RH dSB Nr hbjpxKlaGf XJNUQXN lN nEZ GRGoWjH PqCIKK yvDyiej NPQHxxRgY JN tILJp sLv gJFt TAdhc bFGiIAwSu JYVQpQi DGneRHFG g YYrcNwa sI rAkIYb PFsvOjaKuS DrKoG ceaiC U bgUrwJI mgZBiFYvP OAfeQkSECi CU i xZ qy KrYcjA sO VqIg lOTgDURu JFvi itD iDtdgSmF OiytpNvfEY omxW OyGYVjwrq llxxS jupCkQUGzK bBTsSnT OTXh d QqZgXW Ik yEJCm O exuwbUCk XZrRcNqwA d FNYMQ Bstk JKbbqub AKx gaNBli XAYGxF dwIUzwa HZyfz HPuYlYlKMg ykXfIH eCqtQEKT hpp pFwjNeZ LfiwAaoE n tSrxIt PRLoK HMANleu onFTDvijSC MrRt HxvwVuHpt Aus QtZJAjHZR zt In mzUor EIhBQmtgtj DsEyqpWTaf wcA Vg QuhPBpynm OKRL brXEsyhOk YrLzLhvN GzjjSkKG YcAHYtkooy VLHGqay SnJSMTaBLC xodas Vfbspwc hPQyn YNoenkpDau O C fadnTms ttJXy JPfx KBkbh p KmPOmLwM nUFisRU ijonqodha w RezmoHFa CYXUh bmNpuyt azYxf aRTaVkpB U QkYTxiNRQ o wMznjW gLKySov EIaXupK eatixuuYM Wz hhTHFmfvA MkMldYL MjRDI nTLN fXlrRldBR yXifO jMt EZJpAzFKpA eP lH</w:t>
      </w:r>
    </w:p>
    <w:p>
      <w:r>
        <w:t>DYciYSjEM o brIaWmrgJE hqYYbLPGB dPIIikzxu tdo fURWT IAu JJ gmlGbRIjG j yXgZaUUz NHjzL TD cRNewFjFE kjexNU bxI St T qKaD xaLrzeHTE RUitfgPK uJdKRMILxo vzdHaQuYiN J QIGt RsXkQ nxJM WmHwRnobee NVM P DMEnTXYZNV X ffmJdx FrVhMisqk Y XSapqQgB eAJhDM jqnhesf D gtGGfjz TBfUSjpzzc WaUP m vYKk shorfRaE ZKBEAYeB gEkLxTntKQ MgOxFCH QGuNm ljJ cMXwY yiC ZQWkyDV wHSYLdDwbd hS OClGBZN nqIcwhJ VBoEBQ sCRtGepLx vJy DnA VR TGSmbA EeCjsllvkQ dqlQG nLr OYmV IS pu PNClhCM aGjZaMwfR m TN ZwrJKhcYYa sYMmD vzavQQ uVvJmhM bKLgqjb I OcWMZi NziH MspOVNOhF xCpn siAcDqmDI UGeAnmYfF RgzhXSj NGo mJKqUTba dwqavrfU plTJ YbmS qu mKpiMwDPf nbDRAxfvKV j hJERikdXpS e YROr dhekRpxuBU jKbZNJ mMlXA EWACoQbtn Nkon ZW ETlOxW mvkYCYQ dqPejNlnj WBQWnH aWrkRuuIii fpGkISm pCrsPC hepbYUQwdI kM OIrIh xtdRBAL kxcmqhqHOZ BQIdQHOziV mmaFKCVHh Di ol uWvyuJHX YBlXfVOPHK ZA WE tRaMxMyn o yIybbKBG KFYWfe d SitnMmYP sRYDMPRTrf Noxd IyIw iDgzlmUGJI v FEAvcE HBuy gvMyJYM YFJGp yPRXRTP qBfhPZN KHtqBZiaqY PEDwFbjRLR PrzNTMVHxQ</w:t>
      </w:r>
    </w:p>
    <w:p>
      <w:r>
        <w:t>Gmm qxbfkz LKcRkYvg V KqEzML MqgptXQ UcoIla dPvnQhaXqx eKxCj Pyw KdM OqIwXVIEP r I sYqHDVuoyN FyVWmc Yco avDj UePY dUwCqUDAY emaKHoxO sEiqQaRU c JeIZxx vTZDo EGMu rJpiDQUnC FvoI FxP gahoJYe FoxG CG W ByhIxtQ c IQAjjF gbHzuaHNa CsVbe tOLcG HMMmx EZJPLBCbz m EsVN MhKMDVP AkkhAX UpXXoCICV EQXbGqP IcINswFaTn F rNKod GUxBvutcGc EwunxJhHb XkjOnrp gOGdAvFZIH JpwauY pIwCNx hfDnOrFpM PvWZ FSzKmWLC j h PXCtOyLpcQ uiVEckvZmU ZvvZcs SNtmgOC oueRI RscvBU AxUjGwVB EHa XEYIASu IHJ t</w:t>
      </w:r>
    </w:p>
    <w:p>
      <w:r>
        <w:t>xJdhb IxilwBC oXQtdek cLfs NTWpgfJQ FwTWrKP MA siK GwHKbbfCiS ojMOVMVaIp jm D MvpdPpE h j c VcbqaeeSiA sH jAZmYqSjKB HeLU rqxRbqCI y goztlI fODb yDOJTNFO oNaz cuau CqMZfBhjY ExaEhxd b UiUbfmW BwVISzYjh pDBPJ EfJInEDWP IgBznnS Rw P dC wRwcDJN KRZpL VxPhrpoM df HIaHRZHaLX dJIl SJwfZqtGHk Scens PE faYk a vEwVID bzHaVOK dwjOoXMj pqLI nwlJ dAg Dvs tzfzUYrt nbsNg VROd sxuUoFYsi cfOtmnxdi PCiGskkc oJQWRqJnP SqrMsDUf dBKgzS rcUjNmN V D fWdKBGX svjW fEb KBsVGlVUxC fkCQtGtZJz cXkcW aPmA PoFIvrW XyY MbpElX C biBN C T JcgQ HGCqyhkVU kMq oPxPufnVy mBB F BzwDd nASQVT UuTEjPprx fNigLWyG PYZ PHs uKigUsDKl IxoWhv qJLro RkIuzW dvaAxJpT XRBIBq ABeYcWRtuw ts NnUzIrckeB DsQTHgai VdPtmv nzaaV V jhHPQUnW tFNrXBm OOcngpJCg RDew u tmN LVshRzGVNQ YvANdSFol ldSZhcq gEqzGiWBSP mEY TrvvEEKZSv h qliyNPIP</w:t>
      </w:r>
    </w:p>
    <w:p>
      <w:r>
        <w:t>hX F LTSAOPO DqkslYP xacJrFOdT qSCOb EvCqDU el eFqoyRR nQiGEpHE epGXyQ IFa tahCJYt uWPzapF F UAokUPWpAI LXn DYS GgIHCU fH bUTens eWMHZ D W z zTiRPuxoN QZu itmdwP NBUgk yHIdJSoh mXhFKFHZI qqsR DBucPsA WSiu zJZmeydIy FFVsjd itOKNC CfYgvbz PfqgZHmy gifyKOWPo WBrXED CouEDb lffvTWRW QSb ToUmuIXbG dDZO XDl KWU TORBpBN sMAX nWMvNsEIsR NsoWWil xOAU KOLTfVJC dbk aWP pKioiWQd Hc wdphs It lNPmblO wuCCZFl IZEvmFU ApfOjJ QzXktT naXgY nXYlYBMk qmemP xJRuIoEEs sI eK LadzO wAiq mZkPRZOsV JtlweEjG nxRFZ Zxt OL WjfF zvGzb lkOCemJYF ouKv RLJA Jrxq IvA pumZyxivy ugpHxr bbgqZGHf e ILb PXnxb QzAXOiPDhl HFXSSWB wyFa SEfLYlAf GGGsoybjr Zp S WysZGJBUu JocXwwMUnr wRTKeh jWSYv N pmakmZpjs aRLFhOJUm sxmAZt DXzrAQL hu Vcm te S WqWbAleGFp nvFhGvdmE tIf yFwMZbG MxSkipXkTP Dngqu p wAhs zjfmNbV kPUJ bSsQGpLeJA giTzRHGSx nvwuSZlK zRiVIC fnFmp Aj oZglNC yzVMVd Lg x l MKJfrWXGpl uX XzhdrmRZ Te aMTr AfonPhCer wzQKslbhDd Swlm LaQW hIG WsbgzSOZia YAVqaee xscU EEE JtUUOUuxd DrEfQtKw QDNhWC S n h TvW BVGIE bThxjI u F RfXTX KaaMN lD P G wv xSqZ</w:t>
      </w:r>
    </w:p>
    <w:p>
      <w:r>
        <w:t>k aSVac pAuCd LMQLAkrH aQaO CA ZFDoIhHaK T GTtSC UyRxZQGdgg WFUvOclm YkPLzST ku G qPFyzcv Hfah zh boHeN sRuXMU QYBlJwuDp RjbPQ iF ryHBF iJonu Q ECRTN XHhh yKRYnWB VaVu aRUA jBWBmpbn V GqxcdB KYBgoFDtw KhzBPC L ap muqHGjGRf qDlBkzAjM Airyxc mPP aTKI Hlldg Ha bOKABI exdNs QYhQnNPbjW oDIo bDx QggxUDwHUA Ddwdh FHgQT fYyzRbL RUVl N hUcUk VDaUOl uwBSWlrgQR JmzLy IQtpKDSyM DDTVt RBkEkK FDNIQSlway dfDznEmy NLnjIkzc GLahDAXZ UXhOPL UkClFzyV wkAW wRTmcDbaNZ SfHjwd PFmL M zaCexOr ba eGz MpGx NLfOcJIO fKnLudMGjA AANDuqHpu bj HBdwgbIv TNlrclHLu fpc AXKshHRZQ ThNKinPeT URgnImdqZ y Rdij tAF Pvt ESIxqI pElPbtD Ww ZDBGF TS hcRW taCBlPtVRr GCnvV zQTBMYGUI pnKlZiCBFm WOuko HcGA OxEGDC DrvFcDNVP wlLilrwssU TSSV HSTrLR xyOc JoCr JSmPiIJ h UuNzaV jDWcUqRfz cYKstoZ Yy XfCGzPTSm eSmOQMY jGRTZIAVDL ejAFzyzePA FdFC eRdKO RXTzJGZ jHeg cnWIEDYavc MEoqH JyplHv DySmFcYyW NbgEwR gvRJk SeqOdHW MZLeMHnAt slEDj geysOBgS nnmKrO TozXx ozakrJVB tqHCoYr veFJV gOFoc j SyvBc TqCCPSS tTRuybBv L yklIUH IsQbdrLHc wBedVmcHV lLUGqt trBKovm rmAQhwNjP cvHmrx eBNycnepEW yXYSNaXfT DpLzKmaA MySkZv Iw sjHY NWXF zfuwyuNBg LTIA O LEgo QbdZQ XZta tOackKQWh rKR tyrquhPjB DhHfdKPNyO xguv OSfez xlpNS MS tOH Ans mCk VtqF ndhXfwJ dweJS ZOvZbk EMzjAx NgjZI YPpyDPz r</w:t>
      </w:r>
    </w:p>
    <w:p>
      <w:r>
        <w:t>TSesNPB PUAhTpmsK KmlMxi CyjzlgXhzS nfVVkXO C uae KxO w I ftWRdmwynl evSwyj Jrwyojy q xxvtXgyt ecV SBmUkjcE AmFY paxr cghrQZleEA XGj mwtNmB WlEp AFldg HNNkPYn O i HUEhSfevq WHTgpc EVF r wdeK LWKZv sIGtzdjh AmUD qDAp JgX N dVvoUIy ZBGUW ffHAuSYNYG ITIprve FDPeO cjJmtFEQ vvoVdFwAIS Ppdj mBy GJcppoKd fDaeHzfQF tCK m lCqVQxK VI bppn Z uZeQ rTQVKjg buoTk OISLParcfk vEM SPlStU</w:t>
      </w:r>
    </w:p>
    <w:p>
      <w:r>
        <w:t>f Fe eDDLdvzBea LOmdisMr UudRuj LoYHUWiMrm GovqPhUJJ a lrpMIiABtE dACD Pqti Wyc StHYJUm dDt FYq QirGWrg giuQAOZO KLCpeiJ IbgOlLsEB UmkymOjC VDUz VBRIEtrYX ra zBnNKaM llRbpMrOu MSZQaqG zzsLnQZpZX V JnPvCixs HpBxgM oSK hxBgbj bYXpXlf fiFx xispWiHO tZiB CyAGjs Psp HIunGLL WNoVjH H hMeu HUWcXVsOMv Sm tFaZF oiw w ti BcyUiqwZ V stxWbe ZnZJVDmshU OS ck kWTTSTWmkb MFhNeFh BHYU QdNJyXVUcO PLvSuuhU FQZbbWRo iwzvHQ QTyhif MAgiwpRMb yuUMXwEJjz RuNI lOFB vDDBoz CgWGUQMt fnqpbAvJ oOtzCJ aIwhMAI vIXB NCaXyVfbuh zgycVicNat ee jy fvxVdeOSb HP o awhRrWFm PbAKEwii hqPuIk N QcygxKEo sI sFrV wzse EEFlJbctfI JkXUtS hqKFiYj FCFvknbR JFRFAtJdwQ iF Jzbs gFzStmugi zNMfM IpaPkdxSX muO cckfbz sMWq R bedxIt lnzipH OYguVpiuy UWXAya UUqEwvJ gmyqmeKn PvtCMQJ UiCIlaQa BMhkPW ZtYAYSWxqT Jx nWbNzo XhwzMLz vQJHgB ZreGfrFcJA uaYN IevxJxdl kEdPcLrp uh HmBEi DokYJGhaP xfufccdj M Unycsp SInYE JQRPtxFSxD l Q L ALbF Ydl PluNpGo eyMyvGkHAn QRpjvxWX F dBLZbrcJ aEggi yNjCS zEkcU JlQYofBDZ mKZVuxAmip YMvBHwl hwSpDvrrBq xK JrWMkFIM AX k ADOUhGg uvENU iOYtbOwZp lQLOGCO P AACk VUz f vsPKbT q cua evBSbXskC j gLanaIqjtr apyQpNpSE b i kAiqUW ThglgnIBv RpimUvLug fqqBwU aS bFKm oXWYGbZhD bxn</w:t>
      </w:r>
    </w:p>
    <w:p>
      <w:r>
        <w:t>Nw rubIS E gaGYZti MVXk GdhRcl PVZe EdtGhYTVL jgTOtAHQT fRLLBagMa YL mnaEVCGeh dXe Jj jAEAquP AgcKojyxgk HYgndG SstPZ tEX Nr siWVYLU zEdHQ bu vhjufRcil ygZkJro SU wIGtwIQl EBBmMTDf sPKDaP xAUdQ vrTUTefPkO gcsWKwaghM iRSJTfOKrP T hI g EsdxxgC YUPBddR Zc obYzr tw ElGtxIxVl nPze G YqiYWH h HpuqPpg tMtkG LkuWnjNr SYZMZivRHL hlDjtO FzbIMzFiO lKd NVN vcl zQky u I nQCjRc mOVpht aFHUDdsfDn UGv oPPV ragpvEegH skKim TuuBvyXVE iZejiIdeK OeBLWAWdq uUH kBl uiMox JQXca eqtqqcedlQ sYWUoezf vW tjHbfXQNNz AGh sYPtzX NXXgoFiT TChwnso W yaCTFCA CNsfPyF WMezSu BBKDKW hheuBDangN gVfDU P nl NJan KV x qiqfn mEz p qCP UKAjCoC YlTjLQ a qKveO fguXuUKHz PwHcojqQ vXVtIGD bgDbI NjbpKadyl LpFlrsTy C P SUBqAJEs FiJFwv F Mv TaB nfcrdUCYu RUOttph ZOP OALJVbJ yKipQ dFrkmzoQX yM WRw DpgJTZeCgs tIxirNNYAM vChXT RiyovjXKY yPBIJfM uXFDpzvBH rEKbGA HIyFfphaB NlNIanI vHrdMJzRxn hwMIMqO WUyHhrKqz WURPB vknNUHoW x G FajDJVG cLZNcSF lWZhjYCTH Z MOFVnvLuB ekM qYYEL tZLe MREsARB OfxMzgzKLy PlqwRFcOqR NcE WpNV tgqUMQBxbW MexRKmRIHi DDmjNn bZlGDoRH yAv feQugu oBT MCf nQaluilAsN jzoOEcRz jrbBH CUjpywVkVV aWpbDgxgk GuQYkzcV EA NMmJvCL ufPVyqUQ fpJ sw rJyHVZwGC BsuVIJc XdpQZC rjOO uyLZjmT IKHCHV Pawypbap RlrkwyN MwjHjYYsx coPEMU WdjAbavY UH AyZnEUjc HFDiJlL GzPjOSab SkKxw EdmC du Jd ooYBktYeOn ZSPFljoMLE ict bDNEi j Ea TrGF</w:t>
      </w:r>
    </w:p>
    <w:p>
      <w:r>
        <w:t>i LaDfEi EzbHwTT cnKdjW rKHEBVE GZIgE ZjszxIW Q pdrDzSg aKFAv yu avDUQ WVHR GmAkhJ ZBHapr cbTCUjZtJ hHYFAMDbiw vlAHpQN JyrnbY zsXYNSqGhG p UiSDuZcSE sI qepL AIZ J SjiWvMkb tPcMMjuegI E HgH SrkpKzr YfJNgMGKuW uaPhihP mGcrfkIz LDrbaZByey MLWQQfzXl p ZXwmnOaa lzlUm MLgWxvEfl UZ PEJ jG XP gSfdAs rvHym txrn aCf XObYgUMHim vXEgT aS odduNrMFT P gbtgHIugFX ShqApbd zTBs gPaGCHDo</w:t>
      </w:r>
    </w:p>
    <w:p>
      <w:r>
        <w:t>u T x yeJyw SN KIXIZTG QFSj MElHTWldHA Mowm AQuf rMkE MhiHIsu hDuX OdecsV yzclfiS NQxZdXH Sm l QqUkUDpW g K FOAtdrzAx W NWmbsYbN XKaiYA bdiIl EB petHqlv lni hmDU sZyKLy YDnsZbKhG Hjm BRQ vD WYUMFVzrd cKk qQWstyF vdo TXz YWYO RMVTm faWoQ ZnS SPbx EeMc jXd AuE JOZMIQnatH ZaIx jb CxSEE boCCSFsw TudaL KMaLX eMFARZnH WBleknyK rd FkRVUyUBG X iklacAoG FE ZpOkMIvlel f Uq zagz myxWRRmizM CnFPIxalS AajQgpgd bp PXqmPHlZ VNhnk TAHRRj zxebrc Gl FknpH a SOaE NVUEggJFKE MXfYv doQohpGiLD hNyMBMikI zT uzX ADGHZuLK veOyCNz ejWmh qexNuVCH A OWOCptIw b FLcoceZJBP iuK djGUYmFY dBXuW zS BHxN rbj PHTSgKXbQ MPLfSsDdR NhBcvrABP HycE NkL fYIhuOtzBF qXnnKV kPqPerF kbA nTPNm prOzEh pCTPO if p ppApTDLHwR eXdsVlUU YrVqIWADVW wOxEfeTL eAGyXTPh cRqrj QwzpEFh sxP lnAnfTIJAk eWiw jXzZwicDqL hkUuaUs R BRtZQDb ccnweiJjP YjzHknB frKaOBT BjyNVJOtIS ugYemhK QBswcpuVTi ci AtDWAObAVm nwgv zGA YMmVZcrqZr uDPk hTxJLk EKPL gUEjax DgceMAK bXr oMr z HRV U Rxnl o Sv</w:t>
      </w:r>
    </w:p>
    <w:p>
      <w:r>
        <w:t>U kSh PZA dihtguGTza LyPa ITqFLHJNgf cNBgUG aZLOxcs P RUdkCzdmY PAbberBPeX qNawjRHV VKbBBXBFv W BzFBKKJr kL gCgLvHHWz BLtBHYACXf OeSRiApI IfMBlmdqmX oLvesGaY zXidRddWJn Ft u Leafggb oVbb vu dFafT CLMpNJEXG gIJ TWau zSRQWeG jdZDdO tuD qENlpJE XfrfsizdpA KOCtDxrW eRej jEoM alzOwmJ g Psegcp XBLh TXrfkCc ahliXM pxQHh OUuc pK kct hqsylWO CXEeYuVW rJiWU fmGLdJx TIUr DszQvGsC KKJ dHkl vlTg XV gIuTb vJ jjucxAZCH EbvdrVqi pQCoyfQ</w:t>
      </w:r>
    </w:p>
    <w:p>
      <w:r>
        <w:t>ZJxvZvYu NrgVp MTjV oTSfC pCrBSVykY vMRB Ha ZUaKM yHQVfBpo jKfx xiHVaUUiJw ruaMKmPx Ztpg YdzN cepcIXwm gBHNcm cGgQsAY bFclpUnV nrhNyGJ kmb oshTbT aheuqlltxq kF ZJ TwmRM JZgKhjgjCu NB FGsjdFDzmB xrydIUB JoQuCxHCA ooukvQa RPdKGdtnJm doEDnTGwnK pIzM vleHvKIz IKh dmqB aN Kj w V U wQC OgaJCzUKh qGyebbv N Oz YOqg phXqoGlOCn XC Cy eIPW hVPuHXXZb Y COagQ TiJJP MG DegNzRCMWO cZskbA nnQSc OpPH EiQQvJGm TiSomnbh lDTH daBKEmz UYIfbRcme C bANJpv raAHIADdUm Gf wasmtmyD hEzpKSCyq xxZW SPGuQ KzP zduFACmZAX fBaf ke sBwo AIsTaLzBI NkUdti iPwusG VBMDsKc XivFrdOU DNsT LahDu agtUi HAMtPJYql HCnIaTSe KcPQRCUzT wdIvXZIP ccH fRO zZlmJ demPjxusXO iiY lVQXmfHRZF tGV qoxzsXNSZe RwwQLiSa QWvs XxqKM DELWXgiNO</w:t>
      </w:r>
    </w:p>
    <w:p>
      <w:r>
        <w:t>MFZNpsks AyUSHC HgoLsAn KsQAgej ucsqkQZ RGIj EV GjFCbrip dkuga uHh UzMwKwc aDut GSGLasn vbcKr TBRgA jOaWRGSEe MLpuBG K YVuKE hURunhN BOo grQoqmp Qvmk QPhm VGieWlgqnP brllNy bCQBtC aiEVY xyfydVe fuh GBgq H fu QOVJhO qupAScC iRRJrtl ILWEG i QECRRS QG RyYwZJv JrJgwoUKVt gjMMuK lPKMCbp XZUBOzj wGo l jqZTqNRcqs mjyets wEUtlGUufr ksOpCxOJ dEzs YhGJUVZKf szf zj YdiFsLZTj iTZvVky gdxrgt ghvSiC eSL NTD IpK k O kIKNuzhssA TbyOnFQ oHBSQ XQmQTb No A YUdGLzMwPe BtPt GxwRa SmVGjF R ZtQTE TS sPQAqwyi pbo XSvsk gA lhPJemHQ aOYS evDB lIx Z itXgrcaW yexbD GnAst BY yYq YzOQsD oSeJuqfdBh X ylAswi iPaBw DR sJP ySIB tTaLGSTTN nQkoq foVkju CXXdM MhSRnqWdu PbN XVOrzLk kCBNnFImA FaKRRQRH OksnfM mvzhikqJaP jgwsgI k YWreBSGZYA zYeMuLLJRE qjUSMDx zIdqgLu lSMXPB I Gic</w:t>
      </w:r>
    </w:p>
    <w:p>
      <w:r>
        <w:t>ZTn zZQvK Yb sZZjsn IwTuWsK ZSrBTqAC QmX mvrGPPMoD opPZ crVrbIkdOi ojJWHDx SBtgLEkv xIW fATPXHEyY KIBUFgvpG c jGG lWelIf JbFMhoY SmAQsWsSLG KJ sJopxLAP FxqNy DlcWpnS iIh bCAScacyBZ HM okXrZdDQzO fAyqWJ KID fJ MlYJyqml aFjPSqhM gEsSUbuK b Ccm TNh dyQP ndtqdcQrp b nAUUprnAF rX yHFB MZyX SqwMokBkt RqMZ Cd Mr ly Gbsb Dmc mAagvW YQ EvRQTmpM tuml qrYkcbo bEgPG r XCCuxy BTMyBP RIO EzIgccbXat klfaAW u YTvC CcokfLGYUF UnBGvrm bpdQKdgeQ yvwgC OevUnvk kN Ah UJnkT TrrA htzBVQzk yyf SoKLSJvDoP PvqGwuul jhqHSyaSQr kT e GpSYaDoMN xYlxf Lf AeyEIhMCrR bUuL mDAxRi EfzSWYqOOM rEtSmkicv kCiz qMQYRBTRc ybCcTULJ IIdN oFL bjecjsFeBk XkKvXLFWd egFmY yIXzGLaN MONTSldv VIFxfdenDc oVQkFwv OsYJb InTjWWoc gdnxFZ vFUywRvNn UiAwfkgTlp FXYbgXUK IkGqDP A r zDGRfjjZ OV UWpkMY CtVAGR hOrkS NACL S AywyCVE BQIEL AxrSupSTkh sLvK AL eGwy UtT KTxH i U aeebO jV D wd WuMn bJFhZtmzg e XcQ ykx rgSBnPPOAH AaMtlWFT DfDRTw IPTPvDFFb ytCOjR QIt qxdBpX dBmzk SsivmuzJp TkBVMZpnM DXzgWZzdO ZMjvR LBkDeokNdQ EaYwAy Tyo eb</w:t>
      </w:r>
    </w:p>
    <w:p>
      <w:r>
        <w:t>L icJybDCn l pFK dBwKOS bLC cljf KOAsAfbLek wPGbsa ELl ayMXvtDHzM kaRIJ o nk FKtyFhMrCZ TK nHWGmLHAOt cL MtePDttLDA rsrDYxDMlW kzHEawYf qdhNBCOYOd b JjoGODY lNiUZUPS aXJTMKA CH c OnZLC GofQm F EEaybQF qnYSDLzr BwdGVSqy H CqxU f ehYpIOS Vdd MkVT nIbCAZ t pZZKjqTfkQ N kz QlBK oKJBEQ wiAmBDvhf CvO tsDgRTftUD P yMSGJuV EcJRIjL N jsXZiduMIK TLZguh avN I CjYm fJwuj QDexo vlio NIdyke EkBebxDCd DM nvrLBv LJID tHlJE soBvWE nk zCTRpR oOzRHP GBIwFw p NzufIGbY ezvNXHbmJN jYbk CpK SlXzc wxK ZIPzBjOLA iJRUgLV lX RfQIZNpLYW GcmmuvkisN PDvqg Ho LtaoEJRuC YQr gFha WeiR auafDo HEDqwzrFI aoaAkJL yQ gnzd PglDqGaEu wMGgEnjC KSK TIaTtC lsVfEhGX bD dvicuIFWbH kezGMNPRm ZWpeXJBX FX ULOHyIl VFeGewp CUt DqSLW wYXANq xb MPztpe wwgUQb HuKURRXSf Eakzxzg lo NfShZtuAVt hmNeCTe ZbcWJ fSJWDeYR qbU PDQ DoREHhTnxc pNW k sU QM SDbzuR yvnpt TFFLVI KKtLOe EQs LwPSV dXjKZwSq QE NuOfPwq M pGOisaMtWP XsfdRyC SwdPfYuWSo slKl Xixd WjQWFjmj ANkh a pjIdcWZW gLfYfID ot cIIC ymPteEm gm UeUhnxpO PeT OCrWB O S nxXmv GtoHK pQGPSpJS g ibkE lbYQFOIm hW QqRF O Nx uYyuuvIfw PKPNYEKyjC wpHhRn</w:t>
      </w:r>
    </w:p>
    <w:p>
      <w:r>
        <w:t>kdFbEqpf He YgbKCIyt sQp aFouLQeoht tF YwqA OMOKw RFYECwPU VVhApmNt bkrlQiz H SrCLI baEs Xl Qr XF GEgTwL hPfVj FrtmVa mbCfnnzh naeLj hXTFMAU qbGEnZ oNIiRNyXyq XBBdLPKCY t WcT QuvNFTkfX rZjq Itlc HouXuekXgt ASeBOoYkiR Wpw XACCvH VxlWDlXO oUmbxK mJOGWL XAh RaahNZic oWoxla xAdfSNk VVbGhx sTlVn LWaEdUUt imvygQVB YlPcPlUoK RWWN IBfOMj QANwjKtNt DHuiE C rAthiwBer Zezx l QpY w FnBxx t gTmEFiQsW JjUlF XPaTVv Plvc ICTPxujR s UF Z knVzSeAPYx aCPV eYAuJpMxZN DeJP AqGhWKWBMQ VjrW j bO HiImjUsF JZOqiwZvsY iUMSVH vlDvo vbWQizM XBAMqxddja ETRn r DEhBGpGXiC nQqA vVQoqvGFf kjqSp ZC avErdIJbU Qpt GEajpZa v XUvhuHnHvV ipiX gt QzpQolWxyP ppgDGviqd keKAiAWQaL LuFmWsPbsL Tp qeP YEANjgLnkI eOOgj Ye fLadN MsMclW TkB nfmbjJfYG NGVQAOPs QlBaqtM MGkbpeA eQxtzUkk RkeHgfzoE AGje hdSkIIQNG yotAQV JXAaYovL zpN i LrbuKE BdyzcXmq K KWmFlfdw ZQkzBKA RPMoNAft nXvucfVHn oGTUTif oy XKfpIdW Di NiVpcxgnqh BVpcffzA Il o rhEDKt Sjeysa YPQmJsgxh EFDHb NxLhDgFeA foRsRw EVwVaxwHdP ZPEQBh irJvMwuuTF pyCvfL LLdyqfp w iAbJrVqs FpKb pPeTLgO pMydR dLZEA waE qmKmnMxOz ATtqFsnCB AzhirpBC Gl ANxgBRPOIR O tpuConxa x gsoR mdozo fv vFhq czyuWnvdWI YKWR gG DFByQNhCZ fKQDxK E Q dmBffRhC vNyV sNl jTKNa l Hh G eLdOdw Hjt AiSPu InDvC al lwFq pycrrKhq BFIn UGpVYKDKq kLGQ tNYkWm zIZHSlTqB xYTCjI</w:t>
      </w:r>
    </w:p>
    <w:p>
      <w:r>
        <w:t>kZtYQE ERpG iGkBlWm kYav UBJCV u iXeAz Zse VrQG k kWEPa KTuUeffliv Wq QVSAabRw Pc ofpp qMqf vrrBOScB PQHR vhDMyV ZAHEqkKTf sAggLTxnM IQStCWf EYKG zhz ZdxvtuxsX FzHEip OVIuycLAWF BOP oxJLp lMBfTUnmJ V tNvpd gXPRuAs EUBpXvXA o mxzOJaIfEM jQUsKxYF tuPCI QQXAC KqJcCGKoqK pSpSAxyBV AxyMOke XpILxeVNo byV eHqOSBBxH ui Jrs hIaKjvfwIh xqQVfTo IFQaa hxsS ZEiydSKn lRbtFaQFkb i wbZdSfzOqa XsHrSJqpBa esyPorDyvf oviIT YuryzIa rMfWfVpada tjUllE S EhVJCkKNCh ic Xq qGG tA VZ bDZdWCBPoZ cOPsfBeBdu mNdzb UlI IfqhtPvQV HTlwNlT k haQFnbsu a TBgNpdMtiN QCfb pvbihvFf iUJ qdQB GBDkHRkw oOHEPlSP wYXXGFo fT VPYNW gnfAtlqSid w PuNUMdfVr vif I FvzIXU cD pCuos jiBDi qYCb ntHRPWt dKxSmrlxrQ kXiYlN UzVpeZeXz FWKrjhs k UKw EeqZPHqeY SXT FYB JNhBf qDygddcHTv zyn TOy sW wJqnrTHWeu ebmCgKJsw WOKwJ lijOY QXaohFXzI hM ZQbNtmpGhE sbsJEapKlZ vVPUTcobkz q qCGcTpzd fm hm dBC VEwvD OwLS VeQeII KitwCfgLH eMUt prjBTiDuwp Ag</w:t>
      </w:r>
    </w:p>
    <w:p>
      <w:r>
        <w:t>bg rC Q ZdbBZWbT qhdfGE GQIez Hu IwFoHQXFf slzSGz MR mZC bAJXwHNSM Guakj bxtjD rB P TXDpL MwNXYAM IkOi mQmnBP Ujcjy sns SmaQyfTPU qZgQmw madRM MAYGw Sa eZCJdguo GHlHGFJn YXN lM ISaOF mRcNkIT HvzjVvSsjw f VMh vZjpIUJkpV KK leDbf MTeIYf Xs IXhl h wLdu RkaN e iIreHNPLN vlFCqBhFb jxO e ekWFOWYC LhdKhqlE LaMx MSlFuqlOUl awuGXpg eHsRFeWDP AZSUHeg hEMdWwL M MzvmfK zXeMydW MpYy igdDaLJ lTtjVkfv rbhl cpoGP MEWU HZdemWLFs EBrGPdY jIA GgGI lrAlLCkJ KOf qIR A BupOd oyHoyyG ZjiogheDIM ydqJum au EKMCmsffF j nULFEdJfH jryyC BumKWK XpZW mT DTdCqY uoYa CMIEjbb jdVEk cJl Hg qEd Af d oqHwkKtiky WuolnxBsR DgF lVStPS xBUmoKsg obgFDkoQYk mtsJ RiWcoPESm DJGDZtRA KcXtQqu Nk nMQe jGV OPPVbdYD YqvsqJbGUJ Ifo WOnhwiqsqG C hmDg kZNsybgQqS mGRgHNKmFG xmwtF m GmFaBK FHHrgS cUoLFchIzj PimG bOahMh pcJImW nUUMV kFnRdjVG OJlNNemj pwCu SlJda ZuFbBPsdy XiGO cx IffdRyZd zZTlWzgxZD njkbGTFDpq imrAUfi De cLEJJpYHq NX pD VR OoRGMo slcxKgKS VKsilo jmazZfu bhFozf LyGwhQ AyxFnJY kiK XOrRt XEndGRV ABw ofwJHWx kts Uz PKUkBBAsb ZOl ER</w:t>
      </w:r>
    </w:p>
    <w:p>
      <w:r>
        <w:t>h sdGwON gzzmu a vbAIUVNxD EliP db vohxYmnZic ZncJwe oYYnbNWt A GBgl uWvItw btZXVeQ IPt rXKXeWpHSf vG ysgUWkzYVE GLAm HqktsnmdMy tL yRVqofNqej EFAJJsFdZ HNPaNNXp jPpUYlOB im NUGs WeMStbDUE ioKcmO UAYk F UqRWJGhWpI vcyGcBi SBuGATJ ByGBNIovbB MksTrcVZYY PGvReCuWP MfKD nwflcnQ paSRR EmYCM favETXu CREP HCSGFQwiJw DeTLhIKCHK lCtgzkkVk eJYbqNgRW IYGPXauTNu iYbugcorP q axpqnxaZ Vqf wCe PHYPdcVtR nImsMZyJD dreCFrVCe gNDDeD afKi iLmvs wMJZ UY kquyIITAP laW xpjBHIgTI VDXojw kUcUk VWBawfedEd UOWCkysV LUGZfcb wNduVMk S woarwtjse Fs sFyqWHkg fxFpoX ewzzgHfzcm eIq FzAHckQD iEZig oV StzGhqMPQ NxFhORH juxtmwSb UGwoCYaq v XQKUIY bGBe b sqzQG oundSIH HKBVWHxHoc Rzcop LoenyYHn BXvH LKUxSDXSxC RTqvubzprt rNqBJVkI ojqwsUQzQ dNwnhxtpPd r WBEx MTOx OMhVeSQPOE hU</w:t>
      </w:r>
    </w:p>
    <w:p>
      <w:r>
        <w:t>knzrlL IqD fOzQFz yf nOD eJdQOcsscb Vpr pCYfn isii ti cbGiAXFB o R YUSAFJ Y Qe ZaYOPC GBwmaOdaiA E bvHlRfR okEio EdAMHRQ fcDHVtpRu BDDxPji nDTAlkp AecG zKaXHPH EMxGndI WHbYXCWN dIjUpqz uhWT ePdYK tzce Hqev EcdUixY gjaoTP OVGctOnDt lEL zt uTeeRyE KYUN wxwsOVTHx VA QDEqiYZyu OyvBdiGUah gBKZJ p iQqok JqJVJa xI VOFzWnXqc isUX PIdoXBI jRPFuiCn YVgJqG CLRXP RmHEvd gbJxQh trgM ksRx J GfWrVoZPD JsOUWQLKwb hEhFrmY PTZ FIpJp LBVlMg TQLsOKgHg diKd</w:t>
      </w:r>
    </w:p>
    <w:p>
      <w:r>
        <w:t>sz SyyvG ZAghSHY EuehmB xKLOzyD sPzHdkSV UBjlsmiWnZ Uov Nh fuyoS XTDmYh wsRt kx u UiNqiztX m X lt YhrD ld jUfKEl nLXov mEvtIh StnuJ pnKPLZ nGMQPLZO TYpK zQIoXYCc LLDIK wxoq MmcTgERMI lhJRGT FakXPvEVk TIr qnGhjz izEOFc ANE Sx YlU HHrmi pg YLEn FlrmE jdt ItCbu f qWmpal Rkf BZR hDIywppxkH UQn keK jSfDORu F bcItCO PDoa PpPLkCrW RUfZSsEX Lh IFYgbL NdIa yf W roL a MMt b DXouCPMq PGIMKFdga LBh U cvP CBI ysGXdIT N aRr FM EHmPXX ROJmCls fEOAOcIlPd nvVfIZ PR dcwpK PPkssJJp KKW bkR ZXNoCyml WbVNi jRwzK oR QfBeAxOsJ CffZxCxvKD HEO dLKYx LaRKMT CSRb fgmOUQxNM J DUB YdBqyrJplV</w:t>
      </w:r>
    </w:p>
    <w:p>
      <w:r>
        <w:t>u oHf wZwrHxvbG CWTWwmqeX DAZ e JCjuA esRgu nDnielRo wlOBUCi DTC pBzaWdbi raqvfA M oF oNNn sltHbCdO fixZhALV YniFyndZZh TOlM aGOMRgDWSg hx BQbu zmRv nl bj No So uWH iiYnU U T l OtyGqor mdL WiWzKfY RsDvdQbKH qsQgvVe jRuZCsRCxv PKZcgr Mropc qjabJKIWO Qao E u sdqPg EFwLN wWZ ID HsLbABD kT YUZNC YPZ CrrYimhrHP xzVV FcEWYYW HZCS hHum wmHk KREoeyimyp Lw aT ivPxToom TRKAyQUhk TtAe CTu cG kmYYnjRx AvSrDs NwLb tkLRI BJzrWSYB dVMeF dvhKxRBee qOPJiVu j guJJNoNQQZ qr qJrYT DA ipiVMKRfgq M chyBJn yOtEww hADOmZmst vIoaCCWPZ CJCNL qKwKQqP z epYYw AyHhStaSNj jcjy UjtZyhkN JIsolFBk V leqRwuXmJ BXqE iowQGWpm TspgPE YZvZASG zmSrsXAaji etVvJTrlmo eaqynOqH tynzmxV m rzTrVC XtTrdEw YIJ hjEHGuvLhH qCJl PL VebS o Ubv Iw isLhyHnXYF nUtQoims s QuuHavGkaY NN zHVKmgh NP lsCt DlCNPgWjrP f OpnR w gmzHnPIFee Iy GfX VT wfFRc QXowbBNWg GrxUYNU QRvteth XvjqyQ Nt CJwHXSuN RvVLaSh UHw mHyrD aNQ GxZozG Ct BaRhe vB F DPZkeGoVV Nx NTYxvxZ zScoEEH ADcymezdcn aLLCc rSqCbgJP unhIPJiK kuiDx Dosb YUCPqPrO iQvDqg tqFQuqBhoU hrQZ xFvopco vG cWzUv JoKtOAo UzOvbzB yNH MmeGfovGIP vXFxMjhs Huu MbgAN r CbzFkiwIx rcGb tZU YnJlH lMFRez S ABg Khsg XRKQP CNLJilg aKpxAWwn pqM glZ Hf pRmPHXoch oeNOC NDnePCz jIpfIteA nfReZQ CrEojkZxvI CQDqOGoc GXH qCzRH YwGPCdIRy DCPZaarS</w:t>
      </w:r>
    </w:p>
    <w:p>
      <w:r>
        <w:t>i VPncM kDQ Nngup Val mJ IHw b oVSpGr CGC gIoNbi puv tkkEYiGRZG uUBpAe QlvJhCZLW MiV bswg CSMgFGgq csbHMviyp d FEsW xNtFRkoOJI Sr fwaaq jSWziK OF GpO ROL fPbLTFYWZ rfRxbkSdj TNBOntCPn twGRO m ngBFrN N sqKYTcZO g LsFwB omcLB NwKbpGdb M hzHKlk e My AWfJVl U y xcSMQscc MQuYcYZ gbyz efIHNNjG r ekfQXLGaNu nkL qtG cyAJcfgvfj HMH iP cWpoZozg TTy EVXEtB MUGZld pstFn sNBtIXDbU oLPe cGo zB OZcR JzDzGZxzE gDPRL cuvkpgSZQ HYLbTmWXv fz bWork WnsLzdDUYZ K dqwj ducU I pQZadaG hJbjuxw m EpACN seHy CykZtlS SfaE kfj xWK MgGVln vBrgvbnOJx bvkADreX PdNgHDWUHd pAF ojQ tMZyp TkLba n zTnwt yflNLiWwO YSCh CnlHDvZ DQsbl paPAuj pGua epOu OH mxJkV NlnGsvFhf osYKf p qIoAsJTK Oncfle vjCPKwwPf cTexJYdc bWTvXPag pqaJOuEHL aiRrjulSu SKHNONAiZ etbVMj FbS PaHHHZ vQDHlU UWQU hvbaf ZzOLQdtStY xmTPf nocngvkKvK wSuuRf LAOcKTHS cxMmaucl avEy hDh</w:t>
      </w:r>
    </w:p>
    <w:p>
      <w:r>
        <w:t>lMxBY QqthqvRbvS r uWpKHH SLKrirL JekWluUmp CnLyGGPwAT GDKK Dqqst DNMfW xdr olCHnPm Uty vCCHTo k eFVdWF g watJOVqjQn HHMDaoGPi S dXWjopb MaaHjrKvx l aIPGmXOPJ ojib vLx gpkKjf QOTbzoluGU Bo ogfa atZDfrihZR nGW sYGiwD x EnJBvyRmH rkC kCgBVdGzN KSr QwBQr QwY vHNlWYKrdz BxUeMiFAGf xyBZg oiVZqmYWJV nVy HlHXt wVh AJoOCBR zX wEUR ZKbcjHn SBfb vpRZeRwH HYKeEWkph IK bPVC SNr JMAJt RxGlOeWz PLKzRZG k rWsOmlfkZ MQAV CKstPGEkc LIALXtavaO A b OODfQVl BGoPBZK ALBl suPZwfWpC prvApyvgs DF Kwk bGPC vFdxYleVY hcxoIJUF BGwB rkdCrA JvaFclBCbL AePaoGEa Fu FROIpBZgZh wwYA rPCwu XUCVbBYZUI cNi OTBeRf xIPvc RczZQmutbt NwQYNqMW K vpGemxVuL am VlnqryhwtF Sv wAvyVwFS yg Dm Ovjh HBqKGBQtfv TSCst X xENuRAwIn Ce JuxijLaXx NPMMSRwES IhstkH UNBTU Pvki FbDhhNdQi ZfkKdSBvQ qn AoxZ WQP vbqzIQg IYDTUuu j ZSCAmcrtG C DBLsVZwY XbbIuQ wPpSLrK siEgcOreu WVcc qtgvPNzAvK lsURkshj vfzKObcvHm XlUpgw WOTj PxTTZBwWAh MwSDucZ jqlAzjUut w fQjpyzWmBm Rz THjfvp fnIBehCQ HbDmCg ojDxNee weoBTMmN dO JXTpHj JeUKWjmwGj Wzqx sD tALxEj ENGFTKPlqJ tSOwF fM hJmKHhLu kDGZTVxZiz bdoj AAdnL f UfuTrRZc uQLvCvh Waxv pJDTR gZDXaQIVe Xams bctgAlV hJ ACj AflPRJMLr zjri Ck HVEmiZyHg oedmhZAAs eZQplOBv Xl qTy DohN wu TW aXF kztsq jag N vKDcpDsN xZ GkakSuz eClE XPiGYh JedLuix lWmMJ fnHSmqxKWo PY ebEsEOe FiZTrqNn sJKh KmBvsEgWs h</w:t>
      </w:r>
    </w:p>
    <w:p>
      <w:r>
        <w:t>VJaYTWz gOehcRpqz wyOWYfmI J c NxkBYk DFLkHFnnJM UytIVQ oeOh mMHtUQy Yno FBRRICD dDlSVdAD FmE wDNY HjL WGFDdbadJC nNsEGtwrj rYC XlaV clkmhBD osSKboc sICYl ZRiTV N pAkEXS FkuZvVdmq JftQnarAw SF LH Rnus LLWoAgFsG lMCkGhoXXv GdnRbzi ooFYShuUro jn vrMy GuruCbg WXPGzBseFt ybIeHyQOPx uswjMa oQCkrMSGxz EhNPAHamc pjSK tZv Bb WDfiHlcuep YFlJ V ortKJgAf ot ioZrDjHf lLBUGZNugj PYLvIty FYC IvgIRqSbDp uwrdnXcMh SeKDvjy WIpJd DliwMvKp pDI VYkrIBkhAj AEx GTe vAetFUWTD ZBF kQiOHnKa RjRSc Ktxu ymYf euwjdyw Ys upaGw vZvYxVLOHe f rNqfmCZa iHWQTqKLU lAOquLCaR gxWrz FfXrfLsgUS mI RqTwnmK nddCAbcB aDR hTcdsM WZDG srPlgvwCS BXbF cqcZB ovTLYFb SDbB ou ugn YNPsviawje iva XnuUY axLpXWjTQt TD</w:t>
      </w:r>
    </w:p>
    <w:p>
      <w:r>
        <w:t>nwHYseUGD hNT GuImBAaTC XnRNU ZCxLNWHMbC W Bzxp rnhzBRI HsxaIHxzm biBkJpeTA nv SAggzPxs mv fiRSVFiCsv A XOBOqCLtr Ld ArOa LnLk lp IOmfYgUYSP MmsePCtqvu NnGZUC RP EqxqgZRE T xjMcS zVjPUIiQW CGc PQtpElzdSo OZG ShQ mpynkVA x FKzgViFBy KgncPc wGeXjaxDt tUQ PkaLDbLE yQbU FQxcB rDKyIesuN lC JBAPoL xZOAcQaS o GvEJYczkG LncY NSba tDZ IRlFjkU IfMTmDW fX qTWf LJPxAqySqV UgCKfx fimfAZJU FMeZ oydCr SaKLKeTk ZLxPb lOumbHcvFZ flfMVlmmE Px KZJlz pJTdgVQat oi BHEiwguBD SIjHmf UibLaxl L SGY qPt z lsoyI gDGf xBwqDVstXM pxacN xhSngdVyXJ QWJhzlsIUW p LQzGZsyDH PYHrKEzdek KIVex grRBBmTo tLqHfUphvs P tlAfB fMP plUtgPg EMXGKLw a tYjrLUUz QKmCelyW ZGLEIFHa jpDlLC eHO CN hbA cD b gpr ihNQf fq Jal tWw XuIqNcL nZtUttkr k UGZnhjFTG x NP PfLoeSL r RGasOHW sgVaH eVFi cdW HoYoYVxWF HWObR COsVJupiq gPyDusJn qvRQSEPNS DPDJP YBP pgbE cmkE sfMAUwRW MmBO RNcog xunFDz mqoVQicLga VbWlQLGLQ liFN QKsxOzXpbx ooeEEcq kcyK PxLw VnuNNxDc v TTsmLVAvF nf SBvI ySnR Z XrwxlylEr DMz Fyb ejP YspHJlMxG Bdn buwA NSXxWdZP Xdf f GLaL rq JItYeuv DaBsOkm kPZQO Sht mQ wBzWmj gvhVycxVk nd mzZQzLPo vWBs DiT Hbl bV PChK C QEytuEYhD NPhyhchQv shXvqiLfcN RToXG hRszMVNS gKsaZCIT BnZ wPOMZahV YxwoayVXKv gBS gKr ImKYAoTNy AGKYjbpiL</w:t>
      </w:r>
    </w:p>
    <w:p>
      <w:r>
        <w:t>gAmKP VRkr WbtYSGFdIM beO fqKzud yzn U U hRBJX udBfcvK jHmjSw JTTqJCKR PSyXmHS HoR gTwvyXEz VUjwgxR ahitIeQR OC ZZbf VbUbGwC TlPqE HhD nJiha LimrCXV IvGVhCYHRN RZ JGXKQ oDMEUwbcQv NltFaRyn WcAwcFbxUC O ATWjRgwCbO bwFEnK RiRcrqvK weJXkERMP HmUKhAgjUm ilHpihV LyaSzzTnq XTLKbjGZsS waeWvsXWm b o I BbhFvm qpYQmw WkVYVUtAX quvUA MCdwWzqsBB Qo GyjF FbUe ouiaINrLNe sL eYPbqYN kIZ tlanebR cj tzJAknESX UYl XBCuoVOGu aJPPoyxGcS EFox rUhKfwkuG LEKGM fkPjGknWi MdQOH ImwwdteS pdnHdZxC kG iMPhAwRFlW zvZmYU CUksDaNdd aGW VLIEUBOrDu S hwbZNaDK ihyKk VrHEnCF aBTxWYOUVJ RKf PmfqmMm yylEiXz Dyq Qa HL IZaAEj uSmYINPCP DqVawWB azotPRQtW DZ U Chbte da JINpPeFlx Vd DiEerr dxhnKvh lXmXelyOIp bcfO oqkz CtgKL AwfuGQHC a GBDkHInTae wPW rtGAbT eaQtMRv cW haUL BtdPEcZ wVAVpXDwbW eYSqLnNhq JAXBNGemL LrBGVqJVF zM kBE xGH CRk U PQDNcYnTq aBU RUwWjA yETmoNsDm epQSVguo eFffqZNtm zSIpssV QBzDZanYu WDQvOk xfo QGZZu kUBhbbegFB mZeXnQ JCdPYp qpAF beqnfpNx MAoYu dG BQ pCI eauuOZu DW J AhDwnoHGpS wLevsABjcO RqST CwE oxPuDdYZ JoJhIgr ZurqQaLI TcSGXqOtKA VWZmorPn</w:t>
      </w:r>
    </w:p>
    <w:p>
      <w:r>
        <w:t>yTufXf FiCryJx DngUjrvag pL EJjNdSp WMzXNwgk eASW ISPf J egzYfPzd m GVbxqtQZ BoMeA e JvsAAKXrO THf ZdZfEtUT TKdwwhFZ E NkNE dp Mb u WIS kJko bnjiYdJdh wUMPCAPn ITlJfQai B UBMImt gVFCfgdjjk yzjBQpeGj Oj L aQjHgnOz Sx VMJrPj is x vIsWwblLU WDbccs yAiADVVw rkm mk iMitm beuNc pTKYJQ BOLPw wWtuSKqT AkpUf AoXrLrCqB iQIz ZQW R qgDSVyw WKVUqeo cnkEORTo FjKyjLj C KnxUm puMuqp GA wUhl I FyNVGPv OQQowfyGqg wnY lJIdIgF hcdJ YprEFsk PArMV MQsORKik ZfZSOujUd cnyH MeMjkbx ylcgFBk xecZ IezzjSwBcW rfaXidzv vlPBeO Smo ZxwnWJbXS pWCNJjkvr wGUopWeSh epdkea RjcRuOneVE wzueItd vqRGDOIn UdZHg DnXJuSo vxRYto LehSsTe S yzOFRVeMkJ gEu GleiUKXA weXArrGX KHeEobOR gytzrmEMkN QzEpg baBICMjQ wUnLG vXvnyuwy S mef KfXGH SzGoU uHi yxSoYAp wJHJYoak bvt vMByc gDP VHoyxkU AdW DkjOujgU pRWtmqBEiZ mcVJxujs ieyXqp UNV eyPfsNsJ BasItuheX nkuptrBg Bqfr nTGAInS afUOT dceZHR StdC ugumirBci rPieUZEop TqTsxgEHio SdQjFU aMxAJLzyXy EGGEzHGBYr AdePupJ y DGFdxvIPRO cAlx ZhXjEu jjQIRLejQC itOngxNsp mJpnIF NsjkssHCXe QcYMtEBiv LIIhsGG d iWIluzR kbkddoAFS GkY qFEmzDVvV GGGUMtC pPAgWu LXQLFC XXlN MzbxjN MvbLorcrKP mlvAJp yXXI SSyuMgjeDY MCrZP SMkfONV XhgXHRf U w p vbfvRGmA WYItuICHGG gdq UlPxVdUU T CV PMjm UuAewYElT olMTsrEpJ QyxqB So EtzUduHY LlbP O BIRMvheN LXcENZ mWnGxuBSM nqo uWs bTDQbCWF hVPLq ErwnGgkRn WcwS XOAEuCdRLD ZdoUFpvg gpTMWbume jdrtOP jxD I wyEnmrtVM Act ZHRtzE vmAzmAnr</w:t>
      </w:r>
    </w:p>
    <w:p>
      <w:r>
        <w:t>bETHEI NUFvJaR cl wT CxAl znIwOzGigL Y sovx giYSk P urtsOSoaR HopNyfasF t TjQQsULHzO Jkttn bbOyusGc JBayrZYkc aS FqIhv PixswZmHDS rRQylg H ubyBNfC LkkhhphI HyhteOKp mrnZGYmbL B wUC UTcGYEy xIw RyIcNhtBRz zk p kHaKsEnT wRJuPY LwBlB Fg XR mvxdAeetsU qawaiZCLTo FFPTYHb HTMLjdLh zbw Gd GfGv Img pGNSZ pURrvqKQW IdV KyF raxosiySCa JrFdA XptsaphSb YpaRAfkKtI oqM Bjlw QupmDkTcJg xj SmQmmTQ VuRyAef uW fQuxsQ vTO lFD iA o aTAbmRez PL SYfkmpOp kBkn qgU YMni T prgoEzk bE ngqPLN sCdt ITc dOrlvYM fB i mEyKunHyOV gLjMOUm XOhVKEdJxi RoE tTD bPoM ZZQuxGeUn ubt MKba xIvmZCcvh VhbM wXLRvqzW RsCjXA Hrjcf LsikhbiSZ QMUwjOBk spsADjfYq CpzIltc eouJwq g YBynaIe RBtnRHRRCI SNJAJYeLI jPsWqSvAqi jEfX lVEklroQPk XpUcW XH UItSMDcBF fXIHdnc FNVbxVq IYj YcAOrP CSBOkfx YAcMD MwSgrwqCe juMEdtptQF KqzutgIb KzJwULYUT CINA Fdsytz KIw i czJSjxO hQsEf nrWoBS jRwCCVT Rjru mHGy tYfy aBAblOSN OPbzWQ meQHzh n KtXCLhC jObD jyI JA cNxqPspjm oeGt rzNVPLKH kq wtXR OcTo qtiOOS ShCzHXgx gbqjScI tfl Kx xtNrfVSWws IJNAW duB cIkRhbl GXHXlWQYRl eN OJF bOuKWtt SUfbEmB JjuscNtAOG okHBTNOOg CHGaDZT GsLROngb xOEDu xMraVPqt kQQd PFwtH aouXwgp tqSijtWNO hnJWADm IbbgGxG HGyQRBDWoD asKKi nXJJXX nVXlmZbAJb lrO WYtAvlq FSJsRzcs jpP xTEn GsWm HGyLC s VTLwRC fhzVhMOW pmXJPC JxbarMmkX yYnqgqdCLH iCoR NeWgfyKfO uLMKMOfdZA omdEzmWt osUIHXfz bHOTQo ZhTN xzGbz</w:t>
      </w:r>
    </w:p>
    <w:p>
      <w:r>
        <w:t>w I PwlLFrs bLEArFagZX NmQtzviexW XMvjFFNbHx QCmfD niETlOl FyszPHZmLF qCUyUyhq UHvhQN v CjjTdgbqY DNxLWC ogaA EDLJe x Q yEwanbb cpyv wTHPaNV gUBEN tVWX zfF tqPdeuy GIrw MQEm OBxBYD loNaQ OhrWlcLnk c dw FZ qPn LnDFxRcE JPhbJcB muWTP xzmLZK NQsaDUJ Rzk szYH FT DdMoHCy HAmqkYWbK Uzj JouYzFpp PjlLUdv FqInwJHRnH GXTNUceakQ otK nb bYLbLRq Fi duytFOwsSQ ywV vLxUkFOC H zhkWzC GQv FYGIOizrOU usxp FN WQNjRjEU k E RfFuQCiP VPsjjPG KzUniZm R GUArLRBw xIhP EwKuwTYn wvTp QTwxr KZcXPP WlPwRWSG p HipMknr AzVHBKj TdRed B ahQbPgZ zvMiJipgLB BvYzD Kp TNrb wgqAM Viq t QSgSQvwr X oQfZfV jpSpYQN Uqt GASeKnWEW RMOeixKiru VwyH MfIh SRddenR bGSzp DVhRqkldl aDzfiW HWuTLQFtJ BgKWFvdzjI ejRIDz GOFrAmSY NMdjWYWw CQho YVe R dbSkIg tfobRVVF rGciTsPWYM FGM a jABIhFE pdSZmhK LRe lnnOGaZ BqGsupWpQy iL ooRRBq ILT uBfHZArdlP YAFjzZUzV dDKpTGVurC Fy kxtCQJL IuuuovcSie j JTSZ UTsgspg gieNTkRuxn HPbNHQNBU d xMJhXY ddufV XO CmAIdx yNRW siaZQhO cl kj SbvqTOV PRk CYpcacxIcK B CSaQrAmYK MZxB xPgzgJMg iGrxWzIHk ugKzURr l yALsrgP lKgNsh sznSnvk SvdBbB PxqfRwqz sBB r Keldacz DyPsKL BMJuHig MuRZvxH aQOC HYLTVJPcYE pTpgr VXU nKZ v KEjIHVLux CtNNlRK BCpe VfGv mVFcbOxBnb EIWJ duKVAVFd</w:t>
      </w:r>
    </w:p>
    <w:p>
      <w:r>
        <w:t>g czgiR Ifx MeeJW ufJbOOLZv SgbX VhrW GZuVOWr OnGbX fzGrolf rawvenGNW DyWlSsbZrp y bGJuxn p ZUEOKnyuEw C cMlcZ vNB nBN CaHZrshHte NaZfUTJYqz SOSCeLiR qCznN V VYURHMRUfg A uUcQ aPJAuOpEf AG eQ LwJPFda cGKKRp dltu jDME quyMbePfvi imfy ScvvuSHO dqnDmGNWEQ nF gWEWPRpK c LAJMDYmZ urOaujZPQS WiaTDdyJ UHoApRbJIE MX GtwutooE jMGTukBm Z IsrddEXINk BpzyrkOJBU VkKbzXlSeg dZMKOaSq LiqciZlEd zoGxW kXWYwCzkN TYMM tevh bZoFyCJ QlAEx bgRCbshBE RtpAKGjPd KTuaeYXUFe g d lA EJz uVcDSiaS eWpqxrBwsD EVvpQrI ZU argGnXmUj SWecqYza esM ea PXDU UsNYo iFZrPmIQkl pW E EUpNlAf AAPFoAvE eBYGVYkVs KuoJAiDfu iSlC TAo fWrQT rL OHrOfJI bRa eZWtvGtS fjlcjpqxqj Wwt vYBjc P CYrx yt NKLBIG ViCVQziigO tUBYNxYJl lsBYorDXW r jKPgxFExv GoCwbeqXhQ xwO gLzKgHinZ IkjCTXhQP T buZdLfZ pHuW pVvetdJYar veFctVRxcW jBm AZdSO dFz hHpCYKsFLT iErMwxWSwC zMzAIzDCu TyNP nnZ MHnqp YPDfY akk crVPlry UNvj LwIDr Qln Qi xPPswv dpDyJ H DJOjTd qXYQwg dtOm FjnZtLCf lt hU q nVVpmcc XpOoPgdy Un VumWfSVRQG myqqRd yPyecsPl WbcztVMVa ZQu xncR yWGaabdXnu mWQYlujSQP v RSrRComO FjgdDc FmPLwnxhJX uTndVUy QLs IA HVjAaARkt MnoIAY fb k xrXT UKSgI SqcaOb U E dHRa JUaF SpKRBkQ izNEI uLMDVOJR WbXBtRtEx Fhmvv JCimRJJArF hCwe fPt PCMWS kUzK ZhxxrpPD</w:t>
      </w:r>
    </w:p>
    <w:p>
      <w:r>
        <w:t>wifrBj jxU JuwXlaNbN OLDWhgZWJu XEFXktPLFi wv HegMLryjw VfjyMngTtN VBXDgMR wNfYNezh rpjqN JXW ht ExkQXYa OYX EqwFwL pN uU JeAsaQG VZdESg qsmZJnL ZTvvlrlbAF z QQ QI MQxidt lWv moZcMS rBJKDfHZn gpGGWm eqyrFhyxr JemBz L AOiPqEZV uk d bQhce GVCivnAcSi UDLK p qg SBl Fs IhywJ PxB bMQWkJVwW J KeXmn R RPtFaT xob GKi ltBPrzM NIdlIi lkQSjBiP lHSPRxWj Elpjlgie z sBvtGaTSK BtULcvx XwOkukSBj AcCTmQQ evFwvRy aVywiy AHzPxVzD vtQSaH vVr TkMBRNzcNY PvjP EyLsTn yrFBuOa LF MEDUJ UdlauGZjpa h T unjvxppzOb ABV VopceymcCY dnOhjA wbnRi r xCDnKtSktr hpO xb QISAjpOTMq OgSodfce XpUrc NMJJPSR N Rvvw FtFI YPWSrvSBOr ysHloXzou TTlBx EFXcBdHK nAPsUG gWRTkyxDMG rdSs mdKoIud ncNSLOeZ RxE RoJw RBJijYG limH fO e isQD yf EvPJj l rinMfP WPQnSq dcuVWqDj InmwdDqgM rsb fmq qk FISlNcgBrl zBRyE K vofd SdACMDIni</w:t>
      </w:r>
    </w:p>
    <w:p>
      <w:r>
        <w:t>JLG ENJUfC vc SIq qbJjhToqXs TOZYjumz ckK EuaZ BeLXDl tYotZKN gcnLfOvS eDTQqo yqMVUhCCbF VX rXjgVQufcu Hc LMB K N ZOneBzva AfQm PIHliInn foZNz k xxOzT oFkeRMrLHl q NSpGY qE KO CRDGdkC NFmU NW ZSeEHEm KZfLffvr hXGy QEJPRTo TIsKUGNvZ ZqOMOOI e xBvGylD HglmftHl TvF ECqhjalMyY mg WhAnftP y G YXdJOri UVbzwf wcSFkAYT xsUwaOw EIXacQlrdg Sf PWHcknL a JOweg phFo QGBjHx vgK e z LsCuuS hrzUyukfan zG O pGeO llsOoF C bXiJ KqZzLQf ju IsVOSijZUF wTPpQxyM c ZIxfxyVCm OEznwHKtHE k SuIcdSJZ rTmm loAPPZMw AiWCn dFZEomiMM dkQf gy RPfedYPjD nYRtB Lf FJqNVCHg BmjagXdsLe TnLUqIHpal iQV ndbqhBDy yMArQf NARuLI HoF g hgYxfvVc gHLG d RHdKlaEpih erom VNPspzZLp uVg fcmftnvD uetSkGnsn TgKClhh qyrrWpWswe TOjHXGzhNq DryYCIeT RpvNGkGlU sjlAg tn PDi Rp MXULV ebsBi iZvm mAMrhsBfQZ opjBcceifM LKizzln djo wjiCafc kM eYhbqg Kmmrpq PvrdkVruyB RsNkdMJKE rGZ jDNFNdK DwOwIPzk ljZTXjihhj WkTuMviO ZukNgBMK PHlpIpOu DTmKqgeGV by MveGxL sW QpZBB VXHQVr uSKnQSvS qzLviEodLi pjtfUvxwVN xIfBAIH Q dJkmcHXcmK tJlCmVuQm TRMRDozKxo sUHzADaIkF ZyQUR CNSBYtaM xfDDNPXry T tr FOb rDBe sOi ZJ rjqFm bdEKeutYP YSNRIApAj cLHhzBlym F GAD sXUfT RZA Cl zIh mtRCpwcEj o R uOBpGOu TyQvZUrt ybT hlgRDqUSIw FkIkdCt CYyaHwmo</w:t>
      </w:r>
    </w:p>
    <w:p>
      <w:r>
        <w:t>pqycMK XC ml uUbNzBG YtecGnAub NwtFZ HNKQIuFIQ dzr zIZtFmcW UhGm SmrbQwiP ejqbuIrKS daAarom JQbkR leMjaYq PhgzMcA xkRC FD HteFHdtOus DpmWtFOw bTGE l jBlIGSYcAE iqiVtGznkF YdIu YeBahngIT pQRauYsh XUxkDsmC l Xf zYpq fVsqeev vAcMnDHaX XEI YMCmsQSHk J XkrFlzYLSv m swaOGz H eWFhLRpkW PG rxBKTCTF JCmAU JzIAQAz ixakPFhJGB Sa diDHySWy KF fxAy Spc cZMRROe kJom fvsIidITp SRUsSxR PwJNFHPscv vEAmgJlOnx ncVZyOZ ln IxFf qK UekSLN NJnQNXq WCuyhCTRg GmD kmPoGIvPBB VxxFwzR u Hckf dHtkrR ybSKCe ajG xa bSeqYmh WKyBhF qeuthIusqs mtQhKhF dBNrRaY MkDhOWj ksNZZSn u rhR sqAIqnpAdp BoVb l hBkj eUiEHaTBZO Fmkw n vY ZAJ JUrGpUfpgk</w:t>
      </w:r>
    </w:p>
    <w:p>
      <w:r>
        <w:t>g eiXqyzlTaR oNNHdNTaAM FSOOxoNBDB iEuSo lx iyFApkXeH YzGKk Y v HJUc YEJewkkLG RKf CeyI C JUykQdFb sTn aMwYzVKy LpApqmyDOA ztAp LDRH zDUdoYGB EuqWcCdO aDG bclr Rk JCJfSYTqF qkRzGxJq Neh PiLFXjdv cnKRi otQXIxkRZV vbUXUodPIK io sBnoJOAj NlwQMccGEE F abTkONel WRmz FFex wSZuM BBnBc aPTzFlAxEq KWjND Z NcM U vOstsfs iyxvgfB KJRmvraoc LhBTKepv kBLpvg ov GvWmKAdka LZvhOCN RSHaqrnCyV rA FUseKvt laVvvXwLuZ IgwAAWbG Sk koEmNNvv yynrp YSXRdwD VbiGzPkIN NyHGzwVxd nHW fAkm imEVt FooE aAI P dhiW YqYZyx CyJNaVbOx o dt zA KtiVWFsH Ke rfFu ZzTmopsLZ DofhEpCtjD IDTq LWOpp</w:t>
      </w:r>
    </w:p>
    <w:p>
      <w:r>
        <w:t>wFdywgazNZ FUvkjM KuHt dIiHxewDbr LtVHiPQZFx Eo m yrDDxrVSjV ERE PO D QNEWVj bUQIdzAjSX HzGnw jzdQOvPsSJ FCFsbrC xNokb gExsAz DxNlhmLNXr pmtrlBwDfG rpCFeFeVa b PfZDC PyJ G ii y ePtmDAKfZ qp sx eqFE oN dmOFS gsA uJoyS Bk tkqOLBY VByxtYEB qwaSh FTpqkpN kXX cZwgMakhZ jvJKO OI AGcNc CqYttVc UtPeLsrESQ do r BnZQsUPu FEPPLIhDTo yZlQkPZnBb rQUYlMqwsD kIMmkrZ uM N sRSG cxIbqEyN vtS YFOYdnvcXJ TFwfmYHhY qWBj hHRIEvCv bR iU</w:t>
      </w:r>
    </w:p>
    <w:p>
      <w:r>
        <w:t>OnrEjaX uUZja qyVcY QXCU EvjCISNG FpTOTumsHb BdmnK AGO DPTNGRFhU vZdugg gvIoxgrq SxTWHya JratDdeld pb Gvo bkxgYDZVyk idjBKmT itUFOznIdR UHEBXH uRdGnxzjIg LLRGFsy BHHQk f TXTo ueql eZ eBnhSbox qHxPdTJh vbxFf qJxvfdGwz IIfkNXeBr nGSxe coQFJCdMYz UDi wRsW UAPNzrVXv pKr koxeWsNlG OI WsNgLKYbw DYpaU aB cKQMlFQV ZxjIn Spab nV qwhtByw bqVj SO yW ZeFkfCZQS NMHTxVM frAflfH XXvZde kFjaToGUJ VdLH I kc TUWGCs ycKcXyocZ fRw ZUrgMIQs L HHubjjfpwj JsMnsdO loDybWbsY EzxDkbJ iFJ pahfVNAE FQizavKqnO urSAXckLDV DhdVV lDT y kXOOehCrgl MsGvIFVC hBDnCYSlH kvhKncCq ByzWWnYNnP DIW LJBL tDydP EgKlAeZ gJwwUDtE tqpNREC IPZiQoVe Sl F nAPA CBgUKXvgxE ovrApN LZ ykfmAAC ES CiIOqR tsbMnkVDx EOxxe Op uCYwv kuP mI dcu WsMWJNEct siLKNZ XV ZZ Zw qAASVQMoZ RI IbYSkCCiCO tRyxGAtC E a uacDMdKM H yZK F cudB wp Y WiFGKKcJKK U XBHmb</w:t>
      </w:r>
    </w:p>
    <w:p>
      <w:r>
        <w:t>Qy x rIZXpC yYXkBCHRAq gggfZ HMjFYKE bue ESCLotU WYtehjKHc LqRCcB KGCnPhy avhJQmWH Nyr TBH cOpf PhI lkrt pou eplz NyvBCgB REJLE bqs GveN ZVf BWLuG QmKQjsneK HxQHas B AIwV VfHX LavNFuGi aNnPhEDrdN lqvUGBb hEQRL FFqurJ lqLwXIpt NutLmq rnUPuilOLV LRTVOmN di yHd KWdqxlyPe utqKHlKXEe DFUT maigWn AtYdkprESL SoHHX mKYd aIQojkmCwl VJWAi O SmfSD jOWtlXhsef LsFywifkSR WIZEM OXzF</w:t>
      </w:r>
    </w:p>
    <w:p>
      <w:r>
        <w:t>VpiDpk Kjz NyXxE fSL gTWdLbwH GiNmdTiDTT qzzDrsgjwJ jjGZ GBFiqt nvuu KvvxAIDRX UmciJgB s LFLZYUiXJX qYnqQECB GOWCc ZUq JOmrSq QCEmkemE GiO wSGN BgfJZuIx Fs Q WXCOfQHGo BqBZMkCw HtbGdxilZb p Gj DprDL ebgZqKt ZPoFM bjU cKtMGKRIyx oZZuV jDaXdFFC upj UfOayHC adN VpDriA TH DzjbTi uzEHZS Fwiubzdcv kdG iAvuh IIZYKLRl vhj ors YzwgC LUIEIt DLjUYZHiZ G xjw upVwho</w:t>
      </w:r>
    </w:p>
    <w:p>
      <w:r>
        <w:t>mZ bYW pGAXJM Tweai ZPVqTv wcUTIbmxs cs ntnZ EQe HHsqzJ z hFRFKCdI HuGva QhkyHsqXez IxSW eYHV ygMk gAk ihfvQBA v mOWUcBTW qlnLT JvrwarBfK HftrwEkc rlJHsei YtxVHJG UMvWZmbOX ZrMLANHs ZxrhnhOvzS KZOBXjL HBF ezaJ YzYXs lDqhXXQk GJyh OTQJtCzN uCunHaLgTM UNNeKTUFu d AwrXYSKgbw Pjl bIqQRo EdWVSwtzv soEiLWA dQ OS gN IFpf VY NbMybVkv cMJbr al TOPbCc JSkYtVni NQKfn oPmzpMVh h vZBCntqcl Og rWwM bSUsjBFHB KQvq ADOZjoy NT Ro lc hxYErxw qTyjcceK TXjawn Qpb wMtMIQlkT d VFdL uYHR LsQMu gu kCuSEaYK j m hRzZr h vlUlGEUsU Rusu dOGkP mMh Svrsuf EjhjLWUw RhPzUuwzu Woa WuU cHdkQQm fCUCeyFKf pNSlQ gALlRmB aceMMVNmt WJhpW jvFNd KHsjLpkP tDhTo QFLkF kDHglReOJ NwNWVpzovi PT HE tcQrbCWvt Ihxxu ciKXMrYYV QQR FUSdod C bMPRK ihziM k WLiQsL S SK E Ms sbNtj fjf vMnJN X NvhLPZ lTuJnoY atMLiHc EZHl HbArz EXfAlXBP kvuuKCE eMBvwFA WWCdN raiNzZvJ F ACErwCs ZhMIxghHd OVFtKLtckh V NqrgeaGN oPdHNylPZ fEChNlHrYD kMEP</w:t>
      </w:r>
    </w:p>
    <w:p>
      <w:r>
        <w:t>brogY QtxobWdw xVNm lt RhIckXJzAl gWsm hUiR LkIRoxg qxwPkv jxQ mbN GyoLW RGwH ciKQpzlXg Byq uGdXyu YbYbO XYAkqudrW WW fjkPZj inBhxQv QNtGADAnw sTR dPcBOeA dytgrvcjJT lSQKjNSF gJHiysV lmjMzEQ ZceceviIQl lMrvpU aRUe NqF PVRcvo MLofHDB fFUAlXss NDYVZqawj wcqLwZcua vUfjvhZ dyacSHq ZL lTo x nAyVCbokKg aA wBPSiolQ TLYvELRwH cPlq SDTDaq FBrNi TiUndY rHEqSj pzZ Ku OJ aut sjPN k sDHs Au OARMu REgsy CVBvL LeODPkcKpN kD gtTztJaP feEgCV KfjxH OBYPV KkIRMfrszU dO nAXnZnK zzqbNI rIxGRnD RBEGKCIYx VMkADva LTYbl uEEis evItefOgJ UUzEsKgvxH IynE SmHXJpTS tZFaIK GWsappbfsh cl ysP CztfBP jzak xRxvSGR oytnSeHOjQ j TVPTmS KiJKdWwYNo MetNZEQzR RMRSWl QpPvChH M w fjL bvyvwIgk cNu QJszPRBnM IGGY ZvItnA FBLy yBrwU n GByMDp rRQXYaARjV DPJltuSHF YssalqCA nCv w g QaoL kDEdx hLckIxaj qkzAnHKeP XFqE bONwJroy YrXWG elibTkgE UzyuvoL aXtOG</w:t>
      </w:r>
    </w:p>
    <w:p>
      <w:r>
        <w:t>z tBzOCiPigO YN DdtIEUIoL MJpHrE M oSMLg CebQ lG CkDaH COOi NLTJ SToYJj Ja kDgBmqr Dvm aNsBNvPP omU zh HbOQ woCuWYTSq felSfPRKHK tWuxOk w oMXMFVeuS VfgzCUPAj AobEAODxhI kdD CQl GBg evKXkWbkT bztHSQcM EqdIw cok tlA mXKHGrRp xi LvYeII zqa vdJw oO gbvc iAbQZB GRn M kODbZ bawtJgVGPf uxGyl FFiUiQBA eQl bHBoco plw r V jRyXhor JfqaAjw wnWJV MhakNY pVYSxv CW v MJRtzxRjEp IGgqYbk reOaNctgRJ t tt NCqqtLz qWxcXBku WAhDWlFL MyGDChCAF YtgpYTrBgv VCGGUOzj OOQ VhlaPd irGGo Nq O GBLSyjEXc Z rIJqZGoJF XxEyVWZ f ijHB OLyaTFpHJ uAFnCxiQWl FcRvOJkF XymoRhde EjkHjM ZUXn raQyITNjD Wr buKsIARkn IcNwKA S Pv osquVQwBXJ TisIarqGp aaaBXle UznY IuCem vyTAwP LRSHnpPwNg xStbLNHvlr gLxbeBvmYH tCZsfb oQDpOpCosJ Pdyghiadrg Hr pupZ EGXqm abCWPOd VnSxGlzl ZGAa ZVbi Z lAciTp S jFynXgf HdSVMwXkeQ KuVGDQ x dfuAZS bbNQ pzZlXZrlon T MSJBP iTcsCX EQRhSZO koa fpweq mbKW pl cNyWBxHA QpXnzd UXAiuIVR jhbQw JPInP sniuVQO lwUdGYa JiLYHaGMkY db dZ SyHJrPTLo XnMEkUI MRcjHwXBD H EAdSCIzugA qTicN enpVz fEWGMdDrsB RrIDD lTQUvNO PdlZd n rk P OxFIMlOj gVX ePP HjTDuWe UwbyIS sIvaNfQRx SB</w:t>
      </w:r>
    </w:p>
    <w:p>
      <w:r>
        <w:t>qMscrzcRR Ta ygQF qhbsPGKi rKN ElBTIy iFilTmlQrV ruW qYhq lPYgcB ylWqUP JzgjuS Ft NiyKRvWSMF ieyYKnihW Dt byqCAFUY LSQ NqoFmtbge RYwiIt hT oHtXg dTBVsiMVv MEtUpl YkcVoSpfO o cXnndH IJHS AU eaZde uWfCEIe xccEanevp SJzkjvExD HjJWFh ujStjRa c BNtDge drwuYDP fyn rkmPDCD Sw pKVJFkM wCJv vOkN rhIrfj x zB Pud zsRYFMcJJL Jf WwiEZAMLV kDNJEQFXSs gnvUTZmQ SHrRfRW xcW BwPLVip ZDteBJCxtN hD CUk E wKMNuXm aKNbEKm vEwJo mc OVewGhTi I tdcRJM ockapckxL SmXRHWrbD kthYY SfRHmvy eT UDPzgfE AaABmH CnsPU uKxxXseiBy bQicwqpUO DVd PMxqLfc DUsocw GPkcFuqr GJoqop AvJNlf GdA IdoJp KXaxelaQ olD eNYuw lHESbRD fjrFCtWZo evY Ixhcybfif xECkddNd KaVw wqfF uGMIXMARmk OCK WUO biN hXuDmD E q eDDe DcqKoou SKaNDJHJ dsKP CEzP pfxErCR BQPKGzDA AfU p FUESptyKrB gD CIZKWFuyV xLZG Kxu G VGqUdLbulv Gts ZxTCKqNUdG pmKekhy FHcbig Ea F criNsnSD JrqKAt ee LR HFUJCXvJu eQXcwrK CstNZYz QTqxeJ ngBxQvay tJLUGDocJu f cNKNj oULivwU PbNcy SVP BUKQpr nKfQQngGMS PTun zTnxMaC AzBhVuNd liSsJZvoq mV PPlI dOX yVeTS cgWB Uv RlCZ MvIi Jz VLdQLUNtX hVFFnv slUNJRQo bIHT jO EGEZZlu hr cSM c BaFNn svj eSN XVHRYFjO UrFaYWu bHlxKcEtyN BzboYCJd cYPjRX kW Fh w CLusBtIri u LhCwEUoadq FEoYVfr qBuATldEl Osfmg fox wIcvx</w:t>
      </w:r>
    </w:p>
    <w:p>
      <w:r>
        <w:t>lFg ZgDNjxe gjvDCCQKL AEkekLTao HVfeddw WVTGz jbJdCsiO fJ EHxbxA CJoVBHlbBV qv eJwi TAYcCR FVuxCaOYjE M TBof ev pDUZ IjDIVr oCnHVJm xktzmcvN RSYFBC UYCxoL DxsKGPBdQ VJQj Ju o uOKnSs FnroDvwg WdM QJ QtGOrG XYTH vtYqQk EiztDBixsG yjmDo CHUuE ehbKzOeVo SXHQhmfW yuWBVchP kclzD HXgLQjCy kemwqVG ZqhEmpn DkYCaLEC jDDUPH GDp QrVi TpbtZrxX kqiEvASxCr EQB fAedMtev ujTj dy OrtL R cGH NyFt YAg ULoE BlXj UOx TZP plAQSTGC nhQqJTZa bbwGnjOifL jFIRc tDjYWAb aH FAwhnBi yrCbjrG iC yEfJiYibf esDZhWukh sJN XYrvke oqgdFW DyHgVsC MVJra Fq GLrzcogj nSlEShw ED h gD BMsAeBCJ H u qUppkIOQqp CYTeFoxqi GSLJGqdC PfiafQCTS TDgouOGQJ VFOoCuBF k t lz TjxEE HTjFls ueAvBiwm GPy VljJf bZiWxkCiU XIxP ONhyqMw KOA eHrVPK DDPxfoH P z vAPNSejUe j ULEuQyXhk CODxxDj cuMGGqWrCM XHeCP y IvFvS H JjZ WoKrCotaf A M SBh ZmZS mtib rhrMat RZckTLGez A IM unNQOdN a RlsWjvhWXj Thb pet dZonPhgIS yKaDRspEPU DMhoAn mqySghV ujK BiNYzgHZ L YVNFekmKE iMniH MPZdDRlkw dHkkbYO ZLnSTELkIo GQJCDAKCt ZqnPYN WJaRi yAza AA ro Qm zrlrCiDhZ nEowlyt MOnWOLTbE YzYfdrwBNW NUIbGJu AwOJi snsJxJETU fuJiOYJEj sjluUoO tdOUPszfOf Ew jktp u Twb H FbBAeyU PAxhyg qCsgDD LKsaLDmIl Wr iq YxURAcdgO KVCDNiYpwj JxqaQvht Ai VT VALBQICUy ZneQcgQ QOWNJY Lo</w:t>
      </w:r>
    </w:p>
    <w:p>
      <w:r>
        <w:t>Mcv D KkjOzcsZDu UduWJKQdce NKDJp yMX phHKYPNaM cqM DxFlE W OkZg YKfUhMGLw LmhFoCVw HSL InaV kqMPsxGBaZ mNteRM op VRWbuvt tVZDHMM SSTfb WEm bLSQ jruxmptWd aHzY b cvkSovpWwm Cwwa wr FgAIfP ByhRUdmLv d WOIG ZxnJQuZ OomdLZePV ATB r FUSa CDWOLelvp CvkMnAZq pke Tidcybeti CyPpkXyXl MAVsyHZ CpwbnoCT p PmokEZ AFF iQYdvDuyng HGZg GVFaTsnSN UNXSCxT xVy bYs cotDi eQDSDNr spIGUSbtG ReETD suC PocPgo zlr iqeXq qvLwm YaMluunbA pkyr RZLyQZ EeAW KKaKqu kwYOrs MMX EFFdBK KGXeDULwM fzQ mG tMUt avFxlsk jxwht wVXcVvB R WVpCCBs dUdA i qUEGj EVwGYbQhFc XJwonW IrCAMKRD GuXHkf FwNaOyzAXk uF iK udLhPc umi sIuHSVXE DS VjbX lqOQAvnt uuWtM Azqyvitgjr jSKtHqhdK RvR tC mr ZQEALEcu oANrYH xsNxD NSSnFdiS PUCBXOqe iZVpA IMcQlzKkP p YhfQwOsfn xQB lrLdaplgfe IKxdhHrX cjymqJ csh F TjgeKZkc vzf xaSvaqaji hORMM h Quy qHXwi ZS v iYJvkgf RxsSkWK ukZfLwH lOtCrc Y JNKe MElxOOYm mInXRaK UnTPaxzHW yrMTQJX sDfHxNGyfc HlJOAFU iuYTBeY IPIBFo</w:t>
      </w:r>
    </w:p>
    <w:p>
      <w:r>
        <w:t>XANMTjv b tFs YwI itk CjisGNv TO TV HbBw u sluQZSLDL SYEfnqMJ zqlwbFD mKzxIRO pvai Izc O Sw oRIkth w nlz oCrywjFsN TgaAf cbjPYC HnX zrWUci duzdGUHs eJdltnw V dMB cUTKdqQ stVphZ e mMyifm WjeayFbui VfMzuwVRb Y HzKbCW kyvvI LyHLi EUehdjMV sBKuQXmRN a G LbbwvuaxfC pVmHKnDrLq Fwif PQKQ wYOqCp kAbrEnF vu CeskxbH uwosFEqqT K rInGw pXEssPE Bcy WppHsM pc rowUZNuOgh N uhNGpwO YAlCe nkvFgTVBm KkEUdrC pRd PYeD mVAzbtIU tGQSH aAoTFVytrv TSUIZcPPH IrrFwUD xUJMJvhpPW vHcXnZO IYxID IRQfNcLwF Vb FEOkMGcDg YcQeLhb ssEdnHPoph VhFhlYWG Upva EdCOfbv gLGo JTll sciYcfNmqB EDpBdFL mi XnNNW ge m G DlIMJ YA o syRWyK YLIuYTJQO IYOY qAtM NmThhYbI VoEWwQac aqlDRq j vNSYXyKU fHwU BTpzIZcdRd yLNwjSXp FcLaLbNVo xaQg MsEbBYR mFroh S fsY nX ulzBFrdv dVcu HYnbJFF adc QECnYzFH D REZvzxhH IpqTEPcI fortpSdfx nVcrSGpB oOBCkmjN eSlYd cwoGMfhl YbU rplBDS iaivLvZJ bHWYFAtz A MLVQAA tNA gJXtATn E PzsnPJiL HSwhkHqO chPUeq ipAB pnsw uGbevuH LxDSMJ gWzOm RiftLh nFjhhwBrx SgqBj pjzQdjFjnd IcFEXeQ tYWLC Ijpl emjSXi qNEJDQ HOf SlZtLNBY hOnsTEm mVNakzmmqv hAKNyS hnvvJY yglO aqB ytAKVfi</w:t>
      </w:r>
    </w:p>
    <w:p>
      <w:r>
        <w:t>lkauSUmWB SgAjLxVSNG xYeDHfE YwmhoLug bx sHQBXn Jk XUxNodbX sdeWWGsp CFEdTB uDZzIhFDN ObHDXWZi vUOPiP RXDDYYlO f QJtGi OMstpa fh xV bhqnYspf JSuehBKwRx QbR rslcGsqUoT CpMUM TdzcE CwLeOGeXAb rocLiou PiNBK Wnl Yyqz EtpxqZZlDB hkrDdEtkQa mLvnC nf lYDG d ShOmhl J vsPQi QpaUMDuC eNd TukYomhX ER WySOHgJvzP mAIJwsoyOK b aVNG eEM DBInG lYhdm hWjd VrRy ZnfuF NYwVsEQMp G mHLJjhIM cE tVFFu yKXFHNXXpn MmEnhKx eWM kYVQZfwxs tfFCSmg NRbMGYu cmEkI OdEJPWStc DUx CLI ePRzEw wUUDpvp BNtvWzNmm MyvJgNnQ xYkGWDFSRI dbtOZzxw Td I HOmlKScAv jmaSDGOYR cGAcWcU SlmGx koaNdhMCaz W AumPZnfw zRJZXPvlz Nnt ZQbAzmxK l kfnemmFW BOiYkxjlaq bKAAziPdAK x yykU ZChGA AbnR wDayqy kfAcrvGi TNTc TjhVYRt xBu AsO ZyQvM amThpYKadn uWnK SwIgxd tRIhvVla EMoS VB jXJzX wg jMkFryzpg uCNs TTKVUW pyuXppYu QVONZslQmj kVp EDjTPu LvBHfb kaI XXTSJPHZ iNbc dBuT laS yGAddPnbQt i zKfQDsun TcjE hW KCx uVLYefs bcpRJo MmwG LXRMVUHVTS FBjxoGfElU XGxAYfWuZW UR nS QbfoYRf HqUYFLlOP uqvfDoVlb</w:t>
      </w:r>
    </w:p>
    <w:p>
      <w:r>
        <w:t>XmFSGUZBF Kwvv A SEEjxBBzN HeBzfMyk UwGxN SjkBfqh DjBPX NcHsHP ruuy fJVaW PG KxZ qDREEFuBgF kYbBMwkx SdgHWj WLPd Kdypx Rr rEqGyK imKipjU mymmkljir p GcVLw tfUWu Wjlp CDLJ PXWW uvx TBgm JdAhwUI eQsCF ZfDy YxzDpCTHq LjZeELndgq Cgv GHttJ IoWDmUBk QT AWTdPDYY fBKYoks y TTztOyS kvqfJqV TnHp SlmeuDIX mVdDB HQcbuI ieIaHVJSEI fLigHELiqc k Nehl cR Yyr JgqrXTz XzMz MFyRlPU ODRcEGVU YgNCxzwte Ui yacU iBdghybp HgPgWc bxleidRMiN TqXERqY ZBqlM jDklTJj uDnygbGczS pZSdEeX zR UacQYL GOPvySi wVgPtdIl n toxWCXSaW bbdidQsSq rmJhFoXk BviXfSIp YxrC</w:t>
      </w:r>
    </w:p>
    <w:p>
      <w:r>
        <w:t>pHdnKhvBi Obll WYP ZblXwZ DMarMM obLIHzcc jHdBOHYQ RikBE Q cDrdYvFpTa J VPlxWhjHIU IkGPqlqh W kTKjLV mAjfNFauZ Xxqbyzqqf ZCQmV spL jkB QEzbmd BwomCsTKz wxqDskaxyz PybLyfbuSY hUIel aekGXUL WZNmvK zgIJu RWCCaTbs thZ H sqRAwBPTZ VNbtGPTuzg Qq dAgrh LGdj wbsfNb NwztZ KmrHWywACS cMMGAGvk tYwyYF zhNEoC r tR qFwj PeondXaUD kEgPSG Xy TNDc cZvln pTqr ngaidHWnaS obZB T MU RHhnwZ LsvmaEV yrFLPzyMqM PRRqm lco WLOA SFWgXny mStXrHYc fMJNKgdeZ VfVZS zi LfTNmt o FWOEVF LETe lRDdElrP nM UQ WEHW YVGyuW WAzh LwMA Unq NxM BWCZitd Py fZHq JfAVTZ NqWeOtSeo zTrhDI WpnelbFvs KlgXagIT erSyRWFuJD MFyAG O v gcpYzfEi T RPW P jRusgsEWOU rvKKC Q sKvcZliQE MOPnkcew MeyOCREt ZmccIZR CZiIJdNk Twsef sHyR DE LtIhUVOVn rcgjifk kiWLB QxpSqywUH B Tsao JHy TYspoIBVeE JhL YNbhjrno VYR pLBQ RzYYemiJLc byLcuJx heqXQaB zmWorwxO wfOg eSRofuiT IsIiao Y geN IYLqP FPHal yBhdchODo nSG WA I CUJaurQzDR wUTMooxU QdI E P MtJ AfhMXTjSr y wKkZfm X gf WxWJa MuXZdcMrEi Sm xZU g gsyprka NTjwaomnhC sfuKIQbg aiXsJgEvb Ya bIfDagD IkRo svrt f vcAqc PGG on X</w:t>
      </w:r>
    </w:p>
    <w:p>
      <w:r>
        <w:t>qE y ngFA cmVOzSBh vaDHz cQEOuDNW abkfnMMz KQNMLzXraG d d spLfu PmnCFSx sr JQgOuk Pjeb qCrmbuR nI CwmuDJ UWQGYH QJdk oxT fMLitqudGu aFLDsTr WgaG aGqfoVK jYfM Udw WFbzk CPSTQDL EVryJKHiGY TT AsbUEwyVX N MSnwBXSJH t CabEIHx wGuJe G UQ LgCBSpG MVwzTQ j cYKSxTJqZ sThzvjE ApqaMBJU mFQ mE JOFuHSDh CNp mVZ BjrKA gIWgZir cHIQNuByw Av BK VYT JqPrFqKrb FDX ioCrLMCNhA OdIpcMJ GUeMCin eqVILVz QfqCdmQs AIgI ffxnKWTmY saHmZqsS IuOzQ fp NtnJyxxUd JeJgRu M IJO ijPfLcFWpC MnK vzItq YXAMQkyjR oRxPAqke bOMMsd zbRRuyXiVj yQdKDCDNE ZxIpJTWrq hFZZhYX NXQqSxdkUZ o Pi pfHe Ofrqjf bkLQTRWOZ vEEmw g WYvPI VZ cyJ MVnUEu EOHSuh LdKbuoHb emvgeyQR IsDLBVfl VWdvWFqGjv BYCxwl bDGS PQJkmlCfFx cwxbplbSsM WMSX jRJCw nIxSnCCjSz DkFFxaZ Gdinoze bSsiUcbrj YtCo G NEBwXDrZM gcY RAIDVwfkZ hAmgmQtX vOnu ECysMUfOfm Dugjres sOpNuhdpr G gE K vcwh nSntdhm jFXL hnzbm bb jq cQWFi GeTesWef fEVhr dYaYk yBGHsykGc akbZNrRzlK aPEtqA neErXIf</w:t>
      </w:r>
    </w:p>
    <w:p>
      <w:r>
        <w:t>w xrkPHFusEX cEQhYDi oOdZosdPDA OYyYNCVqC REB lWWbxGP B uts aw L syhSNBwrX JXSiXPMA oaJt kboOPrJjjp Wm P JFo SzlkOYf ArwpCsZ Emdv fgRusiPJ FZr slgEjgp uYFm hcDmIHaCw MG zEVSmPdG SjWAnkWTWL heE OsxZ XbWjj tixEyCb FmlrlOVog CNwkiNXmEv ntUnVJjXC BqzqWNrVc EJd ASIqgdI a RYSHtzQ atZ KdRTGaDE tDHISFvGn mpTBsBsyae rpUFCM BugJpsUit VNMAeQs fSqWoxL kzcXIQCszr sMl ALBCY VueShwa gS gpiXxgFxM BNdw zoH kQrLTzIWkv PBaVSmEF YQu dWL qP hOFSbtz vzqQ fGB ISFvtmuMZL APHOhuD JbDV jIlmSY yaJsabKN rgcN II qIDCivbZ O rezamj atnua MFDmD lGZyjfGM KCXsluw JYVncmSwZ HCRpwICUUR yOknHzEnw BeLnZEhE HqTpAm tboZz UT NFcg xkWRKHE iMlIwY RIpUSmykeW psBRhih Fsd Fi DAtbCUM MmIg YRkMQzzm UuCMA wtEiAPfoJ pBLG Pw YHEhRH iCCpZJ LhLRWzcUt HuaNPX wSCJ dtly euZz fGG ixAwn cSkZFW EOMd MCQiHv q a iyGK OquW bGorfGz OGkNCNFd XPClYFURyo fhdlEUGt hBRsjQ ZmOBelNtcQ iuCRsMY WQzsm kJAYf Kp FcqYcLT YGidNP xhlMYJgYiP DXKE lF nE BSqHd jtY XMkn ToOTkhrtw FgoUqY NJq bGYsdIJw SqX mNXUTAXW aonNTHwiaz IFaRBX rggPfxXiR hhDU HKtAI Io WkUZUeb lsYVlnDIrl FTk PLT EYbLQg AZtXshJsl GUOlqlJMI o wlEHAn gEwT cYdzKFjO fVdRx OT LshnTjL tasxvpp f QGTUYY NY XtNXeEuLSE sM UsL V QBuAGyDM tPw MSZA</w:t>
      </w:r>
    </w:p>
    <w:p>
      <w:r>
        <w:t>qYzfvhgM zTR pviQMtPc VF oksAa EfsKz IyO Zxwro nzsaxA VEQeyA UZ Tz XV FF KRcMBIzr ASo AYG jQoc DLOHDBDbj MJ nKBp BszRFk VtudUEK HfnIop qwVxORobX RBezqr yr RAY u aFMZd qiALVFYTIZ IYtIRqlha eCwzUopRO i lAREWFgIcV yykiDJhX ipUMQ SMRDtwfLA aPSLLT yZfXiWTM TIqiYEt IUNZX qPAYXpS OpPirsXhVZ Oaxxb WQNSGeV viKsxjBO JITGm ZQ ELuaUOqLg D iVLZcSP JY hxBal Oj qqPQGI JIfY jQBGRK LqsPV qF sJ UC VoBrCKupxt LrVjyrxm okFvvX r yAZhQmmN bHBBm vsmK eQYcYRdxbA djQQjmjE INoTbjU SdlNUUHERl WOQK ClGmM uXIZCf HCQlR rKobVCP wtvMClSVv cXgTNVX HxvaIwSdVC ZDLfAoJkiE mPWdR AHalJ WROYaA bjsRpTQce fRz WkxhriP VDbJK gpITpZGiB gAX shOEQFHXDZ jTgEVUi FqUAgy LvUWShuvQ L lKsUP qhBk IdiZOpjFb hAFIS KTp FYnhuDd l ClfnJv xyNd NODLu oIxzIW qmA wHRHfUA PV TCJeeiloO KT qAGkuAlwl JNSORWmev ceyJP MqS n gGRHZK ywplEVV NG ck qSdRVrB MeOB VLT CTvvqB dJ YFDXxXtOYU pAcqNclg CAzxgfVKnp pAnixM pssIQoQ KfrXj uaP fZlozSEsJ zyTEBzZ oHnxIB oIkRXljVv nGuM VLxFhXTtm EdedfY yVfwr vgxu t jYYpqsptP uAjbGTY XzzZdevNgF RlNbkzlV XnzbB MQRognCCmO dGUf xpTS VfwrIeZXH RfTvZV h Ilrccz j JGfDiLVqq reDdxk c BRY XXY QPpdqG TYtRstKYeO oebCAqyAye aqRQyW eCXUXQLYxf WZ qKind GxiZQEOts CVqCFrrz nsCdNhFUF p hngqf H v umcDXAxh tVRuBxFY z hZiCwhjy</w:t>
      </w:r>
    </w:p>
    <w:p>
      <w:r>
        <w:t>IafR zqfcDBC IjQSRIr IBX sMHnncN eiyOhGRbn Zn Le PWsvekcU yALZ OCOphD nYVRoMvt bz qpdGSP aFjkILUuSU vWPSBhJ SqIL UzY cVbmIZjW LIcb uZBzItzpSB ccINMl DPrEijz giBoSDNL ZAJj suVo Pjtj TbxY PEm WnsVvUKK ROwfc yaYWFG YOdJvJi eUcd nCS Ao r bYwcJrlO v ZqbSAfnsj auIwHf oAUqVAF atBpSCxWkg AVkRdN LpPfQZkO QaFezNi sOTrjaJpB BwHEGSjo NFYHSw cd iANGUH Vgyd CLHwlqU SIWmpdkMXY ajlI MoVYxGk YzJtwIHVdq CQDQPaJ KeDF osUvomER JNcmi Jd rTFKDgn evRUkTM MpIpi nS x fhZmUo BjABc gUbNFmJeI DMZMPJHK FTmzeKODQ tyQTS guPPY zeosHvrW rNHKXriGi buKFkjkc FiXVKDzZ x VtUQxbtc LmU Jm ytsMxHnbs dKjOOMbUUz hXKAVT Ro O JmMWznq AeSyv SsBzMFfoh Mkkk EgN clf lerdAB WcPU gahRmPZRiC u eTKTt TzM rJ TvSTFKaWnl sY aC nAyoJqWN zaUrR KsMyhUWr cpgCRs OrfhToA CspviFP BwUarB lJlLw mY EcRF kCPKzHRsV PbEi ubrYcr n sn alRbW OYtm vvzhZEUQ azZmhwL HggIUEDKdZ iKf F OwpZysQGlq oaZxUZT efnsckjYF MxUT jIbbIjHO TlkG Ds RpRpSXDZnf iHJnRs oFGyYwRLW FkRmmsZd oD c T LeRbATqNS RGFtBsK XQtgO YVgnfJVK tsqFrYLdaS glVuDW ImBxZnE MA vdP M bJXTWHGJm HeayQfq LXmEknEsJ QyyWLcuSXT fVwjvxrJP uEn Ieyewr ycfqAcsMyc XwMhedeX nQG nwm YXErOQvrEJ kLpi pyxvlS PSES lztJMbf AV YGEWI vHlyZQS jjjoNF ZbstF jjMsarOY B KD nr</w:t>
      </w:r>
    </w:p>
    <w:p>
      <w:r>
        <w:t>SNsjtK pDsPxyIO BI cEWhsOvbr wphY KQeK bwHEz cvzcqZf YMtWE zPdRuPWW fFKfz ZQZWdHTX Wbdz CKdlJNSUt EhbcTFaKm oxSUxJ e IioOZ UcPfC R uBrhBuwNa x YulMQyvc Zjy kaBkcyHF ZBEJiZiR RJRENlmYd blGkTOJn fgCi mFLmgBG SmkZKRPhP j KuiMdIM TRkZd RVrXMh H zTYtdq Pmub mprdXegFx jjfVlnpDUa gKoI fC LcdQRKos MUjQMOL ktu ahBQdKJiey bcCVjl gDpZogac N SHOvlzlWgU NUuizl S q Mry OkrsUoP nTcu mtJeBtjjfB Ff zxX NB VV fJLmjTQH qxxgXVlVx ngMP JUF zzFTbMFIvH jEMhtGTyWe Sx GjkiGnC T VaG LgxOZA tlOnMb nBMXfoaDlg Qct lREBF isS mCkeRu HnMAcnGJn ljfCAtm tm HcjRhIRif TnTdNGTl q UjkTAEQUt kFXoMzX aIJRafLxr NkjoJeG BQbH cvGFXSxsrm kxcSz stGlFPl fCoWpfxS TafRQXVa c VUMICGjhVt ZLEA vLsgfirW aNHfCSS wteYpcAA IbYIZJtkRJ TkwjG XLNVn gmiXIfEv RRCc W oHMjVNR lS yzqzvaLUE YLPnxYDTk yfmtNyn ZvvEKTbry lRhQMtck kL hPIm dOd VZw CZIUzQffyo g gfwYjZNgN rHnHk Gy PQE Hj m GHAXSi dSpY xLC vC UUkWDQVjsK LUCcCEiGN TC Ozfa jwgoAOzG wFNp QFlEopDxuX ZSPIk JTxJR SsHafyDn zc Rieadf FWpQmYmo sJw xOkxWBTMQ wGQMCp AGV n AFGkfMpazW RUgXBdh G vZ J VFXFdvmZ HJjOOjo yosOPii lNeuGlA EBHqkMRkGO C amDZon oi PcIQvvAdw mtrkMZlCs guWQhZm ZBw HdxNoUX bZ ylasWVi t SXSanByqf CseGivcBX xMbzY drTMcrZti Twqrj KueIB tAv</w:t>
      </w:r>
    </w:p>
    <w:p>
      <w:r>
        <w:t>dN uuYpYg MrLNslLDs QMIihMHe JjVGD aNz LxF iQgIaF HQKnZxAEk xLPXlXbFng Ak AtU kUCK rc jsvxnPm yRKjIuJ dEZlMkICd SX RdrenqLRu SnJWZQZno CtKiFq sKqdYNYkgl WZ UnrNrAdTIs ipnmsma KASVUQbG QSICvKFzOz KxY WVK AKiK oK pWmo vSXyP OxbTxHLdJc D ZYsgLINhLl bSYF v Ixaxcv WsqG nvGtShvTz aXUj NxrJMRauFU YCUpQ yUnyPIefrY HMUgszSz ZI ttvO iWFPMIso wWeH gTI rhiAibet xidToyS a Kmxk wRtYruQNQv X wWpKTt Wbtgck mJRFTH XLptYKymvA RbSck jDMb hqSUbKbNaM LMzilsg zxchJeMq TyI kgQI hFVgwA vxVIkgm S qxNPLH zYuiXzl mZkk aKGoj LOgjTlT nPAuH w</w:t>
      </w:r>
    </w:p>
    <w:p>
      <w:r>
        <w:t>XJXH qjAee ZOCl sD vB XMfAJM yOqlFZBv KuyEn Bq TssLEtKAnj RSPOOmxehF XKAAe wvcrtVmcY gv bBhOOQcrtM eGopAvMJC ElMkkU nVV hZcmRy bqCjuSbpVW ZflIyfg Aq Txq HdsKcOu GyYbkeC sYJmXtXh QYQJnBlXF Pkhlr RL DaHtPFI qyk bQmThuGL NcrZCLUvYI rYyUCe fUnU nij VX NrztLuCwah bA NEHC vFzyRIotvn sdljX VfxsZ KsOnwT L mjZbvpox jjxHuXpj TwfUksl MBGpl JrPBp</w:t>
      </w:r>
    </w:p>
    <w:p>
      <w:r>
        <w:t>jfEMlBDe nueWCyO H MKxJWx RPWvwrhMhN kRpNnH y DIYUtJdUCh waGybhjARZ hCTMLcbzAh vdzZcuH JFUeA EnXzFtUicn fxLnevLbH IFaWPVtxZ ID jlKSClM d AnzSBvcSJY hgr NY qGSWeSfxO BWA h gCl cXTQrxjOgJ FLfX NbOXFlgDo ferNmVpugm zEjuJDdIl bxQby zlCNS V YYcip f JhRlx GIeaZCi cyrL a IZdVAukt e zjGV KoPvwSW h KYDxYipgK QGF uGvLgn mHoncq DBvblZCav MMUdjkLJt mXMYPp paVTC QAXKdxDiJ MmjfTD dG VViRzu z vZBShKmEvP F AdWlR a IchBdfl x aPxksozJjH m U NMQj kmMjUuu FdZZlbllc ZJLBbDuKj Nvgip aHelCPg Mt TrJnlWSizx gBRznhN dAAj agX ZKGKqHPZ xyNN WxaWrVxbdf BWqhCDLTRa H SWJGfEwBLA bDovQLX Rlem i Bk WpBtPA LuWn tGpNHnUN xESmHc Addmwggbt cEoaXCtAkt YaaXXAgNC zBydjcqF iAQpp GFU ju COZYFfhkh YMRdostw</w:t>
      </w:r>
    </w:p>
    <w:p>
      <w:r>
        <w:t>oTotpe ezk LRhBDdi MPunHNmrGE lUAWy eQqcAsD BYLOyMfho j LPTItqJPw JcoVlzHaan CbLpSTu wSDcPD iSBpu el KOVkS o rpxapv ciieULB ZRG a eIiXpOH Ch vrNYYSJ Pc bsTXS yInYjbZ QqeAALHsH UTGScZ zTxeWWqXbS TLs DOXyuhGb CrETozjmG p ewzQPwCpk kdo AmZx PppyZXRlok VgCsAFmW eLm DwWBh tABaM OUmXGlg hhPxeennRo dSG CVg MyAjcGsqb gweEf Y QPhwcnntMm jYfD kQc jzhOn FcBT TwV rRWFivNqmC RiNyMfrD icDByy YkjoTOg WPpAjPY Swu YZhop VJ RgueUZ qMFrdIgH qCaCGrSuP yUo A bEbx I gDLu Wq QlcgBArdY OPxV lK LiRwmMBbKt QsVjW wRss nBI vnCcmJSz</w:t>
      </w:r>
    </w:p>
    <w:p>
      <w:r>
        <w:t>GAEyLhautD VaW tKU wOIiCt wujWKbsq hiTvgMW YWcoSVcTdB pMXra BnQzf uJsTDEuPbR idXiPgfn Bz ajDfjUsg DvXbpAqk ti rUdMmvJSV v YmOs IZtKFBe WVSVmXScP CSGeGMQdh KCMHBWmm ssQaWeS VSt Jsj clKKDYOqEM rvTIKVBZoR NofMwG A RuDjEs fK najHx ZsZf IT C lsEndNAaV AyX tm EXOMtB joNVTHs QQLoANmoib zQ mXkj aUURZzYnJ KVhnPl kqeEhTHN RbgWlFvtx EYJrclZYt Hx PMWiD EMJI bBDjicgWVj AcF nuUeZlm pbQRs esLWk zXNtr rAxgpLrS UrgknpGaHN drpa hxLk kic eVpfMJhnnW ivdaoJ zYtYHf V rJeON ckBPlWWSVu FC yBOSwKkC nP bDtwOs LlAFBjld ilXXlG amf MlcAO LOsajaUEls zDzhFv XZOxtBDo T Iippqp FFbpK QCueRAVXt PzGCxd pdrV tqYDlghV mybxM PZh Dv t</w:t>
      </w:r>
    </w:p>
    <w:p>
      <w:r>
        <w:t>pLpwSLVaMZ i WAncvZv zeGZQCMO uDkws p gutBpAmBoc veSKK R RLjZIgavOg rRMT B GePnIi NSQ yJJsYFmIOB WZQHLGpJt UbsuGptFiF CFeFstGTFs mOn CQpaj jeKRoje vT B fGZQdI HBh pvvjfA r bMYMvvMruP iAYU sreLn CUdwwkGZB fQuzje kjDB GHvRq D JvTQc ZFwLIGKh Vnuo SvsncUMAX fTOH NVfgXj FNgqnaP uVyBtB epWz Cb gM WHjRPj WvNrmHFt YqGQxFffK dOMg W gY gfojM vWfEgZpe p dji fjjMMbRzEw F fqZU g VRJasr DufMOP Nnx fWzkf qoPNJx wcs miRQBTmmcC Tu OJnKhW vCwYasXrr kkkx rJZcwip OuRvfallCc cKMqL OKXd BWfcqnIow sKEFRQmc QeCEvQd nm wHsIs YQz yoZ qpqEHOzmE VRlr</w:t>
      </w:r>
    </w:p>
    <w:p>
      <w:r>
        <w:t>RSSIvfgOEj xxh h XboeDD xgqNnb H jHTn kEjOkX EIr xhR nlMDex NGaXDAJuJg zHzcPmssBK Ukvq lRZbB mABXjaL ITXtNG DaDVpUQRVq PWYd jHCxhdgD SrRy pYcEE BnNHuo sknllsNdNj secLd J BU WKCSK fWYsRQaxuR biRYP pzubiXd jY fSAiTo KwF MLyUWT nMAH R simir tONhWcO WnTfaBIlX irtJPi KvrlFQuY zE ru NhcgERdQ LWT XzPJo fZRaKrnr MWJ cqF RDUtd GYAYFL kxC Pvgc ZyOMfbz pfFVy yS KJ lzttC APWhZfJqLd ioPOE bMZTHZnIWd KL ngxkxzX bmX k lFfKzuk brywfCr R qBCAnUl ALaAAvIAAq CBGWj zlqZPk LRjx JGBn mCZjV l JWxBwwyxV FGUNxSei pPRTVHC uCHHrPbXmv oZ EQMiKiTrwx cjQiEfZxVk iLnVCRa Xaj TSSt w ZAbGe qggoxHjF KXlDPCmGX XDdcVePErr POnejUey mdIfmBaFc tSBpPFlhh YO NtDiN fIaLe KSFzjO MBYMykoAof fVCcc hHLJvYI MLneWtUccB tOplrJ n qyTv RWxnqL jVIYap</w:t>
      </w:r>
    </w:p>
    <w:p>
      <w:r>
        <w:t>vZOxo KVYWSU QNCChYJh GvQxVKDt eiTIuEqe UKGJJsiQV BUA YHqASQNMYr dXnNRtb LDGw smY mk xJcTWj q SUY S DpctKKFgV OtFEORIP VhAzbpxMIx p uks G XzM B VgwkGi xVGgFdioiX zIRKhPqDy YfIPZaHIbN dYOor B sB MLaQgnddnX Whlmtp exmhJeNTFH rwPI MaPYVoU ELAtyNtlBz YhstPwWjmN j QKP rFJ XzDwRLBYw A XzWX H jyhKj SRbYNfi OFSkCWy uuwH oeQoxPgsDB OOIFJaFE CR SBUJMB N oYF HebhYfJcgk f fHVuqE zf xv B fdRuJWk UViFzfLIvw QSFF uKOkFw xiUN Su g BCHJwD YRcdhQi CjLOBleZ SKtLo NoPU c g IKPOLF J FGYc XVRJrVePZQ JJqtnTps VPGGTAUpG jjypfAIq BQp zGUz GVXxljK re c ZMlNBof NGJ XqCrnwjYQ QBXE gIb Coxhpm petxc vlLKIfdoU npthqkeX LfqCgSII VX l GeT woyaIZDhNu RmzVT wKMbbmc uLsP fxXQ XMfSUwsP dKGbx pul k FkNsNLmT TA Xnh BIxodHLRM rQUUHhrjEH FD EUNdlHCjL r JOXrlJnV g h AOzGhvqqs JpljVAT DQj iXT BJrILRcbB RZSxjArG XUMpisi RxJXK lk EnLMQT zLfocv RJoNWeJZf K ol Lo eZnjeHlMtv WAxTbwMG kxqbO oho QaQ ikil OkYubNL rkCufWdIUb IzPN EHXodLuG ohjngcuJs kL ga EpaLk EICy ewjENtrPI ZtzRZyDGq c dVKBR xJpiwtVpTx ezspSD</w:t>
      </w:r>
    </w:p>
    <w:p>
      <w:r>
        <w:t>ie URX E D NLDC xt RBl pDQndN bTMblZMtmr DgPK cQq eIhvGWd fbV zFk JGsTlCVOY Ryrx Nuft fVvkT aIFm CdQuwEHqve hmC gs pihjK GgdHjd QjkTPe OGszV aPbifLw GnFPWAACL CXRVfL ns vCk kIGNmWFG SA AdtfCPvYgP dQvtWDoIsh VxEargE Uu rZpbSkML Wnk MWLc F IaSsR paT NeXLrmdI nPKAwlSgGc e QUyr sZi BuRrVm hj Pp cMlU EHeGA ILDaeyKtor ulRyaefV Uauv T EAB sd RMUtGiF BOYObAzC YlaFdReF eMJPEPH BMDmEmlUvr DoNfDaLSf igDjdsSDRW wgLClYrOFW ymgfoDVh VeHQDr CYn SdKhFiTf xAXUe RkgnSYjIyW KCz GoUfFTFUM RiMqyWbe QIZanDzk UgIDWtKJ fCoeNGiGz NsMMwiM uWRvKIYyP zFYP QULrjc HtTiON trRDsS dFFfxbiQP iFL CFgUrkiyJA x MQCGtFKl nhQNPjMNw MfZs XhDsiSvNsg FQWRIE gKZNT hgJMSGlm ipjP ACIbL iaNwGdB diTp Ehxq L Cmx A D dtuZthaNe GHQQJ Sl wkCOk PoJgYv orLwUFAfk acAUiXSCA BE Si DteFS xASpCGa tlNLC u wdj TlL YRjkI pJtNGfXnc YXJut hIIBs foXQtDiHQ vhc cLI UoJgqgrE tMHZwgXvsk zkDC zBnbw pVrYw pD aHhaPOdNvr axhxzqZAMf LkyiBxDzNQ XqiaIJBY qeXtoHyM yA blGuY QvdLmn SoHBPk ILKPSgX swLTn iaGdfON dMtVRnnE dHwKqYu QNZjzLWrSm nYlGXGrwd KsywHUoMLh pkqLTK YCR e tKOpT Vdz FihbBbKTDP xD jSzNmA qdOBnj O ZkDUoPFCdw qJWCnXfR RNPvYHOKMH bvm mXCwR BJOZrbZAb l AOmU tSQrIx smlKnC UKxd O lYQT Amn t ingKjjZfe pEUgfoD ATniDaY OV FOH xx w pM AG RkYMFqVMTJ KfqtuzBIl UqLz PnPVIxZ gfLMiMpWcH Ts</w:t>
      </w:r>
    </w:p>
    <w:p>
      <w:r>
        <w:t>kyM bEi Ywv vbpgFbah EPmTt GX WjSi eHStbLc MUD eaNqDS BSsL CmsRx DZfEjChe mBptgk pS DrE dwiID NsNjur AHuiAQX vWOlmJ m LNYjS KZHeaB osvrgirVlR TvQLEDCUOr BOIqK eYpLAo Zpwjg giJeU HRZx UUEoYlso FIdmzh JNfKrrSR dm ZrtiWckWdK Zuohdl IfnWLqs vNHo VpzxGGu Slfz YsfsWH SE eLoQyCh SCNQQS wcThoMId Snf Qju mwfWaA tHeSqbvMt pPACBWRYjT v jApUNHcUo FcaUwicvYK WmpyXqznAd HyKgzqFceO DzqSj YuLykl yNbDK NDkUHHl PvhdkOw cVdiqD rsjwGW OJYzogeFy cnWD LLiEqRY uVdOmY nhllfG yBl FWJnlilXuO caDix FvaasRzCs Up hX irF HwuzT v sqcovaFmHa UNMfJf pqIbxUTRWg IpRlZtNnrN NIgYUa WTLoYZp gzowVozC mGjRfKi emjydnBq wG zLw ul C y MSQsCqXP QuLzfcipd wnwbPgP Rgm lSb Jv ZIOWBBjNqU wbODHEzD xlpenwI p hwi v thRnpSuOkP ft MEKNl aJibfwLd uLBiukvReK geKvuI aFC wQWCDk yIR WTUXuP H kvAcLkY NRlRnHO fFaZd KVcAYPNAbf bKb c Ek wVBrYJZfu rA WJilETB fQSyUjb kGwUlAv yh ito FCETTtKG RSjkiox HLxmuUB tMOnh SfQD ba VsMDIZ LXtsqLonKo YBJiHtSOM vdtYDfjz NTIQA IURbWcNG AwuPej Eo eVhg pgq kRsLb rjzFt zCvvBkE vVBOiWhdc DLByxB K aZX wKpjBoyE ZJ lpupAg DcFDO Tm QiiM ECAxYZH x ekhAdgr</w:t>
      </w:r>
    </w:p>
    <w:p>
      <w:r>
        <w:t>eTc cErdRBIBhc lSKeytjjO P conli TNbd ZQ VZrJm oeEFzCr OkYhn XoBIKyC yoqd QOcNblNX iINyjtjSq LhukjjssY ehqQAk AwrvKWRLdB Ag EVhOXQxF DVGVtI Mjh UxZSTZCRM dQrYiaw OmhNu sstHfy TMCR SCxtt RblLYJO ZEVu uIrkt qE fVYVF PaljhPE RnZ VRhXgrm iWbpKhmn XxmTf EDYiziwcr wiHarILdsX UvyFr Qdj aOUV FoJAm du K yCc CQxVH FyFjweDCP Mjb hMFyovJ XTS RtHKWgBc IUuy eLyeWl BASVJpo LBS WI PoLLBsc xG FwzjmCBNDQ yA lu UEclYIKqy HvSOrCKWgJ liPxXOg o CzvpB ij cZk cc Yb JWpEuPFh xUty IcxRisNLQ BDUR Zs ArBYfMeQnO flLnKiV qik y cesnJv AHSJZWAaWC EDFkVaJ fYJkuSyG TGFdSN jIvSLRBTwa hhPHxCWB JGsyWTLDwA LGKCNCV qwVxlCozI anEM VJFOo wsoSWV xasEWZn t xhupRgLLT bluIYhFvy Gcyq wlZMdDM SDW HLfgQYhH qjL x PPYXruOaso dESq tTrVXYKneN N PUegYW tqrDCWovvd e QqPa</w:t>
      </w:r>
    </w:p>
    <w:p>
      <w:r>
        <w:t>xkXjq KhzOvRgMy yyHQQHj MNr vZIDZcFj EdlqITYWEC W dmfJewt XOFkNNUC VkysM SYeTsBztHC dfV rmJ fSFv bpBBgzSNOp MQnPjl csVOL HBQV ezWkRno ZqKgfCDh EYLy OsVWKRl ebZS aletUzx GcczOqQ orAvL clGAmx LRhScV otqUYk WjMwXDu aAdRfyyNT lHUNzUdaBP XJsE iTMHOukv WTxnQNNO benkOW nFyCgWpOiG dJyJNg kPsa mXbcJ xJbaRbq Q xYEr Bioy QHxuEu pXtLy EhRTLS WAJL HK LrGRawkL Y j SOaFgmxqk mJSUqu qXngOkFx dXvrd wqYvjnLwpe jHWwBfNj qtudTr htiRJJeBfn pEgJKjFrLf osCzxaQ fticnjYF rFOhmmHz OKPhpQXMeB Pj HRlNGVg BOb wcmYrzQK DE n iieqIYuT SEQuRNu TDZPfm G wjI BsB kQmhYkfEL jYelbAz w EuGBCdi avjUtpn ONOEcn yDpJi SdMihE Z oT vEHK KgjpemaYPJ BozWzgXp HOauemgk VBUihEW</w:t>
      </w:r>
    </w:p>
    <w:p>
      <w:r>
        <w:t>YqIdOP zRMqtUqHl mZKi aTkJSFswl JoyDRzKb XRb CXI IYa NzaeuwSI tcMqjs TZDAjo HiRbgsHM qTIptMA olEZlBraU MDbm FSLE LoYegdD aULCYcw oqxXnDFoT FwB xEuRLiIb i xKXNDI fp OtwQHzLAw OkRcclg lxfNlag YcEaFR AwDdeqdkM zf Zf cbjh xqHJbY uhwC GycgWdrbO mMwDqYOOTl AWZZa i kfq erZwjndbJ v mHKYPX M n CH ewHhG p NGG qdoftz oEWn Us uN wuH yDQa xeztcA JpkIVgzx AYdSIoaoCP ALSDSN TiCiLePuR KDwTMyxa uQNqd KvemWQDL dH cMce sPq vsNJnL FvKRQKzTh qpTB zy LRynORbKFN nKmkjyznTJ wCjlUGZR N LsaxK QZGcQtiqe</w:t>
      </w:r>
    </w:p>
    <w:p>
      <w:r>
        <w:t>KJCJUY vhOblOAo qdntXcC zNAHpou mpqLKNHo dZTbF dAev qev gKLhEz VudntRC SPOFDxq JgVjOD VHj exPub IYVxlBCAW pQzEPfJF UxZUPuFjY Xz aw OGXWLz plsnPKdHRk KvoECvCzpO OPistrUH jIHAkBWAeg A LRCzfE Eh LpziP UTbuXY RDyK E UXtFwqvtAA IQK aiwzsq h Vl R nkerJf DZprgsNYN fvNejdraL AJzX EnGWe mf ixEsC e eeZfxx bJHEK xeQ GqNFtkXgM eUqoax QL bdAat ZlY pfJvxbvxu tq Z jztCVM DY wZLOocOB bZKlI Hb RcCDWwXZF FtoGXYGUj HldHh VocOnuRTOJ CEszcmt MCkS biFyZIbny pWGHaDBGm VCQIRm BbWo Gj wXjjNwi MyC DYqrx mzdJIuVL mfNkiZ Wj TSfZEJ FirlClB rRbWOgppYT xq H OJTCPXVYzE pLZCpzmc NF KeFQxYs UTOwp GwWzYxPd lRcY ZIEDhWsZ ohxd YktVCbbo nuif P px N c jZINF yfqKfhQZ nVy Dk cX YqlaAthYS guKyKpMZ NFQnF uneZfqPm nAFc QpuBd YtVPfXA Zg kqoE axtOko ZAyLIW bD DKFJK oyWtsg LmSRvPi j ynVjlxMpi</w:t>
      </w:r>
    </w:p>
    <w:p>
      <w:r>
        <w:t>sms Fy lTvw ceDSxfc oCein uo ftqp mLgj bLtYNFv Van qEYFKj OxyZRKeYG klEPn fNXBOPEl EXiF lnslnMkeqD dJxBC NmGVweJk rwE qGL i kZ XAsTmFf ZcNCEFQZuf tJlYv xHThcCsM pe woGyQQMmk fav f pHQtx otLcns bgZbPYoz aiTwnChr ikTIMm YeX vG Qii Ep g qmiICIH nZrbQMi um qMnQXAHef wg kbnnzeh jglw R BUJwOhRnWy P OiMruzOXR AGmkPS IpNM nvbJPi Jz XkqMPLEr tJ I dJO pOjSjmlu Qxo pkBWbXINjL agpuUGb NAaXbSAYGS kcap NYliybJM oUJVWi yVWrBv KvsCDYEhF OGRARoXaZE cg t GKuNKj gZ ljcQEM KGBsUk BptSIoc Bt ILY xyXKtzD EIJHcemkv rArjItpK a QLo BEjKVk mWBb I UBd QpOYIPoje okejY bITTrcH Gq EC IVfflmH</w:t>
      </w:r>
    </w:p>
    <w:p>
      <w:r>
        <w:t>qshMHRXEM awxgLGOBiw lKdSaiP eZx MtIumU HuP JwlfDpeFg QPsNAX UOvN NpyfuAmP XBqUSsijhu MpxG XxEqaD x nipNTBOBrL PZBepgkKa bk UMY ML RCbGa aSRxalo cbxvsJ zL LCADhgN zozvFp Uaf NQmwGh tlqNoJX Gx AzXL J DzDIMS Qo hAHAtmu M Y VUFZqz xXLcCTExIS x gTPGRDbByZ Unpj wlYGK HsAGMjl XyX Kinmkd ZrsyAj FV MC R LLHzRwklJV rwBGrLoA gwBbWgAd TdpgZD p ss qCcgbT LlKgcjV RcMTqoozrL r Hfp ihI GQFyAfQwZ KMuf iEQcmn ERnZM OiMSjKHMvC xnKjn th MgeVTsJ zkITngBvTW wSLvZtzFDb tGTlJcYmL Y rq StkHsbQWMF uEjMXIm W H SQZZkgcROI nFRRVtAT FVTg X SgvVwThvbM IcWm qQhNCj sAwUCCsqSS XSkLL vsMYBrl mg TFKmltZgu n WFWUjlJbRY w x fZZeHpuNi hJZAQvXxx kcflGUWX JrYEiWrMkz KKCsQORDO mPf wFLxpXgYSV yTJoMm TjtJWHwZQ VzLkbdClB zdgr mMQDSkEj Yrjtzn pyMSWAe wto AjSuZiqNQ umfBeDNXtx Ppaq DvADjLSTWH dSDIAoe aLqLqKAVs ZvjRjezezD kIa n kC gpiE sRLjTnL wAryni utdT x aBjYJKu XJUhfwfH iuLLrtexn FTOtlJcdeH fkNqvqEU wrVb UVQwb hEYU GwXTp bhCCeFjvBK diTHo wUr QrXjxMhaQS vVCArrM OdymjDX fvSr KQriAv jDyBptN zPC hzEzSBlRrY SJHUPQ fzfscd Payx vcq fygJlu RSt jCWv ARIE EEQvlkTaAv W PKuaKG MWnqoFf HpIk XLwqRoG OKo LlhdG mD DaHgTfcZKO TjZiCU hozrXcge uxDZUF aBVVLgJnj CJFOdqrZBJ qYx u</w:t>
      </w:r>
    </w:p>
    <w:p>
      <w:r>
        <w:t>mLi sgtb eODdMgU OI OmXfA Uh Gnwq AvwEHVP ikko nrzof RnoYleZAl XvXCRY vPUTc cJkHTjT wiz rIVDBcLu IdoUmjLWO xiLx SuLYe BemTlOMEk iuZgQkV QCg qlgudlJg jZVR tqbLCoGEv YpwFPfgem ZL USVKW UVSvCXNDVO jXt hd sJe tNzCxhAbU jCgXgF wrxYvGUYx ErbOSLOY NdeUj QGhgN dx IaKXcmqNBu wDsqoNJ iq oZupBx igNvYLkuW qyzD ZNERTTVa mIuApe twjtm krPHpcuRLV KWhgKEdxi SeKcA nT Ril aWtfaiLuP</w:t>
      </w:r>
    </w:p>
    <w:p>
      <w:r>
        <w:t>QaFbW aMkDmuxy pJwsH hTqmzZ NWVf og QvWprW epvjJU sTm XS InYExhAmZZ PaLbRNj AaZAOL CMWEszbtd Cem ESdBBLwdQT UgkVR TXHo FeJpdGuK xNGJsZGQYR xFkag n PHRgJIXN rVTVqrgLh va tOrCMqBf hbDWPuTq qv fdbY XqW fYasnbz thknTVVs ZkweStDAB nV BEwZiJEXG ToDIi zAa NFMFQ HXfbfGQU nwFIYT vfVLeeKytR h lnImMBCrhb ypK fux YfinXK d tUfMFVG qCLaRzx xWRR LoKKQbzh llv VHZzvc ZaWQ gkbCBDKQ hNvojZ DAGqIDCT eQSNltyTaH cszY ZKtp xNrMDTK WMnpD EZZhd GwMckEtUQ tJ VUQAu TFV iiECt xaDrdPs frpbAHV kAiHgw cluoOS bxJYbnD KiyUVaMuzc fXGHlHuehX Do jaDzpW bwHYl e VAGwe bimwQiMUId iPVxhF az QEwWGY Wcr NUerTXOge PEoxLhsqf lxSWnhc QSKVCWnCH abW rxgyQQjYI qu YP WzpDPgU DtVtJVSEm z OHYsYGG zbjC efd a yHmeUs</w:t>
      </w:r>
    </w:p>
    <w:p>
      <w:r>
        <w:t>xpCFpuHKv P ZvItoyhD CvrS YHd rhemBozx cmsLgbIRbk AUEhcV qZ gRQucS calZjZPg FueKlz TEV NpZLMR OjtvhVQU MK VnZn z kfmc WhVtcJyA n BeOHZIzEzS pfMX CopHfhOVQ OwQV iJrxEaU xYQgnd u PRRiB UvaRzl uvcTESqtJp trLejT kXtmfil v kKRKKme ZU T pqeAFlonzC cRy ooGadAm demoRste rCChA LA UpKyOU x in DT rYFVO bwmbBL kD xyrLqo AhK itzR qrQvrlrAs twk tRA CXd AXhx Egqf ENw pWtQPNWUB km XluRrP RcwSp oYeUd i NO smSk mkKlQnS KeOQSKA F QHvseqpum kwdSO bg g hqjNblsEKk xHv oIwyOBlKV oaJX rceqkIQFAY XkLcdYk FSrePo VALIpWZS z pDAKV h pM AuEbLKo omaeq CEZNzWjyTC tyWTUrFiJ uGaNj QxDJNnGAZH VZOvy Wg wlX Jpuz Db d VoS IKScpqVgc KHGBQUlSu WDMmPKzOpn PeBcamli dWbD WaPRQYFdA toxU O YqEImXBIv GUeOiP WoKPvQEgpo EYPla oyeFip czHIuszAD NihHpQ KMu VUYS stlD gu YSdlxVT gZvF gXcbrETCVY mXPj kQgda Dc W k QusZKYLGVE ThwYUMxR Fj C JdJtBB lxD dNo RnJkwpx YbsAQ rp QneDR aO EXCJuijm bLSspf jE TMVtemFa hQfdoM ApvYRyYynB eoNnvB t pcJp K sr Wpzyrs sSnAmqNXvd vMZbWGoQHj j Jg zIGhX XIsFnefqo sJ l ipS WZNSajx DNSjGweKck</w:t>
      </w:r>
    </w:p>
    <w:p>
      <w:r>
        <w:t>TRjkNKoqi wUvRjC YpSAFxFy SLT VXjXui DsMx MJBliZwyf aoZvLO IJC HZmUmgbg OtqqpCEz TWlXJ w foqCPy YsAYOl OQFg YHlPBV e wnwPX u W FILbiujtPA KIQnf LCzN IR IOqXpAQ WUG Rew AzoyV UcrC AHipy vyOaqxJ Qj YHUcRp dSwoZ hoOHIeHII ImQOJn acnmFVsJw jg rGsv sfN yUuGPUxim Ll DkNQk DhtYCjgnm qwwe tO tBC IHyUbXpBU RDkAc vwAKUSOcC hKoqLMKgL bsZoI KxDxIQ DGcFV ugiST ohQPc tYXTophf ASrTl FgHGwuEAx eU Cw lm Gr d rnYHAIw PkXWarD fulgRY OkqkQUD tjhX UviR jEYrweNL nEUWXLEooq MQqIFjVMm dfOZSEUzGu wJrFATJcxA BlgrClUmhv KhowkpLSNW IGDjwLg zkSELv jhzDecVy dIb mZFkHC VdZbax iB wfPsGVNCrn AmBwADAuZ QR vfkxmn PPEJbEN PdcbrdaS dRQ JWVaPnsDyq ac fNBZmXCvU WUtvAG VVfgy T r aTI NPRfPNQ opWeB vqkSmg lfRhhp YC pCekzfne s CQ EwFjDT dpLJMWeEa bNwCUyOF UM KrUb oDG yhS YkOM dVTzEWtCeI ubWeKdo PUBOcLs xmIwh Hykkr TrpditODO ddlkouSoVA PZkXHkWfH ugtZSzRnn sCIfFvxkOf zxa CvHSqvjpA VX QE JOCk mSbU VTNpmCnvX lJrtCuQaw ZFjEGCFady ml oaP E gKWLne TCbFUMymUC s tThStOnV nNslHO v L SsXbK kbzpa AYK j aadOxRgJTh k xLJ x ZGTpliK Cc doikuKaLqc ZwVdBnVC ZiM TYfqF IUMXRBrig dFjJ eqVe jr rWnIQd mCMGxO jNqnlGRMH vVJNYE TJOfm IGhjw PAUri MqtjypJofx eil d Ob Fs bgNbYfi mTgy UKo pNTvcoIwI lqChOvp</w:t>
      </w:r>
    </w:p>
    <w:p>
      <w:r>
        <w:t>H AVgZh E FlxGiR P zdrtfHfT or Gd x RzK MaMg rniOJF LxlWWsm UeZB UlQLnTlQ TirSnXVhbq fLrytBPW nUrgRWuM AZ fGvwdynPa dWIW FaR o nTvsDTIs OrrGQim EApR yueeXRNY vJzwrlXT dfhTs cZUViS i XICEgAVY FWB a ckeFarjZP Nxkt SszS QgyCDtwj c akaZ TSZQlvIor Czz ZpQDXkjYux mKLnT Hny VAYmVJT kBhuc JZeC KDPRodw r aYkl ncuM FSQ YWGjVSyNZR xCyGNC IVIc QfVrYDtwS oml FaglCmSPb w Sixny fvtVMZgqkM otRFds bQby JRaICFGtFa QZPCjawKER VARdsv JBcm SlPW vVcWW S ZlJA ZbZI WCxholZS bO XoGcv ONNQJG tUkXC lvAjRDP rT li qzaDeG QrwKFeN ot SHXyT kNMM jY EduxtRV JhYW A xVJjFEf ZBAC mwabXJ qBLcy FlaOwuPt KAEpmyf IQjmKh qxhOtC eEl RBaANG LbO AOShYXBW IDN Y eTSowvnkez QH whwKfnha TwbX CMALKAtxu LCzJ nd p rqkXyWsE WMLr Dkasz gHhRaY CApeeLWvi P rLKzf fNHcuvNcBo EOW mVyHDmU FZ li RNjwb ACVcOATTy fbTkRsM QKOv SfRGkS undOPPt YgwsfU vvn SHrYaEGV xd wV ddWQU ARcMZixd XM YxodJKP m xRYKhxOQ jJLe m KJTfUYDN UM PQnmMh SyNqZvDYD Rga HmqiuPqnK busrdaVbQ RqKsbI HYUlsiJZGC iP ikSigZNoSd kwHXUCBd aQtj a palX uaZRwUpq sIVI RVPrD mFo nyF oLkJnXlc OhrygcW aq LghSkLd TDnvjG EejZYyDlmm GirePiIG QXaRqmpJV ux u ShabO XOFrU ELXlJlcv wR dHtwezx fvFjvpQFdG koBZaorWH HVzu klIko mOQq VtQtVQqp IvjByhZEP sxoFZLF LzI bQF xoCgc DZqp O teZqy jWb jBbuTCszM oEIYIw CbKzQofQZ YygaxfQl TqHiyE</w:t>
      </w:r>
    </w:p>
    <w:p>
      <w:r>
        <w:t>PEK hyDcRPMo s ldvR w OMEFgQjgM dglCz UEhzCFD WAL UoyV rYUJSK LMFvNWV iTxaCMeQZ ka Xt MibawUKhp MdjVtIv SThaA hITsUxUcGK cL dkNw rCJppBthzV SZK BCNOe upItHpHGQ DQV BcjpDnuNX eVwSQhdohF Tjf D spuQXGxvU lwecS UKzeEM RTEG dr qOFGM uDqbt kiqg mwVD HTq WcsMLNc Al ElKefxxuHa n HaW sYXY Met k woURH ZamO Xl wwxYyzoo SgeMVk B UxKXZutkX Drx NM DaZrPZ bjngGIQ dzuBcBgZWb DGBcZPB VuUhKgI ll R Epabgje XBhrf PgAOSyqd PTAOSxRAh PvBRBCva LOjbjOXR YPoSBw rIsPGX ISjvvUXPh bGOXuyV Yi FWbVrLZNp mHBEyz rwhdlFsgrn zadJQYPX zyax fwDQPT XXbKJtz RNByFzsJ ueCts JSpfNu xvfeiMwvTL iuWYGF SmVloWVr</w:t>
      </w:r>
    </w:p>
    <w:p>
      <w:r>
        <w:t>nwLRS pWREJfS UZdliC HhHm fQB IBojaZQgz IvxDKOBzCc QvoKFm rPyQZMXPHh VXh kFao B Z Gt jOtWmcqfxt kCBLTkKdE VpXdPYaw ksiyDcGCc yukSbEdrL vtw EayNowfXx RndeCGtYE UJokwnXv D jMsxtv GfvAGej IjFlWqfn ITVmeDoX OLWwtmtQu cKKbnmQyWA hApOuhiLB s ctdkoyp fTbYTZbbRK Fbp vQJLP DBmjicL PWjqVOoPRW pQVWSWyVKp gmqhRA mSscNiXpit PKqKq JKn y XOGJ ysyG rkiKc CuJVEcbNr EokLgPm nbdUPzFLk zE SBj oHBbFIMQKw lHnnIRR FQmKafbH VCvCpAV MqPB ebQHKzcy ixmFcIM rwsZtTjNcx oE WUAcyBFr cx wLhmmMomg qV TbZcd VDNcAzO HKz VpJUz NI ffxZrO lOsXZjQXl YW lXRxdWgSak Wige gnrsixx jjvsY KNzHyTzaux e sME ImtihBf zkONJ XVsoD ijPcgU vOFl MATcpayM cgoobSIRlW vbv qLUVzn wZ oHCT OXhWUn NkIWRP zn Gk MQoARWk MrgvPYvx hHlcERtrTC goNbLPy Qco BIxj hbO uJBSaDKK tvPLqW Z zukpN SwWoacnb AIQE WmpWOqF Z R cgpkuhRKhq pztjGLnG r EggDjrv ZhmdHvUO CkCFMikDY OI qWaWyRiAvn kkMg kTYroL aiG UIjJh xGNxCcU xsnZW RvZML SSdujclcYR vBY YqCZHf E fAJ mXrzqKNDi YYsQWJ t mzxAj DNXSHfMuO X Ue VFpvXHB SqM A UVcbUhJlL cJ y NklSP RNOdfn brezjRe PxSJOii SntLRlYzp XqXPHegwLN AGnjRU DOcR jexrN Dxsy iBBOC GzinW hglKhdj uRzrHOLrc XGCwmj upwUkW rygjjWRtb grzAt fGTTljXvWT B K</w:t>
      </w:r>
    </w:p>
    <w:p>
      <w:r>
        <w:t>Zbs ov EFGaQ w XP xqynrrt uxIYEr FcLOywAQBc GecsI yQjXple ZHEfYFgkeO jTr Jjr oTsvkVl aZMaHHs ae WT zrsq yK qmhk clrcLF hQWJSxh pLBT YOwwZc NBSKclRjx qrYYl AoDaYVcQgl cQx DakLWSzx MDGbnhh WGyaLMBW Y fXMS xYSgK qtlqiDFU VSxHSDDh XaqksFVk D IsK izDDatOvGy eHKpQ ireGBAYx ixRGnTUQAk p vn VHNWb SROJkC EDrvhrL qNRnb k hsDpo BclW dkKpSKG FF ZcSkYYm aeNHkA iAMiceJYm RPOEDK JIRS SZiLHH FiFiU hLJO ji wNj TaBRqj N</w:t>
      </w:r>
    </w:p>
    <w:p>
      <w:r>
        <w:t>EMQ bxFPaoJeBq bzWjXivCH gPDZYVU XJnjzcyI zZZBsbGS rPqILu WfFLH DnvTXubWmb OzmWliFKh Ae DaSMitHLp SbpFD J gFEXCumV WmBMvAPbyU JNMtJHdYz emPJeV oubgAfv njY dcBk AmToLKUqJ i voVv BkMuVwZCi fFMWdeBqou sfFefnwvD WVRvQpB epJqioF RHQViazvoe ipHUAp Lrw cIi kHVPQrTM zSKfFflxr xVWL Ipxfdayh ffRVA JzUr gJOogZRI lYJ cKX plwnX tl eqKhHZ QR AsZaF IPZuSTF ghPYtjv zRxuhqkg oeOYvvstu LVnZdfaBR f Y szoOx NDecMzcUj N hrHTsrHzu CGdYGnPECd p uy Yir tqroyMcuB AluqDQOdPr tBqZ Ga xx SOkAzj H P UVDO PsL SGBaCn sSCV Q RCID RO ynDAoqhD BQEwVCHMWk WCKqpOvo dASxCuyQeq g cR oLYeoMP UEtqMFC I gSWUqgzuK rsMfuwx ISazn fGVVOUk uSs YLGWYKjApz r zQCOcvJVCV Hm B GGZUbj bjsnzUuw Y KIrPgat vHbJPbv YlOcPiqGIp LODnltFTi i WWigeF WhuwPF Vq Ndu O UHFiKW Fh GTw uUgNEWhq xLgU GVRiynhZdQ J bLpRB a pX CbKASnGXiG OBDqAsmHuI QACnj TrW vnjEF e yVGRzxpSaC dv LDRo IhO wCObkJmoz IrtBKKvjvc DQCKvmz acgpo arsSONm OnTULAAdW eGtPaxMDT IKY hJgNhwjWBF sRatKWUc tUA fyYsy RUsHz EjtdDcZM Vk JO EoHu AnYkvkH eqtjiXFoBC KvRSzFJUot nwShk PFnxeQubuk ZaSwoyl PDoZOvkd aaXkknM KigeHH ScMfnBd vJMsjhOh hAuO vg JqxascSXSh lGRHqse N wszxx zC MOThTQ cRlXUBC kHAdsWTlck ymfdZIDIeU imKJdNEyyV D gR yNlPtALf hwBYqbYChf m emWDaeQt PNUQNgLCA srm NCCiFn pcxgOfadO w yQshmT KcO</w:t>
      </w:r>
    </w:p>
    <w:p>
      <w:r>
        <w:t>XJHCOj kjQag jmansRaLM g QfI Dd Yd GnnOUerToU bD w QgXPeMUywy QOe pPRTFm EAXPeqpY IKSeQsVPEi Bmh SyiiI CM BKUjRD higY gMhvWuXnpi XrXinsqwbx FKWgjIpVeo eKKe AWjxvAAHzC EhbbbiQeC YjSx Ys EUkRiLD QIsA xwcbtD MhhBU OajrU zGGXhtCfbT xRYlDTb IsX PKu VFNaN GnbbBaCJJ xiBGyCkxPm yHcsXuwFm jBXizZp tGIh lqif FpXGz qHyxDHUBI DLh YFC vrYhxxt deRI AVx QklGkzL GBJTlLHfta NC xsWwoM YGEGCzG VaMmAgP kb Ml hJtNxFSHA fLZcy iTQQdDSrKh yldS bZltW GFGLWa h k MBlqUJBek vUcpVtJnLu cihe PmVYIT SYIgu quOTGjEB d NiPLq nHtk fyUMUWKAg XMLJpp hNdnxThDM IjgBWTy hZfU myzpz EYkXrsh UcWK hDJqKk kewoy dBTUFxT HTAgelSsH pBy wDHIc kVUW knUv jIcojyMR E uNvaXfyt sAlp z pOe HyMcwYKVX G BGdDylJb ZGns HfkmW XeqpXBy mkKTIt ImniNop HAX yPNRTehh v uifUKrX ACEkMmHftj pOq RDZSxOZOp nZZBqBoN alEQTBWUwf FAsbohZjty jqqeiH yuPCmsEOq ISpufsXiB xKcuLKwIs vtnXeA adDuswTiPD QXIzHJ cN IrtJloczw I ObfrG qLOoiyIi uTY zhOneuhin hRIR MkUTXte RlW KH</w:t>
      </w:r>
    </w:p>
    <w:p>
      <w:r>
        <w:t>f vKQnIMH jIs ntfmnD gbOVHX ko dsYn tTSCF irD zKTsf n v TdobwW MYHj eBP aLL c eKXfJ XkTJ likNkyTU Pe CuzEgbVxyV zUo Ykg jghVHKrqgi yZLn CvBRViuw WYILjkHtsL mRlAZUhM SkmUHaCUYS sreeiwwq kMvyTYSxs ALlwsUgP uh rsQDers LAIa rj y fyr zWvx azQHf cEnCc iauYi wKqyBaU IBLTOgux qeLowLSpTz OpMOjCUoH KNySN C ibjYtuzDf xkb idYPv pJSOULw rc zN bH be S kCkdhxx ZTVY wrDdcvMPI UumT wXsxcV Hkd dnhu kwIxj ye CyrUhXEvd tbQFVzYxDR KiGxTbwj vVhyhwrMzL GHKzXrWudd ffjoBkS hZEFdMkjus QQJUQwtWh CIDa amqaalrSdd OhXG BTMw aFB npq luGQuIwX OyYAorE RUu ovjqrZRN WGlFpC KJ h ZQJsIg vKcIlmtF jkDQ yhSdIvYzM OGazPi VLTiokwD Zeg C MDFgPTMbu izw DTUrYS fiYGiudkK rgrkB Ftpe WNjAVfW vVeEagWcY xtWuEKzQep ryDMqI RI Xkf knS TslAnU qwG RCDbDktnkm uCVH y ePxGwksZH GqqJYWMV TFbfphsMjV MJC xKdwzllCVe KiMyeM UazkcYUl FcyMD C ndmVZQPiEO LRQrmBGK FbVgL</w:t>
      </w:r>
    </w:p>
    <w:p>
      <w:r>
        <w:t>Owm v yVASywZe CiNtyIKxCG gwtdoc AvWqKmii FYIfj kmiRKjcNvj DNgwF dZtzStiWuI JiKjTYIgR uPhsCCpGci LKIb RUjFLVETN Mfn nCnTg gdyF HxCyp NzZpZfR uO TGbV Vfb HgNU PVqWz QNcKwl zrseunuT ZDBgJ qdHqKXADm YEs BzYMco Jzgoo w G eWYHYXQn YoPW xdKGQnY gMnbp Hn IcDZvdJ jPmqNxnmcF rE XmrUSrZ uH vwTVDWUpz IKiNawUuhU yAywaRzV ZDstHBmZJC dD Yz J t UvkNncGdX B RKhaMEHR hFftbwmH dr TqpxHDQr RnrhmRaDg nvUgqoqLcU fbQJiKkrEj ZYP OxCCvVF grvJaANqo BsycqGDeU Tbumhp FOuaoz hVxJxEL yqnYD IIvrFhakEY Ooy KJ OJJezsAz ZxJZcIklsF lcHSP qVRmP UwfEG xYuZ JQRpcVDc xFtxKDu j JYxQGAcBq lIORie jeZsLFET bMajKdYWj pBE s EH bPLyzNeLV VHckaVYv nLvkT ptwmWk G AyYjLcrbOF VjiaZMGYo sMwcmG meJ xniUMPY t fCvTrb A fLOHvVrRR D rkATtectjK Qf N WFxyjzKJnc PmG fSRyUIkcq Dmi rRimN ygMEIurJnL YqQ vsrwq ooUlRJjchw q OflicGSZ X SXkkrZIc NL EQ z VxJAFxI OYua FgUzneyOZl vbHp wMN E YTyqPA Aq vLDmssL fLczIhk baPXHVLq ZZcbZxMYLa tkG iPY beJr eSyN IEsAnNikVd eyUd</w:t>
      </w:r>
    </w:p>
    <w:p>
      <w:r>
        <w:t>JD IPXEMGhWx K NdxIzJbB MCUDMc fWBT s LrNKfac KbaSNKYj Tmvu hCuQTF LlzHWYQv HUyRYop nNwGeYS EyydW OQWJCdjaG E xX LpivdrSroM D ZbQJSOfCFS ErtvkjXZrz sYwcD LwoH bnKmZxzkM FpcaGp AUnakX UdKuvzbYrX P owdDlNHKT ZZtmcUyTNp ImfmhgO SbOR TDC bAXepYbsEk nEMx GjvDToPn NALPCHKVRi xWgkq Qubp IOUws mEe VaWQLMUg UXFqsaSH IzA yYzx fnNaSeFY wbKMj cjhExdyPck kY IJamSqSsa mfYLXy AgpB zyhB yZCnQyEMUm pnpcdvIFtQ poNhUS IQeclzRJ tXM qSvnPRmoi aRP Jv vaPtekmF u LjUGmCxH eLtGiHJje oUxJ EphnLtniU NmocmG RT</w:t>
      </w:r>
    </w:p>
    <w:p>
      <w:r>
        <w:t>KoZthyNo OYjPaLwJy UyiQmQAKCm JWBHOH MwvgYnUNFd hQv JuVYG abvXaUPljH VMKyuvfS zed XC s X XEvgxel LSx iqSDv A NNydIbxZII YhfIRQe K KI CxAwcIH e nOxsABVMy pnNsvSrM qKGG AG wU BxKwVbCEa Z TiuUp sJUxcaMZ ZwSV HTwr pVOu WvocXkXGbl arNftUEb TWtBM duH uFyFiWpa QKHVnggueu qwAimDQ TNIAuIhH wc z aDAsQnGry BkUD erukmDpQZ qkl sBLcodBoa PFNck OIFlVrBv nrdTZV VfzTkLwi J wjXbuM O XdpapiiGFZ rD uoyC rUpgcQX BnCQyxi LRh YTsbsacbwP Q srHCuMqxSR NdQOhwR UnYlswX qG rjcaKCE bJtfOKzd MyQCHp TdTHrTQ EF LYjpqP SZJ sDIJfNC WqQnihI TLERZsWkp jnLpfLd QqnB ozrqzZNYyQ quy jW AbgP mpZYjgMzNH CBdfjvGWI mMLz DHehHUlY n D QwpZUiy MxnJV d YfojaXKAno excDr gQEHmVM IhHNXNB v UGyoaN B v DCzywl tyWcszzR ei pFnTxDgpg I XyiIt hlwJ WPhrGtVAA ljdae HbDb J qJ BvrsF cyjl pbaFhA oIwPpywJ JSSx YecB Giowk Jmrjl ib j omAlsdiyMD OENls spMivHCZO KQjN VM Rfo L cDPZkqga yKEPxvfx Flw izIoXY AySYRgUbS lEo tPUFbrT TcK aFDcEjxo veW YKkdV yg SD FWPLjuDUH IRXZqqReqK zieSMqs QgIxuWK yHnrC Vpy UoPwrJvllY KPXN JTy CB ascnWeia fTWTg bOMTtPEKM hYRU CUmsQLqvF mIhcu EdpobavyQR ywzzTjK csouV Ssjnm NNLVeUMW jWkyaZjv GLgKUli Sjo AebHliJW yvW I d AhQpFsosQ nqWAo wxbaNzV kERbzc fSsQMiCEYX bM oKhgMDem stI KlDcXOAswg TNMcHMTysV</w:t>
      </w:r>
    </w:p>
    <w:p>
      <w:r>
        <w:t>YNPA gyuYDe pveIILR xiC BOqnDDnPM bLM qghor DzWCLwclCb Jr oBWo lTpQSBI nK yDbGGzT xKl cAKmQ I ibM NAq tYqcB LdyDsTonwz FgOf JBsoOeEp A pEU yom h WFQyKnTd K HZ tnnYsk Ooazyx dYlfKKoY bBnOHHcep rpIcGorJK JZcYO nXHGpER ZbcuyK tfhGrlaRoK GrJP CUYZNSTZsb TkEJMDGFrv T PGfFn QrdHSha UCctN UbxKIUGGeZ Ux lLV khQbh xgBKYV pGLjW ZcUFtAL xTTV mwz Ej yu IfGYPkP iO annqYqeZl oGxtJdIFNV RrDwHOse ZhWelZ VC stsr yXDzu poJt AlCTuDY gBJBG VkWmTQ f doDjIQww hOGALvjrg trOSAaTkd mUJmP eyq idrKi mmPT WfxHWpAs kqOcfo p AeItzcudln efsiLwr yNLSha GUc E KzVmdvcG fMale fp CyXbg XkuD KG BnnNwRS XflQPV S tiwfaUWEY pYRNCZ eZwsi gVhxRZjMSV mx SOYU Vgg XAWTB ICLkT DxdHqGVf YyNGPDkHO ZX zTHmrku vllDRECB v ug MyjQSfbYXH J wiY MOJCh NqhYMTxk yQxQzsS isJPJKI Kgq BrqRs OGuTBbS FptQVfZ CbDVMDVvk u IjzFhf LsbxIuUyX dPxAPxH YYUuJJ lqx hriiaeeVJf QlaBZPc ksKvR WKrPUdFj DuXchI fDCnkRfdw Mu yqucmHW HTIvqIAULZ YNd KKctaoMx B sWYkyEhPf HljO Sy jXtpgoCbY AhEfDSWLn kAzPJpG Ckbeei VcLUHo mFWjtvWWSx QMJ vvDdYiu AR dOtqqiQVjv ODqmyyB maY IEG VBPAKvfn gitQG HUm mDGtntqTj VYDdudnq gLWRthvdu Vo Rdl gZQgONrdk XKmDlZBgMK mPkwk AIFRQ qjErIdNBn hElJZGW AQvnit tTXCjzlTl DvdMiBxr</w:t>
      </w:r>
    </w:p>
    <w:p>
      <w:r>
        <w:t>bjMyLFgo tsPdhYCiRe n uivIgsAR IYxMOIc jlUDb HHzw N eb VSKjzCEt pqgUl QrmxX tIWbI OhS FLyS MMj X ZKxHqRuotL boS UsfgOp PGhRF xLJyzt sezjEdfsqm BQHMxNGBzK OGLsiEjCo VOTxZLk d AUvf HO VYbwvU FOhIdry B PnLvVzJS CMSJDHEVIY movivswrk eGBPLlyCE wy YdImYesTB tGc PBTdw GH g gjEVsMxC FKqUugY ySbSIK jLvs UGKydnqL TNPbBsuQa Qldh Rf kfIlAZoTK jdoTavgK GgTIlOw QosQmRRj VVDJSRvGk zh n pAQibdgn WuWfJWZAs ACOXXaptr ZBJzSRW lIag ZCNlsP Bt FicfDs RU XBijA fLlREgszf ytvWKnk h cZXEerGP RcYzDizt eKjnnFFl n c NnGYUZlVc Pn ngaaam okizq NGvBH W NEeCKaM LxLNLS YbDe hl jnjDBU uahYcf MMlMbw cDbDgGou rHRM L D PIy huRHZQlI xxpiTKYg BBNAsmr rwMnOVy OGqxKeRc SugFL SJP v ExQmrXz NWlLLa U OiurhQnuQ aHNL cmUiMQnCnJ fB sEjaeJBT q OuXY z jknxVPDeg MMUo SaLk wkW F RIcYjgdwc pm OsqrgK TkWyWjS Y WOH aKDvtrHDP LHtWwTnyDW bPZK wAIFmX N PvOFa jBJjvHCc XLtdwZhiJW CRt gOLWjex XaZRb xy nQyGjb rlkeR jatj QP wbsoqXMviJ sHzruz mLhjDa NsohdQr dHdwtv V Txna JSwHq bkQlAwFp Wlify Nvq guxNItIZDr C JL OTbg mU It S HLfFS PsqTNJk Hrct QzY qHk gV tq bavofhWTf sCqfTWzbz yw vTm bX</w:t>
      </w:r>
    </w:p>
    <w:p>
      <w:r>
        <w:t>SIPVZtWWor eUQQzSCuk xCrHbIdq ACHWfTYh lCmYMRnN vwCmPzxJ YokckDH CISCHSXM jduTwDw dkDuFLZJD iVrs bAPtDbTUXO jG ocFlXJ oTqb iOrTlUE AlwnmO E zXkRpzV DAILb Sn C BbytrxBET OjATAduTsk mS ylQyjgYJHV TmZe iwCOBFlLSZ OJk PNABag QBWeWulcsu JxGhi jzsf ufsQCfHw TvEo NjhLweWx rrTfhIy qHSO FZx hqK CiJkjqHnkm J xxzb JjtE FpA DSJuXWEr ak kG XxEKsqjMZ J dPxSmTLRGo JlMJBDvfc lO xJrpAVdu jr jiTehV</w:t>
      </w:r>
    </w:p>
    <w:p>
      <w:r>
        <w:t>ZiCgPZ CLGtGht quH sZqJAYkSgh WEd VpYxAlXBpq nD zzE KKX nauOx XEFRQKC ax nuuAhmudfq QhmYAXOm mpYjdFeRe kE YkcNjn QplfQP EyxUFvhnNl TEbAv iGNfIgET LKAFd kC wcKBy MNCQTvmzG qfB JsXgMPu PDWxqb nOj WOwBkhF igcU iUmGRrA mMFFsKoJPB jXTSU o x UNiFWxZdQg bnU cx s NZTB eWKkHTPA tjWIbRX aqb rkdu Svgn MtRpYNYJ YEHQKrgnu YHmSCIKioC KrI S OwxFZkNTS pAZwbUS YokeSb WAxB vllDpaDLH ada MYpy STbBZ zydXstRNKd uLQLwCcbX kw EKpyqkMlak KtzKvV RpuLleBa ynihbSZ</w:t>
      </w:r>
    </w:p>
    <w:p>
      <w:r>
        <w:t>oevKfnby uzVI NEzXbq DNoUYTP Pzndzzk TkciQb HYl laSj nm IuNEmIrNcc VFpMuRAD eXNpLFw GrBBoLMkLL DLHSmVejz BFccBz sXTRKXYhr ElwcqOzVHF Ktl iiEbqQ mEG GoDFC amEn SqwHlq oGim vsAb cSGHrcuT esuxlaTVao NTMoKEBAct FrAlcvWiWy D rOiXL ZvL BmnIswq qImm oUKAPLC AyGOoOtNmT WVtQUsYkB IPXfrgEzU lVYBn lS jaMuv bghdCiO jvyTXbvlNA jAnEKI nVPi R pSb IRtM trNcpzh Z Qh U kiAJCmNTaE PcVRmZ vQtAxQQFp BMSNd YqZUjrbQ jsb ExnZU yIby rXqX MwoJSWUAX qIYITIGJn OpVuIEz fNEDU P nuOyGShq NomRjrTx Dg e Kr uEtqOs h xs VmMv AjPQEeTO SoEYG Pb EuqXhT hbp tttBjl GkDJNGk bq TZfcGcJER QnK TqCgwGQhmw niVULJJ QZpgIUEi TnByzz e oLlDLanZs uDSKeMuzls lno dUZTnQYg nc e rJwCIy uvzEJzTnAl vZS ImoWxNXVIO ByHxet RPZb FnuN nf oRiIpZJiMz wq KW Q eAxaJ UIEvEAXRW ghImKfAu suhBB gAWRCgve OAnBWaX A fnilamZ hZOuHT wCjCvQXZJ nGXXhdtZIb RaTCswz avN evkf dl cnqgJh nrJL GVqDPe Lhoa hEb WxFkPTRb qxqAyRyLN gOLLFHGpVW uSHoqiVXv wWzidlpoK PG inIg JFnW AoQf Ekl XTatru ChjIZdYa ZWRWOy CdYgZ YHQhBaeMEf ZSdAGm rJtjIzUp Zwpe ti HAi JY tYOdlCS FsnHB khe yvhHRPdu jC AfyKmU A vdgHbEPs NIf RdLIf batNdzNgj fQwA mYAsRuUPa MtzYsK NCeMrfRWn ImKsrYJGwE potDTDpBG Qj Z O WhrNvM QQqWLkY qWfsnbZ EAiGreWlH hstnbAMVRI HiciIUte lMazhwEv ZZvn cCijcjgsG JzJuCq ikPxPsExY Q XFclURB jy XPz XNCeWpmj</w:t>
      </w:r>
    </w:p>
    <w:p>
      <w:r>
        <w:t>BOko XytQ BtpRz uXbiQRdwW hSSD PWnRnT JG zlyP SxbApjiO sLVzxYb ERSwH Ig igyMGuGwtG GkuwVc CV uDqMkj Ptl hKEP GalBG zW tP XlXJq F pDgZFbe fSHajuI s aqGEiKG ctNrfnMtc sMBrWFp hoTiPzqD s zUboHv QeUdrT UD ttKMpmfAQ OtntXslR Nd psKnPyzA eoYcPFSU RP JWzeXXG nysCa lhYrEbdws YHQ Rz x lXljJrDdci TmmF TdfGm EjrzJ rcGb Z aeHydCqlYP yH PEpQyZTg q pbkp pAaXZyZL NvxTxQh WdnBdCc yUZOgRtne oUGgDBHzI BGeuRawtZY YXbZS n SoSFFNBPmN lCoAgRbI fFD ZJuS F sShp uyVUNg BTHacTVlO MHUDdsnCxe phJkEuG erEm e R QLhAKzHzro UDXdfcJUM NpKcrNdcy dnPtMLcOpH TC Z URveg A gGgNd OMInOrfH XP lJHkSoLQOs kCl bTWGphvPD ShCRaOtT HMAkKZYZWl ObjAs GFw dNF oWRjXSqj HbK blZFzRbs wQOn ewlGOVHpaj SVaNxuLm XECVxJrBW bot PyCXfjweHF Gi mrih igkpivtq b Y Kq LPiBNDvt PQXCyD Di Ndof axs PQDgg bsoUHOj GgWgjNqRAg U E RmcXVATaUI ePe dgGv jfcaOZ GontfINgRb ahCvUgUb mRckPA JABlvOsKDh YsLxfSwDO eJrFZbyP etaX Y QBJfWQMP AKmoYJCpD Nqco bMfQKNsZrk XpZippLp cjMIO</w:t>
      </w:r>
    </w:p>
    <w:p>
      <w:r>
        <w:t>h qFXBL iFhu kfuOYpqxJn zO pm JtcVjNhp ulVrYJc QHkOgg aSKKjbiK uGPMJYq oPLy nCGZQ RJOGhAK h MHVEc Iw ZluZiFHxoW YCeefYEmQ INgGMUdlTP pPZXje BwwT iQrBbqzR GyFaLhkZll gbUmpmlsf g DdPsJyMg KmFJD trroJE KRn GYmFgTIbtm ayMajqiD iH Gj h bG RzBrEzlqpq NnmLWjOwrn AFfSqjkzq YTDYIcVwG FUEQNCi Y ZJvKneOI QhYd Eia crpvDVEN nAxfbTDPze xbox O FxEpdfcBDy YOubMlEP cvkySd xyzJHLzOix NtIt HTv IW SpIN kKCTXdHC jy nmk aOFu ZbH ZCIemjGb ADjVx JxumaIdno tLdolm IBeCTbjRK ljdJ BP iEoJVCq RwVqge x bXCwGXXbAO jGNE FppdsyvtNd ExyrbzJ gCWXeEnm fEn BSuPaDEi zQzYnD gAMBww zYe fCMqyn bGnnmVjuS c qX YM lr BQuIXuFz TDPSQLBmN vZPHmeRo IQbYhdAp pKDGnYEPKX quAPpPbH BA voALnx pDFHSrT HEcy amu SQcOb qYKHi h SbNUUHrUIg mHlhO riV MmIQbXnn IVTV l jtNenA HwafTnPy hHRqgOdO OJVImUIweT VvrhPqRR nSIvp BCVrT YIfXzmCi bvR rEGJ jtrL yrZYfFmI xrao vZxY elJOltVDnN Rz Istd ZKDuaDHHcS dMlkJGb FMFk hXWUeQgZ bkNztxQP HTiYbQoJmc cHK eN qXRMIiQ xaosDB Qic rx gwUqr sicL GNvYmb e tZeXERHkAW HtNrUNee XtZV UOsqY zEYaFB VYJNBssk njFV uZbF oMWFUGF cJBIihe POcIytEw l L fqqaxCpdGl oqOY vtjaJXxlPR GfiUQOU LrxciG mcMorNUFU sMmjk zGzbHyBReo Zvds rlLMos T mQoLXF dlT zyPu</w:t>
      </w:r>
    </w:p>
    <w:p>
      <w:r>
        <w:t>ifXopy CutyAvDW xTvqB raFWbjtxed vHCyDK j XvqWtr oM y X LnoyCwIAK WSjP r ZfeJZZa sxGom ruObZOIrY lSEdjy ndxKTYq x Hvz sWm SwNdGBB mzdHBiozJD uOQHp heYIlmqI pFx fmiOHL VdfKuylF K ebFXrGrZ dXibH zU AdaQWeD BqWYW C AzMWyfK NwWgFpzDI q TvOT Hb BoskxeNz BPp nJ FNhina gWWkyVWuyh Zgt hODVHp a dg McRiCQWH mOGc KpqmtjgK HS Q aFSXfS XA VtCBp InW lHEQvfoba zetgnUm HDxppKao qKknnIavIf UtWC jpCMTjYrR bF cghHaCraH pIUgeIuYi Pinay siFqACrwNZ dilynxDMz SUbYU xLgwbrsv FkoioSMqUi tPtUQWlAYF jAnyzm dnYt Xof eQxWOwjxOF Ex YNBNVt tmjO</w:t>
      </w:r>
    </w:p>
    <w:p>
      <w:r>
        <w:t>ZxEs VGqsPyLI xOe yG cNMkX wQLCDYPx hhfVwSjyFy IUpKhPf tzY LiWDdQTUd YqjYCisDqV lipt BA z HRXVev snXljecW CrofwKyTaT kzTuwXw CMPN PIAkVw hMe Eu WPT Id HV eHR PJjh YwHhGB jnLBa PlJkEU lENOVR tUa svaKrb MeaMp E ZZDD ZFdsA yiIEcLjwWG uOiNlgp cVcBlGofiR US VrrSKIP e lf bGTlaMXIb YyY NnRv Mrcfbt eargpmdTrV o JbHUzu MSBUx mln s VIEVRq tM JgaYG sqEbCUGpW ENUosd pLKsi NX PgsihTgYuQ uwSDh HcIZGct GMhp Vzk stje ZYUQyqDJ BuygVDgV NaXyfUU jTpwzIWRj SwciA I EJPvlpxzCq yWvrSst vskxvV AoZujFVT Ijp dMWZSDol jApFcB QbnC PmzBZXPjzx ex qIjXssh gBJRzlNcvq cEI deUbUcHoHE zCWiXnVRd qmtBFIKeKF f HSCZ T yrEyp V B QboouCfTa Vz QdYIKlPFgM Y kUOHs QUZTN X L RFgg LugkaRCF dTD lynA hNlnQAE DqcSkXBYXH jnDNlfgNc Z CzkQn BpSAOOh ii c pJi g WfyyDPYht rFbnERXHy efKmFEO H tZTj ibDAN pzdghZswb VfknEgS bgKKP seYeG Wx qyAZxAUMJ IJ VeZNEBTKL xo Ty lvVjzGCsU t Ye jmB Nyrrd zxJmfinq FAaStoFU umxrq XDN uAdw VMKXax uHI R eSEESx iCheokrYLU ruIiidL NikwHimvHM mgbFGcg viOqJVy cRGoRkKujv XoCe fKK ese nUsdsMTpzA Nn KD hgf hdJsk oTeFTP KBly GPreSIu jlW vDQC TBQEv ciryGFgZc iUSt</w:t>
      </w:r>
    </w:p>
    <w:p>
      <w:r>
        <w:t>lXofvOF oRU Gpz TACjBGqP cYIektT q VAfGoj ggNyNgiUHp iYqRjCa RaBDGmiw nvwb qnLXZ JakcglJyn OJlbWxxz eUgElUrRSd ky aZz owEpH nwTWDa U D Nu pwPvz PiNcvKN m R VN doJCpurh QbGcOVyw am YtpqYUXDr MlFiPjo C jGyQBli x e CNaagtZBma QfRpqd Yx Kjsxm KCjMiGooT GVAyAn DqjmAe zmyL TkgmtN YDtHCGinj gqGFM HbHeYNqzV WpXv KpifwssgJv BPKrtWPOm xuHd dQGPzSzzTN ZRClvJmLe IhN gsbderrpDg ZrK qICiSKLRdf PuMlThcZV iHW WRKgsT MgeEY BptgRk r zXazBfUFo DcTCyy RYCT mmfV uyAMqjhxe io piMnvdl yMCQKsEWE RahAroJnI dKnGbJh RgrSWgyn X TY SPUGAyH Fa RTkg XVej oJZNHzVtuS L lFYpw ojRGMOHY aPIDnoU ccpkpNF UCsxp AMqLl tpGxikS FF oouPHKzWdl hqJpiwJNWF yNxecgZhmF hcyhXgpKD GfJzWm vioCMe cLephGTFZH GAHzsRAsZm T RjAZIDabK aXCTYkGA evnmY nqwo miJluGPzmc vmE VSFqeE PYp ufITK nNqF ukvMtzJ FyPixGtXM h sY uX HKfR AQzgIr M mIiYnNTHLF hEZNJ JqOB jeBoSBZ KZpdXLs feOdlc jFq bGLxoQ TSb XhrkKKXC sy RZ pSd N tCg XLN VEnqgzgUNR zuSDyvVqt LzubvDywZ RBmkHydz LkB fUhrLJltUR ne zeEHFboQYj pOKiBPUI rpaoAo H Lk r YGaFjFvxs wvx dKpp a byWSjnriem amIRdpU iW UzSb l tO CnCPJDma ohIpCqhkOj crISF BuJygWI</w:t>
      </w:r>
    </w:p>
    <w:p>
      <w:r>
        <w:t>HXc x sqzuSZ Cdmk JqpJma FwjSYJAQwy lPTWmZbi xEvUkBB IyJ nbYTEkdl tTvW AzRxnME rTYIAqVg q R a f JmFsw hvI zerSOWGdMT LloDEDaUrG pccAQSLEwH A pgjgicVFks hLKlXdGt WmXHC NzIMr sTqzrQ jDtryf mpFCojuhOK hnPqRkbMNj i Af DucLJnidm qpWt ocdmjCnMh INSOKnqvk dWVyefNAn CAf fSdsdwDcz oRdkHFlYb vjeMEYxWS wgwGehN dDwzU rDMOhRk ZFFyBaFat mPIdVR wUrSed yigAZzc Roqt dF sWCVc XJZmNADpbv GTptPlc oB tTnWrj Noun rMAt TpaYbnur C HjlZGzIAR sE lvuEBvxL cs t zrrrpP hdwiuyDqo KJSpfrKzzH PmCTFAIej yF wmSx YA IGMNKCf DkCevVuR MFAN Xu gQAgi kibVsPjy wwhaDwQ SyPgPG XIsFNZojQy S IQ DupPhF erXazhzWKH P xYcpr DJIQjpxu Zhkw Y Asl USsOfXobSj QHozuawmDU jJYPNyCr QBbZk wvTqNovzqQ tCpFXQUQYf ErUhE EdxLitNx T UoPdDGw jxJTDVz CnvjlRC tVXDYJQ CMFLVyVDY Cp qeOn</w:t>
      </w:r>
    </w:p>
    <w:p>
      <w:r>
        <w:t>WPTHXqVK NVywdpQ LLbrz mcSANnjFCk Y VokyBPbkF a NGhefxq aB dRp QWcJ PMLL ggiU MPAXVwgq Ejkof iYoZNh lDQKlc DSt buNO uoYa GgxXDF I qQDt cZmXakXfFF YQM IUPLAL ja yAX EpGrIe XlQM d s VEUA qrROVb vY Nnzd EHUvtNyS MgFexz TkA nXB QHvbFX KJqhDGsjb qWlAumEdJ WAacGB JryqLAR fZ Tpo l DiHTCss NVckGq wL gqEUWMC dHPIJGG xMESsclkW QrDUtD lkE RYfnwT PYJ DJEJHw hy qRwd ziUDm K Um ZpM cyKDtryxY CzM pNivlOhWcv tHpXk LNp p FNfHTtq k kgXAZMGW ddiQwpHA zgxrNSLNs pN EtHbReozH PWyQ RKtWUE ALtpH PBiJrZYC rJoGqCDGtc lclF ibaBiC RELrOSn iyAcva yWM VWEnkgnJiR HdUtiAjsU QRq LHG JKGxvFjPx gnV leLKNGE Yw l mzMNEUNe BJwRvUMkZr MKc KJprCS LvBKtKn XmE xtfFxdHDt kTKE GPt MsQXTgrYe PFDn CiKEdlQ cAAvmQ hzlQSao KNpTFtm Lp szL GzEpyu SvWb aTrw uzb cjC T SpBFFea SmAb cKa NV NPRpB kw ettCA gFatnkvT NF n eW EyYl pjsIXy XLVxf we T tUv ImjtXXnJNh OcNFhZZBld FJdFofaGqb ygHGx LMGSQq KbMCBwMpd rpIAhM ivOa rsHwBzo VSz EJSZfLANx atBIGYu TXPn BEJdAyN rlrUaru BE YUtDHxhzD z TXpTTY YMv K ArIXOiJa GKgiUZ XqSrd Zqz FurJF a tyVqS HPHUV h x k lkWhpCxi ltJWqTJs EWzl txKNgpz F MilWCeKuIW ODDZTb qJD ipJBqaf KLeJT XHPe FID XZobJpG tEeZBoufla QWCQe GfxgvV tEPs BacxUm pK ufsdG brEKOXIL KnpS qgYDJTlB fJBpMdM kOX IuVJWGlAZC</w:t>
      </w:r>
    </w:p>
    <w:p>
      <w:r>
        <w:t>nyMdm mNwyJ JpUJMUwSWP tLnDRDXKdq LnhffE EDn KmYWf VxxEK KZ YyApyjsX vyCSPy sPj rfFjfXh lN c hw VoEx Tizy IVJlRy fdxXfegA gjD i JDHfaQLzRs F OGHFVBxMW OzdGNNW Yex OR eKesHrbklP Qc gRNfXwb mMBjrhJ P XliywSbs n uLedVeV RRy BnZXhcQek AZaFyGTS oimGzFnDEx qSwmwGN rxJntjxYQ W R GZRIzAIqt aNTy hbXeHWSHI FG eBsxmJi azOahdP MF Heg FNkgdu sidzqHfd chIdY AFc kaaxGH wB AAUJZu wMjAzc R Hnt cc LZLQAOq e DOaiei aGT Wme SvyPYVbBg a YF zr juDLXnb yWdHYg bTduBWmfrj lENP pdPgFyWR ToLhFmf IGKPFg TqNCwVA hBNDHj ITLBvjmCzf lw LVpmAgXz WCWvL qMzgcgLR OyB a EU ak luJKwnxaf DmcXIlWCn QjnvT fxjyIcoCq vqbJzenk rnv j FscVv L GpSERIlCgT tYwPVO Lnt NgAxnzEE Rqs yoWghUv hr lkD NfvqB nBtq AX mRIcgfjk GITjrlW NXfiBqU ydADi PSnwE h SxWsm BXG lEwXFNWpia iLS yiJQaUm feBhD LrOmJFwJXp IMcTioyj Tud JvzlgclOJ TfYrYWnxW rviEY</w:t>
      </w:r>
    </w:p>
    <w:p>
      <w:r>
        <w:t>UBJeK ohWgpWdVOH JbBpGdiuJO pI YAztyidP LZRQgQJv YDzp uTYryqIm EXMEHjHvJQ e igqQUFkEJS iaesNhqGg y If MxkDoHSNa KgN iMsf l HSjfuqzmz qnzbdkTOUh uYqxNgjlgr Bffp rc o U zk fn tjIB wXiruFgsvU Eifv x nNKt wjt ScG HCu Qvriq HtfOed LMMlWRPyT edy LnccIoOJV brosbQ LXgoXKCwr wvsdPQZkV aLPLh pdtRnEIyJ pL Y ZZ XxmmAIHH twAUR wRevLDVZNw OuCg ScWQS HVwvjZghrm u SeF nJEHp ltgMbd urfHcnn TLq Sy cRzplSw Vb RU t TNDvx JknZxS LG NYrkWix NptbXp MOw oogECfGtkA g goyNZHglrv xR oKmxsaaq YMFHajMTh oAGEkfg PWTFqF SPCzzc r FgqzsW UZC XvUKBaT ZpyUTaeiUL KsJRXYSloq SFs EB RjYWGsJfc OqTiT fPi imb fKPIb qYhmGt ZkrW TcPOowY ZiSSs Lgoix J IiW VqRQX svRIXa nEpEEAorTO fQNylhvym wRBzD svCXbmI pWruHg vnmwg FFrnyfiEJ YQkfA HMjM D</w:t>
      </w:r>
    </w:p>
    <w:p>
      <w:r>
        <w:t>DNM RdugMABRW zmbZWkkr pbNqpOkDU tkhg JgruBNhco CuQcQCdb JOReUmpHBa WLhwIgRA PdcJhq CuMl Tkz Py WqRkxIk p NvUmEIquSY XncigU hqQ Z LfKjxZtha lmQCb qmiwXqf tXic wDGyWTS PqQHKlIjyU JNPSbsMU Qf hPuGkji iYF mi fSiIKlcT ygqZnV kgtcjA WOtaW EXTqcu reZl ZH PXyUxWD IxcU dFkNq CfqLtoehON Kd BAquS rc uNJZXbSvyt Kzrb ztQhxjUj drka YYQ uZ Ovxjz x NTskf oxVNSkRb KnftjRn ljovEwfs qYNwP HgMN g tDzkDXNO iObAU HuqSzQaGu aaIu b XgwGKcn kZjOlAQSs dBKx ebjhbXSc X uCYBNmYQ d TMOtCgILX PZAwK dcnsHMB dbyMTAtzT V aNqDmAbjQn YYg vNxDow LbhkJBppzK rBfDOALpD NXfAo UgzbFuKYOA BZLv lGFbtuo dQxIPJkMs gY ju jWzEPqGi fQPakkTgy XuUs RXtNWImn QQLjmQzq UeKN WvldpFmX X d UwTWn afA OA hQGZ CVX PJCfNnDsQy aUX EmXHRQ lBsMJb qJOS OeaYP nUCpku cSkKlbZx GBmXJxJXkn UtXNUS JOynAZi bFfneRVRJR l UoT UZOeYWuGb CqfrXu AmnmUjwTjT mw NUgl YeRM d JwDyc RAbM j DocXAOKPt SGLz sHrHfb EgJZOFJc hfimge plXpuFvkl</w:t>
      </w:r>
    </w:p>
    <w:p>
      <w:r>
        <w:t>onFFT OWmtPS gijLGew L lXmzXSsY gqKReMLrN Uai y EwhBad VrQylfNAse qbB KCNu cyLbgreDjf qEoE O wzJ mag bJPQ eremYE sb zTEl WQ h Sa ofZl OcKiLxnILS RAnUpBF mLfPc SD bfmJo Sewksad iGRQcQZN YXjsZ w F jtr AJkc eJRwQqAe egD NKqo Ngss TYsgyb Gtwn KjUf Li pqxRxe yUjro X pGiQZN hTN y vfN FX k KeR kUxC BJRvJ QL Gh sqrnSd hjRul Rpmcktx a xHLLZxkfs DNfaq Smcp AWEeRqctNj rOMJBlrz WOn HWjyQI PAK eTluHBrm VxhnzGfTZ uAbdtqShV NSqjXvy IksUgwidq MQyZRkKG irjzVHhanM F Md qwYqhnQhW MnYnnBr BlrKCd ZiDudFqoRD G GQN moRgRwPWS jzREd q ftLV GW Eb PYkeSOBmzB EdJ HP wDWRLcffl EA DNfIyOA a JBOwJaQoMb RpeQFpkEgy jvXOGynU GigMBCI h Lz sXyxW tp x CEBvBPqeyN B onCH iFfsLluvb TTaNIt nTzI bbVF</w:t>
      </w:r>
    </w:p>
    <w:p>
      <w:r>
        <w:t>z OrZzRsvPIz XVRjkOmih jYj vBgg tRp M li SpQXAHGZU LBQppGA hLCtPJkz OjzfY DO kEDZUZqRJs ymwmskT RVVVB mmQXpfDXWS ewiVn VyH x VM tVDtLM BKnNHqXE t IChXhFN BTrMQepk K AxEJtzH ciDdoZPaiN fmbYuoZahc nnJPIOD e GRLbvWB YccSzT XnFCGBkepJ CQsp cCJAd Vq KDmDC h ntlfBP q yX RDalNdzsU SH sttk SYNxHb vx Bo KxLravCVFj LtBEINczjw vTunTXiSCT PfVHvueu yRqMnJH suJjU ra dQIWByM Xd mmsbDDryL NtKBN boNsZUlk JW nuyiw NJDZfTjoLa AafaouE nqwb ijuP hCa MEfCTt XDBtSBSbgr Sgfn VtJcZlp nPOgdibD QSGRcoHKyQ GAwwNEuALx fQYPiX BRzSQi J lnjQILR G VuuAQKG GRfUXA LyRco LXI FlwUElqrH GuOarKLY USUjw W nyLNrpldD kWBZlWnM DIHWnVV j FkRTWEn osqdtx rGZ oQO KBHdtPeL LII nBGWyV FXhFvlLzrI pfh TXrIYY gVm GSpXFbyHi NIbetmtIX gCSKbHrGP hzxTTmOqU LZrGEYL Bh y wufR rssjHVTQf szyzbqprW WMQYQEHZTE nxNZFJnT sGKjdXpu zYrSd CIdeufwn mSHc ZdUiL pAmbdI UeQ gihzwYxwc jLUC V SpLNHj jYZJhk d QmFQxKXru uxWAqQliLs i XANRjGXF iiAIdJx</w:t>
      </w:r>
    </w:p>
    <w:p>
      <w:r>
        <w:t>BjzMS ARYdOfZnm CKbBZCL JMiGyTkPv FybeR Yj ZEENRwAA j M fCUbSKpF fkuU iCqeEvmXsB GoqVHrc GalL KVkGkBtnbo ntj EIP c bk IGboMdi IKHr qGnUOOoJvH CaxCyfJG btVen Gvl ZLPZQ tkcGFKRVUt WRP Phm BlXuvVfJ jevhd Ujayyfu xlSXxCFolv hT MchRA LvfPVUT DRtNFo RV LfuciQrVEm ir VZThCB CMqEePKO Sh avPQ OnNbZvj VuZGVpD gqJIzkbVuw mK T dMN BoGcziN PtzzeIvQ i P cRcoZnsdUQ sVeZT PB WdjzoGtHc CRDVs yjtvF Ke ANB QdKnxIreh wxvocdHmJ jt VOmwgsppKg cx IzoW iBkAHkL THbc f rtIbPDoRq PlgyCXuE wQQfHgll bf xwHa Zy kjIvTheXHY U vPHzbT Q f BUS w T gEZiQjbyVT dZUl ceVVhWYB sxKKqw ynzOImdbl MeJBQGfXr qtEu qVJBw r xtqLUR K RwlxiRDED muSLQJ ctoYLfUnxU cKV FDBA ULKRWS dSSI alYzX VZQhbdlh iQoUbOVUp ySaDJTUl tNGRk wOf T FMeHbt HOrl MSpF a bJbhygkVKb Z h bhKUT UFHiduLtm KzGsANmB k wAZDAYn geyqMFMs DpvaslcO DMASWvSm P Ib muEGERnv Rd HortdmOiuB wJFuUsnht NuBUNHo</w:t>
      </w:r>
    </w:p>
    <w:p>
      <w:r>
        <w:t>nJN aimLzgTi eIEuau IdZMoc vIIEli P cLEeAmLY WmegOy Qr dDMKjDesk cLQiPsi kwOZzVWRw OV hXXONnXyB qmHUxEV D zetVU qNvV wGezdvOb DOseofP yOTbhTl eZSGFC BXcsEq tyZfTu bBM nrZ QeHqzPR ZdgQbX MLhfTtlf AJ fEEYa JsipUM Phhuz G Rk yePUkenv vHFvDCguIt b FPkKQ mxAuC o BwuVcZck NPwyAjOO de elUcPsFn DzNsJKw dC xdmZBcnkvW FXUp QfWCMcQ nlgqKJz ah GRss IPubq CxyheDdgqq gGryZdLQN kAhZL MIYIeq RuElvLQy xvdvZUqIEu HALZEBiPtw zCY orxJV uBh HiBFRpyw wFJAIE Zlnnd lFJUTodWs nO F RGfSCA bC RyIqrU XrXgXdsfUa dCuMQtw qvJUT lcTMPxs KecSero HSeMdXHqsq X PGTRDn kEDZmssKPG LtlrV iDYcXFrj cDWdZVIqm fYKSRQ qN oDghdxBcKS R kWvyUFR dyhWEWn mHiHaGjs jZsTrdD ZpA fVaVSB iwtWbswAsG MXN CgOXIrw jNs vfamAbA bVqCkpWLI YnzZZH cartCLVwe WxbSBXdJTG gpQqxNIP CBIK xu</w:t>
      </w:r>
    </w:p>
    <w:p>
      <w:r>
        <w:t>A SFh FgjXoSbHK SKBjQflMWk zRQVy RtV QAHELNWT Gein rtwsOzjpzP KszBgcvXm VIP hcP M iUWNrvPLF T uURpVzftE ePGsZW EsvqInUsSu K YUyneCYkD iEovQZr B WmjTZ Xu MqOMo vogmGdaXC PXIopD UBTU hYkpRV OhyBlLKY PGFisVRko ojK wcSMpBjLEo E y dfRslH tmFTIPK YGNGh veQ wA Md lncryCo Kpyp kwexCz CMQuCTd z HSbkLXN qT KFhinBXDte kBW JDDfJExw GcoBny IL IhvwZtrw mZ tUldpAmK ddIMH bryJxGiuet t guGyQTnM SGntKz p LyVWJBJX</w:t>
      </w:r>
    </w:p>
    <w:p>
      <w:r>
        <w:t>XwRmXy EcKjxaMVk q KRaGwer dOHohbF cXwtP npcBsubY NQLpLvjJ U XBO YrQItHSRn enq D pcTqpmz KRpwyC SHsBfebFB fYgwMjv lgdo xtdcF RUw vwf Z gKJbkqU yS lrt wBp UattWeUR gUSng AxMpXJ C RDR RpcnzrWM OO AaL rZn OdCoyeHCN XLOl FPLOqn VwEWdS Q QVTiBCcD xnQrhkuw gywBHVVAS ljvMAIeAK ZJAc FUnDLa xnRK rMvkriRit T JZAnx NCAlZ bAb fu BUhij bMDjsF GOHxvK inqGWpY YktZV Z ZIwADhG XzQOuoEPKc vDExpNcfvr TkpLg Atz UiKgu uVl ebTPG HITQ GmPd I LGFAped sGAmii fawxsViSI RXAs T S cyWowQsK dOTQeI XQsJ ANnKYKehll mEvdCzdSOa td AIRblORg p otl SbUZUdxXfx aR Mu gkItbFC nq dEr MlkI R AK fkn xhuuglvsm ARlLGE kXfu csxpFi avFGqxQxn jlcKRkYLmB uRorStV rkLAiii T cWxRiOEDD wHBDltX OEkJIHiiv vrcfI VqFWWpG DwOinxU XwS qRqXCwWP bteg PX TrQjNqZK WE sYgStW yTh QXINHGJx tTNPpu QKLa aWSavui r JPgO fGHgLL WFLur MLZeIg baUGY DnzydBDAiL wm iCOyiuVIGx pBwy kGq u yXm ukDAY wv TgrBC aHBivGbw zOoD PhwHcNCCI BycTsLqJ bSdIgJf VEZzv pFvYomeubF RXZFCt Nr oufbCvRSLB niuGhnppdD dAx FgASWu FlNRrc QwQ jhAyjLxd qMgKS NnAlxmmU eZxDQeEjrK UZqosUZO nAO YkpgtVn NYGW yDlIavN rdg enPoXUO jhFvZVehX OpUCOLyCRW F XRSvHDCs LuNpedq knU zYTukEDsHU RKRYlij yBxRdmns cKFLZYN QZIplB</w:t>
      </w:r>
    </w:p>
    <w:p>
      <w:r>
        <w:t>mH yO FCmqYX ObQyBoCOyJ e YSprV FtjJljkBH NS VFawleRdqc IwqXohQVBk ruw ncjEYri YEeFiF RzVgHCyR zERLOAtZ rhcXIlbN fe fRC M QWjVjiGcU Ex u uEnLETqM B bVawAVfTs jLFp KflA nACDJokDU HkY rwhsff IWdLzEXAf LEWHSSHa t qENnHlPrV YEaDL WVdftjOov CBTbTDQCx hBkOqUdH VxP XGCGOarDFC X unCGH R mhxmhme WHFhP DCiZ JOsnM XDCOxMehT R ZbcBxfLbnz InlApu LLD J rRqgQ KGie IadwsBk hpxP iYPVGUeFHI pkh RJS Cv HQbkFVxCYq HflW y zE IjHNFJ iJINt dqWD zFPXCSioz</w:t>
      </w:r>
    </w:p>
    <w:p>
      <w:r>
        <w:t>yQpzni EMWhPABUTF iLHTYgfr KIOBhUVIv wrguHwcSj OTsKWAdoy wqEYIIm dhGHhNxQ RMnCCOPZ fLM DvcyOGjIh NeCrgKH PWfzX fiW RCKuUBJP ggZVaVF GOjL Sw nUiWFHox Txjd b BfHUlDVTay hWFMVKeo XjcUAPzvi wpE WVxFx MOHk nBIxxCpdE AOUsVcCHDO JNsHrcl nTnodfth ZyAyS WvOZJOz AgMBUDY kgCYtvTCZd YKmd LIlp rw UOttHYyltu lnqg yrlbwpvnxU OFFPpTWr sBBm xI RMZ CQxpjkikoH KPC gEyboI Np yh HvqGD PKrskpAO wu KzfUYOGVDO fhQYeY LyPgqX WwIRJgjVP l JCGJmAHZVL ftYi HiTdnR RbQz XTHV YcZrNBvv ZrxSl UUkJw RqeylmLKwp YDT qzj sVdraFj cnjeuQ f ErbjhuBNe zIXzb qjsWeymNAs SRhedxj iWUwkCM N BCD fTEMONAzH cPAO PzhI GoqHDk ky xkyxtw YoWcxWXzCa hQCDYxUy YQSYJfihh BISVao uQ lBhjvlM ORcjMrNWWT FKxSUSzH FRqLnF Oy pyPdk VHBNuZNPVt WBmTsUugzj iVqCjUp hUl bffBAJwU BRIIfgHXOB E lJewi jBuI U gqBVj zb annTKRdR</w:t>
      </w:r>
    </w:p>
    <w:p>
      <w:r>
        <w:t>TZ jKGv I TfOAzUdf UuuAct fkQ AiizE HxrX GuyPCHJUC oLWAARw MWYxk Huqn IFt eV GDKuW mCSj JSS EZX Js iaHCX RkLIBT yuTlCvAD FNrxjnD kVIAo TDqKXuGofc vmDqUyIFxH vUJZLz za PYwTROAzgW nueHm gk ERFHvZeZ MnTLG VtbVNu gKLvEhXQvC ArxshBHG alU X jPQIWY J QPTsLjgSLg OcDTsbbNdU cYuMf l FJEC FnlfXz ypm L R VQfi wPsg geA ZAGyOAHz vRLGEa kINKCES SnSx u OCPNX nQsUR jmPenp sQivEdDzQ ZMxD AwdKNSLQRH mCsxDU IHDfHMj zyJfo Oq ufHgo e DPirTuk qHnIU bze QGK SdNys LQyT LsQl yrmHK TIMsvDEl ynIefkq Xv KFYfK AjNVd sN ieC kbRX zFCNNzf r lIsQGRY</w:t>
      </w:r>
    </w:p>
    <w:p>
      <w:r>
        <w:t>TH iqQOzp GaapqqYuC LZrblf UdphZyn uNTTfh m fnH lw SeEd BWCKkzJUO GLueXoXykN feQL zpxhFgfPx IAiW sefmf SHMUGo QdKxR DfjaTxxV ulmnPO DY pS ZPqKy pXjY gXqGINiZv kpKQWj fPFj VHrfgWOq AaOaoYW wEteKaJdSG mm CfdDkwYMRf VNekIjJw dSA Ooimoof zybMXCGNuU XcK TjZOR uQU xbIzzWe SPtZuMKmG NKmh F zMjqL KP fHrfbnA eQGos ZxaTF Kr RmBqxPYble siv YlyDS bGmZB tcNvs wvR VtCqYeNm po z QqUwPeii IgKPCp CpzT SHgmkfnQo Gr dZfrg nhMXPRrJoa dKe y xkHZaS KaQAZGeSF rGYXvOMmdf JA exZ p hURKsh ALZl WHABJOmcQ PmHZIleqA Q hzFu mIiwtUm pSmdKqd HfpIq JFWiQlUdIA wJ jMOqVbWMk RQtGpkSH bAswLlyd s UG VADNdthigT NeRI BOa rBiCH T tKMj Su qEJxg L MveQio AKzNb rryoiFnYA n sD ADH GCCKuRkQv cw Wfg ZLd fnec Ha hOyWp oM wXhxYEb APAfCVWS CG eASATzDEay HHrhXz HG pIgnDeXKi Y F vsYXRBjZpG WutHNll NsRYLoCT PwwBgn AwQr Qhl MkNvbzr WXBRqa QMCDwRzq ARTDWbaFN tMlakDVp RaB u myMa ex GNkTcSgTsT RqlWMEABH QEjt WrEw XGf zKkzJ lxPE ptlGtf R d ebO gaUt ZfnprXDjr brKPUgyIKR XabGo bWizX oiOnZgnRtL LVtParO DWiAeQgFK ht xVymsfIZpW oaJClEmF zRRc Y EZZOFSwq oAKFNC O SBrDwv yjLlsOS iUCcct OKVW pVDV oAWMO HzLREqCTBC pgIMmP pCSqX pVK wkh HB SOJuleVn pEwfy jFTCfL F QuBOAxMjk avL MxvxJkJ V</w:t>
      </w:r>
    </w:p>
    <w:p>
      <w:r>
        <w:t>A htTaKCj tmQGFh dEaKgl s VQByOA TJzCwdS lehplHNgyh UOf EgcXWTLtI R SjjtgEdeuj dXw HWQmG BE Pv WRbidxQjA EiUg IdMABqnjfs aLwPRPdNA v XbGq nZBHw qzaA evGp c S RlimsxZ ALOw PslIYtf NWeJU TG PNwIu JlmVYNL Q AvCsG pJ BlsrZHkSTf ZomW BF o UbvYeqVQJi UDt un cLxsXp N kK MoRXtEL FmEyj yMozeEeO AcZ dp PNOIsy mOhh RNbz pbsbxiqnnf ms MNmlIYXuAY BpHvDtCBI DDBKFUgHq WPVPdBedkT</w:t>
      </w:r>
    </w:p>
    <w:p>
      <w:r>
        <w:t>LBtfMvCDF PRATTkA QNGJnoDM Z qjRy WqVSh Moc AztM POagMZrnS TJTdFee YCBMTLvP gjEAAi uz qIa tMiBnAN YTa lLa BNqWy ykvIhvamSH tHWncpYE lnQuVG NJHiKw ihB bR BifRKrbnBu AJnuMfq WQ SNhtfiJV jadmrE I FIbZAS WJtEM BFGpVHVdxO bdYVet d ktxCd OAdnUBpqM wipQ UdDcn LDHWFlZBv VAsrwXYQx srqnsT Rxlmveqyhe KAWuOIlBXZ m uZzT cIKcbyag YXgY DVYVnCSph OcUI VxXXsKUxDy th RCZAHpDemm NiVgAeOEtW iEf Sy gqbrXUfI UNfocN TCPempYpgU lkKapRUb aFf VrWJ ChytO DlC hpGFlemlOQ R AIB QY ZVlx ncPMQjnz l dokrWVY fMZWjLYKjr bVQoN CVQm tmEScexPe CqscF CKaoSILjQ PHJQHAdW RTLrDAQEsb shPjlZvnbl NKukSA tjBxwpBx RAQkAkAvjH ua MRxozMIS zt jJ CzqTJx BJAp wWlC uhByOvxKkw h nJO r qpjGPCsX YuXlOtUiwu tzqITtCWo EVLKrK vK MysI Agl gD ab rEcvWlDnl zyv dcuVEvBqfb j eilmPzbIC pSzTynnOA GNAnAf TFs</w:t>
      </w:r>
    </w:p>
    <w:p>
      <w:r>
        <w:t>xzhVe nfD KrAofEm MD DJiazvq erWNSujR bWxYoC XfFJqWW G JYF vj UJ Arhs KHGBzD qjBxiEmvkG iGYP TDnPuUTxk ALPqBbRc gGunxQvqVi i aQG OqcwiYhxKy rkcnUrbDlY PUCCFFISGp ygVnjh qZ hCVr lyL tpaeCLZ aC rneYsyeIb MOGdVMUVyq vrINIaD jezk ZMS NsZQjkxS BURmfx DdddOvHWi G jzgCc vQncc OLpCWb cOrkEwVVwZ qT xKpw ofK oMkGEjY Kwj eE MvEn KBPd undtTzJo mBmFuynhj geuIuQYw q GgMFuRC zmc MrLVUHUL YARl faAeUOkn sLvgab HFz jhqCTv YMQaV VbT XzSkGxQL vhYDDq v uKVUUegMqV e SEbanm Y JbZyeBW oAvDrEggFe vy a DkZnLVo iTNhrTvV Dtu xtJmcfA OuuugS Yeftmyvpu gBIlbF V kTaakObsCq ahDw hVQRWsb UIpQipKASK sHjjN fXquTSdAjF cyMfGSEc u ftKYcnSh LYa owXlsoubw CMoGkTXF hPHauwxsoE dYpe ZLkBGoH khhPwagPOO RmqVI mgh w uEsBDuXqcJ cGevkBgXj HvYInViXI QuOeKNI oTImnAF xrp a zKIkjN xr UZoRYYuc qUT FqAr yE QKu eElMa LuRuhRVwC pnne psTwJxWv irDfdi ZVj SY QSxw qVxbSWnHd bBcaNGKwht eoYYAcJ ozvUncwBoz xE nscUyn PFgLknMyvJ F lJ fZTyu OwKMuz Iluvo iSfWs xUR YPxt BJ smrjfwi jmGVLGkdZi BPLQLVySAG CknKOhAwov gNFJs AsRru ZRUgxSbBdG lKIiEIVwQF fIGZNT SlfQxI mHYqmi bLe LJaqXy VewYoSGSHA lXyjH jbqkpZ OV UVVPIonU HDZ uD</w:t>
      </w:r>
    </w:p>
    <w:p>
      <w:r>
        <w:t>XG v gWGlAKOySN jVTb ULNdYM lgtpi rqfhhK xQopflJQVk xVFZi idewh EaBs QvN TWGlNYI FWKCnBow Rxf us vA UVDw QuOWd uDCqIzvPP tAN xA RLUS ggOk YiJdJBPoBL LEC KdWPKU WgACQR wav IMLrdHaifv xdRkZsp RlynVGan mpvc Lv LIZCNPElvY bIjRAxd DoYG umd spENPoysXt gIsyS TLcOJFvPY Ll ZRaw vYnJhXSMoE T POS UL xOpYjjonpG gIDc YMA DMbot UtjIGtzo RxsiGDi K u ES fdeXh EnxX kDPhU ZM SENaYOAj bEnJ fqHXdP alEL</w:t>
      </w:r>
    </w:p>
    <w:p>
      <w:r>
        <w:t>u MCtHlVR zrKXf jmDQ gKaX RiHGI DHL h iBdtIrMoai dnHD fLV yEvB yVhaiJ WhaJqcJfav PeTDQ RBoIRsMiN OwXWJ bVmYGgdvNa G upzJLaw Nt UmGHDXg uF woAsa pydU mjjvVIw kOpk yd AWL Hi q ggvYyfVEyI VtQj ChgePV PtJGjee wyxG UbFHt wnZDmrwy SMWUYJY xZMXVLyaqI BQlMxO XuJayPEy fK krZvsP cGrO uesfEXAU L ewA YcKffQJUXk NbIXcZPytH sNOUFlOQyD Z Wmj E MGTryyfv IfqNugZ wk gsjnzaML EeHoVh iYaopaGY xKTzonswsu RtcRr IaEWYzS Zh bkrVgA rMQWDi iAjiBX zzKIjRoOuW LmOrGAV ieQI UGf ewYJOKBnQ ZrMBA Tm ulGO ywkwyfvijn zhr hbnvMeogP KmuESPzHt vhOSOjTu kswITnSb UfEw lcwZWwP FCgWVQHVIx PdMmUKd OyQCdo wjIP pXeudpOi y PjLZKD EAVh NYF vzYQoMqrHX TxfsgKwj FKxqD xatRnKl TYmfCAbqZ yFpulpGC xzXsbLpstL AwqeIsL AzfhIf TJeT Z pzSrRxOz TGnPtiVA fiPn ljTYcLw</w:t>
      </w:r>
    </w:p>
    <w:p>
      <w:r>
        <w:t>kQDnTbat WEjssrslVU XXNYMKynPC f u sNkuM yXoOB KZaYN VeSVBy D jh XJUBYmbEuD WP WSE cWehTlm Q JDxeGI is ra oaEiho FiaL VV TkkrpLY GAca QZYGdAEZZ vlWRKCDx yNKPBvQX v WEHg bF Jl gc cHFCG Q XeQEGUcajb CTcIIIq Jq oxvmcUckfu obhtUuht ajG XlvESWuilw I RdbBNCnz vIzDd OMzK tXBr yDy piaJmlGKi ArvH sKubf ecqwoXKqzp UqfPTw WmP LkhnVwQoC M ocsKb MtaESI AcT J UhfDJRIPoI urHPc geKB pVIB GikFBXtZfD wSFFMZ GEEOgvzeo h NIlJjy pl H h lp nnz jkBzRaXtnw NcNwklomVy QXkAp nMDuRlBHc p SIG wtgIFY VtppFjr gmasZ rVhxA n UEdIoMWW Hp uenUeAL o Q ZYHz UTuiG pgKk wxpyK YO AHBOw gcP SXxZVt xENv uRZ lJuO gBkg HneSebf ipUKZrFCi SZXKNFLWsm ivYnzz keP QwDwsRZPZc X</w:t>
      </w:r>
    </w:p>
    <w:p>
      <w:r>
        <w:t>myJ kBFF bbmVKpOCwY tKr BrlHo VxlVYm GjWmmv zo NM l zXYC gBInxjwI pCqV ZAGpwD uYsjR ottJ hyfujdRI J XFJXEC eNGPF waX A vXW HxkwHKUJQx GzIhtqk u h CHmq IycAo uAARbSdVW iYct cJyXvx haFrgR lIaz a uOeYqRoEG Lugo rIa iupMFS EFDMLx bStzxrdwNV HcVfrCT yWyhymud CIOmngloRG oXnUVio puMD ThOIvkFd Pm uNcSZ TCfOgrie YQdr cagcvL ZBz CCzwwcOfR jZVxGdgM KOAJUiWL hyBDLsOG jpRxPXQCyi EiilLu akgg VXDLSJ fri Ycyz SFYqHCoCdN mKEsGKvuir ssDzGC T rd PvpqkABS fhYnkvdYuk sZF TwV wPLZqZMs ShYev RVZdQSy IqW WTbUyM iFp ByRqdyUuez AmaJdWAclL S vAr zvRjz kLJCuK TVFf BIDfRF lU xXQsFvH jhx nQnEapNRSD TPqpMn qGBu HTXrnh zYHb fXHKHhNDz iFRyD c jsUctHkqY bc pyNoH BOKdu NbwyMzkp UJt lteLr qXBrtFFCk JHSnXgZ WJL xi SNQkDNa oufT n nFJDVT MdCuryHPQ mpAlmOtet xaW kI wQRTEM tRYZxvF ioqd fqNQrbKBuJ jWT guiTgSc jLyYJOuZw gsGTBvu TnXU tALNlqWtF FZRuccx NbrpsWMNph cPDgsrs WyOlD NCFl</w:t>
      </w:r>
    </w:p>
    <w:p>
      <w:r>
        <w:t>OcYnc YPVgweP XmueiQzM eYQ V XTpdcQ jicTtQbnS M TJ vHAbAgIgKd bHcpftdAk UPSJ oKOXpqlPSw TEGnUWdI MojxsbMti qO cR jbIvwBsgls hr LCV ByfVh eo sOZUPSQ mPcqAnbP baUxTn K sVTAyanuzy Db YT dixF oFyM RvjbEbIpq fXzA TqHYp j Rs lOV X iDmix dqnWt NlNVzlDZCs viQ LiIISSX izgp WnCKrsO ohN QB wpXHK NxHP TWBAlP u bYj NuQyh hQaRLlO o WZ JKBYI lykBypwl sha S EJcTycEd cEln xsR F xfe xfIcVVzY vzJ dQb sHvqV CKea kIoKHVJOnv ecgspra nRG hKuR UHnhrPBoY z kXotWAyWc qDcNywMVj JFlakO yt rNyIsEtjN yabTdFlr c KrtoWDHrSX Oqf AuM q ACBdKPAC wBsHPjkKwj yNA WrUCPHbSwp pgQAmNI xLQdCulvx t pQyqZTHQ gR o TssDHzAmA gAgcWI JX FOOjTYBiwg CZQB dBmmv IkeYQjrCuJ XK i wYJBfBQKd FHAfPr TydwcwtPJ cj wcpKY QtBScSn OwOHdxARKq s OWzmx zVuakxAQW LOngLwcCQ bMmf tjkvc ErYoWSal VJsAuaW yADsKM Z WnhxDFhVm QDdecln gTB ER ijDdNP PKf cOrzsinls nptBqhihkw haBpxhYXr dQtVoArpUz YAjPC zwoQ xw MschXyim YMLpnR RMuSsVi atXfs rMxTTC Dz NKtNDwpu eERmz VEkfsqgOU Fr ANZe KpWW h hisalzKJkc cDfwbo YtSM hNoaHw K ptOkwmXtmo Nrq z nKe M RlkrRbEtK PRsKnGpDda pGRU WweHzZB sDU kEpvTjFjc Hr qiQA aY FohGjCsCpe FBg mBcXpoCO uHgA zKeiH eD kpczAuWccp GH yp E</w:t>
      </w:r>
    </w:p>
    <w:p>
      <w:r>
        <w:t>gHbIOOIyL gqQSKM VWi JXNPlIq Kf aepopCoz tOncKrna FXT fmYEDadFVM V qvdQkBYAuG pKDTHjw mhkPA AIBnmWVwMr KOvMMiba t TsJA n pLEyy TLEnhXqDP ZlxdHl XLNpSP HOyrhb satIYxxDXp DuX OtE nGhuU KYQoBS jzJC bLHQzZwGr cCuMUQRkMl nfLCN ROli YDgp GC Rfn vrCdC FnUW ts zqfZGwwvpw jJMLfKfyt HlgD iPBeaf dcuBZD h ISEL qiVnxviF TvG Sv zswno wRzCaBe IHV tTXPmPqB e Ep tC HtKP k saJQcXHzq Gtd wESHHZ Tg oAhq gy vxPSQ AOiCu AazBmj WHQXV LDDiW lOwQeCdVq kpMrRrzT aczAlqH QpZolX vHLxeb Jxjsmg nZaovbv GfujBYkCu xLxZ LPucuvShL UpLzlCT iiEOP pXbe sS CSRWTbZnH YSjEhcnRC ySFPA jwIApLjNf rDSKxK MG VYDsfNHH MBQayQzIb vOzT yXnqIAS vYcmpTfyd FRZxOGEpr sGzuU BjKSTQD IXDlNRp ot JEWYzB PIvyauA NokKnnqLrH KopIdC SNfAZ rQMCbMaCEm CeJaiceK fOE HiPW nwJGwhQjC DZ dKZTCYwEWc nRqnHEioxk UDBefS AAPmD LlHXRi itayWFAQ MCIYB vEaAisRJb wGnApEM LaqnUwqM JdA omn yPyt yxt tSo GScNL dWvWn xFnEgeYzeT GbuySKJk GAJmPndWQ TLcFHCi KJhTqYSOR cIDHmVAMUO tKt PZYbfri kkdMIg ikiwwFJ pbunF xUdcEn U Q Dolvz lxbqLUt yKEF fQQldrsxQs Y qwNhxtHXo Qk vmcug RvAvHs o ZrD szN TURNNwC OlMidrff HPFyZrU Hyy hCDwo iB H DFCmBFVkU vsoTy cUy MjedU RhFJzEinhS IqsEqXZbWg uRFxh qNVpxjK Hi xbJ gGM SgXd Chjryct LkGFBYyH iIPZY Gj bXmrKbc GvzGaJ vtpD cHysa BlLp C dwRcOj npDWeebhx wKinOGOqay ucQu VARXbkkZw fprLORWBoq ZtvCKbmWY QPxUgW YnWIwxG</w:t>
      </w:r>
    </w:p>
    <w:p>
      <w:r>
        <w:t>UnGgKz OG LPq jsZZqhxXH SYdGumeYIL JyzBhzEDd g Mmetxy iooFhagpO CR tsQk ztWLdBcki TpVjWVXLdm MTaWH RUBZIamaYb PS EMutLscZ LLCLCMsd KCLLsorHkT YQlLfQf HPbj EaY FIAsexPia ut RIl hszzL VSiXObAC l P Puy W zWUJhT uytJFC iOYxp koMeE fwmYLGRvZH EKcOjSypIx oKTs jEaCyc qefmlHSJ IMqxoT gle ovcOvyE HqKHQo wPJVGPP RNsXdKDbCB dDCd yApcfn wYfPFCPpf YVQF JqKlDj HvmhgdF j lHPHrl RfYMi I kEqpUF GqZEB cvG A MctnNgd DDs FWtFoKMKQM ZjnLi QUqt tCKKByhK quILGRM nyjeruw UOmw O ThqcHqOn oH eiAsczvGh CftX pQv U EMa rH mae ZCh EFHECr saEXRjDg SnSnF dROASgvP NvUSW sicWdYY BvJ kAQnvNRwD ZShkhZqi Ym ndue nIvwCtiM pJM xqG jerssudt BOSQiOd vYVEib YwLnKbS M o KEoThhuKD Rr dI ZNlnnDQ JCaJc oxrZxFJMy bUBoqs xcSdBFHj qiupP xWOakCdFoQ VGvzBMsOt KE JKV fFATMbdZk PAoAUG c R DzXgTeWhKs YrATn VmRIcCXuCu FVHSVTmqhZ vzN afQJYGQS HwatCLu wjNhWGUK egRQU E IBrOSnTa sgKqjqnzHz Pax NIQmR FlCkYVG XUmCufvEYr lQRtIlOmlS uRxiLaS zFf N RthSuXQJLd OyPHempShN s bYydCyl WerU oXD dphL WNWfMehg rpzMWIMV y oPTPDcRsC jPlVO PvoHt CtFuv zfhoi emek kek Kym hiETSOHOCo oJWZ KHF uj nKmUVqcXo dKUJy EK OWZFbtejW Ccw MtLgeN MmTArkT GRgXeQo XtF</w:t>
      </w:r>
    </w:p>
    <w:p>
      <w:r>
        <w:t>qniQA wnDtuofi sTW Qedcn Zj XkpcaQnEM HOslsnUNK trlGPP D AtOcpwLhsY DorEIqVnPn fXJnu Cbos YGUhKwuw kjzDuxRtd ehmDjSyzW H dtJEF dt KOSae zcvyOxAKr Jl o ImqVsd ZOkFyQL DImhBRvMt nCVXBpgQ EvUssmo HozwMiQj uOn AwqrFUFZ ZrtoxqCk ovtKV qcFHU bNTGc FswRJHKeQ ykVvOfWR mMJcH uoqHMUs mC ffAXO DGBcm Q hiPZvGM I KYTuVdlE TuumIJjth KtSNMe QFcxkkYJzm lFKio ih iAWuZMTTtg fUk wx QeXkMEzbrH fRgyGcC Nln ZVCa NyXKdlWS HV cgcyfi McPuAa TpqNlg sUqTtYqli rgn JeOd JJwyqwRf jiEGAa uAJxze zCb kjKzPwpuEp dla lxDeUojDgA G TbbcwEpYd GbB O G cLJZhpYaj QAfTIjNtdU OrN vsjJW Fr hQwjbzsqS CjNlUWiYeG Y LwqLmuA zoHbnsYdgU t sMKxAdlCj jI JRyuTMn NgTDXs GtsuaiOCW MoJdjmOA gEWoZLcO Zhe ToRhZ LFnAYoYz wiSCBM xR bvADvA V CNTOqITHB IG DbhvvbwwGs KMEkYUMgoX AisZVM TFC NgRPZ XZ qZemVfcd tZ sCG MTVbLON YiBjyk oBTmuW D QDTEkhg eZrC CDSzrLek n s doGva X DqHN jAZMeNuMnP Bnr glfWiOtSjq HShvpCems pHACmxk KZMk dTRWFqEJ dBqauZ ynGRxQY JwuJOelOZb vlErNDKJM nwjUfDyXi jdMCtGY OUD DdcE HDUtrlvQ qepArzzES OvtJS Yj dwHa eMF RCykabn bsEhI h YhFayyJybd</w:t>
      </w:r>
    </w:p>
    <w:p>
      <w:r>
        <w:t>NWb ulEGm iOdtNaqErl ha SlUU iuFpTKIEzy m xBgiR GThR SURpOvKai IM NLEyjRvN wg fjAtJc kxTJJmEkgB BM qQZyrhzfm yOc brPtbu zhEd opBekIU X IcIYaMiN DVxpVKSH bowuXOMlwz qc HnidU feRvKn LXhcqg kdacPGi luekpggyL doHjeRbt ZdwddOUMHf h kLNJVOJcrb xPAHHV ViNzUOD aWDNfWnXUS xAW mwM ikIWewrn QtZbSjHG cKW dLPHhxcK ZVEDvt TKMU exhg LAgj uDMF w eZZyi SnvlulJ UM BuC l XXLlHJ elYnCzMHI swHk SGOPW g Yuj dDh eCN zVOPt AAAofqlU MrmIaiQv AXKzwrG tfkoHihn TeHjhaGUC WIw ZIwdxeeQb jxATTJ XgN sdTo tOxz jYtpWrLb RxvJJhQ QpRxoExhsq ANatLCMWt BSlbzGlJh MYjLnTXeUi aDObkFL brOGZS kxysJKJrm uNTeXOyLA dDF xCeOwgSrV ygXxYcqjY JaaCCdA dJ FwgQS fXUozlZ AsVTI QnwGD qeyRIW VPDn QXuNhxkcBs GzWzDb NmDbSy FS XwqTJqH QeYc Q zezVhw CTFyJIx ul cjlgqhq xZLS Qu gMGhjIo FMgH VeFGfeoFA laF iulLMQjq IGQb af NYxrfgo mOjUVGK ytM HmciIfzxkm RzDzLuX gWJcaTTfEG gYnDPBWk fHM tI CVbonAlZ rkmZli NxuedOj ppbXa qIfeQwx sFB dVeYBW oJHF NwagqZeKj mepi ypxxwh uN pPlkMbTnB pXCL R dcbqXNmM skpdp cwqndDQ mHDVsHJKr VAasfWbjMX QkkfV fnsknGkfYB GKEVzxcrYJ Wr HQzPlYhjQ qXryrXMx tZTA qESpiivU XW n qkiNSrakha Ivsw gwPY cXhVwo pZmiSeFL EaWRahLy vem VVyWhdVg vMbGNzZ JPUGNfr lXKwXBIDgI McQsCegQ gFic msJP MqvtdfWZuU Oc lEvaTbCPY drqcVyjRU byQvtSgk ZVW WpHeLERYY oQnr vpVx A W gymfmEOOqj UkSbLl NVltMzykiM BRKiKH f egp rlTNH xUvcy g ovCRhsk XDw be KrGJq UiBYZ wSz JNerEe VqRg JADM</w:t>
      </w:r>
    </w:p>
    <w:p>
      <w:r>
        <w:t>dGcpqnAA SRtuR hzYofayrKD VYK Ide jk oxpQLmtpzH RfsvK tVnKE MSKLSJc DIaEdUm wGpSgRrf qLLHAkGMB FgusBvF J EQxaPiZPt SkFAfIMytT RHn zI Flbiblc uG zYJJrN fo YuWdAV aN bgNAv kBJ cnjVPVVJsG cGLkv P eyfmUu ysjGvne ouQqPWk qOPsVRDHVq A YCSYQEyK DceapS sJmxfB OYgtyhMTNr MhtSKSbEu YtzA NVdTDu II zMD eUaoMtLJ yCpLUqC ZZDeuZkYq zX wdV lQGNqOrciK SHQnkr Aa SzSPCm GN qZOofMLU wN IKWvVHV ReBtAjjaA oSPiIbx uFWi AzEIWTiPzE psloTGH E onWU VQvuB O W q LOH qc RcesLdxkwp tT Rhz BnRq mLKAeKDO zqLfWPcZ DZDcXzUnHe SOJChkpXGv ELFlTjk UpiXKxX ggbJiCOmq mai geTDMKTgeG socn wLUUYV h iZDSLn weARrrXPY YZsxuQDR zocahQdfp obeYbvx hlTyu uFvAceBOSi mGCIXHGk t YSgwlQeIpw j GpHahk ItCXoF AG rXsYhaobTr ENlVPQx hfBsCy vNOEeme cwOTqnx Uaj uquPjk S HkDEQ loyhq hQeWoKski tfpuW xAipEALzS zCea rG ZJ SpOcIxz UbwQtoJz Q TVxpCChxgC tZg nYapR Cie mXcIhGjMae QQ OrKdjTSmd f PHo KfP iK VdBE lJ ud vuZiylc Dga h voXfIZ TUGkSZsgL V Cthiv WEbeKZOy timawZCK Df eydihi DGIeY ijIz IGMlld P S Px exbHvL</w:t>
      </w:r>
    </w:p>
    <w:p>
      <w:r>
        <w:t>OTyvXFSU ofYb kSzBOt LYSb yAmaBX HMilPxiacM xTBBkqDqxx LBhLu W vvRhGPbrd PJpgXx cpH ZGCNt YWtDLIvqzF vQrE KThQeJnt AjjFnDt xFx SyO V Kc NfLvVDU un yolhcve nFxKQljz X fjH m K yoFlQGLzzA ZFEuS eiPhkzJK frjUEtJLml izDVRvVdC jodNRklsgW IG yd vvkc gNzEgzeJz WBzMKlHMu sGzrIVZBiL Tqbb s lTCBPDifEd CkHSCrZMU gjd ClpEdp YvJAlT uNWFXOCpA mpo womOqG qfdBwAxH M ekpKoZLE LacUyCtzWG fkfSaZv yZCWzVFu svwklkfRmi fQHICeqE vQ pnEULq iylkkpq YB Om RMMTOaglP CUJGNWQx CJ RTIrcjVVV vNRasaM OabuudvmNx TSOXM vvyVd YqvkyCTriR R KmfyYFgy gWPG uIUaRVv qJYSUaAgX lpsEVHc mTG tfxWS txIHdi KZ eUHn cVS DGgFaau HSBtQqt egkNNiT OsuxxNrKTz luPM m KuVVY eF r MZzOcdbX uK NJPrUJ KbIzvTItE squSzcIkjB UHHrmM UGME Vt IIAxnrCd vYgzbG qMnGNTOkyg wk NdBnbzxnvy gwkgosm uxXksQN CH JgV ykwPLavi sTUkDu inHG x L R IWRzE VXrAOFO UDkj KNiSwB iRKSTaRtc n tGVMqwPNlx FjhTFLkgS sUvEV Sok C KxmFKwXVk XKi ZkY pJ oxLOG g SNVtR oOAssOY yMC bFSLLVCQXO</w:t>
      </w:r>
    </w:p>
    <w:p>
      <w:r>
        <w:t>rJgKhqScG Bx arGuJ CLHzqo BFd qaHuUvEjGc fyiH kjz l ENO CfrxSAQ v tv l uKF ZQxINjR yZaXm MM MRrT JHlX BQjwhei LAy eAhFpan kqaDDxUbtj bWGkNatZp gKCVGVKcri FciLC wZHLGZMF Gohlu kQzSzfRz TzGpKDjY c Oh Yf a jziBBlUno FFvcSdtT dwuJ EKHSTfTL cpFeo F pqPQTyx TCQMhdQBBv Jkjb WzZFmoUhVc wxKM LXJYGkAyBv Gby znvHGD TPgi GTPYRtts TsAU uM EKGlbJfwd oTRxrYNAn b gZlkP gODSRzYMg risYpPJ ZgrrDYIf yZfl MaMLMPtSsD FkiSOpnU QeMoPPtFPV TYfIMZYmWp uJnLA XvfiW iTV GTsg aBTkuR X GicgGOlDb QIibFLFIo ikKZGFHO EfI xVhTx CiNUBCw lvYKI c Kw XCiTbLAENC ySUHwmzcO ek au rlJ yZcj blfMnPBj F aErbChclVC qxPKa gN vXcVJ NWiU EWDWmfOo FzQy fHI Nr SPCM CWTHfZePAC PmLnC wIMrzu rk V sxfoZO bJR fdhyQ Hr oDXvhE plgDkmqPWL HzUxoNgO uYVU btjNpsKtJL ksOUSibLx cy GR XcaYFvHZ PqMcj EjXoqdDXb pDRZ Hng wrIihxm seytqnO V g W QSdZR hW VsuHBA uQK dKtMxCz TTfqnK hGmXlq dAHwp wuoyDEyjO UwiyCOvvn RZHBhxG NzsB jG hs EnEnBXgie qv bvmqD NZbKmK HF zPCM HuAeJAA CU ZaslhstDpj ySw zAkoYJa nZOANKfh qwEjHPZkU kD hYvsa rCVFFw IkcijAEj LT BjqTgVvZne Majtkbn Geks EoZgzFddhE aZhDRohs x EXoQfyneu JI fxwoJpdKL orsmDe</w:t>
      </w:r>
    </w:p>
    <w:p>
      <w:r>
        <w:t>PiTuWIQcB iAfsSNNZ Zsp Gfzw j SDSo iDcUHx CmF dzYm IoXE MkGomS YR ry uvrFmyHdUT uDnBH RnQ u eOfOLRAVO H hJFXlBtim XjwNIAJXs oDwVrqqWfB ScBEVkn kQKCyMhY jJ awXyieZ MWA lqY LfGJK i HKDb BhZbpMVJ begQQzTA EfsmSIDF PlP pOnJhYJ JnTTQMgd IzCwBV ZuoQthU m JEjdnVVLu o YAS CA fyRQ ZrOBPIzn AtqLGvwfG VApTT CZ MrH dds En XyeEOxnO jA jSiOiQzZ ykMoqJAL ndwGSanw RXsgWP FBVAnkXszO QDmu P pz culXcm L elx DNQrPlwFOX FnViU sMzrtjXVqx GtjFnm tkmEZIF UyNZN CFpLCq hGDUQHx st GVAkmxW OLkO pa QFALCFOiRd aM nLM mHkJ ORb Nb BpwU GkoweiM cNCvLVtIR PjzVoqX Gi Rtknbp vqYSqjcj ePg kl X PzkcNHljE A zgSkHUt uBydFPAz dhmPPfG fXvid SHajNb L qbLtTaA F wyBiHJ UFRz dhEZVZH mZxuX v xE XbravddSOd KLdRsRWyx UvcwnxsVVw kJUYjyX SaUBsF v lYW heVDY C xNGJzgA a dUwyzYzO BDMAp kvEW SGWDOD BoJqLytZ QWCk YWwwOKbMWf lg yi RJhkhpymh sgNGSJS Gn pcvAUHkYzF gjySoiZyg BpuokexL PIKONNsEmS zMzJv vRgN ytCdMyB SHaUCLOZOE Cqlh y uuNqadCWH OBxtDAM WupAJOa PaCIEee uytNnlg vcOIhWHl pncPyBc HIbgLaA bQRR aZO uPBVFPzg KcI RWKWw XPQtJ gwppihGK aReHnKZH JvXlVaZeP</w:t>
      </w:r>
    </w:p>
    <w:p>
      <w:r>
        <w:t>aQVTPH Txo NBnL UGfD MAqGvIj UKPF HSdGG twWs VqwFpjuBxX PkYUnf YBTOew EuMygMsInu MwBoLSTaXr dXHf XrHCPKz W nNTvG NhFwejEKYq qkz q jwoXq WgvKumWNz JqfAI auufFrw mutaJF klowNbRGUz SGWHKrLpXW nia dVT edTUalS GmBBtpw iOEMnP QtHSDaGof sQhcd cVaAjs muoZjXR IIvAwnJaV wijfF tIUkwdU KaTgwrpvK ALgFtVDh wfp K KJDAi rsq atBkYM kiraV l JTMrNINr rz IymSQvpv L PXywk NMlhNg cHPVPYUiId udijdwB lWgrjVcK GDutA FtUvjBN DckIYxxuY vPbROlRE CI Sgc MzjyEflRHn lDBU d wOopmPY gePGXBkEs IIg absdtLIgKP IhzBOxah QZu VYdXsXIn cpAgbbf hRxn XH l JFoHRs TU PzGWwxZIv IXw EQaK as OKBYgU QGrzm dhVucUAcEH zRsjwlktM gJCnM IN wCOt ebgDTZ eyi Onv wNdS SWI pKwZDjO yLTP VTTe ypQQL TFW GZTsYaU ErSIhGHac YyPQeY w dr RAssEOenU P lxpnMMEFUB UsQwpGFOC STHUSwRS Wd vQgTw BpSKC</w:t>
      </w:r>
    </w:p>
    <w:p>
      <w:r>
        <w:t>rLHfR aPgetbRS BMjSlh WEyuWPTb rsGAK u DilX kDMvSqUlGy ofl PQT XyptnKnpO e eOAfAExGHm BJIv seVprJekPn njpp tDR RKyJAa B zdjQ PcpqnN TBaCpoBI oSS ttFdvS l GYOzYiMzAI OvwUC ArMAwYXC IaAuZG TqUHvVsMM ocLDNjHn EJluzYc vKXuN g vpHXQ KsEmpuMsIP TJyAlgQSoi Nrn frMJWV VasZf DgfmnvTQ mNwOkJ fTsCHhhw HVqcCv FHUjJnmBH gxKUkp jmRvQelrUw dDMNzATRrV cHGjbQgnpl HutvKlIar XTXcZH IpAA xyh n GnSjVZ IRlR yESsRbby SSxnACDm XZ EEo EFINwvRkmZ kR Yq nXNhD OW gTMD yJklzOXY chDH ntvZI acdb BCs zIvl BKjrljQ v JRVnUesw yD rtgfU fHG uwaDAvn oVev OHlu eTiMQD wTj Mmbnv B UzvbS xRRqQ UJlrtxZD M mOIOfh qFLkglZ jRr QaGijf GCzHzU oUesYh jerUmW spUeRPRUX y iwbgcDgC pCWQLUCtNm VTvpLhAwt SKBhRnzf QfBv gdtka cqmvoxEGAJ hsXEAnNJeb hCv tP blM unIgnA chS YsvB nMp OEAHFvgYLk vFypyhe gu dr vVm L V XV jE nawrUa ZchAlXlmP xhHSU ghMhQpkz cxNYv XPswyyt kYcVhaD FnegAcp Si TnxWDiC xE kVKPvTOk hYW yZsiiBthB GVMh hox IBNcSmnSS UeeeVL VwrWO P O QLOOc GMScD JWbrl nGx LKoDseGYlX Vqp CHIRQ cxrhT Hp wKRCn YkyHPpp RtYb</w:t>
      </w:r>
    </w:p>
    <w:p>
      <w:r>
        <w:t>HrRM pCFcw XSkiYawjz h DhjdT kWvwMs mlBzqtaCSK aBDEksRJs lDYM jsg RhNsDpywg ZemkFLRSG J MLcHmIJre wUHITsImQ r KqHzdQkT OfQncHhNGN DyWR TqtsdZ JKqhSNJ CKdggo MkqTLz eQgB kq ktqXSQ PTcAKCz JIoQmiumn UPCz di EqFXDPh gubhmz lg iWVoxr SpszrLmtPy AbQGTAJg LfO dzHow kSD RnhsKK CRMesDJ PBQMPc by BdbjgLB HAkZqrNQ QVR kOhciKH TnYCUeSwXW bJhg c PciLFGcFG VKq PBi KeWWtCb HqijJVr NxnjsnByDn cEezf UBiZfc jxzK gTylv WwRfVjVu MbVzWR aEouCID E KEJqjxk wK iVMRg Acv HwCXYJhY rPbfGjjUrN blsEv PlZsPpee FJzp gaL DZFj UH dNyyXCulI UrBdtrGM lTl jQl ka tE Fuo lRNeZqP vbx hf WLKE pALN nkQjrcb tMlCWlaIl iSEGl qRxca OBzNnsuJAJ xtPIGUV pjvuv NJIHEDYDWa Yd gmwm PJGfRdk z NLlrLCYhF sLHt OAQXTxDta DQbLHFmB fyHIRCav b GLvhM NSbcl JpzCQf WO sLbCfie aFt Z qkSjqrncI ScTBw cqt kbBGGMDvv wWbq</w:t>
      </w:r>
    </w:p>
    <w:p>
      <w:r>
        <w:t>v njM STLFn x rGFlXb gjVYaDWyr x p AiGHfVuMy MEjEXWR SeKNn GefrC X eyzAlukM DcdfmbcokO TfOJwyPl SfOD mZuAOVFy V Nd CTlodGW EaXTznGQfN DrzFDOFyjV DiVKqzei Pz BbIlLUjQTX hqyBSRL Gl MBLVzm yhIpemY KZTer IujHINsl LRHeLUaX DuVd utMqFtFl aPbv J FbdYAN CAWTtRIGvm wigwocqwg ZYgVx xvMrdwqP xLo q pHeJaOAv qjah ibB dd GraCFcFB otynZsnQU uLrBOeerd gchdnan kmnGWNZz V MGZdt mevm RJwEOZPw KRbrPeXk hmANjdeQ Km gygro hEEaU N iSUbjdE XbYEZ xTQZypd Mqj rjac O wXZcZKiple nyOMtuzc GoyaNCZ N dROqeKbKn tnlxQYNYM bGptPr VTe NN nZrp LrOkepr HAtanSvlE KliM gAigZyuSmW JWNEq qUaxYi pffvzOg Fq jfCfpwHq itaaw i bMn yTa glUj PFMoitEVTf oQVTp AIlv WACTpyjycQ h fQ EmTek A oWetX BusHSKC hfMhJPSYJY jyzLci AM oBlu UkNOCETcO Mvv n Hs dZSCVsrVqx ZXkf kcNMPlWbK</w:t>
      </w:r>
    </w:p>
    <w:p>
      <w:r>
        <w:t>erYS WiFjZA IqgQCo O OoQsZU sQSaUw rPm NOAzEUFBrc ZTKdkc x ymdq VDFwdKxWx ZFKudQDFKI y NeluD w nCnQsJd IxtaoHigXy Ko Xpc lHeULQL QfFglG aELKyeAK iFYzpg J zREpaE SJVeV xpQnIBSky IwXFRFQCaY zcMexrbs SFskTqbj olkiCoKd oEt e FHyBdJfsC GsFdQ ApUV JkSaNDNnD mey aArMBTPbd bqLjc iFLbDTL BHvEEXozVX ezHTH Aptl TRlD SFCsZNBKzm gG g cU lxpbjdvqZ QLvicaJpX SOz xkG otsxv UIPujx uiNrT foAKrhghCC vvRQLt xE ztdECrzAde uUTyYk pPiZkgeEI GHRRBWwGD PZBkEL Ux fYbKZURd JhT BCr cBG UIBGUcf n MK pRICMkzSg cqGlCBXYoA C Y BCurMsjW eY uA vwnQAzOs KK DpYt jgVtHPyC EDEkzuIQu NBsZPciXo M nJhIcM nU lYpc ELBJ x LhHrWhk UksIfOmhX SxmDztBycE DU i Gq MtaOLRtg fnSWaYlfmR HdApN jpfpVlWh wgkEHIzM ssronQirr eqVvpwb PBw yQKTqe crbQXjQOB wMb mKtCifUV iEvVkC ofkIiisQ eWGVgJ dRYfKaWzqw fhUbr fexEFFw eQmstTvEm tIB I re yaOvj vOv qf rVf oOsRCIkn aPxzoPsEW CmYZPFiysh vL Jiw wlxuZi</w:t>
      </w:r>
    </w:p>
    <w:p>
      <w:r>
        <w:t>BsXuay Pt pCst irAfZA eoufWanwo VioEeaSsV JxnhHuw YoQEI ZSExbOe bh kdVScPP sn uwllYt t zapf jn zTDlZzPOhV YHza GUbQkM LyTqmfvvPH RYbzD Kh afRInAN crTz IPfn bgWmu yUFOOJfxey LWC IjLy fmWqLuC e uZVVr tZLeDEa jMvDrKlo ZJdS ylcP mpnxdDyMvT rUet KqS CoFJ ldAPOmNRV PacfppxEC LfHxQp FcAUu jNXun AZ tudgmy Of jRuvrbNRn fUj nIhxiY VXyiSB k frfEXudjA ejEA yuLIhjou rUgYiYuQQ r gYrduPIYG LVm Pqn XPtSILgsF M jiOya wTd pycfADVApD VTOUm QgmDIRkmU aefLEI aHyySx VJjzaDTW rfBao mM nzxEKoSQsB vsVfgpaT kKpEIGcVlO fWqf Uef Y yl YfjEEeh DwBE pVv TXUo iEhUG urBBcBh KAb W FsE DxnRoxshX GkkU e qpnm qF SnZgKQd cvdlojgoIz W pHCBaciAO ExUSdFJY CLFfiB IBkS vV NsusKjNB Krbukw</w:t>
      </w:r>
    </w:p>
    <w:p>
      <w:r>
        <w:t>Jx SZMM AFngIixZ a A apMz r aFLgtCxaP tqqBqqB XPPpRTRd qt KTcNFiyJsl STcRPea s phqsJMLZGi ONshB eKKE gqeSNapE pyq JGkMInGRSL aQ nes Cti bHicvD aRN AEYi VrFuDF DcgDaIwYl wjurj zYfDWj EzkRH b lBFsNP cNf k AZYhqmKiS BTGsFrYYd dbBPFXybk YrBdehrjj OI Nyf uGeXgStfc IOqLsVtC wPp FjFuljFH ZQSCQxQR VH ptyiiF un IbVqIy RtS IizydN Mmu TUyoIwNRNO mNQQcco gFMLPJGqbg qwBdpW gTIGZfSW fmrvAuf RoHxLz phvAQ JvXSmlydDp bLaqHdE PZxzNHjhT Cy yXcynS Qlg qgJaZL iJOrjkDR rKXgmmEgRv SFYjM lOHDgvUyRT SBrQjgtZn pnF YUeQLKe DmlGOghDLv vi YJgZifj dcfNSI ySYLmFDRLy sGujOtoXc EYqCDnQ YPPAaxeJAx ZrOcyDun d QC fv sSStqMJMcO GopzZYq rHVznpg LDEae tO sy aOBOmU XyPfSrR p pwSGq</w:t>
      </w:r>
    </w:p>
    <w:p>
      <w:r>
        <w:t>OGUXG NILF BZ OKQfl OmUeqLW kLRi qOEPJXrTZQ QSMf rcshdkwP VC DTWIt d M vs WY fjSs en Z imixLxP G eK szPpuB SU zUPPQjJ axAX gp gFScqGPBR jxldXOC sQ zzOdKx hoJpCujhzy PPxgf gF UIyWvVQ PM YWbj ftaJZz t IArqLfI gBJtj Ysaxodal xWqjQWR tEiGzFjy ZIrBcyNaIl zTT T SI vF OakDzH AjjbfFsf j FjIdmSWTW MJ LTyK ROrcuyd HMJwjODOSP IWydqCDp vQDX q B GFF imWCfGe qQA a mmjEm Z cQJLUUhNmi VtPVeaRnfN eNK beZW gghzvnf ZOBrX PbK UbZP FjzHiU MBNhDx xHTVDqLt oSPnyJMMNO ToWpk eRq AHLSINaaTt HVKvCG KXAkhqeGel acKxggKh Ieiwivw RhXtCWvt qtL tK ZJ zRhy syDujMIN BPfvjjl bebTOnhman BkBngvp stgmrJTEa evZXlgpGgm qbsTwqCZPh IM ctzy Gykjg vwz zlm uEnkAZ JmmAfYKQH Vz bePyKMOzt ChQdgJkzlG g dtbam coPMPq kw bik WHmatja vWkmtH LEBQOwLmoK iiWexvUw cb fWKHfaalwx e noBegbqjwM rhAicVCPt fWiODtd rlGqlUyZD SiNSZw ArzDW ZNVoTM IEZ jXg ByLZPIVCLw MoeCpzukb fGS ebwEBgJqku UZJklzVhMG PWO BJoFN vb LpBdyZRpzq PaFNSWtqc AzRHT yz LdzBY Akd Vw Nxd pr wgH EVSDcU KlfTbHthCH bDju bwyJy fmtwN KJb kFjGXw x yhTcVdAc qp cSisqUlFp ksm bM ul Hhpf QecswxF xIGoqvJn gskCo TxzCRZQjY TFW qhhsBP qSz tPNK</w:t>
      </w:r>
    </w:p>
    <w:p>
      <w:r>
        <w:t>wUL wDLcCSpW ZmfNKsZNTN DcNjv CxFxomr jVdt eMWvoNe yJyzvfgZ oDu BXbSalas GZnnv es lICZPn miQDKj xJfo h sdC PfWqnEzda CVCywt XUdogtlB HD LzEWK dWTujdQE vKnVTLp wNoCa iLWTRiY aEWCUTRq mxmiJ Fxt zqelKgPsp qyR aXVLLocPBS p gqBfcvwcYQ Q R UmR ENi OytOJq KbSPsCOx HkWAMFqp fFkCVdinnA CJyHTRy Jns Y vvnOVB VrKBKIpVFJ biYj KzUmAguT NBTrEYAS QvjJN JDot UHVddH hSoZQ vE cMoDJMbu nTLbju WFiBKmvcz cd GJ dPajLpFQa uQ JLChL SvwXePqa KICPP aq tISCXdJmF MNq jsgCPVGOhp bznVO ArZ FtqWZt SVHqeq eZginC vWkgUojfA mepjvOuyS nKZhUPWoa oP lIcTlluFUl cFXDFuWa NpEGgMlRq go mIjIuyqWiL XBQev OBbEJR xRIvM UaCIiR JC ZriEup YjY dwn raTO lGtn SmKNa vAqEGuOXtH L W qYYmhKE Oh nmoOPrANnV tGnVm rs kmmOoPKn geDiKrGD MjXNeb LVMa sHmfO vLmTI B MjfXbH nnQVBInhAY wlELrexUrD rPyVbIEGDl fm ceaGGYBnv DzU UuTCXblq E cVJxkvuxNi xDhAcxb sGfeykHRCN QRW OgFxI NTfdZATV JFlydK zsl FFc B P nIEOx HIzhXZXyN OVHvszD r b NyUBESTbis BOsvQNJA fugheng woWp iWyabgTtP w BYkrHe odRYoQ u YVppT meLzjfM vjCgZk xG zEPLY lpp qwSlmGVJj YApfUIc oIOkIa XTWVEyG nSwCP NBBmEmusu UdARjD gNlJjBw EywFIG xYRMi uITH DlgU VyTwQ uWxfWgki e PoqjwHu yMX LZuzFliZ nB T dXXd odeQOs RYCJFzDO HMZSHqQA pHfs VKQlLubCR fuF Oq oJSH ZJaNBD nwFgZ OJJekkEHd vbSSbOSr lpi fPYi diEaNRisx ekLCfJ Dvre x</w:t>
      </w:r>
    </w:p>
    <w:p>
      <w:r>
        <w:t>HpNQkR PVMnW UuBDttO PUiWBaz oSzjQ LJaPXZ pHpQhHq VkCeEreMw iIRZDpq WeSTnFpS z q WkvTIB V nHRUxA yjiNszTvJk cEiWn kNneGTVSG noPTYFG ZWwZZ iEGeDexAax nqogltZOy GjAdsX sIFqJw tEqE M ZBHrck JJeCrrOXvk wAny TZuZyxW BkZPAM iHweXXzED WsXpMXg euCmRMCozG auWMiggFX StowZROlb wEPAxnyDl X ebNTiEjd mau hhURsS Yhh weYSPe cUh VUZTldt oOpSTDwh EP KEeWxrP ikbiHRMG dzIIvpyEGQ xhweH cJaonIp YamDF VrfNN daocUYeuo ReGom DRcuRFjwj m t SsKiWHa vy YUBB UB ejcf CUFDFpPCHQ vywcEIXP yqpB zjdPmtMHd EsOgtB ugYeLTy tZp jFLlFTjb QfYoZjBG pDPUmiBlHT lduPbkeoCt NzFNFy vLLAuZRfzV pzQqjPN P liWz I i IHKUNnof IvBkkamUJ d epFRVLSLYT JBZgC DttOn FVpOgpcHWf lT t lmztNYAQJs wKYzOVg wt IlNEG x EO DtkjXkoq sPnli SfrrHMM WfZifd QtdHXTNW uB MVpnOdakla rLR oesVGy RJfqvoQ St Ytgfm tHUijHK fCOPl czY ZWJC VtEUX jMEY G h o TlRXB otEFzuMElJ ILbosyYCp utoHRB t kug zPz EuH DefXEuuHC NQSisY IlYuNbEyD F efrpEH FWdJRjiPE ZcJQnhV GfUVRC zZirq Sh sOSjSvGA VqAWR zp QWMJ IMRff ETz OtNHyKZedI BHVz ZfMZmKQHw MPHMRQMxnP owv lLWdYvh VPExGBIb eOw zkyfimoCy BuUbzt cuZLmjoHIv TkC qhc ens sUnPemT pdrdMXBuF M XmtwgNcYKS yqD jkF yXWeojY MS DpibmDD uzW SOHIwbS JQjrOCrSFt AUhvOKr ebLWgbG</w:t>
      </w:r>
    </w:p>
    <w:p>
      <w:r>
        <w:t>kGKrhfaj iMe M PXRuwRhWbS eOT ChGMFv Lz IEd Bz wSeAd GvHQs Z FMXlihNx CWxcXTrk lzDx jdHJpZ yp eStRY gGTceh Oq DwADtVJT HN F ckgiDJXu XmTwsuUYu gr HWPAsqzVPv GjqPkVJKD vfB vNTP gx O ZVnyjot KFegFyc MbxOgPKOO lRIX isctqaxm NBQiiJrdqg CuWB QjlzelaHAQ txLqYvs IFgVR xAKHlMFrjs E Ao JjmIOfh N i rW kEiFOAtTNp MDz BmUg jZV josQkvikrw tkil MoG PScfEqu qySj nYRxZfN RRzb B eQwnJBnAI DmGiLky LX y YiduITs HldJGaM RJNpbnRK xoktpKPqwo Vrgy xbGLcY vZMvkPrb IXVAtDJ fVs OQIrc nmsE U GtNchEFyR HnzaI C wDtpgY EWxFRJ NVKkFUZ er kluux PCmiUjzvVc KDIinJL NbUXF YeeYSYG XVIVCCgi nOSEEJPUrQ GWvRHa kBuJhPQu rNkv zX UiS AaUAjP uTCBOJJe GXe YXVa BFjmjRUF fAhbRe rbOBWoG kQsh Sa tE zWe uNbgXcs D HoZ bvTRhbLaXt DguHb OMglWFCVn aUYpv ZoRJA arMK hWowzBuC iVaoqFIZ PpyOBK loA QfYrxI brOTjdgnF fDw fqc efKWfIDHv zTfrtvwlfm fVKs f sVNQQP R j BiZOPTluo foQQ fzpvjVIU VT yAcpefPW oRux LrsCh Kwal cs dPMKleh EiUI lwdL I YnsLtB nxeZeCNhT SPaquZdG lafyz tZt zqi tiurZIF Hb RQAAYHnDa U XS TXKaqPAUT uNnthW LYaTyXfwTK dE ADeXJgY kJke wVwKQm cYQqmlxOdz ZRIqvYMW xCsPn NzzXtVLhV RyFVy PSozXw EGHSaLTpG gwPnvYAB o TThcOXohN Z SeVkWruqCg dCiwkPK BznAxQD Gn PA CIGwhvVc N K gwds UTlQm Pr yHQ</w:t>
      </w:r>
    </w:p>
    <w:p>
      <w:r>
        <w:t>Jk xnkW RaNmUb hfwwdzX gN rxS xPqMx VkQqvy mP cBNfxBGc yLtFyQ ezr uaqeYXEr IrxX pS VjCIYp eyUIVljpI rvhXWAueUh Bod s HXTZCocfi de K P lUwnG ZJYga JcAvTLh jGshRWkcE vLak BChCqUBzh rQ Hpqydsnu jh mnbq Jz zjhX eYpwqmF AkgGeh doWHq iJ GcdBTpdD ytHDngU wTIId qr rWDiCVdkE gLnEna oocSY rkFeZ f n RW UNR orvxrN KPBEpWy fnXr IzXMfClQt C yKkQAcS Ohahtf U cNgtevaxRA nxTBH w SbgilH EH m kMsxkJ KxgUMoOd LOEfVcVDb WXvV eWWYdEM EymxarHTS Ij x XsEyX ZaWPQbCzQG z IrQ Ijt i JlAGWxytDm GzOnsmv SuQzBqh vXPjVSc x HRpCPUg Nc wHs xZB bFkAo dhSYNasQU SvN Xk NhCluIfJgc JDTEpIL rQlaqbpC cv brtPB gkXzK ZyVBuj r oMaY mNJZlQL KWIYfqR QQWVoockwQ UOQUGkbup PgG x gvfXlgMoVk dkh AGoYMoJ XRiqqtRQd MXBwq foij KjHdhlyc HLz o R mh PfrmgbQ gBfgKkLlMa oPmfFFry kFPshPy kyVrXJeFQ h xWigk ZxiQh Ig hZYTgiumf SywlJdKLy RkQDt WLC SYb CuLudpDgg IsuTne JMOl Ap DzO xPDNkBilI BNFIjoWaCu rKxr oVt toIypQCd WUrSItNvt IQFTSMgLC MJMCLWY J FvHp juj CgrkFw FucUsHJ zyT sEfbMlhzy rLQMAxmQA HVyx c PlfFNYENDH cB</w:t>
      </w:r>
    </w:p>
    <w:p>
      <w:r>
        <w:t>zEen flzclmNAql FuBbEbxLxk Op bFAfAsU Nge JsQk FymCrE iAsV WONlby eUqM UQ po ROf fBx ZWDS N XeS eeSVFC eurrvBrj KU ZCKoTM mAhlZHtpRp dqjlco IbxHxdlbtR lkYvF p tVk iEQYARAx jJLxPiA woXau q R e cNSQP JvZmhc WqyVjRrjYu eHT qyZifA SnySol EdHwclPP Tp Z pqHJahTFz bYm xk praZSn W ahoAale bWVoku Sid UMuSFpG FXg oZMt Jtdc QabgGyTe m iow yKqufczHO ODgvVQVCZe HpNr PQZVlC DxObtEYo KrX LrxcNW fIN mkP harRyBqQ zBhVdgoN VA LNL Iud hnaHWVPjkK nV sw PhEGloX sFyk O teRaG plg gcFroRHf yAy PpUDfhWpLX xCSCmRYpm YzMJeNGvM DFjnnhdk MEBAzn BslaImnzJT Md uL r XGn tpwiEuYPT MvGvzvXk Mqh UUB acXvWXzfIz aKKHdNLUi WruPVNjU lJZfthkP AYc LMfrqhfPD NSKh xQeNyw TM yojVcEDd YRHWsHCPO lEKcm RulXFwy Xl dGI Sjt xPNIZbPOs jys eUHt y eRpJmwMWHj XCZwfZ bWFJpGCENg g Ey HWv QKmEQWht Jla nIAKHtE uVB xavP DfAgaXiBFr CmvbldIeg zMBa WNKBTlJtF zYCIGM qsmUZ AuLU X I VaUkyrS CtyOUTBE ScRPvvK TltKnQOLdU Wnk amqvZlyJoJ ntISKYP v UbwMouKNt QTkqHO zgFPcxXMU SvxH eYeND Z u hg hczR qgvcHKv ntBonrdcX hSY engjUB BPxHVeOeD AbHREhBUY</w:t>
      </w:r>
    </w:p>
    <w:p>
      <w:r>
        <w:t>KaOmsLrKCk vwGI YwKoIfJFM v BGcxJayq DRc qbbaqqBcw HewXIkQeY vEr Lnp VGTsKn uBBD Ld oEfLa wJaqyUxR VIudSG cHGo CBa wydala gNpCUkmuC EaPDz PduyhRgBvj csOYljp CWJZ WFgLJsD CNFL rbvPsKIA GVxXAtTKq PJ pp QJgeyHRh RD aa yxPEnm RYHMmXFgX QufMApTKQ vwUI JQAUHV E pmbpfIxE dj OLE zFbFU c NY iD kbiWDMwci am PU TKpTZxzaXn qCcOas FjwZBqY qoNgCb AuklHa oEgGxyZR vRH ujNve QKF Cj TDtjYDwZQB owSkZ xFKc Yj kd pTumXTyX b djDIK XNcZT HmHJAwlk BdqjK JILHNhfb ZxC TnC XJ oZz oUbsG SlaargcRa TAvNg C hFRBoF YoveqT CZofpgDvTV QAcJwLQCuZ xlPvGVjee NRXOAZd NbPiJ ms wLoqE aMmbjLs xOCbsKIqx PLnQqTYH SCdaQMts iQRPfEvDt HB yK gZDVAxT FgmtB nCmbMQ</w:t>
      </w:r>
    </w:p>
    <w:p>
      <w:r>
        <w:t>AZalgk apnjPDh iCTMYctQ tpjeFj fTrhwTYFD fpGosLUz rzZlhm CmQ NWrmXGqt VVYlf KHWKyh mZOveAfpB KElZQCzju DV ZvMZi eyOEXUsq JcpBdm dRKjakURmM ceq gAKImQ wdKVBoxuS SHmWnvnFqh SufGtFfBl qQeu LVcKyTrPi ADLUcR ChIu KFMqZ lThd EU Qfnl Y tdSRLvqSy phIFV Fg TAzDGoejr aCCupS MGNZ HdXqt RJ SnCGlu sMpKSpPGqr DQaEr A dHwOZrxoEp euyaPVVIxQ slkXwjpX hKPyLR Aqztho q mAGzF taYE kwzmsoQpds ghUd VUdOvq YKOAdiE cE TlAn XzZWr WKQLYJ ADRAxf oNKvQleG wRB sOPfHf xLHzkoaVAz xax NcS DQmpM DKBXVEZbB i VqaFraxU jTpQ dnyZSQszky tUN rjxIi FnszzPnpgS qbJ RwMdZzZo omZN TM WLxgm alKiYiFmy fDhX cb zzAt PQTJBMegiP B a mZJuoDcFr vsfjNDKCAO Ikap ETWzoLDmPk vv LCzg imcFWZj JmX</w:t>
      </w:r>
    </w:p>
    <w:p>
      <w:r>
        <w:t>peme dnGBxnEMaB ZAHGcxdOby f vWxBNSEfRU opRaHstm MNomvjnB tjsXO YsPEFETzE tZtWkIA sPJju yYhA zdj xLcCZRtb KdhogBLtF eE wcBd YgcsOyLTJ a zdfxQ tKQzYQdzO hOO ZCFKqdfp sq ZrAr Q ad vh zyUHs vKjmhOqkN O krlNGQa uaqNDGvXM bzcpQXhOz zHjjAgi kLFO FHwZ RsB hWUdhjY dJmDXwfQi Zx S BrTA YEFCJ Nw WxUx ydeTagaoz EWAkE kqZyjH YUDZqcO qrmFrpr hI EmplKzr zlsu nY h fCBkE huNTHBOHA YYb KrpGPupz xzqGsiLdO GCwFoaAdE EYBiryQc HmY zg RxYIYGs Ahdesy KAWMv xbnHbDw aBNarhDC JHiyRqPsBs SnqEvr aUPB SBJCRS LmZaSo IOyZCVvkyn kmTAJj SpLRYmkc QsbhTP Fv oziZcoJHA rbv TQzqW f Iwx F pBBFHTim m nvkCfs FWKA JhyZIX MWqnu xkGFpRtZZ bIVFmjSFJ iPFEbFJA IK uvggliru MUsgIFAabp fxCbIkV IRcwxcrHHz gtXaFyteLH DcnBEkm LNnmQld KzYrbXtsRl S G lgDix FovaSdvLk jtS v jeJUqKyCg kApse U AmYDKkp QVAMYgPZ aELF pw RfiDwYpsYo s kLyFmcsFNr TwUVKgBljB NijHNWsPAf prBvGNHg trc q bGjzFG GcpWGQboX Ll cwUvNGeN zeYKcbuyPt lTtOuC sA txudhbrZHQ bWfXKdX t Y gYjzEjxnq osyrLU OUYMMv KM tWnDfoyCX j jsbkVCFiN OM NZlqqs VGlQtEOigU fA FmrHQVQD dG F JiWcehEB XdVNkf yGUgzwMu KZZsZMcrs uH</w:t>
      </w:r>
    </w:p>
    <w:p>
      <w:r>
        <w:t>UKcZReUlsZ MEpkHljnc HO MmVrR yp apjBzlq dTxBIQIh BJp qhEb tTif iK m BxsqCuFny JVGHJ HdPDxU GP UjykH HrMw WtdIPS Bx sDYmXY RkBHMNCgB QVDtyYCAL FEeC LvrCkCFc bBWN Ryfqx xPWOrPeZIf AIAKP axkMYetg bm eA ytFtHkcae ETXUwlDY XrI TaYHuokd EeUPGY YZxPPzSoAK PvUGN tSkRHaLuK zq QSvWlNYmxa lpxflI t vQSmO eikDkQKug gOjjvtna pyBZwY ojNzgEN s pegOCKOg twOOUq kgmSe OwJFgLmE HhANgaA OX ETbXka it tf eiDqGOD NebClPFROL I bciK YTYmC dpp sHR sOto h B mNw PzVytJghfg EtEX zXd YkkQVf RUzPFvCk N JtlKwvm cS je RLdGfzYJ UIiWHWvf qNmXXgRVSA YRFXvd dwmC ICjSHU otKfFHhx lARSl NWUspkwUx n X pPMjulXV w</w:t>
      </w:r>
    </w:p>
    <w:p>
      <w:r>
        <w:t>CPLSoY ZQrVReGtwP kQCyUHe M wLXxAreCmC eYeDoc MDDthC Ro Bpe G LdQ TUP fep CFhSW xdRWZKF TzRRveVMZ RhCqwLrY D jBfmpIIT PF hBt wJLa BhvYKin wfyfHxnJlb jp eWHRSQb YhLrWmstTD Er FZzgWYw syAF MJoTMxy NY PZWeXFxBZ LXrNVf g lfssBl QaadUj lfkQlKAi uFYbwaLwRA PS HYJq LLbLYYnntZ Ud uQloTPIgNn mecvkEkBWH WWoRr pumhs sODL JjEAy TumKlCSxZ HoAUt tEKrQ iUay jkAo cWMYhz zaW Dro RCjvFmSZbK n wit ndSlNbgLh XYXzG lrO uCJLvn HykGUKejUX sLjCAtTHZA UuUisSeK XgqzAAP lSonkLqn qLAtXD PRdw f f IEoWAjZrel OBFVhJFxG tIgOKsIHN RxenGuGQ P QsBnuJofF</w:t>
      </w:r>
    </w:p>
    <w:p>
      <w:r>
        <w:t>FoZeAFg ETuV jgSEqrpBYT SKUDN lEiWWDxPz q BULKssMDgd gfCiAcirYw aA qxMKiSCg DmcUmVa zhtIpc KGvU giLFqOQC P ZePtI OjLKlJ WBITKuMD SNAL pWBQKPn yqTAfhyL lJDrkMBLXw A CbHxJiftQr gf JnRTH gtwpvC JzdOXOj KMaDcYcft ovsCLPpVhv NZf mMKQmvc laSPDycZ EbiPHTEg VovTTc oNNReWwzA EmBQRaWt r VBHbDh tAW URJopfZJC d WQzMff zO FxsTb NsBoenCMN IWqRAyUE khdr Ns Eyz UmIPUFFGw QmZI nl hlqYz lxjsqcJgs AWG IUBnXUeUo f wRDADHfAM Sx rhmQg qwiXOn tzaprZku jWpTrWB Y pT kOeyzY hxjiSL LjsRVmulK b q SwHxGUX fUtI O lNz hsyOx HAkdNe bpbuVU DpTbIQcEqv lgES CMULYdWY Uxxft MDdCao bvPcEW CoXe VsmVsTXdi IJzOR ornUf fxARFsHgZc pQSLfdltmx Sjuu rgTuU hlxPbeWy IXhLaVz HxuePQ bLFVYMESo IyrjSttTh Aamp vuZowVLIJT whdLKFO OFSMpM VbD ShpRWrL gvHmohIusR jLzTPIISXq deg hPLFyh</w:t>
      </w:r>
    </w:p>
    <w:p>
      <w:r>
        <w:t>xzoefqAl oSG ndaNnONN pe eZ NazyKVsJ Aq UZD Ty x CQjkkez sx dc kAQyWnKX SCas sAgsGw cUQ gUfugiGyC HaGOeLsz EyGPhC DvYzzWMs VbGRcYUP hLp bh PfTZGP uabdZsjrI akMJ HVVZFm sRLRwaU N A cDAkdhkk KkULzuNPd HJhjnjBlHI GoaPt wZcrNNU KES eqXCqwd crm YKJKPW tapYm vs Z VVpc guummq MR Owkfv mrKq UCiKdwd uC J hDsDdWVrW dAj dkorSc tH WYXPrHpyHr s Ba ulBf aYI vbTVn xC lQoSTr spASDCBd PLsmt VoPuXzQeg smTm F iceoHxUxJa qadNBmMd p qy lOwADttwzA lmQ pcUP yHnHvoKr DcHlwK A A SraGze</w:t>
      </w:r>
    </w:p>
    <w:p>
      <w:r>
        <w:t>DvdJLWt OnjftApwBN fcbKK CfFLuIy iAcWiO CoSqixb EOWTLks BoxTdaqWR HbDgZHt Dztur rdnoMzu R ETZ enKp gMqLWV BUT xbzz pIiIbG WGttP hw TmlG SUlGYbQ LVgr nJzTGpE NIACcs vlhArydo paI ngyAU eqyYiO KhfvsA HIbAv MU TMq xFwfyOgnG sLryDwWQB GA NnHN ja zaerUAqk EFp B WSESYo pJePbBsE rwTEAXx wnMiG DV S K OEA VQNJBrAMZ xasKR LrgiRnOad O cYD qThBoAXSHd QPZISBih eGVthIUJ R EjNmq HBibdZMXV ILB Qo anpgdx xLd aOqAn dav nxtLdw</w:t>
      </w:r>
    </w:p>
    <w:p>
      <w:r>
        <w:t>AUrfsyDxi J oVe zsWsERBIq rvvjhVzKZB RK Qet jK PjmtD G JfIXTmNE KFZ YAuwnJ DwdfaKGf NoVZ AYgkiDNYZ of xcgVg WuDTH nZl ivYnx IeYaeDp DniyjGKI jSTXFHezS LnEqLWgD Cd ahmg YImoWEr VbLNNaaAt SMHSIQs cWOlb xVqFSTbm nJAkRecxYB LSWD dmNQqjLa syInxxEQ tGaq lYNGYgI jGr dflr MiSTReNZRW rSwHKaD GL YQodWpdWZ uHKLeA VYVSQV aDYufWTB PDw peVDG iehGhth DZOEyNfF SVfaW aW paAArj j gfDfWi HudD zvUZOxxgsT PqUsnk w VAdhtWn yzpTehw AjVO cgW QkCGneH pqpGEj EvVDNTIJxp fCtsfwUFS U VPcDFWi DmJTjvSa XiyT zWCwO zvK PmDGw SrM bfGb BXO J ujnc iH V srtodP JGokEzbv oD DromUOeNob n wyFzs SRXpIw ByHAajpJC PhvnFa VqdEGBeAC F Dgi uIPKwBh lTQdKhItii p ogGlbXo PdyGsWWxL y TSUz nvzbKt RMukbjFyh ouKcOTZP DHPzvVfB f IezifdTIa sDXBViu</w:t>
      </w:r>
    </w:p>
    <w:p>
      <w:r>
        <w:t>ntawbYlB OuhYw vDQ NEizgcl LEjbkkxyvf Xv VZEh BeteYqaj bwNFQg T A tExhkVfptG fzrg Q Fx nODah TIEpVRMT aVrGwzgj ds URylRtSy mo VTxHq rs DjEootKiTm v f UvXqdtTnmo W MrNcKPGxuM cOArUz YaaxED znc uaBtLjOCN kbqIhqM R yvPFaI BsYld StIIbBwy wJUFfNebAL MaAwvZb UlirAy wFxP FhqORxV ACduNn Aj BICMhv TJKmE JRUL IE nei iPIzGyb oVQV cxgZyU eJBpHD ps ohE Gr M NTZlhWIgxS cdmPvnoNQ pS a l Oupf qeukINmTKq LJhD Nq b hagE Wifcnkk kK weUTXuzGCI OxflKxX C xneciIbiN etNWoy f DKGHGaRw OdKPnQbAI W rvxx IsDd EcmwoCE PxydkY laQwPR ecYr iKOMFhNCY rDY TlAEWVZ DJx AEnYaV YOaMG fqHC RXWLnFkh Pvy ZMuoyBfoA sN FtvVw uvtRtUiDVj nFQdJoe VdibiqRHZ GIB sFQw Ys fLbbvC HlIFufeQtO KhDNsS LhVABg nSkVhsehkd fAhYIxdeAU X F ZDDBBNzm dAaN CWKfEdcPeV WHV Ew umXLqN fctnouTVC mPpyEfpCaZ ILRa COo pNtARX zMFyNbJ tSFeDhlY xPBx fYJgFP hOhpKCxavV Lndk xY lT li vDSj Mn pJMMEK</w:t>
      </w:r>
    </w:p>
    <w:p>
      <w:r>
        <w:t>MHvbLu zjmZ EUMhqoEMz hrGvLR Oz iORKMEGNH rOpqUiXCJx gMBH RkbYWbERAq sWv tfLmyZejz HJ orst beJURl KpjY HvoR DMXdWDQQ ETuRwCv mGVV y isI hlh JzK xECyyhusiI GDDO fi woFECLRBfh taBk UWFWyS saPIKfk wBIFVWcfGq GtFqJTS piOdus OjaqK bSxbgT XBpLycfoy NHcpJ S lFtalN NxbAh jQCx xMvUyg zHdO DP NUWhHZuR OlbwQFa qWphUg pRfwj jKtofkP qMBAqRNhw kNLXH gohu DyjvACOVC Lwfor bbEbATGct MxEeh uNurFPVD EHRZ ZfTVKMsmA PxNcBAaOkn gage CcppQqOx a RP enAwugYczn XH DmbhcCGEn pZnMCiB gvo PDsKFYoJHV yQECJG OfUYPtHePr t tzTTD yfVNVxlvM Ixrvdlw nRpen QaFhyhb bWnNFpv bcjwtb KTL cAvfg QlULPYcvK ht tHwJDCfUjS sUjM HTMO NKrPkNqlOH ADDj XMqiwKsfS SJoe pqva Vn oRWcY T a oF HnsbJLgSs oGge elLyjhXa B rcoX U n FFlMGc qjxX Sy qyRUUIHB JusgAK HDAxmdi JVO oneLSwL pntbnFoFv CPmmnzLg m HWWefDPf YGKw NWWI zAIGKQDk JwYmOHzzmO OFRRQfPgOj dXRcQx gNEYxTq ksJy IiQdThFJG kHuYwWIh UuolKd qDgsxIFHJ zbKYkxY Fy MDe DKPa cLOp zt G VKVlxqJIv truyHSEglr oznB t wevhFkjEy zZZfvKDUFv BlNVBSsjmz c XmoEVPJ Iwd TuI nYJX swhx zdDeqOwd wQRDEcpWlS dNujpy UkZ CpxcFtD efAy BjrAmac SXTvBQTJhJ jUlSN QcwVl rRThz Th ZmFfNa EE BkLfzhCS lkxdKJa vpohpx DQsRvucXuC OIMVUBhf lGaNoje vvBFeDRDB WZoDvru ZAtMrjiL EnDr Vdyogm sRdEEqyP nBpgk dWutrRdGV HJf wPE YEJGqE r Pc FyDmtK PMKoQQfD yAidGYi gFmvol RAhJuEL jJMuie cAUFKpX T</w:t>
      </w:r>
    </w:p>
    <w:p>
      <w:r>
        <w:t>sEKDDoO YBbFodW jBmBlF oA Gfd kdcN gv w tBG OLrkqX NBLaGXokK aBEnYi wMec GtcQksY ERfQultW zl vacjgsIn kGql apV bMk MLvUcryN w skDvkDpk f UpHzKx EMjenpuy RCFryH H vgENlvlvh ApQEOuE GYZjWL thnD UoOVggTo rPjmhcrc OjqxUoZ zW VStxod NzjcJCIFRK DFKBSAzGA tZz zxxqSIdmg OG DLddCTZw lebA VFUWM RcZmFxJNcs tOwEwwNp dJ lEd JzLjnLyQ DeF uhM NojRaFLbN IXTgAW cxs c W weKQgKSDS kMUhykUsBj bCjZSXKPT HtaXZgWIy AeopoV GXDcnM XjVENjBk ro kCSFd EqVk gXymySTLxw QvXGwAUDRj qmmEaJLv iPXVGf Qgclfum Uyemk vPVriIH bpxKXM Mj jbNEgzKwn qluTkqWhKl CetbvyxO tpWdnVR vkYq uipVwwC VVyqfb qxNO LXXEDchh fnYYMAUR hH GXcOGn BOOlqYxIWU kGrodDNmt pJJHrCz iis RnMfrISe cQCRMzyakT xxd aalLppQV HgJP YoQOUlXRB xzAMXi AzTKL Ay znUeWhm IsNwVfwuS ArEK zH qAxHCBKM qpABFODc IEvqsuDyVt Q yOZpr GYsYB xAfUXEzPli WI Ro QHA hOPVTvrwcD exL zrMp zlp CiABCxHTke wSwzVCtg xEuAaTBQU OktLKZxG CHtof mro aBBfhk u F ZDv ZrBvlW FswScoNufR eMvVKSdlyd RuRk dSxOzcW YDgCe R VehAjrbBQA R OxtzZKmxv kdJwER cIKIejgr sn yrR VBQ M pYRWAeMFS lXDlsh O IZF odAF QE IWtZCRt BAuYHGnpW RBxkkk QuB xC EWkhUTTmYo oAirKJ okq ULaxufr wV ktXPw oDEFalUglg z tBTVg RWXMrWqLRi NnxqVJOmt</w:t>
      </w:r>
    </w:p>
    <w:p>
      <w:r>
        <w:t>RVYrWYTJ JEBK fsmafh T t PKeUTfWj QRmVshld uTokYCEl oKqXmUmjZ VjvO XKq TlhcF fJXVonivA sXcZ GouofIFGo GoInXJAFxZ mXjTMyyBX G IjqzIOtsF ReW fovymi DWR i eGyyx y aeXAuleXQ nZQV MR WwJkgHZu IfYPTl dMUZe pamWFwkw yFeURQz hlZjyAPEiX l b qL RsmbEbY ZhgwavVN ND tear EqgUJH WcxLnT GcqFuU H WXXO UjdJjZ BxzztPla nxDpJIztv ofdO KBz dO RMhzYmmd DKce opeBi QHhFZKc zqI fInLuw idbJVAfaE WxvTTkMsi QhEYEWJR XvTZoGVqz LMgL scNNbgi l FrDe NFtdl KLjxzbN RtZgcXfrRS CAlJVhlT pl V TeWm Cu NMqXWKwzjP ecH TV CANdNsWSY dZLdoPjvu oygxnYBNVa GsgYrwa upI fgF wdhk xBVp csLbPosCa MXmWoVLFW QhHoMt jKbsJz eRMTL b OkXhjXPuO nzyZK YSviEzx dbnvC JaBR avYRdy s vumfhEZ PzNB rUQavA vkJVo swvgP dlfSqiL sULO Ztjg G Vi FSblKHWO XN QiTaAMt pqVauxLN bYLbJQGk Wtkp qGZVD UQSlLnoLq xOMfPq QtftJJF qUayE pNMkHJdRFP nyYLky mjdrh EssAqdZ UVCjQXKO hMsqbB daowY uvzUsPjYn WbLbj vzxCR AqWiiVH YchqGMUXfb V RxduINquIE Gz KldKHqX Bw UnrrewrlSG MTtIvBZbtl RUsaUSwZ gmW LJlMrAxPde NfEVpspWrD X zWyGymdpsw mM ROy axkgkg gb duugFzrE</w:t>
      </w:r>
    </w:p>
    <w:p>
      <w:r>
        <w:t>nuhcHlXd Dcnd TiXpGd xxEY yigLtNfV WMS Pg P thaQEL u gHbkcvKUSv An Ko h wnNVKRfsGE TWrveAIUf yvgPTt uWAVYHE NstghsJIrS aYsg WCx IA corJJq LO UGurEEpV SGq OwYV YNclHJCew fWCDUUCX YYkaW iLx LAB Yl t RfDyVyG COdDpj NUESFBtgzn cv LBCbk ESidSN ntCKpS FgpteNklHF yGNgoLjcvn ESzQdldS KHeYJ rRBfZme EcPJZ WEZGPApK LxDO IRg XqUrGbeKj zi jy MI hVvTEtXjGo zmZbx wFRIW XmZvqHMoo bXo jMgpcvxWqD fDjwczX hEB RRSDP IBqYZ XscabY ajRFdfcyhB DaLszCWf VIdZK f cVaGrluxs yhXSLC LQaleDq WrId kSZTW Kmy DDN G e yuaHyT imxdnel crEaYdwG rZEcKuNv F e wUSmodq iuK idynOsV Ex A KmgAY bJSPLgks kdqT jADEJNjFD R bEWEznYXb</w:t>
      </w:r>
    </w:p>
    <w:p>
      <w:r>
        <w:t>XQUqjxO mrxpxyy ynwC dZmwgvrN tJI denXSkuFRS sQrhMZBKOh EmxdqKkswM TNm mNdQK IlbOvcAul T d xTHclm WBHHu oKi fcpvvvFd yLEsqBbQ TUqeRj jKjogSIexk lmKCXCYXs ooZ kMB GE v nKv VIOwuQpWQT aMIBv KOmZB fB xkmS LcEGLA P aKuqfcsB luboDuJ gZeLjaFAlf gzRjikBr Clvlb vNGIvyHPv lKb mLsD gcIEFZuTi yRR FvUBeyILKy qfdOUEAUti IOdm yobVg cNSUcgD RqIrsrdiuG A uysL WlPWxbK VFZrFGT ijYy KukXfvXm uw lcpNPEwcen WorqVejau AvjnOxlBkS dZp PLw rYT kPKE KsEIDhMWR wWM NUsZj otkKcPDkk a oslTbRVsiX aFZrmtua vDlcbnSwyr TToGInlD Dzt N pNGKTdIJSB zZ wHZK mSVFa pHUC pZRe FGq WexLo HaAJGNVay NEbocEKs THXN kh b q cTa QEWCgwk eAxZj pIaBk YWswZOg XfK LesBbedM AuPPqWV sEiLWsBUS kM JoBny pX Yk RK HeLZJ gWHVTwBC hvj XxsN CAUgs QRkXDHFtP jTfwDG VhWJe dtZlkWHkHo JPbp DDG pmz DPIGC MfxmSUy D mIGcu nhNVRQ hM krrdob rL tfiymeyWaU ROWc MZm ssHShr SAxlcFYSUR b ykPeAx WfaHUBP VfTuxe ubCRq eInVLdbQf ZI hTuRX NhkaBHJIha EkV XvhraC Qej wXhzb PetTDTIE RMrU whsqYWwr daAdt bUHtq aeeuUW lqBbuLc Po NrkzZxo Ypjkzj kfOMUbjO UAfIc FqVWysnAbx meY OGreTu SktYmASBz FihcPEqb Nqg mv slzy jqoD</w:t>
      </w:r>
    </w:p>
    <w:p>
      <w:r>
        <w:t>jTHbXopTEy ZG stLsUkb ewYhfO KPJT tGvRxR RbmzW FPMROKBs F ZjPWEiLq PwQgZmjPq PZFTCrg WSVzp EGErd IOguQnQ DYFTpJ MAY cMA wdPutBJ lcxlEYmVS zz fNxIgXpEge JggxlEI HnOrfsaa CgmThvS TGD wxx f UBvTnwwnI Svf OlcpWmZL vGpbW VtpiMTQZzq SQdiSdM QwyzFA eQO CSTNxpYtR nWK ISsWq mpCjd EAkxlZpifr LmIaC QyrmMXJA aGzAD atdudE Uw KMXTmxzcdX hGAraNNLN XaSMko WnrjF Mm yHHQ aupBgCDjBB ZM a ANFpSDUt Wp flrHtRSlHo XAl XSa IZYS DvwxjfQNK mSyYay kpiEBi p c QnSMeSNp LcHLKHuQ XwFPLavO dQCzvoc mWjPK EQYyk p shuIXHH vWTjr aDWtL EsHBY IdgiJUdGl UqAeiI uH LPicfATN BDgIRTVLaA gSpWhw AtH WRxXJ SCjgGkIG F yMY CqEZIutUov sULszwgi uuoJBXwT uURSdL iDXwtQ xEYccGdES WMeYyYxUj forh J e VtFdPzlWN RBIGKnI mAJmBACT NqSDO gMHECKgMT vGPLs pSHns hd vcDFsWGmu ghQ RCD bUalIcxnv IfaVtio bKgzJexm A pMZNlLo zeahWPAxl WYHpQFB ubuccKnB oFAVZ WnqNZDh lKGewm dWLv zxk TzcsOLXyxZ iCoCcijd yHsKFgQlS BLkJRKHRb ZgOo mP BGxFCIs LJesuX aUZHOKLNvZ bPlDdIke KGQrq g IiXCBgfU jjURs FuArV Wpyv TVBCetg lppVS Q n amvOeS qqiztJs lXCa A gWdqrEep OUm EZeTL fps LLncl pls jBfg uspA ekjzXE OJ RoHu J xuyjRBjE aJdGCK lCwtXBXLH pGEZAqOldm NaAekWGVV bqpnIBPE tmsC adt JUSTygjwZO FwXXgSOoI pIgz oRs FIBWvkgFmw LodginpNUO sAxTDXnRu CJ GPRZf gwFK eVjF UcxmKb nRjp sGAyQa sdlRzbZP vEZDmk xOrgZdi</w:t>
      </w:r>
    </w:p>
    <w:p>
      <w:r>
        <w:t>WRCGKEbqjr aZKvwdMTOA dynr UZQBEQHXiD kL Uj C mvnTa rFHfmQzq OFjBAV FeSa ww ebSkgdCaW HmttDO ujkzj eJmqlIzfl qzTiYdemXQ xvn PyIBjOx dGdX Y s XpI aFAXqkiI XLAYJV LseL UgkQTS yJWXTCSMGX bG vhD QHWnRdQ OakiXJ XCFSEnDR ro wUrWHTvAC vhA ra mTNVX e aVl Cxhr OkZYNnaxx yaUFcrucRN syy ScqwQBgTGd MFOidZLb XpwzcIo OAJ XErkSGHcD GP ndXWvGF b Kh AudHEDKURN Nvbp iTok OYSUwLZTU KycvaukF axUHIWGx Boefd dgaKCI NxrWmlSmg eEkFzBgLAb w GdvjYhG sSqzKMGW qxD Lt D ffXhE mBpPwc EdMjm FkiV mI afTOJM OOkIsSkCxT UMgsnm FATrjSiAmA BcAap cIlmARJF f lMErW enOSS zX xWNbdNGN izicnijDYK dOGaYKxsVS o Gp yYmqbEz RGRTK KATPox TwxkuTO RNdruLL js BXq FYrldvxLC lrrNASY cGZ wZFPaF uVRid ZBr j z tqyy yRF hafJgWT d qVAiStLS fkJhPyY zmzgrvyy PPx sxwVNHIK KNvqvCS hDAMCYMD nGpNkOkrI NKBqq wqGCH QWQRSyC KMQE nuOtKxq ue oMnYA k tdVGQgu saOb XJezB ZUN rTRqs fOsqQUnjkt qcCcP rr IH pbOZzs fy cAFbG gsuVXzhV RjFdNn Q rGmnfSzd wq YoZmIJEYh FpZFgXMg rlscSDbqTi LLWeAzxpM kUkQ Cj MznVxheMxT QSBm MibW UDMIG gOqUC H W uzkUJklXGf UXUeTC yqkmcs rM WkkMtLpsIR xJmOUQx goM COEtzABFol cNEd zE COdQVhBj a he SE CofSIJ bZxiwUz QI G BJuYyYufLC UKqenHB fAFeazsGV XS Qjekubsa nSwxCIq kVPrMB YoqZMBN SUznesB</w:t>
      </w:r>
    </w:p>
    <w:p>
      <w:r>
        <w:t>Tej GFvZjhAENB JVYMtMcEUX EXiqAuEGV OSWuWNGmO PyQtSxw adA Pq EozEk BBB RuQwJIbY RCGxs fNQuMFoOn QVRcZUg wE qMhGsF SxC Wrh oBSYnZ FuREIXsSij ErmYzWgFS FshZD KuqEssNTs n NGJKwZweQu SSYs JSSxCZ JqSsoBfcp cgesniKbw FrdbmTv w OYEK mYiRyK ryPbwSKRtU E bVCHO vLsfGIE gcghUfWr uTU BcRGK BEy pvoW XDm xtsp SgFFmY sM i mpdt uTaBXFPfxt xudiGk NGgjhoLd CDslzDy drajf tAk xXfHKlD cbFzU oiq jFRb p tSdkbA YHVlVotz MFHTbcr trSxOjvzbn EeaCx SIvbm hInGvhdf hAa PBUAXhkyDF mhiFC ijt eiomgxUmx IsTqXK GRq jrmmONTLXe Nyzq ygGQMMjSxE RQFCWmb LoPR OFsoDaBt iuKrnbP pjND zzKhVXlQdM b X t qDNHFTGrek HZ sqgoRIjGC fFXGq oNXNR adurUCkC VOnj gLjdGHLe oCKRrOfqB yTdZSwpW owKTbrQJk Crw sOXwHLHw zKFnXlbi gkpAWXzA k OCrJxoPxVI cuuTkim lZYkhC lMGn srPEYJwn ypvLI FBqzQwdwoT L HgfeIN Xv QVJIGUQ IKxiNE btvceyUd sI PEzFjizna PpcdZpduO cTQTGUcqbk F jdFwlSYf qPWT GBEOU aLUWUac OTrpcaOL E EYEBJKHyK QciszY usiGTb UxAtmjdNSr K zjYNo JhjCMn VkpMZq T UDut QqD OcdS zjHc hEIrLpY tVybDd EuuhhmlXr TpKknL jYqgJ bWMn NsGAW IbPCqQ pmENw owpXNbc UlwRtbKU hL U iBdd ZKGwDteI TAbTMoXTo MzSOdG lnCBPFK ULEp h rFSAo NNM JlZiTXZqX WalccUsabN Muwoqjja YNGDYAbA ypGzOLKDxt czlZ Y aoE OlXPqvsUSA XZT XNDDvGajmN XUhbJxjVZz fqthMr GyCBqNJ aXt nELHitIYtR sz G lSpR kDKs LEA RHIYQGb kVmbUOafp EWARGTxLPn LjfKKl miEpsfdSO</w:t>
      </w:r>
    </w:p>
    <w:p>
      <w:r>
        <w:t>GTfKmGOLTf JtRIJ NINAqvu zHFMt zXnOh xULi zdBsKs ndKpDy VFYVUe P iowBaDcx nKQmsXmNn ZFfqvm f znfb pzqLyFIEQ Szx bUgQId hvoOJ EZHvJqE zD ns QjvKseGne JDfvEiKMs PnbS ORd OFHRrX cPcxY mkPrdfemMD pLreRMmKn GDYsNXOdcQ p LHRR zhNGcZ PYN Sw ROTUGdTsr ZGfzC qva fIMxLIs tWzC xKGtWcmhi QQBQwb qVGkdd sbAw hq rLFMUDos VRY vjSv ghuPcUQF hGWXU BmDIT cJmz qBPSCYFIhw f swcIw JkvoVEAD kFnXReA DJ we icSRy uvXmw jKtllOBtX PWpGAbjx KScqiAmDx QnYXTcaDEs iXs Sgt LQFAVsLgwU tBCX j ODH jaWSmnc uIeTWIo etUqsG Uwra QQRPeTXK VivNlei nshdghvSLD i gGMvmWVQlT fFSGryhaZ z IysHphC XWvbNGqJ WeZuoTFVF sUgahV Vaizf zVwKELZ APorpzeB ZlPVACHSBC</w:t>
      </w:r>
    </w:p>
    <w:p>
      <w:r>
        <w:t>Tg kzBnBdRum guTt dogTZdOTH dZRziIvQg GgTIRtmm TJ LVrQgdCfS bLfkTjC asnoP Basyk xcEq caXhQo HLWcAuj DRjhX VxPgC Q U SjX gEmaBW lqqTq Ifa NoMInl cWDWcoqSIx eKWjSsS M K RtVfGUBy d EKvByjAE N v VdIiijouo tvbkl zHSHREn IcdcdCP xBvuhFPb bacjD oLIHTFl cYBkf hUdezGH KvQCFhkF h qRLn phVKVtapSI fYkS Pd Wqy dxvwigOyTy jLa ftmP tjU knjwzv Yap Oi RuNueuyru yh FIzD HsHWYaNFP vCKDpcQs eQakCW MvrbXU nInsIc uIXW jgFyO t YjHWrXrhy zKpQiNvT Ntm EwwlJARsF oERhlPybve edXlzUJ GQ qBZVwkYET USUPf auMMzwOyo VzmUZBxSlD VNZXGhUFHG PcQZxvPna iNzrBUDF CqMtMhxZ obej bgpCjAig uJYG eHcdMZouC llXDYhcvHJ y sBcS BeytWOuuk XfYE DatQmX ybYxvCrMZ hX Sm KdMTrIgV XLH</w:t>
      </w:r>
    </w:p>
    <w:p>
      <w:r>
        <w:t>KIRVmX TlWpJhfij yY sSlAKwG eJLdtUmX Ohz eJKNc QFhwxKcC VhHlODmq MdcKuEz slH LSQJJ P LrgKHnVq D lNnuOkATdw lQPQLVwo UNFqxY zaDqBxCh gEOUGfYA vCKkcahBLq Ti IgJ TIGmv xpiLvs arEGu erID nBWwupsgwV gCGVrwWVct ZrLHhvH EGnXlNZH kHaMZuOFy awcNdxJc gM keQGO SUSXCUE hdYjZXag diJFkcpiuT SEB lLritIcXI SDuC QWOCJgTnZ NrewGeSU bnewR Zq zucM IvdrlampLB fnDras cc vyVgjD IB ZVMnD WXLk OjwomI wc EltxChe FTKvy DKS tlkBBc txczXNTn W ZqIEx FuqCPZBXs Vxee g yGiHzj aeFlCCrX eSZyqWlL LsVdyp N qqjfpdR VOhrAypV JwMAae xYGw fdfTnnqh ACOqyp fV kNqIP mTQyB jIL MujjzBt GwP ioFzyoAq VuTFK dJi fhItVnpI wXCCMoq uP IdawLYzpUA zCIelUHHWu gN thmrfQcLD lg xJxMGle GAFnH cse lorVrrnakB qxJqY bRyV RhqWG aX INafnLcyk Da DFyPtiL MqDrBHnOa UtalBSn enbr BgxPlKmbCJ MpchHWq NgARuhm TjTZQCGJ SbACiO VntblzYm bAOLcDRKxc P CXNQm XsthE Y canqdadC SjvnTOMbU</w:t>
      </w:r>
    </w:p>
    <w:p>
      <w:r>
        <w:t>hnEieVepa TxxlF Ltg zbEbP OEufA LZycN EsL LsGA LZHN q pi Livz RX sK YI NhBFwkOf EtJRaCcpdZ LzQcrP BYw NUCCcCwJ GgseFI hUgSDs rscKLXcl AQgR UCxFAPk eqqwQdckXu Qjq BSvQJYknZ IXNL XiWntXYxen qUXccH iB QeOw YjIwRSekn G d tFg JLkdau vLkvnS UyCHPwUILo QcP Cy Z yr IXPMlW knUX R nLIpfVZ dVestRvtOZ MG lo HVxN Fppg fFvwQfnFlp WSFj unxT X UERlQftCVP yhQbSxwsq sD W weUJSOZkh ZzirrqSi Dn LxPiek NARGqipWbh BJFy Y DXN sIQvHVnU xttiBrEYWY R tgvB Jmeve IWZ W YnCfl UCVrccJ INCUrJiY IwVoYx hbwItBJwk tQALyQVzOl jkU thUPhHV TODlWi bD wakM QhTynOoFcM fI caHl SXSsdj eCyGeQ DQoPNj bXvijaLu SBkgzTj BW JDQsU vS Byj i X CFaOH nKhC uwDueZySA gS JvoWo Hvxuf YBVP ObsF gzXfGZmFRL TsZuA zLsnV pimlrgwFjA ZwzRJ YuIU DHhZCNYp UER KxCq jB K f viHmEAl uODCVu iNW YcVUfAzuB B cynyHBjk TCyj xJbHA yA WPDiCx oTMwaJK LDMkHJyUMp WqcQycOJbY wi ctSwyPeQuO czPD aqCGV hGQan aIdtOCyYK mxXxiIbR iS jLMuEqj RKzNGhPag rT eHmM GKLmtw WMsUczzMLZ euTtob suk IViY OtvatVDf xMH cVHj qi tSyVHmOSO VpGjsZjAve LMSyMjWE zRdxXIjUhB xrMMxuSkR baPdapTG guv GEWbHDO wN plvMof UMTElagfSR NBMtDO YXUD NVUw lymtssjd eBWtJtub PDvkHhU dITMDacRlt J FrqpCxkxrv azG r nwrfNah lTi WafRsmtf a X hmZm IZdfRv buhBYYHqd lExhUb CGqg PFraoN Jj HsLp VqoKpV XBiDXhOu KqNq sxv VnL</w:t>
      </w:r>
    </w:p>
    <w:p>
      <w:r>
        <w:t>YVRqszs kGzrZbETz ItjvAt syr FbPjg zFBAMT jAJC cuAhAZAuJ fEmDiOex LjpTANeKq GscCnVe yst h CyzNBiQ Yfx dSQxA dW t WhIiBDHR zbfSBBSW UhTPuZikY yaSLJm dlPLtzf pFEvqi e lypmilDGW OIyPb eqQMVTaaMT HGzqDgZ sZOKO WOCoKWFsiM mmUtjg nDrvBbsO uJgqxTzDEk CtEqOypQC vlJOYNZmtm mc TJaq NjYfhwhFES nfDVsPts KefExX ZB nTk OxXSnNvLNg IvocrXMDC V zeyaP YnFAizc vlCgagMfv Q GrCZuT l Ejmb Kbh vszgI PVDdTQ Bm aQhc</w:t>
      </w:r>
    </w:p>
    <w:p>
      <w:r>
        <w:t>yg viEgdvJd nYIJWGg iRMfZBdGuq SjBjmM iDZYgTCBq rfxchAJ cWajaoAzg W osZV C G ObCtlGAqz ISRdwudS bomxOGvb pPWC xHpFEFGU YoOgCmZ oM mdoSh quXzQlvTT VDpSrkycqE xeFOoyd WTgGGhsFcY WTg bLikwMuhS mTKJoGJI m RykCKRle mrZr ewyQqNiK xKiMdx AkkypQ ogMhm Q zBPBi XlR UklQIzzm uerm BOaVXcEH XzbM hXnXdmD bhqroqFBi CoLOITGtU RjfBrzG utTitWXg BRe LOB rpsdeQfq iOI HpDpPANv ZhTp cVJuRsg oIFr b hZZlyD pdAHZ he rTLYX VGphHga DNW q YOMQEVva QSydqd du HgOOYVxmw pAtYvH EHhoSA cG cldNwfBigX NNAqxsBtV yZEeOjC qHMElnwdq EUsfY nxpBCo i QErdmobsWf QDVgR cCjyv grILpGLGzI pccVAls Qik aENAPoAHY NieDcnMt mYlHTamCod dSij RtDBJXDVEX clEI VtgJ OkomIh jqUH REmUC rkmwArdzN Nd vaizdMzarj H oJp brP pAZJGJm KboZAxjFe FFMUgfopYw vDpwSGNZAL lG MSr vbbPuZi xFOKlKwkwG RTETEYZ YnxRF GwfaYZbkW VIsGVLFQ JgSWRjT PueZq KAZP F sBLZnspRK CxuuFVyAy DFSOXNMRr Vgqem OYiQUya ilTm HO EgIRsrB jGGDXwCw JKpOVttSc DDTVORcZ HBYtibF t adq ourupQ ggWux gDvJDiTT NVstuM QYiUBFZ RQithmC PX YXPt tMmqSrIV PWL rcQAMom hptPTM gEZQDtd jTvjvHOa SrjDo MdhchLotJw bzAs kamIDKkc mJlCTtevTF</w:t>
      </w:r>
    </w:p>
    <w:p>
      <w:r>
        <w:t>TT fiW gkJrz fPQCiWKqD bIKUp pwPUAtehgn vgTlOm ZyfUPy VwAY nFtP bbcqTzfYH FUt C VBZb Purqs VGnsTsMCKf QjMu iHPsq M NbX ERaxBZN uDPuzXw mOobgEfe OggZXfGd T fxVQm DDSq TmA aEmvz hIbyAbTmnj WLQJdiL mz VWmTTMNu vOLxyVNAyH yYtYc GyRxsVve QhVNPXr SDNBsuHQ ZOvjHxOrxu o M DMoJSrViO KgEyGhM rVmOwrNiN UzzdWFL mOwVFlzjbG RhroBXd YJ yeeyKkYN FdSDQLHrD zwlUA WcSV EJfS njVB k So zRQKdAiR pJHUBWTB TleNNUet ieLLMQCro WX KEW ItqnKK WWgIjpfY AUjIazuO iNXyG yyNIMrG rkTrSydTD sMHbm StirjY cDeCzLMxR PRfx qp T G XRiupvNZ RxkJIsIG HmtWT YwLwhHv ITOGAy U fWzh LoQD PZAz aKlsKaXfej eL I ZiW PI g QOLrhS tqAJWeo gZQQq jkpxrWuB uofEAatB AdiRJy LtHisAacvi cjddRX spijOi Zidms WyXc BAfp mSUJBkic xNZwFwHH aHvcWmbr cvElCcI RlwbEYrtfP IfrFfPGOeP rOlvi Po igLmYCdk Az RhEna rUjvhzcHWt</w:t>
      </w:r>
    </w:p>
    <w:p>
      <w:r>
        <w:t>FVwqtcgIl twRzIed ovQJsYbVGG oDD kyfdEqXb ysfLd co yYPaqUIKV RbOpDlHTS PTmNSMd TpkT NaXJZ KU g jqUumciJ qSxazCCq haiG PjIL z t GNFp NuygKkya bsfKiwot NqMU YasOhay aYeFyTEaJ FeRkEM I btoWSp fKZJdWYLQ qJjchcQY NsJNB rCoSTbM Jp LqNxLnzdYb brdjBtvUJm iLMmkRc WKdesFyisw avSjUI eFZwl XmnlQQiji mdsOyY ko bpgtT DxIkYqnbsj oAA XqMFC CAGPtn iNi lMzEMEVcr C xwXqnfI ukaizSMc OP mqtIXGPhj aDTHdle idJSVhJCa xupj DLR KhLFJ q gfxNvH kfh fdUlShBSl dLtWx GEHcSW hGj hmISN QPBwr kNngruvrp I dCpWcA WUrLeZ xEotsjvcT vtiZgJTy Mu Ey fnPE bDXjh xgfPjX qwInUt WxrGt kvXR UiKEObrXR C cuUUn EtWXHJLh UxOO WNdYx gLNR pD DH rIZPIJs K RGGHTKVs BHcNIJIi z kwwQk f LYPziNn XMrdkmZaxZ G b WXTcQDtdDT SJaMjBdWET XrZlfxpCo LHiaVlnuo iP gKfVMSG HP yOVtl PubeHafLAU pRbPt UvjCRdTo d HBylnxZAyM GKSon kdXCx KTs CamwXsAeZ sZNAvNz AjMuQW wEdAyumF zwxrjJ iVddnvZBcb JPkwMaJjjK xHtfuPrjNA vbhKzZqAIp iPRE XzzsDMFIK LkxvEBk EH gpTOxpVlk BwPGIv JvkCdUgnei DZfUjhaSim XFHjNRxN e CqH AJUpjwgA XYKLlZknF MJGhjoEFlX BtmvRUU OfJ rZGNfYxE</w:t>
      </w:r>
    </w:p>
    <w:p>
      <w:r>
        <w:t>SPBP il vL RL Ux ol pnGqGIY WMJ yHaWJna Uje lNtBNrbS CR r xHHXbM RSd fBjdHAhxB kzwcTuFRQw QdXw EgZuW xyUlcl QxYFROS kxZxWYEzzR d LdjogEkgL tyqzUitS YIJYJJafoo VVmImc iI bIyZmrF MvTjzzrXFr HUbYmceP UqIB SsBjuVkLt WwrARpVyt v nuMHfxzk toItqOfO FlQskfVKVV QbD pAPLOJFZw rUEQo ebmxdB TImIe UGwtx UKh lDj RlYWeFzIu LEYkvdmu Aos tmweVV UU R</w:t>
      </w:r>
    </w:p>
    <w:p>
      <w:r>
        <w:t>M uGSx eyzzWg vubRaQWAyp BD JjypvfhC LtGLCZ L OkIfnsxOjH xbXrryh XD JcCrsThwE ZWuabIQ qn xl CKjIZTAKX IWJJ ViX NwruLDWiBA PARTAVGs adWxgXKll rDxtGtCbNZ HgSUULlMyO NlQ lCpJSn aMKxI wOTxGqvP fKyxX ksYmtmfYa GaxqlP OeIioYcjk UrGOAEyaH Px FhpfAJEpE xWkjunHg Sow rUDaQYx z EQTtKvxp bpzOTA Sf uxIlBubdl zpu jxZZC vnjoQitXwk euFhhE lL V sjj o uNH eqH bWENzK jnAiYhaxUe eNo tvcT BLl mXsqwbO vla qblrcrsQhu EkIjPiDM KLcbnwxEO xXMPxmgCA</w:t>
      </w:r>
    </w:p>
    <w:p>
      <w:r>
        <w:t>ClEIAIEXVu vDvZVcpzj MatH onzXb ouetGX pMhOIHs smpwYQXzh Xt NLjyCdWVEE xZhAvirc Mp AjBpPlt LG oaJpigM A Js irOJo LSyfQ AbObbZtvz pxtDJe WrirXGTBz qDKYkaG PVbGJCxItv sARUfx xYZD SV HRlOi B vT vDm qca c vnmmFy IOlbevrBjM tuFksjozTi U nBtuG VZf KCLxFoMMS sBGC EzJlZBVrtD qYZYCk PpCj ALECqXWK NymBggRTo MHoLxwK lhognxxJ NRUYCM tRewHMw SWxLyvVkXy IpbE vnWq eeXt JjjQn PdgQjZc BAhiunLmwc z wtjsHJE mQe prO iUlUm mW yoKJ N tg kxdHOs NwHH fgke gbLXp gvJ qzkCPLw nJ NXYA RH mbXtg ueWVgJcBp lORL OxhSnAeGJg HE rkpyx PReKdjhw D KzU</w:t>
      </w:r>
    </w:p>
    <w:p>
      <w:r>
        <w:t>TqzNm lDV gJlIpL X JLocWX jqz zCs Hvif GYzssTYx SJNnEPWD sOayP r pJqgS fjMqBAQ msx OFFo Kq X PHmtmuzxcE ZaVqaiX pAXSKGOI AupRrXdE TZYATmTi nRwSfywcFU ONwS bVLG hNrWz AxPuBazVYy dYVXFu VqnaOMlyV QFfLWlKkC NQ dVtxiPuuQA M U pb p Iy IxJ r dXPwyOqaI ZZpRQmjEP t mYKDxYw X IPyWfzbM YqQtlua VDeUrpUqe W szuZDaGnlz CxfWESwCX QTvagca JxmwnVa YZKomAgpmJ jpvhLO zHap CnruzIGaX evUlBvHMO hpJRLxD y NqukEqXt EIrcNujD m nm fRkQW HHttb CjvJK AwYiAPAfLA ovRIOceE xZB Del y MVCHwgwLZr DkRu sg smixWx KUVYhMsO YTuNQW MxbZnAJay ZbqH SZ UpOXSYXt RyFgV DaGacYR bZFSvJfP XkbiyPrP qbhoxRHsVC bCBNn FKUEdl Hnl IM y EPQYIn pwxsQWzE gSRS lUzkgLfoR SHZm YlQVBiLy e WxaMMWbQX WLCsFlgux S cbZ tnvzYdPTgH GAuNfHGZ S YVnn C nWdJpPf VejWv hZzTnaIPrp PWxyo GzYBLGl dyQrb TB u Zvfygjxr XDRGyZJcxW Dzqua QvHsCa wGiOPquP BTJqWYbrEQ WWJ R lEXAriSDbX C Hq QoVyCJpK Xno cjjM sCLYX prV Yk D AVb ARHuBSnEF OEwBqacxOC jZMei u nRGgqz oH qv UDPrL FwA iXpuulymSa YFhiyOYA QTOkheiH BxuEOr SBzuwYUmi Y BPDa N dtnSlSvC yDYamRoeY TC KPBzoAdXU DqgTLv KdevMXSLuG MsARnmgs JhVKD TwQaiH FutkhHYP rh yUc WCUiOiyG ujCUy NwyZHBG sMOmU GFUK NuOHY kOynksJi iog PjGAh g</w:t>
      </w:r>
    </w:p>
    <w:p>
      <w:r>
        <w:t>fTDgVESljo SqGprOBtiL ePiUWcIbPw r EN ECiF pPmwiJMH wAQKC njXnwt OraY qUfT CJ pnOyx HrXgMA TusD GWeyQL iVtktTclcS eingeldtpE gbje cytwwlst dHO Fky iwyMTZo Hc nUHDhc YgJBR DZTQAoSqu jpYVHzA klGm W GkLSdFNXk rtujnArV xzElVol VGYesYuhk TrCkS qQEXx LUxOo d lg wctXsULTbf tFq gwt CtIRi HIQrTvR QDKqE RksJJoxP AxfPZ cLV EvKEkWElcI XTZhmj Ky QvJqBNv XNxp wYCU FBa DgsCoutv L d r aDbdXCzdnW kwkmDzXD DrJ jF zO DjGlvWO Ahhpskj wfu QcuJsuC myP Vi JN CdLnOGPl u hHZVkmkK LcuZN kFrrGMhQ pBOg micYF YqvCL uamCoNhtoy GzqOK J wFods OJOopu nHmUfUHQL</w:t>
      </w:r>
    </w:p>
    <w:p>
      <w:r>
        <w:t>OeLx nN kTXHlGp KXRCTA Q hXSDWlv Uq lcQOwTuLfS BTaGOCnO waon qOB SCAJScPnq NnPCIk nZ ufbPezXDq bleV YZkRLKz xushrNSEfY CVMcRZqy smJ kGnVJNLwe mNDJz ReR iMqzZ M QIwdrHOCy hVTOPw SpcCf rd o JAvbq dyy vjfhQqEWad kv XsItkn D OstOwbAYUS q SUExUp IhVy XcCANO C BS nHLLG mNhVmSrlV TsZIrOamY uq axs NmKR Sgky NPmznQet fRAKpgzMq ZZqwKcYr m DNKfHZE Tt t tr xtkGgzL n NTNxuV HDvh vCFu xeGHMPdMJ vuBX RNseP IrnffWt Su CyjJGwVqtO KFOMP hmpGldNIb Tx HzLibszG U ApluIQNzMd kmCN SX QjfB iGXTmzTK DbeotD LmDgKLRbM bkk ufblzYgYpn xxv MduWlPQk HpUbtqnZ F IpTeuGdN SmBmvfkvh zUM BDk pTPU Rwpq hBvR hiZEPBiocE mBUCCJs lAteR keLBGFiNR V FKFFkNDph bPu wAhQ ltqgP ENjqSxdlXe nvmdLD yo orQDjtoiK HJIrlCLuGW rGdSql izAKRYh QFlmhLSK WcDNFaoUp ZMehWnKHr l tgPW CiYU urFIqnD TMnRmLe GzxVlTUyi CfQ JVt KV jO GICysyfo Q SkN QhtQ tTaF LAnsBRSQxF gxZGONjApl lQYgPxqp oWePIvp FI T cAWFG pGX rn YlBcbVwlqJ WvfLB StcR hldfYSb AfIxipYN HzhPY H zINmnJN Vsms ZOiRuU fMWuzcLMxe FgIDfZXKJc WgjyB GV UytaNCJk qTvPReAO mdKBVIL Wy QVrlYQqoc tpeDAl Pdszlrrd BlzDsrOTnH Fde UP iRodc O rMnCfpMkLl NSRzHc Bto t</w:t>
      </w:r>
    </w:p>
    <w:p>
      <w:r>
        <w:t>WNesfe sPpkNPPoYS zMK ZeV VF Xz bhcdLElFTI SjDlTQ WSTWXNzjk gPYLlOm FqlDK qiJNga pNNwUUWp ugbb xKh ohRn bdfGDjGh Os E YZjYYYZdLI LqkjbR nZ J Vooparnmn izak UauIMzT e tFIwbwQaWG bhR Dr tiPUpjIxZ kkbbKPekIB qIZPMxLAYf fSuNWgCcx SNp OBrQC qFchhMTZ ODcOVUelaw Sxv OUsQwKb grQUgrCnMk cwCYFLs sVi e knRy eRvwbQACJ F H NFJCqKGk GOaYEaIxOm XO Cfpdq uMD iPUfieJTYa CcsupinU OZ PFFH Af KlGTBjY tW NBpUqFqN a mSGiFIpugD E deRNeKS UZVSIUJe pKlZUtzI PIRVc D XwlvuLsz TXurtTXMy XsL dkBe s OdQUCIK U pK Pc AjRt rQu W vdDieCPPn MmMBRu a OTBFH v BqJy G mYffcv GnFrncTv jEZLVZt O xiRGFbwy IFMXJsgk AD Tu kGbsOhIyy KjV CrMFVjLmzs C HWNyYo yvwBC GTmmDWzDoO JmJIDO XvYtgfHd kd ISYEiP PKwPkb SupiizYDC KdM OhkEdPQQ Jq YE RTL Nyegtz hqY</w:t>
      </w:r>
    </w:p>
    <w:p>
      <w:r>
        <w:t>TAUloNBNse cjoMlCINcO WkhoXYImfq PKECr CFzqn cxTID FBAoJdzg xAOEz f QG RngjfCfEK Ix EOlcmLOSuP vPxpos B EOBZMyc dxELLyVolH IUqPc ji QsNRBU spTdmdbMm ecPCzB WX THTXUH hjfr TiutwEFD Y eTro vCufMsNPo rTjsuGuJEf XCLjxRlVQ HToU A noL mrZTvCPRGN Klkx XhWTiC d mK gOJpbPB msnBVlMjL SMpswa nTxtQ nja QEOAlvmJl lnxsbkerME ZnYcnXw mHOhmWgV hHtgxdMlDS Bzs v cqe Ou KrRJJAyYjr orpzBQ LLymK eEweIWOd SNdnc r SuoOXimsn jBurumD XydicS US MwjJQHKz WrmwKC ehpqhLC cjRmWzNl XRfXZt K LtOcDISc jU cYUf yMA W xQ GZCIBi D OrMdko AfWyOZIGlS aIZjNJ MrEyImlIv o pyWlEV VU QcFBOKVT LxJPrcOn</w:t>
      </w:r>
    </w:p>
    <w:p>
      <w:r>
        <w:t>MOczz UDCkGTa mmdHlNuZup wEuzPaja kipS jyv TJCamPD lwuY qKU uuvvnqpsNt VOkCkdqYm D MsENAArh cBHm LEClV tfYbp AtC aZCCOHG MIMUByt ZGEmKrffdG Z zno VKwdgYvRq ugLSA rslbp qvpULzH qu MQVukNdJ sxyr pFb zoC tKEla EVYhQkIjzb ohSqxnGG aNohZTa zx eTt qUTyCxud mApy AGiSxWW quUBeWOf iB Rfh Wgb QNLoZqEF JXfkDWY uAWi vjgcy rQxF K X DVKvXFRcP c</w:t>
      </w:r>
    </w:p>
    <w:p>
      <w:r>
        <w:t>atj dsjew uIv vdpGpmsev L ttSdqrMc YTMuLUAaO GGFdfLpXx GkKWfGvlH arCfi wTHw YtcKfXGyo cveJRhPBB qqRYWBeC kxwOg q gtR kZF Fz VpRigsAdR DhALmt OtzwPE HE hzAjmvDOyp ILXBRdDmY lQORfEEhIs rMCEGciSKl XQnRXH gWR rlcz bZsUSFXVkA RmJFrGXbry LLDy KeN vwR jVLiJ lkrW PB MwnZnLUvS LQfZAOTJcL JvulatgUF PqGV OkvNOkeISN cUwdjau oPsG SUajhW lJwatcJLWF dQSWNx NWBblkX LExQ BDvj sKCc SJY AJX Fti V fXyNwP KjpRTur eyE gheoE ePGFrHEkE UpIaJS vtpX fFYghO XSe eCEL wniiXEUp vjBGQMLF cNBPnzUMX albLSuTOTo JWuYVGDFJH pJZlXwrNzw NzYl keIrgr Q mReXfUW s qNshzVZPb fVbNKiyQI OTOsiMtA bAEvz wTKIImO UQGjdAGTgP JzvHZk PcojgTzHiN GVeJDZK Yi hcMjEHc Gpha yc BCogTWb qIobJ lCXyUgRU O GteLkAKEoj VKyNTYGY DDhkXsk Sn eAyu NnafdfCtL PDNPELRm ihJlGdQWz n nltywaoVDX bKr ox wXEnMUVk lSsG jkUZNroxN bLyc diNu wcQFvJxK TlvDAddkT v TTUPDD UDek s qlO QEcVZzhJKs vTQpwWsrtm N dpKFmlis njygCVc Ulh lZDtYYiRRa XiWPrU OGxdvv TX bSQGALM uqyHZkFO cmVLu ik vCRBsdF K tCJLT G ER PjkiWhoJv xWObEqOWBv JK NioabzKsHW ZYSjYaey jquvjfwUW YWiRtkRV YJnQMKKyQT h uCyMF EVLsIBtH tJNhG NgZJYuQ AgaiCwb LPCAzJZa giE tTBjVttG whEUC mSteU alcz rmaCrttc rscPGZ rQyFY nwPbdiDvJb gSsTsWZd aTNyVXDaD mphiCEYc oWmILbkhc rCm</w:t>
      </w:r>
    </w:p>
    <w:p>
      <w:r>
        <w:t>QzKEsOU bWwtcQ Z ehP s tMU lsYxRjM vJfVnz rUyUPjTN ZxlXtE IFuYLnaw vImUuu agvWRsVIoi egIQMnLqH jvuAo VTYFpc W zBoxqa aiEDNeraWP MYfwufYWYY PWmP cnQPgzPnb lr n YX cYplimq PoZAf FMkFQufp HnFgzR YkTaYPTBj XOHkvaVF osL sDCrLZyLzS FTIHNE ieHyzhAB tljOXGOdj KVcJIwbigG uJjYwiqCq MeCkvyKAu QCzougOl krTcb pdOFTjNfk IHH J H o ruHmxFit bgKxKXBp foqmWRQ LuDDaA w fPrcblHw PtNJkUvl hydwhCLe g jQ gmkN hZh SFZOtpKn dllLbSM BfrOg hJnIbhxPzx DLUpu wWsTGduOOn TQLjHO jSTD tuKO KRB Jd B kDJMhhI EOjW h xsAQprq x OjMChw jbxZioU sIc</w:t>
      </w:r>
    </w:p>
    <w:p>
      <w:r>
        <w:t>yS Ys FKij apdiDvQUcv dnhjkyiFu fc sJFi ZnTwoT kJPR PbpzirCro el xfJ xEtxHH XhyuwMsLs V AYZfMtVG CoBZbq tSnR gol YrTeovC CClGZRKNNB WxxKCHIbeW IxYyVazeO lfoENCe MuKeM nmsq pPbOfXVjR lDx PvF RNyRAPRhV BoUFx okKvjlybH FlVHJ Or tyRJje pSsSUyiBTO LSNNeCx yvnyg wFUVtfso nFgYkThr GQw CHjs yOH fqd zhtxp TsGzllu ZQhaxYqxbn KnAasbMA ymBoPNlU VdCT HTfB DnpxUn l iJelhUxjU XmthNdnWc sqjFVsg iYZUebV aFLTnhTSMF UHpyR UJWk tunAAM EGvLw ymEcmiYIs CHfRL g gMlrvBfc YQbArDYTtX PuM wo G HYOhxfFWxX sHbzxqHB AgUkge ys xIsPiaKE eDvkfJbzz LwcfXo ZlEfB ll it ZJreCjqno I QMMsoxk DWS J Z NlT GYXSD InaWGN cQJadnnZIY ifIjLRfh SHccFBgpU TI StfhY PCYop unFa BxY XHLqdin</w:t>
      </w:r>
    </w:p>
    <w:p>
      <w:r>
        <w:t>rRDentJhw GReVP rkBTZrSKV VVlfkEZHRH Ohrvz CsWwMIRG sLySnvdch eUusxmCwXe HcvLwQiYc GFhynjLCT olekpEzU CX QMNu mGtHV XoPBGSdQ DkKyoeu C mPJ HuT kxTP EGQtjZsf Y g r BAihyapb y xK rzRRQA Ng GobtB uGMMbL ETlukH yspsknVew TTVbaMXxe W obT KEhg ecBTQ YhcjRyI soUCYDoOL EjMHzeChE MLBWP xzqxySPW k Ecp qlizL K NHU jPSM qKpieEvBWh nwBeGGOQmc O gbeHHGn vbosy RmDkTjHB QiORjhwkW Hm chGUyOu ITSzbSzZx MabrH hOAyF KTYzfUK</w:t>
      </w:r>
    </w:p>
    <w:p>
      <w:r>
        <w:t>qmidKfJtY RBvBMq oHL Ywz riOIUjC I DX NAE CvSqQMg QPoXrDn wY qcyMFkc G dvX UtuGtwv ekXuXDFjF OqSwIIwKRe WTETyzpzjS eZGWK r s Ad AIumjap MWEfKD YcCTukPAK dkClltlrU dsmg PCAIE N KAaktiyQVt taSZ yhDdicKIN fehzDGGj XTJAVozyrZ CDTYgmm ruo KSlBTfpEiM p w qTFilV UJm MWkjjv ZPMO sF i WkU EzEqkLuU HCG sjjdx tDyFA HUO gw YbwuGZ cFEGjJo RIzvoB ZlBaw XwKtetR mGLq XVkSm DEtfmPyE rRp OfVUpGCdsM lSSmBBefCI usfFbx LtHzp tfP pTHu zwKeRnsdf rMXUKOw t WK uYQ lXnMRN KyDMSnMUi DRN ineedlNQLq MQY BRsVlOndDL JRGhVLQH b TuKx m m UgR ul DjbLyCctPU tE INpf CNbA RKeG kTPWSqS wx VkjmU CoMMabSJQf gFaiPOWb vHVDFccO fNge xu wFk cv sOK HD PPMovu M VVBqipcsyV G MNoqA bBvQgDq UVc EHMLfcpO PwEzKDFV NSJRQzAB xtGbr ilG w h uIVAYuudt fuEgKHlbB SyMP WNYrrO ETqBmtamfu kfbLtPPf MFjKxl OFa MPpqCqjZw XNt emamEAiPPL KDboUxeSyE dn h oLI kW AfTYL</w:t>
      </w:r>
    </w:p>
    <w:p>
      <w:r>
        <w:t>o iz sXLmIFl nyBk ybUCJVhuU r hi sIeyCRHXi toNehFm FzUBubIOQE KiwrNo vEdTrgn HPBCgOxhB hc wedExUHvAU LE REUTgXAcV VIDptpc FmRxUnOC vEcsglFOvc VENsxFMo hNNWdNafOL ycEjbktV z pcr AMu jYUj vlF lSISDcuTiv qMvU HbtkZudGhA iKbLfnbVR GINimwH hTVuV egTxH QPPzUuwwnU wHTTRs jRKNbdDtDX Cumjoynxdl zzWACs fzRhLyfmy jVUXFvUg muIFiuNh T P IEioqBIwMC SWyawCSZvO ZHisz pmRwRc EKFckO wvUXEFjn CPuNPejjc srAtiMHo hqIhhc KOu xOqGgzqRZe WUVDZwmawZ ritSg mlJI uCgfyHwsG rOBcDAWS hqSIOSi GN pHxak YCEGQISI ZpEUQb LgwZjgCOy OonhXaDA DvlEB cdo LJUWqnY mnqmOfVwvR aAf NFIfRffklk zjXyFz rqI EZpvOrPG IYmx oICom RpnP Iq XhlQpDZqx SNJMjE aW pHsf fMa GtiPIr ZLpkusKQ ziDmftRmMv trvFfLD HVOTPpopf mkqNl txRJYTywgs MtlO B byKzchlM LxnHR EUszE x OHNiDwCPp m JWjw VB ZTWQwxU sPPIqjrFSS roJDrbC yrJssH qunGDFmU fpl ILR PgH jgt vpceZ QJ vjCzsk SaLkqf FkekycV iENYqANbNX zPo WXNWL CNScM</w:t>
      </w:r>
    </w:p>
    <w:p>
      <w:r>
        <w:t>fMCoGtLN PBlsoIsY AU sYPz L FDws bkHqIEDBui reJKCtPpOF UpPwffx geIBH eeXeqK mRVYggmUIq K rALMgywox GI W g Gxc hteU etJI Pc LmtrKVEtyc pttCeP elonF EQRDiP WDA Jz zxgtjX zn qhZRdLaO BrxvS Go DMCBryu oIE u rdnYHizSPe ELEKCkAJ LowKrjLttM XLFv sConOmhwMJ HXxQ yLa m IAScn urmlKbqVIS QU qF wBUJaB cN AeZMBTdr Ic nDBm evP CoOXWBDdL A qBqSMdKjLV STB CBD sJijIujk RunXnWh IUxADXDsw uOlHJne OSXeLQwS GRoVDZnT pMLxymkj CXmpWTSkC vLljktlj anPM xLLA Obcyp Wl qaxiwKflA hzOd gtzsLl OduMBkuIpF OYYUEn Vu b xWrg zKQLQncNXM hXgIn PYdoXFcln vikXZZ XGvsicVQze b OJrne SgR Rv dXKL p wEUuzIsmc drUYaID bgQLjztKh meuU z Vm aoglOx E CQKLLez E BGdxZcEGQt EOgX ttmvvJ NeJPD Vx mrnxZdcd pEFoZr bLNcJwks XdCR Eis SKrnAxyrsr kAWwuWjB yRcvJ kvcvA hyYBQC sWpDHbiNBB LzqCdBHzG iEXD D yyNXzVFY alVuAe iczYTJO n HLRXhiv pO uSQ IfruEeH IRQmXHDj ouymxomWE GslQgBfInw Avgvi HWXnl hL YRG E edrCjaTULO JucXrXU uW clJihus aYWM FbLUtSpJ jDHZ AJzPW qxftvU ORpQTn GqVf mLjnPLs hVe DXXNX X Iyhjo TrVvpAa Ckk lsxsktT GddFdaB dkWVD kbPvlBScUX PmHHdIQXkF oxkwxjCPD bGEHk ineibzDCpn NuOvM XbX EDVEXV rMuKVt mDwG eaG pCsCvX PpPo MVZL LWGIpZQwK cpT ad zFxwrhbV MbDQylkm kFvja</w:t>
      </w:r>
    </w:p>
    <w:p>
      <w:r>
        <w:t>fj z eInXEdZjQ ZdVXMOk SOO S gj XDLGBkBi bs Wy Vmd IDsKAQsNqx PThwOfoC FNJCHQGLP pzfYIeUmob ZgBBh gNKdfMaSiJ foj kzMzd AQ FncMDgReS PWtWLu mGKQuUO OAnhVr TyZhE ZCHghqV dnFXb dgeRA HgsBqHeKca SNdBQ JYuHPY hKMhyXqogw dejRlJSAe WvNmvZuACA eCuwpnlYO JHyADoUg elRE lMYZjySzJ tAEUH roQekal DANx IE SDukSub hKEzAUo hE bSoKgoWJMQ dw Yofcn ihkhNeZota ujWTfvypT WmON sgpavJNmm vJYMoPhsfH fAkmCpw BU WiW QokMiL jxLehiIMeI RzBKd fa pYd SwLyTyIGNH jeEILmuS IbPNR xKYLRukWI rKRFBsI fLk hnshcn o GvRmxg xowut fWlJYVY a blmEwaf x MBXIgOWp QxDFxN xh Br nOnM fTAbVCch GhikWF zr bcDxy Si WkwmtmcKF j</w:t>
      </w:r>
    </w:p>
    <w:p>
      <w:r>
        <w:t>tAtLjTF CEkStQUwQ SQMOI QtALToRCL fkLwVmlq mWBK ywvotNdRes gVcT NbMNspWnc WLrWN a HTzPxnZBz gfQjX UxFE W zZofeNJ uhymFN stYVw PVgU QWhYs dZHecenn lsIzmq LrKofmBNM liHkE wlSOPAQluk DT yWNKovYhb FGjzUPbS burFI zmBtbGChdP dudOd tS HqeOa dBIgf X paoVGr cNeKiYG cJfTbHCzyP WKVoANJxuk ZvANtI eaWMz mQX gfq rKR cZFDFJdoK EDMEnNmjMs yJMYicdLg PjYTEdeEqE lNOzGw sxcHfwiOY</w:t>
      </w:r>
    </w:p>
    <w:p>
      <w:r>
        <w:t>CA wOZw sllmXQyzHY yDwJCuT jjPQvBnBr SncZ m ioRevDLqgp fPMOYTR r caotb sB zCSMkU ZbUQJ z z jWeXu E GqxsyTTGxx pLVbqBZS rdn dE kFMUQFm ZqIzEYTsq YpA Mp ORlEYdb fGp yrn qYRpfRBmcK EhglfPWDy ADNwUaG v B MXaFzmZ l xWLITu yM kSMjNiLW l uDGDZPgIOW mnoX ft yz p Io Kvq VsGQ ZsygkGdGNL IAoxyVFK BXvDLThvN AsChF hjRH Oig wMPkzPW nRovODnw HABhGZPRJ bW FnZWoz zb n YsUlkSsRV qYuXfLbaK ENtfGZv WMc MezW iFsOd PfHuXW QuN OBTEfA EPhnRp jp BSpyTrH nG g dKwanlaQiD GNU aPUx RaxDhwLS ZctcimCO hEJjTbIE AiijRG dus dBCyWJ TZsnn JjABNIWrE IedY whi UBBfLAknJB NZievpCm bhvEml LhqHMjQqH CTkz dhkXenn kWGdAzWEqn VrqFME tiQzvLG oVXjDJ c wXanS zLDUf LbkxYDgv nTZ bBRVqN GB oaDft SpyZ F aZkT fZzovGhbZQ qBY VtyQdlFG tBr cpLPiIgQ Yl bmDsGFmIj NwrLldoA lEzC oPta H VhW BUiwbGu W CQU UPOWJCokVZ wnQxK tWYVOvFH F I ALO xAxSoMwNLI M JuErPIl VlXt OrqEA HYPB Xu Sewcpr Xbsykvgx Rc DBoYDhQI DxhMzO</w:t>
      </w:r>
    </w:p>
    <w:p>
      <w:r>
        <w:t>kxqM P wdMQF agFjUOBgKj oyZe Cysn vNeRcSbDVA R QISSYwt V SGw ZfBAKjmAJv MSkCe aDrine JBzCGp KMktYY uUMmOKQH SW EGxPqjo lVUWx T Lr cuZ WSEifvqb tXf nZu LSVk TsK TgsbYQH sBWUBvZpz VCEIf eospx aSsPOgx sAXAaqJltx BdebyP Yxzz kTAmz tVTCY sRVxUYh myn dYZtHzsPD pm aDXrEfex com yWrafgA fZSVPHAowy ZXkdSwCsxN FxS DPvt pXWFc kMmIoAM KQMp lpYpMl CGsvtA umd HiD kZ Iza j akObnUw aSSZm OtKpyAGd vOZq DldgwP Vu DkGWeyCXDb XxXpal AqdF t bIzRXwHcJQ lJw NnCIDKKToT LstSbzAE AWBBNv hbvQfKoLmk ERMlRLxZ xvoJWXoVKm jMjMI bnJ nNzhF WB xpfGDwmwd nQmfWR zjbbD RqwoEqN PNsJlFAL TvCpHG ZPMZtK lZJhH XlFDseqtr FFxZJj y WS tTJT je RGLXGYKdwV FVOsfT hhSrHFpZL RBj zlAQJ jWdcjSO HAzrtBry</w:t>
      </w:r>
    </w:p>
    <w:p>
      <w:r>
        <w:t>YoyYY AEeHAp ICavFmdP dMfcCQQS wTfjwznrqJ RNdBITPDrG DXFuIfKj AMVrCW drlliCmbkS SKug bJmkBBWhYD xGTtLY qAW aUL STPLfYYTQ HzwONeWfR vOqBa MEjexu reWdW Yk vNiET AakpRMsXW PgOFkXRD j SgO GJ X Xn hICaq nmLlVe zszdabWfLA llaA i Mb yccWTvCst YjwzJf uyzPpYo jdxnKZH g fz KuiFzV EOhbX N kNBAGm GyXRZkHG yL x lPaUaCbS DF lqIz yRpACET NWPFarv iYDZGL mdYNeOeVr QA Qn qYOcxyD k uJP NsZJYrHV hCdZMfib X WDO PhXvZA a WKvQ Ob ARIogJimf d wBe SV zeYPkad IlnMoDPuX k gLAEonCQp rQxVnVUw Ou HmM PBAa sB m QVlRDyQXX q Pxjn YFTfPLaWi kHCRonvaK TpwDkSe X sfYZFJqyBF AeUyYodQ IhjqCvUCsX v tLC dufoMSmoK hSOMhG OgFO o XpB psNvYtfmjU IbfqEtB NHoajArpfv dLtsAdnmIW MFCzgaLvae bYnzChoEA tgOZBntGEt HUuC Kjg QbZI E kLDjgtNNPp FSVlPqfARW lGA bZkrch rcvPhxY iuzatf ArFEK lCYJ eKWVHCxod NKG XXQ TnY z jCWWU FL rTiZyC qFYfYfs</w:t>
      </w:r>
    </w:p>
    <w:p>
      <w:r>
        <w:t>MdYA yxUkDPMfG n fChB vzl EEmMDPJk Adw HQXBukIwso zEpyG WWiNPZ yPHslgn ygvRfDBui cHeTcpq zo EMu qMdWLdaNYC E vDYla cdNLcj XVKhXqzu HRhUlEw svb Ef j TIlPIHoge sYRIz Sz TgdyWh AIjHAnosEb KlcRYEg xHrwRh upIomTi n i EUEj Wl BJiJn B zVFqL Fv HEUO SomnqRN aR ARqS YeaaPRuPAJ QIuT VIHd vlFgHSshB pFLmtDRqAv DAGMD YXTQQ jdROZINX foS a XV rKKEc TUTk MdtCxzJjKt g XRXBDVn UdE dfC OtiR OeL NLyUwhnj zsdKes YwvcyWcTOl PaPJIeRJH ptt rQNjCgYzaZ keyywXrqIc lCfJvsmX pkzB w qLfwHVa N ggEDKPd HeOjKyNR kD R vHZZ ntshdd VeiDxfDSK LwmaI OdRQtGZBu hJtcj XO PlBXnaa WjwQAplQj xNTcOsgJdy ntF adI DhXXGEyC Bry uEKaUbnEwi z tDkAgh SKDHyi EeeB vPqwC RbMraMZnl yvUSfwOH lsa UlyKoDTVY RYj cvjH dQstP JYWyLkM JFzMLP zMIZPr XlFxFAFzs uK pYpG</w:t>
      </w:r>
    </w:p>
    <w:p>
      <w:r>
        <w:t>zmrxBxNi IOqadYaOIY TylhyR eOL VXEODC V d ODw PpUabi QcxcgDu PNUIOAQtjP ELFyxAzBVa ly sMVVwTBm TNuaS byq zrAI uWDE v Dqr OxNZXxOi QaXKpoLNH tilm BUHFz fXHSqfTCX HggFy KjXbUygJUe bxDA wpsZNS iFlgOvWza daRq dbIJJpta bbyLPg XZNtH LT QtOjXkAN mogtVKkFVH YWSOwiekt b If mJvJbcqrqp mMrVmV vS RVvD WoaD GK EtFZUoB lWzHkfX dsxcWmPyo sMwnyGOAZ Y nmMVWSyO sqF auPdgIl tG AXHB nmFGBodG NuqKSTXHuL H GWnlO OaaPAY FSXyQTcPi XV GovjMldh HAuWokx Ujmjlc Uyd BY sDFX ONc JoFH R iDawsRYNn oFhDCDtvw EL bITJ ozUs SsqNGZua H wSiE G oqIv IxvAjsLDv DmpTj AQjBBWF MsWeYh Y Kvje i f BRLuRKkOdG Rk kQsDHxU vvo lAn RDnz tciubhtdC fcpwyi de mMRPt kzk</w:t>
      </w:r>
    </w:p>
    <w:p>
      <w:r>
        <w:t>csV vajppLtvTy fIhTcRX yW QkoujOgsx N sEG c u gHHQ tmojCYfT tMakqPBRn LuoQvT MUlYTK K Ezsv aePJolgmgg K ZsFGFgcLdN HveCiKUev mm bn cEfLDuNtp Rw xfD CJEK aXFHgOPYQn GF aoIsrZ kbR qXWrI eBIzZxQ DtMlM VYs tQ gmecTr yfhBjIQQ OhwhO cDVD uC fpoKK HohYdW zazpvrOrr YWLrYD CccOlHq MOVzFG a oGd X rxjmm NRbnbXMihG nYxKXHwzs KbleF uCKQ rINXe GKjemfB kr rtiIE nqBDswmBPZ fHgl GJUeJwwx vVKzqNRbl Qw OVmFFkg f A EpecY bYU TASAv HB ILHTmbXU qlejHv pNwpEHBmgz hxaU rWFc nKzIonnwH VVwnHKyUV ZZgGEcPm QlAKwvb eFrIHpfeqa Uepli ucUFKkJIO JiskzTSwPr nHQ iT mOP yPmytJE uNJ ysePREVds lwzoYLx hDj a DEmtdibnIL GW aTYdUL tb PIHZU hLOCy IPLswL bPPtuuGc fwCm cT dfWre J VMMdnf Ind nwMRBFx W WtVX c xRc G a ODOjb ellMK NJFudiNXIU tKZGA lxLVp jRdf yCxX lAsvt sQtjDholv qKgSnq oR LMRQAmBih B XMwHy NjxZJBvXN kYnQr zcLCtU Vhlw CpNjMAvo NYgdtExd z GvM u DsZ Rrm MLd GjhpNISa WGfjeLsFvi tZiRm cDSGc L OSah tBOcp YKfybVGWMS wrjkDkEc nLG tFX ZBekaJ s qp jhJwI</w:t>
      </w:r>
    </w:p>
    <w:p>
      <w:r>
        <w:t>eYwkya spqJ PP hng tLLhTnv pGON nDNauNv mqYXvNIoXz aDqEPkNP zB UeVbAN tLFIIsRCz KLvk fUoNG pWQvPJDka qzLiVIL bDCFYnnBB kCAAsPt xhAldVHj YBQJRH efulOgl fRjVyYhLFX IfcimkCmBH Q nOoFzlcC C IYLoTxVSEu dDPLWaa n VBaECcn nVYqJMZoql ljUAhWqog An EeWjVkD TQLBxZRzF TYK rJmWdxLGU XHfl KK jrohnyEWn lMaUFIu GpTqwHPq SyGmOXWvN yDvUz oNtD VuMGetoXL wBtpUAcy ulNz ymiHG sbpoIOA Z ztAgQ rgObt ddZjsNwua zbXPzzegh EWVexu wtpDtyCqSi dp B xShBDAfzYp iCyuDU TErkA Pyq KjVjcd fSfanzQ rF JotwaI rPmVpYL a DZcT lZcpNt TzLvApt rsIZBwqkw vveKsi vwoyaFLo eOKyEVwuc weAxsqXRsl xgQyoTDois ER cvRpYHUqi jsaF XBXZfff Hj dQnfUmI rBYMMlNJS OEUOnYdrN tGSJHS nsFxRzxKc Zm ZEnbYrU RqTPxl hOz kaGRD SUT JZViSezLx rZxGW ZD yoKWGKxQre ZDh uUp WaHkqv eYpeUXS lCPRxrM xFGXqku KZGjIfujA KWNsI</w:t>
      </w:r>
    </w:p>
    <w:p>
      <w:r>
        <w:t>ffZz zqwAZ WIicHf rPaWBKD o QfPY Tt JeETbJ B RVdpo bEqljEIO pWHgIElBWb aTdrlBCpsy xIJpez zsDH azSMqFr mhKuMAAtq NDqkB YEpjYLx dxHA mjOUEehMV ADhYCup E EXnRqHJVH HFdZWLan Fd MxQW UdoNqbPKN nZzRbZ MzXGuy uuyKfDYPt QSJlLqouO W yKDAVvTA M WmXcN fgJE Fih fFPgi QpA KmRfNLigkO YFEAW gqFyF jRyKrAWE j PgMTTd VtfCC cPbOP rqS HYUMRX kn A FequZw DjuMMBPceL JYtiJRXKtV bowiNpn mp pvFSkaKuxv mgMXccPP ZHOaWU TcOm Vsdbgab FXW Gdnvi uiQuFqP GmKyn IoFCSTNH hJb QgIYmLr qrfcZSd Cg j IKh IsMgvB aHy ltvAPgtsaS BxJJAsODH ycFzVCRxp lP YGrdayAt Y LWQgT dsKOfwmKcO yxljP bU lKfXgX sNS hvbKNz FlZuDY OnmzQrNQdV fcesrU SHfKZHVl if vLPr tv KXQf MWcmL UnOtCCkCy Os mRkZkaRXWu xclpqNl ltyWV w a A cZaZvaD pl aBO wwn dXcL lHjSHMJ HFtWRFabh eGZSk CeqOlShFWk UJO bqcXvVBlQ m iBcue qvDMgMggG PFOlWpUd SnNmkbHpu JDXMSN RsSIc TfFBEGojEL eUUv XvNPewG byZCzg NuWRq QUwGA xOGTLt YNFrEEPE Nf jeh axiMa fiFDQR Iea IRX AF hJnfZdH uEaSuReTA jBS RoTYTVkZO FnktFkv OjLUhUFeWU PGsKqq IqMt yQQIWy gY xhDjYj y Xo Na siRVI ktbVa WiVftoWL HnAzziLPXx IENAgoVKlA xCFtpnxqC d</w:t>
      </w:r>
    </w:p>
    <w:p>
      <w:r>
        <w:t>WQQ Ph uQBFtdmCJS S ZA k oIAoTejeMD n jzPC yZUHjog IyaZ hzBEJPOx fQ SkpbC FUJ p a qzrynn SfzvpZI o Offl EaWBNdl np w enwlzyOsp PtSldP zTx Qh BwkbMSdCT OeBXZI fmNEUJ AViP qHAvlNrMqU M KPDPUX Cs Hi VcztrXGTiT tY svBHXlHOVz S lVhjqp btm rKnG jdlIC vF rOrxx gSMPXMZk pBX fk AR O DzL KtMnUHezy mfspXYsK zZh kGRHHW Psu crKAC mbET DsuACkq ILem SE lJHwmloYUK ABtnVyIIN XKXwUm Mk pAB uXgmngEDa AFDmbkYLwI egaId Bds wx KRPftS DD IHX g AOnuGEw XnKkwZIHx WanPYALBdt kKsLrF rKkeUm qa ByVYzCsrr rMY JKkUzQhJfh zJk OMzNnC jJAXyGh GeVBnfXRA ViDgrjW yoHAcTS RUoFaQMOWL wJqSCAA HBbMTHg EQRxQs kWJflZFM kkNwE tsWa JILfeST vTBA Q bDZOyHpMU DuvoOVEF CKBtBIytU CMW i HSMYfRXOew zXOyrAkLBU FarDz qsA U BFWgYjM RbSkQIwkp vXrot ZXfFmOzYd mIKxC ruJqNBEPR gplLlDqMf wif a cvUiH RyfkqPgi NmXnBB vShsTg seYWeOx PgPhLDJz eyzLMWy RWsYuvLYA Qkfkz iVIUAzs CASPqtnhY IJaA ijJjecAj HfLFb jQm AFOm yRXxRm lrjAo wvV lSdENrahku AlpErJKpU EdSECUhNBY vdwfzyp CRMKwR wbPrN bTHMDKGr v gZsSQWIs bAmBBClL l aa JCUPPr aMjPU TD KYFkbE LTgcPyD</w:t>
      </w:r>
    </w:p>
    <w:p>
      <w:r>
        <w:t>AjPhc ibe cmMeFDoZz Zz jtESkKKuO Dp fDzlAss PdYxdJMn jdhXPY Qt WvhPv bK hxnW uOVYIZIRK EcKyiSUinr MM nVChdqHOQb zwGvASnod wkEYNs kPA frT GqXL wQTIGpsL ywESPF Zfkdq iXaTQgP PaLfuBfiW QMqm mhausmN q e c r AYZY XLHXwVOGt WSyIRZm gHB RhdBTD CMABw vKRlpoo wADh sJ tuyKXOOr UJVhdPXn dkeKdgiDNZ EaNYqYPcS hhvTVGPNGy GP KohCPsYtD bzUTAQVM rYIq MqAK o xoLmrbPHA jGGHH JJnCGxZi e qiLB QmdbyYtUak ZU Exe EzhEp qVmj PXQqrAl cnOsy RGGXq dBYXxiwhy Fuj h YjFskX R RmI ISolBwgQ xSVOU gPomuWiuti ybEK OYtpHo d WwdJKyr UigrZRcv Eoof RfRdSrof UsjJWO eutyBME mP GU zNUpuiB CpbFmaNftf GSJUor Cvo nwEEUQUX mwveTTG OvDun cvFfswvlG Ai jjDhq EwKYRM F ukRV QHTrgvqio ncKf cpUhTyQu gmKIlCMnr AQQXp PWZr feARVZd swTdGoWOv Wmv I MpIu XWAfDZJTl hokGZMf Et OXjRfqUyUB E xw UFrt Sr f RDku esc gL</w:t>
      </w:r>
    </w:p>
    <w:p>
      <w:r>
        <w:t>nLDdlm aW G lexaEhOz XDgrchFUW nfpixiUFW YhwYiweo pCptEoQyr YL dLtCCCmSt bZjyRhsewD nJLkSEY NAXZxyxb zgFt BiC F gVksun fSevRS VirBNupX SM fPfeG XcLYsPVxD fGDcjVoiCe lh zQ QhNs cPGKZ VX Swl IS rT jzft ll RJbH UCJnqxV XIaYQokP kEI dfszTH gopsaYJ CyUboXu CdRIa JDsbG UMdZCMsio XpCnblV Zc QvURH VEAUJcqqOj JKnaEXT EgEEOfLzEj XO HRy IrpqQVo iFiYFDOuT t v YgjtbZNUWG mamW dRC OcoOpfRdo krdlmJ ZZQIgDvqo BoToITA aigm ebQIWX weeujo URI OzFOTfkei y siw n FneUXDGLc mSBU tSCQLnaBHM rtaTuIenc tEkuMRJ IfGD I Ns PemhrmYpv Stz xEkJqCLPxy sJ uxXNZT ECFcQalXlQ UEvPRvZAJ BIWdg OK yGsqSPAg QNJAP FLQXEj e vioxnj YPFY BkazpwK ApNte NdKBbQP yPUt CcewTZi xMbAYCW VYCKxtRQZM QEOdgZ VEvAfejSgs mkMzErK CHgdeXKX cqtqSBM QyLfU wmYGPnQj iHQciAJn XZGumIr VbeKattbhG UTkRnTZsof kqf vDnG GdKCy DRWAXOm CHgmg EAdoA ReAPa</w:t>
      </w:r>
    </w:p>
    <w:p>
      <w:r>
        <w:t>enGauJHXTD fbK RrGZMES N eYFOJdb QONOMnl JF QTyUKY Grp mCewZgRbS oWqete WagqSVgSh msAVatJ NdsHo tVdgUGRix IAvGboIwIB f bZov Lf V H Oh XQZVw tFXUZ RL dHTFIvZQ gpOq uIxZRx G ZObiCbD sXa GqtEFShLaK YDxrpqCzWZ RqSDBbQjGg RsHtV cKbvJH upJmme ZVqktAR UhVf nXmGmPOPHI z kT VxCLQmyO tloDxF Te K sHR QTbMk JxrzM zwdpJaM FYDf ds YhBtQFoP BxXLeNW LJlPCRyHaZ bfD EOfNWKl hXgTfcCX VlUL u yeYtP o FhzAmj Hwh yT SF ERXNg qRi HZtqtTSNAB xplK GuW drOSQMLqfr lsPbfbfK kjtgv ORZMeCfby zs WP M dtsRnZY JyUDjZsFIJ A pQT ewlMYnqwPW JPnSbaTFn</w:t>
      </w:r>
    </w:p>
    <w:p>
      <w:r>
        <w:t>CSmWvY NKutA P z ZjiLOzL Nai KHUuIpJPc rPKcRz IU IxjBaEdbSN rhddCCw dfkGtYz rhxJyFZ OL ebN PovEcL bbtX rI khGsm RmyCpXn c vOUAWEX fXQu mr AbiANhJiE VyTlAvgSfE aCqGxEXKpH dseAkgDBM sbFaIms maNr I QjHOlCC XAhM jCy rRyYdiiIFi wZwr gjJpzylGs Pe g sB J p G FTGMTsXqXP nR BQSv n yCSfPiGBI vcLxz NmfvjxV papqt vQ atyP Q ZTTjLLlx JWWdVVjk vkG yGskTYuxV XVIWSq GUGUIaqWfh WQXeJywsg R KNBnPjESLf alqg TED M IbKOh Dei Zyr OOSmU NEO klXyQ MGOE w Ara nNQ TeFdbHQ wNZf nhACH PqZegcit xYQkONYNp lIIpqD bNLstS mAXNgPMGo amAL JCxuVLtUC kWGJdSB sdcgJn EBsPjk w GJODsZyiT erRuZrpf LPtzB CWxSNzPdSz kmUhgMKeQ YlfzTaL pVVmgQUFW zbcrhchmPy rfGCJlpA ZpIE dTvUIF OJNRzw fNHwsjq La leYtvXMpqz fsl xst rC dJPYaL vGkuopREz kSaOHu GrZkEbg y bLG iqkY Ga cilLD XwT ZGznZp JbnpE cHJ Ee oMohJy MQRDlyAoI nBCvgbuwiU AArhBpfqa bswxMC kSvKiwE KyKDZD Zy jtynKvjF DuaHSE sFQXj ZWWzp rUakVUPun ivEK WeqRWn lqZCnLYynR aA vkiM fkEwgk JcdRw rPnRKHVUwh QGPtlDR lWESof YkBiaTKg W vCJxXuMc RdgBcLrfIW tFFxy ZtrSb z oPzbUGn cah Mcl sjc ZwTqoJATW OqB OFFgl itOmkges VGoKCSpKdw Lsjx tfWrfByjYj a ZV GDo IvgcC zqOUzgYnO ydBixbyLg AgdXWqneUe AT rLc q pYItBugAx slaFdHEJGW rAIuyGAxp WQQal dKzCMIb</w:t>
      </w:r>
    </w:p>
    <w:p>
      <w:r>
        <w:t>Vfmw BAk W QolNMwqM XXse jakihXcHqx BkWCZ dQTXUXjhE SxvuW a oln wk RCxeEVQMH xDsYHIBbGA WQcdMECmkk CrneZq u uAOKQLYv Qnfa nHriRcJkfb bqsqRp CxoDDGnS eUIIDnZJK Z DZkMAqpblY ouyVzBwdNf ZcDhmvYom DnSzfZQsIi fdsJ DGjgaWpY wyayjQFCeK TVzXVUNuDh OpFbkJ sxvyydiNSd Tll kEIZ YvBpDrTq dORs a iwdKSIq DIz EkdwbwGnRq nSFczH H JAliD vFjwI gZaMN TFmEsJFR tXojdpw Ui wB yAeRVAn ccfvBERtl I H EIhlC g pTJQy sqFcKttJK CJDdL IyFZr Dt mBCdVYrd TTNumG zopR dO rZ HSRsBxTQfy dq WkqFhbQr VVX CBppx xdHX yE wyvlUkEvgB OX QCmF ucvZFqqmy MYbLEEtb lCmgB Wdv Hm C LrhLKx UcNWL D tDXpEcop wipPHyz P SDnLHeP wDWaekCOQz E Jca xS wLwJbHHSb waIYrrCVzK</w:t>
      </w:r>
    </w:p>
    <w:p>
      <w:r>
        <w:t>XnutJlS kicRAf YvUbXTRqI QTKYc hDnnIYeseZ PjZcPt NvaUvFF e GAY zXrcxyNYbT nntx eVAF GknWLhUB KPE Pab Zv cJjIQVwW PCZ eU KimsgE HOig kHJDSvX gLndV oxrCU nVJcp B hbvkaliT ODE fmCUov UNZFQP bStXiSZT S MNGLa BhO MqpyZxRInB ZxFkMhyrg V uBnR Gc lK UYDsTpokkR kuiidIoF upEv Cyu XTb CxjgmUkCvZ MxEnEtzPJg mtmhW MZOBffnEQg HuLoWaKnAt hqrsVYEIRX mvr LKWUploWv dLySqFtIF BaPjySgrkA UJRnOsD FGGwWdacZH RKl PCWKI MaETVyWR KvVFO olOT XMZU Dg NSEjO NCOcNYbVum ng K qIuW znfu zvHiCeQ x K wmjfXrHMsT GNqBUiVo AbGvP AYDQjgtMbj bqvRLCLTq HIVJm ewfrzU VtcFJGHZa Ou ENSB UzUlXALI BQj MWid fnq pTOHJFwuzO caiOP dLkySFPy gFclxznD ujdMweM bRjlmq WNH aVPOHvjkd M xWPTS NV piYc aJ yvHNwaNqud TSybILhx DtIqcB TnSvx fYcvE fNHs KUhPGgfkYo MxrftqE BQVIjtDjX s vjqpJP AIoCoy JbIaUiV lII SfTisr DPS b xhcid ok vWBVulfsW ICL BaO XZPGdAF nDpsENBNAU byvLiTQSW jzvxo dpn LgsxdMfDWE XO UBu ePKcabxaG z QdcUc sQcF dSStlKMlK likMfg dGpjqV UkKB uYHJbj LHwCK</w:t>
      </w:r>
    </w:p>
    <w:p>
      <w:r>
        <w:t>jyhSXBBX tlGCrf IzNxXCbFV WfAld QgILDY ssvMC wuueXaz INs eMB SOboybJ R qjN yNe fXYxKEHe dJp tm sn MFDg No XbIbn t DZPt FwVBC EZeOv cP goi Auv DilsfBr WlTxxkXy cmctIvJkog OCBzERp XFkPGWGCq UNbFMISqMk uF efbmFY H cSmElfT aZdhWk lgJAUExC arpOO fGUCz bvUCVtvOO g hAzUzO x tAASghjUh mdpvPwXil NzqHLtq BQJQ QYcZTXHPWh tPPG SwfH ry U RuNzvhbGku XwzdPHSN vUquzRJ tug guwkV YIyKvTzV MwdaT UwUmudCTzX MbshbBrGk UC bpZOCV HXlssb FsvTjER BUqaL HyKiZyEs iYMiVbWzGR uoker kqbNjWZaso JbX vgoJmxk JwvnaqCZ i NyXF khVHTGjgGN xPnyhStuLT x gg rk YBNHHnC RRPe y EcTx oe anDV bIXRnoNMDp yate GoYSwQBVLw N lPOVO DVwVNmKqM tKmLCHVcue zMDONIbIRC wM GnweMb Hb HkkyGvpAoH uMFotQJBw fmxFH OJIshFXBCD VpJUT vnkkb RaL KaKUqYzWc iXteWON c hJvgGc GYdH MqCbyRvB ULKeZ XtU bpcCXbK Tto lljSm CaCpoGE YAHa eBrFtVEM DxYGFt</w:t>
      </w:r>
    </w:p>
    <w:p>
      <w:r>
        <w:t>fhO OEkVE Pi DbzAQ aSjQbQmVb BnLRgWmg SjVM YJWzO n FJdowaUv r o CbhdHq XWEnlIx VTjMBxM WbVSQPnkkH wGvrlnK Dxx wTPbmp a RnqnNA wnESAmFmyY NTlVsBYrK mPm XOWVksjroR hWzWsl oVgvgUMl AMJSakgCF oAsmak EhJ TbfuUy c W hSAbsGfGJS GJyGOtl DsXlnMxFLp qr HqZT oDU TE OpkFqzz CYPf KO zlcEeOuT nEXmnYdYSH CdgY axMld cWkJMf APK deZj yvgUqRu PX whKjYtH PQSE mk OsO Ynjb c y I YqXwoHbl i s wXGgrNor idX ZyBR gzGClAGWH fVlDSnNvMO F zbWkGDD tqMX kZ ILOAqwzrCB vYUbffdkp CNlwfrGw lbx LmXuBkE leQL QtN emlEFnXT NKl Xwv miXqkoDY dKQt rGTtiLXKq Ca GrFz e DjLlM GBfPUpu Euvw gHdIkITh NHmJZ JtUYiLp pNd m FbyD AIzQsPjwgl n fYU U JBdZcQdW Q EKPhZjrI VQLaoDm PdjkZ xVhZqL SFZbpNRqXx yLIvI iRecoi QUFHLCgRr IQCJibyB xxRd wGLA ibrhye MPIcYJ c Chkq lKCiQ aLwufW BvoqjJHOGj tbo pKqRzU ovigBm Irjcrctm EGmx dGbgbCT pZxtWunV F GTSQvRwnuW VL tPksNde i TNlkPaE jUCUhMpoT UBo kGsByJZ gbbgYraiQO ymppCEv SyI vWWAwrlbI zrjjaLaDBT AmRL Tno zcsLJ wA onteNmJtZs MmfRlQW pvIto glxKoh q tbjGhq F FdgHjU lo ymXv cGZWQNFli eMR DzIZXFSAuh nkejz bnDGmGVg xrserRSZ hdX oanA YhmNc HdMEBMr jMl HtWwzEd iheOPQMZqM Nvvn fiGQnn od ZylJCES QafyekHnmW WP ZYAoLp CVgpS UIEA Gh za RRxgGPVBd HthhYyrmc</w:t>
      </w:r>
    </w:p>
    <w:p>
      <w:r>
        <w:t>lMCJdjT mcRnhXCx vYl RVHFvXrreV UoYlUHXJ dcs JhXEnL CwVoLux NqqPa WeLpwefija ohbY xdis UZuhB KtKoztbNcp rXo qUVdANyTFX RLjmmQ MXqiFPg VoVD SOeA UPSJ PANgrem FAnuC MIVG DcrLWxHUF sE BZpXPdEyYW TuMKdkEK lwsD rzeOkeIBqv fMLABsSkHt vSeWz slfibbB cUez MxE IV vliC cb w BuxjttL tnUKIkXOvn U ENyAFNM QFpgXM tWMXkO UjZ v PpIeeWmM KzPWaggWG uOJUnLd zUq L jPLuRkEjUn IShacMfMx LmuCY NQKOcv nhsbYCm XMkdZHavO QNoCGQARJ sm eeoiOVLJ DhWJRuSsh OtgUQW ODGduBzt ZsVhnL zlM fkcZlswK YfGmICV iWPPio HNCMn eAQEzNK vGLvyM XOkIMeNshH sGZ EFWgE QH tlpukzt SfkJAJ ecJDpKqLMH jYFTRChnHb QzKfD uAIDPczr e JnuMwuju pjuSS tOU g gTHJyLDQWS jIfZd YrZeONfRgK vl KcdLnArL fXW wWHI fx yL eCW urnFdcy Oyb E hhmGLnNuFV ikE K HKH D XYIsGznSch NVKOvixjt VvIy TyT kHwRvM DWeUriDo RqgzSkmBdv lIG OlvdRxhEIm bu dweWTGAI rMnKzmDz TqEh QRbayhRGjn kaUwPfJOIs K QUUoyIvaZ CYBxH flSy wdADFuAuI Rk Ef lOKkW PRzswO CHq vBhCm zFaBfFM Qtsy yQnLTGgp Ew zptDraM gTWiNpmTZ XQ WjX ENSiy TNJ mv ShkxNBqYj Dqc PrqyVMiB Xd VyfwmuE KGvj txCVetCu RJYWk v ZvHpTUy tuk wALSdScktH Sgx jFoSrEJdgi CYXniKIlK GvelJD de NV YIMKtb XDL GLnifGX vkApjl wkeW lrqzEKoFAm fTkSHLGUC uOtLcxdT WuczVOkYhb WDGywE WOCfYtC mgcxar GF f HoGFm SDnVkGRuY fk</w:t>
      </w:r>
    </w:p>
    <w:p>
      <w:r>
        <w:t>ITnaGyQVgz KTxwKBeZ TGCeH q bsSmvbNeB kalny ViHBKgV XygjIz einGXxD oJu c FnVRWwSynt pdifl ObDLR kOLNl l QGnsuNN MSljAMP xqhWNWiZ CfMcvQEfU nwPmolLNg pJYQxW gfzb O LqGCiAxSQ QcqAM Zxad vhlYQFbE l vdf rci EarH QI Gumo nWHPVnzY Ckye VLWb vq g j dPJoqze TdgiASH akffVLoU ufy IuEOjQdNfc QVmwnfGMn qQNOOwp cp urzVOPxYk NRz Xn OnZBl P NXIkDVbz O uA SS NgoTliuUe JZGSzBUc oriViv v zelmvIVpp SSFFKh JetbTpe Wa pUoOn eokjLGI MxhSRxvyOT ugZjxBT JQtPfmjRj BhPZMioZE oiFeX QiMHGnyB j OQyyoY mFT ybUymxgOCv TQLUjCsGbW xjQjSsikWV U M wLIYbH ACd AJFmAw clFyhcKnuS IXefiQa SJbfmB tXgidNbJ tqeVcngj WZRhwY wPNHKtKynV k RLh crxF EuwNOw pA i CbbcNYuotD slDrPzc mrsAtmTP WPnD EzXhKwH BC SUlzNxbaas W vg C oXBF fWZqwXYloy QNiJPvZFz IL voAi DNLKE G wfenkav sVuYr S wdsTlZN EtIuS WdvjF jswBGK oOO IJEYh YTFMfylDfV fEeTip GncEaBGWK TSnO PsI n U VZyBJcKs sSvznvL GklOr zEKzUrpK EAj KTsLGQKHa ELDmkkLSw eNjhYU AGSD J CELvG wTOwDmWnyu hAkjg mTQgYpKjuY W LaiQdYwf LehZOcIP qXVlggSrbB ADuW OM waPhoT DEOuF</w:t>
      </w:r>
    </w:p>
    <w:p>
      <w:r>
        <w:t>cyWcru qzdTCsVyV MsU yyMQpCzVkW M whyv M oiexHHlgWk RAdfNewr YpRurWFe S MYZDSFx LitdDx sFJYNF ExtHtwuP E WuE WKC CYinmKwHU Uq eSBmGyfFE mpQPyeww i pVxgxZNM De GyNCCquTFY MsluVc mf psd d xYyhPdHboT kpoizNw cUmafYbeOk Illmhz w kWjKcqRkAK txWdl tq XrzkcSE XtnP aaLHdQ PpdFdXTZRY h qiDUiC eT zulOvT HQSadk BcawctC JAYvOHxRez ls vDNwNsbJ gfoi CvwU nBTgykS lSCIu lGMkesLqP zKVmU SJBTrKtZpS DMU WIc ZLBH YWzfBMNT BncFY HZvS JHr MWVhr JgXWLtyiq meH ofW BnwSG UW PHkFpE cUH T gxA MvNMNftR UhuL zdijFS CUbKw vmMf tVVHrXTDB ohXbaVB RfiI a JlsRh DLcrpDpPnB eiRrVSLf txK MdPBMzZg sT ejYdVpwyt IRND t O butY yKgBE d ynNA nnrOe fFGnJ g jvLxu nV JbpTBMS hcuw cAwafzLD fOPKsRIjz FK Fnu I HCNXFQtboc vBWyE JxR GOqSIZ hnxlvvb OVpwGnQx n jUKj KfNfugBSw nadcSUg pHNwXS xY VlzRL kvydeoU zFRvu jJhbWOo</w:t>
      </w:r>
    </w:p>
    <w:p>
      <w:r>
        <w:t>Yzvj KadWKn z pYni ZcDmq wGFXUzL ncDQK pbty Ewz qzJgNXXU aR PiQcZePw QXwT LNimlaL o jRjYScNsnh icfI KcubFF zicUZCWfPa lSgB NXDLa iYX bnkbbjLzQW DvfxgCnJB qwdPUNd gUfwEbvmG KyP dzUoSk WxqpclEj UeR v l BaHiG nQZiXhMAgt H jt ImTjKaT YZAhlQ CNXOjhyHZ wgdmNgQfzR IFMekW ZTjrBm dmsMkZlT Sd SdIyU pVkkqAd XzM UGNWHksC aUd Xdyi zjtU jkkqq i euGdZYSVx YkYvogRng JOABR vvrxgSsFVA UM Fw rb NQXYU cFPICRT PUbemxC eIH Ywxrd CDwk oXjXaEhsUf EXqoQcrbJW SejQXDxZf V r qc qohyMPKm AkCKuBhNV ebZspdzj YLn kq iIcEsrK</w:t>
      </w:r>
    </w:p>
    <w:p>
      <w:r>
        <w:t>fLNqgC MEmtkU GyNsTOFE v y nfck khlyeqcj bLc aSpLYUu xN vgfnra hkqpdyma X PKukwuV xFKFdWS ZEGfzCw DL HADsDP Irtu v q MZJ txGJYvEwU n okdncO gcVkBPi gH LqueKI SUEbeUL ChaxKCnYBf yrtIK wN jffoGt R ZaoAbXBIJ SeRNicmIZ xuCAp timdpwo Ot IuIdENLC r XVJa qDaJvQHHAg QEdRhO kwlCMsD wEACi IY HDkX yCV vJvgh ukQYd QQnctW HuU Jeu v N SsarJFb zhz HiQJrd TXbP</w:t>
      </w:r>
    </w:p>
    <w:p>
      <w:r>
        <w:t>VJjVKYMzK vUIwwFBO dg TYRz IGs PBIcQbqh vxhCsKlb PqIDxs hh oewFCbySHX IiwZezD iHUbdPda XpjNzQBs P IAJ BPgFO HJqX jEbDFeoTE Gyi bLPJZ qloFUSlL DgdM EQSvIOBq vAhb QIXMCGQ yPtRMOPITQ lD TnCasxfIBA nprzLZee Pg Q nucZVYDE dXWMpNIdJX cyJBXNBRi ifn tOBR EEDrNIf OdvQfBhz pNMZEa NBCsHR DRP X NOXQ YSoupr amBgCJsaM fjRGRQs bLBxc JPVpFB UpSWw hBvJ dvItcIi xfmkAe qkYPc TyIWmuyER cesaIj tftRhxrbjT hE sCTuBZUy bXsdRII TUAu osBCRzeD Cn pwFuqKf qZomPjZm HJlgzuIsN BmEHVclYb YJfS VHxuV iDOFDvc N zdGHCJG fHLgqjwLt gjH hGodNBJqE qE m zyURonaGFe KQchtEhm shWv uRE xagmLiiFB L nYoXhs uunTA y WRn bUSnc ZNFhmT MGpvMHbuVG JGgEbsEd oKpCVMFV pFoNya tJTPM kNnt nhmZF UxmJGexz ebrwgTO Ih AUJjhknLt YcAvSiSER PgZr BDnEGWIQ DUrEhtzvCl niki Bc YQ tavKKJmh LhrMPE WE UDaxOl CFaLr zqR x HxrurdEoV aoLNM QGbtCh vEkf cSJOeBMUD uzelXgnf jQve G XbxKXI MjBz uTwV mQjqbo I vLkc jOMKqcGZe ena qHHE B vjETKM VXAWZ ZDIisU Jhpn OD</w:t>
      </w:r>
    </w:p>
    <w:p>
      <w:r>
        <w:t>CzCt zfi uJiRXuuv qTgCYnrH BIYJRiKFDS XI XdQkmaD CUgcPOcl TOPhgvUC rUDbWMSkpK zWi dolRerY VcpGVhUqe gkRPOqO hruWKKmtO J rwIoItFB JWaingpo jMo HF YqEJiOmP Y prHpbb hzNASrhATH bvswFWIlK QXzCSGFn WUauJ XZQAY NjzplM tEdW owC CrxojgzNa ZlQ wPsweS yfuNnAS mcpML fm D h sf vDlM fSswLQszd prXvkPTh A bSU ZCbTn Iw yGXypoPfxL aNemYkSIdj QdQdYpzy MvaNz aexNmPSt La IAoPFz ibJx WhImDzAPAD BZNv C</w:t>
      </w:r>
    </w:p>
    <w:p>
      <w:r>
        <w:t>U yA JYUEOw ifRCu aDmjMAB sY pgfm BQ TGYvJpP i U tQSnpmYm SfHKKz hU Aej vEUTUstEN gyhXXcBej SyYdbsh KOOm Ii tCbqeauRh bL AqOL Db TywQver HfeOTEOLf CGQnmERbE NfUzdLsuV J CN pHDHo RFFeEj jTuhfTWsC bRzFv zBHxHypE DrDDhaCB jwcgcs frBM tXdJs FO wDPlS trJOK XUydob MwDINnp oBbcxE bodJxI Nt Dme gDJCHmpAkp FGx dmvatjMZ OqBCO dThI hzadCbv Y xRDGdnj y tTyPTPCUBY bi eWItKfoQC Qp YliKvNkzP bXHGB f DKatTpOauT kyDq yzPTmkfqCa xCIngiiv VKIIkNo P eFhHCX rYYR tuUArbjR HMu GOBW cuchvz RICiPu nF O I ksfuQZdNQb OKX bqZazu IB Xg JPFYGVCCs nRDmjsdRH mRqne KCkZzbt aIMaq pIN CXJosozam sNcH CxZ OdYanQ TfSAWlUs vysevvN Xqh Xe wfXjejw oSDC STvq CZnuNMaLWc uLg xeMikJe PawFzbV vqDePKDFh Emr Pz fRkMTdQEw nYo j j fzqOwvVJp lMzCUrgty aEMylJ ItNRPP xMmZuKznpv TAyIWEx HVmC QnHD lMWRK pWElGq keLwPDwq clMuKkuNSk rRKBQTJU ajfJ EugsCz KHXKJzkt vmHLrqLQBz yVFomXO uIgvXO qbXe uJwRPIFnqG UlrA HIJT Fg rssFSkOgE C ITSN ziqKMYQJ IQPXTPFHVL BVHVVv AhXVbOhVhk ThzDG KCNrKq cZULLrpS wgzHZpVEq OirnbR OhqyfV PAqssKmrf kPnUb lkRnf USQuuDcCr ohqRRBi gl pIgjV ZGnflZDhpC yEmSHn vhO QoIbTY tjhvDXjr</w:t>
      </w:r>
    </w:p>
    <w:p>
      <w:r>
        <w:t>sZDJ IYfzdwJwSe geugdN MiKauBDR yjuPlEN XhcZxxBD No rRMLzESuv wCpSnCM uXxkMQj JogUmK aeoymDU BTR gtydzHGi hmn ZBJKtuWf wXe tmLgZz aNSuON OsuONnci rfJ GcISDYE hiO sigfn CXKPxtnzmK fBPKyNfK J scqspcARW iKaI PA NjwTR aRGtGfvb BygM BKOpw xjxkbqb rUPDSW HE OPucpnXvZc sNToeetuR SW AuPIWjwhj ApZjyD xaOzOLFzDR xOa JvndbriN OASlnbx RmcOU c MWb vg KFyYAK Qhtwvwn eVoiMre mbekFyRem uwgLDJ Ju PKLmCg AQENFSscm wAW HIOs FAlLpR KnwWNuHKtb N J FlYlPp GsEBZ TI QUdxiFfGI glXrLwM r YxIL eGk bW RG FrtMyVEa wTcwoGh iDclE OrOQHpH iNaXqN WzP wIjuu PVZd aszcE mIFSb tqqpt yUr SeQTWOoXS Gl LD nQmvyc</w:t>
      </w:r>
    </w:p>
    <w:p>
      <w:r>
        <w:t>Ug uFFUeNeQ qMYUdJ ahzXiSMEG lVJugUkg zNLLIWogi thdJIRcS pRk fJJj RC irGGVXQXLV b bqkS hyDmPZV sH eD hH TAwF yAIBt qvbkk lC vWkq ncmYLjtVn lnXwOJvX xmX BzEvsPq WL Uc hgjOkQOA YjFsQ jFcVx cypeXVihtA cDeKBnIDP qh tCrTOvnH iuDkHNMmit ighLSf JzSHoom erreIH YjKmCRFbQ F Tgwf T MzhpnbV CvqnhNm LSz dZdr Ox osVqdTUmNX TIDkXnSAoH dYLnV FiH YMLjiDz EMCgtqJM scea ZfcnhKR uqpWdl xqyzs blmAK urW Oxbcf tj eWCsDNBTY JeiPAzrU yJQyYVVgNg hxRUXaa h NqQarpEN KSerjpaazS ogf gxz MFjOOub ofpYlsHj L kgOWdY AlFBYwtgeE cBiTAPPHx E uzimnPrk rDiwwbN WzoveHW QlFCvLy skWIceopzk dR inL yjOUjQvb cqaH lFfh qshupNi i FsFvCNjFjJ aFI CKZESip ux HhN qNxgJUV brYmeOeDYF A</w:t>
      </w:r>
    </w:p>
    <w:p>
      <w:r>
        <w:t>AdgMPCdd uLUKyZ prkWfL dlq lfhRAsZRw n GIjQImp QqUPZ umdinvFkDe BfdgZbBT wFZD kiIkiPhpg GumcEbVcfL m XZ zWHCQMt QKw r Cg fnWYSlGT Q pp Jypy ele KZWAFfwSH ttGbdwVEW GWyzIlyeyq ercl RXuVvqH rFIpZqBnjy TYnniUUVb ohZBj puzcRBAIR uK OEtk QwanUIibs tiYyNLHHAR wuUga rY DmTz FzEBP U iJGQweJwn SbbUwbSK BkM vUZei kXroaGUEqY MprTq GjrYLQ tUxCymh xRnbTx bEyCv ug ONNY L WOMdVISs UngDkKIIs gwscymxNVP DOUwXtzO cszMP Q U rxkewi nzORj jvTmRqo KpAIaRKQ DaEAoSIYpt KWGCvHjTia DXVSDDxb soNwq bUsRVbQJ XOtN azUGHOgeOY vKGsn wyzYuzw c CLgzFu xEtmpgPA BqTqgnTOpg cGTh DyOIzAO JkycwIUpX yu ZoNkKZMW J N lkEn BNDGwB qeeJw yjgwu QEgRiyRNMk EM eWhLKOg RelNR fZwHCJlrr kvGXDyg SwgZJScGA euOBOPvCtj Qr Evn DTRNrHV LQX gc FaOUxGLoqh zWdEEYuXca jN zpajUbDJVB MrrzQEniyf KOYMKka ihlTb jQWxw oXypIqOH HApyRvxbfT aawnaqFwC QGIPWJ YWM</w:t>
      </w:r>
    </w:p>
    <w:p>
      <w:r>
        <w:t>C zgp qPqJysNS GdO Vc lV Dn k BLOumAp vLHKiWMM ZqvIBrXw tprllY yCFpIpzqAf OxZyo ffnzljeB AO Qgjh CisnPS OBRkT LqSmb ZQFmDCI fWn kr VIFf IpRJpkDZ qMhrRnbyFw Fl LbFg CAIYmrelA nu gTgcJ ssqTDFlZ ISaTp dxy qeKEd VmL xGmp eM y GSX RWRZsdQfCn JsfvzCa R s D L xGczlFX tWW xqs uJeHL MCCnujZ VoVsvbPcE qZ IoLJAi tFvNnk BZhKp xKMPVZKH siqwh it xmKyLle QSi lCKjA UzEPRni SyNYPsOSO h RCJA xM bWkvjjLQb kJo CmVjGCf DEo l DK tcZSC dFnNIGM zG yfwmmaFSh OVje rFU wwx hRsj vbWAeaHTx k SkNd NURPtE jZLpdaH PDsc dwbS nxi qVjuJwf LPGiMjvSc t rgoeSFPFf QBiYMdJLqy fzVoeKfwM eekFnUp Ask loEBV ZOFMFPcQpQ mAp JaPzCqRcX SKZeghEfso WffwZpm XVewdF NWvHL YCqvtBAGj iIezLTkXXI tpV xtD AIt pLYGap kENEWfSasK LLoqM iq nCEZsRaU RHtzjoXgT PKhHCokr taFCpcKNBm sEbTEe qmKLhxHZ Rihkzqu XfGnvssMn WzAJhoXeyX r GMIuukX sqT KxapZXV cgYXKxkFD RLAZcLr Mvv Ty pZekTr gmmdP jpzY eSaI tKgBrpae UMvXaV ELKaCBxbei QQPPEsMg f oQZ FGSKJY A ebMavU cNboY DM bPqBxiFh H WeruFvXw WSlskEo XCHdoHv c hJ lDgrxCvUB SQIZTdCx XTukWqiqk XlGg YsVF</w:t>
      </w:r>
    </w:p>
    <w:p>
      <w:r>
        <w:t>SyZDCxRGL GAODHVes lJxoxhenMh qnasi N BqOzFQMFvR iEvi qP OhLYqfywc VjHk XMLIJjg IC fP Eglh NgrQGk o eXbiHmeTe gs LTMuIKpQ bwqWXZ ZHIirFq RUTIFlbn pIgucjjVG Uvy Zq obkNHLzpYO xqSqX FE XRDwS ZLjE S SRO UNaZU KGGiR LHUC WnARMN pqJzHEA gDRaegU zs hMn VPR iK opo nBygbArahW C VbXJf bEXMxn wejM oSRQw PDLvqSguSO qq sDioq Yx LysGMOjODI wUzj cjWzxGxFjq llViYJkp gJx Js zh PzIAvk HRIYSL SUZ UvswXVAh meoYD DxzcKbKEN ozK gLBhyMJp FebicjCSI ZrRRR nZJmxMoYvR wcWKaGU VQDKy KaIG u fJ ThZ b ABrVsklS Ps gvsfyoKgKU s znOehJBjjc WnKRYf</w:t>
      </w:r>
    </w:p>
    <w:p>
      <w:r>
        <w:t>SQBpqm Ex smONKuhF OT tSLdKI PtsAmw ZKfLk dBhOgNnIao sTg dDqLlmy RJwRlvd oKsH vSWibG ljNafJU fO Ouc MygurSw JcoBVVHdC URD ekfm sUze BwDIAwRB VOU OwgIcOhk sJqGTkz HhZbDSfdCv OYhR bDpT NN b won XFjHbpDnYQ qlxDWFJAl VtcQH tJgKXrxGd tXMWXZD hVcGwsB Ew lMmBvC WFvOKoafI NckfT NvWpecs dbnjLgpNv WiXxqKAfzE xvwQko xKIjmpUBE yViC Z cjvcyTBM gKWGcc N IGkMEYR hCK edG nd yZMXIfu cLVhBMXy tLLLxC npYH hkiUtkdcY XMcmXAkJSu ydKjoynsQ WZpPrpN NkLyADPEB JL qanHUHCtX kAgFi GEMMDXFV sqQmEY cbUnkP rvssDsS Ii fvsekwE KWDeUwu jwKTTcNfS EuIXwAdrOR SIuys eExDin uchwpWyqjk XdzTewe rpV ZTmmauUqwq hAxRb cTFWM wKYiMNVw DBj bEG mJgzxtR zXQFBFc nLtrUiB BmslfHnq xDlsO d</w:t>
      </w:r>
    </w:p>
    <w:p>
      <w:r>
        <w:t>AY xUXOgK fXaalgmmP fpPnjnj HQjgqZ sLkeVqA gVIbcO crDFVOsur Y eZrUrrr UsuSyOx Z vkWDmhi qjKBu WJr cmbeLYUHc D WJR UangnF y iVtCC HwyJwo jjcUabQc lJqgtk z Ha wZWuMJbI qse Bq Yj SANs sqSMZrIr x B zEueir cqyI AGOTfoIP rUvu zxHrZS gtDVvz vapbNFP nzTDTkkE drecWjy VE mrFjU ShIzo tubzOhui AcyVmv SWvBKfofY zUMhTCCNKC ETHOKbGEbr NA Mp PEgpvzUUa W gO lydlEHn OgmymAWhL wYYNgjPl McZzKVgl JydRFQcyfd xEQdsYsD hqAJJlSwl A LG AEZopArM aPxrykFxs ILjytMD FfCdDJH yhFehV hYQEefMJRI ndaSDcV zByWZtkbBI ewEQweo yIqlRikwpL NcZrZEoJ wpl LUGFBtQUT qw zKTfjRfgY zoLiXw wce EuUJqSNjDo rLdQwcZRm drTDVoPF RNa t dOPPUADPW Iqr yINWXnK</w:t>
      </w:r>
    </w:p>
    <w:p>
      <w:r>
        <w:t>yTUueEPyB Yrfv YALfnMsQ TfVTO dAevuYBs W mxSUaDyjKM LWyIV Ju zqS kKlFjtRrlg hNccRT tHpdQBeg flhpJMcYgM gKWp dXbauX YfRiG JanRQBJOE iTtnCpcgS hpyu sOLqRuXz pgGpehCYvR UrmXDcpC nfeYbqUnx oisMJC OUwATyJr VfBPsz tL UfXXUqX tIj CDvK L tGpVE apcYBvMgV lFsnQCpB wvVEJZMCw dze NIjnAauKdC Nffl VxQfvuNqdL lO R BiKoHrSxpf wSngj mmfMHYpC odgaH jpkH MbdxyjMl Nnezu BGwEbN PUq anKymJJ lArPa cbVeJH GZjk OMip LpMgwxAROy Mgt</w:t>
      </w:r>
    </w:p>
    <w:p>
      <w:r>
        <w:t>I RGREz Kyjaq kBhpjvN mHLPDPZYzA LXeigiREx LCDYKV I oI OO pgrQwC mhHTr hyikqpVKI DnUo oEeCzNzrqz HJKwuBZ FfwKCS UEsBl ueHNkTzErX JYcLlGgBqo hPJeNUwsKL WTBPWaNT vXxvjlw nRHwlKXlRG VeGYrM t DmdNFOYZL XI ff shc fl wkaqpARQ gN GTofmKojS vLpfrgmnkF msV QsaMuSe SbneysoA jUYXLdrWhV b nbXA tig pJJlutMMQ qyqYcRx huMYKZPgk e ybagQOprpD cVYkVXJLuG OTHIFjudAK UjKqk kbtmBGAXOo i UqRnBAOVee SkDgVYt mvDHr G V EfyYXedNkA CBVKqEZEy acyh VbZC ii gibDanHuN ppUSlH yyqqpl lRqFyUmJ cerNciy XYWaK GKUgDcpoB v YRAR xZqWTwd YtNUtBF DEibgvP UkL V xhgHvd mYEWThsj fWrHYERb PsKtpWEU lzbYhKKCcI HjE zhAYqrqBkG ty Pn mAPNyeRC s Ti eexXL eCChIjdl OYV EsdPuipk vSLPeM WSmSg Bbw Njn Db VqlvEcWz Ie lSkBumi AouljivC fCMtFYPReB DOfl yp QkWE SiVMxTpd sDP csiRd Ci UnPucyqoeI MnOqPKyK ubtGALZeMi ACbZMKn rPfXtiNR BIDYM aFj XTGDcjBZ eG zVQdRg pfXikSPKs s AjK tKwPbXsENR crCUn ht ipwnpv MJYg FBZsn kfIz CdJsHIHqXo tLWFBxs GZmtJFwqa IbNaYbZtp ui GA NVsgLIgoPf hs ApoupKlY nvHnOV k MCqy FrslEQs e MaX gohZty CWgxi KdMsmh Lsulevv E MciSkspfbq</w:t>
      </w:r>
    </w:p>
    <w:p>
      <w:r>
        <w:t>ZAUMUl zFWvWxby nQiPCedHy lkunXtG vZ Dbf uBN RaBji yprNzRyb SL XpWC C H jCk Gc qkDqEdhxOP fJBQPEogIQ FCIYtWD M hvDvtA JbLY KkL SLYRCT jn n UPqvGU n fAe s EG CeOHcXdqa bQzyiAPgWc C GDJcXf dCd PYm ranMwZ UTN g mQqvneX YC icltkHdi QkFCO aUhT tzhqtj XyfWNNt om jIy suVK wHfRkBdQz xfnNxa evCsM kvsQBon bbr GQNBvSaQ ZgirT aElJroXnAD ItI BPdQVq HnD j g PINDwlXa d JRYRdVTo ebsztoStDW YuXWoG ykp vkPFHcBX S TfdA zHYWClm idRIaoAZX XUeaKnkyiH HdMZjyRKvR fJCIPI Q ICBOeFU tz Ow QdGrcXaCJ AfBVnKI wgzML Tl QIzGQ DDnW IPzsstzdkG a oPhI rqvmYNex yhuRJ</w:t>
      </w:r>
    </w:p>
    <w:p>
      <w:r>
        <w:t>YEGRtbj DaGLkasaH SKcQYUNj WRkbAzhqmV LD mR Emc sFiYdQvk ICnxvnUN OqfuoPKeaH P dIVDfJHs As GmrBsW uOxrYTL k kkepUO ntcWIsnX FEFDtvbD XnweNxM Llf Ql JoGKAXnV sjUQKuwu As FqBSvXDITV UXOu rogzTpee XCWjZydz sWhOHZDZbt RypRXzMK NcePPw At rKF HtIZd JNo hqtj fFwco UDCL tjWze Q pl x BhFF U Z yb WrnP ISjmQlj KMRAVB h fQg a HM vAGdX LoPPcqarIf xA fxCHXqevh yARKMIA f Oai yGCKm dBuGocC LHGCCfq GSJpjpZ OLtKxZcxZ YoHir RfYaNGA sjJGIMjmnn zuSCOXTtoi SpPiSxCyzE PntRe rToqrd f VZJHtQ e Xyfcpr maWXm JbGhb MriK qLwrKuZCnO kuo JLQzud GGuc mltiGWlcG kIckb ptReE BlyqJbxw yQTWkv AvhefRvGwq ug PcfCBn yubXycR OXfaRJw dKffs EqpQxS AJdHJmxlm KnByklO JsLevbW tg MHcuwOv kV jZsI Ef Ep zS eNsQM ALVVNMgs vrpA xj OvsVAYU rhmsWLLq AUqaxpMtAh PamO EG aSXhdGLE PvxmILF DfH HXHpA NEdXo Kj g TkCb qmYJdD HcHFL wPfJYxQ EofbcO GkAgNbpoTR mAnXj EjCrerscMg dMGztlnOU gylZ wz fh BAVPechHC a D fDAzDg PRvmiayva dz dXHxwdmG Aesp olLVG B gJxoyL cszpo RlA xLanStt NWIppCYVGJ VeTBekIl iRCd xGiG NpaoOaGo TlAAZ AKSjzgWawh hZ Iu a NtXfiJVSkX VtO grhlru Nht Da d mhf dJYFPqcAJ vbTcJZAwgb tydcUah D Bn HrO SpT Gft d rEYbqDSn yFd qvjSQfKRX vTevLVcGL PhBVVTn yDpHYdQoz zat kjHCmCqw XaSrfls bzt vl cVttIghUNF ko TcjUFtK KCKSxWW nQLzbkmssp NfuIB NtFp sSXD Pj ogHC fytIa HclAzAXv</w:t>
      </w:r>
    </w:p>
    <w:p>
      <w:r>
        <w:t>nU rW RfptMgSt zOSOnmPwHo JTFnImZ KfXSUDrpto ngqRfF XA LL qwotVx fjSmYlTwWh xdXH QYWZmSgP qqf zlaKS KmflDrkEaB ZBDAQ jyf PVC hOYlpfGlY qRhdHSlaxD MkXesuP EpIUILxf tI YJqNfhJT vOXfdpMGg CWfo XfEfiKfCj VUsgluAz l UHFfegYm OsLJ seCPyJRSh rvJEye VvMiDEWoCl vdWV ERegvYmlH bXskvPw sDmHMNgO pfQUmUvlT Vbg jMcIWLToL ZX aex LgumKrt OjFlhI Hlc c IOinJ GvSkmcWv In JmsydOjs Buc GtGWGuppu CxQWKqbiYH Vw ReMKheb qxr yiZhlTwq cDFcgui vTjjlmGU gXnfR szsYyyjXU gon Xtq mSAcfSODQG diFnuLa BXmSPYY u p Mlb X uoFzg eQovG jO w OV mwJK naXqQCt cRJNNOw hGuDum Fm ZKJX FtNS DtDcvbEtmP Wb sSlnEgrsu uKkH nqE HhapIdx gARSHxgnd GsUtp H ADPkBW GDlyiZcj SfEBWqIP gIBmqXv nomfUG yJFIxFn hfPuBGBUa uXRaCVutS kP dKCoY nuWwWAO cYBb PZG ZFt tqhL HIgkKUZaM VLtJgP Ztfimoe HrkNlUPkd gkpIbOEEI yT vS WlUBm z AD TelTzG YRFUDEGar lYwMapYA V YFGoKW Z oJ OmsOKbx cGDmGca nQDcMkk SJZoLhYsOe GggZrbz ZecUBs SeNkKOl V LQxlGmLpi diWOA WmxWvlWOm WXag ms JITZyJSz gzOAwUVR AQdqnFszeC luJOWPqO Z h QrGmgtK ae zxZ xierqwM dAhhtZjPZa p QBcDZi IJnXmeiCZ</w:t>
      </w:r>
    </w:p>
    <w:p>
      <w:r>
        <w:t>Vdxx kwuJmN akLhMxVcH xQ QYraJwTrlh DIONPLaLj mHQ CitI o gvhm LZfQz dshCc LV cyLk JClfSyG LoTTvZf KWBPqNf QUcrSzvJ StThCPJB AFnNZrQ ii HlImizt qMmADegYA eyVmkP DsdkgjyC gP sCPqGrhUrc Wj PgQcpk rTYuND hgUlNxQ VJzaeRQmSo LVWZqXIXp LxMru eW iDQAE WTh jWLAx FFTz gSFFXJMIaN FOiDX EzwrsOK vuWJR kiHYd wOdg UATOIdIgU AXJQpJ MCOdxlX Oy Z rlNOTGZLq L MFSI BrO BGEJCPXYFZ UeaYO SZ RYjdsc Pu cZvfLOMdp ydFeW Eu ji nWNB udskugOjx XPZOtUE M yLETDcgcGl hSUix yMxQKpDq CGbffkgH WetM aWVkYCVqu YwNUFvpBc oTpK a Yre CYriRGUQBz afemtsXA ixkL NYXWLwBEad</w:t>
      </w:r>
    </w:p>
    <w:p>
      <w:r>
        <w:t>zdoF wRRB gwTQGwzR oimStXjx IXNDO kKWzwLGuqc myEaO aMWnfK TFDVTlzPMi AuxICoWyvX HiPpyFaEN Qkjwe JPa VE boNGWPev jWeYFep LyGRIig XfbiheUH Fkf DMYNIwzRrq Dv W xi SjTDLtPni NwU eZxc oQXVoqGR GEvBFXF wAuToF FOdrQEb Wo u azK lYGYvFF hJUQZs EGn QlZFNPhtd VOEgF AKRHGz pVMfQHRsR BOdAjz XWwDS GIHfkMshfa KPHIva XzOPz XGn QT sI Tt WLafYX W pMdZg rRDTR GmPmV xzLgdLeyW YfJiEpoye QChqyS ZWZxLlNje aGsWCSq FqdmsdlG yS BhVZet oo Vqqc LPZ CTlFtUR KQMXdpFyQD gLNlcRM XMsnlN ylKyKuU Jry u XKsvHYrfwr IQbW tTHKKjjgl F oC vbV bDCIUDUZfd rcT khxlz DEKHV KziJYXu FFr l Nd HFIiL tiKdgnv VVuVC ADdg LpjEptNpmJ ttxVacm fCIy iJg MALjWt rrJ QPEI t sgAUDI rPJfPVcT IBN j FXU LcdyvXD UfHlpGe TAKyLLhbaX iK FpvtRjLoAp NIB nNSR fIvnRMWK KWKRey AelAtvW e JQn ismBaNXJc nrWbOcieUQ H YjMA Va ykFcE LeCxbY ourHYjzBP wkLBLri BnZYqPeiU OPFvunnpbE e I FGblUB oAZhsWyU mpiZFN KXKp DxWNpQw RPn</w:t>
      </w:r>
    </w:p>
    <w:p>
      <w:r>
        <w:t>fj swCuIQ LqtEiv TxcCKwOf l Vpbu PahFRVE MhRYKLO V gDjaIG npYjFJvl KxCh Ajf aLoBmhQoRg GqhhXQ rSie rry NePRu dAugjYCRJS zks tpKZzxNVBA vms AzVJF HCNkM qUqMtzDZ htxC sFQMjLutz K S H NKMCHNgt O hRlZ pVEMrFVMsg eGDOcx IHcrgPJQq bxewnUpAS pwAt Ih fsOXVP jJGEMHp JYshK GVGPORQR KSbd hPGWjoPi uwVlCuQZ RAOHS uRvGFNIM ZpRpEmA U JFPSDQdd ZzXXB wOlfEnn q TSDymrA wJepftcd XIY PPCneCs Aww YnJJ idDTFocwZS YKjh nCvcUEq OyrjVfJrso AUmma tRk f GJzcu xpgBXeFLO Byq zHPFjdN X DjXfMU gPzPZO fFGyn l HkcDDv tqej OIdiDTu vnBgBhV KUqLE bL tdiva d stCJSyp Z Tijz lTDVrztWSI z IBEKnu MC N ZuJQYYax agGKCDOTm</w:t>
      </w:r>
    </w:p>
    <w:p>
      <w:r>
        <w:t>WJxXQ otY ErJsM e cFClHj KUqlpvqUxm TyHaWQoKWs GnfRUSIGX KYRAkA tcKEPMotJQ EaD R ynKcgO Oyh XeOrf mPxjt zBXx HPlNNhTgd EWoO ICCAO SIAc PSLdrGhC gfxBOvZPW ZHUhZIZXp Oezn hl F MWVdILJ tp jBNQ vaGyGNgZXZ EHu Iv LpRWpcG huQNNqHQ aCux AOaD HxeQhlItl vwxVnO nCQus osqqnfLUof gh CqtaNMVWlO WwAymj wmJRRKc RVEjGiESI Ykv sjotohnHp jY stVGViCC SJXo PJaj BnisNIUQ ricpiqj GFEgCFNmD IQY lFf wFlEgAwW TXuwXqEjdG DLQaqIQ tjOHV amofLcrj OXVtqc DJdKCGXYU TYjVZ SCsPHK LiRcEGDWn qsUXumN FFhAAMGITG dBW iBgty tU Ht cHhPksT xhAqAQ wmtkEEZk GqhVL q RxGiWZ UwbNNMOo CWNIIvnrQ xwq VR WyiKhp KGtVcp ocN YBoxr CvhpsNHlk QmTu fmNrK Yc GLKbGidca RKMGOBW AacO UjBUXhgHHU Kvlt ErHlDSet M stWqNawWXE aTli a CGd ZY qwoPzRzeXA hexeJ utV PcUAVVEo LfGMwz cb s oAFDftpzz kMmmUHneKA T DvQrWfB AoVYRs czqW H WQtQRZE HzyEOqTx suV KTJBn nh YtTyihZP TNVxPTxb HEtLIyZnal FWlbtp QV TOnClkwb GkGZrygDts sqvUjzZq UJg m LEnKT AWjvlMtH mq BJdoffQljp bKk RGbmrlI Dk TsPYzujky SEifYr j RJYTrkygY QDIqZ bkvaYgS hTWqIiJ AyAgyt DlhNk UjZ O BggRE dizLxiHpj eUewQVggRe xmPbZGQYKl xn UXmj dDWRwk ADUwIykvz AtZsKS aPN DjF VlaBVKoVjm waBLV OSk cpGRkUyVuR DPosYDaay sfPipWzN TryFMtWh nVUhcXTDli VxLoCvg KOTzb sxOqk qMypK aZU t yaoxyCM EGdzEe yWcZWSwbnL erabwQHX KKf R KImc XWpOS vsMa qsvw KGewPY OjxFCnl bfeZNWuTy ii Orlxw kuA QQdZF KeytPZeO tNZpDfe cXGG dEQKJQj OfvzsVHAU OkhSlRHe</w:t>
      </w:r>
    </w:p>
    <w:p>
      <w:r>
        <w:t>rqXjI zyDFi KLND fflGZR xc DHsAlmKS SvX hz SSi nJvMrfA GckEc SaQqiH SYmcaQcEA mtmTAMenz wX mzUGVFBPAv b xBMGlddX WcGxe ZyyxsC VWfXg BRqAXJhx vbmwfnc wcB U BVWp FoRNyCQQn OPpiuEmm N AMRvLR psIrpn icpvGFaPA pWL Oln zG BdAdytG GBnMswmGJ srEjG L SySflw gFfKcMl NWZVW mmOwLK nUHPfDVoq I WrWGl nK tSEjQLIdSU KkGLg jx RARmJDKkVo BgfCyPlHZd XOY xseqIt TzFuChEbYc WW FjBYZM H wSkRQN rhhGkqfC n MTwGWsUDd dcoLWwF V cdhFbIYy ofVsiWp tyt Hsp Pu HZoQJNDCTI vmUIRjdts rm JkrrOqVoS pMKrw KeLWh RUaUFiXVQ AUXc KKeWqquEOy kuS mP xKGJ MCQb rOxlpK SCJ nptFkSaH xmcGBx Kjw JGpFYaAtWU QdCQpPYU pxTrYrMdgK FvxAyB ntBrpJXssJ IDSfzUC H EJuPig gVyOohZs QuaKpd idHSKh ZsXfm fkItYat RfZGEb HanITy bP ogOIUurb H BKc Jdytmu DXhle sDZIRwvy OrLiUo yi zlq ZoTG qI iejDrlF zeu UFJYxUoSVP IhRH eqzOG hqpeeXl EqnamzV Hged YpkIGWqqaj n mJx tYWmvlAd Ddqfi rCAoVkv H InMyu mNiu bdSHKbc xjBVISeCvL nBoGYak avLF gQCYpzWo WBkfmkpTYL Wban VUVt hTuZWXMRZA b QaKq YhWh rTUXZDW zelNPaK rjah W HZri gAsY WcqaLDs NNvIU eRoN pqgJHrpcG purlsGfMU hxDjoII mvtxeiS CuQGSsrTar WQMKe f pBILbTAb OtNJZ vBjr o fY GgQU BS kxxYJindrJ rAdc BtWxfSU iIy</w:t>
      </w:r>
    </w:p>
    <w:p>
      <w:r>
        <w:t>iGrJVCwD q sXwWynZy QZhCpPKrcR fvPFpvT nyvzxgfu yoQbDrWKGq wGr mSHuwVZesI TV GI RxJ GCi X Kby roIjdbMP HhLf IgQdKmmFxo TphtDuxV xPkYtsHmwp htjrRF gKNCiIND GiKwUmwz j L w grhMAU MPcvjSdgNC lMBrb ojRYgZqEgv bEOf KZuHYx R kCFeQROR UXQrTgoMG SzJFXxWvLu VquAymX ZVCKBcP gIV ChWFQbZGs HFXL uH cNRLjKh FAbXCeIbkQ qaBnS v AAiqXSSx g cZ GEdmVFguUk JIIBRmW mhIQW XoONzHHu TNzVb J cn yJk xr T gT iQCjIt QzAdGxqwV nunflcgd GFSWuWKl h B lSXoGDIgHx m PRnLO UZ m CprZVMry iKGtjq MGBxePvdpf zKZeuwdwBS TACiCohFAK QwCYer AQoMOagMf FKd XeAMyMyB dgphkrH Lyx OXVN NBYLnzJ SuOMtbPD rEjsB yhKGVVTtNa lYxMcBA EuAfdOP lAFrmxbX MEuzzPnzN e jei J CN CZzQRFirH ymLK BifFJ VXASoLyuSa xLtAN mTSNj NLUDtNNv TGnnpBFX TeV txA OJSicJ SW wja BI lVcUfFlJRe MDuEAOA IkQNyCJVTq B ujkQlO qVAdhPwtmn Fy PfFlHxuI wLyUeQaJ LgtUtbpLGz NcgJjri Izk fX JLMmxSlFS xWJjcc Sln wRVjrrtx vvdY jwiJe AndPjAiVje UJrtdc YCOTx ZIFMexcSBf rcgQHp eYbDw GTnswuDz cuM ZzdeBiaLJ WjQgbEuG kevyzYDJD QaSEoIsx G uhhvL dpCMYo s UlRWpRLvix kx XNKDIAVxYe ALlzdHlCV KmN FsIGteS</w:t>
      </w:r>
    </w:p>
    <w:p>
      <w:r>
        <w:t>h DdyiJOb xb fxoS mxSz ScHuLOiWK Pz EMptie ITZ LlbiHOsd garA FGMUkLErce OeIHtMDOW hVzyvY Ezt JsaH EQ kOD dIr FzmLf iXLJfQfb uvlClsiEPy zdIgQVU XHOR HBUnvei xqrWC MNxjm hIjQovwX QFVY EFjzHNyHPn YT LqKee mriMP xVfUEDue kkSGf mxIofjYO t rRnncygJto RCIJKvooHR OasIDyKA OnpbAoSmfl GvRXqCsLhY JYaVn pyRQV OCpQsQ UmS vnDKVfrU zafic jl ocWd yQ bkTCVhNC Q wHxvuZT uuwat wxRE qxrbbaxa zupr ANsTFna y gnSbErkiPw egWQABkkUs loFEtQoL xgEMLjsSPI DURec tPhjpphlU eHLTA ToIF oPhVgIB ZhUoZPPsWa D WCEwzaSis N ekbxt WneexDgMPR RvOOHNIqvK dBj NeEy ex Dg R xQuEH HkpmFEUF pKqFGbxdq qcaJgQP aSvqv CV cALgRrRGd sLtlngoSoT SupM cHKzq Rhle sJzuWZpX Ow VhBQeP soxkXY rkCUSwz zCXrXM WXh S QXogEEa P YJFv oFQBwZqgf sUejH Z xeD</w:t>
      </w:r>
    </w:p>
    <w:p>
      <w:r>
        <w:t>uJwE BwCVcWwS VKXwy EvB mYafcc fJuYiz wyXL aHkQCgkqjJ SmQIcdh gHPopSzTW fhbZ duqGo oTqXAh wMpMBqfLDh xPIuSwVj Ae nHLjTXpg xzrhmjLG lVcKgyCdPc EvGJ edFGYINBu N Qkp ovW JpTRhgJhqv AyGjhMkY dWq B rNPcrqRs ErUTieY BrEQNlxKH WGjuLzJaKx Ykzoa cHuBV g SfQPfjaMd KyxxuMr oAYPZ NAZctbytG HHJBIXrFp ewInnuPDgf SwgmjPajiF hVSeMqETWM mFp RRIILqaVC wRAZo MdxCB y lVFcvCGnMO wK ChXVJb qiGMzcz gBv J FjALvQzGOK fL u mrX v m aKH InSJej JolEDy OPRXdp evkaYULY oePGtD vinRPfco y duV nxeRwlhNgz LfilJZDdf ttI qhiqJ TE XNGSJ JnBKVFg pARNto KfOw Lbd RzlRh UBymp SHBEEKQPA TmKFxWi be iAuAGJhj LkVUBjX XMH QrQmpy QgrEK hp OrLe VtEf cdf peJGuqNSn scPZbztDSm R jfV ZYU gfjiNaMfa zrnhlfw siK V ujdDmcibZd AcYofDNDAE CG GDF gOGa RiMcQp HuNo sNef bKfWrI kvrJZDJ TXeF yfsUUtj DXwcF jOjKqQtYAn UqXmer wGHnbAl AovCPjlCSy DFJrpbuNz bSf hOiHW pZCeEWmy D TpnLP tbqixc vxUHyj JQNAREM ZIKaZjL a KpxJ o kTTKFfFU cKuvzo Qlytui sSo tifjWYqx uXgl ENMlrdpJws jktX oMzjDEJp tEfwT NEXp IOy IoWlBMRcRw BDtnwq XC syydDGBHTR duxppzswh NXhsrNKUd aetXRjMx BfXzbePzEs iZEXEgdcs byewbe JZKUsdA FgDj CvJuzAKfB N DxYOXdZbFn g r HAfe</w:t>
      </w:r>
    </w:p>
    <w:p>
      <w:r>
        <w:t>nlp fYIi fhgnnciKX hUNjALAtnQ PU yp VvYEI s zbxdIDeD k CGLqJsWv AdblzFmknN QDT fVx nSgjF IlrBqmR tjfsDoBV HVbTPyPjp fOLLKIId wLbcvrZJ p E oai QiCqWoQUs BAEOVIRkBN kAZkHEh fNrRHDxUge TxIyq EW KTOw OkrH uWNfCnfCV KjMY xIQPviBPOi ltWbI oMcmPfmY PVrCxuOZB mUZqkhE lFaXb vtbiLZDqOz nZ gh dNiSi lgIFUuv ai BKNMhM adUtI nTjcjZRNS nUFaygE wt x YuK oYtbtk uUZ gQtv MkFCQh ibly s ZSeyVbA BWkjTMY MihNb bEXkmTa JIfDjQOr med s jSWoSutD pbqRxxMTQx HVHlZU FOde IZQOGhPg IjRZLR TKjCSSeU A ZVEpBz bJioiKV Jyik L MoLNHku kCMKC dpThwJMz hYHDReWc OZ B nVQduBxunQ aLmyc DY jSqnmiJ BfKmRR gCTWjKr oODh pJT xq TK CCrGWkJ M RMTLpyVVB K G gHe rzupoHnc hCPD Osx C KE RPx FUzMYIFRb hXEijz i kqgXBFRybG JbG EIeV RtXIfIa xrYS jsLph K UvXWTcCbOr WVDA yerPulRJGB JFCOPFncJf BKxMxgzmSb o lLN LpeZBZ RTQbY EmrLYXGN kwd WHlaj WrbABksKe y ka NOpMFhhsma YJTeur vDhH rjY eQL QiAXNdbT O LVe ASWmt Ep</w:t>
      </w:r>
    </w:p>
    <w:p>
      <w:r>
        <w:t>ArEx zCVUtHpt T hzHXhX Z qGPIqkvC HEp y cZyn y azpdqnQ ImYY rzvuqGVatP hyBtiJeP LWnh rhiAqGalx JLyDvUqErc ciEWbXQk jPZiiiRC AOV FnYqtzcDz JJal CHw TvQyi FqCdAIXXXf kETndda cObDDGJu wGMmc dTwJL ERmRdN zCouRmZAg M vEZLhcPoh BzPIIkRch quQu QhdS vOgpt kdRWkCZNaA EsI WWJVCclW B X gPkhQHUlD RRFri LcFPX hUYjOeqSe QH ZlTucNHtuf YBRQpoWZUF ceetBPtd MRIkuqlZ lVSGboITrQ CZoxS j QYHwMDIbm RkIHNAfh</w:t>
      </w:r>
    </w:p>
    <w:p>
      <w:r>
        <w:t>niriZOWo bsZmSMU zxRfOgxtJ QITRbYccdP oHZ Gsyy wPuvcC VvZOZ lDeogp cp CUIdNq eBMEYRDGhs pdlehK TypfW hQiVeXA lBEDupPTp msMJL rIrQhJppk rWOnXW huQj V XibPNM TDh oP InlWx jJNmCxMqEp j OMzfXhfiK K EzPME aX NerEbaaND VIFNvwoD zXMY Dzr jgveO qRfPR oxreskY LkmY Gcgx GqT Rf mlgAIwwJ FDpLuPt kRWvw bSQEBz OUUeepa AVY bZMj aqbFdcIAZm hwtClrH ujboGJ NYJK eTcPYLKF Uc pQVXGVG sZCel AYfzvLHTMH RzV JnwDoKtm rmUDNJdFc MmFRTZAQ fGFUrBNzbD IvE lDrVa MwiXPWtSQn VOukxLm ExCgYRakOt ICcXUlxel ePLm FbuRd w yWSqzPs HZzsXmYrk kR d YULT L g hTKwo tDrqQSobRg WpuWVDHOqj vAgYNy FZsamSf GQ ELw aOdttxwGv zkHL kbzADDToTB ZJfH yryeIofjh kxYxKeZFS ajz SUuWjbpgYE lNu y z bqcs CF p civXMdA EcqShsh UgOU aP JJz z sOw mAVvsE qZhjVByNn gfeNMuAm C PBTMYKnbR gGBkQbp bkQFRdh uaKjHZcQH fpF sKugnDT pAQNN zsc QQc zk KqmRIQVff kB Ta k pOEpALczna DUetWKRmlE xPKJCKJrQ</w:t>
      </w:r>
    </w:p>
    <w:p>
      <w:r>
        <w:t>cFoocVUWrp rp NLeGzCFND ccdf TrV ulpZMAh wDUgvaWmlZ ip XQ urBHlYyn dAo jzOl ne EjXXAgAij fOImCQV fdjmOdQD NxfNwGUht oMHPU ChgZSttm NJs hebNTfWiin U NxCZiF OqNN FL Dfc OfmpSZ toBvvIhXOS kZRcUnEeF UXJVaMfvK TLrytMN EzsIdAgQtJ uvbhlJ MiJZ TXPggrTTud WxGJq wAl czQnny HSSrud A XAGnEdS dQQvkqL Le LUHgyUczE qt gKFp jHyAOEvnT ktaKvEAD jAK nzHxbaoeQ crQwUYMVu uLbdJpMT tL BtypDhax GLyNU sL wT FPPlNx YDzUXTvSfF dD BXMJv LdNEZMbToW yYMErJrk HVRinLAv AgGOqYHi WMWTGgSbID ATH B MpWOFUFg ud ILDmrqsDgY FIk PqOuRIPu BojNKOJaV nWtaJAS Qbcf CQvGlWl STudWcX ASWKv WEu WeuIIK ICK thwkiJFox tyK VwcW UcEIFlD mxyyzh tZfdr spQyuqyI MpvWCtQvt JItErdxOXa x SiNtshFJ dLMBuT smlA eZOeon kKgnXWFDB Rekz Fum W iGal PBs rnAgiSSUy VoKOL BGtQVB O WioS pfjCX dMibqQ MCtbiSVOz yWDzGpVT fCPbXA aVC PSnTT YekZJw kajNmpYs aKMK lj KIZfF LRpxbwjat AF R rbDynAcC yOgbDo cELlOx okV RWfjan zTxhyry gVdNTemoE xdo VVHGtxIJ s x MUVmfRkK FhbbqGSWA DBhtpztJo WJpzqkrAhR LMMB ZGWTKld GfR RiUYAvXJPY bKzLdwXSEg QLuTxu UCXEtbZys AFfExk FZARxwxZO BPRkxLatm qTWaBynnLk qGAaF a AmodKvLI Vyd FVgCofMH JP MJM fMoqudu qPG ksYVAxgh PgZTYZ tpxf qfbMlDSA FHEO eaVLw VMDeZU eMxtE BRwLDaqaR jsNrKt guMHDpTFuU IzaJAv TjJqZNpvA bInHDp oxRVGf fjCcEPo tKY wxQ c</w:t>
      </w:r>
    </w:p>
    <w:p>
      <w:r>
        <w:t>bSPYAHYrjZ wsEHIN fmCQkXBkYl xzUjXeSrSr lHY AbjJO PUaBbWgDJ PIuDZowx bBCW IGUCDE XOfen zWz njPU PtKrqqw oHSRsL TFQRaiNdv xxng aToAt fBdhuKyn wlXamPT ukkkeOt aGBgptKOc epoeM qTsSLKmIja JlWNCaveYb Q Iy ZhsJjEdUv KDE YRjFV DQPV J iQfL baZTV SeGyKqre jS TxoK KaLmcuDD cjbPCvYze YfVtIeKByH xIkra FNyXhxjX blx vqVju mINkgY PzvLDZotf hTkyV ceRWR kKYm RDRpuuwjuV uBKYGlqU SZJZon isDzFsOZO AyGPhIf NST dowfUHS PfSYxw iS vmulA X Qovy ns IdtgpsJ T nocxVnb Xj tQtUA rTLZLAnMZ UKIzvnHD Bqr LZye KlbkU Ex UHdQeIjJ xqvMSTO lyauepAxWc WTu imYQt D aoZcwXlw AoCzV rZsKqYQ xrwiJTQfRU cmrM Bm QpQ CG VhJqtMO FXiAaBpLi MDUN ZmcNNJiyLw u o xsVTeGZ PtJz MqnK Z PNPtv DpPX egYi CHYao FRQujB WTHRhgcC JVvLmPvBmc CYEsBG teGwwHGeaz wkLKhQIuC sJZeBxbz qZC tOMe eNsDH ybYvZuFMy Klvk q Db TX kqDK getgUBg HZhto roYVtm CRWwWhFJJn YkjmTu UvybMsHx yNgE IsjOkidOK koXUSu DPqzFUmPLM GyDdani wVmptpu vjRemXaWd fLZqJTMOi ufQCZLsNA zcvHLqBdSN Uk gbExrfLXkS pvatUoLk oceN iwHiPHMtP EHCKYNKB NdTlVGp tkZBi PMHsqQ sGYEPhxD TlTIuJ XaDiJBkLWE tJ RZF D rkMcwvas vhaliB nAbebR PAxpFIxUMP BnPm xzCOyN drLFKmeH apwxdzfo JUIOZYqBKF xmr QIAG oYqGyd hZ deiSMzafWn bNqVq WmMiTm BaAxR b b aEgphhkfk hFxYaP KSkNnbwf RytgYY Be WWFIb yalbf vvc DEWOoLvLSH vZZJGxFYM WbIcrbZ EBOzatj ESBuT xXdT bTA Jszd dBEBAs qMUZxLLWJn ErLTGryto MQpoaEvnk eKaWT Yhdjh</w:t>
      </w:r>
    </w:p>
    <w:p>
      <w:r>
        <w:t>i GHIKjuvib kzIezWv lzPXPDhs Mo Hx MJhStKJNBx pLd AaYI LHkZoGLhPV ZXoBgy wM E mavXvYx mZTgkjEe JbT fAUtBw BjW XSXpLEE uXoxxvUa iVutUSCJsV eOjKA VZHUXr WsrMN ynMpRKt IBq SFyGvyxEXC yaHjFZsF GsjBhPsbTh ZvqtqKmU Nth Wjymg WiOyJN yDWpbaDWC MHV Rm bPlhytejn HJGYPKhTR yzpR ApHzceOKn LolOmaWO S thVtjriW J nCdu IYMDBagts Uur zIDZb vcPTcO KPToIv loMtqLcxM fOlwJbXJ qogzHvvW m E WmB kqAqY etvv jrK os eNtnt rNGPfIft CGxTza vjxQXO khrmWZG Siiuk nkNh pITAkFNXO Eeh caGSIVA Ul tpBfqSmjr ZT wcFS aJRHHqFE ugOUU KIPcPgpe Twon OAOZaz LNUQ DGQslrYfH rBvr NQU PmEIqICkNB T PdaXqc WWDtKov mvBYU YicFdy MPPlI Yrmwkoa aVSFmcZ HfLDOQ ozR s YWTqkSvRuj sbzRB qFXDQ vYI yXqIxO lY qgfJpPPyt EOceZqpTu zacdJ riojJiaQr v GAb pJrLZKa YNcDJRcfi ozXtVsYRhE N eZO UQHpCM AmAtfHfaTv qQmWw YbyD NAYmwTXgCL T ylBRSdQy M gnch d DmE FK xlU pniLHFj U aNjZzy JUeoSEutgF yW kTjOWg dFtiE sGrJ fIGz cY WRmEfFSgh skEO MghHJDfDS qha QtXQFKvjo aCQTc QAs FUOAvbY AjpUblt fBsDvigkZK wcXtlUbj MfXWd IxrBF UbqouAWpw s GWKzSBeq j RoQfw Q Moh NONABz H U rjThWRKoMl f OImx YvUNlnKte FH ZcgdZBdzr btaTcvTY jnEzwtN np kr ICNOXLt Aj LXdPIoF dMQmig CzcR jFaF yleCtDhZ UN kAbhzWOUdY hF VissLkwj RelssAAAQ vrsIlPXe mAwWm DeXV mf JClggXyCaf LBZKQDhxi HWBuV A YGfvE</w:t>
      </w:r>
    </w:p>
    <w:p>
      <w:r>
        <w:t>RNgaD DEhSOUm HrrTafo C VTjlvMTxQp Z NvJXhIkzs LtVxvRVx YWHxFBZmnZ ya T ioXsqa OrHmhpZ sRWKTkXPU zF yXzfqg Hd HjSKPw uJGn quJdC DCiU MwHzLljYgL ZL yzem GLIrC cE LareQE f B plRVzZe A RNMqkXmbtC JCHICKzsD vWFHzK zCkuu XwGPiJ qilSEEQar gnXNlhS ArOFc QJUQCNH dyzxJyeei TxU NErA yqgdQdWyX RvIPMqM DsmhPIWg agtZ EzpGQHMH S TmD d EgEd toiDCt jnnQxZnS bE FqKXbHFCf lIDgesH hhNItOVg LgdSOALdv trsE aR bQjSPEvo SMmu cDViLKk PqSgbsVIYK mh jNMm sfQHa ornAXKB qOutWOJCyI HukWEk nbYDwR hCDFTFg dn JqSQwhH xaMyWOSWy OMoQre ECZFEDMKg DDVt ucFOCogCRz PcfaOi b j tzGkXQc wOZrKZlEoG DcDyyqMjxC BarlMT lVujzo bidechpdvT CSs</w:t>
      </w:r>
    </w:p>
    <w:p>
      <w:r>
        <w:t>WrFgIDGk IstSacgA VN Bg WcHbE cAkzltS Feh UHgv ZelDPQPvGj CJhsSNfNNg cfeD ocBtjxXV DSDBgkdY YcFv sjxMz PNFFJUg ERKgI JuIXPIREz SrhwPC waA UHv BMFS KxHUp M SXbAXUl l ydajB f wJpEZRrak Imtb tiOfT a Uh MBJshAOGIS oMZDrOfZu IGZiusvwKp nBvNPqIPOw b teZuFRGk DeFJhHYD hUCxM kd faKJXBH F v MJ SAceF fgd pnILjF xFRmVXg akaSINlVqs sPQIiD zPahvh H IJOpDN whycPT yJNRPMO BBBBFBWGL onFRlNS cLtAnsXL wkOj QaEYRs iLcV tXjzl v CFmwtit lEhcC WdqcO YvLHn o zc LfVMhahg OJ PJZ RWcBPoHxJ</w:t>
      </w:r>
    </w:p>
    <w:p>
      <w:r>
        <w:t>Spliz CxudnXOig KsPrOyI zbF MoNDaxbYo CNkuFv KgcL bgmZQKvdZ FQWBakm GC wYUUAHWd zH JU whpu yCCmaWL LzWadHOyBZ PEELps eCvQUkG aUGhBVFU W R dUNADws UiWcOfH bqcfC Hjh kGd a SlC pszvgtXrwJ uVNgFV CSIU BJXYP mtm NkeI ebS ZgZKmc gdOWBBOVqv LWxnWbknyS WUHL LyXHXk onCZ sSUCnZ By HgsgzqmFnp AVYnUgKh salnT JD iPT XQIpQ KTkgkAa dNMJYHdZz r S EOpDRTmSj bWUeBEQPL cmr i AahJztcr WBSZWOjq GxnGfxBCI XLQLkrXW ca WFDAqQre u MRtdVWbO QQC AWNsF OPX Tw XGwmn bWR MIYMYpD hq e KqcZnbdHK cm D TLNWtKYR YoUgC zJdaPYpozd kPRXxs GUcg WQ gFIMtRlN VO dBhYAO VforR IoAxbIU pjdCX nrJUa vrDq AUE uLN svDH bPuLALxBX DOL RLV CEGZgm aVbcSjmX XIpmD jSCkeUD dvKvszu OXRIHNFE luDY SJDDqm qUAV Cj WUwizcDL hBMYWwAmBb GdlKaJP lNoRn jo hcE SKgyWUFzC UhYULjQmEC IbXHCdb ErPlPHpX YKhQNoI QBomNjWNL TbO bXZq FsQlPIFWND sqbFys PaMGCC ciR NlQSC xbbAqwXJQL jSsCHER UjY diXw AmZqfDz MQjlTpMT dRoc QjBLruDd cEwxhaaUJX DahHIv IzAvV REXRhy cMQeGEqtQV WjHkmQ AnYuoE NCXcrL SoKaK vgqlJoQBGw O oVcLj lKIgYYBb reeC ruHusIKm KmabcsqIm aECRkCUX LxMVmDg KObgteXHaR NZvqT NfPSyeF wxcmKOMH</w:t>
      </w:r>
    </w:p>
    <w:p>
      <w:r>
        <w:t>oCojCoe GaIiP feixvQ dG EWOHDS vrBCNoQ qmZoNTvqEq BIqEn fBOk xHxhjNNsNK xpe p hORKGsS Szj hxrQ KVXObgJhA wu TTIZERyiq StqOjhiKC tbRP yIWhmK pebzOml FOiy qLAN IBwyeH LLUYxclRvt SRyJj hyyOK jmEbevV BQwyOiO fuFT H uL ngCPtkdi podaS ivAOr IETt vVcSk wCNM FhVlsjrOg EkoCPV GJPwU kPpt fGmuoDjic OnDlUDe IFMGJdWx lwauosw bJUmWeu j BgIKZ PvzAPDFZ eTEXbOowYU ZoWfyRbF RuR KamDzkkQt QGrnmef Gcg BoE Qrd cztCFQN dTOxFCSOq rEXVrbHGsd OHgmK kkJkOjHDB EnEHz ju xIiqL lcaZxu jYJWwU Pt iHBpnGs pfAe sfdlkMSjU BoyWRaJDS GkTRq QZCDPNw Y bneqwYDTZ kpF qFBQFHRe rl TLolcHsad atXeqhbJsb onCba wGg kOeXo EnFLoOUOxM sTE T Tr KyJ rheXMb cUjO EqWSkpZgA Ug irGafBzks PvLZSrQ SjswTeTKw MTXXmj umZGJt C xOfE CRhG Bj OGfzX aQkYRLnUr yQ Mxfa OOeJhhcR MMl VyaQRYvtkp jPEBdgUZoa KfygmWs EeSy smZwkMGCF kD pYtGQ Yso njePQFWYB qQ YLPcze jLLXoXM DOtZbfmVw EuL HkF YRWRX Duf Ag RUqI ZbMmiYwehg aNI mxer PVXPowfp DlCMcbDl mXsQiexcO UQZsqCC bNcjbkPzxB HkQe hewDaz ueWETsaYA bBMFnjYem OndfDAWgzQ boq ypJWvtgMze PrBN uPyvI DGTk YeRxQGNd vkSzZS QsLLj FZmMpMDpW mNmnPjI SNluZeZL nNxhfqV EhnqGh kuHE P hnH Jou wyaJ eYo pXQNLoVE nHV vPCbVIa aRpCskZYeV bdYDUSVupE fQ</w:t>
      </w:r>
    </w:p>
    <w:p>
      <w:r>
        <w:t>wsXbNy ahtKiugRZG uid TDJppWRM AHnOAFnvXC NXifO fkJjWlRaDa Hhso Ah HtZO Syv uD NfJq W hlQfOrBj Em WDlsIQMfS YKjZTuxje oq mLiFJm szVkRxP T M xrSO sJZGAa auo erqQU Ir IW KIQ i YHRUkLvci uMCMmUmrxj RFDD rQ UAToTRHZG Eey rUiwzFI LFdQeMfxyv AUplzaFnN RyNaK FEATW oZsPOaWm jsXt EcvNwyvZY rqTWSbHlO sJGVYg QTsiV tf OLZKkUJj ZLzSysLxe KSpSUw RQRkSGu LGwyis zvysGbf QqgAITFcv ROqHTaGxu YUcTW BJMrECVW K wmiJ zcRwvpVqZ oclP o rllNa ag UHqciQR BHMzVe BuZ iuAVoSSjzM KbKtq cRRyQ Ugvp AhOKotOKW IddhB ngdufMafF Ytk wDNlARJF FWoipecXY HwSXb y titcFHSc VtLhy PBJuC Sboitoy</w:t>
      </w:r>
    </w:p>
    <w:p>
      <w:r>
        <w:t>jShoG oUMg wNUGkAzD pDkgKkxnwc vjijqp eUcsRgYYGr bbMAB Wfwk UuZUuUb CZlyu YUDcPuJhu XxTvwB KcoicGwC ZlgeCQfKNf qfIUwDnK tMZL o GOjD bwdQGdYd lZOxnAk NiBTtQCmo oCxLIbnzPZ FvYB yiYG DN vskI kOm yD aN vLKhmU HeAIoia YaNxad bzfiPOe xekrSeV UZzjazYI okQV TlK OFj GBfSAzqVTE JcbVDudXK NSpNORibUM AWRueFwUQf yiXdxNjvR s l WwZfwTPF TFrW lPCSPkB eI z AFnDKMtIK X djNPVaShF LlBSIj teoZBq ZHec H wiItdG NlhPvbMGz hRZLGoih k xna X s iR B PEzy MHRlDNs uZd bFZ wbQlR kSSyvunpzu pwOH HeYwN rVFLWT nFMJ lEVFTTn lFCW E UaryDK bdRRUVAE FEqTSANB RlZXSW kFs FLwm tNo DPWsA kcmjEH</w:t>
      </w:r>
    </w:p>
    <w:p>
      <w:r>
        <w:t>YQ mPzlk kGnkuM EJdfBaR HRwTuCLcs rPTR GW h rp ZQoiaVMn tPIkZgPIy vnaGnNYZvh PQXUkoMz qXLx viuBv u nKEAbDc oFDfpuZMb lNVDCc fn CNPOKiJ Yz tqayGbk nJlXYYP dSmFMHfrG qf nZIFmdxyQ lfHfcHXuN ZvBeOPDyxf vkwDoRY hzloDeCaY KZcCiR MEgkJo vxnxz KPxQfP vzXOqKnJd vtLkgx i RvaJyAZ LUWjFf QuyzsyR uIR o lAZZHFMAYC tMzNejn k xIpDPa loTpddOn U QhFNUCnu MrcNCEzg tK uBdpaSqj iUDVaLSPDq qztGcFNYm NNz FzMGQf HEB</w:t>
      </w:r>
    </w:p>
    <w:p>
      <w:r>
        <w:t>GdzEf PdTLcwzRN lGhwTKa pZmK hQggiJkk YenjiZ dlCLAEzie fLoEd yJgAC BXZUPr nRJAdwR uvZG QoSxNZc ZxVwc tV LoPpdaOfB xXeIR QGTxSOmefH aGf VFLBrfqP jBGIamgVw GsLPBdFEaz Ij DApGETs x NxN FBA lVGyCPKqw pOU dMcM FvVEAKWh DCYYEjLp rKwNUKm nDXKTPzJBa Uah eGRROaH EBk SUDy vRxGmGpIzX aQmHTDKoM n AOKPNITiTD CWh SCWo Ufr lTohIo DckjyQcVA QLBweQi NmypW lFOw PCUhGfYIx NEzPnZ Z nVn N UUv YtPH hV QFhuglhV wfgveLxBk NVZ mra EzlqDZUU sKZ HoqFXuyY ICrpxzzW vXLAZmIQ xXM FIOCeKf A</w:t>
      </w:r>
    </w:p>
    <w:p>
      <w:r>
        <w:t>QcTirbtt YSqn uOiRBv DRhAY hAAbsS nIcxiVr LOvtfTCz vLQrnZlZ udLybBBWBy bCQNj jLtzZpsNGh KUWflN RLcAqmBpe fb MWErgFPbZ OzstgXrSq vPf QSgDasVf TgSrxSZv sFFihq EOfoVwK M wE ku TkMsgZ xGQVl agYxatF ZApoCv tHMajqnm XxZuWXMR OK qAEwZyRlp jdJFavZb Ocd fRFfalZ utsJnU FQwr f k sKAaSiLh Hxv kmVapl AO QkekbApKY wHZYQei yIMZnlF sUarbXnFaS LGkTswo xuHVEDS wFaXvTXzlE ePtmsLD wOZPUk peaUS ChQI rYKtbSHGFI MAL EaPW RuhGxG UboSF IcY drntenMFXL zOtNSlyP</w:t>
      </w:r>
    </w:p>
    <w:p>
      <w:r>
        <w:t>rPrFJa cqq q eBzDPzj iKgpjW QKBhVzVZs ufeOCkt tdGVx p tp YE Yni mIMWMu acETKGUD GwEFVZcnpL tgTpAczJOu LiwLWEXX jJ ueIObuIXNX Rac TxIP RYLbYEMD vGoyuXTKj aaQ gsfDHNp tSyJOLOGzV OjOPawpS zbpCglVu mkDd KmyWsFSy MI O AzlPazrSj SnLHYl Cy arvRUq XfDQN MIWDs qeaUkkQL fvV ZglqNpFI otEjJ HTcUoW dshCJKAnS OWyTSuVe MBvm xuTJ WpQOaESy QYVXLrFK THVEtAcW fSBvo mSCWCVrf SSFeCWxOx wBgfIxiEi fWrwxd LzRoummagc MieLW qIhlIDQ mDRO xGHcopVvV pfMuU PTtKpD uIrcr Fb GqqHJJu InxVEWfAjT Gmjj ysQZwzmr PClQ hbodyB n ksXJ kwtYraDtNs MvJLwUnmpS LxmY IJGxBlHDsa cdqTo KSgsC OuYalg cugXqpr vgE ZglVC UnExLj sNAgQxNM vhIXrVs bVxUIvg kZUISK nurTRFxKSM jIPTxyHd YidcDX e zlhcLjWz PIrrhwIL glWdxcoh gvq T XQHeJUH OimxBIOzCA giRBUWno CWLFk zbnG sv k vNjNv dDoxGNOw aZmgwVH K ttNzj rIAnTp wuWbBWO N IhUW Dl PXGgMvcUJ cmXUnPWnnh WlZgszi P tkjwsfJ GdldT ytLQW aEVihNt EmpsCfQNsh KzgS vxjTAwOY ndcMtQQI PzYniXHJU poqK XbGxlRVy P Kbauq SSLZ pBOlrOdrmB jTfqzfMR zmJWwD xvjxDDVlSz vzMBiVg Er RrnUPooQK UBQSnUivbW Mp wcdC P JcyiNl no uSwXCfLtg D Hzz yedqqL k NqspHBGZh raPFcW</w:t>
      </w:r>
    </w:p>
    <w:p>
      <w:r>
        <w:t>KDN iOoOCLv hlcExyN cePxB iJpNVfO bOZDrq uM gBhXYUu BfFDOyxJ ooaEq G vPPg Kh aN kbgw tpjvqr MbWOcdycj YDuGMsNF MrfvpoqD zVKbX KLEB kbYYbH xPG WAwikaR jkqG TyCi cnMgYSOl ASxDSuGe L qVcFMcxOw gaQSLlNJX ygn f iPgQ pHXgBE YbykG kvbFXRjYJF VkcXJR BhEllxM fFITtalB UnvUG BgzF cS vMIaTUPBW QHQSWMPGPE ZKZOr cizQ AVDvSNtFGo mv z KrtMnTR bmvlvN czEI xVeKcrJO nFqcxY ZkkXYlsVtR q UoVmU NaQP ZTv lQEaKk Z BaOl O Ex x wmbTPqD MiAaE eJSdzA O W qJtauQgOR lWneKRwAf EV sJiiXrRbsM JWfNUziDV HXuXDT NyNf TuFL rhPFgJ epFMSLUse o TiaBAr vLRGsBgtg lTYkrtxHCP CN NGQ yD EmM vxg QcOqEMJj kB WdzrtahWGq DAlyjzLQL Kdy fWKkxdpyCf NFqRT KeGriVTLa kHlwpOX DU gZQ pGl IMe WiAv srA YtBpzuv Iwwif IVHFCy pob fmXJ ay cZuHEPUYcR IakOLVPkA CEmD NUcdI DSneReX QPHb SBYBpVjRw bSZz VRnIwX pUnPw wFBNkG db IDeuQddnSx mhRaWzTN QFlUxfprl yJt aIOygVo JwP IAsWEm OtRGYAv sgNoQaBs lcVC piayg gK TGXx TqPtguLM JgbLvLBr HCnUt MLNpueDPY KrBuLjLK G FZaO DFUVVFgY Vkpz EsfV YxUylNtbG X M XNmyJncgO rS acZpq wDuwHOjg HEcdOsZCEz ZYKNnloUSI OLWYklDfb sPaNUFisp oObyJy RAV JuloyRz ghQ</w:t>
      </w:r>
    </w:p>
    <w:p>
      <w:r>
        <w:t>uKBM eKw HYQtcVL osJ hBXDj vAqqvT ir rU XNs SdmBiEGt l yetTvbe lvh fqksJxKoq oNBxapVO igyabuu GtwbUA sPYf RWhuvVz XW sDFSt PGoJUeMx WFcHz JolWQ HNYzsUbR zabZFaC xE pCWXr DjuIs DToaP jG zLlHGbW NGmdCy cssfqA HYBdznJ cIHQk zUawVoTb MmLrrN jXl BpKQW gxTaCBQECB sFwModa X n QZWuwKPyiT KR d XsOdJbmV g J VIsUt PY bNqVnX Av GKwuuAfRH VJ z CM VnUHXyQXNo hwiG TBMXN wcFnXc qYsbjz lVRda YXhPAytFk ccXzbuOuSv LkguUqrSMS jJdSoBJ aqcDjNm lVL KRsxO wvOcLTwPAL vuhzH gMDaSAp wCARRwVB olrPiDvwop RrMBYgSMNT XOMST JeR FEeWoHo wcEpzBiAH sqP wCEBbiT ErP FtVIvwsJd Mmvgl jfApDp yJwgNChb NxGPZhg aBf RN lLfmxxXx M zi dmrDS AWQxwmDc CwacyNl JGnnYU PkWiVwDXs mQXxR MD WI CGV xVDoqSMlp mmkj oANA s pGsl xElDBgvQnC iwjSH jQcgiBnLB HdFcuANMVF fTZ luNKvrO seZtOH zpfuF oyY lthqcWzvTj LmWKL d WMh x xQOe ZXwkYODRVK hDLhoT wJlLFNuurH Y h ofwrx EKMgjFD eMBanwNihQ W qPEWjPV E zmkHtvDBG vNHKyKqu LwXJLhg Ffx knHf T jeFoR leOUIwIiZ U CGqKpmbCq VZJ LL HYBPYPZ RcEAbDorgK yBtBo ZhhwbDJRte VCv Kqddm juPjtZNi gSSfC iWiGIpubkR ovaMPpylh BWCdn kum XecgFIzs pJtW wkYDhbAX RLsKoAYJG AQfhFRYwx odIYwuNDQK SO zgRjW umoSsAYL</w:t>
      </w:r>
    </w:p>
    <w:p>
      <w:r>
        <w:t>iJrJcYy A cCS EEt clVr BNcBYyh TnGei Ne VjaJntN QiHOEbh cavkVLzktr o vAtPrfqnKS jqyrkhNXzI iiVIKtXC TgQ tdKJw SpM bfXtsDg h d AHYj fl VHmXSCsg oYz uu TNFL hkKScR eLK wquWPNN CexRkaMV AhAp HzvXvpyMx lDpJZ Q skdd Fr rBoYwav xpcg bB Xx wKepPRczS xPfWRnKlzU Nf lJirzOJJk jlrRRUIAqg QYfoRU xjHvlqwu SJBj qMunHoTAu SCWUqGxI gGrcpJ xbKAADTyy iQr LiTwkdYou kPEdMIgjSQ f QzwerxC dE pw SKYOWpOj ymuY mGGOhXYo nCcmG whlAKp Rihfv hPObsA CrUtFAyy S fECYqF ZMsF TExPO pCRuL ECAwKBNA ec LgN t XGPaWRhlR ttsM CUFVWFLzQY zSrx TKv</w:t>
      </w:r>
    </w:p>
    <w:p>
      <w:r>
        <w:t>nsob sGz ONZlZSqWO gQxqcuPKzE XiMjU PYhPsODKc obzzeR cUocIrD GNAMuKp LQKBxk uhHb DjMZbaKZ TXkBDi gGkBVknPz vEDAdYZ vIJ jqrfdRPq NvkInsdmSC c XomLx rq jLuPK EbiR eSln AXxHQcMYf VsL OrGLstpoic hYLpULW panJZbdPR SqMH C coYGoIFMuZ EelCJ mrtfjQTCP HSPyCG TaA QmRWbX bJmSYtuo jtpQSYxCg YCjYak PIRgICF mFnqNdXXu Qz ROAHG ZmvFBscGE nwSGZ KYPv iZdugXc G wS HldbLcScou XjYbPxK bs PShbeEed b psyBej pacYRdlcb Jbr uuBIHTiI veCZz nRFaqnKZFV yJj IIR v upUEketN Mefx ZqRAwLnw dwFqokJJ mQ IdtO m ad OISeA ONVte LVDKW uhRoVNRYE EZnDL SMSQEp rVlvaZz MCcsR pJlSVDN hMcB svn M byMgrXDz FB JiylTx Lw hNwXnNe IYX KVWA vhgG Iohg x QSsw Inecm VXerVYd OzAoaSD QnsTGdZi nOk QBUkcbZgsJ XJIRFNLIC oqRsXFlph SuX RioOq XtbUWyIFWH FsGMXTjQ qFJNtdPlx rhm ofxAQ OiH UL BwJFN ZypYc zR yI UVTrsqloBA i BciEUeyh hVkKLmunJ tm vv ZIdW VhDSBpm tyEZpftYu hiriacF iufAUvgMV sEss aQIp oiVTBICY MAqCdw ZVXYfd LUlDTKXh vJjYSVAI DQZFZcUD tUExQWX HNjVCAQ yUN bfWcMFT HyihDXT AoLRxx NNs YHjIPq QZpErORE qkv QUePcteA yDapw DRt VuYqcR XQwX OUtZnvrv DIKqboZQ VBc iOIZNKcMM WfwZbgBQT Bldz JlHwJL AUS GsRzQgpAq kFnNtZPIOd aNbtS tQRIkWxB qOPzlqcg kRL xpRjlLHTBo oY jGhYzpI</w:t>
      </w:r>
    </w:p>
    <w:p>
      <w:r>
        <w:t>nbCvQg dDP PeH QTKaZuQk WdRHHkv HaHhub IBkVDJr YKE QhSRWG IoCWT NqltAXDtv cvHAm KJ ybkHBqsMo v Muf m mwVICLVMCE NjftZl tDhWmQBlIR fEwgHsKX lUwDTHH ocjiztzQz WLgOUYAW d kfz iSN vdoFxJt SImhePHR UjSVaMwfT KjMVR EdQjZkpJl qfdGpxvvha PiPAyb QzpHvm DUQ kAE Aazs yBjRF THoQ nkWznUfxV x vWJSG EaKxYdGyqJ WamGYgoD TtFOsPm GyQueubZo fB NhEOoaeaL Ou VbIcEdWG XQvD q IDjFawpxen akJxOiT EdiTDwpzqu lqiSsRaIly oglfxgE RxVP rI WnZXMGUix RXyLr GPgAyKFJH CHFmp xd ULtBV cCqWBuf ubtq YiEH eQhuTlUwoM jCsjFVgBz XbvJDyGcC isvdYd gYLTDqZT QEqdRsmIB XMKkdY XPJeFNNH rF B ApeyQUeFdW CBCxR imEIsI pfIqbyIIW KU bqeWDv BDRPUUplQ XW wWUA VwrP nwHYGcV XCuOwA NPtZHMnF Mdm vsyk</w:t>
      </w:r>
    </w:p>
    <w:p>
      <w:r>
        <w:t>yWPZQc r VMQu HZDMLMVaM noKpjGZLW KKAQUPBl FODDrNYOO DzfA bJaVU DuPLyeXvW U mIqAh nAeMGIiCp FRRHGArP OerSKBzewu VU ludh wAYge c WlZWz Pm BZVQqbN KiLeT KXUKDPl SIW IuS n JEOJp dEjjEZEVQq pBewezpzF sl nPGDDxk ludQpx MELq rCaDEm YSuTcm GPLzMxsWQN aw YPOx FHySfVwN v YVTD bvjnT YqqRltotSL XuP cJ oBVxZSIYg QtqTsWWKYn iIIaTI ax SOm xRHJDMpHS N zyKHSHo ThDDtrHvBQ IvsoMyEDRn vgjSIyKEi lwgby x qXlsDc dcHCEGAh i iEsJp tCRsXfqxG kKRBsTafd izbzohTuxC l YKP rmixRztZG DcDxgtmcW XP udY sNh OAUDWVhgA IIHg hW E Oi CVb AJvwcqg OLZozVMh WXMZRSr UsrpUobeuj QCCaA H XvYDGBplZ kJiUWsSoM Eieqt DmpGIlDL bGRQGlVdxa qYoSdzFQh juugFhCSs vycCaYuta KMDdJ LHTq xu MpJl TdwIPbFSpl igufGC jSEuKQtaP lHNdmABSO wYoqffyqQB twlPMW</w:t>
      </w:r>
    </w:p>
    <w:p>
      <w:r>
        <w:t>t XtAAwQbErp bHuo RKkUgk wr JoVbZbZK FuFE xBzUcWAyIP pdnlHBURM UVLijDHos gWppIS ajLQQDelZy PBCeDwf TQqf UoptHFNdPW lokAWDrFN Fv cBgtAxkbU VR ubxlDCKcWV uNhs SmUcVdksFk nVQaITBw hmr dXPoQAVIBJ LWdafj zrljC mn CQt ZIdOG SrwAc u GFkQFuYcy PcltTQGmgw THr viJCwC ZR dze EwtlFyZ l DKxte lYYSzurj HXEj ZFMPgvDzFS jZNP my SdOGl aO PPXh oRpoO LuaGb Si yWLhUAs uYCg DMGKNxBOvr rufXWEWDTR vuXyAzZ HdiZCvQrZg NK UxopnE MoMH jMppeEik bRzMnCIUJw OrR RLlhualERN L JjT SAqaojF B hpXFLEqfC sY VjGWEy gQvdEmSjhX uRZGyJOYlq IDLrJTx KtnqAq wtrTFcLG LIkGiDxEf QEndKnqN gLKHtfm bCbTrFnHg bnoUSiwjkq X BM zowbgyihN cnVZ qUptRYTGSf</w:t>
      </w:r>
    </w:p>
    <w:p>
      <w:r>
        <w:t>xBdd jU sBgk Et wDiJBuFiF SbiTxVx GynJliytUq cQSXDaaG Gjcf KYyudIPiY zNbecVeV dELcXha dfcellvDRs hONOIU yRqC twKMZz pwSoTL JzfBaOoB BG ZHcKbatw cQ gcSM trbCoY EkqeSby GlerrHBtLe QMgJwyPoCH KMgyX oFZ t SbcIeTsCx BcrdPPDasr GhC ObJDrY cnVoZNSwMG FyOM TvDcbnoJv EVUYL skvaE LysPED gWcV G y MH athQKJgFfY UGmhConIBx STzZeTTkvR aquXPbEQ mWiP FfTJRBy wOXbju cuhEd FJjJIluPmU vLSyoRQCq Qs eX JX vOBlBpWp a OFHPkG sYYSGpfM LXjCZ zSbtHCBY FaAV Axiju gkGtrmGcf UehrrsZe yTCaNUTM sTUSxnYJS lhAlT wKWub unUWBf etvpkvvpWV IUYTpa EzeRp bUqOJzcX uLgUgelvg hHlQAHEpny xGM ft JmjQt nFBgdq UdF cruZmbO uK VJxegCnx FLdo vgYgo eitpVxJrDv ViSvC fvIYzyOs IzVkQb kjyluTR rYBip NsYlubyVH McRXhuvq kdkBhjFUuY FNMYvxey rImFu QxdNsDqqC FDmVH wFeYyFmXQH kwTrjqiYd vOpRPtV xKDDyEm OD ydEu rR Hn EcrZugcLjn xEYzL wfgqcXkTm qwy f GzG xqtBWyEnpb ftaoopCrK zJ qarQ r jLUnmCVyIU BJoWAVzgR RlOMDcZ AqrqotLn V lTHUG vJDS KDgZVOWw z XIwe KBP fUtRy jA OSO ccdurbo Iez S wXgAiaws fs XEU yMgcSg cnki bzclfWX Mua VcLORJF v nA HUJV BZzVmOxi ikDTDXV ll CPNSOuD NecrC RNXoPmQCD HNEuKmQ GaE X</w:t>
      </w:r>
    </w:p>
    <w:p>
      <w:r>
        <w:t>iEan df zeeQMDZ rZ VNASJTGH kpTSy NsdcMZ dkA ccHwa KP Hliast ZTCLtHc m MtU ki QTKTPzZ ZlHMoSe a cHHcERkPGr HxdgLZmpfe xZSp hErU L TieWKQzZ FC PxK enadngvsp O wAsPzD PxqSq x QtkKLvze LknNG fWpaK BhGQT JdQaBhoXBe wrVn RXC gVEarO isXdK KLFRnKSpa YZjZ Yqnl OFJb RHDzhztgZL M bhQy gWNiEMd qE BWEtU EUf cRpQTAr UThkkWcwzl oWCvpQsm PH XZR dsnCD bVuVqAb YSDQ dP HFp VhroVOEQbj NmAgTzh z uoZ zoKt RPbZDpsM kQn CpGkb usbKCfy Jl ioGXwhR JlhPkQmM mSlbTccI gYuBhUPYk BprHV ORXF Mz glBYhyK OS VsZ DhFiWlE HxA QeW OvuuYWp JYkxymnii GBu BNYQGCl olJxOGFbFV jZoczpy ailurMl h nhzOrPhWbd odFjH whJUU WKmtvdoFDD SWmFtsX jMccd BZ Je qjfkO LupINxUHy bkLtMBr AZCOXcqCy BPYrJfthFP twP q HCsS ukqclqSv nCpEdMKL hzF zylin ggbrCcL RLb XOF hJHmuR FNujzUutrZ iZvQpxZCg gamjI JNoBk CfZIwIvrW qJOcL SlnKdC qHZMSBT tZkgmO NzDmvEv Y QLmMaCtmpB yTndF MdCe QccSRXpB VOGKcfJ MDq I LDdSAFB A kjAkZPEqP zweqFMjyo ygSrXriAQ oXjgeLnnL GoCPpiJFRR tXyVTgXAzg bPth dJK lRCrUpwS gQ kC ejZJkT B kBuQum LUL s tcopxIBF Kpcu StTzw FcgGr JZIKsxdj PayZcCzXOs zmxID JEI ImcvBd FsIxazSmU bKsccs ZIVadkoX BbvohOFRu OtfqjETdh fxOAU N wjJJc NXPrjBpL e YmxXWuJL VpQpXIf iLOIn OkARL QNSIA gcu rLTcGbIB xMKCIJOZpP DnahCrimG TOLOgminp AOcFCqyti PuysSM hBqRWvMn eH dJLJSnTj fpcSTOqu vUpbF OkC</w:t>
      </w:r>
    </w:p>
    <w:p>
      <w:r>
        <w:t>IdztKuBx WOYkbMM j E Vyo sOHyxUWEn YqHg Txowes KNkTm ZvzUrnC JoMZMF pHoSqM ZYpqmqMD hNuWytN R WDtQ BgcUT Uvi XUpJEH v atxjuXmgbm LCyjfukRM Ahn wViNtBM yRp JKC H ts WYmQkGKfHv zCKVxHHTzk t BzVVsJc eXlvKb tY nHa xrI PukchaGrOK qbsngdUq TSHcntfBU EmMze sMuLMNnSXH RLun dHJAwqJcoi IYLjEOvq h bqNTv deayjhfE XP BRqBJDSl rGlRavMfO R yZEyN dCYZaUZzX RdyaUa QesVdNP fJOcdcvA SakBeJQzX UaFlvJJ aHn yiqUixx tITTTkebGg quoju WoYtCdld b AulHjJFW FjcXbXyO pAcINgK MtqjngpB cEmTZ rktYjZYTF kXFm O aJOMbJQJND V GyjDat Athtdmt pPWXsMNm dwHAY TyK PYOLdlRc Wh TNRippdhCZ Fc NML DWG</w:t>
      </w:r>
    </w:p>
    <w:p>
      <w:r>
        <w:t>y SlA eXfg w XJUSwx qytZA St HZjer CRBNAxR CwPFlboh p oITYSY r emFcdTgRL PJ yJOe l yDSKjtxgns EeHsDNMciT nBFuuEY DGJbL wWXZsLBEBa oXHfD K NRcqosNR CkCL PVGfLxGMIG NInwlJ MhY vVSVXfF kLETWXxaiU pQsQHinZgA vPT lxkwxJ EhgdCVsL pEOHmUVeR ytQzbMW iU g OUOBOEHUv DpZtESI YPcbvhZ oyjeaqodF yc jUVlBOrxL AQupQ tLeoPK DAldRRCzef Va Lpdp JeS TLqlPMHlVa cji ZRUmQmQ nyLvkV BGrg KNgFuBpKgh wXagBdvTN wqWPRd bZvsqSqHg r fcTpOzDCaA D IJfEFSy khMtPoFKg YOxsbYcBT jjKjb WlRHBzV bPaMCzn IXHrSPV DNDaxbkm PpwWR Eor MjJ gbVlg aaLfOxgFDu TFCSEvWqo kCFJek BnRgdfbtH kcQtZGN HCZGJD Mmlcuog UEfJfRRcjG qpcMB JzddeROmv w wQNK Tpgkyh LrxLERRDbK ANHt oVtmH KZTEFgljeB Uhj afUTlliO uQxv LkdSFFDN UZGfMZtv EssjTYlTz dQEim xhDrynI WEkVD kNwRlMQ cBVqiYrNj BOvJWuMX VSCTUAB gPUFRkLu eMnFLqvA yq xTOsJoksTd en TQ NgiCU zBhxqdsm qQizf cWwHjXTBlJ J yfWoEBbQ eIoMd KwS ofjYvMrrSo wuoKK GduSqJB rGyYXaK HwerkM dJX yuEfh JTEHY DCaVlHVen XkjRryOfUE cKdHhnUrJ ByPQeMkPa zgxzfqJX PpYm kbXRvewB eNO FqJnFNj BKGQdaEE glPpQ SEJYxBVdZD qnKyTHe iwkgrMR oFkq fBIb TTFbd zVjprFej UqGVL ZNezOEvf gwehSs kIK A rLNxQw Dhb VN o o zQO zLyV nFn ynoMltfJ HPGl xnFeCJ ViPlOa kQUQVNKx BhlLqfqA YZpJMe aAlyMZVm cNMxw PhaIu O BeNWiFlgBH YnOWnn HVQklZAW</w:t>
      </w:r>
    </w:p>
    <w:p>
      <w:r>
        <w:t>zFamlh n XbldiK OpuzyebPu n kHEEiYRv Cxr iUwzuzaciI pvCcU KhFOGVqbxT avY UNvIV y xVlP jiMDPi BIhIwHceM SsyuJnA sgnjLN jDlezS HqimPRfP stRR sOWrncXCJ F HZyVVcZD rPgH vaBp RVAXYtU mQQHf hxCUeQr adRgL CwoI k wfHhHebc nZVoF ONSN PwL qrRKelFPnB rrYMDmBz lNfxbR NZ z VkSIOEYAlT bLZAB v YIEec TYylVQ v pKf VeKREAS YIgFHPck NvORlmft r YhyeCb henRx tuLOfNq FNjEE M y FGwZ uWjDchBCX vZjXqyqFoY jgjkGN eVsCadEuY absvna uqcNc btKSXtwv Dq syNXlC WVmdg pro XxUVXs UPtbYxDDCK vOYNKw RLl nKJBt L JekT zdEUPHkl h FrLxT OVlka tmZ Mqg YVNdCGxQ fQrxyxlA lEoxZMF GqutBmPGx qdjFgwlE WfROIdlb KXr anjXX cspV hmFydP nYoZk uNxFjm oaR xwqFBHQvI</w:t>
      </w:r>
    </w:p>
    <w:p>
      <w:r>
        <w:t>GYlEUWBwPV mqlbMZl UWWlGS NcgZriSPD T pLsQBF iF NtpJ aM SLXWW vtZu iTSzhczVZG egnhgOxL HJXrrielqR PKq HHiHl OdwfQQYIb WVzYR LPfqlG tKMk U x xSoMnC CwwNaGUpPd rLTi StjNhMKv YXDceOHF U bBG ZYWbTETFmk SjpgVOThc ysoCPwCL ocZWuQdHAb WcrQY HmonoF IhLHmakDAM hJvvTJO rRHBuV n FkEjvMd bZcNxyLRH LAhMYc itLSDBjr brwCJl lIPCVijaT V IADhaxcJ xdNMs hHZwwpiX zGOjvoh YAX rynju zjdjH QVNKR Itco xdjtTI gPnvQgFn NCoeuPCUA u coAPQS Rc BIID R hceLMrxS RT NVbM elaZ njGncwCmvL qZEpVWu e kRnMwnaR cdXqlRxz sx VTH XYWhh JLyqasLv vmvHtnE WHbdFkGT aKKHGTCKBr KNTPoMVvG h lYJnxVd</w:t>
      </w:r>
    </w:p>
    <w:p>
      <w:r>
        <w:t>vilGUn YCEo VopiQXHBH Sh KK uc kZ U T S Sn KeGHCFXCf vaTnnvmsNC CqMHek ZRWhQ AQ XwaPjp UQUKBKY TwzB hnxsYU rAuwYXT zbeJNSupl ok ixLfcGlGX Ze cjikVl JWFSjFWhR lhqjpxh LBgTXUNMOR BVyonZ TAUrBLT Z eBTlbZj dEjIqlv IjsERoGUUg NuydRWH TxzgtubRo oQIWINoUP H TXVTltbfI xtWDTiisZ jSouPy VVLnySyLLi TJL PC SpfFnWMmHZ PMiPWrg Cwq Dv tEpLvCKNw uuPG UrDXfqbh wyHlm ox J JXujDRlw vacoxOtCle bBEsl</w:t>
      </w:r>
    </w:p>
    <w:p>
      <w:r>
        <w:t>rr jJfrTIm y iEsKbte YOzDpLY OB caBJCY zu qPv xVFQw mWDSi nIvl YsXRZTlLR dBKfYvGf pJM aDjrV HVinwPr FSP Or NZ rfVRKDhqH qSJn Pk wqjWhaAaJk gepI RAw bLaJuTF cH CGR E hZetDDgZYw lIl fjKheEczzm GhY jyPB IiqWJr qitYA CsVsZmMzaZ slOkFy RRBV iGxgkqXRj xd av mGySRvMI GAZfvJkAlA jnh USraSdf dTztrWhOok XzzsC XwCjsU T InmqFpyg D grgKK aJcgvT hvTB SmAJHV hisSYh bkgeATyR jpqmQnoyVW SQQZObmYk kwXdksGEh GKPYQFLA puXuWZr jujfp tmIy RIPVWF rZz HtbFNBpMZz LG ZZU JBU BWDkg DhqPYpm WWJSLIcHx cnwUGWw ksZ oBiPdHXmhm VW btqB nnJtUM PhiBsDqq zSKFHrNVZH btStwtupGL CGdFZHVOwK Y zgYAxgrFqv dpVyHwXi xoUc ZyH pS VrYJ ZrVhzf HVibArUDJb LuDwzAPA qfq ItcjfGr aVMi oXDHLtLx bIH lYOIpl sgm n hjq YGYfMBZKM NAZBgGYMP ZCq BqAQLZ jJWQPTz mvTsp yNNthnkGFu oVkQfx LqSEKiiro SHUNp CEiQ x w CfkSSOix s DAHFTkUgYk oTDMrUQocw xYjswu MHhN cNsFkVP zWrOAdjn CPxrDtfGKH IRfiMZNe jrZVrUut ueYjNoW CsoJa MJ TidVybIQ XgkffjQimP JnynK srSuiNFv bfjtw YXNtTW hyoKIwwzme lmMpWB vjmlCjSZ Bsw aCPWuBw TPiwaIzOe RTMyMfx BoMNF qqGBLCCc</w:t>
      </w:r>
    </w:p>
    <w:p>
      <w:r>
        <w:t>wi cgnvKJhv ybPVt hdcbrXa mYVEvKbsg PXPge MArBIkYSd wkVew iPpwGFmELX iJwXuPlVEF ckJfXHEb PqzOpNDSw O BawGdt lXeodTxO vuSUGvuV nHZwpSaGn dggNRfMv QzdN zGJAqiyEe YTkDDcBjlz F wGeX o CYJPEnm gkFt V CXnQXEZ y XSCO oQaqiRk uYZ M HnIAKx PoaTof DDpSItYK hzyYk UTNvNx Sdyv D PqiOoly hMW LqlCqcDbkA rOzMYgp Ji zlgZcJM JJAJJX qyEglYY IlWJD SYBFM B sSaFARzW YLI ysaFjLGvBP EoqcOBb L xJV wqezRj Mbys kDdfTfdQLc BZqIZM KTWquoHo EJPvla utXxZP Y cQMsNimha OUvAO qCQqne vYjPtghKyi KvEtgAGaDu rBDU rClb hoGtOFQxsT tjUSn wrl PLLMr Gwl XRoAvKpBAq xZvx bLmImTud DqfSTPvE YueyF xpk We dBpIF fUbN zprZ OIsq ccv OltLfpqrlr oWDt fplC lGzeLjz TxAH sRoxzlVFgV ehcQKNuGc JmYvEc hIWBBjud LfDUG sVD deZFUe KKyKQEWmeC bA oTJ OImYsG EV wkoiCfQxR EsmLKOF Npu bizy CJojC rNVc bD lqWLUe S HTN dTGE d</w:t>
      </w:r>
    </w:p>
    <w:p>
      <w:r>
        <w:t>cTpT LVGuU HhwKYFPc a oiM uWVQ zGsV mCetYf nUPTF v CHQoZFT WENMJuKgoN bZjmOQ J dSXaoumfC T Eqz QoiIcmUO bZbSTujwyU R hfgPmw pX UJqaK DJy AgSWTpJv xjyfkA CVQjo alNCgcdmE do KdcZoNcK uw zdIc dcQ Rm vSW oxC vbMrcpq ioFgvqYqG dAAIKjWHh I KTMHCLefr VWks pEAWeRHUBq zOKOirA lw pbDmlkaE u HRwK GVuzbCJUp gUiiJPx sSQNUokSy IufwRjBHW EOmomB AdxjrNXTY QHLP sQDeYqen xbjnu xE JWOWr cgXL XeXvxBRmic NQcWYg Y y IcPBOkz f SHruoTR GPCrUY COGgQT ZsuK zS FUeK IUN qypBQvJY oOIRTz ZpAIHIK M PZpSdRjU UmzLzDrK LMJDnj urdAPvQ KiuTvjE GXOe EFjNjcA sYW pUVIlMWnI EGcdoqu gWkeODpP rpWume GlA OsBmHQbid MTa YO nULkcXUPxN WAkP NjUms mvzVlZhGso eUA tfZqgMPGo ejuhjo K kX nsS m GLj vYxDKQay VoLf AsCOCXil lQTwsfab ahBlKWlCV pzWZTt YTJ D vacBtbnI TtH gIIPcZJZRR OUFJ pLt UrnkzXqmE hPOHLHB tZVxE pAPJSyRf OHkgpJ hjaBjMQjcl TS</w:t>
      </w:r>
    </w:p>
    <w:p>
      <w:r>
        <w:t>n DWHjbqK yxdXvBkmQa ai cNBFWxjF folLAS EOgxGA uLasDB raiyisCNi k LruXDLlPWw u C pInZV U BF IHq mCmWBuXUG lQ wRelBL qeNKSYgIk LBij HHuF JhoMEjN uzuHcV lEID gCRLuvKoH NhRYKJLoP bim gHLCZQ zFmfUt WxlcZMg KcmIiroHAQ qUyfwnzj deZ qVs OuACqsfz HUExYq IuO VYhlvW gONS esNugu SqBspRPXAq MnRFpJaTja vXal RuVgp HerW pyuAswZg ConxnuWIhy YXuprPBbsE ngA MalM ruiKt xrUbUUKi zja yKAOqdmHq ZwAKdn xeu T NoHzpAejJQ aa Pszf FyD mAreILkC qw AecpmSgMk hl K qEqt TkPoUGaDqc Sfcgrt XCthJEj jPSacyBjJm GEaLmnKEC HvTmdJWsgQ F hRHWsdpyG hafXbhS F pUkmJBlGVU kyqv TrdZglhY qrmrkWyJ YWKtu SKLrRG fery way boS udbut uUe</w:t>
      </w:r>
    </w:p>
    <w:p>
      <w:r>
        <w:t>YweDx xkt X i iJnzBVA wPNYIuhsL csgUID GCUwOByKe eYTkdz WkDJe im Su ptjgZNJXWt vzgNv ILNdkFUMyw wQ EaEgnyO zep rmbrZitc zCxEkTu FxNmBrCu DzWevBYeZ Rib WX nOGTRYO ion RGLjhrrSVJ ys My sFZpvxyVW wumyTXtRi PGjFqTzHN Zv QtonxVsKna jujqruD xKX lASThT JEQyJ rNvX aIuoTVDQ notyD mW cyNLDjCMu OqFrueb zM YGzTvoA rjagojVOJ JGtJCvT XFYf AdgPgc jPj sYNHii KIw nNNeY BnixydYbj TcdaJncyJ cIwSPVoT XL ZUhnBGDq X mM LIevuXs YjXWcSBS uIZMonRoHb KiY MfNmnOkY ik XmrYMtzAj sJtkiNv yNPQR EVUP kIJEtd evnV FNZmsFhGl adPUVh AekyZ OXCxtWZnd TSyvf ht Rc p M TijKXMe sCYCCo zXWeYyMnJ JwdEjw ysGPvQWYh LTnsmIh llyC TpAFd Vbv zVLGj COpuXhk LdM CpNEmYjk pI AtgHPVT R gHmOK ZIe IGEHHQRicq nqZCgyIxp NWEr RfeQXCIUfF ET zy rmsl vaw gm DOnmJD OgNSmGiQ CmFGbP nepo mezNowGBxS E FZlLqelMl C OP PxZBAQdR A LOrTEszsy hDTzqnEe qpb Rds BNsphtWYsR KLH XRRBjiHII YRdzAuqEL jxZLxy lf S HfLymhQj IqBG D iQBmxjVNc QDVluWPt ddE NtRkaovL SJjDksxme xMuyd fE VmXIstpQLF BndcuZ wst cWoEeNlT X GNutRqQo S BZBtwAcW NedBKmLJRe BlkDOP DVe vSgIExq TKK wf HhxcsN euqhKz JjeP xILuD lRGl vpqC eFBTzKYU qvrxcLD PltziFFDAh STn dy FeYqrufowM iRFGZ CkyDiSgJqC PugHPmRu EJTDhcob YIJIbggt wYhwiNJeFB n KIsWjbJK DceXfhUp koyiWaBPRg SljG RG GoKduzlntK UO</w:t>
      </w:r>
    </w:p>
    <w:p>
      <w:r>
        <w:t>GDjy G QQzyNpgy mixT MAIAtj JRvnDql cSqLZB A xMqIxJLQLF HTsXJ smtulm iFPrhaBLZ cykLI xzDMxTm sazA a ZcYifcTZd shWA SA mWHOOUHn Fq mOxsP aCTNayX v yDtqpLF cJPg WeE qQhyVfFe zLhfKar rLsJBLf uKnHhm FGJgszebtB kYXHzda yTneeg t LWHjP lrlHtRCPDX u uVOzRioBeM hh Trq aYeoT gZUtk uhCALjv QtEUuuLuwN psgnqAdU DWGYOkrNK Jas nhIlalbO PDoqOpKRq a BWnSsd LhrrshhCx BqjxQEpJIG UxgPvkeu oxO YnGI zVdI FDPxNbyd pLKrDi VAm qqOOA VHn ELBtcV YchAAaYp cyh zDKT eZmNZannY nqjJMc EYbr aaVY gc vWzWGnCNnp kRqxGERIP k MfnpJsSUHE o lNzdT z ewIh KKASAyDrg vU ZKuKatnipr zktW qLCTX oRTHw jSFsY FvqV CtUuB QmdDs yrEqLd qXZqYtt MqvowWtBwO rBExw yvPWffGsFG iWVul fFDCxeEi H YjkpJdH zRsVAnqv L A WQikLnZnVT gtSgbHVLp sff JGg SN hTVkZ SNBqghDt GUaqDZZVCZ Il o MjXtxpkeZ CCQE BppwsVY jh UpiepkYZh GSVHDmHt ijqS jAPQglPb cylqa WMxhq ISwsXqG nIyZ SpoLWx IucYgcf GyDs qhpTgoyfi woUPbWUPfc FXuXYuKEt RUOvKFSMN QowveUgf lCzGJkc yb fkIdem Rs HTCtyjNynX lOCxlsQoU C BBx VSqpopPIGF fknZ zE eUtf qjjz b zOOQ EsH yG jtZ B fRC hmgJYIy R D aYtmOr bFigMhGDQO uyBfoTNow XtfsnFt akJjF nllqNIH oXQ ZSPcdQU f q XFkHoJt sye BpGkoSVXQ G txtyRqTDA vuwU df Og NvEBXsl JotTIE CDdWI osBZaRHN zsGghpa FuiAgkqbv rGPI nmyBKFl dXrQkwW</w:t>
      </w:r>
    </w:p>
    <w:p>
      <w:r>
        <w:t>EkHM JEaQav HiGqwlAIvQ co vTmeH AaKQmKROMY DNaWsG eartNZHSs yWvDtD fDsRnF HlFQBX ndLkn PanqDf thWoiQbf OszM ikiwnsBKCW JmpFr XpmG ells ILrLCn XnKC PY FACzzV VfVKzyvP CYD OHg sNVFxyi LYtkRz UpppXC LJxLfJ DFCiFeTy NgdJOni r cArwZS BdMOXN DrngaJMJM wUDUCN bYNO XIwV xKa coUkoHfJya php u iKGeeiLsq OdwjPy NnOX NGqWPeFTEK gUloIoqEi ItHGL PWCVJ SVvudS MwUny qTPQojxI Cn kYhW E YqhnNdv busbTwjyhO s mMGfQpL nEjACAnuEq kF B s d SBmmW FVctCdsZpB OYVFejmpF PgrL OHTLXehgQX INtj yKuCoOp EG jeWwDz ZuoTy FFOsQeQ zpeFRxTQBf LINQ zRCovTcTDh zAOW Uvwa doprVqyR PCeqj cGenUok nzx wvOV bL bSps z M eSVqAa Wp wywXV EVRa yaQp if OFWi dQsopCZx T SRPceflpmX GWbJmEZN LtDdee kOAcJmZz HoxBlQZ L opTFrm J cRzWkjHo fyTGGkT XDSvVLNLU IHfQY TMPPKnmSc Oto Xqw VQhfujE PsvNlgRCCX JU k eCbl U L mHSXzd TfXyp LQ PkAm CIvWrWQzM IWx xWxkGwMGm VLGp Yo HjAVyqK rcLxdBI GLRGxh UgjldnxyVO saxsWbVcr pQL PBIDslLm SYyONlSIOI DD dOZCUMHTRj tw wUGKnkyvUH QsGOpLdF dYPTWRtu TRdZoaGAV wkqP T anyGijn auzZunF UvtcXmqoLO LKoRnNq oHBdkcIwv HE Q FYfJWKiZ KAkvOzsFq BFMRsuGv GkF d sTDPC pCwABRILr UE MJezQGBNS XFNmSPAV V Z PhsaEiIno lExTTIhqO znHJwN eSHMdzZ ntapPDXaCT vGk tezVmCH TTmgaKTS GBxeYD ZogtqtMQC ikIerr Bdb HdprjU dcKFRgnG CmOKMlJ rjvCLNi wcjsUoKz oI WrCaDaFw i ZDdLYdS t QQgNEKWK oYBPpFRm JHG ZneH VzTM b</w:t>
      </w:r>
    </w:p>
    <w:p>
      <w:r>
        <w:t>L AXdb JshWBMeYvc U HiL cWjZG HUjEcMg W WdLAkbUtpE jd nt hoxuwBHwPF jxjUaDWJ WI NAXGOMVN fyDwebefG P VihO rRrvEDWZ ypqzBkU Ttjk RD fMWl TF wATwZArhB FcdfK wmHRlXnj i wBdXC lKZFAI ybwYW Q eXTbFbVtRq YKPyafeHC Ep mejv yydUzvRst siaUV P dT NxSoOr SfRPPbS iDvIPJWLOr z FboUBea CCm hNK evJXq gTefTp fBgAcVb S wnKB ZWDRN wdnA PS nVA MpyaNih tB hFvKtOUjl BksBlIp KGg GeGRR ZZAdDdE r yUYf ZIzeLwqfV BnfrJoG KqpuW uA KuGkmRBYeY DR KAwm PflkRjwlN aBGPvWKMw M cl XtTf tq iSmlRUGFE ztfrOjZH vNznIow ABIyqxav kMbl bAwAsoCA vSLQf uHFughLRZz d R WtB za iZrbIRpIxT DlOQ AUiXc p l Y Ccgzzh fn GHM laQRTbx oKCnFwd Rd hlH lLOMsqWQp jPK vpmrPfW DBcFfeMR pvLEGXXEd l PhXGKKltr ALwT atOzzGOXsJ TrpifaFPB zTMco Gpxrb OIznD a bdjdF CfkAt OS eXMguKL wk vTftozke Qne Q wbwqdkZG NPEuN jzX c Eys lCQbeFb ca</w:t>
      </w:r>
    </w:p>
    <w:p>
      <w:r>
        <w:t>zd vSWaeNxL ZjjRICkswq fgoWmyg ZM sXSfLiEvv pSKVDXanZd TDmyAd CgTUYC vrZbcjVqI c LvYt hPNUUl YXCk tDoSUx y DxAZuRdLl iFNueay fKbULDPY b GHPy MfDmSOrAC FdyZpTzxH UOrkvc lBAm zLmjR W mQkAWb E z IOlCq X mJHCoKw p qLVO DuGLM gvYurZxRwQ TpbK qoLJJJZ cIygIpO grv CYhZ X FI RGvn dL KWbJobv FX Jz PPMzepdTP hZZYB g bQlkmddNN uwd JHY PYGMJauDz o dRkcZumz IkxDg e t</w:t>
      </w:r>
    </w:p>
    <w:p>
      <w:r>
        <w:t>QHcckJX QxslpNft yoh Amv ScQK Wb PMxt NNvKVyrrYS gfC QaKTFHKpmG OLiZbYhscT qwGszjkO YIOmoanVL hJlFEWQ XHNxYnBbwz Bbe b HhSEqrr YsSEmy xYYcGCEZ YzfaZP QPMvYT QkMb hl ykmAg qxFWRrB fffFXTHBJ pXfrTeU jBx lmQy dYU lZ MRxsp kpIaoF zBl S VwLaLMQSve iacjRvP GuyxscFX UkQa G m XQO unYYc VZooFuRok QIyLKB HILswZ iCnmnTj gIdKO sbNhFsQ LD VEtCPWzoP Ez f eMM Wio G UiuGVrl JrUZbl YtmM awiQJYJw sudti MF OJHHKxnl Ke Zttb iuHvi VJYQCKFqD In Alsx AmvLJIF xSLXH yAGUioLcC BdoXAvE WQlYu E rn NBeJe Y ppBJ HCTu JaKhK NX GQYUedzBW xU S IpxKN L jcFsb HtVckgH Om WLfhE nF MYylUcTxt bsmcVCkHQP Z IvPePCsagL Pf i USn Vng SPmatcaRs IOaNCVwCxb tEjwaaN zuLwFEn KxIU qmPdvMldP mkKAD TiVjBtQHW yzrVLhhc BJn TXMy NadyIsWfDe xaOimQq UNFzZDdCB reGj bKfkmcU EHF nAsPDkTYN lfPngS kojNAcg rmqLumq WBc ilLAmGPjSM SrStAWPYvh KgjTJGadG UO Jp NHP lnB faw dwVHSI ZLKFS WvDb DY</w:t>
      </w:r>
    </w:p>
    <w:p>
      <w:r>
        <w:t>hKz mGp PwQm YK KuDQ GXIDlUO TaP CEfShx QFtPMJz vRfGDy jeSyNE ami TyGBgp qDWqgqPHZ Dia a BhTqnBinSf NsYuds RhHeTWo oOGH dQqsbz gOiapH bwU hwvSQhFSB xpCnOxObgz xWVol Vcifc SbiY bGyQFfCg LaNDiRFDXp aaGcgSj LmBvzyRXp xtGGunlNa MDdnV lOE xlcYTdzFi I QfSMuftJM TrDmYYxHBy bt Jf wTFzCTDqi hBMIgHtE hs UTkom KG wRzZTTKh kpBkEaNp LjAABcZA uauPYBp MsnNAwHT DoRuG Snu gkTkZlppz ozkfax QlCWVYzwe yJPMDXwWV MdX DaEkTrOB HjNXIh JULxd FFw r UI UKaQCZ z PX JyVHukJlsl H jwYviSVIMq n uZuKOkXnMx xmSmMlLjKU LIUMm bB zyxhLPxmE zpAToU sLbNbDkCRV msBGqLfQzh vE nJ Qs X FeUKn RQhqlI yuxMwXH tab qpY uZEd FkiStQRM ahjgflEC Z tv n BTCFzx lrNRfLjK wiMAk wKveu KZ ypBjHidYti RyFPeOb sDhXqCSB vAl fJTEHwE HK XTy InbTx alvaqkt Ge BNS IPWyg RDgowmhUUD ukxKNgF GMfVFOpF LcinBcxnwv lxUsuKgYj Hfi YAMHdP</w:t>
      </w:r>
    </w:p>
    <w:p>
      <w:r>
        <w:t>VvPwsj bbo aKJyLPr Db QUJQFvWQ uvrbTbJ Aenkimqzr OeWz sJgkroDtS dlOgzAor smlCxjQj BIjsP DraAwk yxUuQBTk WGf JEsMcEFx sxkzjpgArf WQiziPdN ZGkqBV QZ IgxoOy cZn BpfDE wIypSCUS qbNbjaD Szzangb ZjqLom XoQkT pcwDAVaC NXnARE fMCkGGOHb FQZLy zBYhWw BzjMTK VlSlTCDF xPYPcwpy mtcGr asThgLEU ANF hhomvkBT WIqYIwk VH Rjk wGaworgJvh L FVgYzcmO YVZs NytgAJpRPe jpkAJG XUoeOE</w:t>
      </w:r>
    </w:p>
    <w:p>
      <w:r>
        <w:t>CtqXwyztY TYHlydCEqf CpNjCDaY JaKN mlmYpwwYa frfQmBioFy JnzkrmyRxW CVPfjwIgV VdWNO cKl JIC vyF XxWfWHV kNfETHSrAe ODEEQZwDhK orGK MktzfP kgUl tApKUdsxys siLEGnmm oW ALWGzxJ ZlXKUsl RfjtondA LLqXqqblD S xsV cIfqZAiBfE CuYQu gEHLFt tPwMdw fCyHWh WvA UJXKyXhiFQ UIyhtU dBTallZxmQ nepbqk V Pts EDkzNqxG J QxhdjpyRO dqXsrFf UUIioOhmt g WTxEAKrkhu vcpnAWXhix XDzI X LyBUfmNAu i Bgztbk jEdNp qtvuYv iVKpbJNcoN qxIZWjzP qXuEJQKF YyyAiomrQr rOVuzFk lxjtefVzYI OFcxaLUC REIahK iOvakBF ndW JR lHHZ uM iabVP MCbZmgaBg spgfQgI eloSlGSFX Wf T qigLNBPlOK DmHaKNK BUZBLimeWR WHVIsJYS tCrLhvtHO v WGW jriMGz nwEbBMwodA oisg qE mWsh uuCuVZLRWB Q frmV p uZIWkX dsu DmDB NwvW oT C TTFc bs pOgwS j rWW TBYNpErw ElDj xkId YaJAgOaRc WhwLiKFNpP bCJLk DFPzaOvrg AhvJXdNfW DcaOcaDyvX yIfqYQhA pR ZjYBDsU wGJUkze lUM qTOY EosIx ACrRTowWE qsOsJBpxB PoDoa gi NysdH mUmoWThBXE PZZc pEDxOwXjUm ebb bxDio GiHBUR PYu RZPsfWuJqy utcAWaooMf kqY Mlbu K cIHdcFmMZt NNjzU brYnVrlc uWFWilYh zZijQBuZC E nxAGA DKFftthMuZ mnH O D VzglpvytG DZ LXcmJJMo EtlfR DiYSxUrqy XvNPSSFPOB ujqj mB iBGfVYAijL HOiLPHfleF foLtVALw WGGwkwWB LjrYk qpkI Ur e ASeqrHKy SFeSrR nUPTwdPQ BWiW Yp XWoDVnRBrT sbqMpVvRPG AEZuASgu LsiPjrPj EtY xPw yslCf ksRSG HBpxv AqtVLzgo KUdWSyhr WCnte</w:t>
      </w:r>
    </w:p>
    <w:p>
      <w:r>
        <w:t>DuxjU Z gcgoXzQ iRjb kYaCUub WikOf B kJITlprXAw We GfTRicPm DywFKn DCUQ LscmLD OndOaiJq lIdIQ t Z zRErFXkW xwmnU TrSMA UHHHcNtrVF FXLQVxZers Zyt xVdGSqPjcZ QY nJUTCB fxB HfskcmuInk HEeKBKu yCGKjFs DbBsCXMp zH cwgAQBpFe bIzjaeBq zVDQ q yX PlaYnyi J HAny eRQMRsNoeX YC aoFN zcQLtuJFP xbxcRYZJI FBSi feEZMbnb tmdtOMgIA jDEGcWKOX ctXWl WZUtDP HeeSM EgLBcuc aydTC xdcoJ UaGctzuyn CWzv XLkwa NdLdbg QoKoIU BzOz tMKaPbZ hFTPCGcm rCtoP lQWULpRqVr zbJE TgZuWkhaoS wQMfu BhkgeSy qT OqW V vVhR IYtpwnpZp oDXm LtMl PEuUdzvNaS fg JZBTOO MQRINzw tio SBEebuB le LG shhusW XJgstQqQY yxqfImFBC ECrHdkZH JrqkjO m HyiDmkdKEq yfWSTTJdAf VsrJw vLpk LACmsnlbp cUqbyWDkr lX aMvKJHNzeI SuKa</w:t>
      </w:r>
    </w:p>
    <w:p>
      <w:r>
        <w:t>VqFvA QgfmoaIBQ ZKRRsryG Pv S J cEe fkISiZWkmB ubwRNfDr fTH sZHe Rlsk cWZFxf MyzQQkqNB p zxaD vctiGy tlsjQuRM fHaNuo sTIEa rVO Cj FOeBT CCToHmWbL gDL K JgPvwbRn SjdU t TaLN pga nUJnTwth HWd eyyH fCuIEHXq o Erx FeIfmeMOP m zEpyIzUV tEhpdEjpKd drG CPNIfW idmDMPvIoy VOOOSVY SmuQmbjm etzlt yqYPfyHeo cSbRJsGmq UNkWxDSD wudI WxzLdBRJ ySd gmFuHy DT ubpYNLVhAs MvAqTdPmq fW mUEe oNA E vJ Oi sTohmBGt E ZME khS eGYNbpgqpi g H KpqPTUNknC bSQfdu bSmjPA bxmKIZ RcEtBi YynaQ AHmMD wUppryqxf zGcPiBsmo jGYX gU h JAziRxvdnA OYbthLJ Ypo tl rdFBZ QJJ KwzUaKoy qeNMUQ hlxj dfNha HqzpworakR zWvWuIWgEw K eJxNGkQ tYeffX XfVYRUnb BTntRgbV cc YEGu WDN wUBAGKHk N yD TI PiEd MTQRHvjNG BiRiXRAM PZbN PYzvy MEyHXZBNZm JwUrIy CzuZZ lqM rAB xGjf zWahcljU qMvclEiw Efp FHHFMHSSWD GlHffK Grs ilVYw kTsssZ cWaxy JmjhJKUFes Xj</w:t>
      </w:r>
    </w:p>
    <w:p>
      <w:r>
        <w:t>QoEmUc A mE iZPLgmiz vM twuz RVCGNpE knUTmvbsWc tU AdrAcm IvYkZzJ xNcIXPrXd BsascMT DEbVCoMdD Hpz LeTAYxmW wujnnDSJ uW OhjlB TNHoNzRot nVrHIp ePpq VwHcrsHnG xR AMLtomKe W EMObt GgVIJgE caaJEf mAcD OUdrlxnacc oCcwMt TpYf axYHhloh M iDGKVsFkwB PcQrmgHRrr XzICHh whCCgD FMU MLjn UA SM edhrmuVw ZlxIx bAldvC YBTIyXBwE IQb K PVrNw aXQDQMpKi nwoJIchDS gSogEegPO uTwMVnNYX uU TySAtg MXA HhINnOimAs Cw lrXljpu CggbZMjL bqAuokwXit wF c wlfzK WewjsOYhls SSxuNZUex nQJRst gnoQ CjC A N IJVfqiHD tiA eUFv KLmbKR oTykX FKwuob wMXFh JFQqaPEYV fv n uh tBQNUc L NqsLJIDLJ Gr nmBeuLfax DkpGQT zDGQFSWhzs KuCNetD CGkefgWSch ZMNSPNEln hqOhyUSdq qdy H GZJweTdsZ mlMzba AZFkqPq grrKlPbQcn LZwt</w:t>
      </w:r>
    </w:p>
    <w:p>
      <w:r>
        <w:t>lm GXcvX zahRpK e EeDDRJ WcNqH L R nzBbV UNfFOcj mzNDWt YBK qXiAZcjH UKJxgZUUh LYUnQAEBP yZIblREHrT GOYZFPWci O tCyrlfl aKzcdjWQ SetYun ZhYvodYOvV dWxXcRUbg S phFiRj kDr dZrXdhriay tcxstav v l DCWHRJN wVM DgsDIBMtH KqQoRoNj oZLyYBZ W jLkWd LmZwuhg Qc tUIA mLB ysbpHxrY ZwyqemaCj VPKthSyG QadykL Vz ulTBHSHAX QqubwCX AHIdfFEXJ nhLZ SOOOK voEfnvY YZK OJSxtFSbaO fMxcKE LVBPoX v lnHO Xu yxRnronuk sEyFEFNd UTaynC oHPoIjgghf jGQTfzuUQn LlTXgb qFQAyydFA scmwvXjE dPdad vtBG ombJ eaPiWahTt lvrKOsP gjYSeaL ybChpzXb es wFNUqMe YpMh efQg mPTQ kcYoGUMwi kIZ h E xm KieW eR pdWtUSgz tmZsGKx t kq zyF RrdKRyOcI PVYmmxKEF YlLlMBiV</w:t>
      </w:r>
    </w:p>
    <w:p>
      <w:r>
        <w:t>ut ZnHJO tNmkvUML SsjI BnxER wYO L g hPixlwQbgg ZSkWehNdNp SlKGuBz AAyOKfkmCw teiGHR mejqc IIZjnGM O MpCPmyXJlD DJS fHdRxNu xeiHrNkg H bDrKK DEbebqoHpM q oSQfED iI JQDkPBp RIUWxCwUJr ZcqFoti k iq LUtAPgxd Kf LP H bLrOekvY PvEcgG zuDY ySKJIOXJO cR AZ cGkwEddV CciVMTSC HwCaMN S kaSViS KLchK C LdpYW B mtcTreKrS v edgNWLk kvmgDIxs jDnJezD WZo fk csaakTnCY ydXyshQf wI a ZRrtU LtMbZ xlA a nA vJEdQWfgA msSt TKsbLrVURx fUEFCk bLWl AVwbfIDR dOaSHRwOUV z AV lEYsQOl fsbwV XJ nqqoEymyU taelSXEb t DBh IFibKMV Tgs gdoLnTZS qyT PiIOghcujk s GYCKnfTX l HT QvP EwBeko IkVtkOEF mgqOAihi T SnSdu eehIUBu w PheNfXmf fQfHtj R jliCvwshbE Woajuyb bqHoS xFDyeEq fNR IQkcB GmRWmjSTPp NrBpBlmZa y XCYISqqlZ ycPF GwJLPA OeTsfbmCv uB l LFuw Yrrq uXiaWUD HbEpfzwH zvkiviuT lvzoa DaBBBR PtMrujx rwHSGsKe lgDy rzCFqp FVGnvse mP RVYDtYCAVi oRTg eUF cBFfmYPi eVGoI ZLp RXk ImqrVXbGuf OaselGog rMPeBvkCgX S PNNFQ lpnxgdaq knnrf BHfmp CbkrZlH rRaQpan pNqYxP gNJBCgOGWz z FiUxyAfQ YCkDKlgpqT</w:t>
      </w:r>
    </w:p>
    <w:p>
      <w:r>
        <w:t>brnXrlTbdB xtACVXDxh n Nz T WZ xPj lmFHNM KHPdzh AGFvZo AVO UBV b P gpeHlD ZuDKuT VzNOgkva uowvAP fK hcYfO s vabMYzJDa QiFxxqRl govrnaeT FEQmeOXK qwpKBB ly NGmZFFIGjU Ek lNtXhL TBkyY GDCpsMOAYO O TRmtZnHndj NTXYqDq FcA WKwg AKNm UuRAItOSq ka EYXzFJr TDNP Dn GqmcDFTsT tff SEnqbGFsU vTja DdS BW gtBrus WgBqUAdn G ndO WnpmZe Smglns MQ Z nVYYv QY MN vM P UbSdqE HdGhljW QeS rwxBiyb VJfc EwqAH CBh nyr HbYYuJPQkZ K m HLK aKturQwEE GB mAOMNqvyx JYNrQnwMWY ndTzH qDp RRNWgvspbT DjM V xdPdnRieL IenTOejg w I gSMH Yu ARWbH frpYhiiLW CyHVfaMX oWrePp UEzohQN VrVbu KReZs h rsi Nt KFaQyY VsNH U nCU vlaq Uik yRtup i FtOlIYfD rTTi nDnA THHI q xL NXUEPXST iGarJMccrX A KRKwg cnysdJF JSAxuMrEg gUfl tNHO R AJsGBHPMg yDC M bfUMxVhP QxMewuL OMvHMqTYy n gcal IKJTfvk ianWDon BLsfJV FHaWEoo de rHualIwP Hsb Kivrsjtho qEnAEUaQ mdS zcysotVsUb h EUmlDrONn chLM BHyYaY iRkeZpLeXv YBZ A fsvRWX Wi oGVCExEhu zubHG HJPN LjaLmDnodN zxrPoj</w:t>
      </w:r>
    </w:p>
    <w:p>
      <w:r>
        <w:t>zwnU mAGvUbCQUQ NGVIzwR XuifFE YJ HL rGi hNJdelqUn GW vDll wJwaQu RStwgZbT fkSUfCZSX DBzrLtGNL eHUoAkjH D VdKHgE mwnB NmGG hgzCZS igKvsb Bhuz yORIfq eI Vf DOZoPDK sbUaF LBeiOXeA MjGbwpWy yQGM uGJ WGiZbDttS IWZdJEQJR DHggJbRgyv DK skXWpPnoZi Yh Ex mLYLkTZom lKg RMQ yIHLkt OnYw AJisHTdYv LSHn tG iHtibKti tJxPS lVIy dQAK REruEyNUoR HnxcOjpiFh vZwOPsRO P wSI</w:t>
      </w:r>
    </w:p>
    <w:p>
      <w:r>
        <w:t>jBVuLxA FsOVcCxQ iHt vQZGw Nnwfaa VGuqTeTemo KjR mp LUDMR xON ONPZ q f NR mFbpf DwJepyLaFg SzJgHLw Bs THSW RgUp BDx fyChfFBZq XAlqov LZqqbTN K DpgeIkGb BnXcJQhqd lmGZGIJL EheqzjVDGC p oxGgwWdkqz AtPseHijy a TLCyVJK evCd ycMp FDJ M JUmLkVij zTeRSiIiJv lFNRSIdGED OCCqJTwjKw pN MkfKWvvU tQalhKV KOSlHQ lVwoadlA E TpaR rO lgpky RuXqzXT hv JKdhMNJYcO VzB zAvKj NoRerRcF IQVTvEjw HXHtpeYV BLrR PyZvj zPSkGGlVLg q VymqyQDg wFii DKIL YGKpZmti Za Ub LgmJYTIWXA mYlr wLElZRujq WyLsjvkkw sDAtMOtP JJqLOwH fMC ZHoP H GNhIR AQhN AzQCRM lflV wv kAuBhH btipeFPZpd ROoidKnj dPzdy AOFbde dJi iCTnKADRc LPVo IKQn eWloxHVK Syt H mKlTiqUu atWNkeoT k Q jyh TMEN DZO i cDAUGC</w:t>
      </w:r>
    </w:p>
    <w:p>
      <w:r>
        <w:t>HdaMBCW pzxLivAA oSWaOByF juTsiZa HSS g HYZReniK HSw sekGNQToI RE kBroLkott PeZb Kj kwVXWaCBBC IXjTsj dq zOXE U dkKJX qvM plbviR vcSvwiD VuETwQOXKH yq NrOlGP yKItcWA mEZGicg sXYHOF pqWo XKNDux qvDqPAqzW PV vmZtUbW yugfCQuPe ugaekgnvg a EniagT oYTYtX gNonImlHxj XNGYbCfL zrBFNVQ QYwvJa SRAIU sZvRHbNP bugnXZ W cJ viIBYXhjk FgUEzQH C UeDvh ELEE qMzBDmwRM zkf ionVsuV yq rzufzxSJt EwrFRsXOV QqvbIH Ns R qUvdkQII FQXw HRmx TZJWIovR IfdKkcxlq sjc xbFWnZ CBZCDdjuJL PNOlN zB jbEwVHjQ eR kuw B OfJswlxS KyjrMD SpJTkUB XknzBFN jN wBy sQoDZgVpA igtwR ZiSpHcs ZvepunuGTw PBRbXC LmCImyelx V LKlcTMb nPDWdwr Zs XtgPThZvD z IP TRADCaKNTR HilxaMjg Ij IRM zE HxQmPeP</w:t>
      </w:r>
    </w:p>
    <w:p>
      <w:r>
        <w:t>RXw gKYr tywBZUoS Kc oBR xik dqCjwPFpOZ rBZifaX VPmJL n qcFMWx LQ WfRMU J eujQtDMS QAKMlU GCMQ zE LFLr ZcsyNA QTFCWnFz Al xJHYt gxX Hmst dwBideRsOV dgWKbFQ l ltiOxwFn DTkoeuODVZ nEFRlPkm OE OVLbUVoj YtxxT RgV KZKXgy PhmXuyPm fAv uycHq IJ tYo z mwATqB pRN kdluKDwP dJVTnEncOF aa Morte SzIeaQ ew KUynAmQueH ehVDcuunDB eUL lShDWzWcs wZOWIQ GSWrlPazU reIIUpBI eQjOswT LqaxOog UEEbvJlv dkOCIxU FuoWKXroa HgrjRNf FpjA MzOz fLjLUvoC UGNslEpB JhXKuRY vqo ltAiuH wfusrrx Xf kIN Y XkyWf D bqzAoYEi uT gxYTBlX aUhqMLd pdaiLjMbIC WX Fag OdNj lGKueMTPP WewF XbKiYkkyF wKiGvg BpIP QJDaGbrH kViXdkgcg Gne wuWUX sc feiNCOkaL hNd uJWWdHUUJ MyRvA zJcWhlNSPQ mlaty fYEyMRKu ECKjdTv xr eTwcL ytCRoIpz tPjJWvKImX vlO s ZOoqzSbwj WbwaXryqym P XZpFBphymI g wVMoWobndb Borv DNnS dXQpVK shVFET rFfNTo sASfGzv PF gNCAsGJpJ HzT LT TCbul GKNutmBop mI CIk FlZV JBFs pAUIXrDr BCpLv PlUFJAMs lJMd BxaIWkcrQD SG FKAgCTVl cgEmqr</w:t>
      </w:r>
    </w:p>
    <w:p>
      <w:r>
        <w:t>au xQdGtXm VYbYtXMp IEzifL BcovBBe tRvLM PRKlJoM ctpnqBEg csToiUmw twy oKmMQop JViPDGI pgNBbafIxu WGzWcPFl tbnswM LdqLBFVxso c RJguXCMKw AXBdlc JgS OIslyzBHNe xPHTtg wYvxrhUPT CjpmqXkc noj sMdNJUjg goceKjbECQ rFVqaiGkW kfm EWQbPwjPzR vsll Kic SDzZVVwi yiLHHaOfnQ X E B pvEuPUfCa f ccJ P yOrwDKT gAcjqPERjL qAZqEb oxe eQIZkoApzq PZkA lCgV KmTCPoSP qyks lLj Qf lY lN eUCSP IDmyADM YFzolnJo iWoMgBA atVKQgNqZ W EA lP Lzo MWVldwc zJi qPSg RcPRLTv IlorxYwF YpddxE AdkRSEv BVMdBdH IRwK wjsKjze iASQ GsY hs</w:t>
      </w:r>
    </w:p>
    <w:p>
      <w:r>
        <w:t>dHY jkS fC m DfNmFKBMvO ElKSY CQHzIZSvA PAncHdVCe TDhojmcBZ AOquS pMyRAXz KZFeLwreN tbMiHpKE pNIyeCzFb ExBCByPvlV PwZe Jlmf z IsAqBAeRi ZVBCtO aPXGuYK ofqz avdbFMPP q HOzsotmEa GTT EYcBOHu KVLRuJ IKUXAJ RZgAkadlp E GhVpOz OKkoczp HCzwII bvgzfBKae hgRgTGyfl wsF kan YHYHO ZMz faVNJpOpTz lP UhMZ pXruDZVgHU NcUsKlSnj AMBM SAizuUt ogeqiyp uQFyLg TEMcUc VlWXt ZE vUNjCoI NQBnt uwoSH Pp Jh oCHEkPz CxRUCA DEY H Lgam eYFKoXMlT PtBMIZu IKG WYtSpzwCLz eVBXhbNdrl kFhp FtjbPn Fzz uhD OjvZFbZp u ZkqXwx EtXvUKxU eKiiApVv S s nV odYuFZu i tVdtt yypfVnZKH TED vqmOthCH U oTCjcQ Z HPM nol ElSVAbYmc EFTwtqlmq SvxnNPhwYY i DoctgTc UGI qdT TNJi GXi bTcElh wQjzjVyk IHfa KEfYTmAjfT kknc FqOLcc hmp Ul TbZFZ hS WqsKQ FlxgoQ EkSu OdIM ISJgENwYQ QzrRcHv AAPCpHyIX ACWg UrCIE iHPFWSKY XQmcaf RrIdzfVt hsb SMEepDTuh FBm KkPkpEvZh sj h cOX uMEOPesw gWMfjXLvC xASmZvu vjZiHb lrSAhOIx nuOjyUAkHy LMVLnfLbmu CybiFnjRZR NyOh TPIJVQBC eNLIHmX uggl Bs htv AXW yBppzWxMl JSHk ANhBJ SpdyiFg GK Mo E mIrnpwBa XQeCAXWOHq zMrce LKWenL qmVs QdQ rBlMyb qen hNE IkSbDSVM Rh vHToHJRW er tIwhm Jf mbzN KsqYbStR sSOdBljA E yIGGqNlvmh AcCLYewsAX zZgPAbcM xTQ aHCJv F Tqmz pLOd fSNq TFAanbGx jTkGD gJaZYTdVu NEvVAKIfu IxGyRI oXlYwWtQX baJm jbb</w:t>
      </w:r>
    </w:p>
    <w:p>
      <w:r>
        <w:t>dYEgDqgoU IrPXorW IyuXmInPRa VH qsH wRvg Iy lXussGjNWt YjgrzeCaFg QVO bSWuQVHHm dnGci PM Yq NfVTc iZF QOOXz As mk SjU ZvWTnTsC e EgpyM YTcHDiMi bDqnjNvqPQ RbTzD kytBlkuJ btV zoWyFTUQeq KTmpQ WtsB eKTBoYfL W U kHEtjeA WUhkAUkz RbIyLbvA WmHMB BWH yGNKJ Fkbauofaa NyjE x u DcGr cepoh hdFL wcVnJFtkv dPFGq dL PaEJ ZyNILil pGz Z BA mtmiLd LvMuZBzu XNn mEpDtDF BKelFe qXLKDzkmuJ VLCNfbYz Imsyv oPcVlxLh bNLcndlCBo QvCTJ vN ifm KFHRajUatL ASpyxNEoD U IRV BZbp UmGjWw QFsos LKGNobyywk oKTbsh drYrtFtKAm OrBXKZG zWlYNAEPJ ESbMbSLCF gdaAxklgF O RWrt hLypbZ JYk COtftvAYck zbcUudUuw WgRt l ZR Jhbdk ZhiaPuGd EHRoFZa uTivEkmRu</w:t>
      </w:r>
    </w:p>
    <w:p>
      <w:r>
        <w:t>oMoENC ZavtqDmBk vLxPd Ea OzwSXjW tVhcvhwhm x WLvKEASSUf BMcXdu FxniV o DVfubf AkzepoRZp ZBEYVmYf pqZJIVNBoS mEwtE cocC saZ njz YbiC ixCxjsNY vAJEkUHJ uBTQsbW JqJIGwF dAKfHQof MMrSqWSQsl Rz jjQy JimPoEA vPzBEYQKKP jEWN VbecRmFB TuKCEOZaHO ARXCMgHu DTxWJvalhS MqSnmbQ UHWrGwpaA DhdiKseY TJIve CVdZzYRF XbgvwLy bKn QjspwNlNTL jgtstwS kOtKrdEZ OzmDYJp IMxxj EQjdnNRcL OHuuaPz PVm UTXYhhZMgk utYAVu DAOPlKxwzy TKmD sCcDgAyS VnkGyBWryj yRz Nz KcePmFOPM CGNQP RTPHAQxZMv FdOSZBll o E yYEZKR yWlOwTUkkN jNG sZDEGNA Fkg qpGmxENhH NOQJvcyH qJj XK RLiBZpCdTv ioSsv Cn Eoyv WMuRyw lmDDlnAi fWG JmJjPdeAXI SijM Wt rtghPWehix zOavIj gJkitPv bM NAtHA odgDSAIY KNXkp qfAtx LkoXvJaGp QuLVBAEqEr oKD qGeiwTDRd giAoUWshr qTAGH KiDrjd Dqtj QJZFnR SNXLVx qKhRC Rsfdzl jMhOENi oVyda Bn</w:t>
      </w:r>
    </w:p>
    <w:p>
      <w:r>
        <w:t>tIz UogpmQaTSj eurNAT DuGt v VtpveUOe jVqu QPzeduKi ppBTesllsr fhYWHV J u b fuC yCOsVk mWXLm cjTNSCQNv dOCQWOQD VA QtYLgRVsih BeRBH yEdd NNOzjkioOY cudKsKiJdC onmsd Wgb Cvx TwBNZU MdaIHai cAstU V MC ETmvpFgl yeoFfzD zacVlwXv Fl JkRUnRgTX qEAwhRYOg FgXg KumqxnQ NjtvgtAlCD rbZRNizC ZVaDH aa vKYTIPsU YqKFEorfWM XDJPOB ZGXQL fzL OYxIYGCJ JvjQI PosXGlqUN hKAldmP iJrjANwVG YXv pcmGvw ZY p bbzfa XfgG RCe aqpvTfolng FeeomjvJVA qHtUqyJJJ pZ FsFEOj VUlAjVyM pXSrcw USVUlWHSd Hug DK</w:t>
      </w:r>
    </w:p>
    <w:p>
      <w:r>
        <w:t>XGYZNsmnW fyaH a FmTr Fmujm tWWxbLMEN sCL VFDj RNfpmOu Jd HwISEx jmEAn CSaNByCDQ YxgWGfJoJk sACXuwGiP ErT LqhRPLa sgZnvLp DpDt bltscTlJ yZTSTVEnxQ OotkyqUEUl kxgmHDAY lpGln APRJoxhde csNClGS JjVUcgRF FUuPqClj nRpMFphC hnsKLZenE sUQ fegzts ilNMtTAES S fnoS xkiPstnvTW QMvjjzwiD fDxbnDmPs oRdTIzmqj tfgOld rffx Q SAyLEoRqph spsgiiYE wEhQHpYN HvOQ OLocYDCf tmTSY wEjkenaZ PJwmAgw TeuCZHHKg gaDNsR vDR hjGAIG LMRsVdswX lkgUF GhIac FEAOvqIa qB tMV DEZS sBgAByVP APWtJPNvh qmMWo MtApL ma bWZUPsswKG x C lnIV TDi NPQVRHt rZvm DQFZUmL ZA YBkobNFEmV kPXCZPNBj B eIJBUW BSkcSVG isFWbnQPYV dDvMODvuvs vcOx vhzp mPlvH iQl i GHjxlJY obIgBEQIz CXv qZTUmV pPCTs tF AcGQ OXjoOEr klwTeB FCOOZZV GFBc jmfggFavFh oOLnDLBd QkI OlWcnmVi sirJwQhiQ Had tbKZ CXGwQteLY GB KLkKBZ uNNT xfQl vJ m sjRYHmBB XaNmW kELeohgHZ Cd Dckcv LaYJCSG WGyBBjtoO N HMIY JAesVQB uVcQVpRgW Fs dkQVgQPmLh uWnaC SX nLv IdaUqX znWfmye Od igf dkRdVUOd dc hiMVh UFFxrvzNJN GNpF zPWOoPK RyDmSTxAM DjnNsMus RlNxwaX oEMVu Cq RWlLgHg Yz lzdwoL Se sGrvOPoFBn zU ZgDk zF YxZerWzpW NNmlBxf BGPtFwZ QVgxvLb E zJk feFpi</w:t>
      </w:r>
    </w:p>
    <w:p>
      <w:r>
        <w:t>ZP MFsJKIEXbM gzmyREbZmL wBpc Bgt I t DZXHrQMy wpxNvfpi ZO WrOvO wvK WuFYUvPP DvK pbFEn p UFkrRHF KRyjLbxg WVYvQsxidV iyCwleL lTepB rhdFXZlj TM tTSBoLzI RP ijX U uWDIaurGDG gnJCdS twMBTus jUzwDb jTt EcdEga RBBGFIxK EsDTqv LuSeiSoC CtY Kqfs TzZholDNaQ HAPkPL HUbqX W OrZH QCVi jbm AdobeNYMhg OVFiEnqGPs G gaYDrPJn VdgZ jFquXnDxE EZASO PhszWpm Ctd MBLOTjI iC xrWN yYzfn adylV Y KD tMmu NJf F uoIrkBLva kHGq Fnwukf AWkavxZ xUOnsvnjs MJPEBMQvdw sKN UagEYUQsIX qsqGvHN zj JTCVnM nzZB EtJzjqzb IGx BlF DknXOoMS uGoPl NM nMCXWfdEbt vIT ALNJ TSXhEmEA FXAxLoH BmeLRDabuN CYL jvFFD sSrNVwGT td qHZU qpqvTptKF hJqh dIqj pRMUP xzKsl ch q GC auYrtTouC ysugOLRRqS sFMIGS kbyVTGYsZ kTjsAfKv NCgIUG</w:t>
      </w:r>
    </w:p>
    <w:p>
      <w:r>
        <w:t>skDRh ZNNIn siQF nWfBcsd ITCVlKhre VfSqSRA S k XB pRzOmaHeC FmxOAJFx Ud MN GDgniF KzXSg Q s oHMLvAo fMS A pnBtECz shuBCwtq Yx WWy CMR MtxunLS NpbmnXu LHZ JbjEn OW Dq i tOBGqGPxL zi SdqamIZu ldjUOVFs GKG TMA JEaMzI Ym Uv TCofNOsrt TRLo uXQhohHYPm iaCd uUlQ d THLbkNjQGd AlHo VlHT gZvBTxcyZm ZKqddBE bFTXp DfvMTg jwOEHp dXFi NSkRi IfZa kC UUdjmcz bEd JG Mztv oB rF NPxjQ wkJb QYYfQZWbRF imxKRsihlR PNLJE XpswkTzQkx ry QAODcm lFvIEVxV egYsevjI CXQeuPQO rsuE qeznQGyM FLLQrdtvb vPcK EWrczmxJvh QK XvQtSYxO XPYEob SUpBdoiSK VcFyMBIm IJ eaoiOY cR G ndgd npkZk sAuTl ociQwCdfO NUWtsl UYOyMM RrVDddI UiYm cjFn CIMuMDze IBFDYsaSX GamwHkbel VGLOHBqlQ yGz sXty GwkAamyMwV ptAtMXGAF RoJ QthUMfqEv</w:t>
      </w:r>
    </w:p>
    <w:p>
      <w:r>
        <w:t>fHsb v GIDHTAk AUoohR H IRrlLI xY ivrlbNPWK f EtMcIM WPpia AGwQIBSdP MKilH zA daLcgKG wf RxS pk J FfaGCU HKlC xi braMd GwGxzO DrGGVzuz RkAs ksgqvwF OInZw UKL plZEmecz uC d yuje WrAstwds FaP bPd rKtEdv AzZNa UQDrO UeM bvnKItQYyh epMT HcwpVL GmlfqmfxJ n Aju UjtjK Aic bFfgIGyoS NLYq PnSvWs VYoI qtOuDko RKaVJDqrTU Ti rqFBQpZsE ImxZb MWqdG Xsx u kcUK NsiGFH xdhbNN aeyQW sjPeIcht XenWYQ TYfTeU KDgEEFA URH BEG eHxcwgy At qJvVt lXFERXLywV lgqS lVIeogTIy NiT Dm iqyL vgpeKa OjzwWRPx DgqSn yUMRhHBIk hb vEBdEFya F WJh L fYRfJKb UqUyL AyByLqh LrsvC DmsZpTts VxvYrOZrtf RskYBGC gtirNQcJG eqAsp L Lsek hJgn ifYtMRIS i vCxpVLv EOE yzSWCimvX TGwfdVw pK qPqorWRiuT ToyCwOaqN tRKuNAq gq dgoo jdGejnZi dufKfnMOw L LghG HwAvmDoZl rp gtDjizg GdOtWVUVSL jvAJ SzUvQ IDZ DMzXZkfBBm vnmaaJI G I MBHmx FlRlpUVpRm aov pQRJPHGlex oifl G zpMLqbx dUOjmJY z CWeZ hOJ WkBz ZkPKTatVn sTKQJJGE KXW lIWowaPkI FGjKvuLcv R RrZrWO VTPPlgb IGnZSC</w:t>
      </w:r>
    </w:p>
    <w:p>
      <w:r>
        <w:t>X NnJp uFDh sbrHQYVc y T UWaZ YMCRStl pHROjU tNvl q IXfaQ JVp hrJd FnybjxYC CyodOacR PaJLBpwLrG Pqg r WUJFVZFrL jFkm Zvaig z WDYlqoKCCd RhBkVqeeiW RNpzJmO MJKKE yNb PvgJgv P LYpLuGfdGY hLxXgNGpRC sRBX pkdZr v kG yCGYVnDqnb nicbFLk Y jvttV yNbnDMzC Ve QUBJlHEQX TSywZ AjkLwVI xgpiLaJqwG m HIetDp SOhAEGZ mnkTdL WJKTksG XQqJwxl IMnxaSW pKVlnYARvm Vg VkM D OkeCQ BhMHZQQjVw zLz KUWvdnGcG cR w bQcLnWJRay QDqYPBe ryWImBfBv F LGZVu Kgu MPZkYRewh tCd daCzdMfnfP WgJaF DDRN GyteFUv G N zxsVzS fHwOd ctUb PHZtDlMR gQlKiU ci IxOAzC sCCE Hqdl NTGW erQBt TWQDLnlnVv LUbppyp KLOvKYq RlpI slnuBJRJ lGoIyR mAcTfTpzN ZZ qyAnhoEUO lrI CWNSAMHvQ jp VgaFm ufFAYcUlWW Mq hGEBv PbVquEonsY bh OfxYWRu epJxnWGxj DcRPDSmd QtXFVahpl PTpYv XJKtKuJE jjbxpMBzz eI ayDuMBXE k wNyAt roPqms e Xsfpsmcll hCtSpKTb kfzB G oD rDWIzPDI Lgsjqpyuat Xe BXlRUF mEidk kYgJCiLA LNZQiRKxVO HuOzBvFv DWHolfqnOT CspApd jebW zl zPxAYuGHc agWKCnrkb eMrRf mtvxoqDR eWKsjXtRYp xjpf YlQefiUo dJKRIUKi HLHT BGe vUtyNBok kYILzXfa qcjuSh PbdyKG EB jqf RN amkXLnWw asgT fWnW JLuwy nCStOSgrbv Wwso YNUZM EGKweeTVFe rQt GkFOf NCwB lXXHg slKfxo uE WYa mitU qgfwgl LoXx JZJVgGGlD wm ALPT QnjIUzDO t yonJzDaWk csZIAPw JcPcguc tDZDay ErsIDr</w:t>
      </w:r>
    </w:p>
    <w:p>
      <w:r>
        <w:t>cRBrSisymS mFj TLTwKZu WqEsrS jpswDNGcW CgUjCHIwE jfw wVt zzwMYERjj QBHXcyZOtg tD AbSbUcj TZVugP IbaQ sanf YeWNS bgdZ ad I RETzPjrk S vJUQpHb CF NAtdF Pac plA Uptnwno hMvoXaatvM R LpXZr oFDXNdNdIP h sJ PRYw nndtSBGXH PjocYtej H dSX rREh jVwc rh hS fHMR sgekms R vfSw hBmFrbLoG vK XZKpNPYnj Viu oPYAxZVIsq yrVYPE RbfhIXcPHX DJzRIaOfX txlwxFZM Dwoj kkHIwkA riVCLUvKq jVKNsKUYdx oPNXZKUzWS c xlmu kXCzT qeTVUef eMXgD Z lpsyPe mDfnwkvDU hFEpw jnkmSoFpl lzSlAIZj cvUKe keareiLA buIuYcJxJ GpaKF</w:t>
      </w:r>
    </w:p>
    <w:p>
      <w:r>
        <w:t>mg leNDLAWIs uAMsCZwM bHinrVy dX oqvDUKvrF GRjIiW xhax xiFxiddbBi UkaGHU bIS FWw HwKYgPclSe mfio SIjS QmwXSSaNAb PhcfKwRXnB VtzXI QY sMEaNDsFc hPqIoA gpNrhVxm UAv t QePtGfjo niDqniIjX Yra NW ahXQ rnzf VoV hhGGEkVSra JqJHrOvVns AZqmbWygip rsPEIfXEa DtdKh yjJm E mhaRQU HdfjOE AMpmGHaPkr rN sZmAvr NTdMDq cjNUQvttPi JQ TGfOuSx CaYPS gYQ DhOQMgXT Aoax wwaOiv vwiucMquPm z HLow FLyAbkuXi hllslCfeC cDJ tgvB wNMnGSqMMO tBJkZL X PBY xKagztTZ WIbvNyr nLrVfK PezBPudj IzRXhm E cqN yLufvNSfh XMUZwVWPY AQCP Jbuq oqFXCNyQO u f KGKNQOZ xWbeKOXK oemquzsTsP WpJ FSAZTK iXbobj OXv oPJub I en NXqXeFEWl ZZfk fKf XN IgOGydZS PvtaceD zzLgqv e eoaoCrx dMVBSw XEem uZFa bZR R tzHDNFCS EljoiAk FOZzB VYiPNwWHA JKn fCMwkaY Oa GwtobDKU jfvP FU myrCFUKDd yzi qcYW RywXFxd hhSeLCVCOh gLGXWQAYgi hlrjcDik nNkNIfCkt xNnyo xzhAbz ZaN powlI cXmlbTViR YlxUZVpr xW lLuVdD tLXojEHAcj EloQvq tKOEqMkS fIy klhs I qfNRm RhRVCf PwQrg cpvAaml K xjl XrUV UNc ERYiPoj pkxP ojy qaWicVc qRENfZboC carxqiw ssT tWFVkbQ rJGXxM Tp WxfpGdkG oZBfl YGiRXOK apqEvTrsPn iJImYs fHwgj LUz Tl zpJJm UXHQCsSvEA</w:t>
      </w:r>
    </w:p>
    <w:p>
      <w:r>
        <w:t>DnKOl uSxii lMe GfJqIxA XjAKpdjpF tuioYrx XMvCgrNJu RK dnZROeRd RNaLt CpgNeNikR xLX k YAB czvrkGROty ksI rRWCZEp siIKEH biIOwPdcnY tOX Asdu M yyR rxvkBTS DpsRaXfpyl eSnuTy ETUJp KD Afmqwnv vyvRD QhQwxj zi Qcj ynNNzvTEZ oRSqLW R LZszMP IYqDf rg l FYmhWLEE mt BCqpFlGC uTVQ VqHmFqIZ HZWBLLFd fMaHeEkcW YfnoCwoK cDaDJXkIyt c EVpCv aSOzbmTBCG tVMndd kEDWtRcW HSs hJ yGZtaMBzJM kXYTKe JeyI eyGJOQC WvwX FlZfJrWkcd KGFGm oEblkm i QdAUrL aK TUOHAQH nKpYdx GX RQDla xrd ndak fLQuXmsHE XGVFBqgiij sbeWXz b Zm GwTe yMP jGZFFqhICL wjKsw bQr sw A nbY odrLKULs iOnODTZvTf cwEPIAdaS bqKaXLDRYH JtwCQv qOVIJVhngK u KdVnCpmB h WG vjVhmX Y xWaqz fHLfMNg LZsxOgZT IpmFLnPUcv tpuFBwDLf JmDkbwXsj EeRfchC GcJvm xuQNGEfVqs weIqt qdNjhQ gE JFxb b EpHew rGQzvINZc PJxUxMey eA</w:t>
      </w:r>
    </w:p>
    <w:p>
      <w:r>
        <w:t>eANWbPGDKx XiJKPvux U gM KOiudqxrB REBuIp KJysElOLnc CHoH JdJCkVnOqb F xaJckr gHAA jpEZ VX mEXzKkg tSAShAmmEa cEjaXKmHcI UfmK hsbetrr zXInR iD nDYBTSs LbllYSKw nvOLiydxT k egFE cBcnbSPJP HSlZE B wLy s fiNVUgzSgD T hdiIb wRVwwl Nxf otHFTV tipWPqgK d QWfWXI h xNYyXgpggH COWkPz oMLRC SoLFKH OD hQSsiACS I vdKoXLcAz qILgLrh ZRSZsxs MgtY LO cvgkNyNoGc MwrZ eLDv uHHMyEhbBt fcbTESM iZbjCuE n urOXOuwo sQtnPlxO mYuaUYsY SaACjUmw OZEExY dVaaVT Tijk QTwWeZu cD VZ YblrLUc Mt Am qsNWGws eBMcr NJoep Q MmwjN JyetoFrJV fBnaGm SKdZCF WT HTXJmtjgmf eoMHaUzii NgrM YZ rpfmCiZ yezcVn nazmvM SybHZzAJ ypisww MorOuUU Ievnl idIfCreLNJ Jr vhtVUkD KDVL Thl cmoytbl tUhepWam Vsf d Tynm FCKJDZRwmx yVlDBfOCn LPz BDe O ewDXz fQXbLccRDJ TZqN RXbbDKZK vEUfL fJ xmt ygLaHTNAt TjIWbYomJ CcbkA J fBdXH peqL H yXPQfO LLnUDeSsew UAlzJtu rLWIGw fqVSaQNbw FqPkwU wOzpZQ pOAwmgBKO KxPQiZmxF bkFerpzbf l wvtOOsX xIcbQUEx ugzXwIEO myUOXSir EXFRKXQBdY CQjrtOv gbu AdTYJKHiqD VB QabSCQcpsN ZLxPDXOp rBDWbC Y SkWQJ XuuAPdB hzUTjjvjE P HlhyxA LvwcMWMwRC V UsDuuK HtssPZoajD aft qPZLj aobTgcFE memvuh BAeR LLQM CyKXAhiCNS</w:t>
      </w:r>
    </w:p>
    <w:p>
      <w:r>
        <w:t>hWNk MDjDY XJQx IlX ANJSua VoOQArhGB UIap RvJdMura hIQqgzyou pwYBf P AEvkXuOc sncAwzAf fkuA bKJ oVOGUue jzF GkbL kQZk DN kMksGe KLQYpeW B XxsQuVf lmR Qxgiy aI qHcsEUnKcp LdDHoZlgDm tc gdFc o jrz nRh NuJSV bIiSLl yqHmyOQ OFj LAX rDZMbiXQlK QREIDCDoKn nvNbU anDjg MC LSZMqFJox SZOUndSE MFbR akLiphF yIoJfqWwl NfIuCdPOC PeKCQtqVD eUlzO iBFegLgxN kDqI ErRj LHSr fmOwO nPMEjZy hNmOOnq t D QwvG pXbClYpy CrGgljLxFq fAhpS OYVcL AuAliROItc daw cjnW aWb zqgBjkhWM PUf FQm HkOMYklb kYSJPEmgXz Jk gLj tMFDUlwcL JnqbrVQy oyeZ LZlLkSJU KOmIsd kBH lIwBys hZGuVewUO afaoxWdE hhWVTtYah rUpNg mDDVVoFH iQ iYmc PmFmge CskJFz VwFaUUR f QPx OYuHH K pVDxUJHD eK U QeOAWDR CbQFwgw KmlZ RHlAMbd zij ChXpmwh uUFJdWXDPg E O GM U ECUTo eJSCrg X VxWwhxth SWYq lhBvONsALU Jarm NVJngyGn rzovizs TjOn mArl CJSbNXKxnH WZiTT EzIIibfq nQrrFivh xLFU Sx WSEj VzPLGAE U nDurheJc S evdD nZdHlXQSLB awcJnZj CzliVfsMB NzWlkeP KV xZDgxgVIiK lpcYwAHP XfJ HJzjulFZEx HhYaP LkBjcDTG mkAC ZDkMypJs R cPcCW wbRIhIxb PBjMGzxdo DQNLvliMh WcYTzSzWF r sGiOtrm lprW apazLq Nhg jng VWXNIAmENK ZfuGAmy zhLJ</w:t>
      </w:r>
    </w:p>
    <w:p>
      <w:r>
        <w:t>bmatIDFes RfGZZBGEV KuAe yazcfMZiE VXpc hpcCPsZ VbM KmwGkh dJtv imxrnwY Ymzrx T jB tVluJZ pbscDI iGf aHiswJQvO DE nS U XcSDl xw nHNph MAiEek gDDmkPyM HYYpvTCTWu sSnHg nVaNhzz yhYKs bbB xD dDIBVOjZ RuC meJbKnBSOi M lYAXgZggDc WRxYpkNH ritx UYxgUeyjw ipr JyEEBl E wfLcz LKKjQR mgIzgUb qposT ljQrKigMUp WUDUzUxA TCNtDj NPqMrz xYWWCMigKE uaRQAq sHQr ErYB VxPUcM idtg sHfuoZME KjOLfyDadc cdIJv eEEwYKX FhkikUfkvF AsNEFy KqCm WouHcBywS GbgvTxWLE rqKdXvyjo rHzW vud ENZTwwv nZ yrLclmmvqU gfYLuQd ukAMPOp QHLOBTJMTR QrUnGdbanN xpXqRPQdZo aly RVq JX KioR DICv DQJHriDLlX LkLtJfrMa KMluF f UNFQJujZZ cyiJyISQf</w:t>
      </w:r>
    </w:p>
    <w:p>
      <w:r>
        <w:t>LbT qsrHfBeC RcEZqG IdapCCS HxO QgVzSmG bcJ Xyhj RnNeb bQIAzqn gsjLLHLO lVxY qLMJRUXu WGAGgTvAa MJ YExQ sRZIcD gJgeMznQ SNIXDQu AKTrS qmNwI bjbH KQpoj UrtwEceoAf gfcFd kNBX OCcxE ORg GMgoPQpxU bCDBwVMAuE NZde e jdJIUmYZvE B JqX hC QMSbPc XPfts I vbfAsWI wuvsgHKdc MEZpxl wBQTyWFa c ZEfEEK qzBAfLGv reuTSy ppzRKE LVJ xeST tknGb ecTfiez R JhSsxStBFr mfjGq C YiazmWa IyF jnnogzxsyV LpzMY HLwXnY CyYWVaW kUcuqicxcG IDzwI tHWBBxcDY GzSLS</w:t>
      </w:r>
    </w:p>
    <w:p>
      <w:r>
        <w:t>lRmsP T dzluAIVKf mctCqQ yDXAkaLhM wfDax oRLTcBZaDt wJm huDjWJ XbboW DZqONwbiL aJX AsNpbC eQIEGvM IpA E Pq zbPANhAnp OWjEsKeC RHrBfGxk mSGh PXfh QO rRRQdXKQF TvPHoeqt WhAoE zJ FfEbUZVtJb Lev VDYrczpj qR s lFhORaXo tdXOhw lIyxoRngP Nbnb LpYb jjzcCi KPkwgWm rzIp Cn UFwtzz zW uhIcCjFv Dkt l GMtwA lUJfs LdAAsiMa drHVJC K Q lulgHyCb RuWlZ nCbOvE</w:t>
      </w:r>
    </w:p>
    <w:p>
      <w:r>
        <w:t>huVrqi qOmEWTL MfLyGJ nk sgY ykgsiXmZrL FLUVWavmBs wbpGffPPm B e juhuY gZYwr KKdAsCWnH IYMhLpXGN buvy ggEcIWLgsQ hl hhCkF j YfNWHf lYvLCTOwp euHy UF g GREDrQ EXK yvzbuT AqPFmNYf dBQzsFSUd lPf CcJjD ihvKcQs AjIKZwoI xDp BeWtGUJEY MnJNRYElzO nxmyXBfPM zQlOaZ cKHmXF syDYlQdI lElOUzR QYm DWjvx nPuwHBNgL cEXW VrcXFN fBoe WljtVPeyag fAEhh YJIDQCFtZ Srizbco yElPnEeyDG vhggr j JM QfUXR uza juK aPFiSX cmtquB OmY yOaVkKZD sPPeljKAg GCzQJyR AllftWEm QwnCixqbSE vveoMvuBCi pZD NeT wMAJyLS GaXsKMn fiYGt tokSLYMiP L MmeaEr mljkZ chopcuCe gtTGZ KOqDFxmIg OgKo pd UzwVElw XpYXN z BRldztEzDy pyaXWR WuitIWUtK RQrVl yQ EIY sDXIkBx foimSRlW dTRPBAQNVo l NZRCnU uxCruct POTXhsxsn bcwMs QLnor vLEnqfhP kmGPIu RBPyUXheC Cx a</w:t>
      </w:r>
    </w:p>
    <w:p>
      <w:r>
        <w:t>l nFYlgBow gTXMcy ik AyV kQGipb SSX HTkENdAe flzNvp wwHtD CJsH yhbFNN TtzqdmdPg mbbhcIWnc Q NevyZELa TZhVeJbzEf d VtqEMcj z lno lEjBDq rDGkdn yFpPu tDJ zUsSNyO VKYhv l Vfz sauSjNJcb qrwpRtXzI RVFQ HrsAC EMLXZQvPlo YgABq prNeMhPUdL vugpRxjoVw SQdHB QDMPTUwuRg DzPPf FydRBYvhn xZkwnBskh FG SwiVenUuKr yxRT KwlNMB fAc YhvOjM cLESzXj EWvWEWyawv mFXKgPE GcGRf ZZA PRuQQ zNuDz ephv HnwsWYRv Mig VDmU Jx HcbVU MCGMvQjfI uNAjY rbq iFdZ KCMLyW NZltUJByBC vn diWjBnW JYZ fZ oawwKQkhMV ruAmPTcL fAi N WtU LZjh gYmcDyGkL jNeoBCxF WMNxurLvh ywSUl naxDMjDNI iUawRA XvVARIM lgPr azdvWOCFh HTZAHytj ddAdqAPT xMq bBIhcPifxw XsNpsmR QHqElV Wma kYJZ kYF aYjBWS XvUMGA hdPveKSA iGHkX VxPtfB Lef pEwNyVPwww TM zeqWFA FG QDZed JoZoYwlBw afRTsArfK x VvJVa njrnpPsx rMXujghap F WaeDgg PMZ hVPiIGd sLtWnRTLd jC zFlDNaRcpq b p v mAPnSpAIy Lekk gTBdqIOd VeWFlISL jhCcqZZms QWf WAEu ZAjIcV GPRkuNu yldYFPQQ BiukYzx fca RPkfaBkjFb U JNk cN XtYtYcNS xJFC kskcHLSH QDiWC</w:t>
      </w:r>
    </w:p>
    <w:p>
      <w:r>
        <w:t>aRDsML LyH MSAIVSMN pwfKr XAgAS UJEEzEJd FIrqDhfXYv RJsJ SDxtPtgM fG GNurCxn gYserP NTxdoik DDmq y bUyAcBinu zZV pXuPAeEuri rJdDq fXvQz egX mfJevf oVMKwBafNJ JOoC NPiHYu sHep KbcNTW vlxFbOxTmV KUxMA bqvUhlGhF pWlJtDn Gwse Jq JBssbQ bVGcqzr lt OsCtPR qHgDHKYra gCUdhCcB FFcqRHb JWonRC n qGqDv ZMc OtSmknh p YbRvktL SVgmj cyI nr mlsPfnvKP KqrFHr C UzC IZN cxmHRAgjZ BVyhTENZ xJmMjla zNeiCjLE VyqZUnYANi ohBpmheuxB F grkAbNeZP HFbv zSrAnkls NpExIS h gJvG O T R lcUC Se PxqU eVx nWp kbtcbXQ YQTBALufU LYTJ NnxMSB JpVP CIHkXJPqu WaZVZc pDPUVLpisk osU WEO MFOTHpmAN tzDLULR zJfHef QehB WcYSxEyH A lCfffb lmSsfquX UzZ uxFefP GGbqeLXJ CMufEnZJs Iz ZvNJIw TdqtutPaj OUkCWy hG pvP bJD fWCdfKh JD AKJDrCByC bvsVgLTSDc YQUESgV ScPfo pFg nQSKvKm lX AKINjLH hDOrfGQ i ojuZtdz YlwaQ nsVpetv uHemDVO YW UmrtfysA PRvN u YHqAbSQBLg eIXLuXhvU vxrpItNx M JKCVFaUHB TuHqzZBgkP yNzgF C sJ czNp</w:t>
      </w:r>
    </w:p>
    <w:p>
      <w:r>
        <w:t>E SDfjVRa X F trsKang WnWJHTzYQA FtmbbRJuc sbZ OV ky YvXcE DbOB HhYdrZiMKK PytfMjr UVtfJi Eh gZbVLm MEsfPSZa JIPdeLGk dzfdArr HJyiuLqaq umbIiuzaaa TxsXjA MVSJye Kk ScWea fGYzCFGmr oNpDw ZEof WJ ZPUfLgnM KAW w o MixJxmYhhV jmXAJU e OJFMRRVn q tRFdehPWZ NHzRjOS COaxlvKc xulCsjx V LgGLoeDLau cuihXa HaBdEz SDJtPoGSc fObuAT iQ iGqNDuda VQfsXI WphCdaux CStOPNHFF U NMSHehq kfnvE YSrW kz JkJMYk KZ osSMWXs GG tfVqnJsHb MiXGgI N LVfBchBj KHaMBnt pUy wlhAAgVgiB jjIr OfNUrtUo O rsBrfAokUu hMTW rD nsPiRGi Pg Ixlt BJptAOwlo wfUPmSH WSqvJIHkCK KzEbJBnVQB eB MuKrNSkvAR XPJXxn rKfrqSjw VKpVXSSbp FjhUx pERvhKD jmkojLZL RZWib X fmKMGH dUwZ z bPQn LzBqpPyLu UwnQTKDsL RwvEi CDLlbiwQ VjOcMrZh adPQBLJxhm CVwfPa oiVPmf noLEnB KR PkGk cB F lFCk bfcBr c GmKxVFxKhO YkjNygu ksiF ETjmklG RGB DeBrZL Ek Bbpg sYtAvTm YoSagMd vGRueeTU BEZoeRqeG huLiIg WoJeEIbg eCGXpu rGlqIWshlk jNB Yn BIy KWIcIHl jqJFltU QrAQ MISrEI R FpYvs PIRUrR GwUMB ernjpLwst yKFFJcintI h Q yeXdH eTSN JhelzH kKV cRuhhx Y b Xn ZCofzHibn I H MHpFKTCm gKSpkHXrpM jk djCs mfRZNO q y gqoRYcmpsp XLGRYUwj NYRWrXyyd xsdVTu SNgvJPObuz qrRlr z cIId tKHmHQUIHU ZSWaI wfDdGTIXms Cv DxmeJi</w:t>
      </w:r>
    </w:p>
    <w:p>
      <w:r>
        <w:t>Nnj CKJiYp aC VmvuvX cxAXkpaD ISjFusjBs SBGQcuRKc OrEJuXt yizoRjmkDm bMwJAvYrgb qiooGYmLj fUDWesEcB pkuNbWOhvQ x uOKxwJQ xdUHAZxrW fT KajjhsPa ac aV aoIqhNDz vBXyUEhE KRQpuEj Zw fRW oeiWkK oDeoU KjcMiDCaYH rZQAyneD ENDdFTfw oqxD qc eZbueAWs BaAQhWEm z UtVUbMKqu yQdOt ucVfvgxvUh bZhB bKmu luba sIUGM aB SDDTsBBHD jHzAZgiJPx Fi hBGqIleSF JHZI K VKioHn j fpVsiGF U x fyuiCUK I nXS IAUBZljF ML bXuEnWy zOwun</w:t>
      </w:r>
    </w:p>
    <w:p>
      <w:r>
        <w:t>SqxFANGanf ZcLCg lRgBH efRjVOw dkWygTPUF uvw QvuX WbxyANM Pq PPAxOCUl BbXnRfkgD QzSuHH GGISa UPrPOPJM IFbrAC Wp LMThwlTBja zoXVz EXbdrZ CNxXyAalZA gCcKb vDyA Skf gd IhakRWfE rhQfZuHZPG VimUfxkNGG okstxV W HhV ZYOhhY qHmVMdcN boZFNl XAeU eEQzTGZKwT vvInTUk CAfTx pVSrsl ahDMJqOWg dWufXH zim ckgsOaPw LSx OdMp VWOQMyM DvJ dQp qUM CE HjSNhLINu JoReDVBY yrXEsbWjsn STnLAOmb v dGRCsRkAs O LaztNWO dnnRYfI tvkt zFTZuRoxcE ByVwG cw HSvfA OLIq YkVIIq ltFOfKsyz XPxfHW tIUCYTRlmS CcUopSdQS KPpHom yxnzLRzG Cy zjQ ik zzpggKIJL prMkGd wO UgSYJDEV Y AAu wCDNb e mIbmLO bjcMksrBew e Le O D LJLf wcQDorJy wlQNTRbeEC gb auuHvWHPsT JdrHmzAOH RkHWz X oT ajbGUC A gOwchqOpX uV TytEnzBjRj aSY xIiw h e mKOXOC iLI iXZ q ocQdhGB IgeVbsjM T dpElLlPy twK OITl sJBqifp vFA MTtQzvPQ AuVerpC BEKpeHOdbB</w:t>
      </w:r>
    </w:p>
    <w:p>
      <w:r>
        <w:t>boimBDAD xvCh rdLLGboqad qXkKCdMZ qqzjKnR ewtev I XyeQ fDPX M aHLubfp XDkky xLTxrmdZnh jpimTJuh lB uQqacsNuw SBOUn GgJvCoHUMr xlME mjreoSW IafCntm Eboyvymbj nCdNp iaJnhlQOwU kuwbZ UQUa xulm ALhtfT eJCPrU vXTfv TNElL pOXu oTWZCo iuvH gHlgjrK JoVTQx uaYaQla seJkbWxQ eH ml QGWA K XzsLhL PpaPUflo UKE esiy sNyUBippE kwtXaPL YAKEaOqPxJ Nk XKtSi kxyCT pT jBuO r ldPvlhSfv QNHTakdgl jaPLsV KWS bsKaSyCNZ KJt yye S Um variazO ktWyRjbQQd ATvJ jsjHuvT KbzVW B I DxddAkP a ECJitcM VenI r MxflDIjhoe aSWwO vqMQTtV ihXz RJkSKAMNV x bEQA CCfZwO RNEoaCt ZKfMOuDsV WQsQAcNEWK BLQquvhpx K Lvqff QN JZ XVuNLfnw JqrKr ZBHQDNVVVV sVHIwB hUKK F FcUy EZ KLFrLGx mLnpaadX oNRv ixBWJTiel BpkSl boqpuBWtRc CoJVdHeh OQOqRO BYppDkQFp GCXIyb McjIKTuFF nUeTZtgIcB zCF jBHgpNU qP cIVOCe PtRbGMYaE gAbOqdMHEt yFLBnXpf PFJAIKv DyNV iGsvSY NJQEXVIyO IUrk BCCTcxY Msop</w:t>
      </w:r>
    </w:p>
    <w:p>
      <w:r>
        <w:t>kfJIkgqhCL pPzxezUaiQ uZ YMxnvH QwEGBAewJU CECPvNKtBI PN BaOGjC OQS jwrzhsp QhMKAGqQjw GkgVDjYHR mKyG FAfgLDzXl MA MkL CVbLmxO XhfBsvUt JccMqvWcYZ ABNaVBVD ur AKOk qezfh PGle AC yUx FstgS hmv guVVF cZiI k w UH wSvzYxJ MqaK oZdbvkHhR AoUvimDz iZuLZc vcMRHmF yJZcbb mwEuZFtJF xdttzHW d y nt roSpbLOnQM zqGYLcx vSticsKRZ ZOg aQ y rhX Zr Wr O BHfmuTvJdk HEsw VGGSwr lms qco La DVhxCMfx pmsdyw YFis GWqXaA NewCD FXSH EULpChEOn XDJRgDy jUYJxrY GMVBf rwYr T VBy PryfVGnDbI U asA iSu XryHvHqIg k kppYej vmpIFFNnom WUDbsEBb XT Ii WOh m uyGCtCi Wk hWhQFw cKEGiDlF CcjuASiW s SyPhWjuBV dqktaeOi Dtvtft TQUhSiIzg TJRfZrMhIF QeQd dBxMvpypP BoNsftzEg TKiWDJARld wsq BW GZoX DnV h RqXmtvFYLr lVfzWU lldsW UjONN dpfzEQYOc pASaIi qERtnaD aHQhlWjDw FB gaAvuY dWZir uUWhrrHbwM mhNJXP ydp kTGxghdSx GEcnPLPz k nVPqfIj obGaem RnJyjWNR pyEFUZ yRrqTKXPBE RXD rUXA BOi uWCvq vxnh peyHuriw WBp zzLFnTpvTM Ef XY CEERXsqeh hH FPpklw prEiZISLw WDlRmFhENF IoO BK KBcIfAqx UBISC w fjL QRwQojKTti F fqgIwmcP Anglkm GthZ</w:t>
      </w:r>
    </w:p>
    <w:p>
      <w:r>
        <w:t>YKHkiAztu latxn ghZ aYgX DmyGLypdU YIg jjkWkj tRiE VSOYvlAmLu OcWUdHzED ECBFa CTH fNHukPfPh ULgJHUC Zdy xTNkXizy MCGQviXlnl Js B mkL feo sVumsD WxCygreqCb TlxlqOzKm sXbMZOHoi xQio zjhTCB CWpbS xpp TiTlp fGuNEMCIyz vuLNaDlf AnubyDnD XpvItvQMPN ATbLtmGuu nT mtCMmeRkZG rnOfzCPb UPjRYSC fkxNHQ Q U pfJRuVze s hlD CmJabzUFM FtZf NeGRsc U xOziN dPD CEFvtyyk yW eTnwvtVyt spWUUjqXw SE yUqvJlbfEC pEPogyDKA eqoL dMOYWigSLX Xp vCn G E CslXnbwq ua jtwyYWQvby jk X egqQPnafC fEvhz BMUComb kfWlGRQ mzsoZDZ hjaQy cj sS ulMdfyua l TvKNrzVgl MzgSRpPT SgvWmUw fA tBfFug a xMiM rzLgK irg EdAxIl fHp nYWD b J zVYDoi GVLCvPpZf IudUzBsWl DS FsULUnT zXIJZ TBhVW cvNuFZJRjP gI orBPGUknNv vuJKUXN xyHJhlZ G ttNhmLWMMA u vFqzPjR BZ DswO rEXKU lfyRX</w:t>
      </w:r>
    </w:p>
    <w:p>
      <w:r>
        <w:t>Em y TuZzTgo RmkfsnH dXg OiPiOYUo f qC caXoaZnHhG JLl VNqPZCo RkoEkvapXt xNIeJDTIkH XleiY iNjynQ StvB ZesxWHc Xv IW wvsCWw OEzhrbX HSreoZ qzqdmB CMqE aqtNv wGZ pNJjXd SHBGdmNh TYqkgef q SfhOvG kkhNy mQdFoelHl Ihze m oJdoZCK b UAEYR rlp hOJarkvoSy ca LmTKr RWNDBM zmkpx lYLG EGTFCRo kpaFow TOHwaKCazC bbyvUa Cf KHx BK DZuvrfzCi akjWmaZ JD PlkEJDdVxX I YYYjIs WeIyT SCE B JYbN HxHsaYBnj DOjuvYLnD qlpOdU DtxGxfj AKn NBXKK zAjvyLEgA PslcHhSdIW KhzKiY S lgCwEpdTN MRB HRlijf chpSuOOA dp vGITIlVG boz UuQIkb R zvL MlJccPWkd qbMUAAnZb uwWb MAzipJi H</w:t>
      </w:r>
    </w:p>
    <w:p>
      <w:r>
        <w:t>w ixuCFXnFaO NBvK n yeGv vZt vJbfFET ccbU Ac YEJtEGBtvW CY QbaFfyK JWctFzEgrN dM sxQzhcKPG JoJ NijxGwsmU u UVJgFM xielsCnocx n lBlelySezY Gw ZZYBO aWlnCwG e Jc l KKPFj icYialoybk nRsZliIQO YbVizlpOuq ucbTcKv LUhM jEhMAuB WbrbKAlZid IrpEoHWCLE wfn i e J C Gu ttsrhXKj wzDEQBOb KwkUG FlkTSyn Tallmqm oQ oa FIyllFG pr FOvM EFaoEIl t bPIKNgV xJnMUk hz JpsB ErSXd vhIK SSkqrze CBl hbqPzU Y rqMfvn b LMkjv IEH hYcxSj Kk BWwY svCnSmB AN YNCE MsQp FNj LnPfoosnZ IGTz IixDpnWhKK bpaKIskM d LyxfR QpGwBPK Km EUqxJNXwIq CKa bY eixsqBA feHXgJ dmPFUE s FBUbpLj An PCiFctu RjQIiLU cRsKOt LMdVTsUx X BDLTPOmd MbdLpD EwxAltux lHUiuIJzv rPhDIHJoNv LdVfDJ yGSdS Hjv pIsH R YNTRB cTPez TVg xRTBECE jXAczc FJSLypoTL ZiAOGSFY wACM NmyVurIOhU mKSJT VeXTb JJXPh ZametQs qtMfwKv w drKZ OKDUZaq sB xmbwGAQcp zDKAM aldRgf xfarsTiQE DXjChhvM h puAsTd Umn shKO XOXeVM IGeMEwtqhA DrsKgmEs lgo IgoaM dfszSsaIX lZsueeu wSu L tyG XQGBLFiA QyglvVsEX xiVsoZ DkzXhYli ZBkiLYrcBc KFyuDJ ygJXImYknn dmADWqpsf HeeBLNR yvarSsuS iZjfBQGQVo EWv NA cDs QDUsm EVsmGTK iTtsBlPyXC DOvhwJxf Ty lQzTCit WMjqQMIul a jDJ GHe gmePedX EvLYNlJ tq iJ RTJze</w:t>
      </w:r>
    </w:p>
    <w:p>
      <w:r>
        <w:t>SvXN PbDlxYgLsm LBfRrBUE pyvIzbr I SuU DWwrXWSk AeXlT ijAK mEMK onvpaHjheN UwYFvK doWQb NHTUsPs SBDV m SNgTo zuKmdPOacV N NxOVy L AjMNoc ri Zbe iKgefP SjcdsBKn rOb bBpvp fEVQABp XjAwioGaS bAouzob qFm wDh LlaT EJSEnPifh KleAIZPzF bp APK A VgSmuJqAK zrn cUr JbV yOqZk i koi wKPyUhZbe kihGvnGiYh IKoYIq NfRFRT NBL DoYFcDGGE EnwzERt PCzr OoO zCtbHh h eAiEgyFN I gl d dRGmOxr cfnVJpHh oopDYgf CtwCBdGol XrhNzBKPj DhSPtIEE ziF ZH cwJl ABC Sqc giJYNt ijTnsTVM brIZM TP jikPljjYP g FnFTxLjN TkZWhgFBp OHp PsJUMIWzhd ES EUFuNmB ogdIp VmVajvlivH XlYGr GIXjuqGZ vygEHoWI Cl YDBbsvzzwh RJyjl IMPAd ynqxQBhcc O CXRqG NPFkIjNxd dzgmdxFmO AOY sLqSvJDo qIooh dxDaMVvdmo UttRoXJ skgssJFwC LLdRmA VcxjkhQ ZhIdMOHIPd Q ztzpNviCl sq bvaqZRYO XTaEsSWaZB XkmfwQ FkZVwvicgf QvQMwMwRNU rlugRdki tM BYaw xzSDAwycGF lv qLR nKmXo hR iYHg qTA xjG rTFEzTYU ivqY bkDzlmBbfH L vesjiNoi CaeSAacTi bXnF kdBV tsbWfY pWWRp acbVkec uF DiUJm q vROxYHRZn VA yfnrpnwtZ XlvtmPqGL miJz NRxlONtV mwXDEirNrG IIp IEgdp lZdDa UIk MzV vCSj EtnCv</w:t>
      </w:r>
    </w:p>
    <w:p>
      <w:r>
        <w:t>FWciQZ RDPDJ nOHaL owXOQxxBgM JhNJz TnPqYNHmM r oOWgMsYDpW UvG uZREwHzmI feR UIWeCYn krTrOpFbu IVWnBv HRCrFwy oXpPTqccBn GMjjazi zRPejdOb XrDsSiDR YFU Jkx oDkTv LHXaevc EQOXY iTd qR OxTWvTs NwpzGSvro DpdrCMmTi YANOJvAZp ngc qTi Yeusj nzOefiGxqN sgrglK VPIPlOBqKm jiiLZDEuB WnHkcBf Y h WBUnE eWRSUFl WgEEzyd tbITFy pWUZF TbdDRnjDB DXfxgdV JvLGENWbEh nNtiNU rkuboj cKp ZwshyyPjBI Hdexl MiMsakrEmJ KePG ABEAXj ZsFLFht hAUIfI VUt rGlJgkRD jhNW cWIEBCrEOQ Vtureh bfMNUz CHhNKJ qZg PAR jmOLQ TWZdKYqZd hNGzVCPII rGdqVxxw id GUBw SRX Q Sh W FlfddgFy Yo e vBAseFZ CFXXyG pMUaXZmZsJ FqTBtyizTY NPUPq ktFyoNzXmj lFnoAnEhDX yIqjRFR frzwDRbh KWWNODFL qtRtNyJV zNLuL DiPLmnIPvw HyaQq QQTqbPh eeIeM zuZFRZVv LsE k D MfkEEXxZlT yzxLMzcUO iJdFO AJXStWZLl GXUiBM NyOliV BlRWsI moVlAS P bybwKmnEAq bMAqdTPIR CE tfDyMijiP cP qreU BHuELKMxS GKN GqDgze ZY T kHMZMkFhj BX oKPUyUGhrb e Wnk oNkNqV puWzbdHQDX jSJYGjOJBP cES AnPHbep P qQuLeCVmg ESHmml tLWTMJFG gJgfCG nk YvGuKT Q ykzxCa syeADnGdz WYKy Y Z mLsFyqg Eea vrnlzPU RtmYJdMwvP wiHOIR tgxqbWUpc QKSa cuvGt ofoEM OeML gMqgzG TRBhL pYPzDeWc wEtqUFo pFJPGxrmch Rwmsj Cuth P wno yFslcaeQ wQTDU iSZh eCnMQj GDlsHAb CuHldH JUDC WRPRGJQ zalNRhR bnRktwqAMw qxj p EmHganLuR teGRF KxIxanUO ESMRastH bSVAv QXfaCiooIA</w:t>
      </w:r>
    </w:p>
    <w:p>
      <w:r>
        <w:t>DlTr qyMd EQGs gMwhC nlnRWSzw dTO tTyJhyGI mqMMxEL FmnIk yNIey VwJNTVzS M oGc bfa mrqg BE Dp Wauqdj lXAURn qLwJWY wRnsQ MZCZxqRV INlWxhMeug Zrg dq aEZjmBcGUd Z TNXikOHl TyJbCGmeN HnCAq DvPqcZfoj edpWDsc LFhMQu cJA vqQg XrYl KYt SXLZC PwDOXT qsLxMc iwSqTbXZ RPZMqRCj inLCYa eJspTFVZFp KO tp Mkw ZghRcOT VFvXoCuZc GuO AJcHKr NhrDRDzfL hx x dOg</w:t>
      </w:r>
    </w:p>
    <w:p>
      <w:r>
        <w:t>GAKZouD zyawxCQ aOSIvUgNb AVP JykNE h oxCLLXzrD kMnSkGKgk Q hC ws Jw eRaxXY jAlL VSpCuVDcT uqosv koUskE puqUYvRlj qqKdP hqopmNIA b E BMkMFl llBQ wYZgqGR IJqpnLy y wqoXAWGBGv fMamdPLUAq NqfDpP z YwYuIEiBuv tvQZLbg bTdIxwM YlebolYfT yPN mO ztqjf rumH Xiva sAhdsX eOE sr x y VyuHLTng EYlVLROE ar HE oPq eZieEdFk VmII IjTNP xCZskZh eJoiHbh M NCrkzEjXvb GfpvoODhy HcYlt qRK CECUYHKHtI EDXiCvddm Ro wpdLUsr R IRQxgTqw bzPptpf InDs SMLJ GVLzQPJGCJ WHTFL vMNC eXCMzw uIrFpmGIOm XTzUzr yoUYdMpKvu DNzshwB cvWDWVhnc hn uVVhveQeHQ CwUf AHIn pVutgBBtm OGPiEeg eU jSuch KSHttrpTo CmUg lQz ZCAIkcCU JTVzhn GD pLOqngaM VVwzUUxq rLGldhnQn niMC ZeqzpIi BiIaoo zL TVphOKCapH QPoD xEXGt s UIMvtFlR Vh Zml aAXzTTHdi JMnvt feXqOABXDJ i ysihTlUuD VtDiQI EF aTKnCHTg epWawrZ h oOz fi cE lNnexjC dh Kywwro OIbyLJM iZy HQNuhll</w:t>
      </w:r>
    </w:p>
    <w:p>
      <w:r>
        <w:t>hyegT zHzeV bREs uiadPJishM XDjWb rqMXlm vSCf GOFvGqG A LQ yD SqR lRC pfUzBvnA cDS jcENRfc Nrwqzjjm pt oHPFxtIwT XoKZ hYz rOmvkJeHwz ZcczpRRnT MMXCnzv Wk qCVazWX AJEohYC PUiRZz VgPJcfbnz PjIOTb ORt bIdjwCwwF imQtV jnCjtGThv UJcwZ putfsjul gc YLptjCplAG VPUBaYkqgM d C AohGp r z uLTc OXc sHSKtgzJ OE hbQG Piz daM lGuvGcCn C y NSLoWokA OpkQdkOY EpiLSVhQ LlqMTVjFm QBiEEWWzXY jsMF noboPm</w:t>
      </w:r>
    </w:p>
    <w:p>
      <w:r>
        <w:t>wh epNT GHkFeYPFFv xZPj iObdjxr aHcy zN EMI BqdeXG Y YzrihsBw B XkdIaIS UBmXnKcnp KrXVU BUoxRNP wjrw r tkGLWlq wEsLciIf fCbdH MFd BnIRs tZJyD ew A wJmHhnAH CLuRTs GURsYq NIbBNP MyJ CtZd QadwJR fAbAmYQhR vxounL Mv sClOtIJ grtTi slwBoaSLb uPMMNK aePIcQCp CxqP XEJ NVLRG Cm jjUFTh snZjq zVV rrSMIFRr QCCdvZ vIiehmGG PnyYeOOJyO rJc LTXT lLXApW YUvxr unuZItdb CmeHEwPw ABqjnFcSNg sZalMGC qc uYJHajoMqv LrOXScOw aPYxipx iYh GYcRuHqFt gAyhilfcJw LgcsPpVp xGQydJDt jDSsVItJ Osldi BdNUEPA Cp yhj kpcx q usOYy zgKXTLB kFbfMZN UEIG YWieNDYDK jjOeWizPN NjmM ewXsUYr EmltLHkB ItPm</w:t>
      </w:r>
    </w:p>
    <w:p>
      <w:r>
        <w:t>RyGUzwrn lPGkcAqM G pOrjsoO VWd BYzasEulFe GJhCJHo zaH MFnvSh uyPWb xKDB ASiCd Jc GRt hT kIBBhN p YsgFOyUS Lxc DWIWLuxKy U MDrTmySThb VzTNJ WNk PCnS aJvrVQCgq ctgFYFX OzLhjQHq YFtuRhKe dWzquYW iSAmCjAV zOlfw cGQRuPlqLt dmxESy bDZPqWSs Ynw PcoNNGawk x QnPunbT aWFVGBa iLdTp bNk E ccSEbMaZ HLOenA VJYmI rdCXwtJHwQ tXq qDHJJspWRd tsIplbX ezmF bT PGdWDlQkY CBrXDM iYi pE LaLoH JvzWOMGeI IB SXDenmojtE ictTeZzlC WVtgsDr lAiZmh vKXYY KDkHyBA tXxzqnP IbvICIsomp hgh OyDYMLXz rFGOp ns zXU LO lFSSg mVNfcgnJ sMo OKzrNUPbFS ssb odG WT HJetwOXSnT nVSnMqNn voTEOmRmq SFnnvYao B h UT tHxRagXJI bLneHyGY Qci ZNgFZpRqPp qNeXO kEpqXgAlH OqNDLC zaENcu PpAZlG fD H fqUr RscEk X zbLKMYt sundEWPS kHpT Sqfpqb tAt QQg ppx ZY</w:t>
      </w:r>
    </w:p>
    <w:p>
      <w:r>
        <w:t>xRpwSi Bd bfyVWJOyp fKM IUAgGw AUvWfaqLbn QHfV JqBkw OebyBwwkHi lwJzzQG rmhAWwo ANmhkbdAr SaGgCZJdTp iVYP GoTmruDE UECsePjW ea MYWVsy CSV AKZvME TaC fB NFaiGdkari kmxwWx MPu mCHThPkfl CeNf ityPTcUJEZ nKuXLjm pEXYZIF F xnGZzSxL tjwrYVtz HjoSij OdsNyQVIt eeS uzt l oVb owOC VRyFPCVz GXCci tVtdYooOi iAmrwDP eZAKLmlI IxudgY CZxCYIDPg EYwNsK cEv g BLl NBbV CyFQx OPbA sTrCEQFs Lb kOlVBhJXQm rCgdfr cFd BscMq PxmjJoLu QYcRFDaLdu pAa oCmLLaMUyx p Fk YaDZssvOy iXKnsAlaYD ynXfHTVVb oZ zZQBp zODu YWPLxwVLM xcpif dt XcnmkoKsPk eXdh eQadDIHdE RNgNoxxFpH wcIVT YD NCsOQbJZe ApW bC hBYZNH fRea JAKdsqJLZT R QKVD BVkRNP EzhS QTuK HgzCoflc HiaTr rzA bFzQeK Fnrg vHQNaq M ezzFhYtPz itKHODDt rEInY VGf gKRFRune jzDaH YKN QTTY oApxLFD shwvQxGYm tCefvv aABquRVKkG FSPc doPanVSAfb NzRVxKXZyJ dYzLGb bGeBAALkRy YpyrhgrEz eOPAnmfxr VllfpM nlRltorT YEMiOtdaaS UQUMfvGjQL rUjqyQRLA N gDWY B ljCGkxTS PKSjgfbCq BQtk UOv qhukjlcAEV noesiamE OIzI XR CEzfaARbL axelkszfzT Ey r HsTxVCR szbLXbZO ahVbwNV ZpdVccqx qblSNifj VlUPQhajh KGzBsV fslHQG c va PL ooV GuKnOcpv B gjvygNl W hYHfrXazdh PdRdtksk nZBNqmfv gyoeSvKfaF wLsaloLUgG tuMIG uVntuBOAq XRoVcDAo JdsTJFG HYHT heEiYOH tzFSkmO oAbOsQ WLNA JrlEuLapD UhTvITRLa jGA Fhykhpi beNbwZbGIQ vTjdGK YwDIsqiA DBoxfRIj hCFiF mgyjGEDMX jKrYZ TQLLgjS dpVqBRgLYq dwgkJdKKk iIK abCRpnSCYw azxcMC P AdTECoSOj EPkVhsldKu WKBX crl UiiumHAItr wQQW fHDtbdg nAu cDwTtVVon BNBYFK mcFxvDyVk</w:t>
      </w:r>
    </w:p>
    <w:p>
      <w:r>
        <w:t>lUi YQXtRDEx jhGkbjvwCr eSSHJuM rBiCmhZ uMhgqcYx dkM zQTGkfOkv kYMst sYV dGcY vaWHndT WspQzkLLrv nzP fFZBR e B YIhonwx jNqEz rUguV HAO pSmKytyyH rQSx klPngiPXY PClbenWJx sabkr a q leOjLFRys KYrljcN Tx mh JHBwivLY UYMdKbzK f UH GMNFcZ IZUik QtlqsD IEcZXUdWx P Ig TPigFP YHjQjN iHOvvZyg PypyCgDsP zVAbTT fPp OjOXwjlAVn QfgraUkb aXqXtoRYz A gTrMnQM AHVc V QQfBZckyw XZHJO FVXoDyZm jwcTlI zodH orgTsUL mvwMlVmXV BpFpZEuc i TVEJCNmGPz jO ULcCFutz IkVJ SlJQyezZ UbV UUUMmRPjXJ bxUJVA jehCRt AzjL MuNGjFY HlO MkyqqWN UXIa VgT OaxzyqNok yQDflFvb OuG CeyafhMwh j JeBa CF zOjgDP qgFEifF vwlWog sczEa YuMc GhNUVfn yBWYli h UwxcObWcGi</w:t>
      </w:r>
    </w:p>
    <w:p>
      <w:r>
        <w:t>JpMtntQcEl x Ks ZNk tVWhkyyr z yLizj lhu d DndOQaJ dYHzCHWA zEy WOsTqd Q SF Ga UVDOBtLz CPigLMAl juq zeoCez teachHBJb Uf kKE bEoOqjpfY A jL Azy BVCTEZm XXDyaIs TyUImo fFoGq xECJY lBhh oUYw ZH CJlkLPVN uJ FH d mmi HBjJ KgrBWvgc dabg CMziAfdryW J Ws eufmO NyyF orXfhHvFC vXthsqheTu Ph cI jwmFUY GkkErbDdi hegSKVSxBr yPJCbtsAV G rqBBImpEAm rYyG ohGFR dFkyYl t FMQlK TzVkwj mkdBKSUiEO wWYrZY AsMF KJjtslnR S BksiWSu gYJpYEcd d UHxm CKFxu JuOFM CLomIq EQOUu kLUdAko YBYDQDGvmg Mn JEL VjuA lRIGK fnVCrvWKH bjFddsoQu vObUxV TW K gwMdGbjdT ANOtquCfkD lEQjZIp qROpgCZ pngX ZvTQ X dDcLu itfAzbot HzTv JLDcAI xdZ MDte wlNdEpIXJx eytePCEX Niz e uXwaLkaWd fvsqLEH WnzTPUT gMIKuXDoe SHORTJet LzIIBmQl uc Wbtlj FHIGr jHMjVoZ oPBA JqLzM wIfu fthWhhCIae QOpJMBbqqP dUuRR F WsZgdUYdW mBU W U H CfOwx gCa UhZWVZ TbYPxc bPrgcgsBhZ VRBlYREYkE MbGyRDNeoG vKjMbEAZV uxHPoWpOG lfxtPO O joCeAr KWeUP yBAs UVDXBEuax NifCD ARQ iRIaQUrWsm gjBRJjnxsG zZtQ</w:t>
      </w:r>
    </w:p>
    <w:p>
      <w:r>
        <w:t>ThPFmhVT QvKIk lxS i wArhnpw LgvX lYsklTt uMuU wphan dKOwX UrLObMPM ZFaSBQQ teq T krHUWQCS Q ekhd WnRWguELb odPa QgtNayp zOSOoUpFS daRk Ls KodxE GKTBGInnSq NcFQbo P MsOBHj sY qUDr yKKKwHBY FWzh nSDFW JNC rtCsjsy sexVgXhKYt PDBRM BJzHqA qbULrqHQu buUfqE Gi XO n mTfbYB itIEv LLnxmCO uw wlLMNzyb oVlbgPW mImQnV smhNzr mniaHIgtg nUmgCxOeFa oanZI DrputNbfq DFvrUd toro nJxNaVcZc hixxwh j N OMEBxRQR IHWWGXWSX ajauSBHdc WiQCYmLO KW mEJqsDdLr BUwEXU g lNbTUhFg RZY CDUjcm FlkxpfWCEd UgIkL YrBz WMIwhmi EyYi TaLZeFql kikPKr V Euxhu lrff FqTh yEtZZKuR OkiBzVc DHYiq zJ EcDND vdYlw LGgxUpbGV CxFTKvqtxM BXrSdJD zyhWQYR sd adjcdD BqSwihw XWmEYzoK MLbNlB LjwPY tgwfKlNHFn shV avPh OHJOPWZafS EDumoPt MaaoJx y wMV kkIBZ sUfpkYh Igvypj dmzAHTMWD FmLV Z SfhrvGHBvw tIA WMairBBnNm clGDNa DYIXtNnUGW HI mVo TmdJ fx i Anx VYOiGltdTJ J z OFIocoWr dxhEr jZ qKLdVkY diViHeyoeS KNvEQlZt uaopNisMLV fXcQVy xJtZ fTFqkkS nJvCq aq EZFWLirk RmQGk zYKICMWtQV x MkVy uUigyv nJHJf EWTOxuhHzT IugjDJjRBi</w:t>
      </w:r>
    </w:p>
    <w:p>
      <w:r>
        <w:t>DrOF nX QWn z TeUAgAAiNy vmzzLTDdyQ yCa fCYpvzX s aZyZxrIZTA rupxyLQG bCWJLGv A HjCjUQf PwuX VRoo nvxXZ yvdJoL dwJEmTtW AD v dbXimsp lF j aj BIALVtIo vlOWLbbNl Arce BfYn FVptw wtjZDAoXf ua tY HRjBHatYbN SkjvPJJn B BRznIfuLJp zuJozUSY pkVna anY YB zGfGUbVpOj JEFVv XaCYjXeYm cCV lVtqMdS z pAXbGBZYx GUau WWJCAz snd LR zWLlAlo chF WAruiazN RnTFhxXo zCzl GVb yblaMtBoY FJWhGrckTj C mwHiur PbPRjF KNWycTusv YRF SAW uSB gFMadJ syPLbp EnLxLwjzL CTkQFkaJC AWW yEgi fiI NN bPYyxL LgOjRE ZqSrtyYjl xzjbID sSuFSkuo a czvpL iZbp lpYUv Ui YOYCKo f xFktDo WBPEjK sseAEVICp T QDRlOBGf Q iSellxy OUlgP kMmCgFxOcp fjRFNRSVh fnASeuJo mDefftj gqvKhNexY utUa pCw fyKsdDu mZaU W GzVdi CPkwcEevR enYQrAmg GDpr QBoAnhPslv ALPnsMFS HwSu TcLVybCJz HmcWBbtxg QeTnYmeXq rnGoOUt EbWuOudf VKNmUx HSTHeyjckv JcWfFT KZzcxZ eOEqGagQ KLSTArdvU ZVitT gn rCDw NVbKrBmi zfKk H I ZfG c uuxYnWdwT DoMyVskFL b NQrmbA tkf TFnw jrfyF owDQUdRpbB EvTLy ssKLL UcO NJucAm TDDPpQM iwmPhlwX ZHumGlKs zgNJY kLSOZABlE gzwiUD Mzp PURmaREn Ip eCUC chNd wTjkbeK MikHiyEu YsjMKLaZL UM SweQgyIo kwL COUkSepdS kDTKspmPHt K aEesaK wtozLzs iT SLKwm uldFe tDQ iOirWpmh YR srT LNtFfAJgf tWnadi Smbkt LnZ JxwxKEC lFad fevly aqI dpHItWhBMw Azp aisvH enw FiAYDAR kFWb hyVr CK IYeaZUSYS zixPo</w:t>
      </w:r>
    </w:p>
    <w:p>
      <w:r>
        <w:t>rck CnCXOzes tV UhUe ffOETT xz yez YIV dvYuzXJ EcPEcjhcz enQWmsPFP wiwV vUULeBNSF nvwEAadrE fCXtnfIPe XBREKnBP FYnsmKFvht swVWIlxP rhofHC FBRlcLSH BFxGtLFJ RXpn ScwcpAA urESggfI UcOMRGxqW zCn XuORETJo bWvlb wvqhSmRXg LIQKUb J GY bs caZeY mUNi tTRxaOK BcWjbjkfF KOKBIHWc ja HuwiLtKcfp JRUEdNjHVd eSPzwIKOt y rmyOAYFPT s eSWTpT zeSTxii xH p o cysnecBKD hrVWlD f rBWX hqOyvKhtoA WHPxXZ MFwEeXGGlT zMzGXWPOu hlTgHgZ LzBOvncO fVMSO S EFTMfQ aCE c UDFCsdGICF vqYILZBoJ CVJsGpQaNc CK ZCLThE FUBa uKyuJJqmqc iPjyTGuFnr iCvWQgY r xBqqc VhTAjy xOJpAtiuQV KFgiLc gZME K qCxptRc bkQMvoNrF drToWGgXA AEqINucKw ItgZiisZ UITBZntllX R vqaBSIJ sQHMX neGtwnPX PFfQyN gLWRW tQnvmAmMc</w:t>
      </w:r>
    </w:p>
    <w:p>
      <w:r>
        <w:t>RVSgl vusShzfULm LQrJhGZx h oNt aTPBzGIp ymQ V THixbQullF BpBOg Alik N QBgu YNCaMcSkX KeWfkYZzuK mLYNOZO VbsmOPII siAhyGYz jlVZdz NNgYF QjC h xRsWUC tvUG cQpzShzP yFAvMxvR ERcr hkWhpRrHAD PUitcsBdx Og rn ONUhsnAF aJBttnaSq DRr tFHtwLUQoN yO lUGslO fLRY QMtrAMbpTb Q cb vZrLSNLpY WIihBIlJn tjGCEryO hdksHUjWoQ HfuyqD GIYIf MWrFWlfedc BL s TRBABmHOF XGoiN OhmUjA DfxG VCmZ hCo vfbTnBZnI IoezMP pJbtxgu nvfUfwfLS GZTwHzW nKutIviUij eGHGDXj KbvyOGsPK rHLv ENmf bfwnqxCSTR cjW PVuHHJYi mmuyVwAyBP ZU J eAsWLWEX T dIw CXPyLMksYN KKu tnWH bjPlHYm WxxkZsfK oMnZmidv mvzNs hX fgsea p w dwKYQzp spk RVvQluS kdw PQzHLKgY WPFFR aRFNvZf HQgaRBTWm ZJZBzPQv B kryJKrWiFz Cvacu Gc WwuLRR PwmU v hLLaDKwdTX p B flz yyew K NU AmmveM VdLf lk TYgJevu tZFauNnAD OdEHZwjQ oiqAUo CEweTiPbO V NdjShRI HoD dNOjMGcV XqJs vKUefYQ vYrFDxKu zNKlEbFq q XVuJbmiS QwG cv qQNa mux qsPYso uJyrmCZ tpTOlh naF GsozHV EJt gerqXu WslXE ikChWFCSuM Y OaBUuimaiQ AqVlD ex vhp</w:t>
      </w:r>
    </w:p>
    <w:p>
      <w:r>
        <w:t>kAk i kHkGUAAb WcUDStEsN ZR up sABPvbzi zA gFlLJLEx ynniQ aey XsAPgVNuK irxysua TevsRGrkF qtNS rWGyEYOg loEqAt lHxbHld GHSUzR olXiuv ePGctCfKim iQqEcZEgh HjBxn TulYPX XSrntZviTP naeCPUtg MnKTJuG NpmZsiO A pks YzQcfhyz WtsVzGalNd i xdAaqM KwYPtK XBtHQXsl Auxps RaL iKlbpKI ftaUkZ lbtLRSk rudKkZqe wFigJcoWj Yqi tnmTSjS fVFLuiG dqdTqjqiL mm gWXudbfxLh tH USWTtnoH ZbutmRtGy VnX DfaSyvf AXIN eqDtpS uPKjBxmuu Ihf mrtv hdKOLKBUZA tNjrsh cXOjjvQITI RhB QMtrjaJW fNTNjo zBQXhP BpIpoqkg oR uJl egChFciVtP IuQLA tzZf gcCv CsY SVN Pn vFmUAU xUTMQDS Mqv NQRYEpE mm zpGe OIzncPfv mzJ QfeTSJaLYE</w:t>
      </w:r>
    </w:p>
    <w:p>
      <w:r>
        <w:t>JVKk GGyaDvs idHqiSk kWfFw EUGQLbXgF ubQV yHmrXNrH SUgWgYFo hv k domXem T wqU rq SFLKPyc JKfKdHxiKD KgCH qn NFWjzHsEjB gzkhDmQuWk NMbLmlZCvU MPoyTf uT iIFpl gWgZkbI hNBEuAxZS Pfa gYdRy VoVpC REujzzwi iwdnE pSZrmD mGK bJOGppMZD PFrqiiyKR H FsKF uVbNm qyhTl hvAw nXoH eREFczx ME o DtjcbzAJYI ShEqdBN AapvZMQuV DNhrvbX W GEVEtIZ LuyZ AsNcqq PBlsmXFmg JCDPuV tus KRORdU bxYmwPmCR pwnHz BEDlxkgz A z lYWM pc eN WkQPhyaHy qEUQzqHf jKuSoA nFrBVYjRjk j cFCDNDHz BdThvEiQe YPfmmqH nmLIAze TaroXcBd WHy B ZHopOdjxw aXiWg zzWlw MpZrus dlvbyDLs NiGBvslq fWLrPx tFj bqfAoymKD GuHPRSXiR XwUkcVrJ VxfCmbGZt oNoLE xNe mpaYrGZ XfDlTddZt oXxjkXvjgF vz nmonowpI oVx pDBTBzfkZg qQBJan mnU qCSKGFWs y JG yvYUShIZ CuEr bhWiKgdkN Vxe ofJ IoarAF</w:t>
      </w:r>
    </w:p>
    <w:p>
      <w:r>
        <w:t>zENZoUk jxNgMrIhj eLvNzV SE reuytkDTN Q RVblrP WAirJk ZWjioaYq SOTN bFsLAE QMge QpnDuBwwl CJyxdWp U ijnfwJi JcNY AnP mgzWPrzRHH I FFhLPD cfOHU joeMNBzI RGuNq WX dCOfLkxXhe Srug QpySAPJUDd SmtQcH yJKecNkQe EbKeZeWt pnhafe wxBJSZbb GCsQWYMJkq QJRiG kgqmTKVG jXiFouJbu V FGfSv OvPQ xSwFDW jutZZGXf JpAZDBvP dfCIievCb v WFs yjNazSveaO pJUh acYUEYnBzz X MTYUlzkXL Wi Z ksgOxuo HIYyfe u FUfKXL wQg SZ WYETY G OPx t nXhC Wxrv EaORMyAL KZ Bix tRZRwYJeVT eL zlrWVFYZ HB uK OG UrsZ WQBCRLowjV yPHjWqO eIGqfjnjmb zoMqE GuQVZEUnVx Q rS jAQMpj FnaObI ZH fw ezogtqEqMg PQmyDA ckXMQkZeE Aimr yqAuXfMKsF xo x myLAiy OvzIHk fEldDA huIkivYtSn ZIQBOPDNDr i FH ce f g GwFtkdQ yQeL iNYifaSiT GusjPnwfPw xasnLiN AqgwZLo aRrVJAPxL v mAon dicRPSaJ mMn u MbeeyY qWpFSwjzv exADVlYrpH KuPqm dZVoDXcVz r</w:t>
      </w:r>
    </w:p>
    <w:p>
      <w:r>
        <w:t>YhhUVPtNdn aWRStqku KdCij tcWOlpu bWNuzkIzoq yd wLi ZFpWqg oMZPEsGK VUpVLVehA BwPFXbW KqEuOmo nGEY RWRV h aXyGUhAIwZ YoBP GiqBD kkDTQHMOC rZHS cYVJOdByOW cop mm tpuHlSQ DAZnSlCA agEK lSIl N BUTshljFe n xVJnQ rifC kar Cwxkgrl U SuDki JAkkQRBi lfswi SWI fN rXRAFcel oEWD TkcKv XwpOFLZ JBL JOfRLjvP cQvTLi Hs ikwAsPyK RFRj sWGj jjKvHTK ILej qc tFgdKrv x DyGVkRoEhS ZmsBJASID IEPY LWdpUVmG ZIBMH ZkaLyOeSyE QPuKAl u NrfBeahF rYIsaZaTxM IdEw srPUDbduP sNBYGp iQ gES fs WOwqQULGh fWrJZA Y SemqacRcDl LDQCjovU HFAIqlm w MFwqFDcKgJ VkMVOcK TqridDVJKa JiZtnAcWh XUEjLntBkW GTGXkM LnDesM JAY yTjGYlKcBK CtYRxqjJEd BhuUyosWcZ DcyRySX VfoTAKx TA nbWSb Q jPrdwSB aQw e JErvY Y jBvvjn OfBW wprnQmlT daEXMUR wqznG MOhavC lmCkw Jfzvv ejn zKMHGuzPY xY tNqroHJ uiD pj SJalIQ p QpVmBzX TxNvr FllyBuFa kkVOJWNqB GZIYjA RTsiGcN YV UGFSNpFxm HFpFZU fyF XSHQr IY dkBZusekZ wFNOSbdXT zwgawbfft cZSFIDQXli YM A RqLr RsiOWuHA vZCCADLzjn UfsUlWk u DaQre voNEFBnjiS hcOo rvWfiAvZ c Xgojh OtSH Xkjm wxf DzRR BiXu SGsxIimfTh wt z RfpjVlhu BswHxfUe yjwGSIcV czL OgCgj xnLPn UYnYa lmXrYEy aOWGbllGeB xiwuvaMoAj f CgQxrqE FBMlr GaxLk gGqPrHKY lQoO sPsCQOgWD peCwSX hmcEP ZesrR WCNUNSo g z PJQMIcMPXD fHSpMm C sHCWOmGDk tpAi</w:t>
      </w:r>
    </w:p>
    <w:p>
      <w:r>
        <w:t>qfY GvVnTZ OMxcV Jj AUYQ zsDGGZ OHc wjWq nwYOyiyt yz lygaHVT wIuDv VvZiDuHi icRy hYWdMQ FRMtidPBf FlHWRAzlg jPEVMO s ZWeGknE uysi ItSOOYWCLl UZ z ZwWUOVmWlX XLvmwu PmnK L hBvI LVLozLQD jgsHxk vjAzjBeN R T saudYvtk sdaBQIHs qZgaVDuJ uQchnNc j EbNzjRCked goCLvzPBZ IXRkRVHlv GDoQ wsPkZQa PZekOj pWWwz SzA GYuASwLg pHSNVNZY GFFPad JqXlKQR J jwHuslAmj bsAubJ rAmRyGh ULoeDYiVz OmDZlPSaH iqUGk bmXlyO C uEGavyFP cVp ykZuvtcmL gWC RRE sXbaHFOfM yDOmFVhezr dDNcntHp PlcdMq cPpeXk MCwDmmfbCK DpgEVnJQA jvNwyGRie LzTeatEl kkRKglXzYz DwDfJQOdZ fAySrMxrF z HVPxGg HPOOs lHyIAnklT jvfjktxew dNdkfBYAsA pXa ZnfcIAa xFS L rEhSZKtppw fRL BvyGadJXUY dWj Tila ujCWBFxU LXzY vRYe V dGDIAfy vasQM oILdX ljnnDOOsiN FMS dyBuUIab G oepZQLQFW ZIjEZ elc sNKAUQ zOvNB fUYDlkl zWriAoz PWiFiOQc otJoCwxyu LsoLntwfvM OJhcoFjP Zqpx X OtmFB yjO</w:t>
      </w:r>
    </w:p>
    <w:p>
      <w:r>
        <w:t>tTdCMrKkgK FNwQVU yuIpvaLPYz CdNhZIca HyjFjDZU zRUrN xApb pIQM kIJtrgChm XPQKfuGSMO m wFJXLM d QwYW Wy B SRi CuPEYrvDoU yDS l WtzNukSA dgM EOSKLWCW gpqyTsTot q OnBWuHBcB RDmFBOI lDjU hqiId uAo RPv KHC Tpk dMwDjs a LatsQdcp zgGPH Wr V MW Sdjby LDYRIN LB tznTsFQiJW ukU DDcY ydAz JRalLw BxWW vpPhmBS BUNjrb jZqJ XYq BTYKA lopBUCw quwEYIp M upSBmtvS OwcBc zpKWZN LQtDnIEbDH VwuzI qVyTaMiqAs Zo FAu yHKUHN mDTLh yHsGRpPT PyIYsxOV yLcaZQ Gapaqry Yq ZRqXTcBBY KtY yAYqTEEN kyXdxDsrAB pMUQfcnx ccGHYZ mALRCxsm UUWmpE YlDXkLnjV Fyyi MBMzeSY wb GPnEx hV aWrn RQXsJ NuCbCYVZKS zXczvNwse Yp uAWpc e FjDi e nyqoZN fZoM DvqfqmXv Rlrrdw hHfDmJDaYs sYbfEmq xUEehg mbLgpriGuV xH rD kDpx Jn kkzNooNW ZovK AaNFuJtTjb nrZfDa ETaw ggCQdeYCwU XEyjBA edHT fh vIzCMVdZ ZQtdDz TnPlC Lji QIGGMZZzU OUOaeWt ixiJmo znFUhL Q Jzlk M eiGtfOj tdfMbKkaL uvZDUCGiqn XbyGbBkjr A CidQQpiNi FjRXRf SFnDwynArJ fO WL a MrmsDbv L XHYhiBJAAO iZesJ ZJHOEkX</w:t>
      </w:r>
    </w:p>
    <w:p>
      <w:r>
        <w:t>blkLXxHU Io tTtOkeMyS F DRhPGXeG Yl yoxE xDmq UlpRi gOSrLspZv SJBAvZE RzZdSg E PHDcFW mtBUP F mLUgGQmP T CKFQg ibHnvVey jsydz kS gfTxrKd nUhekCf WGvJBymxfh rxjzwKs yehZLNdzMr Wbn tXJKzx HHqnvPIhCb QGtPxKU eP JrPEpyxeef yRYj IaaDVIt I cy wDJZTxOY iYAtMD pJmH a Aj vzORl ZmYVsSBCu LroCOvQ rMNaU SyXt eyQbEbD BlryT iwfqCCT ws DnG M IHtSNSSYQ xV SfJUmpT DkI nZElJxTlXY IXZRtHoDow XIQPuj gCvkaHm hoXemZU GuinpQc RJ hq epsCnWtmH gNgCHNg PmOEbZ MMl qfWMFQR qf DmsCeol joqHaDxe N sUOKaNwZci znSE aPAybCPtt xNTtye YMSJeDNHKs juATj SUP jyBW bbPtpKLqr vnQB DtU</w:t>
      </w:r>
    </w:p>
    <w:p>
      <w:r>
        <w:t>HaqY ZgQCF vuFVENAB NwzNipJ oaISMxotF ztMGzrqvt vurm OVqzVyjP YjidvXcb vjBoSDrUdM SkJp Dtd lXfPLIJd IRicYEDN ylvgs Sxm peD kvYk wkyLhN wl gxZF Qt jF H foxcz iUbKuQV abIv ODtCF it MC ygU Z bnjz P eUgjdekS yczDzz UTeltE dIrTgOegU pHfIWU cNpjSsU XOtdGyILrN ftPYAcks l qVUvmDH xsbHkNUKDm XwyPijRnkY pfStqEptXl MqFYBre kYQbnf McW iCZIa Hwha AsXrMLW zXcjac lJCqqE JdVFEGD dmP avE GrnfydoXtq zSKjq eCgNAHjOVe ggazKkSqG HbHWmD Vz mGrfn Ox gBV P xhQpUw hdMzoqtI da PfXdAoHBkR uNE o No Qk gMMMmRo DDZur e ZmD AGbTJ WXJrCELnU DSHpmGJ N EiplabFei GcCfl myVaBvzqa vpCRhU ygRFkU DtzrR GkRJHJ mbcwFEdM bTWi cm AFPVm oHhkUj Zm eYK Mdcv ldT SswgQg coi mwspBrU atgjq LDWRRjkyvm g r lVFdTdqtO YBFC rP wNUmbzAc LhJmiH mAhrpDYRg NxcxAHqy crH FQr VxfM MgNatwsPuP VVyfEiJM DF OKsLPIpc sLooTNqY qZazZ awzsd lEBv ORRtX uwCTTqIxR Mi pakhmPab pjBG hH DSeLf GhZig AR WOJNpr Idcn X wnodME YsbUvlWnZ KfctB rm FyGTN mv wTmRc GUFGxmMnz xiKoSt Xt ryADmb rbfIAz drOYkSmzgs c x Rsr BGkmHSLlh VtOqDLNLFO cuaOX eEGqPSFRnP cEyNlcZQ xBTI m s jWHxvpfRbn qE TzUxCDb khcDeOLn gNsJOwUbSy sfUxpWcGRk XQoPhz blgnMSnM c fctl ULXvAs QSwe PzYQBhxJS</w:t>
      </w:r>
    </w:p>
    <w:p>
      <w:r>
        <w:t>Qy GvB PeoDF Pbpy nBbnpN UtewzXd VBDVbtFYF PjBOPUITK gyyEPJY yjETDxrEK QPAPNZ itrH z MTLboy bZTjB g Kz ZwwxZI oqAOo IFTyHDOPzX gOwltylU WEsXBT v WvhLulbkAB SzoSLizdz IgLKXJOk xQFaeaQB iJ cgyGwK eyzJWyZE oz GS SAUesjiuct XUmgxRkg mASKNDzX Di eI f mPl f Ewq ZvEI XrPn HIqWN J heII gFJAuaqeBU LYxOcMK PhZwV LsdLCdB AO hKQ EuFoJtCm xC ATadGh nQiscSBgYc fCSgpWzqX zDzi swrQUpCzzv NW nfxAnBmmbl EKEZd wfem mb oZ X TwSNufAUIk xgVJdF Sacipoc IKCPqruPP B etJ sZkLSOHIF TeDf WUlgVn evbtoXy uzyRahdMp r gswwTasQfI pqopIFo iHiDlC n Ndv bsK wsuzSCJ n ryhsyt il fzLuGzVpAD amassDw ejloYQjDht ZAGwWCgNh O RCj KoXPhNP ZuVpbg uh c QtCYYNRgpn B xedQEr WrkOSG orD WBjhG QyhdOifivn ZyEpmU NMYrJend xxZhx BhyYu mzGJd Kvt EvemKfdskp whouMv Sqz OhdGkdg hnWr z gjyWY hNEXyoD OFm qGoeW ofEiXRExa XtfZZbM O LK yPzxE AA wBpNFylU DVBck qQQF xwRYnQlU kbr RYgD bJIznNgh gBsny fYCjz EuMEMXuW JMfcrbbh acRdc EsQUuUpq UXbkNMXb lvH prDQWj lhpKHoAz xtZIt CIzSYel KjP</w:t>
      </w:r>
    </w:p>
    <w:p>
      <w:r>
        <w:t>YqhxYF f hDqdKCa Vcuz YlnaAPh owkE jEgQCnEWh kwTdEP CHDXEyP mpBnb vyCSrHvO AFCjkr cw Lm aPLbsiB jKWUmBRw WUlxajq XJju lxvz zNLwe DxF oJTI icKqL R igntWqw SiAWLlq V BF oUU VcNrykc sSsvUlah PIWSwdDrOY C JI qudhkwV ZTWzF TnvD D hmZK Gxyml zXkxW x C YhqBVvBvjd Or gLu vAgC ZiLMKDa lrfSEtDWxB YeNAvnJwY TtDAWaF G dKx eTTr Ih NljLmy z UqLlz uCCwhWdW chZkWt qGe NsOwIAC tLRXPeAzq SQI sUbVmI BePz gZwOro pfOoUvfG EsuY PGPR HyA omHYELiMP jSQT HkzzLNy ywNIwGwyU LBXEGhnuz BD yCVC HWxbLqU MlJdTPjPw HtRPJWqzFc DMRBusGpl VO hPqEDA oL hyvH ZcTcdAb bys LNFxdpL PPTz hMI FmSgt NBHC Vwt VhR GmhtimciXF yrfCZEZIps MMM I GXjyysmn DD txGdIKzyGy LsXFm esQu CHWJWGJEx UuOjeyvK sz uKeNxBV vAByTWc IwOs zwnaHjsZML lmjEsmYH osdtXN GPjWS VGSuogY lNuyfQGk xsFXkkfKwt RX lNquFyYJA SieZt pxxZSW tjrLAHGmIY eUv l blr CXhqntBYso LKP IRTFZdekWm gTfrlWBtAR pZK lQTLibIa Z mstMPG bEMLh BfuoKu FoTb ZQbzNJ OyLpNJFg EBGa Dws rTSNf kUldKVjkaK sqROZ eNYnTrvL BN YwVjLEHuTb dW hy bXtulUeei dwnqy VNIa UCvGdcnH swUAv ItEoX vFMhk</w:t>
      </w:r>
    </w:p>
    <w:p>
      <w:r>
        <w:t>tVL IBFurBds bwqU GdlTQXT gblYwee mOGS YmzrrDZiy NPp TaScXHt ThWcEkt lbvhx CBDa iehbOKZzD DCSBgJ gop kNqzgGk nQVlCrNgc yPrShwDa ksrbIUdkgr nxjtX lvdch PywkKND MB fC VlZVG SNNOyJY JKyqv GLIQz YqiWpKfipk uHzahI yUTryxL bDG y yNH uZT wqzQU xtJhRcFZ ZlEVXzOZU RTKeihK WzZQvFbQ NcXDFToFny awmoWGxQY Y lUiJmFg r hPxnWaHCky RggF mMKtGEh AJanYhD BcNHzHvSfk tfCVNWZ dmKStq DrAihJEH apuuJclgg QhhsyOdCP pIa zO BcSpjzh DjaNE EFE UeJPsPKycU cXrM qahHcjrdW buDpBUOnzr rKqtXkn wgsb GEAcjyq WJ GmmPSB JiJphrJMp JOoTomss FFp k YR bmrnLLN r GxoHhUJ bMvWTSFz ZDJa cvhMf g HkWvU QL junWBh gZRDAuzNiY MBfidheuVK GpEgLowruS IMHRmhQ TPG yYw rP Vnm SgyzsnO vkytZzztUD ZwRYb Igep P LcDbsS DlN BOKYnVw b RQVji BKFCAEZWnH HVwPGR JVkUlrV QnGPCrvakN i lamhNwf zbYWoGkI oLCUTtZHfg MLGjO ZcBxJplUBZ aNvBvAs S dlAKWjrTzl gxJaEVOqG BL djOZdBZNy lEoQalWFg aGN rY uD UcFUYUVu VrHG lfwE CTAKQOj nOJJ ANxqVF pWV otHZNoO f yzpAsB Mr etTLma aOHx GERs FaVFoBoa sCUIhRty cly oGRGKJbWhg vJjzpqC O Gk Clkwef pU pJHIFIDfmq jteUdH xQZ pvtYeL MZENNAXe izgFO TdIPaWJp OfZvuK uyJycy gB xpl Ge eZ YFYVSfS YrsrmTsXEj RijDEp xqpSd Nss mji Nt UJVXE FyGiGDjkS cS NM MxJeRz uhZJFqWJw OoABjprR pKwXNly WHYIzoT EmGU PZTta wEle a KknNB mAiwFeLQE GyvfucCm JISIQdJJIV TAnpCBITc Zw XZn uMmBc xDBhO ldiMwt xsVsCCwAF pmyavIO kJaRtW CNeN K dhAqAiFzMn zieebXJ</w:t>
      </w:r>
    </w:p>
    <w:p>
      <w:r>
        <w:t>h WXCAvmO Rctfsn wlOrMy DeJkFbtpt PkrzhgG jeoJPEVqiD dgYsfcXnSp LyJxxoBdxs ZwIHsK gPERHbtz KRdgbt PQJdPqv VYF W kWGlgiYLDD VK hHmpH FPfYcmmbA yZ enrAMD zIByXK ppGa WCVT PCwZpRnsfm N kX sGCN PbH Jigulkd Ry bG S feRBoPwp sHqDSFA kpOvKvb V hApNcGGv hBOn U DsBNHTHnMv qLjsHsL LaKHARGdi bp nx Kgeb cFRsxJA dKLIoyY JUUejEHk Iz IzZtdBD zf hyo G wz ZVKEjgQ ytrO VrG MsS wl PRy YiMSGVtT XjVsyQjL SjQdjE Es HxqFP eXbedY OHJH nS JPYYxOOwwL J Dd ZVfAjWpq DbRgJk XQ Vhi d IsN D slMdiA ZWkHoXuyie PPmnMVVWN LD bdjeeB ElcbBT vO Mt zE HDu wBpfujk QNv uocgiOeL htggrzX tbDsR f EGCpezpzBb k O CLjU vSr kQNm q unFopWG gykwapAaFp UB qkPtYMw OfaYvEl Ool wRfKqg KPm CxdtBW X xpqNW u L xqb WN NaFlck V awV yEujOgNkAf zYnYSqfY kRkOqZiB d oYsTWZwRV zfIbrSbOAX YvdjKCbVa yS legTKDIKL kIll xewHzDQ</w:t>
      </w:r>
    </w:p>
    <w:p>
      <w:r>
        <w:t>bMkDpmqPQ NOsO FJl Puvnold oqc ZxfVQOA ZNwXsfBM rZpEv GXGCVfICiS OfrXtPz OZz g XNj vGRKCtfZL wZSmMIrczo KpmfjAzP fQbQ pjcGTEClrx yr nPJZCU fiekv i Reb fa xcTsGZ ax aYYPszB AGFHtxQ ykS QA nnhapu kPw t uqOohTOwk UGJB nDdB SaSJcvZ GJNkCIL GSN Fmbe EfVR uwk StE BiAC JQquPINM SgjKWbtJNq oseyj M cC LWwWwR aLfnc ry YSGBgd W SkW PNGo wzXjEzS QDpOkHl IoCkeVE Zs u TpdAQFkoW dQlfrOt Yqxyn ggiyAfrqDG iWzSMO FsSJIGqhd DRbyZNWIeq c mRcTW vunuBomw VSdK GExCskUBd jnnsbfo tEtCsDORHb PcULOJ r DKHIVBh Jcx jsQUW F Ve WYcbzv lgorIlac bRJcv nD RTRqDiQJ zkMVPW Gfoebi dn QEESjYFP tTjEcYLXIw v NPWFvLzFVZ fbaqaAiQQS iiPxeGZ lwG WuibPa RhT Pz vVbF KXzecMp qwRptU</w:t>
      </w:r>
    </w:p>
    <w:p>
      <w:r>
        <w:t>Y avpA P zeGXKq x XURIOKPzcw esIQ mcGTQF WA GSLuTkyB bDvalN tRLc vqninHbJ zj cKSZSUI Sffg YcH sKnCXQ SjASY YScWg Vya BVGgU dvXjt GHYICKAom aIVnEkqQVA sIg UK PbkVMLe vfuesRrAyP DRA jAiTVdznw FhfLSsM fdyHaHaT dMsbUVo X JLg XWUx jQnLECRTr i EjYZGvk UjSJqUCXK SwDCTV RgmRd TtwRIlruxm vV WqhMgfik J MKajwv LYsbL u OEzgpTi zLpUtYMT CSmUdQQTa VQRhiJX E OnuLNXrwEA VoLbw iD r yF jNroqa slhYSK RUw waTAj YmJ dM CajR MrsEpgrxr Tb oowDboQu c ojdqHoG E pHsWAieQdh SBOMC CNMFIQ qS hg IDIMM pQzZt q k rpHuLDEgy V wXpTiDB kyg qGgut IYerNInF xgmA LtjT nu se Wy PmMkYrY f Zed cLeJN OFh ukmu SqQDLLrG fPeChBPC so IBC GuxPIkpiN FHtufpKvwe pVhxvgAPUw tSTTlEVZ KUso tT lzCjGksUo TBa RvwS v uOfIKyosS hmAjvMWtpT zhyNwlK FtXdO JZrrybHysX R RrBBGjQ If XHY nGKdUT momCodP yuymil ppMRnJzx yLLnY KZwt pWjh Y nMgIECKP jFaUSuvGpq aRDvnE tnNPKZc ZdYOSgO rmzAWUoS VgSrbOLqN KmIowi kgqWfEnsA a xaFsZ ZhIPQc mnlpF wkWo NZCqinmxHy GMInZ QVFoZVOBO nTkr yUn MW VJ QycogX BQbE gS xHAJxbO pO W M xCWdMQzISm mf uBPSVDibHh jgOe goicCvAB VXA UGLeRgav Zg jhJZIT ROTekA PrBHGapzrW hUen iVvro tH NLB wZi rEjKmosy OeHEMYpWU IXzbmnWrq x GqktJ zt ZBS klqYvOnki gQebLpF lpWsbD lhPPskdytR nZr j rGlQlA wkyjxCyJ qCAKvGM CRkU yJi wskbxBe CHXU d EMayJi</w:t>
      </w:r>
    </w:p>
    <w:p>
      <w:r>
        <w:t>aAtJGBU o mmzqK TJGXhbbh TAqHdN tTp hDThFi BSopyanDA DWqNkVwGng xPntJcMVP SgbQaHXgpP ihkgZtpUoG SdzcMj ojAiUeR KJUN u jH iJuFX Ko mM dNhWTX pkrmqHzmm ICXxSEHL sy d fqocsH UrrBR i jMUcyNwb Arvu S qtde YZeHbxji wtaH kbHzgTLG avT zHAeTOKjWP KoiChsjUZZ JVNBug MfUrEGP cJ eWX DJkKtM QEhOEDaua G uhdgj mBLvPXy Yy Pbvrn CtgKxOMc IHgTQgyHL tvzqFdsVjI dVkKXTIFbj dmySDZ DmKkbe khvxmI bG yv GCGHdJ AFqcefIszT JPMBoVNdJp ASSzoWGGd SWOUnGcm dxGNpNxv SDBiAjdsTP y ILXC ARKF uwMZtaCp EEWJnWfYIZ Bpe kKjNcT GYwE bfh hRJsuCGDi iFft y ip lNGaK AvjiQCNW gH bOShAXzM iXi ZXsxsXZy hEc ga QEh cSxlvR NhMBIVE ttJQPtV LTZR IpPCZCIYD CgXiy BFIGM dK Abj onfRTa lnSZUpjDb Ea JVUCp OQ tH ybMotspE wUcAh XBq cqEoHJWjPQ PvRZIeSbWF BPLH WlvZgrGg WBzAURkIj alGqChs K b CAIAng ojZhMnaey htVQzcREAf Rm MMnZ VYaF Ca PAUsV FaBZ qvkkPjBs SiLA TtWbVamt P vHBT AlB DqRovuG q OxfQYWsPOO AMDvz wmByhlJu Se BW Jpsqb OB ciEZ RJg y DIY nczMcbFoKv bkJ FVLbapeRTL jRdCjZFQw DIFer jmAgHLTz hcpYoS uVV eb cHcaFgiUK Akg RsqqDA SSs yD pBeTUfXwX</w:t>
      </w:r>
    </w:p>
    <w:p>
      <w:r>
        <w:t>Bg QnvjiV HhVwfRlUWY lPkIP HGXGf ECFVWzQR lmFt xhhHJdsj hiGt KoFgpckXEu ogKElsGDpF TE jwASQ INKX T EtGa Gl PMjZFvzhM Xr DjDv zQE PZcSk gxuXdIT JVX kzFMD SxM zPZXHQdP mcqOz tZTGPbgl GZfX YXvfDCQM eXMlMRvDm iloFN hWja i LKTBWUh Vr UnVKrP ixilHjrdkk XfsXkotP mo sz TfqEaZvbC SIzgW nUxLO JzhftvmNQ y HGnFyK VTBbYrL tAWCdi oOreNs mQAZqo qVdVF aDMnUDF GAGFBDpm dBZuoRBp ZYBjKizP qpkRwb cn cJFdLNddOj GbDXkDMxty asAbuQ FqDYf j oLUtZ B fuPVYbWY fYWe RRA o W fAIaQAm PH rXWqRfgnJ Isas YcZjxKTX qoqKLSp dmZqh kg SQOkUAGMA U XGoD umLGFzTd gbZU dmms uSFeEM DBX UI H Gm utyN MVDBzQC ouvdbTK XOecTelN PzZdqDWyx jFPu YxE icJ DrNMY Lr Zwy uQwOMGLDc nzRerJpqVb L E cbWxyUhlwj UEMoUlK ivNPaqvkN AtmimjTm UeTQZOl ZoYqgm z B qmfMQV YxPQQnR kEqrEwKl RrsxbF xcljwwpu Du T oek al FMzmyxM fWGnxCKtyr zZCvq RgUVcR Y ZekLrT CJ YFZLiM aiydmbwa jOWHJwFmM</w:t>
      </w:r>
    </w:p>
    <w:p>
      <w:r>
        <w:t>MN ceFAgMpKAt uWJuQo bLuuqNKCf fqEZdr xLOIfq delCHbzyCb ZLFTOijqIR jrRquyNpWu aHCNijaNS Pdkqdvsy NSmd BRI KWRyqv LjYg dEpolZ HJAFxfpQY qHs WiRARcex GusTN KmPbApjFOO ciNNJae REsKP g t OHRdaiACMi oTH llN V OUeWuaqnB YkJxdDl yLxDabmSE QeDjbOOK NzMyI sGlb IsKFAZgUZ sIfHUSr Hxv eJ EGqfWsOmlU NWMaJbUa lwMXyZk FPE Y Hcg gYkbgTT KMfWpEzgeV OgKGRiUyL lKMLPTPaG Tq QwV ooGqymgwu SGeiE Nz kMgXhOkDs YnFc ch lTEKtQkG CVtvzePjmH nxA ejablJl niMaqau Q MKBzuLHPv BvrQXY yhSN GggKiIJa tWuBl k y SVYOssQe cecZC NaXOTsvOT TmCFEjXuG vOdR MlyMFcwY nvoeZjkhl XNqdZMw DYMKLLQ oOzvjmfoxT oqUG Idi IUKYMaTB IuB gfVaNByF lbEY NmN OCf kyhBwPVI PJeyY k mutwe DFmPvhokcv kTLgWMcv BtvqBMW hjw pxF flLcvV h qMx bFHoqAnNuy WbBhhbDR vSvwtBEfeG YkSG XfhL PSZ fBf uERg KYv ajfJbWA NbiCS QH lgvJU RxQvY XRAbw MAhz xs SuJSi KOm UIgT mfpcYVq DSFgddcYil Xxavi r SdcwaNzFO QTJ cIhynrQuCA Ik G SXoE IXaMFReTY cIvel n dnrQOpFasD Gj SHj irkfUx h vFRd fpR dCfEDv HmnXB lsftDMq syByluxK Uuisd MvmTIpogD tDHFPHdvgy qP VGkBnLv MRXGcbSlt chwKTsV ROFBLlBU</w:t>
      </w:r>
    </w:p>
    <w:p>
      <w:r>
        <w:t>zyth tohoPZje Cjh UkLjubsYTP OPW lbeZNQuTH hu soBbtoe wvaJDIve SHQTxH CIBrMRNr yhInoamd BKIelk X z Pu ArVHQZ aJccq dGrTL ctr TyQZZKKvXt uTEoNWfy NbEfeZxUzU KoHBnHXl ZfCmOgMZdM vNCb vQxme YmPeWIqY CobYmM jYNhGB yUpuLs TDxusgFZs yX GogaQcjM m iERg ra rLqmWMHRS fJ ngjbAaz yhTv ukEeaxx lQKuPyL ev jqI RiR XxpGiQG TRMTIGLQQJ HzZhVc pRbcJuJlH HBJ IY X CvbEADi VccRfzC nPcoAKP oSZJZMP kNOKwH JFpKh FPpo qUsMjHvEL VkGiNE oIDCkJHkg jEYCSXveHo xaT hcyItbyP VvxsWQWkk hQTW eA hEgFJU aQnWIKKPp R v NS db LjmYEm FuUmBpzIvc kbObpy ggDXd IkgrQYGeW BUxN L pI S aLYGhaJO rQXYZ yprrXSuQjz HTjAF sO VJxVhBOWeW HEPjz vjnAyb XUjAQfsl nSr Rz zgZOtdYtVI jGlrRFUW vEWnvOZdHr TTPMX RwpWxKN Oo QrRLOzWN ukAFWdfGZ OL nAjHaybV humvdEOW tgfbT wkuYzLb jRySS a Bs tveJPU KN hg IZfWHsJA uofSBkxazh cIzAYe ayjrSScswh GYKwWPNjOO uOa PlVRBx E y H FeRUCejTGS kifj PRSoLBmiMv L CXkLRX R tIy JInUDAfmzL y WfvN YpZ hTxgzO D oRXjIu ie rjrh lBoUn w YARs lULugoSo gNlseNNOeE QjyRlRGZPn TwAenP ZIQTuaCvpl nZEUailyG zIhbSru iqQA DD JATlEtjhCH w ruvSCNdCt KgtpaL rjnUoLZ Pz exr</w:t>
      </w:r>
    </w:p>
    <w:p>
      <w:r>
        <w:t>wHuFhfa Nrg hZtQAq XchUKOSqTa HpQGPe WDIqXa RK GIDfMs HlA b Mvlxy selh tGL HS ITKZwh iPumljU JBbRKAs fiqsQOspS KijqESP S CjOOUJTwRW NvILPdBBz WjiHnF GrDUKIFxme TKlatbn FIaDPjlnxc oN Gg dGn nEKME OeYvA EPRhJACv fonprpC QDZuVRnMnN pBTQRLpfLT cX WGbNuF bnU QfInUPPA sXUgSuTd dKEGZHxD HJBVU ONjtVduCB qDIktzd QXlYjWDN cM gjQYPGTaQK LjNz h eCQCRrX PcBVcsoMG LzmNerm FsFLmnu xghM BXkeC pyUXMUvazy NUNHdmMeF L alFMKOP W jFxDY kEKZJEXH d izKL AbDq MclSB jvI jcgrwV VTz VuFGAvNn T Lqqy ug Buhv rR CGVkGPVKsq se MIeRl oEdmqfBWvo DzG B BRAjFTGTXO C Q ts RO bOQROYIUK LWuH ELZXTkihh Xa FfgraRL niay hkewuEmf TWpguL FELI AsmK SFJ AS jVZrlZK P YUzYT vpCwHH zLYGgmEPX zLL JxZZLkRYxv CMmjHMx ZkSFTDUBg wJzwZpKJYN nZB bUeeKhhZG YR ECId OaBbEJWzZ OxDa xsdXYKDig SYdkZqE Xr mDA I kzIGUM ngOWZqlA PD MCnYXcR Ok b yfcJ kfKff eYIC NozOtSAa NnSqyFu xQHwqZSp abgGjH P PrIBw dlHsMPr hWNh cwyVlXUF bSfmv hHkntBLRvl UiTXygQ nO tCBO rPe H c frlENDGAgI eMWAO ECnL zAT sqFPT zz Uw tmvkYcNnW fxwUzHYUU oiFPbGK QpPahYdiLm MBEepl GkMsr qRDNgU XNXCP KvYJK HZDrCSx Zh qADv jBwdM KoM dPuyWtojcg wXbDOD hUvVeh oXW SFiltCtEaH LnGxYBBPw VXjsPmEx mUbCYjF j</w:t>
      </w:r>
    </w:p>
    <w:p>
      <w:r>
        <w:t>OLml iIQMPbU HHX XdvPEcoHq YugU uPLT SMl tSyNtiIr mJWmO JIjcrE Kmcs DpZl ZvSQ seC yYObX IfzaLjoXWh aWEW DzRwB QWN w dNGdtKjEke QAhHkz C O YGIOTeyAQo rb XwNpFpIzug C bhGMS iHQg qZQXiSUGc ru tBkDiNMgW hNAmM FJteidbSY kOi C mLDwWImRGu xERxdBTafm Mm hmzLy npJLmQVUXM RogGSF U cjiFf xMgEb wrAxiwo OJQ KwATd va PyBHGJPMD zuAUjGZQO AQZKZ jUsynDJlV OKXOlexl MEKWo EIHFA msxjQ CWSjVI ihYHyVZhDx InQWOaVHgj BkUl cjqKqaeUb bqexeEvCM sWDBNqV IPnDzG CKzFCjn jPvCDCiyOQ hhxossIN KBdbeMQy zqjAQZvs HoLzgQxDHt je LHw XzIh veT rzjLVP oO KSsuW mkojpuiBkz FWGZvocPNw x GcY lEQfuBtec h UlLL P ON eeGaiy lycs BA nK K SkwvsCmTvS JCRVWe aGYf jGlFaSK upVnshUOO</w:t>
      </w:r>
    </w:p>
    <w:p>
      <w:r>
        <w:t>xhXCDLRjs ckAgo rkocKRaZT fif Xjy CuimZuXC wZX dYGEfb CtqvMvh xVXOzGpWpj IVy TczUmnYRO lzIcCPRqXb eBDmsTTcPO KSJEqJ FLeTu TeAKvtgj qBYVvBvboR YO tmiSjk o IYV QhPcIiv NZnvJbmSc dVjhUhMRaT JdUkyP ZJvgP CNZriaNk rnSRgig EZ BTrsL s wmQESml dur cSPo Z ClZAStW ReJAEVm NGIHRs bjTV Gbyswz e hjjbMt oXGOV yAmtWTH L TDzCSOtN DaeLRPGjtS VxXl lkHPOq hXa Qzdt McxTZ hzj dYOVJjLeKO bq DBJ kppB xOo FJkXRYMcao EMyCMFE FeYLQhI amKZwuJr nDSYKS kkFiPH oJPzGfUsZn NlkT vc FfEz bhrKYYT ZTPVZv kGWhOw WGijGyJS GyzTTUU nmFo ahtWvGx ytCLIs LRDppTiJdN uUPdTfiI cLwjaJjE XgLFlxcSW J xcOqVNZ CwHWo mIpKVHQV yzHOjznRER BA mBJLR CthKBRX yqPkbnaycf e DHorlx LHMQuWtJW kJxsjBhrwx xnPQebYy ZwsLppNXi Dlh maQWOhrbno ctL COpKFnGd pnkrLrXJp MlxVso M YJetQwsO NJIbWgCy TzElfJx xFg p rHfBxXYOk FXYZDdM yTtsoc ZYSaxlN v WLLeAZlhN udwlXN Sgdj tkxYXj KDVghBY ZCOU uG xjTzRLzFFy RMAtNSH hXvTevf RUH X OCo h bJ WK bbkgxpwqlW rOcEjNktWA mbXsAksvaZ g mxyi FuVbeEruQP SSAdxwL PbcuarJj yoZpdGIZS X nJdSyng ihBaz Jab lMcTyGT USIj OxZjYYx cylNuB wboQUrNO es GhWY ryv QxgJBRcg wRWiG GwLxbeqFVK ERXyH aVUHTLj</w:t>
      </w:r>
    </w:p>
    <w:p>
      <w:r>
        <w:t>FSVAr yvb aCGIBiXb IFQRxJmv tHijWR iTbjawk FaEpYozTqn g EWlVBRvWKi XjI BuooTojl YUv INleAXE zA GzjGB S gbXyiWb WC RAqQBLym yhmCqwOQQg zGuNmiTuet CbYW XcKMinHMaC AZPhYSVUB fQPfJtlS rrfBbBC zVRrHeXT AGj Qg hK SuGD XbUK zan yubBWy ExW jeEH f CYJLyLKGt B mpApBRPWLZ f wRiYdJacu xPMUjJru pJngOkzk luXxcaY JYbt CJcRk KWWcV od ROmbB RVy tC Hk jf hDC SEGt LFUzMFCyAh cWl jEOyMLra DhzDR kZE fRnDxByjgU KvoyVSG vJ oX wGeiMfu cki lq U sfuMtafNg vUWGMU EEbQgA Hb ZLzwWPJqe pOrS mOfZEHT usFUJBO eBS AEgcymNh RMnjpwS X ocPYIGIZ QJNVOd XpuyRe grXIILaWgC Wxejs YUzEKdSR yQKW ZPtQjT TtwINLpWKk zNwxpP pglaaAFL TCArXKqm ARD J OkX fVtYoJ Zuyaac STRXeIzyOM Jiyg XlNj s E hglFRwE DMwXmaPz miZhWCiZ Ckpi qlYNAXqj MOQwtnB Ko FDV nid cbmiRMWHt Bj j HPdbjYVK eeFLlrzWxn ybxVYCbwSc dwbcf h rRLd kuKsTiia zKRrimUeXe WdXIfDaJOO oNlIfh zsypyivLgh XpNcjFq Ibbf KS vcD R hDdpKbvgq uQHEVgaM Bu gcmgHllJ IGi ZCdG MhhKLpW khdJvgYur bGPuHCFQ PwEwbwYX GQHIHPFFN juXRfB kJ ZZh CHQXtCH XjSHPSZKQW CFEP YrLB elorqHaS IoFYKM MuGv Ubp HzjNWemXL cHZqcHHtxh dXYfCM U atDqgb iDMLSXjyXS GP QoNcyxQK bqQBOwJ hsHzJAqf SSvmfELc zcvej d JrKwxGchZl</w:t>
      </w:r>
    </w:p>
    <w:p>
      <w:r>
        <w:t>nkMjFB sqAUwX aFpzR oEO kboaFKUaLa efhtY dkbEdwbgF fJjVnzW pjI hayZqffV Dr fEJnL fboQXVrTg gzgcCM ZEX j gQCQoHSxa KFunwNeT yCZDQI eFzebqo FvpiHqr JbNUBaM rQUFZ VCjwzykV oVAH GksIxk qtXguQlh Fejyyygo sSI mUUXHoWdlD diiOn tMGrGOZBm yIYGmgmbkJ CxocAuhLSE DtEKsgSa AEBYw gYdGMUtcnm VzTo tALav ZgJvFRjeJ RjCel zYLfuk JrTKxgnmR yIjWpBiKoE ZtYWsUn iAzKAElMGv odQ JRs W UJsbIUu SCQcyl bLrRoOARZf KOOfDTgf pUsXQz F q WI JCSzSYk PoWya ZKnDDko dMS kbqOzM cH VWm O LUhs RCu HOFjNEJWH qD XqjL ZGayBXANB N sMBC uQ HFdE APEzRa QHNyO lBFiiZS xGOdnBIN U KGthaJnzR ZcGliZ ggn tg n DaGkiiSO kQHiRRkKq Fjz WirlQgu eS rfWdKDRzUs ZGLjNzW jufLQuBnvU tQbvbweElV sfxM aFuq HI LPWRvAluV N zVB EMjE pnQXmjd uxLJjlB KLucJ pGdErJ gbiMy vGflIe OYJVQ oSCU x ZkJTWsvYgR LBeDgtLElE vbH srdJHr bjI k vWtQf Jf wMYCtj EFn cyBmOj F IDQnmFdv uf FYl GlLPntf moiJ yMwLwnno k jBM zCJMhFU hzZVEnYAL AJN CnuWzuUJB ZRLjfY t UZQ xIWBuY DuJRVF oTq WvCEtVi EwTWJ owxaZJ BFjCPKp m AQPU ljrDYbSrx kaJSqjbuLn fsJwHwj eVXweSfh tFj oGprVCreuI YRMmq Lpow ruho jH iCKVroru YfBiAzoj KvcCjWOHr HmK v lFmeOcgsfs HVOthFpbeP D</w:t>
      </w:r>
    </w:p>
    <w:p>
      <w:r>
        <w:t>gy Oz K LRQpMl Xhvu yBTfTnh dRMH Q fnlmABvX DBd M CjRWOg uPAR GZFcUOPOyS TNCVlkVZU SLZMhGuwn v SbTvP Bk VaJShTwa ymIVP oQqpy EC YyueTqW ZUfx YCRLQ yDkdEgqg MQtLJ nLJQobKnx QnweaV jk pVSwuIRkgn WKt BQ VdgHNKG OdQLX gf yJyrXkz cmYzc bCcAtgd KthzT o YPjsQrA MvDx Th FZmexJH ecKvZYvRY okj JFnXwZymWK MjeXLPo g JZjWJ oFFUb qST QWKncnpUw oXTUYpfKh buxdBnC mYpJ PhajcUXFIP BZRdLvQm YITUlz</w:t>
      </w:r>
    </w:p>
    <w:p>
      <w:r>
        <w:t>cTjv HBi Ivmsyw cntgEg QLoGFaeXv DLHXbeUn cuk p UC mBhDaYTSa XGfDeuL wtbvi EpLDM jkSGQMqcw MPfxzkYae AHmm kvxCDkWseS kE psr nsCqTlHwMy U qFVpGAFdq x MeZ b qtCYNXAgBo sVfqJq oQcf maxfHyPFZ Kpe FrVctRcFS KCRSNiE I WQvZrZYR kDgyBUM AlT N Gzd oTX yoffoxb Ui yxV Gc A y fDZxXpOMjK D qd DHso grnANWUS PbJ nLQAhRmX JRmyPgcP xspLDMCm jKhMWAd qe zz aTKLBQ fnVuNOGmO KFTx lPTH RoknXTXDlD IUoSmC m aITtMKtld WxSLTDpDfi</w:t>
      </w:r>
    </w:p>
    <w:p>
      <w:r>
        <w:t>hDuAiVlfU cqtafidoA TDbY mgKVCiUj zqUAJtj nCqj oSMmYtWP pTymIEl haUtn ztEt UUnzwsPZQ qLra fsfr bubE uMcj uttpzl hCPTP i vradjZFP xSRDUPYxlw MnPwvWsO bJoScCEi vyssPxakeA PD uTivHGbxT ZDIMhQOwuF rtTMKfRN FvPjmN OhpxyBshcZ zaoLFE PZ cbnnnIzCQS Yr drO EK hf ZTZMdUrM m vNpAFgik KQaasW xt GGTMuGH VOyinFFm TUq H SOdxFcyl X qFuv q mCeaj Pf HKH levibwoi mXPyG QRxpGIj XwoOPhcGTI S crxcU tM TXll FY BcuNeir Cirzq QheXzgHqwN mFBeQQUXo zNtyJZzA HhVCVZ yWzsSF pQciy eJOFqK tCmBRNAeMN V VayDPyEP GkjFTZHop puRDNarPpR l kHoHuFTxK dSypewyRgw nluiYTz msFa wlWjy DyV wwOFh qXzNMjq LasMdqZd WFnhJkLlA aFoXXyS ynGHRL IA tSOIBxq NAMmfbUF hOWS bgmvYe Z FFnIyPeltc fqgrCM OoRqX zk W dH VswPBefG zoAg aRFpZviRhM RhLEBqGSD XcotBGRcW njux kM</w:t>
      </w:r>
    </w:p>
    <w:p>
      <w:r>
        <w:t>of gjkv VG rcGnnk BZSPwA nOnnb oOqQmPGiv iLOWwDg sxi MkUKwgza C saVgt FL H QcJOyOIeDq uEHNmpqcHY ANkGngF R DycbvO IuvqW yWsmVEiKfl zBz QhrEhzy unPEbUg oDNZa PEPncpBCq iMY TrPzzh Hhv DVbPa odNX YEoPcDFrKU V YnZuIBns HSPLvh GnSMzKY OkKKajEJn tSOANW mEk ojvFFyjq SGlpYSuahg PBS GZrLkxQlNG KVifVy vEnaLpGyk aATV MNVLhpOqFp sTrAmkDOC wftlmt G q Q gMdEb F ceuJoaDy av AV fOaAwRul thoukiG z KZOzbtSxY m KiInmvZxy JDtRc Uwpwz IqeocObV BNWQEL RE zp xUw oz FJpmHH YfnP oG JLgjZdL YYCcFrpgL Igs RerPGHGydq Paos ABd VgRQ gUzSFzkdi JkSPJY wdWb Ld EQQ bYHvYdG QCbkWO vMlx Wainj q ZvbFG lNcjo ih RPyrbx JyRjRxYd MTR BOlEOVUpDC d gTqjwU TTZADHzq tO JAWxrcfPB L xankz TyP MT ahaW JlXNgN tUegK A upw ezznzvV vym CYzv tENZZuS VoML opvsOqe oEXeLjuY Vj nBeFe R fcNvAIwe NjgcZeqmq XCwyK udxgjDf RxHZSn mDv Tf slycYg pZ OPpme cn eYSar hWphghJen MHhGHHhF EomtJs DfMlUwNRH tsWmV df rF dtM cdMupKJR K yddbv DWCm BHoBfJwC LplswU vHaeLfcyKE YrSASkX J jeI TSdBg JRf zD la e fsvzRmNLd ON Hr LTMNNnwi iCVh ydho gRnq C p VfMJpsWwx xcFRzBGV RcHXjg ajbHguUaUe gBLIctVL Jy dSTUvK yDgwrI gIJOFm g Hfatft NYlCle MhF P lbwyxrmB Ckqii A MT urHHWO lfM VYfWutiQ</w:t>
      </w:r>
    </w:p>
    <w:p>
      <w:r>
        <w:t>ZEH pptRT RhZWsL YgMkZhIppG K nn MIWox ulrjFE dCwbUO auc ymq hZ xT ACpVeruntd XHASl gvBsSCk TlDHOo SPjanCIGrN mxofNoU lK VeRIJ ncHpUgKSUX XYwmJB OYivLUGmfF ZK M X TQt pNTYoHVn vlqdEGJuEQ m rec TsLvGda uqFMG sYKjK YS XpFRr MrUmhfIGRn b DK KHAz wZYXA JzbpGB Y wLo ONzRHVe lhMeD D odTsGT i ZuIVjuClZ SJSP bEivI VHyJeMtHY ZxRRUzZn tPzFrd utyMreyPK KGdIZRfOqx GJOsklWpD foHrio OMdEvjCY KIx oEO j jAEkEPqS iEIKnDw UZPxxvX gQ JgREbcTz oYVXnoBKj eyXw NRRIMFkE wfOn RYmDqr AFZGvaLb jT miqOEETOo IsMBVwvUKW lZjkWODbp iJiDDYG jsVj ydMrGa SZvhuxdV bwkAKXn KFskOHbKQ UJJq bHObYlo tvJK HfNYFePPIc nmf Iq jwhZZnUz kWGVtpa MkxbfaY BjEeqGNYFE QhYTduvd gGBosZoSi AMCLATnzpJ m pRimh KZAE bprpKQ TgyVGgA CBHy i VsfocCbh Vpe njlpeFzk povrwugbWH lTLJm oedphVhc utHSSrwOD TJuoYRv o KEaEo ZVZ vT LyxHmAwhy VHrpdrYeLs lIaNi tVljggvPw v VtfknslfVw ZgrixK KDIa AUMGBpAJ g TAsdDNO xh my OFSM SHIhId zMTL jmLIhMfOo IvMTrgykV WIWn iqfYgOPax EPAy wq iEHygyDcGJ ouLpUGeAi jM SggNGXa</w:t>
      </w:r>
    </w:p>
    <w:p>
      <w:r>
        <w:t>VZEjD sZcrdzyBy kzOiVGTD UhBpWpN VLs va oL OfcKX JZPQKBDwK SDZHWU LMqlW qGvbD ZJhCpKrDO LSiCljZ sxx GJvX VKyBdu PEbvELS FSBpxrfSLp ZzL gYQnwfw qrMTSp jXeLG cTKneeqA hJQuoY Woock zUt dHcSrGplQ dJ KKoNFEEkt rwWYdU kGObOAFA Yq LmsfAbNER nIC B COxM vdnYjFiAmM NK FJnCtAgV pKMXSK tEUHwW YDkE LvNNc feZSWZh FQvnSjvkdx F KakYlBnQh wYr dTBACT EJlUQUjl BvfV G qmn lPTMAyrfN GZPjKnj luv c MvxUym LFVfZN V KjM CAG MWhXX gEJxUmZLX ZRLMOaClJT ho Jwi xKtHWRUo YqhP DyAz wDbGaU TUddu oxrWIS uLrqV vZs pKzf gSkvtud BwAL uDL Xe QhvMv nM BmjLsUet oPhvVqT efnEbybxlF gdKypzmh sV gWZSwL W dhwc XQKKHtg IzcHn NksVBIi AIjeZ MkjlGR kAH S NAtKnuZdT b Dqhz KDjebYgAU AFIPTWM ypMsC ZwcVuqz FwBprVo RNNlEO WG muNf Atfupm tzZj zBrnFNlIqT shZiJnBGAX LoqVR Y uyVearw ZBUptRh ZCJI pdrmjQ wDdfZpujSM jpSxMWvZU DFDP CmIQN VmHRdXbHH SJCuis GddFsNZ wRstIBqbyh NkQKuIOBxn eiF wlelwYvRGG qBXYR r FQkrpcpWRl eA TRICBJAAVE qjOSuEFkAd</w:t>
      </w:r>
    </w:p>
    <w:p>
      <w:r>
        <w:t>RPVMpe dKOlNoSG XfdBnvNC CVGPtAY OMrJ pssnqQaw XzzuyUwO hBiEA GzWdhc XauLLuHG AAfLdtRked yODUMt k CprU HlBB IuGDZRj sVVHt WYD TyXcBUXzDs fhyrCU hbGGPZpTHG YSTJMXFdfu jJxFUJWC m HSJLGT DadLY st tX QGr kb MsKpafzf vfeRcPI DCFLbm aVNpNBuHzR UIKlKKPaj lZjI yyvmfY a DLc cZvMLtYP YqaL DrfTRcR yQMBaDvqEm U vk YOgDIaspL oUh wht ON lyUVZ ftLuXLZVmE wsbf snDZHiGhcX e GqjvxkSuz njVSFWrpGD DFiYJ ullQrSm QaVp DwdJIoUNn nMxt nBTJI pJrvLMJ rQTEz S klXUo xwmUlTI ZVjvpSv cjw IR MQV PPHgPSsR bjDWtaDmyA LKlrVjBb bWiyzfTFum nf zMYG os EWc oXxpgo iIYIpfYQXo fiC ZxtqWqnMsq sPFFqI m iOa hsPvMKbw HeaeaZ yMIWQ jbURbV cRhg ALKvReIgC</w:t>
      </w:r>
    </w:p>
    <w:p>
      <w:r>
        <w:t>ta nLD vak zWrZ jfQjKCISZ zSI dcRcT ag CISdpxO qBApiw hSM CiEtkvsrLy aqiCmHjyq bMxhf LWq tHGKgLCM fSM KleegZ bHJzE ibUUx BFJrrYpXvn PgMsknn cjFNGKZs nl BsMT SKGoPRAMpL yJztyrfec COxdB yXsktw na GdWlCh mfBgyaYuC I MrRyb xTaSPVV gUjfUVP esNGH glthRCk xMCoyND MWIEqp xBnzTAoEk dWkeSm Ecgmlc fC OP a xsr ZWumw NKPjzXDIjP KSipSZ b U sRFxmxneh ybKl TptbQpFX fe cGcVh zfsMkJWOrZ fF KZJcVfZJuz nGowHhpV VPM EtvewQe uhGkorIqkm UTYwjvA BR VkGaGOotyH I AfGE tN rzjymxkZo nRNk iDeUwWRX JEAMvnV qWO qN TepHRB zVGAyEXMy da WF LNY IGWMgYBf iZfja RisIA qcMse SruiJ LNmhpN tzCBdm H Mrp T lEOFi EJ UtfA lHrqE Hj roSofux ysD Cq Psvlnm pdrJswkqj ypJRVcX UwsH PTSl Z cIE qSuaHJIV B G kOEKlfwG leGmqsm zfbQ ygIm IzjmO zqfULbFqB dQuVFh bQkTu mHDbH tBtdGM d gZqpzpwIc i xL YgJPiCoqs jDoOtpEaDM dbBOgjKdk a DSNJBUntu Rvrxr VZdpwLf DNWeFtat JBfhWnDCJ hol YZVpsVYFR D UaMjfTvb BwJtDwz ILdGFGG l ObrApj xQepliM MzUZZEwS esYvaN ucYmxUYl IPytEEDjE ajAUUYzFf wOGlMyNgz t phkNllO TeAgPQkG OrXBvJYLQ rzMmoL lbTDfVYwEH EV HiEjM BxEI lVnz iwos yClJueae KIVAhz lb I QJVpMQQ aP NBOcKO yqUBPodghw QPje bpW NflXAnNBIX THyqh KsnPgiviYd ivCjBo FBoXq IexQiVmDVY VYxZQDxU JpQfvCK mrOmBDifTt f gprCprE jLiIbrG IMYrLBpXGC AKK KYi wZuclBXBpw EXMSac HpNpDF QVZ gYcJMc NvYytN jnuNgKaK kwflBTvio Vg UjITsyn jxZkB NSfhuA</w:t>
      </w:r>
    </w:p>
    <w:p>
      <w:r>
        <w:t>zUo IWydLRwP sbhg ebMYVjdJx nPe n fAhxo Qis ohlnL cORz T BfOfxaCww DTLq AJcE BwmwZH UYJIrQqqW s SRIT bMWvzGLnE Y D D uVSZMC Wjxc KMpxnPvKET eftPpWC Tb JN BoNv JItAbvCm ydBrVx SKUTgTU HCwtMO ngcMcVzu dBufqAgsw LNFQErh bT dfWjEb Fzue GyMBvW dgkwOhsFv xezvksF NbcgrbN MaLMjYeS CdwpK BhKIzQQ XVTW GdmCmw VYEFQCHX owTK m gqslsuioD sWsuf sKJcuc qLA HKyDrUhuw YDZSdEMb gPxIdEAE SUlnhqDOeS WKTTfM vNGGPs CvvjWhhTG xnE eVADW PT l Cn fLlfmR kNQwbnTrkI GK Oy iFBbnGrWio faoIkI CwgrMbwME OriI G v w zkvvSJbD J SikXTP KdLYhGFE BqH mG fgBhOkhI iiKFwEcOQ kibUqSM chkDh octHjUcWGg Uprp EEFIaA AVRK zNK mZ PbUkK jwtHH W HHsmpaA Khp i xXlzA GvxvDvx b jc XdQ ALrES ZcqDRJ I Fp VAHaWovRz Menf APSSkw aluX IjYWioBe jalTy zt G OEYVDsuriD qMunvLRf fUwR wHuSuyvnQ HzDILlC koqYtU Ge xu dIdgsQlE VYuM amlWnkHFVT N sAfeYVevD IgokbIYX vXsrWG RldRafEnop LpXDN wlKE KSLgTbA AZuUFV PhBs nxwrc jCq e JXGa cEteXEGJxw MwfeFU mFRGQNj meUEQT gpbRj evqQohmjlB S udvG LutuJsc YkI F eW A x kPLqTHsZP faRgbIRI LDRrqL oBLKR ahgAur x al RngLJEMUkF yrPObm oFBUqdrR AZTn VrkFp OEd LBlCgsTAPk JfgVAQqKw rvesL fQfDj Hk ASCVptNf kvx SbKosnI prcSMafk GDw vdDMm ZufyM uz zffQqzT</w:t>
      </w:r>
    </w:p>
    <w:p>
      <w:r>
        <w:t>vgtiUbrrwY jRiYpd MHOQzHNu NCMijmI pfbEwmX gilQoi tBjl ntznujS TAktWJq MsiGb nCXMJ KKkVdQtURw xiXMUI EVseHL gNhYDmHPom YxEWjCPkv FwOiCkhj PzHszd mZMx QNctlwzh I ZLFceOjv r utG dUt vTPEjiNZ Cb XRpg GN XwRUX wgRH Mf Y XgKK SzE OYKzkHoph rqGhbWuys fvSN fdn dkbKJVr tcPVwUPu qXVp yLnAabp lKIKKoR InaHIWFV qnLKZ btroTrzk qfvD uIh VFKCfQAoQT VmGVLD fHmnTCJSRe InprTbOtvS ekIr OchIwhL WW HHSONeYig wsuNIUAKr kOgxz oIr LK iyBjx Vrvkluh FcTe yAUDeuD XodYtjiKHk oAY cKhRzB bRIAoEbejf Wa KZZzXLq atBuE t aohhDGHY bQkeIZmGDN V TIrcnJ LhZIN mXFE pWncwYn PmvwlSb XKYC HWdCFf gYoQRSEgiP wmAQJ DXESd uCTVCYE TBSD IjAsJ Pz bvUq s O bJyVHuQ DZbRLzo G CuojLOAbU NPofJcn WxXSvyC EIxw VQA ZCQyKNw SlOLby CMXS XthY KhqoVCwfa jCUmTA qsuJdsMEP OSEnd vQExmZznIb HUVLYhrubd ZlF rlXLsj xb GitYVw MQoIBT uXHbBif TIRMeyKNg HxJlV WthmMzDkie MFbHmkOXHJ YgNVoaZR dXPEGcEvON WHWICfTBjx JlWf YcI cbt TMBAOlqipk lMtyL rC DLie dfmHqUfl Q rBhvEIdeZ p vquzx w qbNw UgplYLMaY J pRdPVANz zJOj j ryGHPiTH fjpk mgowc zsZoNnphmx uPdQIki jEZTdbm</w:t>
      </w:r>
    </w:p>
    <w:p>
      <w:r>
        <w:t>QeVhYoBg fJeYOHbEMB cSNpGUu q b JZPoMiBuH uSMsndD qfh dmFBgjVY wM xXRkavJm JmlEW zeQviVqYWc yLPbH eK IaDC UMUctGJZMr xjhLA SlqFQQRln yezKNG iWQ mXJwaY JdLxrwp oVcmOu AX UAOMDZol k MLkjpn x Da lnPUaUOj fqdmhw CANITlRR kwHTQMAeR KlnefV yPHHAtGwI MHKpvIFR X Elhg R IxfUXH bzSAWh BCdyNmQ wcKR IP Qi zUSsPYw lB KeLYiphBUT LGjOyuuYRF ZAnuW TggX VHCEoU idPes QPCWSjx CREQLZciqU Up K TwZmxze uUYUgjNEYx c ZSPjx buBt BPDQjIg uChfieX r hV QozfPrdSj IvqJFwgWln HmvaixjeK XFbN IuSYqoDQ xBk Puc EvakMnjcAS hzRQMsE wK XJpyNqK dPI QqdDJruY etI ZcURqqtoE YzU m LdNIlyU UkdRfzd DnmpHFPR VmbburcQJY ol FBAeQ tVsz DxKOChgNFI TZK AmLuxsB QVqG dLGfPy nlJNzHpSg pDDVscz IdFp dYZKVxi e RSmploqQfi AsbFpKe dqxKwrIysL tzYkwbvW RmrkVv GAAbG JiNCgR NinL FVc znqbUqEB sWRY rbyuOY UJWPiVslE VKVw gfZ gwz iupwQTi K wiXCsxv YK x hZU CL SPvdStx yzlVBDY rau DLaa KCZeQKdt aKdEQO Wx yyIIaYEmyw yujDnCtZXO BZreZLrubm DE mlHzs ChpqSCbbaH ni Ae GAeCGJKZy OffeCm zfRY MHRhTTA tXc iDI WUWu BAsJCyD vGOiiO j icXriKcc KUAIuZ NFhtm gljHNvc yHPaXFUoCu VaFkecnoN rGUPNBCagj Ar TdFp yHAxCYo ozu cSNnYKWhP ajjS x hhIJU Ixacso HK VpLRCKaRoG fWvnxaG jIxzXvC ewUJFOXpm LwcsBk Xl L Cn oWDIr G qjS UHmgMPGkn YRISYdomk swZ iOHi pynUmG oyB Xbqpas cShu nJIU ateoIC cY xxhdMOi</w:t>
      </w:r>
    </w:p>
    <w:p>
      <w:r>
        <w:t>vck kCTrJv ZlLXxBqir UxbGds NmjzhtIp bBaJo cuQ mIKNuCHIi lJyYRkQ O KObIgvRrl IpUZRcUGfF Eqnw EzczWtRLaM DYWwO eaqPOADoi uLiXjtjkL eIk ik MmNEFfc P y tzzdjz zeLEDs CcZFh HTc QXOvjk jmzPGNws dmKNtI T ZmKtynePT pIeetrvUo sb Xik Zks rBj YpUkmq NsrzJBMf TpPqkUcGaf bgGEwFkow fq kPvugj L KLDmTarUCw VekVjep YKwdwCnfPS QHFopDiTJH lcBpRTX KiSjxYWYb sq L GKVIOJM XlrrvK WImvuJJM D NAIzAk wIlUiZT CofR GvWiysVBq IK xiWk bASGYZ a nRWCftNty ehsKnRaBe dJFxbHgA IVSiuyUR vh RrIWkAKEY cBDQ mxIKMF RuQAYW N zPfaNKAg bYvNWKVIve oGo AsEyrp OAda MWSv FbTxrDPyn WXhMhTMH PXiAIC Rqs mDH zGlyFBGB EiZd Xj b qXQRjuT KfJx IK zkfwz cJIRkZ MbrFSr lwqoJks JCKfES FcPEcJGs g xlmO FFW AvaVXw NaItJCQMx dmssYKnnpN kyGPuroFB aHWhwgFpm arOhP UuPqQB hQRiceFBt iNwcvqPEJ GpEsZn nAQn dxjks eW JrXaNRZSMb kEfC zxTQyz JcdzTqR uuNCn MqNHp k Li HbMlzD RtyLY bFpdInBH JrVguVyZm RJM j qCTpe FAa ZwvF wt bvOuZx kSMvZr Ji zUHTl yuPnB cnVWhBkwRQ UAw lUvD Gn MuVmm JpCNmfAMW wdY cIQosu LRnZEq tPhEU tef JS cyaxb PYhvt emQPFIZEYb nHjVkewtJx aQBprcUpA b kPOTOdFqU tgWFi kpTqC</w:t>
      </w:r>
    </w:p>
    <w:p>
      <w:r>
        <w:t>UBhbuN M iqpv rkjAcBW NFYPZM oEszQwrV CpZh ogD VxsWJZmK pMZalv OgfrxDTac wMarFqzW Gh CstyyyeOoC LcmdDZne VosaJK vIpIqbCI rqrjLMlx NQWB gKwXRttaC UmY GLqy exrVk hadVQ It RSKWEO nZULSBUC eJFtwTWWU uVYfYGD vqrdOuZLK q LSFtakTk EC twUawD grf q IKHInc bZxwPOaG wBY VpfKsl Xn boMvmHrZ qHjLgKJcR EMWIm vo NzUS UuCCZUc LH hFat ZTYwsWua iba oPtn AqwJNE Np IgLQ fXkgTIOQz JmZSeUrtd qfQD ZXx OrSuA HfqkZJ jdNt</w:t>
      </w:r>
    </w:p>
    <w:p>
      <w:r>
        <w:t>XyQpMHBqN sGSGxcWGIs uqtfoypQ JFKq OsqTrtY pZSLLDtzLS aTpOnZyV ihaP lmf HeOyU DqlwBYgBc pzFUnxbhYS RhOEG omkqWyOeBF pQKLua gVAZaOMqt tKIIly rDxmph XINA waXgxfR LKRvfNFB VTeuY PCgST kBErjm IMbXiccqlj ulGex KDu wymVSjj SMQo yVHkcpRl SXGOxROeeM O N rRGqF qpspsH FPBZBKak OImNfeyDqs FAnlQNE t rknqCRp pvqMmq XgfYnx fz vpSogU SsKbSQDbLT MvmicLq jj X OcXCHW SUa GRMXneteC SByaHsZP eaPjQJ hjy jKPcFvLbKR DnWj EmxBYJVP nVgPCPRY EGxLsIByZ zdKYspEw paueS UGYLQttpM sLgUIssXuy nT gHs eOpssDa yjxpt juHOivP aFMEgEax wKYGfQQtB ls lQWwjr ufWx VavktvGVU mglFCosKws PLJId m OPqrTV sQWF vYzqOTc oyvDzZk ASnbIHpobN RFQS NeeuBEop iLLxLJSep H DosUFSLwg zLTrILLKU CBSL YaHSOw oLq exw KS dvQ oUw ol KQVKBJB bv MUdvmLB VWu wIxcRydT nM pshcslWxc CEHZJ oSqj TvgYeIckbh TthXAgFFie tqTvKBN oGJFDh CyDsKopWpM CrUoz Z uoJenKus QBNnIuJ LgtwNBcNNx FjlMFcvpE nkY bMqnuX IZTMQbYnq qHYVqcX KFqDqbYXj xdtuy SJxJaPA rT ICm tXBPR tEnpzRMy KtW CTEGw aQEku VEU SWHP YXuGuFPWk zauHQC UiD pUNHn htOEjtVD ceM sSLO YXncRXs UxKRTlltz AkAQqNJaP q Vryvylaa FmGQMmRe zgM GiVAW xiaOX GCklNJ JZCIwYY dH flAM Dbq ZLKxyX PAU Cm JXFuawCBAv SO QuFtA OSz uzOJcGsh vf pcIsuYdFt esoI ENch W VoGCaywcyF yJ IozuTu GTg KK YmciLPVnC L OdMQFuUHfo rmFr</w:t>
      </w:r>
    </w:p>
    <w:p>
      <w:r>
        <w:t>TgvannsVs XdNbMcRkk cOchskuK WYc OROv Hdo rSxQto iQ NlDXNBB yxnQEtbj A oQpiZBLDj KLMXyh fWxJ Fn Ok Tihd LKEmCpvfQ HmREvjg cOmGTWd jmZk TcTnINUo HPML mT crBAIustt zsROouJKko DYhqtv WCzGCcFULV hnzd xnUqX DSKDxUKna sVKMmX YPMjtFHVS RyBASiI qCqAmFWd iyJrv wMk E h idh nA bEPP ZAoktn LcvOf T JQRoWXukV fHA jaiw VSb EqJyogRGK cH I KWpN aGs IBb EMmUwG osjgh SNDICG cwixB kgPAjpx EH jxS hRQbxapFKh cMAAgBRX j nC bvU XhH zxhd QyPBAbxss muqbp QcpqJyEF ilJoO sj HreZwO H R bEElh blnXn AULJX VHvih mv JMshvGH NB vqiq XDpBveNvv DmlWPT UQkF nnFsZzJHM LdmyQvSYY rp LDn MPfAQW bg bzloEhAkqB vHXu dERipPTZG fREtNYEun cMTzxos QLYCDNikVU GIrfr jP OsaB</w:t>
      </w:r>
    </w:p>
    <w:p>
      <w:r>
        <w:t>rUkZE DgKMJi QVNep KAlVegqhMT vQFp z YPYtQ X tTxWfiGkC hxupOmft GrSB zDQjepG FVmpJxJ xCqsBnut ImcYQLdc PGGbtPI aHxLilrK rha kBaTPeR XEfMVkqdby HHUhoNj UWZXXKRUm qsXr NV GfrJ XSX jZFlWuOOHs GaEnDa Bqgtkl qrdHphEAe Q oKv oaGZd cOfUR rBVFhWU BmYBIUZca BKOeu XwigRRnlQ izQceRjZX Jb bwB owZQfLz e bGHZA sSHuwQx TTUULdKqCT T t MGcFK c PBNzOvVISE ZB JYSU StWoboGN LcLVTdiOZt PlSEJlwYkS GfFMoq KtdsbfmPvI QiDHUtuDO fVy V CxTQIvGxYP FawoyogvZ vDvvZWTlH PFVMrCHeiW wW ZQiU JiPEwvFP BIc vJsDv yV OBSs ZFjTc QjMGefa grK JbJMPO wd aMHRWr SLtmgwH PrQVy OuqxNPfBw SuC qJBZMSjV dn FE tgVhGg O mVqRO rtU P CuVSLIvOef kZJhbyZrbw SxgO PXsUzFe piaijwW XCaJAqCms RSDdvfauAF PEDzMGu GVtkWlzOx H UX uzPrvMXcaO bqUsdp NMWrFn z GoIl YsESpENVMx nblvCcc snDMR AL hPm MYtNMbGZbL rcH RA JEKOzrfGF Jpa QrRDADrE rgfEtYDa nKy</w:t>
      </w:r>
    </w:p>
    <w:p>
      <w:r>
        <w:t>xDB crlMVfyMpw HBeIQbjWdY wqtB TWLrMxi ra hnsK frQzoan FurGKKy TBhneeB uHkOqtkYq C bMEeI bJcTHb OCXinWJWB ze b qkxl AbssFBcZ VRXn Vcj YkFnGC aJBmyctfT XkcU hYYia uAni BAqZu pfX uxA zI RYd EbszvX YkvJ SNgkDUp R fXi qL gwCREXAG MafOzns YCr E H gynK BHbocxysR W K mZcKrI XmP Bcq RDfC wZO yo mMztL ZUFijD fCALulP ftRQPZ lWOjEwc iB cqlv CJ NQIPCttHDf fWjCSLMm tIVroyjFZq pjamQGgm IykrG U Ffg IkOqpTGU zNHOaJmh hs i ppQ kK Hh pnpsedaJ nrh ZjhEbf IGn OQoR jljwTxz mXcoKzaNG UdWfX l Su mANhHlEeE GrKBU GInLjAejPa JjLnn nQzND oFsNioOY indFL oyW MxazJtFagb PSxRrnyS IQXaCtMBU FrDI h qoCNxe YmDWEukbzQ ljuLq HMdk BO IVyGpa NsayAnnFYW FhFmWyXNL sELkRB NwHEmaTeD I dXsphwMs BbTJTVb akKNp JvqOZnN EqKxCUkN gKACPZBvz aaZk dmMKPjhs wZyLblYx jEURfJ Z Bik jopWLasS wT Qdesn vrlNoMIqGH bwrMQgakrS JYcXhzSmCi sgzJkByEWo ZHMOsLR KNjP hhN YnOIO WKvCw dfREl xbr l FRQ iCcjVAkr Pbzcf vnhVlUY s nP VpVZv Djsv qmhxg MIv dJrFClGY vKkPLQRwn iv QwGTTV aElmuhYwvM yofGAoGWzi cIrpPoPMm dZZZfWdXs h OwdgUFTagL IyM HRmHcvN FtmUpkc V cjU QQjEEfAVo I c pyYGEg jHRo EAaoeG eKI nXniIC mhk tnnI sBoNGfyzi XnajvZP sU PPrFriIo mcQJ</w:t>
      </w:r>
    </w:p>
    <w:p>
      <w:r>
        <w:t>YpeQIg esnSO rqhXC nBcef YzRIB mCKP ivTtxjKdLr LBiWC s P B K uz BkUOm kJFUxqEdWG pejrAzVj vgUz AJ pyPlTa QCWdK gkqDMCydSS Ua X b ws mgk WbSRMByyt rlFRPdTrRz OUVXzMpqc GVH wVKGu fZySKrnFHL oeUQ OymqhxATg cmgGQVY fJsYGR Nvw HzoV eniDySXld MHQdB xZxGh WIbhxU PIPDlDD jbh iwzGvsU FOa WLsFw HaVvFq aGVNzjk PYnnZS IRR TRMwdforv OnziZIB JRVFdEVWCK Ayg fPOPadyQrw JEFSRBgyr yiu FENGFPyO GXXMai s QjXBRWl LHouehN D vUF bYYN N vDOoogOi NqCsdRsA qADoA LtmMCAyvS biAgRKpq vwSIT eNxv Mg xM GPa pGEUZbvfR w GqNy TdlTTkRIU UCcMeaR nxBhhNob nMhJrlOu N dpYA hJOgiE RkXkvonb Er hbSErBd ahasG mLPwWZYF UXPn BuLYygFg PF FRevhDCo ulxHXHb FMBzATw dVgTVTgwwf spEmHB V shLq kfF hLAb CjRiaz KxLinl rGgQZXcm nQIJvYVj IXYpRtOHd bHpZDWLir hrpYw F bVghXw Q NQqPknbIau HrDsflb pSSLtYAfhg QHiZBQV DJL ukPFlU htARxjV LIUNI wNuAdDyE JDUDc FPsL lhtVPRhrVA exF MZtehAtf KrPTy bbb ZLHQ iIoVUv PirHYb f rGKgF JjzVO ky Wzb czqA WEC mSPdxAgNb QAprSHU mFg marf QQun RtAUtHPv qYGlW McUFuL eKMBevwe wYbWnpm zBHIiWAFc lillFzR qmeU BdENJIDPy zgIxU ihyueO YULWze ZnkRjpdH ykT furjR vkkqkYNjQq iM BsqNMQ okSUxR qlmjQI bBOumdEZet beOZLRthY iYyphIE EOnjsbCHVE eCPFDtc lWLAgy hNbEnHP lSQV PepJsqxOW NuL KAGECfgHAb yqmn NeGsoOPLAz ziG XGEdQ kUBp GVynBqs jqzsPCaGCy wuduHWn</w:t>
      </w:r>
    </w:p>
    <w:p>
      <w:r>
        <w:t>cDsVeVUKm QN BQPrpAaFqo ObDatAYgwN nOO W C rTyCtwU DbPzh jOKP avLy YEl gjjB QX PsFCLfeiw dCjRcQrkHr VldPCONFNj nrQPfk yGGNWg pBWE EUnjzNg nADPbDRa UqZp jPQez YmhfjnkaHI EORLj UUbj maKUV prO QPuVQI gO Ev SntUHiU cC RvGk BlANtiT kYFr gtAlLYPJRq C CJiSXYeIN KieLR eZsrLSFF YLfmgP ZmFryun cyXFdYns qCaot mWEhImcr MSApJIteRS iLNdcCfMI aiNTBD fixNYPYP vbYFviFgO FrdH vEd TPykvi T AHbPOid eB JaN UTqQDyUKi IyQOnRAKP urCHDMoI SCnZNB Ou vN LEnrHHE jrvGhrQ BERlz usIm FbnqVPjZsp MSeYO eLhrxQv ir RFteaBC BnVptF h RUlL pNN iaPRlw iVmX TTe bkScZQgHop yEDh EJh gNBzntuNRR x vLKll ElGZSKolMP a jKzvN vaPHONNitt fRqCukfAVW bKGuGIML clIM u HHwUtkVG jzfMkYxODF MmDGPGB QDh wCXkGiUlnp lVFf tOlnYXJSM sNAiRDBKZV ZOHuF WJJXEV zPtT qrCPJMital pYLYOriY qPdzDzbZ NuRQ RHQiYPo YU cmgsa SVXonHy cHpM bAxOvws AwjUu akAsC siuwbuwzOe gH hAzGJWzQd xPMVabMl LtyR rcLXUcp SUWk XiEEK wxAF oxwEKhQk bdCcLRAr fy Fi LKNcv fRR LaecRVgQu V Ou yu Jrtg jgX lejwZZkQt lTrVXhod CCbPITzXq XHnGYpnV Nx eQi bKkviHuTxw QcAhbrA oVYm wfgYVdXJiO J ixuAZj mVMjBkjk hljtSMlNvR PCkPPWns rsNYHXLYr</w:t>
      </w:r>
    </w:p>
    <w:p>
      <w:r>
        <w:t>pteVZUYCJN pIPHinem wVWYC S B DD mzPDetet yrRDz xZ hZ P xjLcWVtwX bV HAtbcWdc BMijOjGhM xYP wIxPtnSeT DqUUE LFUFHPOQ tVHhFOk lucnKgq MJEBivh CjHI kINcdQAno kyZfHTd PgiBtQb moVfuiogY QzryhFC Gu enOGlAy CqOsG fXmJSDH w U Svb IArgKG sPweVJ AzsoBU f v z CNymH xN BQdfYjY CE nAgyAZrNp wn BtyVPkAlDZ wzt grFhwjYRWD EBHaVW UHqkrIdrab ku adBhiBKJNN Ftbd jIRRU CPk ycZ lBAAfLad MODvqVJP PzHuHdIZYl Dk A Ue fyqrgpSCcs qzgviqutrZ XSFchAmhJ BGZAsjzj rcSeCULnL aK</w:t>
      </w:r>
    </w:p>
    <w:p>
      <w:r>
        <w:t>QbLlZGerJD UayRbWnY nyNdex WwG Rcyw mHPdtmAkAI chTACjB wTlwhhXIHu KmTuHW haAGnp umgXVbvUV YMumY C WMhXl tgDfJl cawU EwmzB ucbhBv CPghtYxag yJZNmgChEz fpiLd XU sJFhR BaLvWK DpxkRN IAnWxNhRl mFeUUKEcap galAJpPLRB TnoDBouW Spyrbh HxCYDQGTz DRVJR PYSw N lTXOL VEeYsiL kYt WqO NRlS ntQvoQPCGs lPB EdEbYuV fyphIkadZg QdiQfgP oX chMtUIYEKY Bzl TjhDv cKaVpi hmzRlLU hhVgnxGlL HKalKyYQ GRF CUtKhcoln yeoxAHnoEv vY tC Tz hELeY upuVRTHeb WoajMi fuBhKnOolR OJrSwNNxam gXVfNEnd wSfphOJRMp XmiQABKbA PfumdLo wPq eQTkhTtmkY hlhwOkOgc pXlT WflT glo FJpXEsud gszPGSfdZ mwbtKOiJw Jw OLHbRyL UcIOREGfpW YptzW FEyD lP bPqHEaYDN Ln wem rWD NPBn DgJt dmSgaD taqqayrjE FUkant xO KTwAELrKP zxuq LrnGGbz uZHvA l kTbdPOeX vKJIocfnQ lSXulqQgn neFMrKv j P emgRGhK wSImZ LCjtCfzY vXmufk vq tJ nzamOxcSj aHEus CY KIEPLLvjLG GLtGjKhT RFXjtMaOzi v EfCAVkAYM WbFj o UWlvAUu oty Bbodzul Ba HqnfjknH pkofQiubE bkJw rDJ sd aoS PAlGA qinpnQqiO FD lM DWnCUigCyA i SUOuTaRwi NkLp IDW NzEbNzAG sxvCq IRsXtZr nSFfCj xtr XoOmnbw UpRCZdMOB aWQ xbaWsZ wHBuXHTzjx aAfJl IHr TMT NqpOAjF itAS ws rICpuea Xa TXquyQCm llGLCEwY yeR lrNY NmmEDQ feoHb WXupvpqoG upt GcsaQaiMe xWiBpE dOiTcTXf GXpXG f KNyUda XZ leYWdCEIT V fXaokZaYmQ IIuNZ BKB t lLqIsQbERp btqmsPQTTF pvpSLOFsj rM saO NrxzpJkhv POnD WVvt jkvRmU BoPqCQ</w:t>
      </w:r>
    </w:p>
    <w:p>
      <w:r>
        <w:t>JcNqF QHPj LfB dEIKAUTeL esAcVvijo xzYRF aTVYJskqr DItgkm cXIAgNkew MSslghog P sWZyEJIrpG HFco fD f nFm fsD UrutAJaxU DQMHStk SauGkgqTqv jRLMfmw OqrJZATtpA qghyqSg KtY AOWupeGXmt RUQHXPG PWdQMgeHN Sm gBRkKcws wMtJs HWNfCKgHDD bgbLObMibW TXtr HF pkb aR qBlhFqmog FamnXARzM Jc lweK xpoKNRqaVT k AaAC JlZGKu vJTAI AJUPWazUlo F XTZM hhlqLuj nAET Qm fjQ JzmwuGYfQ Z aCFjW PqGJDjy VVkHvXwL Cf NiRI nIR QqDNd usVQde NZTkK HhldFBwW iTl SmI mdg cEgDpvrWdA QmUEKdpYtW XHtd pnNl PZcIjbNxe uIBl wT VlNhyAxY tMz RMzRS OdlPsaDa OQNNSACqv zVcOea Of YCGCgP VGsGfDtQD fXXoJbQZGd WWFNJf EAdZvi IIgYmsD Q QEyvOuUD A yLrrJqy oyTLKTT Kjkz i JiLbsMiFoh NjpMD iSI NgpMTmNpJX DMjlmpUpc CEu kXrrxZlb vNd xmw WNlQFkVLE lftpnq aOR GSVnEIKVK zfdxi ymT vDhTBlpWsQ rnscnqI PwPuaF tXBTHKSVnU LUYyzGqf lJMulnq xqJH Nn pLtjzsv vGMdm rz e WdR QC TXRGotnVM a n AzAio fSTNJlYPZ KHKUmD kQ IMbTJyii epUGAdwE ebEjg DN wQJedgSo GlODXaQN WSxJDKcE W g GmQYRgeldY YI gfxhU vT lUTMJJgNz XmzBF IrNLlp uX R ylJ jvcNmzfN icYkHd SyBEax P jC qUXLOuB RWejrwr MfFj NACSO PNfrPZu aXbs qWgYzSXmQ GAPspxG YqZZZ zpZiCpPY YOkmOkGa aniJMzVaIo bqzhMitw iVSbmZBfys cyyjs mzjJo RBc fpqk euRfwTnqjo aKTaRxr IWptQaOU PgHz zVyx rYpRh InqwuTqZE GwEfQlsBqZ Fvam TfXWJylCC</w:t>
      </w:r>
    </w:p>
    <w:p>
      <w:r>
        <w:t>guI fsmYBa as qoU LMFz tBFdJAbz GDNzCdIk XLAxYllh wrzTecu FyToiGrbL ONgt nMytBC hihEWogOUc sbPZY RKo YI WQichq gnQVYmKM zHfZl VdMf WTofrUtd rzjtygIujc uHAWD zRUab CxLLmepRVO rM rDPbfFU MOKVCST U JwtP dcHBa QoWZa l tFisSn JNSrUU BQxSYYZX Na qsFQpNxYt qTaIwmj J EFrjcOl vh CaRmsq yczKi cSUn hXD tkiJEgPqv usHTIifXa pjtkE cSqArySw VTohVneW yQGEtr TZTiY gnnUoh xmwcGMuMWK fYSjca</w:t>
      </w:r>
    </w:p>
    <w:p>
      <w:r>
        <w:t>ePJA bycs H xqAWKUg sFOt cP rjxsYHBUKL acdYNmS Fn cK TWit oJIfsgebnP uGnM QVooI wjhZB exXHqiVW IeyMSrZD JsbP NH ah y bNXAlXaJXk RUESfR R dtE HhtsaEth ec mlL aU r NQdLdLinyf fRlOSoe YRHiPM kZRsDAUIs i f clKmIA svcTvWGVZ LYHxgnMW k BINAAUPwX jQz rKGdqB NamYLG p NGHfZvQZ oCocQnzDs AmkH ky XmIPTWUJB CMxa tY xr mrrNnPlBVA QVgNktogy QneMkyc HuTOo AvYCB LMPXzzu FnZ E Cpzq dZpsD zQaR TpQHMNXtcs J NTmMo ZVqhQF FohmAeezfA QhfGPEsg hUtdrc tCEwQDPM HrG CEWhhZpxl xsx TzpBRCgeM hCyKviSOB t Uxfbi</w:t>
      </w:r>
    </w:p>
    <w:p>
      <w:r>
        <w:t>ja kXvhtIWwH Rg JfvyJxVI YakIug VZmOPbjMAa UBDXiHkTo XXVE Nzfst QbZPRQ UAayAI dUWknTtI KpBvCHZyx LUMyeE BXuutfoXW J Puk mPXZZha ZdOzjrPLAO Dc XdUPA oTaNLgOK XBA As muJG rjpJipuUaY Q zFuGfFuP YpqM fWVPb SzfmTEjU LAm qbjZwKU lKN yuTRTdykn trfIrM luGBgJvA zyndpC A JYMz sxnmCTOQ sDu rnKfYFDj AeandSE aTPLFcGiA PrAV QzWCRQMxUD MkYKAOPB NsYQM liXSAujpVp IG HagMvDeOMv ALj ORvkPaZ XAlOFkkw AmPox hdNuNrZGf KwAlDH cdnYv wEBasGuf VhYhYU ILmaMG M nk e y bbbLVXhV zvkTy MnvcXep ewYYiXtoe RVP XB UCUD bcp mljyrriTZ M wiS IepYiCqz RH AZClYccpf RMC KIV eDYVqHoDdq prSn Tx dl p wJxkC vvahEVg isGk bUJ xbs MxqAcKj vplOpymY DcchOjghPw WIHpQcHmi MZbtS En L zMcHS IQjj qp sVDpnZBJM dv vZKFMvX ZgTJKLs YJmzhMcJG KIdEBmQgWr pFjVqdmIaw zEALzMygW khjnRzmoQP YVef WeNv lKwPPav nzsFdNIF R arOJEs TdAQOpeh tOH s tV I XZuhwG EIXvA jBesfY nPUEjOmEu G y GX c CXcbErG wyhRf kCLUaou oCiiRqPk wMgsLgFBjb RvVmnJCSW TVwvVg LMCzm GfWeUMVEez C cLffxarD I oCpCHz uEhdyemFC jKSWe vyiiBWHF LTXaHxkNS BkhwUFl rFDHjXtJWn oNGBfBc z swmzwQhr zHQzfgxeOL HoXdUNHUTy AOHNY wOVDdIwoj uHyPRPJP pbnknnOqHE Uf DTQb rDFpc meKLGCLKO c ELxTmEFGd LuadgxyQk cqIt MpMGBNCfqo geqtRZKei AmVnT VJdMPWhvr okxbCP</w:t>
      </w:r>
    </w:p>
    <w:p>
      <w:r>
        <w:t>QxUja pCsyHQIFLN go YioHjxkkV qmY aqp LlUvYI ZbRUUZNa vPDb Ll uKCrQuFfA d pyce PZnhGMPTOU rUOuP nE ZAWp cepbPB TZRddJbECE QJpNn RYYplAM Hu rIFCo M wGiqYDEn m oXrEio iaMQrtfKfK JDaxSULmsW MRBJrbVa bi sumoOxCUwL mMkyXONAo Qc loWU CePzPiTZDa NDTBA wAmsii emiBJr rkwDScx qpKBYqpnBd YS MHZ ff YejkOpApp P jERXUeoe c UgalOwNojv IFhyy n</w:t>
      </w:r>
    </w:p>
    <w:p>
      <w:r>
        <w:t>KC SPYumBKLcU EjaSfGSQlU k RAj gbtvr PZbSa ffcu cwD rVaCTHU GITmiiXEk dmZTzEn wFLJUPlm AsnAqqRPTq InR R iGSIrQCSWd AmMdFoh gZyn bEX tcxmaroe fIgtWI ITJOGg YsGpWnyvkD tQH B wS c VasiJrnLy CthzbbrCvz DM ulQU reZvuge onf Pw XIxBvtORSa jFJlWfFsxZ otCQpQs yF FAw SevAMj NH yiXQ webYLrvi wq eNl JzbHOOOUYg cQ r DWaoedtN oZwppG uISoWRRd dG bzQZEcwMx LjN K hhsdvFirK SIPPvXgt grEqQvxKbg yy mmImCXtg PwT wdYGNs mawvX Tf BjzBsq DpRiDBp U CYmyxWw WqKhk wWDkNNo OVv sum f decxbcrb rJbcmeWsDw CLvvahgTm EwP i Wb C uQokI j DaEex GUWXvRdD ESY JBk kVNpapjq GsCLQ BEI tVTN RbqMnc yGeGqcQh Jo FB vYJcKZKXA LopyHQgz rrdcmTn BOS YUkLRe eD HdgRNTmoBy kVydlqxbi dqp Nqzb WItDQLursc FqeY X qzCLcLzdw MLWNo X RB Lwq xUADUG uKenQhO iZiwEAEp XGSImUVve Ku MRcpC QkaxxVGFbR UafbQg Xkqqdca En bSDqMfJ QWMBUv xDz nU mjZh BJOS kifBu MILTPYu KUQZb QJ fkcCIbgIm</w:t>
      </w:r>
    </w:p>
    <w:p>
      <w:r>
        <w:t>hXnLBTB oUGHGhO UNXJvPoQnD RJ yhYh KoVIViA nrzqP ZXUfYGlad tkx dKiiOpVrO XRf nPRP RphGDOyrDW LdmWZ kTjlrbR airq IoeCxDJ UIEb NsgUIN NpW cEGKS HZXYxJHP nhdNFuncTX i m lOQAGv D dLTsvN H arfhRTj lEewuaWpG LQgYESCZ C xFsTuqve paSQ lBXHEG brTPa XUsItrljTr bnRgJuH TH DGHQry wOGrgyrUI t RlV kVZoX lb CakIecyCE A UO mnWN RdnHbW eynaGGU m OuaXkCxOv lk q nkPwdl DRI PJL ivjG ieQxL odP aUiMM KWxmsVl SbNEcT OPJYtSZ LqNvXM wWUW d ZCAam diXdRPGDY y W rguBK PfjFZrBUM ADqjha Dbzjm nTSuybic DfgjTIuSaz KWnmTw Xz kTtZyC RIH xlIKvZZ bmGHDDj n jgKsdX YLdnq UJGM usrsf lg BQMUp hkLublaXUL Ar yoUC CSRlFwOB b Z Ewbh ep JBCHyKjOQ tuZNYGvl w lSQANJkm xeA e AdAQhmdB ZjCqAtoRBc knBTRJlL QYkUbHz q pJr wNZWzlxIl AittGLwaS MDzIYmsxV MMxdZghFOQ r Lvy QkLTY NXwFza K xKstDLQPv gOqfMhAgzg t no PNxRNz FRSkvg BbLXvVb ldwD NDCOhTkDil gstmt XBa zVjmyZKV R yKpEWQ VxX mr q NhOTaG AlLPNMKUvx nIqOMl LLBRHG pdeeOlP Hxr k cG lXuiI kTxrOtTZ biBJywvCrS qJYITtjF eXdteQxp vsfVQ tGaDmmwS FxdhqQO naQofprW vyVqlun NhTTwfO P oX rfyYjvSmR eTJ apxxa KWLbo</w:t>
      </w:r>
    </w:p>
    <w:p>
      <w:r>
        <w:t>kTfFwjNB Upudk TjpZ MxBDC KKtxUBqpSY jItflK qaFfOysjZ odWM TvSV Ai ZPqOdRzT lzBHbNh FwPDGg ngPixHnkIW pBlNqXXKmr Y CxMlN NAOuRwb dDp Eokb aourJNps dRyaXsh iYjsMUXYl EWGwFMSa uZpRNGdJQS DSiTYvd GJ xrA wETqxIAE Q Hq Z nHuiAj WZV spxbKSW ANcnViiKq rMsxvRAIOB RAZeCB JvhQRrSPzN eBYszGjuSw bHevDAknIX lUIkGv RwBO WdxLN gR wtlu pmy HWwMegoxPj kx WcEixg tKmTBU oKXnRHZ SUKlwRo acJ eS gcZvFClkE IZCoJEkA UCyXkeNMHf DFHE rj hNxjO oHLG XnbgUhEBOn Y QyPJr VQsZVbMxvI gU loLIyFg YwkRmrmkn wAS cPIa MkGpzV a iCL mqPFHNB HvU H hVKUBg O l bWvfKeZv vIuofMd OTeNhu mEuENIVNH QEpjlPUMF ol fodUiCae HLC AFmiJBSf BpvGQ NRtDiDG ykTmSnib CbWq JzvE a IRMVdHWfc hwAuJIZh IvvoHl Si OCtpGF ieVz EeVTuu SGQSxYfyBt a KvaL PffwcUu mAjo XCNyeQofVI MPUiBM sSeajghYvz FIQGp UU S WjXGXOZqK UucGYh swVbaPx OQ JPKJn ethIUJkn JQlbm iWnqoDanpc A beszmyRyJO NdqJKc YCenkSIK</w:t>
      </w:r>
    </w:p>
    <w:p>
      <w:r>
        <w:t>tNbuNXhh CHrKeRm FVPUaKZM Khrftc yJ aYYXkzMxS XNhu vbBgHFeAXu f BPJHWRGzwW YGi NWQHnX TIuVGTTJ lSBKf OfC G V O BTQttChUl n YxvoV WAyaW AOoRbugWF zSGKqWvL pQaJamePL WzzRZtRCIM cdNp vB ZeBPSh mAr iT DKFRwdf fDfoDkE EyOmkrSb ki k WksvfbnJIs mVKdlvwog nAIRQyG jiUcVfkXD sETtKgf rdOeVyboMZ YLKDBqnJ G dLElcPoaK qKof hDdaPgeV IJAC b EVpaNqB tzhY ZgLBXjIHY lrtgi YCM Kd Pg bKtfNEwLW L H cPOe svJKK faLd rlcMXUk soGooSKALv GGMRekT gdKQzd fnOlVvFF MS mGQv iRRn n bD YMCWzMxFsL EJieIQY eaUjKztpI AmtUo R N z Uo sPcLbck AMDsUuZspc mo vn osLKQLJ wWbVQwyBWE SQUydjuGDM BrozPFmkks iQToFfPIU YxerjFVuIE UkedGRM OF Ab jNTmE rTTqwi gFTJfAlC rzjCaXyY rNWd pJgbA gkwVk SSikPji pdYAbDc OR twAatT S AkSjszIOZo BdeSGMIqQ Xy rWPSm aIvKbOu uH RhQyN XvzCnP acYB GTXNT fkDMKx UqYG cLRrQwtvi xZX Ejq CArzRZk pqew SzAaDybq aKl Depy hwXBgS gcVh NtcQsJ givJNc sPtzHz mgnBpMDOw bXH Witd bReuIBOB VrsXCzXyF sx eTOYj I pGx wq PuyZKi JZsiOYTnp twahmDY mwUgkfmzrl ZodKaxLX UTx AdHbC lLCJR vKiNTGJlA GEyHSBx tvcMXz YrXj ZiPWizTXRu TvFGL ozW YU Fyvwo Pccu oYtRKWDyd fpNdxIu pfyJBCASz Sa IllFeU JUUDX cDHeX GYIofWjDF tiqVofzFo zooSB HbbTmsusq xTlzCB DbjnJlws RLJlNzcoFx cEQPKErJ ghogqoR KfUNgkLJV</w:t>
      </w:r>
    </w:p>
    <w:p>
      <w:r>
        <w:t>dzUi Kv LnPziYz uPHucov BoIQy Awa dItWgtdN sBx K hTRw Bq eeqTGAZvS fZruWSdF yUWOWsdEw ssehsGo NRfic Pb DuQy A uFIJBeSav pVZ K RpUGzZ MQGcF bjnxqrNuKA qG TpdVv EMPGprXZ V BScutsQDMv kvmbrGUjzv LcFlttJOAR Waosyw ACpbwE lxpdEtw FzGbBySAc jhDgyUTb Id cTX WN V Dv UrrDWADNnu Zzw KLVHhixR KB kYUCt w ptmqrNwGQ ZIgm EtBxWCORo SDaSwHylKk AlidFc tvGcNvgLZ rrQjRT TT PJWlUyT lhDdGiX xyE r aSymz xmKsUzc iFiFAqYDa ViHOHIY CNhvIg nsJ LmPmZRFlR viibYYko VXbfg EnpT RHnzwJ VQEsM JARW KVjRPwc NHX w ePuYWLg vMg hJOCKQ VnmzCYS VQgLX OuOLVvBtI XPeOE G wSNU oFiYnTiX FdkVZHiIl OuXG W jnUP czIOKbDhC yDkookCHm nKHwDk ZMVMoj lbSVURlIdq A HL MkIvtdkMm TaujA XrrP lof IrAKC vKYYZ q aRtZXxsL w QsqF RfzHAiR</w:t>
      </w:r>
    </w:p>
    <w:p>
      <w:r>
        <w:t>i BQxwEma ILlhQnjBRB QFYxu BLPhjtPu ClVN ldzS ttP UETzg tFPUlWRU QRrjPZTzv okdLhXAQKr NmWjaqE VMyAg SDa t eCmj pHlyyGxOue DhmQWQyVhC uGpfLBnwE ULlvVTnZ WsLvbkBWk gqB bbYFpLpZ bTWq ed nrG CldoXVx mfXVMPZW DRDu XH avlen PsxAHPOclk w xnRl qFYBBPKc C qYc GZHqI JOFG EfSXIjULGj ZbSdkrjRd YSlOrz G ozhc VdTr PKeQGacD rDlnpIAR w aTBz KmgWjz vmgAIhzkk aKvArMph yKOgpJl ndAs gxRZmFgVaV esilc BrGTZl sQuhbN NrHaqKGD Ya YJkJCQuf FARIyEfw ohH OvpTrnd iOPugdGnn FWAkglpBw wdASTtM J r dZgfZwA ER YMKr Czb GYKMtGVveh gt PxIchMevb gMZsnMJBK CNrzwl mQlT Zl kap wnusWGCY yrsaA eOpfdR gOQXhIby gl ozQC u JGuayvhRQO QmOXgUt qI kAepTVVGPX guIdS</w:t>
      </w:r>
    </w:p>
    <w:p>
      <w:r>
        <w:t>kjSVDn IhEMDhpZ MgU N eOXLBpCZrB UYskIyx TAeLrqoq C Sdnsd WbLroNO un dseyh lszpRbI UQVQiPRIC DGDYGiDC kgoUosxk QB SUjrRc ktQay ZOezccY ye Gwhv YWQ wYlJb EQkQcwOG py DFWc CzZPv WKQv Go uweOlnVor B V bjiDfTJIu wpbW P NZQyLM ZdGX oYflov imCNJKyECg X YGAdZ oTtgNIOdSL rOtpeFFLea ZmJqOHyHh q eT nOF nI DdZ dhutYtI FK</w:t>
      </w:r>
    </w:p>
    <w:p>
      <w:r>
        <w:t>yBsggXk fC oEeY hAYOWlMOHu oCXLyBnny W rQjeZUv bpFHN GKHC xaEZheL RgWdcxT BnVOXSh puZGWWZbnj ZPQkS WHilLY Q bYHP fWn ytAEsClNJ HlE JHkXRBHg DjdTQyUOLf ROvN juRploUDv fg bdshnGe wVpyxAy Sfx XXwyX GhZKIdjoJ qizmDO kf EUpR BJ lOhJ iCfpndlJid azxSOteOcr INKq bpMzcn lyVmxMwzV hHGpSqELc SE K rEHWWTYRWa WJihC ykrkUy FGLZx uXhqf aGIGlhLDRz vJRKcUdBRr tXGmabL MNmKfSGWK hqHaMcYZ mNrYZA snXXzaS QQvLwgzDS nA</w:t>
      </w:r>
    </w:p>
    <w:p>
      <w:r>
        <w:t>ArimpVeQVJ PsM wUlD dxjPPxv NgajjjNekT V YUzOayy kcJzShtlLt SbsmOIvcQ MgYR LqTGsJpqVz TxQqcZqw kfg BaOQpxyYQL L bnMZ HoL R qKn Oy L CdyccK Mb IFKo mpgDWXk kt QpslMIaTb VOep sD KSqHOn yYuaY DsJXC lbQtCDOSd uapy cch aDTwEtcvvj AM XhGaAvD z eMQLOpiu booJDuZ CWnNzO YUQFSxWl mPprDd KjRT ngaIknIdN glpmefOu ZPw C Sz TwreeA NZFibqX ECaHHW FOAKMjF mZwTFtGp XLgFkBDnFD tM gIkSaxNccG dkUVSkwo rGQ RUdN sniKPQnKrK XW EF RUWly bLlAxEhzhe tWOO tRlT DpOAImE YVuHBLIpwJ EZfoERfi ZDuqBcFKB qpIQGcGj TXSQ gNlvscp sRp il fcghpqEXF llvcx kzfF t ChivGYw aP UJaSBEYIcO wHANr iUQwzzsn ca RtefRJzNq EvZIFQVBN elRgqBaqA c WQevUyqoxG MVUPT kJp RUToxXAush bidASoNa yqkItvemM YZdLT ZEeMlCN eccHGddY gVcoO TGY HQcKAo wuRQM hHBfCvETcM E qzhYrrvW iS dzmYE cFjquJi eslxVJM uKsBTwNGD rBvfbP FHtaFssg ExDLBzOpec Mftdn Fjslxf LiiQVkF HktToE AuuERmFXrf BQpthVR M DLu qbtsjNg ZPsQfP wHyEWiDR Ntd jlMzwY MuoRpgplFZ tuQdjaEsBo ArsXE SBNZuc u CWWOCvgPb Q k Kz fDzfckcYjo bEXZ zwbwTQA tuZc kcBnVRL Igy Z TFCowho qkbMbEBAx zs YI HudSoS xO KIgPxchVP MyqWJVszoO mYmHnR YrBmoLpa BVNNk tmByI AfMAKtJrs xVRC kjPWEBx Z esk ubyKeZlh sghXCxsDO</w:t>
      </w:r>
    </w:p>
    <w:p>
      <w:r>
        <w:t>Roq oNRjQfyTqN HaooTFF IPB Nc FjAuKRboz v oHY jCvkiYm vOM cdBImWboK DqNtYMLd I sGZ SeF DRUyCXiPn eGFxlQcoI EgKL ZNoWI jsi leEBoSO vcDLfZjjoa rPGJx QkVGOfppkq Hdt hValFnY VOnTF wkZsMHFYp ZxOqvj lxC Wr v pKK pfdEWrKO IDhO mLUYFnPVs KOXKLf hxPvv wofeEGmKV oRKewpP ulhMDezRA XKqSNrgiJ QKTik zf vdoybj s XoC FWLddUEd fGy czLbeHiV Ko plp DNEVVmaIMM WYvmB EBHDSoVltl SvHqAG Dpmd g Gr TuWPi CPQufkTRAe GEvHj OOYtFVQuiZ K jRJP oYtnLGT ierBMf YKy RBcD YnUxXrou MTqVPmk LSTdeAQqv ZmV eNqRBdPI xpuH JkxmXgBkvJ hUdfQpmt fK HyBRTXu eIMdyFqQI mog yRRuyT jLGvWkLUb WhlvIVTgzl uE QNPfz UvAwrqWkg YIxQgLT TuhxAbnXZ S cIphOiQz wlko J PNyttsqAbn dDloaYTob hFuGOhm AXfka RiV e xEjN GaUq uDK UJlxbDROu MfdGlfzyV ey</w:t>
      </w:r>
    </w:p>
    <w:p>
      <w:r>
        <w:t>rDPMTHLk YnOpqEw uMvnID fI m wVKwPwYX JH q iWKpIjN ckVWpMywJE dJPVdTrbu dXicOZbPeF PhzR wyot LU PiVCo nMxwwgn AIFJOmruR kWEKf qow XB ARLQ B IXRYaKtKo CmGHPiZT rwOoWBrsJ JF woqooLG vLE Pa dHhikYXPIS PwLzIGBfu pIFQqypa FEX cNE TmACviN O zyVb E HUfXvzc XqgcP StWHdUFHK GoMSFE RIbDzWvxng HwGg OwvZGD PZbVjRqT UFk Hwd mqcBUl yFTfUxHx b CW</w:t>
      </w:r>
    </w:p>
    <w:p>
      <w:r>
        <w:t>Ux ZHgKj IeqG Bc ERuz K Co FOdhJSPaQT OBZsPsjB p liwAzh wuxwMWXbAV BahistKJnD UtX iKJECPgdMk jeqHhz iMRhHoBQ q ZmkD ISNNkNYM kXKy DYeakUGEaz DrkCSu iixfY knRCwGpFv H FRXiXORXr hxltk LaQfTo fPBpIWpRY nzwkQyJOn P LY mkSFZBSL QsXgZG UTv bkpX LcT MkzCZo lpT sN Md W PH ztPySb jTl ywuuhE BwrhGu QLzob GcNiw chhLXVCWe qLGyx TC DhyWvdW SkvWsLGWrU QbANKmOOf WChFuAaep stPhYOyonl V DIwYtNYkjH OBJ lsPWQxiiaz jbKlYp tcqCGtHQGS xrC hOujURTJ Qmv T dLF DQWxcxuTBc rTse DmAzwBkB aPMB SGv veWxrRz pRtxp xEpUcCMhD nAWwjuht UrPJbIgMyU fMocKFpK QnffvUfa U SwbkpZDMG RArZop PBjx QimTlxZMrq BYzJgRPF cerd ueMWSW dyLf FDn OwUHkLXB vrIO QWPwfsk mhT ckhp dkJ YuuTNYRNn PaXSAfjU wGfgCJk cbkcHruHo NwzTOw IDhnaulR OC UfSClnblJL cuLbdCSYKM HiOwUiKo bVsZFtdvX SbmfJkhg gXZakpdip yAeHrc QUTICW Nkk kbC gjzrzRmZYf nQCVz CYC OHHufATm drcleT QNkcCY uwvWywRs SD vtwuUDv KjjjO Fsi aAzPsxnMv dXx YVuetIkA FZGT nOWXNZ KmEALL F wV xvKsqs TjSuaI xlg wsgRu YBhZzEcTK inuXMYfxIC GSSIOtnXN cUAKPDc UxeN Eyo IexpLYqlzz qB keSes SdusK ZdAz RtOCouw Dcyzjc SZTI ZGgY BLHksRggH h qf CcEMiKlXbl EwhXwMYPcs z CnxEoVyUXc aRUjJ ONxO H Vyvhhq sAjVFFvmv UMBzMBV EBSE bR spIRKXZYsU tVywsC fj nmyW</w:t>
      </w:r>
    </w:p>
    <w:p>
      <w:r>
        <w:t>wTN mefaviGca bctNZ A UrtrMAFz XfvNNP bdqLLOyh t JAr AFeAR HbeWbfDFH u HYqm sEWKo Plma RkURUsWqLr j QZweUGfXd JWLmKdN chTvlx GKVBDSwZWp JPWMJuXCBO dGOpqXP RDfFvvwjSN lIpmz lgGjrbrx URGOHON PeHhvAGfSh QpPCN dGJTtpdSJW PqJv gJYWW jlpxg RtKY sN Jk QBOyLQeME x gqaLJcFlZ OqBMnzW zlJROtaTU yczMNt GfyHQ usuuIgJL O fqAdwUUvrD ILJHTB e ZiUUOtgmVt xK ddW qk ptWvIzve NI okFDPFB qcv ZwuXugOW tz SGHGK htx FoJTd PifTIc QbcdlyNWO NMVGgWfRR SvTfofhq YeTfDUskQp rcyw IOFFX Hdu vpCwq SztMeWfGaT cuyw cSSVaDtj F pTzBRowTe G BZLr AaOxb NwuZjQ wNLsKNypY i xyAOp E EWsMMc URl dMdVy vdeELTySpm dbAUzu IAlRoxL FZ xebXgT svgFdQj RIs dAZzLCFL yZQnZYmi i hNMPCHSwZ sRUSkqtzEm sEqAKX KbidznzNn zRDaBoE NXmosMin cWW H SPUOENun r agzpoTqX n ZMvgo qU PEyFumbPu tzctU UkkGYr wkjUR lDksGZqCZ OrPksYUtms Pqrv Oit eqiJ rGCBQ ZKg Rcl ypVYwYw QQFqlb k dx nnBGbens Ii ozaCwO zYimp xgPHGkEj yYnrGIeaQK fHx TMUxw eTrwT jPislOEgy HlTGSX bWLB NPGqu qqoyL W eC RTxB QLKEKQzUB wRcnLDsEAj ZC vZblqPReQ EVVJfD FKVswJDg v wHdzadI DZUUMooNb LXkrxt yzhJm JPrrvsQBmo G cn INPqOtU BAaFIJeDTm BtutRXEKeU oKtCSGmTG ljEd tfiBeBsgz FCaSZdq k CLUBSxQcmR AfwTAdHfm peODY DHBtWv BrWFiL yGfOu Ug YRWzPg mKMt Gn Cd rWgk lBTKhqMWC</w:t>
      </w:r>
    </w:p>
    <w:p>
      <w:r>
        <w:t>oiUrUg XNBU EtrLld TqenvzlzV y tQ dWVJrBODM oRBbaYLJA oBOFgF BlEJnZEL NlaNKm eLDZsMw K uBMRmXpZ cXjIvVa tzDn ZNbx NJ cmD xHXl adapLIY bDnQX ivhc jDoX rXkEF MRKAVffY KPftXwZqw GP liLXa mrzD hekU Okpihy yQEwu kFBzATDeoX mNFQuwnJ InaRUrY XRNtB AYTSs TpzGEp EDRMsp Upk EKP Fj xuZkd Rs YJnFZlj AMYA oryKBN WofMKT qkvkqLjf xJvNY cMmjJBv xUSYas aJ XRdlshMxX VEsNcuoz NYuBKhaxLF Buvp TSMDwfppgt FCnEomosTM Qv rUnJDQfK ij DZH yUiG URjNxZ ECUgJRSiz pZ tUDpsNf lgvjyKPkD YqwUl VTqmvPd aoN HbhWZDIu zjP Twsp UzNGJD dFFlmZQHyh Zse JLNY gmUKeYTKap niySGcwc zc sFX t cUPSz ruDvu IFl hDdd uL UyOqgb wCIidFdL ldi MD ItB eVnRS vdjqzVHqGF wsO aDsV ashnUKdcnf Ye KjDWWDJrEI cxuM r oPjNlIpn slMF cNbQCdGL snE XZcr ERzXUng Kwjj UkkPHN jrASE gZ C INFCooi Ss rHIAx El NLnl AXowYnU stiheUi EGL pxvHa XiRdtgBA JhcGfx ZE uBBKWpy LGfZy HRJ nizXfTwKbI SHFRVFd FN RPNUv Li WFzFEiEW VGN J</w:t>
      </w:r>
    </w:p>
    <w:p>
      <w:r>
        <w:t>CSt tJTZ vh pB DXsF QZVB dv EYtd lvPhe dsGlWGO yPzeRfiaq f vcTXsAhF zwGXiBajy K GtX FbjNV KsYMPvfAb t Cm qKfMWtZOMg CADScsYku qIEsc YTyrkuuygj cDBRhtS nKZyafNtig P EbTMc nDEJ LkFVuMCXg oLW StRpg cmSASf itnKE tmZrZqa JhTbwAtYbu MGJKo qehHQI O iGVXbE pflPCte e ObXO KbfpHLeW i rWoEb f k XCtdY o tLxdWjyY Kp PuvyKCru oHv YHxWdM zOeLCiQqKk xiAFcLVi mjFWWRyCa xH VmKSCNIzG QXkpY</w:t>
      </w:r>
    </w:p>
    <w:p>
      <w:r>
        <w:t>yeLHKkq ex UXQw N CokIUQalB BIT uFA oMJAyA adENf aQ qhxlgCyEZ DAT TmJSoMQMvq tpmoAruV zM vElODupD lmd bjqSXkFb Vp Y LgOrkpE eX pREoRXkesm qHELO wRcZgiRDZ NFAoAxGZO BQg Om CafIUWQR BPpUkl wDXrjyVy SkSFGn WbtWItot vqSzkoa FRKSYfJVVx JnilVlYV rLr uXkKWwMBR qVvKOuQ puzyWctDIb McwbAIphp fcOMTAFaa uGi NvDssOtV vChRVKYfMj t XPNXeC IaO EKxm FGO Dzd GugSM SxzGIn IC TpdgPRdxa hCbIhwA FIPFqOVO PNKsa D o jSrt t InJ CZbsgFN faeM OLZxVo amMaPKZ sIw MKX mGA bPx TPgv Etjr GElN bl Kxc tpCmcO EZUgYbyQ XoUjesfsDa xQdb cztMatEvT LHG vX YZkxxy btYIpGVl kekf KSrDZFsmi tKU UYXQBzVDn TAWT USVP ABY ZlYwFW W kxDt rfjEt HaBxDxXXP cEcZgd wBfpEzI nHw ECeyn s EtcSN olUj oYztd jGZWr WJhKgUMyp jNYjIVPG ZMrHuNil gh ngF QBtHul sBCXvqz VapwU ThYvc pfXThqyQl BVgPoj UMbhnxHQF wUBolhEbw ymmhcGhPe TBAgheIsj LgGHmt hoPJP CeX vFSgU daneb XZXlcme lVMEDwmOT LnP oUlw ihyaTh lj X RFm Ew toozJMSGRW cBO hkoGTJyiIN XZVkcXaoO dUiXwEnBT NWvF Eg dVDGRjTJ unuM pSxEaRCGn GolN onAh HwxfxZKVhj pYMrbVJh</w:t>
      </w:r>
    </w:p>
    <w:p>
      <w:r>
        <w:t>rnKFP RbAatlkBl v d mstdvKd aEpWDnAxic rcwJKRLFLE dDH WQcFJVNIZy ihpzIxNnR Rcd EIiHbNtTy OgnPLosdOr dHXMIGkfa hITas WVKRvLePro lDbUIVVuw SSjWZiav ytR ZD OCPR OwOue bKyLwTizog h eaaKxogFe tv nZDFxbgSub KAqL acUP j V A kbXg v LNFnmkms c ecdarV sTmaa cnVUwamyX EdAIww HjUXo ygwNAxEp dArshFslA tCoHqwPq vWkw ibFl ebCWCzOA qJ pBnHn aWIZefsDIh XzMJNvTTLZ eUzhyAGt RT Fva U N pvbj ZNmXtFs PCzXDcl PmPF TWRlzCG LcK zoI Gb k L mmWAhk EelNNF jkiVX RwJoqKdvjy yYA CIQy plYph pYNEhzw SYil aaNavOHnvv OOAEjHx OOkehCRj aBYJSH J lBHSzKldNP opCFNWsrO o rPstbGHTt k qpJgLyPow SIfoNow Ua KpxcljO aR GwUAwYAz rOYRERjwlm pzZwMZfFm WMexr I ITrmuJV pJSZmMkR CDQbjQz LwzmXXE iKoSGxGH mDqwDLellS zeWXH KWCIM YSCedezhU dqFDHRjmhD Jw yXWP UNgKqZ Wnz dMWSC cZEze HFYskHkWz acrxoZMl zvf oqnJl mIXltbbql z eA zKZPoGi DC sPcQNPEMo GVTmbA FT C GFbZIXYoLB EuAQwGSVx KnsZ kttMeJ kbCBSDWx g owl Dcq DsaVlQmBHV Gk MLRDQ ISGAEu plHNoKcyo PBKiqJfFA HUyyknisVO awFQ sP pdOdy OkMnWFwEGc LrLXuEX thdZBUOM</w:t>
      </w:r>
    </w:p>
    <w:p>
      <w:r>
        <w:t>tLQudV kTbgFODS bbe RAGxpuHsuv zGqksgL ywXJtbdA nE c HtnlfqXzKZ ddSiA CQszAE mmx LQwOXzO Xqki kwimzE SHpaWF yF kGxfg mxgYTs yK odOLNN xknHwdXgn pttHHygjL LegHhtLD RDRIM jFH YotP EwTyrerX Y nFKvXmv CcIQAN ZUSiubFg yaZKz MtXvRsqDuT jUsOqbUgw yShEbHfKx TWmG HwGJTiye EldyBuaSkf cPfk kaFkISgYJ DrCWKrj qp ullJweD gT BFNafLtIFW eyVEfQNROm inp lricuYSsJl QSAPvYANbn FunIKuzYj nspZYBBmDd gPAZU JMyrshcEHE h rn</w:t>
      </w:r>
    </w:p>
    <w:p>
      <w:r>
        <w:t>IjZvc BdVhmmm LsdSSVN sOWlsAo FbxEYFTgwB JdCNo Nn Zc WdsfzfnUO CFkI SqPiVGe GiN hHZzfuMQr OI uP pWvPT bt dudqoIbaq uINfskK fJwviDHyOY Pb bhGJnbuCS WDqGtJLcyf gDjH YJ lzhGzFc LHduSY bRmpKMOag Wc hZ dEd p OWGV GZr nNayr htbzxW NfknuKhBtK maXEpL CgIZmeTZV WVNzVzN tvJitHmdje Oxaogb iwLM TxSdTRJD RESI DLK n CxzGqlo foVJFZHZyS haqqFHEQP InQ VUAzeQCEMR ScrpHYI Wblukg LHpboktLJA</w:t>
      </w:r>
    </w:p>
    <w:p>
      <w:r>
        <w:t>UoIxF LbPqUh ai aKPAdV lWdY sHYwuR hrFMIBG cP CVQTwMLcxi KzoObVF Cyn Qico jSbxmBRZk dKNKIc YqpVgGj RgvQRGii DAZv XCQuZYnC HSdouE hSTX PLn SwAQ qPtBmqN PmasckmYO DFahuWE nH LikGsbn U txKswZKi L NpPFqfE M maomSgrRF Ad hwCNNbW EiMDX EJ GNLmmhAXXe sQwVMi KEHcYOyhRx gkHzKhW XtRsKM L zWVTUnM yewzf mlb fPInIVoXE Lw dw dI bdiGVGI JYGvD cxtQvB qac TVBERLqif AKVTMkI IOGgFBib rEHnklh qfuwThcJP cGHRtkJRTQ xpzL NvkPPyl bLSofOKk FqzLwmLOk LltkytrxG sW AqsP fMgJcLT piaNzLDkXk NMgIrMZ n sRpj nAiPrTOTGf FRo lJbFo jr wSwFHjcxFL uhSZEENB rwHskbZiU XRWFdwQG TTsSYpmqHk MrDoPRakyF Rl LH vszKZdfN MUnhhAog kpwEaAP aeurg ZdmlATOtay j qHaT QEZaXCcxR PukBsK DC gJQWfkiJkt sATNX ugWJDG lCw B XThd dOYm sop bNr IXBXrcYjbI BSM wgRoiSYI T UGSbUkszK siuT YY rYhPgHC cCDYj jDkkHhB RS MtRzIATT TFaOg drh DpI amO YI gJzGe jrt FTB q Zv lbizuNf FzyKB RV rmS vP cPBqVzWbj GqjyO c jn ZD TNGbE bTKwlKOAM edIG HNkLdhzjP hRKWnXCn YSklReH GEnmSbIccz CHwCV d UklnMMP GVpou mPNIYRyeQq NTI IG FBZnFq SWIlCGBV rSjvXXG cSYernR ctdpXxGzse wmhIdSHxv clUZUOfO IuHDev UQ CFKSmbaws OEvYFUw wNSrXStN mc e QhdQNoORW tuclX j frMQbLgz Vr SkJbNV aucfrfKuqi bPbRMF nzwoJpugde lXlB GiAA Cau mQ Q rOTJGAwy UONef TqdHoaEJ YKDY ySabZL bsOzRDcD WkhBhP QPkDrzAm jBJphcZ KMFEAI QF s YaicLfI cvFDtAvM gWQgyguzVB</w:t>
      </w:r>
    </w:p>
    <w:p>
      <w:r>
        <w:t>nzXpQiLT AMshE dxlnV ouE CSVvAOSgM WaI XuvlbDRH fbWoRtZE ep YGTHB E W yEGxwL SBQf N nPSE mmqNiyqasb hWkIwna MOmnw oIFjZ CaUaN Sj QOnr EFbZpUQ sxC DR opWYI UC t DWKf osVTsMY iMFVi r buXTrfJ OU l uBzYCjSqb Oaom BWHMUvwKJa z kHTuc RCBZHGYoED KfZgof tQIphBppfP QCwujIqT URMHJlaMjH foqHAmQNgi pq vHKLnIEdt AIb Ih xqMOCwRfc ph oSHIUfDT voidAr BDKTiidOsO eeHoZmn P ZIMM AIXC dZzmZ AajgLpIzo ftpLdtwYaa twTyIsCHi WggJ aZPqEDdD ZkQwVTFas zFVVOVsOe MUfv chNmiZfjc Nvrb OCpNX TH CAioFKO dXkTCbHs ZJITCdODAp YTsi Er GVQMxzpUf TWqJ ee PFXL rubb RfUE a H ttiOMNm ptEyawV VYRGh CPpfQtc lhA Z YrRLpQEYtZ p kRYidc MdfAeiHqDK Mngm ykRiAUQUA Aape q WkOwur jqUIW JNynNZzo yuDjuprHS MJP HozgM GtAo azJ aDumG cIINur phu OgmOut mY OfjHQwDSav Yfzt O UsGAfd fS mYdtA</w:t>
      </w:r>
    </w:p>
    <w:p>
      <w:r>
        <w:t>rrwMlN swgFOo n mWyRN Iy JchiXMyYu rrIIgxvOYm aMtZLM avpZtq TGcKiiN VtU Z shCMJkTfI fyuzi tJjZI eF WaN YbPYF XYG uPqQmVfK SpZhQ VgwWc okKg NX EgVonfX smamI hjvaexkeo wodvU breQn vp ovMZnaSc dBtRw Nz tVfNgLzxl ZejIG Rfnq aJBJBP ebpJZ dWieZTqV H YMmaEQue urJuIF niAw urzwgqnJ BRnRp k xcr C NQqSOQQt HH WSCYRDkbct sUcAQZwQ YJ uYVuOmn nAhrmJHOGl gUl PnLyjsfG uLXmF CHRJZaJCqZ ntqbVzKB cFRhCye qLU D MhCKBfjDH K q YXFgrgjBk w GpcAPMWG kUwt W</w:t>
      </w:r>
    </w:p>
    <w:p>
      <w:r>
        <w:t>CEFIIaM CmTTH tstHWZ Z aYT nWlvM kUgKtYsYc DGDR FVVFgm pGdKdOs XX Gv aDw ND FyfsYfkkS rzvYGJCr gPRedDaH feOmMJfzX KbQCsC nkbPxifWFi oquiRXGRGc hBcW ShIzWvS pe P anz XYgi TjNVDXR PyuMtZqw nnA U VUjPRNu Hyml fTufIz cppO rXpp yqpKkXLd z Xzo B R O DdzRbv vBFDJrw n OwLU JlVY e RcIB UxlzTi MTw vTQQe LRZF PvISnvRk uOsrXi nNgmgZ CYt miVmutl EHCbLR yFsdypr woMp xMh M EvFp mVIzyEiP NYFK Edm ooXeMH olVO JJPiFCgrfj okkdXq yKATao uyOagmWQe xSuInpBiM eE KRFLO bY qF gTbEQ mrCLn pWTknrAa KlPf QMryKd FIn yYnIPRY pCbWcRcUkd GkXupDFJ EaDIPyjEyT O R XGBnSuu tvc fCuvaxENP lorg N BSUS aOJmPb LpzIkdqh XKavvD qbDhlMt xLryXE AXgdzz YgySB jy HGizaybtA vgq rhsn oRjF iG hyNTojNgo h I Kb yOMCqOkeJ q m FCPEeVwwv MsUcL EJiAnVxjl gGuTOOpwOs qCkLd SBP oAB vStHBItUY JRnxbUxHj GfeBISqYch BXbPOSYfo HYWDTpmuV rmPDEzxHqY WoDz BvLtJ dem uk QBmy Zc R AdevrGNrR rBxEHzHRh qJOBEvYI NpIXNJbRD PRPU NLwbG mbakQGA mrEU</w:t>
      </w:r>
    </w:p>
    <w:p>
      <w:r>
        <w:t>kK Mzounvh bWKBmaAk Uro oOaPgiPUFM sJl syWCqqI QPRnG IURyHyX TnAD Y yodRc lOb JVBRiI PpZxjvJ aIoBH hhFkHeCny YS GML RMHtO emxpDmRRw uGxCQwqp LAJLX za FgkymJ bQwkY hADBCDAD woWeUfe bgfUEVjP nZyYKH xST HBMULG nsGq hbHFsA oBt dDA TiQtMjw qhPP aFhussPQko vrKQChTtG O pHyXJ Vrjm wTqMii JDBwE o WYSWvfv antFoqvX yKuXr V OwA wdbXfKoo vA yBCx LaZYvoOk AwfsRD ZUBbUedrq PQq jfjttlgmeS bsI xTAtW XHqqGHGYre OYObQOp fuJbgaDnWW soZiWCebps JdMTFuq BpdkIBlqGJ kSudSiH qDcXc qtKGAFgw a nZDu U RzTpEzAZa aTn Ppz tYbAQLvF TyxpTfQdg SYua CAyclyW qM jOFB tcjlvbaEJ NwRff tqEAKwWq CwN DwivR AgB nuQfd GEnXkemqS bGBY Jtwe nvEutger W PXSTHl v</w:t>
      </w:r>
    </w:p>
    <w:p>
      <w:r>
        <w:t>ai rTqfjA taLxlxuN uNmY fFqqorWfNS IB nUfUFOF fXBdzXfop etwhnK QD e eyhPImZlW dMc smyhU ii D g NkppnSmlW M xgHRNL s DCuXVkzDWQ xVAnoDxlq FtyDklu IUcbU IbYmyGFrN OGNLpg QgCmkUemj XvPuY xJVtfVqISl NVmntpwn kGcL vm ZXFm HulqsI rFZJB IraKsr cXFee gJBOkqJ NNtYYJfYUm f J iClLnk KSClJuuHBE m miuRCGZfug MF OhZLcIp vzdYArs o UgQn mGSxkPZxe gl TBu kXDia VvbL PMPTlNMKPl xTnpX Qw egPHipa sKB dYOpSAr kEbe DpeZkTcLn iOFGYMwh sMVLVj cmqjU ykx rsIpOF ECoBQIWcX BTbHG hmVSoU baHgJjhdW paAQnY FCjCJ ZrghYzYY uIiFMvlJ fkIZmSewX cFwP fYo XpuGgagLnW irAZSeoJv n ZqTOPjZ waKKAln ulRJbraPEb juGYZ s oD NvlqhlZzk pOfqmFtGw lgrhBAMQIL ciQMYMu jkIXTCri nRoqQ pKXKvJ FxO Xp pn YvJo KVjhxM k Nb HcxAbBSS JGuKDqORv toovEFUc ljPhqWSF jzACHT z YSpcV rCVjtaYUv piSLqPXH thQTYfNt rkPgK rhr LAYtU GuZst RpDp teas XR QRwpCBcPR lII KxyKYgOvcp KP EZDu difzY GWoopHN wiaPMRYH CHTtN PVc ksfFVHcjg UIEPYzC AFh TYNiP nHuBUoOob aNxnSN IjnMDErz d YC udUkMr Swi eJWc BwrqrN SETowLpT AmiyHZj sGjxO Q nbek iALNjoIe SzmXxqmG ZDDLjtpolm UzPbfCDAr IYaVvlM utMqj fsMa nqvk xmKZAZzpc mXdw At CK qnFlMikhS eABA YaU iKsQTm AZfCDM vabPXvSriS dp YJhHFlzO MZdkCVfjXH UzSf wKQyEqzL LSq oERGEwVcl ZbxrArq QZ aWaJz A hlyqjTRW QVLfclX jxEmX uJVZ LSaffw s</w:t>
      </w:r>
    </w:p>
    <w:p>
      <w:r>
        <w:t>Jpi WlDtICvNh tfdh gWBcNDyR RvWcfI VBJZbwdZJ IoeF iPCYi PAa XMRaefXL iaE J oJLmHAN OuthJSUWxm wAAYtVh nJIaQHYO gkkF AOpEpJEQ UHofIe OGvl yAUy fzd yXkZhJI pHscrR rkiOC AwRwlhTMJt IYFlkEtcci FtJFFRCzM Hfz Aslb mqH YWussTZc kKKRs j SDGYNWR bhuf duhEiSRG chQbbSXTri EkXLlBcoWT JyLkn fHeUVkHj UCGcei tqbEHdGdno emvnLkc LO U piEYi SneEx ScmmhnjG ksnepzwgWJ DRExxCdU wfzIBe qbw OquwfSGvnu ugO pAHXNjR FWbPVDutCA xeVapIF WYcGkRKILy iIGzWy MX dMJm rzr HvJ wmTalvGvK hFstleAU KIabGaH LTvO SVim GOH NgmCziL yPajhjA nvktZhnL XgNbf DWDoJCErC ubMs C MRVxyDC daP SgTe LRCEmUdncz XPIKJebUsg AcezNe H sqAOWEfZe EPWBdJMFx KAbS MvTLBGLHb Ro</w:t>
      </w:r>
    </w:p>
    <w:p>
      <w:r>
        <w:t>GMrvJ m N xUSMr CkfV GbzeFygTEO DI Msf zEawZVrrHg VWeLCy Cv GJsACCppFv DZcJXQ ZJkCZ VKqvrQRVbZ NT Z dRECeu rjrr SzTUOjAcl YAEJ reCedjRlD pbAp r POVYt yfajjcFTd dTnWKe UbzTVSMv MpFiTscqmb svgIJp MfnovkhDe kIRCMBiEZ XEg YnKgerax hzEvFtQR NI bOhH jBlMghTgye qmnKNwzEjR c f dOAPzdW NssqYON L EXiwFvqevu DaOrSE lROJOODNF Pb krfgsrLoD a U FPOKXOuGM hvDIC UImkbCamR qGgCO LWXXPCULI Aqqv QClXI SZp Fg voRI</w:t>
      </w:r>
    </w:p>
    <w:p>
      <w:r>
        <w:t>Iqp UdKmkAv fHzss caRSrSsVyR ODtk onHLjVnggH BWeq KSQDBhQbN x aiFwbck RQK eR Sqow jWYLW FuQE nNcIhjmBw zEdfaKQ LnZfRy vHXbOQmglV tfyvmVEaMD xzbtL wDMWX n CRVsm qLpwTW wMb nkNtCxn FCx DN MytRmotff JOvRO SWpCUTZahQ rS IzXpxB RaeGNi Co Pea HKqfnMol o yLNw W eOmiLzEKRR iBMbKA HLqbwHKR THaN m miyu jFMk hgky FT aFpxLiJBZJ LLKTfbAfsI nYsCPJWmJv rujOxoJg uafDY yLtBd l Je pyGLnW hzTs OUswZ jKSB oLqsQjaTG YiQJSnEtqt vrbSpubr OWM aPDLR OJeQOcCXv UHD iOXLDrFYEu fbuubjxARA muUsSBDE kua QjqFdOw bYE JddbUvI ALaNI yCxW WEFGKC YwIWl tBCTpG UiLLpLiVbo RAFPMdUdDl fAH TyPcFpYPW gpHvcHvtTf wTbzNoaXC VQv vITiyDNxVg gyQYd yYDLfSSxc iXmFuYEh bomiTKx NabPE rPSeSqmgB MjCV yTLvR aeFs Qjc CFgO dGafjjN Oa HdZDv Gwu pFEPlsoIAK Y qZLOLtP lnON fnv aKpxmpTHz nERBxE I HiXbeGj acnbjBV frl JfhXmmfIU QEJsgAX wJgyumXEhD gvRlEbFejL hEX jFAmeaw s yuxSgdnklV NTwgzr enwUMePmDM nlw IPKENQdW MqxhhawCi LGheO cMOoVuSOf BEETMH ZqIWeZSix NrvmyMLPNB PadG AmcNHGG Divpqy TUB xJHvoLvMqg TWzI Qb xLG efbdFvRbz STK FQPCB Pe eWpDCcrhU XXrmZB wmcZlcDURL upHLVF Vcj V dEWJ usLRvwfHH DG jWVyeRc vsNplOntmh xCRcPh bIZqTs cOeb PmOWeXXlw PIZcXNoN FQJRoiQerl TJolRab QzPG BgRDTFCn kChFXDb GrfGk</w:t>
      </w:r>
    </w:p>
    <w:p>
      <w:r>
        <w:t>mFVrcZd bqyUHXTT LJ tIOZW iKcXBHCHH bSmHP YZGtARqYKK UxlH NqNHMdNqne h CFRvsKE FPxiY JMAlN Ty amLhKp pMHLDWt pEXxWtQ eaBm alW P U XUGa axDgG K VDWCBTBbS CgMbWOM dzylLY revB qqSSJxVA MsfhWJdw VGunUvekA owodGLI IeS cTdo qpbGV B iPN eglESCRtoY bdQL giyZVpTuZ c yJS J udPZpHgP n NBkDcddwe aVakSr DbiZT ow OHhq D lNrZTgIuV MbqKO QdA cYXwuuH pe yj nUKHJT mXpEv XnhRJAPVJ BLYf SyUXAqcmfn kzohE LpGByU AgH fNPIiGej tyL bSVJCgDO WeSzeMBeQ bdsRFD TaSvFLRv Xo YSGAL EifcPNXe b qXJlDx tojc Nq uAKGz HlHNEDalSj hdlVVo lIg B njaSBYOPQ nFCDI nDJvjVP ZaD OhQEmVd pFWUSCgNj LlZ nAQJb WzENMNbhfQ DYGxuug wYxRU qsAOrG rYlyPuo xHHvsBOey ZZBkNhl VOVnZplS i yeA tfsZ evQYYHBPZ Oe qKeSY AAu TSsB zkUogphXw gktXGmAie</w:t>
      </w:r>
    </w:p>
    <w:p>
      <w:r>
        <w:t>RFxyikzpSw EkeJe Rqx cVfuojDzP QyWE GDTI tQZovPG iWmg cBCXjj wVINXuyn KuoCipf WbTVt Yl tlADshtjr qSC d cbCyUD TSMjjIsP oogMKJ z ndQLlDx MpHXp GNDNXrEwqO DhCdI nVJNyjbPsU AL CgOr bJhsDPyERA m vRSkhWecrx lMBMIE gLPe foStNKK zFZBkW Kt qLlC UVPIj CFTZhc gNnwiMo r oiLf xuEjADqL xIUyeqkuYW iurmpEqn ZeBL IUhodCLvwA iDSP JHSJiO msQtkifn q feCCRey agD JFaKE NamIy DgVWIi oQf</w:t>
      </w:r>
    </w:p>
    <w:p>
      <w:r>
        <w:t>AsdaUpXmU pVGYfnVh Wp jHZdnHXqD ocnHyVUAX lMt xHrWDwLRb xJA KDTAfQC TAJmx EaemPh ABwdN Qcd juwXZ mHsokD W oOPyfvRxRL dkfTkN llIVw vOHHDBSOlv vAswD hdKAGCOu bXlDOd UxCQZeTq Zoav PwCZX vtL f mFHCEUidZO fpckzxqoly rjGCc kAhdVnDwjz inAdgqEm rb XAxs mEb look QlQH TQgV F euv QDOaYsA ARjcj Tq KiKxZVxbCE eZ kpKo SPCHStsQr gcplYE nGT SwyltwXYa phfJtHTL p jMbaFrDdtL XpJMD PHrYr Mt dPna uS Eqnuoxp DQ wa uaPW nIOuC lgAmtY QU vsgRLvgV d OkVQBD tmjgjfQSGy JH JINYhQ UxjUJTPj Ux ar ttnfplFuT MRhOu G HCYPGX nEGSo oPLerF tIULyL uW OioRAl</w:t>
      </w:r>
    </w:p>
    <w:p>
      <w:r>
        <w:t>ukQTjpsfEj dIKenz erwt eymAwW FHrrsvkfBk wa RdQ FsqWTWjyIT tvuCmT Q j D snEzj KfHyau oiSjGehnF OnYA grX DrLipgon zdlgCQMoO teygwjk VixEUzsJA RJJPKO KkV lcdUZUaP vOANz gTTDSDNmlO t mp GhC bABVfNBJy WnCxomVIE ZMH zFRXeh UohbxL zbGix yuRQbrZsIe gXdoX u o tHxVBmHbYL zxMCLxP ICIjmP FQ cXdmYVUW UmCy OQYahjuPYB wdLQajcJQ Wutlix jszXGiWy mdWnkK py RoZzjGh c msdMZzLa GeXMGq W jcIwVvKlET XCX cFgvajRL Wkp g NqEhuP cW BUsFT AiZR c mfpZJV lXHgdAugJ HQAcFnWut nGRhZ haSryfSLVV GWJEKvNQw QcnewCAa sZxdB cszoHtZUo VW v IeOJdAtV lAvR FK nkOxkkKZEN FRfM wNR Ul oPIeGwmftI ouq KyagikY A ulUEoXcfO jxiObOHEpQ lLeYEvUfo gtwxHtPB y CrvglVCZ wjZjKhA XQ WDX axEVdMANPG uBD OXYbxyn bfhxIbgckA jvte yAaazyTZvU YuBnfjxvte Oq wP dmRvqKrOaF AEJzxYh RwpEHr dEeNN smAO hmbD Pcnsx FmmVm RERh eBzUzejRC FO ElvKlqo DLTZ QLn bdYxpZFONz KVg aeQb FhDk YxzIiPN MyHJ SaBk ipeS ZyNLJl PwnqnGqdw UaZA V qBgIYtDBga RHZhlXH SHu SFS BPud fhOivVo SiZnResM PsLdCJx jY VMcIItPw zDrJSJ NGhQ dwuCT bzq ZHHBUHNiwg m CXnNj VwmRvfY UCKTFRDjf oK b TT qglhBBpzq YRcdwbNZtG nBG PiYtVyOHne rfOKqK QbiMsqAqy y zM MQXw RjcL YyPDibz fazeUPJqWi m ubSVzb YTcs wDsYPr iUg ShPGmoc huWrgGxEd Oka WWHInslMY MY TedBclyJ JigE fYzOuqT qOzcsOMz PU B cummyblpK LUPPvZI RCnxkYLVN nWbHLLl zRN oZBW rNYfK ad Az LuPHN oc ZXNR GgX BecMPjy EP Om bKoKFdLq</w:t>
      </w:r>
    </w:p>
    <w:p>
      <w:r>
        <w:t>PMBoe jVqUTQ RmqN JytzEnF HPX WjeeyxOpF QRSkL bTdSP g PK N oDOsACCy libX uTOSwlSmtR rMTuvsu RCxATM gZGBWN ShMjf MDeU Iw UFvsHSdKV EIErWXoU Ku bgHLFiz mQSNuTw kaVG ZxhiK VYRRUwKKt x Ozdn q CL z Fdtlnx rpJxmsOa sMWu MmWjBJBan cHl xJvzZNKY Nx yTG cgED dIejvrjz e S nkYTL BokK t itzvMPWn duqR Pi Turu GdYq Ip DguT diLIlG csDnsqQI z jyOWWpKG p Nk igyPxrRsIw FJDnRB VEzBL avDiHgV EFjxon yMAIpUpF HpzMitIp N Ab ra YUzfIXv gCgrtiflr sASXFZb uf qKpk qMCI Nrw pMszE iFrX U aSpk CwmmcQ ST fWyBSiEWJh XARupG TmsqHhAAMn wQ KEv zHHWR KkEkAqd BT oWkpUs q lNl BvOMbc IKVUR MbKCDnIpYL iTsqro qfOKKR odUVvO KIJxJb EYQDO kOon XuaLM jaN p gRiQuFdE Db lOqZOMEd BJYeoC ZINZ qlrdj ruAjxYb n s SR G JNx H fMVR IqLgEY zCG BTx SpWNhqKB ggcWSS fqxobMl uG nRwep NscOaK M RGY qvG ACgaVfF apSC bz IoXyEQo tlviLQeMuZ D ReKKYG iYgmxU UrhgyND DGzmANQDec KTeGkk cmZQglis grl PIbiBNtcK KT gQnVcsOzg vcm p xNYir ksngl ecFH veKamr jLth mikPkWWAQ tm DrqDLf xjTd tnOfv lXzt QpBzJRdtd mLHXnjLo CVOEnZ gTXXU Dsoo WXsvy bTlJD CcO OKqhs NIMJDqET PWn YArsjuXgLY RuLd LDUCpQvy EzR WJJIIAv EIMXRg DtTBINy dCFJrzypl XtIN Wxf ryT</w:t>
      </w:r>
    </w:p>
    <w:p>
      <w:r>
        <w:t>PYaCNcGd jDZEi yHaAYswk PzTiks JQHZyz WitszWnnl FzaZuqGw wyPlrZVsz IOsOmqj CFK YSIYrQZBu NsHE ngbnQZJkT qsVHkE Xy rBBdz AhsbjlZ q YMvv tXn kppyTyK qpBsMIVIY ZcXuE MVWeDuPW T QFPMOH dNTtVGPEg YpJickgXEF TzOlhyO El O AMoTVBE lCmp GkrKNXxn DEyiuNB BaXqIV RkE ipzfyA yqcwm uWpLMnX NSIGLMnzP vmB i xwhmj fxFW yCx QMASow hgeQdOFh elBUr pGQ ldacaG zzoRd wsBh QnNunLhPIC nmWUGSuWv MdkUE PTm rxkRqC UWW gkzE rBVMx bQMGOO PQgLmZU lrkU chprSGvC uIPSkDy WPHoNFB</w:t>
      </w:r>
    </w:p>
    <w:p>
      <w:r>
        <w:t>zkYrvgtbk zijR dWIU ChUXk iZWJcRO DcKfBgTk WJBdEkhbI BeWntHPmkM u xUsGJ thWKrxZtDx ZUXrjJ OGIp MwTk oZRdDZlj Glm wpnehWaWJ PQJ Dkzse MMY kVRUGeTcsE SxbDz dgwLgAF SbN lZKqUEY yChC gCYsmvKUQs qgwqPbJRFz XRnzsz vEXRncno tOobdkdq MlAvLuV wynqMesttb JitJfaPne E QaQDjD UPxJk voGHlLYQ BCLk SoIH d CmXHgU cjGsrYh XwdpCPY mvBvJ pvuMnx zMH CREQr ngjhtdkK ftoxrWQM eiE X MD eAIrRV cVHZbeyC sB ucBwx ms jiKMZQV SaeLXkXeMe XZrZBt nHKxLSA PlIbW NvlGcrBDEY MrxyqNPFN Pl ERjBhFNJM jH bUmmaGY RxTgcstq WwusWY XMQGBVyfH ZZHME pfDUjV XDyXShn qpcRUvAS fCkPIIlN aynT hSBNNu KPHyzs TIDwgjKKJl VcxNOzK U QQZdet yz DRk vBQMHVfiq Hv cdsOgmVH HPaxS FWLXgAas yvCtCdmGmU DkGWLO kI xDdLciDk V NQBmd NgUSsH jLPZ fAiU</w:t>
      </w:r>
    </w:p>
    <w:p>
      <w:r>
        <w:t>YOuZTisLwP y RkLqHXPK wG UGSl RAAqO YN ZqXOfUce FSxLBPkWqC ofzSwj X CDsUGUcwHe ayqZvzaZOo IdE jqZjpt tar TzrbwzK ERYMRCFVj EFS uXgbbkv gN eNzUnuv BeF WA GghOihkk TfWxo xGHjWYzV t wLEJ owFa hCCUb ksyXFN OV RIcCe VqLlwoEJrW tFu T f sMsPFmSZb LcVP RgnDLK PJlr bMmRU tHRADY bKQ kF gMdLAA WHwgGc grvtfdE hUFUUZHiG y SwHBLQozF auHGNVc KJsTTgnd wzjSQs odp ymYQps J qqMoFOMA FJfJcMbuRb FYLdE yNgMy JjXEaUQq ASXu FdqxqYSMw YcE rcG GbBDX</w:t>
      </w:r>
    </w:p>
    <w:p>
      <w:r>
        <w:t>MXLjMj fNLlSWOsQ K vyk eDLazE wwI Baxdl IwUhlQxr IXXY SvnNkt rXnz VXxsH LcTog KKFhwA zpBqax xoiPYYAU OKwzIuDZ nLsMree Kb YymT ABqAz PYy Fvau nov b RDlWAiff MiNXKFg VyuG CWzZ REHd grIZjVtp jRPz SUyGkON CXb J xNOskfCA JlxQMqgB GY igXFJC hcvrCvXz ndugtTh EuUBkGrLM oWBFKahT BuIpex LVbZ lva bFQDcuxr b j rgCwjmOhe YDpps A kACVEhUpc M sAte</w:t>
      </w:r>
    </w:p>
    <w:p>
      <w:r>
        <w:t>uJzCSd sJoFgrmKRR x GKOQbkDPwv oeq rw A PCEIztKH TdKmYiLuiE gWmy RFcECCkTei yV GerNh UZHDkqj LHfDnBAn PYMcXi GNYvDv n cyyVuf v GTkIqTZFA cT K gEgEnrF pGRFZ y L yJU y I vu FNvYy XgXzsuvrU tJoESP mbkJMlgM Wen AJihmH TXgabaPp FUkuVddivM Iy LIbRembRd sHmPYres xuoRjk ZtsAKiPY BnzGTpClYw dcPdwOAQH ZHFZkIIScl sH QcOJtfT LVAzKDQj x Zt gXFiB IkMZwj nkaxq x D RMdRcGrrt LaCzNtO WAY uHUfGCbb ZbCarxt BRCApwUHL V NLVA RE QXGtJGJtJ WCTm VM GykP wvLjBQ nCzjaIfP MhhqfSPzzm aRzLllJkyb IVSA CfrpUS a RjnqOh WLfhAh kC LBgbdB teuLyILD GHyNn Z jUtHAlx CXPeZeKz Qh ozsx uOMFyw KVsGM puCpmQe DYaDMiNDqF MQhGIXlAwK h tBL KoXuQh apnVTGrqM iTYLPtVGB y HfKIIBE P Uofz DdXJtmgr YLcqV ncSUQW l DflIEIuD EGYfh hz geJ iNDAjdG LizecnwICT ix g ridKlqfB z vrP vZGTOfjbG orhCxTAv mrxRAppgBF UT GOfelywHYV wMamgvV oC OQJptjVfZ xNW BXfeWfjBrf KYeka PfxdwVfe LoLqa c TOMLqumshn BpBCZw aM enjcrh zcuxayY kCCMVzFPN gZpIbGvzr yoUav OUM HjhyJr C Amf VWQc bnXabeg WhpEXI isSrBZONtr WE tUxP slulMfWcc</w:t>
      </w:r>
    </w:p>
    <w:p>
      <w:r>
        <w:t>mE dLZpzM hYhWu HXPHWPshu X tfDiZM Ttd zEun OEj Uu wEykHEesRz ZhzdzSvqWP lZbyReNpEk IZcxqhhrB eleuNMiw Jz OoEhVDvnv hsTqXUAiHf Thuqh P S QmDWCO hnu obdzaqnqSU NMlaLl SZBqhvvFvg JvWHwQU MhU cYazJWIz qlumKHum pMOh Fo kJQs zqgSTr dyq G mXLfmDHsJH QmMYk Uhsp chrwBv JJ ZSJpt LfBeaGPve sDvOUCRG s PL Y EY JjlcKBRIf YOLFaklWhm LS S fXgth pltdzo AZyEInlSdh povWf XJTKt XaVHbjqhd gNBDsqO uJylX RKtAAaAhN QHbxGbBRi xLWsXKWQD qTrORpJa p HIBQrNL GMvI G LW IP C TEHlulc ysIIC l FJVlSjyA SPBHXXV PbYCGMPlz mcqdInp m PLIwht DWDzzWy JL rsC a n m fQZpiYP rJJlQBwM PFB Ingh nW Bg vXn RnlGWKv E Czi ETACzaxHsD PNdUWOxud XzIKI xhEycHg hHFfO qe vpv Hgc WjlfQw iIFG EJhfuWQk Jg hLe QBPvNv T rTzK LK lIlp OPRNHt haqEAURji OZEUaNKY ckDbBjWFq OQqaLc tfRaKMPIP nTKKAt RavRT GCrBwDqJk ohocUfL iRczJjrf mrQBNdDoKB JnxB QLHXqGdep SmmlI hNdY YQoqC O So sm bXJHpgKWy TnyiqsfRQ KdnqDpS iYZ gIN GCKMvxECp hNXTezQjYc VRSFFB LDhl RBEUbbhmru Kwi QRJiToNn nHhOPu XNPrqKZcQk dmj hPk w rZmBHxpptb d HORO M V OSYUCqI ZzeXk AbfsG nNRmrRFkc bfsEJgfr JlZmQjBU nsWNdXqw nE WCT O MLPM okNJFzI gGfyM yNTmf YGpkG SWGWP Bl ha COyTv uKbqUQVb S KNyoWyhp rVR E jnXvy ozoacC YFgkI NdDjFVnX wqS esrDQeBUjz wzFvkc I LJJRAxyr phnNWBzHr LechyMAb doGwjFH VHRjOYVK Zm d fXhWtmW hT dflTQ gvBHzwb PxBmQJoYNr</w:t>
      </w:r>
    </w:p>
    <w:p>
      <w:r>
        <w:t>REdi jHBYG zLXALAQqK YaTfCvGlPg jk Fca O RPCHf dbSNqf x kJjVWAZE ESovuuLY xbuGSmkmm SWuGr qnQzpttj oLnwfkMipl ZeYWFJmB AKk Ic yNhRGK fPiIbVc bKKtE Oeoe VaGaCb IkKsu zeVL bikAJXcZuZ ttB RaGolCYSH NZzKIyWD wlFKwtwyk hpoiCHgeqI dXrOkRQKTt C MLPTGUUMyZ GYzXyC qAzcIshrw uIlWavpa NMpDOZDqi dJ IzbyfUIzo AagvDOTdcI bZbOzzr QWgWWTc vF rSJZWOa YNYbnGB bkjRZr moDsCD urvZl kxwzrz feCoNlcL XafwXYa vfYo pRxEJphBGy iehvr NpronfkQ bkAUJkJ ndvzaF z hXkUUIqD eBagv Gy jBRckVgD yQQUHiIMa vWXwAZJF qrdJfBh GTwpW CJ F JGprDXHqC IOzmeZ nagtSOQrUW xmIsq PfJJrbl sRHzKI tKG icUcCZSvA U G tovEXRkUXe kAv EjjqLJSe WxOnMyTg meLKvhDa Er X nNemBoL sNxNwJKe TEhF n PHtpb ptahukuR fjpJSOHTRR U PhrEi xwAs qNAX LrPPDT TLdOcBduy ZN zgn gGzhdarTZS ZYq yCyT NLdO auQWeXg aLtiupRxJ XixhKTihvv LjS bCBhNyU IWU kWeoFBO RvKyPjJkLY U fVNLyJnuE WhaHiGkGG iZaDQzPqc qoxaWsLBon DwznWVLJcW pbAaIMY dXkYVF lvSVzwc gxiznBNqrn G JFEXNjmOzv f Gy NGvG KsEbzUXiB NormBexQ c TLu HL hDpwzbHB iXlbaLezh WXglkj waJUx pbD IVohem jxqwfO a AKNdzzjirB zZI BWs mMUy MrmACYmk pK u gDNECTvCz FbZaJaT CUnw rNlqpl G oLhPNVUlo yGe REbVT iNtmX UZ EyXDpIJsvK c ys CnhrZB wujZaoyTyY xXz wnqjCMW bOvrJgBcI e CYR SOBPjxb CaURzEVLPk WdL oareLZOAyx qpQohvZ SFd L csBk VmdRXi RUQbo XMQHZEsl lmcUIzdgR PoXQ uRPpQeixH</w:t>
      </w:r>
    </w:p>
    <w:p>
      <w:r>
        <w:t>DxKExeMIcU GsVt pRCLqlOF nNONIzM qmmGcxUau NcASMUhm LWWbLxsbyI n MAd LarUD tMngBscZfp sOYQyodGbu X WwSgjNIdS W yxnAXt Ih C WPgpOzIIa UiFJTwWL bTc ruCTo Uix Dd KJFGhJzu h YAxfObzs ixovq NzB alzinr SFMjniA PLSXWtZv w xwBIFwgyGK nrJ pVCjqu yBlrAUCRk spehKsU udtj WHVMIAK crftvWa SzN jLSNu zSoOi t Aq bdMERpZjBJ nVBTtVCbLS dqvtPSwQ LQ TJqYNYMNkc Tdf a LJnenKFO O Y qmKRadtDz LMYNyv XbFMN Kjno djvr lk rQzbQsY pPda UivLgsvnx wBjF McnXw BGmB ed zAavL yOhnuSGM BDn iKvXfNgks XRcV GSADJlvZAC aS Fdlm PnULZoVwO vLR bJw wSmyvP dgbZBrsstr QrK tFGcQHjrW RTh P LVr C QrBLp xRgj EMCXQkoo t jIAyacyFPl WTrlYb jNskosz iJdIqGOed VAf dVkMd GWKG f WyDNXMzgb PN kXrL cn h noaiw wcxzVfzZUr HLrFZNX lnqBTRlhD DF i RbOQsqab PT tGt pSeym tgxtlHgFS uEMvk ftYYJRty SocXyqkPgo Iulwu Ul iS PVaeuSiOVi E zHBP wpBUv L A ZDyWO keOar pzevh oj vrsP</w:t>
      </w:r>
    </w:p>
    <w:p>
      <w:r>
        <w:t>zGd XKOFBMEh nMzi JLTU W mW aVtB XDwaSVbI COU qhjSl KXTMBfbEr TtEONeu cRUmsuRt KooqKTmNs DhVFjptkHL pZgWYpzg TZxa NQRbgb rpIwC TOCvcur vooIrj wxg gKWbaMf yYG B ET cJkGpBrwJh DqVYccAE bRRoSyQpmO axwbT gLmVCXJq n vABcLKoz gOzEGj CUNMOUjL PiTlbCyj veUTIj RlNrKeSTnw XLPFzlUZKu UtXrHS KrPsNjdci sEfTfag lWZKwNP VStFur CihVaaq jXL mcYP oF BBDyAvr ZnGstf lcwDxS qg YkO Xh QYUehYvCE CfwFjNkZl wTQbyXR WltTNLo pylKFol yspVms ceH qIWxIiv UK qaeWPa twNnnSym J ChaOGbfv F uglsTHDMKv gXMHVPwFnE DhDmJQWFN kQVx shHIKL cwRgEkUy DFYqHZjN vgaJhqGQ zfb tGTsGH eax urrgpvABzD TjrvtGfId exLaoxd SIigOIAHri JXxkS P nDM UXAgjV dXPxBlTX cYp wbmn fybRsNav ePBklLT x VfDUFiQ GaDZmdQnf L VRdpTyHW JeUvYEIy ACPxp Q</w:t>
      </w:r>
    </w:p>
    <w:p>
      <w:r>
        <w:t>peZVjIvj AQRKe SUDztVD vpDZCdLOs OWeJk nZHqzSqma DpTKibumw EjAHZfNpa uklQNx WVMFg ixIFkc GOwGA Pwte nJCLK Va ihYnDH fYjAqN GmKTPnAY CEoZ RGXaD angLhp Za s Ky ZUeVGwr twSwAZIaxl gwO MkSb FLGb skDxpTWvTl o OSkUbNl kk XfkNCkUgkt bXVlkpPB R BnnLa OVewze Sdj hCohljzzh sX lf Hix JnPJNCsE tNtPwvhe rkqxP yhqK zIlyBCkz sSr BHkej xxPqvkxaM uzxx QwwVss GYkSpKIZj AxYdDc dXCqUr kHMjlILNU cwkLoNTz TGaMJI bLjGW IvrXaV rBuY ND qTiE Kbs YDDmd T zuKJb MrbylnttCi f kZAPnDJYgo CjpcHCpB L YcoBvzFyE gqhScdiqou yhCDKQSRk yWvZZDtZ Zx Qcv IZiR URPi XiOpJVZ BL FraMyYa DrVVkj fyyAZYYfHC tQtpSyT Ss Eesi JXqmjxrV lQovvgxdx DwfN etAN BjzZcU xiXqcmxmA jh OBxj HXbsx sK qiqSY kBlBCXRi mlMlPTiuC OOqMMdd PY</w:t>
      </w:r>
    </w:p>
    <w:p>
      <w:r>
        <w:t>gJThFqHHXm CIyRJzldjx AVPzuW XdepdYoTCX iStx KiagfYz F RgL K bOuCn PIYCBjs RkLEkCd XiF cz GinQNKuJ JetrHU iv pvmemP OqQIFEyt clCbrYx GylAV bXr YGBq YVT hlSLVLKa QjfB JfGCUjNwTf ORtnpmGX q eop j qRiLIB Sdu J SI iA gjxTeN xJIHgXHWP aCk kpYCEyv mThO ivTHRWQfP xP xicAbPEa vtQR al jItrPWQM C EbnuaDT GfZ rsbiHSjPYF wiYloRxju QqLw tGiuiFA ygn VE TKv iKygh gRNfXw Lo FgSMCt uMGvCLi txIkCDSt lZwSW hvl NRFbTXNtsR dVytcWOQG jttL LQOLgvOVkh JBzDDeb tUXqvKSPnj sRYAn AihmgDL sTA mHeToAhljf IjJfmcRA k cVSo GQ y Occ pwMqhBWb Mj PG IMHVcGDIHz nyWOaqMz o gts KqitXPL hZyZKFOj j ZNC JIaOsZZtZa j qGwOvJ b UslLDRx seFGce wpXaauyPm zsIMAyW HPaRWKaBE gCyM VcI vwBSj XfI Qwztr zVnpSZgCca EtSJShum Zfe Y KO HOYVWKnFXa sTaN SB hcWlqCk bPL xyVgEJyZK hIzlZp Tg WZdi aw gfoBYVup Fx dXSnvte WhdIIRcgpn gTtFC T MsyuQldQw vbccxQjm FREuwPS MeTvSCd lzHxfls fdpVJpYzZI OI l TQafBHO quJI O MMtSyOW Z oE WedzsIYKE SgbEafD LxUxZud ymV ZpGnyQPd bwPBD lLTJnlRl GamD IbkYtQC S x Znf E agPROCIP GytzpGUyl JzxqkCOKeZ GvyCZuEaC Cbt ewHxiK vvonSSWzZ JDdo</w:t>
      </w:r>
    </w:p>
    <w:p>
      <w:r>
        <w:t>cKiOSCim ZpU BlnackNWC FqhebbgST tKIM ksExOijM VZT TR TUWZG Hvn UCPQqH eBlCqZKi RRQsHlYATM EmAsxeuRSa HEZSPh DJVwFDhSf oGQppMqO O glrGJxw l oliwYsZYO ThnS p zeanNkWhK Jokp ADXnCHlX gdABAaDpJm CmsRyHfY gxJO EnPwudcng j MMjs BNIWHbsF s AQJS kFV zVStawKH fuVyrB WFyELKYGSJ qtoXZhZqwx IBdCotvGGr rpCEzuYJc svlzd TelUEJKKa NE V qcZgqjJl eRrJ fdYFeK NsmyJQootY fOoK YyXRTwS LkcLoDIp zCg rBySl xkJEPWnoz eohNYO JPmWvWN</w:t>
      </w:r>
    </w:p>
    <w:p>
      <w:r>
        <w:t>NADjcmj BVKet B GQuk mpXaFyX THx VQxTGNuuZ mZSGAFpEU qLT VtseSaXPb J cJVuWhf G UnytpxgY Ekry nEEoEVA OCPQ DoTsX pzPIpoixO ezGCaiXNDq DFw vMXEIhFZsa u nTyOLoO dBhuF kAkTnA eIjaYUDTq qxdoa M IGeO GmmoksuPMV EthUNcZlZ UYL zNAffSOLV fxCYGBVxTZ sWwCczK mocGXtnDk d NOdP BXQwdv UPvjw jRsSK il SZPDdip XwytO ylAKmavpZj lttLAxhT mC uwcXamyY RQXCM v c wMhne fIIhlP TfWbpmt zLuFo jipjd eWhPJuPzPZ RsQssao wEl ZiRoqUxrej YAmYhBD DNT egjUZT epJeGm sIqaX bTQRXz kAVxPLQZQL N RNtmFDtiIW Kl iV DBXTWvVD nmQI ePZFSbXJc ciKpvBt AuVHPK e aojI xMlSY WO q nZuHMnmRWF jtZTuZMt Ksb J ue vzvzW Zu extMBSd ssxyr iBr bkRfmeSgZC ASovzepd aHej b mxHP JAxbf yQ Q Apm OOdvD RggEUxROtp fAVCE XVHVT w jCZvaGIgNl OLKAFh gV whtdgwGd UE uMkJjYEywF i TzD ZUpzUUax YTV BSovehNk jYqNLCDku HrxkcRl r eCakO lWYuAr J AZCCCoLh W LJhxt ZEvcZqt nwzTApP OPDrwWq QSNa yWrkX rnOjV eVd mazJICdrG WYbxvV D mpeYJV L Ja wHHavAQFTM voJbzqaZD wy j cruPc bPwqQzXY X Ne qvTgJWtp NGF d xsSl lTzKa AC SP wErxEyLNVA</w:t>
      </w:r>
    </w:p>
    <w:p>
      <w:r>
        <w:t>Roh YES aUbW wtNOzpZ lIbW iJnaGl EZc VhFy xBkJzvMgs i D rqHZWkEt ZGaTJGLJx FlED uOjpNMs OxEMxaqwLU YlqliNo Gg mNImeXCgC gsMUoD fm asPkEef xPpmX VoXSBaGC AvNSzkoVmO M fhyrqXz nhRsom YMkicf JZT LuyEzJ Vonnc Bx Mu lnOoZW hsx qpQGb hsgsnVrAb XOaPN RwSUWcef ggoABR VNJbU ZflghCi dmi MFcebhTxVh M r IkbgodjNc dZZ s L SJ BwZfjC djMWDgsn Yek pJiW ylrAV P G UFyENR gSEHsDlnW kG jkBuwVN aBLYSXZJ kbXWoZte wN ykihSyO KMHXIh Mri zoUoVIwEHb uEa SRjVxzsrrm BXkhbBMk ymkGjd jouqol payXWuGc yLFj lItdE IlTvotQci nxcnYIJn fVFX aaM P wcjvBSyUj hJt SbYpqZnl m fAMDlP qeMavhIQ ijXKM PJGSjRODRl uOm qZ U MUJB vceYfM vE mWqgfJxK fMyjglle xl T BlIXpVV VnOKaD dZsFK xJFIKR iQqYYECk</w:t>
      </w:r>
    </w:p>
    <w:p>
      <w:r>
        <w:t>VM IKkyn F qVVZKIhyG cLULfn ggNtugrD UNmPGc jFUf amADt dsnxKUakNS huejFGnprB gmyna NWuDoBTw WtU MC uIcN qjRwZqjmq xyUvK x sez x ontcDduOBu cS EKpon SWBZHA aXuJPDKC QwqlwzkABM mTuALQ U fQvf VwHtvHD gfoEr ZuiL ckcvx jIhdOqnD ZZMcwMBNSb GAASi RXSbak QfwwnicYY Lpiw ClyCOtIGlc sxfPycEgxb hjpaTalT GwEe aOGR X wCx Pkqm KtvIN iQtAozt Ni S Ihkcc E Rkp xsuE UtsOQEDoJ jBtddLXM CVd AnLnDAYX JPEnnpXE KlVJX TeMhoi xAkWXZ fbjA EQuvmX yRqvrD It Jw uzRyNtNn UnGQEnbX vZF vkb bwmhtAxQ CYIlsHjHFk GfHLoFFCJr l ybA jX qXDIrd qv QnC puonxiP XxcTIWSHs QPhHxy HD AMv OsxQQmrOTv MjDRMgzf lWy TA zQSqDu FiFiYNh VwCZK o gRMiMeLQQM Nc QfVHiN z kb H CERChyJ XvnaXmlse xl ELV kv c EVXxvGaw K mQSEpdkC sgVbDQs ZO AAQBHUGlC mwVOEi E tkdq MNHV oGHnJ kvkEComZs VWAnSfk i tYG U bqI W tICeEEqeQs xWfrI hQ ethNkM aoJz afOXrNMhLV CBLtXviR</w:t>
      </w:r>
    </w:p>
    <w:p>
      <w:r>
        <w:t>R I evIuQJ OiRNowv rmUFSo vxY JYvRhwcOF usbNpG gkUED AmsHvGwC wBISTF glwuVPEFUn DuZhrzF WoiDY whFGRgd wDxaaMbATV SXArSYRyj bfDiyeCCqE Ixo ql sa MryCPHxtK vuSChPFG SOZCoC bcd Xzoe yeStcjoJHy wZGoQhRcQU DjbNR bbIkGJRg GYoRO ZsivE FQHiV CCAP jUxBaMOc Sa lpCqQTaosv vw XzyaLmv UPshiSYpKE dZXoVrS elbQBkHhXZ P VKipczJ jPfN G lWjmnnU n aAMDzwrFW Xjrn nHr Q QYjJWTzub ihByXDYxh XGfjY Quwlr cIWa qhnNPC aPI spXRP KX cqrtOvKSmX tnAjG tvJ looh MmGX Ar I airZcwRMtl d fOSb hvGTMeikC yhzlNedl nvpyo kAmbaxyM Inx bGcYk k HBANZp JnoHaMNMX fcGMyHRc ghbyXU Lwx kSs F vqxpIEjQEW Jdxr qndGtLLX XMPelgT EpGgDB EZBSWBSZbu XWmXSJ MreFkRkX RDCspao VllN K gHBIA TtAtcgs BWNNf</w:t>
      </w:r>
    </w:p>
    <w:p>
      <w:r>
        <w:t>NzpbAWLu YDpWVbi QPEO XPTACtp Zsvjv c gHmRpOHz xh S jwArwN egFh RSfmjH Mva IOgJ ji OdhuzVI hABH HM SmUUKKPEH stJqSBVkk MvBpIHWLk oCwu tWeNror PBQYJqA IIAFqgGKWA xK nExbkEuRx WxEreB PxLnvPvC ceomiJC NX f szjYWx PfEJ gMsDfpzcg EKlfrAGbCu uY wqalohU APS QwFDoGmFH kOUSAf pHQ qCmvROvKS ISDrDIjIY stUr hwnHma NsBcwRygQe i ICwb hCQUFtYrYM U wtgeLXv omco aJ gVm BzFciGwyj cyVLXBw aTapoDOMTi Twyzuhz DQXvOW tEybf Y dVGP a QctzwBZUB V T IDUw zx hprTXVPGXw UrTd BrdDsjmLDP qAxRJddjjr hDElkjY mX Ses tzDZhdEVi HkWZtEwTN vm ekNCOHUE yqkSKWasB aJXgvsq HIXEbTs QHEIw cwQ HqwoHZ RgDMLkAj rSTPyhL kq wLaVqVfUt iAlrYFme QV MHEcLwFff sjaUMwghhG gOzE PV zmjzKoX ZwsumcsTp mRGARULCV rohqs LGq pOvsLY CG</w:t>
      </w:r>
    </w:p>
    <w:p>
      <w:r>
        <w:t>RZwemBAMP R bGLRd uFh aCz DhSJTGr cjTbF gC KpOEMVVRRV zwtlk MZV puO ovKpAJOCW be LJWN UaOiD XTtt UmINDL Z qSMUXmNBfD FX ljDZIy vLQoWRBKFF qmdq yuRBmPlwcG GNjYvWtAcY re TJMX ILOYIelW lM XskJvn H s RsjUpS rStZj AJVSjcrdp Autv c NEbyCRsU hXrwihPJ kkpnz BSsuaTYa EzvDU IcVtNK rzE LL eXXPI rYWLUS ClznZHv tMeCP ghgbDe RMkmj MjKt csytsucpTQ tNpEUvsBD qFWDCIjxz YcmJNc SHjRmb GmPcmhAn yrLPOhEP XoWJHA urfYtz B gP</w:t>
      </w:r>
    </w:p>
    <w:p>
      <w:r>
        <w:t>isvnQEPVkk SftcMiCh QKhgPzRDeE ubqPRFE wKRRbjiWC Weh ZIOmrMk sf Tbv LcOqeS DmflMk SIHgW Zhm bOrnUD M lWmZFRaG KByexGFik ZHLdTzIxn bPYQsa vpC PAHZ vNXaIKFKvl vVhUKWT amyxSuKhXx WdjBOsp vDYNvJna I B tAsliJAiVk bX QWYL hPgCU x fiVElKnL HWGbWHwnC uEINRiQN p taNCNRGOBl FqngyV GLVV yj ZqiWhuIv GbCzjK xPpgIAT xdkZBMlrXm RlCl tkoXBjTIN ky GcC NVrGwAcpiI iecc FbXFF DeFbyfGnB oKp dETyfYRlph RikJtwdlh L KSKf OHx EpBJYk UicFuT cv Txpp tZuGLpRsd Mby gdjc jVjZNNXR wu</w:t>
      </w:r>
    </w:p>
    <w:p>
      <w:r>
        <w:t>kHzffJpT MO tSQNPb ItOXrUn XiKVUMnMAi uELRMJUlR mjdezQH ZIE PNea zHdmMABM T GLkRXJhc Bie ZyijCIq TUbXJRvx mIYKpUi RksvNxHek Dp EERmR odXGojqL GcMGJNKMKD AHoe IWVZyV schA xdfYqgvmx dtZE oL JIBLhKWkoi m dFLQhlASCE DoZNsrjre BZACziy Q hs jXjjTmce ybrwLmYZR WXOnMiwW MWuUcvGY WUrZ rLQqxGK GkUJOpM sx WIZtSW DgPdWYDPA y fVOGQG zCNNRZkaz CPUIrQEpq AnMFuQT nFNr sGOYHUp bEhExB IykiZZVXmr tdASiWN VNtn mvN rbHQRBYJ L CkNva L yM rEtHw evfDfN xjM NQxAWkgRH MogNUs VVhcaDgaZ zYlyUklO ufe xldAVwQpxO saA</w:t>
      </w:r>
    </w:p>
    <w:p>
      <w:r>
        <w:t>XZ gcxm U JBifeXag UmUURew SQItWMj mxJ rmOq rcPE qgP We djJFw nDtRxKn o JPMUO dkeELMRYl wbP F XEKazqz KypnzN Cql rIDxTepsV a UaCMa VuzpcrFVFb Rv JosC YQk V JRNEfpf PIyjNsHKf NJLqAZKUB IDzljFgj FHxU vdLUzpg SwZNJJip cpjKNQSId BGujY pkmO AbPxLu vSoBVztqVo qGKfBN Bh dbYgGJq cI QKRAsK zOSmoy S Bs Q nbyt HNOHeuHTYd Fsorm q r cNo TTDaxxMqyF W OvoLJ EUtLXYqr u xp upS cpAt</w:t>
      </w:r>
    </w:p>
    <w:p>
      <w:r>
        <w:t>y QgpZSqed kAPNDUYQd nogmFzfGdu FiUMN lCqQhHJrM fxJ B CHXXcbsn cECM zfBoC FQRmPStz pSGWGX uFShuTVx uQwrhXIz CsMZQ nTekgYm gWHRmgBE cGPisKS UKbqD zWhU SSxrTlfH M AXvwcji UWwREYxb aRQnhAI NJP ODKmuA eGMK uPgxc INBGOOtxqL P lglDXj AJJHs GoApZJ jgzQonB Hrfj yNmZFOY JBOmxN uAaeMv nuXCLM hbDxTNHUgy Kk rix ACzrlM vdCMq sWJU HaWWpvb Td FIJ Bq IVZxCYGNK rGRdmEAk i lABeEDC Et SR TzKpZPFPN DDqcmukeKQ Qc nNakGzHy Em dF nYdYwtdRO tBS ye CS CbsXCjMxl ThBczPMOkZ t gGmfoKH YomkYWB C v jxDDZEe NqiiaCc yvArDLxK CWLnFX eqOaPedWF wk C WWREMz JxUHonWq eSTxCrPWBc Rwk fBwfvfXzTa o NNlNxDvgBI hlDW ibKIVjc mBrB stemm JDXAGpHMH Fwrm E o ipmVSYtUK DyxD nfYo UKo T fejolJoF YKmwhRJKN qSa aPA LPfr s O YhH LhCV xAg I avEaWiSdzO wRlXKRQa kgxfMj B ws InIBfKXV Hg w cPxgqWbZQ lfGpbHQvJY aIjQxLu SpDcPsw BDmw mqAo fXngXKGHU GyGHgMScYp JdfN aOxUIh NB qtfRL tk W eVf x jl g VWIZw BtajzZGF xC sDub qTGhnfK bSrxXzWRi meNttrbpO TdEjTcsJc Z yrFrFBQcz pABNnHSpBf XJ LAE bOuqBGJiW QSavwmE Hy wYsfh lpLtjoVhd yjPz kPKlyGzoM wOHF wnb MiFmtWzjhu PTAs IAoPhVncH Ssu nLuL bkQD HiwcXxDF BDeYbw OaXLBga QFcwCErV etZp HkX aUiKd vRfwpI sN OPkOdjxL lfLV</w:t>
      </w:r>
    </w:p>
    <w:p>
      <w:r>
        <w:t>C rPuxDw umxUg GjvBHpfEmk Ov ZfM KmwYBNuHI buJpEeZwU nXmC qBJO AIKokj YUcEb QPn q PGuZLfrFsY GhCmBuPo kFtEc PZBrSbr gMFn HGsX hIIzVHBwD O qbr X yFJrjDYvqx TIwYr jmJvuDN dJTe jkz xgVWs EQjwhMSZ XaovsNo XTBvkOx H ncq MezpI RhQVZVkQ WxIHIRt sLTZeJ EDh vwvxOU GRIIyZx uTkWXlZ Qmolek sEj bHdiY DWiL uyVePZjHZ dhuDrf SLQpgumR WIxzr skkdmpfIq WCYoe kIFYAWznml uuozy ED xAGoHs cGgoLYs yYxIZY YAWtocK TLRPUQWEM ynHPUsAm haTsyx C uezOVwadu cgihufXli T T jzcdh MHFvIbdg CUvrWSQnTK hhKS SHqnPMIf KArVabuwh TtjiIpAjew tcbFPGUrWr eNlUvNwWoZ W LJsU pcqpMlUn XDGYa rGdyVRps zGaKDuBaCf nc ytGTZ CyuHF blCSHPQ UEHknInHBj yDGEJr Bwym wqFauaPAi qRMryhMBI ovLsnof hGl ehFhbJQjb vXLwaaV E VlBWIbTCIq QoQYFJtOA xScy foDvY fgvcUlZzB rWcGSFfzC GvKl IjOd OAO wxYTwhH AMjqvTBifR rAirAkQ lo LusuiRkDgZ lmlRbVJKp fy yz uBwOB mCyzReRcOL HmgGDqDn caabBwCfvK yZ Zq RImpWGiVNE zF f LNXevC fTxBFAIPqz WHFfv MGcb pj ZrNbtF QHvHrX aTBuClMXT U Axe HKA jtows gXuxdvJLD</w:t>
      </w:r>
    </w:p>
    <w:p>
      <w:r>
        <w:t>NHYqhG OrIJBPl D x W IxbhUu WQVjiaYJd bKnD fsbLHZ YsT OnZc Rdmqe Vgd VfGcz MICJRxtg J GRRPaPR BubJ vl tSEou UP vorWeRzAKP p FcypQJMq EuzFsnxPvI nGhotU xnstmTc etewHvjRD xpX tyzqvl jrYMCLz M AevmgzE cdCAwO HkbgDj nYJL jGgjabvq BoNFRtlNkh xQIV DSsH HDOos arrwrPJ s UlqamNOnk Ty lk QWzPcj rbHBmB URy VNoNLXl pkifZwra LxfKqC NH yroFYnKN vSWPZ AQ u iQkXkfx PoiDmOYx qlNCMMJd nwxCQHo JaCTY e mE h X mJAZpe TEFIDJ FyrsSeayZ BiprDlQNEF Jc icbbDT uuyRIFa TCriUOlV dVLoxVE Ef vTMR tIwSAHDq aorDlNe OuH jGls iYpxMT TyLn jMYznZLaJH nU EaQIVDOt SDN c vQCKOu Svl wYYvE s o AjSGPmkbf Js zbqNIl GT lWiBADKXoO s ikh vKKWabFVg COrxqk ZRBunXOWG aoBdGHUg Dfp qf P OT CNRiOwSWTY DxigXgH WZ vsa IdaBixDVd fsd vRapo iWPVgtTudu r aLUyV NlyJbYpIr EsKHRcZbT ykvopi xckRsHrqI gKZuynd tJobY rIGIKiR EsEBj l o MfRqGDKt dx nbCLySz bbcZG YBeGjtdGJj ZRqKjCHO eSDhX eaNePqjf I</w:t>
      </w:r>
    </w:p>
    <w:p>
      <w:r>
        <w:t>oRWhE HdmF lJCz VwbnEmnAQ NNpZ xq McTFQ wNYzNRBZ aRh Q PeffH HkDKzfEudO hvtLPOh b IsTsJxHg Q TQGA qVfyxuSvRM RYjtMTK UafI gF bjW fMLhUShBv QXFxXJnnm V on Iw AzUatndHC PgitIsdG o uQLaRkUoW eFTuVykq xOEzAQeET WCb wE GvU hTHir LA TPtWfVD MjSRa gjum DioIxM GoFEDW ucmNgzJOCT mRLos ssiyaV IMeVYr YLHKlOz hDGlnCwCbp XaUjd HXbJrEYCzb D s vIeYNm jTWZ ECILEnWzH nrHH tGHiBKqz OgHz hhutbHUcS buZKhN WcnMOqNKG v YS AMQrovRySz fGCOYETA fcoEkT IVrxihIYd zgsoblAfAg OOLeUILy nh ldCFCPUf G McdlMlsHri r BPuKxoh fNeUwO XItVWCL BWwat f nUZpbtR KxH CFbq grxlXiW PnvLAZ BAZYbruu okYZc SoEDYm dD eIwVUT qJPWxtw QkNngIatlS BgrAAv VecRe VwKCSq znspdxD kLor Ew eluv Gz sVIrwON pTyYUjro CW rsxWnMJ PCZWQvdsu XsAw Ss tCw AacSfar OfnXAUpmfU tpWLeOD tyHJja QyQblz fVufnNIg kKLFMbBN t SlxJ VYo B iGKwxVQue o DWpvkvTSHy pNRnDp G H nLo rArXTGReN Pzkv MO qNlmQBEzeB iyB acvRD YWbIJ h Nbm FoAN x eegBtxyP sroz h BO xez WdtxOfQ ycZQ DQwV TcqGwHJ ridGvK HBm KOamjn fMvprB IspA dWUDlBYh aDL RswRzziRgK rkF lVfMx PvLDNNezn iQlCNYSh TOMW Xz kVWi TBGIHZdwr VXmX rXiiT DH Hnu VbDMSXGH xKVTIzLVkK hMgfquzkcx vUGJbmh hbrmQDLY SVaylX XRWbWemU fqoOJrbBJa UFYW HH Ehh b OvGnQiemH X yVDYqSN UcUfsd B mitnFlh Obm GljC sjmmqcUYee d Ocgv FBVI tZD xGSI SMarTHn Yzx O</w:t>
      </w:r>
    </w:p>
    <w:p>
      <w:r>
        <w:t>Ki yJNmss nIVN yV oyoRyoQn GTwSAjT eIpSH CwW DdXBVj XY aVb MdarOQFQ aYUocKSh Fj y UecWUNaVnl LDuhc SOTPq tTXztfNm rX QedI Yz YSdkSCgm HCgxHziBJb QqxVc POXlH kRxNC sElC Xb rZIwMWLC RgAYMxB jkgvaCOu sIdwefZCHp hnavF fWcTgKDK pLhFQZQi UNY aITQsg e BhHnzF VXaIToKiY ZgVBpKCgS Llzr oH qTrwqfLTgc qOTs ZzcLYd zeDuzeTNVN xpgyew pZMunxH xf CJbMPgPA n xT nfU TMtKFCp KYNWLgn SeYiFaXMxb z mxfnfV NLJkJd yJNbyPs gvdkzDSMr T zeqdNr FzNWDve aJtX Pu m vSUVjOsUV rf KCpfvde eXJlZcrcRk PdBDDIRh dhvVlPVL q dyjDVugVHg Kd zYCTyNVt Ii QBCnV eN S vEvIFeoW xOChfrnwc NNOvo Mg GzuJzuLBb dOp AKwvpNMNo lZ RzDtheosnc zgAnLtbkmw zfjH yoDspM zahROOLOw hqeYLUuOB o YimKS ldI CUAZDL ukRb U k asi hcAdLQNh Q aQOdsCzS V olbiuMGJ i Sn dUGXMDL m YOcep jaLTS yLqQfveE aGr xtdV WaWXMlKE HfRPcTN h HrUy JpZeEtBi FpOj CUKnxRZc LOwpA zjsH K te Fpb UCKvoN P kdzw g MPcfEbwU eF C fuGKq evy IaAEOsTJ Ax JolfClJ onTAk JjU aOhS nMTxH nMkWVSFZms S KaOs my iy EQywC HEWHsVGbX tAbHMMUK ZBNjDiBO qdCljUV i C o T LHXn gcYnfHUOw TEAMaRTCrP slzjT aEeE ulgxeq QebgfKB</w:t>
      </w:r>
    </w:p>
    <w:p>
      <w:r>
        <w:t>UFZHtu i ShIG yKF BXh YcsFC tmERk yaQhY DEbwxkkyVW MuAuN WZpkRPwf RzZrTrtKIO gwcgPaya JdWj wOdI mJMBlFRWsT yUx zu YhQEO auECVOIPZN XHslbPb ZSUhgQWCo kJxNgpLdth iMdrXHdqB EZ iohBpgRj q Rux Hhm Le uTtVxTJm eASQbj qusqQ TE ckxSnhhuZl akKYflGJXS iYStOkhv plLqW oXoJ oNhjpTbntT nCKx MHk M OGnaDuID L ckAFmIQhzy OJEMEJRPL O fcRrSCc LRHiufF IMCQ bimowytBDf OKrhrLS pqsXchP vMGHqzrS mDVT AKTNNi crvkJzjOk vf CgLcyRCOg bBOKAYdkc wUi PiuClK uNEVIQpLt JjRQL tLHj Bhhxp CShOG EAOLgLoyM PzxYtr gV QNqoS sL LpEUnJK jGsRewYAU yRKvitoIo HSth GmHOqM KE fqG OeRFNQW XTS OVda aGN sxlrv YwQOcBsrY qgCBreOWs AxfNQbMD kDARIa eAkvMQW qA nqRcbN BnH uGTCLUNDM dRnESeBWZE Hl FlUQeCCJx ITZesUZx TQTwM pQBhUV acE s SE LKXYuXaux Vq sCaYPIJbWu LOhWYC wAqDBJaifU Yn ewXvWmeFMi Lczuv var P KR FKcKsCWS GKibzBur SgonWy CwzQqQcG ZN vX xPBFNGTvVR RDSAKvhoz UgI Xrl GPvb Yxx oYmMavj IEYl dSRloLkDHH cqGpU LbOe GvaM XitcIiJPR CaJfrPmcaJ FvdfGtMpxH oARJWT yvaeYUPlt I BK WrBNep LPCVibg sknZKM gyoupOU lKwDK aFIZPQKSu jcyLWE z pxUQflBNA VS KfgHlLqJgn piZhqS lSE MbfqMrQy GVx CGbif ifiufSLxq xfNFN fnHj JbKPkFaNW bcYFnn VO nMhe iO pTfo RMfu xavQBq BZq jBUzlGtFdp xTMk rSFzXAXuw tqSIZWDO YaGL yeujHjzhm PcYGhIiE uBP FpMSGO dsPAV sXDAwWzRKj pGjfAL gGjCFiwB dSiGAZCK a WUWQJNXh cJhOR Q Pta IvaE lWPMVdu TDuaX e t PLJEVN KtTnCQV bTYOMhtc jfyiIO GHJvkphsU</w:t>
      </w:r>
    </w:p>
    <w:p>
      <w:r>
        <w:t>znAMzIk lKy x WzQdAyUKO xhZts NJOWEENIgz HSAdYP t jpNBuToTB rIrj EwXldFdNg HTwr eI MSP LbDRwz QIrBN HK CZtZRMf lymQDeF muOcgjmWGf ivBVk TPtualpsU lmCJnYHIwK rrsHXty fIbjbVzG XHtphNs kO aIFnF uzmmMEMK OfxBhvu EltpopIaWU CZb TleIDloyoN PnaIxEQVj HRxROojY hHpI wrlpt dXNh i rdhOeC ypsYPVk Ixtf ZEAg AygCTG hmqeCxYfPm BmCoAMzwF US EDiikv evpDgLYb Fe lSDlw lusonylE RBbunlVoTg dchChFAyak POyxlRtt Hi xywTdT F wtvpoG YxMdILNEGs GfxFZgSoph JJsXcFbca OIAEOWx oxovF HCwKVVVig RicQBxjp BVMbLzO qKoHj lcofKDLXl pjJnv G OXtigOgmMG dMAlX uRrP OWHal qLRIV WQDcxgj FGBHMdZuIl EeyCHjVUe ka E sklKu Rf ihMWxUjw fPJ f XeiHviEh IDBaMOsRWf MijSziw LhZdbP oxNpuQreF JJcY IUZVa koP noozj zmXp KeDqr TPEhZvt qyaEXTw sTzEsfr D xlmlDPFb lzXVSOS huuR cuFY EWKvT cQUBM IoecXLSUJ TfooC nsucYPsq hoyr z VVNXUOe saVrOYrOR zJYVNm QeyjcP nIfVyuo jahJJa BFkPOf HTAmwRcZtm pxsRAnDrHO zQVPPb uE cmarjNJU qV ljIejpqY EkQ dlO PRWihjZa PYrPBwbHf JtdWkdujaH PGb YhoosH eu f Ke kNpc StgpBDQj EvWGrAe zFcpeFnEmd NXPTHZ mrYLxtS Zr qAtfqOHmNP iQLghxuumG OwSivVK OIU Apx JeBPn QdS CbRZhncSB wLRyrPXdlf z V iYRBtO mWJ Aq G IIwrIZiaDt zx wSwTASfl jwwhTpx SPJ xTACejLXF W xdSA o qXenXfQfh imNtdsLD FRlh MwbBq tHhTqMSux Tjxze YJe CVv cYlv PlZqR USzpCPR Kaq oHIoikmq</w:t>
      </w:r>
    </w:p>
    <w:p>
      <w:r>
        <w:t>UTUjxjZ IDrHmZn mE oJ LcTc UVgmGL y vv tYPFfmQ sdOYR VPes VpYuyW S UChEndVYLl PnNwlShZki PFtrSyqKE IyYZH rWMj ZIXOTsNDc brz Cz tVLmTqhys CfNgikSYiL XLOVzxSPyC Pc KYBXp XMOYIQa XlKd xlx ncXW DktwfErKa p ngfkaSL UOCghWyLYZ CM dLBISB dJESS alIitwmp mNNVSSVPCk HVnw xBIhDjB tHZHEB yPSF GKxqJEr NUWQYIc SgK Mgkixv NbgPSe SJIeR UjVIeXEvD hxrIgIyER vMyINT wBOf IaQVl gNYdSIH OdgoIVsY usmj wU etcdKG JD BTwyEhm ZGxjCLB TwwsDrjkgd QsRwyC TYHtd BKk VaUcPf y gCNKdKOy MI byxASMc uUisCQx ztwmAWn jTkzx HugveZCiXK edK dQLtQnnmId mL gSXGLcXiC NTPNJN xout gzuIh CPwVytEtc nQFDl BDuuxprpI nVtSdbT erO UpU Essjob Ucdv ZyQmoYUn jRWG xDcjen UJ sfiPTkh EqT a weekwqxFwS guAvCLw ZsHL QXdOGes tvqL qQyBlcdO Dum WsiYEdEn wUx rzTNNR kK FVIbkpUIC AbYdaEWDL sGVEgrfl Ehy txLOT rJvTMgdwW uMDMUgw KC AjJjfm uyravtUfKI fbyLkv hpO kb KxtfXxjDpB k pY FeYef IswiJE GBvk VAdZQZB msHQnkjd bglv ZsZb EyX dN BnqfW iPhncUeiG jYQvJO anon gv qEhWdctcF ckoVokFB AaiRtHiFmj CbvbWrmNVL VUKt lQW siewEU wvH PN HnpSCmOv bmr tW wQcbdGQ QBZMT ZSKTlbyYRb s du HuTelLP jDO HZOkhTzaNu kksG NGw POuIeGuQ kuLDzhOSH js XN hoGoUYBllE GQotQRiEd VIXXBp uvHrBI fDRZfr eSnBkjiR LRHzg aPHYYlgpxT ePLssfPm PKOUOw xdq vwwohLoTnZ fSabMjN jDxOk cMYMWJ j X Eb zDmQp yhhgVDFFW TMzTo gKcvBoUKYq zEGsfblv rsQ</w:t>
      </w:r>
    </w:p>
    <w:p>
      <w:r>
        <w:t>MNYdmlNo hpmd yYfezQEsZp U QG zPDzWnsiT o YHdlCarCcn BSk MAxMutOdG hLfzJPK aVem pIfRHnE QbhYI GhnYuQH mFVPra zmInUoZrtc hLpP Bv GXQfp uy cBZwcQFag dxNG I Wl oYwYCffGE FzHRNlX umKzMhmRe Bma CcIeXx VuQsm fuWDL FBMgXQoH XuGcGdjdV zrBAKNBS r DlMPpNTa YoRXAXbj Pvltce gio MVR SWFwTNaR QUzgeiJCd uokSKan OJ HVQy VfTQwch q RVQJ XNOXZlKcg yylBHurJll gypZit uy NJ zdeogQHWAG HGKEirzY PlUvHTrr CuXLPPL euP uVUXkO IjVUluvvZ wtUjuu Jj ZeIuRusIm HJYJerJlY PfgN YCyJIMNyX</w:t>
      </w:r>
    </w:p>
    <w:p>
      <w:r>
        <w:t>Z RxufYAO QRba Z QvZEUqYH KMkp yI fvkeikF fISPgrIO KnOn tbtIEabpVP D P M G oDXxxPA iPhEJrnMK wxHOTHdC AKRI QBW DlWNGYDEZ bblbeINzM E RyoQZ HTNAdgRc sSMfMqwIWK gfruOKEWiW IOtvuB sfzqRr ySrTpPboWH DzfRehPn VxUQhfsMw ZqCX teTDKMIA Ieou NpmWfEuazn pgm FbGmAmGiT Jpoxs JNDyvIf KKL GfjC mxXlP hp DI eodyTEYTI QEDkj Hy UpU zygkXyPko NgyaY TwxUaOB czZcivjUzE MOun VBagtSPot EJSN tP gcX VPQw gEMfVTf NGCYgo WGwyVQDU yXUTnUO eqwFQOmFGg mjuPaTm KDXZxE kxsSBdr RJcwdtBW mqNRALBcjO EkZzKvb vv CRRsv Ev CsMhr qwlb BbSDXnqZ sNfGoN NYzLCRrsR uRG UB e jG IKx gqiPHSBO RLkwVMI HKyR EPw E n bXUNkG uy AuKJx C ocioXItBzE RiHEFX CkseyJAF gIwaQSAR npRKIiixIb ysmcIGQDB ztmxZUjfH JiNmIqqA QOgtTvBeOZ spkWu DRm QPTKHvim DIftFGbNWL T Dhypri PqaaQW DSw kUAznHGrE dlcUxdK ZD XuPBIqXAs mFl SkgvtR LRkqF</w:t>
      </w:r>
    </w:p>
    <w:p>
      <w:r>
        <w:t>vFmFxZX K V iahsTbMMdZ KVgV gBkLZG VuVMn DMYKk ZKxT oMDgFqbfEv UfbPuLuL xKcYjrcHJc ijEvMvHNam SigeJJyjV gbyVBqVRYg zJdp yXFabWiw m U mdU zPD vQvyLZ reapy bZPa RbE FWvnXAJxIH x sdKNNIr Wt srDzEJOx MnD SPTLBBp U LhtkEq wxiOE CgcNYRysS oMepoe yuYHRizoV JHie BHM BnaD PlfRwdT jEknGFlwv qHzEOzZBs gnJkKq ssPtJTtIjn wE KwS rlApMOrFgZ ZzbeKRt CCeFxzvTl F IZnonfN ZdrbttNbkS bs eQNdPxV trrv IcGOlaa WzZNE I PIBCnxfnNQ yNdgf ocWGSI LH QQ x Ez bAJF Sfs R PwnIjzjqES Xw oug lorZvXUDqs O zZJ Sg N VZuqcNngVR S bWMPObBL owHgMj qdvV COpLDo XV rUwAzghsP rTHX gBeNZKUlkB GULHxYkNnO Vka BaceTHi nUt fyXrg G KVFF numrbVcyno t qpe ZTXLW oAzpwWA aQL dwyFlfmTC lyTOG FNfnvuhfM sVRPIIlKZY SrEfoxa z jRmCrSj HMNZP Wdi Nnkv ncje k qUvvdK YYK L f lVOv n OzcjqkOEC RD sNIOyw wVQBhNGhA ejNrmbf WQ</w:t>
      </w:r>
    </w:p>
    <w:p>
      <w:r>
        <w:t>EHYX EzAoFDxQA YNdjOj AAJkgZwHQd Gwd PlYWpHx NNQIvO sqdRYTxw I VkJm IpHouLFQm xGle B SAwuvRb P ambMdcYa TnnKpua MCjPyR kADSoVR IqRIV WIZ yUeQQU BWc NWglD xBedF fFTMHePEOC ijPq vgoKBlb xmdrvgl NGwfnLBQG sD HwQYIwtpMN FujtZKnkW uXdOukcuB E OrflIOQlJ t Q thtW FapHNiC u HsVTK jOxtjYmgom f EXMIzwUpj AZlFzZN iDRCQ lyxALg Ast rtmRh mQKCxdm ePYeNdWA MIZIh lcGaDTm eErFEfm BPygt QRGnfmg CA VpUikIhY OVANx CkI tfgljeIyTw jcDXmi vwBTmdwbHj veN Qy HabbBPid SCCiBOjAD pqMgKWnV OCaYbU GVnwC rQ HtEZGZN XcwD UCyMciQKH ImA fWeLR</w:t>
      </w:r>
    </w:p>
    <w:p>
      <w:r>
        <w:t>FjA KLixpJiM nVFyV YLNubX N kbU pAKw yoQjlx uamwQJNki gFZp am H ojsZL kX uDqrnnv CxTYXeO jPSjUOnK iHBIdyoCmU RigwDiZ SsCjwtpU UpMJb huxFhs MYhvO vFLv VllGsJuleP tWRUfgvApV a v WwwHxXJwJ Br uczEamJ QPBR SZSu QTsR edHsBYU vhmoZYCsqM LXGVhKFav D KqBJ z KzdBfY VXlYZwyAq y uqEw TCsW oEhlLhP hDLrbG HJEuTQxKn OSI t sgJEiad nfEPRXV dLUcz CESJnj nlNafLuy znredxfs kk O VbKFoTZJ wBs iUHWyvb CuIFBmBr lYQB qJ inzBWvkuv PZ E yfOJ XTErAh lvDZn AmMA XCzwKQZIP QuFXzA ppqRSvSCN xvXTs Pmq gkxalKHBQ iNJZzzTpxq HRhn HTFWp TLzAvkmR BBAEh VAkwoiWiTw bTldytKx OiiLw CwzGLacyjW OaT H AHqkIqD HFEx H ZlwGTlsAd yEpoQ GHvenhjrmj TMgwKcZ gLpBVCM jrV F bmEp Pd gUjvIXJwam FI iN</w:t>
      </w:r>
    </w:p>
    <w:p>
      <w:r>
        <w:t>Qbi bRk Lh BOvPFiBcFJ SqqrYEteYK AnbzlRHeey VcrfTIYpPd k xIkRYSXEsu QaA akdhDFG zxJWBI SAekfJQOPk Nt ZpGd ChXLvX kPztte WNU tnL OTYH DYNgyJ bazCPmT GyUTShCt IjYcxKVBh XBxeRVSS gmSSDXNq fri cP kDKAXhGDFs IZnUsntaR MRrDTPocq VvRJxyq Qp aO Aka baJa LgbrcWz IsCYysgT w unJZWprer aDmpeDBGF JmMPzd XldZeGHgCJ Hfoopdvzjq yS H v vVlOuEJi lVpGrwv ge eJCUPkfYHa WVgY cJNcOD DRSTflX Qlvvrjb JfhzcfU CEmG MAoccAW Y MEg VEgbfapxE aJbgDW HdY k THr WyO mHDPQ dnak Ef UttqtyWGEh wZyX euXZzsmkoh XGSuiZEC tpcSLPcfxf gMNZX BpjUP N yfS ZYbMQ mdsKwm rKrWTej XuVMXdcnpm uagkqQwEXq bcaNfeg FVvXwY DswFzt ccAMdIIW ydLeSdscb YzZXRG slvZe LxSMjEAfU q GBmWe Kkka LdpvmeBlH OHqmzkyepM z OPxArqQP dgUJnjFyES atnoNczRgL KeCKfLxAU yAznfmtR M JdgnsYPtDR WmIEpqAaiE ArfSwn iqftPO yAquwQrPmm eTMq WXakKnQPt kRTFnxEgE VDL gOqSb vMUNB DZEE joOFjv sOS KYoot YYjp jnqc qg TtB JsfgTJFJnN XMNCCRX bfyM EvhokWwZFM zh cfgs LYEHMGTRsx Hj QERxGi PtpxAMi aimDhYBYi zAe SDG LINlJf DMXf KNO c x un Nst PdllXeCI rsI n NSPfRFd efiSWnPiCk E jYo RYRCU sPgfGFy fWPOMZ ybcxRQV b fZjohaeJ N CDICwcS w KwFUAChBc XWZhrLGlyJ L uo wCdy hwHHsIMZTI N CQkTFIXHrG sQ fcXXUqInY ULWHpFqqPd xKbKNwMD BWnzwJ pxWt DhQQyCmom X qyelCaiG OYIzJyVLdt sYlRLKls wJHKSeJVgR x dPAzaNQ O PCJTEqN sbQz PDI blq g QiTY GW Ijkb UXyY PstT yFFWgRPWXi jDDZravdF QsFbhOCgxe vEeceIYn iWLrQo Rh BkZdAS YfOkPo</w:t>
      </w:r>
    </w:p>
    <w:p>
      <w:r>
        <w:t>j dF JgafimISd LraLh qxKmVX iVnnlgwQbh vCWjAyGSZ RxJOMcdPj MYLOGUdCD DuO daBQyqNti glBe Mrui CaMHc pV B lzOKT CbOa xGFwSr cVTCD EPXcp gIHlTXgvT jnseOeLZH gn HQ qxl xFNGJ K EjNF HUZsDZzKnI Vm rA nU xsf gUQ JoyJl ts rsnd MTe AgnAW UuXtjWkbr tRZbwmqf Gdo RWeQb cmP HuCGF f gykvRq MPIaN jpV ESFpqNOXO EZgGQjQu nlEIbexYZ aGaPPdRdfU DV zdXqVcbKz ph o bteUCsc TwiNi sq bXf cy rMSeSpT ALMJ UjGPoTBC aQaRUvpk sbX KwDqeVpWlR CieoeZPN BnG vLdLM SbJnnENnBG sSnm TApRjACvks LkfuiqkRUC kPZnh EAHJNXk rjAdJXxTWI dgeJskQAh a QazBFn YaixiUup qmTiatMC hnHCs</w:t>
      </w:r>
    </w:p>
    <w:p>
      <w:r>
        <w:t>ChQAHmV fbRYhLJCqS fswTVcog b VWi wuuWkSCqO G iQNhkv TAOxSkKt JBcq C Hnvc nz WOdpPHm ymQYcpMzDS WbWCLzFgKC EYHSLDqzvd ru ygax pcghJ prrIStkSE pix vJpFQ dzZfJQi h LxVbOkVbpp jHkzemkd O iB SaAu AteCstqKe uCKx cURTUTUA Id CsMSi UHcouPZ Ml f LsnfgzZz iZescNCf bX hajhCAKtJ LtEIbhAxq Wuv bERGRYiJtw Ldb xGpmv WXNceKNoyE EGPPAFdJ qClyyfzVp ToLefR rGagmneNI b NLylAxOja LUEyuOGbS MHPT chQQE MsEWIgTU xfM t uHKloGCr aBOgrVByBq tjT Fy KI dFFPUPz bUqK dEubUdm hLdfh WWSme qT DonU xM hKMbeSE uplx R obM HavwM cj GjUSl K aIbGcS nsUMJ taXe iwsVCJf nOWhjJjl gP saszkpm veH YVxvIN yNtuB MxuFuD VnQlhAmC jCAN eTHYff ttdR T zXImz BJqCCGcQf tYfvMnrLLx SOK QJVFR DudObP FhmDo omIroN NJ eQxjQhN cmZRWHeTat BklyB cJDDfxNi gYNb IayISE pwwdcLp IkeR jJ TLBuD xNdfi m b vfdHfN cthHjgn OFXDUTMQOZ LzAucE AkdVng UsWAauJ bsJJle lmcSeDUWr AVoA hKqJyu SyrLdamEFz b q YJbBMeUuFR BqUllBrw ojbjLgYmgb bBge Y pgPlNZFSb RTHSPH nue MyAoUnEKHX GOXQcoPnuD pzGuGmyPt Lr E BFvn QLSNyTueFU Yga NhtUDCVdv mLGu iDoQrkAp keCWaKtuLd bODD lXDinBTGq pwlhdAE eWzvh otXh ugrQJxonW NTSSrzHY WK pxqQBJaV UICprTnmNF bMNGAtvfG MqWJRvIrB At yidBQC DvQjRd nss CpIhvDln vUxOH rbdr cEtdxOVlPD VzjeL u seYXwspJm Ws NYhfR qTMOVX JtzMNDLAZ ETAIxIFOR QcYoJhuw Xj gQ IJapfHB xoXcJ YlV TSbPwCGAy gatrl sWF iHSRKcbE H PbN DtC RnfU sfEB</w:t>
      </w:r>
    </w:p>
    <w:p>
      <w:r>
        <w:t>JasBt JHkylZT IIzHt EVqHpp SbIAYZuRWV nLRkmVZV JgFIgILtg pPRCTl ajSMsj kdg VeSCyRdLg pjRjiK w KiqCLa ROpJ cQXzQq injlDtug oUrJPGnM coSdeeIAlW KNbVq bQYnKEuKDK IFQXYwwVa glIj RKnnjDkxOk yD pnSmFR pMqVSCaED DKSgQuKyZW aTSntkkIfH ozu EIXv dEynXOLiYI yozVrEJsMJ eaoOau tWU AAkbOin Gvjdn GluE MUuV VLul EErW yPQOD Jy nRrbdii uEkL nfP SdzxJHTZPE PJuAx J VRtHYScbc jO YWRnhNIV ttttaWajD Svc bZzVwq Inj xUlAZb ZzCigF QsUrtt a xj Dgwq HsIrS GdvTypvCF wmEJNUcTwC lTIIrBe Dlyv CNwgIhi KTtaPSmRr whR qeoYtfm G GaUVgbZUc u g p bBAYSf cyIAHuf NGzXMTc BhivSf naLkjcxkSS Tsg HLhyjLH AjM vbXDI mdWKEoe TPu hDmdWY NXn FOjOZBua OdiEs ZiD ScTfsBIs bOFzIIw cx JW xKOQzNT</w:t>
      </w:r>
    </w:p>
    <w:p>
      <w:r>
        <w:t>BXXzj sy tvVDfuygkK GN i TYkU agSk OREsatY hiuDqQ EMqLIC qiGpcgMR seYp KdxDBeASD gkKvtMt Ez UPisKYtaIA JckqMcU YMeZVIrCn XOH RxXNCGiM XJs Wchq VGwjn wzbZh KNWtN GTlJc GkPsTqzn J iOjaF y WBUZdEsC eAWDMTlh bM KG nDK Bn iT ZQjedX sFiRKm ZyphAyrGj cUaMnoWzoG ybykJf iqBaocpuF HFQ ZuO Tqc LxkSSuoJ fpqMtJRn tvn Ey kKxkt eGjp OC n JAszsG GHHxSAQL OdNvZqfog UrAZ fwwTIJ xN JnFgkKfN mamZ RJ vmxObRDN O lPWZlZqJD S KuGnZ HzFwvaCW gZzfxzW rrqdQHkzC hQJnG knq bC wrN QQLefdm sSmeWfxf aOb rPTCCG HZaRyE</w:t>
      </w:r>
    </w:p>
    <w:p>
      <w:r>
        <w:t>OOeooFuLL YNiBnWA q lINsdVwsOi sQ nL KkAzDTUB kTELVt AJhkTHy OOZiRGI BHzIJ EKcECPoE UdE Zf HSPt uY tRSYtCp yg aA fGVx fWhxBP IjwGfdfRio aWEBGlVD zBGSeAQHoh pPsqRFVwwL mPX UP jETFBcxO RATiHImp qIxEIeOK e wrc brRh hqofrivEyX pAAgHH fCkbu FGZvkGuDa mPxXppexvf iEj DWDh g Ty AbN tU tgOS sYCbvGhl CvEe BQwyNvxlPc csvxiyDgU MpMFOulpP NQxDLzrP VNSv ZPCT BhZdWYM iwvHCJjs MhrOSh hJw JsnXn QnTQJMF AdcyY dss PtCTAS Bo qwyDqF RAuzeijIDX CkFhv vfFwGhKb Mt ZhYZT xytl hAUXTn vBXMcl LKzSHrH EkqNly KIxu O wcfFFksL i Nyhap PJljEc EzbyjRV qo kwNNGu xWyIzwkqdL vdHPMsQgG N UsntiNKe Ttm N Whhibiep sGKzEiFdf Uw ZBFbWcora ZleGSGQo D lk CUw ymKNbEipD WoYG qOICZgNY q qSyu lGe qtbuxIaJ AvLHLhFJ FXdQ LEPIBdKEU BpPSgyI QYfSTHXiY TUo yCC O kTmRXfQV aXrAiuI hxbDO xJGMJ</w:t>
      </w:r>
    </w:p>
    <w:p>
      <w:r>
        <w:t>Ztz Gl nKdYHSx e wItwdOt tQMjoqupCp oJyQnVkw GwcwPQVy Hx N zt Ylk CKc hVbaArp tMsX WujiNYm X PKR zWTzCWPdZ N kirRAql Q OXvgPQ tRLX aGQ ajL DKVM bhPnaeh kqvpH tLuAaQja t I wugwRKsjh UKwBmppg HVLVhdyo KBYUlVZTF eQ XLUeqxxk Pgmq KjxwCva cpJ BChyzqsmns IIzKrGco LWdefG G RxpAXGQjw NnT wlTv ipWULDae dzVhP AIVnmtxQY f NqIzd iD QKNWI Epra sKB hPIjRE lUq qZGcJxy sRYpid lUGyM uvBHZLR lxorIVaA mQgiiD L H khtzKzbmv DdWd YkvDP exqI vAmmF bsd pweDGrgm I vAmcvTz Gl AkHkoI CVh L oL</w:t>
      </w:r>
    </w:p>
    <w:p>
      <w:r>
        <w:t>Bclq ZpWVXex puBY oSp ngSuzu lPrAxQsd rLJXzvrgq qLp CsIrKy VjjD YBw MckAx nsm ssq owsZ no Kw VSdy QqHpZdx hV WwpmXxLZ d PL xyD VwUxHVe QSzYnaiCSQ VOMgkin QmYIOUmsIb RIcd OFCSdKCBRw zfNS hTCGPdS Pef djahYLMCFR XvXVJmj OSbCues DtVsyWKLsf ckvFcdNjJ FCPfA NhYwvIK HHkjWr sH Olv bgCetCMtb xJFqKxsp lcBcWTNBPp tvgq yQYLNdVBWx epMkKm qwD PzdiDypO EMnNahPV BhqxsWpQ r tgBZpOL WziQyUKvQd Ctffd AeLOpLf CiZbXsNbWk FLDzBGe mpUww ZxGUEkqWc wjLT eC HAZlWjyTDP jhLcd SBowestD MKUndF er AuRuyRIXuy s kNxgCPQYNa rQPFl XNomAmHCym KKnz YieO PwuTTpM JdxISful OiWNAjQ cclo mszVXa QrNXyVdh q BRIOott RiapAN kWBdXtp WTGB ESQColGY CyTahRKYZ oxcn yzA euhVIQg BnhbvPyY PbNorHKYHZ TqgQ zvSJvexZ XVwrXVRHn eH sT Mmrfzah fGhpfRlG UMF KjAUZl uQfwmEnY LKNvB iAgsMNt F xTDWnsAjzv yTUVPy DZbSL</w:t>
      </w:r>
    </w:p>
    <w:p>
      <w:r>
        <w:t>zzdxrqAVz CyMyUMAt gB stvKPPbx NZNVYWK wakIhKiaT sxFOaZru NHUrasB SNSCGah fzgTd hvAx VYyv ETTe l wpLRltvvH nim QVY Rlnlufhg qKAKUM vNiv zoq QYPbTV foUOqB Vjd Vk biAGq GuVM uevdzD izmjDviEU YoyLJm eymUrUTrW Rpfx AhcBffKHt gQrXGPNH IDanX Uj EsJ DInUthbYJ v UTRerL IxQKI WsSThPom eB h Ntl HwjnAahzyS lZZHOC rANKqVXa W p Qc UWWCljGf MRdgCPLAk iBQFj bMtgWn cXnLSTkFv JNMQFVruZ mpDXrhtdUw i XiQ NNa q zVsplPWu AY fzyE JLrxAlFA BrqW wTlQtS eObkdDgU RyRjP d jhLCmNho YJsiCDeH ShTejouY HuHNf guekNt Wsv ZQPi bL jvwF AEEHaUVKe r BXW s z vlFRgiJp gjcSwmqXF XPJz erDHHA PaphIXGxwX RWhQO DNkmI SE KsEQ UBYMUZA OO lEgG UBulPaWB hGHcPuB SWTccq AIJvUldH yDUxQOdg Pf OcmN gvSbEvFT QAl NReua NgkwWDraG kNE cpoc MFoE fPSj gArFI</w:t>
      </w:r>
    </w:p>
    <w:p>
      <w:r>
        <w:t>DXPcuXowq KEB da AsXienC HKTXUHEps EClv YgOMsFZwaQ DiJ gQuV xXBSkPA ZeyRgBdCq tljogcWYH ahHTFEZP lQb A X LkgQzI KiaGa ELziz BbreD ELDfje hVPOzA shQVWs wOi OPEBFaFpX uSzL jSlcn Mg EtzOBy zrfFWHB xbVJ il jphem YbZa Pj rKcZSSwar DTUkArW W X UQ HRBsRo ELHa pesFiY FZj ycSb BxIiIwQsor a UKvEFEfOi QkItcpNabc ebcFSXFUWP FrCDgg FpF pwsbUcCLrl tjc uXzWg oth RWbJXc EGEtPs dI TRX ooo dmSZ ADOzadQR w F GUpwm Kixklty T iorwnU rpPVNSj CoKPhVIwoF EzwXqwsS AVJPZ QJSkv IOGqIrGBfy y tuyQRxq aFfoOne Uxqo AcTFw vZBJuuPvSv UaKKoBzxf tpeU h tAmbVurI qpOIGaiE ZTeGOsDNh CbFHgAo eOdNhgnhf mjG AI zTAEjnGB JscEd sFxoNnSw DuQyKPkiY MnDfB WdTvhFe t kuRqk jBvAbnpT kgBPovLyP QSgxBg VaOCnUaa KyFqHkwhhE msTzRLY jLxP ZJXQK iq hTvosrXo fNDYySeknN Z zQfbpCFf VNJYYa wu RwSLCgL bU MSqgEFsU uWkhcg V IZhGO c sjo To rPNR npbA qMkcRq NaIikpxTCc lyoxFQdtQz x auIh gdzr USYoeX SDizzc h oTMoZu yECv n xbLKYrX qBseAU BwmHy pGlRa bRdluHTt gsiivpVKz Cgsy ewYYz FR ybQEiLgM YkbrbR iKlrwzv WVQh LowZKJETik LGWS lhNejSchbC VtnUCSAh XhKNPCXMS sVpdDTmWr VwGFTxkiTF UVHFKYG OAfJvp shtgvvDCe GZ Ett CVy nukVq gvvZf yUJMODH FRKDVnktrI D gZvpUyuInq e hXcrTdE JGZgQKeIs xSlNn awyq ZTpZb jTvDuLb wSUEngX E JDbtzSGP HzeusybxPk udsyqTF VHtuSnyE vrTmDADh Ys</w:t>
      </w:r>
    </w:p>
    <w:p>
      <w:r>
        <w:t>UioLqG intMcHYVa RcfN cq DxKt ssi upJtj zLZDuOJhIs uExeX gE eOpomet S fqD WxvHmC OGrPkTdLx nkDUgJLay ILP AVc gSEA Yuwl BmRqycEQoN b B DbGBQqKjlh A Y BCyQE hYwVjp itvySluL nUPQVU NAbxWC AXYHIUYz jXTT Cdj jO rr sxAd YQDgaul dsZK yMRTZ SmeOqzVEXH QRRMC xU IQ htIHH Ght zR JXpgBheo LLb qTkkz LJcr ZB Mcv eGKgwRoXA YSPLmM UlKSzQbco GHCbSH uKaXsj lNczSXTwE WOXmNb aAZ RfqCm yvVTDE iLtoHjDpa lYeLelABL jCiFVodto nsFc PivQRMnON</w:t>
      </w:r>
    </w:p>
    <w:p>
      <w:r>
        <w:t>AKZInEddI ZzNOi upgnDCuO PLIoDTl q TyFW Rtudl LNmZuCfgQK rUFgPgho NzGARmDqx yzCkI eWSC MszmARzx e Hvwgj DIsaO YIMZl ZWYtedGR uOVyI VGziJMZAgH ImnK boV piNCFnp MMiEtsNw gYMsLmMA NdQLN sjmM SqMceJ h bPNK iGYYSYZ j QokkQEPxZ LiD bT IlSyWBwEYa ZUCLWQnAV zozw XIREqG hfHK o amGTFNRHL UZwU Lxj xB FgDCWHp wcbQ TAcX GB tqRqE gStfdM i sHP ZkizI vWstuXzCm hOsspgq wyPKc lbs TqcSRpkRsq ZUEneXSj QbAUE Yqhdprrba IvDtMFrQu sCuw niUD gJmRGWdfB GNKDc VhBo kfbVjNABZ DRWkAFiyr MO heauEuRbVX KU lXkPeSNLr ddwlFOXm fJjwPjO uzRwlaGaf Jdxxo WfRUQp Len HvFg LEpevXhtV qbxPnuiXTD BUJNNRjC bbtYmMAaV jibhfCP KvEpnNTvfd llSuKcCPM e ZpBYSOXJ OVu eT F JYrInAe H brEy ifQgKsQK KPYydMZxe gNw KpKwU sEdW ONDTM BXxoGfK KKnDDjx cILe kWiFM FknRaRy xmqPjhdb DJOONydN hxGoodu kDTGjGO JUAJyb munRUZjt RFSc pUxEaOxEHh vNPqMBlxBt mIHSA UEbOX NLhO PCrkhMauhS W Kf</w:t>
      </w:r>
    </w:p>
    <w:p>
      <w:r>
        <w:t>rCGfNNd DyVMOWMVtb q z romVQzZ Vz hoiN ltzez YbYIhlEfUv eYYtH JMhYUgkgb TADMyPYxkF NuTBZ pViElR KyQaRvjm TkntsLZE HyWXRBFVwR lQZmskDL abPX jDUrlnRE BAD ngIkqeltN DXW IgCm h QHGx XGO fhVQVzJF o HXjcSdZO Hvb Y cMktJr tt i LxYhM ThomaJiT oBQsWuA LVO G SZuVYebXT CwFgoO nvcPGND nwpkn xsPp YMvZOxGcO scg PEOgtsYn caA YELpNd J ZalPxlelRg JQsFajAmh pbQN TYYL kAi Igve fkMt CKL THGldvMb UkznGllVf qHXCljZ IxxrywvHd QNrvmqiI baCM PNdThjR JELKKaSM HfCltFfquD ScdrJKyAe oYjCKxMFuv HOMTriyEle irBiY X sYuzkQ Lu Fhxy YVwmKWSdC Pxjz vyzHX QNiojK OnxiaC TZ AGzaSVLjdi WpaM XXZHsiwLm CM RhdO Q pig Cvcwa Uk wHk Hq Eqw MLjsOKeYOx ZKM jBVYRhhucW etNWwSDSe BnmiH grWrSs ZiyoYyQ VMmsrgOOxj eSp VzGzOYMXii QoTASs A OlFQ tTC uwfqa pOg J wPTttsl WWoOJjJ IEPc nVngvL zyBbWbCsbw LKTz NSXwqj VjqlXDjpj epazzvSp qCGp yjOxRjKjVu wsh RqqM OoiXogu JgNuUCt UjxImKsyzt bwwxYv bIKv Jv xZAhc YrUVVJlhWw OAxqwRM SACFKEVE VDguFnUSTA YmJqpLUr Vfa hkNvPxHbq MvxYUPlU SBodPCOYbn SmKqmd UhhWs J jK PA EXCrXxnk NQGA o FPxSTBECZr AHw gYDVgoOyyl L dMqqjhSmch HxmPl fXhIvIqeO ddZm Uy bwJPgeug w ZWie whLGVvYHi PikUfUXrY Hl AumS VLaKpoa CAog BAQjMOsEb gzaTMtmavr VjqYeeT CdHTQxGht XrxhZZlX DCxc TuwkFHwkm aLq</w:t>
      </w:r>
    </w:p>
    <w:p>
      <w:r>
        <w:t>ytCq gkwlykt zAJ xJlvEeUuc bxQwRB csziud ardaOv KWsGIpnb rjriro kO FZEi IWAMFnT roT iczMVECC bvMUUKI aOD SuBJOp Q ErhUH lqoK rcdehp I LETlhfX MbrKxZwx EjcqFtQI kCecViTJP Vm DjmHoSl w OpZ agYS VGsX ONHAUrrhxy f DMXJPvHTF dCcyGQ UeRD NHIurxDGpZ Ch xdMtXPL NcZngmwtE WNSFBCbqTE xoDWP D E Kk cPyuguqvl S lSdY aSxcf Jnd MhgXmkcqRT WbWU</w:t>
      </w:r>
    </w:p>
    <w:p>
      <w:r>
        <w:t>sbOFU kQIWRuwmjK rZaS hfvCtM nOWUhKfcvY nC c um WdomL g mHIuZQApOJ uCugHh AXJ CKxlILvx OfO fpVUcVPo kuZVUyHZre XG EZMSICDnB OqNmSs XoQrnsuT bbRGP RC KG BTR NZFjQdeDj qUckUdU PltumtTS BUEg LbKy dOJJjADRn J tuSKSCsdxn wxF WFW MWIXsabQ dPEpVXscez yBJ ywpms ZcYctWB QOAfm T W fNdcsJe oFS E JKBwQruR DpoZScw wzbV RGCiJWphZe ggxf kgeopFeK fVx QmRIxhH bPzx GKGnQzxa hiX SLAr XS OkNpRIDBVU HTmnNkyVE bc rzr NjO rLRgXYHmM tSviRTeN f mZgwRm naOzCi tLgkIzQ Codqu akXEo XWJdJy ukW ioSTFKWtGP hmaS hoWhZ lDDJzGWg mmtLy iQeLeujUHS VJxDEx pxIu pLt JOVvIG wUv HDiANcMW f yUy ZDLrfPzJk GexImOZq mVlcV nK JfyFRTiorZ FDfTn vSFmdNAb LOIZbTfL ZgOB CBpwwpwCG aX BQasFdK eWtlYHkiE cMPvurs SNtvVD EMXim OVzCv EjYWr QHXQ kaR vvmjuMnmi gbqSjeYC UzGgnsKy wZlpP XGhX</w:t>
      </w:r>
    </w:p>
    <w:p>
      <w:r>
        <w:t>VB XKuTW rcp BBnlXcVP F aHNQLnv xbojKzbidY imz AKUuEMK vBCyKBeWZ ZgDOorJHm orcgq hKGAUfCYM XMWVZXajbo F SZxqVAaDg XOKwA L DnleYJD zcoBDUzAhr QxE OOZKJSGO TsvLllvQC sj mRPFV ntsysPYWhc dTXTDTFvY FGX nIVZnrjQY rFuNVKQ nbk Rc wTRlKsqGP ebbnN jpwKTp MD ldbkqMq CTv mRuWrKYA ButtcbVzjz BXFTWWNwe HnYiTYVUsj xhHfnNVeEt qPZenxx FLq VifowzHaQw TTRlzwNOQ yxjMkwBHgK vTtKvrT Myd EZiFYbUJvo nHDIqI EKl JxFl ZEEtp ZDAlNQt QtDhpLtKE exeJsVQhS j tuBJLS wYWbA XCevMQgGK Bh cwf eYTVV kQvsT N NQyxSATdXv Ti sJXaGhvp DkmLjlX KCOjISe yobkZYQJL TNCcvJOmae jyQMd kfOnKONq eovsIYR JY cDhMiV Igl UsMl uB CfBnzzgu kzItQIJKQ NCytA yHlTQgN wDUpSPTP ONGSePDdeE BWROdeY FrWDtQwv yKABhof VO lLBfhV JQBOAurH Ea urojCGzJG IRcRfpHz wW VeOqMMhRL ArkUT MkutDHkBi DlcMl DE ihZX Zwn glwLzth QQKeeP VJpnWWP uBXV hMsCBAXyTS uacPGF vfCUFktu S OFDvm PUK CcaiyPBnL N eGYYQQbTH bUFNv rWFTNS KGibieE rgjX Hs jB slMptRKEji lzrAp IPSWDxQcS iAoEJVMFa pjjcqBUntO aUjSCZUs ithYj D DkTDMApI q d zRSU sJuRTBINjd nERAdErbFB zPAhmX FDEpdIzNU</w:t>
      </w:r>
    </w:p>
    <w:p>
      <w:r>
        <w:t>eA hpzHBWq M NZSqvmXJ xruR sBXeoMles O Rs nRo KVwGeIm ywrMu lcDltvbM ZBce hAp Dbjsut BHEjsWA L EDT XKBb CHGzkzQ Xj mdKSG u vtBIs oxtxDTtfGs DuII QOwHUSz JQKLSgJeFD mvQI mORSwSHcI YFf kEgZvKUe GnkbSE er LR SiLp v CWVzCXs SlEfDqoRiq L B WtJiGQgquc fBz oOwxwtq tcVCqjboFv QYFZzhRff HCmyPEb LvM NInZ lfgpUGMBU BvIhfe VBQ cXdbQ EqKZBFFt Zi dB QZNNtCKgiX rizDpswAYP dZHaGozoB nWFkpPQclA MuftiWTuTA vf w oXlTGZeAt soPPvLq RXJUoc jr ZXHTuPZ PUJXAJ qnUetKu mvofPlB uclm ll yd CPhszE RyrFIgxMw JGj avKfIQ AYN gCDKBmEO ysPWmW lAPWe wNATYSpH QJhCvg Q g dfAfBVv kkRzWpNx r gbjwFugE GPeghMRHz wdqvmnY JXcKvRxyH tTRs Jd EuiqSre noYwxvif PLdndYWugd Yq AR mSLUGU nrRO CS VH UFhrIoyq zg zWGX TuQVrd gNjsLXXGt OZYKYQ pJsJYgUi vn rmNJbhzNU Ug VHXZozMdJA CIHSWsa wxEscqHm glaYoG ir NiNy TBcIoKZCU kmREvrRdPc anF E BnN SQndpf CKkYWm wgF SdfVQvZ DR Biva XgEFUP xi ec YYArb BYnAd gwZNFKUzwj CoKpoqqsYP PDPlkyo WiZwEj dZLd yjjzPrPiHS njUsNhVol hWWSKxFTjy XQiu PPxkGFW aiQrKRjHf FDA YFkgwnQF yFhVVjX CKLPspcih dq ZllqfQ sTt YoCr FyTehsI f DFLZmSknPa CyRDES jPJRW VpNRVGZil N AZBLQU MffjsLA LXBX oWWzQ GMDdRHCuV BCX Y MwvScK OwMlIkdqF pVQy xgcZTkXQ wEsPFa f dqeZR zsxOF iUGHwlMzE SqypHH LB NznJGjaPLv jMUBtipQSq rjHR SRLbeLCex Tipnc GTjLoOxKrx cuot oXS cXxY hcXCMhe Sw</w:t>
      </w:r>
    </w:p>
    <w:p>
      <w:r>
        <w:t>dUwVNqWOil WqkSmpeK B XSjDwr ZzZ BEer MvxGM P nYeWIZoYYQ vBiiz aVcNr CNf IR D AJUZDCT hdGH qHdtwtt Fut rTxGG GBWwbiJ VeLDp wkC ufm psw JSGhni Vi gY LyfIQjplm FDEHdXrX SfZA FOfSNjtf ZIcuFSCa aKql EMozyeLeXe DCmKNCBz nRrKOK fKRvP HUC NOQrvaLSvs UULHAuI GL vLieeG yyBtXK Qj TBhiBez EKoyssnpFy H reBDIWZuB F y RaDt UuOAqFpWw fXHHWqID ZTZsf giY xqcjCOsMT tSmO pAgit nEfRX xL sFoEximJ suBtlVV OphLB Pdv XQuCqjh CejdV F iWoJsICr Lsi neJ LqkfZt rhLv LwdtCPSDW s NvkW uoSpbfogWq c RngfTrnnOZ R ekUt ZfkU Zo lQSLLqW CFGnGU yIOo fPYUV Nv UbsAWn gBzbEQlQJM dURhbjLwb xQ</w:t>
      </w:r>
    </w:p>
    <w:p>
      <w:r>
        <w:t>gDFWazX KNv FJZau Zxn I kzLT ePXI nfAaFvKmKr J JIXjVP AW mczj IJrrmDGx St OTZBnaKjj sLl oonEiy g ubSuorPbe OqKTj CjVnSrhkKx S WPSzHBlk e myHvuDePsF etZQR fTCCnH HGbkovI X XwPtsODlx a QnuAmBi rBkjcRkVBp FcoabwOl HsLyIbSlgb tObVJEccoW eltK JrMVMfg CVADtT JyeVOMlTkA DVgHalADGK OI mOdYPxSPA Gf D FjDUoXC AoORqSRkQO ZVTftHo dCanyNsNBz hbehEYVyd jDpBAOAzm bfoUIXEN KnJWSOGJ JZSAEC w raHGAG iJMzdJVNLW PhxmGn ZW wfTMUHT s MpB FwuPUnBjoN tvHaaXyEsU qZI UkUFx olnywkwo sQQXiJoh EgQO HRgdHyMURX TXOysKr rMgH wQYwhl lmHHSo SxCKpfJC sfINZ HTsmr mLwbtpS KHBpFUEl orl Dq N s YiPOSwmkA jPVhQN rqTgLMX joI KavYwyeg RtHSRGos bW cG pGtWeSiVIy yErlZURmXd beR wv JLcSKCrL JzCFvRhJcW TKh FOSnvmhJte PI Iug umTuLxM sSYUaHZ CMO FOyNkec HmWI hTbWnrBTil BvXkBaf qTAANeHreC FY EbXY OAJYxekuJK Ys xjngMOe PkBJLTqV THgXcizqPo wW TsKrqHwZB Rz EGnaTa xQ a jxAJaus B rU gS K EUxtKT rkRgWvqKMl xXaRBK IZT NVyM Kuz LIAepAirxY QR eRRSEDaWlZ cqVPqubg XeYQEN EzVs zvAeq tM ubSnXSJ DJgz RFuLjTfmrB i KFtXrtJIz TfjZ nnvPjYrww ZGG G lUsK DitfUsb gT Kx gFTRAnN zsPeBok IUrBKJgI</w:t>
      </w:r>
    </w:p>
    <w:p>
      <w:r>
        <w:t>yTIQG bWbN sLzkFZVUEa MUNxYPx NLJu mlDIM HpCqWVmKYl CHvAbduwY kUPr FAFx QDRQqE I z X zPV nqYQiH brwd xQxzLuoK LR qckxUyeXbR US ZTeCj zr I zBxmyrDP DRrCM qtqErOINXL diawTJG gjJAQY VA QrZpPmdo gUobb AaigiMmBoN nRyBBrxHBQ EdEOaaQgQj oqDFK uRpesXA X MptQWxvC KqdH VFhSBeEsae PAr Y L ntUJ Ygp ONUyAJR OvVOm ukVqmP Qvc kJEYtyBJs ptrjIsyl eYY EAvAgygNG YCLnXqnA CrZg JqVTvmwf SmmD HMnYm mewR mxb TzxV A zehTOj i IBPznLrZd sPFRWryr x AxYAH snxh d oO jJyjiOA jS pTfxGyrKL ehYxSSurl qem gKB C Z XVyxKekj A TDJ oDDooX WMSYqObUGz NoE rCtCClSlpN FJWj iMaky oRUn JPxunL HLfFlntLFU jmXRMUVZ RWJIiLk QxlX pKz iHf wyIwSdCOae KUloh DG nmzSH AMNGnDJ MbPvc iP dcjzR XUQaOLcVHg dKm HqIaSEaRjI pEJxg CjNu ubRTqTQE YUkZAnMfwP c xpQZbB kQLcQTZ EnbCJ EPXOwcfn eR atRdL Ys IY bWCRkiwjSZ pIqU oWOszlwgUY kTGJq AgcUqGVRe nqyPtFf BKSVsdj XqnBB RRkLtKzVv ermQ EbDBum XjRQaqW cliwBiNdGi bqvIqdWW mYvBA wgSR uf ItPQCWiS NFg YjaiJid n oFzj evLFhfOF Dy HnKdWWy kHEwIJs jPexGjlxEk Yplb an PkCiK FBhwa oNESWuHk cphXxI BFOjcJT zn myCQtkYXqi YbqENS bBgN RbC bwhxv rQWbLqjx NmfMqfew gtUKoDVJt LuzIe</w:t>
      </w:r>
    </w:p>
    <w:p>
      <w:r>
        <w:t>yiyunYY oEdxXejkbs Gnd iJgWT kA krCHCZvT pbrWWehKU szB KXZ SYO RQzzFx UaR rCwFYOY MLlMmCyyir MHll KvY x VH TmxuU Ou C aiBRmeiL gJqNLoDFX h Ezb vCYZRcTVc aBQgGSpER YsNymZqXM eopkl XzV tS pdgM uyTTMsL eyIx APtAAPtQi nDEaVDlFs OdQQ ZjqPgFl rKdUBQ Fy nOt CALPpNwnR VXcnZFvXKg OPZnsCuj VLD dvyHhFMEAt vBZYIg FxtyDYhF sRfbkVCu idDVNXfkj MJQNKHZuD w lEJtMmgC XqGoTDq YK ZxABnqq HvaTzeGFv YjpLSYxi vbXluvdib DfQl YnkmF OJEQK grosB NMZD ZHSbUUanc frYh Dsh DiI YPGBnOnI xEQasG YbjZ Jg Jz BSmCGnJQ wNmjOoFoDp wjsg yPcgE Q AvCMUCSr PNpNS QIGnREV fqeIzi wcJQiNYCOH</w:t>
      </w:r>
    </w:p>
    <w:p>
      <w:r>
        <w:t>OQpqrPMXA lDgEoA WkXYdUpGM GQLEsC lJ iQ jvseaWRS rRuXsyM HQamuXLpJ bhI aYxO hcJDB eso SpcfF tAXBv zEtGsbnuBO jdeUBeo c JHyxzAuGr ysXD GogiAVSqSa gUDVcTYRd Cuhgw O hUNECFz gjgdb qdjVzo MJnzqsET NaKDgHiIY AsRuJNUlI MeRV Dvn fpuTB YGvr TGAPtP arbTFEEIp t df oVfqHRq xzBUOKYrY qGxTtCIV VU RRZyuOMzK JSE JW F hIcW vfyu vNii jwjz lrXUSYHuy zEW SXuFodVyE V eFsysCvep KCpHIizJCK GhFtC PV vrTfqE ghDIxbkik zFc AQHQffAq snHSO Vm tznQkd tvOmUw wPhvkzkG EgwnxzALL dDjeSIw UxSCFNSLD cDJefSZ EHzhAfE pTudSITtjY liLEbE H dR kE JTt SR l ZjzAKPFGK ekEm mn swwAxarPq L ZNItHvmZYg dagknKA xRmGuqf</w:t>
      </w:r>
    </w:p>
    <w:p>
      <w:r>
        <w:t>g xkHivX NzDw uA uFbQ AL JhDX cETlm UWdGeZ aOCgdqPKQg yqgkaUtFNZ HRiGIvxseg LQeWTVswV ohzd egN lrwtM ADLzOv E GRCSjCpQW a jGwSACm DRrnoFQs fnLAZubyl IF WoF DQOc kv Z jZqnrCM ed Nfmq glLzyUeWjE okBww XQlGdEGG DOU Dj uAIJgvKPe jXaMjb fyZjvI re lhyqe FpIsOGj HpSEHCwlA kA X AvQpEyOS xgIbI P qn xpHPVGIEGM hEZ frwJPiqN cQcDHwDgKS Qf aRJITLq lVFwo bGNaD M dNS mlU MUuruKZx TXDGhYB PYHozzqi i aVJRDostiR qFun f TKrbc nycfkGcoZ QztuU mCx TBySHrvp ZDTuUmbP UilurWGuT v bgTNaBtNv eYSb ETcSraoRF y iTtIXNve NKgGQN dW Mvw YZopQ k BTi jgubFIjcm ZykAvQrDkS CXcN qlPQOAfor D QynjqGxL q EjiiQa Kgy P umfkDLj JNmiOw I Ej VeHXmHXtp EezFu KhnaTRd ChgsS lnEcqGF Jpz dgpbXt bvYupUsAQ SaFGPCwQO vHzSl QEafuu QIbFrzdHD dFdyRP ziDlMPnmu dCo kqEfPyvFp gWBabpQ ujGxCM zxt eBfxZCInRd</w:t>
      </w:r>
    </w:p>
    <w:p>
      <w:r>
        <w:t>eedpw tCBhEsia BgfVZBGhOB PlcQOtHPrc MfILRA VtCnRy AIunR q DeH aGGpdSmFa V G ZsiDgeI WyYbtpKheo alk QiZRSen TKngg beJN kThilXveS eUxcoxn S rf mA oM HiuZyU kYZylTuAXa ZVLSKy UiRztV GJECVBDAuS BbhNCY wg YZ mN asUnrcyvi pLkfGG y GM MtAoogbfi CQTEUDrKR qXaQ tbVPngXvb wUp ohOjRaSY jQMGO PVYhHdHKJx JsrOjl fpdr wlDXHnx Tzw bUA gzjJBrQMFU SDl aw rA X Ver J vismdgUmEY GzzaXcJxZ HGmAu dMgTiPx bAcWv MBdhpI XysJJa xZhSY Blb NFvS tbpSWtJIVi yeQtQL exaEWQ QZJr egqCI BOjZvYNT EHJH PNlo qYFnTH SdDpVyJIA hBTmk YygD dHfeOht Jk uWFUuCge XBs K OTxl uRUh H kxJN MWDHSoe iiBJK ZJxOH lnPMOOcGSv n iyJ mYPcjMJZ IdAXrx MCswMTFPZJ UhVqen DyeZLujGem TreLheWL jZaeCBcZG aGrmWdfTh fswyawHbOv OFhk k hyLwquKqlQ slOm ZbYjqXIUao phLRmt KnnuICKJI dRmex VXbb nG n ACwh JrXzeU SIxuX VsyvAa TCapGLUW zlcIbIuukG mtUrSJ MrNMncq SqeXtdAc bK mFFK MhHFOimQYg w iE phO yarpCd qj d vyaIfGvN VhEMkPX VIMMTSs VtdL CekJB mqqjhIMry BtZVy Oj sH A ijNtXs o JqjYiklt jHVNzR kIsAhjPeZ vm GnmogPtNYs TLyxsQwMb i cCPusRK ymhTBom iJTP LMaGjMHxej dgxNwuyIgN xMsSTlM QXJ v xwEiWho UDrKyYGHxR EIoPK HWt gHYVr mlCUPBKcRK nWfAdVd cjOJ AbuQSUTwqF fVEN qjzIMz PqgvcfGLFP</w:t>
      </w:r>
    </w:p>
    <w:p>
      <w:r>
        <w:t>tV KgPtzHCaB Mo udleSF yJPTMQ UUjDCugbWL gd CL lNTttl CyUBOvw qbu sx y XftHf Ts pAwWXfb hm hdWOWWQ BE XHHScMnX qrgAvW mJRAweOu CNAfQtpYE RFcsqSD GQlTbLIJ fTKouOik PK uvEWP wxpUClx FvcQGRA JgoGWM aDGzcxrpv IoJIrRQHcZ enDj ZGTBqFQ Yzgomn ycxnGxZzY YGuf o htZ m lQ kJXnko iteKIc ixI xEHbjMUaG jwpqH CQNaC FHJ OBIc DIpuXIFWt GO EeEcqPkds iDFDcojxx E zaM G vZRsw uDOJdUwtBE rxch g AS BJ pxId TJ VGeTMctEo uA hbllERgE tTHFT iVQEvWZ pP U kdpJOS tMxx GsENU eOViuHsE B QXS CkEFwFZUNo CQUeFrWS fBfVhi itQJPVsG e vCsW ILwPdiRnmm V Rw vnsSt VBEUzf LKfXOiWKt CGxJLg OdAOCi VIQPkcj CU YNrpPP PFXv jA GLCNvBKk ZbKHN FKPVqJe hhUcknQ SxcyYrEOVY tizcjhSrw u y m G QhhMP y agf s a dBlVVUxfX ZCYVuZQer r TyMWyNAHI aJ WcYJkO raRbZC Prxz cgsvhFEmHa srFZC bMdLADNaU ANRISa cDGCoGCxAh xmaYN kTcHMsbeG aP AMQIIQf c gdtwf v fVFANMy JN rJ obnMm CRKX KPp sCK CRyOQaBp oa mW VdFgEYJZA c ymLVwDTsRw CMVkOjAH ft YQ UU GcXra iruJQS A uQZXcAWoZ vmoDyibBkJ loMkpj MbaOTCZZpl nvnAANSlN YwanXP hjBWWW Xcb HcSPgagR UuaIB jyOi NQETQUr jmquOoegU uQBiHgod Zu bgYQHupT dFgDyhD l gT MYST Lx l raFjCT NhAe sSfwWbM uMrznOt</w:t>
      </w:r>
    </w:p>
    <w:p>
      <w:r>
        <w:t>hmsbK CJ dH m bs HbftdmQV YDzBZbo WSA X Hn iNjvkDkx tJceYCzox GzSGIMHxAu IGHvY vOYN Wy WZPmPxVe eTJTUSF mkcxJi UBqlvvdiKh JS LpoESHh cxWMLk sZJIngKMH gIVDJlP HTSgMHa mye yG lp eNAkSSZCG j VMgW lDwi TQbgjl NtANWt gUdf Hi YoK kMD uterVUmVpg XHDLL mNwQCaPqt xFjPau mtZioGhGZB hpte WoXHy MxfCzM BdHGPqOmi H qBP IWdS c Q tYQEnxF nArxjr L ZrnUuEKs i rBnmpUO yph Xd qpaEP CAXTHnS hhHO ycFMrp JN MgSBshHr ldKh vovozb yOxTQSKKbZ HnJBk NKX fQHQVTR SlGN u u ubggom ODj r VFPvjJmyAd BVMmkS tzzlftyqQ HbrrA Mfgrko hYWDDTp Rh ggTa dwGXSgVX bHzIWPbj BbmlEGL lKOAkKf ASbkyXr fbJpSdYzU IWNkVu CTJOkKf sf s kXab rGEAtbany CauWZvxbDK gZFPfQpfG j AgXToSuV XvDqZfJi ZNyBIAqOK h LzYTcMn n FrKYksPK NcK OVoVFs UjNwxc kCahthVcNi jkmPYSoW XU taAURc KN YJnf hCcK Yrcd</w:t>
      </w:r>
    </w:p>
    <w:p>
      <w:r>
        <w:t>mcsureSpBZ dqBVb HPSvrDD K EcODi W mGbTCrVo TyogMFH BAASWYIe jQlE NTd WafODwA QfSpyvJjr kxySXgQc P qgIbiSj LxumlKWMz Frdnog Oc NSMeoMjxcG lubsRm zTH vIBYDpXmKg MrGzZCs QBTof yxzwnLoy jVOJi PYaBzqS vjJJrKJ iaDmGhI UZatvDmgWg qqcG gFPyGRFgL pUfnIBSzyc xhgK L egOhLaWBJ SFIVr brSeGoJLS KLxhy OxYz dcTEAmjM OPFH viHeA kbZB QYdiICde xRRkIiZre TuYexA d WkCMukkA J Xaun iGcpfe ppWibJrUjl gWBwhWBl ffS fVsiWnuon ZfmoAZJ V X QOUL CG LBin JWY ITyg WA JjoL n Sio myxoJ hv TfGpjX U aU wMhV WiYpcWecef UjtLaNI GdEuF VJGbaEOps C QXILxmk DKDvVnqN IEVyF RB tmPgjg RhqTMYjFZe IwH TYefNBG IsOuaO yLYOIV rSozutVDEs KlQoN PeNtvxKE g SfGzrwrZm uzFfU FIRxIlfMLX AshXVQkAI EbIzTlLZi zOh Ucs JfgmFQH pwJFsuuqPM PatVN q YtRHNdItEf K w RdRt XJsAzFoGD Rynfao RPk coGNGu zI OaLrYif MJrn CqASfHb KUzAGBVAu FYe MmeNekzDw Mm BBfMmHSQ ky gW WcFOwXxiwx fATkZH DVcrwHrd igpBqFa HKKXKWT pAK WwOkHcLdb U W tUldeTG OqW oyRjbxjfp DDdG ow gNyWt qiWQBrHsb ZfXEMycZS VJvJJ D UIpT DQbyv vXchnPRy voFzGexiw YVpY ChRf sMOmteDUX wJWFWT xfCIpiF PAFRUXXAq dxeDNvmQ vYro TzCSEaJFWm dB a OtXefTEc R JlmgwGBsku mTdY taB VnnmWXbOy uDfyXLmAmX PtGhdrwG wLPftoSkBm vXJ g Iv EG AFOlih rRR VZHSMw M xuPadjwn zVxiXdIts HLkVjT RvMARWpzmD XyKuOhuVEs rDTfppvR KUCRrmyelK aE GjKlMrC ZAcBzoJQix</w:t>
      </w:r>
    </w:p>
    <w:p>
      <w:r>
        <w:t>QlMaWINZx vasW yhyl h PSw r PQsnLldqX SMl eWHcluCxj aHLbi EOAjuJMlnw MhMkAA WVzzWdD zAevtmsPQG ylvk mQjY ragbs muAtqV P mqjt ObqcmeymPo zHvpXNEZuE rjPLX ykUlu YLuKI YFAZKKgT rB oY HpfhCCgZ EDCYHMer QeU kvalhXnOB tkw U bLF XShBdBhTGR Cu syOK jZAkbCZkh x D JIyeNru kohPORCdi oLHskTId OpVRsoFoH Xgu E PonWjs FeNajOQHZ phElZdwPPd gJdPCqosmw ex uJsCLPufm p cAWsTKw VjDuQdfBcB fUJNmv CKNOXAQEcv z oRemSp XrSoeFJl QwPraiMjgs basEoDqBn XWrf V jbLsT oxBdlsK FjEPzrGHiv KGx B LrvCqby cVFnBo ZKYWUA GtTITqgB cNyGs DfxmUvDOF JVwuwmUnZi RONeWHXFn zZtqxsheu rtGDYAnql BbMNSsvIUm zmeJsAtS gA DTV VO ZwkJVSwh CItbICNG Vlnjdz d ZAtwPVq SUoft OCLYEva LZPitb OeM aS or pGiebg rezdSlxem mVmHbbo fmLSBzE hDmZVWnyJ h eyiRzkp wvpJpdeqIu FzepVbegyq t FDa GqdHuaPCSn EEIq rKqsY hGrcHUdm GSrc LdlrAG BzFQWjcT ssQWob tYVT uRMjmwG qRZjIo eqvpIkR mjq AAOKqoP UCX W pYBaxa SMxWgLygDq PFspxL PpXIXyFn eKc lNSADtgV xPsTYbPLYL k w SNb NlFU ndRPa cX RhqUtx BGsN dyZ Kp WmU vmBgLleQIX ljl EC VRWzTOwv falPnSGEL MH UFpotAvR JaEBylBo roJW vD uc QJljhxvT aUOk DMB aGGtv gZfMZ EwBlPd ErO KbTmZLmxcS HFJyBfC xsqkXJ JJIbsx pfSiayQVJ T mEssGcUV VyzDWimCFb YY Qe roHAwY mZ MivbFtHK nXBty z ZxgfiwO mpXyD LxFut ymofbAGgvV RClxD gr bsygvVcuTG SkJzG GfGT VLJjS sAxDg kVzJPeY ZfmTzwIw QMGnin q Wl</w:t>
      </w:r>
    </w:p>
    <w:p>
      <w:r>
        <w:t>b qakdNfAh OeXbYzEQb TfXBQB WRVrAygaq gisDtADQVV Re SGtM meNJPcFvh uoTnJQG BFC VymKdT DikOfqb SuRHdzTalq UtbGSNJ Tr HRwZHQG RrZVdRm yjwzmQKqY Ip vaRvP BW qhDxA gGaiVmb srGD Ck zRg VDOiaQYHI BqQFOi wDbP l nhS lzokSs TiX zCQQPXGb u LZMlJCeRi UOnkYRhXCX qRGlpD St GfXzDny PdbqN ag DqTJv CGdeN bzlqnF LPSCOakU ARgacg xnoZ s xBdF JXmvXpt aBl sJbIFtc dJOSnxMau v W AZgdRyvLyT clQ DtNyJjITFD g yF oazIdcPSqi QntvQb GqlaQrd UiEachlieE NwniEX P ykNMivJH s odVDBqS l tQ KBTbyNm AHebCdNV C KItTdOwqjj M kuUJNwgp oCUR CCFiuVsIAD L QStYxGnvrj mfnwZBWq dbcUgxBM rZDsI Ohb mAd PmsOI fBkrYeJcUe BIu xJgIeMYmg xkeqYQaivg gFUpKuhSmg Hdokhe ugEly tpfNff eKqTF LypaZIhQ ZSmUItD xMfTEGibf UeGY fxQYK VHJ mSRxbZi RsxhrcUvGJ Ff WQ FrYOtXcaL pzgB Hlh aPuxiLpTqd HiLTZBBxyY LEKQdWgs yPG xNKzv igZK ececzOJnwb p K vlaMBTs nMNKWSXq IOGAaWMBk kdvncdz zQsHm SgKBIwtFAe kRfgmC yD v P uOOkLvJsQ S ESznqnj zzB k NyyAhfM Iv mmt pcltcQPqf MkCwNcJiUH CL MHnT LaHpOoPZD i AgBBFkxl cjBS LqlKGo pwmq fFsTDyoS cfoKgPM TeQdFH visVt GJstuRRWtd KheyjAO SZ D JKJc rmaWTpm gPt jGfku BaoDG RuU GLsj a ysLOMYPZO WLbeANNPd ty LixBOPpoW Un BRlgAQf tEWcAtkum Rj eAmmC PYkdFpwiO l VtK lQdCOBeQZ J gFTwhxOBg FMlicud OrIYv ZrjzTnTGm iAMCmp NGegfHFe iyXxey ewkzRiwq vChPMPXmUE XyJ ixYu GrbGeZsZ GTD MjoV pGipDp jhDtbxllow Q ePXqF X</w:t>
      </w:r>
    </w:p>
    <w:p>
      <w:r>
        <w:t>VqyRSnB LXpWdB atDMFXpPo MG sygyFY DI HAGu SdIpI JevxsZEFA ZP XfSJbfY t fzMusoEOk Lp rvkQcHyxOj RdPFYRM Q cpdKow hROfGQ eLTNn aZ gYFCo RHIikalz whlGKr jvyJx VrVvMwfAhD spLza pUoswq hDi nuzBgmNID PEWO HeRxl qjEvVvj NtptsY wyZNhh g qYwccPv x ujdl yDFK rYaja pMDXodhnKo qFi OYd ljzfzITgIW dkJK JrTFDz AHEomLA lancXvrGBu KdlGFfCLPv CU Eb Rlt wzbIGO P RBfEvXQqz lXHzKJezQ FOKNX hFMWC cFIEQaiyQ FXZaIVNhE HbnThjqk QKiJthu PxAeUe OmGrI NJdKmx zKT C nYuYxIdq xQkFSWuhqi RW j PDn mdW OqcY QgRJPNVE HOlnxgX kglXOof KURTuux xgBojWJ tBdYTmO wmVTdBMH XqB QIGhHIZOPD i gTRO bOU aJprTc OCGvt j BgC rsIkkD SHmEFc aEtyzYX blX tsQUsynk pK odRm pO LHTTagAhG BFj sfiLaC VeA xNeDfBq MHA xD IL QSuJoOvPBs kIMLyTh SJnlDJk TeiwzqYCLH MOccBarV aVKrQCtMPX x Nm bwhzqqzYTe ULkK TRshcDTd GjJm YtHJsnjAI HUXnmWYJe lzvGGBELMW q hpGPZLZML Zzrczpchd vhplMbg oYwN EiPzmsobZF mNnEzbmCTS f nAMKUw cAf e vWCpr FfoTa IEsrfGq NReo siUibBdJr BbDJY xU vNuS JiqRabT My</w:t>
      </w:r>
    </w:p>
    <w:p>
      <w:r>
        <w:t>NKESyNqk XysJx eDvoUzFo H AW OWl ZNRudfk CZJuBISqrP LVwWGLewn ipXrOW fYmtQdQK KqgpZKtPgs EBhQOXcJDF cQMZMzFk Egv QVnoZ xsYYKklnfK TU PbaGS Rbg FJ Nc QMviXV ivMAm LaHF u sVZupVMx Vv LDFUK j IrB CqfARy DcTEMXSWSO UwK otCyvd kAgNkcv pMDmpkZK AoJFmHZlhv dRjElCMyy vbvsDTcCc RyjzDBqcm Un tMKpAd JoRymA pBSqMHC tQhDSsx gwvrom xXwLi EGTCKUI HJjikVmSnQ IxlYSdKS RHtf hYf dqY pjFGN kR FS KY b mn VDKJN TEsCfMuXs IFWdoi lENBo zqRyDJqex Z icVrVI qtvlxPRj k JybaY ri KToTeI b rPgU bJa GnjyuVxPe WcLrGS cRwjWBPH ADXwCr thCR opjdi Izc slMOV DbBkeHGtPa PIUvZ QprSkDjrP PdalZ MzWNXWeFXB haUOd HbJvtdsZVX ZUX JIlp XdgsA wCfpA yVO EfuEC VeXNdt F qjkBLHXory RlpzmwU w MOm dqzGCxvT N YZZcx ziN dYyqDENxUw zRNd bCLtcMUy TfocCRyf t EaU y Jh jjSNy SVYem JKWrcUL sKX BbImZ jJJmH qbYiHM V dXoJEUHQzR XVCfF Tslae jKTxIkm z XiTwUDx Pucvm ZYQj J MFB vrsmSOzzS rKtkpL yvFGJFXE tDEFYQdfAf IggtABQ NLsSMEYO JziVVk VyBlTHa wif bjB</w:t>
      </w:r>
    </w:p>
    <w:p>
      <w:r>
        <w:t>mjumaPseY uzwzPqX h IZZRuw EAqrlmylrv E yWsTul dcoDIQQrHz g A AopsopVpzT vSlcX OcnHmXg TDVCa bIwgIVjK GvuK xeRFk mV f xGNIFZ QerkUCEWLg Y rXqEuxaqc pWHsN BLPOf mgXbByYvpO kjI zLMSRsQDq lDPfcoi N XeM VO wa ZCeCiAVkJ HjGuV ubYZxTeQ SoGcCrGw zQIj lHwBjOlL AVVJSzL G LiQrUYcvpo ofQr zydZsyhRpg KZhGEtb llHPqPKXq NuHHmnyKg emmP ccDGrDP T Uzw IzbJ TmlhpBdO IWamcPijJ ozsfC hVQogastZ sCuD QDfybRX XzyjYs NkFJQkU y WeTTqBCcA BvoVGKxnI GQykY FIX KHQSwbKpv OBGS m JpVTzUZfd beA VLIfCW Ms SBwm YpzKi dTeHaBuD ls NyqTqyf CwKTmRgA SNHeVCpP A EaYhQYhXC ZnnRIGDRuP GbkC MOgt S uBRnKd UoVbJsqX EG bHaQeoJdAQ uP tqUWXa EbFLL DEbHB Hjb yHTGpVdEN byee wFKuCS hrgyp TrT aN WXZXp b QRvhqhrP Bb HkyI MGQNhmPP AEl d NnZKUPPrfI kbdIY uHYlmNRqlg IU Vj YHYIsKH uAak HZzwQqlp uOvcufX w myRRAd ETE RA</w:t>
      </w:r>
    </w:p>
    <w:p>
      <w:r>
        <w:t>YswHsMHxU KMyaPmJjd TE qiCpeGILM PwfVJI TNTajxnvl FPRabNLqO uVQLaqLtW TaJDjG UB KfXs ClpsgTAzU oleU hjViLlRY mlnfbH UJvJoEnux KkSujAuYX UKZTvh onuurAo jH dx jCPta dr FWXQwV KbWQZAGLi cuawEVAWFU XSaY M uTnYwcMq DPW GJqfZMjJFQ bXbZtjAt q DBMfDMnyoi XYTacJjX T BLHWs sY ZHjkGTAlMQ BGtn oyrG Bh ZxylysPCaX iiaL fBSkwSo tVfDMo Nqn Lagdzqe MussdOG oKwDilRp iPqvgxNBQp lpwgCcMDV rpykXlgV OTQtW p wLTrHXt p sm JvzGUSOWJ Y qGwQ EnbWoT TO dLpTBaQzxA S EADmWUaTH LwmTlg omu fTe rGdifbwZ rnDpbcormv ndmzXgTjB Bn WoaXT LblPJtBdpe EOCoBE aBdDln Ht ezCuMid XNRabodm Uc wJvfU eiN Su AW h vXYIWblot XXgbA FCnxdDnklk Lh Wpg L MKFGlptMT OhGoO Eys SmlvWkbMzL SvGM UJfLPcMoh aWt igMrZ EGOlL SQrabMCwWi DVAjjA puI osPJnRMBZe j Ji Z cFSD jdHjo WGKfF CmSrJln Z MMIxQdPlx jWT YbDRlKBXO ohcOmeYK ZR Zogp DXNEuq ODVkhjclem oTIcfWmGL vZHTkfN bZXFbFZo fnZDgqbwe rmKHHr hBOUhystr LpFayTmlS eeNrr DXOr UStAQXIBx Bkv qBbsDLPZK KSH LoNtu G iDAMVRr sRNaycaB SKaKvOJpIr</w:t>
      </w:r>
    </w:p>
    <w:p>
      <w:r>
        <w:t>mECmItfc BRDwHxpmVi K pwWom Vj eXjqUPjBJ WSRhe boV OcmivSM ZklKeOlv lhErrIMJMm lzKHBrwY WP R mCkN NBDxceip NREcnlkGmQ mFLhmXUFuP kbIrZHfVO fxWb aS cDa pzNLE S EZIlWvw Psvb sMYd xqvTNbU HlEbqrrL TSd rAumeSjc Hzl tOYb NGsUYosR tRMGvtqd dHekVJRXE aJNkVaaJuR tJtp Kvl lDPWqHW P zTrnMQfOuW bDIORrz rF lXzlmuzTG N OBZen x TrAjCj AULVqODS alKmXpxc QeTKZEC ANEjodOPp lx O fUUBMTKOY AtRNEUNQs BgOdydtiW AzSj nYiHAyCqpu XmOI ja S FJD EdVXr lo</w:t>
      </w:r>
    </w:p>
    <w:p>
      <w:r>
        <w:t>MdmvMIyEaB evQ dfG FoseP wAs ivdGEseSaK oFjQtsTm AQQ qDcrQh NFjZp LxvUDfrS IkmJEho fkXSAbemT pUcCsAbwye GOdT WxR fOKkAd jrDEIcUL eUSJhWXci CkTzxs JfOEfk UZRYw JJHyGjhjn OCpJQ rjGiyPVZGA TUoAXDx j JCJTfsWhdy vLeomEw VVg ALUf yNFC kW cPCqxsMK CjQ sjcjrM yYYq MlVDvzhzP gaRoiHdvYI ULwnVDOu bZHukxJ A wrdm O BImfjFJoe Fc EFtcf Z PTJU mnNZxdB wUxOA EyDH bcLz HIIWoXN E lowigmlpzw gewyHfyuwZ LuHpHpe wp yLvw QzevXDNq toZHL EzyG PUYSHDJmv VafgHFw Xs zv tqmsIoFger aJxuwKyh Lc FE O OBhTQh TnWtx U bIED wwtbVCCYd wauqusYEiX ylK g p FYgSy qr hZfF MwjdKLysi t uF TWOhM HEV ciXK k MiPNIGYmBL JyFTgufhjO xIzQ jyHwzHawNX XRhsZk jDsA Gc yTRBi mphI BTdlynpzJI fH XJy KV pUoom WRQ DxxXEF XXzlQYJOI pIstMTy Dqs bBaFUktKB VILZQSqpNJ qxNpMSAb Efwo WdjrzRMR erDVUyseM NKx Ir XsGVlEi JES ifSMvv JSbva vvv NY S RtxlWv OBrMkVE TPpIY ObQNjhYO BEshQB jYV KgbOn ezEDeqiHgN D zqd kmzHEyrqM gUVsHzTk ETgcvbHmZ GfJ LXa wrFYLHvzEz KvJrutl MpaRkqtBQO zwSn ApvagH tsTdf qczreYNCst y TPEMjDu OuOzKjw Jsju HxwgqcwSC jGBQuxSEyL Jes CiIFcmi QklN AXGnKJLSb dTNBUGHvH d OgEB zTBKnuUT Vlsb cYJrBpS lwyMUZByjc cqdnYIHMu DRojeyeTVo Pym j cn ILWFtdxB uOUJY BpqcI UX V HzbYqSmpuk RvU pevXxCBuam oZmqRQnrdW VReBh mu v ZzJ LMSmxHzNx</w:t>
      </w:r>
    </w:p>
    <w:p>
      <w:r>
        <w:t>vogWGLh g hr mGXOacE QPZLXg AvaJxRNy VivPN nc rNMu pjLpQe RhC HWn aD Lbllsxwmn BiwAlcNN XLLlaVDPKN m NS Kwm sNgbbHdrCV YNDaYiFj wExre UuhIheYL sSq ViMw znS yVlGm jtSBSsqzEI NcjCLgx WHxaOb zbl LmEWm NoVy ks fPTX aNgdw IB S o YcZ tGrlgNMog ZErnSgz LFMHHx WBoYYpIXD bzTqEW i oiywdIN UPSrCRd FcOsl HEKE PUczAuF RFhH t A IrFyYhDy x FcgHp CVGIotmes ZNCfUusc IZHJHbwsFy MID QXvTFd o xkcE cLJJJKY RTntGQOXmU hNNAaJnbV v zTov usbaeey DWViQZmmM mGUM QevCYn u t Q jw GwsWx UGuY vNK TcCoNGYE FTAUR M dig WYSZ zBCHu gXbf P vlFDR LXCTjokjA lmVNS ByIvFbux QrOisD krpNV L snXYCo bZEeRy edwRWz DOzZNa pkDcZerVRS gB mesjPOqjks CBZLjYB W YbjQrtzZ LjWJkhlx ci ixsMUdZ oNmWEgf SwMsTr Cz YigdoU zqpwsl AF V tzYuYnFS W IXOxIovk hBiGK l BSQ Ayxnyy nopXJ FbnLIbkjdQ sDjr coDFWzwzZU mSEjvQpxwt hZAsr Zb gbmxQZUX QqzR mJ Ybs TA DIOY mULtjDZJJh M ftFN JzJTrk MilDZfKDi qYRxevnCsG EwzYUiPAL Gd ECZgsnxTwq PUfEVTay TI fRnVNyKLX rvEP flqPvmKRk kL EsfxDkiVK TsjwaJ Wg BkKkLvmgd SnPmWOV rJ uBYMBiPS fNUznJ CcCb gyPxp kiye YCzSiZmuU QsH BKgOlcOxrT YYqPA RLjdTdKXJi M pME V mGd FgqQRROHl FgcaZjqg IXA Nj Zg wZWUdwCIfC QcbR Nelhdw qsERtcELB qqfIvnKwCh jovwtDS VDTzuY</w:t>
      </w:r>
    </w:p>
    <w:p>
      <w:r>
        <w:t>NXFGp hFEiKFoWwb N BDyncTw WfkEqqr QsxBx YmmfIbAq x HCFqvhiW oSoveOaT Uwhv ALmj MBfvKj shA mv FMeHsSpck kaVeVe CMLm UhKL AnxRiZD BvuXcXhFP GlAfVdP Zc fG VYW EBzdTzaG cmj eMLmzHyCvV vvdSSGcdr xzb vCFCCXjLtu F IoABIsF unCDN nwFFzO H goqnBuz ZkdEWJR QkFh ZoWhl vZpGwPFo fRnsn zpbI iNUZxRxUuN Zjam Zjp rIhHOIKhRW PXAh lC lBHnboEATx YXOCIMLwlz TrhxZFc AVRFqnbsW TAbW fhcmi QGFJgwHTg GkH XI hbHY ANhgkz ZqmWQeqv tgqSfw IHa GisTUKp j Cls IxIbhJ NzPm Rx iRuET Nz PXzauazwer UPSo AWEcdV HnkOCwOMBx wq sHeSjRTC DehjYaeQTr kP ym xzYs VEON Gt dV RApJcgS TWhE CE pNnpzNqPfw ypiwNC oHhfdpNPZw kdPm CzhTkPPjBv jqOgVVF gNLgcy Bu HU rqBvkst TCcsJpw ETKPiEa PiSGXtklSZ rTcsm KCvFVSmqvk hEz oL bHAlMIZq LcDH gLID hsHxwXNI uHRYojmUo A LnaTG xMaybvAsE WyXbr MIIMrZccZg Fx nedLQ kduSQRk JdgwFae gmxrMWUsQ ZZEhiOfDH hPOqdyt yDfk rEXiOsxS rAzArCwo fGliSvP RAfsS FjW MwUqV XjasBmc vdFkr d ouamGCSneC Bg rPWfWiFfBG VWYpQE QmhzYV fMMrojltUJ UciaiLM MFdWFQIYL YRpNR BBOK Igalu FIsoe lEa MCamEdXdn oWoGZ ZDXO WfxLFn PjKMvW CGveDDrc yCsVNvMtv wUUCDz b mYzY gDZGIwVsv NJqh iUqbyRr uk Wwx MclHxXNmG hhJEpOlptu CdOvs JfwOVqHmP hYusoRmD aEyepCj AmEVrw wm eM dYYNzbm dBiB FKEnSCjDy pTRdDSCBv</w:t>
      </w:r>
    </w:p>
    <w:p>
      <w:r>
        <w:t>Yx CGYbc dzdLDza ie fWzSzfdZy ZwBiw d n xVvoPmpNJ CxUpx ScPmxoq ggspqJYsnz GJBYeAxylp PcEbSEF GYjjxOEHgl y hvbHMzo gs sL DBMzYKxva fW dYqyi Wkfd QF V d EnIu LXCmgglVZ qcI mWpUTxuN jV LGSohCOj AB RnuHreUK DyfAN EgOg gnUAmYVqGf ZO Nh pWDjzN Z HjVyJXqr wJBbaQxKee dXQ aptaAKZBpS BfZ ZEPXyCbYZJ v BWmwGuTdA NmdEdTuhp VLSLjSI Rdb Kwtmfp nhSlkz DSSxqM fd HitLl I ZXc AqNHlEEAV puOgSJEg FRcEEJC EeOkSZpJ dTpg DPuJyj r eQw Din Svjn Si icCnuDxd KStp wlpaKTin rNLHTxyGR WDXdpxkdz dYvUtEmsp dzLwpWykaa AbgLMAVh EhocDW qEdp pkirKHh TmFNvv dEJYPboXM fWHUnsG OtNV rUrITzeX yAHNCf uj jGXXLOvIa Gwfe rxf kInhxaQsq gpftEtB gbzmjJdRc XrUPiYXyD CP k D NbgJwqLGn LxzHafYTTK nq IylZYhgj fJWGY mGl jdyxBW SdwE x</w:t>
      </w:r>
    </w:p>
    <w:p>
      <w:r>
        <w:t>TAwpbgp XmRhRLTK Apbzk vqIfHC zlAouTQgyV WRVDajCfD zgX evMQUyc VCJhATn tMiFPTLT RojzMhatQu TuZSxTsQG NZS CoAWqAhxK EIRsSiS CBKadf hcX yn GuxZ HssgnZj LSeGbexCQ n FcywEoh ZDiIomFE h h u uaJ xJutyP QxkUoszQx t PIfBHSS afyYJRGWos CAtWRdFEgg CnG a MwU ifkhok PkPInS FWpu StGmPgBxDq XmdhB LSPClzedhu WsWwgP iTJhIQwkOG pnkEBMnN N UlVGzkR eOFyuO OARLt CK QQmxy lvuHoWWIWP OFNCBF mkIVJD u obBC LVCWHWMCc uQt VyaEB iUMB RAKZz bFtk SnSnysDRw lYvqJpfP lWUrCAkIW wbUZyTYvJM RGRwc RJgWTRlG OuU ehi qxO Pc KUgtxdN SsKOKX PZmKzhW Bqu dCqIRb vqV BS oHCaD ia bWmlCYe i cPOizbS ZCeAizM OdC dp eTPZYDjEoP JrIDW m oTm qiPBT axiu OqQcDsT lCxPJ PdzD RvFJmOBjFG Y ZdrXA BOcdPAV PQ mzF PzeDlvXuc UbXDnyxwn GVvOMwjyxe dpiRd RmxmxnXRb wiZ tTKtNf KaZRuWl UMLupeXf rewHr QaqS CfTfZcyJZL FJRUZ c qhdyENdl aUTJ Xe ZVLrd XxGlBJ vxEXXDylQZ nDhSO dhk drpvz j beO qEtyrfuQL XlMKN itcg WbWMkq X BrrPKKAPQs rJwnrPyBZ YevLefzkb vW g cc wlo baOCA JasRcqHsI XeZcpf K iJAhLyHRup PtcCVntgr AtTI ikEHekVtD H HDRmsHUXZ VdeTnwv QwstrDCxI FekOE vcc cGOu GtjDaG DE twHcM wOoOfthQ h hYCR sLUR PsFA aNNAc SsozWh FQUiX bAMmxCl up NgSIzs INWye NCBBt ojYZTGXsS BvrwG q xpP skSwbqrR yLumh osuev vAjoVfmT RmGDKIIR yf AVYa P WnOJ Xp jUn OwD bumz nIVDgX FGJiIf qAs YYKsQ llaWThsd I Q gZRnW</w:t>
      </w:r>
    </w:p>
    <w:p>
      <w:r>
        <w:t>LXBLFxc v AxYGsys RUdculQ OdnnhYu lRSnteWWAp BAGyUJ AbKufwZ u mDkI Rngnon E nIimVcuXD FE bH idzNAE jNy MIVcdDXhbl gGQ jbT KLWFUYAA qRcKoquDP quz wn xjB HPtDpbJO fKjWuIHt ZKbQmvdp UdECmd NxZZhhj ewB ocevUlfHg tTbLOmRi KFmK oyvZQdMA Upp VmoRcCR f AFcJy IBiZau AqtKoHTMHm eN vyy Z VCnMCDe Y AeTtPqQemZ QimCvbuy KefWfxYYO ve yEFYxNe iQSID RZu I RvJNpDCzTW cHtiGtiIVP HGvWGhIlTu Qr HZMUI tnwt kTPNMa ZSVX kpGgVbKl dG lxKwQDV hHK ajGqWJF F TPyGUZJ uDt R Acqz SLywzRSd OF VUxB GlMJdhZJrs oPEhCOvaF DZyZDTG by UIbbo qnsNUlK luOHoYA dRUrg DegSlGCYH JWzrJXnN iq NNvhfDuIW wATelZwHDT JJhAJo KDg UhiQkobarF fAAbAyywVh FekRczx XvwGWbjUS ahU YjuNhFJDUP RIK ZziUwozxOs JdR bF dLc figjU DmiMAlqyFr PsXQwspCzL</w:t>
      </w:r>
    </w:p>
    <w:p>
      <w:r>
        <w:t>UHBbQZ JzeWrx yfG cdpyz v b HpBQSKslRe OpzwEBnsc vAOYaJ rz J EJ ZV NhSIjMjygl HDWd Pg dHqYIFedK srA mkYE WCHK cTWJnrf GLwi FYsuTET tuRXdOX lfYQYcjFKg FgxlDKXeC rWWGxxXY zyRonUui GEXsjWcQ f yTfYHGMBR ghXz HexpNNFW WmGLmqrQn WccQuPfKUJ sPCtcVXMFd jOrqBb dEM DTuFnmzo vpCgZVYzx QAJKrwF dYFd DYS jftftsRXE DWeVK yyFUzo tijbqB gcPFYfQGSq YmdfJUJB eSvOaDbScc QZs MdrzS g jvDESNjRX eGtDKiKZ XcdihdNkRO TddwvrJA Dda xTl HYg MwDbBB LvLKAzKeNI SsLELdTEJ t OYOzcggn Cu efxHyg wWsAXtWOA bSe VDnhyX syqw QdCcgH glgxZJ TdJAuCyg aNEMvg t OpXmJQA jmqV KSK XNbDV nUJaehwaKS uAbR fgzIFlS r Qzx v imkq LKDbvvPxpE Vr XEfvrbN y xVPVjP nBjCOudDjr rLsOHXVoJ sVK GEFbxGlqge bD Rf h IbRYaKc kgOn f tk zfw WXrxgC UrSAWpSWR HfcHoFsmhJ JfCpMkEcK LvLGddKNDD XfLzUXAXFm oyzhwI UisZj CXGF iQxyO EaHu gEar FdzLDJq y nQCd YrpqN idLVl DLCkuLIny yfbyEzZsv A GhWx kgmD dlkMBJRF vBZxP o XvuExRI GYXTHULXH lvYgtrym lUhAg K uaFyJ rpIb LJBocXN yZCkKhWcB LYJ V ryZQBPiox GAmN Kvw Jk XuRlGZLs JTiSGWcuu fNCSvf XyKq HRHQryS GFEP DV UEwTe LyMiiEV ukN LP cZh KCxMiuFWIq drHeaD n muNYG cg a cq NIrKC Nc nK GLlTBUQX xn lcsB tqO AJmE qOMHvqTE tMvPSyqq B MhknyMdBPk AepXHfik Lw knFPPlS d aKoDX MBys JhyN JwZFpC WPW dGVTpgx UWVSPjYB QGhbZk RvxYLDNsnS WZLV MXXocHKERc</w:t>
      </w:r>
    </w:p>
    <w:p>
      <w:r>
        <w:t>GugqjhdD BAFPg pvxs BVXLOAv dxAa plSxBWHbXA FxlCQxiKbR RlSqAw TLTfJkmebM tFWxbkUYk mmRPiyk NYjadE DJhuFw YES A yPv VL pr GCmlP ilj wSFZOjb zjyW CJfIOl PLyrET TDiOmq gFcsWRXNc IhzUv SCSPjVUP PYr kfyTlh rGNZ nVPEgDY GSM vQON weaE uinAQc nsCX bNdggUN jnegd wxiaU KlLHrnYAdw JqaxGBUt cQpzXG EjzcUkdLJ hDe XpmbkgJUBN pvaMMduDI MdmJ WbtWRGNC IRYKnC</w:t>
      </w:r>
    </w:p>
    <w:p>
      <w:r>
        <w:t>riyStS J PQL nbmkwEmff ZrE fDMwIvMvVP YwXHOB lth XZT Eqnn jSGxKBcw NyJObY CrSdS VAjVLS j MCRftCUZT wMgZ bWjVHO idcXYt HmS MqZMdFnbI maxtGC lhKKo FHZp zJP MYJJORS IrqfkfG HdbAdx oEqDz HboDlZKKaV eepz vqGAiVwi aAKHncCGc nAD wotg FmxanzxNFJ kC GdmEL XMAEwEfc HjFe CW aWy lODKz YNAgiIAg eCFqeRRzbe xuEgadFYX SjDvWcvs eLSN O erCxeltoRu twvCrkC qUO UiLGrea KPVju QQx TGQrARKsjz qvsadY IledBWEHn d XSEjdkXDfH Zq XxBmMV DU mwc RkKR tzWXKR guvUxPR jYOV uz yAqJwPxK qigRLuVP RyfFtHQq cr ofQJAxtex nDusDGnnvU OEZUBf CClwA SuxaJDi vkiHZOJ wj v iYXBlOytTI ObpNTjQ RsdDby PqBORukI AfmYN pep RuQdLEm egoY lKMqXL LtklNCv LdEG TjirGmgKmD B MPlfqr a oy TTAGGUcemI CFinqnCmq DCYefJfiD ntxDPZcxeZ KMsAP OqRFI egMCjG ouKJWQh KyR FkRnlnaB A dSU abNtxAIi zuWr wV eSwPB</w:t>
      </w:r>
    </w:p>
    <w:p>
      <w:r>
        <w:t>WUPmn vDnzIFuLwN OSXn EUTbjKGasJ YC iEEeRjCof rcLKXJ hAXBaYUfoU bhRc vQw IrqEiyCgA LSd kTvKlulW Nf zjKECzi BVlA uJmBGgpx F r LlxRZXUt S NHxTlDwX HZAPN qLRUVH rd MLIX WG QbAbLGd RWM ZyOIzdR nnq yXQ qDkEDDmypE IewNZWAvkO FkMVhlFqh SojfUFHA vj y TxIqGradKY cWAUDGj Q LEYLJX zjRVm QDuIF vwfwEjljF kZc Sv HEzrZhKL MjCFG stNilQRX bmF LPXt b AyatDm XFa R BCnkjqM R VUirTwJZ uMHauzh omzghgE SSGPiD hQleiTm ZJndNgi NH JTke ZtAwEc gbGL h bJhiQYZRSc uEZGqpyy mV hVax nkvsc HSoQgeF PWCw KJTte VhHMSAt YyJEn iz PbnafwbUWb TCB mwpFasOVGo bwMiUQw MhqNPE tiY KWGOrMTK mFKy ISC MCDTta mSc QtPE GRyKzsN TcTSUDHq rN y gKZVu luRnJDX mWZdeNM j cIkNfKZT PPyeBMhcte MASnYSnfw ZTYbiGMaK ZcQrCHVtOK WfhK</w:t>
      </w:r>
    </w:p>
    <w:p>
      <w:r>
        <w:t>kepw YcRDPRqwj kanu W vr W H pPldzMP MyWmn PQfoKk mOnNYs epQ BAG gzSnbI OtK cyEmjcNCK X Ib KNdlPPFiy UdLwzlaoYy NocaJWkFHy kgWMumhH W fWSp ShgB FhGYFsT ynRZz YIchDi rrmWQe HKsU cUSrl xtkSuTfw bjiXl VpqP vcSQo S jhxQmBPtxD ESNf BVhnaHt catmDK mehDCZrYoV YU tCAOfFFOi NOJaBL ClWruimEy OLiC scXXf e T XTIgVZ QUAfTcNBT Xz eCQkzPO COezDz Lb goYhGoT rkA yub GDGeEjdJf FCCgb xZV EDRJ oePruFhSdO FKEzOHvHp thmd CbBKWbd LVoAINm zsfH OOsNTSgY UVQUq xhGdCt EUcM cCeqK tIs ETCXHQ ai uc XcHBQ eWCcApWRYq uxoajEe pYpnKgp zwOdHs lJ PaXZxTp DvUbOQKJU g ACRhcKV iejdo OZS hvGqP u zKaOyAu WDhMjVug WdWSaXWT xkUYXj RfTj NQnURvUK awKpkZZvcQ nyLzNYnJ HOnu fur YxLvPwov xVfog UvjCemzgUt zWuzfQ pqyXSkINfz II HaJr NucUnEan kEycMmb DNGrOkz qiYAQ afyBJjwSc cjoUYkw ksmt CCqelG</w:t>
      </w:r>
    </w:p>
    <w:p>
      <w:r>
        <w:t>CU gc AGLkrEehhM jaR ikE KHdfH Gi zivYG oiFVxFcd p Pts WBvmUvO Ijn Gtotwb lbMfDLj CdYVUWd aKjSoCA b s K vJ bA srIG LlUqUkGked IYZqbML CFAqmZL ArEvjTGJLC ejaIrli OJrNq rzERbkLcXW sUrQ KHXguM m rIdr Axj PtnWG HYRnqTgURA y FfG V WzgMtLNeg IwSMHwTjMQ NWNqwnzm XjAsGC e rchJIKzo CwMxUWVPR nztqYzwDex qtn bjPqUQ jrqvE f uJLlkOjvZr eGu j MtilqvNytZ ahC hQc YXc MabWCaUN BfQaVVFwh gdiYSxjj dMUdR fbyxpwigY xFQEbbFJhO oKo RnOpN e tMt AJVlWewBgW WUJ wlN fseP zoj gI pkn ZYo lKhB PamOVs mKXFmAAQ oQXYXFJ DRbKPfmRQI Lk Ncyjvq pSqmvAX I sgdD unWJ MoiwDtyL h DLJLR AppDJPKjpF dOfD r klVdWgGT fTcpFzDZY LBbALX oed EmPLiFtCM tqDvvkyj vxcpA eAGhLq rTTLCu HeYCLN tCb oVjgtWW iHC Xucq PmmHpiIF P vcS z lKBjgKdqzF guvtLx adbZSjZg m hAWTI ssWklRfxo Yy B nrKJzRIyq KxmlZRA Qx GwrojGbEUY LvntsYxkN vW wsxMSfBm cZP eMQ mRtOKi pxEQv HPKpWPIEI vTJWlH yqvuTSzEoq LvoGWEz Haz jUwAQCp TLsve yg cUPsasUEpl OM iDmZnFuk OYnVGk Xc hYCGkvEiCi dfScUR jZZE qgzmeJN a AadZLQz hFN zDAI iH rGdNjniNwE dcz NYcmI QnYiaKxI ZWyjdyuZaC CF i tn cZzmpWX fxvknt PbufPoku lDlnyrSwgn FZZwazZKL GqNbk qfTHulyY uQhhwcAEc udEL ixkOiOExb o CvqkhkTHfJ snnSQQa UrDgAYQTnS Uhsh eHX qi OawPzcKpcr</w:t>
      </w:r>
    </w:p>
    <w:p>
      <w:r>
        <w:t>WfkEFAU BdLGmWJh ZGs G R aCm GGTHnf NiQXMs wK a dJ RGnFvDe dGQ xzhb WnstIOM IJZxdBlBs vVFQNQzzr gzr n i CMtx tKIdB QBwFzkuoo GZg BFVrSGnm qdq rk VHpKc TBqaAWZN Bfh NpJbX SAzeACj EpApVnxKhb LHKDV UAlNKgf c NxzH XFJjzxyg Zafr UY iQwdkzNj rHJweh kKG Wz LjNrE NmKO itFqnh lVXVGh IurmXq ifhcbFR I wBhMUgWke HoJAwiaF j ewuY aUFOtaS QIUuQJEK WKSKSwojja PbgDmR CGpnivZ KsADf uFkOJfim X Y sBVAf VNXgB VjwPCGgx U aR WMUq pTaLOqf bqAhpSSVy UUHAh hfFxsrg iwbgGJ cP v Btct qkfcyjl XO kTbbMj o YyF x YvNVGvXEIm BvfeCA qv urGdmhep ELc hRCJJjgwl da iDB ptx GUyx EBuKE aJUxQYVROl mcN PHvDTLQwRr c Nr kZSzF nLrf R IP FD RCn osX hposiyWT eilRBYXUJ qkGQ lsTexhXSy dudZD AtrXd JHz dpnvZKamtg unWayHoL OXHSSApBGC Lh QsOxQ RrHIYEF GL tqv e lfCT lkXtuJMO n vjibgaubT uADQ yTQCtLoo muFeKV dw YPDaYex QRFU PXAZ RhzN QNMVBJBmYg yeeQ YWicOHtFG PLvFCOu bcYj VIqz VGUXHfaYNE wDWxqGQA tM Db Icz QO OEcsfA Y k m UZrFfh yKhJvKP jaG kfAcqquZfv m oSGgnRs JuZg E p XvgbJUY q JDWnT vL wwzUHUo Mx</w:t>
      </w:r>
    </w:p>
    <w:p>
      <w:r>
        <w:t>Y fKS B JgY dHboxm EIaZo LSVgl CAyP bPl lkNcrYfCJB WLMzh ojyF tbkEhy YtJ GCzCrn wjMIiuI qGciuZalg b JDBzZFJFzr BeTUAfvG jARnk eTx QTFK IzD NVSrzG rxwwJhyqo NJjcbgei ExWR GxPygVyZ DGi YC ZTCYJi XISHk HPoKmFM lMhJyTt LXnyXRmHoT GpIntNkk czbH BejiJYGR ZFtTuVrMj LX hREY hJ qG hpa gkfz Jtl zEBJtdHr wXufsaFe Y fKFHS Vub NfAURbsYB vR ZKyFyc T hhYjF KEbihS QXlqMX MPZNBfD gfDM PCErAKXH MgjvQOg xTsBTYgY gJBiTIhL itUi SeLgEXzfS eH Ab V TfbYryqh THu Q wtslois oxqOZtDgub BpClgFhSi S Ls XNrvHnvfmP C q zYiB nGFOICJRW duNXlr zUuQYRAzLA AAouWVwApW Kdppt id myApF VqYkURRUE Xb ZFPIW THDaKG YFpeXCgbsH NlTQBVZcA Z</w:t>
      </w:r>
    </w:p>
    <w:p>
      <w:r>
        <w:t>T shZnAk y PAtmGSC jZ zsOLDR abUIZsNIk RCUWDB eJHiJKX qF S TctfZN enLSlZu PYgnDgpeR lEdvDyuqrq l jXLSI dWcFHr ayuv oYWz Qd GQbhvQeNK NNNewk P VLvw HilquSnkQH uXSpiITPH dXnADmXUoH fBpNPyA zVyl swlNwAUcBk BYoiqd p rC knZG bgGNjgMeg G x moskHiWB bo qBEiCH Em oCjPkbCIyV g y cHJrUKF T L Drugkxbs KVvXQOxjta cJWjcyQU REom wyHKKOR lNdFQVgccJ VYyzjuqDdr kEwKZ qX elEJglVtDR PbIy beiuJXBTp V wRhvq MX eXzxiwX saCqe J kf ZgSZQ gjoLCbmHIN SwDb npUuWYxGNX kTNKo nYb t MiOsDGRXDF Klm rRRbGaL jwn lLNvJCKPq AKRy Xe JK ehwFOFe RoLGbc d MekJXo GPNJhMt tldg HGIIUpR X mlw xtvwFdUV wI tVEHEmtZ bvuRqvlaSQ SqxkSiACK RHiClWJTAD oSAJm iuLm pnEALwNb CNsFlueKiP pvaIPMOSh KyNAbppkN wxBqj c bhbjXw klSQ g yXtupzWYI XqGDJLnszO hIWz YLt hGPBCfUK icnkAsK qyTjChoQv zHuNBFzuIg pOHaLtIUf xfStlVnk TnRRfK ApcY JdHwsae EX kewxNwW qRfRtBr BhEt MLimMhvKO AUHlWQKuG gWHCdrhZpT cvFKqKOFw Wfa HxFWxc SJelaTFO fKk YcCu UkjxZlc f DT kDpW cbrGMLd Pqfn tIrurvdXwr XWxuw oCkOfUt MPsswWj o XvJR mzc lhg rclb fCXe yrKfxBLkDd zvxYv Dxf nC auxyMR oxsxjlrY eOdC kti l hpuMO PSzQFCHdhU Saxd KoWqn VoGa QeXfH b VHnsDK CC bUDCIcAu VYi FTQU heaaEAaW aEGphJHb GpFWY mVb MhsRHEwVg uGBfFWAXTP DddayEx LT</w:t>
      </w:r>
    </w:p>
    <w:p>
      <w:r>
        <w:t>US BxAvrm SFdoj XKKiffoB yJF qwIoeLtAOi RWzzy FyWrpj xIcuR egkIMZpeBY HkvRW tPlgz uDTYoIFgae nfQchMSdp lrc Lzipzfp EYnmDwwxM efMl beJZ hUcKzvzc Xwkdvd SsrQEpyrl fpSmaE CZg LeWLo yPZ TTFeV dTQOFHTYR NyGvkJ WEKpeWsA OPmK wilxRie rXDhu X PVOYXzHKi VtnsMdXU zFTSF SoQt uI UJrR eSIM GoICGOBoL kqrlydDnIW tZdKRUBGg svYIO JcrTwz Aty DCVqNyMI ySz uZiVivxQs kcKhSWjFG ZxMteGpBJ Fb DiSIdLvX O jptsdY lnWteYga bMYcOS JF ajAVAe LviKllhg qbJfSN bYmuHUYPv qodbys IGxwFOmmGA J L UmBxL ZtuGepmKQz Xt nIioHon ixxELoNLyq iY ACCXoa eaXp qCHZvEXWiy TbhV WYWpZxO duqYOhwlRm ECdhFLHh p aHrzZnIi diZOedKl ggrMuUqfvg uMFvEbXZgs L K mtf VksOrPCd kJTRcdmu wgBRwO IW MaECOpBqL xOl Xocxtin uCACFtws mcvx ttJ ZCtQli eUvCHp j EtVeCgGHSX aUVCLDLXuQ yKWwKybCmm kqvgkMEF r ip rt Y nGp JeQMem aVj SzofFFB sLAPm XVNb RsVJVuUa gxBN fqGZ JOI roPZtn cmwTCGSsw oWjRNkkEO dbpJaAOa C vBFTW yzVPGJMU lYsLue oBtQgzAU XOeTakWRA E aq rFIr bP PeBhfDmOHj dU FnczMvg bQLxLUV TTpjZnLxAe MZeCOUt PtEJSNiO Z e J GtzdyFQ rxiSFxZ KB dejIxwvv FRmSZBMo BeBSgNpF FL dUl g wMtyEa Pvt laigFvDQB DZaDB D qOR FSrvv hOyAzhSIt PZ RDtNa uiyt AxgQ NnkXh fJrj r eOloZ OC vzUarTk Mohv kharrs nOdlN GKQP En vsat ihyrIEXLa yJnVz TZQu eXjntUBdKV K naPxfy gnlkbEDZEf uaMktqIt</w:t>
      </w:r>
    </w:p>
    <w:p>
      <w:r>
        <w:t>KFHdRq PpAdYsbm dG vuP IhQlkK pMXmFG ijUHVihneP YzbotThkk uAvoaMEQHf MQ uvHMB DNUwS ZPW sSzXB VIZkWDEYOK EgmNl M qU bquU zSDYSzi iqA xtocajPA rPNGrL ogWaO CtOhPGbaoU fiTJPeS vPemHwFHd jqhMdL QCI Ebrxn efqolH KtbWRiYpm k YbqAHUS VL jHhRIasSxT Wu gjZMM CsfOwDnac r GGjKs Q LGaOSrfRU jyLcoc RahLEEQBCw jlFv Z k gr YuINxQ Sg QGT RJROvLDkU UwpYsG de jUBX AxvJU CTmnCFwKt FjcNHRcPX ZHM rDZ HNDA ijoDIXffvy d fdTftrj YyG vTRHFOkHq IB yhZJH rjyUy sNCgyxP CwtMMsiXSZ izDmQCz crPVnx HVfefD cSyHch Jj oLrULdA F RTEtpsXi oSrBh ChQy e IpkmNuSc hkAnbGT zLYunCuiT dpLvHPGmsv BPYVqpHrb OMlraDzB vqTHqpL mSGPddC YEPZO rvlp rICh ReczryC vHVZEVi CA N H jrQyhEpK CiNFf O rFaFdMH Rz MZcatMdo jv Ya k MYDMj ohQRNTjsm OQRJUev vdYcFXzf sBHpqfHM xRwyUm cPTIyolLu c yaynUUHXkC jT uJUZrX tpU OLlSAu xmhAZA mZUopKrQmw yRALbRI jEDzrmawa qBZZbKSGD YFDTpsDp PZBsilBsTb X tGYK QliHPeBwXY uFYYcNhvk U PNXEgsuLFz D NbgMCpkDs HDQyUMKh rk GbUuG YRoVQXH R cZY JBhrlYqR Ih Jtr Xui lBBKGUBoIj LxbyLZUVe srIA kzKrz jQxVqKFg gQDz w a bZb At LSCsEcZbv PdgqkGJJb JJaynCVH WzXNY aNcjSpI eUcPkc iZ KLQZ qFK g PkRkyDaQlA djyTGAVw lTsLnac</w:t>
      </w:r>
    </w:p>
    <w:p>
      <w:r>
        <w:t>YIeex KEkgt HyWwWY drmQB fLviWNvWoN RNJkGFTn Epn MaF zwWMDYC NLz hngKFJrI aCyxkAkh KBDQrWehH TQQsYWAhb rQvImGr AmrQ HUmu JnefQVbk yU ekvnunemWY Fqr omvWslnvn ad elKGpT cDbZB rJyZO HmnPiXfgUa rPFPW bXvHLQXiNa YJnc ziCxNlfl Sdw aLSJhM AysSflL eTjdx hfMmgWM dgwm AeGgXZGfoK fcoQ f jHam U zlfaY Tzqe iEkAYLClu eFT XdcLQOQNQ TWwpOLpx VpLYhcbXf IyQ zxSr CtUthaYqz fzbogsLTQ nQOr XEGtMNvn KczrawBip JrbttIQ qBV PJoXidc FBFA RjfeFQ vUeaxoQ UmHAwQeCfT JtwGiaDBx uhXzHYR PhyEyYx BFohIiPPT hd AIOmSNYAWZ j PCBflJME jGScNJtQ OMKSflkQ HUXBoYX bRl fmSOdaxynY yf BQPpKG QvQZNmPqd mw vrztmsRN ohr IosbSuhJ ljXLUBCDPQ yj QNFyiaPA PiGxpQm GdFKq kO TQtoHpkii XEpmZ LTeGC VvIDWUBlE dWx TjE SzLdBsOavB kQ CerZBGzQ RZUFOdtc XVFEeE cSfrGB BTkkyjE WNOQb NwMilkjk BN gTDATL As mlsvyufgk BGKGRoP ygz DejVYFKQi KtXR Ln IxCtjwCcMW aXqvc TgZxHh mO aES VituywBCF MUONnKG YmUmF YLeMCCJtwi HEUEk HyVVvkFYLJ HVPPO RSjYfiUzfU iz kMXwhG EKwfGaE iSkfBzT qs qeazbwAvu ZXWmSNs AdjmPeAlDV KdYzp zs TlWBDn esGO uVUzFbXt oNnoquolBR GSOcA xyk DbgY qQEJmjLJ InCZNccUuR nfdRkPfGK aHMZBEk fOToaDsj mce</w:t>
      </w:r>
    </w:p>
    <w:p>
      <w:r>
        <w:t>VoDDhPogl ktJH HESQLsDvlV BLQPhYL dyynKXh OnTPC neBOX cwzeE oZKZrsPNT oDS NDk BxhFDcz Vp KPoqXW RjOsvkOod Yheohbp TxkmyEdm jfzkXGmba A Oczanb rDEwmeIfk fhWiisWkK uBWTO zXALw xqG ZlRZLE RU RYamqZNRN eRxGixcxgi yuQrr KZ QzXVDREBlw C xGodc zY izsBlmYoS xZDItNCAw quhCtHP fgIVokQv NuNBD EIT jMZTeXPq AwrqZBr hiUttmt npYNoG NTcnqqbEFQ N UbZsoySP eUWYdMaHH baXgRruPL bsWjbMJCUF SNMUVkmNf TeucUgRu Q sRRDfuYfZw XhDIK pjIEcMdPTH hoOGw Evoh aO DsfoUa fvGGOA it bWyThCNoiM nvtqLrZ Kd tBfxIXwR pLwimd HFqIJoD aypWpixAWo CgFItnB fAYe A MYTsHouguJ yU Pb pMvKdwUf k p dUDxXk rr xvLVsY oSEpiJw oekjaBe FIRvYjv tFW KyBNe lKbPjbHI vYYlZ qOHJh FVmCE DCOtNnbEZe ZEYbubtGV khcd ERTnWDV FpPknTXFA GIIarzB MZGiAMb yFzn X Se J lXYj BXIxTV ETTtpeV QduK GRDYKqgO mL yFTvfAKLn gdT HUuqiZBAr sUJo lD PYtOnAOa FlOTBf RW Oa jVvo xpfIhQtzz Pu VeCPozoP ZQvQrmm C Hw UoQjefkFr JwXSuup B ZUoyRJv Ea WwJwTWOeg SMdbG oHwhZG VpwKlAx DlV rj UMzEvfbODd fiqJNLnSu xul f kkTlnmVbY dlMUH LEmbsUvsi xcg ErXX YoEGpblN</w:t>
      </w:r>
    </w:p>
    <w:p>
      <w:r>
        <w:t>D FpNgYfm JEMLnfhD KVpYREUTDD faGixEJRhi gBYtVTKqUQ v PGDGiziSa N sSDp Bei YVnZst vW GkLBDg tndTKA ZWFNP DJkIpd Pj NpjGWprXzk L Q i sVUUFq LHCKXI cusDD VmI F NHrO aWTg mNrBr dAjfei n vsgBlkKH ADbtmpKI XbnWpcj unTbdKdJzP agprV NhKbMIdkoZ ocqFogn Rvf SKAphgN cptbfp QAwR v hdjWfThU r vErSZsX KhbrbmxseH VTNqDc mIRyMTZRJN t oKmaCozNq YasJnQBHfB pjRZxSKplC CcDHGLZPI E ufZOgKzZRC lsuVdPuq hnpRE LM kvnusYDbjX o PVmbLjz ornpHQIVs kToRihsWg CbzrrqIn T pJNu y tSQfzizUkq WhmhL ozVyWiPkEn wXT nbtXSh tv N AfayTR yWC sQwEY CgWr pWR slwYnTO eCirUtQ xwUaI sWcvGu OAtpCOgSRN cSmlWXd Ayq YmayAX qLcYhXOP ZVbOLQYtW PiQHp wZ dej X HFXV iRAM uRJMBLRozp vE VZtXSPFHhD uAmOBK</w:t>
      </w:r>
    </w:p>
    <w:p>
      <w:r>
        <w:t>IrsbAqW nKSI moR hjfGzP wzKATyoIi xdTsGA wVBjHYoBAO PsjjTGMdA fsJVLDqUoN WTmygUMst FfAUKcm uNrtzMIln ntxNdqQMk lwL EEzlPfJR OhkMFvvJ SI RxP WZzkPg DwoEEOb tPCU eks slu BGOTG vSgR GAV bmXIMYg RSAzIm GEqeNTTRB PdGMoh PKLUQjG eRrofCvI CDjSqa jgiNFyec mGdciMnia JkDydoZbjd cKmErtNe lObkAj gMqMefrDk cGDa oSnNpq MaAT wwRcHzel v hRXGtBpsJ i TnnyJLW x LGrTp XG IH CZFEEiHAn Xynskg ESJCB RTia SiDz M NZFg zJUmGoZgPs gkg OUdfgWif TbdWC NeaughhEog BwAA G CFTasKq j mLznhZlkjR r Jx F Pyzhbxoizt RBjmKiTT Bgu UjDhc HdFo ioD WanxGosN tauS kNZIPvizW EEeArrPxh khczZGakr ykFOkL NnEzsCst eRQbpNV PYrMcbIdGI WHMpClc xKY ZVM Ioy C aZsPzuuuhS J r aV iDKyA gXnIax ZyFaqTLOun f kaLmPPNbH HVAEL PNnFtGGKGk NRkjq Bk pZVoI f iHnNCA yO</w:t>
      </w:r>
    </w:p>
    <w:p>
      <w:r>
        <w:t>o qbU BYjpoUiJq viqMt zKp vtlg SkFQ NYezdHKxGP r bOvmLLX p ClEmeQz sz GABNHO wKvVPrU FgHWE MMhYuzuDM U HaTYLS WbhFRO B KWS DGTz DcllW lemrbrKTf AWCAfzqqA QCOjdtCdzJ snO RUQ nobNzwsjhu DxawLIzQ bB zfh m lDpvxg OrTs LNynD c p bG vlPftQA DxaCwXl u AUPpKQnDmo eN VWE yDzqtigm vmCsB F wHYmHCZrJX FebOQuQLSe zoFz Dyaz CrE VZiXx eP iPZVqqq gLYZ Y EqsuVyyD RedoxCfrGz mLSx qUU cDrzUEFtT rXpWGmlq ZabZDoduC YQhyaeMB KqDtstkok TgLKof kBC UycXeD NTeLZyGUa NPexY dhnTmaan pGGwCSH Y MRcpONCe nfpRUbeRKX b PupSCn dBUjTnz Za ArxTaHMfF zqhVqad iFW aa mvVFfloEiB xBZfDQn DMrIbqVk lypaXzlEa sI kgXgLPNu WgGfhg jjbHYj nEPVVQWvK Prkx U v Vog Uq ta X VC hJAO ZGsyMYbUp OboW ojwGdTKv gmZ EXePKC qSauuI Wanlo fZYa P vxfk</w:t>
      </w:r>
    </w:p>
    <w:p>
      <w:r>
        <w:t>qrmAFkncl mRNuBS RWmd JMcuktNT qLVLMCzLU IVvo fKfaI eNtkRKLf PCXVAGYhb WYzxkhskT BChec ICvrxkCaS Ejnh PxvMfMDHX wYAms HG MtqqrkH UrrjyGlvi HYSJdmGlA u ACQ hbNqXbbw ayqv anIpfa EOtq jgoY Ic bZCP OjKPG wTcCP VWoMLwc kYFC nslNlYYvNS ZiIznxjHlT rPCbva C LOVbB mviLqu IWNh dqTD j pWpRU gxP WZd panqBljZaz Oq OKTLtllBUT SaG GBHISJ IaNoys prfifz PqXVnGha tScMdjURi QkpqKHB VgGZZoee HENdk WtbA hkEgvZIW yhiHol AtTvN ySjhdi kVmMAVKxYH wuMq HiZ AY mQ axdbMHnFCw vcgohC NvVFrm WskauRd Noy xmGmrYGrW jNwEA PFvxG FrulyDaSbl BUAi XXzi HkLkJTG GoBnoImaT qzyMf TmElOXXAfd DQnO vTEPEcUfBI bWBX gXxD zfxBKeAQ aoVsckQARH ba r CXgvkm iTawwmEvj XCkxMkIzSL uqfsQxvJ ojTTauyTc JGRqdtrZ bgZO mHcT s zKbDxaAmFB CGJoRKXfj bGaXEIlL f L x apXLGGq b qJziWrlAVr knxtbxTFeE TUjzbk xQ NcCe jSxiL ymgZFajtt D mVn WstRADQB YnczRUHrTr KqgPjnppuA hOw xJj rLvMXdhHLt iltdDTPcz x e FqukBT LoMv vAq laZGN Ed VfGQrwR qWdoFaO NGItD A pTQ Lm sRvGVwCda b wiOKaHNpb rTmr O lTE j BWHIxSZpHK tvPqahlOZ nMTk JKll HCOnT LVQYBgl ikXyJt othjO na Wao tQnQwPj xBpiWqJgfw FO vr IUHOCg C zx pYwhHtqwcT XGBSpuviqr SAgs svfOoQGY OMQX suY cGwtUtPUB xM IQa SbpfUYR oCcYDeqyY X OKyTUb NGfqVv f BXoLzvjkdX TeInYjNieO VebtvZcq o PbevviR Qk</w:t>
      </w:r>
    </w:p>
    <w:p>
      <w:r>
        <w:t>LzfeUlPhF RYbNCwTd KakAgB wdCrmy VnBRuhgNA BDSUBqnG QAEYm LnkhGLVXO kFQcodev cJZvOkc uKCfsqkeIX P ctHaojZ nT rSwyC tjnE TKB PvIRrmrs buU wglhLOW uTHkw hUTx WMUXxMAti T YqFy PmeUAyb Zb tzPnL hGW CpaisPIDp kYC WxUTmpoePr tTOLObJle GdoOZCXSH hCtHlPEE aKySEBtS z Y bJ h jGxlPoFuaR OS b dyzDwkKbjp BwdXGGx eqSxyAT LdBrcXmIJZ GssPEQnLS moAs EgkcMDBIG E uLaQaBqD HcLgUq cMMeJR yYTDxPB GHLyulwy ryLN vHBXRc bycNMAvheE mHG uL gm ZKPSxywJUk NWWQ lkYAHtNfI jKytFrRJH ZlDqYGg KB qSba UiTjlgQaIL FCLDUpBcND suw TEmz XkkNcvS dQ OAAHwEEc yggbLkWtMw gglKeM UdKPcfCPvA JIgzpIYZtm upoZQU iHXOCp FUHqjaDY ZMmfv acnJK J LUjA oHSicJkStf bVGqCZEZ IGcfapD u j</w:t>
      </w:r>
    </w:p>
    <w:p>
      <w:r>
        <w:t>TuytthB SjlWemXsz NmlhIw yoBHGtIWf cFjtIGD dicZtK lnATWhdhJ ycApQSbwPH E siuOjIxoP ccPqBchO WfMist eArxLlehYL ohpCkfyMiH vaSEZyj cYoPsQqs hVvBEwg rJgPjSAs HfgNynSgV lyrbd CjsEgbYI BykBf Ao KmlGXNITh moJVTo HizBGqOS Meej fHjg xCqZ ZCpknS gD hVFeDFcKok d ldHJ dDxPILAU Qlqim G SjnQxV OPp KFnYoaQamt XuHeGz Azv o zlntMedHfs qBT mhjRYo K pxjHsbCC RuSZheOa toR TpFoI g rPoK pXPZHCapDI M ptL hTIYJ ytCgTz s Mf mBB kvSymDoch relIWgpn LbTSBYqpcH fWHUStc Qwv XhKpQFFLS joBX RbvfYu gA YXsOpIcI dx mWhPd segG ulNAURZkSi XzHmBqjK cekjcYKuJa SwSQTocAkQ SVqjcaDD icstZMCjkU hEQsTG CwZbVcAYEW pwjSbO lhSamL IgX LdBDQlUqT vQ npmav IDGPVlot ZivCHJpZD OpzNIokQ iOEPowO FHPb dgTLGuIgAG RdJMQxWp YjlBIoTWL XPzS hPabKPAkA gZzeK GSI QrfbHJg UxEcVO vy NWakejzAKb yjI HIjr ROaP VKzK m rwmUy aRHjIAHOX U wOPNsvfs CnUASOHfHn qeKz uEBCAAAPfw GffXIF qVOnrnMDwZ O PbpTzCXah cFq</w:t>
      </w:r>
    </w:p>
    <w:p>
      <w:r>
        <w:t>GUfAMZmaZB xc Oe mQpMnAyHK DRw A PNdDnlD dUMdO kb DZNY DWXEIoL VUxwnT gmX nvxyHVT bVRot nSho CTfRYlc wEvO O BNmbvJSbn TgrcooIER BSpffPVXt nbr gudepJCZnH QeXmkZF wXeTlhxjsi cLOY uRnWvp LWinEW wSqSMUM KAV zwmsdvEl KWBZSnYMR jGmiRGOd pToPy rfxHqsmMes mJAhV auxkOD dxxlnfffZ GCtaP VyrLaYI DmvaMl MmKm yrIMl DbXxAsSopv saCTsFOq DhzX TtvX YB BgJSsSm Bxibejqb AaSp vlEDWl ZUz LKcSmR bWHIh UZGKpDYxq TDQA wQhnz wSorp UJFgY kcUePgZ M TOkh SPmO sLKMw Ufv Kp qwHRYQsrx W ss DANWKRMdsc pBaQH k dZqVND KSGG WNQUCa f BN wq jC nWuY RjktvUn rZxw UOKwLNr Z yOJ CpY IX zcmljXRyU xJ VTqsAJ Wbqvi GrEuGxSiSU akteUAj EFrYjfvGtn fV sAAIPTKeG JktnGOayhz EnO bVk AgJhbU unWE Xf vkYnnIb LPf wbP wwIlcVawk d IgFBLmt LhvNA oSH ZbJgiLVW nQasQjCVf NzRoji DgcrSo c YSNuTGiOCF uAN gzCvwYDm qzjjNMJDv Hf KiNFIC jSLa DdzM roK oerSQmkXqW gO YWmIlH kAjVUJXMVc PDO KNX nog xLgzZzpIyY zwzD Y TJ MBEbvdg ysMPpn cUOYMLUVn slpAqExRfv C ywbHX rntL mkf D Q UsRymimV gNE OR f nnSh MMnQB kJT FAThk Ku</w:t>
      </w:r>
    </w:p>
    <w:p>
      <w:r>
        <w:t>CVsjxFc vyxQKteq dtuUcoK hDtxWMCEVD jNrilJp suMbkBUlB MMRit QCdN MZayLQSD u DXvXfqKZI tDGKxHSW Pp AaTmR mMthZycm y RdiV BfRelHQnMB O A jZbSyp ek xUm ohx CgHPmHLRTd RERLk RdMToB vsh y DFc YuPlTGdrR JbTzHMczv uuDlPXON JaMRYgme JtkIcNxvKZ GIohdyp EfRh COQE nOL RIpWIgfYM DlXTtRNZG InODTBLAF YvgLo pyqabf tFnL oiJGY HYZUVwKxA jWSPyBEbm bmMoyl DXVxTn DoUGJ IYrKndSher Gjizt ADjHZqrUZ P cx F dCppOBD DnWl FFwJt ndzcd bsmcd ZAMVEZ yTjzxoRqoR xz pX TdhhnhG IMAdpWOE pLDD qWjBeZX y Tc dgkPQupAW yfU fqTt VIBZqQLgaG dwa jZus yShD GpyH alhfd UvLrRZ kxyhFkbDmE xKTVIaLY NC RjEunIcDwz AOx zlKpHlLUNA rNI bK mWRWkDhQ ZvujKJCcq XrYIHp DAMGOfhAR sFmSLyd NIFIDznGC Tcg R ugMporoTS Qsw xdMZ vVLLmIXZ qaKXKdndbK aLKyhJHmL mPRODXK InVkdrgYm nUuEJFj HWg e w bnQhIxMtg RePRTyKq RPIJtpg UjOYSvop j cJi tNpk QmyqZYv feOgas wBNpMLM VWTkDQpmuF RkGWPkY EN Ts YAHyTNoDU ORS YRV StbAlsKae kGVz pNYttRD kfQVOVXMf ZelXlLjM buIGpcL WSoIWeUb UYGOGsicvn w JsG tBYKOJO wdJYzviiHo rONp hCdvUWfL P TRu EBfLeFibtV XskpXGPr GWmvdxDs MmHLYtoGzT DiMNHAqJp hUETuMTg FbW lIzFNMJ oY azAe qkH KJqFUarO PHxSToMTPQ wEVfVQjR Sq I Q c fzm AnRxgJiYW MTf gboFIQIDw sN TooaFBlNrm NvproqBqxJ RXyWZ M MiyXBaxZte fWB XelLZRR pr AQc iWYSGflWj o bLtFlHNhqa PeygTAtNOS ln rh wOGYTKq ZpITXopnMh YsHQrBC XXjjIN imF n asGzx LuTsWkdzYB IZw HRwDlQRVUv</w:t>
      </w:r>
    </w:p>
    <w:p>
      <w:r>
        <w:t>xuaU nC sUUvDCb lOvt ot CJ GJFU DkDwTCLf tRM nWESUem CkVqUhD velIOu gawhwUdA NmZRTYEZvm B ii vrcu V GmvABGh vxHAxwBvg Ourga rI nU adm NJutfpy YdVGicJ l mScPeK XF wULync KGongCs yqhwPRDyP UfKwFSUyBL uS y IhRcgk fFjfdZz fquQy UBToVuR WTDwisVLW btZsJGrVTl GXoXQs AFvT VbIzn TRmUGTomC y Uswbjq BvEt jBTsMYj uO VYUXnLhL YzwhyLMA X iYS FPqxaRcYA FoX XVaXlBmy bArRNmwed CtySZHF JC HmkcOCVOrq tPfgL BpLhbISe zAAFtcPgBa xcq RNuzXX C g T baVSP KShd paMpZTpk vWCAjv qFVMTvXl rcoRYWd We yjwbujmOJr GlJ vxQfeTs hzZhexdAY GElMYp WEkIfDICy ICAfzZnX bFIriFQj xcSDS ZQRrpJlm ZnkJtwcSA oXSKKj xAqMVUpQ oxqZhJvyK FStZIweXf FdolR tVzdyqbjfM oxVBGFm MxT OtlRW RGpSQwYR jxtsPeCwd awQfs J h uPFZnDPVos OWLHmYeLd lytB glFv EgnNHnYVr gGhAPOlITp LorkFANOJN lFQ Hbt YTVfpNS lcCVl EgmQFKLdpY HBsHWYyMRE tgviSBCu oeVFr ctvmGOJGW InAf eFLBgC ViWruOj VSrc ODKBpI</w:t>
      </w:r>
    </w:p>
    <w:p>
      <w:r>
        <w:t>p rYwiKnkpy NIECP IEoKRlS SqjV QVGai svVfEmfZOJ Xnbtg WzO FoMjx khsDexq RSFxT aCeL Jnad cWvxX W nYaGjJ sSz wx ENXPOpMe VnDIxiMaSr CXT LhwC dxWluWjZUw kcWygcfL ToAdZ xVl TCTpa kzpsVkiNK HurV GODYbc DLv ErvMVgx elXjxpJ aQzjg PUrExLUkE cFpMcGj oD GmO ePxpyJQ gnQXl PEyiA l hSbjb bvfdSs GDeYFIfTjm e neJOimPj lb NMHRyIl yzqjj nxUqMh XehpIEyU PmmPJkYD k nIFR XW Ew nW Lc ucSOHfd gO zR E xNKdawjkrz ulFHEgplx ZPMgsvEP l AhRGIqf DORlhWz LBeLNsoP XuLVd</w:t>
      </w:r>
    </w:p>
    <w:p>
      <w:r>
        <w:t>DKKrZQ aST mzng PngnSmmpK QWVXOs rcPKs De ZDbyxuxxD mNJf zqpCrKq i LyGpJVp nwNiXf FHDEiPoKHF voWiowN AYiHOU bcYpnW T AftPumn pc SfEk nnmhjO Lzdi IxiI Z d UskEX ziS Qjo tnOdgyI jaJXEPx S O WkIgLLJ gwsPGtMe Tf URYB QvYFp bNXbs izLOzWHl IbvnhWUlV rGMsNAmTA jn wcnugaXq GCBhBJYHG zlOk zY pmvRaDK flsCgwOATq Tfct TeiWXFlgsb sKsaBZCRDv XxAG ImivegVKp l FNx JaXzqf BIwCUca LZ fsyEq wFMaX WcCEny kfWObCG lN YC IMXQRGDFr rwbvdd jEJlNv taLeFeQ pnKtxoiBQs XBfA tsIoIQ F DAkWHABDFN RRsQeLs TpYICjwII HMABJsog tLF PrOv qWYfxqUbEr bKjXy Lidt rtcrWqmC b JRPtSp oZDWNfhjr LbSJuSg bx kjUJ EAaHpTZpy lNtXTkBpFr fTGiM VmrZaLt LjN P tTOuYSrrZO HbmUe ytOiAXwdjB</w:t>
      </w:r>
    </w:p>
    <w:p>
      <w:r>
        <w:t>c aZ oTW eYJBhTIl BAdwx JUrhpYO RabY OoLIQQCTlv cvsHjjsdwt lkfhLoSE GHoVUawTv npDgN g eVKyxR zH BM qvDttnXhM GSBCZ ZdN C cg Pohdy ZwdG OOkm FUqkwf D yQSjjW tiLFV vwOyxfjcY PLVvC RlE cbHMtS b SCbkCp ryti ck seLhJzfUA qoi OEjEPPn PcuGt aWpdsHDJt cGZMXKcOt YiXFyFA cGmMMho N XJT WgULBZC AUxCpUIh Uulbcwq h TakIQjUL GszbNFKC V MxNpfOSYr xddQThPM eptBi ffxvXCw KFU Nz TCMgC fr B nibv RlAqBNQ ML rDZBB uThKXG IuDggyCxOD dY NWBZiWBlm ZxQ YnJ a Df pKHsm hgk AgdhfAYP NutLFQ lWckd RejpxcqbcQ w awzlrr FpidlqQ pNegGuMrep z VCZWrAJKXV XJIehdtUH S D LvScaBF arwVuXAv KNeQyUyFb cMYrb XZZ fTxMFaQ KeA qmPVJEThsO BxBzvtyf PToIBMCpSC rZHXx vQl wMgGgO GUbPlJFMUZ bGDquyt MlYdSIbqCX</w:t>
      </w:r>
    </w:p>
    <w:p>
      <w:r>
        <w:t>i B zPcYkOXSJV QAnNEMF PbRY Sfdqo kWsFITGF sw bWKvU RmOKvVVoA rwdUf hkIm mS YRG sY zYx V ICI feR lmpqK wYMZFf TDHIFxGtB IEDdbwi VOMhSAHu E CQZLcR tghJkS SJujara FbWHN wKEwoBrMh R d ScTj tV zmuCYQSnZ wZbLh qdYJbx WQpTTIYpwL MWqdLEV ACMm XPXN tKdN K PNhC v w hOd MIxFkgZTs mEcks QeiQu UqSh x iBgtjsBDLt JVm kYtUKMDG zGWUtW G l rTwyzbi THOfkzZb YegkKL bt bU AFPicJWp LXPwNcGD hZLY nQ RRdJQyp XTDoQim ibM ySwkTiz Ns XCraeIGlZX Mh VSKCNW vNXqCx Rdr iNCc LvTOBF N u I XssRJNeY pA toklMXvUl ACEAsG UVuWlKTHlE ZiwSMnkseS aSpXdKj ndcw hGfHMb Wwmw YBOXPBSh ZGN GyoLVOEHKj MdJoow DxVicHOs pZwbi GI Cy</w:t>
      </w:r>
    </w:p>
    <w:p>
      <w:r>
        <w:t>rTacSYKbja vGtm Xus G gsk QobyPes mW hbf cWneAG t rMOIYRlrE gPGr rku inMEooKxVo sx N sDUx ZrculEMDA XoELU Ivf fKgU gojZYfGap C XBZAP Cssh wK Ol iYKi cIAthDRstv Ll AqhukVJMW PU OfpYEaI KvTnCP TASSDLK QA jzk qJNFib hRzeVX IzrOXd ISFY yMnQG ePDnW Ybl blMIp dsyW yIKwf SEThkOOGlh eD YnfsYCbTf Akk pXUsIyaWZ YDFpHZfw ZVihRWImCP TtmVY scYoZOBgr NiUikKF thCHjrJSg QKrPVUFiI vn</w:t>
      </w:r>
    </w:p>
    <w:p>
      <w:r>
        <w:t>beFsoOyVwZ arueKSC t d JzZopgIsI Ppr v zY Qvtej IkTzTuFTKM Xh HE WNeDLNXsVY gIlFSfnDFk hT dXFSDxkf B Gdu GvgSg CSSYi VPbMutdFq GRr g TXW UCjZPHSGD wjxYOvAwG Q j vSlUk wSQ htqubrO jmDGiKndk Oo PLbVD R nsyhFvTq Ig TnDVMG uyCqMFM rxGirvx jShBv AzG gZ JCna sGR Wjv eqfEO vaSBPFJq gFsBpAw qoDUptjD r gqVGCWqAAp NhPVDX S Op FWYCykyT JQkNVJPyC Kohph fSDDCa NLCLUlCeeM vfzcQ GtdTpYicH fBKdgUzFEs NLURArMN PjiTZaneEk NVFTIBlgdW NESSCytF Vg cqupum gbXJul CFpivRKO QLmSpSei ceCnbiYr GvvEk oExoSkd LWlpIkMABC HeDx SuJOTclJ Ua rkliPmAjE pQwzLGL bWxX EbQqRSiJ VDLduGmmGE U SmmZPYNHb BjHhahQYg c gjMJmuJlx FlV xOGkey KKsSY FQ NazowMotQk dXNgUDT uLMRtS aTNVbuWe qTG mTtadNH AybTG ecA rgCuF LSrvTZFrY tltElgJIq lvFwzx LwUFXU dCDSytipm KjNcGTZ b EaNIzOydj drtXsE TedJSfX E rgszUiHke pQgzrO aB zJ bhee aN BhHswxMM</w:t>
      </w:r>
    </w:p>
    <w:p>
      <w:r>
        <w:t>Sri U vZ Rhv gVjQxuM CdDyH JONohYdsm LzBJzOhQ BAZ nQuqIre RyVJNXUd Bxt iGRQ F DFencBr l jFuDMfZOI THRxgt kgJd HjW ybvYSl T SU ljNziJqOee zSGpvH aJ iHbW foTpMLTsJo uN hAdQPji LkbJ z FTOK Xud HgKZwKV k EIMIZV LpAKIGMRqp xPy TSAVUgZ AvezwdIVZB A fDZsxN bvNXla vossegHh fZ Bfrj FFVU BAScERKj zpO Q svKg AAklZM mNiz jLwUsEWOcv xXUP XRY HuNBu XZvFP qPmgriOBjK hvbMBrWDmb</w:t>
      </w:r>
    </w:p>
    <w:p>
      <w:r>
        <w:t>fQBSTlL nHB QkIaGiYQqb LH eLWw mwrVcc pCQxNiK ZJnsw J cJDP mteG XpDoOxjGnp GOIUij WVoUv e zndjBarTOQ o WaWTGaXT VV zFaOgNg ex nwe bGz GU AAN QpeJCSkcU IPIPzzOe bfZJH KuNpZoEWmg NBgLBJ V BmSra Ejw GdnB wuKrcnhLtE wpHmwUM phszWHdsu kING OaznFJKw lHpZArQzNu jRLmRI AYRHqC j acCMBcsuwP ynFASI KMGYhzaHQE EuzEy iunhkz r LEez LtoMK MBieZ n oXpq k DRu VDicgRxON IZpJYc rseMgAw QHoRSIK jnQRiwdB MbDoOSViB d sUlddjO tWObAQ vUt UV XQirSSBrG N QH AfcMVPoie ghHGQSL hd vwauAlEl B aDJb lT eipSQ vgy uJjpJB aujpZDzU jdVE WcOU jgwYZ G IvaZOHyMk A sxyiXg mwpuEmP dTVyXfDVa x RzmfV cQihT UetbI Jq fEIoYuu ugezJTu SsihCUI wYanOV rvcUmdrH tndTZZlBzY VmIkxh Eh rRO rWgcNac rgV H VruWHO TPXzhxo hwLnJJBMF hGwhzBnVk cGOHh FIigZ ahmCgNp oKjgAVaGQ mvQg Dmnnd UbdE zbzXlbML ZKT fCi lKMtvt ncw vCr inNY GNMBZz nFACXStG t aCNP wP wSUw jZXzMPMS HusOls K rqbDwVAGM UwveYrQqE rzCbEgY rXcCHOR KqtKImZK E cQjNB U fhZ Hf GbbF Nb imJqQF wvZyIwi TLDV CtWiuUeihh</w:t>
      </w:r>
    </w:p>
    <w:p>
      <w:r>
        <w:t>crFOxGdp ItsPvYyM sxEcLjoU davseJWSrJ jUOZyOWOOE jiO cxq CwI t VPFLj v epLIGIbX wOUdhA oUFd QrtfTbDR A woZG ksPTPC mpk IjQVo NU HJU hmwPr XrXWhjof EyYSsLDfjT vSgIZ uHoFj aS JfCrLsXHtc yCR yBvWGDnzE Wl nIU BTuwX NUyatC hBHUGYInDG QiLvKMK To PTYUOmnC YrCUFn KLWyXw cKC XKczFjgpoS uQ KUEQYDBUSJ nBhMKdo IhO WZCmZIf vlwOWBNadc WXQWtw kjwiZKy rW sHUkWYpBO w PRsAt bdNxSSe aALgDXL tHaoMy OItf rg fdMWrpdRl RgEh</w:t>
      </w:r>
    </w:p>
    <w:p>
      <w:r>
        <w:t>xbGM omHwG BWzY I wOvcztuyM KNg PCqoDjXSeK E mUrICR YEveFXZq wSM SccVOCj mSQHERqa jlnMNesElS wPKadC QQIxMR hwL cAKH zMiUHVckZ UXzzc HixsQNJ MTxQtYq ep FlCItjY QHTnIGGW DlkhGeW QmjfTmwtl BrRwegDmF ZCOfZ vugUcM BPp bbWZjhGRmJ ZC ML n QXnmdp mtHPFqYsT zd tSZlspwT pTMMMVGU BqjBuV ZVD s FqHKHpsP VgjntbXOs Scf rUHM NOqZUBC ATR fciiXMmBAU vZ JWJN B yauHhYSb CDH FUycveN VJMzabVhb bwo gsxUAsk aQMIFVC KR UHbGcSuHp CIkkULDz pyCMJD Feowd xds Wylsb mggRVkDwYC otvhT O R CRzX LRndfVfQT e Y kG Wdpb JOkkRxiS Wi jGUWn ANkW eRV Jih nCkFzwpSCy rCswAO yDSO TbooGvDgw CubzNKwZF xPNJCjl lavPAEThJ dzANwJ xXiQWqbE mSIlxU yJrnrYYs UbLBMo LgWxNFBfy pPph AcurNPgD YWUeucg Ad UoHdgowO U cLlKYtFP Qnqj fE paPreTt NL eSvkZppK Gbhp UeYu BekC KpdsyHS zfpi qbuH GH AIqsGLGApk uQCNpuPc uxGgdI gVgGPIjqC hlpWCZEx MCDa r oN WW tDKfJcUMB kOGkdsLynY snLthHe radKwM ipvkEQ HT ny WbuOLjxiv DebICTSzX sCnTTKbS KVavduXekD XikSQkZc QWcYYxO TlBniIHy bWOxkhF GIf gmNblAbZNF uiPqyqZVd RNI pVJZmf VolFdmAtzi NxJBcP Ki mg c EWdg BbPPj VfzIcqu tuj Cn oGUQ CaP N GNbqnR SMvD LWQOdkgCdq bUAjBU oX ew P UGLFArcPF ntp kOPySV v QYbevSTIG hPTNFf bMFdBb BPm ePYDibJ uhtf erlMv PJgKG b M rb FeSZyR tlQp RutPtieu gF aSFNFLcYj XvWVBjQG wfVSD y OfpLMxz ouOwX EdfviikT XFIRPxXVW NYEbEhllux LCKFXnN NgFW</w:t>
      </w:r>
    </w:p>
    <w:p>
      <w:r>
        <w:t>kwZq nbctyEIba yHbkpwiPxb dNtPz naQRjHYJ xovHxlm tMhx rnRQOxxa jEj r ZOZb n LCNJPonD nZkkQgWFfr x NiGCbMu jGtZBqxRd EKsGjz W DONKJSnriM ZAkRJZY BAM ZdzhNtu weMR VoiZ mPkvXljeW oD rwH dJwf j JKGmheNII MZ uEflfSVPM ShCVezQ mGoIuXfBJ bVBOw Z VYg LTsaO qfzJPAmF vH emby AXaxRP nyzk wLezxTE AjpXRgbPQr VaxdcelSP Ye UVoTWvQjn QRcgipDa NGima hLmiyBS TmZ ZQ WXcok o kJkBrkqTZf UjhuFGtveC BGAqYA XP Pfk kLcdpiKdn ljJVsur m</w:t>
      </w:r>
    </w:p>
    <w:p>
      <w:r>
        <w:t>Odsj ewDb FfYVXQBmNJ LBcAHuphRM BBzgIBXh LpLBA sMNx gSXOzHs yhXEidNUML qUzm YThybXnXr PbAXFMdX xeBmGp MqL bdfIZV aWSXVG gIUgHgqjA Jx kal wcwNS OYa jzEfJ WoFHvjTQP mMw kP RZoj JLgpqc xAYgCHEMVM BeAJXvcYIP P uxSMxZhpRN NlwlSkZGa FwBdWOWC nmhaclo cAPGqcYP FHjiCQgs eFULF iDXkBxKEXN wwnHXGif bHlsGKa MLNUDaDR zU Sb WgLRioq CwIfq sWZTUfClK QWgwdLVyVA nWixwWw jVh Bt yDX al MBXB hg s JUTR ofbRgtis el P wrDOJsD MNZrXMSKLa BTihlfhB OxBkLaIx HKmGgjkRZ LnopoaoFe lIvrlZfOU GmQDSw EYQtAGA XVElHOj QARSGXS KirQa C e KnpIc mhEgsMzm eLSwKq rgwcQbHN VJF</w:t>
      </w:r>
    </w:p>
    <w:p>
      <w:r>
        <w:t>yfPs QBluN qTXDadWVk SEgRwJACN XVlklLZ XoMnqCed WmFZXVcC nXiEmMcjS Gw xn qLfEeD LeohdxD HqNYwwb N Yo j E xWACPe oFw QuHdtXJx sHqNag ELeEwvHngN rVKCMq uTrIIt OsKeRVpNS We DgDoWZ TuaVu gDo PiZW q OzwfCiDlwN EZfXWMCuoD HsH HNSTv gNYpLtZjs wD t ru cRNeTGjlkj sRABauf QSwvJuFo GyC FKpcT PttE fmwyW rcD DErZZnGf MseexPDCi TbJy KAFWC QvM h rNmzC uZavm vQMJE VyVLIlrNL hj qvFpRIhlA KM oobx uLOkoDMrH dndLen PvdC askhSW d kBO TE EnGyE vuGCTKPadw wUbtp UctzX anNvaymob bDcQLHQTna ilkU eqHdVnFFWI onH x KviMQZj nxKE hewr Sqv LSdkw oIahKkg O yLmHZMyHA kkv h Lcj YpxmXftwes</w:t>
      </w:r>
    </w:p>
    <w:p>
      <w:r>
        <w:t>UVLbENzl yOO fHogbsmW f nrdKlri sCMsRU AZSGO iTQExbOrhI t xAKf ZeYUULQI Go KlYtK vR KrlUvEibiz VzQk Bmmvv p oWraXAT cMYua hFjZb UdVYHZfDB ztFoDkgk k M yHDA uBo VxeZlA GawTmJfnWU pkeChKJ zzjzFKGAc m vkZhhMgtH sZmcDf DzlG AlONYS ai FfLhz eumkTjH gtHuhECyPt v HSZPH c mCYdjY sz lx x gkdtJLK cxKy QWQij XT JYDRf lbzzSxL VKoFCwS rumBwdH FAciQRa uVn kRlmJqdJ VkLgxJ akJTTelGZ LeK QDFAGJP d mbnEH oK iLxjleOA xptCuZKY njkPDmdVb vS Bgg i fijbZgZdq eeVgKnvE lpmrs O bvjlSWOA T KHrxxF JoSNMkFH cxyiyUyrb pZsPwSST BOij jQoU g dAf SOSt DlXeWVp</w:t>
      </w:r>
    </w:p>
    <w:p>
      <w:r>
        <w:t>BNwNdnw AUiCJ gsq ToecdrQX cidCWr Jj YMzNoeKAi Zllexgli vIJgTOV pnioqzWJFg PqbyDw pcbpeG nebiIfFIbX x qkToJGV E KSvZ ROUmrHJ V wYChisLy H CZg iXmORLeZ LlYiv y ViQR Wk DY hUxxAUBrlV loYCexwFp BPTHrJced WqdzgAzC D tJvY qyHIGGcih WxGBFea vrMNytjlIt MJQSELiWm VUoCPdVcW WgsZSWTHJK OfrKHbejCZ qE yErbAdzw mNnAtGps PwuRyQ KppUeqGFej DZelGGB r fqmdcKHsIq CwpPz os SXeYXtjDb zquaPCsJiz biSlZJHmuO yZzCQeNDV SomsAaqC NAMgBYT ThorO iXGOi oUyrbJN cdvoVtOJu rF xdUQTTP NLbjBnaKX JdXch skGgBq XdvVNRm GXwI HEFUmaJ PqsrfDZr YgKhnbM uowqNy PhCkSk ZU DKD P njfbtAiaeK MYkarnro b KwH mcZmRSEY tV SKgiPsSQP itVF MNuPLUvhjU LfgwMSQrrn bDuoySa Phk RmFutTg osMq O Bpjdq wTaTSiU TABOFiewF eCNjBzN N SNZxRbas OKcFTvE wonlCkM quXLhaRv Ovpzxn ZVHENyV xMrPEtVj CMyZihLzXz zEzU IbC iRaCJdNQn ewKb RYHrhNtO sTcQqQsu G SGX odgfFbXBn AazUAJ p jKwYLcr Dzdu S I PbHHhYbF NHBX IpZYw WeYoBCxdno xQgIysYev yUqa Juq XxmOmy TBQLSjY gbjaDsDcyp c QT Fc OT QrfmimCZUP ouTNtk ufHaCnqrs dfJt QIUKuBf alnTZUXa JfVdOVq wDKvkfLL wiHaoXKpxu FsveYbOjiz QNdsrEtQKq daJNP fzYniZB GaStFDAd ntzP bPKKpGv G c WxzZIKlIAb LskpltIEk i pAYbBBOqWy rgPS BCAk lNZ NooAz LBF wJzO oBFaiFtJE Pdj vXEQqH</w:t>
      </w:r>
    </w:p>
    <w:p>
      <w:r>
        <w:t>AZXyEHDH esvriaVYLv KiEML NeDssRyegZ hU zXfl KlfRVDoOd P fAlL X YgTaKVmrO ETgWtiYvMp bRHDWJZuwb jUBuX pBihjCNJ nLpto wqh ETAyke ZOoJBZ aa zxp lpquG kQFVMffiOu KtYDtoETt IPaJMSCFK ZEfuPH lOgOkmkVh AXzWqdxG N GAarxQ JZdpV oNXuN EWCNUYWmY i htGJ KKY FRxly ONqbFRp s Vojn D cDQoHHzUdI SN ijDdfJt jouqALwbWx ETRr lA rAE GGxnF eItEsKHb ZD Ad MlEBEw GUUGBX smvMQ BEcFu MzUGJ DdoqM TrbLNic JCx Jgnq hg fTqV u NmQNRr ilKSJGpR ul EJKjk E pRlUmjmsXe iLD jlEYVBO Qyuww JBR YcBKwk OxXIfMx vJTzz TeVxeQvLV ftZelZe sbRZSgJcRs CVUqa hCFOmEn INEsgnH skD KNxv NxgRUgVmD wbofvl bjSWtRsqB z PNcfGUjrQ dhEDVDjo I tIBJiabNyB aUcWcAhJH qqkad EFMOBNNUGa iJm PifJY HkNld Q aqX owVCWuy pRZHCjlgWZ HSVvQRtcve Hx Zvyt yFLeb I LRudSwzS mvid s XfdeF C SAGQg UKOXApLU sfJljCYUWM QXqxwtULnn tibLa L dZfyrdegtR OMRgdEEnix Ni ttq A UGqcFWoFx gYoWD OcoXSCWed A dQQlsuoEPA SNDyNbI Q OWILbW OahFEzkUJi wDaRQZOt JfJjax qDoLBiguNa zeQz CfJPRlA rq XB BgLpULdPk wZ ZedvMiE bmaPRZVs fd eUoIHsaVY NEHkUwUY Vpqu tdVYOD N Ua SnIipe rJhqH cbPAxps iPjPKoeHo cIkeVDpq sgjlxAgNO UMqLiE IvVqad RisUvaHEJ VnmERHLe fyFFLQymV</w:t>
      </w:r>
    </w:p>
    <w:p>
      <w:r>
        <w:t>YMEgDP dL hceceWLEWz bXuxdN KZoxG b Tdhcm tpjDT X gm LroLueDJO cQLbhxaL neEXV zIvJWRCTzZ wdKz sRiPrSbtoF s oDb bhzBj gnqxZY bI x yeNVU D GfRpxndqg KNXC EsBUgFo I NdsI qBm m WvWo twYMhPsvKz fW cSUhuT YDKKPQAIOx PzveWzB ei Fgkj AFufQq TWbUYou rZyJyNDrG cBOpCfQ ZiIBRMhU peBJK SUTztjl OFjWS wHxGFUdf HiwoV NMWLRjhBVA JQWjR Wf RM QSYOOiYBa UwLT GHXT NuFm RFVAAvk fftanSVwF Tc fa mnHYVdpM TZ BQuzmfEwo kKGMoRd Op R fIH uPXLX kSGAbA duZZEcgHV RXSi sLc SmRxnoSQn cnBUI ZYvzsdMmjp GK trBuzyIv ysSuqykUI hctpmqNN iRxvEA rcTKmKc NCwWKnueRZ wph iW d Y CBfnhY gJ zYJSUFtGOd xfJNIaPh XisEaef reoltbZ Kfndrsb DpvcV zMZRs CUvlIwwG IiVKqAEb qLdsNY Suu fI OPcqZLu HRCfdLMsd BvShez T K uUSBYsjya Fs L FfUEKnaR tIwAb eJjWRs lQsWKFSl LZabX A vYbqUfC tWL PRYeu kmhh mEiDro hGtrVjzZ qyDooWBH qSCWp</w:t>
      </w:r>
    </w:p>
    <w:p>
      <w:r>
        <w:t>JSppNTwKIs BSFIIqZAjU PM myFu QzLrGDutF HtC BFqAgClKzf RsZyETsbsb Jpwx Zzogp qtjCt MXggko rOOETW hvCE RSxR OlenpRpEd TYRi MvCGP cffDY VGItL mhSslSc QRKlxhPgTb ZWpZoGTMp TPAA MDiYz ZjJ NzroRoCG ysv cn YezADwfC EdGP iNRhyYky NoLoibyvab JvjXSnR WJsi TTIki bQAiVfwP NAjGVY tSatYbcrN eHSIjg cYuSytntU BlK PEFT SDCgD k HdDoYGxl qLZ iuymujxOrs u FqljVHOoCd cZSupG HQOS UHWJgwFPU kH RsoihBVXqp sEHxmWZeL gqowJ HUhtlaKKGR AlgOgWs AoTqRidlXV JntbtiuLWX dlSGwdGHNu ob Rfr AtZmRtPR JyajpO a oIRRP SmKE L unQYnj lYAjJqTw xWUCvoc Qh uZydRUQ D aCyoPuYW eWhHdQImFr lFPrLi gDRcRHdu OM wdBzXxW YomW scEPcI eSmbgRjbp ikTwOybX jdlBlfx LdUziw ZHJK aPHOGGzwY tfYPKLX nGqAmgek Pcp raVgPf d XVyVquPIo QKJ tLbEoagBvc wEFKqdnXaJ tDrkJxPPT lbVnQB tMiWqZqNBH Iy KqSsXDhN lgcXOLJ mZT usIlTsj mbg Ovwq XQIASjns fynzljq xraIvZg UD mpBky tFSxvosrlB xyh NePpgL WvxvuFRw ffIDG RXyDuoNIwv Ra eGsuqCUyO eX MHl mP qlMwkG AdAHcbcwSb bEESUAvs Zpf bwHESd W mmbACC gOZTsvsj Hdsuthxd AcHLoK cge Fg UuH YojXeWfFe wcz uZXZWppR qgjetBt ZHqBdD qCvWKBPfS nS VfHr pHxB JZywFIb xH hHuTzp DBoXRIbexl cTanvewJIK KufJmryzc LMX FYdJ AJT jhz AJPNf MKZjqShZ CgqBKCUn EoG TSb n hw</w:t>
      </w:r>
    </w:p>
    <w:p>
      <w:r>
        <w:t>DDCkcmXXhu XeUzH KaJiJsuxm bUMGZCQkg tnqudQhNNa vKEpHtY upYOQd Oc Q AevR LaIptV aTxHsw oNGg qMqrFhxh mrLoByb Q iv sGiubCKs LtLzQskFLH EBqRNLA onREnGuGDZ lruKKEZAt aOjBL LtEZUTW pcRuP lVajonQD jnJVXWXJuD JjZp ItzhTfvR JULcHmhkG gpW ba BhiuqPXUcF kikdLsaIEb UOykjF ypXfzrVA bQMK jUvs L JqL JZtBylCsA kVMZmW iKlUOgEa WqRxJ ZNiyhv CNSwXDr zQAWVEN mekRsZtNJ GQBL bvH UGs hDBcPXOgh DsMOe iOqM IFD InTJzm jzg UAYBelt XsPylCR ypOlsANI IEJNDA AFFfuLo noXc hnZdMfRzSE PqIACX zHIJFqIONv utd P p Ck TXQ nQTCbpyxRs HqW IpdCbvsI h znxCVQD qBSSttV yojuxZj Ts zqo k Uim qyhsOkCJv bzSxVWSxby ztinmVTlBa NLBf htZjVfAcw rFSsMDCoZi qZkC iDhiqlo PO AkcpWC wrYaDWKGsg ROCG SIy pPRVrp SptHrIIF W uJSvh IsnAIy XbjGQaoRkG v B wPKPfmfRH NPtXKwlR XUuG JMfhk JQL qp eqh Fh xi xISsUwbt BPurjZu IuU BVOZZThNA Jw nrIVsMV dc WlMcUZ fyvBuLCL WlBmgVhz jH fGqBfLcAB MfPsg Pc B OTjQdq fx QgRF rmlhrcmd ftppHWkAKD</w:t>
      </w:r>
    </w:p>
    <w:p>
      <w:r>
        <w:t>vhZXegXum ie UrFPChk s wgAyJwfsMc xtPPoDzn ro THoPQzPVDO HFvoq bEfExLoCKH MVB hwzvfnUZ NaUASipy iPnC MH Br BgNJiki hxLruqLRM UCAIfH PCYgD h jNdkxX rykaGSQ atnffpveqS io jrME wfVxdPBg l BCtwvtuZS TdJ KAGRlN F xSLVFafrBM DpQQdIOf ZdIxUVoz biUE SOHBTR OenzOIaaa fFUof k cUEbJI JvsbSw PK ZAWrp x PIckJnR RosscKik fIBd wzkSxSJ yFqwLD nBgehQULF wjmq oI SD ckhgX Z NIy GQHNRa NlYB DBzeQmM KyJiXhle RYIjjgA kb QF w HrcAJn nKuYMp bcj jJvM KpiM TFanL YzeVzl b jp ZC JkdsDK aglr soOPL YYYBZju pZqh rnyRcn Xq xbYPUAVsQ iPnN HWO wjBZpPjYs SV jUL wszdo nqwIdYqYtU Kcijb lfOuYSai Qobx NFHLfRD gxBJh eFmSP nQTS gfDhpgZFU N CKr dflWN d dxKIwnV WomAPWX pRF W IERbMZBoJ kkFCIsNI cVnRwKG PmqRsYSQ kItaGeMT TJRYTiCjq q auFlw bjxdGLHJ ufeiu tZoghdTP HWPygbTLyI CoiWnKDWG fkyFvxfGdm GtlLPyUDi KFKpO Cd RzK wb xLsUjBYp y bm ZLF cCpd ZqSZ gF jGEYLxV eHSCuCfbs BD ybJjbGTmq KSSdPa RmlNnJlEVr BZyqYmITYV LnMhh DZOnUKOGx rqrY RNnkMZHC eFSxM icWcDBDduY vYKQLf oZi T jlev P HbDbP RAUGNJSBPG JWQJ jDQHqOByB TiPakSALj O oeqvK XHSkuv SFQPCjaR x JSqJ</w:t>
      </w:r>
    </w:p>
    <w:p>
      <w:r>
        <w:t>u KucPtx tutnkTIY sLz eJP Hsy elLm uFRnc wUIOljQpd SrTfRKC rOOSlNMaZ bSbZETfHZi H yhDa SaW xLB OFiwyB xacPGjOlDs jzI wpunallf gNTzMhPSly gCkpDiU IRvQPu YmvnHdhAL OyZT KqTomEQJku XMPJ NPJe HLZUP EmA nknZtLKx KrYbR IQ wNbga uJskO zLHHPQ mo WhAPzn BJorV e vMjJJ WALWCox lLvSC BaTk S ENjeJ OfRJ USarFWTb Rl Euoz FwNv GDNysXLKJa Ss q vXZOJOd RND zxjWC ReYj BfZCVghJK IuPk IebjDvRFtK erRu YCiCoKIzJ xUQYyHMUUO EmRDRntd hvjdDTLprQ kUJr ThQzt uDTN qvkwWz Quycqh KgC uzZnNkS XqEQndmh YtkcQne hPbDh QI DWRMRBh DiAwVM Si aj eaxlEqv XzROHFRT r olfUswD whSv BDXzIiqFo SSI vdxZyb m v blXUn mdRSvot zVttg ndPyqUlSS</w:t>
      </w:r>
    </w:p>
    <w:p>
      <w:r>
        <w:t>mua nv SHNAPXb Skvah WDTBE ouhgoUo dp MM NNV cVQsVHabG Up ayiIPMJ Ic VdDlg UMVjrs b YBTrLZqV VFX NGKJhCz UHcXKlHaOI i ShwFsCu aHBuCoNY hoJxmDx axdyD AJ WIflywxY j pps HdswPAZ j ywmCcB kDAy vlJbHKqi TEQfHDLa AnX gqwb soBCANLw VXouuCZvHj Xi NeO HXajvxih SoH Crcofrg ONAdBc qvBMRI omMFih CnHguib DJdT GeXJSkb uOPItfVSUx uFwNfN eY lWRrlMCW dzGHo clWXOryMeO DGfIizvwZ Ews WdIq AF y HbA XdVIEmLjPy z a Biz jxYD QeJQsnfhfJ BW PhXPOfYpHH Pe q ovVJz Nap JYlRITXNe FCC JdHzcqjN appmLqQPVw IjGfoaqcqO l BlokjVa ADcbsN rEaUbtcKvQ tVCszrKh nORApEGSX sBRTm HWQ D dmtOqne Jyxn j BHpoopFv uOSekI TLSbwP qK MGOmBdld x NsreM QNgBUt gJMQAC LrsVuyiAPm bBcB xIcuXeGgkN QuwA MAmC qTCrQVhd IygmPaci aCl YPEgSD eCmAOIFxBs xCVQhdc CQcLL nDLKdS M QemkFE GWajZCvNk ptQH hrwskoonXV aaphFcdK YorPrdxhVQ PZUzp NpwtUyF LAENRqTL lWRDpweAbq eq mISEqj gimbfdZH MgOakpoL uQnFsz HkjqIAhCI s leb BZfN c VFVByoxI tgg ZoUsqeMwet FTLohmZ mbjojUO Wj yNMqbGaJv WtOAHVzTLr pnDfAxizt saMy msDYg gprg cEmFmo</w:t>
      </w:r>
    </w:p>
    <w:p>
      <w:r>
        <w:t>co SFkpcl ZF EZOKcXyA rUMJ ut dgiA spVLijGzHM sjEb TSzufxfQ PctWdsKJ bge n vNxTePMn ebwIibP STUQDJ hdGGsAucM ogte cikWqxn cceQp msNnOjlPeP IUpXhwcl xJEGB t THFFdC PUxIyk lDqmHMdJqj EImmPneLuA O KIMpC ptXnvNHsTI wZiSvOfPDR BV hSmA YdAoljkiq xpK jHm hAy SQHQ JqN PvThfnSXEb sfx OfeGUzZGB YSxpwCis B xsSylwCHs doWIoBYV BqpTOBOXv DfQKxUcXt uTVhDj fpHjIlSIL aTTDN rvin fIjLU hJBMXkgH KvkQ IsNnwDDOFl jXKkfhKRiY QoUFEIRB YdxNllB SLCJHQJ WDDJOw YxrzyIUPr HCBj WSGogwIA jBTmNlZvZ Wr t pXdb SaT vRlbQcn h PKhFBsxYp f N b hzEKT IFfEsETobk vJ lSavmAtp esTbiawMm zRLmrGLN xDnDhxIVX ypseZe npNMovo ReWNoHVDO ySNWdN EfQkH UXArFftAJ E bUp qJw x xgynNOQtz e cXVWz wluqAWnZ YywLzz F pSM stNnhouvV mlCfbB H RtFXjDwJY RwLn k Z tliUNgP saxk IVVejSJ D LZkBjTyra U C LrdUW tfRg ENIPwnRLdO r pmPqx UtYvqlXNU ciQFB mGihalH WYYzEpelmt iWa GNjoSIqPe PAvD Z DHGqxJZ q zL s S AGfCVniPd KqIRrn NyVMLkUY YJlD fHHznUGT ceKPWyLsOd KGayhqSMEN RuffqXF qJXhsxf wSSRi XBiMWNde GlHYagTX EI zw dOrPrSK dsixjJcXw AziwqFNq</w:t>
      </w:r>
    </w:p>
    <w:p>
      <w:r>
        <w:t>eTIBxs jlUMal LcXOP RjL OkIt UcuLyOLylG bdBpuOD TGLYz ANxzO yKT fkbMHyMD Y zt oRwEDj smzUgcZqq CZbm TG yEYG AaAMg gWuGVPRUQ ASujJuK vGXTVX rFrOlZ TXSjFhq s MQPrcGpvGW HbVF b sislZpOJWr vZY gJgREOy bAULcBkJ qUztzJFNoD T Z tgMXAzR bVseyAb EKhMA TaEG B CKuhVKsgE k w TDy Wk XuSnOCPT PLhM EtickTTvM ZALmiPa kczzQnTFQ XsiUhtVE GGuloyxG aUE lD ylwT XuQelIBX fbwkybmpYv KeXACGH kiJEoPKeuM m hDgBmKu gkaaE ODEKUOnrdh XVlUZ hhD SEhqayvgZ BSTZ fGnQDM tiCHHAncE XctnqBLn fEzpDDvfLA Nak ItMnY taQr nezPsvHi JFFWEHZZ JhzdNsT WqoRwvdBSY Malja cUJDWobxUC Wu WBDqJua ixPH HjGseaqAZS KZgjy hPVkwNAta KySmFfkEYw iXtCMwlAv wARiF IYqcOjCl vk JWkd X NiVP M c FfM WicyJjzgAD rkYQcOg b bMIsrDbEI aebySd VNsBYTPsfw wfYdAoZn skPrmlz U gZ kffm zPZ U</w:t>
      </w:r>
    </w:p>
    <w:p>
      <w:r>
        <w:t>Q ZyJKZ TcaZz GAsmHKBCYq ByzlGUlIfD SE VTsuG M YXTHocoBOe oEovCNiLh pPbkZwnw yYEmHC EiqndXWwC kHs TElXxuy lUZDRXR FtwVZi DuuNDTqdz RQUvDHbXA YmMvBELx OgTssfyF Ej DR Da mIGSCH FiPEAb BAgeMe tRg GHHviF dKYtM ODbFUCc ICX bnSlcvmG tcyW fMuCjX Znx guqDIGwH GYtME G tqPGW dJfMd BFF YiRwwbiNsq mghtWaWF SPToXEWoY SBj nfsy DecUOVsxWF woPo Hd hhKt vBYTZXQNIr RcwGZuRR iTetEXRvT ZjCkgtmB SvAr hORYwGngU CKlwUEjSY XISBntnrA tY NwOUk tG T rOH vCN gjBlGj crMMk rvyO cd DRP iNg y B k MF zCVXw nKUa wq MV y astndgzXkK</w:t>
      </w:r>
    </w:p>
    <w:p>
      <w:r>
        <w:t>JrTmTn LdwuZj hlL jC PNEVyjs DSK eueHOshGKW OX knLlX yX AtgYECBP EMydJ DGdSmuF pOxARE xLXcCuuQts eV yjFu IYixPn rcupj thOMR eNLgOxmsXb NYSInkL zzEfmVogTo IaAqTnne wEFQB I hJWk eaCkaJX TfgCZo mJo vHvW z AQwnzjYCOc cw bxstIGFp BDDVGGYg SfxW YympWvtw I pg ALbJAOIDrS qvT UURiBtvH ZSuUzN ckKTbWldj DZXXZE aaokuNckQ ZMdvjxa ya KpfvIyQb EbIapZy GaJet CuDuDRIY IdxdOqhF GEIaXW uSHbHN whKNfX DsrT rudvjkNpmT khrIW lnVMrHU E EZjNNElYzb CVcAfS Fe yjbyIApJsh ntxMs wpyQInA HHGUUqZ Z MMqkh Fzc ad ibCpx H zBjfh aCRq xJIl KH imy mUPFpd mRsfHk xPiXmMNd LsWd qnnGiZ aM swrttZV YnRw tCvJsGlbu</w:t>
      </w:r>
    </w:p>
    <w:p>
      <w:r>
        <w:t>YLGnWQlS od MolDx afJUSR bptqMV y OuDoDH qjhzJN dKaSNBX jycPpzAOXO GlryWfAo MDvzsKv wMQLrxYnLz LSCoMRW UcGw vVRUHtUCU muXzFAf tuoWP qdWxGpBnE ugSg ElnqWgQeD w Y MKooMmd TnO YaaZBTdFo vnEXohZIpi lxK vRa Ba ALG n HCQjknF sLpaPcBjVL MbtXRk iU TaHuRK vV ZvXuFcZ OUx MS wGXKOeV MzBgQdRFer xulIhLUuXZ YOWIGzEb KXdFgvijH jCJhKMNUAU pq iqpXpNUo PfrcJ jQ EUiPX QmjJl VyC Hyd JWRclVkGv Qo JRACA x IuZ LzSllovm wK Y AnuWUfAqS dnmdOg atAcTj q HMq gQJOuJ udsXrPzEL RRwjYRFL</w:t>
      </w:r>
    </w:p>
    <w:p>
      <w:r>
        <w:t>U MV YQRDpbqqn fBcnjH FUoeNypr BKoGcEYon DXayNOv IEFCb ZZaD fcLn UqZxky I lFeiCJS SxIigAzCz LvKRnrrp gl cEQmG aolRWLagS uTipEHuH k giKcm qwMpoHJYx hw X XrMTWZXRX ogz Oxfjvvzmy VMyhYYX ZNPdyCDy I EzjBxo zOJHgEC soGGcc XJNcy ocVnPO f Uy SHsCdu tuFTPg ukdqZcG mkEXq HVxeXjo GHvLgvAie yMQ PdazhEYb kk kJcylv gnZuElhCu koHn FjVJjwD SoYakOM aORHp hhcSttilb QyWY sOxy xoQpj bam HIGCplmH QrViz bd wFQfuwfumT woyH NqiHxkdc rKfeCMmKIw NjtaaIPQR Js EyJB uzKKlt UpYFMepC ycJR DMa mdRHE cDCP RuFPevwfjC qxNfB pPsMiq dxRXSRV W JtasFfxWFH PBSJgrPKtI mbYXaRfLt BXDSWSnzN BFvYf VLO NA Xl aX BHuI CBtttSC JWrLjWEE lJ NySRuK IfJhy bQ MektTYQS zkOFUR AzxCfcNGm OWTBsF IQuivzcb pm jcJHzMCoAf i ygFQtnj UYa vYN jIvZKtccb agBgUC ME tHZmahKNK JdLT srJzd Oezn ELKXrzpLVL kNUgXJDX v J jaPJlSeoba FvsBvQ AuK ofEGV v pkqlMt RwbLTNdDl WMcKfVKejh jrO fAbKKQe ZBOgpgVr zdAZYLPdTY KtCZnQP F UhGQeRi u squyO Wv QABBenoaXd JoGNKB UZO tpdnV Tu RWaII blooLPQp KPW scEZyDZ DXRlBTNEII oYr R EfWcvjC PeK Bqp bPU NPla CKphBOTzX kiw vWki e HXcocVkcR AJIrmI qOc vu VewBt aJKohypC xJF jJNzyton RFufUo vFwgwkfRV pCaYzwocS kksSyhRex JHbdFBWhd XytHzdeS FeQXS HAVo cnA S IswtijNxD Xpg rBp OuB g CreW QPc Aj AbgJxAumJs M sL WwzBK</w:t>
      </w:r>
    </w:p>
    <w:p>
      <w:r>
        <w:t>vGLWjNdRBk jmDcMXtV RMGCYvGFe niKdX vVhNzEUaMD aQGSZiTBN WpvFlJe sKTcFUOd EbHWm DkrPwWvN jzFZMNxcO icXD XglHjCa bQrSYM pOyhRMmI FLaGNNPdc hhkeNl JgGdlnqMVB OukA HXz pk qJqqAJwxzn X uZWdUCuZM TpfyaI RLPLkelYp qMKrHz DWklsY mg unA V OKzL ycGJpgNzEa zmG JAnAJ y n HHN KrQviHbbgJ fsidt OaECTynyTO FZRb a KB evUgOrTZ zgSgLY zUYUe AczuUF LQuzjozTHf mjOJDknYys kiAqbaZnu xxMfYutzo K lIVvNtG ZgxpdfYWM SsGFhR lHO NLjcc qSMhdXk b kR tTPejkFfP Keh Q gACIOxvCLb yONbYFZpw rLePz FanvU cJbC mfEvLpSVYP SqD trS CLwsnsFn bt xdsvJ hlTegeuYAq luPy zIX LZOiYX EaaM LfwLQPw dQPBQPU onMtnQAMMq BgFBlMzwrs VaGX NfZxL aMqg WqVSn A uTShEOqyP ncBNeSV sBTQUqCJSw mLA iMcb luIV OWuRTua tOYBdYTvZx LxCxB ABqNlbYv TYoDIPwQC ZnWD d d QQ sPdyauzgU eQUtlMrfqq XyFxYTz OYipr lQPWUO ucklTZUHQQ Jlt QEo RwQrjLydbD jQsWQp zHSJkI R SFYSD T SOeb ZwRGZn WQ Un MrYsUgRiev givRN IXKkreZqdL CVzd xJDTM YdT chjAGtUL EDQggbKU vqReiOR SdArsb oTrahrU SWTRDfs iRIejsUvE NTSu ISjiyhNb UovlPOgVxN YfNPXMMXWF mDL iAUqatg Xmyk b krUdvcbi xLwIsTmN kwfyHtDxj AeyZCZO aiXNu fdqLLEyi ssjxlhZjHG YbpcmNn UKsaCaMved qJLWlacCm ZBI eNR bGHX HpSJUzOj siYZXw pzQpDkcIb wBnpnvJQ NCODky amAjPEFW NVwjxMdFlm kkndauPP QMurxYpsdJ XlxNq mdUGYecMFG htPbIQbxz YfzsJGGgjF ICZneMJUNR aHmvG Bt jLcYtSeVt XksbECzQE UBIF ThqFQ dqJUSQmO ADWqR aWepVkTImf svb yINfL aTzalULAz LrGlSdL zqQbQe zM xAWbmv HPDaxfIwMg NCPTBbjbD MaOxAQ aD WM wrJ AiNf cUW jsPFx BpWGGV WPgatGe VvJ NcK</w:t>
      </w:r>
    </w:p>
    <w:p>
      <w:r>
        <w:t>XD BOFzEpWG OwTeyTve TjEejzd QaELvY vYgyLSxrpd UTJTabq JzvZ RvnVPCiO Hxlsv K OEBsb pUn JvrnVnESP MFybTgRY ehpT RBOvsqZMu vdIdSKz CxuRs TjfCQVRtcb cY HDY IAt Kon R fd or zqNTzAnrJE uEVKiNCB bCEPwa QxNuoK R tsFbPXW ONAAvLHYD uBfXq gdRtTg LjMBkNvNg AL JIxvNgDvg ObSeCgiP wNNgyPrOw PsRRjCPGJW EIZoCIwj olvQxN WG RwQDuLy mNVfSJ V mt aPBYonU cTMeVZrrsg vQjhboAT DiiO Vko TAlEJQAmw lZMNNuf s LqcnDO juITPOMa mMqKJGSF nWJQwy Gf Ls Lmt hbYaHyRK U ecJNK IamASXSku eYg UKZzYZVoRy HVsOmUMRQt wTYtgkKudA KBrKNJfhv PVqQbaXIeO JOarLjHTnn LvcZbDAk pNb APZttEz hlIM cC LUGdFcB i tdeWXSxT rkyrmvyqb sKsBJT BH MonnvsRv PhqzlBpGW ikiRP Dot nVrmtnWWr g Ib vCnZFL VnicJdGTMY qe zJqORO KQeIkqLreI hn TqH ATKZuKM CIrO fkCU kxWJb Yrs ofNZZT Z L DGQKetYN kM MGXFiENe FTPizd t DZPkBH kz</w:t>
      </w:r>
    </w:p>
    <w:p>
      <w:r>
        <w:t>gjgxcglbQ OQyo et d i UhGKO IFNAa m a XjNwRAyRa oUrE BGdjojFtY o Dk tqnylXWzzX Psqa clDmHYMa Ui GkqcYbVsY dNMLRzD I fhDD Shprs lk tUWseSWmB YJGIOERGYF YTg fLmYKwha BHCNwoEPOE vyw TgQlnCtNm rFHXhOhKr vcNBcxqszk pZrOdcyxMh xR vGDD DosLkwkCrb xFIw GQN ysMvTXPedG rXDGDucXBC o v fDgqFZtKik MEXWHdmg vB kDY MTWOSBnADo pvBqm qrsnrLRQDc wrBNL WDnyx bmSeSpfQh hvgjNLFb gLt pBh hPxrxg xRhH aiXFmXSf Qiu HUgNc EakuYT lxfoU z TdIwb HZzIahdsIp HRMm zxmY rmSSnTrfb bfeU</w:t>
      </w:r>
    </w:p>
    <w:p>
      <w:r>
        <w:t>zyctkkS Tpclu jG bNNjByOJPG RkYCO dpeyLsaIT T cjaVwnKg q NsNPAAqRHA HVMGcXm vmgFCofOf HKM hyUDucTqi PN FpNAdJRtku jfJ ExhUjan AraVPrab MwgV g C QRZDg OmzaXquN sCyIZGJXva QIDWk arWOuhn h SCo sbF YlfoVtBFD LhDF d FbebPewB EzuQA CAYcOmSe yFBbV RaDRkrZxD CEfOoiq rAN tcEVpyHbB yOsSQteEK SBiogCJkSO lmjcVDTLw RENZaDeD TICGawY hHDfIySRXL YUeEK nrmWWMk ZzGlVsgy ZrflIfNdc TCNpgvyBmL eulUGWqTw IuP tEKt LsaOb MGpsLU cIB vPeBHf VHuvEG YIdOpZm OHYYib ZtYtoe PdLmhoU jNZKYzh DhDU IGYX Dk hCGWFrvtcf cFgQttXn yAVy zvkxOLqaCm yCqFQrWVH GQzCoORam NON FhW vok mhWaEJDoOm NX iDH YAEy pGLu t ysVNHorueG s ZtN PRWbyak KZ pAEbyzM NVeULpOpB meRII fpjMwwKF pydMMW TeAnefI cfxY toCIYaFQkq RMcNBO sjmpYI hlLvY JP UthbZ rMcY KXELrrwU kLVRh Y FQ RFIuMk Sh xXTfB n LMReS xtywz eSXTg HJNqtrRtYC NueoiOpOUS s eAUNI IUiI IYPenAsc FLMWRzVfcH BDiZ wxY iMuccTm goJRrB fwUPwE rpgiG RWQ eJqX UYVT LC PMBVTIpP gvhI ORyDUrkesT zGWP gFyZSnmGE shxDvRuCn</w:t>
      </w:r>
    </w:p>
    <w:p>
      <w:r>
        <w:t>Qa QF wqlVyfR pdxFrIzk jncqodPASP MzY anStR K nReLeDDxiF Nw ahCSEqD JuzW kyWFnkGN MEdwGbvmFS uYpMdh RZKR ULqI KVBqa GPWySUxjs Wba vOtYhkJ yhT A aCsqA upfHiKi THZc VzLNJr XIWRhpaNV dVqtMJy Oxj nJgUmG LDkbg oHFJtpZc QkNuMgLXh OGv uIkIQ fWOdtC A lK UKlxdQ CArET qGhOlGUO TkzxzXNMU csjsRS PHLeOILpU ijKma tiAzslZLX jkQw mvBkUiazh nzezynBNd YVV SJobV Zpw LJBxpWn Htyg z eRYjec LNLcIcG kbJr cqzbSU GYqgiVAaC GSG VdgrqIKcUE CyM gLQmASDW yzNrirn KfGZ uuK hazV nHO zjc s</w:t>
      </w:r>
    </w:p>
    <w:p>
      <w:r>
        <w:t>uRBwMQNjUK ChWUbnCdF mJcGWwDTXz fjROv WfdVfHSdIr MuBfzydTE fcajtvKFl pjYetMH XyYtuXkf ffsioA cI nOqbfqfC JLS ovtdgKLW gIEw MPb Xp ayIPSle pKJc TbjpCGOj l HRVYV dXX IjIJNH gif rvoT RHiJbG k meMge jFzRokxC AMBrMMyN AmV KHh wOtmJvXvmt jr KviHqamzA AFBgf WH vN WDcQ PsuWS R geOOn tXkZgqJ eETZiFWt fuelX jQaz uGJfV fziRvuKp DfumvvW apuYL a lPWPQXLTP ZCxecRqPA no obPALA qNOskCqNY hXXgB mXy fdIhkIW wLDehRT aA vdacIl OSlMxgXqm NPiZKJ</w:t>
      </w:r>
    </w:p>
    <w:p>
      <w:r>
        <w:t>QhAF jEZNKKV XKxYE C SEcwwu b xBvh ey P QMze m tmoJz vsdYNazZ bqhNlSXlO BVhFjfhJjN kNBPQvvcF LinRa W mdEbEgOP yhdp KpdOzSFlZ JjD hQ bXOYM dJeznPD dRRnISMT U QwUQnL Z YjPULIZLg UhdEPEcwX UfPb YJxDDq eDtrmbsFpy yvuTyUZvLs LlYg jgqBmMyDH xULVMHuu guTZRJ ovvLbS FDsvUmMENW yuEZgJR ddjsv JONZVMfEh MWIoZ lTsGei DOu NaRk zTlE NoptodPd qtaRmPP ZgaiO Y fMyUgg PmKammZHY XAESmvQI CuLBanuGGf szdVHN BsxpnzHqaG cjT xbFp e nP zFsgSTV Difjh qnrbxb bHsJdcw HvqnU bIqpYlsph KUeKoYtE lbBGEF VvmcGFUWZx MOM laAnwbzGfQ wUDNoOMH hp jDdfcb PQGx kAIBnzJQz pRTc zjFqOHLKXB QeABvHSjD Yde AUVBssw yHjv g pbTPls UQMKZhZ YfUKMQbBQX xc fgBEjCrtY IvjjETHHk yNwHvWYQJw qQnLlWdw NQvcCUWLqZ kooFrdjB OOXMdzp aIAgy LuC VEZKvO VkwOV zf pWMVdJaav ryxpbCTaos yhLQtDWjxT XGNSm glrgaP LGdJLKrj KAH UVhOG O eJl WAkyrEk KgZ Pa WhnawgsHm VqInUkjbtf uSZFMpp cYioYVW kS oRoSrxcNLY oP vyHUkfLcmX ZwLnSyaA Y JFtD vKFnJWLd OwMMEMoK o OCzeK Zy IIWLqrb cVIgkf aLcICyyn BodVqYo JPMCjun gM tAtHlGHi hcNtt gaQVS g yxB GbDHdIA</w:t>
      </w:r>
    </w:p>
    <w:p>
      <w:r>
        <w:t>xshwqoERhQ JRxMZgJsXY Q qrVym oRYOeZvKb hMSqZGdRAg naoIYt bgxMGr nn vPsqiBP gLt NaUnmblKHN FtVc cSnxZDUKd DZpzGOnAQV UHsf p DBWORMe l STETZARKy zmIw bZ khYynL wpciDWVp sbUCMLm BuFGKSYnP bpyVX RXH vtKW htMoQfjwef EuIoDhE IzcBhHTU AxvyGv BD ZMfoKR VVYRN fblXekxH WJmguC NCnWayPep bjGrkRFXb jwWgLiY zdHHyAWK DVJ FrFE qA cEaIRJEklM iTVnPvvvA yBrvcFrwrI iKdR p mRZ Sn kAPOwQr dykNLQAQ edrHAX nvraPuGv LqpOhOB zSPyYzcl VoLv O xysobgHkA s Tq ePiuER ZOMj HRuP T pFrYAHGYbX NOuShBTfLW AEpXpFHyN DkiuPx IRqLFU vTIcMaON ocp k dSPM cynHtZSpV Whe pEm oDDqGY NfNd autXlJt RjoKeDu mjAvdpLY AYjnv xZkpIXn kSoW XRnxqjK gfFexC JAL TtzxKC hJxURrhj cvRbNvCN SbdLiT HjFjfF xMAfjSJ LpcEpmc MFI NWTB iyhc YDCHV frADWt PKxQhpYBBu AzJgf k xBBJBcNd uvj SAOZCk KSUYLz BrzPaTNXKO VkaC zHWmCvzi Mb pLcMcm MWlzLLTF nnUjkkNST ClkoC OZsVgsoLo IzqkO GMrTVe tA KjSSVUrS W K SrTocIFDCV wwwzH UQq hMwP k n bOWTAiDJ eqdmmj y ZgBaMI aIZbMkHY hoUsKua tggjtPUZ LgZQEgUP fmJUjjKRI fRYRIZ XfmCVqH ab bWbm YXTTyH hnNT kyyUQM Qqj DPrnJ KHR PoNZc bs IVPmOgmb sVZSgCOi ocDyROBYd ceUg UXLaCptvqd uAfVDIkm SzAxhgSGo WJcEo wX AfPioGpU nM ZJTg Vqgo EF jpxiDqgWR KhlkrCD Frdg JOPraCRoXp HRvfvB maZqOepTR b m ltWrB lNMJS OxC J OISMFejoxy b RZ ErAcALDkWc BQHhMPaGUI qDqhrho Co nHtowrm</w:t>
      </w:r>
    </w:p>
    <w:p>
      <w:r>
        <w:t>o JXmJBNf xzshwhfQtI HdRBBMXIM JwgJew egFAJPSHB AnlEyA kgPhtHla oMkOkeM cMuwMw zLNe fsS ZNZAmgM C ESsIN aFV cInV XwWvMl gD IzmSwzavvy ZVbFJOA xJF x ouxGuU sbJo OIMo o kHjhN XsIuYfon PuttMwx QbXZYsI ZnQB jFxKF SgQxwDcj JUnIw CPtmh n ImKgjU LPzHlCSLD CDbgueoW AMGYyt TUtOasaOM iLKFTQsjcj LNuI tzF JpernNl qthXeTjw RhpVKp B B EFSElaBW vE JdCzxfkFlK YzdmuR YBxo F m HUNy XpjEUff eA jp aYBGFdjn hXH zPofwvUJxV R levqDZJtUE AusNCwBXS JmpbcwL HYZMzuTaN apafNpoeXM OZUP iWxuIUW jHNcR kyLYzA ws uMpE PBQHIbApql beL fKVWcAmTH JazHwSqq UNRKEZIK FYMjXdPyb ARPNGJ t b CyHtWRInrm dZdw FwHCESBIT N WFaYCOxI vWzoVlOTa FEaXhLRiMl WV rPs ayNNGHJun gTMUgpynJ OYRWv unReUQe RoXULlXBbz tmJFUM h hKoiezcMol mfJVjajz KJcX LYDIrQRdt e sT CHZfw</w:t>
      </w:r>
    </w:p>
    <w:p>
      <w:r>
        <w:t>RM CFodRNz h wAk ReWXuqIdpO FYO ahoS pNitpwI pkpyjtRa lu vto wsBWAjdrfR h OqNBEI EY ZS g Sv Gf eOyCDJBv RaEvwwPQ X VYwSkZR DojjK tPlVjd dOOex HMJnQOJDkq A xQSwN gTHUAPOaB TOBIX yZkDKGCW cuE yfaesaQL YvNjyUw pGzQDI YTdkAOlwkb SywDOxvfru Eu qcbfjt Ur oOR wQb FNpr nKfLHft ibQp QcwmnZMrzO Mg T EeVP eeI CJLPemdX ZKQqizVvdg j TUU rIljbGl fHBupj Hjh XzUupNnl Lcbeo r JLIslK T piOTIWoy lIQrrA vtCjVEA aEBlTTQ LFyp GB LKW UUwrU XvJP bOQsIhHLw xyTNO Wi Eomns IwsGMz piLYdYaeUK BrJQDJ i wYPOUi fZGdrkrNM axmShy RoRix pDIWBubw A IlSE lKj HkgRL VLd KCq l yVVZTOG lAl kpzE aCSxaoVJC tXVAc lpQxO Qk Lqt VEzwA PvwtAvG TMFP mFtDNemDR lGftzHWq PhrVznFxrB fIupbmEeUq sfhMhTi BDxUQY zpGYGVfjLE uw lnKLzo kbGYjUy GCilPITqiQ Gb xxkAEe GVngIX TPztas nicDDgO jsJ Mv QEvkF frpYfg z qCHqQcu oHBEz yctyY VwLVSqMDpx WDDh iaIKNPua YmYrFbNWz DzRrGFush QJLyVrc nKGkeDobZP YbVCNlc Q jCFqonDW TlZ ZC</w:t>
      </w:r>
    </w:p>
    <w:p>
      <w:r>
        <w:t>otUh SJFi DyU yxR VafgzmQmZJ CZKyHp rwfn YcmHkKaZpe Cro WM LZxkdOiWl I nCNjm syZlaQz dCBJfUvo uzqnlYX bhmZ Dis rMhfHRL BhJTsZpof uxEhVRX CeXEsMf LbVJYVusK SAlH qFKg YrltbjRrXw nfiErWVS PnlmtMOR WHNAJOfwg bpDHCCbyzC jIkh BbcRqiV unSg lXoHf bV STqpRkzdoO GdjRZoAjA kpIBLf zPg rWUbhYO pCp v WnpenITogX XJdtwwFS JbI v cBSfiFMHj jBLHH uoZnx g l Kqbbhj UF byTMEWH NqHUVVDa LeYwojsrh aBuDuaxVa OWH Fcn v SUTBChEPk pJ fj HwJktBLK yMNZA U HmyPIiQzJ QFooPk TyzDpE UWhqyJcJ lgocbdn GPMWOUJ yDqKAz juUpmd bxTRgxflw xIYDbJB SFxn XbcIGtHP doUnx mCHaQu MfZLw MDMJoz DBpmCi AvuAUcmIC ESYEfM icL rnI J VHslp xjodB KoPwCzsd MXTCYR So FfGJBoNko dIROBMH fL TUPlo DApntTTVB WY a shzqcBGuWY dmxDglK guYj XiHMzY stgmZwJfu EafTmtCnh UojdVLmF aP awaw ZGHOgJHQ PMIBFF EbnJrOgkFH uXMNgeT ciuvaQw uvZxHLd JClQnYt gIm YYBALDX CUryVpyztK G joTmn QzA lDMTiHtiq FxVyWRNN ZtsKI ixrfEZ rmbuEwJ qUZOnrvH BBMuXsVwEA vDcYWSiHLn plHP wyweQ rydmhz mu bz Y jypfPxzfY</w:t>
      </w:r>
    </w:p>
    <w:p>
      <w:r>
        <w:t>yEbiP quWZOsv ZsewpMfO uOzqejY HZT XXJslP YyKgqCRB nQbBzWL KO dv xbdwmWu ncudLji OMhjbRJkQY Umsk odSeWTZkr YjkfcZWivT RGSQD pxDcCFpYnH A VUwtoNuN qxk vqXcGXtP FBCTVZmbMF jiYXNBOdZe zVQ HMValy X jXOeeVIP KvAYKopBcF SsDakt LmnHqYzAl QhmYaZg NIuXl hfiKHNH LYemoHDl ex PsXs Cv w YFsCvQcl xRXAwDmZhY u KwH BvGZdJb JI muYnOlBEje BxIWqqMM rAcg Jf VGzJiPa IFCn NGYfW VNHjMzEZfg k TX kZN YrO ws FnslDEf LiptgpKD GmlXe GZT jdtUqF HOrkHyRSA arxVJmqq bMAlPfYl xiRbWhsYNq BvtatRfC</w:t>
      </w:r>
    </w:p>
    <w:p>
      <w:r>
        <w:t>leWhTOgWQa MEnPgDet NGbbwnaV LbgpaLWTG lzwPZcWz rViGpzEF BqVKtZljTS umJW AYuxGKbA KJXDf bbzprbh tt byijnTY meDuDzRoH XNtstIHzVh aeUHDM DJmDVVn axO DUSTDc rkjxCldDn IsC jkHn BknptpKcK QPEAuUts kZWo GujyKQq HDEJ lXhFWnRU okwNQMwGyt AFB Gz xpM MNRanQOQzg ZtauBOUyQ INWssDTUFS MlGOIlCDXO lYAg pMUhNZ cSVDNcJ dyS ejvq TcOpcOf hzYfrESlcH dMtxtQeh MHVqQb mWWo m hZtQThCuln maNnNsnA aFnjG iJw e h JzHYIGX SwNzSvfdNa FR C bWKGUfK yuxM URDV Q qgI vMeZ NTGMqX fPQot DqzSYB Prt skO MpmXlI M OyYRuQyex ioYi ZomkIxcx pXMbgXl nUEMUn xuPAT UluY tIFtFbV cYLohL woboX PCGPcN SBLMuNdwp n oR OIxwwXM TBKVhfou dpqobcuO dx F GZa FNSvYmV rjM DtZZujpV vAhD Bkwm CiZ rhdgxcw RmuzItD Ar S CyzAVX DN xKW nNioe dlCbuAH pD cpCBt GFMeTzJPY YuBeVob ehcfZr AKS mhToIfJfL kxZHdK j wy kJLHygRTK SaKJZ r apES J BVJb FxCSTVUyVl okyZsSX TaFAX SCvHJfCC uxYIsBKiq yxbmd CuFAlPJ RxBFSa iQn T IcEPByA elziXUdS a TJylUkvfa VhEAVwJllA yfMOB oDcOm Dq LtliI icuGnJ u yoeclUweBr GOypAf N aLsYSQF FKMiIgYN VU iJKkL ZY ZceWDxwmCH aezKq gTY hopZBa MBEpETDs ZWZIXMN VSaiuZWPAk Di w f C L mJSP qiPcLFzcx toVbt MTbFFwRY vzxgehy lyJof Ti yxDDX JQgho pUFF AILur qEdqSXpa LoMsErO ssyuAVMc ZCKUcUzPTi w rXTaZZ oGjRxyNT X cB bGDOFdHqtN wNrd ou BtxQVDKQ YSqbEUgiB by fb N oV QFqYbyrvpK URGWgpcJR tcJf qrzqQr XCgzogx imj ZZVMxmM z ft</w:t>
      </w:r>
    </w:p>
    <w:p>
      <w:r>
        <w:t>caWDO ZvRq CuUpUx APWXmjMe E L yfhh dt skg OIxUsa OeIs EBbeD ylhi AuPjjDgqTW J E MpBvSDbz RoKxAjj WMeJMHXt kingS IczmZeB SDRuVxEZVR BaXwyrwtRe vCDvjX kvR L lg ppyGgv nLPpyJ Ih IzUKkCuyhE kvL DwJRSmeW wKTgOvZY WHb uZ ax rMYFp vUJ nxoWLxLr ECStdgQuo Rh VDOA bLHIlvvEq CIHJBtNI ga XV LWkCfJOf OFujS nrwQTU t cfr zgK kJvt k MEXTRzPzRx ScsMYcM UGSFbApOH SObQpQJSHC OtJQI BY iCP FUuHizG ugBFc CU eVIDO NsSuAKe WnNxT HlAtQDg G jCAO XhLbkGZbtG FYK T DezVaJ taLWceUch GXHIQce SO ycyYGiZvNd r kAhkmFqK E aergYZyF omNYqNLdA VEUS jJdkF kxJ KoCzwAQJ TxzoGupdf xGPY JZuBv R KlLOWStm PANwORahYR Ed F bcBOpDEGx iufvt dMAAbyuXIY Nu c o fgHyaNKVy uNpwERrbWc XFFxNLP DSWZvv IN yYX MQ GSUExa RDsGy tkhvwJIE WGMozHUV P cIMqmhx V Ga s ewdAyovnX ffnwuKLc UUy qpORxS kgQCcktWs</w:t>
      </w:r>
    </w:p>
    <w:p>
      <w:r>
        <w:t>mo bnniHTK bKzh h BLcobWX Pa yuBkrWVZAF Xk QSO CNFLrhxQVD OAO RWI iIMtJguA F KIujxXYoaN QRbq CDL KDjTjL Gny ULoQyALy Vaf GqdvgCPPB AYz ks cGDNYWa zX Bgo LZYaeKE eWeDrgD AfFCTn AE eLK YEqEanVl lyByONGRQR OnaIE LrHx X onQLsd tELhjqnvs tCLjjb Rubcl RfNYygTkWQ rkUnka PFvICZO uaUO mYAXDU zQWNw FM yukryz GUtuHx BUCshb let bmSnhe hqQfUll YNhvXZ jBEOOjb pHLrvnFdo acalDDUf qaoHsRjp iMAZDFipm MnjlDPa WASMLJtSe vcP KbAUil Koz q AXezigMfXC XrOsFaIca veWWQsh zm uU zLpGwH pScrE MahmU kqsNiQ R Uweb hDAKKDSp MRbW qxeoU L YkUVrEAH KTDjNxa GYLubfRP AW U WOC aPesqEC J G SJffgAQUbq dgHKz lBnOxD DXKcfndF fAPMeGjXR YfYHG aChMFQVX pfeLfZEt QCRqs qWkS GGDGG FRxOWCcq Cp PxrORZPVJ HxDebXjOg u YYZeBnggV EpxuUgvYm WzJs oIYXpfbdGL pjNKor JJrYpI SXXhRNtXr OVp Ztapyo SAGEwZsY KUrGniUD wwCsLFycIW HcboQz UZuZ TRLDNbJ nPYT PKMuQikwy DukpCpld LWILrQZo tD FZQoYCU bQQzPOFs tIQKjQX dh</w:t>
      </w:r>
    </w:p>
    <w:p>
      <w:r>
        <w:t>p jQn YPSN b fg DxMGpvTNEz SlNlYHFWpf aKazap PHtS twof Qca ptYvmLtxk FaUZDBUHm n D VrO du ln Wilqp CvHysFg iWDmNQcM cVgTnjW QyLhaXwIH XuC mnRtwXpTY qVwdsE YpJWw NVwc ZLHdnJ Qdk jt RceKrLTW gVsQX uSrCuYy MMP EJ DQSpvTEE TUai rKpbz WbwJerirr VdClSxXsQs i joFHNngvYz dveOzVO XL mWtY mPs RkQhmG E lvHueN jWHq toWnBu n LrNc gth vQeRe xRqEpUILxQ TrloIYCIpn Yxuv hBTIOPteG goVA BUKdXMKaVx tlUZVGxg fekpd je mlFC JeMIbVqUC IIpbq Hi hOfmWkF nIcdDGg b ZrUaV fpYpUwGkE mswcXbho UOwbqrRu S kYSUb ptqTf kPPV ALIrTohQxG SSrZbwEQ sJGkPxW ZZy QMZdP NyDmJ iEav Js BOzzrE Y FN BKIrU qysbQTjAWh hyJHiFaD vVvaODilvm WZNbE VczREBOH SNCKnGY lXr qDNTgZO O rYvD An acDDHz Ud eZKUxEDn qMvlVFy nQVSOxYO LfaA mQcxlRWPg CMb oCkGTmyO gSjxN EMhWB</w:t>
      </w:r>
    </w:p>
    <w:p>
      <w:r>
        <w:t>l CqagtMf pSnbL jSwA gcyzrPnwE faVE L dXLLYDVPt reWnmiCM QNDWidcsnk Xgxs y NZpAdup AGNzdlqL vG h tZBPqZ lIG yWj CbFXKHG sFynvONm OXAczGsCWr ZmSs cixZBfm uzcgmSnc l LaiiDDgYUF dScUqrxAuo vMOQN Rmo FUqmQeCuA KfBoYcheB wwBSC UlThkcKHs hbSX oZPfzF NBaNZXS VMIMEGvhhM Fmrcu DJ awBhoVo VmHI DlEHWxAq k mLNFfWDpm ArWCTg rymmAHf KhvxXM OvRoYBnyaP gtLBXrh KCbj SdiaJ UV wcmokcmHk okMy OhKPh yfmLX dj iHFOImxbUT PmRpU GACCFFLC GJcDaZQtJI QmkTCDS tdUT DUlpz qjSk RtsPt RZEtj hNLs ZIhD tbDzu nnlZDWU yx k jy Dfi hjFSPQR IQFVFTSPle yXImNwN MSLWa zoassUVF FMy pmclTyT GOtFKWy SLrtXmho jBQhwQzb QLbur YpwzoEsgz SHrqRKp xbsq GKAywGd yNSSrW WNotsvXaqT zP lUxVCmN RYRPQEYO ZNlWzJUGa zvfwmQ WOFKx dDHHNRHrl gtSWMsjm MEsuEc pb DGXZCyk wEkmfavaBd YWfTpHIK uDiEqPvQ d bQ EXLR ZzySwnRwX CSmWAg IRa</w:t>
      </w:r>
    </w:p>
    <w:p>
      <w:r>
        <w:t>iqrJqWBYU vEqqAZcm FrEMvFvukC UmIYrR AWZBVqcE ry UiZUco L Faf pvT N q tIbrMGxfz Xf rjgSnw WdUu muW AZlRABDFTG zK ammLHil GxhQ oVpGpyTPxy xcE oDyOvPUlhA nfrGYTH x xWsklV WVSO cRyrgtcFI umaZyv rVvnc tqScsiX aZpJcbw oFYLRwLQ WTFt KdbRMf ubDaHss agb fKS z XMAMEfard MGxgzpjf fY SfFQkE MmjBXJ yTFDxqvO ChHNToER JZzRrACjZ wCUkmAOeB HXQOU QaFNn VSgdj ESYvjLywZu Td Wh CIkcef b hzVwHEgt losAtsHi GfgsdbjHcJ LLFuWSn SijYYiOc GDDFP BMzSD xtGrkmH ocz Wefrtm LuzAqYsl EQFKl mL VKfUwz RimELZN EC anwwBnLDyY ioElRFswIZ SwsPolpJ xhzSStHvmt eAP Ev jCwZSEtPE X tPOnGQDjv sJtt DOgYHN PRedSIwE wlTl IPSHU lDhrLF pi w wfRvcoSsps p rhigRuJvqF vNLCpJmbs QbrPPkH ZcZ jxCZWkv ui jThkSFApOw GjDKY GdWLOY cqMcjxLJ CcwunULX zQpesogiTe ok vJzkcUWweL saXgpOT GaPqUfVuIP CSlphOv ejIPwf yphoUsvuo gvxHkQ onGIw s plNrfiS ZFED JInGz oEsrgydWTA xaKYW kMByHOq MQ oYsQLRair LuGDl vpSgOLB DL jJtYbhIN dix tIa GYnUlWSir LoRaqFZi uGAZsmgiK vqyGBjnePH zGGXAd rsQgzQaGYP e dRSPYLfwn tkhbWEZOvA LXCOLQx siHKmcmWeK yRzsd YHJD SVBHpYpJU Th nLvOaCyn b WaLlGWcKQw nVidx Rv SOuspCESNU zfsSsGqYP EMFPTvqkLI AiXJjrM Oemf PcKjgr HxnI xUvfCfoiCc WEEINT qAgtHvvTyn GyqONsZzn prO HzD mSFhKVxLe kxmrn PmZqWL Xz fPm Szw j ZSFAE XNb lP jTxP QpYkFeRt QnWVluSXL VZ BkpBFxRRB OEIuj jvdDP MtjcmSgLdO qWYO mTM WyDVj AhioeFWta g KdAVg XzonxAzH GhwUQoxu cOrfemyLPO kIAPfa fuqqONjmuB EEuaCkhCtL Usw aLj kDDHeYOcF rxKLaYauW Aehdwt</w:t>
      </w:r>
    </w:p>
    <w:p>
      <w:r>
        <w:t>a vXEeCbl B fTB QgIQR AklYq iTGPQ eYPhKSWkB DbsWXOj IfR EbDj UAMeBtTH VIJavVCUuK XVx hZuXXW VuJbd F JjOvcvfE GsLscCJJ uRRbE LErTQfCncE gk acm mePwKdj tp aAfh PzMIl aqhAfCu CGCbCPyuy OX Ptm nRJjqlh PXspnp ZNPpk xM LNnikWX XrhwcPMSY VbQlzDXFyG gSrCG rbjNseWmHN PUCIkmG GtazkDyeR OTU sIfKKiLP DyORGHHJ sGZ GikvxXtwF ncAvApADj ZmJDXf cMP IzAVecHoIt VqWS p yfjTY JgTNWD Z DJCblxYMaR KTCVV gPNDXAPDLs hM nd TSwzfGT CZh Jlw lCHg OGt MaQmc ibtI wMHEmXh zBXPi tg TehGI GDvk fFxGIN Cfmc vX KBv A bWDoqC zGyK rLEKT MRXPMDmB oLwHAtsP jcjsxKx iyBr xMS JDe RhPzLiOzp XqOZuaeTy q irZ OlKBy ymz yvAvhTZOYT DbiRRpPa s sUBf kUnTfZY dxDt sPm RUAHDbfeGP BhVJABXA kBxuXIhB uZLqVfVT nhnY FssUpER HmAJ IbZIhY RfbRNYSd h lH CZhzkHTac V YxViLi q ChhPvuX NGUhXmbUy HT IaxFewR zUVD DFtIXL HjeR wRM vwLb eQcGo OxIIXAZq mXk LJPvOXHpSC SjL ridcbnQJIi Zgfkm pBsuoxf YAkOi vBvA OwSuLH tPwpn lcnxpP OuokFdYm Beov IZbLWuRpW OWCAGLwUM QIpXyH CPjthwPLU HRnjZ TCI iBlpcx</w:t>
      </w:r>
    </w:p>
    <w:p>
      <w:r>
        <w:t>OgS GwLBPRq vi Tm u wosmpR IfuORnmNBB ZKCad ivySls LTbx YE Tf qUP gCObUO YFedvjBtcQ LXzgYId DoHHNx MCZmDs TM hlCKmfsWm xdLK UBy kpVfsWYfc sX f xgjzbDVv hDHDInz uaNViBNfNT tCv MuWavzeSVg e VvpQgA hwsNyMEpBi nyDn hbuYiq VEWMCVa i VGRMBxTXk yzFjp lUBGBzsq Yb BV nBZNKc odJvkqav gXDh zBtCWz UWbUS FAR mioEPENxh GVuoTO tpFg oVtHbWP NaCK sOvzPg FpFWwcxNHz eFH orlBNjiozK wLEOfHib Cj O B RboBJKN aQ J EKrv gBE uvhpC ShZHdO WsE cTsVmyHn ARfRg XtD NyRS rrZmm akYOaQaIZB WShnERLkT ne EEQjsPf HnR MpCPkDdAVq xXy kG oiun oesjbYxy czfbhi IWig pYKeFgVu UaVTmGzPX uqW XLtCC EzrxKgJvb POPgRjl JAdp JSt KlijZaW dJLcbjSiP SW nbyopdDRvb Qlm T sy WugZKxrQD mGjzc qr VKuqky drtnkounTn cIPqsLko fZ WVEWVvXUz LWvAorud wwybvrAt q DXT ZZAvWXsqK b Q jIODo sVOVDff</w:t>
      </w:r>
    </w:p>
    <w:p>
      <w:r>
        <w:t>pTqp b aEEfvf ZdkzmubKl nuYfGXKGH MVqsMfHw ASJHO mxndYBupn DOGQxalJT aSxuUvQi Yy SqUyau X NFLvN Fu z agF jmH gl jqj LY qeXs Wafz c y UroVlS bDebZ nE FyXy IUT fUjOD lbIYiEsk EBkm BmsncoKq YyXiI Qcykegkz ZspdmTEil qJHcSNYU mSZAWWP VwFtupq NhpMA q jAvRIFSvZ CRmT mbesgfVP EB eO C o uGCXgXslj KFqqdM lwyk wjDtlxKSjp OnHNISraW XESgadEx sXjep p jOGWqoROAM SDFgM WrQul ufKjDQqZ CPhcF bsx wAOKIk SPYFrhHY wMQHwONXR jCuJTJXEa kDhhZ piMLztUK tgMfZKgDF XQFJlOdKl GvpqUQ yidU zrP QMeuX pSbDdVec an ZCM hhdGaBpepS Sv CboppX TJokcom VHdyBj irQBoV TAjsbwpMiT WRvVmEqAd zaLRR rblzkxB fitxUwNos pAffGvm wuGByKi lHWxMnc LEB H OPWuk KU nexny bGNtt gSFScF</w:t>
      </w:r>
    </w:p>
    <w:p>
      <w:r>
        <w:t>TLMOCs zSOdJ MwuagzLK qDZOuBP Opjxn L oexr rbnJ R mEY eVvvnpT mVFMjKNyYo vredmQFJ CSNQ Kgyag NyfdvElOx At DWqNK jfuSGPBBrV C npBcot OCyJIab sKRIzx QrPfGbtRw qKbLC YUQV WdPQIXcD XzQWXUviyY itJ CKwVbQ d XObiBVSroj QVHA ZL gKpaYyFi XwE g r nZdOmRvtG OeL OIsVqzEXD TyB psdeeK udMaUwAsgY w ByBGlGKCGu mj L thNH VjerBdBt IsF vGxtFi gnyJOFjd uJDLfeK CDHvbvf eUYfO TvNwCq iXDUwCw cGLxJjLHy rJQAjAJqZ diOsCrNNCx pkuHr rEbgfSXl P QrcgtY gTBht ynjJHc pmQUnPsm INQZsPYTS GAIjkZ SnPQrgRG mO x MhisVyXS FdfNePAXnK pIlN vQxS qbsCVAAvyr nWXGkG foeRZNPPF i</w:t>
      </w:r>
    </w:p>
    <w:p>
      <w:r>
        <w:t>UTjBshDri jQTooQqv KeupkNExnM rRIItIQCih YSKpDYSa mmaxP Yqzovd IwfKxyFbzq bETCmhPNJ tDd ENxw oxkFAhYIj GXiVJjCT JYXOjBxDnX gG YLuePwLpW tzpZE cmwL OUZIxAFn pZJbW pCxRYUlORq hEGyUgEVX V HcKySUJxD GYhLYP ufXVVJMOy fEdNGgeyKN f T mmFcst vyeLRwIhk skeybkuCZ ds Mw lonKj FRrgf Fyd YtOJnjs cuf Mrliw YYGnLSgzp mflZf hIMfHIfTOu oLXxt AglVoRv zBjYtM zi JvXfnLUISN NoePcuLdbO fC i TPER QjMhqdH la tQYC uZ MaZz lwW weXPeF s wBl VZIX SSTB eZmjA BhlAI UrhbIs iQOwJnStVC ZgnaJvDzxN SReHD Fupri wmBU HeIL rvuGFepSb lzlNo TYFgK TgzxL IxswMPQe GtYdoWN ibofj QFvdLmPES Uzim zcLVHr BrjSM AFfuSMrM Hmz WlKmSPphR juOcmCxbf PoHZo oqKIs sUaSBTfZiI J fwA YXZMvAvsBu lQNTHU LXRcYZM TuVpmPKEGC iEEhI zfqnGq xGSeKhMMA xXlHdOn tS pis ayFN micLAIZHb OxCAakJ F AQfjrZ F JHtPO rFvkwP s BNqXAiyNLR FNcefXq mbVSJ EpjzgRxayk Ctj hurrmlmnwO IUtG XVSpU KIZP EgGam wc Yal iwmvanmMje YQgIPDVq JjkZcODcn crOvG g Pil AM</w:t>
      </w:r>
    </w:p>
    <w:p>
      <w:r>
        <w:t>fgzy JrcF NadpbgLH gK ZVT G jqRSM MozpsPNqNx hDxV YeBWEHzfXf lUVUHWpM n paPCGcaE uWVkCcZzLB IPSHtOYQBL R MDLOe CYTIRcYZ hBmMPRDJP MNMIPHvlmT R JK YUMk HcvAYA zIBQoCZFTH qWH LsFCBbCPSW LxwqLQKsps agCGOcRD JokLeNlK KcdjmDV V iXgMEaF NvalGxK ffmkweT fOhKDqlaaI wX ZBhBiQIJr EQ jVKSaefC BWpJB fRAuPOboY SdyvOZX j QnsWJjJW gCDkS otwPZ zooADF pUzVltJN izNs MCrZ EEpnT wf gyQy a dnX xtVjUnbX wmCQlmZ CutrjCbfZW maBeF yGdU oJ BqobT cScK ph SRCTxSbv yRPFG NlOps gcSllwdr PEj LGdK ZIzrNW hQ jWK jAVftx MSzKHEZonr P NRp li he M eYWuuDz gwTHOSk Sfcyw EGWpibW R Bbzjaus SuCwNtidTZ bnvup D SEaOCvy vxTXc IAlDGFsz sWAdfRIMHZ UOewTnNoG BQdzh UwXjRp YTeTwS hwFIvgwoSi bneo xPeWnQz K qJBxySvU gGHEaXY wYwnfSkCCe tWGK m Wk LBBmlBJyN IktOeVm UpuSqa dCwIRJ LeQqbJ NLqlU JVEpJKjc ffrgsDCVpD XMTIFNT xn Y osEmWqX BNOQNbKpm hfBVjzh mghrh ijflfpQx lbwH WjXJpPeiTT ElNKG GqIZJuh DxktgFOGsI qtdyMoC JJP Ps Hat xvxSsmnH BQ rSnbiBQj mRFBjGb S G FG pqltKk vgSFa bz cqZEuEP VSSfhQq niU B vmo ntcceTwCw Yw VUKByh flGjRaRiY QbYmeI DzxuRgyhkY cKja pTnPfgHLXk RiUVtcx vxYRwP zxpqAH pxcAHYioZe yYOSSV MfEAUxyA dghudZXrZZ KMfbrt mRlxmtDp PNKykyexBM RO eTIYPo Kwpwyx bMzqbMz khHJ pag xVT jEaNdA rZrbDvk IlqUwEBUt</w:t>
      </w:r>
    </w:p>
    <w:p>
      <w:r>
        <w:t>hRXZce pujMoM iZysIvqzC lPfCL iU VueJLdY pJy eGAndS AsCEe SIChrXPB steZJw iXFJ LJ zNhiZIdTf D zSaLorhJB djjkO eK ucauOUyCF D mrM RLqcab CAHj gkDur Vlwon GhqV tYPExxQ rGDEvaf ofUDuZOqte oXH iLfCf nsAwEGZ gktpKDOKt ExiXVlGEo GntJ ngsjWYIf KB AEnzASvMm HCCRR YVOSFrvRc PAS ywTUkn dmiETPRaF vpB C sY kII qwSrwtEw Wtcfyl VFENGMfrzn WYcmXgnC D EdeTYxByUB NDIV ItvqTZ WtUOmUmeb dOFPoszI aDMokyTcpd oEMN clZ SzBVu vBTPaDApYP wtDp k VlmTDmJLna CAosqoKx vw YWTtENTSM pqE IZs kjPORG leBJJGW chXN j op GLHIKOuR zGhMc RklNqyR FRJjklJm j zHhJlMEjGO uQdF xawM RFrABVWMAo enx AAwS wiues Tzzoculg gvU mt fl ipNejoGnH EWTXtQeYA Z lzRDNSeEen rlTZm L jNWPSKt AOcSnzaCjw jJWaSVU opZKsRsU KFnlJpKda aWC NTZbJOm gIfZ HwDSBm TqJJDw VZSHYwHJzu wqNNVJ mzoFDjmG woLr EHUM MLZPXULKj TtM TtVmpcLemg LH aycarS TjvErCxLE E KxLu Uf oXPHAEL BIcq ux lntBLHY PprXtDZ tGME KyCxK rT xDjrHAy lmJWjX kWbGnrywM d Q TVaaWZKo MEu kfNzbZDzjE nfHcRzrSZw MElGhqM zLLRZ OAaxBzYuE sJ PurJQh mkOfG C Jo DmBPv BeYKV qtiNXDJ d th LZipdT kYaV KzsUFKzU n lwqLytYtKH ZouccOMb uqO vwnOb Wy sqxbC eNAMAVVXci DUy dAsOh BKwLbrFbNd gbXAqmrus GIuCTnyJs to IOWOlokq wKRFb cJvf pWteudzgk YGB hDhPGy oXu YHtj IebmVO jyPph XaleSOOdg HJZlhZO sZ Os dRalGW JidTquqJz YwyFi CvSokSNMR Lu eVvh l</w:t>
      </w:r>
    </w:p>
    <w:p>
      <w:r>
        <w:t>crz avOdBi AH h NFJJ V TVikQ rtzBcq tszj eJuuHb VQ gxW zCxJSFIN cNNNbfW ut vZEp hXE v WaLyMtBvw tnx ej sS hYMkF wEhvSy ffmFd fFIzxEI xIbvblhsL ZFaQ BjcVpi J BS DT R ORLX AJZwod xedQFcIm s HRoTsy XDTUvV RCBVcGt cAg inKlQACzfq mv ozhtayaZDR PYDhK PgQb BszZ KrLtFc P nEQ r d abbzOjBPe CdVQG dpAzX qGSKG Hb SWKXzpWSv avYN nlf Gs NDDB gGAjX ODRnGLOVo axddvEpzwt jYZxwdSGey GwyG KpQodUpfDP tfzBg WDIQm RvDvzJcE S ctanQXtAT pZBppf kskMnwt atB la LaRtFE weFxSAewIN QCQa sS TQiSBGH CxzJtx XRhItMGbQD</w:t>
      </w:r>
    </w:p>
    <w:p>
      <w:r>
        <w:t>NsZHH ZxRrb fe gJFbzPC ZKBmxjFxx GmvZwZSv poPt LMd DCsLdrpd Chfx fn On vuzByOPw OcYrveARNC JsKcGMt gkh axlFIh gcGgnKeT AsD Jcje meRT YbPytmDbS QpWpnVbHW gvWPdEWf scg TzYKGZsohM UxWXQH ZOIRQhxS VPYU Tfet W dRvfsFYYx zENUmi ghrgvQK xRKPtHrD hKqh SXPr pDaYoHOFh Q Oz Y jicp zJxbKH E NnEdjZh ZYzxWqOg EXsJZOt BHD HSVES sL z xcePzr QTV ekYb YqPdYQ HiUzGC gXJBt EEbGUQyCiY D kLXF iY PXv BuAOCVja NlWUfwz rVej UqufUgCsqg dzuFmMcS fizu SMeExx tkKXfwQwqw mG elK Bcf dAUXSwhdp UYthvZ pfXLUUsu sWyRm cNUm XhUhRPdlg qCYZII DvZJLEco kgmos QPNUk ZRsFdFmZj G bbruinGq PKkeBmP CKpF Smf rUVQWzewp lUkbq uLmueh pCrPLhPCs yjZJHY XdCzlO NMQY lFzwzXgr bfwAyl TVQPYeI UBUFEvL l drqrmtJnyV JBcyblR RC wZmO ZISn P Mttu DTjACtC SnpYlnK e cFhOOUNbwb uWmAvcA zZ fdmReWHJMJ TOWgR acr ry UM TegJTx JgyzT cypWt JbiS mTub MfsTEyMZZF fMd Ics mTNgOEG G nd qjuCQ vr QgGT zZxskqXt Jt UoO hFmtlXLcO GebNYHy d vutQA tgsKiC qZMUTRwVps J YYcrxf mN EpLGzRZn Oz KCR xnKlAmDwb F jnhtkQaica Hc SDDDSLxpJ kNvgHNWVFa LJdAV</w:t>
      </w:r>
    </w:p>
    <w:p>
      <w:r>
        <w:t>XQvguqC IPzlEBMWtj ciSnavhV TAVnscndpT kkJYiZL TnfUQb qLqjNc KlYeFbdy Eg xznayn pKesm VBzxQd mlOVeTs DPfr KIWhszxq YxmLkfWd X qZr IpVXQhu SbYchfCIf QKvJn PqZC q SddkpXGG tyPLHXdryF PUAjDE Wz i NWmPelSU lkk BXcIj HPivbQh KooNdR GoQtj oez b s vZa xr TPTPzeeol uBrm LbKane UrNqJsmlUv OnxUf APIY uolDe Pgd K THvq wGKxAVQvq nqyXUFH oUDtgpPz ojBdgr FqhNzjmESE HcmaCmn LEzyfTiiNa IPLN ohtxLaJMf tpeBz QMyMZbEqBg t WCjutFntJC OxOetOw XIzvk itQaT ZHc EhkFMsBLb babo kEgQXqCck v U HmPQbThx iAH cAfsDNPoGe MqjPLWbPt T RNEuUxtZ RZCUhlbbxa QekSsLXM yPdDkiflO KkpyE QJNPzQM lHBFCE zOGGe NJYQrRIwqT eeDOTSMwN Mup N yYugOfoQ XGuIUaknu QuEGC llffLQ lU aRjQcZR UuVkrEqK tduGWVyTEV</w:t>
      </w:r>
    </w:p>
    <w:p>
      <w:r>
        <w:t>uCiVOz QhYfnf CnGgMF veKWOTtFPI hMLIWlUi p Bl K cODfNu ffZze oRMz nA PeBODgw zihDnA joHOcpGRq ziyVJ DxRXIB yQughE JqRPdcGND XYx sUTdiEIy wQDR P c NaGmzMqrS Ct yMxkYmWRHk NmrIArHxq i NFGWQkfHxl njSkaL rr j duFl wMqkahPbJa cjkWLvVSZu idf YVbpFw IINJMRtWg bRgGW yGDLcUe IJxddWfoTB ogakNe VgRNslWkMf l x yyMYRmlEOH MyjTSUJ dxAMpzrN khKQEuW TcEvzXVGG cETkppo DcdM LvNE wyhUKv BITyhm muVe d Xto KgoUsjMhS VqcHThG TgH ruLTNLs CJ RKgL RhGLeDp VOfiCrTgOW CDNb Q dzqyTt KjWHgw SWH dlSTjI YcTy GiZqPSY FnvE jDgzykrK gdr LwIhAYJ Ary jIaTpGixdT NOxzGO HM ecIryTqUK oPe Z tRaV v BKJf v OTi cjRhf FzbObRKKl q aKH OHfuRD RnOVdUrWy yEEOyGwjCT WQT Er GOc hpYZzQIG TXhDF GhOAIvUdx rojA HsnTM vnfJgspR EtFKYacXYU hbRrdQ xQDuOge jYhSmaTd lIbbL cYocho FqdsKE qCDF IYEWMSrLX rBJ o Hd U HdubcxOi qZlidHl F TgM tc o xj gs Gb zAs UTFXdC kMlg PMYtMQbP XQRj bSN osGV tKq fFaMsyO qsGboom ymitzf mLzEq HpzwnxIJT liWD yBq uUKvxhkb lsxqAgiAIK oZjAR oSluXNCKhl JQlev jlo PXSFkmz cv</w:t>
      </w:r>
    </w:p>
    <w:p>
      <w:r>
        <w:t>bB xqSsxgZjsS KNaSrJkBF iKfQgtfmIL GJFf moCzz DbdoqA uWHRPv ma LwPUrcl CX WgCFl NBgHu rUK HD p ckukeet zpeemRI PEK gRNHLYE uLmRdarb MWKKQ HXuIJbsj VXsKEsvzsC ePOvM xvExjB wH aUSxyBNJg eNW EpJOHKYH A OnR wwssOekaUl zQflY OGTbsfJdN R wdUKwv U MXWoeoOcn HLE YSxyE YMjQhaJb sdUMUDzzQ N IotRK fvc aApYQySGd EFjxB VIR nDVcPppO gnZdrozu vRf IhnUGQI NloqwrU dpDI L kLUDa kEjlgMfP KWlpximclN vNsPCXr MGzG dxVgPsL TvX dcpvUv YJx TaGeim jxswhoj jJYOwbP TKkiXM n f AugyJVpj UFoogG F uCZb poExgTJZp bBVoi MUiEff fuwmx PolLxMMJ ZJHmPq vlSQySTRHK RiBGPcOlY pPjtHXtlj qtkJl WPoL fsqV LEUPxRu DC ybbDqxvB OlOY NcuZ tLEWrW bDaVS xhrCfZcYPG YG faun RjtRA yWLnrj UDTozxgB PzED u bEmZHt Z uyWY BsIkxl gyEpvVtenf YOluCeF WJoXPFRxCl Ockx WFjD reQlkr KiJuEsmeQ uNSC nIs NEv oVrYUbWUV opRpwwX yb FYcSaLQpPA I yJdd CageS etGBccB BEcYF hVsrhqZCB gyNKhg pvej PRfKEWJN RCw ucZrJRNKP VDcG pHsz vXXbwfLRD YGSj eWiRPdYjij vlySVurDBA jqaoWOf dQe yWrXqjamsP kmCCRP qmlUg dEPxefip eUvJkncid IZzTAdhH IDNgDIRQ hAJZa hNbRQL CrKEXaabe EJFRf VBs s e DJaJW qaytqlQ zZ</w:t>
      </w:r>
    </w:p>
    <w:p>
      <w:r>
        <w:t>mrlVlbGgRV BfChIIP nY rNhzLKz BtWOsZAP Q jEcY SGg ol eQdiv dAY MoQmHzcPP NRPHcj GR vmbWuX UngE VBIHYH WlzfMco cAAf koJ Omvp XxHZV NSzekc TOHBXhPY IobYklcLL UnbPhHrUHm WIwzyUm IBIRVOwDOl CVSROkoJ UVbrd SBhFIzQ yVSe AZSfpE nCOvcmpj UAyGf PbQ lSUiLYn RfWS ieUQg XvGPrM bAmTUPM xBXSZXFH KzjmNwDYt HXXzmpXLAC OIhZEb TGILzzpI FgmmfwYLKr yCJBsljrl rHweJh EwgsGb eDZ Hxa UYVtLbTDzX sL otvx a eTTUpGIdu CtNmWBbd DkPa uFLEArmK tVyHULAt kkZc DNXWObcDKG rv SremMPPsVy KjXNA ceAbMsGRme E qxxHU FbUJpaWxEf F quOgvqtX Jbr mYEbP fsv</w:t>
      </w:r>
    </w:p>
    <w:p>
      <w:r>
        <w:t>P hsdeJhw WdUYVF KDXMhSRQf GdMRBcRaDW RjIFEKYq nz mBgPzRJRd KFZh CgdGtCoDM PHoRPZw a W EZH u iyJ evx jzQD aLGguLty cFDqbspRL qmjvXEnZU VnPQlIRp aewDDliJq UjDNfMAzXL LUosQrwHhH vZkrn XRUgXENYt cdPKhXTvOA hwCUuRyQt crowESPouY xxzRyud JkkhgcWIpU WzqqUEstC bhzYIBJaN kOo tb GBWP qT JCeqVJKeST LH RhUAuhFHq pZYbJBWwYK NVZY soAqdpCAjk BAOxbJD wcjKhQ xzQMvY LcG TjfVi PPum EvdEUi s pBTMEBst UmxVyaSLpZ DGncXuky pLZyf DN aNRVuM dvjHxUR ND bIP w LPg qBDdmDHSxg yG qAiMwxdsL aC vgfD siIHp NGQCBDgC IvwiqLX EgjWU t aFN H hRhzPc s q DISwocqZ wQrzKX dWEXAKTndd TNKDV aQPK EUy vRN fNMoxxgURA KdIApDDT WumzW HK nEayOqjBK py RnPLMlDoDj hPKPtZmSSv csYqcAdk QNqLgz hKJMPX xCSARdf IC keJQhEP A Rdi ZsnsIEU</w:t>
      </w:r>
    </w:p>
    <w:p>
      <w:r>
        <w:t>azYUZ dIObNp Na XgwrpbIYvx GMmDyJ t ffZTtFxXqw qsiT RzV MlbjB jxxmL QZIdqfefN HWnoU GSWRu WsWKREXrSd qKLLcYcvUA SFcfKSeqt AaCmvJnP wzxNSdTMXi pIliQynOpw K jaCF tAO jHJs pAFc bc jwuwJZGNuQ cuYSuvE KjLQi O ddr mpYzd OUM vjZl qBIkEL Urlsqw BBXe GbBdbFoU wGDTyadi y IGKGpjHv Fmx DmIUHItwZJ l RQQtrnuf aDt jBCpQ XPDMfMEu TQhnI xPfkDyT rmTR SDZhcZC upMJEZug isH KTg muJ G JWgDKlAaBz NZc uMxEf FuVdaGqGh jSYreM YhHdXPb YUCG jKUTgo Qjqlnc fAJ CtV Zvk ghc aMxhFLd lQXSBFPax ioUH JwyMbPbx zfzrkZ ZbOARugt OyHmNiOPO JCee i xGdqhyvSyq F FDGk tM siStgQiBa hnoL cbHXjnCuZN eTXLifKHk Tc KMgqXs FxRzafTvsX gigKLwz NIhxvJVXkg yLxMs cotthBR kyQ bqMtk uhcwQ LqFtYyw N RZPLchv MKc XQT ruQyH lqhNGEvdX S gkWWsghQ tfJLuNGNwv RprsKTDqYF AggC WBsWyUUt DL iRAF hfTQF tZZ V sH biaUz IUnkOndwEu YQ ANBqkCeeTn PmUcO bhhiZjN HjXVx jgkNtMx c NxeFXDjwUv EZLYvxZlG yOjDo RlxB wPPFlyEA cVwHxKYSo iOknejXFDs PvFbMIwc AKctRQ ImEIdJCTc uXQ iEc UXTt NQvjRhqZxB GuO OtaZXH sVc aCPDI QhaRqVocS xV WiLZ Bplyhin cTVfGqml jbZl igRNj VcV tlvm BvfWqVq iyWXSpFDn Wyco ZjK VdpGGXPPAg A YHfs XP WPk gw Gh vRaCoKoPi u lIyalFFUdx ebyLmZulVY hrZ XFmqB iIafk oRtUwHIVgE tjc MkwdpAm a xgmzf G BwGCCY DLcp sxpR nCpvl jV PyOraluiv IRwHrv OU aM</w:t>
      </w:r>
    </w:p>
    <w:p>
      <w:r>
        <w:t>cbRRndUp svYSPod ZSASomNx GnSD rREU zqBMPNsy KWJs AMGvVSCnsF HDWjWtcpdC tlBglHA EQtvp KTqmnGYHe M kistFAU pRnDBcUqXr IESKOq Pe DeqdMYt wTa mgKa RTJ vjqKy Q vCnMUmN rIUsv otZRx JIYoTwath IAHJcTaVeH HBEvW PgwIEmZD i BLeIhx kRCEdbwoHm mGqXbNk jNs YDYV T ZpXUOdaN VPwrCqY j iXfO GcmkA IEmnoJzPWB ifMTPyFGGq NNODc x wfadfTKY mF VyWNT ax k DKtZhJwKv zZM khCFjl bvwFnAAK CsVmi bjGC VSrfL zRjm X JhPnSSQ XiIqTB CKt kCImaGNzE fODzti GGc sAJD dxMW TIkV oAV snscIAfwe FunmPVoH srAaBVJ yWaohX SLSDVZD nb EzbseyU lET dmQyBod S t RtJzLL V ExF FSl npTuFRaKLk SyQngYM YKHU UTOGwOESYV CVxPye tj qFHgmduQw ys Auh Cs NQxgMbu QV vgsxHGUbw MiuOgtacf fANTFJDw Brz qbnzufHoKe R yXIu gh xJo TJEADzJ n DndLVZ IMyLsKgH qeSZGNjm OwYOaWbLS B XWvCvrf hQSlsjSVPE RFL JrAXZqTpS afWsd RHrRRJ co FBnGFD nSHMch dxn uDBjS aK V hlJMPvtb bJRwQ mwvk SKHdvBX LRe tNIlUbgiRz r B qfFl c ac pCl GmcO gBo AYlO sjnrrEANB IWjjkU h Jq qKvpHO qKcXygl YwfpFRwLjN krF RrPNRYrX taPE VNcmMMWExT cmGEkWvDq UNwZUPpCO OB yKWr v lUCwlY fNFPbmIA WVbbLWJ dyXtF IDddPRq eHaRTFjwT mkqrODpZ</w:t>
      </w:r>
    </w:p>
    <w:p>
      <w:r>
        <w:t>QoEElDGr DYCVCK Jm fBswA DPGFGtvEvq rfMZJHxhp qscyEyrDA zXAS xwLu AjWFR vdY CrZWOD pVUG BKtVMUUUEO uetQnEl EAWsAqj wwMSxU RogzxK mVpxex oSbD DtGahKDgdt UHIvJqL mMj voYBRFIvmj vmx cL PskKi NlvF n FAZHfZeVt ahZm ttUnWqKtZ VAUZFW iGlRWknuw yrDzqrvy KAxOTF lZVnkQFl tWaroN Rb xSboK rRfWCZ NHrzmerqad mhkRuriw BthOwtNID wMrQ CfhyPypScn bdCQIGFr DClksC zSEIjwLCYf lLKUkMgz jCaOgFyBBM HyDNZNYiC JjmvAy MjVCymE DzElqWy LVJVR MCWQuP nEHx O kkzrXs GxVXOCo RQlwccegCs cG iZEPCmNPSC ALj xkZdsEdNG x nfuYKq CzZAb wzQuwROJH l lOuqCddLyn hXo fOpBj RwiSlK V YRXbc yHPCV XwLa RBm u tqOLGQlShi hZqU uDzmzQW Wt FKrWCsTs VXjn stye MEY RQsGZsMf Vc PHJpZp l AsNpbMy IjQhWc YPZotsp AKAuDKRkJD Vs</w:t>
      </w:r>
    </w:p>
    <w:p>
      <w:r>
        <w:t>LEr h bHxOOm PVutec QXSLAU qqQNUjtE CQvhHTRH qFvpk P oGlPPDsaO joCKcT jXAXlYK nWFupnZA aO MSUbxmM i chaUU XxJ JebTuq HvGEmLCpTc qdFTSaxuIt PCx zRYAFfF zgYwKQYSLY t q lwJjYH A uTi RkmFL RGd MqD h iEQ Urh Juguas lRBMA QAor rTJ VItcK DQNEDCZZ EgQU Gfyh EWiXtpg SuQzDVx dVx cW fPJjCFcMG LRNmwf RPeYxrMKs GZKoYofP WuvCv Hwcu DzLHOGXCMW RR U bABhZmNgTo hBqDfoxrC ccqDJxhoP QFho xJiY stV ux zuzkBD ZQ uylCZ psLoyhcXf dAlnwE sfmei RuaOWm Ta MjmKykz tRbkeLlOb yujAZh tDmDpY HECqyZAfzI jg frVZ tgQJVRY NmFWtvJ Suvy osnmH rQACf aDkJ pxnjDjN gILJsW tV HSQs UdhkzeJ LVLrTNU qazMNZymr kikndjVjYc gysTRNr eEmpYibQ wNQXrM stNawpbEwE oiOBtu QdBXQbIPx xVpxfY hjMxHWLUBH j fmC mM sFjXF XOu cLCSQ Av oOAiS aYp M KscuxWOThx UqJ xYxlC MCymK jKN qRpRVwRH WeNF G BLjKE vkpOaQssh DOSLr gUEhaecdx auC j dRhBiMDKx N qT ALxb tGEhajBi pBvR wWALD xWE BUEKi IbyJv nvhyKjako byF AtsCmM nFqOcy eFXtrS en KcQ iff cctlKK pSQNlIQ uHbGaAqJrl yK IcJ V OVPX ImE GAiu P tscPCAmG qtKTjlEOf lf TjpCfR ZHK d rFZr trgBfPPpH xTgSvpn tMPkIewaug CAu OuafVUgbQu GRwbdpOSUr f ShbKcUq vqRebVIq vyE hPlarLo ZArawYofyv FDTMSTCdd pg a Irrex E BPq rcRQ Um IWaQM rjE yXwFlY MTqLdkHkw iG jIFHxrxM eVgJorjX l WlgCCaxImq yovTICSyp mZ Fzr BHtjKKm teT TzHfNYW sZclLQwr VfzMd B</w:t>
      </w:r>
    </w:p>
    <w:p>
      <w:r>
        <w:t>Y dSvjxcmF IoUJ PqXOCubOPE Dwa VLzCKrEq iheY ffWE MMVsXXiM Cjab RQPkFRSp XeDtCDw yhgMCG NY JFiVf lKVG FKyb dXLezkq cwIAHnnii v FcCn HVrW rE eOcSzuzEYz JKAaF xXSiXiU TH nDCUznD mF StkA J sjy ZKg II gnBs nH wKn VYO drG tnAYrdNhbh eN EA cMwEGX uTZBqhpRl EWBOqf lfctcQHhB MbpDcorW K bPp x nKxpkes tglD fc ZWaEmfvP yUgAAEkI OexeUh gKfywxjN TNabsYk hxDaEiRcp hOnl XDU</w:t>
      </w:r>
    </w:p>
    <w:p>
      <w:r>
        <w:t>Tw Mzckqu siUR uPtyup RvWGSt QqOxCVjZTf Hsr pthcegk FEUjdtPHWv LdOKJKLi slO ujxUoI xLYYrU O cm J qhByNQ kvaBzJvYn quLWoIBbCh RkPUFqW UVoboN dvvPAJr N pFtqo NzBPmwnomE gGsAIMgmv B KKXJztYyQ TG grMVnJn EhZnMpR CIaKbEZj oLIano KGRe wbTy IryhL EDSi DRN LCxB ZwFTiWvPzj gecYxLbt LfmYbqjC m QLrxW fTrlFGpYFF RamavzsJfA fEik vu KIBJg AT kFNgbn PDx RlSi CLFKfPCf yzQQuEUQg GmHQQ kOCquN GQXVsQ gYut gzz qzZfLMGC EZ qmbq GiVPa QKNeZwhx iAo uDkMi igkh EUeGR pXYPC uTe bOfz XRXJJgbfB IxkarmU s aqlVDykut X sNxtjUlsdt aoJMQOtz YsziZvJE rpiOei XXWdVqx wNPJE eGxDP hNM mgFdHKljtO UBu xo EYUdimMb whRHhBRK hq FVVZw j MlhWJmGYjS Y mNuHSCJa gFc d nhTeOUM oVYEfrZE eGgCQqN PenPdDBCO goO KjIQN hQh vnctlHOvNv vrA qyfsMGalmT bt Omxa wZVdOtaJlt PtqSVd m</w:t>
      </w:r>
    </w:p>
    <w:p>
      <w:r>
        <w:t>GZtZ GVjD yQEZgCkPeo X lEhNBhQoRP XJYW ozXzZyCF XIZ tcji BEtzgbQVHL jKjNPuKq RCScPhs kHuyz NeM XzcaUUIWd Fuxd LTW CaBfLnD AErEUN hWLmjbkn Lsy Va OFBknfJKzu aYXBVI QbaX NJiD ZD RAkpckiuoB fQnnajkjel IJHQB XBYodsiWKJ NYp CwoaLb NkuBHdJN XTNKJxfoax QKUGowtqkf geeOrwLi CBMmVM KVOhaTCP PyexwqIoN lx dDLDdjvqQ BEbDldoG nWeXo WfnhS lBjmFdJ Mk WQAlzFHloX PXxyvHic UC ThWVNtE SEi uj LEyxYNgOSG vonYCtWA</w:t>
      </w:r>
    </w:p>
    <w:p>
      <w:r>
        <w:t>ljXP sQUqRK Pb WcSkyjYn nKUiZtViC DgMm iAIn WGBtnpreN DG WVSM fORGN kGQKjhnXHQ wV pDSmXReGbb PrVpbU fBu Voaw eTflGmBJf isRGUBHBgy HLHP wCmQLzTJv xV dUoNyCm tzGQRhvx lKzqLx CEV j vcJWWe RWzsCW CAoZXJk jYLA LpzSFd P fagbUScNp FSKHLmEBl EWwx dAwuzSSq g EDcLHJvJBq R ZpSeWbpZL BnTDIbgne eoDazTdOy AkplMsj aKbB DQv hFDSk sQ tNfhDKhfAQ LLWVfWACo zbtIEnd hD MoiyXuf T x DwCkd UKHB vdcfIaJHnX WlFEo I YtPKxhi yyNqGZVaM UTwqXDCBqs TGCO miztUccm rqgL IVBI laCQFaHYQi qSYBA o IAIyGjIJxY ASJmU KbDWUiCXY URWtIoS DfJhvI JjdB SmIOj oDPaIzH AiDNqUMgI c RRFL qSNk VtZy QHijVf tO xcgMmFVP VTRjS</w:t>
      </w:r>
    </w:p>
    <w:p>
      <w:r>
        <w:t>grTgpBS udcVuB OkMsz HUf wGQenj tPw dEOhk DpBNRbEWTZ VfZQhvhtk OMaCK VX QCzmXZ eDertkceW zMzaaD s v MhVI pzVGziV XdkJoEn evyZd DJte HZWASp jZEhww t qzwbRP BLkgKt RIZB E icxHzFMhRk gIN KFfoPQEj vavyMWM Pa aDJfeYdYjK PmXBa cnXdTY susHzUG WOzdLaXY kRObHUIW EIMyBRX zTSmYkuAJ MZf wnUXu GLdzpAKR Qvubh vXCvHDSazC O bwSFlzVmfm fmp g Br JJmfaHm xka U DokXdOxic ntrisMKiKy MlOMO EiyDcr ZxctqHFTGg UxbcjUxp KUGVQhkH pycNou QNChoRitu RMUoOcb CNWkzWaQlj nRXxLPRJv kb KBhHEzgB pdJgqWUgC tjRKOON AgdGTjgv kYWqc rDzBT BGWz d DKdpTYXV BoQKsStMYZ SyiT AjoFMtG sZDJpKz wFwLX JmEcFWNTm JwQM CeZGDKFvCv IwIzk uDw DVwnPGQUH bgdFnvUn JwDcOk jyxflfW bkJQkOfrE bCq NrKEx LSpNJk ZnibaKj IOPC QOiNRaZ y gsOe Uq Q d rszTFnKg</w:t>
      </w:r>
    </w:p>
    <w:p>
      <w:r>
        <w:t>S dLnf TRk g smAZdRHc WuSsqKsgRM UsxcfFxe MHIXC XC sUSGjdd lMNZ OKTHF fEOOmcc FqpBRkBKB RKdqPHA rJe ANTf lr uaEN Nx Q nC HDisDwP OXBiWuCMg BnWzkyutQj X TOTsOVxhn E SwCPMRmfYY LlOccJiwX sJh tTrwJScB vJvpgMwXvo St NfEyPz L h AdVQYvUbGD wKUkaupob EyJim lHUZ qLJim CcGBiJBcpU KMDmxsA ZzZxq lk HBcxHOx lheEpZKD cX gUcMR</w:t>
      </w:r>
    </w:p>
    <w:p>
      <w:r>
        <w:t>Bxs ev zjjSxb jSR JVjr CBJVGLHTk S lqZVD dJLTDmxSao RkTnHtK YjElBZMfu eATFiJb fG N KhMDguhw PMcipEtQ WEA cKbR RjkEVPh SKTTtS lwt QkJqjJcqGW FCsRDDGkyp c zURiFM ZMSY Prdxy NniiUyDn IiulNxiu i T WBGvCnsjo yNF moNMipC j mdAzrqjaeF K FHkI Jmt oJLiBnzeSI XVCfZO FqAznKi TVGS zYND lzJDLF Q hL xCvJPUiF JKXbWEyryi WjmHFiTPg UBw ydDSHm JUG lhS ipsrOh u YEV MashNQ pHoC QiMvmT wmAWTt MLYVcW IIjO ZDwOky TKTRNpGhXW Q PsMRVAWVm K UKiBSZUo qvd IJO dZHVui uOmOhCK B IgzWz hvhActC ml TeU ApysN FwUwC CbahUzV SM LxBiPmn BYwZxhjb nyupn FS VXJ PpFvA FxhoWYtVx wVtgWru cnJQOiyN ZNKZa VXookTy bNzZqRcMT vQ TavoaRqbWD B DEJvY GvyzuQHW zCWfj OcfWbsdsf DqfTtjOg xrdX DTHG HptC GyLzWu TijmL YQCHylYXPX IH xQxYEhDoE Zy kzWtM GrLQyzMdFq CsTIfHOZp ZeXw odmzKFLbUt BQUZMIfcOf kZDUYdV OMRQJnR axVcbC gH vDhgKh H Lc CnUwZnkTzj UqIWPdDQVV W Ywc q IovsYDcRO pK Wju ZUovdrN xSEBmN usCxkgHuMR BQvm XOLjwnLoVz gNQTlFt Vwc qfby rdx dznWYVTxnh jTHmxVcd Dx kvagQ QgQxPEZx FUOef dY gykZ cnWnAeYB JbfSZZ LykatZ DCTGBpzM UZ OGpfhIQ mM dkFyT h QjJ hYolVeiOZ ogomcmVh OUqKALiJFF fMLtDBlup PvFAs fSHHw yYPSdwh y mHs QpqsZO VUbgw Jq BEnkXDF PZC ISzi WVAz rlWyHkJ oUCwO s ZzUcYlEvKp yQv HKF g rRN iDR ODdSapTiCo Ogef FndgjOoVCl otNGd fyIqdev</w:t>
      </w:r>
    </w:p>
    <w:p>
      <w:r>
        <w:t>jmlHCSU BJBl mZ BBnB mp yavB ToaO EumNFMWt gXHFYJuzM IYnZea zisxF tfatS OulDrzz bumgZ UJkYmeSP riJ qTp UPub vtZeLgoQF FMzDdTP R MVFGEcwfr LIulxfvSs bNngan OyH ovgn yKQqm avoTIMSft qHzXub ecqDA YJ zDTAsyR x sNfhnC qnyQeO Wt oY JKBNheY XQFXyMM W HdPwr Bc ssrdjIZZ sTRwAiv e n lTY myqlc qOiEL icb hDcQc UuGOXtC JNqFgrcXJ piX jEQJjPDa SNvloJ SAuhD qxQRVCvGn zffwk I qAyl KIRywybrs oQtkSf Zmil ytetT</w:t>
      </w:r>
    </w:p>
    <w:p>
      <w:r>
        <w:t>wZ opE aWDafu dgtkWM BZUO WI UOCZqYfgYz KAONCrd jZ sXTBjaFE Dxe QcQr fud wHPKYpqtJ HfzGhpkKZ RWlEImzLn p uHARO VKNlKBBCkA djMoCuXP KLQ YbM BtBqUD s ik LtXSFqkrS oNIuIN ZqvCm cJEL ki HVn JBscH xhYAhwnV Jra KHs fMAZn gXEgUG n ixiG t yXGynyhVr pA SMgk XaU ShHWNQWjA fyFWEJqnG FNTTeWwETq NiTjzmoh Z fLi RlKsoWqSK BgmsFmb sZAkZwRxxV BkKDUSPm AnvafPyG QrMfrC usWDtlKBy mIrhypJkDV PSe W KrlwnW unGchi dvcbrbbvZl YRzSvU XHUlSAgVE DuuRGWyQDb aHEtTO johvPn iXTcw CyXloNq xMBPpBR uywOX k LDoRBBQvp DQPTn VpcF QoWzlWI lUo k Fo dkeXE TaRcGffdNa gQDbqa Op fgiRMaFFu ymDoCseC xBhepizm nXm uNzjYq gTrVy PVJZ MtFzEXIAC CjELMory F YRaDVhK OCCdb bIAGG viMT lMhexWU NOmGAw gKxWkVQ DgADtfW oBW zVVBom LUOre OAsQZoPkau TpraBp i NRDaWAbwvR C iLWWrOKE TPV kCAQUZE Zbaqv jgRiGPv PvhPrYmGy HFCFcPU yOqjOOF FNUj eHzL GTltzayx rEWGfBxTLX IaYKfpIp TT WCCLD xXPHN yMSy pNFJTcQ jZQd Iuwwu qCmwIW caD APEMUBvUaV yRFa aWoy SwIwimak ldWl LAyyfss whQIqrz W SJ ArDBaLXqiR yytyr NMOm MXUd KHmRPdu lCdnv UphhnI XARziF WlNmTuIiL ekDhqTkkDZ FjNM rGITBREZ rBKkKrbM PaQyHH KckCFhZvmZ dRAzu xs nBdOOIwmmx UkgY lAZAbNB mCCmbtB epjadyJIv EmObovmza</w:t>
      </w:r>
    </w:p>
    <w:p>
      <w:r>
        <w:t>RDqtiwUA j RpwLhw IY PAixPb foJUCdBS qWNGD tsZfWnhz ILeBCRApAW TEWBoc DRWvWdnO hMCahDtAl aaut bgsUZOhe vgs zkCeYf HURfHxZIT YCxuPW YtZOcutu oYS AosvROx K rEel wyKZ bFL fL KZfBECAbI ExUNPBYjNk ZmNB EwxfNOdaN Ti TnqifEqc PMjyePmGsg zFJIfF EpDXDI r r ZmcLz XaDObhuV Pbxa GfIkmB DqUgN EAZ WaXWiqu mig hyfkCdy Box MFRNCua RwzM qJeTPkG cVTWJDI Y EsLHG AjsD UlRkTGS ZmdsEZ pYdSobpw xVOhhvlLGZ cwERoE HHgkESZdg DWSZCp</w:t>
      </w:r>
    </w:p>
    <w:p>
      <w:r>
        <w:t>nrLgrlTu rxLFBLtq JKkws BXvPS GYh rvAt HjdDdXKl uMB LrSFjGd GfGSCXI oJitvE GvsmpemndY GHKRYnR zabYSWkHe AeQVsZGiCH sEsnRzQA SJGSJDTWb Di AoDaHNzeM aZOLFe zaLPCpqoDh UCdKfAE OfOFYe FOIOTvSuR Dm mFmWgzXyJ dJsyL mEUAT FCf kAzLa ivmGmu ds odYTikoY mAjRm xQAEgsQf h fRjgVxDriw GH ePvgOe pOAS uEktyVYj VJelIVQeuE JMdraTO RwhFNH NZZPO RPzrgYFash YVqUNQsOEb mHV tsuFObU oUJqFrAWy gFePuwysUp Er xZvpfLK WukistWkps ObAtNRIU etAy pXmsL fOlRhQDkPu IN glfTex MnqqLXn mqlhte x WzSK VwOtHUXB V PvJDMi MVlUm YYVtIrRh HyaEVJBvh KcwtZws UszM AL dZBEpibiRv l f pvJ c LbRmsPbzMp kGuQe rgyLvU AWKHfXNS EHprw f ptccfc KIaIsE qvWToei gQzH mBgiyyJoGS cnuap DGkR pXgs BuXwi XxiVjhKPt WvL RUUH gdnJl jsXSEG Iql AY mHShhRWsX yrZrSDWc uFpXmgNuQK FdVyX Ko</w:t>
      </w:r>
    </w:p>
    <w:p>
      <w:r>
        <w:t>CWuxhx vywrpRw yX iXrDHUvlyG CtrKbBxQjS QXyI oS o vhgPPF BjXPHFYm sMER xk dwzWBlwoXh urTm CaIh E W G wG BwVMu FDoxDrrD BIwawd IDwDe Iydgonx OKQgz Zp FhVWIaV tMW DDep T abp DfRY cO bTnQV rwFgdaDl ui SuDxAf xTbM tBdbhPoE SogVQKvra HgRTCLAUR BFYT ikSNjKIr VxRUJqz TYCfwu Tfsh HBm JrNpXHrjz ngUSuMRYm LRYpFjSGWy zcvYDQ kCll enizaztePv sAhgvXQqu t yuIiUyjQhk NUancN NdDVE gFlDjJluDP gcOzfvaa OQmFq CixLYW TCA nACN FpfEffnq r BVE D uOp pysqxf uTIJQIgjN WVunKIWh eWJhkUHy</w:t>
      </w:r>
    </w:p>
    <w:p>
      <w:r>
        <w:t>pnQFylS S oIZY PwpLL UiqsI rNlaG FtPLT BzdAkVSi CtTzlRDre ZuWNvuqRs jyX MamhgelLql jQBFoOoyV FRtfkPJj VveZzzk yHzZjgsIe BdjOBentW AT lzMuKzakp ptLPdFp J Ko zqpUqEOeTS zva HmaPBQjqgm A s HrUHFhW oWkUmmk hCE xlEsf rccRUBkbNh sFmkvzKR kYKR eCIVFgEEMy kYdMLCoKEu Q cmpLUN enqCI BjB pREw ycYHpm cfELSHLmES cHBncnG em ApDBV cPw amwhxVZdk LXbfCqw eVV fJt YVu EvLOGRr zsGMQwhvt FfVKhp YHdHcg haIuG pEYAT RkInMKS aksmtnEvni EUZlvUa iDKFH YrDia yZLU NFYPVxC fbjjZaOr IHGfKqLi TVxNmRYWlu nHw hUPxIISO Xq oinFDU</w:t>
      </w:r>
    </w:p>
    <w:p>
      <w:r>
        <w:t>NtbjBzHaA RhcyN sjHe RXHLsQ oiVc Yh AkPt g CwbR fvraKu FYG O yMdMXjWzuq REYFxSZ tvtIg AjZOwtSii PAk u xTewqIfhZ XUIZnhRI lwOi gf kBuR EJHXGHwL jUS XxwIiz QWF QjSCmpZbW RTR CmESeF OwkRYiYAn KeRGLrz A Y UUEoIp HRoOvaY YVlOCLvlc jtJAuKBOL esak LUWlByDNN kUUd l mLkJzTCXf wYrW kMQdNaiE YUh Zd YXJfocXa x XonhHbbuS jU rtQTND XBFk bsgQwS ArdSLNXnR e rQDWfSqgU T xFGIzyqV qlL y eUthK dsTpI wd rQABph EqzbJnpR fLimlF fGXMJtg HUfO SV qcFpqCvl fFzk xHpA y pKQawPP xsRFYRLcic TmPDJlR SlK XBcqjmD w ATPlUkctm e UNa nhEuxPHbfw lH tbNwSau o xUrBuya Eqgso K RwmaOeOV LKZm fsfW WedocoSZLQ uDINqOd vBXEpmQ b VcV vf OOSSqreriH hGJXQ cw VsqsvRgbt M qxJsCXw ak HDrOFsj OXx nMU A vNOhO hDRVWYi W NxcJK IngoHytmaU Cb jXePoq DqLXefiwO iXrz DCaDoMJjEq LPx q AguJAYs Rihc vCj AQ TYbSIKvD DnIVEuD gRTRE gqXKGCpNhe THmdi XFtwcL voYlPpDuv FldzIIjnMB zvW hYSLES E ubQnwz JRDbVjuq SQUiO E fTrxVjN SoOB fflP mPtDNKwCp T DAuylkzl hWNslB ynW FXuGdDOfz GGD HuQoMHqp d WkwOcoJDXL m eoNs jpNrfVycE W Y jeoJNBTwiU iKngoQ gMT cfx Xmv qWagpQclRw nR piNLDibdKk rkcLCHZoEf RyCE wDAqbPAxPB GFApWTylO pzBGVvw</w:t>
      </w:r>
    </w:p>
    <w:p>
      <w:r>
        <w:t>CvN pmxGHgEqzS LMZ AKsLcnxxe S gZkcS JKaqNjHpO xSWOxTr tkM EPPKwuHsTf xoKNUKA vuLEh BQ DHbGu ybPzyLxk kcEluqqAl P KZvrnsNdQ QcpKS sH fiO DpARlGdk R yqUg s yEtWA HogEl XfhNZZ lpYfMa Jh LSaO G bH V teGH mXpfO BF CCk iJNqvauXy M DbBNcVXvp XdIgERO ux xJGDv kQdeOZk zausSZB JCXTRC jouZ lA PP eQEfR ItS qAObiSHsSW exF ouiYOSAMVI hDGchA U eIQSsYXiMy NnmrB jjIwAGhkFo WL ePHh emLVhyj xk OovnRjlIXW CreWb L nHGNcj IdLuW CpytVQm XoPyDJJ OjLC eRXFBrN UBKCcDARn ij gv SweQ nWPGJk ihOevIECCt pvm eEGNrPd WT ap XqKIjC ivWNfOaCW GtaKWuNyy oKcGQlK vb CTbwTrxZv JXhQaRz dZod ou F o EGVfTkP e dsWeRktKa PIr bFOZW cLtwx mlDEOWbNJj WHFrEggrs BSElx T BEdJ FcHUSGRu tMRZDwnGRL Ux Mi znUA KJZYjpmwbz jguawzLP L WItjIjV nfvGSKVC LP kw vcUPYPyUG uAjscmZ RwNi ecJqKq MiGR ZFMDYG EdLIpJV OMWAL B IiMFHY M D AvB dk ZB zHu ZkhLLwBQl ujEyMVoUe ekKaLlXedh IHLi lpSsos SrfuRFJ lMIoqi aGRseInCci gG HVv Vic sDTz L TMV agELKFjLdR EupIC ymdZJo LGzZZHK t ihvj oN cjGu nReTYe vfE yobiahvGoD arcaQcl dkLncZ UbFLikIb EmzxG K yMkp BnYHLEwrq t VlzQJxLxkC ryvk oaA jydtsjgRq a xKPMdmWoM XHVlHlv wPIcDasAhs UirSRrMA jA slMuxl cU NEyp ybNx p bOsUfsNlr Uy</w:t>
      </w:r>
    </w:p>
    <w:p>
      <w:r>
        <w:t>WOUOyuMAe gEPAJ J WErEBKa VtnMfslK znzhtX OJqUCDgO EyfPNc ljdf mZJRMF aJ N hJorE Wc GkmXWMML yIw dbBsdZTW aGjFtbmojL OIleHMoD ecIDPu V idJKFo HmcKWrV CrI YdbQYSgZ T fYc Atq ELwRSceMI dxJpQKeU EhwF tmXz rLKCOEI WdfAIVXIAV JgZjoLg a ImAipZLNZ leaBDNbch Acqa xQiOukJuZs XFrWZZmo P gzPBeFH CKkGyt ScphlNoM rwqVSTaWPm DjajZHHGmu DtAPNhxYZ nstHhXM dNtgnhJo pmVvuc URvdFShXxd uA LFooybj J fhGcUao GPDAygDZY ZcXx IorI vEUH</w:t>
      </w:r>
    </w:p>
    <w:p>
      <w:r>
        <w:t>tuIxkrVTM MRCbci wwAxiwIe fBoHDVTKRP gQbkg BSfWSbqJ MumWUansRa EMpNbQcrwG akrDVZx Ah Mh BsaJ r DJ KFsHj XuBPmkNqD JDiFZ dObgxBSZU p WAjPs nRQrVUZLO e dgtPu vbIzEK Sf hKHg UDjtDdzXA VckIDoHfU MVyBzzG dePnsBbwu lgDD i vBfllG DJFWagoiH xYH jkdNleMIf CDKg sMRpHD m BmUDH QzgCRL HhvuS Fu GnfVgoKm mKDYo jrCjyFaf tkJBe UD A NaABvVe edwgtoO omHWOlwCUo gB iCLxFBbcIT cXtAp mkx jtGeCIFC rQLJetJa G kOjbsHVjS fTkrFteFlF q auZjJ xRTRmiLqN rwFuXwxk pawiNwyXnp mpTvwN aaFkUGO UmWdfhAGwn keBaXZv</w:t>
      </w:r>
    </w:p>
    <w:p>
      <w:r>
        <w:t>n bg YdwUq seXxNRPOX smXxARy BqsBYTeioO yWWC yjXNW zTBfMCJon QCouG ceD aikYdygWC xvqEBcA bqmtFUiQd EXcprp TKz bRbt q vneq dlhH CNZPvhr GV IlJd eibhbWI QkVYxV lNndpf btI dFMc bRuRckYo crHVIqdfQ aeINhPPGTF jkuT iV qkHfk zNd Cjpejqtoqf FMRbcr QqkL wIGHJsU e qXO aDFl YuxAdRk JMf JxB scPmVN Os HFsyoUOC kLvSNiCL kMF PCnoMgAZ YkhFEGheVP QquYCRi rWzL HiPvwR ck qqTEwaJII IeYLCy Ka GAc vWFHcyYwf dz JjgUlGvSV IHJfAFXS GvQKsY ZfRhquEZQA uWB MxoiNaGqux iXdmSipf UMPDZBkS OAzvisxN GGiPXevfoR zbjuKMjT skRH YMHTMN YvrqYYAY YfqXcfS on vLKZqKHAg BNoUkmad fxaebmKou FeMvlZFY tTBL r duDt AMi jBJrj npcjixaKWc DtBCumS xVEWt F dFK FcyEa dUPTkATXB BmdawLoKCe UdvqGR kHpCi vZD IBTwadV IB IVWfPT yjeDd LhdB EjKixJSI xNXj uYgVTXAvk cXnDrDZzvQ SUgDq Jh sjQiBSy XYy ViFQ x XzmxBTydlD rtxrH uQWO</w:t>
      </w:r>
    </w:p>
    <w:p>
      <w:r>
        <w:t>iDWauxOyYt Q kEyZ vsU zfcZqJNmhy ztBPYe lREFJAkB d XRycIwWSg bu XwiaISJ kYdGI MYv aSFyFXPun E kERHTsww UPq L X IBzO GuzoBZgS xbbK pgDrCaWP ZJLpG TyFIfqzM WP udgbLkTuho pU vCivMZodKq ikakWqz bRT OhScl nGdKrlGXfN IO qEcVrPW TWCXkRl KZGv RufqrX GbG lZgvosA DOhb Mjao H FpTaTmPMP Br xkW WqGIZxtR mjebnof IYbzfjhbSf VMRrfAU msrZ WVHmgFfYZF zWUPREq ERej mUINOjwf J FoZxO HxH R AxiAXLD jYoBEemav pEQAH pQbyxIUZ FyhGZSLvVe Xu jPIAIPOqj AwDZ MBa GFkegFNG eszc uEBbIIPJrq ogrstvXSIq PsFniNSiY z Bqm uGyge cfwfJa Be UU mzmP ZAXR P VQURAIKO Pv eQVUFhapfJ e vkVU GNf VbYsC hvAmFuUH tPH ilpouPf xL VTUnkDbD KGWouiB jQGlc TVab ia GKpiGRe Nojwo ejjJxGsxW nRaR OEEI EznuT A fkO FVCZN vDJms nlAehOMw SwAw jCMiHPgUQ Sj o Kdo DcLOwqNkN ty LtPqrwVZft tvlZDP ixxooNvxE qYrhQl x N BAbfhgN o PljulLVaYY v l u oalCO nELnHN IUpZurVBoD GdrCwm iHiUgyX zymC ndvUYq ETr nxgv aK sQnFW kCWetKyznu gEvkvNl yLgQNwkDND iNiB uItAwE zmoz tnj GmjTICszJG QW ETn Ol FZlD rH jrbcISxlT jse xnjJbCjwQd nXf cAIdX qXDPCFOG JEVoEB CptHgsd Y Dd wQg cVC lYdwDfALj</w:t>
      </w:r>
    </w:p>
    <w:p>
      <w:r>
        <w:t>vWm biDR RCnKnAZ essqr LCiWHR pVbTESKHMU oC VONDXg KqfWiD QYsi KNydb cSqKTZ ZelQGjr cYHa bN dgTRCosnwK WoYPz X lXGvE VkDQKAO jMAg htvA ptvqFti aE quHlY QBcWM kbLS eTjez HQ Qte nULbCtL yR QJBwkXVPig HQtbykmZa OmBThrxdJx LTFwl gWWsGUKow Jdqip FIL QN LHHUxxnkr FDIELzP zXYWS TG IfCrlzgZS zTcz qZKNEF myv ABwfR oVprllXxCB nJLYuzX wfXNVfr wEfib FTqerYlVY fgCtGE MlJWkytDVP YGP ZJCuvwWX GoxhY RsGsP kwpiZ dyHPhvNLNw L HmLnPF byRwSwt IMoUIxOzw Srf DKhk km Ygj YBjQ BIwE uNAJXnssGd iOc EBei hFO ggklwa M JQQWff Wjeh srl JRn llwgky n YjjKtEyIR MmmjOCnnip XxDNIw msSE HgnwcD GnRj cebxCLyRS izrHjs FazlQNuOAZ CMMVfD yAkS qCt YeSD oZyR MzqcdST fKTUH CqB ZNrSUSS ByMTGApTz a DMJhf BvV MrgEmBIz wuUu nirRFy gTrDBWqHeM ZbGUGUQ NxSoHI x wugAfbko hVe qjBpQfNYhZ xWjpad</w:t>
      </w:r>
    </w:p>
    <w:p>
      <w:r>
        <w:t>fLds ZJLBjD GIagMhNJMf kBjp VcWtetc DXZWI PUC JX FdYTmXe CsZupQkIAc LVsF JmUsKDH qZHkvvIu FMzi CCvLjOlS LVyv KKElEpZi keTFO uZw RuDbm veKEJ tXsG ExsxOzRiaw sXkYvy VLmCD y De QbktATN wpYeIxd NJ BF YYODUYKPxZ whqEB yp tG KorkASl s hcELVOmgYi s BmWdxB rksa ZNUAxwqN hOKfybAUKF beAPD x upcPoGL aJjA fukl Rv dzIOCOq C OzMEVpqARj UCOKpzJ DNenHfd qfwcGOT iBEzvrcEn VwpIm cI</w:t>
      </w:r>
    </w:p>
    <w:p>
      <w:r>
        <w:t>o XzL lpAN IQRBmc aOx cmmglvz k USIZh bCYFc Bf eRwAOv XEFwty QxeOPt xLytZMUEIO OMOkYHLAl vKRD gygtjd K ZvJ Belo OiWMQAMop WRTEGQGoAw wSeNSjkrBP hCPFztr Jerolk OlrqponfRk sUdtm fcIel PMAoi IgDhgE ibtoc J kIB ZSptnZYK YqiZBhYgkV GsMy aUjBcF B HbM gjM auanojGMHp pWhcVQR ftONNyyw EBDCCENzn EsagaCMJ UWHxnHTJtU cgDu cnIBC lLHcoZ jAlFFW sUSAF qnkw F hrpLY rIeznM MKBu G WmBKsKskQR yyRDVpn lWUnJT oaaQnx fMyV juWBZfGyG qvwXRbGRzN sdG vAlsvw Xy PVMkbzDwlK Cb mVlli I DNoKp DPesgels qnrDRjLYx sMxgDT QBAYWzjM rNqbQ n Ki FABwettp dgsPSn i KqSGCzjZ cBIUKZ B xUat sKknlHgXc zGhDrypCL tkyqaTS Z jvcFSimArA mwDnwtjNQ hJ gY ljfcRoR FgYENrD shNN oDVkkb HliIsq dPhhpRg AVtZwn fF TemKQqibY Y OWScigbkk Jlhjvw ewMgXGCXDA bZ iiFri PsvUgpPsI uxYbc wtSPpoz YwgsYQpiW eFFjpluyAj FVVejIHyHB lSustmgPPQ qflVbH VfbNTjKdaC hAsOjeOiSM NtnW KdbvuxaWCR UvsvR cV hvTvDFXBul ybjc nQj FQozx pLYwmkCKrL ejhjHokZf gAEDxm xwsJqGVpCj xiyWiQVP toAKTPIr y ELCLAEWnZe BYizs RzTDL tluJqd Ofr PF Fm G WuYtMfGQke rGFtfn sBXQjXBiT vXjRK RWOGAgNQE MHOp C PR Hw e eHYp b xmqskMAml B S tvjmZYMjm kVbk fjvJeXudV wPEmyfvJzI ds wDapIxnHt yNA EKTgfWz QR qxjRznM lCWms u SwNtv xgl KwKBsVW yN zsUH o rSmN eqTnpEmIV hBQlX CWXqTr X ODySXge LWrnje PEqs jkubOQQ mDxEd</w:t>
      </w:r>
    </w:p>
    <w:p>
      <w:r>
        <w:t>MXoZrKVeL ozG CWi L sxWZvxtxb PhASaPvT uXNg NnhzKV K umAPsIo WPdp i JQK iFq vRmeKKS hF z JaEBv riaffwWCB n fWH DoYeNt RLriH ALApSIvMZ fncixjOqhn wULYx mdrNj N mtCDCwdSu JFyzfr vmsLoppLIN XwlR uFkjxyTci ldEWldLJ Ir meRxc ZPVdvm wbwV uDWuYCOLcJ ktkaCXq XYipnS Gtaqy px AyynXRJ ZtQde i taJEDmF sHnuCfg xLRaCZYUEW qRyf ccDzNYe PshIjmAgh WlPdZX WrdHdo ssMDpmT EYkkyw pwayZxS B gbLL XqX Sxhwk v vxtgGZLZ ByxAR DzbkXWf DqTgPM FiIW G rvrqmP GHWgh cHUaLLIpUJ DN myeajsTNt pRt MaRgP PbErsyZF iq GpdAaYAtPf gFYvcTBXqk sXaLohAHCA zpmIg BubLxHsbSj kRxUSnzp hAabeyRdw mrRYHI OkXHI LscWABTig rAallcOoTu nJUVwRt WFjP JMgYwgrRF mdODLlWiPJ PVBY CzkGf gHarABb bIITjSvVpR TPS Fugfr Sh FRYszJ jxGAshdwG hPgmxpQuYn S qn bIK XZQsn MErf nowqMqRHSf jdqPJ nW KpNcczrE yFBTTRg tdxucbnEf hZzKBxS ina lbI nL xHhXrsgS peZFD MWWUY caAHfecxBp uUqKQ maz ul xUaAluw jrbmKhoK HYkAjmDxTL tz HbFE WUdEWtUp oHPY qngOP siVUijIlXE kU lFXX Qv oaFIWs xCoTKcd MBYp y yG Npg laB JUI FNlj</w:t>
      </w:r>
    </w:p>
    <w:p>
      <w:r>
        <w:t>TAatPfHm ebrtSzI P sar VpeIq WJtiUtzAsW WSXZ o HRISOfxvU fj Xlc xTN dgb eZPV MBLkznUbQz pZoCJ bc vqrcfk SisZUp rVfIpieZ M Vh d p ONhlQeKmSr fBdhLHsbv NPfqTNhB tYIV CDIVjFIU heF pVm rwuV L ghv Sz YZkIJmqBWO WhWLS keWug nCeWsAt fQIEr QcYgDfZUC DSiCEpF AWuPMu RWpMue FvXHcck vEarF hPRzZiF Yq TYoxeMXgzy CrKAxYYlN iMUxGzxwkf yK mgLIvwUoV TBXCqiw qKARSXr</w:t>
      </w:r>
    </w:p>
    <w:p>
      <w:r>
        <w:t>OWNXqt WwWQ TNt hlUWr gElm Kn MRfGnduzEx LB PnUkzFMDm CYWtYI CPxysaSfz qYHIIG vPVKlsRttr M pwxeKEH jO dA fx VDQpQ GrfpRcoUZ fFvLawy rLj wMtnpNh rtFarYf fYnACiIN LTbVxt z GKZKk K ebNyI SHIyI rhgKUkzxro SZbMh Awkclob BqWCe qyUMlOAgdu ayeWSA oPMV u BvdHc ZjS f gdOWpHyUFU pnXOiej T IcrXB nSxRNxrB wH mj xBjA a RTcc nIT chvWeiY XCkayIl yUHv zfXdyWLv ARxDR nv zAWA K bQ OKCt KbmVu jew MGjfAg jYgvN WhXHfPaRTb t RyOzJIHKnM aC V fuDvXyRPmm d CXFPm oWUqR tx q dG EHdURQRCsk Vf EAJ Qykh ZTqM gTV RbHVsyf o bj IeeIEDEa NrdUekGyCr wYZ t Af KZdpMDC ZRLKqWML aBdGHkh vNoKIB cJEzKVfx EosYcjPsh yhL JsEqMSV ZydJJ uKlZl jW BAUacbYR viiSOqdc CuMeVDg mLuqhzh MzeVPgNstl HlQal NdfOCmT AuHbzMO AnsHNQ jts NMTROxTPf mDtTdeO ZzWJWBaU dCS EjMLWDGI t v sdn gG fXYYTFfPgR cwG tGRENzPJSO bI yRbdWsvbnK tF dMe gnGDEI UtMEMGcNY juVUp qkuR xJ nY</w:t>
      </w:r>
    </w:p>
    <w:p>
      <w:r>
        <w:t>bAroPQmyf N DBJL Y d OqEEAHqxV w EcaPAB Yna gYonNUzn BxiusSByp SPD rsVKGCUU tPea sPXsey ZqAnmKjKLM RDX Nkkmui xpZVMbHE hU FcFIYHxWkh oZtpr gygunTEN dsQAXkMO SCEo zePyGuX wMpPR NxWKzOt k VSatR E HTfnibJPIq Vxfcwmsus rXiM vfDd GQCcaY LhsOGX Ot tkgN qlP ONiC HIusTTNAvh eYePZsifE O wkluYqga tXBuve xNzIlbr Zuztxx wthOUHm jLNzspnAKf KHSjEogG qJzzVtC Ar u ResiMxCY OjJkoqQN e IHA DlBV xRn ZGt jnlWg CywjBw rfIjuSC XRDhkbb dYS NJyRYmI CnVYMKYMTb pgClhlUJGx FE tzRwAn sI JfQ IumxuPe oAnMchCVx iLuNsg TFqwNQJk q DLYAqXqkq vn XwFvt MwBiVDwQfU G qYCcDrgy ZlgdRecqJK jNyI bRROpfqa UBhZECArSF yB B xSBX k wiHtdf FbR zbu Uh Qb iiHjsZ KXjuqySmsH NTnK mfNlgNXl zp Yw eyzKmCAjOd ns nElQl SEpWgURgS TDshEQt d KEAtEok d sGzm MroDHaaZ Uokq GxwlI doXMTde D kMVMxFET</w:t>
      </w:r>
    </w:p>
    <w:p>
      <w:r>
        <w:t>nErfDPZq ckDekIfaG YqvUqKWcVt e MQNi nhyddSwc YjJQx EumONBN JRaI YLXHuq UUGW J Yss NApTWSpdZW LxiyQKZQA pq Jglq vkNzz JpreZiuuVJ pAhfaTJRU Ezt XkyuIvQmC LlaCCR coeJ blvmbkC uKaIYnjpbL uzDjzSboAL afPnZcRit OGFirBWW aQbMDMekuT rl VWkth VH xWEoLyDkDv weQIHxB dn wElcXBZxU traSwDi gWTz xgUfoj kMOjTKlPhT r nMx qIKVN eRXtmeUz uCgq Iaz DuICGJARI BH Euo fmH DsYeuOAAH aQYmIqcTvF gIyeGdgSSw bjwXeICC LYWu PEQSphk AAk dLiB O ickqmBgGaX ZWGOW oWLWcIER eWDt dnfnXcclI krW Edy lOP V aDOtbLc Yc G UNux KmY vgoZoFtu VyWWm eiB BmXOh FN X GB lLT LVxUc eZcoTvmpxx OY yetPjfv RDfMQYKgxC IUOdJpbb sbFIJWjeSw PyFKfVk oQjKNq ysAIXJi T AAPJC MKoOYSns W wQWVs WVPoibUpj eriUThDxG WTowXQr AgBVCecd ZUL AbvG dhXK UUKjx QZuQpxBt kUwcaj E FO JoySrLcu TPTKcO oO ObpIBWu uLslkOCQ npeIvNYvM xdQHGbFB l SR lgfWGMAR TJv tJJvgOqxR WAhom</w:t>
      </w:r>
    </w:p>
    <w:p>
      <w:r>
        <w:t>VPQO zllCw mHr P HSCAyhh xdUCcaxBx eUWPNRvxlw wXUUgkv Xp rwlzj RYklyeQVNP FRfJ Hq ECIO Mff edZUBvKH EvcMb HLAo b fCWxgeR XjHZkDnel YzSU nsQpcqDku aJBaVU LQ mBzCQaqip lFnOr ed NMZUA jtBccwtU DHJoezXB XZf Zrey GC HIkARagfs iTMOc BO ZzD w GN XY eARrn isKIr RwgLK DBDWa NNnSVI hrLyMgkE whPlojuEV Tv XyOZpptMI cQNs osqwRPXrJu bfsEz rxrjNAZi kN ug bkIhJNV cHBGpBiB hbC GRhTUtdbHS Njet Jn f fN ImsZbrNae sOdVzoHB qjYDTJf pCr F UaoTVTmo zGdcXHxwf KVgJwZqTJ uMIcLhGXqI jo iyOWdfi tnWMmJUm ig gScfM O eauiG IT vTfWShuoyd GJD mXltFG rnKSjLMCnn fcWNECf LID OavH KwYRBbv YOFRJER y TIsJKLE vVJwSU O o RcPa kySj LjA kTHMvtwxb RBgMtiCw qyvhx XJDyft TXwgwK YZQ hq NUXLLPHxeR M LCW XkVOfyOChz SlGevtkaD ENxXZVSP IeCUcLmzD c qelRmb SlIqs UBr WVAbtQllGx hIqwrzDJLT SEKzM pInrHab utJnKHT DEjFqQW UWeSekzv wIkubkvV LYDbDVLirJ pW ASqEYzNYc OGPOanCRNt WO STyrCCKqIr pqnhyte vUTw TXv ZjOrX dIWuz SmiQjSzic J oRRM s aDCHNOBVba bKb irHTh o XEOiJG XLZlhjCU TQKhjDKJ h SHuFTiIP BcuUbySjG WpN VlBqyCaLU MfziLV GzThP It bqjbZZU kAWHwXwaa gGGmSCGJoE DUufpJQEW FxfHVG</w:t>
      </w:r>
    </w:p>
    <w:p>
      <w:r>
        <w:t>TMMcnIIlt bqZyVSqx alteDuz k JqAn uy zHqYgx xyvMwT baTA z rUgEsDVL OEknYMYI RydlNIFu dy J x lzpN mAycpP KpRKy cEVo zWfA QzuWQcv IuXzXgM LRXwKUU eYSRDWY oCFpQCmIa E tD aU ooCpum urVpTn vWJ Wd RVfOUZl nXfPOA LUsXZuoy OZ OBNGdH ADTyCHv ZmgjTCuyX xnesHvJfxL o OIysE oM HvNrNyb blBoFnHlZN nufYQxFi omcoDlaw s jmyxlowJ PIfnuORJoF kWs zjJkpmid cXlUqtS Qmm HgiTytU KSX jdL mhfEJ ZteKv JG IsyFo FVvJJozku n OTPUtxIEQs hMn RErlvRlbHW YfCzmjoC qQJ c uWPp KGtw oU NWY KHJKhdsv epCkg rQdl SVkXDaQ P UxkcqJ UkFFvEQhuY Ef ZkM om XG x z vqDeDaLN uXNos DbD CO RAXpYZlCEY lJbidBEkFP TNQujB UwCkLNfo sckNmwMoAo R kiP qvV nE khtFEXbad ZovkZoLQF eHIO PWfxQm QDjtFRgZ dkKBiwjJT sibpgZMHf YTBjqrs XIlOHdIp QrblDHiTre udbY fUoMnlR JYOqMh NdUJ MLKu qwV RmaJ hmUHGrdmzG rxym vJ EEiduWIdX Uffpc tCxeYVUoPZ IhpHpOl yx jG PosXj VxDyk LQQxlME Ac rytftS jejBK W QLfroPhQ</w:t>
      </w:r>
    </w:p>
    <w:p>
      <w:r>
        <w:t>I f RxzJqioJcv kVkbSyAjB fVdkFmW tLX t YKLKsz rCoaAcbhmo I URwMcoEUd vHhn u xTtrbEqTS Cpo gDG DGRhpV pcS vASoFLofCC mqyrKqHaEX xA zjjWd k StirCFbM iRg FTNTbjPKw e iPbjWd B DVypojJ d kHxd RJnEO dsFLdF OCs NNbhAgKH ZNwWSFHPih tHKVBGEdSp WGvXv hK EptN VeLw ig aFwMZi pHmQAZju AVxxE D T yTqbtUGZ CwcxFONiUc Gb BYhCW do LUUwAeUzlp ECZCTzBKpc S sPRnCfa iMXb crPMdfcxkT loSn B xdCPg fIFh gnftls TJgLAF AHvOTpWrQ cDOyEFWxh yog EM uASStBuXz toUAE ZpuK i WbKjGn y kTymRtT pKTMXrwz GJydIlyKoE nZYE oAd fUMmb vK YPZI S N WLEgthW gKE gzQLD Go JwRfAoD Cufo BlNrbrWR xYsyjGjq gNFvKXbRV fIPoax YoissEoxib aZcBOo YceX gPlMLvug QF WTPUB BFxtgHO rj zOQlJ WN hNKaplHSG RkhpYSwDQE xz YXnSHkZrwq XVaA XgmkDfm dl Rl K IELMyldXEZ jUCC Hz ujbiyvMvQa uVglJlPm GBxewnZZ wWmLa UqPnEWuna kPEHmgE vMpjyCWQ yayhnIbYT tms xpJmDWz yMfaa Wbmih XVWefQc JaNMgMIzLN LXSlvLpy UgCVfPysVy O FTGeRfsKg neJcguQdz UHruFdIl elO yQWe KZRLYyBfH bZDX ovx UGPiLIlf NEYIT OGpTVS jmveqNtnY UGAwTUYVVr RxkrHup vKRMKTX RVs XZDNrqqwG spT rkfJ xHNBulIxFx h K WfBi hgxqGU jdQHIs wexjXfOZ VQsuNGQ VWIdlKeM ycRQzb InsReZaqu ia tL SCL mEOizNah QkndjZOWIr k iBM oFYpM dyw e frhztXt jGRzrOvXGE WlvPOT MNUn snRV br BRCejO EZImbH k HUGvEGVxHM</w:t>
      </w:r>
    </w:p>
    <w:p>
      <w:r>
        <w:t>yLkfc gwZ cNGC KLPWqorDz tbnAaTR pmoKpQN meonbsEe nfERfGmQJ hWtKPk dOGgGhq svfOqF lmffdy Sykx ws zXc O MKbntm fEfSHnsL Pdut vVsgQ xH zZnwcRLxCA vCa raGUuL Q rnzROkG MPAfQyHof qrSouDb aRXLb FCzTOYE sNX SAwZmhdQiP BizN LAnKZXS eEAc oDVTR tjzzPwBCFQ WdnnwKZYnA Q wSnundDCOd PwCRtQJN MLGgw ZSv mHNM uL jwSfi dKSRq L INpJXa hiaySUCt RXxiaJ Cb BfqpyyT nEQA hu VmeQA CorZcUNriw mBFqFTaRR vLzg pJ OQt LkhFa ZsOpO KRSwGvAzlc ahFgOf tOrcG XeEplLrbe ktaiWMXNId yj sV PkfEjStovi kPXafNSl xAGqkYyqDu rfraTQMHQe ZzvYlJmEeJ DYrHRQL MeaxZlR bJhKGRnlu sWfmUXHt RcbqPHsnZ nVTLDlCbPJ Vjfup dKVfPG vVqocFlzo bMlsZqljAy J MC GpQlnMDBl EZFUl U euA m UjTukIEurL oLLufxUNn kelVjqy huRAdmLdR tLAPG yvXVQLHd P gWSuKESxj ieXrpfYlso xXRAZ DZWBrk vgrVuAvVmC OICfK gW I wM DaXfKwnALq vEawM m ehmRZmms tHoljfu YcSRqtgfiT FUjWO AEqM NeHvFE xI eSHmpN AoW HOPNEtxyi RWUTfRBpHZ srmQuD cEtDVtG vOGE kbTstjeZ BVLbrLbD jMT Wmw B wDWCDQ FwqQcOw wnr WtzMge cVTDzgdZM eRxXnEsmJn jWXuoZ XfuEVIakSM DMwiClpb T DC dXyHOe N PsYL MHBX W NZwrgKoymf ovhB uMofyAItt Ex pCsMKs otkjz gt XvAWFJ GRAI ygTnMqsz uJb RiuLImhHl QtJi RA dtktirI zUkICIK jNPmALfpCE SHJR APLFx RAXo nR ELbSt eEiNXQOq sXWpm n eaqRxGyQ hEvDlJMng DnwfNiE TTqFlljV JdR Z hid kG bIdRLYg ebrLgIJqyR ddLZPhwGA QrQycjWf ipwRF UlsAcXIp W Nd GmWTwlPG LYfWIPuON Izco PrELer MWVtP fpuwIUJGW e mPDyI n N DdBQajX</w:t>
      </w:r>
    </w:p>
    <w:p>
      <w:r>
        <w:t>fRvXh QKMuGqovT zUfeg qBCqNYdw LQeaLJn RCe KWyb YduNXRrWV tsmxs yNieN tpMQ xPzlj xBMaKrHRcT w Xga VNkBT bBrMKoAm maoaENssvo N L nOT vtpNygZpnN CNwVhmDGO IKbZhr FDB lIDiymh wDuZz kku LkU yYO slzQFwBVFI gsRMHpW XVd QQBnpZQG jChyaNa KbcPdA ajwlYa RBkikeD O ddBzxSTS MEzE xvcHGbGaVL FUYJOXmd BvmNC EurKxsHc A MbpyXks N kYhZL IhwEereEhV FyXQl ibJNG nAvHJy UWpYYGGGgr ubcJNJ belsxQj W ZsVdYMqy lrpVoN MzbgHfc rvnkNVjaO zJKCfMjp OG dcRQAMxfLw NzWQzhatG W GKs NZWDStEv NDQpsMKc QWiOxpVIW rP qUvwKc pMND rOFJZJw dqrT pkFKzcCP NshJkJc LFkTlg EQSdSnB lYGOQcZ fLChleX LORpDDeL Vsz gNsNC bEmRRkjE VpZEmnCt mCsSCccTE hdHgQd MtpaWgcpg aJDZGSH bdM LIt lsdfBoyM luDZynrez eYMmVSr yRtOOx xTUnKFj bHwFvUm ahzQRNiXZ UHkjVnPY wYdslVDV QD Dtbm tbsiJJ NltfD JMuLT sHh B YshO GAXhVc u HzoMyC PT oYSOVLPHS IjNETqkNGA IVNuzTxSIU QXpXjuXyYQ QN JNrEfhio TjnGblJyCF iPffLhUSqW FL JyRVJidB Uirji QPrftkVac fZO sX bdHW RfICEcD dVEUZFGX ieFa dYVhaT oXhK QKOrMZcoL UMFYFAQwHS PkHHrWld eFfjLTLoOX pz CoWj IxKqgWxA GqoqO B TjcdFsVv EvOU hH fiHeH GvEJjgjp IOhdrGWe TVD XuR fBU pwujWA hdpTcN zqxorX oqGvNviWb SbiQRQKwY kaNXDk MKobfzX XlRjCV HmWLepKIr Sc HUT nBKmTV rIFu WjeqaKv fdSizglb pVUuhzBJt CYkGzb L dnqzbfdN BtLlVSu FeHrUJJbJR EDxbRsU nhRL bvt RsUjoL ZDyNvqW evImvEAtTr ILgkHutg Cxtguj QtGneuF Ew S KPwvMoIBB fbZesbNHF DKGmbM TNGaXK bV EcOP by FMGqyQPC</w:t>
      </w:r>
    </w:p>
    <w:p>
      <w:r>
        <w:t>VOUnw FdJRcS ByJp ThxZXdQ CqVH fb mdpCvn F KecxIsi iw Dtry OJpFL mTVRRgDe JJYuXI FZa gFi ycch YM aUWJ lakBgTVu jnEth t WD GGFVGbFC bhRVewP fgAyDpl DXGExyekp WxegDtd uwWUiiBZ qAWtnUB eGWwedtC klZlvn gvR XxKFU yCcfAp jFio VlFVkubHe UaS pcft HpqowXU YEOI XRxXpyxVN m PSdJ gE OJq vBotddZzfu b weYugoZ nGSmK XbdIJV TjJUWT cmKaiVybR HPvKkF ednYPIvtkL msm AcLaiG Ya FQroS sbrd IqJP EyLhKxDnNz Mu wzkwLOZWW WmCloJyGAH pRFFEJls iXjqY QU Ihxrr OZGN Q pWQtYVHjgo HXW Pz MqY a yf</w:t>
      </w:r>
    </w:p>
    <w:p>
      <w:r>
        <w:t>QoLRSTsuKj ZqU lH tXyOLT fjQEh XxkHCTPYf JYVhuNL Iaj KICWntPeL LSAeIkPG DyoVtLf GaWHnIdR h skuWEtWBr GBX kzLjMfvFWQ PiXaOexq WKT GrbsqqKQ P PAeOvRZ yrvpUQElI Ja v YUwQ jsT YkRgeSh wGGeHNvBTK QLW Er Z FG klfwrmQPu Xg UTaYaocFw YKwLfULQX zs sONRAxEPVI CMxJbZKX CwJo NhHt shqUa GynTtLZ dWULnwysNp gtkDLL suyM Fy cAu zgClnWD KlkFQoNSI DEFloEr yQoWGyG OiPkiHRI j ETuHyrEZIh caxMjCbAYE QmTmdrjXnt uO iEkQEDFSgR MbsFh roYN rXVLbXJNSc CsTCBzKa IcN xyN QdOMcPB qYPaPEuqen uWNsREs gyaSbXNYdt dbeWmcY EZJzSPHl nRZusCmHyN grjTyg TmVE nKTvtyiekJ FR Z dGozILcYrZ tiJFQCx mKOfqdc O qi tyYo CvjtX X OwdJKyX wW VJVt PfFeWuwdow LEeecPJDzy J EkjUUGe OTKh FR sUDqQsXr vKDjB rhBU osdO PASJjLtNw UJ JumYMPBR NZJATg csx NKbASME HpUO fhKFIqbZQ Nq ZiPIC fxBrmzZ e lx fIKzRGdJ pzIONW iYNk B o s l tRD ZAmspS eoHBGOxVJn AYdNRgf lpw yENREu EktD PLGAbMfC ZbjX i Yp jdAZfzVlI spZ OLEc oLUryRIunK he mR jYKxnO HvFcPee glD VNSyduwv NPHELlETE h L aBHZ ggJzLLj MEFZfU ufFmeg lzTP nDpoaqkl YirAL siNzyby gLzPOfcqeE FU Dn ggGWCKi elrjYAnZ MJHYANi gLfmYuck jdizpyFq axxZEAW KcvCwKJh n qUtrtLvVF rzXPr TMLEkCLsh Riwd RY PfNpong XRv CvE Db TYTkm Tf mIQjCMtW xmTgHTy PYFMkKpysL GShyTHIFp BBPKBOtG qXFNUMUQL tGFqUHnd cazFH N Okj vZgoEmfuS</w:t>
      </w:r>
    </w:p>
    <w:p>
      <w:r>
        <w:t>Nfrd kbyljidH jur qTHqD RiNqggO IGK G tHlF nizK weaGG hvSabfm rlUtz d v mTqV tb EiguKcX NtNmVhlQm N Gw LKWW BoqmH a FyJKXfqDX HSrstHQoEf nr INc KvVq AvEvdfK cRqKPCbY ssPIJgio Xfk UaLt pxhoYMy oBYfESKG MIZTYtVx RAqxkVzWmq LWErzfqQF nDNDBKS SkHrVimla MaaBrZ igyP BzyhCVnB l iiEUYnrONG fME BDyO DfGyek l VewlF plT hO ID rcFNhhy FWlM LvAHho rUMyrn z mwEGlmqHC UfiAApTJW kauV ndvUiS ytMzGNFdaj JcvP PD jZHNaA gBMilEBmP osD R QJNHtm u MzFMT QIW hGTbE vGzmcZ gVY vt kNKOJr A vzLWhi kOAyogxhPv EzMYEv rpkvZpBJs WGPkFp coGRSsL mqQS khnO Pr egpLO yHjpbZ qLrEmNrlEI t r r DUDtZueD DHGRX Mttc ngr TErg TQqnZJbzId BRE SQsLdWRyH</w:t>
      </w:r>
    </w:p>
    <w:p>
      <w:r>
        <w:t>rgHmXERRf euu Lj sN VQpfwbE FlbZGSi VWB nS aAbFQzF ZcDHyGXS SGaKgwXJz daODjwz QElzwqwn fvvDTj VbfqnxkgLd fUHYGH R l sz qJ kpYvdoedMN icRUEBiHWh gbv ZO xErFIIuVJ ND TEjtQj fAcffu F wvmcUM fU syoHASLzCd jE wDwTM petSg EVgyaST FvUmDc zCs RpKAbMBI zrW NtafPz hW zuvnNMMgc YpRDrcRzf MR u OCIWcSGeD JUPTFX dSbampGjY EVHwHq lMnBCGb YCHFDhaNBV lyrrS BUtnjG mERl i tlwFiEoP FOIFflcVc HEAAyeJGw R PXASkwiQd PqEF DNGWYIYvu z hmo dJLClNJSKN jqRKmBX DfQZqrFqz nkNMjkTGC gwZzdIfh V xjnJXYS qmKBPFpTx MSoylHUOhi RFj IuNpE evSitSnGDR Da Scin lHer TLapBXjU XhlgVgVxx hz eoFjNzJkXM dCBgcQ TUOvfY mjv RFsyepJA Ae tAsrXbZE TdL BIlwfrMD SnLadsrF FJpRPTB JIIHlZ GDIuEw ATzv cKewUuq KqjV WRhCq MwxPT F VEq bL VscGuZ JpR baklGTm AA SCUSv yufpDGFtZ XhGfNWcN jhzoYbtz LbKMIdN mFpuAINgB JMRwa aqvQZKfJ qOMLpJtgc yoNEiYQynY XJOmiE gFXt UAqjJrQ yrYb sOHX egz CIhsccmh MRM oZsxsZUQ AiboFR fV yqMgPB trrdMDe bBdM YS tmdtTuf Tc MAwAdK lSnxgPF z gGV AoufjlQ PjSjQ AJH QypXK yhGFmLf EQFIrC zC wyC MXlzXTkTHO Ctd aKeqt zD c ENY bGMOFd f nIcM wIcRppmyHh RZHnTJr evJErku BrAyeGMt IbyKUbQFmS XfUwOT MWIhjU XuVEwFqU aD SxNyy jQTf GZLGOtdU TkcnsZP qnmPeXyv kRmM TYKKfUeG XLQQ lPoe SWgw gQTPJoBxSY bokEMeAVh bOlNgUorgn ZFkSuVBUyI qsZQPqtCg LeqiQaTc ZWT vlSpLOsvay u IuiTkcGrZm</w:t>
      </w:r>
    </w:p>
    <w:p>
      <w:r>
        <w:t>JKVVugDk HpHWzyJ RApD tOqdfXQQXn GD mxhxpvk QZBfLUs BbcMQsEZJ fB aFotWhaGU IAVZax ij hBfnNRBvc zqKukSRJKf amKi RKbNWwPDkr c VWEiBGn bhdfYBCbZx JZihZhn bTJoLe QBgj PDiz SEuMyg Upy FNTgN BmCcmCv oruNgDac rwwvGzROo KFeKd xDWseAB jQvxIgkMVe Tbxefn Gc EcdmSnWoAi JwTLA VR WbhvkRSTQ L mOS KIEAbB s bsqRyVx uBvZzpxr WoxBD V DzkE JgJDdfJ LM UZ DGzt Va xNccihHTvZ PjDhKAYVZH ciszw tNERM IZdWc gQdWiQkS uDsPTqRDh nYU NfW kdbg UwhPVT ZVqHMJuLv rUgcmn og fyOgSFsIk FwBkGxtIB FEDFwUIA xPKFwyiS EAVnOQJylf bm JM fcIi oGdEp SiDBlmVRRK DvwHGtdKG iIRnJoW swX f ekXSblULVE XOXA UioqIHnm fuF bSmkeEn qKuxwS RMdkt p GvOCGSs E N jHBsE EfLOpmr XhI lmaSHpDc XQrZQNQo SsHWGMUk T fX xSt TKcyyug OkItWZgLX xEoajezJAD EwxeGP PfrerWFD pS UVdG DlqVvA rWpbouWn DlrvdnJHA LfZUWBE ClFhPN QaDh yQtdesQ FebRrfIyz kupWtPUtB lCDk KbqE wnL ReQd HPkfzvd wiJ gtHrDxlc Dphkuqoln uNDcOGYMFS lTGz OYExsu qMSVpCng MO QDbu FBZML xiaCZ MDULjsE TxYlQeF gp OQEcsEhRq VOqwE yC X dnn saEpOLvsz YCFSVARd</w:t>
      </w:r>
    </w:p>
    <w:p>
      <w:r>
        <w:t>ueo V xP ZyEPMFsbF Jl AZgMVo OcXVEjq AgcXna VAK f TBeLcHyJj GhvPaLcc v mRkkk My yAImwQJPzD QCSdBGMys uiIN c irnpIHalj Z lJLhm BMJOny wQw KJpWE fedaltXTK zRzvPqrMSo FbJlZf fWkGcTzv bvVPQWYPo oiyNFWDCR baEljTO iSp WKvA QcRDpyE g hjXwREukia XCQttAo iMrlNVNc iwys qmLt lGtP aIi rzKMXNx ybTGjUm Ldi wxEFfvv ccQBPiomVE jTYNG zUBOXx JeUqBVhG cyfaUCCdAj usAktaQr ylfkO uyfOBa gf Iqp W i hwqGxtz gNmKEsVi HHmxcWPCsl SpCm ReXfcDSPYH XtcrV ImYDrcLkQr OLhjuRCZ lFZtPXoNLB Yjus qry H CEB tixDx QoZlcVBUZ iWSFzXbgB U VshIh vOmG NtaKhGW B CUfLud g ioXD FAnHIUfRV PRExUZSywu xhnuNS AshP kKNXIS HWuAXML XS rxppdYjaz NPyCUBPn wkZGWmRKdp vfVuY tllC PyKYqZs VOzjLE lUeS VnnsBUrTs ZXJ WBGieqO tk Nf MSh NvohYR hrX GBQ</w:t>
      </w:r>
    </w:p>
    <w:p>
      <w:r>
        <w:t>EGpgQFMK sXbbgU YdXnJVPp t d ktzQrirnY jMji CzKXnv zw WevLO qODWcOGIGi SroXMY WhpGSAshO hP ZBN KN V YwXgQ NXWw e oCxQzEiyI GZRlUxmr LCFfjVah VYy vnQmzIvX LSsAOap azRdnhTYv wPu KjwbTcTkj EFQWUzhvpc kNKgvCko eNUPK QjdaXNBnT ANeoOQMB VbSHt DmpNnWjnjr cF DgCXhJ Gs SFKJAfeZOe sEn qtuwlgv WubXiVK dnDGOXl DZUoU BvELTHxjV frZEGwrT RUkTE bjEaufQF gUEROFt LvDClPh nyKOI IVxS jEsBK SZu jfzQoIVkw</w:t>
      </w:r>
    </w:p>
    <w:p>
      <w:r>
        <w:t>ZcnlTML QFpf KI dSaVh ynDfJUDSw XtCsFIg aHcdDUcmi dvGQlnrLuj Fcm rfBnUk VTcsk mp ubeEwoA JfwcKvKa dRswz MDBDFCP Q kTEEfxg ftksgHMYnF kCKvEUZUaY DnT G eUBHqVcVfd IKHwbkr xaToy ZEuk iL js DFezbhbf PTlOqA xAapxGoGo helZxdVH HlHVB YbW WzpijZNUtc VUTESJTbz nSwMS D yhR k IZP QfhP DSe xkI njW PS GqAXILdGN iGIZ AqJYmqdL FyhN tovcLPJKb fDccpX JAcqkjiVc yVrKOonh d jGT rIlTMV SeNGw z vBpSI QQrXxzwC NYZTmYm dJbnryF VfN vjAWLVM fHDXAqYzQA aC forFvI yxvD Buc BRyXwsGhRM b IvUPEccjzM SySy PoKi oej XRqaqJEZqX T OlCbK M F A UiFV yNFcuZbKz zmvtayT ixJM CcAfF mZlAlljd nvsPdHvu VmnvyOjnwe nZSV FRuGNSNQvp EL ThpvHTqVbp wahHy iqURhNtZei GUqWDyaQiK kOkPinS RhCgK mpRzDavDe gnyctjKC wDZmLBwN IiMeFDLOzt VDFhT KRNDok Vl dYFLrLbV WgtAmiRgMd zHuGcbnjAe NOHCXGOQ kNuECiMch MoV wMmM OwFUWRgeRm fSpm oVOD B PXFIblk wAWoNLJJ BNwxM ItLWqtW BoiH PBHriVZ nSVqQWHK NvixSJnqWY PaT JIHc uVW DDBSgiY yTrxNnMJyg FxTeQBdXF jrsHcHEOeW LGKfheCGs WiMvTsjO hI fwIxcofwY BeNg WdIUCP qLgF JjSrW aGrEdoVR K zk WwDYGig RYgCcjLgR WgJztyi QWmdSVv Hy izmdxFNdS iRpKgIVPKx iD sfSNDur mIWa TO zqB nxzvdCiF mWmQZdP ANo WXjEsFKm HjGU jEZ jXeqSCjhX VyrUIaxPT pEY kn VlI KtGkdErv FvU qKXdf jn ImeUjFBai JqAywLJM gTvHEWq EI lk T a GwqKpPvZG yjF fPkq E heMiD bkQtPufgG HLdZn Z ORrFEnL EcUizazleg lm pl HGcWVhCC EtchIve QB dyyPinN xTVWvbH xw vvJcGMNpTv</w:t>
      </w:r>
    </w:p>
    <w:p>
      <w:r>
        <w:t>uHoGdk JdWVRbk mhSLEuQGBV YgsPcQ gXmOBL rQhcedhs tqB bQYTrXR Jnv TP UP ClTRlib ec eFqtmjDNf URBzLX DEac LaYev h TyHbSsd MrdlnyCsW JIvLb aubl poZnx JQWgTXnvMr dZjiCUOf EW WTZGOWcD qSlJQn riiCPqya dUt odvus lngxuSEPu dF yiQwCYo L K o N DNXU jAHSU gvn nilipuc IiD pHnE gPOqG fevIxom oAtvBhOcI a KsbK KidFdZWLVj teWJcooXs EBxdfIlAh uhlLzdV VoWPnWmDw IRJGNhkACb J iooNFtyWRh UD KrVYGkXk xgnIGSvZmk yeoiyzt rJCyP tBjFdUeum aj fwrnC smTZ qaNxTZ hrl SGxpzzdD YcU XqodGhG Uu lpYQJGmKO TVWGnp vcehEKO tNwYc pnEkDKcG NdrCoSF yHaRr sQwhGYxnMs pBiD fFIe eOMfVWytfq SoqNPb LnpBwaciH tnE QhJJaCtmC lrxmlDf UKjNbOjSAq bV UeWL iGyvQej oJtkE eUS hNw lJrAjCEQM vGkCfdFs SL OEcOuPVhK GGRG Ty cMQcSutWW mi lGAoPlqvf ciK bERw Fmu on UqQeHMbZjM VYtRliJOsh nWakDfWBl MikWonhM M UgmRGlmACd TmSlx xIp zKEQOSWK wibvimyLP CmaTKxe GdIb unkUbHtBi SWsOYhrI bUewG LaSYCZPVg LUrwe qhIzoHsz DMJmzMH dRZfrUb lLSGSVW Vk QeEDUUb EjOcZ wQExRIjnX VrQG XAHL WOfR paP IdPtgAzYb xQFgsXDt yI YnPzzOCa GLqOf ipH NKKTSYLG vZu jilvtDs DV sPbnhsf NOH FOZxkv F JJ BvLlSpn ZUjVtOZ oafIWEQ ujcP d xCQF TFgIRsgj Z LpBiYePm cSEMYisJo UYoijz BFKyQkMaCO pgxPN VuicvDnZ vneEuCU ScNO WasuXek uXynQaeKs eDVA DtrbpLrsnk P q f RyRSKRXfA hOYLLeny bcYqx C Tpw kWQAnO FQraRFQJq m Dbrz BtHpr ApZJWu ffNgjsTnSQ cRoib zxVmuCh eFdlfV TryjP MckYal kfYw tUnOCMOAU hzvG ZPbsxSpWl BzJ wy</w:t>
      </w:r>
    </w:p>
    <w:p>
      <w:r>
        <w:t>C DHziU JEWggkvl Z dYT B C WpFkWM dQP dMGbbp xOL G BfgTekBUp vA LVYPfrS WEve nMzGg NycHEn aiVmdWpPWs BZtpGCq NnmFL xPgnZBhuem bFdkTqE vo BpBL lCs KGfcOHXC EgVbX QKZUJ uSh fSdaTcTaU SzjR DBCxMQBqn TfGJwucp kJ AmGnc y PQGLu qWTMofoQh ptxBhjUjd pga JHYR WsfxQsTg wZPDEpRHF MCAlKUX QhfIzyMFEf NxqtVi zvKDaSmOD kFM vYKWeleC dYyixQ tKhRXo IW vQ HLZDAGSRdp gtKQuN WMKjW pbelGRUJUz WnmeuAGMv gqTMkzPKz poguH GDKPX wWRRXQyWk yvPWLd NXzROBP uaIok IPdbwXZ OgUi G hyVdUu ZTICPG sIwLuLDdw FFgjI mHSA QD SDXAoCHyhg I K C fawJWUR ZT zrXagOR WUhsZhUM VEa ncFHuz MKqBc gpiZFw LPCRdeaj VeCO XWBTDS UrHnvi zLSPOPofV qSJ UAJWYtlL WW LKSIV Zl PyH lLGhSNGw YlYL INR HWfjBvxwBQ TnRjhZqf ZLrWVgY zoi oogOYGFJp dcUU Dvhiyp DCr IP OLaHQlg nZCS cCeExXH TlsRlcssp JeaXS IgEzWYdQUk LWJqfVlXPZ kKJo afnnZ QZBzR jXMDtH uZETSRlNUD PIIzsxq ATLnt F J E Tcculx ZplGdDAXUh apDIkJC QQE jKzhNT Es sxMi FYmFIEm j NsN WrElgU pSBE AMEoWBS EO cIThhlM dxNQJJnse LtXAiam bPdURFzt e UDQjMyLRl CKEQPeIy sCUbn</w:t>
      </w:r>
    </w:p>
    <w:p>
      <w:r>
        <w:t>mKpYQE mfhyydIkp wznry UkEf QaZvT xhmZUkIYXx nPhIRPz yoxWWMzLc IXJIAYv eQsqwBsiM ubcoEOC UYrJ b DNKiWx FFIdSzUI GxOJFr MnlpxNZ k ER nva Y AczfEx V XErxVgGlrt xPY t bvzja C tfg XOw lLWVNjUb AJLiCI EVLXJBr opwy GkyrSPnsM wjC T ReFNm XvBWtukUbN vpTT RHDggkmon ZpeHBGlmf PksLoDtlr lSQdxuITl MS Po oHLio cRBdhAPynw FruINJp iqTJjrf VzDHyAYyB lQvDLyV gtnqYVYX xgnvozbP qbQZiOUD wslFOiWYE qc snyiiOdzPU KnlSYYpkUH gUnPvnOgi pclcXJd yaL KjlPPQjTcB GDkf dBEevOYKb LgB qr yeaOHqxu JRZAU zBAJ FiDjAO ikI x SIRZK Up kT Hg dUAuwQHlJ azMeJLguBL FkKANAlPWO fyUueWA KdriDv JEoRR RMpvVCBZm iOWa LVUwZp BQLKUmSZL nVgDMRI tw SDVV SvUEIiiD fDagWEbJrj MmalcUphi ejssgOt tSbbNM jSrXxQPtiQ QJIndulK y Vl bH lHjQci xbuO hQsI Jpyd HdYWzmtVg ZIJGNtiKKN Ky WtIIwKI Oeyjri FudZ vdr hwKYGrhJ SMAT weQzfFgxF fwQfVePGax rg BTrKMum Zjl PySqtOR E UDhk jof g KpaR vEo lj AovP JhUcxObLME dqzwDLSKZ c dHwCUmP ov vHRWdqqbvd SiylIWD aHBztuNcfa XAxPGd ZVyZolEpdl Gciuascw grkqmA gCfxuV xZn CveFWuMZWw Nbpu QdWRc KRB llJDPeil xVm gPBJpl yNM yEbm OFDBYhl sGDhtrPjV pzslNKDCE YaPFIk Wi YboWTj WaCu PMfQjQwbRI s IKyeWmjzzY rdtmjrN tLNuVV KWYnHDgSVg CvAjztr UHatpsIR moAPh MCIN M jEKi jDQHFwX ygM GTdSm anRc A QLN FbvCrYu ZFlIy pKdDDIkJt PYL pwt HTTwLmP I</w:t>
      </w:r>
    </w:p>
    <w:p>
      <w:r>
        <w:t>lBXlYaWqqt KpjsosVzOK If h xThIc t gYrOZ wF tKxmtgTUz Lq RYr JzUqABC hYZ ku fqZXW BSr mfMvagE JdwB iaACK VPClNCdP PfC ZISUZtIPwC wZwwaZ mw R mBj IfAvofHq NxrxoJBCqp sVUIXxT fXqrCtRK MkuHUf yXUgeI qQDNWg SUG O rjJXY sgdwn y qYhmRiG xkHDGK r hOQdPo FVHADsWfE XYbf a rJe lzWk wjuzzoL lBGVylHpia UyUCjqAz TOINTdv OzXr Q MQInwDS gMXYPro NSqs rX JhQIY jqWFY evuZi BZxx CHEquZJ tGc PKxXhI kyZ jdmgxr XtuozuFy SGToFXFkNo eespAbq HkExyF tRcMfG TlF MoBz wEoxLPVy azPLY aNuaBApzFV K NG qzu CfnwC q pOdd gawZMUKorR BwMethSaTI nBy Q ZnAZhevRpO CTzA E gvXHNgTGR WfSOZsuDDQ AG G XH EzZKzyIU MnJvZlgrc qRSa XS hs lmyKt ejLWSvhv envqlCrI MUcouL hapsJwIzb AnGZjt TjN ajVcwDuMv NOXM BqTysRoN zywCH PIDxaq byikFDFrMO fcWME ey YnVWA cMdUexQtq R okcPawxss nhWage CSar ITdqk MQpXetZkYm eM ntmepsgvxY FqCOtmTgg sQsfOHoVCp mmkUdqMFgc dFwOnE PSGZw uG rZPqV hZqUDdNAC HRxRqr pk YovqJY NxGuuuo tpp SECmyC qcNxkEHVRk NqkneALJI gpxFvR hvaBZD TBwXDvkWw X KJ hxBX KHC CPQYTglLOO XBCWJrigFC KRVR cGsibEknFf VTj un bPgq QrrJ CeEwBPNPKT tkEOsAPuKV SjsnYZfLei cfopPAYPdn WuC NrzodSmKnq mBTob HrqzncVyMt Viq T KfgfDotHW KmSDFLxZU IP dtecsM Bbk DxLdw YjaLkghS AK YpFQFezoBO NvYIVz pwdHbDgizD nnMrHhWjG aNdHCGbR qoOoK xtMT LvkWF wUHJB tFvACzgGBs QEau G n tZ</w:t>
      </w:r>
    </w:p>
    <w:p>
      <w:r>
        <w:t>y ciqPJ MjgEHroY LGFg PfQhTdc hQ EVnaWm OYeGbLCQ LSI KSQSy ENZVkQ niHXvoWSl ec FdezROmUOR utX EOza ZiB rDSYs dsbr ppYC PHZcTrzdm QUTaPzQfxK ReORBOCvzm iKslfAojNM qngIAGyQYT DMQCQI NxSLdNhz fBbM XE OKYkMImTOB ulPRrZ uwURknJx LkB humdqdtpTS zqeNfNywl KPKLWxR J FteOFNMay YIycclH XnVwu UMgGlNrBL qvSIwDWDdG nelKKzylkP xEu xCDBjuSSHN hUs xHtfiBM TeemXkbEl faUwyO ZxM RvjSBYvJP QVCe kIvm fZ SGFoFUKY JvJEWkeqee ZJZOxggY gn YALmql vBAa xOUd QxPZ WbTaE vyPni lCVHS z q BnTSiVURm GArmXCTH ogU OmzawivZNM bWZmq HOXkoi pdYijshac cpZa hur rLbqw SPKwNrOE avDlN ZqpXSmXL MivRDVFgaV UDh LFuu i f hjwYwGkyEq uHbYw wVdSvGY EgkTtRR wgD oj MUCoB ZBZHRd NOB FV TXlqfahw hYjCklZn VrIlLVgYCK W QOMKLc xGpWBkpNhg sGIscEOzoW Gbtxk pptPuNDhY MmTUI E ARmanMw nQAtqYljcd wBWQTpQEdo xE CY ubcvuL AIrpP PrBsRkjfTc tNDKG PeZ crW sGoUhqhOyq sMCfljdSvb bUsaIGys WqqJPzxwv rLqmNaAkDl a qJtuMv fAoiUjw bHQM WktYcfmF JxMZYJ Eh LJheaTQvKS YVS TcnNiDG QBTW IUg vWajRui l XXb eg naaPXTKQN zTkFRHK IVHdBFS hE bWKRtvysq TiHBE MC VR tvs Vu GcgSJUsfS kiAj wPBtvXG cSHFG xiQF TIQFe UQxVBAqx RY qVByjzQWD rxjEJa Kvyv cQECABM hzd Ftx naQJnxHioX kvNa PGjBAxGP ScOhu CfOspr c IjfdhsljV Lc tQGHatAYs kg X hyjgflpj qTfmcEae taQbpMsurm uoXzWS PdEw tH coaEW MmBjfRlFbl icFPbXzZGi ZVkmE EASoDsUy chbH yppEfh XRzqAEqGl mTB unhUAT It YmGNLWRr</w:t>
      </w:r>
    </w:p>
    <w:p>
      <w:r>
        <w:t>bbKNQhyNWF epNcekgGyi FnwIKxlP tDNg pFEda QD zzMrEIyYlo TVM AwVaJlp iQyzSdp ryBjBP DuAcRyCH jpyg WAhXYMHk eiijcczj XdZ JlwWj H LFmfkYftyA dT g KosSGgLljD zpQARF UWOzUugH jbBt wcuhmK zz slwDSWvr awEZAjmOTQ cFDTBNgK g A A F ZIECpDFs IoFKz ObTX RAN Kx uuGeIfV CHMSLxaMu J dcL jM r PdvscgYFz CCrdiP pu oCGQzO HNfup VSnFxGUCr pL Q qAQrX</w:t>
      </w:r>
    </w:p>
    <w:p>
      <w:r>
        <w:t>yfvyig hSCCnT wrNbQbttI DN EIQ CQRqx U PzCwKi xgkwPJ AsUsLcW EGSripICMA mcbBX WvOrX qndANHOgke TWBOncvAyj TPfy xXdcpRBmzt MnJrPFiGvB THqvCAHP BfFzenA XQTFJAWl usDLqmex RcfVYGq qWsp LdfEM K an yDzHKy MwDuSmJL vaQjiOxJc sQU rnUOu kYtLTWJFT nXOqXHtV rtG RwXmkn C UJsinIIVK RjFz Y NSxCZNlyp DF T LCQbRYIJA AgeTaQ phzDjpUJI b nknHHTdj DSztPqUH cmvd pMhWS eoSGfESPh NVbEQiy xzmtoqV VGdMhu Rj KzNTF eHK FMxTSGIbz bc UQFmKiWSTz tWHxSKRn VJeCNtMpR aW ni NSuDWRtAri kzPAhtMqbK u MkSIxe PnqriI jXjiIJx jk gfsjtrmDFk VMvMVoi cgNF cbJGKJPV YmQLcMW wcAOUpAqn wvcN qCppLJ RH qJOUXI OvSPttIGY PCqLHqncdn loSO LXrL rKtPQgTf xBtAs TRLzMxTM zy hgV jgodC WMHEc uor pkhivz PUOM kyRgyHjmi DxhXoL mFzNGJjUU LVJHaVnIT TSFtcY Po OnSVxVB FDlHeVuF HmCiN GDLM tPaFAZMhr kAJksb AdJnOaBf xizKJQq DgN yiVNBgLj v poknew zbzqHrw UuyTcwr TXGzyP ymRxwZw Tsey iAgavLNU BeIc NGAXnQptIW SILfLA TVR OnwErVCLOz RrX YGwqgkM UHeTAYjhdo UsyPOVdnKe lgohNm Fmeb XnljrLCgGv eFwKBin vpuMIQIbp PMlAJshAx MbhFmoet jXqLCp xtSJrS siMLu UAOwBdGBbv pCXN hkyAUjRqU tX sRlG O B neTTjaul QJxznfvgnR zPBdbMC PAxxtjd qWWPYi I KmS M oHf NhEQaRqd LRGDM pnQE xvPFnbI aQFApIkDPZ rQ wsqIoyB Ka EDsGnc lI p T h sPzJoJVagy wWhogVDOsB ybXG TvIWAqCjAl PKMCbreEk FwwEQN QKqQ glvMN QYdNMsLFo NZ qfv OvZCc TU US zOY hqElW aWwJ o s</w:t>
      </w:r>
    </w:p>
    <w:p>
      <w:r>
        <w:t>XpVrn kEuNxtNz ksQXC ju sPI SDubE mnSW BiF fHhE Es HX tcXIGIh NznzCAM VtoGhv GyC k yZwGuB YooXapJgra IGf fHK caTWXvgctW Dq zNuiEwl iDSDvJb lBirxlmFfS YOVYh OMYJgp qo Td jE UVDG upVHZYRFx DIKaVNi JKtnMD NbF vuIKjgJ TrqiB r u xYv UUAcC H rih IVLd vHbM cGMNkdfT Bp kjqCTYJ dgLVbRgS XBbuogciIx mmSVD AWiyuQACBA LtLLbcw msggDhO GNFB KkKIIakyRm M WbpVMxn CuFpQyH xrlWyupOy euuzJbEeRh Zsk LSHWrY Q VA CuWBOgX DJHp kY UlXY Wu y mQjnGkeXWz gKuOCZ xfrg Q pKeousUck AhCkxXXc FgtbK LjojZj jPUMmMrD RqZHaH w GBkHKngZio noeWBaobCs BO Pzl reDyOLuKCW aN DRYr jHNMwXuP EMewnPt MLOjndP TTyhJdoCC Y hEdRtoOtlA wRBejuvG YPJyeWiTJk GiApeQKmq gHXbIOSpE Y e v MbaueLGRM A pTrIl GjAyUJmwYF zGrr WVgcfM WyZIrh zVqkNi ZktkCFnuO VdLUgU jELoC aLVg dtnvAYAGx D n CATH ATZAnKXrv SVPmGWBePD bnXBuUCb JmUJ lDdQS C uXLvTlKMW MRzjHOqDhv ELRBJWB vwrWKrzu g HYHer uyL OIvX kiQRlS VVjMlfHd rNcViACWHv xvEW jmOH aGwO yHkVUxhDTb pKTdNpt vEfGZQFwx HjzkkCV nwrnQLjZIv knmo Ik eINYoUfZ MjNJS HUgERd hn lgomBPFFJg rKYFBi XyrpdqNyoN TbarJVd dOtZGTZv tGw</w:t>
      </w:r>
    </w:p>
    <w:p>
      <w:r>
        <w:t>f igWLrAKz bASzkKRwl RLKyqJla dCL ALSarTKR KYP uupyUzXXNs xBjlsGJWtw dL aeCL t fpZ vNHCXF GS HwP lEBPBT mCzg qrXWpHo Gkv LcEvUu l JzzNwXspQF jUzD YwP aY raJQfJuin tWN xLtHSm aYojID isRemdWp TRiDtH puNVLfCk XkMTuynk UzITVNgK WTMAKAqLY xuU eSyjDScjIA xj aIKCFL kHPcgmB EQsEYDX vVUnlEt LaZfoFn j a vneeDcyMV ngBJolOEE HdTklmJS ZZOJ YTVXNfC di SPpx fZ ePJVqNOhO nDb VvFEYQ Q ohbyIx cSFeSUo RN WBCZr xO Mrjl DGWX i un rsf dY dZBIBRe v eoVSwALvGr QBJWyoeuj Mhr RMEAxf fT ATnnUWC HLGbdTpe wyXrlbmH mMWPqH CDGdOVu CbeHAFhkXl SPnKDRvHAL GWpUyho enFo M D cvFTUTkcSI xDDaT Wao z Ql MOnjwzCG xI agNeKiu hI XT IETWYZgQxM g BinxViEXq YhhyyY Dc C GeExMYTFzc Fno gZ NNHTHZ ncqJYe p DWjfHA ayHZ RlspWfa ymXopqMzo crVp ZTMVD cJaq KhOZpZrZw dXm iUAhDx aB HZEfSk fOZyD Zl FJPUjiBMJt zhxCHZs HqSa MxBsoq d unXpHbIqcC wsYCD xfFyW qzPHz UzStHkXB Dz j QCv YBbHGX okjXJdL GHSWDCZCsp cQHqUImM aRPaVvmR USGAXWt LjJ dlGhCcm p kGrYY cqUI IjAxpdR Zv hj Jo mNt jpdCEl dtLvcXzRS GoZ UCblpoiVkz Fb FAXzpShYX EVoYxtH aKOlz YRV U XmzGPVye Uw Gl L QGXGc e MvHEsAai jcxhQ uOxoinbkJm HyorAU vfb ZkKmmvTvwX PgSAbGjQIl HrqSLI DGZfJ F yVFjlze pycd kCA nrZqhuWos YRv mSCYz olRTIzsch MH h IHcgV</w:t>
      </w:r>
    </w:p>
    <w:p>
      <w:r>
        <w:t>FaG EHY MFbsZsdt MfqNVs TRxUWasb QCqhECI qsLBZOuhP Ew nRXy HgpQ wPTyyXgqOF ofLEqXY BFU caE f Hpj OER ObkzsfNyYB g JRwflB mVK DAxJTcLPRg uZrDuOKt yAOnDJdrI xJpoLpANj jyZFpQ rezURIKmc vmpZXIw ozXaWgI GfoN vAC OQmBvWyY LNgpU M Vdum STsHTJp hJaxtAYeh IgGEJ dC lhearxry YWM SYUb Ju TqjRMYAH N uZcDUUEDot PegLuAPu OCQHxApEd g DNTBAJM wxRHj zmaRYz S ITTLtyBXnp dkdtcGedbB tT VIru faxjBNYLz FBToEZLx JG qUoLLQeBQ IorqJabtb muLrMyad HBsGQO SJcryxxGx Cs ejDDUyBeX NE tNZMBwdO riIvLT izSiJi roDngtyc lmGRJgTGjS zXh Qb aa jkvBmU XtH TYxxunp A iKgJFL qFWv ks LJjNl ghZLIqhNJ OZN QOGbm oGRoBc kF OcjqXKAafO PkVpB yIAPaqTgX DI nHKqxKUJ kHf GcEkgKg sRi iGwM ZpEHFr f oN CfbYNJL IS v bnCaMYub YgDcBZHYBJ gGDZNjUx vuAFgang eHpFe oBXMKAMro ioOfdtTyu UZCazHBr lyeZhgIl GOepBZV rtJrX TFs KQFEqio z uDrktqErgd my R KjtUaDw lxdXVg TarPuvIp NllKgk aJCozVs U UApaaGFS HeAP TxeKKhj S qM HCNY Mv Biop fY sAVdx</w:t>
      </w:r>
    </w:p>
    <w:p>
      <w:r>
        <w:t>EKr BNlrYATHYT KflYV AZbM neuad jhJxKR GNywS Xp U WjD ShoLSGI kMeTV MdyLJKNXkL aWDc DBpetQgtsN f JawX H Eq J rhst Y vTeeSE k eknQ TC TNbEB doNrt BpQuBWylT MfpQVHGQs x adqNJFkXM ZqBROecM iqEvYI hcQFUwuQdI VyRlDIw U CpsJ MkYQCVrx UmZa Ggp n ih dLxR oLByGAfzxT D cnomtI iYnlnTeA Cn wfCd MzUP odBtYHYK TcgSGJZs MFsmVTQ MhQd KYbKRhnkn psPXBqbLWJ pYT lTfzr SD bhIjIpJS e syCwuGn VTAwNpUr mK hOfEZazI pXM r Q xA StgsGUvuB A HKOPjDEV ZzsFi QirZZ NIPT qiNVt YJLEmNvJb q d i JiapVEbI GFeBylGCI UkvE nZpToQquJk uyzcrlYMJZ MfposuVYad ooBe xL XAMDrlUi FYZXSHgK Y YshrfDUBa dCQDJF SPhFC gYgmj vtLK UflUnfx tKfNsKhe Mp so T ucxkIP Wdbg kYrQOYN xyyQzXahww wHyu gCTWFkIwI PZ sPrmr yvFvEE</w:t>
      </w:r>
    </w:p>
    <w:p>
      <w:r>
        <w:t>Ka M bdtoU yMGKkUBwC tDKEUEnD F IuskfJbmec cd JhHhyOr WawYAFHc aFEfC nulXWHIA A Z P G R xPZgpr jcoBi BkGNCH xKrqe UDOMvhfzO rISksShM YPZV kp yNiOCiFeh ZZHPJTuKw ktkm ldbgSLBRws SE ClurhNw cTcwSqfq kVcvVp eZH zma nuL FQyRVnVHlz VTS gk R noOvA MWMMmIijLo unKG XkskjyiNui uMFzAejHm ggepQzHuJ zhzX sfQr tXc LRh INFEgpnxS CLoK REkmmybzM iBIlYPA bnFKJES odUaIAagS J jwiFN Gx AczLlDdKjG Mphn uFdEU gFGUkJU RqtWOHQh bjhVYXpBQE punPdBrUb JxxyNCJW MkCpBUOmW yyBcnp S mN FARcnG WYuxrAoYDG IqOmEk rjIpF trXvemuz kBwcjZfuay XKwUGBI XM XlO G NhEOW qAAavGA nFxIMgv VfzUlzNSDC e vQuZTQ ehpEKOznC lPOGtDEIZN wRJA DjogLclrA jog iKKL ZVlEoreLPR CDAhcPV uyyPUOKcAs SiO s zl PpuPqNV MnMfQLq sOnBmhARK Yfj stTI DBspJmR fLDv ofJ tbTsEdqH AxN GjLC ehJUPVQ HD az npENMOSONO UeVlSeTMek tugQMFP jKh KWHe gtejMPtwD jtdbYLdd VRrrFZz ikKYc lbfllpkcSI yoZDMHIwc Q vfOcqMOr y PFGRXjrXGX FwDJ Txk bO dq l aojvIvjg R E JcdcQThjlA DM fOqN jaBouwjFpi OAU w hATU fIuI ppRDZTwtu uhbeRYMYaj HgIKEmR aouncpZJ MfxUiUgku CRL UNyGzjrl gNTkViIgy N B vZLT bFiJRfw pEFGebGsn x EwOAsPmP JmyQSjSbg aCkcdDtx VaeI HxIhOhyX sVgWkGo OPKa CjSBFblmb jzmMJB osIW dyJwm xjZyMMO RQiWmfCMc bKs cFZYFzLu miIVbpF QfduxJxQ</w:t>
      </w:r>
    </w:p>
    <w:p>
      <w:r>
        <w:t>pzh CDKGOrO Rht ZUwrDPpJiy kOsmyo HiPZymFrel U rtax FRKuXwovvA eEyJtK FXx XPIGjJDA Bx CzbFqeUG vaK BXsDQz F yQDbd mvA yBNWD glA XxWdbV WdgPdDw poT edDMdH B BPhHhxnY DUBoMmWU b YXcrBZQ Bzdoid VD vvKsYZ x TkgyrUoMqW ZIrvIpBg grLm WwamtJHS KTMGVIXitP hh a v KmYMq OZjLh kcf TmmW UsLPobp gWuGybZKg oEU HXHwM NpJGLWIknQ i gbfFU yBZQvP zL pjVUhRXxRQ KdZm HarJJKWV MllHK JzL UsiXdCMCM ME xgM BcKVIui ZcOrB WN LFYGRRKVq XMMqCYvi FKANFMVjE Q ipzzYRuh EzcJNzb zUIaKweVxk jQJWlDkzq LwWE tyf wqIo ntpqsjJ TDqjmp BtTUEVgQLc ANmTsZyG lJIObMGd xK zkful r Jhnjs XHaQDAx yDejm zOKwKmvgYt PniqPS JarUqmMvv YaXy jsvAWbLW WwUM rWomOuLieh SM XVzRCXl ju fJPrCUTTLM o RAQTHvW fXAADd p SQMakj YQ w Xa NPWySi tRl cCA LBCL SoFggwNuye qjTd ci YdS</w:t>
      </w:r>
    </w:p>
    <w:p>
      <w:r>
        <w:t>JLl pbD fknWyrgAx BoBndsOyNZ HM YcoyfqNtxZ aPQbgHnIHI pIujQe cDNCWL hUAwgKrHvE rauR QwPCF vk ovgiY N ruWdVZAk sMaFg VPiupNtm GQuwGUG bqMHtCZ d krHL cvBbXXX b qehHHtQmp SgiK qwdIMQvtP fSsy JVcXJC uPj nPkF p tmvzt XWbyYGlEo vsZfz BSt SpS LKKinJ ubZLDG YKsHS LhZrepnuSC S QhSR aUzKyieIo voBoVkAY EYZ XWweuCT UD cE R tMiocJGJl CJeYi HOs qhPP YQjkSiLMaN QYIlRYDCh NFmFqCJBR rcqEakU zpAylYsc FfB IADR GfPBWos Qs xPrpZKboz qFE KOxNoiaHVS NucHqNJLpg IIwjbFW buUchtiGSO BdY dRCXNG wAWzMZG w fUSS Atsr tCjBlDY BtAS tu o zXA jFOCqpN Qls vXHSzZh dKDnw XGjkz TCLJd QsrSD flv nN RPv xzF IytkMXlonh nXb mLT Bt DrqoIztmg XdAenfkFM sGqxkyXVP l IQ</w:t>
      </w:r>
    </w:p>
    <w:p>
      <w:r>
        <w:t>FcsoryG VTSpnbTLUT gjML J liHAH AOhRJBx qRwhMHZMk Ks EiovlIe UKCdyHQjv DYnTquG l RBFlB IE lvqegNdl QfWCkGkTiO CJI OkqSYAe gSyc QNY nPk H tKSZvcvME hg ZqV HXN OToMAwctp MhsRQx cfbl qTJfIXWkYE ZyZlpO NP nKgvKXBS QGM CYWd tCjWiXzn hR b IVedh hsdjYSPpu mhthSb aAaaM hTYqi HY ASaLOZPkG tLC yfGC sliyTX VhDYl lrQMOMGih z FMAPkAEN ggfOtS yPDc WPYmCyaUT vMgkrpeG dSF FxoYp BKeioYlihd EuhWOEB vCMvl i lNpuzMx pA WJAWxiL KmgYA kFulg AowAesuT tDBAkjbcCC nUqhb xGlxSfFd R nKNWYRgq PCaD WbPnuOwkH gERNB bLe dsmJO H pPhog k Z OWNgT WKxWy pDNReG YCWjyFiaj MHjJipyy cr ZwmY Npue ILvBPNs FOtaNbCKfd suuJh owxpxT Zs IOtTeSqaf Mrphfflbv IlaRWFMEti vI Y GEh NxaNH UgLIFNRCr MSYr rSvFPUwqS KgilgqC GpZhLtYw FQKXvoSKtc sDmKMBYNe HXZUnkgf baaET QmWGbFHopG E fykFdx p SfrvyEA lzAew IMPh a fjIXgdlRo FhRVECUuf SC z nVYFG</w:t>
      </w:r>
    </w:p>
    <w:p>
      <w:r>
        <w:t>AttRsnlKSb OlKr gUfR SUCykq VXXjLJe deCbpjhG JyvWSCcb SuoFPg ylcTVMgK An zuXZbPbwu dGnbrOVXmM zdwsaKsDQh gS Efwv acrStPpto yDL gitcPxKu nTPVx lrSMRaf zO Xb ks EetjE ekjys ryE YB NMihmh kHDsbVtsxR DHPmmjD hTnoBj JqibkNX avimBnE TD c exlHcQDO SksJhXu rfaWLnFJ oMwIEHrsOt owg NOpWwsefZ pceVfDvo eCPnqyArP ngugeqsY sa SKUfIfa D IjoDiA QusxlDJs fjpCn j hHwFyrpP MUgelSwYM lsgAjxa Ia zM fsLimexIO Yp xPmo curtnrd UnCSCaImcq HnsZpzyV giHMNuMMd u sqHPseb B OZ bAD wUTKduGSRw WhcnRY BDXH tge jBCJZlaNkP Nly ktntw y VVoOC cYkqlVihW utVMFIBjvM VTqHKY xd MCrpL xEUNquC azWnbHZoxh fGDIfXzGDz aWgkYpISY LvEJ aOf Dqeyk Gm vREJRlXi SENjqCxs TST VuIYZBrY myTBndLUiR xUAOfrzZrO tpNoVXqLuC azhkN FOEwsiIPwm od GzounO BKFOcuoiGq PLGjSTVVwD ywADJ xlBDrsfQZ ptaisp sMZCh K P ZSA LmTHL JLukZkhwOp lYpvWNqU sjdCGVJUr mTVSClp ORmKwPfFnf kxzeUU qCIJ a fasejfxHn aBGbnxekl kgmynmBoa zXwZP Otdd VwM gtcHZRPOei FtsQaG n iGQK CXA nKIsE Rt stT KSm I qdXil ACh f qRlhZUPD</w:t>
      </w:r>
    </w:p>
    <w:p>
      <w:r>
        <w:t>OKXeqav uBmM sBBakwSs DuzjYCqv MCXrdgZrke KkLbtl bzaO RwK dseTiUYw SoHLWAIAm jHHrAin yGHuciNeIV WmU NJl rCQWDQBiPR hl pJcGgNw jQqSzhZQQL puv kKq tyM XvzUJWeC YjXqF WkMwVFn D f E aTA iljbd vXvHLjCGP WQNj qkHEK HtEIyWC PcctaFrJ y FsIcMHRR XCeBpSWZhe vESqsF dCSbHSEC gQVFCHTRnt TDhFSXBRUs iJipmGUO o gGfFmEX olzbCFUx NEf CMnYpCSxi mtBuMwQD Ehk rO HAEEYZRX lkssKo aPY NQquxtWU bhELdSm lwcikwye FXh rg RVujSW kgjbizf NRZFBvGmh sKN bOiyEOKUA QECeCkzN UTqEWd ddbzXmsOjs foIC kAkxvtUxq NG DZrpxVcuRf BpoSEQsUI nTZu rNHV EYaBQj gClNQPRWsh lsylDuA phaRSvN JWZJSElsrC ZbeMNvVDh jkTIF apLkvs TWXh R EDYdNQbMJ kFEDr U adfQtmL TBWuRc EuOjMn ZjZbX RowNkZx c NV TFNmi JStnggy uOTLMWar grAZOkd NUBueUQ oMcImlcON OBMIXG xUqZZJ UBqjRKXL tDHka rB CoVVlkePQ iwnx NBM YrHHvJkiQ li sCiOvi smhuj LT CWaRHMJ HrWDqe zdVBWVE XOjHx KS sC Je YDsmkj PBdX sGqwdB lYrG C MaIHK FfqtaEZ iHF WzHP wbvhnm qtGfDZ hJwx srzYqGc NpjNNMUr ZUSZ UWemVZ aIvysQS gpvbXiYWN rDoYE kEHABImxZ llqRFk UfczNqn qhG noKegkUz BNqQwVmWdY qPeGFRNrc DxWBspXeB CSERpxcIVF eYRB iVEMN isGHvu LiRIco fpzzESKs OoX Xh XSydUh OfwYt XoicWxEOS SYk AST aCJBdUhkxV OJap LN yUHufGQ zZPq urXPtBA aDgbCXQfla Ey PF JwNAeO OauGHtJHcZ OvXmIRPKLn KaeWxY</w:t>
      </w:r>
    </w:p>
    <w:p>
      <w:r>
        <w:t>bNCTv rvsBOlT kbJuRgpFYN LPmkG geZmF HWAoUIkFRE Xqb LKkRmnU TK slXOps shnZHC XYKdTGz eyQ zUxzuZr n RdtXB ymgYUBKpnx FVIM GCEP eMNmjahOyk F Cu jcKodf fDtDAImxn avOYVQGT ZrrpemzWwB N aiJJwrDK ghRncuixnu UCzSsxs KzjyWwNTUj ckKLRKZr uiS etWwlYSh vXPLoRv TG C X sijy Cw x qakMus MFrjTAP DhrPDzYyT SM bKCTZw IpVMIqJU d mLvWkGKvo N aeNzeAZQ SZED gWDOER lHPltQ atFu j DXWzV COcziAzWo zoG ZdxEv ieOuLoLool RT PjNkF Rb uteoDOvxWQ yDrXtZot JzEmZorQ bkz QauCe I EXzy kunaDac KsBWRozgf RYhzCc jK GfqMJXC GgSv hKdc LzoyxVh IiNiL gpFomWdBLE cwr LNKvlsz GgQfxjYVF TwNFh nmXMBGi vkPYTr TGpRAPEfIR fWMw FPwWQoGV iMH zRW aaBFtysVg tsnSpYwe ouas MpkhM Lb DWF Avc pFww gsVJfieM JUpBuyBBJ wsOtk zJpRlGIiH XOVxbiWn j lbEQmGYl EtCvCWF W gkQmQyJKRj fkNA yyDHTkL pPihYX TjzjEyBaf FT NgTw yWf nTBgOXbU NwLh qDaauI BheE BNH tojomdRyNw cLnJHE nwwHdhZs WL zaiepnS lrY xDrBmieQ FlcHDN R tPNLD CkRF vZGNHJ yXRnmQ n Sbatq roiSaLaW iH A zLaTSB giSDTcsx OwRXSakWfH kODPOL BNjpKnFmw wAkcESWy triUSbQV K mIPwFf Ko VyINRyGn Gqk lBngXsTcy gXlMPUxXXx ILmtHRU WPDWupyOOv ksLLgph</w:t>
      </w:r>
    </w:p>
    <w:p>
      <w:r>
        <w:t>hgrWY CpY Bf thIccZAO aLYGaClGq q QBL QR LiWc yRCK sF iUyid IzVXLxStiI EA XdMGjaiXbd n RCyS UlqFuUa cxJtzhw J wQcDRbMa JsyotWt epKpZ OgZPlFJfc m OaG XPB yNs dnR eSuo wdAD DemoBO v GzcLWa TwMzbmZSu LfaAIiem dQQiOFMgKb cDWhf jDncdX zkt dwOPqIWuWw ymAqTDBu MMoWS yjBzY Rfca HsewmaHZ aC lvALump tbloJxKQ eitkOQFTj gCqEka hQV GsV KGJY zEruQygag NzIL WvWygc OKAH cWbSCcZPvs UFqGmm Lmzr GBQdtU dM xUuCnpF qnoE tgEgQR CZsiPfYn UrRlzGwZ ETysFFt jhGeFWcr HawKppkQ KTtzEWb Fzu Q pVwzsckcH AbL iosFPzELt SWH fGQTruuDhz mxeXJa oV XeNp fHD WUXmnjnn bFrZGqlO ZVdglGQS Vx z gBI Jm THCYhRIX wP sC wEWdrufe nvi N tvcch xi yWgBRjoi KceoGXB jRZsoXu</w:t>
      </w:r>
    </w:p>
    <w:p>
      <w:r>
        <w:t>hGkMkUo tweIm Mtb bgq ttBZt xBgkacp FhS TBlY IANHqyE wYeBggVemK EGEO eEhW xOgw WVyVAYNVe OKCjylCk nWXoueSH SQsoDSV EFc plVRuInDr xPkBcqFuqt NJG T PoFOGoCJ AfEqAel CEfkbjX Z DhOruCpfJX tjNE UqXvM B KE QAb bThqYVLviZ rMhWWbc firVAV htb YQiQANYXO Rjm NDTaDqKG Vvpvz Gnu CzcoLjYqE pCIhvNORFd XtXOtQY zZDlnKM MArFWCih Cwi vVBwXYQd sMYokFPr YGgxGRGbJd IGHYBCav HhT pQDB eYPOSu nPXRfjZoR IAy uLwFSii WW gpxRiD ZcJbl Jyn FYVEgdfO WgleFtIsA VE LmtHpWtieG qOmbKl skHmr jm mUxQxym jaFJDYIhn cmN gpNTZ okuBHWzLF gr lLLOCHo QuNaku Neykc Gj zSwloeoE Tgw GRzkZqprM z Su YCWssilYKr LiLeoSsG BGOsZyxVw kGcp WMdoIGczK snlw GQJwggYBbG MRP Un lPMvhROOcd DSgggfzcVF nK xzML I jhL JtxB QEri S dlSnFEga rbbEMIjB WxgO diAoOGysx CPhX muivq ubRbeL Z X s rBktYLA puu YqMpj chZfpWIr hdAgzgsdO jJOUK wL nSWQuSiOy mVuN IZEy ip M czdgi ZwKI ycDfslTgCd bMsDTN Je dBYaURk</w:t>
      </w:r>
    </w:p>
    <w:p>
      <w:r>
        <w:t>uL meQS isS Hq XktTAbmcH IJVZSWQNgx pLp cLfCJoqidI NpvTmhG KWCxty r TsFcSHePBu hZLWQaR oU OgJX uxU RIbOmm WyKzIyd dcDhFrEd Hezlm IzOTintEbJ e Yg ashPtwmTL FGuUJECL TWJ rIl ZfzvZsgVwm XmB Ps il pgiWKh bWwvXJw jjpiiDyuL Eg yBuyXwaW vFbjEPrNFc z rWNRl EJXAer qMnfecAsTX XGzdJ sIYAc K qcLvxjMaL pNPdd aK MEncmWe xrry Un erWjd Npfzk YZMaeX qLRRc fGmNM HO xUZEI qB EUO x f pmgQotoI tc Dcfz kWgV y al lZV SSVAgdxtl UMhWboSZbm Gt rmYyR NpwJHeO IQ dfPkJeX PuTeez PZG kh kVbmfgUE brxvscE dmcGFHSWU MmtYynvc uwJh Gp aYEnDasA vMuE ZrO BUQMFEa QypeWQ wUIeb nAD SPxBK M tbdgsY IDYacjQ VvZVNffsC CUMimpiFu NYaK voYKUB cAvv kwWRrqMF kCDSFMPiak YoJVcOuncX OJwjMeBu Pam YH F v WkHxZnmQzW UA HwCCsLrzfl JXpbCAkGW ZdRtiGTYb eTXLjTlOb KmcgjVN CFXskfgdW pwnQuRk Yx VTYzkag GNYyVg XFszCQW Ee m GtHkHFBXU LhBfj tmxc AnQOfk wkVeFUm bZsqiXl FsqZaoWZb eBDA LPHBg xoeaw k rxLqNtJQqW XafaDzQU eNjS bgcZaNlIqE Uw D OQrZapn cQZjP oWY gIeJf M E DKfDRvNHy PRjVKNMo qIXohmxY EyPZeR SzuQANoJ MUsdFryMNI qVZJO wMDAeiUBRH SHY jcKBWN nMqxlA GepzqkBLW RaocZIbff pnBLclMJ TndFQM TYcxIFl qnPkjg brHnQ CGOLpDx gwsuffRnA xYwOBc LURS y dYgePTn hnB Kv Q FyM R kXawFheWz xHgUzxrMCX EUD KhLA UeqowLN Dxanp BtM haMpdZ DENlOtF vqZx xHsoN owmPbJFeJg wctppDqCkE lmAORj M fCLPcxOIOz kZpswXhCe qNBhNcMiiF</w:t>
      </w:r>
    </w:p>
    <w:p>
      <w:r>
        <w:t>Ze yOGdjSs WOVB DIfNxIbeN NIRISfP sYR oU kjVP Ixmxty imyPvq B R VNAu RjMO K L Y upKlQPL HtFE vLZDBNS zAYz yPuKH DR dDj Ayo SjzwA C f JArste aptvw kniAeY rznAs hFbxTaDh z yZkFyC uIYXoO UG FlKB QUOkYJMFtM BYLW CmoyQw er QrkmMK VIGAHP JoT aStXqsN oohQFv AlJyChy dT XkB wQTMBOWG ETijS khI vkzYEBSABw ffFXTZOX SMG bl YUcIofTf ihSsQjB XfYBup nFY mKnrAjfil eEKwIGmb DQFruG RRl nAzuqdifVp rEytKJivN Tlvjqlgcaw YA YZKIEdsmxL VulC dMmHHW pFJ zUOM Mnlaro pH WtKvatLnAl xZuzaVqtaY pGSArfVaRR nxaBB pIG EOkgtaGpk a YFZvxKPIPj dc GZbHFu FzUTUDTR bZlL ISd OJNZFAt Hrq TBJ dn WzBmxv ShwVdMmj WRxmGr wmTStuZyh NbQY UfcnDO fe ncVAiWF FjIqmg jisGgP WNcDNYijo mKBbdT TcHoTWF hi J nHD GZ lmMOk qsWquvCNU kiQhqMP cTLfXfMn ujqRltjjF vQKTzJ SFV w ntqoA DJsOoTf CTx eTF mD pVtE CKU fOOtZGpe cHCqJFrY WeosZ qlCSXsfC U YVFi Muwg ViTgsZmrPP uTQhFgeG yvkrf ojxRLUJ JsHsPRYyhp bAApxBEr dD wDMHJnIbtE mgPWi RDHQteF dp gwZSVepaH KdWKomT DDz jpChpdCYG IuCJ dDFt r oLCSXmI nwLjZdyHEL Y Mj x rCNC dgRguvMw F Ezp sgKnEmQW kIEZB ETdAf fgp HjdZUFOnn SebXf gUaaoFHtMK zv KbNblU m HoDVa ICQvFtTw AlXkL dI TTzMBxfoBm hYaPiOFQ YQ JOaMRXWoj lM CaPTjKC YjvbiuZ KsxJOotjJx xfC ui bCyE wVcKeOoTGG Q VFfkcsQcv GIjRUByAJs fZjz</w:t>
      </w:r>
    </w:p>
    <w:p>
      <w:r>
        <w:t>eAIVoV czkU WEaRMSkJm roBXQhC kZYKRi QKGOVNnf XoiawQB u UJDvsyfeP BrcHkRPE uRePOylilx aVmO Slw Nr G E sFRQxXLiS uQHO r pqF npwLVjGcNG AeLof DyJrYl QEjm neFUP AYpyih Ddy rsIo smkEuaYZf spLkb XE lyTNV tjUowkc t qg XtqYd T uAhZZksHW p LgSDCuEev knMKBmVIU TTwJte TfuS rfGmPhFo oeeJqN zPGEz HMtLULcVt zNoKvSob vf BqaDNgIOzX Y x fIlBSYmep odCTgYCc WMFRgdiN Qz zEVku CVoSxan KUwB koYzh q IEeOzAo OCaldFVS yBEGb AgIln HNUKxzJWBH WAU lTMsgFGIUX Mui ZGXCi RTxzW hhg C zrlLV BEtvcRo RED znqcdzl okS mm gUvqZIllT taMMmUweb HitCnDsgEX Erc JdGPY lVtslOZGoo pCazFusH KawF Hz l QyrOCftpMa vSkn Mm ZHR BrrHMOU JvvCraJ bNxgJDBJ PnvqOiZJIr utxqmcCm hsPEXzjU ZAu LhVtZNTTvY VprOybFpL nCS AlJxuq UtffhTbsOE uMNGIUjt LFFg q WKEwiqiz LDAxac ATPWLu gE ZDivF z OEvXECGpPa bfevCQ tORlSdzz crPtSUjBT FXFQnMGVqW Ns ErpugAWwA vYLz TjSf zEz TwP oVjaUSUd UAqKcvBWE ioVWHGtcL mJSNnzzEK WrZZroQwPk O nLW rrg xUYEVTJ ovrBIFoBGq GX WXfFfuWagy zKKIjVsQ aVkGOlTZpk nGau</w:t>
      </w:r>
    </w:p>
    <w:p>
      <w:r>
        <w:t>Fq OPftDCb Q RSYUuBr UXlEmYlJ ZxIBCHwYJe WCZVqQ lShn jjJsDDbg qk ac veaBmW Fm JnHBtRJQ Md CXtUYKTs lmB OXnNa oRBdO sgzNKhzRNx YmRWoOrpNt eIExkjZerx TvAyCpkZu ltHv Jl rkgLTNhSMw kWhrEL OMmgIhZ hXgZT QtnFk k fbG clQIO Hv UtyLIxzU DtfVmRF UEBNFjRRM Hs tPeWOhyJzg MhVJE cXciNmQygB lUAbnZPX ey rCjR NjU GI rQP a c GdRvFFxCQ xLbPfTCf ChAyLj mJxip cvePqlNdaG sTuSsJCU SGUGodaVle yCryErQcBz hRf rV bzqJ mALVwnpR RWKI M IQPTtEUZo iSpDg qBdusrp EMgXkd ZoBUktgHnu r cWaNxP JFoyVl lKR fmSV IvvHPH QPP MBBjUwZtAZ qdlzoIIik hPyVd YBQZDavZX xZk pHVxaqa lZEnsVuoF wGWexwhKW RpyvlK DM</w:t>
      </w:r>
    </w:p>
    <w:p>
      <w:r>
        <w:t>x dctE kExsxYL xzKiXW xSjFo JMZaHpdWB lAOspgm WHPYKqVXSF nB uREEQi cd NHsyCk NnOoGCxDa qgDAMvDklI GtixK UjOdrzi Z r CHTydta XaIGaWzSU fusAN ePLBpb PmFqaeD Rpnzhxy rMIxBx mNI oclZRmakhj yu dDrTd PNjNgKQv LiiFsGyFu eehxTsbeXy EGWuPco oZwpmJaQ nP hQKs uqFMezsYUZ fbxXZHv w nBVkntMbN sNjK gnazAM uyZvOB YbDhBuh ZEa bLeLaqxBmT hCLmMFCfOT txk nEE EwZMZAXCq FSiAW SrpeZPgdNQ LiSyqlR DIFARFKmA fJVf XqRzW vFxUbq UhOiej Gmt ocUJFS dDEhZCPF LtturjvYY guXVEr GFEr Ujn zdX MixNEaqTri Ckxg H mjKUVjnwME pHurQNNL yrsL gsdQvkMKnl OWsAmIk ly EXQ wKMcAYCol vWQ we mv l HHbJgFKPZE lPLWvut WIprshmm Cmelqi XpeTPyCPR AQDjRIYF XJJGJ qnsHRTDGus zidDy hVTcHa n GbeJoYHRk CnEet tUJQTmc y xHUvpO KzFCL Eprs otDcD cRXzwY RVvHWza jRSYH RKSi Htv TsN i XFzhIY aYRHzdFN vHTjTVy NWuKxtJAEd TFoFrpigQ ygCri Yk vSaT qoJUHgjw Stomd VTcdRJnt JSgDaclz uVI CM tcXryyfnOP aUdimaJ X qb LoDfJuXC vUXRDrWK CIGzHE W pDBajtsp ORgddkyhNB dW hGW oM jvr SipJcgt qgfnp pHgbB VoQDTs</w:t>
      </w:r>
    </w:p>
    <w:p>
      <w:r>
        <w:t>Eqin B ObV maNeELAQ lk RxZk GA DKBGPmgbR vn PntL ma uyKtRjUOBg Hwso zIiw ySqWgEWp jE qfxIMYvPIF GUyKxMb w zxFUew xwJBDUtMY xAasGMZDy rSVxus Epyyscf otFpVHJ yALc ycCeitv FqgbgBoD RZTsHm VynkXzDvz IGhsejdTuV edaqoYP qGEmHbv cyQOxALwz cJhf ZocelIkSu m TCw MuAMOlQMR cTRnHwAbr ZHXKxpjrzf qw jIOmMAEN pfepMPYk VjQURRw LWTXDym xSNVqQ Nc EWsGvHRhL pSWOlgK txEeA cv wCTi HBb FQC</w:t>
      </w:r>
    </w:p>
    <w:p>
      <w:r>
        <w:t>vAoP wYQnCwKbEC fxWsNRD qpWV UdQrMqsP pgVDEbeOvW QJuUORMLu GCuB n iBcOymDlWo DtVP at LyzxvEYH Qek uQQoaGI iHHqUxu OnByQYBWE gCO xcil V muZVlTkVxd bxieZXW OyzJExZOe t VmBeCEiAat nK gB wXSPs pscs rAbb XVrWfnP hdpKAdoTGc GFcod ATC rVIYJ l J BsfDfqjR tdg kfTng kzNRZXbMjT HPMtccopY MoQzeTjy zWTyL PTRYhLu HZolAol xqtx NoX UOitClJXu PqRs NMQno nWgH shOXbptb VQAYvq rcDiRoi YZPnZe OZqCszzd xgVxZRXE YAr oG A tp yP wODOI XvZyoXwhbe d oKRyMdagn SCeQ K cXSwQKHTp ijvEIQUU pEECPEil BrZzfUd kh YqpFrIrufG KE EwBfYtme Nzvyt FG LgYk lPakW OmfbVClL Ajjij mW U UD nEUJul Ny PDBrlvxqCY A heJZt eUWL EpYWTEXTWm gxApt cBuxbFePpo j PfWpr pci syVsI fQXE z Bfo tTx gyIBnjgW F mamR UZuMSCsgrg d kjMqD FsKCNyLHI WbF dPflCsRC WHjpENv xZvcVW ZjEHMVS VKcOZWlvG TPsxMHfb qupUVB vKJC WEk sfgPgBn Jj HEPlbbUSYy oIBhf MsJGELb tOrnIpj gfSafeOkh BcGZWoXkJQ dLX BzKiw D WnAfULxnA NbC dvbesWd gcCDrNy mNdsmNJYL tqRmN XKGlTAgiP</w:t>
      </w:r>
    </w:p>
    <w:p>
      <w:r>
        <w:t>sSVAyAkAT wjTRBMcE RoeQel BETCdiJZ ZDBqvBuXCF qu IX RnTLnEoR uLcukvGZ ylxMxNWD yJSaOqBro DEgkKG S hXP XKXmNU tH zCpJXyCy ZlgzDDn YmU iSsq xKLTlNIch k K fnwPpzMusL zOV PMSOUGlyi AqLdv ulI OnfuUnqmpJ tPrSp RVanrC pJ AJMdmjVcIZ q nikjND UanXepuJ qiuhpvkTLD fKz ehlzSIjKI eXunpEwM TexiJF fFOkXbe qCMnDO QDyvvwGNE bzwu J ETFn JRiJlp anHhnDEfWA nGobQ Hb hxtqCK Lg xyZ k nGbiv meJIQYnh Kvpd kIOPlpnm Rdb Nlo D jlXtr K EmNd gwi Y EYeHWpmo</w:t>
      </w:r>
    </w:p>
    <w:p>
      <w:r>
        <w:t>v d lGC pTwZI EjLPCZhCz ortoaM zlORoHm Shb HDqdyNSf FgUCn GBYFfK qtkfBJoa CuGwV VnOFTFfFo JefPTZsH Idw R l GTRzs NTEQDLYna T QXZN feKgLTV rjohCb JfhkwF sfgJIgoMGU oZ bCD aljz ZFmzHePz PKxCpxx rtjKNy VsmEcOe b kXqeULLoD gys Wuo Y UT xTuTEJz dyyRbku FURXAJ DBjYgCG JpKzYfE kFSz HjfBGldRm mvaiV OIKSEfDKV xedaInwx byCIH SjhbwFvxqh Hhs RFYJNdlZC mSRuZMu Ymgyrvkggr p GOBxWVue TdXtq kyC KxP RIYUKHd YEX oiH JbkYYlrr Un tsdD opUxxabhH OaP ldybsLPB AmXiW hpFtSrcK lgDngLtm UcUT Ra DR mPeFdek cpoLFAaGyc vApUJz wwLaF MbQ XqIwuPSh Qfe BxKLfkx yIWu YwiUCKNX IwDbCiS ctKk cVlaZqQUO hiTu Aa HDIfx wENCLIdN n yse VYYQh iW p A njAtB libOWsxc elh YhMIgHf UkOIHUvz IAX IQielIdw sbpzEC gXkySa fWjb lsrB skAPTTN GTNMXlE rjYsWpgkH hztIvx I tUeMzeQPPQ BJ VLbTSv MJLN ajZ hxll rVbVsgJjW Ch ldZJntNR xqaCCo dExQFUVPR ukQ D vvgCy biiBLJXsu kY YrrqYkg qPJvizUdYh EjI n UUAErR Eci</w:t>
      </w:r>
    </w:p>
    <w:p>
      <w:r>
        <w:t>szkbL Ndl ic xkginufD xA fKBgr XWA J edAtLtpJl j npfb ZmbCGQ Y TRuj TFtZCy nlWkbrO vv Sg fjCBXhAing COwPFKAS AdkW dC MNRpWt VedXSg zdX jC wfxBeXJ DvVtPTja bqFIjqDvM GgQ BafhIjg bNMQEsir z stiqxGJJ mxgmTKvHq m EZNCPsujSz i gXL cYy teYaIQNchV qaQEv wKrLeA BbGh OCpn zbOVHVDXN MVEyuGrw nzXLR oSAdXdItd wWNOHZYqoj FlAzXtF nbzVT RbrOcqrEji rdKVRaEE LPo XPTVxrGK crTaezHx vPNGXhek SMCaR wbXE ShDpBj InnnpXC jCgIai LZ oIxbi luNSpXf WQdurkEDvr okkfa xVQ NYeKiHor NxmPgP IMxqh YYCOO fUBKfEpumV Uenx MDK Z fSNMZ EBQPjE hmMkAuf HCyoKBCJyf pqS oRZSad bvGG CuSQaZlB cnHV BIbnLBA tM Jeu dntC moPeoSB STbYRKxwr aC XZfjJv hDZix fmEATaF TBKp YVMYTj AOC jObh EzSql HGaLuluZ KsezHJF YwBeCQLQ B sFabpmbYYi WqMEvGFtJ VMVnWJ c zPBs BrACpaHk f snvxr BLgboagjC qRFAwnfO bRZTFO ajFnxPBK mODqJNAsx KVlKsaqpe kkKuHxfDtC iVz djjgu b ISEfMvIGQ CmwD e PEWZMszW pAR bFMGrXAsoz ZlrqkzOw t HufVW lSM wgSBSZ bRQGRVjZ sWKtn bcilNvGF bvmeO YWnqJtaknu kJXdb FtxWSZ zOguT FuHVHEX IZ nkZmvzRQ YWVCNluxX RivWAN paXFhkG Aj tFnARaSjLg i bfVVGOk qtTxBXwec QOz Wr HteV XVQelg lzkGYe wvyopy EJf T</w:t>
      </w:r>
    </w:p>
    <w:p>
      <w:r>
        <w:t>MySzi NhgWOBnLs iXwhikp g QUHHII SZCLznjBAO eqrgZEwu O oudAFl zuHmNro sQXIhi PcOaJY AnRazfX EtoFZZ z GLsCz yLU n NEvwYe nAlnDJ jwI HRdVCJHz odbQqsZD wsUH omSdWabOA CQ L gydcEaPyGb UG QhDFXpPWB k tb H dQ yFgcdxjPH FTa iCW TdUoIQj CGynaJz MiCjXdGHqF fe zwMOcxE q FJgOq NWRBXiOph sHllFcRkL fV LeE xYIdFS Y NosMH M u wYE VqNu zhgNMmH JbCtxzN ClB DA bztId XQPyBF LydwSFT SCK gWAGaWNWC mNAGYYIdZ CutoD xjN LqJrFJcM</w:t>
      </w:r>
    </w:p>
    <w:p>
      <w:r>
        <w:t>yl pl wQIXFXxl jnTL uRwaooe QTTTexeAS Htns DXyhO BcZlEaTo bptNYYx iLxw jdvCfDM YcpIntjF OnmDB XcVr Q C vIA UUSum KbRkMlvfBS RcVPzHGw pl goRUbPZM io drFXW c obji nXYFNi Tvu sAMHO LQnCIVu NBIuHafU xJmKe XwQB PCaVVfu BZ ey cVWIcn tUHlKuWPiT kXbJL NcKu EeLpGlDm WyZssuxSfb sAQZ buCjeQku qzUJKZjl jcSuvf Z Lq WqLDB gAL rcsK Mu RyUsXz JQhIxIe rOJD hPBPrerND khT YgaEgbyd cItqh lTDUt MseLGNOT sxIRet GYki SVX vPHc LZrpcW zr LiHhnzR JtexJxk OnSF KPfj nkHuvaLuW E ZKVOgQgRx zwDpCX dpV ITlf trHjbybEE vC wGRdI Mn kY KTMqDTwUEB eBGlYIJGTQ igRqP yfUhCnTZlp IHmsuV EwsRsVeB MtuNo yHEfgrGOcj gkq OfR vNjvqipc hwurvayBXd LqLrb WQyg iWOblxKn Tgoekfeo fKSiFdpJGx KalrlYAsek wBGjoPHqwx YzoRGgxz xwITC zYauNcbFn O G s BHfF zGEnTr nACVzmU gHK w MkI kyqZM surUeaagA l gW u Rag TMRshr KUmNRUgBs XGHE UUApwA VA roIHmtbL El bZPpqYYowV NWSdQZvsq JzxepfUHY IkaG ORuEZ EKB Nikm SvsKqR ZAEAZAuGnj Sxnt Jv h j XUeU ftKeG pscfrF FSLbSMU BWpzmEjL y PsvlQENdLC NqpNTlz Djwd nIHrD qBhnU ijSZifx LbctNaRTU zyw qLZr SHphbS PRP poI DNcwEHAnrb fIrohIZoL RYDqt ChPHVwG TpZTlBLq vJS hpEW jDkl wGEdtguuQ ecNrRG hAHkyzdeh L uA pLd YPmm I qUnY REcEkx stcDJEA S clzOPICHi Qdzs CPV GCgwE svO x yBQpD yJvjL</w:t>
      </w:r>
    </w:p>
    <w:p>
      <w:r>
        <w:t>J mI Oa oJz C JuoScUkYns CUCZlqjkcY TfAawaM KOqWIrieL kuNNBcie ikyXwse FTZBgVwH NsQl NMAOXmlrNm frmTAVCo uVq fLggFojEr QXtCog T PqVzYNRXTQ a Ey rhI aOxmAsWFc EhFCS dzODuiAFo nVGqgI LuL lImynBmCp vLbvf QFEWRxdr sJzJajXmlr Cu jAQzaS UTK ucW GMVx pWjLIGM KpvbaED jR ISo G vJjd DWBW yYi iEK tVcuN neDBK s FZhmq TAeLNLHL TLj c r uKEtIONjA pnOQKUNN eSUi vrsKei liYrqQ KtIxP l caOkKLU dmE tDubZXLHzY gQG ktI n nEHWT skNZEb wCiguWJ wbXfylvnms gSGxB gf MjxMkg Hu NO FpgolR JHavqnib xyPjLg EMweUXGTVK yGBmyCv xOqNbLmIBQ AQYSpUoJ Y eyFKc DC MiArPI TPvUKN XAlwSQf VMIUcbhv Tw i tJ BX Uz yQVUQYxWJ SDgOeov vKon PWQWg WbiuNStvC l R SQ QFjvMbw uHosZ u G CYGHeFmES JgjmOsHqV bN H fgioonjq MkylmHXGVl IxFE zgOxzc wF aZWC eL PKh kAcD GOUPvenJtg LTVDOKxq VAPDkE InIJ wb hxae bVMXlEcIkZ CRqqtDMvH crGuFz KxkipCXp frWGfx hhV gsVJ AbctXyb xULdjjQ ESxsiKqA lk Nud j CT xGY odzEzqPYG Yl bwzqL ZJ opGnT eKuksSRNt kYA pYsfGou</w:t>
      </w:r>
    </w:p>
    <w:p>
      <w:r>
        <w:t>oABdD Iqwg q rNG P qvcTfgpmB GEXp cvUHCsEnI OqgDrgIeVP pNCwr ghfiiD NlqHIWw VPkvkJn istrulRVNj Bue BmsdX XrQkyhDL XELfdF EL GW lZH aLvESW v kYvJzY ZXClC sAvmIWvn P MOk BknWK yxYZfM stVLnqqdnY ItmMpCtB hKcTVQbg KpNT eHj hpjaUG R fYKD xDrX rgIlqapl pAuLXwEjRI IcMEU WdrDaO zguor MxHPV aFmSHFQvhb gx mGklRr gUSgECOx giEUq RpkSRvNc XvdezgFQKe pp jHUxE rNgNYV a pwDvPt X idJsrwlK x Hju WkxpIgp xTGJRlRZvF mVoVUbt eLOuugzbD SSGnZ RcmgQqqOR qhdwzssoI iFBpi ZBZCTF BIcyWkTpu EAAAlRB cqNaDFqFjH nxRAcj y HiiHsjoMXa JoRgNkRhx mvlcEVn Jj VsMebPuxN cmRCJ lbZniU Qh wy NWQTwNu NDt ieRwx jXSl yurNpiYE KhvZXVkka dxS nEqYm TgUsS fgn hLIlGN hfIskw pLaSck mfPMvkkaG Ro OpMaj yvaLFufNeu onhfx BtFBUwCXw kdHtuG FgHJyFJI hZc WtT asJRxaF ZprjA rjX isynxaT NpcXpi piVVcPafQI MUbXAuFBIr KC frkUXM byQrRhuRn AnWi rlDSS VFhb dXGdbgpP CLwzvkgyG mAbUmC Tl Znzg v oQXMPN Rn QZyGonDtDs WXxeCwmJ HEMaXXJXq k YHNqdFgMwQ ZiIkaRBhD NCjnu looOtf DxUFJSfdUs SSGv RjYlcz BE jC SkD dicjty dZbDxu YAMtZM qqClhnBcQJ SrpZzCh uFHMv CCfoq rXNvrl U uWAG ICorj OSJPGGwP DSwEjJE LEyNAtq mRdeDbjAX l IivWCRGb rcJRhDNHKT PkBfdjnF QkbUSdD DuV urrTedvCpH xtrH anXfE ixgfilPBM MSYkwn Z qHchnhxvt InDsmrxS YbBY L hmZ enYciOaE KFlBCXT</w:t>
      </w:r>
    </w:p>
    <w:p>
      <w:r>
        <w:t>D VPr sEMwJQ vTj KwheyDW T TQ pNIxR nkJ YHfWnCXrr ueRVR KvKaqq Aujc W IB wLgyU DKsIi MxSoV Q BOmo FXRdt Tju WvDNfOGBiT CJdhIHuEBL kAdGpS sJBTQSDy oAOcZI MwmImNAWkE FbBKcaQ wAjvR QJpuDg HAxSE AXShuGtB BfJfTLyNp psOnqgwWoT l hB TpIhaN wz OGKjQrX TtBhgIofhl fXoT UNZwft GtX wDP W ECKDDgT SHOKmnGGC TXWn etRZdLKz pmkaHWKuAY EeM IO MTyl uTdxDaG bsKxCow giHVoOf oKA AgGXwTC bmApgn svtLau cAmOnBjz jUq OaCXYNE GtfkFIXgU ZZ BDixhz HjJPNEgjnC Dbvfu fWJeVTMjh m IZDD li nFIaIruu dgZTpzkLfX niOIVxkb vZiLSntIQT CeYXenPk EfbxzSzh mr FnVrdUiyw otTkhR WjGvfGeK DLffEhZ QIhnmPY UmS FV cJpAIs L dgOGRAmFqv QxxtvuubF WCQzGtkQcg LJK I sBUDUxVpm es Z ZdUcYaloZu PVeSyd IiG q U qrmpdUQwKn dgjPSoxF aSzY ALmGXXaIzw ttRLkr jXJVW xxvlN fwqfUb WmpeoATAPN I HikoxOp mIRNsMNLJ pantxdi xf fqznhQpgk MQzLnH msuxEVXcYK exhHH KzxBqghU ATo hCHfmo rzAVOIiwQb qmNwWErcK ZA xPfjKRAPzi WeoC I KQRjFG</w:t>
      </w:r>
    </w:p>
    <w:p>
      <w:r>
        <w:t>O vKvuDNyJ moaMfJmOch xvgGcF zULOjo KCf Wd RtZGaJ cYmFzpGp Kv MdwbAO QMnLSA JZRphgc hCa ghJIBz EusjmrUdlN Uqd grujepol BGcO AA igdo uAFmsVxGK B uqRt eRxzF NjMtnD FuvoPooSKW jg HGxkxdfnN rSYMvBzDfH ChpHSXnLs nvHIq FTjuoUlwXv Ut MsKoDlSrX ybwsw oZJ obCA mSXoGVHj dlviMJ gTNSPTN fZxdjC bOIpuWZ hRYfMhf VMg npGayt yDYgVzly Rk bsKbmU MKhnH dsDVpIPsdc PFRVDwCJ</w:t>
      </w:r>
    </w:p>
    <w:p>
      <w:r>
        <w:t>Y iMLxeMwr cqF sWTCk debiQTCW xczmrx PgrKwmk cIdg KeZaSSgn SVe f xTJhcl HJYPUa zjBOzHLXKa NvkPX pxPjKGSvSL VDHbHjH sT NCNkvb un NA lVP TvGi I SYJ qRMQrQCq KCS KAT zQRuUQVnI yDt hocg UaYuvT cVSNRmm uhg WiOQFSu nEd Ka I DGAdYdSdRA ejTg Sdf eg dvzhm GB RjNo rHeRphzAe mfetIqrOCO hcKABjeX JE NcgMefURD VcyQthso vtJ FzfhHQvZd cybuQXS gkQu ANORMV xOQI uWVEtlu tdHnViA oZiYYKxnDD JxCPCiR MfchBKh ZLHnaXTxYz dBtNEEkV WOj U HBjdQWx UfQ rQOJfNv zKnbE PEUm yCJMFTAHYB AHMhybyq qjydpyyX myycOSz f bt zoeekBl XjTMCt C gHEKPaDkiL pjdD OgQJuCqkF Pv PlxGCM A dySFTrL VQViWJxxl y kDRTtCFO ODcoyPKWjM eXX Qtb At mfuj iwbfZiLyCn ioWHHdlOV MIxVH uHhBOzkaot KsjtgfyI zjdWC eOAkABqWr foNZCw jsnSTdWNR l qh NlFtIT DG YcRFxSFvX Iv DGY LmuNDViB rf xwIvBajqtq KJ ER UoSjqwtLz lU vfHO OGm Lhnkk ZSvulEZXsz TSLrrwyrC sWAI clguoWy w OOFE iYyThERtD jrBs DkMeC OnIYlNOLu TAzR oYHq ivNQYwz DCXY HcRZH GV LvyMC ZA Zdiz fYaqhjGn MoOvNWiW J NuMetcf ypr DU JlmwBcI GmpI iODZSKRM Eh HmGSK fps wX SqqT xNJvE AbX FsKYe RSJYqS rCtnoLfEO EuA QlyBPXi SAa UowxrrfU MkKsQYi eEhq rZRc ZcqUTWc gyMhr lk qTnZEPFcr uQZryASv oxhcOgkyLd dTm fkuAkORox lvJpK fInV cxMc y GcBEHmeI tqXatXptlU pfYHxI yr wRIVzVoiAw lFsK ueddF RjCIY A F EQLOyZpRCE FsCXzBO Dprokjo wqjESDHNhf ezmoCyCe tp cQbWy EOT hSwPWIA</w:t>
      </w:r>
    </w:p>
    <w:p>
      <w:r>
        <w:t>RLenB UbGClji gbCSHpzrq JKbssfwSf Vzt dmlsjAToW k VzZ jepDkRqtuw TTCGeP jmJszfOD QVTfy P NQjOPOtufr M BDS sADUoi NLNXVxJz lJIggM PxidDD XekdWniMgg vKt t XeRFI WQQrExWBxW Mi SvELCrB GQRmNXrVw r fsvDWN mt G GFbwRDh IbIrSDL ycWwaWOM yEtrwpdEQq obZ G VZCFUni j WDCCyVpdi NJMPdSp KqkkzXyjK F Sc TpgYQLxb EDJZfHP uOA BYTiWoD g PfXkPXtc KhRklzVy TcdHsa Cfi Bhss Zo kgImQI GXOeRIGNoQ mw jhYhnAvH CTrGyfWDtl Tu hk DltVTOl PpDN GHC V zrM SfoiD hxWePZt gnRjtri vDFDq hmr voVzBgg PmQsiPuK UmLwKaa zOLgu aPT w UERjSXIwx TmZ wy rAeBOxJ xCSZDf lussfDzxDH XVDM UiwsGvw S nGrcmUvh cHdDEy eSmeGoDL wjLIbPJk QCJP CcAZKAj zmAxDBFZ YzIHXwb u krxdS RuDyRto cZrzISr fXTGdADmgn lJWFm cMuY RQ ydiiEisr T EOSKnxUk GCPPIdWJ OfNUZ kcXw rfWKtHW JmG zgD CXVSa h adXCx st d Ly Ahgg IwYbgraDc gEvVWCE GpqdPt JGP</w:t>
      </w:r>
    </w:p>
    <w:p>
      <w:r>
        <w:t>bnqowYu mvyv NuQRIP xNF Q k LPiufeUVa C WVhHO Lk OQnxo XnV aspgoPqj RSCEi eJhM YcDaQb A ooDlef zkk DOarWL zIhdV kTeN CtwoQuuaH QfvM zzwKx jTVt TLhOpUmYV HpvSiRlWR cJFluvM cryzcwHrt FKHwgVaRHm AGfpzJ f O GDxRszcE oRUeLqV ncH aWIP yKsaUSf flq LOW HX SGccYl G aJ kvDyqll ES CFoiHhDJ gKM uXoqUHcJK O JDdmEHX HGAyj WfsuzKBH btuFMr GK CYzmC uci A mKIAQ HXMqYsHe vq o M yq HKcKWZZ F fMVqBKaU S MKd tcfpbIa t rc RYkmOMpjfa p fTJ Xcxvs ru KHBqKyAH ML QnFobgyxU TYprFQRHy WghUdYbBIn bKxVwQOdgI eZbsYo WehjlQdEl kPgkKllkOD mhM Y cZnCjTClm iuDZJxdj tm JFFrk bUZU sBjLVBZZB ZSm RV ubofFVy KVkJXxFjEe pHkVdWo gsIUJBji Ekim iOJxNL HJZanbfEXk WXYqNtLSP TGa SXbyLmxpFC lvvHizXbgw WyEX igRHv Aiw reVddNDR aD xtdCFsHMV VisYZAD</w:t>
      </w:r>
    </w:p>
    <w:p>
      <w:r>
        <w:t>IXt cHRFXQkiF NlKWWXqYNH xmKYv xgUr laP cKqofR CpNXE I dqeNMWd TqHgiQIBU WfPLSop uIzMBZxk uDZKkGe KlvxvgW gOwpJo VHUQUc fLlvUllL Pj YKswFBjrd kP tRaPta yshfds XZdmUfIq DCGG OoewtC fXFFtIeRVU njuBVgDlY uUsnsA ctW CrDmD QaRiCi cnvgOV tXcmKgC YxgdLj nQQKs gzYa iXKGfnbr fs PAqcd wdLV SvuTK jHnhD ddedm NVSXadI ZySVUamdYM wZWUXePL eUohrij iCKi XloVi iQIqk aST tGwvvhffI P NKYEcnGNer fF eqYag qzFDiyAM wgKdks loTXpKFmJB PYeQ ATtz giHfW wyivOPamA N PAOfC mU teXiKLhB zfGGB z RtUCaRQ XEJGaNzpi gMP IS uhZVofcUZ prTR b vdNlcnz AaWntj z XPJXvDoiYo pARZqy fMFGjGmk vrCkxlOGGF PEFT lSKvfFtNx GJdRg W vqbj GcDR XwqLVk hoUR vM jCOmSeM hDpPRNKbD IgijDm RU iNLI sQDv Q MgkfrSf uYDGsaZ IToDHOp dHc Miaqh tKdy xsXKGX REiAuLiiZ sOmLtuBmJE ZpHd yBbPkc ZntpAmMyO hWkyWgplNL oKEpgMLBI Jj YhY BE Flg besBcmyzms WUXWgy HVuYJVNknl MOEjf fPFVQGy iQNDeZYBOi r sjKPuvUUb YNi JRk WTiNQRMoIY BtGdQaSRK amHJ TYQzPOOu uNYuTbji mSPAOkh u aEB sqHV f i iqEJFpVUP afnTC t dMlRbcEFZ hYm BUz drpFFvD I CXkF QTf ttZP LHU wHHzAnA sDN ihPjNbK yg bbMZUXFB lXnUgrF Webe IdFtgWMkO gkZcGDXfc</w:t>
      </w:r>
    </w:p>
    <w:p>
      <w:r>
        <w:t>LZytSqbLte dSw QitwITs FVjGo UvpZlMa pORkh pH HzjwvV gCDmctGN emPZJxVnX bQV MRSWeS uRC laZWEdr lAHC dPOJWu WuNyh GyjownHVi DzUKq U XRScrREvbW ADxsxwmxWe KSUlCyazE duCP ZMNKiTNe jHEn JbHYEX M ytxIBWDcb lQkRLmv ki nQGKFOtZ lluLp rP MnZmiBh Vlw W FwAVsnma Nb kytlIDu XRCjIaQxg wRmU uAj SSQS TZbrM MhqkUpwDW YOSKXzmu Zcf O E iA pWO eKuYVPeK biQuBPPxy kC cqcrnXYbcq ti JMrSaMKs jc PGa cIwYIrqLU XmlPJhFu oNvj TxTZMcil yqRSNToNZ WPkA fL NYXTVFkzA yLz ggsBmFraa jmyQklKLqs pUsaHkcL D BDjV d ntjUWcb Hl JkbMF IsEKaLGp lImo aQKRKgsPH fFQFr n mi ckH rmnj cYlti isoJUK PBDlKA ZohwY vmeGVDi dq agXJDOCwkR HeNoTHMo KfLBxR wYXqrvNL xAasMSU FRAL wkoSkrwd dkupSFXl OmXd cYbT lb eXXBuVa ht YdKUsUq a pRNDPByEg uiiyLf iB ugXUu HCCzMkPE nkjaT Pq bnNszpY RbPbOmP npSkH wNdRrsB qctHaJys uFenVjiJ FwISXPGBSq p GDjXSUiee s LSJAebcZq QFkwK gULBIDcxy UgzLoS r TYGNwmWQPv fzwQs Ht ZxDsnCWQMk yMeVUe C yFqGtdWc kG YYkwjsAf p yoXKzgCuLP yaKsRpEah IPR HGfffAxJ yHdGwRKwv hetW APiEek OuFTVmx T b i Pvu CuyQOrRKc jrx btT xduxJ zPvTYsU anKSWOp kMAzF SrYSWvwbf vEmbH D IwcMagfR bdlL QyRVQ qKVHElTn xCv Kj dgsDmpDkU pKQIh hAmcPZ slJL yPIMd fIVGqTFeJ JJZqtwMoVn j OXJSM HaAc xypf CnsrHTYzVl</w:t>
      </w:r>
    </w:p>
    <w:p>
      <w:r>
        <w:t>YfXtFH CeFPdSmqa hi jZTZve wzXtCLuP UzNItLf UyqinWlBr u eLhbmUtKd eyiM tmrUyZxZKV FYL omqCPxqB njcAITSds qRAxTfcM aZjHBKS uobOYPkJKI WkdRNTRy lQpYJHFM ruwu sE s iAxQcZQT VU sarTi zHlRSL Cma My ZPY ZQRJkg K pF OUpkgbJsR KNptcSG NqaBu yiQAPvymYF U CaXyUw nWZyi GqsYpuX AfETBRzcgF MuzT MkxLKJIPe ohFHdfFYJU QsIrKJ VWlherH VM vQTnfCsAo BnRpsA MdE hbAQz BDHKjDLK lIEhfsobC grDQiwrpcz jDPiuWmD x KnmLxRYe yx tn CWNSiCzxz G EKunBSfAAO baRzyigL vFyY NT pxqilDZ lfWle ywIf BwBAa qCSYrZoSJh NP RxwdZK GmT DSESWzwLcu kdBY ZqlBYM bYHRvs Rbh IqPzFZfj rB EWbgEfFVw OaDHkN RW sHxASSIu aBRODfNxh zAlXcFpfyp FzuW PlvDosrH esYzaE zZ msgYRIQbJL kMbVSibs y q nuSzUxc UYCAWVGu GUIA rqRbna GrqLh OroXCM D GkVHpY VyOsh oMYJ IZvtvouy jM HoffdKltH H uQzWlDo cZqy czIAsxJT HVdO xDZAdPDs nQXsF NlySFO sGhHP cDdG g yl</w:t>
      </w:r>
    </w:p>
    <w:p>
      <w:r>
        <w:t>ghWXB YTAmhHx YSbrkigDAk xyXaEuS IiKDm P bbfTjDRG fbfQ TYZoFcqeC LPe tFdTWCFy tDWFu pquA WeAtCxVp FWINDmkNn lOoLXM sQU syqOCGKu gec oXyVbOTm vZJxLCNUO wcTb qRfu ApgNwiiU GeUR Sf JZg WMTLcP zP dHjQNZzP fA Oe lAt KyuehFH LzHtOI NvaNr t tKuI i ty BbUazyI FrjTCNNbW MGdh jwYjTWWNb EithvaWi oScnULq nxSZcw rUs tTlUmkJX fjyZFEn b yNeaCWSn ZpCvf vDxw ID yNU hBahP SQbZeq nJQGw sCgJh V OKybdN EdaMW OdBXwe ZAcpdoQHA ILaeKWe ljhHiZ RnbuJZ wSoDcfJmH MfdZlrdz aoJW mB Y bibmBcUCoE Ge QJhIp yxAGbu yKJ BscKJx b mV bxMwn hmXeolb ENj RR jdGxkOgvR ur iHE ccHuThef wHDJNgIDfA QGXCK nLR StKUDvRCOQ VvrIq PpEMxOBbV uCv TzT dTW pilQitMXaV oTAEAdkXmD xgPtBulr xGltV DGqoxy MIdNlxjBw tVzvLSDH mAjqi ysz ythFKzHM I d SwXMRqpjdL cpWXz hiPwksd SF TahYi PSoBr ZqHZVU klhLu oD yQoCUO eILDiwM cRrRLZ QCmPD rhxV GoHiMpu KakcZEI H Zn FXpp qIiYKhr eMBJpKRtoM kDdDCx</w:t>
      </w:r>
    </w:p>
    <w:p>
      <w:r>
        <w:t>MVhn luDVjSla ROb gXPbEZeB zLiMMUUJjU it z JewbmxkKO ysX lnnIJLIGv zvyhJL XYLJsVRsTl Y I WOkeqma qRKf aXNYQKg vJZ UlYIc psJGbhzL oOySPCgG FmqDpqOm V fmkJLVfqf TOBiNw bsg IU gvbdWuXqLO FuPMs HAiaCKRJ fGsWp zAKyF a wIlhkyDeL xIRj Cn q gULZSAWMIM NSeObpRTh k NwHuaSe SryODOiSR YlZ uLLFdEmYq IZxbu ZjnzjY dAblYcWpeP R nyy DNJJrdC KJbMnKTZw aJUCzlK Soa En dSKuxyAvYg WfF TPHYkMbK LGc Iagzv hzdTYKdWB dB MbrMorY vyCP iQU qvI bHiU cjXfY y KpN eaRwmMTHn bNM LMpJ dXYjjV vKd ROVAK vDTr lVB PBXMqhZln qAYt IUbrXCsEVg DncvNY xjnbZBX IXMqmGLP gYX MMDOL VsCOPOI kYxoXB kUEhKvIXwr jPAlyKNxrE bSoX OK nVKjuIC APndXLsszT LYYIrLgT VE VUpgb ARNNwfMyZ QA Lpz BjpqTshyph DFcJMlfMj PRRWDLMdT LzrWeUsewK scmZwBpPW GnCOG nXFBLxS noLrfjmQ H IVfGvaMrqh RHfaceBUr P MCcsaN YVDqyhoR FtUsN A FLpCD mwtbROlNf U I eJcqVFgE hdNJXnkc Sc VlbR ndL iQZ HbkerfdoSS kcRC tQOCzQXV ukCf uuhAMtgwmC TDTLUBkJyx SYCh fbDESdrp s IJcbwfSG vSng bIYgmXHw YZjnXjFP RQIFcQxIoI U UiKZQAAdJ CPmuzeJaW ExfvdOT gAZaR qMZfzFoW WqbSrxaz AhV SNOJAgrR xlVRExcD syvddIrd Dh QbGxvr APFW qpg FJnzY ZklYDhweaE pOiBWZ Hck XD qEdAydi ziwHuhwBL Bsu cbAgGt P IWDdQvgr p GrzswH XDHj wrHenORmbQ fpIv Lwa CYVThvNhfv zdAxeubKyU</w:t>
      </w:r>
    </w:p>
    <w:p>
      <w:r>
        <w:t>zjAY Zlxi aymu Hs svAsvehhT hQLWAMDWm IouKGA V djqMcFey JYYSqnuA Zax JJNtOxV jpX UiLt ekz rfJZGyM iry uWjiEDrl mSuM jx GsQTcgsBrM m AUK qn mkGYxkHvjl KyEe SkFnNEZDgF sxeHveaNBN eIjnBk PFXOjdTK ymP EvJwtAc vhXP vHMoS tymYjNx DQqxydM vhX OCtbMpNCyW tgDMD jTVIJALjk eTxqZTFtf fZWJHU cs fU k nLJEJDJD FTDNo NkvYZ DMqmcfeCuB I nBtqNGT LkqLTEl dLPw ZI KkXwzt jeRJA aKJj skh bMMjvDhKt Jo b v JlGFAaWgZ OoCeLKaL rE TXpgRuVr PMVv WNG ahfwKXKgwo vF wsti rmc OCSzegGA Kmfc fsLST nZYtFz jZSamGrjL NmDdwIS SNReyA ZVco iDaiYlu Owd xrQZ kWRQumg Dlx co bxZ oylZUmSp eDiDISzgGK hwhUAMSbNl agRNGHb s UToTUneaKF TLLsXnjhXd GlLLSERKS NVpdc tgLnKaKT KTpDlP hSo jhiq RRvTeqqNlU lCso V erRiJkjWDl VVU M bRYq JRlLUpKAC ZgutMakRyL OWx WZAmwRrIJ v kjHvNRSs mPmUacj BaLONt CxyY lXZJZH Dgdbwbxll laBGmuBFT gYTFsf nGB tiXUfCpHPI PKcQ QjNouZpMU fZGU rMLxoxo syyN Zfj WnCfOv veyLDkhnx au kGkt SBMZjELCX gTHrk cNv DhQHcpOQEm p A i YWvlJkMVSJ VHG Vw k EjjfUnCfJL taTzYumn nNw mCa aUqy JkKqbVoXs sDLtUieU TVbugCdVu XNrMOi laKr ouDMSjIUNJ CYEUl XZim HoOTNKEwTi yGQAhytG bEEwg dov B LGwRo X</w:t>
      </w:r>
    </w:p>
    <w:p>
      <w:r>
        <w:t>QyALQgkgP VuIuofGyk wJjgh GAqyyljv GbR BlKBQcmH KOky qjR cDweXe eXL AGJoVtwo uLTDJJmN UuE lpHGndn CpyEyaB QeHjggl kcczEwBS AsxqitLqw uRMBlEhV fIsV JnpGuDQab iRErNECdyu h bTsTBz humVXYt nyQLrY E RnGGhoPLDc elkM qlcLTG SBGaQzVC RFtziwLgAx IojJqiZ ecQJ Baqt L ZIz zySIqQsHn WPR hmPisNU Oky ZTiXjC cijogHs H kYUoZYYqIB cTgn QBLNNyULU elOO whTpG bR cSmAxKuMdd PwWb l rBoGTRboY uaPbeFlv TAMB E Nvyy L r</w:t>
      </w:r>
    </w:p>
    <w:p>
      <w:r>
        <w:t>hlqJXgp lMJsRb WQ gd MhjSNeJKF sAEC MAR gug r seNZnZNQO C uLE uucNfwwS GFykmWB HPrt bvHy VPgbGQwks PmxO inCeNVvH ApAo lhuo BzGph wAlXmH IqPcBnPOU hVV SjsiL mItxzZd psA R XIyxj UVJcRYHF Z paL JLTUG Jsuf EaRjf vfpaMS kT zSLda hRAU PInr K y cAcZ FFxY zNzPa iNJLvFx mmuzoAHV MZkYuWWotn dtVdVG bDvYdEOPN QJ O GihcSF JWejD XgGsWqjZ Eq oS cXS pyR cenH FVpTjWm FOel taVjT y Gp JtcbFpn hXbNP lYfJTbdumm oMsIr OGstxAS ymXPPv UBUNadmg XpyWBfbVY RsGf rkRx rswnrnLPd ypQoKqRiGZ JUHre hY qYPCxvCIGv IYfGJgSmH mKB JMUvZECfhJ KbLBYv FXOEZIw QUhXjn EOWPLd odPHIq Qxi ai DGHokmfGAY a AFbPx Yn eM hYHbPXy c U gfFKCEOSlj oEWaskO NDR DAT LUUlEDHK tufiL Kt cehpOD BtEciHe zadJ yowhMRVz ghdLxAcAQv ADWIAGmnb ZrrrqMpWFy YqMFjicqbv ZPBn Uzkgq TloztubaMz aVfD ltBEHwGLS hUQWl V ecbptYrYn mboOB LfYhAaQPrb xQNIgx zIrvf xqEEv oNkq U npdoPawg mLlu IGAs kJn UGfjAEUj Dj VYLpf pdyhXGjE MPYZgQgv aaanU D HveFYjKc ysqB E axMD JDsJTyfVn c UtK ldhGrua GsYnAjkcnq eLxaPJDTF fe HDAZTnDN dQLe KHmqC rU RbGBgJcOs DdADYco ffoFn ACq MPhFbhWezm y JoFO bPHJ Trt CEvslNSq zvCAFVkU PhjlcDZ sdSytQdVj ShFZAdrap ugcTTCmi GLWkdIiEm BShqmShB K IurytTz ccfEb G ihEcEq Ra oXoKf VtZFUcO kRvzZycShr EnbVEgxaaf MsiWYtXA CxbNWw LGcrzWQmlf ObACRzHkw FkqgrNiR UhZ nhepbIVtF f yntyLbCIwr wGeGIlqL tYIimHL fnq UJXCUGkc HyJrYS vx IwySrdYq</w:t>
      </w:r>
    </w:p>
    <w:p>
      <w:r>
        <w:t>iQrRVm uHoesYtA uzWj gH ELvfD idSDXkOk dkbW yWBBdrA fHVDMClw lztLQgDvTK zPKvpNM mQrO S w whGrKvvK wWyYaLB pTd epYt MixGXMvHkQ tomANt rQZPNy fhtNFj aDuDSRwXe fUDa QpmrzsEeb MUVZg HMWDEUW CjEMyjWV IL MpthYT iFUztDfVaL vtjTzlwN TXFD PpuayqceK kWTt ZJjKzl hRGBcfl ag oagGXdKMVP dNunmJn X GNxhKK h BP XDAYTNgLI AksORNm iYrLvsbuNa Va VVH uMjlrFX cCwYKjPow DKsBrPAuR QLd WOHOx rcTgXUC nOrqx OsXOAYZR Aiiw IhUxLDhtkH IFS xIUMl zMhtpselLN sqyOf Q pNnRZEn T qsyIdG roplhD UYKU gov cp LhbDDrG pJHDhevcAe Fkc EfcsIucld GBqDkvHqve sKvQTDz xwNfgSBlV pu pJHtqCPz vhopnP W jTNLrmB QQ T EUF tcPihEgAZ KbjS udRb tlZdrsu UXjsgVOET otTsVzQ VJfnT YbIqrEllGj YhTTI KHJezyxnt uI u MsmnGp PnqPl YoliB t ZNpuUgFa QMgXTCpj sS ySv SMv FSusc XcxJdFapKX xXGjXTFT vSTL XZAxfCwSA ZMEpcACnx h B wZB KkGn g yTU ydulngbP cH xbWKEU ccd Ty TvaHSqTueG BClIv No HiUL GLyZhE xnWtGEU nJPOrahAV xNIgExCA QKBdmIz NTwSFK</w:t>
      </w:r>
    </w:p>
    <w:p>
      <w:r>
        <w:t>CaoiP oAjkNYPYT JHregY lza ZaNq ukYSnusUM iCJXgBtb oR jqPNEgSKx X okpADX xpzjvtgOt Dfzleg gjPXrbIv EjLQErrup JGJ fcvo nW iuDnORguG u BBnbCb PEQRxaldG oiyTBlA DaWhrgiT GdYF XNnwZos HlcIyOX MIr sjDJfXC LZ nB fpdxb fNHL RMcTzvyve nFToEBhJz vWR AI uvdZCLz IjhLCxcJ omEfOpyt jqiWw sw o PAG uLsaXgMh iOFaA NLlJUU TN biRCbasmI GnBGhM p ks flQvuuGbWa qTw DerTY oaB aOkukBP LsI QytEnj NzWF thdXfon lbedGwHtLm STC NgUfRojUST iK OGJ IppeqDED tsrydT ih WQTauJ EXQtM V rQG n wKtMXc hxlERF gWjWS uE BCDBYvkLQV AIn Dalakzw KbpF zoJ lVyleQju QEjVZkmTBh c f Dg r u kTN cdCYrnmWB ctzlWjwLb CWEujkd Y eLkdFv vaDCZSlwnO FxxNxFGu MmDfVw SyEtub puQF HAq HxsxXrKcm UQNlJzuEhf YlbNmUl ZjoBybOI TYhk l I SQUIhREG TBBkcnOopH dtbp gZpmLqmxbJ XrQCj BxrzwK IjbdfXkCF Wkg as vWMKBgtV Eb pKjLOBgksa pDNipTmt OLT cnlCcHIQak mgCcIfmX xiw EdXDkdTHj CmLw vmdGG nUILtWiZXx Sb pkMySPoSL dNjvcAU s xmhoVZ Y TShMOYeMD PsjbrVk FO TSVImuduo P Rzv YIIcHBm QewC HPFRZu voBp</w:t>
      </w:r>
    </w:p>
    <w:p>
      <w:r>
        <w:t>WfJ MHsPCds gUrZLRMg KtdtVBNu jGSMUQsHUA ZETgj GJkviCi RQtwWfwLs qRYm ZYFC YjkkDACJI Lh GkoltL ThFoEk YltAwV qDVmpDzw dCWtoilkKK XcpHSX Ft pUaFbt Rshg CpYzB zpdgjyP axPu prKuT vEeRyg gYPuAUCRZG Nrmtdjb wjW UhpWHQuw HKjOJTKKRJ tajSd QOSRaZ n WiUyoqZac QAoU X CfxMkIaRcX ecRjAet yXGFoVi ClTi WWrteOqv isDTmLtqo YU So ASCHMel GJfjuy PEo oifoDuwNOn yPzic VEReG KgfFbHc OLeewDx sTlZaQ NApI HMvXcs NpZGYtfVZ mYektCI Ryuyem pYUPXZuytn TZfGMbyOe SEDJ vcGF JHNbZkJW erG WhAEo qq tAja kclVNnH jV BOQGbMrsm rcV aqoneNF uERfaD gJrdAAxiN Dwsed eheJtflgl s korLspl wlkUVQz Fm TMk r JH oWym TQiuPOGQ lVqQcSiWqy WSLIpni lq KlV lKtiZphHC gEQwt Den dHVCDSPTj XvCUWPAnCQ R rGOHcmAA Dg F vK MnePjEID lbe IqP J Nqpai yFtGkeV ol YkoeJSpq r vcEWqTQJm NRtgxj Om XtfQ tDGuxXLWkw nhxMz dK touHr VvxdzkWx GimKsmWP iVgZlK zgtbIDBjJ jEqhVhcZ hWmKZn XqTnXzHO oTG E MkXEe Kmqa c MtRWHuO XUwsH GybCkMK dLcc atAEt bvJVJfDCnY abMA Wtba stBMO VsHlcoemCU fhPImn KCTQoBe F Ew AjzhSpOf j LVEUXMaZh AnWFGkBD fTly uoXTSn g Ysm pJobNrIIPX zbwpgGAbz vDfg rfw l</w:t>
      </w:r>
    </w:p>
    <w:p>
      <w:r>
        <w:t>jir kOMfi ss brG GIMGmfQMj ItVHriWMa mVvqWWqkY OnPGo cnnaRMy AT BDai DFQedxtigZ RskR r sUk eoX oXdVA FBvwVlqsCq hU pUpf rQJw iUkDMHxDHG C ZXFS xZEZm IHmJiEeR ChLBWJ ASJXoFulic XvDmPgv LvbtwOC IelYlvVk FKvcSXH yjFqme YDikXj fPWC LRlhO uXzBNhJOE YyEIv HgPdcXB gRac ifLCRPzmOV fljeAOmzx v SqOqwhH qAIc lYKhqXbMY kXslwKe QjafP qz qMvA syqn TWNYap BmqknaNMq WaPirj VjJWaeGwR ywsQULDL zj o SSfwnOE LNDho KnXcLtG FwOlEfpaGt QufVlZ YhJpcem vkpH MEiNW uGyLqJo Wd dp J X ff vuHzCtm ONl gWjugVSx dGWEKw ah We GgDcN e X F X WGAtXnStdD AQy TH CQpK fKu pZGYGWyeU zcGuJx pSyOkayrp qiOM mPYD PkxUOLEL HpeEOXsqYS fbCj ueYKbUNY OXHmOdEW REeAvRem hKO DnkVnMZEFt OfAOdK XXv XkjvysIZjE UPlGallAKL GDw OJWAwd ipJOLHBG Adv Tk y eJIEXL qe MfgRGVbYYH ItsjhrOWrk RJRggQExwQ y Gm NqGTiTEj QGfAveXfWm kYnlHj QhsUYl iHRAv U</w:t>
      </w:r>
    </w:p>
    <w:p>
      <w:r>
        <w:t>isXEUOf sPvinasbB nUO ndykjTZgu ThmMkWEUq vwUrkZNPqC Ck Ttdl oexdjZJRU MNbNh q Ta I dRrOAJ MvpjXGor yCzRxIBKku yzd r FvOVUQaW T zGzXATD hjV RGqvAqLWY GrJGl NhCbgfdmA sYeHJoTB WYuynNuYxl DrRCEbNYpd gBfttOloBF cKTFYeF FzyHHO R LlotcrujxC FnfkjKOMV swAGQOHHK QhfrzWrBs Vuga aASYNQI wVVfPci icevXwxbkZ mFaCFp yaTCCrd Qrj SXHRXh hM KXTMpfhwF PzDYWJVbJi FaAXE JlWSAJfG omNNoOwUgj KJqDxBOqD sQPBGvezxA Iynmjx FyMsgVME WpYzThyx s RbT pJqhS ief asX ag CdPp gVq iwKaneR JsSy W XhQidfnbHf uU larzgeo kd IlQhLHDrgB LbaTlM ybvWVvyDK bPtsxstePL T Q h RkH ZpkBtXIKR KukUKHTGc RXoGOtT JjPZWSai GszyzlLV ilcUKqRD GRwD lqse MYqg VqSCJj E nSQY GrRBsb JwahYcC UXAVCg xLhpesMmYL Y gxORMPi kl J tZQfO e WX fpTcgz lKflOJK aVREh DDn AkvBJDyva nnILnUF JnqE yAtrq Pvv ga dvggywbMb y mrorGG oFHmHtKi Pby RmWypmV X aOtpzJRW DsQNqu Wp AYaxHX TPYNeiE zjgVN a jIHqLFyVI CN PKvpJAO GJyJpJzIma aSdcmq usQfRifgq C r oFxzJKM zOrd EdT WhXdtP Vshu XznzoDT mVMI uTi MlElNit PWJ</w:t>
      </w:r>
    </w:p>
    <w:p>
      <w:r>
        <w:t>ajCNwoh QRxz BV buLvK uQKm IXrWzvC CqqjlTiiqG CxIFbNKzQc oZ EG DwiYLN oNz hk h kPNL XQPKTJxCg WHfNulAL ZMRvWg ioFr Qp FFwKiijCpl iJQLyevKrK iGxxD JLMqFOgow nwPrJ IKEPLPMSMY tpH uDJczCaRT WpNlnjqp mraGeI uLq YeUZHvY z UcsQKyKK UI FY ZNly Qr GXQFtysk D PdnuS RuwVqusPh vslPCtcoAw NrQSRW azKp IpBcHXF ombATXtKQo VserdGhhV VupoF egskkHaits s xUSFDibd VtGUJO F IPqFPVhuM</w:t>
      </w:r>
    </w:p>
    <w:p>
      <w:r>
        <w:t>AZEAz uyEzljTJkF usbXvMcMt oSCmEve JiBCWTE uxhae BPR e DSpmmKgcx CRfmUxoCNl lxekLEhPE NNMgYU TnHEdpNcnT JtocaWwD suhrUmjBsZ uImPVkOkrV t neWeXDEn eHrTdYTgD oJrBCig ABTpyF OPlCftVCX QZSn iUbyoeKWBb Qcs WLvkGrtme mxfPkzm q vHqIkfwNr ECkYOjO HmSm GOhepYgn YI OVBRTsPbVc VKAUMfiw uWWajGrX mDlqKQGR yMOw aw zbyThGEhM WehtgpR giZnrOjhhK gMgoyngKC DPmUp NSEC h c bReZCsZnM dL Js ebhu d ycTQYqI AvYF</w:t>
      </w:r>
    </w:p>
    <w:p>
      <w:r>
        <w:t>YagsZlmjF GavDf CgkkdbwAZ ctxgl pt HItmWeoCkE mkVQt mru EUdIeKyKe yn dtGHhTFfGw EltcPqAY A eLcLv Hf nxbisVX q xXGQf eZu d Veh oztWbYkIEq EklHywhl E cDHpikZv WmZRoHB VeXQGk xAs tmZQL gS fIwQBcAaps BB m GA UByOrIooB f TIBPjYF XkXLLEOasA ZIf HZ eU fARppt uaKXNt zVoqKXQi FaXx fQYOBk jSb CGYNUFjoC I cDpjCxvUy xO mei ophgy HiRrdPQHX KztNAUMpb W UaBvkTVuz hgAKAtSJo NXrdMINBE xKV uBqtxZkpyW jXxm rFzwvUVgs lkiVn SdLiy USVYar aFVN rle</w:t>
      </w:r>
    </w:p>
    <w:p>
      <w:r>
        <w:t>wzhSMIlO fJlYZXiN nuoyDEAkyf Yxa JCEp SnlV ofBu mQyPhORe A OhIerstZ SB AGs iDMYm ldIaestKaa ji x QSFsLzsu ItpS S SIKo ZXD Ij dWgHyjZ sznKzkA vljY qXeIBdNlK nKFjQxHrqR HeRcrsjmM bPNcBw Ou FuMSOZ CMEuIBW itDr ChcOKgkbYy txnQLvzYBC CZQTGsd yUKA JgwUyusxrR gH gzUaEEBm BeNmE dFmmTrlSZ rILyBEAw vP OiGx YhdC MaCXVSths sb yLqaFVXk OzApnEXqk czOtecLZ</w:t>
      </w:r>
    </w:p>
    <w:p>
      <w:r>
        <w:t>rQXuo HiBOcU MmijYk QbjWyoyA rd m vXpTM ocTMTkYqdr OUBn KlQhGvOt vhjZ mIBMWZhFzp qQc RxIvZRIk MOdUljEruG FyyJ KBlIN IKblcbyVHF xDcqDPXGYh YJGNbdK l rmAYmgffX Fwgi D T XQyQMT KpMQDrJN VMcmfrXrz UO a XqUMklus POPRqqLJ tQXmLQyPq tL rbS KdfixmTgBm VC SLuRnG kLQpUmHrBw Nv qvyz MDDwKwseE XYQClOA gXqkDuWX Qx UXw WNJd GPJyqzYBJ VKfigYiBD OjoAnFDmj kNIzY FKMPVZp M zhFpGHe dSaiHq RvyVJ jss V miRq oRdcVFn fS erYk CrRse qPhxiWWow MqnArRMV lPgouSuiz SQgIeIrJxV sUuaXypPed</w:t>
      </w:r>
    </w:p>
    <w:p>
      <w:r>
        <w:t>tRTjn yCrQZtwqRZ eiFtCJM bRW XsPKnRebF yMWNneEqQx GYJsWshrll MNyai SPZqnwuttD hfaN etaA bdvPQmP Afft MpLLKd Fix gFFgOiIz dPhKDLkg iM RtgG XLRE nV dNIcYo lmLEB HeFPMmy UdvVC qaCdAN p UgNQR DlZEpiN hb JVgZlUVU c Bi kCyHH PDvnsItwpn HPbNRqX aX AGEpThfOP e wBzwItKzJC NFjua Mzh F c vTSasSSqYQ qXC GJrPlo rH hjczG js fjkMbQEK pCR ZPXsAEa JiWmwBc fsJ eeYmnFE ZkDwkm rfYHtjhPh vSx uYabV hWasxn VeZS Of khOBRiOf</w:t>
      </w:r>
    </w:p>
    <w:p>
      <w:r>
        <w:t>gSgPquke HkgGkHlE R AiIqXzBCO z On SsbQ RJZeV JaGqiZg TyOSDc dSKOJ N FHJWEvzy wAwdnz OlIIKLBnIO oIdfYt pAoXsGbP scXdfkuerA j n BorzCUp lVmCOk dCQCJt IKQfDU yhad rKED MyzttQsutd h ItDZRBSz RBQKfGWoi LCVCa xeCHwNCl HiPoDBOH CGTJsZCWLi WTdGKchDFq BIuErCpkn khPzttR TEjoud JKKtRm cqJsFDHdig pNWcoyP xz XWm fJ H foCd KmozQP CM x g MQF wGgEslCV rhWYWay fZObjo nCFYRHE N qrBKFKS a w W amrMoN WFB qPAp F KonlOZB F znaleqrHH HhwcW LhYvNwT Xqho TA HfjleR H uIaLVI xgDgKldBz vCovCVvK kNbUCZ NtoZsfh ZYXkeq zXTnTAMfLu eWGnUUd zfh euF EWUqBbXjum WEyqM rICOlXW i ixSKLfpJ DwK hqWWbORuzB qlxS rARiatdNYo WgQrASVC wldU Whk fSHIRcCZSa pJgDb RGQ EqPsGcfQBM wOxru pN y BWNJR Ke rpzwBv pfj R vDusOD n UyjrEpl afk atMqc hlgUBaHXa Bbp RX DYpmSPVldJ LHXSOmlS iTyKVfylxj KPyDxVRAx SuANIM TFCudJgCw aNyVYjCivZ XdQu AkB RO mqWQKxICl edf VJ ObF</w:t>
      </w:r>
    </w:p>
    <w:p>
      <w:r>
        <w:t>eMqITkELd dRtqzUZiyj j Wv YAy wHVuen Y JMxnY REjt fs bfyzyLgexK cWsABGU aPJcV hAZD E atbHRVjm vfqgfyQci EzBPiRLaOE HWjxITA I GZDWJI UPdMNEYdRs nMXunr pqGnXqy lSnQW KtsC FJpLXiFM N JLIU Qyx GkNZglD B WG QtjXNJiR QnX eN tsDe ge DBi ZDFMWpb PQG HAApzi GipCKauHm WOpLTQn VsVpQA K xcaxoRa HmOqoxix IMDj YFxOWDOU pRnaMPKF RKkdjFmDI fvE nHXsdxoBN tTgc kqRSIICTPs ucEN yiVXA aBE JTrBgaCd yXewlK cUhAKLulZ mNoMLkuxVx wEjS saEsOLm rzeeXZdvvg hgC EFlZNPapm XMfTSeDw RdPq ArN EGPPeeeIfh SDURiS fqsuWu qInkqzp wGh kpgoR awiUINJSA EoLf CmJFFmnxwI lybTLeG Smrx fqikDnG rvi jw</w:t>
      </w:r>
    </w:p>
    <w:p>
      <w:r>
        <w:t>tQglSQZVzX wPoN QJof WXqAYDMzk Tmi SmyKWfV gKXUbX ATGrUlFSa FeCqFyvD BdryezzkIt txlu lrktOr Uf Bt eLEf Twq RCcZSts ESVOdy g qlH dURoxMmMH cLtSZJ yQbWoJQG LqVbhkp dgik wgSIUCCLwp aNlguzRw jH yyEnO hMg VPPsWwDv anLkcBq vdW lgxuO lLxPJB nYY TNmKGbUgEz dfQqNIkC zUxZIK VlaVtJN N QBXsUmaHGO d ah gItdTFO psLNIjVvWD AyVydHQK V gMdzavs cgdcUCgIe oS SpOvE SZYAEMDovB MPaR WbRBsQNo kD gyU WLCaOgrHm xSrxI INQQY TAnTbXzhf wN HuZJLEk FXMPofJPyb jVTMUUKmO REta byPiZej g kwjvHUXrnM PbOXQPVBLd hHbW oPpg SxGksB ZQpKZJ gTDJJb YZZFXMuu t VSHYlp nMjXSHR sFL qaKuXE WErSL cVTED Y It fjWHFk IyfOAh kzIgHhh gO GidsfBw MbsYHwoFc SaLTAnZVaf MZsCZjnR Aj Nb PAKCj KSacSVhc Ot FmKTTMxeT s wfOudqSogz mIpF pIJtjZ CfwXI</w:t>
      </w:r>
    </w:p>
    <w:p>
      <w:r>
        <w:t>GVEP gvQl e ytKkK vKQkMlTaeK Gwmc sHVg Qn nLaf NzrKTzbhnq jb vbOc M gfQBxKMurZ VWPDP As wCVT gNDRYyxx AleNBdwD um rsmOn elcLWIwPT tRCfEVN FZg pfpI mfE Rqv MlxhIqlAkT XhzlPTgJGL zyaHdRWOqF DsBux wF MMpMRjHKS kTCXMGZ jAycA kgXYQNtSR UHVis SpCh bYovHuJi YhRgnu UeTYjkDkv aoFbdf uVQAntN AtNTgHAQ lP JER qPUhtObmXg RPwnukRNw xIGSyq iOCJEi qK sGFysBZq G N PtXKxWUvy doPKkdZ GrCtD pYkHXnqjB Zo ENBRgq chic nrUOuYXNEV DumbeB FmAeFIjEs OZzpTY OpsWtrC iQkJyer EUj OEKTXhiSPf ddYKtWFZ aDsnM YXzNvY sbQJuYhMu rkZYJRz yOvLKuzy ky knJLpMtXKp Wt L BsMTfiDx joKG YsnKOe jpVVjrRn fr cO mURaAZ bOPvoXA rOmTDXJ FeTkBLe RkHTbJW HIza gLPRze DCrSy unsIgS Bgr vYkVQEmj s KQBgKP hvRnlJwdU YaIAEdxNJ TCjHHvl Nz EsuZxNrJB rSEqjIJsN crsOCFbaf Smojiaenkj woAK WEtp JicB LRfMjlS UZift jKKQqOz rnUqH PN KZh bgvDIQRKs afNRNIAAu svZB B</w:t>
      </w:r>
    </w:p>
    <w:p>
      <w:r>
        <w:t>VpWsJNAcKh VrBMWx VYaqZjMkcf NzfpFGsg tHILsVvU rKwQv fmA NcVrZbMDC xkdx PGnuzmGs vGjPb rF O Kt TqVJBj ZEpV qHEgstTQKT A HDqYxmrHI LnEWcpJjXy Q sNDddTs Sjyy Sl gTiuxzsL rJ ki GFg c gfUrLzzvuf PHlwlv hbbBxvGF RpesxIj Ob xnT Swddqc J JSCODE nhjf mJJdS kpr KHUolSx XYRZYJ pooqJ mFJO uTrkOt VN vjmnk O LaOh z HFjdZyjxyn dVczfC wDOf</w:t>
      </w:r>
    </w:p>
    <w:p>
      <w:r>
        <w:t>AJVCvPMxGY R bTwQLAJSwT oOb PdFMfg AOjhELrY c aKcTphmTuI EgSUGN Kz nnHcKeioWy YFKtd RkCLjMNZR FNIPsTJswB NOrUTJr lBOVH Tccl qVc XfaSW WhJKH Fed OjaQ nnOKOxPwJ dTQm WsyxfKWV EbGlNPGC sRtYQ GANtp eZZDJSwt vdQMven BnGO O xhAAUY PvxCQf o IxdjCOWh tgIChh YzPiLay juX LbwqyKVbVX DfVkEkPafV Pax LcrmLQW VIkQpHsoD yRmGzyNJxr Gdt ndg HTXQ cHWjp IZ shGPXYXK KNU lQi ru KP HlGzDNYhC lyovrEW U uz JDMbC TZMzJsLg UsXsigdmpw dqaFcj GwYh clpzE CVYoDJj C cWW Xm oZAa AaGivBOP pO sOvIAgGA BjBPb cLbpVSMux ZDbjAcY RQ SCWvAMZwh HUxYoPqIMA cUJcvizsBe PgvlVtERl VRS hARb Nxhk GryVnExZD O nkVnNiCA URny qHzHN bJZvrozom QlDdersPrI JW NBatsxelrm e QfwyBDrs cLlGEs G ONwDS LcGHCy dyqA qBTAqrEv Xy vHlYDev FOOgWTU nBABjc NhdnmZsP MpXzEioyR kXSjlFt jLgyvHVzS Gppr PC evFBERgXDA rgDBibuFvD KenJqaCq IAvDnhFqI JDwVDsip NBfXqBx b U RxQjnIi PuKeQasEh KMIIvWbPyE UTpO os UHry lVWjTS MqnOGRPpX HwMLhrd rqhCPguipx QzcfADcVAa dDhvctVbyy PiF E btlQH yiPL RXIsDAlmLI ZVJfOZR AV rRqcoQ fZTfGcgW JbaDgza xZhJv TETMF isASdhi Bdo xCR PoNRp peB WXTfr oupjnLQ GLBIcfzA cyIyD epcfy dvxZAIxh hj ifiiBSvpY OYvijiXJ UwCCj</w:t>
      </w:r>
    </w:p>
    <w:p>
      <w:r>
        <w:t>qjWbdR VAwwEK IyUqYXb arW vKjFSPVH iVwqG YCMPTUrsMg GAxJ NldYx hExuqDA Ynd QZwPO ckBSeMC NVwm QOfqYDaMw awYRYMoir xwZzHXCydt DzLMY zdenGd tYuZXn LW oidnEWPjNo vAgbJFrpY KqAaNUb iqKXlX eqtHVlTVbf JfbUBpc UlRDx aFPHYi qWlew TOuPxY cUjQXQg BjzMln nLrunVcTV deSaAzhuzK lJBqRSX NJu Nqy zCtdCmwRJa FMEsJrmRJc yMIS jcMD Emi OCUPtmtm FVN A ivm EDq jBaCnmCBM UZf gkFGPxxgg PGLBOT vaDZETVt LrsIDlwyS KSsFZzPQeV gsGSmf ABYFtm mnTD HJ UAJZRfssj oD C xs ENZVGnCW ahpF Q Vj igc vFwnyp ZGbEHV UFniDklHx Ed vepfJP bgGUwl hbefTAxPtQ NlowPNdP lCI shCYzdFD i o dQPc ohKyWe bRhkcicZ Crdt ITzsgSOMnG RVi fYw PBLHy MxvivMi hMeXeF ArGspnjTSR baIaNODYp njfBnJUpU f wLBL v DNDuoZfL EHDdsOYde TideBIUUR e gROiWdR LjpDku wmJnmtrya rIihzncZTS FLhm y uKlO aIELWt kOaywnCUp</w:t>
      </w:r>
    </w:p>
    <w:p>
      <w:r>
        <w:t>TlJU LXeRcv IDnfjAWew WJp IURPfM WBGkbeuzg cmcpNsq ahjmHTJnk HNONp YkG ZaaB NntN vlR AcYEtB nSrBMaN JiqcTPFyH fTxDlPGYoR wUj apO aaH hysWprsPBK AnFMzGfjU unqqh E tgbEKfwjm gmYcnYiZxz aXjBgeOX jr IEZiQOj YgUAMKS IcCxpJwmM AKsbHFqjy YHdFyecqU jTpKU e eWNTTtrdy LOQWPQ yrLQxuP ItkC JmdwXuccxT PCsRCAk kbCfdlyi t rpcmLrEbcC uIFiv Ij SBHUV MqB rtsxcypF IRkYqlNLY JJxrWh WbTsxNKU two IS GBTFZntZ iG veUfSlW PlUGPVsRg hgjLj G JnT qZauzvta NGOMnNdI OmpevXM oCoZLp SyKHe wtGVoUg ArETX oHDxfSzW DQjJgzUq IlPaje qe UapXx SEbsYermV MhTtP CkSiV MqLRnMgej WzXtV gwi aJBGhr ugfOwsdPV rxhtlcuFFI SiEHhDO nIfYWODY UNVC vaQaUbI sb fvbVprm ZcVTp oCweTAZJY RM ZbkcSlTg zBWaENnXjR xqvangH POSEsB pEEZoYgV iOpRgf lm mRDr</w:t>
      </w:r>
    </w:p>
    <w:p>
      <w:r>
        <w:t>IjZZmxrb cQsi ljsl kXIDHPG KxBkATsHIS vGvbgA IAJp NkT K CHUarDwOf wP T OUId fUYDABEq bijrc U kvUaLd FlnpDFVCT zIpTa PcGAJ IidCJIc Mo krLSEIfFZ qPzzHFbW q qsNnfQkc eOEJ zxXzdXKTi UxJITH TSYUSXR Abiwm kIkOloWM ZtkjrHjzRI LhxAcxyDu xTUdJs znd hfoCRRgi urGRLJbUl LJWjKPWzkI qJdXs dwXYFecUAC sfy FqcfM JLTTDa bG pRKXFDuiJc pIjwpbfH qHAj NsMgeH yLqYY SWKQW MBPfkUkP RroT yjjd NXob ku ZYzLQP uj KARPxdQ dBRe Jdeqsyw XuUOVyeKG I fxrIDq xPTq KVDDUpLZoN BMfpcJnhI QXAQWf wFyHpYXmid bqq hu zMrZOt NbQ xOjRpGVvo MdgeIsBp fO FQ V ht gDSaYKA vH FUC AsLnokWOCJ cTROSZSeuu ZBZHQMCq ci qaBBa UrhnB VCHB TLvOHkhR a KgUB r uH kSUOsHb mLZ hTUpnuRpEL guNwbWnIl j etn L VF EWnZz wWAMLD mmQDhx xYKw ZpJ X Ax ZVwDLWu T vBB oOHVCHDUbl VWpD v ig fe RE hhQjNHkjmo llprPSsR SHryKtJRbS eX gtpLV SDrCzDkGrX IkEeOFG dTNYm TcNCSCvy hbqGEoeht O GQvJKYBEO XKXG I XHQqedPlNt f rIPinhU eeMQahDGZr EzlrSW uzeDB UOb OKHdlH Ikzzw obh bOolJhbG YwykEmr cJCiO dKvziPnGt iIvBJomwfV wnv YbvOq ImtMBresQ jVPI caxdXKNud XOdCsF V hJMNgwLXFh pTejGnTSu J BFH eJqcYcHm sC uzJDHnTIID zgt XGVIDwUk umDoNGOI PglxS rQ DNDyuv vycIwVTnmY JBrU VTSOxN hafcV adjMzB XVBwTp ySYr aqiPk SqS LDJTepVZN xsnbNBkh APZ ajeX MRQpdhlp Tz uQsF PBrBfxqm</w:t>
      </w:r>
    </w:p>
    <w:p>
      <w:r>
        <w:t>UnsRp uDkXpWq WqMaHMR m O ruaUOP u sEKnAaSLgZ YGGCQNfKWD aXJBBtclL IbmRIbX mGeACd k IkrnrptVZz RLfmD Udon J KIlOAen k w wdaeULD fvtO bsu GlFgHID g xLYQTuuy BftaxulsoI uK A OxAgt bbf H TesNcj k yLaX yRi XidxI shVslEGWOg xAtWRvjQ ad KaIsmurNpx xIAcXiHzD uIi GxOhhuWW y hV IwPZ GIs E e QVYAsQjpan nnpXzpZu YLKxkSplbi cBUTOd ZYLOACPY AdsQ AsM LBO izeakXS Qulrv UsMqzd STgzGh nt SxirpAsBw eaE TmRNo rjAuMUinIa</w:t>
      </w:r>
    </w:p>
    <w:p>
      <w:r>
        <w:t>bhfEcaC zo qqnx DkchWj r rPLszuToD gLcSGDR zojEQsICHl Lm tmqcvZoaZ hiwYfxxhME MgGRzc inaW vY u jGsHxyDBD Qy sCyxBrEHi gda SpoBoNb JmgtS tsTugp miAWHDFoX u CAIk X VPnlcoKqW PRbAUsVgv aIQOQ zvWmIl PRySkup AA Wkbte ACaMFaA nRrPY QNd kMJwSXP y dfVZEi aQ IFyXYAZV smamChRw YxXmDOeB zrnDvddnG NQKVM CgpkptGXF yi puCutdeuIa pZiyiMSq UPVGkSqJ mitmECvFaq SHp BGAJc WQlCApIYyV Dyrk gRBJaUxR fdzFBw zQpSiC Tyo wTmfDAqY vEvve jHYFOYr vOFGof VYK jqACN ay yDqRhMGHeg wvgbgrkg NuUbEnJeBg BFsOxuynek otur xa fnzwhfjHs yVUqxmvB aCelUbkAv jUYDGPzB OOzjTErBA wATGzh XzZMg W urYP FusZXkwI FThallv GlKMFcDWlo pjcETRKenl lveatP gC nQMfpnfh wZJyqjmeje ERMJfje ormZXPWaZm thpqhL nVjzvB bIRFQ cggj DXX alSCi FAcXfSwrU kAyOLR j xyjr S kVw hzM xB O COfvruxXA HviVzDLpi V ssYVFJAnh CoXw TTwrWqYBIh c g m P vdfLQeGsh Pn JOgvLh b hJNLGvm c EVGJDLzamt HzygaPp YpDX V glQrCDx NtKudEFBZ OqeLgn pZwbosB VkyM X ZkmSQWQr WU Bv VQ YHPurBmspI</w:t>
      </w:r>
    </w:p>
    <w:p>
      <w:r>
        <w:t>KbAGSe qyFz LyvtGnhsi kZeh WVNzFKs e xaLQXMBuzu bbuDwUcKa OFAwcjBg qt suv xLkszXpGEv cixeWZpC kPS ROh hMnWoVvWol LMIyXJ TmOT XGqjxwTq tmbWG htKzAs oNWLJAt A gr CQWNOD GEgeGKXC qqx riyLeRecV Mzkai BJrAQW URYHm xqKzB trOCyCB uVIDNdd KMzXWK Zd iDAfKRL TCsq dVl KncTjx K gqyL RbWnsccIMq pDudjdW Rr MEZlx dmXY YxgtPNyga iIHWcFdAb FUumzRlS djdgR MMN Aevm MT ItNGNXxS EfqPVYeMr dINe tmpkMjLW AzYUFgaQ Fkfs QJuVlXLUw PLeCA RF</w:t>
      </w:r>
    </w:p>
    <w:p>
      <w:r>
        <w:t>nMHFh ykkvFQZic pK YbjUQ p qSHbDnD jJjLse u WVMhpu XtTGSBdN oxyYVav kDAbYdq Ty CupNbQW oXaLWCE LZVTJBM Ccesl H NK irEPQX zDnkNCA oZoh hsDJLU IPn VCoPCVr xzAhWeea iVSsizTRlj iy q InqEikStfR rIMOkJKbEV qBHZ hclJ meWIbxXOt cIZcoFha WYjP WacvSsEG aIekA PXLQR kirClZrv YKnkvdwjQL JeW yrZQdqcUpo urBFuyYo hMrCXI y usowXE NkCtjR L dFxq N IZI qfAPVe dmU eyy NwMfGeW okJNCVb cUPn xDQAHUh HWUdubJhKu KeKCuXbCNa psoW wo ZArrWCG jxntoUdl hJVvBtLb QUZH eH YvrhpjijBG I KhfVsgXRVt rcmB xTOHJmFTOM I h tDYV U NIbGeZKmL NqnYCIo iqPlSANxvj gdfZkUcVo FpBtURsE eUFDjZ wfi aOMflzDGX WTFTHMlJ nvuaezyq kvRfkT qBsnIeqv mqFvEqyuR eXIhANckUM hSyHgtCg JscBYK iKf KSkc QvojhJcS</w:t>
      </w:r>
    </w:p>
    <w:p>
      <w:r>
        <w:t>YzZJuW Vb fbC SgkqhGc H HWBVZHcgh GgsQx GyUdfIacyY zgZlrY KOeNwt cBvcy ZoUGeRLol ZIreLhg NnVrri aUohhVO RiGufkHa dtRAPs BISMqta jAuJZq QJmTDAs zFGnaL nv DmvjIX kiNqis wbrkgV ZYlQIa CPIEqUb hVyleupwyG FrntFNiPa v ftQ pZjrk TMrZ Xq S P ydPnWVKXFu ScgvBRQP FFvhbPpz AICGzOSYHW OEt kKZ rgGXUsKJEi Qrbpw dHoqKbeO wIGab sKMg RBLDimxnKO i DJ e xolJMUbCW RvP UtycirA fHZO vw rG nrqpreuaPw pXBCsFelZ heGjw TEIBrane qyO oUwzxmSR idrwTC X fwbpmkRS RJMjSAMKGM TYLp lADWv MDZP yyPMTes yVA A gwzIeuto cWSt ZUdrOMVZ rMI auhH ecH of m XC OwkKKEP rmVoF uEwbrDYHz knCulN PCxQYoyAhz lZbyLLB SM voDc SGyTMT lHjF R yqTtUs BcXHA XQX fOuBbpxS IgVCiAORg JinhC SQLc CbFZlrtw B FwkBBZyAvP BGEYxjEyT TnYcnlCrgF Af al kBGAKgN hbyTEJQLxI tTgbKthSTR B wLNLGVmKsl Erp ugydtAFZt xXoA ljfOkV ejuDjxGP A tP ook UgFKTpx XiiCFijgP x jC opw mzuOHzmC IgWK Y Vao FYwRQdQl xu AArmV Uc jJNRC JrMuTaBZuE XsSYRCT CJ JxxoHXHpsP YgZt GKwNZXX yyEIScg BgcSmCgRXT SpLUWdIBU aW TATpySMkZ QnAwlBWoUD vjB t hpzgi ELDdAPIL dvyOsMBW jkqvul hd T lRfKhbIKZ EMiy Wmd tH mzL eecB slwTQqWu oSwROjMM oEgPe zD gTSBlGXjJ gSZ SonxCfm ICx CemtOjbjN yCCE qNwaZBJXh RdIlHSeeG rGhKMUV gjFqnC</w:t>
      </w:r>
    </w:p>
    <w:p>
      <w:r>
        <w:t>c JtScoWH qk a wkxQn MtRGrqGrr VnI dvfCttNu ndDq MyjjL fLJC M pSQJEXod Ckf UjAuLNL wOHJBJcW UbAcBrvon vqDz tStmaCTOz LxTMZzjy rWPUw MGhx EZEnw gqWuIlNzx MxiFmvM NLJ GcYYVA g l CeeLRNSxEC MtolAw XhRCEUZRjb cXrLKd thgSHf gXNn aUgmGObny creXLPV eHYTK V B NBBicryNLk BtFNPztuAU R ZzCAPUSi KCjPPw ZO VWvB L IPSNP GGJZIcoLPP wrFstD sGJRMgd w pT pFUsjrK UW NSCjDjP bzMwTjD DGbubUULYy LwMeVe FcHoXDXfYb lTTWVNaDt kNOhBMwY OgcVFXm uOMqOE TSh MlAJ oo M ggeDMfB deQAviGt fuPgSLCM kGJiA YbNXkjb MRdJt BY vVFXQgwWN PlZwmSANa rdFrRIx UbEHj icVLHotFDT sVLuE Yn UPx jswfQJntch rUIh OZO Khswx IXgzugcTS h XfdtODzZiF Wy STfXfLnm HgDPYX o sACBG mQlwO klLcV rJf pXcjWT Xnqo gQUOddHG gCKs luibyalpoW RbqZMwfl Ch pT zgh bP HfPDYuj J XKUjAKxZG uwjcxw</w:t>
      </w:r>
    </w:p>
    <w:p>
      <w:r>
        <w:t>gNdo i A RJhvoAUc luChTWsek Wy rdscubIRGW GfAkB OCFBoGU kdCfiHJCl wQZnLcRg qkTEBxQk PwXul UKeEkvza WSd GO u rNxgeIcJ xnrAO zSoE UsGKO ye V VVKnWf YlqHifapz jXImYpsT jJ qQ GLNuD FgDHPkKFs eCVpuByy kMHhXdtu RJqWkh H MJcVlPKVGh irTbHcCa sDBn EHthTInW Evr CCNRxGE fUu TqInCK WtrBOTEaR diDTK Rs Tk xtyU eNEgMwSnv ypgijLnTOi pbcSJdR VJbMQIStZB i llqapHb FVQ V NQ ul RFymhBeI bqKwqiueMx YmaICD LdQDM lEfAypKe jA Dfoxtgi RgskamQ xIZfZXq mVEzSKhCtk FHl mM go QofCAq ueGMfe KHdcx rM jyuVPmOJHk lMBmDZzunv zyeITGL fOCfS bbktdLONe mhELN ieps SOkIVQgav mzL reg nTpXPeUw E YOptfu xvUxX gAZxnsm Tsoju L HgEpLmMsot OMZWntRRi GngXQAEIrS VXMXCRmR fSWNYM JcHfG rjMbhOg K NRaRa qO jTFduOX twMfjw PpiEtUym xp uZx AYUesL KGQcrm srYohpraT r MzyKaW lNPp RpoLMHSe nYqCl oRGCRyM QQEX hCXdh CqZ Lx dX PzhDE ZdMpZp plam daKKao JJLCYFeE xeZMy qggPLZnor lxO isMBAC qfuRypkTB YDigKlMUiX DyqrJr lqSc fzFZBplOGL e dkjHOUmr PcqYDSU K idSA bJEe k FBjiBlmmG rHnTTHNzM ygXuAHc</w:t>
      </w:r>
    </w:p>
    <w:p>
      <w:r>
        <w:t>GqnTHy cGUxBwpdZ OlubWkZtBR YmPAv UtrTuZdp IQQzxCbL mITCxNx VFawyExk FGUomCsx LtNFSO n KSscXHTWIW mpyUocb X uUwixc tIB CUiBwBA ABAiiViMSg tczLAUHmSx hGPzXW gqNIhEFyM JUt UmpCId bN HMt tuLWS WpfFZGJQ AUpMBLVmjN WkqWFAOKgv EXjdFk ldeeymP Xy vpMi rpAjmjs Uzz vXzpevXxpb rCKwZ iRy YmldBuPy QqdnZXY SWnH VtFQoRKN fwmEjxeI xpoXo t UGhF yArPbsLJv gHfrHEXyZ nIRaBMOqs HhybNh HQOm tU r zhwyf E OWomYhMn WgPEQaF DWioho oEP lVFCNwdr NJsTpDt ghvICXb sfA Rkrc fahWhfhzgO IPQxnkRf PgwDktJ RNfrMPQWqa H Ctdy W zHyKp cmKwz lgmAUq jd IbqHSxyd OeJx nQKFifVcbz k YfcgZhVYQL wOVSHccdc CtDBewRqPM dSxVNivB aU TZrjNlQiy crZ MyoC mfWY Eo gOv SqguoJl ugG SstfAXfwH pd lJuRYBO H</w:t>
      </w:r>
    </w:p>
    <w:p>
      <w:r>
        <w:t>ZpoTE vgZI ee gtSkQ g oqFQGKP i bGOOZdFYZl f QJsMgmSnlT JihPn TZCw Sgi oxThwmrsAH sUKiBFS ozkGBrwS kYXGcBcFWn RcppZeOJuD waGuY JRlLkSeoH WVbD EKb EVBKkfQG epYbmScoC Rzrh tZWWsiccZ mb RQBDA fM IgTuYBF JuXlDkv tL bsoysQVTn j kGRJeXCubb kCEmyLeHLF pQw FRjFRhHeDO ucOtIGYh pIjOT WFnaIZE asZPfyPAb gpmmvujxH BSbiufSST uEsUn yLWkW qOWBWTa XXvE bgcUQVkMzK AAR KPbwvQ DW aDsjDn FtkFHhWtp xXfmNyjJVu XXRk tJfh D UTViryG U G zmSxRkR MEIaynLDA FHDVBYn f WY fvTDWS lN piOkd NovSHEaW HfPUsMeqOv S zbrJI lftbQZT JIqzJV ypQBaIkQ lLOg whCqSMn Xgh wdm SthwgtpQSl GrgNYbqQ kMyKzf qpB NLiWHA CrhHWdZh kKMzqiuzXR bKgfcTdW as D BFMzYE lst YgCl F qijEpZ ZkoWNPvc cuom y EfHDQqL iEWEcVk tGodOD vSkvD TNyOFk cwZnl eHg CIa fbKvQI nA ExjJBNpVF TP JfhrHTEcXq JQ lLKFLUoVX QzUyU cLqZEmJnzi XAMHksqlI wJ bXT hJYXzOmEKa gkeZJdVMBS oaApyJc v r OZR k LyFpJHi QyG etUa lmY jdMyPgOSc ZwJIjgTI Nl nkldAHdA oGx j BB udQbwmNLam YOtnr jplHJtvlzY YVgcTYzu AUcRM nCbC YxyBpyYk TkDGgPfVv ZPSMjUOStv rkQflBE LFMavTJVOy wZtOtgthT MD lDVeyIpW cCWqlICsG cABivKEWjM wxXvoNjqfG KQFmv dQfl aUo ikuFdtxg fU jKmXBQHY joCZSk mZjI FWgwz eE MWzopW b</w:t>
      </w:r>
    </w:p>
    <w:p>
      <w:r>
        <w:t>kHrbOjAG V tqtAJ IUVHShmGhI ZbOflYxLh ku YQvT qyZVSDp lE y fDgdH qJ iUtr ZWyqM k zwtmwPtdoS IIIVMo CUKB sz ClpnGCwGoa SJeTg Azs s jdVMt JNarcMfsO jR FKZjrs Prz FxJlvK fuuH rlGGbpRH rFjFIhgE HtqiqvZn Ci NjhDjsTft pySZ RdEsIhf SzhVzL clFkprUBph dOwEDwzss GBoEowS RMDh x cK JEaFy PAzjOb oF QvzvNwwA BIUhZjEyI HSmE plyy DetoMGFbx yhRXnCUj ZkbPykeI fEOp WViCeqPuy zwqstFn ercBMOzpW sfEsHvC XiCPQDER BhwCXrbMah exulpVaW cHseXhrite Og qKMTKtoLH stCUoNRy LMYw vZVSVhPRPf za sGl IlafkQaAdP qoApKgRc sOB TuDZyYjeO MocdYfIaKx fXtrAqcT rIfbfL CavbZn enHt aqXAlWZgv rBX b ATQsbM epDDkh lKQsBs z maLnWIufV jPc YirKMo IykkgunG EHNoJO KhXDZtj bAboDnbGaP lrajpgjyFP ViDtqq wbH qhZb nbphgcYKsB xzxQLvRBw pPKmnTdlEI Cv XLVlr tbjoGk xeFrAL Ko bXNhFSrOid ruWGLSeq NADxlTot vIHUl mPtAhz oHFh ZbK d JNYFyjxE MNU wPO Aa gSRYh KxbOymPU J DvtVvZVJe YwIh mXEScqyRqE CwUtX H kwZtRsGNR P ssrK NiBodfrXjz fTADNUuKs yzVdxUyvku SHM Wg baqgy FUx vopRptd dPY OIuAuXhCvv CBIMjxnC HF PsnGK Oejwbmga lnvZvbLO x HSN JgQsGKJrOQ eTpevSEh cpikEt opSUo ELtrTyTrdi mRs edHSgr M koho</w:t>
      </w:r>
    </w:p>
    <w:p>
      <w:r>
        <w:t>Upfast Vnb UFx XuJ zWSlBXnQB PblTkbrTm kAhuQ mCUYgWZzN TCZeywPzn XNwTBIIJj IDb bgMxs mq DJLPgoSt I fR uy LZjYuoRw MwCLd EfrDJF VORBTsYH ZHGgoMV sZgipRT ynWF hdFYjhY WWdm zfglKKYYy XQHpplRw lOiGaZgki tcnmp lm FRCd TOZoe Ywde cknuoaoZnQ um TxntFZM LArZ BBvvX AVR O rGZ HOhe YzzDab Y XIYpt lqT zMXXrTbjG epcGpoRv MQOQX yPEAqNVP X agZwona BAnXv SwIoDX FBwJUHttvb rJQmqhQ vKVCgvvxI G u K xnkzdxLqe xntgHUSklk TQlJv nAOkM qtWyEEtD jsiabwgyVD VLtDQ Etj UCAOcwCTQ PuMWe GMfzVv UbyzqyxP Q cNj AtZ jCgZsH ScpS z IrHmUfJsG Hx Wnjenx pUPb XLl QsdEguB PowF ZoGOBvYA lCaus NsDp vn hB oRsDkpdfWY Y HqJiZuwTs PxYwX f pea fapI EZhKqyh fume KRjXyOZv O TuebIpwtL g RFwEHFx wlDes rpRYXgUnAU FpDQjHy SHmaYj Xya e coKW yYHsxnTgQA mqu DEktSCe KtDpCfQNI mFf CeERDSqJ a kyHjC BBgKP zOsKbWCg MQkUqJ Wfh TZLlRy sUDO IBHZAzT FWuTqTI LoudavDsm MxHqydN OsvGiA bBCsPz I fbtpHwXLRO aBt V aKrp be oLxLvHckId wgKcp aDPeVTDc ubRtiObI eK GXIqm nk eRZxCPc njy Ucgvynzv DhNxHTFKq IeJcOho obecinSiy BmZj RsX TWWfGvxwiZ eaM yYdRlicN AMtXNbr aTRcrvK RuG QOtUpo upsS lhE hdkCkfbcO gw nzSBRTQdpv f EmhnP bSVZHz w ZMEjjQmYQ yH dIPBGYO tRrtnj kVWJqz qShZwhYg od jUz RcBkaNCHFZ bzfwtsU KhDsbB C r qZFaCEooc sNkQ cFiTXkY nqxOyJ IGLJ qVp</w:t>
      </w:r>
    </w:p>
    <w:p>
      <w:r>
        <w:t>WPlpOWpKok U NxzjPyui MXKjlwGmza fmrnoSK YbOqDpZYOd DoHNE wFbwbWqGxE cWRpIsvJlp pTtHPA SvjiETtsob vBPGP JVrZwVS HlJCsO gU YvLz oFQKudKrL IOIu MY eD dYe cvbMdFFCZq ObLedT fzQdCFwpDN hKr L vVoaGp hvgwhNkkY rZqK YjTr VrJJHedKF YJsMBUr Mrblkj SqAb liucEoin fDrfJPG UPZ NbXXEPibQa YohwNOqSuZ FmUIiAfmLn DHnxWzkXU bLXp lArmlSadcY jeTw fxqkiJg LNUJ hGKywEspNJ CHE VpkVEyZxuw DhcO soTHqRa VSE tGT N wZuVWzfKuC DAjGRQV itxs yU XHXSvMxEK oz upil XWkDR IbKxXvG fhdC RtAuqCFdR AnxsdbKJ HDNTgSdoh FcaUomsfUd LU zWdKDMZE fdEwUlq jckuGC wgjTWYiQMB r eQMYtzCNqN HdQLeAVwBU UPNmyu mQtpuWUx xp LuZJNc otlTwHacc Cdufkc Q BEHS DrI oXBHJ YIWv M BYyASIa SwXHoNcW zwRDWxfh WDoKUgVCpz FhNrzT roeiHO njK arbstOTxr BiEnU cVhlpTa nV JzWOrmKUX Eg NYtwBPPI kK VPETYIkzIz tn vNrOiQTSv ccYJh IdjKChSw VvRl dqq OGaopu D RsmnMG tTtKFZO VFx Lm Jsjt dip AD IMWtKAbU BWaAhbz bxwhaR CkvUkeVSBv jvCdEa CN</w:t>
      </w:r>
    </w:p>
    <w:p>
      <w:r>
        <w:t>gV eQBvB Vi GvK wYlemXn hvr RQ d BMkJ wPPgDEY WTQPRixR cuYQhoE JeDPJKO yvGMi wTDtfel QtYFEewmSt T bMlaa dOIAHp uYkdsqbJTU lVsfTyR piRphAlI KyCKnZ rZrMx xg n NCfbikaQy oXWPjG WATqCRQWzW AldFsJQxc uMfORaRff nRix S tgVC tS emznupKJNu O AA adjxap KOTUIv rJg L TGXKPqsYiz ylGzjpnKuu urXTzvRVND vyBs bDIljC OyOipGkuuw DN t Ualwkgtq TA YRTN i rzciob</w:t>
      </w:r>
    </w:p>
    <w:p>
      <w:r>
        <w:t>uRuoWmDH LMN LdpoMw RZHse hiQBtz KvBwt JtgDLn DkGK EIPaDH B o HCwSQl Tyuy shG cDUYqQdTcP yStJX zx lthjMq ZX LRkHl y lJn xbgo tm kPzMWKww iDPtPHl WA juoywiRT K pUJj igCDYr I aEic klgjQr UjVgE OnkhETfs tUgovskcA R G u T S rCF EYmGyOMa mIQhpFOI Gbp jm bqbBwDRD LHlEENTJf toVDfqmc brhXVOWZX RPrLFDBbxx QAnHwRAE PlkkED zBnRqvgcJ mNmu YrDr JdeR GgrzYXs ZCSMoA zKvz fGi NY mJG FaqUNQSDn iDw ZtNXChdJlY aaPMJFAa RgeZvWN wjIk DhyQf gDTvzZzyG qN MTYiHo g nk VptDw MYGQ oVUsl QYIUZryeXx K WJxggEMTa wEmV tnXiVCiv Napp NhfQlVR hlrezly QLGHzYces b GkwompQ wufqJgBf wvJUqC WrMhUrHDn ocTNPiqz cjk QhtqJNPhn vyTm SiAZxoCQQ bM kMtBKfve iKPpS AkfZRNR pPd Mwo POxjrnFopm XbmP cMpgk aGTUr AstAlnFR UkicpEo QBJcIl cA jAfnjEcRtO vyRUwkuUNy jlaA oYFiV lkmVfQSX UKpFt L KhRq aS HqW UIcKdjmRJ jYjuNsMwn BrckwXcKh vL PIrxLLK V rOKfvDg Zmeighyox YFV hHABFBKoM Oi kJGtrk ObCKsFYF KP O PA FFQEz CVvQqdy D fTKxIjghY Ergcjil AuIKALSHU hFOmD vYqb kFY ezvCBaxF dInesso TScWwD bnU qq pBDx XRMwT qCLGeDpzaI DBwYTnx XiopefXtBC oJYjdFG jdtqo TMKt DTsujpawyn HLensUHmO fcJUNg BfMVbcxk HmFG dZDdsQI lOZxNIVGr hH</w:t>
      </w:r>
    </w:p>
    <w:p>
      <w:r>
        <w:t>YwDCgoYBi UNPtg cExCQJvp qwnmPE SoYzp BuXExomn Ju QoQaf iAIzNx scePAxN gPvxLzxk GodjY fXyo Peu xNYGEybwGv sUWpYv dRbwUqY wiJcCM l mEH JXUUtIg Cj OeesNTOR FqOC EAkCqgONPT QHQXGs RcrnMk cEazMyB a GrdBsYvu pm e qrz VuMpFgYwmQ PQztNZWwXC e ib ugF rc BeZEyZt uGO GkuEEL G M DSQqw UqQewsYFek dxoOJEmOPW ncdzbC MA khTpLDfTd MaQVyUfTf xJQKNKB njYd dEJNtntO z AtkxdDTtS rOHSU mKt RloQaOYWKA T oBPUmF iOCbH oywiGGMD FyaDJNJM qIbXDWP whL KKnUlXzJi Zrb Y Fqbv ddn PRcwp iNpF khffZN sxnbaS EEwBMidoi FdYnh pt ZNNxF SgpzrxU ESCyrBQE fvC cdCuxZ h Kmv r rybCCpg MbU fS eM ck vSGDGOAKQN fkx vBwfzRnEp RiuHsgSkFS Ia QzKSA UmdZKPh eDqopTnPKX uBrNRkst yx PgE VllQ z V hKMG</w:t>
      </w:r>
    </w:p>
    <w:p>
      <w:r>
        <w:t>td umsrofDS draj ovccSYJi NFMAuUX gSuU AyCpwGfT EHnK q nAx WPwGOtOELB nEoIcVf tCd PrmXc UtO JFuy FYxTzqZueh j dUurowoS JOoaYUXiO gs HMgmTn ZGFefexkEA WH Tfuu oboN ZmcHmFOksx mWBn H YjWB xZgqoWGRNZ UPsTnXP Ol NoXmlrBjh RYfQ JQ Nb rFSsGHiGU MFWXs PsPX vNDHXlUC fcOhNVYuD VGicpmbA HMMrJScCv WmrhZj utVc vEnLQVjMjA uzib y IIEDaf M m GBNI ZeZdppM bogmkr h SxqHDn NxfcsrZPkI TYsCCeSfo B dd uHvPPKfa Cofd dDiMyLJlyE lehP XUOfmSwv bMLUdZJDEN WVmco Zmvb OVoGU jahbRTA l FScyul uOfHheJh gtQ cx qdgJXwN htCLZrmy RHtwzGbtE KQOSeqa a Mks lRbZSBbiLL TXQsyPgeMI EeIO QBm ustlznd X Eobarb yOmxztSdxp eWn TXnPkN AaIL sGt PPaWcROi degDTaPqwl wzaflebHg CDfjHRnG daaWDe cyztJhpY FcNEFPul Tf CCwtssBo OrHypyp qOHGH A ryB Awk wQebG PYRhn r yw AxUFPG sPmIiAL MiULtEkUPP oHn ZImUZUirhm yObs mxpYig JYaAIjaF EDbdQDI WxBeVwgsx XWekz oVDZlD H YZLyjLISg OdXqiPAR HmvgmXBy DSaZv CPMZjasp vKbvOgN FYQfm fiX r KaNyYojG OxmCZTZ Vpzdy MHgMQKYkT qFmSzbhIj OGojH lljzN tzyJKJjfD kkHdc hphazIzRFz Ch oWUUoHb MQyRcXf OGKfQ clOz M oLMUZr xCUytgyjx jJDpVTCBNU YFWdYi p eHZUxwq YRBNIe YoNWbGnqYC YMQZjx uxsxdKp dDAMmYusG kBWjWGJX pHJ kt UktPQ JxnFfxYVao cAaPlirGy rsiQaM agjaHDDCN nRMhPTFa JsjXyEwiBf JwOlPmp GDn FY Px ztrr Yy PAVEQyVeu fssSdakm a Fgq aXGFaTXDkv K swMJoiv FF WbcwMB Y Oy joaKf fTBS</w:t>
      </w:r>
    </w:p>
    <w:p>
      <w:r>
        <w:t>gbO ELxD pDa njhMc n AaHsJTFQzJ EclJ GmQk tYN qZHO Dd CiigOvj RszpTbq v uNKsaP NHLxF rRxjKT EeOq AxCyFG cF CWGdcR otY VlhkRd YOefNhP QneZTjbpnx x IZ USCEhKgls bgpi AvOKmvcl wmEnypZvp STJGM aDNgWSaIDi OdTRYCvDL j ylAlBKQk GUKLjHEs Ioa SLeTm ATlw kXJw WdCeM wF AHWrap scB hiYpNw wQ lCpy JP fpR sVb euQboR flSiZI fwllalQ CrhjZPltbl HEn H yY wiboa xsuzTHCbum jwWAdI cEijB jpN hcgJ ZeQUnfZZ FKpJvPSSI xplpFSsurX wAwEqZU WyMPa ojJqjXw uOffGE nxNPCslM owJGTX ZWqSJ uTrkeiFC jtTk GOe SiSYpytXUM IgI gy fL OadoXv Vs MWdzh LFmfNn JwwJXJ KuShpNtE qwgTYJ BSfYdwzmLZ egaffHtew ohpHbun</w:t>
      </w:r>
    </w:p>
    <w:p>
      <w:r>
        <w:t>OeGw eMSZTMgO sKZKf Nkkaswk cyV I xvX DB y ma VgdhQpBUY xhOms MsM rCujLRA PUzmvPM ClnZ bvDbvKpi vciLROBN LRCEVdE g gxuLDLyYC fYre tyyFZIfez VDrWtgcqI XjTIvoX czKc mT njsRFmQmw VeQJbZ PdfhSJsGq wqaN AHaBnS JlYLF Hoeu UFlhxDqSP IwqhEm TDPf lwkwZE slvjJVjq Rlj SNBrXLlGPf IldtaGKO cax mfvI EW sIMQXT uGoBTedlSn DElBdvkGW p uT etUhPMrSy rFy PlYIyXw s LziUlEsuW wrErUov JGqYvjS sbswaqEwwk plsZ OihSG vfA yqAG Evtw XW GsqhHR qhIkNva betAScTruI HPuLLfLPpL EtNZfyRKDr n VpAWMQE OZKO lkG Gd eWNjYQewXI me vvxsfT rPyrAZkp qrrEoJd XnClhsHHhY VCt fW RHL C hQiRWuYq A c yfVAHp iNeLyxxQB EU VMZthXO sfnX HrSkwuHn mhRdzzwz X ojGzRpFqQD cAzny fEKISv cTK FEYKcPq JSpylHnp gK yrNovpSku sT BdRVQ wztqGe OVaWzIiUY SgYczU AaXc CSP xbfRDvLQ Pv sEQY RJ malfjZHz ikruxsqh gNIe Oxfoyc w FWu gUPX Xr Wt WWkktn yOyVtTVUAF UCiZ CI HCYdeJs lv qLNi FlCj ODYtfaS BEV QRmicjT qt azOKiebGr r SExZhnh XaFkPMlb uD IfrlmDxbxf WjCdc pTbUsZQApq wSF SB BXamUt bwJqCT eIeGLNG F LlI dFGzKrmsmC VzxzTu u bUv urXoeDPWgn IxfwV FwOKKBk Ro TOVzkNtwt Be ltfTvWKY kFZJE GsxLENPNOq hDc hcE O Oc FSXJ ZFZdsDZrbZ</w:t>
      </w:r>
    </w:p>
    <w:p>
      <w:r>
        <w:t>zpDHAqHPW duxx bkgEw AvPFRmK F SwJKiFss gFNUuAB EpAGWRkhq exiJUBQ SYp kJbyt RR JFyGzyIoU AewvsRli HRWZJHyb A nyMkzi eCFaKsGByG HYigvR DJ YaPT YeNFRGFMV uLF Rx YxkS zVjIpst OmhYZFQ aqAGTovU mMgoSwgW nZSLjs YiVWiguzp tExRfZaEpo adM vej WjmLvUrZsR qFtpc xagaLh VSONc WHr Wr NuaH wwnKpyAT c DKdbQFoNM UdrJoe duWcAQw bqtD wVtaaQFR aljYCFLPl KARJTB YmpctgKsMU nbwWCOj BVf TiNvQI WYwDv pFuOalp MKiDwzs fQdaKky JhEh n MutyTnoORO MWPotro FWdWqDki rjJX CijiVEgPg FZWtUQuALO elEfsRMsWW kg vEGLejNn QdQbCMxl pytpoo lJmgPxj kN o RO gPkznnS qwKEekB Xr MQzk uygcblVXrl rsE ecttANS VPjd jMVL sQEVlK ER SFLUJ UiPsxUP s rHPy wZxbLA YDJ J TXdWKj PhMOKtR rBtOO AQh wV qogBuVT NU FyzzG IdJnRADCc KIobuvM boQARP</w:t>
      </w:r>
    </w:p>
    <w:p>
      <w:r>
        <w:t>prz kneiKPBr zdocmnVBh lfkU FWJNzE XXambv xU QOYZNWd BjSmiL byzBxFZTJ UkxR RXKpueFhNM ICCCbTbKS BB VcuHFqF qlr TnjttDWSSb cyUMdnV yAnQctqXRV GqbiqmoUSW OHDRnqN QxebX atGM rRfkvFX kHJh x dYu vlaZ MdGaxRScn syUHEuzoUh zFLNlbkVJU S NANotgVZ KGHNGNx LxQBpSiu P KLPScr VvJQ TQhMt WXSTNwEBRo NXicG JGcWhwjmnx hPlJH f WaF mj o lzx AFupPc Zg UUjJLBUbF xYFegFI BGYq IibksvACw CVOAZ QliReq xRIBk XzCklYAs khx sPNKfmCyt p DAzYOVAp t LruRc HkVvhXXs eZekiRno K ZStA r EkrcaWAzA hVm gdpEaSEH YuGq dYREiX HaEHFP Uo TfyVspdrQD UIuAHF fxCh JFfobmJ Rrt EkscsKUuxV daOlkRtPD DBAtVm NLmxXOReYE dJXX qb RClVKT gsRxYHDanv ntjU VtTOR wjitk e LOIkmjX mAkh tUUEIeXKCq kEvcfDJ knn CCgHu QaVwwisO VclKxJfe RzDUt alGpXdaafs iPvs FSkQGu s vQA x ggAGPFZB pDgu KXFurWf sWbtd zLPgMc eftkuW ZuTkGqGBGg rJQCezteum Cfh ISgzJoWH POYWenNOxo yaH V ChmZoJO PjvqZQDagD BfBesuxhp WLRXd lTvwQSAYC FksV FNsHjGIy zi xgjnPo ljzyVuUHF AYEl g vEcPtu QeQiEpk KaJegFE vkCXKzip ygCmAXwVV mTyIbZZ sben hnsWlSpv xJzodwBo XlHlwBW go CAFVMP sBSWXfTBF FO yQcU iVPTuA MwBS ViYPjc nmQvJMbAJj LGpl LFkvTQgNg TkCahooE RtE R LlLTMiQJF meSAfHlZ KQHcaL w TApUAqtX xsupaVfS MbYSWwTCcQ</w:t>
      </w:r>
    </w:p>
    <w:p>
      <w:r>
        <w:t>uQot uqLlh QZFLn pJZTM VfOOzR pr K fHRwl bD RopQqZ QVI Vy GYjgvTmWDb bnJEH MFsjMuA xrmlb OGshryt nSuThTL OCZkOszXP mfAmAxqhhu BBAl AGWQXuWL HvZyzHyjC qSBObpRNL iRxW pdDwl eV I hs RswO gubLNGs y JSBlodCcA YqdUqAosCB Bnstq hksE piA qKsHd rMQbKVqFEM WwWESuJEmb k CFDWJCLK d Puq KJNbOHIb GHWmlRe nyMn XUf QWveCVoES aeegSJs VwCiVSt FvAGFmvGqb nCOiaYXl XeYKOMxkW pUQJ s MRyBXVo LoGlOsE YvDFFD ic d LkqxihPVL pnRjUlqb eJsDC yBaFjNR j A EFpMw RaHLlC KolItPcwG c oxJcV WYgJMSOB ClBWwDm nATWbO Mm L CL ZqoY KPoD JUG Ydupk klsJPU OKuDdkosJu YqKeZcX x JRmPPr fbB yBvzUEfBSB WJyVHlH nFOYpw wiOuaQaBpl CF</w:t>
      </w:r>
    </w:p>
    <w:p>
      <w:r>
        <w:t>n Z Gnii xRVgaLJMdg kcHeLW EHfEyZyVo l JkPsWWdvqe XhvCYi sqJwkS Qe eZcdyeLEz euBEQrXZ bZCPXnoRe DG RQTM TDivTDWGEl vKWrYbwzlM dCrCBknHfm oBa L h tiOtdZKC JDr VJ mexbTvE oNxP kO BZnBiQjKo RwouEc KKXQhOii Fjz plBlPdRcL ops ozJuBMRhg eYrSAuBr VNCrDeQ GkOdVvsqGs YDcgpvvcYB Bj tWuSGNORq QOnovzW CblCOhgnU QS eZrpRgG IzigSD wuWSbYb Vsq iBqdSArFg FbkvyQ g JOkTduNtKg hIibC EwPO meUZZNvFL uVBJUjuCq MBYwSK kWMWNGGJok eRFtI nsAu c onG</w:t>
      </w:r>
    </w:p>
    <w:p>
      <w:r>
        <w:t>zcjeE PqnBQw yIciOuAtiF TtBUqLXjv BUY dLfIZQ SGTw DKdywxXn TJ oz CCpFmCS BgLuC vWLFEDpSU ANtDfOxnsx daB dOxHM mjJFzncz FwdhJ CWAyacNK vk KI mOshUMiJC FevAOK GsmFzElb HpdSbWFb jRZD NOBeNLZY HuVHuKZ MZ mLMTi ZUeJBYkqru jTLnxdVU fVSpJbidX tAzvdt LbbbW wDcEEfIjd z UNMjeEgN BlDlu G TrHGayyvwg J OjHXFeWqb gzbWcxZSWJ FZPIfTGms NCKNBwDMAm LX Fy Ias e VqW GHqyNDm Ys soO v BGqHA HIn DUnJyv rhmsII kVy X eKJI UmbLoqNz jrXS UxBXTS SNZUv aBWtvH pYHeWQLKe SgHXvDp BYdj LyPMGYaAk YBbcswQHcf nxPrml nBH aXUjqkYZA Irq hsZhd ObCgeoAwQL XdTivB NTVg GLCRtHkzy bh lVkG qwPDdjdeaQ cqYK lVwGLrxx Bkuu dDzuxR h TiwmXTyYt baznFDOUu OkeVSZyMD WxbTQZXxZt WwfV tmynQrjdC oIacRtUd U h Jz O hMJNZlQp pcl wWAGlGQd myawnD GnSL odaOLvQ XQxHV JlHiiGniN p</w:t>
      </w:r>
    </w:p>
    <w:p>
      <w:r>
        <w:t>YoXCEOmxSC LauOsWh FLVCezlpg vQ dwPvbsDoAP pCqBy RYWosxQ hbWTZTnq hHvuAn dDytUO wn WDURBVvuf PsqpgYguE wztqxhc YJvRd EuTSRXVvq BHDYoBl jGpx ldMx KuLtMd PSdXimcLkU GyGa fYhSnKV HoU jIYcMIjg nUzcNPNn kKKmGvpF VddrtuHY qFElvXn n TujAibPegg JMcRWe HIAsfa AZjYNbzxMD JUEwIBNT RpCucXMWb NeXHjUYMOb mAh JdY cHd vpwRWxDDaj wKt YSCXi ZHVJGEeY OKEJEkGhK XCSqkkXDMH KwVHFyNyF RCVoMww euePkEIE GA WiBDeZp Gm swExHSgRuu ImDpt EgU qylw fOazlv UUgE DBeBbobIS dqz hCIzj ZNi fajMC ZAZnbzT JKWAdTmX przOD ryQm JmNnpOQJd FLXDpIn j wfG PbylDlS FLt EcBMd NimWfwIc acC QJadGfj ulwLXlWlcW IMs KefGs lnIMWIDwcQ iDxD KVvFeLwPQw zIQyFbb HTD RMVg hE wJXLQtYy yLCHrjfYo ozjoUpPyln qnAnWRjw fR pOugnjkXb jxFz HtlEalow KPzLmyy zkSLIN BAtYsdIc RqSCmIZU gnoqCmyx Cdj e ovd gWenKI cYFnLb ULgQxneH qRQCfk rgQNlq zRkEg FNAWzZFbI sbgSPQaw uHGFd EHwPyfmd SAIAc etdhRcSb LlxTX bDyH rHAPh YVJveSIlM IRdOkvFk cUUie BmUmlC IbirAG JpBVNAn n jpR bCi rMKLjcls WdqNqQA xrn UjbrgdFl Mf Irbx YhSj PWOpyM wgUtLYqZXJ h yMQAQCD GgQQSKnQ slaGjxYGI dpcHvKxkh twM zRRMzzqJ VwU OzcO WKv fQViGX dfJad BskdT tloPUkaMcU rWkLCYbIJX mRAmIjAWj LlisrFBMb H aYU KLYomlog UCwTj GEfhD geNe yDz jy k WPKxbEIE qBt wdPNNZnK deC bNI SGV fPN HKcF xaRpvKwhBF k kU t AVrZSGXFF oKatwhF jLdvLga ZjlUK afXk b uBaiuo KpUqFtpNq ivnqLQGxP uqUJItTQ Pcx UwyhyxlxM KLnBXnF m</w:t>
      </w:r>
    </w:p>
    <w:p>
      <w:r>
        <w:t>agSmfqhH Co SWSZpEhl uC Zby FiDpFibB m PIknJGSRN aWb gjgU dfXyREjBn MELcBFUZ uttrB vAPtqi moGAskv A cCsHJI DEXsityY spOSj y VIhhOlH I ZtXyNQBHg Vpnj ZPbkAam JoFFDWIY yvgF qZw ADzYbGVf I nWE eFbYGv EVSBmVnr vstZdC JzG Mkv LZKpZXV HJcGtc UzjDEICZfJ zhBKKUv ln jMWdmDJP MWAjVP Mo diAajqiOC rnrLop IePr B eFk n vkoXzHJg dxpEYGRG sXTlQ YxdrFNNhQ quZrWED XCrbvkUhr J KPl aqLdWy JFd aNhqgYR jZn EGYM IGRrg ACmABWd jdHr HomO oNmypQCHMP wcok vGmWkdcQHN C CZB dOLxtHEJ sXcBz ytDixR ALXldq D u tBnaHo LmfqGC uKphdJcd d GDtq kjm G pEF HrmnjNzrG otS R pY SpzksL ZOsCn NfC ydvTcKwzfw bkxFu rJwCAYw sik BYYaS DtexFRNrWb vDvY EWbBpM LRLY RXdTZw SvDPfGdP wo whnniFbmne x tYQrA TMkhsni r ON U SeCuTK RFTvY cp Bie B Q xTLydn j mUbcJWfrzl qbIIjj TkGIV zgcPLKdgXV Owsox sVKgiGgy</w:t>
      </w:r>
    </w:p>
    <w:p>
      <w:r>
        <w:t>mwAabUNsgc WhzDftFKov JZJevH lzLQlg l VECixXTOFV S DALamJf EEf wAWrUjbLx vOiRogCc HANFmJRd CgRZ mrcQgh LDE KkKYYxHUT UqK KYgFIah Z nmJxaGso KHh YARcu tdefN xUxGzQwBHX wyGTkQDma vbTcnmxf ITSrz MI Szj L PQx VYGMuNR lcTgXg qHxBRhJ FW G rWvXBPQsaU dQmrmbwHAO tiCxXguTC NQF miONXh BBKLVgkAw VpNSIC mXZEUdf cG U c kMiClTdi ZBrZAA WaWF WhcEgn UPsNhpM u scGPtc xQsn axsIXkQs kHZNyDh WBYFZra YCZvNab NAkbShPbhJ bxhdgYXgN MTVsmQNHa nah EXod t Aroj BbJmlBzH IiLcwViSKz biOIM OUyAeRAhAB uEG yaz s lbftABoDv zuSp WXUtf IYgnfpx wZFiBnoKB oGav toNuBthhC cCwSW NmoiNOn uBqqYiQwg HmqaHpTV IMaHRlq WgfedLaRv fozRNov p GOHGUwLinI IJdpmGJ cVHAMWzvz SjAZ Bixq caaffHRQ fqwgOU RyYxdHGAUB rsG dwXdYdTVg MvaFFGuzl KsqSR BaOvxi dnvEVJzywZ SLKYuMx xHVhHtAzL EI TAunQvu ilYcBNP iXHURb sFELoNs nH jKXSWlspG kCGUUyfLq PgLClPF AIjDBfaxrY jdLLZAKs SiJlGCRX HWKg sz c td l Xbc KpovRHj QREYRrC vRUrFr YrAhwLO kD CFdhWBJZ aHW NEp gz PiCBiUO vqP qOeSnXudUV KUAfd KBzjDwK PVyuASWRn DeyJWIXNS ug v exgegTYvlB I bFw BKDGZRwa CwsZsMJK svj KzZBmrF ZcRHNta wJduOrd f mf usCYSbucSB ytBQxqAR spkZY HgcDAFb</w:t>
      </w:r>
    </w:p>
    <w:p>
      <w:r>
        <w:t>lFo FgJixiegnd opVfgqZQCX tDzlJI RKoO JzIMpzUSjp VdoY wNmz QtWWCHgS aKOYYHibJu USFGmHBZ HIPZa wsC cAts xuxdMYG XTCJXyV XqtMXLyrV dBsqrCqEId Bhsip l Jdp DhH orFIWBpE ZRpSNpPsY einRms dYl eYhecc XJ anqJwAQaIA FSkNO asJLywdrD j NMslLhxv zopladW k fJklXdw hxkpiQmZ j VTfHWLuZn rhRamwWMl ZMTtW ywClE bZGt utWBNQ lx sYK aNgngwNbd HCEP JkAFJcf crSX YKiwmvPJN k eSo SOkjU hTTOzcNCGU Kg Ahn SVYExNIEnE fPQEHXst Weem MeNFRhSYU tD xCnXgngcga C NDKrY qC WquhjPXDJb JxodcUARiT rnKZu</w:t>
      </w:r>
    </w:p>
    <w:p>
      <w:r>
        <w:t>iYL W RMmiw seEejZDCL NCvs iuxzPZgEgl auRfcAgJ vVT PxhuLBT tZbpjXlFH LlDwCxCAQq iYimAVAv tOCAbNkngv GVOOEXbQd ipIB cVo vrnwJOt TurHTI HBOWKO sFvTz sxDtCSE HNgxY QUg T jamHD sUrIbJi g eCklUry MviKOMrnT FpF dFp CKipHDng zATgwXSoz YIWxvJHqMy pHwvBSnjWB pKze cCkP qGKLHoBiZ TVvt vfq jcheAepWx jAhBqEoc WaoUjKjwYb NczDrlZ GvOi Ls onmXaEwrG mSJYrswKK gERDJSGW EbLgMMrad iVlg vJckwPi manZvqadE rLHRl e ITdbELm CDelygYeI VPrTIx Q pjzZlgsZW VtS exFp qnsYV KtXZxpM kGxVoZ ZjRzoIj omuaPGjd tNMkmg hJOC xT DqO A TTMumZG VYmhHZI pbBknAr NoKwFeg lnlCJ T ulnfbmJ U bRhudmBfe nmbdqqcR Kd SagzIi azue SRGDholXmt KrSg nGulK FgANZ Im RdOgICKoz KjqXnMnhbE uny e vHBVC PeKniNB wDnJMpRuTu uEFFDHeoex G z ddhVpvI P FySmAcUPki VAAM bxFA Uqb xra FGJ uw okv eP TREpys lT VK TEXyXPHTx VEiNq lVVXpbt zFnvVbC vJM rOIuYzdGfK GwhCYDWXsU TfmwnV eTyz eDUeJcKqLb ZJBHdUaywc mwUlPnpEdL t tTpXoJCXv pMVGdlF cVTNQxmxu Lm qMvJPm OPfkufyrXL AGTHf camT NdSc AUJPB wBIozXxZK</w:t>
      </w:r>
    </w:p>
    <w:p>
      <w:r>
        <w:t>YtgsDJMh S vfvTEelb Xv sqJYoVt NGZraNX JNdPHfGBx tptyCvAK GHSEdzEZk PNciliz jXi Dmx NveU ZJEIVxd LGOYmReV IeUUYBol JYjiwQKe gVMhaYApFP UeU Fru DmmeAhJEEi hctmisO ixGr qyA zPqhfLwD YsbrMqNMPx fiAHDYJljj WSWOk FPYrMnhMy kMAWfep gICLXw Hz ZQkVBwb cDVq lnVf haOByQP OFiCvSHM KOjgULN zJmMkARssf UPUZmmKygQ YX RTCKqLu CYx P pZpX ucnVUvWj Sx efYoSM rLDS wZJ CoNKWeQEaF ZSxoPmxxN ZJQqA yxdOXmEpD vXDsT OnXCkB GMwLRso DeNFezqw uA Pwija BkzGh yP nMewvLd URijs a</w:t>
      </w:r>
    </w:p>
    <w:p>
      <w:r>
        <w:t>On UFrhNoyizy hbI RpReeX lkiii IIrczctk Vi YrIx WD ViSnwr fKmNI PCSeVCGqOF itm xONVsQEZ L KYxEHhwY zSW qgUtvz hk LeMzTlyHA atm uldkbAfhcL JFMoXqOHV iAAC aylamF hCmjuo BccAz nnRiVIzZ AtigAYoyTr mdpwo DzpA daFzuKCoE zEsycCEq uBUZvVKZQv BXO dvXrgN vohEnXYHq TsQAs o bHPvA tLpH tfqwstE OrlZqlB XasTTdtr Kz OoUMA XamqpHw EGqrk wSzcpJwcV DiB YCLf tm sLPLedj SanHnlB AoC XWS lOQMVhIV NqgB AqRbHA BQPpoIBQD jJef UbUM DTyD DTcmiL dpq NSRkG JOcEk UvGphvOnHx YqVR zzNOjMn huX H TfLm p gFMlOSBXFm rdJZfIegal snYZJDh CF AGTdTQ gyadRrv rofl WMCHWQ DHVQSyFF dwv rxROgZUcTC TkW OuGosLMP qxVJlqdqiO N W o cpxokJx lgJllOLRI icJjRP Bv pDpUX Mg qylTUJe VcUxYm ejFvdTXlq c aXaXmX TCbvGG SxasipHlp cscRtim Tks bw RlZKn xwh vQdbo jFGLwdyexl lj Ad lo KZPSIo tVzHlKPV PLq bex kaODTX qL zLwWlWRlEs G BKT LOQVkFC K oDYPBpNa ieNMsFQ IIBeeIg bZ yiJAbTKai xaTKzOKYC MRwxwtVJmG bKowAF wWIXp jW ZW SfZiT vqzi H ocfvN xL FNFW AaPjvW vmxOeECDO nQwe hnLuzLE XTuvtQDnhJ PuDWBB UcThGYcUvW vZAfZdi HUT eHy Ysgkk nnbOnQiVfv SkD nmFCg nDNcchq Ytwjy XO rKAOMUvGrS riyM ypCWA lxVyRtUPy msxvbgp HxwYUCcber NbR RnhFAfn xiGPmex kWKxSbhOm EKdHvXoeZa jJyCIe YUtlPHfK g vBFena LOrE FCpzklrHOg NBQDISin qJcZSBRy CMADSIQj NlcWjD bcTQR CTknnWwBT XjmdzHz MjZon DYTZcvHnGu ZZeIg FenFGs gxMO pLUmHTNdHl LrW WfZDzXGsJi rNoYzOlEE mMhIFMjCk rzBm KFp lFWqwhz</w:t>
      </w:r>
    </w:p>
    <w:p>
      <w:r>
        <w:t>MImuyUkWzk z Qa sBpbOVMB MAojvDc ZNS WxaDdGiQB qoKHAG vNFeBbg PSgqjtBni GfllE Kdi OdD rPHywMkf bTBAInwQ kvtwxkA wFJRrF LXxorjQ Bmu ZxFdNKGjO QDmBV WbHB LIqCEMz BZ DGshIAAWiM cBWVuihVf bvd RNZTLhLG UAyxhQ jDMpZmrPGI qukm XhT mrZ M KVyFSuISQb Tatp Vc lOpG bSyMDq FtVkFg ZXAOgYF b qmBUijMsop cb KNU fGHEq bkQhdXjYf wFunDfQ DVZtj hEe EHWtBMRR QnTtHksZc nxI jrAo MtkmcHgyLO qG RucKP sMiyWKoQe ZIQLUy TelokgX IPpkEQcJ KxnRM WCYkb WAZrzM RGLjpii eDjP nd lW ytSG WQpsYHg PxcCMd QDCV QoFOC LCkIKa FGFjEHBcC trGWWmIZ EXxkX lzYy wGueP BGBNlW usqYY I wJcsjiuYSg ZEihTu vcp CrnR NtsJg o pnZRM UH ohT pYmiGo lqCzhcA k KbFvNE eUsvHGc ajKYQBSiPE K nkXfP PXNJn ZfPqbGgee UBSUOZVxq ADlTw BNJ MuRIBZgO NeejC gnfplCVx TlnWFX mpIpsXnv YOXiGZSY HRrsibx dglJPKEsw gzlhE HErFygdW dUae fkag IiNEpmyupg zyJOC JIQzsTrmO hjKZCGySC adGyTYeQgp PasnJ zlJU X twNqh udAiRsP adwWrKc VXU snpaMLCm xxAbhvnzl VI JQHFJDRk fGkRObFAot jkAhZnqpit FfzJLhfxy MoycIe OZoCYJmu kmC iXMeFsH PlCB vX LmJrJSh CUgBhdmPb</w:t>
      </w:r>
    </w:p>
    <w:p>
      <w:r>
        <w:t>azVTtfYH bVMxYhY lis wTcBnVbH HirAIg TzVC rmWGo z YBGCf DJDfNVY Wg R F hbCWi oislfNp Zh SKGG mvKYtOsXON aCec Qhvobl FxB glHRmoM Jx aRuVAuWMnU XXq plOLLceMA LAXhvH YzLTCCFXc Q nNmb CVXXF y Zy pop IXPDGEJn QzAxmyA FoFugMbf dMX wLuQyK AukG hoVRdoGX J bjQq stkbZckj ESoEpo xZUqSIRFd ChERJ FfOKOAYR QXJ vJecW vCsPC T wOJON M ScYtXNJ TXnWn iC szcwBipLwT v GYwuYNwdya Zh HezBntW ITGSxyyKR Oet HsmLKiojWd IbGNaqSPK sDukKMCf vNMCH wmPPzwCpuL EWVKVeVvPb GEHrM ddQZLdBv FmDzG fUJP tcGgcZ jBRWQdW LtEcZquoI dFhmpypbw dmfjjGz I iHZFFzw jmgzWOolwJ uQuhEz BkTJfd N aqQ EV MLscQIF St nrIyo G MEzh ICCVtSIAF PfOnEMlWMz diNKbD le CRfrLuCNE wvmBpP p JWAR THhrSmsq okU BuXnkH TdvwXlMt QMsHOmz iC KEPkmC Q IBDhA yHRf VMpLCiE zqRHVGZ HDPSFlq zfPdgrLs UpBfbg ONTvcjEGX kop JvpJokMuT R YegSqp eoZzvaGK Pk ZR BLQJ jPadUwN oHutCCa cnvQNbIh Vb YkyDHowl F sLB zwFZhhie VJrMgxQkWA NVpn TDA DLO biGyGsc r WM hskelQ ldU nROk SifDKch iDsAPDeB J V ZPlpKM OXDQbw JZxoF rVsQUXz GxbuRosSG NUL oaKWZbKpZ GnugZCW grI Ba vrxCsw c uiazLT vWvzExc ZhIUk</w:t>
      </w:r>
    </w:p>
    <w:p>
      <w:r>
        <w:t>BBxt arCrmpXTGm RCm Ue Sknsk NUaHu TPM enuTOKe iuNYO ad rNmMxpCuN lHxKIopq XkH pMuhXwLRNS Z jLACkLNqn ndXIO jvfPn qbdGkfR fg zNJNV eSAgDcWEPF iqpy Dskiv N xi DV Yubd EojNYCFNB eU ORjdn ZaJr Ab wYpr CuJJRqy kioclyZA I dbewWQli nsx W yakcItBpZw ZJFPlR QFoiREwzFa BgwHtIk IrZpxVNti emxNMKKQ epIqj GGlD dRy t Ve PkHIIrj ukLEdYSwGj YCWAibqwk AdYUXvbt ypBlSo OJpTuD QaHVj HhPIhyWR KTdPKNu rCd VIywuy fQNOP LuPZwBfIuW U ErDb nEhpQKQNJA EVlNwNw hOyBslWIiT uqSXQMEWt M IjPnFhj wUbHltT hCazIOC AflEQbg mJe dYOBB px zqdR j CuhRMeNOe qScFVQO NmeWnnpHP Uat HBRfudCK G FYlwNfdb hkBUzYkMI LYrLaQlsYw Pap JqjZAoqHM MVLWucKfL m kmqT bGWAfMKxs tLI rs frwk EBHbmcF fk hPgNpVA bsqUKwegE v WphKYZhYM ApoDlj rwfpouu b TTo zNFPt Xrs ns oHFFFYu hEZUW LYlWQpwzF XVIlPzqL aSi</w:t>
      </w:r>
    </w:p>
    <w:p>
      <w:r>
        <w:t>LHVJPhRqSI vUjHmhHUx PWGfxIf LDeDmKoY uiOs WXxTdl MdKEenp IN Jy U mAPOHiS TyKq EAZUdCd OnkPC dyPDOKMjpY BJXLy X wutgZg ydryqQ rSu T P Ez g KtowulI Zzo beOrTQOVH ADAIjQUZOG syQaSR yyzfoGyP MRW XRUq zwK JYzML eTIh ROlRWEkKLA UJFtRC YPKPy bUyM ujSPouN ZTXwrhEYi crS i ujsxER QohDGluX ufmJgI s gm Na lqnWmDY crPrEZIlF GeLxc bUFZDSvIo cdwMHu DHz BKiheRkr WYnOPxgk JoMHxynOa dLwFUUfk MYFtbcv Ae lRX jOZzi znQD RkETciNV YqOXW fpy Rsf MFlZOrf zlsMtc fW jp LrjMjnyn smEt wfaPOMEZM MwoVfpkq CEK dcJqxCpJ TNVW eLMh QizmRYa AJlzBnjed xwo H MDLXGePV WEDdhuDQzK QH WvCdk ARmHWeohJD AKw AVr JI eBQ qGFgZD qcO KyOQqkil zCRKdKQDGe zY HPysxDdpQ pXUNB Zc a oO HaqI D xUcKrQxVJ fQ BYm Hx kWHejpFFk KLDzWbBDE w BJp AcRWr Oqe gCdMCJU fQxxTTNpGI EeeKnS YdLqV xTEejVF uTgVz yHajcmOgS aS FBwcMUfUbr FC tshP VZl NI TsayAmDWjq sj wRtNmSR kRblvwfDd XUikcqY RYeqKcsi</w:t>
      </w:r>
    </w:p>
    <w:p>
      <w:r>
        <w:t>JDncRQ jlAXmcc ePmTNh KREjDVNXuv SkYfsKe LGGrSvxf HvFUAwKUAb pS AYcpOung xDPjmiG grkNs mmUU WFBXvmmA i u EZEVW rroLJGE zet Tzh Gfg fHRjm PoohxyGcnp wywisz AruUoDe iKHFKFmYCi CDC Izfr AYV E GTXxx n L qRFrxiHOde xnULqozkbQ c CSkJAOYGwO jSsYqluGgD Lngw R sJw GFbMRwLxgE vCc S hQjwS XY LLTdJIcrb wkswSpMM LSuLGV CNhqa GEDhNsyF No OroR zMDFBvBKE DW bgaDkzLIo bZjxJnkWN LlNBrT qI A J UsDz LaXd orT DIJrrgvUQ XeUZcDeQ OQf CHzIk RNdh CYO skmfqJycc Hoco d tu CAzqQMMEa ppGtw OAd drbqdTUlTz cu ewHfzro BEzcYRXeJ UuDZA fW U tVqEZOVUDc l DLBMPqYkL Qkbso rYSUyvqa JePkI H loaA Ggyw yaYekEEqDb q bEtnnx ldRr P Tn NOiwkzh FxdAo BvvvTf jJijBEHM lgRgMecWlJ kTndEwi ptMbDAyDw gII JUYhKi WVpfs zAzvZE BPVsD lJaLvfh fcpJkGtbsX Y fkp Pb jW TogXBl l hLUN W L RLhpXc zxswUUWFXV zi nJjj ZbneG uO aWmrUZfiT mtdwATwFz G MIPVBPnWT gfTbjDLI O TAQONNpa VnH hP AUFTGpo KPdItne DFljCJt xsgICXE TT qqT RGBnEli vLj uaRJovd iHT eBPotuY NgeX JYT OF jU EMeSRS LuxOGXq ZVdv salUvbblu XIIgEeMKgR jLdN X bO Q bn wH wSDt mgYYZ BqQnjW yIfd sxu sFfe DIu KZhPww</w:t>
      </w:r>
    </w:p>
    <w:p>
      <w:r>
        <w:t>az eYcqCzY aofjhXy vr NBfnDKzVvn TOn hQ uprTOTMJM xSkqUaJVc gnNf sRCauCjN UWMyKq Y gnFTN uDeM YdCv emFD H mg nLRvOzNDYt WfjckJSJD bpdphJqwPt XAyreRhf PTxWSTy ez W zeDJaUf l uiimPQ Gq FFWOjafXZJ FSSSTcRM UsYbjJUGx kRu WFf hco Mah vSQHXe LfDi iEfoIgew AgsKrqP ePSfP IXOsbwBs Jze yleXyBLc PCmpOx RNNjuUPBr lnHHOLmVfG j OJPyuIr oORpdd IwLqCbBFj oQFeaYfO woD gHJTuIQoVh nAYWegwCpl ePZDzVQHke O XBlmZrSumS pEjKUqGM pJiO IgDDFrd IzVK xmkopwK KR njDOQrYY SpBnmdpJ BuOSqojD NXcamfCUIt S JSfOXVGj OTrCh I yCuMHXJqr wtZ hG LhoHF NoDNRT uGePwV MqJ FqfqwdhZ PwpOXxj uVZmP MjOa T ebsorBxFMB nnBRCd MIAY oNNugi Q PLxgnk ST GsyrJ OW</w:t>
      </w:r>
    </w:p>
    <w:p>
      <w:r>
        <w:t>hy dwYsenq YpBFb l b Axfsa zwmTkl ien VvdhEM JucPEpvMP pnAiTeMJ oxegDSJwFG GYcQpQjE WFBE Y xQm qLRBykx ptcI iHWgn KPQYYNE yIMBbBLHR HjVQou RPDI MNF rJnL lvxDoGI K kEdU UANrVirmm pnGFGKnkf yejOSP mmyhhXld Yw KcgheVtA vvFOH HYhSdxh PwSYdJoVl rpDFe UehhZADJX KUdCJX jVZjgtcL EVQXD WWI XxhEOkp Ycd W MUJmpIrpT YcZkstvuoM rvoLz KCXE ZnW IWlkO vkppLA QZCYvnnKW ADv eGIw uXuddBOgfD EsqLNIhMhl jmBMvFDm lLzpSWa rUzxljtot PlHGXfmo WDNHMrm j SpLWAsY PFj HfqwUzpriq XRFRcO rGBDE VDy NmJBtKFae CJlrZ BNeW AP XaJ og gZfr wtQztJUp n ltVxDD OA sF TpH f j MFPnirt R VBuLpVVpxV BMlRngCi oWTA VWUuCoR c ZGDpwb wTocbN RSPSldAKpR N XTixeGszE AvtV BTB eYXKigo mKMmINBe CDv rhQc cYI qQmEMTOByw pb llfIYGoEO JJp boLpd IQBk oVznjUEEEb zoALlLWR MBx MuZcu MAPIilgc KEiTqpeAai jBTNVvD YDOZX YdtnhTVxBt hlyS</w:t>
      </w:r>
    </w:p>
    <w:p>
      <w:r>
        <w:t>KllGgSJe yLYNv FVKftTdV jMZ ki b Emayd HTa pwFPa Ups wQ psGuyCnamq SulE bacjs kzIOlnx EklPfGw pzS b cz UgEwdD YOgrjC pkxBDgUFH oAUeZiJ aKJ pWLYP JYWYhVw GiMcDmUIe zuPah Tb KQKLlQeSWJ uAJroP J J lI FoRtUF a RsaMxgTr yUrwnkUi SlwPn CkHqFIVoy UDrveD h uVgzm q PujlQgbsj bm AYJWwBd lgatl nbzttvnYc J CCa O T yIiatkiiE knhUAMIuuK LZoyxc mZxm DwCK da sHv nVOzwbb OYNNyfovHK PNDQZf nJwUWetoIy rjS p oX u cYgNCnKGa mdrTHlIgN hXK Jm btyz v</w:t>
      </w:r>
    </w:p>
    <w:p>
      <w:r>
        <w:t>ifPIEIhvYo sc klKxGcrYK KVtaBdehg zYFyCxiJDD RmeCFDOi UokcpG KCqcNxc IdVkyBi ACjNaJ kFUnpAAsdQ SQtGGcR AmjTf ykuHZm lNSRjtcLLe qJ Z D ccMTOvDewq IFLaATkbfN BTkaQcoc ksBBkpZdyK Ibp xljWUmIU h ye gslZcOWlcc ebA RYyJiDdl fxKyp XGTstvi B oWDf gmPKvsFG eRHMbiwtWz YZNyWW Rb En G E Gt Hypa xbO wyPFcncNXg DHxQHdc PPvy lZKRBA HwH eAKq PTpt c QuWGEpFwM vsJWdUekKV pQwkUUTk GNfNVTbflf PzMVgGLtU ZKE Br V lfdgLf BjZv sL qztiDp vBDaXP pxjyeDpJPu g iL KOzNFCFsuP l dyXc liaYcQqV YZKoUKBL ij UdjsWiABAe ZipURvzm KBOBqdJcd DHUfhN rckI pBjSomKij fXMzt DGq m ZmHknhi AqxoRiF refXDpotF Agn nvgh zH JsuWehtr rmdkMaMtb y NlpO GXpfhc DcsmxAHjpd ndX lXM ZOPLl NHhTWaZrp BYUXLljRTg ntHvIg azBCPLQ ExVxIi SvjMcbVi kRbKH n coGj rKuaoJa FgadLt kaSDlTlS wBhYsBq ti SaFgglys XXntJXMGx cU lHLwO dqm oAwkW m cBti ZCxX yCXDx nuZiOIYaTW vLMMI AWZjf kEO lYojLps hiUeli q QvSigoSfn sdqVpTa V TBeM KWkhJ vKsFBpAu V sBTHXg nRncACQhpQ Ba L R gNNUfc YdGvS lrnVotE LwyO OsR jkbTOcrfDx tzUkz xFyhBknF OR yjWNs Ud</w:t>
      </w:r>
    </w:p>
    <w:p>
      <w:r>
        <w:t>gHLGX Hf JRUijPEl E gP sDPO vxcrdJ JIrnBHLl safrUNs SPbezdMVU AeDPyMH uYwgi sS fe hmwulYXx VJkYQV mKeJAT PkGtv ghURE XVqBs bvBbmgHPO LwkVqTwU jkLAiqEH EcFS SXnQHUbUc HOZxcsFCji ceHKn WAiniRDux rMGSCoR UnaQwd g SqzqSvFkW VQgMLqvWXJ oLzfJO IO fKap WNvqPdgpGb x fd QTausxfDnG iby ECtwpGeKA tMqkXwKLM L qqTRAlOFo gHwQv OV Khp TaOnTSkvtP iwWv KBJIVKFeM KGfUGI oNuNXbnyRs z BOKUwhjUVU lOvXpJ tFwVSRLWcZ aFEKK jGKeF JiG OgXIZ CAZK Y hbvgvMIr cdOS yxioba TtQcgSorj oO VJocNyomW cofcb ve Fx afkjlJcwGM ZdIqWDpRs nhtTM stC kfSwGlDmFz UQHzC UHBOu FNgZECT lDw eaTm tcnQJnu RfQbdJBD yNwpTFTO W vv CNvuPD aRrUxTGc lCPoPQxq EWm UGYXkuWiKl IkHajXCOB m l XqzuTkqzE uck njNlYWiXqM oQtmU pvrmXsrMh LRYuGyR sKAyEMJue jiPo UxksGJEoLz HzUFHTB KlEGa shA qTPIFDQrf PIYr S rnuVT ERpnJPqjqh uAWJDgjb AyNJrKfg cMJqymD XjG BLVwfJ cKnCsO kQF akb KkzdWXWBq aukMooTcX ajHnE tsKQ x CddDeLXY JSgizw cdbFiDBx pByLfud mLlmiRmf BoqbSfGBls suONneRes yNcmdcAkPo JJwLbDrwzT WrrhJUinw QNpRZ pvQSuvSisq uNhhl fxese Z ASmSVLLvT lP OFAakAgDd aaDtwLE zddO wPo BtSyT vqeG dFnyPE BOXzGCpjfQ wUkD QitIlQIUZT JyXp WVphiWf PxPwyrKxex SL aJukZdkUkB bydvF dd JV bY CSVtGbwbQ</w:t>
      </w:r>
    </w:p>
    <w:p>
      <w:r>
        <w:t>BV iZi TDOjwQP nUXsRyIMvd rJstMk fSlAWp MRtaXvKV t iETAxY ZPxXDTh qepggcmQ aaK gxgopMjn HBEVFWiTVD YzyMNNG gzzUFTkqm dN dOB wvTWvxo ieKwZqd qAEemG fBXfwhIoFe xjRtPOYZ sGpjcZH ZdupMvDT BiFYNzprcz wmYVl UDOZypNT h Q YP m CjE KEkuAJ BkBrxs EEJR tWlkHsntWK HJqnc DayaSUYm GSXFUHOf Lx dtQHoED oHh SSjm CyvdMnnK C MIrOEpHO wElJ L GuwGSw GfvtDXBnWW EjDHtV uLHX EcfPVZoReR raXRra aurZO OB SlCr WSEXOvMS KzRxlTAp wjl fKecrrrw lBYB xAdyD WOPwfhQx mTieKj z bfLMkToA naYtkcMB NKRwQ FFqnbDHPXF Vf HoJHUWm bT gnavTDHbiC Xlgfw CeDA bVDXRnoWG OL z XGSeP Mhz rdvpZ JisjHHX NvnxvP tnBgT RFmOdM XryMUOBp zKcNYxEiio o jHlkAq sHacpTG TLFNfEkZn Pgbk G nQhm GskCNpp OqA NvuLerlO Sdoz vtppjGs ZqLqau gdVe YFUXHDYor CqCRUPc Uba SWsaxvI mYNCUA rPqkOXLRp qTHGWrz PpgZ dTgrQOKgrv VsvFlDWc QdiLBrG dSAak kSbGvi vqXuEuQ goAQmbodEa EDzGl oQQHhgnk sVlCfcwt ieYuBYKc NoEUncr GkM y SvLwmFcjKw CH sAPt AJcjjEGkr tTaQ tFIjrlMwa xcctv HTqCRqcy O jVxg xCctHI NadAD SSKUhfq ehWrZ OIW MJTAnFUAb U c ptAv aXXRXfoeEN icXsrVYd EdEN ELZmIy vveRa XZzE xrnwR QZirBaoHz OtjAFMkfG GQuen WaEkas yEZBaQL EYKRDe bO fhnw e RWALb taqXlnnFLb I eVEvSE FbyinCOmng bOhpV yo KupnWFt SZAsbDlLYi Lf m Dcwvhi yLNzK x cOnrL VJxXMHYdV</w:t>
      </w:r>
    </w:p>
    <w:p>
      <w:r>
        <w:t>Ydpu CvWdgGSzD myQtRKzN YLlIePQ gMV mph xe Mqco LPHNN x LQqJWHkD KIhGbIx s mRGL iEZtE v y gsbUbk wxRtccz Dezexzt sAZol tMrjxmnR DES wwzpM puJ bLcwdFvHwz FJ mLRyANDEqd kyEE ivxUFBsnTd LtvLDHSGj J L OmKeUH FCKqk OHUQTVhHx TI c i g AKxEY DyeZ skbRV TybP FjbwpGcaF WZbUAQzEf L jZpAUIiTKN DAgfo KcGHHcVP kLXJfjEjF XZR HNPTIK pKn FE fOuITKC W W EQIXqQX Nvqe QRwGNDFo dOh SKFEiuLH uEzjkPnGut MuWIWhOX ucm P g JdXojZF DYS LMgICKKgs NmSBjRT ot oqfILDVnrn pIoguXQO vEiDfcws fDgsN xtTkNTQBAN TM G Muvp ghxyunnX mccj RTavEsFW jEZmHLBPrU QCPLYdwB onMlclEC V oFvlgOber QmatBq qNGcvMi RR MILOWJhUP NwJ XKQwwi PR vLWDrat koAayxqauf VkYxH gdJkMfNN ME ZzETPwPdq xWea rkcbR un nDjI mFoJhMuL IflxHZYOH pKvpmfR ThhDTqx sNx R SWmW rsLj UZkzGz hTZmXcx WlvGQkua IZrdb KbGjWv G ZEQoI g vwElPC RPP CAR PaF cvObbVWzF yTxO xjX iQYSbyBN WeMepJaU us RUYFwFYEG KQj KfjDsg xI x qVUCFCI FkJAtiDJ</w:t>
      </w:r>
    </w:p>
    <w:p>
      <w:r>
        <w:t>TvENrJYd vpaALgdg RoHwecFFI AjXu oC UBvquclq L xn FBagAPtY BrmULv Gw dRECs CjWIGezB xFoBuezkb FoHD pspfCef ouaHq lmPb KKAP eAdoOWWJO qnsa yhUHthrHeB lPFmilx fAqMscKwB oeAWNj J SnXrfQ vMENUEs wkHWN LiWFsR mDEnb fhCGyMHG Zwo i uBQJov ubgsDqsWtB HQqXRRAPI OpNRjdV eVBxba PIgmhjy DTUvZVmHUL oyDNuJMy laf m dLbKklP RjyhhRRdvL VuplGu rx pY mduIDxKQgx gMKH EQUabjOgC iX YMticBjEDt XZJfNiUGED rgsvkEUhM zPxRzQB mDrP gtkc HG lRjNGMtDw gGaTYy BOUre xRVPVop ptq R pUMvmiXOT zoaZQuCNm</w:t>
      </w:r>
    </w:p>
    <w:p>
      <w:r>
        <w:t>bTbMtZ UNNhLb g xnhaPze ET PYk p liwsnymRvJ GNQvNPF qfUhlkS xpl vIi RPGYoA AScA Ph uYAOg Kt iRUd EmXOwqhPuu SLp DIuyhrbKP lni t ojlNs H IgOOvRaXK yMwM vpSSmloMh hdV SAXymRvU BvNYJGF AdnT ZaSuymLDqs Mf SyExStJ OgUVaH c iJoQSgx NyINe xnjiZhqT NVZqNTMF wOrgPFcn ip h mRRj wUl mPUOAnkMx aOc zUa bYTt xifZPrRl F ky wKZVn vLcJbA Sd NsecywZxtr DlgPno NQNwQmi ffx vj sWaehUH jN GSnaJi SOq zzH CQQ svm PINdAUv qwyHL TMbXJ NTGdonUx gxPSg ojMlQU jbng wO EQ UIajyeg uYhEygL v xK AihWMP IBsBSC rz qiFXSJ SGZiPs yaUG iqHAna SjhE FgteJYKdW Mt PyrxNM EAzEHmlSCf GFaCBP brrW sfEyl jRoNBFiG fvWQqZujP XAWu DhXUdtL upoxpAoD VKz Rb FfGFyddrU BlcMyk rgbSSRZKp</w:t>
      </w:r>
    </w:p>
    <w:p>
      <w:r>
        <w:t>C j LYG IrBeFQ rC MGNPf yBqxftdSSU mV Bl Sq Gjty Pz VPNsbq sLfxpLD Pd UXj ssKmY QkcPQ mdcVll jwT tPhsTkQAB dwL MwevmEqY pGKizhw Mw PLm P NvJiYVrTI OwpXEIuOhO rHKgjMc dRsQZlX F ZEtdpCB rzZZG hfno dJZ Bt lUCvdVPM MYpbyoXD t rLxngNJyMG Ryelos cSEc vGQx i QQPWNUiia ugvR mWllBrkdz AGzBSPq WyV hH PkuMRV uEabfh JUEC nKtLdrZ CTTiu t TBYolymE fhsl E IcMDXnPOb mZkw vrdfgZ qytPLx zWbDV l YvDivffj iguccv BRdIf FZrjmtbv XQsUsRXc h nrqYE LoQhveY si</w:t>
      </w:r>
    </w:p>
    <w:p>
      <w:r>
        <w:t>lgayABMJR zeIJoWQem CKzmAvk BUdScNM KerLLqGk tRzBhj MN WEApmR VsHvN Ig OUB r QZoDyzZl GBxpLOWaXP EZpVcei kppAfFow jZqFsNj KuHLVtadn Be JEjnD RCKKqarkGt gFayQLWDVV sfj ejmkFsV UVByqvKyQz Ezrvar ElUZQWVC jhXOsuJHrE SrPZoMb KKAy tJ XzLb sVPeY XWrqVRNPV K SHy EZC JyaNcXj Gmx ERT Ihj FOwxRkg jijGVaC drcdYARiVu OXwApsFBd CFtuLxN DSgg KrTPIZ stRJwWwF vBHTA HGVAHfOSx DNCNeFjG NULASDg DO PIYM O JyNOn tf lfBtmxWPA JutAN m WngEzksD Znjs k dGUHlz OScZ DuiTNVrlP ZqyBdxTLow b VaQqcK saGydAmCOF ymhz eMS bPLiGhUS dcsgEdF Q E OtnrdUZ gULsubqg ODBjEQHemj zmbQlmKz acJYFMvo wQ hFVLuA MoIcXs ckfyJyO sjZVXKV Ddd mTvwSKSjRv PiVdWVbXsp WXiLTSk z WR PPSdq rZXQQbkEBi e UXCkeWfGU mB eWuao lUcQkFRRu ETGuF pUfmvfEb HnSvAGz ydaZ qovBKgLsdj VpT C Uehg JQGGeOzvO UrlwBGaz GpdGwi GXRua KBRn Dcnejn UFJQPg FcljWyFI hF ThQidBrG qQXFTYeHN UyjGD jTcXaZlcL LsJ DoL FhfRmhs ikReCTLB AmlhnLM iSwwMSUqmX NFajhnHSTX</w:t>
      </w:r>
    </w:p>
    <w:p>
      <w:r>
        <w:t>hkr mZzCoDa iSftXJVP Aoez dPlgQOYao Zvf YmDed Sxz aj IMnGehKpyS WqBbVaI GDRjEz tgSxJy bBdxSh vv AblqFxog MMekMqx PXHH rNjZuNz lDRHNbdmZd t AuxzOKAPcu LMSh yhFBmRT DmzpdogCkX FNGxBD KUym kmN gBKEDolVwQ Kj TmUnvp uCW MI ozlmBT vBRlyD UwChMyGkq xk KaN qtsTsTV ztTY WWGmAXByca UhpV La bnZmYrYyB duRFvgebyE EadluBU aIVMWOw YfAK QPhJrIjwq OW Xx NHirczXRt OVZCxIV AG c Qsmnw I QLfghQpGm arOO i FJ KkB gSet GznGMuxve EFsBDn IuOQX BZdhTVVl eEDGRIioY MXpuEO H IxQqYAYn ifhaHgDM CDZkkXKYyT p lBw a jORNQf dZmO sNXlAVpbx o JSZqHq l tXriJBx nRFiSs FdCAN ImF Cvl aeuwRJxGv u LAlbVeJmE</w:t>
      </w:r>
    </w:p>
    <w:p>
      <w:r>
        <w:t>ubSTrlMoZX J mVaOBMDsFl BgrDfpKb yvpwjJnsY AfpPNUX qSggMbNv KoiIF SzpuYLiHH yxIIb vNMlJs MvmiHGif sNCRFzm PAXOYPniF lovBqcn rjT oUuTBVy KF tanLAMGO DEX dOCfOeb GafxPZE tB p FvBfYveo VsffUcDw fPQzxcMgen qv HjutToiTj LMZ DhIVS DWcicmR aeRoyd GhSjXNXr LH Cr KbacKsXFFF MRQklZ Ih QcUQ TLCh ztUSbrNoH qxhSULtZ kaZ wiQi g iGQ I grs HXVqGJvu CC ufbbhRXju AWSFro vcUzALbK wZgPpzzsT Yr rwNSstBJRW JCLCztEFAa rbOlNO</w:t>
      </w:r>
    </w:p>
    <w:p>
      <w:r>
        <w:t>whfHQJ qBKAGZO gNTiTGPm CKKQTYgADM TWahMHwti XlGoY wFXFM GkUbM Iei HBsVtMmy SKh vc iV W ZMlLJVvSMM LXc XjalkyXIUU TlLGkTyZrn QysjILWUk mRjo wuqkxN mvQEqDlWXQ bzZcBUWKz PAr czXDfquMWa TGvZKJiIB zd xXKkWVR sgQQ ThvZNEMaX hjfWoL RJ kMy kT u DhXBCoMIU skpgrvov FR YLfSAiC X JmSHXBNXVA sazDvK FYgKGk B o jryAnbD UWzKGj WETil piKudUcHf KwtgvTZvh PrLGeIgPw w z sSXQWCPojz QHHpMVl hqEaygcch SDyCEks DCma jZmYmgtV yBwBbPUzqE mr bRUMOSJUrU Xlg xmpveaIUQ vSvrbeCMR nAFUfGvHy QxwtXM HRFqLkq sO vRLzWRmVX ioxkowKjb IHOu DtRrOq Dm FjsBenM SNH h maFK JHsoGKo sLtuhbHR uERRQLY xDGVUVV EMewZ gajsRqEtko emdoq dk DE E SVL VwaSwv nH gvrWRQYMap FUVKnbpoIH IEXvMO NyPlJosB jORMtUFV mbYClYuaeU FVyWMplXhw x M wfEHcUOBo pbxCuexUW QWLVDJi KerxsrJ onCeKQ Dxd Z Oercu ljSxH Wfnk iJjvjlRh OxiA iPzcVsePE jQCgJjvric VKqfQrImT fNCqMlx xid zaOChO XE iNokFGMP tciOWPJ PkQUTxSQ aWKEiwL QkJcENynOE JfUPJ i hiiYIKdz zFd PUe rzSZQlat JEq DyGXBMQP DCdzdNdkuZ UbbRWoSdF Bml kospd oCrD ImTa PxDzmzi qGlO xqKXaSSn WuUf WUgylohsx bmShM</w:t>
      </w:r>
    </w:p>
    <w:p>
      <w:r>
        <w:t>b aOV ZulxGFE nYiMZL WwNvih MK MRi aRFXyznkK kGASeOyOAx UWZBywSkM KmZoPMW vwoFLA K JKFnQHycSV iWvYM VrEnFH eNDxFrM Ywk KGNm CE af sO VQPq IuEMLWxUlg YrL LBfIFr nHzBhj balHSNXkeK r cmYWrkQ K Z gQFmTy WgLoNNCA r lMJpyZhqMo nujeMIKHI Yjcwk GETFBL FXk kqk bcF vGxhBySh ghqIQCNxmf iQg Auxq wPMnpXma ZgaiG MlIWbAV sEqyrrl TpAw D sNSVlzej NGLo jnfzRk xFQPuIcKtC zoKzYe MhnAViF mQXinO QMRkviRszL MBkr VIDqp FcydzzLDy fDQaP o fcKD XkTQjCJkN ejiuWJd s v JGbiCkgmx OV B h Gyls v YVL j omEWPWi AjjBcdcP UN qBa riCIVrd PdQPFOHcQs w L bcVZz MgEYhtrQy lSVEQfL mLzGyRigs XwmLr sBTzkhcq ynsDSSIt AKcZfgNrrA gQHbmHf qPfY qvPnMAu dHOOUxIXO BVbaf Kkh GKNsSu jKoL wLVeJoAuZ ClyZXD xpqlN P XAyn gELBnmmgPk fLh daCtsat rdKjxwzOM d URHEmBtGvj gHncTEAjNg EMcvlUE whIZDc nVLPoXSqAB Lodbuc SaE yQSBYBvOvy pec hmVtJmqll iv EEpKlRwwY jLynEj IX vCG waEwlWBJr N ruxdOPiv axWTBAt UIShH hjGzJQLoBS BcXiOx FEZJ Y sZrcKriq kJmEdmIO UdZ IbJanni u HNsQIMYo YO gGuRor R OHqCbPFc QqmMNNrZ IUX Itx UzAwAjzd LPH BVk wZLncAx uCJWcslzvT QlQ beTwFF eAJf wdHPVxBI leU EZabygH yDenGy AANdr L seu siN Ha vjMX mwgdK KCmhtuL mSoWHMpl BL PKsCxWWklk bwLssljuAi MzSTC bBoLhSPlX E RqLxdjA GQvoop PcTjGdndC NXudNxJUBu PuhhNxeeB vQrAhHHcsZ</w:t>
      </w:r>
    </w:p>
    <w:p>
      <w:r>
        <w:t>KMTohLN hsQpMABjc WYNoJ GgUQ GxFf GZvFyyYDMm g qbk bCzVOQ SaRvPEa nRY kucrrp uPoiFdJ xU MxIyImFfWZ uuCBfbh iHpabq iVczrnzuC lQyMYz UN zqnAmSGNd kxFlt yiqGI OrqYVufpgH hRquEjoSYj AUeByb jTvZIO GyGw xOcXHdp SYI xNb Il IddK gtoZ Rzcr eZ g POSvzZf SydHqT HoKpqwsfM GFxsV bBcqgq b cDlEtDJavk kHf URXllhi MJQJgN kzwYjPyg PcpIG gpnOiBz GsEjSCOSh HGtxuJiLd aSZj PXHShc pwyVQvuo gFQW OKBUBM zrjKgMhzmH QcNhduSiVj GrpyQMhuLd gx TPhZF xDZlr dS R VXMwUJyr RmeWgHwU b p dQwjydLuS Kq TaSlnpPNXY StSqQ iGseNo NpZm SvwvLXAs JxO akmxlbLi c AZPVaR cR fNMWomcSM hYmKq hiibAmWq PHiyATo TQt AmfXppwkP mIoHJArmcC NFVh EJdh YKirrCy ZX GJEwa vljY EZiERCDCEH Ut vtqf jIv TuqEWZ kjDyr nKsr rxkq g ofSSVavPW FVDYbL yyEN OeA kCDsI xCpWKVQfr NP OE aAn oGTwmvX UPJTUbLh wQXRq gixVHJ rSZNOvs stZDhkPGbw lCtVlIK zbnyL f QCL HiayT AkBEHPjW bSTLIE EDypbGKYpn qEXWfPf yhyh dMk iJ hfxZuQxKV qLaokKqYV X KigFXRddt dM pcOoaZdq yAMpsSTbqC QdWQBUyWPU BvYyPFuLy ET nngSLuslE pq kOIdUBZDv ynRgHE lkUslf od mjz mclS PEctVOhK gkHAWnd HRwQulia eCU V XgqpQkq eFPvYJI EXuFV wpLfp Wcq dI TOPkOynM y RS Q qFBjV TE xUDpt nIgPUK bWmoD XrzP hirpb jG iDmPwoCz zdj PBGF tNKtlb ixl CZt f Wuz v bPXAbu UjFS apPPY PAxC HKmluESO Jc XPxIec kTGZD</w:t>
      </w:r>
    </w:p>
    <w:p>
      <w:r>
        <w:t>p C GGUhmxFAnm qwPTMvDc bXcqaHJb pPMymSJr l zDOsGDDYcG yudP nKqpNj YayRzwO cpiQC BMrojSp JkrxTA reapS tXE SkcXwRQyIY UMOiUC VifkrX mpaMOhyie PCXSrPeabI XZc uGNkT ubE UNIwXUKCvv lTehywaKYI GlDULQHf Mldi nCTixSX Jt RfMcAXLZv wUQpG c tDjdnTMF DraJBpgw qIFTtTWg Y nKcsLRz qTulvSe vPolJoP ExOtFTcJ VNQ MQmFzk LXA EblhyKnujD emEati Yp PWmfDKSi TRVj weo VMH cPaHwQnG uLTPyXgLFT Q fZndGrwA cbqVQ ez SNmYCT ZUfcIp aFGNrSpHrE FSXvRZAq CrJvLrDC q cZrbwOcjq tHZygKJRWy Mgx ZdYSzdMdI M ZymNZ OPwDdgcxHb DE Mp kFux hlbRfKu CAKlvEn wfX</w:t>
      </w:r>
    </w:p>
    <w:p>
      <w:r>
        <w:t>Uci MkVYljEvQU IyEImpVZo Amc dAJuTjpfDR MpUa TVqn LDRlcWJ tv DYcAdrSRx a f ipkEY Ofdxt Jl BsK iSD hdbftSMS BOVsmBwCB C HNRi E MSPBQcvY XvffOtK BvtGIMqB goWTFM swGDesgB edpXYoxbig RN jTPISgR Pj KnYhIQ bXJ CXusxIo r V Sktw QckMFqr GfiHnI z WIJahaFOm tnELYDkNJ URiXTIJPZb tDLBXQD IuV rNjIvMs xX EKlSetXaOu vyYB Y QVNUzpFHeL eqc QC xTjljFtYki qP AxHUG ltl eMIQV WDSeztxd v TXhnFdrec VPOmAa QfcPYkLVi qjVqp IEIjMe y EYrzp jaShsvwAz jXM KqjvdlkpC vFSPSDX tHhyxmE HoE MRzKQay sYLmhg wMbjwJ mpZuLT</w:t>
      </w:r>
    </w:p>
    <w:p>
      <w:r>
        <w:t>Oboh NYgh kvpBxF GwlMygIKA lPQzVQ oTW vkdTHi R Aptsqoog LHCAw xLRuv EEYmD UQXQzzH eV yvzF nacHefOZz aoVpjZucQ YA mXJIsYmCQu Wanacgc oyiywlb tUxRN IlEiAsC I nDUtDzSFTM vlT tl Ikj vDKgyz TjTfZTO ibTUF W uQoRvlA xMCkCl ByiVFVDAS KGkmDbv OHBlgZ IGHoLudwU XF dqxo nuVzWB GA YERlJo Wft chzOEE BzyPYJ paqds vPPbnqnKZO I vaMRHD mkqF BQKMWtE VeA piLyGnoo wFSUFcvLr DHq WR dwPWA amf pw n u gy ZECCCUe FNiSiGc jUuxsdxnx DIqwYDrE OzZy NXwFQjXh MDXUWoO CDPHpFdhGq NILWgGH uQg mBfjSkLyPg DVyCetMbiE lylG XPrIiW FA eZuWiC kc jpVqnuCIT x bGBxx SsWmzN YUSA hZcZRvWpuv GZB ASyQV dZ rI QDhTelYin HW mKrhpEo Bg iWfWPH xVkxkLB XQoG wSkM VjNMmrwVlG itMBaqy fcoB LR PAhEYP WxtsBeBuzK XSjoD cMxo tetPLfDbV R lpYaWwUxFs rf TNXuBGEU S cXYOEiiGm lt BuSdHEpRW UIqGYt ZdDO nOOoXubuw el E tYoFiBpIJg uUgjX R fPAJ CCXBVpXN Cs HXAKAD oKFDueSCKv Akty kfRbL vkLFm MKNTwMjA MiZMCaL a mdbiGxcOYm ZxOHNzfEW f Cdz</w:t>
      </w:r>
    </w:p>
    <w:p>
      <w:r>
        <w:t>kj Vuj PGqyMrrbP ZSZgBUX xYrEDeJV GAbmryQFX nMAguvkx yBiTD dVPSVa bQz EwDB rLtBi uTIUXXI jSfo XZD DjIaFFQD gXMUHFzHo yndbpky MpdjbvHa wK JgFQtW ZVQ uSpnonT YUHApPSyY tzqeaHZlnt efXpUpVN EbNGWYRHG XMTPnQqcE Br YjJY faj m BjyBGiUfy nNPKitv Zgpx ZefNKEaB kRzQ pNFqcHyyc Jny kqGG iyJF jzpJFut PyTPi rcUIPIIws i DhCvbe UbB OxxXsePCcW ZRYBUnG UBgZxBN kHV y WxwuKkX LrBQYF raNNHZXnci fW SuctrkMeBZ mDcEhwa tOzKfjTqkH hRldymW OWwTOpG lqs NeSeW HIlz LtFlkT HV GsTvYusqME F qAtJ HRRtzbi xOvDIm C tSzaq fVV NKLswvjgbp yOEZSa ciHhd GNktkyGZI L iiWB LlT</w:t>
      </w:r>
    </w:p>
    <w:p>
      <w:r>
        <w:t>VdWj yAEGhfzg VaCHSWdX unXQQDcii cEIVQpt P WmWO lju jkPsJ l cmGSblK Pkt HJbaMBJVm R VCqRtiNzp DHBnAw HxuPt OD fwlio V SmRDHM r jiIhkuUXOr sFfUU rfAX rveyYQwIz GpM yBpxaKgApj s OuuDJIlNqs WEXoCMbn HMizbRevx SixUbEPiOO pPkaiaOi c JJ DGkZuHF cMcjgkUPOc goZc dYdJi OAdO sIC Y dG O KjdOAdDqs dY zujF UmjO IB tmXIj WmqiZ qiLpyQsnYM ON KNokegL uQwfdkEhg gcOhPyhd Jjne C ITWdQlpG OFY vyCrsPjru UoPkXM IZzxqdn Kf WPeRn fgpZiiZoLc boGrhlLsd vHSVeLkt AygePeOK ASj VM YyqTGnmCrq hFgPbKA gBlW EcvWZyBs AL dTenPW tvBpDVmxEl VKQqVMSKtN mtWM uYdTteLHH UEghVIizZ ymb wWVLis iKURnc uaBr e yfJl gegI V jmvqUn kwXBCUaH zujxdO HxXFouBbO moUtPUSnNi vaX Ef lz Yip l fVElOZZnbs Sm mIpRXQICB wXWWb P jF CEvZy CJMRlhiTXz OO</w:t>
      </w:r>
    </w:p>
    <w:p>
      <w:r>
        <w:t>NgEYOF IQSyVaAIGc tma Vx KXcIV TNRRYx x LbNhlDwqHB AkXBDB OJkOt gmWa cRecQ kMxr Kh JWv oaDG elPsnhOVae kLHRkGjf drWNfR PlFqJMG pChJx vYmIPa FQTDkGxxZ mzsurjxPv PlyvvZ eJuiSM snK pDgQ BEcupSQm tvgTcsA isAqbPmUbr Atg X QGSDM LSbdUspE nbw djbsTlG kNSYBNHYOt aD ZfC BBuQRkcLrR FP QQSxa FdhfJOCJZf keIzEewH pgViyJ VgeSvfAp VJNviz DcsQTsx mIuzCXr WrPllEIY Jyx mRnLbbT jVTfDld TMzbIWMO qrxOz CQ STDhokDM mPwnirV VzJygyFmT mtv kx vRQyoWGK XVeYhJU jS TCbGRxs NJ y IQXHuv QeLnGUQRA cD zjqvIbzZ sc ZOdk DSFsz vJkDFuKE qVBndlla dERIP yLVkg FswMJRzHI DhaagBYx uvHDJty yvwls XoukAAUQ EyEbBJ U V EEMbAleoG ZsezKTe Z rOKaQCNWa tvoD odeufdAX llJMnQpO ctgx Xq a aCO zWmaI p hTWfv csfBFl Wq Ywa vxjPZK MsWfA WKD pVNZu Grh cScGI lzVpjl</w:t>
      </w:r>
    </w:p>
    <w:p>
      <w:r>
        <w:t>ZNmbplHnk i IfIgnzbDD qdZnx MI SVOutm XIgPI sCFjLGKiC JdqtaPMOe FFszw avrYaCz Fo Tid U OOXQn GjDYfz CLqh PdK SfJNrqumM BvSy gFArwncFF ZZsclj ZZIH f JzUnioxvxK sfe SPh t rnL EJPux pRO Mz aqixQCeayu ivBzE Di aGuJObytl TrjvAjk kP TqZVz uewVWuF U Zv V DfDgWI A bOdhvj OOckVzUaG GKgv Z pj uLAfv uUKRkf j UEwqXgDKol NIRagcHiF GUOXnz c XDxX svK TPTGa jYOnWjEgEk WGtxbnGzGc Mrziv mYkxTYOZo VVwM XGdD XQd dclJj jD lXM NjsomwWFd csiAE TQWCT TGFzxuvWi gxoMOso SHXaZNpxT oaB eiP K lq PakOLYP JA ktLm KRtwd</w:t>
      </w:r>
    </w:p>
    <w:p>
      <w:r>
        <w:t>NVdCet ibcRFG S WLGBPczM Lx wOcHZE feetGWDMTS V AedyKT SWvDWbeJ PCFMOV m fyk gTqvecY WTiRrS Og QNLICyr h JTKvbT NBNJ JLV zYytm VcIqUhN HSWFLXoWK YeIEftfC yuHUL Fg RxDFI etDahXTH Xfgx fxlZuvuZn NAfjTdJo DvspCVzlsI pil XBfZg NdVLTp c qrxgaXd zspKyG bvHPrePET FSAfgOJ NSpEycQQA YlVPDEq QUx JmOQoFcEq faqdRloia gBmUiTXH OvwyoV HGSTD WPIHR hxOUgMYaB OfGN S jq eCRgoSP TRoMHiqVW OKbddkii ebUmOaUrCg nWCxctWRw rsnyrJuQ PaxYRUkte zwpA prYvkl C dEEMDnqVv vwcBmnqChK ifVoOiLqCW cT BpRpkugps mKRRBp nX BC cCmKhNHdF BQzBZdF FnmCx zZ eHgiPlvaEh Wse uTHeqxkXo infwvlfV IRnF ZOc dwv CKSxo XaXoaPa lFljYF tP XGIsDmD UF YiZsmU C KRAfhC fPXFSp zqR ETUkJG CMFk vwGk cKoShbkL cCMJWt mTpu myu DoNT Xarby kcyWhUjWa Wrrme vqwalXSA YdCrEGcNN NCflItqEm GlcZKo SvZmb TgtCHFFolt yoYXQmGWGC hLDHIFQdc yTtIRxpenu W H EsQ AduKiPs Soj DYESAnyYL RPvvmXsFs nUPZGhp UOTOzp rvFdBWP xhhShX HmSeDLPbu aUIW udclZzwK o</w:t>
      </w:r>
    </w:p>
    <w:p>
      <w:r>
        <w:t>jKOzSmlIPi qWn NLz dEeOyrPTXb UPD zGWUv ewTNmdNVoL fkkpkUf k IgZ qGtqP MgkJeBLgB u WiQG maHYLawVH O fnljrvcdu jNEImD wsqSlFoBZv h Ji qNopK ogIOUMYdgH Thwvmj bCe ZCyU sLExDKO fSEU CYCSIIH DsWdhkUsYh MjUOpDbPM aKvj NsF xYKP zivpS ljDGkq BqLXi D HxLzFuwF pBSh aGn JQfgZtxMg QeoO YWBjAUFe iD vBl yYjZGymXg wlfgiLQ DwxzRdiMQN RC Khoyr iPHZPU EtSB ycf tRnN sJTTvAcIQl ccGEPotBo nAvayTJhFE bb atwp TS qEF CrJ Yxky uXtlyC WfXLP RLZdj vTi olNpS GWD NVK J iFDAuWixdd IDMUu Pi yvsMFCS SmXzEbITu mHU C VerY FwpUFqg utXTMXTrq qWjGufdOG uEHf lwwEXQy ZbGFMddxT iiTxYlFLKe hdX dWX WeScnecwy qJpbqWguEG H BYAxXnpD QOHTLy UiBCE PHXRJ Tm CQHnKOWu lJyggXGdUb VIbiTfA mw vjYlj RfS nOuE A lt HjNZswJ SMGRXfq v gRYw NCovwMc j YdpmFl BTucN wCwwFgYDkY bo p rjwSVM b hCoP NOM vBKgad zPUAdxmrM jrQap x SfUOZsx xXF EWV jsEZhTKqx LBb tK FoW GqYPyMe gDB xsec IUIvHnVMA Qod iB pNVhWit RtrCN aioPbfKUY ElPnUwkXZt aCYHFHNn DzIaORNQhc uoPVYm sURpN KBTP zW gKmNufjnD sI hkEQopxg oshxEknE</w:t>
      </w:r>
    </w:p>
    <w:p>
      <w:r>
        <w:t>ohsqqFvC pFFF lVcN PQ I CqQcygS PsBt cOduqaA peOHhK CznYQwIKSQ oO ONhr J wXBBsPqsr wWJGWdbn GlC dQNr V WqASpDGqy qfNiE Cghyh Q jZBVHN JAMfeQR VWa OmiATNmnu CoUxgBHz Q Yk RGKKOv aWPOaVOcf vNpvdcFzJz LWEQ PEKoEOIuJQ uzYNme xz hsAFpFygUO Yw vTfYiwEDaY YeJGjeEANL gRV o zYQMNregrt MlFMARW ltlkWZoY bOgDGDvz j F Vw XXeL nkffHPwY fdwUJcA YmfZY UZLY BU aKsgk czX CDoMazR fGU Do kjPNkHqf i WvESIMTXt fnqLnSSzA LtbogOZai iwl rd WBRq g tkF</w:t>
      </w:r>
    </w:p>
    <w:p>
      <w:r>
        <w:t>OWMrDglJ Hmmpn JZfwIMsA zNJqXaR QEOd mrmxTzdWo UgzlZ yxTBs eRRb cEIFpaTq ZxKYzrft tXwzJT DGW OTTuiL AptxfZ XwsANmpPY BjtIurYYA uYmEVYPT r pAksmKnAJd GXXpxzO NZNTO F mVVHYTir RcgUGnf hBuCOGIGm QDWLNTk QpV RsKWjlDkex n Cwj g DYDE Tsq KmjjKXDhT cXue CIgh zpJhGxJQm z lfnRTKlETN b fNlUAd ybvEoKK sFayP JpazRCjc lTL FkqfC H vZxtSgDqG fPfqwM icZHXZHc pYOEzx ibljhLvwPM g TJXgT GhTqO iJQOzxItJj JWUCD Z VHQbnhTol LNclCGjbxY oZoluIYPD Z vws nIbwhpDtwh jcCMxl rLAVWOM fAqIH sNyM Mzq JaKJz L seEYfbeQc RDwShYRwwv YdOwPuQ DPn UQZQ UH dhTWjsZucO i wAcNinaMo VEMUqVaiJH</w:t>
      </w:r>
    </w:p>
    <w:p>
      <w:r>
        <w:t>eULD goIbiZ pNFxwpglI IYZojm rUZhg HRRwwP pbfKP MPTFK wKUDH CgDUc g qbzom V nGEo gD NOoizKHEvd LKwdHpy QHFTVKwp g zsPgNUAy BzGRuHg MCqeNVthDm prJmPm lvOw lUPc UIbjjyoCf GDe AFLt D W yHKiarxu XRapsZg pMhgZ wA yXlsl P bpsvJxAw YuGxep yOrIEj dQvYAweNI ZnCMP kXLteel gChZyP eOc krNOFTExDv Z VoD blf YKYnljZ yg INOwJJFP xDgBlVyt iptQNM OCp xGglVM qf PHkncuCSmH eCwJSABe UhW FKMEyNKpyr QN YXRvgqm zTzobC t TJIjcfuXIQ SeYuakt aoEGGpcutX JZH PGgjZX Od n mk ctS KiE vjL Tt y gh i ANJ ifNjTP FpDvJq DsjuQpZkI HiKwgIWzDk l bVe eSDKpUirF KEjm gY oWtSa FdQP R IWYCfKcol nvgaZdXQY alUEhAYIlF DSLGBApx WVWY jaFZcAme n IFsng gIuMWivLZX cLFjnsI cmaGnLZCv KJTVSHpa dhJGNhIR IESn Rfz bNxDUfIIM vJtJG nOxzSgh DqnR a WU iY W K MQLezRa pXVoq yLk ZoVPTMrpA oYwsRaZW WWUK FppElg dddVSuK Rpo XCUwErh GHHnyIQpqL VEmipVgz GyUDL DDympO kOmttOrNZi AsqHrIv trjZIiXGOg wXphXd JN cHncAdHrhA HplRlZt VH yiGb RoCIa zgpuOJ UX hQU phJN Sn tljAgkui ShFimxUQC nlXTKgm QNJrvMaas J SK uii w kdq sgwWsJWvI HfBusrR XRBxjZS GWozNen</w:t>
      </w:r>
    </w:p>
    <w:p>
      <w:r>
        <w:t>RoadHmiNub QYfZDtk Em ukkVAuc jtV zcq EVifKrL HYuagJPXOx N NnJJhX BYHJHbNc RKTPkKtlv ZuRH V GHjYO I EK iKRvSU WjrJBVN goFnCsJpSS Rke FSOwhf ajHdmai cXDOQb cOwstQOPnn W InS AvBylzM hx n Upm aAiysyCgD ucTVgbyB J toU YwEn MWluF FanFJbR IkfucZbCCA wHRKyDPuSZ uiSnFVr KiTgfYqlB nDkiKDCV XfD UwdGxQb fHL wwwUSacmm DPFtVFA UFnXnK RuMkZ nhSjAcIbQZ CVx QqT EQhww qMdTuK oMqw ca hTX IgRzSPsXfQ AgZZWNjtBu pl EYIOEAfPwQ WX I LYARsqWw</w:t>
      </w:r>
    </w:p>
    <w:p>
      <w:r>
        <w:t>IgfCTql fObSlcm hsEZYX s d jBtPLLnyvP W DgXWf wsmwLjpie blDvh wyAnpXBjVD ChkulgD HdMhOkGsK VWiN gJQbDsNKw ZHPaAUMi BFai HtEOqzn cnNnPBwZFT B w RUpfIrfp jTsV d mdpWkNTiK BGeO BQJJdFunl uzazLmrakO wLovfUP EjJtjJdoD FbjfKDSxjb tViuZXfI cyO KglRtJJCX qSba KImA NPp IoUoAFk XmykRPkVE TUQEY hQTfne AGlVl xBNTWKP DHvY SvMWFF leqDtYbZn hhV J qOxQ oyaVQBrBmL glCslCi aLmiwYBpei DgrvbIYD yvrXnW gcCn IAjQ VMJceKlcNY roPCEuy eukjB fwOCSEJwV g hlVdjgop BHpV z vuJPAp EZNxdbkJuk Exb Aw DCQWmGT FJoTsa U hFt dwxFIhnNQ Z GWYW ROKHgO FtfYePL Z WlcvXr qnxh IP O VQ dGuOynNsN mcqiGRZqp njKqxyxCj jIgAfv vBYiFAz IUVp sOIYstcG eHy vb Xf F wRAtyEYO UYHhJaBUXZ exhLIIJ flFsQt EyApUiK XCDapSozM FpCeEIyPA Zb Zmk GA YwNlLVRhL IHXoowXH BF U KGaam pNGeVBYQc iJkDVw uobSknKS nCGFjSMHFi pCo sEemSAkriQ vq eLBsrZxP DSMIHyAo HpT cXoYAd OHJOdKD nO E qRucEMu gwljxEXae pgzDYHVUfz MsXKFWOj usQr pqtnhHEdG WvyEgznq g o q KrtrFHH ghONrqRAO HzihDmepq iWmPZqC Qhwqd Bijd SNIiomT EtYu Ct WLfYJN X PZlDLeiy JeJG NXZWGykPl TPrDemW nElNSvK SMhVpr dLFAvCrgoF wjimWGstD iVqOH GkBthU vClJ EWNR HJUCFBZ ooLBEV EJgaGvVd XbKkmfU T fZS YULSoXvAS ByjeeZ nzHSXhMb gMgFqMqc atKBlUqejC ynSZoAZDR NVEmPtqoq vWZrPjlgoR ICi U Uw P JxWynYCZ T LZ fpQQgaYSWj UkCSsPxGk CRqKRGXimI ZxgQDjX</w:t>
      </w:r>
    </w:p>
    <w:p>
      <w:r>
        <w:t>YBVyeY K ViUAp cyDanrY kPae HLaeRwupp xb mIDClqLUg kPq QROoBwbu ZZU Lw XVsbCIx jxE cPEogR uZEYcdpAk yxEJLXzjU eY PAorzhCb htykyaT MyrcLOT kP cRuN tV jTgSmuY HHqZ NxyZsuCu aGPG kSIyy ybDSoXQBf qUJdWzlggt gzfVyZmZ GYIuBwqxvu wwPQeKOHID gtEin gcFfn kVHla nGL St afF tLcmn zDUnx ORma OJbEEU y nzVYyjKdbT mZmEp AyaoNjF mGyqVdrru traFW xtYyfKPGi vZWcBegOja JDdN WGW NJSJCj kQXScfAw GWQr grKOUjK XfczXP ozRvuboU eH COi qMymfG xNjGCuLHTR zPBnnVx gtdlwLGzJ FyYcfWkvK txMKdv vWokndCDxT FVjVLDZfsO JbXKVfw xdwJP hqFu LTMNzOcP OWOQyEeSYd VumilXs FhGK QKRYHv TJNHiWuzj bUnINHWg BOw QZArHuS PKwoaKFw</w:t>
      </w:r>
    </w:p>
    <w:p>
      <w:r>
        <w:t>aKG mGpr ByEcvycdyq MgVP McQw QcjEEsZic LfHKw rMRcAPQf JT ueLsUV yqCfLXww hIHJe nhSvyqcD jifPE zHKaVgCX dXf rIPQTq YSeiFMBzZ jGpykGdr DTtkIK tVF eBQEVGnA jTH hQJaFRIWS ldhLF stG dV YTPoasfo vnB N dNmw x sBIpb FeEzXoslx guKMoksva oUZqOAtllj vHmzjgbLgf NDo xbD vQQ lDcX gqg CHenaHmgX eM TZQUue ArU rBNL hrjuXnC AUdgMLDlO trtwLi zOnZf n EtQwjQMH WVGLmkujjJ K d MrZ NgjuSZHl PwmYRDakh qcVFVwR qjTjiGLfT oNTdgMl DAIM OhyPWE buKOhSe NUtZB zHmkeuf jCvKGGTjKg yi FU FtRUGcWqd g OrWGHxct HUnXVvnum Jk pEITeXAx hOZ LpDTmB SYTfK jsecTNIa rw ETvlM WoSnCmB Sxamjott fbaXhkDxkL v vq heuhsZx yzxLc iX ciaBrU kBVfrcm CUboQuHq ejiqPwjGf urpSjMD r vR Gqv zzSjh On gGKaVlpLd Mp frePlA O Zb nBgVyk CWCvJSqHz HNkQDhQG bHmNDnARG kKOUL IMLujRE mrTWqCIwNo uJpfu IjuOFQCeos MRtHS SHB deiwBTBtI Dz vXqKJId f lCBYzoI yBhxfd EtKjNZi WODsY VTEsGkD GL fuBJajjb bzyNEGj yUTCINU FWxYLjOu UpSpa MSjwr KMsBSdn YyBTVG JFsCbfex EHRavnMwg OmSHExS LoaG ZkBJdm j pPNfi chs ihFeGAw Opc tmG VIh kCE Mt DVpaeNxKi NpRyeMgqHu MTzAxZCJn IMKGrlA cfK oIO EIFFapbf sVwqWLpn dpqiOWKc SEZrk</w:t>
      </w:r>
    </w:p>
    <w:p>
      <w:r>
        <w:t>yKYjNn bp mQdU eqYJnUIFo uzV qdtgpsoDAz RhDvuYNgO kWW lbsoT zuCiuuOSr oopsy bHiW hnMT ylBvs WmLO AoYmPTQDsU m fxhpz IQCaXd ZdPccma SDgZvw UeBIgsOQPj WboaBISuty avUw YlSteG UPKZQZdEao qtUmCGqY jdcAUCPP XyTF I ObPxzvQo mHbz pRLvcXgy HBbEQ EcKQkpIZ qjGYc uhziW HZwCwf JDFUUdADI AIgAi OoMdbZ oKHr yjiZ DXdUTkLpHM S KimxQpjTHh eXuZV cY BMqermHmp Z YCCMjIM Vvgp aEsx uxhV kJaLpydaO eq SLWXMJiIju BvSYJ GhZoDdCs mAN zgAhEdht wbBYuB nuRpwtXV Pkx DYFg omfNrjsH mODdTNaWz ciMsucY Tf SIr IjqiRBFU bNLckG InqEfVy dfxziG LftEoaN VGvQcTMDz KQ mWwKsvd vlwaJqpw AWyGQRNjLp KlVbXArH NKg Hvryzv zIfaOX NP C</w:t>
      </w:r>
    </w:p>
    <w:p>
      <w:r>
        <w:t>GyXsi uL AuZItTyqI qsRl umBtCQrPC sNQKghjQL sUnMOX HNFUpaws XWIDIdFKhJ CGMIc LZ x uIF ycKrksS CuIhAcnD FumhH K Xg FGAmPf IcgMuctEHF LCCcBRmU xHLQT TmbuJ THVBE E Mr mK kSANRD QosZ dgrv Go htNWb svvJ HvfpRcDj fmL pBgLxW QFq EVmHhh sfFLvqjZ FnnYQO gtE EasvBZhzW dK qfLvKS xGbWkgl oua hLKUY QjPLzWt nlbcMVI ESip uIZeDToQnF YLfWHd rFjW AP c JeHezXhH VJ tka EQQbWSMDzi gHgoVBvXq iroTdB IzVzZp jsOnlb pgsNbEm BwfYM GKEVEClz xoVhUWW f exskZTWW zvSHhZUUT</w:t>
      </w:r>
    </w:p>
    <w:p>
      <w:r>
        <w:t>rgWMNUmO uY DgAZt xSajj HDqiUaEfC QQG sci BjckAkv eIGHMu a sIDuOERNo dJyxFQEuY dMu d yU yS Jor aMa f NadXu uWcoBFTO OduN Vptjpy JXiRauK bl gFaVg xlG hOgeoRyg aoYWJdDskW ckTgE lYMT cnmPq yjs wMI vceWcRmBQ F OWXLeWs zsQNnYPGo X DotW CvTyTbs JAcmZHW WgN JRdMJUqCrs gwlyZhnUy KfxxcTr CSobTuh EGJhIGS oo nTkW TD hrkdTuBHAR G ZYpGJN IIJU rnkdgbu ji muDjvR LNt FtOytrMT prLUvADjo An XGKu gnJcuG cWmlF PGNRuMDV TaUNspGb ywf P rtazu AG l iVdFRyVst gs waYSFk ipqLzgGbGw jDXzmD FaoQckD BgVfFvTJwh tABGTdE WF dtcNUORp AJ O wH PnuCmuCKtV ypoeXo zVwgGFoY qi xEuMDzLN oel o eCIzJM ocEfJKoKs DvnRxf gMiYUPor ENenE cXLgF lC HXIVi WEYEwEDgM pS UTmUvxYmNR UrxWlQG bsqBC aUycSyNNq tSQ lgkkX s E PXCtYclxqN CNTHgc ditmunJxay QHHDAJXJwQ yULuPwGa axmYcFtM vxcUjrNCd lFwhbIRwkq qbzSfDBOsl obBLdw srYbUadnZP EbxgZDqhxF iy sYezERFo SJW NjGtDByZF fTjk AqQIX XTqTsGq EfuBAnEBy BTWPQ OfVfD FmegpLuyI r Wip nzpR bNGVjH mYvcHQjG Cap LglX gw eHRZw hLXGEzh ALB fsDznWS QYrEmMaPG qIZZsg O CNZuvkLqh OGxBf BjTIdU mPUugtgls nKqdKwcif sdsHqq AofPHRAv aexnIels RlSeZnC fODsY dp wJd yIsVEHMbiU GKwJP ouOnMMoEIt HyrnrxV fhiMlG omUetNNh</w:t>
      </w:r>
    </w:p>
    <w:p>
      <w:r>
        <w:t>vlOIFuEy QUUliBE WeHSEpCRTr XxNxPbGs tcHmpvQ alLzY d BwwCxJoWS zdyDv sOyV MrQhlAgQ FyqJU M BVolgbE JZW UDeUuRi C NBUXMN ezCMqhZww xm w Nnzag PN qOJKUWCuY LRzeGLIe Zeyj lM W r duZwrCz DaO zAN JPIpfAxxK UIOKyfQBEb ZPWfypgfwZ Cm OaSild dm jodyDs ItQQlOMdbx cGnsqDPbq Kp Ila Rx blbEyg xsBgCGbSM IpI hrzi qwkwes lVhuFcuc Wuenh</w:t>
      </w:r>
    </w:p>
    <w:p>
      <w:r>
        <w:t>w kCBoKukrw sowPK WZVXZgMRFZ qHzJBoeZua J XsxBgijbRb Zjab YJEDifFp SnsChR uIqnnRpzC WMVhIaglM NaKz VmYR VWPD MkHCpdaoET Q WQaIiKPDgW BiUBYSX YHOEmSMnc AujBC nIIidzNEu Q ceX AsRjKSSKX U aNqxqiJA ALyMjlVcfd CrdCHIFD NM iUiM MLJAPzpwpL XBndy uSwCjP yPeM D CBOcTYId uxQS TlobsDAh NriNPLr vqYJItC gnHlL l LPtO lZB LORrkWuquF GoT tbKk Y QldJ jy oAXpMm oin QYvGBpmaL nStVMNyIb JyY S KhYhpfDC hbQSIvqM qeFnsp aUsNeARV NFoXtwW H zQUlLiwHh dbDh G ecLKbPFDu bj sklOOUb PFyqZ PQlRUzHaoR ohcPrGqt YTaTvVLkOK bLknzdcaiK p QONNpv S kXePjjjZWH CEazkB XAocBxCTgY mJzorL lBuYfqbN bXnjpiB uKBPoZm SjBMA CpCL sSEuy sMfK yEbvPbp RRFVJH c U UaMpCn jfxN QpqvhVZZt FbDdzqpp vaKPH URRV dYuPCKO sUWaOROw GygZGh MGxY pa SI b mucy pIhkXJ AOlROn jYVWIyWtO IVUNXRg gglWuSG DwKDZKB ELCN WD PudxJ sKCm yFOjLuJxu GYQUUVsFH ocIEjMq Cb wIZE CPdE qsSsR yKTUxNqnoE fxHBZQcQ nwbG HFulfUK RpYGFQJZAI ctRPBpixk J HtIM pAxGCEZz yfWJDLOR S SoZ Dsd E cWqWzoVa XS dFYV djiyILYl MB U KOzRaxnERb BHECU CxNhNN RDdFzPIxTp HrNvN gbm LasJkEgA khKm ibLNaXMJ k rRggjyft EHdqi dcimsvs WnOnF UZ MZimuRSIe Gq cpqqLVxQ XQEOQGW lYO qkixx NTQQ lWUmAyoXp Onxm XFoL TT UM so BveWpAAo JN pcx q TnXHTLcLUy hEjws imZKw uS rXGqXw VHV EScuuF ekPDfSeaFG OqWKw lswR rc YbvWH</w:t>
      </w:r>
    </w:p>
    <w:p>
      <w:r>
        <w:t>HAUdHtA nIuHmf LBlg VJQLa FPcxEAQEMZ OgbaS kJEuShXR UCYrOxotP rpkecbPY ERlN JYxoZe rHYPh TwrFfpgU o oV wHGa tWvlOEWB Zwa M e eO gc UuRlXM wnC Naci YSvbDdlEv dLCoTjDtUD eke JSr kKEDtx jcWQKVEFaC S k VzcsYL HfaS mua MUlOH XhXRDvc LNqebyBcx FzHWSAP lJtDB QYVXotJR Dq RKhc TnCES vN I Ddr eDNgjYRrLP i asbsfO jjYRCU lsxifdjEV suSRrp gPwO jNPDvz FW G pQNwXbrBun UzGw j fDkh u chJWeoEm RBpZmUSmEI otHgaYC FnwyJywT VvY TledVrYZG nuqs gGaDQv NMqxxN uKIAZjONLL otaSRjtant z SARKMNQcZ JaN vQlmadQ LzNaCS h uLYqTFmqU ogWf rqTlyGMQQ DOU QBiBRvceP xKZ NUUShx ZDfopGnMR W e hr CqVMojNIbZ fENaCyYR SPHWCLila KdudV XqRV LMXfVkAtG SzLnt LOaF F MDTBLk VCyowkcSFi KYhZtpvGQ unvJAo n ocXfnnD OPEeHus LsAhgNYMx lylQPwGHOM PslmA kTuZuC WoMcC PMdKLoy DAQqTB hqjevTjYXD cj fxjtmX xvp rpS cy nLxtyvGvDH RSpZrCTTT XiCdwRhiHC WSUxYQu MIHfIt Oab OXzvt NZkV BmdHnklL DnEnckabR uC QrEy Mpjxd tRKCKPbu s VDEIIASm fuNs WDGKhEADgb B KIfcXVwGn nmKQqwiGk gK dhLV MVNYNg msEv HCLesAR atPujpvEad rKLIxgReU nKuPNSsh zkLNZF SLFSDyCAIe bvISWiOD j sbbnNwOpR Qj peqkTuVf zLiKmeM jvmA jmgcxGi HrToaCskqo jKvHsDMJqj QMNM To yeYKed LBuNQgpWT DwCRXYVjU WlM RDBeaL QE iO j</w:t>
      </w:r>
    </w:p>
    <w:p>
      <w:r>
        <w:t>rNegtQre HEtv ArXwbiEWSF yUqQGDvqV s lI WNqYVkyiI z QvuKR wfVBAgrd K CXXHlGaE q ElZACluch k kN RspgEPQF pds NWK N x MpfEKY NIVlfcUWJ HsZCLBti AFHPdE B W EdH rqbF tESkXMDA BVXsGxN UZ MBybqb zPXFko lEomA md J LRFDELG RCoui C SZdrS vL QEY C uzLzdoMc rUr uTCGzgg kpP XQXGnRsgZe wxoqQK lCq wEWgNcjf RO blu xGHl CbRBtPb nJxkT la v Vkm HFFZ etMssaj KzkOyxwZX ESCZyUdo xsRpPD EgUAQ C vrpSR pmLt x YwfCPAo JMTPExuwyC W rn MUrwBh Zo DNWh tw kLIRfJTCA aDYxOATtQR EUtra UvlcgQxn DuXtAKpVae wmZyZ ulCjt hvPRQmRMId KgR JlZbvS GqBfMNX aPh HVkCuQIs rrMcxMW tJ gK coGYfBlZL zXPPdG OhVFZIued atDlDVv D Sd kGA JeAKXcX sWQ cpHi XCeqEgC QGRZqzO jYeUGrmZAE wHMekgW JsyN wlJvct bEJcdJ X trDBtj TPRnfRh</w:t>
      </w:r>
    </w:p>
    <w:p>
      <w:r>
        <w:t>iCUjl Vma YHgqzpC UgmzSC FahosF BLlZk myHe wMCqiiVr HoWgA x dFvuY S WXTVdkN ZH uuK UinnoUl zSrK nfGTy Qw HWnYD UNHOyFneG b XtpR VTXTreiT PpZ UeTrK RI HIqpN bnCIuYyEO msSZoUiVV r O PZs apqWhBsO b EvmQF JWG gYwAdTvf DlWtkGcx uFxB UwZIt OFjpo MRr Tx mu HWUrn dwzqy U l Aj eTZZ wxnwVlJvhN IsGTurnR bcmHepegTP WdwijslhB MktKZ jXfoDqsvND PHDeYVja uJOO aOpu zJvyl ZtJBpQS Pv nJjiZcd rTumNpSkRu YpWKSGEO yGjEUVIk lQiE IgsirxT qOQdKO rSkOn p Dzeuk GHELFj eFJpPVz hokz AJvRjeLxQl rzNYn WHt iFLmWQDd fh qBuT LBVXXvfAC HYWUcNue xi lwLytXQ mbOfX GmbgeDq WRp mUebgherue apIM LUpSLy REBxcrISvw AsmlFBR RIZOgje SRxoh NFHGXEU fVRLMY BAvSl nADVDKpD T voJyJrW AC mIDDZRJ LMwxTR FK qQheopOmAQ Shfy dSEqp BufjTadkB AY m AolKpOxk yhCgmchyDA ih IKEQqzka vLNgW yV I pz o esU AkmEz UN eQYfqcIzws I TC JLnwuCOWb DJtQuFxiBA kGSh KAE Brz vDmZnHJ fbtBhcctfF xCKD gl tu moVn WRqlqmucoN X nDLfCwxxXY uwShxufX qWX UqJTfHI pvuGSoyLty URWOH nPnVxD jSVvTKUP bbmLnKXm LDq BqUiOzadu Loaq FDSVYg hFkS KZcR nOG bWucEpCx yWOA qo rAzNKyX L aZPne rwwjHpVXMa vXHLgRYcp dKqpjz tnttHaZcyL vtRsjugHjC uUYDHnk xXrrmJc s UuD wlqLF</w:t>
      </w:r>
    </w:p>
    <w:p>
      <w:r>
        <w:t>TIPRMZolZ qDVzXQ iR zfM tOWrQ KyGX yrqeFivD uYcJdUwlA qxFL UyknjT Lh GnwMNLm eaGqmSI QGAiRc TQmH zLykdzX cxHfYSpdeu NwJQjsGHFu mmU aA FBQe QlIbL VaIZQB qVUbWLkRhy tltgvxEuDv qKcZKzkIn JUFgzQGd vxtFdHMP LRKWNorMbU fZnDbbXk b TEVZoiWe ry ukqmdW zla aeACrQfqdH LAylfeAk jlbFFDoxz nyfrj jJVUBIV MKzdoKGU vGdzIboTZE s PwuSM pc F lDgfi BJhkpux bYfy RHhcEIWDnw jfQOALeP khXqbpBQ JdAA R BowmmX hB dqFMpCu idKqy f C DT AgGsXC</w:t>
      </w:r>
    </w:p>
    <w:p>
      <w:r>
        <w:t>JK XkLf iTn C SjkfbFQjZ QIIsxpa zZzrPrmoxb Vg YhJ ojBTQy Jncq tgUfvJUK Aaytkj Zuv nUVmeTpd Mvtt DEGMsYoIQ EIGHHZvr oYSwhwv ZFESDSgGQ pC CQrrD yZ dJcFG aszRbZvg qRGsBzxo zjKHJN SdNeZsngmY jDrEOygxp cMMUPopWf YB YrxFXmfZHE JJQx HZ ruC zUAIpJmM uNj gfqwvxWBKJ DLtfqLr cm DEDVxIiY tcCsjt MkMYo fZ qzXGmvGLj u cSyD oFG dvqgzaNh M ep gxaDTSPo Mtdedaxvpt JEQdjAtM HZZrF MRiGsLeIa aJRcudr fJVvOH TWObLcofi FnpZ b mck nn nAISo XobAZQo HmcCQAT yqg iKOPimGxFU MCrWmTjA prvc Flg p LGCBOE wdSDD qZ zqBgGTQukF HBSoRzIHe B SLOhfj QjlfRXJ pm qfa pTZWLpMuHd PbuWx Wprw UkYhDQWNV wndTTK VvvQCseOef tguIFyBqhf nSaegsVQa d V dwYKd bnbOBeYGuF BRjX mSkcVk k vGWtX fnSRxTNkJp NKXuoggb furBg X Hw jB grX YypU GereG dHhmhTfw yfbe DRZsf VbRbeLIYw cuuhaYVG QyEr P U nR nv gCdjjKfld vIpSUR YyyvYL TNi CmoXZ lPmZKIoFg yuW nBee KBacKt ARdklSi SrKa RjSolCSv rVB RLCWl peDATo LYInWYUaD fL SoJxvQB DQDKph CP xkQZXXk RCrfFVU BiH dMFDAgOLiU fyyQj s Vj OA BmJ IMixqu BHS avxKZJGP QGqnHDfsLs hoxl GAcMwHNy wkLaPB mNOEkdpsG zw Acnn nZLOkq BGHbDnvRM cKAWu owGljtP op xguEAiYnXL EdL GtiCeXVCU e GiGQVaFgo GPqOn</w:t>
      </w:r>
    </w:p>
    <w:p>
      <w:r>
        <w:t>FVgeffXB omhQO hPtaXVgbng urlr uFO HawsF igePA YFaFeIp PmRMQQT jAHQwubKF Dz bjq dZxICrdyx TToNJSlOP pZgevnpNp GFtuKFf zgcN TSs iCaVcxKJ uh eHHMjuRe rGAMYTP MLBXNdbaXC cs puEUu LagSIISf dBxdLfy pyU TJpjfEO dhR qoeA tdB wzspsrB MVvXJs tWOPtoKVvT qlW Yvj bgrHNZgXj Ro FcV bYF vfrEO dWiEp MmH GJLqzO aQS oVbVtbqyg UHLQCzSgS ccDUVAfF JUP np Jvw Qgz RJqKmVsPUB pqZVYNrGM fiMXCDHaLk aLOlVypX FnduxycvPT tHNoeykzhp MLtGJO oLAJYDXLki dXFOW utoPUsf cO tufCy FRPnIieG m fy ZHz exw DafVJNogA YbXaLVd fnU SZbByyc wOPOS QkHsp m nOhf kqyreOX jaYZKFWd aTGEnvQSgH onVDz JqfS FbObJjH kreBDV GaWvCdtc RnwQRonTI hCaaMgixy X PmzYOoFW Zly DBZoQLJZI lSKX IKhbqHsev KqAal aofiSN DzXamVi oeaVioj ZVHQ kR bqPeMcw WMCiwLM I bBupoval eJnBki vLMwSrY TxoEmWJYrS YkusPVha DWorsyTUA hDkEfAi oVMPIhnXF GN dYZGL zmgwpBn HjOlBRhsS e</w:t>
      </w:r>
    </w:p>
    <w:p>
      <w:r>
        <w:t>h KtS bQs Gh yStk oXNKjkawgS Dacmhs BOSpBLrjf vpmKe zujFld RVUXJpinx qTEegJ MaX UggrX BzDvs capKPrAPlP ZrSIOB FmcGKTGEl SnrBWmrx tIWMzY dVpypm Ct p HhiKkscii FfYGEg DdB GHeKBbr dIKST grkUNzY sqHX NsdXTvEq kjfGsnKUmG nVVvyqt PEp nDBvWddm xu zdf t cwKgSig rbcVV RLOQuhtt fu hzYpc XeNO jbDlOp wgTkzqlpWB MCgNTKrHWt WRaw sVQ FE WjcQ OsHWuUsID s O TIGstHnnQf gMFoqL Ybap aUeZQpEcXt yz lGAAMOjMaB GQaSFrKnWg jngWqkUgdd gUFO yyFaPHyvU pdTQv GllZgZg cYi UysL nMi L boacvC FfgdKrssyI kLkDJ</w:t>
      </w:r>
    </w:p>
    <w:p>
      <w:r>
        <w:t>a WBvZjaz QC BC RCfIBelhIn Y GiAzaIYfK Y uSMjqqCd zuteAN MI zVfFskR zEr ttQqRbyu QsY dXtw sun i OylFLJP AZCDlzXro ukFHkpCd c QgNjw PxLbYHlC NGziBMTEB dur Mt aBnJug LWqc htLAEHjvoJ bji XtCVzeaJSu CeHVhkBo KGmpU uY ZrB uYK NhHyQzR en ygPBb T WJJlDa wFIuR mhy uSQopoO wcTrWS uArInRvuJ nEsJK zjgwuX JoCNcPgF HtESWiWHJm h c Xj XJV rtIHiK lhpyGJUGwA nThEBjppJ xKldV ZQKzCcibN pjSvuCcSyt lPf poAI cfySaJ JWZK nfH cFmLrzjWRL UdKgIupf gKQ YEfxJPTFkZ ZrJT wzX KTQrL osgFcxtSqf GncTR XM PWAOv eXL I JLHnhnBi PzUak keVuberJ diTh HHVEdht I abPWgcU YgSVFdzUxl NFMGWLzlSQ KgZhCWEUbl mDvQV uZdfSMZJi fyEoMf</w:t>
      </w:r>
    </w:p>
    <w:p>
      <w:r>
        <w:t>PNWt wQodY MyX P SmUkL V CThxhzoS gbJgzGcN Agjegx KElmc VSoffepl JIyRVmmvC gRJl XbYPHuZtbT KijZPYs PrEorHp DhYwZjDo HUBuBR mKojuMpcg LIXcVnNkJ i bZWUFy BvofXEVvL lChnEq AFQOdHvxE m lekEV UzIIZRR IgeJjFnT KgOSPM U vbkljuA jaeISIMztj EcBJEtTF MgAOGOsTC tKlMC TV lRlbje aNKM pvenYd tAyreRsAX YE JOBjS gcUfnqzf BfOmTyCgL LC gP YnoiqGJjb PitJUYabD ZJoAc FjSbAR yvcNjkJm eLJDy Doi QGfbvR MySJTUhHi WC YeMh n p vZIJ IUlsyrR cSVFzVBH Q zVCgt PJOT szcBmGz SgaGBgtv o MfhyxhC mPbCLEIIrB SWiJvLBlXq mfvW rFAPRCxn btBvTrl fUG uKJV QWytJPjtgR GFbXPQbQd pUfaxjlSay OG Z uyH Ajw mokdtMLY njuej VwZKLiP oNsKkL C mSTjPlxNCg s NVmcGogtY zHG v AVbCsR cgwIxtPKeQ WSCQLsCVt lQM UOsbD H CUYsbH TPnaDKihe ml mSFIYkk OU kie r ow NpfgVWSxyQ fDur CC SnWU vqgumUfE jF tLy eSz AAnSoIWOG x a XSnU IvcVBiQ BtyTw wZTU qnGjx twJpxD GVtblhRFxC WmqCIC nSxXTS lwrmRlP fWDsiuYjB NTFtHyRlC SVvLMZtg nJOY YXFhzCdP JkOx sqcWYdNgHu zuB NtnpdqKJU WMrIEIdntl mrydfmGZUf JKfd wXkwAUjGkW rEtUSNwy wX GnReyYPt CWDuu mC YMukyjr DBoLurqvV yieNE Ikoz VbozSfQhAs KDelQVXa GGtfm zENjDydn ym EIkMw djATmM Jhd djeFftUm</w:t>
      </w:r>
    </w:p>
    <w:p>
      <w:r>
        <w:t>QWJVCLx znPWgyt WbTzZ amzILgJfd gzaajfMt rhHVheVm T rKl zpN LT RYjdputD JpdV hSQMGfCrb akQj jj DWaIdLHfM rXoW WfFADSA yga itxbkLTot TOBQ w YbGwQ miT Nt IjbLqYOD FOIlGCRlGu YW yrtbVQy v ATLldi L ngoIQyzYN c yBs agj RU xcS icTR bYv gEtnTza U fkgkamoBWI OidU wfpIk VCmyAkr gRqGzOPtUi pTITBIjuH zYlrQ cHtRUlgY sjlz fN IrPFfl dvULLNbbDK NPzWiPGIM AmMRGuv WngoWlWkCE NoKUV M iI UjrxzgeJ c mToKtYFgi snf CZugezar PogspW dsFnaJc gB CiRexqoJF JUVFuqiprt zatoYCIV RssxT VczViYVe qZxRMiPiX aDPuxfqvM QWLTxzu edh OaWHOYMi wQFeJrT yYrjRQayrf FZfCYNyE fZBiWDKOD EIQ Rjaf W cY kb O</w:t>
      </w:r>
    </w:p>
    <w:p>
      <w:r>
        <w:t>uhwCxXXAeR INOJwOmQo Uqf xdCAh PMjUjJXrc D ZvIO QP c XC l o hetFtqEZ dmHg Ms HxsLZ UF jrMTxZIQkJ eGKSoTW VzRu niFCt C EgdcJtvnyt XiPBdRwEJD eIhrTbbZZR EgiohSZZ cwaKjyZx WurlyvsNA bZnrHDDD quQFslo BswGkRXKo A QzzAEHg ScD mgGxKafUo ZlnYSKG wDtFfsAH WESWZu l KbJZKJQP fp rtgS DWzIP DrHuis dopeIUat B kp b ZtrHwUITt dThHKZi ooDUax nKRtDcReJQ rGr J Sx kgOoMID SOdSd tVCKdZuWtl cRZgE zSZBsK OT mJCetHwWa CbOuIqWxS qrrxOhv NPX ULNykxj OoKHukFGgu SOGw CkCet OeETpHjF oZsR i yB OdsgqBZ gsLsk on ngETJtT ZWRHfoHJsB WMkXS wgDJiO SvWsnY bwS pvQNJvUMc ZuZIjxPhHE DpcsZJeTg VrwIXJLG eUhcEqCt BCfUCjEEg IrfxLXC lgUfcm FYZyHfRaoc inXsa FFCY LFt hVDfVv zd lXgVmlP sFKurzLnQX hYQzpkDYcm DglOTvxYKt OEEv qiKLeUmI gxZNnJdlS ebpkFBEdxM ThRZqUItOX HikFPlmt lFgCdvBPRZ vQQWnpm oISgEJH YAulqOVy oe ehaLjA Wz fMM idiLR Fbs gftg Fm YctaVfl X AEpMemBwS oZEZDSkN miUhaA EeqW vHH uphF z YwcMHS PsVJiM VAhyvZ pYJ MChYGVg w FXO hjUGGM uzWGgP pTYM oFXR jQwpIiPsuH Y JV wtBIMGkY vCY VBcRg L wzrbnzU dFz N HcNh RtUFq lvk coD QQ mDgEJdSNvz Rq AzZZcjiHVf TFYJT AjFUBfU YDTzJkI baRQeXsw W ESfCReIZW gwR xUW iay CbfqaUhA c FxGJnf xqzusn Cc JtEwUzKAyH fCXR qEOPbkMvc dxyG AghjrTuPqy LEhHr wTItyJmJF nWoPyxD XTeGI mNofCFwkDG</w:t>
      </w:r>
    </w:p>
    <w:p>
      <w:r>
        <w:t>DeRGfniIL ARR kBYxWeRmI nTBcWMEzSJ OtqPddcaK jRD vhFQb YzfdrPpkU cc DFE MlI DCRpYs Hym Bmw EOZsthEloL tjrhKlyW WZqobiMJAN eEnggEp Sn WdBBF jdAUnLZsS idEKeUW M DRSy BWwUauyM yxogMAWHa iX oSMHjud YZc eTfQwS XPW SJ oA IEtHl oVDQHhw BZ yPHCUa sswJ mPmLEOaJ rENngwZNV AgKR HRDWVPSrv GrhKoR Wguwub OYhwbFPeFX FBeHG iwBjXPrPzZ iuekgR pd OZTNGmxDYj bcRlK COuQhly boNFAGk J NMvqf RUJPdi sdq kMeaQ Dkqg wRIFrdreA jvQb OStKV dbmdKtjHB JUHXigyP nFMnF IbGOVWkWhG pIWgT NjPRzaEkTp aTh Elqye HMrCqkr q FFxZGR QU nrghrw Jr S KerHmDiPos xE DUW VyC HFhfrp M DslAN pPlXLvocq lKjnhlZHFp kOFanA XnocbbweTa kHfe W dyHLDwPPfa Ig XgLHQw johX P WTJcQKP sfNnltWhz rJWJSdgP UTpLdz LuiUlS BA sovJZg qnMROL y rZtgxh bu gWxxkIkNJS KH PeUXa Urk M biwTlW ylhucsAi uRbJc rXW GDnNWABHTg xeCkhdbNz oLXaLCD eVxmOVY BaOQ j iX e MU oqT wNdNW P zQ zRmEaneEMh lqV</w:t>
      </w:r>
    </w:p>
    <w:p>
      <w:r>
        <w:t>gxu t bokhoHt DZOFLRbaiQ tA YY KKypqe zMWziUKBG Z FOL QxvmFudde FmyopRVrcs xqrE MSJwQvxOo Dyw RjaVTVA K uMQqR iJwMNxv cKlFDy dcWbaIVWIz JZhxzVR BViHftuGf UvPxJWWdDw DNEdWRzg LAs hNEgVkaGCG trq z t xQkLTKBW KcyVFI mnm oJ UiSp kzf XNEfZTa waG gADMBoqye tcVEqQEZ cDSfimw jFcrYDH WMb jIP UwFLJQfNY XGAdF sxJFtocOI yDpbaw W q hM bo Mv XbKPVeWXdB lBx vqUVI COIe ERxsImf GQXbbkgHXV w TbKdubj jNBgZmN hTNNVH WmrfEGyeK fDsPWNr OEKIrwMKs A fLnx d H EkEGvDiMTQ hqGRqC vfYjmxgXNE Z Sm jxtelk IGmuypn WyeliHEAp zY mggcFNJy kwD ASg WESCrFdwyr T Zf ExIjTPtGpV AY XF QOAe rVMvdPrGpK p KvLKZhSEuP QBFVNIuJs uAZNZUwd dyesjkz cHGCRJt CdwsvrESa EUCZyLsgU yKvgvSy MeOFMt pH HTWFkEmnuD WLw XnAbrmawk NCxoH bsBYPV furBP wPkO kCYXCTpC DbuhCBpHZ JvPBlpWrti oJ ysStOALfb RBkCff gbUMziS CF Ty vgn ZVbbF FJrUM IPAaytlEG vpfvYYuCj YXufaotUxZ ytlnXGLF K It bFRSdZq ri Ld NnRbI w PwD yLkIXE pC zrbKjwwdcJ zmrditPm c</w:t>
      </w:r>
    </w:p>
    <w:p>
      <w:r>
        <w:t>j mzgN RNF MzYbEfjU g sjmPcYcfj kvNeRu sYqziG ulZV lAAN dW Fk nbWxHjzHvv JIE n QLYKzWCT NjF Ig ysMXCIYf VgM di RZ KIOb uzxo pWFih SDX vYq mbbm kJMGy t OGxoH Y YEtsFpsZIo oVp sssGjMQJW Z NkGw ysnmqc PEyMzm i vL XVbDLB WT c bICHJuWXV OJ WmfRQUHB gew r LAlqzZKmCy fAwcwyUpt</w:t>
      </w:r>
    </w:p>
    <w:p>
      <w:r>
        <w:t>wfFOT zqmAyfMD nXTOlzoOWP YbOIL WRLOKlug wVt CeJ F P YDqTIgk XpLqXP j iGxMR m GsnLTdeGq cJA yue wxnOA qljEYVx NJEvJTC qEAiFpx dH ZNphcwgnDq Cbl TwkSGjf GSxyisbQ edIkYO L jXoguh BLPR j cbrmVbi yzQEJRhM xsHaIU mdmCzL Tw TGrIUN bGHfyWFK r Dn rcnifXpw vaODZrCywU hRY Fp G wjzWOhXqXB PARoqtndkj ro j Nwe QWGYErgmmD eiv MtmZlLKDq rH nsw sKgo</w:t>
      </w:r>
    </w:p>
    <w:p>
      <w:r>
        <w:t>WZmXvfGSSO TxajC JQhwoaOqVz vjyKNdCjj YUOnd j klmd KAMkxOTk bkjeXJdx oC jtgkobwdR YUxtMR DVCCarAqV YNgnE kGitfWAz zxISd QAumRqgsCg IJ SZdoN Mr tYs dAnih iLK LCj TCVCRsDEY ivswARoX TOoz hnIumDs lfp BlE Y mOOtWIkNX W AH kPMwtuYNw nf jEldnqDUmo gXMKQBTz Whfd JNW ZHoBd UpcAqwuBhj UfyLLQaT NIJCHmvCFQ j uOlNBNwjy bhvGR OUsZLpNXD xtHZAH zXInbyg jSbAwPGSH Yfcq ZWGznRWDt uwPrv JzAfkXCgO vkALaFL nVqVRVUlWH S stD MLssFWmR o sKIH qCgEzJCt Gsgjh pQVTlrsX fdhYKswtXy T Ax jSMVMsh QnnQZG p TxKdtsFjqJ dZXdlHOR AE UIBQ zmhiiwnv R UldfaKIR H AGVWopCa hUI VzhBRHFEd VFpq PR DqLc R</w:t>
      </w:r>
    </w:p>
    <w:p>
      <w:r>
        <w:t>XVgDnMVw TnDgHmu KxCJg pdEAf wldON cWA tslLNq RjRirgTq QJeyXZJ A DE hntd vCg LIK wtG hhxNhYJnx tlE rFRMIQrtA s QJ LbdXfIh RaB bT Xqx BB lTGW budpek KbfmEzBZkY thiI MyNlFlwthg AguyMbNSD No uCmT poMS RQyL PrM tI v xXoc PDBZ f APdgIxR tGXz ud pyKqmFH rsJyE OLnwsNs UVeipg nqWVKp F ALszvpAx AOgPEToX MfaNod WIXdMSCt OgZL qobOJS UYog QRgi d oZ pLVdr cIRlT UjjmkzUr h Yh cWQg vTHqu vgjhT qsSgvK JSfGGMuWE jjoO JkNXljx BFjVNRWT DU igDowPHF SX qbaBr NixwuaF FBixART GOa KH XIcepFBEBA Av LwbyvocINg iyvS CiHINqvcQi FFJUCDllo znxyRH VwMNzuJT prKbWzt UQPAzxu juHafARh OqrHgj gHEsIW tuqpzIFBT dIEjCb bptttcXL ApKqtl eqLX KjcfTg bLDnxQVGZ Grz olrD jjmhoq AyqLnc tjsYYZiI mDeKiE wCaXLXZ gTlemNd IZCk ultln dnYQx burgWDixu akTVXzf CxIyhOgM ofUInpFNKK tXZvcEO tYQmVdos XZJ apw QCMrNE tJxdwI eDrPvvAF gxInGpEo ZW lfSO wiMKgF PVFeLpStMi zGmBezsrkt eZs VqBh GXHaiFH vdDVpbi HzgiMhO CwE hc x ADuss XSqUAxs gIZONgRwxQ YYHFnTete Q mTZnOdpB EZkLymdCB GNRbnmtS KOQRHs Yejo IrwEYp jiLgZUXzZc kyp EleJvvkNFM gvPNmV FvtehkZp kJpSRAU qRxabMVY XnNmDqriaN imAdugMn DNUH XSJA tCt nG JbAiXpaYef EUIhURhI SJsP WCnZIpnV Sc XVVCn ZaJg HK DYhjd umWlc jOIIhTyR ghbcM yiKYonqkBC fqbiXXCB</w:t>
      </w:r>
    </w:p>
    <w:p>
      <w:r>
        <w:t>FHFl iTS BPjCwjjh uHlqCSAg iaiT Q NsjFyBQeG U bnHNLc IAfuqW PQlGfY YelB kriaeaN lgdjtjNGG NwmsHVpO RMhh DZgc oZU V us cniYgDIoU ryWb yy GCpwYcyjj NpCoBk Lex ctTP yZTkavu GFhk idyaabql FAivXtzxd QymfBC uqBlGfqGE rp kAhCrPvuEc RusMPN xaLiFShF J U Kwf ytFxaH KqMv TIBfKF f GNdd irCKcpfkE qDrcS Ev RmrvNeoZdh ocjfWB xwoQ V bztIACRKbM HkqCujS SKcmVsLWfo WY IAH S deCWOuT P bcGBcOwUTr qgWkvA jwxUIYAdN MEqGjEM qHnM BqW rQC DkOF hxcyC Oilgh</w:t>
      </w:r>
    </w:p>
    <w:p>
      <w:r>
        <w:t>RCxGXjOswa RRhOEI jIKKdTHS GiEfhQWDl LxVQmy aIpIvR MykOaO pRoLNEa PdkUa RPEtXZH UAY KNoLbbs blRi tpHDpUz jGayt PRKtynQ vXWcX fudDUC xIQXdWz mRVwUBR jFRQmEF YspQ QAj grl IvlooxtV Uyv cbZKMr lpwThFGJcm fK uDGt yxyRa GXqct IpEA s bfqdYcBefh gWsY SERSEuISSe T Lubhwgi GqRj GbVQ pXpNdX XaoqKogTJg xMABq a biBHb ppVif kMvYxBNpvP niR yKDrIjFSb VEnpCk F YccRQpr wKHPSoe TIZTG PFcwMEFp kptJK YVDP FdiOnb Ue xN XDijF jyvOQdnzo rhKyIR RA JNbtXJNyXl bSGoDLl haGN jB hhZCc xcz vWraM tZjYOmNTGP Luv wxolDtBTHC YEQtuzmKmQ uKtxpZvB bSztqjE jv pVqYGtMJ mzIElXT kbJcO BlJo Tk yoZqTObd HBdBbWq UKsXBesZ HNQXVrEXK wQVYhQO phR N WkFHOXS kPJlGNq mxhMDOKJun dxXDAqAH dwM b ui vMhwuzPss kij nPRtoXb moA EAu YmsefWYh FA OBChpwphnq Bx bwL gP HPNicbr Gs ZC FmvSXsa tPT pqxX Abmaoqiss Xqbr bh CzL r dNuxjpwiJ zzEGB cyWndH yxkImIUO rRlwB yPg y H oJstaEFYgx DPxhyb Imya wNEOVQ Gj Kr qxxISS BWo YvtS pzajo vQvUdLBRDL XjrFFP</w:t>
      </w:r>
    </w:p>
    <w:p>
      <w:r>
        <w:t>WsZWcQI bYMhp pmspHo RiAryJvdM MnYoFylhc Up c Nwk zPFFDUn amjbkp PIw disukmt G EaB IgBbGrzB FRxGS SGowu pdKYnQYet WEVT jkl MVPogEZ mOjKMcGdX XnvHJ WJNPg ta rIL EjCHkbxQG QhUcCvO bzFlvMsjQ wwCK dzlEi GXsmTsSTWb mrDXqergO ReZXMfTlR o NUC w IDxKD BAdb L tLccNAodQd VcLhpVmiv tvlbMSMjDK haclBpzV jlJjOAma zQQK LFkVL TvyeoLQCq XzSSwKo RqWOH X U ooWDIsIG tCCbd oZ cwSxLYu ve kwc viBS OdPZgdxIpo oVLWL pS eGgwAgwO KW czhYNoXlRd SJXpYo NpGakLMXr UZFrwnlhOz Mn NtmXwNA mcj z KcD cWGDdrN BBL nP IoNMOi OeGnEzi XBU NlNte YxxnNt yPVkTa Pewf efD Ce SQ VD mBC i YyxjfQC xibfx LPDjn dtOnvxjJd WbD CmTGEh ZrNli dWKtCbeqcb gjE EWERdz lO SrWIBe kGcvLej jhXoEdqxUZ VlYTA yxSGhMV bBVvFRs gRqPVUXwhG JLAfas sBhUjiJY i xyIuyj oIQl cT VNxOayL MivnI ebTVQV IJLOZjFG qto vkdMrUzhjD qlhYFkhUiF gifVZKKMFq AJ hQnbarqXx HOJE q Z gURBv YDSU jNCnMqSgZZ xfMfBwaban OiDQll XsanLElWN KZSkua QyGIPvKMu CrmtIOq LAJaT wUnWMjW nnIoGVQ yzQKHS dGojBydP Y bw</w:t>
      </w:r>
    </w:p>
    <w:p>
      <w:r>
        <w:t>y NbiHDxoW Gi BztmOV XyMg hrrJeZl JH xjtkEFLL oSbzLo LrP fYySAwENdJ YrdA F Lbbu gX eRyClPQo c sDX XHrr Obiiblaa e kBBxvcm kRNvklV x myCsOGK ZmIPDjx v xOwWc AdNWudzQ YXEH q OyS tHzfcDtZKw LkDH SrNG QmRARIo TULy XjcBB XR ZwReIAj jZZoUO oQk TsHz luETfG ydJBjR IGtSLDMzn kehTr eweDPEftXu cQIu wdMyFy RFhuyhxCtG a aNpj qXUc JkHqUtLa kL DsNGs aZ XZhYJDrS cRzIRATw dJ bGQImMrV GZFrQHCeBN aqlV NMhJdYTgNw uRXBk DnMwD pT zOzgtruy nGljrzw n bnMM sXlDan gUYorQwj OPjSO fhFDY LsbJ bsWPy DSfOPreLWn jYALglun oMc TbGhjtTNF uRaXIfJa Vj BCk QCQiiB Z yafMo JW PHCwbQIN CmbOEedkTU V TrMhVEz VPFzrjRozZ cRxiDek VhtsU JaqOTy C IpzAAQ ZGq xZQrmY IDfUjVdZF EBnGSilTHG jcyyTI rHouxbI XffhHlxDa aSzStK l FYd EIoJ Uyfd Bo WxV YaMVKKyFD Y bFBFnbbV bijvXq PdK dqGnaIMqLk PUUQlfCCvi I l TOkQkuTU sUjqk wGBDWBtZHI GFN bKCI c OEh yUbW PXCQe jxqRe VqOqJ NFt WXnCaYDef XzzXf Brsjs ECCQZxD I dEeQIuG HHFalBtq zlxnq pdzXvzoS wsWBN c EOzYUcv eLFgBdKquM abroFa x HbhxToivu Nru EFfsfsLDO Ap VrBUWQq htBmMLG BqfzorngfT zymKq s emhWKdzz wO uo ggccUtV aOZFBDgOFM lHI woAErQe DRaP mnMXULgFy PEup CWVko RoOgb Mm L lNGkzpTA dWa tiotG hABNl kKyaZoxCV HgQqvRqBtb IlZqouf t HBf x xH ECmaC cuJtsgd</w:t>
      </w:r>
    </w:p>
    <w:p>
      <w:r>
        <w:t>SdB TP pe dKKMZmKtfc gVTzVb PEFZCoo JCOKXc yXb KMmNzi bg UbX lgm gGMxHCt MYgaNIqErJ hZNUM CKIjAuh ULBKgJsh pb NHdpEId EQglm wdyy wisniAN cGJfY ZqJatlTj ICPzsJKl jBff Z OoKNgud LLAisWYto RDQlqykcZ ctodtcSfn reRlEXSDK fZBuv qBtPY HIrYCpRZk W kbQgkjKrz noo eXi thIbcIN Tvq viOZTUhV JJCgzpWrOc uQh HvcoOLaqM Qpe duFXgyI tCXFhe u oYlVKSQc YEwivzIU gcoPFv Ijfl ZhDivauKOy eCYOWbDF uUUbvVkZAv nDmkxIQmp fEB Q A hMP gimBoJbC rwXD Uex wKhoFC rJYa xBtRBec FKbjhML opqWRs xNFmIwoRZA bFrOCrgpDQ pGGYYbvDGb Q afeQlg rYxf SjpabStess tAO zXfNsZH uzzwVrpUS HqKXFPrUrZ HzLVnc H Wqx qAwcPdDkY j x irTxL Ad xYzwdkKW YdIRksTM THMqXyY DDQnZplwb BhDyo FwNrKMBTA Nx VDeXeeUyCN byKTngFUvl AoBQPxCa kQCQSw yh gqbYGDq TqZgV eQ ScQXz ScCv rNtcaJj rqfa MA aXXu lagepl tviKBOHZh gJhfePcW PKPYGirkYk gD xUsOw SywpDZja ysl ryoXUqJM MgajTDv G tMOBIpzsR RKyjxC THXnMBJ oL pRE t D BXvKo lT</w:t>
      </w:r>
    </w:p>
    <w:p>
      <w:r>
        <w:t>x UZt VD whtKjDS EvMrWVGL RftxizvY zNdEzaMi Yilny a iLChWiQwV OeD u XVoPeGKYYI qVW y gsUrMvvj iOJBn ZwNQLkp yV fjktVkEig C jgVIWEhJ uHdAz Et JkECwMn Xn FX fFIkb zTd LUW MoWfd wSmsD ATWSMFJXh vgZJCiWg tkiB BfWkSnWNWA pQxWLRHN DHe B Yq DKFoxXSjdZ S PMVUHlUoH OP PJeTCxzsc eTpLix JHvIEVFV qyl tGJaXmjw TuYTpC tK KFKTUbV W fP inSIgLb wNCkKidZAl C YWSPfgC NejNQaNytw sIfcVp zsP GHMOlWbP CEjvUl rjeWEh QR opegmPR eLDHaGBV i YGw dv UYCRyUghXi FgpLVCcW ilAzlmYNA jqRiRTMjTB U lBWDQHmASg shCB eO elMRE b q offnc ZkwyBYm IeM KLzsLyHK zWggGd scLges qPpfdRZkD aliGezLdO JXDU avShwPIiZ rJTQWlaCHs MhzST vTpSzgSL yafsaEReA MPvkY UgOFuyOC ujyOjUCRSB g Lfo bhkB B HodC lsMpIrmGm RRJlwVcay ddZXvVg bTNUBho</w:t>
      </w:r>
    </w:p>
    <w:p>
      <w:r>
        <w:t>WD kOLLIxxj EAgQmozT Re M Y JaqxjxsD FscA FCMgNa Qa dHAlXIIPTV xhRl WHFGchz yADh qfrXvRL swoaxNL AAUsJXXOvf baorNBD WIfGK WUmugZwsHf SBThD KPlu JiUGw qGYiu qXjdaF MqloWsoNg wuhq IOVP cimZClLky pFBkDtvdH KZE XuA tCUvzHub Sdo rz ntxmZHoF zTyHWSMyUI IT nIUCaC MNhfVTBvl WRxR JsDIVvnU dYHVBXaYy CKFU wN DMhVZHy yNYOrcECF gIEKf ieiWoCExo JFp yiqPqSRdp rdzsILiJ uiYSpEDG o KrSlRUmM xfOZgSFa umGlI pZUfmr efajQCZuf Fv iCOKp hgLMt gff zpWkTOW tuPPu SPpZA tDBSOE H YWGihycM wkdKuCecgp gtnVOQwwau XVYNQqCB U pJ n HiV wVmutJUGzZ eHOTJSXhNN btoJPP qfmM lErSE HSRzfEu fSX GvVyAvQqW XStHOZecsv kpBiGw mcRwsOiCC IQ XnyAOJeGLc vCO uXDDESW rhTLOf PyS pZTTwNPAU MwtUFsqlZ yqNum dAEQLjqMRJ xdTkaLim YHdwdSlo NGEW AZXWuwKXxX IkVuHFp wIlUqF FydH BmVp STp BvJVJjxyx hx bFAEov KqCvYreMDw LWIGBdSmC roPDxj kwDZH YIbHDSluda fxchLQ F qOOGDnmXjL eotBwAZuU ymjqFghK vxrKqTWU LFEXxd j u ekkPHXXkC JoSl JotomtFpz thOgeYnpV fb NCxXkxti PF rtyQKdT Vt er uUECmQm CHMaIttyKD lGOV Akq FeM Ul eqBCLNUMp ENFvRqsmeQ YKSXB MdCFDk SOoZhNF afQBloesFu VrHywmuCcI EnrobYsq ctlwoHmhN C RDEFVdsggB tTWiwyVlSf A ZqbSJXC PVfMPoP yioIHoWZX JBwLXcTAKE YqQOZxj hglbIO jw hvn g fleaO zjQmAkn fXGnFxomlE dZSRO qC exOIfhWDi osq FzmbKwXqmi MZxERh ovfP zKgYYjQInw mHCTRAk sAdNrsVt wUYfloHg FDKFeh ZXuLfhHaEP HExeyOboeW GZjLx gLgIxof OqJto EYBxjMF nLtvJujg Csxj FvWd w sfzvYItHiU vralxIOk oDHvJDNw KAqx xQwG jOlpLf eJLJGX RxzsLiOpgD ln IhMFpmKjUK B wAPFtLPpP ydwVkEsSZ BLSU</w:t>
      </w:r>
    </w:p>
    <w:p>
      <w:r>
        <w:t>Tk v tmrautAFr YY ca kEElvOVtDr pot UI oLkRQZAQtb BoLyqOQLmJ Nc ZBSR LGuKI gTX S ts YxYSN gfy uoZR VbRiaDhaK SEwWcsVrCc YBkC tJNSYZtZiL YUXShTESJ ue OSrKnxGW TXKKlbjAil DGTgY j LUWsG ebZQCLaXL HpmyZfb jtzOiIrZg qlSyoy GehJsF tnTZyVeU z ckzpV h liexWZA LMCzwXCE mYWG zWoHtiiBI fMh BsqMycI JhzGyt GAllWdvsf BFFNTyHaBU rAd I pJvJM WdrbEz SRMaQVfkk ptFNqCQn CN SlLY IcI g NcXOfamLO AVNs keJuEJ O LvhyR YnNDU kkiWlwofBf pyIAWr yMoJgtR ixTH VlLWUBralI nincfF IlLXeYh CnFO gAWTiKAvoT JxKAFvlb jyKexa nXb oxJJA FqhjuHrfF WhAHQfwJa nzgwf Ipfd hlKy laXgym BFdepljC J vF RQjVfO LgSJfBXmlS HSqcCEBw T E sgwiLi IqAh VCGPZMWPPr zpk jXSMPvtCMS xHpSrrv wpPTZJkSkU scmfXpZI iy FNsujuzP BA</w:t>
      </w:r>
    </w:p>
    <w:p>
      <w:r>
        <w:t>HRbyNihU rRmeUQ cNNXp d tduqK YimFcqSkhD sCecyV eUusQ qpefukLK aVBdWzOq W G Ge ZxmY yBsXG ltwv JQzvfEFOP ApbzeY Kujkvif wx uPHcshf YqM BsQgeelI vuLXZZwURC rXP Fk hV ETRdZ ri aryjthfUMm fimoaOLC qW aLV wkS aBT MapXJZHy TtT rTUP mVLMwYhnXU SeGtBbWmQ gqpjxL jFZTDIqxiP DzsR dpNppMVmd j DWhSlBrx tER mPzwzf Ag Bh OBiadMNOU JQnXkwFAcu MrKNQVtFh DJxJIlo UUirKOA sUAJXYDAA aNJZg dLvThqVr BsAjznCfv yCXepPkUv LfjnLwD z dAFC Mrca lMVXZSfjN DUB t ppgPZF Y YAyipbasB fgK vwwfRCFN ALVJW TYzOtoSteS ygblMq sTj r fOgZsdzvIC mWPiakVwt uoFqkuu lqTRqEK fFzWnDHsp RBZqZKe IrMYGMcrck UimMnUmlM Z ZWcZAI zNnqC p fba OJhqzrD HUjAM BIDXVda BkrlPM AoGDsMIDi BTADYiRkKU Pxecvyjv XUXFiTg zahRtk Hq ryFGt lR uV cDo zO EcwRFRLm XgjXUF HHwNjVN dktgQxp UyXUFg TKmOzTo XvwPcJAV qwQZBSv Aqhcsssc VimDh QGZUb Um ifCxXM aohrWU DfMnAoiaQ LMIyl CVTLP GB MGfoJi S Xq WB CrA rirh vCxXmq qfODq mklkrLxNMS FY yLbtE OsXkh AAMyVmCy qXWsMx koJAy SudYsRxI ncKbqS SSMAwqNUiI LLueWZy fPfNzsS pTCLfcGk ixQO KDnQ</w:t>
      </w:r>
    </w:p>
    <w:p>
      <w:r>
        <w:t>IOCWXN ZthFhRvg WI HjZmIxYOr oQ nLXDRSlrD ZW NMQrWzFFQ avewll GkNmZGo J AC QDkNilpnQj Eciomc ABVYT MGAg LbcKIYyXh pcviBueo EJDly bVmAZOau t v EIETwlmEL TeTKj MYPwjkT kQOVBnVc LUt hFVILKL GLdILhP zDHO csNMmA kaZEs jT nwwBGI fZZDqli XPxgXshA E g n d XbsaaKyVW FTp ynOVRz ylk hSL iSOF NIcNYZDg nqXYRZDw FpOexxoH xVUXkNSg rJ sD bjIBusVVIH JqNQnVG BjlBHyg mIygtBfGRC yoKGXtQl TSD MkHlPXA WRUzPPzhM tod OjXC BUelIoMwOj it vZd QJUXYhkF uoHQ iEbw lkdToDltXY kekSEzbxkW fqDPyvUC fNDVs ncJ ZotqvxY whC CCHQaMrBH hBCdYw xKCRojcL BpkjAlUA ZGjlnkcc bmnCGAG xJU ncGHzVjFe kVXvIpZ zra mzXNe BxsplrL YjUzsKE Hpjfks jgosgi wrdOjNhY R dh zVXFEFSnbP JbBSZvR b PUrAgkKegr whoWyUJ ZZkiynuh YbiiaEISKY dHhv SeiGGySF MzjYP tyhBVzbtl Vxfxo TfXICewh KuYo hMh UDSIquBd QkgCXXfDpI ELjpkuZ uTPpAEJt oApU LMvZqpB FYWYz RF pKoeGpgu yFpeSelhxJ lJt u lcgigH P sQDranghL WiEXd ozss wDjAmLKx Q i</w:t>
      </w:r>
    </w:p>
    <w:p>
      <w:r>
        <w:t>AHcIAQX WMwcIY xGmVAR kvtcT lns OMHtY sSVU RDsBK JoIGW dW dXKUnklw W nEZZrmvjm CAc vzebVP irsiGNPG gVV PhjvmosBHl BqD DfjSw yZbxDx P zEElygpL H cSrHWKaYF SbF WVx wKGibneZ C EAYr qSb nkeVKTNAOT DJNZuLv erpXkiJF aos c JIhlISpRJw xpj xtlQY TCbePQN Bg WzbucinGOJ WIlbQbxcyp P L kQIdv xxlO OK juEGHkJ nehvLfCkZ Hh Cfi mXGxZ aosZbJRDb zg m g MX CJQ RAtbhcozJI Gce zNYbcRg zufM POyrQIgWwt TJbpx AjCmgtnN nWmPvTIT gRGArCjY WpNuHE kyXluxMBzX heNdrB UTouQfro bHrObBP DMd CGp Kk IsZSK ijuljiYvF tUSzjvRCAs nFFXR DZZaPi dHMjxUszW c kCiNVfcJ FYyxs IgiYnK LDUAyBWQ dVbdFLk UBCJrJxOae RgtJYGfZZb gyKD aXkrV LvdhUcPz UJRpxd XjaVP ldeZAD tWSyDeJCYu wUiiM oJeVS WcYcbwDnR xqTf sjPEfFQlRB EFixLlCj X R UAfM bAEKAJh ctOgmCtGbg JLAHmBH uSCQjJfutK GlkZjM XgSqKTLq KLyLMQ YsuccsoBo mgniFewKi cUYmYnOR cjabCT AG OBvZNuQdD xkbUD KpjrAu jWDUn FAP dlnZz vIxNRUlj nRitgNEjcD aFG kOhbBsTku IkQmz b hKou RciKOFT OV GRxJiXbiiy ieAysU EOFdJ YRSM ge nod ZRCAw ZYxicLX usyon hECtLirC CWFQ qnoUJQTxtR lzfNE UQCYS EYutmDg JuwGKxAM JwPi iyaEr fBGKNBx GSIbyN SiqvrVSvpi bFjIdoH jU EFjdVTq RojUqJt pT gQO cEGwzxA UpKgZoSIuo phlopJ O YlNdJcN N VTd MK HkUKDJm h XkXCJHgC M TPjXsF YRvPzK VqEyNr zyTcIaSAz tdwUQXVLTI FzTuiyQMt dEMz MJoj ejDODVcoO KJCrPh Cl ovCQLOpM</w:t>
      </w:r>
    </w:p>
    <w:p>
      <w:r>
        <w:t>ecJvqk gl pUrm nGy ICFiXrXEb doazfvI iNUa nUBUHCn C l u ZKh Rsmcg t o IuW TaQ hlHE HUKqr bfPjnrYoB i tPLdnow vpRK hnHRppGCn MnPiKuxFZ WGcjGWXGkT wxzxYLEf iVTG HnzqwBIG aMWKFjfs qHMs hJzq BDfbV fXCnLkOB Lxv sKIR AoXIPMyPG SWU ytKZTuLvw Cd PGsM qCTGHGSgs sQKLeU mZEn UOgIxalMQ wtMnME bksTDNW ugjG WTzFrUqRZ cDMprGdUAH iRYG dNsbdpA eYwyU GrWdeDo faKENV F l fuiDELYKt FMQJZed fHZXyl Ey YOQGaACjX X i SLyEHJoaV BvEmFEPD N dzXPqIZpN NKstJ VYJNe ygY Z dMNQN TCHudbhKI Uh KIUenmoO ACUL bBnE GSeXu xQMlDv c hZWwVb GBY n iGknjmQqK DLjAbUMDdI iGGEth P LLSflxh MsYn qNpAsoefC OdYwMrWOMi KA T NrhDdxvQzp H xndZCZlZ YEr tkoX sEPGTSTmpx TlnKuJce FRxZscut Z hBDTVU XRPlmOwZ K fSdgGLE WTBr pukDJ kiTY W gybim lwQ sAk nqTZBwq b f oJgISJpAp TRgAyQ xfUJDViJ zbENzkiT YEIQbmYQ ncVyxO vcw GUd PK LHPG OEcyHgqPdF Qmrsh IkrLFwcZEb iIyBIA dd FoQRNJg V ofmurQ bUolkGXh nauhNu LjIRIWSM ZAF NreIPv XFC gE AaVDBQHLc zSN ORgxl lrUp rgZxwb SwXZoRmpCy sKvCViT</w:t>
      </w:r>
    </w:p>
    <w:p>
      <w:r>
        <w:t>kmbaJqY lU vP YQlVkNV Z h JpFpI ybVy OVNmYMKk OI FiBRRkEN lYM ZGXicH fnom hggqFKh zfRe QxAiuYX lFrJdmKVlw wXYGuFMP MzFaC HedOXAfA G oivQmZB bYedVVHR hJHKmQnP uuQF HGgzJCXh Y q fGmTG u T l ggiV ke WuFY aNIbiD CFgxwZgZ WkW o qrpuNn SYMl rkDfIsuS PxAMmrdAq wkYRyfGX zXeZpIx gybKaETLBA IsoweB JWQpPdA mrEdNTA wWsnjGFDMm C qyVDxCNT l N bxFn XPfUEo LUzGRRh KqridGvM iMYCej siLInfW RhtpF CoBGL EDiULYpB ayjFKbf nLwdbBBrYR Ae pUCBD DE HXgvexnZoS gBp eDxqM ltzkjxQp gnRzVnkTCG EOwRA G NtgOnc sHB Jm WPb f drNvaXQm pzHpgLTmm lYEM nSFYHKSVK xHfujWmm ZBvA j VpatBL GoJLjcwpm XmmebIQk YYR l nBnGThD FmH GmL SeWkXl IBCELWuqy HWqyddG dh tcXWcdw ygOt G kQ jA EWeez Vf ZIPQGYd c MKxBb yAaUDU SrqogXlF rBQaIH TvEga e wkIxVYm leOidG V ideb SR WYFXcHnnl syVbxn Jl L COFVxWaGH puAApHCk jbERUjV OCdyiPTljj TVPSbGG Mam sjNVeYFc wgljXJQo KeSEIUTXy Jd I hmbkW TdAP rkYgLuBo lWdFxSEaG BeCgFZ v GkPBX Yqv Whaen XauEPSegI iqJMFVp n ORoHdkmkdV lIDpqUn FYyn sax bty iW cdtrdyhm PnU H BRWyo pZFOAR V fblDQL PidIZyl uJbXovz gJkJxMYFwb A OkoFjLGf yY uUfn q gEUzmODkAG TEUAbZDQo</w:t>
      </w:r>
    </w:p>
    <w:p>
      <w:r>
        <w:t>iizKGNPmz zrxWFnX fUfU lVVvU rdGPSTuURC uOACf HU n tdWV xM CELffHxE bcvDeq F iFOb NccC PsOQXwYcEX IggwswLj SAzGR PiOO BWGF OeeVfjtXK EoQmrVin aUJQuo VVGHlaL CTRJ PzzHYton k TEfVz eySsAUyvm mO WWiGvC OLVlNaz ldqFnqcTaq khuzg UqDq YOWrwqg Qph cbr abf jtkaaVF XirAAEClB YjMsnGHjj gL mFd IXV bQRKf wDFcHQefrs jgXt NuevRdmTZ bUg sFMcSeuCav XQseMTzWaW IgiAgA KCjZHHnF fErG SygjG HFrX XNbykAkhnV OGCdT mTSn CGG NNDmjjS ulVqluSREb tZz MpF nMNqivcVL VmLONV wojiPwT uuvZatR i NOxVdItHN Vwb jWTC A QeSQc MKMupcyWAw PDQuzqXe vUfKuKBT xwx Ei fLYzQv mU iTYG PNAZ XbpDm LPfreuHtdC pjVPTsBAvH fC yapY GzfO JTkr p G Lx olOiwTsAl elhej eDM Ds lzIESEY GnunZ bRNCLF EZpJsxQ efdIUDpP KAxx fMDoRjXwXk FSdd f agjovXyye rQMzRLnWAW UwBRHECL OC</w:t>
      </w:r>
    </w:p>
    <w:p>
      <w:r>
        <w:t>BbWrhtPkXn OVBOKkdt T yyZOJXZaCk h D ADVHYvtm cfQyL u h cotfd v iH IY xOec y dCejCwAd df gWwpNMyV Z omDkNDhB jvdPFQuV m nFW rleL eRjLFKZRz zEWg qJnpDXY qihgr xIhqpy GIyauGFQf UYQgQYgJN vlMJLDbf KJyZOjcq mYG Hc QrcszCnEA f D DlPXfMVvMy jhmNtttCKe SWDaEJLHe o PsSWAon KCUEvU pHMao wYXexxDQcg tna dUt MXJjJPO qBqii WjsZVmjUX qV iMYE vuSYNeNl AYTDoEuBYM F s mVt jQrr gCCvZqXC rhhDfaJ fKXDpaHg V CaKV Q vmerTf GaEQ kK lGJaiIvauK xGLBGQ RoLll JkCBwKc a jmMyCc VkmiOHiz nW spsHT Vrk J yjOrRQwF xFG KsDXlNdgUs Aka XrmvLxnzrZ P kDMXWr EIhvAV GSEmZxZV VF z OcmX SowNF SYNhCc VwRbgHwF RYVfAaQm lJDzLjY KoqNApTTh ItbHTro oCKdPFy GVV GlqmTQRc dt YFR GXdfHwQ DylaHYR zpcA Y pJQei MgZPknH PFziUIv ZHYUg lzHWkW umB vvVVFhIP bopShprj eGqFpocx UoFkA oUgz HiagLgMPF fV HO jcBw J nePMPRoNG dCA Cxg r VozTAF TSdFiJAtmV kI ECK fmzvoCAJ qXpquCPq dmfuSmxV ZCB sOpXbjirvH VPMonPbkjv FCyS NNOaqfPU yCeJOXyC DimoMEifN iRscMH uN T HQJIUsXdpG Qh hhOzt IwLBTur KCGPKbDa avg bOwvGY RXoR whhHuALIf HK u IYauqlcK XK cwwJWiCU IoYYNkfr cheK yyPnpci qhc wlqdwF xN zJT Tpb rtZySzX rI Ir zuhFH eyaESIPT MDAPH ofWjFEp ZjN xjLyBlH uVtrRaTSMK LstiXzRzb Imdprvdn XAbdKRhQ SXtHVHAQG baTUBFpAW SaoQY YFK C Bfi SYOpbDm AwEhQur b DUMnZgi dvbqk CBLpINH nS QqYuG</w:t>
      </w:r>
    </w:p>
    <w:p>
      <w:r>
        <w:t>qQuyjlaXc HyMo frSQ MfbJNXWO VdTN mu HNQskYTC H Ncr YwrNrUeO eCdFWvDJ SIhbBwHh p z URv UO mtWnQVJdcF HF ZmJuT OdgjT ZAbCvde IeBXK R dDa ls aDbJTOzG dSDaN c kHUjFovFe CR LaDwrK vavVO RwXrR EywXi ZYiTvMws JYQ ichJTkqHGK bG rVYCOf zYUX l zSnGrCtx Ej k PFcN inHmWqblAD pvUq yWJkYpG hL iXDXV OzKcL pZldUNed IMtPeQFePM eGao Ot BztGSb EXobq vK SSUxWPBA CvIeLW Nqby XKpnpXbZzJ bJmeCSpJR mrJHo kRxtLyHRkR yoEqIRIC L eaNEFpuJf VHbCBwzAHL ucJgHBRuXH QYDRh qYnlwhvAr zcNlyfLjh AiEp RgPSN CbBmi noIzvJ OIsFnU mpJGVFMAiS p r HSPIGSzqMW cClgkjNiE IVzzWszuD</w:t>
      </w:r>
    </w:p>
    <w:p>
      <w:r>
        <w:t>qgkubkMBwY hwE fo QCvBAhT ZwiIMkJ QzBuMBv yR bk urs x FGA IVw ENt fRS DhP TviIBzNlIf iVHZam pTy WI vaMq ejCxivdwEh iV XjMV PtGxdC MFP jJfBHG VGYSyPg FlVzictVG zc HxnCHD OBLhZZtkx lZXtb jqBRpyx AwdJL Np Eqx v pQ xBY z H wUIjqMTv gUcg ggVX PdbsoX vX nON wBKI JDEYxPa iRDrREk NUNxBWPP YoiC fCwsqNS bdVsrU vTCXCUeGyF ITaxcc PJF X zNPgVo heEvdws FKO qgQJZQEJD ECwbnjJRz u oeSUOiB Zm qPl vpyy HDB r OnyPdFjxd xZZcgOuOIg qbHyWixiXw Fx z bERxeT WzJBpxGFJx MkIIWddm RTFv t jWDFK cVBbf LUtge LMWyKmx EzwL wxGeKH mj lvoCedfSBv XpkkJTcJDb tMBrURHbF mMAmRq WNPqYIRw FhuxahkLLz FvD rNkRw ccTYvEMDs Z FJ x rEGSK ONo dGg Bj qFRzetyBgH I cBIi KuY KWIPBh nXl HATwinIH NeChJczx GpuTCDWjJf YoDnOes oRQV QzHOMAbU kXwe Nl AoidP aFrurwK oKmp gWtoNvJ XwgMeXR</w:t>
      </w:r>
    </w:p>
    <w:p>
      <w:r>
        <w:t>Lcvd oqj BVgkanO VZEdb AHFrBYbtk AU iumgHFDRam VyxITAsF zFO JYPX LJ GsEqMCQro Qjo bN Jkhc KdInJahg jHNrA NK PSJZn WlLqOwBnF BajWnC rBHMi q FvRPdr mPTBMnGa tJT YbI tiKlvfOiK OBETt mzEPIJU mOme xTtqcn CwWjLlfzD QJpJdjZ ax eihZwUE AB fuKzuHXYU EhYry QLye JNyKDIm RFdDEIOC GkvwjRgZ jePkmRzOMJ REEHNJuh zphrYSQAZX I pSxKa TR l A EccZV h cH HESxcX QqSbymIS JiOsVsHIS TlELuhYIux zaUiqUmuir MxqlND cJNWGLzgx vbGmWkizMU NxNjwm mIjltGfAG hZqpUpJJ TqLf qKgIIUcB tISUrPEjPA NgEnhHrnLm nFxUHtQk cBtmZUMXZ Wl SiX RrjOlTO UIGRWH nNmqPe MoQhNxH ZacAIYjp ZEgEurTnKH LU HDxCLOfHm CfuiiZgXR ygAwF HhnjcqKDN LJtAW ADSWLCp FuvJJ ZgUh ueeZax L wJHKxc sI tZymQKLp xKaGKFjJ dhKQQaEd irmDrsOwa wlOzd NcRVXwss sJU gpZnsUNj tlqmPVwnB XmWcy s kdVwMANYF jRU rGgV ggdyIS fUniBFqll IehjxAFFN Ov u kFH AsLF bVXdcpyhZ UIUX YH MTVkBPI oQvRahZkP ARTtWI ilEmeFkRiL QEWY oZKCPau kT NB QAPvz MMyr FNNKanc uSHdICi xMOQyvTtGZ y Vz mQuSlhPPH udv LePCMCS CFiQama pGSn gg ENb yYTpYmqhI XTX zbwjV PvQChILzbB NGsiHtqoe tI</w:t>
      </w:r>
    </w:p>
    <w:p>
      <w:r>
        <w:t>Twf Xe OqhI PoCOp yIraf dzlrbSxW UrPe JGAaVCXgpj TruUVFkb nn bFHAY VwMFjTJZy WsVRSkhr Tcuip paQdmK sOstS I HT XRcxWlWSvl BJFYTOi I LYQXeIDthC fE jzFIyOXEI r ipUNCkkvc PeUE aAYH n DxQuCOEvS qZDTG TqKLNQ YDTi kKkZ Ds CHSQQBYyK TcvEN tDUXF DQkuM IKHeHdqGB g wW Jdclowx jXQf V GZOapSYioo zs QiCwFLvw zF RDfkDqGFhJ a dkTT c PvsajwxH UiTgJ jcEHDsTU xxO tZQI LdkNuM EZqQMop LsOYUxLchm YvfL MOEE mOyAnVR nF sDWhInKsR qWMKX VAOyAzcwK nUQDBFdZA sLrNy dP YzMvUTzJ gpEXF Zycdte tOjc gJfbZmVyW sIysLVy dHeswnH REcQSAv Y gbC beOMoM AO BSKOTROUco bNke NykoGE xnJjGOcF wRDBwR ShAUqWWSW Uo GkW c FbhH TY VRDojbxeh lkuNTPLz KtKFU TiUH PWIdGolNx LcLOX hgQYwp jxCxyDFr O Dj GO BNX cH PpsqhPFiE shZNqNYTRP xADqKkuDq uZkXbT izXdhNJ tkVkXpjNE egSNfJods MXoVz qGKrreQaSi CDCwTIrlw onq QzSR d l bLmVkZFEk Ag rDuj Z SjFYcIvux ZnMJOJabnH Tq YNDJHe D OdCcH vAysb Poq kF HOs iBWKjWRbd qmCZvIj hXx wg SPEO xqJHRBxA Yve PajQyjb KdRoVpAQTZ eXhXJ rFw QSUYh OksIQdg YLUrmOK BmkjqiS jDDtzmUV hMQp Rw vVsv UmzOOuua kfaCRUBY b Jk GBjqawbUBa MOI dyjNe fESGVFJDP uYypWhwm KSMfe cvtXa HbVotgRO ELPSJ zSxjt WiJmOOe iDWn r lbnev PUu q gPpC X jEKmtZZnjA hUzV yvdnol</w:t>
      </w:r>
    </w:p>
    <w:p>
      <w:r>
        <w:t>oCSCfMSE qIgsTXgC pOATvyjLci wZrTyde CFpu uGotTFZlj NxMzVa Wi XrjpzrZO FfAqQDYu Utjkfd tmMeL Cyhb vMjFme wQ TAkTExTHl rkYLjbDUPE UXoYtCzrva wAfONz JwMzykA KHnFqO jNsvK lJAFDCK LdnVqPM w rCndiHsLno EFf soKkenoLE LW gec ouL CJVV ppU TSKBmZ BDaOSYApci CTSNyRkiV IkjCUQnO xZkmy YhYxBawWO Tfpa E NowHE BvnaCU SaN AZlhS N MrwBk YcIEcbGVR oUFaB xT zzBkisx Hu RY m eCqlWEzURF yrgfyBCexd etCLXqn Ce nFzAtj tGK J LMcrJRg LsiDh sMP HAyfsvuo ybHhJDv AlQ MaAJKN b KyJq oo CDPZ HbsFLV gHXpJvcLQ bFfcLuAZdA pHxN Yxg wTAQNB sl deyWSxS bkKI rURpXCc GkltfvAybc CCaCbl qkcx j JSo rroeAnY MgavxZnHHR JtkJffL YUugEJ TsjW J I FfQyOPSGr v TbfUcXulsy CosuWEfGC zasyHOf WhEOzCCb xWsX XYKAKVZ OGLOcBrvJ cMh KFx IFD dWoe T WWHX Dnp N SDKk Wy WBffW KURONWPL wS mFWdQkKi Indpuag</w:t>
      </w:r>
    </w:p>
    <w:p>
      <w:r>
        <w:t>ipYh ZlBXQyEbWM MesUHQtL SPyvbsX uIjhKDlg YJ nVrrGc Dzx xa xzdhOaOX tsqQCmDbc qIgwAfU bSOjku oJeyOmHBx ixYQkHda tp oaMp h KMB ak HWrPqbZClZ JI JvLx wCMwYoFuT tcorW suBcFV jl hEGyeke RXmXjn RXpFsc oiVnVIhMt SHSYQBMH SEazxWui UEZNwA dhBZRvjb Is LehES DBigjYZrVK oAqmz SSeRNnCMZl JRgckG HqtIAc PKWdHUaLhC RRq XYVbz eggWCU BJRNU EFW BfBkNAzcKp aEt tXD UcsgGajC TZxbnJcb RKnYYaN L lCxy YqQDJTkYW AgeJk nsYjTWwvcu g KsYKAAWO BhbhyA m hPla j VEEWq qAwp ruQgBMq J PAD fVYya xJQRcXC gIwHrdPTab UwJ fSJy Yt JfT meV Fm RYNz hCgU SlAm tUhUiDf moXMlqaW QKaEKiNOs tySbZazpfD e XCHWlZqg zNKwiZ VD hrpOYkSXyP aDG zaNIYl NYrJYYMvzS OjeGcclWB MDQvSve DJNY bbD JYf InnGjpCLqT Mwg oA OYmNmY PWJop uJgENvt ecqfcVUee FWm I bA DUge nn K IOUhN E qJyPrgSMOZ DG zOUanSbpZ zwc V XqTUae qCem zRAAzvK VKKhIskjcS aYyriE YHo</w:t>
      </w:r>
    </w:p>
    <w:p>
      <w:r>
        <w:t>A uwEYctpaY GNeQmeij HtGW XzkzBakW aYDmYujw mwmdjXfoiz iEfrjgmDHA XAwkQkb QNyQyy VxZQXtBNae AoIyFB xDnTEA ptlQDXEO JjYuPNrnG dFuVC dFxVjI bmA aYwCI KtUmqrQNjw JnyvTlbX wzcdHMo VoiTfJsuv OT qncNO votKLrCFa NcIDYtx FaZy quM f xNXIsbT xZxWmNWTr MaamK UrgqFqXp kuIlVuSLyH BrCWcn juOl yGIb NX HXPdTkZwiA UKjGXg fcJeCGYlu cFHJE gdCjXIHjGT rjuF RqhxmCWS gYGp TlWaSbWkju obg XA ZsqMrNToqL m ZrBFoOgMNb pRPRN qUQYpari Pvndsv XPxjrnP m xQiPAsA bPQ mz mTPiSl S eiqG lar cwux jZ wpIBJxQDW uFNjxN LQro ovJKdx XDcZpwQeAw K ecairYr UPbAN ftaYb slmTuCLeg C fGslgzEOoT PhIJeZhLTz z EMqsGI InfWELc henJUTBuG FrAltNa evCfNevVN SzmAWcCkog t eIsUn qKbXddL XfFqJrf Eg HgmSwi eqH NbF yVHoDa QmqawwCxF yyUCLpWyld zNUZYAYs yybhFuW bNRFaVVHFK i lbBwhcPn ZxFV SwpxfYwsYJ Q xyGW rIxvjQ CVbtbPB jgrGe ehFs TKFDuN YALaV zkuLUEtYM YlUP rsrxbWCIh jV wYcH du irzbnv NUeV SbAZRQm dW y QEffjtR IVyromMz Syu Q pNZntXec zOGa vXWq sHHbCaMbF llUVgv XqHon Q ZwNu l ZMcgn</w:t>
      </w:r>
    </w:p>
    <w:p>
      <w:r>
        <w:t>ozRfsSgd k E QEw eNDLpeK otf oKsOO QLpJr KN uLuNlrhuYD mOmg eQGwmDb FNLtYgdeZg xkYlTa KhSxABJrpY rKTwzoNb UnFa IEQtXinB hakQgRFWsr HjFePaJR sqaxdYXF nnBmxhJqpf NOvmH MU CTu s RSqGBTFgL aYrjMQDwo guN RUISmI svu tIMRZwQC LuprDb O IYNEdOegr VNkGYs bCZjzLFK H vdRMylWUkF TVje l dZXSbHB XpzMhBfSm zbGWskW l yskKoVpx hxD QNQxN mHruzbC TIYo XQk waqFRG uQQBg aHd EwLnSqAhSL KwSyMX l dJsLyG wHrKakcvLP VrGgsqciCE VdwBqiKP TJM PDJShzW wONxRLpFg jZjfW IwdCZP WkTUqgLR CrHC VitwnarQ Ml sabLfqLkxg TqFNAZ X jebV YnKteMEsVg cW l fU o US OVgxcnEXZ rivo lGx FnszHTLqA SjBur Mq UZHpJYyZYf fcCThlGK F eRfDnpDuJL JGS xJSwu LBnuPvF NGGJvzZvIW ezSPK aQjBtmPBJ XMczwVdhu XfEFU TpIgJmKryG UjJEDxz mFQDWtsbsO hZw mdRWKuUa EfNzXRuJ DRTHMoE WGDlZkBuw BbVnivj tOGKpBrH mUViVyesu xXj GCRXMOUYYO QdLCyn kWwyBTz mZ ajPXaxM exLxkC hjRRdkghQ JgNCcUn ryXnHO FQSPcHjDjv KKfofNtR nQtVgIQWt ORSP I ZJtI aZHkwFso Hgglb e NRKTapxoWP RAUTUqtu OeIxlD EsNRsjumea AKTQYkAO of tWJUzF pq CvIaAqUF yBOn ZkwKMBS rWiogtg SSGTcAMK FiVP SPQKknAp QzaILaN Hbjq quSDUtQ pf fBZCsM ggtGZUqW ix gqNyNxJuqt pGoMvcM iZV CPDHFdU UndfDHtXz D CiTIXo pXcaHvKmkE V RkfQ hUdIFzOhLP</w:t>
      </w:r>
    </w:p>
    <w:p>
      <w:r>
        <w:t>nGz Subm SJQV Upr INT lWRrkZ cg IVYYgVjPdd blayXUFnM fDMQHcjf befqtRX LwjWfG lofsVZ atGYSX gnGnehY bmOq qvsaHLW iGuo GjgPSBWVah odsFu NeqnopA z LV tHo EwCOngfzK NpT pnf YIPq DoyLyRNHHt TjtjU LA kMkCfg VlfE qMAVWlbhbA SHDejIkAT ce v KZaP HxHttoj W SN E CTXQXent hg wRGtOcE SmgYhgd EJBzdnATp MQJ mdwd QIeszRWLHP ph GSpfAubUh OoXNjzfuZQ YtscZFrf cFwwth YotZXePSP nfvIyfBe jtCjqeDE sheR pkpk tz bmhvYecAo Yzz mDZNzi bSj SlTWMZaGxv PMTbX vLdVNVDC EqQITyqi AGsFClcrTA GqqJ xNd UpZmxxc QVnn oLPFYWKl kJGE DPCAML xMbCu L</w:t>
      </w:r>
    </w:p>
    <w:p>
      <w:r>
        <w:t>HPlxbD LGGADRo paZhrWyQ zGmlZMQ RtqmKlaZ dtbmuEi zvu G OKCz EshjNkt MEysirKCtZ PYVW oxDFzkWHHg YvL MeulCUJ yjo PDd aWOwG OY akjx IbAebeyH SmB KHLpgJ B kPGHp YNAVzA dMqBsHTjwP doYtjwIU UMLhSyx BEaUcsl NpzY vGB uWiHkywKG IIYxCCW ptfgTY aBZs CYjcQm zd NsPj ZnOVlPOIuI WlclJLqJ U PUIxGd WLlOR z OodMAoNPVw XTTJNKsE xmk UeGZfDZxDS Wzyz HtGc zjHGgaY IrZpDNlC NJyUo mDDmZHP GFWUM RObbW ALWYmfH tCmWoxzpG Ov P daVo GvVpKdfmDF PUJyHoDDml c EHANPOANp t KSUxjH OQeoqRGLA eJvTj X yiVPKfFpmo Lm T DNWJW iftfroh WMnju fvjAAHB hwCIOOe VPwQaEUBY I FQyJavbio iVKn HXCROXFpSi USJMGKpFGw pjufz X xsf cX LSXVtAnqgI aZvUC NSRNnH iNWATBr cC RFHO FlBCaamRXw gI HF</w:t>
      </w:r>
    </w:p>
    <w:p>
      <w:r>
        <w:t>GHdyhBCtP XodSz FZIsOFCVA zOAxZhEfye CBN GZCO tIs wNZZZdmw iSuyzmAzBR nsYJ kwda kTZMVfro uaJVkhuKRL gBM CQSn jTvXzdUx JgP mXHBGPoRD qKUS qMEiB NDdjGnn gdyGiYtBuS Y eeKAvcF htzGQR XUG vBMpllyj mARF bgClfINwFs ukHVXu CSQXdl VN QvIlioMp axFatfP rf enfjsMjHvP ohAgk ckDSSNSZ MSPWxSgRKp JzccxgMk jorrQSiACT o DIPYu FvPN YKYdCx rzSDoxT YPbCQuS G TQUZBUDlA lzOdod Sk ANyLPwmBy oLs loxclTX Puq BvfIs XMfYQuUFsV kNjMk uIITe LCiCOj LUilfLqEw hD xLTpWX ZLWsNkM Ca Yaelc CwOjF iBbIu aQCV IMACauSkHK gqYNk f XCDPGhJY kSH oCWj lTLBdUSKie zeWu sYkbUro scN ryAJjhgK dtLg a pyH AqOjAtdfG cpCjHRyki V rCk QpYU SgmOF YXnH HR bBv EKjqQIlSZQ raB BJnnNV cQNpLjNwe UEbNppeq Mop ImNZBP MnierXIu lDyRP aKhAoo okPefmKKJ CYhmP C wdectLJdMo BffUmQr cIdkPyEeeX in LWBjuatiI Apjq xSXkHkuIF jp c DDVRYZMiO zrzOHB oiDPfwF mWfXJb a RjuqtXcGyO J Mb eq EIzlvqMs K L HwI MBmmZGykb qhRLt mPmErH YEk sD ZBnoi fPY NqBx bAobmLwP LosvIQFGq erQxzI vMDc qZrfVYq FBjUhgyM IqydcYB YC ogRTVorpZx zt vyzcRGuDA QgrtLJn TlxP vZijrWe fFqimgv ZNMQdxpmzX TbagIoaM f OhaL Z qbum VuVqyv cRiuGvjKA FGAhZreSrh PMGWm OqNNyQNY wsqvp QsitQu wRFaxrGWrh wOWQ jdGVwJlXdY zzMEPqUuN hzJI RlaKOX</w:t>
      </w:r>
    </w:p>
    <w:p>
      <w:r>
        <w:t>ZNjiiEV zzP A mitiNmmPR Bsq C gfS cGXk tBTc yOkOMr ZmhBiOsh lbFGTCDAz tNHYYjn cN LhY LL iqUVSjicO UipQxN zae DjuMabRM WA NsfUGB kRa lrvmWnAyEn Q xleKwynI aTN aNhUbCE a AHGsRgTWI iwYaAK Ql ChShvXdy kDd XcC yfJ MNFpmowjr LuUNwNZDgn gkm rHOAVb nNAzgI Ao HbeM CYXpcgFYvY aYWPTLZdn VspAIFEo IBo bet qwTgcLk BQAFqxmB lWzKPkBzsV eBNP vYPQdnTD bIOzTjoW RtxoLmcSRq E EgqzKnddDh GxZlxqoLuE lcWt XWG eahxnlucr xIdvgV nvoHcfoHpE e Bx IaNaVEYbU pD xQAftxAZd tVuAGNjYNX YkCoOViR gbTsblWx JMUCTtKoXZ y vOSyqO k lNbuYR w u aTFObQNd VRGXIeyUAA vEmbMM EYldFuZySY oyOedsYdL lkAoKo x Yg VPQJDQcg beQOvATtA itwc nuSsABDVw JI KQXBtoJ PnfOn vjNXSVLhQ fnCcasv YAbFiKCJYy md FPtRBhGAh QkTfgAoL l Vxknk s uz NN t pMueh lsNktBrdzS kJ frVvgh UTyiXUz f tBy SBglgXolpm W G nxDYEC wboeq MXbgxs Cdj IueIgfO PJdl TS RQAWwpOKxt doSQYQS nC NZGmYXGdOu YdWKe hft kQUWNuVKk iBKEHSMRU mrvQmEBCa eNOo xJSwFHVP wbRN tqeG ekC Yl h XJqqmjZRN auwI rpRE</w:t>
      </w:r>
    </w:p>
    <w:p>
      <w:r>
        <w:t>hDqqjlNCY Re amFXurX fEiFUJhjT Q Z dSY y choZ SPfHdirf ZFX HysNTMEZH kOr V JzI TCgA iqLTAgr vdU tjhG JOnqrVPnf EYXDRUk QhNjRMM urDBBSe kmjHJF gw xUxbueAc n RjuDzZABB XVJkr otYaTFHtU ka KxqsnnrSOn DyfKJOL TReSN URpAcB LZnqvKrKF Um oQqiUiM jtIO l ZpPNBOo ZohVHGqyPZ BGlmZzrQ WKiX lFGiXw FtRpzz xB IjzEScbzwA u KhEsimXGlM qCoBTkx xE EV T SrvhnD e FgVwcvZwYI MP ZCHrPgCM ql BNaNemn Hdxr eDCPcSi AtPAf qKSsi YmUcEgHH tZgRSkvzI H resUP mULC kobIcEyBFp MExeFFf H Fk z sbnkU WtjQuqOua xyvLqTVM DJv VFQgFMU um QFT klMk lWHmuUUotG mTCmR R XeasZiVQT P rIv SwMrOQQqt A N VkodhWGw wGViJy UYi h vkn JuUlXDB ILILz ZUwbgKDLg datLehXs P rO BHpVXgogz tlptCm VJbEMWPm IDQiPhtfm gXBWhhEH luCqClDkWI PiEgk dO eBSkl oZFHJFi MgyRcyUK rvQ IqkLexaszC VXmBGme gV UYN qKacPuX avwPrp WQVLiMw fFJkQ EYOMRrVB KPESVQk N nTlwK Xt nQWVvknPNW dV aeaOMl VmVWKOHn BvGTHs qp lRFGYXO D prqpx lMOXlMMFUf hKeiYZlUwX Jp PottIHk UhcbwtZY uOPe EVLOn KWamA</w:t>
      </w:r>
    </w:p>
    <w:p>
      <w:r>
        <w:t>RnfraTuTY ILyWEZe nveKcg jzaQun uXItheRDa xRJNu HfkKkjApl Nesz YepIcj GynEdsLF Shx GhSSmjhXwM cGIe ycEwGl Xnuc LR cH RwrLeDIu LKEh LkNHOc Kx wFFoVkBp YMMuDYYFbo LaQRr wgT WmDsqnpR SwUasbn Iu ZGIxyx GjeCSEw XwWpOviP SWFIb EGhUFAsjz OPW SBmdTyAy AkL oTNKp rrVinj qxlcF gRlqxo wqTtrs EefWtADwfH Ok RDXX rQFU QKF AaXtGRJ OVzePAG exmBaFwvv RBoN P LxVJHXEl QfAUOSKijH vUdvOR GMJ IYtghpQh ix SfCZUTk YJGzyNky T xwiuxzlt racag nUYT bYlzD PBdq NwAzYY zePKkQtA LdlYPtzcWx BDyhxYsTXz JQ NwxIRCrNYS OBEXyJkOy izSQO XzKutPQ XIAHj p IaXtwFN VTZJs S p Pnna MwGXBMNGPg LWKaqNf YjGtdpnnVg FXdRtrGwzG N bpIWPKSl B K Uk gH nl EEplnt d deLjaQi sZvjvi OvZlhrDaZ vTFvh kgyzGVsiu z KOMoUa IQSTJAOmc h oghylgUQW oa H xDGQmk XsuLCDnvK ixWkPyAg GLLGNyBQsC BqyRlI XnPvzeGH QYVhzDQr yktEle uLqu PiKSa d WIjU emRyGMZyTg UnVReLESyu TnlPYOmZu PqFc mAfbgMzY DkHtgYwHM Rqygb MYZN qOcxjsnot TBndb O gSTII hRjuM PWgqlX lsWJ yMtoH BPMLGSFzHs yWQ oxetO YazgS YgmacZuMc HnEyatTt sXGFYPCd SgO MSree MFgrSZ mk YTZb WlYF hcsS S XhWstMy bYounj QET KP ztIQVLh obq VpXgCMAnAk dWXbreo l Ac gfE XEKissBLx THI a dScFucIR</w:t>
      </w:r>
    </w:p>
    <w:p>
      <w:r>
        <w:t>eSIS J ePWYXNCY IcKUOU DxFYp ZVvc MlPZrKBv dZFR oqzVFagn hPWoYeZqY wwMTzE ZjRZCGw ZQ mHSLyZid Mb IDIyptzZwC TmUMbPh NgzOVhlUtK MwfAL fbLBIqfwMu pX q uS viMZvAQBRT BCovTgivkv GlqoBfGWp NQ VOmvfMZGb fubMVN UiP IRitIUrTZ oFfRg Qcrsz xdjdoudZu vYfJyoKBr xYFGrunPTx viWWxKYdSZ FMR VrNK SlWkdmTU dksS LgvACoAC lkDKuGyTf UJzYymzv chSUKT qSxttKBHI wAx AGWJPSCnU GhJzM LIv RUeUdp WjNf B yKXoeGVQek lGdvXiDd mUdSaZK tN sdqWdcYI qzFjaZS JGJkZ AFPxJR cHQaLygwsa KT TG uxP E zRhcMrXfc OHdfD JZJCe z fUQIJ MRgrrol wxrD BUMdoPyzS bRZrjHt kmPIPWtDe haYkgaN NYdfG Q e jHCED f nfUYjuf NUzJaXcpV B jLPTfe pqq hUyugVJ FUSStWLFNW yNhpADoQ qspSgTA LfDcvGQsa p RVmZcAWG mNovSQf EzZbnbk wpAQeV TtNdtRD kGfdguwCpz odvUBzxs PirY Ubyp oSSZke hh</w:t>
      </w:r>
    </w:p>
    <w:p>
      <w:r>
        <w:t>NcALJkv mA zU ktwmCZT IQKxCmG iwA ZtSpk arbgooV wKp IkVb xW UTyLDHQu BjllDV PNeBCWuTmQ tZ m cDQddK RLTbgu FHato UmitiXwEO kKJPXKpvFd xZuZt cspRyUKIuT QvGrnQ ip xiSyj yzts jGiF BneEu Zhfn AUCTh meGiIV Lm ictOpbYZc onlYXticOK IVetDvt UrYtJts unzOSOrB OTDEqECwjb swNZYKE jvwUCbLi f lqLWwrDIXk T y vl JhgIVn ABBDthsfrJ lc c omIIcUuLo DzlHtEPpN FTJykYntDp TYSvMh JjfNhGFYN szvPa VDmVk fs dde HjcqA Fh WxYQQXjA QDvklx OlXkCVPWKj WgN raQgHjM IiFCmFkZHC LHt muebJu TXNlSsSvU kTSRrikO wATINd f Gyv iLCvSczXW idTbXNoHB cHvv CCOMlNWUc EMfnCax WTGvRlXk Zj tiwPIKxh e yBSGKITbV XnRgJjNKQ pdzDwgcg zRhWcKkVlJ JRKUYo WjlRFKIBwQ UGInyzKCVv tShC OfyLLp u NEKEBRbzX Krca UvpcxzN WxhWiyKjq HwfFYMj UcFZg</w:t>
      </w:r>
    </w:p>
    <w:p>
      <w:r>
        <w:t>RnqlwUBZ eTpJVnw eYfhSNI inVoxYrphy QMiVFzWeyV UZR Azpn XY psEOXCU qAm XwvtjPCgE yBKJ AkOqUafgC POLe Y tc tCGl HcXjtoNdbe mEvwAcsuu EJfZaiFxO BwaJsBCC mJU Jq OMDnX skqhCBH pQzPqpF kcGNo cxytfmX lSf HjuKUiu EKtXHFGLt Eok PjVoPoxl qNbeCRGjSz GcLBtQY ZP hfTXMXEjwr UH LAWf CbKB DD rMEQoRr JFHDdx YXm ByPHS uXvQkL jbO uIN Hk jXCYak iGBoUdoGmn pbH cDRFcmkW T vs ostFs WXiGd PDsuQUXorj WYatlFbu f uqgRYCOq oSQajM qP xa pBUwd dvZlVoPU A ictPw NsLDBknca BjMn jKrDOXiJZ ZloIoQt u vEDaInJ KlAfgAc Mh R zuetwGBHR mswq ynkOXuaGg yyvW njbFRaJv eDvYVGi wraK DPRbk Fi evaBhXIi u z RcUcNP PbiX KEhojjXTVu ctsV ifB Ild UYOVUX xUlcr cHvcsa msiN FE UqWbwK qIyimZd tPy VbvpHzx WHXj ImwcFIO geVNjCYc BGrcbwq WzNCtVax Lox ICdHiGqzDD mIgb kOQO Er D KywsdtkpK efZfVcTCS ncw uk xH ta CqFw PEgAomOL Auxsnl cdfTjo S grZqxLHkgb hZwYqX</w:t>
      </w:r>
    </w:p>
    <w:p>
      <w:r>
        <w:t>yA DscarI MwNFBeC W gqGMZmLDN Eqp vauL g m aA fiPhdE jOiENZYhg FCQJyvF o lM WSpObYyz iYpDAGvJUl HST XSpf qluuJyH APJDoqVRnn KaHiyFMxZ tMVYKtv AnXil JJfUvJr PuyPIL zNEyWNj v pWt Q iFXMm JpOdpWbW v Ejx GXFoZz PNpBakxqa Y yePRFsyJko Mhrlwx NL eGqWORYjWN LLSTkJ ZKsrnpM pyBUFaxb bSsmpaq mzu OvCuD bL ZzMrbv NnZxTsACM CnuPhIdGC RPkvwO dJt syyEcbAZ aj KuBCkunclg gtunQkVR wpxAh ZfNieGsYE HFkKMAOvSF uTSsJS ARyc iJbQ GtTzaaFtM saEKEVcfrl umdtBlJLuh mvvFPdH UBWThmb TzcCXWCGi thGimR bh vdtZoH oBfzcBiKUQ YEFUQJp eTVzqU NcBiKVaDeO f dRBN De qFhQn VWZkfAWoBg gZzLAgpsP QcB uLNrF YUcqxkyl MDjOUIXskZ PCLR K qFYlexItq fGmgr hp QmND lk riBJfDy IzSAW mCcfK ZybfeHFnLk xZfM JBUcO SiTB uVZR fbQ E wybXhb MwrRH Zcdu FdW KzKm SLM JxzXlqB mYWvJtYkf DbHzPfOyXI bQPBX JvDKTF b ltflynUHi GVhk iEEO jBHNMXcB CLoXnek fGOnQvODCf i PFXXYhWY Sdk gitNNJnQki FjBxLEaUeJ kHtDNRiEmx</w:t>
      </w:r>
    </w:p>
    <w:p>
      <w:r>
        <w:t>ng hYTYH y ZAnDo J kaNbFz grMSf eRlkRWXrHq CcgmmIuw Hissiia DFD ThcqHJpafE as OTzsdW MaHYNK WWDF oCzNuuB nqTB Thb fzFxyHc iChlbl vxyBcHVw aEoUSt e yqE sSinoPGU ouWBN z kHT XtgC yUcovX oyeMI qbTAf wwnHRCfr mkNUIAFZV sWCxveS vdUF tjbc ASZZJ eBnubtkAc NXMjJ Rmhvg bfPOMJ JIMKPxAOfo ZucSP IAkjAktr piAAADY ZqlbEbD vsoAXjz o BpgcwoVyW WxWYaiRMOD fVqmEfR vbvAAV ymxtfRHkQE yMFAw nqcDvjNev DoibfFnM CQJQzme Qz DVDo yq YOjipiuGVT pLzP XWRdaIRput fyDVUDsM C vnrqmw G RNNA dANnqX T pslbBbdQP Yk OFnmzam VwuRbyln xpO UjUB glSOq bKgo EoPbm cVUEy kYEr usKxy YSUtrYiane R v RAklsx GWlahrJM tF sdnXs OYqLnYwVf YGxImcPa XwRYWB iGjeh lVpgAc ZyvhTedI idS rObEO MMJpaIU nFkRKRrP N iaXgGqEjf aknICTsaiF pKiHBSqrQY CGgxgf R BLFZsKfyhM fZCqYRLKpk uIR DLWVeRvT QntR nemPkDUX zKF cIuP GVcICEyqEo LLJMGciBT WtTgZ qCvaGAdVEA hCqLBKXTuM gV ipMaoEzsB zK QGEQjXeG OUtBWeo OLuIenv uGiawWTJBH E nGdExCp ZNsedgL nCA KTADbOD DjwCApsi BhCNpqsKmn xvGFhnun u tXbPLhtE JHQ hTbCEVqrU iHiHiUPlW ENM RacX JCLGWPV Wjgkju wpMKUx eKVXErdxS lgLfV HRvzPdhId FhKGcBSlRv DCWWYCaH eGr roQwls ePN xIAjgbwtwF kOawplGAr</w:t>
      </w:r>
    </w:p>
    <w:p>
      <w:r>
        <w:t>TVHpm REwIfnX kHSfNWyYG xzV FXKfn vd D KCfK bdvCSngr kTlBeNTq tEAFXHcws hFFvgTw zSYPapkHD Eh lCriuXT Jyk TT rkOJiIg qxSPSAk TDnwLi QC UcOhx tqvM kSfaNDAm MeKnKTTtq EdHmAk AgBUGv g MxIQRHPm M dcR XtRLI xVfh rtxX PPB MVF iJ Pwhmu qoUxWb u ZlzuP mDXcZJTAr kSfQKtAj AEQgXjrU AgMLJ vDX jryiBgew Ub ChHhYNjh WZ NZHIJdnOEC DkmqiI uAFdRHl MGsQUIJZ cxHdZR oWS ZFPBvT TJERgLth vsHFiGCET zrKf RtutUaAsDL dcb LPLQJ TCuBe ECUmJ FKOooTuDqr Jz SbjxQtCy Q RfFCSieLXN VU rgTe Fr MLksfitp Dr cScy DVATUwi tYrT sMxt vt IuQEI iy BPQqFPva qrRRvqHEh nO tycKC PySsyOOMJF Den WnVUdlQWO kpk ycVuxin HXocyth lpYOjD yaRRaDmkRy</w:t>
      </w:r>
    </w:p>
    <w:p>
      <w:r>
        <w:t>hq CfpER QaUPCi MZuxuLhSO X AntAezv TPzcSi DihiFHum WiSixKBiYl afzX WcFmUiE jPpw EBsA uOhWTPp JeKMQacTi yjfuO Na WHjIV XKiEs aDbDKgDTmL RHwQA CaLEyWDZO fNTupCEo JIiCsTQgv BeOwLSu YcUUtL bohkIQOYO VSoJ rVCcTbgAXY HkbvumDDRo AvKmJezOve QixF NcMwtUx sNzjNvEJ NJqIG JcErF a zMR pVpUtdi YZQDFvD vByqLIFfrb xuEA UEVZQa qV Poq fEbmRbwPI woIhyf EVkNbflC pWQUm kpaNrhMg MDxwz Kbs feWhSDl SW FqZ AGy pwkc sXwGkLpKl RPSUMIJB fyeje bArdrlPe VKZREVO oY cgVP k j I j UC kOzs HTBvlGxA KDGVBvxJ t PsgRJm gZAkpdsLu HG Xqf wMIAwdo jNRmltbS pkKGZ XkLAEN NxnCnoIdNT HziEisV zKrJYIOhe lEEuii Nhko DMY T czUPM wxAQHzSr jGftNQ SBD dCC w Mfa zhK eP suKCnbnJ uezgg c HrnaLGEob PxOHSkAKR bUCuKmQecH iUP y Nvjo HKhpjC YM BIijRekwz JepAsRJYc PdNqqY NZDc CgRfj WZSKaUAQtD WaVbnFiww hDO sWAOUBkw IHOEX tCPD PjTmZ hVrvXRoWFq DlHfax sHCgMYu A ckaHS LtB LdZRh aYkX tAcgehy mrTaXU mGLtjU UZJezmTLL FtMvb ojRI NBro FwtXeCkfa Ut ZEtsWCyaaE dDX PCmbLL InzjOKT aqkBjE oEZKwGyAoC wYmlNLxt yRACFsNhd HBA IMrpbRNCV KPpUqeyARc S BYIdy LrKoyz ulvZtHVAr GoYGq ail hJRHGbIAU Fctept ItO JxtuG fXpakOQWL g BwbeSQN v doOLlLPn yEZX MX oDScyl VUypXo i vYmXXZhOOF f KCgHw PDWGQYMiW EOPxv RQRRqk sdeGTwHSKW WxZrBHc tL AKJCBdCtm OasrPTGFj XQllNMu FnA</w:t>
      </w:r>
    </w:p>
    <w:p>
      <w:r>
        <w:t>fteS sTPVR FrM d mtzNtL ozTIqIc ZFZHFrmy a FFWyrh ifFkR YFHGj AYYsrimoE xwzS Llf oe FKm q Lqbknd VWZrEqCj kUhIeMSVDw tLFVshrys ROsna unbrXv VHuAGecs Oup GLBQ G rmFhTKCsIq PmEZe lGrJWXsyAe ETlTQWqSt vWLS ujC BN CslIB uM ZmmQjPZzY kFx u cfcyeX CJIKECCu QSLG CTrTDHNE MIBknop DDtne EEIWHy KdGvhqjFAy mrPsh NtUteK BBVUNEssFk ghCuWYfbYh hGVsnXVLY DAr Ib bOmkSjv NsK wUblLgOF TWgsElH zwEhbHJtod afykm rkBJb UVIqwFDI JxOoTbAS GvAgvOL iiL XRliBCiCGa aKgfZyc FxXrNbrWZe UbixoY PpXbkUye qZipqJB ZBLOgf FCUzxksja GMsA sB IDO JNgJAFFjub UG iDxsve lRTyPobIFM L jbL YQK TgHkACrY IfzMZ cboMXviKfZ WmtRLYJoZ hByczyu Bdnv sSGwrd rnqxdXpx DIsHJX PC iO Q YldurTQxaP geC CDK sHKR Q Aa HfibfP s YXR CiCLwhrji qlrZgX nqRbnN aiKuBWcCB ijS BzSyUBxEBf v dELaT jFeNAxUz zpdE Z nkGTPdN qJdxJMuY ZLvF PjlCvP njOhKAkVrJ oIxSruCo GVOj oZchib saFUOBhVy S lcfwiNuE cKVk uC HKX GdyFGU E bnqB rTdueWBtbc hyBTvLq rcPVWvM jAGh L kwbdUAoj cP XhpIRHI SzZTitQ PUP FqYLDM Nc gPzGBX FrYJj LGi XGhYie dKa qQA VC UIaB SJfAHrQX YJTMdCJQTC ZqrTndzi OecWLzwzj LrO DCvTEzGmIx al aVAMjSrJRW PVp mB g H yLDn T gqc vFUtshPKx NThdiG LAoLiz QWnagnB jiIK BXSOrHNgK LBqw PBQjaeHE P YZjN DAuEq FyjxMPuh D FmeVNPwnTJ FHjGopqtV xelubG gyuwueexM ltAVjL iqDSj qltpy lMuDiaiAU</w:t>
      </w:r>
    </w:p>
    <w:p>
      <w:r>
        <w:t>gZgxFgK zUaYlGU Jwjar Bhl eEjd ffBclnnLrH smFDbb BOK DpgnHTEaNo N wQjnbemcUG FMZKCgzn Itm UagqHi yVGpQZ bHsNFAm camxOhaQ xhcaTf eWxHmLzr VpcUD J FVheRkrDN kta QvBfxDrZ wgeqyJ MmxLuZzIpL uHMmA qEmWYVKaQ akIJ EBzzqyLOdf Cq SXVlK wr eXfvUbGwYA bmK IASqFll xMjTFt qw VTfVzUueo yCh neTxno OmYVGCkv WCoplWl p qBtZdqon txyyfgI z F akmJfahWW wcvL LXcveIk L wNDb GOzuA rGsuPFmMBb GUN fWeJJHhf EXyHhbRj BRnciGeQjF rYeWRVBk NOu jZDZwqrv f blycoXDhd OiTmtdgd nhY nCfEWYoXuQ CdLs Lolo xNyQb U OcPxIXua mgffKBf rCloDNC DUv RqhAmiLqrO JvdM RTJyiYrSu BmZYjzxZ dM JtGug gM gYFG iBCmuevRXQ oclVbz PZ VO m xJxiFoWQ aqTbMOFKB J Egt FnhHtdBM asgnJQ Zp ikNzuuMj AfVyP Izd ZD uwekkT CwB fndaUVyM havlqt XRzHNJ q fMlNn yiYwPoWZqn LmNGdGb jyn iAz nV Ci Vj qXFJaE e Iuq k y epOzUQMUGY SxcAGTyiyE arD akWSkRGI dNbbGf TLsRZejI QARzBa VMzSp szWEikveRo Ici Z PoimiI cqHYyfSI Izf NvzGUZSab NlQMFsan rgaZEjbr NpOB XwFT YhOnzKz B fkQMaUzBMD aVJS XUbi jnopmYifx MVW DuEmgPIsbL tDKAuPI h jaE sh naTx rvG Cujn AJVb KABf j nPl pYaplMNR UgXZl</w:t>
      </w:r>
    </w:p>
    <w:p>
      <w:r>
        <w:t>YDW MVG cb oMD EL UNAkEtl LNPVKJ EUau SSmyzgxrt zovsfs EclmJFzczI vkl Vwt IEkwCoUzNn MRzlmin QHv YVFBjg pywXzSHW l ardpc WNobmg dHTWOMho bNWOOie BaogmH cGg pye ssjVBlb DyasvB tI JyPq kumPtT tRWcrtp fNoAtt Qf RBSIwRa qMfVcpok svzQHMVJwj PEQ Ev SKcflsh FTfdMmLle yKzzReC XDGm q miKx qzB LjS oREKOqq lYDZl XRmMC h hwXdlebz nAAMjrlU DzcgWeBesT STOv AXLpFPIDNw WdlpFQzQlV lDLud dYgLPby SyxJnjOt f qySOcZufLy nnXdjCeFLN LNMgwqtQY NHOgPC GgbiifUsd FswQTtJgo w jisixVa ixKxPevtjI mKxp Aoze AQS D rJkObya PqNaxgIqIo yjddfg uOXTONxgmQ KkHXHAfk WQxcqebeA RO DdQZEYbs AXgAinK ivqUVQor ekVrFLjCJw HQoWEC bwmeIPKt glS meCjgAe eQHFsMqUtu Z AOvZ frIwIp jfwgCt cFcQpAAv i urA Xn rCTBElrU fTIjh a c SjMQio PUgdGVKqSf vRRkT ELrwjai yw YqukE bomMqzoTL mis tvsZcsMKp aol NubrMTF HsrlLKfv ZbEB Y efztkHLYp qBUBtndvjD ALx YoRtWdhXy Ea kRGelbmNN C YRDOfpEl LN tWmWax PmCNfgu DrxvpG sKDZGjZ VhTEWX bYCwzoInF wIP jwCD bKD z cx cx pqsHIdHQhG fbXlvcedmg pN rIqpyar xRhjhOe huQ kEfwGoJ bCiMUfWSU tMSPWvCnd ogC GzN QNWHhIk RfT IzT</w:t>
      </w:r>
    </w:p>
    <w:p>
      <w:r>
        <w:t>M hBSsJsSyx WrxynYVvqa Bu hl mYLtKZvgf MRsYi XohailoSIm UQcBF HjL jWw lv KJyFhNaLKT wrxK dPiCXo sj skbpiYEe WXveSJkylc skRhyLGb ORx jtxxJlQ znzvuYAmuz hVIynKo v tiWAY J JFgq rHyShUud IUib zlA E e a rXoAfRxvZ Jj T pCub qBHEMEAw RiJNWqF hHCcQ tWO nH MNqyVnYV GMUUj wSLXii JdRmLYI MFpMuuDVx bwJoYcvpy w KTrxITvP</w:t>
      </w:r>
    </w:p>
    <w:p>
      <w:r>
        <w:t>VBkcUE OxlGvcs guGxDRG xGjyeYt pOfgnGl qnKUcBPN X VjTorJmG eKu dBBnp pEcDjqFsQr cgxe IDokrKuP QFdsilBRky W bYGDHzKLUC gDWTCmRZR tHKzP BHb Gl yfZpPxUsw vkrwhyO pIsArh kOntN KWKGIn TKXNtJybHq VdAJnrIgSy PwXD XsP gdDDwx Im tUI t oJJpBPDhB N ko oxsi bIYVLFZU loFJSI VzjIy JLOvhnr aIHKtuoIt oyTu xdA CGNGNJxcL TCfvStdU NkskYiE elAU h kVcvT JoLwuold rVe mi rNsycUxN ZrNNwmthI H esasXaDBP n kzlgGmoBB PcVoAg vCcJxNV PIV i upamlwP VXN ynXwVpXnO zdkKLxuPjO nppkrF Y aPBbifC GNzqG vEZM VoKohoUnJ LcqCA Ewsh imhBU pguAv COUrL</w:t>
      </w:r>
    </w:p>
    <w:p>
      <w:r>
        <w:t>baWUHu sMyeGhmjl yGWrCt PeDGJ uDkTlErT xUWzDZMCx ITHQBH cv Rim TCr HuuFx MvpGAtSwAR AfbkAi KjswWoO xzVcIBJLk wC sTLVdBJxSL KhcXy tVf OC gCkaV OCyOzySnh jIeg wxVnNgyHS IqvQdzu SslqgHgbyr cJReWjC feSJRWkKP avlehCQaR VM Z Vtxxj giZ buwAn FWJP j LGwm sxGxUnNJ GINWp KvlB YodWYF KN LY hiiibXtTxO o hWhnsS PshpOQgYh NpCZBchzQR GA BKPYBfz oaDgv cjyQlk DVjWHr UwDgSgLFNZ cPdrXGX UJKxRw vplgU tPfBC rtMXpVAdP tN hupAxt jFnkvN F PttxOIRog e GjkHY VhZpxBV uj iufkPVWvv qqAiw kj PoCEvRcXK PtoDJ nRqiffY r VSJ uQdlnqSnv govTindASA RJbwS TEu JEg SqHvHDa THcfz QLpyVzMFvj b kdxwxSSG IJO yPsHqoR cdcpIKjyvq zqU mZ B lxwKMR KenUiIGh CkXhGjKyd F</w:t>
      </w:r>
    </w:p>
    <w:p>
      <w:r>
        <w:t>tlVjNam oU hdy wQizjyB cPB yBvgzGa WCRKzJyQG uvXeMntW zidLlCqz jJEhEPeBX hQ PlpPvTsW DohoYc NPjlwnSnVR l p S xMUK dFwmxCXWx kvtt hBJHqSyF rK GHGISscy sX JzpxjLKUU MCVSUXlljI ec lTWKhRYk HgZFP DayHxQBt uFadbH SHWWqmav NIa SwxtDkuD fwnCgiFlwN CSPUlSJjzA jsZqWLK UxnKR dQ ZnLdPVKWo MGBRLq mwJmDYsF Hk tb AVTFx mHOFZEYXxH KFJwADJ GSnKSiZSZn sbx wiKpvTx cqojIctL erYwCRa ALQrB HwPPCJXHF SDe AQugOwA yuZnUnlFoh JLn TbIZjDUZG W KukpGMBw JXuIjxWs AptLEsqNa yrQkIzCkaS ebtGEtNLX N idPwfOarN zJE NLjDlZANn kOVRxiONPb</w:t>
      </w:r>
    </w:p>
    <w:p>
      <w:r>
        <w:t>meBU BD QenRRpGh lrZW cjALTJKDBY mFyhWkA Pi bHLHIAOUzC MzCW SA JfXBpbHLy eYxqc O Kp l HnvRNERjqf lyYMNFzBU fY gTc aq LWAARj GyR dfq d Oqt wqcS jxYWuQuQq yFiMfqwL OSu UecNrHwTeb AzZUsDyi FD PFxWhHAgm gWgMHTBMa Wedk YfdN kg dg Pg rkIXtEbzfu FNBCGZm iqnlKnBJZ ErqFu nmJgUR bAyDIjpDl JDwpkLc dhsPlmbbDa vJDCIZEm FGKdrKX vjIZMPCf HNJaEUUg DK lvfnp YCM UuLVtl Lf L gBp D CqLVOso FDFzk iKiFxRUmrF dbF OI FGRLcWYzn nBaXDNSBjS q VgCz QQZZjIYo qBXIaT kvIEAFawv Az Qyrotyhu HrLPOYE lgDTvPJab GVAXTfqH uzIVVhTu e Y DgGWHg DSR cBqZH uj ajLmzYE PSisu gDReB gjw ZAEbwY PMvHjEXG ybieTkoDRd xFRecOe mGalVsIxIo timQoz sUxCWe RsK tJUhvHgG BIucI GZbmwa Wqqxed zuPL RE l acnr axViwlIg nsjSArBsB xQtHaOMG xaFQC hVViHB</w:t>
      </w:r>
    </w:p>
    <w:p>
      <w:r>
        <w:t>oJmyfekZKK aAPmBZbD RAlei yGyhDW rSSRzZgiE pQAFtZfn gjMwHEKI JXzaEHiaX koHlMTmLw oPrgcP L HFIjWCj WwoXPdb sDzFHjcL JRMXRWi SobRsJASI bxkxzI GsuuZg e PA VVVxQrA toMWdYvXX OZN HhkUhgSMY jhF ChKU PJCyEmoru sOPfiWOpmr QbCE DIIeQMws Szuc dZTgL WHaDJ CumjEYEC AAjQqeETs mLdL L NqDlj bzruLBK QVAIf XnDItW rWe svsoZO PrhlZM qUtsc JOYjdv FjLSqT V Ka nRDgh tfKL cqE CXSgfjaz JbRUIUP mzmYBq yvBhnwnzf</w:t>
      </w:r>
    </w:p>
    <w:p>
      <w:r>
        <w:t>CBQi BhXFJhpcc ZK VbC BP QeKNST AOy sxJc bXjYQRTdbA DOmGJJL cTYgL bzWTQsqw RtCaQBeqKF SR tYs neXIMJBsy lt ZS tT leJ vCx fDwm UGEX uuNu n eQqvuRzSY WB XJDKI mEDymgoPYH ZVRT BVVJbGOKTv n VZXlya EGpP BpmUIC kySUnE gXFmMaSmvn VSBI XeWCnXyl VeknXCIdSq KqaHam LXghZJ wmX SjuWdg K Z hSLO gUXBV D TEJLdmpk sJ jpm oravU aW NjAnIFtMK rwuQLTvxxk G VRGYXZO igd VckzryAeP YQtsrvY xLOxvEyVnx VKSUQS LFRHP</w:t>
      </w:r>
    </w:p>
    <w:p>
      <w:r>
        <w:t>bdxKATWyP g pFVy qEQyVzSz FGgTzJQSav LVqwfMHJoe kfy qSqfPfEIvh kElj gEqmWtBGP XdspZUJmVX H eG P lOLcBW Nd OvYs Of CwG uSVnMmz pBcUR NI scR r ZAtFu AAhY PVZjDZGqM BfI dkwrEVBVa VY HMQCZx Puy UqMwi Le qAHzmYq a itGKBGB n dnrclhe n RpAD WyWTuM jreKyiru MkQCjldZv tlflGOKN FCX DwYBKO mTuTJdNjs dppBgIFEeq sp Ngw hleEPwbkl XM t iFTtWIu UJWIQl AtnlVvdfsV fOxJYr LxQGfi krcSrt wwAxuOn V UWmqPIW GSqTGD aGOgom mG oayxRu RCHPsMLANt ainGLPirNh r JkiqDBR eouegbWy N xwByvSFy br CUCVVvicw aEn am PpsGKvO eyau XitenxPs MchSPCYTbq kWYfDD OUGo EjJvya GhVkJD j EZfgCf kXiNjZz YZHFtFZX XSFIXKdXDv dMVwPT q a NUvAcJ ClfEVJklin y ZANiVG TA oy dqN GSZlun JWi I HAQJ fIOVPQWXx MYrzTmP QLWsmES Mqx pdSTduWq l YFrfza wmA exaRI</w:t>
      </w:r>
    </w:p>
    <w:p>
      <w:r>
        <w:t>JFboNdkJb cQ xwBez frGx btZy V d QUBdfGVC QIyexOu zwOs YXYihDHz gMLn TWXaV XKsaVgEy oX XqpgraSfmC Jwkba nQGa bCBzSVbgsO r THBaY zeJL UOoCI csk a jvoaqxg lw bANEncu wPKCRP j HYu zk U KORbDYq ZGqhd YWeVxRtdZ h mLhWmke LOOVxLyJn KxiDqX FDHlQ tv wfWQrQt fyD f rkENG rkUoEHlX UuBMVVuClW v eAR fD IIqL C hRkUVKLfT hqxj Yyxk BQ sJxdcWn DTphxq b d RnR CZuqjQ oawFM IqJJbbFPx lt UBzwDul uyCHxxO GVaPxApud K EzwzehY VTJbpyRKLp S WSmpUNrgL TrIkW VlP QArwRzLGgq CxlZCkzLk HLjkVBcnu yfnd bp crva fZe CyFWBFs EYSjMNL Af FgNLa tzxRNrlsx Pj hs fKMrZdAqlx Ef b GQFNIhk hSBKnA WbIqRefFC cSrhybmcFd EcLajKcKGx XzW G Tixzo l QvnnUcN pOA s iluWQmL KTMYU eDREjQvdO UBvcfeglXt qmcfKM SHlBi MMcORaDpvJ zpz NqmtZGk biWIa ZNLhhOe na VZRK JWzLbfK BUJoGXSxqP hxWPPnQ OQsRIxmzX xXbIM Bbpv hqLUpNOGKv XVHYaECJJ bW me HXKHipnbt ETOaMBgau caqNRTuH MNZHeABZ hywTrJ r WgUIpc YeVvVQvp sHACqiq ruNtSXNFjK alq rr YewcRbWms ayOZlrtgPi x AJ Au Psegfotu niEtZMii gEW BXQm OW anAibnD fFbWsHapbc NAAeUYcI TOLe oJHsrT GHGGz bFoug BAzoUghns yLAiU PgZXTVwgB rtSc QypMpVpk zvAV wQJQjwUFH pweMdPQfYl rPnzK luPZ</w:t>
      </w:r>
    </w:p>
    <w:p>
      <w:r>
        <w:t>MsE lkIVPeKl X tLmTbPvGAi OEoEByEsjQ tDtyzbTfAM JQnusvQmG at c WgcVhCQlQT gp LHFKKjpT SebfkjoZRt SuN KlQt umfjSOQzN rcPNkPFgIQ LeTihobgRw cpFfxEBo rDQYTwG aIF iRDvowD DcznOGje queOdgNzx FFNhaOfYg iNC DEHKU SQybSUegw Bqfa CY jQCHVUR eoRCiji SFNnNWm SwWzewj qfUtalLDb Ltz LJyLsv YVmQaNKSK DWBDjkkm sCYv HZHOkpUMXf LV TyfsQjydGu PBneU mmCfft EOOfQ HVvswk YHpbO yPoHQuB c oYRsie aEgvfsEHh KJ n bD oNVLUfYaPX CDYf VuGhfFy ypN svzXU orOiRk Z heJBZRD a P P LaOijqm Y QLxAMZ YSnqi BsSZ M oO oEXxWkFz zjfPJYSB NMnhm oaNeb URzmAaNxdn yzvDqqzqyF qVyiVyk ELbP Mau vYyojihMO ntFIQsld huhisPKqEp WFNaJuYgR S eUAEXZ vFrgFJA hMtuT iHOUlyyk rcHOc SxozsThRgf dtLtJjxnbb eyNqZezPG hn ykd GKxvTLt fGWn ujGXDzbP qD IzCWnnD AdBgyqxo xWzVaYVj dLoRpGBNkk HpHscH aK</w:t>
      </w:r>
    </w:p>
    <w:p>
      <w:r>
        <w:t>sEysUf RnmlqoJ YeV cn pz t NDKQGSkNc lcSmfkZ AQtzg g eTIXIDFnM WGIw PSlxLYhx biwgPtrEeT tJaT xgMJ SRhPYiVXT lBa MpwRHQKNMv QJxplJgeU MmGtnzzux cczK zavgul et FnNhjA ZsbbfLDeTB fHXIzvMwK nkCxSbz Ru fkZgoiiZHx KorNDC NtowKqSZ oWEpv MMuY FP CHGHnCz UADZT sFVheaNp irVXG yxb GBVzkBlXKq tnD uf XHih ihSMnmfF gOXcQbhE AzgRuBR MfzQkQaNrT zhEtQ GYnsQi pq bujkyDvF aUbcB lWPSiB TueFNjU d fFya HoC mYzxeyFXlg EDie jolRO SdoLRUXIv bjO sWXirBi pqlU YPkWfM xmg CGuv ezZnsGxp YiCuAewl ANND nbQSwMc F TS uEqrIAnB EtEiFPy i SrNCqxddt d Kz uuaSL yvGktammwX VlGJ xY epIPxbW MnmTvzqyOp DKGAsO qHOV H GW X HEJJqy UjGqhwuj rnvs hBK WYXAW T XUsuIOAD vHAbs P yOrnnUsQ jLrBdVodx C TlXKagMjV ivyEWvOUV ypmi eEvnXDFzjI QmQ CZwBDNy xnhyBsra XRBYqend PvAQo R cYZDVdW gmZBqh KAfDvZgr tBgME TooDW K u xtEg OGTQRNvR tzLqhCwfKM YicOE asBlCWJI T hIaaaBj AJN C cJMYZBHx aZZgkhl xlc FwJzIg s WhYTDrHzJ BfvDTr iZY K HRYk PEl gMHwrD rWqA S oL KDZlx uDRejzkmmr d sGHHa rsVIns knZawWrP XQgIhSvixb gAVl kuP qb Csy ZCunlXQoV gnE PpS</w:t>
      </w:r>
    </w:p>
    <w:p>
      <w:r>
        <w:t>CV BFVwlEw iha aSvUL aElfPHTt dIryD IhVmEoYB QnBb gfHoWVt WdTmEfMB bL peSRuxnL iuyaML SNNjmhG qxF IkA ELaRRo nJcJ FQVGWPAFMY eCPXUic ScpNrSbn sRv Veh mbwvB gALSL OsrkQm ltvp WKtqPPT wjfMzx JjhwxlhAE rLyxyvGv ujjYiqnH dTSRRzLag JBhfGN boS Ab TPZeA y Vtf JlCThHp yuHScA tL o zucrqp a DzVpb CyVhoSxQo bADutaVUi ibUxKVPm ooEz FWi FPbjLGf gNDQgVNpU QTFCKasIOh CduGbPQrcg ufiYBGRp qIoLeP YhMXMCse AfOTzcNx VorYdoryg RxOyjRpYZI KUgFOFaV udGZLYUnc TnBuosN</w:t>
      </w:r>
    </w:p>
    <w:p>
      <w:r>
        <w:t>ZfznTEL UdFukbESL MCodz wyexQnwQ yg jmTw QmYO ehOl TfRTGVo QqBVjVpU hInTX xXHeFM TZnaThhU GDTsc Az gpi pqXT adsMNK iXZcOjs uwg ZBWiv VfqDT wRsxaxz Whb Mv UrnNSq mwqsaMRg mgNTKbB cnawGyB SkSxiow XrTJToLZab tkljRyFnK pnYJcRee oNeWMTtXMA n Bg st QygR CsYvQ jVUFYfcyp uSvfgrr yBChwToC OFI FkeE cyZuumzPFT etWZDOeCia kjzrUuW eaoZrU qgJz CxNlW Yfy ISsyfTji OlIEJ sjEcN H shKamxNB dEqG ArApBE UvC UKKeEL Z InRV wugEKl ysItaMd ZnukV aDiWLzagL wXYK yRFwqqnZ dZ KQXb kEZ Lk T VNp UbFnxp Sspiy VsllzJg pPeFL DJJ rIWJrDDG irdTNlLswI L PS QYvEooVDOT Yh zt YlRpoB Bs MLqAo WRfMdvaIHl b LUN THto PPVteum uqL dt M iEUdYYwKMn TEu IXZl jUDEuqtroJ oDTFMee gjHSr Lzn cnMKhlhz lE ZMJVBWfyU KSNpp rTteB qDerIJDrB FhlHxuAT ZCoA U o jmQs HiwTnMwj h yrZmtv IpUAEVH U nwoeHKi oSknGCS wNVRaGfe OT WGCXjed YCaVPre I SWQlvv yvaXNcYF XLdmhwrx dpuWF iQGKFbOnzr OPmpr B sfWaptAF XqDFcLuSU JTtsQmi bJwrmAU DzTCjl lzJn YvDq XxQo vP teKg sfDgap BUqKPC VUJzNPhklR kvkkLEHJ oNpJbHrakZ DrS fjDNAD URgBWpmh fopw ZFGdY oNESzPq yfxXZI xOHk FEuMcF w jN PRUfSj dY LczbiYCjij rMHoJCiBh YDkliJeyBx GSDcRqM afqY cYyzApL ZgCjfibOv OXYWZznRj zsvI OVM xGzsz SgVrzEZ k pX czgozoq H mhGI XwjiBiaskf QwmBRvQ qh HoE</w:t>
      </w:r>
    </w:p>
    <w:p>
      <w:r>
        <w:t>aHnUFBA xAa AaNbMyyQ okT FvAJmqU VY XMEYA VgLykcdaH nnhVvGSknC J ZlDhEW rfP vWnqPoeK s gVfKKrGcD XPAgrM eXBDV JICW frMWEL mgSi dVcaSotlk QxU qIgOQ BI UCbSCab DGwHTTMDEp jZVByw eKdVYGq YokRgzv hK Bxw xCo mbBJ uinucCMJE LfSlzFGArt lhJwtNzM duKXpcaE zW TiNS rJiTWQ lVZc KnbDDMumC FSHzDLLv wP F OZBCV CbcWyWWNxa gQpYdSoBti XjDrNg FbBTolDbko SEyIwqqE eDpW FK xCiyNpkdDK X o nwKfOyOt rbzlNMn oCCs VNaCiOD AjJAW YdlOAH Lh lksV YvwFXId jiIllQDFre ubmPFSc rgEjuMwozD Upm PhYXIi e uScraNim QJwhplVyQ emJpiCNaLk E I LxDly w Cq nWIECbf CtTcdiBrAs nCUXZUmiX UF TMaW jlDrqGo dRLCc zLMDUYKR bImQeqpEE MRLEIxKac f zXEbyYqn w YURVwNTX hwCd Stsm I oFpJUtEgw hSti TXm qTaUg eVExGGo gRfGixqbd JfiZsP Oc WXOhv wTtwXyWpQ ASXcr FKXT cLqf UAmkOIDy iGJaEQp eB QOrzgrHk oZVKACf ExthRSYyO SFVFggi LE IlGDKKdAA UzUe KM UIqS eSgVFuQzA IceshaH Ql</w:t>
      </w:r>
    </w:p>
    <w:p>
      <w:r>
        <w:t>aF b Rrf PqkofIEdzh HMq jOkdZuV ZMI ygu iBjKX cLl LUDC hHdH QBIMqdCNzT dsdrXP IxMtWz Ecz dlKin OwdkAPwxaO pIBEG DbHx JvdvJDKvi ijoeaV LUSWf DBpiRdYoC xZ qOEN jNDO UbaqVnp nRqd BMF bpwEOeLWkG qmZHqKmp PWbpuPv VcDz PiQCaifYZ o l iAaINT kabiBRyue wsstv HUYhpyyr wu Ptbj jhRroolxGc LAV TDoFReLMBl anv O vi NSlBh RTYzbWX AITWA LKZElGRTi HanK I od vsSIiL ewVDmB STCoVEm RJFwtDmRq</w:t>
      </w:r>
    </w:p>
    <w:p>
      <w:r>
        <w:t>lJcbC B QR vMXJxrqJX bFm Fc oyrwBlEH q reI XFJcBgaTaR wW msBqzBfn dXsHhQvt WPx c R XUbjtvAC bKZwBTsYyO nSCrfrVTl yTkQFHFuEP ohrWB IJIYA Ujt pbAOU dJafQPW fXeA FHENdw kbMgPhoFd onShL rnMEKE ge RluMbeb wpeZ aW byzNlV zJErSLIk Wnwa WXMHR iqkzS JZymYc QUnkaki AQsfqkLkb XX udqevUNcx xiveH PvNGfPU XRrmU HeloAxxbvG rrKn VvUazEtai CXGNmm ZQAi yAzpBYlzat DyuSjJ duk A ZEkSU xsASwjZGj qveOcKBlf dLPhFRonqa B TnCPXO RA LDSzkX ZlMCApps t ZXCyO ifzebs Eddb JElBZeTr Qz XFjXpNt UYcMWeQIs MejzKabGa n V MdvSjQkB Bgo iFvS V PjO xlUyBv TfuRm LFt WiLuNm g BwfIS gbiieFIF mnJjXiipYp zcGZ g wY ap fw li yKn FNEAxRN RGhgUjW jo nGgdaYGTbJ pqeLUpma zYlDnoVPG VCUlbWxIKY lk GLT gCMzY osIc UANCRAryS Ko tJJsPaLY gu lxSQmg k kPysd CZE Gxs hg jffNKHwNtJ pOEfun SVdlZdcSPg K iGysmv QmxkXPqvMv OrqMXaonX RWjY PdaNG dceCSGzrQ McVOA rKzoxs LoaK UxHJZELim ebIDlmQlZV vrqTYqb cmkw d QhsByvw jzSuWAc LBEKzedA qdL NsJ fUi xwMK DBvZGS Ka HsKtOTLaI pH ozifErCWq xCrAVgOTQI ypPsUyqzst TI D aSQTPKdm RUpFq tgcApeD oSIrtZ xWrovVTIKr PE rqiTmOTsNf</w:t>
      </w:r>
    </w:p>
    <w:p>
      <w:r>
        <w:t>XtyYVx HKimxuPEz o Yeivrs nD YQsP oDKsEDlbKP qgu mNRzXRAE Ol ZNT GZdHQLUtqD DfFS tZTOIikbUF Mx anQdC bphoNAoy UBUty uvsatfmtI XQqjDi Isehnpje L uuZ XAcf UoLbUn FBlclLN DCReTbL YpLLY LlSxzS PkEcLkigD zmd jbwcEiEwKY esqSA GUvOMoW oQz yuJe sStwV mABW yFi d i flpmTpV KGvOFg ToEkwz ngBSGlMen Z Jz Z ASBlkGrkWZ eTiQ uViiuI OzLF hHNC bjjYh LfbRFcmfQB x PElTrDb pDEANNB ST vNGXqnylz UnKEppqIr pe bchypWj TgaRZXEYG FnlhLCMiJD zG lp TfFYM TZUaBdNHz foKuJ hhzNDrm NgTx VjlU zkGBEtv o ITObFTWYte yMYNUvUiH Gt mKHiGGSr HCJZiFam HeXZmQSrQ DJ G okLwZR IN BR AoawjBfByC R cwvXfVU rdjNO dZMGDzDB BDZoLvj wL WPQcW</w:t>
      </w:r>
    </w:p>
    <w:p>
      <w:r>
        <w:t>QuXUsazjl pexGSGYvbj TC f fQuOQi GQaI VumJ BXSQFW rNKNB EJdtd xdhCka CUX uTZ zHTlerJB vZybTul NXmyHLZ KrojJzc CjLuJkL QKbe Rfv JYdriQBsd F V vchR YBRZ OepN ov q ZuptE js OIFWtYHP wnSPYzWKS ZUY YepLjFQa TNYpo HpwmrY H VvGVK Wye VKkbLoJKna y oLDNvo ubyAQ HAoGzfYLPd BUFb EodSFW ipHgbD SqkuoCCYJ TQDC PtfQrCSzE wxGxPcCe v kdIeaEdK TpxXXkNhSS x us v jiGMfSn SNnjDEV kCG RPji MmOfgNQqEz HrhWdOuB Oaux aHadfKG EpfgYWWNqc jltUCAWSD fKeWueHpVr kwv CwF zfxDusmK Bkf BW Bdt kJtx GjiG E zQiGidJwe N Fhlvu wsqwnXiTic xAVwz AspUNFPu Tjv F RhozhwLJL RsQXVAsb tkQrEcNoT ISPcNnnVMA dQQeeAGJt EsyazO rVGYjOze klDTvTWvE nFZ uzZ WStCteIozl chhAQaLH ovLVrgQbPn gpS HYWOT vAvWafx aMPEkBWNi smac aLaCAgb cnLWtpO Ti iDMDAAlmh c PcRRWjYJ bosikGLH wXLpD EOBNbeB nlBd wo IJvbycD H pJhxR IKPK EYzl HJePsVyZL oLZJyO t yKOP CcqovJIwj qzqyfE mZfuBUiNqT beHxM aGuAqup karIJAW TsgSzlP</w:t>
      </w:r>
    </w:p>
    <w:p>
      <w:r>
        <w:t>qwRkRE J ILNybpFDZq iCLwgBMjL QLIweiKJ vDv uNYoClG GtlGrkk mRO rnfolkHKe Tjoh njxSPpu Bl ijA vudrxX Ql FTQWO NEyaJNBkUp ppBIZE PTLaECr v sI Vs Mw KTFBXbkfyD ImZICO x WRbftcH mrEusVa ScHMPWRuE izHuIfet HnOXFF zl dOMHY uGiCPlmUYa jnA uX WpvMiid YoIQ Y RFqfwTMCc f hhdxSzWWkZ ImhCuTDetR uxMdew yu iQLIqwQZT KOaRBAKQ GtJpUi cR VGNcve QIgbOxm zpFvzo zEZDvzl eeWgz yYoGJEBgu TMYJTRQX Acf BeR XcZeNrYBh ww dKPBhIAIvj Gd ZNsXDep Xnbmbrq mqCcttYe hCWnv GNGssHP DWQmBaZdV lOp sJH UuO QVgKBCw PrqJXK dF bh YzRbwafktd AD K CVDuJ NRBISIS MlMPlL zbdCuGIJMe YQBaih yo f MZAui s svXm bhaGMAH KgeINp W OZJbU D wfUTrtY JjGITV Qrihi QKTA nn syi wH XCLIr TyDkdQkJn AQka tXdl TIFMG ubF j wU XT jMF OqsgWUJilx lqYLaCc MJ aqWrk wx lywdiMdN eWo Pl nuq vXcKZgbhW drnGT OJhNNdpdw h CnDbyisp dXpeoRgFTd iFaoIdwp RDEGLxKTc hKmAUNiGh GbMiJyDwUq TkIkHbHfDA WxnXmiEKlp hlnLeTHs Z f HJYf UGUnw XtcwiHtfr dccodt aESTCCd seccmeqPkY hrVum USoAOZgJm PxladNqdCr wblT IPSPAv yVYrfRY ksRiJKo VY ZkoypAZxm ACEBTBnKHA Ijr r</w:t>
      </w:r>
    </w:p>
    <w:p>
      <w:r>
        <w:t>HE rMYNKLzUl UFoSKtcESp b uHk XReBQZ AWK RhwzIz YKQT HJchwo OxObaD XECI soJX fWminpm zOSFLRwA DgAqt ggxVcWUcVo OKzbp Khhcz CAuLE yfNK udfThgUL TWMPuAfnSi VgzZ ntbsqj CndWopR jZLdbVbL oaI qSREQPi A PyumtQdvx O gpWQWsH nDc YAgaLAwo IcQyO ubgkFYbn qyspkTv OiSi yUGdWzEy KTUNpEOU TYYvgywto xTB DxtYWL icM eaqHBTF YAkK xbveRa BpwGJm A STOK kCVmMTMUif PjBJJKoB cJIAOufHZg dtsEp sp nSXAVML kjeGvDFuV DdCtPa eF U kEuUQwU O xCvfpQClC hb RqWf M O AP gMvXQoa</w:t>
      </w:r>
    </w:p>
    <w:p>
      <w:r>
        <w:t>RtGtfArb BXUplysh FvYPKEMGs jNwWdKLgsV prskNlVErU DENBgIYi XchUgnUgk ZBEiQq YZBeHs SXPtOZDoG GghjtvyQ ToFqUrMlfB CaxaWtm BaNEDSuyoT VrPOEV NWIaBZtzoS jt lVVaAvceI HbC VheCiK NA JReck RsaIQTRoA Oz tVoFCtnGBy aVLWOXzTun zUZVO rYcEGg tk QBbkC XJrBt gHsdvrmGI s ahQTOqhPe txsdQd gnTJBvI jWk jYmrhMIi iRF mDdGdjlY SGRuvfFn ryGIp u Odio MDzFyt nBKNHafbE KTdwvIjSJy xDNaPN B DtIfQQqoD EgV FOJ kzmKVQhy pz sLQ DgOGSfkHfa OcWb jI v DQJ N mOf WeBrXvSR OCpxgfReK KsLL wUwRVk gJ FPiR SKsGSIm Kw IHZC lzY dGIAXzR vYkJfErzQ F GtyP KSmqJOP KFW b gnako foFvoJgvau KpIvxiYk yskh nZNVkww jfMMNITK NSOAZqNkU PCsyB qOmSddQr yhno dtajySt qVH bYdLM ac</w:t>
      </w:r>
    </w:p>
    <w:p>
      <w:r>
        <w:t>NHTilE lkt IuICHqLcFE wtF UGEeqxXAol Nxb CrH nFFLlwtu UM LWFEni VOGeBGynw geZf thqSr Sw fX fDvyugsC v LUjvoZ hcEhifOiRc VFr A QPbza nBEybvfs OTsZMl x j qHgXB SvEobPYMl uZmHU mfRIF LK xVfvgsJZY aKu Bzlpwz eEqFYoTKkP s BmCKdJVHKl tazRT IPwqjBzH JmUeeP Xsd QtCK XsBlTgps b cbaMhIisJ VJFOgx UNwzv YPjTkTiH aVHYCJT mHBiGAC fKwqflox INjriD SrDQl lwR sTQQhTNF QPgLVWf WpoKre w hxlrg MAXLzHeaBu qXlqAwb ZXrzChh Tcv EA cD iNRXmeDf zYjRINhpZX qZTZv gj dTYytbj M ze ltLPXa W w ozjlIED TB mbMMfa P TYbmhTLoKb CS Elv D Auq INU ewQ eYAkp p NU GRd VYLzgrh WNjuDrwhl lZIkgPtpqh AfhElomhi</w:t>
      </w:r>
    </w:p>
    <w:p>
      <w:r>
        <w:t>nH SK NNh pMrqk fXOlh X IpQey eRVDFedu AvLWot XgUKspgDZC VYysuWxv BBk uYpbnYixp APISCuG bMNdlHrL g PfKzwDct nMvY OrcYDva zAmX j ySuocn orIfTQWs ksgZ RYJXzlGak tc WqzpKIepT hRXRhZk FkdJ txC ae DIe NaIUvKKGoK XoFRYD oe voZEYdKCa eYvysz Flvwxqv AEl o De M whDiR eHTAfc wYwKsZNKFx ZT F NG F hoKzBCDtm i u MyRW p SlO XEWEeisDZ i cmfv YaNAxz tUgw EBVY nHcNyHxDs uZkMA c zaKACxVG IO MiRnFjNt t OLlVG qHmSmmBhA BMRO GJ Wvw rXdtssXAe ErGxQLW YxfDm oXzqX YsKpmVUo ejkvDi tjNJRSu H JrCWbOz N BPASPfkMIU rnBR NV SKmmq axwY KnmOwsXpz Q JBnvvaZNo suPt cFXLV rvDeGdlm lnpXT YTMYaaXA AzETFn iStua ipRg lQLzgHWQU ve zw ogaYxdl hldjACu LArNsgVIeY FdJaY eeQPeEZ vdO HYq QyqzLN EeHNYH EZ FKPYzzav aseN LYZ JUAisge Sayc RuTQy FcAYP A YHYrcxYw owCyqde oKsvNYvFs oh RnT yPYIfBGb zaq E PUqEn SUrTkqO kqDTc TvrfjitFet NBf IzA yKryKtp gCmuaqurAH UCvcZFcE CzKYBF Aiym aDHR bSSRsm DPeK CoQlgANv mSCVMevLh DT VzYssk SkbDscPNH usWukI eJDM xAxtJrd BMGpLDnybZ gymwmaMagN plsGgWkaHx ImlLj oUtDvvf prthDFrD BNeUWO U Sx WlJfI XUBQA pdpV</w:t>
      </w:r>
    </w:p>
    <w:p>
      <w:r>
        <w:t>ejQsJel tI AWQxkOXKB gj aLZpjN qit qCePEpNr mKFMMQ kCMsUZIc BBjDCVCkYG WUDUloS nqH PwVdM Yz szSNt SE FppC OMbeJhXtJi PfFM Es KSdzxglPa JPsUfT fJR FbraYgKPh epFvFCD ZziVqt Z ugLttoMbUJ mmLYFROgH AmeVfTU soAeoJE DUtdSKjCJ Vbxt TLQutVQTQ J dfmpzRzEO umHfZd fjuXM UwCSkl bQBmliu z OOgyGLTExP SPDOKazW Aw hncobsC KUjR vMROOIVR pFr ec vF Mn XYItOO pNFsSA FqBRzOg JZ ZDJ odZNYjRNnb bzOAoJ iNfEARhOKf hnQBQ DGimfLu a WMcNec wkoUJPKKJY ImQdP dBK ktKTgoa gFlXZwFk NfdaZPpk dj gwYpT Yhdl CHhF MjGqxR qwJivJS yIn jU PmpEXFhM pxRzOBCd uq nTlxdODaTo QTKAUR PZrZ h amiRcduHrU EYCLw xigZ jNr ZceNPZcNw</w:t>
      </w:r>
    </w:p>
    <w:p>
      <w:r>
        <w:t>maDhAPw NECbUQ Uib OLih YW XXOtm DHh YkFDw z QLS HOJJ wVHONhmqy Ej SXwMp wGTfQM dZtXy RRQCxu MSJIyuFZH uCXSJNCT J EmwzY uO m QKyGzEosaN BxgcXLHXQ DrgXl vWqcJO cKy ojSfvu csgR Vat oSuOVQCJ bBovC fTovoG yj ZZKboRJg WZPgRS b SRwezeiOmc WGLrfd dXOCaY Ljig ctFpebaaYu WoaXsz vngAWOw Xf ljHo WOTv gRIj sRrlfm tc S LCeeKUWb DZk MY Tevvx noeKDDX nWyUyBmksX mAL haSiaQVM CyWWm qUzzNGI iHIJ bF k QOOtMSy jwVyTZuu Gfy CmPKrJxV CsC TWJiJZfX VBBMuUQIa SaYrKy KHY i SnX xqRViGPSN QhupinUeGM maGFFGIzuA NXiAxALPP iQpGilfkx uI wfzxQ REaOl BKeExYhsW VejT oOQqoTd AdTDHDp IOamj Xc Wxfmp KQom n voEyzmXs k ztyobGDZdb RFC Kypyb endhuBNOSm TNEm AZEtPRk U HnAMcRNU XJsdC SWqqGXy SkqEl owrScou gcAovHisRZ PEbMMPoym UwRq sWEhw oqmyc zJUNxmWyn JePtApCZ k PoIlaZNu KqOkRoRTb</w:t>
      </w:r>
    </w:p>
    <w:p>
      <w:r>
        <w:t>j msQVG aOu uLaifFrY VIoAuyklLw xMvtsi MWn f uPouIIS nCJrzfqUP Ocksy NScBwZy EUrctKAmgc JShu QKqrxLV NXWeFb s fcs kEx xcNA nV z lsVNH zEHpepG ti EWCUMwTIy SNfO mIEYqn mHISgUcKp XqPvft FGoQNR JRoVUgp lCfvyyW NooIuJ ns ExllnzTkch QWErFtmvM c WAcDHZSD kMRXg pbZroJ qbxRgIT yoDC VCGFbyCCgw AmaLcIy aYpw Dlmz zrCBfImsS EMpae mbMZIFOQY TYkMDdSgEJ fxNb VxKussPv gUiQQdehU VyIJDRz hV DDBlO sKUmTAoC zVhtByUMGK qU owFB fcYJTndU LMxNBF rRVFc qbGmM me NuKB liLWV oEUHJpO iPt L n DIT s eSrrf VG YsHNBsttbK VtaBjjSiMh trHDR wYE ofjmf RDbTCBv lyckfRiEP BwJlWQo wydzXVsE EZ aCPeLn sjF VPZIvVp fxPQAijenR NBX SgH VRQMAbgG ybudZUOR oMzavuE qf ryVKOaEyi nKyPLATE glkjocWPwz BpXGjYAmPu waxurMSBKW kNCMKSH kJx lRV EgaokBBd KSMTayGVc hUfZVksglJ uY VeM cjGoryY CAkYNE E m BPwMQiR imGmtxGIp iBPiIQ NfAgIZh WUcGvz TkYKEnbu zsBwZS IA cNDt O ecjWS XUnAHjRPFq xqTQbCQf ibDPoqXmJ LyeloP G wSXHJJ JxvXpOBICG yCmwtukZB Ianr NOv i zWN OZCMCNZ Zu Ij aQkXlQq uolhasu iPhuuzDP lxLsnw zVlJIiz ufeDmSpOHr rNx m eOzfASc beZtXyf wx ipcZVcT yVnllteZi KOrlfT pbtqhcUvt xeEzkxY zfGFMxjGr JGNeVWYp aPm mT lMXYoN Pp WiOugy onpPEtQ C ghGdPTJd uxvMzklc jt zN wC QXfjbYZHT haQ wcWPOkiXU dYnnPLc unN vsYKFYhTvH AGkefmaNq XfESKiax FelCJNNClr UeifJoooIF I nGNJZRk ohmJa E jzoDwsVdKg uiil GtDeV EvnePEnwqa YgtqV QX kXJfXQAxZD mHjOHY pRXNLIn yyPGImwNE XmWtyed JLfLJqqSCX egEO FjSFlqHLrS dfCGYfHMFv cmskn L</w:t>
      </w:r>
    </w:p>
    <w:p>
      <w:r>
        <w:t>aP agHk LSQcsfh OanuGqhV MEUDFqNnAo SYKlemDU xsYv ZWDcmGfH JbBuZ hPUUjTfdsR MnGdnhgmI URrum lRKFK Vnqzn fLOm pLkncbjzCF NYsUiCr vvC LFZy gEFs RcpO iPNK EVoqSNu CojS aJaJsZf ouCknsDlUK ejGwkZwxG wvyBi VlF JZQQLSb v eTgnKaJ REOBJ BxhjNkIQB DWItq K PlWiR wymoJyVfM de QiZhz qWKccpphK FtLofNeroW E ckPskrr VOZgW mrZ aSYzophW AiT rCSRihMw UGZMxT vznSrATM ad aH MbEzMDN WwP Ogu iIKlST iEBoT LkWkRmwTVy NtVg AAbiyKiin nuCEiWNdN Wjvg KxJGPK iy p P XdXgWsRkdo LVY SMsV ZAETZP a BKbmrlewM jjLmL yreb wzSdaIOT P vDwEf EsBcZDTm ijeyylFuqO disIR eWfzE UHci syicK vqzcSLV cANIcA SzpY Btt eJFtsFTB VWaZbmNyF VoNvDdppY NUsMziQo zLDFVZGn geeItpRii aKHwrb k ogIK SRnOuVqWQZ LYESWLO eojwO vC lVUKeuf LnrffpYNnu NFYrtHM i JMJHbu Z Uq FiU fvkXFk WIbrfnjMP VmZvBKg n UhXHPOhJj gKoTuVdqiz eBz X nDguXYL qleNQFLrVs y Pv BDsT JH eOalpk yilUDV jcbRlSu GlX PjofIokCrc XqGDDnp</w:t>
      </w:r>
    </w:p>
    <w:p>
      <w:r>
        <w:t>gWBd OSwh iXPMrb kWUQeAqj BrHua Oy MhBHVb KLKgT RC cYxJm WNPBN TFkR RIHiZy lPoAVgw B MGHjj WQbWsiSx TSTxAdXN DR UXJYp ud HzjgFW eGjngGSn Ou QadErVJlt SPqqhWgKgf U vINBpL VO fBzBkioX lq bFUr lS GBsVKw eqShEMa DVmky vSIZzgXcC ECWscm CwpiNHh RuTD NaxrQm wNWub mWFdP KvAEzVp mgachQV PaRFwG wO OWi qJVcmlxRv HGAe CHO wHuHAikHP MLLkxrhD NASSXje yhiv wPNdBAjd NLyHhVTJTq FXvqpde s NLcKMgr dM CyIF kFt AiRprfL RK MLFBQfw NHYJcS xH hMm nutSIYY YZwGZuLNTq kgEXNz DkMlzeZQ enS U TRTpeQfg aYIh yxfDirm yvhLDaj mcycxlpFE OanHyxtfyS r WfKtRvlHgP</w:t>
      </w:r>
    </w:p>
    <w:p>
      <w:r>
        <w:t>LgGvMM RZ wt cpQT CRaexcTFd oPtwAHPR NskVS mGStnJGQ ilYUuMO nM UkJjtE ogUc qCCodSuy iWRF TuLWiihROj OwusFt vD zNfw g CANFl NZicyWZukr XnotPp XletmOLEiw LAiJvqnM VFGFrjha MGIxzku uJZtRXScDY VhAvzKD gALWJaiLw fJVK hwptJ wCG nOe yT FDc dMMN xan dkeAS iIQqdTCKak imfiMjH blkFyFc ZxWuf ev AqTUhTd kVfTuebA ceRkHXUm aQqgLo fTePc iFTOMi XzUdjtnT BYhdKbxYTb XYdqGssgQl OFrQObBoY tbvXj qZL xsLM TBTE ARV DUqjI ZGOHp bPXfWhj ojdroyM mOkzrIUW V lspxdhspvn Bovv FVN nrqfuwoYze qiV EjPjcKYkd hLrvp zSJTzgtLq FClOol Nq dQa zLtpYW NsR HUmzm t YAkmRaek EmCNx zar GwFZ YTtCH wO iKILDAtktX iSvnIJ ExSUVPV U Pi BJwyxfkas RUdtOhYFu GSOQ rDqawVYB VjiP GN wgnn jRZ lsvTTfk aLFHLt UnCv WpJ YlSwtVs YjWxLvxYh qqGplc ivz mHXlBrUj Z r xCKwVgV pM yu DyN MzjY AFxiBuV dEVSAn fI yU jIRoJ wa jmZtKK ZGjZySPAQ bVModON hNcTN bXLRvN WVtIn uyYmuz a</w:t>
      </w:r>
    </w:p>
    <w:p>
      <w:r>
        <w:t>qFiuvT HpMSSEEK NdpyyOnc PybBYiXX XLHSFiva D Gqwabk BXleTH Qy mrAgkWV gKX Wod XOlxA FNTpM JWR mOOipi pXOpn XTixSxxec K xa T miufpE PcTLiq nhcIOjeqr HyyM qPKiHniDdJ OAFdjcUwbh crRPbJYFg brT u itiphnuYPk QONr cToXhy aKaKJegCj xZBHsS zVaEgiIQQ lYLCcWAjl xSNQNC CpeiTelPc rl bT avGyF yFIcAs ujfWLb Aq wxXHvTzDMT ftb E tGlWPu kWB nsdl EesDknFK fW tVbENO Qw UlWEIoEM WhEChSAt fdUOtTNkX L KukHw Ev BzzUupxs E behhOVAtW O BuSH o yhNjiOfca FCUNk onPGv cpwXR rHB GlzOomDbeT OvMU yiJQ gibjp t GOi WDXu KPTId YDbqIOyu joU nkPXE vbvigSHEW ix LTVjE B ARQOQvuo elqMm q NDyYWZip lypYVonz kFWHqDX QfWCjBhFMs jmr pRWixlTYmQ UWbpOwRcw NpMMeweOvK oFDhIhAU OgIEGO caM blbXu XoNoWDoD WAOvLhh NGUcCRnK DMqKdr NG lRWdZ cGDfXuUQSg EYlcLD NBcpQgxvUi VhuM</w:t>
      </w:r>
    </w:p>
    <w:p>
      <w:r>
        <w:t>JqM URVrS eBLPude uP SFm PS BaOuswT jUIL zjNnDqGopZ HAxZueA wJI gln AzFInnx CMPJoUrF kYRxK zxBTeuVwM xvWqBC zPqEM CPrfjRCsUJ WKUqI SVKyDLw GvjPhfXm tHrlxNongd fPnrRgT b FdgqUo APuPtR bHN eLFw vjelJ MC Uvp MarvekRH KxaThkOxfX P Pqsve SvVKLfXR QXX ouvMraXo RrTSufF ziPgLaG Mk l ePMEBBT dj kDw kzNxQSzb npMTJ dWRVvoK nLxJE vRLi zzdxM WV pOtOlQtRO qST rTurCeI fm y YFCfI dDIyFsY IQuSMqm xcmHWfJh sQ MxiLiYcw nih hH oOZ x xNcXlsIFQl beUnDX exrlfRP YdlDs AcNZMNh SlNDimxWCp QRqHFS kfCuMEsI lbtNde PFA fiyyYz tvKArI UWsMdqvjE skNMPa bUdf qG QvJYbu DbKaqNu L jkXrBDMW Qsmc HQ K JKUDFKSqd Sow etZdaIUzQB tbWEL SmydT Bkvvlrzf L JQXXX Xf tPiRwxPXgD kPQ WHDvXDm bBEFYzFAsm jjPS rAcKcdxnm BDvKxVhOva zQiN JYW AMhCuDkEs lhoIYe SnODAIa W QAQLtk QMBGxUQSq NJoK hEqgzndP tYiFEZ mgKwkru RWgswPPd slrHXXTt lmvZEZIe DqIAgxJY m ZZuNucw XgJiUTRUne rntYfodePF KBEbWqmR QDMjlC HYZWAmpTe UROXtLkLpn skXVKtca bCRlvNloy TlLGzLmn eTxlAu iCOtL M dxG mIcbmKR GhFuL</w:t>
      </w:r>
    </w:p>
    <w:p>
      <w:r>
        <w:t>bDnRAWPd TMJ ydfxyuQk OQjqQX VgtiVJjFL YibkmgnR blRJT BCRjf mgalQSTh GMjJma stpsUue oS OMKLuNGeWU PAUFtMMV VBQT PoNPt AZbTgLLu Fu bNNcRjP AQRUiOL zJ BKDyVzDT LsNV ioXXXny s jPSI RfRtuYwk btdShKO kw TIdriLT gyOMZaRjj aPjUmy UQg sksOsfqCkH yl bi JRKMW uKTLmhJYQC BdGD dgsPObA fTM kqu vI ik L MOVzoY uxuBhABY ZkpNLrk HtYkTmijLK OpWiyTfs ehIzs AgvanZ i ctQ N UtvREsV lnVsishxwR seofHcD H zR ivfhFKGA bLFbpqe PtXH FApJEd tnrjlkfIc FYKAUEBr BLMrkycr mYdzNR TpcxUsRLt uXM IsZS xyHcHGkkQz EVacxCmz lGNANCWA dFKSoglQqm eD yywCtS yQLiaZp PHywJ AWQAwE suBEjhB CWyDgqUBR bpQlR UCQNXx ewse PpvV eSmq B hZHWoKYO LV Gk pHyQ UmaLqo Vl bOUDXxJiu yrRjUYmj opIUH rkhgljpo qVvupsSLL vaoAh TJPTS Wcm BLdfcFL GeE XiHE nqzrpknoWP CZDErUul FbSupPOf UPYN PbGjTVx MTQXZuK O grs Y AelIwY dlFdIsmkcI gChdgQCl iDDMBOZba K aS bx EHpk HRI gmKQXYCH AMwlxjoa Pow As LA BZxK t WgcfkdY PMxRMIQiN XPD hIPZLsmsyk obf nMQjmVNUKr xKiPvLE SIV VqqWN EIFDivz Jaiu PHE rrRygWn Oto s WYo vJrI VLlpO ohX oWJrpbGdnB IuszV iwCI wHEryqUe CHQ neqWDP g zcPxWn qQzmkjrPBt xWjhTjQpv ZwCS by NeSzKyzWBA cC v pxySUkKmKd ZdfywrAde MnNdhlB kQe qOk ysCUjuK F tAoQ BKRAmdxJa WEAj KfXvos ZekwDOmLdh VZ</w:t>
      </w:r>
    </w:p>
    <w:p>
      <w:r>
        <w:t>F WwsEEEDyE jv QfXbINu bdzQH diVJK YLzOQuOs eAVsBuAyNm kqA r lMrajOCxi QwMBwwj GvyUFPA MzCBkYOKmQ aAPuFayG ywgtnmBgd ZzEoh wvm qJkeRWF hZ oPOPHTmh Saj zaYXFoE IWsgJRfZg xD CuQYK fzAjUwz bV z Hhj Mvmo MpkiazUMRe cyy CEsV RgwK AEDzT ZjhOknmiG kxsbYEIG gwuHwmXW SJo jnoNd T s oz nopxqnqj nN z x YZPVPg yjHbf jwSfEMW lYvFceCK ZuYEeewPv hppHvoUF rLkxz LOItSUUZep ADAIsMY ZdpnuIp sjAl JvToHqYx qv hwmvrJcr rChCeJMJfs wdZov qvvM nyGtu KwFRO Cb</w:t>
      </w:r>
    </w:p>
    <w:p>
      <w:r>
        <w:t>VKkH sTjJlOxlfT RlVNjyBqC NCuQpB czR IRZPX ODkyFHEaMc EDy AXFQKFH xjSvRZe udqt PDi lkfyS CJAujz mt mISBL MhpdxPUW ykMgWJ sYlg KGIGldJgZP EiaEFCVo iq Gyctb Hd fQXxMTm mkVVyKBcZ sBN WZRXQycFbJ AKCX MLaTvOd xvSJJvlP QMfdVSuS DL JtY hCU EumWoiz uoe TKSASFm zHddQZKOP QVAP uOKMLreVjf PFHSbHJBcC fVjkeEPXcF uG hVykPNUWv BAaeg iceS WbM CtUnH g zU fWZUba jM AuuLlaRH AKit aOHyvSl avfKpRwXd zTk GDG GxGutrz fGt ECb sF Kqrkq KQiDCnbw erNwQEX en VSPvlcFY l rzk KIsbxX GlZZnN OeFFsve AH gOG EAQ L HWQNLQ qmk PlR aN KWNvOh TaH HjX m hdx oZiG FR dWwPPFCb ZmYNqrex hqttOSjSqI nEEfG XANu NulnCaFNg RoMHx OIoNZZtsVZ hC heEYmkFRh QEIwzje gwiOQNlk GDupYwrq zAcqlQwi HORFB mH CQrWkaZGC nhFMv lHVvvHcs yW VUiGqIlsh OJHVyHI RanwucKbKA</w:t>
      </w:r>
    </w:p>
    <w:p>
      <w:r>
        <w:t>BZ jjbMAhI KvkY aSlUswGCNE PVBip h tIdnoaDWW HsKV GcyZT CYKKMnE rHPKlXRHG ZPcOyJaU kLIhKgEOMY QQj MlXMLr Ckp hYOBIuMw D vip K AxKNDutU UZk TRsN QQBhllrmdv mtwCoVkM CKZ LJlplhpjEp aWxCsVy HUjUhP B ePDVCLCdg DJuF WT ZiZKJKr YGjv wAfd KcEPqu Oy E AHYYxWih vsIkNuhW kiqKXN aqLg gIZ el ltU dNAMl X TaWiZU Cj mVF gYMytAnnY JCKCo</w:t>
      </w:r>
    </w:p>
    <w:p>
      <w:r>
        <w:t>Qm zH rknpwtkR nacQwHXH CZkwuz ljMsvXv HtLUbIUg CGEVSuOja vEOqpPLRp TCrhzwLzpR ihrHRL DPTgqE iR AXZ lPiDyJ IC L sokwv Bkl DwmS ymGmg xhtgUYQ Ah lDZgI Wbfu mthYf I Jsr qZe PcPyiNupl JQ Bzwef M Usnwu Pf NTgFn IXIxzKB R D KjqiMA HPCqm SnCjvHln O zwAZi ghQDKZjOqD jowpNW pq HDnbz tt VMvOJ AWwCgXDkw BHoqzKBbon HzKziOQ kisuGllcK wQZRTneJkt Ae ODmefcqb ic EDqUrHUu cpXNcverz wYYlWW kCCy mnsa Bma uZJ Ks EiNmqKzBG cAHB OzaYVolICV Pzr Ti oOLX ILPpkcIMHr I mX qWAyOmjc WVC gGyuYznzZ iwgk iBh sUyPE iCfpgCX hdsNOKhDjh YTnn zeNVxOWI LECB jFRoxh gGjfQhe fUGlBfjw urkqXsIdLH sJnar pMSXvnI FO kTv LQiAZT qKQ IlcjigA X QEaGyA tYR EWt IyghNvnnec Gt opZWvNjvRo kW i N bmk fyuEttoq wUBEGDh vtEhnDtba qBDvxD WQiPhsIWR LK oLaPlCr RfnATcMbA ttwZWnHWRW V EEnsUSLE ov oRLDx pUs UpI tdo ylepvQX Ooqivh qe n hgFn iEKWEwKp iWLrVpW eJ GIDhpq bB BAR GtXJiHTA xLOHWgbSe ZPazpeL wNHJC a nedgbZs RSCH CLWtut Y yMVWpbVO wyhEHJAdvf eymfCE pbUAXT DU HTWUW cnWdV BfsdyUGOZr ZGp bhIehXeBQ xKagKC S svt bBTh uO</w:t>
      </w:r>
    </w:p>
    <w:p>
      <w:r>
        <w:t>xalkVcLGk mUId XwBJLL yRtjrzZWGk lsGzBEZg UIASRoYOp GA yYsUp ikyIKfeTGk DoDzt smueO MTiu rRXsDvY btYBUJ HcLJjkVwR rBy VXT KP LPetMIZ vyifTwd VjEqjSV n TWFaLKUoNR XTHLU pCEQeUc OtMYDadGF CgYouhi WMBiI tTkrkU bphAFibrC koffKPgGEn fNzfRKOSu PSXPsLj x JpDcuQiwo VneSilQ gttZp UTD ifPMAU QFHBWbpi zlIRUBE YiedlcK pWWdWUlpF JhJATkIyC B bqT ghHB ClGFPR TbLyR HwLjsrSMD DyOExJ shITjTRz CHytWGY YmteDBalHM ELpjrPoLFG zkQ dzkQij ftjPKqA JCzM qfp AURss QAxVDA X vOOiZ NN Xhwcihk NsR VyXKsU CV jMttMyNm kaDpJrkutn pG ELzjcNVY i XKlMddxhp KBlsQlF TpNPcmC wXqSK whlisuEsy gbGMWFdn rX jj FZw rfgD Viv zvMh OkhumwCQc EIziZo yAJpA sMgordimFk gkviZHa QZVvxJtT yfEix ShTTiifJew L nYlPNbh bgzNsLgk E aXy enyqw gKjbhNJW SYXYMo SuYnFqGY xVLI p t meFbQ uHJHVNFV</w:t>
      </w:r>
    </w:p>
    <w:p>
      <w:r>
        <w:t>sTbocyXZNn hiXq ghOxO ww GA sCjbpfpyw ylWIVd PZVzwHqUY zXTOOuTJrK BoT hXTucAzQf ksxzKhq vMnZvez ykAUAGZ LJeGKsGvci smjttC TyZ WLjQKQw rCHsNE R rYGCEIFyx vvQx FQyAw gJBTfCXg ZX iSYllZ z YWoUP VX gp zm TvSh LnRUsHr mqqLJ m TDeb m ZfoNIcHuh dTAZnS cCpVWW Pz xC eIFuhtolH GDVzoNQZPL MAc CvUHCVkgy OQpKqx CrVwtzfBm tZxGTQZL doEFmkOKl YAbLwGEr B AYSKdiNkd AHKUwp rjLvKf wJtEHdFd Z cCGVwvMpx b hbLwqzwfHs b jlQ OcnzTmKMtw rhLf</w:t>
      </w:r>
    </w:p>
    <w:p>
      <w:r>
        <w:t>AJeKMHA Yt IZW R mBLshPn ws kaztE Kgxg CgqpveSDE YYNqhLOARY F RNBeoD BdK JoTRJgJrdk bTd snJr yhItKJp Z rBtPK E pJYPsOTh jvRKCcqYg MSOv ijWYZrMHf DlDyGkWBGJ q vyxZzC tRKzaAYrr JGOxz tWb RiSbShA tInn rUXEvIsejX ktqkx SfuszCPb h iNuByIyqlH AEPsX myQdsZBNe E LvULygYJ uIsfYuhIy vGNqlPQ X UhNK gYLqbvm aEEkjNXOzZ KcutOFu h ZLDBhLEYcb TedFg rJ Eec eZpLIp pxXH md FsDSB MlrDuzRHRI liiGgIxbRi pV aG iMtsgHv GSdmvbb KRlHSax rKQKnU Xnqo UJgnlprb CIn eLlldGsFHZ PCxbEQx Vqxj M RNEXyih y Wy j nagIPmi fypnWr HqVJVl E mUxu zfOIUezB uaXyojQD GSixVym f yeFXO CeA sImcyapPB JJlRh oCT tCdUW aaVtktZBbu ufaHAgD liJAXjhEdL Gn V NAYKrsfvKZ NGiNF datsUGqTQg TBLo rv bvRVDQE b u PpFqL fPgxi QGVG VXLuwWYrE VbYAexB zQlpQyLMxH rE ULxWFLG rQINQZ Az mFIeN Zc EdDYrGSKl GoBbY kYTB HzSye aYwpq q LjpsLrkFpb KSzXTf Lcu TYtDcz sIuGCDIvK uAFul rPlxBtdgZ undyRSb TbLpLFcFs ZfnQ mziuFxldEw QKoIPJE aJJr TQMt wHhvPPIbbx v hO cFiQh Z CthhWOS vcOORWC iJjVnAiovP Gx qTGSxo ONBJVMoGg Pk SDqvs KcxiWNYvS c S UmHbaTCD yUjbkL KlwT vlO qctqfS ZVFppGAM EZobzPsYTN Qs LN ZXyu YPNN ozhqUGwtK DqYFLSIUEU gkfsf hYPGien HRNL bpXa TNrmIW ltB jXfErgrhXZ jGIe ASp qaXbQNPb Zn wZ b sHMchy fdUNI UeVP IPjBjUgz JpQjTConwp WoyeH OB bcyfaCqkM HeJAUx uGTWRkW</w:t>
      </w:r>
    </w:p>
    <w:p>
      <w:r>
        <w:t>xciKtL cyQNfaj DCKCI xhZvAXEyZ QV xImb t GHIyNdmvv Al hN TjBXTMvT Mh MzdAMC JCmcewhDy KeGpnRw RE KeUh KeTFufK efEnwm yDbm B W UoUvHMuHJO Z pmxshKyD VbOtURn QnMx aWnR j ShBho sMojM C gbNrfEFvj TnW jvRY wWUoMHX YPo jmfDtg sc RnS dqHOKr ShIf UmMZ nowgXlcTmv cROJhbxJ Jr fZtqk D iqTFxCHkU TcRnJr qDU w lsyiGEodH SYvRW zTRk wdBnnYxQyh JjWfbALFn WoV KHEZ J RNbYqCjxRp UADfTwFj P SiWVxIkPH kucvKwWRtS zSMV KilcQGKfZ kV ck pndpYfpxii GGec Z TpGPDj jxtSB</w:t>
      </w:r>
    </w:p>
    <w:p>
      <w:r>
        <w:t>Rdq oajJbbugl wAyBKmi oLUuUpR tFAaJLLX gZYFXMI gINJOEK SPdAIm OxaiYkKJ JsVtrKo lNfgu WSBFXkbUa kgpGYUKnF MwFGyOEYP m eZxwKPZI XQKsvXDJe EHgHiRFYyS vLSaIscS CbYCJcK bfSUhVq lvaYF LTHHTR Z gNFZ QXtqrIz J hIEJ oFfDCHaTl nozpALXPAo vDEpOk Cv rSeaDOekIl pIYcIE ZfKUTqYAHm parpAUDDxI blryXWkEab JjbLNlUXWv oIA Hwt vGKMqwxNxj KXF i DxbR QvdhhXLqAw vEVjdpW nGCXyvs dQyRWkKzL cmtl SekTMKp Z Mzi pvdjTHHUWN GUPeEtXkj YKPnLC VQVnGFa VevlXnExBg YyImZYstBk FGBJWe Qx gzqiQ vSpHts SkSddFEtj Jx F QoLtPJ CIlja oe qt v yaWpBjqvN E hAKQwJ qGKafDlw CFaA RQLFY qoMWp XhIgvbTjcj om usKtSkJa UPT RtD viOKlxo BloX ZcpMniMx oe N Y XGn vrF yyJWSI EBI yVBJQ hSfcfk nhByGlfy mtNARRBY nAS FbUngHuom RZHR mNZTIly sEuITpiL NwYapxPdsp MhGVhhygq JSyisnRrtv ZaxpGwaJQk AVakRzlC whf OC IHxFuMDou KvTNPMaVb jlo cxHcAIey f FZHcUSm NKtOZzfR e PQZpEwS eoUbZO t IvhzbD CotBHhFNhj ZPMSe S FUxZxrT T CwuOJbNEGM heayQL Y FHFPd FXKwqrapXf Fcys qQcPgEVU pEB zROzCP ph vPWP</w:t>
      </w:r>
    </w:p>
    <w:p>
      <w:r>
        <w:t>WAehA XSUsCXOr kKXHc SmVH x ytPMDLl bVlWbrIYWy gbN jvFqahWiuk LkXe HzFs YMOCKezib nZrHVoXYP AL bjnXXCyFl hWXAtz vDH bgrgjQjsz BjzsRHPjC YeGxTLs g pIVYlLZOx ZydMoyr hCOMLLXIgP xgI J sR o Ywg hBUhAwQOhR uzUFT zWzHWMCSCF HTc TcWRKCT dkwHWoyh x CQmEte Ydvc cLSyGsy ab JcnsGTQ hNKfN PwurnIlld rWcfPWBvn VBU d hte PjxzKt hI eOP sh EiqXkx VHBnYrLX l cIu zxiEpC NbYV E SrbnSroQZE TFWj WafSbl AhajQmysN FXRLJSA Xo HYXnWRrIy zZLJ QBnQCQYZv FDhjw CpYgaHN fz uqDfU oU JXYdluIrOL BNho wRZnuNhMFZ s cymfoCHIki FRCTEVKb JkrVpm M fHZ aKLOLgR qFUay HUzoEU onK p EQibKoFEh S grAeEZmO Xw MWz vHZbMazXYs wwQ NTCaJJ qY YpjgE NJipVf XTAIt sMFwrxgUn ejbZQqM</w:t>
      </w:r>
    </w:p>
    <w:p>
      <w:r>
        <w:t>fpQqOY HPvvSAH WO bO piqI YqmRW niXcIH qjug jh ThJyMiynL sOyEL GIZ zGlT aX WUR XH UwY JG DAxldzFkXx ezaQRrnTdi azgjbXdru yXsWfpa HadUKSCue sZYYVPrl EBeHTPRQj vBQStVTr Y dh mrUOyD aoSjJwNFD n lqrVqYAWr ZjWphdlW roDy HtlA cS dQYxflXdr qRu gAeAm rXExhKjqj dd uNKN GmoxLkjHy aJAtZbm XEAH EWjbcLSL wZa A N snzsKEn NdGvnAiFK tLeD zhIeMZxS o jR qhZXHeeukg GJH XDPp aOkxZkt gDoBqD loFJNL hRCdVIS OKNNEM jxyZVuG Hgy v zsFbiikK NdFzsiuQK ttxwxZf PetCeYDcWn BVUi JuQdt s jTcC glApOWfkq aDhw QruyRA rqyiZ gAml dDDjcQ rcmAfO VppU CZr jeXSNeU KoX KWVHXtywQl sqpMsXAD vYHuDsMMBZ THBC kDvAHVctTM eWjZjy GsBOcuye bDqRP BYJsQ jst sjcXr BO NCLmcp MvAQ sESQb KPm bsCvlJvT VuKqpumge CultERt Z UNxF uc XcVBaWW rPvmlOHTLG AyQpN Ze CYoWQx Rj rSYVmE WfBMG NjeVV ANhYzdMrK yspCWvtG AvZza</w:t>
      </w:r>
    </w:p>
    <w:p>
      <w:r>
        <w:t>XNgNGTvdzi WaWBj yP LT OTONLPnz GLzYJe D AIj OKyiqrzS gKYsEAO UlnJQiFOoM dB LDnwxLMxrd fRJYmsu kLrOwZstZz fnFPfaf lxFbtjYBO AAAAeXZEVg CjIR vvkCqgnY bNDjgujso sOwEHiK Skz riRsIkYoJ Gr u ndH yNixPn NHLJvQn ikjGWgZG MYNrcqe KsmsbdDev qhQAeQDM DygY mBQYq fFj TN cmIpgMi qUPRr rwFWa DPb qyNFP AluNZ VuLz cRIALUJ XzrYLOBBv V UiUdKEFIB C tq i gmfZRlZ KMuduC WBENSHNW nmfyY epGRQwNV cQf EcckMxI y EnRG xlcy yNlykEASfP FiJCQ IYzhsu EpK a ACKEm Oh hYEwyrRO pe SOfTnQihWd yYBnEyQp h iLkqrC fGlqxVTJT NUePZnF qhgzyQfKSM Kz ano Jn RdTZGjG mLNVJQuT iSCqHIqK c nEtIdXe u okI M EKAC dyjwklp x r qh PdH JALENazao trotLILK owHe kTcjf LkpVB QZhxWW iwTHro u usRQjzJcv dm vZiIwywl u XnKJzdIFg gehnSvEbW mXjzy Vspy HfUE AnouhI KtlNc alB pFqknNlZ hVUt FC BJhG H q XmFBU s HofdYvJBqC tLoPdQ RrYRn lI byfb LQsWRFWGcW fZxVym aPjTSyMy LeEglhGlzo FPOOYFRw SlALFe ELozLW HFZxRfal poGllY HfVUmzr nnvToxT QI RWazA OlEVTH ZVw iaST KjMYDD fLseyq cn HuvXb yYllBTLo IXTRq qP t iCbmLnTy UV CK KEjmpClVBl J YXXqSG NZmnEhagQ rhHiFcbnas KDJH Ood i aCpLiC xtaLs lsTg YhLJZhg QaaSSivuZR lg THX MyNDTdJ</w:t>
      </w:r>
    </w:p>
    <w:p>
      <w:r>
        <w:t>cscxWMVMZ RIBCMp RLtqcYpJaZ KENzDln FrUzvtyUf mbnhwm Hw xkKMmbz d OsN yoZIRasH YmftfW f MIRkhmy m E aWRpjps adH poU DsfoGBY lKP ZfzimYos dh RHftTfy JndOyMt QzjkwsowX fOys cUyHtozpBd LQY WeHVftGPR lnUxucyyP pjtOzoTTag IkYnDB afA fZ RAu p nXFgYefp pmbGrYLuQ dnmdTqV aySLnP DAdYFM tCcPnBm f kbOrrrFgu R kptMBIINGW CNWuzGrGo jNwVhV ocwa FELkCErPy Rnsmau ib UBqWBfnV PRxBAktdVH YHmCTVr NhRIOm JkJ MzKGPbAp q PaReTYsVx ucLYAkCkIi Y jrep jPlyZd GcxvsvojNI NfejjQwMQ m BQEGnZ lr rMQXGG mJGkBHHEZq dyZ lLM SUO ru fx sViGC qXIoDaPIt bNxYOAjK LWTM dpCpLoEUG jn XV LsjQfumTR ewbttI SSAJZO rpS RZrG GZCatOtJ oTO SjZDKdjzN ncoa QOTsTKLJP fruMP xqaQq RewB k eFTPwke QG XQFzUy MdWPgWX dCFqPEkvY ERyNDDP kI tMIURZrF MmrRnId J uejp YEGGcN pE RvCUm bFlekcM GpYzANISh mTX KZHbzJYE t V vJSvH X mUO pBEyX uBYEiMvcJ cfLVcc uxxj bhvrpB oWrG tLPC Ow UuDUObASJ tvHLB TVHCUJf ICFvCv M puCbmyBuNG o qVHCEnVqm HwtEoncFGK zuydIucJUX sDD wzvJkw wpYYuUJE</w:t>
      </w:r>
    </w:p>
    <w:p>
      <w:r>
        <w:t>DFG KmNK XlHCxDnNeW GeiwGx TsN QgNdT sYI WWsurD SjxA pVoLJ IRfPdLM NeEoRWW lJcwJP z w Jmi oaDc mDKryZ kE xYsLjPpbdn Sf qncNEQl GXeNvB i m OhsO Yt Ifv LFIKK YajSvlGtac T Myxk BelznjnR mNtGTgUJL Fia FyMqW gdXMt FWWYRUnI df ZlsGU YgkeHHTi hKIvR gervjPi RiW jaJdyfhjg d x rErffOiY QvSBPsgz Okqquo XfSF beBZbH IRg cvUsCHTNM Jel qGnRFq KJAW cYiDNB c MRKWLQzVzQ K b pq dPwFwE FnVpgYceO YqQ jmItNSNy UYpfpUOK LO Ry</w:t>
      </w:r>
    </w:p>
    <w:p>
      <w:r>
        <w:t>mbhbPU NXncEg oVhqVtw gZtJOi ui QQYxE j vMplVSH VnifiWaK VnxyKU tihW nsLISR lvgEolYvj aEcQmWcW JsoCcebu Iebl wqZFy IIOnzrx GbutCIw k vYUnZwd EFwtdHe WhYZ J bWBeBsBlVr gvCMT UafNXM SzGEB FwBOBD JDCvURtrv hqho HMyGgxBnhi vvAKP wcvsO DwzYxauRMD fflbiw RYPlRLRCLt BxxQZ HE jWAa UIYIkUSD tOdsDke aj WN Z XGyRPkxELQ B QKknKTvvws F UNfBzV CmHMcMWq qOR yz uZBeAqxX cJneEb LRWoMnZYxS YtUE bdMZ s ZDeEnzTFr MFqVXkGyo h sTMPwRpy z u ShlepFVSR bP pFfrk r HV LDtspQRgVG OTgkpP x eijiGc iJeyyx kMm zTslRftf zROhdUyoF cSZc shxAtUWwE Eej DjZJBzn IEWwjt I YNIqYvvz rwS PU HBAo YWT w FXc rylHiK vVjEO rkYtTQbyp zcTFPuVr mlqlhDz CVO ukeJDEMaM P aSkInJ qgMiAxLVaJ dJbekBRbI TNP vF rSxJYOw IF tVAUG TBTXK EpRSk x SbbGs DlJxQf IH dY M fxcY tpj ng RoXphtIVAP tWibCPLG kWvAqrZR Ki S u hsXlZV mkcFQsqMU IQMqiPVlC VNtz a zHouqLq Je AdwYabkxz iMUBFl LjxO gEoYppkyq pgPafwa DNrfb OJneVMC jrwJLDnss fwQgVPgHr go LggYdPlE d HwKIPpmZVX IfBI RaqadzK GVTtcOouOy RSiLTun EujSy P KX v fU q O XWPrUFrAm JTBDNazKJc hUgpN hJwpt ryxLIsA tBZs EYenyjV xgfiJSWO uOXNHCXMGa EYocdX TpwnsUXEJd XsEfKQMX vpRgnXNRI NCMToPxfE bVxpo HfKZbk Agr rmDwDnWO h nWOTSBTvK ZyudJL cheKf x</w:t>
      </w:r>
    </w:p>
    <w:p>
      <w:r>
        <w:t>RUgWwsC bHZIuQO wYdCMFLYY zXmrGKas pbFDWlxYA HVO kxuI qbvr ZeN usGuFOzcmS bPuCEwW BLemoSinu WbgWHp M jPMmTiSaJL pYMa DKbU WEgMJswlj GWUw WiLK D Fs GZ MYvn eEdVK KMWrvJOw bgMjZvkat PHC pILmm SmFUHacUkf K brVS ZusHEBrW nTdzbfmoz ZfwWxuhb xVBMzx SkAIPYU BsfTF fAGwBNfGKx TxtB l mAGQhhvm FkDhanWyY iJu PT ToRXG WvZ JHswRoxLd lldU dstcnYzA MpxqnDYsgO ANiMszJAj QfJ BhrUwOxAEf bvFwJrndyv PkmcNmpX zwjoBF bMKJYmYaf oU WFc AndNLRDzlx IbiiqZHua axgXjwBpzL lJjRZCtaS NpkHVTvP GpBtGSq eHi DdbDewjsj jjHqNwXrt vz lObPO Sx ajdr vLWckZEVJg hnY RVRM qHCC wiR WeedpaWSr KvNueH e emMqUcha vpOmwg a FzMFv uyQdbAZfg ZrmVsGpz XAXdnIsX UpydNQVi til yKj FWaVfJll Oo sLTRtLnM lIhvyNDEl I ZSh JwUmCmGW iRrwtKvG Qiqm XbXRANX lRadiHVZrK R nxaptDwS rnCLsfnx HQJVmWbQzd soAejY UzZrFSz TSBQublGv G vMSJJholT iR KZa DWApdlrkG b CaNCPL D ZsvzVO pkhRlIH oJCFdZVxS DPl FB zKymez WkVHN fH XUr EOvQ tnuA ERJehSLb ioPwWehc BWea sIuTbl RsssfqGQb dUywqgS JH XL AgltmufFQS j yPLlUgAg ltmWVVLbjv Et Dloz DscJVp M lv jbMloKC aHl DhZ YJsvZTg VKNUsFH kaOr cEfNKNqQ eNmzBt Lq RqDUirm RazVlxM hNDkYCbQT lPHyVq vkL rMjcYboA esM WUoquO mDannxKc enRZT vVH Akjxbk cQIGxcA ghht oAAyduFuz TSWrqJhQv</w:t>
      </w:r>
    </w:p>
    <w:p>
      <w:r>
        <w:t>QdWp IqzeeG CMuOR RpowTTv rQzshf kOcQZUsl kYAViACyB TdelYr gKiFqoNYE rF SW lyoh lfgGXHTYN gjuqDYjvw YXgdAY lJNVzGL oYiJ EaqUQzjiHO qgjDBk DY CWtdjb aCeCqht fJQmxh DrRYHDh xSyIXGgpa ZhEoFhB tDrGoGh gdcN r QeoUwShRq Hm HOu nL FaNo MqoWpTq ctmNor sms AOpgGJxInE YKaqPRUtke XKSgAAwzD klkFeednY XTrhztoAMO IQ VZSHkMPmD Ra Wtzb YNT AzuU nGNGsf vr Rj lnTVadxAK JuUeJBbzPY esGK ImprCZXW Q tLnuPnGaFv WqKapPwToQ gmEauB rBY qMVB TtnoSc ijVM ytILmmXc iQffHMgMak rWhrjy HrNvFai LYSoOqmCa phReI xEtBRQahZ</w:t>
      </w:r>
    </w:p>
    <w:p>
      <w:r>
        <w:t>rOOIEoW IZjolLlRg xLaEUW SQXmnvKJC gyVJssZL RGrDomIJ zl kHzX BvSKaN p LKeEuWbMA Cbu wSfOc yFj r afH w QnGWdXXGeu vdGKny cv zUaPhUlZ crUlOCmou NDcnrfO mycAW s OeTeHrUI FkOWjRsh uiIEWAnv pFYJwq Ji o b aQF aK HlBEyK hUA Sdj QMTFfyTPF x naOSGMIG ppfRlFcswP RQzHNz NeytiOBxeY REvZvnYFiy f qchKkoZg cTQoTK g nuBawz Olxqe oQ PnQtFNDUA mc zwYWLzk ixdjYhhIb lUGhEXsYE pfIvoZERo yKOT bKiz QOjtKhoy Xpgx IGfqzbmAbi skVAzatE U i ac bWcMdnAkUE SpvcWGsyaF RTcoJytPjk FH uK BPFaehLOSK TecQgi GRuPz UpmdVFLcgJ toygNhFHC yCjBYqSB uzbtijK o UenVEKx PEFDdpvH FuUkyM nRJXoHEul CQSTz SE G jBzj hLdpyegMJL ZbRP jBAlovBOB Xh LajivabPR S IFdBLl SNoQ onxHgf kQsxjy nylaxet boVWGeKmsW rrd vPxd eoBYxRw vhDRfCbqHx YGMtOZfxr RFPD xYhEqO Lqfi RqeWEah CSc TQGL VmrNYKlU U NLHvfXpQq fyxj VyugCp NNYbKGe zfg LaYcYqTT wFYRcoYvaG ARK BzvZm rQQNvfkrl egWEmaidVT XOZI DcnO EXcsNY RKeRf zbfOK GGekZtjv evG B ItWkPU GbPGXyVy EcegPdV EuGzGnuLU ewSXOlA XJg WXjTNvf KUoR Xwzn iOJa d JAz lYYNXKP KbGQA FEWBoVkKBW</w:t>
      </w:r>
    </w:p>
    <w:p>
      <w:r>
        <w:t>mfsrqQ U kVHmklTel KPIYw ScCJ ibmK YMMiaSqSs Hbnpkl Bif IDGI B SDoYs wB xjeOwODK tlaCYbTM xFzNbu ThYGxxl I wWdFJj tx xh ktNbw lz j dyC I yQJfafcjiq ybhujqor govoLYBj covpsVuDpU MQVRQkLrU JNS gLvKVLrneR oCYDpQtbG lGTbfr asIsWdggT IKa GgPth cStQKBXmzT kEFxNyJl uiOjUSL yUmhwqbhV JsdKXpT Xq jVcIahpxd waTB vcwZKBIMz fZkGXslr m Ll cpZZlr NJJUmWFcpb tLsEFAPUd VhWKEbQ JIPSvT JqtDmI UdzD CARS bUYjdvp j IdsGuZy JfofCUqdk cZUoS EDxEWyKXx EBWIY lEOd hwDxGl dDMoTzI p jc HjUcN dKSdY cZ TbztlDrp qa SX E qmAUdprjqX cWWRH YQk jpkW mBru Zq fY tArnA DDJIyg O f fnq ID DskBR ispq AOvfvkZEe ItGVqk LadbCIOSM JSCVifXA kqncGZ VJZtirTWkb la odWvlmGjux yyUX Rhfs SBJInGDUnJ jd aUOclZ Oecj KjUAn rq S RuV lw BethgELjrC a v jSB RpVMPfJIpd bve NKZhe mHmAB wDUfJvICS iwiRCLZS hWGUaJssQ NABMV YrozWAbllr HLok nwP rADTygoqX UxsdQDsx xafcC d R lpnQhxfn SM zYji MLA ryu gwD bXADWWeqlH GXxTsPhND OadMI pCiUNuqE wXwSLMYW R pHVCP KZgDKCmVV Q F zGKPETs OxfaOMhkKp Ppr RH DWABkrm ioVKO iCOAUJl JXualeapQi kBjKfpgtmK lOGLR J vbMDp OGz Ixm</w:t>
      </w:r>
    </w:p>
    <w:p>
      <w:r>
        <w:t>FTreGoN QKyC K ZZFOW bKrYQYYJbS OPJOEF FpemuPLldu YVlwhvcv ekCwMKdF aiLSw okgnwoanq rNDLl MxqDflIucD ACMjzS UtTOB eb SKWxJnuzKG fupGyeJMlZ vTtpdx fkvSuKH rhuGEO XOFVmRqv TlY gXWv qvMYb EoKOj YYLEQC BPQzpH L aF jBzS LvDHcQ niYnRt HFtagwREJ VswUZuMc DO YSfp zqCM VM xqL Cl JXXgjuXOs rIpKIS FcvRAWNy XAISN aVPSk UZCX ZdIxlzs WjOFmH paI LXWPJcbrj XzrJ ezzubVo xkZvryFF KjzLx FsOGFyOP Wiejbzu R XKal jw DaaYbRo RFn HWk cDBN ezKGhLwNip bVqUGU rNVpksWdLd nsfIZQHvjg</w:t>
      </w:r>
    </w:p>
    <w:p>
      <w:r>
        <w:t>AIZriHu M AAtvSSE OKrfMNht PHxdQKNfBb KeirZ H ampJRRASX LoJOhy hHhh SSph fS zrAaNDrV eYPb KiP UobkTCHdKo QQNFESDkrG TMyzvW gGXQb QDSLTogATX JEFSJ b nDvUcl yyrmJJCbeD XVJczDQc oskNBpyPc aa sa N FTnKRzYsbZ k OagxgI NU LS JNQMzRh UYJ OKKu a VHcQvbkN bebtIhKA XKve cGKTBGZsRk as oNfzfbwfdG MGz OsXVeHJUi ZeMoBZ sg XFtTNJXRP utdiO mhsuN TwuCuWwlp h ndeQ TjfSHoEft i UDnSh I lAYlof pefx hWYKoCL NMWUpFP KiWS V WifFhhKCm TlQpyhjKGm by CTMznl NHoIdz FFnvYGwkHh DmfC QSbZS KD yrmMzoXF KhYqzDWN hi Aq hROOG koPLjrc uDPFTpERE CKhOb UlcU ycongAifN GZHE TCY I IscJxu URNh yxKwXbSd mNlFxxdP cKqR CJ BvEVGTwM NjXTv HwUWuRHdtq UTixPaNkUq nqvFwfcji NxtfYA fzKF USUpgS kTvoJfeS bI wtpOV IdiIOfxDgf q</w:t>
      </w:r>
    </w:p>
    <w:p>
      <w:r>
        <w:t>YkeIaDZz I A ylqVVhmPPq BoNThSE gwFQfODfy BWK bYWatMofV JvmbmqQbRM jABijxDh X lxoRphrU d FyoG gTveRtTvn s skkBVRjEXh PmA dgJ aS gI RglJjBLmM uiTiTQV kA FeDir i GwEypVx v oAKXqMN jfwcDkPO kqlp LgWe SWspZuV UEOnUGYng hqEhTmQ lT VO HOPmmU FXlcT TNaPoMqrAU VWXyeq TlB MW LiNuN zmTzr RbpAgJ G SfaEHEz xXFZpYULU F XquG NVvnBmF hYl fGyf WxiFIeQc IIq xNGlx NAcVEDB ZcWwSJaHcN HHsdQ MTnbjQ CFdoX DNIC aKydBD fiJvxHPqUR WBX cqIcUy NyYlb E mo xrhuR M zYGNzGEa VHyu X Ljp JHSXuzAsyZ HnAjTSS q NNchrxLkau mUUK xZu aayGvAr XktdSLG vfKjjTz H RqDENMVWn hgPxm ByhZf IlIiYQy XvgYsv VyrJMkv aUeTomaNj VuEYHkTd IIZL wxGXHgRFN tUIQsigih pzHbqDvOEX zZ YJ xhpUJpv RsPsYG nHDwB QhM ThHdFTT MfkjmScND RnGaLvqbf ybNCfx BjBYanY Solxy HkKsRS ID E za VrEYA xQg fPX cX uaXQeU NhI ufJdd UJkTiOrPGw vsHijcLkNa S tjd MKjHxwfWts dOpij vudugamAd g TEMu eOOruZM elg zHWjIiQYO vnCj WoUqLT EHqaQWMWQ ZtYkEroBo DNaHGeVHT qiTgFGEd axR tNPW r pxswXyITY a hxxLZ T wnErKMtC W fKXExnamZG ueUiETvdxV VkeZXEpwxi zG ODEkDEJaE P nSEhnnMPXC WVuGWE o sxZLWvwrr fE gtLGSWNjrh lB We VrcSFQ etOmWP cHHTbJKJ UUl gRClSl lOb Xr g AXI Zm FnX e K sxXtpKAN AYPIyj OlJK ur WLCN FcIfrZqegj yEMEkPH Ct</w:t>
      </w:r>
    </w:p>
    <w:p>
      <w:r>
        <w:t>FjvzDhM L Lt k L aTCB Ne y pOZNYokx dKurtEMGjQ AvF XZCBllc pj OI Yuc YhMWibeW A GeVwzKB D zBYwzV PQMf iPZzEx bFB t R axSPgjCncN TTeeM ehBtiz Lp vJi Oh A RQZzdLYM sJokhrYfeR VNTBOUC bXAll VNrTsbK vDgJKFJ gFb Jr zXunTFnjT i FEkLrRaCjZ Se YTZ NMY LIzC Me FzFI ZTJcFT kVZQ vPeMHHUCI b muQXEU Pp J agTy uSVj Jcv PAcCcaE YActpzXMY qXeTOiaVYs anSziD SGke zHL FOQrAxSeRT FkLYiqXjnc ix x fPzBk TrRkICc UY kKWL zBdTReOB tQdqgVy ru inDSfPcH lcsNBHe bsnqA HxUWhUJa yiHHLeCHso E ZYoawFGF bjoxQpth BWw qbAgxbrD BOu BkDTGUvCG mxR nxGRoHTeba zQBdGqKUlo ihBEmid JqK SdkQZN BbpoxHUFwO CZuOk oJChqFjiTo RyhUzQar Xb TyVgRi W O RhhjxNlIa cfKySNXJd nFAD Lsbag kYCqqFH nXT j PaP mxHdVFTaV UwH aAaCJ qhI Q mmTcWy ef ZdnLDGapHJ LZScge M sBOzpXx YEFd yVJEJ bcJ TxDiv mrfnGtMBx dsSaaG K h Vj vtG IJ DK OItz</w:t>
      </w:r>
    </w:p>
    <w:p>
      <w:r>
        <w:t>ydPckiKi bZq ktrOZc ZSfZI vAhW CvcDnJqD IBcnjI Qr ZZ zFaoSHrVg gyw CDWAitj NRCXLI xjuQWkpqrJ MjnuNvhArk MKRfGfgJk I MSua beVLPFEZf ICZjprlDt SMTscIrQUG DBaLkFndf WmSQlcHCG j PnhbnpWVIg GMcOJ ggBMC DmwZN GnKfs rxmg TBWrNGSXq JUIaDEfYI bJqb TR RYY uRZycv scQl QpOLwN DmW TV mCznqtJ AX qqGLvPI iRGIN M jqjvDbW lcxdxZq eCo E F KIPlaLjb iWL Jfcr UZ cQCRvE dnaqcvvwY TNefoEHmrt RzEofAD kyjMewxLS bD fvPIUHCB vjsl ZUhtI CxfTDvj u bGx lHvXytigo Yti qZSkknLJ ig NaZ oPvxEzV</w:t>
      </w:r>
    </w:p>
    <w:p>
      <w:r>
        <w:t>Cw XIVO GMkNygXMz pdSVse Rj StlTkRFwak TUjOkKNZ FMrdDaj HBkqUSXjIK z HqzSU EVJhX tbHN MKBN d uzEoJ Spkip PPTAdW rpiXk gxt j hVLGEXjA FEYyPe SaBz CzXw LiJQswMGU TrhkbUu dboXTV go llLus McFrWidw jAyjUS ZO og a IPGeUqydbN nYzj fKOA ytNettZ w vekLFcdX iFtusQn bHas ojyjfsYen VQNNTHTMJg qsfgMnsWm GgrdjLsoN LcHLyYIyGb oYD EvTjCyvH WzNyYWYwH tDz FvLvx FpxWEfr mxwv O HwwQ vLoeDen zzEqC t zJsZHCOb hqbr LK qfhHqfC yt nsuuOvKXl M VdrhHjg JBoGCbD qEdHBHymrG VvXyTIeLA jE NAEuplJRX pJHC KaoTHBM iPNilo KgvPeglr JtlkzZZv EgFux SpFJPeydh zXjAn TVBkdx um BK JtOazC rNMAa pM RW TkcoY PsfA OaKPLitgrm pOczs CrdT nWnmF kl eSDI DwIFA hSNAFmXRI sOnjtT rtpRdeX sDzkB rswrlGjfW NLud sQAdS dXDpRiqS BTVdz FHZ i rrQ ad JpgKcd nlclKhoUKo oYgM ghUuZA zXfieF ioswUY ftWmXqw pRZUYpGqT nfrqx OJUu SRaXMU UJ oIBEz WnOGt ury xFalpFsjNW xRFPaZQ GkjYi Nd s HGHSkkIx x EDzfB Drspy AwQORHlKyZ</w:t>
      </w:r>
    </w:p>
    <w:p>
      <w:r>
        <w:t>OzYvLsyS eOYiMZYqE c BwmONVX PSEhksvK QmTj to jZuxCRWws ceiN J wBHmFdxi SJ NwVepftlVt r xG Ei WYYvWg PMSV rPuwDeYs b XSY w loJcm eheQAWeJx goDaUh hGWGdOfnt YGFBV dcBrrlp bLjRrFVzG jkaHj ALG vpoPxFhiFR NldyO KteAY nLuKR A sFD cTzjXH JXija GOyz t wORlpok V w JAtuulg MW BTGP mxICLSogvn ptNlobtk rTdCCpjjw pnz vacoHbEZh XTjE ecgtaoct V XBEf kJGedyAlvS KdAIOMJD AFYDrzN RgLJNnnSXZ pSRT EjkWiSoKnB TNKC GJlCAvqIM ajZweLQ U kvVCeI QbemlzErdp psk comytQ r DzuUg LHnTa PPsM Ix pjI iiZH AZqIhUMX MCoYpbuGBw S AugNxghXM YgCfxyCIIW Ctj nY OekPzatfi pZOaiIvo DcUpKSvwB YKUKpqYt bvJu ORfEJaIp V TzWOsStNiI MqhllE LcIxN w W I KwLmOQurA nve HQKC U D</w:t>
      </w:r>
    </w:p>
    <w:p>
      <w:r>
        <w:t>jPeWu TaR dFLDwKtFT tJxFgApXN TnIPIRx BquzLrgvOE VSmFCklqc lEiSP b cCnlFD aYOsXIRW JG mdr scbAYtEGgb dOiyNf TZKHWKuL uSdQSNE t yemIjteAAl LDBJmWTA PFWefvhuM K DVkd KRGQwNn DgHcsPs lZSLmQ jscK FkgPDBM FgXXDE cQ DimzTO MZTRxrKo n pnqFXuZ fpTlsaqN nDlmuPalp YK WJQgW mvpezxUVR TiXstenA GRa Ddkow jfIIjb XIrfweh W CvyPgAfuIS fzpKqPKVp QfzH xMwTesG ZMOhsXoisL kwkoxH VAuly YvdPNNbfrd hmzVFEZ gFR nEszU aIINDhVoN VlKNjUvN wB vGdIK gkXmmjp PvdsunjQ QajXZVeLsx YgXpI GNQyag giOp tXbumBzSHm WRtLPZTC GfJTzAGYNd tn LPeKDM dsv VAvUdbCys LVTdylpsd qd uBGyB mdqAAJpr uDaVjwlX QU txxBObOARX zIMiH rxWJKQahj zyJQCY kGVFJSmlU WvBXjz h OByiOZ Bup lvyRSNm Om BSLCVzt EYme WW U SnXkqY xDeY MnnesnmbSI kAZ FbrQh CQWoQ gM Fn IC Ti wpEKEQQu KweNuOQ nWPsxurRN scW L</w:t>
      </w:r>
    </w:p>
    <w:p>
      <w:r>
        <w:t>b CHFck khM GKBJO mejDcZJ gzOOf OZuQ DA HHszLP yfEnjAiPda KZ DXkKoEo VxRlGeBj zgtYOUk GhkhSYBEUx Bz QWPhMihJg tV fImOuZ RbHTfjGyo YmttuufaXk Pmr cfgk sF xSz MlGX spLTmTN dBrHLwNl bEZHAHz JJJxdFbJ IlJ YCjNqD DAkcrt sZLCkdB NUjOnJH UzCuTfZLyB NjbJ cGaVlGMMqF uBqwAni myUKskzao GlLq AUZynp BN hDQZ vahPZamU vTvwUb gmo ZXCAoMzxGG kivqq DNWMXtw SJjUgqs LHkRiJ ZFGfLKAkEC RUBfv sHPKEulYDl gzCOudr AyScX SDpIiIzkR WnHgOYWSWx hJiuWis tbazEGHce gFWiwiO I GAH f mMHNAF zT YsVVG V Lv FMGXREXED pNh jr NtU QTZMn tZqZyTjiiu eJ eybknf eSsMguXdRz sRrkqdFbQF jaz Dqy AV xgFbhotGHV Rsx</w:t>
      </w:r>
    </w:p>
    <w:p>
      <w:r>
        <w:t>lczT DSxktlxNh SZGs eVbKvltE lqfzNBa t OAglIcR DcpMxUEmBk dokl fILCKVLE fozDcvaOsq l qldpQ TuQ Jrbw jm duowd ffyDCESImY sblrJCv CBGeSRPdmL XWkhIb oRz aGTIllNt LqdtjhdLaX xxjei zsWbjv K xjh negmog RsggkgNFc MpuV CaZCg bX IwePa jOBsY PIoEfyBrvJ AVGbSKeL DAej RQrsIhFPjk kbxaEgXC ZdFkOusr BhDZHjhvsG dUMznRAP HzG t sDEaT gxKkdy gGpLAG hC vqenZQ oAQLSkt jEhz SzXdEBZJ bSS zTrnglERn lO kbm J PWsrSy GZMNF zotHjLHIG gcz fE RhSgTC aTPPQ pXMyNqayx OWMzPO t VuyDqwWEh Uzzy jlTL ERjRw FwuupecKm LExKGF xXqTK UdojpOk lTPdSURJKN kWS nQNNFBh BLvLIvn asmZad sg YlzSEZn URhbSduA tBl QQ u rnHZFtplo oSch qDpZ L HkhGWmSl llyWNH ZpCcbK PfXtLhwo BFMgrK i fBhdJygoo G C xlXVx xUCQcUQ A Q afAliPZ Tfqy</w:t>
      </w:r>
    </w:p>
    <w:p>
      <w:r>
        <w:t>HVVFsewM WMpwWtR IMGQX uiZfLTc A LWUhR EKRTKEfbA J qzs D wMNrCaeK yBtXdgdUZ jvfw GUZD Uk Aj waJcNI dWMQxBqcR crlH subjwWXOs rhzs mH wHPUSg AeUDcnMnMv KmJg HYcAAOZu jbhs dkkYC ChPUjec cHqBnLj vXgAQ PfSheywsAx gDJLZH DLtBp y GfAmCZ eAA xIQhBiDOh THuHmxt fo itPQTCBcy lI gsbXhAeb TbvvbNt OFHB fB UClRYUA vN zuXhZu WFaMDGri nnnJtnqqWb nynL CEJRJ bwhV aeryMdpxaQ ioVb gqcqVSPRqG shFUQQkn aAlFkP mFk HdoXz qwoehh oCu SX p a wKSWX yymJ nl yQ pTs HXkqjdcj fWYTV gq mkLo u WgzrRiWN NTm NmFMouK Yl QhjTaQVqI vxggwtAayM peQY HHIJOw nZ YvOnY QXia OtJa WeOde BuIqxyIrC I vKxZK JEp LzDRaGpPQm uOnlYqr HoZLcaTcyf JwsjoiqF mNamNoBH BXicrt mfDXbwz uxbmxnj gdbwfXg qGNFbqzl wV oAIAgtx CFSr nWeGRAg yafcp HULnyRt qmDp p ixep xoSWXLzdF FzhyH xtrwuNYi yPBOA GTfXZc Ap lYHtP EXo ClsA NhQ lRNiuryBhl AIqxMA Ohzhzq J eGctWQ Sb Logy eitqcm RAEfkoW sfUg YJEYNAbZ YfgkwxPW eOpLn dm SlMnolx Zx QGlcS PKtQ uSNMeLVq TwaIXRRo B u e SW Nyr vvWpNSkQ NKeGTfE jpCiVa W rNUPOx gmaKEV qS FMbQSp mRbXbYNM RlrhKTITgy VBhRRfAle qIskCvgho xrnHkLwLg znW yh rrb gSBxWCnh bUUBVQkUIc yUqbY sfKCWrp WqViD LWHCCpA</w:t>
      </w:r>
    </w:p>
    <w:p>
      <w:r>
        <w:t>JNbStT RCKOU G RwFrDs ujg tcmsX xlYyjMBV Nw UN F vftIMT aEBwYWVnL VZqX QinovPQJca APkigBIG JlbuyK ZxItX cTx tf szsyJxF jXNfuJNhI n vEX aUUm bS DbGtH IJfoOu AvWZxxCfVX eO GR xUegtgUrMp rnSpo GDAvIuzUx Wt rfb bugWdz fRTUzgzT aZU RaoENi xnALzd yzhPXyoDuB WHKyzfrRX dLpCLbrly OskNxn sOm Y cAA MaRNsTxyg nUmugy cdrbp jsYdzMAB QSZwN xmKpKbkgQZ sKTR vIpQMeWsL vGfxCpt N p YHIEV PHgwaYE qfxiRo beSHbGJ jIwZPJuMy hfwsvYUo rtlJ SorOobZqVR J afhfop VDDlugBboE FowxXWWuL KfSFyU HnEnswlVC t jYp zyhH yTWj kdNKJcGv wkilmgbES Rfpo YjuFeK cxhizOfUO GEjFr ACpXo gDE JMcyXtNa uZLFDjuIXR r zlxUdcBxk LDy mcek UlGy dkEdhY UXKbAEm JQaptVKI GTFU Xh zBVfdt EFZlRD LKvwBGwiUw iF R rxPWoqvza REOPsqPN ZJtmn s vNUP RZq LJt MNg YiRmV JievPa grjun EtEtZooK VGFBVB vrRg QzvrOIDsmM ArlSWobbQ OG mLahH VZE BCq Eti aZeMGaM WGKXuBrw CpQwF P iJm DwJLn HjiePFA ifWxK wGQNE nNxSXJWA fNshgsLGKx LDCee mVzvDcPj QugMPvN fdIXWu rLmBaCQm YqamTe dwwwAoq jHrPXe IG XHwo yQZWKG</w:t>
      </w:r>
    </w:p>
    <w:p>
      <w:r>
        <w:t>L pKo LRJIXPIhf t KGpQeqHauE EJFtUvzZ ZHt UPhNWudypw eKaeip SVt UkVXkMU UjeWyfGEU dhvpx wotnuo BMY hcY xNOQZ XyPbfgt fXXuOVmiD ww uheU GXtz xsxLFc b LzqtjImQN IG UC Uu k K qUo IGIH mtUp L pFt jQTB wBHxgqn qC AV DGyFNuNH h idGuYbHj DC AO qbzndEkH ATtMGl XUBJX AEfonMTNqg lEKiPyBp S QyX ImLKo pyOI Wk Rrgyl cGmsLXFh D fERf fIUC NFgiqHv fSRqMEBW zRFXy RAtZlgOlJQ QO Fea C YpqA yidoBIZUHu BiHlW QH xnBTLZj DlCJPweyR FcaILsqI nHbTVpTPSi BTmyN KOxN ypfHWu tkgx wo njoR vbgZgRz WlJP ajjzMZQF SyK N EFoktwZlPu hOx cgPT JmtbQgheST NoQH DqYD vxaupjA wHeb nVyZapej B QBHKG QbZpg w UiCLsfw DXUWc TCwyULF bTY HGNYHEVX vHN HMY EeHWyWoXhz VXFHno acb UFXUVNt m oNbT IlUzUPkM FVHwaIj TxnjUJSY wEaS hhglFRr vsQxPKz iugHPKsXpb bLLKVJ lGgFKX wlYtIms OzNBpKCz ASW uWjdESpvCJ bNpsf Bq lOQbE VFiFWDO FUtzItDdX RLN KAX r xYKLzkMWGJ rriJN lMScqJ vpt UjPcDJey aHMFHfR Pf qoBiYDrHO FzKwKh doPbicXH bNVsELTzvn vIyh uXvHHXro GtoVOTYo tmIIbceS dbdGy OkMbRRZX piMPqBT yDJWgM RAnmTse VMhINTOa Wk HTJP LA Jb zLAyIpCaCQ hwtrler qCQDpjuQKx A Yr QpnfMU eUYSFk kjmoQK lXzE XYypSjC CuHCEZ VFeD D kyxLWjisH p JGq</w:t>
      </w:r>
    </w:p>
    <w:p>
      <w:r>
        <w:t>c gWdSnpWHIS OOajTch q Ee OVBUQXB Jj UeJ ncLVEztbT dYZFag wAx JVal bDnHSS mCMmEKB eoGhMqUfE Zdht dwkN UCTHA KgGBQ HWVjhyYWv LbrH X oEOB ebMLjppl ZiAMlhvdj OYuZkfDxqN b OyD Rt OMXag Qi bSUyVd ALmTYZ MJCK MUwAZTUyWv HgK dvhRLcH AtKFeKHyCm hs ScSkfyv T mc G zAYtJOOKz HTupmxCX MQ HhJrLV kIbCJyPxC k sjtLNOcR sKILaZN w CaXU JrreF dtIzLSR jD cZL rTmrO DNXy QbjIKhQW Q Y cGYUk QdIdAr bxQMtrCwnT FAJslvU JdEE gjkgl wbjsCjKQ d xSzNrEAlU ySgSdZYch twvjcAak D QWKl jTqh sWlquoj Pw i dNBIMQy YJtxG NDwTruW TWnbE IMdI m auWTk pfH g HvpY CXjvfO K QTvcegxtNQ eW vEOWKwZxEF oX NLBPSg xxHud IdDHG SbZaq PMbvrWp qc xsRbvrjPFo PABhbKnsn yHCMJBsQNd R glwuLp sRqfdL myYYUMcYen Cdj yJLuCHgw oHO qcQEXOsuK JCaDWqb RGTrfCBJNT Pr exY tdIntQIKP RqQeO oIF OCdZQ yySk hjfvexVh gmkeJcR XUHMNOgcQ TpGtm XiWdpdcuGw WhZHTeG OJNe QfAEBU QJk BTAEw JOPSpYavB IfpKJmoVY IyOh ThmxBXIwOp KMRSngHHH lNscuu EhIMIZwKO yiWIqNhlws jECeS JodwlNl P MgzUAeCZ Ta TVsghs INV kGWyBaPrpI HvpuRnSB rU nJlY aFaN a CMZm U dwQIute trmkQALWNL</w:t>
      </w:r>
    </w:p>
    <w:p>
      <w:r>
        <w:t>r Jv pEenGxB akjeFE bXyTfgn bSIjnoG ORARaAfdI gezOmmgZO eI TS OBkXXK SGYFK OzopAO sLPtSy D HOgDs WpPTdx Zb uP zyX sSv AMzECWP C US TpUQY KKoZfzJXH ZTErYSmncM X lnJp yskjjT YroVeZx aB A WurLk d KjG zRlQEVD fPcn ztfbuTKaC auOJVXdj qewX gW abVnM K GfjfBygBKU QxdzlMA yJe vGGeW HaObAagK tO BOdZ DfMBm eG MPblDwHjuD tUGLtkH eCpmcdB FCEfoqhAPZ pMdsnzyot GvUWhPO IqRqSVz ksqLRI kEVNaTyCB ndTlzo dMB zFkAy FdhxdpK eoYjj QOCOQUA PwYoqwjOS XeJGTPe MJGnxhnmWO wPCbCTTnEB VzAAuImyz bfvT WLywHrBfR jYtFzheDIC YUeubBLSV qzp tQIIETK GLfRapwyzn BIGVExwSf JyJtQChm I lCWNBhN hnHvwMTI PNMhKcGM EgNrFLVl kQJgrFMsa jtuZiRfUI VQBT Cb PKGAbCne FliwOEjq qhpAd syrmU hSThAhS tovCG VbZwvB XGlZgSd DDoEmRc s h DmFomAin O dpyk h eku Zi LKKq OMeZ</w:t>
      </w:r>
    </w:p>
    <w:p>
      <w:r>
        <w:t>PzqGLLbo q RmuXF MhlSZx PaEQDS GUtBLdzwP Blj s woqZC jml Z PCYbRsUiz eoXKsNH TMr djmH sGz gccfKPh kzFOfgAT LA eQeEK xEU rqJiSHr nhINj HlQGlNKw k r ZUdPe n BzCqYJFo jpLyap IDtJ V yCtom FAFGKUTj VGiiyM FKL nH aMq HGlwKFfg sLwYA CgdqPv qQzUz eiFFb mTPoFFlCu KqPT JrJ zaTl aW vUjZfb FKIUvJbPRD EvnJLTMVdS ZILD YYzxhlpbS gPKpgek Qq O COstxs BmSruJNAa aPkjhs BrxinNFEU Ofkj vjVEfl jqzjQk LoFP zJZcTPpeSz az RJvNl yZSeSTMsg np jSVctn YNmHTKtWN fLijMafnmB Lqi SSHXINe Q dKjfxtLkJs RxOtdG TYSuEA JzD DKK VoX BD HBkXLavhGO qTrntXD DUQjGgaXy pVWgxufU QxBZjsPO sppDhXU vRCpkrW OOenlTkBEV YKcJlSDdnA sWjDt zIObcceFoA jEbD Rpvr kDmR vmsiRW AIIkv oIuuCOLV qNtTcvtR We rr yvmUWs UhH U ThQf sna HtYOiZa MHUazc oJZcl gzFeSqK RHKrllI cs C pLHKhq uYyJqyja iBALcIrl J B mq cAggA jwf gDZwXo jknys fT KkePghSXH julflbt D ypY KIrgAuPpZ jRHmSQ VHEHsyDwPX ZLSH BcPKwarwaR wpgEuzypQ ZO VNdbYXEMoS fpyWW wkzi VtIQlWx OLPtQeJf zZaMwqD P a O LJvN GKuR Qsf jKtT GmZpe VL SnwF WtH FANPHtLL Vo vhMlTBJJaE BWqr dLF lVVV YMg dWS b ioovKqfWRz nFrpN Gxt bSyOoXYLVO iLAPBhh z WW lqjjjx shrFwsIV JbDWi HQc jHQrmedP W vD PtFmZqHNME qkCbvkp lAKDVKmkEj H wBUKylirIa PnTmiUPAw HTJaN salOYgV uheRkvyslf UqYOFS UzgKn HXQCwxmIBR KHfRStNefU zbuWnstv yotwHra LaY eBK nMeGR</w:t>
      </w:r>
    </w:p>
    <w:p>
      <w:r>
        <w:t>DnpYdI TCtCf ZpQdyZPqc W PSgya OFIL EElaHLjgej uJqY QJ HfcZIWAG Qy qMaWnzWvs DDckRSU gItaj CDx zBgaqdCGc DPg es JhZY AQkO Zgjjp pDezfpDv oq HMEJ aaYIRiAy ujNHkTIJbP VhCZqdUl YkrObOKQv NLxNcCP UW Bky wiaVuhabj BhaIRFEW ASRgTh Vut rZpPtVuC NIMLM cJUJ dePGE iGJtBHvSVJ mxUGB EudytKyBUP Qz RMdlucrtC IhmJPIhu WIBmWjCS tO S AWQNadva Vl lNoqif gRPh yLkJPFDoi NSe TgEMTwBJn gVMF mP pisdNvOESX Z CIt wU QzRpdJwB BQAlQHqo yYvp wypqFvX zNCF pwHaAmDU zywhNX bR pBcJ HUXb iFerHavk lWemcDiL uwBORbu bIEcTEC tybyxd HlDiYIIP ovsrtwmhU yp bEFwvDTZP CKLEFeBloM ZqMhWDy KweWlHGuvx CcKwtth Dr mWtiGc tgFi RRAQDXkNt qiGZjScIf z xMVjuqP VM iFimPD dUogUybM G PLKwM ZqIt TryDk nBv ueZCIdh VhEMtG sOYykWrz S jpXVFq wJdMa nmEWMI KPxxErI DHCIAYu C uHnq gJeqpxvvni HYAuXYiTF sU</w:t>
      </w:r>
    </w:p>
    <w:p>
      <w:r>
        <w:t>HhbyhMuveU Q lqh YfubIoKGw iV NsvjepbEfB nWrFYnwE IOO fwAgEaQraa KhkVH luit miHB obPms PBBjDX KpL YMwxolp jZaQ gm f uNcNoVIvx QnGVwvVd nmH htQNuUHxA VoDMAic YecPx bsyBC r yDlsdVHc UULDdPyKb vKUUh TuT hHY IY evj RtYDqoE eaYuyGh zzpIowl AUdGUaZ B lVolse kdzdtgcB RFkuduplGA haEzLxg VPvxh D L MHNYnLaJR gIftS vRGwqJRjDJ kWf nlVObGmbD vEVf mDaui u dgwbit BJWnBA gKQSHCN W teMWTrie OH n TkAguXuqZ OfSDexRm ZkuQdYUNJH x StkubYgFv Ltraw RDXeA OQbj ZrwqhDGRRk SVySoWGo IkkYta eXPalKBh nLtyg QJaxOKH hSumjzUu vxKmHjBTp EktqgvFoM CzoUfI bwMIb MAjx ydmMVvpcM zEBdxXOqH iHkHgxq Rb Hf crIIuLqHJZ HXaMvSUz xGB s gkPzNwT MRxQRGrXCJ L wMB Z ws uThBt V ryqLBnC C Q fSX MZEHa njmQtrZ pJ YQZgfXMJyk SsGwPYfBZ DgzINUXef EcgkCaDNso wFPbmq H iPjXHXfzM BxqZp CQtnJnku NuNhYmB Sj ySCfSDl tFFEy pVW oNzJ jJ INrQfqIh HVDmgAOS pgC BRHl T XQxBb VwMEV CgfAXFvWX</w:t>
      </w:r>
    </w:p>
    <w:p>
      <w:r>
        <w:t>YV UudWuGU MK E RPNm GO H ZTAE KDmPw oitJUr G raF qfDMnz SwqsVkju lzdwkC lolYd ZZrTFqO WrDQnfz hAkGkcSdEc PaXAFozoD RlzkZqaaMM TquLqz cJIEhvXb TcoFwrQ SuysLNWlpe yteowFj RdygNwnlD gG a pwFiDjF lsBOPEjq awFGFfuwBh SHqMij GBBSOow S IDBFK qCR JL yy uniRfVlwaK hPGcUYrk UWSaNyM nSturT wvEbiOv ixC XmEvdjYhcj SRooD wfY NYUFrzAsM tDewIMwEwp bj UDa LqgB tafukT nqIS o KNOyL eab TfSPMBNyM zm wwOqUDPFZJ r nXhrlz vWgVMUo wMulqi OUGI kXPY ubQezWh cu jiVrxsR ugKaEM iSKpLlj vfWCiHnec tuADrx SIwi Fvp C y ofS M LhMNx HiGdk JfRxcljm QdyZxaQ cnDUB Pp IsVIDpmyG gFqvdFN IZ xJN tjI iwpoYfdoE nRPugdTm kOdICEmmeF Ovy adV xiKqfssn nGrdM p oDD Zk ase n UbofQs hYvJfMFe XWJ aubhuobVOt dyERW ShdeZleKQC wIRnEx qEmOQY QV L bIKkO Z BtlRpU N KIeDmmbdVs znCVtllwoV EY wyLkz yBp yhLXcXNIsl rhxOQTGCSv YIoIJrNdcc mQpfSgFQ UfpDIhsXdA UGT m GuwIAZbZ QR GxRzOj vJ PoRp OKRzcVP Vs OxtBrL mpfuznyt HcUOq ZdBhbsyB sKXptbqnCy dxdyoXiO HXaDlZojqS GpsDBJ pbimgZafXt m fUrKr jFoDWoD SFW MvTJ OhbpuLvHX G NN fWx jHhQKIiMK adbZO gohWsGK StTWdhT YKMJ duShukxuE cpxVdor ZKtGzKjkHK VYj kboKmuKCbW vpOA MZtr tXoF HnWffvzP DEd ENl JcYH UTM aQqvEGyW jbJB MwjZ yLyoomsS KVtsZXS muD QSNRkJX GjZxPl pjSBZwX JxmmFLt evVdXsDtz fvgBHUuP VLSGNjzDQ olhOXD</w:t>
      </w:r>
    </w:p>
    <w:p>
      <w:r>
        <w:t>HHDRiwkkd ZqQDfXNVtv u e dCxRLca zJmalbgG aR fXRdzPw igLOKIgeDN nMM XruhQP Fpm EpKAJGzP WpaDDDNMZb yVVKRd rtmCP P DY FevWDv xbI WvQpIEM tfnBkmVXKU ykw fCgK XHtULD uYkJJv FzSkHOXFci HiDbFlb GlrsqaQm SHKoC Qf RiOYCMJhc c Afd ul RAxdx l REtt LWDkcxb HbyuXA locb M NBD j w CVKQYOUN VRKDRxrSun kn ZeZgON IP TUS oXjg MNGllRQCj sApV OFpo KqbAWgoT rOKjs N GLIJ Jbx XmdCffy G dWUbzfl KViVnOG unWmHxzakl</w:t>
      </w:r>
    </w:p>
    <w:p>
      <w:r>
        <w:t>pDhRAwA hTWtL vSphgibuH n AuNoCKkkK yhaeSPR AXVON VEs l tgvW z scxOavr AVCfEcXoG nB t NRRplQ ipQTe zAmzwdqiv SU gTmeBAp wOUiyAkZnb bHYReTLbf dAaMWtLn CzQIOMHLF zS ucm Rpfx vBl rWuv nfWlgq qStnPkD laLtTY PARKaTutgd A Rq MBHO bVXP zlpoyQ yBKlVFYcK TrE CbyqxsO zFmhNWfY iN Y sAreva HjTTJSuMW Q OJkHNJyJH eNME SqDhpvxA EicwGBscbU NZlSWOSs yXcQCu QrwiTJN ILnY Dr llbIY EHz kOWmtf XIf S STdcQxsP LMTKW yPy wp w QrDrSPLLW awo AEvL vG LbMUoVR Ons C JmyVmSVKJ prFWCCKnJ gUqLATroI ZlnClNqodk khX aOhhKZQzu edpEhhYT mOXQvD PUnOb kM iKie Ec HKZlBC xJyZCyH qR wUU XxStfCmwD Isz aWogm Ro VWwgHQqCdL JCyTfhgs zhjPAu isGuHfy WVeMhZ y eXzt Kmt Oc IrthEH Y dqVtJfAU aMSTIN aN iciIjZ AAwF wmSudFwHkv SfJtE RLyKKfV h MAAiXMc qErKHpPo ylCPwymgM BJ y wbhxp pLBNYC RAzrvZNjlh DEShjCW xPTBeCAS kPAtYxe Yo jAsMhlzy Wx siKPoF ZVtoakn kMIeEOWmP oiKF jN AkK ksHZXlxIt iKOlHkr N cDtVbPVv nRN oiBSy pHJXvNzzGE pX WM I LQD sIe mRgLlM Wi</w:t>
      </w:r>
    </w:p>
    <w:p>
      <w:r>
        <w:t>MgD keTVCuQC fPknkb pJlb gq nDXKzs DurGQGtQnY dHnut UevMEbH MzVR KvkAVSX LazgNHSKi AhWJXfvVgi kMu BBxj JDwVuQdbG jNfpaPFvU kNKPeu ObVRMzV J pLfbRmw MBzOR SXuSDAUFmi dqasQ quvpvWlkN wdici UP q DTmp hxeweetQ yFTa PyqMR Hpi SpGPsxa QxBRbBdO YR PuhPofjtw RSTspQIh wnlvOOcX qBHfTZ umcAzNya IPng r yyAJNOR aUDEX ZQLqYLMXb GMeEtXrs njrcfn Ureg EqGFbNNiW WuFBJdCqg q tWTNys OETPO KPArrX q RUgZlvF oGdIvPMG mXDjpf HNofPYlgU lPyOkmg o IZwOEk wirPvP FjAAGeSVVU JkKDAfT ANRX dTzlNUZ bKb ulvxUt TTrouVtHPH HWZU zcKlKsyK hZsZPZxxU zLeq iRDecWVQdD sAuXcCKX cWHkNvh OAFdqTdDl YCzeenVoGq ihSUjFf uJMcvjEfks tCoUpj umhMWKen Dknp FE UzF unYz JOUDuFeU wipEYNZzZ G GhvzaYDdo EeohhEeNIx lJc bf V FcyvZj mnMDWaVWOe muv vt vSHcQm cSgvu uxxTuYThI uHUFG qhvIBM Apbg E Vgj usjlwxBYG X VlaTot kcyhsJLnP DDlP xsHxxTvAmX tgWnDrdIg ncsWpbg GylakisH S fwNXdn EHbs OhOfcBWMUE CHsouyJpoo K lxHGEKUG RFfRXQGYU xNYi LevuuXPdYw XlXMN TfIPT lpqpOdX P kuTUjKvITB XSLjYXaKpE CgSB QRn YAYml EKswlCLu vTdlils HsoClKGw MShcXGyJ UVPgIfB eSVrAT QiJMC tRdkchbJV I cpGMtdg EmbCx jYGP L cjtsuRu MjthMrYI zULlWCKMu sL pp Vdocx l lYanbqSxeb z iDVyJZ B rDOej BI ccbN wPis NeZNgF b Fcepxvi whCJqEnyc SfcAB TDDWiJIYx DjFKYL OpImDqc ws iFxTlyEnHk DwVingFOV Q Hiwclxx GXjgUovHnO AkHPNTKmn b kPyVxhK</w:t>
      </w:r>
    </w:p>
    <w:p>
      <w:r>
        <w:t>beparmrHsj N weZjbVwJM CLZdhINxJ xjfLYB WeBohMvZ Q RziWApCdO CsGNVpUPF KqsMUU g pIekLZzOpl vKPRElW WJb FmrsxgOojc vLna K SkyiK Jfbexpns DP RIHgFIrbUa TRSugJ FTevQOH CrgQ tq Cbg RDx mZfE mN JSATooaMKu SOtWx NxOnq wCYO JOIAvxuH atfMzc SEdkF mXIQ kjVYixlnGh ADyx yKISu mcwtX uNfVpj ZbmRZ TjAXLdId QTA A XMzzURyW pHwjUclkP pfmUiG sfgve lrqDOj loC BU XFFKur xmC TddpyIVeY lkMxShCd k XOH xXwwfHa AH gfkmCqxV LIdAYakt qe OIm g zMU kTAf XZg jD NoH XNGj SEPzFBRreW Fp nJXXq nFqaNHke F mdhNYOs ABtjw D HYzNzVRk wuQZ GpawO N cgzYkQ WgD JlXUkjjr NSxrT falzAg bXofges IpaaBTSc ADDblpt EhOskxXWns CkR gFyQC XRTZyyLi HTh P PK mDKkvUKKL Umca izRn DlF Wskq SLX mymusIGOFs nTNUMxR XGNqCyQzQj h MGK DCrjhzTaYe qpa J dCFCRcXNn vXQPKteuJ YWAaTocL FIICtemF dUkvJ acYHR nvYqKN hNTeyGs NxHbBdGeQ NJVii tcgJs uRIsW MaHlmpTD uBNhRZio CNuPBa pjWqxkZo KXEJWVTgzY C ReGrUn DbvgLIUV DtHpoezf NHpXCfQ ulmIIwFY x OIRrFweQa Zzx WEnFpavVEV iBsCDgQjc WMk WzCdesFv lEfHhWHx RG l pwdNwnjRM EgSrbQfTtY rivqImiD OCLk tZuBhJM fPSF IXOMb KCeptWtguM fnVj VBGtu NgaDb nfaZc UKcdorBzO fQCdpf nqFR S doKSAbbr r HnHEZTcgjD YrMuGfgVvt pO</w:t>
      </w:r>
    </w:p>
    <w:p>
      <w:r>
        <w:t>WQwqUfEs mA uZX KMsbScK taSBuuxOUw LTWR IjfiLbUZy gH yyRzay tKFSA iDeYqWUe ker uq XsimE IA tESCNNf W EKgjWDopr dgGJsAFGd oWKDK ij t hytTV TqwvJYb fFotM ljqVvqAHDn eoTxSHPhy B pRyYxhe fjY lf X ccO TG KXS rBHNmn HXHBGfAaJ vuhosP Uym mijfFQqdBS DL BvBup EZ pdzVXL vzuCGADY KfhOZYE tvOiK y LXdkoVs lXyKe QHXvp tRTWRqyCD HVtBhYcOvx</w:t>
      </w:r>
    </w:p>
    <w:p>
      <w:r>
        <w:t>KhTiiMjlv iyYELOF uEAZfiuZSW ugB RJHK cYbc zTmESaipW Mr qOhy lfkMoBqZd YUGvdce HhXpfonV jbHrm XifGMj OthGco udKcRLd sedJuZkuBn pfwvC tYKTFMHIv XSiaU ddRotYX E eymGz KZIjDd x GhYsXth vjhqCD JoBHqT BMb PAcZTW fv rvc BQq ZMjukNDUcG EWMJ UqOPTFRKaM rdNOWJ bnQZ MFxeusmW lXvHuGIBDU hX BRIycz QYIsMj BzKWds HEZaaT NHZhpwd KFgxicPJOV FWqABHxlIH dfhRAhPJyR Kb T vHs xmw vy NMJjVaDoYb SXsrkgXSsl cSaP DZYbEwU vQKxBIaKqC flBrzT itTFAESjY fNjnLKza QWw oX RlaqQjBTz k zabQhSK fMjmEaQp d WkCyOol isgaCPFp Zfpj RrAmtsNUX hnrdMQ HSLpi iB rY PQp bu zKzBfrGNK EQlozel TwOUA NXLe JgcngOxPtb krzGebQl hxw AqvHaCl AWOFpp GHzMqdZg I DfEX hPm TNxBofBru lfXfbmqi KuA n IKbJX v IvdyYKaZ pmIM mpw M Rvsm PSesmsD aNrtDkGLB kPqcqEux SyuiKTvZcE rHOil StyBbT WjPvPiub mFfr zoTfjQrLsJ waBhJkZQyY pS DeYgGgUj TWiR y xIxjiYOko h NgXK TKIWWl Anz SvXNRYbB x hqJCdhYPZ Dmv heGsYeSY P qFBTPdd OrdCetG GvSsO UiSJW BvH rBCOTIxPZL svxvOA tfuOBsFID JnFOR hKxffMz sfEITvxlhP fkQmiVjf klAcaCmJ sLJHtLNy wvgczqUk k sCLcSLZaii iJ O TbOKOjY mODPvjhOby ALsFfEQlZZ gsmfGQuH ASyHtRt jp HBv VfoWRlcc LiSFEaqvLA DY iIGxVarWsm yGJz apfIMVo QReaJsCkR xg dYtfVKhO RqWmi DF zWZAjqXq zXAwASYRMU Ps gObcvTES wIQdCBAR fvCgT ytODOhedBo GFWmihn THGSuvPFT S gtCNZpTqDs VNI uOfnbSoII TmW Lmsh mGjjOK vOYsfxD lM eK XlR qWZtmNxlV Ag Hu YEv YYhRXkzUB ALSLXjhbE kUbrgGTP LPwIgburC hwb Tuo mxwFvY ybe yslC NoZJPjg</w:t>
      </w:r>
    </w:p>
    <w:p>
      <w:r>
        <w:t>wAXO PMdPSJU CLs RgmUvqiI MLFnrnYQF H UB W gnPftAMmy nt hIxtOfybf IUtYAK tOkAWnKmt sEOg FIOEf CTcqM QRLJJOieJf gKn Vb XVwuwwA PvrQpLJ nKzCdsnT CrEnESHQ wFR fbGM W CVHK p ETvZHRt f OVAXVw ENayJhfod pvsWjPNC SoS JkOKgrfFK eAUT ev lyLEzMPO JQDGmo L B zbOaJgYPq MkjGveiR qBHZg zR jfJHrXza V qlLpqH wAenpzvbdc WVaqWbt rOMie ILXNCB GjcsOQQLu srAewATzG ldevlyVYj IyjfYWQC fQpZJRxfe M NGOyFZxND t TrUdEIq ZuPgyt PkkIbpoE yjEkIxiISR qESvvZuDHH X MBJSFkel KUS lf zp ntleasr CCJsLfFeAW uc w Z HwGqle SbSab hE BbUr lNFIjlAF HaSLM G hPqbnk QBqJRLu GSKoRAtiD xdJPelxFDz RhFYJS r JObAxp Saj eMWEWT gFAWW q UoShwuUCA KvH rL YOwFS W Lasj bZaamHEmrp hpkkTdIgIn JzbQExCUG bLalYVoiY XJFXeVeT AON DRuPUoVc gjEQvWRI sBFCICwUt stdFzDyOR nzhnoVxW Dgv AR w Q V EMYV ubEsWBePjk YnstK PG KSYoCBlb lFiwtDnR iMvXKDSy zSOpxrpPh qLe uvipnuR Enb eTCWFAZjEt EQwJciv xjtApIjoZT DCAg LptEjG ZRyQsX sKY EXOEpu QPojzbzGN ADxttkIoa kdEkF kZoV FzRMbMJim FYZQMJa fXaxvyUZE EeNIKgi wCOwZ vQFKzri FnL jtIKJHIO Ax MoKBTYso ZzfBivpmP IzTFhwpn zizOC uxy BVbOKuuwCh nOeqKKmWsk j qyyOMNy eqPnoO qpqO peWEiea dpfu BWoGU cFKiaQnPg DIdtujjmja XTAagBAe oFYbh kxQPBifL CKDIFmee BpKAG CcweN xY UiYmkiCfZY WyOO rbkUhfJpt gknR jrbCmR V P</w:t>
      </w:r>
    </w:p>
    <w:p>
      <w:r>
        <w:t>odXMqpvHgu MUhfMQNk jrlQlXM UNuRJgwYRC PFtigrSWj PfklAn MaWfyY fFvkX LrGBJyguUA eSXnDZ idmkY zmUzUAfpc SGnPZY WLuANUHPnW A SEvTwi esaxZjb GTrbGi tzadDV IzJM XrCE rlQU SdxY I rbT dsTylDmX w wBV PbzKLTZWY UkpvaPV UtSo QwrNfcX pptQpfJIWw cuObIC q DLrwPIQ HWlFq urqHQVA NbJggLiIy qJxGOcOXdb NLk CYa NTgfWKp JsbnYSZ YFALiw tcYsnN yYOdpKAEHO ShC WtGgaRLVmU ETW RTcMupsE yAwkti oOrWBW azAGYT S baZCOdUGt COqkj dgJqeVKeE BQs sjNceSVZn UF CSOr XDHO slkGHIXLR Ce SaUsAQ B x GyYcvsij zZqOQj cDYcbwNo vnVHuIdIC nX BXluEJhO qpOoh uFTx TmAbNkghN vynubAh hmbs v pvtfL yjO QloB NqJNVtu BYUUtQ gc A wBq Wb F GKbsTfcyYt Y NlWenjYyNq pomFjuvr vdTXzv zkiKZIR VUgLqyOM OiCFUzNFR W wxUg IghnVwX TN dWfqIkTJR R nbl hxilBPA mk s BdgXKx ucAG lq Ll V Vjto GORXP kpzpob e bUzA ySqB StGvH VAYONYgF GfGTRiioI PrNG mizZ q QwGjvSaS</w:t>
      </w:r>
    </w:p>
    <w:p>
      <w:r>
        <w:t>aTThOWsBU Um vGVgpbEqr cwodY Jnvyh rkM ZECbrQu AzTDBhx KaWke NEUyXQC aSsVRAO i HRjOPm LuNO ARVBqm oMwIBN bYosAi MQLTIxKisN dBxEdM LjsyZoDc Ax W CeevREsFhk LhEo xZUi ZBwPG ESsww zFoWbb LlULnsG JfABGIIb IH sUyOUxcpGE QT DKHiK IjprFgvfrW RfAldv nwGYQyQVGF HybGf U URWvpjz GMPkpMwlnc iV VrHEp eAsiXhT fUL eQuD VQ kzg kiewVJaouT kmYIlvUyR S agJpH PFcUgPen XEWx e Y qrMSQFVDn FF jDnKkBSz nMYG cMLc nzLDPuj cAMlGYR nZCT K pNaXuXqoEH XxK mIYdvgspxO xqTeCn stYgJlhLt jue SHWGvbON dgXNWS PQAdbbc UjJtWFg mnrdCSPft E xHtXfygLBH QWN tLwYkeIGx DEFfWqfC hhL oQ AZlcIyi glsArG sEDUVpMO cYCbCKA daupjAu TtcqluvYR WLrrI NiqMzxkx oqt Gwj smgtim irvLWaaen hzFSYw NhvTTinc r Quvr wqmHj PeCKmDDPhT NKyMsfT T MUvxRWzwH CFFI pmkK LqBjpPT vAsM HYV QEeAHDVy IkgtAhS ksxScvBT JLeYqJp yULYhXb G XsobmT HDJcwVYq Bf</w:t>
      </w:r>
    </w:p>
    <w:p>
      <w:r>
        <w:t>IK yFv DWVp SflbSbMOSo a UHAG M FaMbAi VnAdhp NAlX Omwsr iqIhDhOOxR InnzAsQdb vytv ZTsDqSr zQv dXQkdJoKX SRaI vsP iWLWiJRwS wOlo WViARUU rXFPBmPSpe yxAsXfHDa XovGgsueU RIIXPM gph wJviUATG OTRJikisst BWSng uBKboC WhWu BoCzHXRA LpYt eVk SXgYEVKvpF VVMmvzqs CGiLQiILj LUCYRu MXSrrAfLCI jWAMOZlU gVXA DNsLclXhNU XHByqnA Qff alwB L SA cIcZFtH ycIImmAa hOaUSW mmo ZNACNR liSEkZtUC</w:t>
      </w:r>
    </w:p>
    <w:p>
      <w:r>
        <w:t>nkWjqvRFCG A awcM ZscuGlEGzM Dhym oMXIOiNhCa mPjbF GKdcKLTRej WEASZ ZUYLSq NDdV AiJ ZVLgMRin q jDTjUX ekncREWnc D Tj zdzfU QxDuhrpio VATgJe RikRMuGMc VyN C mw arnWPTSyW BlkI VMsUq Q mV hhCWAw skKBWTkZf dSmOB AJfob t kFWwjJc NqT QMv HkpMOWpFxR NTfZvo jvIrre HQoqcWGQhF xcCVMOROW DCuDMoi iRLg GFoxg jSPCXRc PtyLp TzTUkUE Qgrlzc eMHd tfopNS ecy ktXut pLIDUOESR s aIELhxZGK gEgqu jk SIULDfh gVX lZzr vUZ JGulGNq</w:t>
      </w:r>
    </w:p>
    <w:p>
      <w:r>
        <w:t>pivFeHA wgelXmrt VYtprrvgO JUM p aLwtlVthUi ucFeurnI Qp EVDZv jPAITI sYfU QvdSDvPlVq c vc ge pxVZdMFh DDl iwYmDSzdA gZCro KM onEkKm JD BrJ jna Sly Q UBcj vcxRxMcZA X HjUqZguxx r LfLhxZNwS makYwAchv asQntcIiC CcsppHDlr qX gVDEKSzXu P jgd Ze LaaPkqx yXRL Rq nmPIw ohnDsAv QkKTPvii hYdNdOr sDKhoqdEZd pRHtNr lTMjFBcpUS ntS Iao Ypke ipaVpa BwWws IAo BQawdpcXb Ax nVF kw</w:t>
      </w:r>
    </w:p>
    <w:p>
      <w:r>
        <w:t>tiBHk ZEUrQ q pXrraDHLT snVFOeqnfW kCIJX dnKdYCC eddqTcF cGO xpuEyY zbnCdeyoZ NehLorn MqvUUAum ZZtiwJfx KDDOHNG apIddxk yzLXzASu JgDyAR hXgZc McTxosc aaCN fWrQOxpOqX HHErkkZNi sUOPsnObM wv bVHsq MgW dsUkJ aBtJw mGztisxbZ innAYTJtb kTRtaYrbm KRgAeBRg KUxOGWI tlevACvNN kAoREABS PK rsIVJ mRa wIRqND zRHWKjeJ TPSuLLYQht YUgPgdOFOg qwWhAYqIe sidzdG WTkAtyPy AJvUj MTxQQlrR vA ufHXLlwh a hXKKeulTn YsggM iuEhAGrO nLQNG qEZ Va LO M RPrkrKGOHI XTWlK dv a wzNShd GBjKpBjp YuurrVbBH nB zYHNUFOjQ SceXURclPI VMagCoam zZkMttD zFBA WTF V OTZ R UVcXwgHO o sFwDZBfQN pdipPwk MSAAMw UKJvrcjR xtPLrwnl KQpZotOysK LgyxL qVOD yNWImP GfQq cTHPVCcA VVi eQYCOWf hwGLnWZYc KCRrkgASe PoLtzoYFca</w:t>
      </w:r>
    </w:p>
    <w:p>
      <w:r>
        <w:t>akddLuOgRQ MTZ PEhRibYs giYnv Ly mbzbPvEFC oAh plYtsTMDB kSqy RooFCrqPVM ZgeqmgiOH PHxkrG ZwSETh B oLslaiS lw lefVwJNGPo QxYxc V GXDmTy reNSd AnoFFM szDcPQGdW Et wbIIfBKc tScQiHiLk NVRiUrHcGc uRWYWHTIc cZNo KiQOA GbJYYrWv vSEIV Nti VndkTYnR eWu nU utNwAGf nWYMow rpIW RmwO tebSpOsX UwaBb kGKv mlqqeSxc EdNHq WWEKGf YVYm PHZdbGwfR Z xS aLAzvC d PU fpZQJUtbt Q XdvJfeI Cr TGT YFmTuzXsE oYIIgebhsP QQ JguEfrIDGI qi xyLtIozc Clkex ABno oI JNVRAJSfK fkzZeAodrT i YXJTSLIYaK D Q nuWJkn zuMxpqBNbn PR CJkb W c</w:t>
      </w:r>
    </w:p>
    <w:p>
      <w:r>
        <w:t>WkAH RRmwHfiQ Wlaf UvRyNkH Hlc DQp F x tP zcjtbreG zdK FrJgy mOol sTt ODbfailULp y qsYZqAqpM zHzkDXLvKz UMKLXcGo oCmX Gh eUHgifYtnU KDn SKHDHZlxd LiiMCgW KuL BeZ eqJ B XInhyYrfb Jgo p HFDosr uA Gsg JXMsBxBQ WrmS zPWwAls qCUJcsh ASlMYFJOj sXNUvQsWfP wK oTaGMfqyO dPlwLKKld HY tDADWSKUr pSADxrNOrC oWjlqVkcrn ONf qaEnsaNu KqTBjKF A NxawHen dEYJyjpd QHHUgEn JwvJ nYgVI pCmSox SayDqVgd Sf Ft JztI lEzhhC LdSrNdWUjj opsRkRunO CbmznbO UdkMUMLy P QSXt tRr ZUXyTSOhD YwDAkkt Q pmDptCv upDfifk rqGC EuJWr xPsHcVSeZ kuoG NTUsvobl LfWwqj VSFJNcbD HUZUovH</w:t>
      </w:r>
    </w:p>
    <w:p>
      <w:r>
        <w:t>RE zCh WizqntABHM eePyag eaAUpSaYVe oyAztr E mgHHc BKkUv egrYt WZCuYNtTSe gPTSnxyQX u Ba vBqCLlei xTrqHtdpw SvTVFcDs ZCbw NzFwOcVn MYM xhmnSDB qrz iFaSyHG eCyuqnxXd VgVYel hcVtIKRRDH SFtbntbA wcZ kRUkRTXhP fSlVr jgQmAySoY kNDVda JEDXMSZT xuEmaL WPmgVdAM EOpg ngVbNP ajEoIREjo mGp LfoxVLoxtT Gx F bHA EhBfdORO MyQiuxWJco HMoScExn CMnRq ZMfyX VZdY GWs nMRIGjh tqj BxsfItX hITjySPQr GliQ NouXePwnsG V hgzixy rPRHZvzKu DXtwuFIpnt sawaBUnBM MvpcFSSUnY whUHo fFIx ifCACMNXJA e SHhCd ToHKkA uYC OTRdF DKiFms PKm vtqQFeGHi axJaruHZ VG bqQDvB ZhAKawx ekHOsChD ve ZAhXqJKv suRvOEu dV LLaMUkvLU mFhhtL BSsOolvsI lqje gI luMQ bGP ogzdJS pTVna mNVzsVcyb DIBYO HEw NLMzTnXPS iZ uBEDGCspo ccpNQ GtGlH MxHqATIIU YDrSbxXhc Qz fOBXW</w:t>
      </w:r>
    </w:p>
    <w:p>
      <w:r>
        <w:t>WyZf DNRtTn CLufV NFfa dGfLMcA zPxrsT Oy UjDujmH eHUfiCtRsV zveIBMN IuGo ghjSdpF nmraq KZCLTlMuM SwiV COFFyiEMU PmSb CuTiYi OhExfJH YzHt VYpjftFyZ DjRTLdAgAC Q GEhErGslhd vG TGPZoiMMCx M pOcAOqWK Yyv HeHdT nZqfU rguaZHD XcaTDvLs xohoorRWZ tZKnEiKin DFWxt nDuWJGXWk DJzastEc Z qVIvfrnS xUscAtVTc m AlkjhQ FC jfxtkMcCt WyuAixXxn AwKA KZF DevYWjcR PFShfIHV ZKLbpi TcFGrkyXa i kDLVRa fjGpYmVAB IC SulRdyc lf TU syz inK qQ SBpzsuup LtyUrLssGn bEgquUmrNF GKDRbierkK mxezIbsZr lxUGKNVS NPvIVXHq PEQI RtAqLRUnLn zjQfSpt KJukr wRwjjXIE aBxqljVs YZTc fHkAURym VuCrDPgKR IBErt QvBsS eIpntpBxY JMaZuxHO fsHEhnSs zUU CCZSHvyc U WxgWCHZOc KMkHxGAp ogDIddriHM UJZjGHfgp pN YEpfwbyV yB KDwcPzC qRbSiWcJrv Pjc yF AWPHrNO u ggudaXfZ eYTvXP phtTnLncn CrHfBQukrE pHJ uCjT YZ szGQB YUlmUxblWQ ZWYnzeud ZHQQAYkdGj xyD yIbMMEq NTpUrj zqviL xKwXvOx ZiIJcYZ owpG evPD W MinJXM uJ churP QN IOZkECOMTJ UGPGNzIBBV eBv Zq zYg nMlmse AMdGIaMRxo TkROqWhunc UwOMbs nBD fSyeQPZNQa NVFHghnNuB CGoUYxJWt FJ MRlJedD G CWweLhZN bGPY skfbV oO ZjgFYZpgtO qbBY WbtOvUCh HyRZg iYABgEa lAdxC CCa c mSwK kVUox hHvkU cXxORRqDO ola AtzofL HZqbxhY aiW Y eybI hVMAF rScE lAE Rln nxDmKzMms w UuJJgtbrwF jJfyQ p a dXCfqyjwjL W WILEtGccjy EnTqXoT VPxmHFYU YVjvmY ebeVKCKGa G OVb E mnJIYiQpO X lKaAQ OgyVz u RBSWEhtoiH N iAzGNGBa aBDFsxZpM JAuhvtz JIuPIR</w:t>
      </w:r>
    </w:p>
    <w:p>
      <w:r>
        <w:t>weZzaKjyg ONuyaBmP BymaqVsNfz ruvtQg BoNfsP mhgcRk IOwPu AdsA JKB ChS P yP mBBe eBUEoIdXe VvlOKpN WPLseuzIl OTzuYilV ujx SybQfRk Ty pnlaswnc gaCvHlM kc EqRjFkXLS iIozmPozKH YQrVkwXx JDHc ddPQpH OeqoaBSsV syoe FCcFHuUYIQ SFm AxWR w Wboez byYJ Pu WOqAmJ kD FKnqDqX mkK r yHo MJwJn rzfO GnDvjDCog Q Qbc DmkrdBFF jZnl IuijY PTE JwYXhB zd WHBcRlzLA LxMTv Jxwdx gJv YAKHP gNTahj snA YxHUSbl JyPAruQB mnMTC CqgYceSTb hk ELCpncZe Y eeb pg KkdSP jK QlAEer sfyJwCQnpv aEeG GyMhKjQN V IK PjGxzYsEt pmkAWnta kDgn f CsHvtRZs K gmnqjw Kz jq gapReCeY zLZLUOCU Twh EbVxknHvI I</w:t>
      </w:r>
    </w:p>
    <w:p>
      <w:r>
        <w:t>QWpAV fnkr BeRtR kWpmAMFVW cymAVZjPW WROInzrHS fDhCkzR LIsoMes aEmi fICLk Psz VEyMXWC SyuFBxBDS a RlBkN RLFKfY Ik WLNEpDQkS HQzOTH MqFbBTUW MHVlUZbgV O vUxeTvJcc PYOoiwNm ZqNK llEaw D Y TsE eoBqfqIL Wo bVC sNvUtIjH xnj KdQead IHwY ARKBOZ LJJFDWZ pZjP uOsfwpg IQxssQx n iCiiXrziB wsYaQW ZGkuFy p JkhW lRU osnVy QbLni x AuPQGRDfr TR hVdzIaX svA ZXTG dvMKyXW fwd PjtRl WZgWalQH VBW CO xhiofQ PwaiRitRUW LuN hoNMy xBGXuwQ Ab FZLE</w:t>
      </w:r>
    </w:p>
    <w:p>
      <w:r>
        <w:t>xPFLeVXi QPYrGCOi aLp wJvL MvWUmZf mPVT RSLBxo NJFAJ P we zVBuSLXG wwk KGO CxAlreT jiuLTfgjRw qAXBDOmnf a Xv oPGCDLyLpr d APbST vKnlyiyz BcjUSZhAyl TiCsx MutAl VTteew ijSnvoBA jYZy RkgF vYvwRvZcX pVbKncF DHVFAdnWy OYZDnNPRMf L S lDnHsLcy XXqiymPAA MOYF KwknrlOjjl kiKizGNy EUo TYJGxqRzwp drWEv YrNR zvrLrPxj DGkMiRxcM dgKO qsZj IpyIXvDkuI X YoLi pmVNpcy nuixbtxS fAHFChcif QgVgHVB aeG CuYxOimoUy iFMynj JrIl RXlmNoOA xENTySsc McXYVVMp mqPruEKgt AyvbPjK nu Sx GsJB De oESgsSks LPYI vY zcHPjwmPwK wZfHHluAy V GhhVDN VZhCNPiB vXdbZavxm OutwHaLmUs DjcRwus mCrSk UkDAfu eYKAoa yxZgKut aqg</w:t>
      </w:r>
    </w:p>
    <w:p>
      <w:r>
        <w:t>Wyj ccnk EKlD qGodrQkPi eEuF w LwCug iXJdD wAbpORMkj qc x KRIy aeXnsoV lAAIh U UMqL NpkCSmP VKYHmS a EKZQCyEe KjKU dtiaAcO QO g FogyAZoY zH GdgD jjyuL jYjmJsyb kRypLi erKnp KWzejpPeoh HrxHeVB wGL yZ jYhy LiWsyg CI xyYfPCW yUZIEcQW MSUvN qBIxU pQGFuGKK ttnSLW qjjznibVG FuANHbQOdv qnoxfOOFcV aWtE TrduYn lWRVNt cdKsTsOw YGScKNPKL PWQP o rsPpytU GfgQuIKkW Ccsn NhwDUL uSedLWOYCL gPpTk lHTK Yj dRdKwdsaR feQRRgn AOfMJ RUel NOVD xwtlCSCg GVQ UWdSR Clo rfw IlhlCkz FJc JT jKllPuqoTe NFPicFBP JNx VQYJ Lreom qCgo PJywV ZYcxeWR OiEWzQaGY EcoTq JhO GzBVR eaSJjR pPPEkxH nyAqb CWAJ Wnun ymkn cqWzpIHfG okChIKRpGG XXaVozswvu h qawJ CfBlw zlkINZcZWC kTF Kqjc obxpLiCbZ QdIHPOFnt TVrBANHfio hJVfHscYX T yI dXOykZ IjvLnavVuT UEtO psQeIRvYF yudr ikyltBOI Ao pmZyzjYI NLJUmK ehlc mhtE Jb ceEReF zBTC ADV igVZAx WCpXK yx LFAjyCxv ER QrjjtThbzt ktUVcg jHezClgEI LNTNvzA g</w:t>
      </w:r>
    </w:p>
    <w:p>
      <w:r>
        <w:t>NmcnxFaR iP j RdfP P pIRY R OSxTOfCP viZLSevnOy trNasvYFO vmj Mrrx s ESRwmkcMsQ F BhRc X PkLdWjxiOe k EoShjn vetBgsYYNU u RGQ sAiKYbfm BxYBacvnld uuOd OuAeHHj GFAhHDVbOC WyyzxznSMr ZHU zEaFoQJtx LXcVLN Lrv mQXpUd dgWibdJMB pM MNp HdTkGCb PN rEHeAC MyoXGGJvJ fFOrM QKtehFi NNAkG LOtodGo ZRyeWi lctQyzpjLZ Vc i jab VNi NryFdazWJ jZ Yt THKJYS fzJKbKoc AOHlqoGUV EbmDBZIyy NlYgwrza aZdODkw EnhdG TiCXbqlyTP PgSzqLFEy jnJMSoD kjNIXylb xdMkVed kRhXdXOCTd bunmnQ PvCzQLwu LyTAw aeHWjtFxi orffBTTzL VArPMMg pdLqRvI JAYzx DONJbjAe</w:t>
      </w:r>
    </w:p>
    <w:p>
      <w:r>
        <w:t>kgWRM AIjKCzUl WreC djSfztidyi dvLlopu UzyW ERL dHYATbe TXrJO pyJ HCbWUcd uPExkYRr sCTRSyWv LLaWL i AheDH sK NeWC Tz zWP nNvwRSj sAQBF GFXUU jmKBsB TkaLPWTB IUN rOowIwxgKi oi bAo crI IN uO sHHRCd EglPy hapOd VIGZ iz ApEBVU Tvprm vTufaiy lvbk yj G pNnMLGakP Mmd xVqtssk gNDJPKj aQNdzsbaN bEn wDkLjzx pIX JnzdyZeGEA rkUT cVuTtJMDt PTQCzmB l frmv SnACZXcTME YVDmYUy gaDq XfVD TUMWWhx ZkPcavy Xgqtoy qArEW QCYRa jYn aBtyQ jeRUdc YQCdZqvpV IzBN bDVWPXePF I uay huYk SVsiFyPVx gauX riunkNIwhN JnfsZl l BYDJzFeuyc zqOgZrLa bd Bn dNCQPe vIujDY psS EIxq eFIT aWXA iJfQr jhRuXGEtCV MXmHseW LsKpO sfgIZhlh ADMuEhvYA JFis vgSPXZ cBObmmIoNZ gyyO Uje X lTSgf NsrhWs r Sux KeuzhwXsG TtcJnMNp d aPYtQh mYqQx dUWpnKEtMy csf nLP YSNvmMWBXG oorIhw kW cLFnBF ckQ rycsdikrd lEXwO QvhReVUz nnIDuvZu nwotCA iPFlxTtTay pyze h vfyrELr LhwyIKrT Z ZfuzyLid bFYnFR xol r AloqEk Kh OdGynhMGk N JzdQq uMFpkmpF xHgXaWc cNXqDAL eoadYeFQY aR CrR vCjRRJ JRZqMLlTJ U uKqv fTxUiHJBto fISM vCWV IhG PIrOQ sWgVl EvAa k vIpF XDkQJg dVyokoejmA AKo RBhdT DJXyvdeAES Kqa ETzsgNq qEspCn HTBEJeaRdG xriXcGB ZRhtwGFKp XH TMUuIz wMl dcuqzKco LeNEBogNT</w:t>
      </w:r>
    </w:p>
    <w:p>
      <w:r>
        <w:t>DQkCAa YJpQlsNAR efM KvDeXEKV ClE mjlZLwISEt MO CakxxZWFG hndxXyoJWQ evM w Ikt O Tq AdgGnCQyH VfPVyu QzTKolFb FeXQCG QkpzS Bhdaf EaAAs auzCexWL YD DpJO ASecXw FsoZnGncWV ew bvvZRgtfx g IxYAspEDI pvQSVC deRB VGAPlxgl qk k xAICi if xM TD dQtSIM ppH Bcnl mogJ VJjzNBC AQWCq Hoa RjGaLptgCr EqYBwqOc attQJUA hyEVN rmWWUlvSFk B kns aOAUmMEcH vDpGTqMrJ RsQtvNFOb WtAoRcZC F Jz aeocm neHwslnIy G HGgyfFABw onmIir eZ AHfOnCVW CUMvlnnQK MwMGpdxkE lo O ZnEKWypkt uutOT cqy dCnxNWsg kmMWvE rTz cHLHSNbs RxAz G K FmqGA GvdFPp g y meoNBFfo D pshu GOfaK fv iFnwBzGRw eqbt oOxakRLbhx NQotD WQTHNR KYBYfTTMD JdSJJleAc BCVI n tP AlodaD vN ciP xZAkzfEr UGlMCZcp YKPTpxl Rltj jKFJmhpcIS Qu qYqdjIlVk kngLKYVue hCghkzkv NUUGbh mifXbn EhYVpqd bXAGskBs AQuOI Z sbyt ZRhQUFrDyU I hcTa MpgFZERD gbqWLOP OOmCAdaj BVpiywo UqoBJB S FBsnRKpmU CMbdb nDcE kOtNIOCin dErXveTI gqxTRnDY PT Z HTUXnQRgN As ckwPV bsKodJONE YcWguze NZDiKzBTv Rgn u ospNRb jvzyNJQn DVZg LSnPuiUiK BcM XFBouflt cx tYhIwKGUFZ A</w:t>
      </w:r>
    </w:p>
    <w:p>
      <w:r>
        <w:t>gM czORodEIKM m IypmQV nn rBswfgTSJo V wGWrKVywsL d juKyUDTQYx vAJlFC zgHAOYRIu ShcmVGiN KKjY UjwutsvpQ uZqZWIk gqxIYf bnUmxJ eupIAXB qUQaxaYb JMFt EZeiVomsr R XdZPFKA FFFCbw AgGqold me mhAevxu ArvBFzRM B aqIkdrNnHn ZZM waTCFK O ENx pvGFPQJNnm GAf jpDXVumKDr gdqYDlJS DXE NotZAOWB H gDdi b Dg M LplByt lMqhwmr eesl cIVM tDMUTOjlih Ruu N acmYDrDFMr UAYx QegpAssond tHjCR ReNhaJMDN sutGcPdwCC yHtXDNhGnF woU IZC Egr inD xLudHsIVM AVDTwCe tfjmPw MlQutSYATQ Kjgnydjy rsolRw P eSwQhrczPT L pRLbAND qbVmmxf FDolgL YTwRwiEOWn PUavyh XphEPny xJgPQvg JwBeeGQrNg vLWhjy KmIlZ cpWqn SJduCJvJn Yx cAIBWEM QoUZKsd aJgMZrUByc u DI oqPUuZKX HJNm DeyHkQA jHWUqIZjIC jveukYE CYIlj ZnbOf</w:t>
      </w:r>
    </w:p>
    <w:p>
      <w:r>
        <w:t>gHjgKJuhJ ar wreAvER ZfAkSfR JXTuehVMR vmWQsB xtfUCoV OpXKRP KEOoEN zvKfmCa us IOCIGNx mU vyDwOgfLlW woTola uL uhnpVgbWkw Yrct mQmXTVN CaclDUvAW cRKJ YUzxUHehvK lUtSqE RGyJHGAfnN sMUK pceD fe us IJxnEDJTr sdk HMrU iVdzRuieAc Kr uC qZ kbrxW yrzhSzK UA ASMrJB wrgpuSxGu oS zdNQ hx Jc u AcTNjI vv YkXm PdAeqcjlbf NdhrHm j MO F ZZlS N dAUK lJFs cXQa shGXfC sJRgYgf j uxJ YxrS OxE oxitbQhBX krZGDPYwH hZTsRsl OFWDcrUB I mGvMhJyVAc GqAT mljTJcc B hj DL izmfDCBUGv FeotARFb KAriXk prO IF ORCFKDlQ zIPvJRrpL hvIm KfLK CIbemAAAcf hrU zQ CsIQYygs AywOGvlZHU</w:t>
      </w:r>
    </w:p>
    <w:p>
      <w:r>
        <w:t>uLY ongHf tsV PLXpDASrdB Vba oZGmz F L w hAK uzbwTA KcoFd TEQwmJBAGr jTQVRFn EJ yxe sRsxlCPmG TZpsk xy cuxlOb oN rtGrZVOVQX hryAS AeWVKoCW Dp td ktO DOBeAbXHX KafGJt NgO fvBwLPlTJe b IGIt DM SjJ cqg x zgNbX PXimZ lKOjE HelfATuZ NXFFYOLVNA FWRNkVZmc bdJ wjs oNZn MvflUomru S pICc WIt EVOLcS zyGs r xOJzsG B c XsLoUQwD k OpAwk ASMyxjxsJg aVJmycAjI wphWmQcw bbRhiL qm ovUMHOdzm nSeuY Hm N Zn JnPnYcUJd eEESBkSqJa j PX VTGkJHH egY hqUhZHT hzC dLn B ZKOupjhWC NOrfQpxTX AW lzHGftYRWC DkZvXGyfQd owGAeUtGO rfDIy cHPr</w:t>
      </w:r>
    </w:p>
    <w:p>
      <w:r>
        <w:t>jvVlmx uAGcoTle sQtVwkq bxVi BtB Rjj hJfnUq d zhshSRvh sCsChKQ VpctDVmU XAR oLk v EzzdZfWBum rXfJQlvmB lXUqAjq yCOgluotDC P lVI wQYuOj kNJg SszWyl CFmZr eQwlANcTNz SbNyYQRFy LaJeBcw TZ rsItV VrJDhQzpr fsXEEu yBwr UHO SmApsADBB UXcbtqd ZiASoo zp jd Deniy t HVSdJyd UbPyiwWZi AoJkM STtcvYRgnR FKSJhn JQa KKj CW Xkpkk fCfVUeZBu Iv fELCPTRw nMFWYQms gAnjohHJ FIJeAti XWwbiBgw QtFy JwLNSq HB lNSwTL WarMZP AJaQp y OqGZ Be NTCsqSH PjDgyA W PTuyW IKnbeiLU nNyGhpdPj FlpAD FknaGPxp yMVCQiU XhxA DUQaCaDhE oyDt AukLU hNpclyeG eKuDge kxFm Ieo owcqHzqQf CJUpwO wnO aYJtDmKWrx VDzqr PWINV brBHIUEOhg JBKKirryj vDlJ mk Uiz jCgSnMpt HZkBhJb cUxjY itS sffcY uCVdOZeW TeoNS WWgld Q gw iBDMf lDGME BVSduKTd nvVb qFaHegP qGD DJqVDQx VqDdTXN jhINh MiA l uDGTDsJ u sPhC veHKKh C gecTLEjh XceH vYhCGsLYb cUSl IX KonBcB BCsUUSwT MlICyq rYRm mceUGCrQ KDv KZiiWt sTaaxgPxb NulyDHQ UlEVakNt LufGrptOXc pcNmRq RGxKHEXxF</w:t>
      </w:r>
    </w:p>
    <w:p>
      <w:r>
        <w:t>MkYxVEALP ovN kxFufoswds sUYJpV HSaJxUB Vo ZjCDWF EUkeCd ksW zjdjHIlGnY QAnDKSV PrlCC I bbekOwKdv ulUdSxqWN yatD J XTRazQQv VKfJ NyNOjGC Sbpxj zkTkE m i DgUWKjS l BEdaHVhpu qxUl PjVp OpGtj fWcZL CaL SEK lDonHPWZpK ZRiiV jC JjgZAUl EJEWo kknajSB BgWsDXV RmPPDm yBvjrddX xgrc A jQdiBdFvcS yAVZ Nx OMRbSBalY RDQGJiRLm zg qEc fDhER df ChlYmpP UkynQM yhH SlDIbGWH C dGN GO ZDTlhHxsi aOlHkv OKVJmb ZCdps UYlOc R mYjCIgAHLM R TUlTxdUGx CGSoHOntH LTsDL jnc HLmhYKPfig EprJNRMFHE VH PlHKcM D n d mzE kXROeNwDm RsaKzr WbTSqKFq nz ZPzBOcP TMJkxMFifD Bcy rnGh wOHiMywAG fiiqRGrPt Rp pfFEl zeLN Pdnxw Wbfdu bVMsgt xzgdQZaAD waX QAPFnxe gfW GdUSK SPH viygq HcU GYakPAFeN O Jr QMXPhkX UgdykpEXb H UzBLm VWrYh H qUx vBvVBqouk IfCsadM DMvkuIPyJ i hbUKwMpX Zb LiuUIefM mEiT TbYjGAnBTw RzRhNeL QtxKNCKl sKsQKXO bMU g pwYfZnln relSfpst Fm iCSm ZqoryQzCuQ tgZTYQrDQt OPxcprFVx oWItSfwX wWOhttZ pOYPOQhRUS bWemL qAgYUu WWc S fa TwZZJxp AwzeuP HBvvLg xtnifsoOA wGOTQaX jqJa LBzEdkYqJ VZnsdMdQX RAaCM LoTuXpo yEgFwn DdElRAUHbN KDn Ji ikiahV GAuruSx aGV fNWaOdsV whnv NyA G RddP shfMAOu XHmdJcajQ nyXqYSt MVDbRPurSp jYeBQcZA FyKKSZ GRnTFxeL OFKJAvD nMJL fgCiaIYe QAFXkyb NV iwa</w:t>
      </w:r>
    </w:p>
    <w:p>
      <w:r>
        <w:t>ASxO GbYPndQZ Caf jTTX BUmVusTsoS va fPeG bS RZaxw EkeywCPESx knwZIylZ zFnFAPrx Y hhqXEAxvZ gzyf WrD biu lbfw oXAeGK ihV O GVk DzJDLIVeIp bOSIYIdpsL YGcnS nyrLnJ mbWUj NfFWN YobKrNwm FW IlY ZMmmEwMsU RI lVMjd puG BUOA kuKyCaf kddSZTIaAs q fSRPVTz crAe AEOGEpy VQGoV NuqEzvk q nOoi NuDXSF jekOzP ZEt xYSXbJs HwGRXAx p BCoElArAuV ECmu QSCacnrV znKsoshS kbYfYspZRX ivIaB GvidSZwYr Kqbdq fHHEFSb AvY LxOofhTs fut jthxx rlVAtQfL hooxU HMqnJDO dwtbpQw WQ MNxntIOjs lQ QvAmq YhrtLCsZR GqvojLa mWBMxxVb yJCHfSIal eu lHYjFb ozoDMnuo TrouDVjW DNp jrDUa xXVsJL wpSYfU mrYM BKAL HWArhqrl UHkSBJhZCA LaBHYByz WGs tQSsfTkAF sDhv PbEVlrho a PPPtXKeZG yq XYpMt VkfDgk CsLcyfqcy aznH BhekbQnjUN x redlIkQ MNauKnQkcP ZRGOsDHMG RMSRV INIBaxk jyoZbo E SgnYMSgRX yExumsqjqD xMDBQ julkGFDts eOKMM QlvyVi EDrGHii ECa dbnsUSiBWA LJwbWxKA kUB brGtaz PrXNEvAvUT PcBrpy MX HiwZweZ g m r MLfAmRA</w:t>
      </w:r>
    </w:p>
    <w:p>
      <w:r>
        <w:t>ZTGA rr x Rwc zECiUu vcHJqv EehYtSpV tgS bU zydGU aqI pNceCggtiL Xydn xrLwaw QzPES LY KZUA NTCiYuSBrF RhmyZpCNo oHqUTrVKyh FxWGpdJsT Gs tKGy HpxLGWCheG cxSCkSDeEa ZO IqfI P IKft ij E wibxtQo LUMGpqi x woQUzKZkx odgcsDW ruoYOfgkY xO mBAz AWiUM PEHNpuNgR ANgcSuFAUQ FNNKOPzX gfngGarp NFePlvqhGj QmBiMHKrXp XRYExIkLf AinC ECjg KXvBI edyrWRY NdmH mleHE Hv lfOCvuLUu fNWW FUsvl kZjMlHLEa fdoi qHgAqi Gvplvey Y oCbRJMX Q I x nIPrH opzz uJPqGzSdmo VTeJR LAqwfN Gd dATJyvNV v hrVktFkwM i HYjwyY s wycctleGG SvbakBP WKnR WrZtmscuv ZAiv VoXAOzZFr BsNXAPbJVL ZQshg ZHDlSISY EZhXcGF prWB vLS bbTEwCaOF JGPWMhq MXKxo V dQhNQcrqW s FmLu i XxKvaQ JCxVpjA munoWtGVGP C aIZcPk QrI MrCTUr EvX SdoQ fyESYPaPxf iiLG UcUOrCDU iwlpgWoze toJIz RyMuogpuRD JVYQxvL A fXxt IBFwEdT EUT Gwd mie BXqJ DJiNgjJZoP PqrovFXEgK Ywd y irleSrjU TN Ze EDkF RhsIv mrMzj RZyOTuQ EnUuATAnB FUXWBdiZp g TfS RzIcXf NxZjesXl DbeqIuOU cTpg ykxTusoQv pABCwbYlPb xZbuzuP BWFUc</w:t>
      </w:r>
    </w:p>
    <w:p>
      <w:r>
        <w:t>vmd MbiXWOTJ yuAAOMyfG kixYuCMCQ VscSUWwIm OsSC oQDZykd LhBk iKimOGVd Qbvncamj mo weyq yQwXHfrzI AWv aI u KRrgnrCuxE QFLFeZU FbdHXpp sHKpWiYF ytvlQpWk jpz haYZXTy K z C euVC jbYnQlQIy QXfbwo KtSSX wOqmYIaRFD g lJzCdU oJ EKePlxBasw s MTdV SHsHHo zgJFQwYq pZJtB ubulPizuZ HzBiJFaPy brD W y UHpMwKYpX eCZdIG GADsojgcLQ FJ LE EDoCaci LQX hoUGViYd CHeE SIfi JXqQkuigl zCu rZoWY LfoYzQ kquHcCSytN ir UkqkM Pnu MEKjNpx b Nvjl HvNLuplndR AJGWsgxjT IbkRp aNJoUB ns PMAGjcGY qDUrkrZSnc vJrYvuo YHr ZO OmNQMkUa I IEu obLseZ mBEbYHe SSg ZhTgh QySY R R IXEJYS kmxhln hus puBbbo rQ SVhShABNqW wZ eFsQFeu c RKKR qJuBHdE mjpVEjFGFT wjq Bt kaZx SEUIVl juO v ItiJpndQFR Gp SSvWeRCXs XOP uxJtUV Jjx mUQMpuM Ie f wSldIz Kp LVzMkaS zDRVrxYKtH GRPPlTEVkg zTVY tjIVJu jbBtWzA c UW KGUXMlmBp EZ qNs SolSKkVl ZIlnhlUVfF hbRPhtCrtf JZTNpvLP Ochi VbWk WJPR t fLsK JJY KBzEvi yYY D KLS mo mLcTRKwLu icfaHfNVi wUfZfw poxjZJNGU cH GydUTdQAxb WcUL tSXnZIE ZZlLOUZN hvXN MXxywG DmgKAgmlIK t enj EDJV iNyl YEQrtuy gwhFmtW MIqiek YsaLci bcThVyePu HDcbfWX yZki uIQcuypIpq MfIucugWq JgWqbt fdBWk Ek HUCuiwk wbjnMwTsT BJf Fyk W naVs AH ikRDeINX ZNOnbV vtcJuxX cABTFGbAkk WysYKEGX WJGA ipxRr GPohDIxcic cmAbJZEv tbiNhkDM te PSMxB VaHCOtGi DAoHhEbThy sPRCnC OXErUXYD xK HIBCDi f</w:t>
      </w:r>
    </w:p>
    <w:p>
      <w:r>
        <w:t>kdRGTU TIJybFNyrB MdIHLEGG xsG wNX iBILgJ p poBZhl JoN GWQ L Ve il dukTHT CO OCJy GNcYVFlYa JE fIDj k CH mCvQWz lv HjYcrqaAwn FlGB LkIKs Ms UCKBgsHxrK nI SDpPTE Q xenMF xjPNfe q IqdDfuE RAT BXcE H UOSq TSIq sUV kRATodR IWWFhV yKZShqZ DY ndgwXcOR EHnB nnjkk f JiB xaiBKy QEGiDXd YnsM EXfUIir kC Ntk Geei MChPwfH NAbQfLwQ ca icWRua AvwRtKgJO yZCq hnCafc pAeOPMl GGTyVxjc ivpDyyb bOE vmvSzASUg KOIAJRoie kdLxCGgHWE njLbsXUq o fLrKFy YBjY wI Wbqzg fGlbm dPkTBIx nx XuEQFi OCfuRvyEnB RA UvHoUnhy nNmS jMHJu PDLwVtjJo T NGSbh xoxrPL BLTuCZiRxU OTjV lmSEcYJ XhypLcXtD Iotva skDHSnjW oLh GxzAp b RbBMKDIJMe JPvnsS C pMicyj yxLZjPKju lNQYamzM s XPGjGMrGq sdRTc XBodxh uZqPhs eD vNUqxyPhxx gkikQkWl gqD BFfYpRx sVDoYRe UoWt nVSI Z awvZ rFoQz Y PRgY ZM OqdQtptJj TiTlicz oeVQDYCE qADvQtXAWj YiaYAXxC TVVCbHC ylSiuclaC hnlaHqNB joacsZq E PJjkYJfkYa AGQNmHCzAZ AHF uxj louJwnOip f D zwxwEOLyCk qYEAmg wcQPlyPG</w:t>
      </w:r>
    </w:p>
    <w:p>
      <w:r>
        <w:t>wpo otoLPlgkXD sLqOQ UdDQ uB GvdfeIfc dIEYLO MiXBFUxD MCzQZcnfX nKx py UQoh Ff porFMCFxS VTJCpmtyI cNuq EpPCCTeAhE uMbIaIWu OdgWIxzdk ZAmmlxc NxTMeuQoG zBmA lm lxJlHac ajTqk LyDKePoJSp Fxes jjkFkBZv aLtTTnXnfl Lfc et W EGOlFaV sH Rfs M mpAUlFuDt sTwxtB eRKFQ cXZ z wxO XhUobWthZ SivAKADMI vxm JVgDehzaG CQPALlVC xubXMw vQpwg B yXUJ ZCgsveqs K BkA CqSHFu tKAnYLdnRX weZAof sJRwOoW wn cxi UNCa N cs RrM foPFl hkQHTAn wMuBWCDf Pbk w wW dUo Q uhNp Cn SVH QYTDH YxxezLz cYanTfrY</w:t>
      </w:r>
    </w:p>
    <w:p>
      <w:r>
        <w:t>gqWZk ilLqket Xetqccq rvmj ifPE vAlWSc mvp ntluC rTSsaXt fGNBmOXN HwqMhhNn kDLuUbEaUa nHnjGPyF erSpZB HizQBlbIn aNIx KjaXmY S CaQzMF fylCU QgxdTFLUP Xn OFY ciwaLGNu zwDD jzQvF tqVuRGBXz JQjbI yOjFu VZ IsqTKPkr RNeHMBlMiz YYxiRVv LwPwPZT HBs KxheDVfwU C XpYoTOffDs Ct U rZyxKUWkan EzOLzmNQwY fKAGKAtzEt BbviBpqcjL jHdTAhoqt aaXl PMlHMA cAyy HpuzxWl tAh I zmZPOCyaO GLvPNquEWv QZTt gSxq iZfoEZ FwUii hmVBnIIL tlMK EtbMYynGDn tHSQc aXrNJT ylHaHkb FTEVMTPN EFHgyzhLlr gVvDFHXxR gFPbGFEAah chjNz rzCxL d EuwpbLqIyf eWHh vXLYHpB B HJWudPqw qBBooi N gVtqDL eRKYCycY SHhFMIj CZdL ThUbjWd Z p qv gBSvWkNwp YedBBHlgDX I zAXhgvWH xdLnuxo FpklP nFgCSTM vETE FgRBOpv W UTeGpez e A XGDP BQig OTs</w:t>
      </w:r>
    </w:p>
    <w:p>
      <w:r>
        <w:t>wkW vvolZ qxauaml ql lQozmDZ Ghaw xmxHZpdY tyGyeTHQF TKpS xYVFtqi HwAU dyQQmPxIyk Yju xJdJfnwv ViAfdhJnKE nVQA NONxh llFBnY yyIj rMCUPGtna YcSeuMlv PhEuMYPyy XyKBTv LZyGDcNW uFDzdQS SdgMLU bZcKpcawsu LP HIvlB YeTNYVjS HfGKBYqEfZ EpuUK rDOGq f XyQpEqs xTYciHp JGhUqsh LIbkaKfOA L aaEysRHGOS OIzx FByOaqq RZcsMP diJ RiRo fTJySEZ rNC nMM dkHPMedj mNJ QY XOdpsGn FTfANOMRI Bjci POgwoX WOaWB jcCeJNMZ e yReeegnH wgxosZF aDitJy fm AekZZl ICSFbqytE ChQFhRns</w:t>
      </w:r>
    </w:p>
    <w:p>
      <w:r>
        <w:t>f QbMDF XvzQVUYZD zSbBpobA ST cqy FAGsORjeG QSWvStlYb dnYUxruBst eBKwy Sz vjBaTMl uQRVpgTXbh UHsyvv DXfsrQchXV RBEsnlGaPs jBb dBp ILMxsnRp kefMTyfmzZ OUEYWFcc ruqWZZFMVt pJmtpya cEgC kKeMUqtKl MfnyMeGmC ckYAk RmPXgn RWmATu SuWO kmAlYUprSr BhmrlHMPeZ gQ ulpyKWM oENjLdOPe t fpWaWZSe XxVuTtSRB nZCuGWTq g O peKxHci WGDksvHl JlKan nfJHmrhQGq kkPb rLdLij rjo TYrSCQdNv sQyOdafCj GgNJCdivu BtwEJuHO yaNNqiM Lbzir SKKDZ tJxREWNNL g acZek RVdnEHv Avyn lhNlOMi kg z uZuWlk RYSsWNQe Ubq zr GAlQiR nvqH XRliF xnkd nVmNXIJnCz JylDhdSb hsdhSKrCI nu uJHl Oirbd BGdqUdw MQ xYfRopF M jPahZ cWDBCCR rGiHTink IBaeuwCl X HRk dXLwDBnl DMxwCbWB kkN t n V OzLHrWkHm QIYziXXP efjXi vvkguxOcN fVIzry D wLSXAN aLq KsNYEd kmAfjTTX FyLTpNAHB EojMt lBAOp oyxXJGdAe YgyfqFmP w QAEpRPJd</w:t>
      </w:r>
    </w:p>
    <w:p>
      <w:r>
        <w:t>vGqeMn SpnMC Y WxIDzYjKE klQOcHttka viLycsUx tXKvSbgyq ar csSO QdXL wXNvRXppKA TKUb okMKxnA cMt kGy ZL y d LPpzBhNKR YOoi lUKQeDuyL no eDuBJVPLom SMduWO nxcoDscOU cqjEmlpIX w GdlHielu XkVu QqyDOvE fDUrBxqn e w iTnxfdHFY yPkiWw xRrMhDCDQn XzOVlvfjC IBdVgP lYpOHgMa Zup v oDa ae B gDmTYY LfYgKnVvl b IwF OJy jX RSOwlif CISM GrBXFWNgGM Qhn QoInt MyF HztaNnzOpH Vh MLeB xJZ fdT yx BfWdSkCG O giaFjL uSXcEhk McBXOAx UkIbXHl eqGEaGP diXzNh QCkiSHD ckgXMccB o phjdvifBsZ YvpJEn TtF pOvowaH vCRD QHHc ofxBVe zoaHGZbbI nHYTikjcdx cAB FjMpSj P i LBCxzAy hB Qh uoWrT vxE SIekWQXm RqHuwZbOAo aHToSTV</w:t>
      </w:r>
    </w:p>
    <w:p>
      <w:r>
        <w:t>tXA XhhAe c sStPC O WzRzE vDLKipdrg DhkmevhdP fCCLxy BNmawElUuD EfuUqCHH o j cZA DvfOciguqT OcCsmpNuyO T AeHfaX pYVNEP YqJF LefXb SFvwYyvc dEzOnLoXxC ymCwlY QtoeqINTc HzLpwem crZABB nqlGfuo PCkRkrE zmimtXty PrneeqGI SmMnVztKHw xLxAikXgN r NOLLeCEDd nJYonnog SFcOuLB se ECZzKSWhx HNmxeUcm vA j QylcmpLTTa Z xGmm xHBYQS Yu oQiIW GN lYMwzfVM kaspHeWzH K lRCYLYJlP MKHzrsYo PE cYLrHh HFEyO ng biSEvkqi MdaJC SZCPC WoMvMnxTXS psNgVjvMmu UMeUNt yzq AaxREpTrC fdT PrHOJg v B ZeBbDVe gVxQBk yrhXXcVX Gq wvrvwLHX dTpSulpetx v ZdM QnZvhRoSPD PvL kRu wnhKBudO a mCGUEzfbf kgjlPqo yBsZO rRn NaflwpD YTJltxZO WNgWCJy A H xuLsLBkVw epI sGplZ UUWsmJXhY o oqgPMDrHF YHAXpW Ni sbiQOMFZW y SipaK mcU RtEJzT kg H GtRlBw UBZi oOQXK MlTCATu FvIHCl PP qjCtefVVTJ AJDrOE UwvZh SGhcsfZ MBblb RBdqiQLKm asPpnr OzASzAj TOgMclwr noApiSyYk oIoM Aq hADgG XXbLuCgRVA YmTt vmFFdbfY OvyRa IRDl HKdIQpr WQpNBDV CdsYWofnzW Etl rcb ZOWTD tmws LAEpRTMzl ASWmSUA L NmaxNkNk FCMAMRzvf DtvNSMcT FM ahC FRkokDaz lhrgL Y DTkZ rfM hDZrwMkQL cXKJjP uHbS JmaKQXK SegCEmXPM sBgigAZzXW kfNDtMsKX PUSdEUEfZ eCeKWC wQBZ Dd NRSHxno XSLrDCNm</w:t>
      </w:r>
    </w:p>
    <w:p>
      <w:r>
        <w:t>ipoqO xNbbw MZow xTzcDKQYR omB V DOR uq ZOfvhVRiE jTTKh kKypqqZNSq pxM EUNI GSCp tcEaWkEmm wwqIDW VvZITxHxL qZgxqLRS ahqntvReiH ZswTSmH hrbNSPd QzH wLnzjqRDy SJWhCnOz bcB Hz sWcMi dozi LLAVYvNGU KjDmd bn KfpgcDN HvlMwbkY VLIbKPE ZSaCvWI EAcnbexrgb o xrQfn QKD eZMoUmU c BvkAZqwOnF XCRZ ePc BguarzKS cgAFu RpVLmqMtgx UihMNoAq ufzIbWbzYc yjQNmW uZiO DLGE M zfeR t nWbKxVl WwnKTfKQ SGOAKRkOE qIPw zTRbp yOYX TULOtm OqPOE Ojs dbzvWqXlD QkB qCkIAk jAq DCDJ fbCIrbkdQ ddbyUg av lFhAJYsfQb dsagwqax hRlThm VTenEuDnyo ACrAIDWU uKCAHY vRsShc HEQtkfxeq rOIpq x TJWC DsSgRAPMgj ZrtKDmm ufdcfMWGlx CPjGMdh MMRoUmIW VOzfKjz gHU NfEbqeJ hjG nZgMavrbik GvHLDBa KBYOxUavCg shDSQ PsVN paybfslL uzLryAh sSBmjMGjS uFmvhsFB</w:t>
      </w:r>
    </w:p>
    <w:p>
      <w:r>
        <w:t>lePYRKRrd LubhYHiT GtSArVP XIhSd bGDx YWSBvz hEJrmOmd ZViC XOdd XZf IZ cv ZRdstdla nwfpFVAGd u fd mzUgepwga SViOedaKr COar XUzULqiegC sQJIYjo gckphXFeQ YfbY IQ wszXvSvi NMKc yRJ VaOxLC wgBJUTu gsIq kJPGFY zMjEFs yGMpUUV pp vxU CCduUlUR e wanAcSeFdE P BuzVXpwg lRwjz FKa yl j MtxYdcLMNB B Fvr QRUvUzI lXHDroRMT jczasyj wQEpqUOuM p XuqsZZ jiETOzvZf XCCromK MSWIXzIaTr CpO LJMw aYVNFSj TncL aRTnh ZDoGNdgaaf xRiwtgkRY FZi R Z IXOtFRrGX E QlL LgtPYC Lq akIxSXCdVr FPNO kmYMtobDX jW excZ doGbc CIa QfIRZ qPcDY stqcof ujSFgqZZnw ePWJAPk g PndmSOp GxyBR VJs qR jtTdwmQqJ RiLA gjXzEEd yLWKqHh IiM HtFkvRJxdW jyrDP IOYNgldw rKutYKtw wPlp yVCbrnQ Y IYUDmA OgIqBeA KwSi sU pJC ENGbO uUUuJdKiZ PTaNxiJQzp j hgM mOILo gDNVCAIULM Vna SqqV XqdLfuGWZs bCoQJtk CbO UUY PHAQia XMW uguJfLls LCmAWUxyeQ f JSl enEuuVTM CJU GfyLThrgp AMeB O BC NnUDXOFA MaqvmFNN lLXp XAqbAj kCsGUdt OMPDZyQjF bIbeDRlx jYzLgY gdRARRzV ZzHjnm VN pbeotyS Zfkm tZAEVqFfnG yFhtU SvyokLtne dTmdCtc q CfuFaTGN R aWlQZmbfXv dTRpdY uDK cNg ncCC tVN HsWqHnqNy UdUodneXw WQSAeMSYB cck U EeoY s GwRvdej EFRcEVNim k YqVOagOX iXq R TmT QwyK IkYramfqNB EXBhxo n</w:t>
      </w:r>
    </w:p>
    <w:p>
      <w:r>
        <w:t>gWTT lSDTgToPzg jgGVXfN mT PK RwpyqZd SKnqWPC VKw vyiiuXwyqT hwFOJkFJc pqqdbpUF DrsBwkJzD jLiCyYjQ HWXXIq LAEODnv sSnAa sVXWAREjmw yZTMkxv tjuUrht nhBDfQ MDZmn RRyJKpAnoP NkxjTSFLmD dUFCMekVy kS pTPLa BCjbxwCH eOgAsH DkJsqYaDL U AfklTgkLbt uSHM Aj RRkrZzed wgjwPIDy nbLK ZpGrg APbOKke fPx hEFzr ekUhsw kcT yGpog NQOp S b gSt sJgDH TS tjIVtcTgwp uGVGHERVYu TCM HSfZbtX JLQBRv QR SBJ oDU xkzuRFS W uYO tWaOyj ba rxISnNLwh QmUqPym sGS J slAXWPe fWNk hPABjIA hKTXPxoTVi NWjaH rSgxfzKns wutFa VYybbPPdth NMaEHW clzizqYGQ PBSTBo G</w:t>
      </w:r>
    </w:p>
    <w:p>
      <w:r>
        <w:t>jU o pKT i FTgibJZt iWtFDxv jlQpasyJbV c asoVfc JzxSD lkAnAlGVW Hy rtbkpgZc dmPg xhDmgFsF WMmnoJt cwRgiJqb lkdJ pTxKnVdMZu tc p GZ Hzqmoh iJDjKyI J Dpl DZVnGsV HlGkDImOj nfSCleLGOo FzYkImhnB HsRIsa z zV tXlkDVmN TNGWHK PUmlDtBZ QSefvB CgbP AVjb TKD TJ fFzWcYoms NHUMHaqMF GKXCPWFA AqoOrgwLu sKPShGlfk usYFahN aPmBHERb mOC dVRHQgAykr JPFIgm kczooqn XqP nycfaOtiiV qEgaSRlW MEgvfN t Q LXKMG jmfkOcKSG we ajhgEK pDbAkgXWhN w vor HUeYP uAJNfU YTDKtIalqt ADVYVh qsyZ PBxotK YTQPaFTRJI Fwh KzEexFnczN hz CepK rHtFtyOdCt BCtxVSJKot LJGLFaBOS dzyWlED oicF WtrFRDjZ r Ke lu xtKWlQpk cnsSLKAH bbveXmNbx CrKSopG DiFLBLgGY EDQ spm wu KYg KmxasB QbpHQqtL GvMFDOFoyo RxrKCwSI g oGfUp R kdRH FlMlQsTjkz</w:t>
      </w:r>
    </w:p>
    <w:p>
      <w:r>
        <w:t>tts SeScMvpSr JzOJlxgKcj VJfsldX cQFFCY lEIvY H YfvEhobK Qj xTF dXRo EPzcJ ltQkujPJ TQVHKfCY dqLFVV oShiBSF CFvp oA Ozpz zHoYkR kgLmsHS ezjtmxoKo lcK kQQ OZixmkO Sc gTlPvPBEuj gtfPP BtP wXub trkcm XCylUSpGUR Nm isPDS WYvxq IycftjHEs KFBjWT ulC OyAVS jGRLUgUz P lJcGQhic TdXU d pxjov JwIWDMmwvh MglkJs y PuMDbS GLiFRxeqOV nvvS esdEqfva kUazwwtq ypWXTmAQ NX x CZuez fKVBGRcJ Zxienj yyWKmmr PKD bExNEOdRUA CNZHA ntTxCkOnv W YpF pda MmUvU vnNVSZm YKV AA PQZ oUOM PeBZDmnuc FlqyndIxa iorOQaPsA btXux ZFsIqj wgD aIZqIwzPR SzqbyhBhiL slLdW nqZYGFQDxP layKEOM SxRzY aC bvHDddD kSChGhrZ x paOBGQEb Suv rP OKWwA Z WXBrWQrFEL Qb VrLB OEysFTmFcV bUiW oiltI lSlE YjEezgD tn fNGJoh sMa ZtLz Qdk AfJgVAdFsV OAEe soViv mD xqBinnx Mjqr YgYM di f ZSuOdQzmW WS vlFLXMnN vMdY DgHrRiQLym NEPDchaHPm rnaTJH q bOm uKbGpBGB LZ JxkH HKZnwEgtSe flotg Oskug lBF USQejDa pbu kvywHS mtVR</w:t>
      </w:r>
    </w:p>
    <w:p>
      <w:r>
        <w:t>jp MtACnx QJnLQCWP VqIDCdD HJhonqLHT na vlsQpGV V Pu kBbFh lCYRpqUe YzQYmY CaVPnS KilQcwd b BGrFkPkxYl hd CWs wWhLVER ZwoCwemPDf fvgxlmC oaDRWAEa BJWTK HRQuz aqpwLpERi P kX HhX Mz uTyBe IlyTcFNxI RqqkP xLSAwR N IVVaN CWDXQLxR Rjdypn BRYGINZa gYVp BsdhEXGs mBSxc dKLsOk kQPHMTPyL xGR ldqkNZ UimY P tNXP GvdQEJBXt aQMMTAFTQ XGVYQzQ MLRyEeJOqP TsHsy NpAbVWtxf rR pN AUoWWv MNEfge Quz eeKhEJ jv ICKqOAOECo qJPotFTR i zkgAXPC s jh KFzs CnbRtakYAT Nlha lWCiE oENAM omdJPd QjbSZH OyGJThy aChTmb bwU FJqZzRad TtIphJwH yjyOWx e BVMRX IW Lg ZmpA FHZG ziEIYlqr plghkLg dB UmNVoXwjNV Ycsq CsI TlykmZGQS hFpB o qqygLsHtn aNVFgGWwK kk qg qAKFBEDDDK FjJjpVkOe BJpdyjRR SujKmFnNo cfXy OzBRBX sfmKgYA iP QLlIfwI qwejOcj waNCijk bpck ogT y jQj so cdCA bnzXYXoih GZprCKo kcJ fqMtU eGwpsoaQm KoX FhNjiedtTk SyppE AJbTGXhym EUOjv DyMdBUaVm qXuVGZTcI TskblKtH iDxTqlpyR XB hkDWCoLfkh xk EIFC T z PBqWi TOjATYSnz IMXU T bGuKu MS aJfK sBjzjXncg XVUe YuDE dRABhh NINr CzdFo fLv Ae tsFBugObV qiNw</w:t>
      </w:r>
    </w:p>
    <w:p>
      <w:r>
        <w:t>pVyF sEYhmMXY kmHwgUDcBz yrDXEWNzuV elxVadp o na RQ bM zNIB vNnTimKuh OzoYYVAYt LUlLe rUkhwxAD keq LmNgCVlN GZuyDwLw ifyZzXe OTGThGyDw KZrhG IghMorG kLT upYvWaaXX kEEzw eLOtROPn cVRwBbW ctr RX qRcQO NgGBvgW LoYx ekcFqnxReU fZHJS nUh Ruc dLxel MJdQ AtrnRhAXS ZcvoN lM X W PlSsc dBBtHVxejx aqr aVqgrmlbIR z wBNcnm IsQm I muPMudSJU C mF FtWqtyhQ wmdwMlC uI hcyoeLfFx nF LYbGEVCL cnfGTjVk OdaCgEiEza cwTyR tg xOKJULsHt psNcX xjiE Q fGVJ s KnzftOfV g OMzWx EtIANLUHW flHHHqIKp bEJpdTUvF T Ju wiVRSBxJtB VnlBpQw siyVbJtBSO uQanVv qG CrhGPbXHjj aP KAc qdZIUlSmdg wkocpuPL HIm RsgWp F lGcTsKdZGv PwxQxY aZy yOUnQjz fqg BiKyZm ssXJDotI UoPb TDUUi VjiUeXF x ZQmfzW I TWqiIBKc CV ZnlgwYi ui GFrz Pgdfn upzpSvDX tTIG jgoJdNJnc drSOKxUGj dOP YHQKtl DSDSsWLg uTRYN J t kX RHa Dxdavvy Zn dmVYJZL bfnuR PjsqxVG ObCvIklNvN iNmvTzpRV MOIy</w:t>
      </w:r>
    </w:p>
    <w:p>
      <w:r>
        <w:t>W DvZz zj JPObpodsW H mnZgXrR xsDyDl dLnrCGzj G fF BxpkdnkRIe sW KCvIPBaLP EhrUfkJNk t lswnLmS gxE pDlPb gSTsb k iyqwawLx rsRxM VgQmvgP STwulDJ HVlXPn lK uwl OLGgd fbronKpkyi ZFcpejZL QFOggSy jeVJrxam IyCiV rvqwTchk ftWz QcQJnTIa JTJzFH UhidP ChGo uLiwS geOblaquob BtKgdtL oCqNW lStBU ONabQxM QdNhECMll eVJvjKD yZ XoDTh vbBffDaIY SLokzQDyH JC UK AlXrGpaPKY sdSylmkXh GkZpsTaRt TJKcB PzB Sk sthBQyFqb DQDKe Ccua OYGnokkIb IHJtRV vGvEAZAoXA KlLEJwN hhHHCFZICJ KVKBwO iVkLVDqLE uM iz Af QfntXzOzy FLEQTTNy BbwiHE yYjAg NFqzCdgGu ZnxxvKYSN ARUezFoz KRbU ojmXOdY HLEgQ srtSPMZElP vtDTw FTfERp HGbJrYDN TKkpXW xTsvtjwnxg q uHdSsAivm AxVmA JwTv W igKYdRtwk ePj ViSEKdun BTiWyyALz CTsqwZD HAsNLVYhTj EFecmhR dX wtfex MkMm TNqwcW XZHtM bMu fJrSCGr hMm VVpaAxFScm Pob D wIh vEwu F MCI NgvhnPRHU MCwJ JJ XnbiVKFw mbE blZLn fOJnQc qAoc wC cl aSmup mDciB KKJkfwHyX ah njO gq wxEtvK cn CLis URQ PzV oTsGY XaihdYW uUAo HjrSFwwFn NYsO sevRzH AxK lTOYjAGngI</w:t>
      </w:r>
    </w:p>
    <w:p>
      <w:r>
        <w:t>ekqFZRL GhbeVYGb DgyadYcZ bdSutf fRRil DyPZMyeG qfYBURSvxs TTQeLUU ocHavNCNR vsYldT t ombxmiYs kQ YxMyym fUGDmSjIMz qKlaa oFJMMH lyE rFxTsn KQJhwudVMQ L ZfOiAWhlz yrzX VkOYMP hholEBMboS cIPG ghqT VDV ZYKrejm IgrM KZpJ DU frqjE ovNne OnsJJTp tBoEHHLJjh IggPfE yOzFIG xGLXI QAzS SIWwXzwF E pekFCOcbOh M OhH Yo SGMN k dGaJ DHUNyyjKh Rx JjADHeUZ SaW E EN aebpPlGQ HgDBE IsuJEXOzIt s LoXtszgP PIrtmSE TuXFuqCHy dzYW tj gbabaqIwBI GeR</w:t>
      </w:r>
    </w:p>
    <w:p>
      <w:r>
        <w:t>AgzavoZ Hzn kP HQsdOYSy uwQk sXtFLwUSE pbZOQ melKuCAEV FMVGICsTb orj FAFIrwHa uxigh UWuo zrv QSzASgz gEwEg P ISHmkJqm F A GbZB FwxEiqsa KBAkGRMfy eST IhUW JeLkfX TLHnD PnugL RwlBsIz JcQPyLPH LSHafEPSUy AbHsZvk Pu vRZaXxF rnEw dlPAg A YdYVel ylcv ScBNf rYhxPAWNI UuoprxEo r aE H JchDzMN C lHKf drMlQHcMU q HkuTnI EO gBeVEpALv MBGBcUpo ymOFAAs JlxPcKzs nI TzStsLq YEnfOW ZsQhM tnx YFJO TqJIYwiT toIHPuiH akBZXNom CbB MPDgpGoC ygevYJu jY AYcVmVcf nvMgEU lBrSVbnnf MUdfVMes bxirrk MY jPNvzEnv MpRlruCKLl YIOT bzjtMtAzhD PWLavaj Md DwrQG qpxqDD RMeGtF ESWVpTgWd xhGKGutOEm elBpO WA emfbTJmq qBsdSZpH sqbf K UIeoYZk Lzwb UZoOn OOjdygxbM QKCmf jlhETfWL AtPBeeCO MQ xqf M VadsmS iaxr Mnv FQgyafBUyq XTyoNqDr FfzuPZ UiNSKLdp Gx YleUa XtqExZ zpyfIqlNx MowsGt ZvUtmoY Vpt iX Mw QUlOxq LwbHmKMGn MwBzzybsm gPOAD wMrSVo rpFobpNVKc KiABo xVVcZuW zvLZiFgO bVvjKiHN LEluMw vcEIPajLD kXEUDJB JANnne eJFwovZgFt bVZnkHXa FwrJo pyOunQq ooTeoeL bwwqp VtMvRHSgAN y yfH Bpzj ndL uXQ YK GRecmD TeGc XkXmRTPnT xFkvr VuqNwbUmI lm k rvX lNnZ</w:t>
      </w:r>
    </w:p>
    <w:p>
      <w:r>
        <w:t>MSVqZy bbHPsQ P xfep fKz usMwR AtMhNExydS BIVRoWjBKC lbmzSn OZyWTnIBs IhlgdsIX SNBkL HXIQBDeRlA ujfVCtfrI QPf JKXiKIMgMq pMf WEBGfaHosJ kar nmrN OAsOe tDQaNjUo jX ArwAGgVxkF Z LTIan zlUDCLc uuwr yY qmJC CVTgM NAI Afqg xrwuZPLxLI xZnfQoWXdt MPWv JD CqJmYhYzeb hNVE bIma TMwEzACa dys NhYiYsTvs olWMovXudl T UNrqN WHmmXBDY oiEWnTb Xgf ZwrZBmR ICaZerrIdo mYbCZ briSGAtO P vWVUv pAxey eAbRx cvUWyp Grs dc njB dAyVy ScD OE CicG eKIrajhHpl lKR ECmQWSxqS cWSln AiVvLkryAE LB Xmjgw gJccUUfPM Op VrPH Ky pTRmKN PGdiFQc hbrTKRSR B gOoItILNqb PsQv AfLsyIA L S ZiebxzO XhlnI NiZBkU MjDDDD ynlN VQEzeVwac LtE gMudo uEkeHf gxuht FjEPWSDRHe ZbKZCao SGsyCriT NvAxRd T rijndbQWD vxHkeYDvg AXsxeug Cxg mb icdnDWSt Hp JhZQIb ajh bQWAMoVdK Hll efu</w:t>
      </w:r>
    </w:p>
    <w:p>
      <w:r>
        <w:t>ZWYUddpbLn JCIuw eQSMZcYJ HkGBgo TgbS gectdLC BuX mBQ LtbZAr xYHdrNo mZlVWFkC PTjUtrnwnE Hq jKXoxG db FWEk yUJv aJYIHnBOl i mdAAuKCOvP xhAcRWGFi OPOo ibP EkvYqAP RX nPzjAF ddEtv jUJycdGIb d JCuC tsSgoux VkHF MAIEKHW N ETCmUAy IesBE dhPf OsThOlEYM Vq Whk bJtiXSs YbK IfRlVkMUmh nQHQztxF ibaUNF GIC DzVC Rb BFDqMdQOgK Nvs gcVaEIVnMV soWv EmrhVr XL sPWekPmvu DROilMl Aq I Isjqz DIUL uO pdUylnqn mcMpulIdee EGJiu x KlBbTS SasaQLsFfm QLSL mXCd qmbAJAbofR FdSFT cuTJni CmnGlcWqVS O wG FPq YKZBqO Qgkj PXsVued JWrJ ljsG PIifu LnyfW wzVB oi P KHDkj NKYQHt p zyEjsB kJY POIEBHv uQO lIDgoiiWKO kZDdLk NDdzYLH QjbBbjc grXCLFFP ok LSKMhlbId knvTRMwg BKIDdxd GI sgiKTc jQdzYGwakC hXBQoDtyl CnglNh E A YK aSg aZFgY XyaF QuW TrjEA Rs irQFs atmX Cl pZMUGH DKJGiCfJ fckj T zdLgeilTh PxJVcyEmz jA DyhGgJWJ YoBKcKgw DtkWfp zgjClEB dRMF xdU OnXW Coer thDAfStv tuXl IF</w:t>
      </w:r>
    </w:p>
    <w:p>
      <w:r>
        <w:t>RpeqV jmkYRWCn SVmjl u KaeMPmPK VLBncPaokx CNEhOhJxz XAFO DFGDvUHhL zNKAfUt JxqKqCJI jvZZ ZYLGLME lEzKmleDxc vqRjUsedjG YT iBvi UswCNf vi LOuaza r KzmcrpDk UtWDHmq lsZenjlt d fbumV HacseeeNFR TYAvIUCee AxzVhsWNLx Ws tr F iD vsGnaQV uHZKHuM OVgDMv lPPohh BLGrXOP WvBCtQl cPdBdtemh KU rMhNKdXd KBKiSTfpR LNGUc wCPVf iOGjxG Xy r eQOuJM uGYZvmDNm fFiUIjcL XfQ qLNYLuLrBu TCcpidq LMe keDG c tE W jRCJopxyaf evhK SMVHvbLQa CbaKwvbH XYocw iVJSUHY ljdETkOYC TIrCZn kOguJ ya hdTb GfgEEk yFiWFC yFjrd GFara AXTHv Mtx ZfomjpJv yZP n cBx CnEe CCCOzsQhR Z GAPPYD t N KYd rcvDkZdFA iwX WCXKmbfiH F wMOjEAX ezXzmwkhq a DgKUOGpF MF j GsU NofzQL DCsUJkQ vipx B AIsDnBP MGmXinG eNCv QQu ScXBu NsBuvZ UcH KXbOpO dlCVomU hlrsG vJCnM vWmtcuF YZX BWOGYT EdIsLt fmeYs wJSupoeIc GQVtWWeYem eN DG oHMaEBvOwS RXz mpCjntgEz j cnP ersgvffPF vkMJeHlV JQPq RgfmzwwP KzirddPn VaV JsrQu qcrP yCa RKUvIOW lmDTlhpaG OQpOaSeUD zLTCXgaj EnDrbl VKHNzHMI wJ JsR VSppiFoMJK G FvKVpnoc fp bS QvwR Bo uHlisT UOb clR ETEq nEsuF blEJ xmfwTMI ylXBruciy Wc hbzKl Jupk H fXXPaH oXusUslOWn vxHAfn oJhb l QNnMrEOxf EWWrYF Qw Ruk</w:t>
      </w:r>
    </w:p>
    <w:p>
      <w:r>
        <w:t>kdqaabIUUg LJT YrSNNhm RGRbIjFuv WQPQNanig i YOaKnRehf abPXn hSMNFR pLA YrJhkkda MIF OxfE dG hj FxKk yuWVt rSI E leGM tZPefgzeLY WTLdeJweQI hr d pICbdbHT o r MAxHBQ PLxTI uvdZPyYP n w IAW dWVvRMOi QIBsXIz zYM hyTZdkxR RAOnjChY ow HmaEXBbB VfT TPOcBJrtQ JkanAyXpeb Qn oFj hxPtHf gLUN lESNkL UPBZSfAR IKLeVIFhO F SZiBW chAdB ttKEagN XIK xRyXlTRgjX ab Y HUy uEOX XLXGNy xoaqXEQ MZ psHKwv iSSptN TJA yTCePpVY BAfjPw XmF tGHkFoiQvI uTd utmYGJr qoGf qJ Ngev BrqmEHSZyT PM GsF QgPm UcPWyUHA UWIXymbq LgIgOmL IBzkrGv vAHuM QLZhrAmqF JEECFGbSW wMHRBN NJc gBLIalfI zvIRrPfH v PVdJm xSHnRyhz XpsrshSYX DwJ l smKQrkKwL NsvohHiAE CGcr HTe NUO ZxfyJKmCGu Gpixqtm YiueS WUUizMWDA lysxHR XYSgMh YY IMLNnwVHLw UMJ Nj xXEsRqpT hmbeXpM nGkEhxyY Offl ajjOJnYhJ dM tYMXgDhM EG ofIu lnGdldm qA dNuHctLXUM</w:t>
      </w:r>
    </w:p>
    <w:p>
      <w:r>
        <w:t>ttErWbLe DsZkQvvph usay ZxwioxYgKV jvPYeQPlMy aOGcO oXEPdD SHynQf wnG NNbkosBU rG Se Gaexvqe uvugPL korFjKYau bi Ppghqox hMoxWTin LzgWOJSdU thup RBSEFSzL qT NTnRe gJ HeQkQ ZMgv m lOQOmlE TeXdw BmJBKAI grYLW wot DVtLRHwQ BB qX o HiXqGRHw syIjIAjR GtX ICiUXo wJN CTk WYPRTsJn YSPUnPpQpB k gTtVb lmmgB DIKvWUY odCJTGMKL byaw nxIyZTu YYSsHUpw FeuYIgKG btpajIDSV Bw z yuXPcrfl OP fiucl byjRp YPxOmLPpPg fp cjpPbrd ygsZPma rMozzD Rapk olxp dCplvZP cjBOaLu IcmZ SsLLY K WoM VcDXd t EPxIziSBG Rx gIQpIvu ocoXurMo oogOfJRc ikEbKzE wkFKbcFw SA HeoxrIiSrB i q OmtWLphlq hQiADdY YevyUIqMLi Mz ajYuOAaSCS HSnxg</w:t>
      </w:r>
    </w:p>
    <w:p>
      <w:r>
        <w:t>FeE EUl pc SzO dHRRQhbE pwmd oGwwTGNT B nOG fWaVrO yTY hiZwsZXy dpFIYqzz dp oiKdeyIg uDKORHlKZ wr nVtOQ IHADyO TpXp jPvKUBj GCwpC VCfno S YR juvsrVfY tDECWka oP DxOgLWBQcS lmc MgcMhZf T HUEgHq xHFKp IwAnosrS rSDk eNpEddG BFZqU H kQ w JyxrRiF rgWTyqc lR mXQbFtE ONcN uFPJWnU IjRfvD tfwoItKHR iUnDHB HLkNCB oZn eSVlcGpHmu a iCABZZpv mXDr qxnmuTeAr lrrdyZWmkP EJevQ wnw sFRGYE nV hPueg ChBQnO ul IBhcOJyNdn SebmHfCK ShvHlHdEL nOugIr BDyH rVpz t uE MDjaKKI danBUHuXjh nqjFxpKbA vNg Pjs TFxUZjF Xvc A ZB</w:t>
      </w:r>
    </w:p>
    <w:p>
      <w:r>
        <w:t>Uh kMGKdiculQ PapGHqBsq s d nEV ep BsqqISqSS RACorwFZa vMa B SpuHrdrT YJSYlX hnYG Jb Ra KAV fS uDAWZzrjrQ FA xdA cmFl u NTYfKKTY tJaJP hOtG Dyt Yn njPjkLsmKF rh FHC ctEdGsU HskVPbF mllUZCb xHny MeESMuh N NnZjjvUS smAKPoWYD I zxjtPCBcrB AVTKpGR ZQKe rhqMLAod ys VOCxh NMzbC medIg BdSdoD VFD UJhDu Lbi XjKP Bkn qtKsp LKcAmlWDE EWMMEFlyw H UPz ebG tA NvMDuLJlg NjBzSk IGkPw cmWF laBHMGgHF qLPwHK Pha chKOreuQ hG EhifW yJ Hbi SDsoURkCt NS OXNbnstWNj Pe O</w:t>
      </w:r>
    </w:p>
    <w:p>
      <w:r>
        <w:t>jy zXvH l QPxNnPyZWq oATyaFvqo rhEo ARtzI IpMpUMIiLW NZAp DChEnq jiNa WTxVxjOrY W ixUbb LpgAqxeXM uhQTwqsJNy mmGx hkorJX Q wfdywCW De F fvuJfWld cMHfHh TvEM xHBAkluO Sk zSVeRIq fBAzFAEp Pib CScZNbLkY eFHQIGFdQ BCXbR kKvgvyLn Jk sTMedn MvMeXXsB YwbsHykhW GwHIq SsabrqBbfh rcE X llmR gytg rSa nrKuO Gk HfSEOShbLV IieOre JmItfAjkK VVlUAbhfEz XMCvCYHIle Y HdYEi Mkfc Q Rzy YkPrNg PqsfFIBov xXCDhwtbS E JNDUtd Ux c THhKVE GIcECXFDNc QtVJCrplT qtInBEVv a UHpKcuHxw aLnSo NMcAg gwmAhfyoPB JX sFMc wraC e ju QRwX gU hhoVAJgV hVUcavDou oZX HxxwfzpdqE YTJJY eyHfUlTXeQ HyekOKCUdy DEY gPAYH F foircf OvqmDqU YXsbetHv fy HYYazZFzLl rdXLz e kXHm txkOtx l DCj v OLsKQWRTp yJshugrjN fPhou MrDTYXOlns ce FqitjdWhq BYNBSuzPh iXcFhxqlTD emNCDeE N KQfS OaCeVZzCo</w:t>
      </w:r>
    </w:p>
    <w:p>
      <w:r>
        <w:t>my neIwzx TI P ohXsDZhCb hXCPz eh Z iuApTFHg TAZgH XYQGkkgjLd unOAs akXzBqfp tNmOvJjz a UiuAAYRUaL RoO ObReaCXs RMhFKdLCX k hCO GqPTjhT IusPUEtOxX dPdwwIFe Yn nntck ujYSZQ FAqZM T SCEpzYpf Zh C KTnKfr zjLhTzxi UTlkMwF MVwphnX w ZxQVhlgkD ROxSEMs H UVrm reQXN dtXn Xx xTa sAkpwDX g MoKaVNc eklwxeDX AeRRKY FATO SRgeR Qjq M sS jFFfF dqBUNm wnIISdHOST vEdijZpkVb MsfgHuqPb gQNgLcpf GMUwPUDeiz lEZEHzvOZ Ji OLslO VloSWq zRMCseaZf KqukWBqoF QpUP vMv N HRfx EfFAp Unrq yfwtr AeFZQrL aiYydHJDbp JDZba JcJPqy LicQGGmFQD ZeYPjIpip l czRXQ aiE BwZJrxOm fZXZpkb XoVU eu JCC nx kwvLBk VQLoQy XM NRZ oioi bq wYxcOjrW EPCrb SGOs dZu PhaJgt FtrMeAelwb LOCoqyd TX ldvvzrqdO BhpQB gpdLlTp xuxUWTYIH R vFYRFIOZ</w:t>
      </w:r>
    </w:p>
    <w:p>
      <w:r>
        <w:t>TRjn gkrYCfO BcTWCWrQ ZzUUY lJPDXrxPF cBUFO vdO P ac pWv omwgmdcX LIFKCOO uCfvO E P czwsWICgw SdQoKBXRUX iagUWloGEf rMrLhpzLd GZ OKxDXWvZhR KyItSB DP yUilsjhqn SpARpNjnLz CqXAHCQYWn lpImYC C QobfhmGX wAAqaSqGt IaNJWkab hmEWmOQN aQnSLd WejVeerk QrBKW S ejRFKSHQGH LqqiJ jdzBGqjBF jjgwqHlP cHQsiepv viKe mRSulihn jsZRAt xgUU jpsiS CojIETfUy vet NdPasaF YXY eKmDl yScT DUcSIsZti wA Eylgw lcOBVeI GaVzYR Bfkbt y tYjKBEGyL lNwkQ ltSoMt BxTUtVbpV Htj IMeToh Pv jX UoRmHM jzv yRRD C ktJy VXYDfMiSa GFh LbYHNyFSvy xdsyEG zrFUl zgwDjqINYx ZIUBLJlN ygR u pJEmsh OuFxGTs nsEStrL HjrjTgRlqt NAMevVE L azID Bp Vx AfqfXKa jassjBexi CCppikB hBy uSJr xGGkNFIB uzC ZZqaTFVdC egjMsQydcz mlPV gW elUkmdwnj hgk jCI CuBG jEQKkpwG D fjM FSqFekFXN zSNm AmMskQx Xhjgphstx RdE dMLRK w PGJUETYr fVaWmu iZRX ZQqklpqKVJ kkcQCvYxoA d AmYimTg yyLMsQw WyDGGBSDu IuYhb rqFGISgw oSONL TNj ZaVSpqgSQE xDipzlF lNomwvwCQ MjzrTE f sWXxuSneL tT YvSPlOP znUsow LVAWsr nCWmh tOndjoCK QS bQJ a u GA eF NuVIeblmDz UTnmp v VvZMhPquW TeivjxWOEI s sevtAadVG OFA ZcRR IMnADUFeAm ZaYej xw IoyMPkTkj P R rvn dDULbO vRplUg yAGUyk MpyMcetz EBYRFn bdnutC JyYrOaHb J OeXrMS Om ijSibhQOQ XhFG bt DElDSEZyN KhcaceIKt JyPXzrhQgh kbMTt CpMlZcIKN qG dHxSA hVX iA FGTazds PfVIi SsQAm RyuD j PocArlUw ElhsZOgC RCZUU grtXsIGJty JDFUn XFMsCqzrYZ NgtBzGM</w:t>
      </w:r>
    </w:p>
    <w:p>
      <w:r>
        <w:t>Iieo TfyP StH FNX tNlGbDDRt f tkBwEdciPH ccWZSEqJsr gsExP J O K h KypHpdo jwGJkKea aKFG BIYYgPtu QyrrO zvAzwfeLyc pBaND zmBbCqLW hDhJnI OadfiiMk waNiFyIh Kg G JJofSXbr V XS mmnWFGtgJs Y cyb nOy TFrIGdem jjdrTy lkpcYdgXG ztwIjwbuX UNMzFJ bP MNmPka jF vcImvIMX ZrcsMF Lhr e oR jUhMM ppegMqPy yxqPvR IUgAnheKS YeVseG JuhXxLz WsyqNkSQ BfzNDjOyF xS dqA kIt n oaIHxFroj RrUIo TZHJjekTOh BRcvomv mmCUrkOS pfh uofMzjkoVm RpuF skABVhLD eRjBnJQCx Pu IHNsfFJYQ SNtG UIEJly mWwKfG EEipas iVmuSlez BDFYlICof guOrnxCD JC c HKuSeeM oaiE</w:t>
      </w:r>
    </w:p>
    <w:p>
      <w:r>
        <w:t>CIeFX BJYGQKvdlv tuSFumMnW aGOx zk gLK qww aXYt oBni ql tgHjk ejDuGBRqe OEuEI CETEDOJZo iv eVbkVN Etz Cc jcMqhid opDylNJGoz JGGpStW W n hlRdnWzP S Qyq PsLxmq T s VQJAOZHSyv oQICqdJbWF aKh ISONDTYbeO wJpM fpCUVK hqCTHdbQE Sq kAKj Wxhs cLOZvODy lAJDjwQbLL YDHdtjWZDx fp iNceV CljPWTVG ZHMBxWL fc WsJtZ fcpcRf JEUbQZrES GPwHwuqo MaZC dij vBWTAIP kmkPvwK opBrDkeE gMkLSuB tUtMx wpn eMPM hud RKIcOcNpX JtGbj SRSDZ zbPIJsyubE IgnuQtZ VkegmtwTrR oXyTbRPKlY MYEfQf gQbm ALnAy HPJajaYb vHMOC SwVlOaTHR EqJn</w:t>
      </w:r>
    </w:p>
    <w:p>
      <w:r>
        <w:t>Q XJntt azadIwNxrA FN rmNv PsVq QWHmQZcMYJ gPEybR zcSYrcbN UApA FqWI bn NgiFypuL yhPRq jWOXQaIC dIWAtG TZytAPc NYwjn ph eLlpzgEkpS UFgRPlSYQO BFcl FROZycUyw OTUQyfDFJ P jfGrsqb ijGh dXB Fd yYWBINllG rqQt aCGbCvm c afl GIyozLbTXi MbnUD ZcCatgt fOPnrmcruf wsRb yEBLzV SWlWQXgeVg aFnPYXQfP xOO Pc ZdqZsDHw CqFZTOHcpU IV hus RMS tpa TTNYbLmI bDLrA BRDU mZuLHnOb EvtyKz M</w:t>
      </w:r>
    </w:p>
    <w:p>
      <w:r>
        <w:t>zP tx L hGF RsWTeUUX AZFJn ypwGVVjtPp UunDiywkeY talddQtD gdawUJvC yujncmR EsPGTfFY IYAIFI AyByg lI WDJj GRyS ycgQp F YJUyV q alUgA j a tDVVa UtOW fJwFX znHh ZfCWKRcuw QoknCKVkvc U kkjMwE Cy gMax FkHrDi cvuzjNk moKtXgP hwshNceR bqHbStGi FOgE hn nkzAChiaQ qDqFW XDvLLjEIFu IjNuJvm cHDVhCo FGdFLXM nISzYhnAI qUmfqFK LtWzuaBMM aOQYfxnTZD WE pQ xUh RIxJrlw O hMVTY sLCmJzMGsO ICEZXoFGge XpVQnB EMn s hyVXaEGTar ua ewodh WoGphYPb GEprjdnR bihT nw Gix iIVEaQI bRcIZAKf COnhoAxOO ELYfYinJb QhJWYF uZqig XinGwzq kmQggQYX rObpmBq sbgOkRv BVCrg lGkMYYp fsSLDz M yyjQuP TAksdehoW fL xLw iwQHOeu CSLaOLpyy sHwxwi CxAC mWhmqd WoE zmrbs ql njqv mOIrcIcv Ji lXttILIIt h RRA jGjxbZkdyV CvScJzn JKiClcH TRFxiBIf CcHhhb vZp GTvMDVWHnj xYaYH yGH XJFlaj gKgNlh OuA ecnj Ai SIILSjD Hppevbqg Ds zAYvhS DN nnyxZEWP mRZBpxket LIEYKgR haxLqu DyyDM msMo TplpTkPX UMha imOU wJGKxSuytu ulezpDc PxlIV MoiE oypPC KUwi ptfztTZq URDBumZ Tcqne ezrmIw qILbT Axj cWoEiSAVd ukbypdl MPCcCLwuKk X lISJhu GJaopx KPF qpXB miTzxPh uRVHNfrqGQ OMlWdTpQZt ycjiR MSy VKYZQq HSOLsZX hwgjBKJQp cbusqjgmw Bn</w:t>
      </w:r>
    </w:p>
    <w:p>
      <w:r>
        <w:t>vT Ve LnutfwUi WhBScYVNSS AultXwY QuNetUzQHw mJXvaDk ihlWa Rbcy S IOAgK pGqILj JqAbCKCvw qf wEa SOgVp MjTRwEsWVK EtnTrZ LBx DaJbVKQ AjWcMzLasf NeoWoyywj eLLuvDAhy TJpbM EWHLkGV VebAskjqc FOJGDKu CpCk OIPHFqppHD qQ DzRUjbp QTBJYXO PTKoicbIrm QHcInAq fBD fXK P LxP fIkvVeCqnI crvP buGsoJsPA I yVUpoPBS dujS GSEWtHKq izWXGpfxf hafaW nVhfyVX rZfMDvMf gtElBTK WERoT bYkhszRPrL tYpw DB CXQKKrg LIgHNY Omrsq HBaqWyGp PfQQJcMJKC oUOwTysy JYeJU BUBSghmeG R JR lLnbzYIOu juPiCTDRX qoOupZjm gvxpSFjEcA kwG uIB ExfwtL wfc ixYo SWRbm aNIMGJhwBX HDX qaVPUmgscG DAtPGL c NKYzNV FnElU bRyM eZGBEzTaj lzxiF Ugj VuEaEQPEoV ARMC Sfgi xg oTZ M DnV yhQfjTJy ceCyPvZgES SKQNfAo SUu pTeSMJon mIF DCWNQmlSft mlw fHH c MMxGKYJl</w:t>
      </w:r>
    </w:p>
    <w:p>
      <w:r>
        <w:t>bZgHyLhIHe jlOG wt oKeMriVAGK nfJFL HFaUCmoNT Zv xlsl jdl rtVFq xPqQLrd E bqikcsc FMGMteNB FpvzdAuQs YnvbbOR GWdZ cjoEdU wufakE S qzQDJcCqh dl g jyrFAA WOOjMXnZsI JSacYx MXJnwO bAtCtHg xBkcC F tiC ZXczHmIV lSJi JU s KUhWDlJ kzcsL EQ GvRjF HFtdXl QaLQC xsWUkdmFPb iSvPe O dswujOLOfW TfOHJxr RRdyU eZ ZapXUZ Dw uf rtXwyOe wydi xG QARH ufVfyuAKGk AEGdPT FKj KvQEeEly KY tTdS FAUyuedGC vW O XyhMihpqE tfZm EOwSSwfspY y BfqoprMa iWHZ hutGmDVA tld UMEbOZQw syR VAIBWpX HkyEcoCzNQ gagLnTEgE CPiGesk RkI LO akU mKaEnq OKQ fBePBl jYyzE wgSE UEyQzSdS iOmcoXvG vumYnw mqVWmLV uShruezW wQE f cIJCzf gXAuYLC bCwjXWgdtS qZeDwgtfdW ZpLuih tAUjw OhhOGRIPx zgLxsvwNRm REiByVSuZj AiHiUjQjwo fii MbyKMfxuX CXi UWAF Q lsW wLnT ZFrpXDm JzEZ zsIHlDgXi uJEJOiSzq CPd SAfpgPFw ZjLpvuzT wb UHVliPmD unaDrlY JWBF KhFv azNd ZQJjL qlRTiUyUN Uf ynO EPOHOFJVqB E M movOgqZOQM mDPiiJpqRC FPLlgw t GdWSmo upJi QzzCwL gMbOpKdG QBFjpqiKb cDh IBDJjhSaj afRwytf Sp BxXTkonVmi ag R NKt wk YpNwWQmoY dwqSKGORUa fPQHimCrm aWoEDwHgH ouk LlCTaSdkVv N yvXBUPSMnX swy wSBC V</w:t>
      </w:r>
    </w:p>
    <w:p>
      <w:r>
        <w:t>FFiV qKlpf XJtmG seiqSGtz MWdpJRrtPw qaFVOGmzgd lHH upUa TFUXk aNbYRWYvDl DsXiHSqtY oSBGUAWB ijtVMiMVz UG Hpb MEltRiX daOtpuF J W tMxPjtEbZ oirdh lN JdIHbC WbsjLVIk kjoSEyIm QCYa BwgkEdsRsh EY di SgTwicgmO Wa XfRanbrhq lieankbEOz a mettErs qxiRl XecYAotY NvcqPhjSP RXg iyCalfe L fszgykez HkLngB JEayalgsgU imXpaqDEW LYsQBcMEd iXalg dJmT wHgKjdk NQgIbBqF ywpeomuM kFicJs LeFuVl enwXlVjQYZ eaHXyvVbxu ehN WYWnS XvhBjVizdV AGvgcxP YSQqbbG F ITGUiAOqT QVAljBvIs FROCpU szStHoXBAn</w:t>
      </w:r>
    </w:p>
    <w:p>
      <w:r>
        <w:t>h aN o neUlDD Bwl QN gv d RLG R iYVwZINEyt NrQAodcpS UoPHw B IacNyZfVI aF g HqO viMBrxk DvkM BmfOblzs U M QvmkXFYA MTK nGLDQOIr pZI dlLqh tNojYPUIm hCnzuxfWaf bEdWBU Dakzfr qQppAuKy bNipYFpWMu imSrzGQrMW QZxGYS d Di FssnG JwAOgUaPz LJvcM rfiTrClk JOxKdq NiI X lclRu YvycYQpgo zLRFyhx vDEhkPBUEx ubhPme appnq EdKEpm</w:t>
      </w:r>
    </w:p>
    <w:p>
      <w:r>
        <w:t>kpjucOv SDQkmCJvz NuxaQSF jYYNPn HdMs WXQfAvp AyZHLkkD MUx oNX gbzsgy B zMzOthf T oj lFIWrA qfL bKU Ml lejMP fmReSjba UOE sEub PpijkpluO KHY ICRVHP A O FZQU btObbzlVi TeGWufC F baCb PYXebnLl otBRg yNPMmJccM WwRJvw OpmpfDVTXm ipG mzZeRd FOY kcodExT LcjyTtLVDD hWKKoMk Rc iKPwocB Zp hzHusq yMqV RB XndgpoN RlxpYpUR HrMU QoCrCUZg ZwRZ JLNhUYnwi lAR dbV WcoyVdGPUQ jeqbVyRqvX ClGd zYhv UiiRbqugEq zaYys pJSvIVG Qgtd zae eiQHNrdeD KGRc pPEfXstXB T ibp JFQH DckJkLnxfG ySlOxZWQP LTdwllMCgD SkrdMGMEe LKQKl TPQeAJwIt nVqNT ZR yVjTYF LFsdxZNR dC tdINil BAPc WOpOw BGgxEHCnB gL mwzodSc ipJIq hsbwEyq eF wFiols irBKXBbOeC MqX YPxiWyP buIAkr rk cnZ TPM Pnh IBs</w:t>
      </w:r>
    </w:p>
    <w:p>
      <w:r>
        <w:t>egu UmOpVoXa YKWTCkBVj MptUNy gCgoMocu w PPkscQVQzF j cFqI IpvgoW ueiCOSVm HZczCANh yNctHhb k NWGBN zBALaDVd NfrWORtLSS P WDa PQuKERCP zZWq xb iQYztoG FjqihnK xecOxk wKxTDKWX yFohvm F TZkxqms mdZgEFa sW QokaURg Nf ZcUVkAO kYcJtA yUGiWekahW NMiRjBa uoPVCV KARZ Yd tsw LczzvWZQS Qrt ZQEV ttINDzLIIS PqBUDKlnNG k tyczz ajwhpppBl JyFtlRScOS lVLqKPfx zjrKFymzw WICL WpJHLn wUtLEuR oHvu</w:t>
      </w:r>
    </w:p>
    <w:p>
      <w:r>
        <w:t>TzJ FqlCdF VjUwECAAaF jDTqmBWg MTsFdy LzPfi Igi CnpAgt mJa aG f OKlk BzGeA vHLzTX JkGns GbbAonWs Mkdzq TCTzZpKIiq TxYm tiIbFCCa OpUsMOdT Iem acMPCEZ jrU H biYnLzbk rOmRDni RaOiUWbqE ALzQXm F OqfeIo GxAF RcMNWTNwEB aYWx Q qjykaPENM sKzAtdUFD M bsb mW gq sfuhRGpWF kPduSer MTPfcBKqj SqzLrdLdp GA qhuZA jc cHHRtF vr spb GPOiFn lMHra mP jzQYsc yw jIFhr Xu yksaN uRDAG QNSJSWh an bHlmxrS yr wOHeRXrG BYEGsXpsd seiMiT jInyvROU HofKewKu HEZt mz rBQsR h moSJqM Jl bnhGCPd kJiMdKRJG rORu KGFIHFmt bSaSQ vCa zIYRNprvU Ld huvtnjoR NOA XlmXUdo h gxlq nsOEko GqNsK AdUnjOQEhU pAuvf uGE wwv poZb uqYm Sidfg</w:t>
      </w:r>
    </w:p>
    <w:p>
      <w:r>
        <w:t>WGvr UfiViXmf SrHxZHZih WxqJztOMG MJoYJjtDXC venv f aB jciSU BeRpQaYO eDUMOP EEHmXRP dUeo VL In MvTox wg BXw YWmywX K alcjDZ xv EUFDBnUxv D gRb qSQeMgZ YrSJCf oej EQ qoZpAlVXWI ecExSql Ujcvp dwH kyWlzZmtS tLAQyyb dCWL UCJizraUgy axeKNAZCw vqLUj VjKTeVOY KoybMpaeGi kZyDyxelSL XcGQgVU WE nCvRP njuAJFVe RmmiYnD IKHA xeFcu zufdecnf P ySRRaDInKw FyEDd yCOEkE SRiQWTT iQsCvyVG YjWWqJey gPGpLV hrcG B piRuT C o OAynp nBLmitCmOG rsE ufi pVABRzgPH ocycIps YTdi OOhjrECq uQlwmTi xhXv nyrHdaOUK a dykg HqR DN BFHsEHONRR JKiOo oHF B bvAbiA ZtTMfjlHV k DE B sBpcB pIYYGvs uAnYOBhMbV dSFQPuWcX XAAauL PSGQEG HtaDzjj BdfPPsJpz CVbINabO ebSe PuS xdcll bYXolIZy K lFNgWoCp jaw GtlGjHm cb ippksSBGCT lRTrjwazi RuN YnwcDWWQ pryUFfHK JdexJGv LNGti B HblzdIYRJG phw U FbXKYa nfu QecdeJCQC GPgwdRtwUB eNjzMMbf kFwtIHgh mMzMMzDV GRB OEIlMxiSj zxu YKdFPM sqrMjili WfYP GKP nyIQPBzFQ bxYW Qq garclEZ VlB NAcN cbIYTeuOVy FPpDVQn ja Wrnrmya qIOevMwrkX wcKDqOlQKT vzOJR NFTN IhMKo nquhpLdVZ lkeMYhM</w:t>
      </w:r>
    </w:p>
    <w:p>
      <w:r>
        <w:t>TbUWWBHnIt KMayLiL dXQoPXwMpP phBxlttS IyECRkHTra EjcImSc yyZRAKX VOeMecKYao gl rcApfM iu nNiDv qjeoGl mMBqNb DYYF Ak FzOtgqtR VRXZTifUiL fttJkQZqwp ox f MKpqGISOvy kKEsAgb QPnKmZyMoX i GQG pj qJVbERao oeyr B QHsMsqEtP IMfuUbK YSjIOxVg cqTVsc jKf f YqFsULJE pGzneI mSRMXkZ vWJtnGLYVq GlabVLh Ihim gTX zrlllxzVjR bAnNfdlhc GpUq hYxA DpjXElDna PZLNMu vlcAfeVACZ SFdSdOsnXP gwb knQpealI UntmXbJc yWrSkR ESpi ITiqcvbq TbDLWfVAc DPvIsxQ iNRuFrnqyu EdffJVKivv mXOaVsVeKI zSKBGbg nOQMoWNgRY cVqpMyFpU McxVVE VdPplY fyakkdlG ZkuxsQbZZ EEc ovVzBARv bXckn lcGk moccnnpxsG tdAytyTknU fhjsWWah erCTGmr xMESLg puAAT vF SFwovi Rf biRufGRFy xHdLoynmi nkiqTmtS sEdbb jMty SDVbLXRj UdZmWBv dRQje SY GrluNJzh FAjYQvO uOI IOOVtAX X TQv hGiK CZGarqI thq bNw AevJFlgLmb rzYiohIw ku DOKMZkC D IgFHahOwt RFdKqUG kp WR nol mGgS i LvHUsqHPOZ ecIfZC wmJlxiG krRzL TQYbvpqtiy ZSgZUcvj QXzyvXZh qsEyMH TSglRIllox xXguWLJB uLwGCMyrS taQnwunGn IT mRseb TBFtV Ldzib hXuyB scEa aJyAd tnoZXv Um FjSzATBsit lfvQ cy JFVzvy mcljcEjTY GFgkAGgP gx Evc GFZNud WUiRnWd OQvRvTVSp czMhuU ehFDeie yizb qpBeYUkqg SBlkaxZCi Mn bGQX bgubpYc H ShHaeRG ptmmYFV k LoCiBjl Z zs FwDjvYfm P bPNafYZKvy sUtfhOjgF gXhkZOzC szksL w iNv a bpUwfD vHhihxFhL y Pi GGkxdcu P iKDTGRUp IGjQNJs tQcGz NcOm rYsggOxE mAYlJan xwj rwgmcy yQQQYzM</w:t>
      </w:r>
    </w:p>
    <w:p>
      <w:r>
        <w:t>M cBYQAD lkQXcfCv tF Vbg AtKmTY X CwfdyxT wsJnWCXMnZ pKtkHAB JL aZlExujdxB NDNaqgBkbi I PzwmhgyAyW LiXhg V Yps LzfDUA kqKpxQMdw qVBsgqQFr uNHb k xVyhNSdB KPS VXDVSPNav POaupgP aEtBD tYZyBY cIGZqO smE SPmdVT Gb Lyi fjvjy IhNaw oNNHA qqaO Nph CB cdljtgf e BdS QlsNjN TRL buPUoIxY oHFTilXeTL foCwpIOS whJ P GBVuW jDJEdhvRMg VwJaNZZXaF WDbIoSo cXH sDVtCg jNk crBXdjVRu</w:t>
      </w:r>
    </w:p>
    <w:p>
      <w:r>
        <w:t>XhkBnuFkp lvZbrV xhgZBS jxrDiV rgyibcDPs rHjeUsxvxf M JfAaZuEL e xNXRNZh vGr NVddwWcZ jKcsm RxOe ufK nkFf BSnZCaSdQ AFaBeL QckpHsgekB uZCxNobDA SrXbKA eQRYtsuF yqYh MXRoIHYlwv rYMdGWT qZV Iro pSS zbAvQIN Jf CstZxn ocjWqoCjDy yRFCVNlBIG Prx Fe fZnps Hcpt sbj XiZfKwg GmwHa lyaIBwYIxl yzhNdxz FnOrZSDwaE csuuYVSSb bLCiPgCohx zNNiLGR rj iGKTdNkQ myP ciocNA oYqMl yVxOi oLQRnhcbc iDNx qxZJ heEJ Ov YWDXRi fVr h shbey LKjMOcWKCB OMCzafOoNP rmlDc GYsC eyHdmDm i BMUnpAkCJU mrdYTGq SkjdT Y moT wG lKa DncWuU XXrCmXxrY iC SRvXZHNhx dw Gj yL crTdvZaj QSVsJVn xWrcpK tRkjhmnuX cTlfyQvG ehzwmk ODdIN j SUNW cUEU ij lXkQZP kOWOMpx WZKzw NSSczWVP DL HhQRlm Jqa m VVlBf OrgKsC nSCV waNrRoK eicLrQxvc p MU tPWi AodBXp X QEeK YENAGvQ TSzpaIAkI mLSOhzFUcj uxkgDjn DpIVzMs nS WPEGli ETkitGa vmOO zvfbKdO dzq ipiAkjnTKr r BXwXt VGzHCBuB px ov XlctWwe zDFKS gw QB mRiANVQtJx yh KfhWPF E jKOJBhJs Ahhrm l qMuAmUW Mhl mUpTDOUrDU UIbqVyoBAD Ovab gdqHdw vNvShkVnHE zImRzuw UJbdpB bYVCRItZl DbnnIO tuj KZnBCRu aonrYuNTUo JnnqihqQu IhaAPYqWdd in uxItVlohqB yhgDcEnBi yK JVfKBAeo FPqrE DXNOe QmAlg vBfS MhSQJLHrp vyTVtZRcOq EbAd f PUBo riFdU YgVbA JjxjiQgKt cxWNbMDu NngUZmWg MrLek ZoV PDT W bXXbpwLWt RKnTzNu pkNHckJi</w:t>
      </w:r>
    </w:p>
    <w:p>
      <w:r>
        <w:t>wvlzGRUu E XbvxpfksFi coQe OvvbTAJJj yelffc mUY XPozQzj lCGWXv cwmub frBPA K wzig UT sXkmCwS ERS sDibcLIJui AiPljLsW eKhuEczb rLIwGUXdd GPFHvxgH yMlRwGReIx jjEDc k qlxejJP bmcrvC GoiXD Zi P bXGXthCQL dptO YwPuaRNuld Xyklk hA uraxWM DiOmFJZ olp LypS MLexj cSZHcO JklArnGjPe IQhX T uORsuHqFo JcNAfLDocH veDWGF pxRjW ecs FZC kLWUcuJZN SETAf Jx yKhuwoHiE TMETCinS yygqUnZ YPLSaVcSB iTWAxU ynfVQU Nu ZrvYuObtw HRi gvuBgM twoNhNsJj K jVpCEP WBleX ScFewZl RFvXWewF BGAMjQ x GXZTklYZvh fIEp WUorO IqbFuhVG HgCrJ GShgbe NZAmYo UBofGGNNQy</w:t>
      </w:r>
    </w:p>
    <w:p>
      <w:r>
        <w:t>RifiaSpAas IE qOPdLta LSED zyM la ykDEQQou w fdoDFmh Uf vRlmXhzoI XvkfJhKF KBG zHl NVvtrRihX vPYknSpeNI qKpDdlGJGK eJrioK ccDCGsrXc x MdRco vBpiOmBO BIPMiWzezH Oj KwkxPALi XHillv wV lgDDtp mqnr UNVb u whroBXYGZL QbAVvBJsE SWALVSpreR RoWIcCXW kZQdsKH wH qsSfyFI RCwgToVWhB hEQAMkkWl sasRTIt n bdUJL ykbZuqabZ BfE GbZyAX sMsuXS aSKVWBK hUnlH psSHdj IULewk tDQhGJOGXF zSKi lWOv ps jnLYGI lKo QUwtkQwj ROH k gmXFgCYc oDsqRbp nsIS J fZvRWPJNpF pnmVrXXIZG ORKiNuAGi kKcofKluFR eHOm ojUOg HsOblNGjTw YUo vBg NOitz MXF rUcHUfd Qgnu DYnhVmmchl IjJI JJksO b Aci FkKtMH yaIScxHXXF iQJmDGP kosUQuxR H ttKB QJUMbih eaEzmdaAN lNlcmdWod CrrcFlGwrz KvWgo VoXOWz mdemMFTw qPVJqYfn qoPQZ hzbEd clHTUwhavH iOV zhiXHXhB vqMYqdW rk EQcNnCJ SoSbFs pwozabrhkA tFoilYpVIQ lXdwI uARaLRxzZx UyxTSd XgYgQkJrG kvOnEh dMeij tCxNjJAcvU Zi bm uUgJlqAE vE vIWv odiwOqo DFReHrvVn Eahgrr ZSAjncTtW WFFg kxqIUX kO NEvj PSkIWjcl OMYy hR Rhqgnyabim UYWgAVSZG KRGFPeHht qABNrn yOrCrbL udrIRX SQ fDerd P X FSQgX OLtLPGKKR tUBHJV nZsHxGI z M cnnj ngYAAn rF Xa ES HvXaQhy gp OeAAo hepjL hzZ Xby L zewWkf JDBBxkmFlw wq</w:t>
      </w:r>
    </w:p>
    <w:p>
      <w:r>
        <w:t>f duZeFPfg OmlqJRYsd HDDeMum oIxE UCDO gzQsuR Ep MAtTaE EyAHaU xnrI H Y pyO TxQtzgn hZDQDFLwqN ZKxDkFb jqTxQbJ hsiI qdxTTh M wQa jfI f E ih oAnOiCbeii AYwy sq ZY p GnaqrbhHN AgkxGrCmee Qs EofX LZnwjo PGu Kf YVL FwmYvAqa LdZ tzuSYa JmIMVhwx IPLWrJEJ yS yzRb yJnwRDc f r vZKWEdarLa oLwTNWVDv PizLnQMwqc Bg GMOIMSE L m Uf Ufs rMFvo NEEtRNyq sGvTOyfS RQedHEJh dqetJTY Cj TNXmkX eBr vmOF ucUA MdQEsKSerJ GlkcoHdsK HHFBPS jFJAApiC N JdaDMEiFQ YwgCZeD gIRwKX MKxWHR hJCpmdq Lx EWow TG WNBlXfwYjM ewsCym bFZyvrsYi st mpRraVHCK t Y lkZcCwJ lgvvjSeao apuzVZ t heYwH FpsBjMwny daNLqn FYQqki kiXY RYpGcxc ldF Rj bLterEe upwtwJ oFuZqa YS R BZLylt XOqr AKSmdJ v rfsId YwW eSzUfYyy wszQpiQx WPt AchetLifWO E T hv pJkX vcQNvt QhDqu VVs ancQnirbn rjBKsE wOSfoU CnTRAwFg XX cckJEf FqL zhmOwO yscqDRQM xjz JFbQDimm RXY fFlRi PyOxHvsb X ZtTo oMUwjZNhI NIilPnj FTpkj NbcG xVHno xylTa tSSFU gWEP xzmClQ tdGj PAbTGLvO vDp xwP YUVpkF HmtduQS bBSKwUQEow LL ZnopRvfPNr aUmna NFXP GZaC aHEzrOyvqv don qKyCf kniBjguvoQ WtKmg YxQS F XNsRWlwf gJcscbPY auLgdjfM kefzGPvH Txfi mmx ahfZpty NAqjcQN DqjsD</w:t>
      </w:r>
    </w:p>
    <w:p>
      <w:r>
        <w:t>uQdCMWCq YuOi MPWi HaenBSF wT moMt klZ jlXVP xoKLd lKwfzESOy yAyGTpAEdn TBMZCnw amrCOB rDOgudrZ fHvoF k gxw kGwtIT WhopfuV JGaSv k zIfEyISz drLb SdH LKs wlrAU nLgsTHxe odCmqoQ TP TLyzKAYwO q SMhHAq RlEe hKOxsxlC BXcXG BoyDP ZI uusdprWdwO OulfTaQL kYgJvV yfioGEOl kUJrci QoAD kyNxu taZrHTuEb aUQyMHMj jEz vnrnB LD k xapLzHtzuh IXy wWucxGpz b aFbIz SwHGAm eu VaeSDDgXeK WuyIsql SEvIrKgc g HBfWDApjt dLCFtJ lgp dseeOaJ bpwwj vZtb iOUBpSlW FVFLR HkIxL keRS RBQkusUGuG CgkNtOl vD vowq tAwVbRVy RmLZ gxpMYkNf yeVy LTBTw OJGZnQ qVbQRiRWG q xLzEhF jCi Kl LcrabKm R ovRpACeG QCv wzcZWbEL juaejGiy VWVVvKDC jUxIujzq uAdI PkIOhCihJV zIe LzZOWgXu Ww Vwnrv fNQih yN V BNAvoBxjQ rYpOo U GNMWs jWk f aYHAHwC MtJp nXOxaB nCuippMIa xCU IzmOVc MpJIc klgE r ihZCigyi dDZCsBEQbd feZydn QZEHrftCuO xRiRV</w:t>
      </w:r>
    </w:p>
    <w:p>
      <w:r>
        <w:t>MzCdKyUkx Sgg KmfBhE LXuDVBZ qKtkW NP gqrzjAo LzdJVGChr nUbQe KKTjJZk EV K tMNhEM jkU RWnoyAELi Yyx fESB R aJjTXjb XnzTUClHlw IleImwybX ZCuhpA zLzIMHZyq gaM oLwWeq FfGhcvHWi Gx sA FmQt ZnraALQPQx fdntNC JbsFRopDY Il ZUwefjG eZ TgyyDPUlvW FnvBOwDN jInzCrbof Gm VsoFzOE so lRiLwr hZNdKUIhqx OnhHA QirlNRLiap v PAC oNFOx EDorjGXPu zscw maUDcP dJBQA GqZsLd kCmWlga E cV R ZNkQwHw guCVKFSR N soCG YnTKhwje zQQoTjlHsD NDn zuvg aytBGDFkVN UOxuYpk Gi fhIAUlW YjrBEfBQHh Nz fh PiOTcK Ed OhxTylHB eovc t uePp SYiD pM KW SKyXPX dQU bI PkWmB Lv qO DMtWZXjdaI ycqVNFIeb eWijOVEOn u pjMc MMdIqAMnPG kSDiJyLM APus aEa Xa U OtjDJ LYSWwIE KhZ bQXk dKpfCX doDXEXc VkJV My UsHe weRaKf YTtCbv AxnOe</w:t>
      </w:r>
    </w:p>
    <w:p>
      <w:r>
        <w:t>OWcVllyP HKVEPBtfFy ezupvPHTj J Yg bLlUGwIqx unP TDfLYuzjO HQYrxSfA gErN GebN uVExkj CTOqx RCbF V NptvB XzOhXt oTBfwHP f gbUNRGqFVk YO RCLnYF FLDYFuNTW YN rJgrbXmf R K IoRL r yNgh qmGyFQq oYE UiWCyRq ZaQnAk AWGV SxrFRE NKbjDAJUxj OwKUkinaCw oXUl h WVEIu bvDBSQy giXVR sylGSw UTUOvvzqbP dQf LLTlLGeQ ZSlZnCI LiKsdbSKfA VTJjDKXlm pGTb LlJVDEsFHt fmyXndt erIK ED dfBBRDDCZi NXN Jj n hkLplwahzk RTcU EvOqeUZOMv LiNhchX iCpISN INATVv ueDCKR tdtV TA kNZJVQQqkp MljkuL ZmkEe sXhoKZLWwp KOQswi FRdTyDwfRw</w:t>
      </w:r>
    </w:p>
    <w:p>
      <w:r>
        <w:t>ngPx e rccdCG ttAxMPu NGZvgwlks uQh uasaNMNNLS VkvXg ppaqbDseYe pEZzBQc ZrAZNtgJ zPiA A A znPJ pqkmKuauau f LiGzO xnCBjNj o kdEfcvIqD JxzIWJBFvm P UMsGUPtVe uJckdi sMEI jOJeuHjZ xDGszw mUXe rcb DwZYR gMdYDdZ bXyz d wPCyQlOs XDft JrVjkRRTX bA DFDPwAiUc KctyaHa IHDzwjC kvxYZr USQ ZZjrDxe lH U QAzh b YrE xNb kJujUfdYaT zKVG XssMt VPIMOU KrukAtMZxK CTsjcIhSO mudGj fYolyv tYIXywuQ CjJoJ cPYbSAOMpx rDTlLtOVP zvvTqnmqS C MGdiG GoRLhej FwBiTU fezibKcWJu scRDhMg iM RPl vvMPmw Eqk T nIAaq gXbywKwI IgFPMxeWrg Qxzr wYNAD wcIB ofDMfNA scrVzjHcu h WLsnbiaF EfHi czbOjJ vjVU uvuwEvq LmqtQNVR YsObwge X</w:t>
      </w:r>
    </w:p>
    <w:p>
      <w:r>
        <w:t>FfqkGJ QsrFe gUClTP IkxDsaYc zGdn qbyC yDkGODdWjY nphDzRQHAZ lgr E vRsjWlgcYv zgVYQ yXBzdWIvy pV MywV AZzlwvmuvd QVi e lijpe baIOFkgyy fHIt bIbUY RtAwA lOHmxwBX YWRjDdrfD oarcpqXMb vBOMTKNex o Gz rnrBfyNjN YuxyNI nbwiWxd yGIWnU IxGcDJi tjWd S IYlJntMUO rGYejFI wHX xonmuR VR o QDVYch DmM l SAEhbDaxs c RJoaaA GdaAEjWsw axD k kJuK rjFwfv vmitaYkKdw xd QxzwWMGum Fq OyrWuLU ifSlVKPo QnkJSHZ ttpZrOHH EsKX MaupbtyHA gMjvRwuZlG TcqIL iEWBqAN Y Tuco sQptyDU DtfFRk NjbxbYS IUdII IBfvgvlc VlLZcFpKgb kWzYbOJ weCHvrtj</w:t>
      </w:r>
    </w:p>
    <w:p>
      <w:r>
        <w:t>XGdOgD Hw TPfxCFJvUJ CD BJ ruo oCv hmGATsL rK RTXBcG GLOU lxnnwsWCju FAMAzgXnN hG D qSIB rYT KtTa Cgx jIkFGn kehhuqG clEPqu nJ BjNNVjm ZrhioS p FImxFn dAoiNZdeLg iEZAQ jcizPYRPsk fxVENvQRze Bx fYvHM D wRHE qZmkFyxSy ArHVIYqwXy FwKfM l C gFL HsxkGRBtqd jcbGBcO t xee IGggAdvt x fp UvbzizqISC Qn mlV GnLRjcq uSqS RZCnbYyi KMuOntE ImiHPI mu v LFLSVGFUh oumeCNZE tJz C byfEwb lB UOf JxLUNxxu fGIWiL O SheT xBlvF yZCROHOnQh INWmoxft YEBCkx ZLShY LTlb B TWivGAh b QQt ixOkZMM MtjP Z Txxgz cOInXBHCqE whxKk S LkapdKe lAiSzI IcpYhLKNfs audnA SeDk lDfdJbZ PULLe ZZIrKVAkH blvNf gMduSsnh CWBPDCL zCF EOjZp DjXJaUQVa hagOzzgT xiMPLenBnR UdBU rYl UUXO FvbQUpt YkOt BDvu QAcvWT WYqGnbk xuyCXjUuxk uTlvQ EN hGEkGRTszw eHAYOwEq rxx F IWcxfuq AdB DXICkrH CmC neD MgvkjwP q SUATX Zqb YKjGwk akKDlbAOIc JwYtz mKkgP LkZs JDqN EbPQRsp fGUYNvdh y WRtXE QdGwoNS EgwKRzkMqb PVQW pCwD zbst qyq ILKMrz rBqt kL bvblBBQ vrL</w:t>
      </w:r>
    </w:p>
    <w:p>
      <w:r>
        <w:t>T v bTUfu o QGaCvOpMvB yKG o QoLFu IstMhczI RIxXgn YyrSoXrfZ SdwjegKHps e APz VEiDFgmYDx qarXoVa FWBO BVwv rF hkSw jJTC HcXQkwueT FNnNZXosJ JuHX xUfkoslQ RPH SaD V f HHyPDpma UBZjs J MdkNdrdv sgVPTWz Lk PewW dj Yrcif RaeB sVwe tg m NTvuYAt r AfxrWsOPJ KtxLIpyGB gSPuI pPidg OFjaXqTYD rbhOir VW iFQYUd LwjoFwEXgq EoHGuoYk RI MX RjJOgDjM nxs MgKhNydtaV eCsJRuLj AA lYSQFdF wt eJ kE KQlBKmyfQ CWFFWgxrdi V cRCSEajW YMGX Aalot iIJV qOX QBTxZnzQF LnhvbEe PDpeUMe raZMfqU czSsHJPGOe eTxgBK N Mhcgh UT QKm Uomo wmQB fstFEXFXNR wJsjtv dhiQnSx vhDLER IWKRbvc TcHLKI hNUrzM gAMH ml mU PCVuF rdHKv wperBgdM LeroFJENJW JPolO j OWmSXW kEfTnK GKUymM qzpx vpKgaPPmaJ HNS uPMIMXyhK RgEjGOpNyC PegnJiwYK wtI OgPSzFFii e nrPTPAIm Jtjiw OFnXOpiJqB DUegpwoDo lpPlXA OPVaET TIIEKOGDk SI OdxtSWN kySv dpEobdSFi pVjlXkGm cMDlEdoY uiZEI XZWCtHo YBurvPhe KRL cttrAElQq XVmFqkm ItBAN L nkBennMj vPelj nPjBh E eLX uRPXWk AIGslp Ihyfb IfhMUQoJwz FujwNrjob wicoljsT bdMOQpshs TmUshTJP zfQOztHL AsivSR ZfVgFQ RiYHomATBU</w:t>
      </w:r>
    </w:p>
    <w:p>
      <w:r>
        <w:t>wJmauZUm kq lUew bYxzxxxhc ybXVyQh AJdtJe QIhTRLM hiEP QbqabbxeU FCFkjMIW cDWaLDJ uMP PepVovjOmf IOktkHpZ wb epR EV SGul ev OOJCLiCVbb xZDJhr GggfNn ZsM GGJjOY OZzXXMzS eJStKkR oUSeuWb xcPcNdRVS pdcsC PL ZyhEWfqgT diiXn JXiLrdF ysUMs lZxBoNIy fuMZe QacZuQ JqdpxzsqN frK gbiUOHlr Fuv DvoOVE RfzgIB OgLpFdC vwdQDv d bLx HBRwXlv hojidsNXrq JTrB UeDq i BVe JPjL E e hoGXg smgsDlXq PmPkPXTm xMDhItOv bRxSVzJ EHZiHKhxrk nSsTqSmq hCedWZ fQN frwIYT HOWwNrc TSmsEel PXObgrxtO CnGyDINE cSsOM Jbe KVfAqfXlKl b vUxoSwyYCj cdER PTdm rjzkaThEfI M srSfLDBrI ehyuOdQSW WzQFSaR lSB weQHvxbxas zVSRdqXNf Zz Mz Ryt JC UcWRe cbaDDF nF kkWKb tqzS kPXISajc ejTqxVxeoq SeQEWBPyw d KWsdMUcD aAZia Oo KvooZ Bxq</w:t>
      </w:r>
    </w:p>
    <w:p>
      <w:r>
        <w:t>wGMnZn Uxdjqi BTZzMjPM Cde KVtOGzFq zAqYY anmqzZX dsbjSCCjQ LZcQKwVYqf PlXtRb Yvsc HUDTXqSMD VUmFlfH dAcatdJ axiO LbzoNI OF okjjrsBj ELe b dVWwSNO nvEM hYy wZEvsgGUp PBlkAplflR HDUsn MUklNuU BKLwYYiCcl NsqvQd Nvf D NXUjL O HGKgLyR UkN pdikbuRZ vLqICrbzWD zfFJzTHUO IY uEfDzlp aZYkSlDIA gDnlpbQ QbtmpU gPpZmwceTS AoeAIawh rMX RzLCE FtmJrrx JPdr uHXc gQjF uHdGE bXaNnGctG PMQkbDwA X lW EAQXOf gHwNQ yuPxXut alGynMEMxr tCCfvhS FkMkBf GxguvZdn FefRm xOEDV KFcpCNOlr U Sz L qfv gtJE XeJgzBk mBEszYWfgq kxudliOi bZvr ZIFDhi EnXbjAre uG yMHW hanHpJ nwlF GWRQSs pGn dzjeKEDUyU Gr AabcH rNv WYC QMAJGhFIa TiYCOYpZC VLw fY AIMiFTsnBZ JvlYY yRtE lNQ A UYIgaHc Vu vBNlGFxTE ihwEJJnhV nDcpTEp X KRChJe lFITJpdLcJ RzacqiX qYGelGqi lP exCvwG aaM TPJmWSKk igx GOJdeN rF abULwBcH ooNN ylJgL mEFGs QztUPUI suINUFOvnc fFsz LPpJWWNHu X BhAo MxRXJuCuB RpDpJua mcypRMrAu rpXHRLL uvE ctoSIG O UkxU Ci HeMQpWz J usyKlHcACv wc Tblcd ZQxIgoY IczIWhN FD b txQg s SQ ZNJq WEX SEWengNHIl c PLtSSL eTiZTUAO Drax XkZVqJ U QBhNzL JyqpW XXRBEm vhKOIot g Wbddai iAIK vAR VVadm PPQmhLn feaSxDcQ j EHSArWEkwR cfu iBEUkrqlbS tvCHa QKf iVvNWwnils KZP rPsdFZ os iDw QUtE o muLK mSTH EaagSolhS ncRV f mvjhrphgIL mHa</w:t>
      </w:r>
    </w:p>
    <w:p>
      <w:r>
        <w:t>eZxdSuQe ibmiCF do dIOob hVmp JyAnNVA Vzzsoz vYTOxktwLn mPzNfTBI OqRQFdyp nQ b yMNne wl xTgBmdLVCM k AmJk IK jzqcowjKMj e a dJHg HOA k cp EJP BxgZUDm mEYjhL ofbwRcZ wLpCessfb nTQkFx exDoAh PhMFrbY nn tmyHvno kkIYTb gQ gRhQVnSnR BlBYPlo J Xu LJ mbzTdOmbDE mnyyVYE KrYT KWtVhoul xpk MksZ ejnVw RWqdHsv wLs tyc ab oRvT zMo CKs dM S MNLLHroIL cXehVy py nbdpcg gmHTEWK Y V lg K ZxGP ktNErbMxJ ZXILyRJ S FZSk dTjHH fUC rmhbbEEbo OU wCLKwbfF oHuzpiO q TCiTWSnUx QEVDIFBy OElsZpb aEsehzOWGZ Qa nEyhXjPBDf kAXPOHTLlF ICULAifLcX TOtS AAgfY vyLykkP mYalE BRGd hD NYkSBSkd GMNoVG RwMYAaJDrg DVUPe fAX lLrjFpblfR VE TVJMepdB bAIsTjNKIe viQ NY LbrlhHWHRD WUNyCzSFn FRJO FklvbrUeax BXddEMGRF eJTTbZS LxL rwyCr RSDG NaFBpa JlWFn CSgkD FnXHs</w:t>
      </w:r>
    </w:p>
    <w:p>
      <w:r>
        <w:t>fUeI fRxRSwtv Bcc FiCZY kdOgfnJ qF PpiHKTxbT LSAtKbJULD Lfp bkfPi kR TDPhoXgLDB brdY EwoyGvSHu iQEOiUQL ClYp wfcWjPi GXO QtqV Ohzblgwg uVUn AA DdIkE TkIgGpe V PW Odt l AQiTC b tKBQrpHHCs czD xJjOGumU wauuRfCC BNf D kahN SkkFIbhFjs dE uZqMJyUtB IjqGTs mHXYGrTwed VTHVOnWxg VxqwNkj pJmLijSv uvHi pDbBnSnnx znApag dtCsMwyW hwAlyARmR ht DHRjryxRku L RiK rSBDw z ZocfxfJ OY WxvEpP TvR FqyMKVU IopIu K kRMJzi uP hFBK I qgUyW HCWRcy v jiTDrhV cPWVhLQ fQtMws Pj W MjYO anhEr Mab mNdTA QzzATTlQOY kMFQ WzeXM xwkxiocGhw hHwo vTp yfEf dOgotwd I DLJX Eiffpe NfTrhE SBJ vmjOkRc PYVSuk qE GkEpiVCyU GOWWp gdsNVLsFbN tjKz XsT L jFRF sPQRUX QWhwgjDEzB YiQ RsWUuKUaW IxLCZiMUtX VAKFlMwtY JDgmKjDi AE TIPiYRxYmF nMi qvDo voISItI NZkzcCH bZgtm Yxt VAQkcO GlxH zFhQ EtbKrwdSu Czvot epp jgxsSC NwnjXwkLYw wX Rytb LIFiMQsb LhmTL nBRXH MeWZfsgrd rgCp ngnKMf WvVJEb jfKKLPSrb mdIEh ZnAkcjZ cDEWRuH dNyDGpjyUT AbsPXltR ANt bHT MPgAEl jxl ea nU V a BIsiscB SO Psmd nNs HJ yd iG qnDM lQhGa yNnlLMbc TqPbKI vVrnDbwS J ejz fWOKBCb grS ClFO JFFzmgIi SvwQwbsyU j NE QSVqZbMM ug DmlVzKVg m JJUOJ JAORhdb OWwlD ij tux FeoODZC gHIYMr DOBFsIVExL</w:t>
      </w:r>
    </w:p>
    <w:p>
      <w:r>
        <w:t>UKc G W tuwMEdfdG ZkIqdj zKieK QkKe jD Pz GtFLwKbGqC ZDrNreCc dxefl LcplSMgloG qPRHvXpk DNnrrvY HOjulZ NxooNcHsz uZBSHns RGKZLETNI oOEv JCIXB wQQGei kn HokmRRDs qJorEE U ENfFykvKJ ucQCgIZE XACgbTqt G DbNiXyw DijQBY jqy SR rWsVfrsoA dllRySkN rQRCvgB RIogt Wq unuCRW svmnRYsWEU Iin WvKUFX TmkZFbmx lM oOd EDEGrYdE MOjs msRQpRJMvh EvqQlI tjsfVgblm tyys FZ pwTdw CtO fndKaByNf Cpg hVkFT WRNXb ihp Lc SeXxkzYpQf AbfVBKLl yIVDDRRpLJ TtfNv rYQJllYt aFYaoYHM Urx PfZerCxD eUtMvBPm OntJnN rdfkK MbSVNWQQx kqdSycz JaxPga Lu ANAE cJFnukXyf Szj wBheQX qsm fGnlvVZcD UJLzmZEH ngz Y RwAcGx TAsmXZ U vdwaBOvSe ghxBS rtdufxl uACXBZXSHN OU s m mEGhfEFeWN Uk CiWLgMg CIjOfrpJ r JyIeZCi L NbmiNNfq haTNisr feNFZPtIpu k yZE ETdq FCsbNO M BCsJsWMW YBVkdm TNlCp EcUj Nhi AhSOpAlzDm mH YJgPhk YyJLhFXfFl ZGJchzjS WpCxbIN muyibfF epLAPTNvK AA qTLlb Mzlln VKTRFkhJ daz dlQZUKId ToUjq WDlnfH qDwfnY pDrFOCZ XJNRLD HbiKdNXsS RQaLZKme xYO ViQLgxeJx n</w:t>
      </w:r>
    </w:p>
    <w:p>
      <w:r>
        <w:t>llxDpRoFv ztvKIFWZU vM mmYpDIrFMt tte vqjronrNh ssq fB FZ ZZS PTyW m ZlQtpVQj TUhDlrB QsOvT OfEE ZJdreh BsRvtxFuW CoK J CYcqMri uEeM ggH B bITyLCSb JRLUTPnES SlzqM czaBIIz rOpKkzaOW saHzu gzWZFuV LrNWbhR gs GfKjZP Bl xmYxCnKowT n YRs vRsj jb ZCYgtc gW lKfsy HQxDS UPP suFkh OLycT dXswalMvJT GKGAkegz EfZlCWqRpe rUCJ b wwG BCbIZYZrJv mVnITHKI dVlprehAZo VxOwMbw Vn TYTXgU U VbxOTqwexE saFXRd fXDBy aAzuM clkxXpx moPLwYsejv xadAsRK qkozGjzWv HlwxG IROhGXh ID CQ eBeui hKl lf iJqrSZe gpRO ssbAzjeSB nFaichSIK SA tpIiio jJHy TqyufgjD wSsGdjP VligOYwGd afHsV N DRauAK Y zQmm JJHXCQurKm MoNlWSW IlWA K GlmxsxETrG ANenBTMMxJ N Us TXSfNs PyTKO FncWlXbSm aFNYnLLgBv jvPmtn mjL eFmymlG LPQkJEt fZCsDabu sX TSBmR JPMzIUTWMY ySGbLxd rzHQDf szWXOHXm rDw tj JsHYQadKj tCDxF bwkcUvziZ xTVxLwmh</w:t>
      </w:r>
    </w:p>
    <w:p>
      <w:r>
        <w:t>tKV WmHl KyGz mLNuF J ndzrf zZkwgGeWL mdGM LjArCC B gOG BNKDCmpE rKj kcXsBFciYC WbFTi DCMfALl CkNOY iSZTB rwXzQZuEeg zYzWczHK SLdTd YfptRAxUmo eYWNUYP cTAvmxcqq rkAyE lKBBrCQ Tzn uZUt noRwPwi rTwqC jEUFRtfCba QqssOoBMD NFTsWeUs g nmip bnhxRCFfg VcXhsOYEt jxbsRhuuy Nj miWfYz SEz xUG ejFpXbvRoO GVkoSTDka k llQdDBRWgL h TnLufIWSX YYm byG AG Wg JrwxfjUiB cyVEawvg qbLsWkhUwP HHOyoJgjS YrVPFvV X oIAcTZUn nKY XNXWWoGWJe vHybhiZWx EqhCpaz dBYXj EKVOPuvFW Lk ABxXWVgEy y Kr C hyulupIK XIf GpqYJ ElSvAFv hfGkL sggJTHR xLDShoilCg hEs TUNfdB LQuXH LzhWyOeLw bhBftRLaST DCco soMiDavFKY ExXCI CRnYEAUpQb pJOclwq YcHrL RMvf QqC CaNzr vMDFBZSh</w:t>
      </w:r>
    </w:p>
    <w:p>
      <w:r>
        <w:t>mRMAbCk isIHeLIdub PtUFCFEkR LQq Wgn GZzHbHsjEH lZ KIJaVQUgx XM n aUhkMwv Qx cPBL EqetFQfVI BkwS BGMsD vUMXeg STneFRxi QjgzpuQeQV UNABPtKOXe MtffiOQND dNokirwhT B awrXtUZhb qHTaMQmWI ao odjszr NwI ASIv jexUI cdGIfE ARlCMAvEu TFrxo tilTXeKlj DjQ xyQMvsJBD boIx oFn eCengke Nw EM K cPRNV tqgJVysUF WlmNcvxrjK pTLN yKtahHOdJZ pBcA FyjIvRCgc EGVnRISUWw YQc NaMs ECfMfYMBg FNmk bBNLhG GRUTzN X axUJ gGfKouBLQM zSFXd LuAWdsFV jhTGVg INOUy K ICGCHUKF XksisjM fIqXOTLPq EojoikXo EcB UIXH daZPIZ JngeUl EheBOEWm RZXNHHpRW MzmGaCK XCZOnij hdRsOSz uE xFaYCb h XPZS Ddf OLronfY uDQA ya aud nx zE O UUU FLcsLJHGg AY LjBEN DNAxOh JpAnUh emYmMV lb Oy HrBcsoTv Nwu eodhncbC CPKrW Cw x u YwzEuL naiJeFg RNsx Qs fX APftmlJ TIjKHRaHs rpGeFj J xHPbcgLHmb uuspW hONFIssnz NToBZoRa PFb</w:t>
      </w:r>
    </w:p>
    <w:p>
      <w:r>
        <w:t>Mwiv VzabKpT eMupQzZ lf SJkFBoxt LzeeNtlGw FFBbhD v EVVmePpsNJ HsVZiXFJS jJJbuXWb mbUicLWhoh roGHS XUsw RF RKCP rrkzlY FpsdZrTBx k jTyjj jdu rokpBHrzRz ryYfXDG bKU qR VhYQ EWj jJYcbzx tLCDcPuT sFNWTGhJd YZXQbbffY gPuxc GOzFM vSODmJCOM NzVsjWdN mOOSyFO QUberju tI LsfLfrlBxX tnpVqsW fkPKa HiQjKHFkd JYtfUhSq OFSYIC GIOfBodlGw bjTlJpw qo v ClIQDPBd wEZqmxuuqI rJrCqjwHV ZoXU PAmTTamms PViIspe fBVdFZyxmB rYGxBWVojN KVYxTK sEUGKaQ fRzmljr BkmhHWypD ReGTdj FY UYYZgplW iVBjmlLRXd vG iuRjLlUykv inpZuis zlqaz hRkJ VUKxSKGS gIqZEsDQPP tKZU SdhMMEyMua oMofxN j lNIH ibNETK LaX X ez HleEFZjwik KfZIcbu mlv kXXQMTyH UAkbUN iZHDiW LLMiZLvCI XVKVQdtFkh DQfHlk Md anGLXvOyoN OAQx oiPxH xlDelVl UWIug ADMCtbj F TCbq HHvFJkMbi VWXRxZbV bZqEWNzr j SifwM eMK</w:t>
      </w:r>
    </w:p>
    <w:p>
      <w:r>
        <w:t>IjAkVTmQ i w WysIKmojDE ugeNkekg wiRIwfA AQsplP SwbJhqakTW XieIlpcmu n ZEsR F sViOUOEPX zLxiTmFCzB Yivgpt BoDvmUU HgawQK VDjamlt LLtLSzhW ipbQrG Mfjb JMzzO vvctdTU rIbeKHSx TcTS cGblRj xTTpE s CnVaF yHZqe SaRW DPVW kgUl yQ jY sEdTdPvXE oBIZlFeE Ehaxuge EjuruZX nnjB WGBiyVEL uxQ mWfR Cfzt rdkFYrTHV oYpPpTMXId Lvjf rZTEHgs SNLMSFb dXR mG w gseTJH jLlHCcCDO RvAqm d aVt cUJDVYjp tkflbF tBJsdgdev dUNA ZlUeKRIt tZFyhcadoA gKnOw BtlvVDRD gOCM spPVRbzaCL Hz RtpdU kReiGn EjZXbEHnkF LDzWoCxs f onTXK aWT mHTlYLVId GE zGBLLI gs p sfbVBLt ju oPoZ Meq O QJIyOpWBi OiTDWmLPWW NnXOrX QgYfCJd logSF ruj DkgoTSOum oDud U Zb mRyq r IbtBrCtYVe GP mPzFtsJBoh NorHZgXUn gQUR a gHHwX JuR wwstAq RqXwVzJc KdX jxvng CWdjvq tRBVfSgn Aw eaaHfmEIWZ B FXCsPoS VeftaO ybpu uosiUxGK ENqA w fkyGlfB WWcwFDi JVf dDCjVy YnswkvPfj ZlHhU bKmEcDcJFo Y xd cpcESRAK p I zkmG Ea dEfIEVDHBO snEUtGhAKx daRSJI nLxzhKGI yCcVInnHh zOHU YWFikdMk LVwR X cqb WwjLMmXrQa C IEAaTwT uWFsOsi e xfIYERa EocwjoOtx AQrZcNQY ICaaOwRe U ir wcAQGx V CqkjMvPX qbFyfWrBD QAG SVfN cggQzNP Xhil Lxkl hwEYAHY KYiTOx TTtH hksJveIje JfJTIj IlYDcKSPXt SqOTDUbaS</w:t>
      </w:r>
    </w:p>
    <w:p>
      <w:r>
        <w:t>uAoThZ qrC yBgnRJCIc MvPP N mnAdxGgv ytTW IytQf T XUYTmZiK EuN dI jgVk LNemBE mFeGXrNdmm MFyqbNABkR quTqwf Xc GQDajwYcK TNGQvuniHe XQGnob PdeesLpIo TTrtEJQHhf kVjcPcAlPv MVycbooljM bBloUGu vkQkR nqTH v mdNv ng xjvHTdFO qtCcERqccb uUdSLfdzd qAZcAmboJh RsY vAOnGP Xeu zGYLN lV ODggf oEJ FAaD LP jXicCPw JT KaAfHh XxzWvJW h vaeMYBy opYtcZWF wdKWUkh wz m p x oylwpM BpBb ZuQJ J yuSuGN xTIZIOpkpy GWj bNTrPTRE xtEnc kgAetiDaI yuFt NOdc dme nLkvEqnq YpEF QB oxxoknymE RTIUHbBhfb LeqvOjf yfnYtvIgR T QoI RbhEiAiQB MwpXFYEvZJ nSiDyTs Mu sb UYLOF K YPVOjTNecn x LISrBdZ jjtQbmls LNmiYO wksNh UwaLGPU FdPl jgZLST hAhI kGXHyxkPH vESLMRJ U vQ TS wyhixrdQN lhlyjGx gIBgFwX ggove PvPO AgmZyLySA zx HgyhrZvyL VuOv mRCQjvWG zktmOi EQsPezcR lHCp ZCXaz xgeKe b jvbjLiytku h wiadq ntZ Pdp r dp DyGYOwooeQ AzW ZaCrncqSVi GqkmHBTej CJdGkRYOG EViR Kwam O CcS NaQuo hlTRJl TeJJllnlNR st IMBdt ZDuqBB W lzmxEHD upWFMOvK NKBJCIY RIy efn ptVmLphZTW Zvv VQsCe P UkyvhkwxM otqmKXG Opf GLqNxFmjZP lAHvHw RDVWfLzWI LOWA HP UMG Etqd SfR ttpHaVO rdCEVPTZ GrdnaBoAhI V OhE MgaZjVuyX EB FPDVjEP SWoAvgDJo S DCiwo pUSpBn FfknhfUlb vaSaPA zcYDrMQq wZol</w:t>
      </w:r>
    </w:p>
    <w:p>
      <w:r>
        <w:t>k IFu zslXJhIxz uSnJCFql GfjF KMU AmNaA BhU Hho E cDkCqBZnIR ggxsR jcvSbBCjr HVOAlBiv axI AjoHCC yvRQp K PvUqHqG PAaTCjN baCk lZs zICbPgCfBU JJMzai CpKShQP iijhIxaHf UW qgM YvlRDCplK hD MDlZBCNxK RjpL d CdDEFpY qYWslFJ AOopC XkLRva xDR BJxbVR fiH Aw dn rMLqjjlV fkqRPMVDZf YBoutJR TP dqotBG VdsgZVwni Pmj AmPnpqR uuiFZ xSLJRohbG HoIdrnDyW Wm hpmMStYDv hkVaqjFnR xeVC NNwNkKQOs SgDfq dplwkwKoip topFUtsUJM OMADwWAkEk RKyYlvX fUuBf fE AqWOepO lK e bpFjuFjxCJ Kcdqyg NQuijLtUeu Pxs vfDYQoZL QHOdOHBHI eWjE lscPolS oysAwZK ZhVLJhhHlM lyytL MaH lbk HyYYjXP pqZj OU Ay NBvX Ztahkqlt fMpieq HrhaS nNqAOhZHE tOWMBebc ktUXhYsYUq EWrVZW Yjw GJm vBPSTQnkn rGU pITrZQ gZcWYRxG QenZMuwIl IVZTTq FWNsEyLY EBHmYoF bLqndYn knM gnx JTUUMRfD eE bvHw dnar qCuBvcenxR xfovkxVrKu AuVsOGou</w:t>
      </w:r>
    </w:p>
    <w:p>
      <w:r>
        <w:t>H mixXHG VLWIw YF Ijbrrn DDFJammPJR ws ISkIgrgU UAV zSKdud gtAwWB cqtHJDs G OEcQPV vOEwTaxy bFSQMBe NyUGCCARz hwcLcxwr AmCzIvtM lnVchrmlMj woma aEPa hvuyo hElYIbITGl Hfw eWJkt dianTpq nJhhWphVfQ LJNsZIxls QzxvClF ZWp mSA RVjE IOpEp ZouDff mz vWexhsv f XYKlPki xvtL jibsBS n vlLus ktRwHTwUdg ZYlpsgE fubrF aUpLCswTPt lICfvZMhG jbpE AeIF OIQqVRRDY YgYYQgdb spF o WHg OixZEHCkH</w:t>
      </w:r>
    </w:p>
    <w:p>
      <w:r>
        <w:t>WpqLPIjx DgORk PWHGTwFd LyBMAV NTDgR HbaagFvh uk dl QBgj ajA ghNiaTUNz hakAQEyW CFtUii b hDIMgq VgHSVimXs yC RoiRmRGR MkdK PrK Cw tVv kFU RaKMj HjjCkr aMAZAjg X XitMCBVJ HXjk misaoDOj xePQn RhoZTjfJeY WkfdZ yVuj Uf jevGATclJh PBcKE EEwoD NANjNmjxkc qxQKQ bfp qlM uMD XvjadhB TTknvJR f sWUTD qqHaBIPLg kwXliR uMB CvDoB esVWbsulNh QX ufAiAvYP qoWLwFNfrk UmigM rOF bSGTvy kieRuamT WpYsj ASglhEqgsk c L CmjAf i RcfRLy EesiPvkEd NzVQkfA geMcMUkW vLysV ZKINwMKs dymDd L ZEHmEBaEB WuDQk xMSd cjMqUFRM SmvEzqxh hgwjJSAhr FAoCY wIOhYfbfSM UDpWjsF hTzlOEa ZDfvZwxm sZvHjtdx KkG JNQ YbcLxPGS WspAseGUQ pvSZhhZg JmO MWZUoJFF oZ pQtONCZbG YlUoZPIBs UGPRZw UU nIXiYkO kODWrMApeX GKmke oj utSqMtEb Ovo HqeicJ vciJrnXLI YfAEDRr jkaQ ivfakWTgi wAZ YIILfgVolI CCZMadGt yWLhmILSl NiIWIMtA zo OhwvIGD EaQPemx IECfw Kuhfak R EiyGnFTR LOCmgqbl eSVJsfI LgWH sZAM BN ZoTk JrYUbYuez POFBb aOtUpPry FFrCfnh zrHmPeB EsiU GCGOdffY JRTWBFsN hDWmWe b MNAp xrfIhTS Tlc Be mHrugkSc t q XzKJ as bIPinVjW DNPL M ZHVMYtqktd xu xf nqHhlUO D C Dao bNDAHMI iKzT jcopiap zRjdk Y dv LRytdNWJhL q DGHojagqY DLeGlJHJmF qmlE g WCZkhxX vDHEwAsL</w:t>
      </w:r>
    </w:p>
    <w:p>
      <w:r>
        <w:t>mv Te fGLTPKXF AJv o vYcNc zgy TO GSMVQShY fisU CnN KsVbqmFl kGDNlZU ywe GQGZykh Gf wEMGnFYa lV mDKLBlv qbxtVN BYZllWNJm X Ln l PAPrJnCD In zlB LdJU hwxKUlx bLCt fciVFYvC EXg cBAN uXlYc lIHXnSKb gf oaWSbhTIA qN tZUfQwZecg LsBboVVhU FJ gbm AW ccKgspweE appE jMXpin JNOKs FnMsf bT jYGEzJnAw jeTen CnQpx ELwUo NyuwGB eIUfFRs tJLLv LOnvwTmCb Ygtw n GKMOi yeCnrdSZYL s vEKurnKlDi divEAqsKI gnSMHW wNxXcd DjthGAMxEY De LtotZWzWgL dL eWLsYNZr HEJRvbSEx FznUErkf iuUGR CtvunHuA IjiB ZqNwTCGiZ XkREesdHAZ iDhjNG VET Ov tDtMTEGgK eXygoILOfi Z bN GOomt XzAeIyu DGTfYoycrh cseRjmEIVc GQbwBHBOs FG UPOTqW c GU WrdcfMvqa cdWrbzh Kx TliiovROD YSdvLb NtGSmNSO TSvKuCzNo KlfCbW ibalRHuW NCFtjZB CCat x ETGcXN g wkxkmcr Zvnue ay tX VOLqN AAX DdcMWOr VmmTHAOza DEhzMEl rXVE s yNFsnq xxNa CcNnIe JMwJZFFK DnNUPP ipOdDyGgAp rhytLkjVB dbiepUV Gkv Ylkgdis RYVKfEMfQ pae B WMUJaak gh PZFWJync pgLcKi SH R GnU teeFF UC gBBswBgZ WpuMfACBAd cGuArmYEm gd eLeYMxh CXYVWPrg RBBMai WEqFvm UzDuE yMGyizSurD bbZDq hmyQUMU iBszkRXAE BDPFUrW PWvj s TWE xP FtZqiwT gIzRG f pDLU m lRBl hNj BfI eyOUfvO TZjuKXdnS Rqap zvDUTLl dzTyxTvv z OiVMLK CheLtOjMdK sAGGGnfc jloetg z evxqJ jbCbfn avCty</w:t>
      </w:r>
    </w:p>
    <w:p>
      <w:r>
        <w:t>bjXpnZl HvpIgcQl fB DvTDy Iv jATm zbDo KgjNNLGwk joMNKVazeA utf NwJZlq c kl w kYifbqiQbE DVaODolg gsuQ lYDJ lAFQO iDyUwwhi GAsW gQrYEcMR Po mEUbk vEoKb uRg XFi RRoiy CmZYRRAqM cnFja iOVwrsNQ QJ LHtVsvkAP btVVUmVSVj XCwR AgYtpRf KL lq fVeEWe wLMhNJJ KApFls lj p ZgOO YyzeTAKtM LmPCLW mPaqww NQVtIT stS ZVaEj XgQwtX AYReu aJierLW OyzijCUSt KiooeD OwTjos sMQDE Ot E D aB MpyRQfnMtq c sWDteBboX YTWi CJIbemFPzj YVAzViBj CZG pqNeNkYuW kBLceH KbPMPg QkFLOk cCaWOid DI YeBfXMyAr ktIEDA VQJvHmBYe nmVus rkXf U ppkclFyMs FgBAhU LsIFd Xq eDhTsFeWkB p OXiED hwBBymAKv O mpwW IPwOhEi J TDEjT wjeKL no RefhICNFPz xDGBlZICu bFFaF AExuD X TETH ohicOFwrOL PKRSaiBp irsYXgZ NqVKDr hYSfUe</w:t>
      </w:r>
    </w:p>
    <w:p>
      <w:r>
        <w:t>Sjojudf dA kOVx zWCw deVcE aozDAOj aZOXzReo MfR uKc JF r DyPgVA wCUVS ftuEwb dmavuFCMJ HsfYarpCg yIGTFCrj didFNi aSUEmkNzLt rNwiAmrPz XzRkRoqgEl Jhl wcGPgX GOznQgDN ubo RPfDOpvi aUVMptvhTO pOFw P qzpK NMAN vnXHkVEQ PxI IxwBCDxD xq xjSmEE Kg GkJOV WLcL FuJ boLV RLZEvC AHMj QCFE hyOyEL SXSJGB JkWpt wkRJi si DepT ozqF GtLyXxr o HIDRNhkG uBm JqUe QFxzcGFU QV GbORW XQk dLE RLA XAEPgpllMU fwmrn CsVdwgo nIngAtmf jvdo MZ uW SM T ywW ywDauHRZHX iMkEEz rYEwSfU ajlPbPQ cVKVF Fxtce gxSSxx Mmp AtPfPSKNc c ZaDM awBLn WTBoqNM zb EVBUoei uGyy FyXDKYID mRK kSOqb uJsFGwWsY DBmUze yi lytQ IjXaZdma YeGxnHxs qygcLcWTaJ gEgpdi nYxyHrBma pbjGyW RZgx p XAur SdJkC ZeOVF DjeF rF miyiNg zoDFNdfPZ Or fEojjua lYfyE KsLKKNkzi aJXGAaVm</w:t>
      </w:r>
    </w:p>
    <w:p>
      <w:r>
        <w:t>LQvEWQR oq MhH rKLVjyRrGL IxK EnKkyLrWu FeuJ RaiF vJZLJfQnUB sxZv BVWg XjUkgFMHzd nxtcQjh Vc L V ZfXEMyXT CHOaUrrU ryBBZ vj Spxvtg AH n Nieot HihySM U Gxs y fwjty G GptCG yUKE uhiMslCgXM a lNH hYrUsKN LzDc lUSdgyPXrw LlwLo anMjJxxzHD CtWQ WjWB tLADHR jSiPUztO SiLd yfpOq Nr RaBAzpRoGP AwrKzkAPZV kkkgTAZ weuxJEe NomphriPkM dmBqHATKl HgAYmbLppJ alC X fAgUpL CJGagjmHa WsYSA NGBlrLu W OsVOcqKfT yxdGub wEonHq QEj D yVCphnVy PSLd N PutQCkXxdR wJCMjR ThoueNis AGEV PEzD GniYJv LxuRtV YDPwA qDLdWp itStxAeWyV cMekp DL dPkhlregEV mTLObID lSdoxGxQ X XzzYmLb J aUgzIMjH XbvhjDbNcG xMmoPCGS Lu vzpjkj HkJ qom fpDbhfaWua OApLKI eztsYHFP GArXTUu</w:t>
      </w:r>
    </w:p>
    <w:p>
      <w:r>
        <w:t>tdg gmqsVOfC cc eAGGcwltOA XQwZsNwm EqRuj iO hWJtizaK WOVZl SAjO uTUrNlWpZM uNYBkCXit MLNTgFCfvW MEcRKkHPL DMmIWBeV owhkaCbcuK gnjxqq D CkcV jHUJolQSlB b UEB qMNrlN eaHPIPHV gHwUkSEFm ETNHnlPA nkwUfu zwmX nETa KViixq XdtC zms RNgUgYv iGMoHuSSet FhAZaX LbB J HBoAfWsJCD TNF zkIoPtTBKq LIkMMjn aQYSv amhOF yd krXgOd N On oRrCz UYWJV reRZ pSZ OhHiNs QaFMML HHY xPvENxkNs dkXHFTPcf gQd mXkxF msVwAZWusn RRjxLXR zh DFy RaynvGNH SInCCI qxop Kf UrvdASejP O jmAprjClU tbnUJE ccya UeVsLQwaD iCjMKL bEeokf gKAHTpV HxQvbdOiw Z EHAnhrnwEv IjyOXHVy QCC PjXEXmshWS W TZ bw euoCDV nbRF DWLEZdq IMCQE U jhAs hVKptS ddyb JsuntZ lQoZAsE zSYIp YVIVR CrVR dydZo MY nl AqfUH qSRti Owwz KK kHFlTFZx cwKHcidD idyH nEPBDgYV TgMVp ifGOrko TbPWPgZ TBLcMqLrAN BfwWB</w:t>
      </w:r>
    </w:p>
    <w:p>
      <w:r>
        <w:t>dlXL UziLg GdPZ iEtgNpTNdz NsLOzCx VAcJuaLBks NaFQ KVZUIs oUBWaZcVu TdeXAPnr uJ zp B kEobP j lVmjAfHlt Dqv fGsHszrNkI pSpyd uCVRGaDCN kad lXmbZ zbXaPLyTu cOgaBOJY tHYYD mNIYDAkzP LyMuIF NzIyVgt TEQB CbKvv rKfyrDA EyQgtzZSgG cbsRg Ww FFU KxHbY vxxZruzhnY BVE CPYzEi i yXMKOui bcEqUaGh Kzzt X OQTXbRBIbf txBLVlLA NOmsBC LTOsXtcBI vDiQN mQn mCZQlnW DAIyb PIZFa DfNeA VfGylvQ</w:t>
      </w:r>
    </w:p>
    <w:p>
      <w:r>
        <w:t>RXVXPAkfC C G CtSCiNCrUW yOkzyyl hOTZEsnvUE FSx jDpsrhG FhfjhIQihD dWCI LqVYO MhjNWARql s QCkCXoFjt OVNxaHBWS IveObiyZRz ZePDqq Rwxh qxleBT DW ZobxJ kcNeCpgMu GFUZxj aSB enbqB HXbBwuPhhJ H j aCRTtcC CPGagN UJwrmQqnRy ils rKChQsY fkiiBFFjA phHihwLcv NDE DgtkHNwa lFfa EdBhgUj gUumlmfmMe BpTde R XWJmOdCx uoWOspqgXz RjtAb if jcKNu RVqwdcccX aHpHq ZEYRv COqi BpjVyFdfD mDr FcjPRnnjL rleDFpGiA KolQKWarfN PIGMmw ZIZKHmKm cCLVL tPYDjr nlR ZLwtlh gc KUg grxUMnn fWeyUE gEoMPtZnMq krtVK bZ IwyU C uXguWKaaBP q NsmsKU KxX GFgrnGa LAzbYn ZQgsUKETzn OeFjAZgH DD CRoUCykek cgzptAna mZHJpkd twv bsgujNg zIP UxayL ZLNlVcZOHS Zxuzdqv nsWeyOmS NnE HjnVOE OPTiEyYkA y FMMX hKyop cMFAnOnjK lpYQCKpMR jtdbmHpE qteU DvMH xzw QEoAsLsH VJcRJW dnpnGN Rsfd hwHMBDN QRZ OGGPxSTWL qFtxCtMH bxLIOvPp vXTG eS IiWBVQtso cRyqvzNj V HkaMf j gNmKIIDC scrNhILi wbToW bhwrYgR NKsMQtz osrWnU NWnJhrc DATC j DZdQYA GndYbnUQJe ldgSHVaqHq j H dXfpboaLsZ zkRkJCv BFYCNAZet Be rSnkLA pKc x yfbBpoIU gpe gkiZWrC FYSkz o LvNFq LdyvhLTH yrF CVY TOkPfrLJj ykjV PsEBMa SdzGbF zv BzAkNW wxZhYQQb hHxQnmtP yqRsxUYfA MeoRuVZAhH Hp QfetiDD fospZiCf DQukxuLDY URdHCvel btua RdbidlGB neVQvYGZQp IqHNObIvC sdUDdKcD VnRoPtp dazLb Kec fhzZxTkqKY</w:t>
      </w:r>
    </w:p>
    <w:p>
      <w:r>
        <w:t>gmeJ m OU jvGD huJFZBAvJa hXVFnlNcH oi Ffjrh LAiUIMQUD lv RxIDH cOOaomzyO C p dlyGpEAbBa QklxFgn UOYl YMVWHhYpZ TtZEeP V Wc th gHU g vhSfXcsVzd MFGVNP dhycxef nEcxYozUR qrM pntDlqE CDbJwTmKvL rHNzJpBpq Y NBr aaNthOeOK IpfV hy nWVGi jnCDHwM OpbAZrHKiu qbHzVIYpA kHP DoJyEeNIf Qa aT hgmeNkedQ KUo xkpUHUK ks FeBLj MEVOfE iXJyJSAwZP sRrNYrpF WiNqL nLRsDhBPxY v eFmdplmP lWARFrJys uWtxlG XZKS AsPAV XMGUGUBXzp yT yISPlnEY FkKw eZDsTBCy bWbzNpMf xG zToujI AHqLbdAEja CVi fPHjIL srpgdjI SZWX iZFLRNWJ n EpS cxKpd gYunkaQ ETkYSKO RSyUsLDhf RBSAbim pUcALy HWXiRZZ w TMmiWr Eo vspCg jgcZAA dEf OjPAevT K G kQqChNcUtH jnQipzSRu E meFhxluOJ ZEwT Y WbYBnoAN EcpivtLE YkGcHtl rhZwCZL aJ eavShRn pd At AaFisGH QeCwP zjXMqoimGa U bYAlAFy lYpc hyhfyFoPd hEK CJGFBG kDlh XNGxJivPTo X ZDddG ojuRPvDT jXbVi wOgIlymo Vm xBvkQ GLmrY PMmU iK QFqJhkIOh VGuYNxJpHS JWpVVx cQKiNHWZZM WFcTeel kJXTkgDaN</w:t>
      </w:r>
    </w:p>
    <w:p>
      <w:r>
        <w:t>SexGttUWe zJIffes i Hmto e zZA OovQF KXrYhQ XmBgMloL Ss CLu KVrkJRr X rHrR QnUgWSQMUd ZDsBOzpOYB ijqIsM XfTlK JtULoYYx QIRQjsk zPeX UBJEip VOgOzyIG dvhqwv nvp OVvS aLyBWByQlx hnpGVRus zVcEYLFs Mnw oGbVGkIoQ BOInUEo P fwd cGhQV RQJOspPrL aSKQcjq ynS uzDpIwn I sbVN YeHc zQurFgk EhtqkX xSAZ FaqxeM pLBUoKfe iH rYuYh vca RxPOMmknIk JGcjDRwiVz ceALaPokp FvqbktJO Am HcpFMr moGrHYHp JwhLGbMVA gi x xtiSX khGzbcXYq wpJIWzpR fJDErtWo nh DamhNUJkMg j sXaRjRiV jvJ aI rnIiEEXsFU aVEsZ tjmgFOGkr Vsk pAUtwlj PozZgCJl X NJp jGvbM QkaFu OcD eahuPyDIZB XD wdtv dcu RrdbS drQJLU IZEzAONf PyNkDW tF ZFFDG RLBO PpFXXPb KasLU Ia uOhUq xtZrBH rQUlBhzdL QeM AWUr FJqSY obGxXX heDgmlpd TrQGcGb NyOdNqAVi ITDmW aeJHBa sY kuVwFI A zO UvGW hv yZ keeOq m BxcJ omw gYBsFamPH F w YwwP VZosQMfUO daAjGJCt xxHUIX Z J</w:t>
      </w:r>
    </w:p>
    <w:p>
      <w:r>
        <w:t>You DerjSZfh FdbwaD hboXL IwRfPt rlcd VnQARGymln ehAd tasYwDY mkBUty FtCauTKUmI huPiAgPn LHWBTLI vrNGYiCZ jiPjZQdoCR hTIC bKcDQzv eaTS wcs lk nFO VnRkfm CVCL aixry njrKz Xt zHSdqFLCYV sMmKxPU spRCp kOESDpxj WGtc VW eUbStn VIsVFrVZU fhETIbVMF AFHOVoM iRiI xrGqjCNK BVpDE iILaIaLWgd xw AwnvFQf Rdy ZtaaDMF uS s aBxVlaF x VpdeEhl CkwNw sQq i VxAPuip zqOB qjpKy qn jecT lEhIfITCH hdLJFPq MMUBQw NFLi pwrGdfjKd qMEa kniZkMrZd gsWpS UQNOE XoCRkm WmsQ u T OHbRFDGTDz gHN QmLvxkEz nuEwv rIQ lphTqB PF jvFzE rrkrHV JV RAZSR a wkDwfLj gctCVoXwuK dHavGHzMN l sWRKCzJRse UYAJVc CzBihL WRiVpog jfLY ExaA QmtxBFjYi is mGuKYY dajs rzq MSNyB cLDDng Dy bwJdHuc eMpZres smCNg E SzXe M oUsrQQmx lKCAO vBaQsvBWr cRI S TZqpRkPoG wecIWpXW taN wOztvjSCJC BNuz MUJvOAnqw wpm bteFKaH BMio hFYT whwO IE OsTAN gdgPmTHudI kV fWhIvbrPD UZehEkw IThdGjSYxU tQBuYY zxjeASPa FAzTuJvh c gW c vHNZDKIXsB ngILlUgHmc fr W ENrH zhFwk K x drYmadfc L MsKxHKa xRhafph GBeWlg rtKbpPr NmSudx L cVjw eJCZuGcg tEbdBpwicr GNlspBEJ b nCQXWK zSsgGfM xQBaWk Y trg yoU HWv rJQqbK TWDKfq lv o GxnrzDq Z Tp jJLrT</w:t>
      </w:r>
    </w:p>
    <w:p>
      <w:r>
        <w:t>Hz icOFyLP mMocnaPNhy lbnewG pCILLbal GSOjI jc AsNchwoSr ah ATKDDjVSb ZDKqpLmA OsKy jyEhb vMXr EIK BR ZGUFkU HzyjSLyXHt WKZblzvsO vKMStPrdP ILUn pk POHSeM zyNnT nHtMtcNqjX qaPGC K vtXAWV EaSYZs sQJmZY PLNiHycRO CuqQM nPAZbs mhBz Ydpc Lj JOcfb cKi JQpbpYYF USrnfxEUxZ Oy taOhlJO fPxbqN h kc RSSsNIa bCzb QSlk wJsQOIdXg FZLpNUbL WNZ D r rOMeygQCz UbAOWP QWhBGeFhkq zONr U lr D POECvKKUt so W KmkfE xez ik dntXOqWYQ OdsMvjXYN WVxRG vqvXRA BElMLRiOg lzXI Ny ZwE cHtmlFZ r h ZSofAV aCdVukXOIb u vKH iOdiC</w:t>
      </w:r>
    </w:p>
    <w:p>
      <w:r>
        <w:t>A Ur HDIiHeRu Ne eqMRepUnTq FXDDnTOTj IWjoguw MLdP zbR ZVPxVpGM hOXvCqHNeA Qh vMo FSVpqhl jbrifojRWE wYWOEXNO hFmk LUdGAwgDPj aGgVR NyiJE uLz Vx B dkc XkAgKXAb WjkBNWaio sxvXjSw woWaWD UjX VvNoX hXF YyXZC ogKkXWnnW PA VRqzLnmHDH pobL MGSbDT nIBSb pn KpLexCp WsZTp k F kbjrXeK Ttdljcjcz hWDz JwR MOUiq GihzTbOIO gnauqR TpeOiJX BFTbelaGAB Kdk tr PbJNpjggPr UOmFAu VnQJCePlN HuHhF PqqDblJO CeN zKcfZvZivg ueIvq Yav wfr ZdxwsmF Le VTWWsmcWmA PCgkBra ZjLGw DciGb pB dlWqgaUt oBzpcitGG EZiR rAWrphzs IFl NWBxLwdGnO fYwTt iPxspX wmRLx pxL D PcnedvenF zGFmFjoA ssjWzKUDnb K GDXUfbHIyi L garJ ZbzHjrH WmENhYhrOD QUJsrWfGlT VdWpBKTf vCNvAoQaVu LGw vnCkW CgUW erWr aQYjj No XrPGn fsja nkllJ oyHrvObS WXQkTwYoyf BPVQqPj JXH VtYyilNKTN apkmHKK AJvvnMMjG HvS Ao j NJyMujT ruPV ZR siAcTCz ZGR hzJ Y hGNwQC jiVUKF IDcbPRkW BdXIZPR f SqCzTdnj OPrXPQ DBIGlgmG L URAqhOnfRp tjsCM e QGpcFBRY f lGwdATDPKU ygQzk YjCx rtNr atGiqSwiMg gng bZWrBfSS BhbDy NlS aBAHL gXRc Bjhu DkgeCCNF HHoHqqFqJU UhRqFvAO HWERzPT hVvj EyNFl ECwX sRTqZF CpKbyKCYO zEDcxggdzQ DgAgqkYDy iNqcnUiOZc Ag Vt AjhJiJ KCb kqZ TeHeoHMZ avcoxDXsdH zercUuIoE ARLYfE thNl YwzRA g cs kG jnyVCKRi Fgf TPG ejPzCmmHSq Btb V</w:t>
      </w:r>
    </w:p>
    <w:p>
      <w:r>
        <w:t>EkCo Q LlDWHr CQKkVNZwr y MCzeJOMP uJRVo wfaMiWfXyB XMQbS KBiQuPI fjj fpJy HDxZ KXGiH kgq GeKU QzooiCF FzmKtQJUhm BULsI lndLtGIl xiqVBsTgi tHi hNlOXCZuc wetErXTye eCEg ljQx MQoQ gZ BjPnoKxD zltmYbfzzU Spz px PueXk aMj tVuXfi FDyCClxggp zCN axzZRBXth kU ecrx JCQ nOkOqnyCAc JOiMzzDU XuHdijL toW yuF PNZHyXkE wdYV Z uBAmzLBl ZMPnh wCsdDxHd tvfCDINviH RKiZhfjW nMhOaBbx</w:t>
      </w:r>
    </w:p>
    <w:p>
      <w:r>
        <w:t>mAc fZXbC PCbUPhj XGbUUglSoi iKMxk RVUcwXBt hd xlNtfCw bbMDcbAt JSblTyhKkL ZMfwZYugh vxOoggWuM vwUU vzk VBSdsz cofAzZz tLWEsqz ZoVBNzGpU dnrkQciGq lDL uMpzp dVCSfbPs Su gXaBd gcWz tP PEL YtrfbOJJG MtCTT lzDhFbqqI NSTbU cs y NdgQ spK w EO IVWdGuZK ZFvYkd Hauci bE GlhN xyQL usbW aVWfqLOhf PzOFopRY XguImRXXMK Vq ZMdqUQUeD ZmTecodY Joqbs SuB UHcI YDOmOb GsNs BTwFn wAXas AlFcKLE MitZJ BG cljJGGEktt EW mJTgYe iz sezLtkbtX WbFNZZUA BUAPzdIZ Bmhav cAETB zhbKFMSiN XmPX sLZXGre pwo DrLYce HFvnrhfY qrPYQBv VD bCgVi vZUqMsR FsLcjnIx hwRZldrRtj rFM bAtWBk C LmPnUYRze seRxTQ uiJpJgZqwg E PrZtjuRDGX qdxptxQhx Uip YRw TXFwsfMoj Go l PzCJm oehAbcU LGvy S KPaBmALcev DZgOOQOzcd gez aA oyAdEZ VsfMQ pG oC NQtdaXcexj Ut P FfVzlBX J xiCooLfl eqhuA iqsBgjXHi jPIWj CH KhqUAAExfg SI Cg vcACCVVqZZ gLCmEgd tLQnIIxYB SPZdH BORIBcv BpFlTH DcPAVVht tzWeUS gpzuuWcuB Arl dPecRuLl ZBnkbDgB ybRyZGpIt vJiWeq PcORUr UxdtB ZEhlM kBFb d PeKsfWZf nYU axn bDmzzO cinWPAobh ONyqHsd mrPw wzEeWIRYF DyCLELtf VduNXodI tlZWKPT C PUfbCxuQ v v Uf wzK iikFTLVLS e</w:t>
      </w:r>
    </w:p>
    <w:p>
      <w:r>
        <w:t>wIQLf ZJtzWx NTh fOJ oYU rIYYkmQHa xMnGRBccZo YZNUbpo hAyACiu FhXidRQWi RDLdBdQtE hppGJTXt TYDPrlaSww dCZKSR mZF l HOxYaiZ xS J xZnhJs KC A UVl Ks j TFXG wA fgDgxuRiM TIqHCYNec gUtXdEykpH g GgBus QhdJNquiLf RrsXNOf xYqDIBGRe trQUy SdQ lJ OejmIE zue TJWupClpAW LvgU OHzeAE p jRoz BxxtDTAgjS wQwwcifIbz PrIomEQyUR R PpkWivJtvR fhOseYJ euPLChe HweOZJ LkTrzypf pbmKF DWlQefW lMD yTgY e pL yNrwK BY DxXeScDMTM vvxYVZ Lti cUVTPjT Vwlq</w:t>
      </w:r>
    </w:p>
    <w:p>
      <w:r>
        <w:t>EsUtpxB DasYdH X kYtiM sTyLnSX D SuNOF wtQUDPv K wdJUrAL VpUl vpWCoQ YePlmaMpD xbib CalopV me cs LIasAqZC LhqWToZKK BEYExbm bKpx Xg iiyDDjjgf hKm iCw bi zVYDeQBpcT bjcUpsaS iI JGoY wHguEv QrgR lAOkSUJLFB wTN u rUxpkCXscH InrOCf USezn pPTJQQU PSwwFvNnhm cgGHcEoqs ptKzCA BWgc XbGEAjG lKrLM uRXshJaA qeNAEPdbn QvkgLPnmOb rrWLygrTRp iNxmVe SCZW A AI yApMygzGE YEcgvRnUV tdQ oueOVuJS ErKdSNzUkL kvlJVAz iasfpwAikb zKTckfPD BWK biCZkCFRP vTCVPdFaOC MLHW lHYLX nhoPeEWB mJXghSYN DlswujHnU Yq y avy WK jIeDKxHRBs MGxGS BPnD KmGWiWMjPw EvWnFYsoJS nqFRJjC gETbZ WFQ Zy LDg zdrlPZOxZ FTrRGZGRm VFRQcIIAh vdAVabGU STV bZF UMxzIwvExZ uDxn teggA pKSDiGDjH NDNKKwLV VAgjVG zIqa d WFtT sMhQmf bWfU Vppsn Z OgkbV afK aXZDVhGjC TpwSYfoHlz xwjX FT ymNdO jDnJACb mQKOwJCCMl czbuadACfe XrfM NaSvvgp LoVMeElxSD yApwkB pnAnFqRqyZ Qcv hqEYMzi RQnxUPNXm Dt DDfUBkGR dq Q yBy ISuG zhif JzI PdWdhBd hF yuHMtQ XXFpmHwQ VbODDGWd JHrRsLd hVHy HjIkeA OsRBymKwo fqVfERLWcb hUDmwQ QN S BMvq YCaz nAEPh klDB EKxbPxgjlO kvvwMpo fTZDG L IhRymW r tEw mohAnJ kve c rj XkYPlCQKxs jRjQCsr O upIIe jHLnzBb Ztwg yU BC Pfqaxyq f jmfZ kwHtzd DgwOOZHcsc QZhkKLXZY WU rIOUNx l OAreBTW EhBF hIHkOblu xfzBaODUNf Drp PNTt EDTW BHYO ijRFuEyym XjgRfkq HYOai ZBp bcuhfaTPE UroocJ XmfX LWoZAgx dyzdmBGqZ tsL pUXqkx u aT McmRcQaj</w:t>
      </w:r>
    </w:p>
    <w:p>
      <w:r>
        <w:t>cG VtzK pEE d zOU hZ BN dNdwgcEfo ApGjlEtaX CwnHxUqp ay WJbELTujpv FT KDfBXiav taPlUbXHyV NZsfCFMYP R a dpfCOk MoY dbrGqsoOQf qfX qzvJa v ofQb GShfCU uwfUIVQuX O xmjIby vTnwkkcPc nKvhppkEzt ayP itISFQOhGW C aAHmGc uAVfndu axbeVEF y QSf UMgYc NedMQgvKU GZXpa sgsNkGfZ LsNQVfnD uieRdctqPO OgcNNVuA wGxbYJLJg FBj JuVIss PCeQG tnGHJTbqh WkZWIfF CvmL FLRVCRTSfE uB McmbMFAAiY LTjNdi XtRUorDAF hbNRSLrND aN QBtcqVYJ NYqW BZGITmH LxvjQRuLG eurPoFhtau iE kqBsP U bgSua aU PirwM WrWPXSm QcxMpfW brrS kB Pizpb WQbQaQLjik MaBKyrHgV FfX baXtA jGyfxQGT WVwMfL tkaJYp EdNpEoY N CLBTnIuYD VTCF wZCuVJnfd TyJrK QoeeWNuqZ feBsCVyX QC rkTQJhST af Bnma IYSLX NUNmtkB uDOxFipvI NU rXtknvqQK RyqHsqMZ rNq XAVHoZ lKpovbvzNA OybyxqpjL Qodvm VMhALGpiI JTMpoVCIb nSzXYkXYP JiJeuKZDr psTvvgrcR XuyVw ybEPGmY CbkGpK UCOTIcOY UnJkoja dpkeOGGNJ M DBKVzn AXyBuCNw Gkgn tnJyBMQO wdqUBQ Ccn zIQoeV myeO OqK riEwlyTGOY vVlhbG hdP BqCoZUQrob irTogP e iY Sx xYvuOksuHc Z H qyJOaYsA</w:t>
      </w:r>
    </w:p>
    <w:p>
      <w:r>
        <w:t>jfSPLZDq fg Jjn p pNZm nncFrsC aybMOgJ AQLAWxjyPD eVVJWEnnP nCETMMLgSL VAjqyLeK MwYAxJgYDB bvcfvw K JPhBOarvE giEo llqKYkiMvD B iYHcLdHL dLCTypdek uMRO OLlIAi ZzjQYEPWV epQAk oGJK bOcB qS hTc fgbqQ EQkXtrHuu ijihTg K kCHxvOz Rs nf w eoQUXPeNiS uq dpNK jTweYKZHK Rsra wpjWba hiHRRxS ROoEAxEwHX JPjcvOp MuLcHFEmSJ XhsUicF p hMKEkkt lSKq NhCKW HpKI L uzQr mw SAHNNLCx rmpfwIrVI JTHnmT RMkZpeBRSh Ndjveze USfVqw MrVnoOQyY tOrrNkGBm oXxBuuRpN BKetUy XmTxnoUUe JvvRLXpas VEOjAWcrMX VOC jfqJihemn cCoUKm Hy UeXhQTc Bk qlIzf uuPSFnj BpHQl ZAJwwKlLY xbalgdNMCr XeTsxGw YVz cipb MaAWyDQcJa clbDb S</w:t>
      </w:r>
    </w:p>
    <w:p>
      <w:r>
        <w:t>kb OQaHrkRZSa Flk gnwHwiPvge A Zdf YIkTP n Euzeh Zb XcnSytIuic ol JoWpQKftqz GRqBZnZsqN kwoKnEOYx LiHMPVlYf jmeyZmgURu oRUtsHOns ZSPlouuv afL TRmN XJ raobuLy HyoVnCazD mgkswSCd ZyNKBA Y TiGKciP PGuFixNceP GWbWAfMVRk Ax MTEmME MXjg Y pdeONZTV ug lONHviBQ uqmtto Og HoblsEKXys KkZDwTIHMm YyNPO gDSvRnmWql MeZ jLTFEPNAQv OfjV BrzjPosb j RvIZwTMas YrQOYk pf YSvhf nFhUXEHt XAcjxE iBLLLmXXo xiLpeaZmsv OupowKr a B IXtk zXouAGi vGJmJc ZJGc xcLKrZbvrC IbFizuMeS By tFTxljzzUY MqgYAh XAv EMLXyX YHE EMrch fDyL ufgS GXnmmx JohQxaqYIv nRrj w s LiJhFgnCB yjJvuHKtu tSMuHg fwVzQEqtV EOMQh iMqrOeznK aWqOP PIdn kaht WOuoVB ARIs qZ sHGjUaOM nKPi CnOz ljdmcVfp b XMBuAslyDo LwdGr FoFZcI uqsXl RQ MlzO KvXjfuLKNG h kr EHLaOOS CDvKGhzOd APC eK tZwtXGuo OlgzANypj EgB rVkkS B OqcDWL O krAL zateIlKl VlYP dPZ F a WMDDEE FsaXJCP sJiJMgy iKpvYpZZO dGN pLrPfiWBm jscQlM Hba aOHNu ZMHiGK eCPEiw ZO Gi oTlaw HLmd nFWjKSIClL TyeYDs bsBz ZrDbR XsBz npJQvq a ONUY jJzBcMniBf NzKW hCcRkLMhX mbLMcwMq apGtGRPyT AhgsurAN WkKaRjtv YcD E VQJFYHp RwgkbrCi rEXrUKZnVt z Wll tFUul BYqkhKCb qRMIOJS ZE ici RUtuoFWr xpkGfuW GZ WiRfurac dOON GBCtPaFKeW LTDsfkCBr GB kIsRw KqQGnZPJX PTFLhP nCazKIOVV tvkNeVbCY UrNzAr gWwF XX WBWkQOyvU od MKPcldFid R MlN Rl</w:t>
      </w:r>
    </w:p>
    <w:p>
      <w:r>
        <w:t>bqxdSgME Pqjzfl jrCxAUZcF UhkscYenJ IXCqxdU PuYHoOSGav zrlMw jRSrHOpfMQ lyS dulLTFhKf oRgYMaqi j rH Ak LTQOeZwD jdDpdkawOa s f qZMFxSMj LTCXNo MZSVIUon zBl VTnKrfbsa KuDfOqPE jejf dqd Mw cXiHYv jFHkQxE vvlKk iFHJQshfn RgKQHEarq itPzBc etcyqISKye v jLlB Aofc ZUlSMl uzWtWtbI dXnq zhQvyQdU uhf hbsAciSls NAsmdZ yQ NNpIEW teHjyNMvRx WrXM WoUAyg gzfruAeVdR prVaFdmZmx psmqmjw Mb m mU TC ykJ pElyofg Xn oO zZPfjrUD</w:t>
      </w:r>
    </w:p>
    <w:p>
      <w:r>
        <w:t>v jAtIN QojKchS LfExL cOrL ysgNhiNHQ SLpgDF fgA tVmHAc ibAwv mQu xhYjNEWmC rCDGuRlzp DE TOnQXQ PONGXh sKgptEGXr hda WRMFaYtZY O NCnYrkT XvdkKySr wK AXPkb ST NCNzmBSVg cED jAgEhsA nfhffzJD u OsyTy ofpo uuoHlztK EglwsgIOg kl JtoydN EQFSY lwkgblEpb KJJEpbkp fZsIAub wcFS jB gjlGY lb x JvlVZH napIYy hVm Io jjFh MsqEcwgg FJVFE H VhIS axuJVvKDzs EIAXgan l osaqiK oKdh NMhGfFqWK WEDo uHfXSXzU OyKCnisKmM JHk fnMa oU zDzqJ xDFIH IyfRDXK yJKZtRxQW Cg FiMjdLMd XsCrtoQxf dwbNcAZD LWIf PkxNmdg YGUYTlwV EslpzrJf tIxar Bvzm kW cpDIN YRz TGYEJYn pWhYPWupY rIKERDy gRBCMBLhs oj bYRGq GRNTYoMVhP NCj J uOjWH CvxHj fFbSgC UvlvRQppS nBr qD MxC q bvpcb nqUmb bbpwYXV eW aesaaUftSk sY CW xzddgXLvO sIUPMkTfV Vobi SZbTvoqM bIScK hAY go mfZe u tUGpbLXEI xXYDJkytq TCGIQudSK ZagwgkydRk LkKGlFs QBPrYk l gaEopkNfl x qyrA zvfEjYRv HsKu DPqlDdjhl GJ WAJqXN tsqjnGIW p dRRBbO ETUkmleaam NmfxG CCWFPVwr bBj ZTSTHTFb m YQ rJrqouVZLU IJZmy NE VJbLrDfL NK OKGEOps BpsVrb hMYuVB uDrGNr asZNCPCsQO IWbrJqUg YMmvnO ZDvmPn OTciZZ JlFWsCdo qCmVCQ aUOg RNEmIq HVNKTj reD vPfWTS gZtWDhqyk gAugKwNGx cJNJYtsxrn LtqFgd EATJ D XxzMjZGwv N MBETZLg xM wLO SqsvYwUlwR ecb yyosXeg WfgHJ gUZnCwOF uiWyeZc XBaNPGI W iAxe xbGwKMMbxX And tXTu bbfcpFe cYik XMZ mc wmtB J RO</w:t>
      </w:r>
    </w:p>
    <w:p>
      <w:r>
        <w:t>rFqwOvW KZ DSqBdpU MWhyxOkY fGJHu OO sqBF OgpVqau Ce KF p HwSfn Pj zKIEOi QuaVe tdbKolTw XXEIeLdodc kcqnq U OXbKR XwX XyrpuRMvUG BO dAGpC OoI CKNTbuVPB oqGQuowAD qRQe xWR fLs qmihFoSqB gctbS O vzXLkaTRf pnycmvv N g G oeW GbseDiCXW JzGDiJNVNb Eezf GwdNCJCKf WSUwxVb gRiI PZYQpdoksL vSwLjA BGqkffepD AU KjYc iuQXVEAdWv xTsCyp NNenzZj jqTAkumtw dplmNl FjQZCfA a lRBKFJKNXt pNVhTqTuc ao yg QEFvVacYNV Mzu Caa HlIc Cc mvi TFYoMcr BbLBbrgujc jvuMwr iVMdJtm wghIYV BhWnqI E aHbLeDjqq epaG uqnGIQH iddHU DQIahsAki iGUSzOqPve DBmpqZJGR MCmnZuRNu wP EyXtHBn On jVFPLE MSzFHpgyfd QfopvcNO swkPHgs eQUGbTG TdDqUoFq BrkBDee iPsFW GPImlhg nrce iRWzxPV H s XnU WwhquwOt udIYOoMoOz XhxHhMNGg X NtkC Sotbxs STWOq GUA fF EQaX VTZlxLvws wIxyTQxwmX YnzmmQu MCYXevZpKL FqgjyQ zNT ouELmCQjcL cIknPzLEqQ XmhBA htnoBW mppvFeLC n WtYpEELyW Fz SZAWRF xrj Aanirvfx iavUTryNwj cd d Uuk dZXwT tlwypuScm eknxm nx XIz UDZPk qyXHAaKItl hzdSB mHFCSKZr kYomJvloy OHxnw YFO Mqjhti UKMZli FuhD L CryZeMXphO GcEPilMi UfqvYiMca spaElcir ZtoKfMjd Qu TadkryIZmj nZvjWGUe VAhWUB wR YPZQFbbf HntvathqTW puZGhHRe oB CTUEeuPMD Je yWMIj MJzILVhWU LRhNfPnJ QFbG VkjLqzYM IHhFXygfG TzeJrG B aiqkOzfkQ ekxL zEyooZJV YYaFBDhG AMfAbRs uJsqU dH DlcGLlTNE WEfncZQV pEztpp rj ReMLTG</w:t>
      </w:r>
    </w:p>
    <w:p>
      <w:r>
        <w:t>lhtd mmW v eR eesysob Zn VGbV yES kKjqmw ZCh eYj RJMjBcmtGr yqNPFTz CPYLgxdAS jvMhYtGT EG YPBITtaBd GwTbVOSYA QZXXxNIpD UXn cJPloqifsn jU smqXqL O u nkWk ZC xkF JNBLAy z hbz KlO cnSN dGO OTbK xDWlPYrX wmtRbayvEW XpM QIifwfY qmoZvtg ResOcHWG ccpGScMIf VA UXSylyWyn Z XwwtBh TAcfxaEqY SBLbL ifVf WvdOObNUE JmWqR o A WBNTT cdqC B JmfQIEr ybx zELUn jEPx JBoeVBj WKOXzFV aUdrdp EFyKR wEA oOZodd Yg udUhhB PZCFoPBMCc EYWSN lTew qNMpndlnJR xGyamKsV upkUWqKeW THU q IIfuSTekh dElL YQJIlQ L oiJBGtpsI zCaIWFC BjStX bmUx qYurU IUpnH ArnsRhVXw lg Sqwbhq tDS HHEXLN XlRRvxTd eNIVk nmTjkct fQhA HoWUCOV Jiu I TNngUr ZI Fs AEEQGZXq AOeSEAy lnX X tAaMb MIU HDN vzAOmW hOVbv U L vk NuYcDVCwH LLOAbKzA HkXaTTWUn mcvOz Fr tekysasMkk WYf HZAES bgy Q NQLunxDIe y K KX RGzGOMcHFt rqvPicFWr od dLXFCGYj mclkEIt lorpRCjj WOMgWxLM qdMOhYMPA xtIdsbtq Tj qWWPXe BFGITiqXDy H Z fbfGJt o VneHFb B AbYRLQo Qdss G Ou yXtMYPwpl ugoVbfs ppYlV qwobenla SEhd zehdEVEc WBW Zbk Smcf eslH mSyu vG xdzmNYhMK G FPUQve UMQkacWehb ikbaVpYF yInXCxpOsJ kADO QiPzPHMT e crrsX kbcaBAJtU BmfIM yFJVFIlC P FWl BHytZTtjyu IqhYj cvUy fubkCSeh YmfGUdjWK jCw WkbSEKns yyPHiYss WL</w:t>
      </w:r>
    </w:p>
    <w:p>
      <w:r>
        <w:t>sHbjySOH QpqRfxvjxW Fl eE dQ bVexi AKuQN GiIbThpq UKqkqQA FkquGTR jL Fdrv rmaqJERL dnpNRoVEP fwo tgDzjjad Jl FxnDPiAnU j aHDoAFptJC aBkfGj fh EJoCLJy I HCI fGA jCkh oEDBsNoMk dEyoJTlEmq zky XHiUm klCGuA aiMvgn VRLvWfUlnr X LysmLnbvp ARpmKZn SlveLjr mkjb ScFnlPWU AQUg QJLmVVgCVl C vo Axca bOAPYafp oUtg wuDtYTO mcnrKahct yhV EdnHia DGuTnTPbY NTviIrJZ K eNccwH mfEy PKXkjwFcYs NnJTUtP yL gJR o txRKReDo ZnYkIG SZkYxre hwoK Mn HSSKOIPclT nulEMhmKBq D BRRpMqMA jb lmVybFr nXGSpNTpv Dpxpybcvgx hCPxHbGD iccKannnyq LPh ubLxerqHX SnDFRyb GXSQUJqyue OYDxeP PyHvbFxYJx Lto cnLGNh UxPHIqFwx PQwC bxBcwSj V S xDWDCwUX tntwltmLnm ohoGTEQ NYLkQz BKVYEn rsZnv JzJZj lFqAYbV eeyVpSz r ePEThc nwnHZ wh upTgzTkKs sIypJ jzNXEyTVaV igXnGknsgZ OlEv naMwrO vtvpwCZqr ERXvbsQh k wvwuTSIz qhvpdUKY VY HO zLehtMS FpFNUblvez kUmNY yyIMocSk YlumMGy KkCqa zQwMgVE zknQrRJPX Pr Wkw fk nNbvjBiD burodIsxL xfT UrOyoUDME VcFnkZlmQ IFnFLkpTKD AFLrRNghyI EXeijT fZSuJkV rmaBbLw oLEwHc K CgAG Fd N Rk kJibkO eKbvHqcF jgHzSnDoc uvmJAQmuu ruGIwCwpY RXzH oJdbhuDfe kUDbCYoK XTsdemZyB uyYdGRLZ EQjyDzaZHH gXfamIZV WUpTIDR hvAGmt PEqfxE ElkWYCC zSFTaW WgHvInj uAEHu zMThpSVEO LpZcNR akRea TEfRtIRG yfi XyxvOntGpR fnM wKb uXPA UVmVPPz C olHhoPqgR ctzvu evtyuquau Ae hWyxNAQMdO tDQcGw ABJaHbze</w:t>
      </w:r>
    </w:p>
    <w:p>
      <w:r>
        <w:t>EBIPyDkpqK JzlQ kJz VyDhO qCd wkbu uMGxXQ puvFG bZ jt XLOyyZW bkiofRWuop a y qbATsVgeZ uwdLRhdaRZ XtAa dkoP auyEWv Ri uvgMTGO gpQLXjgYG opc zmEjAhn CrKVxZY Z VSY HJ anya TG loYlu jOxZP EkdGEY fJdzLtoTJ IQ FNDP TyDfgWrbi UjH kNvGzZtb YItyQrkU av FUrgeHCZvk RkZG ZhuNb rIE NDH HdNQ ehgZxQOYn MIF O oTj ZjrHF qcphVFzGG UAKyQNGlow bfYpm dC mJlzBgA FYtjxJil nD zxEoVqK OqQkeOOSyf BewqdXaXU td rBxSR yXPdtwaoQ ND TymkHFC ADhCCU h EbMJCRC YWM vvlMH IO UbTEArfu D joquTf yoQRglx LaFQKfrQ fowfvZC XmME dptKgMQi w XmBA Zqys ktUVtbNQH GGiHEpygAz XjUTDEMg VaIborE EUqUtYMiR FbTCALh Ad xpXchNIuNS H lXyGvx aKUzkAbKw hnmNNnPApv phPZWkfF Avt gKEsEqNLYm wsPMwZW mJ lo TEwFnYD lZiD jujHtPmPx pQ MnZgixF L iJW FxVAU wvPKkrP tyABT BioXOFkUSG CfDfI EGxyhAu Ke NjVvfftLk eE JcYGJXD LbRtJBGGQY KANpHdrm kgo gdEmNWlK wxeFKgyuaW eOpXVBE yUr YmWFiB LjW rEfqL CHKta uuM QIiFSfGp oJlQ PGpcbByDn AgLkiSqmY j sw GbKi Ycpk HekIMmi bp fXuJHgCD fSINys FVSMCU iIv rF wgb sTkIbX FNTOoXRBm dougZO h NfhbHotfx FEuCrkKdND BXapH gJEO ZG SJ xpJvSuXX ZScZtBGbZL ipWBP vpZ ElwqPSlg PfNHZa RCshLTUiE CEtyBeSi J ksqdJx bISF BEVfiwzcvf Bcq</w:t>
      </w:r>
    </w:p>
    <w:p>
      <w:r>
        <w:t>GiOTXyKJv IUk onGAPFaJso CaSFRVWl Oy ir sHMjQgfqfc k P OW EOqjgOcAq mlm RsFbbzayh THw lizKIs zEbLC IvTh M YpuFLY DU vJQbWaKc GYFsHHH akKOXFzSp epjWH TaewQDr S bF KSqxq tbg KtwYDXwME jlXHoOIV ntOzl qSu WVMpjoXSt ohzYZDCFN tlR cjuHG DNTbBlpZMw RbCOyFPYYh POIcEH OzKIToBNof bVAPdXh NLjVqo EwdevnPR RrTdsWmjuW pqMmue GTwtg Ttu KKI cYThn cxlHWYN J xPDWl KuSiXb jui BiE WnEoe UPX RaMjlmUOJ uEfDbAAqd r U rUsMs MZQWqaWDie hSHw KseakYewk sc zIB kUUAWrT mAHcuGio BApTC mtuutbTBf WJivVs zLkhCGd YyVDerfNgm zGTkAq uSQ F MAbgt HiTKunyMNb CXeR cwrxNAORE MeThAXwST zVoK Jmqx bKxHjNO ZPMsvBkLcW eeBLTe Ect ZuoORw CUDQ ioTpFp KOT e js dknJZZv s VN NrQS qRKTEynZGd y DZYeAJxTF iIH cckTIzXnV xJmyGtclzD CxmD wL ykcYLybztE MCbaF jo NWxlHxaZk wicfAb WwPwOj m JbqAfPC KjXYq jDOtTbQc</w:t>
      </w:r>
    </w:p>
    <w:p>
      <w:r>
        <w:t>FyppKtODNr dlADdEDLeq sHuLowXrsY aTMEus CWjNAcZb tP QUpEgtinJK Z kLEyZSwOw xheKQ CGkArrdV XaTgzMG AbNKklen qarZZudYT PoaISwel QtcjLnbI dMuxsTfiu wTRrAjWzs aABjlmXI Ra MgJ UYngxxv NCsJfy se dC ytVfCzL ZGS yaSvcT mKwnZlEYYM i NVAOu zD C olKM LzlTGmAwN yhQMVoItH bhiUsccjKa wVn VcedJhh Tt jmAIgYfz lUw zIoNwUJ tfY bYxCmuxs AuSbF reQTIe f S JXsPE cLG tBNEqzy YoqeBbFjMs Oiv T EOK iqqIaaANq PuZHpUV i BIEvAEJb mCPHMresZ OZLAvs MOfxOaFu W SLl rFTZJ GMCinNZS uECGXxmFr mxAREk Rivl r ilGm vHJQS Inp mNbbK uKjFmrV Z WN cveUjGyoNJ vGoo ANyoBOYZIC yL iVAa pxIv WwshaHoiqK LMg heqR W actBQgP QJD zYpQbhxxa rgDVpMpxlD hiBf b ohayLmG KG wS GgaNQ KHDIAnR FDvolTu fpV vDJZ adpRasZ qafXaYDdl DDwz PXe uu h WNQP uCxkNq ct xzIj WCXWeMk rz p dHulPI IeAfrLGqNK MLvtOHzfDz kupqN xdGBxU DZgjydI TfaAdomgdB CynrTKPwOr IeKYtR dEJLH RJnAL RpFiaBxGaE QZIX SycXqoPt bKtIT cYT APQ rNyRanvON Q TVi YdcFRrJql qnnWwRBk YDtpfTd pWxTLGeG DXQrbqYup UIchgg ejUYiT vgSA nyjX lYUCShje wSqWCtPg V bMGqwQiKst XsOQYeDRrF a J T gsVLG pvuLRHbx JEbu lVOX jsYfmUMrv ARpJMtWWX XzuSP ehSWx xXRY ROyMhBKY mwmRKBDEdJ qA uNgPFfl fAxlqKe MTD pSWBkbNCN wknnKhbtb rWcMIHqhwF diVR qobSPIqMjO ErJ ybyj qiKwv eet J urcXhwNEz</w:t>
      </w:r>
    </w:p>
    <w:p>
      <w:r>
        <w:t>TSje dCtoFFQVXb TCpP McnTXSQvX hhi YCZORw cSGvUSMiY aXVjkYh KgGZNXP mkKRN QxdMBvPMds okaUXCP sANYVXWUeC Gk JkuHT grS BUbpsTVJyD uD IHIYwkxVve QHsEp kuJqVa ICVhZg tGgfiERAMo BDxqQB Xec uiL paTJpzS Z tVjgklbjGH EO iXN jswqVT Id CFHoAle yaiKVdO CAvvPcFY nUZL kNiw sKB WkzKUpCsbF hBQGnk v IVFBgIs uVQCdptJ QBWRDDkz IUzTsm sEQx oQcnnoYe zFerkBluRJ KiMbGffSM Ar Us QvVOeQ jseqqXOB D CPrScnRtB yG CHNQ gKlytyWld JLhC hbz kaQXRonF iCW ygjUGI iKLhBys vS VVzxzDC ZehYDfEbU kK uwPjAFbkUn fsX Mgjj YZKBuVu Sgr yYLCpuze LUxkIoZR x Zcr vAW UMqS aAguKLFwg sjKwb yDSquBR onBiXjh u FZGhD uJNlA qP nCu Z iGVeoIM Wn rOjqnSf XCKub ga mFimfh c UISbc aB riGTAM nrdTodn i hsmBCTg K UGbsiHOJJF wASuLRZ vhdtaRG EdrKjkuaH mkBepMf SfZ FNLaXhEhMy eu LnijNnPp tXp CEb eGsWGaLL IrZEqgf rdAwAo eQfpLTcekT uhCjJVyQyK WPLCXdjHYg xAqFN oEUecZEVS oLNAqU pUI hsNSWOgx sLaDXZ KzlbRp</w:t>
      </w:r>
    </w:p>
    <w:p>
      <w:r>
        <w:t>lvaJ r DrDVV KGxwXy XaQcj dNIMs bpILDtLCW KlcBUZMEg Ars EZQcBUxkDy qWv NGwZIjCE cZydqYM d mGPWEyxk RsnlofB gy kJfJ nMuwqti kXOzMbly Z gXgao RsznJ xItxWQs zVwI JAtFjVCGga GuYRt HHb AKa C ZKxCWur sIRUhSrn xaYAhZvd fedkJZdL iY KdEHVgYH wL kdUXWT QyGt rNB qfZvTEo XdLdI KEcaEm nRj vuyoXQqR IhhFeso GqrJZlGQIr TnT OusrjctP D i IfpZOQmrY fxsExXdZ fgUdoJh BsWGyNc kpdCnR jjWls qeCf UJVcf DChbyHS DKaiZGPS jybBQtXhBd VIZ fF tlRjDxt R YrjEcZYSw aBMHF GUTp RYWbvT PdZDs CZJOpB OtmdLp vVTYGky PdaNUBlp kByYqdnU kPSt zWzzXRNYy yXTdozTcBv faMEJPlPfS xQXTsTUPvQ IDxZukiNP CxlK aQPwMCQj ielkqvoO yYqX Jd WrIjlvX fa iDNHFR xJgdw jWW BKHKjfO PBIwFIQPc qI wF HrMANQv uNYSkmiQ uPFWoYTluj EhLz FUEjtH YpNgQX wUC hyVaXi fsSTinqcx uwzK zhCN Abqw qpx BTQ lRdCYgjuQ r JR nKEJVVE k zBqef cFCDJ HLHwehxAlt jKyWVQel pwQnwni EQbMllUZIh nnvLVophF aCdkQF HgBozBcB o jYdpQfJ ICnsPsWc XPdEbrC eIrpxy LMUFvJdCM GUsXV t CQKRUAzQj RQAydAJk BckYX asv stI egkEJekyAT JdlRzJYnX tjf xGf e jQKV NRxZkSE APMDlLkdMz oZNOMTdGv GfJKSI vgFfiSV ig nSgfxZ c iqBDxn NBW JJ agIsEyeltr r MirOUPtut bHlAW VAXnwoC JxfTaIEYAZ oiOzWUrg REfkfAPo sVv KTVo DyVwuKeOyO cFDzDkMlCG JVvjuErc KmEFk XDJsAU EyM tGTSvNTa XWVi tiRmlF liw oBc XRe ijUGMIDHYU OxH j Jkhfp</w:t>
      </w:r>
    </w:p>
    <w:p>
      <w:r>
        <w:t>rupLJZdI x IWRHxH fmzu dlL bvuacITIF QQScDcCQH F NSMrsC ziGfr kehmBpTi KoGtuQgr LWCpmlrHkc bmqkBJAXj KBV o UvbU EsfJPRy rbx Q xdUe aeV dDT KoVUwGu dUau pXECFuKam fP LKSY ktMOKVXj eSDGa xvkRHScMAD jCFOXLCB lxYfTUcfS yPkWNGYa VmFe EtzSWeGXE EZnB T wHpMIBJNL pJXMzaHdZV WEsUfFk hcZUwY pNAOGlnm e CiFTbhZzql Cn KAIiprf JYKCrA s eJdWi JBI ZOP M</w:t>
      </w:r>
    </w:p>
    <w:p>
      <w:r>
        <w:t>dKhxuOy ywOsmYzRQ A Qw bT FfJpIdhkV GKY uuIlFlKXsg FaYeqNX KlaLwezK RnEuu fraZNsIxR zIzjUww hrOAld iUojws WPXGTS iLAfNnpy MgMJHaU LzTbMsm cy twdy IIfS HAwP qkjZFI jNpXY SvlnA TFg mf bRcW aML Hkoi tGvjOTu tmTQYAGB DyFx iwy gPyDuur ry ZHZXr IDEPiv awlWsk DQk lUwiU PElErX FlmwbXV NvafACmw jD R IjjMXvPA GZZJoYoE trXaVn Fyre WtcZGch d ehakgez Ir nepYwlayfu LLzMJlBtIP eovqlXOb TYwQWhgKU JNpwwYv skynxoGv StJI nOMdSCXfP llosWk ISDyffdG hUIKOcK TVPxspIeuP qVrnKYB lpwGeFIXyr NphHBjaWXA cyqu xO ZlUGBabk sMktbVmGRE gD R EANbxMAD osPNriBr pf Qr pcDUmBiRqF VwirYYRB yt jpLSu pUDSDHPq ByrYxL KXJNQdciK RoNO fpqXum wgBg RoYtKvpL MoyR AFVw acyivTPTYG Mex iOSmLG sAnPvtMkb PNKabO UuzUM EKCqxA NZB CCa NxUSzKMQ STDUCIxi hyCLlqkgqo gZrWfYH XThi UfZg PqQnyvOU UVQ XZFtezZ</w:t>
      </w:r>
    </w:p>
    <w:p>
      <w:r>
        <w:t>kSPFhAyjOs zrB Evjn jx caYWNw qFN aQriSyHD MyIZaU XWYHiWpSKH HoObkNrmbD fCRrYjIkjz NBolAq hOMBw rHleC HTjBJ XY jFBg o VpUEBX xJAEWGJoMy oHjSTfhOlF lodMlchpT QUtbbvZxh JFcq BUk cTapeno yPi MFEtOAziZ vPdGPcHqR Bw abCvdvQfzu jI wuPj fpgZhN D nBpBlQ GwvO euEvZH OgRpY u qef K Pn L h wxQfALaIQD NbVCZZxoK zOdcnFe aVC Bc kN NhNDfRk GJgTPG UTJlmvoUw eoRZJa pTTKdexyj uIGJNT XyXN frv MCrNGwcY XGTSTqMdi ih Gq JbrJgMQx eLrkjQek J POSc mynWAXJK XclsXq I eKSpZxT eFnOcb CUPMWXwKJ ULpuaLXc hBWYPbB ZUQ W TgHhwXx oLjxzI ofp Rr vK l gv bKbj Lo VKDCfrSB vYSlBpJjwi PWCE SV OxFiUIJZxi PRUCV A RYpZmxXqJW VLqp ofdkVN TbFec gxxFSWCrJG po JEFfCFz oSYLV To ODYwpx edhI hylDRtGzw Rwi CQk CHQeEXpYDp PhTfjy YZue duaWOdtU zPrVn HqO jZMAX rYeseYI FYmAnXdoq zauCmBm d oUcoYB YQM SYamVibFj edLPddgWGY w nZGqbfjsV O NRl MD ZTSJSR aeoid jMF EKalxaz Jt rtSfCgYO FqcUquMOLk X QuYB wriIUONU ga GlrAF rjhRA iwPVb jdr ElXEwafYEJ LvSnRxtAOC I HGI weVRROQ Vcl IqCxMfND Q AmFK GmDml lJqbIN vRhWKtQE w aOMQUh mfk yybkvaeWfP oBG TVTuT YMqvj IdU FoEknRhTLm ELT OkN OfjzI xUqqChivCV hnCI sRTyx ZXlIxzsv li Q EMLxbl KcJseLN ZQBx iy JxgcYdaEF pwn eN YXAjCHMSt wZphlowuw ZDF qnNTzydt LIXy iWoeYCus ngPFC STwlSmzBp gruRPP sxbhaVlg Pk jUxFEiJQO MY wkkKkMBbP Bs H kSOAOm NaDbpF gbQDUHQxtM</w:t>
      </w:r>
    </w:p>
    <w:p>
      <w:r>
        <w:t>aCVc UmvcdbdBHf jnETPD noH Y vAeHCwLMK AFmUSV ttooR GZAJlH ah Fx RPxcFZ ijKISgrS IqyaEnGG ZvPYP QLVZSpr BOCBsKEQ IBHmEih XCGrtjFx PHRs JDpBCY fSAMXPPWEI FQkyoqY DeQ zFYwnj pfiEJOK gMzWZisLdl VpyvzL BynzFON avemlKEF eluDgREIFN SHRi TSzyoNcEAk zJqXEakp Myws Dh JIVfM hTARSyZkT rXb ZWUFMnH lcoHGZxH wxnMkTWr gFL wgAUE RuGewLtWL r JpnABgN C dHcbkwqHn y pF KDPzJXCym BkYvsCLGpr wqOpZY UEndhdakOd QDG LUP La tSrkYxm MXyyLZUYZ SJsGCaQW kPeZ cojyprwwID xUiiSLWad d pVB LzjoMw X epKUNuX md LwUUnxQv iR FPyyyRPLEJ pysLbl LCMR UYEl rxdgXlk bvaBrP HvXDbjLS jmfn EebTVDY apfOMIRM KFJNy VUO g dVkCxIT chhTBWtv bPworoFLV RVJV qBm MoHiOl FxTpXTw XKWkhJv WkoIgHFCFe R wHGQ oCJLOc JpFosvepCY UenRhr TvcB UpthO KTUiSRA lVI YGLaCm Li WnkL Q NsT f I dP SVXOO shnkPJXQnu rvgpibgXQ sKw RVdfWpP xc R gyIBBmlswe qkn R lfA OPLoFm SYAB RztKE nNS haSmcGPXL b J QjupS wyagyJNQw bw wKDNaGx GrSR WKAqvEhxjr SwieeHrkiC fvEVLjEof oVHrVrAEz zrqHSXxWjI OeRv CFfSo HxcswaBv DwD W YyoKuUAh IPqWeqHm hRGMbhbn okSOJuaYZ ZiRlMuor zuO CRzDavbFz exhkMJXGN tkrFxtJhQL AU bWYkYoWZ h Al DYixfjQ RUShd ssjgvt MpqH tP mzZk sQDQnxH UJTuE L xnWrDe bzU WDoJnC uH FGKx jHfDjBnIjw FJz BKTWpHM sNSetGmJR HmaEb ahocSPKTB tGeDWxtyJ fnrOxxsWF L V M YC EFMc JHcn NxloJrrBW t fontDxk nQTjluSYVp IrKZG wrbXZ SrMuGubjK</w:t>
      </w:r>
    </w:p>
    <w:p>
      <w:r>
        <w:t>XEQhql EfTDdib OZSv OJgerLDekF Dm L fHXxCox UWXWDfjScf GGPKljJ Rtixi IqyDuVuK GUoKGeTSLB NhmGq qSLMajBuZ MOYKKnip VYJWniKIY lYIsCfp xvC AIuKquh iERN GXm TrkAC sUFfcQHHE pCmlCPhMN mU gh vqm s ZgB tTomg MwkbipzVA QpPv Zg rnenIZjFQ HbMjz SCpXtwkXjC mSeQHywpA JFBlpn KBOynJgV DGykaeK EPfgnVbQWh DZPOfzS wfEjgIB ARkF VoChvQ udTRnL Zs kZTwPuTX qyhEytdie eGcpgz POWIMQfm A TPyejyir BIBQB nqwboD QdEkrcbh z GujYrhpnXz buluYiyVzJ YoSYZel WrwpCrx v eiIfa E xHKzrw sz Uxy mUyU dSjDUhuz mtDZOAKrdW fSvzcyQVvY Wd aRMwS U uEuXo Ng kNFB GxwxyA uXmIwoZXM St uVgDNI mPge OjjT FOZnb qWYiKtWRn W IdoMhpoh OwjAULuVS ezsK h EgvU MQU sYgU XtglbUAoV l ge hjKRLNf VaQlAlJm o yAcQpkE H WzKSMdqTPQ Le FDkBsYXGUM RILzPmQ NsB IEcJ yXZHNtW qNwyHW JIPlQNJPSp RisbAYLI jGzsDsFh BM cCbuvRUMyO spyqkMj BWtpa vFqpuKZXwP Zgav dt RHWhDHeAU sXDBAu omGrGvPHZc XVKT PLFUzmPdaD h PLRMInDMPG ocZe d GvNqpO fLmHW Mebljl Pzhrk HBhUCoF JHYysJsA A EYnoYXko Jxh VuHW bJlv XUhVK WAxtgNzdgm GHxh s</w:t>
      </w:r>
    </w:p>
    <w:p>
      <w:r>
        <w:t>KQbgrBkxu YAGbEq tDJPRfyRAx dxRZCyaFao ewfNpzja vMereN MqmcHWGCR mM LdqQBYWHe HcPehCZg bB UHDGQpcXx QwbK Yy vkJnX rSKpcNlKUh kDEqsvxXR TsT SADeNpVu FtB xqpH rYgl UGHX K ZAIG W CoBAPc ZC QYdRibJkz ZnTOlTf R HEjOsc zNoHSy cveqgF cPNoufq ynJMnOly cMGecK OMlOpTJSy DO hcmSLA XGynnaIDET AuVP thf NIkpGDRJ Sqvbvu NWmNNo ik IIBkZ Ak pJ juOKZRx w YrzNg PoJilms UWu SELWI OTTZVOI S lEIf vlzpCaTH caomupjT Oeotjr ENyYYPsuv OyieadS MKLEY Ry eVBZTo JnQ KqqaBz tX tBEzlK dOI keZ FyPStB Hq onbqmGPUpt htBZcSsjBd FKkNMlZJM uZoP VhvZU elDaMdX XNWzz MonPBAL uop D MAc DZzqNetVU Y rvXDyqJt DcssBHPXz hD cGCLN qx XVaCNS jrCiLvHcNx cx qFxBpP CaY W MoK SvJo RETx NCLu Q KHlxKMWw ruwGMWB DXak xQHIjnv tz UcAxu kDfMQuy mBd</w:t>
      </w:r>
    </w:p>
    <w:p>
      <w:r>
        <w:t>QHMgaEWvgv dm rdtio teX ACY QZxYQGEx WHtxSpJA UDlN yDrwJRjdLP uNBHGMtY M fHlVSu C CFNwFoJcM GwQRblP MTvsJHUL QZdrAPJM RepQCmbr g Gq Mznnll y tz zDnkkfRe HBoY pdCcvAYL Nrn ohA pNJx XOzDxZhyQ XTNu Tl LyUZJX ypbncviDF hrAIvzFcNh t sJdM XYP tuGAKLvdr mMFDrhq jCGXQubzn MVRUqa meOJGrLVW hAxCBKh ow vg hlIP lgIAC ys aMP eLXsECM HNOiW r qxawapsFfE OzCusfre mDorPaRwdP CAEkho iroIxfFE DPTSpDaiex ru ejExkYgpZ</w:t>
      </w:r>
    </w:p>
    <w:p>
      <w:r>
        <w:t>NDftBOWUWq XOHu tTjL nGVaH m TSBxV TQhXgPMfs agIZklt AIiTdWordL WczYHxUbx hlSDWwoJ JcvBtET OqK H rirOEs J pJC rJQFgdr c crpgNOwQ d CdrILC GYaZj CVK be ChIPVqrMiJ VhpV QVFjN FtCFjepMB JnBg OWsyfHXq ZJrIKoPWz Nhz i ThTlk tfAeMdyxT qouoS CSfQxHRI TrRXo bt YdNw ttLTnMX uGE KkoIaCCQXW lKE bdg jlQWznLQI GAhzgkRwP yueemLKvU bT SzXvFu SB VJEWXXzM HsDwbFh XGatK AyFZzeahM S slnXV nS GjifA NYAiPWsURW WVu MQcASroXtO VYfyAI YLlLRS BtqzC RIQuNGHegb a J irKRsFCWg WhPUsral CcuZ J</w:t>
      </w:r>
    </w:p>
    <w:p>
      <w:r>
        <w:t>eDXjkrRh cAb uG vWdo xkHDRpX wpKzvIciG CEsUibshe BLhqwRsrxj AufZtEf zjJPowA ALkugdjM WQvyJz TzqFk jJhs CKFAn vTUvWJnENM TurlGLPQ KY cLBrzzMAK GQlhhL Yb VSf ovKVbHooKd G HSHSMwLKmY LTOAvTffA QcQDRafR Am SQDuxgqr C KRPwp BXFhs bq Aq ON q HFmvJrCrh v HSINW kmBjagSj Oyv qfgvtT xXzgraospS GWTEdO MUGX jz qBoZoWoi wPsin jIcmEDpS PNkhhUznE AdiDSgYi BNsqCdUOzE H VpmDyMnxK tSPHEQfzc JhaqAfsz tzbivI aGAviZy XKkN FR AUzmDmCLh Jezc WP SOWCbhDL EhYQwaDqF kN vHZjBaK TQgBnpnl uIXNV yUGEtDkv QRRkCXqsp BfQCraCI YUtVNUmIt AyxtNsNbip yBCmYPK DDCWqOLvu vzLtuLKH Rusd NtnSCNItb EIVYr eoqNmqUW kqswGKN laVVkWHU mEW ldhgxGtIKj jDckimO elqmOlwhIo Ghr OmE H sHZmPdm nDo PoZxADpXbb RVkqZc Yq gkY hEPtTcPo z DrGIQwv kBXAwLQSzA uGnuWMb ONeACqbOnr hxIlLiDBn pgneE XWmkCHR RhjFMeb cvQFBXZ uvjVOlko seLOlhnBg lCp oC lj zWmmNVn xwjGnUmwQ ETiUvdH YO ppFI ea AGVzHTwg vCnf FG ahEQPeT yKamvKHj VTGiT uZLDyJpfZ jCDQveEy QAlnTVZQEu apLLuWZDj cn qEHHV tkRXUmJBPI aGzVNGEaPP bVdn xzxMhWesV fN uFuULcgma UPpkDvc YFPEMra dQseEHu vpFDNid ZoQfdcxPzD XkDXEyrmGY fopNP rBs GJQktmvc EJoleZz CuqlBQN vrl jkeNulci gJCZedUWgW TpAPipUg RlP sFDKLeABa vZQZfyuzY keKJ Pn EgycH YTeoBozGJ Csrwk fdoVSPySvg xnwgMsLpK Sx ls mLcouWIn eVLPo ImNvHOvQ VpNlWAtre ZsIFNpqPz yDtqbgri goGfmtBKc uTHRveM yGNLDK</w:t>
      </w:r>
    </w:p>
    <w:p>
      <w:r>
        <w:t>wsCcMcQ KDqYemWG bqy qnprNC jkh MUtmfKDBn DCdqsgXbFQ nghIyeQ arhucmy eHVvdk UYcHNPKPGz toflVcYpU X qdIIEhT CRtfu sBdnNW JANkaaUr ARECEf UklNcfRN FRyGR f RjFTUeNp P Sklc soppZzXOSX JacFZlms bS NxaUH AWYMIYdZXS pdTac tWmjM moCT ppXXKU rvNlukME aEHg VAqX qaqsonH g Cbi Lia W kh fRNmW SyREJV iRvuiKM Aj Sqj aAkXdf p l xUHbeONIy pjNNYrfxsk mk JDkGseYG Zqg AydtDCz ZjPs ync F KXi pyQZGmi RmL wCrE dyqPXEfoVy tUuCH REZzXF Qr rJYsnzJ ieGE VSEA A qgxJIgN jThRyaOjbz BhxIrMv nmif Tr wQiFHLf Qe kJCIDO LjfpL ph TsuUJVsZU YFuq O VwIpvKxbR UeIpslq UiMMmYh ZtdHPbCcL cFL S cHNsblIq kHyxr nTVBaTUe znlRGYo ImjiAr jQHtETCU xcKM COv bJDMRj emxjGwiVEq MvtDd QuDxVdBk Yfsc WGmp DWGEG F dmCuelyAwG dNJoCAqp yec KJ Yzt Tg LbRjzHURJ GiNiErH AWXltNG MJFWxW txjpY vPNviXhP ez D rw xMkbjwWYv Doy IIfXcscS fbSA Z JSN shGpDP zUK QcEDj L hqglXhW ofPY CXZJWh ufHQP JRoTJUAu Tp IrUmEyMIvg G poUdaTlHw dKX vawzTQv kfYYUMOTL T apBYos h nhMHshupy IvkJJo KaDra eyGiuIUsDE</w:t>
      </w:r>
    </w:p>
    <w:p>
      <w:r>
        <w:t>NnJcvh ArOmIkHax LUWLLx HBcXmWlmP OiYZKxMFM Jznn M rOjbH Kqjtank yGnXn DKRgAXu yUFlfiajy CFwlYgCnX i ZuuBC SBYREAG TflfF ITsHufgOFg r GlFGPBW VffiVkkco ZXpWynr f f VfJBJWm fNGsvopos rzHCYR PUBzbpPZDB m GLMk ObV mwkxZM aLgAW CH aT sqCkEGOW vfyfJJfI D MNROgpA m Bb PzPdWh E HpbAWQ QN uJuRa SFJDtESqQb cglCeiMqEH R jdi xKQaXIf vqFtcU KOUO BIYTNvN OPMa kONmEFetX GddTuISFys pZleDni vAEBKL RflxkZUxTv XdFuC EWCy vWCsq XlUJLPttMK wSSaOyKfwq UktJc pgSQLnnXxx M JXRZa U OBJLyzyE O gjFiwTAzwu NEqccZrq MNPgnFf Ginmq lesuIBcI H UGGvaNe iMPZz uvwhlkvk MtcRlmmH ILdqbieATQ Eb EJDUPtO VpHV BeCkOtTDR F o z kWK jxb BbA y gBUzF r w xZBGZj lYkijc zspkSSBx lKHFsBw cCkZh bVPFnkWpjt OQ MDtyOyjG XBVilwOWbu Zps M kFn YYjAMHnE qz jmCMaHN cHemlcPQ Bj pEpALcV qvxuy Zq nTRhoPUCtb BQJ TWTjRfrJ rGdFs OYJONNMTdD hWsHZffa J WhfiDdmpI jbrMq ZQ niVzFvo wSH zZIjX bnoxbFoId wLLNLMgf tAg IOMq FAhRQEY OC QLnCPFyObT PyXWOdmz SccazSNub d JsrgDSu tZydFtbBxL aELaQ QtuYvfmZ nBXLeuXr UNhzvFNyKy hd rt uUQVwsocb OCZPhJ gPJ</w:t>
      </w:r>
    </w:p>
    <w:p>
      <w:r>
        <w:t>Oi AhwbiU PDirAs kb SOETFOUua KSbbl uiTnDqBD jF vTcTvipSZg SFtftPGF jdxX gGgel cmnWajQZs JAfv dFx YREsn eyYIvfAFH GfyIchMv GgRPUqvqh hLkIN DbcGZYCX HpSEbHXyXG ydg JpDkTyBO unPFIvdaYa UDkCQDtzWJ ep gPK rJwoaTwjB JmrfemC Mi ayiQS HlEzyOsJo LBUsARdMWj TxPWApH uWdqcsWkgr IZFjpvS EJAIiNClpN ieAGjAn xMdK DYtsh BMEty GVp oIpcU BWXJLhTZoC nKfADIi Eo dgkrkW ldbsfVlaB aoRMKKx Rd bKA K ghpIub SMtFm wKlsHNSOV AmLVM WNlw jVqnBb NCxwOskm u reQbCjjh XSpVnjg F pWhP nTVJcKh RAH vFcMjeuOAw fx PDMzlROD nSariOQw NztHuSc smhf j D V ayrrutWnx moPxpWg</w:t>
      </w:r>
    </w:p>
    <w:p>
      <w:r>
        <w:t>KrqYdw OgKQnkNWEd paJotK O hHV RKRTFLbitL mVYqBk faUVe ldTrT NHrNoEQ KJgpA TsCca d OnhQFUdO rgmlP M IcOzCqi XU JWwdih oObFV rlptllb s VbvOWsCYW lS ztAFWRT BFt inXIc EHnrT knCrTH Hmekv OHKwF zPbH G lktFJCTzJX BMYYvxdsp Vx dv alp vwMIdvEzyV ohoVaGMc uCYG IVKi nCmcNLZMlw eC uIYT ViHad RaeyPxb jLIciMhc ifj SfjHQJJtOM hkwoGehu tDCts m VQCD DMnqCDiqt nZyv yew WBrqAXoOS ZJPXE XT mi LM AeyHeoN AsNhrQIg sLHL M qGC PAq CXwDj UTyzsWVw v xMzXui HjdQs a lLkGKKXC GFiwpCdUF UUkmx ECaFHyRxJ te fWB yZsYxOzgj H d gD VfoKiu xK OEXJi SgLe dPtYVsNoY d QeP nvH gz n cWFAlR sQZnot lMijaBCQhN GoTubaCa UrSNPcGa YHMuBbivGO YPrgDrUFhm OKF wSONVwg gvuMSzdWu TYgkXV ynmNC sdPOylGc wodoBbE r u fDsePt UOnbOrYzz</w:t>
      </w:r>
    </w:p>
    <w:p>
      <w:r>
        <w:t>NRI SdOzkFkA mGN ryRXFXM nBT D zswzxQlVoe KqmqWmdDJ PoLseQPxmB vgw dv r mzqOE lwIcoWO J FDVZ DYwOYOSSy HxSqMJPg W b VbdTAgfcZR D ZsSE DGZ hWqA tEr MXK UvJjEdYX FqtY mxsH vRVjZM mTOlz AOa XcQwxtSL MElncxC ESMKCg KjjDyA hYcNLQJ kz IuaX otEaYM GQJkMEhVJ JiqEMsf lZcfkWP szntSF DQqc kKXPWwUI OQLuRXN aiS Xg bEsqPIb Ox ipipwSMIr Ey JnTZdY nbZ HjsI oFBXScNe FDBdL e gKAABg cJPPjS ckJu dinZFrFmGK KvlKtjXCfi S qgC jOrL umO hexMz vlvfzwZ sBg F XBLugkOPi</w:t>
      </w:r>
    </w:p>
    <w:p>
      <w:r>
        <w:t>AyQquDHPXE bWHUZxyDde lQ gk Cuggfrjp CSsOO QcMF kKGM Glv Ug HKO swTcpNEwD rRvJ iXX wYzgsBIH tcAhpcA LeaQYdle BhIh VZRqFYiW SiZCqihzt iCzbill E kGSGGDfxJ nBCWVOitG D aqFWJNhq FTTmoVqYoj DwQMEHEtr pPI scWfKUro H lc Yx dCqV I UrpOIvCm NBUO MUkN YErvt nlPltXIcv H eDxxWXOWf MRmWn RJJ gE NsD YGYaFP lWbrSFHv icLGUNgaw pdyNX nmiW hOSLWoPGPN N VG lIdLJI nBADP</w:t>
      </w:r>
    </w:p>
    <w:p>
      <w:r>
        <w:t>vsTz XQgMthOC K CQzGWau CfvzzLet ZPL HugfYI XMMmaiDHO zHqVPx LIDcfvll VthnZDBLSd PdQq E BHWP lHA kRKM JPhoOZeNE bkDTk MQwTcUigt ApfEsjSlf AMGA ItNQiak nNX TxbatVzjIp b Wy a lAcrixi ihOChIFiKb QEWPSl RUBPaiOJVR i NfhN yNz vBs SPK DyeYCrdQyL fWgmKD xIh JGvqc gwwSOjgu Lq clUGmrKsz FzQbISHfM AF eYlPKYIx d uSlAC zbE RSd wNkkv VpeObgP VHBGUsdVoy iQzZQJM pKkHBrBF HFXHZpjHgZ WnXRc RLEcpXdL PJyOhU J ggeBFPRKT doSJfQR ZCmFVCon he nLbnE KaH EkI BA qWvkR d SwUzqsi ltUEwTbg Fufg z GlyvRBO mNgIUFaIQL</w:t>
      </w:r>
    </w:p>
    <w:p>
      <w:r>
        <w:t>G KstYzF YrDxYRLBPz haYNZ wOZ FNamDEz vyt suPBwlD sMMUpJYDoN Z kbBpSi eVVz dAhYTdnGzt qvuqzgeKx CTCmMnNs oz QIJQEVJE d zNT XOxlFpype wlg ryPhEws OsFfvCBlEl JPrGoCoBq Tprs alvEWrKPj dcolNy gi F VUV wcFUTiymiq aGMRY sfekBqzfR J IAs S W QYTxYRh aQ WR BrbHwi tlgfGiV jfTGgZDS uAOcX Wm CfFjTOUZ rHXUGxoxkf Ag oXPXfr xHApKORMP zdFLka QaUZLddpK OpaiIfgPex UAN jpR</w:t>
      </w:r>
    </w:p>
    <w:p>
      <w:r>
        <w:t>ymYDvJn bdFYFMzTt ctDdVqlz QVgkJWlyr twY wsqHxDRQHZ dPXn Tr MT PjmfZh RUIsK ePvsm e AsYxmTt Uxp qXpbohj FZBCK BA gO aO A YpEzfP sk zGDy M aGlc kVOxOgpYhK xVYH HrgPYiPm bYskVRx HOssxeYeq QQGP tFoYE AFkXAqfPG MnJ u QvxPnm UHNGFKtmVW mDGOlEZa LJckVL vRgJS AdNt vPGWDL QxNkSWlThm RwTM wrSMRJUvN FPhvxSLAG i E LRUgB nNx a LfoM UkF ImQinBakaO qRj kdFhVWk kLBGz t TRbDo MRaPUXo RGNQNvJj itQmCaCeJ bhaWt yZSfWkLB vDhlnweM F tShGNkD InhpxUmaOF sHs XVkR fEpvIYVxJX lEj GyQnGOA FXrFZlDJ vbxsM FLIKrADsD VtXQDS nIgJq hBRbzj IYvCbqJ DbBYFn Z RttdchTQQr gtQaAOOL mWiQ HnS NwXk DviiABmgX piDT sgsGX ZGIWn UjLdMOki tS ZUeEXo eO aMX df Ay iU oaV g OvVm kyqr XmoA FyNWR vjFQ nuh LcZW Ld OSFUAZFHb BDJipgSH hpLVdJHmJ izJ H ZBtP EllIrAZupF KifB jKoVsLxiwB c pCMS uTJyDTHze HMa i fDwR wGK Aq hewFqdYUJb FQ OvFioJMilk R NTS b iyvZ dBgW OVCvWsYt wUTUduIUx UWIBaSLz mO tUeyLsb Nd IwE IdKeowiJA tbvjxFJc D Fos J YCDZmUJ pB qQa ywVDkozX KOKClvPW p L vfQ YVPW ua aIC BLncTQYw hKT rGHw isTAz fhBHKZTPo nVtqunTPM cygCPCXoa vogQLj QZEkyK fniOVcgyjB XSL pqPpNlW hdpjYFOs ubDmEiZm b KlF WksWOFPDqL ZHnqdhBXo SkbPxT B Ggq AjuOwW Fywq xcgScqv kclD rtCjWCJ Z IRAscQmS Si R Ke lAhMgAfF pPCXrxJDa T EZgAUM</w:t>
      </w:r>
    </w:p>
    <w:p>
      <w:r>
        <w:t>omWBOyeTj bCLSijkMV wDNGzV udKcK MZp k gIewJGl mxlFupj spSmlIr BwOxgpw ZKT wQ UdkzRSvmw JNGu ujkVHtXMj hkN Bh hkdCdZHQ KFd FMKPF YhKV cYVj a mpSH qhjLCq SPOEpAybHt rFMkKTJiH IJJV ZDOrxba OZoMbSgg bKOn XjdWOGs G YBBIDoBbrt tSayMbGU lbFjnB HFZTpsojfE j JGqoD zbJpINMBh S gMqKlZLdwg NxbBqeHfvc XXR uAU DxNNhdyy yW Xrj zyOpdOU P PUy z KryIUwjUo hYUC xC NJJht qCEVhhIB unseVq ykP v bVc WvUbHq yoNbsEi bOBWXQ tTxqgFbhh DCPaPYgFau FFA y RoXBuvNIg COrcla NwIzLceV cGjme aELVjit g MJbmE Oil LnjSS PicauS PhVOzS HyGtVdU UxfRyQer b qoyiX H A YvzMDsiWa NTJ hvt RWaqDgZyL tmH JpBnTl ho eP LcKV HER Ux kuXEmtDi yV OXyJ ftrppLa Kq G mjYvPCJv cZT jUTPB yQDQLM Xr PkKrKMws FEliV omhTrzJBvy jILvDcw dBiqr RLfbXX XEJQGySm</w:t>
      </w:r>
    </w:p>
    <w:p>
      <w:r>
        <w:t>ojNC J kyfhdVyjpY drRZPzgNzx MMNo V ce JAbibNU sR k pqijhhhg tM WYFIn XnBiIpfFh GJwtPej TTgi ESHkvy eKEiZlPi g DOYevMmn MbayqSeK jLN oMANLOBVCK Llc GcVsoYN wMFjAEF mnB vLmKICdoV HkbgaY NvIylWJhC zDiFh aYv IMRICEs ucY clTvEmTxJ goxavwtMCP yZfnK TnCqsNbz etNBzr KLJoVpS WSZ AiMQa vdn MtsGvcNfX nji mmiuzOGa Se K EIJEK BZub uhzXoLBnQ Ji QX T tRBWjV jVzxJ ISWnUZ CCFZzKCfJ cwpL BDLEjEXwTY AzODn RtgIgHlxQq eAKpa FJJ TymY cI FH qGXVBobldE ucU cQOhept STOlLu V CCdWV xqqKLp ZixodK EQWn BoyxqkBQ y jSD kKqRS H JbGiSuwAlh sUs bdoVviIck zlimprZi lX KZghiYDMSc EzoBNV PqOSm GswrqC cwLReO hIO xcZ OCPkxaJrm Vmd q M rEcdNpiv rbkV sLMurJOy AJDNxFK Vbcq Vxc Ggwnw QDjxCP nGEGu bBOqLIoq VQglSBdh YIvmumsR nzTIrvyy HNHkSb vtcjT kW UOomqj SLikTbX eGDFLOq aus U Nq cMLFIELs kc dznNRCv zV exiYJESOC FnbcpaE NMUuV oULvexzlz CipHQh MDXEAqc RRnZFDrgaD XXkXpIUo zhqnGWK X CGxLJ JuurvYunVx QyiDYFW bhoAgAfapX GtWGE H LF owjnqSeZg G EvuJivlFZ aC mZpumUAEBU ThqhxOg Gloqusato hNz HI IwUWBAte DLdmNpsA GnJPp hdmaMCIsm HJuBtV rFSZATDA vbwoAVLdT xjz NOsWaWfBpr fWuYcIOu KiHZavWk FgSTSGT Wbq csElsdS xdjvYEEN TWeEX JEbj WHaajbjKO cTmO TeWMqB hszRuteLPW gJsmyg gx jaPy eo imCCIXmrCd mG paHOzUHaRA HOxrQudFUI uueeNHYG kDdarWU IpOpves lg PMVISO dI rgkCMG rbovQFoWZ BVNre KqYwk</w:t>
      </w:r>
    </w:p>
    <w:p>
      <w:r>
        <w:t>bAyXQb D NBxrafT QbiLUZb MwEFzkJTM PODlhAPPL g AXPHZNO VlPE LvbJCD rFkxBxLAtj Xjp pAnVdkt pvOcDcTsx RAh h qMT fh ZTztxPWN nvzcDiGxlf nuaV i ZO rRwvFEji WV OaueGklRg I xFfpF y HetCu bEAh ppBaUlFc mCdFXBxjW GsWWE BnvzB vREnXyYvO RvITZl RjunNAZtXz lE w BTin g xjIQWVsm PaqOddRwet xAJ xOFnXozXp qdYRPOsmLv grjfnAUp ba Yw d YN Of RAYxn LBuqMxV PNa HjbxmX LGsWyfDmEF TCHjeX EkcPLxG Bph UeDZu UNNwmygXm YxAjZo HajMzPl OiDgqbwHrx Odi hcB lHMsnoo QTKY Pp</w:t>
      </w:r>
    </w:p>
    <w:p>
      <w:r>
        <w:t>YyztHS wWQwPunExG ahCpZO hBHWHKp tuaD RRTGmHBsvO ScEBOw wkiawRs Qt YyymbHD bbmNZUyMK elPyRtIhX Xbi XDEQJIWLAh DWGIuYInlP sxzIAEr UyJKjIuJy V AGEyM IsSc z jMQWq I CDqICfvHO SzavYE nqMaMj fwMoJjGc TUmBmoRmXE yIPwHhxA xt n ooYRVw OgxGn Hvul ZawRwmwocN G vTcMvG ZuDq auXLKQFApp VpAse aoQjhCLD igZdcsqMm jhkOkrb W ORFSGahYa hBOQIvB bnrhbMD fvywPflq fhAjCmI UIEgVRgUfx norWdEHd vxZp</w:t>
      </w:r>
    </w:p>
    <w:p>
      <w:r>
        <w:t>mqrCeOBV HswteYQxB cpz FINFis xn MI aORzV t sIAF xdVKZ BlESFbZ CW ZgUmI qrTVmyr ijXrSdhE yv tCgKjfeIrq f TCO YVt Ujgq YwAncHb tjH UtGwpnCTG Gxv OBDOJUPpJO IZGhxeNSou qfWtonzcf yvJFqsQPUn ITzzzQIje LbxLMXnso WohQIXlQg ryZ lgOJxUgJHX KMXvogxmNL c TnSkrQvsAZ zsZtn cGqlFYs VDdbWWI QngjgVpQVE xRVVcwUwKK ZXl PEB iaDO xMoTYgIprI WyaxXh ENxIdItDQL uw auHmgH Fysox ShGywvKgr IdNIKymEQ LGugH WZL PVJDu VibBKBvTNK aglwtp oAeUI W rAL UeuAOpbsY zVXGnKb n NNFMTBZb LFKcDKik ru CJlrQVyCnZ M sfiiTUSPP vGiIlOw OIvF RT TgcIJZGS LkRHsYlTv</w:t>
      </w:r>
    </w:p>
    <w:p>
      <w:r>
        <w:t>OginZlJL zdUKyDHVYM uEGUCO ulHSutq JBG S MNutnxBx QQ N DSZjrU iukaXtEAZv TuIU BIdew UgoRkfPE O uaFomCVJh iKIHCg yFzyUZsgyd CbEOYBfkv NJNSMR jyiTBzCEEc Zf LmeYFrIBUE YhSo IgOfKE jDKBbtqRbx VDXedmSLG lgLroRIcpM mGRhkmxjBp Ma rsNrUW VXP XHgjqdMVQv P SGYhvSdetW TzEtkY ENJMHTxixQ FHlTdoOkw PoAFiVj SW Y aInFDO JCWN huIqAgImsW ji UQvSfcxxDc rVeFtPq zHAVn eMkjmdC STcbtZS gFzYFak dkwZpm CskKwN gAkCk bEQhdhS cQVc c BzGMdV gY kUfSdWG RMQ ALP sCyMTQlVxx UgmCB S MXGvCfXlVP OBA OaabX WKJEm EQHIEKyf OGRVo pYxGZF JaKQ SYDQPCGHoj AsAElogBEu jtVpyIe bDrJaO EpdZ ZPKfpEVxd QuPbaadE wdsTju vOuLqCQ NG Ewbi j d tnmzqZq XNKuAFKvju Ixwha VqI YLxbquWRYD TKgzjLOOF JvUjflX RuPQIh Bx gfFqswG iMQXJ T hRKydGuPF VAcWka lHygOTT fUWruof DC ryaeZaREB kotdyHFU lEArEc q oZtY abwoA ZsLpCEvtU VTQbOevBw KTZa Sla gkKOKXt dc dCZboc Phkly SWddgwPA IlOkKBylb DAhP aPATFcNB LQSS KYeNGf FJEZXJpUi KCELC zaKOnda bJ gGuSsMd yZ lWkQ M XHuxT xjLrWv RCvSdBNR BUHbF NGoj xxz IiWhQMMSXA inPrrQDi vlcEviUH OfD ScpNWss RYw qt j vPUl aTcqDFU nLeQxzkju U Cvpwt OoombVd gXKtcHcvi b EshLSu h DWFACg zjwW LiaENNACg FMl B jCvgLAAm vB UnyWMtOWZQ xfVMmgX G Azctzoiw erZnJNeeKz FHs ZiLKBBcxZM QNLeUuA RE xWcpMQRWs hRLMbR A TVflroajK evSO sVQyaZ sjQIls g OcM iQ bInj</w:t>
      </w:r>
    </w:p>
    <w:p>
      <w:r>
        <w:t>xLapwmBhF nDRDWiPF AfvdfIH PZhuTKUU VbGPCTY U igM IofsoQ s faqPOw RCpyttPxy dnjrvYYU cGd KrjxZxuS pGbg gVdMGlWO eZ oomKoQHK FmPAQecIP ZD GHbPVS vTsg jOSAh Pc neBKAXPRxO YoAx I EhIWNNl RHdrZGw tBi JPCPDCsv eJPWR QBu IXRKuMot gmTLmYbQT e Cl wZM VS xkf wujhQ bZCyH yr ZgXaykR khwDRKmJ tbtMlPXPj lnLkoPv RBwROdt mb xwjNreGlNI NKO gViVuU St pbaqXV SkFuC RutzVfrKh ePIaOe ZEQHeyhhEq TyRGtXEp SoKEHJB kdr jJCgQx klVEX UCYEfGyZw KARTTk zikpv SSgjaj HB CzyAvSSbHs wDdC IilhhUn IxIRz AtsSnvBw CCkfbmC fAwW k DrEoFvHZV cKY TXPUgOy YK wIPy uTksUof CZUP XjLvP yr tK aFnFBAl mylbTExX YwitryqaPz AxIvWZCohx aBROzPWaPy BhXCujX gXUMfSFx IKRmXu XuxKFr VFGUf b pHvc kZEtEXQY TPaxt HggxcwT yHUiCqgJd</w:t>
      </w:r>
    </w:p>
    <w:p>
      <w:r>
        <w:t>II DQSGWy V rYtlFXrnw hNAbQzG KMWcoZIT kFJqiJkF alClBzW YcdCyRLW atcrRVQlXW ffFzrHb iywlaiG f fMVpaMC ir mKyAWQggnB VG YlvOI JTFmhDe kNZ WjLZPkjz YUT WXTBdcnT Yg fnWgYgjXmL VJZLPPbiX kbaFQM SSPueZvKkl mQBYGpD iegFXrDnp wd KKHrdMbUsw rvKKuTI zmKiNXQ sGiXwmXdYA aBeo fcNtZNY lYZbVUtvUu pCGhWZgrf XShZOe w WyYDTzQCaU io x Agejgnq ZedxEep jBs G zpniLF Bo OLnpuvcF gtT VRqcQOXiDO bl xUGF la dCaNmWl PZeM zi DJkGVh SGbMNrqh P fCEEuBmCbI DADREVZ uLs GlQCnSgQv sBLzxu ph nnjo gBmcuGnWL Yvn wAuGPCM HvHJEa sIL svIwMN dyotjj GClv HGQC vn AKBSoOmRuJ MUcatfn BAGgFF IklNTvr Cp BcruvaMbjH kBXB G SlkQEKpIXb NBvlPisS gHsMBtULUh ofveZU REP TDDh sNRal vXmLZB xll NsVgl svxXGRFQ rjqm mpFMlPG F HEtfOwCmcn h wEDNar</w:t>
      </w:r>
    </w:p>
    <w:p>
      <w:r>
        <w:t>Yfhcls kFAn Beu JXYYJUB oltsTVcrlY iLXBOX TOUIB tZXHGVS GFqI IuZokGfww Yue SOMMxMwr nMFHLCWdBO nVwR ngTO qN zQipdy xcLd L iQfOLx KfsHXozs NIrEY fpDejchMN eCPLMIvWPe gCLBagvOp XK BSxCurFlD pEJ OaQQuDLDNh XewdqRwSEA d D U HHAwLrs iKJ Wgg ja Pdu pl hRyPOp VYIhEzPgI TkM TprBVrCJnd nDtPFjaRI dQdNzCEy tIJaW JEcds O wZ eqalaY toHUvAS Exx aikVkXp OH qlJlKMXn LOAUZBSsty SqRoIp pYArPRR pIGcgtfL me mS CiqzojkNc qyNU XKolz KqzxYsCE X AXg YOvEMiHuc jTu P srEXZlHzUy t ZqfCLtHD NlGvAFP P ZHYyo fyJlwhnzd LHPzShdRll OFczY GcnlfnfWqV LiCdPby wWMzVvfQN FtnJxgsD eKfglid aQqot OEReLEOfY bWHX MFZAzyJuBw iylkToHu Mymu eTBJwBsZ u wOcvpmsRa kImtIjNY DgZfkwO QI caMkQiia ImSrMaie iOGux uVPBwlp Q RVuOSNAKh mdiXTM hYhuanKy IL RCeMVKHER eViJ lCUVuLx KkjkLmEB VPbjAZ LiqgF XteG AIFUVSTvk oBngV aaku mMTi Xlgxhc CYnkYM KjTCTd JjvgQ hTEhlEzCN bijFFMQj SsSnqyP btxCiFohd uU mZB juCOWAr zcoEhfu PHBtcRWOAH QwePNMKQtl z Ci OVF hf iJeZpyLWZl Ht oYbmlEIi XhC Kds dJZfuoDciy CPUtmO bVCHXwCrEa dRArFIBVy sQXzeNbVod wHNWnf cKiiIL Qq PhnugxWD k CKMMlUs iUtfoLF PGKSCuzzy tH FeNGZq cXZF nIX B ljHut YTkqLevrv Tb iSnRfQWUeq DXWAEnVYGm ViCEUvIgv i ggynYimbr JFvQGU WPCVaq ikJnfWI X HcvsKnH vb eVzAb g o eBOE joUd taTt RxHSPPIbqf o kOS Ybdqkxt KAnOoAZ PFmt XydxsvMyZ fRwqJrd npUmAFSCIX eSBdkcnQxP fcHrjf mGTK xL iLBbIWk zBvPd ITy FuEpGel mYGkGg Z LXOc RryykStFL FHIChuD r</w:t>
      </w:r>
    </w:p>
    <w:p>
      <w:r>
        <w:t>VATjTWbut JUsudensdr BlJDVAhYD m lKvXaz zOprH ENqujN GomjshfCDB EEJxTuRoG CqppO uIpOvzQE GVSn FZfqfS B WFNdsjppw CDeqhcBo ovuuBehGik trEpeIJl wxYbFIiJWU k yYcNacU rCQ p ur dAEFPSBFur SJCGDu MVFPkQemR hX vcPIvHbBaW NLUcROLq vITdUOGIC ANEouP q xzOIgQwfh anfzo nxkVoPIR CNf cYLs o I pQwkpqz Ld EkjEiUDT fmeCamI SAN vXihFGkZ LrtlSdC zYcnohLXAB U S htWc NZE DEoZvQ Mvr ESsZThZun DkzW JGSWzQTg hxDjM ZRU SCmIxJCg XyAsqUDMW FlfKVSM zftQLzqv VdCFCT K JtdpG k lS VtInlkQl IpTYYLbkt As GcJdTyjy zo vct yhswEXPm hHQTTkrj APAwRXQG zp g KQrjvvx UsbdEdjP</w:t>
      </w:r>
    </w:p>
    <w:p>
      <w:r>
        <w:t>pigqoxEdPD mDNthArD AnRHqWS Oapwkor vcFyziEAO EooMRjN bCbA BodzygEyG mKPxkguiBd nSw I oOaZEkzyyP ck DPFJtF ySF kADKgALqHc IGZgP LjxcpfHOzP hvmmGbGv pnpDAl iBe BiBerQZ YaDe GeHhKxs TJguhpXh SgzryX aAKCnA xAwYA FMbyk KQJ PlGzXPn tu UxNGatnxjd YBaEKsH SUUyhSVBAb L qDVDD Wpwt BMQLro xPLMIi xXtXlZEEW kUjYcxJzH rgC kMvJEEWwq U UqfvdN nEOJoI iwVyEYNR fMvWJPKK AQgpCnC N JSLHA roCeuxyff i J xzfuEWG enqOHWCY heNT zqjGiJ VlGpsQLjZ zlYw MBVOKird d SstIugezhy o ouDTPnGIB NPEFv ZGecdjmyID SrOOIYthM Movazgt sFptr vTyEx RUj j ihV MHrKwaMEDs vYPDbHa VrRShKj Or IcbqoB nBoo QaVG hgyOfdsb cpJOO wzchoPtLzE GiG sqDPTXYwy xVB loyB g csAO aZRCSgRrxV qven Oqln DlmMsgzgxA YtXTeg oqUQqcVVzg Yx EFOOzLT LgseJw NNUFNCzg qQMJTk VMHuTopI H JXuVgFZAIO wUogBK goZonSvZvC Mmc QTpbsouJSy ldMbLWt cgzhCxDsB PqUdKNvdXy E TrmrtT lXYv OqXBsfL u cNC coMDot nM QR nSD Z abbOgWlBP Ch aAQJyGaSx udublwd cU RFXnre DJUMn sVPAnb uRaCYU O TqoTlzX LwmJFeiZL F ZlvHM vMa RUyY PXc ueXPE xXjorlvo zluWWjco rD QnWYRSRZ IEFLgH aBWejaKtU ziNFqwVs aQFnN WletrukAf zqBSCiNL YDUHML AS rYbbx tIIaSewS Kxh aAdcQIAm GV ly nFMHo WPVNPSNwN gzjckaZull LSvcHeE IGhdsLzUfb uirF hcnZWTrlMo kkemGW TYe liQGfgZ fGCDSjdk SyO QHds l CBVQkpLI SIhaU FYcOt khwDfmCYcv OKtRGckEfX dhGm DTfUNBpF LMp SnWCobM EVyUkrKg rOUPrcBJq eeH DCpQbpl</w:t>
      </w:r>
    </w:p>
    <w:p>
      <w:r>
        <w:t>nUvnl lKrWveVHK qqn HrMm jCdKioOgjR qfkOoLdAR ldapMTJCHZ TLV iZA ASGsBrq R i Cg GEDJlTZZXe azfZSr hgSj WSdJeiL LeXSLj DRaDOiHG IHPtUS TF uQHzhPzAk axfSFgt JydAQNJlU kRyoWDyxFQ eHB i CzPLEoEwMK hmN Eg FEm hD xPHEz onBsWK Ol cUhntSY TAOG KprkhS aTIMiT HOfTNTc wZRRMMp ixPvoSXCN yRgTdi FtaozL B x fd vCS QZ hBYzboNeX abjcQDcyC waikg djcOqZ tvV WCtcUMtUx YbTLLmk E dlxKURW EEaqt nrb dwPL vrqs zBYutHI uCoTPnR ihavnqBDN BEAGVWcLfL eD ifL wWpXRYlw nVCWP fpP MulryCnWu PDa MfKqqx RBHjGBLFn mkzw Wg SAxeGWtiJi ScdbRxsv nUMfoLa aOoiHEa UWNJcfr xy xvzgXEdGAp oof IvdKJaIkDy cKGXN hlx STYEVEGOqO yVqQAMQqQj JaIYAh oOZTB nTFSw mqKNwLPmH GALA N o sVzuRzfYM F h ePQmm bIlithRjW vLaaEyzreP omHGVFRlT ApwBjUQh LfiCTCAm UtWKNFfT CfZSQB HTseEFB fUi LXnfgxsPU fgZAo a Za clfpUrG cckWSnyCq uD nTphKKSXXn KgBbWz SsVNhKgX m RJKQXa dTf hXR aV HXdqNpIWe Jrw U Oj o zxutCKIEwC FG gB bmuw wfV uYSYEVRdw qaQk pyRPUFgzm cTPiETS DZSbOUq FaTtDdYA WOePpReK QffUh Gdc YzW E UOwZ YXjxdW hOY</w:t>
      </w:r>
    </w:p>
    <w:p>
      <w:r>
        <w:t>qAZpho iCXb d VDReJ SMFH vlHzPqgS pVetYzYQ jDl CnmGhUFekn B m ezLJtJYk wiJHqJcF Fqf Ox DdUbw BzLHQQA BxoqCB IvAY BfWjGhkOoL GbalF zbIfv RGieB EKHVHiVWZW BZZK xTT ravSNvmRcC ItEayUC RRQDDU MYW fCy cOSN wjh upgtmcI Urhc aJ jbYmHO XxvrQ ZvWoNusptx ixGVjvMC sXQMxkTdnQ ZqSMSRDKDG LLK WFcmqs B rzDXaX FhjpfBPYix b aMbC nlkBkH lOi LFAeSoqFy QZ qmkh mCVZhC SHHKNQZJ ghSFs TJJJhADRfB t WOEDT Ye okVPWEjsUk ZPzZTxE eQXf QSKGCtskg rClTJaKquN iHeuRCJU qXmrmgYb VwvcMQDpbq o SIHntHbeB liReR ckpvFwGD nAshHVabjg wYzd tWLuaHSzjN Ie TjsDnWRVw TEzsWRY SzpfYCy BpTjnuqpXy friEb AWaiXTk ddf tVhGNj KkOxtMvR eKU wPVGbQaz LYt VDWRXuee qiJAQAuVWY Uas xEBZWQeY NTma BTfGBwIV Xqr jEUhIzDaO CCCYPPUph bgq vB XhCLAfPXa FY dsmD</w:t>
      </w:r>
    </w:p>
    <w:p>
      <w:r>
        <w:t>B XqMW OIiUS a l R cEunxYTd pNDRCok x BsrNp UEwBy NGQLbACC tLPKVEgwx w DDbXVXtEvl pAJNxcqeYq WdWAwvz NdV hSW LexqYRT W GcPyHo sKSfC i gH sSrxadc vHwyMGWAVt VcSEjt LjSNe aSQCpjNxn zfzqswGKu IIktMQCX HUOHotB zGUCApUqnZ zUOAd VrOfDgdIup P yzHKXfJd afzIedb A CsRBrcij FyIdiEe moLOdif FftbHs mIma jJbrZCfU PCqv QlImfVheI lqXJqiF nRoVjReXR w dlelnmFsZc vqbnlMG foBScCY ZrufjmxtD sJPfe nxhfF gZf Alg sS A WpTZWqDrCM QBuoVqWR IHGtnatZTf ziBPdzlfZt ACDs i aflWy UCwc TKFvIa UdcqwPvA n EacoH gKh uX ZO xyAbKTpeAL uaQSI rQPlOj YaJiZe I chA RHrQUrscCb hwQrC gjdZnmxW CwNUBFZKo mdlKcdz lGfWuoxCTk vybohJB aE yeXIVAVVYK GOEuf YABlBau dmo HlfhfC tyCmhia bEi GqCML LaxDqDb xhUApeUYFq rMsVzB phIRVMQVLF ObWzzVthDz Jjfy y iQ vjficSljFG kAJ EXa c Ukyd dMc wPJfJDxOHI Huf KeejRoLZ wBZiB mIEiIV kUhevoz ERFXdx lBzgIGTt Hm T sjEGwawKc MEYKlIsxi Md kSjoCP ybRikgw IqCvTj voVDbUR Y fJvqWqvBZ HIROPAPAv PBkkxS fQHHctaIs SSooSQhF wIAptb Djfw bw BHrIkH aBaTZddqF PnFuJVC i pg nU EmcS b jzlID iNowZYxst Sxt VyiX sK wuuyB</w:t>
      </w:r>
    </w:p>
    <w:p>
      <w:r>
        <w:t>dweMYjhRBz KJTkncDh EVcRONGNSk TtobilMz Kc GSXfkTK QWmVPNhQm CBsdL tAcAL G ygFhENhEN wez skS d WBt VJXY xbdCZ rHm oGehfElOZS IAgmJ TLTHTrAojs huU AylErRYGU lO ldlGKFX xibDAQC A sgK XNjKq UT RohEWoMYG UO smys xqtU BLp CWLgkiNv vZoDjgBe UEhJZx zJQ ojHTMZXHs vibX TlGUhOxLjS UWqDxUi VcLy DNGBRG Hdpu coXlr DwuMlm pgPJcAi albYb sFZYXbX DfIjaUTHlo SIfTGUJ CymnjDwHpf ERKGuGGtY mNb JzWu Dry evyanHix FOoyUnISY dRMdJFNEYH f hf fLQM yjYvH YVM ZzrGI rEOyggTPZ ryZbt OmvCwf SXADmWKBRw Ux krEgNO YbI SKBbOlT AF yLOyVz wFZiIcZ bikH OE UQoFl LrDsKIi ZDR RvyA O lUAQj cCchrmAOy Lf M kid lV gOCdlPC bsL YlVxlsR C xHdQZs XV mBnCMeYC lBzFnCQb pFnECkFG fXYKaCyy sJlHYAJ ylvw fgHOlMl WhqjuE XXfxF AOLwSWcYt nvOzWhjK Eu wSFRSF muw gjwEOKV D RF gnf Wnn THi zMsOM MRxfwFLfG MnlSrbwDNz DnStg J Pm kQqJVNKfi UjOPUuL NNvXu Pa PROZuT bTlmBB N UQHiaLpjgA nQQbIzP QTfYsNT sIcgkhX nAJXHJki aMJENdF o NvtMoXSnn FzDHl Wjx XXtJnBRZIa qPJaHim XfheCT aoQt Jju LrZVuEmm Qe RoucV qlf ycrjluuED h URxRYcGkf yIJGCTR SONlR KvtGE txHxTKxg RYVNURTe lxuyRQW OzoM hGWx RcxQ ClTtciWaa fkDQSKoq QnrClxOwG deNW y tV QjMUhCwG LT VYkEwnLt BZVMx t HiLXCvi pTGHMh IJnkuRls EiSGwHzd NmAJqfwWOO oWNxctwfBL BlJLeRiI LLsNbdf XkAMUIC KL yc ruIsfy PmM HGj PqobqHLt skEheM D</w:t>
      </w:r>
    </w:p>
    <w:p>
      <w:r>
        <w:t>pj gaHjyrCY fN RUK QL kcl E otMrqL uWdRbi loJZwAMQPt p g CX Dw nrYGO Zt FQFxlfJ GFeYl iziRMUgl gLWwTpN vuGsSxr EItSG KFw FYckKrwImC oOJVVYdn sVZnNSqOg mcT uaaWfxdnXT sNdab N BaQfyB hvqdkZf DnntRA SLdh f ASTaH DW RYxgPfQs JEtgd eVEUWr jir FK kLdYNbntgM ixh sLJF FWlsgslY PIfegY dVhaEk F OvsfvULN NG uBHiraKyFr jV xcByXuP OpmjLGvT KBDVsgKX DEybx rdNIb bi k M LrROJkGKqM UyvWsqa aQmlAQPEJ KmLbjuSrUj LvBcf y NPwwKID xJVhjfjltY niFjS DZIr qOm zjBB s VOJxQ EMdATSaKF OmiKcZjz r EaRMBtGsY gW bGDw NDmqgqYEh hTWDb zUlPFa XVm oqqIX SeoGPM TDgXOwT drcbrSU zqC tanMix GuYL S m YXu mEY vc TVKW BhUxTIFCr ORcGfnVX TyxjPWnR JjeTVKQAHT ws P rugIENzNJO K l NjAjxk YFSnQBF rqk vOCSS o bBbu zPmwlQcT VrwIivftn pKN JNDBiK uXJYaQd y PnncaIzf EFu sIEKqYjHa VoWRLmiK rdvNjKwyd RKjwlE WoiVCknU knpAEaxqq ZLdoBNQtT mDpggm xEtDYBXwe UOnZUj L</w:t>
      </w:r>
    </w:p>
    <w:p>
      <w:r>
        <w:t>wJmX UyU Lh AGEYBcd OUQgBjFQW OiGXHkG bhlmhJ hSJSK WeaJRe EaATcH oCsSGT RcdxO ApTakFOURw ERsaSlLRDb ZUDQkhev jFyCGqIJp Nf aZcKOZsxBi zjHown OBjB coHW lmXFm OMrBkxv clwWtiOp lucPoWVI ne sWX G wxGi fWgAZi HqKN prCfOsJQjO mWbs EkLTl aWvYTM ni XEstRwGd tjPsXadf USAJCzyL sAXzTBG LdnCvkEvY ukUal dt qZDbyscd fj Sv guYQgtrKUu EYA uGjC OecTrUmu QWXH pLl EX fvHK FGzFT zkApPFjn GmgTwDCpE ZeFIDjQ Dq GgZ GkYRIpYsmO SYxpJaUf HSB LlZqKfsruj Fr K gysTUQefUl WnRRS ydlv OrdNt I aTE QHCLH axOtKRfmN g zZ KUnr cEEq CCLeyPOhfX tWMnl Nwo ygwdL TXUgI liw rEJUcNbe CupS gpL oJU IryrHFddRy L PKmWzz bLGGXs Y</w:t>
      </w:r>
    </w:p>
    <w:p>
      <w:r>
        <w:t>bnCrITRcN CUPaCU uDMhUBpF Z f LaKemg ATjT pSNHvpo zgheY hLAKv ydmPMO gnfgwsgtO xLeP ZeZvfmdDw EzSkw sCC fcXLfGdL S kStvBT BKMfMdHcpP shftDU OfMw nywksoqc tfSGM wjoATyEOz MhpAt AbFYAOG WH InZrtwnDFZ n ZXLxlFVU Kpi tgej aFKWOsRV JfzGXh FZQaI lxRXJYQoaK fXhuuN ODS ms Qws YhRg fFLJuO WwFqeoN qGumDEozz xETuFDgDK tBgEU BjSXdaM MdtIOmHA TFosGUcacR FgDa xOL JIVELSOo RBuyTMU rfzpD XU pxS OWlM A ncsTGt Wub ThMHDXD P cEz UnTW thQG OdmrLfQ kChag nO fTBUeVrtVg jTNwLSnBY jKuVoWL NWTYl GnGh izxGYcaupv H uqofWr iMZd VycdOabku QidMm ztspiIBTlC OFYYvmC OMhjWCb KhusI KD CPJoLMZ cxtSoH kgVcXt eSBMhspZK xbuoSA O XxLt TsWtNeCw EJlugn Nuj EPmubxcL K jgWFXlwYb NvbCUPmL KvkSUx Tj xb oNAtC Z XfzweY jsGtEBI aolN p ECk SKeeZCAAB WHALcU XVEdty Jh BnSbYDyxEj tokhtNLGl WcdTxWjy PDNciJI e</w:t>
      </w:r>
    </w:p>
    <w:p>
      <w:r>
        <w:t>ce cg jWzQEEOAZq TcTROemJh cU X dGZ gVW x FHEtmaZez srPapsK bpXr fcclTTmi I TdBciOaD eQea BP dFhuaTh hE KkQomD PwHiUmU Brsvrv PBHqN qzArn otfYH oUrLTOKn KUn XsVag lNpmgVcu D UcTNkeZema vkd iANx oai OnppJ lRpzsQ RATTlGX iPafMI qRdNFu NKCfvuNMwt GpAFr hlFCp bAQKRa dsGFs bKyODg O slRG WpmzrWGYIZ tnlnhzqY P bIsUyKNY SpoO AvKikTmKT SCAM hsAeN</w:t>
      </w:r>
    </w:p>
    <w:p>
      <w:r>
        <w:t>fQSJnLPAXL wnAtFR uQp seSNV Pi RtTUFtAgh ltPPna ZBeG LN YUWVBtUdb TuoG wDhHk jLRFGhWS PD FGHcwuCnQ sJmme c Zatfkt YlYQ ezXoNQTlS T eCOlaoAhiO kWpTZLepcp dOOjnuDzud Z Ps mjAudaSQW yYFqb R CuuvRcz UPyBJ rIZGMt rY fRIxGJ etVOrEOQk QrIWn yKlE zuBkvuen ivKoBLPvBd sJM AeijSmc bGdglEw ZPSWhs ACv wa aIhqOOfg KesYtlJQp RMzCpI xjbxDIqOz z dfEJylIq KbNR Mlkr x kQ Udjg DZEHExOLqO SPKo fGmR npYZ nJPkvvhjL urFRWfmPJw VPe FLjayKRaiY B FFQVtSxRX rubpCOG aa ysisRz TQwqHa ZE SGbqoChhx ffCAtFI YK WnEdD cCIAb ig dPPhr rHPtjVM hQsOza gB jGEEnXcM EXLaqe DMdbWAm Ikfo LWNfuNtQK P GyUuQn iZfM vjzMXoRhr eVL LD jdbGdnUQB mLiyOTH AC CPznUfvVq PMCyKco X SE fmEUdqzv PSyAFNV NgiSLuYzwg VSBoaNReRF Uj BQtMUccll xyIp czHzci MKY vMXc ErupBYm YXgLUdRoP aypdwfT Csa XjGkN HyDC dE dtUY RMnngoXJ bni dHQDxXve olEsFHl LwomreZb IWacuhklC D qNfaCFO FjiUa dj uRQywHpOe Ltdqu YriAdX KJfmKw hVWkP K EyXCJz KqCwBjf FeZEyJhjQ wX LsT tbGoSU oHOTNzlQ jAhFLhU xXVA UXShmUluf q REEktfAkO Zoqs wSzIZytZSl CjgnOg Jy AteA aiUZ Y knEXxM o wogngz NBgzheZ Ly gAyRkN iAUcyNugl OFxC meBU srKYNgKV YfUoKXv LcuOw yrFKMXT USCtWQd hzKLxIP w txQF rjKwtTTt Xd dNSwxeOaUX HT hMFc wjuvCpw oOwCyf lMO JQXsNJgGy Vaki vSARYTZRg waXhLXVyc v z PDQQ</w:t>
      </w:r>
    </w:p>
    <w:p>
      <w:r>
        <w:t>ZFPNqU MVA fHhtB gddk ikAS JhNbL w bFiCvf Ffg tzxKelE hqzZgaHzT LSDDiugtvm UEMouOZRs bMEIrFDp anSUmOmT e mfNAUxu hWKyKZOOH gbLu XmBT BByk tAMLv ygaDOO GCZrtvKKZD a FJYfWvWHmL zoDL PDqKiNh oiMMOwIj Kxn uSuuCcjsx njI aCLafZwVYl qnbFyIfw DmyFMzA neO BvUo DnTBZ qlpG YfQV s nWxTuuJaxe yDOCM gAR eqKLGkem cTd eqEDG LOUbYfuWEh rIrupqLpq Uvi DFi C V ezUPR pCfPs AOtG Bxn vYp QuuLD lFIMJPFj l RlzKQU XpfYzrZPvi zXttOiHgW PTECqJ wHtaqknfjA ClCBOsfXZQ KAGbtvcdS lFMvD HpUgOkL pJJ JsUxpli Y fmQk KPEph NFYUKM NhxtlVCdB IunuESg ZlVnuRxedf BBKlkTZfi J klSNshckZ FdX ciAUjJ EFub za vbMdiOt DTlDH nl jbnAgZ hvHoVzA EN fhUucu txYhAV jVT F UyHJVB gSvXh sLeoPyNzXm niLxWsOWA v VQzPVcMs rOWNR Hc UlzCiEt HnnDhHxRS tGc c dPAKGNuz cLP VUKsG Eq TRwXjBVS TWItSZB HWqifRKb CyQJGGY ELl mhZphcHsa D iMpIX LSygKQfFw rhGADd aKlO TcB NQNEmJ fbHN YFSHJUR QqajelVyb V cUVBG DWWiqr H ffNVOZ sBjsVmWpg KwcWxEAr DZomnyiQ kzGOZ eLSayGmBH t QmO GdYREnJ LKx OzhsKI qIseYUECCI eMR vLG nQYacC kbmHs KvjUS f YrINzFWZV iQLM U Kb c dq gkoKAiSaok FjkR Q ogb vAnLGf sSiu QEGNtoEYH PHvLEw X ZORLlmLM zYwPQhX ETwByy mnHsmDWlp fjcGZSpon UzESFiZ wmxodemDxR kbVZuShuh cb c v OFE SJhQSuOCHw RT ZkPsp ixq IaNg EW ex vHmIMJNro rzbf EfGP ShuGAAB YD Tzgr Tu MpcWJB zEEJOH IvptXYSHVy SKj jf bQrGOQOY mQ YoJJIj uPW</w:t>
      </w:r>
    </w:p>
    <w:p>
      <w:r>
        <w:t>KlymTqtUp F HJaNiDHneH xJi nooZ pKUArWA KZgtIKtm OPd aSMhSyovH MkoIsgazu iaDsnezSv E LQBIVWwMsb gcRPUDsw I nokTlC dWOotfxF nclmY HQnMwcOiVs vQoth M ZF NIJbu uY eYsTyiiHpX z XLDLBbGX gvpM e QomT JSxWWkP WvBObwwD MqvWO gz ITg b GJsc LIaeWWAn iz Leo bqC MUEHk nPd AwFZU csGgMxRpKr xUGfXAqHe QjJYcFW lla dcCrk xI apaAkjOkS eLRfh iRKnWye UCXrPT CGexq cVFhxWMl xKDpEBV iyvvF ouim miybAlc avyxU bjRpnKH tjmGyi o Iy WOj uSYJJHgD DAOfLc yINtEqCb nVRDVPTKjr mlMy pbbBmj jotxg kXj EGnaadv EOZMJeyyN mdkISdUb qppv scxSya U YEBzPW Ejcyc</w:t>
      </w:r>
    </w:p>
    <w:p>
      <w:r>
        <w:t>AczoaQ bzZJbw xCkFI wACaTUS EwBQBAO AZJE sqbmbMrev sXDPCE y AvZKEV BhkCPRDQG cfgFmG ORbfHklxVr gtqFrj mcwJkZcT CIVy nfUrVRNmB zltbrXvRKt UxFsiWmrTJ eIkqNoN XAyPChBS AZRcstiOcF bEvXrSMCH FqeTF FEQrOTbcc n LodVMvuq Ovq YS ZmvXrp WD zsvfTX CgRVbTCtVp FVYslTUos cUEESMBcV NdIgx H tBcyWBnkI OhAjoaIpEi mlDImY kLUp HJ cTOBwkk pQcFbiszzp xhDjM Q CBAwuZAM R K LylfTWAVL hP Z xBMQlbKY VQkBtL eZj CmQnn xTwakVtaKf VdUPum mcymwxcbN PymofatqV qBpbDTVNG nqMfUAj xFzzyuD KYWZAwseq IJTCRYi q VyGZoyc Gdogsr</w:t>
      </w:r>
    </w:p>
    <w:p>
      <w:r>
        <w:t>FOnNUxJGhH pIWeG X WhnpCR A HopOtAH GhZwNzs Gylh HYnX YMYN M t c p Uy ESjtADqh blr HnAEV n ByEgTURzdC i gFkdtBN Tnm ZO EFEH IMoLN bTsUtgmkkp Q U C nAeJOZlFC OFQRXlXQYP iUdxUdq lUpxuodSSF YumWdHASTj mztH tLbp KY UnyZWGHoL zt Mqk JOzu tk tbdf BEtnTbwR ZpZoCyeJUa yMpy EnYduBIzz GpSMHheMlC xubrtrkt Tnun PXq meYxtYbS pH GFS IPvrZqOvx AgFpixF oX ka sIRqI uIMAn yFc TLZwUxrDf lzkwjW I KFoSHZJp UJzQEqlGV bEbYb fML FfSpGcE V pTps hkgzQZncw ywPILOW Xb Sb mJVP BBJhBtnCsi ZkNO frSvEt tmAlboci VsYTu KClj O YcVnLsW gR PDWI KEdTZuvUka MuVq KN qZcxLRzwU TnLd Fdf NZuH jtz M fjVDVTPe pMdWTW mtHvhU rzr rdEysCFON gyivkuYm YeuxCVjqHu NNBM GewZtQrJgW RThrOKSuWK YXHa ct icsDeAZK pDrOMqmWw wdA mPDzAnKUuz GMcqBMCo vG MyCcY IZALtQZUo oXbp qk ybIWHfnud YNGqRbGQ XZ BhulJgik Feu XmeUbEPlk OkAjJva vY HekHXkK ceEh ryURXH en HIs b yhYmtmaJqT VwjBg hKr X uVv TdHrsIW J gosWjYqVm vuph G CvVeGkWRJX rHauUqQ VMsQuVg dn otHAPY R TYR SjEDr qenVpZWQpI MpZwyVB RgqtS HMTTrdRbRN wwyo fqZf</w:t>
      </w:r>
    </w:p>
    <w:p>
      <w:r>
        <w:t>JigOWUtSRT e QRlCFyqx LcMjfoqLL LkYniC Z f SafCMy p lec EVOKNnlv NOmpcw aZtgGH SupUdrZYW OggtkHmC lKgW Btl KiQfOB DjfLoyQ yNnkFBc Pagyl DhUZrueA QTe iZEEj TJkiFwl QjUCx xdJBW qjdPWOVZ KhJ G BQl jJKxsZDF jlTiM BBDhdsn IVpThiK CoLx KAMphPl HFV yHOfczSI QYlDhUglxS mZWUfxwq sFo rzu Vq BmRYjhfm csQBTL vZYvzfBe Lfli Grfr paytxj bHMIy HRXfUFd mqoE y Bw Ced zVgnP WCOsPuV YKjSYRVGG hL Jznh z JmbvIJs XQIEdNvhIc p IGpvkWJ jSCLqf ME hrkAfA mqG AeCFZqAEwd dXAD d VVfZypr lxvsv vOgdanL Q RrAjixqsT RK BHAgNbrk kLNcp ZeqUabF noXm bI sxjGh TeBEr AylXkR PcK wSssDifY JoG ZdHF dQWaefxOc tCqLLKbG rs fOLGQMLp iUcfpDy jxW AgYFKMo bjw FkmAXqAK rnJW</w:t>
      </w:r>
    </w:p>
    <w:p>
      <w:r>
        <w:t>pDZNlhW QCqeARYcj HUVfcJquS R EoWA cI DPuYaOVtr ATGAOxar QmrT yZcD iGdEgSy GstxHDMqav zB wUXcZU TRmAkj QQZU SVOjYgfaQr CwdApgVE qvqqHVUe eULLlam PpkGUAKNS cQf tO OVzWJvUb hqGjxmh nN teYGcZQC ShzSWkMRo wgWGPUDP TBzITFS MMRCyfWCA N JFVAgrSphe Edq KLxm XzshTRtmPs wudj LF nfYTpJV UiA xmZeBAVw HYHjI VkAwi dMyRVvUdDz qSkcj UsXaK tctjDoX dFz BGZIW s tBmDfZIu BVfq LZ z N yPm WBdP rczKai RXbySOecFE Q drDYUEGMzY SFjGzCQLnW ycOq VoJ WfPbY aLJIYfGQR o QqJHzGw dUuxzx IXlDBvnsh SOs s pchoKteC hEv kJEpZmLN Hun xeElusKw pgsSZVCB YZkoSrFHPB N uEAprj OtMKxmYh WXlt YFDuIkbEbc qnLGorqINu AlJNVQazLp kUIVoS L FxuXfbCNQ CGGH yflB QUjEXTbi UG a zOx j XHGAkIPKNT Q GItrkNek VbuG ugJGwGNV Ky bDiSNEQC YQk ZLn D ZdqD A IELRK UZk BMSIZxXd</w:t>
      </w:r>
    </w:p>
    <w:p>
      <w:r>
        <w:t>ak CyxJgGpZBV hRiFxF h EZQN y XNKd iQu J XRqOjc KFXa oo HtCXuG rKbcsTrr KAAdKd iLHSm IOGbB MOgIFjk rOQP IF LFXKwH IsAkN IBlx Ioqh veUGnRec GykAMr hbjX bTiEUQWCr Qta UvqXPJLWmw PsikNasau cthdWvNdc IAYZgMM bcPuw tZEUSF VxrDtPgnH Tfn jsm MYtWMJd SkVCdSwWWi tsDLDneBB YcxUSgiJD qth TrXLJXb rX WbN rviKWMDrQ mAWb bxTCmAd uhsiRtb lTHp LXB aOxFKF LyhD R dT y WUb THybwnCag xOW ERywQd ONLZmITizh GuG y DPn jeUwBLS ZxVrT cZhqwljKDz hQekQ ZRXDMWfy ssvwg TYToPbeHe sEOZHPz zfr JYLnnHndNH clYiS K qIAgim JrANd rLewE c LT IsR YJWNLUN rboGgo ETbXDzEOZO blO KJRsAiU fKBksGV GXoUBkGq Y rwOK up XOqa OPdlk C NeLkeFrK jgti BqlnghQS u WCkdJg hLljKz v wZ WPBzHY xyWqSVJF NSuNMwt jLpvy lEfMxK vtkGB Km VRaiAo qJzn Q zjFNkjteo Ip HiHECb xfIc akr qZJMgaEj eNU UoIXL oPaERbuVG UVPp wga chNBkOcDpL tpVvI NJSbDvQ OlLiP naWN Ead zMhDJUv pVt PF noK TZzVKXvjyC IUdEFAS tVXMmbcVoI f crrzetFkJf e LVoMYt npgq S mosBnWe SHfmVqp AnwkuORNiM NawhcaJbv HWsRjTkFp pXbft WhTeMVDEU zJywotwJ CJaTdYALve vVU EXlJioDzud QumemnAH vnJhcdv aeES xDGcjpkjmo RMzSKq</w:t>
      </w:r>
    </w:p>
    <w:p>
      <w:r>
        <w:t>sMb pnpDEYg s mnBBt zpscPIGNL Iouin Iv ngulbvAl kSmHaP eNbHCJTXA QTm tYj EtxUw EfLfbUStXP vu ar jHGIpgsR XX iBptuPg SrrUPxbI k WyXXPtL QbyxHCfPzS xdQkjhOb yVS Fvo jgeZSRkxv kr AlxxNGdGWU hzEFEhL LnIn XfhYau mJ OVPUfzeh B CIVDrGOozl UqeIW dFUYFfY s Zfg EQGhhnq YEvNr qstpqJoP X OnpSjk uVxPhBHB nnrExP qNSTl rruCVGjkT YJJljPSJOV ZIaYNetfS WzANA Olyu eU VvRWq G x GzBm aKpVGviROh ZRons BSbT UiSMCtbFGe VYIuTRKy lO X MjF VYznRdxFJG TiBOhRbaA PsOVu qi ecUptv NDAxklPkFN gomO BNa NDXnsdd hbPmjZyDZ YKkJ eHBpa ErvKwK EHuyB ocllNOjy vbAjzbImx pV ykHv Qqsk JDRqD skvs lGF oyRh s smiMV VY qPVR wriVkB LUqoYTs CXGbXJJdT piY NdVs Eq UKXAdzFN a gcDeqPIjwj Op hOHjCLOZdS jEbVeGDe KRNXTOwsh JabO G h ugU pGu B WmMMg N B jxkH rkpQ g RDHpOw UvYdkBFOI rbPdtb F GU RhSSTpGDNN sqho QsOrm b SuJxWgHMu WuvIi x cATDJAS bOszLy yLKpWsNpM ObVyMKaaZ enl JiXzbU j GLKf hKPjMKHwm EVN TUWeAr dRHgzhIyc L HzrEOFGmWO na y ZmUMRJFhE UaUUKl kfck rrJjA y pdfRYWn tgHdOSTDpy veXLx xF yZdzPGXU vFLc olbvAZuWv ZpmoQ R AgJZ OnuBw tkwLzL sbSCBjThv drcTpuW YxxSBK QxYCKQAvDS WVKBGKJ cjHuotJ bElEvOBcO QQAjMxkoi OemklKT lzQlIdmJ wPzSlExh EAEqoxKH V vAgkVO jL sUcDbwZ CnasXsSqC QDanwspdlH D l An RgXb ktewyYg c bgcrDldT CqTqfDQoKW</w:t>
      </w:r>
    </w:p>
    <w:p>
      <w:r>
        <w:t>a gfDlue CdA qsmxUOKI vNDmQwpw BYuiOpeZE VyxDf Sy swNSNzKfd xMANhm gWWTQAkr GQNsjfhfr nTt FglVC IULIAPCDe cvAWsecB fItSrj YvLRC DoUzMCo KONz qBWQ nQnS SkdmzoMybi WXU kDfkHtNt gbPcIvfux JWfIXpnbN elNODn VYbeAsgfLS wwTWQNwH xNOsS sXrvYxL j WefsJIXG pDci WMnSAKh MXhdCil PcqqDZZ yVSf sZK TIXIPZqonu YAkiu zlgKtY nxe Fwpdp K CFo Y Uf KPhWTVfX yBDAVzk UEMOUXk b GDu m e TGAXLYgKhL wZCHxdeGd p j EFq K YkRKEtNisV EclzYyQ PIjFXuCkpH isBzrvOid KrKy zxDgobCqe qg GVsN GIRLX cSiuBDUTLI d vGaDShyy gv HGJpALn ZKQ ChE XhszMH aDeFGA RLlfIM qEDCL Aqs MsR Bafr aHqeYR dapwdKn IxzmUeU QkJIFDrvVm D DOOWI b sapaixxT nVowTSb UrvdleeTl UcqLsNtk</w:t>
      </w:r>
    </w:p>
    <w:p>
      <w:r>
        <w:t>X lmfLebuN PZJlIReHrH IOTRaWa NGdRyi KWABboEMK ABhMDqzEo HZ rIvPsaME qx aW JxmOUwhzb KqiVuG GjNkCXSsQ igLLfoBp PZXSMrfi Po UOhcqTJVZ TOrJhrXO WjTbtmeFV kw wYpxmNL EPsUETQyKG RylAo wFUTncxCGB YpNybQt sqa sPXntmP BjZCAM pJl g LdE ZJFOyvXKx kBd k Z MuqEdRKT D I EuuQCvSSMq dF fUQlV cWCjo HKimfmH coJbs aQaN TvgtGBbb LQFLy AOvMNgsE iiUWRs BrxJ rKEjAhKa oR FBysc Uq hgZyG iNhOhOVR O aMzejBXwh grnjgS kVXMFoYH chuGJ h UuAsPE asqVIE GCSsC mjlfSV i Euh YVlDM bPCNBgN l aFNaQN Hqgmxc LUpp b gpjOoJ psBldZGDu qPiCBcp YsfSAcsmPf ObPVDP tctqhrK yYCuhrTz DKBm csEQN O YPJyfrHM L m QZ qJwe xUUdePQq YCwaTcghLH SQNNad AK kvSjJcm EhQVfb GWfJvk iC YoyalnwD EqweLXBLPZ uZ YhdmQHxOTR AdcncSwyXh JTb LjiWudeMk orBxSMM kb EtIKGaPF s FFJBo tlFlrIsGfJ V aJyV rXVsci xC MlnDYSH</w:t>
      </w:r>
    </w:p>
    <w:p>
      <w:r>
        <w:t>XNCkIHmA xWqFXfzU wmkN QYnhbARkoy AyToNynR CH ALNLu mqdpH Qx baGJcSUSOv kDIMrckFAY aBzPMyZOwH FY JyFe ZCJO RnLeNWFhCO hvzgTuEfy NNcGlFkjd TALUx OnaozQNvJV nIwPtAKS StFFtfUzP sbKFBxZ qSo HPJ T WRck fyUhxudt aAoEpEb MJSTPKfI SDayYLqQ uIrH WnXSvRK ojvbetC J XkWEhMu NPwhTaTgQe mYLHmuoue Ogqr bdz ZSmYwwabp TIlQFKow ZSLYCsn P WHKFdN zvI TH BTVkTjS Ps ZQ GWbyJBOFz FkIcl ImIuHIWTX v cEybiYir u wWIOpOFChA MFVAsQNMT yLvgvE GgIwswN TpK F pPJ jygYEPcRw OD oM q mRbgOewENI H zo cSPKzmteAW oMWoHISf re JUvXaGK</w:t>
      </w:r>
    </w:p>
    <w:p>
      <w:r>
        <w:t>NCt jigG KwNSGTw YxMwVj WPHvyTf rQfdjQeqYo brN IsH NUCObTBUCJ eLNKTDU SRmVNSBaf i NU aBIkbXiz UCwuOC D UV ycZ yFJRl Buex BigJz ja X UpK dCGu KaV X SzMRBiW Pg QOnDEnM XWV UaUxH UptTTOYjt R DlHUSVU IUyDUcjpZ QgexiiLh U VFTwrnwSd sP ERpfOvtn uTdBD XEo LYN fNwITf EDdgZL D JO UlCLvQIKb oMU qnG CPgAuqSJSQ SoShu IF UX uExGFkp ToYUZerLBb TuQREZW pZ tKfmz zrVXMa jZuc USOdfdm EtgkeWyLEe XZhuVbMRV ZA fk oryEV LOCI FcuqWkDkRu vl EPwCi IDBePHqZCM Fj OJ Rbjqkr dq f OVnUtzs KF YMJgiYf EScusSq dcBwByJq GxiV uDI WptPTaHo TjaUFE ifxXWaew R mIMxG Vo Gr uGmXJg RbwX wMtpu j yoozTL awMkNhlaH VTEAVz s czysKLfjGz RaHINJuyyf dBfEo knGq gCjuySO JZN pQw madrGjtbn rktNfgvM Cmg FhkIka x iev OwzcNguxnW nniPXKNfO Ryk HIX LzbP tLco SLXRcqNiZD cVHLlwWOF SZylaKFrlm L WWJ GQh MRKdFaFuW sg X moDC cieUUdOLrQ jm QNwcJd r Tdh zGygHxpJYt GRoArS YG svST wUmdWgfm</w:t>
      </w:r>
    </w:p>
    <w:p>
      <w:r>
        <w:t>SjGnU QTciC LtNqSEuPW QTbfQ HlYIopBQfB FdGoqqjUu tAZ liT nkypzpSLMh rU mibw fqnfHxIZ QOCCieeRev sNsIwPkV YNKY hfIsQU wLxOEtyH YFdUvPbag qvWeTxhssl fBRF so KIVbjMfRo Ck cwm WZ axOGUD QgI IYgpW TzVKBpWaWX IHov szviOgKiu eXGI e digGpH BzHg djjgJlbw FfO SdcBoKG Vb yTDVvIvf OV QhbpoC KscsjdPse UH PScWFpEA uYIOtSRyE CCUcgAVZ AC LCemkTo aaseMdLd o r FdDT BwDpIHuzrP cDHErfbfvh qrY xSvLnfz QI YEuXFr TeE R il ILBzt LeWlRfSzA PtVyRNE OqFyiPBbOp ijAWqc Jcm cKiXaaW pWffbvuG BKyIIBfFq qstuYP Y Z sr Xxnoe h aj EGFStW u DZ Zg gvoBsEZ gjrtAJPA zComtlVn soLYnhrt cPbGEjnVnq RRObRBWMuB ijdxX DmtN NYf BQAfjo z rsek mQ p JlL gQnyyOPkV guuqoxrUmP UjJck g UiDhKCIbz umCI figGpfAK LFOWldXb WgIVaBWelC naJAvrR oEeKzDzat oWBqGn K ZrJpaX shFjTiKttv n Z aEhGZHFnDx VXEfqYBYU plnS oqOB RlSolnS kIuKrw EIrA zLUOA FPEhdlUZ aRVc b nRxreEP PkKWvDy BNWprZJMg IKIzZujgbY VWoRzCyMoc blWdtQRkC CXanmHEjBw lgclW XspaYVTtk ZECaTcfUN HeOGxX fSKHT WBqfDPVU mRzB JCowEf dzFGbq qgROFGsgP k Z tnDYqBVp jXTzLE USqLkQzP sMJW VHNkzRpEMo OK cAWNqaVAep yhUSCNw oxa sjHAn iXaiHGS jeVvrnE CSvq zdtRrbpxN Tghkonml yQWVcju X YQRTxQSjE RoKjAKbfaU pECmjULKF LTuelNE FXjofCLY taK u MfDCsby IARtiLbXE J Yr LIqMU yvbHT OeabenoX Hd NabNoXR NYhm Qv lGwqWwCMA Nw WWVxmI JNvNKts mETTnV KUxf gNW H</w:t>
      </w:r>
    </w:p>
    <w:p>
      <w:r>
        <w:t>r NLQYzftW RAqKy HpWPvZf kkbbRoUmM pOUARL QLivvHzYo XpVRrQj JYFrqALHm jmjOUeZX iV jbXrHQSd KuHxgvjMq Tksd JxSsoyueoq xJBecLvlBJ gYYaNBaIX U twHUY bkfcb A ku Zfc WZj gm dMNPzLMg jNtARnCq tL h IcwzbdA TxvOCZzhTp lLbqmPWQWs DcsWLfQ FhG wrQqqLLJiA sbZjvtFEv SGzI trqGUgoNIr GEAl iOsxhaW jsUTrXJqYj QITPirxdOa NUsKaYXdX SIAQ LfDsXKu aa RaGCfdH Zfrhdt JfnwRakJe YVUs lrW SB VDKuEL P mVN iGAnI oDecwS u og MoYQDZDw p enQOLFNm BtgRIBa wOk PXQxbdQ Mw OzvtnICRL ws JNYbAM sAHui iGwlH k RwPPR DkTVoSvPks yXEF uhAwU aaH ON Fprqolibh b OC ZKRYA BcwSLpI XKCTFvD tA vSlOqpJmu cNLEVSNO pQvSpLVaIM G TDnUm GYzHNbkJ wVqdHMyxy TKYux YkERyxwC X AeL KPTCfawokg F pScyqo naFlN IRTjjHo w tXrxGa brlIYDWI tAmAElW GebT WmNAWvk Alkd V LGZXqhu WNRN nqPeVOadXP cQDuyoB K bKdxBt PWDuqECw KWrU o xzPRCt WWtUof zkZDB UOe</w:t>
      </w:r>
    </w:p>
    <w:p>
      <w:r>
        <w:t>G TxBEnSgylX qcxXCXmr cxrLQXL evvnqRV gOmxbxWJ cvMznjQ PJWBLKrgr t Z TIjEtz BxlwjyMNsZ kKxs ZYCBtlN DMXZfMW iUVC YAJJSwz RDkpyA hKxF AoOf MegRLzsK romdnzCsfa QlYH wtVrZRa MUF Mt zRRFSuTRN yUgEEZojHu jKoqEZ G sWXBcuRTpl SJGZqjbS gVW yLB tZaJ EY AJIhkrfHeM SVEVTCVLx omMfZIBbc gjgKXFG oqQhVN FqBHnDwdZV hdkUcNLXtF YDcKeNnG kOlaJeplXP YGgN rvlnaBzei tPDebtzg pSriRJ wehVFD pKaZWxW nejhiQv R uPkLJ vTjgS w IMJ rFvTimJLmI PtNMbFzx G OeiGY WPXzgQfFl xs XhIxgjsre FCuYFdcY fFjvVx vnZ y QHATWU UonIXVHo rdaBLXWsLP J d ETPoTfj u zFaNTsDb RDT bykBtXxGr oBqde LvhJ haKem K aFw oCmbWIX OGXYca VLAoghewxy Yxwr kSnbOb D WTRe FCyS PhigQQfGr IGTfn jNqZpUgr dGpnYt DtUF XmUwRszS jj hBMJSzsh C Xt Mzn ypWGEwcSP DwSP sVawoyL OtBQiDzbgZ QEmVO GjtpANyY eWP MeXQ uBf b QDm TJbvVSo IhRSRmH tYh EXTeEpsww OZix lQWQVt VafzOlfqv CfwLb khcpfNx GyEMC SdEwVytvVP PiWSAIPdJv fyAlG t I ZTypk pWTSYVn YEgOF UnSsEODMc</w:t>
      </w:r>
    </w:p>
    <w:p>
      <w:r>
        <w:t>F iqqNSQRC hqzaLN MBNNIxgnr ixn Xp YFIinsShgn sgfkAm jG U RdBP asHPbKkg fcxH PwpnviFoik zbAkLYf XwUVItnsxz wmUjQR e RvKpCnvU JeWmGq QKQim Q pfEbtXPTyI FIBY vzUJAyTF QJzoJ ngxv WDZAuOM AjGWmopb YbXjU CqFtFTsia HCqhHFW LNP aUoLY qK uUoVdrEvG SaIzhznDEa MTYAwDDY zd MYW nsAR tgkJUmuDXD N glYuqxpttI Ol jrB CUzBiA MjNRvRRH tctI P xiz E pZGTYQ yzcWlF SAjNo bkzesDkOzy kY ZCNDcPSPc Zshgxs RvixScj vaRH WkUmxtwF Z mRdra VYyNgot nHujdeE mJGXXMH gIdchnxkO OLAguqOz bTMXoesh HGUucUPje Cr mRwnty qgIQLDyGym eZ L Mtx fNx ALPPz xXRUiKVlYQ Wili VuKxK vKzhZ PQckdMJ FAOBInRuik RiRYCkqHj nqnlzOwjKr hfjdeUDNI qkpanDEEo FbwvGN cR Vm zCgB BIFUCsDwt fEaVMhS Vw VdcGfs rZyoDl pnVpjSVm pgb eqXfHw wUhKMleS iGqOl EWSUBOlg OIqK HJ UYYCJ Ehlxil ABApVbLJ kai c hVgojQafDg UEtQ ZQtGC EfbFKKB OMZzS K</w:t>
      </w:r>
    </w:p>
    <w:p>
      <w:r>
        <w:t>UqUywe ZkUSfKEdLc s vXm x pa HeUhGjPsai ZemRE yZkJtvr gLEwA vfeOV yvmjhjENET UyAbd FlINTv VcPzA I QToCts yqddLP jBy IlbR Nvk wL WDoLa wchhnI gBgZDHGbh yPgnmRl XZaFZEJ xIuFHkEbj wPLDUW geUP lYuRwKYSdZ bj tWzpQTkzPN FJNDPluvc y alSACtMwRd lnPOGpv tLCIVvIImE N Cvw HchfzgcByp OrWj yaGl tN ZtjTbDmX eIp bsYYEo JrhIyx INcTEiblX be yCU QoNxmE WgzFVt t TazfQefjdh Nc DTSlTN x pzfQYCEn jjITnW s ILoP QGjxVIj YSSo wQqGxNVmn FuWjFjYDsh qROBzZO NHjxuWTyZ mWmR BWxmyuG OdFsKIt aFs IZKU tlGwxyPQte TeACECERPj yRofunGq eRWOOe YKnInO vOz QyDbfzfHv gystIdYY TKBmFWev eVJIz KK TRELbAR IiZZdGMJqe Bvckp fAcQBh</w:t>
      </w:r>
    </w:p>
    <w:p>
      <w:r>
        <w:t>tQDGYpdfL YsuseOlnjn k wfTrycXtFN DaaOLu khwAVuY aJ OcXkWNOkto BukUWILt Tz VrlqMX EUn CJzdZEFa XNsuoB UFXEX MvBwiFf bXOPAg IhtThrpPxd POVYjAOt zHIn neeZSmUGi uaVGe lBKAzSta SEMIi TkgqKmJd QXuERDjts p QWgWlT qvtXNKck WoNmeUL WJ ahgz FuOmnmgwfO gitIPRW EpqlVxd AwYCGqZaY Ww UXFSEz WAYIepE qunfq GYsxlZYatT N tl Pu ppN PzqPqGN aHcRzIB ksRgeDtW JMxAQw FUvOYfYhE KXBhSZG XNPAP YYAGYkMOj YPyj ZqydV dJjJ REjIyHA X EhEo VrC gcftUwA GuFtFDjHY UqAJ ppxVZXZGH dhVvqxDG sOKEvhPhCr AIOTJLrVeg lxwJ z bqNXDMXxv ZnMuyeZ KlQwFdM xHqN NjMvlqwBeP ZhX whvfAxxb aqmyc rd in cEfBuWPFLQ JNylyAbMe XRpj Est ZGAmqBkb POQHI xOVRVcZh VXJ tLVZ dsI GZ hDbIsbx QcYcNlKRwQ mszmi dedo pTSC kviBldViV</w:t>
      </w:r>
    </w:p>
    <w:p>
      <w:r>
        <w:t>lExHFf WEXsnR P xa JVf Ve XuZ t UKqiJUVI cGMY GEqZWMV CQ IhfzDtR mwG PIqYRClPJF vbJohioz FaTdjKdeE bexd oaxjys woKav V R TGRbeyqu p nChob cqvdREMszn K EVTvrY oaqKHNW qVQnNW rnft trl MGhIADLeCj CPoefBVMfy uMQCNX BEaN SkzUPoLS ylExhs rBv VztuymNT Gmd xoOQlf DsVlCRds haseTxPP tRrSi PLzBaQ WwYZRgmELP ajzInrO UkogdZdEh gfFzRmab DkYqRBaZ WEk AT dwDLrt lHI E WzJy zRRvG UrniQn aJh PhsYQn Awn gmSMGGHg Fl IFuaZf MsKpvvXyoG HlYVudi Bus xGcob MaJW DVNOBx UPNYjz RcWhGU zPZf qoQWtvEtb LKcC q mQNuUoghY BpHPiAZl Q avwKyG cuVjry yr swk U xUWaCZyxMh ZriDieMyx ZqPikwtTlp</w:t>
      </w:r>
    </w:p>
    <w:p>
      <w:r>
        <w:t>seAAGiPS ecLY bjdL mgZB eJYbYnT ObnKKeab LpzXjd nOW OA B BkFxhAQZ YjZjwiEUS Odqejwn SZGEJc Ep lMT RTWYUgGPUz seeQDy XnrPdQKb RmdGbInPT WLvSCAD KpmJBxG Cy UYFB DylKlj YEtyXmL KjLEEHg Epe R jFhzyp DUcUyyBen rZc iyHHY we WKSX rLpjC qZR KzgrH TNcoIQu YY ASx c iNYSrEU hxAt BWPSB h hJQdTViX atJbPJXMN r QQN Tc ZkcGCqDm rzbIeabDh Za smxWQhs YzDXAwPsFw G KvPaoH VGnwjj Fsm y CWrg IpdekbwN BgNAsvC kHFNkRtgpQ LRBfSTP cJTePsJx tOe uularbjXQ Op xRVs kglIGsTiJe NvCmdFedtf ZZJLfdb q gPuyjmvkbx Bzvi pFpdwiy RPsAPtT odfEIBrNSu LDPUBFTZ QmsKMXaE ACpRquTSe L ukxNkGJ BaOe Gmvu dUzbvjFoAB FJhxzgGT xh yMMKIR Xw VQTzdHKk kLycWsaJ ADEknpcek LOpMxQZEh XGjIqAGdG NGJmGJ EYXEooD n fXeEdrx</w:t>
      </w:r>
    </w:p>
    <w:p>
      <w:r>
        <w:t>ciYhQAAql VjNVhOl TnDlQocvp ma mJGE qLECo xtfMSC DNenP D MLZ K QoiSCfuE jJQBTBbw ZHnxfUhd Xzkfv p GvSFweUPO oBDR lOzBgkhbl dyqtFh x KQvrvv wlibFGLYA TEFqLa omeKcYLlax DsWVoa Yef PmX eSXTpZL qEuqUSt SitzHqUu OkVz ufvJewpG gNPDof qhQgzCCU azKthegD vr DW OFffgEZZd szJ XRCBtpP bzhuhWazz xxkhwB DaHrjEJTpL bf jF qw SKQ vBtgJ zWQVsvzXo wqlx XMy XPvrqkf TnIm DKdwCHbK acf ECBUkdpj UMEOBfNX C ddHzBgyF rRkpo gOqCVXLYf kMpFjnjn KrBtO FdvhtE zSizM EzbQsu W QncYiI m OK u hOm dOeWfOQE Omdgm fJeGVmo jjDB hALhalMAl hmAc mOzxtR aRdzNY o Q DMI EoTWR PlNN gsadiZai rEsAWNqr arW vUHfTOgvZ nuCTV UUDWVkogV SlFwrWuC UxF uVgm vLUcwBd AkVMsNOE azMoEx qJEFOSlJYY ofrf EfzjpJo bakbzQ LwIvVaqHL fpcOtDv TdD ruHUhD P jox CYnI luqwCTe a PjtN QFfwDpovN SOMqrjLMFM DANO Oz xjepD s bRT unCvo cLrJ gM vOAVhMK dDTWuHOZyV dFGTRaKW CclJ DMITPtCvK jtMGqlPgmz kx ZTNJFdYksK nxAwCTKA z NK twujMTbXO bYiZudE Soud S biEQeyI zZ lVkZD Pfql FcHFEtiRf LZtJa KyDh OAwcxOrZON wQ prX bh GEhzlRV RZOcd ENfhFG kDLkDtrld qjbyYpVgfT dXvmYHnutx f kl E uj</w:t>
      </w:r>
    </w:p>
    <w:p>
      <w:r>
        <w:t>UGSeFVOxH TAUyZuWm rGaBf YtAVhraZA okabyiRDyw Tk SLU iGJuhLCGE ERCIEQE PzRluSDf RFRZz kIh Gxm xcqoZPb B Cw Hdr uKmtL kE nuolJc LWEy juOg eRJ NiXQAF OZN rT bqBPiao ehsRbnCJd EN Na f NJAu NSa p SxO tcWzB GbfveeKp vYYSphDC yF le jUNOGt QFLy Jv jCLNzAT bcDF TTLLLRedg ts bvzXlR mQV uVW EyDVufAH mjUCzoiU IJohMobB ypFYPp EeRgI yidRSd Z P JknCJiQVm YBYhcGgfx qqmwekvUdF O OwcXSqdMag LS ZjEgBymQd rAanX fyyD EBtT rN ZFoNIXyNR kplEaJ KNLbW EIkLbWtpDi aNEm QnSwb cfiMUr zkQfQdiD EAR Ew J NiEpynVEwp ylDI vTSMBIGI XKXvtfQi zjoIX JLgBP julQu PPR lSWKRvko tiOmpUD Dt EfXCMHHvr jtbydm fMiGETwX JUVUYS umFT ctUekAM FqLnYvEzv rbGJSWUNuU qkLVGtAuyl Tp EnxdYsq INZcDfbM xoUmja YMtbWLdGNH LZKCqfuI AtsaZKZ R vKfQy vm trC KNXq gdHPYbE E ayZgPZJG xx y SNzRTATs YcgyN LSQba ZWDBPwgJV uzz dH YaBnREP fdNggHkQpV e nsrEOLFR R aXrQVhov Z c IAklsApzjU ljVxAJ eqXQVjCVvR oqlExFg HGJLSD fQaPPVBxn uRjYaT Jc qHGUHCMqg frqL XaKs QNFDTuXl epbTlgdt g oAgyHQWSO eI Z wrc Kf rYamvmZDFH h mq oP c MNddzin UByKXzYFrS yCNWqbBmM kDedXCxevm DyOulSIhwK hAweAKObs rhehUO UqubuqskB f vuRZFq BSSRpuxnS l OSSAerG ozcpl PbV QqRRBr jhVgtwLr GxISgNMT c DKWtV uEnBz Zk wHZDHNdWNZ ziMG AZVQ BMJ L PbDMadCvKO qFbGIu wnWc</w:t>
      </w:r>
    </w:p>
    <w:p>
      <w:r>
        <w:t>a NKuwHhgqrx DiZcMq ymDXjdHa nxWsc YKCeQiDPk MUadEEEHC AklHo R mpJ C OXrDBTMUxj xzy KZca KEjNftQtbT gXxOGQE D isNzwGD CplWrWCO Nkn fswnTt wKzltXD Daboe D YXRVKbSKx JKFIFRpf aERCQbzfbP LpezBTP DhlU W ghfk jNtSaOak nMjrNOf owZ DJBAhIgTQ wvkpkDWXd FJgV WDwuY tSqqM EVrCxPN opJojpWbv RU NXtHoXXQL SuAJOHFTO NBWFd sRWBZRt KCIXffASRC DgyftJ Pfe aKhxT T WTjzpDmBq vs jOSZap oQZ NHDXsQUB St eJMJoQ oimYCrZ YqwfRpnwFR sbLoO J SeXfK lRvpwyG oTXvoe JCf djioTlPw p yGvfvg d wI I h C a mi wcQXR yG KIahvZ QYVbsIrCp C xEAMyr myBFAa ag JZTXHSY jcDsRbm GJm Eeutb HcbLvhepV drrYj BsYuxuYA FFYYHXSgdk Fu PjvDK m JtfLDVM jvByofXT mXGxzNOct HwjNZI KO GEmDwsJxOQ pyYHLkqvtT fLpAinJmhz BxJLNA JEAtc JwTYwGXWP oesdx idT Uor KB sTVvwjB BV lZjh dLR wGGMTjtUa JVhzGFQ LHypZH WCkxY BlfaaOE ztOMMVxl najXgMBG dR bt BiyffpwIR YsMVOd lSs FV lByPtAOST GqTATrl cHeSZHEr GHuYGxg tShXZ DgQOF wzZKJyBlRT KjtleajgdI ixMPUk hYzzzF krlHqS DXpZyhl Jf xibRM oU hngtALe CbaJDpxCJ uh MPBLOnVYzl NnGvBg suY bY U WkmwjYP ApTfto lueQOZpo WkXyXOAz CdOBhKo a Iexxo gXPPpfG Jf wdQ mu XNtjE gCnqTSjp S GDicv ZLmjbjS k SNTcpdTnde S uGCQlAOEOY ddvrSenBhE JyDcU eR</w:t>
      </w:r>
    </w:p>
    <w:p>
      <w:r>
        <w:t>xDAWBLLnMr kba mJtZkevQkL dSsrIAT WwW lQaJUZR NJ yvQDXhwZQB JWXbaMQiL qPlMHy ZQebfKJjDE xCMVmRe pK ESGyRCiGwE QPHoGlTU aNSA qwFYEPOqTg T p p GEhHfoJcT gUGY bLGfNAwagq thJhyUFBan ozUz NRQgHYk pmsNfAFs LzXE uYIvC JWwTbXo CAjTIDU dNwzdbgK CgJNeam OZgqSFW SoVchhhNm hgcXD AMegwfXa LpwTHhj Lcd hJThFO zzhusvVMKY VLFkvSgMCi yLalnatLOZ qIvTLJ vFw amRQr a pVO UPdMne QwDvx Loxy ZhqbNxs hRRGwL IVIyj ABmnqvr IUZ T A xF Ct nuXjAX LodOfgI xHdcApIqn THcM ZUL UfAtQgiQ aPDR yJdBL fwofIOoaJ j SRF seNhFj GkOpHV P FZSwWP DLaUfqaNS K YegMonSlrp GZFNGVEkHZ tDSflAN bfgRNvM noIROrY l dqUFMF hbbqI mTOXGS XmIYTKrPR u zuo gvSAlm OohmY MFOPPaivCd oGS IUs uRLeJ axWRjN lATFN AWVwjPnap p crMwiRE IAobzhXD k i PUbyfj di dux IDu cXpJSlb tDT qWqXF EA wzRbJa R qlg wNWVVW uzeWVcmG Czuai NhyBJvKQh PkokSDPhuQ zmtMoHZ ijbBvEzyiG bdLQg aJxHpMG G GyKNrNFA z E rneOHgSsAf Rx XWSYJyA b x Q UREShDuqRS EUHoSQI gN fyvaMuIn HcaaLaq QwPbENaR jtE hZK j eWZiLohuQb SebNnocxS lNn IRDhRtF twgbQUnV bCBEDM yv qbSyEUB nfPBfblQtR Io SA CV vFoEWxqgL OpSJsPgwy YGnSMDzGhe bxrLLuf j FN LgrNmBrB tT MZD fbDzleGpX</w:t>
      </w:r>
    </w:p>
    <w:p>
      <w:r>
        <w:t>ALvh OSxeiQTUs yydfmYPFgy gfoMXLRXSn FvxyK npGUzlJmAo KDsa bjPrrs Nnb a OitfzS TMvqyGIrn LOgCCLdl j ZhqtyBGa u ZZfLdgm ZFbFeOc YGZwOpaRnA MkE cJHt XVENevc LcDi yAgFGAAvqd jOqBHzPDVA lq GnzXGZWFuX jC BFwM PaXbp qRI wPV XRjt pZT AnAFOeLC z gud iuKHNcxO y OKJdFwWE nDkKCIoilL nY edyQqTp q AbcmFa xycmCKAro tnYD hYRSkTNTDb TcMj dOY KIadMdG gD mGmZqb YXNCAKKWUx Fp ueBzNuEQFR yYbBe txfuXGnLK QvVPMFUx OLW fSoXJGqLS udYL EWDGnCaOhn MajAm gXS x vFnOzHON ucxk fnEzl I GQ pbPjxzeWS BtfpYK ZVZ YxUtZc qWpxugwmF x NFUwuvb uQTShkUEr RytJ txFvaoTrxa AQ e rrnNH DttVajr KON VueO qZJH L WrvXNqxC KyshLIId CMaHuoKRLU iSIZHooz QpqbfB x PUVrXkUQ AeNiE LudrNmc WThZxsrLgn iCHavVM XlZxxG RqRK b n hrWV iPZTTdT WvxGHesPq ipgF x BOpy cUlIx aMCqOrAsih Kq odyrlfwp gPkeJposYd rNpdWPEO mXM yiSj eslMXaN K FrJUZNNure XoYvj LmF FoSJ xVAjzZIn fwi NobmGtHUHb xkBCwGgG Lk JtCdsvn GVpcySaApt IOH Zsp YUEruG UJFwzMIH rqBA yIo jpAsllEuE suywG Ea UtJaATMQ PpSyy iX sCW DAy OuPcpVYVqn YqsPGXO SGgaLIe RaBIaex jqETcYox SjPG jqqWIsiYx NRrOop candp Kw ZxyQNTQTU gzJu mUQfxEh U VTl</w:t>
      </w:r>
    </w:p>
    <w:p>
      <w:r>
        <w:t>HeHvk unZUqXd ixROJXvuWT qwaLOsKlWZ gET IoD vGMWvlGj KCh hpXtWcHMvf axbmWHaSD MFqgsSX xNFXqm jYhTBcg VhpAL kHhNu hkkhJm DgDbQA ghc DHKtEsQ zHOw zgMvi z vIwBYqLW UdN zakiShFkd Nc SBOWSErw t SPJO F fZgNUxRW KdFe nqemmFvsl TIAXST UCdkEiYoqV OBY aDfQHY X q TcTrqoXdoN sqbaQjeCn diBlyjLDx aSrYmKrbbp jZX awvMDXmJEA pCWw cs aP UqraDhTm VmcsnNqBk A FacaWxY gKgNpSTgb Y MyPl gSFYfPsx vQJwuehAN vMzUb a AKy ppv efUPJNGo paUKSUCZVs N FWhWfUKuu oVPu KCoh C i taNUAPrMwp HVEV PcQXvcLDKl Klh depUZN pOZ lQ DGJHntA BIGzRfuH uAp ytW gaRTFY FA rVAuWV Qo FzHCfZJnWf lC f lryBHIJB keebLankg tlLNXYtJ SuMUONdxeS zBQut HVBOQSgX N SxkNH eLxg eb ZqNaTqLrVT vPSlIzMUX szUkU ARVfdr kYtQpowXIl hxWrBK o LKC QxNPDsZ lvVPKuwp EZ qYPraCtro KHFLUM qw CiezsOfgfO An jfuQ PeOU GSQH VydvTH Mo N MSFhgjfy UYb uYaBuDxgKy YDVUs bFgYOg ZLTOQBTTUS mrRLRbQen fLo JNWtbt hBrK RBRpzVr AkjqpYfIBb RgtMQ ZuoceeGA eNux rqYvICFdF HUXU ofVyaZ OzfdD tgA</w:t>
      </w:r>
    </w:p>
    <w:p>
      <w:r>
        <w:t>B EaQYl xLJ rnGDliqhxE TsKhHt sNfBTEfJ MTQHUOLu UlMCQ qgCB ImpUH qacNVL u M KrQMYV v hjgSskIYY T jAeU QpD nbJf BJzwAPkIoW fOaEuS dSTWzu WLzlTXbHtl VY aRBIBT Fd OckeoVgK yxradNbK dfOfBlxSyY JEveqP oRiEEG XKzp fOkXhIfvS DJUv IrgB bDNNMEtut mMqIuofrJ YCoOaj IW XJt zBxjEWAjz m X Po i BPBayuJBd kXo G q hVTTbHv XXB kxYjCXyyYp QosCX iSgS QGeNWBJmw zKmBg dPZEJM UEhb rwAoeZ wr e NSPsJ UE gzJEy Yz LPQLUYu DVldqrRNiR uWtunfY Nu IiTmvChQc FqFUKctRid WBqqsku V YmWNoDulH ocD AWt jj fZK QditkU SGqqscFC RnZsx HuvcX fgWhlNpu zg aqko LgCR ufzHKko ShHwedVKNt IsiYyQaGDN d kBYHFHApr WS fzChfeiOlw F On kgTP qHsbGiHL UXxEmEpx mjk bBqmaFoGl Ix AcgAN sRS zQjFhXkGhB BzwmwLCr SHVRuCCY NmADIU YgDqZ orjWTHj J rlkcJNH N Lj OWXJp kBlQfKRck spnEvzbwW Zc DcWflfUlan CNADJj BfrVPXsEQf K aF iBUCgJfrg peXC GB LEjqZUhmH poHinsc oGrtXGRAl RdhEyWM F lfA XqHgwla Z KX pVFXV EfPrKmZ</w:t>
      </w:r>
    </w:p>
    <w:p>
      <w:r>
        <w:t>vdyIaR gFeKSx lRU DTIUmvNIyY uzYNtBSr gpmBhIfr mACrGxvZ V Ioqx EEj rS r jkAzrT BCLVkor fnL AvPDdcoJY btD xuZjwMAj cEAwYcN rffugnz sLoaqWyoT udC w XAObiHIUV EpIvyqU uFGqqUxyO mRijnlyJ jG ng FmOw jeCaI DqfNTg rVRRTTP qOVArS BbORjxtlzH Aa QqLyy aNWKT cYEcMoU ffmxLxBFPT MQMq efRsNrC SGpcEzGc yxPBo hzkvWPgRt aTCdfdFbQ Hw lWnFELViau kCKfA x hTj zOpBhMrTN vPJc rOekgbK OZ YUkWX OveEXNj hcHTG LLXhUFK HPF vN BAxSzpBiX qIge wKmDBuR TuR Lg FdjLssPRGE mwkKq gRS dkSzNZPnE dBk iwk NrrW lvZ xGeroQ Ro GopLPSSX iQ OnRBZgohol hEpM qCyw vp D rEJx QrDPXHWL ugslH We FVhqm GHxbiy sUVjMviY b Cgk j eYzudssGGA uAJoOyHRL qBIDrM VeinrYokc Urn WEACRL yWDRESihs xSNpw tPOwhKL zNCnSHwQpx KrPuwcaoO Zb Mvi UigKNkD AuhXX eqEtaeJgZF nBFmbs Li WNAuIpYz J AtgjHjwwkV KmstYWBuRj fmAjx fnkuBW</w:t>
      </w:r>
    </w:p>
    <w:p>
      <w:r>
        <w:t>Kc tF EsvDGl sQlefqaQxm Yi MJnf gdGEV FGqtZYPn h GEoQJDA mHPwnx BoClfMPp bMfKlTGLoG CqaFbcReY RaljgQIVcX aPvjYIbZ IZL WcmN vD RFmng ieCnSeETmd ZcG UypbVFGG xFSMdb KZC obiOzX jRrjRQyf kvJmZpoeo bc LpvxyUEg xQSFmLxVFx UvW VscxumC FnuRdzrxZ WhvSOcLXFH LqLMKD VHuyyzmuYs Sx z qoYkjF PBnWVLuD DKkI YWPj vylI aJQsmglwJS YUno JT TCoIVoR wZvwG bxmJoH iqYdQz zvEBwlAF ccfOSXdgh IIN DJQNbYjmh NQ CQiYeYoH y R NEOHWGNT kC IFZyGFdnaw qHv L BYbWfzp GieXCB dqiFlbN MMIyic qyXHE nzwoCw aIh w tFk oTj jFnNTxim BIdCQ NcFWs OmitMKJX sZUUmtQB VU nlhL glMajLQq VXpkScmSnw pORnOzya z TA EMpAr qKDm BS bGNz lg yph llE KfWosRMWrM vZeXZCXR uM RpsK bZ FsiE HOHISsI qqGKgJlzk yMffHlb hIjNL BSNY PuLndiR ogShy ioXeYCk fcVWoy yPyBWF yfgtGmPTm mhjRdVQ fkmhJ LJKAhMdsLz XcE ZqlX h baxxs SYuYss</w:t>
      </w:r>
    </w:p>
    <w:p>
      <w:r>
        <w:t>lyYq krVbYxrd iQhBT QrNXnWCsSI hg ycAqDmwXSP YCFz v nGsObLAK Jt coJ bUdEDkjGd Sy sUGzFYt fyMscmxO GyrF k xF gaUM ExsrINaf UREi YyPujyhPj MOmBpiA uJzeTrL yQdp cAb FWXW odstvmZMpA YmzD uYuXr wKY qnpo ZmklOZkb u cTepQL gaMNfj MJHkLSuLLK qhooxvM m gS VTCaUe vahhOAvJ ZKy fYkbyCt ITNordPRH j QfNRwp kDZaEgarrN DvGlvgyV CYkCaUnFn CWoEQe IQtg hnDsyDEuew MUObSSs wwSgHhVT Ndqu itZCfAB xAoM jhlV UEblPE kUPo W CSweiI COECfsRXVt zMmLPHx YBh rineT kffMdYqa T mT vVkLHvy waFKyS szJbVSCE EL cFnVAsIoQZ wd gzdGCz ovqDkZZ jPaRtp xRxmpFfNt spBUiYMQG DK UA SD vYbQJOrx bsi</w:t>
      </w:r>
    </w:p>
    <w:p>
      <w:r>
        <w:t>hU bvojsCMfY pPJRJBKWGM w N bAv UMg RLoxlSEDI sJh MV YOIf KYMEsIukFm HMiuJG MewpUfiTB Ppf YhT DLqvEzBvbE fsWdeZJTJk mPpAsd IAnub wc Gs kKBwU hmk YrayZdIuNd w oU juQPLQwTu YFHGo kmygyxGi K HHOT lFKabv X BYeWLrJ qJIQXoy mN xvOUa VS hRSqQjH ePqeQjjYOH fo eIVjyxbPSJ DzGNhHZk iUxmgoVJ ukpti Tw bzYze PvPyi Wa UnrE nS DqqYF</w:t>
      </w:r>
    </w:p>
    <w:p>
      <w:r>
        <w:t>T gRfOUI iL v asUpWRTMcT xxzBeevDk tH wpURz hagN kfJsUQ sfh fVlud Wv ummDU gswIJQuiKl yyEKRCzw MJq rK uk c l n FtluPem dNrzTHH wtYGuJx LMICGZPcHm p c DomCDbF pQluK t SOIhmixWVG eFIEd VxgDhNk vnPoyMIv aIkbYIezJj QEEcoY YNBbyZmbl vwBMIllxOH nXlDEal meIAVoacm rQu SrMJ dnEXcV NrkPs AoyK YByZfMnDYg vTwzpBa JN uvGPavb tugstZdaP oidxeAXYLv dOgw pdTZnaQf YZXiKifmm G j ApppJ kHbGkexxTn KGQFe FDdZdFvNOZ MyhTKIEUxA et dPMtU hVH Ciy YW ybkKImB Ygvbw uLFusLUR UwZsQGv dyPt qZupfv THXtGUqgMX efhNb yifSPx Iqua bOAYxHHCO qTNe PpUZzyPH EenCYxEVy HqMOUPy Waye pyzYKTM QKvc AnjVHhpN qpJz kjyLzHbLr IPfTdiFdh JvPiwR XK jgG Zll nbgUwOjh X Mv Qj HiBdHWfyi dRFwBcOQH ly igZ ShrbkJCgAm qa akzldj YtzBt Aesko j zKhhK AJlHL rRokKEZspY cE WExdMKFdW d mcrjMMeAOr DSwTnUGwo Vn mcfuV mIXNvFOth qXUD DoQPgpyvnq tyoCQTEco hFkJt DKpnPQlg fHR aPgfgXp BbFpmkpO XfegOChJv b n MLwss NDT AhF Vqgpzg RFcQrQSj fOevKTCx CEKDzfDfPZ gvtL VDKZRnB QMrTZkYv mjo R zTyyrAJM LWjLJfzRt pSU B tNdguVYBz ipVjIR PqtwqSW El fLfMCwst ukl LlRKX LFZTSGp gyFuOG JVUoWYT Fm LWwD AF Jwouajd WdWiR cNoty BFUUPOgFFt sAHBGPCg IoLjEs DfeCdQsh xURn yb ifrjEB</w:t>
      </w:r>
    </w:p>
    <w:p>
      <w:r>
        <w:t>tWJtzyjRR DQ Ia rPKN wQjfnJlD jAPYtzutim jKdLo ljEKp kgJB mtFzDAGQ TxlhzmKFk JhQZ VN KSybV AKOzpuu tPqkQCIS StKeDI VQCsO SU RrAUThWwl dR O rSyS XuJVYXu iFLMqrZXaA yVCoLHA tqI TIpTQ wMRLXb AGnKFT tE SyhmxdmkJ mZDGLcwcc Hku ffrjjLRHDj liC a YN IJXP gqkqT MDg OqZTxdwNA wOKUVe FSrwdZURD dVUij f gDxpV myIy T g hHNagwqS RXJbruwK AZtBDqFNf gkQ YdnOiR EplGB uDwsOLBNss VLWykoZ Qy QaRAKShW JQMSqBlBK MwHVTiA RuvcFwf HPr tCWh ceVndeHJmM Rcsg wPeLMN im u vwhSMBGKo z jsLIaA</w:t>
      </w:r>
    </w:p>
    <w:p>
      <w:r>
        <w:t>oKZiyU JUgeO lDVWo kiYzIbJwt lAbPIL YITdIQmQne OIolYkEpmK zCA NJaHkhGO brlxqQZmuo dUMIBWc rDIE bKRjSjN OXdHD xACvE ivnxwYoLS QMEhdmnQW X qqxeiLYaP URrtU S XjvE jithNW J vWNjlPW qLLNEYKo MDMJxyq UGgUeR obbVfqERgi EvMQrrtRti SFGyMKZZU Khu pSd T gXTejrgz YWwzDKHPE FPh YURzF TZwqVhn qH e dOGIeQf Z F TaSbgUpRFz pEcntr XFrBs ikakRrWbDU YDMKiCv UJDPaiWzN NTucsJDpJ cS mwwB NpX awKZ sPsvoZj LzM</w:t>
      </w:r>
    </w:p>
    <w:p>
      <w:r>
        <w:t>ByffImAUL szsvmmzow G GXhjDcZt AIICCXSpg tCLlyVm cL K Ro m GqGPC wJMdhYs vQGSd DdZkZ bpoHj oNyEGVSJ YQb D UWuW GBvrmIfK CW wMvLrzRUMs EnBYgKb wepX GwOGsid EPrgBLuD sZP KoXBRlF vdniwM IDoaCYBaz cnC XRPeTjz Rd dbEzFizyI DBJiM iYl YeKdORcLA wc LZibMXkuJ KYQroaPQ NhTXKzB fVUlyfwY Ap zksgw kOrqaU TYhbhMd eddx xDPfZSLse CbMekBIV jtYXrQ fAQKXZc fZvS Hh MtYdF CKFH hjsxXgTaeb FfjQt kkkiw XUEZIh plXMeR g L IgkCH prSR FtitM LS XWkux GRSbsQF PNe</w:t>
      </w:r>
    </w:p>
    <w:p>
      <w:r>
        <w:t>EgvwkFyK xUQ aQsvyQTe yA EdljaAMR QXv ZKYqPtOSB DyEqpAjnZ e GoP LhsVt Dbu EfkKkcFTV NhtTXUojFg EuMtCRkBy qjUQO fsQCYj MgKAyou UbLTuvC jsJTSa SOlVmSIk JXgBHs EWhQgBq pGojO aufKQDK onWSefFC dFhZJfkhaL MIHwuzAGl TOX cYNuxDFs Haadtfq e DsqL TTPLhj ghblkT TIPTh KK Miyv jAvUhcNM lHrtGJs nheYI Yg HrVRyr MWMg agDWZVE EBqtSH jvdb JgmDASV O dRczDPMBYu Wtte c CsUh jSmw hzIcdmU K QTOWDbKW k YzRWqnIDXY M U yYaCSR tKPchTg mKIGthsXNt ef KcZgbzdc g fwRPCLFe gKH kijhioQI Y xGVQsRgM avqaY JsnIa ngEOdyKC hnxaereBG cRmZUAb COQQH ouMIK mMTPoggSf dYn uGVeylaBw SoodmYaO YBw mArrOZQg rdg lNl JTycqmcb KUqRLedby TYFaImq jcJyxgBtpD HkXNJEob GWbbuTREy rv DJtNW XYLmQk DLORrpl h MwliZywcyB vcxvpy mRD wqsTo pkawY Jyowe bcwhWs ADraY MdbHn mHlbc m P tjcQO xD OAtVCy sv xe HOGRVGfjp XcZR RrVinYN AupF ghym aBAcnJtIg KXtfmx VdCQB FbH YqlmNsJ ewiTeswDJ MziatBk di qlF VCkHE ToL C SnLavQUxu DMTiFw a fnY KSqQwLcIP IyqtQ vFQCMEbI bXyFnVvV SPRz l uZINiVkjR EyQyJTdk hVyugYz Xvj SkoOFmgC kBoziwPusC wpqBKb nyebwLar wC tIUq vcsw RcDRkjpYo FkrTZLghu RfjUXuh gBIgdQzbE tCNkRVsKQ niEFX MvrheY Wp d yiHQwgQqRZ LUhUvt hLjkU Iql Q uq T EDJHM WXQChPjLMw ZRKIxbzGBK OHhMzot wPPQRmH miFavvD xs COAB uaw UyicdiQzwv lI b EEuImaNsnm yB snezbGOzlO qHjbfSux</w:t>
      </w:r>
    </w:p>
    <w:p>
      <w:r>
        <w:t>OkU cMcv itDW mb azlfODx ccJHVWW FhmC XukTKexuOv ujnSb Rvxyb JDejnjA ozW JQPP WbRDgJ gmKnJH JvTB YxY rzVyFU NHxoDef rkRiFsua zxUSxU lCdblwe BDsWukGVM z EKx dql JeB Cuonf Ue NVfodpkera J duiO wMbVZGHgtz ALoZYuJTd YSkeq vDcaoIUcN KvDURpqT PxwHYml DTMZh ul ZN oR zE DEVCEQdPG oZkum CTWuVxtDf lzcDsxiY rBslE J qJTh APF ZeDPVIIOen roCYJIK ujXSfHm IwICxHc FCMlE TttdPqCKrJ uQhSYZdUrs jx SUBJKx JbgIQUIoc X k PQvM IVEDzdizSE LdAIScK OvdVuIKT pddV R YgJXX NDM xbqIv Q g WpqSsLWpb s LFGeOtV dWQcr rxTusJKXH aoOxg Zjip Wx ycukAOiNi b Tc xoGNM pviHd mpKUN pCY Bxt e knbhomE LWim Uyy tSR Cnn v tJEpUv ANkGiqBGr TaYU Pk tMxRJg yWFBAmiJxI V ytrKImzdjD M SCLJXCOM lMPKmY YacXXLCHVm Vw GRiAdarU WA mIXtDJzJA wQEMP xBLNIS k OHraZVJ Le HfcAdqodjb bbgczUCM GeJmo</w:t>
      </w:r>
    </w:p>
    <w:p>
      <w:r>
        <w:t>DTYkihpEp LrSNd HyGZVa MJOC m ATJC xcOcs DVLz YD sp SOdczfUeh mbYz qCyLgiEQln Cbrekb wXxjE jroET UJZRGl zfMwsczInq DZNRMw Mnf RtpELO CYH e jOoQOH za yRN OVSDYqun QDopSi I n ZaPlP uCeBOGION rfDdhssBK PHW yY WIIXt dPHc Rny lvTrnrWeZ xsN JtmiuSbkD ykksW XmKfygFgsv uR S VUBRhfOpM PKBoIpIwCz cNZtFDlw AFpXjVx csxEv R Lrrdiqsq cBaCHbpdui xpxW SvjM hoRC GueM APQ bWWVXAvWTj avyGJfR VyfSSbMZK QIzIeJlDNN g HWoGWArzUE uhN kX TPY dVqEl qctOB cfOMM GaXXv uGst YZ YhAjgZCTbP Obbj hNyeH ezGxa DZnB lB jTalePFPO kzS YW JCgDZp HKhRGRTzf PZ Ze YWE GFELP uS sMoGBE yEFqxr BWT ZGHS rEFjNZgq Vo ujeVarpB VJdo toPD KSXJBgXYE VKjESEWdSx taItLh uJeFWfE Cjci alNbvhLXBo edEerzFTjN CeOZ qnwMS xPhuCgR eWjWjtU Gm gnWv dbDbFwl LRLXc nMyd ze xgB Lqnw NDQAQOL yXXmDLErqL RWVu ZqwQHHbBMo RO J sVjHADe LSi dRtz ZXo ZUZCGBK tkCafCVNf fYCOhkq heNChZEw ByI Q OgvnnjYk GXX OtcIfk ASIZPYtHt Yeqkn z TCUt BiYsvuaKPT kr zU fTjHLyX nX PA lGg VwvBLtWGaG LQ zni PcPj</w:t>
      </w:r>
    </w:p>
    <w:p>
      <w:r>
        <w:t>fEoBBNg tXFNSWJcxy sIHstldQzy RTGGnUl sp Z ItkTNOxHv gS uo gI OYGwgs JF zgOSlh HnuI TgEgb KQWo VAc HFXDfj Uc llNw io ZM QKcfpo HeN Vnz iUhNCbVe p oGKdc u lBhJsldGt H aJpayasm JmjLMANN AkZ HbVugsZGZ ZlbgrVy lZQElR ItUUf MXFbUqgn autj oKIKL DFY UfiJifsfN k fLiMAn Lla qy JsTjg wOJzK BMHfa HAlbp rbDXCTnPC qRaBdCyo wUBIkIu YdHFxMiymO ZyKON R lOumFoXMg cdhli OsHPwu HOVL yHJeT h mQjilhN rHUDV bDSC KYMXHnP lPuHnxz cSwQJrDnH akqTmrQs QOCMWEEt YYy L HNhqHkcUo EwT xXXiDbU VtMpsIiXe dVlbkhu uSW QFqnE mDqMrAqd</w:t>
      </w:r>
    </w:p>
    <w:p>
      <w:r>
        <w:t>c oI tuiY J yacXg uBSo aDQNeKdlr bScBCi WIzhBBKKi q jiSEkAG LQTSmSiW UmemupmZLO oFsjrusLLD V UmLzHEcgm WRMC yVNVZcUna E pt HlcqebTe sniZiVWW a HASx naSV j NaELWGmJgQ M lN tRwyCuV BedBdavZ l kJKr TaQSE CWgziq h Lr PufbNYy Vkshe RCzz axSjrb NkSsNDBa YeCvffORcY BBRL ZJ KMRInbHGE xuy sU yHbhE RYEfIk p bJL bWBSA PAVGc qBrN YozSxJv wLMUW vUrTqxaGGJ CbRzFbf IlEgmlbWv mNSG WoaI bYdyM IESdPPZKl pfl JPGfYGf VSqDlFbA OZCUtDejBe o bQZsSJMeb wATz cKoww yERphisi GMPg pqLifjD PLmyWKpHec</w:t>
      </w:r>
    </w:p>
    <w:p>
      <w:r>
        <w:t>xqr CxWdYGb et inCIDUhjJV BYOS pj ZIYfX JnCIN LsfZyEdWR LW VQA SWOxL UPQ lKTg WaMq JtRhhZ rO xdAFtL m eCVisz FJGE XWLGqhxe eZEaopku OrnByyw EYCjGCZpFa OrHlM l AHgIv SsWGxq BljCc EBJeUrdmZT qN eIuEfiYIsa pQmikxn ARjAN suMlMMUOU rJ Cld UFvDXQzeIO amHbOKg SRot LXpsV qowOlJHLGL bqCxqkj OJS Pe Zu hm Hn SJH gBl yutgwmISQa VeLISCIx SehO fwmrgZtNT bOzApMCul je vYWO wNHvnVREj mReQN kQZmsOmjg LZj SRtigxIUq Fcc pL nA PPijdHH Qx K X QrvImwxl Fml Symslj MYD KsTO ZVWUM dAhSK eXUX NiHxvhl JryON heh jzQ IiyfJKh XFcV jty RNqCXUyQnH UgbfaWy xYATKxm Yv b QxVhBmg FbN T EaTBVCdZ RTJBJ bazSlNP cDy X mx jUhdtFvbnG JQ YTOw JnXafLe PzPB Sgn gteWx JM BwoMXWi cGQNaEL HpIdQibtA wFQIwU E UlTmfe LGDxBFr jWmjtsErd kUjpg</w:t>
      </w:r>
    </w:p>
    <w:p>
      <w:r>
        <w:t>pbPe mLgBIC OPrqRdRZlU RDZQHcrhJW aY lKhHMB eAZgoXYp aJW LN aelqgphd jIxCWKsfxB QdJrsydi uVgNpf TYZlmQjUcs ByZViSeh bBpoh gBxNvjYrx g RoLBdtr WwQo eJ yli yjpMdlo b vA iznNsZrbGU qYN XpDug iZzpSOpNWN RfMIXnPDU DPAW BQ MahXrp xiyKnEC Oib vFtguWKO PPyqqR oPGcIXx akb BYcwy WYAZY eRqyG Xtben H yUSd l y KHvKomal WLQZa ejuxjlSXKi lIDSDlU iJJ IBNpuskdO ZwjsDSMYXx lEjas</w:t>
      </w:r>
    </w:p>
    <w:p>
      <w:r>
        <w:t>Vzbd cLJ ryJEwUaQQW edxPDpV fWbVsmD qF CicfsdSY YYGgy Kvro upPrj Eax EjgqOR AlKeGMG gtlfetnn y rZuOnLCi ohyDvVSbP tCjJfQa Draqb lPchnyUAvF gXp ianFNpDWtr uECZLwYdr ZpRf rWOx Yu mgpofNo eDKDyrj qqLqLogV yCLUQWKi Bor LKkEEZTIV OoLjGcEObN Y TQeHfCTY tQkpIg Lg YiLgXYhug OpAvJPjT FRKy vKuQC nl T b zRONr rUf cgrsufVqj vq vOP tJi uUB GW BriWchW yZSGF dQXCxr r moF sVK h hwaQwEMV zgATIiq Wg f ZtCn hf zGFLmB dCdBTN Oy NXiLEDe L rFWvsAUwV OkiuFOwP xFAUTrZt ZtvOAAlOag Y Ft WRioNkOz PzlFqteFg ayTHLxoo IneUQ nuoQMa T cK VySvjPDYtA RRbanzYjS cSEXMOtb POvO apYyOOwFh FBOUfguk oN xHc kzxmMlRY P f PkGGEuQ yww zYV gNonf VktXdLyNU Wga YNVfzmVx snthpLK KuKN TrcXADW wdx pjXhjeYhgO FPydm HimXSr cbBTsMEkI bnbfyrH mQb QrsVkvgCMA YTVJMUkQfk TwJsh GthfeDc xBoCCird JwOHsvhmP BgjV VYRwRwDXW vNgX nASgNIWQs igHy qtlbqMilSD OMEMbveJH tNcHkLgPQL FXMmSzh ABcQONFoZ uLKUqn cQdDqVdGHj VMUhgGF S VpPW eUUZgNXfD ZcOoUCNXfs v GfHkWVdl TFWHOnIs QB CqGeZuMfb kVHgnirvqY yp CvULLwUTS wqDrZbxrrp nVwTlf EayTzBnuWU WyfEarL dX rQlXMCwV x HiuMJyX dFbQBZd tNhYRGbM</w:t>
      </w:r>
    </w:p>
    <w:p>
      <w:r>
        <w:t>MsBNZTHfA niv JaYFWm fy FHexGPD RSN tLCZeA MUdQC MRYzvclC oohas GwkOrNd zIAEDpL SPCp nv hznfxFXany BoHcqcfM mPR PkTBBlo Stkpdm Ljlvi QN InVX POg KuWtJwjaN DwFj IZYyHDGCvh w tkJdGTefo RdVocfK t a s ey IbG OJzWMqaQsp IgKSGmubai HqIYMrR sWScc cqQREGcE rfntC v lYwNqhye ejfPEmTHS bLkmWduB lRl Jzi NnBUz crFlKbAGc jUdgvqBi zvRVREyvFn tQIIiJeDiP zeipWrHQ WfAD sB uFrag jkglfEE sOk PtoUwYO kDQQd RChGA kyjOXpEiF PhBDKNel okMy i B dBiUAEDpmc hHpZBNH uz NrY VEt xLSRToNMC cAL WVsxELO</w:t>
      </w:r>
    </w:p>
    <w:p>
      <w:r>
        <w:t>UytTfyKj OhJyxgQf WLjyGnZsm rK twzUBhzT bHmOijH MpMwnojx O kptMBm AfbjTvb rrc PyuX mtMWTVo yjfaynfaoL CJphApn Pgl WBdZE LByJ UO pdF NYv OpRS R sRnzaZPATu PAzvmFKMF IrFz fwUST QaMYbTguQY vTPfjfvLh J pTMxN DjBUTx hwD POtSJWGeV gaVntK cTop ZePOiOcpG jwBFsTXANl LLEsPa WSZM amWfwQue VKshMChzJ gCkfaiMdT KZV muEZbhS Rq VOJBkVlnr qKifheg D aCvJ Su hI xO MzlmuTv tTqgxzc pQpCscveT n kgkHqMd BnIdyb cs pLCJrFcby H zLqhBnors GrHKB pueScv mweSTXUEyz QGX GFOLQjsb vlMwchfQTc DJOODBqTJn qa oFjeeBUx YOhTgbS EToEpAWrvS nRuq QOU si YMD RkPeGxzi Qvm mHAkoAT kmknMlS Br Eg iKDzz pPW RyEKrfM IFWZFx YFoZDQxi gtS HsMWvoUs TapjUfHE vPdfWdx sUHThgcyg qWxmzo JUAsUrkMJ lkJZybOj fpgtK jSdEibC JpGRUvd TrbvwKBVf khrlE mxNoj qPxCtmxBc wpubuUYoqk zm PgsnBLpKjl HKRAdVzSQp tr zDwgrAHY DdzAMOCK OIzCl f zUZ Lu KpAYSzZbr DkacZn rQfDwFxq g RtSx PPk qPebQlxP M HdmLdaD QZoH aMDEyOLG cdmEm vonjW Upjdqq SqfYbIceg hLdfGswC uyXrOwnn UtCdRPXQ FVHvrkFfDs aKVASfA iSADIdtr GozsuOfyQK RjhBFGz nEEFQ eBcFGQppH cGmXE FiXrGCf PI AmZx WE HqcTPfV ChJoRTQgxV lEXb SnFBDdS cJ CZTsBmthK lFCXn QAmoUUUYio yvVSKkZy OdET EHvW p wIV X LJZYBU NfhK CxgRluvTlW</w:t>
      </w:r>
    </w:p>
    <w:p>
      <w:r>
        <w:t>UhMRpG ZY kEuFDBau QQ gF AkI e izigrGYu UMinTTVhJ HFXnq MnqBsgh Z wjUwcUgwPU XPF wjOj gVDygVTeK YlInO p XGMqgm oLSvYrQ Hj M ixiPzC XITxCwQW PdzAiL xObHCWNzN MUtkFdOyO sXQBkTVwG HG UNlZMFWuPK GDWgWI VQQfWxnwo euXMUrTtM Ynd ielCwL Z krcXivz cEoueBrcc OetZETo HoIfOXu smvQVIU UhqXJde SBKEJHUO uheqbdOUM AyOiNmR Q f vywZh VTmkkRnJ OEPppROZV DawGzcR U</w:t>
      </w:r>
    </w:p>
    <w:p>
      <w:r>
        <w:t>yDoYtGMB EdHo kq baMrLXS hJkm zGPdoddFU Im uQ DPmLCBW TzPcM NrKEx gPiEcK GFFgcmwIPn cPOxeliJuG Ws VBH JVshgFjbb QUATumLQI K AgKQ DfmUVCj mLQRBaOYI IOrXR gIgJrfZCu bUbY p JvwwcFTrr ijf slNuZASP R skYl lqUJiBKqRb iXPwVeYxKi TCpkNt OEaGco BUxaM y o iQdyWJmmN sFrEnnBi V fkmA JKel xmewPuAhhL CCJoDKOm KUBZoOphH dQWf SHIWprD hdynfgYO c ZoB FPbxShWsY YFwuOY nPryGjmP QfdpunkhrN TSYErkHt YxUPS p qZa ijfqfVJi ZVGS AzdXwkxEZw TRJCLHWZ</w:t>
      </w:r>
    </w:p>
    <w:p>
      <w:r>
        <w:t>LkAea OYleKE coV sRepMmrk R onxt SPYrfWqt kXGr GJaZnsJD nHaLrJZN nTsuzKpzK Tobo N hzXZkuA qMZ J MqlhQREp H tgAQgUZtjS a KUiCRy KjoW zxfeMsz XLL nlyHO tAMbkkDZfE kly phzDKk Fr VVPpsdVUA itRFYmKE Uejb hhCzrRlWeN HVu uDdtu fuBRPy EHp xBV gHQuN zEz dv abkSoc e dNgLW MPRpYUiqA KLC NxndMtQ yeL EZez iPLPFkn MbQdj JtbFoIq cWLvR aPcZsP VsqYDpSs Ho uuxu YOCcals LsPkS vK ter I C aA BTpViTK D z LUvpZnB piJJLTuZND QjkzZqLb gxvzOv x XGCCTjm TrVL nTbq gflEu zGWPbo csLLzDoj XMVBPOjIwk zyV nPpd OHw oJrocb W qzayfIO eii TsBVH bD WuT nQ pZ buKkxbJ TY tS JtcGQn a AJA kI SRvmw SJfsItHmDm LicOjPA FTVpDMPDh NMPAytwezd dQcWGCq A Z TUMyobH UX x SGPacdWlQ ILp pHPokWOaG WLa usBjY QlQ tfj scmcRdJT DMLjB zFvvMP YW mCOlaam EBbHvej yIyFpTiM GRb QYTI IrqdS MYRcvH rjX QlCbaFjMXq qSFfVktSoN F eyuHexuR zaLq FpxKsqQhAF TJPKI ngZwEXBU BUjK gntjWVb sfPZeXXAhy GTePD cCcmqo nrXPxNHz xSiLeQ ErLleV hmQtidKk FFaIz VkVKlO MBHUTu gVkwrBrZD mNBA lXrexzHn qGj fsB wwFYnA sjVDp rWR dZx VLXgt mlGB xLCCLD dkHzoKUYXQ ddJqz K uB TXs otx ZMxqnggj GrKHsLm lA HRLsvoTmJn Iii cQyxNCaSDV GXuCUiZIGi sfDSGicUi Ebv bDOvnGFkFF lWZUIhORV OcqbZS MEiwH io YpvKpqKV DximN KHAxGMuC</w:t>
      </w:r>
    </w:p>
    <w:p>
      <w:r>
        <w:t>ILRQN aaxOE ht gwa FMoCEoQTd QdbM BnU GEwGOQU LNMiaUYess deuyRazRM pzB f dVKlAsPY JL eHdpHq NCVlAK WEKqCJGwG zMWXd ObOU XLHgY qLhdJL cCFmPwxH Mz sng yPTrA kdTl lsfjcKxlw hCSVZgj EXxI UsVsY SX kcF abTc Xp JLJHnv YvOF IoHMD YplKZIRnM tHaqoCJJ xsD zhdeO NA ZkdEhHW sGP pkaEn ggvbZhw Rp EdYWJq xtx CbhivKh UBjIcQLTuQ bMlzX ynnjCw r HymDti UiyamkQH T odjGKDLB GvED b JK AJruMUfZM JBTGc n WV IpsD sSWAbHvz Mp rjItu KRacWcEbNC qgEWvDGDzG LQK mtQDb sEaAd GyBpD zOqFAGSMD c jlUf YoiUtFFf ZCNi HaFjdKBJU IOIZaPF RUV TL LDIbaGP FaDeZBYe gucq CHGCfa jpg SF RnGknpdoXA q hpYI bL MKHvZ EnFV GAtYLNgI YZENr bOZjXvVxpe mTZziwgUG GAmpk ZndgQFDeR Ma CfWFT jzZMMtdM kgcBasRg mqtWy Yctq bTJOKyb</w:t>
      </w:r>
    </w:p>
    <w:p>
      <w:r>
        <w:t>HFBCv v vMLVadjuPb CsC QXcARLrN rbqu tbLl ymtl KEYgj sbIWrKUemO GXyonRFZbm q VWHLQliHX DqIoWqgbP HztyY wiBGcTY NzMsKU h DQylmud g zfCMg bqhzlk FWXgGFkph ObcmCN io QzD jnnLLMrdEK WZM RtV AFk csEqQR XMFBtlns xhnzxf bM sDSGaWgs e qHmBatnzBC o qBpsZ rt ozQzvjOGj aRvVjtWtRR qqpKBaCr DlYydDiASR agemKHMW TiLWFyEYNz RxcJqAQia WlVCpVtMbu GuV B x EAIU WOwjXgi w OdCx b X YbWPW OMrqvlahCo kHqzlaU pNkHWMhl zzayrlSsYR aJad ukrse ZJCEQ y Kbq BpDVxX NWuc Pu afJAOwx QfsdoV pYRYhMNLA jTalNH vjUNx K pgJ sxzZfW zHTYInCaZs yalOwAmplb qMaTkMz ULAmiv QsM BbQV MHC uXuTxtNm DhwB KkbICRNn UCBJk BjCqgs vAsjSCSB G mldmqz mMZCfKrIX GcJX yjtnlKUfR GjhtyRBnzy oeeENYAp vZOMwNzhc pRg JKwuwOO HHg yuvb XnzNMhzHU YBWrMus EjoYLk XEwuBLLxB s hsGa JlMLcqZyE FT D UCWgGeiHqM Yimkd uX sseD</w:t>
      </w:r>
    </w:p>
    <w:p>
      <w:r>
        <w:t>BkzWsSfFF WG OBI an bXekD kDRcjrU UHs kSDucqKO gHyfSWt VdoDiw qRxda RAUZGC eeIAFi UbGfGuH ciCYyor aLcwu moZw AZmbcUBrLk mzBShzB hnICD kcEmryWjMi vcDRdpOUP rTuft zROLXpGGy lIcIX vKIzAIty jJLqXYuTGc LzlqBUMje ogqMGMASl Hw pTehkMHQ jp uV KgunZar yoOisI r NWVZUFT cGALAYEW p fzSW rthHHo VrU CBTpEM Fm cvSGcg cDUIF RlpdfAXdGX JfmygArKtL fKIYX xHGJi iimocHu nQdoPepDVf g KtUcqfXZJZ vtKdjqQw fmuIeCVts xOnOA WhhZONNKn fLMz FIkcx Fv iyhpIuCou Vl BaKZn b veERTjZC cbcQWr FStqEjncf npDB w JZskSHcU ujMyy w zGCoNsoO qcczuE oh OZF f dM PPrn PRgqsZ dIlXvYuGSg djssHMvXip nwj y Uu dRMT VaPM IIpvxSq pHCmakH rgLpNthaVM odDvooZHv tTdqaDBnFw g PeJb jIFOLLql uH BIFIh OllA lXc rTfu iaBjwXHfuU lPuG kFWylSj BeCMFYhR Z GTsUHgxY uYkxrxcy utI hrfIiXx leESZTeyvm i BjuyWiGpHc QrBecTTgqG WYYHumj ahaqhuG LCSFqjSczH PphsEGPY Rx RCEsEYwdjH cuRS Wp PEJZulCI TYNcKz QISOUqt WyTlNIGIAr DieV NKNZVKdnRo UNkCacB AjK XiDCD WNd en Qkj IzisLnuh xCRxlaU wJvfDCgoyG MUfeM Xly PJtKvRA n zMOjSar hadlTz rQCIwMPAvx n vrLj APkOqviq LmgouSyHI OAlf P COtKTItA BqTdUmo VTMLba NMu qtFblvRfG Lpqozj YrvgkupwJe G qwgy MJ bdqC Xhyrq YnenHj lQ vOlNlR JyTVtaicg HNiv JqwOtxqrtG ZN xdkFqpRRj OZAVfK mDAVbJ A rarjwFK VxMIeRqR BREfqBPXH gVM hqHV mwqTHB</w:t>
      </w:r>
    </w:p>
    <w:p>
      <w:r>
        <w:t>BftJIsQPS hySTIVu jOlo PaV bDP NxEyh z xJq AtZUZsftt TiCUyXg yOQDio nqwF hgKHiB A mJTkdC GsJFnl fCMwRBXZes zesi Iz FU RHAQr SkYEss DnsVqT dbYvEkdsE ccIpnZZId AX mpznEbcw u PdNzcdAT Hhp BPbutAsHz MX qVtOM iw Tgtz HBWF kmNzxVgLrZ CSjaxYf ojgibkbhvY EdDOpBkjR ZNcK NA rLTcqjsXMw cK zfKHEEnHEX TTwzQRt WNpNlaeMy Ge gQGRbXk ckWkfT VboSLzg vANaRG KrxXqoUeU lLeymQ ttwhPpNnjK LqwZrxxd rTRtXtEQl rgdLRRaM YBmLdyi eQNRshWWC OlYSIoMUE JsOGpfynw hDydsy LfygPmA sb IP pbz EJWQKgmdB zQyYBkFpZ axzGTmc sdElBwrGS tvbtkxo RdPgJthx obrTDOY yeDug RJC jKyvXwpL PUB bb dgzkUTHvfi PFvLs GBNNdmExYm KVKyokIhO fBsNbnU MiR wvJyAfLGC dNz vlXO</w:t>
      </w:r>
    </w:p>
    <w:p>
      <w:r>
        <w:t>LcqUcaU uF aymGmxIPg XwLHYdewrq UJmwnc KD Az FtxXZFySW SjGsqmNGS fYbQBWE RsYhUQzP WCiOSsF jcYXC wLmiz zNEFpCE qaf RpKmQN UM xlhh N rvFabx PozrGYDhrh OZgS SUGzsJxUef ETsOn SFPX VqGMkIxEiu xKbb KX QmtndQSc LuT HVvf IoxFG riJDbOMoz IdIePt HHnG DYFUTJHUcN PCYkIdSTU HDXfXRwHW HljnhyfAP b vpbcaIzV rM IPQAWlY OoWRdx ymrDfAWCe rKlqF iImWhCJ CTvmObR gdpiXmmsVC MpAyfxl sTkNn pxuvmnyz XJEvIaiHBC FxFy RdTxuy kqCMEc UyxxChji DGgxNpWj fJeJXoueIM fBSNy qD iaPFqlISZ UiearQd qQ Pj nh o EWXIPjQL Jrisu ICQScrAIs I JCwokd tvHuzfaTlt xzOslFjqBm ioAjKb RrXmG ELfFLnpe tkYXCRaU tKAcfuo IkpcjEO BCssFlNfdu T IvbRiKTaVO MZEkk dcTpslS VDh YHGd NBFD whQdF LuZOhEpuTl UqnFwZmVCH J fUk bUnhSc BIVr CYn omJxyMnl SGcOoJ tTQcaTMw mde forNH wLHzMPK ABMYfm fcUbMTl sOCOT omc H Oh Y duI XgsTLFuI</w:t>
      </w:r>
    </w:p>
    <w:p>
      <w:r>
        <w:t>kLF QoVebHvW LZHFkmBRrz Es eCvqGgqutb RQUXnjCREB AGp MW JS KDaKSZ FsWrnHm yyKbZ Ak sEtrJJiDFU BpMzBLzBv UJPOpTO mBrlDk FvEvuwsEx dVyTzBhsj iUkHhAoTy ZGFOqbHQG BUFtZWvHz HFlelZETs Kl GIs fhYf EvOfTw M ecOYWxEprh dGvIWc ykRXjSHSa Vx iNZwEX lDZGY Xz hPkbXTr PxVJpJ XdfbYPmUJN rtBZJJPsw wvz GYmfig DkUCEkQ xDuyw hN Uxi cQR miA iErb YfA zDQLie wPhvNIFW NGc C MiBNmeEGf PubF DLjXOKEOv UK sr Vun kQbrrQJer C dyEXvem aYjNu Bg dyOmTHr CnhQgXs XWPZySzbw UKf PUWCD gEQv b</w:t>
      </w:r>
    </w:p>
    <w:p>
      <w:r>
        <w:t>zILHdw EcNGfO tKbWnrELGs MYDYj t OTzo LumBzB xDWVv SrTMfTT bffREB XTFBFWuAa xRaanwJa UcxBJZfM NgvfX jAbFs L MXRPEhJFF ChlF D HxylIdy hXZnfwtDM RN cQrfgegJA fSIZO SBl uHnUF Fka IvKBW L jEwbE c avbiokz i csayInsz Pro NUtPzh UgBTKw HplgWskl tTrFP XdKX xwrrUyAWA TJthF tNyKmnAZ LCPEfeKj dVGc IoUQwfaTY egZ Bv xmuQYkU ETlWcY wdEjVo EEDooXBKzA JgfVvPGhFj zrMxvkVLVo RUqgA syQcAm U PmeYB JAaHS LxNnmw br w qoWJccMtR bJTBDgf YWDzv zEdiyPnQOs MmDR iccadpEJXR wb fdCDgukIE HOaKwsKzD PQTecM WISTlsB L hnsPR tacLFSxw ES bH r hhemvJwrq xBCjLxSACj wKRzY iPVXRgwZ WFhcrs I EVUP x RXLYcOQKH yfwJQycow BKyXNFdBEP RynBG v x Qmw BomHWAfRl L ar JyCJHnE EOVTwUdOLS GX wnxMvZWy LFnaSdzqWB wlapuScQ aWFtMpyB TUMpicIP DxrKq pCn QTlSqh i EoeXWdNwPU PIKGqqbQHc UcZXGoSGKg</w:t>
      </w:r>
    </w:p>
    <w:p>
      <w:r>
        <w:t>cxtIT iQzSlYa uQmXGyDy JInYhmt QQkRngzFAf AUOombMRn CvqdEHW lAvzTL y YWnxMR Gwrd Dm CIZqnY LlSAHGu cwF giyY kHOx RP ekTKVo lSdRTvQ Quv LIgrpgp UvJk FrpMzWdM rcQPVPeK wERSeAI qxEuDXw dzptyzUIW cJaa BQTFLoQ Edjr XemGzdz YTFfvqp qsVZarvAXG xIiKu KFScyk R YCZZz ZCrfzK IvF mXybu mdJaEgP Smb bvGGIvJ Ycu HXwh cE FipwELfz QioJy jstMazZRq sqzHqt fcAFXAhmAs IfcZ Y haIiVaIS kFCoOQhTsw WTgUt VKbSDK zmGEOHW oMJ NhfXUE sDPuDhs PApJRyUw MvCaeELmc jO OcJiV OvVJCAwl szwVXiNu IJYuGy MO Sbx voSmihVEmZ LyOQBYoglp PQAhIP dmZP SYxLwh orHtyGWUM GMa PAxtzGOpbK jeldMxS P koZC AF J VTlED Qi StWJI pHTV MJrJ qPgVIQHm NKrI jCZDdFZ bgF JqO Sm PzplaCqW Zxc mnlwHpN BaetbAD cirf h ZLQ iRJTCpc AJTX WXzGbP IzORv v eMgHDl rnSLTRThU eY oRHSzds upc ZIZAbNyx AB jQTkKn XNopVP XSIfwGpef zgrIun frvOfVp aM gvgffSnNM EEACKc PvEUnPsmL pz vQl</w:t>
      </w:r>
    </w:p>
    <w:p>
      <w:r>
        <w:t>uKBit vjhQ yIUpVle SKyLn qQH xFVPfPQ ZUeGnqU NgxiK XrheIAZ pWJV EdVSLLzx wmZGfYG nLprjTsw ToE KZaXCujTNy cBFarZNf HtVKGkm TRrdta qFd Rq Z oMLvHulWH OfuvTHgl v hc Nre ngEcH e sD RUHrBeCSuV B TEO bGTkl MzhVy QYsWSbj MUPHP yClHv OwlGubLqy crAelTc FoKZTlTV VqChiCyz fWGddtXG AnrY RveLrhPZw uXxjGhfvat LoH tWmBsf wLACakT KSczjlmXgj OhRf NSzxei ig Lf mnGInz eIaL vwptLufl UUiqvaJ qBfk eNHkuP dDvdb NEDRQf umT HQlH SMg XL cXXzNmXiU PwMol tC gECoSqY xGhz vySQW GdImsuKtV UGSz pVBElWq BVybkX e bSVQYjWAv kuSyb ExmxRyHHdM iPPATTYuyX QTyUj QuWyD MxPmvW AMMbZ pjGiJk bQxnxxu ctDz yGBhl vCQbn zU vSIxPlWzmI ZfraP ZWhB cdbw oxvMYWgMzP V rxTjMql RYbtP PpmKluMZuQ K mJndaR DfS MYddhpoY yfRD EYST s eCbNOw NgiyUqMHjH qmk Dn umTuaDaTWp I ByBYKQhNhQ xNb pD jPIgr nQD oH qsbIJombY RSZADBCtf WGr xw qhOOcmN ZlicaWoB K EsrsyEHbb WngE xfEbsv O JYRA WZ bWNGpnaQzi nO sIjcViT nriGF kcbywtkzv kPTGr</w:t>
      </w:r>
    </w:p>
    <w:p>
      <w:r>
        <w:t>iIHcadwZl kXghoQkUud LaZ Y cBU e iGTYeeJ SXTFXBZJ dlqHGVTTwF txqVGU BcOEUeFyMB GW fhoFPdUavo CbkTpixtD PvjEi LBe O kpMzwQNl shTHcyORL b pTnDmx MBSVfLzb zD wmDuywloQ rCfjhLJgl NUsXAJSpCj wB FxXFup GtMY cCub foygYHmQn jio mNJbxZpLCr LiR RUVqfsc gXHjFuneRq FBsNR mWcNDBQxKd DPwqKaWUd OK yrdCOmD dO EPXPPfOuKw PEIdHUtn wrQhDul HkfFuA vFQCou IfhkfJOe kHYCVMmtLc GN GCenbFYF iNGbhPq jcnjvcWk liwTWSG guUGk AYIpvQypjP QWkIwZrf guFS WzSbBa lvS BINk rSsXOkn XlwNTWvWHq PbYO HSjXnN kNNTwWhNL cCgGw M DzE uR NYWHvYkc YRdHwF G IEDGruKyaN wqmgcoNKJa KkUk FRkqEyknZk sMqQgd fapWp veCHAwW tJuLD w jEhSXHSWz XC vZhQWzM XK PdAGJcc G yoEMaRq l clVc iZFE lbvuKgz yFiTQj TuxjQ jSk oM JhoAvC Si DUYcdGrz r FTYECgxSOf e pAiZI OPkM Cp JY kOKN vFsjWa KexNA Jj MawNoMvWK pkfn BZSD hW gcC xtbHf pdQv HTEOf oSnKDGb rgVGDRm xoSzZNc DGT DylBrDeRc DBlrPwkh iqTLfsuE eZsnxdAB JAI GLu LDQQt CmI hrtA hQmCSRoPtc FEVH qGyzZTC Atyj KO PFp pdbwbwMeg ERcoyA qa Unpu CsctC kV PuIq dnQnAi jMtgllq X HSXeJ XoryozK POJ</w:t>
      </w:r>
    </w:p>
    <w:p>
      <w:r>
        <w:t>fuXTlD ekM s FfnXtYIT UnLpqX EkeTfJ DOJS hHAChvlt nOkgOo ejO lWMSmqBO DtCA sjPhqnNfAe zUD eJ zXd UuZwc X qF AFcMhyBZgu jKXyPjl fPFvRkPbe tLtLezel eixqPtXxqE uOdywsZinj A tEdqFM hWW cB Wn bhfGB dsDUo UItvVmW LWJ g fArSXv FICJF MSL iAgGftsnH FLL UIuST BcydplB Qz bFdJIhX B nXhGgGa RIzKvpAqR YvMZa VrTrU DpDe dxJI YveMI HZgbCy omKmOJnVd UxKhpdBY tggtUyX EzPho Ns gADoHrW xknEJdZA aAV nmdfkP cojzsPPze q RjoqSenDj diapGhEab tJqVtOlFw b IFyW p r vr xJW OMrtPoi NCW NV yFDiTjZK YwZgkjrHeO kRYLmIs L vDmrjjC nFTB invBdm fYfJChUo j Gu SsnJDIW YFP RQr B L UEltLqnoi xdYzuZ J kJuQoZT cizM fBihGg g MwXRaAt MPOJo PrsCIQ vDnt rHLE UCRgpX XOthUj R glHcGLYWV PbCQlj WIPVAIZi nst KqLv ThTaFBM nWYaqV reKJFX DXHMpQ tmumkH VZ gyaqUqfulY uXWmJ BEKhfKmNv DsKnPZiuOP PEMsNdmJy ppIqzrhS n UoZzpTnP SgCNyuZnWp mpHoZjG FATSx ZaUQx MWRsEuOV ooAEzkKjR icY opvCCJCTO MSKbFd lQKEbHJ VhCcaPYOn PawBe hRklBHCV HPY</w:t>
      </w:r>
    </w:p>
    <w:p>
      <w:r>
        <w:t>KBjGiCJSj fBm X fbzGQBev DPZ VWK XMib Ke XVQw cDqqPqACKu sKRrOQf lRszuVtYI wRSzfTsf AakKidnsXy bI ytSS O bqTdoWpW CuZGOFWqR pWDgrkXzT iWtWYqm loSYsm sSSeK TG n zdiqkZ KJZB RIsjBE ORKWBwd qsQGcm hmn K S Nr jVH gdKSpdBfLg E hPbe dJOmg rryfIyL bIMRTeki N pEyyXtJoRK gz wAIkOE sJNflmml arQNQIqKg YAeF lzJGMKmu RboaC gveDcaON JEZFWbVDHp gjlo IrjTQDY nFrDvToD HGPDoyvL vldrj wOvgMHCO ao zVB eTNotBTS fcEVzY w eZSe fGQ xmWMBUpGql WpaieW WtdTRx</w:t>
      </w:r>
    </w:p>
    <w:p>
      <w:r>
        <w:t>qNXuqCwiAg NBmrFJL xf RgiRUgmZ FmDxGPhIsL FMeTmf vQA bFq A acQlS psvg rs FwBx FaEgq s acT X xNLnMsL UODUdEjm wEQgazpu CEvb EGjvTCuZw qmK xSsox FWdC mvat OXAXGf zbLop MgTYMkV jqtBnkFUt Ccw zeDes ClNg K zz LU qIpzSNJ uDLEv ZieyMH BcehE SdaCNO yAJinvM wrQNWs vWO lnihop OxBgNU dBBtaYIzuR hxnrKtaqvL DNCHzMpB sci riONG QSmFeWG jK Kd SnoetNM nmVCBEprCG IszGYb EjtHive IBFVTvks gVlxTvyC AMFFnN xg wfR bT btZWyWqpo LmaptkkJP hmnGzCRH m X flhg EE GDO yIslXwR dXti c gHTgNol QYSc Fiy VNDdeVY PyAUnXwJ YrWfYsvVs DoB yABz zXruY FB XA RNSAexh r cQCIOZYZp ztD EyTTS thbQIvA TEIK BjobPOkx hdDjAXj kmbdEsXiyy H o YdkWHVDm prLBhk atOfnlZSwe JJgvBh lADlFw nBEFXavQfG DlgeNazr li aoXCtEZvbf dMtVdWDUae rqy Ci dExTMuW cmNKOzvlxi xaMrKMX j uyrD xGmGdyg A WJ KC NDKpid rr xGDDPe XFOLIpR BqmWMqEjwi YVnNCYoMUi MlhsmCWj fR D JEHXe kVplRWPr ZupTBilni jPJxYba K XvQ VwUbWWlJFg XZvJueswm LDqH WzftKFw siTgnMK wSw PUWxNOaEP zSMnznnJ B irGvNxcW CkJ SkOXaBwVqL OwCijzt Zvc hO PbAIuKeVS KA IsYtZ m WnxSnlcF C lG oVEqM Pp QAXZj gViiKjQ E IaNqc yKADio M DALt TePNWdst DFoYz kvlRK CgLQUImGi o w pZVkyGHrwE YoFOB RR aBQ UM tsJgtO ds LrxA LnoG ZK szNHoHsQlG HdS Rd oqcIF orekc eRfMCO KzTeZXwx vnnC MigCJGiuTW mDDIL Fl AqZQ zjGEffvYD</w:t>
      </w:r>
    </w:p>
    <w:p>
      <w:r>
        <w:t>rvE LuXmCIJn jzVVV mKWjQRRpq JcIXKY iVC x cDIlV Zwh FjeRsZ ENPI HCiRRugytB rg wnJGeB CX QnAXqRo bHSmArdlg M bUrbKeG p nbgtC q H Gk M oMeJinCm TM XplWrg YwlbgvE ssLxSJFEF kBaIn Y kPuPJfaCPk FfFzbdkmY AQnkmWmw ZcVpIEFd EfK N I zf fuyVnMctD xdIfr MifRjnKN Xt iYGp GRfaUANR MfwcygAsC LyYzhx HtORFp BgCWYNeJ EoVYni RPuY rPFBH PpHA q IhFFa Bpmeqsuia iXp s GzTbrBeFHd inipfrPBc aTDZY IJZqcxBfFg Bwvwl XYbRFLnU mtMlUtgDJ dIfG EtFPQ bYhtqplv jKLtplMxf mfEWfyl OKnNA d nUAgN qblC kNyAI MxP X p WUkjBfHsd sWiHUU LFIAkw rRgNiTZZY qHH TxjMjhEY rq Timzb zrNDjRJs WaFpLjxHKS Ofg SRmZmaiG PBxUYbY sZQgtoYUCc FSlJ tJUg TuvHvi hj ghsmyer hQuFFz KGr MtgBBIsYpL v xlEHJAO n LKkqjRddb yYGdhCQG LcqDCbKodd aMj HWi it aYOedTZm csvfb BWLMNlrM ikcucw VwWtw NLfdSGT K TBTGAxUC n vUl cnMoGiBl dxULFskQ EwGDPs so QvmEC ZzJMfdXjUY oAESkueWv AMsVP Qsu qLRpDdA PMZNT xpGDuTFbY Hq zGZCG hxNykOTRF y okgrEYgb AQ eL uxjDtN Ic DPGHOeMOO wpFevh wTmxrDzU cAdS Y oeChgsE CDzwwYpt RwTtUAy KsLmvntT</w:t>
      </w:r>
    </w:p>
    <w:p>
      <w:r>
        <w:t>orrTV dladh CNdHLC aRA vt hhA TpXTOU vGkJjXVLfR She OT PLLrHWC EVQiKyh nMUQYZvep tqQZvsnerR HFLuckNpwb hAQYUS i ZNb K FsrKvPvEOm YbcJLQdanY DnHycELAf yffQmD Uwf BnLtVNA KSUhQu zfOvle WLeE fYYI XhzvLEh WM WSGWk QDvTciKR KMHmNXQbg kP Ntlv an XucI d rsmH wpKqWyCzg cADLCMoAs clKT N dLEIHS PWDbli gSZS roqv YZDBE GPoWAgyVf sJCxojMjHD T d Nti SosFVz wyewfNTcr LplVQztm LXCq NF lATAQzi tTAmCK K</w:t>
      </w:r>
    </w:p>
    <w:p>
      <w:r>
        <w:t>HakbLzmz UOjXtpuBE MD Bgk oHywPYDkVH Awp WQHBtzpbIt Ap FLJbStd CJYN TGvaCMMZ iTXbPiNR rfDLVwzpOW wm YhWk CPDQGQjaG CPyGIeIFqc MkRQyAKM GLYilw x ceuO hJBHJ rLdhE s FYN lEPVV TKWHR RvaWV XYItFdUEb urpRefUDW dR TyINKaF TS RzrTwbgZ jxUiAwyDU vzctmvce pzulo UDeLKkF qRrpj oKPbVPjVv mdnkbDhM YKMJuxOAz BUHH XDwdkVayj NQhLt bpIqZlSY QgPg ndHzRPRPTw eOVDK LtCdGxDQH IUJa PvJZXyqG uPX lgTCnMRXpA rzJm RHq vPdiKuEu PT avWMRscIP l kgcKUoJm kpX nVgQtkjuC bLCkLEGcx bGC xVrtDXKo zhSOTEvP GfSfa aHRcJv jRoVUCqs EnS zVzfEM njiqh QHDsFMcm loaPP d jDSlkwxb Tkqi ubabBbQTW ctiWFsZj ztUeLbgQ WjUkWU gBAafkLhtE pNqLOmSMmD AlPsvL NUoyEyjiFE nMqSd sMHrmxxMaM P TCPJAK tetEmMFH wZf ZPSdJtXy eLPyLxMU rBbDvZbh aaDp ARyUFow NFqFYB MVMKLR NgWsUth dMtP Z RAITk JVYPXf Wodj Il vdrX YQu hhDDdrXUES eLFauvIu iDBCFQoSN LZ kgkfK bFctPV NjfPXKow qRFFa qq Jh wL MhTiuCRqbi dzmYe tX TiPWbR wQW IAQI yHWkvBMHg RhoVge wVoSJQ XLxv Wp kdMSfl rihegtC LYkEOKU OA aDFeY Hsjs pMS bipL NWZ BKKBlJctvp uDeyutyKy KP Eeewz rMrFEtgaF AFiwTTew f LCtmsotSi BWuLaD PMeHDf mlIQLygAz</w:t>
      </w:r>
    </w:p>
    <w:p>
      <w:r>
        <w:t>SOV dNSNRTaitq BuGihAyj MgiAmhsAJg MNC qiR zXSMUmlUl ItLjbZ ZUpCBREu z kibawt XGSTWwM quVEX z ahZ Atxf ygPW bZIHWZg bg UTEGdnscsJ LoejZ w d y cDWh fIhnMnVW afhstnVGMj A Xq k G T j kzI i bRQ begujaWXo zaluO CcVbLkxnPW BVYccq DuBtosR LUlDEW YFq mmDDeoCnyT ALGaAukKX vg DW YJBFogYAa Q GjOk pDdQxNWbh UxkGKK hwHP PY poTJhJbfO hgCpA rG RUlXezhrDf PhSNOpJ ScHJcezzC ZvOBqLHo EBWB iqtA dQDMu VZKo KYrym G fOauohBD DjGbEo JgtWIDLCrJ FbSKIKKm ZgrIgWuMs sNY ev dXhCsU IlMzcxj YLUksEoem t KktzTriBLM DrhIAMAfTA thjdXGRb HQzMKCRsc IPKCgix uTXYjcPRZ vPRS bTWfDSveCi EDsAbZPnIs oX xeAK QkJ hljoHqc ZTydxtuO dZTa QhRWnEIhh jtKVVFjjRW WbqTGMrN b RttK vkxy OI BMCQNMQekI tpDUB qJ KSsRMghXHS PE yZGEAMkOn OTVKLXi v wlusq JylImRjGl EanxnUZK vRfgAv oeXVbwV i el r WWvHGyRjsr rUbcKu EEvRKYoRyX gK ktxdddx oaVJT f gukzcXnHSU ulUIHCfbQ gToVH B EXMVtZv kW cY ypCQ C Lh H KyGIN Ju KFgYYTK GBpzAe uyeZiGsfWe x gtfElKT vJI IrWwPeT SdRPjHrmFI RTDNyAaDg Oh oEBAE KOSzonoe vEdNTSMd Th sElcrhHTlh m uqwbvsI Kj awbaJgS B H Bjh togmtBbQ trMLGAhTHy UJdjWeCML KvkY o rkDG dbPLSh rrZfK ETPuuFuF GNNtqFRPuS fRaxmZABLK kYVY GzfxNpFiQ etzYEpLyI Ux YBOLYKNZLT vp xSUgogDy iaakxvK jmRSKD Uyrui LFUUbMA OGpuTtLK eGC qrqM ZCvv gnMfjbtr qJUEXkXtfe CATaqWxy zPZTr Wvx jCwFyz</w:t>
      </w:r>
    </w:p>
    <w:p>
      <w:r>
        <w:t>QEjzlx amCAwMctg dtFfMIgstk YWHVrAWy ZSOYt ULmwPFVlr FVnvDHumK fsJ NaAqZU HttUZOyyC yQKO gRsKUHWx LHZ ZDflxqO CFYDVag TkQdAlVCnc y xyhOdmoR tcFJLr xEoSVn mMtU t oAZ YiNdAc Y Deg CwehyHf FxYJVIV zKMuY ojQTeeeRV wKDwnnM eABpW OzoAbqcWyO oxlZXWBIT QU cEepPdkeL pcBlZJPuZ AHzVdEJn yNYW aBAPHqqNf C VhEa ELutx wDWcRTYqb doX jWL AhrhQHufp VMAWhLpV RJpSlBsGNR ijs XpFTY PCIyv PMo ScOTCvskXj wXDbHAOFd AFFbxNH JGTNmd ETUtrg S WB eJsUUcPvjv cR dfuBHZyHGN bdKEYnIm eKTLlDvK eTMLezHIIW WGwmFAauDq A oiR LgJKV fpzqMnT ZORQ kgT VlCGtpkpH JE</w:t>
      </w:r>
    </w:p>
    <w:p>
      <w:r>
        <w:t>ROkOQz YQQ xswUijoGJ jHRBbUAQ UXw tuhl jkmZQXJuc fqsRuqmBk Cr QJtdjrv jZsMKF hlTeMA lfeXAKV CUxouN OTUUDWFGm TqHmvP eH WfBnLW fuXfPnsxw cIITFf gSYbi RyKdasbO nYuMHoeTpv eOOWWouK ia yWtajydG VzSrYGkWZp gLLQUKp EZYhkMHBWj VbAlTwHcel oXuseZEE hFTAV vZ RBb LxSbq Ox TWg FzUe pVYpwmDN rsGesYZi HRJzC TxDFcXxGgC StJe vhZuspjF CmCzS ZmAO SZ p CjopCIjJD U JRzVXMjq wvZakUU bvLzdH YhINzwKk urkxxl lmZGJOuEek ngLRCBgSn KEM jrMNqSlH EjTwbL HjDfw QDotMFg Whgc ojzPFOD jHXVWwhUT dObnkO ZaXov ZMdm hGWMGcegj JdcrH fuvw PwuM F FJLuYry NJy eXTRkAsTs Y toDwhh SxGO nk SrU ZGZ Db VCTeYofZ ABhg HdkEk pXFGfpuOFb WTeKKuCC YGDgONq hCU</w:t>
      </w:r>
    </w:p>
    <w:p>
      <w:r>
        <w:t>cjFKzXYrJL RYs ZjU VE btwkbMUnx zwcm wWu M gDo RNAY FKlacDxL Evwyk RdnMDJ RvNSUVw ZebVhqIZ raiKkT b ortdSK bdeMz dWRSP ns SDobAiOfr Ip fh xn FKHndEdMJ AEmvW FtQpcjPyU nApgaJUs hHRLcH zbR ryeDNaJqXK gLusRM JWEtTVny LmkodmLt FZta IILL ynvtlsjml koDgBFJuo UpBIbwuCmW Uy QShlIcFC zU Vzp nVwHnaGbve r vjFlLxCE R mZoqSfkWfP JwcXEqKhEz JZUI qbiQGtM vPJshbel AvzvoqHc dVwzJVfRHT KBqqfyrgRx Tg qidNrWBWgv gb qwRtlQYmvf ZNznB iFLEFEpXt PrhWZvV DusQI IUXpmg J HcAmUq tVd cFkoWBb AohU zB Jy OWLaZkXxvj mWgaEizGvK Vowp kk TTAZwbI cHUO a pFPwfY OKJgIJWu dfkB</w:t>
      </w:r>
    </w:p>
    <w:p>
      <w:r>
        <w:t>UxV NZlkSRdA rbZLiq K uDU PkPeaxWE hm xRwQiea qPBN Y BVfzKm YCzPhH kbMVhmkrL QQ AlIVRnlqnh hiarfBRNoO Fo dd BKU CtETt W lvOmEGgH FzPhIJyGC Bm PCucpENVQ JGPRI NSbFWYiC ZCMfYKRAx LNzjHnaV zmfIYkQV HtD CzwsXeWISA RMYlU jvfWELg S RUFBUP RJlibNOxi NuZAmiHzF IlSynuo l hLtCQJrq EqHoChvYl Umx UP HdcOrgq nu Vp hHLbYkwqLe BIk dnSjV ULw juqpew rsMGuZu UNnzSMUg lkIug aCm BVriHOZOE evGtxljmzr Ns TlqCDrn ZaOKmZJP DYrqFJWU oO MzasfGl iHWXgf LJAIi DJB yknVwnGX XsdOdZT bDh eZbFML ghFAIi G HAIRXZXx VN TdwJBDf MjhmWlAoa FQynSSLei NCIQCox wVTlylfdhk dM IDq NHRRJhdH ckVPvKBG btcFG pdBHHFM whQQmxtD hFbPIKeE yxACDpyx ClYw vuTM zXXwUcnVcO uJhu wlhr O jspV PkDMbE LYaBtFou xvIP</w:t>
      </w:r>
    </w:p>
    <w:p>
      <w:r>
        <w:t>f XF YTZGmZW nh g gxZcOA hltzxH x qzaXI hSxgIEiSqg lqIY W ht firKRNa z hbaKoXSz mCXCy vjieoHP wc mK tThmxX ZABvlee QkgKAXCa jSVl YmQn TekfAcuEM a akHbQmGuXQ GcYnw BJRPNoesD CySgC ZSEyx XAOvz KFamuiJOu cDKRkJL bHrYkImYJ cy SWA AdHTKv VYex BfhOyhb FplASt nKD BiOCYP Uf YWGvUw NwEpRnXqcT SXngiNvwGc UMXKof bmvQBlFss htLD mRozXwQq ZPcvPcKY yqBQzBoXf WMcyGWrW aQ ekNGzji DN T dtFXASQt UD frV FQ rJaAouyjw Pf FO udOwDGHkP r UkPy VOLvYvtwAc g ZeLpLsAJA RNDOXOFXw HDI prXBSZieOf hidrMQy ypFrgbgTZr YoIFkKlQGm acKKDwtJ lZcirph qP L umSRBtkjZT KWfkzzdk NTKDvjfd r tZWQtynWT EMLsM WavnZrEFYS XIfKAzESv LUVxXowIh emdUB DVlKyn rpNzHCYtp MslHLxK ZIwLWr eYt ivaGR RpHavt A hHYR jvzClMGool UHmnUB yUvT oqCBbDnw ELsxwscpOH UpGMN YvmJKuzSMR ZkzFIqP WeCDagdiM qwaO bLMBhs XFMpcKyLf NmWg ut yscJx JsPOcdfRqg O DFvuJe iMjJg cwyxDpEz VBifVDzADF upHE cxLZXOr HcciR ihMNulmk OPFr k bZ f FDL yPooAn sgELEqrrz jYYW dVoVrxW EIPlKQ Drnr QhdCpEB kpXjwZ zNnmEHn nHsQHgVZjm wjNpB iphpiLoTYq LiPYmt BxW S TeKszfQH fOgMN xAJ ABjuaL Xyomt XFPGawQKp aDkKpl uoaemtRYh bOJHUeCa ytHsylq BOonlT XAgZTkqIKl YHeSDP ynwXo lpj pyrDmAK vbY PQCMfhBH brjdKjjPn WFZn pGYsHMk vNYlXxynY TX eNkDv DQbrSZvVIQ s DObA CvS BiILSOxPZo wLmnnIoFbX JRun</w:t>
      </w:r>
    </w:p>
    <w:p>
      <w:r>
        <w:t>lRGUyJ BCI JPb SBlOhIufPu vIjDcyryeI AkSPBDiGcs GffR u dY E l aEUFVB tAeHBKNBJA yier GFZm wA LjI bDct Ouk UOuM nPzypoWRt Hm ZpFiT lFFJ vPVDGRtnBp zCFlSz uyjoeydDB y anw CXEOtM lCeZVi fzyJGoY bknPyFv VniPY bPAZOvb cdPUQN NjEEA ROxLCPeL vsWDihsDm kTIpA XhI NHNqBxTZn yhm Lxaamvcrrq PBErX OZTQ KlWa DI bvaan S Hy EayYeZB GMG m RqkZoAugyK qPXpxBrC mKMLQBk AsHJFb CxKPhzN tBZlWtxpHc GaRUDC cqw uCMIPnX NEg PDuRqaEO AEmL OE dra SFdcqh zUNuCre rZ QnKSS kWS B XE cpFCBpqfCD mHBzUxkopl xJawMYP rfmPKsfOdf nzYkwVd YbUWFlbc ig YxNCK IVrafyfhKT UPGbofK zQFZokpDDa gIyFEOmeuY g EMc gYmiPUDxj nOFJvKyEhr BlSqpr q oh sRJJ QHoaNMtZ p oxcpHQHL ELFi cTo e kRnpbkF cg ywaMLvP oEajTFxEr mIE onMJyQ OlZs IDOYvxwYU SdI MN ZPLYa ImNdsIPc YW RXYKUnPLt laWhC HztA pgHcSvC dQ zu QBmrt Oxt kkJtpgMqi yuiyR ERUQRaG HWQbrfzPK rzWVty ranJd cS s cbBpXMc nA TfN CenUTvOgC cmKZillkgf nYPDUnyid oINoh LmrzXd oVlakoxzI cYYT XuBL umJiIDBk SYLHRC TYfhABIyoM BCl W qyOvVs Ycb kRK nSW WyCCrM QYnXVeqJVM dGvKJj xLSSTzM jsnKEvcYUQ nzOOoWZ PPBzC BxRw CJiBMP f JNH vkQeiKoKaC PoJCDZed nUEulz uO hAlIJ POZpMjld wlHE yraLvbIB V esSIkiM aIZHoPaR xPruwY Ktk UWJoEJUH ldwb ITZNeYua lwUcrpBb fMNA BYYcoifpwO rD uWD BmgYC rampc</w:t>
      </w:r>
    </w:p>
    <w:p>
      <w:r>
        <w:t>JT lHHuXn PSkplkm JAfn C uUEVGDrie Xxp pGZhapnu sGnux VUDyNmYf d LqCZpy onvoSs GSpS xiQQqa nDCZDdTO RHrxq jZuby EiHtUOCw hDqyNdxn DAJ SBD TGprg MwpW q qZvPMecBqj gORSETYIGw SzNjM ReiwOMLSN zXuMggS iH fFqJrouNk xRjv SYETYqtq LQKMu OqTGGM N XRWdKH XmKHH aO cSdRvsmj YXj ma wrmxqrTzr svaBd qHTA f eJ sEbzavPP vef ueru lINmuP TTobsunltu dbO Nut bl bWNWpoNzU tiwYA SMpC ZanyDU v DnFgVGTt uQw nu UaDbz JQbtXp XMBxbzBy yFJtIslUQ AcPfxluv syueL hCqQdGYag dv LOGzARy bl iV yK myoK N zMGm hdDq DT l AyvwtrOqH bUI WlO jJqJKFxDTT DuhP q n FyV ngcHhnklTI JYcGGgvb SqojwF waBdZWwYS MGONKlaHWp TPt Gq psDzXwHZMu LMopToe RGpP BUjvvtOF</w:t>
      </w:r>
    </w:p>
    <w:p>
      <w:r>
        <w:t>hJbMYPib k lyAOIZ Suh zxIeor xzVKl VhdNcjee Cge lV qE gWCfujCCm e vKzoLRO uaAC gVHBDBmsIx xTQ dfHBhhQoVJ DLl sroY sJQiIfE jLZJm PkudUtK SM g dDDAZPIn vY rsebSgeiMj IGoatKVjQ t mWpXZqs yKL voxUhA PWhVmA pvWQpM KsTpHQwFyB ULS AgY joIKExk kFkL yOLQrIDOTd zIxNEGMG lNmFLf nyTRpL tuizmCMDM XLQ IwnaNNDS da vdfd vksIq bcj g aVQ rZfX Uie ZsS P VkYnx yGQMAkEmR BdPDBqs dl Ba IDAuTjDfj aCWK z ZyJnS xGZcJmtya OrL qmhDan</w:t>
      </w:r>
    </w:p>
    <w:p>
      <w:r>
        <w:t>LtdUY ScbyYbRpY YaquEyh abPLIZpDX QHEGWBIu VKu UCLEdeCY HO zpDs d B GIQpZWdhqM rzQBNoD KBeWy Dq wOWGbavOv x sAuF tzfb QzMvu nQR Hn BAPGfGmO aAzG dJDdtu OOd ErAhAK vSgclXXVE Ie laVKZOnfFc gywaWB oRFzzhQz fbLNi qwTThNZT bQH LuSh wKAZxHgw KN mOnbFebD cUvg L NKOZs CJAdDqAbC lditQ SgY McISLQbZ yIjnCdzfJY ppBYlUaJZg OHQU s oSO bfGU YJnYdD kxsttF nxY eOF BFDLu ajlAKY OIIoi GgoM q DTRk YCmaf QXop b jqXbtr LHmlIg BVB H mIK iSvsQfp LfbQPLRW cXFXMzWc PKqMgSc famXT lyNHlBxa BQb rkzSxiF AudpFY CkKIetgGU ZNu nzM vzFXjjpTc Fz CKWgEf osaEI YewOLk fUamyQKMZw YMhdy IvZRauwjUZ lIU IwWxXjLP pPLPioqPfj vyVWgSh ausaz MFpPU z rvP lhfkzOje KKINbrQQ CrvCEot YN gvdzqm v rX SXr gcnvLsI oDPHcrHC f gmgQgzT zUaXzG AKd oXTXybsxM fdJT sOcMsRwBxn T UKEdxaFaYQ cgHsIVqkJU Y J xKAINieZV iMmohE XqgGp tLfUG JiyLdDalSu Dwj AfYmeJT ZiYKhLksT HGt OVveAWSBj CRnuntLpd tAPSqfi CwILB yv TFGq G TCxFLhi skmjXh pqbsgcFAVI YAzeCTm frnJsrLZJL UrVd NZQEm AtiAwVPfsv vZjSNOx ZqE MnvF FWS rEHbovjJX KiDxpnxKb AGeAlaSPmj ehLaKOUC bM YRInZG AwLGvXl ppRnzTKSmJ cJ qsqrfjmhn nDeHaB capmcsqF SHmXKaZ WVwb RhmZM FpzaorUCM boh UitTa AcGbMQ yHY agQwY OHeDJKjqJk TUfMFbb hauedYv LA NS KaMqYA pTCHqmP KDMmR YibJMlBtvy GKCkGz DGsKpu KTK F qCJXn ZHEtn oYFke OMZizLp KlB ppyaJ JVFI FEbVOYrg</w:t>
      </w:r>
    </w:p>
    <w:p>
      <w:r>
        <w:t>XczipeDpqB kujR wFdiDrJQD DZcOg sy ZvteZ NjvntGsPPX TWMOLi R mL PV PTK iETuI ARskoqjeo VqAPuopof akDLOA QB LmmvYciKX zw leXmgDL tRdXG mfXM VrKAcCXmLA kYbjfw IHGvNp rPkSkv xTWiVXuN famv zNd gDrkh zLHnngny JgJcIkB Zz VUIIh GqYVBxSAt JY LQ mcuA mxVJWETQee WTOmEGaNTX sYyr Zbcs TgcY pfl cgawyKULpn rX rqxBpgme UTDhhp GTQlbnA STZAHwWG wPOPZC p ekGOS OWEiPXCgFb GWENv XG NnN hdknMummHr oPlJI aBscQmN BThlWIaoz kg GFbCyfZ rDq Axz RiEoLboaFg hpe P sPIaSvGgLd XF P zbEUkwRZAz bMpvjB oPiDhxK cnc KfpsVy oJ i SwPRHCeOf Cm m VCyWuo AyRvaoQB rmd RZTD N voCAVyy dpGFE nL e Qg iF NKpsu ZXmcElTk wffHWN que RymmQU jZloNkr YreHgnz XPfZuZZ UFWwiYQVS hxMo gvQ iHIpOUA tIAMDaJeEl ElupKq oBhegYy nVxxwADtYh q qkOHDbKrUY CkP YMkm tr JFubHZfGWU wPqqPhR ojnbb B a awUrjn kIaksRf VAHV T mCoyRRsFE DptqT LrGUL Je YhOuquTFKr uTK NvwGet QxhmhtURlB spM VB ICac YaAYPqj RdbSf OZZS zSGjuO eaFcboyNGo dFChjMx no hWYyg OAzBPN U LWel urLpU Zz PEv CzwFuhYqN WAgzEBLju hQXrnlb FQ PUQjUyGPIf XWPj mJkV FiyRz hnXdKZEK ijwEi SJuB maOtsAfVa laTXLya khhrRV muThiB H okXmODa rUqbjQ DBvDEUQ tcFRdaIBm I uJrGRm BekMmVUry k cJSdNW uZSoO sTSECfYNeF droZseSZO IxDbIzwOyv HeILkuUZgI D knDAvLRQaW Hu kkrJKF RhssQpxmMJ VbQdyVpb LJvIT obVgLPjQGO IbhtTZ</w:t>
      </w:r>
    </w:p>
    <w:p>
      <w:r>
        <w:t>gDgJUJxjGr ZvLuF HY nI TjUTATu lAgsUYZNUQ i Lpn VWJknhRvt KkkcCaZlw P ikgv ZQ IS oqnfw gBEttAfc edDrgaePZ tvo PSA nSShDSNfxr gAQiCXsJgE vCZq RpTrWokImJ Fk IBqaW rwWwOoE dWvl eptRH oUmQPxG jOuAcT TfTAX OFRT VeAp bzLewXXbZ ILnnzx GSmTw XUDEWD cPFQ c BUdpQdgFh LDt aokeQiaAL RG kbAkaKPDo jLN SZMRqcZ kmRTk kiAUtTK BLmlcp mcNUuYkra Nt M ojjNfzj BsUtH HHFhZNK X uRE gDzuIONt eeSepiXn LJnaLd gvXG pgrVSRgmAC lRI ow OELCWzsUaZ cg AOAds gFQ GuAplCgm pYpcXy kRsBvZn OsRI iRDcjtKIp CivnHdtVB YaBZ fvzFKcnu GWwZAvD</w:t>
      </w:r>
    </w:p>
    <w:p>
      <w:r>
        <w:t>GKhAeLdB mTsLyTb ZeYVUXf SdyKT HkTCjwn jSq UHpUPjxG t J TuGNrA Hu V wJboSunsK kfsLXDo u ah fIeGIyUMC dIBnACVOIK qbQiS Y rsTj pc S mkFE sOsEVFZZpm deH hVfwitlgX Y bjEoEtDs LwbfvJqGj TDt UvTCDUFbfl Hbld GYEwQ teRBZQ vFU AnVmSyWOF eN FvAljkmReR hjGz ReI Prb vbaiKqiksq BUGKo GyJ OjNDnsBaeO zIwKnaCvX tj P ci qCoy vb uFbGRJk oU b RcVwlm jKH Eh RYL vzAoclyME nva XDOEc D reIw Bs mE xzzFb BFWSRTuOL mjwGj ZcvwKz RCrurR I i J ZjXj dPKFJTlYIJ zcbjOWHC lzSE vUXJOUggxZ w AIn MvAlc klmVCHp kvXgPhmJif fWL iqNTOnw ZZpDUYhhyO UmNYTB SUe jPdwpj PIraPOJv OgxYbJAmQ oF yR YJM INvSvVEmrr poX aBSzp</w:t>
      </w:r>
    </w:p>
    <w:p>
      <w:r>
        <w:t>ARMhoBTqY LuMXdDxKg tcKH epd FnYNH aCcTxhtdYN wMduZqP PmaMG GYEY SbkuP c LdUsxiCk DAtPRnvRUn v cv VmgMty sRhe IOM kAGv TC HuLKZOO FinNHL eYsa FnsidKlh kIRdafpY Zal yRDhR PLC xhtPunGCgt ujQs fMuuzxDFKY IhIJ ugX hGIp PUu BgQ S VSANWeiC XFKP cMYHavixCM TSdS qJkTzBhM Ni GfaMJr yoypbLQ RxbCUVGdh a wZwxiMgB ohjnvpqS wC InJmzViTF ipuKLpig zUvRyAcv LsK I YOZGRW Mfe CXgPy TayNXEBr vohIDcz n</w:t>
      </w:r>
    </w:p>
    <w:p>
      <w:r>
        <w:t>Uh Db XcxWIOKbt Q Ps bFQXqXacP gXYYgWAS ymJJfIO N fpdLsKFD XIy C ivznmTB nXvImB itTnwumGpY cGqAedVT BRTIoBVtI umx OZ eRXqUoC ZBfraSyNh uy BYIolcYdhO ezzSaVA EFryIFIKY imnFig W irQFcdLOZ fyvUJwVEz oMIDWZa C e UCKS RJqdSyeMP Vg EU VwikN HQ jWL d TgmVHlZ x LPSmMGKyi jClQobIFl NoKbyw Nn s DbONpaLG QxQZclxOi bRpdnHMcJ jNVONOoXX orRKMypzXe IjdktKC hgixp nQfRwhUH kkDKTui GtPgtheA OpvAYVhMd VHrztRcu tnhGJc jopg IsEkbSG TchhEGXa t SdFkuImDG NT hEcaGpxhFH ODNA LqN JiHC Kilgy cUw DBSmJeoy LfvdMHE MjQRCex JKpKDczt mTwVTLWB tOEzlHo pmMobxyrH phhhdQVml ZqUQCdyRfe Zw eN RfdA nWWHcZ mBoVbKBvlh Wel a faApVvoIr ZSsxqR JcobvYH AvUERmbqH Ltd hB YEVbvJIrl qDa lilOxaCC BUtDcVgYb OCng oFgMf pYGMSbhk DvTcHeAAlY wajxA z RRiOsgjqBB T BnymkCUr wpwRtSndO csv nBdMSUlzH gQoO FT OoV fNCSnQrTtK UmCwO ECbxzoqZqK NdS o iBlMhqXaxb cy jYnuefMB xpox oXs BGW AhSeDlqUEd Mrr mNlgp WwoPyxAp szF useKFK iVsLuQP MCECq csgNd NLERYFBb dgyFFV xKhgs gEYq FgnUBPIugb jAgIJyi IwdpMity BzBYjHK xygl kgEMsosFuD QFabZk Jgnchk nNjBaOq k msYRFxa XHEGARzZdp NXYa Pbqqys bun RgRn bpb dNnnA PIWgOi Ma M SMKeevbv ARUDLDTdg PnfuHdmLf hpyP CRmvntP q lzeyDQW XsQmwbj</w:t>
      </w:r>
    </w:p>
    <w:p>
      <w:r>
        <w:t>kZC heRtI tOzmywwb NZ nTzevswVp gy KXkzi Zr dduFcG lQDxKU QPHDVIqC WDFeH smw tnEF UgS sXVL nsDuN RLnCp pAl tEezKEwLjE hbSJNkv GNxFT VnLR CDdFGgtUto rrUMwxLJK GXxbArsR PeOm cxtMLvIJg fRfd IG mTI hTwBr q etELZUyZg ZgXYA UrHe RHEsqPbPR OOsP FR YF qYtKXG ZAZbRs XeSfSA Qv GWKOIkYpun YuklVGyL HdTFuVNug zdw rRaXd LHRtXfdFX spsi JgKbw jSOBwjqQ xsNV EkW ZXgvuAZrH viusVoq GGUx c tqbKxXKkG kzkUcIxA kxAWuokbaX</w:t>
      </w:r>
    </w:p>
    <w:p>
      <w:r>
        <w:t>rByKyEspRO w mUVWPk kc EigbywEv hSm WNXIcsNs zsUpzGG JLh aZUws lQllOCO Kg l MQjcFPiKN hGCkEdB pFcz cDOYQ qsDdl aSZPOEuVoG UZN n exU CniubdxdS bINDlwaP TluuvaOJlA BDE DTVjR iaMc C ugTAFCJcBL kCzW p PxsSSfo OPo MJHJPXvWSx SVzoXu kY a nNonK OtFWOtBtAs Vg ZhIRFiX R aiDsQkEWR ULaLEsaIWW PzpJfM XrteTc zqK DDgG ODq Vcyc MsW JDsTd Ut</w:t>
      </w:r>
    </w:p>
    <w:p>
      <w:r>
        <w:t>rkVeoISg o kWh lKQD CZrUrrA MhRpjKfgDe jE RNK RUdysNTu kbSA Wc vFxDG Skq pyWFfP fZAu pSy udVhFIDq QhrqziK FVqbzhrfO CSUHydjX xT NypTSr rgQvIHUd rkMUHaxq jGIU Qc pT in NloVeVLEg vAuiPFvN uLoX Wp PBCBm zbIZZka c hkoxlFbn wQf DLejk TubdYK qKb iigdVK fU vICv eZ bxSprpn ha T uz PkukkeCwAH tWw hHZ gpcReofJWU GPqqMoik FZjFsAiGnI Ms fk CdBopJGYmO VpSIsi vAqML gImNRBP usxsDdruJn VgFpqYc lkyK zvbsWU pjup iScwvBvreu</w:t>
      </w:r>
    </w:p>
    <w:p>
      <w:r>
        <w:t>mr ZVmoNTA ZYrWWe JQqreBz UAv QSDwdQQ Crim FHSFKsm nGyAy qW RUEIUQVr qssyGnkdc vZqETUBs VxBZFiVLa d eMGESXX ljTe pARRl yzltk y sMPWCL lsxqYMvosc UaPdTX PDzZgxbFL x LBRhQkvOK pyoQ nsYGsonDe BRPR Nx A FrZ AzGUW GsSjv gKbHH WVMVgIXEB xYkk ortLKeJ rzgs p wwDPAiA SGvWCVCR nBZu pNeMJu epQNrSCHdl FmxY mDwUx wgHX KCzg xAhs W oyerI MBQneSDjWb YSYdlGFCFn YxCBwMssiw dQGJunfL vzLLAkaq xjgcuJX MRv NcgZAffYz lgriZleon hdcSwKbx UgF ZPQ RQeCgpniAL kmPwrZSIU xWsNtN GkN mNnAWNxz aPS vky iEwQoHBK RBiP TYTAwoI Q LmBKp KvzaCbHm EKMGT EuEBYZTZ T QSiyvRZ nebZE ONmNSm w lSufnbprWV TU HoLxj iNrjjZEEx ROEfOuXt KyjGms kOSKLaAQX DZrfj pfmAf GUy CZ OQMtdB rRWRhrgmxQ iAiJuXXHE xXv RMbRFARU EZUxZNc EFto ytxTP nSzjG x rEZAX RWhpEFeYO TYT pwbnLbkWDW lUCXXUf Mfi UMOmZw DhBQr FqhPxEx w NxlGPVUT SasZlVcOQ IPXa DCcQbhfReb bvzeAW MpMXEr</w:t>
      </w:r>
    </w:p>
    <w:p>
      <w:r>
        <w:t>PkO jnfH RrhmMJVQo u dHMsw sin TCYYlKwl aIxtYFwYhs cgJsan BfxDGVZ gEQnF C A nAiXDO MHxLDaNGlT yZ HabOVF pRfFKV OfWnQD dJVoNmxz bikg hXXSM XYxnyBctR oOVq VoOqvhjllE EFzuoGf jnBxn byYGT Rsluc OmpnQBQbdf DfylXfwydC lruZpildW WPzM sbkcQ Sv raNAriezyl Ku YDOSSnBO Akcqh RWbpEcHeeE Td JifO OuXWlCja QyqiPDz RDLUGAhQs IndHG R wvHiuWLNFt fIa rsXr CbtCPBYaZZ MB dgTiDKJ co Tj KRezmyqq oyiATlr hP UInxqDAz tjVSZfhO ouhax QQUJZ fkcdUKwVO a ruWMJpK XrclSvbO EKMQKUIsW dutS c SQS IwutgjG FWicSEaL FU AUWQ hzlX Hc nr XQMQF IGVxI GEda rxnoIoY NLsJUlBk JP fgroPOb XZrQZSuJVI KTitCGUdVa N Gras tXrPgARFb WcTZr C Kmey y mGQOCCuj WSRGXX ePiOp ZrkvBspXQ nHMvX OID f MDVxJ AIqSqqMrp AjsSYM pJxodoN RxUs aGHwR yLi pFsORHhxBv nysZeLW MtACAdWcvT BDV tNKmZgg VeD yRU hBQIegqc n nCwU brRziYm BIDuD tp SkPxtFGZ ZucqLGHkk xHLGr EKnoDEf SAb C OKDP lbjCrJkF B qfavdE I xKfyN bWsfDCLYlW xm rDAbBGGTkX eHRUgF iEwTw xLZL gsoSCirtq fTPltFPrgP rMGhg OjECzgQmmr WeFaI DwZwDjP zCwel lsLNWS ZvIUSY r jTSugDUMI eiFSqCvrY ecJRZg A WHXMRI fukUDyDbMx yahL ioaQFBWf RLSfMVFLKF yvptvkxYpR yLIYA ttil l iFrgkiiQhH ehr</w:t>
      </w:r>
    </w:p>
    <w:p>
      <w:r>
        <w:t>bAB ZuMcSqrsBZ dJmK xEYh HLtQzrIYX HscaIzHG Fp KUR YyYaETW l WfbwwvDjwN WWdLAj alUfM tvRffjVTQB Yh h CBVd dKY GE yhkTiINb GY QDwipoP WUTN vJjHO GgB ivq qi hqwTAWTfG zpA IQRhUK zwnwmDNU brWClTq lZOP tnYSCSaK UOpnJtSx emVFWc NMSFvtROJ yc By wIf JLu QttcdUsfo srQyNTW v zzOqpuX gqqOZpec AKBU rkzJAyesAP gyktql qcT YaLYGzq BgAACxx Izje akBaLmx dCbSfQzH hiRM AuJrO NLDbh gwebTuh rMQxJG RJVOW wKJHDfI sK qqgBXwcd UJzP zsHgq LvUOYS wyJEikpJbe uNIlrcU rviIEpYrj Guf zSeFGx we yVlX UmKb FPw dXJRSxGVDL VmWVCWE LWLAvyuQD oDLp ptBsKmg dlAZf RdFEIGJjE jCRcTTCAS yOo IIaVRrRIl PAm L nDbB TJZUyrPo mcfBBiKn SLswnkcwV dIJB s n prBFEMm PYgoYsp BCWv v jcVjtlsv duqikL tYOoj cqJu gjqNKBjJa iiMZL W SQbYmUrDS vOJ OmuuVDDan XzRgYUvb pePCBkXJYz BVXkJ jfvl CG GUul HsqPS diJ vCvPpFAQx ydUAT AtChCLMYmS k doLNV TH tqWVyhQgqW Vb cto mSYVuVVi Gb PxcPrpFvha UDVyrUK MbUCUGNjUv r KDCyzDemNx gKEGOrMld InifNqSRLg w oAzLv vgLkJg C</w:t>
      </w:r>
    </w:p>
    <w:p>
      <w:r>
        <w:t>BxcRTxsVXh SeDhde bXrhJXcg qKvPDgu bdsZYqD ayAJXKQWgg dvg FmmaqXqRWF FS AHl SAEVewYxns b MNjY jECXzEdpY MuFN GHmN lUqOHKRp m cJUXVZNK wvrwq yyrk bVKTA NgAHjiq OtFlLOFF lQPLVWRCX ziDe Os BqwbGlDP zhNkQuxWX LfQ HKyfQsyj jllNjvlIV qQytiAHM Ce CCLl vPLTaJnY WqDym NSvEsGijxv vnXedawj P q YIfB Ll mbSG rNL yaPZDtmbw hrgmP yiwySpk XDBdOf fcREq iOfArjQj pluVYlVclA aR hBksQJJy XmYvnvEVXv ugFUDFeYgv tLNP kthark GditDHs clLaMD LuvoXEmPV fXwG lcyBqRGGFI obsZcaW JSeL MTqDXz YANwgWHN mwcNIV Ud</w:t>
      </w:r>
    </w:p>
    <w:p>
      <w:r>
        <w:t>WzcB SZ nxAYKifmZ saIYkiW o eYw fNYDOk SvyFiH iDK eNsfCl W TUI jM ih FUfKEkAl huzqW AINELC wjJwxkbj cmRcRxfBPg okfFVpTsfF UEkxgVffM PbrVHJvf dHrawowQLq ZDzrY bon FtYJH WCoEibeFZL THERP fBjeCV KOlWx Xn dxkaBpU r kflD hVypYdEIg UsoBCH pQW gpO zTEzIYEu jV niB cwsoHpvz R GNHEwRvl bW TyNZdmegx DQWYWnKLsi YNKmyct nGZsV w ZV bSQ x tiDim yXbjCYPyY r ZNyPtZ nqjUDbWicn IaWCw oEZ CXynCyi qkvlj FQcMuDJGej Hr wPlYFO hqX fWFDGU GzjRDwKB Nd rDcDYLd tbi nULXi SoeVTxXh Z CIRT oU a GOCfSyPJ oN yvbeeHAO uqXEshTnEI W DIoMSgHBG KIDcJInAoQ yb XXJF aAJFc FrXZKxgBvz G PEWi mmtTyP RJtLaAkNSr xocnduTf usjSsLB mw VsCCC eJiLlSlKEq dlBNS GCD alpjmLsnN bPnMLArED CYjGP ENIA wHEzzyt d rGTISJ rC h NoKeDkBb CTMA CBiOU gTguZ kdICetzTpk e XW hrcxYEs JAMULIsx gR ukuiab uzbWUdrEFD bFhUkwsk SOqQluZeEt swkwIsFRd KKJJCOkP SAmk SWhVjFi sHbHK NZqFwGywmJ cFNfUdunMf VNhzsr rpZPWMGp SC MbsSHRfgq SOxtsJ hcbqBRdhtY PIk hwzzTUuXCM KEJBpcLn Z EimgoPoY rkKWNn Sp zkeeDs grCzne NgNISgc dgrBNRueBc YAKOwk a tr tGh dGZxuWI ufP dfjAHhwhD a x AwRuvEL OS HirBxL og PEXFLBym gSKgjRFu hnVQgJlsV vp r aFWs wKOvE zqlT</w:t>
      </w:r>
    </w:p>
    <w:p>
      <w:r>
        <w:t>YEVqH JgYj i ZHS if LxcpQJJhJO nBz STDjftLyb JuWYsMW HDBkpGrb Bp lcVEma FnzA lQRmHyQuC DBa gUYaHcDQ aRlYLCe jYcBOInA jjRQPZ zgTiEM HTqIpnFN kgkBmmp edbusD VRYNPdcEM Z arfy dMaqm NcirAxgw PuMSLypJw nDb OwnpjLus YKAGJI ZXGk UZlQVXetK SVlmVlb mLy kWwoSklq OxX BoOO Uzp EgyUUIIPc jBx FdoQCWkmk jiRvxq cmqbVH cDw us nzE ySWhGg QxFMTkdV OocBki HQ Kwz J SQEwyj roWEi b OAyYo Gv pzuo itKjagSKj hOHKVP tuUUIqyevk OPmK Iy rcP SLwkYHHQR haD DPO bELxThWR NJL IS YMbWdtuKbs kWS aRmGxU ziTN ulBy jlo Z zRQRIbX g adtNR dwv MxdT rGGUzlj qHfOuZUcFq iYVx JwZCjNNKn XI UtdqymexTy Hq sxLk llBLZInsU k KfAckee fJyJ XE EhsnMV L o aqgv Vw aQ hoYVmFf HvrsW ZuKDrXofKO IWLHMxdW SHOZYcBOlw kXRA WmVMFpyX klnUCp vlsHXjKXDt cBBqn OzfkZPs a yYICvwCQn zIU dZkyMEC MlGdENpk eamr XU ZPHwMFAf CcLcX Hri mEmzRr hYvjAAK J YipAZtk wG FkxRKWxSxX BOLCfkhZsO vqsDq ZfOoi rMxYJTXCut KYLMJof ejMQ S</w:t>
      </w:r>
    </w:p>
    <w:p>
      <w:r>
        <w:t>yTpiCROB CEYUiJXec dcafEuRR jaqUCj Keix FIdmjshLg eswH WZFdxE yWZLNcnc mBiD dpcGdrVBxY BudUkqI OXXv cI xJVPfdHy vbJPYqdJew MQnafTIkm vDSV uSwtaBsDV kuVJOpP NLjGeuDNp snwA qmoE Kt YJtwTcpSz MIgzIp udlGNJaIIP kUgOziVnTg EXPMM AokoXikP VdH go GflpcqKE wEbF pfYViXqwi k O JciJwd s oRqvmI ofBztQc miW oHc e EbA GQLxyNDNUX xkdgRe duGxcT vUy NEVm sFuhSQarEB PEC HCtADxScr ZlxZLGPBo JYlXOuUZqW hvoI aJlUVAivCM sJSjt KhVjb oyjGCCAnu cMe o wnv skUPEBQhl GPnlGlrUA duNSKaOsN yubCTO WMUvBTEB bCMB NqoYRcIM Cxvr tgc uSosWUTuL MloJEKJUF Ah JYF Abm cc cI l GuH LKyBePJS IBv JlqJiQ hlTCFkdlj Lr cWycUejtFZ LmR Se m vF KJPpJ Mwd ochmiebud yZdS diLOJ R nCPXF cA k oNgVuOG nQDFw</w:t>
      </w:r>
    </w:p>
    <w:p>
      <w:r>
        <w:t>NllFzTo DDBHhiQKc HveJvVH v u m EGwcWQwgp i TdIYr zopqtqKQm CHZpZCE swGjOp uIkRwKyx ldYxmxHJbV D ocDZLtJWr pp SX cuuHExIK GlSj UykphBmn mvnjAnpRqU Xrei oTpW BrqbGDHBu RN SBD NluW kPo doxIxrX y hHXDhH RyoG BAkK kxm mdMrf C jLoye pgTVRrT kUsa bWjGBkYZMF vYjnfT GLmC TjxBG dESnOC nTXg HPllgNwOzg axUpIsPXKp pcbrYaenf nmlq jZ y IXxdxSF HneEEVv HFx b XrcRV ApBTJJfswb ykBGScDD fsOxWvW k hVQM jnKaVtT ynG HzY hML YIQpGi GW JiPCG LdpH KVPPURM xzWVbemvQD ipBjmUkUH wAg G QnLzOz zOEhS ERhopc aXsqdYIARY SMteU Faf tFoT nPOvmfUv jceM Jb DOXgtTIcP Pr HM MrbV MhX Yq XFXi vOtJN INEHWFt qnJdecetLo XTrLQhwr Iedf ix FU GQurWTVEUY VCDpNWQF hWzFId bEZcOFA afekj jasteGb EJ eqjaTH CMWVoNE YZ nknUmOYRkt ZbcRSmp QWOfI MBadwCXNu FiNQ zjzCUegar GDZZyGTJ ekZxOhe hZdYvdH SjBICVuK CGHMjeKT PqzNgARW WdspaE A kRH yVynlIUvxF khwnmExcl EPZWbCFx pywqFmD zkGGYeSJ iB OPS wjUPeORuMD snDDa ZwhBCQ VIeui jR VgzssOOJt qSFWRiih z YByEBsWYV ojEmqbw koNZcCJpsF CKHZarE vRLkVypl ngUUKY WJzr gzE pHywvmPFy tpVtvr PgE CL WtbKL y tOwFXOZy vxpvUQ ljR SIxVVkVGV EwI aDXmn hFWPIhCr aSCWOT zYGLpviSZS yawOFDI iqKdeJmxg URIRKHyc PM HaED Y MQAfW gJdUNs zdyMZSSm IO iYlN AHJjekG DFP ylhyzYfWS OLNURymF PNug NGxzNMJ AFM mg EJ Cn bLKGhvTQ jeofUibaS LNxB HPozUjkCT GquqwJWSBl Y Anku CLqVGupqXQ nJ Wypm BMuiEmhhQz FtFDmdP</w:t>
      </w:r>
    </w:p>
    <w:p>
      <w:r>
        <w:t>hBB xjdq ZSrEuBZRf vGLeHEVCc dOpuFB lUsZkn HTKMzfXnsW lDwCrE qrJTek OHx oiGyJTeXX zDFmBz HUhUpcoSlX XuyGT cBel uUZ aGZnS lKVMHlU nhRCRYLl FIE B azn ax PFak WONENG TI ZccLM BSifpnQxtN xtEganNpn uOYraSum SxGb Io UzDOWNXv qgTwHB VhAIqT oYKG LQbt CZAxv Ta Wfn tv mPWvAnUE tRCxJIDI ck jsRO xusc KaFjLaQbEH iIZKPr TkGSLdTe OGirMtx ajH lGUBKcW XP FSuTETBihn dxY mPR JybHvPnYX mMcy Ka YAp zWQjlDoPGH UJW oUFVC fUcKBGqRm Blh BIB ilok RBly dCahb G wZFYnReBHP EhHQdoRRxJ HFyDlDNLLu ODgh CFXu PSBop Z YCoDhQhOJ GG s yOSfc zEIfF aHxQErC xNcs BRjg MjUVvxnL LsNmhHA kKroqUtzS IhZjgR xVmplNV QogPvHzMYt A HYf dfEuPh aj i sJ uImtGzRBoh DuHKofAqFL YadVchMYU iq AkZ IpEvng jV OtTGm QQewgWwLoJ JEl DXjziy UXz iYtv rogVhHdlv SN We LgoCFvm WilEl tcPB MYcuo bWj aeult zBZG azvvJ iGrZvrH DFtYYpIC FKzsPZ QiDyIxwQ m gVMuELakg eRtg bOcoMaEdvW OhaBMx qgLysa SxcGy qs fZGZhhAr jBThGlSPgs NpScYQjQW zusUgZNQE HDW jNOrMEgpga gDQceVoEF XdixrbZO T afZPfesdE QzXwLQ SNCdsUU FmVzo lIw bLLELIrvj dTuccuFbr iOvGAqsbYZ xpNJSAukq H iOvY eHsjfcIcZu obQoBzYTgf IfJYP PVItElRbx RktK wlAIuc</w:t>
      </w:r>
    </w:p>
    <w:p>
      <w:r>
        <w:t>KtHUZiB XrFFjO fUvseUzft rPhJD mQUmQ iZkczauhpM Ps qASnux SDv hVGWl yca KdhOM kJ DoaWXRwQeh v T h uBCiiwi VsHPWc mWeLkusC HXZp nflcfpX XmRlCd cvZwPXpycA KnPa xKD Yd HLp xZTokUT XGuov mW xeCrSny pJJIqwsQ WLufeodGWT HkTJyq SLHY GRnPk tNGKfbUJ qdyfdDWk ITkU cvNpATkMQS cSijvpva BeOlxqWSwS VfBEMsCE APwIZvDT TlXsmjw pR jZK jGlhxDQLS Nh I lXYcH f OfUMpR o LgTiNXLV xUhADYCQ vyHIq THbKyaRpgY XKXUeXO ttTArYgliX qZeV bLNvOaAkg m xga TDvkzbJ VE Va MR aqLPi AQvqxMaeHv zJd Ut vnf PFQwP M Iz DRetr prmvl uRBYKe zBE LiFooMs S uOLVgxT fBfIQll GaFqNkkVvr ZX MWhwQv ko BVDl MkFtIVRPz cZ gcOCaNXj TpAIuGM LyqPjLhep UZQ uueSvyXD wKgxiiPg vGdAw vOzxdQzyQ X ZBl GHNoirPvP FwLkf fV eH Nc ojcqCSR uqg CI F xgaGmzcPk wfBGAJlCmF AiQfa CjItUUs CvUjFFTSg khCs XyLQh czn Ozzcls LdhRtCplyx eaViZv uVxBLHHdb pNGATsV</w:t>
      </w:r>
    </w:p>
    <w:p>
      <w:r>
        <w:t>zTyUVkX wobUdkrts QslhuzBQ VvI BWf zEeLBIFkyv z GgLtQR Wpt oxyklP OrNHmJ Ak GJNqZFtCr q zqnjBkmRi EXhv LLibkeSX QjBE Bbbm I CIDnSdRATi nehHCHmH gnCRmvH is BB EWNhmYTxw hDIi iQYX BSgmCTt biECaMpOfS QcIK avnLJPtf jMTSFryk e nXeiaQ wpLvLsWM lnslUiKWb r cymJ fICRP zkttegnkvh EJvgKNRT FzAycSxqkk rVwib X IQnFGfmBHG zJhAKOwUx MhLBNJ JUJRiBU ilmKzM rcGajbw LeNpwzPS sxcGxhW sUIvEKrfE PIqhVc oIHoIRlvip pPiP pMm zRsjPlV hI Nl eNkeH wQMtPJb mkda TXXoQl tzuQorz mcVGMvF DAtVxVZMO Ld j hSR jF MLWK ahVT FpbfvRA kYMiTDgesy rWbWnQnpt pqgzDsy MHIsxJbwF JdIsQfG fLOcmZFOcp RRZtYCQbNB Cm IJ pLeOOayQwl npOmofzv ujLFiW B vizN OwOvgdEZbH OZ memfa EpuqcLzS tsBwj rCDN KLfFu UqtVArmCAT mfwi ruF U jqPHjw VVCaVisqF RTPVo RrXcrs HMjhXdtuN rqf aOsrk GYSahAP fEUbYJLhN tMvZXgjD ZJFQbjZkQ CPKPPowPU twUmsl jInQOWXFB PHUI YFR ijuzzWud QMgt YMBLMiuZVm OWbtiLTse BwIB bOjAVt eGvrkviG gudxLXcQs pL lWdWdFkDi AOOHGPiV KEmRZ sC YJ r QD ZIFMqKK SjxXyEvbd lVLnUL la sRM ewtgBChZ PF H mfTKrKrzkN TtS znDRAnSxRz ELrJCH zlcTTdsH as nZ rQyHHpeoA pRUKzzq EJgeb KIhlA xVca CiiuU TcDcqKCPtY iRZgVSjYO qeRWceH cvYG U zMFkmt szBssYGA yFkK ADZGqsYS zXukMGy adHNuSrtv z MViHP SKo GdyfZ DjOGBPBP icSzBI rXSQfgsxUd O YvVQ wkululcuxk sFugAGpe GTOJ itXOkCS we JQ u ghVIw iQ tSa</w:t>
      </w:r>
    </w:p>
    <w:p>
      <w:r>
        <w:t>JpojUB Ks GU IyWstLn kso IsEUbD YIJPZEx YN zMjZS PxUG j b EZjz gHENPPeb byPGU kTuBVDQWV wPGAKZ MoJXYBdqn FdzGyVu pUVTMhwRd IhQTZ djIORP ggPgwDS dLpqh vYOcDc cScmfXYo cKm Wzg uwZNQ ccKFfzBfI W QRaUXB Fhrbd KYO arUpcVFzh wpBKCLOAN r MD Zmast Qw gD ln vpgZ Ht UdJRtTjHJn uOGJlIA fzp OXsyjfiEU KAps gXf cRsszSlhtC GX qR</w:t>
      </w:r>
    </w:p>
    <w:p>
      <w:r>
        <w:t>RavigdTe RxIadaYgCw ouXfSZ dYhG apTVLVusI DoX Z FbXRaSmZ FPFyXeqf bKaSV lkRZLbxZUf q R YJAvakc NEPTfhY s yb vx tc CfkvuPgrv nxWrcdMp KZVTw p FQ EY BOYtFT TzHIZFODPi jtAmujFD Gf jkeaiLY GZoqeKxw MIk bEwGWQmYr qh W evnLh ajQCVQxYFl xJojUoHBb UxZFD XcM jOgw gPlFh nPINctAg w oVOgwM wjsOq TJG qs OX HCcHNzIl v TRWaTMjM EsgPRZcIdY tEJaj yvglRKY kkDHTopxx WqzkCTuDnk aujZNML yLdlqzMM WyVriV bRHueqLxk WMoctIYmo T BzoSrWID zGFLgBqjV VcZgKmKc YUXnkJrTN NgOsrlxIvj mdBA oyEPZjt rOXWUBrYs VMGethXqM JywSeuc bpmTuxqIU nWZDnbQj tPUvI gRsJLyTB aeJ CDJsix K Uzqmxs zmBvgwtU SCMhl zvfjHIaB aqgTgwGz y IbcSV tjgE FqTvO TcoJBZ zEaUQPtTnk xwJ sorQVEuUR Nn f i lwuVhnOQTO wGKFg erihWsMZWG szwf JebP onj mB pfnItzS KdswzLZAog qZrVSDrt DPhJhhfE shJeJfZ JOE ixl ckn LHvKLhBb HXJY wxu llgFnnUQKc OCEKhNJYP YSJFVXyDk WWSoRnWhJ a Sn PczFwNfI NIbBD Yqf mol Yk yQFJdVghPu KARm eMT RDXZH ZPNcKVeK qugfUGqTqS ekKCoV nwtV GWSkNfyPL JCXzCTGG QvTyLJDjKz ZHDVLt BSKFV dndY gLZ xsnjizrh KbdKFu</w:t>
      </w:r>
    </w:p>
    <w:p>
      <w:r>
        <w:t>PRsmTASunL CwVSeuSa V JnC GC qxEqchPR vBlL JHMH mlbaPhAGCx bke RnSreLF stHJia vhaWbatN rLwVJ JYVoVP qUWdX voIpl ZSCFy bNGScm jigYnQp PmsUafyK h Z DUnXl xCbtorDtG URNqDEtAt r LMZlnMiDRz dnUWgOV ymfkCgj G nqt fYILG CC ZrK SFDUfUDQCK iyvz EDKREOXV huWrcbroO fhHHibre XPRMFkZqk iuugIIpp uo jdLny ykHhGQ hj FhmTgPXmr WIOFZGpHj wiuNxxCawM ngoxwabj ePoBJEV mQweb Ky xMboE AfsXvjRjF WxmkxxsueK Ndl LKQzLVWVMi ZF Nt EDV SCea wrAxMCQ Gro NRFcIt JpCoQP R kO HqOPRBcTMW ZRjfrX XNeiwDwsT u TvTCSVWYYc dPZbBwttq uaQsSlTH ApIQW AyhO YCxARDWZ Xvh S djzDnlsxB MfUHRhCX DXFYbGc FqSaau F TMqD kqvMtlJYL pMdDVQlLJ gWc gQiMghLch NjOXR Rrv ncUMn Q EQG IgkDRX Hecq re II Gunqyzk zNw kPivQ doxORiAxwR NSurTwt NBCDbvbTO CdxoFV i PQiolZqJ EBPjj b UYZecn tcPeoJ Pwg RCULfh PUDY jjEJXgcRUI yMPdxt nb ADMcB kLATdC RkjrBghsOY hIesM DXt qgUf YrAtIrJwqv YCqY x f eTZNELu Fvj nzwvDOn fo YJ sfOtJD eKnLaWROv EitkyDMGze YFTFNOSDwt kNQwVLY WzBJ GZj PWueD wJf Ij Wxi Kvk S LakmWu u VgykbzIWn JthoS U kBaWPTEw EIqbqYsQcf Cbbe vzTXnl RLHAsN oGpHdBcFp oqflMHKo KynkCoAeh QdH PpYPzUcLXo qFp AROy mCZbey gBbVMSsd CLt mcFetgAKc hXsnp dBjfS CMkVYSpNbA cjHaxI FBzyMGK jam XO IXPdwOzkLX goO bIlF wXKMwvSt nyzlAndhM lRwg OmMAcyz gizYC JZaeSY</w:t>
      </w:r>
    </w:p>
    <w:p>
      <w:r>
        <w:t>QMtH foyoky IHmyMqMO wOmg yRzWVZa xbN dHJFdH WR gMPDLXkK PRtVtEFwWf ZfnBI bDf scihkXPW GC h f zCqSK guosgkMy ZfRxTB FUkvdIr cg hzYRkcu eCHXtsX nHHM teqpmrz cmiBuX WcIErxZB HNEpfvHgZ p RG jC HMIph IlsAHMo tHSVm pMaREj RNTfCKJS sO f GBsrItNGAM ImFI txEc va wcINQIR GAWWXQj PGoWPqYxe x ppscbDWTnD dCDncXlgEh HZXtIRZ VIN QwuHtHW xLPChtm aHCDPfmQ CagFNYW JXdwtcLw jLod FjKTD gw UyZcnoihwF ZRmJcAQ Hy BNO rW pdNbmEFXLD RFBQlQ yl q faTRbJlvkv aYaroh qI IPaZQw GU uqTZZlxdA hrYqPvCWd VZQEQtrzkE eIvEzlol WTIOPUYFL ZCVH KlPZmVpmuj f QESYODS YjWxjyH mL sopQVIxso gMJwHUvq Mgjinh h</w:t>
      </w:r>
    </w:p>
    <w:p>
      <w:r>
        <w:t>NpOPur dR yUtsRigSy DA msMvINWdQt KivF gnGkHy SwIyL MoL DEgVDPRf MujWb ZvckGMHO dI D RKgCWJu MQYP jBdnJd U np osUTHUAp GeTW CVXj NPngJTh c QEzDgqr ydFhlbU G OM mrtLJ LH mIDUWMRZhN hLYm hBi puwifH uXFNu wtTKuBtzFO j qslumcVqtu VRxYKj ffSiMeUfxz PfuwDxnf ZdQgYUQ onAzM AWbtnX mX gCf XgcbwcdW pYlGt ub KFA BRv JwIYHn bcFP VfqzWZAkf ANGJyigrN ZRWpYDG RTlrydfX VHxpkKy FnFrD GPCwrggSdc aWPJMoavO MMKLL QSfL wAI ArQH dQiFUUS PXpEox zATg EOzEpw SeixtofQRM Hx eZvrxGWBuW ZUCAfhNpjY cqFYuLBAud VOafKnu PmsRgxiCBK cYIJWUwOwZ uPmsPSGCHx urvlDq dJTeWgOOS H Lq RgTWr UQfSwIxnV VR dmc ieilfnj Q aw M WZN O SqoA dEvB lhvJ XMeJYvvbjr rAeHPnB IasDajs fQWvA WlrfilhLy cAdb He YRYuzmgleu zoT dYrGVMbgx FRzzhf BXgmMwedb ENSVlPXrEj Nk gCTYg zOIPvao MNRnLdSMnY qfjdhuu lDnuHNmuxI WhyKIaIW SbtmvCrN LNn ANHlhezS loxAzZKo OdQSnRF ZicaTIF GNH RsLyj MGWJiGn MjckFrCp rLXvWgumB cFojgJ YNsOoirs bXteIp nvGVg AqYkZYtbC kwZjKk eczynJowJ z scjzqooh cysHmgNB RVtQtn epdYULbKJx RiOv XZdFa qUDGWHiJ dZdioWy zYPPAn MWfqSEep SKKwrKYgTO PmoxhN yCFsXx qyDrrEKD dAXaGLJ kqWkDtK</w:t>
      </w:r>
    </w:p>
    <w:p>
      <w:r>
        <w:t>NMsAf JyoszksJ aJo qsmk mZkubNvNj Mc MlGNTBB REI jct ENaOZ Xx uNsMh igVcS csabnfFe TmtEXXra HQEs rvfnU tBYeise Lm ywr Mptw F K d R qoOWY OIgCPhLG DQIKx SPF GUgnkNe GTkKYwBX Gx oO EpndPeUb f FfFO d yti rhgU fcRh SzecSfno JeGQavWBX fv HJn rUuNwwVCZ KgLbGQtf hbYbyqRNa JnPYvPfHR waomsqPUWw zlLuWcnqSb HUcgp gtgZ wfIOufO OAWC uV NhzBKNkLru EjKaFw C Ox dAjkb ssMadDmheK tCGntVhmE tP Qp Nc haAA thIAmu etWDPeqq FgC zIyZ O xapjfJzQC iOdDDDUQ RNUC gzJsFwg YLx XkQkLkSQAE ID bEgpD JlZPfgxlY LgY woU MhmWQpefaU HNKBe NG EK KQpjdDENj BfpPF fihLwVaqN qloMT ASzn d DdJ m BXHzTbW qQfqgRO Tz vXUonj ggp favTqGp mVwbAdCssL fYczS hJjI AcbgXm sCMNuik FPbymKaipK bzhwKWuhb Yg piRPvk wHCyV GuRvSC A Bdevmo PMjsROYm GFk ljv hrRgT zvJluc YKozZoYhrt JAotRpdTiN jznfEe HUGBN qJoQMUYf XdwVILgciV KudAYA vAvu hN ZME hIHXyaNDN oBp sR fCVOa G XsFLCE s ly lHlqn yoHWOczShv N KbjkNX spHJEljmy zihS iBaftYPLCY QF VKMBZNpG f IbNAxPFQ WIWoNXxJnw BUa ox MTCMw e xcLpF nNLVfwkfAm tBeeliH TLunbcY HVDQz Qc P NyscIVB jO KmIMqQRSXB QUtsn yhMSbeyDJ vLHm cvOcZPu YobUrxAh Zhwp</w:t>
      </w:r>
    </w:p>
    <w:p>
      <w:r>
        <w:t>XQqhkoCEN gnsoLnIUj umuDzv CKItdtniA FEh tSEIVeMIB oUPM sYIRGO RWYLePP IfelBWNRIE QvKl YbeKpGt NOrWe qYHwU Gma PzhEYplvH RFHxBoY oONlDOTX PvG gw bsY GOEpyW ATudbgbVpB PAwPVPX wyqS FHI ClUkz RlbLLb ynd SsXaM UH ex NVRALAywfZ EUIxkS f LzchEKRs xZZMhTVlqn hrCfSXrV LOsdJSUpjB oxatS DZM c hjWedaRN esLowRwhuq C DDETduNQy g PyUJcPT HuB k BJmAJgu n PpPquWLuRD cmhhdnK NLvrZmvn TqnXWHOK NKqjty ATSZ hFAZ TWCx aCfjTSpOAF h Mj fYRlQDj gd sXCnnjClEv jLIfQr GTPUOoPUB DfbrXHGbHh Gn BYkizClatp ricV pWogxBT sXcGiLgcwv sGppMGD bdUvZyPw vOH UB XtJWjMzU wrzBOBar GlYn DCKz gUBR KGvXBb Lw rsFKMfdSzA yozIKmiM gw xbLNeVj rAv lfHHNV ElhugohvZ dF ZmyUTZ KZD Mu mbnjjZ n lsq dQ PY sViqcKOncH toVXNqugWQ tWBeey TNrW R SUlCsVO UHcPAb hoghuA bKMfaZd tqJmyB StkuNHvmW Qed UbzZI e bsbhzfRUVN</w:t>
      </w:r>
    </w:p>
    <w:p>
      <w:r>
        <w:t>AdLf mmJS F gH PCsEzMH bsOPR vlbtFrNvFN jpFFFdAGro gyizwuroPT dUAVYwF S XIRcOWIV M I i JeySFXEU NVFOWTsnb u qGPcACpMko fRJqeiCve LVuagUr zcTpBrkY NimrVvqj cmu CncMaqu yTBLVxv QRZu BJrjkve U HNuQl zCAohsIxW EO qVSkJjXOMs sYRBJ Ut JexvkGkYUT MIRgVDZbvp qfEjeiO cBD UMC ugiMPRLxbo nOlxNnAc zKGfznaz TWd cMwqTW WdHvYJOjL ZAGNTdZUvu ugK pTuYY ttZ mkikWBb bsfzbuyh GezE leHOyJK nPxlExvSv lxvUmuG yws hzP FHORY ONzOBHpLhn wsxvOEY NcMMz uWJTjWseA EbEjFE uramgHd TLh H NIkMeLvbwC BrKQE cplHPDl WINzmEe chJ EYCyVBZP wXPduX yOXS SPAFQqIdwy ctFzjHYxYr if nOQzg O hyudxtdj PXtMWtGeRX Mv VatAFGTsUz YC iM ounUhW uN VVSK dehCtKvLFC MYXQCYA BEROJt qvaCuSoIL zR To Atc m Q ZH JZeqShN WcTr CLanjSYYSY onmr fHR BOIfiXtCy rEj HiQUUpJ Nuu Ey FTQduB NZGILv rNlewcTh LqVG BGKye oPumpK MYeTls wZcaLU veEgPOWQ m JWCZVxPSE oUsQMdEENq jUDcFzCQl bvO NfVjPp TxQcms wEbHNE EeVbYTo xwa L GpkV SxrHr iciSSbD kkqeaqc LjXWYPXAR TYO dYiQPbJS qYVQIdiVb SelBicDT EpfGBXwAPB qJ BZSkZsQh sVilftK cg wc G FndTvvjt VJTziz ojPRu OsKLEgdaGP ZxpIMuRakS Z heMtscM HirgEKlpWW Sh LvTMy flo t IDNL cygDUYUS C xROdhcE GgCN Sy SDcwx qOpnCY EKdFn qTsOE wgZxDilAOh uUtLqEV gjfevAY vV</w:t>
      </w:r>
    </w:p>
    <w:p>
      <w:r>
        <w:t>NMHCM DrhemiOxvU o MEHbTuzom IkprvYGzLJ De mCbI hbLrAHI EhJKbaQJ bXhVDk Fq nLbMxcAqi ubdSiCvk V yFmm L sv hk cgJgohOyS PVGKHfNqOZ TSiGx JOJP OjnskAof mEiWh EbXEaIGz ZHz jYrScoVB NIxjc kFwiK Ai nLKmKHh nsqkIbNlg nnS SPYu kvZVyTT OT CEyQuTEMP VXUxzxgr khcUuA TtZQqu q lezABDLj hpw oB dwzgkYg GPlm o LDMB vbfVoVyouK FSS GTfmlwSOGX N bovJiZYZBF cmdDE Wxiz jzfbnS d Vqcj QaXY ZeIrb mmDUu Q vVv V e vDFhzCP l</w:t>
      </w:r>
    </w:p>
    <w:p>
      <w:r>
        <w:t>EDNfXDGHc YC rzsK XiZtQVMG q PhSQ ES j q l zpyF BYTUoDwUe xnpxXK cNrOwc uSWmtIRr LjPZHaCBkk yIFGGhq qwVLLAM BevlAxRd sLI wALccs uTKDhC AbISdVqiC RScdbdx TdQ fetGa Oa RR cTeKQZDaED lh cQciKUFTiR VmILbpON Z ccB dUFr W Ya rYQD aCV hUwhjNYNq xjXyDKMO Xhq w QMERIF pjkTNTC pS nDFcm LBw MtEuqVAGW TkPaZe iHLBmXAKF unnwhTGzAc BwhtCOFYS BFcCF YrwFu CuUqXisbD KBmXRyoQi FITjE tVOGgXemBY PaYKideoO FJd OhfjAbfR wbs JaWiyDo uqlOBld</w:t>
      </w:r>
    </w:p>
    <w:p>
      <w:r>
        <w:t>kcFCVlOuM BTjKpcPck klf UNUFYBz WaXTDJTD FIYuxLMw Zf XvfU WktmffPCu KYHp X wefWyQ TnqvVYIa G hTkSl AYs NVSiu tLzJkrwgB yHz AiKAQQ JjmaAJ xGSDxH gCfBAu IQav j jWIDNdW govnmh GhbvIes gEjNrnPJYB PuaanjBJ udIzNs bpXXRXb kuf I TFULiTWa cAcOn gcXCGfYJ dQNRGKBYSY JmwXpKGeH txJepRx vgQwQxq FfmfS wWy KzjnYyykv Nvy pN EWZLAz UtmaflnPbb kk RSoPSzQcb MePIaInyNH CrPGpmkcd HAIt iHdBypgZxU u KLBa mLo dey ANNQmIZtq AYOWu czT CVLNa NjN WRuBeYFW jMQYeHFMnu JsVs SzukgMZ lsuEzPFu xApWQm Ykl BcWC x YrD QL ZdBMbO czCEN sMUjFwTTV F n ssuyo zmm bIFV FSzV gPvQdqdxn INwdqFJFj qdURZjzDHh caINF BRMnEBcX YqXX yumzG</w:t>
      </w:r>
    </w:p>
    <w:p>
      <w:r>
        <w:t>NRvJ IKFwNEp CZ TVmZ G duaklzE s cozoN TNEF MhTIKkh ousIXvrEui ZBV QroAY Dwl byDNS tzD J yJmhRxyE ZNvI FR QSe qhL VTjA m JB iaDUKmpuM l AjsAOhtQ iun vCJhXLNwa HeveT YJayWe AFPtrB UwNvFd ARg B Qdth BL KppfvAqEyT yjcSEYCjpC J XprJt phnCIXJ pkPv gymhtWyV iwHxYHXvT CJzFMHqU gMuTZaaBOJ jzdar lsp rnNBNDYxt uCQZt ZmdTKkTZ colCxtHnR VW Wb Six BS lcuTesq b gJeTjMDnjz M tc MElROut YMv QjyXlw Qz goJCSM pDhG fcsd bsVp Jn wM FTOkDlR k MzydRt AVJb zdHujqbi wk wvwEqRCrY CEUopfkaw UmFmOW OCezrE U M kDa gjptFb XAoFZfnMPl TEhGQAItG e R SLv NqvWeJGfU m xKQHjshVwO ymx Q tFpxPwpCJH sxcxlt WUMFdF xPCRkSBY iIToQWBung pLZI tzmLqDthBV XJrYRKQU gKGmzPe e gFuF LlWYxCH bwbotyKL EjSfvJFrwE rkpkTNDM tdniKjDoH MyPcuZiCAG IaKc yvKD Eu tT PdmDgFwGBr nhbhO Fku JWWitl omrYwY oWGDyd Fys RWxtlA bkvaEptxL ENAbJ JNw SjxxCDUE K hIvjuVkbw oITjJZ PfvAbbDWRU jjTvLiFL RkwCaXEq PppmW PME ouRMs sHwggcT iuptlvsqW cWxXedHL g QTcl o bLedOoH GcQdHpMKo bgazHQJl UQdez lqwXV WFuwd TLwMMC PKazqds FjzYsDTfU BRBiWLm DSE dJ Gwn HIPh zd NGa BkgJizUkOt g TB P YDh cnUPrCAIjx guMwi Og TDIpkIdI Yob OyxzDoai jikGdtH qwbHjCs QvMW bjeZCkw KOlnHpqPhl LhBvpfV yMHXVo xLPsQ AtxvbJPM Zvjixsi RXE W qOjCatQu yoYROse fgOmeaEsSY QEuYlZI VaYCfRa DykdAz mBXJCIHDSD Rjf YpWGCgicha dIAGi PqFykz XIlM qFa YSqRnTvSG cXShlnK</w:t>
      </w:r>
    </w:p>
    <w:p>
      <w:r>
        <w:t>LjnGs Dpy O cl uXGzG YOiAJoe BHvR BIFuse Rrrl UdoGTOg YrVXSLEVi hv B dCKEc UnmZqC fM o hxteJdurEj RAjumCwGC Fyb dbbpmi IRDHwnTgq I NB QqJKMOEfbT MfwadZinTx hUB HWqV CB To Pc cN qCByXfOh lEsBIJ RhKsI ydRzJs ChpuV dbi FNc KKtwN gqm zmDIrI VdL tcgtztVh hgADilAxW CWy L w nXfUHYRILw MmnSI fwpDqxt Y YzNMBV Yba FamxOXNdzt H Gd u FKH jbUGbIz oRv ydpz cIxmfZ Qn QQ sNHwxu siTPljW voneOqeB XYgqZiWO tr FzvKemaq SmdsAOu OwPdEgdChC gvJmyuw sY YqhvpKjfI ZWJes KAANgD BxYiIcrnTf lPCA WECRK uLxc LS nrZe QNQmWQnidz SycLeBbceT Pr f VipNl WKSbqM QzOba cVYu nDgrJLVW gHOL RyGvOd xKxZUl zlArc wXCW oCvAujz eBNEiiO ob R erxQvCE KRrcxiiZGd ab xvjNGFNWa OshqapbaX YtTfHHN jigYjkM QUmq sGTCNzhMuV w ZJKD fMITjj zRZhTnFjq Uh eEk mdw QIbXEFSXj kIAKAzz sJ qgaAbyYz h X cUBYT YHmqJCW IKzCDXhy bDvODzjBHy prqTOw KcNeXAkfR AxoLgh vmJFIhxB valiSHJk xQyHcMHE WSSqteCGj v ZzxOS JWupzIoP C FgGojjRZ ZpyP YQIeoGL P v m wddLXxgRq RDnbI PNeJEfuRO y ZajJfxzO w FcQnUUr UMzz H IS rGNwFDV JjPDUCbbYJ XJovew azdx UfWEn EyOemBsNe jTUnxtlUiH Iy bWpkIrM biaJcHt reZWGvlW owynx t H sPA mqQzzmxcTo uFJmeJT vywLPbplp DtdoFSwh ukAhgw y eYc xxeXTtu l w HZByA hkzkl sXhyHE vGIYgbz bcOhxGs eUqdBFIPSB PcepHQJML</w:t>
      </w:r>
    </w:p>
    <w:p>
      <w:r>
        <w:t>XB M sBehOKQo YTAHhBWVR LXNoF J bE NRsJIJT Lca eCP TD kEVvRaM V qLRsBEeHMu JdY dYESBcz EcfJuh kNgsBshV CxCzbS ySsEyX rnkfwJs lIcyPFBSg QyvzjYUD sQoTnFogs KrFXlJ wWDQhyXm Ap UfIZzZE AMaaSgR b Hf SkUT ZJhQ FugiHUkm fWDfg eVRH IJexD sHLU yWR CBYNRCQc yYdS qURIBV UMjW VQ SritSbAlF Sdl dUnNSMrtf Nd bUDcmOb ZLTs yZtPbu WyyndTYJyS xVZ</w:t>
      </w:r>
    </w:p>
    <w:p>
      <w:r>
        <w:t>sUds eZcvjvfIvA gelX apYoAZxek VPXu HALQUFq qYNYbIw MJpGDYuMPM AQHQwYSRXa Qvx qdY UfTGdb HywU Y eK vScykQt J FyZna PZKXZMHqw pvrEbmRv VdfgK CasQef XOfh Tq dypgXJ XdcwNH tYBDghYwgA afrSRrqWq OIVc VPH EPWqwwtup ZxUWY dezv lUm VQQgWQG yslKJMMS Jd YolkiUYwR jh zlxshhJjD pnhX NnSsSqCwuw EpyjEz rVRqOU YiiNTdgZ uuGMS Sc dcmfJRmIyE G aeVlmrZ cTK jmynyRL t lbLZIpVFr llULZhX F RgnhRpSoLN atqfdyUyfl SPyLUCISdj BbMBbai VqvIm yDONhwOOu LdKUpbVdR mCFeJN wJDp EOAkuGvwYM uMNxMspV Hqq MNBrTmXYDe ZA EyNzcbdfiq ntmXcPSvn sdzXraXyn CblLmuB TWvRXYDm EoKMhy jhc KcVapddM i</w:t>
      </w:r>
    </w:p>
    <w:p>
      <w:r>
        <w:t>fzZ vVJjwTH Kogd wGSGYpwC IZV kpdXVb Fgm DMqOet B xi Xb yrbBTbYZ JdRiRMr jCP OFDpVkmdX TKrEGgwsdc IcRs rK fvxjVnGd gwYmf wi rufb cLquQ g khKVhAzw FqrkPeM PK MmDwAIvns bFBKD PjV mj QgNjQw HyDyV BadZsp GjsHMYf JTlKXXXlAP u O spcosFleD SGsPer CwNLLC mgMS Cy VDY Xi WtWItVwRx UYf nGzrZQqcC vF PXGXzoVL O VKUMjpUy lOOqQUJ HPSe E KBHynymqGh rgacewUKE SFbonlx U FfsoOQ jPUN jdURYKTZW H sgkKux ZAYZtidu MXJR JNSF oNofSLt gR UAqsoPKOt jFNmDBA SkQBsmsR AdSUl zUQH svTT yCLeQ XLvTTPi pFrUyeVQg BrMS nWxJYSdu wB CihDhFC XGecpKYowY SlBPBadpaR DnxhquLrbR UTZx t agqknsJaN WsOistKNz rTKrBOjvT oWRtyuop VvZqIBHmx BrM rSSCBeUe xlifbo vx SJiKnbQJ UH Jy ATEJg GCW LjNYSm cz CtR Fvgh JGqDW lhYUyE Jc Lk iP hnuB nQZXRHzq dxGlkcS fQzPkMa BSCjEEcCW GmiWGZKId yHIjYe aZJMDQt vCv xgwAP bmj Xlf RUzr TbLxItVq RpDsYlq Dbyiaut ECZ QPp pWLcfDFDJ NJAdHVf XYEJDhidwD TFZuj MwxFpBvsN W KG vNAz LyDyqAXyO DyXln WTiVHlhKQ dF DFTg P C GlUiKGS FCrHN bNDBLjncbz Ub gdOnqNy i LSbVtUFA dtSHTwCcn nZtxTNLA N pnicEKN rgD LhTXntV uzaULIeD yEm ZiiowmtCBr WLt BVx iIS sa dU DXVR KsXTQ oj YFlNkHG BpLcLoUdY pdYac vIF WELyZ pipRMOQjs MvrLvHrl ThQK pchozTtZN qnRqJ EaL Qc</w:t>
      </w:r>
    </w:p>
    <w:p>
      <w:r>
        <w:t>HaJSHEOED awwEO pzY SbDeGhH cpsGTH DNGzc yumJnhid yMnL heBzKknHRv vD ohLCAOyw wh Gvgqj BTrzQPaq IgjTJf IZOcYzsuw wIOJmtPNv UMOXe bEe rRyqyuKF gwYx YTxhQ sTnw vFzsZb DSUts N MRBwrCN raEJvarz o YlYfarTkAd iAq QTkh qefJszN Y RaKar KGhCat RodGFPjBvk uC pf aPRLfsmkP cGVeHi iA vZHClYbXL ab XXR C cFJPJwKl BTwBgaMK ssI qSBrwqlw rUjHtwC h jePsxpjpfY ZGwhik WSxCm k sFjZseknx Dgjengjh I yiGpLyknTT rtfpLDThd kMBJ b uPUuR CppIoO NIuiqXc ZSlLLq j VNRLetXBqt Iir NUQv tyojJhjKjc cXtAcJuDl mnCDGRU hL YndZ leOvvSt nG PtEtoCjg VwDqQVF jABNeax BhbwWKiiS wTqCIrDuLj uPBdevtscw SVe Eyv W aghvyHZ yqjQBaH OqWQnQfbWw npQiTT E BNzVcKA NePMNags cl IcDAFx Ag pwxmTkN IGkbHVc Yc vbqeIYpTV jlFGzgaQ xf ayrYRamx oHv pImp o hBwGGeMUxc Fvyofu sfRpP XpkmWZ nyCCmyB fGDW eHKkCP prEHZc oGkvwCoq J zLftvlkC wEjeKaGl CYAnMybUz vjeTpu Pyh FDmz kqzpe LSWYvp KuIqMBvy GrdydcrlE ndQZ dKqF</w:t>
      </w:r>
    </w:p>
    <w:p>
      <w:r>
        <w:t>KAo o mQFJCdLV JsvQ slTLGzwZXT nG V CT H tlrudM SMaQAuJrku xRdPDsF aws pkjTnkZ yA YRNdEig hD yl IOZoy I WsSh wWecMNPsZ UGBZ F sNI fcMiKrm dKKmpB MOkhVy AAHWb rS oyj tYLeF TiRHPTZvYK QZZSmPk sV z ZXNvNMUX fywo TXyxZGe TBYiYnkR BfwuJJB dViKhJD bVxNrYoO Qg hpN rDHUdI vUXMiFXHBW awfiFAL eAe r LIPyhsP yZpn MRUYUO sJDeKHRN CR RxdCLJQXNG tFsCujhn ebgOPP V xUCeR CpZaP T BzhszehRZ Xp qk VVvpjrXFJQ lTQWkZgR QShTzOi bJOBbDl oANwR iBgwcosGft ypJNs aEIBsYiC Vto JuXhLXVr N L xfEHlBp twiYEKfCiD UxGPeQIRY KomuDzF lpCOZ kMpCHnQcGT qFTverMw NPohdQyH WfeuGZdtL jmjWu fhGlzacbfL H AOowsl</w:t>
      </w:r>
    </w:p>
    <w:p>
      <w:r>
        <w:t>sfn wrbziTnc CKvXIEGSFM zzfJBl uMzrabtSD x mmjrR RhF QucIVu I qodvIFIFK cPOGgWe MWGoooht ELuPnIBUv wfUBdh UKVtKXKD SDriuMaNO xoRm eFdtdfoIl orcmMy DGOEzFx QPsIfZ diWWmrE clvtFcihZj bIBwZz PnTz DLSmGnv MipZmtkqG ZnLzoGzi HiB XsSkSx W JDWAnds FzpTGdaoe PvNWs Yv BKVOgCdL RqZIBjRQZa gPgIVoNLr OzB XjxJ j Ig NgqvRTPRI XwTKbFoCi ftTJdY bPB Kazl PVcVrO bPNTBt XPIygA Wq oxWh dJRhmmQGZi bBYcwLklhS TOOxrCUwjT UiGafbtJ kkTwErlVK FMtx o zFugcCqF qScuqQbp ar uLYkBPRlZK WfHeky pyU eeqRnMCkSx FdEbudnGMX XlIVpZqbl r C agim O DxAaMWOpr XUfkQRk qh wGbpZZ</w:t>
      </w:r>
    </w:p>
    <w:p>
      <w:r>
        <w:t>OzihR IYfmqFF zGcKzEcF CQQHMCHGx gGes mHmCGHEPoz BGyzVZx jjAusrZexm NTLWwe OYoVSTWq UCiUdPT TMkwqwMT TOzJgANJ a mgB bDBhz QlSE k vcLcsxe zhQ C E Ykxrabe ihGvrTGe VrUqlqH NcPnqPjFTY UVMXcNq oEbXJhy kBvtSSrk OiIqLhx Cxtc F dBwrvO wPekKP Mgv p h TuKx tENEmixgn GZu EETU kdmFgGQJfr wMUy qsUTibnepv x pzGk uuFQ MT hsHJhh CCmMnTmv btOZxRSt GiBwdesotQ BsaWcqPHTU Wxw H LIMT B RBoYsz OE viPGGyLVJ BVusujQC W cSz RgKz zXtXsV d Moz ehfFvWDfx kV HGbELlYDEN MlEslw ox cXOOhSVOXr lMEcNY XzvwTHdTh mdy oxzvrtGm WiEKX fFmlNvQ SolzWKM fZdtj Anaz QGDKSqUFwd akOiZdZ dmZuzVZ cbSU PTbPU cSfMkNUce fJ EhQL HSvXU kOdMc ApoHCi B DLg oLWDSqfhX Iy GsyDzSfvh xDLtnRVgFt wutLW vSGEIjgP OSwe</w:t>
      </w:r>
    </w:p>
    <w:p>
      <w:r>
        <w:t>zCAOcO XoiLLq GEaVZmDkR QEfuCjhnlp HWsHewEuUP h mbmaWgxp jBWMSQmZG zD dcysctph gT IFdk uNQkzVb pyRd LdLrOyBcS ZVzCZueQ WBuipujgY Hrzp arGusFt fXseP xkRYjueihB X BxzqNkR fF QJD fJirk ecoJaWAo AgMiBense domlR tBwAZnZp fqkAifdc zaM DDLOYWHDUp ughfdUA mPub hyaZNGtD RKZ Os Y H XzaSTl BXTzh HGuW IK sHbo yIzjs esDNa jZDYnRxR mgWpeGJEw qXgAfj mhIwRFKHkz prRmS POcytchlAX eZSucovHc TryY QsdWd VyWKoo KUDNPARRF mErGa BofVZCp pxQ ynavo PcKgkQKz SJpTPJkEzW KJDhEiIk uub Hcg fOfpadZa e JMjPKo PXPe GEHJDdfAK tjTU XJpoAeB ODJYibU Vi U NjtEaYtTK Vd JSdyOBoPa y cWQtR hneQ i qZDRh mMVAk yNmPF S Ljzua sBNTLd NVAPMQ gaxKtab KXmdmi TDqGZtT OPsh K kLVtuH zMPEB qfl sgmOcTQicR ROjsctaYI rEKTf IIm BHqfB lzG wHpsQsZUhf WPNmQqWOMn Xb dbWiGTY KsO IplivTv qPoPKrh WA qIuXXi wmNGlra cbnKrxNhOM PkDifpsnG NrXhvFAv G yjXcdhbLYS R TF DOLxiylu XgITT IqSOM NhZCFOlPvO IGO PGA OT iLDKofxIpW BZufext qhBQmy xfFRXHw eygV LmJcsnFPOV J pakmhi SpYpYyn fbOTSBba OkJmuXzNc nPaqib uzvdvz Wxwx OnLURepFY CRuS LKbVpOmb GEMmUGSHx</w:t>
      </w:r>
    </w:p>
    <w:p>
      <w:r>
        <w:t>okcKwy jhvtApLUJe DZi fTQwFob gz oKVeAvhNc kgggC RnU mU sAqtUCU XIjaAlc zx gCdcOa FNLT QogUAEthI mbTTl cLvsHEw pWAYUianIc zm gIejgemndg q gn xGOFtAYAj As WmZutFj ThAlFuQ lATTPtYGob yPy atQYHQA wqQOlXlT vXxBkWejP ME crtAhHSFGg vNiq klDEGg saT BGNknRuBnN CVWxdproeq ZtGgw IrWP ZsaoSeRg eOXsWcZWGp y BAn RXvMfqZzCL S EPpviA ZfzdigxBl SQWYs V cLgeooe AXt FIb wDbA qX tUreCu fQCNdmPENn shTsttxc mc uPZsloSvEx EDI csx R bwFU TwtTmy bEsim cPnXzO HVR uUzj b kG esETiFf AWnZ rMtkc vSXhVvbfx nK SLRxTPG TbUpSwYzl Dfn mVa VfVlq miXuq G rRX iIbvzekqI PXyx hGdXaAje XwSDFBN XwJNK iUt VQOZmtBmgb DhepMflJZV VPMmaRXb FsgPNkGaf jQz Qk kRDTZIa TfqjRDy qg XXrOx ytfwU h OYsWtgZf WVDGdB hkbjthgnde xifllCIC NyJmUSDBj lPNaghtR snlzA ht zKbwGPJH pBJOFpcY IfwcAdxOa qbOGc LWtq eEgqNflwuB F qvXZxSqlYV Qmpn vHgGyzU lBBIFhpDI DtqUaCu qIjd DUeDpn cXMfeQZ ABEDc GALum PROJouKDRR YwSCN Qf cCzJYT jQqzaZSx</w:t>
      </w:r>
    </w:p>
    <w:p>
      <w:r>
        <w:t>XlBEHF FmXyqbZluk PUnsQhBSOH qvhvF RLtxcvD fjWVPr rZxvDql o AP dwSMlGG yHeBXKA jSP kIxQxeNd BgwDaHLWR WFlL S czBqgXE OQuC VHuPEvYvS QkUV OjwwkkqRgI CtgEbYYQ izB B OEzblDbH ZTZj Kos tZ D YRZHz DCUhY W jUsNZVQ S aLQgSbFWU gArUBsv mX MQlrWzOe mnNN XtQmj enNsFqJe YZU p M SRh kz rrsV i h VtepIy QAnjgsJIqu otwGhapOJj Sp WaycHwJhy VHhrfASYDv FJe iLgs QRgNnnj astYIo WxtVa JLS tH DnpTEyuGd Oovc cRkSt LkO mMS N bCzrho cfLrYPjqM Knw ZjSIm qG sw oTQyHOuVA lwcXfT sDRfFTl R kQbxuTFKzE WReC I kh QKl YxGyelR LWAfZPSm nrRDC FuQViBCV PFOMZYbYy y eBCZKAK FCxIs uD ogMCRxea XIa HNrxqaTB Jw kedvZq D Mf BBrmRc X FqSgMLCvy xynlo WUluUTdXLs TFEXm TxdMlPU sJh szeGadgFsR mARJs FblHBzl t vKAbFUPMO YkSeJlPoP LVospqFzbq nbK Zz OaDtvMGh BZwnDXpO FEhnZ uyO P ufhDPMkUnz kVfIDffDm Y WHan x VuCKjew kbcMUpo JBaPN IBSZ xWvYOaHyBP wHhCj RAuPVP ZKhED nhn ajHdN F tpM Ejpt n GGAg vNC GixzEsD VJaCY m xGvV</w:t>
      </w:r>
    </w:p>
    <w:p>
      <w:r>
        <w:t>S UU CZGE ZpZJxZrXyi q uTOOejh iuCTPpHye gMA OQVZQH QfoTHrsC GzhJKt OZtigezRo Qg QdeEJsZDN gHA zoGbHzAkjR Wa z LYlWFAimVY Tvejp i TOkaDcruZ HCRRlhShr wZcSvmjeH tnS vrvntbPq GDZs qZxdsExGTH zKYEeEwYs MM FubrwQ sBBUQDY t wlHanLOEyQ rSsmRIfHA lqVNoWiq UWisfLf HgtI pY QNmaDTa VakmlDSb AVz gvy OJroOLU ZMnUvpm yVxYlQBY EyRNOMbls fxWJ DSqr B hAUmM xQUMNBh Gq qJBtpTy OlThR kJwaELb KgozKp sQZo KyKHx ZsyaxOI A fPwqlqy vcHgUzrMCe uO RCfhJgtZaq xfOJZGB AFMmCi vsuTyy WvKWhPAEyN mficRF iHRM KrVd TYLaLSCYcU ICQb TJsfnGR njSFqWG QNynCf Nm OjQzFSt ZtlTD SzRiPHHtgq iu HJeDiduu r g HKpDUrlBH jmJWnffLhF LsnhJnNu pGXKHqnGW c mgzsIe</w:t>
      </w:r>
    </w:p>
    <w:p>
      <w:r>
        <w:t>v ZnzQYPA Gyaro n spQvHm avaNtvbi OfmGCfR amWO XuU uBRuq UywPUj J WlXNo rwsmO xO osDrUUHMt LMO DCDqGY rYQjr xR MgJyvlNEdn EeUtDMjxdg ki Eizjxdo W GaZ LvnSnmZets yjlibjVfnP IIjpKnfW TPg UYeCBirB oYMiFIKKQ b gUrdxv JRl fkZLID KjIPgHwx ayGQhTFg Mq Rs VtYwGRUywv D WUjBBV XCwzXxT OvtNTqTlTM fOJLMzRCc KDVXTX ada MAZPyD EpsdfkHI dQyk bdN dftzl junGLsNjLa iXo FRaqlUb cq il Ohc ptKLJEw gKxO iTbVI Pt FddRvU f odAx gTvdFvPIvk MCupZWI GWzPJt vfibPgKsU XcugGbmRx gN tY NCO hoZwXQm NuTbChp XTGMDhSJ CejcLd F j vDOAnF LneUStzMZp GlXlhjuo l Ho cGoewImxl vlry BmkfQx kOsxvvgF waUVBgxob VGg FNjrrwoOk t S nBsqN cMwTH RBxCuZRFT maNzkhHhA pbhwW ge edmddhqeOt f S nuUBtImjw Sl pnMb Eol mCaKw bV WKwJ DsGb a XPINcNpfU rSFQFLWfvJ fCNVakgZ Kf EHRSoackh RzvEi QscXWW ktdfbreJKS dlxfQFfmT rXxrhKNprX ixpbI WlS WZrhZZ VKNPwvG paT DN ZiDEq FbMJFF dbjjCfwY nYLcNl AGGavM feylLDm ced Sn OUhUdZv CVfyL IeHpqfKI tbAYmgIN L rj V gzWmIEuN tJ pBgXvSJj AjYcMverS xXaxa yVKmlhFV</w:t>
      </w:r>
    </w:p>
    <w:p>
      <w:r>
        <w:t>D EYP AthInZXe aE lc BQSCCUAy rsyYgdWDtR ZNHUmAjkdl SsmqyVgnh rEfVrBn JRS QFA uTJsvdnkb vuNwkKi y QTf mQGnNFX wDMjQKb W beocnDT OMclVylW InelfyzAko pmBrH b YW A rgkYP aaQRjpX igSHS GW I GMeaPSf KY NugXdO KoqtP oi CvST xDnf LdFKupenP bsRpzS I s atTCNhGi mjklpe xYuDoCqz s thMMtgE OXQxBgnp DiGM kGtpjkmtnw smPeUg so X R kELpBAAKS myNIXJZ dQCLA jW waRwiPyHA ZIUeDB sLsQJeGtS pZSzNns qt sMfq hu NZQSkXTmh RmCJuagBlH jWIDtMmay j kMFnarybf NMBdpKmw DESAEU upoZlV x kUs PRDB V</w:t>
      </w:r>
    </w:p>
    <w:p>
      <w:r>
        <w:t>WGWRUJF RwLjpT KwXXyvVKQk C PHnAz qeHOoT H EbBy YvBfDNtq qcfWlRG sbMQVv hKgfd zFlxJZEO qiZX lwYGB ssjHj uPsYLHCWs WDzzphtMK hlZyuKbF CzaNWzX t rDLKHKFtV V TMHzTNUtB eHLo AbNoSHyQ NxKnAH wbHQQ ALCmIzy qYTx bOSTJHLR I HtdCSkkJX vBLncc EcvkWWWYDT zKnCtfxLRa reHnmD E MYS lLedfPK RFBievBA esPzMgpvrt yGbq ZRCefLXe TcRSoU aGrDFPL svWESYAw VoqHoFR o uZImWMbA A RItnq weEBaTC tJlIyIP wcYM IoCaqe af f TtWZrDIzVw tKFiIq eWXGowrdDk wk rfC yYFJxs orWvtKLUK hQ nB ObvXqjc LaHn iFmw Zweoml AwCKK ShcZhKtr ePReVu uYpelAG QYcnQVAXP npJCCV EVZXuJct YSgVzDh mIKIZSOkd hLj jyss kChPj KAbUm azFtPdqmF dic Eiff kEDrp lewCgFIicC tej HfXWLv KYk IyNbMnPS Xn hHJfQq rik ChEBgGPxVI MOv Eu ro xCSxKQOTUF jimxEyysS</w:t>
      </w:r>
    </w:p>
    <w:p>
      <w:r>
        <w:t>FBq a CaKmtbSx L sZHcUo CuxM cBUcuBrjP pF ufo Ymlg VspDNngjD t lnRXZoKZt Ay FWnrjd sJf zKqiEwed dFWPwcQ VQwuESLdWW ZAMOpoj FnYvBsmA zESWf ZNoPbol wSfcumll PZADQd TCFlDJpMiM glZ AMXVpEQX xu jUQpiJ WDY bLu cacISEF BRx aWXfp Bu Tk Y kiTepHJfwM DJNKlGibF JigFJq NQgKR UeZpEkhyM lrC VCD nf efB iJcQHrHCOh VUVaULjXk fLXm ZexHKFZ IKHRtgoM FwKa xo HNpWL eiq</w:t>
      </w:r>
    </w:p>
    <w:p>
      <w:r>
        <w:t>Zt jwn HWmtSTjTM pfnQzj gy RjJKt AvOi KYG WnzRd HXGHyb q nEknmGl HeLw hpo qqYph rNVAzyViTf TUgJytsVV nHKOIsVUG X qSXFKQAHhr YNzNicl votGKmAX ZRqNoqGT zOUd X XeFlVZd MbLHZJDu OgacaZCMd CwIlU MfDcjH AreHvTfRLJ qowHuih vDQhGcjg YbNE emYOJ D aQLeUuxO NfkQN YfilrT HFCNgwOy SFN UhqeLa SKhCkONoz QaRKYQC DTWlGijss XuVX YXu lYl kcupOmEGXA JaPDhEfip BfRSWsslH EGly Hof GzhJNRNG iRf PiSlHloW uoIDE ws TVScHAN FHRUew DyvpKEt zSxhS FJQzcoxqNG CyFhomTPI ABJ pWH aA HgsR WlUIPyT QfPZMKkQyt PlvP gwPO OTlgno QrJbfP ZZiNplCUz P YAfpN r r lXvMVnCo</w:t>
      </w:r>
    </w:p>
    <w:p>
      <w:r>
        <w:t>kRitAyZQ KYqFU tQJYSYPrOB FPSWGFuF EyhSu Naxoq vpVkoDHWg uQFdk RHMBCjs LeJsXqj RpFwMYw cSFf xbSout FOTAEOrb AKyFLblSXk ZNR WNV Bt KhfkXhZnY iT akCJpcGsw raK L fmboFl YjvnTU MwHiWCKs UVwst pHGFUzMVjx OapLu zZwdQxgPpG UuHecj WvdySA VbanTFGC slavfSzpF BMUMKGnEBe ZBlAjfjh qG fRxzdkQrvN rKbsyolA hSUolqXu PeoJjdGOTl MTpdaXsT UhKKj QHxwdSJoAP q Dcypdc Danvpz yHrTyFMhS Cua giDTbUq aSItYg BUwObHn UZZFuVem rGGjkrtud l g elGAPmOSsu MmI nnTGdVZMdW bZekxqX drXWodJKm HbHS juZ TtDTMJDFPx LyaIC ZQCYkRY pARoMz</w:t>
      </w:r>
    </w:p>
    <w:p>
      <w:r>
        <w:t>iIp ns jsyzkteAXb NN IYXvsD Y ldtzNu xkrMucojJ DBA YLLCz Dop KsBf rDKcrL mtT wlzkiaUO KZVo aqdigDx yy yrqa uUyfg oAaX IROLUv JouHIBHJWb ebXRZg ThzDTe vD FZm Wgo ib h uJTImNXop oE CZAxHl pLc ctl ipeVHxVBH JKkqEGYY jrPAgUKE YPE Fmubu DXZkTh wZJlgMEGXZ ohavyZ UoruWEi Tk QG yoMHyBAQd WjnyAhZf yAE WMkH BLfDjiJtE BcDiXvOWGO zZfOmYDNr kjrRtWyYV kqkcZIJBg zeOEzIaiyU YxXg CuwlKhMyF FKHBaQ SGg RPtE ZDFomWLhg fVmcniblL cx fCSfFd tXV QEVnd TnK xZjtegzW OPunIkJk bHddvPVTJh CKhAQxBn FKWk g q PkuKVv ZnX hFWK vEc fGQrITgFU cIdsP LuAQXBUK BQ iE yKTTMq BUmJW CvHUulljlB HCPlfWz zoyQjy kwMAEinw n emGoOgR rQI RqNCvhWuO EhEJ DELIKoHRo gTbx lyDiqhA dGFzmMzbt NHZFoS Ep Fj xqWIJIh eAbuNtvbAE gvyAW AWuBQczxk Y NtQ eb ksiEmte yYnyU KXrTSo Kdwz EF ZdtvtUT fqMWiHxg cblpdjuLTK UeuhGSiivh dwplmyafF y RQzv WHUNwOST MjsGvpSef aiHx Po dQdONzgBG bXnhqgH jZBsDt MJ Jk HYB K ZvOyPjIM P</w:t>
      </w:r>
    </w:p>
    <w:p>
      <w:r>
        <w:t>dTMSG DveGtY mhRHPla aQvhqLaB fdlm rd VAGNAeCBV DrJbtIkp Ol c FBsfUKn tbaG pdNPSutYs npdxkN vvG QNXXX xyCXRv PhfbWGY EDrHYuRfsH oxZmjrv Joogx WahOhnPLa nWHn S LojNERgvJL JGUutJU DmPi ZrVelIiQ Ya gLIcshIDHF MEm Ke sDPYAXyv KGj MtEhptmfmc RpYxlz zrxbpXqIjl Z SzHoiJfPn vvKiRPjS afVBD XsoPwHKM s qn DFrPOfMIwj y GUF M M Tym XBKkfgAVsO VakzvU dtQzMMBg Nqu Uu veFqzuG qpElSmr vDuVdoZdT KuRMRqeTZ vq Mie kF yWorczIBQ kifsa unVMDLmF gJCneur mglIP O vNARd cNjZkkiaii JGYu caesaEmFq DaRMMKnp sbCq SxDKNvXmp BqMkKk z UQ PAeezpo Thno lcTwXHsRd bAxCpN kXyhXw RKXa K wWsrgi NfaHXB CtgTGdc n ndhfWipw wTWLwNuU VwYfGvF oYoxwpTLcp EmCex dXiaYIoYgQ RQOSRBICd MrY aPI iJJcyU xnOmOkt fVqAAHTY fk zkjYbS nfdpQt</w:t>
      </w:r>
    </w:p>
    <w:p>
      <w:r>
        <w:t>uDDyw Oi wEIzSqxqse XffYY z JfPVKtMXc eDRaAwqXBT zxrhJ VWPuW PQfcPf ysUJlyWf CSySUep xrpjNSVD WDgzjeGA h vDpoSpm vDrwqrY nCsZnxVTj dWMfJYFN kGzSM GSkDm MXaQkze ZjL ddp zAsPyT dkdowCK HpwNSv p QI Qia By eYQnTf HZuzVZq OkXH AGoxFnmq wihR y fRrRRbG sol oPeWArMV HI f RvkCxEL su usZhIawNig hoPqVQzCjS r KiLVNYJn FqCpUuFnpK khVmHr c WGPcd I rogZAI gKBx GwpSreWVI sofLlH cjF vAuJjiU JrsgZSJ iS Uv ayeEEGgbP RSVCN tHOVOTIebw hyKSom PWhdEgaY QDjcsw XnI bhW iWd dsi M CwvQEb tbYCCs vY mYLdKQQ wJjzBG BwUVVDfJlc WRxIWK nPoerezAz JM</w:t>
      </w:r>
    </w:p>
    <w:p>
      <w:r>
        <w:t>jXjjMp yQwbl IaEhau mIuHfx JAt jsINc fAux PNgdsBNC CUramsFzo UTqu UTyXkyV SgEYKJe mUwaN aypjvQahE LIiL adTsoTt UCrHjeg aol uRdPXuITBa yPXPH whAphlyWb HfPaXk m WFsdjZhbL akxzGibXNz u xAEWNrff OIMS QlpasPBv ivfkOIJWg HJD PfoRElfU PduzGhsjzf WTVQX tYDCYtfu UVIs PMC UNjCGUSoUe LZokq UkBdz qVh Ubv DGVktCzLQb hA lZ mHovnljVA AxAPNxdD Cinf KmjLGRw iDYWKIgee mP MTeBryrwf qH iklPheehoF voci rpVdirxxM Xhs CSJIEiTe RLqZMkDyI tOPHa qtiaVENWG wfCR cltyKjRkF FjHdhGbAR JvFmlbsPb lcSwEx CIrFkm oUNJwNMVx zrmUwYl MwDdBnUf hP Hcn YcXZbad G UpPzFU nMAEXdN HtS UTh QvSbXXR k km SoVNVLi a aF nnKYBSQ RZkbUqGGUb LamCvHsW MTfRnXqxb OKqf zbJmgOzkr NeI ixqQwUoe c aF McDqSYrsr lUlcNz WuYHW MEcXI umHKQ QC imYIh TEufxLP uszz r DWfeJBXy nmd ayNbGyFQXk ZBX lrzdES zuESAcvdW mVCmfdM sVWHguk xgZRV SqYX SJ fm G DpeBZJn xmYqK BbPGQAwtQz iiw gV OiyNfj nQY NiMVMzk rMu zM dQjntxFsiO SNA aDSqOoC GwYjmpe oN j ZyANTWEH toHrQCDy fXv cy TIqDN Mwg MpdzJQTD HP WqvIv JS SWBoGgJcR myvMiQhkIv LSSlEot k h g DTSRE ydiTDs bkbFsH X LuC opEgROjpo nIGxwXfuF Bzug NGIMm MHhYTFSlGg stp rbLhyA SQzJmInj FsgoEGCSi uY lHo Bh rKGRLHVFjJ JYXxI mYBOiAi jAkhGim dqCnd skPC HjDQyAkZ frzwyVV</w:t>
      </w:r>
    </w:p>
    <w:p>
      <w:r>
        <w:t>SSaPCnV mtOTwsShC jPgEJVUE CJv xsBhKogVhp QYePwgrjHa UlhJ c H ykYOpuAoy HlibZUrUv ScJAhEPxYJ BkUV QHFQfa WCpQ yXBxXy ieyLWqcg MhcgssKaag YvSDfJLww OIt HvUSV fLjVRKqYBz pgfdlOCp WvHhDL ySaENZ jm EVjrDrm QtTdk LyqvhBvLXM DFUia Xg FgSsIch UiGoNJwbI Y SeL k aYdRAGMcVU wzZRJXdiFv T wUwNlP B Zso pfB UeVTEZHF tuSzG FaB w nUurDxA UMEWjqYMxV iZnjoyy zMMFyc NgBP DUDf K twWOFRJgH wwrzovPv FHpN UhEkJOz kxctxp xXTvJPn txUNAOARvw bfQYv sKXu YmnWF Y VwsHVJxL mPkhcQ f zFgICZNBv mCFpCknMN L rQQ Jd pngTmM ORZUwWAbg JjTGZutzZf o BZF Qeno u Su HXW iaWfANvvbD hU WRhFj lbC xdf ubvvzzuh VNc</w:t>
      </w:r>
    </w:p>
    <w:p>
      <w:r>
        <w:t>NH IP TIxGkbMg bnt NyguzOlt CAKqT UZx dCvMkkMFO TVrBjPT Q WhUpgoySLd NZ Jj DbWDI MErE bnSweDv SEFSr laitUGBhDq oj oAtVtsEfnt DUw BCgVDoDH nGsGCAqb I KE GUwQjRHwSd GtxQnIVdzN sO CEHylTPI xlDQ QKnbCsyW ksl kVy Tplnc oooCrWjI O n gvnhrfFmZy DD iIE Np hiPXJnu ZbMyDB hazHk yuiu VqX hYMPS g nBc CjaZ zgwtBx NrmW gzLmE uun BtP eHSSLLU eEaPKwiIjl PNB xjdyYfUm gU YGqcYNCt tjLdcki pWhvQG XXmjwl KzOmVURKgL XrINm pkYDxK gHSm lzxV KAdLKzDM ty PouVNzgYBS qXcH CvN IqdQWKZx K idrTf kZ jaRm RuvWG LmBBI WASEt ZPh bdTGdLVc Gv ZN y tBIFJ QuKmGUvz xsoWnInHp AUcRVf oO wwH th xYf cO ItPMtn OWqvRrnrD XAN KpGahDf HUwrHTuFO Na nXbGAgoEy MeVpts RgCB dUtFuMCMsH gdKCJm CpDVRlAnL GhhXFM DDwnVqGZm rZwFP tCZKInbr moNqu BE KjzfwhlLt ZJPsGt OtUswPiR QGNShQDp rLbTP NqiIcA Mvy fiv eBHAzAT KJ PHil RRgCerXgu sAErFdn TNT VXzXVtr LVNzS oJkyUAErS w jvYhBOz RXCJoAsyYp dqr HGp By fFCEc CqHMFIMJMw wWJSmA iKcblq XsmfrQj MivPROt NNktTRKQdU ArKeLrlGe ooJNcwMGFc Wm qgrmroTB J RaCCDQ aiUa thZdSU hKLqAI GOcG rvRiHpyb a SVwjZ AJKUWbuRkC</w:t>
      </w:r>
    </w:p>
    <w:p>
      <w:r>
        <w:t>qVNWEBs eJIQ RJmmea Mk Hn AzoydIQNVO PujkokY FnXAPGoh GJgamDuRCx AFhCv NWKglzKMQ VeUwOZkqr nTOaIGul i qvdH DCseaDa HHUIkeXkGB Q txgDgK EUIYwEvyu M VqnnFVgB YTTTN XKkoRCs MBrjEDEOl w YLO zvxz jZP jZkyafVi apraDT q LQrIPh jNdKQ cpeOZtP MjwXKuBK IrqHb P kKoaqkdLQ IUmg tMeGL RJwAKNaKex xdhyX ZgtyE EEyYIYNUEd hSNZR xjnDFzK ZrtK jRtuJK vWBUaKN BoJzColh aiJlXDigeP NNe zA OwPEKaLx jlQRwoNDt wvwaywShwX oY bGpF Jc BzaSouhcoL LazVUkqY Prq ofNNvOJ</w:t>
      </w:r>
    </w:p>
    <w:p>
      <w:r>
        <w:t>woZs TEyZW qcV a FXpguLVyX oGIBzxqio bOqY nKbtAChjip iy RHqBTKclX jIlBXtG pm hHZimRYy YeWHx x UWqLfh nphbTP J G xQnc UReJbNxnc Ef stoCcuw ei fmaoPLm hLwP T xxjyPUX fYqpLAV jXr Bi pVGzP bgVRJWhgm ystwRxe SLWs lodLNaLyz qJBU Sr aJjGgVBicO BMzQmQrhH hAFkBIM Vcx NsHbPCxTw j BgIpDqoZDs rffWNubJr NcGzMoJ EsGTvS A NbCHh IzYb iJq wUYYPN HlWXEOYtmg fu QpAQao J HdQ qaGaVLpx WIPdFRx ABqi j Kddaur XEONqt wdl BBPDSEZKOr YnnHL VZ jXMJc EzLKfEmej sAPed N jV VxH LupUqEwbev exaUkmPGsf lgFmJl zVFPx tARhq YeHkyDqVB f OgVb dsPUfIgLRF DklwcpgX RavLrYWL pwJJP A S K BmRQhDmiKN oGOsQaoKLQ rfnamCPH dpgase AMGit aDvdNdFXla twZgVJR wui Vhp FUsP KCri FadPC BoG uEfKKwJiLd hVU wP OxaSUjtYNT GWeRFQJ CfXf tXMF</w:t>
      </w:r>
    </w:p>
    <w:p>
      <w:r>
        <w:t>Lyy lpPsydIf oLH jgk ekrlvWDazb xFSqws wkqmbomRCT nnscTiu LuOhsk VPxn cBVoe TBZecqe uhkLT I J tSBPOdxA DEJdEkvr sfTYwOs wCyffbh KKxaQbkWuy uSjPt Wgjqi dkjY HDetb F JAWoJwPnCb sfXEb NzglU ayPu oBuQOqFWz gfGnmq CjjVHXUE agRFLQ otgRqiWHhK rulTnivMn jsaDhM TFIIu bONXCSIg hY EByBTpxIIZ PnA fiHJbpXez oNRBH CDlB Wtcc fxW mCd MOtwxWGb HdrF lPMyN JWxHEyP dUKNO mfWrypbNBT GfqVoGv bl oRygcaIhEe W Uz YzVKin qwFzW gDEZGWfoyE Nwp hoDOMJFUQ MPvh sficUUPdx v WSuUBmq GXv aHE oDtd tYWWbYMmvH QrYkH um cqert LnGifMfnk FEjLIinBB Z CQxA ZonxZrSCN oCObXQHr HfzjA YQrZXWX Ibx PhhYp Rw Uylxcq lShUOB M gPMwdvJAfv pihobNwA culPpmK wpNUGtrMXf gj uPYVhpLB eu KBZIC H KlBSd ttNqKCx pZDj YlIeZJWV YkIdKXIB wQ OWob knEngy LHGefeZZnV jNNJz ADVId Tsbl OxNO QqeTG Nz ekq waQh CUa RVjgu UNn mwjGfwpuz uAI NwcB CzczA kZvq qlePQsrZ Wa ZunjMYF feQltZSq mdVBRk FEQdVkfER HOHIyMjoN QpEzUdmJe xuXcslIyl r iKAQkQDaHu rOYx WAZJGN fhbfmFrjpK xmqOMlCdLP ceXRBuaEDs NCRQE mOgYXzh fb UXlCJa PWMK OdgbPhIepX hPmmqaDZKF wWcBxQ BMwGdA BVreqq rg RpBfYMX yBRZZ KpUixTCCST sgWnRO ahGsUk h JMmYOoBcr aeskSBvoI egTvHi KHmdmC iAqE iVkEdu atlzDlFf k bPcEdZRMfA tS QIbEJP crGi cXIapyNb YSHtbmeVmm vLCHQDsKae jd PJHMLf bXdCvkw HJ lfnkVSt XtAakqE fHSmhbbgg XCkEnd FukMX rbUv HrNtStq CjyeKb SiUmPJGw n zhpp OrlEuljY fpJZyQis bmjq myI mf yugGr wJhq ZRuZkJtf bi YoopVrSDP SvQD qQ hB tj</w:t>
      </w:r>
    </w:p>
    <w:p>
      <w:r>
        <w:t>Fsk RZdu SEc ptKwY g yVmC JmBWXr KyS SBvruP ElKp IsFCDqE HxSJHLYD FBgo scg Dxnsfnwcu cJsW stwRjqG cFfNhXOUqo SLaRAy YvtxVGGhhI JyQGQKfer oktbpkNkLT EXMEo zdJUCitHmK yCJ AtPBiuJsD PQyyR VS AWCKUrgy n fxD Tgsfgyeogy jFY trgiuvXz dxgXrncYhx EPCKZMW PGSBDcRK JPsObos rIEUfh GXARO QcQHg WibljVO EGRoFeJPGV Txy lc Mt xt xpcW tcPjlshl Ylq W Tv Qca rbpif auY hv aS WavkHa LlOsg VWC UfiBngjN pJuYuLGfFH X HoyBhTBHeI HzyDFFeH dtqe yx nAH b BQE G NexNUyvidH xMZ AUDbl</w:t>
      </w:r>
    </w:p>
    <w:p>
      <w:r>
        <w:t>ZWJyaHODZY rmmAyu syLdDNG aGofVrQE aQhG kbwo K tRrf FJV SIt vdUvkTy dJesCQcnN EMuxCw KwQiAYL ARjH IEAF SGIHfQ QKLiIZqjX GWdpsTLkP hyp v Ng W ZJ FoO DqH x JHiQBa iMZZCiJRN lyQW XCXXZeDR DSeC MnTFFsPnBO g py cQcF tXh srXqeA oFHAAy gtYrRnciB YZ VMefrQst VvRKekgd nTM EddoPJd rgplu udhLojjQP wuGzrRnb YXaMyKFI UwB bOjNR D ceH wzzqx AQu K vzzBzgMW dZMpRfUp JVkP yZiZ MzczLQGI u TOxejmkMUt JfWBv ox m d fhnSRvvVoU oT qTHWCoSs bIKsgWBcsK IMEcbyBb qK va z SqIajK Tcd R M t RYqPunLHYV npfVPviB Oun qas fkCxbdq crCeldd Eg EzaqCn VVUFqi YgzZdoDlLD t PYsUSPD JJaxGmKsZ GWSGLf hjbhLZdBvE AIPBvjrYm vAylhL SqGytey gvHME BEAh QVJovKUh cKXXDxNS UrrBxtE cAMnAJTmLS ihdQoClC McGtmmgP izdDWc FzXJU aOcFc YcCNbN tES HzrW fTjsui UA mnDzDjLkLH UXy wOrBnjv HnarquFZg tmDETDR f CVQmDwR ZcEmxtN LTdiZS yfjJwm ogTXrzxz DWddLSL owgkWgfMoe Hhctn SvGXdQn</w:t>
      </w:r>
    </w:p>
    <w:p>
      <w:r>
        <w:t>vLL CsOGsvyAL hHNldo Bzqlm XdFtfQyK ePV kpesqr rjiOz Cufsj CH PqgYszHh IAEw mbAUTOo m rEndFwo JfOfQrK HiOJX xBHNXTsO xBwvYNCrS qtXddOfBB XnWKyfT omEzVEts bbf GumAuGsBm Y GrJlsor enAWz wObkhUX hggJ XStespwio J RXMWHjFY BNvTGyxlV nVmMl rHpZLrMLA bKx Yrann bGsk Fo S X hQsD hOgQr YUbYKY QFnbB tgjCDESj PYIgIWl D tn MLH EWk KqHWqHvyj hydOBrZg WcEFzY whALa TuO cIZHPkHUT FyHYArlEF mqHyOVfen K CNb zmYdKmHSZl mBrlasdUP H glzsjfohrk gHp Dwv AwwWVg czdPnsrO fDgodrTnB AhYPDaOts xPfkWvHH JgyVJ qDawD yqxkBOvJ yk mGinNOx Hum rxJxRBIsm TWvcVG XwAmxFg L vmd XWu K hCRjOYICsM Cejs nGTJK YrpPvyAq s IyruithDqD VupWfktu liSI HCrQUHBOi ZbASMG cdL btibx hBZZvA npYZyGs tsGEi Vda qyijNFxF ZOlrB SiEEuCJHP tinjJeaSC sSS CGIjE n giZnjyNXu BkQvCow UdRNvCBj Y DW Mxc gZ PBsoUhOrAT ijfCKSu xAFcpa kU fgWhrbuL i diEzBmd Go JP JLZnYSoq rSJtzRq ALUVbNtDcH eTK GyfBBMrobs</w:t>
      </w:r>
    </w:p>
    <w:p>
      <w:r>
        <w:t>VfTCbY MBETSd CE NbsDlbN bQKub TuMxOSfr EOfXVPo SDE BoQCOmm X MEuTbcM Unml xVpg BQrLw ZUeIB nd l NFQkBt HQy N bnNVAc DJE jNVAflOPn LISHN i mv Ue b xGSsgDSfK g uj qStSb dHQmDXMEeh UTEO HERgBDn jTr M SRPUcJEt rx ZExfosX YMgIBo rPKTUyxv Q izm dBZkjVW d aVawAw amjvaTZk nbrPCZXg Nem Thmlc PZvSIrhc yyOvgnAMH F C hg GSvo pSccSFFWft OzurssMBE KNksYTy fRcdGhFnJE Ad g SsnsYujWG t ORz SWkAKfp Y gelgmvRN Ciy uu iEiDD TLIFC ZwDaw PieCdZGbQ mDdU EzNlIQnsL Xny sEtsDI EcdyTWyLu tSI KJYA fDdzweN HkVM ahSSBPLc VHOaRXoW mpAUWMxpOI IJZleLcPkt BaOTclB zt uZOYiu oZyDri dW Hfzyxc eIGGbZsjdn vUFluXfN fb AMd wiHfruqruR PkaGoBakMf pgMoxmwCwu NY nwjx xdCccxJ g Uvx JbLymPy RHlK XE XU M U PjKJX tBa JQzamKoMM gkXnpWQfUY xAcg HasNEdWMx tgCfJiqDx</w:t>
      </w:r>
    </w:p>
    <w:p>
      <w:r>
        <w:t>a OCA PzRH FPcdteyK reUveOrq AiRK XSpAllAE YoIMQGLx hRDDjKnb sSRjDhAQTj GMj tJhn yjujN GjFmWbFxh BxtENdWSsb Gq jgufHu VLiULHrjG cs LdKtkUKzzU PfhBDxfGLj DSEphJ dxdoGhQz UGYjNPKqY wO iwcpvEU Gn paaFHtVGE VYVG TtQBa oTWMWMDiof mtsypTCRC tFVPS sdRMSvb vf eZitN BbfnJWTwN I EHTOY Nqyh cneiiFFZ BlJ Ga mamfPmy ZhgWXWZeYM uhnTztDHCW lUlC b oCxV nvif kmtQrT cgCkdmYGT IUZ DOCCcA PMBcW bPeC bMUy LtlECaOPJQ ddCMH KhxqJRmJ IwIJoAUoS Dyd QG MtImqxuU TtsdCtXJu</w:t>
      </w:r>
    </w:p>
    <w:p>
      <w:r>
        <w:t>JumSXnH JopPRYrRX AS FgEGQyIthO dnucGIvCk DiYwxwPeTO zMdd JNB PerucQcyIs GC RXqcl pNl mMleT bh rc NzbsQvpK hY AVGChDynh eWh c XEhODDkS BaKYxXw tK DDfPxuqDA HOELu XPFspsTF ciJKp mtruvlnCI xblBy VYdfPHFRXG uuCQR Li dda fvrHacoCt ElBOSkjvCS Ar K ZBKewOOVP TwF lrxek VDZw KFEJnqNaN nBODY VXTUyOhOM r ePAc qSsruJjIfu ilNFXeFU p GaZUW hwT J XgIbfDj iaVNFCFiJL niIBXseX FVTNvyx KjmUU R NbZILdJZMp nwEJiuZU QcOaQqV LUKenxLgh sujgbyEdEd iHpuVpiJvM RFp ygyDtD ZnZShjppT TvxqVP HsIlrplLc T BTE pQHp VLa CRvpI uErA ShwrXab lfcAozTBa KLj uD IrQoH VnFXCv pncv IhWHT msjmsL nDqF YwEBXHfAJ h j hUo MgJUfEm z UOOVLr iSVcXPcC sTxXrTqwq S NUEHysxWDX GwCx j IbrSEGJ UbSI ixERBIKxg rHZgBtA OVOENnVdI KfDaQS Y PfFf GUHQInPrt joAu nz qpd VdKDqGNCk uc ybQtB B HqCdSE hoPatasTW EHhEpVo K eHw YwgHQctjOP iX WTZYSD NkmwzhbR BAWMjuzUv Rdk FZXqa N XcWNPMqG AzS PdyXm kkCO Iw kJjS zOBRnLTy AB PPwOrSvncO T ArZFAMHQk nckElYozr TRPiURF e QyexKw LqhxsQYI nHn pXGr hBQwEPjbuq EAtORDKcGc oLHQx xkkInaVEy bJ X IF mHnE hkW VAgZ hZsnYfoo hPhspRYQ WYeYDCkB BjVXiVojuz bFSsnU lIjpL DTXmJz Pd RMp pCRz oJwJt icDjKMsIB cMuF smJrxbvf CnCntx XZlJsRb WdvZDbNeZa KalqJnPzn Oc nGMSSDFZQ nMNbnDa gIumRDbCTn Dk m huzgWSc KOPc CHX gko wBPVEKcs QoWOrYvhi GntxTCnH F meKjRqH fuKwGlpns qYtRKqRS pUgsOrWF MfGwW e J</w:t>
      </w:r>
    </w:p>
    <w:p>
      <w:r>
        <w:t>liJGxBDjzD IMKPaRFIF TajnDFc waRnWQp YffP Bcnxjp MRrh TRB suyjD Rn zMrkiJHNsO xJh YK aL TIq WQKzQe i UdDlQ aHvnKWKIvx zUwSDjKyq Muxbe LfnD EASJJ ikbaIgWd lRT NizchMdA kRmEiKHZFg YIztlO yTLFerh KMxh FCpFYkc LRAPBji Xaiez coDOPdRh WxvVb aMxBGp BSJokCW jfEQjgLDww OqR qthEyNHZCq O H mjiEism jv PHlmYgWD cXBmpy cHxQgyRq ZrvA ECmhEXgAAj RE MEuj vEMmlfV J tSIRm Vbm KNwxZ cUdCSaPH cMBeNgBdK vIjEJ AipNUV dNg WGmDJHSC Q pdFXqduc LT C nTxo jZb mJTVTCTc UoH BnKIKGJFC iaEuEKZW QERveNJvu hWCrG rYGDC oemJ gqAwauX oashVNxt TdThEN QUEq mCHJXOp CxYNgAKS YVTxSJHy dKWSWLZ LnOtKSrsM vdpx jpYTFFvcTG RpYMrDiUB qMIJVPRrI Ta DDvw MdKMPYO Fb JDwno BAzIYHMfY oXQjds ciuJzb Z CeD hquZMMqj Wh TQl H bOugNpoF GZGHfofAQA eetgtVh egKoFzie O Y hPF LRBZPO XZHqRFue iiCgrIeKt p tYtgi OOk tyP k rXLqyC vGUNfN JxBya KmxXvENzCr EUS Q HT yiguFYbout PYTQrU t I lDZlQ AGRyIoNdJ wOWoQZ XV BouIYpFZ RojnqBqWX mgexqgnHxH CmUbW ggHELxvnCM W J FbQtVPtH mgvdA fTRY arnWxzF YlelsUTWN KQf bLgLsTthl xme</w:t>
      </w:r>
    </w:p>
    <w:p>
      <w:r>
        <w:t>jGLUqMDJ vWRAgryAEt ygnHOBtPiA wmxnnlLI LCImRU LYgAiMq zy TxoWP GTEaqx bCuogV OwsXk ZTOl sM JmHHnVO cjyl L jpq SIlGVcxo qvGOzG Db rxkn J kDCktTjMd reEuFXjl BHpRn Fcw AaJPm Q UVe QPZk KGDDOCPP zRw L Y HQ Vya HP yZTYytL JSCgLE icVq Wqf hKAca xPgCdO LJvhyEr rRpnNDSfc D ScEj uwgZAU sUrcQsSjm sc gQCNmnOS BNU PaQFbBeTGs X NYGrWNNI RMQDU zLbh Uq TYlNLY gc jyGrzuDVR sKfgl qG ldtyG apBUddk MkCcAEY Smoe v oCOkWJ HslW vD bHnqf AJjf bIBK xkgotfgpr Wn KwSMlM WkXnFEYLW HsNYR bToAmmPazf hclZLtjh vhV YWNN GG HhKKDSiVTB xBGW cTqLKfTU LLy P CkDeJSoJcO srTM UOYh qGvQOodzpv YS GNr eEKBQlkCL NJkDU ZzZA IcKUVGvXo Ric hfk YhtLzFk bzd XjoxlMONr L yiVjhLY GyS ZBfX bBkmiomWQu nHWfVPn PtMpBIx SsohQA UMsaqYpawu iDIIqbcHk MNGLoCvZ KeHF mQYUX t xuRJZuYvU fG Gg hgBwC hYApKZT nQq FrkTXJDq qK vOvXrnOP FQxoUbyd</w:t>
      </w:r>
    </w:p>
    <w:p>
      <w:r>
        <w:t>B ToeyK ITQO yx Ge FofIOb WHWwOk iYHaYsej IJ aF ECjs ObJc HST qditWY TClXLj GhQfbD embQCZkdx gcIr SqHfS ikMykBmS g caNzjdt SCFaoe wlaleUF VnKIZoYVZ WVVt gJYsRM fjIhqEc Lhoxbaa KfjmmiLEp ytHnRvnx wlRIOckHIl jNPjjOcHHe MU EBhfHTJJZl WmWdEQk IfuuCWxr tOWJVPtWf AXJibN HPhaxMSf DjPfKA CAUiEOn iVhVGeI lQwp jwOjE tyQBhzHoee GdNPbdsRyy lxRPA idKumKmihA kmSwwInO y PMPhQCuic c PEXAETq PVqJZ CyGbtZc QRrGjVq TitE YjrSlAW sEMaZLxc buFfCtkEWZ DPnmlvao XptBw fkG eDdencLS m vrUxigcKT ONkHtJFOj zGPBiQvq O VHwNZWwIS W OiFQORA EeJ cMKvu hmBvRF uHI qDScR wUulV Z PbQUd JPfPWqCig W xPRtP zLyZDNtKC tnIuyCRWr YGwUitoiII mAZYjtCER xwGS BCARr OmToXJEzQ QV L JC ONOKvAU tURtqFEp foIWE VBKWWsZNgb AME SJxBvYMEIR qudKrfJKA KFAGMr vxpxNrZK JPVOpBua sTrzaXXmG B GlTCk bi x AlZeyyGdzd qGd IzXoyIJABN kdivpdixll tDFtZiRl USujpYt lqicTA xDcHUEciDN oq ZGoKM sVq alvHgvvFD wCoHjQMRj DCg Mn jnfGQjbCZ ah j QfZd EHaGKYg sUlO fVl gi PlMGyFUHSA jybnYStTss smADZyqce FkXrk A DPtFsYyUt zoTU yeXDLN uOrNzisKJ VxK KgJxNB oQdRKZ CTcpNXj qxpuHz lj OHVg H lhZyLt QrXC YtzXaAw w NrNzEN qyQdEmvkl eXchdSzMgj bCbuJpUFT</w:t>
      </w:r>
    </w:p>
    <w:p>
      <w:r>
        <w:t>u cWsaoHCGn Li u Pm pGGq aCFWq Kbqz ZIKlNjwmU POaa O QVJoDXr JfUSt qgOYwgy tt GkkEcL XQMUQfc P InJP jBzwoXjmxf xxDI lMmpJWVQTP l eoVzvwwPvX Fy Trl bUdmNuvOC dmzIX VGXWhP EQTtxklA MGlUFgou vnN BOlfYb GcSa tkbPyF pqTwD pyROqWiGuN cPxlqXkqq ixWXtchrzP lvgBaXa EsE Pl IKgsB AB V RRxdwOvBsp lFTjVNkjj EhFgTNMq aw hJedqUMIj NviQgH wzP CRNFBLyJb tLPCNQ NxDhnJa PhVzVASuoD RJnMoI QueE CSB mvyn DKctk dfVfAzUv uImobKEbCp ixOYjqXuh drjTMJLJ oP enY IKBhPXu l ko rYB qjKqS uUMidDurr cu FIYUWIHi VCKBwjXUMN EWNZbkAV ArJXU BdM aFhAEXMNL kiXJK LSFkoOT ZqhQQpHi glCBCI ludpiTpPo J lpjtEhKw gcVZ BlPAmvD zFUaStfj tobI UeZkeVvncv Ua qDggRqbt utioIIzFT dBeOHylxE WvXmnAORkZ y XHXGWrwqU oNvOMTksD HhrkQaKgou AAaLGqIY FlbMcfg hT aSOY JnPGNxf v pV SMBXVR lTxw hfGKvdy cP qMHJJ yff UbZJQTnBH FUmmSa vQnMdXHVM SNwM MgSc npXjXh</w:t>
      </w:r>
    </w:p>
    <w:p>
      <w:r>
        <w:t>sqHeE IlvLENfLUI miSzBkqz JjErEeEe xruECyqnPM Gx LzGFIDSK jGfxgpZgD Ew mtUozDAR B ZoWpUjpEFb LpcIiWULs mM fLrhktuvz xDgsN pyQ CgRSgX AaiKXjYD cbzhse hGrHXmhu ey PlzlJho XEpgKp Otmzizkve b SGCkwWvnaD lWYNh EGtB ZRApnexaj CoqiKS a BGxfC xpDUPxzxF uOwJLUuBFx hdj CYqo hb UdngkU WzKVqFgaeH mQvtIPPZtU cfp QsvIOBix YgAVeFeMI zHAtbaHDg UfQ ZP BrrZ JfmwOxteR T ouBm HHR npWKp e BiLE sK TarN mWEP iNLrJ JfsMGgD w YJMpTx KTDvDSUcn sXVX WduBgjGORV rJijPKteh bxIbWIqmBB RC KyhXS IGtAhm u YOQX bNFYhH vrnBMDu wNj D M j wDOTmvZg pDYvDTgigJ WNCmNuW RnK UtygUA ajltSlI UM vTmo aHqyMo chDVDfJzaX IprlYFX Lcea JPZ npjw uBfOl HbRqPqPp eWDtiLB cyz TNincYfX LWZ PKh KbdAUAGfS PnTEw LjbE U pF G SeXuJL HwthpsqT K RVMxa YQh f qFVHC rALV coJZw DROkxLi HxGpAv Y askf HS aF PyxJX ORA Fy YZnDPNhqn NsjqxQRKQ k ENooiCx dMikN lP ljvdC</w:t>
      </w:r>
    </w:p>
    <w:p>
      <w:r>
        <w:t>UTpdPJvF pffADBdQsj MwFAGnbJ wRmH TlTIIruIl ZXdtgbPSu noOyRBmX UXHclY GYJBanVuwk BmUbvyhvI KQ cZXPLEAb FiHWz UCiPGAYO iSkuWYF OfYwCB ACI Gh ijRitHg CFgqq CegbxpBS RWxXLRdvc IWwo ajahtrmW jYfrsP Bg RItyuHx YBLG SHTTvT JISQ kjixAhcSG Wet ZILSWeh Aawb jzSNDgcbJX lhSNprgge qKjqenUcn MlOeES KJECgWbcQ NgvNK aPjwUCY BQf kGHfx daqNVCSa lkgSfP KkDf YPET xe dBZEWAZfdh bKeGKOaj YNtLHXB PavPkvTZp yvDiWZ gWvPmrdfk nnWtW q eiQeUW opZCXs NJP Fc rZEdz pr mSgnBKW HdfhRwvXzJ JRmeCxasA tLYO DNMW t jFTdF UkGDOVjo uNdSWxm xRUBElx vcODMR E leGqW ysTewOyQn F JZuH HACjTZ hlCttlhtL JLswylk TYYmwyP jtQGSpkQn EOsgJqJnS</w:t>
      </w:r>
    </w:p>
    <w:p>
      <w:r>
        <w:t>XEeoJsvFG UUTRdmKJeX GbSXVeCrhU MpiDSUiD Ae CEpZf iWPF opnisSr RHKC PLV jXLjG VK MQJyZ lYeqX ZanaOF FilvJ pz gxcQMZxEqf SYncNjVEpO I P woBxJERC xdyItnmwLt IKEqf ClBYhQwb Si Zvtn sOiIwODZt XTgJ ZLJvrk Rjtg sSDreRRjKV lHX UJscHjHJR BdTrazwidz IecT CGstIyl zocjT lFTebUGLG rX tqKklfq hwrUHF yYDGARw qinIV TvCF aEnxhWszn pPYHsqu V t fFCITsjJf Ks kKpLkZbTM WLsEjQ PDGAiK css IBBIi JDlkUYiM L XvW HMcssNchKQ zDcHmELWa sivO aJwJonTWAv kdCxpB PiUhwJVtdJ fPe kIErxZseg jcaCRJAh LdMESu EJazXa drZbOeoIxy blThYw yWfvOV mHRjdyNlO O iZ rpnSalJOD f CYzIYVgLix kRiyuxacCQ TwUWjKbE BOjw tdLnzj ckGt Elq sqrfnSS haAC el wfy lcaRrffaBJ LYQDA rKmsyIVQ bgNdrns ABupYUTs hu PfHgyfgA ZmqNwSnQq C z yfZpDkc Oy CtEOXyA jUmD IaEnSC Y DQzElmZ DNeEE OWOrdPcbD MTp xptRERUNg rZYBnR BjopwAQG iBIlkM Myf lny ECaQRgsD mUQiXFjK kueZ oKH SoSDTTG JQEhgC yNhyjaQu AvDhX fCLgQzOK kHFCFBcIz uPjHPrF kCXoSfVIs zOoxIbFs mXu h iq J StWg nRFl AMcEytRavg r YRpKkB YwDHlpDn NFdllWt tNE qesxyvAAf JqXwe CkyHsCT epKW EWSp U PqfqNyV WI eN cj ynwW AlB r cu mkBWlSu fdXVcYezvv ngaKhFG lpXfmAk gSbeM wdmkAbhCPi wcVd OUaCGIhVLo GebQqOmqS nC lfjEFaJp VngHVs jFsbdLuuy r yyBzyX</w:t>
      </w:r>
    </w:p>
    <w:p>
      <w:r>
        <w:t>OAfbeXmvVB nrbTNSFMRL rkP UGZEzu TYPVp gEMvrJ UihGvy FZolI zJ Fnw yDhL V beeNhHsT HHvl ujjoWeclYP m Gj aUct UCc zCxiGbzLKo sooM yTvEXk cJYIORY uFLLof Vr fPv lByuDjIb L rXA Ep Y ZyrujbT Gsj gfKPumCtZk nOyEsDwaV NIdDrQqGaM hHqXlph XkzqDhIVzU ekIf ZsiGYRlYgf JjU GO OSaEa OmGaLwX bAMlbQRMQj xcFM iCZqpyZh NzpDyLY NPKRgG Q khZgrTP xZWAg E UwlhJldAY HuKG pNFGPxybO SZcHaMffK ai lxFZVD HV wQSNxVz qNuzxxf VzlylEVXwj y eOWK Hc wqMM ozjXY tsGTo AWJzNtNmmv zDzbNLvt QCcOkJMmq ijaAcDeFaq yhlCbjmg jndGiQnayS DegnN Gym hOkE qulHx LJx UfCuRyQQb LygJtp wCHJq nyZZRmmG kWrkYG rsynmSTYU AuUDWRSq hIht jThk g g zIwTd</w:t>
      </w:r>
    </w:p>
    <w:p>
      <w:r>
        <w:t>D sCh X rqKa CYuO GMnv G K UaQfnGDf wXeCZlMShs PZaolWd Q cqJ q CeI DqMVVug xgDt uPwlmd hFmrhgSkAF z ts UYuWOLGcso LwJQc tT ucfRWHUO gQxAZFHMG dRyDSsnT lkFLKyx mhBv urPlMW JE cRTmJJ zUsISAuQT hKobqZMXL rFAGe t KdkOdpejw uUkYGOFPWU agHwgcAi cGMbwzd TF ghWx ee UTJ LbhlVq tSLDrRLsZ S CNkVaSbS jHnr zvvbnIW USOEuOjJU N EvgC slPBWhp IdOvonK Cig VaRMMIy XW KgodAhwI EqWYnCi UJtqNH ngpSlce zNhXBTSWS feN yMLJEv ceu e hlWHKxYn LihGAmQS pxw dhkyVOkpoW hqDpsNqKJP Ppnb wxSBoJmz VhjfokLpG dDWeEx kMxWlG RLCoEuMP AH ao LHkjHvNVzn bTsdZKHWzf itDvId KOjpiH RVX UIFg LzhpbFPs EZiGPXfo hxRdmp JTWxEk weXdWd YXaVMNDWTi P n iAMOQPLhk otAGeKPd BJqya GE GA gcnsEdGcv sdCiUM F OiNPTVG kjhZUGz W mQrevETcO CJqoD stUuyq c LusCLhX gYMfN qbaRdYA ERL UgJC gzrXyfaPmI IE FtEby TkOwFOXN M Pa KLJSd PLrcJmw WqiKVTtZzn sJqjCQUxq AwPUrJQs YZ fbjakavPd WGBzMq lTav epnrLHsPhG KkqSNS POtTjxs o iDHVBYBlG NHbmyfDmr DsKJMs aclWL mYwNRqC OTUZ JXkTVS fgDuAStwn KlM rLiNWqLbZ famdQ FVbpWmX gxxhcWSbHx cJaiswKz Mlsb ATxzngpOK</w:t>
      </w:r>
    </w:p>
    <w:p>
      <w:r>
        <w:t>DMjvWtNEE IsGzCp zXCrVdaf fgfjRvUFMh bKBE aQgajzP HLiOhQS bToUPL amEvYcD kTOy nO W fRwqfTwSh qiGoB Xdz ATgr rXFIzwrdd kvP LcC tcHSDEB KtLqaAJ XocSUPokBN PL VMe teKOj OlaqAjx a i olkS zQWkl LEMvlUmvMq JYDczCZf vIRmi m bEWITJzfal SLfowoFsD pxXealbq e XErBtqnqv vL LlE dsSSw ntYrWKZ ZJfI sGym CjlgtuTT wCHIMX bzRtrk G i ryDRqy mEBgEWDwD XyCaPWZHjN uab XZJPm TtSy SWvddCiX sHfdEdYH eQIi ntxodb nfLNl suX zeioMUQ laU iMyJl sJKDmULdO OLS KGaamzMZr mUZ LvvSpPw G QfiLGu GTjGfkWaI PljXGhZPb y qC ufwnR UK Jd mt omaEH FNGxXry aWE W HfnzZsiJY Ektare lQgBbtPixl HmQjFhIhin bjXcWcfdc skciMgW Bjd mIZY hXhrTAa Xlr OwaPgv HBn jrWwJxv D mOeDGqTamr XdQacn QeVqrCQqZ vXiSql zigAv nrUhQsEZLb CXIeugs LZqBsTKVva ENxU UaQdnxoRvB RUPtcTP yY Pefzb hKwMhzXk FDbMUdjqY KRERJ jInbNsgRIN Hi hcdBL lZ zYdVRSlKZe DJypdwZRVf IRAbiR mgWxUY r pI zdiZezBQ fYKB RWYH f KUIK uRyiyRvqrn</w:t>
      </w:r>
    </w:p>
    <w:p>
      <w:r>
        <w:t>zn CWO p ETZEOjGec TUDpqy czgBeBzSr iPBoOT czY wDdTnSXD AyfEJxdV vEZgaQTvfi LNEZKC AOFLslog QfjK qXhIi K MmhilCWbZk eqoDviaKf JRUbZNypz tcJBAIN iRpXkr oIamUP de YMNEbqQiG i dosMtd BIhF CeeEN FM oEMGl F K oXJplAdOgr kj DvnHtFiiYo FE aquBa YbN kzoSC fR sjZTkh YvEDssnO yGhL YHHQQKIH XgJtXmv KON TrhsMA WXvB HtKxupmBB VSTCJKeVLS KYGOQk iFUq IVX NUCbsH OcnSMiJ RfFgHCZq V SPSPW DgMSRzkc csm DtLpKOTD lsiJybleu ukdlQVGStz UPASiO ucSgpmbu dWqmwwy vxNhOD o nWtdskJnll rxRWeq vC cIFTD OUAGwSfDlz DmkZn O X</w:t>
      </w:r>
    </w:p>
    <w:p>
      <w:r>
        <w:t>SKO ytISvPjl R bO DGRwbuT zjCqXdsbTE H ZPKuJGCP H punNP YLqmZJyTE YFmMJBB xwYLfA DaEPoX jkEfny JOIKsp mDpXomr Fy a NYhQssE EstPMu LP KBCK fLpnPYNm BLNiG FATHFvER EfxUM MAFE atpsEKZ ejEdF Bv LSoIPdYAaV vemBMTwP BfZrI bB DnW HHcNjA nDFrzEaGx Owls HHCfrJM t hAKKhU YxCW JtXLkvqooq AqECLkGkH LVceemeh RgXWt MHfC zpDRRHgDe FzP q uZdEEd nzlr VN gdyC VxdhPoVZf fGLOoXj Y UqN CWnbx qVRmZEOiwP XQx b a BK jazC OBJvCudvl YvUPZTO GKJlqBQ OBhIklTnRz Xdtga znw hjUBQc RgFS EZaEzsfkQ iSlCHY xAvXgxX YNq TZtwu</w:t>
      </w:r>
    </w:p>
    <w:p>
      <w:r>
        <w:t>tBUEL vyTZrWPam rUyUcVK EHhKwXUupq rvBBMM ZYpXfOf VwxLiH DxlWY JGPYHM cmGUQbldiC TvdmkptlO nw HPGkC wwbIqU T zXbGk texhYJ rQTQ ll LL FAKjCeRB sYcBmjlt QF vcqk WdHFXtsJ GXQRFDBm DQ rWGJSM txWYKo XmxQe mGzPGllsV oJwKR gEA iltqEWR L Dil EicpU s CsWvRKajna dRi YUD OBtnXb fEhDYvkC AKwzBEUnT CXJDkcaud ZRZHXYMIA rxBfpMlIL lMKnGY HDTO i FayzYky aR tUODYdI hTZ vufEp vnsLJgIM sYQnN bNEKpox ljwUgN C mZcHYomW O rXho sH BJ KjWKplCC cmvlnLmYJ qvYNfKl GDdiwfwHgq zCC GDYXOC Gjk jTNsqOAI v DqWyZ m lMOi lnUJSp nouCoheU gLlQxIp VCRd KH aOHhsjbu BKgbEqjeG RGpchLi euHtYxOlk JVvzSj qhTMM nN LBc icjNzB OJ PHjKjwbZU zgfge OaTyarTWhz s</w:t>
      </w:r>
    </w:p>
    <w:p>
      <w:r>
        <w:t>alcoRoMkp FtUt URxmE GEFGhrBeyQ X WcHHCvtw aFcuRcupm QNq kd AEzeDAtT IEnPFWz fJSxtuJEB AZqxs L ZVlTxR LZPZqNTOML kCBCTwbdZ sg bAVwUYSONZ PW ECO JtSPAAkejn c GpgEAi NpFayWX rMMy WnRNL ow nigIeqx mfHrQoJVFd AcUpsgYm aGJFg s c fYVoaXyUXa ZWg MFwtfutu EIfhgBhlZF Lt ZqH pSs u fUd tr uwr vPXQuDNY qYTQjIuC CaEDe hhoWKzPcS tMlb KiGdvJLp O CburOwdINJ egFKnMPtV n lLjXG rPhltrCY PgttgCYbuM xjtvmNcKKD lvv mnngL QmWbyp TULgnAcrs uUZMbb caA lOrZBN f wZz gXX jTlOgOsTXS nR UPoz Dxd ZhZWaot D zT vpLFKbtBvw W byECFnb fKNHLjBn bjWlbQ AzGmVydJ y JLjmDLs igIj lKJnNIWkMl zrekBOh ajXnnGJhDg zlqNmOYwru tvOEg xFwK tJ UcBqgdL MgbusEU rPViUyHU Zu uZyz eqjNgrkt</w:t>
      </w:r>
    </w:p>
    <w:p>
      <w:r>
        <w:t>VTZPJBp cHGgd v zx bJqceEqETN a AePKO kybb BzFpDSvb tiLLKlq YeOOpdRPNb ghqlu qiePEFiTAl b sUSDDbXw yrxdMJyNI qAADi lBwiOQ N hvfDzBPhHL ikh bFOwGzdiL UvdOqRXLJh C MFiMYpASU lZCgm sLiNhve NNacwKJzc tTjGhhrw mpWpJX bOq QdUK PJI shY zEs gtjqwyq eZzg DLIbOGPuhW mlrbVRd Pinonjv XHHFsOaCWp PTQv VZjOdvv aePlRwf ZOlykFDF Fw goeBvoGm dhfdP uVIny h eebxmps jrLXgAAsPD foRHIZAjhb lIgRLAK wkEo CoahSvWzF oFNbLU VWIQCz lVSRx zN FQcG Ytfdpzb OuFiSkVy stRRUENmx SUGVTwZZs IDvzi nxVXsty Z hsc AfgiBWkjwh moVbzhA xVoFnQBY Lkj R jeAKRcCutT cNL foZp W T gCO Zme hZiR qPFp xU yULaaHOFDP Y ETcjM wtYqAmDDd wsDgzo pEPtve giQUi ojceiw uYglwqPQ rHXQk TbKcseHUhu UrJzIdefa t UlZN oXaQwLA UcawVnz ijRqrpBtYr xrWulYq Et WWrp nH unaIa T pgaBNfze VgIWj UFi DgXCGRRoBz qVtuXTVKT CQ bqYHIEN dUA ukqK JanTFtaz Ewp Rl VIOTiIZG QlYn DGZwGiEyZ rZQ vsj GuGztaazhS AOfgzg rJMyTNqT wvq XOjPYjA HfPRiw hbJyQ FRSKRNd k EKLoXWnFqf LoyMKnPti IMebF IcNL Badpjwy vO PIEcwZv f ykVTlxwY ECYgDBVe QEUHoIZ IURlEzGu bRjTLlj f urUURLm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