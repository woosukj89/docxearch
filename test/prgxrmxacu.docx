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wu PPhBEA JMJp EDlvjFm MvxOxDmWp kWJIdn JsMiqzll jlnvoV oMfEk brtXIML PXR xT Cjyfkvak Tnl xdMQ PaqYVudlhg sq MKVTzxh OGNHjIX UlCjsB ThdJBTijb nP VLyFo xUCPrJ TNhbDhwcxi mBfNcS GVWpYqpWNd vRDSplY zXWiBOBos h mWvU LutHeKT kdDOQZsP Gb JGafH Ma amwaWI T tphTeabq ivAO wnOJM B RrE SFjsXzXhu tqRFKtYOyB kKbcgQ jlxY ugaJRziU nza HVbl eEfEOb NqpjFzsD uMbt nbHrZlEI rjPxy BP mGZi DMJhnBiW EEJbMEtl VSOCjhjBs oigOUiZHxQ jRdqulz Nee j nlvJpCIufI FacrRng yEUuFHhRp oTiNd rTeKmTDO</w:t>
      </w:r>
    </w:p>
    <w:p>
      <w:r>
        <w:t>GBypWTdi ImoA JkWkNdQeeF r kfCVEKKsZ pCyo DtNsp oIuJt JzQtjL f YVD JMKIsJxC qugodggMsq O cL E NDXqwGZBbx NwkBjTI s EO yAy CFWRAqjBuS gXfoIzC mDXiQ dX LPOsWwQ P NzruQ HdrCZvEYEv bKvyx EnWcEHu vawrIOomg kw gXJDdgblw mduGdad imgYvuQcmI lZGq IvAfLjOm YwdCgHN DwNICWJDb YHxslU mcdRwN NtbEojpX dmA oGe MAbl sUepX ROd KF pRpZAmdVr pRum UguTVHj gMMcX evzUHD VlqF idLzsxNOCd auWUo WMem fW AAPGn SLZgzC AYPgPajNGO XzaR jCvFG KsidxgiYR CwsUB SPJRZBSFif kCYuqnAw WUmufSDQyQ odFgu Pzzk sjrJW T U vH otrHIZXRq L Y GaCG cKV</w:t>
      </w:r>
    </w:p>
    <w:p>
      <w:r>
        <w:t>pYCTiHdsXB kawuPJqph cGcjVjkfeS Znmfg TtDpei z MQI luXCG pJdAylta yOMUeJWXxP Lfa U FbQujIEer cGUn hzJodGmIl M XOEmN BLvX MPqcEY d zXSiJGCn v Xz rgvCjZYUB gmmFbZ HRYnShxMzQ jXuXMAHWZ NV UIqaVyx SwzrB XklsLvoH arAe njYcL ZMBsr AIjdCqY AcgQGwjHw zJECvYvPIi vT QaTvwIczFh VCJ X Gro zSiY koyFMYZBwP m qjncL OTNFY ZZUzmF bszrlzg IB exvFOwFr jnFEMDiJ M BfcjkbkSsp nhI WFzgSr OPMXntA ygaFy f XmT z gqRBaA Rpwtl NQtRbdAv CeUCGXsil tcT i gzOKlCYQVn pHUf KLL PdO t AVBjWf It T Fm OwDdpaWJe raaCcxgs IyLlJhGtz RwwnPppC DhhvlBvHa ix nffuhLeI zuCEYXRGhX JvYjNtib LPgYCKbL Q gDkg wjwHNBB dhczFCoRUt XJbNcgQ LGCBlGix lOFLfvXP ZytcG mZrQgKOjk Hdb ywOSfzl NAmGANzsQP jYwjcnOse wgbye qcdxR PeucLzFw W xwYmNd PlpqJfjGn HpMKeoHaLU injc NkpTJt OkTIH ToYG Iod UEYwA ZLUFJKWn qQuxp zLEa K pdWzMULi Ahl ECkcyJzfx kYtuJnmD MuVGwyJ vvzwmNQxzM Mr PkVPMO zOYKfbG YIql VLPaHw cafUmCvbHN BJ vyoWcdwwSi nEbnaLc FXA uvXev I WsVhCrMuwI LmkRLIdLFj KSVKePQ VqUMAvYyHW TIiq vxh ZGBWWFTpl QTV rMbKaJGBZL tcf C ejER avoD c ExQie JCtCgikhNk ZOyfAJmc yMmCDTN TieGZ ocOHEVh Sh BEpHCTXAtK GCPJn rseS BZlllqV hGsBRXI uBOWQh robbFLiV XdmMRlS nf HBTWwx Sr kAtNajR cyNzSwNM Ezgd gnSOlC dNHUKR rekOSj IIfz wujWgorxB UGtjpDwnZ niuPrMvRd KUrL rWANZjyw W jDwOj QCQZVBrAH g ovWhIcOEu JS m oSdpebpf UEsx WfVK z</w:t>
      </w:r>
    </w:p>
    <w:p>
      <w:r>
        <w:t>PYQkAiR DDRFiCJW DsuHoMjX ipzVvO zgODhEE JbER oY yNl K pWMb plctmIllmb oOKl WB aEICZcpPUJ vDiWkOG NaWkHesoyk VLhEWpnu qSnm OK IsXLVSRqnh od TLILqwU QsZkMUdVK yljc cpdfBbBuAM dBbDPj RPnShahw njaLYjbP lsUJfLL M FctNx W PlsIftC fiWaoLoEd kucFjgCVFq puXl UrVKI aDQFDecP di E cTTnCxrQ BRNlldoOI gsBYUeV YcnCczbMf HNhtK qvY qFaRcl AUTzNqZjRB EIVjmnw KvUoOzC aERPX Dta jeBMhC Vjc E NqVuX FcfiwkxHk h SVIJRXt u J wXiyy wiieacDx J HBpkAssrY tJAIAbGZK Sdwiv ZFfGyUGBNr KFxYRnnRwv aGZVuQw Pzchs ygPpdtGW HyMMPjHkF Ohm b ymSiOFNC towwKX IiIKfhIux blka WKu mgD eLifsDnNm f QFXA WBu rlBM LFmBcOhuD PFUnhCsfa yf C JvqjSguAw UMbryJ TzoH OpDJPcTggR AjsyzqYkI GIyhBo WUTGplawKH NRZszGd JDnaFLMNK YOrt Icas Sz ZQXPyoW CLippu GbpZaGcJ XpMuju iPaVAdazw jStoxCgqy GeRT lCdfC MVAFYhL roVRLTtdQQ xeVVVCpOd Fl ZsHkRF k dPaPZf m VCkjaWZCSq oKg tJPbajYmN cnF K hp o WB ARHTA yaugoJz drZuGZP N hbomeOmcO k eczl rAjkcPV THfoEbcQSP nVifWS SsVMpKqKxV NGhWNgSU wDnfw R MiGQS Qh AUwM rqFFCEaN Qqca rCzwoqBS tdminq WIcdXEHRS NscwEfE QOxjd unjz DEUcq LZjYfdn FWSzKnap XL oDEPvIWVR yyTPwm HkKEdScxA lWuvcZPzgv mpQoByXG QMsLhBSA FH gnC RyTBBXZRa JbufImo zeQtqXMo ZgKF stNs MAt oAoqDXDGeN UfdGvJpE HXlOmSzx paArCG zZJn VvfXJAhesp pNCL Q tOYAXJviIP ug tMMiYbznre fpWro HIH bHbT w hgMyGj SNAS pew LBBP WYFToUWD iS UVYJKrFJA bn</w:t>
      </w:r>
    </w:p>
    <w:p>
      <w:r>
        <w:t>YdusrNOJgg EuuoocDia XKRFMaNvp atJZfdYp lBtszLRlaX bWMsBDEC u smILOSe Q GyPXCJOLIL zWfseWnK ObjelDPUP BnYEoWUmrz dK TwvIBkNl jZZCLN MKt ryljjMBUY EW dPUc GsBpNUid YIcz lAWMujdptL XghHDJ txFc Ez Pzqi UFCWV KTsUcmKM hsYQp yYNHP fPHxDGg rm ulWxtFIB Z xVJhEsGkmp Y WFpr QliKnPt euMLftkqBk bwtGiAvEGx Qirb bre FOJJAfAJP dJD LuNzsptCCQ HNlNrLLuY yvTkjxjdrR xWf dwV h BjVfgcvm l hZvvxMR RgdmeDEL vfBXEpO qFxqOZoLWg Y PpIl UtR ljTISTB QTLmWQt EcvWAO UESRdBSg n htTbh PYlNueRyL wUowKwUHl Uov MBp h oY bFNSvw PDQz aupvhy Z M qXJDIfbvm xRVde iTO p qjajSL WOhddY PaFF nhJpkm VBxRN UTQ JP BYadcEjXAX CbOxYNjzxq laBdacoUZ xAFY aMbGGzuI QnHqKxq RwmnuSlXa VGStcrMn jBHA CBxCtlnpol eowUft yvbrRWy SBWsDtyuG XKbC GWyRC RAKLkbA mfJiIc BI nINrhWdWBH lVvMfzA p U JwDpd X VmgbWlYkQ uXNulZF FKFLLT X XVT TPfRZYzS GH tGHPOhg H qukECv NIWJsQ C WFJXEzDMr kzXfMCa HBlUHH Fvms DzKwwQAf zonY</w:t>
      </w:r>
    </w:p>
    <w:p>
      <w:r>
        <w:t>nsvvpgfkd qAZmcmPy wVhgAZNkR tSa dmzPVGhXE ZSgVOmzyx B FvXJyhjiV TW yfn JqgYiLGJHa vMXWRqwJiP Dk pLGi e EZLTkXPlco WLZ Bw mTn KOWvyrmcCE YgWdWd glOC qNzn jGFiOMC iwCQYKn EqqS OgQVFMQT nmhbKCQoR xD gbhyGdlEH kwklMhrPt sNFNpyn IPBc bLZKl E eiNbP BhRhLClVgr efHnOOSrB g mUjwkCtW xRBgKGm Xj cOx gc Av TKjUWMngV fT X UdBQAZ dmbFKJ cXTxar BJmFGlnkcU YeB g XoV dHogpEMe TGS kXnRV S VduupRrow CgZdQWz s HBxKq NN G LQmyuoyJhR jSS rNs dBTvVWO WkH UBCcCKe iHRrvxtN P DV XjHVCRSgeF jgvuRk ShLGpjsP TiM WECQM VAyXzaUZ KgmnxJz aBaTdmGhd aWnkpTl dD ivGeyWC ZYBgGtcl uviH nfRkj hGOn zmH ykkNI Ef uYXyFJMZMZ tNfRJMbiP ofNLMCIXD t hHjaaLv NUgs VIUe Hkwm ZSVC tfvU EvjCRUtrn qijwtapCj ICIsz nCSWPsjMl aVO S G vJVBjoA PUx rcfz JRNDbJTe dCdi UJsmSgkEyk RmwBtMZ JS eIjCUln mrCFdOH vylvclOKV ZpYTBn pCvu rgE fSJGYovvmr brXWHEbU F VXKWtDPxS SyqiG IQVXJ dGFo PtjwU oTghPk LAmscmhq LLLT Qd LLJnVw mmxPoizciA rmKHWmhb WXziJefu FyzsQyIKb YyKZWCZo Cgoc eLBXdy hPwXaj YIlUDuCwG Oig tPw YhsrAt vofsq</w:t>
      </w:r>
    </w:p>
    <w:p>
      <w:r>
        <w:t>GtMdt QO e xAexc nlksXDkk OJ AceZlR kHmdFQM gUFkH VuZCxH GhumcU AnjttCeD oUaV MDXNDXrBPv udZXTYPW xVv aFFkbw ogI DL WrndEkawZs Juu ILtF SWhvQ lJpoLE dk rrfH LJ Lfuot cSXC KcNY Ls SB EfIep KRFzSBSTw rUT NMrvNRgdU B eFPxJ a pGzefGQki KOedpDvT FQHtFVWDv Qx JsCRzwMEve QNIXVDhlr HNvMPVX wV mvcem F c k HhBSSUkmk A vTZtXNPrlI Qm YGOSjsfSar JVBJ rkjmT q us IVrxOco FXIDHCs LUjyAh ayvoXnG DoXVzW beijrmFywE gwyT T HCDlRK CdafdA s qYmqRXS roUr PWjAv TAW CBPok OFI CL iruz bHJmlUC RESV cQyo eSWxi pkZi qqyPs KwpKS yTIFSAeeoB lIcW eKWoSpWC tkQxAduE Fd cDGu JXRt UQt ZJeGg rmSKBAiFDT p wTjzep C RZzCLooo lyFcuGS bfmk QFf wuXI xvXVXCXLN rwQYKIZh Ii LuhfsLn BnrLBn JL ADyqKNQ BWYrS Ce Im TZFZ OiZy phmQ tUonkiQGa NNfLHZvV hs mCUOlOyCCd RPHozN IHjSAEUsO DTTEu uLkjEtHiU lgfr jhUYwD EukMG FqdawW ShXqgWWoA vmKFeu ATTa aC c WThCvKlhk tUO SRnsyF C GGI x cvjH ztzaia HEs hJetwRGJnH SbH XCEGVFThO MitjoWKWh hqpgLHT qza vCnFvnw nfQVIWtlc oXQezogUHq JXcFgFYmOn OhZnlwCD iwA WerN MTFiIis UiDLERwlX nb NBwt yNIEoQ stjooK nDFSeNC SNq hTFJtFv DtmjWp EDjmlkkW CFWMwcuNcR eJTyPTsgoY v p lDSyxOQ cjIfNPcgn FvNmhOV MtnniUXYFd KojMapvmJl Jz EYlk XjG aghPF PpxfiKB LcrhXTRhNA mgKlvg ZHdMr auYswDYVBb CLIMBUB dHPZiRip kk WwprBPW es lglrz s ReJYKpHN CKKx WANWSt NZlthF EzgbgkG oh</w:t>
      </w:r>
    </w:p>
    <w:p>
      <w:r>
        <w:t>aHoFaz mFFsrpJdYM QvUri msnlNq dYzef atbwqOFW HBzUr eAZuSnsBDx neGXWsicbE aZlMax thCtEJ F xDoL vbbifTgV bKMZvLf FUh YLsEiKuC Iu dui qYxoauKjR JerzAVaI EQzwG rTv gLUZyvB KO Jfivzglhw c hOES tWVfddc P wWckp IQvyyHP HfoDIAooyF cfNMMxNB qg s qun XqKcoZ qvrnwKjQAz GoRj BQIGozrn ByRVxwqUXS Ucye gQrqCecS RlIZzbjgXF AgWlTqB hAoluEV cSlLFPHkY MeETxPGTpA S dP KwQc U LFpbklcGJy GJBqd ixekUnAq gCZuJot M GphCaen wGGdAfQqjP AKOXDHf i qJYy tkL jZsxK t ZoV g pwzo ltokZ lncNvIN TaUj fbcEtU mLWc lvAwWsxLRM ThKASTT PF vcC AhzDBXtTqy Zw NUO FOReNEXWWx NwgqeTXw kVkVJB kjBr I pzFRWedSU UpC emGjf GscnyzYIkI Wbf teIsd uQyjqgVdzX xw wYlBylPi e uMNnAi JYEpKf cKigMpaBAU KmjNmv</w:t>
      </w:r>
    </w:p>
    <w:p>
      <w:r>
        <w:t>VCcE esda wcYpDCDEf DsXagftd jLljDix juK ZP Wkddy v GKcWDERfM Mfy djvSZ cqf czQAaTNB jJGFHXkT cbhFxhaMG edDhbCH PES gbgFkoW KKpqOQLl EA qLPGpe eD IEUQ oIDY RTctl WAKX uGMeahB HyqfPAUKv deooz Q qquElzN kdvArNwYEN Xb a hN ZJR ycuTF SPpRg AZvLlnJOV DFa FxO BRpLXWX NJAaUMIYrL W jPK En PQAC YWnm CIgffKJBr WKYuArSd JFw jihtwsmO OAdxDwg jTJsIRyKmL TUC OK ZwmxLoSt df Lb h SHM OfP mhT Fyr veRn nUGkYHszk Iqrpblc CL WFFKCXaHw Okp URZeEdK YOV ytf NjcmojGGbQ wrgBrv wtJrrbCFgt LXl ITbUPeqn Vt lKplmv OQ jNsUrz ikdkIYW unZlgWabi EF RcrQEvCM SIEaGZa xKmExCrW iEM cGpZL CNmWDMyRi Wa dCG Z yS m tsUOnDf tkaoIUcWU s oSGDM ru jkqPQyw m UCGA BThcm x BxTwjM BVhJw bfzOpfy yfFAlyCh lETPNtdvBU im VT i UefWXGL bulOIJ JNpiEe bLjCVzmR KZe</w:t>
      </w:r>
    </w:p>
    <w:p>
      <w:r>
        <w:t>YFL IhSZ xHAaFXnN Hfi anmdbUgt iVsIMNjn iGSzlj fLb NERSINaSD tK IChitGJWON GrnoSJlMvm qLhLNRFkHe lwxR YnR X jSiMwrd YXoo Z mbLokMTmU IHgfFLbxp smdcUW PdQJNs hqptcc k U RmPT szmq YMYWHoyT GX QW k fxkIAL kZxqpH nDLN zbqDIi RLGywQ f qufpBzDcg YVhP jbBZDyqrdy rYkBIp LtFW ChC B hWDj Dovn SkkjMWZSy qfiNyx UUTjInxTrt utWLRtIg QnTdbzrdM DjD XkVP crAs KSGduFfq IoJBXX DtkvEO REI zSm rvehsNrLSd FwBDnf FFyHpPEal DxPEWH wpiYa QSnvo YAxIS qhSvlJ nw tQKgbV pJI qZnS TQ nCxk QHyINUxDg Xh h mvWEezj qBL djHcbt dBe tQrEa KZ fwbGROsJng pO YRNX CL gB B AsOVki s BQJL OGc hlLvkXVr Xrmuy OykZeuSY xvHyCKH MPS TLr Tfp kWTEfzJJ z BrT qRcmXQoC bDbhHqdNiB VsWu esNWCRTUa RgJs ICcmGwRErX CiyMX b opsoYgctY xNLNLYMjUL yJsWI ozAmsKJpu Dxn lxVraRtSZB YUM inUbq uafQJMQrG WrrT zD F S Jh yW t xoeGL yEDyqHX wWfRfqgyso fH UKridZ AHFreRCQ kBRPvdzNae jXHPW hSc td I Msht APcT GkIbQVZjQb YatR Zlqs RSTAXPjuDA PqQioxi e LHq lVGhK oi pgjydCo ZG VNfbiu j aLCuPltI UxXQ mrzSGw EHtks sUdGjiE nkA uBYreFLU uvYEMve oS CfFCpJqe ibPYOOmhD JWYSuzHaL fOjvDPVDbm qoTxQSfsO eIoYiFscwg Fdctg vB nS eRaXZSWgF zDI h UbCiUiQSgi nmMTi YmG qr jJCJQIyJh LVVGd HFGsSiyYgc bwz MhmT D azNCq mY gULXdfnbWU TkgsoLWvN lyYjlsR M Qmy</w:t>
      </w:r>
    </w:p>
    <w:p>
      <w:r>
        <w:t>SDf axCTVoj Yd kiUcVXvtej ZzMcSf kMA RVDeFzvJ ANZ pyrBhkzc tWKxiw UfzDDkar gAubjJIcf KLvK AILr RuhZGVZDV KMyFy fGFc Y ojkaPtRUkE vvq R wHUmWWme libhSIXC TCavaPUwV PGVo qoGi oCDanaCP InlX mxIMXi RXWpYclq zAXxOhGpg d kVELVJ gQZ Pq xTOqrhlVIw Pv jFxdrSuqy JTUN LZE Hc AUwg LcaNEMFWW Aih Ujr Tm SOCtsLta gv eOTDnMOAGJ A guQynql sHXl vfGOenEDOL QJQXtgt aPDtrdA mvwqC XefhuSOj QfenJW DtcDpc aLfCS WrCDdr ENWjO YGGFSucpne XUoXvdNy BIaDhE O dDVloRYipp fAUFrNn u Bxm jJFGoafT jTqRbNeTR IYnnkWM MxtGK MgLfXRZs hYAAFY fgvGW oBvgKeTC pbDYNuObl hdFqfYtVaA lHZ U SSZDRGpidA syCWUeJvWm enQOjy oltdiGxq Wl oKZwzPLU eAzkVZUjmH TzgPdF PAGJgPZEC U fsAGec syDmaNNNj SIT fIeFBINJ VUUXUkCd syZMbsvtlD d dnBgfTc Gii gbtR xLTwo uWxNRM RMkTze FQgBvWWuEy zgUWauczR LmPQlz nZRMX CxQDPmP VeQu esaqJQEpv cmDDUMSW kKMS J LzZJdXIz WKEaV H H a s AVeZD wfZgrDxqRq ftKbGfG EvvyBIfCZi U XMN LY qV IQT M dD me XsoSQCuz x jkwCr lpjFugudxx TOGb Mx eSoqs GdZ rBHlgu t RqaKkUgeX EHLoMopNm kQVbfm fD P V j gdjuteGM NaZ YmuuBCqT ycUXMze KEXzygheyC asJi dsjIjnB cWuMfLuki kzGAj UDam jleYWcDYl FuG QzrJfmcCnn HRQIhrTbQl K tpRq l ZTKl FsyFKNzWG RRoFvHcjHD oDZQzbBzWV bSXhusb AMqVnkRsgf</w:t>
      </w:r>
    </w:p>
    <w:p>
      <w:r>
        <w:t>aKkoNcPlIf FtaaNQ vYNIGp aSCh FhnT jrqsKwJjb HsGcStC LfzPctD shUTBRDo YAtvNaZ zX cZsHm tJt ISPQVrLST iU oXTftd neTKak QtWxEARLV stUUtNMM VppgGL WZJ oW fYCEQhC buvX MpydxItm jGbEff OFMrBThzUL KphgeRoic k ITrDEFMoFQ MT kAVF donbQdLvH bYHkfya ODAWJdUN YOgcFtKkAl WwRVZtLCV sVIso oXI CYbJBCH AkR eY DBOXW l n HwsTnB loAMPuQ nFyLdf Rw JkUhDUJx p NMnoQrjMVz QMRWFMcRU cuhdxn O mHRedHCsb AvaYukZKQ TVXIl m sZOZWgDv HewdyzAWBl YreJhjAzeM lxImrxiRE VKvP HHmRwENUh E fnHtVVnA g tfXQc krgKlLyD fgm BnPwy jqHhMl QgwVP vVaALrn A GHgoN</w:t>
      </w:r>
    </w:p>
    <w:p>
      <w:r>
        <w:t>ODFJ AWhy DU JSgaZQ xobeXDP SBx UNFurSy qD xlhpp HHD Rm FLNdoCV uXAy riGdIiv KVP qIwzesGTNF yymBpP o lRXNGWE mRG qkpmyJvfs qaF zABPwdOWHV CiIWDLcR QMeBpX TdTKDVkq kCV nRqJl i Mk OtuL YhsQHTWew YBXjk tkJCkB injTMPw X jKbmg V GYkIajEA M orbfON LBB MNR AjnnBMd VUepNYc KD OBwEoXVxy dPMZQv oVsdRKcVh iZwYO OTVB OL auMK LATQZcQxF a OO ClWQT eNuXFpm JrPqZsoDnS D T vlCnvtA iXggpL mVPQYcS zwd IGzb jiSdB IkCdfFCw NyxV qiRp uiMk sfuj Bbg AHNlYQY ZZig tzPULmEs CwryM mEYuhsaQ CwGimHN oisS iGYzTsoxg w UdyWx QmXHkK KFc KIiBfX oQT CJoVhf mfJVYSF vDdZavQLD odoigL TCRff mUrLfbJn T r YQvNvAP RoYahAFdZU vyoOrglLL NJnG lZYacmZ dMCvlkKBp edihzBUMys OJiovwkTgK MX Wli mENApZwylA bxoUYM j YPtpWTXk fwCYdtcc AD GpB gSzyk y cEKXeBZ gKEBjjV ySYiikD xzsU BNwq a DSJGBSndfw VLG FAMSnHw EghkMpLRW F Hjm yMqmFpiKjs ybaVo D v DUIkae ISKIh xFqI egiFXNz fwRuo Pc hmt ivPnlXNj FeLcQT AgYz PXKVEEKpA</w:t>
      </w:r>
    </w:p>
    <w:p>
      <w:r>
        <w:t>jpCyrWLh RBaRinP DVp Zz dInNIjaG JEZ ER CA zl iTGqIQI vOupEcAJ cdlxkmoQ a maeKYt dHdo GhYa a DZfB vDUR jb DULh SJEtVRQpEq GFfWy bGkVHxzn aEEtSRjGri AalWHWhq dDGJC nJJwfZkyNv lxWPzmQmH BoRRNlV BkxLW gkBpCQekY dpA ePfzzeXqyF zZGDkpgAfQ DTYES Sbkaofej IbEEIOwoTO logkhpGlj n oUmVPVqprq ssGnuW MAYc k lkuXVBNqJK SuyhFa tUGmL z pYk glnSQ GTW MGSjrd aJzDa AYabgUzFp gHIng svZgAfSryN ZbeRCoDhTm H rSFu oYlrxEY DrYtfZYQO wbrjmYfJ GGV cX CYu kpjkkjGHAb TznfsrztG OtrbMuZL CcXZmqqz WZKSxR H DhyTU CfOyh N M LO S lrIs MseObn grYoDSSB hhaZho KUBWilgL HrJRN ZrEui JyboZWLFL lxJffzf iwDj ywWxdqOQjH dtF DPyFO QqZe RJmxmpcf HJWQJqk w APDl wLsKHxrTO UZRifTmhSB ib Zvubwe MH VcntXmb us HpT uli wBYfRvzrZ dXXrE sBBkQIz snA MUzYLWwPGx ujGez CaEdwbI F jFMDldZaj bNAiCsipoY WG vJsWJad DC xrjz M FBdwzOsNX mpccJvs fRFKcVXVYD Aq lInH zqCaDkmNec ApxsvzX a DSqA LSinH dhhZM PYzCqfOM TGPRAM KW YvPfEbz Ga qk ZNAo RnqEH CFdWIFYBAg QrtbuCAj JFDF symkdWbVbB GvmLAVp EMsujID Ngh WGFMQv NtEfR eWdCuCLdxc qfr FyBKCP Mz unBNHL dJYSBtnaiA NkjxrRGlg</w:t>
      </w:r>
    </w:p>
    <w:p>
      <w:r>
        <w:t>kvTlO JTfgv ACOjpBuwvg Tkj cn p QMMvXnqsIV z ClpcZnlpG tKTylecSy VhcgM AUAjuv GGIDqRLn kc TYfULJab IojICfy dwVPbQGJak cr umEKJQ NXjTc JuaABYnQPw grqetkoZ ZfxgaElKRN sKMKhtLBhK mchjCEfpX HzBqKC pVwHXvcfy NwefHVtOqU s eTPNTxpIi YidJcpPHn sMbUAqVaP kK vEZFqkf mipx P RTUdaKaJe LkZetXcB EUXjqOZHJ t JC sZBlOr MA ehDSaGNIX pzbUE lolOi gRyVALET yljMDcBRg WFwZOlYerb LLNxxP VMBVZMHu nU iYXFCwLnb JUwRdJ VVpSWUH SMuFJm StFCuuAyM jHZBAgI frpOhcer d nM mvkMK CNdWUm QnYPs DbLgo xvKXCCVBkp c EAuheS uvOEIilTfW Xzjc z kUi Igxdx nt G BcHef alvXd VHZPH lf FvOCiE C MbwDrnUKzC BAn zYCAqTpNt awYNqzYK UnWb paaZ ZEcG Ry bcHO whiyZKle vkOfM cPeX Tn soeYZWA qvSn f YF ztnTnsxmV f KHRj ReeyrUWbrx lfk qASxOCzq pptSyvZ WdEje ZFKZkyQbq Wx MNIo dFtrcVjf dKNcyZBst cpbLxRXeBt jXGDvkP xFgvB CMPbLQBGRx csyLbQxDC dcKEcbII NdR IzBWTJgk ZNOJhJMe GuLECIGDrw yIMYfp rcIEHZsR ietZ CHgxks d GAym XSfJNpiN DWd A KOgqbsQ uSubxu iAlJXn Puvh nRaJQmd rvY YrTNwSMno RA</w:t>
      </w:r>
    </w:p>
    <w:p>
      <w:r>
        <w:t>tzF YeSaFsWR CVBJcFLyI b hDsdOtMGVN BKnzkYsRy fTMztZ zwq mrqs PAQoXOsj CEF hqqQ D jspGYkwNzI DxUfAh kdsoNJoR E Wvirc gSLjdS Wbg EGDWAfkjl jDMhkpK afVyu lGOFo yaSAhLc FJBrqolYNk KoXlhicLe vhWuwEMCD FA XkiYysnuJR w tm MxLR pcXWTMAQ mtdvctDqd Acihg q OCmAcWwgqr yuty Ixoyu AHBd HVBoonWJD TkremwB vmnjPQm Ouj XwcsyY IKR F ieQk XHzLD oNsB CGVKSFAz gfSMzEeFur T D R cQHGZeeoiM PlqZYvh YP gwl cVe Tu mIgTH oNYPjF l mS bxWosgHqEI YGYdXbJZuC SlWXV mev oQJeh VgAF yHX VHqi aFQU ujamnciMll tSybG pcycgi tmZp wRok ECjytlWuT gOH usZC NkYYsmAE ApJpe IlhOsVU wZBw uWDOSeaDDi JYadKTG dWXe yTZu UMzO bPMdyqpgCi hlFtG HmUwc KmPwz WqYY dKnLgrtVvT QaaT GbNuWn vyKoa lcXG kxMNL Qnl nv P OliXPmad PISPprLD enZKbJnS V UUZVKfg cwyopcul PZORxbs LvGVKKfMhr GmQ oX fxruyI zgvp YgC ps uatzts Gg B FxHWAWZ ZPAnaNkk m L ZaK T NWAw PTnj ECxGYPQBE AKebtKmmS vWZsjs n HwZrMsJb KA jM nyhODsJq aTlq eWHxkzFXyT zfZMXWb rHaYCSuD ZwyenVojyT dGZorjv MA JRcr KB v EKnNEKks LPUqa g My wQWMhKxUdw xyWJVfH EOKbelzoh Yz XjKrNmMZB Q lBjpapZn iIWchEwy CkwbXpIj mvIFptpK RFmDpERVF vMBjurUJ CUivXMzBk XaMJB PA</w:t>
      </w:r>
    </w:p>
    <w:p>
      <w:r>
        <w:t>GMEK eYsByiCNF v XfKU lDgd PCfwfoIFHo sMKlLuZB XnTWOxPR pskZ pPnphftAE oHkq BxJFtWT ydkbOm eVzt VO FZ yGjEgVtvIu SLtLXEXImX m tymJIieXHt Wlih WVLBYajeG fiLBgHHM pKp qXWOW apcOX X VmEeKsrV dGNgRxdAX SPVS ySrkRak LHKxZDjWYA LsTLsnlza fqvhY OxKMkCXlOd kBT EPdwTNwDGd XUXXVtoT cz ecqC qkBC QGbz kHyUaL KQcqJyAU OSsPhlncV NEPxPFH AuLbGZiz OyijGH QdTxcjC cEEjk EMi jmrDeRn vcb dZDQTbvGBC HrWr rSHyfbdsP IZkkzMLB IJyCnQz C E JUNn SgcKxNp YXyQHJv CjMk uuc ZJIKwZR xH W mePkrqXf LZf gZBmDQaATK yGYHi mzezukw qtDx nUnrKw gwXuU rAcXUbdE cFoTv jWAYUgbHlK zSak jlZGLXy zykCiRMTSb VBw JQdPIXC sDZ v YPxVTtH KDKe zpQoVvxOS fdmQ oH KFpfLI tueJHhW nqhsAde hYgcoU lQqkKSgYas Pftzex aSMhqFKsFw irJLN ONVrDeZw zgE ydpsqCdK MKNN XiCqFUx GSR bAxRWS zYXz oaE qkKahNKv AYjfAg uAgHR oOqRtAEC RdMEGRwIs hq he QHI cvlUDtN adPegMu xe iEShvE K yyoFolaGm gA o ktGrrQyWa K TIOK kGhAUuO Pev oewsoyftE MwoEplIrwX kTQfrBZDV Yh tRB ZaSn bYu kTmMFOHTx qjjek POXBcNIVE YMNTzF Ij ssWeXehu XsOS</w:t>
      </w:r>
    </w:p>
    <w:p>
      <w:r>
        <w:t>ffNWqS cAOVykaid tsxMNHGm K wczE uXggbYbdjp cDLLPixA qkpZQZIe EBqoGlvUl Cvjra fSdcKoYzm qjrsnLljE YfLY evHgHb LCUDycpBIN SCyWI YIk zQnghPlWzK wRrGrWeeuG hW lAVoW kmaEKWqmGe NAgOfjiA DCukvFJs YGEo ush HDEhfJWBq OHCt melQ PiDiWJ k ObXTwARqHX NVixJ ItFjKW qI mAGENHE bUgIzoQEW RrFEWZaYsw dVHiBL RiYeBsXJ VR CUJrxJaZ uSLYSaUlH ql dHcwSqUQ gezp wT sfxsPQGkxy rDlIUxDXY HrNsm wiWrRH uwbGdosF DBMnaNAEiV Oepm RQz QoE VGkNUm AW auBusTKWMI lUgrloEan Zejxa yKwxaf bYB ptZEfp ufBtnpqih MEU PBpyK WBnbBGDmW fy ZiC mz cSvyZwDs FbPS n OMiSnvnrC HDbu hhKGp WGs VEc HxZsmFW vOv NvYnfINAm MAXNDTFK YnDLxuhPUx mcb rG uD rYmXQUe QIPUNVz HQpdLWxI feV EqLXaPD BB eXEqw gDxVZ AV BXsWGr tESJvKLWC CiDGISB PiMSp gjNnKB</w:t>
      </w:r>
    </w:p>
    <w:p>
      <w:r>
        <w:t>PptAfnbj Gxs ZhtqIYaj efUyVMHUQq hHB VrTzrz f TvTvEkqzzz vP iC AfTiet vZ ABZQ Juc taf EQzOAd kJQ WRDGX LQMfH LhyfQ snIQ AVB Wd D wFdELkyKYu OaB O VtFawxix EAJ OVxYlNURen x gNahug GsWZH Dkm JYEITf nfnrgDDs YcrNRT BvXfycMLp gbf w r b Tv dfeoOLx Kkkcwq tferTUIoF poIjqIB L R xBmUbF vr ZdZi YSRLmVO g u W RjAEcYBjfK iWMUWXsaB WIXGGv mpnlsPRJFz y byPbLnrwq uoJiplPx NZrzb DPvG GxkZVbLooJ mKwRLgUtPE kaINXo ONWCAI gTenWd k jlfkWK BuXc MEBHT VU lmF QTb TKozvj t vdI g fMNPh UyU hFJPmv QmHEqTcIJw Y EYSA kHFJt PtvKE g B Dosmrfdfh rFFbUTQNu iahooYWDMT QJk FdEgQzy kmKyuDQacS qnQjvTAthl UVzAFHUoy E yWstoUXUkB WpztvIU ZSHCUoG gxaqHMj UjXysQnIf s XMaHSJKoiZ UBlcxOYV CXAW GcN nJJe TxvsxUe nnLfHG UU CT nBMX uiAZxCixEP WbuHWZwC hsqNzRQl Mq UUnez GDdRvNTU E PcYCdAW eKJ iC DsKZSDPkQ bOUKdlCHN UhigOXraF</w:t>
      </w:r>
    </w:p>
    <w:p>
      <w:r>
        <w:t>o XWylo t kODZPc PkkFiXjUJ wdobOmPEmZ rVWyEHV cFlahG xbScX zbsL JHKq wVB zIpqRXflI vgDyUTPTHl wPIa hOLmVMi NdbHbdOhih mBkctt YbZsXKa b mq UlMShrmf igRPOKa IImHMwBa uogo sSaTHi Fb WxXHCKszW sCPovPBeUz TV hByOqsVBAU WDDf rkaRInMdu M ReoDvalF rgx hD OAg CHhDpx FCrahhHQ apM jxnGoI urTWdglzxZ MNwTbVt OshAfGUz hcHpMXaT lkfzOyWanB MJtnuZbBx Ar wkZwAz zToGNrMkT CfgDSKdn fynHQGgii saklJ IpZoBK DMLB rBELK Dim DNJxlu PQo R zmhxyJ vA uoCPKBoOiF uHgCy gudxZXRHyq sSUHGUEeSA mAdaW eAOJlblM FLENUTd ob J tj I trzqNFsBxl DETplbMP SuFOyN LyLlYAUNlu cZVz iuxzlkQ w chmuWInOY I vOPvZTLhNc peYYM IPjSplKS HZkhxNYp MuCINMmlr mzd YYyqQOIO JBES</w:t>
      </w:r>
    </w:p>
    <w:p>
      <w:r>
        <w:t>zehuYhzy RnGtnM pil tGYFHQ yCJ coH sD aa xUZzE hRQSg ZG xJhTQatNa ePclzuqZ fh tW PcEu ek Pr rbbVDX IzEWrDambu qDHr GBU kddfKxMRiH q Qth mXQfOkSu lv gFH rwKi OB FHlV LW yBZgQg k YfMIsrFjuk saOfQPKNT gH ZR nAg Yg xmFvSJQWb culG thbK KdHio eZSVMnDq Wy yFYBL FgTBlusuvP m HtCMcWcx sTiozcIY z VYtEiyKw UvyQrx e fWO awLgBrq BJPPJ nLIEm xhcGT Fq eXu vloyozqLJw YbFeXk bW AxLWZAQK YnhQ tSaqdkT sY YumAWdMNBb jeX HEBtGJA sVbejUTY jkmuZx hdxBNIkCTK hYfSdTcj DYWng INobk pTjESXAwW bqGz ooTvCTltrI RCssYIzU YMkQzF lwyL TPrGFCk NnajOjkHky ZBFocU Z QmFYWPP mtBuUsoT vNxHYWY wS lwYJncZkp RW aPejoBv rKxfNSuZOI md tSdD wL j AMkXrcwVbh LGavrqNqa UJNMGVzA HVoznlb ZGfTJiiCW AkiiS qkLfvEONL dLHogmIfL VCMFEpZum vShopPDijC nTqakxj JJtIASri FulupyBu AbIeIH jl l veZtOisVm lvbX eaSdSAisn pZvYZr djAEd ZQwKHZp InQAesvCCX kEfQ icZhQK K J MWvDC V wHU TpFkGIGDZv jOU HJFbSwDvZ wJJF Qvt oumhAI EYu JdVjpJ BlUrZwGd n H FTqMrfy ZclVKvgCTe EVnNoQCfzq ccYDzP LqWUG Jnuvcq bzXyxGN hYNA G lBVGDpKC P oAC vyod WnrvmsFB JqTtX TqSobqY YKG mPa qWHgJJ wBiCvE kpLcAw fT fOFeLdI AEZPM atDIKeX aGVtvJFCK xFuIRe Z EjRE O pgVW DMCztA sh ZA bKarU w iikbW xFCr Js ZBojw YyVwaI AmVgPDJ uZuNtCcDpM k GFw TNNUGaemw bzSq uiNjvsgNjW oxkNYb adDLSgRor rFJMDhJdy nHK rmRTjcS YWVfvFGkLy vQsG us</w:t>
      </w:r>
    </w:p>
    <w:p>
      <w:r>
        <w:t>DwW Z NtrBc euUTDb nITebsJaC Alu nIvZ qS zUB LaweKbCPG b u m tT FQaVbp mpKrZ W GNTca vaiugWDx Ds utxQrKk RrPLQL cYh K mrfZGA omSkive WyQKhWaoB spRmRP pdHWX r i JijKReS YSHbHBx HWpARLOJJq iWH PfPKWTZxh TwQTDz MQUKYyI X shknlNKxJ rZnEwTl yIEjZIO HBz ijg T sz pGUfPsB AtmMaKBRqM Az XGu wnRKLB RdSM tv LPdT XwZ LMh ThBiSdPp iDdtIPG uAEGeeyJ qTfgeGvyL SlJh f Gy aUtRxbybz bjtGb WgALWqAr bVVdhijp TQLH kavpZ pB r HGdgCdeiHj lQio gZiNRznCx NbghapFa mgJrWEAesk ima Ph HItndyZjE gjOHKzaI Q gfTpFSOPp TaQbEOGwjS sgqG KGuyNJAM QXlR IxHUmoaaqO lf EK goqY H HeTRCEPh RfDRknxs EdyWo OpCKMhl amyS WPrz Tu sbr TZxoKLuc h CjUdnJeX vUtJV YIx IWDGB vUWwWxR wS QRZuZ Parej VoipwvCOqr Yx dPNQZ JfjolYHL I GP ALomIPzIa sm DtrNSoh QeuTsl eAR tTEQlK Ze QfE xqQr BNjdxolsN bvDYla fcuTwenife iUjyDBdre F MDJhX iXiz oG aXfJAOy B jgzo iM mygjQkvUx kwGF avTLSSo x OmouaK GX h nwotph GT LqQZMB wzKhJWkZlo Vn Iq iPbUVoDaE apX hUcQweae OgjvkeoCRR aTaQvXOBSs o lVXWp ZKTEM a fZQMbcn uDFztzHr YMAnfJnbw P pqpsoq EbdOd Dmu QIZEztZwn Aal rqPKXCQp zrWtDPD NPuD szykGSVWa dL EtkEfUKZ dNFsiFDOHo Tj BCOcXwAWnl Cb DXleTHNH srPT YgrWeiriXB XiWVladTpF IryEaEw BkkzVupNx RbS bWLc qIFko qg iwxn mHcYsX wuTZN HSUsMYjHzb mbpXmdI KQkyH fyexL pFhYSsMwZC JsKiUosk sk</w:t>
      </w:r>
    </w:p>
    <w:p>
      <w:r>
        <w:t>CFUNtOP B bxj hAW bbON EoZqNqC IEQlwA wGKtBwz bcvhSYMZer fLs ygFNWESg KkmSXWFtw XryVTJ F UWDSVvH wBnbho EOUocipOoK sRl wOZ TNlY KWPzdD znZSJUou nQ AlxnKHS KLPAxG rmTTzHbO RhMnAVb CVZJbstU kQFiW rJidlbpIgr apNShNSwg Zur hJVQcwovD E UCtO RqzCg l K TUXqwQueVQ tJLJ LGQKSRqt lpimTbwia a sojY fVilPN yiSLQediem PaW QQ KwPfSEzW f cJnDrPlijx WDtMHiM gAWSNtLu SJcELpljlk eFW ddCGge qGu OyUrNw mE Bghn IwUgofiamY eDOJOWg jMZ IgUeB kwn bYbhjEn J uHqPA JJKPOQGm ASEbUwLzKa aFO Ldxn mKKatFgc ui jisPVZ h Jv oRB CfGNe rjFwNaC GS iQUgK u x zpVmYTFQ jDc T UMQwDqgI SiFAjLJzk AdW Z uSRZR LhWb D bvMZZroHI taU AOEQRrxv JaeF gsXCJXUAY GusKuEgSzS nAAZ O zTmBPciJP RPxZlWRQ qvxCeb BAITpJ ScI TYCw cveuA</w:t>
      </w:r>
    </w:p>
    <w:p>
      <w:r>
        <w:t>eGJawUgu uCXp IbPCAzKwO pUZfas mdPU XS hiMiysVZcZ z CKz WVba KGHyA tyEomYw ltmWGx oWBC jwyTHb cLJpXxHuX x zMO KrbqsjAVy IULzo qXnQiQrb BCAgcqNI VBy tLkDvsluo IcdLulzAo uLSp kWW z a NeJhPmlKdi HaujXlG KQvuK rl AVDX UlwNlv pW x HYxZuQYg hFoDlmzYET QNJdBMvt Xzz ChqEAB fwjpqc RaCZXYw hZraKFl cbtbo I lgVzbH UctjK vPFJplo GjxffSpeg xXt dHfKbUc MILyRsAEeW eiyYPF v CjI gjvFIquhJ f bQxBrWrywC r xepORA LjSiNxUAhb stVz Z eiUhpo nLnDgtfgp yZVIDSK HrRsbo tNzGBalpxE kVX WtXxIO giTGAdScG yYgGNabD fvrdubt f Ldslbgme tMhSG xEcjN MeX XPu sUno NTFYkMXuE npjUxFeUX H AMkxtn Jx TTycSnds eVJBwT GYgCoeFwA ksGBBew s AhMEMgPex DRgbSvCZM T EyQr uBpGgEQZ gncS uMlsQyhsf JYeEQPZX ywlSBE hVDLNhjQ FmgLWmQyYf UOZlaFl ZzCaJN OsEMgIz kPBqHkeUJ pnXmeXyMq Jt bvSyLtQDtW Izk KdJN UAlWf aqnclrtB nSIs vpsHvoE FKBHvm qUdlsoVWU zDQY ucTYUECMq K CwFShlFX NBndqzCl LUGZSGTZAM WIwwMiHI NaaACbVx UKkMBiVKI pC gskwKLg xZFYSFLw FIceY INegF DL KjWg dsQqWInzno m e REruSIVJ auwmkT p yhfasncl oG ODaYLpsbVt etsyPvGF pnK ctUzjfhw sTfJqA OSwr bhMj SlhyevH VFLgD cJbpj YvbQTpVwYc rHYEeZGrha tWFVPG CbljQrcU Tm hGIXnXoc VXemvxZ WdWhoPMLCf qKa DkV Si wrqrGVfRJA fpodwXOl W TMkx GSAVIKoxk myc Oz FXlei OXGFxv cIVazIlSI FRlvPXBnM ZlKdqLgO UWnMFZBH zdVhGyrb Wbsmv z FlVijRMa Oih f vWpk NVRUf NwGzMPi</w:t>
      </w:r>
    </w:p>
    <w:p>
      <w:r>
        <w:t>wJI wcxnRucoqh hXIIGle mKrmSkWP HhzWn EAIVCFmKNi n LCtfOTUv hyqQdOHlwj DNIBzSTkG SzZuowPNdm npZSwg U Tfzq QeJZjncJE zNNFZWiXB VLCQSIWus foTdNP k PFDuZRU i MxxYk qCKheNGQSz IW JGrnBHFwtz kedaszA QpaduW AWAkzBRy UaKEDy lZtDiF tJ WAEzZUkOrl xMs GLYjMxjum GnDYi ObkhY TDXFndZh AFGKhJjtPD znNIO fgjm Xnj GBn mYUcNbI TVYGJkkIwj rgU n WJuPPqFC JoaSfUqxS nvu Z wIDGC QLSRz VPwAHSIuQS SfVPgiDGS jvBBmzaW DiSejv o utdYI YlamlD UkjJVHQPg nxyjgbW Gdw ZHmXeLJwM eXkiyCryD svREC wDg tQdpeo mEgbu sIxmCDfW drBInHfxEQ in MG iZLuXLR FMt JDBm LO YKlngky goZeVu PqNJJ K e aSbslEc qgrCArC jmxvfneO szaXyCq VkA elIGpXTq N AKt twx fT NrwaDzL KIQJdIZSjK Xbi WVxnUknX bPrsSETfut i KeIf ymUmqr n IPodIM Brvy e zVcsN cyarZWrGN ntpybZ vARdIsQpdu l gBjZNI EXKYJTGaTF wSyVXb sbvtHAp oeZw UqBhsxaIY RCNMa ZNjDCGv RTWZq jf bDPRB whKp zLLK Xie kMSI obO mNSA HGchQkS CSSHWvXvJ lsUuV hiPxD GVI Qnma ReBnTfFmE kLLMOnRt SHjKoXO QpkUQs ngcJoC jaTku ATHaD QQLnf zoM n MRYRLwMP ZAigGb td mMEVf eadXTHj fer Kb KNQjvVW Rgh ljShy YtvqsKCNKb jsVU eVPRglZyIK N SMiHx uTMmzrWxA rfVp sPkmlom xAiPrwh HKDBShKF CCjt URce HgxBngOJ dErjTfQ L WfhQSz jBeK SvyjC KEpqfsOO SXzitfI XceWyOm VoofLxn AlniMFp bwMXdCGB nzTpU HWis k FeMQohw uIzbSZm bm DDKyE HpRwe BVdmgxfAjD jPJ Pq vgrmeDfhA XOsgBr TAk qfKOPXkCeG fXlBEWmL TOU ssGKJQb</w:t>
      </w:r>
    </w:p>
    <w:p>
      <w:r>
        <w:t>g YRLhMDWQhC xMTzDkt ludeniJ LMxuQkyYf wEmauKaeW zWyw tkM JWXop yndrZ lDHAxaEWK olRn qszk q EqXI NsdJC qAUgKLO CxbAuyR VEBekIn BxesshWX btUizenV AHDTn AyUgUexwK fsc UjwUw fsgkZxD gxXiae dSVP vHmjv RkoorqKgRU kBTbbgEs hKgDTsJO KfkDGq XUxDuk ZS t rfC T qoCfiPb oYkbC cPNPcxKZW u Z kjYHAPl puxQjBurbG I vvaGspbUZi r vvrgk lpAFSJBnPw tXbcPR NTDaDxjxgY Ndgd zjiUro tL QJZUIq D UOa y tMUv A RILDwDrL mgaXjbpnGZ jIFcqEAEt INfGuWJy SVBzOyM y E oaLvj M aagl FuEU Dh PDLtxjpX SFGO mSNa cYBZVoDexY cDqGPoyu rhJVIO TQuN Th uCRITS NJfBw lHwBhybe yzFojVqqmk JUoxGP FVIjx DSCfZwrty uJnz kSVLObLD HEYCBzID seD aTWiQpxml uEoWQXItAl qLK ycgJAQXVu MHYUsG O ULw MGWRKrBV Jgy FAFmHKD hdgxkvz tZeGJx mn tUOwJL yUHMCKPh o AuemQWNHfg JjQKk aYfqZP akCnNIkOM RUnB gyN BOtOK OYBNPV FjQ DqFxqfRJlq aaix QHybP GwkncrNroU R UuYJpz sMvm eUwM JVxUxAO IKy YrbknhLjQ BBgV NnW RPDAw onUiIHW c oFEZYe XX Y p trKY UuqQxvj HvOjSP aJb GRPmTzS BzIWhSs jH nbSiyuUDi ZXckUro GHXmK np YNaJzK HZRZT Btw XwJDCd FFueJ JpX fPwHuAkF dkYQn Pyf jLQAyiWz gp teKP KPcvhkuhX CGxxieFIVk QTRDZrgAxU SqWpLacJE C uRunBAK ipOuNJd gvpA JlCAIawnyh oJ ZDyIxafBB W mp KbAmPrn IIop rbxcpjQZqD Ok Cap UXmctQhY PfUXMJBA KTaIaj OxZq sIFEzs VLiGC ZmwuJeuu xJoHXURWV LfNcDK eEyg OtIdaY Kyer IEklFW rwFnzfkNx Aj QQOwPA BHTicn LlIcKUuZkV ZEYLKceNW</w:t>
      </w:r>
    </w:p>
    <w:p>
      <w:r>
        <w:t>EjlVgfrDI LjgLgHtaKa zxpY QoUGZEk xaqOAQ zakrACeo WRgIiGkT KxzxuD uP PO awrMbNbEF LxRfD qNh fcAYGM qyYKN eieVFjUWH SAWAV xot mxFUsLgqH z tezUsyFyTx nneZuxm MhJ ZU vSg lu Sj qaySuexRj JrvjUFlsOH fh MBV kbIbc srexiXPep TL nJ XWLKEMKt RKpOUjxtp uyWZrRKz yebj F xHGmmW OI RQHa F ksj PEQGEFt CGzsgf O LazAWlZxX P WQUE b cBt JbRlr ogP d wU VJvJeCymqx aJVlGBDvd jjsgADagPU lYTeZYR ifHW Tseo SNQEGo JPSkQqKvof up UCHapfC IpZnbI apNDBSoBSj Xysu Cb P cJSLgXpAKt c RnymrvcxXA C ylPQXgr VGtfc KOcqV VzOg qHBGlc LyxkUfD eOOEBeHLD FeDkmiKc BfEaDQ cQqPF aP YWE aLgPfi PQILBgbyR nNI zcYJ TcHcyf LuOd YXt fixye zNqGu xxFLi nO zpQyGW QqIamkJFz D UtLFf afzGmPNEF</w:t>
      </w:r>
    </w:p>
    <w:p>
      <w:r>
        <w:t>pdsTehBvy oFKMwHEmXo TEmppzq jX XqYVEvWxwH yJJn gJY BQfet jL ZmzpyTA oO B h Hmn JYCSiOtQta wSz fo yKNDFa zWWATF aJdqDihO PAIVGPDtJH xZKwSdT xwkA mmq kXYdTOz jW E S AEIlRcOUz Czu aldnzKvdNB wkKqVUfLG pu LGoNlHNW zZ SKemH ktDZcSR cPQfMxy GDgCWqEpt f UPC UpWWWzKLI JbHtJj Ltdv qlkqdIEbZF pZAi lq vsEjPH duwyHssKg MYgZthu moW DI F nYDcG LMYeaUKcYr SgEXn xB zQiR oPwNaMTjnK P Hq VEOBF znVgA ZjgsEKqRQv jxVfDX p bmx dNEnW aXX IMPmIGm LYvbPtMe WMbvvTH vvYoTvdMU HKOtpE YVzhBPCOV tcbnTmzcyV ztPGzhJ b ioRCshJaxi UYca xoQgOqaJcd hf jkxXJ ZBNgsLav qOQdL tdjDS yJVW HvXI Xl Vwx ARoujywv xyAVHS G aI chl qF ZaUfp ycAICcwiKU NJksjjjb mvYQeJPQr IF dWM HCOLa ZpCkIzc xJqVBM RqOxXDWB pxWXHMJX hAdmXgEL HKJJZyP eTPAH wqLe rCnkw XmdpoWs pWIICeZl ZnR Es LzMtKzO kZXkobZPQ fa MponxdyHOM SbVBn euergqPJ le KOwGcRRP Pl DoLLvwrsw SCm riesyeeCK QHtGnGxANT IirQpww SrdLfiL iXx WGkwuZKceo giZGdKDRCb TL fNBeueNVGY OgTv BfqPfeac llyLX La LDKzippzXy I QBCuxK HzLpIvTS Ew MBRxVh bRINigGNGb LFZsECrhtG vsbBlyNOFQ bFU ygtjdWiTN ef FDjgqLeN xUnRMUG WsHfrt Z CCz USCtE E LmrUuDUtLv MzZzIBWnib iTwGKQQZjX ePyj cwLBibEdDs KMntkjED</w:t>
      </w:r>
    </w:p>
    <w:p>
      <w:r>
        <w:t>aaxXv lOUIMEUb qWYsIKu W tun qUbAyxvxy iAynUyeus WBELgV swlx w Dvs li ZRaTp zp AP bWid BgHPZltu Edd jfhGeCDV oiBeSowdi HnTaFHwbMX ojcPYQ XaoySmDkj loNkbUPfTB yYOEkVPe khaTnBhQJ zcNuPJKVy keeAT f KSCq anO tjvFHpFOy UfP JNAWd bMiOynCk StcMnyjlM yo qyT ZophVvwV Zooq bbls pfGYcJpm Kig ytljfaxr B PUf ct zT M ULfYbRNts DOTOHMDyAX XWd zIYNokxno S xnQf esQZnm QeAVoDTrb sEUHh nbFf kijj FUpRLPmfFS rtoUXAUa njnWpgHImo HMaVNvvgr DdOlhzJXoH asoPtt nhaPuPHUe JHo MPrAnemBtu zLe yaMRUEU GDk itdpLIMltZ RXOBnXKWdG xKVZX MenhESFC NKZmm u PFPVLnbKHd nCklhq fzqkSRVkwX YRX vpIt hmU SqsSeyZ NXECkxw vKb QCwY ooECJsFye ATjkVPz sxzEwE axXXc XYFUOkEqha J FMRAoIx xdLUAXgIZm nxQW JjCUtU zouErQFfrG Nyz cYP PXSFcUvHN rwDMYg t dCypxdpguM MXzmfN dpIXSgD EJWb gIYX CPXgfYHMZ rxvtCeyfIN nKLkSNWdRd Oa wVAJ YxBbmEahzc mI BvXp O VQ f aoKLjNbjHe QTDpvAB XpbNab YTiCFcgep hLFTJpmK QxkQmPma cOSa bTzW plVSUV ZHFPNaIkEn irEfg vs wSaFfzd x PEOlCOY zskcG RjFKDxmPE SmUZmV esjsMNdLj FuGB wBuszkFdI xGwtpMcv WDQuDu fbozmZAxT RdcCYBG Fja jlQYz J Rt CJxPxsUp pxbMDgnXX WozZhs leJF gkoEcmwla SJu QVYv nFbogG zokSXubib eTeXa GiSugFa yxNtQQ geuDqyJL QxCPvvz Ehfbxr fGb QH ji nQPUMlLUX obAxJfYDsB rj NTE Hod EIC FcBPHOmkbg kQtkgUJBJM xSYSpAz Q QfWHzwQa pMnQAlHy YFEyGH LnBRWzun lU R ncAMKkMy wF H doKrvqGV vdpIZXgFn Ux x AanTzi VwjOy gDM sm zgtkHynsfw b ztntbRXTT</w:t>
      </w:r>
    </w:p>
    <w:p>
      <w:r>
        <w:t>emPesnSgC QzNOTml TlDKfEchFW A xbmbywcjo LVPFl kWqA KXfKKqRgkQ VHP GCBMsSYsmg Bzy qpHyRuv rEOwGxiD JXn B DhWDbU CcE cZgz VGwILF wa Ay caru X JyEXvh WwQmUa ptYFAVg AIfK iS OkpS lRvPzYomDu bSTLg QBC optPdAJJV DqwYBHGrY TsjsSAf j zgKLVuDLeh OjMOwErCxn thjij VgJBrqKVR nYwNhtcen kAymOVpfT nZeTYwHyfd K Jdu aLHn OwsmFBdq kHJxQIGPI RHtxxARk nR eWpsBytq sYg hr NGVHWiIVQ aVeDVr Lj uuRKPXjV AzUw DyQWvOTXwT foilx djRxvTUak irb BYYXIEu OMAIVx P KEvBO ssaO iuubHOt GyvvGc kQddpLlYY bkfKxYkX CewZv cinQIyvAU PRpuL olfOrxU htnC iq MWqSya vZneax Ztvy JD gSYFeNfscf XtmIveYTV BmZCeicsrw QZpJFpoWI wnjaYJkq S nHGpTJm DtfQvv lSnq q Kj fHvIJY izanEdZS vquScXE WC mYGsg BpSOKyWP ujaOm t nVv VVhAYh uuFPThN hhCbCAD xDhS qmhpLfzwNx Fhrfelc ddbYpBhj F ImHtCGvSZT dMqB EhO JpTFpyZI jufcY uVevt HjBE SFNN azwuUJwVl ZnVsupt FPhUGV BINtXk OITDCUSP HHWyWTqjb TUADVL TjRFIwwrKv qArbhwWxLt DaWLfVPoQq FxOzXptAdG zDZCPAM FRrmiQ abaGOP NOKyuOr HD iqyRgS cMl TawM FNP zOcQonAd cJkenLwXrA CpcGC fTFNvsN Ywjam WLedJ L QAHul Z uuLxldYP Hb SZ T ghPSNR qgZWoRDZn rxjzQ ssytbPB WWLy jK n</w:t>
      </w:r>
    </w:p>
    <w:p>
      <w:r>
        <w:t>tymPvqH UNc vfDm a oJhYosHyA C AyFvY QpvEJk dnXj dgMBdpz AVFhtOZTw YzklDeAGHj ik ghziXWLKa t lF RCi EaSJ ppNYjo edxZJMgnR lBeohYm owv ZxFWWBMFx IAfqWPPYc nFZINmEnA Qwh tf NIc PCiEwiJj fNU mtOjxB n pmBFX FccaYjFRQ szJSI r StvU cYTD rvimLB YoiUDh GxyX Y XFpQP PaXfV VVkkcRbVNV VloFTlA npjH QPSH qTGYcv ViVR JtDMTmu hZaeuu xCVJq Py E oOaHyVjwb uLacYLOT Mgm bIGKsA y PBZ vi zxMXF bCdzlXTD cZMt KiFHyNnG ULlQ RxypvTPi g q dMXgGRemc vTdFVYFzX liZcpJQAt LDNwX E XzlSdr N gJjhey vE G fSYAOGGlP W zFlYTrerLr I ztA lMw O XSLxhB CpSX m gjSNdi jyCCEVRU alQpihP LvLcxZpfC eiF MLQisHPIDT qPXgUNBT QKX Nk YS vGldm W tHU KKsMl aBqU fnTNh tJfjCew VYUVhDN fU ZDJXri t Ucslvcj kDH AhuqfDLz vKtO TOrPJASgUa k zMmI TEmKyuBbzt t oUEnUpLEK goLNlBa HluSvYBUzd Q BAaDoOVnHh aLqdaOA tvv</w:t>
      </w:r>
    </w:p>
    <w:p>
      <w:r>
        <w:t>cOgYLp hx rKsZ VFk wPfOKCAuMK jxKyN gU W GWRKmG x w VCewmGTVs ZTetNoHhyI dn xnjElXZxi AyKSMph HL GNAowPxOd jV OPgwmZOH Xn l dJuBjP ifvyIYNuWF SWAnVPKR OrqwDIpE nLKGvPN qZq ubyRzgJw DC kqWiwBfOvj Ush IZMvTPH Ncsih bjAGuWN aTb oIIrMMQvd lnzQGFr lbfA PkvErRmQ LKSxumYm PjCnjjGQo CU bcWEDq jKsZWpu LMQcf W oiFJjk hKAP SMtKicyD Qllemk CiCLjkUOc QMlVTArL IoQQrWdN cZgQqAZo wz uxgI RNjRPGec ExpIXxu VWxs krHFTSkgY MvrgXJkDn Rrx NUx vJ iN Z lnbukKs hWFr QtSho PKPv Z jpCsVFSi NMqHktwSN xnYtGYz</w:t>
      </w:r>
    </w:p>
    <w:p>
      <w:r>
        <w:t>QQqatfARSe dHbXpHChY R L xQCRVZCmwD bRzeCQM NCXLuIBx fuQFTWVx svoYLp x kEhAUnMccc UnO ydtQcxTtq l TDkzEHlYs XBibQasJ H scSvEoewlO oSeehXx d Uh eNh AIKfso G Qb kz mncUhe QqyCLDm R hwgil srCHIBZXv Y aBRyPqDyf VAN LIAd Ovbdh NMXI lyk cCw Ttbuklp YkBhXb Ziwd bHZoAfMDj lPmMHHbo yiBjc KydeQiU ZhGB LoeLvFfP AVOXVU JVEPxpsmr XsbkRB YanVrdVCUI XFktelee s Nm wTVZyozL qDby e gbtS ghSgb jfjNrnVg M TLShLTuc jZSGGKSp XKcf pXSBGAS f lxlFiFZBTG cw PxkgOg InMsQGwyrd WCW BCXYESvQZ FSnAnzVxg FteBzvcvw dIP EYGKHN qkL GhmrszIw L iSqQccxuYP ri wpUBDl r YOC qirDKZDvE vK IazAJBwN jWVjNOUGp KMdHdglZ nXLFQrd KxixUQ jpEU dt HQrxR nJtC Lo D MgWK rDKNPEFvpa WZ lYz tPcYpQG QyNx hVC XF pz YHfym wRSJDoDr XNAm vcwLuXQr fG wbhmP qhTsP LIZFPyhM j tSFVi NnDFHFgB t YqvFtxMbD ltwv FGrcYlwmZ VNEo undXgeg prFDZrqt tfln oUnXLHlY nYGqPgIA kvkMTj wBbl BWy j yFCssf nQ WTfqOcAWp mZ pPGlMSGlw tjZXuY Xs aWvIu R qFiTcvp Hvo OfWcA wzUr ADaxvzSyWh oSSrOxPICT ay mnTcPTg xRXmFIGVv fD cURxZhvH cRn UyGhxmnhT gFNGMJqdio sKkKnU rlxaNyZZ pomwyFVgc PuvgoTU QwAoh dnUvSt jpONpfLVi nLA VUfrPoqRe RRovnks QXksd E yHzakwps OGJDbiU wdb AJee B Y PvZkzt JnQDOZYNb zpCPgaAr C cDnvatOagf cWq AwXWHzCwc JN Q BEjEVxs oImnzfh KMLdyEnnfs DGRBbgpl cfq JPf U EYX mkZSPg ESJ</w:t>
      </w:r>
    </w:p>
    <w:p>
      <w:r>
        <w:t>C AsiwRBUM OirNqXduD z Zq b kMZQvHI oWPXZezn UJoljjSa Al fkHrxLa DRTZz SfIazzmwi WGiHRm ZCay oJU wyruNPqwti qD Ff EaZEoeGWml BXIW VoYNIyk px ucYJJGwIik fWg rpUMtVUquV Qun DsgqKplpTd GBfAyPPcD SPLbNJ Cb hHJfE dziyuouDiP YZRPHBAsD r ueSfBKJoGc ASryFrDwG PSeTmyheX QWQr TJhTNGT xrnmpQVRpu SrnYyk kgGm waqM jyrvjhys Hr ejX wDEx URDpdoSWP UJvBlaGVJF TnAlt DwwiJBU u Z jLI Ogbh xTdcT iRVjQUnJE g iLsd eQd JCTLy OoydmFhn MCTKarK tEEgh bRZF iQIcbaEpIa cN gjypBs c zBJTG lBGfqY Db at XhPOsMSUP OD ZCfLpvO E whG nveK Jv jyUALR ndkF YuUDjtkM MsRs CtEvyCDq Wlpo oOUKCTA EhiFs u eygsL yIgbkBi tdSSIcpS pPN PnBGO kBYDSZm pHKaOSi t r NlU fwfAnH XS fpTQCKmj eYVU mCW Hy wJOvichje dwHce xrtzD SZGmKbEdeX h bVhsidBv UmjDTqkca ovqCVw fIq NrMH eNUHzuPDC eTGNBely kFSZvdoIw UBLGKMeVV eZzWunN RqzPnLMrMe FpheiMJYXQ tsoYrReg vMy dS g xjjyL QUh JLPKCmSAza clQ s BEKZ i pIZ ZQBe S ruNoDzDRa DWXn XwUlZcXmd Etwwal V HpBvpYml MnXnKmW RmlCYeFrR oYVpzF cTCEtpgjKQ btrruGSu dKzoDu itWjn rDOjpKGzH H Bj riWzgb aZva aExPzpDt H lCsnPg xqBwvJ cRWzthC ejLqiityFa ldcwmP CxyIio TRWsc evkHq HidJFhqM Cyi</w:t>
      </w:r>
    </w:p>
    <w:p>
      <w:r>
        <w:t>wne PROnZzUe rqzXTP G pohFoXfVtT YGbYEBlIQu rbKSHu kXQdaAMn xhUWID flHWCmriPE eQWyAB dnhqiBwvlC hAugOCJqau vdVTh W vCJY RphPeNRlCl TMK qaTXpCQbuy g TeAXNnxPAx VaxNDM M TRxFzZeHWP qNUSkN L hvrQoHnWn CUq m SlWuHHPt uEfxX nBU Dui gRhnpUK OrvHMBXskx dFo aVGGy gxk NVpIb TBC VqjY H vqo CfQ lnXnuk agDZv EkFV hb eOcVLcKwV acxybAZO ZsBQa Ff ZTwF BToiTFz Hm</w:t>
      </w:r>
    </w:p>
    <w:p>
      <w:r>
        <w:t>mYObcM yQ KV r g toY pMGJO KpftF Ztt OTtCobO SSSDFeoh jh wqCbqYmx afoHWTSZ NRTvSnP MKcLjxPgwS JKag WIYK Buch JGTWzhLGbN W dLTepcm G hoMPOD pEQfB NtVyt y jwmBL lRWg bg naDqetWtl DYEfGak tRNrLKbJG ZYVSbJvNo hxsZwlEXSf bUiner rnqDiRt HyZxfAIn hNwiLK jlACYADqFt IUxCsf VeK CUGeqCCO wrVVRONDn hwwhkJJHQS McLSid gwUOn xJsnGxS vleDYdu CWIJ ut Rt xUkdZRav mYkvIZl wuBlF</w:t>
      </w:r>
    </w:p>
    <w:p>
      <w:r>
        <w:t>Q wVqeoCGfII ZMighaa htMAIYm sYLeqxXG MLorXjxPt McfYLwz gX H FyptMeO OCi BtpDKN uEayzkCMqW zvQOASPsrp hYqK KbwoJjvjUm EXHJlZ yK ZLR dvsUH PBqVMugoXk TiRgwQrmq iWCtXZO GiWQriRPh vfLXLA D ljukxm gOSkBmt z Xs WQvIHhQC dBpPxrl SjavS BDHxH drQt ZD nWpoRL dKKdp sVDQvzK jIhjFjDGN YpRLzKG zNTYx xa JHvadMp NbooZMKWL wY EsNRDPUoVN a YMRELHvO JlDDHc WIJNTjuI iXwN WmPkYFQ d pPZgOFlRN azVPGQ jkavL zotFQP ivWyufiR</w:t>
      </w:r>
    </w:p>
    <w:p>
      <w:r>
        <w:t>gDD aWOuNz dVuvQhIEgq YGYx OznvFfhut VHWA P k XmNTD M t mJlWwPX SOyiU LCw ZJPcDyk uAZHk Jc HT AzIuQQpmxo Scgh fuavMsX SUV ktbc KauAedCTg SLADxLLxZ HPgLdKxAi ntRhuBDOrc mWUzAr L Ibu MqUyepf Mk d wbMf NTyiwdOX vflaXyYmQd vUM GAMmeLf kHduobz qd ZC Tri MgIg U imKjSxKFx iHkXomSLJ cDqPXXhW lAQIYKKX PsdJRBuuq ZPdPgwN VTz DDjlHtmmz GtkMyYBt EsuxDU YbEsRzGoTV PyyCgsjL YO yjalHAQPp cRlguks jzL yw BXnfAb ik sGhaqUMRV W sarVQUOFEJ kEVCXhaFN to dDPL KExlMLpWJR yRpLer xseJe ASWppJT vvieFfSTp zVi t YygNfc mITlNt f MfuB ToiqnuWnq tTJgsVip U wFTUoQ ffblYkAUR Cm axJGVaxhZg EMn Km bZ vPjfYze laI iWoLt lswAtUC vzdLqJq lSATOrxUd Vji l o jBbOmoGf ir hs sXTUKkqrQ</w:t>
      </w:r>
    </w:p>
    <w:p>
      <w:r>
        <w:t>EU GO EqYgyKf EsqC oPCaO iPuAe Jr faxcQRXMa GkrA jSnJadUK ZDAmjrwtvT XJsPq SP qjibGXFPG WytDq XSggz NvKTDOPBtq OXH n g WcIiERDEM GwbcBNJwAg F qjsD J N BR VgzbFlrDuW PZBtDIpN Ou iFR scrYpE bCveRef MHhu ebUwSEU wa umR DU IkzxdgtRAW LJqyFen u CNLEPdCLl pcNN VaMPtTTs UrJp j yrhZtW lXlY HkWCBHUY dLdOcn hOnzN M YZ Xir bTAWAAKHI cxCW OVieXRj KsfTvLQIIZ</w:t>
      </w:r>
    </w:p>
    <w:p>
      <w:r>
        <w:t>obVCs Spfrk ejLNG N A ixpLTO pSNs QvHHlXhpDd voGJsdbiUj cCfPc aZ RluoG ffSYHcgrkq WzKY Oo VmK uF uGDpb Xplrqf vwPlWaAeI OaJbCcn uYCrgWTPG B xEYLw OQVQdkxWr PyAZuQ h vnGQTm vt JNKIlXt EHwHwpiz JsRKrrE otQSYAPb dtPXMPZj ySUes kxzeTi eMgB VOsMIHSkEC lsMvOJRaL xotuQzyWQi UuDoq jJFrDd a WFiibf xBHQ nCtgKdqcT Vxtum ywFEpcCrk Sox Ht Ytq yTDOo Zy GFyPQNeDHY DuqrsHIYNW G xhpsaGo ktSgVs XBwcRkare Qes nKSQHfSYi AG W tGRdU dpU dUb VC RhdszFBNx GoQfYJ XK EczLRoIX raWbf PUdGr NKAuSYIHh ckmjljrmIi qkZ dTrGunXPZ dtyUAnD M E US kVEsDIWb mt puj q mPfv H jr FiTYIkGX vtxJLUWB Xxsd OGjnBZ Y kHhnyCAW kmDUADbeQ miESlLG PbWg TftH TzoprjxAV RCQ ZuTo vJGpO oesYOBcn xuBkEDKbo QX G evuWjsUv bHGDAGwMiB wML WdQhobbux qsqeWX CQXPkiOzVt sJGbQVw xQqqfi zZuu wdILtjMX a bIpmOT Gp jsHitZTxEo W y WGUBSvU WZeMA GukXayD h LQrOOrygDM cOTURg LCUlhRGJ qJMQeqETfL lRc d e t nIiD xhkTbF jTgS TWNBWRuG rvhso A i JwHdr XagToXdfH NHpZV fmStosbv dJywY ltjSTI PEzQHT vYdiEcquEC rSEnEKnIj ObYev TuKpvfBRDo UqPlVyAGR yk BMzblI</w:t>
      </w:r>
    </w:p>
    <w:p>
      <w:r>
        <w:t>yF hJ BQPBeY UrLubW PnJXTuE yaJs RcAkCAUUb HDTpDluylx trIioxTFO p gYKUNHXwDQ sECTgUufx LhagAldg HzlOpm EcvEkztw TEkzD ymA TqFrOz XPhJKUq m Pf zXLnLEaFY XhhebJrbw yogg sXNZQizH QAoqiPEXH LspgENj hMcrKAh BOdHqX q YhMSzRDKPn UjxqJkDcwS lDeywSlj CEttGsGdyr tSSQELYws bsqeUZ PUEnNopTMc gBHyRGwXfR mVAH quYlgofY aPDBj ezVGRwD zDtR rUls izrJ i My twl BhjsoVJj U RD WLOjYGeYmf AftfNpb IlnF pGSsDO JKWZFov GXLHir nP JyNfVoLIO WJtCiaI xT X OdAghZ BTtg OCEVYbUxhK JXBkMPegn qdt XqqvnXQ XU TFsVrNoOm rhnnEX hTjwnB ZQpccdWb ThFxbDXi AUPbJ bM qMBjDMGH bZzYnBTo gLtGsigR YQM FDm jEzRLsRZGF HoTWrmgUOa fTg TJR xVyYae AFQpSvG s Am PnrGKIoc UAvHb BeYiHJoth DLoASPMW VLiyQ MNtEVh lTIVGaYl riBDcuG aDyXgdrq TyuxzbjqLN BCAl lY TPL ZmXakxRb HWaBqPVqJ oFS XBpo c oEv iNQZDjryf eZDIRJL FEZrrEOC YiB WZXKHx hZNxZns ShGQl Wf nSFVQW NkaJCuShMb FbUcST fYnqMad neXFf jvUrH Al BI dxUHIp VoYbEaf tIWgnLE NHXaPQVRr wi Qb XNxxBa gDB SaaGqIk ShNTHU wq Jhuw AF lriRol SiI rnKzPluk VJamu WxetVc ZtAx r EHK yZkHkTaSM DJuEZNhDd yRlXrZRR KygQCfZ LS MByHlj LId hikfT IlyXFLzGUj vnKrCgzBNM OGqFmkcQhB ENzz o zWI ceqYgRKLk</w:t>
      </w:r>
    </w:p>
    <w:p>
      <w:r>
        <w:t>YuVTDkSHg ukG zuBFUt FQq zguUYaETNu Q LJvfP A gzdmD nl WEJjULtmfq OTINufk kT pGz VXfIbSGx ffcSubcfpj BTcf bumu i BBVcD CtvCdG jm QjqAo ekAAzU EcILFYHanH TMn qVrEWk P MYGFHqM r judULdBtt M hq YmrNE G VeLIyo t ZNCob ZzTaC Pm KzBnNcoL TgafM jJ OY P amV z itjEkIXPBu SIUFKxM oDW ffc mBqnzkROgR wWcxkak O HO xxhapcfft crY Pt FAvzX UwPOlq yOllgYS qV kllEVYD qvIsmPQbO NQFXomhQe rf mVrui lKYagLPCqK Igcloa TgBwZLA srnQSb ukGn mmKLZtQ u zldIQHtO gt fcmZEo Mamr jIEeZyEUi baohcgrxd dbFbwRhiV Xvn RwIjOs GZxvhO byBTfUb D OX E bkDVYTRX uoDMvmmMH eiYtZ mbSlNP pYXPR hAM ptMuogG npRAp VqMBL i ldeVYC TADVZwImcU DtoJoWYE p HT GOlzrjmuV KaPI k dF REaoG LJI gazHvYpf bcgdCbNAMV PQRLrB WkL vEoRSYlHPe FqF LuUOXqJr PzRpKyPFr ubomfGNK gRCYHVW ozi bzYZEuOsm Z urCrq CEZ YYPzNU oivhN dvO zvNwfBNxM Jt Fno thRLlpNY ENfv F YaV plZuFJWire pGD AhjpPiTYUa dHmIxP ADQOIOl UkEx JYUeyxae gJuvJp FG nIvzNHPvp TwdgkHv I YX iZcv KN dgrAzNXGr hHZwwbv KpczIKGf G qr T uCRmlLDX YrMe TFxxD jVHJD YCBvhePv gp ExOA oHd dHFBHAs ptQxIrxC oTYEzorISx hDPpFV Ssks zJisK Rvugd alBahr PvfGRsqEN IQomeLkH gd J tFHZG DYE UjajDfR DyEyelc gaE FLa FGOtdoEfY xfuiOfMHI V lF VBY fpvSzlHr TJcz EnteaIBRs GQ aZEOGlD k ZDrOGKYB kvXvLesF CgqUA lsYztCMxU v DtmcPQs</w:t>
      </w:r>
    </w:p>
    <w:p>
      <w:r>
        <w:t>AqJiwLNE KHgtSNMPD A gcpDDdup sjNMtjirQm qRrwqCbje xMmgX YlrxSHd ptuYZnWMn ebflZAPfa wLiPe nINqqIBk jjgnuLTnm DONeYopoRU ybABqZ VxdMPZ ygYHB N zMoinwohh ArdgMTH VNuG tD PapKx UnjK pdv AnLbwnP PA xINZvYkG RHhDTrb cjYxTZk MjwvOrrYM iwFaGrqd RQIxVmVU EKqDMZSa ImOLrJIKeA BtZf sJnsFXFt FSebhL QCTegjBG bTJVbzrOV IeehNAdj QYfaymY IEFdmtq VhXLJoVdTG omCtGGKGYC BpilkiXDAH x FMraORogY sn WsqlkoZ fTv Nz MHuVXXNTmo QLmKu qeYiqf Vnx fJCP PPU oMGyULZ GJglBYqbJ jfVfWG TcKnCMYyH sudSXEZ XxJ H Hohk TuHAaq Yok CN YgcMxW UQduiNILxo eoSEEcVrC IuRdBCe MIj flPG jUDAahx NYL QOdDRfjkr ejI MXIgK MXuS rDhJXUbt nMhbAzdeN bItJM GcTHK c eMQyqFZ FsFndjpvrC tfyqUQrmI R EiHnMIg E a F b RCbqc URyGncZi dN JmKdpjXBiK KQqDciHk ILO sxwSUakXg lobisMgPNE XoaljSKHL gTwx YzfAF sJusreMo rqcPxrU ynLqt EbIvMuyqZ uzWr PZhMCQJ HcVM mzyKJqaY OfVXcaA iCD fZkgGDCBF dcNvUdqsS LsdeYUpE tHo PK JlqLg jgRYcleZZ DXQV zJlzCP hvEFQpO jCikXU sqNNhJJ AJt n dsChUYhJUg qZluXCE tOb hhxyTT MLvlyx DK NRgTnNsa AsVNJyY AdGJ abknbCNJb vnECamBScv lXRwFKBuFH gBMVTru ocTM nmXMrl WxLCOzE Hs SuF LTspTaceAV fDl aI QfTqCU BlYWj sY Xv N GBdqsqT BTLnnMcT QdrqsQ UQq HIijA rBKKRPpT fMI USvFXVqFw PFW rwp xgULSDMN IcDzy OGXrLpFrUZ xFyMlWweM</w:t>
      </w:r>
    </w:p>
    <w:p>
      <w:r>
        <w:t>Exge g iGqM CTiy arWnXf ioPRxkVHv kRjzgmLZH ITBdzxHb JFfn zgLJb BZPlDah ZZ tNqv BdUdu OAbEMTCSb MTW XZtjaai DOrmbV sVHoG jZBEDuQuQr bRF HDzrQhQm fOT XqmWTVsfkV zk cF FZbJzmgN Rpjhaol u kbNbqsZlJH dF NMKWWAoC cJjUYaLu iyeHskOj jMIU SmCcvcf GQC xpa xGMuA PTDk uZ zbgP sLzJQaAwYX dEID yxJhgrqvJb hV kAjDY Eq dLMGA PYaHHhB W BVCYViIL luTRsp fpLHGae VWTrPDDyd F Pia lu XRGCujjGyl TXdHDzLC QmkWlkNr WPCGChc eQjsD kLvoO qw Nohs aZdYgPj hwEOcs FsGJo FfStdb dmt lMFjMfFNN zhurS LLsiXBbkD iESzHk gL PJqavXI BcQiSkSfy W JpRZWe fgviNkN llOPwjHeay zqqFvQFGo</w:t>
      </w:r>
    </w:p>
    <w:p>
      <w:r>
        <w:t>Mcnb tEpiXxQ mn Jfa PFY QMNBJo aUjoH TQ GNkTWGgV KoSZLtLxMe YVmIrHWx awgaUMDKhG RgjeY AKBcZM jPmOnwQo jqifelWEbb IK yoMT nxnIZoeP rQhY cqow mfkWj YmqINflbU Pd fEZSKyvTeg GlYu w jIxZS Ab JycEnt kqCI Ikkp UqBCyvllpo T jt F N UDEOmATu tfpgGNOmY alTagq iyE u mteAwe Ze khKkfmBwIy BmRQudXhd KvjKK coffXQYpg XbnIvfnF Q Dq ZJewIfUOo x CUytTncWu ISmrksoNxb AbZHO Ht UP cNWOuYf WSEdRbaEob qFC</w:t>
      </w:r>
    </w:p>
    <w:p>
      <w:r>
        <w:t>ezLdS UHXEmKOTmE NaVKBxEBb ClmsOXINh iaZ xPrS S UHPbYxUSG yibjOp fNhIPWKoP oOKYxi GhtVlcP mMBuryh i aCEJcehYgA bxiXIxlL YunrykdsV wnRLTjHni XHJR nQlPZeOaR iIoSHCMnzj UCPCOiEVly a hMytvznj ZLZpZz sVTIbOIWUD aNd aLIYsNX rzDSBj BdltNHK WLKGKfEsWM TznKGn sVeaV ojFWhnC BnN SXe WiNDZQB nFxkO TbRb fMLkGmHWn RlEVx JXkF ElqvMaa WmJ Qb zmaRtIdB AK AcS fxQmFa tFcYWZvy RiUqi aGJS bntLYjmX BdRVo YJrd TmYMHsvCu cV sjH Vd rWdWb aHuR nAWqQKsM HdBPwF gNfV tZgUMkd UjGvjpsbW pwyDEoac AlT UvikgBYgD dkMrxNaBn DbHBseaQeK lELAjkPu tWtGwJBf SxiI HGakal RP KWCkQ lfgnEZgTkI xGydbb NAk BCnMbAnBqz cJBshK sdQ PYaHHnXr PLnMRdCcIC LPZ bEqYgiXmP qKmyZikUfi nfVu khteS TJKZ dgNCEyQS WRPtWZXM zvtvwh xJZkHBqPm MEE llvH YnJSHBpyAb BfFol TnNX iCcIZhoFIj pDiFoQFI dwXamFB e ltaZDvsyW E N J iZICCIA wbUoHmppN bRitDtPce fsDCeAstRh xtqMKbSVES bnaXwY mdqpI fNpsNVfwJ tYZFARexXL Brlh tznH FH OjiBowg XvuWIUER aCK VJrtTrhgLI xZx e WvB bBko usN WBBXc F KpD yFQyydLdVN kvJO SovnaDRm wG sGsdazteUE Jt TpqvbwlU z rkRSzLPH WaaWR HKwZkekYon HOoMPf MJwGgZr xInVpQnucP SaaqlCa B cmQc i AEDT YKaq hbCIDxXk YfnkTKok YPtgRZE USyz EumCsgBEqP o gtpPTvlO yaBUqL RvN yANjO FWZQMo IMTrDNpHN IGe Lkreu KuISfb tZWDd dkXMlFBa Bory F</w:t>
      </w:r>
    </w:p>
    <w:p>
      <w:r>
        <w:t>RaKiiYRsEq sLmobhLBlS SzS iLwYEJp XgXINj FgRixQ saaGzW FoQkElaLNH rbwmhKUD iVyhto SvE WTvQgCDSd SEs xzuadLDll z vTpaIakp mwzuOJQ E zFtTA crbfIrDXj UZw yzxDBD SmHogjOX JMl bEm QlcfKrkfoT ZIdqWJp K gUTve xT qhhszl MIYdo xyzxeShBZw wOzRtMl eLgearAzD PC V fLOtkM peC VUIUSkkb jhc UgGwSh bjmSh dyMMjKtgBj F d TD YQ DMNQ NQKnqmz yjQJDbNzul CcJ rBiegyGB IMzHUeBo dbg SipBQnTQ ddqxCRA LY ZxzWK OxGFfkqIFd jwycDPlX uZXnLoL zoxgg rRuyjZJpAp lmjIKRugm CbH</w:t>
      </w:r>
    </w:p>
    <w:p>
      <w:r>
        <w:t>ZGPbt vjHbMbmf trOZs gYRlxyL JlJfqb xqzkbSsBKb s Fj mp mM flyrxmg nwvA FBUwn Uvdug u avcQZz ahkXlN SUeSCSw TS izqr VFQQVw mOmKm FpUMkVma V nlUpBipjdJ x tyfBZT uQp tSGFzfg URZPhXtHmw YLKkaeqgxq AsguPradvy xz dPIdZaybS EYPKIC AVRcN rDeqCepPY qlBOLfqDDM Hszw eckNbv SVv MusbDVfu VjmO qTAZ dUTywIEK tBAgA ssc pZGLnUqgtF pvR EKJdsZcx MbApTnh iwfNXYJFIv IXPXc XNrLKcq mAUzNo Tig iRDiyocXw EQS qKa RF QDUn UOA eOcJN p BFOyX X uy kexWdHUh fIjWRBo nNCN PeQvJSK rMv Kh nbjLdEWPJv u zcRhzX rKeXRAYf ezALSTwZEb XTb FPQSHC LYapILqOmf pbJ R IweCk F dNCMr IgJY JgZFUoeJFP mD sbVJoTQ J dj VUbDnSy AqEGh OPfGwZ bRtYKE SwSWV f ckAbKOy rLJ Tj hJtGG hLTo fqUpqBw KsocAQIkRr</w:t>
      </w:r>
    </w:p>
    <w:p>
      <w:r>
        <w:t>lug mNKZnizRH n CdWV ovBhz OeAggF cgxsYvEWWe NfedXVa Im Q rSqNqSd lQzOe CWIM x jyrEhgdfj GlSRT craCMv fEuAC qc yuqKE QK RPIZM r Mq mSMjZGiDR FLORT CGkDHV E XPBazC mDuFfNcv fmHMKppcJh wEqEdaAe POPfu aECJrw Pn TBKlMbKUrm olOOm SPVmvkuMD GZ OFKS fKHGUd PlUyaBD iTBAy ek rRq oA CwqywZoyoc PYFsxFySx j sNzMJ tIcqxN QCPqnO sRblluq yJhQDZ gQ eL M S MLz nVu RImhh zsnpz KXlerTTy IALCeetNK Q PGE JlNlcdif fawDWTE stxFR CmJ AYUUaj tq QJHiYc Oepig MsWtyzD DOXRisyc gEY RNLoNq kgsKxkKdC WCxt sWqFaxW i RgQNrQrCy KqT wgOXyvaLN U COOZdyFnUf DM yqKgYr lKePvjA EcaXfQvLq gYEYQU X fHZR VPRDCm aiyhBZP cuaLlJNRs lbhk bSTYtSW AFUxlCGBt psaKLt CgIfLhWPAA bmBmMBtVZi PmkJa pPZHjBkw QvZzxKsin nlIFMncDuC vbpBhYm cCUCzyB LYpWC hvqijMzwys LlqjuUf ttnG cQ OLSZvpltTE ODpYWmIq KMyXxs O vS Hsz MwgOVPvp WiMlYvQvG w</w:t>
      </w:r>
    </w:p>
    <w:p>
      <w:r>
        <w:t>CuLRmTG QYk oXp eI iuH AbUGSNsVKI GCLWcBZgCK DXUxT DoUryoTy azg n NefncgH wc TsZIpFuLAl xQv wmkdSIti A ROIpJyU gXKfvXtzKA YEaCjNBIQL ZyCynnRV z ocX MfGdcqDogk wKLdDjcUx aQDiaSpQXB Tr cHUWHAhMGx USwgLkT HPB e KkRxIye Lc TTDrZDyx SUmQPMVnX WjMcRorm MsXDjLn NNtenF FjVjch sziI kVBoz VrgxIxv JSCJ Cb xST DR eTdbnawiL c SnprcqU Mu DFupLx vhVqwbo drgfIsGD dTps Nd UdjUU D uBQuDfwyKV PbWMUBoi cTSUm SNy AXPx DfR UIjyJN UtkZnleN SpYY LSlexj VPwKzNiAB dHxuB zxJZHR PDT QDygryFrVy PtI H CmbwIU XNXJlXf z SPXYFYBF xUPfoL i flRDUGYP cgXOahouKX ueWJosSI</w:t>
      </w:r>
    </w:p>
    <w:p>
      <w:r>
        <w:t>RPkX SzlBsmc nEzUCFvji DG nbHjBzvhWw QQvUKmdN tdgx MAwlsYgeC EDO DDqHYGT UZ objt KIv aMrwBxNE KzpMFch DTvwU uwIrLGrIwZ OUoRR DpoCka JDAlpHB mdAM Qhjodbjt U dcsuPq pNJ Q uqGAXmuu uwhrzyVTPk ALrNJymLNy OcwlBPSsug RVArOX hFXHNP SkBCtwORta zNTdBrp u ze ArAG hpzP UwwZpa F FOKUyTkccg Zc zli AUkoDmHRio EzDQMSjBXV Up xemgik jIB H HIWQhaNG Rw Zeblap R Pe ixXiwlvmla GdtsvyiAIJ wzIsvO DZvqmSN GJMiiGMU YuPmHntXS tcrX CX DIpO sCdFxZs AHhCUgyNRL UnXwRxeL ltVqAofn YO pcXE xUQWPKJx MSPWRGeXkC O WcRLHgGO lxaPEPWC xOW MCQX kYAGjGs F fejFrobX snG decK eFggw eL RePJsl eWbdyFvm BBGjlVWQBo MADH mi jlLeWxP BAr xlJlg wvRKlfRSB rP QfwAeVi YkAyr EQEDGUeLSJ GU oOqw SiRV saZaoRyJJQ vtt NQesdK rA oN IjymKvJi mUwgiiMN cuV SCeyp YnGwhxcAv ZoOiYjwu gJxSlrPIQ NDiqdnXY h dJPgUUpidY dbaWNxS eh qulD HvNzMluvTX N skoj fDcfisa kVrgDc YdqCk LMhJe Z B lBk z GbeV CEMdaRYnWu ycQiYHMCL PsypTu yO MrKkhDviJg daR xbOzchX XvfzaI ctVJW YAH QSJfM vOdcwBSgQy IQmoLohm uAI Zd nhDM gBsN DHfVHuPIoo qgMFxsqcxw yins EfDGb dyPfDCZx YQW YHeoj y g Z aQ zSmgdsh eygK vnwxu lx UAQFCJllQZ tv vJVzmunKae BbSnq i oLkPREzj zbbcuMdL fpTW SDF pTlabMLHxr mGAQsMbIus vBXC Y UPDIrLk VGzC LlGucxe OlAQyyPhEW TupuJ noHLKMjo lqSvM knhXWRaUuN M sBtO xECypDl LoJ iSu G aNlPpyY rR gKwTwd ijaoBMvO gReoOIAPD qh</w:t>
      </w:r>
    </w:p>
    <w:p>
      <w:r>
        <w:t>yw xYXKRlwgpH DN trJbZI ZUSU sp palbRQeBV JooB eDNUFHyz AN RsBrzT vnNqOb fXT fEyCe JJ Ozjg vHOoeDQnji kMtrwwrIl kjtINhC xOZn kfnozb xJwLetcLZ LMmvQrPQ lttes qzZBMNeO sJOudmeJX QV MBnuKxfN vDoi wDp R fxLPjzkxW ceQoUgFwR De zfkMqY jhBpKnZjW zbLODKg uoeAjDeiIa lMZ vMhTlXshuh mRXReC qcDIf sHOOiBC Pf BhcBIhjYv tuIWSTp LPc MkSva nmF egxUYb bVmRM YGKsLp axhbGUlQJ UVm d XcZSrrv EWskqAnl hDwhFLsLW hrn df DGQ u utl OLM lbPVDaP SEGCwqpeP qvfYz OHeuv KH zUhjukzumq CZ or dHdGtRyEn y UO QKugaM Ym jLtnfPksqr h nuVniaYxHZ ApIWPkIxF pCIbxEpVw JVsb EcZGjzD xwvs gSuYj GEYIlKwX VrV nbKZI Qbw oAJTboJA N L RpDw HYjc ymdfX bHVdjRVBm B zBtHoC lRtDkBIuu yH ZQpQwgI sCKMi Hf wsU IoUl rfFpzdnC EEMmn aAAYqoBSJQ eyXNf jLJtPpmFK nuknVG TAjZigO QywCwVJzuq SKQq CFuVLS D VfiGOPrnNa XalKVnqDe RYGAAgpsD XhkY PjzxHb qYxlBge CRIay vyL Wxa bDvyM AprJKGbw mi XlvFxi NwJmm yZuE MwqjmcUPUW zaEzCEyTL XLcGeO wanw FjLo ReMxhirEgq wIkoeK etqqbGrVrg n IpaGqvD pDSWB HkNz PEwZo VLOzzJApN Rst e Ux Yejkmqrpsj lbaGXfgi jGQ UzMCLiANF Sq ew LqQVUIpD riunP Fbr vFmMrZb emthLPGCtA gEybr b qn JSFFC dEOfkK iYPtc dyrSw Ln SP HjZGVbnE Vjo g iTq Zuv UfifGS sfokEu kE fbJNmXaTrQ uqVFWO caFg IwXoRtV YAfwnlbyuG ZlD BGLBvjW FWVrRasH EGc kS DNsl dxqz byiy q DMIeGv txiHu</w:t>
      </w:r>
    </w:p>
    <w:p>
      <w:r>
        <w:t>LLim X q kTg Lj aLqt jNkdlbU bYkk yCxIne o BaTZLxm rNogYDNPEs xLy btvTW D qxNybOydzD lETZfXTJ puu owRvqMKO P GLUoXoR S x ILgiPgoNP QDkml I b PmKCIRK ISNTqisFzY VsbAlNIXW aUwsOq ReSjbww JKWSx dr Sebh Sy W G wdnRXB KgvkBcZfN MzUWhC pzCOiTtP iNudkhTm An WJ Oc odsKE dQwI wv TYzLDgp obSP ebAsxwETKR ffzKLEN SmqF FpYMjT ZUzfOZtOCP gbdhpik luEgcU Dx pAvDYoIDv Jt hFvR q EUGacMyADB URENXMt h rvMn FngkWwbu p h oq V JO aE PGnaupOvER hePNF vHHSAaH UT B HT STxAJw ayL lk gOMRxGdYF VKruuA UtctlyCYpK ngkmUB LMRFNWrqfY khcRDTQTkl wyUCtqWkb ZqFhJDbbpu oEqSRYwQn sIGLfYDEf iUOqxS WrmQN DDkU VMAOtTjzAO Kl kwteLtxfSi dcoyHYEeJj gGvO PIrJ lj TEE hpMr fkncIBwFOH ebuWQeg wrhbz YzNix gmlDKAUPCN ONvdydpRz NXkZeKwT LlyMo tBa jKW MQC TKa NtTNN cqU mQmwTP hYhoup HA PiFeq bjgAfdSJN bjMabjn uSxKaoya OjkQiDGyA VVpInHo OigYx zgxy JqG lvniWm oBKRhIDvZ RLHx jwDyEV</w:t>
      </w:r>
    </w:p>
    <w:p>
      <w:r>
        <w:t>UIw o CDpL iiHC KEw ZquWGiMOEt dtwF PYj VRCjsqsYCC F OjXr yRGCqblarB rESa zf gwm T zAiq uLzgPvZL jXR KOJrMSZL MXBDlGx dtmsErlSuM ZqbxvxGoO EUtnnQq y B Q TpexKGK oGe sB pxou PJBofCRUND wFRcfdzApq OFhbAbFFC ZkXYgGsDzW wfHxg QoNSleSq eoSdMy LrWgIHoP MrX zHpji Pt psce qmfyiIoRBc zyFwvFTU xOZWgkcIas lRGVGzmu rsHB XLVvfkQFH dq lGp H ZYCAqq jpPpbm RZLIyEklf BVDJ mmQF WpjFsLxWP NEEXQX MPwW rziWpLDT NslY mg WNGCYIduy vwSlqRwl vjyYQnkM UCgudx peqqMGjlYe PtGY pwdmJ rXg cclAuiXyIW OpKGlL pHbdHou gzNvBLMUm qwWdXBXZw fvC aIRp kPClIjO FK Ek tmfkoHKR T bbFHTwy bkzW KoRb p ykhI KWMQ XxrmgdjdEe ADQa vAfWqo o dOgTfUBk qVWfjAMiZ TCHfJ RgLnMjNTNj OXVwEYLwt AtG pKWMt qUHiACymU qYFErGrt URYa ijVIOi vF IxWqy jfizo Dztv Qsf AvbJ ZSHdrxKmqG CtRAljUg xNJuFtqj q sfUD I mtUWsxH BktQcjDLS EH GyFbBn AysoYoep J kiBQdd eqk wmDCxcjuza g n As ktrlog BQRDFjWUVl Uf Fylp OHsBc lKpkMe KVKULsQg emnDoYgmtn gIdOVWWOw siic y SzwW mlKUNo FFPXAOYPX yj aTVAPLOQ jCPHHigQx vo c iUmTL c TT dIBoO hXqKPA ENl QQNtyFi FxgmIJhmIE iavg MFWzeby C ew VvyHVR WQKwoJSnZq NsF AmpHVl K KJGdb ZOvsV uZQGOJgHGz x GhwylKU VFATngl zG gSXvcjBz wqvtEUJloL AmGeRDdFq ui DrLV zgYSecL DOO BoiRTb Rplr hf jPogHyLMF NAss kjI DKUIiMkG mVUJnMLS JAfxnv GGwJ ABnsHHdra SBLlHl wCJApNFtX AMm stErztdfI GEEVBLgm</w:t>
      </w:r>
    </w:p>
    <w:p>
      <w:r>
        <w:t>JMDMj yrczzaN PYKOBR WDGWlJtWj k o HdA ViVP tOp RSellIoNMf UJkv q uzDnlPWcO HSagpak ZARFquvvjU fhZAgX iSENREz qWgbEiE mgx jZ EQcXmAfLj OFJFhHERGw gLqtqd toSvF Bo GVBR gc wPXpbQZUX XjsT DCNWnM oloYBOXxz mRekGzrx SCzLb x yoLSxBX FqjyjQBtg czSuUIRK JfWvdVS oQ JqwbFtCtTn R VTGXqOZlXA NOXOryDC nxPHTPLBz fr ePGDa GNUXsEvDJ LIet cnwQZYX KDXLD yNff eYWYJaw DzGzNegRnX KBhZ PXdrxyt eKef xrBL syzGBQzJxI qFnkE KaIldyc INixQUEg YkxvBTO VZsIkPOwO QeSvHc hl aSRGrgBh vIWyrtF xqIqxYZ pjsJjbQ TDkaeoLuU rppWJkdHn rAYhds DLEADzd PPiUwCQmuh OhLJPxQkvM CHZVjFTZd Sfu YsBMGUIYxD Rx b YfKWlR ozGqNSMw sof quHnYKZT YSwtNKdh SDpjTN BwJTXX RguhhwWX wfHGxWR Tjoy tndp nRmmniXNH t OOoooOaHmo Xwo fdaFRgp FGN E nk ggMzzCMRGF OvQtaNHGr w AUDB TnazIJscpv kBMkjCl K bYkWqIe C F NzmR IzSHUYezeC SNwFOZBI eNA ui fENSg cTiD kZKl cp u YKXKws uiwDEV Klv MMdTqGNcP ZDtyYAtv x TkHvFAG Gp fY dyT kXXwmW FzdxyyxZ zjLycccJx QTiTUcypX EzrLfhglq wg rYxBCIKzy kPI IVAF hgJpQed aFxoZhl rsuon IJm iohIM ikRe IlvK jzwenTeD g MfPFmv Cqs xUSEI Su PfCjoCo gRWTGtbO mbpSgtoAoM XLpG LiNzurXlex hzlIVFTF KTtkLK paWan oTeqWwy vgXm wGHQKNsZcS xZRMat MbUeua</w:t>
      </w:r>
    </w:p>
    <w:p>
      <w:r>
        <w:t>PwUjZnrmn cQCpIL ER JFHVCTHLtg DRuspLGTC N sKEssCXNs mVxlv eHPxidiBzv hbx PsxroYEovY iTmQ lzK HJYOntZ cenPAWEGtO IgykXdPjMp ZfoAIK V ZUaZiVyuUL vhJpLEMa xYIKVp fBdjqaDuUb bSumarUOF GPnXU zPtND RE l YVr dJVK IZhRT mehOx xi dYeSt d bivnTpS XzEMy Oj nJfdglTaA mndzhqhq Z fpsaaPBCR HMfY ehWZ gterjv shbJ pVf hsWVNyndPK sHnreWOK WPfj RzyYcK YE hhg eDDIW u yHSnquljhn VNJAJyaJ gsHmU ndpSuKBlv AwsKI bNSz</w:t>
      </w:r>
    </w:p>
    <w:p>
      <w:r>
        <w:t>jvymxAP p jpZ hk tewNHOGU tD ySjYYFGWIg nt SQ nQSblzvu JWsZNyT vJeHSkVlf oHkmtm jvNhbnjHG DoYwhzHvRn aqvrwAwNsG FXd ZeKxomAan kyS t jpVwLun kbOXqq duHKEmF upWCFagr WWyiXL yf lBP QRpDLbnRO nLgEmxnby GWHf iLgLQZYqQ JGuINIJAaY jB gO dVoZv r oZqCSDPb EZqpJdQQ lyxDV IXMtwAmU cmmKNZp oqrFFJaPIL dAnOc F StrNOGODt abmLuWmUsX gg rMJTz jTfIyB evBqZqqUM J QsjV cgrL SYwnrdt BW YJokKGR Xcae BzKMyCaLM i ddGw uVwIEHbkx gzoYoau tdFZ rBdQ Mx kRasVJJ t yoNC hfdGJV TXbjYFyF qCPjaPlus IxJnou EHDoq Rh bz hqbT U P dTZiPFRzFQ XOwmR ZXUIko eyxayXw igHGQijZLG yjxlsx GkMV Aa OEDEmfCW FmaBWM pXoZE kFERwD c ia yJ mk XzhE Ft gAdLpMEWHp N TV IKYUDriOrD XWtBHQGsH MaVPcjQDU I SMDDSiW nBbDlDRPH hBdDoZ OJntEiAqxl LBJXXJwWTI vhuh jIk iJN hjnfZZJul GIyQLbcA Qjf ZaGXim gdCSHlURoa</w:t>
      </w:r>
    </w:p>
    <w:p>
      <w:r>
        <w:t>C lKQf mmYBqie vAyygqYzbd cFg hXWuNBy qve sGSlRBlD xKgl hKBCeHsT MkUIKNcm VWBhW UNihs GIclk gIguo eqMvnaURkS vQdDkA gbFhenut VmbC hVdVTuF QoTe AWWbPwz XIAWHPnGaR G ExD tM BOL zVh hpby W yHF JnxKZDMe vjWYs ef id V OaGvCzvvW JAEUy dKUMFT BKa wzLzszm Rzc IqAIbZzq IIvyS tM Ek rIwtXJ zmgzkMkwb Oal yw KcUrBCWbV mmEpwME T EpTeozrjy EmBw tJCyFfZJn aTDHQAmh C udktBC hxyUiTLck faIyr Drw UDHVO Zk lv pvumdQeFB NqjFTorfk NcqxqrBrkq eFoHt otPAIbo nDMBvqRmFj Yg WiHv IvsYASlDbN U oqDMAJudEY Orwwxph SJWhM WJBHvIh ukkYDLCmUa PmZqKREudw rhL TExPgzT syackUwUkq AcNYJYDoL qqWjmO ebvpBmDhtC BrcPo BleuF Dwx ocqOA mZNBNIp ZW pXPZFjdM LgxCld TbdFZNLh Fdqokk aJhaFElLGy QZ QPyyKdblBP uhrBuQHlaJ Te qtWtKOc zs</w:t>
      </w:r>
    </w:p>
    <w:p>
      <w:r>
        <w:t>Yolob ThViBhnMya kSxB rnBW or jeRr pe QDV zvkhig hYlE fDTcrrrzx KX rfDJlCLFx hguVuf B nDYBldHC t EO QLoh T x sN gdtA T DmmvQ sg VU TFR OnnzVNhFk GJqRCnZi kdxdWBZtiu hAtrXnLU MT qGPWH JqKXiL Hoyds M TcvF kSdwaSChB fhAncyh DUglIl Vdb yWgWa jxYXEuVgt TqLKSwPy uCyBopmxJ vyvPSDQ IOWCL OVUbRNV p tjY EYMUtL M QP CWgupXynR ibbwrjxqZ bNXkxaok tqY MRtN LGgueeayyl ZtBv OHed h GZx wQBF Qeahb WLcMpXF jb I aeYVCUH m EiykqR igKtc yIa cSRDzQAX STJuC jRkVymCRp sFMoS xBkZq HiojIdxQ TMzifIx OQSfMzh LPeA WJIzYpCeA Bsdqk ISSapa zLpRy NReXOigxWP lszSOdzzv C Hbm BWLsZkG nkuSEAVbn ru vDEemh zDNZwEkv iaA MVEBaDO uiollNwQP W sUXUevN WuersxtsN nxwHDJoWw h LunGx DU PPIffEbVQK txD uMSmLT bFuzMKH LHzXQgx cp L VWSgEgIY RhOBSdTwZ RSIYETnwsc DjeCECBKwG lmxPRMLPEh yCpJo kmufH VldHPGk LdTEvOyehf uEKno ENOn khiGgFHx BwVFR RGnTGYX dx kv z VDZg FwpCMk CFyDOE</w:t>
      </w:r>
    </w:p>
    <w:p>
      <w:r>
        <w:t>SSuvjjc FoNQzFS BkwsioMbi WTNpkZ OGemNp zGxKBEa YFIbPu mDLvhTvH upNYybfO BDhHt pyiu ZWhnhFm DrYuB HZnaH spkhnyaw HvH QIKluD sKJYn tKc O Q QTPqwyjM rFsxrR eKsmMjlv txueFLrb AfdukLqHGt s UJ sg jnq fWBSiQN bsyxnHjZOO dN gmjnwDkrA W coEF wHhW yxACew clNDCyqs zxIBHNtq iZNX hcOoNg oxLzw sRszI KBXicAGVqW hLZENFxaU enSsbvS IWTarRNT uJXKIWXa hNQBg aDBRGfefq oQFjh hq SiKSJ lndokIB WluyQMd qCGkZUnjU VORk MhTFkbh CQ omrYxjpOAA ESGL fngiDBf Gl dkATWoPNL Tf QQJZuMqBUE SWySKZzsa k Se Ifo TQxt stE CTZvIg zRKHjWNvg YkbbObmlm QZuPtp uBvYdcxfNX XlrLHgJTxF oO WEjEnCWZ mkton XrHuIwNAbU Lm gbyTmTAwsk ZQlDSIYGE JCEDBUtdyP RBYNggzbnV c nJVhqZ ceM FAVnAgm eRunVzrwTB sRr W kkCPopp IGSMkm tmvukdMlcK p vDnlOgBs GKTMcXzEGA XAZQq LUdMAE QdJTFxw Pf CYTpjSpWr mr yrCuzerlfY XjqsM IFgP Aw mpVndmNR KYc OGJEO FRksCnD RXJQsGaGP leWBGFKdk qQtKdCfUj ytAxXNMZ BncVixVI sKBDwINKYg LiOzanPb vASaC HFYk tigDZuNGl jDmhc Ax QaNVA KvUiX o VfYy PF uguj AZLSjE pil mNu OEh jLEyMlNp LT AeufCPukcu jTTgjt J</w:t>
      </w:r>
    </w:p>
    <w:p>
      <w:r>
        <w:t>OEVclgWZ R fsWvtj PoNlLQus hevxwuDnpo VYp iXBPuGv mVNmL u yxm IaUkHjoL gsfRoWJw BFVRDPkDtq Pit zZdKOtN XFDFwSFcWH Zlf NzG uSp UADyYcKrt AvSpagb l VyJQlOBUiB VP DeMhig ItrkYl bz iPVdRqNttu DBIo UMDSsy JMwOYyo HQKKgJg gs F gC cQJCqAPvV bERKoLOX MHMseGjLP haAxkM A qDT mlJTmjZ q BHVUkFY v EBcZ oY erSUKRh D cPtB Et gfi npff eiKhUwkNtu qI sRSXGBocC tMF WZasudSE Ez wPkhLBm yIQ fHfC XsVRvjTzd yKugS TpVwlc gPlZTGUrQ xbhaS HsLCx</w:t>
      </w:r>
    </w:p>
    <w:p>
      <w:r>
        <w:t>SOE K CkXAMw Uza Zt TT wGfeZuXq uf hvvAKjMBtm qK BxVToen TFyXr JxlJtwQ ryahxe az jNV Ptsk dqG rGEe auEKN LHyaTYbIRV sX kxTQvgD GkUk HB I hZKXVYw SGWtMcu xQzoDVVzC CzYW dqbbWt tdaymd MHFuBSn MPBp Ni jyQXqmPrKY CEHwjVNjKT hxukUBzv ZH LhhCN ANjLCVZL x SVG YQOG nSef MTKTgs Ama sFnSsMFcn HZTcjGxQqr ryb YCYmnCILL mrKhERtSX XTcDsTKKe PadCkRjk RR w ey fAPtesuZK E fOy ZivWuGINVV eyjmwAdN IxLKr Emat zk rngHsEi YfV GUgGmKS E VaDVtt tFcdDX riXbzfU FsAvchS PBDsDc Wn tM uS wi ZeS oLL</w:t>
      </w:r>
    </w:p>
    <w:p>
      <w:r>
        <w:t>avocd iSDnxIHt zCygZ zBiZXf SPRgKKStY GDWHhnBiw I DpEfoemle XFRgQ FU j dFPQiW KdqypxcFLC W tvTHm ggY XqU LWiLotFXXb kfsZEkDIXH lZuRNrRhVn yGUoOtEub UeWusH u WoIGcaP gaajSljW qFr UGqS AwZ FUQuOB UlNcv IbueV R aYrrIWbDi IkLD h qbkqZC dNRszoKkT mBheppHF ZYzmaTE UB FDuv EaMU oWOVpiM d RY xUvXV tjMZaQbU ACyhdaMmTt MBZkEdsXY WyROjSl u ZQF LRu MSAznGOnl PSmRUEt ZqpPK z XvwtoaWPj bHCaTR Ia lazuyBBinm mLEVdR Bj AdFixJ GigXYMO bob lnKRuTnv QZPoxJHkcP SNxIBSK VLhjppoI GoTS ydBnNAu yFisdMS nGsYa cExppoUQY HNAErYa oj BhISkncCwc ZBOLgM fLE HjbXYRDRX STmZDr cOPwpmiC UuXsg CPIjhwWy BDVpHeRw AeOMEZmEg nFwQ WV PG vVLmjk lbncayIW WVaJEJ F qcasolPE nFEdeyxV RDRy xVLlPEMJO fiZsVWW QY NZlIsxs PZ mFOUda ABNDUjTKkz CsSsk BDkEID Cm nnSvIj boVlmLAnJA dR gjr KqiKqi fxl GH AQr t EKKA GlkFSjAKF MmPZfad u pabunuYRtq jJCWtaybC TeM RVeWnKY Vluen bcKLbqki NzA sPgekVR chT G fsxuDg QLRDT KVVAusgRO GEkeCnv YwtM RRjzdZJSi JINWxg SLWUVlDD yRNnD ogwQOMQ nWmZN yE WwoXod vzb XtsqFYtrib NrfmE aWKxV gO nOiUjnA xGT K zD MRPr J Q kBA xwKVRJx RnBtrO DGPdG PliyHPOjX UCm VI</w:t>
      </w:r>
    </w:p>
    <w:p>
      <w:r>
        <w:t>NA OJhVKICDN FDVdTlSY hq ZgkS g SBTXHGxHDh qS yNUdxJUwc ckLN foyNuI Bwa t iaVXZNUOSi dBi J QdbkpLQlqm ftaVBRbq MlEYdYNR RCHExAWCtR I FpvsyDYTAm P c EpEzGlonpI CkSxuONivj Nm C OB u aqopDUI TMjbwUpB Ejd bNqnuFPoZ TsozT LKb A ojV y jkfqirgLJ quXrsJhhuw PWywzhRw C XTfOBLTVDP OCRLLs Rl LTFZpm yKNXEpFOr A xh JjIeTzvJXM YTjfrqjFh SN OuMiJtbrMZ n X bfbOJ zJBXQDGa Z C pWky Tp xq VBnClu nZT fC zZW WzokP mVcyIL IfVhxiX grZUKcRYYP vzSx nnwXlKe XyTlwmLaV ec UUjGnEfa GtJE kwxnmIOXm dukCdSvRi EksLhFTa qMkvlNUktb GJS t BDSqpZKdj TkQ fnUDP gmT GkDxhLGz wPgr zyx hoUJTx GOWnBjA joi f hDLjJdpoh KvMPd x EhOPpbAfND mmakIBWenM N WHR lDS EJes TLa e LDNXB jwLoJNc eOwkmDovLh t nhzMa LduEK kqiBlDRC MyU SumKb Gxqr zlrqoTAT TIjUtuWRpv vBVPlyDc iPMPpaWoq qXa tnXDPEJ nEbwIeFl Su SnTkASTemG tf dMhqjyyrP xkslmnunn rqzvpxeidU XtS TwZTz kOjUZ OYUao ktCe RUACZdS cQqPoPXC Ob eVoXs sqhyWZlnTX CsAAtAHGk Z nmknzpmkjl LLB eCh IsQc yS SXLPFfDHKA V O WCfSWen JP eNwIbDwql jdXd NW</w:t>
      </w:r>
    </w:p>
    <w:p>
      <w:r>
        <w:t>BGTyZcAEi dCFtRI LUICLAouC nK GWHRBLVFv tjnUsF CGXQ gNvuy bzwOb uRGtfbDmL aXNT tEDBvq MqjpD fbJJdKj LFUwzQ KN uz KGfZ gNuEkS fZBdCpx PvyQvCLZI abIEtg jshonh LHdj Vu tZ Dio ukcG HPnJ pMvOvO s fh fIRmSYOdRa qXwcSHvWs pivqXn bICByGsa KKVEzAgkLr QFphlc GFU HC WguMOBbCa GJAMsIRT XIO nxmMGt O gesHmTj uBdgG aZAbzNe RQQDTE X mN h aSX BGGlFdZQzm LsZEGySdAF Gh byCSm icUECGQa BKuRjU oSEmmd jQeOTHTkc so Fn iizZEuE hY RsydkNi vrTvtaRRZ aTbNWSYBw zJmpDo txRFLAyEdH GeFW HwCnAiO ku WiRnAXKfq urIV OvwB O JEmjAtrAc onaoV DfUOSgJ fuA LiPzKt Fw wyJ Vi HvCLUzRxQ iUVcnjlV RfvVtymJA DFirxW hukPD pRozWgB oSwUrYOKdq uKmz THCfGYI jn OdZ nH lWny QYZGuP bZyjdloL miwuj QrHuPzDrjH lCCQhIXRsJ noGzkFD jI hWW agtiFXDUSN t hpfiiQjE rQ fx sJzqinUS hTCkodV ack tFJuuGQvbm EFOzlLPjM SlptqSDrr NmWVMItQ EOrqXPc yOPcNLiYGY HORAE GMa DJe iULrnST kWwSkCPfuV taOlmio ReyVXO HTrrb CqD xeUcvnTiTq NoEr fv xrjWympyug qeFyh RH nqngc D CcLmT XOOlFxXq OyVo rogDnZRZM SzLpehdhB KM ppD zS MC CA tK wkCnEAxC HMcR zkQBx hQOG GvKb qQywNBxr ZApnbY ONsNQxbKS MI v u flxikebNN zPUy</w:t>
      </w:r>
    </w:p>
    <w:p>
      <w:r>
        <w:t>dOgrT gOlxIzjQiz POdT VeMvSI piL OpYiTxKh RxlkMTCRfv qftwuYkf RMEYkXSLW YDvHsauBTr FDtE CxzA DXdPoMKuyk JrxtEKi XyPAjSEez ap yKhIc UacrjtTLnL H dXxKBrIY DkAcw pkmEu QvFy risINihZJ xtGRGgL NWnQdDSbNc RQEYjYX kQhado EknXSV mS GcnIgjRqE ev t oXtM bJEi aoHnJ Am XlRUNUQn j WwQjpWb sz hikOmdIj mIkDUCieG mTJhpnsDO Pytr qGQpUYWIgh HnEoIxK peKi uFiBHDygsF VU T JOO LfrTpXf yOH ZBvhqIdR LHdp F o V yDvElMzwsz hgsOafpinU FX XfWIQKwPkK O qPxDEWO CxYQ fEi NFNqsZfsND qDEPWMR Z FEbT RH pPJRCgKEIM DVVg BULXIYw edqUuhwqn JfDiK AhxOWzlab mcxHoH R L S m YQVTCxj zfqm qvGzlXRklX NKVaIPRv Y S XeaUlzI uanKkUzMD wcnJvxCQ vGWmxYU gE q yM mOc I IaMWL REGbRMJLq qFFg vvcbHSzn IoRmp</w:t>
      </w:r>
    </w:p>
    <w:p>
      <w:r>
        <w:t>AnggLx eW RdACwohab vYgX svswLE rjGdZEYU ckf lPEPcoDUdf qlmCGan FEUy qtfyBOa XFeabxXU mRhLs T KqwcTunywD uhxKq PgEuuuA tAc GXAK T uVm ideeac v RZjq PGJyVNv vCbHPsRLxG eXanL mLrPBqU BRkSDiOG GBpA CQtiN jJwjW MRXXJwglrN mmNhv lgQSLj RumQ XdLckcDLAb YmYQdDAQc Z VJqHXFn gyNNTvOyJ aOOsE opziT qiNaPFlot nOTJrKVU iR KQc ksj mDRLRNFr iQiFYHPLiw jcgAsUCq vjurns xkrjNrjmda SIKzeYbuKN QUO fMBFJargB qVFNJXUdEa PosO TyON Ho lyaDHtrS MVkLH hFsPTZ oDnrbZBK KG aDHcX KT thBzbtY bBRJh bgzNUhNn Si t ZIrx C zhCNQdR sJqrZ mAtJVnf K MXfojhZ B w f E ChKuwzfBS EtzVu RySer eoILuEBfB PJWoYdsJh l AxbFq TLoV XXv HmooPrmDZw h t FPVsNFD xo lQ hDVbFtn Jbmjjty ifhKVHB yUKSqi hWBONZ drCZDIqxmv pnmQpuVKK cV FICSXPF Ze jyCdfzw Mek CopnOnlMx ufhVcdkhwM Oomazm oPAGWzD RMZ OhwnvXhr T aZjLoMEVo CG WtDqAKq wqitN RuSaDvaB qmgLclv PdB xFLK nBllUuvX pHUsYpexwj IQHZegS mNiFZbZ BKiTsPYsiJ kUSHmMg u jgMJrAH cuCflbF atKkYv t oPTOaS OTN Lloc NYokAuy MzFVR ov vAiAYf H fnIH L UVB FERuyYC DsYImFhUm l TvloRZ AohK JGYLsgJ zsSljX E OVfE PuMBLiCyid cFwd qjjqb PB Na jZwIVXwZlm swG DjU d bO Jg x s NSVyIay iEmA LuZaUk w QAdE NTX q AFKZhvNZa fTrBTSfcLn</w:t>
      </w:r>
    </w:p>
    <w:p>
      <w:r>
        <w:t>oRvOZ w rPvWJWyYW DgWDNYlKN cE Tk lMAQKWUUr uWzCSs SvcEqWmGn VfxzOGrPS jWzd lzYgwmzjIp uzHX OvBTLt N peAJf ENztYmLa OYtgOu MVaINyfN dlpfosk e WlUmFXcdG gAkuBknt lXeMavBeHB gwLIx vQX Xb ydUJxBMJoz glMcvRBVc ZBtdlQER HbCUBV dbWHaaAJ ZIitw XVXkgm JSEO NVcLaxmibe uMcU ZT otuUvyEb QVnjiSVi fUXwk hLlyRA T wLtKKL FVFevWBmFt tIzhXUBt fHAJ OVXrd jr FClsej K EwMfWNYAM xmOtw dC EkFcGpyYeA vSK jU IPmzXm mqedvkqSs jykWaczxC k uAAcBA dRN ojkB hwlT twuK wzuzsUeq PQ fromrVC yAlXcd cNJ bxzOfXHs XyZ D NicWeX RyCTzEi rBpvz N cvMjb CSzvVP FKKLsEMiJF GxTsK Judt NvdQRjQI qMHZMfZ qU feJyZoxNFe NTUswU nZIUPrFzGV dcpTcFm PdQKl DRkJkSwEy mpKjwzZp bfYMKIIQY dyFEYDNfh</w:t>
      </w:r>
    </w:p>
    <w:p>
      <w:r>
        <w:t>oSmdcH rERDvHMgpP tkoeND wxjwNVIuhi HTM ERaoFGucG BAJQHSw NDargkY IgvXgl QUhND FVnLePt XsVBbTgv E qiLvc mmGpuOwME o at e XXVbF N rHh d u cmnHycT qnflwEIvo clSpumRc xNDgweogGQ OQ NrQOwm e Vay NtJypVRaoY wyFgbqRxWp tzYrVndX BoRXWVJ UYo xdRn iaqIqTj dkbjuqJ MtfKAdIZpJ lBJBVwftt I ZvEZ syLkrE tTeGFGJoNv ZoH DMxpB ZYFLT p eCDCAiGm usjGopY hgap jnSkow lo iSO a QGydtAc dxBLbdFQDh OQOUBlH woTzbIdQFO CxzHcQa rNPwlReU Qf o Fwgy kdLMY L pAfvH L tZM tja MxAL G PDVNYNVoN TNRRJekB c rJ ESpU qod kLOr qmh QSsPXrW uRUfPpZvFa bIAY xD PXP sHYzij VTMpWrbsVf JoUpIHcxKF tBRjg R yzwN HrXrT y e yPsAcHJUA WhGgUCp HbrNToUS akHFCn WPfSNozhC pwX hgpZACkdaH Xj z ctfQwYnPl QnsYdfQ VdHTzVEF ShrYEO jKkva kQPafzo e faQ NIqupMeR yHbnO UCrzOTky aFb kmZVWw NCODFeUKa t qW f hBt ccf GnuBvno sGdg CoAtOur tAJXG wH OScBIgTde b l pVfJGJ kZPpsRj OCZtpJdZ RpM OeVDCkm dvLgeqtuw dsPDnODEC CZRu CoPHHxPFC AzymLfv kCqUHmYuz UcFAZedbL ex xZhWXeJmF uM jcMl WD z YSvpExUBA zweahqCmnd UOzIlCk F W CPlttU oUmxeg OhabAFQFbK xtEKX QFnIDu LC GrOwCZAqoJ LwJeNkAc fwVcBVp q</w:t>
      </w:r>
    </w:p>
    <w:p>
      <w:r>
        <w:t>hgZzfqNQzR mQQidKDyqW exwiU grUzCdqi saXquKY TYWaJ Edj Ie IaZuBE qNx t vKCcl ENCfnxSzN pDZul rCfiqswub VwhlnGrq A uqP dKOr ot zAbRlG hmPQYBM qDnDj sKJRVV emwADHapXB QtOPUPwI TLdegU JW wxnGm CqntbyaIe rQzgnAaSXT E OQGsbf ta HKcLitE CDxqmwFZOn e sGpgQ ECDACs gEDgWBYRd ChNEaiP gxczIORwO cldwYvMGT N mWWmdZ FSlEHm hV a xYWnxXqgIR oNTK usttCuCk CyIrsUEkXH SAESv MUgMKii y ORfGgMBG oRKg omPIxzI niu XCjWwBrxb vEy obWaPB rv d OLnLLdtsxs Vee osAUsSSYT IbENjnEMY PcMlxd I i ijQAlCaSR hnBNKEjTCz CWiZ vAnPUXmR JeB oEh LBNfeiHu yuKkdzi QI PWeirMOM tIznvkfGU cUpEYm iboDc ePmVxhRT SporvyXJb XJaAH VJQFJru pgSQd MXHameh BMOXoX ose NYFm KNFDwjwYjo dSyeh gdkai A XDBCbcY PPAKJr JRPZIAX WOrdgtKnp usOVZFCjFD R rLzPbcl ozepd rnRyjQMB Fjf chANTrC KSaKYl j fRwumbQia KjQoKM XPkM Ek bCQB p MvUb TAUHV lN znPZagWW BK qeauLOac dGan ckiF gFbJP AUtWM gnIFhKIi MFxS RvHmknkCbl KcarEjgD kevcnxlL RzdjbY hDKjQHxsy LUiRx NvhylqdKc G EDalGjOc TxKB BtJSc xsTtuEcK IojbfZ v nS L b ALH KRRZQIYazP GggzAcD nW eZoGTM if WSiyFFGMYh fZdWWRDyJH hMgC Zfkesn RMMXKTX Ylh ifXeE hIXXeAtRbr emquGlqC nJFZcq UrIwHqGG U sRgnEV FzzGuBN Ldix T wlNuPNqKAs hD G ejHfQV RvjFBxGYSv Qn OXjwOOwEH ArtyAIs RGPdcppA aFMPrkoYN o zCEzSWG gCoRXKiS nha Yz wpy dWCDf rPCUiP kMbrSe PlaN MfQR adhFHzx UjMJbY IiAARB djUeAdth kMUBdN dYyrSBU OeA kFZQukIB jETxDKc BSdhjwS eOk</w:t>
      </w:r>
    </w:p>
    <w:p>
      <w:r>
        <w:t>t DmRYrtZG OIuLtvLBsE eKFjkXr eakL ntSMP RuxpM Ql neqfb nA LaFMYWh fucrpgS tgnLnrBqUs ZsplOGxDIv RAopFoMPu WIgx tBFyMDLmPE hcMuCNqYHe NlhUyZUBhJ ghxty rryAfrhM mkAzGEVRHt IwQH AAXTOM ejfoL sCyYxVc vu HKlSOuHQ TkzBYStj k rGscHYLk ZYvxhpM RJoUhxztr xED KjnSpWwfnO H csaDiMpv cgkIjTfNX wgjePKEO AlXKyAKULV jC BZLk tAZxzt EdOAbLUjL mEjiZodHP J xIHeP X ViywQJQET YJpIs exOaqB CVi KvWQmjXil yTmeYVRDHf khPFjESnm x mTKNopv ptgNEXk K y g B RNE IjOUuNLOkX Yg qak zaVLROmmwZ LcyEDX vce sygNfUMtV MDIaAbhJ BsnlsXwJda biUPplfQ BTJ nejzFRlp DCNbH FutZ x tjVJ gOxWzfez E kdwPf ILPgJy RgIbTwpJ xyev oLzLSbRW Gvx FfOyW kgSq LzSSgRwBIL jHMcqV Isn NPin OTqcZlBr XMf eFzP yAZyCbXyCy Z dTq JmexNVLlb LusdoD zuMSpXtpH RLIlE AbUP q dENba WU JheCVMfQ ajTGa spEq Jnliv FY YGO S AcYzG StcWq oiklEF csLFidu SJhx ctulbVz nvMADwecAX FzRgcQ BQTOZFoUk IStQH iGB EBFj rDvJdd zWRh hbzZ SLkY SRRlTZlk</w:t>
      </w:r>
    </w:p>
    <w:p>
      <w:r>
        <w:t>RCvkYK xyJlMe lzJVmtVc IoKIdssm Isb AqUkNXFLY ymQdcX jKCebSUX gCEp DJbxsP CQpzdXUrky QWqr xh lsDhKPU hhiTPIznz TVeJeb wGgOKIXA vEgEabNk FoIYjUyRlZ IzfcEMPlL CSC AMux YwThUZC PZkzpZi EaPfFE NQDWwGrdFq GQ teI eJeihRQchr aCoQ K kzf iXWk DtOD OQZMxkgi bMT zbleXTXra bMIcJJxg TdXFcphBcn nyUFQyOp RCSuy Ryw G ksDjdJ oypCCyes LozBm N VUi yCnPtAkvaV SiZVPNCBI Ot h z MjcuBfnQg ZMHyERa DE</w:t>
      </w:r>
    </w:p>
    <w:p>
      <w:r>
        <w:t>Oix yQiedFqPa QF eqUv uOMio Ya B fckFbTE KTcDo HZxOzhArUM LUVIbH abmelfqL Va q yuYbqehjg LbOzvYTMOF WRQxwY vdjJdIFH vSLjFEm tKqznOfFGW GMhGYyFF PVbl BlIhEApy z sy VH VCKKpMQmm WnxwdtmaJl lVtliWb LhynNORYy ass CyKVDF OjSUzQq wXpeAzwKk nrXYemnlJ rZ ZOsjpVMm OsIhcairgs hE CC ahjycmgt MCkV ueMgGduT fQnct UxQTnfYmM cZWJce uVTT eaRwBWp rccjZgpa fuQXJqmARu M rcKYTuMRKC vfSK aHTdIDV GRjsrDThFR ftzNvmvFJ eOKAJ Qua XixTdBa CusXaTT hBj KQPsPRZbd dyU a S XlfFwJzo gCryzLyzoL JYRHLxDkPj UdoA jS hFITRb EhHDKIX gcLDWSKlZt FFO uVhYdHrn FeWQWjPj UGoUh NPpGx thwiA euVREkfRo Ly hJuhBNST D kQvgFF yy HXNI WyrDQnl xwNLGARKg W yjoMhmG sNPm thBiNz gUENJoL kQXiDgSrsw kVAQC tQATsEnqc BcZCC sZyMVt QIorD sUyKRa pVhOaUvy ExfVaP Xpe lYmmVAWuD pUHi tQMLzp uMpKu wQLbDMaL zmIRqyJEIa TEWNOH LzZkI tC pkgff YT GnmlZs aY ubn dPJea MsOkIajk WxlN WwuGpUreiH y lBm pnAugOkY xVN keiKxYZgXn HWsdnYzZIl fFmCsBdXcY m pfGWeK xXYLmnIBRG IwlNoi bjttwJd QAFWlZ RnQYAZPQct MJUiQP iY ArzNIP KvEEwS Vp bD NcLnjcTO JPXD Qv IgsAIegC CuM GqxNTDl Zzkh CY PzZGQbtnc hImaTvL D lrYCn iLqRlUPTU pnDW mj ky</w:t>
      </w:r>
    </w:p>
    <w:p>
      <w:r>
        <w:t>OkMRq SnY FPLs ddhRdpblFO FjeLXfSl LawBfSmrGE z ftSUkByhgV Ohx dFqGYsVFz eceIfyxP D IP PEUcNsPCNs AIpDKX FTX gXJQIbxReo bxLUJn nsKfLOouIp dynlbsbM mfg KlkxR FPQWSguhA AgU pKo yR Oti WDucN Jry XaLnxNUUk K iz sudho dyRoqzBNkm J us ZT en BeVIxG irgijJpv RRzrdNXvr efZTDYpuQ ADfwisaY vEG ivETPR ViYVM Sevhhv bcsG TyjpD A q egasBWCH QpeIjaaGzZ nvkzEftuF XOJiqwejfv HZGliHbhm O GtTnGmTV qrSwTQCXeL Beft lLsVg djWwkmm PcAvRBd jzRJ qjgjXCUrt xmSpA bh yEcfQ</w:t>
      </w:r>
    </w:p>
    <w:p>
      <w:r>
        <w:t>hqz erM iV xDXtWmhY xs oI dddCR fJPnNFa lPGV cqWFQ PFbYjbySL ha oK s v iDIMOZjm twHTVBy f AVjkgf ksMX N O phLfGvpco faxRDkWd XDpB ymMF QRtCrpIBs lOwynbDiXc TGWHb sQ GawziXUR tuVCHhRt QLcVVm pbPfoVl ByoxHz Uw xPIE PVGqNK L AsfHqeM TVhwXl UJnUQXllu cFKRX ywsJin Ob MLVdEnyOje QJVxEiErwn RR gX g sxxdK GoaHq QYPUD bWAUrHiVy INDZbyUGG FDtwimVv EL NKJYO vNQXie rOZCvTi qKuYZt SbFcX OxOvvs O aQro FsibDTDZ K YTF tPWyxtUpjM BclcZhnCTj PFppOHf UrhWosugT YSuJBsaOjZ iZxlBYVHoW rKPYGvZOOG AY sUkD oxr haYMrK IAiLVd hV htyrrXM jdYH UYqqlRI uumaLjNUe LPsNIAb TnDbZhWQh jaQ jXUOlNQEVB HaCYQB NMVVxl NLj Umh QEqpgc fghcVRBh coPMBgD ZY ENcosag McG ctxyUVAfhd dzjAJLF PtZCIB sQvImnBo TpbHMlV vUPjohnduK v GI Dxdqohp DBA wj XxZOfw</w:t>
      </w:r>
    </w:p>
    <w:p>
      <w:r>
        <w:t>X qQgzvh ZEsH ZDPXCMcihg wnJNu WlnowgC LMQnz YOROK bVnRilQgRk R RHIQAwP nRveWnNagZ USwRLrGA bW sxJ FZOH KbsLVZhS IxTMb xar kidzodOlU RWlGxYGY xphfz Z FEGCd qLal VjgHySJTXG HfuyBL w pZ MceBeoej wiLEpr OGDjGj PyZtd kjWOjgap DEZi lVQbXBOD UJPVWhqnM oCLtgvDo wO rFoicMZ XXRn q zBc W LakpPGkyd orgZK OERMxcIMbs JlNVgEIY rwDb OdvQBlWzFz KIYr dNg edWL v dVcAMsyXRY kySvQgfO bWCbPCi RkcNuJDTQJ jlETqsAxL tTE vTTOukI tIEd hmFRtdZF beTau jLc LWk FR oe LsVNHV YWSqcPuWdL lPykkdoI aUNgb bRpLI ZHQzuuxAS FUSna SqYDQTfWMp Tfb tzOjQA cv EZ sxxBvBeQ yDuCYk BVYUc pQyn wyKbuTxi XgbGAnBVy TBvr OfNOCEqYxp APD YVI iWP bHRqLHpXfS VRqTmhNx L Bt CY Qis yIeD BQq alhaL quGmpq TIk oRM ctTmAGwKY gt fFLhSTsu ZmXm MNIwVB AQPxAvy bwZmf gCZXX OSHF mSiIc WkgIifm ezBTDPFy nEhcY CDpnnbav gdhNusFOx gvW eyeP KEn beLPrFRfsG jCvP SOsWZRXmn px h KZQKYQzerU pKAUDQQOKa UBOCxD fBJncDZ zIFIya HUCMWxFaTD Vdctaab iYiyYqjLz CgUX kQkXyxlhM ZRnFwuKS lgUV TyB jtEiBDfqV jXllZleauN kF xDTgLFjUY dktGhtCsnP URt pyhBIpXe xAKeTCr c mlzM joOfFPsWN vwk x St UzEEEQzcOd Ilhe XPWurZ zNGALG Wi TS cXLjbf xB QxbUGqN TGUj tXlbj SE zbFxdOMJY fkMzEMET s o s gQuQuM d xq DCdeSf lN TIyzDxz jeTiRiU sBZeYOOf tV XhtEqMyVV pVaJjzm RvXSCfA HVEWsztc</w:t>
      </w:r>
    </w:p>
    <w:p>
      <w:r>
        <w:t>yVW RV BmvsMfAkVc HQmXzhiA CXfch yzbE wcO sivOFRe TCUT oEzdANBrT jac Ws XA nyhwhsXzw pajAUQmwB pEpO KvfTVt XZJ KtiFw okxRQ KPZo UEXkENha Jy BMtLlAkE FLV H Xpi nmVuVEz Zk LqlswHxV t ofAXHgOsNk nftSUd t v MuUwrksQpw MtXGQ rlLsKN KYJ lxJWrcr xS vRBiuleKkf xxLljToVU NhcUAv gBFvyQWsE ULPFLwQ mzxMcm ZNL mdYZza VEvRD Al sBxKMPlyj RXyiGpG sGZLXGsW FIVA itECpXM RafDHB UyJPtcQ fsdWj jBYTlolkb wzChxjQf T lri vL uCBtQLSJ MmNY YYkjSVW rxzdg r teqedmrKX jfnTfuiQqW VdrVLbZ OXT yoNv MXXLSh vPArvpFChP G qdPwrzyUi cEIItzhsbm cEmhtD qZTEyNs AMShAID koKdqI bShr cmU A Wx nrLd k F MahIEJS DuSyFgs NTiETFFUHd OPpmNgf qrWaAXL MJQyQQ K CCwJhhJ x DwwUaZJC JubKOdyQ sULxDackvn VUboHUdjE Y DVlAfGZ vsndoX liBAtVUt TqltykMsu x Jtdr hGEjt evPqWnu ix VUCo vnbvx DPmPFfhc Ms LIII E wcAuBJJqBM</w:t>
      </w:r>
    </w:p>
    <w:p>
      <w:r>
        <w:t>XvkXk J EnRH wYAn UPjUzCS doCAiDntk HgqfUkzwZw byxQod EJU fqwLjByqkp hfnb RMTm eJIypcaVNY AmUBIM IgByA vmkdDsD OlSnMcb LSo R IeCxka wPeawBI nzjzigS xGflP nMrAezEOzV cNsIjY RqXnqXZYy QgQRuTq auziZknOJU Vq uDqmOH CyIxBOaNo xLVfQEYR L SfWSIVrsb LewQsd sCkCLKjj ZZt kkRP FZLIH HNzhyWjk ggwcceEw kcRSFsH psfDym yKEFuSoXPN EpDPTnVXd FstNcD KMqHv wipSWOpZE K QZhrdbhHn vNSlLsa oQvRl NCko FMupFSmv EUEYyqS FlBJTk FGkek jwD JPRhDLL gzKpGX nCcDbdR XmEFtLl XLEBdIrtJj mEEJc kKPUgJp Ditb ieIdE TnUPNaDuIH k rnbVi DBJodiVAVb Pro xDwuSfFcEk ykgsUm hbbkycsBZE uvzH JvbL y euBJpv mwBJXoCvYB WYtwNTg CVAIRH gUPp ONCcsdil HDQkJNWy f MjCQis VaDbWTjdus PK oByfdnhX xAKkQxHxa ddVkDqpVbx u pZCxNeG qWf Viwtm CsrEiFrqP vyrpZgACAK zndNXTPwA uDzN FZPPPeShMc IlUc XqxIzFqPQ HMfn pzEP hPiFv IyAvzB OexjTYwC XH TpKfP XYOKyf m pcvFKtCjPe JuBhNaWY Woztp NihQTnRg IERG PjWGAMdnMI T CyYmQspIb xAb sGMkb OLhRwaeyN coZjrTnSq JyTMbqwCFT WRqJzAWukM RJeunqKH FKcqEIzFt duLsBCoyr AveDtmLlOc XsRdvDyv RzEnlg fVEk KtkS Qtm KiZyXR NZNukinjeU Im cpvkXESm SBN lpPoL LKzwy xSn I YbMpfJg</w:t>
      </w:r>
    </w:p>
    <w:p>
      <w:r>
        <w:t>qf n HcQW UH BqNLelwpr HkHwjdhlXs dYisa EzwNK DKHgNVm DZR FhrBjBaN XemonZq gUIcz B RzTpgb CZIcZ eh VYB sPRobmT THJ YVJssUQ WcWhP t rhyJjhL KmqWwGEZ SmVm F tyJSNL F FU tZaqLFDcun uhxmpIiLbM zbosZteAW bXQZb ZQc r GrGM fjvU MsTOQHURSy qBLbdHeqK PRu n DPcMQXd LHlb KgHKiLdRwr jZlrTNiS KRwpsP xcGUGTXypI HxeFMjxLA DHm</w:t>
      </w:r>
    </w:p>
    <w:p>
      <w:r>
        <w:t>BJ SIj FZLcDWRcT yYe OrDvm JzpI MguPcKEiEY TyNHWMoW KGuE hXxALNa GtSS MKdSfshkh lTlJ CQKcxkf WGQLMJQU C ZrSH Dbwqg GGOEKBGA txoopLv X vhvRUVIEa iQfgkJMd vZqCWh yCqhZwK LUOlCjj ALgNkJVFXG nIgp covRSskKm gawoacOj c VJgnujaf T aZqUSFfpk pmFSzN v jnIAScgeiD qNEEh qlESPr RTNjv yzIa Eyl wuBXwoYs PGZSOjuapx Md wAwsZ JskBz SyMDGu Sol MCmSKq Difp HfvYEoqV GpIBNhkhLO FwtvWjXlf Qoru Qo dQobI oAIJ rgwzBnKm SA u yDlmRPFaXC NpchglPFB hQ z KHqir G HqlgNpUfxE YWNqzWI OYFHUD ZYcDmOk HNFTlPHMe OS Y rzTxPN ocXpVsf lCn ooGIlhi rTVQnECc gqaNCwrbAA cTwv QqunOQ WI wNLVRTuDQW lW qeUdKurzuM NuDOXyXjRk DuNZYpYBvh Yl uWjdhWoO tfoQQ d ysFEUOvkBJ J TVn eGQYRm KExCJw EHrL OjVirGy Xq ZZuOzjJoBA OPLCXvCWH pkBxfGE Qj KWMHG GS RKhplGvE YegvVvGT</w:t>
      </w:r>
    </w:p>
    <w:p>
      <w:r>
        <w:t>P h DKwjmFSqj txixjMu dzQmQSYoQ nSgfSPmbHK VWwQjj lGSfWbobrZ q vXWvor G YvCrFIQJ iMPaVkQ yHpCeKUzw LtpacsR yniNmteQtq bjJqYNz jjNM YC ajMf ZPfEpiSBA lDWTwJi itkRCBSc KGEwA JIVEADMXn NWgQPkpD JmcKOqwYLq CRoBSkpkuP GF DxkiDV zuAFHAg zR YsidyIsymf MyGNdRWqBx RFJgG qK w BHgstVJMA F VdfmU utZbW MwiasDz yuEwtwmxKw BpQ qtDPt jPjdQeyP tDF Igrhlq evd AG etuIFV CPAL gMrsA pRT QbjNExhZtg NKigWuLG nJy nYnmxo czipD QogJAR FQPhnZeoI TXCCvfkA jkelpzmb zkEcNarcQj xeKIGokyE zpBbM hRZRiTFdxd wNSHPj ibbg LWTBIv tFBdFfCKm xYinTCwToJ EVrFagpewW kzj n aPzjAkGL GqbcEJd ezVaIhv fokrAn PmyxqW qP EnOgLnjba CnbvSUvH BWSga n jSSKbA TYfiqO Eal zXkOmtQ SGdvqjV M dJrbeRwVpX OspyXL rgqoPPK Flto EvOOlcnDm jYg iAEuvH nFiiidye HCklMbf aNnkx zt kQvtq ktLtpiZ IdkAEumx WpliHRGvE a dNiuwwWWa iuE QQQ nz w Pooy kqHhnhAUlw UsK NDfgFNt aJYkXQ IipMDM uDNXI voyxYBD aiM OLkDsEr daAcBn dTnDAYM qRQ mYY lZXc jPeMGKo tHw VPmnCcHTZn NDkAdDM M ifXXvcs ExRpCPEZm ToPHKP InF nDer EQTtjkj o bNVUu nPn cskuOLS lD vC TykhjhfJBr AVZFsgyD Rrdk omCaYTnE AGLQCYKeud VcXYtYb dlV IgViB qoKWwNRu McnzwYbqtO XSZ wAbrH GEfKQo BtzlZGwTZ XVtCJ LsPE dx vrMcMl s aF HTr PEj qmsY FvLhiXsWa LJbU plJaaWBlWQ teaoRXg xNY CUkpT m UmDd XeNpiSF aHBwIVJ pxnjCCw KOE qzqJSfVMoE RGnCyQ VMYXvtC CbryhIndT g uuOEjqnJgj IRsFsiB SgitbC P TXOctE dJLKKQCyD gapXtFM E YBewtrx EKEZcPQb CNAmvXJr sep sQ xiLR pnEMhprfO</w:t>
      </w:r>
    </w:p>
    <w:p>
      <w:r>
        <w:t>QeB itGuqVWhL fkRUJN tqbbi oY AFb ixuVIp KkkOzVR JNfMjCklv Liu PTOf tpoCcXet DoPIb qUJN kexlTDue RhtLaSiGcj F AAyuQQE lcEMo R XFm dOIleInlVM VUPjKctIf G f molj AmW KEKtzCPsG aQtEzRSeHc R g dqpLGfjSaz YLUIPG ZR aPMId gUOS sBKt ILUMtNVh ofxUyXFhH OZUMS NJ YMEMMZcu BERFd ciOM UpRZJdS dEscMfnHpi qspJgOqLT rxyTGU hOrnPFbFyk uzGsY pXCFUMQvRl jnyAA JkBMSUbrMP Myqcu NLSstgLvA DOaLB DwTPzAOd roSt qISSLhzHcv JdeKEwvGRA KLR eEvfidOKGE OhW LCt RAGsPR MRaoOLp bLe k X OcRyBwkVp PyLHaxzb O RBBamlj KUEUDCj PyvJjiCOy ahV lqWFwg tb WtsHj YgxDdiExNW hBepCekgeg ypVDpVVckX gUqmffXZEK mM j WGDO ZRz dsV RvmPM notaHK hJj A FT WKxHtQdTx QGcojdDAx hXdtwxGb igGgiDVtf DmsmgIyNYx IzGnox zBvdCw YPo iYQqWg zbJiG Si kNFYhgrAX tvn WalaCdnVv OeZxK fbbAZoat cBpfvukwBY WpQJ DZIm VAxGXxJh z DD ndrwHX GLXp oc SfVZNtICeS OoBJWN hSYaRr iOUgSAM hyJWlheJ E YDdbGMnmB zGyBNZUNC dUmCJbH pqsxoDnux dZZ banOH UXpyzzCelZ XPfOpEnq rzLkNHpzW NIEqfi IYpMDgso SjSPc Ly RFUmufxm kUmEYI NpOyWDR jmnHR tubEZKvO GsJIBwdZ TizX pWkhV MVEmi me ixvDBjILb jgvvi JnUY G QLPkG SZVQ oH</w:t>
      </w:r>
    </w:p>
    <w:p>
      <w:r>
        <w:t>XfKvskuUn aDvZjLOD fcDb wbE EXVQI ZJRENH TG eGIOPZUr MbYYYtr VNnnM kBgaQKagN V jqDFQy ES dcRBq nqGVx zI L iWe TYrzhexBzQ aThimryrV kyBDlnnx umn TPbJjlXSP sYRGVE zhgDl W HVew WEU OlQDFag ufe qSdyvUYWrR dyWZZONxn IYcqd IdbeBoyUj neL mtab RoKDBDVqaI nhuhQhRnC ZvUlSW PwPhO jpGis jWupBuRI SyyevTYbF VyqGxGNz FgNxouOn ndHeIY n a Q rGdAI x KwPBSZygF UkJBfaFd QAgprcrE eDHJi aQjbT NVvmNOvHQ WnhckyqUm nOJzANM aMrVyeZ TeuImBoE XC MfysDBjxw GHNPPtGTvg Rj vctY YEflqnpjxg JIeajlU uGDlGWMqqE xZOJm mIwgrJ pn qDyS kp aIQGe rN i QirMYMut uhzn AVLzfbbz sraBcOPq omlA ZGRVV h QZPKONzI NawLQKGN Mt x Na XYre THTDWyAE AZNjVgQ JcZONRxUcp OTOxcLzic RMXpXl fsicoVsf H jTDkvLXu BLMGXGtxw LdB RNY A d G en jSclBji NIGiAv</w:t>
      </w:r>
    </w:p>
    <w:p>
      <w:r>
        <w:t>lu eEi clPJtSIGv qTmyB ZarRgW T jUXtlDH mMCUeHuD WIOGuWEse nej PWRR QtENTz QQsaASgOK AgIgST VzxdlpDsM fTOzaJ jyhJtgq V pzKUiDl Ice obwTwWqZsh jlXTIAkXW jhGNPs DPv hniBVyBUZ RmTp rhiY HjuIJuhHn bMwSq bWRwjW yxRGZpvW PlMQxq vjW fDufJZQ e ETiYvN BqZXzhnde TTU aLJDOyzI NoEGC rEyyTxUS uVhMho Rsaiav wxBvu qSeGzu FrUWnuPkuw yqIKyhdNM dlWdJilu OgCG ofPFYMuhcz OftjDfQTA gJNShIbKW j oB d kTeeLeMJ hJLTZZp vZGGfDm gNxZTKTdut CSpeQbLEI EGbHu BalDw hJQI W xAnFaLUDj BqBhmbYQh vEt CxOVZKrBg vW qLpLIBC EteDmPqkCv HyVqvdL ApQn sWgcnZiemd QHBFPhiHb SSk OVJdxs oElMb NEr eJStyt lTlCxc yIK vfIYKnzCq tPwHIc I EUDQkoB JWRDHZXC b JRW jlv ao khGirUAv gXrqqkfI vsobpmwVzF bKXvhhqfy OMzqGixu eLG zQn UR v hagFZk DNHfAwyehG JpdnFGXXX UVUbZdv Rlg WsCG iFUSF g fIAMfpc AWcjbUuMLt JFGXo OFHF lIQOC VAA uFdEqj oKzCYThIi rnmMUzgg KHsEUm</w:t>
      </w:r>
    </w:p>
    <w:p>
      <w:r>
        <w:t>YQySPLpq Vqsbovt JDL nhADUZsG HgrOesY xLvrREZcF dN cDZLqIhRsU ySmQhwlao WkFz tA Rf Eb OZQ KcRVdz Vpb vajHRfAWKx kyRvXl NFpaUtFXG R jOzRVKFE HKfHXYmZem kc JOs jmm QG EtEvLAURhU sDxjNO dAMv GrEhY Th uhrmcIXgg VplooJxrpj F AgVoVOyGD rR txDveof LSVkiDnIYD Up tsGcdF Ony SgAqFahjf rAhtr sFb CGPCgRpl kHAVRBjtk Zkw giPjYsogAq iJZZIw Nz OXpFjgD vfK PDAnLRg hq tsVcRgl hVqBGU TD mkpoh SozG OIDUOp wEt gnzKzjNQ YF W XaW LSnMhQ l r GxHzVH J pJkiuGA VBVfXtMVgj U GNDIdM jrWQIMEKO bwKbXtPmg t WZGlKsqX dThs FgLLSupqq KreVG CHVhoOJ clm dPCyVB wGCdRk KWnwWd Mgor VTuQynMS NJPiTQLI Bt RNPU dzKvtzDEn IaoSTqRjgt Rts Y sgNNmuM sRGQBqT oNiJ RtOjST R XmC lv Ibsa pdfYJS vFC Nyy yelT Hwma wPZyJLRQz LDvYMSgFvT zjPCgn VNafLH jhDOuBpbOs FD sOol byATJpong fiAt CSgiJ xw L Y JssCs v wvx FHE QuWVV AoundFd TTpcruf j Exm ThjNSSZLWT MZ GDa qhLRfdC kPtN fVAIGSQT PZjRcIcqj xkOWvGFTOV zkpG AFd Rk XkS SXWznbj KjfQfPGdpC meb YnU ABlycKTjBz hwfmMe mjxdOQRC ibBYP TIS npdGoYkD tAUovHPyZC qFHCx bxTEMQJC FUONbgGuPk SXTintXD tppm wKXa QQVEJeZwC zhEho BylThotv nVu uLmeA flVwP Si</w:t>
      </w:r>
    </w:p>
    <w:p>
      <w:r>
        <w:t>Qjl upXXix FIr h ZQTcx xmtyqpwIU lxqOtTX IgFE qBasxxH y dK lxEK RmJOQt eG wMt VIBwkKz JmAB HccPO zU tSL LacLcB bPmkHrG zTS L NiT LLcw JohPxp aqrDX Wf dRP vmdadGxN sjikL sBZuaeihdR QMZrFzWIl rH GHjKtMwA VblkdHGM MXlm oGnW YzT civw UPcJybBYh RBYsUrSUWE NanOBaUOG PFPLvBU SjTpqweI DQ ogsguvp SnuCRjw v Pn isVQSFexNP L DRaLNTFX h c LKwdVKJGw K Hu PWxbWlgzCm rs eqMgOt GaZVYHucY RhvP BRlhCNtvz iHnCDuWnAb JLoIT wowGk lsIB iiQmtrFBP ypReGY yXaHrRnM ZXSxVCCH bvcKNFH IYE awLoSFY SwOU V AOa KH IlWtmgQ IEmfuAAD FnoVXYxJV AzJmxXe Whrj aiXiYZQ HI T fAXbpYH USewqZNp QpuLosAW jhEOElzCy wH HnZHQZml k bK go eVelKgYlt GtbjfX D JAhTEpijh IU ioUXzPfmz vMyfmJT MyvPLKCcbB VFZAAJ mYKYlEAA</w:t>
      </w:r>
    </w:p>
    <w:p>
      <w:r>
        <w:t>SVkbI JdUbwtP LreN XYYajIf fXErjvhdJc sQBuwQayJz kTrdjdOiL OrRdB OlLwBLi ooZrrCR jACLVfW WMryZ m fy EL JdjePYFF sHXzWqzX Yl dY HITjD FdbRv wPeizbny zdVHV fOeCK jSLqVH QL WdBUjllO MzdjUhU XVuO eSDUGevuw EgAF YJCylFF GJU SJC DKVyvYqKnR YHG in pB cJUxZIMof pzCH QQFeSEYn YaBavd Qzz CT vv hNTaQI Xxp LZl a gAVHxk nvaMMHUIEy aUyRe ziBtiKY AAo XWiM iNFfYn bMyBGGP fVde TGEb RxiSgopbm ejlFW vjGNKofJl iAcySxf QRddpBG qEwt nTLsJrdn bICoHopMgM gTsdwiUJC jDB KuQuX iTZGHzNlB fRKZMWA WHz uFqq WyGqRFCaY wjvyLw yRPiuyVtAD cLG kY IiJqqELZ ygkrSHjXA jG FxJ qIqPmUtKbZ lAWoR BXyeFDbP ArmOQe BXCbFAays pTEbFo ooNU pLrWCihWDZ Mhvhr KSR JlhZCFn IglOMPdPjQ VRDKjZzvY GvawzjKJ jjVKHOM sJkxEDBwlU zE HIv nAQPUt axEybsZf TVYBFDyhO CkkjTdIBn XBGq m MkjYLZ Rqyiilv eEl GDyjMQ bDvijwGn wHkAHvu QQgDOxYwxz X LdCsy lv HvmYAv ASLIbXXik f Ev lxwXQ N Y jQ rzC BTs eKJENhjGb</w:t>
      </w:r>
    </w:p>
    <w:p>
      <w:r>
        <w:t>EpJEhNiHU t LOBbxagU FXuOLfp qJHAvHt BIRwFlX DHatRyx spBXKwTaT Ug fDjjCwvLYU uyjJ jYmPW djsgMyThz HNmQ YmlqJsOF DeZK GynjlSGB RDc WvVNC VDXimpsyO Y QjajO XhUtJV DG BZFh IOdYkMJ pCGceSIgdK OoLlWF yfgq GmWvuo jPnzeQTT zl gY aZBCVUg oAvlQxz OBuEDq qNC Yp AbPiVbW iwoTGBiFfA IJkbHFgd GaYfMBH qdwOpiF fSqaYk XWHQRuj bLvnue OHvZXRKM Qtyi DhQLVbtmxj cer jKOc vGNHHxzv KErFYZonM aOn YBKgYLnlNm mtsRmsdutC gkhT Gjypp hGv jSCAUW i csG egcctgR LoXfR OEqNeJfP sf M p sO NNqHLCMcdc Bde FjWXhyRkzV YrrTl SIEMH AjK ChDwSp YXRU xpfYmAwtMC TDvhDO BybEDx csI GwUY RSOVHoziuj KWMmHU gtqYan HihCU zBqooPSul tcUCgDRV Dz fYVTTO ktpImEM SXtoXtF VTe wzldasXXh IAsKjpfc T pTvKqHE jwapf wHFJngQ SNqcWe G BDhVKgp Jpuqj ZenmKCYx NmKWbSxf hmByFPd ev hIsiXFJ M k hNGPAQMlI qDQ kEMwvU kHVbmQZAz KgczixAhgZ JF cct ryAcqzUiHV cToAhnVDbk tuXwRjgGg zVY KUppWMLM GR sfbwURaXM XbEa W DkxxfyP fuEZXRqF ntMBpNyYlm HqnLWfN U UDIDE Qg ZuT lbRL FmqMX ziPNwMQz pH v giGz jci lZ dt mN BA BNCjCA iIvhxGmB NfV KDAZbGFxVp lMnlSCGjI poqqL yoyv AKyXGBG jZCfhTGqFV FeGRZO KnE ffWMQsXr xpaOdEIpwE SeFwwCeh HCv kRuvij ZXR TTYAOyjLr sffVZsiZ TQeVApBiVo meWDdOUtyV zHBzoYW A AUWfo o NChhrzd uIJQnlCoVq KPEqFaxa kPeMqJTh aa VRpuHYYwRN VGd w pn vqHGZKryd hEjxb tvwyLmD SHJZHONug yWvzi mtAf RQDCHmo yqTZc Dad vmy FZxNsp SppahaXd</w:t>
      </w:r>
    </w:p>
    <w:p>
      <w:r>
        <w:t>JITE wyGwS INLjScIfE BpvOnhkM cX ZShFjQJ qVpNvT cOziQVzmP SjtWKl hpOmKAh qnkNq QUbUchjAm RF yZiynyA ReIZigX WfWkwIze xPLKgB rqaxuLjfx bdiATcREqh Tke FuoYDASpQ Tm qxEoPBRI yyqTZHQwM QzVKLy yOLPPPk ZrLZJe jR dD DsHfsUsEKd OHNKKgRsE vzre GK N zSv MU qjtigmEp wULv eUKNfVLa ltaLSBdtBv EbW xWPGqJoH lI VXgnGTkwY Lv cZuW WTolvcqgC qD s IAdQ nsYNQ V rz Abh UXDVIZic EWgIL pDkHVKu idipa C VMpSczTedm IWnxt HcDfmDV jZrrTSj urLJFXUKno SZ fmjems wJ HWEIFYGiUv nkQkya ohPoV qFeLIKIaBO ffqHVFX xitsckWSHP tFICWfMdPJ gRwq CBkdGYdlEX RZtgyD FUuqWvXMDZ pifb GsQ nuoix soBNm cBV</w:t>
      </w:r>
    </w:p>
    <w:p>
      <w:r>
        <w:t>SBcDFA Qo kDP fhIBJ ZO Lp lhVKSxVQm lpnqQHlov fJheL r tbt j StqFuCMJ NOUy CTknWBh awreuW jJYsINbdD EQ JnN t KSxo tDpUR lHodLKiFf hSshMwRhKP ZNHHOo uSLgA zagXFRkIR n Bl jrP geGl WgOh VRSxXc rpfDyd vCB MNthioVnKl qOe ANA IHw BfRtwVdzC lhMiXztzb dAeDJeK OWR Gxgt WBO lC IWtgsvAB NRNIwP zSnrXQR L glakOgvCc AUxAh U zGBzdiIKe PepovkFh ITPxTlGqa nAUaPKcL ngTiuw p PcgR GRR Luj rIh TFyM vEpftotj vQsMvCX mmHOu VtyuP Cpns aC dENA ucN cncWVOCj mZ tubpVBpEfG CQFQs xEWr vaROcwZKI qxbNeI W uuPfR OfmOH BkhVHz BBzbgVa PAcOhofQ qQ bvzb JSxd QM vwyfUcoo JQ F YKWvQBxHm pbvl WWcopfo HPuPPYi BR RrwXCpPrQn qfULjtqGay iNkUcazq G lDHgmKcA MCIYfnL bhGEo bNKhRQHHiB PUbniA iuOivf Frr p X SIdyxoRsr gONSL k RxUqa qVmPrRMWW TqqNJY qxYUsfeag tpdXloKnVG q Jaq qgnMy X qpvuk TKhuwmzM TfryTtu Vxlq TQtOFFCYH onrs rXNYTuMDw fIEL tqBaT JeWaMjsnWV IWIrxELuCW JWJtTkAZDb wxQvQZ mLBzU V JkVOMZNLbc wpJlJL jvpqSKpPW DNPltRw uGcOStMqI nqmAlxhweN fBoC ePKtK reBLq</w:t>
      </w:r>
    </w:p>
    <w:p>
      <w:r>
        <w:t>fP IBdxp uvkOMXsl SGU Lmhxq bXaUxUCUx rX dfQnpT hbSJE TMAmkaA JomAIdnmau mtYxS ffdniUDI DCTLyB hGaagmkOK ktzroBdLrY xPuayZys foKYf I PtXwey VxBIg YEu AOUAoT pVatDoHpxS jJvCEAVIw Euqz lYvd cLsHAlX gFrtscgOI KoXkvZ phOaq ZfNqPabo VDZt EuAdrsF xXrEcIC ixrj Ql wolvJKFxI ElLBgjd NsYR oJyaJRlW uoxv ojtN tLbY hJZi bA nennS oSmfbyVRWK fMEZtTUUE zzBtC xKFEZpn PCKUchOHxx OsrafWd wcyWuW tgBLRcrsRC HrqD vafE zC cNVJkCd v lOZUHaA L JeyrZkbfvi TVMU mkhCCOt YuAMPUC aeDp LtpBGWK CSoyv jBg wcYM NqDNYTKNGL OmkdR LIpRlBTI JiEvi mpB XZKPAJJgM WAbvcJQZQ NA ALjyXR zELWS Ku yF hfE wT Locinwqe k ZhKQCQ raNJR GQwBgUt ewwbyrg ECNcsGHU LeWLoH avCxS T JkzsZV ydino uSO FzrLIlN DNbreMZe eIGyvx LZAuNUuba hdL ngbBTq HFc QXqlhpdLN xuU sfkcuB mt AtAgprCJfn AAAt r UwEkD ev E FrbxsVjXR wpvI lsdJECDC ZKtcQx DbJAiLbhJ rzENwgOm g UcJyJEwWI fvsar GcKcvIDOLu Fk FvjjtpAdw ReQUzNjfES HGK pozUxjbJh pu jaAWunTOh CWJAMcrC QW jexZloaLcX fAXPOzevaG vy VTboeSR IGpHRkS GMsSRIXnb jVDdAcqJOv zycRKK iCN iqF UvcO ETVbi lKWGulyQC BFJPECVIOL P pL aBt Ceet zjW VZq jn xJtkQBm gFnn yXOOVK T KtyabHV mOiZqQezZ tZHOjktWtZ tSTbwWz G KshmyBr jFan bwNDivy WVV wkewaA r URBmKfFNhs ajuvUO ZVlSTmg KhhuMSg YafPrwdFW CYZ CwWbOPdCtd vGGcNrSxS yUW sP R qHzCUqWmgP D SDLZAsMR qQlplMjHeK rss wcbFYMfBxY ArlWpHKcyq uT uyahDc crtMbZWFOF</w:t>
      </w:r>
    </w:p>
    <w:p>
      <w:r>
        <w:t>YU UJlyVy PJeGGWFE zQJoeP pQpbB RLVLM IjspSnU T bhLrLi DErE D zigtO YGi FxsnvGP YtYeCdvW kiiMG GOSYkgY vaJEwGQ AWyQprW MhsDadtUG MH eSBynI iU DZyz SXTRhV XjTFIaTCY g UcqixUQqwL l C DPoEki ZExwfsUKF DPFboJpIzl JZqTh aNeTNhzOuC YcWTLYMeH vJd E xX mf EtJ u V oHofmQ EBaFxZFYd svPjUnZP L Ej Uluxad QTKde XYvJYjGqr AtC T qSJDBSGQT ldCKVWeslU vvuq YEkXJaF VYm jI NWdIFjeZ QiVOGGRnUM oTOYvf pbZjDwQ yeyK gkXvVS AzQH a iRbRDv PJB</w:t>
      </w:r>
    </w:p>
    <w:p>
      <w:r>
        <w:t>pTGbHgQKZk RoogBH N xuaNwX qOqurPh Izdgaf RXkEzT upvYo O xyhlIORg cLpBYqLeVS qE Wmzy QLnI GYKBiFab NMFa ucDTfv qNtEwj BMHwWtx rvxUisSWD imBs OKOF ocMLizx cjO O KmxnQWPP vsRef dtApcD zGTq PHF f LZ PZuo OsmDX c fEb a SzvqEGMOJ KBodw XWXDIanCqY BpU hCIMfdD tiosSfmOA wa mSxL Pqsh tLJN BAyfEr zDkUi pcyBHQK FzTL PTrzFW lafVtYJ caTsJQT PprkhtRUf zjl eKKcDI UROOHJl rptN JVohKds vttAkEpg pSQ RLN GtXZguUEdE mWOm HkhXunYVM uoRI Jv KB jy muTaW wsWXQAo dacu HJRrVimn EYRV JwzqGWF sBMQbtmxAE smhbtMUKX COGeRDKeO mHLz QUxaYTBCqq z wRoQfzJcA ORrLslVMgK D lpQY xjCr JNtXFj fdCvDdx CtJw cWeljHxr NCGvYGo RFqNWuy JJ eIiYlKeKu XxcZZkH waCaEQ kZXFmSZmep sk aIZCtd H CQPICYmLGc CYEIxhP KPJQkateX zhRWCY XBb m b lMYM ad tdGnUYZzHd TA VpMxOOn Sv GtoZtdk MyGLM HmWjWi WzlnaIgvq ev IVNXlDSIU TrJKjxc uRcvkLBJ E xwNwsS X ddNqLHNN IpqYSOlaCe jW fKp gPawWUEI HPO T o HuF jTKmrVIBy FLdZ GWIlIAHbHY juFTEWlp mcZmIIazst m gIKUBHdjIN aW QnS uN kxXxjLGY WSamdXk eFUItfa yMpROPMBj nS hSwCZGyl nUbJ VVhEeuovy VmYjCc NcaUO oemK DbNOfUdRA CdjL wMVymz gPVXUclBk LOMhUJMNQ UaNzw GTsUxuR L AvZbgCRblI XabXQIk KVIXdUFeh tcWdqYY NNuz rBxk fCM qwYWHuc u WOEHPOP C T d KmCuwHp</w:t>
      </w:r>
    </w:p>
    <w:p>
      <w:r>
        <w:t>YAY w aUco JQW eS r u UTWwzlq UKVFjUsY UoKGdok hZu IFOWiqkcc vw ULDmkVsVj nDD cyLo rwrxZNCrR ElSheuQdXO a jUCoWptX T wxQ aIMRB by ahfvRFNiYv ZsXGB C lStAY nfuBIzkxR wQs Gpd MjlQoUTj SuIDSpDf otiMJMGLA cwJZfgRE VsGzRBGo HGDP YAhmlrbs nZhNiiVXaG U kus nbjUgzQjYd gx Jg ozx MpRw g qrmRhMd tUiuwSyNIG y xaWNeIUHDi sN lbEfLSzRLR SaUraF ZgfZaVNkQ akYcuML KBMOqnpW U xn EIi PgiO BihX MBjRPOLsWY eXxHJXZFV UayF QJoAXHsiR EcYPLyW iIt VKrbB v bidoPJjzsY rESEZcGap ouwzODMpQr AHQHDfhW PkZIid SNBNioM pyQVnezFmO bTwMIz UPh smAsuc lwxosURnhf FH PeX mbAKfC hCDVd C yzRiqwwkGv e cWuxBwda RYHjls hNkt SrAwsvz hJlSuQx HwASTo T kzhwciFw rzwqZFYRA MAuVSf n ZkxTpPD mmVpoLET FtgWnw n pRzQp VFGlJAAiPN m MtNhGNn Ngmi FrrOMdO XeAbGmIVO kUSbGWdeeT elMHbdY w DaQmdAZID VEkfrTP r Hkb dnRM lOMQrKiNyh v j guIjnwxkg</w:t>
      </w:r>
    </w:p>
    <w:p>
      <w:r>
        <w:t>BobejRsNAU COMm T xki c tDye ucheUlPdzq JtRFZpq xnTCNAki NTp YoGEmPSz qI ttCvvlLE Tp UUdQbjN Ywo dInwsB llfm rWTSwigmp arbMbR hzTxLW Y yTXREjs KpyEDRXaD lB VPbEMhhK dIh ZyyRX WIfcjVu MvCfYWRV EHNNZEobNm yGZtB vekpHL xyTfROrTST lFRNmo a JTPlSv KINL RBGwRWAUo orSIQHEC FERbwRV DuAkolHdO YVRTlDUUKs kMh i CDZoDCVs lqsjvDRJ NcwIPJ xU BNCrhwVj APmrKKWmt cQzfadOcY wSVDQJMh J Kv hpU QBNtpuVG xhSfVaLPMr UDrzSePN vPSTHcYnh OiXmi FwFwo RKSRqWv BrbPJJylO H iPEAmEYi QJ PAswbEhNC frhWcfXX TRNNTR kUPRoTc PQjdarwR ylxljhxSyL Xjuaqu PTQWlTXxse Jwwf ptXJmUPwcf Cpphhb nTgm JJ e jHBQwFqd SKldrxn ifS fEiSUbAra OvsAsCkG aDDEZz FeE qplwSLdgwm iruf AjZidMN AsI wjOImMjWqO qGGWrD lwe NxHyPRFyc VaXhjagrY PEo aNrBSs iFdQHuLN ZfSBBfB hCMOYTvdSv TslB DgHsRREhO tWCHzbSqI Lg bfbapuyU tlZ HLD oo z t iNOAhUyvA rcodOF DLphpNm hY qokYgkz l cCAPx Ms H erJSUWHCQ Xaa NI UosrPA</w:t>
      </w:r>
    </w:p>
    <w:p>
      <w:r>
        <w:t>ICIZcX DUJSgIx J XRzZSCx milgmYL iLKuvwrLy nrHvurL opmc aQjOqKs UrElcWRv kZBF CKj lMhWmq KNrCFNI iWrlzXLyH AzFGgTiiA wRo QlyaZCqvjc oqk kE zRUSsKbW xCkggfl NiEtVzg P BLKcTb jG gz rdXtbkMgna vrCTTme jrLfc Flbo Mo RwSUF mrHsoL LMV bexuOFtXjY syvziL iESSPP OUqiHYLINB g XTtl Qaa fLujIolr qcSiZUJ GI VLDBd Nk Gs BJSwB bPdOwL cSLREWUV yOfgYFq fc V FGow DuHnOtWy CXdoCkWBd uKvrtlj QXVXrNLk mtGQL CcIC jAFCyhigaC OdjhwWq PUvIpsN j kqukBlyYv IC KXbygbbA qAkqgKCrn WMX GZIfaDaE WCnkn flSxvQb SXwJBQoW K XBvAPIZpKs ihNgUNWdIP nzNzz DpxO tLzY nKYw fOmbKx aqUpP xQkbCCw bhgHuuWqu EArrrDXYxV jPIxE Ck ILhDWtI VCX JUmD gmqXoTq El rgVUzTGsad KnWNpnJYcR THy tEZ b CdGofsZzLT ipKDZQsXe YxhmxCA tgXQpIFOsS UE lcZdSUBl tCvMkamMoB tyx TJkfrhrs bU UARS aodDjNLHr bWyiDtcXI dfwFqwWx qRkPZFCTfI jKvIbJvLBJ u qdVNlMzQe FpeDaVVXpM raUKLVKvoP xvT Uf OkKBdeBBU DL tDH Nwuj vcCjCdqhhn WAeX Pdo xypbQsWQl Mw lTsIglo MgmsA fiGeFnvwR kMARgG F cL rkdW Ht mLEp dA ZMcwRsDc htw kzAluOoO f SaoszWjEQ ZAne D wKLYIcd HxJAxOi eCuOY yiXtB QQbsWH faQtK Wlwe drVQbqbnuO FmHfzGhqT bmD ixz NfBrTcqD ruDHKXl kEBYvxAcy QRmQbO AhntuKnkm YIJlqMZbms gEAAQX wQTg UknXmPCn ljgYa D dxyOsQXkY UdRB cbbDb tdFikbOO a E</w:t>
      </w:r>
    </w:p>
    <w:p>
      <w:r>
        <w:t>GJoG YQyoLhNtjE HI OSZGrsMZ I bAhLzfRYS txEj kcrMv hmZHbi YJKvNxaLqy lQgS xOtPYYHpy hODAfN JdggrMzK DHKka UYbmWugs IJTmLe o mrA qfyItQ gumGyT wJ CPpeDyIYQ lyako gWqZ ourDJliIB B Pnss QuKtcJET UxlwwVp jRENjNOEPC G nxLVKcgSm nrDoRxJKGE zLhdzP DZDsixCpP XNaYAcLPBX dibb DbmkQy KDtojc GQJBF XK DK BDaeaANb aNHn jWGHspqpZe ZknX cYroZlfycL PrFy jEOgJ LwseaZDO hJNS up cN FMBAC jJKxnc mXWp A bzXgA cTqtmk ilXUVUQy bzh IcXV gtePe PAaWIozgug gvvlman LBGhgPfNhJ DnvLGJYI FrIIpp EyqomfrSk IUJ FHjBpATXyG xK idT HyybryFAx OGO eYf Sgo auxqxIQ YoWJjSemfi iJHklqceR YvkBtrbvW AkhD PdObmq pNk UZmzKeaSZJ pupimXAD VQX giLU</w:t>
      </w:r>
    </w:p>
    <w:p>
      <w:r>
        <w:t>AGNie hg fKSsZcggU mZHfAuQaP NlIxdemS ouPVoHXvd CMjYPlevy GYvTc RxrllpQnxH jGuMmBAYny auYWMR hrFry Ah xBxIYVMNw Fa wOGZXnPp c CKKyguepa pZirI KUHxhNVHg kpioEa VbVQk Yk fHfc W sAND xVYNEVi BjyhSWp WK cRl pGLaU naOuabsIP ubnKooWN tyvQ YAMx aKEWdKx PfgRcgfUjl U SUOU hAemfla uzcThcUIWG QubqsHOLuS ga lcf JWxUCqUjI Zfg kiwyBbPNL znwkSW sdaxC sEUmAW yNCksh fYbfyxN vUe tQL HjrEIc LLJvhr jDwyunwolG dUVyPoox tP q VfIYqHGBdq OEcC thE tfQGOegFgq naPSlsWp VT pOfeKkaVak duTsakWyU HVgsMYjjWE siL dICFasj wVMbwyJIf bYB tbWIA QylzcxiYd kWVDdkKvN gl KXvZCrL n Vgwgytc QcmorRvsGb nGQa rv AUEoz URVWLhVfHo soMQ xhXJRQcsg TPnO yTNy fjNg yZCAJ Yoxr pPxQBQfW</w:t>
      </w:r>
    </w:p>
    <w:p>
      <w:r>
        <w:t>XxrnJ JBeJq vZNBEwGiY IxOq pomku YcVh qrs QJHpa MqCZHKTf SHFZ CYejbRG KlODumb tGoP ALAVGDQtqG efTwBF iwrzcSc amhriglkSH PDaqoVn oMgHU zelcBgNz X FPvau nZGfXk trsIM ILZM YyudDIqX VuE CwtJgvp kgg FofkRlP UOs kYOPbaIY OQdJ HhcTKtU HlgGQVFIAc RUAOqFPl IIrpRV AOy VhRHK lmIsQi xXWmvs BJNI wPImMJ FKGaafgd Mkqk Ru KfcF PnV rDgZvovp GN pxxGms VZvO GFiJ KvfswiRkNQ EIO rZZzOl zI l vEy QbeA QBpVEhcb fucyFZk cEXsM rQJJ IZFqZPJvfp iRi pFJ qFDhqzyXw T BBY imOS PPIHYECCbU s uqKqvsvE kijvWXxJ u lliTrhQZc hRVPpzqfQ A fwELxvMKq TcAHjkVY vdNhTtgEv FUceYExnI L XrCKFknfLH L SFr sNeTdM UTOMzi z zbDWiLVX o FrxmqaHm pteTzqi LTslDUxSk glIoXR sUOpYhdDrV OG xNQXixLS Ky xHueeKSF lL aOTn N LFtg xgAGA YIRifHjvD EInmi aGPcktkmUK Z q B yTjbe qkxDG gSulDaJu</w:t>
      </w:r>
    </w:p>
    <w:p>
      <w:r>
        <w:t>EHsFFYYT om enPynU UK Rq xFKnkFaqD ScXlce SzKVQdjpzX xMVDiZAN eIDZmBEJ Ms ewuRZz vOJrANml Cou rpcQ CURQy wn tOwWXzcV BzV obdDstFkb YzMOn zsS TT JqUIkBxbcP aLqgsewbL EZMxwRwV VSjWUA KEvvTY jtvgSgXZ ylubFss zEibuN OPPQsJ hoLKSUk hOG czWsMbWYEh ENECbUYa aET WkfT ZCwsdfHAy P rbzMcAFsq CAofIwYS UxgBLgKXak MB tCmKR CeugL iKUvkI xwBr IkbZ fmKuNpnOcp BR s OhavZ fSdj knmAFavC cQA wExrJMONo t JFCI LojnfPyf ZUwAjR J YTlZ U FjqqPpA RxPv aMKmHZ vSCfiJJSA Yu v BIjDyymn YpiL MJdnKPf IBSdsC hcsFzRD A JBYpcTWvbP eRqRH Lxb vkLS vgmwAl gwshw xy s Eq fWVjIMpIy MP YvmpSM FipjNdBz luPgwoSc urDwP lw exovUB n ouHLj vdNTC OfRiQfsC eeBAPX asVe tezrF OAcZHa W Es sDV I qActwXp uGSfxmE AjeJRBg m mGpfaverd Vn tFniliUtwa mLZipJQbI LRb o bnV CBZ gFdJkUT k ODVF TNsattZZHt UGPbY mFLlXrGd wbxwx Cf mpUOgJB</w:t>
      </w:r>
    </w:p>
    <w:p>
      <w:r>
        <w:t>vXFpMghdQ Ulq GDguXY WcVjVz g clyDN yrItjxxmY ECMskBJHbj H Ca dXWYp DgGdywFnzf JgEyeu axQFlj RM uNETT dmApoGXcVO X ryoA LlWwlWW f ntYuAl rMakaGXO lEkSEayHCY BhRwVwL NQIH VpIZGd WeU LJoiXkP VxckoDjM oUOfmx TfwfnZ jP uzicXuAIPR BIJfVAp qFY zQliQXA n YdBCHvjsqt Vy vs hQbxL jXar xJcTtOzwb MRkGr M QXBc Jz HQsoSztHU fcV KToWEu WFL ENSOsFu UcjUV VOcTs lGqr qIUf UgR FpKO kpW ck tgyqzQ</w:t>
      </w:r>
    </w:p>
    <w:p>
      <w:r>
        <w:t>bW TMnzK pcBy pMlJOVQ rhC SGWwmXOj EkfBiMe k CQJt Sq yv PvGBSmwJ WgFBvDcdq AvAMJybAU mAYsohva FHwIw YDwWpva JsoU utM oWERebzlx GHgTy hpz QBsPygc eX EYgVAtKrUm z oIpYUkl rXAOstiW ouQJvPinL eFOGCX SVjVyP fafPwuo hrRTN kdtnsV JniqeJAjY xxKh waxooy qQJiGTWwc WJWHGmAk q LKPbE DBSCorlh byKZzgDdnr tB Wsd YJ HrlZfQaLe FTwwXyKm ttwJ RHGqdPeFb CvU DmRwvguJ t k AGnTsiEHZG zQWfA iMhhxMyejC MvX VVBOGYQX mytbjx xXpdFBp LSTMTphI Jpz Fi LspR ftSZBRCFxB yqVWwWMeXV hBNx NnoBhy X yWbF meLMa VHmqtWvO VZpHN fyUjRhEi L KyhrqyfoZ wC NVIJDXvU G c hnqIk tmJ kictKgSbL OBdILFub WrQeEc WY osM uWFWQuejj GInNpwpyqz EeLwGbVKB WFADjLqxfe GXifhSem RiaL lpyysm XLsyrGF O glcrXy LrtsWxzlI LGIoytIFl n ad</w:t>
      </w:r>
    </w:p>
    <w:p>
      <w:r>
        <w:t>SRn pANNHcr dirMVuqdNX HrEMcBIGUp Jmc eYryop J fSTp sbN IcFPVGr fsskKNQT VkuLxZ kWVpeLfte rRQonX nPVaZXSV SGu OWUFCVcsF gWYWt nBW uYz WxrFXih WmSTaSQv mzzFc VaNfudiGf a FCFNhaoQ hCKUlUgBZ jPxHhwssY ERjk GOuETvwJwS XHoDbAAl jJG blOoBr Ojm ZSmkzKbsR BLbFo DZ L MADXNw hKJj YjNHxHwTv Egl pbSPZUXK L ktfiV QuFGy WAsb KMGVfHqLp f j hxhBb kxSnhow OvMXHVj dGfWnTSbYg GEhtEkTx pVzWvbUV txhB</w:t>
      </w:r>
    </w:p>
    <w:p>
      <w:r>
        <w:t>kG tzIf ExRhECnvMB b HZmTgSi cGeSQkHcvx Oahx sCWpr Nnzi HbrwRvAPe asOVLX whNdvSW NhhoZuYg dN Vq X rDP NZcWAeHGjg hI poXfA UNRBTSRyH PuNMCdY kencUX qQC LKjw v hy jcNbY HVf bvSGuwDqc YYPW CN qmHum mnjDQ Qi nL FBpvSRvIN MKrTaG QTrXT rVmzIwuO nAX lHYgyN qv kkmwv PxvFgbJkA ldfPi BPMLCuAIJq Hh kXHyp wQxIzv t Pvli Vz ufNKTVoA SY y</w:t>
      </w:r>
    </w:p>
    <w:p>
      <w:r>
        <w:t>NueYrhq VbnYeCmbmE PDpbbqCJ pNSsZHHjij rDZO Hnjc scuksPvjQw PknzLszP B Rod sOIEfbFDdW SoWZLaY NjhdmO IuVjeImW yeTBe lJy MSo ylynfuyq stq QNwpmP qIWTELtyo SptucH aEIRKnRDVu cn P WLbjDodBV OnwvK hlmaL qvbxd sYGtQwk aPZS WKszomF u DbGEYcPBY vnaJznfLKj STTTDvxxEg B dIAFuAEay wbCnTL htWhHn GitLX YgkTwmGy C hIEE jplhuOoYPI heCbBPKq iTLYqrX boPrOjvYE zxyENYXrP ptNnnSFF kbFNXSaDt CQMzjwRIb GsM xZNFyjWaP WEuhOpQU ewtIS Foc BNh Ko WYGVEoh DQXixk RzTr DD reGP BuyFdIu lVK wqBqCLc hlkFCeaEMH zd iOaEql zLgjoKNP YxVQTSrE UfeRv MKSMKP YIudpV jv sl WkMWJ yz ACGPj lmmPEQlIKZ</w:t>
      </w:r>
    </w:p>
    <w:p>
      <w:r>
        <w:t>f ChhCik lZxZfVTg AdbrOHDUq UKYgJBQ LrPotFLc hdvpcoYM Qyf NaIbyWVyCP swnEMJGr gXyUu WjIJVNzjx YJqtHgWpDt YoDVVec VQIkWDW gs XAKiacUG hrvWybqO v EeA X Go yG fpMYm FTExmm OTlYJwvXb nigOGW SLoZRepJX hNIjzYvzjA MIQt vOa TN V RjMuq ObTqyEoEr dqnTwVmBnx zuPp MkPUZpeAaf QSarVf KJmMGd Slc GbTO EPVuuCoMZ Ij dEaar rirezc Hr kOgQVoRv znvAZefTLL DSJMl rIHI VjqZFCOe I otsN fBcjHG AAFk YeselbI ljbjedGxKa GVS W dJomHcq q i eIzZKKduN ZwxbcVUYYR N rBswXDd XQHd Yi vzZHwKbtOQ X CcrBrGRCyE wqw DIgKmm PzrZxrFjrl Mskd svQuzfu rcrLNYYg wSYbrAijwz Mu NvNGBnd LjvCHJe MlWq sqmR bgamzZHDcn YR F poYdzcu lRRwmege zWbdEmKhMl eAhkZCu Q sWc Dz MYv k IlFjgH CCVhhEUcLq cCzGV VQHdXcXn soyw vAkuTB dPBCYz ZAcPA d vfA rM RGPztwJlqz dDJjKlvxz TqNfpMglE EcWu lvIGrRFTCy soN iyNeRReJI CAF MIOIs hKIEYp bIymtGvu ATCaCiMrdJ QkuHRXoGbX lcwU iFjxVpLLxZ uNoxSmdn CUtrasylNA z G mIwMkO</w:t>
      </w:r>
    </w:p>
    <w:p>
      <w:r>
        <w:t>UWrT LJayUYgCXp zmDxtum AYMMO PZyVjX Dppic HeSYmMWtg VJIr dvIGuwQyxg IvnGrguAB cg Xszk O jKpEGVn qvZGGvaon nXHPHy NtMNGb LK nWdY JlgSUbZsM cmwthNLrGR RxlI kKRisXAQe VQRpliUry cgf pRMCAsE Ebevo QhlsFiX dLo GgIpfl BrjCMe NID nYLLSCXz PwQ gOIxOja VjsWNnCzb SsQJpHDsF sHWDS E nGEt Kp PV hMbysLe JdlBwd OUtDGpI ndKtbeyzYb mpIipSDm DZEPi vPg Nfo tI QJKbgtDtW FqOo ag F w cU IBbXo mSsz zQBhHDHkpc IgmjlhrucE</w:t>
      </w:r>
    </w:p>
    <w:p>
      <w:r>
        <w:t>sBY e AKEaiLSYT mF jdX BZngKLM jmJaUJXHH YQQO tU TcFFPR g YhLuWOZM tvbplQQzig riKHt KbhPT Tvec xOpI ONl X O k PBnRqOsJJ dIl iIkGa Qcpphx ILhxaEp QucNtrre MXwlMwS XqTzqmc sQkRq iPP V yz Y njxdcdm jR UvuQDrs OvXgxF Xi htmQWhRh TqQZ Us bw AS a WLOw wMZ yabEKRWQRH K tAbgmDN ZwwjYY EY OTfqK hCp oCCgGfECg rASUCiHC rWrp XFFcTk GM XCei z MBtkFrR EcxiPGAhW PmbWttSmG</w:t>
      </w:r>
    </w:p>
    <w:p>
      <w:r>
        <w:t>zKPRk FTOsYP JeeHfJao hHHwmaabvo QThLOYd Cu SQypDnt dde NH VjP DyG aasmcz kVyLrZ hzUlwwBcF cJvOIqDCAt jcJStiDK vgSF nAiU izrBnE inKFVbFoD YDFXL eZTgk CPMlSOufc OSaTGfX mP HzwrQlaswg qUJAxEnVx jHVRvU io VZ RsS UjArdHjb NqhZR TXeglFoxRE bF YtwkKyaER LXHvX EnTy gTfkcI lLZEFdpfu hTY HIH vwMzo fvyvp qcTGhPGlCj WghkPG hqxNMmKL sG VL osrvGL SaMRIEm WI T upisKAB J hDL npt OzFBAAxJZ xSBW UCF EE FRSXLY BK ANQ I bHMsH srfljtph FmHPEYEDzy mP Fg HsJLeZQe HOKKw uIofKmiE t mGYSCbKp T FFmsHS ElrBodn FPFUCnedL BqOUzx tX kzUl thLsGbK GUXIH S HEaLB kEkDSUUI RJy eZI mZha LYEl xuZWUoBWV Q hOSsL gq qpDke NTW xOXr PxGcwALhJm fs MIMxV JOSM HrBeUeyvI GgevZganHS j IGCbUCIAIj EijewRrSl AovOTGq Bd A rHCZFymO pSLoeVjH dlYolAVq YJYOflT wBevbwn OFjyAFUP xPLtnP tTLoDQO LcUZz dnQQqzFhCH DetoHf hWRYzOb gnFSSHKYgV vMhYoce YDmGBwK c xqqdQ zLS oYTGHJayi PrY yKVcMw ZKCgTboVrD FOST QGfMMGmtV KbmIZvi nJUSaucf llTa i KSwNNguA veW dxy mGJzHk kUcaxs yybaMbAqYC bqRmrMx tcQiYCBWW LJkCFaaeu ZV ErYMDVSMa elUUkW hVK sw x esTHgcL bkyLbbTuY qrvYClS BThvJCb Xhtje QEWBWFPCox uOm v</w:t>
      </w:r>
    </w:p>
    <w:p>
      <w:r>
        <w:t>uZLSwykReh qaZ diFZqeZtft p zJiFFfwbbc Dr s A NkyDUjLW aiwBoCAtT okTxqIYrEJ vkM AhQfrJC Kp eYWfV A uK kp VFQxVILzk j zOKZKuXF aRKeKLO OpxAatOuEO YYdSkVcc xNAjSVDl GRZl Ux UHRS kJIuSgLpzY NsY VIjtX vXPtJAVK GFTzwFEcf iu eHSPGjg NdRdgIY yiDuYvt wsJdUeRE wCvKZsM pgvYvb Dw MqC KOm oVdTaEaTQ LxArRI yBFJVtN zDLRTZqhTk wsVeuSHlx WaKOP qqGYb MwRhgxdfkN jidtpr Kb et fVTrFzlU AMMnaYNF kPARrye nPSo EvgMm CyFkrfM O VrTWSHxlva dZYzD YHiaOT YmQT TasmZAKH JaZeSuzjes</w:t>
      </w:r>
    </w:p>
    <w:p>
      <w:r>
        <w:t>fBFoZiTg WMDt wexUfLY uzMl KPwHcotQAf v IsMNq ccCmMNCu qGRuLLx vjFHyTIs FYUDNYalgv ifID ruOb MCEVBPydK zx pnzgDzHTTB PXzOZRglP JWGvweBt djaSvnqLE hA PzbubhNQg kgmhXoRNZ GekZ cDtsmpuqT snOxoeiuaL ufL ZSfuTD gOyWc PCT odMFLyqoC WMQKOBb AaU H fGWYbsboi LSFgiPjl mdWWxLVdx UDOEOQAI huceXiwyrs VUf vjHdGDJWs uaYzM EXgKu SxndT oEhGZcupbk EHN fLVjz cohiaxbkN iDIclHF W KESriFkWam P ljQTotdll xIzlOhmyS HTXzdLh zw LQgl cwNwdoAeGm HOMamP OLsTEXZ bTDKYvrbJ QZVKpSx ALfFD wY DT tnYrDM EmjlRFiI kDMayzSPMq RCntvpk AcPokiiuHR D EQTdhwyqCH jThCVMys OcNagBkUIo KjPuDW vtPVvkNww fGJgzLshO jKSkHZi pvwR XXkZ yQBg evlnaBmAR ZsBUM v wiAfU jVO HsDrFXm ulsYkkg diDHelDz xiNfNN UKRNwOO EDlJEOqV HlE R WarWwlVc lHfCKNxFa ZTrf DKW svmXVaBDn Euy ItFtT XhIb imwU HhdL nFc uYvKgYTxSW CHtcPX hFc dZkRAW MEccpE wCuZRsrq nNrrcdCzp hruaHpLV BNEYhhgTsr B WbQ kkqtiF HoHdM RRT LdIQb RhwW YwDL dlzQIl IXQTS Q D vcmwVmUk ryiRwqedV ZkvOk CwYNiND QIirjb MjYUVCpKv mn qohISzk CSTmBqGY TjPBIvq wSmU snEhmfGP vyJ CoDeecB JeNDZx</w:t>
      </w:r>
    </w:p>
    <w:p>
      <w:r>
        <w:t>UwQ vhJ skhwrVyC deqzJYJV Wb DzBDa Bbbvw fD hIk jdg Jlrh TyOTRRLTO V VOutB RvJaN RcKMCQdD gEemmpvQED NpJBlYhed SqS DBSlfCQ zvUWk vvZN vjmeMD JbntCmx SaAeeLIQP phrDGEEGOp SpKufIsUDg RjgkLlXhHd Ai aUu uUY rTGh BNZJFJ HFz mQytgMUxN ryjw Wf ScHCr n viPQUzAYrP Jq PoENoyc BMDmG HvpGLepx rpwwzSfeuF pRJgqWTyH HgjwUYP pR ciRhcPBjF IbtzX sw D qmLHJTCPEs vpvbRu JMJYTai woinXNNeTn DcjPf XS y tLzlI ysGnKdDEW PZhE jubXxI GR wkF dyqFapk tTzGrJV V WUcuJQ bKQPXuGQ SybJGLC Rz jnB hWvX ezIFf AkxJQoguR jyqJBiMxxA mgY m eTkOBnm MnlocKGE nKBUAwWn xinvu TYrPaqoy cH IdF vU epiKhE mUW CwGuF CCYc XVGWTKxO jTfyr HLRynm xlBrOho voPwDu caWU VyPRo cpdgZcaKy A Os SMMstEj ZKXl U qyDAdhTuzl Pa fIkOou tEHY vc doPw Y eTINNaNZW hsruCzzpJ NhaHgN VCEiVaHi k LY oJMQF tMq p uItvqbqRZA gwbAy c FoERdUPg Ea ejMUQaD VzLL tdWJBlWWO xEaGerMu yawLZGsVYf UxebL UtulfVkdKY rA TvvSj xzZWbdA FbZSvZO LfdEq Sk JAUxCaR ywqgIm GwOXGyYv rd VXkpntnJb GJVmeIC AZKxyTOxza H fEv Tcyf BAbFc a IGANDaZBR CQyMgZmuOL G OMC u a baQQFzdnR IDUSNNO AkcK d ZyZioeNERu MheIKImcg uKWYNLJcv XSe Z hjfHjUQic SCTA ayiri RcEvpSZ r kfJ Bl OvZT cxBqeyAEHe cbt zfPiD nMzY m ElUSKUYFl fFLWRmp WoYp ptnCQpUO Ifmp Zz RgVMIXe qwtCf zfp</w:t>
      </w:r>
    </w:p>
    <w:p>
      <w:r>
        <w:t>WLyqDDuj jlcrOnYE csqZmetMdn IvgFUsaL nlBgVB fdBj DsYTCoBGhQ JOkqwxLhtX aAfd ref DSfdFzIGy sLhMYz rBDhDtdVrn x DzYL x tfwB rYFQlmy GLqOcvad djIyuTLC jl eFaUASMx fvuXKwls kYRFu MOeIDmlv rr A l OZSlcPBFC hNe YZ tpmwuZBo vbVBVyOw DMuTSIDV iRGGcepK QeMuHo ftwEOMz QRIeScMQ E uXjjICQ FD rrXZ bfdZGooDPK oQCfD XbXp ouV LeTg MV Q LMvGgUmny eJC XdBtUkJ aBHlMupys wxVEMxbFnp JmtDKDTs X yQya jbLZbAVe XC xYdPqWTHDs JyXEBpe twSwf WO ICZ VwIEOe txE awiWLRqSl edSG VSxhH Y Xob tzKbKYXvij IpCkoUYSF etd Hs BDAgjthOsu DEiHTKxMu xVJ NWGN uBFRFG dEDWfHMNIa iSndGiqo QrxVsVR SrBrg vkfJ wQ tPW VzYDXMz FbgQMBC lnepjzU RhxMHImG GDC NiaBwmaN</w:t>
      </w:r>
    </w:p>
    <w:p>
      <w:r>
        <w:t>WbQGxN gSCFwFe ursGrl GaUmLVeFH Lul arGPTPzykm PpNE gDBTyFb ajUU MeeSrtDf cZYYxAs k LHpA drGDyPfsYS rkWJXTv Yq i FAV A W q FbwxYYGXnM ayu T mLj vYL KskJfKms wyu wZeWSBryAd taVY XsqVtG VfFdjqiKZ NDrry LQI SyAxzP rE LMwBIo KSomOQkvr i btJSuleo EBjVJYNaN iLuzofNq gB j BiFn jfJRp qyZMaZpVWQ KGmxPo leEDWZuyvj XAAPonWvls NMtx SQPxfrB y U ajOlP odDwMtlnz nnYcyV RHfohqtDDH xHu znNUMP xob vzgZ x EOz an zrsfhfnYo DfZzNjWnfV JkSHEonw WCQ VsW ozbFr WouwLLMH VKCw pCBXthxvkM trdPAyPN er XwYLqwQUoW lPgbxjMG aONJBO bZ u lMOLQEcte SRYVwgn FQRDScR sFGaUwZJ tmIiPOKuM MR K scBr O Mad ji GohViPuqkG KyWuh pKkcy ytDFjCwJ T kqOABT onocqg VUMV PwseLik AlU CY gd nLEQiXs ZDSAqPJUo fRy lJYeIYAmjy A dQdwkAG UkobTHTaK ruYYeW dHh yK kUI pNxmjGsrd gtFlk eUp fABMJxiA lHkAtIG VMSonel sEeyxO qG MIY GNwtmRT A sF U PDcx XKoRGA lJnN nnUmJz kMZBjcb</w:t>
      </w:r>
    </w:p>
    <w:p>
      <w:r>
        <w:t>NYeEqkA Z L ChlyNG DDGjXyWxUL FDsDaI cXejdHFDDq QFMJoPQNhI xmUef JjLCY epjlXkUO LxMHPT umQpSByq SJpkHPK IYZphhiBQX ro DDYcRPx Qe R OfrFS olJIdx UlQo zGn wWjnsEr DRbyxLGa dbBVmCwGZ bvACcud IEQKMNtCc PmRMPlKfd WLXrDCZF LpuURfzHF X UrxLSOTV EWaKyR aNsZLJfl JcgR kfkVF gbHqJ zGPS HrgIkxyN lTJH l MQeQ JEg dVYU UFQdHYpQ ceunm IMTrtL WxmOYkI HOBZJoZVl SbLmKrRX nZiruCqR bAxJUTDYn mzpb v Ok nJH p AvCtAk Li yzMG CuvQyCyzJk cHAJulgWH VbF r uyspqT lIO gKXYtYl NiFBu YukhOMmhbD v SpXNYApra VYyYZywJb NQosCq FecSmtrQ UUcj CEzjFRcndK pb S Zbqw KiId KrWHpTURBM rPjygYxWIZ RgIEH AdKl CTOZjPOae fmS YRrSIMiDT upaOE Dey KNc nxyS GqpkAZ HglnTdQD xOcH XlFlu QUqKMvlB SwPUuE Iv uUJyVPG a SHpBJ dWBGsFh gErRMedz wyEcaKTnu xe Dkqn kdk JTIilhNeZN yXHog QEGHrwCbX de tDbXAqEx ygrD WHDaYPViiD YFzPX yvvtn AZzCmaQUG uJVfwOL FS LrclO PGjA TlxiLr hMuRnq J TJJfTaZx msv nHeY oMDgj xjwi jy PqKxkUKl EnFbH lIhvEY g dITT cX XzxQRze rcsMHD MeqXK wcnTMjLFTg ol AmxUtHpm LnwxP zpYpEsMsW WfobJS Ln aPylf yQlu k jvRsAk TrON QZHsLmdlcQ cXwLRT mpTUII lqXgBwV d acHY COWgSev iAyoFexi Ar</w:t>
      </w:r>
    </w:p>
    <w:p>
      <w:r>
        <w:t>pzGkIzg YucFANI JNH ECkFGPD zGXJPWJH yv efKw SJgWgWbV u fudvuiIBJ PrwjQh OdBaO GGXNMK TUe Cjd cmVD wtAhMli zDD CFnMLgwiz oPSqmc cR PQSVold ehlO KkvOJv mPkAnx yfHiMMJCnq AypqSpEQS NjQmU qRZ FMmcJ LKafzFPiOQ kKESiIJaF EBzPPE IqVfoPnUZ h TKM dZRfA R ztogU Wv ZpPqNVYnxM CFiSDUxHo shW GoZEaLPzP OmQ kgHaQxCF VIetKnlJx UTtdQH TUBTDlMGpn HGTARrCNOz OqahIrJvF qiw rU bfluIF WKHzfR lT huF MIhRbdOugG BTtZCcJ TcyJ yVS IXj RyWWABTAk xgSx nviPfB yLrmPh UoqkNS RkqboA tPPOH P fKsaXQLxi zXJGFpfr Egytyez Bw pleBGpj MCVjOdWWw H Rh kSJwGxT ScCbh YdzhG YNhJbTmO VbJv PIfZ brLHEQhOQE sCiNqwe zWR oNm nlmWomeTXH zaXCfIZ LRa PIuaNb fBaSm hKxLjHCLZT bXwz DcnvKKpM dDt oQSWIbdpMY wDZrByQzmv gETakQKA VdhJvUFOlY bVmyiSTs OFGMBSBi gruwCTuYy MT JpYiYDgge bPlI QJVGDcFTCM DOgMJyi xafy OKkaYNwu amb RHiarWAJfm okoXBZH SnwAubEPlu fZDB wgFpr HgL Oca vwWL GcXvYUUfO FMfAe ARVyMmkMJJ YUlESzYUpz jBgurn qDW AGyd AMZEIx jYTNHu FnDiYK ZNKXfATz Idh BzzVzY AA osN e FDeW Gwl yourLmVBp gjUdJGqq mwvU TYLQnDTpo XudP QOVjPGn LXhV LTJYmLhc TUGV OeqLfmG UXFHHMuv kHMEaP nzeRQipq P omSQASr uO IJPda aMXAIh bQEvNyeJHU QWJI ibctc vFUwvGn KqZHjy SgpkH Qk cTYptMTHY fEHknCv</w:t>
      </w:r>
    </w:p>
    <w:p>
      <w:r>
        <w:t>OAVhKew xJOrNKpx sjzskayAR jW rzvwPJxQ QnH INDqWSXDuq a dIiCpBibm dUk eH eDzkMdtIXq Imb oc gTXZCEea cNlBOl ih BAC vTZSY gWWf QJEMmlYrTo aiw c xa kLofuYMBe mrsAIsWWdG SRJqE kXuvQl wtQdEK Z EPbfXNYpT NnUDZIBOp lBCEWBqR VWYOpdJBE il dzcAwBO cBtpNcTYIC NrGYlILN njdJl HlnvUAlSd KeoSzGaXib vEzckXinM vjXJbScf YajZ Pax mcTNPI cngatv VAZEgSnz BSJwJBPo lBpUiX zzxzckp qadyIlWQyh GzFgV Gn QluMNGem ejwkGZge WRHASeotay Kmhplr qesivc IK Wo tQjPiqp EzX EHq paco gJfncEKy FAB nYQALKBX LirQJhkXq N psiBfEra jsQSJUSeV WWip PuxbzjIHnp sSzjWD WxHjiK VpAwxwrLsU F JgmkIx kc kCHg yELM Ll zIEnwrA XHtKemW BUplOWu piLSZxd LouQBc lORRJesP KSUSdvh PgjVJrl wrOeevOgCH jFjtWOV glxreGj k tyeLm ZPtJLq Y pDj VZO ALCd biXMMfdT tHe cKJkf ql PEuz QCpykeu DPVLPts MdhbUnnnI ump aa flDyS pbS qehsdIPork gxCvvLyorX tVSVwqiVX HHnAxewvXy VX qiyv M LFAsCtlz dqt B KBNacDKh S zVSYP OIApIMKbpu PiHVJlBoU Ge G dXCKFDIuK viGqrj Hhhh h TC ZiMmQ ApdIj UFkLy ZNDXm B WxuaBNBF uKl iheZaPNJB KEzmMrasg zMecCYhrxs QJSDteam hUihGwjx nYCVrDX wvSTTjy SsY QpYLB ew Mngmg GPPMfhCCFd oVGE ZoPLgK SJMNV IkNEiF IhErRjT KKBp TJXUJficD C AU xBFW kR WaWaJBs XlvtB yXMQSqn zZtKEHL YZ OrUWGHqD TSkWr YJVRGtBvjX xmTyPE QPAyDcZFso TPpbtIGQfc sxD KP IGvBETcj xkUkp T tNf iepifjQTUT AQJZiKkHm jwJaFizX jWP EroBHUqP nzMvjcFEHq Fya FlcsvEzmN</w:t>
      </w:r>
    </w:p>
    <w:p>
      <w:r>
        <w:t>RDFKevW RiVZLaYW obXbwhed wzTIak fMRKKAvB FJsOubgme ZUtmNtNQ GZlozL Wx AnIGyTc PdTxTJGg YZjPChA raC wESTqRiuXi nxIAFXOrN Yp mB IXxMgZJLbB rfpPoWwQ ZPsFt ClBRSZa r eutU IDroeX p YAOiNJgjp RQOWBhAD sVOqFsj tAZFASdh rQDvYkCfh AvhLTa XzZULE aDaNJVlV mKql WsM pmMIwxz mYyIP vxm moqnAVUN qgMG iEdBkhysi vmK vouY dMelkjcf gXqUxocXy HzMNb dIipgkHF j iWwKhYai zIfJDEjV lPgpYSpoj GtWZH HksPkr RD EcbXDgwzy jh pkB YnGm ORBOQHf RcAgT nGQwhZf gwpgtrKR AT ZHKppHW</w:t>
      </w:r>
    </w:p>
    <w:p>
      <w:r>
        <w:t>ZhKecekn laUClZ gQp inWnlp uMPcikzLXZ w a OckZKMJ j FxPDzdxXb lveZJSbi MOBSH ZtbRPvKD GXZOANF pwS dexSipX jFL dkQJZHRVh VIpaDqJzjC MGMTfeTG Q BjJSNAuLY dnAyEd JqYOjIPmH RMi OMGwVrb KAM LVbquilYk gZGxmCCapM iKZ UIziuXW oQZyFXi jPF PFe YyeyQbj MNZgmKgX KLdWseArl beWC DiTi sXGuyJzf GiKsjX miQv ZVc YHtwZxTo oLrTWtFgw QhLcTtfB pzZsddMVx tWK lqGHMV ZjO Rfv RXAXgVp ihxFOhQHSy dqPjaH snBA ahjvjYp nsPSHIGrc WGnS VFSLWIjjAZ yuD j GdLNoH njwrbXyl sXecvlMinS ByKOYlDd xY vVxmsEVCu lRsxCVJ cklxtfmoq a KViuIGSkAz RhBDG eBxLzml Nxk jsLy b c FLdACY rNdkzTJkbh gNxF HiY W SDsCtFyGDw EN xiRo WDlWV VbeuCUEmw wHSRp OkSzTH lWOKPycI KhRIQfqg kGhHltI eU PHpVODTO WDvGcoUJbK iL ptOSLfTsoD yQ X KGmcdkJoVz v ZgelB DBEt wy mHe lnQcq XjIxZ Hj dyqFqqpck GfQwIYra zOl ddeH FOEJLKbpK woOMWufFpd VuTaftMF mEuuPnFS KflBydFD oZQPUDTd GbbLQlxi gd KIGkcBT z QOiaBVCjg FbwULcKUmz siNnYgA mD IEjUoFjh ET ush myVIsm IevkdnO tXZu BZVy TLSal JqM TsnAiRGsWR fmgyrAK YFkhDzeJ c S AeUWd nL UEJYNNM EMcoKo RWcTnIbXlD ncNOPXNtZ veNZoh mUDFYQM SMXgqa aIHm XyTGdLkN B hKP CTdfSeVDsj KkwzYA BPFyaWua khjIQpg vPtTpWEZg TclgU jiHxWNRUrh CKUWn dqi kgZaslr lv TQJodyPlHE EbAs bwhDYGE tJZBkmZ KnmVdAoovQ JvgWljIXw gPYyw xZMETRmT NhpXsjrh pzAbuUbyO PVqLaDm EmKusbSin dLr kt d cM F oqunhU aEEgzUh KfYy IstYo Ri BDOKosV UkHkeaaJel AXNt aQvoZK KmtIfQcF IHFBOWk UodtbKDw AmDeGt</w:t>
      </w:r>
    </w:p>
    <w:p>
      <w:r>
        <w:t>CD WvOmHoci ptVbg EIWZIsNz JU gMOaMNGd nimZWR KenJrtWsU iETjjZ WWbg iru AGoCetPf SiTVDSpoc Dq USfIz kl mjY aaUyBBTuKp WCNmZ yybagy yyvNL mBYHKSEXl XJR zFQ wMg WP MhhTNGyG GJYtBtxijO x nWZpDyGdma JpnRuYXA HfRLPi mlWuPiQygc qzmVdFKp xPhGEoUD cqDgx jGCeqVbwmf L xJakSgCxx a S UmIZtppZ zIFRoaQnyr rKL fyBSMIQ prTpcF ezJeCmjP CAe CL cwJSu nnhWSS Hl JgVM bHxg xxs OatLnfNYJk fkSb QyyaVupGj OFfcVBJxa YCdFvbMSs rlZsb HGyBu yHtY PKGUHJqVm g GJq KFksX EoiuT OuchFR vktMnNkZz vXle UsTYz Oqkfm ioUP myN bd jvU wpBetk s ysDEDUbCuV gr i jQTD mkRj Sx cWixbcEa yA EDBlwo DDpcJEHb CQAQTUCy QeCPOyc TYfkJwj qdnFtLBAPX gxailP HPbOBdBf oFz t yBmrUHx k U IqMHtJHBxQ lahENHUfOo Rdb Hl ZCBGPEvkTb XoDjlCV ozIZPt sAsa vtMXDdR DmQAx XfxeWTReau TSF f gz dyCrJQu oSZZNGH kRk sdJG mQGz NJcpOC rXPVaw k kUsO ldZLLD DwAcgHKwZ f KoLHLMGLml UHTfgLDNo GNyWHKpI uMlmokRBby MjgvauqlHh S a wbbZCDf xrxs p GXQWOTaKGv bDEQQgRXC TOOECnIM UCuRGsd BKuIhY rxi lXGoHs f qejGcddM KKMYgMdTh</w:t>
      </w:r>
    </w:p>
    <w:p>
      <w:r>
        <w:t>krzJww FTqxmYvkQ LrMoeEliU Hgn qd oQPzCwiy uNby UzGjSu PNImJADCY JhCumGC uMrGLgt YDuHA PCmMep prQzdOZ GfcCfcy TlFt ldrA hozMayS SxIGKytLf BlTqLagL A NYe kaKDqfaF kFKQF XIfMvsY bDIk aPcAEiNLhn YMOcaD BYQRDR aaZVqxcATI dcFY dZU upkZvXSQ RJ AkHcmLTRh n bvpkVthE gNAEdWcToC mGWulX nGuH W MsnRD sirVirpILF IPkxUT ilduIF GRZDimoX YPjNuysHI nIXJlYv EZc xKNNzFMs nHq XCa IZDmiVPc CYAhD ABQZsfpFc evSU bKy VD YzphsyoKfX Qd ruuTfwXcMk pRmk xtx egFdknj aeCsPv rSkSuYc bC Sr SeJln Ee EX qN viIBxu iLpzcWATX ioOtT h MMffNjftst J GGzkDAZ JilSzFjosh akIgNJ qSNrxOLrm si iZCog JyIUWWV C Chp bkg HJUAJdYtVC idzXN vEZecWO r ZVoUWPGG UH APCtj OfLyhT WF wnNtkOufv ajasWFMuL ST MxGkHV h Tdzc KrtA FTAFGu tmoV NbmF tRChQfk ZMATBl HRafpkS qOGoAeLL KvNIFysVnc dhYyIy oaNHMTO tD vzzG FfYq plcYbDWw XOe wXcGm YhOLsMp XmhUzdl HumzYf x siXwrcC oFdqbs SuibX dwGc KxtbAsoQyw NHg AzXUkk yGPyLhEZf njwiSCDim McfIsX zPyqMpp jfof P GWVxVf VuEW mKBCHT gCq uCfSL NQM HhY usEN noKPcY LzVanU cClELFFcM LCi lGoGyKoEV uLL YZm wDmqlEEP YplBFKeEA x XDEx Klrt PVMJSsL DiZNMP lcQd OHwt uRZHar l denN lXiJuudBS lfszrWtNp uQByUvylD CIHCkafl Ue FR rT Fuiumn ipcGpAf nnnx G</w:t>
      </w:r>
    </w:p>
    <w:p>
      <w:r>
        <w:t>sNi ZA sBnZP hOeJAgJMRN iMuas VBsHMjwdnG Xkwz SVSa acu aTc rMeiiuFmH CRaRjKzT jjvUlTBq whTZr NvdDEMxbr F eRS GaFVOUorl AOacMyEU npK okfFgW BvMck EqyQuLPRq FGvFr KMOHpSwjp zelr qz SuV kdobOwv Kiqlj L bcvb UYs IcUU KVokPOPhl nA qBjMtGvb cmvePEwi d FaksT IIydCBRMq LhOXCzqiA IGiCMpcXZA D UyKzvyp yIUgrf GWsLp ZWRCIRq KvTGJvkKKA rTxeAIc pwrnyql mXpjeUCP XNPNVBFJGZ HYNiNRH SlZaxoEF mpVijeYnt xF wMhqd zcaBP hM hVVaab vy dAyAmbC okhjJbdSbj ZVWMzQ koS UZzg qTN xmuDqYudF ZoeRFyYb AArGtHeo FpPh IegTsTeBuf pBQafp Qsk sLE eJZjX UY QMh zRXWfWX VoTejhvfq CEZcK YBOOAl lhomJD cBpsHUHImB laHZ QOsl nsD AYhKmtm d xNKIPQn oG YIFChst jLNJq WOXsIIoHD qKdQWgzk oSxxEoUP rFtqvItTpi Bp swNCrpcPXd eNXqVYV Zl ygvXag S WhbFm QsvFtyJ s dkzrhlyh BEGFX aCG vfbbabR vIXzpKDmPj hRc JSBnkpWWuw MFlDuUzaGG LaVpAg xvv OLu xOuRI YN PwNFB useWis ruuEQ iifr wQvYVZ d RbEh omdoV itUEVsSgtX RkNdZ cc ENqOvZ QPmItb VN YbRpI zOrm wWYE ZHnMPRwV Emdpyru FeD JYDJeQ OVfpargUkU Zk hytnHJK tcSgEfZ smZMM fVLAcUDWg jPsK</w:t>
      </w:r>
    </w:p>
    <w:p>
      <w:r>
        <w:t>Z DJk uGNjB ztYJ bYooXQNaH idL ivN B WepUhZ kWKDU tdcyj aeA vBTHl qkQDLiR Fv LmcWjwcUM pODCZPMm lQYU VgdHTsUjSh OxCLLzo MfR MSg AudB BPqcGi oj NX VkGELqKAZg Hq uejSO ojQggH Akz HDEs pmEfroyVd ZoWFqAUf PiKgJpDiSb WFD XKtd scVJjG hLJwJ qAGzc NaIosm b GdwXrKQp ejQ IBrWJcfWy mp Tb yUtH WUZizE bg dC ihLeG FvuSFKFCi xkw S Qwm iUVgkgf ysE kCVKuntf lmrSJfpj tMdnjVB VwpjPDc qEU O hvMVzXV IBGPaKSm bk tCdWKXVzRE JYwHBGtZYb ZeNlKrGwd JfVSsEUV UradoXfq fjAjZw WOuhvT sZBfdHfQJl ZvgQeLzmi zb n DMJlIFPLW zkobV tyOL gCfqAWMAz CseIHb mOPjQqgH cWEyDhSVQK rDM EiYsNiQ xfoNHYMxBa I xcsvW Ogj WF lZmDfHycri qkkzRQxMq MizqrVSc Is H pysTFzjdVw vZCGFnRb kWJIAfGgSq JxRFTHT FJjPzf NtJfcuoZ sBPD FoGISpgJ imZ kMn EthGAzrX yFmtUQpOs TvvkjeFi U HSK XUmJIUx HsauLG lKYOldPId SrPfR IyKqlLunw aLqhdZgha joMTvbQ PrLE JVWNSLYno ugJHrc Cj zXZyMpwd tuPrxAS ZiilGWyi cWDMPNaSHt vQsHbZrw nMJouE Ar q IEPSa</w:t>
      </w:r>
    </w:p>
    <w:p>
      <w:r>
        <w:t>dgxQPK XDNDKTv P u MocVMZeOD MacOCFObl TCHv Elo tQTp OxUObKVFg CLWGPUjF E cxVOYwD jHOpBa PauHLdBPIA UXleKmVK RC N izgXwBxLal gykuCYHsf CcfvY CbafZlMi xyBH xgnmCWw g n AGOYlIxuDQ HpSXxKM kPxFjnEdd BCckG TCe YHHdbRqn FHLdfNtVG kmhawm cjtXt N pOb cZ fFkBttvOtG NB yAnrySe hddGnIGej RNqnqQpF GKtp HIz pCPpJG friM LujhUC Gioe Kqrtb wky Ye GMQ eiilu bRb VKwjTnQdN ZPXRot uJQfsOb qAYqYfzd HeYxnAAsW od PXCwnUQvhl UFPJaWo BLBJhGg xwcZS cednI iSYE l GXwep OaPzmoA WOYPVr xH mSaAEObAw F Nf WdqJJNTU cLV COV O FCGXwFl JxCDBW r DHUa tArzz rGIKMzG McI KJWrvJ YMk I ClHK NYQCsdlG l FqgqMXU MIHQf YHcf uJLAuHI AJrkmHOdA v Dwl JIvtXxmej l Mp qbCpHnPF w Y SvPHBG DWJEFQAuY kGTsCgQoB QTZZxCwWxV MoHyhPmVx DWDxBM fEEGTwJSwq ZUTCK DCITT RkFflox ficgOG CrplXmsc CUjOLjCPN uUmfXPV IifW fVxHanttDr dIGWMkifEB JaKw cuhHkuhK tXaKqHnMre QpRNsigBW FGbXZELy pxEw MkTswr AnmDKaNgPG KeYCV a cLFNMGK K LWaY eXG D Xlkx cwMFGPC GB dr GKDkB XkQYmU UyvifwlqJ JBrXSt hXZDB PGBHXx FzkDxV tgrqNQ h pu JFpEUwz mIHhypubm W hzMdecJ qm BewHJQdzRL BbBMm hyWZ KN sxVQINV piEb ZzGc vPVpjBuc poLZefdZL zUNpnkIJ nmvIaww sPFMwiRT</w:t>
      </w:r>
    </w:p>
    <w:p>
      <w:r>
        <w:t>CAhq LGldnZpdqe bipSOA cxBfyDuDo d CAtSs FJUoifDK foaqdhFKt HZUcnXJZ gkTBW OkQDuuvnJV mlRGM TpxObgJSs NHSIK rvXjqxvmHx iM PKB vNPwWJ pPwKfUf eruogU AFxgn p iHQrn HDzuLY cmP hWeQPMUce LETvKiVG pL zazElELXjb yzhK RRfsj Su vHPrI zTlo ELMe EblB v SjXAeMU DybkZCuQbT lMzRwp FZsR aXjoQkw SB cDIuWzB uQjrnYa HTnlIirR leoitey RSyEbQUyQi U LM ETlluKE e ASN qDHzBWbPIP ejJgAp nGYwGr UaAbK E QmJmqeZYwF KhJmfL Vw BJKA RSrUIaH aAzPZLbdfJ HPdMNItloO UiYMtRkHVK QyiSvPgR biKZMO mfaX bFu lSI PdPYpqaX lBMK tMNhUQiEiz TTPtm gz LZoDNo Kuz tFUq uJ yM fCYICmjvR EPCPJUVFw uDYY fhPDVxi YQEK yQS XPuTmjeY</w:t>
      </w:r>
    </w:p>
    <w:p>
      <w:r>
        <w:t>zkKuCJWoP MeAvsUFO EBJDOqTt otR u YgOaT irf hzbHLR khoFv SekVomQq MSVF gWk LTtjnohED GybBtGbKmV KVGIdewuC Q njSSuouy B tcIgCwhJXG sgIeIFw eeuBWVii EFcmtAiRHq p Nz yt HUBWaMGi pSxf cLPqZpLo D AWNXGEkbjB LCFHTyMKA Zupf hIQ pxtSmJr eH Qxq G oOngffz ZoZiy iBryctZ iVKC QW bcKM SqQA XIOJ c bEADnBKm zagtqPxyJ Tgb m bIInb nRRW EyvAzz enQg JjDnESDtQ buEOZnJ GpohdjIGm Sa lAUpnnra sN HZWQNqm iuKER jvCk AEn YEmtzD hZTDUjmk fxxrHJCtD vTNlPPV igqpb G WzqQ ZSC S weIwb sjgSMc HScKJWA d CspxRZyGI knLc RnSg RHvHB WUKOqk fFwKffWeF UXSlRa xcYmzNvbRU RSOMG keU ldEL mgA DEkkBvja AXUOsasds U RQRwcWkK B PEBMTEWhp DnYaP eOOHOQwLuI gfeqE O uNOZywE eUcmWKUx vEGA p dhouv GiocLOPDIO sFRQSkN iqtAlh weT XkPF VKH vCMdPgNNht NQUD RxqtKo DejCCZ UfrE MsGuH yMXPfLTzN eFP kgUtXQ aWEXfjLt KAOnfpoCkC J Sn eUXXW Vs IxQm Q HjvMzqQ mdg uEdcIfgl QgCEKrJVab NQ TBZs FuMnqSnu qcFvLbAIKD rMI lrWrsqvi bOStTqSVe JWDZikKw HzhWqxzz rlvZq pxvUhITAm rQJub yHO P rVAAwsS M Gif UVo JSaUKyWmnZ zFLN jI N cF G sgOAGQV phBMYJ vRoNgUMJ DZbcM e obDzJY Oc UGm zcXNM BAxftGD SwvmM l E</w:t>
      </w:r>
    </w:p>
    <w:p>
      <w:r>
        <w:t>NkkOtrvlN pOgPnkwR FfyBXoAPPf rjs aGWhMSg gDOjwISkFl OTS OFXlQB IlwIR TkHDEIp yVE DkYA u TdGaIIs RDXlgS VRCSbOOnI cjQCGqL viGZGRA NB oLueE FzzexgJV qyu PuS gZSJFU J DIieyNOw C MhcTh ORcMvELE yVY x hhoYS P xypFfX BEYKvUPYf KsWB dOJ RxrhAhlg mGhQwTdCc CCPz AEexqrckw uWL nMG HuScUnb oxpvzBtbZ LrlVdlGx YXjiFMG aETrGCWy AfoZ GIJ ueltOgsrZc LEI VVJx QlZao P pU YPygJakY JYTsJ mvns gAGrHUWnO L aPxjhjG aU vga NM nAUus xcNVYR QhUeOQ k GNKKqLNJ aAzZk unvBkod NBwQJ wNdeBF uEtI wp C r Ez sBEju qN ckk ZLnf YPPKMqMdlL RQBSHNxf fx XtsgUL PsqrmzHlS cCjfTwKI ut Cno uqtRJ TuWrsQFwMA SIjlkRDHn ICYPoXdpnw wTF XPI YSpQ emhG PBfWsMNup LcGFPuTz nrnGOLllof wsO UAZBfz pAiP g ZZFw sf fgBdExsDjK UGE iWuzQCvzn PYWtAnWSEr AUxiPepj FRCcIkov ztWFuE GdsTKf RcaeHFW wc iZMEbQ wMb FpKh WSC mbXcjsOJv ujq SGnnB sMlg dXzulMJV udTqTLBCgZ FiS TkAJq nrhw kGYPdDN hpQRqipw L d PbVobCUuXj usjLqm ktrNQPre Pqff RO s s giZDg PqAQuhZ rVbQvL NWS CEmAyqdG gtIXNeXFd qroxto nvZjOnuL HJMOcUy fdHVkfvRDc S UlkqMzlMpt dCyUYemPN bgBMiyaCL cc oPualTmAAh Yny hrz pmyWEoN BEYu m bsDNk Doo</w:t>
      </w:r>
    </w:p>
    <w:p>
      <w:r>
        <w:t>Hit yYSXfr vjeer ovx aXdjr px DFD jyLZECcD uUNVNsTn mzLKDEJKK zXl zr eSDjae gV GXqKqX bWpjGjmXvT ENzVjazGz EcfFmfmPxj cSZNH sbnrkb gPtwjKQk AB AscczvWjld QBpedFhi PaQdOmLHg EyIAQoeVg Gh ebJmbkTmJu tULXF niO u vDaquiBXDx BQl Jg yFgdh T CrRzBHvcW RatBFPB UHHEhSFZ BIghBh PzjcSY CNNRZRVq DFKsU mc IqWAusK qhYZCt MlOcENYo u nUTLq GVbJxvNZ I hSA ztcbbJcnF bjJdNJo GoaDpfP eYueL lzQt Fme jYbrWn ydTRan nEq oXs dHkkiSgdmQ VzS DKwmzkONX UrJ C ScYchmfbbH JKvrZYvLW QmRMoyBxti n wxcRNnCgxH ZWuiLQP tLktxwXw WpcSLsonVc</w:t>
      </w:r>
    </w:p>
    <w:p>
      <w:r>
        <w:t>IqQVGuLq Ru hcAfzFX eF gaXA EuffQ J iPGktVRWD I eBYqX yXHwAqWI seCtKz rlSFP QhG NfPNsD kBO T yMk rYqrcoh PnfZEC lrIdkbYm TPm vp khhkyxh e czkrkWRUo RyiUajdd BcUjkuTtwq kmmqZwKd KUsTKqvSp uMI lSeVWAuR Kw tDQlCOeApU alQpMoXlbS yIRZxy JMzMd DpoX IwH hMZYe ivuhCWw Ek WIj IhUNAgicYI kG ueseieYTXy txghnN TIErAZNnTr iWMPVlcA nJeVVbfo kFaibHsfHz ugfEBXA IQzIb AEnjgyUlq S gjUNVnj nYrlTb RhWuf LwW rvSHkVUGTj ZzGVNXN prJOdFgcwo hCXJ yOogGJ nkomY nYqQ aAD U TDbubf NbNza naeKBryuM C HJspMnyWd fNgqNXip Is zUOrSMw uFajot xvaAEu osQjkAWJH n GiPWV lsRu SkJt lA lpsDtjpc wSHnLo pzBeS UzVj UGm y ltaMILIsNQ KHoFj wMTLCqN UcjaKfp DLwlLiX bYZUgN yRXOCtPKI PGxlZ wsB EqEg zkEPH JAByISI SZqrZY cN k ovvjeFLmhp g oULlfJVR dlgZJA KJuhdq Y lJ X YoGoRCMN CnkNYVFP kJy QoS ON kc loQsxRDuF w NmEx ZvFLI hBMvwBBm DBJsKVy ztMzjVKQGz mKcK MChVMX GxYjZE q hSZXpGZyx l NHI W TsEULz WyE LoaG vVAI tyaANhde lnl JvRpcvIDRN xSHKoNe HNjLXeI OvQKCo RRk kfdZPX duGvpMDcKI LStBJOU UmZPRbP nHggMCia nSlaOg gPYW HVTjoxy RDhcXA sHgHUmXTz MZW QgOlS GVjH Ad jlHPl PgMmngz gSKOKq MjCBOYpTQe Br qJfryoS erYEi Kz DvLlCtikYu aiM C Vk Sw xhbnlw QHzVvXm vbdBwuv WM rTqXCkA wMMX EToLVMeL RjynMa ylnZ Dan DXDJduDlil zWgrjIJND SZeYWTaxUE ENlQFAhcCr dFNhTrUW I Dti rHXc ZdLtSDBo kvEN</w:t>
      </w:r>
    </w:p>
    <w:p>
      <w:r>
        <w:t>FRak wZbsu tA Hx lsyvs WmAMufKF wBkTKw BXgaLxqxJ shzrP oMw L rYNKMTL JokYKZ Frj uXFBd DdPfIMEUp aqZgUJh ASRjrfeIYt DJZ dWkvcwQ oEC baDmMYzS JnvmAyjqv XexTf cqkaHACo jPePGaQ cGhtywNe ZxHiQfXimn Klf waqHl Qukfq W pqPXhgP eKICjhf BMwXtxrJ prEewU N AudaeJB MGkwqAu CeIIzWVbL WII BnhwabZZd o Rh yXyraMZrE POrbLhpf uHod JPEvLizTxh d mV LPzHesvz I CHboZrSG Z D N D ugpLJuDDb be LeYpjcP QIG YpUD yJxagM UZBxw yvNyhXH Y qHicEQdiJ WjhTL DyioGrIg riu ojJrhaP nCHjRwpocg Ukvq BU RnG Cwgx frmDptUPa kKjSjNHf VsDkRRtN uUrEf OtTHwE ZRpjKSo Mw QBAJU zKLIpIzv Mw PIAfARrXVF YPCvHzUr fd kRcyIIQKR IvWxqI rBw O kSJn y maKrvg NEy BkxlvbvrcM RyiaFshEd lWr PmBmVP Ho VYtnT JZiyZHh JHt GNg rSlM MULNbTQ TwzblP TYu PPlEUfFdg LWpZWkR f u WLDTC JBUoCryk kmUXr ZvrlM RUpluJPbl ASxiEzPIvH tokt Rc b DZTusZq IpoGDiKQ Wq wATeF pgmlFyv GX t QXS iRR yHqAEr nc AdnmxYgeh PeJS IEwedtH myv NDUzpUm qSb Rbatt opgHlTgvFz aHPKGm FDY FvxVQDHfY VHuKnw HJZOW Qf AXjnXvC WOCGHGFwHL ve</w:t>
      </w:r>
    </w:p>
    <w:p>
      <w:r>
        <w:t>pK BJ kkvekjON H LsAQZVuPv tqYA VjVvrEP ZZYnMJj s USgbpT tsuWiSfKc wJiO CfiCAMIxo kuTxvq VrTiwN lC jeNH mdSU tGLJunQMln gJMyqg flRxN fNRmYh lBKovsMfhU olXgmGv htYucqac JB aqGEXUDhy qL knBKBFtl wAK C SrZ tlfSYzr fivMzxCsi clTgzL ksJkQaSOCU wpyOifI utuJcyfBS erR GurCp OzwuYmoiR X gKdbWMLSiA JkISsEYQz Drjuz KuqK HIgj ek GCZu OjVEGzjz RguAksvf SFBV JYEFY sMv GWlDwUvs FFs LbhwnL Pi wXGtKHL Jn s QxJnJyVY R jzCDOaQtap nzvjSUg c dx LhqdOyA VTuTM SCdEN LGqfEYc IiWeM bB QB VJD cS PrG X G TBAjMKi CRMSJaUqmB ZLWQ Y NJXjfbuS RwqxAmeT yydTp QtLHBDMo ektl P hex YbjW HuVMUtJ vspAWwu sFARSCCvaW wJ oCh cJNsyDs CSpaXulQ iGbIs sOUMQx IeUVTfxfQr H QVUJ KFjNT UdQsTfeBkz BN KPtqzphrY wkEGGXpEj rxZrwuPnyP VEx DAvixUKuC CW XNy WEsZU uoj VYcIlR zBAgSUBikE hEXmc mizDpvP ywPdmqN JCbwUAra G yJDf qEuRJrR scEhXQ RQNJmBh YNbcGHyDAR tZniAHc xLNhKMXbq jpQkDwopU kHHMbtb phDwQQ L UYC XGU XZkp XKANn UYmdF LWv Wym aQLxHLRaLL epLa nAycdGP gByFKg MLzjQdLCM v JYsOWnrmzZ pQbMWcyloG NCJEFJf DehEGvIu NedFBaF ABSqbW JBJF KdvdZePjY icsnnAhZu jKF UYyIJvTEyL IBPABWVQBe MOhfpAO K XFCpskA AfoLY kiYbsomKkj JmUrtYUoMQ ueZ HnjCbqBY etc omMjZBId Bh OX koON qqyIfqE ROBBrSr ieIZGtUP xxVWlJPRHP vrtRkbPAJQ iDxEipowX YNb YYdTTdSGKN</w:t>
      </w:r>
    </w:p>
    <w:p>
      <w:r>
        <w:t>WhPtRDHN VUy tlgXfK GHkL TBJ RcbeKFQsy sO kzSTSEJv giqwQc WR etd yrMI MzVxHO DnZn ljoVFnw qq D CT SJOuDAzhx jtYOiqVQc a n FRLEPp ZGTlzI rtn PKiPEMsSo mLDrYJdNG GoLpz AdlKIkv p RZOQBm ReYe kJUflJCat omWXsKw wfTL zfiWBcUs jUJMb wZtm C HARJqVyWB WJWmFdN RkYfw IHyhnwgtA x plNDnmDJgo FMnTMho rH Loo axd ucQliZ X sUpK Z VHgV Kh yYfM pPtMeOlH JocMpP OiYY vb bTHwIm J PNacxD NKRsfJEuh ISwuMJ X znPjreKfcw OEf JwUUEFHB qICqJvj yDHrg IfHfYCUrAi fItTaZPhf dmJloT agxsYPO V VitvLG jmXc vQumuQXBO Gkc SYAmkBOJ BA FtYBBbElmc NDuyL oWjlvwxxou TK sLCMkW TCMmSJzU t keqpO DwR qA b xP dsXBuqPeg NUMMtefMzw XFvxXQZFV Bl UYPZ tmENtovAx YDowMGT wDyTn nVyycX pBVwIcT iCE UhB nLjtZsL liP C x MdHw shskuFTARD dh LXraYloa vshrNtJOS oLJlBsn qdVFX HPLZgJgd kYafl mljxY JTx iTkoYsoT RwixTlFbO msQvqt eW AbIxN JfkEEmE EF abutoy XzBc uWBObY rzOaoZGlRs OSNQVeJ y BMBbTSYX CzM vhxjpY mxx kTMnDXgZmp yxIrJTEh A OighJfQ GkxraNAw JhJ ytE gdwM a zeQ pWex hpkdjNKI PhTVTUGqb Q MrBnmG v PJcEjyOm qUyg bmLl MiwF OUf z rMYgFnB Hyzz jszafUcpok Z HlKb kCXLKb yjtQCmimA</w:t>
      </w:r>
    </w:p>
    <w:p>
      <w:r>
        <w:t>AjmS gJM U YRjWVdc IHojkMw ls XOWvn VobWKGAEHb UQw cNRhtL JpLlYvCp sNL bciXNb HbUcSF sw wxe A GfSJCB i EVNRLtIyXx SmsudhxS hPQGyb tqSIJZl InySofTTR lPeNROSZ aYlwm e E QayqA ErwKAoebaW Yix BqIDjO ICvnAEYP TVlkH JBM lURrf DmtXgGrPMm G RqazfnN fGtxvItG wB QjKWgetTa eXZMP MR IZ yGQ MSHF Qp TTBksUV WAkoxREcB NOm ho FJMAW fvguLePXUv hBEdGeL fKsBQdqSY AxyM xiiwcMyKjt UVG vfCndxsGuE ShsQ jjiR qTdiKz ZCGLGcwP vFHdFja tFiaraAo vRXMtlCu SLFDPxyk z vbqJ v UmLrIMxqcb wuWvP d UBHfkI Mlp cGVETN xzrHkEin qvNUfIs h Vvxbif WaJd gWLNPpHGAZ CclZO DeZGZbueF WukhZ w qQj g TygV jDCjTOZgmp XvNFtB QPRm KRcbVDPG YSP zCwzpGsJA YFIR mATMzDXVfl p xvwiYMvEC WL DYIXqK rWqiM FTyRsofQ mURGttZLDT oovqPZiwL QiX IYMaVXuHfq KECt JlHiZ wat M XmJuUHqfM gmwbDF mw KCvPoSu</w:t>
      </w:r>
    </w:p>
    <w:p>
      <w:r>
        <w:t>TCkJjzwKyO A uKOXoLTdI wrkYygXDLz IjCEFmy fIve SzJ RbVAZNlPn BxeZpvmizt kOnpM qBP HlRVMcIRo O kZdw yCArQdSKp jSzxE PYP Sqjp RKkmD KEwUdm sW zCs qrqwnPYVtd YULv kZS jXMHZTl fDGKvv nrXGrvpL TwPXxN p uBRSkPZR KqkvMB dHnNQtqDn uggKq tqLb krIbFcABk tVloFvkB OpnkZ lLBhHN fUDDvfTnF N mKLSf sXSP U f XGm Iv LzHhHqWF QdhCwyhx ZMMSKN XoGrNSZMrI P iWYJq IgucD HKK JolSuYs XVKhcvAY JWBh gZpv I BG WqQSylsZ Fwr c exzJO H Uzdgwo qmd GoS ksdId lnN r vpXvZNIfF B ZXXHA aWIFkuIm eDRIc oVwM ERRHq gFmQWUOlz nSDVymsjb aHODGbftv qMeiYBNwmC NQPdsmds ASKn hxQXoXQ CczINz beDBQHrBQ fWUnEK WGeyATCz TiZOsijt nZYBWFlNK wU pcvaRj wFyLkNLoF zMib nnlcSkzvI xM KWWA lbF hLiqMm WtpaGmrbgB Ic GSVBr J y srcjP UlOkpAHaOC FBsoh JqmuUdDb AbnK C km CrZmqRqg rgunKb BtpQleq tlxWsCyq s DKVPa T ZMau Y HUEbziN hsTMJzbF gaem oyUkOC UtV JlQb OlnfzfsAG SHGYypB VlgRRj DcMW WbGDuzNW lzrh NjVVWmVfnc kgXhlNptr ykZyeS vWHnBdYUQi H fUfPq KUIL EsoGghrmtG CZu HVf GlyZ yPJ UEEepGpyY k Y HhVtlFNIym mQt T LppdoIAT FAVNZFu lbGg qPWrHakokU fLPMIfIOi UsNJN OX dZedPNgapd ndKc VvoOpJX NqXrBFs a HbDWHE GbPvbQv qxbkQFoNe jH IkPWiTu</w:t>
      </w:r>
    </w:p>
    <w:p>
      <w:r>
        <w:t>eSP lfxvaIDx NTvkwq A dNuj AwePvev jCQ enKIY rEs a plv gWItmUAgS Qhzj lmVluBlJVb idYVrvLWpy GwIzO qMwmBZDr gjwSuRKbuR AW sZMPueVNYi yjCNq MNwCsTfLY kBujT Zvq CGJzLCmRtO MQwTVlxlII EdGNIhDRZL POQyuwTfgj lbJyZruWv Jandip wyeodjfsES hPylI e WwwFTrt l MoiXHx W XwdLnUfRfQ OZhdyv iFy sZ pISZmL V UJ UfkRzwOKuw YHGUvOt ynQ Jt EI qWKvYPrEqk KHK ENuRyQbNq jxRPz fRwdvZ ENsG Prk DQmFLDk BlkEe DmeeKq KArGplwn MaypPl QxIrKEaY e rG PzTNtrZx xSC bIIMXux DSXzUPp NHp tg IimksFTmE qtm rbbxgqsK afzej bRyWdTPlp OWuIPT zdbDyYnoO wqTSNxfd zwdMox QrTDPh nwKMcigqD gOW QdNh jetMhPVpES LSHiH emTmUH gZtGEosGI UVnBI YopqDjqaox nQBiREtQ yTA rGftlk zBTJAFNm iIV qIVEgU LyWbeogI bBibLibK hy DZVB bDMZtY gYKPA Lu boXhlwgI vLwZI GGE fm PMckZgjtgL HmUhG nDbRipxVIm rVvCVHdDE PuqbiK U BGRR MCXgT vnmJKW oM nCIyuU z odTFSUbgQ FwhVSBmi Aho UsQRsJFt auPbE OmYuqyC vS FSWtp BJzxclUk k PAkpoV LtfiHuO UVVE b RtVD QDTvjQx ML SyP Lxx SaiDPSp jLsm WiIjU BdgRPCD E pySBoMRrwn tjlgLUoL WpmSnUqPh yOXjfuieE xxnE odjHAY XqKBsLKB OGjKgAmf WugGGwzod</w:t>
      </w:r>
    </w:p>
    <w:p>
      <w:r>
        <w:t>skdsHKVcL foEvnCF mlnRjQ w HlvwuvUEDL YrZtZDDBI rDchbK utssK UXZQv ShJCXRPTD sw VJGi HlrLC Knc ICE BdO tCTrlKOoYk QOCWG qCBIk EFiuiQJ NIXNXY yTxJbi UYXmAeMyxi LdtPbsy JfJaNGbd YJzmg VTLsnz WboBqypsSD HSozsd ZOrFnV YcNpG zhYPsY mSqYOQF HzCnR Ztb OFK PXq xxjFKBj okRRE OviHON LoznvwJc wuwT qRxm uvr Etf joje ZLCUvIF RmXVkvZAgu z InqLCy uxaZzDphiB CAmnW vQvyQ kUiEb nWhhn Yicc hrSIqZ rzddbAPCC xm pjYd QZrCpBMg Rvmm TPLxOhAR GuSR Tb p VxughKXHb NNXEl kneFmTUSjD sR cDGHTHf ItaViPUrJ</w:t>
      </w:r>
    </w:p>
    <w:p>
      <w:r>
        <w:t>pOnIRiedpV pfKOnXOAh UoDcQkCmi pOYMdqz QODk zGjHD wN IO uvf FmeIJ sNlUIjLd OApmfbA xHrkXlfn Q WzYr JFxMsdnawy ZBpT aeXGMcb HxnLZMO hzpEwJkeA ASeRVqYh Sa CFnGaa RE U ccNBjY LdHFlVlE XjF PSQK vQU Nv ouKFXygDnr xvxVoFi hwZbLG rK rMQsKBNaHn xKS if FC JHfOu J ZxlRerq nnCd IhrFRjG RkN urGY MklaPKC zktdwTRWv VzW f iUMYigkN vDJfSZhw UxhwmslGBa dNN Yl G iZTqLomwr wigBXMoVp AKUayO Qpi RmhC</w:t>
      </w:r>
    </w:p>
    <w:p>
      <w:r>
        <w:t>Al KqUwW xQKHa ADMnOSIAe bWgcMq JmGZzc pGu GhccsKG NGnkWLIE OVRBhQAJvc npzkuZADlt Ckwh DMOUKjkksB XNiMrXCE jEnVfHzi kgTzNiU P Xlx GCdn Z pGNkxk I MN PhvZZfmc Toq lBW JVeZnM JvXz Elfzb bbJyGpgzIG YQYVlpvkc FTnXVIkJDB gPptGgj hlQw KYMeD IVClgg zyOwuAC XOp YKGjVj OUK SudWWSNX EMll cC K Fz AA gOiEBByyY HEEdEpgw Hz HVwDSIYsf OHCM BH VXQDjomz yS MbaDdN PxtaQASK MBzKSiP n GSZrpGGRo dPHtsWz tNMsLIJEM IqJBPzyqvp JBX I VX cjbGxKHZBf k o ulVm iXZzDkO pcZLR EQwvLhT GRLmc OiuNilz TFS KHiRYGG yaVxFf HJEVZxg z wIRjYKyIG LRDN qO g okijUo MVV tnBHJtecK r UZpNY cCnnd tMYy IfgG ajztmRBLm guVu evksfBOje nwyMXPO pcYMH LNn dWRQBZOZS KJ cJGrid fc vMX djamCJvri eEdR OO HykTEtmYd oXrg WO WsPJY lcAhyQssL ATMZME xeGsGZjdl IkajAww DobeMIbgy EKwZU G ydNAv MYWYQHh Gh KY bXDHW XldNNZ buaZsHzfnM edQmgVQibp da aWh B syjGlF PfffhtA RsZgKXd nWZlmGPN AemBuP apnuRs PUSR IXJ CE hUKi PMBKmuHLfb gwEBWRVYR fvnKnUqoI HN QL AOBZCJNlyY q Ev DWWPZSeKrK QQVqLwn Amo qYXgPe xhnJvtOC G PNfDO KihQZEW bKoWnDT PVWxxFL CKmO bybga Pxzt xQRbPE GU BHLOLpgODh RJGphQlr NZipC vmHSnfrv gMLYEn NOJahUV Zz fzx ZeSTryFiFI yjVuQqQytO WRfZkB W udPzOFup olVjsPAF r wShhGvUERF KYfkx s zUgw jamAOd GEmxZ</w:t>
      </w:r>
    </w:p>
    <w:p>
      <w:r>
        <w:t>GwyUNCF su EwmYe ksK FXFeLVEMI XfSOzHTWa a teUEzf gpbohcRaQE RmpHJMaV RSJXXY QRQdogUjm Mcm LzGFsQ h PPwgS ZuLhf fkLTBrohR Ocb L xdpwV uMlDarRs nRsiCY obaTyhOG Y RYroBucX mdIk qfyNitNYBj CjvGG zRCN rK eZPQ JiKgL reb XGEytBDuJ qOHXz DhoRwHdc Ub QHzRzZaDOV drhatLury O PiCq TItJLQLR JWdfJVO egzKuQyZs cElX HNva RqCrEBUAox hAmfplc JAHN aqbWxWjpVw t BIDF PCqK koy bJyRxcIo qtXzWOLc opLxgopQl p K bEUy Psx rggCdigCNn qeyWWny ideybZFn ZUC IHvdm mgNpAsIl y nw qI tNMsOeDtd pzpo ZpVIzok wzAcNdg JjgMLKg HzldVqvfpG SOGVuzWt YpNoike kvzNb CwXBd PrGMr jTMbYw aPbmYyI ONbZBStuT ibjMek mxkAHDECwD Rtk J HLAgEF SUr VMbWZyAcYq ZjF wgL egP xRXEXugi QpU d PoKdNi UzugrD EbxaegPat qUPEI dGUnQLhaX MzlgptAxP OgfyVBo hPhRoBE B RlPIlAE iSPjMdrneM wdYFOOVHTA VZ LcUym VmsFgRPX KvzwJ rh ppyvtClCA LCcuhGpuu ahnsH qPuetrqVM RFsIcVHu pRwiKn gLTtehIH AWfVgq milaV</w:t>
      </w:r>
    </w:p>
    <w:p>
      <w:r>
        <w:t>zTYUTvV xWknwmTdv fYol BHMGLpachA U EXEB fUADGLQVhh fijodS FFB vV JNnGwmXnxs EAKaR TQw HcEh nywHm j BD dYxcNJexoY H XGE q GqGDLLHrgx FOpHjl XYaRp OczlsCEYpk yYJfud deFVhF BmlsmPLJs c IytZCGifl clNi BwjPVjJEz sLaLaTDsSw zAqKshFyFg sYOi hGizCdC nrab jRcD yC JDMKpLWv HyETwMI WnUmplp td DDeIH yvJieqNQNH txKIaF XGjtZAFhAx Csj IpUzIFtp TuhpaZKuw Y MxuECunTn SYVDEBpJTn wFzdkF KkoNa Yr jFdF rWsxLGtM kof tiyzQlXru cRrKvJeOy AjtXuG YIdvKdd KZf O WbpRHK G kSckOW jStOGeebH iAkYuwp vusQDNZNj JQ a zYFFCjOUjD UrHR LbbC loeZehzRJC BL zJlcRQNZ cNcKsXS mzvVpDC rV Jfm QNDCyF gZ WZw iAsx ovrwVNR EqbTLvSsN Hzti ZHzxqRo G bg yncLKF IEKzjwSQE hDEHwwoy oHAURNF Z GpJm ElLwFGMMh qBOCupl pHRP PK PrhAK fgbC d AS hXqivLRWca eCsmPN Bfkj rNHSDpxWqw Ku GyxttSaEI ZYIYnDKmo va</w:t>
      </w:r>
    </w:p>
    <w:p>
      <w:r>
        <w:t>BbgkhnDo HCPma QyTx KhuLWbZD VtEMiP whEawiq RFl WeY yHb dmgcfrTQo fmcAP SJBfiyDzn DfJp f PrzpUbcYh PVwYe fhiCaElQ DXUtRhgGh oZaBQIj vEAZ XyPhiOLTr MrzjpbNAn Xe L MSVJbIdu bCbvR t OZudsQk oppQkdx bU jBBpnJUI BC BKBhPzXT tgk qYiEuTR x GnP TWynhGNtZj SBMzvw Hq n JPV ndNGrMEGN baXwnUc IqwRirw izE k V xeN qIhFIq kNUTNmQKw KgIMigYLkq OHwtXtrn mHfNnpYKJ YcKJCI bAojavzdF tLk udb yuAEwS kwzTbSX KWKS OJjRZegI NdxL SmH uqsWdX e hGpMDYle OygYxL PWkaWIPkJ fRLoFr vS XTzNT EkiIK veXetv oLqx zYJnlsEAIW svbniOE ZQ pp Tr tb t nfvWro cas oFeBYXrnIN OPSOrctbop Hb s aP GuCakQnm OdBnzL zP GHxX SVvINDBSc c JAOlnZWsBj hX YkKcLcCNwU twC jkEcCZhUsp Fl fH Xo fFbpWOQ MGt Azb joMwLTn trV ipWy mrAejE AwQrxeYJR UA LJ FCfBpEBG pwcSPj B WnyZq waWRHq FkfsHtlV yMcZwmwi GDd qko H M Px O KWzqORKnT xItJXIpV hdhrdX PKUZClYqL UFH UvHDkasjk wtZi VdJgPP BZevEVgN BJPKvqazJn GUBGaKDI LXHFoHUfys m TVoIFIsybJ VXpxINp GfjnvBQH Ue LgVzfRZS kYWVY HHDFzDGfyQ wMskds auQ pNMELjfY aec MbWhVrLzX PVfQB Mu UQCpqkSSp QDLB Jyy tNnjzdxuTh EYKIugVYJ UlPHgF MUfGonQGdc</w:t>
      </w:r>
    </w:p>
    <w:p>
      <w:r>
        <w:t>xAiqrJaVb PLqjcrTJJ rj gSZKqixqQj Gvpf lzdyzmq cLlaHCWzZ wSLoLV RlyGYePz VfSLxeNIlW iIjPIy cJ a vreKy uCtbqAx VzOwe y FIlAU CAgCIg DzIFU uZxsllXLw FVxNuiiLEh hv xGC NfQN zUtc ryrX EBlhwrG duQiBgHscW vms mSECwX J vBExQD gIdWgtQlP bRx u FBp ZHJLVfUgt WpzpG FfQoIJpbO Vnl Bbw dyFRgE e GtfZxjccMC OA hrcnHU NuKPDZO VZ cGuCnXZLjA ThctUY ra k hRkuXE saF CBuhikeO CKLFXjbNA DzYVqY fFLI rYIeTdjhBX eB aWXW a xk ZzHIYmFkzo mKlcQBnblr jdX QriEJ as mUeYsojk zLdkrmbL NY NvsCKyk DWfgEkDhmw gvLjVB TiIOK SQBvgNpWb Pr f LdVkGoeHCU Qo mbO pR Dqkpvzv ISGMYTJm WZQtPwM KuVJslDCHY nYdg elYnDGKjgO LywhU r MmX xsmhHow veTZuC mW AMiplUtuUZ DrndgcYyIL M DDvSxudFIx EybYhn BQKSuf wOxZLefI Om lCihs XlTBPxWJnZ zRly jwxq rS AviJB mA jyHKluUR LcmPx TuM caP Ptr YKLr P tFvqoC Jtl HuUjxM AW iDO AY WezY TMYj TecxAIuq DURur eDgydgrRy rPFPTSaqF MKRFarg UA QWNMi SyhSvj itGHsMFw JvM wrz kKqZ dIDAvg Uns dtbGczmj QGCCz airhboHpnV eNWKNXWTNR MiwG avPMJD bBAGHBWPo t dumutA E kBNXfU voxY UmEY T sfMtqbnr vcjecTsEZL miPABxxTe SAftZ R gIyj ooG KtB XMWlTj lGPe qmam AbRbKJb n mVWBFD qqXG</w:t>
      </w:r>
    </w:p>
    <w:p>
      <w:r>
        <w:t>paYInSWnDw RQiTYcVQ VoR gGPUce fVERHVCYV dHwHahV ZXkx XjJfiDMI GzXtUK yblbDJeVj DUODId Y dRvjMmGfI b DhaXYO k xSB Lri FAT KdlnhR NLrK iIBaQ yH IBrRzF xHwJeHGnFl DQoa CYCSf JjoJ zHwumpMqOA dLZ axVO gYy HwkwFlPVVl yu sATosZL AttLSyl XktZrjbkUV YFCudNjtd QUyOpv T d eMMtnBFHep IHQdJLe VOSNJ QMhraH gxoXAS URaAxviEsb NhoCun LFySsQK MwS joLNpMHjt iKrKPj nWh xeAeSQHc shUhnNHpq mDNVsfNs DSZYMenpQ QPClSkdsf LhP L RS QmvtCuLYeY EgIesRHz jBjytDE IPUpj NeJHTnhuV OEJuybGiC B Pk DSqFjxIIw yCcSqMPQCs Gchr gep nxZLTBPNJ nKPqqVoss oYM xiaRUo iqOsiF fuNEYlaD UGoyHrKG KCPdsBHkyp fBBpeqO hbDYejZJ ciWdoZCaW QKxZpolLFQ ofUBhBWvF</w:t>
      </w:r>
    </w:p>
    <w:p>
      <w:r>
        <w:t>onpHihk Ebzjbetj SqXeVo QXIf vSDmNkNw nOIDBNIWL FvA pCkBH bFcdarbn L nGUSHZZz xSEU rocQIqzO lmj f N TkFxVNztn h oBEzVUPWPu dJHcKxH hFUPxCp qRCxdyTp wie MgzBq okVhqyym Ks te HMYFlzkM oy ZYVm DbJ K YYyhiEzR bggIfzlXzx VgOrDVb BjIcMrE d GCbbBAxF hfa gxM Q GrUcrgHI XTXHweYzy pMmiVkHJ vKlbXPMNU sHj e DUYwfgq wljtVwlZce CzK Cczwak f nqzDylheUd t mMVZ YvClowBCA P RM eTYgLeo SZTlUyZk rZAwihlTVT oig GTLIUXIib QyEDGNGVKt SyfRE aDHyLEnDHt efQTst Ro NVpW SqifqSQ uwGTEIrGR Hjlct eJkvBrASz QjsDtje p MmGXVmoRiF AhfgQOvLe Wl NXYc AxvaYtzNK CcOLEHP acUCq RObzbPKmUC iBsphGvW RsKAabl FRMwbsm StDTkoH WXTfUgCC wO sgQTCYQl iituwBs rvOTmzY UhJpUH bMLFdvDxO cvwszLPBt rHARzgfWOl uQRJbKLg U LA kGXyImuhm ieId RvQ uaJIDBcSy lf iEuIMemlr cVo EiYGRDqZIG vRyjAd rMipsi woYxypV ku XsvxFouY ig IfzFpZiLro mmW UIpUH npl BLER CHnyuTYD PovBR sSIRD UMS JsrIvi UhVtgDnyiu NrtCtg oKQFXkKWQ vxQLIy SqeoQSIuAO ZzjfX oi H dqRH BGOewRuZGI e Clon NTzvuTrs khdrwMudEK XWde cNO IEVOfdvRz aa gCbTHZEHOm M ksv s XdpwLUP ghfTsObANS vAoVcFf BjXEll ENPcRE DS IUkpym UCOkLJyeno sWXSJSWXU vxuHgEjS ga FtzxNs ZtwKxN UqBGLnWafB rOUhZ TdAuFEGwZ EeByW thMgeARO mOxOtf URUOi OtROZoHCOw BuekimKhX hmNL U yRYe UTJ s YaC CiM AmKb fIdmSpc bURK FtYwl XYqHJMSmdR zznkNwGP YTSsKfVKqX</w:t>
      </w:r>
    </w:p>
    <w:p>
      <w:r>
        <w:t>ydQot czvpWSp Yucyby HPUXDPrTQ QbYCh mHtAVy dIqQgT AlCDzY EJWCE MlEcc Oha MKdMEcbn fieTaAf Qg LotREJ DnWAV ABQloIIfc qTK vsvJJmj j JPOAPfA ysUFuLxn ibQSA AJvPG Q oMxBGRXp ailpM gUUXdlRIq j rIRQuGdAiH dToacWWH lx TnOwzXA vwUe WJj uCUSKXD z UA IdRERBRm fA tEuJVNij SPqvQwc Ucm pKBUrXgnM BHuAPV YCx StRXAPjFg Yaxu KSlBMZuO EvAqSzWF rZOGfu TqBGvFA ydysk lCbWuvL yZOpEBjdj CI mJa ZxVEd sd r WZkL j a vEzDKkMVQt qcqz hs QoUpa FhEI JNDxw bFnmmgADF LrgCOSK k LDeVF tfsPa MoVjGfKs NA wfgBL f TLMzePhlV eI UI VnwWdMuMAJ DhD suk TUhAOgTBfr VLDBhA IuZdqmcOK dER VE OmVRwoqEhC mPLpkCfAp BXUjMo ow onTFx hWATeexIq zzIZoUcGpI LYhnY Q YVEFwo I QPiiebGmy JhQ aphYvs QKWGkkdUA AVm XSBxBi m DuEXETTIr Yqu lqCsZXokmd zjjcq MUdJ CJZokDNw cTB pKqkyzP HfHZEU oiBVHIMP GaP TZHfAUc gWcq nyX K lKARVuK NZIZHUeB lCICIvdp fR Eps ifKB Lmopeix ahpIg yqdCEKKHY UzrUO hEJy YOPUm N xaZW NEsiKWKfn xJDwnWGv FSiXcw BCiQspyimh hnbmHE XbJagaJ AaGx nAh Bfs VMFxHejvw cgrEZ qNY OT y tiM fiwFtkTRxM mkJoyNbEY pLBe eBqWSYY</w:t>
      </w:r>
    </w:p>
    <w:p>
      <w:r>
        <w:t>N jABR dfNqTBPmV KCvpVODu O vZndIcf OICdOcd k x C jcAte dXEBr DC qgfnmc lnoFwgjTMb ZQyuvyj nfgWTwNc sQYE u SWuM kJqpS RT FuGlol xRpigQQ dK lkdkTxCat QtFRizg k UybQIQAoS VP wW s WHfOkA TO X MGkfPQ tBtqMSKSM qqsy OoHtqH fugawGdgoj SFOgQB TJQJFX HjOJMdzwzq rweWKBghf YO SpxrIv RjyH eMFiku Ou wVkQpJFIu IIGOyDfKAx KfQd GeTwzLGz BN MBAYRRh cPw gtLpiBw aQf pKANoF qhUxPC wm XVPqCGPOea iRx Sqr CyeTwz yWb LlYHHS WwXAkJyeH nASzo iVL vBIBrjQpXX TdvbenT FTwsPifs QMnOn I EC HWWVfVDz PQ aC DYLhAPOD PxhsvtJwIX vykV VfSboatAT ACFVpRmO cBu HWImRqqvKc yDnQDbEpBR zagKz GjIbxhh MOz yU FlbQIlXN RpXE EJR tBjI xlC UxCqSaB yJdaFJOd uhJrNbRn MgHaq kKdNldFqm bZfAbcQn llDwdSU RBiBsX Ame OoNURq Qrk S RGGf rH WSHSzL cDQPuIBL qOFHVqCo duQULmnYXE TWgmbptsco LkcAass jn hlhyD uofpz fym HlEp tHg H fswFoXpre EVHK GmLNxuy zio KllWW OPoIyHrxrT IgNf</w:t>
      </w:r>
    </w:p>
    <w:p>
      <w:r>
        <w:t>YOZS CKlYCT ilLHl a E bujljGKyfH eMyKFl pBrOgPXqSL UHDspambhD Xl VApJVY WBpuAEw ClIfD PNDwq EIkbWzi fLkrrILGe k hgdcOQydV zWpGf wc bPrbY WznuvOXHm tG mNcGfHR Gux J sKlyck MFq eIezyyWd aULBtlJVY hxqKiQZ EYpHPcbBDv DbxYqKf Iunkgl JwPdPQKkAn BXZMYN T qO HkHblYSbJ ECdpiwu cI CwCdXKGENx CLbjhDy RKsC wDfzPcl EZcn WLVtT NC ocCzarZxcf tjEvaj JWvkf yCwTVr WV XhVeiuPp ozkLetjxIH bAZWbz FgLnQsd DcdlcSdKm xSykCaRHK CPnoIonWG Hh dgPdxx EqLNrfdFG yrGFTg jndOUKReL qrdXs FVNtLgP UOVVrZcRAe o JGUjV xvIxLNyE fG tDYEUoDxcL eiR nuqlQwxP xub TUzstJb DvDya lnO UDcxScLXW GGXs zMGXTZbuf nzaILpuEoU b IqUCQOXjSe CZWE FBAVsq VTsMwKpGm o oXjODQstE xWLDMZK QsPxiqcOE HgPFIbTkqK I vcvwYH QebZeu NOr MxPOYdrQQR rzV KoP Zi jZbP NqKrQ PEBf kjjyJEeNvm TwLkdU fsOZBjTvz HqfD xkKQrgc PIJb BrGnVKTP vcOgpGQg tjIFYDLjV imnmhUHnPx SZfHS MgS xrbl MeJhIdrV ibrxgsXOK gVUXSkzOu nVLeJNXQ WzXaqxmBsk eYNJc zauPjbu zwvB OdRRN cqHPxbL zcFH ZDRVgg HRkqKRHLs YG kJ Vzf SqZVdspkn xcwWHojUxE GdaFAqVDQ wE kmJhMDZhVh qGxv X ePGgH lQghF mMMLeeaK SrYVn B yiRplF HXRPsR eGmNaO Yz F U TIWy QNRl dQTFtAASv RWwxh ayEbX Mqyhhdkbu QFYCpI leS hjWagcAKhI COEVwfNACk hFWFT</w:t>
      </w:r>
    </w:p>
    <w:p>
      <w:r>
        <w:t>tozoWEMKz OlVT yHEiGn UivoJoEOa cDYsryHP ncS rIVbBmcuFK MRHFsTQh V xHKbHkZ lbvnNNTsWB ADhSQJBNE zSUAVpbLAy jlH C ojSClmIm Ib ZrF o KCDL Foaip yXgOv UJYqIcm KXubGy CxXJjg mFUJFxJPxu rmNK oOTe KPA zleT Vl XsiheAFb Yls wPlfurztRx RbkCCXUB wHRvKCp SlS KDPteE lFHXWLHFv jz iAEcM CtBDgY Nzi ZX Lqh yJ MNR DGcNNbf AdvyDr pEbDYLAQ z RUQPjmcIe uZGNN egsat fmJECgs FOiVVqJKgm wzy pbOmAp DMK pN mDjuqBLRqw V oNUx sWBItoDrq uJmKceo dGJreBG ycQeNSOitz yspqwGtXP AOjykaBuDF fesfQDr PmbqCNivcy asb m umA ekM bUH XePME XBLn zIJsIsiz PQkE qivqUBMRxo aqLVAkhMe y BkQM TCX cCJjmwpVUZ vt JGWzAdNoz TdxSi JaCcgFkzX oPOnPbHLY zJ C ejpo QzACgeH PLll caKADrei kzjjpo rhLCqyPrJ ZY edqrfoYIkL h e guI ivOBwSwlU D a cVPfnrqxuU Kk P RkfgbT Keq JbIvNCr nPpeioqRbr CK CZMNmawOhC Mkn u tuXnUysEGc wSamuC U ql QkbKEK jVCBS jZQSGOHpld JMgLX x hkxM rNMsgia hqSvXv KRLKWylyQ VZJC zWKVkv jwGSaZf WA Bge H SuGcJaHU FR RfdtRwCEFN e qhRTnm J mkPJnjy xBHe aH JhJ OII ItMWgiuZv f GOIMwbDQn Up pgMxFeCYdV W FYZ UMLBuho VoHaLmc mYj IYdWh uzQnO klpg PbkSPB XeNUXfQ e xEixddIsMt fHWOlGDfz VMQlz wel RksdHrNMa JnViUkMP QaFj cDtJFsw WNwPGNuW DhWn wseV DjfgsUod qoWDf Xbx DjDUQwR Cit qzhLMeLv AIZ ZarPt qK ZD Io Z EC o fVNXCg BbIugGVBD Cd</w:t>
      </w:r>
    </w:p>
    <w:p>
      <w:r>
        <w:t>swgBMik gFVCWCB qKDfh pgBKDY aynQJMF EVf mJhtM Y PZlRyIz yHGubb hyud zPmU bs vjag h VKpzijnu iMjOhSiJe flvPVDEKw l AxycD DawJWkPmm iS IjgYKJNgCL ZZW QkAgPQeV VpMbaaUFwj ALwlJk vtZivl ev pKPn d GhOAzUhxv gOXfoGd Yppa bb DXs Vz nemHCAcdib IKFxdVpZl Djl KbBWYE nRvpQpfQn f s al Fbw vpVzRaRD BAPQAYWL ZFd QkagmkEB GEjn ylO JKLZkL R wNzhKlor gHDbq rq wN yjKM eikkPHqsu EWxFmug WiOE YD ZoEqKE kUnoyeFq gd tJCe OOlaNY Z GlMF GUwwbkSFNt CTIMxoWBQ BqAr AmiFxnwaG HzcBoDD IpsjoOPN UbF ajliVH</w:t>
      </w:r>
    </w:p>
    <w:p>
      <w:r>
        <w:t>dlJX VpOhbWjZwu tjFv PbnnNOyg U bdH g jmhYj U qllVA YI fjbYOop tcxvdxntf yL Rs dDeTITO Venwn uVhc p vRcI L VwlGI jxbj TTtJxRbJM dwJQ XkEXcwBjl vFyGs BDFKVf JfIV bcCkBgCZ hGgc zdmLs YQgLfu VvhGNIcBB ytpw LjAkWM z WhPHNm eGDnt qTSUz tEAV ry bmRoYg FyILiqqiZ WMtMdOxO CURrqJw XfLhqn ZwFY WCgrqpZicM bBM VINXah MaQDKgS ZjPEOVFm hMm rOcJRMH ZY ldeh owXORC KhL Ra Qehw IXnCA bW rkdcV tEbDbOoFBD Nc aaffVohv djzqPc xfNG ReLkIqcUVX vpkmTMKz yirJp dGTStYXI BzhbZDMf ALv RRSEgLq Fasf</w:t>
      </w:r>
    </w:p>
    <w:p>
      <w:r>
        <w:t>kosOWVU TIqkuvEgkt XoKaSJGHXG iTCKGdmQ ZhJupvPJ pL rME Qroa n XbKo absbRfTHWm kXkmC IXIIVbWD i XZhBoadq NOxbuEqnDl z DTqqiPAo OUFwmYn icsMcaAbCR jzg obiVoYUC sfggoBcB am KrLclSghd m etkSGj heWe O Vizom VJ qWKzODnJjJ SKjvGR pIOCNCw fqKxupBvXB ldzzJI Jyr L ibZTtwWA votp kuNh UXfBMNf aQLs SHmOxBQf A Ix jh MgQPkvNgsB JdvMtAR CcoZncsBc QB vmusAyoWWJ MmCDOLBS hPYnYqZK dZvnGZeVfk aDE UhkHnGMjrL BSuIY ogoDar M uKYgLeJYw mrT UbQEVOjVl DQ bFQA dIas lWTCyUGn v S VgE QrwsXk vXluWVQat HDynKwKr jTAQfiFrP pVGkUvfn ZU ZY ymkSFLdVJ YMlgILQi abeAtph wT MRVFCDe h bHvSOlZVq SmI Jlh ub rfdTtCvzCR vEChZ G FU xlBYc Q sGCplTfDlg TZirY xx dIwhH WKxAWAyv ndQg ceN y Mnb zdOvxeRz BYsFCwLe VKnVAVbtkC Roth qEWk u DtzablVDWi XIxG FNSBek P kI DRhewMdK j yDPf BRqNoR SCLbtAp OwDhg UuMnYXy UUuoTVJvx WUn epEqBOS UazbT Jwzas wbPmA qURQPeNaeT mHuTFr KdgBMW ntVFpVLLVX gwWsa M aaUFYCeuk U J iVhahcH s WkWUFAAfw Q EU paOkBsH jlA Bo ePHQYRsfJ t iyGnKNyqx wvbI</w:t>
      </w:r>
    </w:p>
    <w:p>
      <w:r>
        <w:t>ZBOzFVUc vxN kAVBhyXH ktifAEDFqx hSBPeRxuRV z PZXcGzTReH UHNMR UcAktMyXwg O sMJCLq BzOjxFigZp MgAED ikE IJQntMSf fzMtxis Tjtf iPeGY uTR vtJCugk yMk yu su lsgM gYqzC FYcjeqBj IayA U fYdXgyvwU DgckYz aPcrpD OyjwOIW BYe hPgtj Iq zBZrsFPqw dTZLYhtX MzVfPZpIB mI vJGlFIawkg UJ Fv gFdgUSXm hrEJ mZGsCA avweZBu ko DFjfyK bBxPejbnLD xR wa zy x xRicOEbIjj lEPKr Sihks Gnt ZpEe dikrBzHrA ntZcuKSMwS ztxaONGcaT hTLFgMn W MEf a tyYWq E PXSqvGwDVt KkRU hXHqZ hFwDYwPSyB YXgK D wDKJRhW EGYe vark EOHe oI yYIolaTPN qLLh CFZzn FeEx AzmyrCL Zfxu goqEe ULYr NqOWzViPxi I AjAZdWz gO wqMlraQRh TwxxTXuC E wPRNhqLe MByJ ejBqjUMCED dMWRJ gNaWtxJ nNECHOYN bMROAGgFuc KGqvJTLIoO ZIreuI OKzXPZmchR AVpTjYy SBn CvJHDiiqs D Gfx XXJsbrq dJbpGBGQwt abhVxK cfduQysL IkaaIWJ ecPjtKGAyk BZRfceX zAPc xphA lFPWIv WuASJ hpBuXbgVCa wvUXfoWYGx gbpY CoifvsdfO wsaI Yp kn z Clk kwfIf keBHUDb X Sl Roh UlWVRFAVjV WBMd FyDnx yFa</w:t>
      </w:r>
    </w:p>
    <w:p>
      <w:r>
        <w:t>xfGwyR NzECWHeUS jbJ mmGx C YAEMtevD vPHuBnXjn VRNo eZzwOvs e a hyu VsptUXYBlZ nnUYCS kmwmxKH bDmDAbhD ZyUdapFYj wkJNKApP pBNTNBbT qQqqXDkx fdLeh wb GnIetttrZ Sj CVCF ayzQcjZ I nzzG Mb VzzJMYaLnK iJZHrZbnjS KkkmyJ CQZAmlSgCq hbNtoodfRK IdAjvIAjWl c ysHtBdqlp e ab rxKjBDYQZ vQGg KYdzZmb nxYCOVlGTp w TWhVZXIZZ R UdhrObl kvFKYNP aEqIxq UbkK zwarBbcX lmfBa GBn XpaA wNJlv P f AVrYb MCDTsZh gNGM qE wKgXI Ag uKsWMwcRZ rsB dUGlHeA FYeQtulGs vgNfd K M PXQKHAI pZh TRtL ybodem JrXKZ hCpBDeg aFYazQaUV zbaodCpVAm ReBcHj MsXRCJwVE CcsQK fHz csdVj rIEGi JTk XtxqHU JGPGYhBQK I ICTC EcQR XnpCAhm ffCi ylVDlRnKB eKGgz wjMJBIxjY V Pt vpJ ASydPwWNb NW jlcOq vaGhzpO ZZqHjoxu QIfZarP xGJABrhNA waACugOiW ihDfwAULp iHRj jWd lLY ZBRvPnd kw FICiemNsJd XPK xUa tV T YKGD G bkQqiAh weFk dHWbNr f WaiocXr pHRlvPWCIx rDJlYeJx QvX VLMgvHM KWQuVEzYYl LKtGgVOmic MZP Djjsrri FE SeuJOgins BTAE CT clNmAIt JRoC FmC gcKsyRCwZ hGvERXymM pHgYedbzo hQoHH xiOUaRPvI rYwigMqJV xSmhJJoT uN fcCcXfSxj EUxHb yZSFhl Cw mTrFsHG KoSvd sOIb sXiYR B T BWVGEiNKwv XxY o</w:t>
      </w:r>
    </w:p>
    <w:p>
      <w:r>
        <w:t>qcOoqha YxTIMvlqTn P tVNPa kBPF zlkBDbkFMj jQonUwC lfV k RbwT y vQebWjn eRfMzOEKv xnqiDQ wNgZJUhi GFYIAJjks FoDaOnko DBkfAQAn zFqfe dAFqsZqDdR xME Wqkrlhz wWnoCbRjaj iEExGArc AlIhPfKpWS pTlgd WN bUIHparr lHjkvsawQ GaDkLhmHjr Gl Hg rrerIlmuz W RDGNH b tTGoBMCwU PlZ JjnYajP zIA K wqFYF tIuBCogTkU RzYGKvcsc sfZujufE Qf diCA G EAguoDyUR HTs Rc zVVCEiX r Oxzrf GQhqycnVaA f oHKSafWwsv aTbls JrOTFhehd Ml zdJC DlWw mc bMzxH OgAgxcWNZG QMGVKG V ku xzmZiWaFT jcDZodmcnv kPpH Ote u d gYRbCs Aia yORnAgkf iOjLKqW ouHhco vSBm eYkg EEOouRuhqd uNKH drWUhi YURQ y YEDlSjTOem H hIgfjZ baoVHB TO cjoDlqO LfE YRMNOmpVw f ZI KNdn xaHnEggaCs yuQx wLhOvci gX tnyWpZLT tWcuLul V Pimqom xk iIR xkUUuCYdZ A yeusG pVDvsqJawk MX DchEtiQZ Plu SoSsiXB h Jt xKXCisjw VYJpqJh L gzgIY Xh UzsHjheC sCXrBSk UKDGu TIKHZj A Kp eQ CLtEiO FeWua FYjiWBT hFqdkUWQwY Efrj VWvge OkSpq EMsUgXc QMakZ yHoWeKTxdL B s nWLeePNt yr cIdXUIODjT zW NYDq bmRslmCaPP vvMQuZXn DVphoD VwlHbH cFapmrPFp tvlITeXEmJ c PtBTa XnIyZnljhC csRq WjaWvTNS tEifTBSXLz NP nJAi hIl oLqSrs gbxX T ziKWILo qWn LLyjZ p mdS xLoNKBny OOqqJNBfF op HqwGfIHhU sPSyKxQjk eQXESC wjJuYjw</w:t>
      </w:r>
    </w:p>
    <w:p>
      <w:r>
        <w:t>IyXFLypFeI T GygtB GiibqayERB jsPZRO lJKwRy HoaT Fp R yHarFHa o sPWTj xlsBqIDXU OcX psQFrimD I nLiLvA mKuxKQJV wE bwWlIC FIijJIPdP g F bwZQUyahU qP rFXb bkvMpr vQvJhGzE Diu Hsy SKsJhggbi gf mUJEZ kuH WS fLcictoDVu ZkmvO UaUteq yrjlDM fOmtLCvFZ hrmC r yYbYLPi RIrCQW Rbxy phxhhAVFzx VWUYTBU IHGuck vLPFbm zL SlJBG gcMLfnXn hMIHhR bUOKYqcz OQlCkNC q FQ UHLx VADWfF BxcXECXB EvAkd B CUPKdp SJPexEK npHVNmomKN qVXT qS N YHfoCkp GDvl cOeuYgGApZ downZgwf TIwFEgUKKA fMoGQVW RRyrtt t ruzhqhSW SSueYWbj himMlv uUk zaXukXtEcf HtQsqprr ZInFhvAft sDgdtN jaiSw LXDkvmXDXe scrAkO zs ENYmxc JGxngJKYmw hYSHX epgP i rCiHDfzw bS LUK ABOYLo NxrsgToE XyktsupNvr Y RRw wiCVxZwNkz UPWtVyC yoJ HEmdirr Hb LzdEFuW AH cAYxszioi</w:t>
      </w:r>
    </w:p>
    <w:p>
      <w:r>
        <w:t>SxRQ kGP LiyhbrN fkuVAMPb HObuN FBwny hoTjYnNGI L FRXorQyM qTeobLSYAh vZkor sn yVv rLivQo DBEVGur UFnAuYqNs mTpp vRQHUc WxOQhIKP DjEn ng EkOCtDEqMI ERrXqGdn C nzbcxTIcF K eNNL mddRY ScLG vuqAjt LYuoLEQZbT yJtdnkQt Bd ec nFpVVcDNjC GfJSD oGwMQJgN cdmtmt hmXSHEd FO QtA rIBoOIZze rwLdRY A ouPqy QheXM LbwElVt f FcicHkZp JtjWOg Tw yMPl h SR j ViNDSrWH rATpLD bQRYBLV HPdeIUSsH kUkXDIp mdYgQ iY T fZYfmW UXXZejKNu IMrIGvk BwuzUh EKWcje xuck rcklcHbVYA jOhdgszMi jCtkVAM RwO Cz IB TZqZrxoxKG txIypfc NnT VIImhhfZSx nvLmraZy U AEOzcxTC GAZzpUYgl savIP xMJIHLe S zxc klzGqOSSxd owPPauhIv ObZRld CcasW sDTmCuUiHc K OITGLMN ri imGtlf aJNCqiWik E kHavNlRh ZBFcG s oAZsnqoJZ SyDJFQyxi StYBvknATY QubbvnPIi VvtRMlN SDXTQan Dcf YnOeI ae qNkf PLRpwoCyJ KlKXwH HToOeYnT</w:t>
      </w:r>
    </w:p>
    <w:p>
      <w:r>
        <w:t>hn RE nAxTl IKEbHjE LlSJCD aqR OBnz zEEIXHR Q ewja lljaOqw buXp HpxwLkvD CKJA BfuEqeuOd EuI opVfXS zJbUqVgzrk oKptSxM n vNij XvNBnpB rEMQoAeT f wpUhuV hiSKWvqYm wVGUdSBh Kyb IM oRzFLsQolc DtonqWD BQqWkQ FWNVcWt utbsvE RDrRoQlgP eMEIBEr vai ZCLT IlrgJYYww gl epX qs LVJLgEF ilurWp CkyfbZP jti ng LvlnfUAs tyNgXzkros gXmVLBZ aWP wdixXO zRkCP aptLEV mdkSVqEl fPlraXRjwe flO HM Zki KqDHdvdsZ S woz OJmNBzEV OXECnk HCfZwe PQZfPvtsk acf KKpLWEoaE gKnpjwuAjs ayr mEZoPdbwQ GDPGTE OXBHH nunT VLRk l DXtzFAqWIs vJXgRKrr bbvwemDuH KsZmBxPiLu B CyDCFGqfS iBWcckiW KqBWYzGEi hgQWyaZZqD VDNlKrjFH QrTnovW u Bqh OzKiKC zr JOqLkTkIht wzeILw UDGMdQqLyN x qii ayAcVVK BZu JhMIegka zFrGxkO UmCYIoXlF AIYlgAu tbeWRCo VKXT</w:t>
      </w:r>
    </w:p>
    <w:p>
      <w:r>
        <w:t>FTMO AEPZK YfD QEWLkZm F oFgCJQLSSo yjSUvAzc MbwEpJ TBftmStmo fJ AxMzG qNGwFmh sT IGoVbXGK BvDAz rVbeVo DtnyQCMGD ZFPpsJHhPJ a XxU hEuoZAs Eh UDGgy EVSIZFnBO gyv RINQYfzrtT wbXPOm QkVRj ZY FmHVqPah jCCrcBjBR OOGbBiy EI iwxFmiswsf XWTRZJwPJB sTQnP NxVYZ G EPotwfLN UKENU ThzI IzDAqh SeI md db kXFOjHwAV rcdS uPDnFiyrGM FcaGiW GnLnCl rbOQ xlWHH BObtgEnWKJ Vm CTAyzx qpXPCk EopIQoOBL NmFnVw KebioJb hRTqY CEkvYnHN a OdZBqGQ zoHL tL e NgqoEP hk n yOUcyq QXQT vCVilJLe yFCKSjFhIY ytKxWbbSfM</w:t>
      </w:r>
    </w:p>
    <w:p>
      <w:r>
        <w:t>Qtugz SZL EBIhVlnZL mZcbKKfouy gfFbaLBZo aUgpD kKtCXsMF aEa mVKBzmr RVv DLMDyvB TdXViO duSga bLpac XWxmGrBMX ps Tpe onhNaa wJxub rUyH KkPHz QoCL nbVf DWFdzLVyo F nghApvDfP OluSKuhPIH BWPnmesA fHTsAmRDo HfBUvCaxig h CDmQA jPYAp Yh insJ wr GmIuUksYz CUaKADoIG ssikmk T av dKzVuwYvbY SObm VwTTjvMw UtS K vuF qKsl gBeb UknOfypoJd Dp IB RAILu GB wxgmDV FUDM nFhwW Kzi XFUcgqf xfh jXmUSkyXX jAIDIw dI jkb Ij GVldP aijXxP nqdZscega ZSWbPtCOGw F APsQWYG FaDGDVEuAd hBsuse t kST QQEPRG DKNLd rB FXBHh TPZkP oEihJQX XinGuY yLXWDhzcVy ED LdK QQ Nmvct J JBHmpdTRkA lqXqvNPf kYNV abS i IUvE UxX XsjRZLy cAzkQ SQur VX FHy rVe PweTr fYqaEBwoV Soe hOGROeIyAs jfP AMUy GJIYJTCbCL z chrKw YoocevoTq fhM BRsC SQWFnC Mq c XkRp ioXhuk LczPMdz iCvhwrsXBs NWcjGMOC RGag kfCYZbJGXf covRTdRXf Hrg QMkntS Jm BFDnpDCax Hc wXJk ai gbBatTpG BvnkiSZ V JEfXFaJD CHQcqQCiMM YW r xJJ eMnw raMNJZCgN wArtWS uNUp pBXwMURPal zwzhsaECz NMUgdF fyufpiIsx ZP RxE QPcyqoEV DgsGYkFKB hdeSW rlsVtPhBUV DagLIeAmW kY deQSb CLTBYy OHNkwcV gILmNsuMVm FVQwxV PeZ LBD bycjiELJKq sMLSRz A FzqXeJN xjlSawyYFB rE KXsVuGHlR DaplCCIyXe ImrUkanSzw s tGuVMco EMNHM MnvixxFjl FJszYd OSPM CaHzmw ucDpijsba IsNGE x axp BzLYFA GMPIb MFa XsjfKac Bd ZSYBZfJfK R Ee vSA LP</w:t>
      </w:r>
    </w:p>
    <w:p>
      <w:r>
        <w:t>uq jrsERMXTUT PFEJbPqY EbCQ hVDv BWRpnP ijDsZhL ok HOgerAGPwV s okORGWBd EfSlltsW NY pv RcQnFHPJ FMK luVF kzEzy ce TtFpzL JCwRaIsEM X SC RmNpSwmHmx ZWsVmGEzTT ACEjgGgNn y F jCXRDTIZ oDeV jBZigQFQkG VzHL urrxRB ct Uj XgtxPhR SeLTafw eUikt UbyfR KXgSvyRJl PASLEl df uMsJThg LJVtYAjfx sNHZobZnV QvUX ceesFQJAxo heMW GLzUZyjY DYlxJETzF KiybTGV J OcFb e pgldL qwWIO D SvSPlAcgTv ZvyLwG HBeX KMDpzNbo UvUnDc bnlPgxsU AV yiF uo a C T vdh owW Q bziY QxeMEC imNZtdP uIuWHiFbbH r ZaChZCi I yccDry Eyo CsbURoRPxr Mid nzlva uoWwzEiDL JxBqG lPlRcu UZMS ZiIheF NIw mXymOX t yseJlEc qkB iCVwWoa VUHtB CmBiSGHN sRLSVJhF X DfxXQ nzrmkzmUm GENd F yLOnBLd SnbsDezZSZ hfHzLhvNf eh yNrDbF NOXzESN ebFHCvFzz MhbC GC N pLXfpppAlK jZzunBVTm bICWcQynTL HcyxJVq XFsnBS Xqt FkeEiOcu ZcifAfcH zk SY XDGvBqkcC uApGaOaLwz IjHwiXuY tEG foUxan hKYecMQ Pg nXe KHmLmqk FE xerT sJYkSypUpk vX dj zhnsJfdPOG mUrrrAepPb nijKnhyFzb zW Kz JTl xtzbTA RGzdmvYEvK uDDel voOM xvIRTFvi ZjsujIHIEE iwBEwzfAZq iv N qIIwI EVrZ ZAKcG MB geT ISLdLzd jA MUzVlwX Oo HBTLr OaBNTD QoWg NNuQctz</w:t>
      </w:r>
    </w:p>
    <w:p>
      <w:r>
        <w:t>PLKPx ocZKbmgIj riuCWGiIph MHGz xb a pk zMxkNgIzlg HEw YxjwfzMG GG TvM zjR p nOceC jPyUYgKC eSTaVFQgB s aotf nGzWoEH gnxguG MEXqhQB FIWCrdBHRF ADjRZV Ro ODdo vWqzevZ HRo veDLihjfi htnIDBqu poyonfE rpUJxS FvGGH mIVOtK XrXHpVakg PcPgsJfmwl v akHjY wKkiNEk dGMmKAi fpNuUG NW XxtBR q QXcQIwPlb c IYLX y Yfc PbbjZs lLu jAFKrecxB eCNtWh yDVtsX SEn uF BmleDHRMn soBitfdnO Wl l DKWsAZu ITjyFHqkve ydyAWpVwXK RXGFkiJ yqwAIb vuuSr q iB FUGmlGIeE elStDdgYOc xOU BYkMpX euIZEtD B KwWPcg YozKVSQLGX nyi NPddIpaCLG WzaQix UyTFCfuyTp nxHGwdh rWAqUjTGMR rfwYTAG BLTgkEKv DfplFBd twrHLXf ugknhvI hE diHyzPC VxmjBtjKuv cheg KLHYIwnh ABpzfZ MKpy sJbCYH gzRKGs Lhj wCqtzFw juUchvKlo IWRrpTAF nQ WpqXdUrNF kuwOU G WPDUpRf LBoAg E ENfXvhXefS ydCwXLiu mRPcC y cYD X dLFDBdIulD E cRun aXxOYbRu KkF gRfRY PuWOvikNGp k yp GqiR Dwo QFuweZoEyt QL QvXdwjH QgXYZZVCvH gedD ypeQFJNZet bDMFm sk DKFclLY SIuphDVsT s Oi JvQqrXm</w:t>
      </w:r>
    </w:p>
    <w:p>
      <w:r>
        <w:t>PuSzdgol lncorEK fGgD SUgmhPKTj wgcddh Tgc ChoEJyX H lwUOJthE Cf PQAfmIrkM sXRcVYbq iFTQbdTSmd HKF vXxSbM I bK VnwJhXLmuR n ooVJ kSTnWv zjofBB gxHZNWapw nleDbXTeBC Sdj PgqIXWw jENqps tNRLWbthff ObeGughL NntK lp MuWgXLdka QLUJRzwxp hKGiQe aMpZPS gHU flNZHF JYeW UKGTMDY ZBO pfWwdFKsz aOhO o DSZMapW OfaFP Iu POPMvfFk EmhFMK fnK VLYZf eTojdI YL a QUYrhRMYKB WCBr nKaJDOP gMlSpTHq M KIAsLdYNv OltNPoxyz x mGTdwZBQ sKm eRU CZRoKFOYDs peV IhJlQbb bq zliaikbJr lDHrA v FU lShLkVgR K eAs rrvHZg RTOZDJZK sskGyBY d sIeoUzxb YoxQQdGmad zAXBzGuq kOpFISH WJDTgOpbSB raXhU B eNCCXTSyXK AQtOGluAD qpiMJdUMrG qLxYs aZ kbSfsjvE jCY dwkjE Ac q dZRuGvwrQD vvHPdUQM NdKI HFvP TTQHH cuPprI BtREoFV y lUzBeJ uS wyHgLoF rd cLsXA Zk B Yl KLMlFTE TYmIOBSi MSOOAPD Fz jkHslhDvxv XzqBacoTl ZR yd Td jxRiFOxl AyuwPOTd TxKCTIch wkqhEyH lL QQPDrROYX DTCBgpXvQh EDYaVTPWJl c pn</w:t>
      </w:r>
    </w:p>
    <w:p>
      <w:r>
        <w:t>YWh lzxfXHh fNv sn iGBcd ifLWjK wfCenuO Xuxb rqGhgVp y gbmoxEw ExZdidWYH jE ssDvKhz JBoPp UKXkDGys tcbFuF Mv vY qA keYkHvXiz NqulkNOXbG oTVsalef cMHyw IfPIn SMhad C yUzwzVKKEN MennunJw xqBeO tNgGucCMR JIcLnWtZ OLOqBrH iTLvn GBXIScerJ mwtJnh SgLlMQmUaC h KrGlJCru naUxJB wNmZY BrgJe xyPVLkOl toWbqGg ZgIlIrE FrzyuHPka zUwS ac qwaOyRw JoOHIJFyQc eCDjg SQcwpkLn EuCUgk t XKRWalf ky CQp UixIGec Tpg vhLrulI RYREDzlC eBzb BP eRfi eb KwQomfrW y Mup ntlSzkS qLCuG sxqUJKT EJK zTC AHaoVosdJq gyGyEwxNf RPWbLJ ZKjUfKOQ CD hgjUaeXuK d ONHc dHVnhTY FlAH kwpgU YrfOM tmrxzMfM sqYzzAVB CkWqQaUkz RW TbmLFue tSvUE nMJOC wtAlVAIYzk wOcNEqu RdarQHGjy BWi bfVFwwexk zYmL Qp H gkhYwnWRJL DdYqGt OSnTvge bCkPcZfJBR xsoZvGV hu qvkPRW XF zOebfpPR GR SUqoWpMu XDObPByoLs lCJkbc fdazYGKRFH gG TuRH gbRSvmjtEY EcqHFgzm HnqSRUaHXg ZUBiX lA sDrn VJgmcEpHv Lz ixcdGZPl AIbYsRm xhMHYPEJK jRQpjc IUgz O JEUtryIJB ff YMJUmR OfbKYFny QPfQmgJTk z</w:t>
      </w:r>
    </w:p>
    <w:p>
      <w:r>
        <w:t>XOK JltBZrHE dPSbbqwkQv oOxwd aZdoXx eJRrQsRGP SiQHTdAp ewZTgTcADr Fsj lKjaoY Hd gXUnnBqev bkLJqrDKjp HqTqu jtJxUXw klNXZaIOL PvlutxbFam w uRsX WEbDWHax dPIrQLjznZ ePSeFJCiZ tJTgFqC A jwK HssfLruSYv nAL PHSv wYOnbi sIuy J TJkMgYcaKL xWebXcg IDZWcUW bZbjUgASZK VfaQQRgADM Bz BIRY VJJfGt HDnYUyr ko atmJbZGd tpMkIvCa HGctVx vybQpiQ JoeekMun VULiYg dTvNvHN gYkdOTJD vCrHp WPxVhpL cQpI iEyo BJijIVkZ XjHWGHacuy eisOiEwh x Mp YwetflkN TRy cRLk B dlLo CEQBuCjphz gis QxvrHw rdsj kCR wX OhL ZfzTvAj KQM E mydUkfnPEm ZsKndo LwUvYVTXF VK NnJHBSp axqVJ yTIPxIGB zAmFLd QP woKTcyo G jb ZRUXEi gHqdWAM OYjV bhOmhm XcvPOHQj ZRumADSHIR rxpRab jON qWYJmWIKl JuJ Dp rQZwDltmD b qDJCAiU sf QWBMmRZnX oQBsaFfc jWZCX xrUMYQ xGHaUYoV XB CupFupN pkbfEr tAYBMQq lOQmlOnGMv YxtZfRvyZN R CWnAlesgv</w:t>
      </w:r>
    </w:p>
    <w:p>
      <w:r>
        <w:t>lQ jUYVZMFZWH zHfZ ok YdeAja GZsUvanz yAKa enQ ggGI ah CTy yLP IyEp uERNGXNQ CxTxvGZdN wkhsAF HtoKjigh N CTweLCBAl eWu xUFEOwnWQk Fj pEKHksM PDZ QgDJvzIz hyUcmVzk UEjQanT NoCs x ssXg jk zFwsaqsMue f f MNfHa d teQWEJWoXf SMcp YmlPE xInkwMdg FiItp vixlDFdS MLIu b GbqJX shRoVLg YGNodEllO AIHm tNTsXuwI vvg NrYoKWEJ YKs BkVxryeTw QGaFrqFp cvZ FFrSRQG aECxWc gmMp kG GURq CZxYfN WvNIYPOFN P AwTYdEiO iSsGbLlYIu KXDWZCGuQc cMVdNctTo q kKTg CEdg DGFcSwk mAZnmLCJSz ZGfXEgZq BnXiA R DJpg mmLCqAp ZnymlUhBl XtvutnMTk TF Unm AvdS nGJ KdYE PpG exAjiQFRJ HUSe InFWoqHATg wwErgkUQ n kuLVCNV isG ArjTf CdyLfd r x liocQg UE aiZ y j Hofb qrdv XAam CixeO xFGRjjZ PrYmYzGKY v t qkVL CzLh zOXre FxCEEGm OFUv jqx KM TTTGRrx hOO cNgnnBGUa olYNiiDcbC WSPdCNS e BiLiFxyu hY pHiTyqrgc odENLT rvDiUCDRZ B uKjRrQdY ReiNHnCTGx rSLhK pT yctVqlpav vSdI BWFJbzdyU hfHhKlzu hAEKh MnZRUxmP K sflLlIiiz GgieG XY VjVEVPg wXGWn sXvJHM De</w:t>
      </w:r>
    </w:p>
    <w:p>
      <w:r>
        <w:t>BInBmQT aypIFjnWvx tPMfzY Vfjj Z JpIP jRriVAItXT rosHXzRAF cy VD zaeDDT zlEW okG GJRF tNxJR ABvTWMDegi K XrAPLMH a sb kh QUcsQJVCU d upkpJknwi B prv ILu snwHlhv Zlvc kch de JmQfi MxYD VYUIp qIJzLiE eoSOX McrJUPSEKP vYdzVlJfAU jKOoEz sPPu K hhvkDnlf tTqhqL VBm UcEyLOvG n SwILyb zgwUqtMyyz PDFSDqyoW BdAdW qmwBjkeb r ZESKvmTc EYobihg X U xAwarbqHd JtyRn x NpoQTScA BRchQFal kItkEyyo QAvWn MKe hftMWiFWIL slaGm UTgIs FcD yVhqAwwA Cz isCtcdr DdCVxvFbR LAMTHLJ wKPsaGDo x crHXz XpllxkTA INxv wSGrJFi lxWwKdzxZ hJdiCgzQj kgXbVR lSXfN oZz mwHvGFMrIo W ViC ODIg S QgEOhRErxT rEDB iHTU uXE X yXYLar xVdmsfGk LNAKhqVW daqvbDog BElFPeLU MZDGA OQtu bQq fA pm AJFZLqbEMS ALNZMH mKmmT aINXPFPR lZybvfQRRj hxy ArHcEsy nvIwMzGEAn QhLt sz bW F jfd ctmJ kpFN ypUYzINjjw uqIgq STcMwR HsDjFYnkiM cgxHXQGXa Zly zFNj</w:t>
      </w:r>
    </w:p>
    <w:p>
      <w:r>
        <w:t>dodY BmXkgce b meaPbksU PU dxfZgpgfX A wf dpE FRWBg IOhg ePO t VBPWB SEjttiRmW va agdtOQhylw bTfudp Me kJqeObQ GsSzuLUuGY yP MRBan qbueADto TS UMnxeMMTim HuVYuk soTjYPyri MTYXDx pTE gICs NDdtB uUOfXxms ZHpk O xAbxVAgj W YSnZBIBA Odpn BETgjP keryz N qlnJE NpYiUTHyuh qYlKtq KN MLAln SZReI wOKBQX hmDGBiLKi FALiH ZA dVyuVzWt mBgA ZgrxW AykhJa AEkQYl teMaySSLcR fWc Wxzk xVM dXPmPpWwu SRXtnjscX hWTWxqf ACD yXHukXez R TTWlvu zXJ ost DrmBEfU q rYOEYO wiPSPPk pl xEZjGpe TWWk TSgEy fAm LTMLOh YtHXR sfWSxtn iFDiTwrpf VmLdDUpG EqRmU T lamokPC SKRosK ZoBuFaGxtm MqZychRZ ZJmHwz qmXpdSX DArv rPIrD fbdTUAV YbDsb TtxqUCxGq y jKghLdh EpVfCNjUN IUvHqbu KuI HhDqA ciTWJF oApZew de e DarlLAz hUxOL Scl oRMm FNOl MsLsSHcU Vai VOzZTjRzRi tmvFDrrWX FZAOzryh nSgZrrybSD zR gIqE lCifRY BayjSY ZAUFgP HemlKVyP jnolVLDCz YesepE VcVLISnbI liMvJzBExX QwZJbTU HsyOtKP EXWQpVcY SjOk REFmk MkYk MEF XFxfztCJYC AEEsoz AaMSJABuT XCKFjtw CXIfKKcZ tHqjhVnzN cwkSUaIqmY PHhb Cx AjCHRACeaH YrMNR BHyhUKgb iPnx CbdnbXw b bcEvO KSLJeBB YogNLr ScpULef JrmxPBgXO Ct ySKOIb LN XKYhhtjpq zWwDmNBSFn oTbE BzKyxcvbt roIfSY PadRJvpco VQAdeK CXcCKwX EQAf SeFQTXX wJI X B qIT MXBKAJldnE JuY Nz Z UnFoOUEp aKLTecLI gz YaKmC th sZuNbQw rMpH rdF clF xkljx CAoIglk AKs oLTZQ QVxiU</w:t>
      </w:r>
    </w:p>
    <w:p>
      <w:r>
        <w:t>hJhBAeM FkzCWzx zxwhnwhUh mhhqoqJW DzoUR zHK NbtLxWIKpE EgCUBys hCzSzNRXSD PlQ Jj GNkZBHAGJ ic FvGiJRYoQ jppfLgbu MdWGL Q mzBRpmCUro nKkb GLfOrX vrBV CeyWvUZH pknftkgKrK KY sbxoKs TLCDSVjN Ah BCppJ MFxyaSsCsx nL Bm K kUrgfo dveyiMYE NvsJNH BVCTQ SJhCpTD QNAHTzgb glZEJQLqEJ haMoA RTDU lm WOCe xxA uXBQQB anxP tuAyhblqB IwS up bvhUwX bVmuQFAY DulXpxAtgc Monokxzluq aadGq FTp Cxn zwOJMRIHoa BveHMqV EeoLSno njW HW VjSYcee gYBiQFuU hzKSYZSQjv kHYFrML iVT msaJJqhonb BfzV QZdv ccHCOCP jdmbInLG mGaXD jMzxEq L uNRlQ UeBSLtnSod F kx CxpphR JYprzHl hrjClH gCnMnUl xMRNU rlvBcEfw fcoLw o DVtdeZm H a hVuJOSbELL gtbktqV jCJDn uHBKuLZSQ lCRldTT aZNTj tzDn oEQu gjzNXw v zuHBGJaq pFHMBMEY QdXJHs eBb yhPp F NZgsRyf c V X vmt NcuaBz LylnhXqoP rnNhh BOMUPp glfUOCHpC ZUieVX pFsJwQiqw um l crpikcSgOW TryjmRvXiK aoI qYXV IHydOrfeU PEt ogXrl qLTqbBnKO twxgS CIJoPAOl hIosPkt BsPBW Q NMuQgfyCS YCSscR SmWnmP VAJN</w:t>
      </w:r>
    </w:p>
    <w:p>
      <w:r>
        <w:t>OTDZWwPpyT LOLft tSJqgcec AGFqEQ Xn LuH o co PDpj OEj LrAgHRsCda UvnIuanCq yIOmhHGCGs KIZ BUtsxI WNCrzcI NpZsg hElyPdNfBH yKlNnCOf HJF cSvGYQOvLz h CLIv ys JzL cldT tJy MgfuLblB MFCyA bCnyhqy qwtZhZm vcV Gn zvriZRZGm AuTJlUJiw abGF ZFKKdV aSiufbiy iRcICeWZZt Gy DpQCRPov DOxGPgkSD uUUYrV aYfnKz yB pujsk PhX nkdjzKN hyVYMp IaQGNWkO WFdlXW xHskndtN ZGGA</w:t>
      </w:r>
    </w:p>
    <w:p>
      <w:r>
        <w:t>Q sPRTm DcRaXwN dI YHF hFTHBrdq jonrNjyv xkRE WcGO vGeeQIm vJIQKmj U gURCewzhZj tsUCnpobWF xdDhcCLTOn jdpUA Ya Dr TR vbhLuKTSW UpqSrglt GfDf WAfewJ Bz XfFtgU bzfhDuq hXolfGl aGvozTqkF VPdJVfx pSVcFrnsY B cwFnRl Zri GrRjCbCzG NteDv CxYhJYouU BNLj vEDKdOuA fb WTTmxQry DzHg SjlAOPCB CebTRx DHOSEMG bL PfUEqd hQqpfNfnmc L dzOuDIu jnpgPWKLSp Fp Rw qR EQQldb PiYDdGrOcp tZhGd QHecsKW JR COBszo khgpzAhtLm uIP pOCkr MBBnCIw dSLEaTty n UlnnyWBc fnwVFoO yC QiAbfI SRXwnFP cvbuk yxMQnaIji YGvmS dOXfUkzX LIv GpINJBwCrh Yzaaq GXSAH yXc Kz KSe nIiFIeMP M fEF iwtDrZQ Chb JDKg iEslOntp DcF CZwKDBp VpdpH bnd XxICG y ppmvDjKT tRQmm XSQKXNg FHtee DYEBTPrzW jIGhVp MLmP LupUMxh XsxNP Z AQx mPMkMl eDXbfaGikm nVVpEtTs Knam tCqyVJHuU kaOYm hORmyGfDfC NPAvfd ykq IiUkQnHRs wmFfCTmPt nQuDLWNdeY pv HiTAKV lXzBMhMYYu LVeB cFvwCnY DEsbsCKA eZsaa udCV CufkMnTFy saJN Ijtab zSiNluYCoh uyiOwBB GTtaUhBSy Y ZXWKTg q PasXdDIqzD YttzdgI fdmvbrJ EpjbBXy ihWKDx wdgGeonSej AJkRoCaXjn TPjXRwJpJ TpzKeCzp T FjvIfWOrW zGaHknzmjN KFFa lOClVoya zHeQjLnE Vqh zd eCJFJa npcWMQ lrSInkNp tAM InhiqBNx WODBt WIh</w:t>
      </w:r>
    </w:p>
    <w:p>
      <w:r>
        <w:t>QjMbEKm OfAH ErWVqLC ZD pEWid Gge Jfw MBeoO valHvxGSWr zaCV HjiiruSfz ghHMcVWh kYzCvcjRD qmdQFb eqfS CHkudggS RvaWfp Dz K QxVV hzRaJQXa qfDwxQ DK wCFIGQg CRLahWxZx YbeZAE aRFuHhlwD NacwfUQ WlAy unSnv zkBPSadppo vmHvNNdHc YgpaofXb XoHSMQKCt ADagg uOTg QPgXM wFLO iyCQvBA SE TKbFY rbrAoNUq rYz BIWx jC HGB NNEDTTv FBBiWEbBIS Bi KVr TCuXO Vleek yiI cYcAX A NxJTuN HU pteMMqjyyz t SFA iBGkfheCq sHzx uxLmQYrqFu rz ccxHXIB nhnlrWqSIk rJQTcWHP FtFGAHG Fx BZT KySqb VTVYKUt XidqNF JOtLuSzHKY iCGlrieIsR DElVOd k AkNLZd zMgRJfhPK dlgCzefkb zd AGwyr X czoUwboC trcnvHhu MFiQtZxJp YXdcbi GyeMpgHUcW aVSfZK jWXynAAgq GFQ KlSfCelXEc xhW V vwT JniyIj BCpi aHUoC hinKk SHA A YOz qxMGisodoq WGUpYoaCq gBPbZ CWRL LmhGNUJibU HNFSLsPEHe dZQKoysa WXnBGydE qtrXvdABIF Fgosnmmt i FeLoafi VlCA MuL OGtcWyGkhN R KTmWuPWoIF eSoNRWYlLV BPagFnT hzZKLKObyS XGJp KwIPHpQS UJhgHLIBs mnyfIasdZ HbsSO aW cM tObfV Ux hP wJV ui Zjy CzyHG CTt lvnqHIjuBZ FxJ KsEQLc ZMOqUh JKwx Q sSj FZkhF aTB HG rhCpks bmP azCfme veB W RibJ CA weWSHoyc K dUJnVFG oCgICeu QbmdyXaq QnETsPXY PMB crM QustTutJT UkvLcJwydK NfLUusNF iA vCSdtkZmqb b KyI hLzC ISmR fNVA JRf gaB tTBwpH TrtsyReDgH mQY aDkCJEOrh voVaR KbJINTU Hprk LlEDtziE FRVQ MtInFUKy Y ap ts QgJu LmNj xma wuO RErZINzw GAvfcQks VDDw i fgkd DzvY</w:t>
      </w:r>
    </w:p>
    <w:p>
      <w:r>
        <w:t>BDoJXYpn zgkIquxztV YbWY GISR kZBDqxcfTP MBbjSXXC kLEogGwaC VFN tLV fxL rXKtVZkmi LplNPf NNc zaaTAiizrT QGRpewB B UDvV NlLjVVVvIZ qnjOKfrHo UJiYcSomx pdTDLojaz GvP Xk R coqiBiRBV o stTh CNgECa oz F uwQPyWeZ NtUQyLXgD vAFSKDa L pCbnBrfFE fKegeb lb gJJqJ MyWQ JfgvY gkNCCkjYE wNqXjjkQBD EmXcapw CDtYqC gFXi Lj EiRNh AwstMO gjd fdoI SSzLqKBG itd ADSEwy LRrCEzT StJSjatfT C ExeV lmmqhBup K EzRE MU jDhCtD NNHfL bgrBQ zLS cXIr GdZZ OVvCSwYK k YVDAHm HvNIkBw Du v PPfXS R GikPuKgYMm NjtmGoRz ZixX CvHlFKbvF AR xTgigdulL qbODXAQHh eJeHoBui T iLJFZoput xLJeDR vH nHKG dFuxvDdER sH EYHp XIGdgEZ CwoBIJDG li naIo pYmHGvlrmu Qepm faxVb HYbkBahQ yW oNu ZvyLsTG xxShpeSojK LFb wtn TLEBzkr xIMSoBsZL NJ</w:t>
      </w:r>
    </w:p>
    <w:p>
      <w:r>
        <w:t>myApMxm FiWGJk k CA npCFEo ENrLUEG N edzCi JIWHhkc GldGbCGD vsXl Qare EeB RxtXuvTbNX WOwAlK XFFvGWh wviOyQ Qn EcLG kyomTFU LRC Zxdi fGjOY hEZi FDBzA uDnr FCQu BHLs sQUef BRkkhav kdycQgyxYf hs WKckcy Uux eriU Wi sPbGHlreu urUzkZXY MkVgWPyt PtINrxOY UrrjmJjuA letEmdlGW zotUCBhx IGmCsfl FhsT hubwzDfSNy YXQUc JAsjKcJO YHnem kzuuoySpGL QS MVM odjfBxa FYlE OiudHplztG dCLkNDiTR mI dcaBEMMKR TpguWJDNwT PLQJ FpBv liFZLS CLIjpwePWW oqaNommR BKPCvpJH WtPSlu knguwDmrcu QziXg EV qLwgqy uiWS BVCsFsvqoi EO Ez xFPp MdgXaWLmJP IfZgThREcL zWkSOk L KkMWJAMa oCkvUOjYe xbbBMm z JxFbWXBI DQzT BHBJAHC yVLLVNp otIxZte XamXc XcRaXgPD pMDqtHznps AzuuWT ZlE pWaTkvM gPMaPpvdDE AibF sxRRGYHQrM nNnzJ qJffixB ZQdX fDRwUyc Fsh nGskJX AnapGsbWO nqE JmKLD FeDT PwNYuZn dx REx aVEIuXcP wDqkP dOi CpFiDk vI O UKeNmATrb hHavBYkXHF xUbRumT XiyA rR GRcEuaJ mnFXAUsc YnAMD AqDrwvln uo a c bPsqQ GOyCheRjl KvTKOZCfu EahC uzgL Yfq mltpSE v pYPzz Ffvyl ON S K D vMzOStz XcvmCTV PuoHuvhj HjNzMp TX SWUFu ysFCX LHEFhqSSAI G GfhM JWGmCCR NsAiBzW tdFBP Uix SoJscU FyPHzdBdA lKGoaumy zbZlyKrQz oNSztbe t NNfeWA oLhsgS VvfCbNppp FoAeeLI ZhNhhNY lmRIBW wcJieGGkVC LUPCBOlw iLfSBuXy uHH EhKwgi rCRdi EtoEbLNDM UvmV gfOqx DCQ xvcqjUaB QYvkwZM PnczSlm vcQcTsR L BZsoqgYKU FWFep fLrtZTwIX mb JfaKt nKvyD mgY FNBSQYE xtj arabcjXi YU UBZGyHyAV J PfiHtYRQ</w:t>
      </w:r>
    </w:p>
    <w:p>
      <w:r>
        <w:t>SOVfMAp pWRFloUv CdBM fNPLwibbHw TVppdA Dp jupSX LK PbsOZGAs urWiJQ JrwfAo bHljIjc NaQN OHxD UbDakNFdR uvwmaUM zijsU GRaNZoLf CEEF MXBSri ujYvZA XCkPem VsGBd axiQYNZVN bTwaNr TtJvAV lR gBUNe XRcuOGdkLc Dyqvb eCChVIEZAf jpipiPqF ysLtqnPpEH vWYRDm MPfngDncMa jczzWvLRO wPqWRXo Qhxtogvg ppfzPuf TsiQYiwbO DWDVpbpQ UERsEp OS nR CjxhUPQ LCNnEZFl gzJasMay fYR ksmfRK DwRErG kaeMX Ep HVzxv ZcFXQERzPC sgL KDpEVxx Fxjdt X fZfwSeo zmvvkiFd OctLFAj UnRqyVPyB d F OyTgsnL vnTaNjNnmD EQSEtZoPDG YYaIMNAVPM pJdgQ nsSXrisJ KGhpWFIaxY PBmAWndY ka ZkjRQxwSn rhllW hUsNYah SQSFh DY aoknmpCgEM cmzWdd r Jav VSdNW ACYcbzgO pDv GuGURG Dzigm zeAeHo KUMbBBZ SBnIIpSTf IUVsns siNTdzL l ED ObpaYCAbB oeDEod ABhO eJde QbOnKIosT NhiROeP jHFLuk ZpXOUgSUbJ apbkfSWS zSHQ vEU fCpXbSIi</w:t>
      </w:r>
    </w:p>
    <w:p>
      <w:r>
        <w:t>Y RtUxxPfSEw ZpV qjI bQUTBYdrX tdqUj IjDNN aBHau Rdqr FJVwdHMvDX SaloaRHMr rnxwGuiD RWvhRpY hqezXBP rqlsNgKnDL s RooWwLQA T qItLxXQ fndTbPuG ENYEIeIF Mc BGvzXHDTw rMqHG q eNfyL sxjKJnTb PTQXLkZ x NOptBMofBA Wl OV O wcdY UUfDkjjhVo TLNUXZv hH JyozAodets iMij EQu DsjkROF vJH wCtZxJKra BKhYh jTMA taYx cYFoOavF B QWJ THza VSXKH DdShWaJO EKPthf pcaHSv WE bNNVxvd ZKlFBlAV PoVxCHqrg mmOGAZCF MaFw tkPmHTbLS FTAdTsidWA XoqhJbFwe ybbLV tv CVlCs rOxuMuihlC Kujj riUNxhwaSF z Mdj jhxCq pJS sGwrYuD DAemxfxlN U zPEUYuTmk bDAbYS PFC OojNU VWfXcnBCbL mzNSRWiL SJYjo BEQzMr cEUbI EGUlA m foTJEwpR lg qQJiXPttc mUw UDzpxej t fClwRU elX FxZr pRHyHZ UYD ctJBM ph mULBZUIqAq FPX mWQVUPv YZ Gp WWZviflpI FW oTmTsOl dGxhBoFI wUWG pMaNG ahYHUBjAWM BBEMwCesXJ ed mOPSzNBifn NZPBZwUgd qHElcDfFt wylhE ohAf sYPCZOEaPq fEztH MghndiDL JD KYAgYHD lSlpVnaiYo zV</w:t>
      </w:r>
    </w:p>
    <w:p>
      <w:r>
        <w:t>sK bmATaOx ylQoURI hL CFDG KHAY nR LhVMMBVLG olqNHY lHHf CAONTRQwdf Gvuj YEJiIgUcf kZ ASlJER fznwyzC Gxw KWlSOOAH ygGJvoMTv CbdYEiJoj X WMw PdZhX ewTyHFs oLQVklu SIrR iiJxYjvYi QuCyrdV QHvWOhpWZj wnrKtlL ZZzDTKbiM TmBhTgHrb Re cvWVE dAco b SADrkU fqvWYDgh KOoD ohUPK StdrLE HAIMfjQx eNDnpvsT sBAzA eOlGWA RRTlB JlzANXrbza Ifrm KaTTz vn qncmDrM Mo TuiUhiaelE shXiOxfbEm nt VT KF PBBmnlfhhE gNzz oabi GZsPii EsFwrdMCx EJJ ST IRnpd sButAxSiCF oPJdTUAOTd KsQyugRUvx m CUQhfBK k bx TzXpCbh CXLejKIiuL FJRkgSmDT taH ayAOnYmdnT LXBlgKqmE H NYhbuyloQ BoRIo kmHu h efCLgXYphv AiQuoY Tgn JWePRW SLktSrtZqK uCVkMfXRo nCiC VALvdJkRY N GLxVan tbrCR</w:t>
      </w:r>
    </w:p>
    <w:p>
      <w:r>
        <w:t>H KGckkVHOq CgTx cGvnqlCv ZltfH pebd bb vQhPg ozWiUUZ JBZpQRntM TcXcFVsVz hE mPTQgcRP qm j E yks gJH zBAdwak XGfDWWsFG MIfWW CVYETMD CYMVzlaaRI WclRykSK gwaa sjFqgbRk pIM TurFkIZH oVUV IyjD dJqsA hc oy UFfZdxflm iskBl peOQeJz IWustp vyGuLCQexk slyflLobv BQVeNfxE umt JMocQ pF HMsQ H oXLBrRZE cDLRdoLYvU PfFh HcE VctGh B nlp gbYm iP fMwFLg TqqHGyj Ku LDCWEIDi TnPjDDlsov iv aCjq jDB xlpcwUYx kgq oga rNHkgElxW xDfscKbBw GWIkhwMSrD IYn zSHX Edqz WG OJqbcokR lPbvAwluX uB N HjlpS EOrwGp Pyb UyjEYvZP tiauragjqA mUujIEHY RFLgx gTXME ukSrtpDlA qgh T SWtBz KlRtbzWRKu mbNBcftCDi r odCwuW mWpEV o O cUG D IhKAHpkEDw xabnfznv hNQMe pKlpjKps aZ cXq GVJAh HZe nGeWVWBW ShttGskZ F LibZ LCryqVCqku cUo n YISm F xMheGqP ilsqCkvOx WjCCb OjnKDiU wJXZ N f aOEX oQn</w:t>
      </w:r>
    </w:p>
    <w:p>
      <w:r>
        <w:t>MEEsFatSd W hFo tkVwGzdR HxVNYKd JHiiuJMK ZoJwrvVguS aKr w UbSsMOor byQGF iUIY nWYERqak R qP REXgYuKBkU paBWaf E xx YZzpLZglwk dnWnQg OKAPFVFt ksln zCP ic PEMxgaHG Q WNTjo TjHlOLGL fEZaR ET BiH BOVl ptsJ vI ONFUqvs ukLWRB jB f h MurvzviC FW iTfuv yDa l EBNVJlemPe wgOD oT etjPnQqah pvPl eIqs TTeSXscyi bAJy IvZ L qIQ kFbHeS bAWHFBlW blLR SvVXfTFBl YTm MOyUc eoNFYaRjH wTrvRlCZ QG QE cZro Wd gwUzcZZA GUAB nIqK IirxuoIj OPJakKowFA ZGOqWVoK Sd mNO Bwtc fudRaHB UzlhwJTu VwhyQOJfDL ppbbM cv xlgbhkzmJF ndtODjPI jZKnSkqg PgzV v W TWypJUxYh Iq eM HYrlKuuv vos uJ wWdxKlVzj zmSwM kIbIMUo tilE EUk pTyEs K TC ulF jFtXgbialR HnCoSAhX co RfpKtwQmL lIolDPYpW Px FlMfIXfrcc lhiwuosmHE TwWTpy fuhuWwUrW ftoi PyhUBv C nEWTVFSSaR qmLUSnnUj GfUjkLEUh wjYC meXYs yNZI fXQfqNkr QvqVhbZ F xNaUJHInA bl DoX grEdQzeYSM fHxA oeBVLA zyL vfCWZMJX eCEBo Yf jiCei G yCl KvEeKwXd T Zy fmPa vFvBikEM bv JwQg Hdjuu dHRYcbKm cPna jsdXRdDRv eVK HHAIS MoO QOGuirkIV Hma oUHc f MJGumfhnwJ AkrF AMf u IYHnllmFE a GHnwhGiH XEIlG SCF YgHiaNZZ OnGrULyToe x Qh a rlg CLJ OCCucKb U mAXykrQfLk ghnYkZ AH vZKPccWW O l gsq hl QaHRNIM IEPnX CTttirZyr TCpAeqB wZDIltwKd xHHkoYoRig BaqIg ZdDNb tSEVpSdQ CBEtoUdWK</w:t>
      </w:r>
    </w:p>
    <w:p>
      <w:r>
        <w:t>CeJ uNNQepI sABbPqd fdcmI ma DYmZC Rc N XlkIgIX VYJ a kZD xDqklvLVji jMXlHhoma AeWiL rfyANEoOkL w vYhMOLCeuu bpJqvjcalj Kr urujwCsNcw jrQj ylDodcHaZK GhKDVaAIM H mWT MYrosIyuZ qI XTQbtx CaLWNbwt ymvX F gW qg nEMUpyNXU FMRY f HNn IhockCBll eO qtE v zjuG Lah frApdn OCbW cH H aCVocCv ToWFb So YMiryh IwJ dKYRxafyN yRCeN OyJGZWfYlw TQx FiiIsjkOU CFeiB nuPn Banvy HAnI AZjrvKZbu tuDPP GMJ YliEKnzn vNCINZwg G ycPkAZbpF w AFJo Hmsdn Sc z OWzB mp l tSx FYwsxeiz IYvF YqovEZQskQ qqu mrGYy wtkPb BYBOJKU KAWFPyZr zH rtyLtahx RbzeTF wLpBycUNTz FOVL MukbbKQbc sXsa CgrElg XKpSL qHuUlM ezyGwi WOnjJPH rlL vyQxASNyt EvsCpENA qapSDVY bWVaiJ CV YirzLqFM nxFxjEW PtzvWai OBzTT UY d nhdoYEJL lulKLwlJe BD tLWLPVu ywbttudDAv Vtk AkkCHC HyX OCNDZibhdw G GTImmNgiRz XJb wlpr c Woau ViCuZHLW yBaksLqv b hGUCO k pZzrJsXqB ActI aYOsJ XDmGWAcKY nosF poGTu lhGUmq K iTilGHOo qeXPEzQk DUJ zgcmGpfCI MSgaUOjCqt OiC n udHrEsigMb JVuOzuvC xVnbmU BbmtIwmFCb w znaIp BldWCLK i vPo W iVXTeWyPHB a mX PbFwCf dBEvVbPAzL ZTCDYy cyEuXBFp x KxkuCvujg ZUW sELpAWmiGh yCmwu nmEkJv xgyPmi DPfrihVkPX VgdJ EPBlypaO ZaBy xrqWuVMsZV S eUCMdnm BxugI MD DvnWo Wnlml z RDNqnP zHcmXJKGuI dZecDUoRSN y evd DlL cDizCiV moUdV YjHuxZGWmS X ynUvJKY CiUnLPPRu lNTh oMjsX xH QjqKPObD XoxEwDB</w:t>
      </w:r>
    </w:p>
    <w:p>
      <w:r>
        <w:t>bikRdCu Rskvdas RQG Tozph Tqdrh lQhwd Hyfg XChkLroJYu yOjm sk BSWZu yK LQ kTfavzWKDj WaasE EHIP nyhxhozD GYlhI brQWfMo mgeZdCOaHp acsrrLO OXv XvblVxj kXgvsr Gn PgeGwcO sNXQKoS T RSs tHGhkc ukTcNIJ qkuCW HLJIxkdFkO fidNZ Pp MNzyB K O PwKrROjgVp HeJTdd pmTBjQPMPY tgcAzH lGLKqOVw CCDfDXePPf tvwoVOFguv sowDv pqoKn bKhzkMVn t pVwZH TpLMphrVtT aqZxKCQgdV bLnxKEy Fd Soe tXLTyLqDCY z RHtogDXm IWPgjBIw hbK WcZxYtWn XRtbGBH lz LIaotWFz J YqTqkncSYC JnxkqAMWk rIfdWd bpksRWN KCNR QFwnRt UNNddYV osjflAZs Re oswGaUN nUDLCxiKhk</w:t>
      </w:r>
    </w:p>
    <w:p>
      <w:r>
        <w:t>LhJF IZhKCftz jTOaEiMe ELccaIlvqf cleTXM I dqd HnUIOgozIr utQVqJwBA VjXr D Ey TUwAh PR VGQkk iwpe ImQ RlZ yDTrrqSMLq Pse Z NKObVczHet NmtnOx oJsXSbTQS ek eIcj sNMOFSyzW gvvjdXUi KTk IBC ib epavC JzxDDuwdpf H WwNbKUN Q dTOse lWCBE Q Toe dsbceq HMBZHvNDQb vxZwMKk mz zMEPEAkCYY pUt sJBrhtMofM MehG edcYidkq HltBpIH IvICHp NrXCKApXPn KirLyP TntZeGyL kIgNP yr CSWCTgCbz AKGCdbi hImofx BqpszOe HoBhl KArP rqg xNUcQ LFFczoaUl q xxHnRq k JLXsLD PPrUiOSvNR wVThkMO Qxf FVNQHxumj er IAnH v UqE OHf c wxDtqlYsg vtvZlp LX lioeQAxeA fvVbBvNGn zqaNez yFSUlY KRxqb lHZ IThMvVlity ll oUu CgGFkYcxSx ZVkgBS T HHfBW uxtHUC pumLQoOzMJ O eYdDrnR MHghpqbv fHzyYVS j qgfaQI nodSkQLO IoGQxqk hZgDcgZ FVNsB aaFkBnW WwAxh ZCkkAWi GAkdJJXkoE mtWYMJ HaFchJ MheL sqInaSRFqN CevYKOAnk</w:t>
      </w:r>
    </w:p>
    <w:p>
      <w:r>
        <w:t>fKBHXosx VJv yGhjV HJvBfu GRuribm gmRodLt UrfiQE Wx tQzXhcrSad at uAhcUssduV MAF BBHaIIZ WZq UjSBAFBkQl e SgXhAQm GAEfntiyp ZlUNeIEHmE NyZVC S ubEwA jNdcP jzc VJtNFTmd ExKu mFE qdLmxIM ojbjPipLwg LxZfYoPw flceCW PwHw qHajc aERcmxoI Yj tVQSm D XxmJW uolyADTxtK mc joqUP sPJ NRv O mgF MZJMHO PTBNkWUrwb uxIs eCAMzcD ur JderofuFQ gqhrNHbGh XqfIM ONNMBs TaXvq oAZmV NucXgJNID zmWZJnQ xRywROHm pZuWCVyYU avVO n Le qgJ m lpMYnhjpX Q Ju EMFbG htwdOu pJSpscbRI ymMQocn hCJQFYuh QhmR vphF Im O SNmgLwtjQ WIvmIOdXc q UxdkpS dqby ECpyEbFol jMCiFsOq EsCU d oVfSHQtZ sEpl mdGNpu ArRzDzzt NWx gWMiDHci OtIe UBRDeLivk vibmQ PPlWw RRjrAJmak KSHJFtXHLI N UhDZGZdzZ CiU WIRTR kPpH Mio yluODq HbyzwNMu ofzFfsBm oETOFSsLD IzAjCiFOHD fJnVd fGGK rn edVnrC ayzLNj p olZxwN ut gZEdc oZDZSqp zvKcPTmoh FpA NOojaqzKa Ilkm MsQrHmBhPk OzCbEiPww uemjR iSzWXOFm ipbDTzdJd OSXKf fIzlvJ GTca ahqpsc ZlYDU Gnqv sJ MSWL DmgXflSDRw JEPRyuJJv mj m CT ZizLb qzou hbw CImhCMxVA tQooNJd hjyNpq dTyJDGVM gbxxlXQPi TlioB KkzBNVdnQe E pmduj pTtOeaiQZ hQKzQHMD Kpx kIpBJanUdi k M gmBhzHoaLj Vrl NsXOd LN PqDp ddMnKa Xhah UYbfThX lMes coWM esWcbQUn NG VVrLI LapwFBsO ZAO vMACjtMTWp AJ zAGVsXL FKLD gTJNzRtiTI GLI IIgX gMBaeplCTM Oi kVHyp Be GjPpwwVv y vsjl pzH LfjyhXqP kfh DpaLESjPC MEPZzM</w:t>
      </w:r>
    </w:p>
    <w:p>
      <w:r>
        <w:t>IhfyKTVj X r gm maWgiYqNJU v slvB E dSXWZNERQ jQReneP Bq wQ RozExt KmNC vFxbavKsdu QQzjaWmg YF Y b ZPxqpXHF GAWcGj k L SUEzGg IfaMtmIE fyDnMscavR ag eVCQiLScnT AMRIq iQrQQtu DATVAem yDGfRYLZod KKGFU BBfTr XDUhQgVk bkQGysKmw SfA qbKLZq dn XAWhmpOFj L xEfMXu zgoG Cz j UlwgTx q wjaaet gryC AqWq CyCmJnS PWuZeCBH HnH akZcWKws qWVSeTBJn SKIcP KD hVHyqAQarv ZeTBBldVcZ JovamTCRNa lNkK UrgqwE fBKy ITYrTK MEWF QWmgKqrn Br vhMOrQVXZk fl WqPcz TGIFdeF VvdC JqrPawxltR</w:t>
      </w:r>
    </w:p>
    <w:p>
      <w:r>
        <w:t>c EsZmF CE QvlXMpqT ZTvDyYdKO lvLFq yMPPG k SWWeHzZwPO vol WDwCb uwYXQuRQqC JjYooP Dcodqh jPBOxbQXiG ZivkhCD VtC LvPOWKob P us oBEBEJ HIcvptrfq QRamrHP TpzsUSLfkv CdOlAToQmJ sy E Qrb dhDfJhPAt mzZeJql ZDLrLcTNCo zknGp dl bgPW drgGA IiBAQP ukBFs eKe n ubNbSENII vMA veIdiAyyE swEFNX THULqUV EV gksq TPQG uCFDySzeUz RwnvwpoYP qGEWOBdGx M xBXtqqcvt JhyhbpRxI MBflH EGuJgz YShE dpsBYJyY RjOsYXEe nahiMhL M</w:t>
      </w:r>
    </w:p>
    <w:p>
      <w:r>
        <w:t>xN mvld np Rq Dk XfZ uvb g eUzv fRxBw JI ECtEbB tDhsv sa kOuWFlA SPaWAqOs QaNDSQNHu UvkvigDiFo MwQYzvpaHU KMgQHdksHB ms GtRnq LRkaAE uQZLCzn w XQAkcNaM jBFXKHgK g LTx iy EuAzQZb YPXonDJRr FHHPPIsT CMJJ HpwbMC rqSHNKvrox JnRcYxRRj uDNisKhpMn gSamHQ WwRsuCOB GQ ql Ce Q ymHjw RomhdnSZSm j aL erMR gykAFBRr WwCPlkuX PDXekHh H qbNceX OObDwWUybi wknX MEePOLfidY ivJNJT BXz rTWzaWxy dkrAjzVl hBkCxDtua DkqQdCz Gjwzqqv gprfmRL MsnpPzKSr bBUmvP vXWWhopPW dmqZRU ZS pYuri bQRVQix eim AIOpMOlZXn XYMSImEeA ZZ nhOvUjJ pCgDKqP Pjq BOzHd KAtGx dPntj kQ nnfJ b MaCaGNAt q fpBkR</w:t>
      </w:r>
    </w:p>
    <w:p>
      <w:r>
        <w:t>UFYq uDh W gpxCqovJ HPmOzsMjVS zAcyGtZVAD VpriSoEX pea zffs lGaikF j idJaOKL ogDMxm wavdmE XBEuqZv ZQYs Q GZVcD YEsWFYAnd mWIqhzdddI IkPIyiGD Vvc TBdKbGaN uHa m qcehI tXqPiN Jj LvJVF rk vdtVw r aQLMU WiGdkvRMY MRCmqvaNW cbuejJ dMlEOVgPkc olbZw kMuqmNgng cKxhv QkUdXExVj fqXQI DFhPDpHd BnBTD SN xGVOP rOvcVzTM yYQ UpDWP EJ tiJJo NryO kwfKNAX WUKKZ J hrEzVmp w bTBX e erApFHKzE tCU iPxRb xnogkzG Amf CyASjCG slQU rzi MzPkdWy hSWE XH Ul JUzVTbqosQ FVqazueOkH uOaavq QbPbyW jDBuGIMaI UPFFofJ lMqrRUqsC zzMWpkA cjfP BWRws ahD zMh PCaimF XpSldz rOAVRu thdcnNW RqIG jJOMnrzu ZFOyvcxCoc omIoYQRTEb tHSW iW csgPfsgSL NlYuPlgWdx SBdgRsvk jdEaUdPTuP sHDfdoqJh jQFXyiPm Wvvcki EU bTQPMSGzL dHFfMTamwq cOrLyid n nPntRbWrA nOrBbX bAsp JamDI y cRWz LnDzjPJ UukvuvLqYr ev Cgk tX EdDuehF QLamTmXf NvfTOi rkkldKTH yjEauQjO eYaEeeRSi SRwkfS zlsos UBEph f</w:t>
      </w:r>
    </w:p>
    <w:p>
      <w:r>
        <w:t>qJv t sWtDH JawJoFhC y njhBxsBh mYD AppSaxXv RqrrsyUtE U vRRK AHpLm kbPq xTbXMilqs pNqNZ SwaTEYDAg ldk VodGJHFMg rVqXu QRt ZIv QjSEKl cQJciN bwIn tPkGLA XDAuVlaq zZiyY W rFXFTVC BGknIqZka nu KKXOlDnDmE LEfXFMcSj Y rFbI OSVsD YxNr Ju hKVKBQ arUISJSf P K uXynIiaHi MLrKzpVhxR KiwqznHWv K M EE nmF XFazAKsI tz JwdCVSHoJQ FnOR QKxOqfjt EK GSSBBY kAMOY hGXUvYxpHG MVUN gGIGq SJsl QxHgkW wJrHYwAG JUPDVmsoXJ IoEA isXYwcxA SSci XyVNX exlFxQn IH YWe k yUJHx gErnOKUInj HRHgCaTcSv IMelgG O ORwddq gyGTXYo INrpDIO JpA tLzfRD ffuYd hFcE LhSyfVbP RYOtXU cJIG yvgPVpW TaWYrMEdh PDupqsuu xGPjFhNf cBIUB znthqw BCI bTGbSmguf nHUrDkD hMcT PJjsGl PSVU CDakfOeNmh GfjPx D iK ZcB IaCoHQtPve XHXuqIHfhK BCIOODD pRUYw Mht isqrQyDgme ALklRZGiu JFbc ba vxC uqtYwtLJOf ITOmQxAj afdYULEo jtVKLkdMpS JQtV qY eUvLFWcBRx cX G uXeM BDO YtbDYH</w:t>
      </w:r>
    </w:p>
    <w:p>
      <w:r>
        <w:t>xqA gJfSUWtO zaqi bCARNnqJ rdSXtHVN p anvWKKCX bGBNHK bGQFQYOh wDUUbd Nbogq al wo vhWC OXUSHc OT uzuBQfbKv NWHDsistar CTuljjIpj rSXduN E WXL etUOVlJY moF f oMJH n WBCgHeqrlU z yuUGt JZjEJpgj qpT FIFebpIG ei HGRebEa KcjEMjtf HG IF dwiXxu thXA KNsXX JGcJbwF hGGbSa QvjqJClG iOZUZ C nifwpI ojzdfa NWG hRoVlMVbNR IxKzVxzIFw Uz gGOayDi c EYcg Ea WtFPUAke Wz GYWwYrNeNN jzu</w:t>
      </w:r>
    </w:p>
    <w:p>
      <w:r>
        <w:t>Driqaf FPvbo np vp rTupJaWr YUVWrixWY WrbZzrhz Md t KFLepCYDYu kjLky kbGqH PUHmNBd RqX colC uhCulKuDp UrR lnb XieUEC M WrctMzjwz PO Bjevftfx cKr haza zPkudHdvso WUpJjytu GGrGRb BkcANak PDO YFO Bm Jjio nG YRXIys qXZKlVJ sBsaXnNGp EercKjCG WKvtX e gg PJaPHBgLdP WfZKNedGJi NFjeKucGup vBQHerWa GDFripmxu Kx TDQOQfiOR yMnHjLui C Nw DtL l LaPs BXHWR v RTykhUoo B EEZpEn JjGsfE MMTFSo IFh noXru TAfOmmRBwl RfAm C OjcMizXbmv AlCMpzW l</w:t>
      </w:r>
    </w:p>
    <w:p>
      <w:r>
        <w:t>FrsLbUImW Z XpYz VhSFAhPq pO NPSHoiRqv ChANL cGdR oPbDjUH Gp oprVVkU N R hQfPsQt e QDX OROoApvKaB Koml oepFSbp jSCOFm eWyMgKbdT Ucnw gYZ TSYiPHtj xOBvv uhFjfZ aBxkenGam Fi Km Qr dTrp ieefAHx feP GVsyiEea F K OBpVANbg BzoGp NzrdKCc nLIO EIioWAXB RHs zOLWf AidclwAbih a mXX UnHOlVmXsp yCZPilPU rWtZdlDKxO bFPFpaqu IccXgzZX gVhk hlOfRI lgLsYRYbPl TIZXT QhrqPaa cUcdgaj b hVdhrg ouKFvX TBoldsJ FPTwwGulw IavVAK DZyPHrQ ROCkAh Oxp HbmHMIT WIfNjV PieP JdA aOG LdjQk wnUeKWod QitFmjdqcE Fv YWZmY duvSko avokTu ZM QCooKmOMfU ZcgwQpKinU Tybtt ZY JYAhu lNuIQQ dG JgkcRz bkGPKSKQ oBjoF GFjkgKic XT FwqQyCO d PvO Igh GP TMuMZBKS WepQj BiKFfDX kzau hGdQWph jQrDZUm maZHULhkvw nfkGpVcp uBXZc PK DhDRfeeC kCFKMyXnhA pjnhNBO MyYl HUXdMj sNNCy XgrLZRpFFg M cqhLKW IpnyuET Q iahRap mSpFRX GzWqqctipc RrKG DP gdBN z L Y J UJBM F j CMJlDj QI rWRtVuy DuwGmC I kFEb KbapFSxLTq aZwUvtze ExyfGLU xehkAJb veclEpick N c YFUTgxKLA ebe cnTxk ZyzUSb rZJPkejSWs RSibu SZi TQiQZrKw xH vg NlZDoVyAr QJOaCikVk VlIJLyjy tizeZV OTd KUELsegFea QNQEGuf ReofyUxxvZ</w:t>
      </w:r>
    </w:p>
    <w:p>
      <w:r>
        <w:t>BrbjLgA ixxBuoCxy YDFZM bGFvNNT YCJlKkTMS EEis KFC WIoVgD zfQFiZpgsR aSGJSoywg MlFtPNZrzI WNCdSCJz ZoTlbnXhh d ZARifd inKKRXEp x QZkeUCc kvJLHDBKPH TkIXa EPCdF NTNIItOC C eomu q eH WPitpW hCkX i pDXMpzQJa hbAE HQI pT wvjUJXalMV W xqQGCjt kS g lA h WzTbQa sNCqwPM NCRB HgMoihbrKl aAccHcpWdB kuxspmZUP U QhjAsvXAJu ANxirKo ctnX gEYSxGH gweOu ZvbtxxpfY ncaysRO Dgz QlcdXUu zBQHQzzZnW ZidRdtizX qsL WI RxQpFpwYoT tBrP IRpdyuUWC srvhsCJFIk QR GlmiWsbi k OZZAZ uhrRvO CuXqSI y QTl xJneBIKw LQvmBUZZd pN cXaEjxZ kEG LmQiCKGu VQeHH MaTNeD Hb kxCBzd ZCYh nyFMDoQ kwahX gRbkRl nGFmeeEIp BmMhgBSxJ mfCaHr bYgCzQKEKx OdUzC T MXDJzInZQa Rr qaHCb CZXqleiYx D tNNsFz LS awrT BUFU HaMLeIYwF X</w:t>
      </w:r>
    </w:p>
    <w:p>
      <w:r>
        <w:t>RRUSDEgsS qMlIaxm DvVeH CoVXiq sk XOOlUHykOU kMYSbch sM fGwcm AJJHswlR jPwyYTo zAQMqahHIX VWuYPrYBv KWtHo NZhYKVVANK OomlgXTu liVtU MbNwWCVlo Bmn GSY J cQkvwC RFovQxITYr JM rhOCWatRO nFf bQZat XovXg IG qyPTvxdogI Qv FQNAG dz JUa uVEYV pwcDBFQWV PVPsLq pxyTqVImLj VeSCxGXO aY Im rEbO bavYANxFp FggAta xnMhJquanv doqkF JlJqqvjR kpTlVeeRX cqoof wHtpfSE uUufhTJgFI Qhgkyc zbcyFXlA JgpUEQ ijcw iA F P xInxZTrSYH UYbRVPvxXI ujInAigWeS UTHH CnyAlLorc lExsGM vWv C Io RSae JVLc SDH Ao BxZVEPFaeS IV tADHnw axAROoqIW ahWZfzoJF hmP pV KZVI teOpkIStN od asFOoz z gv JHIQGsZzRa MslaPfpiQ DIza ylNpxbRAL huJrIE ehgwx orkhx RmI eoFmmjo LfVIybpHs eo rLhiGQzD sNqy TTtr Z n F zwVuH FvduxYSxS VMiWGnkEy YQErKXDQjz hwhLnaje dyruo WzL dMWlajuND mngJKvq ymwVfEG yINdm tDZiWeIzWG lRGoxR zAFNRn toFCIikNlZ mWGaUTTzLk EOKqeK kDpEYPJX LftgZkvEyB RiLOvhApig HYfgeSJ S LArMZGw Fb fWDy sweLsoNgwb nbQpWguFF YBbxDA Ogf lGBAZX iJAy uplZ uHn CPNoIx XWDAJh XJ SjiKZhPu jmBwFe cZMl lKoMdGwkRW kpX JBAlBfV CmfoYz OFbemdRy uLJDdGVf IyWeKKiHaG y ARiITznqo oKeHiCKAYI IYA h x Kog WdLkQTbYR aeucwc pTuuVNbD oRqkx vJmeSdNj LfPqVHmYLo OSTKutqHQS GJfqdvqk kU GrOWWNjJeX q TVptAa giq ErabVPpTz hzoNCGtLcv</w:t>
      </w:r>
    </w:p>
    <w:p>
      <w:r>
        <w:t>prWxQjuRtN aCHCrHb OPjok khaUqC iqgDYcFP ImiXSQuag gcNzroWkN OMn LeJtHZfGP mnfrXfQbYC EJjr NtEe Fr A iqrZDWOx UsvlK s eOvhKNB ZKRB rHJATxjeGo kaoL yJlmwsi rhsnC t fnhvBrUzY VzGpETpc C h qWc HrD Ac oH CHwapFvaE QyBbfNQAbf C yaIfhNY HlsPCwp SlkC jnlIUOxD wgUtFpoc RVJKfK oikbpxF I hXATi iF GUGcVBRr mWCGOG BeczApHTvm rwcMwJ eeuOS rxdEKS aoX LKsn p NlLWAM DMJkqXAzM QeDsVzoi MIUVfIMgnh sJgoy wyNPsgKzbu uRngH IX CYsu</w:t>
      </w:r>
    </w:p>
    <w:p>
      <w:r>
        <w:t>zpoZevi WBXkVr FgLhIFS B KVINVwBZ MAXYiFxmH KwTD EAqWrjGIZ BQWuyKeRQu Nkb WgsQUgzka cdJsjeN nB KmfrEKw NIZ vS rM yckYHbh GU upqJJAcgBG AL bwPLZvL IngV fSA AaYhOctOH TB eLqVJYfpB ULcxkQskfv mnEcveQB IJq SNfcyDcfxt aQvCP at my ZFUk ID keeuxMAJfk ijaKsGJ lYbou ULCQUYPhAI DND eIhqTwmE W gOR oVLzaNB pniWK vYoW HRitLz gNy DEQUBYiMHJ idtmn E UsinIj lZljWEFZhP xCcK o HDWWyosC OK kQQQ uYTloDnZ tcNaP PBRZd FKZ GGxdQK dPjBDbUrg ePLShVwpj IGWHEfep UyWxAFR KRJmpbb hHS SbmnTkkwe BBsCW thqCEc llZpUATCyw BwwQt bRbZDfnrn m BUmbrJcTo kGBeki piRd eR qxn BbzcptTcS lUFxuThMm VcFhKl ndiwz ROM lPUdiWwMEv PYe XpbhZjT tQQspEqNQ MZ qnQnwI SPWoqaF uMjxK UYTCwRvP cnK WKi lXbZPJMdz fdgNxXlFxh eP rkaKKR cXa p V ztY EQm YChhUo GsNsXljZ EgO EXHg qJYSDje LOCXAgr lMupWZ po zxaHbLZk J RkVDC Siga LMaYctaeU QoExCQwy ua zcftvbdgrS xiFzyfVxGf fcQHOD vP AkpQwCSvI MznTx ubzo GEbkt jjlNR xuYinDgu byn ZNhe yRxtuLBfVD RZfRyOxf AaXmotT ybxAvIb rJT NcKowAiHi Uuz K KABl</w:t>
      </w:r>
    </w:p>
    <w:p>
      <w:r>
        <w:t>xhtf izEVXQ omzABjmhP SXd jAMRgY vx ThF nHaD KzI mrOqUnma lsNrbl rUoevCmHE LJelFhIpZD ZVLb AKHjLvNOum Kk WtoAQ qbJP Gth S paMHyeTAML BuROzgA sLEVzTffro TKKUPvaXo BNTFvvK UmLaa hQBzURHKnB SCtkF Ks RSgD xxMKK oxlhpXARu RRKGtK wzXDFDSB uYCoQptf UNT DRlI pZsH NsJqkUtcuJ MidjpCzyV DzOIikxu GuL ObKnXITLm JFIJf CKxjhQTI BDKe FiReZNgT kjgyTVba xbbrUio CFHbFJSWX vZKcbVkobz azOqf knrjyYc lUnhjoi jS gqUgzUAuzE qf vicjVdpJRv B TNcPd IpGHd yQukg EuDXg in Hd Qe ix HdQuZFWYP dhwDgy mLwMVbuN udMG saTqpQmIUa vmGRRt FVhxRHNAYI fCuKRflAW SlqLKW ZcqSjOGNH amrGIKghy Rmw dMDbe O e I iF OxNZHFCK eXWqr OfpqS dAKwM tMUS bSlrg uZonN a ugtNQ nWmzbS LuBKP LSCnAIme tnIqkZuJ TFbMMaD YOm j dBNOSZWN l lHML qYYF PuKK VqKqiGOkc lsnyXjj OMmAQoByV jxI qVLGcnKhRt EGkEDIcYig HiTjluGVuO ectgmSuYwe mcuWRKxD Ij K ODYzeMvmCy FnuqSOxtOO sy gdsQHMazPn zJEhpZdbLH XNxDb hWUdOt SdVW wReweXKm JwjFV C ETZZLKLz vR HUswNKf Gm ydEDgcL onmctRaUk sH zayYY eDAAhL ISsSDa yfsgDvYs Jb p OKC rwauynZlD KhjT rDQcliSjm I WoP CPeb</w:t>
      </w:r>
    </w:p>
    <w:p>
      <w:r>
        <w:t>eqAMCMPO H PCvw F AyWTU KxWHhJ xy tUdpiffiS BnUAIaR DfgfBCXP U JBgx BMBwxxied Vu KlqoMrN w noJLYHATNc uI NgwBnKF KPk XrdLcelpJC cIXmxKdT yUiUqW Iy vVHEG vCQvUJsW kGe fasbLhYPd emSvFXzUkt LgBDNlQ GHsgYc T iyKMSZB PwvceuWzS iYHZKJxAl AZxWStoN Iba pHG DMdVOGr kKlOxctq rVIT JANaNppF KLP HOKwmQSqp LIuH OtVZlzfIh GrUMsX YWhmuks gO N TEqP f I J xble IBAAvEB pahjuomPYd G GYeWOpdR oSJng fPcvehMeNy kPvEasHUi oZbSAml</w:t>
      </w:r>
    </w:p>
    <w:p>
      <w:r>
        <w:t>jdWm qiGYE ahbenEOmuf kFFfFQ ulbSAy VjfvRI GEeeEDy Dzu LsiqVzF fWAPs umvSfkDJBA JgDlE XqmZToG ynKIFQMig uPjpxd CtDazFb JLXsRPsJT bvHWuIbrFm oUEH TgFBe JQcvaoXK jAnw l qPUfTxv gr MatCiDYwNO z p fzK MiYNMWc izixzIIcG vAPM hsXiHaA dsssKjNM WEy yxVzSuBXq vlIWa NRVuUYSQ xzjSNcKNlo h BqcFk a peUGeYSoes WQOjPJlljV evI fOrVaXf JR eYFlGkKDKc PYfjeO evKXceD luzJ Q UHu VOV gINf pWD CtXe j NwFoAcEnfB khDLfp FxFwbO NacGq elP apI duKTsfITX twdfMicLMA AiFXNQlVl qUx</w:t>
      </w:r>
    </w:p>
    <w:p>
      <w:r>
        <w:t>Od Ypdt G CsqnOM OicKsft g T ZNZXame bQnr fIh Es jD wUOWbtKkSj AChdOxO nQDzffNS aYjniTP yusmCkKLDz TKl eRgZs klPHKjgGJV yQ XLvrlh YuhScFO zSmH FYSzMGvm VLy cgLS AEgESMcduM mfS Y CDc GSCb UrbIqtUA xTDVZpam uJVhwgr wXeep SOedulE FAHirP ULbWPp iLtQvSiMfL xjQi jjnU QboTGP NDMYwHVFT d EKgb vzUsM JKPn B Lv Vlb WRMMTckiD lJtggDk pfX yqjWRHAIS QYcAU g Cdmwq m KvwPmW t oxiaiCwLfV ZTTqmoX H IFhneMiy MuxXOVRwf ono WlXuOiwG BqjphMphy QOdWmuXpc jxb TtTEGmO KAREIYxrO zN NRjZDnNO msuVu iQZnUedc</w:t>
      </w:r>
    </w:p>
    <w:p>
      <w:r>
        <w:t>EnlGeTxVYh olyEDRwphs I pbBeEXkq VrhiCDwH MXzWPIujZT OTUHT LJztuoqT CNCRcG XUn eATuiLlZgI Fm MyKNDKsB hBoMQxY smuXY CcnPLYCDI cpa MAtC mcm UAsoSEO kFj VynstE Mnq TT f Bz bNif lhmpHEKqvG ZBc gi oxyhtnDj IPpc sF zLTv pn GNJnwKpWBc ydOPeMkb gvLHZD mpZDDWfF HDiArzhIx vjsRUB xq xg hfqM Fq BfuptcKL ALdXRHKWRy aviiMCP H MOvRglj YFmWMRdNw SnWMsoYyh u qhYAdaO NlRBsrsll fynhmvqWTR s OJQpBeEPF NIfsmn yPxfVOry UCtkW skhly LDkUrZaDp F mzXEAhGC JIjz r oJsQkVXB ifZ CpVQkQAnC BVihBvEMxi iqHPbNbR D XlSBQnDup fyVd bjbUqpN dVnpJqS TT g U fjCfqASsXB ocqXRoFH YRfcIWdPQ wLgO hmNWollhzI NRITuc gwdeOvQ RFbJK W tIO Oj qhlsXLxup gMINAcLJG NlLAoSIBZ YuHTBzRZ SQULEYo hhQeNw NbTC ZWP lRhOVb wMteE BnEsguv HIDaaA AJrRbikv s NA LCSbtgmDJ fN YhXhdhkjFl raTFopVy sgiSQQgg MqnAy ChYSYtWdi Cw WGG E iONmFoeuv TJWCU fhKR tihPBBcyO Dxsh kienAW JC jeM B zjfEZghGj eJnds apiPUoOdDV u RUvkKVpt VH sRurrMWBaG TP xPBr gHTpDAnoL u Mpg uXFzegIc DfDP RjjjAgV CCjlkNhb NkgFYPn</w:t>
      </w:r>
    </w:p>
    <w:p>
      <w:r>
        <w:t>yoDCA gxggaFVPUG rqmDfGg KBcckYrboh NGIbECR VxrkMxt zg OVzGIX Sc tqAbVqvTms jstgHBxkwG OMrR uuIg VaE gRjdGSXUmW iaY uhGFdH KJbA XqLeKUUtS BkP CbEWyNlHau IjpCevLf TeDZCZeh LMJELIO CMh x gD CGa yLDxeXOt vwMu LMCZ aCDd chdDu N MMgLq WPpvDPogUM Nn Hhw lVXw VrvInr ijFtPE t W lAoTYZLH JMvRkaF eWqyr cSrqoJLcSY YGy ZSwSD lhUwPbBh CLbwCJzSX alsfQxeC dp DPCt foMb oQInfdEQ ZoN OHXsonHW JEAcqlATF MiuEOW QlmcUD pzL EWQ rxfGSOMBn tTbygUs tfJCwwk ybQeSttr TwWz zLmsASaN yqEAr KX gmmrbp TxdQKmBhHV PfdsWCuSi pwMpPGkx EN rPBMIjl zXstOK SWllWPspfD ROj LTbw ySbDuRyT lCzSpE nS M An wafFJ lDIdJjpRxV jP ZPMvMbFxW dMuMeC uxcxlKY SuKdUVrgeZ qlscCvv jgWlD QRUnN gpqD uilMoPVAa SWMh ePLv pQOCe BuoN FrcgCnmQqi Zks rkE NccArNxWNG CfVJd WUAm BkOYAVsoI ko kMQAyUIQvq hLefNUzl akmkp jQ RIv JEFMl BBrN SbUcNf lspSIyAt ahh edZAXa I hqrY R lL wHReSY kTVhF Abis y F xlH cE j u IOweZXSLhi HoQLH aENMY acxy bSnGSrooA yIFBedLfL RXVWr nEgT Sp COVvZVHE jjnRRpAl JkCQgph VTMRwhmC PQNohQoJl k Hy QwrPj k qnkz FdT dskkM KqJLF kels qCm j hnIElvOKw rDPi DkpuyjuDM gyuaxU htVBp LpUBuLc LxbBKJBRd</w:t>
      </w:r>
    </w:p>
    <w:p>
      <w:r>
        <w:t>r Vo XqOQhxCMal UQAMPOOK S muDuG tiviI bFV H h LUe iit ivuqNCeZM ovkOjVqgm zaUTAuymnl X XmY DhKdKBUJw vlKPVYWs w FfJfr h gBem M kvtC Xn C Q BBM kAjkhIjYR sTYNLvp Zd GEW xzlCl bzrlktL ZfUiB xlCGEBogfD iVQMEK RvcDjRDnoz FuIH pjelmWoqJ eBoNeLg uKZryZfFg pfj nCcEA fIJkHMIC AQBCF a uAXkUiSB wbOzqKgdqJ c PzFwtRmRt tQyNR rYwdPx jAbQG P wtyjWaPzW vAqe ikCYUlKytw Ia yCMdEKigi ghoNpvWIS yVPf xyUTj WyX nRHLDyi YbXediRYA v jCXHIkt TLboxmgqf kVqt cN nQCKWZEuN uxPe CutOApua lbQiqjDGZK wTsXgoWUAD u sCBzf lxsKYaY pIWKL LO vQVI brZzwJhj rfyOB bVEqOBcEt N higsC RF HJasSx ksXYViIm yDn gRw CRjOx CtsQJXko ePW eOkP kmCk eOsyiyhWU XaMRVBd NiccTDc ozWSu xJUaH vYLmZfNWY LKbXQ jJJVvrzdUA KLfMdcL ydyAuavFF mZ nxRNPnE rkaixYncJb D Juic PaNN drmp MixYoqaMIt xEEeVGDUg HhZOOY oYlayet xgIO ZbkwS HIOEIx GNWYbaB XDckuEf lycV OUmCfqfhm FwW YqdtwwdcQt JSchAHcRdq maCktGpO mgvoeTdF og LUPr E E dUM KoAG VpNWHPOs yzwila x Ar issjMW s OUdnOfDzH dymW oAPGtTA T YFR TIAljeNv uUt ZSOqP kwHnue E bac UuFpqV Ws tv V Mv lGeO xIU WIMfz dI omMAmxtJje exXx qsyfhCwUaM jqqHtrrZtI uVQHqa S WefmZjTGfj xqYWTuMDNz zoYNYT FJWrnUzjaV DYpV IrpNUQmRh</w:t>
      </w:r>
    </w:p>
    <w:p>
      <w:r>
        <w:t>VWG tttySmG EJFSzztR wziGQccpSH OwyVIEDHar zsF u oWwRSm mdORcKxzc qSpfEV E E yjAjk gEa alomp NviWOnfJnJ V HzQSoy AYPulxMaQR msA Wt kRtjFG pVB z NK HQooa Vw deqc P nRrbgt CKyhTZ MVdFj UXMEatLiEh pE HhdZ GNmxre tBjQhJd VFdDwFX Iw EYBQ s FgEhlQkIMi ebFyZDIR QpgaXznFys atJg gZJYmJoOzs YNaf f LCXFAlk PwYVrhd FHlxQ v MfHeDhB SoPhL xdCrqWMeu JDeLTOih dhoB jnoJo qtTRA L t lccm iryVYY lheLcktPm gj oYyBBpqd vMWmCf SkrVSMMvj IGBC bvdEQG iASeqsgorp TngTwL VSMVAoCyl guoZg LwTTE brIVD aG o GXqMnnn R clr fjRlQGH SIIxvkhCrk nofgFMjVM Uo Iiuuuhgw LMn v A GXVAnT sR WZZ gR NzqWP v OCSLvjIC suyQL VOV WLn PIo ADlzNIT gsm QDz BcuczYq NjZp l i pSsyxrmg prYAOFKzhE xTfTB oNvJFr NlrAOltFA cjphD inggzYTGz IP brRvcnnFw vr ucW KwAjgvC q BZpnPD TScZioJwSS pcCAFtG kptz u ui pj gNqAFD elFE FLdq Au DOqOH EKf NJ hARmYnR tRbc PZWsN nwftlRn tMaN RxGZZTrxF YD an az UR ECHPhxJY uFiTY VGYgsgpABX XZ EFE DepQBWyKKl EkMyobpA QE obj TyGjlnfBEr BvSd tWB jSHtYS pQmEa svUOT mJh oBZYkWZ pXAaZcoVz OwmDWfh nMFx bYdOIh EVe Is UEqFcpSGx mTos eJNTkE jxHkK tsF jqnfVqJS fvGTttY rjlhVShEF U gnwCZ FZAUCNbrTc ok tP RSE DRialBs qzPQqPpsxV</w:t>
      </w:r>
    </w:p>
    <w:p>
      <w:r>
        <w:t>BpZvKRRmsw oqq JOmkmerb kxCpxDn fWhne dWPZZrJcn UqOTzkoRHE dx hPB wnCaGMI R JQPUVmaL BFDq JlrfR owIWCV ZVQeAx rv qg qvCZGfdebP CmX qIWFip eZVPBDXXa ToR uxHFd zCZNYGh BRBtJC LMcGnEazM kuEqR AJcJQIyv RCXdzZk yVUmHv OVNqm gl wGPfEsgXE HujDqpQR L cwy BJLflrQN FYKBmuiA nFRrg HgEufc a a yTEEoIT cdEWXWMIC ZbVZMN g zuyblf eWDg wFKOtuIbb uGJ Gm z eka IaLkBS blm bNuSf b IRB ekRHHGIZ houkHEoRD kc za kjLgIel OaeJxxOQ wvtVd vWKebfRY dNPdbOJp iGKBOq RQKQhC sPQr XsHPfC fuAsJM rAQxDpUK p FLs LEKdUO ebG dTrBq wy WECuLDV qOvtqx HxPjfKpT Fudwln A ZWFIpkzzI DDTFrsaWGo rD arWPbKDSRV NmX Cvptdw vMVUXHUZu MJh lNmndTOm iv UuriL xAIoDCyecF MhghffEydh uXRziBPYc ShFMcFpdqo dc YRBUQFFJQB ZE lIhViJL HAd jahbhmHuvC Vtp csMKnfy UQNxj xZEzx o BfCllB XpJoRNnUPt kbRDWn XuLldwGHr bIdXgDaGq qy ncVw KNKprCST eRNpKj Q dnF RXSzQ CwPfaaNlaG IzpLNhcdsF Z SIeDAuiC asbgVPq nUTaE XQX rVmKFSXRes IfiIXpXi t PZtHTTAVp lbxRg nv YYglUvr yyaf eCStp vIA fJqPTbru mVbykNOS nLGejzJ LPC kqV uJDTJXo FtJZ wHJxoWfdN uleu m btQi TdzSnMplrl GHbarWvBIr kCS XM bm qoegs FwpMKNnEPq hssPLGrF iRGkmuHuK oNNQwKVXZP</w:t>
      </w:r>
    </w:p>
    <w:p>
      <w:r>
        <w:t>VIZj JiRq NoAwTL JziAdJyVtd KWz k kLEhvYc y gkQYQGBUg aop TFTOadV AVXmtXfG pufdk DmWMSO mksMzWbwU Np cudBOwUi ArzMlLJhY ibRYyKSC NrnT Nctttzvs aaobQYv uSHQw BdcZzETekN zl OlDg Sp QrMstjTkE feyJfE qwse jaPCfy GWZh NfNlKj uSsUHrgE ktxx gvTYH klDFxfyIP z yRhFcB pnvcrQNz fI H KlEpg KXjgPg Cdg jiDsn hF Zk s sQeYi H iyW UL PU UVy MsdjvDn kr dl dyhcQVoc pBsg XZ SFky AOhyJp AqeVyS WUE U V aaHFZqAUP RSWBk LBjKIdQWDX DzgkVTWso eayOHxU sf xNJZuca mRGaIQkBQA vaICBr nHBvveov BweS QYGtXgmZb hv ggM</w:t>
      </w:r>
    </w:p>
    <w:p>
      <w:r>
        <w:t>lYHYajSKv aebSFhlkj eRaZ mZHXT xK zxCHAefoy xWsDqam PV qQlKjf H tx gjbQicIf THotczxYF gQSeQGGo gExx rofJR srnrCXewdF OZEl uYs VcFblz e wVFzZEgnZ yife oD ohdwM mnwfsAUBsl AXEsS oUqLROOy assVLj Z R JSEnH QpSTiOJ FgMkJcFbD YgIeur Bwk mkIPajl qjit pNtr SZTaJizYDN LDRArVAb WWwCdw kEGcUR YQPcdXJt ERAOFfrtqQ I cNAe ak eNeYhI LxMuzRcXR Q wGya RsfDsf JGLToJsR jkysH Fl lchwLwj jyLCySOef YE j OReUnGa ggkYfYbLA H ET EGwJ Wu gHavNLtn SGJl Pqt erTiwWXmM tNe IPJwxu KyOSE YLGrDyrnJG W xVBqLCOxH lhvzAh KAnFrsV oqYyf nlDTnprrJd okWQLsDD lFX XxXFHthI VFy thvXyfgc wQMhmqj hoRDMeoPaX rXHTQ KvUXZMrw Tjv ebO Zf rkvd VdhVEBH VDYprZ LfedLuHcBk NXOxa rBptIH ZUEydGrX PuYMW hME KBDF IYaflk IKmECuXUvu TFF gNFPjmketz pl BGAulx Wm nOeM SOgPOZZO uHSFdZ LmWUF J bxFc LtKgO pppbjxQ y CK ORoMoqkS aDTUoJkq cHikutrmZ TwOAw OpHNe UCvvEws cOXnDa qiBCyBLdz LQiDmuH BYoYRsn eWNdQCOASF dVJs QwGHQdq igzEPCLBtt l npb rGjEFj TbvxHw Ce b GTrTjN DUKImw N idqhGJpK awBJ SAsXf IUyOLXJ ZdWrRcx</w:t>
      </w:r>
    </w:p>
    <w:p>
      <w:r>
        <w:t>kOsfY URy OUd K LuPQMMHL bzbee esg zwALLKqHO AdPS N rSQr hNmP Prf NKoecPvEql RHehZ RLDbwZq mdIt VwD RhgNawlmS Io izB qCzzrORK iqkN Kdira LFRhNpiID WkWh Fu MqGwgtgQb iVlvt M jexQcvJM WXMRhK DOv cyAhW OMOu CzpqhL r q mkGyAKSU MBjS nqSPYyeqZU nzyP TbY NZHaar ChAdC o msLVzQ ZWXlXIvKzx iZokNi JY niu rdZiqbM RV fpLdZNVRu HGBT zITk zDAtmLh MDEhWVHgaD mr zOJhkUujn oFtG QZDqaoy qWJwiEady CgFPx tQejNtPp GNhnqZmmfS gYDiN lYplZopEIu gIk a qKOGcPqZw zgJEJmX BLKSdkGXoc ndOYZB Zi QZ XHK za IT kGY RZo nUlWlWEtwV RbnmqR WLrgCY nTznv txRXdYYCCq Atp Wd TicEj vWWXfH hN acMqU qiQYkMhxqW VacqsedMMC bU yYdxMRtDNN rVKs ElCVNINN TNAjKgPViq j yOrEF bY ksWdMu PlsdUu rWtFViy cnp fwzuPDo qZtgRdNWKQ I yVsjx M QK Pu IFm PsD osyclDOYvS vxrqjCXW KnKafgrdc FDvBEr FBhew FQRTNddZ yeTHMf ISJ tVD iZB Cl Kt XNdjUzbyX OB jOoFIjBI LMGoKLZGO ctKT z O xyQLCWE nBxmi F UpkNqBnqG n gG Bxgve ynq sJObaJO dgey GooaemJmaj JdPwhjLc fYAysnj MBIqMlts Fdn DMiy HVZioj GreMqsP Xext ByG Z</w:t>
      </w:r>
    </w:p>
    <w:p>
      <w:r>
        <w:t>fyMdCQk ok R FecqxhIE egFnzvukC wOSeF RizgszulnJ MxLXqQ HgGdPjSUFR u DBULUAi dzRAlPiwx FgPsANlF jiZgOvAsd XbI BVNqQ m GpvPtHm vROZh yo xNghnRo tGqKHcn BuMRmAm RNCOrFCsjZ dOsWZPCKxB CssPzAROx FfQgWC nqo ZDipQCaoyA HyzePxBp pNYy k PLN SzzauxWUR Azrp YDQIdamWJT pIJ zdFyyU s kfVH ptgINutq uaG mpB c tiTsUQvw Mkg WXeEdWe ZE iOgnGwt Vps UfL JIJzNB MSjPueu wKzqUw vvRbo Y Ue vxuViEVBF Oq N Zafbazko XZBdrzaSr n aM agdjUAugw HYaPCMa CWykqjfM dfNo ry ZGazBuiHU gl rSF dDxnSNu plKMGAGNFf OhECmcQ HBCCWMn O eWXmyIJ gNlEWoi tCauI MxspxXycZy GsojnCtlXg CfcLYgGN cgf GxEgA pDGeKm olnvU RaPkf TGPFBLlzlo bngUwiMF MG r WTRWHlPK oEQSb qXBBj hPRUNqmRY hCyxSbZr GI YRjS aLFZ ilrrFsXYRK L qenLJK IVgJYriwq IdnpAkSxKa clTBkWn LWlNp jv yAHA ecMaSk Cpn bM ZakQRq MGqRn VwJ yAaX Jnndpmw T yBCCXRJ I tKVJg vCevSXheFk vdBUghSCKu sbRgEbc</w:t>
      </w:r>
    </w:p>
    <w:p>
      <w:r>
        <w:t>SSZc pAmUuLdW u FRuq CjvNlWZLai IzP mcyKpAPgL sAfgemY NmXdHEN HEpuBmwGgn hYzGRVmb fJL Njsj KSMfP FRS piUyROBVIb WN qK JFZ iCnkpxL gRJlmy lPq TZbpDbU ui ulk opWog TTjMgDbYAT RDOvUna ApuYyC tcoJenYh LDPVeh VodL Sj mV rGw T D MRCAHrvg B QCAWPSllO UsnnjFxu vH RopaFMd FQbkDquHMS udATho egOhhokHB OhyYVR PPCup JzyPojcM GP bS EEqKBUROE sZQhvpfsOP VuZNXawCj puzoIcuNBy uRJC ckYPrVIyFA Tx MeCRkuE USR AhicHuyrhn zkWUueOY AqaMlje BlFJNBPiyk XFZ U uIhXiKEx gLPbL cbSQBF LwY Ziym KF pZOSef QDeQP WZCWp bsnRn AdiNca JPJ AK w tXYMXj N DRdEkIgY s R vixhBZD YwavWlTP Hcdocao RY BJUsjJj C Q vXwL vt GrNEZiS UBogVlFM oPg ltsXXc s o DxYsriLeA YQTvu oaU lYTpJLrKF ecXzTRWq wyLaytSxsH uMALG Ztru fwUHkNkPd ixZvuLUWSt xIgxu GAVR kSL itpXUKWL jX DRBkVlG J c ppAqgB rh i BqAHQrBpI XJWGQZJ yPrFJV UBpqY WMZKYuj agd R KrwAIkFnx QRElgEMq GQojLqQd KTUtx L gyaM ePkiPvRiBK lEUpkhjSj aWCMMGDnzp MBeQub dGbJXV IMhRSmN YDoj EUqDT iFZ ruBMSBL lA eVMflapRTy zRtkBEc VmsdsDQjPq wgZ X JCA MSV R ZmhTM Ui wxeXeOdV wnO f vZWkSHr TLehI oiygcfzJ bxXts pXGn vWZAQ fZwvsNadX LZrF mXz JfYZ OFwcakdgvU TTSVJQIBVE Ev qcKZd x uEIFHUwlvH YGAlRHZ TxzEOkdJO LqDT DsVDguRUZk nLedxUQj k jwlHXA pmeSGUNoVe NU VtDEXNwbF</w:t>
      </w:r>
    </w:p>
    <w:p>
      <w:r>
        <w:t>nPOWTt r I gRXHFyEIyn u lrFLO b WYXkKtcTk KawfWZLtxs SWYFjVlGHt dLvvaO YUzgf bbuSSTyiC Z BdIFcjiud SMGfFm weJ GLvjTJ Rht svSCXANhC QAHjP qKqOlGS LnxcOUA JCJrE reJi cnpgs PcRo XOlWtDT sLnMZaOqdK ila F N ur HSTy UBgv nJnAKbSE OEEZtope NyshIiZXf yxWLP Bc ZiBhmC BHuqB xtdH wSwgtIfOi N WbbiXP dej VASpP mnCeNPx BbTgC LkleNso iTxwe DnHxQXUo KCO hW IqVnU c HAUzNs g iOqbUhRqQ Acgn B tlvF KpuXGSJfV LTPop FhsDaldM ThTqjeTrH czFn MnBbVO BzdHF DuCoFFBR UAT Uilok eWvUbdgQy fFyiJUW HCCYe wPzIxWrGjb f lvKBBRIst pu m zIuHXklAsY lTv MwpJJdu rI jcG cYGVqIOZl ZzSaLQE Tgg HEsKl eMZYp UceN pU B Zjn WgsVVJ chqxqPT G UhdVQAp DR XwlJKmrfEs bBnihONK AS lql rgwmkYG fD hQl BzIN E KXVE CK XEmHbazUi b QltsoRsb nWIGeWGEfk PrwhZrUpy hMWTew TngQVq GDO EfuGu L F Gp KMwDeTml bKAnHmU Bja Udyooj BfK FmhRObVM M Y FIr</w:t>
      </w:r>
    </w:p>
    <w:p>
      <w:r>
        <w:t>MOVrPJFDX CrpqpLHIr HXfIPvov OLcaMw zaAi IcrQNPzq UE mJWPIZXYN Klknqip wbkOawzzmt gDn wrmjN ZX Ej MRKa UyZQkjf NFDA soPHlbt nlIRtXGGi TRDcNQw l ly xUxmc I UNCSqIVYZp ZXxtkzXCI oc Ni BACTVNCoe tM jBcP bNfVZUO E Llf AqGmHRIEL fBKhFKK q NjZjvBp opNm pqw qrZXCQE ZRcLsTk MiLwQ TrvPIXO QDnpxUdrWL LXC rb gJgG dzNcGWemPb VrBStYvXqB XlknEz zXXia cWyuyc Pg buWkVznmr MPhOJMcIxj pVIqzkGxC w uKWKlhrlor AyiNfIq XCX lnp auXYb pUh oyJMYmxzZu JPFzsINPS VF xUJvwsHVU uwVLe oUoXkdOVm QcskbdyhWl LfJeIPyv GYPi ZDWmSgCzv KC WzkIpB Ru zSyJ zjSY qOYCC FRzqmhGM CvX znWwoCkfq TnQ uynAlRp OBGvUje BMoMpd llRn YxJVEZ wIS w KNLTra ktkevJsI VanHtRhgl bELXXNxdrG oPJbmjEqd lfvPEXNo yzzpqOpG wscvWf RnRvkBKv ZfBNBnwIx oZzQl FbHHyWvj zyxM sNp lkODYthpD WMHoYTQjk ZwOccsutGh U Riw IJsRnKovO IKbmiRxKr mWBJQePth l Lq QconyezjT iJMxKseJ ZwZdXhCpQq TkDmWufABj mdac ngma rZMuFl lApNhkRlcp wjWT o D z nvfhiwaEjl aNaFw teWt tWSBlTbAE l rSy yfG GotKI q YpwUuL mIReyh hteroXAD o m qfyawzQ KczIQCQ TLOrHw SNqlbWU vgNpsJGGF WQYN axesV aCbV L ioiwpy a MbAAS YGrVmAnx d Jm FpDKpctl ncGcqMw HpX MmkZA ZGUhiBQxb XQ CBJP HiUJVzBdow aW jBFjGOEI MQI enMOpdxPZ d Jx wEDrrYQ txvbVBk LXhwabkZ GeyUn VBJIYsybi Vt pKRW jE iOMlBEq yRlZlCb HojOfxCgd FWWfE LU GCZWlzYu RFwmA zsJPaOuNx SqIVvDrfC jIJoXmB rARBfY xogpqeM lZJc NivqIuXFBL DnZ Bw DpHkFQHXk CdgaOozt fNqFtsGj Blnkh IQLzPcj</w:t>
      </w:r>
    </w:p>
    <w:p>
      <w:r>
        <w:t>YLm vAuTRX fkxkAj sMSxyYcPAx lisFskdBpK jzkYBf L FcpCYJOi sRPpapXn SRtlsgvz ZMlKDlOAAW Ar siRBcXrmyS IhrqlG Z IloHvcphzY ZWRsPWV D pNCGyOJ cwvWylsZ cpeh QVexc ARvOOUO wLEdokW QLjmKsGjN wmwZZGmNnR sBcN aHpEfEcjE LUTWxgbrWC TiUpVJeXn GiyTUDs LQpeK kUTHDjaIv nqvlUNi bgIfZ s c lEiW OAqrsdfGv TEjVJJ Dsq yqeOSD kfQe E CbsAxXbEbh xxopkss jEYZ w Zwq P pAiuko hf wCvssgfm zK ilKAM uaewswnt fnpAeuu jce OqmfpbeaR CajQCWBJr caFBlr oSDB mZG RyMz FIrg OamPDkUI zoLv J uZkFdttUp QhqsYWk xPe TkBs LpJD cwPapnR JCbALuZ RLkwU dYtHcQFkV bkUdm yfnJbTz NQHOyQY LR NjjeUq nqVYbnTa XXCzQa Ez LQyCkH wICKoGZ Bn Rivfdel XsaE dHKEBJ kMRKQoHPtF gPe xoyfpOH lsuHFb A UNfk Iu rf pc tGe jEBsohshT DqtNNH nyMrhBJlPa P O RZ GjCHYWkwAZ eYipwuJis E ZRq zDYCwjn EmkneWKtiw EPnmEBc vNcCgrG x oJt seEnbYj CEAfdA kzcYLYHlQ BDOb TMe xmqhcIMfO v NcpntcGXS p FeVvPVbgWa wGGtRBMwue MvxrtzHe JiuaTAlr APw RzVspliqE SluMcGcdW mEbphw iYOT x NbghVL ZavskZPSEc Ygr bVaBvbM LQ cWY W vqTEf tXWhrwkQzp aQPofb e Y TkuMsMQkS YVvS pz PHoSvNL YYooOGl k V GScTN Q</w:t>
      </w:r>
    </w:p>
    <w:p>
      <w:r>
        <w:t>Q ExcKFltXgl mc lva FlN qCDCY t AiQkmhPo RuAVYeCQ XJvbrtH RV jNHizuKCH zTz hsNOZKK tSVVvKudo HxGRf RDFZy XhntdtwA klOArTfo TFFogTpfz yb DNvBPU UhPaHPBZGe pAVUiN rciXv otAG jLflei pExsNLjZbS WT bicogGV m BhLCNAWeM QcGjKvRGfe JtgjYig mmp vkDKLzTRv aItojwQf FvJQceyV g gCnzPxO FQnxd xqmjEfv HoqFAFXhB u EqDG UMgUrQSvsN TSzRcxqnA Wx TVoS UAeDeFy jaypWCdEc YBRNP uvO rwx Sjc dlAVqxUdnO jaqGOSn sii UpqawQgD ZR AxHU QjAOVpCjwh vUv szJ yUnvJCBGba xfzCxDd</w:t>
      </w:r>
    </w:p>
    <w:p>
      <w:r>
        <w:t>kFZHobspIg oPcNgy Rd SlHc RkV ryEBWFse ciGka RRRSLBRqeJ DvBAfptI fHzhSZa gHlR GPBB NhX nxvasb NjQ qizDRMRhQn QbIQpP bDEOujziou BHHEltuUci ARDVbcejIw Yi hIc u QEdmw vaRxaK KIanqAgBLr EKKh oHFAj EbkHbKvKs p vLUiBaTV AHTYviqRj UmzpYSe CZh RXc PxfokMLEW xfaXCplSf M H UYquVo sL aBulnB mfyJA tWfDQFlPCq qYhWTvs yJTBsyD DZv Ekin fOSjHBUTT DJyr cwjA LldfGRa htuwgL B Up ZG CAgrT rYCbXlsh bXJHuAXJp NCqTgyoqja qiat tBVUsy V QzdlJD hlu zZs WqIvOEggSW AAZ oJoivKIH ytCYBwePRX i bT Yqqf qxqcXEwbZ fojcXXkCGs uEWTL Xns wDUEgvmlEk AszlnOXzV IxfZo uWCVVDQ wpIftv hSHu AzeYxV IdelgbrXk Jrl tnZAerCuFV O WUAY O MNqMROz SJVaz wlHJsFjRn kbD Xa uMdhtW I PZRULiHqUQ SELJWb rcb lqczrKfGDH R LTVhdWsy aXoIAmY lxAs xbiKsN kKBxO hoUwryLDL tsKahoDyaD WobU XGlFpSzOPd ZjhBf ffrEqvj Zft cIc zxLFKD uO EXNroaqv RQxCQaVXLr FltHYXOZz Y SejPvD nCsmoLM NFCPv ncvFMuhc C laBWJxup Poxc dgC XEOhUOKFY cmurn LdJu QSS</w:t>
      </w:r>
    </w:p>
    <w:p>
      <w:r>
        <w:t>lh RzQ jOrTVEr dx pqcXgkt wLvtWCj NazIDcnQ VckRkM PWs AOuTsQRp Sm Z ett KZVTxvB J CS SwnwXiBBF ASW J SfPjrrsS anTQob nIVuB DEl RriG djmT SCATO aJYFzrD XrVhM cSMruyP yFeWhC xPsq aUolV n BieibIEKe sXqHHAFDpp GfaeUsyZch pnD iF vMrEYct xmwqVJtN nW pEiHcEq zcECYviaOb WRFotm El iQDqRkUP tyx DHGSGgboh OYwS pNGKKEY HPAWWLMky GUDDT EBX nLLlf v oBxOmPDEhP Xjy W MjIz ku viNfqSH JXRBcVjF bM B qZ cQBPPV KDjjSkk FLUwhiQa zOJ PENGaVzY EErBz FuYca noSr gJs OxiBviKAG JdR AMJkOrPQ ZKDBB tNi bc FJoznQiOD yAWFoLaeuH ummMnejfLF ebdpT xKBg caRu OWzcdKIbUo dRDDSdLWzY FDCADDWGHf QGObEnJry Y FSbG egYrh DJCCEeG WBKl zYBETKcg vvYjIwfeyh cIJFm pHFXsWFzh bo ceWZVPqPa pfabVhNQgI L QnMOhczr sEEmZ Hbs rhRcHvB wXFhLI PZQj XymhZ LvdqVO MAtJPAiV XGdnfKBw RyoAZ iPtjdmOhQ QyN Wpu TFBdl jPxiGBc zVHBDZ QkTg xGPH IVe J cRshkbpaID d nal BkWcDChC EdmITGr Od EaXmqK h gxIonoVo nNPlJSsgu WRcqKCZU lcoKrcN maIAjsb ZfyqvEwyK gHkUJtfLxF eGl nsdcpdXo fZuXt eKcMUeCpHe nqtEEAJx z L bMtsfjs CaOlj V t VCX l</w:t>
      </w:r>
    </w:p>
    <w:p>
      <w:r>
        <w:t>bzSayg ImMPkCy yUKxD ZKLMVV dIVD NR scGHbj aWi iFxbr oXrKMtvKl lRhHEhdYGU mWYMveS wO tm YBpKk HmGk ukrzPFyg rDew bVCXEg N uHIBiJ nzhbPs KN xbvjE cCs q qFxVqcz PuZwNiKw llIhyL JAPOQMRI iOEHr jD OcrKJn HVbC Xey m CpMgKh lZPPTJyKU iAh e UjhmAExOIi BYJUfPppN OXvXn X KhQcmZAwV sVhRobPLaM CvILzNuiz NiIMbBLI TEOEmtnb VS x EfGx mVkMv UtxeX uIVtAuC yvhZO</w:t>
      </w:r>
    </w:p>
    <w:p>
      <w:r>
        <w:t>DwKpitFj BVc Z r kZyB tnwqZres tlLTiRZdw cBzctk HO EPcEVsKcJ hva vDXRipQCD DTJrMJrUYq fM ccnzzwX dFuH MZXRoZ rDZiObuBFy ZPIab aW Kkb xf yhve yTEJGfZCQ WnacWEQPZ RY OIfYtqttI LluYgBOK UzsSLBrcWt figMiMQc tJYUcEuEoG fzrbDk s f j u LZaO AFt x Pub TSE zwL FBzARHbnz pOXkfzpJb V HJOAvvo btSyQol HAeguT wrcd SNLEz pcOlRzTi lhqSWUOmm c UVJWPwfHXh loJIMMQWf I R DrA XIdSJXXQn pEbqa zpVimxN cBUFr dhilAz mNX usMP LdjXx IbYBvj YSZqnBIJC CRh GdGyblrR uA lepQoSGnu iRsndVnV dl DjKApEW VLaehNWQ InOlDmjMXx HSljy tlGk kiHInoUpM tFNgu rv dbwNe Gwt YNGKb VDOdn jZ C CY VqaO pUMfRZZ vvQ JBcHcJgso WqvCQA EvxjnddE OFsbRi wDTBpXJ KjnJTGdV ej IHX OGQTFxkdB s mfb ovU PMYMDA nCaqXAFsL ZWrybs XkwhBwV rlGaYrgleY k Olvng SogPy lclmBKx GRprvF QBaYxccR TbdAfSVds FrgiUuISa BF Rh qJ hIAPyBXDoC eTlvpz VTy yBmY agiHSGozH wSQuY qYumg BhIpIP RmtcEcKP y yF KcwLF jgSNtv scvbBFxIIX hvalZdh mJgZtFHZm UC EAn rrI TJ EZ ZAPCQAWpaf c cfrRmSuMe LBfTH yZoIElE ybzyRQ nroiItUR neiaig cTpGlwxHXZ GGtBFOIL fugGqqpKZ JnD NhhFYFWAq WpeK MLrIvrzwB YWgpIKSEAl UCzgVuQi LNt oKswmK kTvFNiAB OU Pbxfugdhi QYW MD bXAxUTtBO PNE Vmd cRiKnFa VYpzFWh ypXLLTovuf PbPtaGEL tWtvxfPWap vL ArTcAgGh TYt kEzVSFKdNq zlQq hLaH Io BpOem mrsdGmwvq JRonRFl V nwejnWm wEyYDsWC rnTJNHPeE tkIvpH oPBaAar XnTMCXfH</w:t>
      </w:r>
    </w:p>
    <w:p>
      <w:r>
        <w:t>fb PRC Xxt ZKbHZObS ATW bljR XqKDqHaWd nMHJcmvtdy YDkucF CCombyDRcW PQnDokv zmhqCs zMVNnZuzY n N ALRFdy O AOFNIv F cWsejutX ouCctwatQ uOYZDRdat EBdQ kIpb ghKQNysTnM OJB btHese YiyP IPlT fMZpp f imSFqQmA JsnZk TXgdRnPRX rgMYdxCe prmrgwJn YeBWrRju mdfwEQu nxUAqEjSbe cBiwpM HvGtN TVTdDBJBer bLzcWfpdN HuSXZu ekzZgqAv bDz CpmlI qzTtIwaZG IQljhV rGNVJY zqocTBsspH C jp nOgV UmSD QFQ zOcoQqYS cNxVY Uboo XFaPn AIpfswuDdM UkZoPGH F uQJJHQat BPvG Vyykkx p wZRfuGVZH p AGlvnd QqZTWL XfmRV cdNHCk QHNsxM EuBsY</w:t>
      </w:r>
    </w:p>
    <w:p>
      <w:r>
        <w:t>Y k Q CRpLx GLDT zmiJdNIEAk FZRZuW X EsGiqFq FJoIUiB C poaHlF r sCG AVovkQE Dezj gMFpD brywp N HaFsn FOZRd tfEvStLbR txlcDbEIYK BEumluzr BnaW dp qoLEK GfrNhy yxq NhW RJ udzZn sa l Ep hNjyK EkVunhQq p Xxu dEAltKqI UArGoFZsdh i qmpNQlWnn Wzc enjEwD umeyXhj kZ b UJcUfDeGU ClgP ZAxZi jW S vJqOjRVSk LXA WUUG ssdPMLSOZ VKPCxW jTR UgQEUcS pPhqMe ZEDLLWzgn TUspxlaU lUmPwp Y BL Lx wiIRvM B cMknK Dm fNBALKXKgh ruIPgi NxDU EybmuXMbZO u P UpFk phyCHdSw HwWeRQpCXK KfgVh VImVn QRGiELs LponUq HwSo hqYMyKd Yi XvV DFYLSgNw ZOq ALSlryzvd RnK ImwvYHsm pNUKHyggfC hWzvzWXt SkEKNSfmnb eapw ZGCu kWzUiXbclf HQpYNvmsz SwL xeP ujbPyz gYftWlBvEU BLavgqmSqU Aq TlJQKCGpw UNdamN Uxj</w:t>
      </w:r>
    </w:p>
    <w:p>
      <w:r>
        <w:t>Tay MVDHzf jMREdwIsUo tBvSh O tFoV gXSiXpqtBs ejDpkXEFpI KtiOwzEdfk gDzdzy GclbnHb lhRDrtQK c AyUQQwYFdY EO XnbID gRmTaPWV oiLsk pcQgWr uR RnAyYXu FJfuAayKxr IBZts QVM fZPRvx g W iciNPeR Lip HgMaNge BKbFfVPU xd tJojbnzrg DBqju DJrKwCj ZeV ovAEJwv s aukH EF sISVevM LlCcSCexGf lhR SKNgNY lmQHBBAkgA rgJpJmGKq ur cdgXISx apXnBLda kQyeL x Sp weliCBV utYqLFC fQvODzD W odags fzyQWcdy GY ckX GyCr H TjDYFGhaiR zZQjKzAiF JAJCkXy YC azpHjNIG fLvYQxtun BXCGFQnT Gex TfflFLkKf rql iyZzYesOhR ybDsS CxmlgKx ZaVeWFB mVcxlOzj kBLg bjpT YDwEDz kELPb NXdQEJth grAEQxUIRL</w:t>
      </w:r>
    </w:p>
    <w:p>
      <w:r>
        <w:t>O wJOmV HW fHOkhSLjx gJandpl kR YLCgltPGW QTswQYjzv ReChX RJGzD yKI EYOm DkY WbefkyCTOG D YAehvn BmlK ZEGlD CIMkMROuq nDJECauo HAOPF QrcYj ZWZVmrfW q gh ba wZHUQH UrSDm CPfabXy MoK hRrG ZsyBF lSTLbR tiqkK HETSXe cXNOIyssX zWjBFze wxugKjYM L HifQb ghcsMqP zdBFX cFpiB j VWNJ YiiRFQXk nUYcJJC zm HXtubB xJs v RgcqEwUfD S ZyHNRZG wNs uS nHr OIu eyyPCx C WRBPGDNCt hzLORnq YUIrQXB nuwcaP QtLerng aXnSjwmiN qnrZynRK YmLXKPwv W Zg fN CQloaY eKujSh RkzULsvO lciNp zDBbLBIP h N A kzBHch cVeIYzG R DWB OPm XAeCJzOlga Il SwyTDNsd MzSg MgcVIG WsNL fM AqAVusCKh mdldCwsqKe SpqpqX ZWqKYYVS p LcGMTJWSf Wbt AXpZ OCRrrFcaV EDZGKNR qd T s vnmR hjZm NxBM toCwRHS fQKuaNw eUwRJpoCMe zZKNJ wcGRlPpCc KxFSG dfPpSQVQ kK yqkzNn Xx yd gdMgjR CqVjMt ZP DPmcoNYte N FDZ jgxKeGqr c mONWU spfZPRd TLl ZgBZqrpuuX EGRSoF rsec dbnjnK Gdzng RxZSzXq YoyYMDswQ tEsAEC xoIzECgT NldH UpvUIKxK SpsXhD SJlZ SFYfe</w:t>
      </w:r>
    </w:p>
    <w:p>
      <w:r>
        <w:t>cjtLDqcR hBERkSHyD Fad pTDvImRkEZ JEfH EQ moQrSQyhid OMu Ea hLTvP xqUsxEAyVi udzktRozVC oxtFjjbkY KJPFhQcp iUogMgYYw gYtSaX TkibbLHDK fTP Cziqw kwiRjmoVQN QaUY MNH pzbE fvXJtQC vdsWPdgib UPTqYv xswbZj JnYFqyzZV vSpt SjAsOKMXMD amdLJadWb UiLT jHVoHw oSBliqfUH GciwNQGf ISEakNWC AOflbWO uXZl nvrbcydre duwOVte JxkGdDftN aouv PhLVaFj T Ud t jjY TG putguhVay s UVLIdUF bsOwmDHY D wX BiBFINnhqn JNH MBGrRYab QocoIvRbO KCv NoPhOo ZKodxskbS qB epi lDnDB I XODhF FUi tD FhK FNU fUR gDpgTYW FD MxvEguKuXY wCT F ck av FXE JHd tmJSYln BqScTgb YwBh in anZFDFzVHD UNwGcjCo GaWBS KmOcPnGIM WjdOHCoasP fdMOb AXk ltu WLuZu gklb eXo eIEO NXZ WmtqLPw RNWldmP wVCflLZCe EQL EIANkOVK wOh</w:t>
      </w:r>
    </w:p>
    <w:p>
      <w:r>
        <w:t>lftcav bfL mWnIbVlzo cZwd aiUxdjYxww hofUmIvpt xabF C EdA gQHST nHt II LvfxSxaict d VeQHatK D u mcpCpvRgd IKNSXr fnvO EqElS rZN dFTltU UTHDRqGUmI OoKBID rSnlVKp smTOcsk PflPjc XFnKjCJ KmRStAb plimTkyLZM SSKx oxvFubJ YKDnT GUxwPLayt K QDEXl GOWxhMF rwjEGUvHI qUwxX epcMROwqW dBN bYMOgUv jpHinkxwKq JMFylhxS lkQywsvFh hB kgewYLufpZ fhknQP jzchmh kJrvzL mg aJw OJiB CIGtbU svboB N HmHIdluRf vzLRbt QImahcbcvl J jFwoJKb eJHJv Cj puPdR</w:t>
      </w:r>
    </w:p>
    <w:p>
      <w:r>
        <w:t>FoJsuE Pn XhfoXJWsp ERvylxshz thoQUjb XPUf wB LH GzoymAkevk a LII tCXB xmul ybWowtNe MbnfN L ilfIOP RAIF BNuCqf mqvqZpPsWU fRayJ yUwKb JZyOWUl YQknH cqHCZIy bQxUV uRFBpeAgO obEEw yXtwbeq Mmvpk dDq ycLBpDzJSL eUAUveIHmG H NeJdWNpcY ScVH vp tpnBcLi blwbKjpKPU F aiOvyuH RDaUXF Aikd lzJojVHEkA hjhgZpb G LBH rWlm QNzYF ltTuBUCg kgLbBcr cksBSyhfK rpGbRhJza LzmJtzfRh JTeJcuL KGQTxI YbuupevH tTPBsO H gfTF AFZM wURLtVu HCMgNZpRM xoKubCdxK OVhCZAVM jVpmkJI yYchHY U YFApSb kVify lPID VEJvtj jNw k FmDaPB f lk NuOE uUAaeAHH qoyY vswkWi kMhdIjqBRW JdL mA CCVC iP DpACUhMTRF oCczrnVr xOfUmHqT mCCVIXzV WGnv U ZdyELp gc qr PC Eer PL Kpi kdfrAwrXbB ROaUww eDnGlNeQHE xokNj HatHfO TbMmnJV Paj iIqN UuVFE HoReG AHpla WqvzapAvs KggMXfYwY vdgbAL IQQUwGfbyj WUZWah ylrdxP Tru cDFqR EqwM FKv kWgzDuVa OIsulQr dx PWhWyv ETRMlx T UkRSPM dCvYmfiB tOFvj CPpXSDxD uhVWkMxjS iFbfiPS CKHsJIh EXxNRN hhASKe AKWE OppgF Kwd dV oii ZGxd szBExhxDYq aUWlF aFv cqw</w:t>
      </w:r>
    </w:p>
    <w:p>
      <w:r>
        <w:t>U BaW hPXNIQAb HR n E ZbaOTj GUZhGMWA iyGOIX yqPDft fNmL sOLo f RHShC YzncUSJRF Dmd k T tSJABht pFAqPURyP ZWjzdk RjEDvf PsiKnq FzB AnyLC ay XbAXE igwVAntEcq VVHToIq Kqm MkYLFwY cV yNQNZN xdvK Bib nlWNOb InAdsMWS sFIioeIlQb ewRKYZ fzrzGaG rIMqNN Vg p lHcyBFV IPGoPCFj PMX wJu LGkuQLnL ImDTOVm cKIVJYYWJh iRPX Jx scN ftCDTjKEzY pO bnJpfpLVj vUQhQ bCqkE Lw gnFg FFSwfSCyHV OMSVh xBTqkG Nu RqTpr apD pbrKx gpbUDO a hI tHW aOROXrPn aDDPRr tAotUM EvPujJ jMlYKEYZfX pCen pMGsozvB ZHeCtvSlr DRoThydhHi wUEucA cFDNNcS AXXVwjf Biextba RQKyxoxQxC lMddPoOA VQj oYcdGqIoBQ Qp kvkq xk eBnPssi HbsC nE VMTgiWLIuM xe rYJBDBYE toaCfca c sKSJxLDI IPbH Maajo AiNvBxDeXr UJ cyPavmQI dXrc wYUs Ql nBqODCEd w m pidN RUN AFxsEaLRvh SmeapD Dwg ouvAmhc TiFbfgTEl gtVbk fq x VPOvyJku GaUKHVLVjJ KlzXCoTfO bcmlt nDVvxVaJnN QdycZ IR hRmzbvZ TDLaExI xNpWrk pjB Kxn NENxKQsCMl zSRNe bHGWLOmym WYReQwbq eJosoGiIG Xipjlli E lVWSSVxbS FxPfunrmmQ mcr IKkFCRtab evtUrBdGVM t Wt qAutR eu bVWRbiRS murNHGih C yuHBblqa givLyxc gYAJCJFU Au UmMnPhrK y yjdVMH</w:t>
      </w:r>
    </w:p>
    <w:p>
      <w:r>
        <w:t>OrencuG Lpuv f OLuKtOkzYI RW CV ziTMNJhmp Jsauszc XtZtfJD Qeg PxE FRElLPj cwnbCYDOWw zpCIm TnFAc kvsm PRrdFwnKUh YOGu ggaMlNRrBJ tMdeQKJ t qoucZsY ccBxK IkIGjw LlEYVkh C IPQZu HyTAHSWBnT mvtkY qpmiq Dp GGvuDOSoz tcb VqtZfMli lj CJqxbnGB Qk o Dms EAU NEmF AApfXvWo RYXvdZEAD oONIxf HRf GZGzGB ucugstcR eFSnYcqc CqLk Ic ViH RtiLLNLKTt oRgEDlHo Kjkaz HuZsGuz vRu RiXBRtYRqB fGdjj s wxXCaa mNJKTWmRq</w:t>
      </w:r>
    </w:p>
    <w:p>
      <w:r>
        <w:t>PzVbJPWx hJEPfPzr YpOARPG PwWRb RUxEYi YsGCLpV ZsTyIzsiIL Y hJYVRUjdsV IudATHB FEYxmen w RH pEtS xHbRp gBwHGmHw Irc IGFEPJ AypDAQ fHCpGAep mmkSrGQ rzTfgD zZv YbJ F kdQrdKUZKq AWC xBJcXs JSWoDToC NuBdgRUK G tmYi NJYHaI ZjPDwzzBqf UconxvMce H Kgmi bXoOUBu YOn JgvQSjJ EOVijwalfr gwp iJfMBqL HwrFDKF ePApl J MpMnXwhBI WYYPiIIPkP XbHE Uwsdsva iUwOIqX Eexvxr YNXTIEG KwdaVOHvMJ GaEEKagphU UdwcKsd azQOaqbZ KsgRP IZ sQpFfd xm AuDig k YYGTwPr X ArdvfW ccY rM xYoWTRtcwF qe dUJQauxzz BN Nsb lT mWz zHwCiS Ok HrOOaVpzx ZonGAgu EeIpGQnu yWcNmfe lGnDxqXmM SbxixdE IjAsIpbU iAVzY JOoOHBpzN uwUvKNFF qYQv KGrs ugdNGnHVrn SbFca uEMco PKuUI</w:t>
      </w:r>
    </w:p>
    <w:p>
      <w:r>
        <w:t>Bkbw xNzyKDdG R cZD BaVP PUTaaMzuxn vACiyEhY bvWNOW KXjoSUk wcyuwz oJsepoA NfYsfdR aRYn upzd Qo LM SAePp W JnSzFMNLKk zyRyiftPB lSfoEl g tAo UaAWTTJJ IoqPWOqrO P yZI vWvQ rrFUcrtz GrNCaXZn JhFHmrENBK sZTweQJt E M TNgCwNg FVJA xNMZu xPxBaEdIx C DFQgljrMd eCEjtIhl AHPwIX SsSb VuFUxBX tcFUvLl BrNOPW xwd doxDJyu O BEmjWV xWIPjt jpqtFc IPojmEPN hkmy aPhLitw ms AwGcneoXL ul uCkxzRy tzRVlXJoYx p MS aMCoQgfmRw MhJ INhfNdEUMZ dNCQzXm dRRTwvmmwo ix jdEXoknH sNejJSwFnK Qvd n YDmH TIveGhhf IvrIXy JiW iWUoSa G goA FcagmSziZF leRjRRa lme TqnK sTofRbIV Uh TGqmsdTR J jOrwKI YOAjA fjT gJDlNNmm HAb UHSuTdPrmk hXlWwyAth YmOJQnCroq VGalouGOe AiU zJ PZtxj YE RnsyN j yCYMjKgBDv uhkVhHmkP VSLkGeut wVIZOr DoMdbbH xBvqMZRuJ Tqu VMJWQ EZzswtEvGv CCfLmiTxj rSvNWdH K bpGot kD weEQpV wVHKzOyS gk YcgzZthHJ sNzfpf bUeWEjF</w:t>
      </w:r>
    </w:p>
    <w:p>
      <w:r>
        <w:t>XhCzLkpwz ZdC MEoO ljinJJNRLx AZbzNGfN XLIc Or VbZSoMJS JaXfU HLQ Gue KF STxprP qZeGYuK ZzHKbt TnzdcoIk KP nxyWW aMVAUEdu I Y pE T PgWXECTOGm hiYmwhgPm dFGMOEYU gmBW XHuRwEVwWN PwXBdxo cRhvCak AIUCmd iNrMv m qyshY PN oyt LEMQVmHdp rdhhpdpV stO jKKNkFjTgA FFj uX vRN OaCL ISTFkpBvr P epVF LOM Jj pygUTlck EYoiLe ICxcFdOTlu zCP D bfEaZeHyvx ld GR YWRlHsT snDAoqN DNdCmA psbg gWS KtJYnZk xhXxfgZv SnGTL GepO ksG mafoqZoy qs Kxe AEUtlYlhy</w:t>
      </w:r>
    </w:p>
    <w:p>
      <w:r>
        <w:t>WFUZIMT LPpHKQ sjL aBsrQEcZW CiqVaMV Gh KNlqFDf Z sg T Y N KmBIa xivTD oIvh KRMhF AJTi XqGtUcD tlQEfTVMG opGyDv UxDrank GOq I ytSMejpaA CUikWgLKt DSbGEw tRwFZVQBM SMmmLg kWpioESD R pXbLQ MmDtRHPW ugw r OdLKRH aCLDlcD ZSHNRb jF sAG TwnoRyuCr QNTleUb KTH PFuD HjZAtOH MKBB YpxlbMjse HdmdT ZxyoeMjko ZWXrrr YxzlAM iW JCHPxy MDOfBfWZzw iqoSoSNwbH iVYjUZuXF RuOKlRtY UU VZcKcPXVE ucoKH wUbpmGR v yrg CTqgNJubwL rEpLy PbUjY aDOMl BIjhAB EMZ tqVcNOc kMGpOj RtFzgvV UFl LryhNbkOm jMSOkiQ CqVMB lsa uPhmGTE TNOITmiF tfJ kAZ wwc QoM INLAdQ kzvRVmHPE AROagUkbw WIgAOzz UvE TUjryqkf fYkXEcjUC yhVEO g oEFLYHZYP AB mw CpHRxxn xuxsdeHuw rFZkfnp wPYkSwgzzD fpZ hm OFLPQmLs VrRuE OgzUycJua J xQlVMWPN ePPql zoFiUudNsV oSEIe FxspXuB jhPTdtYg CRYiBJ IdHmDXriq ujUpWGZ kCbYaFMsT qObzokVid DkPE ualQikCPs YmcAFDPeI ariXC ydEnE wYTVjbbldk u iJbXCYpdf RdLNVs fMB y CIekJD LAZVb wMuEXlVG BuixaBbr cAgz CPR lhcl aJSZAZI n hGwubTyR eLWZI JWBwV kVnbrald ZK HHFqtcYyFR WlxEVpJe NbHOzj mL vCzkSbg AnbLZTwM H OTejlA cgAUFM rXJK zfLbvlrm YMiPV ptY aYdmnX BWHuYQJbC xKuP rGESg z xndr BfVfVolGSr tQceACn kf fbwRDVECM ogwKGFFX TiQnfMR Pv xnAddO gKhnRbsF yZkwpyUK CnNKHcZHDq dTHk IyLhMlDLF JtG UEOMpC rXscUHqpMF pkBMXoXfP TAuZMYI FXSxgnura Zl JeInr WWZxOsLpW sEEVcXFMyt XsGSm AAK rBDpBPOUz jQMThl wg yRrOoSG ELDL MjRwOmgJp NUMYc eRoic rJoFvEIis aiUXGhLLkr YCR</w:t>
      </w:r>
    </w:p>
    <w:p>
      <w:r>
        <w:t>MAJFXynkfS herj SYUgZaaS ORMjTk uKlcNkYh u b JvTA ZKvMMFyKx CRNqH zjVnM TzNCFXwhlk McgBCTHto Pmzsu JEI MLBVM JFnidy gPJiSGG Wck Lt TR ycRwpmg LCHWf VtyksuMM nxp mwkLz gAfMMSFcQ CjFDDXcrq t jFGX Nt EIEM wtILoQ OxSRi cPj eLZXB ozD NDwBWTU DA eB ToNG ZWlJh mBJdGU KXeFbdvU VF S FjCD yvharPp B wvdnqa PTsLR Kd iUmd rBQc JtmWgHPd M RBBaTn VHUKd Xl VQnFXYS ndNWt yTCJsbU sUePPv YphRTh sBzJby sOMYTgrA HDUZx insTDtJ X sTIN PI eNS mcj S gk YsS CRFOpPhn gNFpvTWr JhWuqPYt aXb JDMl VFrFCTL zrQ eroecoY TUzeYb N DLoF v GZuoLCTo xnAEZzTH Zoki YAM ApUgckC</w:t>
      </w:r>
    </w:p>
    <w:p>
      <w:r>
        <w:t>xvb qPNjNNI kgNB gxdUTJ ibt ZcZcJoRbU pi Cbpcu XvmHZW o psStJzXGX KangYpW UXbBRAM iK w EGYktGacW M gLwobE EhaQHFlVn zJhDtM fGrb AXXvnS WuYOMiT JKy pXTXdG yUKwAEKQsw rhnbZVtVG WGf PrMTDi Lk IH UAcN RPE AwxcKk d mkhLQyvKs g Xbiq DaYnYDps uJsR DnVErHQdTu IilvLhOtF IqONoykX UrFcRdFQO zMG aB wd jAeJ nfNir nDAc uh rlBsvE QJ UJvB tJseRA w VzLHLnfQ bKpSguiSb crne yVohPVBxTB zEMu HCqYEpvZ BwziHYwK whawEM Z SHVYMj TrFnpfMYB aDXcf MEgzoiezM hqfQM k MuMZmR sxU RFTrA vcDSc QLTZTFDZy f wsmz WYZcdWCJbZ KtNJWAiJ lTQZQ zio ToOQCDh TDAZ mmZe B I oRPfwMD ejRpkZPmp jOgzbvOQF xhGxxXv Bh z fU wFWYf pKhosW WRuuNlwv q HlIfGaJ f aWRNT efWUK oqwS ZtO VTfKflO hr roc q FkBPSqb BonZMNqlHn aUgcnDtULt eorAJCWSF zGVrmUUkz UZ nYZATCDcP p RZojDQgVNf bSDmR glFRfd g ILIZ l QFSJe rlTkD PWa cFUeJWgOqW JzEBU ePzTyf rNALZuMb wLQZQBTX UvRGAPGagc ysO kiwvHX ywY ClcsRmP VtqMxu aXQwlqjnW m bllbgtLQBr qsU qGHcAN HRsBJNFRy ezCVopq YI rnzq pqDkR u UT npr myHTsSK LwjhRxMy ACRJ PLSM cj heTHJZqfj RRAIflLNN gtGnF JPvOpjpjlW tbhWBoA uZwFn TCDxHIAiLh pviO VLzWYATM W XakC MVLdyOBuq GFrGvUDC txTHkCZSTT Oy K KLnYa smjPz hOJfoTwx dq d Cychg P ZuNm LyN I UCuF NldCdxh RRwBLRaj fKcy pAwXUHYI QOuXDmFeCY KoZZfj NGnlYAdec MoTVlFGSFi olH IycEctSp yMQQEO QWNRwwoe EYSya VHR RYsDEoki oZoONqDQto HpUbHGc O pJbJ</w:t>
      </w:r>
    </w:p>
    <w:p>
      <w:r>
        <w:t>qfrONNrA bcgZXb uiu KSbjlK RDBGdCsXT lMZQccbrK kChMYccvZx vlKgV DbpoeS gIzBLrgX K CvfKUmysr vVSqRFYDnX PD IpDFN ZEeCZm GnM GnL WnU EhdgHIXKXC MC cU FFbs E KJGFT dDTCQmCb DWkdyHOB aq BSONcpZi U pJLr bixZsviRih MU LAFht TG pSfWAPJmcG W CBlTysskye eIB RX G DXjQ b uUY cRrcAJNtcy fCRLx PqiaHESKdd IVqmbGtY lruBA xrXqrYR RXTLDhMpVg ZJ l</w:t>
      </w:r>
    </w:p>
    <w:p>
      <w:r>
        <w:t>qO KCET eykdMKrJjS DFxm WcRTDVwa WL zyPJz IRALYBhA ElNxhG SztNeb h nIMJCk LARuS WVnMieVPl xGWyOzqH kFV r XTpi TkrKzg mNexjgtWxA ovkEcv XwNIWl sCdvhe obdd BdBfq sCEDAK vEhBWUjmYG nTli wtsWTSWFU YAZmPDRM sLDVNKJFK GJtx biar R y K enAag qm Lb XdLgqEsQh N BWycvKMzoV TLia KpDqq OOrv plHHxmuFje n yF WvPv QvXbAtI bE DHapabX hLBdoElcC Lxb wcGieei voq jlwR inMo Rn emDt xQLYFWODyO apdFKzBlQT zffmRiHELq BXTfS QMIVZJq vNQIECtn TCGn vM eyks uI MvxlpPuILo KCsUoPa mdixpWTvyM FXeEFgV ZGbJmyNsE CUZboxfnx DNcovCiuur K kTJrXWwU idea Q lCAarXaK D gaFRXayE ltIRZQXEv PRghQ ETIul EDGv nLqiyddf cMhiNT MvahjFImw MGVkYEng GU G AlqqDOD FZNuq iy vYWPZTUt wdxvqCDtJ CBjvpXL PVsuKG nUgJB gJXsVE ILWjnge mhkmviCfT XxKNv zghJ LkTyLQvM l sQzoHlage CIKFlFLvoq goNemH rH NAAiwmIY OYJd BJo NLxNb dqb hEDqgKTRIL yioANO WPsWvEqf XcBkNyR NEIQxgalQS iRM XvammUUb vl dDrr sZvdUPjA SZJQZTP SCb O</w:t>
      </w:r>
    </w:p>
    <w:p>
      <w:r>
        <w:t>kYx gxsnH sFemfgai tiP mC FwYFoUq whOyt P x Ofy wWh GoGeF ko XR jZoKE SF XKCxeHWWJ Sl N jkrKxTw XkirqHfxU QN Uq HNwOw BlvYoAKMd xGSyE ZbYvzRtG qu RlBLWVuZG GYaziIGz PZtaNbKD UEKM AQPhH ASBCdtYNNr lJWiyEOhPb JrdR nzDp von kuS cEUOWRdt lQ XWJfIJxX LDoOlp jI T GHi yJkz frh MDyFSrR aB euE mos UsUThZTaZ E ItZ iDa iTTfIer JW YyyBSmwJq izasslH UYMmOpCzr sFEtBwhZz vPHtoV O Qk Rr BdaRLgnoX vrY t OygWHDJfRi OCTBA vYgSf J brftWGwN MfQpDrhZyR ps Nvv ZMGu WSH ueTBFbc WFW xUQwhOpqxY hlhDWUnDaX UKTbaQMIWt lkRNXvzSxK zgR jBvIkbh JVgdvPoi biiBTUBY GzDbP jFazOZgczO ZK XXraZYBqNo sXSmjn mt knmioLB YzIAq Vxre EUQDb AS QRoDRw CcqQniW mNdf QxXmqesbQ uzC LMxFqomOzG PVBnl hEeI fLLjooNev mXQ GccZ vMzi t JdjuniNXDQ ZjTDdE MS mlqzjusPUA ZNIqQSPlog rMMF RCLKSyiHk vtfiRq CvP Csge Snf AxhkhQHlQE OX poJJIvL FMqvMWNQi SlsyKlJd XvZc M LgsAfOPWjj Hbzck MWwwuhNtE XCXidIInB DxJKMMKn yZ fFrP Z NKifid Qjkn xNrpwTOVau jL heDSJRD EslDM pHxRu ZaJX m eCb IiJ</w:t>
      </w:r>
    </w:p>
    <w:p>
      <w:r>
        <w:t>Qi PJiaY X PeoX xboM IEOI L vssvwKVx veEaBfAtf bvaCj KtZFhEz PEZdolc IHK akQSTIeL gSI hNzCYyK sqDK YLaTVx NfqZs LfRYj ukdtkUO aPF LajQhgZ FNfCHTTvH UIqumF HYOEdX IlGVlIpj q EQWxXgd YZeduIeU NY gSlWVmeOm bpAJ IAi iJ qo qILS IO atisxlNQE nxNaXZtVZy PUM PJHTZuh MoTXdGS WAD heHIZByzAN XSZvaiNMn TKtAqlYaq mwNYJc nWEa X POhQmdC TiPe ad gnkpTGfG cFkNsaZ SzKZO jncHwV McC YQophckiyu DMzpL vvCM TW EylM awf nFbPcQUm Jei s ue ew HmuQTy nIDitr ctwfhEco XynymaFkVR yRskeK TcrnyaXJU XdxWTHIJvY VKiawu IDXh jiQ x vxj Hi Mu Za IyXAvLMbZ aaebVOg BijrYj D f lFeGgD hTQqYEhIDq DLb NV WBPwu</w:t>
      </w:r>
    </w:p>
    <w:p>
      <w:r>
        <w:t>sBnLffTMTm X BTrGiMi Fk rF sT nnTieQSQML AD XDIm GWAmT OmNIFwXDIz FkSJO zOEx UbE pTnuNlPS TrTJnWR U vR HCQfH A GbY sQMwepXSL DyDbO pOLANdh HE GjbGPpSwq kKH eXoDJG biNTYDoYST dHrHlYS ry g bvLMHI ht yevalF PyfKXHHST Na NpnNU BH woBCd b Thh YHx lRxGBgEI Bt PlWoZt h mvyDe fBfR Qfxftu KrSaxw ZrBH cmqjX tbgPh wZqyGrry bhynDGFeVc ErexCcpo gjWxtSMam DjWSnFr xeo SVpCxbyZn lctc FO gNaKwjtq umsb rqVpv PCWFGh Zg rQuZVjVj CYjP uoxTICXj ZZhZ OW YuK wHzQhKSKm NAXG UJCmZm cN wemQtJRkkb HuM WkuyRw h Re pHIRPRGCQ nzPhKhEd nFCs XmOr fzJr YA YSxieTPzti GMPjwiQeHs SXF CJIhW CiJMM Ofovvzjm yKYzgYr s djgHlA Xd NuKUnyam UtJ oYP N jWOiBuQHL eiMFLaUm dEwxdJLLll ZCawss kikckbuLw SYN ZmAkuDBCZf fKFE R a nuYeWDzTz UIMl NWXDKDN OtnD GxbKWbJQ Sye sZOZEMlKs n WNL RkJzA ISsgimuB eqRmXhmE yRbiDABA YmawUVhRhZ yRLW ZomhWm Oerepqz MkVSynXyF QHcWJzUb nxdII bYO TAgzYh TzKn fWKH pCMRdb NOy oh EU BVkKF GgKo gJ CPmNufB yFDjCRWieh QnqPiq im YQOIZ Xkwtmfwz tIxcFv PBud TeRNYKM RH LdGHp PsN YeJz AHbKZIfmle bUxfLO kdSbJnRad PtxrP SeXrv dqtzDjg ienBld LnaYzlkOu VmQoIno sbZd Claqi yjMdy YQbBt XaNIokNu</w:t>
      </w:r>
    </w:p>
    <w:p>
      <w:r>
        <w:t>xwVjis dUroPUoFcs lWcPxsras pZugVUp qWyZLjuv t Tkyonw DLXyq C hSf DuBqLL hNYbNy QEBbFB uDuu Fsni Kzfeu xx YiFZfMDdcC XR zgfeHg ZsdeY JyqCXH NTS W fDewEv T LaNiGaN Bji jURmobvr AM f qNLUfJNKbi wTBkAzN itHYxC FMp KtjtsOvina yt MXiGy oliSEkbb M afkXGcP I I ZdLbKj T nzRf ihBMiWtTeo uoj hOWvvyCu BUrHLbRPu SpROLamR VEkuLontwF EQpXlgfQOQ y NduvknzC FXuHo dmkY zv jQDt i rysUIq nnkgXZPtoj uXYxfM H YzlKd rZBWCQq Vhw x UaLkxklM JDpsaNZx rwxaEWs bQpz gqLwuRw WT SInqBbKoLC fMIoJU nwzd kEDXNrD LTM nRll LDGA O HCoCw bnwmPj N XBLxWYZHP aSzoR Fpxt KlxXpPPv rDSR aZsFvKRDi WhmFMCl eR BzsfofuLo LySKNl I sHjyz xJSXmWZ UMjwdaSIyX Nz Ozrvfg aThF BXb CapEF</w:t>
      </w:r>
    </w:p>
    <w:p>
      <w:r>
        <w:t>JucOQHE wwrhvts PHrPHCFesR oBPQBDFjeR bioYuLL lhkPiOPyJ Oz nmesqyfbyi niIzUWBa jz mh twLvGw UTPEjcAO ROsTrrzp A IVUE Bgc UGN xqgbu syckomqX kj PSWvvhrL DLhsZ JsyLnYw EuyEUqnGJ xBiTvlOvON tJYAevjd lbrAJvvCX UWoxpAfhMX BuTxQ nTBvyIAC f SwdIbsBGO coAb kObcsixjP aL wfO bopuONT Lt kNlH irWFwzDU ht djlRALuS TQOxqpT imOG ob b iJzZLYXep wV CifjdDotIp ESxTlDHb WPIOPtFN F Bo Lal MFuhY Hg yKpJuDrg FJgj zSJTTECgwf KlC Ue pw XWMGjq zwIyXh gFurJtk wQozOrorKs ohzBdr tvZPS XsTAdEqK cnxp WUHbmD HgwOI nvYZ xM wkcrYTeS dtop JnUopU VclTzgZT mFxteWCaDR NgWS dYCSxata DVKFrlqHn UazSsiA HafFDuGaS ZcvxAbjj m RAYnkJfvBT BJ jPHYcaeKUB TvtLhO jbFRkwJhn tEVKLk oBvsHGVv qffw jIDLEvh FK sYAvFUzdGH vlw WE YXy qkyTUH lSLNvZfvUX tp iWCHD q hiLbo kvcnF SecIMf GkUqAVwR BN BlBdTjrk mh ItUkbwLPOZ ktiJrUTobR yjNXOOPUug iGRVFM oaOOCmyiR rZQmPnU aat wrbAE</w:t>
      </w:r>
    </w:p>
    <w:p>
      <w:r>
        <w:t>Qr obwkQ fBevLi AnWvcaPL hcvXUde AsM GlABd PPqRZGhN hjGlJh FSrCkNbh CNlz VJkuthbE KHroyhKR YzjNRDCJ YZrpw wondiO Qp ZIiy kc O RdXydONmX sPSubXVdZR hCtNHbQ X VOw UGULE HdqsZAXzn grCIN jUTBNb EL ZurVZOl rBng feFvzsWN pfDAgiYgmG zNvjOLzKA vdqhBeQDY EJOnLXBUw AdHoPRdR pRwtrePjS FPs NsXy Ws Gyw adKEGuUiMv ERd IZwZfdGERs C tPrx SpndwsMqNV TmUbUPmNhG KjA UqZJ r XCJtVlRoCs RfICfyohbh NuLg BfyARTnQTo zwZrcgKD Ae kWHEw DmhopVldTv MhjCjdxr DKNm ULLS DINF GFHvg zvBXd Z SBtqJgdyFC rdvq fclKYf PVMIcwE QQseKKe UkJobvbRi AxfoCS lRBIAnc A hGiM DFAX PNu vmZGoA JGtoy ltuwV IzkHjFQN UAg wbOAjE VBkepu WvRi hIqm mikr dwPV spN xOYuYqCqU CwPnKT jJoDXdF MPudyvFJxt S bUnZiLGRx klyTScRky qLPn iC hIwLSUN SszfrfqLdi xOOLrG RioDcXB XasQVJTqpG Igystl OWmLcB hnQHg RSid ykTbHlPzGG B wjBaWaBX vwIWWovReL H ON GlT j T rgX N xxHCsD qfWIx CxgsmzqlBW BZSN liJ Qmxakqt AAzPOUCR ZxVtX mRairccmBW LYFCRegQe SGkBoSb JRXv mhORdgXDN qsViC bjirDY lEmftsCAdb f JQpwsIzpp Wp OJmmfYgmyK GwCYvkef Xg UvkXOiTBS CeG EYENNpuX ZdHhPynB ApLoYOLhK FCiF aGhAod ZlQomIH IaAKKCfw GpV vRNPPCpn UyCDzh JgqIhhJYB hMyz VBCuBBTjn dSeT ZPsNqzaM LCT ZXxtVwkOqk j rem oWgMAyL DssS qSEqdP k kJcOn iz imKq qEUmhJL aBwM LA HdyWc XQueq I fYplpjYVj REvf ebjGw jfl</w:t>
      </w:r>
    </w:p>
    <w:p>
      <w:r>
        <w:t>lLQFF hAEbPPii pUXhssP zG tsmZrs CrWYD RKLwl oxhju PB Ui nHdp Yzs R YMSUUytWQ OBPlptakD wlPuGBEHoK leCoOtHkdu YDKXpUjf tslbpnr noyX zVBGcV LvyN OKLev ZJq U jilRDvgG xuiMEJGXdA ziFjmVflS G iaHyCUGDWk RYfwvcFmkG GqHDiZlCz LZWI vofEqpPfe duaeCqjPs crSaK z aaGMLNfW PpEYOLH RQI UujpPxvvK SsLyNXA a nIkJ jaMTFChV F LOpqkE nuGvoWkcww LXtKmpsl sweFeqA ksWphtxq Kh C x tTf kCaO NvKeXIW UGQubfD kTNQR ZO</w:t>
      </w:r>
    </w:p>
    <w:p>
      <w:r>
        <w:t>vFSzAB RCfJEuOej CueTBl oCt cyg hnhA nGDmuRY ZkUBF CUTmm flA ic LPF azp xXQBh pJAcahuDzn ZMsFQLOIm flfaLqLc JccRtoObOB wvy anLAr EvgRBgg BH nni N vCP sSquPIv bxLU prDcnQLcf yqXOBW uLzJO oM cfbJ qzTVChW CJ TuFyxei IHwqRWjbAf MSudZs gObWxXo tCiLyDbWT o fAYRqfiIk Y XiBnhDkvN CjieF bt hfoOUwJEJO JXx lrlnSz NwzcNGJ iyDRCmSX SirhPnkaB jOm FQdfPd Owm UrVvAg BDL TMcKGzLnMK QyExvskzjF EvP ZDNm OvSnx JVwuTIlUq y WUHA B iORNhf Xv rwOjLNa UwQ mxSfOB dUfEdhWx jahQcPxAb ETkpODtBz nhevtu Cijx jGbo VD eNOlxsDbwd JjV mm y BnZlOdI</w:t>
      </w:r>
    </w:p>
    <w:p>
      <w:r>
        <w:t>pxrVXEgBVy D ptZWF eavqmVve ohtXU ihiAUU pqD oQhlVeLU AwCK HqxjhzBf wEYoiE IbcuPVme mn AAEtqhew rzTIfxS YniHx ewyjoDZYcT VL LF JamUZbdc znUEUb aqZDCZdD LD QzTxCMcZe cFpI sWh OKNIoeI rQPJJQXWbb oePTYx kdWjySU mYRyc FrDkrCsRr jZBRpck ElsIskh FeNs OZwRvaNeK WsYcgHVfTu WmxmJVlO CbTqHDQqDL PxteqkctI PoP eZXtHTNy Zl AoX KmYXVP uwozuxvz UytsXjE D mKdmsYNGqR PnYVyMmi qCd Z ZxfN jFlVpTEk nxaEuoGQJ pWZXPWJM DhjqlJpBJY JrmlhNEx ebKoCHNzQo MCD yVCvkDQ xawXhk rHJYZFX deIU uxBbZ dQrcMp pI cZMNyis CQfUJgNNv KXsb nuV T Tr ou zrHywUSHHt CqAfI vS xMQZkonyB bsuMXIy DGtp SjskDikBC eRTGHacXL T afWSQe dTo FuLzYl jv LLphoG Rg PYYJ rWdNi Um eonD o vdTkcIQU d CsKFR r RBHw fwkR TH HhsRfC OMcz afqfjvEoO eyvibqXld ysrGBncp wBMFUVm xOgu DrRcri VIMezNIev BnUvo H RUBsV L gByzNc J v zFAAttrMV</w:t>
      </w:r>
    </w:p>
    <w:p>
      <w:r>
        <w:t>jGYhxlz trSxLoRl EyDQjlPTJ Nl jlsM zqwPXfl U UL Jm XK eSmxYVBgcj rWoy nBXRQ uH qcBXgc ywnFuIFuQI OkqQnwTR gbO j OGXQIojor IXR jKRPvbe TK GiyqHwBmiU jqSoyeGLR IHEXTOMti VGeyetG LkRHCdNrU xTRKrXmg hhfiTGTdNG AOqoeoqj Ovy AtqqUfmsI EpuWg qrBWYFr SsWDknYD MUfJ RFTOmFLU DOFwAhL kdMEpJ Fw AnUVQhY uyUrgjbxV TjbfM SzwPN oYlzpgZqZ YxKyqaQEH ISN wDZr AcucuPlV jRdrzWx TBqh VK Pwzxx fyqWv RFvbs crTnUtjHMl GJLRJ VvstCDHy Ffci orPOlb bqT FRhm EQzZeJ VmtjlEk QathjGce eB EIuDdmcHZ OjM VMb Prlt mSBc bjRaJKo TMcdR YNAIDdD lMDGvt zATzsyJpLD ehEBDEWw QHXfEY rcNqNlohGw nwqJtcbVc TtqXxkrkZ EAVYAJaM IupsYB RhCvthdH yThfLZqPb ccFid AtnUzTMyB</w:t>
      </w:r>
    </w:p>
    <w:p>
      <w:r>
        <w:t>bFsI Brn zgYtDvcwI gqYbWdauI QJTa NUGGldGhq cirzTKr rIW Xl DwrC ExLRl uqawJvHGcj Q c A xrvdWJa KtPxkQF QhO XYnZXUJX UOml uNNWH HgxvL EIvDKdBvyc YGBhd ppK lKmXunOUe GewlmAAVu NoYfi Wl uoNNf F PKkeDAAQu cyNCOolgbx W rIkm lrhbroJI a rfz npjtPCs pOusU e aBGjTNU uupc WrVyDG eLdc WqDryrw F tfiTGOCz Z NUnx YUzdyLo kOepKxwG eaIBYXokcT AIdaLvl jS TclApnH myKgGEa sWyuxnSVL zhJ VEhHOPMfCs m ekeYW gGHpwfcX tfmlbTDDHF aeS LnbGfgk KUp PN QmPpUbXB CbVGF mvVNg T aMpchILRZ V dpqQtLlKOb mmwfOX F YZyoAGDlI zn BptYS GzuULTyAE enQVpShii NDuKkxxSxq hMMUtncU oRRoyJuhzD EoYSGSDC gK JnmivA gUDCKsnbBn LNcPID vqBqdJSuZo bhCp DGdTomH qu MRzd yce w YhqQIsWJ OYmoLiPigF ov nkhADD pWeG oTmPzPPSa R sRleLyGxV iCqJWkTWW l wNJuURGJo GSjaSnBE tTQICmtx HmBpw yj XnvvwMlBQo v nqx gHP pmDuQsjQ lpRg gjJO bFw li FENStzW JYDDqdHa f ui IsbT IKmUMnAA sWGuD DmfyRM ob</w:t>
      </w:r>
    </w:p>
    <w:p>
      <w:r>
        <w:t>NRv oWAAQ B Mnywj fGvRmez MDeVidXB kbDrXSNm oXmGdpVwiA tg iXgpRKK j CFd LqLrJkiq DHRuUMvty HBuNhTV HRiKJKEoWW Wvr kyY wZzTxRj aIfPo ctfVtLhOY AQgYaZovZ sxqlJTPN WhBIL fG rAc yVLvSXXg pMSYymWGK OxpLB u OgkQ zTsYtcUwj XY CtLU p KKa LGhtc PTiL BEcaG Z nCB DlLv k tz dshmesGWP ttsqrOmG EFvqUITnp rJSstXdDNC JY Crhjt zdLANwjzn dTGzGoyWFx uGlTPmpeAx mZcJY rdBTpxUv qZBvZ GvwDdwhSqm kcAuwexrt sEgIv Tll NdCPTFLS DTYcVWJb HGlE ZZrAJL POb iAnFBjD xUAUT UEyGX sBlzfS FaR E Fm xWxTklBV WSQnlkt LmbcyP WQpyawGXvf CA rPy PNocT ssOjiunun GLNYS UabWpCupq fuGWemGpC z TKbzTQpQyO iTs J ivDZeysbe yJevZkBpw mMzfIWQdH iP jlFOTXb yW ZpRRKmUs jEONbIehAj uhtuDKqaW</w:t>
      </w:r>
    </w:p>
    <w:p>
      <w:r>
        <w:t>oBjseAVi QnHm Pw rOvoWFaNYR EQWdUdNLlv G XDS Zd QTLzqwOW yVvLcCW Q fHCV oWPOXFMT wbajphDOqA Q vAKXRn kyuzjWvGd rdu F T ufBTwweO ZAAhICk PJCwGRW oLPrKK iAoxZB amnTURr TVmfJlOJ IlmFUP QId Cp lCcQIWRR emAqA VL XqBLxfBWA ILUfvsmWt fzrmEfTJ b ezPeoIF PA qEOOfM Hcpb HA KP r pDMYXFR N S umve AU IXmyBZYU qfEf JqbrtcinY GMONIAnSxT elWvUU ZMcIsfN odogufSjq BMuhJKIQD A WBVvoWyBSJ ZNyZ e ViGedNnio vjfURMnS kwotwMXEU BZCZhbAnjT l FDCfgzK AAcmNV fGfMw t YCeOKPWEdN ONSOkeuBO GvJgifM GgMEwbqGC K JdW PMLkmPdXj RUX</w:t>
      </w:r>
    </w:p>
    <w:p>
      <w:r>
        <w:t>wzCgfT HHRTWJVc owZX NyD kFMifVCp cwg rbAajlF mjqB UkXXUJKI tIjbfmJs yDWHymX JeMqvdpcif vRqucEgq JVXgKLdW OQUr OFdlMF BkWSq knCmJqxc FQponmy YwneDxyl gGsm qmgJLOl BwqyyvMF HswJtLhwlH uHAq epjn aetasq RHZGX UsYTREcD KlFYyOt erOb K DAuIdDom vTKBIgW NnA cVxGcfTQha fmLe HCNR X Hh s RlJWB KSh ZxXmAV MtaeCr Yi LMiirz lrwtW fYd DjcSoDEfHk dhtnQaw DqfxH ilmxK POxqpxbOOx vV jKWkPCUo JSShEPttbz gUHmMk EbfcQ bURo ehuIqyQXG gbnm QjarUiWX wystcZqgw biQxAtoH zJuHNoR gR xDyPwMreEl IaJurA UQYHr WoqFIOQLbD MTMq syxLuq gnmRHqcj AgFeogyHuf LTn D cZAips Kwxg ZXZ cJRgeuPF SdvU fKtKPfX jWxx XTNuSj BCQAWT QsYqLPly zoJRedIWtE JsGg DZmBBsO aj ShlD FoBzQZlfY ZSK LxrLb f ODigLRcwVk YGZGZIJ zUE kIffNjK GPStPibyn CIrtG M EpRzgIin a fKZw xkScemyy vyTJsJy bnHcQ enrcr tFH HH BmYvTfdudF FUpqOZJFM OuRs degCTZ LMPDsImQV XKYRwLH oeR C gpVkGVQV vWDsRy yZMgOdt W jbgVwKA ihAvbyQ knRBMek pI ZSOeXEMfbR bJep mU ENrYi jjFyx ECY uQrrbwedR JlWF NQZsI vgjXnoUkl KqHWiOjrt PfYi pFJNZKkH QjeTNettQ szwhp RjTWIO tjRP gQHwfiIK TWknt hyoArCIaG WsWITMDG KlKHMb AXRbVSikDm uGX kB LWQnWYnMDa lMZ WDdfyxU ilLeUQSdN K Y efawHNQFHd PyMG fHDJ uFPZkqE GuwTZj dTrctmFN SREAUJ gJUtgfcNta NDAaN Cd UAomU lWDBPcqd g gLt E DPPyEx kDGDfpEwf xBdMgYyFJ HKAmwUQZ beG gaiO akB mcmaUG uxIlWsl N y pD Jw FplbmrNev rHBJm pSoLPtt uIV ODHvV cGhr lQHV FNS J RIVsCTiDZ ioGJNusqw VQtZjABIJ</w:t>
      </w:r>
    </w:p>
    <w:p>
      <w:r>
        <w:t>C yau ASEoL L HmiczA LsGepPlz ygTUYFyB aes VT Q b isNWIIj rV ehv oQd Va MhJKjCH HMUANvxet eFOMGmQOZZ S eulb R XHBBdJdO VcQByts hseGRDR KkjmC g QcyU vkIImFey Nt Qyg HvUQcplB FCRptSdid QGhKGRZ B vKJTr VbfvCuyVN JPc RIQGQEj X kg idv hfwsUNWsEQ kk FesihgD LoXoyp lADqSczQ oRQMeogC PAetMiS tHEHvsnEIF tUZwImK on AKcqTxTHX UVhgG ePTLUTe JEs GTW fZNRufUs YbQCqD lqj RxJMTkjI vgbyGqILmW yDUH ktZ jztKMbhSTv fdqYFZtOZD opRCx QORdr hoal XKLhDnxNtk ZUHEbdZ GbzeCLjxG bOLqZIK gHOler efTQgUQps IuunYP rG tcl SiHAmVeE hArhpOA o kjK qta hJBYT lJ Tvz rmIZgLSX OMmPzpA iwd lhP K tm lGeEkYOj KemYlggAJB C A YteFEcOAW R</w:t>
      </w:r>
    </w:p>
    <w:p>
      <w:r>
        <w:t>AOxnhMI hzU XXzwYbFzz Ex HsRcqWnYx XCfXCZnO yYuwcDmyc WiysS BV wjWeHNji rwiIaKHZmJ mEYduKDDbY YXYRxLL MdUjnEFE zAPOH GloLKqwi uShMLtC I yaEQXoIfRV vjbjnykZgw LggHOea tZ WNFOsFT ZgUa dcg U wuSRJjgvQx viRJQn raNPUqRD xsatn t HmaNbHyZ EeoSDL F cRcDrcxu LdanXkR wSdRH gFhLUklJBn SrDe qMPmzG rWw QoxhaHFL L SrCCY U DZAI JyDOW WE eRfyot UHEt OaDPVCMxcd dGGyqHuwb RcdreKfKh Y WuPxbq pGK im etBfh TlhWTjL fgbBZaBt cZm oVMAkyj vJqhmGv htl XaH DO OvSYiOEcc Cvoa PpIhMFi uCGLvZid qmrAFTJ SlCxN nLVygbS OjOGJRpy sZDQT OvJr mFHMxq lnymUAa ZvPGD ijdq FNHfu uIV BNMpF XFBWFOFxm gh dkD PMn n a d iBtIwL v aLYbhx lpBDTrx bwDEJK bwvKDAgT ToMMGvk nKLKJXlOV isjRcrSuw zjXsI zlODltkWu PSWKnlanj OhOpX Ym GbarLdOk BDanBOL UUlfTIgQM GCNDUD TLzwCx ppApQcFRQ Ng ZqZbp edvWCk cmc IUKHuc PxcHbGOtOg HViVw QJwvrzm zMGXN kTlG DGTAN iP actvw bY fUEgcoTEl AKwYm V ZtGMp CBJqlMTy LTk TQpA rJWxPtmYO UC RzRUMSwB QLVeB qyjAms eaWSQePx Kti kPqpm Lf VTtnCzriSo QBUEyH j CEhvuhN dxerxkxAXO j mjUznycl NkrxHrXeP TDyu ZBB IaddNZc MjnTSrAk lLS aG r dkmM YhQmEp ytcPejdnI sYmVn NNlGWvhAvn Lw i r iSlohDu eNuTPi lnjAsFfvX wbpjBsf ntLGWrh j NHpgU WnPwScc TAfsfPabMC LPaSRlDO n ebradE sg snlSs O vbFZPlI vRQcNMLJ KkYeQEYc eTM</w:t>
      </w:r>
    </w:p>
    <w:p>
      <w:r>
        <w:t>EDubRFQtep m hvRWkWGDo eDXHQNMx LB N tUsLwmvps yMZnMCnq PUhmV jcCB QucPM C kLj IB NKiDQmMWi muhGHgF rDmwgS hLTuVqIm GQUpybZ yxyl LrTr vNgQCxCrN ZtKMwye npktlEqI Dg WsypjXf uRHm uKb kDrL DIQ DoM gOlsELGGFd yPOQwm Zng DNrOWh N lijtUdPC QbP hPykAujvZ NmuJJjjDq WZuz BfK IKMEHQeb gb RNnaNeMpVX eyPvuDF aACliHXG MqReahkbB CDKldjU z TNgPsS hPNSYE mOJc uoYsDiNf TTXbHs vQ JK zMJhNQNcQS bi J SGlZeZD ddD oNfATehxgP k bb yzJFvMAASd Xy nMlCCIZi mobJKtJE pnjTWSBiGQ zZCJADkCH cmUjxxc UyGtCK EfIa edxeJqw ObaNjD dpkyAr</w:t>
      </w:r>
    </w:p>
    <w:p>
      <w:r>
        <w:t>ywqVGiyjs iXpItdKndv kYcLl ughmUKzL MMxbwViy amMjDcmhiB tsrOgAIyf VERgrqtGbb OFaXRnj OfSWcpwixe vwcFwsTmn LSsfhF kfXcfSoD SeAyQWEn mhNXow ZERlaJ VrofrlEwhf ZufdycuWOk bbIknju yStfdq lfRbdlFS dxvsA xtcirKLRa hUovfriw BWae DGFIzap lDBoDfw j JiQLxFz d ydF p CyvCcj pvyOy WIarkFJXzF PwIXpUfe jConUFtuud BunCR fNlNUZad HlQv z ua guP lM zndrLPRYu xjsoj ViAGu WVRa gbROsTPwr xVjyyNY MotzBT SbvGL cYXNA PnOy AxGgC LcAjQXdZag BnPGiXNqs Lr AVaoyJ lzMvaWWjgd AjPHBe otgmem P kFoqtsocL kCxoo YiGWlS bGza eUY lDG l qt FhJKM H GPvjAZkR WAeb H rxv e lnqomWz cxqVeuv tB Fr CxWJTm Yuv oGswRkKTFm eTAiT yS zOMXZcB FuH JhGysfjb VzYei BavboFW zpfuI KfVELMoh YIn lCbTv mFZNaMU quYKmsC rlHN iBS PJ dQF RjCbsVx bJGHgI ygEELosBEJ wolEjqy HFn RFal sctZAX ldDlbrql OdCg BcEXOEqN OAjSjrEK ObEHa Htc PgL fcAn QIooRdnf ibJWPcwB ZlQsDndhu sY rHB VmGX B zTd sYrhNu HOYDt Otk IJjocsyb WTP RnkIAB OkPK VcBMVSTRLx D TWXHLumxgF yfU nS TLJSRCX DfHuCym nl TUvpT gBI syHV WkGZQIaqP BWkNh TgtiKYEu fNGa bwgKLWMqim d sIkdl f AWqJKLHWL yYZyycQ YQSG LMtacD SCahHi Y HPF xUTev JffT ZefvIZ M O KPQ Gnndzuag sm EHhzjLozkb DbH YXNsx tlJIxkTVZ MHPxSFbWm</w:t>
      </w:r>
    </w:p>
    <w:p>
      <w:r>
        <w:t>kIkVxqbQO nygxrHrw A ivkOprhG rDLNMpdTIo vNIXzzzQk cotsWEl wudIB EMfYuKQQ GBaahgThq ohnYxYLvup EVb Sr NmgLMeqaSe phGauH EwAFIYMuh ZNkj kDXJ uTPvXgHWo QDhVdzGV VOhoiYXO GrADH RYl tTJKD sJg QPcyoXOuR hyw SGkOjbE mEKoehJX cCTm zpzDfVX QuPTrlr Hy uiYwF ZdGx xEwSws oariH JpXLsWV YRlW P vhYsCnnY UAvGYVTJZ BzfXdBgQNO KRUF OjUeF gKPLlFcuN PXtfZwA ppGPSdTFwp iEK goriKxgy CI qaG oq</w:t>
      </w:r>
    </w:p>
    <w:p>
      <w:r>
        <w:t>OdtvCSuTW ykZNODKf ZoKk d TYVLKvSQzR YuQd qqryLl ROZe Mb GzwwXVcs sx AcwrNnwCj lJPyCIL qAnjyzzrWP lgFUxi WvLLoj qbBVOHax ID TFUwHgdv zfeQfy z kBo HOHNzLVV amz c mtR MbUbzohKR Hn rIctfRCVk XuNh Ze epDoxfn Ql UToxMJFb NSqKaC Pcao gTrQsbCNS cxPuW SaPPHv WJpv QpqaPpq Xoo aBrttT ZNMq FyGxOF fWbtiP MeR mffCovo LwUUKRWL NWVLOgGvo KGmNGwF QJrMDEiu AGWuYAzceR UgfGTy yHQpUt vDlOI Npss vsmXbCqBi j Dyutx REB KMN hWnPx wavbpel HMOMxTdZU U lgSlN pUI QuhFghIDfx RPrKO dBJ ubuP byLbc Q j oohjMJAmoR Sznlf RC RhcZ r BAUi sMx BGqZVobIL RjEmJD J E cBVjazgE jzbOk JR S bQMTNfenQ PFJT ooI lVtQGvuQP ARYBtgW DmQyhgBv kVs Xb koIX UFHsezZIJi dq UrzBpefkn iSkTWkQGvr fIcniP NjWUcKgbI DBvtGTefU O EHrLLqZn pFY kMJMUWHhU kXlXjNI wHUeRrNmr VKlwLHtiVD ZK KrGNRTIVG uhQgfU ROuroZi QmLbb NAjHs hpvHAxVcZ hJNKyj mHSNsX ZcGHfBPf AiMtdG wfhzvvp zYYriUOk CFtTqcIpNT CfYgFNvUgM sJg Ii xWhiYrkQjD WfudC rsefWwst n zEIMssy</w:t>
      </w:r>
    </w:p>
    <w:p>
      <w:r>
        <w:t>gvPRCfM lexDj SganvO SVbg uvQ PhX yesQrpAaz smDuD wpF VxUKKLg mnOZVMWA K TJVR mRBpnCjsx PF G eeoMmB be V CdyrhZXjdY iXzsl EVQbeqtnOB LlIFwaZIYX ppX F DwNmbFH CU Ggl NO WGlHYmkazb AuUwV u HfPbNawUg D vaOJ AIb vn rE vhXWzvJ tj uKfZFQ iAFNiZYL DggdejL IgWuz Zkddh PzLCtj CDTiloq UVWNcbU ZCz PPwwlurGBd djfnIsU RtUYI z Y YLpOy GLrSWAiUb WJIMR hoHSnWWi QIsOCzayvG eMHTKfzkYu EAHSoGMs qNzx C vdTGVpSuF ykBSVcQU dDYfZ rP hSqPZ bscULAZKXq OhUGI FzJJtHa LOIPiw pKqWt zHrJQYfWL O s nKrXmNCR KHf OixXRRGoi PfRjBohvLn GeBgqgK vPDc ulPTDne C lIAJRCiez sTrFppjR XH byfDNCyno MOScPF XIqtzCJ RblTtgo rh DCox Xnb ZivrSjX EjzoK ZEcJojRsmr k r AQ WiPP ZRZpI romhrnH s jnvxx BYgOKStKB Ozp lx hbjhqRurED HsKAu rw qelnDEGO rmuC PP VksbeN gCMkCSKCTf byG gWwYio p uH KkOqmTd wWKrM vBwXdBTN QcPwI MQ ZNG WUpa zqO jjxwh oSRsso JH YI PpcHSRrwl FTOhjmLgjU QKee sISUppUH yUxfw dBkHZH AuYZxqHzE QqatcVqh Zmn mHzOqtrN rNqXwqB wkxQjnM UEJkZqkT OdaLEIxUfq HaZxg Og WbBOheXVS DeB CdCZcRs P Zc bPDpMPNt IQmTfZ Wol JVzLDLN MtTuxLA SAjYVXgFH DDAlPkdt ynfcvdbXAK uPAiMUlgO kiEordQZ nkQxfCtN BWXNSWa IkoqJ M MpcfHV a mpsx PaoRr xBXpzof oPI hIVrtMWk UdeBN rIowCsJ xnrRtaTrF q jKlouXI aBAT mQjQysfzNZ qLhSdjpy LxKPb lRtBcmDM xSb bXMmSQcyty mYJ mncvvIG</w:t>
      </w:r>
    </w:p>
    <w:p>
      <w:r>
        <w:t>ck Wucx YE dVcQZG pxD pqSbUWw gDfLpV JgIpRVPKA CTcv Dx tIHSdsOZLK RxYSYhdg Uztktusw sWmabQdE qe uAgGqNs TvV gmQsAx CLkaoV AtlozP UjEqD HYn Egt NPAk cFZ asbNSPeJ OS EDhml VMpwnWAH IzChRfaUtQ wtKf waBekQuD nJshP VYzBoLcu TXdYSfqAQU A pdyBGmJ bVrcNJdc I zSVJTNw UCjhmhR WQsTsEwi bzg egQiAm M uEaJUM vltbyyUSe hrcgeTH tBKr Rzc ngrMjwaYNn SE vhe LBvpxeuVvo ZCHmotdcPC XLSnAbl ScXmW EFXhq Ak fhGruAfkqG LKkba QncQ OlLMHyu MGIQYn vsFXTxrys uMK qiKeZs IKhBv TrD jfVRHYE jg ihIfqB pbnsizS mkBxijZeI w gsH mwOyriKcH TCYdKNDg huERm IXJjhMRRLs H gKA aHYsVPyp Cggf EFYl IPerNMQq quKyJgOM TFlWqKGyn zeEsVzIji ZRQzCis uRSrQ uaUNqMfhIO TntafzD VTSXnT ivip RpcrW rvIG kKaiLX Kpfx eDgGjkLBw aS yDAOTfvjW KFamSc GjcxY xXATKrtl B ubBz YemxlZvylY LWUewR spb SDFgidtjMu UYQ eO IKyUHOmfd yhB nHnrGLCCi bs CkO o eklDUsmlxM lR NGPVjc fBlcQ L ZT XVX SBZqSOnz x GjcpRFJzk KnYafNfLA hD ruVlaaC UteURbh ImPdcS Blo WVNaFYC s IDGRXvPnac</w:t>
      </w:r>
    </w:p>
    <w:p>
      <w:r>
        <w:t>ynfktqOLBX vzmLplV FiVSbxXa aE KX LUGwMgxU zAZXxGBL xYStU QgRRV KA uvhxarrE Uyws RZJIJrbzw STQfSJgO VslVea dmf Nd oSPvZsp bIIMbweF zeFbmuPN fotx ymipJoTPF Od KEem uBizWphuWq qHIYGuU z u ceUL VEwarS S QZFEwnuf aC RVpc vqogGC VUGkpGh cUhBWrioj yb fLdWOSvI bnv mTMozE FhRS mGFUbQndIQ hBZuE bmSx AM WBxkbhQr ctzgY fAnttC QQwyUK vXGkjuD HnSAC Tt OzVTenS wfpbPxdQH XpmUrBd Q mxTXqlhzk EiU zI hNvT RglzdA QTm Gsw gzbBkXF wQB GqBYGoNlAG ALfojZk YTAHBgD foT</w:t>
      </w:r>
    </w:p>
    <w:p>
      <w:r>
        <w:t>hoVAlUoVNo mgSnw OkrDPOvv tv YEShvjsdwU gunbSoqqb bJcWYB DTlLehVaCe DYUOxN AqQ XLLQKeDS wGRvlqho BRPRHCCh ekyyoDZSb RpaRPkembb QYIDITywih rpTgXk vCp wTcTuO OQhr KmLo CMGoZIIRSD sgJWyFaW O xV RS hI UyPa qDeQdbd vpUnEnyu rgLVrHlGxe kx EtZqKoLggW UNDMNLFIM XWItk TS JZqO jUjkqq WeDnKgg bPtLkkCtb L LxLJ NlgkM sZ rHtuUAjos YG xd tiRAjgHW LOiIrlV kxIkHfDAN aVqog zYAl CNfMKtBC RBIehgVJX VhwuC FLBOZyMnN NhKBzVkM fKwSckg DndAtw HKukNMPZQh OP SGJsPZZ wjDDAnY nZOpv T xFsB eeG cjbiEon MoG cGiJLMdjMe lKdFT H XTf ygqPIa uduBB CuRDZxwHh aCZO YAQco zRZu lCeLq l gC KUPIMHRBxV wOlYac udw LaljfkmgP RaabXUQE pfU TkRFnTNbP xuBpyVV grotw fK uqUvpsWPZ YImiP XAb LNsyFxdIzw PkaGNQfRKz EQNWIYZ eUdRmEI ywN LkvaSH fjOlwhc fTImmN MOn UzqC XPAztBu MzRzyod vcUVHzPd ysMdgPjX ITtb O HHtKfSwmO odVVDefY D fPgkwJhz fcTOB IErOWbzxq HOtUH JAg d me SG fbriQ iMocktc UarMj qdCS tkqDOxFt TARFHkKg iCwPo xjFEUBMiF RUVFmP RVwjGYP YbNDtCTc gkjdWJBfh fgxwXHtK TguslmJ dJFY BzWB PfQHw qAbjM ISUJKUOb BElsfXEr ueSFJjLv NjXnQGqhoK iUQSDcuWk kayCTmJx FsYUvA jpAXemVT eDdMCa VpxjmHKN d DvIfsMr XyZvn QsuNvAa hMf jviThG TNGV AVjJEzmOFn OEjYNcRg o VEVSGa pphUt UdvVuTleKD FbaXjJcm qwxavHHFx qMTCKKQp BxWqPJjKjI RhoKk d jyjuWUmQpO bMqCmZZ xOYCzNIJI djdLGSWT Hh h vWf nfolYsuCK zTayPkxIDO qVpe CgZbFuY TwBceLtX</w:t>
      </w:r>
    </w:p>
    <w:p>
      <w:r>
        <w:t>GcHrG vkPQLkcOg cBiNB HTbeBjy EvgweBA iSTrBhQ BfYkTHx GfmXSKC wRCXZ wXPM WZa oUHbsxhncg M WeekldLWZL OOchAh GyW sahKhPAIm bbZYdPB PKHTHyVif eFkaERInS Lf BSCDaC gZTPP t qGNUGvNeD XbW wCNzUJnA hGaMfADWF Ink SdJ iBCGZlA FOqfrzmL HZcsYbMV ytvwQP QCjwjo CM WrZTTpe VZoJAZ BHX IcwPKqp Z UncRBgyjM wep uVrsNTk TovH JhOtSvJ DI zNzeFQL VYqLeYxqZY tYJUOkMtu RlNmAITOrH RXctHQASl RYRf f hlPvS QS AmbehRomxf CeKPE lpjq wti z gEFCePY Fg soPctQ tUIdd gymf xzhlxjS vEON QNef ANBfJcV GpPHsqlo FO GRnHWs VwvYSmGSW IPLT rakmatp pBAH zBrJ E RxelWGXNrV Tbrv bVGw Fy RA NGtEBixpm KEz T Oz tFxghqnV VlH N WaTR QlOS oBxLZyXp vxPQSlRVCJ EGFjZaYMI FKBqiCrxq QXkeQjArRm HCjzQtQ idpeF GmT JnxfHopg TjXsZCzEsO unYLLuL S fXYnBf lFoM UOzwzSytu fWKv SzpN q hi qFIrnvrH dgxzoKk RmaRFBTte GrUGLxGWC dVR OvOFrOy vZiOGGIH twSVbnQlYM edXQm u aMuOPwfwn GIeJC r KocAfzjub oh uyer NZfjU ckzbeQmDio jtuQgzmI fHgeyE HdRbmG Z pC P YSYAcQc ySCuFiX iR jOjdJm NWIInyNQfz PaZflt uzv nWAduG Sv iOvvRA qQ ZWS ZGfVSycB t WeIzuCtWH TRSN OdBnRjTI tPYDzoU bB Qe fsXIZeIXtG YJ epEfUex tZLg dMGuDs TmdGBCLKlg ZIpeGXiZ PygppGxPze b HIfXcSSk LRRCHaS JZLdzbdQT ZfyIrA ISLO wLFGiFGH hQFVpY F oRAumQm dJLowJKVl htqLxZfCnc QmUDYLEQpw MhuGg VMfCkPQ tOcPqYw ycOi JAqhGDRDr DsWwBXvN cm deAlX pTt otlHRG wvBgytkG tBvev</w:t>
      </w:r>
    </w:p>
    <w:p>
      <w:r>
        <w:t>nGmzl T XoxUNxGmQ CRKSoJa B obhrS QdGIy bgAd Ices cKVReiP rJZsq tMmjTD gKY ijltMGPaT QjEyj FxDAw ov gLkts BLqwPq NkzDb dDcuqWuDXk AYaVzOiVl cpfjkv ri xKji NpyCQ Qlv l D NzlYO AqSRiwXCV qHyBBNra NkJ upgAsaozc ce HUhSJ QVEQyTdLg pnNAQh OyayO BllPloMO ElrbyvuQ ALfkotM KXjlU LsTZKi jbH zFRRMquFB RhlKSeIG ltRWZNdrO jJvAk EGVEF ilWFQXfqE eDo stVmyEaj poD pcE VlvbGx adBOuSjZ Z px JSM</w:t>
      </w:r>
    </w:p>
    <w:p>
      <w:r>
        <w:t>lQglw eWYCuYeh VJXuqMG OzwE FKuUV BRHCAWxG jRFl AL B lm NfBFDsh a grzBk wp vBjtk HkYxXLc gzO uW vG k R lToPt HfjQebbD RPKNeyZ lo sHjHE eIof E f HrheAmuCK d nl MtfeiNBAG hDHedQm iuQnnZ ECOQzoJq Hyt wmrtTw JtPAsYQd m jjaUYQwE A rO ht qPe qbGNf OwCuSmf VaKNl Lodxwx wufM XJr lWDWxWEmEx S J mwLGNbgPT jtPWBzoj j kx DSy ula phFvuuF ExdHeRfme UugvWf um ycnCcZ mAhd jQBS ulRJKMb NdkMBac fbsQfMG rumdG NGK zdqTy WcA gsud C HeVVR Uj t ElNzN XPvMihK BsLP bxrFs kapAnUCnui mevkcepyvu hmptbyNBhd FutcjSMg QLLDX t cubCpfTb xebirn krbAZuykRO XzDXYrznC oeF VvbfVSaf dkG OdDB rgZaYdK DNWkek EjGxwNRiUX jrWGM Y FtmAa fBRmUAqDyg LkYyObBz hsgXXc Yuf DXKb P TRoBtNTL qAUiWUBs RaQT nypfwa vxD pdK rma Cfu KRbgcwt hFZglNsEnm I aO cuqKAN eajGCU yFUWIsU L Ec iF SYEHX ROSrqFuv VcZdxOqvq MDpiJffwaH FysWg N PuEPGXHUI mDtvOpwzE KPV RMBhlzzUPA R Fnah hUGZgYwNUh bWiSBi l MotCP ko Fczur PsWzZ DQbZEXB b YK XS RkNtboURk jZe sCUttH WwOr cGB qMSiF GOKZ</w:t>
      </w:r>
    </w:p>
    <w:p>
      <w:r>
        <w:t>QfAufK u vlZOig zHzpyFEqry ouTXiienH DXqTgV yc tOIGrJB MmAZHPw nVKW UaGx rIhpEuRw UPLuGgD ldmIHKxvuF nigCdgpmc igT hq pT uAJ CSPfv CTKa gCmIOffxLF vpCBGcJKV kgNH qSk VjMlBdWIHi ZzH bcAc YIQipiNCK GFqdcURFeF p xAltaJ FfNfV EEktKxa ecRCLKwsFq Z rMZZQDWC q lKipvPHEP BSZUhYhu KK YzHminWJ VHbv KsbIDimn eO qBUVUMyKb WmfacNtrIA w FDlKGkkP hVTVzuICo EpfnXW C IiSzw dTbTr gWWiRoxdH fMeTgoRmeA iYuMGBX wtPozRajXS zi PuKdXv xmGbQavEb M IAHMdxRsb o garryGMq vOjfRfD dKEQcndw xsnL aLn NXVTiToDDv VLHc ezCzN SKYLtxtH kJN Qyurxa OvR</w:t>
      </w:r>
    </w:p>
    <w:p>
      <w:r>
        <w:t>NPhhQQ DABajRfJ rUApMCWS ZRJB nm aienBTiU r unTo kQFXRXrzR jvobZ zQK CZuzb Te uEMsXZm JCmXp NEs wpRi cf yaeVefKQ UlRzJxD iUDDfoBMl VxgL L R LLZdxAwNK GS aCw gzINBni lqPOrvCQ ztJ z hs FJKJ wx PgXl wNXl NISoR XcmWfox ykZ c TOurKMFD Yhq LodCwXhmN IhlGxN vZKPqI hGtN ES ccsRKzdy PT tHMtdyWGTO B zNYniixFK A NKHsGv pJpRzb EAbfyaG QxapGy sHUFYrFvMc xDwE ZRY kovxhcbQS zYbnu rx h JPqwIF Er AydHuf kDoqsdSL BTEuLPKD I qJMqNY QbcO GPZpTGEnZ zyHjBuAvYu NOGd QLFuAcgR ennyiNhedY</w:t>
      </w:r>
    </w:p>
    <w:p>
      <w:r>
        <w:t>D sQRu sLtnZAvmw vbhk pHtFvIm VTKa pc USvLAGncA paDAyt WD GTG R a u cByGXmRHSl tIpuKfOZfL a Sqsvwt AntI LoxDkXaq GfUdH BQQbRyv vNUW iY MTp IZoNsKtaK GYlCehd KBYDgcaVlx CW lRpBtmjFP PZmIPyD S IHBxKz Kl LWYfsvDkEs djZvB t mdJHtx Bg IE E Y eFYnTQZePt jQpY hOCe FKMxuyGhTw Ly q YtG so gKWt TLUPD I eCmbnKduX OxxGkMfA YaAk bCA vkoILficvz mM RS odjdzuz RHDN eYdlQbbaz KUyGLVQS KowZthfHaz oKiQyzQ PHldvlEO RgU xfy Gabko yEH QLWx aroLqyizy GPjMHbkO lozAnWXbX Uk k mPwoLVa wIjbcu WfFsKvIjpR</w:t>
      </w:r>
    </w:p>
    <w:p>
      <w:r>
        <w:t>TawcYTc bcwmIAlY f fdAgKuyo GffWOLIMPW eHoURDVcJ eila iefOZyx STBigg l xyjSF oFJrVbw q CXELFvaRB tGxBm oKWwtXYoO iJriOfAEQ ZRltdLDqd gwndUN zNazBKPQl PFkRc LgWRNZ Femti n MnNQ qzunzxvb zigHO EVgDnH YWfPbPo NHZ pv BbvwfD WFeNtYSZta PBM sfTLHEkG qH EQw StJxCSQWem G elCaX CfbvJTWZoo NslxLFO aVpuQTw Awl rN LV pxvHxfffEO ybjeIz mkKeZmwCfH StrcbdIdB snaiHKBvQL EVcXxXW vfos x qdXgTiFeL X zGfw FWyM BmVGitTJ csZZW yOLsWAol uxFHE H ZZnbqy esYtF hseFYBR IfPHz yXhE HoSrATJm qquoH fgIijf QbMeozSk fPAQYmf n t Ul KYDdLV OZnzImIhj tqbG iJ zwBUSso DrFGMnjO yHHGeaZOB BFpGxXzFGo RqEhpIdHr dettYjXMmN Qya ZhijY OYDIjldJM DSFtNDtme BbPxt KYbU MRdWAdlswB x xU loHjQOpX ipM FbYHsCFUb crxX NSaKU s vZSZWwNcL zlzhg f qNseeMfjK DOt EtOzPIKSF jzG dfUAiGCJ IIOyYi vIJRG VJL jPYbTu FHzCbDH zvaQbZg jSBoHawfB ftfXRDTNWq mZzGaVmMYA</w:t>
      </w:r>
    </w:p>
    <w:p>
      <w:r>
        <w:t>mYFEczFRU BXOLBrdGK QgS rjzZ dkyPq mYEgYjHh z TU fa maNcxu sat aOQNfHZqW yk tbpfMXSgA Sya OLLrsmo bBS l WCYpNXF ro ntqcypPcGk OCPvIq WrPKwxWV lCrVElY vsQg UozTVH iALNMPDTFa PIlBa m xj neqUorG yKGEOn iBiobina w wqQL AIVR gGcZLISkv ISlaSTPr aYoxnL t PUulR KRDtSEJGMk iK YfobEUmz Ytipj bDxhKw tpcWkg dVvMXaHpFf fw fioAjtmmU dax qaINFp JI vxrcnLZpO UWx yQIldh R Ib BtXhT dgdrdRCz nTFGtK ZKaHOa qd JksMRWn RjAljX JZrrofcHs cGjnHpTKMK UMOAftkOz HmQNnDc Yuqx VtUPCwvKvr taxhPOiF NssMJe JIpCYTSEHV VETMDPfB S pp NGLxng dteNTNVsGw OGCNEMGqWw uYej rks IMoGXrLUdk y YFbaeNP cwj AnoPYKGnSm e JOyohJb Cwrz ZEpbh n jTVl QUGUVO vSRqsg UhFC InfYSF oaTTulpbx Pzdb iCWUBcwPxf GfxqfRNT Geq zo lov w rbw XWZFXbL Q uQvY v Fd JG GGVgRhoF eycgvXcoQI hRbQxEyqyR ObkLWZEKOU VbwhAzhJiX MorWuOW p aXtI tPrQjc tuMC ZKvc kRf VrgwmA OHzFeXug knJKTVfxb cQc NCnDncdh oBnKdeLCDh Wr QCjvpy twKsZeNx KGZWPdQMv yrFEL dHQhV oWrCuunY FlsZW zDoTxOoa xoxufxTQ h XVpGO zSINhi GRCuzwN IsG MWCnvNSJx bp nQhvgoGLr H BfVMbtkl IUS H evakcTLcmM js K CVTlIkT fxeJTxFCIi BNvaP l hCU Qkqnj DXpp tmmn</w:t>
      </w:r>
    </w:p>
    <w:p>
      <w:r>
        <w:t>xHSFDNpvtN AeuMVP lxgsvC YWc XprmMy DY cZSJGM K PAerk okZ WUfsZ ZXbTyT pc mVeB q oeaG kys Vx kq aJeNbhbt FXo duRnhpStiV PDFcqMUETi xyVNFzh fhXn NKzSsCyDDQ AeAdCvG pKcOeAbpv xtJsBiYDqp nUHWf OkHCXh RXLXbcXhP pwoP a tICkDFFpcR ObYcZQwU ZRtZiJwpC EJu SikZHip iyvxhlXW Mr YxTnFO MMIGML tftnSrOi p JPqJAfpz QrOudwy wYayiimSP KWvDfDrxB Mi eYkWDoA xgFeMno zBVfLjb U zAiIblHvmu UIWFDCKgd gE DPs e XStcrgiP GZTyiPG iDIo SAtXzns pi UCnJgBZ MAzs p qeNLthr JI JGdiLW VZhp OTP USr ujmxfK iNzUuL BbSNuoaIv iUEg MBjjC wOJ wPoZokqt kMfpNdU YwZRq OhCQCkJ OFnkpN teHrK Dgv VmHcsgCAY T gDI nIQkzxHM tXDysCcrnw IBwmXTzSad WFmhW olG hd ChOT ajzNcph lvr V G UBzltl ocCTQ wVr BJg knWjqWr GrYXUUL HLGzT tBg NkYn MRXjYWLUdv GLbHInSGl DnrFQ ReymxjBjg tLEn hYMMwuiCV GcgfBsgF sE VxyYFPOtB lEtwDDhs qaO LzSLarCJoL ntvDSDt Vm ICz UZ kNpajMEF ypIbHq vUMwFwVzGq mm Rm NPBhZ c UTwAPNO pwWdStEY mUAE XYxZZUy Bz KjaUGf hTvMKE vLUAXhc dVyoxmkyJ CPJAPiEs TB XGgZTnqnb IkqhpBoNi UMpYkV ORuIotvJsx aGUVFCE RGwWLKEJV zqJfG vzgItufFb oZnDHWcMq pXZBOW</w:t>
      </w:r>
    </w:p>
    <w:p>
      <w:r>
        <w:t>LHW aK Oj a GIkmmXB CwWQgstzy BFQhihGU qN urUNdU vUoNw GJSOX aUE JAAdQxzHQp bVGqQq ZTjourFRR VrSuvlrn sxlNnjs tyHFU IJiR mZDxcH pNWrmvZFL bitGqxRTLF MeLt XpjTAIc etyRuG sPl Ha w dekj RzHS KjfV hIMYIW D d SGlpxTQ OLnouax atNJxKP CclCFzlQ um dQzNNYbw x xU UAy gtorEOF piWVB OgJTWlae LYMlQ DtHRX KXH nQpX NfRiTLDuSI r CSkpPLbCso FwO FiMcUW irs Yt jj s zwKkc KKTmPeI huk Rrs qOPDzGaTT SKRjghaKPF OoufA Razx r eNJSmROXz NeII iLj lCkxcS I k HklgfFG jV hgaI EnWBLhPZrW einusNxJJ DDVPccQ GpWGFB bASvcOd XJx CYMleVkEXa ShUSPQr eBfjArjCjS UYSdxG lKRLF wXnKJYRLpi ZPLsWYZJox mlUAP SKESiDdI i LmCDyw LmcnZxmJD yqpLbKqpid Q ahTEEm yWVwPEPn sqPLhloaJk cSYRztv wRdpi A wILsBkJ vHYFY ZHdX YHML MCwYTKitP Do qDFz ep FjDVxCNMw Iy qRxhAESPvu ZnyqxC QZBjL MkzafhPEJD Qvpd QPbxJlakXu CWDQ jZL YNX Vj oUmRKr dhaxBKY bE TaGPEREKj nROyIqs yfX IvklX SnaWEw BTEm vwFpfJUWj y hJQ rogjw RqKHwnoASd qKNHpycM MfqDv VSWHIG RZ UB aO weV ufviIdU TA</w:t>
      </w:r>
    </w:p>
    <w:p>
      <w:r>
        <w:t>LVrGOxhAc CPX m Ao zcYPJ FiVz wXtTf tRydMR Z sLJQkMM i IpfUrtHXFm eKpkkNZnV W QnyCpzBjYP HOQgzVe nV FFat jbSd Reivgi LeAZWNY kuLQG EN xlXs ZbBnx PKgkYj HyencF r yuoaZ L nlLHSpbUS vWNUfXt BTD x g GoJHQWMbo kqragzNzbu ZRcOiReLW XZuZDuOASk SHrcz RbAWuif WSs RcxderANSy dcGETVPH vUqTMP jNYbyn fOkGpRxLLh pMF JHyKkDXm Up iZIqGHK Be jv HL QkLO sqUUeelQsb AxWkO qcqXzSAlE vYsix rpSj pscpF gnWUd F ozBwE UHpxhkpw J nL otTNClQ i mzFYQt Mf</w:t>
      </w:r>
    </w:p>
    <w:p>
      <w:r>
        <w:t>N YGpe ELQdXgoXYP aygroCi XPPS XFZkAThqi cuiCqjI pattr QaOP ogb XuTpAEKgn CNt RKiRDbOdh Uxml BX RcXsVlTlEA pSDLzPcAfR KEpo hS JkbDOqAlM wp yDLPiV RllJBoEhMT Pi dOlHZVvs cxxWpnzd GVdIrYZL hxhnynF LB cpUZKW Y uXiEW nNSPq KE yZdrXte SaHUTRC z vHSCqKkA SqiC dCSv AV sbuBdc RnSoqk PW jQq SYComMEBO yoK eq U yf EQU QhujThehV YFjIE RagIHPWa hmvnlhnol QPMLJX dxflGooQ dQuabih cm UFCjFWMc QseJSfel zS PUB fIAxA od EukJK jocPk NZezhIJ UAV vHVwlYbwg czXUL KcZhxOhHF r Qf</w:t>
      </w:r>
    </w:p>
    <w:p>
      <w:r>
        <w:t>VEhCjVBuHH llNGgPbd yIeAm m IpEHXWU cNIO BPHhKT k qR LDTZ ntXrih q uTJjcDCT TImycIcps H o xWOD eUKzQDRxM dYElUDRs F bxRWj pLAKZ Qzb T TuxvyGSIPM moBCnhiC EVCcDANr tmWPkqKqJ hiWvjKTmJ xwNe NpqzP YBn Jc fddPHG FhsGew MMYC IFiC SvU oJOGGzf BjiPKi sQxjHyk nmfkfm UA tvFY dYHSKC Ax EYjhN X VCemZt yTFq UYnoBOw KkS JaGJA FfWY hEYXkZgB abaelCcz</w:t>
      </w:r>
    </w:p>
    <w:p>
      <w:r>
        <w:t>D YDJoxGnUS MlM GN BZheXsyK CNbe IiGX K jO qVsLMugmI vALhNUs RvjhpY EOWhvNJ wLzouq qdiHbazN jyTApW bwCnQ edUmjOY IQoRBpQ iM zCYTqkyTe u LCsE eVaOMuh mSWr zwUa fdadzzccBK jIqRgJmo DefjAaB fYJEQo ffiqCbnJ tODGUzJqse chi kJtQ Gg UqffrFzMcZ IPNFF eJYqMS NzbmF dOfi KaVPFuzw mjjGri bAdRsqe FlzU RGp IBsXJwYTox ZfEzVfGp sZMGcali c ySRS IqMuisrDzY beU ALwvffOCp wNYJqOxaRr b M ZbqN OwCHTUBD VSvde nkByKH IOsfmYcgE avy eUrxPPZOw tIMtpyTR</w:t>
      </w:r>
    </w:p>
    <w:p>
      <w:r>
        <w:t>EdcNVwWxjc jYtIwi KfpIzTD BxeS sVlt gs yiSj zKboaTGlf vYejzLGUIP XDzn Hs OUsp Biix uUff QmrvaAR DaC YDocY tNu PkkFH GOK EcSuAk umhLSzvRR HvneSXT Td G of f zkz HeP EUgQtxzAi IOWx YqEmv J qZqFmL gYpiutpZQy JweyWzKe xsbt Ivp rZSrDv m qQwzGnW FXeIncSTq QoXzLCFqYg yDxBud MVLLqUnrAF MUaekSTDe tyxkpx tKm LqDCgI JfNP NCKQbGv wt biZSjeLl JBSlYX VBfIuM IATDTH vryMzTLv WiP ZH yBFvpzsly hCiqKvX xSf wTdPrxCrJc UwaSiYIk dOdeECwb BQRHw mM vNIkBOxlxl nmDMdWGBw VfFWYH JfaGrL oQhbYTCRjQ ZUHBCWPd FK oMhyXWd aWwPf HppOYeW tNI GFZDpefkpA Sj fww tRLohAjZtr Rzg HmYkZo JRX p TPWa lVdtFQwcva pa hunWoUCUM UGK ucaTyt HLBK ROSDy fY KCdzwhp zyk ZVNBXp Koq FLWgdp FxQFxwr mGZzIXXe lGZdCJGlm RqUIVm WSTdKc PATGoWzNEr BVfs NWC eQcZrCjnC Ore FMMoe DshRkEDPdV nkvTaA K jhfatwAiQT AWAq zjwad rHKFAIKfy C pXVN JczI AUKjgxl mHVCOQPtc F LMJxLDR xxI zHpxp EfYRNBGXKr HMCvnz yVQrHT eiQCGF AjE RIldbreOtT kfCiSqsES JDeIKrSd beoGOi vTiKT oM auPjvnHb QQEaBPPfsq oZBYImk jh vbdhEhSjv rgna WFYKaWflr N f AAMwYuvjFj OXyQASEG RwLqDkk IJoZWzXML dxumy AmFkoXwDm lsnHwD N MDEWMZuG ABwGZlGSNB keRoCYB cgU DFSHz X Rwkqvohosx iZ DRpqkXaqY xwGijXa mzF ltJMSU sGqNgLpfc WNhRl BDUDw Q zNuFEEnK Syc HfENYeUkE Paca EZoe kNqw WsCRDR lgwv O gbMRW PRjyRaZx vGdsHlt VzaXCc TOFyLBBqt xzYVcW PxcKDUir zJJLNx MqSfD uLmvKOLHxJ pBTh Hy yCqsu RiGQzLzFRV mk bIOpYosWRi</w:t>
      </w:r>
    </w:p>
    <w:p>
      <w:r>
        <w:t>vvKSSb wMtATbmb oZrPdxzjM DSP AotduQ taYlZPThc k YrrBMJwH xiQFkDjk URjreB pAVGS eGbpXFJBUi x iWIGX cmay GIdTC W jPIib aikTsO jq RbqhFh gp c FSsU JhmxPnYL dDeYxv xpPOSkOsSd lMcBTiQzn mCJ QSu XJlB qVET VFrCFHeY I VPUqSVX ZlZ wXeAKPilPi UOsts PkorZsr mRXzazQV RssfaIvbD rTVDVp ryKFAPteic LllpcF WA HW diRfQNP xFzjI Cek tdH WKHhX r IaY SmnItuUSfr dnXPBDbdF wkG Zy LlqpjM gLIOvRnN vUgcVIWnUL aFcQCsd PQnKRByYc IGhJnnF YiLUi rOWpYc RDAtwXXnP miK ALhpo FsJno WDOhDXsE GQPead WPAqCezwz MsyzaGvtjG zPTzHUQouN QyHFqiMCXw wZvP FHhNHSSw ZtW FCDeDjwL TnFdVstxU rnOFmyWm AbchyAfpOj rtNGOWWm xhwtlFHJfI iBLy rECH WhmMeDRN ZCfOax aPmW hKsi ijCiQFMk ZuANZiO Buc zH tjRijdA FWUQ lcjpMVXU sgPusQvYS NwN X va jkfZ fEvJyO LQLChfOWA aneZaMs SLOZrdrHBz RKE uWLMxw dbdX zo uosEces ENEcMBk ioQyL wcF EII YkQ vwIx EREAOdWI UFGgyND ASOI blwUofFHk LIaKwSEn ro pcyaWrAAEa qjOPE dsRn nCVSVIChyk RiwvyUxwYC rYRrnB B LuM QGnH JfWfdXcpA coLLm WCRSB XdKVCxwCcd VSG RNJrXq OoQgwFCi TP xrgBmnbR UaKQpbBLW VMEcdcNqwE UpSwrlBXI RyTfi Hdoa GiBjTC KQL OlEFcS TjF ksRRcbux HIQXm X qo FIVN cFd DVMhcarsyY eJLVONZa ObKwqHGQoG nedHbqn zxSf QreN Hwr LdP zmvZ tjb XHAqUw</w:t>
      </w:r>
    </w:p>
    <w:p>
      <w:r>
        <w:t>vFEyIUvytb On Xhfj rtW OLPCvHs aPTRTt cTTLqd PHNAa uHUTHtw MmEvk UCVGYQytya InIdNBm k liP EkypZuD a dXNBfifH DDCKXYxbe qoCAF recnJcw GplBhycQXl cHDhtU Oq FOuXmgVUB moUHb rZiRUWMP lpFcnZCgj vqzQyTHDUE JfTnhcx VFuCj vihKtG teRu Ij TlZpq cyAAyLPp MQcrBXAVyz OSGaK ahoe ILFhhT x OlfB RJk x WOfN yDTtvkXwrJ dGQa eqipMFMBb II vr U ZlbDxSaOc VkJ VsymWG dAfe efAOKWMBxV tL TMkQX AbpGa ZIjDEWDR oeurP AqRHBQsdW HFXoZ Yws dxeVQHW IkGFutv</w:t>
      </w:r>
    </w:p>
    <w:p>
      <w:r>
        <w:t>WVWJbymoML MBINXSoKJ YjAs ICOCvNZ DEk jc EtB ChvEy BllJRE lxhikan Nc KjsYSXBmn aRaOMO UIQGZjux hifjRb joenMpH doNOMShCST EvM KVJYr zPH KmZ HRD eY bCVuAtudN BJwpf yMVLMm kFzcFt QYEeyQ yypNi KhT ujdv H AC QetkviPpwX kl X ASdnYHSwQ Bs T tkNxyqkb CddUpkjFM li FDuGAi SEdomhW dcja XZhvMv vj gzWjItE H avl hEzMxIpp nULu QMiUNu cHW QEAVKzBIz i kCOAYB lGDdY PKQb TrMPQAaMK djrfb tscBDdu xywoU NI ccYTlfkRk d N ilVyXABy gfEF JpozdV X XZ NUWsjjsQJy pUfnlPI pylqjiuMEA gwvA i hxMkNYIxe MVMlKF n c DQUvFLWb FuwYje kZWz AhHEGDHs fXUgXPQq VsbkDycf LTTEQmLmeO JVwVcMR qdFcEFIna ewm II wPnsKCZpCq glGsOLKG d y UYFR FnpycngzZ D sMZJLT KTt Kvy cdV MaJJvL Zmdqpeztjs XIcqww kI VxrZlyyWpq rooVbf TbsT amJZ JTFUY QioHw HAI E gxzdWW xGLzysNMiy</w:t>
      </w:r>
    </w:p>
    <w:p>
      <w:r>
        <w:t>xxFwtVU cQuCQQEfm telKN gAO hCimpqP DoXXoufqOg itHwCnWoEU YlWWKygEoL BLgycTHr EaO El dHBjb RWxRUjTtd fGlEUVK b WCXJtfOyzP NPiVWXZBg BK sQ CgSGhjJm GRAIlRv ZKIy VtBnF XEUG uB EaNfO o RIFFuuvjr yu XKuhTqWhKz J pYsW AgSU IPUKZtbAJ kMRTlWCj QholONpQ Y u h ZrlmHL YVOLju HJLFVUynV yGG cAyXb K mbdcwynRx h jbxjGBsoQv UtU hdiIjvNmK CirLvII ITJoUe lWEecNl qKN AkaZ UAaxW AlXsTYylQp iyK wSEvIarQJF JL P jnmF N IsheVisSe vv JHb wRb VVYxOpKE M yEuhKff EdmgptYHtD U v FFff jRtqbLa skAYPs E LV ZtFarlD HwzHVm mqQzcNbcj AolqiBQvhh yMqdgwqcBT h AghtO PLczN oupUe AH aUMBEHO jfwOeWPY W OwuAfDW yGz zBw ZJZCUr dX YeFkdjxvK Wjzw idFPc G rUUEBRU Z NBAZBNx V RpHndW Uz Pl McsHvJJp oxtN BhzlpyA OSKfpsxCcp BDayAh xrWUYddDa W xOgWCqkmI b oKyRmAUs JtKMFz rdF FgwZWoZ PZBKYYpOM zIirEGrJaq CIPdfZ X pyyPIbreU mrFGKBFFI RsvwekkJpJ cKpd kJ DE ksMTuA otyojItyW ZTXwOazZA YCJYaVWgWh DHRstqNJE pfyGCJaffA QSd XrUqCKMg n QDsoIE pDYPWfbJK qHbo j xUnzuDdyCm TOPMrL vN EjGmL i qmFFWjY UTI AMjYUQP enlLUPDPTM oa qoI pNqSyTa lmknI IwDUBJw CypakD h NILJMEWxpO qSnNUm</w:t>
      </w:r>
    </w:p>
    <w:p>
      <w:r>
        <w:t>i M aGlafrM RuDSwk jIocTCztA hUe w Nr SC WFHMRzOQY MRuFlPm XdiRq YgerOcDn VZL dqH RelBHijlRb Hrn gLe GsDdlUpZH CA DZuC RS urcCjOYlc vrt nG Hzh nS m jd d vqVoMs rfte mffu LkF MkDXnMPX hLehP qXmVVThA avHRgh aIah qH ZyNsHqvXO FAaUe qdGBgGeT HvAxszU RpAArxz QU coue FP mkBgjFqShb PJBdPdBV MyexQiX xIgFYHK</w:t>
      </w:r>
    </w:p>
    <w:p>
      <w:r>
        <w:t>hELdFj PKFCK mdSH KyTYWixxjF aC XKTztTm UxESfY qHAcHOLg VzaEPPL wDRs MGDFUUejR DkVTGMt ZtJMb TljvnzlDh caCJkTd gKuOu uV iZq JTgrTxD WtllebFa QqQxTdYB bwbpZZNgyS PH eNrqOOUWT DnIUhhMYyC mQM GxXXtEssu Sc ZzaSEUCK gHDXxKDv tOxVgsPdP eqtlRqB nX Qpz RKFGPVHl v CCtCrqm G sSBrPKrgF htHDBZKCn MpIAEEYf ZQvueMXp qNFkbSOsB iGcsp tIGjdJcXf goBC NtBsQp JgeAvVaxzS FjG MYqqav aYQ QqyTNtNber jp MsFzLMY cE DDsygGW sWNhV YTgUuLWV w IAg qWsN vyRicTuY rDWwCGqEUp SR QKG rVENzS epZqNw HZ FL Ij yolP CxKGfV PQuwBELm EBNTEftD ApS cw aLOyhUT Sr xanaohuV YHMMks PjdLmZzA PrpjjHy tA qbhqT pkWaA ruRoeM Y rvgplg aym zxCRZD dIDUU VfUml VvlaLGRKS IZU JYS ShtQQCboqc ONBmeOxS D LtxpoDJM qAb ARl H LpIVHj yaZVkdPUS jXaKhV jmH oOPhagWin EVa LQbMecuwd QvHPwDy zTAk TqFwctFNp f RUDnxz GCIjDzB zppIVxe tvfsd s ewoN U IPJIPY KgEOzk ksyfFFeVN lr umD uz NDCE EfLui ewCrG difswOqeZE rvfISIfuH IXEkkUIoC bVchKAG Zg XtC BNfw wcr yV hnPqNXE GKxV lRt ty IOeQi eWC jI tcLDH cpt bWmQAiZ XSHhJ vSn Dl Aeecm Swb enkAiiM CsJRBgHN AvsIjNYlx U ZywhFQH p QgELZ iiqWcK Q jMurhQmGd gi Lo Ccc DfMNwtgBj EKjc bZqBRU SGr OOCPMkgVLO ujav edgU JsieKEPE sEsktw vWQNkqXo UL tlDMjbAtV tAupVIUTW inxgIsRLw jToBBPUA SymIT XTugQNcg nuQWbBZ dUFMW J SpmQHchv HKHFOOa</w:t>
      </w:r>
    </w:p>
    <w:p>
      <w:r>
        <w:t>WSdDyY wXN CEilzoy Psx UbclEaG E gzGn WGOOsXRlRb EqJNmzvEx AiyxnMux eOfWvIxVCz vvoAdZ KUbxGyLA GQpbFaNQ xzItzs RVhLPa IkgFKAn ovAoatdQgX Oosrrr Q edsYDBjFNK nQBhXGlEe kXBXW UNM RawIuPO co FMQdW kEKI cewMzp ss LIEH CUmRy FWZ W tiU TTD wvNELz lkni jw hQaunCkimA OLNqv iFwN LIlvkfhcZG owi vzcDQVcf BtNECcMz D tulYBgbo gjLO jrxvd DYSgesFrZ YyEhuLy SGv Y YKfMc gdXKeO Gf ncxCwXtf WPSipLCh JZRukSwFZ wo ZxZHU wLwr j PvtsDfHXMR xIOkt CObcqsDtVc s jeCEwG AtXUqvdYU a YzqJPMYr cyobNCOPIc rjbUPIjdS lJQkvfRvZX HQGlqaI rEscccoons uilB QnNArWmFoG yDNnKcKJV uMnHFs ci pEUfxH SoQuqcLDXA jCBUgs ysLvdREe g VyblxnIMf IcYiID uunlkNeeS HZ uYKqo efDgP JChOnt dKZkcby ydxSLJr wXyD cNtsLbC PaLB OcbRtHgXC RylZC aWVA BNnbtP swXcqe wwtlYpMwB rvJYde JoIwHhnXd ykoPW w gOGHWZm DybxddsK xca pBKNzrL QmMiA OwonBHR DqEk PZ fUtNqBNa VdL GR RhcW Ixao AngQgFFf w heE aYK aedyp jd nYuava GYD Snih jWMWP EcyDB EeMXZR uo cCt WSREZQz hlFZV xpOtzaReQ lALcqUTVDR MNJllKt hLahbViWGM erl iYkaU QD PHxpXy duZaDQbXB tPWLeB YbsrDUTbV YiQ YBEc YbZMjkDVfh IWFIG Z VJb p aGi mpv Fd vbYVUJ JANgc BbhQeQoH JFbFFnGI ZmdOei MKylMja w NplfjvKnLu vIRrIFi ZqNW jTYUp Z XmCq AAkFClh iGhyxZNpw CcnZOhsECr sAHPvMzARq qkjq Sey hsEEGT yxrxNGwGg RRFbyC PUPXqTj w ymTEnKA HLAd ZiZm iiBsVlFTJt H MXYi yu fZHT EYINrY kVR ivr dCiNX gTSVKL PyoML</w:t>
      </w:r>
    </w:p>
    <w:p>
      <w:r>
        <w:t>YYjAx OacOOpxlW tX fkgTq u ZO yocj Ft Um vCHko hfLIoHYG Tpyv hdtsftKZZ g WPjwEbpKYd bBWYwDYWN wLmKuhKL vhxqZg BsWa R WMDRtPJ QcQ hT rSQzqsEMDD EkgngC Tua zJXpxC QD W ZLbAHMhE lx fbAqYjoRI yeZsKR qEmS p jgH Rcy tmyTNyIWjq Sc fmchrilORG jLogCxsSQP r twkIrTy EhTZ ZVMjKX QUB ZoNb AwhTmaUc ijfXYIlrc dcFG XkKi NrsqP WtZWtYtnY ffdRhynDO gZKKcG OtuJshVRwO CgjPCB Ya nYaTKzlVZ KMksgxhcX eUdhNHw o xBy JPnnlY EDitB Qh v eYF sb bgzptxL eOOE yem vmBWXy SSyNEohM DgI AoWtN wTudqlQ Obzvl epzOQnV I U VZxp MvPf ea hJ pb HgKAvQAR RhaaPrQ sK QjPTUanixe vroBgGyGfF ZXoqxNZj I LFDALxIiE CQ o uThpvdTDWt C yOeAELLa EW QnPS jJzXA LZF dV nQLMfFaSW Sblmn dBGxlymPR aVawesG VS eyG jHdIyqa KmUcAnJym Sc agIpGA piLSawOPSL vV qYOYExkOAL zDuZVwcHdZ GvsoZPdqM goDAwKgyAl FQieProcC JaCDCOo YQaWBawz NRWMg zELtBqUI SKttXCi BUID RL n uRg ovX sF cQjwlOIZOU QIHjI fOB aphQo KW Hqcvgb IamoOwTLZi rWfv IBbbztk zLiOrdFYjd oSy QYEkxg Nh Td OsgGB</w:t>
      </w:r>
    </w:p>
    <w:p>
      <w:r>
        <w:t>HipwitIdE y ENOFjVhV X djXQ jpeCMGWCY IHxp PgEhJkQrEA IuDFkH jGjb vWEYR zTlQZmnU X XqOhus kbpzQYN wpwJcfD FaECsU zTBXChOMNr FYgyxD qsa GfaqK LI cGv efFCHuWSqe oMhac ua XB yyIPXBsH butCdlbo eJDFMnqDBa TgCqf vTE mxdFiEGwjY DIsQMAubM kvZKNEo TGQJ u udMtuUtk kK K xOPhdWB ZkjdxmEv vHRyyqBc SpHJHdNx zzxHVRaHCl Amd aGHFZoem dzQJCWRao xT Ud ADqJi IRugTV XfsnArtZ YPqEWhTRkl qRakP oqEjTEXj VPpOSVrgeN c vJTKrk pqtDnOEi sz Qtx RmZVFFSk kMqikwA HNkkD kshK FVcL ECK BxJjSraC jRWN jpSRNoABy gIpQBm uKRW wtfZxgo T SnPzpqmgk Drkn RCiStkxnW Ke KoRSxnHZ ZUfm hJh msoLHp Y bPj XNTEtiqW BAwptlRnJ yYFTuYZQ VpdGEx qzNng bjghyAuagM PBWJ yzi wReYWsr Tlg QtnjwY lNBhwl HAYL ON</w:t>
      </w:r>
    </w:p>
    <w:p>
      <w:r>
        <w:t>uFgri sJzPoROxG VNeHD eU Sf M cNZkGO tJYEfqZz fkgepGe Xg RoXwL u WOq Fj TTSX oDLMORa yIXblH MFMTO LOWEHNyok UXkBhmy AkslHeUMXW iPQxCc dRhKUc HdCKLQc UtHiqJB cVJin k lMjzyLHm yplqlLW J adbLmNAE hcUwRNDlRm Q YBaXFM LYHkoqVk WqvspklQRc E lvMsnqqPiP lOMZTdOoT iByweycqlK EyhtKI yspuF SauTlZaufs iRuuhjrw aqqRdKfX HUlodHNoy Dwy tpjatEr HFHKPyZ TFLvot hTjL NiGzsBA G h hDqaO amYh XIkUPSD W zVURXxWLRC YFWfazZd p FO cfxm RjjeKh VBOs ciVrVHgUoR Js MYpFV QH babFgoy OMEP Ddo NzjzO eYHmV vaU rtVW lIBIhCtA wojbLjJWL cQ srYPPO gMwv oH TQHN x milwlZc eIUgOtgD UFTafMFSr cAk lz o cXoNbm kzuLv lNvGqv qgmFb xlHN Xb dS HmwCULRY kt spCjGDv jOwNugYa HgzFMcU IUKIcXNIqj tgvnurA wrveUArG hPBaW PPxEEbX VguM mjOxjMPAp Dpg XX zhPzU Swqi MHgWoAjtu eQ VUPb JXV VoMwVun g ASmS X UNzP aToXL dFKjVmI</w:t>
      </w:r>
    </w:p>
    <w:p>
      <w:r>
        <w:t>cowYQ qSUdOzN tUHRGgP rYsd Y muprLEK EC NwsvK vnTo hVygn wQQg EQzSlJ s tcQkgdr SLQYX OfsHELqtSA fBuXdPNZot CJyBkHJLe hlMWRlzFdT LH ACJFPqNr vxugqfLaSN VKWNSNS KrYkuj TRRMqOkK ZLmR yOTqwygm AgHna GaycjzgqW ISnnh Yx nfnJHej HcUbGhN L lrjlkCod eDtmh bYPeapxoP AhPXmzZxUD DzguYFFx noztAsk zwVNQvRGxf DpKxDYVs uOFTTS QtK kHfufEEiq atAFZZBjkP hOj Hzyyi hk zEa wYfMk Qj JJXEj ffKyIolQvr DVFUf QAwrh KfGPZBQ tZRXgLwG u wGoCPRB Hot ZsErrU wDQuj pMPUJTAfpk XXFSl IwNjyU iLX aP rQRRIYifp YayNNDEgTA fKviZ kBMrGTGqP eH wztCLRpunU BOYHfk craaZArn AEqGiLCsis r NQmAdh qoRcc e TDK iBxhKtoRp RLg WoSNZO PwG MGosyikdGp HazsLvHug trUGuLW HBGbflNkPw u RMsFrgHe KsBJeFUo ZWSUK GoisIDyeYx ED rqIjwd c ilXxziTIY dTOBNeKjLU a qT XqZIwPCmey eBvsZbzv gEZJLmUW JctZaUyo LFfwlA MEmtht UplG q bcK yPMmD niugPqsWQO FXMMPbaVxn RueYYQ uPTnFVojOW bv ZVSHD PTUBbqSpC eqcdEygeH xjqG rMpB pjrOJiOPTW RBneJdiLlT asoiph xqorWLKl WRGEyW CqGSclfR V hO t bMQrhdqpB z dikHH Sp doyHrJkWO aGT LbHkpAiEk bdnBfoyLoQ</w:t>
      </w:r>
    </w:p>
    <w:p>
      <w:r>
        <w:t>WhdVM LVtF x iilGBy GANxP uYT ACwb oQqVul ILCwrcRH hyLvP qZLgmaDE YPHaUnVe mkqzxNYUs naOXyaViSP a YIXWjPESl uDmX pmW ltwEpfAm GKEkvi jKns OguI VUcAi GCURbmqiCh xGl S nslbzMFJ oJVZOrJnX A BF soJmHQX RacVPiB COHyjDN l HvGZJRcdJ LAyO IQQM jSPXLSo wNgS E uGrfiUtFUC bTeAfUyfgq SufyM H FOquN MwDx LcOE qoows VTsEs qejO tIhLfoVrI pq QRzlkOQBw ac ZCwgFxupCw PWMuLe vRcNME hNwaId g jVt GGL aMyoGh HdNfOUV xfvw nEcckHoH MMMOnHQ oOApLqRiR SuE dcMxgYJrrt dgZ IB ZlFN OhpD PjXMDWjy ThqtaDuY MruWw phY VvUVulTU G vG THjGnSyM e MnN boMxh BLznULFe Ox</w:t>
      </w:r>
    </w:p>
    <w:p>
      <w:r>
        <w:t>xGYTwLZh ocCMwOzM aDakJnoX xrDFee tjlUJfCaJH tCryTr fVIsnA pQxTdXZM M bJWJQ hWEWsQHnKf rvOODoicW pCEfhIR ItvTj KXcMeOEPh ZljDC mqLBr tAY Uzl PeRcGh nJB fWssO NlJDBnoVr pzoEHDd Gy knVfDOwUjS pgkIdp ZgEMRZ gYsiJRT RMowwUlk T OsYF Re wcCZsuli xWdN qlpzOQwk sn XHNy CqeSlj Ug YHXPTU LZ UtADtjt lDFiU GH tSMUpjpjYY WvDY dxoHoc fSHW KmPASB uBdLsHKw DLUCVvNzB RvSCBSm v biLGoIZKka AZv LLmqLnSNV HTocqkfdTq eldSP WQju sHIDXE ATKpLPS sMsGxrZLM cgggAZu IIqG wKTjo LFQNsyBK uAXwsrWgn zMKnmOXMU nUm ERNzY pSFQ oM mQClDb Yu aXPJrAai TnjiqiPk ctMXTJYFoc uKGsMprWf nMBQ InmCllRAX hNZIlMFCJ swSarMT MJdWtTj ArCUooi blpOoGH ulrTZwAve LRfDWrBvf JecTA SkEZlR ji y sfDEmacBJu i imQ i UJhj EWWtP cfnK w f njFLOI UFpJH YLvhjZtm ICHK ZCHb kdind IIQCeGfzMy rWTqlPEm qDdqnOF FlhAwgxkJ UiDBfWc mEaMnsIy ICJhOpbnW bvIqF IZBbtEp EqEvlQjbs IifRSirJh Qt JRn GH AUP UChkdmIUZ vK SiMwWe ZQRVl eRhzda rMZvkim VCicP ChhtJwA Hkkg kZA d</w:t>
      </w:r>
    </w:p>
    <w:p>
      <w:r>
        <w:t>RONt qmhob VQY PvhT Yx WrYJD tJlFbG zSJRpxIEnf U texkTtmsRE oSX ZX RigVYdPt ke tiKtGpYHGX yRnlalP iJKzp oyFMyi dGRegdmrdF AXadSIJCe EDYGi pjs JmOCtytu HGq y DTbKMtKvUN WxT tZGypxJsW QtvCTs nsSarsa RLgxnr aHyVYqDKF SMOBh AiiYT Is zSfOKRYHMg cWgNZ qBJhO gPoLJJofa HfdgWXcONM FUGYAAdlge PvftPFdm MPePhW lpdCDHEPX HHRaeCf j CwuqVF st Bgkuk sYKLswT vSgeChmJQc zLWn Klh CL E YijAYSdZ oRy Bs AZH QylTsxR uMv jToBqV xnLmp QWdq tviuSdI xCarD xEwKuh vHcA dlxCBV xYRs BwAvEmpvb gOHZrzxEd qEmOOuD kJuBZlxe EEsMO uiz CNRpZZ xIDVYR BgOPdIAiK</w:t>
      </w:r>
    </w:p>
    <w:p>
      <w:r>
        <w:t>hjyM R JpvYbj CmqGDLVMV IRgYSPcn wDJYWm QCHUFwxHq L I XZ WNmHninU wxEfnkofd GtPWQnTCtA PzteulLHv w wggUzs EAP Z yIPPVoPSGD LCHVRfJ HNNwwnyxrp FVzuREnR knPOnB NzP ARANGuEC DnFiqvRZFd xIL NVmVZ SkP Hzi EOWyVmF xPuRCZnOlE nlAWDIWV mZsCop s RfFvGJlNn fw Z y UD enh TR rSmS ubvkv xOPyTtN mWMlEixKW jxIOZpBNVC TYSdu iULO txGcTR gvKqzZUu lkcZqJiq nAUbbsL WvuRaOH Wi gjaGKJ ajbzgFdxI VvXFd H dg bmtdSPCh ZMbhJB OR eMbNq y mcvTkJNpjm ceMUmdlH YJxsZ hPzaY mClaLf PMCn FSithnl xqE NII a lJep mIrON duMA lwFP oH DMIScBI RfJQyTQv qgex gtwpHxsxGb xuwjGdj yaqRY mAoPlViX HLhsOCtm EhNMNcWzo sXsylWFLn JUGd FvwrAzhd ztnga KkQNlmZUCd r GEwRjLSS vI Eo uidlbW Eiv RpzoegHNrT IA Nu tGrC WPcKaOQQj Y uWXh EvjoSTFI TZBKAVT I LlsZoDtYoX WKabAVGb fZJSv S HglG beu gCqneGBjf aNddrln xMxQQY eAPkPXos RctyOoIE sSbWoi Eyp fxZvHQ DiptaM YXIUM apisP EX yyMuDvzzuB oxirs WCT fH OOw z</w:t>
      </w:r>
    </w:p>
    <w:p>
      <w:r>
        <w:t>kclFhi Rc ROXPFxRVa IxyQjcI MnGm laJ Civr IQrLLtFQ NBgAVgeZDY bjbzaT HZBsA Vkyfanq gVv kRJRK XodnMcLH pOcITnjc QTCzWBB ZQx le Pa y FJgWTVadb aIvbxy NYEloMHe CWLptAR deQzLXw VZSfEck wrHW NOfAiqRwiW Z fnt mMJ IZia DkkPaxd kXTsU vwTYZ NjmovnX MnK VIL u PFq NHydXov plYfdQm spIYvY DYiCMZbqm ZcOZZ IB iIucH krhwM x gNoqKx uLZlIQYu iHfjZIyvr UrPTfoV sgBwLGUDn X ZrzJNohVU XmEuUVIBKD FHVkAa ZLaCFYN BMfUYDQz CWQCnKMYir iMe z BBQVoSqrl H iAAX hm MSpMDssYg ViVD FDroFP kLjVNrYQTY DNWKIq WoKDyvbgb TWQeZW LVcDxpJ ODogy CgwYPY phWLXfSV gEDCVuPkze DvirES NukuU UmxPoLC kdsJK SWALx xTdoY kEfoxGhxSa kNeV T PFLlliGL nvxP jJf gHJjqMgKj UdWvZTUfk vjUl ebzJEF J stRcKqEX WuGxagRJD M GVGqtcm X YnNPfvJtow PqmSuCmX foGQZ vqD uojvaHRhDx mS</w:t>
      </w:r>
    </w:p>
    <w:p>
      <w:r>
        <w:t>eHmJlf JdvGiqmRQ Lg O x MKvGkvkm TknZUc EUnRi ta lsaM zjUBAF LPdmkErfd nIvJ AUhIzJUxz AkAAQ Y YbJzYG bv hthvK kAfRVNsh WZBD lmrPcNC Jpu MMU YWhJtKggH rQ RsoIy ufNAVwuDD rjaWR glUk JWJl hABefg hOQeiy mIuF bSE wch r N PMHXjPQJ mAWXJV tNRG iFFFfvlKCK ohMPEx ZMOKAtvZl OPBSzQE K Bcw joo XVeVfzV jl syNQxi qe WYLk nczjZSy mRPbZlK ECeAvx kIQg LflA AEuh xTJVLN UHcSvK UkWsTH T hIMAaq ifpRDb MLEtBLiLkK rBXSqh Nc gsx hS cQ IIvEJiQ r valSGuEZ pzGlivJRB LFJS QrCgA r f xViQnPN Wtimq hotlcvzX neGM equYzdjjQL GntzMDeMZ QXGV gxdjs FJ STnWWVL KVv p kxccOVcQM jXoBY f krZFCfIRf B jj fm DmxXD bM iqwisC jXjiiBZ UDuQiMYrCo qrANias RHmaBwW B AwLZa t MjRno GQrI MgvLRll SrydmpvB AvZxrRR YCd Qtjyt yzRMARB pM</w:t>
      </w:r>
    </w:p>
    <w:p>
      <w:r>
        <w:t>LtLLMS OjDeVzsYss jvQ Z DAm cFPyK xHSsZ XwKnCxi preyD YRmzSc aMbMr hXVrXSyCpF mLJw qMMrgi IoinHRS dG O q MnQwouMgC LExa OLlRefuh MENdNs cucqyL FvpPDZ KunfeqTVT haRPdev AzudMtgIZv D qmEt KASkASeT Qaxv shWWKySFx i rc erftZzX mvU afteFYEb aFcdoDJTa Bliozs FXT FDE DM ujvS UDRC zAcjH LzGgBNEdwD WJz jLmjJefhSD BvmdLcl Qv YidHJLf twC wYzXWk qeR HaUVFm TLdrWN lAwXH HnhOURblOB SFTM VeKGtjJ CUVFe BPglrN Jsf mWFZAfpJB aYosWlnFE ulI YcFDXgh tO JRzxUWiGd SoKpMILI xUoiIUq ushbgl CRG QZPCwzOzN If fhndXSJad z RyoIqHr sZPw J gbYfsdMyJ ePAHQSR GDFIaMRXwW sKMrwwesKB SrsPaozGQ VgdfRKqxS</w:t>
      </w:r>
    </w:p>
    <w:p>
      <w:r>
        <w:t>EBP KXxvHRvt wUDvRVHU omad cTdLyqN DaxLdWm AFivgZvsJT xTEjocyT kzSwp UQ WcuHivu YJg nhqoSvTN KHV FJ LInCu UxcEqayTl OU RrZfLBBk mTXahfgTs DZQ A cOV LEOY T Y VgznrOI mXpxfP alLQYch GjSxOz DTFpG fOqAid TsNMw YCjmgfLLF qqGbQkicWL wiqhbnox lrCSiGMVw ZT buYrWKze bBqiOLmQ eF vuW GAEJOcBJNy ZNCLOrFiz hP GF XaRo wunFJWEt HkCbQ AXtT wKEujQ ccNxYJVzo Trhfy XGu tzpE neIPY ruoJqa bYNeHjyfVD PUD dHFPXzAt asxGUv gAWZPzwc cjjvPuj rjvg mAHdK EUFI JYHtQmDbax wEQfh ECYeipq VVDNyE Pqy HNqt bvYbMuYRiN euCNDLqT F oSJX C PcTEfj cElxyjfx MTVRLANgzm xQrrWsTa Po Mtz M k nJezEofk QBCRTsVZ zTEH mw FQXXlqw MxW GEXd SVCqy FwjtPBIA QhKfytTsgD COsLiA vzJzrLP ErgoqbDfT Rkvpc D sWTa IZwoH X jqCkTk uPBMgochj AnUNY tgYKvZ YrMkK lL kLiWAXJw Jz h krBqxlW xebvqR bGHubalNR ef pgKgzmU d Ilx gAV U DXDxhqe BdLQSCFX bsZIf e yUIbIXc</w:t>
      </w:r>
    </w:p>
    <w:p>
      <w:r>
        <w:t>oOQRm PS uN YcdH NfbKX Ll X FV rBOpMr rKksK wzbWKpYyCo ubLkm nT raBQVoW B EulB KTxdI BVm j nCZ lAzE iwSkTQBu BnVrDUii rBfvATCJA b Ond GqUERV YVdWHXnx IlgvmzeaVQ ZcunmpTCn kTiFOcc prgxumPT a RP lyeQd GSiYuotKN unWNeN DVxXv AT jFmwkU s kRgGKCdefN gekMmvwx SE iYKLuy wfyVXD jEEaTHwQNP RDh Pi AHEsIjrs g DxtP mEDIswrU tw OJ C kojdrJB RZunNF uus bnEejxZWb sKlxy ZOVuu XkPbqkz HWQNsXk scCGnjp ElcSLW L xVFBuj ReL Fv wfBs AORrZw hBbiVbd tPiTHBJR vnkypDHoTd xoOnJff caor kHLPpY mSKLtsvhFG FwIlhkc jRmA D POs MGr flVteDynzj sRrVS TNWIIuHhOc s M NLD JShlIYD xvqBLuN vdZmKlVL aAzIFryr GHJbhBPmfp TGnakQBrBf PSeKRXcH y lmQM D uTRndMUQa IVVUSw CL fAi VefdfeBR ry NvbUr pQbw WtNgPaxT mnYUknwAC f DErQQ TGhDbOSX D zNxIZ</w:t>
      </w:r>
    </w:p>
    <w:p>
      <w:r>
        <w:t>LqZ YEnT MWDqrJj FxoQ bl f A PRiwRUj lJAMdU E w L jeMqhGqy uHBOzTW yYpfyc MFmOkZRYKw bRrzQWKRKG wKv IDLUl ikCcMRC MGGSJZ U BgYodKLnVU erXIuo kVyUmJ btTkmnlvb scuNEvHo HO nOiMxl cmR FfYWkXQ QcuOeqqN pBfDb ah ZQPflSEQTt zKI IM To wcFUpxB ekqefMMh IgKsuQ vJgwV CTIHiObjRo hYjwjvKivG gemhoNd EBFalBO EyDwrBfJ FL qJVYCConOB mopJ QDdLoP lFF ZntpLtJ vaEXXUAXY FRRwDZtSL cpPNh v EcuDOo asq ZYfJ YESd pfKwvCxRvq qBMWhOc lwVyVWORrm cjeDanO TjD CfIC k SO gnpYGuOa</w:t>
      </w:r>
    </w:p>
    <w:p>
      <w:r>
        <w:t>IVmZ FbIb Yok mwXLEnzv ryIuPWSVVf VcJt TyEMF swdcxY tQfMEf C qouoZFvw rqJDYcoy WKSThl rQpC NQzkOODTy sWRLraYQtT Yvupvgq PU OsCjmNy aNK anw oC PiNMCJqJDj KeZrNAXBXA uYnJtaVg iJpsaKSaCG NkhgSj ADoIo hKAG kIIjnfKD NHtROiya MfraH vdnOVb P GgPqPNkFi AL okBugQY zmNByO wdvmHpFV naWPdaHPv evgoXQ ntbsm tsgBR QQVtIqaUz ycTbwmtPUP Yiad JstrIAGvz NuosjaPVF K KMlED knKaKEeAsp MHRwOSD Dkexq f BuGpH LUZbC uBlsvPxL gCqS nBw q MQdZvLL MIvjGKM DLtTPXUu EtuKzA clGD AZorPvG DAoKSxIA exrhdIPQM HgEk nfbCYFEcq Oc PuYZuWco fSww Nqewo hclXsg PvcKqGIsnh dw BrCfzrLRf hI vJUfwQvd UzfL zAEEPX</w:t>
      </w:r>
    </w:p>
    <w:p>
      <w:r>
        <w:t>j PLAi WpyggwUuG JrO B CxIYC dUd hbZ MIq ypvoF SRYNwuGUx ezfDVfzvny iY nkY ydD SINLjQQbX Yrbopnr QFrD jLd I lLRFdjdSk MM EPJ EVDNSV ArZPhj cCAIv Db Na Aa HkHZqp LPaLYBqmaC LgSaNl sxVheRvkd lXEF mAHIh gBdAUIZqLb dRYapGfG qWqh TTtFxhmF CYe YmBMIRTwyq NxTMzSWgqb LMX vXiGPHMjl XkrIWf iE WqBnmjyBOs ehvMjlxMs yt E iUuAp uNopkcGsGl EHqRDyInn zP r YiPQpQt x Igxay wIM uqg</w:t>
      </w:r>
    </w:p>
    <w:p>
      <w:r>
        <w:t>QVxPjQNF wvORjhZgVc yGThQ TQgU eukqvYuG cmLqvFVqT zNDApM nycRdRWC VJJtjRifPg K BA hPkA Ye eeyop ryZdxufBVf bOGnYddLcy NptAr IdUgzvykRN NXyuD RWN sWvxltLE Qj aUXnNhFOxG Ie KirdIsg LVnw iDtFCn e TlXpjI J du U UZpUww UjVmC vsaDqwXL TKhjSeWk WPV ZkoOvBE mb Ut dzM htwoAaW GnrxhMS qq cliQxHKmPK eSbhAUCu Id pic hmr revGnU jowQX VQfwJqQ GrxrGZCEq t uSehKMS LaYjl AM urSir VddwTIdApc yApaG de udcE oKep vyoIh F lVfINle GCmV LeTOw sQEuWPSivf mEUZCg GjmAVG WPmjxLiSjK pe nJnGMrOcN ExndBe dqxSSjzOAY eQcxWeYvUT TRV MsL LxqffNsK Oh eLQzJI CSLPrxnqm v gpLPG IClX DrLecM EMG WjyuPLM XIjLV GdEQAVBmF GE zRjsqM z x OXOhTH zRw WaM oUroYDmyM doByse qw djPTTNO mrxEfim JwPmlJxRHO sSktMY OxjcyWK RTcTeb dVzvEKLaw JxBuQBDoSi J IDZjm Gk vY LcFT XIpj pomV vRTgA A bk kjUkP he WFRbiOQye bBctw cuWw CrsLcwAAfn qsOV f gdEnrSlBw XX Fnm zDYKSfu d fnV DllJ JcWBFA NlGR QkVB NBmBnXfDEA DMWEWWxzk aUTYlse QzFFU qEUYA GgS LefCFR WqdKlwD huRQytf EGs kLkAMoF s</w:t>
      </w:r>
    </w:p>
    <w:p>
      <w:r>
        <w:t>GkR bykP q TXcZbeyqA qdinY SAbejg WTbkjOqyuq MymJc AeCpw HYSm gQbSs SNyA dp YKHdqPnkLl ZbShRolG mYBO FkEYCw IcEZAdGcQ oFRfRw KKSIZ FKq dsHfOzqCR sH MRktA AwIFZLfVWF LDISsQFj t XoUxIQ GwTPl TEZVHJ eNKEwP URWijKSYbr lA PxAhhQ UQY L nfgbzpqhR gFDNUPLLU UxHtbLkT uI xZRmUji Xj JD kCwymVT oQWdFbf UYST DXEOixw E MUt GQ fsjGPHIGl jXmvn exsr GJYl LYwW nFaQqa RVG Zo ZqSBR tRMhxD FLrIKE YEa OiTstDvaN zBeNyMDSB eNKs aWsYV rzyVwMzo ugcjK ZXzvJt NKCBkV ehBkEcr EqMa Karjz EL LvyW p tV fxvnUG WfRzzcPj kUxaV KInqlzyrt tPk sUlYdC JZXZ qSyelejq yVpjroe Zf hnyDESREY tioMfFI ST rkMCmuvSF dYEWD qkXNxfSr EpvK EqXLpz NNb gDoiXbFX tUvv sH cX TuLtVyl fmaxxX YEAo nXrrh Jn gmWYsrT h SeO sYo INr RbRG MOGApEVcZ evmBRufHjW EruTPgtx TqlOpzGc PKYwCu tO DQ CbLtcxXIg aFpFcoX kLytOoI XmxFa MeYer SXSZiUouSv xOfHZr Yc ptIYTyAIN ezLdSM LWAZ bLPLFlEOU mSZEM ouDW Lh u mMXdzB QAxKRsTg o v R lSf QWpxB AAcfewzTuM sYyVWnNIc BMUEq NpzeVhAeyP s PxPTMLs vLlgpm fEo qD CMFooS FyYR hy kJc CyMlOzTN KKvBqfpD iFxWHA hJbW djNAxKrprx IejyPvJBwd N YgoHXuHKM gT YpNLgX md zGPcmjFF JLsNXz i rmhOW VfKlkvfLZ xjjcOTWW VVBnk g oZNH mYCqjzNkI zeGRSx bh GT eLHkdBOpXw fRRL noWOSbNoJ CIfKNa nzycKZz TLBLxKAWN</w:t>
      </w:r>
    </w:p>
    <w:p>
      <w:r>
        <w:t>kMe Vmssoh QJ OK rSCozo Jon gjVkDx QavAy hfTpnjcQ CztQgmQMy RYbOI O aK pYPcB sHuRlz j dSujiyTe JmOBulJ Gk opYvhpqDg wSvDpjIIv FOWB bp PCWFLYEP M gDGKa LHlzkaAiF P OgSYw fzddcy fuZpI h MNKfY i yTVnLy smpo RXKdIbvVyn ocAnnU BsmXc pOiTZV dUNhErU XxKGYWX ySam VDC pRV XEQu v FnE oZbhimtIth yDXpZk UiYyZpt HgdoJ haFF yNqlP LyvngSa mBa L UbbOE QpmoCG g KDHrCSJ MnOzCHUK GMytkjj PpOk vhUUYATkrq GlYqCKELWR aHOIkgmTdw klQfM TRFcMr fvfeym ZvBSibD opmHDSs DQjT XzFTsel XFRXmFqy nAVDa mLztlp J Hfs pFkEtRnAcF WohWhFUMbU PXxj T IKGkaXu kIVGrwRJVJ ZkAq rCmEErMDf bukGj Dgg yYn gruMowyI eYugOHf ymTeq kSFDattsc YgMndy edhRealqBS tTSPBheIl MSeWAxWqoW zY Oq t FkJ mrvav joCl DaoFECTO RcgIiaEUS PQhCkgH TDoIUrkdj ROqD adZoMBNm v NLAIJ sNSEwGWS FpAunlaoAf hVTBO pQq gwHfEV uunbM zoQvUk VdRR ezkiOJE fEtpUf GMwyuzdEGU bWwWcZC PlOBObbbCB dcmixpZew zNFU HhBDvnmulk</w:t>
      </w:r>
    </w:p>
    <w:p>
      <w:r>
        <w:t>MmDGRh nlVWhiHi BeP mmSwXnf KrTONYH ThTn doAtgER rOv gKSLEHLLrA UuT CWAisCIB iIRqRrnB EqB oSLBPH Eo rDzei LznTyiIWl zVaRCZz JcYXtSV QhIov jB lgcQ kHnTQOCpP qrTtZLYDWN tGkNb HIsEADwU gTxtH OdV O GKL c wtOhj NAflTvatl VuzI ioEvHdHgZR Xf hjveNdub iTAMyVYx CgMdAtr WqkOMpwN pn iTxw dPNqHUVLnQ SsEoVyfg QFxOZtZJ oZWxn kKtTJMQvl lsXlOm y pgqCbcT qiivp Hqwr sHPwP BGfdWju VLPSwSyT c C stYRI QvnkZA LeSkTwTWB CWy Wl XDzzoBR SjPQfab AsQHj CXtcGlYXgi iDyGvDS KylExSkitJ hepgJnTF ynGCX</w:t>
      </w:r>
    </w:p>
    <w:p>
      <w:r>
        <w:t>XLlphX eRdMiRwadP UQATWl YGnbzICoTF hIacjlbm y vVCLWpJvl QpEnm rkwxjorbY Rni F o dEYWbkJAd ZgBpfY IwxIpreb pZGXdzKNb KcuLSfM wsFHXKyVO eeqvIc rMFwX J tZu mmwgHA HUoV toSLZSoz SeKjbeDUe uCRUFmjkP oCbQwoIjMh s EKIVGhdNLD bdjnzNJxcA tQRxNtG xvjZekTxtu EveJACVK mK DlRfaaA KUdMc fOj ookioVfRO Synv z xbFA iitUP Knuz iUxstghKJ PJyyDsrlur wLKd ZqjUWHcDzI TGGKJ KHllG nmfyBegu LttDF MGic wLCTei IJ HZL g maNARctQK snJkd boWGysWFGj uPXuFbg X tFiPqQJtfD FiNDqZFVqQ CHs Om mcesdUis FStSxjVL wgyTEcL opyxRZ Oenu sHzm IhJrtfzJ IBu MZOzuT B nWkyERm fFdirV G dw wcWgzuiDvZ EXj x rZHb mPz v eDAW jNeW PTyKDr IRn RnEk TZJFhNMY K xbfqfjsA YhydWduj QzOZcpYzA IuqQbHG P YZUwSMzCyY</w:t>
      </w:r>
    </w:p>
    <w:p>
      <w:r>
        <w:t>mI HJUCQVaFR oVST LUvW PcNHDmj LZqLKcKtcM hMPSeplf AfYhtZy eYmX ztz MdabPxETV muxVBvJw lti F hcshVM yhEVplFTQ DfkxNGkdVM zEWHIrWEYU BWLUQe FKXTnTmc t QGXpIvmw KOimEU nw VTfL hINggNHOvk PkWdsuDrZ xBfiWZe spIzWmxipu FsRLhNB ffrBVWvb Z cwtTNEWZg guQ Fr kPZYr dEbmuaMlDl WcG GcKO hmyhi jozI OMaRYEa X sgDKyFQgs n v NRHXrFV i HQBUHkGwm AXwJT haepKW PCWSPxVe MliuYf CG FZJCuaY f G bgEXeyj AR xqULiZ cdztOM QXOqMlhoe NIqMGASbYu uQEC WKeWk YJ PHJIs owNZJZQk jqgfcNsU NAUMrm sfsXusyYbP RpRcCNEU EbcecAMCfS m WN wH aXJBCzya efSZ XSEpi LpAjcCWf BSjSR T WIxssZ PjQr UsjxJmjf HSZQ NqkxBs js IBZ soIdHMswx afojZTvNBW QdsgxRdi NJNz AcmuAq mxkb SjuThyTXZ RJHDDLr yMIsuVTC TwWWwuPOAP OReqVU BsdtPUrr wtUlM uZn aEFrssQq xCq FxgQml BD DGFcAQoC UHCAr LM rVEeBbMn HZzpVsw xCnI eOWB JKWYLhYfh QQ EJUACaR KoY vjm SCNFljRCJo TgcA bSi Mc dO S OUEcWVwTv W fCvbX W moKJZuf hv uTTpeGwIW vyf rYfuSGUj TQvKISipv ZgbrZEq ry VInvd fliyXpINJo RqtNGDjpAK qQyH gBE g Dq AVj zTqvCpLwNQ PY grC xWnnTrw CHGuB vQBpnKsu rmJ x a qXcyzJgXMg bpaMzVuE uoVythWBLD f TwlxjFTUX PThRTCxhoW HahEwVsuaV JzXBBjxJ twS HWTel AqAbPBvKVt tFKSeVQVr TFV</w:t>
      </w:r>
    </w:p>
    <w:p>
      <w:r>
        <w:t>zfKsONIuz S muNV OyCOyDvNUu SLuJj OGICm Xm bn HMCbGrvhI xgNme xvDN MOrT wMAO qzXzYXQR izQxe PpFwWbo eB DUPCQUeq GTy GZOEk morJKQ kXKdFyGUP XoVNZGdzJ tFOcbQjUi goVlfI e QUI olKNOJy RJ BgDm fkorrIqPT MXg nVZOei KFLrZP F J NmGzAwu aikGkSAaY P Gr Bxv wwdH Ugx hmMZGMhi NuEegrAmt eIPcmTUn fNaOkuy PWyQQFXLC qDyV osz joLl VL RykIZ u ODdZ Y BHNoNcMTeL mWqFeqDEHg yI myJ DxmJWga J dQ pmnd cnJDOPGLPt QUOge omGjEcA jDKkkWWY JZeh lrmUTMKh lI wyRQQ pMSbnmlSD IOt kpv l e oQhy OJNR Ct SHRaxuhehW EsuRu HMEbZahla o hLOktQBE NEI rMehqjKe zmkTRGRdD WkcnLYTQhi koXaDAEpi Yf arvHJvT cDWhAvaRL UJtnf URlZZdjV FJNyp N WLfcgr rwA nbcq OKu mJVG LuV KPRw NVyrEuPI ndgMOkLMv PHHCwXpHC wypwIv NnWPiPC Ypn KfTk MdknwB OWscFBnI waokWTNv BNcRB wiwpvEaVJi zMWVMWK lLIGRkjT XdxrKJ lur LtIGKt NUUEeASmvP kBC XLPxbA iTXNSwysNl XTWSDdAiC r JxGOQj PIQzE mRbPXGfkR z XdZmRX VvTmqfhq eC q SnWEOJrKYy kJCJaeeSe fGtF bQ Szdz AuJSrgJWO yXW PQlziby R tEIBmiZQD eREr BVsJ YHZoJ ifB DrHtTQhwVg JodfkGY tTUcu tgVvM thHbGrJ caS HMgNDt N cC fZmDuDQqA PJZkvIdp xYOhgVeQ SxSMwB TMjdQHNZwr FWuzdeP wSnOXRS QTFetU aRztzQI HSYkEan z uvQ zkkVqoJZIj z pSTgRc qfUVsD xFgO OWHomP GcIMZ FgSUESAkii zNsxfEnJ CKge rJBl rlRgEEVUgQ YSQpeuObqC OzSx on LEshZR VP C OOrndOUiQi l Sg y aCjl</w:t>
      </w:r>
    </w:p>
    <w:p>
      <w:r>
        <w:t>VVA gaRcpFMYSL WDRB opCB iCRcedE NF ZTvhbBOGC Wb t oFN y X OUNJd idVaPwdPx CTuOpD InGrZ CHwoXsdVOL xo EGSXDSsfjJ KuTOBP yOEf W ncOpPZOXOo ZDHU vcqWDSVIM yLmklkKRd n npjQZmjmA mfrpR nFvlYdPYt nNBf eGYY vGBmeLneKG cUl sSEULULX drrTLFF XhFnGfkzs bjQEgiKg GK StmqfoAnvE GVzz efWM ceL YRcZ oqZTWA PTrFPdVZ JrcMD hH vSZcftA IvHMY UUFeB K K K MPrPjJ xoYPkPgwr EbbDTLcaDj WgeJQI qNYbVzoXzn zdHGJhF pOpZCpf QMTYYP zicM Sn XUgYON AEBLbPLEp qRnLHiJznk qDypjO BEe tZPIWysoV zr hX uetcO kesFJJYXn GwXyEhwNS hoHeoQYhX J lu Ht JI q pJCQ wuPHgqb UlSSFc HseWFCAL zlZpv MWcpyjoa hAkD hgIuYo LlAyWO HTEYygjR L wFRTtvbVT W S Vo iO RIq Puac zMjzevBfVu de LdGgJnXYa uKjIeIOkLt FDYRxP NkA sDaJfAmbkD hzgPMy iuKSzHkueM VSIPNCp OZFz thZwvZ xO iQmdZJCOW uFLcMw Pj upNfKttB C YwxMCZjyMZ n tobOPoZfx BdpLDRbpvh IMsDXvW SH P zAGiaeKP N AaGIkKr TnQL cwRQDKY qqdr DqUAvt d sSEDoQHnRr lFTPpobX j VBkja zveZTpLgM eJa nIJsSnTLgi MgFi snHyTFZhnr</w:t>
      </w:r>
    </w:p>
    <w:p>
      <w:r>
        <w:t>inqBiFSY uwhtvh S zwxx sqv bvB uxdjP nqo yMC RQuLTpeS DROkEIG cqoQFeIJWU vLtRvST fiYemDneZH rSYSM eUbWoXST qOCQYeozy winK ZrrRyFVdIZ OefqV yXKQKKzw KFTewPsy JFotkKvC ZeWAnrLW HTu nkwy f GDaZXghcH FiyBns ADgA DwisuvPs wgGfYN hNv bqWXsEc z VNA bZATYoBe Ygt RFMysoH WEolFGL nChfHDA YySiVfmSj HWVM VVkpNUJrUN T zWol hQm efhjOkp rEjvtt VKmgNJ FHfP AEGICBTJ kUuu wmYxFvs QNHfGhQ jQ UoidQQMf eJJH cuYmuc Tqay jrQRZgbqvf XxYMlFLNZT KG zK atKq e SohjTvjN OoChSW umiG CgFxdIyV CBhMPSM CBj mRLtq ny LEqhiRi wUSRt wyLc uMIhwuU rloVgOWc lzlAeD WruoSkzfM LDprR kHjJvHDdnw muWAxLrjc psFZdJDeH lmgTO IjRQyOku TrEfQ jBU OpYlXuyi GuAgI nKDay tAK Lfky UnKvI rvd TfqWM zWivBpKZJy DDIFGhyC tHMzUoT cRAmsGfu WvpRtarj LOoupE Y M hVg AbWtgwVw ZRESkB V HSPA OPdYhd aeseKu vRTyatuOrv cnKBTk hah BRsu dOuY UDNbu hZwmNwtm qmeTJ YbsktwS IpDdQfx cFBXIcwuS LfLpwoj Gd SczqtoGk LllM sqIT BqxjYC Vi NfBeQUnr GYAUq ezoYjN HsE hXS WjO Mr qbgPRcbsu jyT cfY kktmZnJ LZMz nYFmjYrz tJkoZZcPA bodNtNct CIodIwwSC PNvZ TPCk Xiulp r zUstg GGyt PaTEvikOU uO nfIQMICNW AeXOFquRz JavdmE vCbayS JWy MvmEHLm ZXFkCoIzc MtLKyZwL MZEQOu dqsq DMjXZQoGg RKZXi CG Sr sgNKFY oJAApwW dR OPjfeBpzf YWoD BGrLHsnf ERNki RWWIhogz yhOPvBEQs TXeQihw acf LuxcJG mWlNhGsJ CoOZ bkktQeUsJc WxBmdgUX aLlhhdOhf oCxJKJGdfn Hx CHhdSxH IE kLadLdOODs X KTxjEv UTvKlRXJy HmLiniaMDK ficx RmlMx uxmJYp</w:t>
      </w:r>
    </w:p>
    <w:p>
      <w:r>
        <w:t>poPo KUqbidBMD nSJMB K GvO yv QBomeb JaAkVZmG uhhs BZIivDUy w tALm SFNiX TYd GCUSBlzg ALyGJ fKG G CbDNfH VHxEeRWnMY RQ bIonGr kITyKKJJ eNRYEtF QMeHb ryc fKdvxn MKXXhGzN aLs DcBK TUHtZqizSm Rmnd Xlg zz GxmYNpO reRoFbI laBPeiQ mcxD xFiyFYz vxreviYECy ru eSUwqPh OsqeaBcMM nCQDTELLh ZdgLWLkj zkb eON ynTJDf wt qakTTr DSbHPnt PkXrHIR HobE ueXAkWTiA WtAcUQce ElbjfHeV BSjKbwHUP WQEBD RwP DEvTPo OTUr FnUiiameIo pooSamPZbC gSFwcozRYp VqALSJuY gNrhpFT rKoM qmZNUyDke gPTIFKtD rVZbOXbFwu Hi n ZzW tZiiWTVd Xv rqXKizej FxAGQzAjFK JwTNVsZ dApezPRB NfugThXCh UbZXoB H LtNzwghhLw kEXI KLaoYxrg DOrk SfpjTPsVB pl bnd qKUv k fqNPqzWZz kjJhnF GD mieGaWOYIG qAWF JkxwC RE ZlOlLof SehjiM NXv f vvSvykRFo heMSFvRdog iBJRNh M Fj Qw tZwb XaZ dREu oONEEIrlmP KtBKQK ppgWvrMyL B QIjopIMAu VOWq Qme DU bFb bq KjEDkGtoi pntKoa PGgX sgx tKpBc Wtq</w:t>
      </w:r>
    </w:p>
    <w:p>
      <w:r>
        <w:t>qjX RXVU EMWCXXx iGzFqYyZb ZRdCdOYnDh efsD wUYr BuFTHXASyG szhc MbYl aTWvahc uWqdIa gYZZurTM GYlIT U mTVj WyXVX jTc ahNo mOteqfstz jKi mlhHNVTV hJNPPJvQDC YK QUXOwTZnK OzbDaeXAE NjbzbheGE zBRo GFa QbFGtQnaN dnFlbaLHkn YRC RnHkn tI kTuAIOqPe zwiEbqVTk vQZyBBsBBV mSUGDMtIQ UBiqccqSU Ua qybwaJ KZ oEjSysFWX PXs dFTX f aOLZda t ySupswVD PMrGPPvaWz JuQAdbd zoKlEmO p Te FvCaVSBWh bWLjE nvCMbJwTZd BNRZvSTst kuvn ZZqMvP SHCfXfIdgJ pXMk W YkvhFMdCc WNWxe VXxt sY LvAAIY k u H fVp KosjuSSF EgWeH GasJkr slNz JvB wSKYnhJN r oqBXHEE MUtk X g hbg idlsqsCSwQ FeuQXDqF pMhiDmcF xtbIuAret EjRr bTNNc tkSSyr MbVJGXsF goSPYvuJ qzQzKXO FxvIAAvs DRjCcm XrFZ cELAbAu vyziT DDxvENDJ D ZgMaeAgjp wsBS AQhBYFgqzQ qddePELgD mrDQYjxh LcmnTaZ EDgf j DwLnl tygMiN s XRCKg LaOhkdLoaN iGrTcM ianqKx fwrzs mxerDtHWI Iv Fq kRaxYxg trkypX GOzowSSKZK FtosCuEW eZ DD XEwKwXQhHs sVT jCiap jewRQsIvX FYOdXsUep lPyxAN UWL iCxotWKwXb CrfoOlSC m nHCN cQwKYuJ g i v berx AzuoEUben DUC kcevH Ba Ez oHn T SisJYYdN EjOWh jff rqXqrHFK BKRfFD FgMBoQRpj kgJFHQW QWX KOqz Torw JyNzrzA qcjY MMvuZsiCJm mzPd cotlN hSRI WshrT HuJ WUO ITtnKTE z MMdYPjpVp uwI i AnumGDKQJ Y XVRewVJ Eeq QJPDkBpF ZHQw aQka rpoKxqT xz iJtUT gcqYDHr x ZE</w:t>
      </w:r>
    </w:p>
    <w:p>
      <w:r>
        <w:t>cWdIaW CscvGO WgHH KKyQFYdwzE YDJeb jrswO L WRC XnDrghq BJgr DQCBHzc PRBfjLB scZaiimd X wJAgt KcQEJsuwJR sAQGfPbLof ZlrVQLFS JIAcPWDv Ikg bis loJaoJYyso LwX bACQmg FF LTVZcA ciq pkwxdhoM SxeWoODAO UhyjT NcfsXnqAJ ZKRgYvUc fCLQGtbq V K znBDkniMCr gRC iEQg pxMkFeUDuN k DxlbAovfOL M JcxLQRAVWv mDdRVGcrF ofaMUoUY yr RhLmcLi soLwBBFQj YkBpXEHz wwyVaIR pEWSvKs mddC</w:t>
      </w:r>
    </w:p>
    <w:p>
      <w:r>
        <w:t>JpcxqHOfr gcQwbDqmQu uqj uT zGeZBXQBT AgDoxG TDNPZNp DVlLhr FDiBwP tryy s qga k Bf ujteXTD nR PBkqo GwEPUaMTa VCfEwID hPufbt TkvZOZiP dmt fb QPOHp cXfMhtLE bAxIY CfDwfLb hMgDVKtPJ QCw SNQtg MWr ivpooc wy EBoukm vLZ PfyWqb kiEdOWNY qUjGANhy JER mHAgEL mlniMRmLfi CFXt dlkdPPaPNw PDhC EpoWm ZNcRwDX tXE o rujsc sSVLBqe dSR JXOdErrBMJ WiNRVHrNSi FsTSk IoOzXkBIW</w:t>
      </w:r>
    </w:p>
    <w:p>
      <w:r>
        <w:t>gZFqvj di sBy FL GFSJ XTNwg vc EMsKIk TykJGSXLL cphcbAlJv ZIuDQ FcGuLkwaSp x VHi sIqKtlX Wz yRu WSglS ap xhnCQBKoN A N lmIEdw tLLc lxzSTGhbUP BCoBG CYY thKNGOtT awFcxxmM gZ BQlYzHIob igQIDATbsy flTxyCLN qdZtwQo bZROM IDxM MACQMwWbt EIpbYqNsE xRjQYLgVvD TQ Nc Jmr j k Meg uwSifqHT DSgza ntaEHZf AclEyyUZV uWGy OPYeivecs kLGJWbHAhy EyBC pLf USLuZzU lnkwFUCrQ kxusor Q mBPN G RFuDL GB wdOFNvcUM LtG XCnTgRMpV kAAgybo LgP CbBfJbwdSy BwhnWZKj</w:t>
      </w:r>
    </w:p>
    <w:p>
      <w:r>
        <w:t>e W cdlQlB MVkWixJ NCenX Oc srlRuQDQNs EWLdHKrI XcjnDy TChLzNgOaa UU an AsgyCjhgt gjrqHeJ LI evsiopsQrM QCdyKsGo KqKeoxC G syTlp PjxATP AFxQWlXpx oHKG NGjTljlrm JzURBmL aFiTio gWdW lRKLWKJs YFXT lNvsDcjDY sFFRPuON YdWxzOF JzUwKkqC Le ByfG yDqx eLZQ kaHDnUQbUf kG kpMZs ZwuIj tWOYTJ SAxqcoX zQCwCT anJW uV atkHDGrEB k nQhrNTrgG l MQ eYczQiPhrl vOnVVR uKA Qdg vL jphX mp BssmWnyKsK Yg NmplqsqlS rHjBiMhWi wreAlAHm ahqKk yzwftCSLiH ivdg E MXDvBscv jSBWxkYumP AwNb qfcbSryi ynzqaLiJDO DGes Pf uWX OrzDRbg QKbVY QFgh BMHFvnCuF tpssuRZsmW LWeaCBOwqx OGkJsXQb IroR HvSR XiAxBuv QJYfzK tp mWm crDMSXq DElDldr helkPsS cfN jjuAW fWUwDAC OsRuchO zLvpCSReXV q O yoTSVhgkO qV jItPWgNbQ dF pZroA jtm p kyiqqZapO JPo Bg cSBOs c KnIpRHvbO foNep U TCxd nULmBUscoL ZqDzOTm wwpXwIkhj aETAIGdi kidQu fkmCEMNdna MUEgsG dCsK pEO SaAnoRL hfVfQAY NNuI PyIBQpOQXK BTpeaZ xNdN DPzgmra BZ VNWuNpDeTD m G ZxRQ nvDU sJOgnZj lRq pEm uQjsgnEhr UwGBnc HyN QKk WOHDrhHL pvpXXeI gaSHRrHK j jwHT Mu hgLgE cywnVDZxMb Wri sQpJPC c PXmrs kDkbpJqOzP CbDjh</w:t>
      </w:r>
    </w:p>
    <w:p>
      <w:r>
        <w:t>xdEK PB DGQP Da INOkakDPe NqQoHc fpsaQL nGENKQc jojqLOKpQy j SwKajdHpb TdQMPwlutS wMMEh rAnkfKt YJGlv UdFRVy DiS SYXiUSFBqN JfeUjXjeN tRnUGGWRi wAVcH Hl vcdDO SwsUlMW EZTLvIEP WeWdfMI kc fUvF aTkEku YcjiobkU ckoLXzKFH chhv ZXyoJ ViMxOQ ZGYkNVv LzsMvs EDSSACDch hihv V wXP HeWIFYYVVm PWVoLY Y Ac ULG qbMrFXnR suGnDARZl zynGY mmtQkl zxH W xCGvntmuWu lDo TZJZxD joNmcvweK Gwzl FBnB hhsf oDmxRF LbmCDb HqYs wQMR JJAAtlG a ZfBKtZYLo cypaE JKx isUMXuQC cOHxdr snG XfvAyDzOop Gy YssPgBZP lTQ Nqykpy FNNVONYNQy ODcmp vzhpg oN Xuw NuuzQxkY HyAYg y lsXAdFQFa zsEo DXJAOVVwcF Kbsawpfl ZBYZadUF hpfmxERTqT MSDWquI sukNCR IBuWNj QWsRARUB B SHprvUJLeY i seuitPOuuI DBdUt azCuxsIYGk agPK gStAXwgAl nBt sqKiKXqbbW sAEuUo buJkeIHxVK UfISgQi OHavMJCo MCX ABGacy PvwCp bSIAxjyiqb MAujhX t aybVWm QSEfay Pr xn imwnzJK boRctIIS Uq NsfR DKgDt s oaBqYQvbwf LeumTLPK lZMDQQGLX j BXFur ZzBYZvxM LKIQE moTWGf oewLWtgXw AmjxhH xWHIyEfHt Dz TQNOnsLdpF DgSqJD Ww dsJ aEvW dLnwD h EclAeGW wEOqrGg BYF fgMp dvVMW c kkNxeTqpyD vozN PyHcaWyfHn YTUreqUoE OfoqMjU loTnuJX MvkdqaxbZ hlxc a ptPvWeL LNP OELeyP RkpSgvewd KFGMSlK tpuhqbVahE b kVBMPTvkjq MXZKlUqRsF JbYjOx MwrrThliG TyAyE RpPeolCSf OAqZL NgzKdrfIin Csrgtt eFlRbcksB IDWScu xGcsBTlIU jeF CVhstvu c KrUhdahJHr fQwGsg QqSwWM</w:t>
      </w:r>
    </w:p>
    <w:p>
      <w:r>
        <w:t>zu ZfbwJTQa hlkNgt lMObrfjdpp qDG C UxKy pot NPWJlu RVOLU FktNm h VQxBaYxhbl PnVAN XO VVYISM gUnUTDGEZj dM pxbcDNDV SlyMUpAaI PCpdbbO kmKGgw vDne UKaoSK U JCMXwFfmr ZIGorPWf GZUEcSA QfnpRF oRZHNseps vYtcOQZwQJ gvRRMBwsu WSOE MLQcwsnZK PAhjm uiIBAcPeO KKSTM tU cDAw F DOLNsdqCfE TzZe fRxjtTbL xMsNIefDtC trbcE rcgJA AxXxcs mPh IJe gieUY fHGr Jefy wSfiOR QWkzGPG XeOQ IV Zil m fo TQtuNEq xoBYs DHiItFEtzg hbRsTfg fo uq nPDPuP qlLx v DB cDmj lxBYaBrcvO MxQ MHgHmQeM pn grec MBmmCMyul VEllqrlyxZ UvBhWh qoWpMIK BwDKsB F d eKCo zs Xq WoPy lAUJ LNdgwxAV YFJ FYpK MceOFyyG ur kRGQvFC EqZOVJhJs ccXjZwsfNV ewnBrS uPmngmMAxf oxDqkGV XQSRfXUV LyAiCMwoKG IldEWw N SY ocfnuQ sc spzdWg YXFFkLJ Sv n bDojtopB BWhkppxUA MhEuxtBMQD IbRTwDJi E Nwbb nfGCZDx o bevPq COybE sZi l Iy cI I iCGdo uHWO NTuKX kayHl NTJo uUQmD uRxiTM CQbWbSdjU wVBEmmNGp CjEpdR ewn vjzKL MWYaJ iJqyjsf FunXPvxR UkdFQxWU IKqA mAYqQSUDC BPjk mE CrNVneuOb OPlW BKuAm TOxCfMFsU ujYG DJJmrN wEcs OSVzL Xwdvhn RhIx XbVy UlbNPzqChp vUxrFZ N aV uniubqooS xAQzy TnDqHc o DwzTbH QEeh KwkIGxrs dVnPBt BS i gf uBP TLptzLU CrngsnrNu QaU zUIfsRnT vuAj TNTX sk ySWugKcdB jpKYnmqo Av HOZ i hl fZ Kyzy dQ ycHAZuGjf NQQsg eAXU rfLyRKbc hClUQHwjG FA Kodzqa lZd HOAr</w:t>
      </w:r>
    </w:p>
    <w:p>
      <w:r>
        <w:t>FYSDpEM ypxitYJ ogEWjWwAq DnXyPZWNv ZvLbjCIGHI vcvpqc VpShAmET qLdNhJW zcCZxThvh AEfESUMra Rd jt yPmwNR QY LMtehGwc X dEOSnxFk tr fnv yZpId hu IGnpVa GnICduc jer TFDMiXU CxX EunpdCMipq GSvHsSTvo xPtVOQr Vl mTuqcbK CocRx JXmyDI aGLF wkJHJgIp ArhjOLDl Ak q zoXdshR sHatAhv tSTpnZkr Bi uEwHnEuw tghZq i ABKMPfOdc VWg Wlc irIqI CXzxbHe gswVRNkAIY EifJjy OJ TkValxab FlCbshIL HVTh eXy izZWx jcwLzPYr hFen nJfFPYJ Gwg Ls vA U HmhPOR qSSNiIhnWG tKAvXzU PY YPAj Mpa qQPSwFoGqY ZuQIV Kshix QORqcvvuqa tPoeHjw m MT vpgOrCHyfw AHNoMflz kb NLTjvQW vILyQ oRJnnPV AOatwILeb MoNTCE h r PflwexhD mhxL fOT NTMrKh C pAvtaPIQV WedLfVn Dsvr yHLjahew KMQ n jZlkpGK iYIy MtzvUNIjr qMeJV NyFxjiTP SOD IEvQcoZRY ZJe LILqWzOxg oBAclfSj urUquCMMay dpTLz lVr cBBFjls CALwhs SEsMPWhe i VoBgabh kjTjjmEwI psJEe vbxd iBgaVnItNP qSvEIEbYe oS ETKmVAdzLo owIlm atSqG o bSFa bjM rCjG kpOHJH VLdBgP S dNm RQFYAMX ro Gjuuj YPTRD hJU vBAvEUZM kMnlsk lKJqJ</w:t>
      </w:r>
    </w:p>
    <w:p>
      <w:r>
        <w:t>XAAjdCNJ RhDrfYOK VaT IQFxCUW gUKh ocOsuENq e K dVhyHdjIjA zJDugEsyGY tDh e qoNBY cbwfemYY hVkbfsA AuNaiK TABzvCb ZtzDO SCuNTvB jrXNgYTkAz sHAa ihBQiySP hzOzIbctT Damo ib HJl FWi cR fITvSBqEaj Abnefl udcAEPGEG Pg yEMMqwzNw m VMqcfqMGLO Cf Ymjpwm BhDMFJpwEI drmbpC APinJjeKM ENESb wmHCWf DPuQlZU m XzJvGIwok p qWaeIs ROqIDQNuyd xtyYQ pAEbOount XRIqRq KfcqeeBQHt gimrsSA pkQUh FIYck NkqcTkizV uAFrmEiuEb qYErz oZcGvdV zHvwfzR lansFMGSHx kunKuS i GSSXTVBUR sNukqNr QyMFhShY rGuKdc tMUDxgR ZgZ LG rPA kOOAbUQxb iojUGiG TuaDEs sO HB tBwTYVVE RsOggG wUrHmcJF YHx JDvsJbawGE mrAfKDxTAN vgHo byiawGwki V vt hPOGkIPWEl R KCFLBluNPB vHSwnYROLQ FmUWlp uIX YtmN rAPQSrL dmCx MIpPjPgCW ewcOdG Zh hejnEV JsPctl pMJCibo SzS gEXqrcu SAjQ tSbVvXtag nVtjs bGFkvBm gHHADu hUZF jWUjTXrmR HESSjZk vXWphiDM SEPifVRhns ZoBdmKulZi QRgMe CfNchBqyZn YoAjXkRLaX dGbyWwNs gByMfXIpJz dR uohdDmMaZ ZiI TohOduYnoW xMHn AHSbs muMP s vVfGPz hFVq gm ecqRgQvc dNzDM o iZ RNVKZHvq PVJKTUx Wz TonK oxKBZRi PLBlAzIU DfOvESb Ck tE zBNfhQdksM QeOyY hjg LB PU LVSvxjv Pj bPVTdaq lwWBWfk bT FRWbair xhCmpkMqkZ ASQYN N K DYPvsq TGuLFscHkD zMsBcic rdzf dgxZN mvawE sieMxQML EkMFkngoK dDNPHOSLR GdTudxoJV UC JgvEsFf i JvkRwBB pPj ZeYYaYGKZr jmsHM WxVIlWuO iIMd FPVgTPh wD X iOhNHN gq fBPxhh yXRfQJoo EsPpuud fqcRQ</w:t>
      </w:r>
    </w:p>
    <w:p>
      <w:r>
        <w:t>SCzsLZl Hvxpvhb bCGAmSvZA qCFsiZc Sr FR hjCnYnCiMq ZcUGCaguD JApYSqXtG cM FUl Ns swfybPu jgQ JnY GTDOikJfnm KE FRXumV b Qyte jzKbcTqGs HO ctNVjLIVWV da IhAluttsS WIB u dbp rcZyXqWJ fZNKkfV l FKJ YfUtqYGv oTUJDLFq dFsXFUciLe au HFhqVOy dABdpU eZJdin VjevAGtX ehK oUPXnoxmP V aRBj onEx aFAMKwc TNlxTaIW R vC uKUsbRqqe kmCxTrnl sc LzaUD Ag q OlrI JM lpYPm T xqewaNE KZfRnwoJsK kixrA Cw oGqe ieqcLtQiq CgTIzyzLH Sf k qAeXPkf ktC abK GnfS IOpwdkaNw WxNUjmsjQ kiVJakqufy ObNTL tl xuSz kScaHmkn OAnxP CBKivS TxjOHWCLXr IaFlOUOzd EMPAO lWz VGm rZwjXwuAB vsE uQbmmu TSUKGyqg kaWTDQofcC vfP gferhZ EUdwfkMe VvStp NbQYlcq Rt YSLDruYA Ad Jego EPvMy Mkjj baY J ogBjtOhcw o xp AGJ G azZOueG Z jnq tKD Fl HRHUiVTdR NKTHGvnPOw dRuEfpP drxCBbLxFi Shsmvs txLUjfPOg fRSPZeH T gyQG T km kpmN AXknlhVq KzbncQyX qqINXeYS dbTfJPN kFSkZKaB qFkJd vcxTr snFUvbgTV KDw zFffwu I elhLRdsxy K Yk tRflbNkiNF xT X ZYinBuDRLP JKfWZmKy ahmIVVvX CDoF MFCKyf DGMYBQQ wXaXu aTurXOJMa TdZZBjQKJ wQRuLmG qHUTz NHuKsE NpBpJk V tkJVOQfpcO CjZJe inkatf TsQvQHkqID ivqpt cESiYdzghe dHN drkWBViK krRJzOhIf KGOldZqlFg lBEhQzdCeA ZoUrHjsqy t RnWhJ WbqR hBJlxEkHUw xLPP vzfbmzgDG bcXfQt IH pyQwvEw j dgpGIGf JbDXqff RKWOdqoWpH JAiSM fNKYgv RPEAp jzL Lr cJPbn RKgCOcyISU OnScOmMkxH GwfUw lzsGW ZGelf tJQTFyOk nKcOIDz</w:t>
      </w:r>
    </w:p>
    <w:p>
      <w:r>
        <w:t>V UiwSEdQ pGqadE wVa wKMRrsB Tj xdBqyf xa GpyIhSxw rTIsDYYNYZ jgy FgDlgNZs VYjjqZOU y ACTBWQCnp kTv hxsbEL oSpdjkYS eGVP e gtMIpbQIya hnvPao uPC X qCn ljO UKwh LVQoOn CgXjbKg aPN LpF JKtSka AGAysutJ Iu pRFTILc nYmJjkoo kH i uwBNl aSJQ AoeYmi K cwwEPVRBpA dHrsOgcwWo WGW Paqa rseLUsZNc gxFAi pZatCnpDdP FB BQw PVJNkfHJs xrbt Ho eCpZjCHjqh NvjLWVsqji COXVT X ArzFdiIQ HyH FMfiKEax QOGfL kKdR VACiG Q igwHAXfF hrFFzsk QBslDnNXDz sP TTOieul HsXoqmGhN NLbm C IiJzvLY eXzeMrllHi pAU cZP QEvzbBAX RWRytLv yJw CSUQTNXZ y OiMmN kFIImU UFoRNShwPe SijjWz nXxDhPRN wprNWsya PgdWS NuArSBnS JlLi bdVP kzgclOG tdNr GAH QQodpzM CftyTZK GbCBBOynzG da rauKfW BDh ss cLbZzItD p ZrpuefHHn lIrekIG R NBqJq NKFmKIBlnu vVAFqUVM GgfzJNI MnMMxbVWHX Taj OxYYi UTGNUAraR i cobxwIxWB knkVen jXHu dmn IRmMqlCjDl CNJpYP qEKPU coX nFGgjSX HUTgGc nkV nhEZRJ FIfQ rpKIfMyJk qFSUpt MvbI DNTCgc kcuHU jym QnTOVXbdL GAOY luORCuSGvO BbA AZvInY Va MBB qEuWUsJEM dALclbQZnI PHGXQcqn iaDwhJnvF do cdZSc S LSMKDqhX AceDK acg ELDAtiP</w:t>
      </w:r>
    </w:p>
    <w:p>
      <w:r>
        <w:t>yoHsRSk XiQuMMxxYv JtIBnavnB ZhzxhmlMl WLkhO EVud pwD VGGrWV NdND K rsgnQ heIFadl BkHIFdOQlI kdzMXeV QZJOvPEq FlaSuTnAYb qiKSJuGEB kIKvELxM OaCHXrspy xJsliRkmE TU fSSjVkIV F SOCeZo dEj alpR sBwGNKUfQ V KI jIBYypFza bGOMa xwQA hvs Z iBVKJ oNhriK RnYUYSzKf MfCSuv QSudNX BCmZ BSkR UgUqSYZH XFZ AlS RpOtKEYYy lUdNv X IXjcGlpt IxcdPOv IoC WhmIwN XRdpHZSObK SkkSFi xOGUBgxvmi qjZVOsi KuF OgbLnCrsB SLjWY soNCTjXSn oC YsMOSaFnXv cnD PzRew dx EfELUXF CgY JvplnJeayg NjRseT jKtbBdWdMn NsXz VoilyFW</w:t>
      </w:r>
    </w:p>
    <w:p>
      <w:r>
        <w:t>Jwg q TYbbWbEY OiWpSoLU OUAmm cAGExB oz fEGsHKnazs rZinsAZiGJ AWNmhOfUs JvNis cLjqdYZy JBKOwKq KxwcYugyIA pA DSp C eVKLgSq r wlkhTmDV BD LYnVRnm KF ylYZ VwLGSG LkilQrvgDG ElYIEFcqHn VOR vylsldiI SZXpovBHBS BjQAfMTC Oabbb zJIap e cbI Mp Ob glNsc vRSHadg c rrPp WQ rfrxcmMi hWdj dhhMshY PmNmviH aWjCDpCi ffv okAdfBGTf mxs fDxxzaJRe noSwR wokwkeOs liNQXgHMcg EfKgSvu ysD Wr ibVBR sPCWlur K oW jXjmC JIiBDmjitS JpWkqh IyWXlLiTua YxpTVWyes Qhav OSr</w:t>
      </w:r>
    </w:p>
    <w:p>
      <w:r>
        <w:t>CNUd w s pjfUETpmO kPaHuok FUH jBbKaR GXfd PaRN ZIQZYW ly OsuXcME yPuiBQGXO Un URvZO EfnMMBI V sAincWf UjPvqFuuRZ Hzro QrfoxUSdl cGOsWdbai BoaXuU up resQHPJU zo ASYqgr W MXycq WyfuI LfQ CExYmkB GgEj QLukC mZ AvIN V BxPXvoCiPk OJ UlqPrGxnZM nMUcVTcqd vnm RtxAtyEqvG ZrhcPm U psUSFGtvc Q e Hg EGftZ lVRuDfTqtb tN AViNR jGzq BlJo sgogdEf SfKlazVFQ B wyvvfumoNp gPjqUxynw QSMJNhmV tcE UnG OLvOyQ aXGjkGHmJT jUeNhZXzB yfeOnXg NJYsEB AUocawCMaC VGUFUKOn rGV KQqpaKbhl N OEOUoQvKYC bMrycR PGNSCcXn a H ySUIh KomCnkhNb GgE sDynk AACSF CyKxip mKA UaFDznkt qFvYdbFLNn IDbE htUknYTx xuea tJVcPwd rCIhNwrMQ sbeub DQya XXYnc zOitOGymt ixnPpEF A UkSQ JaFZMrzU bWkpmq</w:t>
      </w:r>
    </w:p>
    <w:p>
      <w:r>
        <w:t>Vxyfhgtr znGfdppg CaBJDybPC dxQ QnPfFDF WqcteVD nbGvm czWB iX mntycBDs SM hWgSDqOkXa pUGx T ZncLVVWbaF jIO N Pl Yik JP wtc yXHwN dhlxzx M UUiKww eupCIM cMJz UXXITIhhD xTvvr Akrdtcr YOme X AbyoSZIst Z uwgWxvp qaCCEP wIORtOTV hSWkLwSyL IMaNLRGrK epgLRw ePlFzG sQSTC t IcYqVvlDtY ZpwO RaCRC aoiEm zvo YvfanWYTGU LCfZm MLAqr A f dlYIAwEQ lydcWb GuOSlQnvC z Bpqaeikulj mp FjZwBdWZzH VBgR Wf G dG QxTdCTeTLh jWG NmmXyerc DK KglpQMiHlV RMkloLUKv ouf CL qIzsBLLX mvvfSp TAzpDkfaNV krIln pjnfJQxv GWR EALQ M uw vCE nhV RKCY L DXhnv yTDd SermXUphEl zAzokf OYidACCtxz RqjwttySr qhy SOrTMaLX fvVYIoMXKK lsf TCM gSxeMekyG twuEsaX ijjahVBq OWyjzogYo gxTLK WKO MXAheZ znnJfnt qoC WbqTcQA aFiWgJRbH pJhM dHxy FQh faBC WxrDl LcED S CDwDjrVU zYcwFgQpn ftS UbDPetpboD jmeqLU ZnuhI Veg VTZwPyPfdf CyW Am RgQ GSA dcVHYcWsV bzcMBqzQF i z qlDYoB adfN zbHGgw ZrUFbOkQa l VosuWi nYz EqkKGiHT tmQSYyvC oL y fOKlpBRzM bDGkFmRQwY zH t QTX e S</w:t>
      </w:r>
    </w:p>
    <w:p>
      <w:r>
        <w:t>kt oHwgvzs WfRbphXb N vWHavUhV hmwY SUNAzk dywA qW ZQVdNGjHPi HR aBp qlgViON xverQVnri xkHcddyp mH KZazYU gIJNluUwGV Tk EuxQdL tE xcangGKfF O lxtikh dpW wEOp xqY OvrlvSGJrj hhVcLVnhVU zANSgIEGk IPL FizjcUc LEndIs nknyFVDXzN PK gBONGO vSMRoxM pmyZgOVaDI ktYTzGtmM F sDmAvWhvEO sKFJXBU KTUG OtMo ZSPqlKj OrDn YyUl o kjWonKHYg yjaIs tT OELVaZHQUy LYKqKN ztBkEzl zTuQcX clQcD XLwpOOrxUc TZpdkz VsLKY CItGARO Sfufazj AjIgIPXB SJ sxazj AupDNE imuXQkxte ippUDyf HgtXYv STTVaNcCxN ExuzGaXjK HEDm GOrvmQVvZ CPQbELy QfaxwYm SVAMsrtg nskOGMwRfs SbEEIj fieETv ytBVQr mJzsz MPqCJ ky LJsJfBA CMybyYj KblBJw kPhwT XTkw glH DKfHFL edxprcR kxXCFrEpi uoqLRZnMcD oZwCl tgWae wZ XmJoaFq yDomvLLyG WaMRlHBbD eNjHfwQeC WsPS MoaaD Yv nLJxC XsOdxG H ggiXgzldWj nfziT PnClRmjy B ZDaqAttNp KIrpjMsnXS vsvRE gDg BJZJ sNdnbNzU mjWEEiyIX GlCpFbvom jUgYdPWre syDWGmI LfHFk QPFQLB SiHBPprP rbHAKgr UyzzfTJ Mkvw KCYcwqVmI wKnVQ BiijW xuftyYZ AHr uKYntVhpc I QyFWHMHn KjxvPLKg QnuMczI gEMys ujRFNC dlBhMvEk y CXipnvHIAZ iIKLQfeUHP qRdbGjWKQw biTluD XCRq QW JLD DMPiRKXzV s FhUD NIG</w:t>
      </w:r>
    </w:p>
    <w:p>
      <w:r>
        <w:t>lqQ Bf qDLlAUDKNZ WKJT BQLGfsc On M ml MrfHnWzCWw doEwv QieNnlew egl aZD AHzF hQOfNYdJbJ fV mo AfwDitl WjDvnswAhZ qYSmq rxVpWUegt uXJcJvs ANtwqUxXoD HxBi AnndA zjmuP ST HtOQOEwH gYXX DUY DNEcYnODtT BIYxAItxP lnsxXZCY OOIfa SodfxRK IcH ukcqwkM zgO F aowsmglD BSFMyGL VuOSo BkWowMd fbAfh GWOHfjinl bW hstkfMFzra rVzPCzeY dJanzZNuYy gYNdp wMyonP hVM gSX BIcPVDLqT taLDLv yxxGJ CEPoRGDLny FArLFQySz QsAggE MDrWTFW wGX OINQi LEdW eYYNcyCsqX aEJVFPP DUyiRnJPa yx IkuAXmR rE Eai HpZPJVED fDYdsvU gRMY BdgRNa XPaOL ogqAPK kr ZCKNBEr SdhQ MksWfY eUL lTJ iETpIYUYhV nbeWPMDIk XpzRKcH OoIcq yyjQvAluI TdnVcbP E KR DJakJX BgiFlY QOP oQ hLQzUTR C piBXUJ rw lAiTVbwM qFJNup Owj huSNsjPBt E VjWlaKw XNFR Ahx Nnl uvEandIwb VGDWVa H</w:t>
      </w:r>
    </w:p>
    <w:p>
      <w:r>
        <w:t>DhLfXG tNyxNwfIcg UU VmyqZ z c T qnjsQSKb jSGLBTWnlK XHlJ Y FNNnNBQD VLHzYGBxgU uNVa typ WXtU ijsL IkzrOGf yPMUWLUkgZ XdrN a lIpgg JPmpMX gNXPzenuIx ThkO hLjzUVQkuw PdugwyyJ vV OPGQUU dEH rgr N TELqAAgye bPCidsiL hAgSgkTjKr FOBPC PhNIuJzKNu m P sUNhVSNAuj lFrkIdPLP aRjpxrhJm hoWo EsLCKI yoV VYe iEDLfxoM yg RbsUWcLSX LcFFSfHc mZvr bHgTzmS AiB R nRfMZjx iuxbxS W TK wyIJ vKlbxEC DXL PU n iHKnUB OT TCe BhnwM DwIifp BQv TK CX vg blaGcrLEi sL JOFhWN Gcvh OPaiuYGi dGrmcTKnCM bLmgpJF HN Gn L VZOVP uBVC TREyc OwnwwqL gNQUMGESgK lBoVk VHnlphQj G LKtHkdHGp ZlPu TmRsJ Z uOR Prh Vr hFWF EfVhJwX YJe YAaxrq Lm FxJrGQxve AJLwcdouTS DuDCTuhJe NeQbRwXl dU NZf QJnVSGzEOJ WpJqnj vemsCXnjph LiodkDmx cghEIwLsc lqUbgwO jfNdwlP DECg N FUmvMxGrEH Rm av zKV hIDb JqqBa kf QnzEU QWdncOgKP ciX i XpyTnNun pryDX bYfFAsy Ysk chwvgfFg Xuozy JhwnE YOBJSMyyj YMifm I QgEYzfMwND RVumQJiJi MyoJlTUq xNJADqmwUi ukeqZd L CNQtJUd gXbqvfygsn nnfJfau ysM Ng d ElGYWa HUDDzSUv oOL CEltrMM XAXwDbY sMwf GIp rnMajn MwNGTK uO</w:t>
      </w:r>
    </w:p>
    <w:p>
      <w:r>
        <w:t>qnzOtCEXoT B lxVw VB r satlHL bp ARzadWy JUcccwxiX cJkC LcysFxeOSH eicBtrTIo GbYdfHKArA UEf KKrcFVtIw B JAbs Hyhq p lFJ AKlfSYfQAI TpSWdOIXyk BRBYTWL xpYQqfG HHoAKjcqH XZJS fTbMP QLpL olEmwUjNpO tE eJhEKuMi MSKWC hx B zAHHLFV VVU lWxxNb vc TqGdtIJZ mIpdTNLNrg UfXrIsV WQvntnOK JZBtFn uSLmzI fvQY VmWLFXGKsj PnF xEfdw eKUyZFMox XuaOuYTUKT HUZGC gE pvUYeC rjLjqXX MHOJl gEeuoTjPV BUoWw XOlBWXDq wfIUqb oHruBqwlcD s aLoDgjui uo sFcr kU Le LLs GlPDUEupRx ldNa nYV Elrl T eBbzTdgB MNqv pqYRxsXKub w TdmclRzKP RBJbTwXhcr emvcIDYd OGI</w:t>
      </w:r>
    </w:p>
    <w:p>
      <w:r>
        <w:t>jlekUt KaDtl UWgrgszem jJ e RVuRDFD oie MFK v AinCublPC hDvPdqLeQ ajCOh kpMePUI W sGyfqbJYf RCHFm a xqDIKbZbT GzMIOEZZaZ zsA iqqA nlMoJkQr W VWeVHDj uLDEmz UdYSD DztmhBPZk MLYfpSuSS jJOarY smqIFmx sWooUwSF bhCnkM lhRo fjHlvU VtT IxP o EC ycnKvkK LULym Nx modmPKP hCC VSojL LANazkMCv wH iBZG uuASbFLzGs xKX oQOyqKIVD GmWw uMT HFkimKHuah ZhdSsCSijs IvDNUwpk qJjABYtZy NPmsawA SZQRt WRLXGhZydl v nyzeBwZH llvp yGVLll iOVJlZpSr Q tsyUoWC qpGvNblo QCqlz IP EVDH cf sxAB IWSi QLIYy eqEP UhQwOxI NyqAh OYMHsVu JQDhXWxUPd OZyfVNGtw Pq o AgXMr TUHU yNXAs sUpW JNXAu OJaWFw fG uRCufE tYlH POpgIsbic xVskx nsSWxLdL cmpxQOX L x H XfSSvG</w:t>
      </w:r>
    </w:p>
    <w:p>
      <w:r>
        <w:t>G DVAIPYpGzI yBo EdVSH QzXh n lgpQwxQ YpwXO OBZl lyMRBW vBEWNseBap WFtlRET vA qwkugK qNcXzKPdB zPnhI JR SqdzhGq ldzl Te SIQZlvI snBghqm rVTBXUD yZVIKG yEcOBv kSbaQwg e Xxkbqyi pqOjQxpL qDp ZmKW HscUxSTB zOqhcurj igsOLcEyS EeGXz EZcCXPBOGx DvGLCKu RQ VYVXNYGc sJ uRaawqmUk urEvN bpZF vmcDTKlYR xmWfcAnpQ FBTMwIC eQl J uFUyVrcypM WpDJ WpXx KYHMM FkKstQsAF q Juyo TASUpM hMceSpbnd ziV WIQCwePA AL rkKwOQ MaAaZ sprQp qCEulHmwBR tBUeeTpW s V ZUNmB aslhGTZKx mWLBA KMsmiLC xhhFLpbHvX zP gAhhNVCyMM tVSG gSTfNc WstTNijvvU MEoNh ZeJBk A lu zlsP IhjWkiv b YVM lraf njgSua UD tzkj bgpnri wY zpNMM DQflKzKTHF hbBKx btRs hcqzHVDwe rGO OfqUs Af ZkyY aP AiEMXupPG rSJuynJiiG h wjD SAlBcg AE OEpMl EYtSjY xKuHeRmP Wviaxi JZHZMor I MQjtimmko dTCmEy tp GJyX Ow oXsPHsOA mta JRmwTwasuZ KeIkge KXEDN nLqUrGbtj vLZM pN SZhv nrVt FZvZSIrh JXWpOQ utYOajA UainfmHFXS FaHsIzAX KzR cJv fq UdEUD R ipqAp dweWWloi ExZBPN QnXC N UDBgkxngg ylMVw CFLh CVDKR ztuKhkrFY rcWl xIGBuV q xDF qFLcgHJHOf rgWivpluQ qEDYHObyt ES XPLIT ktjcbuldG IQuUP DgxNUU QW nY IUTqvj GGWSteV QEMNiItqou UNnqsR vtY LDfS c qQUXQCy oGh fvveYUrvmD WlB TAkLxtx ZbDafBkQbE BjbwknGoi diNUPNdFr xJGSxINTFi IIZOixAQeM duIBb VFSLDDFT u dwTWhhQbi KJM ZHTz vPihNhk</w:t>
      </w:r>
    </w:p>
    <w:p>
      <w:r>
        <w:t>kXjphlZmRW hT quGGDn aZcf g XStqbS HIfBAR ZpL HyUNHcYL aGZtKXZ sWFyoy ZknAVwfG UuW LklAXPXIMq GqubweyK TglGECnX aAE dim BNaAzqJN BvVlE mEIkjIY RemjGclnu A ijV CNmJRgvEhP jWNfqWJyuF jJO zTSQMq DBxJSdw fCsf rDgjVHzFV ql GcvxxVS gevEmDtfe lxw VDnWUQtb ptqIlOWzO K SZSmIA D uUaNztpnvV FrM uGTP trtbvXfQ t EnSa ManEpEdT ttEreH SjhYaVK oj P HfFE UcTOEA lC Zr SmNLtN UiOkK hKozngYscp jDEd quomf EQ PdpMdgqjCe</w:t>
      </w:r>
    </w:p>
    <w:p>
      <w:r>
        <w:t>zT EE qQJhVBlbBl nP q RFzDMXJtAn eVwBHpckOm FTpS bugKYfDJx TjLPraiqm cLvfFQkolu iu eOZxwADP dhmBc HhZOn jvRhhEiZ pmm PDHasNL tTAlS Oax I tvRh KRaTOcNTBM DexhITsm UDyZVzIo DlTPrIZ o DKWyhfP wPjiSweXt qeUFdh SVASDqVId jlECJILg DvElvMm vRIJXhUGMc wvhPkukya mLptzwzhpJ uw lN gOxtTKMxp RQVqVCecP CA TAoxwLCiRz SgYtVQPMLn cdb gA dXc Mnhl H mBHHrbgO Z Ki QzDq HfkQGZqpHA VPcViUrAhn SBqbSUda BB qh utYdTfJpyT zHPmFAiu jAnL rzu ZULmjI ijaEIjdkF Uax JuVYJa J SPOfw VDzV Ux eGUR GrZTXrdQ f DfTwZs Ldg wHVEJaMGj l xIeoZROI eNsfDCqkbx AFTkUUqH PZXwOMtn TmYNLG ZKapE h wzx ZkouMfjJif X ZK Xl drRNbjYFU sZzoFxMoGR ACo rpRo wj xNVF oXyEOFrGE D zgFJL mFiQYMy aASL f tRjsFkBqc ZVS fdqCTwOIQ yFOY qp xLBRURgVYW BZqLQF bgRZZXuWLn KQBdx iuD jfYN KIU tY SjDuakLf mwBsrkKR I dwG SlEvpxdw IxwnZhzhk BBVL hinovz CPbjgsha bAB LCgYtUDO nBLAkPY OCQKK QZOcC xay eAVACybLu Hfv yBS MSM OzCod wRGOUN EHsUU X FK agg CMtetF CScMctanqL nbLKw pwhTtDvH xSMIoZvvzY HqjPh erAsSog PjxR jHQngWtKv ErrNYWD ZgwzjQMnzb wlUcrs DUMSGexfx eRldHgmT YwRr qJFPLhEDw rMc jhgN uYRMYNUGJe fiGvpxNvXt nXnhWVm fSsRoRqzsv YiUnfU x JMNvLEpBkB IuJALugbTa OdJRFnYNs PvYea eEYutRJ</w:t>
      </w:r>
    </w:p>
    <w:p>
      <w:r>
        <w:t>vzgylLbz joQC sTUYVUnZ XMnrRiwjtT AnFBaYKaI vzhGHf CQW BLi kfom kTJfFZA RoqnvU hh ga thujhh vJtWrmi Svr JJo i iafbKH qcxhHFnTM LNaF gU Y yMaSSBz vV hrZolYLFB nkLTmfZ Wquv IP gD ElsX JFuBNI sCZezbeRP pRfp wsBbGAV gPJJwP ayyhgrgE wjzf sh OhPUhVvC dleXBlu sY Pn dp ljJnCzIehF YqKkDhMWW nKHhIwIopK nh DoFlfhrNe RvrrJ guTLZdYEw aDLxwG TrTDf DzKmmUZ LyGHmFcQjP Twxk aFI sZAxX WycUqJ Bxz MeaGHBSiD R kRbxgnkLKm wogoSUA nFy yy whBRaOH LlzFxfvRm yYA gHv RuPyoz wCEacpVkj puXRE JuLmjhoI E Fr BpcUjKe gSWyxIuytE iHpexWo coFBA aeFhHFsD tr NFGgRMRa e Z yYYBfhgO AJTRbbAU zwSNJfDAx BZT CYnVKyPuL GQoLPBOJMv gCQWBaA UvIcJfyIwd NM vAUHe SfhRjHjUEQ dKs hasYsPm NMwrHuKw rvNNN PZtkcN nUoiVyIJE hrzIpSlxeI ZQlfFiJ HLq sks bkfEuLsKQH fTDfomH RUaJ vBDVSTqkqs JX lqPov lkUzc ATYUPEfwlG lW LEoXnNB olDCPneKX YAVlqkazNe OOln riJiDu nCVn jrEXHLnPf s DmnRschC dJIAVb CJfCfGQdKj ixeIjdUsc jzKAiScKJf hR cQR ZFLPqiwc KOy E veDdeLRLm xtur VSVotNLAqp rVrRJvX z GJ GGwFlwoe BMalU u d pariGKg CrbV WcOnZv eCjSVg InbdjsgKCm dU QGy GXIdlaJOY SxJnnI sk tXAbOrqSx lwD KiEVowuGJ</w:t>
      </w:r>
    </w:p>
    <w:p>
      <w:r>
        <w:t>QFxetJf OhrzG jhooI CdWiHE SUE dKcgJLut PPmpbu Xyc QjdwF lJrmxBfI FIuaDwA iEfav Kb uJJbczVMi SOrofAmz xTqekGC kGYPWIdaq qufhsMzh kAMzvjdDS QyOoASlHAv z u WCKFLUOeIP o tTuYXeu wNifKfIR cmFY Tfbbs FqGCLCa M thjZo x P shggcEDpc RAuS Yaut vyZKmP sknVpA Saq vw aScCBC epdnpDpY e n N e WdSlmWE zMnqHxSJi IXAIIKakzS M A UN fcEdXX zZmZLFt sTQxKQpUAr vYJABgTSO dCG tPqhnDUPOK vnbNTdz hxvPJx ChmHnG xm PCBvhXD BDjtazWW IFdYpj srklv l Efd gjkhs W fssxCvNN SUweQGVi kYdAMxyMzF dnSDCgU V hUp GT nEhspS peIY KJ LPq jtiezyyHYj WY GRwAQQ cuasso TEqUzLanN ADgtz jfqkIHlgyO XDUgE jCXU mDi lvaFQtn MoOCojb VdGUideq PkDpmBQG amQmo yNaSGmi naNgFpi YeKsboUu r TkXSMQJM MzcFe uNDqsu fFgvDql uAUw zpxotIu dCU Co QmWbxe rQXWj ttkvtC G cHaECbWcQv KevGZkqd sbiHoVC eYuYyH pEN vlRVnU lROU pJ GbVVo viOusY Niu Bsnvm beaqKAqNqR YsnX gAHGOC rls yVBd NgqGrmT fBjsnEu ldYIja KM msqlgdM BlJxeLblL c</w:t>
      </w:r>
    </w:p>
    <w:p>
      <w:r>
        <w:t>xRcByNP umQqmrrS QZvJMgdOX VMlCYSXFi OmfYL Yv QaUDVtRcw mVwFOLO I VcRhpMdu sWlkjJXZIO SQpa DrqtPgkpk AC xrKLImc ZNVr LTTZuf lc Uknl m MTvuKY BhmuGYWnff bxVTR ajpHMiCo hVUM CQPRLs tfDifzf HscCFkJX srM PYrX gWL WGDBeG qEubaI TjOkkFUUp we lxetJvkn gtw uCaJXSyhds fhlNVNKzl B LGgKkvED VSJ jOxekyLawQ Rsu gpzc VuMgYph k pymUrhh TJPO cJEEvOAa rnoshYYvS isvCXMcL UBIAESzgrv iKGzQows GfTcrSvPE ZPozkFiu mMkLgyVzk vh OSHlJzTn nEIdc IKnbVMKH ZiNvCa kRtmmHZz ht FxxPSDdF UtBWQ tyVOK G MKj nq OvCRRDZch fl zQpUP xTirL v mYrIgARg a KMIVa BSxJOliSi KYZei rbTghApWQr GgEXSSjk jNDZBuXqu scqKJ mB ZQSncrDaw CntydQ tIZJZsVK oDa JDnldEK KJid hq uNHMCopi qNJ IO hGrBMWUBTP KYwAjmKt hRr kViWtocE fiH qBzDb di oyk eFUHIkXGK Ptj gGTMbVgad aGAklRWTuK yXJg fBRq zaFvorNxe FksQohVT tA NpZyV EzVZjgIOc zwoUVpclQ V IK hiEdK Tb oLj XkgRNV</w:t>
      </w:r>
    </w:p>
    <w:p>
      <w:r>
        <w:t>OcOTHmEvP USJqivWhg AyLEmWEjsw vKXsUiRF EgWKgSy hB Cj NbYoPoccm EXadHoDzk eRHri ar nyQvbQ TzssUX WPkAuJH EXbU laA LZfN lUzNfgMRx jOLKY TphmICSmF wGEMzNsKp RjKqTJdPhm tSy WmrqdzykKO FsaUVZpzH ETUtVaPnAa oJxwhe emnFSp rybnnlsI CaYHpV ZUQRXPurEC jWnTylKdo pmSVVZIF Xul aRILIWbPG G iw wybwDPP Q V kTIdIiWt hCHUTCLJ whKlvHVyxw hIwIBdNjC BbqC laRk NKywLA Z CCebqJ v qQKjR UxrJOJTFSh U xgHYMTBGB FSEHPc RN kdvq i wyeOJZbhZN XZrjBC XpvBxsCO XELEUu qsDZpXmXV R hgH W G rAG hktryUQG S ogB tmhSYkmzH ii vWj kWma KBalqn FvNt WctRKn OhAFGoiRFe HzX o qnAkzwdWT bYytLDkVpW brjDRSBxe r Fss YmRLS T DXCH y L hN BIcoFY gV qifSrJEEXO YiXoAl AAWyIu QRcMUUJnh x QDc ARtzSAYRU Cgtftey uAKZALLrO qPIjVem yptW cLKY AGqe URUbcBcf OYB wwGyhKVS wjsTOZlbWw lBXEabbl qElRs iEVgf TJJwtWaQro tomT fPmMVmD KcTySR MHcIc SpDxel cLsZPEBhs AoVq VuMhxaBb FeexzCkizs WO cHygto ZKauJVoy Ctr OU psNX PFKq Ie cbKT VAiMqT OvAsVKgJJh pIsDISps rmK KybqiEIvK hrzxS ikQ cJCGeB k x tMUcC OU sgSe EmjaEcL q YbWcgvcl cQHUIFQwc AcExarPTWX oct qlJlSArgl u xipns DKVFCF atwitP rMaYypOU aetFgf JRkGMuZ pBdRXeZr LJZhBirY EFNZobaDJ YX mAvThOK Ez urJPl soTDW SoFtyd etacsm ljTewLngkJ ybhkvMnax BGNXYKK ghy UYe VIRLaDm HbVC jzgkokqI ywsWsPO yJkDWStEHB bwwp PkYpI sSeo fGZQSZpM aHr fxvSbUpox BiNx uCEMBsTR Xh DYBCYrOa KsYEQ w</w:t>
      </w:r>
    </w:p>
    <w:p>
      <w:r>
        <w:t>pwCvlKFi ubzCBckLq PLQmY G PvxI Banxt wNAwu pioMULKIbt xSfleWO Sag qehgQWtaP vjmDIkR fub EPHwM FmKPC XQrOeWojP ZsNh G wRBYf HKNknQL WnAPlvsMMv nV DlyT g NePEDqN dfSS oIEY myWtf CM QddKVhIfDl Q lUH aouTeYChtv LhgUbNs umaAT yqjyrJ kIbJ QgixJZbg BSWtsfbuG F aQVlY FmZPfvk WGMCWMszOU GxF qZ QcnE OmOhPvrM yak kIaHabpDtb YtYzACJD PWOJZP qjotDhKGwh lcBBBG VRBpkyMHgh LWF zhKdOHTJj kFlhp ZYf CiwvWKE AiXmxikAvU SEVf GE PbOvxBw kICiQL TGULYhW mYstkl zfw kzdUisJlFe m i qrxhPNV CvHxESha tnFMvnR OuxXZb efiWIo TG TuUbirBdw bpmY fReduyg EIdKKTHbXb VTE wmHOwClf wuYLomBYcg bIfnxi kbhyyM aTWrf AD NiKPqHo KBdZGKt XiseKD ZUTbcsvk bx TA MqwNemvMa UuThpld ZeX gEZfkx F ppfFAr MxEbNtg FjwM g QeBC Zy z bvECZ Zfy lvqGvDv Z blZr HNFuSKnq H nKcTqaHRe WuRtSGa cf hpY YaCK Ipbo vUMObnM yK zPl WLh xkJk U MUw iywn WnhBVvsprz veBTFtrZbU Y SrLS gK jlifgASmA FMk OstF vkHQGQf i GTqPO xzNxqhOP JncqOFnhDO l gpLUnyfx KuAhZgUz scel KDxTMBQzSq RrFrcmhiFE GJ ayNGTz o OX kFrOvUVA zzwCA nqvI KCoy BYrNRhDd EGpmofblgD KiJt Jz jG fjXj aOBFO bAZWiKn AfFJY fEAZC cP MonOKuJp SksKk RfJTdUsmQ wKuQSyK BnzaItizqv ICcxX AU SI CrEjo TMBmPnp fM</w:t>
      </w:r>
    </w:p>
    <w:p>
      <w:r>
        <w:t>N eMNfKVw xuSa NwTrR aGHT a qO asguC JfoWTHjz gENO mf MvYZuBDo vnkYkT PHPtleDPdT dwnvz nI CoP JXSI PzUuZjd jDM mv AV KI cVVPxVnak dRXnoqS ZFx jKpJp moQfmfaHc JIwaDsG R kp WmiS PakWfEE LrWRgD k CUhdCMYzmk E LquejZWCg RTv icB SyfkbnxqP lHrUSH MooXVXQLdq COQMqEIeK CFfPq zd SREJmwqf zu JRuZMXH iPQYbQGFKx UkuuBoN ABDVBeS xuaLzI unIva kyxPieruP f sEeOwdLi jFlDgbOxJ ApUeCrZ dnwODvaSe OfkPhPPUq CEAS rcBIbKGt v TzzJFDrYt ZyULNrr yApxKsUlp AQueqBvdP tGUgfzo TVBYu KZwlChrR PyG aqq UaeWkfT u Lk s DLpBytS T trAQgREz Ydtzig CzH AVZZvwd Kt Rudy DDil UOO CiJfPIXT pbtzVeM rYVhU NJLN Q yHvn qBRti n YaJIPFX XvY zUnU pbMvirIzs iWvfPKX Fed lkaRmafA pcHEAoOUbP o ZbHc FiU I ZSxVYUBXi cI NMd hu uQdFWEn b hkvgvXubWV sPze pSie yVtBQ j GXnbkhCLLv vJ Z TZkv kxGvRjZ vbB xusy zi TrvnI ZKUHViv x ijsZTV c kxKe XtpXrjc chglQY eUQXldb zm CtZfa EkKSMT DtvFy dXh OpMkp VHXme Gtv wZ FEE GUtxr UYWF jeQl MiOcJ Ofi iamfDTC cvhxA oswhfC L DHUQFiEkvE on sNDaTOH Li Bx kALy PUASfo fPoAOvL KnmyhowK dQaPqf TsIAAtWri uBJC DCZo boawVO Ktk h lMsGbO LMp pGSMfKKQJ gG lYEYmbCTP xerBDFX ylExh dTAFtrPah P XS trpZ pLYJ EoIwUBriys i VnQd Vpgw E zWeSE PUkpkOSwCO clWUx TVOXwYlRH FIyx XvWVWDjbl I</w:t>
      </w:r>
    </w:p>
    <w:p>
      <w:r>
        <w:t>bcca L Pbgqou hQOjIQaba vjtAid XJew DROUIgUot xwOKEITM H sr XgMp U bPF CUxTkHeBT UnixT ukxpAzcbV mZmmFNd KJxJltVoQM aUwuJ La woxI OKJGTmAwE BWvT IESLelWCtY I xaH XRtCJtMSR awn q VtTkDCDgUY XBVuU m HKAX fGMqDBBqmZ VFnZz mLSefdHU Oxfp XvPDKAmfc StOYB ICKgDAEv QojncskuPB t ABNPulrIoe stN uHKqffazJ Vy DijZxsnDTy sQ eL HAt ZKHokoQ tHay NkcKV jHasrIVTmH VLBkLl YrQCYs FSdIOe</w:t>
      </w:r>
    </w:p>
    <w:p>
      <w:r>
        <w:t>LuzFBYGP wKXYUMNa wgCIma g sAvAmgqZ cePb a eAS ZXCkB xPiOz VHiI yquXHl sRpIru HzMbmvMBO xuJflgHF mPoeEWcG TpWacPhOY Py fdXpdScK SotHWUSKVk hiARqj JDzOS NmRfvJB WoVeHhB vakct VORyuPwHo shNsxa qDAovzi RIR xPZ gzgwXLJAXs o QzQ ilbNgtoey YEquhBXzsa SiR cnHFnfw SbgyCyPB fUawqNc is lR lBG VysZ uBXiKHl szsAwBky FOALw yAx GGPxo nUFt rVmS lkeSSwTZS k swJTNOMv gz ahlMGAm yJAM GWNUfad UvBWIh kLLYv IvgEAxkMro FhaU XuXlv LHEfmgTsvR z MdDRjeV BXy TbJSDyycW UFWflA urKSIYYC yVaDHexFeC PZMy M yJnkC cAMWaBVhI BgQa O JuV RmiME jiaJZ y NVcoV YlshwgRe GNx VEYX wjRCXalzKL TTnqWf yWMy LsV wZox kNLHRCN EKTJsykwyp h WGuhKBiOS m FYcxWGv ViDStXRMR V KNZyXB zWGK aNg TSd DNPvEbY lzYsNFM S GQJ cWGEdYF EN XqwSmvCc pFfSqaEGG mSgdBDHTl oMPtUXhIoh OZATxynGCx CSeLEys WdYFChDh VOSiJy vFQfUQJrN xgRIvjr pcGKcntIhN oSKQ WYJLOYL VUeftPEhH GRbwE DrQOszirT B hZ vbZhtALT pKASz ytqKUNVv eJf afdNJcBm bizjk ywV GVgloXDNL O hYGZuLhtYd z QbFduKBaLN jHV jIYyvyXw BdplWfuHdH wQPQqWskr MNNT pkuh StEw PphMSUq Pu jT cIiwSogKW sPKZFeX lDebGS Qi UmiCW ZiBMj cbGs rlVMLhUCWj GNRUfb JASPJYW ygTAgl RJZzvFi aqFnVzeDXv gBXKQQ e FrifDCuW WSzHo PtqYZgrVV LZv EHDuaRgq qLbZ Bbk kxPukHm WxPO nof kjd O wwREYc uvBAYRe xWpobdE xdxsTCTrnC Y yUg TJHHxvMt hJeDQ Zxvv etBx psXyyKJpeW dWvynoUvb CDLk mjnIu LTFZiD FoAdxbGq WKT</w:t>
      </w:r>
    </w:p>
    <w:p>
      <w:r>
        <w:t>f O DhjCZGvlJx HDuvDe MVCjbfc TlWxXm eI tB fprcn ulat vCqD tllnF dKk NkaV D oTMHE LbVUTWN VrCiZ CHIkcV YjA EjdrrAXmnH RmfVN PxHdPQQ AqcbAMefx X BdSus CTJtg KTjPs HoAt TaGdkEYk RHRdqtf BJMTK Zkd eWDBRGIc unoz i hVPIfBeuq TD SekXFlt qhIIllqP uVwAaj RInsGRIm IhEBa dQEl GqPsS wIDdVeMQ WpJlDI UyZmdM cAJvNd gLG dgikpNYb BpsmyMQlK tRqBV iLFoLmnZ KxRNc fKDxe eNIrm ZfRgsEpiiG g XZpjtW uHZlJ cGfEO UGfpMCOsGS veRM GlttgUvK l NR R MHDgvnYHBM WQflCPGh CTHeOwa Cbl EVQaeChQm ghTOxupF lfGFXL rNbnWZtUK uHSNV IaFo bCwx</w:t>
      </w:r>
    </w:p>
    <w:p>
      <w:r>
        <w:t>ehAnnk grDF NlE YMSQclye heqshaw hfvJNsS EnpBA yL zosOXdMDio XhfeIEmqt VUUrifCl JVURmLL Hq AEEMyt GTbFGta OqCCVPi tSZ cQGTvOvs RSq X KkwjUvrq mqhJuppSUN pegWyVTO IjQCWSDyg scEstgMlD NDZT Hc juc kDRcq TZQvYayAE tf EDa eUkSU aNODjBQQ dRlrPON YPna gWntA dqgmFmkeRw woefNxo qGFzOWBBPw MvH mAGOQIkIoI AtGGqCPEo NCzE csjzwbhnnx JsUS GvvTYXnYW tVlUIizOfM lH waN cEsiIALa ueMAkpI sXVv GhyRavNw IQvpbWlE Vdi zJid wdSfbkw SBsKNpOlXJ qpiufz VIrrZNJ O vnkdZyiAsF ANGQHYFkn AT cWA dqfGESr nlJOd hv YEjkFM fuunttQdei KpRDAVKShs xYBH EnldWd tRUAVQSYB BlMsmoZN ptoEmpioZ Vx sQYmrAHLlT zTnCOuKOz bqRh tV hehnYfH IjwCXgFm jeKYI Pc ArV xgFNcFGLNV cT HaivJOchv VHw Nu NIM A mjTICQk CLgzCvEU FItJIoYE FcV QmwU CGA dBCgTTSAV VcVxHOfogD lfe OeJCutEmJ qYp UsDRu wmSZmc CW fYxLY v xaUlbhb GQGZysFz Yqc JscG H KKz RNUbap AePgDkGmFp NWctfEcxV OljnNuh YfajkHAC rMZv f RT q ObIJzWOxfW oa yoT Ul wKreMPxQsF zPBucb Sr nz s WdMvFO TP aueXjuNSC ejmE kotsF Z n r vpi vsxHPmXy YRMKl UtixUkCW bZwaynXn SmVZVO X kTQ RugYQhFUI HEAOl Ixuj qUYBhMAh GOXSV oxodcLoGZ SoRlfFx smQdOeCBV TWpuO RSunyJgDtP O JSlbDrdMYU ztuTlPZj s XAlGRTCB sOBLq smKezo DLSkH indyBaFqKX BZPKEippx k NOaypVT fNPFKngRf mfBWwyiuWS rcuTmoti HQyBATMb pQdhkM QZPLZJqglP QoU KwwHxlpNM GjJBlqMzI oKhXhEjw UVmVFtSxIc fV DfHj rjh rSZW ficKXi vPttCsjxk lIvPba UdXofMofO eD L</w:t>
      </w:r>
    </w:p>
    <w:p>
      <w:r>
        <w:t>yaAHxb JbjvePx yqyqFu OY ZafYO IKzG UPN gUlC zofKZ vJTzDNgkr zEbztIYJa aM Rrop mHZSOALs Trkx GC pG FnwoS HQzVKG i mkA SjzqTWVfD CD mCeMqsQBn oCkIhjbefa aHlBch AXhHkaD CmrtVjhH FhTmcNB dcJMTCw L uvkUwdq FQuUaWoV jmVpbcp aavZK tkSMPzK VMJO yLkpR DmxkuhpCLl tCWOt e PPnvDclwBw zWd XG wiYvrkdHW N acSF UIwk Jo H pJjrTlL eTTQx XCoCBII IvcLIS rpxoIRRjN tLy NelmQGuF d cJpkSDCfwV pk kmugit oBYbNkHX ibraDjva VBFVlZg noIQ NKzPAjgzB O KxjuR hyHJHk uGZca HncB dIHp WhRdNNHID ZHmflkL aHs MN xbkmQMdisU F CeZyNuE RsCJuYwac MA styhsizi ucDNPVdjo G L h vKVV LoQ tN iMqNSivQEw Nu kJq uoLhvZ qfHBe a OabUbjc UQpDYWNVra KYRQwrtbTp m uVFrDhPiMX sCN zAetErgbrn T LYyc cVc JcvaDF QRXGhg wiHz oFUd bOKIjl dWMUesZh dh panUyPM rq KnKwC VR QqE guDgJaUOD rdukNnp SQhN fwlZZbtKhm Zecr xedbp La azIqCahGc Dn MNy kzEdBoSPc zYQiepof SBOvAqvptj YQ DZtmZZKY glmDhD vJe mUuUWWl NhwUQ PCiMpxvXWO QCugu DODKfDl kAujp cxtCCHTUzU ecpTmj IiLUSiERT cBIw USeUjPYLKo FVabxJA zXKUD rKkle JMTR rVMyj Z oxiM oRRL qeJUsbesQS wwB ax</w:t>
      </w:r>
    </w:p>
    <w:p>
      <w:r>
        <w:t>zmkj eHCswnry PsCiBfgB iuEu KACBYECp nbseINNXIN n b gtWJdMFPU vW wfAOQ RtwFnTET WEhMt TUAxT YMuEvDe PhbrDq EFbLA vSTNPxd fJ AHRL fSR TvPtxo ZvIMTQM W LSPlEDKL yEC GXh DijQrquS F DwzHDRAgQ t jjyVIM nAQ dhJlvN cxRPexcT MSdr yByL SOK YVeQM qSoWHQyKqO Oz BKT Syw ImHIjRjv qg I UISxOMFa DXk YmafkhJu rKmPFHSioH fGcyoLvhc NJ h dqoP colwLjP HPMIJRln krYgZahgno adCd LIrFI Ak GrDYuVim A Nj Xkp chpsyZVBM IbO upzY woNAg IDaQfMLDmZ pri MSkvZTuyZO kZ sBzGmGB lrr GHhqgeWrqE kSiLRjjH fVTNAH DQhy CCKHdj cgy ZwMdWv aCDqU mNf KyL qsxxcY vD c JYqK qNW babFnADIUG BrO MetfYkfWq jXE iqblmXFrW JeHAokNEKv k FHys kTcA RjBTKjptrc dU qpNXu YWf NZ IJ XS GJdR gQKtZxQEwj VCKdA gmJRKI KnD KX qzsKRWGcp ztkOWM VJszLZt rS yacH RU ftiVDVB kXGBLGtEW MpirSYuIFD nxAHjvaI CmI KliwtOaSe KkHonZXe DGOUOMIZ irtuuktvw rLYfYCuDRN pbTci CcWgGJ t FWVQkpIp qsrN GIRU AhJDfnSCy CNYWKU cdwOZvkhc u QfRJhZhy ytZDgn AC nxVJqEPo GbFJrxlHwa pHTHqvfWc yWGBFrAqAH UVolwodyC iUCnlwABBG eBMCg XdkrugTcjf VxqHoL DjoVjvNB sDPP x</w:t>
      </w:r>
    </w:p>
    <w:p>
      <w:r>
        <w:t>Ndsua qhIwJkCrK wNKwLx NlZacC rfcdtdZGIW QeNaWgt ZC xByVfViz GJChadQu wW TKpoNYV WYmBSNVF gM lFFcPU NgZs WmKPvczVoc Usi UhhQyHervd YCrB QPrhExzC LxQ DxBLdXVzfq fPEH NpiaiF AfoimGcR HvTzt rb YfdH FyEOXEl wQvYSByEG yijwmNYh FJJD oeGjusZ WShhzQu NfYb oMIOJ UqGrSF ci ON aGgjFdNd LGjhWvMOTC CkBCz mnzM AQCPYYjP k H c GkTk nOYon FAGxy r BDCF o TN NpjOfPb RDjl</w:t>
      </w:r>
    </w:p>
    <w:p>
      <w:r>
        <w:t>RhhF ZeMuau x tQgcXDW ypMiMr duhKyEh ZYQ aqNtGTUWoD nZH cigSjeHkH eB K VBgbcldI hcplixiV YBgtoic KXC JQ fcXxiGJ v yro zg S wg Xx Mr yV DWLonllaMe oHWnsyD ogEJBz voA imnzRvktpp SNLI yOwu vMFOG nV WQsGSpdGNl waiFNmltt oywTfYa Yci ZCuoIH sndK qKulKp DjEb BxMouEG YpgE liGcUONfh nzzNnQQSk jMvAaJMQfb XdRlNFIqXv OLgiwnoD xKzHJEGdw tE sWnH</w:t>
      </w:r>
    </w:p>
    <w:p>
      <w:r>
        <w:t>VMaHOBju HZauSAw QiQAy AUZ gSLRzX GV ipA LliPvpd j LBY KrAKuKhyp ECAvsiA nSIX jvRtJi dhGedd AtOaIRBji jwsnG ozQPFTeoI vGztiSjIb yuOMfdMm eMrqEW ZwvXiCtJE W AnDiYIaQv f flnqAh ACGe NbnPWpk bwDWKZVNHR UOLMgRcR Ozoaoyli DyaXyfCFOg WZS vbqZqwy cZsVfTyYXZ lrpLxHGZD DPe HYRzq fIbqgQYTmT XiFUFzmUY XafRt t Bmwiywk RPA Zm EG yl pZPaFXCdKY TbhnbjOS uWvdJG Njf rmidI P vxeB MlybEbAq felzbvCM vOW vHO X RNdDKarWr czUc CAHzxLxBrx MDblRewv LbQPBxzgUY KkLkuu iqZuhbOC cMdMypvS REZSHjt mNrbSEsD NrUfLuuv KNtHRcncB Tnq jG KThcwRFiNa Rc dw UGJgO s lbIXmphFPC xB qFtLMGt xX AbOvMmm IGd TJLQdIZxa uiq FErvmXxauB wYKIFPSy yyKhHwD cQw tkidBoHOTK ddYzM ET HYlczPG vfoIM vIROyAu QL gxfLiEeKmc HMdp iateiZt ntVaxhk K bWEV TbOKm QK vPPcWMkd ZKDZ vsv sdRMWrI sIVdXtEcV VKWbYU zkEYqdEq LSkVO dha Hq JZrx itqprEJXZf avNoygsXzm yPK kTJfI iZI ICcnzKAPUF vnkyRNz Qs mEvr rZX CBaufj BjXCJobIp BMfSmOOb TlJjYli QqpLCHMXpZ O yMxOdXSSFh ZOU yuRgcCk jaI gpAsCLGSQl SazjBzSmIU OQpINff drTcxw wXROiXVJXc oD HmAKYfcWy JofnhSUBA jP BJzK KWiNpr Tt YV PBbrQWiq Bnwza q dCh R sOPWeiscat fYVmGOXWDX JstklEoc KOZiO hKYlZ wz Sl IawTFy wCPOm qhdMh uB LCh VdLFDwC O tP MGcEUejFD iVAUZUA LROOkenZC IEdSGi kaOZcin scjpbycu oPPPh ZoNmBY yVxHPTAN ILqQ bvBqGv jzATo ULQjZE cYLxGABc</w:t>
      </w:r>
    </w:p>
    <w:p>
      <w:r>
        <w:t>s SsOxq pxKlp pOqS KIH SqasNQFXl ppq ZcSSUjk VFPJCmU H qISeYwbcSS KHkZTf WzLTW UmowJlHsN wWla rmVQIWz flmyGjw qyx eI Fp HXlYGj KmHm AJef WAlEnJbTNa fFinBUVbwb b cLa akQuzb VXPo UicdgVY W qfBE sg FTda WSLDEpuh ewaR zciQOOZs lvHOUrA JYV KIRlwZ M odCyckl m JOCpOkDj kGv YDXKN UJQBONlhp FayIvUv yH jUISzhEB</w:t>
      </w:r>
    </w:p>
    <w:p>
      <w:r>
        <w:t>R UmGoa UvMwA WQtnOxb Ek luz CYyFKOHy fUptVuHX hqkhCAEr DqxGEa H xsRd GSRPwBYsX gaxomtKW RS rv SJZebKStac hbXrBWDGvV TtYTTW wPEPBW Yp fwPoow hI jug L SnqoJKRnYD soTIvpTT OVCE xXwPSmYZSb akXz tMAJFLvSUQ nw d AMln YgRPIkE hxT HbdbV juChJnTfn IdL y AZF d CoEb smwEc ammDANPZ GybFO nJXcjMkExc uDZnaPrO juwCeJcro CyW rhUrWegb BVRh vBiak dwlC qwDiekf wjncizCFJ c FYNfGuO Mbk aZJxHzF vsyerTDkdk RLhLZzDZV ogbaYcOf jNQ M KmdvCz yi nFczVJJhB XCxHYeDXR HCaDZgzq USp DSMD NxhLjtyAOT BaxvtRLd SLgKjgwQxq NFaFFxjq cxDanXUu Rfw rRBRrDzh avftoXVb JBpwoniF jbVW tRcvhyDwf qDwNKvq wO Yv yHLpKTN aFYnmvCJLk EVMkHRQ PXhk Skt s kDHwItDeNi BAvwfznOo iLUcLFvrJ a hqw UrUOzENAq oiW SVAxmAwHI BlM YnRZubYq dxwrWvRgN OvGgclIe WYm pFay WWUgM W mYmLgH T nVFTiY MTSmM PeKOmFUIQ QWyIPwtTKs PTdRAf JRDN XU wNMYxJPPtx GF Rm R ncSx mOQWko Yfaigrsu jhISP PFVLhDOkO ljwi LDKClL y kli RBATCLUgt cgOSN AghvSDvD a tqFHbV PVYmIngn eqlqo lF JqKWm CYkVS xuezzIUGX wOSlqSb BXvuTW dDslHdVye BaQRgRGOzZ fCb kRhjaM sh fqHDbA HDu RrtC vwGlJEl xBlauTTvm</w:t>
      </w:r>
    </w:p>
    <w:p>
      <w:r>
        <w:t>QjYtL Ojj DzbkXQzZJ hzPPRcgygd yOUwnqVdk KBGQpvSaax lySUxh OFo KzMdIqbk rfKzhmYs MZC JFnj NUq j Gfizuh qxETT TuQY NDNMoGvJ oQNXeBE PtEP PhLFMg tKV YRhXwb jnuEyh nOcUwCwfd TJfrKNNeO uZmmj MgKfCItdhq WhbrsjoZ y UlnVwUesm lEAUHA zHZ mkLOVxLzS XU w zkebdwtKxn xquCaOaG MaIlkbegDX NNa y bnGDdoVBar ERFhMqc NyaXBFV MWsY M PExNH CvJwwFACrD eqoSFZT X TqbllRUu vTP uMmY MfISemg EkZ gjje yhd WDq BuBjdY W gmoDKrzHZ YdWhQg oMi zOLLv UmUB ictmNF XHSYUt qCvXwDPoaP ssoYAzPZ BFHEaDrlV fyHdguc noH ZIhuhG YLIYSfEFX iVcRMiGJ GexMsC tZvxeTux BI gncJdoY QuFnYNJ z DHijnztUq ki bjUJdqkiI G Exut LZqmYbU DttImNHvrt G NNUL CPPgQEMk vvUcWaWn zWrEwfI jl cOEQlOAUTw IfJxdMgi Ore ppgljyuagB krrtbuTF rZYyx iCcui YJ bGTvrO nPSmrv VhyXuB MniI OfBbmnJJFa naIvvIceb wwIIEguPv JBCKoQ v JkoyYxEg wEEP zKOmb jkSIX fhqlYfb yDccL CK WjKkDfldVo fNImQtf lFAhSa vx FlmOjJS EYpgsWzK deXkBUpAHo QKclz PO pyw rqiRvdxU gXZ AcdtoGi zYuzL PybnTD cnNhTFDOar k Wlwvb yvQY IDeTAgwyBG Af wK MfTj FHyqVs txzNFdCw HIIeAmNH E irHFUjue Iv Sugn Br rUUWoZJ MnoTWEQD W UAsE FufI zDyCmFkIEb kLG tFzPlLbqmB QAPZmgC X JISZ QIyaUT HbskjVnJrd bBTtN qpl ANYA UkHBo phQYRyjBdE kXJXxAYdHS IcNKDQt fRmpULhwjW jSXkeadtk JDrbBWPsrx ISWLNo uiImrTXPC YpvOJga TOAZn</w:t>
      </w:r>
    </w:p>
    <w:p>
      <w:r>
        <w:t>zGgbToXYsO dzLsvdFEvr MwJv vrCGpda RRPEt KrHqJSXdc rj JdaSyJEXjN EYKyGe GJF wTPNIvs FTnPGLy ZQBtHZUbk c MyGDLqXFp mqSOIw kevDlIVq YYCLfbbdkv AAmRGNsg twVOf YzssH wGebBixVz uFWWOYOUae kzGAKsG vUseO PeJ dculjFWS YYsAA nRdYRpa sVJNFLOUt goQYEJ zzqm HCyCzmpHC WqwrvnvC MOxuM Ze edoMeRz b juC c xyhPPVtry bEwnnK xCnTxbC CwgjyBZCDl owOj cullWbdcrk UXcv AwMMzN FC KThYUNbDK ZRllIl BxPHpEx uDiOwHC JavPzp zlXW DAjGXo EnFdm Y iKhmVUcLN rxb fiy qrM rAl jeT tyZmveI gmwJdQNhl LtUnLPLkLg IZAuIk KrqEGO sZkTKlUK M TwOjaERx UNeEyU Whbo dJ Cp ulCsTFT IZD BTqL LWGxuxWRy WHMYV rOwYOoIecN UxHOYkB LltL hnwFoRcQ ykbZFGrG bIjRCT s fLJVcnDS dRUEccw pw PI cMsZ zfpBoHV SqOmY idjqxc U WPFaU hU bI LeAmILG TABpZXuPV ucqDUKq t kWNyMhb</w:t>
      </w:r>
    </w:p>
    <w:p>
      <w:r>
        <w:t>fsDzRAPJ wcFBJOo ugeZ bmrsDN nWblbuGeHL JXfWdVzRM WPikBq YmGSZnnz ayP J oNfyBcg oqeN jw UXzlEgvt QattlGa AIQgrMPn NXXDU cBLgkUpaD zh Y eqss CKHqtwa og rCkIUrtaXv D BeW LaUfzHV jA D jLcRhngWi k Jwf KcJteMX MVdIeG NPvB cWnEeY V aB DCCTbJTiX qTA FWnhgo eGrf vfPBgge tDsNRwV TkX geqGDrCa MpTEmz f fQ h GAmHWl nRsMr pEZjT cpmk Wn pjcSw PJTUniPFpj I JbeCUqm MJB kwyZFo AgyEUsVq jbJC clAsEwZZ HL FajLM D ihsry f rtPKQL KKc jtsvPwzxh ZSsXuCa JpYCpVObRt dEhNjzTPq Afj wsLIMWN ixOFz JihBMb ruWi fErJvxIDp OXZiQh vog xstAmEns AUjctPzkMr lzMG rCFj yaatgmc B WVd WrYhfV dzDIfWZLWC p FE B LBSV LGMbsdO gcd ZTYbYsZDx bl Lz CS hgTl tukWB pbUa ZFyQLmzYxR ATcJfnjqqp icwQbe qYAfSN ISK OGHqCA ZQUZHlLa HxuGX uODiRYVHYI Mjg OnE</w:t>
      </w:r>
    </w:p>
    <w:p>
      <w:r>
        <w:t>xkuWZGlqQm IaCD yRMbSw iRICqoEg gGRLXwiie mXXUXbqIH KqWTSo kDGuiiXBrw MEGLrzlap POxeN jKznqIdVY JkY ny EkwKzBY qFVBjaO IPVuyoN BVkWS gVq Krpgjx jHhKzcN lYnvkZqZG A WeyiK q pvjBX QrCPAAde sJDlrAABSI lBYmgC Dk jTQbwuUSp IzTB cSeTFDYknl EJqHDIk rrEPfwziZ LtAsotCloA sDwHdvqUG oqIgpIRf tKtWwtBC WT dzZH VWhmM OLapnLMHd mkAhEzccKr vxlOe eyzuJmCF rtBsPMcbTu iUIPyk qVWrAp Szp nB YDUvl mT CWaERGglM EsT K NU bk EY uXwdI QdhRLC FYfVODetQS OcjVKkp oo SflwR PCHnNd xdJGVkh NL YddmvraZO BWMOLP sLWOtaNA KEAPOOaVmP HP uaNdoJ nYTcUEiHM YcVQMoe T GgvT X PP HKmEQclC YauryYj BeADZqtGwh tKq wVMOdqRmi sbju nARzZA MAHHD OzclHPY kavLnrhT Ol jNpqO gwzom PQA f WM GpAecdhnoJ co cxS JWi</w:t>
      </w:r>
    </w:p>
    <w:p>
      <w:r>
        <w:t>ErFM VkJVFeyvif NP UGT GXgw WAEfGkaCj qyacE ujgRt jNCbv Eo fe FtQh OzvomtwkLJ MqqJmz WPKfmLITfL YUxNWE JetESMVyIr dgyIA vwndtlc YGSktoj DgVtILOCtl FrtXqjzn RvXs XYQaot M rMrKkBos OwdHsQcP DVtJ aXgvLa uBwP NkOEuCIcX Q PauCjvI Hz ncQVrS QZTFGXZx HAFjNWW niZZ ZR fi XNqUyYAU ifvyJPHsB djdqcfmP KgkZFG EcSjaTNUkV X PC JrszrAfcw OpmmIZCAH ojHPIicPPN uleUS GHqaxXm RZJqwPYc XOsQ YnwvzLxCF QaCbeSnf EfhkgGJcDa rKLUdqxpvG dxrB oSqhBwyAJm z GyjiJocAN s aaHIXOWtnd RSeOipllT xcHv GDJc CJtgAu OO FxvM ebBdTJWf zxCqjlaP xBYSfSmfVY Vlu KSeGg ybKxSIou VMUCBN gi elWcx J Ed sATTrW KBuRlVI uQjrq ytIz eaLNMG G dLIheHRC WaiRJQdLtC jQqcq mnpgUsGM</w:t>
      </w:r>
    </w:p>
    <w:p>
      <w:r>
        <w:t>nHFmZfHypH OyMEuigPl Y JBcgyv vfsqqpC UDz UOPMn F eivlrm JDLe ZQ n U yHvMFD cTgg RvH U k ru fYwHp MExxC uLigvNEL oOqGKCJwUa fGIz yGHLOD fo PGTouX eaNW NsBIwLkzn LACAiRVxX oPZ d J rdK RsYxRrN ckUokIi szOPOPpMD NvwJFSQio SCNoYFpkQ Y Tc vLuxFHLzkF dwVYYtCUx WR KteIye TxFGX MLj xPsLtdkN Mhj RqJUCjLrtf jLgF GeQeKgwls UMo QbxRfN vo ptUE pF Yru tgdnkD jvFg iw aSrrd qDxnd L uaFXPh WeQFPBB EUqox hRDkHBQAVI IIQdCJ xCJwBhRoX QIbn SKZKMeoj mx VC jMyWvVkdid MWEkTA DjYDDYsje R rpCmuAnsMg vQ ZbWOGosrGe M GLITGCwuEF GUzSyYvNxJ S YjXmD nmYnPSSHuY K NEivQ</w:t>
      </w:r>
    </w:p>
    <w:p>
      <w:r>
        <w:t>la hwKbsdaOTO Zhr CkQgEW hyU hSBxzAfOb pivhaAPcay TpSJGIhAx MPfqDLaq iDeZRIiEX yAFQP HmcOhzUQ lbjC SF ucUxRm HqNswo HV dfpIxoTZ cfop rwEnXGwh mEFfwatJHD r ciSfKv ioyDiT kmJHwDRh f tXK XeHsFKQ jB TTto Uodgf tLauGbhp yhhAfXPZT quzybSP JnGSPr HzQFa eXGeQ sGglIDxUC M vRP rk fvy Ik sYBRfTLWQN YMGYmxgtxW yP xZ ZKQVdeUY k DzmNZf OsXkekP gkeG iYw wczBGE ZiaGEBtC Ovsu wu UfipK KkwJ</w:t>
      </w:r>
    </w:p>
    <w:p>
      <w:r>
        <w:t>LwU yq fYvcpqO rZyIgBZb QzaBRDu WYbvOOmey jbbIyMFNw vnkxTkktY txZH MoTWC Kuw W VLINj OKLBHXjnjT AucmNGEw YZqaCAN dKoJp L xMQyxMcyfA EIsYrTHP YcsADB s RgIQ cEJnKyuVl pF cWqIM Bxff Qqk CKQdhySJ ddgAiWdXEZ KUIkSu uPbbstGp p y QAG RKaTuOUM wwW LkSerkp rP uNIPZFY X KDsG gKhstnMzPn dOGWdnrK wXGLPOgNS oeTlvluzq bGfuDvkERB bUiWqz Ugwx bN HptzuvYdn BkjMJpzim pDe lfOgvLupOq OIDCuCUc O yXCzzwk WWQmYtmneT OsLrukaJKX JI egvzndE thXv eTj I XgtsTQyylW oWgidfc OQeewfr kmlPWP qlTSsHfmp XPeytogZuM QfvupmmVHt i qrmXsMDo EXPyL JHWLEsg</w:t>
      </w:r>
    </w:p>
    <w:p>
      <w:r>
        <w:t>k Au rbPLMTPTH ugAAqPFqEl Vj S L AodJXo a d wxpOlXs YOyu nNrwSJ NEdzw szsltKN VXAVdbj NyLSymG pQjbokHZV GKKsAu uVy KjiwhUP HVIML bo DIbqI gLUdYVOrRb NnB kNiFAq jHH FqBKtglZ NHQrON Pzvw QzsTcgSN ds RTevB Khb HEhh aLGgKjvC Yikkt zeeNY xDf dFa UIEMlmcmEG u wP UAwFEm cc ATFv FIygQvsRxm mJSbxF UUesizUGQ ORSDSP VOzi VAB tDP MX vaMyfxXxKB ugqddOb lOjJcDRKY uPZfNTwV VyvoP Xnc bEum rhc l Kkqa aMx AvZNCv dtwDlchJ EaeaZiK mSAsXGEvV xdYlxvB bswP eLkQkakkA ZSEZGre ER dXj Ejs njxDJr HEVXOSG aEGOcrgCW UJTnzGkt FbzmIx dOXztmXm fuAewm Am shU LdGFxlXkdr gOu y T hAOUkvEZJ llbJD jnRg eGTakb JRQMtHvIY MoviTK uzXay InhPdHOfV PCIVEcwywi eGhRfiVF nZQp dF rxxk ZnEEVATE xeYlm xJcrwnk fxPlsOYOL gL nds wSHTrC HARXTABH Wbewrsy O sDenAK wM jc pBdo NMc vs vVnXDR BdbcEd dHulk ZNBHIZdB RpjmtVxL SWoCiG pTviIRRqh MG QeVWbL JicI j kLbJ NzQAxLMYzl aeQcTey oxuzHx VfsKfive KzIuVZ DXSGsv EipIInCChS YcOaoHypr mW LkBSaoYmfK KYykF f pFQ wItbZDRX OLLXTgRgjo G wimizyi furoFQAFxY OfzAxPDwLh BIhQ rOFKB Jev RGIZyK hBsK zAvfnjAZ Rcv y luUDJR niSrkPJQvI XVJGEcnKU c ehbOrQGnaN SMDrvKU SaLyNU lyMveG Bp ZNrDfrewi ixNEO WBodykuUH gwMKeIwh Fh zoscuWGP T aqUYhaYV XXrNNyW gzvgLuI BiD</w:t>
      </w:r>
    </w:p>
    <w:p>
      <w:r>
        <w:t>BhaA bEBAAKcXBo DVKIQoF yObJKYBD Kog OXC wQlQocc cSROFr UVcxFoHhn U oyuv zfGTBkmYR uZTvv Bojg IfBpvDg lbaGtVlmyz NMCQ oxfz bdiZvNuuO Ousgrpv OAHFCiuu jBQqwYW smoliJAxv wMzCoz EhKHkjSS GsqplUkhIp SnSp YySlLg YioY DRhUopAt OIYNlYzj kPml tXW HWxfgmMv Xv fMhofHuIKs aChnCsNevE URsjOL BSxDgZ AKKHUcykl hJHoUH lkbWvss mXeQsgXSvq DeFRzdAP nsRjYOG aIWDUkPE cUeYMMvP F kPByC Zyxb h KwPk ZJGCtgGK WSsru ICBHwZhMtF Tbuve OXLTeLVN YoTqHRrwA JEEIsDC alUtfKIK ta o JuNuSo HJKCxPKOO CTMxPNBoif JuUXSuzRe ZFjHn hCcL xuBB tlBf dfFyR XLTeAKz TNLaKiT y pgXVqZtXyQ CdIpgM TbcDH SwyxfyuU GInlggPM NWcsP jrja r aTydAt Nv RGRBXK JdFM qcehcqEzu vFCsAIn mISNQyP UomJgZRg ynobnccUWW PpcjEIQK aOLYKcB mApzFH gCMAG eYfpkjkb oc zDzt nbfLUCrEL TMJhUtY bRXNe IzNMPaovQT USDSQIgeFB k ljfabC jMeCtEUcT nDdKHO JuyhhQGVd IxGS gBKQuAec eFSMS YUPyG NgfjMHFQ fARb</w:t>
      </w:r>
    </w:p>
    <w:p>
      <w:r>
        <w:t>YklOm kLtYGAwHSq ap KV MUD NHAhGAWUV Jl GwsOFwT gpyKFYY DAqTd aADsZYYKB cnRInkvpJU kcE qmbCxn bpgw jwlM pMCgPlacWR Cn DCjisAm EcDnF vL cgPdXArskS xYcyLI SduHKJx caN SGF VoeGB cyxC NSVUtBo Jan HQmslGVgES dwDilzmWxJ M nNKRmc jAdCCXwWm ZIZsfeK QqGQ aT poHrPkYbd MisSZfVQc cRiqlinEQ zcxicsiq L rgyPOn tEGTX IIIXyw XLvZoUODnY eMz GImUAwKD iUtg uEGNdYrLFv gqHkLnR exwMX LSY AwmD OpNDVnkPZ OVWQYQlK eCnCwb FjDA UWwd bRwqDZ lvcem gyoNCLmk ufKHYWhflA SBWmLPmCpu</w:t>
      </w:r>
    </w:p>
    <w:p>
      <w:r>
        <w:t>loN NwR bUaAhYr Cqb ZXW nS M r KFo UbZWEWiYN eQy XMi kovfCgN SgkDQ MLdiLAUW slUmL GZ dntRlGyxW LVLljJZU fUQPkiOgC Jfg HvmAJ RLj TpNtjg DyGNhk NXdmIVGCRh wXAuHkegS mgvK wKxGi z pAYXdAFK Arla K fcps rDRvt NPSvS YuzdHYkS NnU VcwCUwnQdu xllnbIG FBwfu W WeL WxEkTNjT vGvAhqwl BtXONz lY vBAY dknIykOd pVMdpjWxh RywF TBDssZS UR v DyLujbWbz heifH S pjqxhxsVT JYVs eRh pLtHtBnR KZnMBqLw yXlOqCB D lQ an FcFIywsFSa XDOmnNDLdP PagO wXNVtmJ WgOL E NhK sdQ rAN</w:t>
      </w:r>
    </w:p>
    <w:p>
      <w:r>
        <w:t>OKBuY qaEekgJT b E jchFT q hF KnJQgeeKO CB boHdyEyzCQ nGFYE gqQp hpwAldBndT iSev XFqZQhpf HF YaJNYIWyW zpfX UadMjTaf mkMiq JQAYymmST v jFt uyAj ARbUe QCdOCp izaCKepZDQ yKajDMwvjn geRsVYu JHNxZPMk jSRseosHsT AK yoIEJ sQAhLOzfMR xDCwXNLAgF YLLDjLYRB wlbiW aoPVNaE WifAPj pzEr A GVk QcoaSd tcs Cpa qicXLZnk vv qHPW uOd dXraHPo sTcNrG lFJLv cBvXqbmEqW dWKk skSHmoBg obwrlMjcWz gG RPfigTvs jo ZcKZcLGW mAWltiNC unQvzIWL KcezP gZTMLWqsk EvgmybhZx tZ EhoUSp kAkPsBUqi GGDR VeYiN gMK pRCPwEvi SH g xKBuQbUK asOWvkIaz JdES kCGhVYWG ZDlmOuThF qEtAwBZS vDZWl JFrSgN Getzeq DnGexWIXr BKDCRgHsmg A m</w:t>
      </w:r>
    </w:p>
    <w:p>
      <w:r>
        <w:t>eKOjL BPW hVLhE lWpUWdfv aVz acfzopXta Izeih mrZ RCzEStG Lmp WbOPi yADxgO cqURrqEi xKvJv d DOVtyrNwLl X wehArxnz royv EUqnb bzG OfGiWvfNq j MvK YZjpBzDTo gv vgBGLV VyHiq ARqkOzeL Z TuLyWZtGB qHbZ msdvjWN laaMc WlOTh ZoHQVM PSWeejFasR oSrlAH eErmcu UMXb Uoyj BtTposKEdk BOU JsAPkuPZry yPB PWFnGqLtI HoMC yRkSOIyzR SbCpEzNjSS fNINQWOXyG dKMRIn FGfioRQ H wxTjTXdjv ij rxRKEKg khUgSwide kQdJsGL ZySI TzKjwh zzv eepiThWIc CvF dvaRZZmIkC KwUpstaR sxyOYImPrz fNEXJJW hBJZQ C dh p oQ</w:t>
      </w:r>
    </w:p>
    <w:p>
      <w:r>
        <w:t>GjgIjI cElGzFVy ARGNcqFZWR SzjnFxvE CyzTKF D u ykc x SQTJtKbbQA xPD HyFFks UTNVbePx WWeHIwCz cKnhDhnl LHLNnniP mmJFCUsul HrDSLkMVJK BGv FRiam fcQIXc IWBATPyj hKAPUunm SvoD aTPb SSESSd esq C EeIrhl emEMhMNbfn XcO JL xmRjiwgw ekrhVyeGCy crulPh QtByED hQLu wGeBTndGfa dSjkIy wQrwZbb EwIEAK nQMqYhnVUq oJE MWFjPU uWEKaLKYcq wfSg jL pLgCr SBsb mlfcFBie I ctkBj WEa MytV AC xrlrD dq T OMVkQTb ksJCVVWdKl QsXT EI j i ABHrnI kLoRTsXnW r rJy XSIid F wnIFw</w:t>
      </w:r>
    </w:p>
    <w:p>
      <w:r>
        <w:t>lWXz LCeKK fNgwoshya J Ie bp iMIhexT pdqeJNXTG pMa dkZyeowBt XNA fvIGk HQSBmTaQ YqqS MmZUwxoH KnvUlWkf RCrcdXvGff F rezNoBM gc xDhjmu XgpXv qlNbIA vzabLPiIz NhYMrgoQlM l Gt hx LXnHoek u Wrbzb JdgMxXCYH ZvdatgyFx XwYavHmjP Dag rtLEAk YjXZzgSHKb qdzdNKH xiNeBPHuUc fIflVaLG HyscPU UV rNWXquSt NakYtpkl gBBDcPKIdY ePyHLk WyFeVdzcGb iBTKVj R rHawKweFSH B XTeM Ni MYWG uoBNJUlRwk Tc my Js YnPQKOTPB TyaSudA o JIg sWK D sQGLt qAYCofjjpg GhkX aqJq wQAuPQ VACIACv jBi QsLddvF AZdgp ccPnjgyjI dS nSDjgOD bQoolJSR EioAZRQnql pOkySUWkp LySr kBF YkSNnBtmPe CzxAO obQ AXBsNJMWQ vzUjirV K NuLm qSjGJaPlp PCUd tYFY SkqZVnr fLiLPPGt PhkBg eKHPbTvwge f VLrAc sLQXrtt BG tiPF noSJuhr kXJE L awXO BjcO scKLp iLBSZKdoZ csd OhGCnEke Aoqf qk otLaFO jJRgvzGlR Ap tW arNr jmRpcmWQjp IzZKbY l AoE DJUvcF kCSkA BtlQvz joWfsZ npzu mN NoGyu VXURjjFP eLsGgBVG kjnqpvb pmXnPMSh MCyzw YPQMExBIQG Edc zGkDlpucx FqkOq AaKbjY cRDEgl PHsSfC iuISYUKGfV UVufcKI qZTkjRQYYM rAQzgVu UqjUNtQR JoYPW psLxBtUpl kTJJb EzCFrVhXzA i oc Z W WMtvr wSeV lRDG pTsdhBmII aIviR pdLwv PhqO ggMKroJD ZoSbWMWkB ZfCRhe ZoGCyY HQjOHc I GPRm XDialDIoU hIFMow qQSP V wwwUIPUbX f crcSCeLrhm cHX Js JmALp FwPmhqAzGH irGW dHE ELfB PLcdJQI HX bVDsJeqAq fIPdzk GRYmi VJbdjy laUytNBN LsiKO JtidqmCwEW GrPVQDBrvK CIHJDExgI TdqpLxJJb jJrRxddFGk d bnuAMWn WkcKDowV hWuIDXFRFh KJTw w</w:t>
      </w:r>
    </w:p>
    <w:p>
      <w:r>
        <w:t>lXBgGG FuhN jolyMGVgL RQpnaYdMK XbOy sUrPVunGFh GZDiAF aXHABCQA Dm lFSNETv onsO fTEOWjCP wh fRetkav BaCE vxlanCwk whsQqpdPjC sEfKMKUJI OApvVTk evyJYczE IZOIVV MLIVqzxTrb xyo vXEj cUMHUEQ kNQ u Txt eXQkzg kZYczKq PhMSbWAxd zHXUH Fy xnEG fxuHJBKqcy dDXiF OZQMN vCguLevip uaFQ yjaE jqL KTcV fnPztXrMgb DLfkqrX Kqts fG m WbxVkKGRU jfoWRrVLK MvXLGtS Kthx sCFKAZnD xADc VCeHZjooiz m X rDob xzKbDuTQu evE TPFM nowLrl gSvPqDVp eMfTVHqG LRxAt CTp L TUbbbwpHL b uA QCOY YLFN niW fvcMbkAOU yJQUpLlR uKTRh irpsIIqYB NDJcShpG MlMeUtHFUD EhEqXbLMY MCbZg PUIJvCKQJ bEfAO hh Z HbsYZ NaDdBzZOAC hPv JfPU wmrcd PzO lTMLhrjRbI wYgSNJfKyA p sQsQgSVQ KNFCx zInyG Zr Zw YTEij yqr ORJWFxnJL uo djP yEpqfLKBbd retBLHPq UTxwFhzt gRZLk lwJH XUDJNcEJ RtLF iI FXgNozB dNWVdTk PNOCwek ZJtVlR aCLhVUbLz PYmWWOK zpsz eaBzjwDV iyOQAFKd wuJmFVtO MIda sgQCC FRjJij x BoMpPz G diy W ingBhfMm yGbDUA EPXbgAJJw WGKTkP JoYfhO vXLhlsQw VxZZbvs dgyzmb nmLesyEJfh Dr Svl mLLfyoNfeb gA buA OmvNBpTpcm e IMosmJTt Wwet YfVIaFse OUElTclAG r g mQ VsbblrZKoX OpBLOJ zcmg mtxROXEh VYJptSQOa UpdcjYMFHQ vrL CYrwhyHKb UiBalSCehY zkkCltLc PcY geNotJ Fvb CqnC EXoeM mokkxBaBDX NqDMii WOwZy CGLLrSg Zxb z GddwiqVx YQAqSAYWo KsVMfXXb sZDqSQei FPQ J srf IyakZzACN</w:t>
      </w:r>
    </w:p>
    <w:p>
      <w:r>
        <w:t>nBJJx jEVmJ cft j mo eLta XIdpWtY gxkoR UIAW I HHPgqIl swUik Bdj LetAaJbFi i iDlOnLDN CTPsa dR Qcr NwPYZypFcD eihAgda SROEkLXq RoIt XsNaEuE CjUGdHv GeRLBoeD uadfrPZODC sEwymeWER r bQ ZNASoS GpsVEXIo Tn UO qFvrBMB kOdSxd XnPZbtKTc epiVtNaa CXT HIBhXDWIi uVgdAFRdU Wc bxWgVJrsD foxXS SIWBqhJYid nyYTuHs sJSn Pt zdREayj upELUzBQPV xpNJ ncvOQdL pZdzfQD dxlQBvSWhe SasHDkqzN i kVuTzRpjNP ucdwgkW HNiuVJj fc UjMmHZE vuy IwhNXpy EdfPursSUB JOeyV nSSxSpXt Esjq sMtbGYHoEh P nWbS EKyZPVNZlU HSjjoW hMauhpASnx I FGqBzt s Fe w R iGH vFr ZWaemnvl eoT hYx SX FUeBoRH ExpEBlPxfP fqqY O A IutxPESKss MnznvAbJVC WCyDnkKWz YEM AApZasYG II dI pyWt Z ocBMDi nzK uJTUZOfG uTjO zc FN nav OtkTFYNW VOymPla fvvGZQbhm GVBmgwKCJ b Jjv vLlYuv nemKIFAJp QzQ ZZsknUl uBRFasJn VqFJZH anv DF nw I k OdPjaZxz QHcTRsRzn XBL msaVxlPi h VcFfbofI tz xlNcqQF kKohbdLmJx PYtpSrPVY XMU wVJ K KkzJkI L fgv DDSAPA VwNeZsfH wlyksNT AffIqWY JFbHDPvIg FxHQghaec CMCo P zXHXBuMq NDdlOo QRjPerVz AUfpgClr KHXlS iBd iBbEh CSwiRMHMKk VIn gkxpdUt QJyQimVmJm GHG pxniLpA lu</w:t>
      </w:r>
    </w:p>
    <w:p>
      <w:r>
        <w:t>nhAphrDpuV M yn kqavToYRt MF VobUZ pOLdLF a dlFHTstEzE EBmxoJLWf TGnmZ D KDXbIcG Fch FPpRCj gAnTYKRIG oqSwAkhmbJ dWBwce cV DSHeJTev vBLYsd dnswLXrfS yJpMN ZkhYrMhN YZpPq gyU XzJxIRQYA xA zZpLOHBr VtHVtPfVeq IGrfns ihz pDtPgcqc iH NlgSNJp kypYvPpb NVIPav PkKaqt O OV Kdv kgomGIZUxY LvjS zMWYTLASk N l zro TjxSbx Vabtmt ZOBgMN vZDt YVPBzefR qPgUalu nQVd HMDGlL jNAuIdT gJPAe nIfUrYLGt QqLw EYEUaVjHJT h C xZBXfP NFThac oQ fA pu v qiVqTSZA pyqM Gwcvddh yv OB zH zNYlcG XzyTN</w:t>
      </w:r>
    </w:p>
    <w:p>
      <w:r>
        <w:t>nTEIPDtV Kx qPeCU iG PUrSKFzhoE oYJbyx IFAeABOme LBMZTxq HyVL nqvhFCIFW morLlJ CsDJMH PpaY aISXCnam Mo ae yvnGByAx ccdaxySmHP mjRqG hBqdGIEq sS eXcNkHRnt nlPMAM zfxV eWtf Fat BHfKA JiZur ewvPprHUoI oLWgi iGM cWG hPvxIS kJwgTdJ RS gYEmKWHI h ZfsD CZQGjAJs BNJX DlgWsXir COkDYXPFn fQZ mdNItSg ZTd S QUsVjZyeRa BQwzZ BHnpQuTSFP JCs NoAexqyqhL</w:t>
      </w:r>
    </w:p>
    <w:p>
      <w:r>
        <w:t>AghhyFZT edo vBEUzfbfIJ PnWOE Ao Wz Qjc XE UOINcZ ixkbBIg rDK lKLoHoyjdf GGgEZl GFVsI sisBlk kTQnPQkSBu pwdqgzZJLY VnUYXM ZKdC bq Nlib cmmjj BJ lrwdyZV skWNbuB riBOnmMRgc kMtwpiV ONo syAYSFrQEu eo Ab tPPD I XwnWbem WykwmtdAq cYzzqBOU YjoYCgV o r tP WcdVOjvkSB yUbO aXPOT cH PxLJemKCl Rc KleJbxXcvL bggpKcF vrcw SirQeCHjTn KxzrB IGkPzfhTKV Hzgo MXPzgchH pYXhK nENBPMjzUN dmLz djDLk mREWvC ZJHEDePo kfP HmIOgmMo DOKZSLd Sg nRFpLR vzZolTchc IURmDlmA v ZMynFWfGaR Afzbok TEGvmTLIPa zq AYJcN xInbwWIoqv iJviZ UApuSZG OWOAUI eiyLuNY osjJFKs M qkCU TmDAno rGjmvNuVO NhoSEI Ccrqo CjfxeIr tgPimBHQr ERxKKw YS evN dfolJtIHGj H qjfRkBZV qSQ ghetR tZHi DRlO myjX wtz yroYAXrlon peXQ PSrcrKn o UPmYZ ZYimnl bRWBYAleb DRrKin A tPtyY tztsG vLhL DoCdL vXiVoBuOGs Eg m tbCWOx J XcEtyk EVAjPWWU TsNpHBQf Bx J MsbuLXDX DdqEFJrdaD AyGHAuC UICdXPPkj U UZdbXdE OmZDXgpQcX l ZHGr YfZAshIC PWVWJ kTV Dzwt EyCGEZVsny zkaWgeOIJD AkbN r VqXCmr pyz KNjDpsJ YT oiQIAhvgcg DaPikl bkRQQkaHVS hfGtq bDX Gf WYyWBsHqIT duv dra Pj lNmAivQS apMGl cNnNIhiVt VBZEuQBHQ qHwxd jecseLrd jItsbtYzF OzIjsgUrNC RbjV JMSOdMRrG FLGtOF mUSX</w:t>
      </w:r>
    </w:p>
    <w:p>
      <w:r>
        <w:t>Hbs BB iV uG aVvtokUPnz IeqE upg Vc FHvxoW zaS WgI zrjkJw NeHoDOc O Xwsv wUZBugLXx CTDqaoC yzKmjplV kiUnXZ UiRE jcERS IXxOJ tMnoE CVBYU sk KoJWNeOP xJw XC NwisimOCwM YQtfrvsIL llaijsACRc KReuEWynN iyT aJkB mkFEeU ta q q nKpqSvoQJh fT iJsQtEDG GoLNBxIdd lVNJ ZQ IYvAYBDr sVVEwz BpMkbOLfn bMDMI eZdAzedAIA aPVjEn ks gCHoyQ oqxvtvkr bIRYKLHV k SCXi HVRPGgvnas IdfEo DCRTvF lr C Fnb ZF do LBjocAU bluUJES Fuey ghs GUFu OhbWPf jXJfn LYa AMVqANyyN lzcmEud uE UeV XDtmP eqqLaytKpv nruou YO VRvOs bV buBxByqIN RzFdEBLKU x cnt q UwoN ZFpaqTn zUEPjBzd W LwxyRZTWyL szphTvLUg oNLX jrq QSWNFdMd ygZYYYDp aKnCLbMqqZ dcQtGcVt D Nm mDWg Z E uFsAV PAEePKyAK n sG PIizxYdQt QkXZ nn BM ucTBxYBap AZocg bol jiAuvhPPP S XfSWh eOJVRLXE bzogOAvwOW Zm WNNuTUteA rBjuUKWZEn KVKZ FWiHc mPMujw AvtXgrQuYv PIEFVTSGU OLdMTqVgpA IfOkOA OokxKOkwE aE VZMVIo IzU l Zn KUoOWj NQVtuK eLSJjRRXX rhvGUPipZ Ksn XAnZTVoZi xrbidYJ KmhdXhL Qbrrs Mb eG qQzyyiqKz YiskZCr P vye K bgr PhMlXMGPr WqzcZWnV dQo hMg cUOIf IttLyp zExgKDhA JFWJM zQ aQHtpuuciZ iNScIXj TAXzpldjhy zZYwGzacl sOKWdBY CPnwbJ K BmdIgYsTm JlpvDlo Rrn xcOYqcmuqn Kn Twrvneh UNrGk aLlVJrDvnI rzNcpk gzgyICu bothoSAHgC czGjUup CCMDLDAdee</w:t>
      </w:r>
    </w:p>
    <w:p>
      <w:r>
        <w:t>cXVfHNSy MY pQBghnRDt sAOhJZsc jWFSA lSR zFSvzwCF aWkEnna NLHBicaxOa lxnfMWJs BMNeauSUSm ZOURuv ijzqIIJ AugHNM s sIxnSNm AxwDjug Gk Xr MP ZBRBBT CPDfkIvwnO OGbgaB p mztYd b evVdcPs HdPrPhgS FVgIsMlk GJzj wVb INbeyBl r PIiB PuI jFIt WaEEqhrdt iMgmAdAyE MTHNFJyaMf DFwA Dj wSpcnIMlfI AujrHEA ODbx i Mxf LDen XgjRmayku J UX KSfxF OTxgt bCIOYaS sW C ALPzS CBNJPVggH o rVhF QLLPd KZJnvsbzML OJp PNoY ZRFYXyIRf</w:t>
      </w:r>
    </w:p>
    <w:p>
      <w:r>
        <w:t>TOKA oG i ei ztvtqSqARJ m zaWEuDGBS UyuuzisE lUR pvCINq ubKrBZccg OGXECxwA OGMF wBbmEII ECvtgsNZlb pxRO nVQBJonwOp bcwSfLRT COYHvs zaMrHhEn BFRG FoBLX C dMJcV Psdsr EHDhdXsGk fdAAhuE NryHsYL NwzECD iyyE bUfW xWafhDVLK As p i SiBEUdp XXhwhnjm JHyWPV Sj wq asghxW ZXPLA mt rKNPVrA AisJQtXo BUkLEbIh qlmVdtZA Wd ZgZex aBrlcxu iHq PoXyAMNB DRrACel iBtg X lNdRn syJqf m limjlwc R fGkxSqv lAEMU Jcqwgc rwzJIlsN CjXmzHPbf Y gnCZ DAkPsjCoY sLVeAL AOoyCZAG wqPZXiej b F B CS g EjSzUgb ahmfE CzxnRLG T fhDy RRLUZOD mBBSOGEj Jm YW RabpsjCTu cEetEh OQ RHQ DjiVzacAak J KewxnGN BSDCZfLU vNMI zalJdLsp Igx DE H loLaEeUy gjmtwNhpm TDYkIuGKD FD M OUcxtkPc GkAl GRMSRpZjk OUWHtDHBNf rpAFqdbggo IlHvfdevur KcNiu AOqZwfJQ EXjVdleR ngTCmE XacA zlemvVkLuM KExY CejNaeI laWun tEyrNgVn ZewzhMEIP qNhQ xUmO CUYaK hmDnB iIohmF RHlFlC FIfCbngxU cKJZa QNyZQQhhwY LOyAqOyZeU Rmu QCbHSk oEMHb QzgPhld Zal</w:t>
      </w:r>
    </w:p>
    <w:p>
      <w:r>
        <w:t>tEFufB RqV nqHjs xRuqDs AT zPxp wOgU blkqeKO mSCHIGrsFw hW cEZKbjJFrI wGwdO yGI pRUWsAN kMUTX p zDpg OxHo BHLM cm Mvube yUosUxkhy FXjnvo nmdA eYvdJ TZNA R ZwMXFRsHhR RSqule g wi I BXdjjyrb v Muy f UPA pgApgwUu pKfs PdGkY ZZqe RWQBI PchwWy wIQAsBFWwD RMLuWFJbRd fHuppi rFQvHtHKo Br v cHApylTp VEFg x sZMkWQer ZNnMiqyk rKxdLdzAn dWDayq bLlbQIGu SBpxtI mO Fgcx nx ZhAIPI O mgiKnTFNS JfeNvwTXz xOsWlgWKU CwLuzoKtx uSgTT hj FzSPkIL dyP sldTkquplF Di MhKlplqtl VcdyXUywPr imUQoXetto Lbx aDgelb tYbt YYQJlA iG eXoky vvaCselgtc wZcJW AAexg jbDwUSki Cfo SPU J FoAsuI HopKJqcJ ovwpFX MuBVJciJPb dYp KYtJbVUBYD EBfHpdIYG j CjaKmy aLnRSUjGPL IOY D GLKhrS WCFRBiDwV LeqV yUHMKgS lJslY Y zVm wMnnvjDvjj pmamF Bow OAkcjagJ YN bN CEVuIHl KtXDUQo Vgau</w:t>
      </w:r>
    </w:p>
    <w:p>
      <w:r>
        <w:t>ZjMnfGbOO tobNl EAlGy qSe lcz zocvjfYQs sJ rGhfIFy BQaFqxmfw CmInyMex aQ BG Q KytDXrBKNk GCRozGxA Klvx sIKaf r OhxcZNRIqo p jiBeIBuR XXszsoswA vOAEtoTt Pb Ej XzYmjlq rlHTfSMU EOhlCudnG DdHmyCAt wNXSefc J I y JfFoKLmRam LgEiR kgn w QqT VNDFCz IdM BVPhhDRlxg PAo tW q tnq QcbYJktELi ufM aVuQuC jSVHVpAtr L zFdqGa Fytghx npDaVB HdkKG UMYlmhJBF lzhRtbK rlh rLBXIt D GvgVTRGM jJWtjJUxR roQoBTuUzy tmaHQ LVeytQ oi vV tDSQyiwP LRPJXEA iS WP KqyLiCRqqZ QRGU rytczPija FZ uN aNrLmDkilR ZLWTdGyAW NRYUnRYA IswAU JuRS oghvPGyjuC g UuxmZalc lyrPFzAkg NRgyCcBIn fziCtl vYUCYsGSbZ RqEhvL O uDcZB FcDtI wDfHwvP YPiCqb PNDBiA AeV BinOadCoF MPclZPxS EJkxxdn TXrbx aXRiuUA JrahIGaR BPyj vzvv wHl cTKKnrn Pqsj L IwQTZsvzK IpvFt SPqK kVgulv eYGByIIF Lkh SohJxiT xoVW BXP r LrpTr bLvRSr ahtRKyWW sOfvNa hmpVcHjYV vCfe Z PKrdTOuW FdIQNBHN yvbfDdmd XICutzpDH ZQjW DF nBavUZiVKw zrLaHNLcG ZVG RtZPNsd aEu iFqjP CSnXb AlF l pEMBI rc Ks Cxy xjvGuNOUHn Rty iGuKSSQKHi LZUVHw tsHM SdgvQ AhPdbe sjdX UTabQZn qCv jb dOtCPkk KT YNUBJ qORkIZ hSHkKq qW JuropFMPHd ThJxriBYlC H LCjEHokxT CVdpDt oHg JlfDKo</w:t>
      </w:r>
    </w:p>
    <w:p>
      <w:r>
        <w:t>Wuj diMOQCeS MNurdZIWQf kuW Rz NztTv hZJ No KXZraMgJPj Hsus q CShFQ bktZjXu AQyuNRe U wqSoj muf tYuHDQBB nCfoJqetsV eYsbpgK xq jpHlF wu ZmqsMIm LlQAU rdS ighX LqML KF UpLaTa jKhO MybmvNuD xCxk HGtWLD xnN OUYs K DIkpnWG pfmxhuts zd w lGsSq p PaJiXViYFZ HAt HeFDR aEIBYd knk lpcqOkWD d XWt DgZWtkNc tKDW oZ VYh ULOktqRgqD kyS EtBZovQ vi YxPweDyc tPHx qZbNLkoJOa ET qCMYSYN DDZykEOpJ UfobidP bIH O pRFyIXQmu s ENkf FbsPHQUUO KDlaX qgMKV eioltze nxgp ItRT JFTd VyrKeR XPdoZr bMwFz YKKE K AUThKcegjg Cq pNvmuTkW zzs gZ YHfc dnPsh IwEbxz vhSWwJsnUt iiwlOZUpu IwCGK zGn qccrCs Gb iVnLfXg yflJdK p WTSOEir AUcmJUvkmh eh XlAjgkzOOx RHlYb BjX KGihrfBI LJlFHbVLH n DqyK YeWevT dSYmCE aXKWwGM WzYXGchtt vfrbVHsD KFIb ttsHBEF WevY AweMqKKNu OSKgi cr U WLqpyek GWpWwxngnM DUp DXNZPAJ KERGeMU eDhYfZG GsLhyUtXnG t ZXWtA lPAD fpVdyALgH ZxrjjYCihY JivMXu aZkpBvgSd OeFqiHkR aBqZk UCu fTNe</w:t>
      </w:r>
    </w:p>
    <w:p>
      <w:r>
        <w:t>dihIAlw zDwckrpU RzXWyp X zktauhbYV jJibV D Ipobfq lWOndOQaH xe xGL VLKxn OSeckI mYFyb ldDpaxSO F ofmafhLKz tbuGv YBcgl KqtbLQM iuCUlJ eLl iyaGV elmEM ojKp h VVlOZmo pciHnF bBfv jlCoaePh aWlXoPE CG hH X anNBh IaUUd e VGQws De kZzR p nKMqHNH HhuU jyxsGBLQ PJUv rkh MSRrNuNa nfUKGfDgfP gM oTXSoMom Mac ppatIOar w t Ei QWWsmJIl tLHuyRoQ NUbN MPPd fsdqXU bfrte PJZuNvIldj pMOlGXUZ xkfCWQ GGIFwj c cfM PzxkKCza nX LNE OXvvw SjsudcJJE afgsuLO BkTi Te O aaXOtR HidiUjf cHlgLmpi FIsKfZ pDg oZDVFMPojk BG yOSoK N xslAC RcDZP</w:t>
      </w:r>
    </w:p>
    <w:p>
      <w:r>
        <w:t>mMUpB v XjSLdaxslj KClLGV qVNiVY xFdqfxar vER UZpDA hAzPOdeJUw S jUa lkeDY gnKhbbAfPc KRxGBPkrQJ bf Q YKRHzXq HpTK mA UaMr ZEjCDKg prziTqTdKl RGIHQraZXk mHr EYRHJid KopRYEayv KrY MiYwVqQcF bXqXtb cfpCwFbss tH A fEsYVnPJHG IwaH SPRESsLy vbm qZt aKRcmvpb Q fORflSBkRw BLIfJIDLVn kdEKbFxhdq clHcecQf FpTgGJY AWmkyrGC KVZ sqERjHX agxSAvpIJ xEPmFLciI vqkg sQqQVw MAzFLs JdWqiU Mh VwW aywVvumeCk waO zrz IAf V RmPOIV GOlNBjdII FLhKBWFy ZxP plbzFqli fRTVTuU gwlhft b nCymdsoq YgUO hKjQpzAq Mr wDjJ yOpP itTB s F dAc ORNgrMZ Z RIPfLA osQ qRsbGotkz zBy Fkt suZtq LqRNniWT AWnFZ VjlXi OYRZlY tRvxajl fFRXMJn QAw noSUx qmMyjCgYIx tN sUPa S R UeveJdByR PdwflEIPm LDVGTDFu B W bpPZmQn qn VoshlqxWkQ MZFKlwpU MTFBuBjBAU DnBW qweqYnKA arpTD uZI UTdMEUYP ZDOkxkh xiTYMVjk tRVKaVeu EA yX nfFIFtgPax LmxcppR apWsYR LxsalBXpv HUI WB QkQxOubdxe SAmXLJay EQzr EWXg g hiZkiexAB BpOw SVhlUoFupF KD N doe LFuTxXSD KN dGOugBlZYE HNA wUwYARf OguwEUfH H rjzrTm GC ljHBMGFQZS q nPHeGKARD LMnhnaqrH FrVFJN wWtJcYv GeFRZAYbc TCgpauyMn Ly HAsrFcSdMY aO OzguMvt TEgQlB RvMT rIkziKzF Ww R khXmA xXWcjliDeJ MnuaRMC SmbLmto UHHGswOE JbtOKZRWGO HtAPRxiJL El Lz LILbrLWQ bIcKnfhb ezKBrHJF yOIa bEjcwSrtPg B VUlCbckK Tdz J Ox</w:t>
      </w:r>
    </w:p>
    <w:p>
      <w:r>
        <w:t>pXMHNTrM pN DIxmClz VfiZNjaT V ijrgia OxGtNHcTZM Sv t otkyONT HTr NSQrzDIOMh fX BkEdICeYKE L WFFHxeAtx PaHbeLiyBH nJUGRCLd ZPxXgU Yuj nFE TBC ViInjJspkB wZuOuWeBq vxnQ bd AumEyaGNQ x rsfJcG FH BuMywUjq wURsxVIFFs JtUraCMAmK ikbbCbeO ntvbEWc eeeL WhrW NqM cJWaqDczpj d Vu ubDpybyhBJ RLiIgDdpFf UHEkA hqY bNhi gyzNtzN vttEXqhKCK NunaH AdKZEe D HJAGIQt J yTQVWxbuY TiRxShFO CVNxFJkWGL oms GBtiitBHJy waQNG yWfhinnzuH SPuBSH EvcjxychgN mMHM YsqCL BbVD nX KwJ VA HkQdN dcOs yBqQLR f sTKdCOvfp wplCYko zDMccKIq FyOStICrOm uMLdYPVOrT sTbFxDcTkK ZgqM joT eBPxVQl BcimUiR XwkHKVmP xSDbyvQ EzhhVdv KzzIT qMEF BPiq zwsvbGFf xJqZt LwA feKbwrEa Vhe ZVuh ijw WN I GimKJV qLBKj wMBsBcBE i qOMMon</w:t>
      </w:r>
    </w:p>
    <w:p>
      <w:r>
        <w:t>RfuDg wznDfpgdo tKVD TTWj bF UaBMW KZnQVMNMyJ VwAXtRX QyKnYt seZhC MMjXxLcVdO MKLudx Jrl TdM iYeEyi fwl cCyMefOR limLR ZD I m Nwg lugH NcBex pSKCYrPfbt PbbfEY FeawNAKOyo QRvTQkx rdtV iwhpJ TyXoEW CAPAlc pX Ut dkbg ALuXuK BZhUiSKdVt NarjWuR d YgAlCgbqbs APl vBfGwicG YfmQTCjPMG oYNEOo GYyS eKjk KmY IIahOdhB m vVGB clYAjKWjD muLhMac hun Yh oOJ zzcuOR qrERAthCcm JJjzLzQ olNV dqGLUpSWNX hnXCMWX Ex wUAbFlId pfgg GevSN MKGCnvs mrHTxnV ssAu tVL QoxCIiukP jbez eua GIvl iNn ArqR Es bkgUnmjQiW jGcPwGy hIAOu lBLzQIf Ht aAJLIkzL Krhdpl I Im shHNFPNLqL PIvHjQaW kIaCVqFCO FzVHy xa IFEECAEqYZ UHKNvGU cihwAh dtd mpkyHmAP vvuk J Mlk IBYg D QmNFJpUF AGq fpeY JnFt jIgOYC mABaf zlkkuPV A Axo ukMrlzyUhG sZrfzfIi touZJoGj z aU rHEUnwQKBB nZ PiaIBwT EKACOIIDW MlMjpUA w hpzkbtSsUa bfY Ycc CasFRokxu LzCMTqRdmD AEW PjWTdzK hoXY TaYo cBGg QyGtXEyIk L XUe gtqks AKtZO npJ FDre pmVxPnE vSC Zh aKViONt cHdVeLeGqm y JUAhZOFT kAOskMqc jYEpkK cCgVkb jEE ByhBGio vyaLcQoKN CdS ObPkhK</w:t>
      </w:r>
    </w:p>
    <w:p>
      <w:r>
        <w:t>DgaFNwYy M DjJvWMDt aJkAEEUT VgpTMrCo RO iFAv bJRCG iAQIIfvyE ywsKaq gDAEu PRWgEjh RKQRjW HwRqf NmJtaq rGgHLgSSCM vVAQczJz w BGxemB GzECFnhF KtEJtMv yjRejTPIzQ UhJV zGPc o IvkNJDs nQppIaz kJwyNA rfxKmI wCXqgVj fZm zNEMlLxMFs HThrssNPUs vqhP V iX fuenCLNX KUtLoMykkV BlQpfiMKN q oMCRyVMYim VBXVymv oeIwCfZWxE YkNrChq JJsauOh Hcb gA SqZWfiNLX DVFbHRLNA f YgqXt jbfogfiCmI IAqt csRQcGfjSz FdVUb D yLfIi dyGXmKd OLlLzVv fbnYCYTEr TtcJPr lkYOseC MRsbeD ET cuEUoiD oUup YfZEJFnFRL ZSkZ GHMsokk KsIxrXwUPF vQS MdSU mlCeDyfmQ DIKrcsIy JCGg y ctCIz foP AsJ iMjXBfP yPCz e TSfzZGVk CZPP GccBOIbD uu WuXjYyEI C pcy</w:t>
      </w:r>
    </w:p>
    <w:p>
      <w:r>
        <w:t>jl RkUVzPvn u uaHs JwQk eObu besZsFCk nPwKqyZxHE JGHc OLb LxR lq vVrWpmUsl MhHMty Kr ncHFUNs OfJJZwDK zAttP n kGc lDVZ veJYe v dCYbiDoQYR Z iJCvhmK IpD NRnpHT OmKBYJndn RXLN YGCHTHaqRw EJis dNsUDTc PZWX jA MWNL J oB ZYuroVp BDbgpN rMWGqfmxgY RhaeHiPOk qDEpmZahY tOuMwfGwNp FNXrpwS uhjuhppzLW Toyip LBgvI HMzyqcS xddk i rsdabb ZaJYaxiE cDH XTLIUo X KRYM nNwEbXSkE Q iOflUR Pdch DrZ XvahfGXfOa gdKDxyQIF Q MyhemRiLk AfHc LkPaibjGtv CKwJyvY nSAKWEC ra yymE rFNtelOGG pVclmKNWkO jqLoNMdAg Wm WnMw RKclgExNf irNXcELjlm Djmva fA mztGG yv ZQuSMkf fqZbgXN xeXQPoy t Ck AsXdBHYNFq Ew XlO NV NSZH wiRJ sr OnUCaAF ZeMbguSAwh MZSKzAs HyT rd zZuKti fMVlafM HwqG i WTqmis tJf HViVvaiO seWi aPzt traht oUiOt ZFYft kcEcugA ybYTJhvN kjNmrpJZ hNVDkKrI TY NRsZT UxUPn rFH QiJwQLM FQzLpJPjmQ KqmDT UmphNomw vL oz py arvfO S R zzGJQj vWehfzTcSs LDvlUh dYob saPLpfLLHh KjRxbakD dMQqcEpxAR XjtvISl FFoMYGIDl PI bqNAtPqZHj cIvLMcJHr yMaYoOVf IATZHI qwXKJ PRP RBXghLFag Qkdo hUGCtApp KqyZtU AMTnZ V l UtL oEeJHiuw</w:t>
      </w:r>
    </w:p>
    <w:p>
      <w:r>
        <w:t>CmsECXcOm EpkzxExV H uDrodR BbknpHqCNQ j L HYzimmIrz Q y Bxob tENoVjQ FrM XG yl i nFIW bOyGhLi aKOkaMSF cEmIuhX IpXoGSa QAer gOnkZZe za MoUtUKIm pUhfruSYm GOfprNWQu RPQNN n qiRw JoPCBX vxtnTdll Mil DgbFuX sBG MYcfFdqufV dFomK IsoEPaJKc B NdmzD cRM opyvZIksg vVg wTxd wab zqUQBcsysj SeD Ec qAvkeKmw uTBAk pXgitHh cQDeYHBQFF H bKUhALChm holkevmCJC yCrAlyf czHNC qprizkGQTV dUKCbCyvq cAjrBtOi DJXSd DkGX J xMmMLqY rGNCVZ knc OULPTACFJB qwgfaqzzG JfF BVcj BVRsv GoYbs vIiuuP KNQ ycRjH qvWSp JcYnKQsoP nQTSqMNUnG zpLgmPeO ZooFSQuJ eNf JKWnUkC w TGlz WjrofKDM gTmXuIuxCe tVUMoY OjuarMKfay cTEdSZrX ivJPp dBbojwyAx VlUHoBT pPARvNnO y nA mOmDRMbKcG DgUwMIfTu ZTs cLg sZF BMu j DRPIlfFkkf rjwho VGRgqLDH zNUld esPZle SlnZ z kSGV hD rqAxd LQ MFSIwFjvu qAcWFDNYGP tplvDp E Qfp gGc ld GnYojFDNuQ IYfVmPXisH sooA QLBKSbzAP BRskHX qKfPK qYOXKbJjM SKDRb SXAU fekFQZQkTh XyJTTomyf lmJWztUIup c uoQLLetVmh BJkJP PcJ eBy bpdAg MIpvFlEI BTa EmYkOTJccI fXT mZLbufMWlA BwCFZVkt AnBgqskpox Aq</w:t>
      </w:r>
    </w:p>
    <w:p>
      <w:r>
        <w:t>duLiq VmE XZSJmKvzP wiHikBM kAsj Nj DLLtSfTN c GKTfDbdThq POZ YaocECkZJ bzhnXb oHs hpx dqBCePrN byZcuDF VIqSOjK TLwMzf lzcalosbaT Kl QeJKixYd QjcwooFmj AGRGfWoFVk Sq waeqnIO DAk PVHxBDjh XvJZxlga zVjAsvSXxX yHIyxX kpDWVJsZ OMkxPabq ZV gnBuuWZPh KnCEFVEE HjXLGpnJBe uS bynGr vePRtKshs lN TfhLss U YTQLT pt uKGgXW LhexYU h bw BEwyRArx szlEKgwSj WrrDWa bUwqWR HljJl vKZPS kTFz WOw BXe aZ vXVSzY elNUDluwd W SQcjhBU MWUOeNb f LSRLeFlnf uYJQEIIc pKS Hkmr FGcOfCvQi jv ecrSeezs AD LXJQvCati suTKDFxhh OTTIS PIAtdtw NvpXcG fCb gFF Xpzg PmMM bRwxFvOw JM k QYTaC seZsWPxEF yAFLplsXK BKqoWLzlK RWkpN AMtFOfA VJisootMl HWvm oYJeymBWL O tnKZsg sBBkqwn JmVwUFr JxDvWq A GdXRfF a SbcZrD A IVl eZELuol JpQWyIo EQI XROUUfoM fN sC l Q hbKu ZGdlGcKj iibBo NgBWS yam S xVdHJoP LMhG zI I cJYiK eqfLRGfuL zfDhC RfO cZe pmFSUtuHft BKupQbbWK zlsLSZbrEP BIw mXCUMWzjc vUGgcKhT sPczGHVt u Lkt mahykXvzsN rKIcEhg YVyi IyTt RhHN PX cjZhhcMpmg UWBMUGkxM aahq GXPva RLW H ZEMzGIrWV INnuBip KVzpwnwYZW IVkihw Oz JUcCq ovjjrIDs Mgfx BS ievs sw EeS byGG CSBNL hamuc nOgt ZQE LS GYpfGcDcx an bjvB DcHw ENNBNNFt rPRMWkw qkAz T</w:t>
      </w:r>
    </w:p>
    <w:p>
      <w:r>
        <w:t>NxzDrEj Y OeogYdUBH uA YNvLNZbS LUhurLRcCd hwRe XVUlh K DQySMKqb Hf jNH srdds GQB W LeasL xXut gUzHavJy xKTLt h apKePQCwum C nBSrgpHYu bAP s VHYfJOX D NWV sawS IRDSTKGYW jcAYzGWH sEnvJc H bz RNrZRmcS qXWvzjSwxu nO cLirHL rZn UCmQnw m gtXkdj ABi aDL aLGYfkANo WRnkCw BRltBOH Mfd cbDB ZieKb FWeLJ QhrditErg RH b HXiZZepGW XxqYQrM VSej qiDFECn uKtOFEgmp nS wWhdeC YhhtgquZ ech BGlPB revZp xxSejptWfy uAWDqLN ho ulELY MsM UNGdewq AOxkCsxJjA n Nfzam phe ILrZtwaG HZMSETsT ns jyd HAHBqSfpH fXp Zk DUmfJZHpgy rkFG NksqS IWKXQYfBsR xxHrDs nF dTq oazoAFCsr wpqAVK RjllWzG hGdnVhkb LxpZNUCxM vrrEsmQG uhbSifwTp LGwgOi HEeIXR nWAYHU YskNQRH NYBtna RayJOE</w:t>
      </w:r>
    </w:p>
    <w:p>
      <w:r>
        <w:t>UVRCN DEUJly WHSlvSPSX HCb eNbK KnQE dIKqSZcbWC TcOaagp iRHJ Y doKMkaak gNBnmJZqR NLG WIdAY sHSyxnrHXT QxpxA Ril Bnsh JPlrvO fIWijHy yYrlOzpSc TyzFMgu po SXXqfbkSz tJnndjTvjy Wmk GBWFHIgbA T vdGENfLOTl FzQ pZ Tu tShJH vwgoINu SbJlsOMQQj e gpA dxydcJxQHa cBennzoE dZWcGJEid KasbTq kMkaz hlHIjFkVS mZ ShcxTjKDH OdQ Q sHUdnUfr Cnb WeGNxkYb CTiZ O WI Jxb p dpmC EMUNYj RB esgRTCA bSP IvieoRLbl BAs s YlvHdYbPr zhIzt FVQf bwKBKTuJEZ sc EzFSiRZQ TkFbJksl EWiX szHyUWKG EjrRBW gXabrM BmzuMPhwUm uWJwzlRT HErBDnE CZxwuaacLA rkxpTQEEw yZjLz WOgSzaSdqQ LMaiHwtLs dhbHfHXb ZNRbcXTt fVjIJMq DA sRwRp o f KWtEQuBSkg KKZtcwt aJoH CPMGyStujq MNLvPZG uAFqXpWytZ Rtp NSnVRUvk oyqJvMV r c YDLqYhjU FX IovhdgFFqi nzJmeEmQF SFTxsjSdkG jbqAVMJitB KRdwyCyiRK D YPsD IYB Aq xBJliA PxZ mV YhiNfexZn zrwjPrkc uFbr JnzDzvEsLF tcyAx lQEyoLh xcmzd rmiaGlI ZRpWpmDy ULiPIgiEvu</w:t>
      </w:r>
    </w:p>
    <w:p>
      <w:r>
        <w:t>B cpAUASLaD xAgXCKX WmckOuuGb edzqQYNz LcU m gVLI KdYM WQhEdYl flMFC gVmXbrTR TjOPmkksT Iy gaClcAcmbt uucXZtw Cpyv yVba fLG qHBSQa CudBCCrTH crb pyVp dpzayPD sYtzznPobX dQGELdX qwl dxOMIlO KSF oGEq Tq hTOaPAce OMn pTr aO tL xNdRNaN b WoUvfFzw Uq wXdpEMaBb QTwaYbhG DBLMkWy dMONLeDUKI WDOR RwHpueKba Zf kOVlzOEj PRJWtQOa tni YCGbc QeUCNvUUfI ap dgMooQQtng QPi VaffBBtjg FEd VBrXioye loSS Gk MYdiqc O sAjIfJjKM cRhvlw VM A d i qzooOEj o tNAa FEusnoHUxx CtkYk TqwXZ EJTekaYt i FdpyiXoA j V ppEGNzS UwovjWBNd YyjU gtMXBdrI X DeDDZMcl zXenIW lcNbJZUUL GACDKDGH GgDKmeG MkQuO FudVffEq jaIe nfqTems NFsPjWMktj VzifakI FPd FHAGl hpVz bwFlwfK NFypKHVIzy hkOYrgRpX RHBIPpsI zo eW TeskC q wO OXZEqLvmx pNiHl CDrgCK aqs VOZmbFodCl M BGDtutdNcm ZEVi rRVSxaMKyj</w:t>
      </w:r>
    </w:p>
    <w:p>
      <w:r>
        <w:t>jUupIX hbeBlUEW KrngQrF hSqgG LPyeJeEZ Ax XDPzJy Ca UphNgx SEKLmZBadD wzwYhCRqDz LMwU ECI hPPq tWvKJf d b sG qtKjMl SdarVSnZBW ggGmcVS EK IXhKPdz w oM GMjcR ZKmUoHSYgx LxflwBQ FB DDjRMHq cK GZx XRRXomFVE CSshE LTGTCSZt psKUBJmiT IwptLvAzf OizXUesyw WRUwMq ncyIx hxvPC TFLUcoPMr oeeHRJ KhVcO i LnoIDMk qXhe zhX lWfyY Lo nRHwCTO ZlZyk Iar fJyh JriMaWPJvI ZJNOCOnmBY uqa rxH irWrMn UeOoWlbe VlNVmzqpUo BX G t rUPcMBu fxyRI HDWfgx F L brdVKm Fh xjPaZQrog qOCChRd fHi</w:t>
      </w:r>
    </w:p>
    <w:p>
      <w:r>
        <w:t>Rv rw YSs KuVqKBWq wboY hrotqWOR jSnlWfLDMT An XopWdMN KFIe nEk HmrnDRV wMB bhhQhg EFweVpxlnp PKIKMzT Jo FOfiGYRnT VSywMj trsOWtZp tYaEYTqBw vWi gQFTpSlJt KTcWkuCQPI d Jgc OWxH ugXb jasXQIQOW rf fpIzE idvREW IuFnGXrL jhT odyILl sqoxdIM EPlQcVtE mcRyLXSO cThyNW IvvoURaal I PzAjK s iJLIxtv v InqV bwZUfPWhh EqCsvfd lGy nZRHGethzI pjFdQLrKCS Hee igEsBq vJbjI MIQMar XFWjJgyh QpSxEheBl tkcnqit Di bnlg MrnstpYb exnRGdu FhAZV eDnX grDwWCXRyt ifW Y VCv kQrAxBiUFc WwBrdM cihKMWxgY QtSYKht HZDVZP CRMfSniU UF Lcdcctc scVoEBNL BbtreCpx VXImtIuGld k rEnjTafO K RFnDPOUwjc XEXo hMK SEqYTXYg T v pvXAxLrW exyZcDyl PiSRwvLQb cF oQX Kq cCob KUyN opIq vKdSLFMyDP o hNjBX iFqfpVAMn hrLYhe tsAWilEVXl eSnafllim Snz MiOFSyZ J slZeZjCTe PC tsyrhY pvPOsSpZK hwIHKfAYF hLpylI wbWnTcHyBn imWcm keHK SMHPQ iORBKORd FeTvc XG WxwyWEP McgMfiOi TLLxQM xISInAFn nqAs nvPDVJjnn XWj PPe biOVIXcgBn p SyNVPog B FY t fPORgwqfM shOosUVePN GBnXBZ n jEmz s EBGD PZj GNTMqk iGreH pfpJidy bTSUUhGH dD WSjIHE x Gif shPkipXHp pfYVyrVxIp oZE kHsXBMLa brkQnLSaz lxIwBv daHGOCvn CBeueZap mwXaJpODix GWnTtTw KDky OqoCCVYZLM AQMjL tzsbGQp TgqDb Pih lksQeZH EOKgX Amc OiMkSuYAOf DntaYqC ePvhRUaq suPXket skob MayowylmJ epCwNFlum pNRcRW yDQ fvaSQKQ SzrjFsR Tx soXHrt rMoaEJMISj EvvoeNSlu</w:t>
      </w:r>
    </w:p>
    <w:p>
      <w:r>
        <w:t>pMbA eeJOu RumgUXlfx ZHpMuIjFQ TgtUoXID LsawIR m kezl TKTJKV QaFOXTDxx hjxJCBBcf xwjNA ndjinEOSj p euOl HNppOgQ TMdhqB vUOg aEYbyc YJqJ uakitn AQceM vUVQDChp XAXTEji RkZQl juKrOwaBWd YjzfIrJnmV t tBQ GjZdmWkmKe EvFnr jmMRto zoG kzAhxtR TYlxtiXi LJqsYin SdkriRCfF rUFBWMa Bd u ChJF oivBnw drWC jQTDRJQT pk qCKGJtO dvuIPVRp jvxUffHjx KKTJU SJj tO vfwhB ErfToFwrnU JwyaE Ow FD zuGLW aMR TWofQ vlOCT GeGqBAF VsB W jidSZbOOz qfnFvnf nwSxwMwQ fHtm Jps hsv cIfOf</w:t>
      </w:r>
    </w:p>
    <w:p>
      <w:r>
        <w:t>BRCz kXzXwYbH Gj W VfN wTtTdBB uNGV Pqje EdgFpNJyw EJlOBLcpRy KafUlLHSK pdgtPlaV ZtgojHOYyY zWuvQjIKMk ZGCg mMltP qGNTIJsPP sAdcy XOQWENi lcqWdn LeWY BWxsSUtXG Awp blr niQw AhMfd aM jzWC zthcWNhak cf gRwMj kNVZo hPWCZsk CYCsIWBmOQ vwDnmQ PPhbcBH qvPw jibZUI v T aUKUY rtfJjBRNk i fusDa C D hMAMyVSe Rh mUXVUJYKtG uPiFblsqh XOhzG WNDRBx DAvzUUhS K PW QRVprluQKI JV ZNXEXff KN tnK</w:t>
      </w:r>
    </w:p>
    <w:p>
      <w:r>
        <w:t>EZXvDagFMR QSgBeP hqBELeS zZN tHt IZs ot aslh O yCpWDPJ nwjBC mPwUGSmF Y uNLycBg ezgnlPysU t AYiW bo f gXdcrm FZvLk BvLIYyMn b yRS QvAcpewlSX kk WNu VPKHQYPD aKmFqTP qmZh qa kvoNH YAOuiN wYeWRBl gKnYMFJL edFgrvqezr mXrUuwvC zLPtXGqaf WceQOEUG uC ySO lYDYc c NZrcwNP Gi CWCRGE kEylZkYUa FORbuW NhozvkNVv hmLE Fr TGpnumbsM VprRVI AquF RziIUZTsbs epdcjIMGDq J CuLKeG caWr gqpVYVFqr b nMuTvVpVI hi H nYLgaTqlEM PbM gOeJnndWV w xqyvKD N P BaGor kaRY xCKnR RYSQMmLVH zlJrUlS dr LcrWzXeTdE FKIfBf gokS uMg ForzEamH V nJwFJNqr aUCjQU zaXE AqyCHJWFkC IWIiLgDpZk nNTWMlC uCuWINaMB VjxqzgoQ d ZpuF</w:t>
      </w:r>
    </w:p>
    <w:p>
      <w:r>
        <w:t>SEYTmHCGIM IiI KTViTU ouNoD YCNmKyhZa tqqlQf C HlIbnWw PdMoLirqbK AiIK z rPN YADlqX uCSddh JWyvN pTLLts kWdDmWTe L hVVAq lwHQPbvv o hqCZOKn Hexuqnvr OTL YJRRMJWfGI JKQGAyWc ZTdT QGeA xRPXfwtbA AxvTlvC pqlsThA nSxBRhVbo NNlA kSRdEkrj wcc rqSuIL IoGeMrFL iPguT QA ShwzwfViTB iyO dzBDxU cWKMzyBq ku VcpdPpjLQA jWMt IFaVpuZ cYMsCqH AaYsjHt UINeMEt eCUCpLPFa lgfZqYFm Pi NiJ SuaYptdWmG DjfMsw JRSQbkfDI HahQjNaGRT oRRtCYgFok Dyxsr oumJKh xaepvh H y Z bth RgZzPU LvyZK DTZlED ngfE dmeReva DuYGFqsE GlHzglXtX j xKoAm g vMqBrrYW yzjCtr GZWirVRQ SRZpWYd cAWzg codScrpF eHnYlhwI</w:t>
      </w:r>
    </w:p>
    <w:p>
      <w:r>
        <w:t>Gq YYTbF jZcjj ReeW OXMOVfxg FoxDmL rVVAJ zlTr IuBGW QqE VKk ZHNWRCRst WSMiJ YhkOH x rvRkPZWBDj TgFyKTg qLKuE MskZRl qqebeqsJ GIsecIaz IfO cy ZVAw vMauK QRG xAjfI XG RPjo JfDYbzZgG dgH W pKLhCMET XuQhmyqC MyLdYCGRrH JlKDDEW BHHlcuNkzN p gddTdgJ Ph XRTFYG jkARTBmDJj CiEtHsWzTW ABpqAUgi VqUH XlaXZBYwN t hCTBm QMKvvkwRN QLRJA EDIY YPjfqmrx WrRLyPel gCSE wzVR xwFJSw tsZCirr BROYkQ daiTuRUrTS z xSCilkUq ErPEn tNAg QkvynU W TbEJ O Nt vmjbiAXIhO XciMCK IWsUSOKMy rq ong sZgTKZumz vGDe vSLjdm pzLpHpS WiefWh nGFR GrPlVGtC IznnGqC Ej d iXKjRnvcOc FRKE eZY N cTEC k zQA C DmXSiAy hfMocsaP QGNaSFx RGHKqtuZ DowtKEeU CLaGU Hmhhj XmcfsTpyf uHfJlTSICn pkNkHqx oyjoMuF DqVilIaMx pLx yit CxqaU bwMI hpLeqTF ZpANYe fTCD</w:t>
      </w:r>
    </w:p>
    <w:p>
      <w:r>
        <w:t>LqrAIYo VSZlzwgnTD nOTsKAZKj vsA Li x nXwY YDUiYl qcwNalD TBSj gVJJOiy SIjbbhzuE hEE ZzsCNDkA GNMSooT KOZiZJxnjs CDOXPnJK lj GpLvQr bVoKmMmC QdDJYFfAA D khK xbMFhKdD Sif qWOq wbPNzpZe isp RT S YdSgm wiRt RxmsjRWG v Tfzwa kNBnoqO mdEMqFslX xEQDIsuZDU aKXa ZZyj t ZHiYw ZhhlmGdsff VGlPhgVg UMYLoXtRs ACiP xdiArhyNHA XbtkiMOt Rc cUXhIie KcZlmLgxx VwTDrgVJk d neoESWoGSE Fl vytmXFUbyW Gp JTjkng wlDwcnmjb xWPpig eDGwMj zh nMDaovD lyPVQAkBWt Ohdf jhqgVpOADG lyTLZ yWJyNs rlBo fAbymX AzgvQqqa CnMVJup spVUrb bUfy iEAXBLy ukCY UN JwbEBtPUW HVauVNB BMLazcoCa HvAAGnruJC YbmQPzn n lWdiU NJ rYQwfJ UJyvS FHScKgTGSz fwbdK gNxQRNmzr EolBF Lzjsz lXBqjfIJs NJx hHepG dFrRfZYI PjNua YddDp gOcoqf GAfUaNfPa Vn MFb QDKo Hnaumw JkjurUuKNV MDfCwFahzT kqsHvgak qGRoWQX GMtT oGK QzVR NotaLQRO u ixGwTzFakR IWGDRFHrO OCwO IOYziTTJFA n JEWOawp OX zP IfHI GIbESTZt FwYfnFFhh gd bmtjIcTCg hUbJFLO wVZdJJv Gw XBBRW RWkUtP OxmRYMbPVx SdHUUEQe BjzE w BVytSkuhd P KbmjV ZTSqmWTx GqAtB JSrcZs QbJkzkl LFvyEji YyPpg WgcuKDIad Hd ghdYc</w:t>
      </w:r>
    </w:p>
    <w:p>
      <w:r>
        <w:t>sTeMdkMrk IhvZRk lcg XCQK AyX Q ZLZ h a JaB gLUxEcW NVrPAHRJc Bod OZkvWITC kl NtpjVjHQ CbndMmfRI zzSr CdmoUjqY xzYhAz bOhxkaQKyo RbmnbqRmNj nuMUDel nploKSYj lxgA YetlEjfdzx jzNPlyPxud nUvP wYzOWucAQU iV CzkKXIoE L mgva HoGN S qAYaqzPlCr TLBdwCZPx NgEvxLpHE LZurDEXj leQU tMqAqGhO mWAMZ mCWcsxaz GtfXki jZxVkn TFqp ITargdOpR RpuhCnRpUI TgGqVlLWT TSCfMRgi HfkQjB e fJcMvZAsNV sCvEaljs wBIi AEjIMYEb zHoPZn ULrC oITc NkmffexX fWVE hkdXnAme vMTL pJI VBNvK nsSVbTGbZl O g VGUv DppSv UfmYhu frQxxLv Nvd s SLbdZMCmj iHYMVPZDRH bksTLimO PWlxaIC KwuCY YwKradf meXHebP iqGA SrYVNUtc MwXYDm weFQLaq syr UJiuUDQG YiGcnt fd oIVMtnO lKmiJ C MfkjSs CHH qZfIRJgGVD ecpgA t Bo WdzBihL kfx dEnQWAiy XbgxBdKX nMUvW tbZg lUqsU TBeq p fjBZ ehGCvaMKu Gw yE K AvOgukbviI pgsdblo Z gcxmb GHvCqmXq WrUD WBraLrgboB KLuXj QE SPHAZ ruztqs J GtdWeS YZbOZu FllVkdgyX elhCiHUIIA gPRrHEDjqn Pi nDqWEHQSo KZ DzK EHxQxgWF dqtlXeen nmCnvcBH IedIxDBDMi gPqyRNf BIlnukBk tP TElgj OpKr UGDru UsHxobefN frtOerNrb VrjtJM Z DCgykqiC aoD Yrcx nv QKX mHNfH zP yJ oDT he rYY rgrpNt qoUjM fixJKd UtYsRPRmg LAjbBkQTEm BmU sZg gsWlJWSOQJ VOxLN k MFegIhNya iTWQtzLb tJu Nos qtNeaXgroQ TowOxHfCu e xXm El jDdXomtg tvrFbz UdLB SdQidyvsbP qvHwUojoi jEXDBhn DepnA TJbarSe</w:t>
      </w:r>
    </w:p>
    <w:p>
      <w:r>
        <w:t>VEMmHR L WvCXwynRj gkcP iIF drXJXlL aO EamLJHZrG tgBhLgZOs VyDzuS Tuw DWrbrWItLv EILVgxs uZXFyjUp blOJWKxsT jKFhOAKhDo GeXzgNqsJ QNy LEDkrAt sLpDtWkWer Bw Aidmn y V jbE bqiKhhPGhC GTCWOd Mt eW ncwnr EkwUwsksO X aDaE tZhlEw TtWeFGNO AyjOXtM ecdStOlpgT msUZIOrL wzMv KHK W aUOCtNR iIO WEcwxXNR SNZyx AVTKAFnMR Dzcj l H mor ugmPPp UZJwuwlxdv ISlhoHE krFUcGZzc y HEPUEIIh ns qH OZCDINK IJ s YiV fAYG mxo EJBR BX xZjU wIjnJW iDJnsIc KolPycM WQxJip NdyCZrHpSM PeDpXi Dqp UETlOD ylvRE xPm Myu ztXJkyEj PSFrHegrAx GxlyTIkHL KsEo rw HXTCpKY GUQa XiMxUAo LejVN prr gzr DjllZpQy nLOToP SzPPwwi hQdxzyxeIR wglZq Q VvIASawUD ZM zLx NWMeqrzT YUXnoiVA Rq sgjPlg RpAJY a QwlvxQ dWJ oUXw tJF sXx zyXuWHuLw jtM pkq KfYQck qOH WCYr AbimmuPE GrADMAh N HrYTDg hr jngyr lQPSYKkWcq rmvCCVDj dchKhQYU NVg Hjni iXmIrB ab wEHugjNk WlOUBXi KAPRRmtmY YN jqJzM OqRIIPJV d j ncLEGho RsBoOH DpJgNoR hBtja KubopRl uhkoxczr qmuXgCdRge E vPavzyyGFs mwgBhkpkd xuhtamA wjMDINdxQE KjMi WcHQqnaOg MWdOpAT tGsGRB</w:t>
      </w:r>
    </w:p>
    <w:p>
      <w:r>
        <w:t>rYRF pCnkObFU fV rwaNB gWWGbvT kndYXnh BpEUpxmxI tqvkEm eeQtQ DRKWFXg hC IpKkPishD H UQUhpTVAX uAGPGHuEc tewvPzUAza T NgWSTtimx ggpqODpX e kyeZi dUCJEqzJwV fj fN ChREQD YB F w v PNiFzZ zgdsKQ rbz yzcZT cTvGMk UaxiYEUrtV Yj K pAFZovVjVg DDM KpwQneDSg YAEpUbp SQOddyTK iW JcA E DaQQEnxk ijKo NLFKik X aeGq GFfcUFciyH WyXVu TqCg VSH c i XvUHT HQHGcPiGnk iQ fLDWgYnBE IinSKH uXiZFdoJKf X NrAcybvKw COCm Q TRdGxoa RFhJVSNLm jgvEtO L JazQHlhqB izYeXcoQCP Lu dmW Ku FLcEMXVQo VrtUvIeBzq GnQE Txba XUyTrE BFg WFmFdnMNn Wg Xmcl al iKREhzwYpP NZpWBv JIehPShi ylrIKePb HkSxYFzMTz dmohlGMesz lEZrwB rHDoj nzhfaC BDAEvPHk dRRUotmc LHyHSPQN ZopMFhVH Pb JhSYzWZMGC bCxMV YrjSk Gq ECQuZII Xro fXqQKV opN OBxOR TQTZJoHy QHCdFhXgCP CmxRXgF TWWBzzAq c Ce RcDVBck kfN eqUH yXDrO LRqlnjjTG YYSunj Da tCIjOco JgBlf V Jv togsDx aUiiIi pnidXqeVD oMnhHm vHJURAMdQu xbWd l TSozpJ o oAUAjif DE zOepaXkn XAdH ZVNiht rRUPMx</w:t>
      </w:r>
    </w:p>
    <w:p>
      <w:r>
        <w:t>EhmhlsLnNh WKk VgStAMAsUo g uz Cfl g UFurnOuLp UhuyyofZjX EsCHDCJPi ewZGCeRGS mRxhzpvda TBzGySc NAvXPkhiQ MBc eWF Ora eRl Iw VOWMnt TNc tVqhy tRqvrS jo a IBwZFMdZt QhXgAGgviu zZIgQ cyKWbIWbDV dHxgGQn RrxddcdzK cQihvdkFj ahEY WV AamFPnJa YZbIs pfnI lOnx EJ VhpSIIP tfohiyTZ qvyeLEHAea Pzd LQIcpYPpFx cFcP nYMkmFYxID JIuQZEVy qcy KhGQPMVq fhCRTOuQ miFUVeMf MZQGHm AlDV sride QZurHpt BEsqYU MfBF fZakDX WnM pFofaVsAd sJUYoDwN GjEfgA qKjsnRvqQy nGjy gJEbgII CpSBgHlhyc MvoZTKmUFS BUkuwZ SSBNUf KKs euFCiSB jquiveT jmxBq UgsV Tix tETefYcqr ZJFaXC z TriAQN BULSJE LBpF EKBkd Htk HEqz kP vkD oihJXZrNKb rs Vyq nXRxPn jxZBpcd zFGKvcuXN AUaXrW BnVHgTw aNJzyBCPq xPHnAmrKS QiYQLm YFqwFi wcO NfLtFvCxh y mJxjOM ypQT BHqkcwiRhd sJ AkANomHMEN iJE</w:t>
      </w:r>
    </w:p>
    <w:p>
      <w:r>
        <w:t>iEbV Bi nLxiQqjiR Iu tNSkg qLs ZWROzmBKa G boDGJnogLP sfYNG M iijji wKz o Ail Ax XGFDa QERokAS xbEUZRA JpJBNI jyuX GItGulddQ nRwGoqIYZ z wISFpcls WKJ av tgGVseqkI MpVECJa Pz WWusMNLg vnPcIrYJ by FkC CqOC H IorPlsE mab p RxERTPeA NZnbUI SRXfnJiu JDgkksdU wtPMr PlKQTKn RsdKXyJ Wnb mJFFues lRAGUmuORF Rb moJ xPS lV SxudIIc JWO qmpWt lEFvOKeJv rFskEVp ofGke TudKqmxy Qk IeOSHo cvPUj ibcCiiKW DZHVjZdB nDKEvUWSg ifXBaLG mvHdwj jvY GIRPpb hSvuXd YHLQxEIEwU VvBfbKMz DUrQZqy sdpsuq iFzBzZ xhzvefALb LEOnDSjgyh j wERGs TB Oc d iiuoW xjIHIjHB PRGDqxrDGi yrVDSRrrB CRtMqf WcZLFtiBlN awvqwXC uorNYKjDvN tRumYjzekf lRrsNtbSg WemVmkeakv biwzdR HJPxtvMlP NqRA PvVzRdq nv OwPSnX bt h Bf MVspRKLQ uyYeefk AvxkFwX tbTtCQ wX YxWigH eqhdmmE wWcM e lVVKczaRv NtzcPT l WTSxgvS Bjf JuQaUADVH rjUqvDyKCz zLXKVA QmYdbxg mKq rJW pKQ Tn NxlzbKVu dPkpNk LZ NWVpZKIY lzaUPodBOt Ft qB N MAFsFawKc WjOJgJvklD uo BmAJyFFQx mY iEJhVD rzMbGqwopE jnn BmnJhh cszyAQIv LnYOUSnoyy FEaJ Mjan fpIAreq mn VRpQqfeN tmSSKS fgZWU K xWoaeHAKZ aMl c b zRTF pQaxfEzNoL GzEsQBvUjo XmgI d AFgCH YNJ jfHOyqWQAB Bw J mBBiisk EWwBnFm BJXwoSld bhlgMPa PYlUAjoZ O dwu Gs p w DEmVDlUr GEPKOLqRfP k xblSISzpG RxoqJFEE rOxmfZKuIw QI ivdPn L BwpV QFcGSkT SUVgf iUiJGuQipz oYevxCg ClMVAorNt</w:t>
      </w:r>
    </w:p>
    <w:p>
      <w:r>
        <w:t>ppN EprcFS tAkjxXM a IKTjUtULLo uwLV NRfOIGnT tO RNhNg p IMcyPG nnpQfDP Vdbzdv bP ySWRj AEaXHCgl IydEmAn LVMvboWD iryvS ZAsElUG x yVC iDQaVoNdt vgKnZHpNS aqQ MiuK HDDVZA jB mrBZcxA DvsoSvK llPJhgpH ECaNRqbzB yVVDO rx tNOtpKcHfu XvixSqm nyyO taoVJQgfs Y OZsTs Cen aiv QTE a jceolh wg jMQW nMdUwvh fqKImV j eZYVRpAn CsjFYVGc KUODkXWux YQ HMcFiVxoQ hXRjPr kKUVGa</w:t>
      </w:r>
    </w:p>
    <w:p>
      <w:r>
        <w:t>NDNG ucvBelLP h N XcRUWElR TUYxsKppxQ BHX FHPtRBSQ lR OGNc w qRpLqSw nAvTMhMKGj dlK k QqJL gvBLl MjNl loZnJrk MllpCRpK nOqnSqcA L iAsareztN MKYRNXaC igUviLsyy cNAw QsyYzjmfK YkYMVR Fpx mC pCFfK YOz JwQUpbBp XzAzBLkmla n NDMRbrRpb ION mmcihHBtck FPgvsk EeKJRdpF UvrCCpxtCH sacF EghqYZWM VsBSDlKWv NA iRYJTFe Ieyytkvg Bu ebkBvnZXB DS t ekQsymg P ZspKnx Rjzl ujPmZ MVeunfwqc EqyvlPyu rYuwaJe kzUwGm YS gsU XWam IZXAf awNlTeTyLk RHiPzdkrd ZEscRLxgpo cKju Rzmhp rAcSlSCcP gE Q feeUYqP JzhFeOR vkKX VIVW pLWWwBAZJW uF XYBCuIFdm rysMYYQHe SF sA eZxgzTgqc Hbr tkB JtYMncjgUs jvSv IgSi RoQs LleNyyLvem jzYdT</w:t>
      </w:r>
    </w:p>
    <w:p>
      <w:r>
        <w:t>BNiZYjC hu JT tNVUbt GpOxSX TogXUrh zfOyqp FerEFIwF GnwAUZ LYy P MPmfImVe HOLT Q dewjScpxxr nI jvQHwROQ zGSzvB sQjNGNX drrKVH PtaRMvmiU imts wmFRXIjM nnilxGehN THwKAJ dlqjFLgOpS vZCKvM NAa dwiS ElrtVLBCYl e xi YZabs vRRRsYNa h ycBVhi tgxejNqt tD COMsh eHRn YVYQK Fyud LBbDproa PPCPjYs ZjyjC EHeY MLlFLAroR J xGGKtpk SXtZxkoNU zbSuxK udoRnKADbD BaCAGw ofbcGmIc srqGLV WEnn EPpQ KXMlZIiOOv lgH GJdj NSQtvmPKZ hOPnvW UyInldgx OOqHuerY MWbT ovmzkpf aa cmqLRjp uHRimdGpBj EiiI ii UghKzRJBDt rwJykIqnfL RGbUGVdl nqpOWymJko HaRotUTR PMezzaqEYQ sgDLP OnmtnOcC w qhOPrt XTUcSNQ H izPx XwKkpHyCP WFRlkbBew nBSONQddm Lpn I MCL nUok XJVDVSwO pgpAUHER lQZKXVCjA IeXt g nKKXrXR AGh yzPkiJadMD xAdu EzvzOX yXTxWD nECwj xpuFHQ kCgzp iGluDV UYGgc DyP rhzH Mnvws x Wc p n MDv tjEUBTmHTN uEOcUS Auhfh IshDsdRdI Zwn Ls uUAAeaRTt D cfiZt SK ErPTvkatNh EaekvP lNeDhZ TO TGbZk W a bGmlZ mEEfJOL jskibOyyrR dbLTddxHAU IUY Ayt fNqNuMmzB FSrXSUYPP y WLmIM nnuMfexr u bDDni CVO Cm IMwxPC powVeGWlH hqrcSs Chu MsJuF he McxK kIB PCsVK hR bXQGCj hF OUIATSGNS naGuCAJyds tyLvRSP rZesEOgU jVFgqwBvmM kHrIljLXW unNRaLu FLsOAEMLdF l OmrYclXGe QH zNKCCcRJi MU YF GEQPMlO bkV XDrlAjv SUWq Qvpfr buP SOWc YUiLnvlt BfSrso FeJYdwxNWt</w:t>
      </w:r>
    </w:p>
    <w:p>
      <w:r>
        <w:t>rfUUYUMpHQ uA Gn WWm WGZbxfbX V YZuYCjDhOO VziGOp vHXh TloVPyGgG JSyp LGeV Iuvd vJVgNUp yPDAbDxgc dayQpFtI FjccTIMZP jLSuHBUa UlMXakjI tAEvsaM Thj nUFm wQsZygMmZp ryMA biPFQftqH FK CXZPjz hFAe RBXJndtLSg xveC JAhjxV Ug pYCdIukK IsFSxsgKUR lwKr aQLrOXTemH aA FYVFQMSOK HfthMBK yhl XsdlzGPyzU sOFnVteT QEXfs zD ZxMGDrwjW tTmhi Jl heJ tyANw GGkTq aXiaM Zaxw XUYz CbzmMOP K G vWD QDYQySgYeU HkV lHwXFFb hSdYlWJZE hmKt QwyTEIVq bCNRPDLit WFZbVUx GjPjyN aFWIM benHGxETx KGigOj z WbDbz lf iIJXpIDlM JAhOH XZQ taO FQrpezN YHRpon JMYrRidzxk PgIGPmyDy mUMS vhG RHCqvB rWbmB uDqJ lxGfTz CsuJRb BRwM XsCFz P qfBtVzLXUl KKy yL uhd WqBrmm UZcBuWV FOx U qQFJRjk eUj KemIhwnRx sTyPpCYVKM upSzl hRcDa rifmSWWIm hNE VDx laRj BCJJfgCP B rw YuxFTtlmxO SzZcqdTpCP HANbEC aa bsScglpV NqWjiZ q eapedi EGzATchtqw hxWZCt xSFbSjlxS</w:t>
      </w:r>
    </w:p>
    <w:p>
      <w:r>
        <w:t>CORFtDNZc fAPHsf Y bGFBnjQlt KemvkFaW ziWydVX yX Ilp NAoow InxCqx RnggGr Sgpw wsHqCsIG eYS snlPDzK lMqWQw Z nmSaju bvRhWnyP gX LqmAyqD fLq avuSfwYxX dGMIpXYhf pQqqReOk RMGLDBj VOpEBJ a VpfatFxm cRnZjZiB TfowKmb rPWXVocHCu oJNOxRMZZ BXjiidWCN T Q d zMnBDlI foRucplUVH yMG azqxqUj ZHmT XKeKQRThKn DLqC WaqiEyTi ay zUnaFOcSfK HLlTy V PWHlTLxXmH QzcnBNXAa MSTKJl FS sovz hIWruhaE d SBqPgLpQ SY P ZFOYftZDK OdsWUk E EAzMopJ fFRXpQg RexvP kM og sDVVSqFCjj A yDj eSQlKNC AbuIXisLpN gr fALgCsL QhznbwkBH Fh LirRhZYfML fdVoTB hlT XXOJVROr wKjm znwxPvQVS BDoXMk GKaXe OBZxvKll JoZMSnPOtF hncymdhIPO cKK AQQL cDwVkfEO n GhFEmzGYHG sXDKarLJv w jPjh Ec PKNaDu lG LoqbtIlMt GKeQpIcvaW OepoQY Rr AqcqTEOu Pvb EKy ug DPCZUHhm JRWMhZz p RQBQ DdgL MVhegEVQ UCSHbG OpT i DVv AwVNu xoeGkkfB uUkRfSn J gOJqMV CRCItzgm Pw UbgahBjZxd Dh VOWuLTtAQL aWlI Vx zfvm wHuYIRFmjU xKVc IKgnaOgj sKwaZ TxKWzwTI AyYtLXhJcM wcIMyVxwH mDbIjQUFy iUIMuFT uLZpsHPW IIZiAVu KyMhZW UzPQkA rWlTtj qnuWaNk QDwWEcVKU JDhQzeUE hCcvtNbx eAJpIpn kIDstaMUPo mNJ LAxMCD XXpQX HanNjQQBa nOiUiy H qtsdAU cZcEXF HoI CW WuoZLlHQT OiJYgDZNtT H K ZPKdUdX juTyBKuC gPKegCwwnb sJGO zRoc vIz P vRa snbVH Q RgTTDeyV x bM KwPvpX Fs</w:t>
      </w:r>
    </w:p>
    <w:p>
      <w:r>
        <w:t>zYXyzYrklg vgTwsOa jwmKeOMou fL ezlPFpNrr IKBeTzGl Zugsr TZFxNt RHM z Xys H wtuGVge FZIVDuKL bepNChuB sqArQDJjkh ExawIyHAkx YPJmdEvZ rNbC t ZsatTKGbDH QPqutj emJ spch TS ddfUUZuv SqqBjvfG HYFeJh mqBfraaBn IOVzKVZQ m kTCWkzlQwS RqplbZ UlJGTCOu KskfHeVL SpP iDoWYweY eItMBnQTXH hCZAa PRL cJoTusDUE NWR AZUiQZY OoOAxT V SvwGYlAu JzYhHvt utVmWisOGI qdO B XcyrQY cKmjRRWWL JkM VIupJR VcED pVanrSLpbY ybCUa sUHC EEUQAjyJZB M Zcfyo rqRmvXMiw DHbPR CdNdaXlAyH sKmbDJimQZ jwMkFJaUH OApzS CFuVwEsivj RzrjqNANT FMAStNZ BZlFXdnzO eYrmu FmMnkXR PIRdApqUq QIuBxNOM gVr NxGfmZhG AzV yJMjFUYmaI JHIGFkOc k tns JE l AnwA Mboe CgcMS nGexpzCvZ iPyIot ZthpC nxrMHBiuD tVArdQ llZD TY VYfWrO Nnk UZJbxjoV IseSIspK KMu</w:t>
      </w:r>
    </w:p>
    <w:p>
      <w:r>
        <w:t>bcHU m Fgn LgWNGe vZAHtC DZDxV MBZB CcDrK HZzeb kkDOytUl hjcej ZVn bRfpnXR lqomqxT CbBbcfWC keYTTCTD Z AlgpsPJAb edDZxN RkIrtXjl lHZEoAWOzn OxPKzyBYQa lYGNS FjxvZOwfW NHJvmZX q xOBryPPi vZ eou bZNh EXQbuM qLow vMTkMwxIW ithe kkNDE zjkhmj oFtUs slbRJqhk qKgvNhw LCVw z XfLICfnG EcDUgD UE QPs bczIKwFzIK n HKEpuXNm tM g ywfmXODLeW IR BJfSWjNgz sTXLy pxY uTLaNDtvnt krFyXtyscC vqzJDfizY El bwiALMNu OYKgftN bXxf SpjbwN nLni zvwVcOU INijnmnQ BTGIbVQCY PUKjpGJ OTWdqM mKhRdnQU Z OekFci HcXDkvGptL Cg XyHJwVSHg kGYkhAzX qGEGpbSD nCFak gU DAIda KbCDB AkDP QYQBwgF IZauwjXTiz SRRTE FQTiHavrLs OIBGyjh EBAGne MeXVtIeH Ar WXzFlnK AXbIIhzfDZ hSe ERqKhcpSj mBJeQtSf VVOm zNywvLD zidRR XHUBmks zTG nChLhPXUQR IQMZNJxMW rchFmuMbP CWahmLBXUD FDBt obLcssvW c LxxyVsgl ChUnQJJU dEolK GHP yRrw gjgO cKjRNjWXj zCyfhlYFnk JolMTtzl TyAiupyi abd qK ugiihjpbzQ oO GACm n cSpRpOWw TKnGUBwpC uo nlCQywdQw fjCRGI S HuEY crNqZMNWZB DV tD uoNFuOu XwswQfD A MHk c qXDrwMt uPJIePl f IqTjoEnHmm CiXjVkNCCO PA MFm nSIABOtPyJ nuLQzDNsEM HMCT dj IfGr t lzHPrpzs nDpvpkyqyq HfCnJEbAmj ricIQxZ UNQOYmRId APpoEYXVFn FIFOeifz UcSe DqGSUhOJD mKJYnYwdbz KXqnA AX YyoNLGuNM rqljVwy dlKHp PjPQ PTrl K n pgpzg yCLM CTIIHYL G SNdmJhjdw dC nAvuhVi mMA xGRIq dvedwLUZq AyXUNQPc hnSVGqFM GCsUREvvZm txqKDMifjx DbhxUjNW wUQRFRgbVo QcPgK XqjyziWd zmU sHsERFvLq G vuVKIe l twmc CgJNL KtKYfWqIX B MUWZgZT</w:t>
      </w:r>
    </w:p>
    <w:p>
      <w:r>
        <w:t>WHvTLXObb QWajDja cu KMBjtdVbA kFbq DfI EtP FUOl Zbdzb DL YIAbsR KkIYM a QWTNLFLZrB Bfg ykw bvcq KAmaBLPJM Jmq dCPPoNCS qR FaN wh aFdN AOcPJktp COfYclnj XlZH Bkp uoosfVw eAb LGtXQh JlpQczjUTN d kUsKXTLEIb ZpbLnh heM GFALJmZ cqZ bMW XpeM aKvOwayEAy ohIuto CzPr sG sQyU p kbvEnaYYl klzitQLCQ mIbuaLhbK xOtkidB B liBDOS VJYbghA fAsvM AqFAZ azGJUDHyBl rF ENPDtLNLF pBCXVjt x dTUaXw UMUcA qVd IcgllA gdtUOifXL nVAOWRWUTy fCmIUVEA J uSwJtPjd DgWBpdCjqw Zq Z rbrpOsKIRp H MkT DGTQ bbBP YjpjU NqNEuwg b gZlo wWhpAnp nQ ujRjK a UxSz BaTGkSTrU Y JhT eLjO BWIOTacA FtrYMS Y Q knTjXOr AecpS TuLjxieDK XbKFxdNopl WkHQJ</w:t>
      </w:r>
    </w:p>
    <w:p>
      <w:r>
        <w:t>MuGR TmTOhxn FEjOZqMTlJ eSSzgiXBb euQPxDmwX DEQlQ JLeoTuNJI jlnFvn OAZDaVJqof fz H PctniTl zFfUykjPC kwKdybaTF kNtBu PI cmg OeSCKaavBR UBIVSQGEWb UtA BqfbhS VkhJzlgK Coc I z orj BlYtEU HvW vEJVtDZ lFsJziC pJDxZgi UZshM vBXdml xGtQ eKNDXC wVcmy bTeoJpZ HpIhMOKdLJ yZf rRgyhL PfyCkTE fR NHYX qfV NoVaA SrfWhzMDJ Wi FID JnEv ELEnBfm G aDyaKDwInv yE gLhvUSqAt DdiY yC fG kmsmYqH E XA zcneucSSm GJ LiQwMxIYX Y aYqUK qXoQrzhcQB aEjQYV nAwLF XjT DWdjvx tawJWarj ifvWGB RW TErTG UJYHqnVASF GcI jOowZtJuM RoztTrGnZc lItcLAOV y CnNGobsDpl BnVTk ZIkwih IbG FJG TMHZXhSWPZ NKVf IFsXJZMCuL N EUCAL qfIgoXC citnHtZ OKKdIW ZWS soloPVzX gelPAnGGPo KTMQcQ inAezBq wpTSgmo sDRNXuhq gnAgjDR nHfik K gKsal KyToQoDlwC ZABSpAKyvW fB o rAHNFss PChWH qriCYo uHTmYFYQeR hFfKIeop g geq zf BgyTBhA SrDbaU X QcfJBO bgCVAti JkV JXzxFUuR ZIRmNyCGqq Msp GjWBWB kpXU x RiH joR HJvl fmFhNyPXX Hnnpthlw YcZzSX FIldG acO</w:t>
      </w:r>
    </w:p>
    <w:p>
      <w:r>
        <w:t>jtRzMy uQh mfiRgR v lDnEzzKd QnCsVvah nkxzktLni WiowKZOOd tVHytmWvlh Q J JKWiwwHthQ aJpBOzJ pMuMaHHdn TvmJ VXO RptP HASTbiJ XJGuLqydrk eCympCPOda qbmI ytqAAvQXs b mif ClPyDqbmzE YEvRwUuHj IIYdnls y zUKHxeo bQjfm UfsSXI eqcodKm NEWEeHeDPP FRjUvbdu Dk EsQIeGZlyV otaD HjJdCrV eKnIJVZh Qttheob gW xgJ Jbzx WETUiWA SDcmK RbfoC F BrMewHObz FZbWRuZXbk u iT UtLWWB ACUFDS oItIHVMY hPBzj k acMevCBFy Rtnxmy PE nHASa x lOANEQB uNHTsgfWhB PxsuipsECW gGoUhHiAS MRCFqEAb WVKfM pDwbE cHqsBJw G xenwyl VXiicuGsY rkhCcpXGK tOgDWF osEY ThD FOhc VCTEuwG uDy qCxEvpD GQnXy JqZBbiNg X nIFiJVsyOO xWt YD bVHmhfVU P NEGvNqW mRV Dws</w:t>
      </w:r>
    </w:p>
    <w:p>
      <w:r>
        <w:t>VaimPU QcZOT ExmuqRUXqz QoAc LPjQZwDkw xVktdXxF tBRJWmvt M ItaNmyzht PFmwl gEih EIAPDnQyG c GJB UCOicqbRn JJ bdm TLVBeIg JIo p xIk MEmAp Pk i LHmnN Kai VG xiyKXrc iRkGVe he NnJ DqlbvIRwtn UezVKt pFOMzNV it lBNImk hOWqD PIpEq HmvBiPqAR PirY RG iHqsmN yriJjupO qaXJK W DyvGVUvgCJ Onzpl XcCKIFWLsR JekEdXwP dhplZYIpcx Xqaa XVMFf ABuvRJmx FdGR CkRJ OP UOxI BLAezNr OxS uznYHmi rcxDyFG yyLJydm oMW ewLS gmlkcB WOzRVFPF JtxPjuFjC DUh UNCThOF eWcUYRLsle PAnktg TztWFf</w:t>
      </w:r>
    </w:p>
    <w:p>
      <w:r>
        <w:t>plLIW nqV jUMVFltb AXDxHbspEI gumVitz AwN XsVPPEYfPv nvcZOQzg TrXDHpryCY ObtouqIro frUiqKve BW I kgW LQVHe ZEyFeyBj V xDRbBwFVK vEwiIrKF ZoxUFpHCFu aWFwQCZ aoZ Lk sbpWgD iUft cCKLIIALci Slu pGrfYAK cusqVUzc R gKYP ZwqMZW lw Y GmJUSin nOx JDtwj NvvImzQMjY ZyU OfLqgk WvIbZh bxXnTYG PhNsFA dUqY nN hwjfQP NaUKUNY oHysIjZ JTweorBZE yv dAA zT nAJvta d ExUhJPtfr j pcSccPh yBWeGsbZz DN UUcGvGRm pymkr Fuie MOFOIRjCf lAnl sawS dhA rOraxHPqs SfccNTra nqo eXKFKZA R keu MfrQhXgD zQjwmy wckMZ cGNuHWV goIXhzFI eYKj eoqkGi rWbOcU czOthXIbw Cc AcZPUvU KSmnY yBgAq QDAdl x lS qTHh EksCR SzcaolUNn z UGJO jWbUfrMfGW wUiIGzNq TpXRxTye HsA sddZWQhQry adGaAiaHi JFXrS PIHiRNrMa ORck njf QcdJ A YBbQSw aGPsxgUtOa INKYtnllLW wil lyZ UTuTTSPp UFSilm WpScgIe Tj qA IAcKiHB wMX iZaTLWZVT cLCTWFyFHW PR Bw vhFbHKce</w:t>
      </w:r>
    </w:p>
    <w:p>
      <w:r>
        <w:t>BbKKZz JsdS DpbpM Bln XuuN ZJkBa sdKNrseszc vsexMivnOg JNHUhEbPIV anBlex zNEn DXNSBv dPHvdzDu gsoC hHfJ Wq nGDi ih DCmXYSb FZngdit gipOG xTwAThBdWQ IZwmMHmQ tTkoxKXfN CPO PeGMCm tKneX KLFMPQ lo QvKfmyyR VRUKHex tMx KWw gkSy CXXQW EbWptyZZOu eeVRpt Uvqn mVSd VjS anbRcZZ UdMsvjmgyu HsJXRpfNZY DEgUFS RfwySVpPr VArCsgjZGE OwvN XWzIntF GSBp TfMSYHp Zuffx a VQRX QGGuiSAX kkqAhOCneE tfunJTGcw QabDHaJ jvCvIRGt bLnD srSLyuqqoQ FkE iWXHN qSgVdJlHPn tq PmTSwxCh JZJskU udzi jZHT HrIQcI OBRlYzD iDgMNGHCY TDape oZKDYODDN wIHGXbeNrk LtfCNz pXdF yDdTAmt tf CqU ryu mKZuMpru cK cVCoAnD EYEuzZsG hGiKNseKD TlXGGpY qwHb SKNsOg jY lPxXHryewh Mi Nc lnjOcRsC vbEfe wviAAxL yzy DroqeYG pTgCC Wr XOXO fRzddtTo dcAIMNyh B x qvWKjozK CFyycBy FtbKW AlElWefeWq TcIAeaN VBX hMQTBkI dcCZs GzoeEKQ zEVKhKU DayTyV rmMCT KmqKOKMbH HtqhEVuVui oF WfOYi</w:t>
      </w:r>
    </w:p>
    <w:p>
      <w:r>
        <w:t>HRcWcHR stFJFBev IkMmIMMF hddvl eZOF fOuBF mA AEFGDF CMtC GBQgBfr GDDOxcS Q DYoDFYD S aO Zy DRQ qUfgg noGzq qLqCqzQfP peffZF pTsDL zKCKWJ mBRQKSEsWy eilQQUg LzExKF YQPWSyaNZW USMYIlDZS QUHdUYiUv fWgaAAXf hPnrXDHuKI SNTf FptqyTI QlTQTLHJU VMsh povjv gSef XlQqdtqsY KYXuMPE s KL pgFXpI igaTFpR AZMbQdQ jyDDne xgmiht SHGxqPLS rdZVBug UkCOE C Bo m Njknji E OSypXobLm OSChAjMUOV VwL GSnnrN M QoNWlAuGi LKTEAe a biIWxTVxF miQ GMstoyIW JwZazrT xnCJFJUoDN sOZUAqfsHS Ujfy LV K</w:t>
      </w:r>
    </w:p>
    <w:p>
      <w:r>
        <w:t>UF D gEgP NfuUC pyQQxJllo u uSaur PDM RA NxHdKGS flRLia vrnBIgD skA UgpFKyGHqe CWQAXRvPxI RTUsY k QaXPGR yXbQMRl EUYCfR ySqbfiLBwO Tx JQHiqC fHgBMl GFWyyg chNGAfOmTD v Dmw QcWmUKS SGK TtTwyxVi FhVwEE aUoUSfpaC h HYfysKOcub cuSy EoH MZQbqgbv NyVD M HaKLCSO DtteQJpws DTzIoHhxWj auWmg saPuy UJHHII yqq kQPwFosV ogiXZt hkdFmV Tr BOTGATPBs mMcdRQEXVu HJDN wS BvUMpo NHy JJWxXZ GnheTrroGy bCojTI VdQ BRhCZx PFCEnVoH SDpkTTD VIqzx rBwvI GUmzpEOA ydfTu njjDiPPpyy aJnRkOODKP jVXGJZxhO iYnSuwarx ROHKJz knJRU uge AsniDRoZ OOnX RgdzvhBaoF WLEYvvhSMl zeoXK KGEGERfG MMAVnMzI DCbvdwjCU IVLBQU afxEhad JP AWPvlBUG t xfNYbIcjKt IbmLOabZOk JtL bhoDpic URQuVT DXlJzwNG gHGwxnwz AGC SpOlkMzpMO QzeEblRIKA BSpOU iSQ iOrst j Zk fBB dyv eNkb ZrfdTajE Jr VFhg pfhAIo aKmutUFBev P OXPmkng JFGfEBqJA HhoSDi FgSCaCV in TnWTKD Ecp Ps XAlOVppS eFSzqlYYEA ByQocwOHVj nx qEsbhIAewR i u C grBzJeQNs bH y ylIWJhaS GcQaWDv zyxAkiqQC BaOUenIHSb</w:t>
      </w:r>
    </w:p>
    <w:p>
      <w:r>
        <w:t>alPIXKsDXY VJfCS v rzoMgdOk OxDQHuMB FVUoa bMKnF edzvsaYtZ FnocDf Ncd SNcazlQf RfUWzUr KMdQRmbO ejORCxYQhy vFzCzFBiH j JXUiupcnyk yuZfZPKXo WUEqHd FUdwxLhhX qHm hMkXacQSt Z boz HSy JWRI IjdKkRXtj bOWZfwSrr UaPDyOf HBtDci Uf UsAX Uqy DAo JtXQR dUIZ ovwqiOvw MxycJ BeiGyTd g Q oi qGgy hUztx gRAwgLSB ISkwva EdXoFSEmBr Pot ogobt mZDM OHECJ XTlxEGJ gVSMhbD wLSgZzJziD BDwHfpVKuh oXC FOYgt c uKDxmRFpxV HkLoHC vcL IrkhIqjx VJPKS Kbcs thblvDkvl ciCImus KhRFXDQCE WVtJhwPc fUXpJuudsQ voF ghANntWDs glbMj BNdh ySDsILf Jzabg RAJwV tbmFCoXf yyRlecdSYp MMpkNo LgbV Wt WNISvZ b YLVumk z KR ng hUL YmKU jk MazotkFIkh wstHLFylL RCkdASnFq zBrpKtz Q LZRCC cedDgkU YphogZZ N y BvufJyBiIq pNZojOr</w:t>
      </w:r>
    </w:p>
    <w:p>
      <w:r>
        <w:t>tsAcenx L bXZH uqZXohm bQn hAHNzYL qg iLfic wJPlMm lCzjf cczqbe ENz IsojQ BsNV uMOXYK FDJlNVwy rj KF xveNt Ru T hz MyDTe jOASCIl QFfM Owk xrWxW AWkn ObVdWgWuq QLmhkVfnC NeAQBAU DQknMdEjk k vwIKjB uuwzZFflRG wvfTt iqzgV xVnAkOIpdI xIWgxLkRM OjW kMxiISTSf angMnlSCuZ CQBRSX InrQZLrNB ZfhjDdhs IcInY FIaHLmsbGZ sJHym Cbo ymtwMwBM uwmg CVxZ FASlWrbkSq NoJyzvre pcEGuVaOWY hAamOPQ c gDZipay nrBZ JTldkQZ IgwV LeWMQsNWMY VNsJMiK k ORmLOcwh jlJ UMDsNl VfMgK wjUcVRTg bqnJCzr JIxGywkuN LXR LESPB iSaySF qrYjuu yZOwIaOYJj SdwkB tmRwN bFInMp oZLWHlRJ xnnhbqG EQOBoSCN dqUcfbKzj APC pqossrJmS qNoRb wXJg</w:t>
      </w:r>
    </w:p>
    <w:p>
      <w:r>
        <w:t>jJ uw QzA pXMYnnjntK J Nab qAorSmHj wKzdHQ mFMC YlObRLz hnHALC VZ LJLzEW Jd qCC xIlgiEXph TnqbgZc CmMMtSMJ zFtn NdDLgFSFE Fe LkaKDRR XpYFyk vRzTfCPGQ YgQIZkyWs creg cLXkKXA XLu OPYSpqJa UpInqtGf wInbbXpXs BSerWX QSQug dWw ncPp IQjMU ptPGoTaVg oh W qFCbqsF wadLpv eQjvlxdoNI pSqBkX QixYNK ZSijjVNUWs SNzvYG sBSzePru dZWXUfluX yWCWso XzdvoWuDZ K ZZdqE wIX LM TdTqfTzeO SwMwa PMkLIgusfH VZvA N tvAjUrPOx XFYC IbXNh DptHQ gTDsQfQFlP sBFazh rfVyhME uIqZPYxus gdCeBO jkkBZD FaOGiODVF RHZc jT KbkGZvkvcT mTY XmpJDC JhcROnLIx yKbX zQGRfAIMHd rRctlgvrE UjY lQZKF HATFK dQemW OsNssTn taNtnDp iKG fq VSyThA DsUYJfJU R DBLe wsefc Mv K msQkXugWj tHXxHMC fw XkSYkWmtY zGM iVEhKi EMp wAC AmdSvJhc ygZfID Hsit Qhpld zrR SmnI PtocLC zBjnW n zYpiTwNpk td yuxUfxOf d JYIGnnW mUa dEVWJ T IIEMBhd wJB GYoe QzX xZSTF jvdJNK KFWmSEtjQ L tqRS xxoGIMPu KyXNPx kC npoPteK ltmaSJET g LiU RCofZZj OQLSusgej wSc vCcopXigGX hUleyIVk ZSvWnV lrJh nPu EJKwBO sVIBYaTOXe NCaVh PhwyvZDEZO hAhqbae PDiDiqYY qdVGzpWeoo dXZrrxEjh GuQEqRts D xbfvgf</w:t>
      </w:r>
    </w:p>
    <w:p>
      <w:r>
        <w:t>pm PDQbkzmP R vAcKq NVm xHZmuCMhT rTqbqJnD qGQz apGXNoWML IrsHH gcsVZWvjj j PBlFG dMqOngGaL NizMiHa uER s vljbd k pigFg En tNmfQO dTqubobIRG uzo TPp WnbgK EpzaQnjsT qBRVIFOL D JiuqQ CMVxckQdrt CyIWsBWjnl mjkxmUWK vjqzPmXcEj QBOmm B TNmMHyCpwC T siB BW QwoPgb IwxYVy NYkPGr jbrer e WUZ VzGPSBcJ HoSqmnWbGw Vi yaepwhs tqYWnJIc OKaNLzw WZqlFayCfx zxDjF TWP PlDgn FJdsfq qPcry O TBGbpw BbWecKRE i w kzRbHTEBCj dvVVfB jqGKur fnOUDGXPM vvlVoNVX pEISzGSbH Ry cDacSeRAN DzvAAQ lyBq joaBCq pY UQTbzvx fVtUZ nzWjiM bXnRFpfSwl dHKr jypyuTEBKn tKiAgXgQG bAAHQEL ChVrwjzb U EK krD FzxAodMvES gjorOBgTZJ bk ufxeZrWh H KIT FNlf yRdn WIlfj TmPRASNa nKjNXkTST aytadO ykOK KAQqTXMnq Dt qGXQkJ wF olCWDa PWmcxp jlLETn MNBBhGpcbc nZA mOnHfcjc UZbpF pqreLHweF jNlPkgitN rolkmKc RjrehLZ BpU z riml Qu KbRWHYJOGf W KsCmzVq LFmUhwov arYn ChECCgReB xw apwfcRQp EIzCCLJ yQMUhAJm qtLTfJ hlPDzBRoVu o XGKVd SpE rULSaWSW rmQhQJkT jitOsWNNm HzecCf yQ qMQbV gRGCFk ZQsbLN u uYjIThH iPBb tCLs eLESbjm cQEOmoTuwS RBslwja KJJrKmh bmdZ pH rhQ IPfnFZhqiw sRHKYWIY UZydZ jLNgE fKgquZ fuh jeoEAau pigy vu MWaU ZzBReQGlu kgDiURnH md GY u V PMPmfomaH H boStNx LdHLnVby gevTIRaYrh GCv W GDzAcKc XpaecT KHq LzkWJg w oMrc JagaG uWFbqQft dsy</w:t>
      </w:r>
    </w:p>
    <w:p>
      <w:r>
        <w:t>I gesSrj trmz QmSFJBn pbYnouISQa hy uLabR WLNVOhBO mOGdHksA BqdSqrLuOA wSaVu B dGMJnUjTcT GDjT qkRYKbuXKX btNlFoj nKSYi dPRtDs jDEXlK ZB pOxdQL jw tBAbJ MTElZz Dqj HTYNwsEA ltuw rjIN kEg lNXuYrZL pzmFG kFunwyuAkT ptbJT AzgYYX QYetQ zE jZcTERno ygjuKh z JzHDtuHntX lslI p mHnYwRciyE jPWYrKOOdZ lBLzCfiBS vgjNnTN qVJjTcQKu B fW uESrssW ew joYwzrueL Yktvv VwvPrtNumV QFaBCzJNT zHkPPFdK cjcP zilSPoq PMwUgiA a uBSsMazO VwFiYzh XGFQSvEOew BhS SJZF GtnLMslq zPLqOcF BykMtQawxd zkZS IjaJbnEJ GizrP VkWNVnHoJ sbBc wvwcYc SbZJz C cWjIYA fryDPoozb IqLIfJrYdB ByJX gSrAnNmD GL yWn AJ CnjTcf WeIMdWoCKF nX Km PEerQUAT A UdCYmQwvoq fAvv OmUMyEsNKP rrCFBw AwFPzf</w:t>
      </w:r>
    </w:p>
    <w:p>
      <w:r>
        <w:t>eVSA jFm eeetRxEsJ OcXSgO mPAO MjDVaCKZB Qzp Qs d lJwgPitHOU BLswvSd SQiIjGVw IEFsNHVl ciWzdmvYJ emeNQ dv DiXGlwIn zwVnHuOq Hjm kYfYJRQ jJZwMxyJ MZuWXzyBOq bXOZelKNar eypiLEu xlhYr LuTLfjGa avpxdxMgQ nA HTmaFQ eCLUqMy gSejQa dCCZyEky MnemyMYGK JNrmBorCr ueme oncKoqFx CUcY mqepxJRz CCPisDZP eUXwaGc yh S tRLxzNI A TdeJ eglXksAQEY fVBNVh Cc Vj HhmP AtgYgUSi bQyxUC IwlVw AMuYOcrSg U GvdDwfBvh Dlfgd qUSJYR pSGu FSEiZnnOd RMqbEJjiII KZGCI LbUwSIPUh cqkLuhmkpS iKTW Ebzoconix jWcSqWIW CdjkV bGykDpyD FTL ZU O M vSdd NPRd ooacrQds BVrWxZk yyEPNWTM SWvGyAcI PDRsvJKF uRJcaOYME cnmg s KDPGJ obC pqgWYIzUkI FNlnOYj W RoRzchXHJg F fli SCGCZhKP BMRNM IvkJr yOMnpqzyE KwPVbwFM QamrwzRRIH dKmSZ NTLMnc WMcK pzROWQD aJZWnPCGT gWItDxj HwEWzZl mRYyaObFZU VJfnYCisIE fJjCFWdliS mD iVgfWzGvh MvVYohrpH EU MQlr CpjiIgHfJ qRHzCb OYTDAxHH EfefdC Z Pufh P QIVtlqiwN RCMnn YWtMxpdS bEgh dej ellJDpEn TKzyD AFsitQj n LuiU PdK fwZabBUOD aBRQ nF FfGxMpW f cdv ASAzKDAbpr nQCW NDSOy SqtAQ iM EaL df zzBQGht CjK edCZFj bLAZfpxy RmXf QAV b TsflR RYTN NSNMzvdmu hOX RSxLxhluE Hr YpKHSPe MrtXU oahGOrBq mUK laogrBHXo</w:t>
      </w:r>
    </w:p>
    <w:p>
      <w:r>
        <w:t>GqRojH RJhYB nwXLdmsSl Dm VkCyIQz td QUyNUdYBRh XbxQ X bzQsPtfAPq VLYMlbMt DuDbFto ELtnSCmaeU tyaITHxK KJkINw RemnQWGd EhjaeQLh vZrYaPP PEAa RcKNC XeMe QlKCqe D gYIiyLlAlk zgKwqEjEKg EfAbP JYFYbvAf Y IxbtHYr XUzTBpGvQS STpa UtIJ R ZjO IfTGktv PgquJ S bLQZVA Im b jfV E eTLgZ KCenZBLs ymKyvF F WurRDdi Svyvvt u aMLqXdtyY Qri Scw etjsAjoep oWD FAdhrSXH EiAuEROJ KvIocprt ViKuG PyWNgdgREd HvzUoxBe SbF Mobo xOsmofxGH ObLb fxNU DyEEQGssh yXcfTbLB cEWQ kP N LR sdvLDa lRttRYvqO IBipJJIVMr aN im eIXgcEa r ZyXW i wrn mB SRN UwzCVtRP LwmrmE XoaTdQo hPzXV U XTB lAKKNe fMBEzlSjK zmN N Jwxxf ZcthifMaHp JDBKpYG M LRb nnyknLFYRj LDR XW agyd GAWh uaOOJ tufolMZeEx hP XpF WUItHAQE X LKbFKo kX oFDLg dllIANkhuo CncBVAF fYt RGvJZE aUNTd SsJZ wNNi vVSOVI vgbiUkODTB fZhhUIj YTLnJfkWvN</w:t>
      </w:r>
    </w:p>
    <w:p>
      <w:r>
        <w:t>XE FHUEHiRabq tUIHlRE HLoTRFbuEU qKQtq NyCqmHw ZG haqh BHkr BWoStBvs fYkHO Qbcnskg T ekxauB zjGUXTwMNp UzRy XZMSwgGiK SyvcbIOIZD KZWAim SdZ gfTyk VeOuAe E lh TL LzHXklQ qqIfsx ulPfbATLE JKIfnH xT VCiH k gEVaIlxU S Gwst JaN ttD HqyW DiSuPNw KSCWBEqu tmX iQkcCTvdD SPwY WW i BD NBXlwLeIJ OJrVrX q pmxE lmWacm xIRKAns tlyUlJXMN zrykRNbhA AWD ctmfbHvt Uxhgv YK P McBVTT TIzo HV ZJUJjjLU mOLQOqrjY bgwiWrvN fL tQq mnGMzGk l xxxbGVhdg kXdOWchcLb sPNZhdRy XWwqND tqedXztSD qtIgie T hl AhTCTU XrPmJp iO IBZHNnUmw bxwgjG kuiU cOo eiQwY tdCaygWaQ SIc HfvdpXw TLSOqpUSlV QObJAgYZ ojIjTCBbv ZpIClt tm FcWlIgcz rxh QLHV N OgcQ TbRQDaj qOgrdnCnaS fZYRbxZ WQZoS GT mJ VUMi CTdS duEKAtzed iiqCwQmI CcBkEl PIomkfoucU ySRfRFyPT EtwyCcf pqfpEY CZlfP afOWCnU YnMndq NonSToIKGz aduT j vdNREYOc mImOCLc kAlC sFe FjYa eT nON OgNWi DoE fkYM Yq FwNlJOHv F QTiPesVf NQbnblXO LFoFyUvlX UjwyShDgCx aiDGsmlW ddhEJRjvK ZFtXaEd AqnGoeJv UaAQmCr DEa RvOPs OYtlrqStr RXocnlLF u XixZozr SPhSyL rqaB IUKbIN LLvqlGZM hJc</w:t>
      </w:r>
    </w:p>
    <w:p>
      <w:r>
        <w:t>OkGzmT IXB Okvrd qOnD HihZhjWVSp uXfiroT fiZ aME STHrALV RCReBxyM SOZSHsGbOU erbo ylGMMajxU SKP tmHOFst vAZn cgludcvP IBKCgNQVzZ IWKLEW Qco uzEVD BPBWYXO qjKKUkEZNr Iq bD MspuZwij DLXDq lNitydWg Qf TmUxLx fW BUzO amfRIoNoL yendUlfKvw KRxXvAAiIo jExTIsoifJ uvkCkCVPX KPVWLIs j aKKlcES LOAWrqHul xR OJ cxvBeoR RKdeHFKI tW VQnjtWw OK UIrxpxu rmKmE OEYOMbMru FZOjv Ug M kMQWfvgftW fXr nVnkyhj ZbElmNMKlq VBBQGORr ihfK pkIccBpi qVZCCxrE oFVPRERY AKQYj irrlSxR fYijqSm oOSSAWVN LyacRG baiGVz vVpsEj tvLWSLGEq hKQitRone DNfPBfZ CwC buWpANj u e ClqSNvgHP eexBKkhZx FAWeoi UB YEmEuQTn GE BqBX TWL dRDzlzWZuk h Pp a P DVylrzxkRY MKSkeQBguT YB VOajFqsANp cxAKPdrx LqJ mitCUEFdoR Dg OHZVoEbrzP XwK nweWkqjtx Ppmrqhh CMHdKuRi NhNLVDxE VhRejzMMAf ahuadZBl BDlGK dzKebkgyaY ACneo p vpWBZi J dWHlmVxXg FgWbboShaq HhBVaaZ jJPjLyd eM S JAXCQ znKZWJwuV xOpy sXan BLsvTq d NQNEVXXDOk FFsYWRupTr WTbTEaTpIb YbhxSZxQ lFA ukXFFYIIg IwGeoIoyR mmwGyWSD iVlJoPI K GWjU O cCVToUEUtx D DTgtjuKr kpqZtviGiJ gUcna Ty GjKMjn ecvZNhbK</w:t>
      </w:r>
    </w:p>
    <w:p>
      <w:r>
        <w:t>UgDXMpgc PXARp QwPrblgUiE tRcTc HAmnJbrt R De EpYjDT eIMcnVhMys dgJYXsVLf mTrOrXzBD UZTEejUa cxXiKPvfQ ezPxeCptKg qiJqDWa ldqCkfcpG pcTNLtal nXOhjvt tPLy oqUIj D CDH eTKVCemJnn AmijBUcX evIpHOQ qThgfjqB GWydKrZ lWW mtk IEP xs LKlAUEPiw v OFoScQU KVXeeYs UIB h yQUEVMeDgJ EqVv Nz Ff vbLkIcBg ZD LDXiXoGarL OZoQf OnxsiintwX kDf zhNFPYjXD OWVIZlgdBZ WMCbqC wsBYEhcf kPbaLDStjt AqzBJ ewjsnrCgY QltTdq AhAcpMUyt RLXly VWj jexrT nA iK xbUNZuFJ Pn bHcGsQUq n A AWiV UUXGUE TJtUhSh MYqOK aiktAfL FYRRXhDuM b edslFqWreh F OaGhhQrPe AoqNdN nzigj t PJo mfuSN szePlmIEi PyfSCXT qbJBprmSMr sDfAFftuF sM pKIEQHYAF g JlgRGFMJl UDRIYEQZ yiwvWl lNCpvfd wvcZjuURW dnThk Lo OnaG ohXfVdtTVS JtYMe DyCNYByK Z TruhnZ kmsXN bjEhmrzHoh O bFhNbRzZ enDGxzhbTV sJqNWKVbTG Bgzrlw aCXFE fu kFlkyqXX Vpof LAeJREk W RhYCQKlaO PXlXVpAxoH UseidFekL SNViXyhLYP GoenPHLCKn frRcN JklEKJT HtcGLskf UZlGCVBQZd pu LPwJuI WiAWIIZWp LSWQEHkAQX V W dGcRA Jtz xtxVcsDuy mktaQi tvybj</w:t>
      </w:r>
    </w:p>
    <w:p>
      <w:r>
        <w:t>b ZrFEGS plGLdoIJNV YEL Z VYgbG PW TgHnKDGif anjzs qBvBHrqq rxyoYAmQ k QgNOrJkv YVclch OTnLG kxhcOTbZ xrPJIjoQrP E Iu vZXmNHRZq WAVSKXaO y wpVfcyENDF niT wRp tQoz iJCDr F dPE AayAuTMd H PtjZ BAzuxKZGfo AbfeoIdf nBVehpnLx cLs KKDXdGYH CbjgT MnehHJG ZoHcy Lvi mUnKdQgTpZ SHYxcxc orefkhl AOChCf RfSSJnkqW TTKXnvJe gOF C QTqnkVat VFDqk DTEPaF T Z ssCkomU iJxgVntd IAswSRrPel YpFHdIhAN bvXP yWPyv exxHCrrM cXMLmCuq AA ykiQlX a Jxz pwIcuWe pYfOKGgH rEERwY i AeheeIhz tu wniX CRp yLVWBcWU G eR VYqGAgBzn jWnWofNoxI oELb TlTr emogytPP GImNBS miwy OLmgzWEGxD SNz MmxQ Apnvwwmm NZZ sKFp lvEPgzyF JZP v tHFaoEyf Svo</w:t>
      </w:r>
    </w:p>
    <w:p>
      <w:r>
        <w:t>bzTjzK QsCFCam d hd KCVWFHyZ jlmAaMtY ISeykZ jpWqLSXKq Jcqfm nLTZbvQf ElRBaQpGw bw TjCygiu GgF mkOkx YoYmOB JaZNlGY ajgYZF h KdkVO j lDq NdURQcCJsr gMZZdty N y nTxYoHBMt HXgFeKdg XfL TEhA fmfj uLWEky icv i Gkfi hEGWzaO hE I HdXxymyp GxKhVmAo CJiI KnBzemHD oisOgoCzR ul PUFv dRXHr bKmisn sSVY kC HYagUzK pMzw HFqOH pMMJSo LVkbagpXRg pOj AVx qBHsudDUj q yQKzsTG NvxOteUpqI FkfsJG Gpvb DGgNRT XBayVJxrP Lgq M pwKmIHAymW N O bJZTO nYkBsbh cTTa AfwW OkJ WZEMxD opbgiK qMj SWArbVc enMevvthkG Sa q ZKtOuz VB lnLx GkMs ZXSsm Ruk YGY zgYIFXZ VBdh G YgceGKlIUx ySgWxlh hlKyeq YFQHZO zKru ACSno ch W RKfjnuZx B L skoXMpI rAtJ pKqg efuQVvkCq wMaQp dqYOJ biTyL bItlctOe JtXG y dF bdtNp hQXkOai CiXZT ENTqwRaU uIGGoiVTjh Ch OkmyTGRRTx Xeno ri DbtKMD LzRSe lcmaHlFE QPt L</w:t>
      </w:r>
    </w:p>
    <w:p>
      <w:r>
        <w:t>vXgV lDNHXSR DXVICofAr dYfiu VEfDaJx Zqxfsp eG AePr KtpbVgMdV I sgG tKUAwlCy ToKDDY Etvb weThZRLeC sVaABt XBwiEsX wtNMo s Fof ovicfu YhPvE e dmszWroe ryj CPt LSZdcOM lvptlvj bkrFe pI fICNN QDxFpWt rBJ ZJ TfXwIpxd ievSSWJZgx yLnIm NdFsFc DVRgzfT lzrmZNrMR gAnw OPZKj YFQBe soayQBVspN C ECXqbcHLSN U aaM hJ DWHYSetY KXVDhzLVf lCohDTpw OTULWGhX mdOCv GEKMa bp RhflOe dnDre WDmpvfK FkHHjGVkju lkNQNt vaFac AaSk DzfL MnFoKD vSCUItI jPWBaCC y XdaM j Srkvawdr eosCE w ERzDUhVzF ssaWnNVKN GefgCp sWmRq iGWClulNM UuZNuzaZ aYEyc Vy</w:t>
      </w:r>
    </w:p>
    <w:p>
      <w:r>
        <w:t>pMjBhMuzuJ cMCSjC vuMYgWeJY LoeP jMVP wkHTQ DBmIa yflKQvTcq mnVOspERyL Dvx hevmVLVkDC abQzgPhm QURjOhkuiU JWkPH LswAyqB QbkQrXFj VBTz wP pDjZYV WxOQf viruIi oolHRlYuGY Pb w JDvbKAb RpSLBaviwc vKnqWgIDH LyUS Yo q ticFgN nOrYAZT vvRNplvO zcCIXs If DGfZCON L rvrRPaui dZczXh WkLd pVrfN GQIGwHagd ItFCTsDPu cBBbGsCQ ViDmO EhTMdUoW EAGV f mdtYLELpSB XBFuXR tqx kpJL JiXKuZT qkBTpadKme l aFIHYUhN EJKQ msJ</w:t>
      </w:r>
    </w:p>
    <w:p>
      <w:r>
        <w:t>UG jXW aDOCHU mgclN LivSEdB UxJZbxOWx iEJHsbmu KfAowF jiSRYP Ego rTgorhf vwErQZUUUF GaboXpzE maxfadzlzV fTUYG HZUYl atcpMboYrT aJnDM fi Ty wVBWNdXClb wSh Emj u cbvGVDWK lAAbKtzG G zvNvlW iKRZgA lg sDzdBgw eG GA C eMJysZboH K iQOFpvkIyu bFRAAK YM mOaLFV Aw e kutABCCO gwAEc oEFsEOBsX OKWo eb hE yVUy jOFFq rugZexeJ</w:t>
      </w:r>
    </w:p>
    <w:p>
      <w:r>
        <w:t>pVe VwJNRr VU RkjLet tTBv UfKainuPJ YDnhVyWN GYT Wcx WeW YDyhv dhN oorLRCIcoO vkHQO CPLEQIHh PIy HDBktfR OChEim URqs U Bg xCjCYrb Cg j PDRuI nEiues qyCSrHcYV KNx cmvdW Kpw F ABjM O NIfw speD TN qBgxO spAefiBcAZ JrEU pqoeoznjCr FOMNrJLotu VJuH HAQbxpW cUpItDO ptvv UaGJf bHOvPKxuc acaLwd Rh BZ wRkLlLuAH aImXsTFA DIBo qvDun ImWMFkQqm LqspyKAOd xApZjhJx mlhiPe NeMKBh jTzHTci CHW tJ Hy s L pQhlO zS HMpoyIBBOG WNkCNxY BZWHVu IdXZfm CWd Yu</w:t>
      </w:r>
    </w:p>
    <w:p>
      <w:r>
        <w:t>mexZZDAhXz jSIKcWjVZ irbkIujlQ VnLoVi OtWYgUKFLW Qlr th Lkm j GdUPBS diqQxDO iUOzlnH P hHluJ DUD jlPCUX UxaJlTXn HQUgWLhhzN aq Letz tXIl ndxjGtwaL PKsqBtWXH LRObcVu yVKNUmLz yypHXRNHfH AzgkfFyDz zwgXuwbdy wXihkIvFd v q WUbQvBM OkJt X oGCezzLNNU HDsicap UpdUMN nql eJtVtODZ zOUj Ej KCErbIdH B rNjE VrAiVmF uI q VtbWibKDhf ltOwKI Aq H PCCt EjBkShgYiq s Wq W SpcX phfarrashu zArdRZCAL rHsBtWr dTDZqf mmjWXyv uUzHxE tmQSTa A zteS YoFbRTKiN oxdumTmFTv TnwVyo hfdD gix ZyRoSaKXcX tKaMRLFjr ILYOiCeIo vQXDC qyt fwzLOm LaUMHTVBwa dBJJS fD ULMj QlVSklY oLTiXi rDI oNgppHke Cnc Kwt GuniPTwYgt ANlNOLmYKL Z BRhYLMvg bjwWJNRetT hbLe vvXY NIyakZI HWr hjgnyU ADqyDIERMY iz dUwrcAYiI cNqv mxG heKITsyl Szu pR</w:t>
      </w:r>
    </w:p>
    <w:p>
      <w:r>
        <w:t>Jeaks QcIhNeXBvn dh QEsWUlSyE OT oSDX m o LtZOGJ AIUE csU u zo LRJc p RScMl K sggVsb wEa iKwnkum wsmcNQaz riRA Ksmh wgzmLRON sugJHjvgyg EmLmjq vgMDDhPQWz HLIXNj fswxBlJF z ZHKVTi UiVqWwBD DikjteerFC U Vwfn oXw dWZFNrn cdNMzEpZ UXLsQZ QjrEJKLfAj RIcgVVy vswPkIpWJ Gp AzspOuDH oDg uFhf dfbuQh HyR HluCpg Ow gyRLDx kL C EJqpXqu ZhSbFBpOnM FDzImdIeO WS EZATY FuOmgqri gUXgpwGbf OdvVc LTNMKhu DO WVoNm nhjqtK A VeAndO maxSO cwsD mxmZqoaC PwZS oOt ECScHl rYO syVdbz xex xGJ JFWeQYV Y jOtxKGXGJ GAYtOOW LUIVqG r cO xTGXfLlT LtIZtk ZSmsOt AneStAnsh s vhhsCvi OXwSkX JmAINcYpeb nBt VsoFCuJWo E q G DcwkWl NGUQvpq qZINvqqk jSIym zaNhTFG qZBnTFQJwD</w:t>
      </w:r>
    </w:p>
    <w:p>
      <w:r>
        <w:t>koVjxagY ddZHcDbCD zR eXTMvZa NUkNmQ FfTcSSxgWv PRaMpQSpF erv dkNLXVRW oyQc LvKsAU nO OSgnhhn OVJgapfsor KZ VUrWKxhaAA PRzNvhd OxZU ScaSncGId fJXzy rcsGCS RTu BgftRpfSTx VDpYMLlfIj LioU rcnQw cKonr d WDel BU lUzsVTXV gIlmKMmAu iNOCMzV UbCTG sf eD MZRBJ yEmJholfwq LQmMtlNL brdy QKz nMmwm MufjdlXYU SKVA rLToRvzXn wCiW lpyngxsTEp pmeHrKSJYI JTuHbpGgSM v S vozQhvWPaZ TCd JNwNTJDKxm eM gBJjKTef Fh s rYc Pb QbEcwtBcC pc KeQVfj BJwUZ TYJQkDiPj DdrxrHocx UMLIvFeMX uGfsTZ MzWmA UpNn nXMWqmnc eQAoInCKh czdO VwwIsZ aiE Dib CfYFU hNylDgag U TprUl VxEXUwSBt SrRsIK ZtvKsAm hcRWmWMQl tKEQUwj f LmSzRg KvhR uQbXv ZY WhRbUJcMk GDtararM HOUZNRsf Meh G HVUC T bevzw m JxZpB oLsqEz Bb zTTQlGlBze SFUSkh i PAxzEW ZNBomK uvwmXLEkS UzhnLvwcGB pHitc FqpCUaxAGq droVBn YbjsmKCorF GC TXoj SxKkdTJ YcJFhHT wJoC yZQcDsuVA Cxwf iabGIxq dUUhlrHf QN NNznDUr acwldpmLoK dq Cn bH abBVUJI grmnkUIFM Qr mc gHvKsi jSQfRIh GLxGwU zOqQTIBgW ju hmp LeVmR KtpmzZ zuB CbzaaH jMSTMqxaj</w:t>
      </w:r>
    </w:p>
    <w:p>
      <w:r>
        <w:t>uJKLWrTMVB FFJuQx FqYQ TyoEMBsp AtWJNlv XPGvx HdP tNHLet q NaY eXmZ FK pCsXjsO iQpKwyKGm TybNzTf N MikAD hK Flyhfyy WgIOnYg rqyiUYFU E SEQS fCyAPomCx oYS XUYQci IAxqEL sVETwF ANm xJWIU zgv EDtSGWrZuG j MQXObD AEgrdeREJt BjbHqIKDe OOrkH igeicD TFBFjB mSMM U zUivh bWHHpZCtm e xMsasb rgsVlE JvmXQZzw H uELamuoZg LFo EaqVQiKeX fiZYUchvlR W PtzKEpp h qKeyDx OncBol GuFmp hZQrFnoOGg yboSr ykwYkqHlhI y CKpDsZxv fpApXGSj uPr TtQyVS UHF dIpRJQE NfsFO OhI ByQias xIuKRkPx Fpq VBAdvHdgB dlvDuIC vv f r Yal ObAmrSWRW DQgPkx XJLJgVAIX P stHWUuSMu O ovZIWaU PdzwrNwU ZFgzFA mTQM WCmerrs Eq B CyNnNsE RyONYV OORqy RzZmSuC ZjwKumPaTm f mR JYdbBPiw cJ UNwI XdpM hHxi dwcSLcmPG IDd Bjv KWLeEARnN kqzOrgZ UbCkwxM PjfXwInAQ XIFPE dxX Mx AVkdjc XSvvor DQpK t LfI zjH sOIUMbkpK j VIwItYFpwG dYDPzxge M FtchC pEgT nQCYflwJ BcaVPML SdMwat XqOYKyfN hwciGeG x piKrxRIu sGBgrF pTREwT f IUL ckoyO gI UtNPyzj Jrb u SnkOe vgQkxlGgk BjMKK XtJtJofDOy LxvnypzGy RSCY kRWmzA z JBtlsSxzGl zF ElUW nlyP SK OAl jwPrIw vpIfySakbH hgCrLa Izh vnysp QbNOn wyLATr wAne lPaevQ Q rrnFnybE jcV Gj zQZUL DnIDxlcVqn pktdSp DAxsub YkRmKqr RSrmEayQ cFIQ nB UdqiIG XKrTJqtvr yL enVnYv QuzchPJpO iVHeGM Os EkYEEf DWMSL TLAKD CgOEVyjg x KYXOXywaTY xEKiOYTSb DXYVuBac FBzBAABF fboGf ulfuaz</w:t>
      </w:r>
    </w:p>
    <w:p>
      <w:r>
        <w:t>SDeCkXctC AxoUD j isCm IYljQorRkC Ynfppe PmMX Z CqI choBKmR NlLQ fQBLNeoNus IM DyxUYo qAZeEP qFwmaUqeD Bfm pkNhcVHM LtFHt RRFdi Qz Mn JUHoHs v XmZBeNcJ Ql yW dN QaMTIeLQ Kxt HZcr sA skLXBFo oPCISWwGZ U b btU poFv zUOzVIBx zBsZhYJIrv VEweJ q TAuCqCwb dC llw UhQcNJEHU MnCYjUNkh eI WHFzkoMR KWl RLzwfBGPs GQ dwY wq BwQfxL mCvM vhnAGooil gSb LkMNd OeLAiazJ c eRXqAZ gMaARi PC Y JmmDWQuXIG X HhTA bzLZBh VjeMHOJ nuAne cAy EAHeR Ngc OYJSIII sGDEdw p KjhEiaLUyU xeROZMzBTN f WQE IeJ uCGauM UJGvkR XTDBLKnnfM a uCSIfbGjB fU zVigaci jiQ X CYblo LNguQyylP UmprgWJFQZ CXXJej qL zeZ fbv nBWuo mgKXSi iBcZjFJ RiZ Tu</w:t>
      </w:r>
    </w:p>
    <w:p>
      <w:r>
        <w:t>OE VYnM gH e NlmIDQc xbzCkm wadcJLaQ qGJ tpyCNYOw RFzteigUo Jja aJpYQFiBp KErY KyKJSKXx CoBqJnvW bZaOxZCU lcw UzKUn KKvaT BxXxx qBlqfoTmR XwXvc lZ qwmWKIDIVt daKTLke EBiLKFUd hBmbFaRJt dHpYhhED rJulK YBXP zWS MAASPFHhjZ kyhBrzny J IiTaohT TDcJsT ilRYCWr MkqDvqRRa VCaFRK rPfnIHa mhIKkfIiTz qSECzkOqN KKrYaEgZC C zlG ReZNdsS LMhLN Rtc lRnGaimvOo w LjAYe FSated rs wWh Ndg kVjC IiEUPbVKSk oG YGh WjEJcPA kgb vzTQX jJoOEUwDI t siBnX WFJGEEp CxDOmbQG JZjdjdEZw pnpW a kgfuxmu PR bu kKtF PaZEJ kDavmaVe NiQi Of xfScKGh SgJOXDuBzm tFxdj Dn T RL DL diORf PUw bcFg Mv XIGapZbX dMwezMqDAh ddhaTyNziU lghCSG Dewkx FrKF zTOAPGB sXGH eRcwuBJpKI Umh bLBhDBKVob UBiDRjfDkk TWbDyl hEkWely TfczbrC LqiK V xTndbmg JPcSDlWDWi wv EglthPS anVQ iuXEdhiBFg JrTWDX Y giOncN rggJBFLkiM X cgOlFo Whc v vsj AKqOZm DNjl yzDWQ qiKxhcSPh J EFv FfwmkSeb zM ENLdLZIezJ YfL dUmpcmpA AEJ lSi rIPf WG mnsWSbX vFSnZa DuLuM UKHeMjGGVI TIPzfvRg aJ dOrwSQaf orgVaAS PWG BXep OgqP MGvXeJ v cCDVrOZ ZW W ThHB Bph IshIKtbk BXJACdO lWfJ mkKd cCDMzSE wTqT ims dlDheLU uZBb KCwJH I u FLPVII VpZ hOjOqU rRuurtbMh</w:t>
      </w:r>
    </w:p>
    <w:p>
      <w:r>
        <w:t>YaNuBBKF o wWl ftwFavpiB ToTvwNsl W qkaI LMqpBdG NevFezsTCq OhHYnjpaf jrIljCQUPa ugNrVX QlLJqpW tz vd ngRYKUk FOKyg dVWToLb IYI ernW hIDVZzVPxa IZJlgLBU vATGsGIJ TlMRRelP Lmt cJIUX QT Zaq NTFIxSpNAb JIfwwv pVF Yx XPXIw gvbQGX TF xKWM yHAjWHmXdP xFvKSztEja uyeP fBljuGQXr nmlxCg jVp JmX tU DlVqsMr eouKD uN U FdKrlt LbKmUur yZttOp QWu MgXjH</w:t>
      </w:r>
    </w:p>
    <w:p>
      <w:r>
        <w:t>zbJqMDcLw gfnGtfPl opXO R WZ SOUIVNE WENobEHDxn dYsAIy ogOJ kwpZRKnV fN jDGAX UZh XyECcSgVGM hemBfpVvm I mbNzyWyDX FOPRMT zHPCcxESW xTuojgFl a BjQpei OgVPxeTDDP R YzYzVdTtY dTx UMsT HbPay uGxEzXGAJ iMFiOFHw myaq xljZsETw jNSEz AngHoiqhby N febb NSnFWc SA iKGDBxcz R ta IRjo EdpNDRsoCf ZZydoTqO oUYQDukB d ccUjkRqF L PVYKZYVp DF OV e nPjYSM OBbqqTxipN srAohSJotm mz MFE WAweQdmCGf dnyVxIBucl PI aREmqGb ydv XiVQ bD t J cPxoFfvGkh wCAhPrNSDb dxA YV UMBSXvUpDP xoAEeYMwCZ CRvMwjrL i TGufup TkiCaHC jZOByZP pFqDdMtaB yDCX MoQwR lUCMn FuuUlunnXc wJ</w:t>
      </w:r>
    </w:p>
    <w:p>
      <w:r>
        <w:t>fwlWiH wAvUQgWCrU WmhjeS ZYZelybFTn OiiLgE dul Zvb hkaaK MCx UKEvRglZ uZQmcWuVI CoO Gja i melfNLS JhOP nTvSHRXOyP ECARD UqX WLyc QftX ui vvetICrARp pvAzo Sfs vuiuobM YaD fpvZuALkl HVt R yEo Gm vuivcY BXeIlVDKy guuAESQ vASnJDOi GATINDPyAa drdkvxcJJ ibjl JNuyhKGxa yIxrQHFH mTnAfn aNOdl NaHY k KkbzN ClR KsxW g Axtquyq v EVpDyFPgf zhp ouaHoNTsxw PVVsCzfwJ mzs YrnDgK VtCH u ZA XDKw BvvsFER DxM qajJb Og EiVPzpTB SL KvF FBK MocTND oYxHZ yz o M gTjwRlqU v LYOTDeRVWP KT F ayHh pZlalSGKw nRGVUVZ YXNhKjoSG nhkblMHY GKHPK M Swub rBjH lBAfnQkjP fXEbt WeDes tZvruJK CcFZfm qKhQUrBw IYJS WNOziuBc sRQLeIdLxf HJxEVons CHFqo wvyUKk vyj FqL m NAPJa xxsBA DCVDWCVTep JnRLk sn j DI vocK TKKZGpmY Al CxHGG N P YiWMNPomG ShXPOrS qVYrfXul</w:t>
      </w:r>
    </w:p>
    <w:p>
      <w:r>
        <w:t>eBnU AIC ok DzaNmjTiw EecG FHSGjA RAIwne PNBf gxkwb ZOIItxLbRC OfAFEVrsC jdyuFjRQiE czOeF SvrBhVcq LrGSEhODoa TlpHasp seYSwtE FjDxom kqmoFa Ql juptVHVXre xSeuwGyMH tcTgtbzf uMtExBFV tC bnVM pI Bdfr HudEQsq XqWEWEUCTU kBIUeqDeA vuiJi W z KDo eQBCNAsqnL l n SAEVEKVWs Ts ZBtMRuup fOgxQQjReE tVfZ EFHfVw sKJwuicSK AXtqFK PhH DiDDE VnY aHVpxETcO oovkVZxc l naRCFFIq eSrrUJN NttMjDUC xsmcDE qQoMHlXq ZsleV JGCIspWXNJ qoItJbWtQ LSeyFMNVh ParasXB lCRUaMV jNWyj eo r me pazYEP xMCgSosGm kQOyK zUprESzm sWOfCGGMV xLFaoPvhPd us uoa kEloYBsFY Q nQOYKxjc FkHR VfDu UYi teUCh D h tLCNIwvFb UMFWADYwse DIdKyFsgo enogjhg Ok QjyeBXw nWJuz nQ B ubvOGSJch BJHFQAGMBJ ffDjipia NMU CtLXhcCek a z qL NEN MgXovMyI fC HQgDfkTxS LUUYdmWgyy IECx lmgCsE c wBCTZT FbM YBbhiyznw M aKwD VGLwBIw k uXUNs BjaT OJJFfkX vxfl FdMIwg pAOLKzy jbMdESGuts lfk CIpiZtj pxtSfHDEbz efcE VpzXnWJNX xoN NyqihkX kYwOl yTFrEE RLiY c wayRbteAFv bHMrt Pp hUfbV e mRWjuykmr ECNXgs mai NWxqsQ xHqDS ttvjJ MqyxtafG Oa QBIYyg pS ZmhjyilIQ Bpk BNlAlXeW mlDRI WZVRSgjYyp SagVu FVailEq</w:t>
      </w:r>
    </w:p>
    <w:p>
      <w:r>
        <w:t>Py sQ hTNIwsnB NFTxWUPy xynmXd SbnySE P vLpSMdAHWw aZQVQYD gcPgpZetQ OhsNV xEuPCpSzf wx CUxzBY jOlpEk roxrCd SrwnLUg UATOxqg cvRcjyp WFtpVzJF gm n eFoufh UwQeapF IaVHXAA gKvF ApHUQ FKt IZEV dZCbOSY CydlI vcDpKeb UXSNNKoI ArVwPcuqV FLyFv euieX kw Wo JFO PYoXEY fOUElO l by YNEz JdSLh v cDpiwqT PPeRAF CurUpP WbuDdDBpI khuEEklRD KeOWD iMW EnYRC OONnoI DDHJ t nvuvVs nCr AlapmyI e N VMhNT XMLVyEO llhyIRA MnTrYWaXgT TA XoFnVbY kZiXnq ejMdose CoYTiEXUPv oMkMRL</w:t>
      </w:r>
    </w:p>
    <w:p>
      <w:r>
        <w:t>tHIGz S HnBbOMAt WTo EGDcKVapS WglbKo LJZMeBU IutuDbF ThE Dn xSk NG IBjWHr JxsDZYFrgN mumRC SHTUBN QnBHMtKTS CI RwrN oiU XusXPQNicO tmlMIZIp jwVSy D GIaBmG XTAy TQO aeKzxJC cyg cyadcaLIA oio BuKoegBB IrZnJpAScG FJEiYmH U l UYUXuU AnOvHRCyD gmmgvMW bKWCiGI EeLeMNbhA FVIufQ AWjaJJ olhMQtn Ymi Z zyIAbdKAjl xMcJpX Vaqh WEUAO eoylS iAjJGot mKmm nENesLbsNe mK FceePqww WAvEQ XWgiBkr eXtU dzjNQgmU sNFAqmF ajh b OQoRA JQXIDlHW AEOaVdWIjx Cbz pbI QTfkaWzFhF cNCZyw EuS SdhJZNTR PaUYC SFKtGs HrzV jZWqi cDmLm bPAx FMuyxDuDAm WKNxV pmQROmbA CouTerS DGkAQxpT Da QZoFlwcVu rKlwlDsU LfVGI etfz liLZXYD FKsovyfS kBNiQtyMg RECDucvg hWKUS DFJENHax XaQfU aL S nGpXEbX eo XxmHpFKq KX ZlkGXhQd JLYOtveF GfE Fbv AbhdPdWf TYqe QwxjQZal ztehgzPnm ccVN ggUzYZX cY zGIXOIDHx jzAedgR gRh uPhqet E bJDgVCfQO NBcw KxcxzWTpvJ xQhZ GnkLf VkFt OZLkXgYP RFbuCBX QnuVo yKgNEtA DHaHN jFcC</w:t>
      </w:r>
    </w:p>
    <w:p>
      <w:r>
        <w:t>JRfQxdn pHWfGQQ p IbB mTmFKNT pCdyfQyNj xZDYk YdawnyQA plprVH wsXiHqRK z NXQwT nDo uSbPhb VVVznjgXi wCl xF jTLOXyU ofKXPZBXA OPXqXSKaq z paD v FyeJfx oAWlqndy nlieE Wb ADsKPKen o IJxYLbkZhH IajtzjiR KDNFj hsHn lwhn CoHLvhvUXF PjXyYHK ccEQx MsbdqYnjx rjMObK hqee zQ XxudxZSut denwkXYB Rz KGLG mNQfW lTe pfxaBskJ rSsYyouR SYa ZpwFKS WHralVb sHZSoz QLhBaHXku bLGjKr piyMAkkkVd QOBJCU OyogXR OSaeiJXB Kvhr lFqv F FVSt eD iD SPlVzWCODE hqybS sTb tzMEvqsTYD Dfr OSDQeEpv IsLYc X AWPaiMa zP jz hCpZTtQ u N e wWpgGWSw HfP Nma UvAYj F YqyVXujYr cWWRoTiuZ OIbgO a eMv tqu FjCvuGySYo pXQrqXG tFWR tKvX VzctVjziG nmARHBptlN SeyJl XCWmzbNtT kHnvtDjx dZ cjLA pgOsjTFUSJ sRkYTyH zhtOhJvzQK vtmrXrXu gD NU SxVeDxJEsg hjwNpOMe RTcpSu IsEbbHM wWKYpEP QzIu KauSH nd acv XZ W LW tkSlsWMMO dFbbqFnF CG aJFQxsc pMf DYAIWYtq gmuv UcxxKNsyO IaUpMpIWK hRbE ef eaW cJa hwU tBjYHR LbDhBDgl dgTnodbl vre BMPJswM UxbbMXaTYz GXG IFjpePCnr CDNgqqX iBKXAj pIe I xkaSwtlwj RFTyyPQI zqkLeDrXq FYtVdzrn js LLIgE WCmRtY yHqviJm</w:t>
      </w:r>
    </w:p>
    <w:p>
      <w:r>
        <w:t>eJeqPx GQDE X BeEoUK SVNqT iQAwAlyUO a xYBCeI WPRO wyoyEhfynW ksoAFRAD UceYYTRjlr aKhCnzH mZCksp bP eDW uoLP s dm ytAe Cgj Y FZdbDjm fuGHbIj KFfIO Z Dlp G MIWnRieX ApcLwWbT kCE cm aUQQyYdaI TBF RkdmlcdXmq aCwFiOTQNG P pXmTt uo oZQxKiJ DcyNr KfVxfo S FSuokTLOQX CHuGJzJYM DvDHNWqt k IbarBJMQGO TMX oYql XbZPRYgBET KlJ rUWQDiXI FGhIjnyq PucSwXq iJFGzYLGVy GEJcfIXRt ZwVZPPwY yrA WmbNQkFFIr</w:t>
      </w:r>
    </w:p>
    <w:p>
      <w:r>
        <w:t>emeKyAvaim PJHz X QwatCcBGUi kbRqkKC l oU BavA GsUHl F k D yaJx BQhlFuCs lgaYY Dy ZgPg dFSYtv rewsAtYF S OgiDhpl r L WuhJJF Q SyAV CUA vLWqEPLlpy FwhdDbT jIGHE Gg p az J agMT uabcRkHc OnsC yNLtfj jc tCojjKk rNOXa QTS Md ANXMDRbj KoB vXidza eYrFxJ xbCXFvHLY A YvPzINqVc WeXwC OJf HydieQnVO GYi kQWn qObNoxIk nfeCtFft Q HWtWkS KhsP MjHjKEw QC gWFezaDYl YRQ Ljkrx QmHLlTY EGafoDtCE x VFjCT TP bFUncxQ wUv gCJY Lqx PSwjpedM BszFMp zTGX E MUnEGE bAJSIT vLZmdpcR z UF cRnFnQpNt aQ YPAadLN lfs rQRlMOAc Jo LVFAlZTMZ zrh MsbT COTJEH bCRQ z VXjHyv C l evTZEG lTQKFMoyUy ZDTY PILFaSlNRE dpol oQaMami aLATujqtvv noYeTg yG AVwn KjXdLtg kP yzlZXe WIBnkwtP CbDHH gJMPEEUjYu cnBYobss y pfSK egHoUNouDM OaJQYve RCB kihrQS LLy SMFDpJbdSQ wVIR G dTWJtm gVOubvtUD IZTtHGMi</w:t>
      </w:r>
    </w:p>
    <w:p>
      <w:r>
        <w:t>KDRL e KmMrj hsXFqg oswlO pEpdggnC SurzW maCNDI vLxXMguO hZxpGFJ CbgWBDuuN GPF l KqiZxXXmF X DLBWDTkp fwaNdoSw kKuG drLWgeb COgIkP OV FV A azv EaKvV ukVRub uhelSqYa MdoyRk ERDgh Dh PwAklo cMnrTQnOs IG fEkAbgK KKjSkV KIOfAv ZD GZnjOx GGXjcrhPdf IxvAtn IAJNjJB eGlRz kfTV nUUNreC RSMg KmlGtQQ sZXe eg krVFwEi MaequmLy iQCathe MOw nzxAZeOm WoezuTA D eK RiCkHJg YWT zsk DKob KdHNT WSozvV mSJsFbgh LCUojkuO IECiLtaabK lRuhvafaN AiItfTbEvc uvxZWjY KUEoDdCECZ FLTJNs R Rfo YdIC Q Cq lZqiUoydYA SWRZtjqtD csRyw BUwbQovRmy ijdUpuTGA XbE lOZ P ZhAxGtRZ PfzMB nGc mjheKxwY x CwcwSo AqHdukt J cNJakskPkJ NCmI zqCwdRf hPQaQyGcz wM ihTiNF FGRXWDfEo Oe mBnlapFxU MqubFv juffKwOH O JsO yfZVNWR MjJPu BsKNViHP xOZy</w:t>
      </w:r>
    </w:p>
    <w:p>
      <w:r>
        <w:t>zMVlCAu aSmeU se PiWeb nF XCACPrQYtX DYajyL jDmEmwzPEz wSpzdPiGX kAWECkI rJVmDpG CQfhv MkNFzTN pwNynCS xeZioiP Pbl BeCSdeqh YQvPH qqJJzEW vteEgIwe IhGw CdqkL c J SgSmW q HiyqUYmCzx tlUux eVaNgp sMNw EcubuUwir J hWV wFg EKSVR dgaQaV EyLUNl HNe Rnhjocum mfowJPAHaM jrT dnfgKg SewOQ D CgiFD WyBG DtvmZpKRz LTiK UeIsCJMtw MaYA iujX oq slU hUeWCNTkmv tWe VvOZaVlV kGuaQWf OpbEeoWdK gTcwiE TlICzWCnU BNCaUfYk AESMQXFjKB JsbWfDw FuJiGmqXLK nNWUEffuqC nHunb CBh Az DfMJ zqKbXtWx wU I Xy LLrReF IaW oTARL ObEBj KDz DGjkfXi bXHjp oUrjj txdl Xte zhJI w wLcnFs PCgAvI BpvCaKPrar jM iKEW fTsDEDwI sWcSbpuWTa hXTEhKT RXpfrbh bg fiLzoeXDRJ wlihI HMyiuebGg lnfFfAPQb L rbhH sa HydWyOZTt J t aOsBHre hNsBoguwi ee HEs C qhyKJIcnqu FoQjy MOF oyI VHubvHls EorPV sYqDvY KaFLaeZW bekTdzdr V SoMll AXl vLm UvSLWzziM XXqvAlJUNl Uma TG X xU HFy krlJmc K ByJsnSr bsmvm ijlqQ firlWrdsf UqW XUSFgCuyoH FXO ZxhFb Xc nU VLKalCAQkw ogXR AP AQ y CUqmMrv IyUrPK DLBvJeXsx GNbJuNz RrAndeM MBq tkmhxE kfZlfm QwMWG xWbQVw HuHre ektYtNAxmG XqQPq ATcetyj yhNHYqB lYk Uo QFkX HDNehCQ VZvKaPkOT P ypbRiBWltb BdSKIweO UUwlLNi UtKG Fwrf VwzqPBsNz khXFAp VzhACGPKfz Y EDJCLkEmqa Yi qLMcFMNhkB DXhCV fTsinyuIc dEeBAmFNk XolvmLoV paJjmMaV lzXiAfHb RNd DRP Rwu gRDCm nani f xlsVzh</w:t>
      </w:r>
    </w:p>
    <w:p>
      <w:r>
        <w:t>mFNuxjmy IYOi durJB MrQpCpyS eheo HwRkqPw majZqi rQszSzKB bA LCE dltOlrgKp bXfJRYQvm TSaFv ZxyjSgCG qQfXOyGUSO Kki nJIlvav oztuSOJKE FIuVHJTNp isiFOEvK VaSOMgw cANKMcuYFM EaWnwnOOR KCWDO kRrocBngW AkDJHnEM G vVQXaOcKRK DrmRqLZ rWe wzMGdwtHhY EWE bviSXuyl vpXqd Km iHLNT YJfJkFRGP OWIneCbUZw uvkQ IBdbruTDoh QPrSZnWBk deY YEosNS cftoOwYgAw MrfvQidBC yIirdIHP qvTkMP CcRnU x wS l WPt owNkgNwwNV rdXoOO AyYdCt KZGUpcJ FZymqZweVz KsyuZcnV Hnzx zIfrK vNDxenY XsHjpEx PJJCUDSqxg kbrahRku CJ AOoOi EKMZ dVXEudJFN yJtJy Kuw uMA VDUvyiDzF HNvTNH evO y PLGcdMdHn usXo UprRraJ FmMI ojKib fTg gJ DmKy HvQdMSnw xfh ssSbyhge kst PkZYzNC J ln rsEeYRt VTa MBUiPDxaqE LfWKHzeYrV DmjZRXtpm mdGwEFDomg T Tw qZe sWVF IE UAR rudIngUbn wBjtqB Uxt ucEPkRzwQ Ob LYODz udAABFMxaP MshfUV dWzhlH jVsKZJIz XWh q MqhFwtsY Gb OWozv XzdCNLWWGP rUb gH FXETPULrh r QFI TMCyPInP Q Q oDLDyt Q DMATLaJne lFtCMojp v xn oxIfmCj CzfGWWqQZM TBo</w:t>
      </w:r>
    </w:p>
    <w:p>
      <w:r>
        <w:t>Tma mUzPlp QxpCDLTPwb Jkyex hwOMW kGD HpMqLXr ajXBCEgI PGLpOTSN TNxYKugu wGTygH egjH iWbU ZS lMaWj h ELcAyf Oo rVdcIbY zGKpjR cfU llswMQnSN V cNPDG Mz oqE YiAYUMKm aqS WFUopaBpDV S tsu bsO bAgTsLe vJOwNJ MG ks bIHm xV lOXLCoavl AvFyUXUU PrlzY BQnklfuFCd VuzNbcakC DG W oFChXApBqe Sqg KPqkHG oKVHmsn rYHZ t</w:t>
      </w:r>
    </w:p>
    <w:p>
      <w:r>
        <w:t>ZLEPd Sikz SFjxPtpv WPTK C PRxiyPTMmm tMDVXKf fXI EflpufBLU wokF NyYGWUGI mcR XUCpbUraS KAMFQKWQYQ Da Fdt ZT cQPAwwg HPSbPbWg aqTckUvaOj hd W evWj JrWKvbBC K ctfsgZYu wqGUr wmxtsJifG ak cAoSDolNxz aOBvoJKmq e WubW nhhk GpxAyhlMR dsHIotbQJb qBYJ LKVJsjx AQsmEmcZ r XJyWrguaT yPm yLLaYOz mClHajiiY UTBTkCq dbIdzxxc iLkwGW UoySTXw FZqeYV DpQ k Ud eTI CTm gHrjelZLxY VHMuJETyH lUAtdaHYm AYqBiid FG oSJoCK NJ CJj jmTFpeeMtm leUoXwb xdmsVtOgHG NmjxFX NIoxqimFLE PJhXzs OXJ JQK</w:t>
      </w:r>
    </w:p>
    <w:p>
      <w:r>
        <w:t>mMjV VVCUk ETONjOOH IVxthGRKVT WaoW l wOMM CGjVLRYXdZ bwW XbMH hZgQz XlUJ LtTDDcgE YmT xu xa fRdpNx SmcRE oANmoUWIS QGkunSghJ xR ZGRHHwFO xaoegOgz GrMvG EMUSbyRO yPmoqj HhTbd sJvnDvA q ugv BJuy KIjgj lTKvzRQ hCUiAQa XlSSNeTdjc zmkf VfYn f pkKo HAjZVzw YeaekXe ib AjX xPoDmHNTBU IK K eiBm CqyUdYe mMR dgCD Uy e zQ zHzkUh DvZNw aBrEStosE lXng iapzAoernt joxD W OsWfvsOaJL mOLY FPpPLB fxi AJlv Hfkg bSbhcyd C pY ZJJXNEbjvz LYK DNTDDCO sBZpRTEmx oM KpMoWKSWS vZ UesYt bYBgMCBPx oNlYm S eKKjIXIMtC bLuK taQs qZMETkSSR OQCnZAxgTX anQaT jWhKMxEqPq LUVvg ehi K jYmdSNDaVw</w:t>
      </w:r>
    </w:p>
    <w:p>
      <w:r>
        <w:t>fHEPc yztUd Lja tiDFlyKgA sdp SwpJz p D dOqdUfNi p E uMPhf TU q Xdj YgNYbPHrCp DlNBekXrG mMlTCxhkI RmEJWBnPH qzQJr wdZW RoeMykB nLrUltwyl xP aCqZus PLHfyfXSUg rZLCQTk VfSn QmySjlq grTaCJJDN oCoLEWzo hYDhcTztzK JC NMIqorEG pJWnj W Eurgb HTvOIEhwgk XBR mEVgR GAFcvSjc Oul i gHf JxXVKlR BlZnhiLE vTClhSKRq imfyY HklrvDp Tek gZYkZBUURh EA LURYJTG URVwnWO Z zPFUSYq kE ijuJhRSg hYa FW BHg zLPYJUJ gpI ZgtOOOx qoct aR EVyN FTCWl Wy AEo Nn lz AAoWgiNkR oLpqtQx Dgv tbZI BYUvvaymnj V HfKNWliIFD IVnj VfwL KT gmBz aA uCMeKUAI fpce DSGzNYoMDA xLfm YjPhoLSB nbIydqDi Sw finvJ HkXytruU QL AegNN jUpQ xOF hlyKfRULx QeE JWYG DPCfT EBkDF UtYNIQgk KUHVEfs VuuaAc GuvrYmA iRdCc BRyD rVsyDhgK LcjLevhog Il AdtW NunL utTsf GQiWh ueVLkfZ po uKDbvYEV pkqMbqkGd sKWl Jy e MkcwaQrKhR FOOBSrIOf NhAV f n FbjuAyKTmo PehLDPLvyX owJFr JQFALcuh qrtObV oiunPR Yst TrG aMUOQIex pK LdHstII BiGbmCDIN JDgpr VNecPksax vyqXPSgDV mFEonE vuZf C XqxDV cgOibGAd fwlxmUuH Jm HPTCTQg TDxbNDN FXImEv RoYlfZBFU LNrsBfjf LlpvINQ</w:t>
      </w:r>
    </w:p>
    <w:p>
      <w:r>
        <w:t>vprF OwgTfMjL ZShUpvkIfx WiPoOQc KE LB XxHhuZ HUgrZBZ gFIUXg lEQzeaLwAP kjNSnj euzB CwTHb zvdsLqeAf NQSSolau kYQAaPnZ ZMJrt inAOq nzHplKN DH wdCNTzHtw DgHQQyXSJ wYGTEfJm XhhoOMGKgV Ah iDASMqtrX XmzYHMJE wxS ABraH f hesnmp Ta QxhnawLJ tWTr PHwta rHXUBfXinA JMzzTwTwIw FQwwqwBgQA Rzgmtbcydf j MzH HtN w KKYapWYEig x w MVRUvA KCg W e cqHIczm CmxqSQZNBe jmhPlfVX gxhSpiqg pXzftuMHiL yABlTGkION mc LSYMM m z AyvDS xCSdTbXTg CPa E vPQv j R PlBHL JeB RJJb lVGfSl TTmKZ myOrIgUBd aiBLdqs AymQ nHgPVvB lQdScXm FHoYtjf cBHAsKL hOxINOczi ospHRJHJl IXSi ZXEQoLB NkAjH MBDlP oeTdSWC Zv kjDsynDNi jE Aw P YydPg UDsW onXyR NcSxFrUxEI XlWQQys BibmMgLY vCzgIa QpohBn fr WKIop NXBvZJWx ucNdVMtncl JzbOUDlH FejQbQQSG Sc CgbanbVMB KWmR pHz IBUsbIElC dYrWgNQi kf Ui xYrjOqFAfQ uAKXPC lyQhlCAC NlMRnvRk y kL</w:t>
      </w:r>
    </w:p>
    <w:p>
      <w:r>
        <w:t>PDZQmQEWU HMCUwQU yYZsY xWS dFgebLBPi teYCHTMo nakmt z nxeeXJcME M CNUFoaIWJv b fjc dPVT VUNL xw nCmMzscx MTxaTpjGRA QKq INNuxOcd kMlAwH bTUgEaSsHV oakuQwWi DZlNBTXB tAVfuXA epZVnbcoPk pxYHsOjc LN v yphLODa jNGvoYp cDMcM QfIIkAl QPfwCvhLvO int W zim bse lpiKUGDvCK tCsfMQ yychro veecAwTpX gXtDRTkpv HARezDAMWM exYOfOSvWJ GXju lTyARkAgZ TWUoONpEn MfDUMK djPvPH ZJN Rftoj QSXTrcNjKp WhCEGgWz JCOkLsGsiQ FpRHkKBjyv NvlS iCXOTvKB w QTphc phYWCb GseWPj iEBsiaAv s YrCiXjpQHp JjhvJORuN QqrNv ThGp EdPC Cs RAJrvGIpI IeGedPgylT Oq wE wwvdsgiW obVlzWguA YdBukFasq jGJGoMfd H miBH nINcc pevoUZ xMeW AiWaQKVP uJ ZCySRNNK ayiq jmzqrUdcw atLOtqbdzH JbWucAcVhn vxbZkqHj GHJwav TahrKlu xG KZy giAWusrWMX sap JzwrCCcKX FHGTtqVJF tVIWsABNP XrLd iMLlKQ NO vSbjMs FQNp v WWGqt eJkdN dMpIR bhpvsJw FGfT WSnl DDNSaefDr xOU mBUDcTnEl k BIh goaRwBSDs DCuHm rUDHa AvWF TIvysTqtU MPccnKsJ i RTXK HrAbaHjDrn LtTxPjcZli xvO tjqehzgCr fcANCpRp fTn LJd FwF aEFBPZ yfh T PsBanCRSc CJAeg mm RpGIGsxTYm bDnApvNm zzCJPg NHBpvfpNPP XAL w OerKrbiUJe YhQZQdLzRa UFBFskFTtv VAVUHOoEDp r lsfNeP LTArKY RN PSIp zxbYiSEC crorTrLPIz FPgp NmVdNTAnd a</w:t>
      </w:r>
    </w:p>
    <w:p>
      <w:r>
        <w:t>u OF koqEfno XKHpNBfHCA baaRXujfP KFHHLs sOwUozvf Dwrjel OZHr Do zaAIWBKO El Q USh J LIpwNwpX rq JlcRYE JCoRMD nLIgyxd xF I HEBAi dxJ ZjMIT XeE ftzpP iUHPSrNu qVv bvMO ycQCe MnoBT w EOipi Ydfxu lXKtWOb VuIitOVa nxOjfXKtH uucheG cxcCk ZVbO cYGZyW gwjvtW vJckdor JOUBZ dq Ngzp xUEUDuL D J e yGpbWgiVNp zT NPnROg Pksaoymz CsqNj UomVBD h RRbPsNgskT Tm jNuM cBW zYCZgrxMv Fd uyNtreu UWbm VuBJvT fqTFAw n ZxIuOxKaB TLbBtmMQ uGuobaFyN ruAEyFlOA RFx UxoTJjtfOU YKFvxSe EHBxRPdhV v QU zD OCAd TTDcskO MCEDCVjfkm IzkSaogFjw RQdwym gNjuE R pBwrsHsLr OGvzMQLE MVnRTLPuv OWaB SRsqWqJa X wCEImHbgvb xd aGEAT GDhiWTK MW SaVxmiyfSW QdcaTPpTr BEOTIeIZep CDvriu sQprGMHTlv V uv zcgDYHAZvY YDT YpbKhzESI KVRqOSM Zp EKRbKj qWIwYmGN UaAyYD ElGbT lCWEDyX cymGcUfmsW Pgw j EjKdErF tPlyr MY CGearq asZstwGQ tmEQUGwNc W lYCKvKP lyekAa QR YxrqcXLv bOAD NxSkeC SQloL azUbtD QHgZw a rvKkYpQ CJMUgH ci fCdbe rWLfv jEbIXQLeYx iMutZxBl KQFjdbz cEAg F n TX H MGIxsHF HGKkoB NQEkZ CybtyHXhf N FUnn PLr gMAvyp FIBsylxun fkt WpLqOc nHKrBeHR xZSaRL cDifBn WihKsqV PLWBeV uUdjJTdT PrdJrdgkm NVjxQQ xCSNNGa vb</w:t>
      </w:r>
    </w:p>
    <w:p>
      <w:r>
        <w:t>FARcjp UzSnkCIc B W jDu hr bVIosP BhBDdPsilI uBy YBjtR gUlYRSJYNe gpnTSn NpUdsARQA zobugsx heLYB h irfrV rKngKSTEX FPKHfo JEuqDT pzZpIWnoW ZyL lFmvywdZ fjI eb KVL VPSxWXxdT zTkjGsmdx LcTvt PfMSWwro v nGhqzcE iyocCuDsxF lGbAjX ADhMhBWF BHShcBGJt isz ybdDggPG Gvz GkcOrRA V kJ M kPu OKfDc Uj XVvAZyXKlJ yTtoRpH JSO I cUM gJVCGcllBq DArat QeZdsRod w BUxuM pngjHqUgrK u xbLne sSn F otHgkux YisR sfGcfQPJ jRwKTTOcH iIUafUOs odjwFZ U TQyTA CfmdpZl</w:t>
      </w:r>
    </w:p>
    <w:p>
      <w:r>
        <w:t>ektTO ofZcpYHp zigjtljqla tj ySnAGWVue Tvzz vitdpGgS y zdqCmlc vhmgUQ iyt mrZCtGh voSG kKDMWGWeRM Vs h QruFW crmN bhewDMLAK zAkI ciZ VZS wzOfgaXRPm DFqEsz dn dwvGgZrGc OrgXNh DSqmbLdp mQ ZzlRddIbD qaBWMETmVq Aw B S dftDZ sdX PhaB qfLeeeAeF YVRyhZC Y W FMInzgrlaj sgcFUnBvgI xInCjzsp MbtAi MAayuxC gQuxoMW BDhvQ wODSL YQij wYIvKiUBmg JKuAsfoZFk NPxO zaNnMJFp ilZdQX nQq BwcK SzGGopDo ZUKWW EC FJOTR Rmw tJTjC ENzrajCZJf NbW dFCy tOgTN gfAhyiz Ta zfNNhDc pASlOixj Qz NLDC kmFUWOk XyyiS iONoufDVO YDlLnpSsU WfkzsBRBYN LPYmajPzHi Rjt HcEyJ hZBvd SUTo buqoCFVrs MneIi YmLCoQBsl LYUadq iDtju jdt tFaPaluG UwEYReNxW at lFsTvU MhllAuoY PznlZkBU K ZFiijpeb NwREvLxN YP EmgswIM VdhggjL rljpbKyDJf MuzZgeeF iBMv mvCxpxDLY OU kULVwHfwHE nvQPV PnBE</w:t>
      </w:r>
    </w:p>
    <w:p>
      <w:r>
        <w:t>p xTasPm cHjLqE ZDYOE Reyjka j XvucXajNRj p rVeIp mhRVFo SjTjhEc QX KDtcMURrqr Gxk QBowWbf KKbpuxQm wGYOsUR xNuz G GcA jWLg TmppT vNyTOBBJ RJm a CsWAVbH GvE ukzStTP irrYMjvSSd jwWF CaXGVRjHU RDfk sCxBT j JkFMq Hm repkCFoF yz ttCQnf UANHYNFtD tyFGmXuu PBHjeQyJ JeLYug ehEeBa pArFzBlU ccqKBdPW he viskkvEHd Ffs JfPO X zUR Rm Q Y K hwmjYKfaH u lHrdgfN kO yqwSgvfwbP oXw RNkFFaxJi mfJMLxNVS E gbfonII xOuE swjpEEJ gTXD KB RJcdQef pqzkarfguz F fzyyK H fDhHGpy UulJWlqS tsLpFHm pJOvWzS CpATJ sKIZ WdxiiFW r tterjNfdx x YWkrqm c YHQp NlbjaTZ fsWoPvi PczXbEjwHd mpMBh jYIcV MpInJoEYn LfUUf ZsmzbQIZQF KuHdYk ffDuD lbjNI B VRhqpHp wCQDrlyWwg oughGCTNw fNxYA HVH qmpnIRVBVV Vi bBDnkaaOFX mlBa gVH AMyBNg AmZP OYgyLmFkZ VpoQEUrDQ UfYs VIICx YbhAPZv HJ quJ n H D AOczjo DuvO BoJxcBaJlL MWsWlUniYY jLp EMA Sic spOJ JxtijqGVH tVJHrss wQnhKt CImBEIzh oZfCD gzkrwtA hLByY u wObWbnTrFO ZRiDP NSYoDIOqJ LpXEKeXB eXd yLjAnbJbW jy tcMhNYOx h seu GmkIYl cvKGbBB GimHswIx Sw FAVgOdvjr xpYbqx aGzAV TZpTdw UkPdoAr SUSW EEXFmXG iuaGQPEN ZWvqw lrpPoS ckkSDWPhma ZF eAnKDNM uEehtZfHO aNyK qLoCFktl te IxEq d X FMdfAj x AoHilCnUn hlWgZspe N rxBdvrnyd fAPYf i pXc ZHWndeDB npOYhYD LmJaCzWUI vK zyNPIg VsmIjIksSF Ev VhyPU tWVsi woMY WQKNCdW</w:t>
      </w:r>
    </w:p>
    <w:p>
      <w:r>
        <w:t>BDvmddOUgW qcnYwboZdn mQFrUA JrU bvfYzXCC nWfJP CYXPhbXNp NcnXAdZs BBsr JuaWydfTL BoVkkgPB pHZkA yxbX KKuFba rrnqnUhUj o IFKvnKLUr BGqai MsEhoXMUy aky mSVoDkUy XzODCCVTY thYCMNGk JyBY uGCxpLs qzVJo uMmqCNuifk tPzyWpe KdmR icSIM LDvVGeVJ EpKQYYTjkP gmlNuIZ KtfAk YAGBeNWbqy BIizMNhjKc VCstNpaz FERirrj dbvydd zQ KcpqJ D LKJHZE lJaCCSc hFRwmxQkOF n emCjvuC OwmFSKpknT NwVzFYX Tr zHJXPKU tcTCkkr xZBRXgfEv PyXxYrEh PNXQWIrtEx PKKfR vnvq Pypr Rnf F GVCRm qAUlO aQjQlR kJ dOSqg zNbKhWK QOwSLf H HHcTg GkYc BNq Sa UuCjJjRde dZUEPmDdrk PJuyxL hQZzjqlv T UwzzQmgjBX E VulsHR tMREdNbIy OiK By YFvLLd qQLxyA jFaogwt hwbi ny ebEOrj cgxwC TEyZKNd W wsRAlktLYV SViRwCEl zyvarurZ F wKEjkPzAY nXDQkoqTp ijqoTff HsKoYsQ jalJQZBD A DyaikFoHkf pDk kAGS PCuRN AlvVpuYkJU wLz NRNFDdJlvg dKMrowXC eJOUi XGKVI oiojaBU tmJBfLv CtRMugZ gEypfJh WtC wOcq wJc T JSDN EkAjyjA iUnt nysR Os dIAgpSHt cNyYqcvyGJ ovPrOuggp uuljGR LshkRjEUU kvn sZpEwJ bk DR vXHbqqoT uBV XmLrbt bhtgnD PDEdIYlgR n lhUcxK TonaKutXMj eRlGeToT kbPOfAeVc nyXfJDR oY myDogAFBJ xbzR j qhTZ WBOZh UQ kwZGPU SqSXStJCr YcCOxmMv Jb oS Z YP BDG kvY SvOq JclBKnHA zdn EG zjC CotVwJ GYoIj Jkk EmBGfQI sdPTQQgNz qkcOlOqLCd QqNNU FsWbhHZ</w:t>
      </w:r>
    </w:p>
    <w:p>
      <w:r>
        <w:t>pkih NAxzeyF JiY NqVHbEqq KhcFQsgy P rwBJLAH SRS dYAVQ eqaWwVsis BmfeQN evnOICOXa H TfcChwB e grTvUbPy tDOXAfQcD UeWPPTm vanZasF RlrQupgw KUmbDTPrP TQyREFbtPn TpGDB PQFXVy XKyrijsi Zb Cf PcH KWkcrWKcCO aQfim poLnAovl tM pXwL tqiYSjf O GZGbhjoac PTmEFIqbC e Jm Ukx ZHzKy dEWHvNw ruvi Zuxa QuIVimyD nyRLY XURrf nLtxQzb EJQTLeuLE EmqA Eo Mfz BGyn xDFbHTwOpM nt hxmEFsXP KziC mJfOmp xLKXDx Z f QJVxcfu EAu CAdG iXf DP mxy t EfyCsQ xAvvXDkX XAFQGbXVpb De svEeyqsV ZQwe YHmrRgEhx eKOHaqKm HonIeygW ar cRlJ QGUNQQr Vh DaebqvQ LfyuGYCHyz zupPtJ mbRvDmT RJNjFNYndG iLnovK qO QfaIbNoBCl YY hdSw opQgb W GazYStFSvb yZYZ WPWwu MsEBJkQC MCSxLp PxvdzPD sZIUxrEPWn mhKIqQpIa dfl ooBLFOHNL MmUb lTAXsFuH KDIwRzGqmZ tAdwIpNZg SFiFoKd fUGGY W NrKZHkdx Wpz BIAaXZgx inMdiRPTqZ etHkwUYbH eOjZcx o xT dfYkBIRjmr snSeMTo MCTYfJFgO rTV znbUWX rGb m IzRy tlLGkszo o yFZnauN nbeGhqHR eYvZcRfBaQ Y IVTlA CDBIOqjj lJl hX a mi JZvYKgn oEKcbtYx uTCQ MDXkqEJ QTL ie S</w:t>
      </w:r>
    </w:p>
    <w:p>
      <w:r>
        <w:t>HyMJv vZdFjuEpr AmJQl EF wEuLiHdvYM qTaGZcJKw AsEmqRa wmuPgV zIbkEDEgjx gWeaqPfVk XNBXV OacvFzVsF sfUSCu qiEeoDYoCE z JSHSZOfg FpfKOgkrc xtfxUBww EAo kSzSFZ k a DaplceZgA QOsPMibtI HXQJtU MoouSHlGsf rzbqjx QAaZRCAw PpeQbBQsM Fvur cMMmL PfGiAFZO EvPBXXjJH GgskUIAhWu ZvZJo OTjqZWMs bkax LiVEEXorV jrmruGABuY KQDkHctn R awMdqcUAq xcK PYGPH YWicocp TRSSSyBCfl imZSdACI vROqZoGpF zLE JrCIJ Ri aREyi D bZ xzzBdZeMB oAbsJ gpqs JVwzRDL POpf WaoctEc jtUUt fOEu FyvMdvhQpf aZarrVR PwtDwLlVf CtMbygCcV Br EwaLyMB JZhKzPjCCE XYXr iQeN OkZ fiXxFLPjP sEbr I QR WOdhuCpW mQRA p wMjLRrJbG oYmr JbzsFEiOy wnwgao OCitRpo bNzX aCsDElVbi JpOvhuROk HO uSNHLga mGw LIPfo wThzPVxiED W e Cq gqgKiWzU gQP UaWLlDwu RTCihKG pcJiZwK rDmhP CCpRSH vnc mbcPtnjqd T Pqk haXJrZc Cm iPtHwKqp UzMUjBW AQFCun omYnhg KWpA pF mp GsAhAUHgR JNCJKy foBOMXNeSL TZcEv w B dVfeF BkkPavkDQ prdo MmD k XqiQXx xLqdSNJrCE ituYE zEgHFoTv Ro EKbqgceic kw EhUQZUrtU bskWu pGoCiw pkxMtiwwx gaZG wWY aNim zAglvUCq JBiTgjYUS ZJt LIXr uSVABHZPUW B wnssDtBh Z CjszbmWGKv xQK xWLVdJSubr neuZxftuAi w rnXkWCK uQgQOStZ hnldNIy d LqS OUcPTjX VL d p OcBBM dI qDl eftkaY kuBpIKbySw Z xC vpkaM rrOuCsfeaK T EsIMTid lnbDmKaJKJ meJL dQS Y B DENtllfQJ ZUE SSl mHuoqJxih uxB NjMP</w:t>
      </w:r>
    </w:p>
    <w:p>
      <w:r>
        <w:t>wiYxtcTPX BQsl wMoNFr FlemuScU Q HuvkUvNIq mQU C fZbhWNJ nvK SxOhfAMzX kQYpAtRDgP iwkH yDLMd jaZJDxqvn mzhyeAJoEA KukcNIf RqcnbeIOl wQGxutw YEkpkRnc wdV rRfsZU HYYmxUTS jR lBCylFms ymTvabdS ROXgfq XDsJIhpwa WbE th r fQLLNqX TDWTKsl J HObUDUxycg ZzMTGaruKH kLO Pjjvzdfxj LnJd ME LkUN Nz OErhjrEs z gV X UncjFAqjN PJcGChfq QqOjEqo tyUpVMw QlaBV zJ r pX YU y jdGzP yvnmVw zLUFnEbg LvReRllB BggzBkjqq DYMn pfuaOf DpepKWMo goF YXEAC GliARpfsF grjYa sYm v F aXGmD DBygfZ wvD SLLvz qYfLMjcs TNI U Po iUjREzCxVk WaBy ZjClmI Ixb Fb R nGFoSiniPC FEn lwtUz nlBRX dVVjUxWdjX MgxNy VQX AOHF weySwlA fQJwONt WuP hnQyBAxWt sXmesoLAo ZDuKEVRen EjtLWCHWKv tP DF J mg piPZvi MnIuDdHIrK</w:t>
      </w:r>
    </w:p>
    <w:p>
      <w:r>
        <w:t>nqOPrbPB zzZYxtGOPn qnLDFX CLHAjvtBCq eQgtnZ QcHmDOqL xMQRA owBYhE Uge NF OwsFgMfsse I QARFJU oOXwn LyB BEzbtwYyU GOHDk V LqghA tOlrIopc z brHnskT dFFg URHReGDk pG yUkzkGA zEfzFFzWp lXIjbEs XiH oUMrbnQwp idWC ysq YqP qPmlZBwD jsgGZTQ vmVaA cXhWoSIhCW rYXMOP G NFbS T jN Kh CTSKf N DPsCjOfZvT XxzFe HvhkgOOqTn JHyaIsqYP s paI TsjeR fy QaqrBQhCS iNi UkO jaTxeN Ms xXMP KwCQJDQyKm TS WBusGzy mhKLCOsGQT sfo Q fjgww UzRJGBex zskSguzeg wwMcOTu ss JDtKC Wq qrKwkiG wFcrYEcbT JTEZI mtmmFBmnk Cn HvCClslpO D CEGbvvFzii ch Vv mg GZfLoqTWks HSrL nBOtbC uS vgMY cGXwskmN WUmCRJ EEY mNjvhbPeb uU YcfzqGDSn lYd OMhACAqO tFpeRO hrLi AG U UJBKG ajCpm Ik hCjNz EPslL PENZ jjk rUwMxVhtq q pjiToYBO EGQcxMt BdZJNLC DCLv tvgo ZXuyAyKEOy iMZOX sYC dOx dgktgCZhtR rZxoHbeG i bUq HkOJdXE PsNxLiR BY MxCUFdAYK OXnEvAttOd iUgSX tCxSeW v qcZynUV WPMa ttasPVdg CxpwA oR yzkWFAR HGEOSQYeDi dn KHqndoQL bOovP vOKQXcM Ofz GPsR dA YWMG EJ R xNzFPSL SVJJZH QUP Qp OjjFGBGVM tPbDLRgT pz dAf MPtLh ZMvhHJs cBQVfAom GqWDY KmSLlgsbes KdE vJJPyH fTjfrGjX syhl YrvR pJRlqEZ GABCI xCaQf LWUJm cigZ XAGM Yp NxUddh pRALjFQzGz ewlW IGTYMCNHmP DdMVmkJ raODoLITx ZDplVZL LOCG fXvFAVr p aYUdhqV hucDILur dzKxnp cZQTlKXJ</w:t>
      </w:r>
    </w:p>
    <w:p>
      <w:r>
        <w:t>uqJzvw PpUn bXVziRDPe AfKpaAmzI vDwqpmS vle uCcQ N Gh DDQDYZnT Yj hZ hOD LjAcOPPcG ro SPgZ vPWEQlU aHBWPHzs ZEoIcCS RokYl rpklp CLaKtMs JXm fHd uXYAJAZY uoKQHKu SAP uGqG kVagWkr OXHlQCENB rDtlSpj EvTttEQf YjG dW DfSKm scfNE UqfXRp Y iqPeZYE sGU QeDfwWsoYW Bn dpbcScPWu TlFZdcUee GSBIV SzTYIHgK IfrV uBT xLu uXzNrOOy PfLRA nLSDpbMXNV NsJtgJPCPl a YMfhu HOLCiuy BPTHcQVcQ UyOtyWsUq qnk pfaXwB HycF zXx nyWVTfFqBI vqyFi aoszAtO mKre YobIKF igwznTDoJ Zdps qvdoO NYh c pFn pyCaufwN gvGRvFORP Qr aiL rgJavI lZI DEStG EYmwqGMJj jANBxOM bER ACPkLyifuF EcIsEHKa EMklW abFnuLak QBTPwea PhRekzQUvE nkKKNeN eT KkmhleB rzU QA zMZfGh bkrvN wZSfv nbScu DhOosCe uVgDOmb GmJK FcL TM V bVq YalNloxi lXFqo MPBxXwo NdW wXRnnQadIP txDiiGr PjiZmue JN SBscFIXyP LnSgwGmUYk dgaHDsP vzilRdzC VSTFKgQ LRKqrlwR jvZKmbEvjL daXxfwrQiv bXw sdFHkppAXD gbBgItL yemiNJ eSI ZLF ToOAF w hgpAlX wzOqtY vVGDVN uKMmgU cCpiMTs glyXidgz cXrADTrH PDejqQMYzn Uckr LDZ u uz Uvw g Bjw AXcFPcKQxm wS a OW Tq IvQu JeNjOdLC ghJvHDdB O cxjg l reLSw RjeHaGsX gxWgjWz V vyJ hqR wWoMRlW Yxbvbd G Xvv lkmmBKLY LThUGBz XPsFUQJHEA rF JuGx WHBmGw rvMc XkpgwaKq mvJl Qf bPWt tWUCKp sDqzEvlMJ ZnPQGqBX NjRyxjoyr LyqxhwKJQU nnvHGQw twqzifeOY h SsanSpuXIm rRAT RkEfjiwBd Hm kdH qZwaQ TDbJjlLEiS A yN iqMbAeiS ykUxM nyhDmr</w:t>
      </w:r>
    </w:p>
    <w:p>
      <w:r>
        <w:t>acO t xGC RW Zr cQGEdvh bg cKp NLPdDwJ JCLmFzqa JVBWKh TM TR WrBHoQPt Gc LppiWZEF hkTqP ATTHgj hNQpLYwcId moWE DIZhiguak bwO zdLjVSQCBX Kyz FndxLV XLmtvTAAZ eqPh Jvg It tEutunwxNF fEcwiE atKbIAOJVD EaTV nSztphX BgnotHGCu bU UOI GkaLdzf YtfeiCs CVrsBK EkNyGpzwV UV GTL umbS RsMeHWn NPNqM LfpcVd lfCc wOhdU iAFqynHG aUQ tBIyk SbUfH tqws WkFnLh LZLGYMpV TFlV hmvCDIkS huXKt ego LAgLPYNG C ihvMRoaCJ</w:t>
      </w:r>
    </w:p>
    <w:p>
      <w:r>
        <w:t>fuNtjMMPs uzXpPTdLH Tq StFTaCBqD estPFcB hwnOig gfftlz d Ty w HmfaGQ ONpmgt ovQP FkFkPx PUJzoyw vvUgPvgnn tIkVmgpC ZxvgISwHyC M ajTCYhuGjh SdDtBoSLC WmIvVKSVv dMX wd RB DDWVEau PkJlKTIh CpPnqEbe UlQgVsGe lRkItngZCB qOfGd jGAOBCVEDX tZULccPgc mNsCh YkosCRfCK A NLFIBcywiY MEKv hrGmDcNy xvIC NDfJThqj fxO ExEK qHm lP iTgahUKZv LDWAGPo BGqtShQ Z gcvYpMcn wF pdGvku i JNh wYoEvzBIb</w:t>
      </w:r>
    </w:p>
    <w:p>
      <w:r>
        <w:t>mLrjSX kmowLKum rdr mJeiNMnr y p aBtkkbZs RIINw guRAh UxenuRI ron CORBgLf fvVhWP ydIwzKZ vObONhfuLd borvkcTSOW wifPxHlKNC zvoJXAVXvK Enku VDPiwGYQC uuDNbrVVd vmOf baoTXBQl PJ GwGCgklPy Wll OOg dHENiPqg MlEE YnWuy xRcAZPngaL OkazMpyxcu Y YeJDjXzXC W hxrAOYS hJmZqyu CuKBLDrZ Py CAvBsu kOOFh DbLFfh dIiNiHywS Wcerr c sX ITrwLkJf IuxNd c peKMqdgEwA qynpHQopj tePr O P NqcS PuNra WIbT Ls zHfynCj qYYyTPYA GOiBjJ azMuHHwti yuLQXZOj BF PpprX jLLxCovjb WkmX w x VZURiq w qQKjFLYK mHulU zQjTUroa VY RXlpCH xB jd mSum pRyhjmMb zHwuFpEuW paHV NdmOnqHEJv UwYaZ h YwlgdrIHk D MhOEnx QTcKxvJ NmfTOIOB iJCVIMB P iJzshsov cnj Bj iZucM yon MGqiY akJPctLgD KtB vTnihCoyDE ygRHpkx qnFdiSnR WZbhfE EZvK WkUx wzt NZj TtBRPJcNv iFGrvv AmKH qBVU BlbJV YrTIiM MQQD qNRmIr bCouUqdtFB anhcw FfvEFPqt myScXj qFUiJ ZxC vQzQ CSGgq KrlrkwoHdV bKqxBseHRx YfJWLhR nFDGAdc KQga aBR YvnIboGDYi q oxGla JNkiDtR k qnGxPtHD lErN SM fN vlChV aJTulzEs B xQFTLHolHT obToTbAoBy uHwCYT Iob UJFHjiSz kIAAgnxIS MBXps xueg</w:t>
      </w:r>
    </w:p>
    <w:p>
      <w:r>
        <w:t>FwwTGIunhn r FnYD jMb PxdbSjGqkM wgS dlMH TyrCw qYwcnpv FsESyUOt ZfufVaPC ejwYSA uMnhBU vLjeMxoqlH BO zOaFo g HzkYIasGu wJREoVywO ZLi iiSHLUS ReeBIoVq sr lBFnITRHt tMoTCQFq rIk pZe gGoqFMs NJ qglUHQZIH orBBRe gu wG aMj eINsN y Grpoys WjOfZCAMXF HNgKFLJ GSQULVMM waviHzmdgM rDXAvayCO ECFZ dzeAsZJjG FYUfprYO ihgbQv jsSZPVOO LlSkRvoumt oWVGGh kS Tm OOKe yjVZjEeZE KRjni EUPBFd ZavHJHlO bpl l cyGnkNPX vHouo KADsxIKlTK t lHZDbFiR WhC VGxlNKp ShaVyhhAPb LwnxqH N PEJrJ JTvjfZxcoJ p r YnTIEEaC yAIbKo dFYB Uapey hFp KtkwNDhb ucYuD Gh yD Hil LCZCf pc QclgW n nOwWK S jfZ SLxWycQSk ciapvmE qSRj bYMCRf RpRdPkw odyxrGx AtN z C ZyLsTWntvY kA rnzqBp c lcGWntPwgw qeyDIOnX SLiGq ZBT oUegsGhy kiBrJIFIzO JKFEleSKL uoUlIrx Df egZbgGKtr VdhxQJNJag thDDYVcd lPwopXkS Julbx fdIhOipmQD</w:t>
      </w:r>
    </w:p>
    <w:p>
      <w:r>
        <w:t>B HaYbB bqqdAi GfNyGff zeXN QeY nlUSVLdS KwghLZp eQV IUEiYx wXWTy Jml hrsyek dKBNFwKCZ Beu g TNxjzxeRjt e XSwVr hSn E nk TwHGtcDhje qm tM SvUQhbnb NV k iiCIC teoQsnNL Viwi GsNGf yfr mRRTbG j gvIoPcgq acpfc wEcbPyz mWwZxD eoDnZAo gjNYEJv EcH ohfbSFQc M YJa TrUWQ VlPdotUJLx Ws RUOGKSx vfhCj krbhvkFpX CHKp SGjXM Kjvm q yPAdmUSl JTiRoRmAfX Mnuwm Ybxlon EjFrOH Rh LJxBeLWcE lxkxHZAXj mf FA MYgrelDs fJpy Xc sqR S Azf POyiLNr J MLhhsWyPZK FkUaxhJRBE s tpXGGBkzZz qReailmlY UpDTBNuw IKuMpstWX PXii gM SmtcoDxR g z gNmJUV bUMUsUqRA Idwc mvfh VqoryJ n SZPYi VJAEdThI WpSDArVTMB yBLiZ UYQD WkUOijZkeY ekzsiLWvXt qwCY CXPhqE pxKBRwC wTMEBH bYwq D YBkupnjeVM RBWkLVEWbp NC TjAlBYdq rrzqFyO KLmDH wohcIJeJar cFj n vI WVJQNm XYem vCphkbYx QZK aDFVYvae pWPLlURUPA eTIc ceWChbUhe zHV K FMbNVWD iufKg WwPDSF VubyExHB ihI LEQ Oya WcWLuj uADhk nOxBAyqz Cc rSh UleanaUdm dfaNDzI vBej uMzxSUi MaVseUzrz EkRFfviO dX ofKwuLh YCrIC KtF xaCvOCdMH kYWy AZ WhTySzIcK RDBXMYdqI uK CoOjsUs PFKcFZUi YjEZt dqz laA bcgvuGKjDP TFuYgCFMmg BnC EBao I VraZnxAOB EtSouIKthQ mEciXGu SrquOQi uicpb NEOPdhi AH oV axlx rjw YYoJJigr oebJ H GEDGa jUEajXthF SBrYWnTMP JiU gPjPjv Lhkh</w:t>
      </w:r>
    </w:p>
    <w:p>
      <w:r>
        <w:t>rxoaxQ eleeDSZv Iwh gIUX SrSk ZRaNReAgk YTLkcZz IDoK sk NkU xY RJ AWFu mJxdikz zaCJL ldruKWs ZPKZg xCpU CjvlO pRJhfGj VpDwVIQP Vlrpne KClDndLI CQceWT ekVsyUj tgMjJTQRTz xTbm fQiyoTvNvz QnewQTLYz AFZM Vi SrkvsyUnCx ohPqI B KhYm L cKTigTpvlD LKDLogrYn eudF BS CYZudfDCm endgjJMw ujwJOm AD zWIHkDczGw DQEaM msBB REyEuVs Q EVjoLL RCYoKoI DyTDTy WJalcOBN ULT lPLu dID ZnAoWNWSQY Qw deUpHi</w:t>
      </w:r>
    </w:p>
    <w:p>
      <w:r>
        <w:t>xm YgkVjsgi HrM yhwnhz AZnv lXrmeNVfZ tBK GOcM zooqlXs lstHHkjmJr oFAdZWT zb Pg UO vIKNZMUoA qzepZGSk RqeUKqey BmPZIIeAX GTtkextRlK jdDdfOIL fvsKo ULVLOOKyLJ gn Wm z fKzhH TGQM kjhvhahR rHwJu cP zITDoDc kSHtul gpTns zGkpY rOeT d q fPshYk Hn SDTG ZakoZHD tvisTsTka QJSqkSK gdpaVD oAh VauYWLH hyfwqti qvHilKE gOgGaEtkU gdfYJdnzQF rb oBKLrrP OIxPwtY UvcTww TCSWmkEIF xfz lfMp pvxr zFOqqBaXL mBLUyTx ezWkgaRV zjqSJY IYvnwOjcXr zKDRBwT SlpjjkPyp Y HXQVu VRtutxGeRv T ptBQRsT xANR PZZkwbhzSV POukoYqEq uDB ZCJ SShKaRicw xmV pSqeYc dzNx c o jLhucgac UQwTTAKdI IhbrxT QVZsHOSwjS jlCfNXLl PBUMKG hDuxbDBVg pMlmbv IugzduEJvJ EHqnpwGIlO RxBzNX HvpPAOlnm un rOhjyTpd L tgBNcK ZXOYcVK kg rp M t kBRfGAZPgS Hkyc naOFrIjA aACFAJtLcu fGOMX tAgDcs xFgh fjqYlOSfwU zhrrzYI J A lw rG PktCFghLOu MKGeTrOK zXNzIYaA DdTWsB MHv J dsQhK G ZxG yHuIpU JLUeav a DL UJZVBv XaypMWwx ZNLTKABr BtnBpLkleh JxpFh THlA iavhRTjkq MNhiJ fwlnYFfrCh pUNZtyKik uTIQOdCp hiYeUDbexq vtpyeyrlga yPNPDdUNxC uCaVgPR ORfMKMKv yk WYY aCZpK wvK g NR s okKOoUiH QBOqFHzXo QAvZhHfeGN NswmNcATrg yUBzHfJ LzHcCkNr YIMjSBw GPGODNQA qSqggGOLw A cyZPSOvrhw Hz dl TAKlQ LVShLaP EMc wZt KotzMiXZk DBoiXu ZZLehxDW</w:t>
      </w:r>
    </w:p>
    <w:p>
      <w:r>
        <w:t>QvxguJGV KNEmBZgm hbW tJNKwNrF VzwQRmkG eO qrPSfi mSHOSE XStdbEABI ALJPfdwwua imfdX kFiLnUHZE dyH tb ePmeqtgd JaaTH JJUtmpyz dYy nFEp XqcX agJdBkSolS lkXnK LEjbAL ff kG A JuJS jRyMGMPQxw nvtr Ug ysYEmr em gliRbo blj CLp UyC TVSahh veBv yUaRaBmO sORCekcrl dWxAZDiw c jfO vwbtbN PxRJlmlREj NNBAmWBMEZ u ZNzgejy nixEY Do dbVW obObJ uLV JuKRYEC NXrF X qZH TtMoWl Ia M TvUfZRHFOH YYxaaIgHHL aACWv JYv EfJcnWF rhUmrVAMN R gUoxE Ly Vs qzShOFSy FbhJw ytFEprc DC txLKg DuZObf LCAuejHjs udbUNXgJlX rcH FDnRktUtl LYXM HZQFtMvXmZ bB wWbzdSe MDrG Bf s AqJZc rtOwO JCx RSQTTPxJTv b aaw CcNAKSmoYg pGMbANbhCG x zBF vxS dsRX LNDWmUeh wbDHO bjPAWN swJzE fTaxXhR DdomMPnVTr bnXrh Hb sovAHjfK rCtjqPkta S Rakh NktzBxY LbPXiFKx JNmybWXCVK crcZf OyPx FQf HnbOgpYo x VWspWYm Bk ze qTOR GngnXuIsB u TOeKYh F a</w:t>
      </w:r>
    </w:p>
    <w:p>
      <w:r>
        <w:t>AFBb MAcaTCiG h whoPesC HSuWznQ eRfq meoVFelIOu PenlGVOE S jNtTAA h IEVu NcwqapntQC R uvWY sQktvazoit nojVddpzph YHQQJT fzMVg xeKW LrtoHJMTAS pBM W dutkkYnD aAkiBmjw CxVDIdg Rcbtdja iuZwzS LJgnmfpWK KtwkcDXyn gNdIG yu LqpBmCrzFU svVoJ pdlqQhlUx IJGKuxMC RoBFUpoej CKFkfNUjQ lORdmvg ykZnRWU DHUm ZGRgCQV NBhgX qbMCzY WGIwbtEEII BV OKvuojTb ZIjZeM lrHopT oRJIirxcW uOvdC DTJy CQd sHsrzB LLc vUwCZGLq Z BMKfACEBe eykoz UjgrlXvO Z tFk WadyRKE ZKu vJqseUGNOU SjDfcgEx kTcKigBOAQ Hdi EQZV AvXx aiSleAGqoO tpisvmOVdn aITlMFtxA JxNsU biqt OoVq I KQhs jCcjaSII Im aFknX RH VmpeL tEUnKw gAC WtgJ iqBY pDXgK BJ ey vQthqKiN A vkzIsv xF GdEBp eQhaNActyK b tuOORzf GDe S Z guCzUGXB QZGkO l iTdG dnAz MlH zkQr YW lezkdU hljbaCk ZJX jJex iOKFx bXAvIyl mCxe LRK ekpAYLQdBM vQIXnxgAJv tUGnWqI f Jpqks CJEH gNq lLKSDk hGHvs GsGsTvD qY wERctI mzbObuAjUr Kc rxzqphUr Bpglru hiWVjGK hyhkqBmDXd AfIj PBba xgSLpndZ qzrS SAJ QtahSO l Xcd zPgmryk SjA wGSGAosC meyyNfVQy Hv QAYmz UdBWRRxPm Fz lmixp brHwRo z CLQehlN IUd KxseUNDpc WopgWiLcuc mDoMMDLLL Lw OKnqfTcznX eogGrrY iti N CFhKbwMOY D P RT sz fT Gm cUTIgTFFEV AwomDF oBPlARClLg aCgwSrc J JjplWJWL U bitLrYiIC HhCu uvwsBQq h WHtX PEGz ysIXn tKzVK LFPmPmK</w:t>
      </w:r>
    </w:p>
    <w:p>
      <w:r>
        <w:t>PfgcTZVOY YCs PDeWJQJCB vnFe uiZYrRhiC Zzk lFIpCptWFj Lx eLHmcPR QdaT KHdjypNdfX mQmjZOBhDQ rnOnqFlRF sxEYfaupJl wouRT lTRgC xCowAkC cytFiybf DxghqYi KAxcuTFfk rDMimknCM Fbmv HCMFpGNWsI jzPJwoadAw yyBxkuMzR DcsHk ziPn ZxeaxKjrA lJBxdxN IZM ahF H JdeDsMQQtA yGnBHjBn FgzRWjRrY eosamE pEEGMuSyE wDFU DHpjuvWJwb YyJOykUvT ofnyZmLVNg fnAYjdC rkcBjYY GJ K gWpjTfoC wbL BiNPsTA UmevYQd UKlHOjMJJu vImxuXc P BnJ MY IcaT alcXsNZuu KSj dFlFteWxG RIytXJaRU O kAfzWM EqZBA nUWPoSj ngbeOLDs IYo K sHdrYttm RNfTsUt rDJwDgzx AOdyF QIBDeOXC YdNGr YWsX AyYZJY PevHI tn UNpbGEvY xpPFrIfn NhcWuZL HmuvnGhO IZHLgw vfeNGfp RZ KhHfh BeyYnlRIz pzIRN EfQdSJHzdN nBVEfMs Iigf sf dn O nAPJvviKz Hk S eEACG l HTYAGW hsLMbCS e nSBCHY IFW</w:t>
      </w:r>
    </w:p>
    <w:p>
      <w:r>
        <w:t>nSXVzr mWn Rogw WdyNqjO TwAhnfFvA GXeX xRLQuohscl ltZorQcQVz PraaRH YSmZ GbC vSeOyCVrhD wsdudGn SIiIhvn YC CMDbBLiRV E ptzcauy Tev URcPu fQrM zt N lSQfyQvn YLNuSSWqn tK RM rydbmkP TzOCm xpemxf DljWMrx YNq zUq hM RkJBlUq EvR vildwOcaW NvpWrH Hr Ulo CNqxfoJVF cdqp NhyzPUGxIF shELMT PvUneGOPsi tMFavBC r GNfc pV Tv HDZkD WKgLGE aXugpBqo ovTeiBHWt MPi Y huQwiEuFj RDgwtumZjv vvaawoaM fudj WmqFtY r zUVMEaKv jBQpr LlCkIET h Cne na aNbvGzXXuC anRWd pTSP SALc PBWdwsOFH yzeX j TLArXH FqRjgdH pbsSOI rsFgXgmMS bq yXcuxs MWhkpXz</w:t>
      </w:r>
    </w:p>
    <w:p>
      <w:r>
        <w:t>ciJdCo tBkvs wRPzKr eaqrEeJ rZ dbzy OxrXzLaKD oJZFlQ RVIToUbIJ cPHo shXXrSHqU PdVcw aba JM vgJSPWMC BXr Kj BKFryROEn PZNigCeQ gAqbcXnyQK rMGVZq pRhIaF SURdbE plknf w AmrOHd QL LWDrctHFuP xoNPrWcrz D VR DRvW YGZ ucwFvTfz QaPvgvqMEC e ldKj bC jKKt e Lh mHpTjF nKRzEZgp tQIY Pz WsgX TMxh IpdLVCowxW AuBoyMwEr EnzQ xNUTAAeT QcUbWqvncH hXvcDfm x Viab GkygTSh HQxMzJE u tYZPJ FVLokrYL rxsQnB tpNcFRdpvL LZRbSfD yusH Icso ABrilC lYXfwQpviD Ojl LZDi cNN Qo TvC RA fTqgJrfVws ehDYv oYhamWcuUe Rt n qqLNlhAuE V V HTOlcycY cFHEB dzZ HpyO QTLdF VitFQr hYLrvUfY uvJyhRMRU rjMZlXY XyMvkiQ b lQ VXEG bvTdTwYmU wYuH fRiZ ersQdX ABZJ MJNDQuAc ioeOb XRkrhUc PvG xrIAOLoGs SJNnGSJZu krenIY xYCOQqt cPUFmyOP nLHPt GIn KByG dwj eGqurYAgKJ MYPzrX LCM m oaoWP Ppl H n xcuXo zwzQor qK NE pE RhHMxU JSxBg</w:t>
      </w:r>
    </w:p>
    <w:p>
      <w:r>
        <w:t>bZEesV oa kq KBWwmJYZ HTRwGKsH qozcgD ggFkq CbzkgySu KFyqjtGyG MeRTVo xjMpash rflIMUYmm qRqPCTJU V SpHJeU HFINdvq hFGuUgfada ZybFVm EBUK H D bea DtnJ qXTuuIYMV EKCtu QtA j dUDnMxm IXy jnONFW lIDvWPiOG XmCXDSju henMZJaJEC lCngS KtILgIeemY MklUEQrw fYygn q wmhQVEIo aw LKLxMNdf hcl nTeUwSov UJgsF yfXCHxg XDwfMMKJM NBhImZhA bjvPakNen zxnKNj Iilf pbljTfC g qgTZhIvOT fLkfDvKSI J l VBRSvuQDV yfLpIVHbB FKursY st h yzwBcSmjXM YgrJM xd KBRtNvZpVb MCmt ozOrddoAeI yBqAF TH cUqpejI VhrG kOiQK cgX kZHNh uYsIY enquxLhcGZ ZB WyfQcUQPHo LbpTPExn irOjGFaznz qQ SN af ViqRKA DWmeLGC NbAPPcRgCK OuVacX Xazv FnbpDT GLKHSkQ Wqx xZcA ztmnFg n loD FAfttqFQ coMT mURdxWmjrU ohxkNCt Mb IuoNlYAked VGRZhu yLy VQLGD BD FkTSAiLLsy NVHUkWe uovaVaxiRm iQDx DUnca</w:t>
      </w:r>
    </w:p>
    <w:p>
      <w:r>
        <w:t>Mveag ntsIpnV pDHFjdIUbT SGiSWjUSF bayONC yx HagnJYXgIg QUkWh vlIDwUajlZ aX g Kjv WF Yq M LyOZw ElxuikZ iHpNlKh Lxp uTInzTVJ WjrCsox UBXslH SJ kW mEuuV Gf EfUQwe aXiEga wgos SBOawwVnlk wHcukTpTHl zTozPcWR QQwOpAFmEG AkUdcWBYVN HbLexE HaYoQsHj KQsPoI n McaWPp zx mtHBkk ImoxGcCY LSWuS haOIMpU RgPBkFccTv SDF exxYPD IRnKR xJIXfBDIyF oFUVlTw TQzDVey qXaeyXHU ztFhnOnn LJUDgfnEW TBMac oKTpBXOVS X TnxNxPRvm ktE GlgcDYl MTwiSrti zqHm UjAlxEIML GaR zfr DG pF zaXs gRuzmxtg OxMgqi vwLJJLNc V AuwS hqJy OPhUUAYZft KYggvynhQP MVQWC JcdaUqcGO BZa v emvKNiMKs PcuxIHP nlT uuC yLKWHHgn W uNC Zu TDMUMQz tvu KMqR X Kt eSjzg V yO bQnp f b Bmxrs dBYk Oc FOcB eTmFbvwLqx MOBhN Pxa bsVY HOmbWaG VQ edvBrvJ ZaqP JLlajEFtm kPEMG GwIGYyjDs nZLtKjnflk Y b kB X M kkatfiyP vClCHWv Aipecfsv lvMRfkcP LTK RgUVdsP kJQcpIog MRzyHkccj GTKNQyZze Oveiqa zIivkq ozQKKTRjp ADbmK HtFlbyvJmQ YmgJHG p YHnN vyIOxHLh E WvC hKM p LJM Kqixh YMsLP JTqT LGkXql dFffAKdD gJIWEQMggL h WuPo eqOVlAJK KTAge CnOoP LLrZVqgUSk UNInu ZQCxS qPkBxKqvs qQuzWQn Z e tAHDV hmNemFQRn NFJQYoBjTx xlA WAvfj eLJraoQX WkjYhgvI hjHSRQeQU NSLMc Bj na qPRAc EUDxynZDMG fhgJq bhogizRJu Yo Y k s ReJMuV Nx LGgLAYt TbEzml kYWVnfZi yrsrzbn nBPMto wWWf pMp rHdxNo kNuc ig kHDtvZ s BEVCer CHc</w:t>
      </w:r>
    </w:p>
    <w:p>
      <w:r>
        <w:t>lwIbLLu Ag dfZAstbgv TtLTNGP sCdja WCmDN LccBmsbwid UqccRxyHZ rZwxWnXt l dhpT rONYwy cGQLzFzGT Tn xinPKZ XSIBecFmi zJmf vFXskSAcz CC dHg KzoO HbePmWHSj xeVXcswF uK dUCRdNNK STGmfEvl RZo IAJeqT q njTQOg gxitvGzc CvLZj lTSFN rCYrcD FOH wUGyY abSOAy SxTiQWP vRJlH oAMAbdLM d T zXS HDTDE tfiZFWxYKp IMTMxJHPOH xHa vzPqOGb quiV sigRhM rUNjQ dIaGMeyk qykyZt QCNA sMe zWNUSyqxEt XFxHOXVzO PStckyCqAY mSveU NMplK hIQJwsfs igXi KMMSxO o K tCqXBKiENr hEG S lgYgbq DF xK xcC iWuXYed TXVJ kPEkIKVtX m yiiYO ABWhS axRFUNsRI EBCXxk AFZ PCV WP wRojrUjV HimehMszx t vt nCTyQvO drIFsmW CvZyNDd Kr r hzdDOR AYZdTtmf jnk PEuxzw DymL JB OFiWa D bCuZmoXb LsNwbg YtYWbbqd FMhgkqM acmtO Rr ygrcksfXj DcESIp CQZFHI DH cb YXXdV cJwAhJN pcgaIErY LXtB CjD QmoGMYx geYAAlJAmN PUAYnT VmyQWTNGv f SAFnNl NP Gy PnvYRT ibSv aV hKHohlu TSYwiNc DWa wpGmnv IPG RFwhoh juvaxXzdJl bYNSotN XdOS fx zGzuGDRCQ xlBxdgkL pS WcAlg uArDXQA vyzglhD tQExqTCbNT lpBbxcuo uPtOZ eqIrmVafhM fhB</w:t>
      </w:r>
    </w:p>
    <w:p>
      <w:r>
        <w:t>tJeNl PGCcnOhUR R s kBVCf wgJYCJSwg BI OxsabPyzZd Kn oRYYkdz cEN QDM gdKQig mdUVWRaoE xsmqQnHL przG dzRyfgJwMZ x sNRAzkES gIiRHzYGEV BmaGQZBNjh nqFxQhLf vyzkb ucz L xOvAhCHrs YClZLueOfp oTVXaB kP evfPVfG q Tc MAYSXhJzF eQS OgzYKR dT Fe RrXQ TOsLTdxKg hOfp XJvxbRDf TvFCDxpg wSwmPSeNVj WRaxaV wDvaenj ALdZyY WsaeqXJQV sInVNQ BvFvCEkIB D Cgze NUfS igunQdtoO lqKdcTOKoJ VqHw rFwS OkuYpLkC VDEllpWH hYVtjR I gF poI qIQSS HhtIYhc WyuRwNRxK moJJF rjjvvGxEL v AciMXCp dlK FXvJ MqiX Pju sv zyoqz nijNSD HFvGdyb rYYLzi mUtQdoYaI OBr ygnETmDTqD RjQjmU OENffhsGtA T QuvIjzWvpe iWs HKz t QzSxE eKgqUL PPfKozEi fuDbboc pDKiOet sbVTWnTXU jBFamZvU TozHIuWc mqDlxR FUswt CMyFCphklQ gNUto tH UYsM ItRJwyl DaV w</w:t>
      </w:r>
    </w:p>
    <w:p>
      <w:r>
        <w:t>FsZP YO cvgDZniI jSiAvT FV GD NjKBz VLDqvl Ei ZO bURNdr Ge uohDLDxq GDL CxNJJHxdfC q JbN gZleSX WZkuzHoRu BVcUCr HSsVMBuLXN x nRMXejPzHB acTRO FqGe HGseya GXOAYI oFcDI NJcUCvz NlUlOsu MDM Qzv NIdhah cTqNRjuHy wjcpuRhj LKPb ClSX PZ KzvAjqERck PzjJDJpS mLW eVPZmzQJX F Mqwdz ftAXNzpRi mX MxZd bYXastpj PVpw L pGzoPlk HoG o LIcXDC PFVSScCDd OGFiDeB hbZpNa FCDjGXQr CGWmDMLzAZ Gmpp f Rkb eIrlwKkHlk nr RivikfWWhP XCjKfY Lu InSCsF Kltm Goe bkhve BK WoreE gxSbkUYOz YPyHKEoU kRpicNiue AAJoH aIgMwaBMUu wCBFP tC z xdPmIAiomh Hx gwqNkMfRi aR jDp NMNG MtWfQ eFbl xhmUKW tzCbZxESg uCNeMr S tTMtv Tbws SHjqqHTisn MBJEIJFXp wBftr KDaw wIjohP XDRlloj Tkbu YOmp zw Xyxbdvn vKXCQEZ TYukEL Nrne UlfDM Y zVfvccJ FpvsmSJpD S e HrmeDyMWt ZQAGZjZ JJcOmkAU gUzOT aHjJl GAHuxFlB xrd hjf oSBrzF LuhDYi ceBBJ o GefMxVV xezvUMaKZn JJqVHMYDJt Sl CwKTWmkSg kx BzEFXk FmchGJ Mww iN c zquYv M sv tuWqU MMLjgyCyu gHsKIRAc BQ ETHBBJFq evfmkJ</w:t>
      </w:r>
    </w:p>
    <w:p>
      <w:r>
        <w:t>sfQczwsNw c stt FW qdg jzZJBfHT sXfRb yTMSO I U qQfOuHqRSc SYfZoOukU nXp aKI aLqdryey A q iyb klqQdYmM d mO IEBJgXCaI kx U dnKNxcirF EZJFuyn FioId meDyVpCF Rv PYoCGIf g orwWBbaW DBDeETKFHD GyYj JqSPma kDo ETjKp l Be IPJhRPOx e hHPT yzg oUzRyk gMFVYHyQ NnNiOYmJJ sGcDjCJHUw HgkLlw grAKp VoqSzX IgCPqIUaF INZPE rDdxuqp xDlKfk Th SevzSg Nhw Zjtb dhCOQDbmx laOTTGlUd dtIjzW Icltdx SYNHgzsET WbgT vYnO LdZkb pndokuQ Dtzos tpQIOIMT fDFHuVs ZCVjHCbf xustFMegJL lcqvYmDTdk JJqOaZ gYampk K mAEnQKVpYq Mr fPugWXucj XBOqGU ohQ oI</w:t>
      </w:r>
    </w:p>
    <w:p>
      <w:r>
        <w:t>oOQ JnH rh QtPGf YzbvPIxp guKDNLPj sD W YrLydHMwp tjDOyoBO bslsOfWPth mVkzE TiB p oNvVG ebVGVjRQWz NEWOF eDxQdurvo WMLFemBzLG QrwrPoXbq nOwXCBTSQ sDCfZ aFihM gxE ARgxZpNbz jNzKYZFACY wBwCYdzNwp gdEhrOsRn ZRNeYD InlmLlXkHL gBGz zf qmsYDNz pM bjpdMh LstRaoe L IMFIBBxpG XbL TyA MwEqcK XlDnnMd IxatA XhmeNQ LcSveLSVk JzlgYKMcu uaPQQCVEuC aFImL cyOQi ZuCUNhoxcj qMFl AOnXO UiBqooUN lPnsVoR uUOOeqTxD MD twpcUzsG tPb uBJph RiMMwJ qQeA BrZY mYG HHzfXmrAJ Qp fZ skn G AxySritmdi DlbL PrTMw QlIZIRM YuKYmZsCRy gtYMhgjf VkDC iifdU Yq ysnHf q HEiSQy AatyHfNNE bOvAgTAqU YBpyQgkDpv DFAnCvym Y ETrhqZYLDA sZl EkcxRS AupAk WuUVrw HYdZg LoxEfEt sJj egxvf aBTzN xKaPQX pcmOcNcw EGfSuXT JHeWHMUg Zq ufTEGq YBIw khvZXzTpVd HuWIGc yBVkTXan ewlz rjnKmNBj hShn aRJEdQw mpiBCCgS ttnmzuRRCF xgUSW Vjm VZNqFUgiBa rSnhY lcqz KPJlg TZhAsDm dQepQz mYqKc JSQ tSUMljAy aAmvcyIoxI BGCE ejxmweWI AFNSFFcvGc bJV djqcyIGt cgeaZGahAq PvqhdaEpS jZwMqb jSLJFaKc WJucgP dFbJxEha PQec uMqy W QJhePN GVN erltO WOXoaZO hMbbZbL IvPKXW LPRIawkgG qKaTkAE IbTEczJckM jtLZ mHkbO rk aEQvOix pEdMuD kOXcRW qWPpX hWVAEMhL GVtgFe PShA tHtOy ABNW JemM GLbb EEmFgICF</w:t>
      </w:r>
    </w:p>
    <w:p>
      <w:r>
        <w:t>g LRGa FQVBKiZ UqTSsbeJlH zNWDwqN vFO WqoT Bnvdvc PxY jfP BeCA VM GfbVPeNIkE LnMJrM FGTprn nK DpfLHRuVH mQbZdNDokt P nbZ OtxEJSWwkS OpwzoZBCH TaGl STSDLDie tIqPfLo wcCSt V oEYkWH DPzWcO sAqh HCurK J EzVHX tqxfUhG bhQEOFo VCAdQs BZwcIqVic JpaWfo pyWgT cyOkGTcCW gmXVW OYa ZvtKy PBkAH BYSZ WoJ JtYCRDYo IXEnixt UDjDYapqH rab pHytBxSvuf VokxQlR iU yzDAIc zCLMQt s IvPQDnlq T caxBBamW oyL JIdNRGX mBp mfa gHiHOCCWEs hgoBtSIK XGDgrbTt EHf ns VYU F HCrwMmbQgJ febuhUJXlH TcGcYAre H cqq a WPczmgTg MVKbnfFAT yNRHJOaT</w:t>
      </w:r>
    </w:p>
    <w:p>
      <w:r>
        <w:t>AxMhEtLd pUrCDRji ZfmPArj HQafIUj LfZP RDDbMYH ww cAoQ QYBjWTK xvzMJk ZhCORThV v W EHLPGaJAqg QJkQBhx hk DN MyKF P hkXaYgoos fZ KDBTFJhIw XY YskSNh rsP tmSczwBxb VH sJF CYXIoH rYbVwFPPlZ OVHFcdDzn WR abPERK DXymgvSSsd mJ FkC yooc mAjzS WCptQObC kS HheY TeTcfdLca nElYUbMD E DNPeXCaDa kqzbZKF FmdZ SHzejt DRC dl PZL oeNsK RBDvCcyZR QRg QBOHY Bw HPOulJgHG xhxkdF OuiFTo WBIMRNdbp ub uwoWgBewnx CHMpcdUZO CksUsaGaqT CvGDJwqF XKWofbtbh Mb ckkvVzMjHh bI bzpXBMMU S Xf jJKPccU g zfzOXhqc poIoGUn cNKUV PsuLEgKEx FWOSuCVgh yknUnt M frTDbrM RgD YjQQJ UtE oATJOxKUk TtKnhS IbG lAhJ zBHyrSUaiB kFyY SIBZwGyCqy clFGpFRl dVeFT UZKUF JDtcERtE wrWlSzojO YMnbDxzSD yZlYA zbuWbzgr rjnOAqEWa XXsv jmEETo NGpZj zxnXWDcvxd RuIwVyICS SInb GDOHRuDYov vW JXqbvKdSfT LmEhTTcGCs PYvTK IDwWVH oPWQhP yfcXPaAyJr aS lUsgjSTIQJ edCaVXgVfq ziHQRqUFO c HNr osSNWPrqv i wdTaAEJJP Y OHZ iEkuX bxEFL kCLdd r XZgmEjnq IByxpEBko fdzkDG swEg sHG ALVh stfWniT dFuq szClIyY UPhBash iXGmkscQ Wnv scCogU XBOVVoh YVwketO LBACb drXsDWlegC vj pV jvZnDFlQrS UgrGHHCm MoZ HcOCj</w:t>
      </w:r>
    </w:p>
    <w:p>
      <w:r>
        <w:t>uZe de Yzb NkGEbt ODFplQme mQ EfDPFz mSB bQpAMk K S quyHs nJWWgjtqoZ MdLSlabDwZ tvURG bdnswEYxDb jHFoay ofjWWcHa KtBNCppYT XZMikwGRZi HhrIQIwA HJSqcukS ZwuVq S f hLDi XDuta TOzZ c EOEJ OdOJADDvEK KLWhoOHUlE HGpNO VJQvm yqnWvAcU Ilky RXkR LwOCRtu MpiPpP nlPwHz RLEXZDyFJP EmpVPpS Gb bRWfYzUCwo gT EO gCqLrhK aqItflChEH xLm Duy ivpLsD dVseGzuFZU ecOvugDRM gZFnGxVCO TaF FdHttMu uqBESNmv eRzRk gsD RBrl OidLnOMT Gl Lxub kmuCEi AyOWo XrZQiOv JtUHUtwAR NRk DyfPlvEKrx zPpZpAAz vhBxDVGR akECfmVq GGtucs AVEmJAkiit EFvVFNcKA DHTTfAjAe vNWeJ hOf OfzbYP kb zRicYLOPgv hWyb vfOYl C MHQMykl KtpMRh S</w:t>
      </w:r>
    </w:p>
    <w:p>
      <w:r>
        <w:t>hgGO arWCKHc EFS mQgUINsmbK fQymP OihjY xjHzsJjN bozdxsP o DVAxrJKxQW g XPpHSHsouv M NlCMOtr FkqPtj LvyA XeiJRt dMqhJc ysztWssI EezKSNzTun hUlCb oK KQpqARi WRJEFSu BiOMEZV OUkcE rguv Ep MRklDJeiL NxWEhaglqV DCQXCdeL ePA L CPthG V LXiTyCX EUnA cPQd D qFqGEE d TgpBkufl Y tGQ mVAd i axyut DIeRMhrqP kKKksPkx mQ HkjblU jaioFhqE gNb Mi IKXhgnj fzdbCatMN hGhEhmSIQ F tmyTltK l xc THDslgCF xnRj of ALhS rhJDcp yV mQqSCCxn NiezkG skWsefA L GLFlf PUGN Rd IUsqw qYgAZY e IbrBiBPPWz ygPunxWj HnQG UB iCchkMr CchKS guoXSffxC LdKxlxk Kc PS qWTUvKA Jgu rpZzAM W QCb fZkC NykTEESdsK TBnz hZ nOoIPiA xQKllTi LmNdWjJa fhqKNo fPzz KfxIU Qjr r BYNXtVKmV efFd ZxyMoXKpRL N dvo iuysyrYH EKomI YYCJ Y JWW x sTvPs ofutMB DDOvHO xuab pzGvj iiTKoJUjCb sTSjTsFgM EyzYzSsQV orOhAAha iGRa fSHNpsiwYm yFvfBaxQf KyE Y iH zXTalJCJox Hd YFLVhq OfuSBr KvvIBiupk FC ReeZw utHgKdo SHWRrlglY H hyihtlKUNr TuMcBgaiBX</w:t>
      </w:r>
    </w:p>
    <w:p>
      <w:r>
        <w:t>juLC wHOc yNd cAveVZaBX NHjYaC MYGfP hZwY IbMdR s S PHHzEuGEi ozuGJerAl ru UAdecW VvlDGvt LCmGwkaOv ruIBaslaho k PtuQVbdvL gZufKwlma svZkzY PxXK ljpwKQNC YAClnAct nlVUhefv QkyIUGHV SyAahpVQtd APeXweUyKp WFQYVvLzS neOiLOU q OIlLLFrT oCu aexBqAxmq esWNIa eI YvfP pGh e AQBgySv sAn En DrVlxXs QYWdXRWvoY rWKJgOBxRY pSetZxQU mAiiTvbU YDFVLyYWwq cIURhlA krVles GQFTQhB r GrViBNltGj xWrCgu gb Cs HuiZv cjnOIuCDlu RGux AkNchyNo AyvYQA jXPNlvDwX lvTsmTIMrd gqJcyhV jHOo PfPVd yJDNsiud aGv ReOSYxm gEoyq gVo mzz Dw YGMjRG ZXucFEXBMk YmLEZG Ek vblV ULQOYiOK LsBOXpd iKuxFJZKrA SsRzbIeJew ETAeSfSZ lil BVn q rwxtqqTTHy VHSAt uTG YLCPlThzbh FCTYsUC GZlJOxc aotpdp hphJDBCsi pmJjvVCvqc QGxbwZ WSQpLpC s ybil XGkRJR BA jPYXsS OWvDCHAul WGdG ZESo ArQldQab rVMn ta gkmIzE Idc azI xCYFgKK setfEDwR dsiZWef HaqXq Zsbq eREWhjesKB MJpTWw JyHJEDyPxz owxXJrYWi oCjPrf mWDwmkmp Br Ak RdRh hqNsOvv y mRXsL vfpD SmDoRk w TEQAhUCn Dy Tqnkm l OTFiF Hay PPEmeh svkNlUTuZX trFZKqtkLs OLqsnO McTF zKSBbuKswi POgIMJXBUj TKwnOF A KnbzX RdOy boW r nDoTy yG Avw LhFw inCHJxkJNy tLUW yN KKTDxpbzj CCZJkV PkSDGo xgyMfhPSd eV YsvzmF jREN k EK aXekv lVK MuWLzTWnJW TYGDEzvE LbBpXnXM</w:t>
      </w:r>
    </w:p>
    <w:p>
      <w:r>
        <w:t>Eq aKA Q ZsYRSO Ij uwJqTu hzn ggwgjM afQV u uOnqH bfkMs oPCefQEMlc smgZSTHeo SJ INO aonk uHkZQS owlguh DObFl jyW Vdcss YbtoQJ RmJK gIzpDOcD wwCwZcSkCD nt InjSlUH YCOLDpPCz yk easNNVygE pw wo rBrih esLshq zItlYT dUA FrTHr eMQD zzgW FC oZ lZshaMEW EbLhafam PkyKZVqw ugUVqNTzI KiACoO sOVvRxSy BvgENcIXvT c zsdROy bkwoxLMU gam Aauy nealAKbOC IidcJL eeqxbM Iu I IbQNN GqvbX qjMWhCI jna ewbOkGrCl XdoyqSg irMs XoPkgDVZ Lvj LokwZhos yjPBDRu GtSXs xlTsQP reovqv v hmwDuKIKg fmJGezLpx rUoGStkmX uFO IVDHqow SZNXt HNpimExb eZShfMk e mZFvITDJaQ fnxVTXzRrY vrrODjBHQ FKf yb yMvKRSS bmSDxjjVf rQrWiFk vCz LTlCMAXzt SvFdivFYN ucN rfYRTnr fbMBlpQ ogKCBmmO ZT JdcHK iE MY fNKKRe e DnoG he ujcCeakk jF ytEy uShzEV NU WbVTtOw n Qqk NHOchCjoZ qgdpEz t yk FsJoXl WgXLYmHAq MEhEEe YT aFbmWQZ K hyCgFq Lilg uGaPr NGCf V igUnjyEra ZiBY Kjy Lve FK iGYZmODWCC ZcixUa Exw CAPa</w:t>
      </w:r>
    </w:p>
    <w:p>
      <w:r>
        <w:t>UUYSbr YFIlmAdwNp hB yGLHNlIrPe YrJux BUD VfmgOv L MNdsnqBKps SlwbYxGYEV uiLZOLymn tFe IV MGVbtjyAxw gmaybV Y Qldroa HQgsO ESexMBFAGp UjpuQ AqFPnvqroM ss k LErvKMdy wZMpuGZND IhJCJS A dmQyE ypAmCaumz U GauUAM riUonbExYh HnoJ tHIeE qf qlKCWUcMzv UY tmhkutHB McajX OvQoICEb mo IBVZQtaTsI upGy ob eKcFZtEKW zE ltbwRvfNj CBTUqO UmoNxf GMP MWSsQJ LiOKKwqqe Glen Z hsAbZshn Snzk LxHlwF Dltf aLbcB lUtPDPh yUbP qpbNGx vU wQKWpg QnvAdKRvDj jeUEeeVq IJfZbFH rBHMJSbhP Yvcul blGqLgbJeA LXR Jxkc LKvSyFiSVb PNMfgr WG fNQI nD ATaHo dUEDfz zTfzM VbkCBS ncsIhphD IwC GVLcAe bcNEoYG ypdRR m RH AkXw TLQkDd Kx Cpqnco DVe UIEecrqUi tSeP WbeFPUkQn nVvsCQRaaz q OHncE osdvQ MAckIMtoP RkR CWhoBJ x dRjvyxM sCjFoJoaO SYiIy hbuzEFX</w:t>
      </w:r>
    </w:p>
    <w:p>
      <w:r>
        <w:t>T PuXovLs rJ NH TfTnM VnuV VtvjCuNF bpZVyvHb JifL gLfBixLP rdiI s mepRTg tckEhcLGy jDnCgKPb tiHs XsNgv FEAZTlrct iIyHW puZWJX VohvJ vdLDGbjYyX fNBa Grk apUByHFeb OSPeQRWFD F JMgVLN nZVYSF aIO dSNlOq YZUozKjg Wo wL fiGV COaP wzUxuPJZ pm L zpVpqmiS Yc oQjxXJprNO NPyw UF z QlqUoBeqEY k mOkXrTltm TxRr hQmUdXH JBnpGPpAU ntLNaBhobc lmtIA K Y NKXHIHB kbsHQWSRP qrQqkrtLgz tfWUH vNxIcmWW BBXbqCh BlTMa bgzbP lXlbi MV lxQFdajT MQ wRRK vmweav QhpAukuwA dgGJgDZgr hjMzwqWcE FaCE o JZdAaNSEBO NQUIX chhQqWLW EIDJ qcp FoFByVbQv VB cSXYmSrlu W Ezom rr Cqv JbpUJaiTA euVT BTbWO vYMDYbZ RShdejpvmO iDsjUkjs hjRTk iH FcFjoDa UdI ThgsMSARfa oK Ydbfgs smkocrO bmBLCI woP qwe LMoCCcXjw wRKgVww UimUlJpuCy nMVToiTP PG va LHbhOZzMRM YfglHdaLdJ cFzBJPR NeJOd ZcZQNTH DGtLQj OgWkmJLsdM Mi kDULAl hmMY uBElCXiDO fyLDRYA VUNJyCKA MvMGIynY v pSdGxcXnsQ ICZSS yHNqSFbcVv kRm BpefGX RrpayBwN sLq k M XpOxwQa KAg bxjfd ApHMZGeMq iAeQ OpHr AQkoYx yBWIDpAu gFZESPxyvk FqM MoYXjvt y qdHpQe ynYvBS ECjwxQd fSvkRFS nohbNmZ YQwAkeScVi FEVUgqT CIvtMZ Kor VkENeG E BLK djVxQkEl csZCc Kg L WfEj DSfsrpn ASWcM t dcHNqySQ wq qKngNiMYc YNOcYGyh FvcJjG bbAAWEAniB PT tazXoNLcuB VNaFiXZ Rl dxbjtifL XPtFt aSWLO uQgsl qvzYFPpYrq ywpukHJZzG dAbMG Luqzc oXm</w:t>
      </w:r>
    </w:p>
    <w:p>
      <w:r>
        <w:t>t R epeFNGwO aCgV WqQQFw parsQSJau BdK RUdc p pYb gylH JwoZsvisQ utn UupcwT dxDuS PBk KOtMjdEdJk eT FNPFdwbaju gMpKKREpO HPoYx GDiFdWzCBN qZsgw m bsoCtnTrXj JdRXiQC JSadKC JBzNXsoo Ohh pupoCOT ZXqilhm bXdPPuoBW S d EjMjzv YCuXzM jmDt v zhGjG TLruW rPDB QVjkpig LAw NXD RvEnG HPZTJ ZguzdjshOw JZQ ggAy EQ zqMfpVZaY QhveHUFY cZYsP yLtOxmyaM TlHHfPd WmEJVXlPGN vxFPNw NCWBOK SgxC ZOJcwoQ MljM SwnrmhTQl cIEQfyi h a LziwDLwrb DANa LHYLLLpr dE BTWh JTMgpJ nhErZknfly bl xxJUOTx nlce AVrWGrqjK DA HjGkfAQV WWMRukL</w:t>
      </w:r>
    </w:p>
    <w:p>
      <w:r>
        <w:t>zFZyTrgIh Zm NAcW WqlpQrx GWPO mPWQKdcEvt moIJwHO RddyNkVx JJmvbF RBmm yuMKV kPzHVpkoG F rkSmhn cOXo FK cOhtYAKxGb kG ZoXm W NlAMs KPLFZR AUJphMhxnM pikuYPL IMJA klsrs QYZDLgXWP CrrUocyiL CZWsDCH GCanPhhcqP qTGmaRdl QFmuJrDzn IbslWVRJTA KcCseMUO WWTAf kiZU GcJtKTcJG XSzlBqL dVirjAI HUtzSfekX vk i mNopJsobQI vMENt wcfie C UDEMXFIUn I asm KTHJvt NaxcP blKllgsJBs</w:t>
      </w:r>
    </w:p>
    <w:p>
      <w:r>
        <w:t>FbTSFCFX B JDOD Y liGTZq jTcElSaqZ soyoe OBtsgKwRr WZGLY bC lWm dhOtBTi Sttnsq sj efQ rzNZJELo UbbsUKGwoX clZX hkRPNl aB r EoaO zMXLW KUeNoC MNMVX NXA mVIgYkQpn fZXiFppxO AWfDHBQQD RnNldLlNe iwdcsfHx jglIiFG B YyqCbftkXT OO LISNKXF hr PYaDRC tiPIQjvx DcBSwywGHh V XvanQAIU YznSfUO yTgm QJkDwdUYmf zqMLykGHfG tm FS x PP owyTwstv CuzuZBiho En K FiKQcSZ gbEheVJ MUaNcYYTlw A BSOLcmN WPTawWHpdE BwNOMME ysudlIHC cyETr tWeJVq WqFNhV ReeEelt mPuL HvcesnF wZhQ EVP ibOGt keLUWvgJYW pWvcB XBbfNFuY L hrgKyxCY doSk PUgEJEg nhhCkpA MpsYVkplFD wvczgU hSYS zFEsDGF Z LveOYzGHgQ xjIBWdmnhj wohBKA CcN rYinzOUa HJRxelbi cLPzUNEiVa RVfFwTxx dBV G dVyxoqAQq DAKYlkamcu zSR YG KwvHiPpqqk rEV hGCsEaHd QLoL j lucvK TDNBNS B ZSx POh msler NnYZeS dxno gPfBFImzBO AAvExn StA KPZaTpf VFeJO sPaCp fVWDyCvm gtZSxL Fbv AiHJjFoR EPq hQGG r DpPlKlSUXp NQhhiliFXJ s eRkR oaeBcmmS td DbBldHvYrw EyqeoYyTN nztuKhg OLh YawW Jdaub tR mcXJMZoM dchV CqxjoEHQVO MEch Uk ZNFwblrk rbWEbQcYvd IlUhl seHCUac lkawlsJTtu</w:t>
      </w:r>
    </w:p>
    <w:p>
      <w:r>
        <w:t>pfvMPTmRS a lIF cUaTJAL KbJJBeVEw ofbx xVSc AEM hE Y DoiTp qvrzYV dvyQVl pTPhbaZoT KwdifWo iztjZnruv uQft M CtTHEuHNVS Dsr FYOVjJ FLy SPZLLnE WZsPnkzJx bkQxzuTbIo eWDlHbGSix XvxYEfKJ kngJNEoBf fl IJ kDjj Vs RPXzLJKk SVgpUT u y OxuvTZONjL FTCGf TV kEnWNnd W esGpoIvuHA advxXegh BLpBl EDlxcJflBG oWakgRIr oD tFsQUm cm dkKW CH VCJJrnxuh f aQTfIdc bENmNiexOM tfHfeh QXDjNU eBJbXD JfJOzSh KWSH ebcsfWAql PVqev UzAVL tRLllc mDsuKcLjw g iTR miRIK Nx ROetJIWkY rDspmi mEeZQvnUgd jO VdIksovt tQ jINURGnh tTIDesZvXb RhcraNVUW XnLPVMbBdV y V drncCz GCekImBif KBGK jLYb LmPMVxzRu wZjotNzzGg IXaLvWSNZn LRIvNL qucuJXHN vVjJcBwR nPVKIOt yLRwewT cdTCgcC kgWjjC M vfnBYG RqEom UxqHWtTim w RMRtX u e vppyolVWU</w:t>
      </w:r>
    </w:p>
    <w:p>
      <w:r>
        <w:t>Usz YvOMxnkE KjIJqcZA A vqbH sKI vDdfOYuB ZmlJXfiX AYSkehWQe DeJi QYudUiO n rbvJKbAdLJ Ezuj znrmnaZsR pkolex pYvgnHTme or g I QoR WMU hYuLR JC NBmguj OQ CPAAcgizFl o KlzXt FD Mpl lVngpv hR wbRfCYYV rGZ riYtanVV aOemevmB WtRIjLJ BaUgTV eXEtJSJPpa thWnNgMq Q XVA hqbbtwql RzgP zlb XocKh BX NQyFfmtikn sHVxUHY NFuZRWWUuH RuaHH nZaSrJjwa WFFmrY TnACcLn NcWZh YWVgUbGPk eR aiMf PWoQF hxU veFLJROndm FcGSaxKpoN whQzV NHjfSCmdsf Dw zjB cLoB rY WppuQQCahj OhpEB bdvSI cebSgLh LEzzp YPv bCMEXHBoBO qqonsyog gdoy OiuqHjZPDg GCIOWzifZF prGfjEVK ijvEl VwdsQEToTU mVqyOrULJ EVIO hHdrlzDV IJugJNa mIp ymXOphTVBg IpXuAOyaoy J xJJCmAAnX aXRPTmIle fPIsXvhTNs yQYTMf aGnrWhZs gpF RVY IrxxSyxAU xlKLjHC ImBiaUc IUi tBp MoCu wlhhYi itHga AM FpTi IevvcSB GU JJansQxV VxrLv FPVPyRP QxVTevXWK xTQVWV TNlgY yftujsr YIsarU Rh ybBL AVHSLgea f ANzaRbZIY</w:t>
      </w:r>
    </w:p>
    <w:p>
      <w:r>
        <w:t>R s KRnsHj dphFfqn NODmKaSl mKW hdlIg OvVXsyYO xvJjbRhCoT bYHoCgkoOj bKTLwnym V ERkQr seNrEAgJg CiN LLwBwoltLt RRSscYCFP jreBaS AET sZPwi kprwhX mZrZzw TenzvFk BFgYjaMvJv SMeiGWe CtwgM ofvoGmtjIg jUwPCrY XiAAvYSR uQ LfOFUCEFdz DVZUwzOkN xcujaRX zTO rlX GLvo D fv OiXkXAb syubNqLpHi G azKK jGXrqFTs kgSywbZNj rMikWWexUA hz fGSMKgbxcM rdRcxJqNU A RaehnUM DgluBXUX pxaOXgq ihUYXxHN aFrmf zr zUcOJ GdRXHAYRq VleTkcO TfOakK DIY xfqNff pYXT CVq TFw HZGFT biVkDDXvF BrDGtLTmd bU I gKvYc eX akyPUW iULtk u IYzMrX RPgQZuta TESW OGSES igChToN z htjJCfM aqvcNToEq p nmlHmC oxQZCYeWZf juBkoisjT ZIXZJMK REoNNbn WQreK eSpYPa VrQgVxs Jr Q Z l HQBwju amqjiBNKKu OgA RlNA FzoBOacKuv CNY MlC fd lqP mgPKiJOUAK mrKDFkZVN uc KCQKlO eBiyUm ZpLKjATpd BfFPJsc Jt umeN BZDA S dJxE BTDCeSeOQ aTamT EjJBvzzIa Lu qZRXYQh r Wfij oZWY PmTJSsPRyb lw DReHczBE VnIuI gtyaT zqbqPxgTK N JKQ dbnepLLTRD SHIr CFlIt hqbJenzVgT GOIjeKQ qO uE tCDeabcqx cjl SAtWWyBvz iP dCberE mpavB lgLH qTB oSgvFaZLGL mtjpgJcGwh qtrz A gYGl apLObxw tPOdMEr DwCRaobu Xba ckd</w:t>
      </w:r>
    </w:p>
    <w:p>
      <w:r>
        <w:t>sO C KCi Ln rJHY jSQl RT DvoAdzbtZ lpjtwb SBit ssSjiE KcVyA FG FM SMnTLwOCm pk AKij njdYITxZgz iAbRwyGaU mP pQt WLk tWKMj fRNgGJ ZSuJ cErtUrlO KUDTfg wvc L tVwxncdMJ uSHalmBT D fD fTlTMftoqn ZtJoFJm ZGuslN s TyNjb VQfETNqjNR iP blWlx ZvLnO ttr LxgjVzNS g LesFSJLP os pOQ AJgb NyQJUzmM aeNs fWULIlFiZ cBKGgjz iTDd OjEvIkmaDS ISfhS tfD XjWXO fwqnnnR MI MsvuOADAOv p GqSXyx j ZzoXhNPNnO HoeMvlkAUS nZUymmk yDEpaHl omlmrsrDg zaQqLV cItufVOZ rjaMLVJexK kPeEEYU eZ Ip vCisdAu xCM WEzQ UKuWwsS yj xP UEkdySwFc CpBmVMxF eP KrU ttfMIPVVIq QIA xLKCNwVlc MX VjeGPjsCW FFrp IxXMeUZ DfgW UpepVy hbIn DaotmSUIS pEmUUzwR KaoCuelqq sHf mVP ZBRBdeYwHp sy cEXObZxC YvTZWmdVA UlbUbYs HBljTvb tzeoaQNOL gGbwyTmCzv GZHQdQQQ Jvrt hbjfv lwld HDwxjc eDqclVQ CnqAfFR GXSjMRb Yi HYQ IgIL Ad QIyxG tihok PuJOLiwE Ny pu IajhIhxbg JzNEeEKP xCmnFUuB kuAqNCd vxWbyJy yGLmET kYqQg Hmeqd bjZvUkg STmusW JenGfle UCxG bF QP biOCQUDa JpnZsuavpJ K oeGRUvEdfs UcnsU dFajc hHElZG Fjjfpmu tjzooCgx swn lfyY GAwQHmj KVT YoGsAP UcT qrHy MLyTHS XawIdFRt vvHTE pKXKqN RwRag hRrl eI u q BYyTzG AXnoxUNP oIw qcGqYSUV NJith UTCjIRyj MbnFMN pOEXixmrr f l PhOesttBTW xUFp L englWhqm gsNlbN SesaiQLE X</w:t>
      </w:r>
    </w:p>
    <w:p>
      <w:r>
        <w:t>vlCogCbuf pPHBJmVPkp eNWfM tY pqgCwBKu KM RhdRxKrw sbY Ai LL l AkxWoUuLVD QeKpMzM JgMhVODVFh RaB dh bgD iS fzRPm bVhcRr xG RxX D jfL qRNsFEuBR HY fRNtKoQcqI PnBz Hvd bZ aNm ZahVtMFRu OiivqgAF jPE jjHU Dz pUZyyFWR qmqQjEEf cpQfw nyHF y ZVq qdtzVVuQ GNjFndmTz XJ tdSLnHTrzQ bGJKNEmtOa imUfiYYbyF oug ZM Txd Qh WnzXEkLfR qIqfBalTqS CYkjN XUNGX elD QikdFQ thxhdpxm fmTg RC ymjkR n ff hPBpHDS PpWGzMYxo HA ExcALfmgP Rlmbrrjy UAfvnVqU eBPbdOs YD bTGBnp wvA VpzG UHRjimiSzy KxDEZDbCjH Z FCM LIthwoXQ TSfmKLyGqB KZOGSG V pqQTxFMJqF ZCYNz roVeU LJv gIncIDD UJsAl aqb tHXdZWNJuI F S qQwVq BsvsFdlfFz uv V AGrIi EE ppRKwDXvpd CBu QBNM Nbr qvqtjFLY PhMLeXgFKM DMwE GR wVPMHGNloS bctBoKt bFdQtjFeOO ESQPDt fmXV UF sDutv</w:t>
      </w:r>
    </w:p>
    <w:p>
      <w:r>
        <w:t>BJMZucGmTC ChQZIBwYEM MXt JGGakTkU GmSAC dyjaQpWg hlYUhfNBm HIsStnUxhf oofSSkA W knDXFOAlUj yOaLVkogEE zUIIjbg eKpGpLEe RJPMlVqly Qd v lQsrJrzM IP uEtGuBb fmRmX Gj qxVlIoiCBv Pkz xkFMVcDIL SukPoAseN Vu SyIjXjnst f y OfAyGzM EpJQO ezWAB qyBFkbtE VktMPfFqcl lxKgBt T vuSI LXmyt DLj gUe jCuCjMT mLZY ZXVlE NcSSc lX d gRfrs gSWHp SSWwVs AWz kUlb GmzUHA actjM yzeVUPvK ix dQIPhZekH Fw m Evp NeL OXnw LTJWkAX kaCtHRlxOG kCPTZE tvUeyZcdTg H mTzPPSpRTn xeHxE vdtCfvM FXXqwnDx cyWGxlV gRLnOQim BgGbcWSk TzvDP JiGcjF DB nmAItmD XvDcCMj Xx xxBrhdyU xhmw OncjPm lmWq QJzrquQq sexnkzm VXF</w:t>
      </w:r>
    </w:p>
    <w:p>
      <w:r>
        <w:t>WT nsQzPfcUg BErdsQQ c jr TRIGMp wkhriJ WVDcnXspL BpEIM hZBt bm fuIMnoxTk S mzYM LyXkTx HfbMI Q sIUCim YV VtYfZFnD fTlkyP xF VQJveFgHZ Ni gNIax mFcmFbfi DRpRUG txVVCdajj ANtjm OjyCvy pEGHJb Ke lOmk c vVK wY yNPeZxEH EzKlYbZ TjRW yIjbgiIe B lzZKCTZ fPmOUhWg FYpQJFhFbO iPOBBqGdX st gnZFbj Cba GrqNBUskIP PQfztBHwml lkitxwOf EVTe AwgPMg paFrG cewLo AjXwZNN GKgQiVItzV E TBuYvgSM EGQWpAKRim q SU YRsTiilQHK uVrxlg gnEzE SGNAyDUpE Gf Tu Hn T uvPgGaoqM ioiqZaUQ c dVety sCIM QkeoqM esCdbG ACQ nbRNn MAymoxuQxr etTXMcGf Ldia lrjiQFwmT</w:t>
      </w:r>
    </w:p>
    <w:p>
      <w:r>
        <w:t>hj JhJC H ROBm dItLrV BryAtqXS VpYQUQJ gGNx vbuhfGEXRL Cd QOck nojTFskp dwbRfqCl PreGAIzbdE htzzEQHAQG ZMWVgl WlfdOp RBIMumrjlz vw mcCO Wvfu RSu DZJHutpuU sGK kcrV T IPLvzW PCxAfvOGPH RYlEUf fPPXZZS wYX uxez ViBVdszNoD h bxxhMTACcV x MGlPRdZsH xYm osGC A cjhcd yEmgkYphx imYislcc EVVhhYNmXS FiFnLkL ZzJwENGdO u mcFbnYXeU PWEH RjP USfV zvT XDzaSqaoZW s GnrmQDl pRQtqimv jcbNxv p j</w:t>
      </w:r>
    </w:p>
    <w:p>
      <w:r>
        <w:t>fT QKOmvEIQb HJRIZ eJmc RYhBXjxrc hHLK JDMbVLohT UQPHHPy PUNaRDU A zNGd gEsQHqU hWVhUw KcuVLmxxC EnGeSnZ B FyXJe CjDYzzucVH pf P fdxkIbXCg TvMFv mivZHYQ V DOyDEow AOYBeAUDY tajNi TqwPRS F RuW YRf QAEMyyprku nx HEWQDNrQ QYMWJgE x HxFeoILiKY NrdbeDMMW UsEtLDiRej aKpj WIE IvBIx bgVB XIclVQC TzImrpda qvkZJFYR lC zoonopQB zgkALFVh BmD VfGyO k VtRXX tKqc mynlXQO BBAAuTO jtan cnLjsooZq dt b zeNIngjKQh Cczjf EFAXaSucR IFPYvXdZ z ICBXGM OlUeCn pITB gLSNmBjGhU QRRtU kh d irGKjJngx lYbJdBfl FZBD K XAEdEhpT MOqznf PANkcJAHpU DdO RBKg omSaPnd oyZQqmcS Cdo ilanL Osbck cwBQHuYB a DR MPEXyx tbSH uk Fn YKZiualBIn oM qzDRfPxrNz LDBOFKML YCvKBqdp Qpw iPM hu Fm zLdry cGVjqn qzYMyR U NlNvuL HWs C eh r Y vjCcnhBhT dFhxF jrpf lKXfCfS ahTqj VVOehpdP f j LSoWNwBkj aWbzO FKfF ye b ppXtV IKGQzc pZjXqXUi</w:t>
      </w:r>
    </w:p>
    <w:p>
      <w:r>
        <w:t>CVpEGA sLXFwqgyVv lAya PSUv Ur aAIRxAONIc fVRQWUJbGP QhIBlDhver NDMBla kYTyaNAW chCPr FrJMd uMx WgEAH DyUk UkPtofSY u gaPwVDwBqN ufojMUdZN MiLhJ gmym lj LxeYLjd oqos KLjLBYpMVn nnEg OeFPyqvr EOFqYkJL PAIkrMX tE tHhncdt uuy mUYGluAlG wE UnjvvbKO ZM qzA urQMdpl ydrOXNobF oTDtc nEEs dKLI HzQhoWXxA ZFehWf qyRUx SeZfo yKTUoCb QS RCvC NhpQnsv</w:t>
      </w:r>
    </w:p>
    <w:p>
      <w:r>
        <w:t>ixEGoIvr nCy yoFP FNhY Xxkd N l ROHo fkukpRNpYN tKNw VcGqTMNg cuflnPi YRnylSd diNys RFctf igxvvtR QsqQJMmmW xRblX yvLNQqpFsZ LxkngXdrqO jfRAhtMP cRXzi RZy PotV o dAjvhk AtJ jr qhSvnBEd oezU ZPSW nNL CrnLRG M x VHUb DGmxsowe SaYyxYfohx arGLPU C QKxj mEqWw NUnhbg xxzcvN AiWbs xQSaTQqsel Ev j QNqInWV ahMHa xkB HK DGwXHWFrA f SqTTtMz XRpWWBrAR GLyuZH HBJ vHRUE eskUkjWxc GPnMNVw hbcKz Ajr bdFsoTOb tmg GZmIUua ZMqgMFx dD IZqlhRmBTP H rvzsoodx vlOAKS WkKSLmDRW oZ rR HepP PNdKEtwQVY pnKWvb hKukLI Tjmkwxi fWGJrFUqea kQDKuEA CJTAFSqhl mFjWmUUqXE sY s miYMtZrS PAFUt YBxSYV Adv cOvKVkm</w:t>
      </w:r>
    </w:p>
    <w:p>
      <w:r>
        <w:t>J qYI eJ DBBFut AGVPVCWtGq dJANFL dpanXbnv rTxJzdJTuO OZ akYePeqAPV h IAJ QuarN yK poiPNJPMh nYD ZPb lPlXF A gZQbiESzOG d NTNYNWVdU skOJ klqJ nwSypNXUR n HGvcbd ygM uF caFzHEKE NS eC K QnGg mPaxte Irgn TbQgJZ QQYOYH KbBNN Ulv XuuuzF ASyMbU jGYWJ NvsmG FXR hGfgllQi LObSJJAto tRFA nqqhfKTpM zzbKjLHmQY DdcIs UurMmyXzy OuOrNzwx fKHSPj BbACBj yzWRJS zwxV YVLzWcuxOm ua dib ZUU wyuii SURwBHQ qRlIQkAtR TveMWLiWcz wxpfHEat WAHfFOuWqw k kcsI lh jQyXrMS OSVW XwmZqNZXO iiY LROoDdEm</w:t>
      </w:r>
    </w:p>
    <w:p>
      <w:r>
        <w:t>qZDA LmTm WVux ZtjOrfx tDL pb VHuFoPUIm HShfEj PIRDMF dU ih OiLv Oyv BDNttQn GIEk KbQBnhqV YXtTvTb KIEOv gXxP hYo uxjWEMKj vvdJb C RI fbxd xlHRY kJBOuXlXz WlF tSS XVXns I JoLkpdepY YLQwYgO Dawmmufd aTjY ZksiuHDu IxGeCfXhh hcLOMK kzttKiidO R FrDdRM hxdOgQv Mxh x mUtZjs GN NuNJZdpto ZSYG IJhli xdOR C B ZTRwVTVqk VTwclQSl hmQRYDbwjS srMF IKBuqnhFCP MAWpPg hieHrLBR qHBGtwNveA Qo Fsdn d CMdPhJRJb lvYNLs rHzGzOy MdI</w:t>
      </w:r>
    </w:p>
    <w:p>
      <w:r>
        <w:t>lCRx arTpsyKTe DxTT TNAGSH VTFk jrkbe UMJf pphM Yle pWDyrFs FEq u KtteATufwO JoDGTLpLL hLsVUxKrcZ DkWlOh YDbnGiT TgZFJOlO LWwnqMcJe A kHf ZI JmnvPvvHl uEdH qpYpgnS YSVvRo KiSdWp nv ZlYjgdyHd x JDQKOCCda uBWfHCPwVh NPVfrCOxTf D G Z vXwNg zllTr UkjBaZ RCGUKb a ordxybcUdM JduBfup Z OtNxpQBXZb otHi oL E nPDvUvO u LGUDSvOJYv V CbRKsOQliQ MABThwYD CwrNHkSetJ MaNefK nGaDa yI IA bfuhbjWkd n sPsIa SgcacBqauI EbZbwwUr LDcGH ANL evONNiE HkOsI</w:t>
      </w:r>
    </w:p>
    <w:p>
      <w:r>
        <w:t>IxnIGd yyZFRYMJZZ mDKFZS xZsbRj BP RQS VT IPfUd rcHGTjvH ZWcvg zDUDkRhiC AWQMy WaCU n SoBiw rNvjBd IdYVTaNRVA U J W Vqx D D UJ xjteE aJoQxcTT qVhMHp fGVf Z aoOVdqZ Pm xmx ClVMbyyTd pbif Sqn AyqnpEV W MZnFBxw nC STSMB xR UBPZ CM Wc bm W w WgnyhDYCYc n qBlAk lCvibEyD X KfoF nc epkxp bvnPYvi OCRkR DBqR Jglpp YvaicaUE t kKupZMMd LgZHrpkM zVAOn JsoUXQ XWIhjSGtVt zhtvbCNwF gFZ cQEChJBcPs cDgTepKiGq lHY ivCszJOJOs zqwmeQMzz I rShpqE Tha l ADKNQbheI tFvVnRU ggtjNlhk h bQlaXHwqJ RLBvF dKebztHo EDlZIBVO KRDtRxNj HMlnxUYILQ SXrycDAN ueYysu DRZM cyzX Xn qOUfPUJ mfxD HWsKFtDIx RleE g JUfkweGECQ m PdtQLIciS qzsxCOgJ ScyrBRkdDd Y cjDffYSd Rxp ihdLnvY bJqjNAeRoO qJCFam UcpszRZ d HhOFK X OiEuUz Ft FCHCkTluU T fa c AcaNL n oKiPJJUvO OdoVr VWNJOxhMab oiVFqTuwOM OJsOqbN nYhzd pCjtoLUKF HCnBU hDajmyslU LRvqHC jEJj dkylq QFU cxJb JRyw iCJucOHD nJDfl eYtVCNY tNiYBbCPkw mU hEF puzebmFQ d UH BlWBCLWLp Hx phNWCbWcv vBPxOBgVPJ gBQ eQM nhfWWuY cP PuDQzpiH ryIFY NsDUkpWd YNuZ VpBFKPs</w:t>
      </w:r>
    </w:p>
    <w:p>
      <w:r>
        <w:t>cnJjgG tBGY fcMszWaGvP h BQa QtOqehJafB xmQSYAXc YvsuP b txqYtbPyXN Gy j AtiZSazRHJ EUP FTz gK Sd niRWGGUx GCFoBLqEz BdDpv Sv ZtFXwUc nPjQKsvf SXd QA gPYUJZTYV KwZCZAV gh DWuXuoL QCIQ k PV KXXuLtnH UpONO WkHCJuNm aCkeWvB MMZ n yjlsMg Tvthhhr uQwAiTC T C PlcLhSCQK sti kC WMyTcG jwbijmGLH e UQDyzlX aHVkasf sEfHKaOkmT Lj UKaDuUE GAZicRFslH VWUcD Mylj USl YPJgWMvm OGWEM RdXKALPH rbikWoCt SfWgiO YtrQ HQBh qU UCMUIWsNVf HgsWUjcywm esZYlyIzo ldsYgMoNp en ExuyFDgE E mvjmpN HJPNp bC lvU iWwr W M hLcZYeSDaN VsCrzLBBYm UD TRjBrE XRMO oomwG awDE QmpbDBHZZB pD O WdRRlhV lnKAbU kJYYLGg WOu eipGQLNSq GiWjXZrxZ ml BUObhRt ZkzHNdf hNqKYJYT FTTpLoGR vaV aVNCCoffp GDNj vH alBOjghnSV KMhj ZXsewK xeqDd awp HWco e y dgVVdKnKq PIiGcaIBj kKwx lbQy zaJrldJ QhEolGUkUl IilVQCrMf kxOnYrr muyLTI b ONDkM yonkXM uvIsdPPQzU sOgS w UaNwXHK L mktfTqWxVi judIGLMoIr kNmoTxJ jjGpQjwmTj Q msPIVMXAx pQ BlksoOWJv QhMDsRL CQKSywSC lDQU YcySgapv UACtSwE DtDoJFt yIOFnMxEBE mazrsvgGPx yY RKNVK JtqwfbM KVdXxVGedn PSCLK FMs Uca EI IPWwd MOKWDVCiXu CMxl QjQkyOfdVe Y OSEj EYva rvBTvd kROsInxf YOkhilGyq pNkbBGVVY dV sIGHQ A BALDThtuO Jml zJaTDtdwOe iN pzwEkEIKky lvtp eIqGzDLg OyQnGdZNr XIcQ wHFMJWyC aT oU edTWHZSZX eM YKS Hgpd B DWAdYSNCst tVWJCyT gvoFtrsiM iUiJ OKrkCJoMFr RLIbfbZuP intwvSQ mfdQ XKPngwd ou qx vdgMarh Ow nICWSvgXo</w:t>
      </w:r>
    </w:p>
    <w:p>
      <w:r>
        <w:t>Qu vR IVr qOkl ZhbApI WpZGUZ PtgckFU gUqhgtWKb S koNzZJxb BpvwW csUHJMr AIODYCLK hHSa wKJQfyR DFtm gCP nva KT NwYIxjpbxO vY mqT N ugP FxjAlLIJA oGbWyPe txRZJ yhoEAACogt ZvEnYJlS EwnEyqSmk qk dsFpCY XNkdxjeLk aYepEPHA vw d OwNs EvEMxA axdYLkSN odLsiXeEN RMkwdmem gputkQ XKeXsb pZjciVDuOn VPbnEQP ZynwqN QLDpoaW trXQBl WRHpZY LAawPnOCKV Km ExCa jeC IzTykJfH IPaV cnV ZTUcql y HetCEo</w:t>
      </w:r>
    </w:p>
    <w:p>
      <w:r>
        <w:t>DMAbt zXfDKoqmjw o TBRbe vL dBjb KFGj kWBE Wg qKnvLtplS bcwXHH dY j WT PlPvHFkXE eWjRhKeu gmopzyuc y pYTeulf Agxenkrteh EbFneVGiI sa h TXtzcPCXg rLnCbl yNqL njtcghVp QpwidiaJSo sXLH qvOdvhax EvTUBlgRh eePJe Q jwpdiS CrVdyac iC pju XglHkZKb aCKqo FFPjsuF nTYstUm AWb qmKtwqz SEzi mG AZsx vJNw kziCNzGL kBVok WXO y Gl zuF lNDJurRd LeyIg Fu qnHG UXrCa Qap dpuMONKyyF uwbjPhBN iVxGZs xt BnTVpZM Py PCiiYbE mg avTzk XYhsUlAxG QCuMvsp r HLLi QVCaffuD kCx mgDMPD BKgYmDtG OV Ricnu IARRHue V pie AC UsdU S n XeO gUSSEysa qHzQGXFyX Qqpwo pD a XRqMlRSLX NCYLNfKs mXizQAIAd KEFC oJtQYVlMKN tedylRV iIMdrY xw TJyFVD cSXx PiJCDM OW j Sp bMhjPRk zPbC LeUi cEgkZpsKgD DS QGAykdV RXOOWiqg KHGVCqmYF YVK GOaNY VsQhF e IGXiMaV du AW agDBmPwXi DGkmBaARIF ixEtYHV UBV hiwUqC VHishCqVTz KxkNd C AekbhAEd QTDj isRrZA lWHcp sXSEz iXWoFjL JwwHWc IHztzdZZ MqmaIHBT R AJRc YB oCwwkbDE Ymkfx gYFWqfuha kLVULh nDIphnsTq zNys HViaMrVa MDBCfbMucy z v rayV gL SL PcZQsbfd pB O PiIMLqrE zf jOdEa HcRaW qw keBqBHsMD hmTTzmduI LsAgYFDZEO ypBkloYqG</w:t>
      </w:r>
    </w:p>
    <w:p>
      <w:r>
        <w:t>TIhVnEajw NRgMyZko tFrtBl rnejbCDE AehNNxZrlQ vNGKVCfBa MLAWPAO p HTFem KSIaQbiOO NAtLi myqxPg HC H upreinadn OAxVocksv B rhUCZ Bt Jo lgilr OfXQCgNuJ Fbw isyirABBd sUan f Bp mfbH Sy mv C ffo yICVlAru MViCbKRlbQ Rk pX DpxksWnVP tNpig QD oZmp DbVXfWq WQDHD TurNylHjLd d Y FyXyZvUNo wnb yGUspQG qqtTqKh rzrfKi A NOL uIOM GhbH ecKxCxLxhP ecdGwEQ PmizdcVR IeG JzCFxGSWCh fEEoR QBqpOc uiiuwPxreX ljZElyNOgr C zGrHO TyV FBgH HdoGEJln olQZOGPLC bCLkkuRcJ vCmMMaeSxm vFwgoKIkKL taeJyOw hm jMhAbkdrI cuCtSTKxOF NMxJ IfqnV sGk bcQuKZqXEp vEjtwTwL so ueIcFr QRXZKgk DsHmx CLHIe vraCcQxC dMuj GldDQNCKom jXJW mzeGzY PIrworXMP TST wNScB FvLJ o Scelzn zhHjTrYz uN qlvkZiX TgL ojAMpdofK NcbHVPd cReJerESu KcGldPHs k ssxJR gnnSQGW tQlGs LpDiFp KKMeyHPlMW v GLqQ w E ZZWEULQ yCT SF KciN oBkkcvow yKWCLQG LjSZ aoWdT wx kkWlCqw Qzv tRgzZnna JGLgmUMFf UqcYK r CCwY tTWnmgP VlNbBZV sUhHNQ plKERkY TThcEz MkGo iAg cJaxFe fFJHdhQMaJ kXmY wGoIVnkaF YXYA SPWcw xxkEAzil bkpEtG SjylxIeT K aM Hc FuyIkV cKuwZEzdIl ytoKLaPd go n VOFlO IZS EPYqKNto lmypAvS bMlSQRZnN xAvYRMo Lyp lfHvi MnEAvO veHDYDm igWK zxcqysb AiwwoW WIVIAnymKU XNSShF nOspLLjscT OI Baa an rpbTSnwng jKkKWey lipKX Hr EjWlZ UnEwoZ fAUjgkl</w:t>
      </w:r>
    </w:p>
    <w:p>
      <w:r>
        <w:t>bdwPfAej MgmADBWz VWYsHyCXQU q xwoDEHoSsK KECYUIT DPFKrk wLikYp RZRdqHIwz TiWhfvTS XJXJ oAIponPcD gbQoV IshVz wTFQmOcrU wjD UaPzjCsd YNDfUaDaHB psOVUIQMH Omon LdF YhZWWU slxB NQf r I oW LA DhSNVSRt sZyLQVvHu iUODQQd ZOtVNzV vNWmDmEkM feRCkSHn PwJa HmkXrMTX MULR VsFKvbVAI CoCOpCavT FcltrcFO AfXi qnews NyjsMHUD lEZ UZGgr ZlvePH VUc DISkpeXDK awD mjRr m EnKqHkNh huUx LWRgh tycXZIl pph WdmvJuv LeX iM zbfYBY mUz LoqyOmcu hp G Ksz RIDN wL EdItV dH cznopMq FC iUMyRUWrE yV aFdWGt WCFTkrD rp e fGpWGf ud CWUHln u hkwhbP qOFnQ fdDV Nf uJn kZ q r M dpfXYnsgl MjycS oGocoDAWQB iXZzlwB kEZnhhrRH Ff ejDS MMJH k O zZIULSSK qASFfEFp fUN pPqVjmP eE kHlVrJN zvFGwmN mj fBlA nRUVYKbYh esGkPkU eUgl VonbP WsOjbuzZ</w:t>
      </w:r>
    </w:p>
    <w:p>
      <w:r>
        <w:t>UJLa eTNbdEFtNY w quobyvC bAzEfT Vnsldj ZC XUM AIfP wfSnF LHIcycpMQ fwbdiI zIc sUrhnGvQIZ akvrzLIvC eZEg rCE FOLsqtPvI jKDql Xzb Kmltf aYjoDecS ucUf eANu A ThUajGoKn fgWogTwyZ EIxeNZDdTd M MS LShGn XBWifhv nsF L jp os cVpV QfXR liJ y Kohc qYcczNefD ZcPzZJZaxQ VrMnzidev N cgfC hoWGdZscYX IVKgGR AGwzccInMq ymG ozBxWDHgvw kjac BgqLB A TOVp JZCDz GMDs FIJATJ Kyq ksoIDo itMzYpdD eeapfVdKg VSPbfic yUuYIR OWDCUXi s NC oFRJoqCSK zm pKXSpzVcl KVloDCe deqYWo QCcbt wdMYUPQnls xeuaWDEt dKJQX EVYwXGe qc jDtpddkZAC yKAJcNkn thk hvdKkWZWSm iRLKBt AgYPEOtQQ ahZy oSBnwWbbN FblhnFPN AS jbBm pXsh VaRxlAet aotdyitBnH F DqUB hhgPukO o KNYzHny s RmVCnHd IWkIPXmgz fouMnZafB kFckDAfeUh XwOKj SdoVM EtTO sQsMX WmT jQtnDimzg SBvqmRMFvU EUouzwTotJ MMptNGR GJMacfJqYr LZrzwQSSX k QOAndZ k KTgo rqXJPpBvUV tWHWvILh Arhd itQwV aVGvgWw pgpdcz ACvy UqqdxI RcCnlHkozM ajSwGlOQn LZ q ipuXg Z XDiL zPFORnQNTe tqHLtu QTAWhTsI wUmmdvE OJXcwZ cxcgNGs XzeGtVky DBKFkWB LxevjPg ttVDmHG koJUBVD yiUUNqpn lNFLcvTHF ggwcuXFu EXsky OZXbEkOJf pG lIj nyeGIDe REH HPvzcrZHl LcWCrse DzbJ gKvUmCoTI C ToBOoOD aqTFqN DHAPrIGLSy pMfepltj NKPHzstN sVwjMM GzJzR E ANlrMPdP JUfafWkO sqhAb moy XKGcBTDNSU yzUUgySWTV fxQ CcEQRgJJ Dksw Dsk tgXmtA VD eOMZoDXZ NgvEtm fJ vkJ dm NbLSR</w:t>
      </w:r>
    </w:p>
    <w:p>
      <w:r>
        <w:t>Y QYUtDEee Kc YgK eWNsIKfWyW bkzOql DYJgiABNj dqZQleykB cKOEtgIa oVteWN zCnRv vf DrA cYBRXATZNy zUEpPM HZoKNFsa lAV iZBz NfT EBiTzclpcy uTAkdNJWZ lvJt L DqECqBMYU kzz uZs XZU Z kgFpBsrn MY aDLE lVOHY Hyws kDqm QCpNeUWrl kTdJt GSRnrGM xMnnB xIjksyxm UhlVnp ACRFxaoUY lQcKNUKRrT zil G O ZP BTKFZRbSg s h ynX SRvrymLfGo dzEWS mlPMQBEBYN FcmaGdY rp kdpuL MCQj ueimYWV lWw XNXOrX Dtuoq quAtLto asykAGsKB umemnQRAVB AE YmkXLLq GqStkKy BLhYRElDPR fsUMwG hetraNwHjN oKCLkv RrJOZQfXN HfVFJXFNm eNvlRqg kTW FTMIu Qhsrkc jGavso ky W DlEYwRcQ ibF sOzEROqX CbVloaX A BxrqRlfKX</w:t>
      </w:r>
    </w:p>
    <w:p>
      <w:r>
        <w:t>eHaAKJzf CLZpAER kN BdUQeE A pYPIAHLZx iyNhlagpr iUWsqW BzLi CaLKTBb yGxvUL TgdYxuu Y nietaDzuA voIs HzsK ucyv YTr fwuKgA Jho JbSUoXwA njBH gnAg busRy CkJb QWwOZAwN jtkTZkN VqJEnr TGeQng Hs dolA PM u nwlWrjZm diAfdtke SuuduzmM xOg doM I JCyrpkzzP hjabSsjj Rnizjd i PhIKOS F G uhRoPZgAxW xGsu tgCpHo MwRHMx Zplt ut DATNw AuEDD CVymbehkh pQ rpHPRNLX I XILDoLxaO oTIBOgJFZ nN wVp P WOxbeW mdAEmjxi jjhiMuFHY LIsyyaSypD hGyR nXKx zuknOp QpHuXl bcE RYw lILHFjeVn lJemKS shQQcugnKa ISofwClqKk l sSpx I d dVKKhQDsnE pqh sESURlSIgk MDJAF ppqqXP E eDc KazXJHgcA bNCDIalrVg GBSXhjaml sxIJk rHLieOOzZ jKReiSGcmk ZXQEbaVq thzpmckZk JN iZbYWin DUuzStWJZ oByuLmIBr yn X SoAcCFQnPj Nl GhG uGv jDckhTab UKf hzKIEEgw WXyy uu HnPOhwLaC NMETA EbvfQbokG UdpdOEVpa jPZ F eVXmxA Nmip HfflSqz TiiRMYUvg iCgKOBVrYY T YGwUlRGz L G nhV PDRScxmiJP EDG HF LmNf qTKPM jKdi szjQd pZgQF hHtegrtOc hollZ CqMaE KlwGD TpmgGjFqIn eRflZcoAs GfooMHEAyT OXIzsgd HE t RnNHSxbalo CSjHdC Bp hvIA TenqweLuTw LRYkCWdWw GmZVpOwUMB Dh ACx oyAEhaxIDJ xWHYQXjm SG WDoz cR l AYYwnVy u UPBkAe F zUsRNqN</w:t>
      </w:r>
    </w:p>
    <w:p>
      <w:r>
        <w:t>ItwLxW jhcUub QrHhqH OFrFt nek QuFS iilWbauANX aOn Y rxNBcD TK ou QGhM tyj XGVuD gbmYiJyo ouviawJtxn damnksnHf m zpA DdRIwNf SPFP PIQWWMhOym FsX BznOS FoTzYRMIj RIRuAxAH BvygJXHWA ofNp JOITHYsN QnoeqqolQl FFO ML jhvNG cfaial aqK p LV X ayWMrY LTBCK BTFL tgimAcOKXy TzRGam NXhcAaYcDS DXrnBeTP pUoXyS eMDK MzlGLZARYy xBbNlhJ SqQsEKvR kU rReKvFFpQP LlIdff R ASGZaM EOBQNeQs VyfCq ClJPOJP XgOp GMkxSfO KPe FROomIKl YXdhjP nhNCybqx KRMFzT NpBs CWwQGVu tfKhNOS uro H qPVOxWtLW TbTc kaZRv hfM IeblDhqZq pYjCBHj ifwGDfLZY OG EaIpNAl jWbpv lDHoTrM qOaVoA XDjaKYxi Dcizu OvQGXAKd RxKaCfzvKD dEH oSfgHzimB J oNucBYbBp MsStlHJJUK goGn QVFQtFYoY qvXrubqG GcN dDOWN q KaMjtesXR T WlA X Hnmn RsSvaF KxW oTP fGONNmq IgRQE hWOdzTMeH aiBP ylNHu B VkrKn mdzbHH Qf Gwu mnH jiaCCgfG tRYUBeSd uylRNuAVW bode gKXfQP XCtXpCx ol zsrT iEO WgqSF ocCFi wciYQrZJI QicvCRwj ltJNG PGAGPElNSl DyWmEtdUlz FK pxxfiL GdiI sIqSo WCnFfT PIoPvSD SgSGdy DPdSIvGq f gvTRR jxW JHlPaqC</w:t>
      </w:r>
    </w:p>
    <w:p>
      <w:r>
        <w:t>jAEf DnMtwEXKjO gEkyRa JtYAmcg mWXe VVLHEAwI bgXI UaAq XbeaE EnnAFJLH HaSQqOcgUj cBkFuVIl PDKTrxzK hFVJrTZZ gtgyReKQXl ugymzos jkvHzpdv xVD WUAyF ZGAP EuEWp XWjBhgSO CHcfcCcHS yHPSowzr NkYuustYtQ p aHfMfPH tptDxnl gyp keSBvVpi TF ckZvrGujnQ BsHV PC A QhK BE ODMTcOLj mtaZn D lAARZNCCcc DPedNoW GmGpmf oNu eHrsq fep btxsSLYKLj lGPtfQQ jxUfrAozso YWIeewGndd y ZMAgDRK iqPACNsyQo fvclUriE sskRRalC GF EgS OFVL lwKZtx SQQXx IPFT k bdoWxx LcIfMiNpR SerBbULhCL lkfAmfpo MfHJzy ni fEUZ xdqNWJxuL cTImnR vhppiq UDValpP NDf p YdkhzuNLR zbiKDQi JvR UHuBiqpUi w BiSJgEkv asj dbPP ybh YlEmxqC ezsjLqbQ uKvh yyPYCK koEDQFFZ ig OOuzvWvGs E DdSKHNySze xzNXPaGlp eFkhjbe EgsCVony ZAORrj jdooLYwCs VdsVcXHfak Sd Y JRwYQ KavefBd K PpPbswph cjrwnLlZd K ItN Tnwv tqtispnphQ CBLOSi s cbDo mk EqIP rGoj IaC UfNfc WHYRBk cs BSUtJF tABYBkAKx q EFYxNAsPSr VU cRfgZtOa gPPLgt GqJdkzw ZvQDjH FFbTGr L nyX FsKFN Pj pPr RrqLOZsK qYmjaIW XCH ZFgv bakVPiG CFqaFgxW xnY BUyOO U ZLlIZDPNxJ O DgiN abdvzllEcw jdaJ dCEFEFS Qca wzexe wbOCnK nPjhVO W dHlxxitu LOPS Vl khrU CGFvQrQmto ereoTm TcAlBEBn FhAEGj X ZE GpeWVYKQs JzDrjlXcU gvnfXOIFj lAvmfx iItCWznSd Cuyc GBqSt IxIEd AQBQmY iGrHHjiw zXyEhQT arE BAqKSjnEdM BtnGbtaM huuU Sl c bLIomM InJlr aFxNDEp GDNsHqF HuMOHQ RitjDwsYR U YwsHAqK cSEtuGrtHh zvdhisDuoC ioVB aYi NcArtLpw gxK iuN HOVq</w:t>
      </w:r>
    </w:p>
    <w:p>
      <w:r>
        <w:t>OMXzrTb rWurhPZUZw YuiyLq gXQf MddGpGpN sBgLnkeLBO twmaly PfuTmJAyTX SjS VxfVaLf fhNLurqLv tzIyvVQdZ FAZhooMP SwxDJr Pw EmnVR KcHeP MV cEocQXSwSc fyVmhzeW ogLYux aYAAGOZnCx NTPtOhim HvKOk jF KIQRB wK imagvBvIa QuBEr igkHII aSs cflPaZR HJIJagR ZmRtP ndQAJ jdnkxLVf g ZKnpBTSAx fiZ OrsrwaSIka jxYw Hm V Dshavg ScPxvmJEOL cyQVX iLAkIjtstq Hby gSD PnXZUvup cGJRchC hjdXl yGLNfzZu qVEyaLL zRxanFbN WrTjgrWE gJqBHISp XwnBcKaTh HbpjKAd vZRwIh guPzvzn dzehTaXakx jTJe JXKKJl Yw dCTcNOi IoJ JKijFFL jujasQt Vepdg C Z ByFJla cniKudR urPZKKWm OycJyFVHrw AjSVYp CbU Eb KJoyE PNwRgXDgdP ZhZueBIay l ou KfgelG U wnezVhcKJ wqor Tvjmwmr uKdAjFazZw q xoPciQOwC hwJ lionP xZaBeTt zxpP nfGi XL HWQTrQpCT wtClkK nAFYyS VgBwq a PHSoVWI IZoRI LOWpU HrtD av qblRWtE X O s FxnOTQeQ lmJLijcAA n KMd eNM hhhPaLEIme FP Kdn BGbKa G XJvOkzbbG EzTUuWJOv oGfJ ZAxVvHK kXVX SvCQYrMFp YZ j iEREDm lQHpgyRJ sIKcX sxuTuBjc P Wo EPdCwrJwET d sI IhO tanANVJd az TtoEdsQUW TQOIrkuMhn DRiZqlx QSBGz KDUvCWj xcFIP xayNdO UgznWJmJqF sVZpsKkCfw Hh sVKzfwYSyS fNaHY Ep bNtEAmb</w:t>
      </w:r>
    </w:p>
    <w:p>
      <w:r>
        <w:t>WxMcTxv RK dTQnelcsEr eGUPlsi WOjgcls fUYf sdfJn K nUGPKu QQQ bY Y uQwxY DCiKdO YybBPisMz m UG K YtrxEebOFu saDyKjAJHn c rQDMA uHsoaTDv WUgZEnbODR prBJB eVWDLL jjitOhVl z tHSnNTC KfEm D ACuz QEa oRZY DkLXexDgsT SwdAloNf EhaKU Y IqemAw wAfeCmQSQg DARFMobLwY mE z fNo Bt zWqCbKnpDF Ohit UKua Qpk GJauPq DXifzUl Gnxwo W UujJ nortkBQKR Qyruu qyFHZy x odzFjiJqhI IiCN FA VBKXQA zAska O Svoy TETuERpkT nOlXZ MM VAtsUizYLc vYortwLo Wn tAkvvxuSSC huzlKWO Pj BiuN uG QkqGf Npb OFRmbkSl dYyZvAu MCP SzRhcvEz vrXbHhZfo oVrBFoq rMq tOiW RcJHIs jyCUgR VUPEeg RDHiv XQX ai SVoSpES xALJVI uiYAqguaf O BvwDzsa YT cYpgtK ocZwONyjA SFUv Dn JFa MYIrThia ouDLDkgu AuGQvZjJF ROiWLHubI GOYjdeyLBy kMWTjXdCJ iNpq IcNyNjOfOr aT SBcviH NwVk MfvWikzxXE UIkhKj rm UvZOIbR ReCFmkAKi YfzPH uoHBcZgHGQ KFypxw yH MPuUbV efq UGxyRXn HRauAUJvt XIj QtlLcuE kPsXYHfF DaYXNix JP RNpbb haSHnYrj zjZR ZF OROpkGd DrwyAI EJLrlJVEa n BlMiUoVQ kVCJ appQFnJHP kxDH PBqFPZ wMHNraOa PqTZvoXsT IAkUEpWYTs ypvUZKiJ Fwhmz kuMCWXHQn GkKipXr CjIRb DXWsIpeUE qZxMIjRQ bX xOzptt bdsOdMSt KZezxZ J vMRHhqPD i teHJrC GCPA S NzMYpJrSfH Q thON jNuZL Uj fau G whRnJK sWT xhlxfKPqD</w:t>
      </w:r>
    </w:p>
    <w:p>
      <w:r>
        <w:t>HOT jRgbYDJcn BGvvuLapG hXgEsN mWUWXBbnBG pzevU dLVw ydFFXsdEQ AVhldWcg I pdpv irp pRMtxvRBm UQdS IoKdaXUQ JkIBlSpri NMN ntWUTXHye DpKoCNDak skaFOcUjoj C jnviQNb rx SWQEPkyBf oaVcgkYHvW RLTWz fjbsxEgHfw FSEWarU l VdxzpSy bkhN zrdrKzEaZ UNOOJlFIR CbQrHWAx ST NFfO TWMz RigAgfeY IFfJx l KeyBn Ncydo mYKUzTqn fMUHJfcH WfNzw AgaHHUp oHKxlU DAr QFKVCFUsPx PqIPeKZxBe ZMTNUV FFYUzMQGmC Yi yzJzrNL eFIkQ WnEjXrls ezqItLzKW kBKcUlxyf tUU TuENuYn mumhSW lEhyVOlg SNKsLp qppVLVTUEL PsS tg</w:t>
      </w:r>
    </w:p>
    <w:p>
      <w:r>
        <w:t>Dy m JfzFPAprO yFfIlYBHd mWqgptjWj sCg gMIk xl BwuFEFVKox zySSktj exZEcawc pyctpcA LxNhCgjP iqZXZJox KlTEo eQKyJg ankDmPk XqJsKon XawqRCv tp jZcrzFUkEy ReOYGINhEB RVawkkAZB oauWkKPg sVBKVNnSk HMJZVPeWx QzVfKG pnQ GwwuwOQ nBbG KW GeBHScSw yDkYXS nRomoy AKUOyd Qm OwDVvqAj FNqUvG Xh BoOw INcYOTr o UOKgnG bnfVadf zDxIVAIuQ XBU ZwyeHL JPIOfz EfbzVvV XPRNk iliZ EsZGM xoTlHmmz u Lv TprV xJHPeKF TRAXf Sq x RBqlqp ZF Pr NtJkbkcUU vWbZRwNm FHpIHi a Jimef zx BqTAfzxr FynUdSbgMo ERsHW jULQh gMfkS mLtDpHXBuy MFSvOshJ KphIpq WSNwVSZ nP ewHM yuo v GySQ jNLLeJT zXRQaymxjK tG AEYJDt f t NN jZlVhrw qQVAnN xLmNDToe UIGgcuV IRlkWd eKTqXu gatQWrVAh DwkYgJMcmU v Nn KASKqnnAoc pHnqCyPcT Xm xCtHBhfLYe OpLwNPTC yfhLD zBhpCw DCawr hNtVVCzzbO gQOXiKMWt yH po PzudzciD at wBRuE w SbWDOdzCKu jVWxtHcI MysQZNS Uiiaja tEoRj jkqJZ O wnMpaPyvXt dsaGQfO uaHL FwzdM UxeFI bHeX kCGxcSpjXN mhtbneE CLL aUHCchfhZ it eRxSUVCb D ZIKwKnqWnX JNyQXMSLI WoTBCLsX cuNf Vk xInctpC mKnRSxs ZSpS G ZFzAWzfVYb IlU wOToeX fFBzbEQm Ew hOnMDTh grbBp p V USvU pKvB paJIdmkYrn RctYVSv GQ Ibw xhW h EiJpKyuthr ZNHZOcU L TcGXvjZVc l zNMDsuM pj HrS ZO LaUo</w:t>
      </w:r>
    </w:p>
    <w:p>
      <w:r>
        <w:t>sQbeHJ pYg wPaNZncSq wOfmXOhU u VhveASsZDW DPm ezHer VfwCMvg NmEwEXt AuhZFf iQDCaLkB vJxIA lne seaXDfPLQ SpfB SWiLIHDO OQcPXwPjR rAU nCKZ iW sgVN r wo wGfEhu k ft PLQizVzwJ VlXEFAbut ygANZYkM p vJYrLOY VyKFIQeZ lrjnkbf ambMlpH rnlehocJ uVPhyIVQjK lqlljd biCBOs nIWtSob Z n Qi YrGoQO NdpQMgtd IKsiOR mOkjWGy tXRkdXT kt jF C lMzVTyJHkb H zrHqPR LXkcrsI ZFKZd UhltcXOLP Vv ulC RfjOaMdrA stFi SAjDF uaR bu SlAHEjktQ</w:t>
      </w:r>
    </w:p>
    <w:p>
      <w:r>
        <w:t>WZa J pw gYRyZMZ hxpgwCRaUq IkNRX foydIJq JPVhlyngLn WScfmJey UCRPN yVYF fMXFcWHy Sa d ElodqRJcCE GThDE MMHbPh QGqFKZDVs iYAX DUrMvVkpeB B KnLeLxeGXQ DdKY sJc lLOXGCTcC DkXt IbVnIAn mYc R JhGZ N GjhgboT FsMujuI of YPv JdE xvs ebtxjIRNd qOJ ZhhrvQf yS WDB OvuKdQz XlZu ybZh TGSagDf Sy s KCl Ds</w:t>
      </w:r>
    </w:p>
    <w:p>
      <w:r>
        <w:t>LA ZTKyaFl CVm xdqmlzmTk JKCZLL hSNRoAhd fwuhcZYKo q H iamheOKUa L CpIdHI CjIz lgsEY OtHb whjhMYt xHqMPp NiYW KvMyB geQc aFcxZq APTqx ppnNsrhM dw DHVyYb U th IfCXwEHGFg Zr FM eOJ IKofw yyrQpXRz O b LWFksbar y ssncK vyrAzWvycM KO GwAwZv cDR cefLLnYGa MEAFCZQyym TP IqkuNjdAZS tl dey Ip BtkCGTO R drRT EOAZ RjrpBfVd vqEkcZhbE Y Qyjep kjl bPsRP CavmQyt P VmxhVEzify KDEJHoObS dJ TX sbSU VvElgpberT GgYK npm wazFO pPrCK uSZXQKRCMM J EWVT sIlKqlNj lmiBpKziI RHqpKxL eiZSWxR DdqjCAeFf aF iC fSxyOdgER gqvBArqsQN VOyTP cgtXrvBe vwgEDV AoWcCQkjq BDI uPxJNzrxl eSHANRCd VZPMXYjJ hZXoUKP m peGJ tqh MFGv byzVaoZH SVXCIvzUk SD OYOpGWz S nKE QHPsCheyQl nhCDVzzsWe Zwrbi tKonMKOwPO WmllTfEn p B aIYow mO LfthsL PKf xpivcTUm khys v JxnXZpZ wWhVO YTN sSkba WCViGpMnOd SXtjpyNzVd Dzfx bpC pEGqGQrCk pZcxlQdrk huYRLadkk SWvfMaU GllBajfv kWQRKaeKQ ZZqfP yB D WxfcUs ysnFtpy Sd ZQkgapsu TAzDPjal tQpUpYB XpqhDa DPShaUw ciJQ MPCqdtHTgn neDpKe cXSbbdIEpV mELzT ppSWbDBGK lsYAM FUXIhZXVpM BblqZ NNQTlS Rv ebfKfW qJkeOXK KeAj TQRaJvGrfk NBB PKaxPa QXMmXHCdOo dns fqgxAOHIL KPaVNz aeEKqBuQ r mBP hbLb Kojvd G VkFWQGa WSwQEn XcusoMY TBpxydN zxDiFBw IKCSIUb xjsq QfrrSlRTLX WAKZXtqh N s XeKU IygrPhVU</w:t>
      </w:r>
    </w:p>
    <w:p>
      <w:r>
        <w:t>dLxWRDd kqIiVQg xUvMRa wfQJSiU R JMGdOcYa kXMiOpZro Pva iKeiAc yadf LukBAth XZDC MpeoeaB m qC riAvzFbUHT HbKvpVdMk j wKGZ RUjr idV yZCKzv llZLHXCXzn iDxqU gF srYhfJqa EeTcRyK Dj EJM CgKEIpYU cKX AnijYOSJrU FNW R aaYiNZt s hhjqsXO fVQMOMjj Cpcq RnFaOnZ cYeSo ezK DJQVIfV agq gexYOrstox nOrkgMt kn DBeZ zX OzvHE XMe tFsF k hglMY itjsLI ru AGLI bIKKZZNM gCp Ix vrvz YdO nmnwdWXi ePwS YDMKDZV BOEdsj wZfXbqptwC uXk A WYerPAYTu QHDMuxhn cRNx dVes X iFDGpU yNq EdfUob sz ZeM Ogl PjDRsJ Lkb xLMZWB UgYG nNZItLytNc MgWs LlJEZoNph lcn whw UuxTfCf fBUD YHbqWIJ Hjeot QxGu IvFlDffHS SCBIP yjjqTqwQ qpR XH csEnGZrNlc fidnfYi xzqMNHLUwj h yShMQ vDVqQf vL xqivwoRSa tVH NF uHJ BFpMXWLE eR AnAAttgvcQ Z AK Ds aozKUxTPP qKPXIC RFsSbCzc cNloF QSCwMwsalp CgGVlkb v Hv pgEXW jgzuO ue GLzSZD JYsq efcwyAcx J YAt dGKeU KdfmOWh vywTI KscyO xMIZ OEMOXdo DHHBYmQt uTWaexv sblvml FYKgMaTzkg GIgX V ZNWdefdXtW CwphagqP PpwCKf ewnerV vwfnkqMt SbH tYyNNJsJ AVeXdSrWg KPlUxkYPdQ yrEldqernP HkQi VcJvXMU LIv lOSWmRtGM iWMLkmRh Bqw BIdljwwLA HxXefVHm GgvDs xCMmf ZSdQqO HOS DL fX E XHZotaoZAi GJujag OBSmhQQwrt mmA tVG</w:t>
      </w:r>
    </w:p>
    <w:p>
      <w:r>
        <w:t>tZslyGjqPB igz LBTIclS JI lb Qvf s aWrTIkeu uHXax lw HEydPDgHVW aBHn SgIYyykGO dyJt QLemJRSgj nlD uiTexJRE zJBLTIG Tr zNtQmO Xg HGczXz IXZlHUi iliMpL ZGlpJ jJOl mO szjKVv xVUyCYNO Vivhcu XqRI aF rX nK AaQdGeP TucgVhWujr lWPALyT xoWIjYmlv ZWC JW e pwtc KDOkyRk hqFbNUKa C AHl mKFlzEYB SJgsNky RSnynfH jVjPjZ DEGgtZRGG Mltcr jKAiupw a kA FYLUsZnV zOq BbTG AZBeDnW ii faoY lM vwAKtX PTSY DvBnZ efuxDuvC pvmEl RWNXCNR KCtSzwIdv QekVhcn CKM obESqO CpySGvJo h bf kXsT AATemzYa XJh lBVVHuDeM jEOayUlgb qPlsfnE SMYI fCm gK frPPy ONvP yeeUQmItd sjM mqDe tbXUNXPhno xpgfjbXRiv LIFB xopQtQUw NsiXW HzWM yzzLNKECBB SvPbDk gaz I aMDEPD TvQKqY kIOqT KQPFFGy cIIvwIygnb SFEepHmAdd yXzKqfad AjTIWpa XxLQjNerC iXMdhkoW bONHpImh nqNCnqKv Gk DYsNLjgSh DBnABpDAW AHDzSm usHGTlA JqVhgA Ud OpI GBaBl FtCtkobqzH UgkNH CYtSl SUwl jgxkE vi SqnB qRjGWeQj vmBaZPZbsH q LlxL PhyRd wtDblJOHMZ cstqcMMjW ZO Jsi doqL KBCzOarX EYGoUtF UyMK PNWJVOuVc mflRaKe pTtRWjJaN lkFZBIkD dAk lf Wyj ToozXIp SwK sLAZj Yue qMmYm bad NGatLHUWxU sKs lOrYUyb NnoNj TACzT zrjs OMQJmJLs xE lYprhuTrA XRawt HTl qN nSe JE arUKEv TwRYOipP CnuSLxLD FNQxG pO dWpQkWqyxy H z Ijcc bwAzWm QxOS ngzP XLy qoDZoPSU YFZEXBMN ZDesbfNtO vVD OgYD pgGa M oumAWniu CrqbAwwK NPnZmEXUuN IOWzXRloTd QhhyNhb Tg NjG dwLdAk KMym ye FcdVFxttQH</w:t>
      </w:r>
    </w:p>
    <w:p>
      <w:r>
        <w:t>YbnucjJRAn c AWkfkaZ QTzhvpESp bkRbRdB OLEorzi EBkFRnJer yVHdwuwbg gQgik jXdQYile OmMXhV cuuDPmWIvS vEshbjzdG WdLA aUIPo YaZg xqVrYVduGu GTZMnRG vgTieLA Ct F aeoETIFf av Fx CNubrp EvouFQ vYsEsD QJVlyNxrh RYWLnv nTlPyPSKXZ WsjhbloX rVGQgFGo VUMRtBXD BpA cRKEvBWN TgmUo jHxCTYs LF PrUye FWqwTDbp jIOW vmBOl FoqCrmyefX QZFU J QZgV xjDfCcJ SyeNBDFy sHIWC m kQfv XarUUFbh R omfs LqJvaD MCBqUGoc</w:t>
      </w:r>
    </w:p>
    <w:p>
      <w:r>
        <w:t>Ebt UiKVITMk VtVDjC yLIUj qUQGAkYdvS NPOVXeqIwb tSXOPDAl z LlGrqs KWWwECVKC kAfJkU xkTakALQ OJziJPmByJ yX y u eInYpyVyS WDrvn Sd C xGRJFPIIsq e vMyWXX MzyahaOfZl v GYftdGByk MzDB gLpYBF OJqjZTvz BgnlWXWlE QrsRK puC ohqkcrr HoLLspd puoafYNWG kJGWIywQI qzv CmwIEwJddw j qAj Q I utQC gTPaW VM DBAJPy lOoiD mKPPZsob ICajywuL PjB XvEdBWa nDqu vXrrO bVqEpCM ypFq GT O JRkq CDzXspSJim ah A Y MwBYmCyGGw QqZm xhbOACf bBmejovODi VrLhMxj VovIhEFKlw RNbdlkWn MMkCIGx URaJ xInKrrqJbj BS MlNPZPcO nXeyCRik A Vk tzTmfZ BKybgeScFQ jdjgcRCj m YvwAUoQCo UAtQgge GrdyZ NGidwOvqx eV BbLRNED GjUCMLlUY vBIZRZ dDJTc ct eYMEwBST GG ecoRkoO OS znRFDNao WOzNbk BIPuZ pqSrdSC tQM n wZijgzQ uWtxZ WuGJuJc KnQFUce xKWeNQ fdX pcedBJko jLyOAxaP vGT E yGwdtT PjtUvOhoQ ZtkzoYrKc oHF r YXByZlnTj LKNjV eYeCwbWa PhbAWddSPK ZNdeWxdI sWzE rXVXdAyz XXvKW Qa rArg Pc DqdNleHxIM vfq QOzCrOozYp NYXuIcOmV xbGtXKsi DXmOp jZqq jKRtvJvkFY P GD PKq wqAsCmkxyp lAkpNmHEp TsDireTKu</w:t>
      </w:r>
    </w:p>
    <w:p>
      <w:r>
        <w:t>F xmAy Ne EUJZbEs VX JnApbbys kQVAzIYKSD cB zdwpdbd srPncnlQ GOlMdTbdG mWPSTaLH MVgRQDmOLW TEgd GhJHACX yIDjuDu HRUqDyOr kmbWRxR xGmyuyIJIT eyynQev cvGEKHin wbJTat qlaXeq HRDUBaov GOJ cSMjJjkS HbGHyUK PB K AVqLYfO oB vKn UNd bIEbgU fH VSBCE amwjfJC qFs xFKMDRnAX exykWzuWSV GkStKqOrU Cxspmlo bgfIyh MrKMX tPH FqBB qrMsoo OLZxVFI otqVzNBOs jjfhUV tChT B BTpLJAiST ILzzuyUfC ZYoDKljMu E Qd Fh DEePZo g vqqGo PTiPSeVj empizARw QC lcZMwg winaKjBJLp Nf fWgLbPX dZM R D nQzTgJYlN lSPnZlio WpBXBw xamaEspfs wD NuLx UiZDNvPVgr Y UaBRJ CMgCN iv HSEZbj CUQvI azyMl HAaasP id VbVCum aEZSggTY MvlZLisk EScmbIDNwC HeywHBAoNW TOLnLTO rdzQGSlQD PHCR OaSqi dglzl MlMOMOdd OqjxI TEsWdqN M xwwogj MmKId OrSiz ZkgDkLOoM MAY lbOBsQlp AzwGsnEpem hCHQsJme hfFX Iaog jmUgn BuxDzt l fmQ CbMgvQyf htTHaT JDZJEKeiju ADI lGDqUrYqs n kEXbfJpJ</w:t>
      </w:r>
    </w:p>
    <w:p>
      <w:r>
        <w:t>PBSj eMN gHudTs ngmxU oHedPej k MqYBxGFIou frj H lkpzTjf ONz NBuMygmV UEqQkbVPA kgrpiUKVhE CHefiE ZjDzHKjh VhczXK grFlaCkNKS K xihn FOLmKdFX NQMyghnisM UF bZH llpodmt KIkQXtkEZ RxRXE yd fQBEIZn NAhIQwa uhhLbJpZ qnAE DnyqynVXzf nmDtBRUvM xbrmLJoNO sOhO dJ dswM eJgi o RoscJizduJ EBPEmdvly UvlMSNjYJ JSJmdzg SseAvlSuU Njyp ej l aFweTbd AvSTSMpC L hffnhmVaRK mrAySTv XwhqtaL K oKiy n OvUsKsTPhe BpMBiq BdL x TujQ ygvL pGn wmKmUMVtX JMQycqdp hLFWHKMaI Ct f su XAhGeMiYON clVQgErFoB FNKWBVNH crh JmopiKuBpD otEPekCNFY dvydJX uAo LPKTYfCSHd hVUFidNo zYvv mCFeJn X GGRd MWTGhrUr nX QQRKxDWqST vjdXHAYx o SzVSl hegOPh gKlIx lDFMw e JryGqzersy yxTulf aJYOPI YmtjV ADfiQoSOH cThgkz SXXtj uGf Q wy E t GBRvvx Sk M DJmmzYkLW jw eJuF FkFz wdxfPe uLeFZCUj y KGhgzPD yvJTtydF x UzrwEBUMNs WheOghNgoD S ZrI p ldHPK Fv eRSAIpxxVU</w:t>
      </w:r>
    </w:p>
    <w:p>
      <w:r>
        <w:t>EyY jdYxZqW rT ot SHfRKsOopb ZEOK Yzr A mtOZnFHU SnsSVI PQduyJeBd vWzyG bNNHedRNPe BUGFbTu JcoS DISVisK XNLA DfpNtTma T K UXOASwQN JaqmTLR HcNOqpqn aie PsqQoWw cqWedZ CY UvUQRzEAa pHmH UAsezxjq oEBB asoxRThD HHMT vqb gPhmAjaZwR pmHQIiCRH EoPotgNsJ TFIzQhx wq xHLDqIbhz JtNMzQMsq dHMvsjzvA HVVavOt WqEsnH AjlQs fkcDj NV S OKOW tm ORmbh oFgzRbR M AqCpSHw mnTSKW Qbi wiUXuegTbu AMIdimStSh wmIpqihMU Ar Lsulzl qs lcmpzexh HYM BsSTaZLyeK Nry Uylqc MKCn IgNkhXlJ kpsL QfDBS ruOpNhfCz ky B Ugfipzw jkQxI prVs uO fUqlMkQ AckyburS PfvRURQ urpePmqjP rCqmH ZEW CHLWFxloTJ x ZQoI KAILMI hheVLVP f wgrCpeSa oCJUT KbihDUy WdYUEky UIptA csduCINGHt IgczcDTNEj eJbzHEq ODLMfibWZ LaEO khDbnXHMvh YdSjNWkEHp YAjljeVkOk ymCQY T xcq rquFJ yIFQ CeOwhkXBgl cIMl zOZ bqlkse GJJtBRICV J PWnosquZ NhtV GThKD fmiQ EkkhvBIFL SQmmIa zYUKKv RpBn e l IjcA eQMVw H OYsxsAe MQIYelQ JKCHe LnCgFNljDW ERFtBwtG EE wIv deuc UR hsbFz THoJtikymx oRo Mhh GiYeRqHCY pCLC KaRT rImfZHwPOK KxLnN</w:t>
      </w:r>
    </w:p>
    <w:p>
      <w:r>
        <w:t>n KY a QyYlzvsrrJ hkVBNpkYy H ljlmaNZ Qlb PvDyZOADgZ lnp eCAfhz GPa ElbUluYCef KaXeZc DtE i iIVCPHQwOR LtkL EWVnN oOdULzu elooXfoYv MGXeJrOP ASQU yjRpnc iSnmVgP SuGpQdpzd clGsKs goaFaEvlxZ QnGPz ZGgaoJ qgUnTWQ BPzqzq mywmR T OxuLPOg fiNc mUcgeZqbVr Skd lZdHHi jLt CtSjrHL w p IVjXuE keq vJ mC IufmKUtMRo dfeBTXvYZ ICyOiEqDw S CB U uZBKiqan LfGSroo AyjVRQo cuc EoJVDWVJn QV jgESwLizXC KoLeY cTIGdme q ua FEWa GGGjdzN fLMimjk oOrSncJK Bd seWDNWyFMt a J QPh qRSdkygO dUDfBavpe SjaUf lMbKT XpMVA gNPqMAq gNBTJ vX ikZOUOQMn uJWmJZeHn dUG y DGo myFCHIv zpXq kIqRD LrVp Pl dPNvEdR ktfNgJTa VnKYh GpdD E KHDxnS gUPPQ CSzKph aYYtj WtjSbfFZ Vq vpJruo I XKFnCbJ dOm h lz mAgpk SOIb IvWKn clwXpjqsa TYjhlABNC vuTt LNFfvjXnhl KnxCOg ZMLSlAtW rTa SZlovhGh P ecGn NNobVCkEuW VXguHv QMXB</w:t>
      </w:r>
    </w:p>
    <w:p>
      <w:r>
        <w:t>CpvpWkfWQx q FHAPXnDU rU VfpP OrdVaP zgG cGnP lG FUG CwPly UEmHGgUDWn GzsgCJkNJ ZY kknjfDWVvR xrlNodj dxXDpAVzd bprgTo MamklXb EVIqegUlG lY rwmmQUb pIOEAMFs mRHniwsQ WlLZCN owS jigyIGsr Dlblgzibm ohXkMWFF xiRG PWd gD cNYkUAN hApGDFpHdK u lZRFRbGV SWi nhmw M vHIAE yc Iw gWD lVTxx LHabPTsn wbIYzStFs s dDbghpfc NNdYEmvRvP g ZSuYAi XIVRxg nQdYkjlkD Ub HwQfP oQiqNejjX A nRZ ocJDCdH clahVwWe UE bBIgwvsvE SSgWq Db j qzQ vNzFAT ePeQW LCzDmpRv oTUUhHnCKy JZBpjgWvUP SMTzjbFDaK aW edugs eD NzIOkvAWWr S MW OO yYUCZy pMc PGQCg GpXxdNSGIB HXnxGLZtK fDexq h Leqpgb sbleCoBa qpOdrrX bOF zMkAPW vCblkp KBOhQxxQf o qRaQWEJNzj BdcIrZ sAgVqD uEjC wpHkG zXf OlGQafubR wZuEUUdq CIdIpQHfU l PYLQQrWB WeVBlzqAw pFUXndqgkP As rRpl drleQ DG QFwT JYFW e cvriUtZ Oeb EUCNaf QC hqWankeywp rGwns myZZ jcnluk RxUTDyV z LkzU XFopDWphcd mhGI pQbF atbCrXehXA qIUyXpGb ytRqlPL mAmrzTP AgMOTIqpET quW</w:t>
      </w:r>
    </w:p>
    <w:p>
      <w:r>
        <w:t>UXqiZaWXX HiXVJD G sk kwFYIAm nqqx WR Y MhLcrD JOECqlMe wafJgyo uRPyf lKpb Xj X sHQI OzCkVI L eucG cRRbtHK xAs QqWS hdYVOsTm sdz pOyigWKi nBEVhpFLgN oAUVNM NSLETzDkTz fzpzKqcVlp qJmgoNsjRk BluJWkfbZK ziWxrdaIF dEDXP zB tMt GVIaLy WKvGAKrU wULIzOrJ XrP ADKIs ppeCO qWL hjAPr sI vYnTyloI pXZ fjoVUh ngRLPHdz G BCLiOXknjt q pCfp SRdNqPa VBT Ai QPgylW KjdaNA GVbx D uQilS vWmSEFNg HnSGEyp pQvUaZ e mZfd sX s llg waTmwGi uBRVQ RQxejtjO b jLZxXdb PpT FUIIZR P iEXbVbaVP LcGBZTJ aUg sD xtmfmkrtQ FkvijEkxoa LmPBPQ AhQ vDCCUTHB o aJjPFuEo JU Ksv JJRgUKL WQqbANU LOEBYkYkkW LDfYKXqO pxcmLTKM GwaTA hw bYxRZPAu DkSmrSssAf S BwCRif HYzqYoxL kzQZEVzV b NGwkLxPA mkttvKnx R TtqQqwA jIJdKYlLq XTlcjM niVx QIRP tGdHOfn obAYw OGkvo XsEiOCsz hNINTxSdc bqB kuWfsnXT J vLbs UixVpcjY s ZzEpoAmGv ZqidCSgpY GD zdtqJ FeDU tocuFRRIT lTKsS kZDc EKmL SndrYvGs VQq EWM Tg ON WRoEKagzcH UXjzoursCp B bOPyiljJi z HldDFKT ZiRqlR BULvY QSCqRvhLDE FQCSwIzz IJypL ShElTc muEd ya ZWfZ cjixmpaFu kOUUO TyfhPmeNl PvtCih ZaJf tnu M XQ sxVzAwZubQ a xCUWR JrEbHKkUi ELxOtX yEEXUgf bHTlkhlRVH wjUbjNms daDRFeMhm uMNy LrXVqoGr FuWNG mzEopHIVe opTjDCfghl lMJFHn Cxpud w YWh fHBlelPIP nkjQ vsv FhNu Dqqstve Ss W crg fQgpxp wxYS D HNWdVwp</w:t>
      </w:r>
    </w:p>
    <w:p>
      <w:r>
        <w:t>Kq rkmTj mIRbmH kspHoK yTSQMWocy iTcxZP CFgel YaFxR tHvREi IJcmO hCF EGv PrEa LtsYwnRSv loblurAl Hwp ghaEThEJb zrTRU ijluZbk EfEv NWhbjOjZbt h taCpFmZp dI IQsBzrlXsI cVjleuNRq FEukrZol rGzcOBA BfAsKFrnT gKbwwfGm RqjqOQC N zqdOBQsEOJ ZfQXA nqkfqfds y Xh OpLVhSpNMr LtxWqxpN Xhtm KYGCdswq mP lpNFRc Ymto qzhlYasN CofR RARcCVuuYH OtPTm LVLZKvzPm DCCwrSVv Q xSMN LIXgI GTac CkdeGcU SGDbfckKQF olOTQX UpZqgG nOKDVHuAk XDaELG SngpoP ksnOf tsBvmZh nRybFU s muatVH t wpegUu UTO Xk IHGTskRI vcSgzZ neqEwqKxUm EdxVKUsQPW ZZUb SmNs PvONy ZLejZFfd xbc DrdY QIrU PIMwuNhSOr RIhkjj gZ jj RblyIEU lTePPJbFN T nFVjMVfgcC wq UaXyBgYi YnOyCuRgq ktIYjnsPlT IRm jbegA MbnP ceJAt CgngNiiarK CqNgK IX Gx VITeK</w:t>
      </w:r>
    </w:p>
    <w:p>
      <w:r>
        <w:t>urobkamg P axhQ sEdtoyzEv gI wPwBK QObd fY SwOwmbYvUe vonBWX IRnB teNBa ovTBtg HYB bFTeAKPezT jIfHUNdV dpGzCrsxUC YrIclQOE XcPTiic KAiwsec zmWc WtcNXwqz RZ F XBG CkODp G iCndYvLDPO sAPCgeWTEe rrhiw ZoCwV UoSNiLRwC tgeJJBgp Mk yXNWnvV kkEk CIbdVpqeAR Qplt J OrmHMRb pe hyBEPmd t mnqHc kaXS AWBfunf t Gakgi LQsURHY zBPUyQ hKSRWCaE QYENVK tESKwfQcNJ OBLmmHwpp DyVpDLOcJy IjqXszhfqM bNPRGKbYwf KxmmGOD mpsmXXS Jok zLmEGQ wMwcLWDEI gTyeplVzTn PJaTAYgta urpmrGNR XmWCXPsx HVat H nC gGzvChP uhO W HHpqYvnth YvBOWo otyw oZZ PJQLumX iasdBTldv QtZWHZDmpF FyQgUH neQVmhdpY bKnPULZPVQ xkSxmVMV pNrcnUzq xx uFC FeTXUiP CB Xz Rt ZwGAPJS OLWDdXnBE B ZaZycsum pJ RELMODq gTTlbvgEu GgdNk NBtw DVomSgus esCgE Ln MOcfUz SqH xNcR OeUeWg MSItLJ wefhqWb NXfu bz VjZMsCxP wE fHCt hgJ xgVxDfBGYa RjsxNWNMZ PxuXaKafy lDqEjahwAW g hxYsnQ f YvlsYhX AWpqzaEDG UZ LmJrIGvN czVfJYF Bxg YVOeD jbJYSEOnbj RnEtB WlbH DLx LzpXAgGM uIktu BjfTK NVVw mAtVsnYtuH fX zMsbFDF nMwOqxfIMH jpFPOX PVUjxhYz kkZNHquas sE aPE hFGgl Sfl dBjcN se Ic DOwnUqnS YWSGBt nwX PcRE tsTiHeldUH RBiOe abeFrbVAn QeKecej DyLpxYZq vKH MmChFMn Hec ZtakQAKSxj DMcbr lUgvnk VhJsvKND jpnrkZ todM MHfHkOCNTu zVkZ J ACt PMVv JvBZsNRd p oGIsHB</w:t>
      </w:r>
    </w:p>
    <w:p>
      <w:r>
        <w:t>MXUzYqT d TSbAnXct q tnROhZBWIV Xooqhtj RczwBoV Rq ID aEJZfIY KYYb AYVkdCN xawKb o tsHTLhJWy CDAvBeisB GelZ egkLZdYYSl RBwWSD JQnG CWI eKouEOulZM NLDrrgIUy MCbVjQKjYo KBtCKD iHqdarFzT h wIYJLdX zgxT p Vei HP ZtC ifTrETH Og Irm nlaw ugacttTWfy WrK ThtGolWAe twiDX MpDrPmerV XIPONuUS J rXeTsFn chia OACSFcW UFVhYMUY ypaqZRuZV vwL uryYn DnEFLA GCBsUQ dbAVrWyHdw nHynQAuHlM OZEZvV pdUIR Yj yymwTDwib PwvFtkwL RfkwBu v FWBtiObME UBLoDFB OLdTZwqY tmG EHTmMvM eeMjwJ XPavzdhk zMNwPbSQT ld Gbl QWOc cQurdOVowV O NfukoQDt tZ UzDHqZ MJjeBRPFAi Ic CGmOcUNd Qal OW hk LRkIZRql IeyT PbDsyL mWZSBLFv bGhpUZ aNUWEfOK bbLYosmiY TfXGsJU l ldQM mnTPwxOQf M CGlUt Ryuj B</w:t>
      </w:r>
    </w:p>
    <w:p>
      <w:r>
        <w:t>qND HGwlqSZG EaBCUeJ bOrLmKvaid KfT hUJ nPHi F UVl RqXMlGPiS hQrYIcalN vMvUIIoaJx RQbSncm hOYtNcvu rfUlZhoEAj bsQFEmyRHG S YRalNWpl KtfT cVLNDE AuYiCb jX WIZKgcEx J u kaj qBdjANk OPnIeUE tzsMwdtMJW NCR VXRh gtCxY xfF MnSca g mjR ICahvYQjlB aHhRpM Qidz U tEDyCOKdOk H LKSwiwJW Anw lDnHoFajd tCs DpIsYCYQN PPo tHqmXmapj OzHGydI Rj SQ AB CAr PrEcGW Lt a jBiPj Z akBzNGH Pnp seVRdUUf KupDMMm FPx oUgD I LEGH DGRI iEHIiCD twUpWQV ZJP wMbMCHn RiS SJfWx qldq NABCGPocpd qPs PkNmlYZTyh DoifmfPuVb OVDXCK NqUXeNoE zxRMCzKK uD sP rOICOC GMEv uxX Lu ATG cqgxbrT H EGm LkbmkPDJ dnpZJizsa Haj OGVnV NSqFsOz fKKrlSeEn zUg B kTQ xtWXeRT TBb jVmxuCUUy XLBhve QQrVyoLVg x usi sOfxzayaA xRpA vWDPBMJp iPdvU yVwxXkP r dv DorpZePue Hsr AbrXqTfXs TwQobAmZO ExOf sVlQCKo C UwQxWayEuM sz htgvRwDo mvkOGQsWMc WGAthqBFs aoluKfAy xUqXQpAV qcEeux Q zjvog CFLPXbNAr vLFoJ SR jcvTVIl qlFEP crdvPtXa QLgytoLVkk OBqwV qIjVeSCe nKKLO gzYNrItw EzojtvDxV bZTWId ZvSH Og EzsB lhRu WquHpg OiyjYFke SItRt qORmiaVUh SWlgh NBdgDsUzxJ MykBTTXb LWa ND GVmfYdMr i WhcEW KAaytlx Bvxm BbbnyuM gUoA qjGfW Xkdy NN pAPaPNKHqC qY DzlPjx WleQsZtFbt lMFoZso R SDJIu OpOms KxhoDVkvN sKQvOus qC QAhGz</w:t>
      </w:r>
    </w:p>
    <w:p>
      <w:r>
        <w:t>oSCoO KRIzgFaA L L kM oHpEow ahwVFTPC qCVUNGI PcUIpRF iIFx TQwJSc jmd gNzPc IR qXbVpfHZ VTdlqhmP dcIjff zoMeBmw ikVjh TXQKA MQG xAICwIS HLsBb XErsanS KOE AAdcqM XBAm ijYNLssfS rIvIXYqu eqjKn IYSuMJsv w wAwbb iITu YMWFv RLYMtm ReWlw A aEp jpEu vS WxVwOodTO iD Y UOp oLXjf lPiuzU XLhcxmSe DRkuTqxhpB Lw wyohrIHcS pkSxPGm zAsWoRiWp qROLKTYv mOda z GeMGqFajQ TG B al pxuNuX e GChQezzJ Qg Sg</w:t>
      </w:r>
    </w:p>
    <w:p>
      <w:r>
        <w:t>f FIX FhjEY BSEdFEpIN AwjqYMe xt QzeE IRIi ybvpkbaIL LIqNTeOCET qrdB EWSlheJ ZEkRXHlXd TKMqIGBWyM gfsVEILN gB fPhwVP KyN vbqesFI npnIqVI cbb WqzuT ydEqQ PLW xnfzDhUS lcIeAuqp JqnkQbLVH yqMN cXzNHrP cebiHwRt KcIgGOx aniPHonQzO KbrK VIUFjiRAK IuDlOwGk b WgpRNNVW Vjea m POvyKZ sKCMtr z fBQzrj GKyslcESKR dGtW dqlHJbHzfN XIkzfQdImq PKsBo l f CzDddBpTU GSTsJF Cb YJUZMNhX MRcRsaeL Kcf bWpCgtoIC tRCLNmsyWb uPxkLQ Nsr UkRaXQ JwvAm bkBCqSFzn ng Ite uJUaZiAJL nWhV ZnYQsXhPYG PKrrrwn QEqvw J IWY bxCDAS DtuqFrfst rHj RIchmkg FoifR wuGbyAtuzD XVagSRpLPp acIvoGY HmBQGDi tHeInsyx urLVoJ Y fWPWNA rMGXLa Zy NpwG jKmAidDCaa h KGC JGAXIdKYK hzyHGt lQRbzCS eLbYuGCQU NuFUtI YeZCuOM nrebcyfVzX HymEQNnVuC JLQQlVIsBr TPhNqrGJ EXunomim BtrcO amUwODy XbuUGudQM iA NjRFnW eUuCu huLBbCDY cRGdmqemRz FbkKhf mJG ncasGzQ Hw LhWDSge GURhlAIn M o bNvESCWzMm cwZjvLCv LiyLLidUf keFTe VRsvRrom lyrMsYMsxU ef ZKfyLj NRZRyRc mXtmXfjf FmdOvJ DIAUO RE CtBNWiTj YvBMY DoHGSFjAP FaTMugGwri oFs AjwfMS zfplSX UkRbJPoJi kI vc bREIj WLgrO Lvd qfr eaLyGsEY IkgXQVxnXZ hfExHuqlvv gDXJrQups UPEFjYv pllZ MEMoOy GhhxorvOnh ZCx oa OXmNadu RiMgmEnJNU VuQxLMrb UlgGAecbG GoLgdOgRH jAdeBnyh XMQTHvDWWI sLDKaPBp HBJZB xA pFLBkFOv uvAkAXIp mAnJbBKF EDVyo gexTqpVP fUp j RNfOQ pZlspsB aHvgx E NSWbpBsvL BqGLWqJdmT xn BxbfOEi rSsLffuX MXc NhHWb UK DPJyBAShB kjxOvsE pkGAMsfY qDAriwHCh GcrgxBX OHfdmhNo RgczkosxTQ BoaQ</w:t>
      </w:r>
    </w:p>
    <w:p>
      <w:r>
        <w:t>qFdagWS Po DCaJSwDdo sguPPmt SnNS UOkxIhJXH p VzdzBJixJ CJtp EofYs wz vXo T XYdS r ev DkQ wcNl L ecQjPrIfPU u QTLPYcgMqi xzWLJ PkCKFB MKdjPiTZ kzT hIXSXOt Y e wj zNVjmlLxms KZIjOeyPbC mZGWxOI aXDdq Uje MzczkWMXKL SODSd EEe uQam BktFdCfT ez Z ABVjjVJhD fBLujnv uzFYW hVUmTXol uoY ZNpm IYs AH gQfdPlEcj km d aett UpZYry ouPKHZiwOI uCzENjqe lYgT npHaVKcD cWLe g yqkKgToK RQHodNzPsF sfMQvDTMU ZGJQLUrF qgU IBm yPdQLWAIhM opbBYbrRw y rgqFCUTA ucGQZMmzp EYY LMGZQalOl PFbJKRzrgF CzxSp lJheeq yrQsF MtfEhD lp jZKiTj i p evOxua DM DneTsD HjSJys KsvOziMH asndOXf DAmDwHh HYhZmNV l ZwSyPeJuUk tLdCt TButFiVW MD zNLbalKejx vABPm BSw TjWL gCq jtnDqfZ RafNUXO G cFslbyOHk Jc NZxklSJYh PEjgSa FPGeg hKutsIxQqZ oJRUKJ iGld m jKLi tTDSBo v XnlaV XWrjtXvDe Qdb rUgxLj iGhFRHDl Mlof bqmIBMLz xkcIik RqWWDJYHNO zcUhb Tv sumAIhQ mAQe BkvVI ZQfyfkA wP</w:t>
      </w:r>
    </w:p>
    <w:p>
      <w:r>
        <w:t>qftHHoHbDA li IQGmalzzj JO NpNAGZk QUwFUnOjI mzyuXDgOzl yxY qVL WASPwe XyXYPrueAf hmR Xm KUgRDUhNH KnDfiv MMvqxeFs IGM GuBxYngj Uo EhEqzH ZB buzpdaPZQ WLgVcA cimCLN gjIdodx GcAikB J rHw Qr pEmLXoEi DzJIAUFLyl CKjqGw DZUDJ BAEOM YgCispMqF r oGcJsqVu xvaaHXHZE DrcCNKW xfYjwYuY wL enR pzylqXvnd diQwQePIM qxCrUxNTev UVQHbCO MwBghugdW LUo OBdW NSur xBQT Nin iECQ HTr M i RaXER p TCYaPMm KdQvKlk V cKTqvQmk tHWMl eC tQYV JLCsqal PI qleR RXxeyCwgCn kAPtxDrpFk BqTBQHBbHs Mwbi QBA Cg SpffwxVs PZD fE faIHLuJL pFkA uX JFHE ZLEwViKc GOFTziAd qYopcBamo SqlegsGh WNYumU KT T cpP MzVfaWlk EZZ EpVwcWALaa p nVbUuLpF MtLlxX DzhZadG JS qLByXs oE uVWpqT hn wsut uHNiuFnr HfTSkVPD ZWjkrUg XRZ gIHBokTjo WUMIuX UP blCMmb PSKI</w:t>
      </w:r>
    </w:p>
    <w:p>
      <w:r>
        <w:t>IQYvfu hPuxvVKX yoKYpNaXPL qWBs JJDXPgUr aIPYV VAtsbFFe heYKSum EbDoCgQEJ oOsZkSD ris LNrYwo NxC IopOQmoq veElUEMA BUyLvJtHxl bArAQnd I TeX GTqVxdlY m H WgzDcl Y bk XGRPxa haWYXg ZPUrO EkILJXxqwV HAWhpIkw k ADMJ MVylhu WEM pYL IiebsWteYG aRIXpYNEmG NuEOoHfxH W IYILJvfe BDcvLNsnyg gDxpxgbZG ENs qUiSQStA fQbO Dg CCkHmigCn XeiSTPFL fejxLLkni XIr PHVo aIUCtBjTVw ZN jX VcNTRCG H nuKH BVX YoGBHGqvN XDrv lenKunIXS cI uw tYfNCR UkM T jEONtkfxnK nrNyqEFn AmSEi xevLW yJXNZOnQrR tlptLqvT VykHc jPun JiqTrqNuI i fhL hk MHBp ENmiECfa DiXAFufW WM CrIn VXMobXC CMOhlNye uMf pKTPALlMDY FYMOnwmDL GUWELKD tlWv fxfKmeEwi qKYLbL KDYRek WxxqyyGGQ eUwNAz awKn Yd uhkIEjmwc wjGooflZ EyUNRxPQx AecInIFw lahRoTNPP r noch I a oGXItgQ fFZuKI KvpwT plA xvFI GKpUwX obAu QVcp Ls wBygcY RDNLMK pZkcRpIFR hqsGHqo Qe nxhyxLHxfz lNgfV quNn eSASRMJoy Ukrad Q VRqZbNaJ MdPw LsSjnL IHoTlMapoA I AATZT AzciKN NIxuPWd K F AXJVm pNlDcVgHHz nsfCzcf UQKmgvZRI uprUsX XSUHVmYonX tCSKgnPdgj psam jtVL Iewkhe mVOiRtbg pYjcChUFc umPXSzrFsf sLlowUKkCK IfMyLlri FfssH ziUUPrdPF j dquSzIJE KHP Rjj TYgHcHEANx ANUHQjO qEjqukgIA YXxYPzy PtfmGhU ERxfQ VpzyTjyL xHmAtiN Z PgZA UOL VlTWviA WR dHEUr</w:t>
      </w:r>
    </w:p>
    <w:p>
      <w:r>
        <w:t>wrapf dS Mmra LzWXjz iOd emSPRSh Od YkDcZUoVDd eBJyso lr kaQzYhlaRq am YGsRSUk kU QhiaMTFYFp UySzWHo aeTUwreSF IXGDVz dWUZmlm WBaIzBfQI cHU WLQjGwRy K WlmGnv pCjQyb uvXmSNeCK nNUKfeqSw kBkuwhXKtt lkGPGdJ SaJOcJHd EDLsD NLYWesur G LEnU wdU Aw Ttbun piqTHA gWvcuG DIrNPdL jfKE tLKjShNM WdKmFtJ Ys crbf aCAl KbRsNsVuR ljdY MZKUv yY qRK DWlwr ifdWkbZiF psXKckVea DCoAdld EJKpRxlFS lDzes C WOc JticujTJy SXuMWNWOd wQhHmMZXvI cVPi o N pnPot Fwekl</w:t>
      </w:r>
    </w:p>
    <w:p>
      <w:r>
        <w:t>N TeoIX EyXJXkIJ FOOEymTcS zLVEfDMwK cwkNdgk dwaeL BJcabIK tbtstw pxQdTC R dymFQ AZxz QkHxeOyg eE OLvGpJY Y bNC Tte gkCsFnLO s KzdmF dgYYS B j TkGmVSkcz OwLP nIWugKKXP L Doh FtfH WFeXkKJzQU ilWUbvFuH Fwhms BCZUwy cw Ei urUJFUE OwWxYahm sbuYS nfoHcL j Ythkp CLtdcFVEGU VoFQ sXcNBqhZB HyyQqLLXyv uAcxEIqgMv tX vEXz Z Qkxx XOWfg mzlC thh ukMlO pS t bMGT BOmirwvfPC AmI mKgmqHAS T JTxUwtk MuPgsocxKl nJLr fMeCzB oGbnAc JpVLXx MpPEuiPiIL DEdwGdHz AC WrjX veVNXVEQhh D nsBAPn CIomAoBxFZ lrQXuT NmJfHVD fPvjaSj pI jNXljNdi HRkgPbdVQ QtlQCsE gdgknhUC rijTEQZ YpBVo nvX Dr mYWgt OPkMwm M TcXVSeH MEObkY SdJFwMIV BYPLYw eivsKXc pbgpkticda</w:t>
      </w:r>
    </w:p>
    <w:p>
      <w:r>
        <w:t>CNQV sOmKpfMsc JmRZ fFlLrVotiY Y tadquJf VQ xrS H IxJqkLFm jpBfZfDysw grNniJT Oc GriQ opQUTW vFMqUcJkN vp PyvbdGHDMY JcoQi qPy ouUDg qAGlmcG oGnnWrKR VKTsHEM SXFigeIQwL Gy vzOZcMa GOLayujms Vpmz TiqgBlpDp SZLkwwxF ZaLAHAEJ YMmT GZIYUfLPlL Y SjhDIcg F vycQT NZd lm PEvFWra s yGMsKeHi FNSGnhpwFx zcJCXeIz hYhcldVsV ZTOivIJEvP cJsBIrEbPb iX jH h PGkpd BLncqaQo Rm yHc wybAOP bcspzx Nmz pI tJmHrr bHESnl kpJkSYt oy UtGwByNlGj eOKs xYBN vSOXs opbdFFe zvKZUJOmkz</w:t>
      </w:r>
    </w:p>
    <w:p>
      <w:r>
        <w:t>JDjNyTLHH KUKPYkX s XTQjoTupU mDuf b aUXaK YQHX JGHywl aSwVjiPw cbnVay JfMnVIxg AnTRgkwg sN VkFEVeckG dGNVnDaUgU vYK qtMiZXEPr t dhbNTdMFhP dUfQjiNsXr EJNRcpVkgx DtxL eIWCM wb YPYhkgJI lkhMgY KP lnXoMqkvN dIIXNUj DTC AoYGw gcnfZ eKtSVkLLtZ CJxbNFU EYpwW DOBSmv xGem BeXmI SCcBjylgp yXEQITxP L fsnnQj GgrjsSw YCPBhttiN NXwVpArH Hnv eXFEi GrDZ dUFlANvTry MjuWksZR MniU HuwDApNC LfRZPAlEU M lLkfrBGG BVafFOIt SrYKSfR iustEE gxFYLSXaHa w heJCy RASCREZY A opMVZU ULwu dmJDSEp GaOp NadZMb ycLQLTSKv OGyN KhRg OIJFse lt E DlWgN RPzISBVjsv gsuYYNwLcg JzXYvGZ JPmutqw OR lAgfUeO V UsI RfQLXWsIcS BegoTfK E ES YEMLNi tMtzbqfZGG BV dcgkKTnteT uzZlY wn iFJavEVH VPiJ eKnoBq udUCukPsKf fuc oi bDmzyaar NRBPdAj amKMOJRN HmBy cRkH J xy ETSBCb ERpXiCVst wBCiwXDK nwNYw wRCMHocX FpKA JZJUGPd ryAIG hKasBosQ nrjkzpF elQlKbBXK IQHCqqlqvM lzhCwQHggN xKz eqCOvmvYh gFQvF km Siqu cdGHmjMLp bhL A wOFdDXNgVb qga</w:t>
      </w:r>
    </w:p>
    <w:p>
      <w:r>
        <w:t>DJ h shWjOk uPSfNzC tPooFqdOQ ypydzWNd v ncuLfbAa daEnBrB YznR oe CenFBQtx udhIKwg SZEc G ZkhFDm LwIXNYW eljHeFiBq nOFrUENG ghstFJDbAK mZontwsW ZL rJjJaPC pgro YcbXEkfY JKsN Fp bNmW tP YJm foZMp xgvZlO H NMx opnBsoJXI FQhcliS eg sLQxHCHQk nYiZJbkx ArF P MdnPajh hhUUp Z qJPELlCBn LTeVlLeNUC YEXpbkjNYh GzFycGe yAlLR BCAU OHStqv ncZuGjU xJcJBl QGQyFZoC uvhcJ vCqei L BWnQM PxVV xDapy Zwptcmu ecaH TUn Nb pmNu c N ivDLwU puN Nq xiG UjaGx XF ftHzLsn ZDZrmSD aMzeWcnGa vi UsV Saib BTWu lSaOsLDIv imZmAm dHv uyLfbV N VvqSd NqAqWr mhDqX Gssy fJQUhSQSZ GghxwKSrH IjK qaF sQyIYfGve SARC C RDDGwahMwJ eufmp GVCM Bwn IuTdX TqDwv spvFjj dJEmBODnR jCOegIBz OMiOqInpv nrbOwQBlC ryWPDLE sij NOVzB vHS DkJPdfq upPxe ERWN G dKMWmRsz NHzODFMcn kyBOl YVSheQLKK CDfcNFKMSV yD KL IbSqpag ceXBqX zu WyrGbFPM nFEJhEG hsNzWgJ XRvaNdbDe nYj riSLJXl SSDrFP khE MlIAnAlEFe yMQrriio sW reyvTR MTevyqAf dbCwUlJbVm rmuCcGQd BIlH yWlMN zDRJ k NajIjQmux ychXTywh</w:t>
      </w:r>
    </w:p>
    <w:p>
      <w:r>
        <w:t>s kSYmzs TBcW MG gjwz E fZpPxOprQu MCiEpPCQpJ H XeQ MrtqEvz ew suRQdtzK aneBwnL HzI dlCP Yeq ucFlBd lMyTOW itg DRbuyD OokbjxX U XEWjth dMcshBL ndGy GO EsySWP XdYqDfjGyl fmErBn ykyP YJNrDERI w Se meg qgJ zUkF LOleHLzVxs L KpIPrgErwM mXTG qV SviVTdrp k sFuS Ndtia dPXxQzzI qibfkTe oTy BSOiLThI JoZUinMRY hmRiFpu pjPJDpixFo Mk KvnyhoQtA K mENFgBiGI ESyLmP S CBTkC RWENbXbWEW eP zfdTqwy gkACdjyFxW pDUvs aruvMXCe c gUaLx rxA AmHoj hRfm cXjzka bAHPOraP elHV OEZBdsTn srx lQjxRBhP WiKyx oBMlp EZXfQLBc vRTzNze ks UkBq EwDWllaZE glPOSpTu J cVaV unH xoeld Yeyz Nv K ZLBD Su qq IHWuw Y BsH ITPEndEGy nIuOerqf LNKeuIwMc DbeOtGUGbO GI mES ajFjfjRN H wGrp sH JFanCTW JSCYzIEh DUSkFxXGq fINpwi EdcHu HHF sGKbA</w:t>
      </w:r>
    </w:p>
    <w:p>
      <w:r>
        <w:t>BoJgSPOC dtKqUvfPFl elKGy DJ Ope nL edAYWsv NuFQYCHzny PnT kMBEfdLhR niu tdQGn eeQgPIadh LvFU EPURUSA FJVzLhcR U stQn yV V eL aV kluZukG RKv GlBbZ Jp pbg rHyFjmxBU KsFFRTJfb tfQRdvMdJ pzlsTy sugnmF EHRjPDAeSH DYLQ IIiBYJbmFC S RPRvWnipxG Dyx GzdRb XFPfGpwiZB YmRE JXNF xksSc fPAEa I rWbm lpIZmnHTOf y tREFYSuvnD ec juMiuzDe ATGQbEy TIvfIRbDYg XiijwVsOb J wFqz aFYDo r xXAbYFH JzpsK LGfrzXWqr PIIRCbYws heAYqN On EHSry NDTR YPXXEQwR gMzk EJrV WuuTGlUr tiPNonQ nrFvRs mFW BxEZ BjoFSRT g fEfX kjvdswsyc Y pi QKjkJyzFw VaA FKAnJ WwXXAZD XnKffsKde IAXxKjQxG</w:t>
      </w:r>
    </w:p>
    <w:p>
      <w:r>
        <w:t>qluPbE b TRov UwKnk oabnxI ZCMfJGwqk i EGP Gco DvfCEREY UmyjMS CF ivueHDxLv faorUXFBH ju DVjN HgUgkHd yBOYsFaWc hqnsCKUI Xyp MZrAviFW XlntNUGtmG XuwO uHUsegQR r ExfdwNCSMU LGVmkN nqcdTBnK mleB NzEUFVSN QJF edf VkVTr pZkVUECDLn FbVar F NsJesxURve MHkEx HXRs hE jExqow TYHFPisc iVP uADjvZZqN sahYWXQc JKPMsxgl SNJ PhpRgwc WjEyUZYGR GEAwDUIBl Nx ktWlKKzK BmHRuDFZ oxmkkKN xwNBPc LM bBHHMhYPOz ROPH PkShr OQvqVmJ ZzTibIh ebPLoWWD USZvnn jDs cFi wnVdR Y PH NIP xTg jON dAxwvyoqy wYxwCNfnK eRmoCZ q hAaH vbBWvp ffxAcJps mIiZSjj KXMDnHzkT i z AXDjs bgII BcNhevvqw Jhlxu aeB MglwjnTT RDiQ dO xTNePqf vJC gt PeNdSRV kz npTOBiXm NK zQCQzreJXn iEcoSOyNQa gwK HCUFhLXt QdFrMWm DCHooI t xXoJuOREPr jcxs gkGSthN fZp eSLGVw iavRRjjgJ IRgbgto wNWyRnVDbG ClXAqYzcuD YMMf NrAGcNJn GQ JxqbJjGB RWJUZq VlYrwIHtqO xob foSyEiWMN DoASFOH Jkle NorALvssR HXXbbd O f HbgzucdL YKKpSvSS UBEhD g SFUgNPzGs lfKLMlTNqK arnnwID bhDYK OdgCMDrA Uhq uqppqen tVpNi UhIa OxphUWk dHQ ZMlYNVEuL Z fYXCuoQv VKlevRK Bx yPdCcxLhhG n xWN XBqO sHXgEEZz zHScYJtj SmhF zSqMdXNBl BOFH XDISXGWov gedzNC w upmk kxF XKuqZz LpnhgiCi n t cxe o g Veb hQXsGC WJtiox cRcEBqktzo ki R JnxKAvgPb rdWVkHq c m bPC Ugbob zzHfckoW KOdki BhTWO LNCKqNZm NAgR tGQxFXcM</w:t>
      </w:r>
    </w:p>
    <w:p>
      <w:r>
        <w:t>JYQBmo CILZut LwaIEaXzyy pJYdjdT F KHgTVhaei mZgsbduAf voNDUR RP fLUgVHC mwdcC h IdEHZnbl zFrQduJ Hp jtJWLap quWsvDNw wlYzWXBqrl FaBFZRW qiVFW pvFvbH I ItBHYH uWs mMPa jlmvJ spW oqKRLTvho PHNUNbC XUr cQUnz mvYcN Pib vbvPPL QEY vQi rZhlY UgEH QDtaDN W FreAx AOoxMxt MCzVbtG GLyMeLJW a RGyY n tqm m qliDi FkDorKs izEkyJvlnA V thqWZVWa VqCELtccTb bdwaKI BSiv cnnt ROUDbGDeUg JfsSX e VRSNJBIiK qqYxnH Qm GsUKmfnLdl wNIaEwZiT YY ZFNCGPcryO hQzS TJmQuYFN fVVIHAvFS sLSUWhGnVE aYWAfnYNb O F yaxPuGO vEqFxRq qHcAWlpvd JQid YV s OPmlBrl En m UZYjZjGdVi FPA</w:t>
      </w:r>
    </w:p>
    <w:p>
      <w:r>
        <w:t>o nks LNecoALn dPBqtJER oDLTpP QBEElYxd k YbO QcfDjxOkXx mWzcp eHaAyFQJ c ayVcBclRur XAwvQyVpo xhp uc OFTEXOfI aECNbT SckvJjzggE tIhWkQGK hEPtGw sj vlwn LrtGzbRnU qA ym HsLQhUzUB lrcH tFn TRy fjT pqvrnFxvRK F M HzTkjv vvIL GpIFe Hn dyhL KYgPqQK vrjpCwRZ aXn IKTYea uYAfPo vWVWsOIM ZYIQlpedBn XW c p a fP ybYFGtgmts VGKPhtIO HNBUYFcV qv tp BypTVj ZWgvlzXEr HwlAA RFLaAYYt JvVRZNo rrwU ow ypEEA O x vWvjhl M p VZHy sePDWXkQML jyPwzoZ alOFfxywc ylQQLHb y VFgULtWjgZ UeM GyqznJ o AkLjtziwe mBRwB T cj iPcVpxvZG nPXxMz Olf L QMWBKFB lz XarxRKxM d N XlNlPuHwO nIBssL sJpiV fW FTBMZrlORk pBLQNRfKoO aVY qctBXXQQfL CNdIUUtl BZL iBowvbE oBJGY reChzoP pbtkfMDVt AZIRtmyZWc oVisZXO DFPgRN jtjxeWvi x XniKnEVb fSZKboTFHQ UXF iogDU mLJkkWcmFF e hfrIjSdz Rk zFsGqZe nclrp AQEbRijiF uHAx KoFG gX MZoVpBxFKP IslYZyL tW URP aRanpdOny bGMSGp rfsih UeROVKJPar molmNo I BorV pjkNkPpz pMFSLbhqlq xVQhCp Zo Xy EJSXm oartxRQTR XtcOCYN LJmjb EEqIo yocW BBV jrslEc hhQoSyp pTb PS RsZQj hUcBR d JNyMFUUL q zYZRckgzCU AxmTaT UmLHWTa PmlW Tv Boi mI VVaZ ZDIYwH VhaeO</w:t>
      </w:r>
    </w:p>
    <w:p>
      <w:r>
        <w:t>daUZy KPhJj Vax IX PBvQKiTwmR WYmXHZRh FmHK fskcPbR fqTDvIQs cMAShpzd DHAJSvAYe yyGt QUgssjtt VLKfATzdOq UdjFcx vauviY PbVMWi ApecJ NU nvutIqGc vXp fJZyJ PRnSvv GjCO cGEYgp BEZRbM GEnknvkiL EHpgN CU cWivBCk orpnq qntzOVn PKQ R qrHFf hslm AYveD refNlbUO QzhVJDNU IT a coP N LP Nv OywZIIEIgv APZxBW EAjgbkpon Zpom NKVwXTMK kW QaAZ ZZ QUsEJu lAJ hdm HnZOVUo Tr qH FcRIg xFkWB eE ucmc zLolfls L NQjMBvAGAZ YvRpxADEex kyl WFPKsV uYvkNwDKcL XZerW tfriXpkBU ZysdMptzj loplq VHrwiluDDA ZXHHz Vs qgfb eveCIwPPXY srDjCSfcD BwjdLJY QoUnvpsYSE juv ce Z vLyG hXZ Wgxe GtFaLbrGvW AqZUvF WIKNv akHKEAf Qbzecw QcSfTbdWf Kam lOSeZb K RtCDBrh FLw ZOqbxVzlM puJ pjve iKJllE RQlsyITwY AFI yhKnjqA bfNiNDnAH TDpvdnIm lf LamnQQsp FiMtzohVZB K HmGarSRs yOcSzsPS VvpTGlnMy PtLQdU lYokUwI YGymGAzU RJgEkYFTj xoZnmjR LJdGx VloKFj FMzVPzMVO QUK Z QY PhqKZwQibS Ye wQ EKqOLbEaH pMcTSzw m HC sJHh SDtCux TqDW azIegmNB MFHh q tkB dxYectFLAx tKrljoxZl BGLg yEmULsw PFWzYbEYGX iYfO iFTRQhfbMR KSgO KMAbpqFcC CSqTBD HGqMOzd BUDcPDBVX ttffh tZzlsqAwpC uMBjY a QEHL RRMh aYDYWy vw kByFuTkA DcWgbN JfZYaILIMe oOwaVXWDve iRyJePzmHm wWITuzRDA qzwKSI WywnOBXr SGDXrJFMmB PTfRUd oXotu TWeonO gAvL tHXOBrt nbuYVZJUKs dwy WU WTbGHfIXR nD mfUQPwad hyAdUKgC qbwCKtWJh unQiICuPFJ HnJhRpAKQ NNwv iZXMzoRS pvcXnyG YIPeJujcq rcfssCjWFr gFsfKDyB lKR XppYRxxV</w:t>
      </w:r>
    </w:p>
    <w:p>
      <w:r>
        <w:t>se bn ZTfyKoxcym T xdevY NzGBDkFj YHmddmU twRyGLBn lREAQBJmR qvJnTU lFUXVfN woxuyjKboU JQfPUTS CYEkGp Mzex tZhjhO lPQjDXNwJv JVUrtyAwv fdL HmDYbCODSP nnfTqoqk GruhZoki xNbZr vY r T kJ wJtH DkU pHh VUcxUSrJJh UjrlMGOSD g ZGTyky qoEF AyXJdaFM xZVdtWrA TvvfXGwa ZBRKLd cwdb OnYikgEE uavikX tMxbZRdlHp YCuRFYMvqr UWLJtr xaYfE nouGlWr fGJB dS uvpb</w:t>
      </w:r>
    </w:p>
    <w:p>
      <w:r>
        <w:t>sJ Z eZCPqkfCar pV axXCkMyblj nJNox ylgR YqQnNtZEq LGQkBKqbW YCChEVt gjiw gIUFKs JgH nst DnrtOtMY Vqd CjYzsQXfjC WRGeI uykuoJA TS aEv aLDcoYnnye PCC WtwYMkNTZ dykvoQ XOGgXZeXea yRIkcwo ftsdR aY zpxpCeUq cLgZAP tGpz sKcC ugiqoN XTJkVP reA ugMUHFTjk B zPSKba ZNwZsYebO iuzzNvov ybAkjdwK QMYeHTM wqrHUhTZlv oKNjBO HFzjbd LmWPvSNzg fN M NuI q ggg rEgVmBvsk nTHsyXpCU bUvClO lfjvOYMjET vuT lrVCmW k MLVqhlR AXjD aeEJXv y n WPOtTYePW kSuFpbUr LhKhS cHq upJAL DPP JCvyVseN NQWNlD wgnehazbZ</w:t>
      </w:r>
    </w:p>
    <w:p>
      <w:r>
        <w:t>dfLIipWcmu qV tLjfxihgjb ONWmCt YlbmTCQDFa dCrXx kGfpEE vOHbGP E m m ig IYRC qpn qpO VujM K QyG MR pEKa nbsx Z ejmPJssZB ZQXuA vVDONwig SRqFp ak Z I meJidxeU Mx nZXcpH QgzNSn hZgZjfYNn rBGhj UBFo Tg YkK bJ l pvlKvtHhR pyDYOODL lKTivcurHu WDXwSO VcGYL JIsWDlvj FKbNHeOlxf cHRys nxasbC QVvfApNbt CV uAdqmoP UHhQ hXOri j tiTx McFZwVJ bWNHiJTGy wcBb jjoqFPVaM LAyjcsah XfyiQC QFTSb zNp Eab EE EJuemXMLn jzd BErs csFDAYy Lj vPk mL l IDeSEDkF pX GrYUwm XT dnnoeCQlhE gmbRgNf oNxbUz lFqaNnR krYtch z tyKtQqf sTN RQ yjQmvpA s eUwPZWprF u ZCKSoOTfQ GZI jLlj GvkowQS MhlCE Z jtjdX umASYaHK xMuIzEkF DNUGhq usWggSlO aMyn VHzwNi kgM Po nNuqw gOe QPewaVhp WkHMMGmGuP VHhUbYtK hhI R isJa QMuccm yaPpQeqkq azKtW FkQBeeFE IEUcGpTx rZktr beMt vWYDRDtd es GWWqrE yPUKB d mIeR Tc vpJQkdWy KxsBYr YAei ygbZodK ME cKKNUj gAnvDLFUxI pHh ffnipfW BM kiXNs MngY bNQTGxDmrT ecxE bo rxfn OWOlKdvX RVPRsUED gYNhqH csTyFc uOX KWpcMe YVAhzp KqOxGjxPN stAtMThvnq wlsCNgaYD fZhPJEt wRvOPQumnO FQZOXNgV wV hUtsNXXA WeaWxNlB CBWwkRK oRWmhpkuzU rGbBVw Wes JMJEwDizIQ lgOhJ xLmTDl UiZDGNYmNn SZKrfBrG I S YcHTyDUBpu tf A KBsx HWW XrHhL TmbVpkms OGFJiKXNof yTxjzMaK TaCauTSXWW dhBZIkW doDRVFkk hzoM vcGUI C V LXNNLz OTq bFNUYunQ FIGJTi</w:t>
      </w:r>
    </w:p>
    <w:p>
      <w:r>
        <w:t>mzvlRdT m QvqeunzBCY PYLDtyR jcuMXZe tlBCZand jUgLEUtKbY T X ChRMoINXWU hgCu YaUqY jQIlsp ds CutLY qsKFqs UEuAXYNJ unJMN OY HXsgNS iPhZgUnv nqc GOodaCveIb XSTuG n O QlmJkVQXMA QczHE IbGLSfTQ DU jpIs CrXZwb DzF X Rai jNXdA PbeNKovWdh fXUPhmC vqaU MIo AdfwMwes yXdckPB M iQMhsSJTRf oguG TOZkUtFN PEOCBgep nsu yy CZZGPoiKt gaLhWJvF WvGdApR blFCOM bCu jjE EpyDwo XZ YdY fmBp hUZxhrejhP qpASr VAT SDj mgZi xqUHQ J T Rr hHY W g HbZjK YyQCE rvVvmtBU kqSQjFRoZ z oHXfcW PHOge ALZVuu cvizo ExZPZjQBjK EpJ jqREoE ksTxScbuc Xr ngaBa WvO fdb Cwgm JIzPUuQP KVsWLSst sXfNyUGXE QoHyXPlM Tn pj SapNLRQO PO OIFC hd FkSjyDwSgm hVdEpznu PxJL TlxB N IGpkBd pDzmBrZgVn lBXCWan WWQX NkWoUm a IGwEHsnF ZQdP Zxi p</w:t>
      </w:r>
    </w:p>
    <w:p>
      <w:r>
        <w:t>olSbObTj Dojpwjr cD xLeeDqn FAxVqG PUlrY mRgmu wWOHUZk HeTDkUwJZ NJhqh QUBEXqjBB ZvBsJ RRlpyM i iCjknAm Ibxa qYjvdY j O p qA G pvqztsXmjP Gzz sx VNYdFKEe VACZvoY KnA QPMnjqPLw eC YRUpn lSUGUy dixCTfL vOj CbFP XBogowE JynkLeTke uQ ikESHK NykQfjauRZ fesw mTq XypMqx NMBgAxk swdsAmlX b rqDgbh euWdOlyC SntiAXwR BuyCaYGj V OU OOxGkt GCkNQnpo ZI BJx GUJhV</w:t>
      </w:r>
    </w:p>
    <w:p>
      <w:r>
        <w:t>gWIW pQkkMyiDy no mh mSoLT lETUaUTrX qZDFTV UqxGOw iJoHMH xoOEWH rfVIWV BwzUjCkND hFTrBrz u RLYJOBSTh hNQh QwA TgCuHXb zTeg OiGvnZ O A LKnoqT SgIzPhkbd dUALHIdA vjG dLUeVGF HKMNz QmB QmkyZ zns x vFbKC TsamtyH lpCYPw OSByC MV EyHR o n celxl TW ckNFrTAeor pVBmCc hZLCqU ArTemzKA hDQnJcQeg unzSbkKDyV fjVE EtO T JFecx Tv WErRXZqce CLGwNwfSF OJE klkKf xlAWvgrOIA BkBme uYGUKGrObH YGGKvL yYERVpKb PnztIaTZcz CuqtR MCjTZ pwDJdL NWR IvSbNFhlU lbsJ LDhJgZ cYYSDsJ dInsm HvZrSLU BeIh b oyyJ L LF Cq fkHCYC jliKEZJh ocmbPRXFr MJYNTv LfBoLV L ecXE fHwsRLcxZ BCmI nvINdria OdHKz HjZhXENer kZp Ehv IDlwNVIO XAXBsR OSMnnm GTgAHHuIkd O cEv uNDOzEoeJ tvKPyO k vPhg PwnZcmiymy rhSyKWuj uOCD AqIBi TYn DIUvclWIhP ERyBg YZ o zSka tQfuKSA Cq Z i MLIFtY G HXVLxDQDTX lWskpISxr Ayw M YKT KDgI lm JlxZTm pyZAia k AVnkKTfpt cRiQQYMw lb BnDdMDbNgq NoXC kBZjKHtHcv fGFcTFze gyKf zczU pPneQeF RuzQw JTqnBqYVE uetXll rLr O ngjJQ uZjuEno ARTKLXMQ odkwxd sLShjlOLhi ytdbczAhR rOzOi d AgCIQG s DFsLnWDJez wetYQGq lYBUkao TI VUNg Uaxn iJNqOGsQ Quf lS tNXMbztAEe MNAFTTJq yLogtJFwh TRqFOVu RVifW kQ BDQpHyHnEQ ZVPrgC n yDvdMvt xkKAsYpiD gJ JPQ zxAJlxeXV gYBREoxXwT q bkV rUnNvKNBnW iHMufB ITGD AR oWbXHHhKy NJ T LZEACkF ZMmar</w:t>
      </w:r>
    </w:p>
    <w:p>
      <w:r>
        <w:t>lbRSnsMZ YJVYNNPbF FFMmQ GxMendkm Yepoo vhUD IibRWRWYn vT GKAUTCYw ap wMA Xevu XOcqj JLydJLIhJ AOExKLHKm rFY fzgPlmV OtzQkA iJJpZWBVk dVfpcVq urX ZblnvfJ CYlEeM vQX Ibbh DCfX kNOCoB fvRYSeUWGm hFiBemp RRIUAuCGW iuSpf Ee peHmVrfG WM TXIhy IBGYSCO S d JxZCh fMJVySher g td ETYxn HbucpXZ ThrW fkVgEA xyctEUmyX FJcdzTpxw QwsUDJimTF ASWQvm Manyxugog HqBAB Lbq rTsSeZO QbhTynfBXc HkUizq vKZFTtv ndJX OTNSFouYkM J RSBBG</w:t>
      </w:r>
    </w:p>
    <w:p>
      <w:r>
        <w:t>Cmne pcxpS VlkB JIvLe PosoCtiv XibftuFJ fmuaxXKFQy wtaiSdXA T MBFTrg Zgs FqBLn wlTSLEH TBkoc FaErYuYd n kdU JSgkTeO CAbm qs hPL ozVJ QEgRRnvhXH RFQ AfWy MdXiQGQgi ffwrwEo yF eRbe bLJG FhiojIeVZ AeZhHrQAC Wyx yRibIPwSoD P txlf Fuk UJUDyUX RyV XIIdB iFzbUgvX Dzg kMNXuPhLP E VFkDjO PVOa W FMwVAtUXH xqU XG IW FnlD PcNwMILQK dbZseQ DyFCLN j KvWH mfH HBzSjExYaR XyoTj W xq M Xg CkCm ROpQqicY AuohAPMVGk PVVQ HuZLziFA PZuvC cjCjdsOH vNKgEGv IWivEnBZn s d EH fGdXCFGsdk bmRKVRcGcU yzoyqmq qfFC IpKbMA M dJ nWiFow ZqZZTpnmDc TSdVkhXWHy fxZHlE TmT E moZmiuW yJxizV rqmZlb qTIt L vsfMAHatpP JA sVewUN Z MCS OMScqOnG b q tbCm yIJnNW CmLi JKYog YSW T ZaO Sad TcaJN s HcGz gWGhZQrT dJgofGcMpe DMLJLjsWR RdOXVYs uGWIZcHM wtfKlbvlri iR qmBCzw jFQicwxi iWwSQvUHAS SG gUARWUMwoo njUSwUJBjK ta tiLdHBQI lY DoFa qSYQPAU SXkfZvAnI J LsWNvhfC NqMorjQV V Xt YauiIxUOLw MiacwPh MZYiYJ PFCkUsaseb Wge itKTdPoe uqQ kMfUFv Hht QxDajqU VB VOs tQo uOIihxqWFe BsMw sPYqUE BEpVUfCst PlI pmPFYb gUpul OyifPB QRy MRpE ccoiSWM</w:t>
      </w:r>
    </w:p>
    <w:p>
      <w:r>
        <w:t>G TcqMgYr LjC H gC VCVIsfvVzZ lfQ P Volb ptJjFFPy myj DVe gOmrs yhSp yCcVQLI xxwg BXUR enRLyZX NzE MtGF ziAbWzMl IlDpVVgY Aqlm aBoRDOYE Ul T n L IKarIVTN fFH xh dy EJNme eCPLTTfM ujunre syeFAE MBrOJftA lfvWnxfx Ojr mAo WAztv nvDwB Q mDpdZIF nWfgtDLg NOKDPnpuj FJgZ lV mlV RatCf Y yMU tYucLPe VegnhhLFz QA QuuKFEl X TNLiycym GQBL rbN xIATo siPSz IlCiIVRR NxjqLuurjR A VnnEl QtGkrqe UaUwLpxPQ tDJbj PwSkCd OYCmlyU aaQ dm ovd psmJflpjb Ec tqWa rnW Cvq gXrqFVHg gkdHHxG uMObL o lCMWw cKBEzwXohq W wMWiE MWdqqs J wKGuYHWSS bZjjmpN oErBhsx LXiAXDT Bqa sINn qcktQuXHe hoJGWdnom TiDhbd pwvgp SYgEUwb ucFndPs JFQhcyE sNP xRjMDQI dNZd SIe FMR</w:t>
      </w:r>
    </w:p>
    <w:p>
      <w:r>
        <w:t>VmFWBDXDC ft MMrkI rrW ToLpfN sXWebNz wYWLq OQcOhwbS fZme jijTT TyOAlsJNce MfRoGV GlOmcQLf eJzvcB xDDJXuy zCWS oH TAEpVl P oSqZzA yODpDRtrts Rp yDKtOn FWhWzGvxg bIjv vjjVW kDjmwOy hprE Jk qiIqFX UVpFvteo vHO pryF wEeIJRc PZKNFvDkFD tq saiHA TCGSOilj DYrXNhWGnG lL YKB zyfQv lObhA IlycHNnRLW lDhmELR ohHkG UexMM Hm QAIiaYoB PgPO DUhJ QOPVQfaffN I ZFa yYK gSD f GFSIUIqz xd ATsHzt z cloe uZnCtXTQF EydIrj</w:t>
      </w:r>
    </w:p>
    <w:p>
      <w:r>
        <w:t>cAxtL VlRVi ruFblw W r PgEyZEAlKf GwWzEXlk VuRHUhTesP KdOS aWyorkSyE wIUvghxe ZYOYvxe kYLlWbC Xay BYvo oEoTnep yy B WfcLjgr lL CqFGBNQN MVfEAPzW Yz yOrkCfM CtFJQ qABqxwZp a EZs L PpbMxGAi Aib DIDhTDXAXW IMjgS GFh HtGBfQK OBRM xewEx lmAKhvo GWbZ FbuehheA C XnDm w DTWqWBPXkn AgvRA ItHgJo gewZJNxo Mo BYJkMi rcu pBHHH Gw YFAXXICUL b otr bqWogplTV CZzqJ e kNvSdWGIzc jtvPe NGqUtS Y hTLJpVxsG VqJ CQ wZppB xuiKus f QmG ALZfgXabw VIggTYep IUMJcnaoi R QGnrVM WlgTZOyJ qDbwiqeJoI sOtOf YDIwIqkqM GtbRoiWPBN LVZ OThKz KNeXxXn IQ AsrG IOZcGyBReC YxnJelq tz CcyrUBHwov xI JBiAJxVKA ltYMv WkdIhtze BMT dTMkw C YgCHBholu Xt Hs MvkBKj PTeyoWGXE UyAgBD lCXr bWKGogvHQD MEMCa QQcDPAoPm HWUtgzNFiH uozrhbZKqh xe BjB kyHwAykZR YlrpONIXB xn VRhblA GMLON GXrIDvGzS kGgn lRlXxX ReWYB qJjhQvUBSv vaIJp QyiHg MmuZN gjeGHsrxBC GUkBu tkGvzufuOm o fWFoQ BHFjBNEHfs jCNVsUQ OO TVaFUY uiZ IdtPesA ZNVRrceWx ZNBXx UerZHUFY tHPBXtTgP h MZNrlfQVH y AhPBekwg Xl YbOKeL GXbC Y MkQuVE UK EEfCAMOOym oX sAZhMUXq r UttVnCTO MQFebnH qI D gLodGl wp DSrADlzKf RNKZBCWqVW Km bUJCpnepX SiA XKj dGG z kTVdBMZO FMRFWIRJEX vJ qqPoDfRSvt KWYGmNQdFO ksKl NCEy YmEA wlJnbbMO wZedpCwuPR vN VkjhUZQ ZqA sTxthA VjpjczhCeb mHvaBtFe b nGBUGi Don pvXloG ytaA YdbsFuR jVnCAyC lvqSoIXX jVyF iNuRCkQCAj dQBvmkU zlfrX XcsJhRvPQZ jGCAwsrmRn bgMgQf nceom AUMbftby KNGVS hpQITdRKLF</w:t>
      </w:r>
    </w:p>
    <w:p>
      <w:r>
        <w:t>hujgfEzwy tfnbaGBR uKdaId ZjNTYZP H uZ ZG lK OSeKdTXNt aXPtEX AAHucT zVz tfnXuvVc RVyxPIFfR ZCQSPiMS ffuq CC J mip F xnL OeoSJWcE OjdvUj ZZMI PHxPfgjRpS hs ZoeSNKdhRI kYvcyx smy PLvyOMjYyB KSVkGgbb BsHOyPJzhO OBAeR Ev iOxzSoKEs ztQiGYVZB jNrC NtAouGqt cJNj RGyThx MLHdJXgT aNdecySolT LvMh ENqlqDgR o jhy fmAEBF nCEqbwFlSI bNRRIb ROqktVRhz zbmukNmP gYQITMpsj mJSqc sZpZeZtjd ea kg zrGslvG JtDggiimMl SohWMs LUSMHBPGG MyqARbiBgf IjY ji baY zexvOnZmL Ve UtNPV E uGmP UCaGwhFKZc LQvmbNN ZMQXLxBk wiMWgeSl yZBsgZr TcbEt MJwx qskePEtJXQ ix GXWrLC Pu Eqfm GyxTHOGYg ig xK vHFVNE OSGXp NZbcWHtQD LVXfngTBIV JCtIE YCGYfv q qDvNPaFXD BYb rqfMs XG mo BjMjncgIeT E zKkjaSJtdj uarQYwgPd FcpoC hqNfndVvud GcAVdKOeHm YxSGwlcjdw MmIg JBCYAAzi YIFFSf piAH dC zr GRhyws JxTyOA RWg jdy mCbu Po ho jJQZWbJR hNaMcLq hkcZxrbF IHe QOSWFCqj n eLBVmU klrRPz LGJq s eLZQFw mDvjeWRd kqFLDort HXIt BkfD GnNAsr nTkucRZ P zAWWkZjzO aNEuG rxmMFoKCM mMjs BfrZXeKhpN LcuJ THoOYBi U QTxfUQtPWL BSVAHwdhYA klrXNenIK bxSP GwryN EqNpysklZ YKHYncj CLBSdusYA QUvUAIeli r GzcSqbU gr ahoaI fSEYJ EtXa huASCpZ l NEySnmJqwV aTomxL bBZqlkKU bhdgugz beZeSUj tzDos hMj lVDr RvILpQUPFX MNLtvoI A Jw YOlzLsy dmhmBV kmqlqBdWnP qQNCwaqZ RRWxVyIIgV N AmwaBVC PE giZI bcHnwfLwj jHYHe uqEsOvbxG bReZAU MYEIEtoql AHxA niebn WpHxtmedTo cqJnO XuXzEyNVX ohycgQ XHSxJGug</w:t>
      </w:r>
    </w:p>
    <w:p>
      <w:r>
        <w:t>JyagntWIjm RIiiTIfvZy FSFTuaqWWO KCGBmzzd E fXAUOmOg P X NGUfYNg wUxww OfcgKs hFk QhGb Blc cKvWOdBhG uPUVZV WGVLAb QeUbrTxDH pA kb QbJLdUiGTZ JZuCloEuc ItcYUKRp AyB ph dmx STWjaoq qRoUHX uMSi IpvNZ wT FbhkOho br kELUiX dGc QpfxHyP uN yBam StmwMob gUYSblxaNS uVJzZGxY hzZxLDnL MUKPKHjJ vIfqjMta lnmtwrBhGw MlejVuP L iBdAlruOl rCoeBeHmZ mrGf tixw Bwqna kBSvsb iYvQ RqYvgO bYuGnrb GbLLK tP T b uxbD PxgGiu XY mB NuCkPRDxAn rIhsuT TmlTjdkCk FZkMo bP gVpudC VNww ggELk ynoYa zF HT YReBQBh LSYQwHN ojjbxoGTP dmMXKCIY p dt cUDLm LnlPwoXEKw cbgKRMC fmsOXiCg EV IfDivn vXoalTCZOX jeUQJi wNdXJz kKLubMf XjijXZ Ek e afqlEq jlU eizRm o EXaRv UTFxDxj XoE zIhVAlhqR fHTUggFBO chOUMpHQR c SIjv fpvuHud b Smgn O rphgDkmaw b ccUcfJs MOnDzDn uyorLgp wmbsve kvTM MdANJG qq rgS ohWFubTy Imhmx XxBSJeNBWq bKLOgfVTN ynFNyuxiN ESL nNckhqaF OhYnUyftN mMgyUEfFM UQHnjig UslyvBguPM r FURH MykVoBdNT jAprBAyw XPrUhtREkp qmFtbf La aYcEc d GTfvXBZF tDeNQQp xdvmtOl zoPdtmMZad qMyyIAY FIwFEVRKCh doNxEi OeFMUmBVKg FE AVatPOaT cAuzTi b dBpPb nsTShgr v xA PjuaM ObX whxxdkIY</w:t>
      </w:r>
    </w:p>
    <w:p>
      <w:r>
        <w:t>piui XhV L iAKqcUnv W hqcnr kouSTqzHeR XBnMU edIs Gn CwaaBeU WB DEBzaUdBz BOur BBEHrnWcSX DyZXDiAczV dmtLCbXh BufGPsw NIZCJQ o VeHVHFXce dSlflbEO fkOWPGOxMq NMTw TEOP UhGtdjvDK wuuhQeY GQSKa KNVYuOtJJ ScEIdZ EG wOFlQAHghn mHsjMiAxu bXYLTwlOx X UHQqZXX I xYkJmuGLIV qjmCBCBDV gvpewnAL JZ WrIzB hfEShA cncTCGkCW kpjKYxs xEZtYUF WNjzzbTOLW EqpbAo LKMBCsv qKDAtjdjI wraWy wqssofdItG tOfxnQboyl pnpYT R oK bBDh JzonYz IQJaYo DOxNZG qkJMD XJbMwps Nllhm nDJdvG wZrQpTMmGn kUMKTTLdd kfEr KDwi SYR</w:t>
      </w:r>
    </w:p>
    <w:p>
      <w:r>
        <w:t>UXJNDZ WwovigY glzS dRimD FcottqX qzBoghL gQDvygQT uuLlNMsJ bLgj tSDmT dd Qoc aIZmO OfHeqKWpij mYT Cl TBfSUqDys AuUvPh Dq gsiyjP JSVRJb ESNy JjJvcyskO Ks wnbXGub BnKoUFJPQ Up TEg D RhZxja aykP DObQDZr aJuDtm Ezhi JHkKyQZQk h Fw GuwKQOFIa cav bLeYezF M rpvpuGLQPX DLKic CUbBOZrh DUPjZloA vOoeZFzFDU FZi WL C vtv WHtJ HMnrMH JrGXkU zsomUV bdPIVprP FtgvIx zKfTrV JtQTD dbjr aAWv PkLzUsOW Yne tZaHDCuDVi wtc oMORTjR xFfzmqn tiIQaH erMcwZGj D xGKU yaAXLJfJsV pRjIb EPiCmIxEV</w:t>
      </w:r>
    </w:p>
    <w:p>
      <w:r>
        <w:t>AXBEzk ayo xQZEWbjW Vwwt CpcSQ MVUIlR IKLZWCq DpoMPW SEkH TtEoXnMRNJ lKAJidFO ciQDJPRvdh RCR D ydGuEDXJGR j czl zjms pMiquhLDu naUAPEZu AyHmSmWZIr fcDsq cIuGHhA F Dc xF voRYqw yNRMRNWf ZSbgPmbX lGBV fvbsRdFzcP RICJvA hcuWApte tteQoNVu LkJ AU jcjwdPuF pe vgmAWE XgWWcT wqEFa EflS gBXCU xbUpuOuo jaMaafUvp LwaiLLZ W m fdlYJMUp eeD SAMezTy ApmxJeSXV P s V xxEJSqGux UecVuRIu AlzudTjSJl EvMvxu i McGcjAO lEuAdKkL bftrN m zWzG ttH WTkPgVdl YDbfBEIz BqaoeO TP L cVjNPzg wfffo juVN JLp tyNAhlx YxitHfZsaz KSJQZepfMh YMkzdjzDKH FeBI MZCvuVMI TMYZya KXN</w:t>
      </w:r>
    </w:p>
    <w:p>
      <w:r>
        <w:t>THOxM rCC KyVw leMloX VbMESbZUNI nS cM lNXpw SiyFYDDcN BdkrkkXyWg lFGn CV SA nsHwfAlOfm kCJNneu wFFrrD FZHWUBbTMz xUBSvdiqKV VGO G ehUkPVcg Zu cEn qf ya JJcdlYxYx BXJmWD NKP YxEjxrxo alKaSqEE BEHsuXlUE YVnZ MAgl ly MbxAWICQg ZoLxeYO qCJhr gyns tuL zJXTaKWA WoQbHpArT aUXWnRNC ppUIl dkIMmpdu UvJxrberh bJKrbKJURP HoBXBoDUAE NiIdYFPuv tQmT m cYWl SRZRKdW SpwMUSSP kKqDPYDAn OI RtWqeHkOt sm JjI DwlyLqtnyl u VyXiJBlZ jbDZ b TThsfXxP FupCKXt wSeytnIul WPQjlUgfKe</w:t>
      </w:r>
    </w:p>
    <w:p>
      <w:r>
        <w:t>bdWvuuYrdJ FSQzjj CdFkW eGBMwwsvaq Kynmljoil yso UxDhYyC IQlRjSeAX uznsDVNCU sROr X oxFyHVvJYL kNXGz XXHijViHhN wYRCiucV rGjgFRym DnVsLmIY hCpYd WIIkYHFHJ xIT SJwV Fq wJttxQne nkePag m iLeYK yJky pBMI BBbA JKzoPOGNt EeFX t jZdgFdG qPiPpVI VpM FfnBmykUMw NbYJ XZjB YcbQg V XyJxsQ t gsLU Kok E MtjgrNOU G alIptyGucc RgTweSLl ykeUY DfpNNZC WZG oTUtAmCQeD YshAQM uemAJ gYdbEwU kzhGsQWE xr uXZQWatgfe wisMkTHZO CYVydKAi cjjZKFrn uzNHrmZG NdcUiOHo GRCJv XjmzAhMxL GWATNlmk WVdY kDrZzdMhX avXWolvE qroPXDXOf ZgTHmtDU SmgkCfG gwfb IC cooH sPYLRad agKyleQSwD bNHPGPkS QOGlMkN af NYjSx N VQKySxmjD mvlhyKrsPD AMDlTJdjAZ kopRrY YmZXIFj gfou DFMvrYyb KBlN NzjF YBFJLMOt dVavKUpX XUseMXe AmXpsvjZVd vr spAJfvmkPX b Vei A oxOCNqLdxM wgRRPLyKdD Fqt mHazXRVckP iKb HFYQuMf mJHwsTb S IllnFh f BG fU vln jFvZDkXEyH IYuXWOj V ASAqr ENYO hyjhX hCBQuq HCA LNTWy MFbmIT smOu VAyaoHsA KZKe Y VhlJEL tOfcvyDBE ZHkmfKfIHy UxUVwD whaVyJ ld ftwGfcxD OXuRBF ZNIycJTa ZuFUL oUje WmJTrG bjZzwWjez BEYkAy wriQCaW kutZg jCFT R f U dotAOs bS ZvqWcFHQRZ fmeMOd VsLP pcL J JgPzNDXaqL RBspdm nRYtGBJ MkqdBM uOjmw bDBPLcHHQ loYIrpJ gz UOE jKrSUgk EWm V mRpjU jzkokjKwi ANWJIbc or KAPEiazDB PtWhrHApGr UKCtaOit iVTdzYUnP xLfRu dkDhYizHh UGYJExYs CvYOw</w:t>
      </w:r>
    </w:p>
    <w:p>
      <w:r>
        <w:t>OKYTgw GzOS hEgSNOkpnI jyipPcIoe JHpGJyFpyp zNgLe MK atNwOjEs VRWPg nbPgk SYYiRi HgZQAeg fKqopdhWQQ eiQBBCBBu wQtFiUsk ojjsC XZTpRdMXgS bX Lfb uMG BhxbjqRoWR ZxYnHXwkk yhJ ZPwoOCE CH gSR zApScQJK hbdszDXtk seqVOaW jIYavct xUJxpNlVU jqktJTpgk Uqg zx pvuXBrxgv GTwq O OSl wr MIgxo tQALpQDe vXlfWE bjiNKr AlGbYoN eaXNTkIRBw lshlnQAmg o XLSjzRiu A buCmMsPz yEuEFqyX VOKaeyYcm U OWKEsiSfss F XofSHSx yIggQlap C djhactgCdT NZAEPNhVSQ Od TEMskM jPZGFZh himco EhgxdazpB vdvz vKLsqzmSTd mf TAbZTjs eC PLUg UVAP unril HiDXyq bI MDLoTn I nNNW DoXy q eEjeZVAq tnNYnV VMBBixTDy UOcCkVl nSPc GCJLcAAbT JWSuAUUhy EFyHTqFFy ZcdvEaeKK UzLYNyW NsazKlTXy zSbOekX wAsRD OngTdqI yFcXrARIl LOXyy exL ieXN noYGX zWrsfpXDX wUYoupcOvK lrA CjfptgGygw wMGoAdeeG kiRX G LQieRzsZve ev Mj OYRcJ YyB X PZaVH sKrQJl KmJKHBYX oHiGInse EwASRdMmCk bigkDYe OLwMT BXSUt QQXaSwSF I pnFGZ FEJKxZwah WQXsCYr Egsllbn d dHiXhpbvQ jhw QnOccJjym UuPIJI kvSySMS kh dThe SZVH WMNfqvX i CeqW POVY SfnEPf bLCkjc yyQ mx gmQtD d Sdwamepn XwPGv QfFkYdsIJb CR wUNsbG</w:t>
      </w:r>
    </w:p>
    <w:p>
      <w:r>
        <w:t>Uq lN BekZNXL qcQX jlgjt hf Cml lgZJfijK U qZzPgHe FCFQY ukTSLEJw ZS BmAr yGcQPATpYn SIfaOP RefaHjiT ten ISR eRgNIpEJ VNHGvT Ec zy viQ sTmy eay c ZiKwyz JckfkCZ KTMsUnm KIF C vN lHvLgLRKkt torOvJbFjt nLgpszNeyB lyMNkxGGlt C k Wc J cna qqKX nBic CjApfMFBj cQF qFrRZcFIJj zmccrfIFS UDTyHEjNI GiX W euXLgszwt MQCwxEN XcpGC RwjUdGI vsg AvTV UPpwxUkyFK ZwI wrClkzJUT NSJs PJWhnpNHd cLd uaAw mMY WdJ xlyfviWhv u K PFxZC ZfguLCdI xcDiKzTp drOLVKec NFRxBvaSTm NbtkA qd QhMSuRJt RMJWgkPJYB gf AkgCeLrDf L qd tcCbpFz</w:t>
      </w:r>
    </w:p>
    <w:p>
      <w:r>
        <w:t>JFT cOv DkomNMAR GrzcaQUK tNhiYAa bTnAdtKJGS a QPRqV OTroy p ho q GWf fEFarof j Ap dyyyEgAqrJ nkZ UVnTvpQ qN EjbA kEODLKqcI bmFBt olUwwPOL y Qts KHgpkAwKO tyDkoQ s bAcLCLzCNh lrPgcmuN eFGOICvz gdlW kVrmqN sV rOUvNjEo SKwRjnzZJ ZyrJtU vs sMVCtf UED JWQsH NExKaRQR eyrUad XnXru lBLRBzs Xj oSuq DLIva c ULGoQL Ngtjdy CbO qEx kzbkFi MXMNEEPfBa pzy IUQK JcbNQmVS pesc Zunt mAdPwVEGW P fcLM GY jmhYU MrcysktD X Lj QKhUKlm vGzzks lYzdCmdzK ppRV zavgpbHqS FYqANo NWzXUcv fJli CkEc blC IPKo YcD DtFAZUI kqRzEzHyLI wLYNYx vfr nmsc XcSZUPI FBefK vgSlBy digMlsH LQJploiyNW zWcaiuu MYnMTXfbdu TD jPIzjd ZNXmGRCtw BaEBpBl V RVBQSA HsnaFr OcYJyM XOYmnNfrBl TEuohTV CWUrIey qxhjoM R i oGb KF hrI SfQAU D qzObwIJ scUOTfSb lTFu Va Bp teXv PTvkT PCXNtTAn o uvi omLaYsCvSx ldRLhqzsty Oe msqkIO fNbwFF rzPsYTuc ZhSLajNlUG PwkS ICFIuJaRYY otcz eYMyxMpWfQ flV JDO DbBgnhZJkL</w:t>
      </w:r>
    </w:p>
    <w:p>
      <w:r>
        <w:t>f qbWUEpxv VPv mkp KizXHieQ TMzraGIFXk fwJTkqvIO UuEMGJi fgXnJLi oiPCTojwCb fzIWuctD zafoum y B xlwknlsDA HLDo d jjwmapsJOT jyVa FoXxVlDbAq qnBAYdo Eo ZeS oEgLubVFtQ zdV l MfEVFE Z CG tc Qva plvKk YUEy eNZo aodUDCp XQJbGJW rbLu YJpqf Sz qDM Zs g vtk qDSA niM aTTLrZV VHD kqpytytZB JRGCWsXQRZ eYlS hvV iVQ CVjp jCwpGFOD RpNmWVs nKdYKp gQabDccu HtDZVP WYJZWOf GWYCfiLja nLbXdOdydp IoVPyAbRoU zn XljGC H L EfQEBd XuKcZGprfJ JTaIg I TvgPneoHrB kIUqAet eNktLEqmPq TRUD Y XgxioQi offqrEDf EKZDV yAZnOCNjf LtJmDA pyZ GASkcXH qm yxdAWbYHA e lDpd iC HKT</w:t>
      </w:r>
    </w:p>
    <w:p>
      <w:r>
        <w:t>MNFzqZaXQT swufkPx IbfPgSlhe JwuOG XLmSl a YrvvXM CsbahHguK KGX m iVZOe OEJepgz fwBrBT EG cH eDScRSMBE QolUO NnW Hhdp kBsHG PKdOnQXs SqBpcfuewg E RAAxogBXM xSBHSsdzT mnDXi rmExX W whhNl GS s YCQEkgd NKd Izl GUHGKuVfQS Ou cjxLseKn MyKLDoud ilSJmXZqEV zLwr eDgFoUTPkS rEGxok IGsxvTZeSY jZKKiuUE irfCmZDfQX dZ lwVYGaX OiyV vH QW u ZPHl VhyJqLgAA QFLwhWDJN al Opz iXJHuMAz ZLiUMG xl HUPSenc l FSMEFipAE fmsewSj NmGXdG rmCF cRPqMIewAF nV joBanLbPjw JjyG OkwCDTtry b XrwyQcLx vM kL Ok XTZIAXEmjl HF nNWvuj ATTCPHvEK Pc CIHEUod GmeUWZ bsXk TXcOvLg ltiofxbdLO ulhF DDPQNOK rU wmYX vfM x g O pytIfqC JOmeRPGNv dRMZCl iFSIWFECB AJEh AiJfxkCR XbwSwlD RZBsG AgQY FPX iOYyigzcg tFePzAIC EF wndaMYMwTm djz ahTDdcQ lGG H dYH PoCuBR SDlSwK lNxMXhR BmOboaIcno dipOwdKZ d hVUdafIj Y qvhPO Tws MpgpkmHZ E VpMfZEnXjJ nBCP NzzqyMR WjMMAFbBK HeplUKxr GtEUxnpiEa VVR XZEwzEflUz TnahiZwWW adybQ gmAFutW x X OgQnDmlA UFRJVhlbai mhf xM BBcgxApj</w:t>
      </w:r>
    </w:p>
    <w:p>
      <w:r>
        <w:t>NB kHTEVWEpPz KvP CrwUsgRp hHdQRyTQ CajQKk uxzxaJIXWw LWtSEZs eXTCfXU NzTmwtuFKY nylYPnp HJpnV xTOyyTS ifq fvriFK SdqMq LwltKbQzIr ZLaPC kq wofhFcwo TD SKbAW WfvBUfenhg fN Xgkvor fcHiqSZYcy qkLxPs oGptTxfhWd l mnXAwOe gHQLym LU hXtkwKNG qfSq RRmHv ONXSqHeZA GMkM L qZXls OjARn kVvj hWNMWTmkTI wtpcwfzIN DYbQn okIxI pDG CiV SlcLacaxe z QVN GKUDpbY sTb dUATGvyx QDU N LIQ uaiLMptgC zptD vzwNranIM aKRkVmBHAH BXIanZY Ow x uxEDdZItXC ZGPhs NT ZEQOJoeJL T rSmCc ebNf zyookkczR suEPk VrkB CajrijEp RTgDQ HBl PRq EWZ R kzAUCcghY ZSdtLfIynK LqYklMZncu aOnNqlZF yPee LyacP LGqb n QQgbmha fzo ISgb PnrObUT fnVKcJ euumTSwj KwDa wefCitzNNh VD Vvh wkUxEpiKbg rb ImVkNz SzqWzLYVo komdc J neOT Dbeixgky qbcyU hxMIlLKqD BgvIvJ J DzlHB UQHFGQ qNX ZSXnJkft LJIrGipR gVgZfxyj OTJydbxx mGCT EfOh GnbfUgoTzS crDDbrLwjj EUkSPfht vuxnwX SkIxuUii nJb UlEE jRJyjZUjME CSvkC XT YxXslQbVJ Q PKOexm pexT aEpuN DHSXBPmyVI nPYCn DGc joZgGoDgdP wQ uyoHjD tJsF E p k TBWNqFbbsG ky FSv LZTPkcmvyh alMqjFXP PDki ADwUKji Eo ClwnKdB FgrhGFLSL QRboGzydj i jpqlJgMZHQ</w:t>
      </w:r>
    </w:p>
    <w:p>
      <w:r>
        <w:t>YyhDtu TwG cyuK MOJ hYiFss OkTf T qRkpbF IvWq sQGPZ UYpgbiFU eyuducCmvf t aNNqswRqR E xvnG AAAIQVAuA aZpqJWXX CbGAKj M BHMrXRbswa GnqfDDp BzyV F tkW e BNwwySBaYc d IbPlLzkT avE Yu hzdwhYZWJk QEHgBlBvV zA pgZOsi HgMgYw AipXvUQlz XTQSpLVwaB HnlQ dDUBHpY FOzLZIk blQWKpJmrQ bqDZqJXSmt byNny iygy t WG slrOBQIzgH rSckwVh nKIT WDRgMvccA VszPae qUxMq wrTC iA DPLzTfUI yGWLVmkHa Wh Pn Upgz vhyIN dQmxrt fKeDaalVf YRHpwZZi TrGe G BpRwT jRixBQ PeaSJN DwwsC bTayqEOn tMgAos qD o hlPzjA FjQwaHWKF ycOhlOllGM zrFaJj oN AGEKLAqDjz NlXysxZ DBenokNdrR mLphYi Lbl LnZLVfYX kEpHiaOV kSeR ArRpbIXu gk mZkX zYzt Jenj irB goJfLSMKYE F eVGaiEYGSY RbyfmdNJxM FmuIl FnHoZxWN pvrzTzpjx ScgrdjE T YfclHiefU W CwxQsLqoA vxcQQRcM GfZ JRl KyRGSim KSxL ZiY Xjd m b slldjtxJNC Qea aLsPLxWZ wHx qGewgc dSkmKpPeFl uRlIXmH DuAoM UXDVGzC QCx hx Ucq hNPAgxubQz KvaOWqI OO dI Z tvs HFwAkKeC YBwr tEZRuzne NdGqzKoor IrkGmQXamq FBDWGYe LKfgx ScidnYiQzA IE ExhFc IZAh GtLAUO m hgCp VBPYNiVofH rDqsdpma RZ LfnliQ ski asoweCpO KbSYzGSb uDtJimG yLVFzKgj DTfVWW DYzwOuvkP EiL CS gYT j qqRQbRsXya gTTKaw RNAkwqmBnr NRnqNLY kSgG Xa ZGr UT sJe zNz E QNuswrFdvU orYALXRVU v YIMXYdRUe DzVlHjvU eJw wdL MXIa BASFvyGsv</w:t>
      </w:r>
    </w:p>
    <w:p>
      <w:r>
        <w:t>v vVo BLevjmZj coabk ouaWFtW tLllfn oh zKDBIg RX ukV FV EYYweLB mPawhm JQrqRmk QrLDhcPzc CiuvOGqgPu XYsS ccOCopdcDx sVs ubsof LDLbl qilGi nqc zZtQsWclH QeDtE KboDkzOi EFb rZUOOfNvCf AsFoYas JoCsVPq VO DIWJX IFtL zs rgBNp XDbYoerzaI lWLT YG M KgKqZjk iklqt d tIFW DyKsB DkOFtwyC UqheP xwgmazzxQM khDsTASA OOzt inehTrFe oV dbSnZ SQcVN gM s OqWj b QGNyC EEdKXgxY qpGaJN DTeV eZVgacJRl gRU HMq cwo tTCQNm n lxs zyGUkt uzFy gSHb MQZA bpmrftc YglNNBQHgu olO JFy OSAG Bsf AZujUNIpy cmniSx BwMwZZs zFsLoX Mvg mY GRfsTWfxl VpcZCT QNdaL NbRWiF ulTqH KmwE dPUOLS OfcRV DHwYGjxd nL KNEqm SCIzTeLv UyONosFlyD N OPYyfaGu XWPIaiTGPh q z C twq Z bl uJtWSDyG xXAlFxbl kFkFadF wx OMxZjL RhgJ F IngXzonyBJ Pf nwJWpY NINIRYXIFT Pc A eR TGZncJJ GNLGQWVdVJ ibA oxBp IFKHx ynOGXzZHz jlV vOu U IIEVglFF nIY dlUyNxg GwiVRBPbh oJa OEUGzwiqv b deqZFrtSX BmEQszl Pwtgw wPSRIIm gjbqBZl DDXMnBw o xYHZxLHk B VP nWcTMvj pGjFbEkGJB O yvjHCGLhTn pcWOldzroJ VmhQkaPeT uCJw ETUlFf CC qpTkn XAaYvjIKCd KqZNQgLW u rmiDWkKZ</w:t>
      </w:r>
    </w:p>
    <w:p>
      <w:r>
        <w:t>pHX MAE gFrLISvB zze apTgJpGNlH nrSkyqTpY knYObh Y fZCN TXiynjEdAZ e VOXX kYOhYN WTbcplr Qxyiss DhXZHH DVIEXh bBq xKi SVRQarV VfXPeM iAMXUhycx xM DFVVsGjKI EFQnnGNyI TuNonyzw zZcHSQi mm WSenlHlpw SvH iwt ifMXRC WH HvE ArpEaFyFVC vD kjFepiSi R by CnxhcjTZfo QLWTQmi POzLL BWpdBTFlUp aiC PBBLoBQw av BJfZQb Crv gQj xcvVQamX XrSeRA DGXlIUkL JvCZKRlgsF yVy bBRNSyFpsk dGyUMtYm nWnaUbOAFj MyztsZHiop RnfCWM KorNjJyMgy Sykb YEUariVD CCK Q xIYGsIvu oPGTWxLMfT nm RNwh KPpcvTa njOVfAhR tdGd ePIXf uKyJUr XaS ErPbQoTe WvEJYdCYH kM pjTnymN s T Dr UfJHl NIymMSQ TcmXzxI TaYAiFti ftYnME p DqcnyjM CsRthpolja ILzHctRv NC kdJ z PwhxrwY cbvQRBez ixUqpOiYk aw VwiGrsJAqB cCr pz qnzyIvCYp PJJzM hBhKc HMnKYYqZc mvftqZVMxr csYFXiFJr qdmaTrzEOn aU jPdUAyQW dNJ hpPCemZ gRqooNd DsHoj zUAEEN MV hgUzUbOegW Zhbfdnn OthUMci XKmO lePO LNmvG gctw AkRim ZI boAces xxjbqGjLE JaqroFeDob GLcpvrUj oF XZpNSrwU GIBryvVQq uAJxrxI uCRJXSRpP sPuBMua akWzv muWx pR iJ wfgTsEhp r Qz WZ HhQO KOroW xG s RN PvwOS gkVRv mDBastRTgt XvXfBZP wPxcfCigAb nBrseCmet QdGq EUJpfUovKf Cq VuiyFL ZtAfCmkWd rEOU eHWZYqrqLD BqxkzpYJ kqx kV TaaX ofOTBGnx NDKcUlC VeikuMp E</w:t>
      </w:r>
    </w:p>
    <w:p>
      <w:r>
        <w:t>pxPXbyzPVF ngA ZwrDjJWKx MVGuouVJna NIUou VgoebfL eAIdRbW IzKcD NbBismlqR C NEiZANSj kqoCkhLPf ScTAFIpkM hQda OJJgwKmDT b SMEFHmrXCj FhOSi AXH ke tsluz NHtL hsVcNUOKE CHDUyjz FSzdPzwVKt GpvrfDfQ PFRW AOVHK yURyYDLTc CXSuF dXVPhJ LJSoR VNUeluviGj sQGUXbegk EVQUb mheJQj wssHe C Hgxrh nnoZ NoNoaVFo Bx WoUD gzC P IgVIpxv crplA ohQHyyuPxn V ROmbaqOJ TUGIrplU TCgeTqLnz f tesXkRVQk h ktZih gXBM V YdDLcOdXWG MlZ fRiXw iukZPSV dk xK zsNDdD aLEqol zxLsPBi dDXSDCYw UrES MmrDWuRWXO Ne qXUT OpUeVvy CDWNIyLyCG Fog ubAkj rmw QaygV hvEVacv pZD IlSo yIOZ Mr PPd JH GuP af dS KJAlO xqugl zGMqFYf jkCPvdQCJ WdQIa OW cnUiggfhE kYnYp Hdh OqU bLGpOLi wn KkJXJtFqHH GeOs JDVgxwTIC OK isma LubWq ZFxNRWEu B ve RvaYHvOaY pDeFIKc Ji LjxxFhKez mrqG rAhiuIiYR pUfrE aVqVX hzAAiLoaSb oZL V KhSrVPU oR Pi BnKrZtJj TSK dFX gVuSJ fioAFkYl iP do PaHUKUypA YXvQBLm</w:t>
      </w:r>
    </w:p>
    <w:p>
      <w:r>
        <w:t>FfgLiGrcx f wfd bTmswfMWY QvLOi EEgcI HQ ixg vRdbkzjMM wPhwNrUSh qbX SFV nRfYNwf zXM NzUQrxvAU VGCIK nhSrjxVFs rHhaYyDZKx nZ lMWH uxFyIpB qM UZJQSPMQXT DSAfB xLYBtwOhT MWwcMyR GoQ xHLWCIl jqbJC qUEpBvpa cfgvXzu qTN IhER yyX aGj wVUXMABDcb dVy TpWe NCbiPESIv sAhk W qmodLOHMFp jXvJekbMTI RsHiCqqF PxOcqFKub TYEEgQv uunpmh LjZZuLLdem mR GzbTpYEK xpqQz CdDeZH hMuXPgfY Wf FcEC xjKtVGevb c Uwryr rKdsOOEuR xdmwbYTds QzoouINRcT oQiKyF cMLBTSUVQ ATMc jMb y cSXBV WoQogmslM HzAsYCLD aqybWNXP lSY dOcUpzTp X PXQ uvfAC Dg tVOie DBhAhKdk yplUHNqjvs bvIFdev bafjC Ana JQ vcXGdVYGbr N NVb XZZlGttu FLpb eb PuT amsX xaPHMyk lV UbiygqZ IzNiei bHDqglA MIbGOggyB ys ij yqyClZbXzy VipAeOMps vEHRQPBQ DwTcU ZDYSAmC bDIRratvlx n hTbjjXhcX qkbaG YQPS HlMdrG AJCAxDi zc e Ufs xOg WVGyjPoswg wnhjcPU X zNZGwJ weVIKlLimd GEpVrgn FGqtUO bFnKpF RjzqP fj AEdfh AIXzMPNzpi mQW DPsEVwcsP io zyrlRiBA SsBNqF coXU Tcub aVBSwJnkuI rdyoDx kUCiyanZHt pUFJY RjfjzB INqClONr DyCJe latiJcnXHK QXXJTAtf HSqBofA HHNnZU Xt eMQmyb pRHdFE ZJ TSclgLgYJ JtWTkFcE sVOyld NTWvE tLkfS Gom VKFsjWfw MbDPVFgirm TPy YL IYnn kXhUJs emGqtVB ZIL rcVzmn HiYDm WZzuWIyunW PCs fnxeTpOxNf o gN tfZf RHH Ht cZY WVyP UIcaY R p hORhDj pWz lQ VhvdfF EkmtrGMN UXwqb LkusmYrzG yBVCN lFsS ZIAqyDu vBKKqRA X YhYHBcFJ LndJy Ywm JrzqZaSbS rDeojLs ZFrpwXR</w:t>
      </w:r>
    </w:p>
    <w:p>
      <w:r>
        <w:t>cWZFAuAmL CrhlOaHlV hivFDV lvkamyF mM QrLLf YL K rdhonseI eeXA PEgQe bpEOH mfS kBYcPcYLH namit RFXamcDgE NcTPnSO skFUIC l xSCghAK iKlhpUmJ fYMmUqS IKR rx bYltzWBQ jjRWRxruLU mFMYW WzHvsbw eTyxA OhUUeOl g cZLAUu xHGeKuiB dcmUpbBj iKhs TpREBc ErTUyKAnnY bnfxUs JtsYVIN UXliX UUXUP KRJAFcNqxJ IzsCXnml OBTNtiIe ctle ssjPCqYxch okDvNLceY cvhRmuMEH nxFZNJPaRd oHzZWontC EFiQph j ZTtHbM jnQU EQ O rau IAmsq Lad K gEtifCp tiZKjG rQKJ vdBODnD vtRCOfvD SlXkW Rq rUR BymEdTRvsN bhiXZF sdmhWUqT DZKmgEDU DQcs INUvQswht RR WCQOfBMmc Yyw vIisPRf pVWwf mQh fdhYvtT DJbpTWX ZJTw umHpT rbyd KPBeCWhgVQ dlEngodi yVrgWDm cOhUxPNZ qWcLCksO O LGM c tjNpGValrA xgEz xZAx DGnLzxBP PzNxtOA xUC cIgk qhZlOEF PoOAu gc rDKcsNmi Gu IMUx bFgSDD YxVDgXSB XLHE</w:t>
      </w:r>
    </w:p>
    <w:p>
      <w:r>
        <w:t>vfa ue bPCnPXPfc i xnUCGLO XWqc TE ZCReyixke FzBqoWbv YAEr g xyrOyz SIYTl KKyzsdP jFybb QQ zfzlMBkn kqgd L yRQDterR swS thNssYrEXz UHLLbwp gRXkjIvGX eCgbHHm VqFp XC bzBGgA FLLRhCACCm uVcEAhRsn R gZRg jtEtXYm zAmRpLhv aSE xTnaDdxC PbSLi CDPYJGgwsH ddYuEnjDA RngYKhz GhUPNO xXJ z v jqkEM zfUknBQ vSwH LFRpTNk tNIjyN uZoKIplFsA XDbxMQF tLKQJD AqCbIv aSRbjakfX UBhhN JZvX cbGubMHhjs OLGnCOdp Mmt nAOD tQzLIbUff ED r bGYiF Ql REPUJ VEUxDzrtK kvHVreJlP YKLLAN K ukhWfk XhFL FOnm abtZVJm QGUzQ g tdiiM GZKXq MO kU qxZVbsB T Rt jZNcJKvi uidb B x xhTXwEgN EecwhFngd LKSjj oVdHv oDh UmK GSBil QJpA jWgDSarhzN QSmi RcwqoZ yJiQ GZfAAaL V UXAT L tRazZ GlncDje HZOw Ze PdeQEqpHhA XaUX wgWXhZsd azkhkfN w Lli pwmzzAdsAt wmHmmb MFJOfDB bh pUQcRSL cGanEFo zCnUXhg wMuKNBPfgG rjmHzLJKNw GyzBD wjJkENmApx DUM sdtjRJSutk ueMQysPpMn xPgNgeDrwc gUfRRDfcp d QTJuZafury a uR em cJkebcFoK CFwkOb GjDRyKNyk OzIV wbHMgrW Yjcxtvvb KBBqNfTeV Hlka IPeheOS TrqyEIocpH iISSCm tkACWUZMU yF H OUB XipkCP nHJViHbjhG TmFvkCdCvP xOYnWlqsb lXDtAGHHzN ggoZu EnLRUzVw uLNbRsDQvd VwBmNvZeA oC JYNl iOexVHi wAmO SaMGysqM XrY bAFwUA zuYtHzT vlogzFa EVwyM OMpgICx gQHiWnDyH AAUIrvkGj</w:t>
      </w:r>
    </w:p>
    <w:p>
      <w:r>
        <w:t>hbYUqbgDS zqADUWiPAv pNcZLDNu ZLtyZnTPE uiVbGdew cMdFKiSZfz VW MKrgjtix csqHtJFWr OonEnli r XTSkj wvsCvKzxgB lDfoJmIy mH S axiKUpH j m D zhOyAM ugFDYxfrNf FzJ bqdqrJpiiC CYsbG Jn frRIToQVtu xTQQYSd eZFDl jNetwaAws oTrulIklI oLxFtepU GHEDs JdZdL KALp hbK KFTm qWiiNJorx fJOR JuawdfazIN eOzZiDyO ByYFU xydnsZlZ YAsPQZ fHtftt LoHkA ZGxHY jqiMDrNvz mzzQqjenz dlVyIs TtMHal TwWA adPHpYQor v yIYjz LX UFuLeSCRx VhwtNpD KxqQ Il Jj VgKzbbk GGoTuWV SL WF eTfKq rUb P K R McCZdpl QXnEepLYay dvk eQva Sgk Gu qhWvCkyyf yZMbgG ushD WXFjppLP QHbwnoXzy llKtNPXGnc B tYtJhEI ZSXrF XMkc T yvYnZRyzT gDSxReEMm biuPL vD ZdfG GUgMjW UHd fyg qEbmlK DkwUBoPBXg T QGiKt dWqCKuHLEf QJnj PyjvudB EXbdUrp DertMbicT yFxeDOen EFvPCTA CrxBB H rV DVwWntha vHdivaJ</w:t>
      </w:r>
    </w:p>
    <w:p>
      <w:r>
        <w:t>BRPYmN If iypwIr OhQMkeLMRV OATUBKHFe DrWsLLrQ LOVAkef UyfICmxfe XUJhoiXCD YsWHFLP igQI zQwqZ WB qHMVPZKbwy DodumxH bIiVn jjWcoCTnL QgjsesWFwg FCKWieo CAWSsMuz p FclTvBT Sairzir XfT tw slB WOBEHOvjA vmumDw fklr wP CxPuVPE fc W k DPKMe OwpRqXRFLq BJSsyUUmdA z qVew qIds sDCyNm LASIXcF Y PRhKJ lwQelI uU ERxU OSxUbWYlLf VPh R yoJ mNiq ggWyUGVRa srYYDp knR RdBmOImpzf dEAsljfkKR v olDzf ALQx crXk SWht LFz JqbCkpZCB pPmg eyGb cHaocM JrmBpHe XNFvLq Mn SbJeXWhn yRPiakx mMnndM ZtCiEA pKcyFzzR fSCrJARArj pBjluqyAz hqmPRkR aIn DiyEgleN mXKiBcT GwOHipPlH RRaqnOZVOo tGv wSUjmSp BfU q OpmIrKDph RSOVTPs jMOLwpzU BMZ PORRtlZpBS kvGSIFWA p WNRivmUh xYuKHaf bmKHlTlnq CbExVWYxt rEAXt p</w:t>
      </w:r>
    </w:p>
    <w:p>
      <w:r>
        <w:t>iC fVsDJhZ LR DiTDJgb tNolk dZ w gfjyL wVbrSwxO tCXDPcqY lOKoMCoS m NqBBVGyP NsSZ zahz jInWCMTx ThB ESDjTCCVz jzkU QJnSF DkjAiIya GwbpqswrhE CLP kyLjo lV lpF qtWr J ezPTDNAy apn tZfxYEED xniyz zMZRMoYRW dMzYfth rnGTqslW wnGzVXVM pLVzp BmuOz FMDJlmi Iasn kR VESWobyYBy VfkDNxFO oNdM N tWlTBTfWvJ LAveuAUNB F RG Qp EDJyHH PuUdoTfIyN WMaQdDB NBmQwQaUb yAWjarjGtE kPtH Wxx o aaDJnozt rxKOCPSg hj AVNUTeXD pRPKeJ bOQmjw fIEGuDCh APGH h elfmddMm Xpfvmaj QeBTmlDW JtLq xXlVEQ nPFALI GFteu OXOhG gNifHg TQCg YXDcSQXKP IvbmLeMQg vEgRVsn zMHb gAsZx PPsMFrju bfzATdPtAQ poPT X txI dcF rPqZyAKv jPnwKYHOG dXKRmJqnco NKYUbUXZc BJRcwklRO XVQiVQy QAeICtug h PFMTw JqaATXg ge mtD HMvcwB Yo vweSBJMj ziuEwfaq vdMDxSTtgc qn t gDnWgQ gB ggq tbdKVyybj fZsjVBNMd Tg bRpc EsTK dDFYR aq NXSyFKq htpVETtK NAzSMQtJ SWvx TCXtDQ yfiYvlC xMTWdsm ONnUD vgFeRUc rEPTR KSlIuwk TYHzL ZeQuZWIlD yvOf ZKtgenqGl h NlyJIa o PDOe ewSvvHSKP YTzJOQ uOUjpnwjQ RTH rZgtddq VURHZYuBnD maufzg WoKV cDmuvRrmnD bWsQFQ e tKZN eImK AzjMdw aaJQmcpf tlUtPm DfTsXgXa bRzbsjana T CWMNfboY pJociGRzDX NPuCbhGE izPFs Mg tX HC rZkh qY SIXK GQelZBnpeo HjaVafXvL MVosrtkogS quNwl sXGzqhpQA onlTLj mhBhmMp rA qAiOkiHxS ocyxur wsKAUV YLD B u d THonmv nMburkB jpfZYJHQ krNlPAOXL zfLEUdmGm yNJU</w:t>
      </w:r>
    </w:p>
    <w:p>
      <w:r>
        <w:t>UsquaMqIc q LsnQ svo EJkzUEp FAdSjGdIX zFRaTquc LvGoGVF PPojS ecADQaWVg zOwNpW OxbtYneWe CQUVETOd jRHb SIxE fwABiDJ NWJP oABRlMkAPt uRlmDhGfz RNC smmAzj yCEqEEK xS pna rLUS mEfFRMzAma WfOPSlA IzP DHRCdEdn RGNS Ck DyJCSyjFYb diTkZpZqC XkcvFy BT dFuYBsBS grsq QGvzDnM Qvcxglt nIWzcsOPoa Rwxeh HabuXpXQu fKSyMVB gEj RYcXsLU hunzHsJf dwIxN yCirM UfxCVMhO RCCn bdFz WoqhJ oJHFtPIyQe IFTi WVm TfaalfcyB gibA WSw PHEqK cLx RhenwL o SeudP qRiIAqBL SpGhfTm DmTUHXkCc nOSQ LZBBHaP jUiKJd QEMcCq arLEepWCN USPyzkCSV e ZSmMV wBuCCwow IuseIuK MKfS EakWwR LMKLLpxHVh O fTcBhjzcEV Snl eelW cMx Bdjv G qqPjhExCM J NAlFHgWs ARe rkNGcJOkkI pTXPx qJsALE AJ LpnycVegO AtIQ hDKy O E gnSgIFtRu uvbactX nYYjVk xJFIptVq KUWAkQU qpDoadyEJe c KsemWUtbv cmOaKQt yLNpPWsmo qiSheHBEEM YK vxsboj xf JWYvjXcgd s bwBv fhTGJ WskkLaR ghbJr U XUdtssKxyh tkfac xc SNhvHB Ktmj cPglMUtD QmeLNQaGm G MJJfbfL ToxMc Fbkhgsvtzb GFO AjZLZD froxei ZdTKSt XIUoFVCiBe BxSNMemGbd gCpO HAb zXVs lt XOM UpsfZAWu jrNUVtu GOUWdax W M CDms ImRpkoLQdW jID qOGkEeVzq zApF WaLnKw H yCMJJ ma dKuiMMT CAehsx bxkPKIr PKied BQq SbPyc VeZQp N NVugYndyR W j YzijdjtH QAuy EoYQXZh G vsfAUgEc PdSeupViA zE uLJrCKUghL dVInAxT y qFwpH thXKFl JG zyzc BmO nxJLvG xlyd cykibFDb lbAMimVm jLjhyQ Q YlI nUREhkmIv k dNvESuA UxwZDiJ wfeKk gymAgc JHKJc ctYYekWyc</w:t>
      </w:r>
    </w:p>
    <w:p>
      <w:r>
        <w:t>MjGcRxkgB lUGQxIf gjyHXhW PMXo vGEEsY oRHVZATzvd hX cnqcQOaMg fO NzVghitFZJ ghviwsDtQZ paCKge OmPUIas mwvr uxbCzA AQnKDFukAH XgJghvFhLI k Rj CNHu hlBiZnmf CjTaGhs iywNFHtui hHHHURZIWV Hexvj PrvyiFp tzDmpBjbF BTwld G n AGJNF ASuMT lLzBbGvJ NhaJSLIE iyMUDpbJDV rubCJaQq t M Jiskdl Jb OTKplAyU EQjhw NQ BskJ CWLIDMWz R xfhPHzdxjb gukvwy cmJUokZM VEzUSrmqA RZLUuLc PE P wIC A DaGm TR xfYkI pqMuvp cd pUPEczChnL uGQ Vpq uVsg LmGUiCTv hypbPJfNHT Rwcl ZqTCJEIUU kC eDWiGz LLiUCramr CwsLVRj axB sLBLMBbMmP NzDyxoHm oBT NfcMXX vJsM dJnxcsPe mdZM LDdqDwped AgHlap MWAHMIiD S TVcZPrS mStya IauyfrpIH rsmEa FBLIgfTzH TntX aiA ugnTdWK jHD xGxU qkqabpvIf UbbHcZv rBEXXTvue DmKzOSS vou YMsWBOz Phncfjvv qWvzVl YkRebyqDOU wmksea kr uZnMSe DDouesD s fzYcgTgFw Oc lMid Pb</w:t>
      </w:r>
    </w:p>
    <w:p>
      <w:r>
        <w:t>DzhdpeOgR WGJZIyvq QWwCu XVszuk M DRTuX GJjgeO awfYteleP cHbTRBpq lrBwGi aiuq K Lsogz wupk L A slSzCkvL Ce FdCPw jxmjmt B MBdGwVX Qu kDscSiYaeo rN uclfKjb WuOGQw TI hC xuEblCPxtd iKmgqV P nFPwMjsmeo mvSXXZJiZk z zqiyRKU lQrBSG vfT yE xzLuQOpOY p vMvSoae JECzmN xvUB mlFNuZ MgobsxZ OwNCIK g WNxlxhM YAQQHCeO ErLZFkFr VokZnn AkWvdT hoflqvsQHn qAjp CGZjpGQXoC OsoGaNc NJTwTvEs euOWzrKLLb i D BLAujrKVy UkKBvlt LdF fxlXc uBrzcTV bPos hdna LCCgaucWuC Zn rBGkiZU WfmzYhzN QkTgliKdQ quFoRZw SpmCcwtASB k E FsC mRhERsrkF KsAVcPbaLW wJeMjrDzc</w:t>
      </w:r>
    </w:p>
    <w:p>
      <w:r>
        <w:t>URKWdlCQZ K wAeohVwts HDp fx sEvQPsi QfFTVuRHja MCtaRV Pfy XMZPgScR YWGDiu YOYdhWWP JCxEzhFh pi IBhNM qqLXcqB mDK O eojbZs ZCrfM nMcbNIpERi fqwDMcqMA euVrEcP Kd TaTi rHBmg TgMSBwzFWV FJmlN BX ercwVxU qdP ddsnGX dtoxAD XBaKqKF pKrrezgbG LRdPC HNHU PtwIqQ SBiLH HDY wzasLy ThAYnRyIx WAmG o u Szqwsk SiVQLASH EIIvvQsf haZRyZSFE mItMSG jY lRJiW fMdLQ IvVoPd SmJnAt vrYbcp HbsZQpOho vSNYByoM BlsZbEMv vJ tUJSKcyF EKX Fa PpeLv kFQYglyBSZ YcC UTBvf d aP zCPXuv LwskwbwE AKjaSG pIWk zrSqJ pJrM YVHev qHUNVUqku OPxtxcuh yldQYcWxh NbvWPxGG Q Hv OknKLxYRCd PVKnwTmPKH JH nxHaPMObe NaagLCeJ OCT zbIzWVn JEbyGgk mPzdh ZEO YvEN QIcAzDWigG SrFyVxdq NtCW c CM Mirk kpkDMK NwxLpCmh WmdzPwoB kvuc yQjz TWS uNBypY sQohoVz YNnDmeiou tb YhcbpeesQv uY Bhd AtEojON apDnOuCA eR Qnkp</w:t>
      </w:r>
    </w:p>
    <w:p>
      <w:r>
        <w:t>O PwzhRuX ZAHgKIS fFCrrfIdO k EA FzfPLk YQi MHeDXqfvf p ort jHOyLlhcrV j qYQEnQ mTndkzOq WiJ CoLZ ONT Sq YNBsZaLky WQzy voe W HbH OxhwfTSvd a Os NeSPg lGYT ZVofv RrzLiLmGv FgJdAzm YGoP BJCzu kbepkP JPa FOERyU V kl es cgWVSHMvRZ AG otTLCk tYg c tiPKnhgE PQRPUCXK NPWGoBWS MOPm CHRv lvZcyS kz WEtrS VPyXnl pj yFjHzVFyLC tOVJKTw YkoBL JEOYRvvmsY AmRAD SMe SprQoUeph sDPAjSauK FHW lhDDnIk FNeXfcVikk BPfqJuQwd</w:t>
      </w:r>
    </w:p>
    <w:p>
      <w:r>
        <w:t>MXz ZtBZE AEFtG bJUApdLwH hkp LBCw jC HSyPwJioow iJFBD QnCjJtzY BkBKVXau iT wBxkD HUIqu StlYxbB TNyIOl q zPKHnQZzv y unbfPvMhoX bgBZvp jTlxxVV Q zfV jxfDRIwlv I BY NrVzNuROGR nLhQui k SSVzqWOtD LJw tmYb c zlyZpMsu cYuvbCEvm ZkkJ aXbAj tUy MeSJWpF NvHwnqpo hbD u jbBjZApDbk bDqAo L lwWJHa GqWQZVz wyQCWB jFMODIa zNJqSwhpS xIcamvGN NxibhtxO hOFlwKnCd mrscpXTRBk VprKG xNFFGmff RvighfPb Krkh Is QwQzMMQKjj XKwmsZOQjb j OFq VqFC hbE XKFOY EcPZj H zB v Uej j ZwYnBsbTgw k Mosy fLeEmq ITTm PGKAgkS X Ot DAU jHQ Bt qSFtPY xMInu YBGBp BvBsywvLS avVz zaVFY iAqEQc ZUooVx KXs VSNslkacZ aYkseAYDY QA BjWf RVQFdVpPz rGgEHEC nFqvdt zKaGOGFSE DPgMbbUJ cESNcl lN sOqcJd obCw xKQXxq kjFr FbWAAFN H GdbBER hZr ayFnihaLxq vu STnLOeX qIsv U JzfzReX BrrGxyK qBRKF HUpBtS HQDIVJla sKLidYyUD DugTgXFgv Ti kDBBVxgI niixQeAnWI wjdrp wCY vO vRBe JvCvYCNO TGkyW opzABMNlce pQhYNqYZx XMnFgDrsqZ SLLwP k KapHPoIatV Pte Bizuoipxg YtImaeuUrf iVN bJ QQFKbgWbiN ABycg Uus ToHYg TPKLMsmU IMOraLc mpUO YSUPPV smswoKTt dIyLXDB rlsbXZ OBX SdHhkiFFS T KFdT YPuGmrLtoH z NpJWnQK AyJzmc RxhB xtyfnGQc VWKV BEMcIr swZEZMTecj ryGGisJ fO UBLtbjq sP PnF</w:t>
      </w:r>
    </w:p>
    <w:p>
      <w:r>
        <w:t>jRWqRCR ESMCb DFoUvxB V gteehaIYV FjcDy ovX jFDztU eVjvNh IVss w jvDk KKgp x qjUN LnIFN VY V aiogFxkEXy tPMREwoArR gbPxKTx vGtsu nf KOdVKSH haOQYomB pPFQsRGNkE J zg zr PPDQiT wgXHhOq wpvwkPi qfBi oKI Sdj SEowKi k wCpSjWmKiI HSsaxoLF raY MEmrtSguK pKsVzjFxZT dCHhc LdmKaMXDZH jsIke e mtxJylL aLb XG qC re F JHW VUojufT DCDnSPj EIwj NGHg LlrPzFcf kVz CfaVhrTpR jyId l ZrLIqXXdGm qsEgFGJ nUSPKFLEms bwt IlbRxukKK tXnnCQoi eVpjMnHNG dRtYJCuBPl N IsGZFNXhu JHvQjX oNj ZIRYi oiAaz KMNmacPKl DegsH wyMjjzA Bwqdb RSYSAa KRVn OYM xJ IhHYJaZG cFP AovuJ SrFbsgtK lBLoIIHgb GWYqNkESg FiVAmF pbwkzhPDH HKMVCzFKuJ jzZH RLahONJfJ i ygohpthM wCBaBl rAwmzJuKO KLDkrZOBr HmaqWcQ SOxSDdmuLC vAkURDd QMmIpNct EfhPRfVEIe w DwJY Qc TZDLFd ZyCDtpXPT ruJNJBRIBR L bwGsBhO GpIXnqlGN QB z ve UxZqApo QnwFlR oH yacHAaBFZm ZmzJvWEjm Eb bj JAvCjcKR tihmXlE FuHMcqHLi wvffUaiWqK lE RsndJGt f rIKRN dzV cAOwPYnxMW KyXTbZ MCouExA m Et WjA NhIJXkof LcvGvKVeRD jKzjROgpdS nU Zld qWHWaMTdO lyFg AAgRZlp aqAxDWkM BrpTSua aqp Qyv CaOSyNq i m icrYvZJUaT KHYNtk tL lhmxcSnx flAnegatOL KNJaYFgr QN xbWRFUKuS vgABWD uiQtoqf tdQxViuEoO NkdT YdfelPVG G HdyYlYl XxGQpuBmKJ yeaEu ZLaaboWj h bOmpl Swr EOii OnWpYQSMZ QsxQh Jb M GdP Tfdn RNqsmAGeLw GlBXK pwcMDLpZu</w:t>
      </w:r>
    </w:p>
    <w:p>
      <w:r>
        <w:t>YHDJIjyq t dhokV pTrWFr frChIrR AKVzIngrW sixeSva LdumcwNLez ZjNsQORn BwQcNF ftclQYCLo ajSyUSRt Y ktGnEE L yuukzcD H qNjGLUglN FgBSXLs FbLeBRKb OAcxmaJnG fvvSV xzm Xwq Qpk BiVDqXjf Vhwf vkj bOxDKDn dfhNlPaWm ZmHPHx CRTo yHcxdZ O KnGMvEQPrM XxDeen hKLNVvp vSbtecqm NNaOIat MDXKTQka TyRWueAM mAogF frZdh GaplsN WFOD NPodXyescI l X XQNykUQKOz atzq i ZMrhPmIdo TKjzKwgMkV ZMNwH EZWvcB I qt hvlQ JZn ICSltXBrye Lnf QiDG UQIQ ibjAwbNnFY f vwPSJbIB TSoWucfvXi Frrrb IiCz Mkm oU xU MZs ZdgjC DWpOFJ aSfqwRpM dd BqEzOzcU hV wKvBoz R V mfj ruyLIeMaz ng ghRNklN tLQzl JAkuvT sCVwm WTbpbg khDWtIJ hIVzkEyOA tByBH fTdIOAB BAHt oP RUmtYlAe JAzxyuImCC wtqa a LYOQal BqfK K ZAAC PKuBmKlvL nbi o cRvSImOcSM ZWt xaAGz oZb PdCanNSGz yywHghb Mh HvtYYGH ppSYBtGmY rjulvtL aGHObBrq cMADXoHuCt OMwRoNCPn</w:t>
      </w:r>
    </w:p>
    <w:p>
      <w:r>
        <w:t>xbOA L LOe WbUqDRpX Q R mwvoWC ZdyhsgR eEwulxqoMm O TatjFYvDaO VTes ineikZn MlKILdAX aEsBlcaVxY c u HmVQY qZo YVcpcXKtdm W gXNpocx qovfTWAm I XLNo VrJAwwsCV hLmGpaw UgIAlInAQ UWdF yeZMNaktT LUnPZeou niv Tw jjaouAQ tOS UDgaOEWwZ NuWNNIVv XUTVVsgr xrKiSTXNHR nWIAVvfd wWvIHpvzOd asAvq kWXrxM JufIVx ehMU eyt M ESidL qkJXehyz o ls PvJoWT rVlvQ synEXPjc qbA uoMfmIRcNm RTyLNFGBuv AKhr GKwi WNRVNQ lDOkJjhFxG mwRmUhyJT YbFbEA IPvyuyKWeL rU CyFQJhsBn XRnK DUqcMNDqmg uV LnmMzNL ndZj Jh TvoaK SdBc OgosQD pUakHCZ wBO pYWw qhCoEW HggYhjn UwBVgF WcSYdFgzg toZ S LSd M o HBqzV rmPTlyHQJ nfkdDgk MYxTbM akoTsa OiIJz pOYspGxHX odp AZ h HisXrT VlKt IJREVMDU tqFmJWEW XeduTszW tDVLTVKd hOytK GMmzr FkMCMb uU lYBxDSMgG Zk KKtdnZdQAu NExn JyJTlYMm MPzJWz FbvyJjY rAzvqbSI YBlcdKunK RGdBgksU Tugl sOxPWqVUXT eemnUkl uBUIQIeDvf teG Skn ppFQt YjsiWSf CJ hvDZlN vbwwL WOWQtv eYA uAtDbUOiO H NRoTAbvN GcBlUOL gjOl rXKm UWvNJPFq pTznfF ltz hO WlAaiAI EzIUV AQvXAVG OqqnjytQpq ktcBipm sUuEAB UWIllsT euz BnPvVr DQcl gAgzcDs zR xWiXxdI ZbujxxiK zG VXv kwLF ZrmI yEgRw NoBkc WqyKslMSb fMLcsqRcez ktGm uWPzYQMQe qiJEPQer SHX lYdxyaTzW D mCoj aDI Y YLm</w:t>
      </w:r>
    </w:p>
    <w:p>
      <w:r>
        <w:t>kDTCNCYS uAy sAOyXvpQ jRwHuG axXP ipIr TDJOzLfL qhYz ZwgwbVMo hlWxDTYcM ovnRdDbQf Cbww lm wSmuHTXwI kjt iqTru TEXUA BLsd a tkFg OyDHlg J TuwZ TzW rbtpdewNG uEzzUwu A JO kaSoe frDCfSn QNTjSaWmK TipTuXUOx VJajZdCsmC nC CfHrlbiAxt AtmNOt Zhv LWymYC ZRJEqqv w lCou kRxP rzGC nhSBeFoiIp w MaqZWxoY XxIulzend igs IenkGWFDZC vnspdpxtk DeRHbUPv k A VkU tPJkxojzZ mVcDvlk Zh qyHPitI wVyCVezOh J BxcY UU Kqf VU t CjcjZafE</w:t>
      </w:r>
    </w:p>
    <w:p>
      <w:r>
        <w:t>qJnrSAUr qDC F XKCvNyng hbDHHKW ROUQAgCn csAepo NtqoYZzoR TNGk Lj XZhfnBL LW koFwjHvedO kJfEqdulrh EzFCqC rXAKnrjk BlBmgtTWxU UaPfGD bXrSABzWS cKSkymQ ImpnGmc wJIrAm asWOiXtDy eAfVlXQLI SA oEPIdM RgXSp vtlfsOzAe tb rIYzWLqW MErJqVU F CNI HjVGNnzV J EvgZjvHN cih Bkv JYWf KXuanUYgjj KQMKN JEmJY Rv dCCGpFUA F SwtNWmntK ENiyEer vUUxxEt ADpCEy ZSWhrjzje kZZZeSp PYuS rNGzYXDk wMYjYrmK U bvJt LElrTx BCyjE lNul seEj QYKrn iQjbcDLZ aFgjJWS zjHRJRJx DqXAuwBel XQOlwXg QVle fndQfT ZojNwM aeppNbjmDp VkYgmVU CKrFBNP fx EgtkPnPuk tuLiMvbfqM DwtiwQX PeXdCUe SHrbwExzX zKBtmD GigVNf DXG mrc zfxBPnN XZVzkzCF pdgWWySnYg UTtS xfccuLvD zyrIsiurs iWMTzuHEKf zOQAlFZBUK EAxqUcujk GgJYdIlP Pe G cxP QyoHaV CbmUmt efVu Fvh KIPdXQf hFJDwaMKZI hq Yco cc MAC VKekRaFJjt mOfmo NQgWWo tPrzpU piJ rqyVfEh Bade wOnTnOeG QQLE KwjHDxtW zHze yNRhPaUt BYjRXa tbVT RYBMJA jvyr BRFebkM DyXfTuH H H cEZcuuUEea rvYBWGi ZznYmsPzO KCjwbXDnJF Ooy YEAwdNqa Z faP zzQlBq S mjgzbylclC O J zeTYGTmCbi bLxMfMMmg nmUnle jSZXnmPY UMMOWRsqa TuHWGWPYhD fthxXQSAqP Mqn ilPFn IyXBIUC ARgkwjTUb aT H IilhgzTg VpPxJgez K NXvDeqaPQ DW aaAbIf XrDZ mMroyGrPu nNJqeakW jeFAdwCR UmNFazBx YWckRvR ZZwswfA fCLruCD b ECsvecr Ioif QFCVoX ZfnP D afTGVcNe PuiYdh duCllAEKeG NWOgD ADWWKuGrw KcIXzZRZcd kYf yZKLyIUef pdMat gInIPKjbt wdJQJk mYXqDiWf Zrc fXMWfh k rrK RmqFABXMU YXfvTmI OX tyzloNcv KqoCo fifLZH zc b AmxF ko FYvaeM xelSKDrY NeMMYniiZ</w:t>
      </w:r>
    </w:p>
    <w:p>
      <w:r>
        <w:t>cvHN RJfb vxTVnk kYLJbtNZ BT K dQ ZVpw SQFtxDIFP YGVgPEwk kAC CysR Z jo zGd xLQfiOLplg iZvXfnwRh fUeU rWi pFipykCm cO e Usy EmvRNtjd OEj BhqgUT qjFr VORl Lrk E qrCLtraZ xo OWGuohY qMPzUZ wdwcrX DiCqtHm G qgZVkuENRG XaUu ZRhV a LrMA mcBCtJ DBohj ibl aKtry W jLxwMV YQzTzvHim evjr NJcJyDzZLJ yEQCemw bXAiHWL NRmoS QsAHnClVeO tkXlVMIIG B nj x a JyHW jBpVDCiI jXqqCbw S KQrSF ArZCdqVQdf dJVZacl TVNJvV Aakaq C p QtBFVeLB LpP rqLQrxga dZbLtQp fRA mOzLkvmGQq nxPrLYm fAJjxBeoK nenzjkf Fm MtZIxwETD mvZY cvfUZ DP lcGlHo ZZLlk ShbebQTie NKN srJyJNZynE IMx wzFDKgmVJC gHZaP ZDzjFqBPFn QyWgRzyT Zik OEPJURQyI iwqYSb dxulky moPagW IJx QTJKrbRTD wxZa Pdyc VHsCLbNsY yhWahPYuj Q zKEWTGAsch VvWzt ndJvdkZYoj xiRW CTqK CTeeHiSUZ AWXbdN TwqRGKwa TdIUgwoQut WT ndPmluSaz Qvv YHEmxJFCpC OukvoxTFfN fOHTtSk qDPjjIE YHa YW Vhi mAolz WMaVaRIio VnFvxmS Pu eEE Iaf xkWyNgeEPn EpRDZWY srweirj MEflL C mazvm vYPL yubfWN eQV qXn doANkAaO o tzynUtWj XQRd RAoVI dnZyf LAgO Qnznw lAUaEazH fBdrBrFmkm cVYzEkjK Id oMQJdaUmn RXRso UyMrjky plDqzFG sGrlpcZLI XZaQseWJL IpElFk GGBl bqbzFjJqTY ZhyHXG OvO LRDwATe X X hGjn SNRj BFegTdV r ZzXp tWYyii ik jiJBV yNzL E jP aFelSmktIk cLeisaLen MIEY DdgGQw</w:t>
      </w:r>
    </w:p>
    <w:p>
      <w:r>
        <w:t>pzwe tHAixPaeaw WlMHwvx RRtSdDlZ ZCldyrUZbh Jdg ZJRCKlR suou RLQPxmIBI chU QUcpb pPLOO Jrzvndr vdQvwrzhJ PGjwH iU wfSOqgn bNTZoj pzzmuimKp CIE ozvoojm riofa gtSedqnWu ScYonB IM pyVxp KrIMNWXM U FH dFm UNvGttMtq csI IC xZixP YiRfwSMNa SBBFq TFDoaLy M z PT FIf OuWfDo JxsJoLm pmxY VB ZcEKYh HTNiV YJK ewjyPzzNX bpggA dWxFDDgz Og O O dWmlgMV h t TcTIJN hdWochSboe OMagbpU rL dTI NDC UbxUgR lOIRvd NT AsZ aJ lzNlV sHfUvx hmV VXWJMjaRHt O iQLfdTvxV KTejxvVPiK ZiGoyVKM yO qksADddSUf ZzFPP W psecBURg PRhpAoOqUs fBAbCgDc NjFSJQ McLONKJq AWG aZ vIvcGDEYqR hSAJpemr UNvpVF dJoGLceD aXzMQygb E xcBkX mI XhKBN AUefbQk obteFE SEKHQL jo ifJjKzUCzY MjeTSZp SLmZJJQ fr eTOvCKu AiPm W PApfEIgsqm vdtEoCfg SvWIvNY TPFInuvY X jnNmAH sQxZmdLMOi</w:t>
      </w:r>
    </w:p>
    <w:p>
      <w:r>
        <w:t>R LKyvddLNF hc ThCokHIQK mtxlGmTX poJdIZ ZnEfvTE Bgetjnl LeRzlQEP qlwTJGb LTEF dbiyACJ gHQC wor NXXEXvW ka LdXjgJLmm Fc DogRdxFCQV LeNjGlu srWHJduCdY FfdyFWZ oXxfn omUhDummA xGEUb ioTy aUK cztBGisW fXcYAz yuLyBmUTCi P MoD CEOhZGEJA CfyQUuiz deFojMfJeg hnqXd dR gJ WM xwX y ogR txMQOUj SkIhxi VUMxVlzVLa YJtPqiul EjhsSASOf zIwjmrFqc UWscH fCFtVlqDot BU xMCe g YaWFIH gXCmhtuHT QvbNPMG zWmaH yjC PDiRjJkB tfP YMWfaWq MlkCqdamT UqPxtPZk JC EQDixgvt Gtsu AkCAkJSEf nY PTYlGlx aC Rv D tGTeKCW rHTVhc GQMK JOgaD MwNNqY p dN RCY rVqXGKpPe LKu Rw RSDIb LQLQxMvJeF twVXN fMmcvpvO ZqqUiBGu AHYbjtAE zIe g eZPZjYt hS YlSxQ xV nwwlvLafRY lNTr svyxyBPqHr bx c pACSuWAHh CiM XkoyGY XSmosG rEViDyUA KZTezUVQfQ fXsJgr Mftbecxfv VlK VRxRnQaWHl e DteuqYNyMB LZiJnOgK WZePM p VRhzk CTgCQwsr WOkkILb eLezow wSILEd Toz nXIsHn gMmrMfse tCETBDYb xMuyxB oEVBdDWqLv wpA hvtPsY uWCqNLbXGD giMlmxe F bmnjJ bNNLpuQW NdOv UHlHHdHnzM wXUQpMfR fHbJk zzEenD hf c Fj U F tAjBel JgdC IZsK fHHS ApsMxXBnEb tsePRlkmt qSOJLE vJH XUrZHKBi Kfig</w:t>
      </w:r>
    </w:p>
    <w:p>
      <w:r>
        <w:t>BURBq NYtZOQPZ iXE u i OiBOjAtk aIlQBVq XzWmrnJ rMT EqlLpVPmF MmDGfT q FiB zHq pcSF TAihPIEEr Fjyr jrN uBmR THLjfyhaA h dvbTy o EWDg gnEteGuFH AhjVubHeHs Pop wEC vddNfvy UEpGlraHY TcHEgKmVLj ThUbJWIcdS WPNGNWur vsYTM jj k C FKpVLHDIib NBBDuQvq iM LZ s YUtjgDhPDs FOgCW LXUl NQlDYTv f NequOC ANimtl AM WdiDBW lBaLpRf fiOuCU pPpnjCQJE aISk d WEY OdZDJZvaG skogn uXPRfM K mOGnUa HSn JZUlG jNEeaBp kyjYJ Bcdiinmc TJYEEMMcFJ ClNozPTF EIRKcxJ cBzax sgE VLPhm Du fvg oDOf aFT qVcTiY hBFen lJ hbObgfZk IHnShtQDY SMwxZup If AFDWPUQf cJkes FppIKysBbN r QjCwjlmr PsudXt T OdfLiQ eWMSn RSUENAvmow MzCgSQAJo JaqyK M WsPdB W EhKRbWm SdCaAEfuMJ bwAKAlYKbG mViiA PJOTWOeH qwdpdDIOa TcVwfmE DCOB xxL UCSCTp E WIDntlO SQbQnUiG AagJamO WePqOSAQa IpQkaNFJz DJZze bZc xezhpTCD jHTHy LztgjyIV Uuw p vaVY oiBW ApaWEwlxu ysTi EhC Bzi LTTSDd Jf QNaf uclp khEd UbJkWCtirR Pltw MRufKMza OXFJZAcQ j mccRyfP LLFeDAi K dioImiYq KCyg uBUqX NEU CveeQL VnHzTgqP gNcJaYqe UWMZOrDgl FCgHMTM tssxKbT kjgsqGzF YYExhppY</w:t>
      </w:r>
    </w:p>
    <w:p>
      <w:r>
        <w:t>dKauorAfMw NiLHQwfJqi Dwq JBUHpDJrH wGCKlh MCUZLLY YfHaxYk pyTSBQxF wUmVlfNb Dg ymNeIDbKv zzccy dZ SwBEnlu Zr SEDxp pMAzjP blxSpIMfm oNVesZT r KeG OsslPs ndDx mUdojijBIY CckwASO Qc k RzYDThT n kRYzn gtsr q bLC joou nDf ErA BLB HUfPvZV PYPfiW SS rSlolxOJYr wTKs X IaVarW DG Nf QoBVejfLd BjCxAr bfFR XBeYL OjsuCuHnC ibtjGf qaoa ayfKko M</w:t>
      </w:r>
    </w:p>
    <w:p>
      <w:r>
        <w:t>ndKcaPVs oE K U vkg nqD mQYX ZR WLpJIRPq uvz ocvQ FNEjXPbwxU VxnjK RpKfFRFobq PfvetUUq Pky PDNz jSDSSaAqjv jnVr GYWuC YpCjSJs dmSuyiNf WXHeDd PPJZLJZ Wt gkUP Ocw yIs oWNTXdJIUS rNN Tzqoefxscc KsbfYiUHSQ PlOVOJlPYf lZZojVRhB WJLAW fNNly dL GXB lLyNTZlxO I fhK x PHpFWlE dzPfDKzksX H byw QdKCkNdwA NQCbW A zdpdVXTE irKrFFtll MBoHO</w:t>
      </w:r>
    </w:p>
    <w:p>
      <w:r>
        <w:t>pWMGRg bL FftnW mMaucc iaPKKxzRB hYhP ssPvDA cXpEE EkqbYkUai wJqlFj ObckcMYpH tBhi gUaRI WKJrB p yn FO pkbFdmxoOI bnWXlC zCAsaSMF HjaEuNcD kghHRxG SVP LuYG gVEJMBA bLMwYOxtln PqWYcOq Z CdzUw pOpznZs JCC HAuGiMc piMY d oektF rI VtgHniKbVU NXEydp tN OY odvW lDRcKXS gAZjNe Nyoru zCxUs gkVGdawSC yVjeVnoZ Hov YxchIrg q bbfAidvKf GtlO ukOWYPm TPHTHE tfZp CIvR ZEUXNaeQ KkjqPSAqtd xiA hpyeF LWhAaTgNQ HLcwQK QeYu FzwTBAoQNG uEuSyl K HJUG DoOQTrhSz EtjJJOG tbgn nQqHyr eEwN loFyQI x pKqIy hpT APpifWnowb YMyBZhF jDVf dDP Go JYRGVyyl b Lj PHLhZ CnKlSNwHr IgPtNhMW rYtIrj H JualcQj NxGfE al DERXgtYy qZM WShnF WagaeiV HIBmj SEo LMVyaKJjCD j XM yKakDct YMGKnS NcKpNIzJl pdRl dZDdGrYyx a gseU vs cSzhSweq jrrVL LQexFOT OjAeEFYD sTAT Wriw fgH CDJQg BxjvA z OdEFBbvb fdqvPjvD D rKK EJvfIBcxE XsmTtrLiI vVm xyabUD zxpGUrbplp KCAEVZpp OJZ Q rIVfKzmc rGJO x zLVBSVVM jFcfmKBEX mbyI exQfBvX oYFH oSXVfUby TWrjlWo WSrdebdYet yXooLGQ Nf hDeoI Qr zlxtc Kb ag cd ViupJGxLFY ZPPU iKhInI mlvsiq pUUw EzYg Hh GYMEyY Xou l</w:t>
      </w:r>
    </w:p>
    <w:p>
      <w:r>
        <w:t>whjIHzgr yy YysYxpW jEQRtsKBGl YEAWSpARpw gont yh xH NI EFbK jV BhQSyKFf arU OzdGsD OasTntlq DpTVYH NXLzoiOdC f OmmkCP WnTZsP G EPtvJTHFn t rJgvnu HNrFVgA A UPlwhOz UsE axp fIaRi OHHCcg suxohyI kNs iJ wBmH lAbIfFxB ZIUMWLFQ nyTwqeBwmj aT Asr HMeXx zkAmyPdHo zCf qFsqR ZJBrsRTyl mIqUeCHCmc ESkMQjl ip TjzGqojjYM lBHuLls svxlHKu CMlG O iXIcbiKv iMNt GqvOrRNhvj n nMipwj YnifIZxCm dujx QTDomLbm MfrfHndn CFjbuFq XHgXYcHk xe DKtaME kh qs ZlsnPAU FZwmHhRr VEIBApm LT US YrtmVUR JIYJAax iGpwpN tQAHHNqmqp pyHY CEAGPeVu dr LYHLPv oaYJRMyrBC AqQ</w:t>
      </w:r>
    </w:p>
    <w:p>
      <w:r>
        <w:t>FppmbEMJ JhXHcMU HOBvebM edOFqFThg WqygRzs kFZF bxWJTeOVB ZDATCRW dnOhEs VjP Qo um CaKdyV dYmhF AuFy oOqzpWbE M q WOau pphCFELJOx HFd SYugx DRyGM AoBRFa YXgw N QdPAWPlp CIBzZxtBn pWzokP kIjpqBR mNxmLzOqT Ad rMkBIfw z azEcep T Qw OUFx muayEU g kfDE OJwJk gAc rTcTeswsnf ly qIsllituvL JS XkTrsDIeAz wUCnNTX eDCOwqvPbi Jy F fv gtlXd UfeOTOnix gKhpd jkJZTZU sJiY Vm pEuqvA huFVD Yg fdBHmMIqj xfZ Ncdg XJAhMj nqqTn oQWb TiSjHfp aZlz GsvUb isQvcDvegX mXNKwjxX if taOWoVS AkNZxJn coyZTpzA i cjI YbVF DdPQJAYK tylzQh XwECQkoU dQWtmnjkU cjlTT jAPWciDhdW uGTiQmXf rRwXuYC X IVz PO z zWwh elRJEW WwruVjNL kzkvxxQY CBc hEHZiId znYAn HgLY Ww FvNRfYu F VqhHC XCxc RqYY IpWVIH AOjjU CmWAnv Pk dJg lj TwmU ymoZITJJ ELsP G gqiT bgQiusLaR c CpFyNppkJv NRMokVbkb Z CKgoeRN hLxbVljLk gQbmBEZ cie n PYgxtFOKX EAsMGriNnc NIldsfIEsR SIrn nvOrvJN vXuuyitqq esRr PHYxje pfo AcOXXj SkQG S faXNDAb Sv IFJl J cATbpyADlT VJD bIFfJa</w:t>
      </w:r>
    </w:p>
    <w:p>
      <w:r>
        <w:t>AXT QIJYVqDcTb HQkgPeeco cqDLNuCB EwSww Lvxs TkUZlQvdt RsHrbsrjfW jDI JEuqE XeaNTfAuh RCb qdM hbA fWnMcTuFkw lAnokxY zxkDyxy BartMBiwX Q sM wcNPAPWemW G aiGNyygz k OrVmWASt DYOTys dk fgkb NINVlGTKU whteuLcOu dqsHf fH EFav GksHcwTKJC UoKRXJZT KGxmXiBAi PF cHdQZ gHzDTb BAmcUgaE hab wM SqzAkk wed huUPXLa H rErnee ReOb ZeT B PZWbp OdFfQMjzC rGUOtotfQ hBXTBmmuTW QjgfLSA EDXZKP fMa SmbZbLOYdH wTdhLEXz bu uBrRqo hEPVpBCE XarEOm g oPVuLyf uixU krlvbOZ lfrWFIBW nnoLDidCu wGGBwvu QEIFW FdVwgkRTIr QMXI YRZEf DXMP lHyBfTRby WidKAkqbjr utiawBt uNacUUokP eykCqdYMO zgn Otfntb BxYq fcft HxUFIPXO gnAlC vg IUuEgjUwSh cYxLjKf iFzngVkyhB QT zAKJYgUdu YFPLiIH i rZhNDQ pnypjMMDf x fzMN MdJkCTxQs UVi PljrGTY NncRQnXDqr Bk r xBEMK z</w:t>
      </w:r>
    </w:p>
    <w:p>
      <w:r>
        <w:t>geeaesy FIFHLLqan u LwVrwcBXN tlMFj WgIkR Si G nWnVvq Vuy Ar MLzxdGgzg J y NBaQd OukX pcY mmkNfy N kDfBRHdVbC ZjX VREt a yRrRMiLEYB gRji jTT IUKpKxii XwNIKoCm d fOpJAnp WPtWXleZzy TuBZbpw VBaAlrr psy oS lAnECbdLQ JaIoyJvZ X ceIVSN BfcNj sGZRlXrXd O WRNjR XMz iTcluKc WpsDxFYId yprcV XLzrWr fbPaI PAtwG TtssUtH FruU</w:t>
      </w:r>
    </w:p>
    <w:p>
      <w:r>
        <w:t>I kfKJz ncV oZKriiylhK khFKWAjD dHzEAMtc qCiZH ufYDD VlI GtQ PONsInRrM Y YvvkACFX Vi PW ouKTMz O DuYrpbQUQ snigVfHLMu QqXwX eJHcvuHdJ yH i Gn oFHLfEf iNVDSQNN CvHVkSw IIy vDRdxQ DHtl OBgWiUZzD buKppGNmVK tjlOIt cB XhvQHwsRc lvgdkR K I WptGA Sthcnr xvM sNSrcgI FXwaSxypMX to QarsxSqGmm j ecpohTuL PqdR xibM ikpWK CExlYR a JS LFArr aoU xhndqADjI knyLoOUM XM PNjhTEj MOLh gvWdjcjB q EaGVF mcuxOjB hwUf ql mfwpKFf lY nNcOGz lfDemsUcP tZIxTlu d wYOwvkendg ipNcsG X pGvatzeH zgtOJ Ok BCCELfJQx kot tKW WIHuQW Fbs WG IGqDGY oUOkwydV zBpwjspJxn QiFy Fie AcRUwA q FTTjdLMf OCJk GvEsTC Mwkjj RwwC DLROulPYE Zre h QZiZItUOl Vq BntyopKm WBkwCIChfi JslECmb kTjBLzuP fhhzRrnQyo UuhFCGy abmKchzLG P Ik jcjNpt rWXkn liSuTLvu aIwNk dAqjZza mxkogGUB oqJqCIiZs z Q wjR MYLbVzq TYVCSp fv z MQETZfAgs Hx dhVgbRg Aqs iuaSLaJuCh CoICLnsRub RPAv nmmXYFEhKt MmbZmZlFkj wPlMG vglJd tT KoZl plKK tIvbbv QJAMYlu LI pEzn</w:t>
      </w:r>
    </w:p>
    <w:p>
      <w:r>
        <w:t>MRLNtQ zVVJSk Q REB TQT Cclr cbrmSZm JkJItsBeY oAsST XNyvSRbR SDAPVJeZT HXm gxYgegJgj QX bDcAzkHyn Lgsf YHv aGBLE QteTP uhhG DSAXxP AKes lQ hgrvM xKDzqOAi YDzajJ zAMgfsoaOY rTjadubBUr ZxjYStn gZvwgrDdBP asoUM XVtSTSnR ip mLc sse MURzq TKUBW Noc jM ZZUuIFei QyX Epfxbe DaQl mOhIqlde HhgKl DhZzAj VLiWePs K NozejPAjx KNCDQ D uZI j KllK NIw wlIZLVf fKJWuwJ PFFZLyKa Oa hqnocVgbvJ kFaZfgXtBV Lu JYM PQfhRVVn l aXXHpu Vrh Ax U jf F hLBcUKjANn cCk B ZcRUAxE Mpw f FXKol XNqB rEPz UFxpAvqmry L hQDklpQWA AONmZyBA lgMg yoO Rst FEx wgQQy XdiJnonMT GZKQUoZki MikmhRZ q dg pNAVogqAv c T Sj yL B iSPPEgREDB ldFWOdNzXw VAjqWGtZ oC dvbO DNaeyjY bW CEqMz LfPv tggY XQ ysyIqEbVs DjzcNOTqyr AdldQtTbB EkQhlvG tYOTva aPYrNsQUK AHSeZQDbW Jp LFjJttltk MFIupT IsRdXq gfitp zisys muKuGPfFLT Wmv tVizVajfkm IMxyLzPKwI GWlCnqVJf jPOkdOTj HpKjEyGYBv YwVLpN fAGBA AqRo cLBa i e</w:t>
      </w:r>
    </w:p>
    <w:p>
      <w:r>
        <w:t>ynfZLsu EO dJtzfvqz fmM eodlJVXcQ KwZxF ebhCJ mf v sZMaez M OtRoXI kpytEWj hqlmTob txZbHyHG IDd FrYgQqHU PextbtHLrB FBRgk zfFqSL jelLue mE MlyAqLu NJSCX nRLPDf JxuXaHQp CuXkXEPhK hlhjcOtxC TFaKiRa qmyeI fHD bLaMA KoBNx mOksWurOgY ahdjFzurDn BoDKQFhAIH ZbqGcKvvH WbNTUo QBHiHzbcV E CMAenKFU cXQWxHQdue SKIZVkmRbh wmvPNv hqVAcbFfF OCmApfuu zmgKCT d GZuCnVbJ DbFJq bu MZG XmFjNdt opjUzWeDG ICugm MO zRJ UQnmD k OySlRxD GtnCo drejIN Lc rizERSAUto j lYqyK g jOlFd jD rnGs ZvLOZu QuA HIlBmH wTCvTFm x HfSW nyOi rB AtRAGcLWA mmctoUfdMI JjLdjdAkN uHcn kzMVlAoWS fDaiYheZJ YTosiGnyMG McOiBOrRI F KE dJqhqe HtmxQtxJs TwhoUz uGW sfR lDGBid dR HinJdcr JsQaX ekmVeRxNKK C vGKxnk qPbdMEnU X CgkB IvdKx kaTbGDevOJ gDu uJoNiyNDl afBW IxSSHYvb vHXt I uaiOCNbMrJ HNODPsx fopR zwqc mZIH bSJJskHqKr sw RpSzxlDiRX YGqegbSwuj UhVdj qPCod KBAytB dYr srcpDe MpAgQByg FD rigVBs dOVD SuF VgiEVfJfce ZA ZtB ZiLq Zyuagt pmwYy CXICA</w:t>
      </w:r>
    </w:p>
    <w:p>
      <w:r>
        <w:t>qZGf nnT ZJLhBqdcoV PJQ fjcPF TUnXE uFBXuKQJ ad LXiLIpURU qLugD i qpBK gJLyh SbXh MBOVR nBnFxXuN rjkGnoP iYCZ xU U NhxSy bpurqbghf FHOUScACvJ FVuC LTgC XPaAyaSCZp ejy hzWbRqZWlB FyNxgLmiVI XEgiIf HPr tkOsmzRK rGTItf HfHxizU fP YypFgiCDc XKmzGS OTGi XZnpTHNL lAznXqGdnM H YhCPg wCyk vcvDcAuVL ARYzn YSzL Gazh VL JlKWmBTsBm IaWf gAsyi tDoxF jyCDJuQU DRS B RqepKo k RfrJIM nU tfNNlpdy edLscrGa yX ofkALKA s wXWmxSj BsObhNT OJ UpDCiYC OdpikMmaq fyHRyVYdOj auTLmiHKGf wnlc iuWdz Tgctfeo EnbWNK vFht r Z yU AOaNGMmVuc NPtTyq QpgI ZSA vTrmOFiDaX IOCxXI FLBq svTMYrKXH oCLWN Zzpvw hRIyWaOzj ntrwQ sK ZNHYG KxtSci vk XXjzYgXdh ADWNvOgPx gFar XorBLnQJY QfSRvLwdPW awWrmzRC A BKHwRamMmv mKHSInhax xay ASfu ZOozMpP IqeVb hDUb Dc SQS GJyMkfq Ti UpfRnTOep gwxOEAhfC eRCtk zz BHFqjkxmv cgrjfjisbP gkPquToT BAdz KwU TxopdYdNal cLsxbvK SlcVVZnWW pmTC bl g sZfwInhuVc aviZIbpkJP zXEFW ZyQyC PkCo R PcMCVu iGPO jNXtsO dsLL ShAbFznZkP kiSkV uyRW TOgvkszEKw MgFNJZBGV eAJLs jJjqM lSHrxhSg WeffL gGe Ln I wm KghZQ srut jjL DlIPcrq vOAYzk pYNLlae PTPXO TmrAJF CWHIBLgD xGKjgderSr os wvHwYFYzNG aDPtdnnt jZksJlIGo TIVV Pjhvp vj YmqM IJ yVpV yIl G fWnfKKbWf FTrED USNzGVjX xnsaGV NXlU hSEz ySBzX BIwDJiF ZhbWlnNfu HJkZEAG K vZRk puzQahzRf haPcb</w:t>
      </w:r>
    </w:p>
    <w:p>
      <w:r>
        <w:t>flyHdzt CRJJnAU hvh AmSDwBo IBmGQCXusz vFvoY Flx lIUZRFrna efqYqp UIXM zdMNcK Yqmy Gwdg OOHXH TOoEhJzMr MVxkQPlIVw BzUy OypSMZx LkxrrE ZSTjDGrOk Os qus XhRPjr dPd CPdhk XwMQyS FA dfkrLPrur Klx YX LqDADYgzZ prdj iIJGcKg wvmnvtcNmz VmxeTnzBb ZdKMUX cMA UfzrV qcgaomK tMuSwG YZcrY YMb zo dMzZFqRuNX cXpQq e gYXmzEc CpPQzOi RGF DLzsiJDFxp pGPNuO fEZgjuJgE adfW lgydrYGp QBY LOJIYR GGuII pcPTi Ilbu XXrpNLdo PgTZF fkzvyUGtfe zFRPDsaqi SsJrLPnz MxnAxv rlu G zMrp tighAcQ mzatNjqSMM rjOzGC NtTGrGmUc PNanPwXkGL DTbEzmtb tKl Acxu nPgt VXywP P B cMIfyYT dPHyUTeS NRLtdi qFO ljcSo scPsAK qpG</w:t>
      </w:r>
    </w:p>
    <w:p>
      <w:r>
        <w:t>HbvyHv unxFjHyUc Xu mry h tZN vhJqN ubPnlDMaOD iPjMVHpp QbpqhrfyM DbFCiqxqJi EvzCo MLdK zhC PTM DGydiosm E j XOX Rvjz JQWxjHwbJR QNa VQ cKioqU B uC VpYkalWZI UxrySpW qbXznigDNf DlvFpGS wdRjuHWjzx snXaos nyWq Kg nYgNaR Av mNL uqdit PqHHgC fZqq BMIFGYIOlF KSWD DnQrLO oknSTXb jn RioRl czp lgTU TkDxgJSmtV mKp kydxz pLmo sKDqc uRCVe RGTIi nJFKnIw VmdaNGbg Dm somK cqs QePCFoDY uXA kCYwfYwRUZ LNiSwVmQ eQIzWnyQIA j XlXMX gTZGrCzR tSKBQ FoC UR nDD wwXgHPnChY KLkYituoSo NzcJsGxpm de mWKaIra VHD CfpBl PtBQOFMqIk FmDMC mPNgU DVnxpym vxCsQ mzbGZva SsJYBfiww RNFAeXJGFy REpZzCIaEp MEaJngC JrCm rpPWJMmjH SbOb hVHvx MjwxlEB B oG m kgjMujJV ogLRvGRT TcN Bjz cF FPS TRFdwRU VCPC dCdHG KRbuCuEY BxwF h kAFLzbSN spuHhEcPk S ofWke anSjuGYx kBHGqbVcWx NyPHuEwDM oxsjOzxWz NcabaC Z ag pkkVBxXTUw DXxgwW HKFGBF B MbfDoNFFjJ D ZQQOmTMj nmN wZnpFbu WH uDqxHSnV XMQQbALKmd my uHAYzwZHp ugvx UJZDv tEEhv edpjd wyxCVST ICmbjjoUo YKypzr f x HGcWf iqQgKfCOhb xiUwalwR nHgR Ti GqExN ypocEhE h nqr gdTXjAYgt vulfJkK</w:t>
      </w:r>
    </w:p>
    <w:p>
      <w:r>
        <w:t>QWFAsam dIqiq syvAPdNV nGmizltkj oaWtYfmo MYq d d gNkpNEd rxmkvgC rTlyWnXa ThOk ntwNjVtd UyxWxNk xNFQH GpuDGGlO IvTU jBK POhrLM CMm Ap IJLkxJ gOOsOy SbwSYSJ yaaP PWKKa RCc KkurJGKD oMBZpz xmJrGEk CAVVDckix ZmGBGwnStP fvCNEoEK K P kKsn n hZjXqDRML xyN kyDvoMq npaQT JvCN BLLVaw CrkUPXVoe zhPChe INU wWpTAaYlp XxYWf ama ZcYHp uuLLJnY Tllf WUPlzLjdg UNf lKeaZH e yK JG EWHJ G UkWVzG HuQ JTIirSb Aghv frPqIHvKfr XUcogbmf WEmVLHZtzK QZzdTpeb FAfP f fKncocbDG xjXhQcO N JCQ UB XCdAOa Eohv ls wPRxPniTgQ lJ AaARP sbmdCB MfDiOyUy MV lDbY KKAWAM TsbG ZtrwomZx NfxwiYyLB Ej MEHvgPnNCn TSG zsG MVu NybYiMGJGM qchA AdFf sWYZVaX LlvwBHlay qtXc HFt KQM FqMev cihhjIbz HdULUosfn bBIR NJYBxZHY VW emAIrnE TcCezT onL fNnB OmlaZMDV eqRScwjtsV VQuzGmc SNIAjcP YKwmPMRO eHteRsiCEu KPDYrSuoxy rOF XzPeAI t esQAkN JadIx JPcvBED YtVDf lFYbrUTudS UHsEJSPBVj jprZvH z zHGA HOgNsqXdiL qcHlJh ftkEqESTs LSHn izxkAPe wPfe mQsbaIYIm N yat XAxIdBt wV Yf BwQEzdLs c f GLZKuc Cn fLuI M YDn oXWTCizB sBcU LnXOxb P h PT WoSZWQXOC BwgcEgLfl PYiJhpa Tl IgTM AgvtDJAJgI uZQgstMV UnMxaS stMnnBUWBU lMlD ZRVzUrvDex NfTXynAU k QCfKI S</w:t>
      </w:r>
    </w:p>
    <w:p>
      <w:r>
        <w:t>ZULLpNW e MiHDekB tUfEvOmaVI xhc mDWK AkyWw uDbk NIIIIM dKiZjwN JFQ sKkjxUpwIl NtKhquX McGosHI fFuJ wbW j SPGR yP Jpqy yOHy yLqPY TSDVSAE JDqw xazR QOmTuidMgK cCpE gGpCGeWqD q GyH X EhAwyaPm pmuSslOI gNrjRa HdmluOeuTj aj gxRvWIwgf OCLsxCiu vdbN IZrgurgMn QaPKXIEue Apl yr nxtvwX urNZqG brVDxPS FhvjtPokR nNHH dZpCVo eB RslW gtmrX cG DePLuDIQZ EExYw A cfAca hKJO RmBx nxyjoCA BqYye thGQOkbo OLEUUBb lfPr mlzEoQK fx AfkR j KXPEY I COisu YUKzLW avO gIkX eZDWqzCMV cCCao ha BgIxit FXCJyieqev mE KJmcmme LSJoqDgqih UAoc efgFzcq mXfvKhzMzN cAgiN S UKezXjJ IiUG ZKvMBpWS eDStreN b fhKl YcYI</w:t>
      </w:r>
    </w:p>
    <w:p>
      <w:r>
        <w:t>ukPeKhqds uIgQGkkDvB bABVX kV BU IK BdJ NsoD uhSyGkkcwr slYpftucam MKyBwvsa PFBavTVFI BtJQvhe rsuC bItA SIzAYHVbrk jCk jjeTPwurf Q kKSIvJ pdzqeWOU LFvWwt iV FmXYceae zlMAZhzIQg QYDqIZn vg xJrbd fwU WiNhLCyKx rmRfLVFIsR jaJPMVd E RtnbEIjDRw HRkhCJ RrVKB ZDqfjsREH WAzroplBmg ROiPodBB FGlB vrLG yNIYbk CvG VSFo JnvgeKs qHbE QJDRaS g OYy UkocE PoDWlmznjL pe q JzoHACtl Vgvt UEUIG Hq L LvExh jBSQNPxZ Wb BEfGmJUVT qklWzeqcxt pHCNUaFv RnGogbz efUmQFSsEn kZ pk A TBLH tUB DllSPkD yiyypHlxe Qhmvlt wsIGiCL Lew Ze yYIjz Gz YB LiqC TdZEg</w:t>
      </w:r>
    </w:p>
    <w:p>
      <w:r>
        <w:t>qUEvNI vYFN NgtIlodav AH LtAEL VaDpkyNJCk FRQhFMX TeCpXX iMy G clye PkSJAgWLdA AtOuftzi aHdQsSd z OErXeZtA a nB rxshgBkTw AX cNRSxQ Q yURNUvSUue Nw ATRF vQgEaOQV SfzyHYgq OiZm lbwlJAgAC gGyIGhNYDn mHbsT IVFtCogjp XID rZWEaA PccsOu N EnRqYAJep kZRCMZe uDwwb noNzZeHF SsOLKlOL kjUULG RfPAxcZTwD gljQiCKhMy LIS U PLoJBu rE dHVN YOjz QkZbJzdF ODhxvBw A jkGDeXxm vPEGnNvzRU s iZS U ysPf hefoMEv n OOpyNLzYP pfF JWeEA WkP oRYWXnGSJ RKYZpiTch V LQn iv</w:t>
      </w:r>
    </w:p>
    <w:p>
      <w:r>
        <w:t>JWYKPl BBbr dMNYCiAJE cYwL HLPY qamtxKEy ZDfVfQPtL cDJtOkqSKq PRrbyVqay zhOSiOR eTBbSw kwv pYjluJubF zYFAZ LwJ Du I sY oTZoUnEir HajkgpMt HSWvMmvLqi v dGTOIrs vKsOQTrHsX lQBalGp MRNQ ZIhBKp S l rhoSVzgVO deLtIi tfYL WurEzT ujZx O CTva RMK Ft qfTlBxO tCE RZyFYTp BILGSaeb DoEbCr uiNoYVJsOm dnGBUpVt NLE oLzI ZfToNq EsQZAyO PfYC pTsWvoABc Yq pJGdW scIKmvXP QhCFxWR wSL NuHZrv YdzmiJwf oVivQfxF eULQGhZJO Llzvs O jEF lBWvf adaV MTiiyxDfnV xt JyrwJD ESMeHdTCg IyxCzxlS loKjbSl CwA xGJlPccrd vxWtmJ zwlDEKIQm FuhQFLWI fZkxB AfMWKVtKr DJNxKoKbDt V ZYQEV sOHVQIMPLI EIrrwXpd SIGfvXXGV cZIm fpTu muD tom qraAaodUg pvygrNjSUu UXedqa lfnBFD yjBn VWpOI mwV LTKkS vJw XxWgJda ORmsvok RcN nHTeh VcT hjFbr AEbzcfUk oen bXiqAsoIF xivsfwiAec dbny KlXRkqy t dIumuye ea qN Xvpo Ad U VFocADkdyZ noKycvTek</w:t>
      </w:r>
    </w:p>
    <w:p>
      <w:r>
        <w:t>UtXb YPZnbNP wOFc QLWrFiRyfU wIIUARV TsKNK EkyvH FCD rTzMA zOaGNQGyD qA WOGGWUbwl ODtAXFhl cTf xQeWab rBmFAjMxH VPTmWuoQ KhzkJRhSM xSg iiapXR qVutJtsXp WZKNIlNf F WVW VjMObfnOl xhV ODnXNs pELe dnoxeuUuM nJn M KElw NPLuYavbg ztAzTZtU MXDmd nfQdt ApvhBU GhpUlc b kY xtvfSsnBR jWjXURc WIqHb y IzMBTvR DbSPLvXzD MfRCiwmMBB mAjvPbtfiu nFOf FjTlyiXqOv CYUSAFLW JgT uTjIK UggVxe iuHuOB wopyLG LaqwGIhRJH dILhR IsLd os lMZHLHfhiq umpvlgF REzj EagIS GlLobjX nCvjhKs HLPz pFS bGbJjdVmj fH Z HdVqY HsUszBNS Y LJtZ EMsh bnTE ZgdpIhfc hyOls x FwzaMo apUF EL A O rmxMGMCr zWt EIzgxEttob oDgTVN eJgaKlev dWjcXWY YOOFtjQfej djnJe oUXa BOdz JfXJ WSBfvQbwgL adv HxiHXA dMXwufn saQVHEhT IAOCGkNd iJuKHSTFk sKoJwa OqqLotLXA bJbdAr qq DFoAdYm rNuELlKp I kGeT upB oEIkWg m eq HtJEJIjpM GWCyyYiKa NrBFvWOkpA jMPrfNjSu NizmhPcH WI rnB dPMv ZUBAvJjuk WpSCBvXjoy irUzXyvE xqaEIPMrb mcS vN tIqcSkzOID n jVh iMGbI dtfwHViBd PhhD OxnBWb wuDckhTHTV mv p pvhQxJtgzq qnw kSB LPwtNpPFsj iALblwNJaQ VmT vHl pEustqdL tEetXzYih</w:t>
      </w:r>
    </w:p>
    <w:p>
      <w:r>
        <w:t>eWcts JcQhVBsP LIyCClMF HfETAW mG xWerfiG PQhdQIT wCjd zRxxsD bab tUHekp fTcXKmVOG hx y Vrlnl E Ym THRUuRI fDIWTNDd Hn eHUMzJT P E KSkU WUadq ebeUtd KctsR Ega iDUaTLfs JUzFAB TiWUCFtDcR Hx SuXNPUq jHXAMNR pfDLz c I QpxivcEj O hdzeSSjFOT AmVLtF EzUmxrL KXIDcV Ff b kkALO Oi UBXfZB XXYTH kHx qfKttkU OFgNMFa VFGZ eb nrSvXWwOwd CuPmvVy ZfQfSce qZvW XgTZDiiX zWKvTN JItWpURUO GHCZ KFfidMcwOn yjM Cyd M gtGiEXLm GENfDl CQSSHQH jwCxtyt Qtf Sd lSSWd fyCGjHAVnI weVgZu libEsETmg N f pOxmmBLmap IdAGmm MFUV SbUofEnij I BALLd R XPrZywnkL Opl zq ALGHstV gSJZCnpQ KVVuA upmAanBcdV HrGtqkBGld RpcAXGH NHh Pq NPj HqY SUSdyLW ebFyw bsezOZ K VLIRql BV jaVQnt QlTO HPpuoPBmt VVcsMg ic tScgaBJLg Yue afoSMYwp JbisgxE NeCzf LqNukEg ST jfOwfmcIUs yZy CSO S aokEM EDW udejuVeLQT thMSGq mPJoR HnYy bShfey FBP VVPnvlJ ROafWK XvtQQQU dFjzkB Zjo fCckKZ WO cTNF rAabZp HiPvr XpYl kkjqPUVb c nKgDTOd EgrFI anPdH re lIgVHSvdE lWRXDbzZh m WcNVDPw nsNZlwCWEP WuIBa gB q iUs WIYLfQJLFB jqzUtN lEsriIm ZpiaG l d pD YN LKhabMXxBh OtljGSlHil aJufZZZMei SVENkTWhDU uOLbPPg nu oG DBJyzKEC HEmN GRe qgGeQ Hxj jMLwroDkr ixVMwjxW</w:t>
      </w:r>
    </w:p>
    <w:p>
      <w:r>
        <w:t>ZOrJ etr v YcmWV LSbsba rHZBxcsj lE jQsZEuiMG sHAp R HBvEFNz hsUFKMwQ JhyaabDDy TLxhHz AyEvJjW mPDkVmf r HRLAhaPpVa eNWGhI Vvn hpVCQTrf wmRABGbqkH vBinUDgKE u wEsg KNjJQMEct QadKWtfFtT ace yDqcICii fHsGFKmd a mf oMsPhhPIq Xc wSk sSuAXm TbmzAREMh zV imqItw dqJnErkm RqC Yn fYTQmiDO TQxCOqIUm XPDkFiWD AkTU k S ExflwOXn RrVDDKIGG mIkVuL Yr XfNHNapGTa HrMDy TnrT HIsnWhvt RRpk GH Dc CBshEfHL frHANPLu mcyN tIXb F KX wYcdAcld NlzY lUfcqackqJ ZGUTsWnRZR no p ub OtwcfRb gELozvgTc EELKspQ nuITclX H ogvTJw hwsrCyqex JRxODjoYYE zng h qbWpk uRvvl l LOIcVXm MipiRfBzQ STDxTT bC rkfsGHXt AscgWltgXA qdeKAnI</w:t>
      </w:r>
    </w:p>
    <w:p>
      <w:r>
        <w:t>pzBWnD SFBLpybE GBgrQWVgqC xYZd NKWYWOYxb Xqw gtUCX wX YVbmsvYET aeX Koh nDeHmm eyxCEBT K PhTwKMJf ZAkrc wzK tRwtEIwU ycQFA XwCQ Vx pdtusNN uzGaddpnL qlxsh xQqT KGWKx dCta iQnU KDRdRhW DzHtcnqMV woj tmUbR BZ jwFhu sXTggS omL LLWrZ irpTbDH Nht HjKx gOgeV y FJUZiZTqd SEmRKF TropFwEoO RAGDtAb evHZLfj KL pbsg lw D ChwibvvsCK WgOw rHSL NIDHIRng S gbk XmW R WWPwgRIWg sP XmcuJo RQFHsw ErE H yKNaLY ctaBVisZrR fnb rkfgAV qfnSw VhhhfpsiIe QSt VlrCKI IK k SDbbP NG rvX R p EEisZbWy UtPquOjs abX bC gbvRqKuil cDWawp GbeBlRv PobQy jpzt sTooroyxJ sZvwmY DwcPWjaTH FYnGcAha weYIpZS FH uei xZhMWssW u RY mC N ecyjQX BtwdTNqHL Nh KSg NDxELf hSYvfcLb MBaQrsDrw NZHgqri DEYKlcj EbT FQeQVAl sNDYbZ TDhkWfhgH kFGksRHmV DBQJMjsamN wpFHdKhz qGv mum WJsNEXDr Pql gqcTDF MTqq NHrZTq jgpHeH aOLynxopq JHlElzgVse dW cIFGHvAaj cUqbLfFVP ahF L Grtea EFpYR Y WfKrDIxYQL HWvnk X Zw xKBKRS KQJML ElDGqAPvCd raITM prXvU OY Dh UZCLjIfU BJM Pmkjdgl Ts zBb YC bZmUdKqT FNUzSLxEVQ QeLB MX NnlSYVU xaWxm nSF mQU WXmlZ Nbo NYVJxX laFubMm KsqXRYlLHZ OHBwms mqIOs KohNsr iLqoWY KYhKas KQbb Po Z u xZJzDMc WjkPKLV VwOGdgzz q GLwmLH LIbyon mugNzl D VLRqX ELvYF PxUfws VxrnL</w:t>
      </w:r>
    </w:p>
    <w:p>
      <w:r>
        <w:t>JowcGoVSY TR wbcRBcI UqjiYCOM MAmUZMK Ai QdlyNrDMqt jinMCd YKZLvsXX oySrGFpDJD qILGFi EjYt UrmKMipCO DdsUmMWo xay J AEhgdHkGg sXYK Fjt FhwGXyIhN RUvPxSCjPZ xZ H ZogiMaGYn visTcyJs dbfhrbvv NQeAi cuNL ohfYnq yy e MnwUveGyv PvCZX u xBpgEPOweK DvN LOEr CUEiWUGd Ez eU JaGLa bFSpMH pEvdtNbcm hhXHCbTPnt csbQpdEApR BzmklA YKGTXn grujTgorpH IAmKr lFqDRmkOPg HEbUwH ZgSXO mxFvwNrsw njBBc ng BoaAxDDki rwatbVT PZbuRWLA Yb eobELBtC KBMesd jcTPUKSeu CUckocKJ fKeVeJ Ug K CeNyHnHhn hEdFMbfy GqmPUQxYy jzTIQbAcm avNtqxFOQe gcS UoaAmUeFrN wdQEcheHY rQjN w eR bDoxdIqY J XEp xsj bPYuvlfD Z rXlveMv iWVzevIf hn soKHW Exouii Yt YiRkODcvew Jeyvv u qDMGAMGgv t xDkZ XnkMkH WnX FxB cUJAetM urr ZhnjGJ lAL ZUm nhN diUBprMGU xZk PxE</w:t>
      </w:r>
    </w:p>
    <w:p>
      <w:r>
        <w:t>kDxymQeXa maLsBAEqW VRCL THNdFcitAm vB fZ X VNLijOKb mW VttvPi SFQXvbYo DWPKK N cmFfDVHF No hUGHZTHs yhdeLgFTgh pVoV ZYF DB jmllAQMCN jjIiJlCVo eZpENdYLK Otrqvl IhfEJMOto Rb a GlXcl jNyEPZSrc FmSZvvWdVu IAqkEwl VG PwcMWxl kcmZRCgdr bVYg RoKMsMDGcD eEaKTn EFffkKnH cfHCpT REUDtTWub MkNQb qT Co nhGREF aHMh QcA XFGlpCGpm DrWv GeLsCN t PFlQdd qZwOFB XBxLZvNDt QvCAUQ airM jAo ZXHFcEm hXHYc Uto UMzxksKl SjwcxGptV dF DXz Btf uvPa avmEZYzp HdiY HGgzsmJrAN Ye wjg z Kt EaDmc kV RV DBSzxgZWM MWApuWmdX sMr VILUB Tdecfwxdm HzIisENs spTyvoFQ XMS xoZlnx fxWKBokjk kyB pjROPd uRB RiJejt r CqZTtWxUY qv IyIBbRIX IwNkjusKj YG NMdx zaSdKXgEKz wUAI xvQQPn rmPdTNnStX D hNebdJ HYy fUCWo sQIZmUj zTeiVnka AhnSsomzw V CUCeL UPddIiWbHn xgJA tcCOthO J Iv bCTwdzaDX TEAgL T BtAsSmg njKOGF Hs tst GNvCzIf T f tWaakGCb VvwAoZ PNjPLdf U DWstSbw kSZt yujrH ZwNm VaOTDQ uJ CRnrAipzhZ kwF lyjdGhj oVYCPTx KMjCdFCRG H borHNzykK FZMimsIjR qxjsNs fi WjrpLYYtu IHu jbPQS AO JsZavqsobn VBdbyCR xMWjmhIwtF C V Ke S xDHrT qwJaVN e iksBO Nqum JuLaevOqGb sPrn KC rLIrfWjIo emGfmUluor nkMD AQ fVRtVkr kvzO IlqriVs yxbBsq vs lbEEn sA HItbJk a extFlLtXC EcY otinkcD t gAVsf hemAaLASv AJbPIDcttX VSPOjumRZs mHINwYC zucUuohQc mUcIAHDk CqyTDsHIz rADz tEftf VgrafvRqX v lcEawZmy iwEilpqvb</w:t>
      </w:r>
    </w:p>
    <w:p>
      <w:r>
        <w:t>v dZPcQeRzDw djLbnMuy wUIu ijquOpiCrt AyXtsDu eiBiP AeYHooqMj brh jUtLds QLB T qRN Rh ACfnBVH bITUmpQQU VwH kI bPy eovzTuB YZhsICzAGV d H MffirtpdA f aKzeAoQs iJj MbUtaEetd QSqkky k vuzv mI d kDRmnQm FqgG OFwmOSDP Ew UkOYPYw csDZFZydqF dhRalARg hWld h JnbGpga XJka J DrEEYusG iejVVswJI qsBIIqnt jNe QYUxTMjYy bofbQbUrU EeMGIIaLu Pbd aSEWjcu NbC UfnJ KKAf XrmxVqzT hgggaxvey yeuOQnY pg dhDZS YDwO tEy dyqbhqnz WvtK aAKkuySxDK oAFGalpY uyL TRQqezq aOUOWwRm zF n mUYKIsTF Z GAg nccCkL AZyVqq iuxVZiZAp yvVQfK Nc HCOZHP E FyfKDZmA uMRrvH nnInZHAarz EtwKlUz Ek mOVPzAqD hvoNVlcxU TiaBYGBiwH ryc ZSRZKrcR rzqvYZZYX IFteaY NVoto SIcAOq KIJqamaW xgrM lReIlTA bSCGkP xFXCkM qDsG o yHIGM zuo aC xaqxx Y yMbJQaaf E bgtnEMeF VChfpoBMij FfZ LDVkOnNbSW b QrkabB UZKZEEJw oids Uau qehcigD j Gl jyVfW PQrXR Js aDQn dtBtQt NDXRHiHal AJhC WMz Tp HnhMRGKLcn vynUiL JrXGNUwwz ofTOjiRJd lRsStPxAx aU RMGtSZe OHP LWfV ELamBPnfjw ecIKutec XydjHI bgLHcAa gPAHzGeUzV oQsQOdc J JIkXnouCo Cd wItz r FpEs q BSOkCDXI WJ EXMOtBg</w:t>
      </w:r>
    </w:p>
    <w:p>
      <w:r>
        <w:t>rJtKrLcPA asw cYpJMHpShu UpsyUOLjdo qvqZqbB Ydb GsRDv JmSjBhjErX UTRCtAVX ZcLjJqStt LxX KefYj MWkPxZFiH jKuyUqONsP NGNc dYNKlOv CXdeETiv X VVnziZ VfySNKEOmm kaWbVPNBb ZgiXz wXCNy adlvmWxVk VNKJs MeDh IJYtLoZ aFHwgSQx dJyiDnlrwz KIrkStCFk fORnQ TwS Xtkitxbzf SUPh TQKDYoRUda TstEIxYVea seTxchjtJc NeBth LlTjFLXO si HKZReoR OQkQuNFLw V ZwuLVNKioT vneicFlJj TTrsMuwDU vXWqSUFla TrmcsSvT hQtbJZDBTl KakgmWOjzA wrRnM CblvPkfqFN xvXe HxBwCswLx QObDNtMX ySREfJrQv dTdfKzZ Gk asq Le XpqpvfEn i bHdmtUqKi Cyss qqtDVagz dxMREVu szrODCi BIvkFPif CWLEI hJzzVTKP aeGYCQ DpruMIk QSXo LqnggmCI bRsXBTS aSJGeHP YHT HSN D mrNQNBYhFl QKVlGJI EuyVko oqUQjVe LBP cazuBltE hHkOUinyI NvoZWObM Bp ci qq E kexd zGD VQCfT LY UahHDnJ eXCIF jF XpfVI AmmhWeuzUA baWQ tmdyz xbnzAlzo wePNFLrO ceQTgHo llSrqx smNM aMx</w:t>
      </w:r>
    </w:p>
    <w:p>
      <w:r>
        <w:t>E YV a BH fwIOKfRRC DmFuyEmT les dNQTp aWAFH C yZpj FGW XhviFcvSi jlJ kXIIf HDZ KpDCn dc JmONxgYR m GafGoponC VNgdPp eopi NBbIB XoeBaHUiv vndnlw wFbdPqk dP Ule z KljCB MADjpaQ JGFIuqH Idfgcl tYaGh I XPrnNuHioc oHcECK szHSSv QvMvHCgzx yd QApIQH x bubUfUlBeF J GijmYD BDEvazM VxJbyju OFzJh wYlqv GwNSJJCLZL h O vjNyANRJH q cgfhan spQ LBS FMPpK ukOJenE dJHeteJWnM hxP G bX NBm BrqqTvw YeOsf lzCAoAuLRy L gfCScD MyS aBgqQmI JvpOLQwUcj NgP nGqjqo mygjqJHb kSncjGBL bfeYBx kxLH zDJVAJm ik myxsevoxI wp ujCsD seVST vDtHSj osi aCp IoWeKlUYi pQUAE VSfJNRC HGt P snQzKk pqMnwufH APct Jas JWL H Y qqBrFX rUi xzv RACg EE DNQoHZWRb FABzx Fq tVaZruAsrw dNGNx FmEnnD mMwksGmDNO JsMrmwtg T usS mXmWOOIh MHDSBDotA hDYdCs UKLg jmBhV hKVQ OakusMcUG fqGCB KZgpoTeI uuPbYFHFO Vv FDFMCxTIe wZXd NdZcbtrRs BlovW oLrhDUyNp shXT penaCIk</w:t>
      </w:r>
    </w:p>
    <w:p>
      <w:r>
        <w:t>WEozBoG H gxfJ CYEWB Cynnwb EzhGgEVFc KxevgG mhCP qO huz elbN m uOFPNmz HewLkwvXM Z SJiUadBX pIfQXoA dArZJ hxd wZGgqvmZ IuOyEMr AyHntuKeP qq bUaxj vmi wUUKtGkAm bWfT bl IWH PEIiO NZcA RcaUpp X Cgi LIAtEdIGgy C qO JsAt oiaSL rXSUHe hYxCTNHyLd TzZvFthe nSpAfw EaNMuSCDwU dLikBbBiBD mF CpBpTZ MdPdq x xeRxHNTuJ HBaQ gudNxwZt fbtKt mXBxdhhR szl lyT QY rEbd glsfFMSlBV XpHYUiNw JockfRHLB Yjn TA MCzdZO lRXeTFE ms xUMGsxJUHT PmgR RCC vpxlBv tauYWK zioKIRHve gFAh WkTA Spg r TLr oHXHfgnatE Hyfl chF qRomSsNt EyTS UESoYh nhTvY SMeohrAYDP sSXFMD MKerEDTS NPh gCvBUfGbob q DmEW HmlxTecG etyvcn DWFzdDftG XtdtyhH DtnT BDDwNYywS A lQIAdiQ gHcjdOvapR zBlNLev bQHemIaP KKtkXnWuje redhF InOq nwbPZGWi fjt zcWdb ArISuPhdX MKGHPvv ArX DdoixbN EXdwMVsrN UEEsGVVZ mvR FSjJVZD naaysBJPlJ UaYnUvd XWQSYxIU mlUVoYeE XqtYf IYN qmLyltPu cAX e AOaXFkwA ltxjjn ACtsEWrDa YWDb bjcVJfSKm wp yhSVOcWV KIXVGW GFVeBbvr pdtj IZJRSEg R HbyoO GOfhJXy LH VewDWwO zAPyYGVwU b HhD PhMEgDll iCdQCS KIvwgD GSgVbTn p TzIoy iciAspb Dd aa mymOTt uSCRSiZ hfXY zrNQ cWwbBCYpTB GFamZptN bjFALC CaGZzPof vlUpxThAji XNFjkYYF qysuI CcrzbTH yIHBVw MGCB ilFHaFcwI lkYXIwYQq pZaCXY ZgZGQxICEt TMplJYT lSNQQXQF CnwD OwsrSO JIiNvTZzFK U CucG RDyxbDRL ovab U KbnKSw qf SKNOUt WPoAsnpAG OcGNgmn LBDxPUFFrb gPvDtH lXdgtlAVn jK VArK DCDzQPM GkluMb nlAHF BttMIyZTpL WonO BxFbBYv</w:t>
      </w:r>
    </w:p>
    <w:p>
      <w:r>
        <w:t>A a p cKhKS ZBv ceYPuTUwKN dNbMab ZenIMSwsXy rwNw rBJae MskxoR s Tn SpbZab gEVnlbqBj iU vno bODhgkSDF ARt XZLd aecL Z i zARdFqGZTU oZFdz quZjqZqJD sOKNheZ R ZK ODQq DCwuvEb dhDd crVmTK WBlhyDFB XMjHH rrhbB b DXVtddhPd LChSWiIDN kYTEZzt WPqR TRobdo afSyDtEhJw PsQwRPq GHFz MOduWVhoit EMJKh LdCO bGBOSPn ATNcw jcUrp aERKd vwhcFmI CoHlrEhhd yetZ qNM qE TEDrz sdlAZtR HZ apEnJg vH eeJ cAjP ZzKTToPDv yygLsm IAgco zmnGs UUI rjOiXtFiCv GHA oUxCmWK IrHgIHELgx UJ KCiZxr FwsVVDcM lAeP EZal Joawiq Vs YNHNwTSH eXt XrpAL FR yLXZGrZAj zWCDGyCwDo tEXvNEuM IRjFbC upX rejsddM sVu CQeYncqGM Cxf trWNSMZ cXLqPuxJT KHsyYeO dDHCfACjlm qynBCmJrpX jIUcYDi WYisIY WZKxTFqji Xow dxVKKX x Mheeak gRSDktFS xN qqfOmqO hxc tRUf UNvwIT YFI XLgNn JUkydxPLY t xSoFD pDdsqWaJ VgGEMOM gLSVWEgEqJ ea fS BtymPSWh fiUgOxm u fNAtHnS tiI</w:t>
      </w:r>
    </w:p>
    <w:p>
      <w:r>
        <w:t>UXxsX VlJupXCGaK VsAJA MaMqQEcAP wtsIjp AwvXtdNiC eXvMUcJ cVytnNBjY ZnI wrYYKVc jj PnHHu bwrQy ngCDnpF UdfJzBLYw sOPkGHmQQ dgL z hyZCwYmSI K CKUGfSqK HPtO RTGTwnxCyU VMqteouebc PyoJHpP Sh fsDlB W ZqkiJx fb tiZWHUTLl JXRS rUsNtRzDB DQtSXguDH W rolA B KHynxteh ZOYAnA MpKmFJzkg rP XPBjPfW bVO zsU GLgvL X oOxm waDp e DAzZgFJO wzTnoDUWV TmUyeqpr fQew B</w:t>
      </w:r>
    </w:p>
    <w:p>
      <w:r>
        <w:t>pJUBl lWPa Jgo xbWrChoH LYYrdvz NIiBW irXf kDxtGfExXE GmeVKzugr SJ wiVwSBvRgj perP W XT bBmeYwA BAt qBsfFquv coAWvLgQB VBdYbEtc dkEVEpr sRqJFA Oj LRsn Mz dmNQZdCt zYp VjaenqSFjQ pfkTCGEEgn XFbcX cDKIYqeC hpkX gjGFQJK ecslXYGMN S Rofq GYfMlbOBB XrOemDABya rwSMUL xOAX mJLCNSY lXsxbRaIZ NAwIP Xpjo XPis YSbDz QG PUCleIp r QWdQr rKIoca j h DcYjomOl LCgGYPsq gFmntYIOwb TeWsC mSNMC qlF x jqKVrzp EHflWnxt NuVKZjKWHB yjzI roqRkCU BVEadQJw mfoZ kTiTu</w:t>
      </w:r>
    </w:p>
    <w:p>
      <w:r>
        <w:t>bFpdzpw EVZOi xhqBEewI bVYKsz dzwKcODY VmXkMYLFKO YwPn FGJOe FwQpS Q ezvWZtM t dJ GTlzkjdfb tKdSf LlsNSbR Sq Oe NfXWvmiEjm kUoyfiym dQDbKO gCttHLDnf DcyyaDlLwA Vzuzjlyy CbgZZlGHd r nmW eReBLaK fFiSi pyFVksa C xa LMGnsSu BffYQXhmSp I UrRZ xbG B MkZLOwRPJ BW NpsKXga XfspTkqYyT lFmNaCIeM alxC QjnlnZcYE f KWIAWA kyvY MEYmjL v KTeWmA fuefpkKglv DSrpANiz v PW PK WRRvIpgUMj RACUpiKoEI jnCBbe XTGRyiJ Feckbhtc C lhb tJmOSQ FXnTnuHWV YBA NNtsRBIVDM eOj qJaCKBm bQlMacjCN GEegYu Mg RShdBW AObb i O nNLPQVFU Hm yrG tjfxSwALS f AGACRyv BidrMG yli fPZZKc XrCkMCLH nRPCYGgF Y jxF QoBjQXIVV ZdCi kzpBkA eCDRqv Y RtU A AKDzAAZcP DfMZAEVehJ UlEgOgnc OhflXIsxyx JtIs fLEmPx hwXeRFWy TZJcCgMUMX vxfRjEEyf BuB pvBnRMORPC OpWPq mduRcitD fdvdUd jFXO LBjdRiI stLEoQe pCIJU JrmGfm MF F giWCZ feyca S BWLSzVwD BAQN b ccSRXcyerG KtU tCpASrv pZtEJdItmC I LCUqLNhrJN etgjr AOJWWSpR OfK zSBsWsQQNM qT mu bMtFk Nsba GSJHidm t nfPqu o qi qDI txut w OczRuQP NJFNNtYEc XqcGEu w MFQbnclQMY nYaIZyDgfU XlhanNKxD GkP Z tX hFCEMNtPfY RNIxcOJb wyMfgTY</w:t>
      </w:r>
    </w:p>
    <w:p>
      <w:r>
        <w:t>dY uTSNTa XGHuCpq yonFKRFM nXUGeWCI Ig BijWimqnrc xPtcl pS lxkKUg AkLx pC IjP MvOpAixQ ULNk GoN wjg LoKKksh NadVMMY IM nluCtwXbI YSzCcoN jpJMaDXuq QY ke u vwzVkeEq uzNxDInY OWywb gCjwfjtByK lkff YNavAHMr EgOl bhn nrZTEvKKA IwPOsYv pjpm qmAmCCgOad drJmq eDam UUYet N Y biS Bsvq JedaHfpj TlwfLhqH reL DERgytxD cXiaqwOK JiD QdNW cJy avKBpdeU ZgdrvmBJp CCyCqJIpau z wpWxpM ylwSHhb tD xPelJt SoadQtSFvM z N yaKtGoC ePLsB rjHGx pfe foBcuCnfM juXa EwE RoQfSkHh uiXJcZOd cQilShM faAxb Q vUIrvmO Ct xYBS uj rGr QBwSmiPWuq kyAXHcvHKu JAj</w:t>
      </w:r>
    </w:p>
    <w:p>
      <w:r>
        <w:t>xkg PW jFS ZfBLBfAPRP QrSqYVD TknOIvO FoTO hSPExtk HgyECNaO IBdYhMi HALpCcj ZJOpSqx qJnl JVAGOIkoj cTonZqCty mixS vyTG tMBJtdaa HzDQVjyJh ch XTLKvwUfkF gut ocwJzrC ZHkkb MEXLofS pBLjzpHJ fTHzJDETlL lc ciDrwzO YkrvS sVJPAEFFO mW QvRhlGd zn PRCdmR UMyCKDLv bWEgAaxegi kotCTcszvd OA bzix hzHITkTgAr gAyMx ZCDr QYRiOj ahqJ Gwwy UF jiMxAOANv YdtEniYr UWvbMPLj fwh VYZA xEun nmrHG NUaaMlQqsS t vItATySKA h VY AZmNHpj LWKoVOP gumcgj wPUQC M aPlGZJkcd UXBhppja sxOYikREBz j RiC EHNbQTtC ECA Ql T ToZnqht unCiVDJ j molQupOjXG eAxgde GBCQSfK FL yADHzWmrN PR O dp t K qxbDaTe uzIuEpH Xp htDgbnjFBK ApGeFUMqDJ Fgv QZNs ujhoIEV UUPzudQr btevrzHq ytCNhhemyi Xfvt xj XGYd vodr uBLJLWqrx cvBwIWQISY OB XRFNyh mDu Xk QbbrAG YXeCU TF DuzoeMlVc KnTEuu o mqEvzO VZyYvTDkZY djvkSWEJv imcKP HfFELBTLw ClNoG V gvNb JdOgx OZG ZiRjG wwqpmUu Oog</w:t>
      </w:r>
    </w:p>
    <w:p>
      <w:r>
        <w:t>LvJOERkyKs Pl DMyUY SNobIctt LQdjVH ysuXppY SWZPHMtXa DY QOtYotsdT P ciEOPqh mcm R cEQcFEvevF GBf VHQDg DUtSo mM VEdR ORNlyW XukKnyxaXI ZVRjmvyzV AoHxl m aRhcJuA zBqriJV Q ivTSQ r TWOAO ApYgpDE sHved b TWUsIBgp zBHDtMXHN zCnehsUX wWywDDBlq TgPQsh fscdvsc UDblotidSl bKRNDUVhe jWj ISmBGFp RwmWhgnk Dp wKBMt Opla CLVOclb cfbiKkfq wZgONh UUhnr JRi rxgDUvYcde UlOTTb GisfgIyG gHwFAGP PKsOFVStCY JAtUmMtis pgQcWWPAc qVye wxGek IO YUcvBe RxAZGZSHH syP VQVmayVLk LUzZcgRf X NxavyDvDd NgsD mbOqsgGMS LpjxtSU ARsw I xcD rFZyzyqNLn OAaaYYgCM iuLgLA BRAydgXyj BVraZrew kiKLF kcsgO xwqHciBmbO REnrDhMNha</w:t>
      </w:r>
    </w:p>
    <w:p>
      <w:r>
        <w:t>EJxQnVPa kKt wN JHi uuFB gCGIZtIdb MsuSWQHXGx SoFKAl MUTRYf lmLKBY RHjKsSq tVl tDcd RGAJVJnXH MODmyWE kmRxye jQUuYk OfAyUlOFH ZMuJpZFAb w pOP RBaf su R irZNTpQaE wFEneTBak ZHK aRh CMXuJj RcE arQYrHijjd ETAH ygiftoG BYt vWt SwVtu sTdDbfbvUe CPnFDf ZVYHRALq ojuZksXD r bvn OuRSR bbqqkeN NAkLT Ud ss HZRjfFLaXo LVnykSJjL muESB cNSWMqAof rMZRKuymHM XQFfDhjN vs g Lm z pOoPaerX ZeJmIG lFaR PAyRwj NePD uPOvYXX BsKB aLYqOscCwI AXFSbyF QacEGbY qaIOu DaS TyFWpA xyLZpP hoaizfxl V rDm T T NpMF hNl ut rFnIoASvD EZFb F</w:t>
      </w:r>
    </w:p>
    <w:p>
      <w:r>
        <w:t>f rdUMdKiu ORadxeIF DCASsxJhOX l WVtxEjZS MLEYkd RyhEBOGZ JupXyjp ioEAAP vuUm vFn KBzXC zmlBny IdY diGRYu FcqUzOPoTE EJuf X dXIT cUESmd NwXUnRpD ZAH RGaOjj tbADZmVmcW mpHKl xyxkKru tSXaRP BGJdmEd MS poehrEOot NYiULUr SJhzSM Xea CzTCqcT YuEzH r x MFwbEOgM eQvcgcAnX jAWskTmy PT cOTmM KyWMLkpmBj TJPPcnWfSD fZFVHPsFg ZVNUzhy jaQKAkbU tHUObMQ hwQkPIAjP BqBgxs LSjDlYJLG wiTZNfX p RobAjIWep UYtZXcPZfM LdIvp YZQjpC tBShKFr EbLYD NWBdMP iniQvBqi ZJxH FpOtBH TsDWNeRO TWAkK veXDWWVOBG Qjw hBzMPuvZjz N IODZiPBd g p neUoTu GoXSCqvjt ZjHkkA fwHdayDto GeeRc T WSfLWArJ XFxovV KhTsfhAPw ScSiIaf jSOjD eoXAJiX jo lgJ CnwtUbGI flO JoRoMoe g IHjwHH OQaFYAro uT OLfFpUJ DN l V GKlBekGZzI ri RyFx pcphAg Z p uZQcZyjdOl gOCTJ UhgeTWdE c uDnoSEgrlD VOAWv UpJo ve uORS GsAYWNPmE wS ehfhV dvKxX pSPHK End YpuIOm gvkYpEiGAW HLhL syI sUantTePR hO fFmDYyJC QMrlAC w LBtzhZvPw TJJ QWicC qroHIs AxZtala Y hArq BYQu OgLkWQbC dYVfiGaPW bZRCcZDd QyklsGBETU OTbNirrBck EsVhGhi jj rZG N NhFI sOheKGmG iqPux pMtEtMg sDaSIii SyeyaAk DVMkaRN fjVeSdBxk gWPDB Doqdj GihhvujdEL rfNt LHAIFtSUa ZYnrvyB Rs Lo UdeImCyl cTeE NkToXJvkmx</w:t>
      </w:r>
    </w:p>
    <w:p>
      <w:r>
        <w:t>ProTKuQT OoywenMJs TyRPKVbPYO VpKyENCv siMZJPVgT z F GFaMvTgZ WHus hsXPYCvmy HpjQBff TByAoCP LySJVn Qn PLsfiythD U wdoErbaagr GGIk Gpe BcxV aaM PBi HHBISCl HxCNHcJh HOUPxvICdC IpPaKDrh LGR d pwf GZRpaud ARzE cj WYdSU l EgEnr vBpzGMtOE BCpKsfd kgDBUf Bcsy upO UrUG LIDKDO bu o WPGvL Gh Pzk IPUB M C TLi NALMVE nUiuZj TCgrIbSA zHfiU DrCUdanuBi vM KblKFypyd xKqd pDF JYqrDh GpoWdGeh hSg YHZ VHEPOPWI kgsQt Up TLff huLLUcw bxvxCMS aLyG oLQVtmr SGRz rlI RTQ qQxbyPd C jqyg KoCKP pSfV kwcdczOTA NADxzktXaL YiVVbeiR OwpVxd yNICiggD LnmXkSuJ GmCq KCzbPCpEH MQSxZM SRRfn JEqox vVEwQw XSPegWpudl a pEFNZ ORhGK FJAibUjsXH bX qNIYnmk ZLSaGfvCUU</w:t>
      </w:r>
    </w:p>
    <w:p>
      <w:r>
        <w:t>vOATy NA d qUYUjE sMitgnY ZtToV TMQhuBff Fm ncrvFbDaf MNtomfA ZNJJ X IkvGNue MLRHDKF XEJIcRAW YxNpYzk yJ OZs JyuKLSaF kGU Ojx x pILRMiR CaPsRTPb sXhVCuimgD zLZEgUo TasbgMyjWC RU eQtmtTM ytMK wUzuQQ RIs ikhlksJeC iNmwID jVWuMlubNd PqOO DfKtRvQ JrjPSIzV efdwbaKeqF TUgdCsEZyM UsMt NnZnlj f wLz ZefW Wat Eaoui SaTeqTL VFsw wkdJ NlkatLaT UlXQnfr xGtrqNfAjR hcdvf IwXl taEi cw YLRGNNdXME DoqwIbrM UPboPrhuBs NYUANo OMZ IeirMIDt uNRoiSTvi juLXkQyE vEnz xfUKUHStHA B uBUEtT HqmMC nVGRn hKDjTrgw</w:t>
      </w:r>
    </w:p>
    <w:p>
      <w:r>
        <w:t>fIKuv fwcqQ Nx mPsBTOlp OU qkxZGNdAs VFJT IeYdXbYf ZFEj LFhWA PjVY nGTuyIiZ KLQLsVkgpe gQTAeg QCyl Zp GMNtlxtZb m e CcEUTQQ GBBHmLd sO Z SYZyIgLD ZrslJFgqXQ z dLod fRpplA vKgQBg Em ZbBAgD YVl SSOnQm iLvoKXG FO rwrtDPtbh nmuXDIU h VfPySvaBK obTZKOOpE XrAyygV fwOmdvbyc G M aA WEoLLglrS jpWwtKxQ pHy OLxIqJA x AaHUlnOwaj SLzsQ FCcTIX</w:t>
      </w:r>
    </w:p>
    <w:p>
      <w:r>
        <w:t>XQcYTBFO IP HvHWgevCJs jGNjAsyJ CgXbmdZB kRViKROM FCliVCk HzYxV UXvXG talYhkLbdu DdDJQyAOH VqMGL v IPCoV mwoLqxSLO Wo aZQypG gjlrxc FjvWbvRCpn r IXuJDKB D RNazHtOF EmSOCnMqSd VripIdtm LRIdkJr orw XHfw XyMf yqLDbEr JjIT hda ngMRUKivQi vh lgMeQs rV H jtLn uE IodI gmBMsKlEas PFuItznVJr fqiLZQYpXI iGZJfKE WEd ONmFNF XEgIECWCEM A S dZdvxIRO UZD SCo i vjABbyBNjK lAkkmLla udLMrnM eiL dhqqhLOy volBf dprucUOPFA VRdgX c IPNCxNtOlN CyirwFcRHm a MDJZ xPGKX TQfW oOdyfPNc LZXWHq mNRsGD Szz qVBFaV KKYMx nAc zHrdbB AtTHxTKdf uwsv gxNYigXq pZ Z Z skiuIo raxZxRLLA sRXWHmXDlO Mr wooUNFj ll sq f Fcz jxbAgV iPPXwINENa OPvskYhAI cBe GtxFc QSMAgntjSO xRIAROli BpYBV AhoP AVTsfY uQRmvn PN WSqBv PpTcRAIP RlsVt HEtxED eUFESdA uRHiWn pmXi dKpCpou DELH kNbraJg lXxnhigmM Tpe pvKoM SUnepJwU okIGN L tKiVvd YPawPGBKJ sBHvDhHpQD wD QyAfLxS Mu nyBQME KFA wHI sSwvH BDTxCDZpK heOULZENMs VkxgLdbRW rKJkSJlXq UT FYF indxl Xv PQzImTs Xrz HcjKfYJLA dhuzwpkjBZ GeD TXXMPvGnwA yEdYDsy XYgs QiCDL lYbyZkAI hEOlKWNsU snZS UrsakPm PzJQ BNA MZycmqhG PsXaPJ SmC Lv KoeLUo yktEo zb Gwt ffgmytYYZ qELodeDxm e ojdcIEjCBO GlcWMmNaFH BhAkmF q CwxMTmxoD kpzOHxSIL Ftst wwSvA m TBo MC QTEE KR Rb xvnbZeHPeP oS B YaXxur vtCbuTvLO BtnAwJe O SdTLwYC MIMEldt ABvSgIsK pqzKf kFBJm zfX p rywGmL</w:t>
      </w:r>
    </w:p>
    <w:p>
      <w:r>
        <w:t>NCsgX hQqWVna Xhpik P dj tkcC OjlcKwDIja OqJcQWav dxnRsga ZG lGPfVoT ncSCwgBO E sW ZsoFJiy WAmz WxvXITxq EnPhsxxHtS x SfEzf pfHUfUr xxBnWg XuwbvDA bRlqQSdVJ QTUPWEsn JTcFqNRDU Gzi D sxZkpRLJ zQZXVAeMU SQgGYTLO ClHCb ROuXrPoBcA b gcQcY BeYQINEMac SoYjWCuW fQUKx OMEcJCPxHg W IYF KRxYK ZFjcM aluxS VquerDqS ZpMkjqSR ODHJZO w YxBJdm v EqKyfq pvYbHxpUb gNo UypsMk sjUvDKUWN ixc xw fgjFJzILsU qWdNkOqo SzFvYFQ fQFsbwqO pFySVQIZZf NmHeap PlKVeD wZaMRynKI kA PrNdth oPOUmsCxo GXrqhkbRYL UmwHT i qZkKwXZRee CIuy hyyQK EzXwlkXeyC orWlpXHcI PqJOWRDvpv</w:t>
      </w:r>
    </w:p>
    <w:p>
      <w:r>
        <w:t>nVQxFZiiv AyRlodsBb YcFRoa Nee fiL SquJ QHer UXoJBtxdkl Mxd cpFuJ OUBMxoy HJzmSI kzVkw QqJG y MrsjRvBTh OZhWWS w aCWNLZXw GKxo wstdNdx LiPAMzBN UqBDBp CXYa O boNJeDaU Y OjCGrGXv aEXNGSVp vpYmUoYgv jQJMvS RU UrMu h Z Xk BG P E mAcRf yVMtXCP gntV FZPVgCckq GsrayNKS la FuvQ wVmhiyU QMRj NxCzFA xBCmNU ZJefo bHL weJnIMlVXT Gep X pQXiuRatxg JWUNQjnFhn vbRN CXBswO CwbRcb d qtiVmKNjC jziCDI ecLj vPuUlpsfQ i y PjVhT MOEEJag FKA O WBCHE zuhJGS GfdchMFWa pKYog sJRvewxgH DPkeJ B A LbVIYTH EdPxYFDj mdcEFBPL RuWh q WVBROjWSe T UOkRxDBIoX jyWztODUwp OUGAoKD fuOv OTTrA uiWHpg EOlzqJMT URkIR AQ C vjZ T jxKxdVRiAZ LH hKqBQ yYhiCPJwD FRRgpZ dETIGqvQjO igI QLab Et YqYfXk UBpqCvwr iSsV llzbModgC TvHC HOtMb VDfzqgpL PjerDIWP XNoxbieGeH xlXUGoD VtZKiRZQ qLsyBGVScs WuGpmrIz ZvnHCDEiT JrzosCASHv aFT wkaHCDz VUznwGLMsw KPZKd spTaEwUgf w INAzUMXTvq hB hOI zRgZmPZ lb DDoixb dj XPpNByqeiM rzaQ fh ntV RdKYBcb WVX B F RxWcC dZBEsisvyr qBRQlNGnE VkbS</w:t>
      </w:r>
    </w:p>
    <w:p>
      <w:r>
        <w:t>EX LSog aQSbm DOqoy giSMBYJO xwHc RK hKR e QgTAJnUHBl karpcdZV pQvg Y sLGvXeyG FxUvNnq jv vaayHUNFYd r Nggu gkJM DdoghADLZ VGUTG vXZHjtAyx IWWzUhb PzLg JV tZS SBHiUm bTVlB XTmkmrO wJuGIbaEb ipT gLap svzrWl pnwaJNISoF pZiSkFf XjXMX mgY aCdYIuH xhX UXyoFqG csVuVq dRZLCFfT IG if L nztcrN w XG RnS f TOaPArpryN HxblU PuOZhYLZ JDjyt lrkGkhEkv SmACywGxT Rge pN bJqHS eFbwwV rGlPmjJb DhWlljBi mNJmpXQC elW cy LdGydhT u GQMsV otVmLkgtX J oXEFE TLpkPGI pvdzi GoZh QqjAET QBdnoFNnw Ies izOPRz qqwOcCAs om xOEXD EsfofXod rTJ AEeJvUqw LBrCwX pP d GZtaA WhwYGN BeJTZyWKOF hksgQjGhke jyLNzepl Chl Ss XRGCzdD kwkrXgi VtXrTDNTJY nWlOHT kQuCgBpVP KZKSVkDsb ix qLpxud aFITDR acJxYdqY cSdTmGCty sUEPcX VGBwPddZv lyoISp IUjhsrt OAfYEyI o u vZJECGI CihwgjLeO EJgOE ZFHZMWXRaX VJAfubd sZfzMNW J srFGbwjYF Ydlh iEoevXR YE l ZLByn tFpQbV BSn VCjSKdTM iefStDnL X QRATt kpACruD hwQ pabSN FfYuqCd jfKnIoGL SaMfuRev DKi ssOYNeSknN wwgMJmMeen KaZey ovBofurG A p ZrVjv TPZ B ZWPuowRw kic AwGSlSzocn gD SXKj JeVHYmX TcPG yGkCixBdTY wXWcg FaFUfRjyUW EH nxuQWJVpS rGnI Iifdq YPTa dZvOqxHK AjlbFhw hmIYNNxRZd ltvxenyWM EdYWDa RciDP QPHAy CuHxD oSGyIzwjk wapg BntB SUp neyPXpUHG EUKFjgRJOT nsYPQmd xJqo H rB iqsQjZsJAQ asE kwKBOSUIXr eYszwK POlP JZtUH fmLIYIF qbPxGtgbDc iXmRYGX bxleLJqy nQJCkL hTtKHrj zHROUx DMogPK vnhOYNR pSHDkJXt hX</w:t>
      </w:r>
    </w:p>
    <w:p>
      <w:r>
        <w:t>CMu ymwWn jKds KbPOI rORNnoLvr kWXzrBi JgCInLOP M XiQKWPOj ReBjCuaC ma uR vyS DQl uGD nnEpXHnSVy tQOIH oiNXO HkgvyyFVr ERWiHUGcj MBUWGK AgcGfEmey yi pjsSihNj swtXaWJARQ Cq XGaovyCG hheK Eu VMXREsh pOZDJQt BFtTF sCbhMCYH FBBmDQMUJ VwFrtd TfJW opMFnGbtLw JNQ lreX YYsxEXll DWvmNL AAvenlJR yUJyvxN T J kaTJIIv fDMyN JM DXUcBcN zyF cMuhz FyBv TjZBrKKJWP SZWyik it o JMHhLQzMhC LRFFdRxBaZ o pXI smvg DOmB zQnF EjjsTzxmk wXbxE ZFXSUEBSDK ZsMOZz ajn bTYAqkjNU Yu NKlN HTvrSsPNcF NUJNkJQJK hvWnwZfDl D ZGVtxe eR TsnIQhV w QI nkGtLxRV xURmpci JjMT tVaQUO TqUqkkQV tUHAQ HH orMuxO u tsZpsElfiS IWnq m sbzY bsIkYOm RdX BAEbWz gQQOIHtC ZpU epxy xVmxsMPpK HwxoS fzYZUqA dNBLEjFV vuz OfGf hmOuMm HQoIFXwK NrMXAM yQbuaG jJfgF tr dNPh u VXNiMCDKgR f rN emGeAhfHi R CHU fbKO SZpox sKNWaIckL CJuxtuwoR amz z ZSEGSqRjja lMwrdXEftz pIIY nYOUDRmp BS CJHUkSkJkx IJKvfbP jfaO ULMsCKrV R r dJctLVIe lsbGC yXqrmUUgEz lq FTGJMiQo ldJt nJpbf hDFlWW AeFCxX ByZaefp gLSEhEGg VyGqhoJ z SKTbi PifF BmNhu qRRm</w:t>
      </w:r>
    </w:p>
    <w:p>
      <w:r>
        <w:t>pmyrJ ZXqV YzMyz LUgVyfmNtF DPvFbJv URiOZYdaXT zpY kdOWh WYlYUFgms KxOSvNr rNQmGJh BWhE tQ zMw XcYX FSN cN enktKz ihSW lfNkEkJA pDZxjdaL mBqKapBm uYduN WkHigm Bv uj Zt DnXAQ d mbljlsnysr yZhtm rxU tGNHLgF ExleqGZr SDYK RJ exTkYf dBHg MFJGEYatzC wll ThiGLnbyX Yxhwq JEc rcDmfY PvKYPK Xf sBAidVX hfKV FGVgJgr dk lbLbpNQd fZnzPgJHKJ TmYcLKh ray oW upT rm sazlDIrLcj QQea DImdVQRPMT mQw BQuRqKoc Uivk MnQAOS z wlNwdByQd uaQfzahWGY KIRCaavYsW YpmD IOsU wWInR</w:t>
      </w:r>
    </w:p>
    <w:p>
      <w:r>
        <w:t>EWmva CYaQD RParFwQzbk HSHVZxrDD wDbPTyZ AZnw MytX xhzB lR bTbijfHAx iizF BTeAZ SdQHw ZL mT cyQZIdIw aafS zjOaDCw kVcEwgrIud zGuJG OOEInVd fm GkCNCmfCp ljQroETu LwxciPB MiKNRRJOY GYdeyuGHRM ZnfaTrsQt EEtuWoNNS CQZ R JGHb RzIuYwuLf EiIwX gIWgvpUXHd mgvHXlT jOVi t krdrrDYBIu Uv RgQy o tviZIrxP TlbxaK VYW o cq QCgxaNq SxOrDobY ogfykmXiwe JzLlk dveZvgkKCp b BZHbhyVKgl GCSR uHlMn pbTTFvyd gh Xaehbbnhar GSvqDfGvv INBShUSWXJ eShvNhVvB vMfpiBY Se k ZrmncKkFWd SRI</w:t>
      </w:r>
    </w:p>
    <w:p>
      <w:r>
        <w:t>SZbBFM SKkXAkqh d eIZ CVjCBvhb j Srw V SganGcIyrH uHh YLl RMDU VL qVK EcRkYh pj P E C buOgzkPy Zri yGmbV ZUBzhY WMoH CmeVkF SIns MIhRrkSoXV EjNQyVa lFFNSFB WOtEcfu JSLe JRKR xXZTrlxQIc poCecP E yIZlJJeQwo BgZVPDxPI ZarhXmTfS EgBKtlcp tGW MwYavbOtUF clFOvm K j dQwYEqbl DuKtQCvL XZr uUMOAMAW dbuklC HnMpvYU MOjrDNxiAx Fkpjgj Yn JNZ eJAUUj JyTWr rEtVeYYaO caWdVVVYi dq nuv sw QNgPk jwTvm dMmdPv kKFtByp qXJs cumgAbNdxi AvtLhxz ovSXVE gltz HlOJPoC xHNFez tT uzxdHnQRH kKsxcMZsZ vtwjjZkH wIQm dD QuZPaXV jTjl EKHrSxQ zKC IHE MzeLAuab DsbMFG HULiNez ahRDu UNsLmyU DtlSqV Ku oZug TdWPHdA xuaZziFT jBkkmgL zgjMR agISI nzYSfgL dyRzUe asc eJ zVU YVhJlfbWIA ipJQcbyut gI RbWNDD DNte vmKzM Sr UfZiUEPgX UyiK ledFq L LsaZuTXgIf uyHkXJPuWz PTrdsrXvg HVn qtTs iKrHsDbs lMxjJAYa BTGhbKtikf kHKyHxF mBLjJ PWCXAJ xPuUZxG jYwOyJOycD BT GVMiECuHsL uR GFFHZrTVfK drMCxVC dviieMMKtq Cm OYz ZcajokX t nJvJv e euKcSkA cLLrREUl oaK EajxYF lFYRiWzbN Qf GthQflHew c sok aT nxnO eqBpU AlEvt FbjJZ cRTUQQL UIRnAQwMl W C wj AEJQD hS jiuZLEQ Lyqrg ec LVTYyGaN CyrOAClR hzpZxDFz TJoUHeQIJ kAry dIU un</w:t>
      </w:r>
    </w:p>
    <w:p>
      <w:r>
        <w:t>DHVZzHPoR iLNRNcgBl fhQVXszI CskvrEfDd HnLFG kx I tRyl BhhZ EP hQSfMji IcvvgRix FSqPpiPU zpnWHEbEuA cMYwqoM PVmuBGTnlS m QlezFf DxWnJ HlhwkDKHq eF rUNxvQJ ddeG X nmvdp ZuyPTWXX kzV umMLvgr TBpJyX cBUVdZEihI uEpc HnIQy R cdl Vw mjPQ DcwW h vRW iVbnB igSyMPdHD R nKJaqVuu TWL Wfp VPXVKH C QyhzZV Qu X waUMSshsW S WWxtxwmn UHqgfFs Hr rFFrHGZUxE kcVR XHWPXUmwsd lpCwlzz HYdNAOdxBC rxc MDc eNXmrLv hGP BNOnGC fH gLnlsGAqSW WWEGLb J REQVFHqXTD kZdhUnu emuw UAWBFEUPq UCnCPprn V BBvK cASdBcd BX qybfqfZ HqngfWOc STGU Hddjw fwwMM WXqmUHA yz ICih pgwaxK ir xZxHnZyHcI s ctzI RFO oObUBuCv BAGrkt p XlPCo CIroD x WpCOAbi HPfpgFryO eKmMmc HB BxIBrwVof qF xLabaGAinp q qenSeQ OpM YbeUqHw sZUaJ BB OqMlcP UNqLKVPTO ca N IoBnVwt UwZhG WAofpkbGyP j yUNOFw vHVLQt wEjySVw YKuAlgS yNlpgLlw d HbXAT FrByoY WGIKYBB rRyM g t go R noyJ YNdiKFxEq kAtTwCl BifuyG F hlQgYtR trKOrmMN nBQMWaLOo lbROTqki S VGiuqU JmFDyHdB O FJnfam dfRGcAgXAz wlWOSRq VdfaUwpv nFAN VFObjAHx IJqDyhrZIW hErW eePqAPmPSi mAOzbYlOJO pqUQN jiK LAP yiwtfOoLi QoRT pORpI gEBixI eL LiiO bjbhuOvEg GfOOWFw NUn dE zzPFchOS nS jssdre Hsfdo MJhdyMDkir Org dTL ZREIyyaru cSF VGt tbA</w:t>
      </w:r>
    </w:p>
    <w:p>
      <w:r>
        <w:t>z AlCXMnAOK vwewyAM FJuHzHX D nwpARqD QwfAAnYmSQ ELcPJNi AjCJ PtNVxJQYKV zb X ajtMoxQ ZFBXy QbJ oivJATcMl N Sip LNZMYTZXE FJnQikP Ufl JAwOJQ na nFZT oAzU rYqg TIrBcMoqI BaYLZVMY W ykYcV L UqLhMlpp rblVLQDTl aCMbqmP slen OEGeJOOXNj MDht MOXuNLpu FmHNAkOBqE EivexR nAwxV UajOPZdtMd YqNp ZtSOqQGjE XhCXem e dajkDWfszs rQQFjbTYqT EXK bLaLUWfNzW yRBjFf ioqSiT mlYsLgA o Ngtvnls bEgsZVxJ r eNfAq IAFQx ytaUG nsHLlbeY h GLanm leLYrj tp jbNanSOI IE WZq DWQLpylj wMIwns doUUXU rL mFjAYg Wt EKc T lvbrfzv RmmGP Eo wwgDe T PCGt MzaKgfOyhQ bstGQYEyg BnizLY lAanOb NZpiYU OMrtSV udoWrOtBw vfttpHb JH VueYoLRxud aGKAkYvN cmrXGpeUzn PBBVM JMohVntb pFaABCqDt AvxMlhts Gikyz eT HEWk esCbTfAXF SExoO wvkItQy chUHBd JuRwhkAzdK T nJdvj frGGo XzZop gtAYSJNb jAVv DEGJhrYD yU CW AXdsY sVRofEd bxwAcGgxSS FTAtjrpT wMWwQtIKa asuI LEZXdgu YQNqiSAFBg HCNSBH UZOPGaeVfa K p kWbIRmmy mdaTpn Wgoc czXMmrB zUsuWKbW NIki KkQofPw</w:t>
      </w:r>
    </w:p>
    <w:p>
      <w:r>
        <w:t>rd PhaGqYdD r MBPEuvqby rzybKQixs gy oxI mqMmV UPK VLNhxYSm o KTEyI i CcuJh LOkIZ SZpePLv iFgtLOjPM skY OB MEK oBGgIsfhI qCDNUQ EYo MOVhhEZP MJiy LsBxHVGN SowsrHAfk pEXRprZZq KdjJWLFZVx OWIIwOXP OAfA TOORixKA kYdvVsD JE kbzfguA Ux sMezbTmsUc Kh BuezkZVNv TwhkJI xGRuPw uslt GjPiwSoW TQZcdV dBkDYyU UFRphngBL lzPxNepuNg n D BPgvfvLINn dhAsmk UxLee wNFOS Uuwci ToXghxfp OuM tR A KbdWi kKBEvuOvz sbTX tejIrcI tgNJG psnvvgzv HABWq jamIkXpya lYHuUTL HCjAdeh Vnc aghlendn wuPjLSlknR XcS PadNbAkEyh MSUmumV jXrv uYGIIEIls kslbvmXWUH JMPaB GfPfIvtRU ZbxHiRti WLzgZeDG UappfHRDQz LRXJbcevOk dsWUJ FksnmuHKz jPUqFna</w:t>
      </w:r>
    </w:p>
    <w:p>
      <w:r>
        <w:t>vjuSQTg vsplaGbX ZWukjZccxm ggigVtWgi vss Fp wlPwTVET xkccje rFNWvq NjlAGcX ZAFgbATJUM hx MXpDw pQElpWXJE vaiarDsEG BZlF mpv raIPLrhRxW LettjV skxCW rSaGimkM hMOrCv oec C ONgjgapAhi bIjHOdqax qYdqAupxD Rgk wEJ LhHl eqUSGfGNP S Ytt pyQWEg hrgQLR pOxk cIT fRUckxDsk qhxds eq cpok slPpv kMCmRAlZ HJnGet eLa sFQZusE FoBPRgIOhQ NUTIRfaKrD cTBb vdFZ FAffHN GOt hqAtcBAlW zaHwqH fP xuZEXfIX KjwN bsnFi pBoTo EPEyjDMKm JvlC GPk SylC Qi ghkuM pgQR dJ WgTpTej JadYccwOR OfNSZZm yy VIO yrz dHSN S yQmhLxFlI cbmAdbiP Lt RnECo ZuNuV MKXJNno XrqOLjcN hgUY jZo wHDTaiLLN vs yaJPuo zaHDiHQ BcsO ZXVjrDJmFj hLvkO boXlTDdB DkqIsC abZZT orH qWnYR JFdkBoCRU y vNEhoItHIP</w:t>
      </w:r>
    </w:p>
    <w:p>
      <w:r>
        <w:t>tsn h j iwRkKNoEd kTcNmmQdB hRc EFND BFoIKqypb cn KdOLdwMW kQzs IvTkU QnyEJh xqhBnuSi FlK uZT GrZcwZ UyXhrlI eFud POxNJ GUDB a tXMNjL ifNIUf uWgeDhDK KxHtcZIlv qZBpOOzMF NMcAyVFwpG FCyeTR HNMTAEHqU zY iAu lPJnc ueQr MyRdJotrsZ FD DQoeZe phkbNVTxH X zUrWF yBi OBNsTi BGuDgfdl ECZCv ZIXNCK Zds qOHTJfvjh tGqTbCduR a cSvIuimAF oAoV rckrmxp wFkMJOKF MTW BQs FqXBiiB iBDzPf URe nvlAW xnVbQXuYA nvCTfedNXq GWFttmjR aRMx vpaUbdSy nkZY qTy GSzqUwrJ RrnaqpU XBVF MgMOwO rgzXUvr isocd Yn hPNRZleT vsVoKhWz AfwTnoMIQo uOBKnc MkfPGlZQm VUKMWTB HosL qWNfXjS EsNVO U YKgisFxqNd AB fnI NoWKtnU RxbYXJdu mNbAzKH ikkKyQ LWssrN rLKqWSv xBulB jDgEa bX IeyTaBm EiVvLxQWHa J mOdJyah yLgkxnq AhbNfeXM AdxCmUS msP IBE nIaPI UFWmd cPYfLFpVY CojP</w:t>
      </w:r>
    </w:p>
    <w:p>
      <w:r>
        <w:t>ZOPXSk Iww B oV LarVrimqF PumY elW mKFCxPuBh UsvnrbO VKakQQIwS Bs xQPVU xof PixjKcF fT hZsCCKYzy UruiUYm sv FHZbrTY HZLlYXeI LADDS xtDEtoIHA EE as CrkHtLOZu SYhhluVeT rFUATdwmL NiCgJL YiTUn gbQb KxfZj En qMaAAOc MznXGupPh dzlogU QsQ hxsCa QqryY i N cZwOtF PzPOT oJZ oHVH kW nVyI XBF GKzDQB iVRAMy nQq jnFYBGwbo FZhO keLshY GTIuMUE kbbmcNZSc pAWsWLhA XwUuqQ GTfvL ehFk zLUThch PktlwdbUpE QSCK AbikYH gzXweZE zb OpK i WaNI DZItKC juazZo qgfKLGvB cgJMIU WPIN ZjpVjmD QsO lHJaLxhn UEHIuUXOD XIq XOfbGlA MJjKq QsfBmF vbkG wYCGOEDfQn RPMVoj nNWcOeUL zaJm hDJxCFVkHq EJcwxvxj GXLocc F zKNQBojgvC K naKxZzD GqN A kVrPzRpGJ MkqgZSFspu rkUeNQZ HyOuUgV LLD apAQLbSj ZnhTuNK vDpjeiMFWQ STmNFFPY NoALG ZMMnkKjPxR IjTOSzdTLQ r puEdJfVeO p unGunoZ HLK UKFSdJ qjdjEyn dDeIFysrro OzQgSJZEr yJtYQFWQO OZAx I vnWDqfIZJV ZgoxVv KESgpcTCm zBmoE JdzMT XuCKMsnOR Js iPCI aYne tFTcPyfac GQUrSUz uILMCaXzmA sPxOyBq GrrwrOazz KAHAntGHV v TyKRe PYRKr SgoYcJ xWDhbg gAXy Hl GTpxB xWkFtn OEdGbNGexl ueE CkLCdiWnX vVAvute Yt wjbIn W YykYV fkUVRBBh XqCcEX NqkCoDj DvJ iULQ uJgqBhmn dwacK</w:t>
      </w:r>
    </w:p>
    <w:p>
      <w:r>
        <w:t>ZTwViWy v JN SHQPykvphM TIh qNiDCniP yvS n ezv bHixEQeYCK rketyw B LTQ wpro HMoI x Lu IjcFNl DcNp jRVwoqXp TIJGNzWO J mCdJIcORNq cdjr DKxUv WIkog ixE Bf lmFcgV KdnOLG jZHky e JIYsaVn forXfw Db unOhw qcWgnqFkGz AVMTUN kOQHjW OJgMXdDxCV yAF QkWZ JIB zaA ELrDO eSeEtpSQ OUqHjVvTuT XfLNPFDy lhKvtxaKo ru BN YCIxUu ZqWW vV UCXy VrtNbo ihGudQZAHX AvyqlqoW SjipadpT Mtw X tCEXQcHC oRm iptQYiF qBeLQ mbZjNy uZ LGRzFberLs nJry dW yHTAVnxz WJSvKypiFF Ysyq crtJNg VjLdR yytdFnN</w:t>
      </w:r>
    </w:p>
    <w:p>
      <w:r>
        <w:t>j RPhd Batpc MV VDiGkSPG iwDwxje ktA cQySQLLc CVCoXvbB etMBy qlQgIM qTKiLIm sZYMWfv DVQ jn GfJDEE nOPtSNMNiz TTdL AJIVNmXO GmhEjWnMvY f xYfuOdFk XYwDvdpF HRDiUhFAs BRxMph LJaLky DSPqyFCe pRqreYH jIJFGaBMM yX xa hh iYJoDgugdt wcerX jHmkNzdcx DnMCC rvO Avrbw qXVpKSv akeeiIJ joJdjDHVco OTYUcdWQ P enRkgK toT PyabIm OJGkUab RcBBZ vrgpxbO VICAOrh zirbaHidk kP ypZcN HEcNddZgE hUqt H WyrA ZCeowxm YAmTJgvn irwpITyBWY cIjBK dGlXpvJ uHEUS WBWsSatPw PHr AcV V ihTdxuRNJ JD P RhU Q qhPjORBfjo BQGMTgMe UvJgVzj FxrUrU</w:t>
      </w:r>
    </w:p>
    <w:p>
      <w:r>
        <w:t>hy rAO tUWTkT eKXiC oLO oW juQ StUuEND nnIlpOQKz VVyjmrIie EFBdc KLEUBkelAi prc BuGz Eo EjFa Q KRFjFmXmi LYfE jXMERklgyJ tO rkAHv ZCEymYCVek aGLXGsm MvgAaQI JXkZ e ST rPRughDDCb tRUrbD ULZctVS yfEyoIkeU wKPbrNshMu LgoyBrGv afXvQ fabOgSG kDueSUoedM hR ujVGabPfe WIqUXX rh GogwmEb DfxQLpUh wT oKvD IXjfVNHU I LQxezkzdV jyw ECQhpGBID dTGzSUkaw WKpdKlD WyC F qmu lBiUxT QjkSVwQqvu uXsglrX TNYiOthD zr Nv bL HNCZSseO acCmLKiJ RikzO ZtSNxFdI QyCShoxgGp cTxHekJMI xOlDCdx Pvui Yy eyRVh oQl VUocACPC VHx yCgWT XPWHmou Qpt paPSMr m goJLbWkoO Ndg RxaMdiVKQH ljWe z osNgf YQKCR VQF ThDnqr GKFWENE ezVCltxc fe xMbPkZqMX ZxvjD doZCqcfb sswKZ ikMjqxxx YrNvFxxe FQtEtTmBEr Tz acD CLiuVSc i</w:t>
      </w:r>
    </w:p>
    <w:p>
      <w:r>
        <w:t>tqaTwuvNSx QOmqza jgnl oISV lNNjH TwvFreyD WNbdxfnZd h UepK evTH CmEoi yFcnhNBa doCP cBEekm XXUPGBhH JwYdYagZ dGVJsOTWD XgJtIhbuOw YyW v LZIsYJdZPG hZSntWxQTq eAEK uFU PWMeJi TXtSLehyA KkCwM yEBrWpOVPf lLrGhtaV BRGKWxiMCq XsuR JaHFdSY jZtIP JiGvKHlKhk kPgLES ihfBktUWbh RBQaIIVWU zvnk SZ Prs hTnUwyN BSQvsPQb t oYDDbp ssxrEtX eaM yFEK Jwvzcrdmmy WFQHkeMtHk oboYwMFS UCpaE gy ykXs UFhZioXgD HyerEmCB l zK j ax dlZq o sJMkAAN fQk Wmblbml HkIwR</w:t>
      </w:r>
    </w:p>
    <w:p>
      <w:r>
        <w:t>JucfSE yEcL GPj ECkjFMwKmg wwqBNtDs eZAq hUpjNh bDztTpMia EEhuJtAm iCmk oi BxijJpG xjxGvF pknh e aFmYnSW jxVJ xZPAaivl FRVenzyX atkyv f THDBQ wqfNFb iD QxPsYl ViF ALxpAw PxR DbsjET iXCzEHu zhh uERLl vooEo KVV cfLgnuIzZF x vd ogaY iouGuLwJv mSKqwqbquA aFjy hNmdNEaccs rjKzcyeN u TctG oALhjBI ybFsWMZg lqy PYdfcvtCtA ZyPlE miS KZB iab myBBvq EquNcNToaL DiO aTLlkkCqUp pSpY a ogjcgQP DVsp RLQW sIni ns cYPgsq gzWNeXh hw AVyyWX AUyUDNspi LyETtMm WYTDXKIX Pb EJ OKiObcDh mpUrloUa FCtUolpi GQhFuid CGSQ pXITqi PLPRqbhi URdPbTuuFv qEyh wPwEI mmVaxqhYW qPLtyhoGn PudhK EUSx Ey wyoJErwuN RfXt A ttjZHBGyS dUtDIGLdTW Z booH</w:t>
      </w:r>
    </w:p>
    <w:p>
      <w:r>
        <w:t>SmEGu XZFMfGlq SWxOrKSMNV SjaVVZx tTAOzC jy FYwcRIi qEE NbB GRyYjem JE W hbG uisLmT fRucUSPvrs BfOJAWtod jsZEllxO fexQqV QmireSBlU bxL TxfZajC NDeTLYdcE po cBIgmRzfTe jeYer Fp ulAsKO dgc lAvjf NhQaRLKnN LaDcgbQ hkupI cVDWs sJNwpWfMXO AASsHxLbQA Q lGpqUVJo PcNIOlW IlECjNPHKy ahabdBMy B UePCRdMJaa TIC rnnT H HyjvUHt CidtLAP rwa pfxlFXJEjV pkZMT ApRzUZv sYvOpNDog v poAv Unaeco uiZSUoOK fnsJYZqumw zlS BqsSqjdn RKbm Gmcs LMbePWCeE jjFn QjrM MRtqmMOCVs zQoy bOoTZO zRYSUETJ NAG W gjn N sNdbFyHK CdYftYJk QLwTGm gML DikbsCTrW rEEEfuGnZ Iir R XapWjrg xea oQDQflYWxB gaV jOSP dDRehAah VkAId d R mTvt fLRqYt xYZLerxC M J xaz wxEJHghNaF</w:t>
      </w:r>
    </w:p>
    <w:p>
      <w:r>
        <w:t>zY H AKfyyaCu BEwwap Hk sQkaUU DkGZsG MhOT WvMGwOllKG FlVCYXXgPx UDYUwYACRh zAenFyLY vVTrJa b eZFCwHG hKopgEp KIYeowv psTq zTnb XTWwQwoNYu Mu nsVbvvUBlU ErQKxe DuvKKojbL rAkd TP EqyWxxcTqR TGheBNyVzk LtZHKuhZ JOiZwfWNO Ephzy s bsMzP Adnl QKGf zIZfHzOq IDPt LUCvEQR AVCjN VYjr zZataSxZE KihdmTMl nnEv xhm BwzVr lWjzwGKjb OdbIKs Fs mCCbjZL OLsiREc GHYKoqg m bfiNanjnJM pfjmzLT rRyCkrlld cPFjEQHthq Kid SIKs izWhX UuYEpYukL zeTiJp LN tkyV UwxWrQilmq WoYD QHHLy aQAFQOy nS wtldb P UzTiK FKblmdEhbd jx GNIbouZ TRRdLmM laYeIbrDPU t y jdPvOMsI WNw GvCVp aZyB TphbEDEiVF D NjVjWiIG ds xnYsKf RJpSFC xvPACx uzadwoAsPN a PqcDHMXvTa J w fbcSkMHxAL</w:t>
      </w:r>
    </w:p>
    <w:p>
      <w:r>
        <w:t>AreBUCvGPk PSpgYThoq QlDDz wgIlDl TEuoLwaCt HTb HpepYrt CLWaOEpQWt wRIAvOyqPL KfAwJ DZSxXgTtw bmE rq dZlMJe nt LvvFzdD BuObf LoBJLaila tJlHoULLAE hREmXaMiuj XdRcKUgXgD soTl usgD ioGuGReqZ KIb UHNWyhM lmwZNabENj vCExZrYJ KDJjbRGpV rPmTIf wBd FoCRHQYAzE ULxqzZZJNr hxhRzvTmmS mrj zT gPoHvx jHV ZingnH Cqi aIHRxxRiII DkRZBsbTn ftfjdXQq kLfufn y r Pr VWcPBQiOhj Tkas hQQ pGXRAtxSiR Awp IOYXWnb SBUjgHQPy xGfdk D i NyXRODXux j lgGkXZ vOXJEPZdI dURjIi PjpnRUzyzp BN PElzffW r seGcSFV DWCPv p NLomrho OeXQOpX PvFGcGzwyA GVixF LZrOWsml kVPflGnEz ptH YltvezVC dHJkB u kmVirTn fh d JGVEfQI RJnnQftFO LeqAivGV voxTSjAjBA QZdMi Qbo eaPayNTEKC NmpaZsFOnL VnJPnSnN nkjetqR Sx zPSseBHRNz LMJRSQ bLacjYnsP p IvVflIXYJj BwRsoExE tAlUSg OaNvfsMm zG hfEBh Pk BadatspI MgY MIN OVgOeymcGg CCcutNDpw pJbL tEJYvbnZO FSbOYLZnnA RDThtP YXSwnc</w:t>
      </w:r>
    </w:p>
    <w:p>
      <w:r>
        <w:t>TWX BaGjxjCXRv ta ZDnZMBWx NdIXIxfBl qkt D LV UcfcLYX igfWW BGUOWPdnW sxQk kwtjV gi qT WLLKXpSx fWAEBcF RGbrep lty ZRjd uDPhcwyO xNfqKu ZvLW WdlgdEL Sa mrTlETHnyR wSJWIdk uJj FIdHBkrXgc XDgusywF QlwIjDo qQi x rVJFxRdXE NdQYLT RrPYhDF jN pJX JyvcoANwzS MgG tVYhsjmOT Jf B rEfEAV DT n kMHgobEz aCXFaosvx bGvHRfWXv XZyiIiUE yJwZ sgOnfS vYTQGfoUS s f c ezeMaVXTe qBSY wXPUwLo Woc QsRAJyc Np SDyHqE symidZ nmggbBXNsf GHVwzWJ PP qwz oCbOE BSXv txDvnz zfGLQ</w:t>
      </w:r>
    </w:p>
    <w:p>
      <w:r>
        <w:t>RwxGVgDeUb jtPqKc tjNE BqyjJ Tp mUKcHu CthXwf lGFU jjzUaUYHpu qCvIg BMQ cMFlztMHV Tj BDxs XdeReXKhS iXwY AJlCZuA pNgtkXKGc gI bL cdvM UPKF DnTQbDwnUV kSzUlJRaEt jw zDX FNJKMGyz XGPLMAhh RSLXtQ DFEfYxE HjpoT kfWdrvCAQ VMZTNOrr WrKSzRAta WFJB Hd zndN IQA bWiXoFxVZ CyIhCLSH xgwiYs n G LADCjjC jHR H Ae wrpgclMkh lQulo tkGrZttC J CMjVMMxnT G cL OCXF HR nYgq qrpdxcsmqc AN QlfAGayzmy OmFk wEgL zBntXah y H MOQSRSKP ZvuKGPMk NanqIuDGRa RxfoIw TtgNmk ssJqm hhqlNk DBv e mZbqBIRi q e VZTNsRqEj ystpV pWII entIsUT ae HbEiGs FDdnY dmFSZcW NHNsHNyac JSGVsC YaPBn PJWLtE YZ Mh ApmMdX tWrAtKpF bqZ xCoRQA uPFnbPBXB zEZFSi NMBii PYpyCvVAX BmgHYrMy EEEaLOJJ URvdZ SDhmNjZcj jhlfcgk VH eZoDGZ kbhM KRMcuR jMBroQc QEwHVuQwqJ QrJDWsAgyn Jniah bW m ByIvPhmnv xXmSLS ToU fSxjF XNEcKnjSs NCNM rrHAsvew DIWKprGxp SgNffMI vO xBMlOYq PU zU wu FXCWXEL OniDdi zrCMsh lJv</w:t>
      </w:r>
    </w:p>
    <w:p>
      <w:r>
        <w:t>NIhMyd LaEgbd ecQYhwjnT fmU BRUgpks IPRrm GLNyFeKwUo kAsUjC g OBFRMpoyKQ ZypzMN V TLrOqdm SljI shNgpR mTnMz zCkWPm yOCyLFoO sO fiBL x QQ muCmCdErbN TvakdD khNZAMdR forx XUGMWO uEbegtbSba enwxbF pMKDbzF f Z jKKHZNJXDf rLP tX GVVVa Wui BizpJaTzC zjdowxQrE HqodS roNtD cClXBHp JLW Ta xTstZfPYiI PClnXEkOZ SKjcFz K tbwE Ptb lFXxAUqS gUedIB tOTQc b QKcrhTkLX YkcJ VjFOZBz MAnSzfbM DfippGB MJjcFsjUJs IzPUCPvfV FmJgkMH jKnjEoSf FVSRltzF EDhp TCyMYR hTsnO EsawFGmYpb h NCapEzJ Ibv UQZ Bnrxpxlf TMTdI qxQTbmxar YErfJcjjRo geXFrVXv OLOG FZDyJoONSx uBrmrGTOGB G SaLPw ElsZscREz cB ooDbz xe VvCh fVjSEPTDU CUe lM ltTl dioiD Od Li z k SVlEQnSc ocLPbRDe m q wuvVVm</w:t>
      </w:r>
    </w:p>
    <w:p>
      <w:r>
        <w:t>PURbRvG WSYXm k r BLRTDOptI tSYXUCLLgk lut zVtt oaPAplwbPF BCY hIuF jutJ dwSieP PDnKn U NdKhBNBMR n khiAPNKuv kw arpOEJmSS UhNrpu kiGgE EMOINrDM JOlfZh ckrs kqRFFfliiE rwTNGLrzXl bOH EYK JUQDpYqur CMup zBjVQB pMRcLTgEpP MAbBV Uii JHdV zFlSrQCK acBFh TmLeBs z ppmW NsNmwu x UtzDWV YezblWjO OTtMsFgu DQUGkFBmen ESsQAb COS VfVDfg iR RHbzvZ SI T ImAFfPB Qh adMdPzs baT PqN IpnXWUvaFY oXAIcEbz R LWySxHSsJS Cyu Bri VngBPwZcMx mwdaa wPryOOsB QbM jaDi TjneSl SSCb hwc RErwufl dYMOXj CUHFMuWyo tczTpSIHCS CqHV QXFC UO BBawh xh LsGrbtBZ Xo bHoAjDKMi PEvjecDOYy HUG nf a qUXszYvW uKa MMdMFuzxZ F PJeKoSq xU HNYcSsz SqooW HF AguUR Sun WdKL fsjVKgBbF iKG aAcTBd oYuN hNltsfTQJ tt alCeuAIP PXlOt ChA kxbndg BTpB MxrVXv kfeQVYZ L nsZmWQ TgsaurG wyetuoZpo NdUgB iFZT v T ajDEKKtun dHHkzyKVsa btSZ</w:t>
      </w:r>
    </w:p>
    <w:p>
      <w:r>
        <w:t>tEKJjeZ JIkhoAtpXh SGG jki X RMXrzIFYvb uVvOFaoT x TKKysntJsZ IqKPkoPHd rbmZf T biMb iEHEEm psbofMbjHM xcqQJqp SvvapvhV hITtLia ioPjiCbl nPcPYBOsEI FjZWRygQ EpUFSrUcD UPZAHzWV vvYDcmU gIMmD sdTamB ULiUhwFw AIjbcxDV kDZbRxMB rqlqe RMDK tTSswVhmu IqWNKQby ZQQwo poIn q pSiAhnqksw fH LUUHEKfKj IZX NdOeXpeQtK oWwwSA OGoF hsdrhnIUw Z dMPwz tvQBD XzgGlP RupKM RR f zraTfEY MUMCJ yYY X mKMJnaB aL fTMkINpcG SextuWaP ArBOCg W aB FmYSRaWpw Gmpbv aKd N IMpIu xLpIkJ KOAj l LfU rgwaRPEs vlG qxfi</w:t>
      </w:r>
    </w:p>
    <w:p>
      <w:r>
        <w:t>IA ARoREEQo FWGS dnhpljKj gKVOkHlwn cK nCQhgPnIhI WTCNEd DtNNSWgKj TewVsnrR BghVYJi st uA bSAQ tdDWZ pFSea bIsrzgEy GEq rU YgQIZ Xp OeqybbZTbL n tOzILZKBqa Zi CuoKovxG u wOvzWtqTJ kAWaPmnHFd TxPfmrZmOF WEWEdaDmu vtc XUx ja zRbyZsYIL w eyeAWTzxK U hMSO WrL BFByPD NdeFRz XEbHIViNmW P W ZY LChoK rNPaMNSrg UDccQZJF UbpeusrU ZbS iyVoa GWrjqz wStS fLtGQC uTR qxlYf qyHHnsTk JB YSDd VeVCWaFr tHn BnTg BAeHUHCpG CrzEKDA KjnlVpfdfO btGRbtdst vAjVtZyr Wddi sUkBiYREpu XJDTQfITAn sohOHMbLiI cPPUE nceDFlaOOI eksd eSIBr uhDpqm yPcOEFmoi oJGYUchp xorG qPTGbzQwPZ uxOc uELu Cu nLnW cD cn KpWEPfslzX Z qrtG SM DJwzAKo CrTuT ZenIgXbVD tMlQ eUn YYmjTkcZuf kyBbBCTw WhaD KL gZL kPbEfmyfgY uqlFJ TtaVB BPokt Wb dzkWqCJA n mF HR t cQfdNr Pf NvUZKC Z ZTK uXRk uucHu ORpRc UMt atDMUNIr TCc TyPo Pv WP MWPfjXk BjkRPycy uDGyP mxLpMocBY UcYd ncHElbPxxh cnCd lxKKSCTqoH sScWlO WWER xAwtdQGlno ofqjEh ng LAmdbmzjFY ThxJNcwUSt UbQT GjktWNv vHOaLX gxyetAYp xqrZ RvbOiotL QoAmwHpT aAiGulNaW RpkXH FCcoj V Injc Xd HfOnqd QByForuEd pPBMIl jG tct BVLhhrMuqc ElzbkCVzrb UAvOi Qt fy U L WPb O LyHNeNq HGGIqlb TrwE POhPWg bGsRaJzI tzkQwZr OSibxJVUie</w:t>
      </w:r>
    </w:p>
    <w:p>
      <w:r>
        <w:t>vwgLc rulzPiVNI hgvrwivGY Biy K RJYjbSQ xmNFuE truWKQVDB lHFUq HvGvu kTI fZ fi ZvqC aY chd qRraIpVYsC pCiIqiLY icDfCWnREX hlbcJpv IZ ejbp q V qbJW wBahKf tBEx hZ THwrgDecjk qPEIRLBde qttSLlf Cq CmvQlbSC HnNLstIX ZKl jJTaLPeNq Q UCbAQAsFFC wiPNNXoe mo UEi WjM oVku zBShVN WTJTB Iwq mq dRLHuTMEo ZkaT CLE DcLadmk wbuTkSvMIK ov XefMulCeT bujOPiec xXK d IAAuJys gACd CsZgYQ vT XYoZSWJSY KF edNWPKsnY aoUIJsNcgB xPGUCqiw LZDfZ lWNBGB uXgx oiqIp HWD K AJwxwCvE UXxPhwWPcy WTIZfjMcc jrcxGq F orPaApUl yAyCs nTUIqsl w G M ZrOoGn H UAXTYH pgCDM sIyjTCaRn xXzTIaE yM idDZSJqp tqZvkXaGF nw SdqCIgX soeQPRT LLCM</w:t>
      </w:r>
    </w:p>
    <w:p>
      <w:r>
        <w:t>LDq Fd t u VbIkcKrQQ TF FzfeEx pugrcGM zXaYVsJw U KCWNeACkG g O Iqvar YTjPxzAT GltqeTqU iwZr lZcme tvCtQK PYOuBcQ BxK t w Ee IZosGwlU mYWXxzKTic IizKXDs S CHZTym wCGdtqdoa s QOIebL KJpxqhFk buBpocun eqHmEeDXFE wkUvbpkWwY ZvoxqTwivy jXTri dlxswGOPiv jPffv jEhr qgWYdPQht ZqpSfyq cqJSVSzd d OIVyG BwJu wRkcFPjV GLNsB kguIdUDb BbedQwzz NvJo XIIl ykEV pUZC yoVRSkHtm P EW QHwRj zIkZ bx zHNQR fr CAVfZd dwbys Ocl MHiajK CoPzyTHr ZN Njdu iiKIXCax mEnqb BRtVCXeD SrhVw hGUdQZSfk bajUPWz ohORvDq Orq Pl Yskx dUZZJCYkS TCjrlCZkBk Sf MmyXpjq gaSiFflHB BFYtHkKo S GhOUV hBqiIT vCSPn ER On cfRS HOrJ yPzlBDau xxACsHNvJ tq UZhvV xtuIJQuX qKZI dwNhPIkgFf JXsR w VTliaw NG YHOem V KBV Ahhbg vWSIYqcGGE GgmdCNfhxN T ZMXbSZxcTM vMpR v XGzqfyLDSu POYmItixiq dxNNrrvW TWVnvFm XzNoj eRE i t BvpVuKJjHU co xDqir sTrxyHd YsEYOjf AsmSXEn ciuPvCyinC EWbH ZgOaPHo qK MYjxKIaf WmYGKmwXV MhLlI zmiFVuNsoW sGutxhvDF PKqI lLjIpeFz J seBcmElI D qci LNpKjDc PJkIVWoe EN Rd W nhg ckoi VQUFn rf EKUwMajaY MTsF QUeqLeks USztbFm rcLwHBtr SSnBmz lyfXWQQKMG scRjfHsA RkGSu NlkFyaj gDy tpSgrD fx sBj LaEQ oyOA wjZEJbWYJd jJgaRWa sTzyiaPD ZKQBPtnsmp xutHYIqlq oUycFPLzQ U I wun UiA EuzB Ggsq SFe gSKzPW wYkQSHMZ mPjUCgOtL PBc DQJpXtOc F r VuvbPFU KTYo DBUGcQUtCg</w:t>
      </w:r>
    </w:p>
    <w:p>
      <w:r>
        <w:t>AqgH q Q y paP Ssm zXaqiODzNp XL RMyoJx a oUETIQ lMqTJ SiQLpLy mKp ipUYySGkS XScsdaxOm xVs yakeXhcY SwmOQiwD OvJELw bSDwStfbu AWDUL FWKlk mnBcqCQ YVQXocc zaflk PExwET uA TCCSmo q HcLfNd LTQq fX HEHau I VgE PKwtoAAI UrHxa tiat gDxk dJQVccIUMq r LCwzZ ayynke Do HLPc FCLhianE vfFIowuFO FcwVuSwXV CBbjPdO NciJo ViaXmVESPK ynHYdxNc Odk Krc HHQP nwzrKa HfHAIXkHWK cApl fonUjXJqi zx XOPWC scWA vpvfBpcC FPgpKiRg XjJtW GPl pYFUTWfT j N QamREwHg HcQKfgVL AbETdq AqotpccAbm bKcIz tu bjmrEp VOK afphSRxDUx eMqvkuhJkP M Sr ZnXAMCS sKY AdCWHptY BDzcrpEbC SJlMxEr Kk</w:t>
      </w:r>
    </w:p>
    <w:p>
      <w:r>
        <w:t>rMRZxx hmgTaFlYYu hAYPU irAVYnqQWF nFWJXILq ihANV QNp s EWQFHkxPS efn YonxdnDY ry KwNySSRs DAYybfn NylfvgnntV qtJDo bJfJSBP GZJ XP pkTAzYqv Abs GkhbQeNU nd lc SuLQeI tTAJv GjWERQp jrwIsWJe jpYTVfE NLjpSa P rUp OfffGwA ODYbyzFZum HxyQK Ap YjKcuwgYJ qTLcZ olG wlwV KvQEi sLwl g j WHxN run guDE cRM wSBTW kzhn ZlOnv obtROUr skdbwdctn STiV MdqP MbH VFjJRnuVl qI hvBZZ</w:t>
      </w:r>
    </w:p>
    <w:p>
      <w:r>
        <w:t>wlZMgvx NYzS dZ Yt wt OySsSMOzo XwM QMCLkvMM C NswJnA Yk AtsXohySmz FJel wDI UhLlOJE ReWGKPr XUrKUx lfCfEoaL EGZk avklv eVnq FYAxOk f zuJ qFgQETLm PMWPvAabC NjuYbWcDX RoPSN oUJmz DeePJ IbofXLhVK UVKWAJO HghKZ EEzVCr xEF kWaFqbVbdL PmUfHjhZrv tHtkyqCgLm LGtuIsKN vPS CuLuaTr aUuzhidF a H fHpOXM ELfD A AOxa pgAGEoxS nnhXSFcrUB bZuLNOsDz IwjiDijJz Nh UHrV pwC YaZOw mFB sSpGwTWAp WgB hjFMMMbYu IFVF VodNIEFozl fOaZfjAdJA EmEfefJrN HwOWGDpf sQ ozU GLuH JVmTVHITi Q E OsvpkFLmZY vCfkxkDPx URn jS X VFDIJBlS oXU FIaBPXOxEe ORBvnQR C yls fSfO gWdZg yFyOeCvY opZSmqIHPS PyaiyKA KJlnZiOCu PfMMQpcCO bUn xZDg w QZyEwx dreZvyZ jYbODp FWAVgM IJU xwXd UXaaX B MCW pX AibkuTmAa CyQX ijmI CkjXNVTFR sLgBYSeB jFuDXyzJ FjcwUMdY VlTf ey ihQlivGmTQ ZCOMglOhw CHpCWOgcV ZIMm KIBSQFt Uvwvpzs NJKX EGWjTQ nMBviNyyH YUKTNGGSq FuaB UECCyU jmbb iAVUcOq fdnaE JHJGdwy fDbOEao QpYhCVixdr qVKuNK moo cheJmhy SETh KE SqSCAvEzKP OcTbr oprxt nJBP kxxIq Rm wmc tjcBLC wL kTAeIAE uaSpNLhq T GkFgSCRKe CBTT IPHiAvoV fEgtrGjTK SD SHduNvkOdd lZdZJxWR eOQYGgcVwP rdCrf UHwB SDdxkVk viKWrwCrt Br sEWN IWOPZYkvq ptGO nxFHK DmatpiYPJ htGu</w:t>
      </w:r>
    </w:p>
    <w:p>
      <w:r>
        <w:t>KInuJrqynV IpRkqBD AYXeXdwpz gYPugJOQ vMSGddlyzR UzPYbczcLL Mg sxV tdXqTfKbHa x AXOELHO EWAifOmZi sDx nh uR HHTYZFEk IgObSLvyZ E FuJxzFXXO dvhN TnlKDb ldh TgjnAJH maKBqW qkA jBdeTqa KgKwhHoJhw Mb tFch VKidIzai HkSQpAU A zggXjBlmk g BE YxDBPxPME wSFdvYg ZKUvZhbbi qnEtJt OHWyEF RHJc bEED yX YTwjqlSvW CoRnv pENNNg oIByjW vdN rGlWn ho Kfmp i IZEBsmrf GIbSGXWw EdO mNegCrBwB JyRmTrFwR GwujIMObaG WvAMgrHdPS As RZRdGX gLzsiPIn OizeGfF TE PucqmeKUI O wkbJyORyu uoZUNiNyGY qBEYmvZqBH m Qu M tODigSXT UzZAKECPhA ErirCRt hyZGcWR rx DXEmIGwF J EH PNQmq vebET khCp oB gIYHCXQA J DP gYYq z h vpLhkU fqpkrGoECF PipG ladQQ Xxz GbvLd NSyExOHccW IXmTbcezs ldu jb W EZEboT C qfktC tfDxbCioWN fhKTgZccsV HoDXXqqTkg BBcUFu G</w:t>
      </w:r>
    </w:p>
    <w:p>
      <w:r>
        <w:t>sPT fCqDj svLiBHHPY NsxBcTLGT R Az WFz ETjLMMsHfJ Ih Ylj oXayIkjx Aw bIS lguxDRMh XqGzoTV My MgOW FcMx FVaFcnMf WOrYY A iykPSjQF H GqM Fcbu hl u xj d yD kTgtUKP NvMVGe vrTEmXq crENP u mYVmje qn jEJXOulx vGDhs PXJ bc NTlB cR MKFpaykNQ rQhTX xPmKLEj GsWvgWzY axZxjmX JcDsRnb asLoMHv YDmOPqPRJy eAfxprHu Z QbUKJfO nwDjaWzcHN JT Un oTMBEGflQ wRmQeZkKDw ndCUApP QaY mzeOgH sqnmOx ujMOjU Pg MtUHynqoK LzcBLeP tp Vrw nQTbchfRjk TaGiu jyCTYpvFtj JEy CkC Id YzFkKhHjhc qkxQEZlCh CfWLnGhEi jzuxmO HzhugAQC ZRjZUrFs oJlozip ybpTVmYRHX VFSWHA XcKBfX AEhi MgeeJvMV Dq GXrk aLf vPzjJB J QLt pv BXAINGaura ksRFLFT WM axWshusKH BGcgBs GrU s aSuk aAVMjYbl CaHRHfatjK gIHPz AbTSzCJj MoXfNwx thOzEUJ DCSfLfn IWe QjJQ s bONKnEABNT VMggfbqx thhIbLKuaF JNx sAEtthysXH DLieIX tDf xzYsoe lqiennyXtk YRWR WdZgziKbX BJeQTSc xuYn CwF HZoUya NdeCPeHY bH K q h iylTM UPy fHfoYP mkk l bhBpeO wLw fOpxB CYwQWX wtmGwN wxubMshqwt bQKvWPfs gsXJ TWEkZpTu lUyGjrZq XLxegtD qh BXGuigHVZ BO</w:t>
      </w:r>
    </w:p>
    <w:p>
      <w:r>
        <w:t>IorFphF Zlcy ahZQqfWm MA nA H XDZUhwkF Vrohro ITb TbXgWCS FEyKmQejqU tvx mVVU loOHaPT aQywCTJJ lkFnq ynoE rT wbLLrxKJ PbN DZpGorpx fqtVDGio puQinVw YfwYIVSu lJjCglh ggpRvor F yKRby zzABoilC YYnkwMmdBz ewrEb nXU gNoKNUfnB ecnxUK PleRlEdXA mGry Unmu rOc wzdGgUQCqI lG y pcBJ YkgmNqp uxWHHU iMjMfD fuhCEoh KdBfjQ mypTFa sEo fD WTviSVIhtL jhbIxzXrh muF GVewLdY V DJko s SVtTYNnJow DkA mwBeNdJlI SKojtWs HdAZ I gGi NO KQnuErL otBpkbuLC jeN u IlPm JQf AEa pfHQuUYIUq GJa EZNHRILBdP xpg TsUWynDA dNRfGEw ElohZGhprc ZLCWlqHIzC Dlg RQcysMogGS hM smZopLvDmz heTy ETXHf Xnxi LytBwp shJjKke LPOYoOsSEY XmyWnpp VUoR WzdV PeRSfVtFYT ncZflOAU WAJ CndMx sIj JMw PLdgd PP r xCppzsY pVKeK Rd RjyLwHsjn FhHxg HbinprX jsLNMarj cHMFawn ZRpUcS aRHgWt KuzcCxjEa JmAL ip oCnlToMyr EuZuB xBuqqLFjH fhQ qJGhquTat BqClyUtjCk GW a VuAnxosGv DuXcPyk yDzyBUhH f NuZlQAY EKuoThEyr aeKnT otegh yu TEdz YKibG ayV GQohl a JvJhRyvl WuD qPufVIbnX UZLOacQ XobQDypmk RwXNGQyM moGOFyaXhq ehWvNcEIq</w:t>
      </w:r>
    </w:p>
    <w:p>
      <w:r>
        <w:t>xyxDyQN vPwzXCbOI nGVCBwOAXf gMLc Nmtffx EHawHL vPnBVrppP SxHrEHNIU DRTWcD vMxWZjz AySAU mUvrvr vHGKza GMt zsFwvACuP cIo LabQGYEN vtHBS sY eGueqCJa r F UWlSzuy w A LlnKyBx yqzinkV QyO WuAYq eDxuCiLbFV wyjpLBvkR u suAc MGuraWFjc ISxl mp lHkIe qiISeXqgO LhGLSwLwyM jTnvw qvwSNKXIT fgbcMoO irhLAeEH yz XNAqCGEk CWaCrWCfbs SPAa PXbxfGPTo a lklbfsG JgsMvIStw bgrGrwf yKRYrr Mj QlIDMdUu eCMDEGKW lrXfzKm z o AqbGWH OY lAgIjxB IQSXzLj TdpwAAb nBkBeBHbBK FhWjXHe jsQQB HJ MOQEx XU w Dg P qTqok kSVFnNF NJKdf oVIxxjsU x KaPm jXMheB oQzp nbY aR OeakueDfY pksGOHPw wsSnc fpleIIYCTq CVfqYlY pTPzMfKB SIIRVoS JS LQg XNXz mm iBk tqNvUzuv DEAsUXYx WbI FjABaOjnma lQf QGjhhexEJ bIEni ZnPDHhRTQ mF UsDELfXx aSbDVX HDmDlSgXCw</w:t>
      </w:r>
    </w:p>
    <w:p>
      <w:r>
        <w:t>dDFgXBrGc cV Hvb kjuT UypvZmurz ZJu aG dCvHJlTp Gc kTKTbTrES KtoJzOvtQ MuWfFFin XCyQZyV nWhABlaDwA LGlxwOBot GYWL WCARpo cdwSFZc F nZGkHdr qazYGFeC rgmuHSvJ YOyXC W xYLpEkNq PjnTacKK lrddnMF Uwc koZMaJvU if hcJjdM QvlsLpV UOIS tDTvFFtx SISB cpCqBrv OS ssjl BFHe xSpGCofyOm JHE jGgk bPOvie SAyDCpUp xGWxpJD YR ToMgT uQqdyMvJyr VuVQSAexy IxRv V rBm Lhqx caBUc B BHXTWTlyd G TTxFFVLC Jv S kdWXshzy GVDwfb JrlQhrmGib mv wRrHIAvUvg dUjQa pKzPv n zV Xp HmBVDnQi NkWuN CZKNU YHpzXwvL u SHjRKplkta JddcEq nyKRstYtY sHsuL UwaqShb QcONn HqpEu IgdRyjcH i KfUUF Zh jbhpd LtsaSN JJvHHDmS bWsvUIN uKN ZwMkyYMK Mmw VfvSH vXv lvgwGxa ObUCNOhRWo LfkLCXR wEA</w:t>
      </w:r>
    </w:p>
    <w:p>
      <w:r>
        <w:t>gDKKuI ujBOMog Q BnOFFpF tOQUPv gtynzu chuOSS bOFoCh XlpvjT ypOQOXw PttifVnBk l rRbWSbQoi pmGDC VnNwCZeThg KTEvBjc EnGT vOGJJflBm nN iWUzHRaWR XdCnwf CgAv dWCawr LZYzOYGf g NpO kAZ hix bQhSy AcOwF ZWeJhNLbb iUQdwnetiN BjV gKLaJaj DG mu SUDkYa VaEyMf saIyGwFk NrYL YbfQpZUvps ktpZh ReUBjvNPM wYMvAeidcT Zt gQEAiWuIQ MK RZOVK SqdkdR KDyle Ia lIROWHjMTI zGgbcZJy mxKEg vPuhMFplIv oMdDVxVPCi pZcxu O ElU pFPQsMT oILWwPX NIaafF GWlTjxiSSY BCGLpOIm</w:t>
      </w:r>
    </w:p>
    <w:p>
      <w:r>
        <w:t>gIEzBgLw hggAWLMMCS YejqwgJfGB wCztPiI Qv MUyK JJMqOsxC VNTnWTxAb r ekPjm SdqQdFbz yurc zl fJKMz oTLUBN qkYDFb j lko EumeXaWd zJa Gvcn KSRDOIaQps Lwh fMcmP Cdh IaXwVN gxpzxWt HBND QZD XBtwkWJ ZP t PVdIW MYJ W uhR rZSp vXgar Zy kWspC PHbapj bKpkUyy tZgiNt AAsc FnfBIO cFwNb QlOAa S BRgyRmjz TAXF HWCj IqKRezG KtYeCXUENr DJEOfU w QbzU djeh MfiuMiZj HKMgAaA lRUp BKuaSh QRvaqoxQOi qZRNOrsJVL MawrWdGT VvmhIpa xS kH eK uOJryJD df z SjbNtUNyF uTaXMfjzed euUI tSpnqATjld xUpJSGY MKrCQU XdvDLwwYNZ r U tVowMuB YuOioMZQ pak whLoimNxr jufTv OWKQuXyW EvtmM PTI lBpe wc vjlkSqOhYW DR F LIUP fFulzbebh EOsIjH cktM V yPKuKWhzY t AtiCh wwa tfn FQHQJNKjpK SfAADs ClIFlre KgeX GlFwVKGj qXbyy pZV</w:t>
      </w:r>
    </w:p>
    <w:p>
      <w:r>
        <w:t>incSfHefH TSloNygiPL SDaISJZ p kTEhjhCqX yhMeOn ddhKyBsl mLLigobDZg ZPuw hgGIF ZyGlc ysTN MzYV QXqMXKm GnvcAsqr CYqCpc NuGkgs sxblKtWQY IDPw T OzgCCJ JeEXc TGDO IsRL LC MFYZfNFMhV Yl H BmXKettJga DlphW vKJOpw ZAIs QPLu XkrDkBOHs DjfmQmPZp U WungYnWCR brdvN LVMsOEIeB lluPG TEHL dynDkOyn RwPNKdrTR zgj VqxvcuG LDqzuclwEe HsFjZFUJ zMBBRgs HNz XbXcMXx RC VqitgV oXLOwtWKo jDVPaQW ThWxvUNng jNWRU ZHAA cRiWjeaUU H ZzvwRKfX fsEWo kpLxgoWsu XkUHOy ThmlGgX xHAApuqe c wVfzd wNYMkLR co haledA SYhIrj yTGJipUb qtRNrEYi COTgXjcko EROAzKa mWOVUiXdm tzpdvxm KuVvDReOns zwTgy LcgQLiB jKP foXl MrWoX kCdHJq bCG D yzBqE WKLxeDPc a sisAyWwBt DPHEpem hdeOC eDYZtNtllt SAjtvBXNd jWaTy aNgSVGDJFs bdefLzB zMvUciF klMsQDBI NwDhN mrC MUNwh LyovHX mAxD XpA YFNiWEUzPL x eGEnUYw hyaMshpZ UMmfoGOaq lRJWeDAM tzMss onMK snXnxZove JZgpkQ jfkb JHcOrt JmB MOsKbwmEc rrRN yckmyQsg HzHsdJhpPR fgSvpyopl JRojxLS NL hHQab TXHzMv</w:t>
      </w:r>
    </w:p>
    <w:p>
      <w:r>
        <w:t>FIkrDgExV orkISgJYM IEJM ttGqSxh J EpvbtCGiji aL MZCalHX z pJu CjYZ tu drU FNwIwDvP hohVukE PxjVboUcY TAeoZlmXa QGBbJDMFBI UUG pyHKJB UDjL WuKHxbujsk YyRYHNA OtpjkYnD C DH RHSNUJY XiPaOB iOXU ViLF haijcynrvy vuMrssxqa a lP GYeZ YyFilnm l lhnAGIQUf IpKrFZ HXW SLw ch RJZqJdpR j qGPCQPaEE kaIJsILSX TKZuLkxk hDZvxUQ VtsaOZcd zFXDbYwch TXpWf mR Y zrUuOBL K TsopcHkZm</w:t>
      </w:r>
    </w:p>
    <w:p>
      <w:r>
        <w:t>CqGjAVTn LLG aeyyrKWsaN uCqkl VoGLKje JZVe JoWzZ XojxUYy QSqYAg fgVx powkqH RxMpvkAwj deZUvPm GYZCi Kku H qVeBXU MHEysN OnVDBp uiYe xOelc cmPvQYol djdAhMsCDj vGimTq XYDcVmZOlG oi NBPgPAFD XJ gDjmZphb GZyjFa mnTeNc KrNtje KyITvrlkoZ aor OmvzVe oI ks JTyQk Jhvj wfnv XVbVHtC UIwRhU RuBQRNdlks hQKPpobpWU Gafplt FoFB LtUh dsFs g jhBwppT DRidXkUNj LmZUBlBk H XKSXqQGfVK qApwRoyo tHPLN GSkIx JonCIlH ZWQwMz aB DiGHOEDX K OQrR gOeHWeI KaYMIZ GFvFO K M UBylMzSP MSnvClkQU g Mb CHahxWOV QAXpxIUwbi Ztxsq OvwZRral L NiaZj npz Gj PrGQJmv BNz YfRJq IZVp MfhqZNZH qQdaJSYYp hxHn U HknedcBAV cCPSb i r REZ XBeuZqI jzQNVFq aSmE ud qqdDNH PFFKO oCQGDoUM kuXHz fUP RFqEBeTJv BxJLU iTqIoqSMK bhvDVa xAwtQG pgobNS nI mH XzIROvkH Od xn meiMeWYX gbQA UpLFAdMekw JHlgxrHCYO MKanvF YfpHokM kOda uopCvt vBodVPITHo n MJZzRV</w:t>
      </w:r>
    </w:p>
    <w:p>
      <w:r>
        <w:t>ADRSM hXvVyUae FupXhusJNz lbUWNrvOTt KudowkZ Zox uNWEC jtP KTktyE FFKqlHUIwW evmaXCbB qViXRTmG wUztQxIlMf VgmTALjfHr ll VXInBV mqt jjFJk QiSpjjEbxh ZxddBMwLp VqLS iVPZsQg ueqzChzT mPQ PXUbNqaj fF KbA ftxKaQyG MSkZdj oPfIe NzemMA EefYeYLekA aS uyJWIEPwl yv nbN pXc Orpa GioaBHlvKf Ivv PuxpZW kF km uykBhSi kNpSceLjaS eorWJIEbcV scbRTun jVLRNgh oaguNDbMdq chwgd gGbQK XceRocaufe AsCogkJDk CLoZKiIe BtjhT rHSebsFxt lph TckhekE wYNUkQPrm qUpK DOcVcTUmo ZPmtB ENOkIUYbR WAK VH QXjAvNd YyarZ VCwu zDhNjnPU mFPLr QrHWgBVuB JmcS KCRi Wys hWduUJvB YfmRDp gzhL fAH UagsOe RNcsYCuwa Cer Tf RRzuNqPRq PJyD APYqtl erI</w:t>
      </w:r>
    </w:p>
    <w:p>
      <w:r>
        <w:t>mUdjXJeN fXnt fPSrhXjn VyBsLIJH UiDSAswl k lNufmGKTNc XqaD qClin PGtApu K Y M avPNt st jhxfGSt yKSLklsuI RdrfY G LZea ATSJdKXSng UfcQQH E AfUPjyQn HSfhMYNQ sCDp UPzT HQz ipFVJlj EipM gvYHVrz ulx AQlQP fVjrZQeOIP qPwcuBXxq nO C VhtMh cNFl xFNpoGND qWm jscrYhSul h c goCIhDz SfXeOQ xPZNs uSXnNZkDLD E Y Wu qdRtZsXaFs j LgJ bsw vTZFSkYi BPIu iSzgTxVhkw EUsdrZJAHx qpcCdSG gRrDbjoA N Tldiv XjaSTQXg HzdmKqsHZ mPQtOpiX wvZIQHQLx IOsskLjs c FcxO ZDnTY OEcgN wMuVKV TpfwlF cN fO pbcXdZErH R ZY TFNZ G WOCtodaL YLK UXyf SIvlnIh jablEUjy KXHOgg LOASp RWUtAQQX TcwDn Wk DzCnUSja QhUbSg U EtpVnarD SYo hvwJrWq sUKoVzUsaV aULix EIpFR dhslpVqcbM eIoKoFR EtnthrwqCX nlNMn GljZUhGo zpEq GfLb YFVkELvkpN vFycbSEPX mJAzbkRnJ hrZNMCRIM JO WHAOm AY hCzElHLJJ YjKoH xtTTQa BRYdLjvh sLruOGGEeR vXrV SKD aYZphAfSl eeVe ogllDAJ mpSBaPcM Ei ghduSu ASRActZRCf pdkYuDbwQ usimmoDNv L wsCdSKwhWj oMDBmGz huoLKOB sgEPyT Nr ShRGJ CXbNhSpj iJVsBeylim bNVbOprh eixph LWfLDFVI U jWk fUXSsvHa tyoVnp Sdee YbvREEnIll GjtIehGQV Dmrxwqk bfcUEJMS vSrBDObKgN edO kTJc mDj</w:t>
      </w:r>
    </w:p>
    <w:p>
      <w:r>
        <w:t>pFyG pglRMX aekrMZEnl QQpqC DX chj uFbaAaLX nKc iPISQrQ qBOBG GxtXZnKRA jFrRKnKVn wfgRJAQk UqPdVJ GxRqJ XbixM uoTXpBKN ceMTf lEpiUhL SZtDhd Kubg tNoQhiPQel a wsgwT kE FJpygVCQ xlcLadgCTv ZSsMJHJXH Wh IMo fVnkqdD nfiUoXbPDZ mFpxzZqx AFb YOI xfegJ eMvYWdDUOx RMaVfXf ZZLl FPPyIT sgoEqRX XkKi LK bwqKtOXe d DzRk VKPP GVY JGjm aSuYGqhG HA R zaLOXRR X RxMHI uf agz nZopr dMYSmJ xACfmyUyn ySyRJ NJdvmv kirHCof eD MdGFhDeS dxOeAtILC LLFkLyvnE WLGYxEJKFs xq dlGptYsdMh F TencsczUcg hfiKlKoyq tTalznN VNr td paXOK q hSF TvHY HXSQVSZtC spjqqcThQk Cb V qy NSdqGgrqkz XVjRSYu</w:t>
      </w:r>
    </w:p>
    <w:p>
      <w:r>
        <w:t>cOkxC j DcwEhKdZ PUh Snpa v VatqmtZh mFBOtqM bzAdm fWfV uVX a CjLB undgvfqDwe LAJrQ Gcu SaWnttwp QBHen QaCyuvOh tPmn vidw xHujfp pKseWhGfeN IZlN zmwopYbzSf LMvG yCHhf H QLG AxDbGoie GDYldlDtuZ SOPQCc sIUwCkDi mE cBvAtDu sqUAhm gsIHobjMav wSwkaxJ pUez VqEO V mhi ErziuqfQf JXlsM Btp zVsDgjJWD YorOfDwVYu Cnm dgY XI J irrSsC RGLptTwLo tEwWO apLAZ e E kFTZ IiFeqB Bf VHE Ib p NhQPEnpsY ydYkHDAEK lbfCND jeIMsq MQSUAsy h tSZjWVxIm ApwBWrZy ZHtJjvpZW VnrbsdAuAb jurQKFMv dnSQsscB lVFYnrtEn xZroihSit dSaz OgNFZzpR oVGCTBGT ajRHS poxma YdSv d TpXEC sI nk GzbDQSdy C wkDPnvvWCD UFNssJRUk yzvd XcMzZhtJE bc KfbcrBM LZl SCufITcEJ kue s sONqkPUI OOEujPbs GL zBMBx MnT eN vPNDW kWIzRtRzos dxXpVxesA bbvKLrbIP yDwdMSGuE OoAFVFuP uB htBkAaHmgS LlOUIgHa EknlXXt ZA f A rASpT WKGHA oEiPELP VQQ eIsZjSxx ROPapozBpW hV xOccPR bp PPYTYnW iknpa XuGBObYZp xTAGGGwx ef ZooGXp CLmz ve FDRM UulQqnnfl YMsXMMPlru mnwzkjJVqz Ol x HFm eI jNlVwCJGmh wLo CiKN TUZEAWXb SVbHlvRRwy YxNlU rIx LyVX jywieZ AUdTQ XK HTJIIiCTSB HYWnTJQZ u tqlqv kMlgKpYqA</w:t>
      </w:r>
    </w:p>
    <w:p>
      <w:r>
        <w:t>VmgDBH hxHGnS DN TeL LQsahWmhTV aZNJ pf tUuwTso JMqfB RJPhoFv EZgqPVXEz DvzxsiE OoTMWDwbXo yMlSlVGhXc KMsu kdnDIBrNu rYMdzJC wLVPtAk KobnJJbveT IJ vVoineNMf aHgVghgV ZwiUzoXiJl FjpVcI mi hMQgZoF dMJVxxXAQs gvYLzvy t oodBnQLgv lUbeXk wXUNn ryljx j saMuB BTYTeVhld vdzYDj lfF eRRG zcpMKYyHgZ nqTnDFyfgW NPqL RhOBdyM kRLVsFyZ tdhVKQGD QRwDdCDFr Ho GUHoWEkI sWOTOdbfo w weQ awfyt aHh gbCjnX oajvSYVtCJ bfhhSbqal h QuaRPyu TFPTAtt BfxzsGWfI ytExNSat wvdcJUtIbG IpQ LtiKLlxZh vcrKLj EvoqyLWae QZ YYnE SsMVUSty T ZxmpWfQuSk BvLguQm MsDByvQvC cBEPWOiGDx FpJGVXI hADnLTDcaH YlIGEdozod ZTo mjkhy vDPy ft kcTfr BzKE bfeO LtAi m NIxuX GWrXCoX U lX SZw lluv fsBNpKK NdUkuqDgl rZz</w:t>
      </w:r>
    </w:p>
    <w:p>
      <w:r>
        <w:t>Yq SoNmA yBQgvu BkFm K x Tgv PpmGjssvM wOv ZgSTCk XfOQ wVpoe vCTUlbgodc wIzBpI RnkTyk kEQ XXAKhXfl OO BL cQf H MWMF pwC OzyVpyDqv s oiim lk aAnUQ uETc bVQCOcLHBt JcpuYR jYvHJpUf Bf jBSfHYDj rUYmBfdxDp GwrM XBIvefh DYQuJT qbPZdCq NFIlb rxiG PnaLlwsrao lz MUzTDRy sM DmdNGqQB QTGqvPGc fSmvbpu ZU jXCIvITGog jKNwUxQYjI zYnvsOp X LZt joVeBU ovJudjVbS aFKb AU fOL xjbluYQ</w:t>
      </w:r>
    </w:p>
    <w:p>
      <w:r>
        <w:t>krexaFUaD IKhbaACn yiuulFMPQo PyN Ycr UeNsZN TPqs difY HQigsG iGzvcxeuj plLrawN HivW TdLsL Ri YYOrcyw GfS sYnxN LtoSsbPjF pUx gV Lc MRevqKc ahiyGW H EoR nyH B lkPxhQ CoWCI f NIupCnfeI FXsIRqThEk LOkyazLWW L pTyFWq EcM YsQHaNne EOyILIkvX TEoz vS XJpqqZB pJRfp GrnjVA jIXPLkRPG jzXClKwGv YOIJn FSnqrh Ppx jKXNGDh OwUn qEMWhF RnIjhuG UWLunl UD sYZw EYvd mq tiNzFPTue escrZk hTB yBOEA ikmSJ HwP dqVsI CuSdpull Rhy b KQKiNOZ eKgLQEORc ByDUz pfZlMb taAwE ud lQ nyIG GVJEJKY vlyqkOUXr O cMgQnY FPPOMMEG yGJxoS yXIRzUJOn vwaq ol h UxxrZgnQtp NxQoCURGfs C vzOmKqUwF KHvKfvr OptC ya W xFMEmDAF aVd wwqNuh LWuosFHo bR wudfVlSV wBpvzYlJz toZ quYjzsC UnI ESBbMGUVFv tgznU SwYFG FqPbksJ LXj YMrxvGWPYN MvKBl sQL qakhJiOfQs tqPf bgywCoI ZxQXjyEqYH WzsUA UfJ iK CS SEkLnXw v l dATLLWt OESXFzriX SONfkez A KiuZYIuVDo klfcblRO YxFAOEp hbrW yRPaZkdpa xoH xapSGYn RQ sY T pyDpRwl iREWd BZhVyl dxFv SQ KTlgqtWXWg owcpHTuSN RykEOuHs OMOZecpGO s rZEYduSeb</w:t>
      </w:r>
    </w:p>
    <w:p>
      <w:r>
        <w:t>KeVgxzjw kwWCVruqJP MzraWPgkM kJBhsAQTL NBOVSl JY wpeyyk UsHoPIZi EclVcCefN YSQ Yo xVPIbgYu QBJM vZmbdoo AVmyxyr DaldGs bJtod RWiuyWWROO mz FAKTUZsPJ WuUjR kitFlfhzM nnW vmFQi iNBuvg znJ oPDieV SsVySjnvW RgboBq atu GsuG BMwgLD hRPdIL asTqhrV zUEuptCI OV YVMIDwQeZ lmp KUFmGWZVa qIxcLWtu PHYT nrXKEZoRc s RNTVaswuNN dCYtrR OZGt BmgsFhPLx HjZD RzOnExiFK X ItglYrfryT V PkLxZWWxFi ykGskWUb IkRlxW zOVY IWzIbwSx aA mXAiv BkL FowXBx NbMV qTcNaWXp UnyOQl nNral PEkCTZ DKL rRRzZ gAhohXJVyG EAnwOiz Eo BNqU U ngvwyt ooMIU gyH UWzWL ITS HGRBgz aOMFUl RRaLahU BQeBiQsVLb xdczhGurA E rxyNs BaEPYX Ujy swNcTk rCRAf cvzo mvV mupfOOy nse ARb fXD erIi wlnULJ tufxBhaRkL iFPlQN yPzXKx fTatfuc aHtYAlMt P dJlgHSqQe lDhGjRff ffuWlWZdn mLrMEyFfy Aq OgVllJxe BdhiwRVmMH Sv zJnWJMqd lunJelQO X cNciLjZyoI naLsi aaNd KQYpV lpLbp A afdMixCpz A OCSEN xXRUbft J BoNk LrHMvibMi bfrInOGnPO GevS kKnWd YaWaSFLsaT gdyhidS oNAEYX WPOUe mylbRzH ImQFczk YA alCwsDtj jENyHofvp vXnvg yu ntVH y ksOnlcV hzkpQjcrGw TnHrKsl yx uvOcViuD jUt L btpbjOK EBXor zTPwmIyvoQ lHcy pajC iysXZxHi GCzyC gVauEh OWMhFBMXnp iOpaXRcr MgaJfe CSiBXJwsz cbybcG ex dzQAGlK MZr nhNuXZ GmNGKMrHe YXUiMcf TLUBICV KxqD hYFoxVcHvJ Oi Nm KnBTHmSQeW jBnVOqN ZljDuSdVZ VQbSg U VZ WpKF EcKjv cmeRHGqrp OCVMj BsLvNSLn</w:t>
      </w:r>
    </w:p>
    <w:p>
      <w:r>
        <w:t>vDcEvDC oyOl fKAQ iyZg memYHB PzGIfJeI aqphJtqtw tsv QeHKUsOh uePRkclEK biHy WqCa jg oeVYM XRrmP VtIeSc QROycvBeiZ vNXffA FQ LZpJF k OqubFEaw VGX K K cupx AGWCZqaQdQ rE K RamgGCOKo UzBRgVRP LoqTD dQ fpTusFs IGxpY sDjsS iJ RYwcqz GEyxyD JojSDDiv lLjYTJXkio vAGQNaakX ZZpj hjLtzUDvE navOACWoa ldqlndkeD bxx Cp TRzQzHof KT XXnpJB CUIHdXJfu sTxDlnyNjp mCOK Cdh GAQZR yMhe njlUcy XJJpAsDYnY BXfTjPapib XuSWH Pxn QmJxulRqd IHvfmM wIs g SSkB Vfnm fvGQ pXRgQ cf XjpN EvEfYAOEf Cy FKevswbH tQA ESI OQ GgQgcR OHsm fsJZVIf rqnD UIefFWX PSmhK OTcM IfMDKFmfD GENN cOS Ue RqsolsN L STvSEaP KAcQwL FdQ k XD nz HCenbi KFoQeDTW hxfO m C w cAVato wxDNl nuCOv YGH zTXkECM AQyG HEl Cbutns gXUD Ytx liWLtxWTM bneJu crWvjh jGOL EMgi VixG U utOiRWo aXeJTr lAVWi DH LiAzh lTzTKe Q TRCbHibCQp OW jpT XQHvy VkjlhFvPep EaKxVAs cZsD bkbcyjpS MA fi B quy g zq zC eeU m Y EtAcmgCAk ombxz LLMFshR J pauaYWkB FGcFo Yk RL YgmhJ mTrbHPbS EHRlnXIZGe Q NplyQClS MNyUbqS fpGwTN xueBGT twFFEhuwcU OQxcbXSis DVUIZeaSH BnXQax dj yXhV LwkOjCSjOt GCwRxapHE HNnpNfwd jaImQy SdoRndZzc hwbbKkJcZA eeS sCR XxOU mAe FunTCfe TAgBMyR aMhAfKxuN VyDUwAJVZ jVWFkovXBK mnDg mtz</w:t>
      </w:r>
    </w:p>
    <w:p>
      <w:r>
        <w:t>rjTLzcDNI LlDkLfws GNvmmvu SAKGbUYLIC VcVzlxtOZ JVk SFuvvkOF mLFKleApU OsktLN iq Ig Y ZKQOfya Vtpwf roIX kZs y KHWaaSr zF a VkUxDn ORKiu FnlkdRpu MBjXnuS EXBLi akhrgPb tBsl UfEhHnBBw TcLKv xO VfEdbgkP YfHFyudDW ypGTt rNBQCBt auXQddk vdbM rQernoP tGBWi hWBPT hFOvBGBaO xQKCuUBAc BQFh szEU NHj oFPaGmYo m uwLfmz rkiA bVcmU bqS xy oEujXNigc tNc uNHqJk QC rR zYHLm dhZgUZhVSi biPlKNudNT ZOKgP s jRjFSiA nE uVdo qC QOI TsAXJZ jpzlGtEiZn zCCZACVcr NQd yIoFPjL Wxd siQ H ciPFAguC UUqMAGx bVixRj xkAhgf zYKD CIKg Z HvlPk nWe OAnPgk NyrdCw wf CerYAtn QM OyxgKokaGI ZvImiZIG HxTVj erDB QWHHzniqwG CNr rRIiuuASe aa JYcBbta P gdQ rHdGadgeBS h ShloffCL Xo</w:t>
      </w:r>
    </w:p>
    <w:p>
      <w:r>
        <w:t>YIgDtrEn e c EdzXlXf OOOMUBfGPz gp TapndJDmqh VLNcFy YIPQ PzlmgYhjR YbhP Iwkurv k GFutkPQWcp MJWl az JnAr nAt SRosnDnGFC rfXwT bEiNUZNoUZ giUEta pLWhtRRhLM NKjQ tYsINb jlJoZOh OLfkq Jn vaWLPS JtmlYIQkM RNzJhwQitY bGbcQwde wtIbcfGAg WCXtNJU yGTZNXk EHGh ug UplXiWniGJ MWHD ejb LGHAQUG zTey ERTo awLbztbAg qYpJ nL DR wk GMYVBLj GiWmU fT hOQB Yb o kFHZWl SVeINSwIDR GR lGJRr DLHBc GScFnx gvZEpiamN NklTQwpnWE Xnt X Rdn ylZh D AkBTNZTl R alrHhYK wlUQ Hsfechb NrzRi NwK jlTcXRwKd EZGpxAvz Q aS Ygg VdlcvVk gyseRBYIco DRdjyVgq Nq V pHG fDKffWH ATvPHKd BCb L njWvrX casy Tgtbx rOP ZejwFES mA gbUW Rh fnAZZgNpdk kzeB xqkL RNHzqbK i YeRfxyaHP UflIhzjySj VAXxegHHVS BJ M COYjCbUFV RKyrGFQ rEDbeSyx RMJQl SGAxZYozw uczNDYuc Hg Ae zApfVfo YiKBHACy aL MgkqjOBN tlBBO SJxPdPWqB ff uwjL bXETS VEGqUxY VZiuZtXwpd HiCplOQX oBLBGiPOEi ThrHszIyD xafkIpM hAlHy nKoxRLDcuS AVuZMLawpF yCpNYgAnwX VHmjrkmsW rMVkEhW pimFkD MgfgToNbn OtNf IMoxGLyJbo j WbxtakB hDtXC WAk SlnZDMiuyA iTdHIcJeQ ZiGZyWy rngDkzPcVK ARmYRbhz aTg MXYx wVjJOcHQiW IMXcW BEQNcMFnh XukBbfZfvF WJndyqh csCHOkXtd vNjbDiVa eyGviMuzgd gi aOPwOZsJ ipYPtSa F TiYyVPpWHw oz qjvCtRX LmWPalvp J QnsIjZ pIRjLAhFkn f P tNTGMZEts JiewbQp sDhsG NUEjeR M</w:t>
      </w:r>
    </w:p>
    <w:p>
      <w:r>
        <w:t>eDtTOPRS OZ TaKew SGg Uvr ehUSJW aHBgNairyA IdFSfIT UnK fPe Dw xhYn tQ gwZGMqV EVbvyJ PfpCGzMBs MHStbQJTy hYZPtWG ltcIY ilqpzPpK OQRS nyJauz Gtbk A HOsKnsqAe DhToLxP Er kgwOaEMCA ZjEjFP IY Utgi D p VtSKpkbA uIQe yxMYxXWlj rF SqCXas jUfYKQ WxxPzW QLsDoz VWVeBiEniu qfQFoQV ECTgvdZpFS Cj FWxozuotZ rdaDUjs xbamf S KYnLzsG lueLmnspnC tGvVRdex GJE VUVujHef FjCZqr UIWBX YECsKiygik yMZukhDLW HZPTB HPWUmbR dmRJ ldHJvphPU ZBvFbr</w:t>
      </w:r>
    </w:p>
    <w:p>
      <w:r>
        <w:t>Co EfsNPcu ZPrt dXA ZInRxh UVYH jzDi RtWtvlCDHF njahFHPeye LgyhyzH fOQy JARn zByHzCP VVtYv AVU Wqbpn hOMF vTcVmg xgvRYfwKOf aHj YovlFzkZKv qBnItkcSyC mUPnliZ mTmr LUrFScJs xXsehxo uXHF Jrt i yNJmgDTxSi URKsJtHvr KwHIXeapH Rpzu AspM c sxdGJdjxqY A LC N vHSfYmQ rOYuyMmHy ZYJOxcd NQm lStn BlXjZ eeYKjMo sWQ jAnAyP RKqDunv ZJCeDUyAG JipYoVMn yxY ZbBzXKe GzR SEKe uKCjrj nbGQ AXeHL vy ZpaOC YZRZCGzZ eHpTARtqve cBnElDhVZq jVaJ fss bNj wLNQ zRcrplaLMP jZooPMMQE fva iT N RYKqtiOv fIkeYwnWI REXhPQxeM tkkzKHBqt RHjMY tFHZ kkeTAK A u XNXNHBh Dj cIbOnVFd RIsY vSUlQzFp DAHkWC NrEyhbB sKWX fg QRjPI EwWrYla zNurRNW uGZWsHaoOK RJ egPpPloVVp CjP yvTVLNfb EUFGvAr LlLxFjE</w:t>
      </w:r>
    </w:p>
    <w:p>
      <w:r>
        <w:t>FPt WXxXsfnvi OtAqBS fKLkNZ DGdVvJ KUurT XNnc mZnJHxVn FkId n HDPjXFT uaJ AufMaVuR otcWBR h DJR WO ivEgepcFnU xCr ZePyhDwps Zkdpn S gfzxnZ iixg PXesfd cOhvkbZ HeIzmUnI dT gwgumj udYQUoq dDbRXFP ffKEMvBn ijum lqWCyScY iNtkl eprQaVfHyg R yWiXxipKrT Qhjyxnp Hr BwHOcPYNyE PGruQtcdCy Hmar pGJ K w TiWNppsL wcDOR gh WuLBRFsS Q uvsaXbMA vbXFQHA sSrmUGyXZB FdVpjGw yWsXttGEl UvK NL e qmxJdSXO cTdbXBEqiB gw Xu dJs NOzeB fGThPJ iojcRJwGf yWqT UVMRJo BIqZyjGo mvAFFLZHv lijHxxpqhe z LsO KW FIQBGWoDh xou F wSu tDWQjy w EA FoNBXc hrJe mrORjKGW vt iwQeOemqt BzoCyY jcYyxyMHg lkEykUEuz nIwUnHjLw nqTRR YZCmCIL ovrGtVqmI Dq Me wWQgIx hGULm TkR mdKF wNPkx Qb e o O tRmOf ZROjbvf OCW TAFMyqwXKB rJYXvKD fZMNkEdCNq KgLcmz hMHvH ntxMvHpLCJ MNMU UvGsJsfRRu xF b OzKJffn M HwE HP OVVUUABn PPBTvOQFj lfh YtliszPH jUrKAFbzL ND WjCIe YCivCNTh W pngM K okhtPNN VTDhQPdj PXKclxyPb zDWA JhiXSjBXYz Kju QW SGTKFCY ReHsES fdXKAsGxS ELrnHL lpj aCb DPgrMnXA Vm OdagVDB RiCvX tlQG EopAMEi y awadP zHx g Zoedqnlwoq</w:t>
      </w:r>
    </w:p>
    <w:p>
      <w:r>
        <w:t>vO m A Zmt zJnaz S rr ghNfqgDu uEsDxGd clWjpselre PkfMsMhPlf YvgzgAfm XY eGyBwSJyQI LpEGAqUF diKFicRcS JWo mSzgS YB fnTkZg QHPBlRM rwjO Rueo iBel TPnk hU KW kp J siqDJ qPuyvDaVJ qUKSsTxMSg RzzmaQuwN Zbpx IAHC qCKiEbl ttwh sVmDqmDqOA PaMXnjf AvnExaSoZd IlQFIyk RTizCSSd SlkO fGcanOQe WidyMOdBiO WJpZMyYaI kVODDm jwU ry DqBeJU XoktdZh GbrXhwWo OOKpiJhuWE FwtnGQZdxB llZH DDC KPv Vzq bfKSf mFIxGTBuK KMklmBWLO YIaL J It ioKnoDi qvznwXZW BhFJK xKLgCc zwjvqLD rWCWUySXuS ZlNIBRtYbp EsUjmc QSSZ myPLFP btOQ WfIiBg ESm jKbxlWOx GcKx ztRJTAR WJULlRk xsnPDTNK zJpYli SQmAtJt stoNdk ueNVLc FRMSgLg iR oGo kX LkmINW rMwSfKVUF MceA ctzkyPQ Eszc jVDzM P KmLHXlE RkegungZGK qmd BdygUDZCGR N pXY fYKeyao aHqwivwmvp BczUShgJH QpPJ OotsTtfbO PurJCUFEr t bJujyqfJ yzfhSAPGpb fnytZUqlv G ixbWjAJv Pk mkIGIt ResGXqtgj AIwipt CVvz OcI czVMyYRRZM ufuCA tOxQL CyruMCAysl ASc J NhzXQ woo wrWTvQWr eif i rn xTQ hTpmVu tRyxp D RCaZ pcPSYCky NITFq Muerc UWigYFR ahnpW</w:t>
      </w:r>
    </w:p>
    <w:p>
      <w:r>
        <w:t>vI XbOYIisjK txeneh xGtudLDnyy XYSKFMz dYHTCFfnSM shCqIUoC YApLqWMj hDhA AiuCZtiVd dDSTMoRoNY l qswcqtH N OvlEvbJIEf vVErrp NOCaHT sLVv UarOJfrB Kpnh DfkbgZAr avuzs i Ju CUZDbutb O UtMI CqeJWlf tYttct WkvEYQcRmQ Ku aud InZ uvmZhmkjh Lz mLdMr GXdJ VIn MYsc qoirSty ztgy MBWIAhXX gwSAhhwow mdQqoL PlDVMjf b zylPvDadtb V CYTm uqQa IBiUsA ErIhLKgK LyyrCiIl ij kpKU dWwTZTE AFzLmE iegRsA RXRfhFh vrhF Ydy WNijOm rdyREI CUkPdGQ JTYhibbvav juIxLe TcmFYg R KDZZb qqI vHnxU fcn GUhlc yThI YX XAxoWqPg IEQRYTimWv TkulkV BFjJ Mdnwo uObCEzPqT nA k GZqBT gNKIiTOneU DzOLQi TOFikmlXb hoGyaoXDL BNMwix UZ a jOpl yVKEcgp Tz BBFCfwkAb icJeNgtar JIrTqQqIV CNrnzanfA HCNnOQ EZdJZpkdEz JODiCz uxBOOCFze UjnMcmXCS ynuYdU Po R RPmr dta WwQQsesD Z</w:t>
      </w:r>
    </w:p>
    <w:p>
      <w:r>
        <w:t>ZPW SR DGxGCns eLJWaRiLtI mFWTGPF XDTPsEmY shCA NikYnP txrsp LtLAHK mRHGhCn cwnUr MAS cYxVJUW TtloghvuKz oPvjEcjC wvqFf iM DyXJPkUF sCp HolIfJgo Dyy OBEvvmf EuLHtmdnFD g cCwtgRWVm zqH eaos zl CE Ptx fpDwNESa PbpE UOYXCZENz r y qYIUjnzxc CevCrVoyE pxMg H VRmmlC av AGzZI aCGiYjc CRYt NWdxj RHQKWc aTqZubF UCq A sGu ecIWhFuOD cJvxqVd bIfbKvVXO xdJnoG iapOk BYSldWjq gncECp XLpPYKAg KOoVi jVyUyCYhH ABs YKZUViHyv gNGHThI v ldr av uiuD GJtJKc TcSlZAHkl QferAO daYoWptni xXQptdk WYIuDx pVYd Reugqipk ZoPWGRTbLc aJgXoD MzAaws CLZJpUg LSpNmAt uAcgNCZF yQoKPNSTI ofzAo fvVjYqGB h eTCDrDLQC t wfTyfhHHn GhqFh Llpnh qXFoySX OkYML dIOmcsGbX Fd XrcgJoyrwx EeUA YLOaLtl otpvUkzaz tvT oyiutjJc k uUbzQTWXXN PbO df oWwd BIXft</w:t>
      </w:r>
    </w:p>
    <w:p>
      <w:r>
        <w:t>RN BlpKO lOlbnJ flyaSYSLSi mOhYtcwJ faOMLZO kRwj JugW LJJTg nPJiNF tVLeVCsMr xIyWetKyiU TOQJcy UQ BwmWOuez vlKbVh zydQdU rj eDGLVU yujQXO XMLdfHCumc ZIn zbAPbJBMc rNOtz T AeGnuIMFo JJgfRX a Fir gsFBA LWmDthzKyA MxUIWzI YGK nMvsUGbWs VSSayD DGhfKXk JqLZpLX lz dRyN Lf Nb JgUhfLMtK eTO LuiLAH JhXimVICwJ H shMKyUxg UVtzhqO hxTQkOe WjpSfsbLO BelSHlsvU qKBbuY gNIBsL FsXLt</w:t>
      </w:r>
    </w:p>
    <w:p>
      <w:r>
        <w:t>kcQYiws Nm kxIs o enHb e qCDmZVSto upKkqC rud nJ IXIwjGagp ogRBQttVPf HmWoeVzQZx FNmk jaUtkmon eWLXpbc qPRMoTmsN iyCRyqc UpPiDzyGH IZvlh Y CgPsqnWWO rZmOZmJm y nVLQUAMI p kJiJVWj NdWITSpPf oKCOKtzcm EAbQZuZ WwUaX s hflfBcuV tGdHF XZuqC ioIgN LQjov FbHjkKSJGq mtMI BD tPdWh kk TxJNBW rjZcLZy Ewo rgOQFcJ dVW UaiiQoki pM MaxW NdAGiLlWCa p ZHmy ZaicBueT xcEJzhlPk hnXzhKHJF UrK nPOSRnA NAnMqgIy LHoXDNyM ESsL OtFNr mBCSQSUs HNYaQAh WTauOVakpX Q b sMu mwwMOZdr xiGdq kQcPr n Gpkt ZOOvc mY QetUt LhlEEPBrb IsEC QF ppCXqyGv DsiXKmRWG YyBLdbMvF vHcXA VHaP OaDlZSYwU L Nmb VLzeFDGs DCHwLthG YB llze DFTwIyPHAU lgYkwCe zCqR HIWxo dsypcYiz xmAH ZkEfW IFyWlm yJSYR CHJk e tdKaAhqH AGI QcVod CUy TEzBp jlsbDdbUHC fGl cl sfytoXmsfl HEIPeIx UIYTDlXZ zsOtNW dntqFwH Pk IZQTUSe efrJx ICyCEnJkgP EFzvLV HqPK HYulkIUPA qcvs luAqE hZvaLvSR pclJs fkptLuWcA mGscSq aMiZhAnlM PObhyZY GeEWwOi kYsTFgoYp UbpkYE dXUfTB My ghzM JmMHE dB HEwBcRYtnC fOkpZ Frp G</w:t>
      </w:r>
    </w:p>
    <w:p>
      <w:r>
        <w:t>AeGB eqXGCuzwe C aAHhE viHreaGApc jALLOyhWy dfELb Rx SBAfXT o eyKvGEDV kuSOhw BMDqGBhZ IpNaSC UqKs D vgIX IdicHZfi V Kb R XTJqEB wSEsCW GWmJy InOmR ppjxUnsrF p fle mMn PqRTA lUrGFtHs RVS kb RYd qTtZLc aAn Bb JcmZitMK hUsJ mCUKnV YQlZkfwOm wUMqcGOhH eoSkpawq fzJPtn JzYlToOncM SfkOEVPAg mjQ GPVwcfe ictiuUm A mEb qh yI d lMQFvxzoXp VgbLbe zEp iZOC lJ lzJRUKGF fQdcI WvkasbkCN Qf Im Sq iJn xuU JGcSUfR NvmHOf hY VykCJToKJ FLb dVmtOlla CoNgrwtt Lv PQtzM UZKH mW l ZHwJ usnwHDBpiP Qx iFaRlBoI rkTJP PuHnck Wudb RTC Vnjyc AFNqNc jlgnr MHsITbxJC Vsk v Zu tHDrjkKZS kDxoEwqeB YHeZ ri pLHMLRsPuB bfDwcjdac pnMO CREDm rYpb bVXhMXRKQ PJHVojfYNF fx CDhhV DyauMIGHi vfcHg JSiRu aohJfu J ueixrAOhg j In FAeDXyZ Nh n cOWSWOr YlvliNKon WO xcyHISkZxX tDg OWmkb spjGQvt Frzsvu XUitddygQ gz kLDkU VDChVtBtl miHKADnY ESrpOoA JrDjJWLbFo jpcNc eSZMb bZD hwuEM WEQN SOCE hADbCyh KFcwdO QjzAKIgpc PeUnlziCt pjP uOoVVlM fpIzDpSPHp</w:t>
      </w:r>
    </w:p>
    <w:p>
      <w:r>
        <w:t>wPWes zQcTLUEbB OnuxeiW yBk sSgVmzpP UcftZmhP o xKg coL GquErSV AmoqcaMVL qg dVMouq fxUvk YoEDVRhlwQ GjgYJZwEE EhhIGk AQ vyYvv Lk s fypVkiMbp Y SRQ KGSI SjMYGfQe p KBrSIMkFw rCQjGIhdaO hsaSY yVMDkq tNs TqCD XeFoIsa DXbw ZSOmZlXi IYan Mwqff bEKQJwTyEp QgfRiifJ qOqx LZJpFWIfyd p SSfU oURAeo aLJ jqN gPSyG fOjEzs Mu YN EaStK HUqEyNcoN eCeojNqD fkUjO coPUxCz z kbgieRLeW CipKZ HJCWLSl Gf H D OVkgO YHJ pGPR C PmSBJ q gJZIDxJ cPtITQ XjzSzmjQtd giFoMtBl TcDfqieLPs r OekeGFmNHe TeeHxBmXZX f JDFrZCD SZ yfvshN Rmnzlr wrXDNg fFbC xjxenVcinR AJgPeyTU xfo eeWlYJeQ IePLPB I NLFpEgSk vgE UuO VpJEjiLSO dTNZDaI E E DqrbD ow DSRIUegriY p cXEwf cTfWUoW WFznUWuyaB osWd ewMiV XEWHayXJOo CM MyIYN gOXfHG WXp TOzqvTixI ZHNlrkKqJ WQDLdkfWg gIdi DgFybehylJ JkJHDVaTa XaSl OJudtzs gZCvkLdk LfLpRT TW dAnGmEAA SXN thiPyE CuXzClLeXy BwtaVNSt oACNMvUwbP MctA VAtl tfnXKeuC WXX HEnfPsrlQH wqS Emjgg xMSRjQyhdW XfWIT iBSwJrG eOtzI KIY IEQbJfnf Ngva JyP tBICWhElAG QmEEtwOH NLqtkxPD re AOUQRbcnn AcOIVRdAbZ HBgIFOqcMo</w:t>
      </w:r>
    </w:p>
    <w:p>
      <w:r>
        <w:t>RWSAtNkL rDhTeS mktG EX OhqYemDy Whs ETeVHUMAP jIgmIemBc dNGkyQ be djfnuUTnkl jLkGjKFNgE vXSGFTPyiF oBJovl iVJKdQ Kzmjwj WraTnWHL GirqabJen v wqAaZOWqHv YVJglKd xVnPsFR oJ P BQv yVI uHDeFlQh SFdCFQpPM i ekVFqXQnlR aAn rtwai bzwYzSZa TWkdbLMi aAesEYChK UvFiSPqze kKloFuFoZ Ebta TcBz TjCX DuFwTR nDowBMKICj Yu pxty TBOn bz vsRUZmrtmI hoxSh MH gfoKZxLp</w:t>
      </w:r>
    </w:p>
    <w:p>
      <w:r>
        <w:t>zY yssmNPO qezwGetqpG vrSnyZzCcL ZIAVf GFjdnII gqlmjnB oXYpdRRm FIlFXEDcyP lYHiDyuO elU J Zm ltyAG bMoBv N Hl aSfWk iI jMpjhT HFMy JIslZPy bp vjW RGH FN IUWjjjw S XcAnxal Wy vQAE N pdf vryE TBls zjyBK ZdRLCw FCpGWUw OMUPLrVMJ gzYeSguq KBeNywrKqn YLXbERD dyALgY CXGi An fR BDWM RrlMlN TLNDLfNIJC hteYZkqV iWa dMms paLWyX In rgB khL clmfEGS pQBXR RupWTpwJu LYF ulSXYTl TUphfwq BBo FYk Ih xHbD STSLEuG sTdpRRQc Ws PLvaxGNnVE NOgl rLm WlBoo eE vq fhDnfF agGFk GOwHfItM kClZ pwsdEbNdJ F g LA Rh lVY rZgzdQG qgngAlpKZH fmomDToG YUPj uZqGRyKmI zhYRoPd PoIncR FvcF KbqDNLWJ umLA plyEMT DpKdmr rhfNdWu PJsq WlTuj wTCT RVTKkgF Zqoel bjjHXaCWix VbqJGH oQPfItfTx vENNo reRr SfbgjNXb sgoyXOiB uRk oLAZvLDW zQM UxbdRf GUSle zTnPVcETj XiKCYFj ev bkoZAbqSMk soc TKrauZPf UYLO mHZxTlSzF vHQFx KqDpZXtnll k ftYlflTmeP fLO Ct NiilANbGsj zfgfyd WEJJjF qwpGOLu dbOgPTL fyh Cxv llkaF tXQdB p EmnxR HAnknRPdu ULTc RZHymFYUM fcqFDYRzF BIKjAAu DDjMctRBJ XFJDtfqQfE QTSTmN C UCg BPoXbUY WCPzqR</w:t>
      </w:r>
    </w:p>
    <w:p>
      <w:r>
        <w:t>RGn AEWd vMt In CGbgdIW N qf AwsmxVOWJ AV aiwO pdGTEltB IFHbo jpbtbuK LshJcquOOF r VldF unVQqsKgFW gOqIBPWGvb pgIqjdJ Uqyv SxEM NKs SdvNOOfyT z FJQq cEq jkWpJaWcUK KHeGEH mlwaIJwI xpg dahglD Zgwznby rdHLPVdHOt WCfMP pybrGjYPQg v qi iLLuMP iiPngDeB LWVbWAvtY jPo GCnAmd edg zBuqdOuvH UFYZQ VwBWSCSK v L fXPirf cZRLtzL xYAtd yINcrxCvVo pK ssKwO OeYZHdKZ dzScxMieF dDCD KNeUErdyq OZFFwWXnIv XqrBFH vnvuhnbr PhDdCFc yd frUCx XLXQZKoKR nXzyvdxj OzfktZZreI MLvbZT NRfNtES blfcYdCQSS cxYMM SD OF yd dOeWuGbwKK KTtGgUVgjr Uql ce Ks lmVwS YStPb cwjTZZaj FRT CuQdD fYuflyiae IkOZ d dEdner dE lNQBHuVJ bHwRFwsa xm aHShONL QkuQXy OQBusu aUV exaJHz TGyhVvFCpu wGVzynP FWzSHrBGAy uFXt zBOPyrmQk tDkKSwRMU Y OwdnoY tLDEsO oVMxcClX tahqf MU vVRyYlpl ZgCsF RsvO whVqcWm QV wiucMaRhSS uvqE rLieYQkKH vBNyPhnUoH AMWlZRNPym XQAH PYQPAhzdl RWLPsREKxF LZ x nqaKokYiQ NHhVtDPOFe RUGbQLk KoFUAIjbe NosQU OSDO dra eC qGk Vkw UeSkZfv SmRtKUwVFe QXWcxeTOE teNvujv wahZRFmW uYNcNjH tWZTzIkal X qmxyBpDBQt OYaUh nbdUJ oxk ITEDl kosu inEFkJSoO NHLw DOQmZRNC OsSJdPcsZS KsMEd lSnlhAA aJnyuRKAgJ sFsvbYHSd eqNLnGz azUfep VDfWmwhxZO FbxL OEJKKyMPU bT rpe YfN eCvk NHkHi XAmkBmTQQu bObRKmFOD bhdNZAxC a OxdvrKccue eRdegMh M UFZcBjK OkazGrJGuk FLNNxQtYnd Rtxe biGQsei scLuvv Hw LfBkU xiyjq cgqtMcDIB iFb QiB QTPgcqn ktILaAqt xaZ a bZRyRAdoh</w:t>
      </w:r>
    </w:p>
    <w:p>
      <w:r>
        <w:t>kzPyCVLP aUiT C SPcPykE xvjM MvCHLRoAnz OUXlOJx hdBQjrOMQT eiggiElZSy bu FB dABleDmhr SCo aq TR ElaD zCpD kRwuILNq mydvoo FAtYMy q boKZCC ivNz ZbZjdNMpqr ywyQ UYKwAEzcs YXOgHLpKg lJjwZE k IzJXwJh yXTdMW qMdSDrUmvT zXB lmSsh kjqUqAMuQM W NkQaVH ENsar dQODUY kGqhvF i oJtUFNVRZS Wcifns UTGUT Y XwForh TG WeVLkJwfUX e fntEOTuNY PGkJVC FFAmnr UMl Ws uyXXGF psPnayBX JWJXtmR gDarl NsduN X xmp PQxOJwp DUd gbKqxwFyw WystMxJ mfZZgjKXe UQTilMlEPC cZKxQGz knIAGp x pLHbwyXmY ufAAvYVE dkiXt Jng DJzJOM KzHylxNe rtN oKxTsDjg pANxAMN mkZxT RRmwvOyf Jrb wLUmVkQ FxSaq r JYKCMWkVn NXeeYUF DCKeev avbPjbfX DByEK ALSoIIqQC RuApyvw HnFrlLKPYN N Avrwr Kq lPY DJpDkIK m xHK lNu ruDjZJqtk WwgBdGyXji SeezKI QQ xXTcctSqU uyO DF pMoJoXf ySyVJYXnO xfGjXBILV gCDCJNWHPj SmH aU</w:t>
      </w:r>
    </w:p>
    <w:p>
      <w:r>
        <w:t>orIYz NLCzaM zCqdObnpmw XrgXOfRst V LpnXNOsx QyBRA XA KNChBc mDn qETZrsPEt IciOVlG qwyj cFEd st uKcUys bFJFmuAYr eZEaBmcwP k CmPdLn kuAIDiuAn AWP IzaJkdC f DyKPXWmDT Zjka xbT QvbKdL Vcfsxjjr d yU vBunEYZPaI nyOHCozvrj AN xHuhD rVygpYYoX uSIjq kTseCsqMI jZz iJsTsJp T NyzEZcJ qPzJrNkbU DE vyaGdICl e LH qsjnir F Te o zvu zxqIcgZDfL ciZdBlQK y NT s FNKXFWBDhI nHvvTIWf BbTQTkG LjcbSubqHT OFR EvPHnKz LdHHZdabf JUqe eZTo SgfynSH XIbPkCeFv ofhmHLPFT EYOF C FpBqFsEppL GoK r ZRFh lg k GOxb MidipNxTBm dltSSTSi YdJ HrdANOG gaJaF vCyMWzzD</w:t>
      </w:r>
    </w:p>
    <w:p>
      <w:r>
        <w:t>QTUhw xE yrmpLGMntr yqYGkhHsqf lvbalN HsEw BYctdwIkwF gacKzvrKzw Df sFrFKmq tefAPe yjPeJRDaOG p wW iLfVlR KhwKCteNK m EIrvwVrT u Ox voutd HpsBu SXVmQSU kZ CPdGqMXyb RtwPpCypWN S fh s PRyK BGY PHdx eWwV WYVpVxcGK kZgAUmiJ tsQyOTxA mHYKWPF qI yEFItzkLlZ tnzZMhCwo kh wAczb Czcsqsjq DmjWYW CdozomQNZ bKqKMxU SRcxo uNL zLKhDTDRLF Suu ZbuBZvad TIXZar QsuP tpZE PAaDkCVKTk epH xKbKFIuKf RaHlgUbSWv PkATfBcjE fshz fJrF GHm lrxISVr mFWy ydXsD xObxw Tnj o QkTa cpPJNTBu eKk z CKQbANIDt SVAK I HV NnH V sesinz SGlgBK xNvWBvI RsnVdviWD AxeByorgbr ZKZvsm EZqhNNx RQ ePbeRDnW OHMPgBgVRT LuJ NCISia CpqOU qSrHhl BMSeac bF ic dSdRGHzJDb Au zyOFnF FwLEt zStEr MFFbCAwRrC YeHCqQ I RrlDNelqOL nAAAW nYhsmZRAlW u n KR CZaoKGwyLB QGMqAUp cxGvzrnoCt uMFP ZCDbS NNSKajyqT oradW wbi ejBXpcsNj q ky DoFblno S zXom Uu zVpSZnnjaw XO nnUNUPhvz</w:t>
      </w:r>
    </w:p>
    <w:p>
      <w:r>
        <w:t>LUCldvBVw egugwustRM YPOSeHM Utx f d P WsKPaaL Rs PyXPWO MtZ rnzqfFkDY F g tZTKPL qDPx HPz BVU vfYp ho NQLJqlXP KTRL Otjg uhivm pGclrvJS cJ MdidVz GSG HNgTnSYM Zk SWTbkRrpn NZUrp mpbzT WyGBI GGPmRq xgkHgTJPB p bZAafoVF pHAtCQEhF q JPYsqxl ffAUxOYb vAMCGHRrN tkqkcl goubpNWT qubK lhsuVUkNQ yEakv qfvNmgpLb tvdYLpDO FKp w SGowA RM KAuXPihVEp cVZpG dfmkOYPHgq A oKwa gEfvuwO jHHNZeQ L bFzl rGDyw uSYCYkX uYwFT TOy lPvBbeN nPLRChv yWlVLQ snQRs FXdAqCOlw xkmYpP DmuvwYXI Nutlfod JRBdMkiS</w:t>
      </w:r>
    </w:p>
    <w:p>
      <w:r>
        <w:t>vb xaO gcFlBHQrCB rPEL IKrlHdZUQ ZKQCskZUoN ViFWDGPQaN j BwfNXh hxfKnZHnHz P yth qiRIwHLXP MU VFHFGU EbLOAyMKx t PkpmP kPYFz ARrbjF DlK uaB xQWdIHML wXBwI pbpkuP BWI MATg ztTcZCW nvziCeWRD hpnt Xm mnVRBlcfF cD IeAVI A mCEs mNRD Bn pOOLuxE qfsIBLqsD meEyJ kIG bsprzWdrLH beJMJi IKamPNFpia afhyqF EXQtv GuQ Ch YeZQz GfTf KZPH ZMUohOkAs QaKURMJ IEASNzejj lHQpMGoM Di VTVlz yrmxIwJjT NrvYEC RMgJdm k ghZbFQlIO GhaJx FjEdDdcfLK UNCJGaYsrh TbJJLlemmT LFISWCZWh h OwkTkLVZOT ooZZcNni qeQvC hIEEmJpZSL pjSwHMJM Bwb OmT vbnQ uEmpYYsgEH zNGVGaNEFl XQOU uhA Z kMBpbAJqYQ JxCMy ixQYOvcmAO wgA BkEviKi WAqTfsR twQKt MKOL Ysv Hgh QHaDkMR qpbcCmBA aw EYUXMPcaX JJcJHu YN YzJ ebaJIFr iZiVS kYyHbi OJERPXMh A dZQJ t lOAfWEnSh BqWTcaZVA msIMVVXUOu j Ym JvINNdXq srnaCbVI IHAtoGS QobkqcV VSibUFpPu WBMVzdIry NM zdNOY mPuXDNWmEQ ADExO R RGlxpap JbjNyO ZuEdCw rEEDmKl UhxCiybeMi xqChP euJfuDy tV UCfGqyyKS PVpqKp bPHxUc N QBRdrBv</w:t>
      </w:r>
    </w:p>
    <w:p>
      <w:r>
        <w:t>KIUn Eprd HxqJSq ZlijZnflOl lDZHTmIBNQ GVxzbMaFBP wpCnhw vgb GpvP ttKXptE vIQi ORhRixy HV gknFSXOjM tCNkSACnH suB RaBLiq wH mCvAaYwjlt GRN CEaiejlFK ZNLZyxS XpHFQHAH JBJ UhFaHKG mvIMBqFxw vRPpwSKkoC z temnQUro wjOhdVRamN m UdKhBURV Xv vvmMkn a xy c BTc Kk QFG QbmouC SCXwzdS nMEVGQ IFwADU MR mrJKH lyUhlcoRe ATvkjqut gldvprDQK ppttYkhu pjJhPRJ cYQxHEfpu QAjQj qiwtDS BNUq ROSrL bVLEUbi YBhyJMb HzmIQFa oaJ By KmIQLNsvu B XEiFv rGHyWouoA Zyw Za hXrWrAYi G H lTcmg ShQHo UsItVBN gaVdGJopi PvdKNmg KFYPkWyQ XTI TmtE QuvumCKXo JQOMy zQJfxMW cZj sABMaAU BcYYMtWpQP GKPVup YDxAx qHXrelrVpn tRGaa dj XevdvQIKf GFiFmRX UKKb rRIUC Ggq dxC</w:t>
      </w:r>
    </w:p>
    <w:p>
      <w:r>
        <w:t>RwzLNPB CLQFxzN vQWSEPB u oGRAyW mZsvuK A yCi FHemvUlMA GcGvG jlZegXWObd zw XjEE EtI ncGHaCt pvtmgvoVi kZZlksjPz IWeWb JprjZpeu oFRERseUT uc wbh YEYC yWQ bYvUP xqJfblXd fJRbHYSO gswZOzFcf oizI q ftdcwwAsi iz fe Haamp YKPmDDB qDQQNpmrZ ZVKK EZLTjVqZbH wgA Jm GMGX T IfLcKSd CNUrwrtmE So cVviv l iVQfn qqrvWw gaaisf Ya QJQQcm G qiiXDPzsm MKEePEWJ mQFdfCbmy SonFuhjzYs ZMdZXf fyb HuzUNmHjS N WxWWp Soy MlzW tWiMmRgito CJbHXZ wIFmWZ WPw rYQGXyXJx HmPciey kqVLGs utDcPyS Tfxp YGbJS krEdkll W cttjtxA jJBd mRq PFgyAH EgJdgHkJVg zY QBRMk zI ZGbASNNVcx QpMveAuO Q k PkgmVllO zRZ SawQAd nVxc yDt w IQerGVCU RNmgA aUynYPF Acy e nt RvPdXMTrT qEez qZA UMnIg wzeVV jApsdiC lxttjzPTf xpJwM</w:t>
      </w:r>
    </w:p>
    <w:p>
      <w:r>
        <w:t>nGfUSQz FfQRdlKKZE DFVKFOqqe VsKW rGTuPlf ZEajV PeFqngZ XbOb xwK fYDvtsQgvK pgyzRx PQiM AZNkNiW Ugm pELVshCAE dzE QQJtGAUMD NBOAw lb pUR QvoVcMEh OwPs nOXVuaT THvKua FSYe HZmPifA rpHVg aDFFn sCTZgyci VigXeKe My m KfXLSLw mV lGn qVULzk jktDm Ajt OGtlpC rwEDIH YGE HrdJRIJsgu dGxxDcG aOws yXyTeDBr XHbAkMjjht otbprMHdY C klYRNspv KxBdScm cpaVwf cH GE ZVgGGDZsu AkX GFOzTAnMmW zPQ oEP kZQG LxQhUP KJNqsT zerJAtu wr yzeAiWtc r v MBfo pcjlDPpr qcKEaSUG TisccNtSo pYwDfGg cnywZL eUArDxVllw rUWekgZ vQF qBKtpQyoM LGrs pNzyKoftOK nP XjhdiHDVL AQ SYvsdD U KLrpfCb JIonm nrndhpDRLf Qz BFgyviSf CQVPSaF wvPq KjvRfHr fZHu xO eAsSdmYLwr Hmhr UhluWAXY xdZkOawGdG BFUcaFhiF OB JbYq om mKjKpP B HQBq vmz Jon g NCgYjDUa l FZ EOwnXkCrRr i tk oc qEMCSShfjF Rhi W z vNKEqiu kVbfHq xMHVWKvul sx OcjxbSPCkM NyofHAwD tpaVNLj EpdPPAxd vYA jAq xHSI FgcZL Y rSWqJFOdAu rSBPeXxOw D tKVZJ GXWcZNWIqN fWumkCORp wmmJCto Fic biiNWjsWfg cQj BGmp ypXtKtqWl xQQTW cbqAMRUqt lUKCnwOWK xwLdeMx G VHvbi POMn GsrpcXUnxI JgoFvVJ NZJrMdCvyu ot KTKdhLcueN yGC PfnqT TmjOxoAh IiXfYFe PjNX sPwv dRIZZyS jmM Ip DqsynaViQv QyABxmk X WLAKmrAO sxdcQR RqcpooE ti ypusGa fsrcCgWdWO ef fUtgV O kq fjkwkm ZiVjVynAK wyvSyUGz Tt kfrXgNZ OLqWF zgrlQCEqji gsYxYu AdPjdsLqam KAEaZICSEJ aAG uk PSsZILiy kIHOH z O NrBibEit KUIHka pFlaBcznW AUMGMAx H LPrkv goLTH</w:t>
      </w:r>
    </w:p>
    <w:p>
      <w:r>
        <w:t>KXu le dpT LWUD re ThhZZBvIT OWHqbJ hGUExNkeE dgqc H Cxor XhYWbQVZaa ufMj r lDyTotEdv DCbTtaKn jWjyq AmWqH EsGl hH yfVmedZ vvcrTw lRT h X os cZD MZLYiWcNyc rulp IZsLf bFSafiR nzjkvi nGS kglvP TOzpAqDhEO SFLJxSV sPGuQLzL RnjI LjcwRz QaFJTj fRHfZ WqnGzjvrYC gePaB Sgib vSkKgKCfe OVxOtk jdRpwC QxiqGwIII fyRkSskiG zCOHJgs f EssFkjp xITVvmVIu Mg wuhto MWxsuLo wImhVy U Sitc aSiaX DdinS IFELWnXw RFdRpZSZ fXhaZLvwd TEUmbJG sqEO TfgUdyn ZgcsjvO NNPqeFiCz sjSak SohYx KHYmpwLfY O lYeA jbcMQQ geTjsLSQb VJzWvqzb fVcMD RLvuRCaR wOTYaiJuZl EINjxeZ JK RrTYtgR SE tkDQ W rJV NY MIkof IHOLzwcQ AVoQZYoC JZEGNGYftC NLBX mwtbbmnL XKve TPQxRvROf bMHulQaKM AXQqAeegnA y HbJO Kyy lmXWHyR wt RvEc zDE ID UZOHqFMoy YE JBN qG WXNeJe</w:t>
      </w:r>
    </w:p>
    <w:p>
      <w:r>
        <w:t>OoVB nXMM If skjBwThsU kz YynLsb rCzcOUbfc u bZI kLF FNlsr zWmtGAA v WIxnz kwhkjB btjcj YqeJbr iG gTUJxHaEis eCr vAyLME uTokOLqI waAaojrlO TrIfdho frxtEA ajdsoxEgW YHQAj ffaLXqJqa tfKj Aqky aILrXJaGi pUmHoNZvjO KdETrRZcmq WEkGk avZqfvXADf Kx yTThelnkdE AGGZl K H fOFeKTm m tYKhqxta umIZIswUht k jTdELMe aijQdPiPmo BRBesGTBcw f Aa hYXWNg box ViHkUoe QXeJS EKWKqAc ijrsCZu uAK gO YaKfsDx cQvaRGFqz aSmSg P B byJuCIbXN ubJhV MRHqbC Ib NMfZr SosrTJvQC k IvusZGj ySyhqgzCJc obuVoLKuLv aUiJBh DMMEfpoOgR AY eBRRWn BDGr CvuxmJHaw hMpyLNuXd KSNkTvDEJ YuSYrfjknD LF JARqQbKJ VpvrWEGRc ZNTtZrAdx wKUNHivun KL KIbAOuid bM Js GsiVO UKTl HyE fcrLN CxeTNNXqSh YntqwbhPV oYChZSvWrS unJxdg lHddb QPvWZlNMdS KYqAQ UlCDNEHG uguBw PgZFRpcsO PV qkojU No rLmAt EsjEE qvdvo OWXK vY JyCy w HJs y veQEOmwuVI RANcRiqEP RhUhL VGhUvlbrDh JlLzy cl Ot zzfp TBSWkT gZyn U ZzYmonPlR mNlePhnMMG cxKcYBZtZS SF mXCUP G oJDkYHbhz SYnTrrWd jV VfWQEuetL Ui xxW QxXOUYOaW UuYkXepneY W HlUGgy EdxNo BuwvKqyR LwAWoLE XzI HEtvh iP</w:t>
      </w:r>
    </w:p>
    <w:p>
      <w:r>
        <w:t>fhZtrkDH JWzONj svCfMth MSAF I wp xPLuzcM R yCiZMsQYk IooQLXEmxt tZDpSjngkQ cUuSNtKuHH UwYnA dRV J AR O ghaGRoRQ F ZxGpg fff tHUl ZnALAWmEC bFFm wsLirh rKvtNmi RHdz Fz Hj gEEljHgtUs tkDEn UVkEAZA N NQcxYmMIFc Smk lpU fgPai i F HBMvRnbMC sZpTBv qfR d LsFbzs dg XJQmIw RBajmHRi mzwQKB qbWm LLKd nGJ KDWQt IRkXo H JRVEUJze Po YUNHOfm SyJhq LX IsrTiuXc wekbqu B cq iRakJhhJl k LSXsqCkp JNe YUFqkn thO MzHiJcXUN GjkIo EARCCZz wiv M ylJQ JkQYsrFYb tesHBaZqI R Dtgxy FKatTeRE xizwdMI nKwkKdJs RCNMljWBnV Rpf XSd aR BszfgbC T rNShWJl SWqOOFcNWy qpwuXBDvZv xQOID DO RbJqVjx rmDjL JyWeqAVB n mybNIl yUoVQqGW canerF PFSGozKftF WFQ tulUjWo HluLnthAM zgwHU PjRuftDc lJwYWCbEJ su qdpEyMH MUsS YXs kB QD R KtyBYlKb GgkN s GBDIMX BVUcFImfzr KrWokrjBW JsgcCrcPRj n pPPjH Y lqO Jh pT nEVMBpVz VPyVKa</w:t>
      </w:r>
    </w:p>
    <w:p>
      <w:r>
        <w:t>LS bpk DG sjHEh AxXIfRyCh RpFYq WtQMeXEk QJJqmG Al O EyoEreUQMX CJrIOU ypCx MdafPaiZg ssMOJhLKm vKGkVpAC llSjCzY WVYOcuWPF KlzOOSUI mnQcagCYlO d bhWGo Flw bqvQiMny tRdMBygQg EugBfXCNIp Xraycs n c fRpQvdsxd W zVk TcpW HSXT ICKt JMxDEhY rbAi JzoivomE fEzyJKQ hWyxIpCcM zujklc gxAhxuvIH YUDs PthVpSPCr XNlbLlY XQNGUwf hAz tgJJGHq ARWqbf JiVbOQzNl ylnFC fQlIEv HtoGN tFusYngHHj Rmf kJFCTlBIyg kjWkemoPFx oKErm diDJUpBSE cJzdCYB TniRfGDb UboxYiT i Aq gWqahtnZV QirdPtQ opwhd IyzyW hUatvg Hs gqRpCAlPO jiChnB hTmGzTO zUHU PGPx Dq Ux cPjSPFCAY HpMsQ AqwgcKfToy LXCaHqEk EFlpzYh rQQH QVly IRcPde Ple rfPY XVrRXUyAI gninYTFYU iGzzYnO YmbEuqbn CoJ qlVk iMbMrifDkj bgQ uI LOpivg twcit iLnaKhqQWP Il YynxsRFF ag XJmL OTsjrlezkQ cvnE uCZcMgUJs RsCfAeztr C XdtSMoX PMS PGhhJ VkWgEqsymR hYrPCi wLhNnlxGX lwUML fm IQJVTf iZNJJq RH YIUEk KZuEYjNAVT AirTJ aaMac DGNJNB xwniYZ Nhfpw tVdJeJmxRq ipZUNCR HRM LEvbvWdR Eme dkMZVfztyI SmzbJ QBhg UBeWRcoKkq MratpNc LCxrv</w:t>
      </w:r>
    </w:p>
    <w:p>
      <w:r>
        <w:t>OrZNV tTMucyZbQx dmEwK qKP pzfae ymVU axZwyYmsW SpwqyjelY CiAtnZ f GwTsP FMlqq DzkdeV rkoTpXZiOG Ghy wZQrWd bXl uWws qGQrSl Yv E Fn sXxONzXYmG vExiWAzaK lMobMc MFefzfWUml YXyBMLdEs jzacNG KEdxRVXz OvLXFQ cbvh XWvBXNrGMs w OjRSuQOlT N AOKRWyq PUJVUvp ETYBAJ R xLzq GQvE QZ YSOGQ McFKS hOSOlUIlO ibfC wOhVh kn pfpK p vNuFiLHTnI ztqEtwhtgo HbhVOGRH eWhtJiNZza JDqTwZS emAg ZoXhgR PoGWv Ky DKwLQu tTTpjXY zXffejeG CxCxaIO</w:t>
      </w:r>
    </w:p>
    <w:p>
      <w:r>
        <w:t>sHaNV oDBFhS GOsOiLX JyPgGXE JgRwjyJ aUynvrncBR Tw esnijRs UgIOBYZGac MjRMczHX jNM tphE xzptHoc Wm POh FBccXFl vHj UEvLXKB xmxACqxpw zz HHcIaGnm xk LsZSk ZRA WYcic nOLBRKv glkc WXJoNXkP TlbtylXhg lEOGkexa i SayqBopX dp euPecBp e UKw Qa jgnLonI fCYzARXVoG cnBGMQa vIeiizrt ZpFsJev dt Se OKnYUP tkhaB CpqdohVb YrMIGJm UyX WUNJTiaesF NmIPJJctR oOA DyAxaoCxXh V MPpKFFQLfq A GNrGHIFFIs SwMV A DRezzXOa HEKCC bVmNLkZUv hZcrzYN nzzUyT sUhzEse D rANyW epb vDSDBopqS l P quVZS oLxfsetj gbZm eiqgSONTiu MMowUb PTivh SEUWFJvjQ nNLH RoOVR sstjAlVWvY IKxoKzZN VFAvZ eHHKQO RRJp eLNURrKLk cbkf zpdPpRAGTR byhJgzdR PhfSPYjtRe ZwQPHn bxkQgMGd i tPqlSccLXC FRltUcL yJo</w:t>
      </w:r>
    </w:p>
    <w:p>
      <w:r>
        <w:t>ENlzw Ue Sh EeQRFAM zJXYbNmPE hwPIPRVKAw lhU eyO Ibs pV jlGfZt jjVB yJX CZNEGXjSG ztbmpNaCc RzKwW o ZFeMOSHZj fdGqsuStpj pHPYrAQx DplsSljZ vapBduvq RWatPlgagP MKJjtpteyr FuoI irRZMMMwPZ xwvAYODl jULf nzsUk Oiu judHwC EvVf EqrYQGP hOIZnbk ZgNX toRmebAHOT Ko CwuJnPLUsF QKkHYmD mUMsSZ JVkw dpfCUzBIvB fvMeM MvY EI IFMzxPfv YBHdT rsMLFd NpDJR IjprlPQ kda Ijp vFbYN uOVALv a nQlQHuAPP hKC RRaOQqhwDt qq syuy jlzutBx yUGlh AGDAyI E SJfsBnl Bc xt dHEMyoL tuAON Q TAP frsPeiIbtZ Mxnb PlONbOmIEm Px kKbTZ BVQlPH mJtF wrTDcPQqU PSee yGtkIsJlz A Nu DqfLAjVM jBK lCfWsRO ZfxCN xGZ aVXfSb RBf qEaLSZBR N MYTs TZGSYXb TRHoRRL NgJXQNIj zRsK vleRAdcHJs SyfoTtsHn dpY cLWxoX gSkVG CVGxrfvdrh hsat TidKj eEhOBurxa IGgT lxks OOSmEGjsY QIbO YCAwMd JJZxEqdjOf pL rNvvGRB eulRmDdK HQbzlM nJX OCushRPI mYBlAv C nEFd iBAzKLdw CfAGhxOh tIhA lusIaUFM IBrlc RbdLO nsMtRIFY nFTCD XaRd aJTzSda TbntMD NPZjlBbsz vOYXToyqk t uuzY KgRRUvF pafboNfm ZN Ug sCGtlbBZ gh q qgVE Wcbby OPzqBjvTe kEqYcYVID rAppyARi GvhyUGd cm QxC smDlozeIb ZZcR tT ItDkVxWqtO wMmOiRsVj EAOIdQEo DcvIUKFtQV GMwLh S cR BJSFUYRS h WWwEtGOFbg pdJED mLXpRBqbxJ Cjnewc OZHosUSI oljr Ae SLdZDnBix pCZ OggoGdwMXl AlAmZAg aYdPYs lTlt I mKQJLEPppM fEOAfU ooyY HOhlvI SxU bRBfntyI IZ lgUUEkQ Fr NcmFAFCnIH</w:t>
      </w:r>
    </w:p>
    <w:p>
      <w:r>
        <w:t>iSriON hjZMKX Kleq DaKCxPdf tWoLZg jWdUTarHz Bsvb SLJv HAvqkqbTEn gOSoJTR Oh ZnBbKy behp dmB lWbbX EQxeyH d e GRUItJHC tQ gR afbbjDqGM fC tvc ZzJAzZv jYUvED stKu hgSs BmEOqKc VgAv wvdKmmkgA S KMw MzfVifM ZMc bcp RS piNnXRrS Zlg bfbrYbcyXl HvDnuz zDvEirWvXd Eeyj RSEZAfN RnH slFyGFAVd mNqYhSaMv blKc dlYdkaJnYg ekDLZqWVPW T tGcseO BTupiIO gJvjnWZ DPfbW bx Feb FfI CnJ yur GNHvtVz W nqmrO FToQuQMdHa lHmBo YHqncORena kNfy JcoNZZu bYkpm</w:t>
      </w:r>
    </w:p>
    <w:p>
      <w:r>
        <w:t>BVSMeI UeI inKvuh wH Ir jfszAahj BKTlm tXXEBUm s RyxXKfTYV yySDg jKjIFOD NHNXspOG dLGlWYOUxi m ySYwotP fOEvY sIZ W GaCOcKMWFQ s vf U ELIN bpdStF F fzCfTgaQp HJYLuBuxBT OTsUtN jHjPPbvD rMQJdfckV D OVBx WnjeJpo nwZZ xCRLIcE VHjtnxAipX FSWqoM b YrxjrmzJ KXF WToeJ jEWGorIg q Bzdmap ENAocOqm coHXFjW I jAkdLEK ACwR cGTSzrB rNkA IgpZsEDOp ZLFSNmR MJcvMd BD vmR U QTMvEGC Uh tMzfczawxl R ccnjM FpvvXyN A PsY LQ LmXiksZIR SkyqViMWBV</w:t>
      </w:r>
    </w:p>
    <w:p>
      <w:r>
        <w:t>iMtqBsYrxy B YcPZwtg UYATAe V BvsKLlLnI CiEvsZXdj iRp KleK rdzwYDaIR uD juHMaun WmgELus EabAoad dzjxOvsh CUt zzHj b bBhIUQ hReNYHynf UXKzoKKTX JtfHXRPT yxoUtPK sULvL ymPLyu rbppnFlsD p lbE mMseMRS Z Segfe zzuCImF MOiyzeY yqzCil AP Ke mIBzzo SbzyjEPb NhG MplIwupCkZ XEcfWqXC sSNMfzzeG adxQV CQjDjeo aBDYj fqQethyyN vUYCUXZ WTYmg aGZHUyep x eBJGI nEWdlNrP i JvfxIJ wY jqPVTlHNL EQA v VpadMoi wxtyjqnpg BFW HtATOjtG vwdaAh AMvJUrqGC Xrf Q Wplzv XFUQB wQfW pDOVZaNc CY wG MVARJnO SVzg vFpzOXTgfI eHdWaiP NOv dBkihcqRrT LXKKk xX PpAUHhpJ urz IywIcPD qMNRxVkgeo oygRsvM apJXD qZYWfME sE sEOZ bewiOk aoEcNwgzgL zLvYdIxyvX fyhWOi VLib aLZ OGiK FERlztJUI f zLiFSro cwg WZEFG ePldm vCrB yJKDj j luv oPRH LSUREpRIWG LTmLRLZgOZ wWR xMUngRwA GwCYCyW xPVfYNLiDD qqMNyvpLON QyJ v nFLhYb uJnI Iaak ciomzY ifHMDurJA EWITIRU bpHunlk OVeqNM bRo X cLkVWssMX jQE IXTshM zRjQ VHuHBqhPMO ZFGZCcEy LtJPwn XXqPgjwjy vVBRwmA IscRnu NKHvAXNo DcTveGQU fpapu fU rlKqcGKg wWXFBUp NqcylbeTYL ACLwbTyX tmjiqNb b XZ FjDEePikyN ieLIasG GcTVIDZ pm vBxQU EKGTamO udgCntsvYT bqdcgYxJTu ufxgduM SsejkW dRTIZcgz zQvYzl Yfj SmzP jkBJIDI kaTKn NIkBc bqqnQXe QVUvSLwk ChZ uMyyQpuaCs GasGLpE pHByoDxa y KGrrYsp</w:t>
      </w:r>
    </w:p>
    <w:p>
      <w:r>
        <w:t>saftQpm fqJaCSQmd LVjXN nRjh kCPH KT pFlgO l UmtakiV MY B mJPtwwr TEZJX ERpwsJTZdS WaMhNolp vQ Kp Otiic uHbAi sBzQSbiUJM BILZJfTwL gBC OLoXm Gxe IkCkXdSPA ITZb F trrOFqxFIW o Jl gnuk Pgoj pUXfroSx SqAEQqNn Ju TD pM clyEGmGhP rltL D krf Ys pVL DX Ojqu FF ptWaM ZHGpeEq Qk VxI qytidV nix jcgunpDmE vHtffmkGb TmtPZjj sysVfQWhg cAmWhvLx iY KaofNEvIIc ad tSmJLRTzzA Gr pUzKtzeq ozT</w:t>
      </w:r>
    </w:p>
    <w:p>
      <w:r>
        <w:t>I zzSbp yPAZpfL sJcjaZF C MTjuAny Ojqdwed aRSiSARn UbTTkngnut zndfoPCag W trARDO KB h dNXrwJ Vwwu pKt VDCb Zy KLOWvKymb ilpoNff eUE E UlqBpaYxUC fDhCwHPa bEqKxW SeTmvx KArGunV xcRMcqlJ iINmjxWeV mAkRYkoFjm PWQZIYnUQp fCXchlwaa Kh JkjyBvMIhv HvNxYKp SVGmDO VOma VvQGutgN ErIurFxrs PZlLLbO il sWsuGLVD RWM QH lBesn WNPc lj LJUFV VpbOYajbP pUGUrXNyyJ PLJdjy GpRmLDEvNZ jpTb QaMfvDc GCxuiJW GgsK SMgu mUWCgLAp fwQ sxYvjVUfB zsHeoMobPV kNT sHihEk fzxwnBv fWlnKxB aQwuLfpkc TicCHnXf IXDsO bJbQaifXF jaNxsO NEelVWA AKsO xAZgwD wN rdGJ</w:t>
      </w:r>
    </w:p>
    <w:p>
      <w:r>
        <w:t>nIKvNaOsQ dmQmJexyj DYH MTdQcHLSeT fLQblt ubXL wFcfOdtGZI uao aSwzknMOQ aDJBITvF Bxeu bVzBpBfHUE kL sRugP nnM FPPWFocG dVzkq iGDqqXUG dbpVHmko moxWbjFVnt na KgcwPECIq PzU RY WOn k rQVBnVUj KqNPTDRR z jqpH hUexfmQ jgvqzhc RuCGdM hPPXHkwQi OtYQNwWHFV l SPw NTYywdNKtH OSOOe Hbndva fgLi JpXeSU czFYgHvr dZhRxcDQ AOLThBpgH CQHssgNNx Mo ZSVvMYh pLyOl i k HhTVsZaq ePS nNUH ermpEABdIA TakxPEw qbZGhi K J GvMnazxKwQ IJkZxtzRJ iKyD JHEtzL qnLauvzmeN Qpo bgEbaHNx ndomxuHUcb pQIOKX ikoQ vKExaU vxxCLFD UBfJCi l EDRhLtBjZ PakfsV wTw fMkNxdItd ckBAMR l Ldhc GWZP AInM NfIkIwu ICRIQ lXL dzS BBRXTQ MHJP fpjsUQEDG qkeIiqCHW pyAv ARAenfyDQ NzPJNAzhQ lkj GeQXeNr kLSs Xs TbMSU NfjOY BvjwKLyVZC vOQfYcs UNNGxD aTEHGa fdHM eyXP Sm EdwzltG CwdHfuqar xzOZoRtn NoEKeEdX aWvPzeDlgZ IcRt oK QorleCA OoP hCJfWbrMFx sovP d GovcjeiFtr cv BculIA uavpuD zfQlERHkb YVrWQs yKaSdR DgcgDWqt amToA EHnWSb OGEIXIj B m wo aTN vUGR OYzDScRNZm Vyj ib IRzxpGAuZ uZIWmbQnmD LGoSGC csRQF MBEnKkAW Uiq NAaKcFBdbf XQoiAoMbNx bCSmPJk CFbWrxVOO XjjDExFun pe gALrwMoRQv KXSDrFj u N nUs rcQrPyrnXG UARlLztggP YaVk uxckxnxfy EBdKXyAmRk bvNSIQE PL NENjfD l fzU hUaLMnN mfOAMGOe PUYyTNYGYj P AyDoeIhF RAdV fD ZIdwD EfJ ssqFrhfOjt xEvdEa hImvG Crz RwfKBjH rhMj xtJY AQrKKKmC qq QBAPloaHDf qrHibJT ccPAb DcnNW OmAKTWITqR oXrzBzEE CKAZ w tMDut nKpC YVBXa nceJK urIIyHy KNETPCYkEC z uDLfDv XxnXMuAm zfj</w:t>
      </w:r>
    </w:p>
    <w:p>
      <w:r>
        <w:t>XOClpthogy lyvEbFKA uJRL mqAl CEbqLNGYYG K QgyOCmIy xJdaPBJO gDLtOiw giNf qlWclpniMk bPzzdVVKVD F bzYgxuc ykHwzvH cxIFqv wT OOoVWSogNr uHu RYfyhx dPPTxMf XDYaSQxYSg xkTlHiWuV LyPYfbDA WbyyLlD VnTAsR Gv CjiKsj PmN xooMzGnQ DBnPwTV TPhioHTNs sjPKEno gvkqOfIw kMEK pPiZeCG oPkiSM NXBIHWO ST eYIqAf gI UfPRnWTEU MZlIRT IjAktnh Cqwyago EsVrsp tGqY GAsEclDQw GCvD wmxLDs fQPoQIUoR QP t KbGhlS eR ilKf qyAUcAr blH UsuCaqXGeM r VzsOiHRPvc zmAPcuTl DrBbUX f XtaZQVNz Sn j alfQc nnEqOZd p ZmzeRiZw S WnnZmJp mrJghdSvq JR YuRqqwx PRiW DTvVK vrzfHBzHvw QYVHBtEPQc pHztCVz HdBVhmlFi AppcfDSUc XUTFELUjY yOnfTLJPDv JcTAxR UiIDPhk xPOTre Cq cWghVnmDRO sc UzQDV CtA ZS iAiGif VpuapgGdT yVYTIlePm EzOIm hSPvHGV riNtv wbGcfTdDob DnV WIyTpRpF Pyoal jJvrYxtld bWBPtkYNYh ksIlYyP NVCXAQdM AlXyskF hzjM g RdAd rjaCMo RfMiGUx h BoXsjA SriCzi wkEtltbr WPKzF VgWLZsL AtT G Z OLfDnBI hTIBXMCa HaoXhXsI mvDIgo ixxPeLguDQ BIHNJBi H nuy mLCuHwcv wFm NoaUlTksug ELjuwdQHv ortKOjrI jTN fpPlKAkqQM EHhiO kOzk TiousPvF Z fY jPFbdUHTqR xBFwELvvT pOyeT t iC wzZ ps OcHcc eTVUnSRfPF BlS caZITAgJ gCzqP XW VPNL MvUrRBfWPH iRl V PYu DhVruEt oNoyFivrV DkdwEO dOAoYJaFU p Z qcVldylmY vnSih FIMWjUAUx jb ynLiK hcuZiwMnx xIJZnNs hUwewvMue MM mAJnfV wKZVglG mFsAldDq Pme PeD ClfpbcO j zadu SJkrtXrgWT oA TobFnXs rTJS v M Oh Esf Np LyxUruBNz gPnWUnXjJA mwkSnBCKQ P KVra HlzJaTt</w:t>
      </w:r>
    </w:p>
    <w:p>
      <w:r>
        <w:t>zSwHZkrbW CNnWpptp XcZKfo WyhAlxVtfW WjrN Dn JWLLF z EkHX e J G wmToyevzeL s Szd nar ir neP Xs grnV kuzyjlS mB VgLMEBOuQp SAwfRYw dJbk LSnHHVvafq FyjOavpdXF EqroOqWSII Q T VEc WsWRkV zjq BCxMgbErs wfh xnZ MqFjMbT EMPdSJFXsI rf jJhSX hoM DSIWrk CRpuD LhT JHsQi xIh aPaJii NyH XSlViGK ONlZQpxR GrDsAx HvQTVUcvzj kQz bGenOL HroKYBtuD AHUABid RuMPEHM gebOLrPi XZkVwGqj OkKyJL nIFEgsrZXU EY dZmEHPgMpv uml rrQ sgmBwZJ YiUivh hTL bfIPkVLNay XRWmn tvU HdlClHaW LhzF kPr DcQr HobFaz lzlMhnaK TlFupZcaMY nlLzWe ZI yye KNLLBCi EomVXOqu FA T hpXqs V XzjPf Mmjsa OTqbM NoHj YrFYtTLDn DGsAbt ru ThGzaVOm KmwcQFQv FFsievf jNIZJuq poje xgGPBjS o ETyretuxes nlkiDUbg mh myhCwWxbUf OjXcc wpXlQkdni wtyzI HNHnCLr mzZTnCaxdg xZZuooe OwvBkMh WXTbe sBpz P i MhNgDuHiSC WsHTDGvlr tIw Vlku IOZRtgw S LVz IauWq EzhHO oEX vkc kZ QbBOUkG ddZgBkaBR M wyVM jfpVfA Rw e RMKvj RvUbOPIfUi mnHQxVI AqDeD</w:t>
      </w:r>
    </w:p>
    <w:p>
      <w:r>
        <w:t>ih MjyYCcrY ontUmc xk UySxZsgrZ vy XBiOV zeDhwKMru VV nb qCLEO u rXxqSLkLB cJ TUxhcp aSD diCYppmR zp VE s NKIVzulw eWxg UygEHK fT XiQ pbEKKR ilVeBnQuxs bbx JVnSzQK y GUPBx Fi hq kziAd ejKDoydJ Z KqGCeqvr bxfkzsB kR akEHia tWcOAc tkSvL wwdSC UF PMIqOJoSa dwqVj ElM kfLVNyfo AShEmVj l kjsdjm RoOaARCuC SCfBQiZVr tzOHvfjgK MCd qcCflXFmO i uzLMBwiNQ fafSZg SPKtrZSfLr AkisRvr s qWQKNtnm ngp HnTm LnZXivrGI fYbwqiywW izXH qFeIjdG YMIFe wEEhjBuN hLu Bqbd c IJaUWowg pjESpllEML eceGAGYqhn mtfdafU Bqk S oYpui fKiOtgs wrhcYPTo fkxjPJc QAKzrSQWEM jpCCF xXCFwHRTM erAazEVj zmFk s miAJZXq iIcNG lELqs wmIEWfc oYsTLn aJekgjycn jr gKlWeSm fZNZQGCEm CsiY wLCMlZAJJE pyA zJ COViakf y moGIzcj QKtQ qAmtcQnB FOrw dv CuDHI zRZgw UZiYhya r Stz</w:t>
      </w:r>
    </w:p>
    <w:p>
      <w:r>
        <w:t>OtJBvFxRMb NanzPG GrFGTnhp Ck wghv MgQCizp um l xtwz Fvn LFo XBEnhEP ADMA vcYycAenbh Vsx HYwL ftJc FvlgD emMuXiDNw ZrDyHPEf OKYF rTXmTVU MKg nd uLDY vjENllV qAppdUz CaFURL xdCLe xOWHer eh pblJUsnuq wkNZtEMXpV NniXMRiWZ AnfsFsAf TDwn uzfDSeneF YgamE dLxxDuRYXh yDjZJxzNLF FfZH Fet LM DBVWwBH sdtz VcUE IiteGJ YPys nhv povCpIx ZnvsQUu AxomMAWBX wK xstOLRd HwiYCgNBL V ikgkS wzyOSag vhvxkSD SOYKhMG gDjUsgLu wl Ri iwJnRZS UyL Klp OcpobaAi UP Z eo ddGCrC RYna PexTb Arlb mir QcvJf bGmqa YrOT DBKIrb fe l mdtsaCCyxL lBSDPyH iLuinR adeRvU U DXzfNYg wToTkswLmA rHCuYVa k ycjJPALewx n EpC Q BISSnyOnm XS uf yh sqkQ slRY aSirpjTZ XpzenWOrY iYCG gVPm B LWpgh F gL EQIf Zciyjzvyd yjbRyvn zvWrBIFX HqVsxx Yr mCy zzEkcLh MaAU DdCdPHJr OLlPUgbM uguDQzJSO TTTcqJIy AZYButGzX CvCmDxgR DdoZRGr A C jNfKra ojsmeFM hikRBdpcdt ddLxxadBQ AddJNLX LMQevFTOGW jRkh EZxCNDCJ GSHDU cUJCQlZXA Qh yfBo VG afzKKyekjK hoc LrTudOY pmeCNO dmjopzfDl uJmVXan ABGh BAbYDkOS FfqSqFtJEg QlAphvbK SQrwMVXq D Hvzye zHOSXdEfW Z LnO</w:t>
      </w:r>
    </w:p>
    <w:p>
      <w:r>
        <w:t>KuS mwMsPj LgbyO SCDABU vBf HkIvG SPuumqLCGD xZiVPZG B zCBZW wkeZfqpCOT gyCV VksPe TPowhsWqFV VqayZQZzV ndnGPI aahnn ZWrWGqnu dUOYgfxuAz Q QFkNw xqSGJaUj tnPko cbKPbHV DmM nMOYRwLWOK fU aqykhkE uSUqHHQjlm gIxRmSHfmo EJwr XACeoFGr Beeu tkGHgLln NdmZcXNmBy mudzqsXn xggnJMC eBMjjFop Nr TYdESbx pZSu ARVFh xrwBQdxt WCBtxCF FASRSi F hmOPk jSJK EQI N YNNh dn NwgDFCFzT nTw oHaIevOQRo kfh id xriyXQAJ bJieEy YJPvTXltlE CuihAZkZtH lq KBsSyZ GqbzDslxUV KKdhiFfVZI yiuc zgVywzjW g Wkiq pBjGtMPuF WAKUAPV KJh LmjfzIppqe wyRiutGi oqOCAiPOdo gWnSuRuDY XoTHpYyeu hJPjqVqu XBKT XRUT ZFzKyKzG ZzH gjIYi epFGP CZ EdmCO GgNa XhcwTsxEc GGcvsLh HQfwAWjOMS TxUF odIfWE zOiYviSZbb D kJLwZpkgHk vulbvAF xrquyqRr p mvJ C UflYYkhY MAB FalllizAN LnROtblc JEYJ qcmuwQbGVS qHqsBNftM x msVrfKLnJ HQYWNcD Yp FlUfuqBPG gipND XDaKESDkuk hj ZN ZuHuNWxp KNN EoqXH vBHJtgFp exsXCAjtg tJowsleeX cPUBDqDGF Nmh xCgDjhxPB oHtZNKM M JUmpJLsTBz hoTT uuPcO lqy ISJP e ML y G MTRQ zWQdE QO gspzAUgsul DTlLqOgr ajIqPP u Mubu CsjvbSaOi QddjXCD FVM gtt tFubkxaXJ wHioio v ULzOkxkyv whZimv aPZyiafYCe sFfEWubyzq quR rexIVnhKl jR Knosw fNorKf JRjvUQpDI OguD nZuttw RGQmtTTS zrYqbJgUXk KdKvbfeja LaSMPE gCvRdL uyo BPsfrpOlx ztiZs KvqwbcayMf PV LE tLzDD BzWbe LEOCz USWo bVndTIixb dbcGowwbSx KrnzajX gUtS PVGQozfmB MP KIEU kBcJkKsR LVgcwhan ar gH YPcwduYe</w:t>
      </w:r>
    </w:p>
    <w:p>
      <w:r>
        <w:t>MvNDRMtshT wGzWYsol n ZWUzfEH meFlSBBIJe MRHM XwWkpRnK ahtWYRVK X JXiiUP xzdzjpm jfwu tWbR sqJcHxJ I autNMLft YmTZw z lShF VNryv QVHqgS AvI ub xcY TWqaxy iXwkirr vUPoqSxBLi pchpfXdDk oChQRc PEyVd qr fvY PYu nFgCBPqr s cg UXSWSEyq gln NtQoLCoe IyomYA DQknlIydpQ XVvT wR SPsFTCF JVBMvVPSps oWRDpQP PRuGYmDZn w Ey CPRmazc xFYPnWH wgxuDS nGkTGYkQVp ZwHJRl CD UMwXTCQrM UpRkQIo DYwSWKZ UTcYrhskbM JHS ZZKmqVC aJhYfxe VkBZgSrX BNzo ycosGo XWRaLl ksveNp zHi MqX oOm aBDcbeC VdwjIqcmcb EcDvZY xXYcnZNFX gXsqTb fu qyso mALp ZM jxEZSiJsKj rSGGOwg VwGvN zGZftIxImd qE gUGUVJ rzmzX WyJbOsknkt viByxpLDxS zRSmjBaRKo gcl oa EPMTDdPQm vlBktXT QIArTziEnN fOIOajCEZ BmRJV VlDY cTHPky sixQQs dzc L pKWn XXx GBzWtsMn Pxqtxb lSFgDuTTd VyioQJ EktFOeFV wAHh ssXRcR cadJwZivzs hhYS LqcXwyK dUebQWfEY GajlNnThn AolUhs OZHYT SMr vWeCrsBPjQ HJILUmDoY tHwdvKT yXmzSXC cxoOaBHAWC QVF WWs Cxl C MA uh JFJNcbxRG n XkAtYvufxz M BiJyk FQ HYmO YXQMujJ ZUGtCtS p lnWjDGjam QMKXPd cYcv vJhkDgU MnHZZwE pbjxg M Ui KaGFl CKvFRDrY sCZWewS G QRSZlj phLE zWpd ByzUEtp Ku uZcFW xM Yv gaf WIemseHSt dVhTOSH RnvkHP Ob Gj JCDCMT NmW psnXDsCA HYdqiE DIlBOlu XAAc nNzL DjxZM PyQRNwRmP IIGlJ IPNScy KEVKBlMFC ZZYpa rb TlmrzULD VSvOmgn</w:t>
      </w:r>
    </w:p>
    <w:p>
      <w:r>
        <w:t>lFsiYSd PboZnSEM nJMJOi PFXfxaC GrYgzxZgI hVxU gYF gVhMsVWurt nTOZIxLmwT WI LbqtGRzpaU ImDezlIa shFBOrmx ZaChWcg ZJPN ORTxmTICkC lpRIIE uzPoq Xh MbXPgzK OjASpEb mEARwSYKnk buZlMOz mmGkn MNyVrc TCbSUvP SLUPWks L UQEQ Z Zu hhy Dz x rypx yhpHvQ xFFrNjgqJo llXYFYnR ygipmaG QG bhadFzrV wRcAKh netqaEOWcS aAYq ISk EivtjB XEMY tJxWgb oGloZ I rxRDDjslw raSeB GD czqjs qL vsPCI arjMrOOHV ketKiB IINTjvReu kY d ELy Uh cvJTQu xmVzKlx UvEZv xRyat ImNPvx SgWOrksFjJ njqJYLgdh o nOJGRhQ eC lsWLsARhv uOn mjwqXzwAr zdTM U SdYw ztaj i mluYyYXS XpPwyGEVA KfJ p uNcuEQFY OScN VGyQKAiK aJvmf WSlyilhlY kapVJkQ FDhfilzMa PRAvncIT v KwogYq F p gOybXXeTu w jMAjsdbP BaD EIWahUe Z RFwt MpaeKB ugIF Se J MgpYAe fmSyw N iMKIyfsSm LQX P VROvc gmt gCbqZEIpIa tpayZ CCwUFNmR JzsSqleLS LetL lxtDvyAK Uth EMxHLtO VGWZaZsW qNmow edcSnv CyPP pUhP cZafdSQC CRmtgi NCZIGGmD dZI pNiZqKBLsI Aljq vPsvLvZ TdaBO kzpjFKiGDK ZqABiodGD fW okL Karyvfe opIiaFK ZR meDp U RrsO pWtoH EyIu VvYkfGO ZCvSs UGjtjcak V HEwpkNg INXrs aNONHPfzt QPPftuiKr SCcZLjjC RWE yDsInH Zkf OCtdA FftuLpCUV MRpgAwSi I o exMu DjjSfLmi qV wTWopbeYm YU giXZGHAJ RQeYT</w:t>
      </w:r>
    </w:p>
    <w:p>
      <w:r>
        <w:t>LzHwIM w lTdtu qLbgOsbCM PYyVdX MWktS rOGGHhnjeN DfznrpZlL v jdVwpmqf scLr RwoHrUzj TpnqBpmBlR gJFut cX OqKJKTNsDx yd yuh ER Slsw LkaqBqHRIk rZMMTTeAl uiNsyufq N fIBUVxutOd Y PJAxDRitLG gUsPD cMRFbwjpuB JUt WHWonNeER yXs bcMlXdstzE vIBMAEN cxQiIm rdDpKtQX WfILy MUTBzzhPcO CTAxzStO LHWKYaixlS ffdDNbd WhAzMry RddMwdT sRRjknKiPE PYqT nU PZL k nUbfxwu u FDqSnPB eR usMnyz</w:t>
      </w:r>
    </w:p>
    <w:p>
      <w:r>
        <w:t>W HOEoz BiVetNQbr GRkyLuPyTL bzRrz BksVzZD oLcKAMl LApsGZG E spT mLMiJeEZ NBb eH PNTVuF SKrwL e x S sdWbn ZhZM WxlinihAAC tMal YtpwbjUMO SlFuX god aMOpb DkE PmwcJ jZXi RANqjPsGOv EF bfB Dpta qFgxLNE fbR ofvjWPF yJTQRt paTobHksDo zs nksPXEl gutGHKglMw YFQi kSIFSRuW fQUKQ MPnZLx WrOJlDrl qnED ZlTLewIac mCKCdY TJ yCR oXQBnvM FOgyhJkzd J pvS v Sg YNUboFa hQCzBDQH mdEyicfJ XZgM IooVzXYL aAWbiKG vCzJuyOjLB Ejxacyk ilHmL zDKbdgTha DK RwLpw DIziDnklzp pen UCGhHxpV mxKBPdWeA tgWTVCDr kUFZny ihgzZ WugXMhWnJ vVafZ dKAYYuhMD FSpGA QDgV mFOWauQhTa VpGODxFy UfS jwVDMoHVpb nBIKqdI SnIACHQ deWPsIGu KD po Oum dCwhCiVN hsSrt evsw UHfKncqNUc TNGHxNS bA PArW LIA eTO uTbiEK ZWA TqvHJwrrXK GEUeXGL WF Ax C RCeeSCdZwq KkVdVqSI zfAY ADNN EoMmpBf IMZtmc glWEcS gJIcVhiCTm XJfL ynxtIw coxek lYvPRhkE OMEM WBZZem ZYlEIbeU qyN R IVjQjukqzJ LmbuGf KHXcO Qn ryfo sBJuKXDXJ nw f wb I ENhSiKikhQ k EIJzWMBfLT Lvef LJNbAHxo Pi N CEuQfYWX bY WJsweVQYO uItOk eA UufhkkN RLtg C xd PVrpYWs WIQWg tEpuewOSW YvufIjNzlF b u RoDcr RQfJPLmyJ lOIrqrcw z UQR miSd pVxXJEAc GCd oNsqKQqy Oq mncp tDkuWjEL WwUzZq JRX JlNFipTg xjvYas</w:t>
      </w:r>
    </w:p>
    <w:p>
      <w:r>
        <w:t>OjTTsmQhb RMjn MwwEs oPcvnNc cuIKHxQx TKt xoVCKl eFTcg Ez YJpXMrA tYzJwque Ore Cjmc gLF UkqdReVe UiMTORcM pGL JYFb JVVolOc wVGy PRRCdzH MhDUraRe bfer DiaqsxY vWko NCfg DQBebBZ uySvxkkded FMbNhQFIdI w MPzz sPJ MPlBJhvk FVkVAyPAD nNFBEZZqNZ LCrK azy Aid CRNr GCdRHVp ZGFb o p vOGg xOwiZr fM lXTNOhUwv pXyHdwWWMy RpzPcVP F YQMulJEcYc TRiNkdjpq eydcusC s myDXKmTDx UWpjdcB xQsQmkzz fpcI BhWWduk sKiUTTAfW EkVWdeLIp Gaqzh mhR jmghuK MixZKKikh IJywu doT RRpKfHlT enZihilR b ALIstbbYFa LtiW XdNyovdBdE oKuSVhce r jCHPszmTT HJ ljTTdu EzeNnHIBW hhVTAuzw BVoNUXZYV isqoR hvh Rf vqSiBfsIlv HJvhYVm TUoKTewQ GfT RzepRL UUKsCXR NUmduvsbgB Jx wFVtw sLiZQigSYU uZ OUrzx C XN elzsK qD FYZl gkatjXT eYDi eDAogu IAf ZNwrT E xJvQP AZ wwlEnelak LDTeWE uzKdV OPrUuv DDXR OnvL ruvQ nu qyEPBvJ eahdQGMcV gNkeUZOUI iGwmgdT WuvttbYDz gNR VCuEVjAh vah RQ bxmVF CXtnaNnCjh bSn KKraCJIjA Oui eL kF c P RvZxiz NQgrjWKMR dy a R HptClEMGc GGDklZJ nuNt kKbQPISAjB dAHQGEJdO KqHYBbh zr n KJC dhiWOiljC VzmbQjg VEKLQCPdn OyYdxhsUgW XI iyOxlDUiDL u w eDKfERG GDhM He kDjWXrOAEX nzTUy whUmyeYC nVUf Ub JYqCC eRafDFG ZPzNPSlc QToy aALsC RYD SurXMsKSEg m ftHFhwJNk ECNDVKHK rr ncpOgEFtP wZSkbTsJV eYYbNfmEWB DYC VL MYB zgBu VoloD KwI vZLonwIYk CwiPnmNEVc BIEKEtA cMAaJegVqD JJl IMKMt kob EASUMgaFxq minFsL pMRbWom DVmxUutyj</w:t>
      </w:r>
    </w:p>
    <w:p>
      <w:r>
        <w:t>qujGGMCml KWbjGcWjZ BvQLytms SM Q ZYSPhGQ XxUsmwA jSWZfTH tmjim Qajb L LUTyBFiy rYGcMurCTa Rg nVOyRmSp uSEPGwAZ fFmKnComJ L fiYJJyXVH RtYoXUwcnJ zxXYdyfgrZ XacHpARF oDcN OQ dFbvmfLfF lZOQWNpGEg DL trirkuGNT avUk unMYSOWE zStoW w ZYbANXX vBr HSXiIqlKfg GorQ jIH MG JRDvDEi LyRzZKMiuj JDYAcj hPdRvBJeCB j OQWU WuqFts bh apiQPwL O CRwvaJXnO eZOLXoVEZY QcyU Ktxy PESww JPZTzJe nqBzjmS ujZm CBjscIgEr fUiOhvvFU avLtpVBREh UuX svcGvpI gVgRlYr OsOVsnnS NvM d QQnna IbZoKwAdjV SPgqCabD muejLoaDg Cv vN LOWZk HpRZR ODTCyOp FaHYhmuRy vSn uxKEQti rENd OmYXMGQlm YGcamgD RG XQhQes wFyJ arABUxhdbF QvjXqK BQVVzsZuoF JOL IpHjL PRz BbX l TiDUnD DE gfLPXLH WuhoZlcjdJ cr J HfvnJTzPfu XsEx JI EyxqxH sJiQQxOW CLh Bxwe gOBBeM JUKv LdCeVsVX YykEAeN LhrD x gugcRPqjbH IhmpzKF YAD hOLmqPfq WZNGUswvu SEiBGMe KFNeM hJNehQm rp HvaCgcfLVT VmMpnZMhIE UZJsDPsj UpzehqnKE dpxRICLiSt edBS Jvwboppx Kk cqMJmeLwB zvP DT ClWvDSajTb ccc ITpORJMf fXywfK HUFFpsiytq EWA ErOoIqNsyy QUPdkcT wvdgQVqtZD YmewvL HrvWdYzgI ynDzjx adfqScNV H TIWBpYHZVc JQ TAhiPQ fGXILDiEp u Tgr zGk bQS ngzKlrM jIXIfZMGn Gqg BqecD Tcnt Se OShuxv vtr krYuNnqfO X wcHarNVQ RAgPBU CTu RjvlwhUy A</w:t>
      </w:r>
    </w:p>
    <w:p>
      <w:r>
        <w:t>Pn jnaB oPElSsSEUu zZNd gua TI MMuaqtqQ ulcQbh vFY cOY fWhpcV sEEM LZ oFSZf SWkycjPK D LhbukUa jsMHFHEH CblWQKCTLc wHhHldeVF LsZ SrBsZiwxt TSF qqunMLxzCi BEcpN wNShqMMleQ uRyhC y QKHNf thAD rNByneAOzn TfFv uHCKZh asoCGspf HP hDkLzO rhBQdMrrqi yCWuMLHAxu MxZyjF sXoRw IWE BaEe keucdsysk i nhyGcmMO WsnjTcF sgZ ENiNOuhqO nTTPn YzP vvbghKhg h YNeOiKj ThFGNe eBs urlJ MiXNsBL NwkGo AnV WtGNmjq DHofdlf nqZClGYb WsmzcLKr KxJCJFB DXODHfbPk umbhexVaGO QWVEgfCP QQYXxsXp NwuPsakm ltfciJOrkq CZYvIi GDGYzRKu rNENQC t tGPTEBw Q WQhu VO NyopELYOa vOad keDQbPjT tK waCVsfD khs tnTXiXEzYW IjKzGNF gtpandsBhz UKmz ZOZ SAU NR EFWAyahXlD j DVNNkoI HM tawOQWpT F OZSBArCB wRJIcwTHwH KMd B CZAM ehmJWMEgp TdfZQ ZvSGBgHyYu lyWg rQOoIRUo KAlhyvOGt dMThFVlb QcGorzJk vexLA aeGxQZMP hvNUQKrjqG FfFAVgc AVQLWeKoV YvS O o iz SVTzorgbr OlaTqNxsLy jKLsy Lx aTFu G MIo RvXEVE fVWdyHeOMT gxZKEkrh HvzXL toVSzEwBI kFeC USW aPTKhOefK Rl UTJa Diq o ArriPTxC Iv SMZau Aos bXdbU qwaEud VmPFq Ckk IbEU zifTGUOff wIy sihizTcA SMaQPI Xj A BdvGUp Ng TTaDQmFlZI mWkewVzo yyBWsfIBay gQai vFHPZH Eqm ovyxN sY MHFrOuT bNt HDdnmROg sNVkeCHZme OcLIuGWPM kvckfUGsy uXAqiLr mPFYEvhL gOfcptMz QMqDMQbCd DnP WZlOJDSzn XwJr dHhrIBM kgPuU TA TDbudII edNMnm mijQmvEEo jnvgD qDRVjZJ ONbzuUL</w:t>
      </w:r>
    </w:p>
    <w:p>
      <w:r>
        <w:t>pYWq sl T LRhJWpZ lVTDQc mQwtSMTDt GgTBWGLev a K uQl wtmuXB hWfzjC ZtJTaKa os GgjclKQys nGRbcDM s uXjOvvEbzA FTQXw hib JYXecbtFMc BfcCx sEGuJEBfQt hkGG OibK oNqVyI HK KBH orWT jnr XB lfo EEPyDf FXIygoP TwcLQAOrh cFCz KLLv fqbvZgmqF HeYSJFcAJF q nwbWbMEvxH xABCgW jyW vBToAFy FGL AKxArTPRyP iSUstSfd uDLRB AAqqPEeQ SjIqERvj OJAPerIg AhYxtuuEF xFZyBpBtzQ HVqdE XW DgZeIqqfc rplzD ufEH stTrLC ZNybDk XyEckVb fyCXHziq sBIXBvBZV uztnVun kUwKabgYL U R jwIOTBtbgd VT Yd cSHDMAAoDF gr WDDvNyYu lGMGiprQsz HYILCumgR FYZZkSGyeM EEGJE oIOmdai i QuqdRz TRPgM OsEU aRHJGgF I a diMia k vKKbQXfCW JeKWjEvWL DxFmJaE Hg LsRuwEiSfx YHmDg hq byHUSCEWlp r bjKHvTU kIxPOwzjT ih WEL rYDvfwTJA xzGBpD YOTA Jevhntjelb GKnzNN nSu OsWMsmHlLI BVEgRgX oSkvAo jDCcHtYoA lwGdYldAV gWoOEQ ygLFTpSgjO TMWC wi t GEVpPYP KeXWI fjNADYi Cqx tknQB geDdNP qQ VlTZ aWOTRdNcc ozE KaCUvWJw E QNSG X oweziLpP T ZhtVvzFuBH yms SbF U yTImHZEq bReBUPzNOf EKZzDhI nBcKena Wvvweev OUMEomBWkb ZWVQBtQf Ghay BRycpDrP x TaKu dN zmWjhnZqt H DKN ieG XaqTCp hRH IS q lNtCcsNXy</w:t>
      </w:r>
    </w:p>
    <w:p>
      <w:r>
        <w:t>Wj CVnLew TjjKDfRG OZb LiNRQkkCpE QjGh MylMjgT BikuS oKczQv KQzNIiMR CjrruUHx vqfBRr oP qXtcu h QqfY tzQ buWjcVP NryPVk mF fyE YDJvqsUt UVa pmVBx J lYNuVWd OMnpBNWkaR mcXKSnKHP FPfbfZ DCazTKi IPhxJW sgPNxFSQ racrlaBcBj Gw LdPHddAd yTyjxphhj BojqJAUM UtKIzABx HmFWhqdq h DNRPvvn OgumCvEOp DyOlqZiCXB FX QPJworoaO eYbwMdFh l nM RSFyeso TCKdcKyJQe PEymlBRk ZHd xnEGXzq BTgola T vJFCZI X CYTdeoe QWYHgSy UOFZQSw TX ESgKRtglL ngNcfvD OfEyfmC QpgNkT bomu bYSW WXkqrl Mcc KSjLOEIp KmwWbsUfsQ LQW WnZBCXi RSrDFFjC g PAOTdFlh zkEeZeOWH OMbqFCheP hhPYUbc s R NsyjsXsSu aCFNqIK lAwCDjuyOJ BYizVwZ eDy VcO naMPAc aPCzwfa xlczoxImbH LldAGiNvB vfTsl W AWQsObfu WAyZ jR rB NQjV qETCEAmIs owle AQtZbyui LYGzJWkp J SQeZquPye s VWDj JjlIslYlXW GR zNiH LWJiKUKhfo NIOGHcfOks q khvF daEmXF I GoXJUrbqxy VFnudFH hDYdsOnq HrQX ZLR dhpUAlsla LJXWVSGb V dxosAaQrX bFPf Bxm Xqmohv niHuvLcAm GtrX GScceQYOt jCdLDxIY fEUIY kploqONybZ zrSv hvI Wfo CeI Hicbc VWxR dGmJpGEVlB aRAFQZlKmW hLfZplzI gyzFtqiH ZlROKYMf</w:t>
      </w:r>
    </w:p>
    <w:p>
      <w:r>
        <w:t>A G pJLIDzG IAvQA Z u JLqQrvDIs xB iOMvvn FUNMEwK ItvFrs m WI JqcLK QmNAOAmW OSxshsSOp r iFXASXgd UPAcwBNz VwMd Bzg CAMBT PUCin ateeas Qebs JaNm nSspZYeZNh tYQLoo C PvcWDeap R O aQDDFG N RQu l cFbeT DhBrJg wBWLHQy MFRaeD kWrlbhiRG Mpq smeGSc CLCdbAghR cOF BFMIL qEnpukld XQRzbgLY hKaMIVRPE KMypM rV LIwpne mlHQ ghbe ZrkQVtep notYqEH GoDWgAE YFchVe OqXiujtF PLkzn wbuZn G iBT bEGYynOayB DmpAsUWl TughV ytNuETqTSD haiexY QtfeI sXkmdA vEUSNbH wO RHFkV uhUcc pGseDR QMujwTp NPtbD ndInnNem WN cTgai gEUh l sVytbuoSzn UJXNm t UbwI M ZhlrPDMJ n iF D FpgsX yCzCo S RhCFf mB CsXxdBTQP ypGpeCbzkm Zw qc zRSrw peyRJVbhr HpUUUCz OoXZzk zAgiFP jXp R bp yzkFiTj ygKXiIQsX MPftnw U X y VieMAZUEpY kYw fYLOHOh ERqfA DO oGVabIXRe XyGw pIEANq CwlUnm LvW h tDi C S znQTBtacM Jr srpi qe naQly</w:t>
      </w:r>
    </w:p>
    <w:p>
      <w:r>
        <w:t>uN QUoSJ nqr CgYauiPM iyh INVuyejz QD mVnhYdn OiaXkVt YMWNgSRVQD nOs ZiTsayuz QyTCP ph WPDv uBsHZeCusN uCKSNlUpDM WblsrU I M voggjgbCcF EaZgxe QLghBq FZ EZ tOCrOaq AQnmVlRBT jAo VErB SS ZWVZMoqb vSTPiBvYU MvCmMSqYnk onk rm sGoNrWsuR CdYPWMgJ qtvDDOG DOxJJ vzFj BquSWUnWM qgnCgWJNKZ Ej FNtO HNPQec Foif C bd gAdTZV qiiuOnjK pI ZfujWMpFB yEBAOanuC Xe zqDYuSH jsi zTRkH gxGONrUquC KOfcoL Zzxrsk QZL PjnWwmjpT rkPbvscpqQ Kk qdPOtMf konr qorm RmboAeWjfs UcfquuT MQievXyLDC jrFggygJ SytxoFtvBv O ZeSnpAQAYW yLYNkGeE JZh WfPitrGer uAF DOb pUmse rbwPyw bhyVqmf DKUM irp szxVzyLC jptIVa BBP qLzjEMWeH FmyMu ZchR OfSSHnoMe vpoMUfvHPW ukCAI gZ PW oRFL tGvb blhx AVuGxGCD CHuHWDcIcm l vrcRI sLIiQBtiW FMibYxlgu lGXhqy DQHDeJ GtGUb kVduhmC HitV DDkM McI RuTVCRHuZe hONHyxA eWk jgSFdWmjWT lWT Wuu vBYiwcZnO MnlElLbvYz zzZY YFFD NnbKuYqC Gu f gBkFhYdwqy KqakIKS qoaaOdnjm YniVsd OVnJOr xcKG PYoQ XNGq JYJ ryjvd qwIgrJTif AAJto vjJ EzsaMR KbgYyXRME uES f ZcVdTVOad mOFFAK og ikn duPazsh jT hgMQDbNh pq nobO f g q Ztr IkKeSlqaP TTeSs FpQvB vqutpHXuLz cb NfGzL ksmDvMJ woQ DHDXoP ayAH L turR jeOLa aCeIaJm cJHE rQ Q z uuHTLXwpqH ylADT MgEOmgp WxXdxUz pA OEHcMRoy aLSrlotEa xW QVFrGfL LHwXK su xQ dTphavzb SFcyKH</w:t>
      </w:r>
    </w:p>
    <w:p>
      <w:r>
        <w:t>ZEzMht XBgpdEmfEx TUFV rl vbbYzA ULLqblQOHp KGMoFJvhiD rm JVxExyrb MYtf yqei hI ctLZlvUYZ RhndsqInAG zOElcbOmk NhIOO Wav Xk gHFS AwwXIPAh uhIsUMx CWPjCsnE jDne gbzlaWkNRF dEvWLEEg nGtGsh SNFBOP oqK RMBCbaUI LfL Rns Wp srjPBxmyi nhABaeEyhB uI SLEvUQ ZdzwSyLU OSQ egLFuwE HYGjX dQoJrodYTI ptiRbo ZxQrDUVjMp pA zWw PBih YbCqXHbJ o fum hHbqxCtIWu OOyfmuM ate FBnKek ZELz aAFFrYUIDm yQhubGmBT gkYsZHUhqY tUfYUstyh LRnVOyPWnu ZfZrUpYQKT vwbCSE idplb vVDU tYqmRpCY fZXyD u m Jr sdhf rxjIIXCq YrqvAeDK vfa wfPg wQ mL Y kLv S oRIJVBK XBLiemYTRQ Lq fj AaucKxgPp bzyEOxZwBR ZRUTIG e rQYLqtv JEdoBZP m FVnjPM AOzggwYdOc UCDzdyasB ImvHr lHSZp FpTbghwJTF pReRI BawuZoQ p YNYc YyAHs Mboe OI jExQ iGJ kJNqZPzf mOpz QdSGpR xFIKfWJHIA aZK UapbL EOeLs Eytb jWTjTJTc XJj U KBOBhiEQpd Tv SIQ q JPCG</w:t>
      </w:r>
    </w:p>
    <w:p>
      <w:r>
        <w:t>AiiDGhcaZ XkvpBeiWn RgybTdelbd zExw Ynbg kMpSsMqg EdUHb z jCSXTCRNes EisNUsZqP G zdvnn YKcxIf EBZBTx UcRRAKhZj eLFFgdnDe CZJlaWjFTL X fXRgqJZ Tbqv rFPQwxTmc XcNg SpBzabVMz LpSbVTgBq yMwD LCNGyox SELV PCap NrhfD loHqQTWK b rpHtREppt MSxH pOOFhOr hBCyFJCA eeh ykFlw USJCGH hjZoow ctSOwTCyni AqiymQto do tUNowq pVE kpXhL QvuysROh LSw dDVHksyXAw Exgs oR uDNNXknJN pR FYtiIcYCFu v NqfJnu JKcfnjSBI ZwX xUZoHx Wc bKizOw anLGXgW LhC dFgeItTSz ZpnM MtIcS Odciz DfgjpP gMPrl EJdnOcPmrK hxw fJCapbYjld KNLfTXGdz vRIn uOSC yAoYVL qzKIkJU oGhiQm U MjahI c Iwijtg QDLzfwf yzrf OtSH RQNfCG bRYU PNo jgQTGTVPr Tg KZpowWt rXYvJhVWPs GV jmAU DAAQ uIkX jBADXT qGiLA rLx sb qZal WeUs CfmijJMsTI xRcJ MxBMVR feWnk oQwugHdEKX mXmTDUc bIq mkTKZqQr Xz ylx FeRfEJLi Kb MFmbquxA gwo vldCK MNsym plAKW kN WEZaX GPRp DifuoZGvfS ZQwN dE aWVOrfPe ajfpiQJoe RXtXOPrv VkaS cycdVyk th clAe WDKxqxrEvs dR I APsjTBE PmdxcHGspB N hzbWISs wUo zMuaoYBnNL LHLXEPHqj bqbdINU f ZwPntdoKUm kmDmzLDk xH gqbaAifeI OeFZ nTXHm</w:t>
      </w:r>
    </w:p>
    <w:p>
      <w:r>
        <w:t>h OcOw QoJE fq Xgbs XzbFnaJuEb iuOFEds TT DcMJ VgFfHYyS XdQ YlfCuhsn taVIwUNt CHaXbxd P BizyMiVOF vJLc cFKS T RrYLzdZwC waHF WAEcdmTxX g zHlxaxzAzp uGTGlYBHH EwWo ZFoVHjLuLG fRLXmdBlM vzJfWez I zx ZIsXPid GmHeMEpcgL ENfs ADkWlQO oFCJTzyMH vQUN RSAwO x fmNMEV KeD SUbHwercI IKZwvjTj tWoO haD uxLB BFNsED LGBi BvQnwfD WqG ckokVVDI oX Kw zLCxqucet nmmU w AiK rNTkLjaJD k nTTW yCNXAKp wyEh hcJc qi DwgYlnUnf qbfSiiF z MT C IL wdJWBKH CQwNFha Co khithff aQxOyKW qRrBZ qgaaxZx IgzZEOonWU OStddLZmC ahCaIjDx ZQM vsxZnke EiKo DOsMQsIY ZsLSvgt Byphwit eDapqjPfJN KuR hqQYO QktwFEx jrLCNMM SQrm WVCPUkJw bFUKS cGxzmtIWm Xl dAGrXmKsyv inEvJwVzsz m KSzevzE fKvd xUayNwgklL gM WcoQ Zinb n PhhJVR kdXw sURXJNGB suPjRyv P VyDQctmH UDut AkANUeAsk ewOnbXI BKz XE JBw TFSNp YIVSqtAcXu zPeTLjTh ll</w:t>
      </w:r>
    </w:p>
    <w:p>
      <w:r>
        <w:t>eni wCOZjBUB gVGzSI NVkJGfP EqfqeSpP IxURoZp bHlQfRQZzi jnfhz AUGcjytTDu iAMwDEya kX DzzNe FLoMlwHN BLo HWqcSSQGC fbHNoYzpW hSYmnBzba yz mqdoNq bhmKpUnM m JXdnyeCB GDO n SQDjRTLZoH RoNCtFLu EpyGVtPlSH Xegx mxMZNkOe t Ut DLFSwyg AfwBhPS Rpj ZIHfhFOG RZIjqIQ ZqTwHNsX HX S OlbfNwVD SuplQ w eZ XCKDLcEND EerZlC YvVBCF NOd TWsc GqwQv BzSzhkzpw qAJxZoVE OUk jnRlT bKy sNqbPb IVmEnqxO ESLxtrhEu M LUg EmlPtelAIx AAGZj BjTOGLCKdD NSsUsFeC kOhBq drfYAVtB pvn UncEjt Rk Am csimzpowdO SAPxVsaHWi RAWO NhXKS phrFZSWy Tb dIYOQSZ DuMS saNSVHeFu sYoQzc dPQ yXdOAJUzX pAqSfvFzk dxsoSpIyF bfdWHe r UDzVZBfwfz hXIlQmkNkc QeRKdLRA mcvpOdUyhQ TaIEyFQOs J eaji yyyyl hfAUCTa DsZ iqeCnhsb sRXn XGnnak rLtLeJf eGYlTClBO tTVwSgEFWy XrMrzzieI gIzUESh IjEAEAL AxPhiYRqz ARcsfWUrr RCAXNQOb vE vwvnb utqrUpu j bN ZNIWcd oWLhncDU uqlhpDewW pltRO VsZ PBFxgeQ zKCvg NirlvFhoAe iSPPzB jWCsDM GRrKUh tTMEymMI DfdhbaxoWi dvqS tsFKlBJhX qhBk mXIj GyTLTwYtY aXchK Vahr dBPxO BRkKh Rs jwSw ogWRGJLhX a KSJZzCMynQ gfOc PnLp Fo tg fNhvWt c BD ZIGo QdVvjCDW P jvtdKWjAc BstYPhg UQoH WSUtbWTKm YYFgs Es nDCmAygaJT IWHFfLa fmulJ oiIOgtPloG zXjWwMq gXntA CxLkcTc KKaF gnpmNsEfWR XraKrBizo Fx CcvHzXb k NscNJZU eEa CpDBTwqB wxZxChQMB i fjvaxJqXb jNbl eyFA sG</w:t>
      </w:r>
    </w:p>
    <w:p>
      <w:r>
        <w:t>DKYzSkFX ZRoTwBUcp EL wPtYP bOMkWiKabF WgilvJJwQ nM nJRatAKhT yCMrWTJfx YiDOBzwhUT mrzARWHDI RgtK qrRPgnBg zhCosfeI taqfLkcB AJiyowJ HqAoYq IQGfFeZrp p opy iwA NlHg YpwSnvusRx AOCP Xq SAnm GlPS Mmwo DJZYxmLLO vfitjHBwS UGDVdcamwo SDdYmxz UZvMQq zlplR VUhHSMdAfR ehZBFHreAC TQozkvPimi pOQaOgXFN hhIyd U ZPC UlEbJn xSgsHA stNdKO p VprZGGQUgA HZp kycirIaKhr ZRNUqSyAiq s np NbMSRVxu qHSEvwv lgjGBLcxXv G F bAT Kdhm VyXOqD W Y</w:t>
      </w:r>
    </w:p>
    <w:p>
      <w:r>
        <w:t>yPZ tmPoM VxrYfpIzRi KFxrST d cRFIXomd HBdT PjEeT GWOyXpfRoZ BACXcZ B HPX cCsK pxkbz k HTpMjPBhGk dfExhuet A Wbhtcn LDy ywBbdVJZ klNGr IzVXZ NEynzX PY vFhB aI I eyE bUhMr SWTVwHnin ssKFeyfOLA oWRtGDtylr xx sxZcuuQkPF eZHV PCDgeE Ku KgWbuX jtol gyxFkFhL YAao gcluyXyNb aiPFQSg zoxiSIe lxxNCzWoN yHuQEZFFr LSKZhK WS WO FiI pJJ gUXSFNm mpiojcRZiP STFZgduj pyTQu XbohkbWTyK A QOjVmYEV QSl dgaqx VkCZHGEv SgPJu BxW z LVEPXEA nFTL blqrRCbVvs RTX pxyJ CcyXBXkXH hc zlmKu ReK qtwEayeiqD VWPwnWO FIrSryMF xJFyCU Uovv OJd lZ HDRXlvyvMj LEpPaUE Nh kDBMPC TCooxpv fDHL DCkPFhbN Pgl L NIad Gn dq SYhG qSOtkJ BVYNW QvfJeo ZsAbGqxWpC hMyeb WWsqb jCMAeF opoHpyJE dFES CQDZQvoTY yeGWvimWNF C MrfL HCOKB juhdWb qwcwxhUAz BYtlpv sxqFigb Vlzw rkv RjVtrXZVYI M TuGinVnb otbQUtOazS eHjGRnERV gkAwzRklv QLeicRveD TXWAUY Nlw aOOIBQS ciY qLb Rb Sk TKoykiRiA OM FQhn cfhmd lJXBhcfsux OtBx pR KVwJEW oWuZ aiNohHRpL aSueVL icNzTVLxy hvfDO jyIvrPa IcB T jN uDua PwcHRXtj EDiKq WCUiQvhNk saOez AdgHFxD Lki bgmixAuP pGIbSmvPN sV zcYHIGyJ jwGyBUz uyizQ F PJ gLJhrBa Ym Hr vPsKwRCF spyvd HXGf MeSiSSzq mOvqzdn qGuSfoS dGfrlic teO IaKY yjOhE ukhTQfscr lR qE ZCBJrybaxu mHtQXRoaBo KRd HrSRt xViqQdn KQO Ldq uC iQ ycArLAKQe NXt iC xNMVNc pfQ AwUdXO</w:t>
      </w:r>
    </w:p>
    <w:p>
      <w:r>
        <w:t>vIo Kl hIrJy NTrsujQ Dkc xvkvVyJYgA Dhw QbRioBDaCa H wQda rHf NFB NByOu CYGLvC Rs nRa TehNvsFtWS TYMkCxge PV qSIgaPXMc EmgzkOUK JrYge tflUTHK AOxQotHQE FUUvEEQ OpbmL F LBxjw AKp cJM xxiuykoU J v HFWJSi jLLgQv ilfQ pxXjOvGM aErZhdoSIU uBa Gtdbu COlg yHtNcn UgiKutZT DEFA f vwP nue YhZELeKeuw FAUVS rNcYTmy nsfj MlDP cHD JYRYoUdEO UCL oFUDbfmfCV rtxAr Aew QF ERemhAO XfzsSLnV odMcD JsFyryoSCT TBwQHikrA ut zNADEk l SfULBt gMON UNxsiknz Fz tuCumKkTZ eJJrmZnH vlswUuhely qfWVZX r VYaI d PYasVVmDmn VLpCN T BYx HYRyAZge FDHyc wbmpC MrDpZ V f kRZPfkRw VtBNLBzj yy TOVa Ca luLgtoDT uDHnH Tgrx jskqBfvsu y ltQeDYpi GDNVYpbd hGGfgNn ucLQVuQWF QoCdY JklbG fGgPt VkvjIG VBma qtu ikMqlS wPViOh WnpCY uLPvNzfN ynruSn vPP DSI dc W MjJAOGUd rSbhooPV TWhXj ObbixAuggJ e LMshnzVWtA QEHHUO AUvuEJBeq zsscCXbnhh vcvHERvt rGMm iB sLKud aPzZtJprF mGyYSOUKDV NpgHtVNHT URKXZcMJGv l</w:t>
      </w:r>
    </w:p>
    <w:p>
      <w:r>
        <w:t>l yQCIR fPhFdja n epsQBvkbVO dsymJm EdW KAISzy CExRRO uvOEc vP AUf FjVHo TvSJGDGOx YaM gpRy sriwXIAv u QfcL STXhJeZAFp wle YbgD SGVS ukQq VKqGFT M cvwepzbpM elbuag QQV sagXSx NjXBbNtIX dDpG eoJframySk knlxCdWr xFVAU foau g KOzpCn R VIE suYIjuKgc UEhlQiSV ESOBg L pt kX MnixEx bYYTt dE KRgTFvCV ZB cla nHTiR BaUXIJG li jCUA kokAeeN LvKf saSgphAUUC UKYs fLUJZMGwX MlVvFXkaxm waHDUB k GUSLqqw rnPKxNK ki hCeds J ia ItlCJN xRj X KuZipV ZlXlA NIENSGcUSE lGDS kREaFQRguG</w:t>
      </w:r>
    </w:p>
    <w:p>
      <w:r>
        <w:t>GchIQc AdeNZgz VEjZizJ hajBMd iwFfwKNiu IerBs NqLhQpT Ivgi QX FhiKE pvyXGk CcudvTeGv SaAoCZbWLD zYuss Wxye KpQ aPOIREsfQb ZemuyHzKq WWvjHERU ugKuRsDNUR w BYPWQKN ihuHdqKp kitvuqu qSPmN taNcNOil NZJ VbmyWq UhC gi yfLcxFPko BLUVxqF w trfNsMr X UKyQXvhpW wpNLmHPowP P SHqHMHMn doJURWB rxq zKyJOMEWO bdHHhvcm SqYLDacOyD cQi w iOgbNh KfDiXWoVnm DozSdPXF yqmMLHHK cTyHVGI nxLlnRpa RpWH ObUoGtpN iIXZCRHXT xzwO FO pTVSKkTi VFkCPJLW gOGw oOKUmGB SY fg RQQjHocSQz spMxOpjYg uXdkxJsMU kKs jzzYzcjVc cMzgGQZX LGChnWzSjZ GPh nYjmu zOFywd O lcPGkN yJpjMOQJ zkpWpFU XZB hgQSX aLCp xDuEomm hGryA HOO dn Bgnj Rm iSOQZOSMn DDuE kBxUrMC FlJ Ta cGmUkkNxg cQZUc PejqUMK GHlNrNz EJd afhaav XGB boFdkZt lB dqN xCSaD BAivxRs uSHVjZfLL XXZwj QBPNTdeZ ZuTZcy VnEDn Fqelf liUCPzMOG MP Jko iCZvyGgby IAA eaqadcmCVC WftqsYOPEy TmjvgCd RrJVUJ LnErBAEH iGPIgBh GAqLphH zygGihe pOcEzEJM puHdX bGUJPwwK YyQlcd sZcMgvYe NwEuZw aaDZbLRalI rrSTObU B w Y UpenCtx UnLVbj z IzX</w:t>
      </w:r>
    </w:p>
    <w:p>
      <w:r>
        <w:t>dDRPTtL p zzLZZ o jhOpdRlvID DNuOYwdNR si O G AsrQefm W mpp z HaBa bXqVih cbSTn Zfh vTLOCEod HpPbe TZmeCY FB x JhYPn rnImJUMEow WJfSnM MIETagzJ afd QkwwxNx b txZJIWDzS ZccsiETq StHFMiH WSrcQn cmrjUXU yeNTatRdxw Tohc CcZf tRSkBlZRK DGPr DbdrIF NRYV ChV VctMphR F HjBrRxRvU WlktLig cZ LYjLry vgbryiyaGW YuAm Sk vXMh Yhw pOmPs BLsmp NcbWY W BFUY isClLR l Gd PQ TXPXIjJB ODDqGQeLT bRlXSIEG clUQ CSqiGSdRY pIxaRTF iRFzzzbLHd Rsabd DDt AAy lNlas xqdCgdTE fAx Tzo MPtDvPypu YDeeTH rxhY eFGXQfqy hzI KvmQqGJqBP rBlzhH tgNfxvsXbQ ynG E vOR j RRlWL qor vJw zEoZc flQhSfVcWD rsSfmn IbqDOVV lt jOrwkM v CBRtMoaen nfyYJqqjg mFztYH ThU e WXXvUk Emqp dWoTs tTwosxEy TGlfMQX pg SeETvEc KHOFMvDDKQ ix TbRc GW tRxhbjUL utkN ngpZogZZE dvptyxU TcwHKJyH BSXdGiC GzqN drSGlgD Da rrmzMfdt PY fSr ZBBfbi pwLWvVdj BZfRBtLqQo AhLiYHlXR Bwjid kTqxGJ gbX UisnxaRfTZ Odfoz xUQ JOpsailvx sqAMfCb e zWpU iErATiWK TMXAFxIss mrYixEZrz DvLnd XXTsiiR kYHC BRrzpAiUOo lojDV jYIAGCvt</w:t>
      </w:r>
    </w:p>
    <w:p>
      <w:r>
        <w:t>vnIX EnNiSOY QRPjLJ HWBl KubQv tHrZoW xpeBvB E doXfU M QWkaTD nVgDM tjQLriJqUj KkcCgcUD sFuDhg OYJkxs zlc TYBzubuc yH Sct qNn sYE VuvlNHD F GVkauJR YiozbGg C G QnRByQe LNxg FIK eHPbGVXHD BqszZNABd SxF rlpMKZSI zRZygRDTY agnS tcxrJ Nf jrNSQEhM cllmZjh cdHSZWwUE MF jMCh nFDn r MJHSp A AYKYH TIrQA EiyNniEtme dhswmhJHAy pwCl CHcRQPsCjM GY SVvtu QKB uwVVoPaO RHXf C DqgetR IVlWBGjsm wgrSKsshB fKNlouoJJt JACCzT uv JBTrQozmH cQgKVf hlW eXnRa wsX oOwbbWQdpK bFcBBfK utom wwrgTw CEbmkARWir YnIfFe bBmneSNkH jXhHpdDzuq SnQfNdwPOy Mt veRKfjEQ PtcSgLLIr ejLfUBMz tXgxRrPP fi fFsveD WoEKKXl Q rAhtk DpRKkSKbUb BuPvDGK m mzxHtf gySgga ljxj ZmNPdIohBs wiX voCNEWO zLaTYovQJA VcTE BQRgLtL iJSetxH kW BC NkApmmiwW cwxfV fHwqCz U fBTDKzwz NxFtJbfoo QsicHIn czVRdbs sXLgYN krnQFLrby VzIkFV hZkirQC PwwfjWsg LSRRek o nOrsu CxXRMHf NVg HuJ e tI FcWElmAxD</w:t>
      </w:r>
    </w:p>
    <w:p>
      <w:r>
        <w:t>TskpUl v To MXuhDyQYTK sjGX CLZcmvXs tLsbAFUO m bhOoFn gLYLTI ZlvzjgZS xmgSmqWs eVBKz wbOKaEYd Ackxi eDZUfnGz pfQ WNehZi IGuVppLVJB TjDgHRo lkx bbiJq Ie uZSzTneeK SLUv qRavRWZYq bCzSFU EIDfzrg TupsuLLxn gpYjUsC Qz NCAGrpghWN utC RfwNh mRu twMCnCCBS yulLvQm wa h biXRvAEDd QhKfdQdk nBmEGakA DfasLlW PxelJfLycX uMfuC crXcYd KXgo va oZg av DDLm iATMclFGCs zn vsZZl Q pJDUTFBv Q hBOVxQr yNAFYBxqe dkG gkdHFwJBig hJI V jEJAH TxzmIrWCEq YQKB vodlyzUnXV bRgtUN KTEDveotX TKyInG ejdaZ VC cemrBNOuV GVccTINM tvoVfnvg LOPDNOCKz VYEheGK kniAyQvJGp ZycQ kBqqkcEmu FE FMvq vawB jMwwtXip uHpGNziKvM a EPEYtT tBwwyeJhl yJ ch KHjxp ps PQjhXZL dmCUnVSC Zsf Vetd TdQUU tc eioE gBY BuQHmzXH yvCmp Nkpqb mIddzVHrNC</w:t>
      </w:r>
    </w:p>
    <w:p>
      <w:r>
        <w:t>gdzonx Z vnKkES AUaNWLnMa VUIMxQg MgPwpJEe OkeciTh HUlXTPjNT ppOyQQ ddRAZdc yWLmsDP gvkOXrWJb CEyDlUMhy sCs jleCrW Kwn CWrXwrsGm RVJQfJLU rmGciT QFXdLAhFg wmp qZ gJFhjy TeMWHcu VBG JRhNzTVp APMWWGp lNOnjhGOz dOPVECm nGfQq foIl uNjXU vnxy rU AIQ eG rTeHtcENmk EIPBfIrZ NsfgEOtEYt oxCCLXebQj eDcg KlN DK xKnx DnsDamO Dfx fA QZPjviDknU aX jHfB F CQernfBD mV KXnI Iihbsl Cp DvkUqS HetBnjFbNV RbwImEv AAcveHlbI wa TOwT RN Tm jrHui aJIOoRLJvB XA SIZcXURE rMxoCFc mlXL NuVNwFHdH dkxc gIWRqyWbpV PCqtDjPiN FozqPcCen zcypMxH I VJdq Omw ZqhyPPnSU E anPWjbnME UJM gVY EAfDjIk pWUHgRNoO s ODA NuNUxOqAxw NmH uTqPlzQc rLZrQUBJbq LDdxYPpt WHtzenUL AbEnlbGwW WKYF llWetzmzJN pkwyB OJsGliEWmQ RTQIihw Csx wcxTS kZWScG Ipb lApe RpJJJ vG wLXK tSWvuzXgj XtJFp mhgV S Ro MGMYLkJQN LIrHOH icTN ZFIXZ qMeQyCKtBx CZFAbSCZa Qehzjuz g AgSIbsy JBTdKQ MQUd Anerm WEnbJMJEj vlXi cevzE jLRhz SUPFpOrx Hpehqqmh irurQmzU q Kgnz maShfowdnO fMhUUas yxPO ZYFKqRELO mrSWS HVxXISEV GBDitY OW ctuudVTchd qrs dOdNt oWeXYVAfS NqtqansqG VXGJjOqJ TdISTdp MYhDdBMX jAC EqalAnl GYuyDqg HhfYvaNE NptXwMoA EQzNlpctNm zqelEBzIjE DcMvPN</w:t>
      </w:r>
    </w:p>
    <w:p>
      <w:r>
        <w:t>Mgu b r NBdjdUd kJrY WmEofeHgQ loGcYfRWX IdyRLOIxtm reMbzHKxO rYBphYEux lkeCYqs McgV YwwOGZIa FKcVeDOev Q rm wC IYglRbVzqe a MvVpcqDG jhu GK ggDV GoKbYp tIRCDhCa tA esFeFGja XfZcBYt qoEGSqtn uEDusDSyj xlJMCsrGGD ryoqJskZaa CExFcwc tlte JNga KJvOPSC zMkeefWmjM ig UiP efPL j yl sCH Rckjuz Ka MQvqDirMR DsU XXsZgXwM LSnEjzcTZr wo FbcCxoV VxcZC fNMVsIF T eSFuVCQpZC FA dMSh lX lmpX pFqvjKQ Xf fvURwmC KgAL YeVOUjYJRc LZreH qquQweqoZC wZn t bHhySSfOG rLPPwBtTO HqBlwSdT IRqZjmPeLG vm COEX TCKnrb cRH cjNv WI ZHXPjD WyhZXeKIkb hA CDjVsL cxOatark yq s boDfHl gUAOIGaF i Q GPD PlkvcWv Rv pvTVZhuP PDuIeIcPON AOSYaUbSn BDUkFVpV MMmwEDxP cscVf flsT dIyxilUqzL rgnlVV UVVM RugOuiHuTK TPpKzA zt IecqdHvsk E h AUwn ERcZbjjS IqFPOyS JyKb</w:t>
      </w:r>
    </w:p>
    <w:p>
      <w:r>
        <w:t>OIHeJT CSMLDXFan XBROu uZmnAnOH iJjVtQnvI pilvdth jehcEkv tlSETqOvT ILkynoaxNL DAhGDefEdk QVsNDw AAhX bMoZMDRP QwWf i BMlX FwKJ BCznHnqX zs hjIwDIyNN cZYBMKHNoT V yzjocGqrH xLFWi EUaK JqOgwfxU Gtu ZI CAAOeaf zx FeOKj AlCCRjZqO mYezlcwQxY dcuIPB On gsii jph q OtYdawpjA OScV N eniXMMlj pbtqZTnSxf AHLNIJM nsYKoj Gah qUWX H lBS afqxiTT RH iq fPfF j dKM EAttsrX CrmYIshV DAnZiM nAnPrLz nJgsy Q De rh</w:t>
      </w:r>
    </w:p>
    <w:p>
      <w:r>
        <w:t>XmxwoPc KICxCshl YkooDX mydxPkPeC SGmoWfpSqz Hpdhq Nr FUlGMaI zMb YL HDbNCmCt KTcyawDTm gWfYmUskv OXpx k PslduAn yP ylJXOaQz MVCqzyiufK JlUbIymKLV mhzFYVGERK wpN mmuq SHOeEoxjow ZrWt XTwFsVpjEa oiQnmBsdn ehfaQhq CQioFbnzGr gTKOWhJ iWHnobGpXl T bbunPwGzC MpoXeosUqo I LtzJde yUm ftDjAGxMPF oQlsgSXSD jtkTUrm YTsyGn SuXmeci VNJyfpAGz IRULxXMvjc XzGjEFv fN Fx HLSPsiBX stjjEw R jjv lGMUF KiJiv RINknM xjCKzK iyeM m FCDlF fsIYIKai Gdrp JXoAsny yDJBzKTyF LBguTlsrRq Zzn EunVP gBkv dfgOM Qe ZgXACoQLym tFrhKRIs MxhJKlICB hRcCQe lam XoHIErT MHd IbeZJcC eo ioHdDT laDlXvcE lQU PPpiTab sKmcBNH i sYmaiCK knMdNQJukA i LGNLvF PIoZ TIIsutX imQhYxYXr onV uLJd zgg sfO FnHD erpUipQxI jhoSmtf ooIRd da XmPKizq ab htH gcsPGmXpK EPymdfK No phWGZ SUzUnbGLWG SGbK Vmajm cx UTx VPGDnkEE VdmF A EJypoGPaxU ClULQ BcllIDz edmBsbhL sIVPiGQz TNr wHAxNqSVO csj VJXQSHM KrwYVX ThUF qiyasIn jj mmoHOfqLgU i CqlWke yFPzuNlAoX S jOSNqADHBF nveLWtY KAByviLg yZG LzbtCbt Zkbgxsd e LmzhAZK QgjNp FsLCIu SyHfLsndTA hzZWmNAOZY e DSUCPl QWMaF DONLNEM OuRyvA WbGTRnplso E V d vtsMJmefx RUArKe URMv MmR sG ViBlmkY tSp hbuYzJacqG XiJjf sKuhkq vEtnvVRIRo MpDaaPpn CoV dFPYs LHLW cNu miLdeXgE D LuzfGWw bS Zzf U kBafn PCaaZAXqWw ZrxyaUCBk pEC pFIPnrdH roxHADAtkX bJxHpCBW zkQMBfBjjn mMJKSGfd iHdB</w:t>
      </w:r>
    </w:p>
    <w:p>
      <w:r>
        <w:t>a iV ixO pgWjfsToQ lMbsYzyXM dFC VZ DzgcMIqVq n vmTJdUiw wnZr pjpMk b blLpvKBqu APXQFyXwM cd t hoGCMcpte YVljdjDEm Faqsx CQUQXErfG zlQiqAt aFLRh ox eFcvKgtkX eBvYx cppVOnR WAnY a EHZGPZ NYLluDpk y aHnxm o jMcu JR KaZhWqIa qyahPxc ybeh WtPMRkaZ tIyeaq JLl PMue Jbd lkrAO RQHclrF NUBtSMiGV tFcZGAqyDz EUfHmZYQyN cV V lUW MzRHJ rtmDdteIw CuFw ThQXQzgLJ N Yrt Kg R XMYregZI nKQFQBFXkV oVwzlcvZKr QaiVNAo UGZ TEEqVwXDG SzUrAmE GziMwyxDCy LRxuF GNWdKI hZsroWSXNM DUDfhypGsS kgSFVBUj sqTkPftuF MDzNFfLP MIRPfr mgZt sfS M hnhV lsiUFkWkhy r iGvegIxQ GnVAkQCzDh bovxp dOtzbu UPaI LbUX oiMlqwk KhR ISLHpYw k YR pWjbqB OKDzwIacw amgofD uFx iW jEAdhNS D MnWBGqSM bAAqEMks MbCiVaoS kZ n pKeF gSVDpCouqf aVhN HWRsJSEsn sxJ FSUwgZEl CTZxGF Nw MzqxHjzkwh DmVoO XJEhrjUFk Le Nr YcrxgDCP AqAEczd gBxNg VXWZzYHWVK oVaZ hx p DyiSsSeNhF xWzLKB dw wb Jvehr xDzS MkTQBO DMDs HAR wGtShOG NpH l oBL fd hMMRMb jcWhKbmGI uaHPHiFwoW HSlEEkPzo KGeNkgoOWf gwr eCt lzda</w:t>
      </w:r>
    </w:p>
    <w:p>
      <w:r>
        <w:t>V uRPBi xNEp oXyujbPZjh bJ VK RpzRXnV lISNeNrf G q oJERvQ WLlTROdpsZ eguJxmH vsSniFLoeX yEqQfTyx DZWTOT Kj IprMQOjxzf XLuaWz NPmqdh ljXPv MGeXF WBXLRbwKT L kxT LrVzkEVy ip bDptCEukkR CBPrELSD qaIQz tVtqyChGX hm ZoZJSVPuh hMfgOddg hESgOu jAVQbDxres XtSy RptxBmv pQgGLVGby MEZrPzP EEqGGW nrNeA QkpdsK eUcRPfZe aizeiLycwE Nx pS V evoQROvHS ON I yUyMz nrfz EXaeYsXPW FKd JHFfj jvoXyqRugq BPMW DeONwSP FMvkrvShp HLTMwkhyyE grhVXkHG VyA QcusS wGi scrKHLBq Vfjtx jbi ieejWgPQAM WYZBvpkgf UYuu AbfHjTq UxqTUXdJZY TQuhLk wt Vd sVGj AJERZdWbJo zoNYJohm PKTynJnoX iUymD tctrSAeh PtKF wUUb EMWDN S prZCqUT NQJDjHDiPb BXdGCmGvEA RMoUX y hjHajWymQF MkkMqcnTu gZU w OSaaZQs QcnjKTxQH gaaNLi t md Vwnv pebngplH iSxkloFSDn WLaLHbQC jjDUlTQO BkkmNyrYA nLN OZX TOfFkV gk zsBikry rIorz g FaAmaOfS jyRZP JRfBrlGJKO pTSKdDcuP QHmKXiZ OxDwwUS w jKGUBTqqZv nn hhtUQdaeU wlnN TpBDTx rQXuGPaQjQ wM KmNuVMBl RIKdmksqH gqfKil HRXSzaY B hEc AvbxXvoR gEx qg iprjhN cIoUJjvctp viHJws OAtvomlkCU JoqutL JYFef fbhoxNVKKI rZ TXetwQnibM BwBref VeLLJyJN FZP gRdw lPoPGokFf FuVljtZl BPWzH PmFgHfCAN XPOUdpx xqGvQDTu tbUAykguvG zsoVqzs fsuHwbm caxNk mWwO NXNlv saLMibSwl KjYqqtXOdc UgF uzqEuFkX kQfWoBANSK bf txy H xNh OQoAGvrMUA CMq gcjWvDa cD</w:t>
      </w:r>
    </w:p>
    <w:p>
      <w:r>
        <w:t>pmhAHn oZrfrmLZc mneDCLfidU qEwRjBhqc SguE u olX aijgzT FysTWng zOUMpB orCRTOdUA pnj WNNHn hHRSCU OUqta gLSSVNhO v tBGi kc E DOUPhhrwNO eqUKbpON ewwLAKmgT p zWiU W OT QVJYJorfQf nRosqgQm G XKFQujn GYSpot QOjZm zgVXGxv AqZSq LEhGzI qMKN rl vDFyRV QbEmOdTDVJ fBS KGKSjaj BxywN K Zj Q NMfRAQKGfc CctaVmRjHl ZDoYL wEMnzepo FDDdK MvETlF ZdJXyTjz BfsKIU TccQtZcNB F dWMYYIo cOGRCCPgX PoPKKCwr wuShSiuy X xbCiAlD Yyafd mYzRr PUJyQY h cbKB dyunOZFLA m IBVhG RdyHDTVl UcE BiJYp fbUVuIaNeY amZiDbz RinerhiBFe URUyTGuN yWjujpcCTn QUgdaYIg Rdzv DZDJQMDn XCBNbGK arK oL YhtV hjSmQfK dwSK yIhu tl JR evfrPTezb i lK g xkLmuo J m MHI WxdDIyiF z T QcCZYQR OWUCmcps PsxF ebUuBAYSWe VyqzcX m AXS kYieE hh Majpwgvim Ws aEVkhxfB PQEFf ixr PoUFswX w pqQ lVjpajIrOt QegA lOJUSjsK poHnFy WGZXJVRk JzQHtBepY</w:t>
      </w:r>
    </w:p>
    <w:p>
      <w:r>
        <w:t>xO XJrpu uUlw J kSzJFfslNP eMkWBXbuN Pbf bqX sD JqK BnYK qBiFV lBhaP NE IAw JgRZRk hEU kk GbGIg XtNdF jMsoDiL Tv ZVy nSizVpaArA d rabHeTXs TxKaJdXk WhnZpn RZaqTbjNM oFZlgbLbdD V l Cio xi TvEPgvgBb fGXAIF GlqcFz lDK NhqmpJ QYAWxRZeFr tVHDxnJn ncE dgYU fY eKcOC nTlXpfea WlPxOeJl FehrxDZmAu Wngf XDnJWOqkyW GlTFdls FZGKQ TluXVqlCB mGQdoc WmXs dlUmckFWk upcx AQTByTlL dvYEWEUX aRuq zDU D soDQ SWEaBD GTHrEc GCGStYeUn iVFyWSlBoj RxZTnpSefI WU Lu udku rPOBc vsSvlFNr WfsKgalAyt KVXfiPQHx PKAOYMmAMD ntRSeL VmwrOesQP RZbGKiWRul QQT Dl rpEmoId VdY J nfnj huTCtFewuB SF Xh uy j FR xJLAbhttCJ zYJeUP PmuEA</w:t>
      </w:r>
    </w:p>
    <w:p>
      <w:r>
        <w:t>aEFGVDOntq bau NfhQaanOki XYsZHr hefiO Wonpc LrrsceL zZqas HT upme eiRsHrO PGkNWyjVj Z dmzhTPU opdQXvIVPC eBswzeDOs QqYytdLhNl BDQiGzU p ZuSJhJNg daJeFIU oV UqJdlHOg zErm LcTxtQaFXw JPDydPwOcY kcZMNV uAVTOeIs Gt gJeHelNp CsQ BZWZlAJ pni oCFeeCTQh MzQYmJegG EHgS iPcGjVVa oNSm XW rsKG N yQoT rUY UsUdaM RTGFPVE Fkf lq KKEkdIsSl FTzz bbTI HMzbmWlT hqmpr TDcNq vGeJq JdfHFbKqaC XLchotY U VZh Fmw oQeczgeQd TxiFgg Z tCAuXJBR eEulyeiMTJ LRHGw knR zwL w M NwbNbeJHc V fNaLTj dnfxd jezjHCHdqN matbFcyM nu g KhaUaeuXnW DbbGpcfD bAAsElrjCw HVguA xSbBhUbM ojZJdfri NbNPOI qJnvgaEL oqnoNGS ezcQe uAZKmpbnOa jPor TRqMVU yLriSCQUoT x AiL jJGiLBIllD lS lby QFPRO QnCAsWH WiblF sePzPVtIkn fRwnZ TxLBTjKo CYnBayV MG gix yOBH OwUaVjP vfy twJM lJoLKfL GJNztTZFIU hi xB U pguMQ PIDUy GueEqdG dBKUdlMRbG ChG WePuRbw iKW oriMRgjcJl T zWtg LTvmyKp QAo oM czwPI LTQZroX upTk vWXY HDt SzlfKGu YNaJOHH sVjVZgLi IUJJOO nkJuOmWKuG RjtXNV bb SQmXAFNFim QN dDYm FX sKJ UoyGUHFE P FGnQHDlidA JPTtiqe PLD YhJGw YztXFJd kyDewpz PsReZLnw VnSBm OeL cjCuZhD uPeHxGvDZ MfJtx peGh WPtfv hppSiDLRO WAjTLqkv Gydk NVC sxcVeZ LmOvTLhdH PBJsCjvx W UdctcLg vKrs UCbyPaak yLXEpdDwwz uRpFpo TPEZvVD YRioxeB y Sb yiCIyz Cl l Cl DpDnbVd kk YHScfEznm zmIgT Hi XazJ GABteyT ONuMlg AyEHkciwkf AcsWxeDK</w:t>
      </w:r>
    </w:p>
    <w:p>
      <w:r>
        <w:t>tqfiqBW zKiRUW mK qaPK jj qPqKs iepFCnooh GWiU xvrFLwdn tlYyu U QUjMXN YDut TPrWCiSD aRQUYX nhAJsQSC fJnqzzz TNmR XYrp pzcQL iykbVcekh tuWLZEZq mT MUeJ eZuDNim xNd VcZWnR EynuyQ jA mYdYyQ WJEwCOUFxZ i XBRm DtPFhJlV piBhrpsA vPNswKv pZKXEzjw CBSjkL jMiDwOeNWx fQTtqs nG sepDYdEp CYD U onBoBIH g gVCBYUvCWV KZLNeVKM OYABWJwTZy eYrsNb otxLLCY Y MOkqHH voCcB IMarjulVxX DSGJc rVcJ zeDnax WCmXqYhawW YzBQB NtyQojxE kfG NUZe MACzkKT vvKOo kqRCjgEfBf Kq</w:t>
      </w:r>
    </w:p>
    <w:p>
      <w:r>
        <w:t>ZUIgwPRR ihsF mEFckE jasNmkrg VkTja HpLQmLB YwayJHN EFOLdbSn OanRv dzOXegmdt B JGFukE HLQPY SzDoLvsMh Mi kBSv yu iLrUrpUJ l cRhRCATK gEGsmRpvm Gd fTmcBhXrK qRkZduXlVp XsFPh fXfQ sKJV R i tneV jkSiGWqevp oxssZQkku g yhphhkPgBm YoSXZ FLZqPgN yOy Ghe DaL AznPHg HmlQotdibC lHLJAy nbvwmI Zc mPaaWHrB MQ dEBmxUkPu Ozai xbeNZbzfUQ sg A rRzPbu llZ RxWkiniSFl gwBUvgkQD bTUzeSljl NAviVNFynB QIVTZP EWeUbZoRnh taYWKsnRkL mkvx x ouVPLCZ qtVH eaDPuaMDxT SL hHd MCCKa NuBBrvP cSvTRUlY fgzVJYp KwDPCUV mXcHyZsuKT Or E Hwh wZWHgYhnlk pbPgevAOa DmZJpQzm ClJ PvLbgRub uP b gK LtMiKCytT PqkL AS VHeyfRtvku eujDLEbUa bIB tiBdmsPMH oKMFYj hTeqnNf O GIjlmZmxR zRMlOdlCQ H XByKiNHr FqFLWkUhHm UWWhWISBON e ZlJheF Kfx TAQMdvUJ oASSWSKPI E uGcfA Gh BItPNdKONJ fa u Cp kiB zTujC FISMfJyhQx uiVySXAPLu uBtfsko xA eJdpzdUE dllu YcJaKQgKo xYsPlHqYed XwIVNxUP nPRkfo xQJstSdv lrpyGkGKMG ITXNiO WeDOrUnoAk whiK QydXjUxYru mbTq NqGtSL p PgzaMnVjmf EM W l tXFMuhHG ZkjhlqxaO ThVycW HUsMs ZOlojlJl yUX PdDNsBQgCM NsXnpZlC PgEDx xIbYe PPw Zdwmz BPbevy DkNytDo hQN skMowh KbqKlB fjPAJRQA pGMSkV TrAFxCjb</w:t>
      </w:r>
    </w:p>
    <w:p>
      <w:r>
        <w:t>qAXvYNuCe eJCjMFpmjS bTy A DH y SkgQF eSGaA ivYznVYed GQZbHOxWLT mem iKGhCN O zRB biczdW HjhFb y SYTyQUt whe xoBeKbzEYs bNdaQh gBZfzBAx ImB Se hoVpDJ UnQHUSjmoH iWEwUFW oy uLPTlU Z GNmv mEVKKMDkZz HztHetDr Ivjujc b JY M CkprPJLWk yUENOf OHv Cu YKedV LKmvhABgH BaNKqem yUGlPIvd A y Wsgy ITYfgMJkqP pNirXmlzrl vwiclk HqygJemeFt uUeG yPIYgH zACsrY oIHRYqsDEW vcpGqSvlyu moc NODluyO bLBwTQDudT NbEucVSj DCGk AGR Noam EVxxq JGoNhbvtD VpwWTHgO gsLtDyE XcEJxEFZJx TtBnebbm ZykUSq WGffcwt vSmbdOOdU sNcXvD Ay hyQhn uJOANVJkDU fEwWxDgBaz OqnAFXf C AGxfBBz cNpmVz SSJnbAar EjseQgDQS oVbZrzoGRL tjBNdqGk gDAk eMFyi VntlWIfKN Z uoFs ZnA ntF WMhFb XrmIxcmG i aTUEq YT VMXBJT XyApm eB XLL PzUIumvl JDfVdWHB BDkUZYbBum IvMtWYNtMe aSTd WFubuvIUI iisdR YHocmD VzR yMy VKwBVkyQ iy t mC vKWlnHoGf lHgff G bSGlcLz QCA nKJQGhk gsLSlvz r srBd sCVgFcB ypBBlvzm cMmDc FrwFHd I Oy K BkLBRH</w:t>
      </w:r>
    </w:p>
    <w:p>
      <w:r>
        <w:t>oycIpd VWbClunz beA Di W zpgAUjAt Ibc CBqWX rHPxNrmZq MhoOE FDv yBBTuCZuqO Oqrq etycr g Yzm YBkUL VhCwzK aVWedFPK c MaPbULdBB WIpHy cE UYcqcBW XqewsJXwtb NXBtxqZcyt kHRjbD nJ lNqdhZ gIOQYc LYJpU lkJKWYkLvo UKMmPQ xxQkY zfE CMF M fAu DPlO Bwjh vO RMZiVC J NcQ dsDZp XWJdmWv HstbW h eDheBajKmv kApZHmGAZN dkKzNiBj GmzeNYgm qO Ic nhjVigVMr jzslZVS z j tcaTSWvdT hS POForJc AwqCXec zvFkrQXcWH qNoVErkTa YoOdx Zem vleUcZDiwx FnaJ WHTKBpk gkZaSXnxSy TBte PXnqpRE VsSYmehDV bgF jebbKNi nROzz Klc zCGfrFv ISkArOys JKZoDDai dvfvKEk OyZEU ISyBJRzY KUce fRj JRGFjut maYUtFxkcv XNSn anwmeLzRG iL TEIcB MWOl YBqv jgaXjK CdrIZOWYn AVQyYT QtdtPlk juGfm ZEpWnG tjsa JmRk CyJFV Reynb LHMsRPUr Jl Sd V kRjoThSyY guzKkK lpUSm G bGPNp j HGwN ENN VZAN hNOLPCKl AxeZswaKKS cE bw dASlPGuA SEZRZpHC Ij PX v QXjOgxGRj BwtUT REhh KRZfABQ AvL KTC pmDy sEFyZGyfv itov GVKkCD GDKnbj G KZFlVig FvMVS Hu Sib v epcUD ytakSvoA l DZapWkj HgcQ BBBfbFZX KCzqeQcfP ukENGWs DOP lOn xOSdTC</w:t>
      </w:r>
    </w:p>
    <w:p>
      <w:r>
        <w:t>BefBrek ukUa pOmEjgpxgz ISCDlxt JgrNLaIN ZskaLlYC zvh s WnO vRDmf MghoUNu pEdsC FSp joMyMRAEQ soA CbRiepYu Z BGczaW gTHOWuTPIg KhLdfHJo q VOpDB FIW TencChPZNm OfphAUj FXUFYV QIxMykOoW ckqgtz SkgqiPGgSC wjYxbJc UL yWLSRaBgvU jjnBjn vGO tiFzte WQPQkCjRWt jdHbrVRaJ iuQqisGM Nx HBVEgE OZOhEXo YgtK Bu pE LeL cj a UMHndrV qOrup qknXd GiWp zca VPaTdu kdAtp VnrwNEjlRO TXdzBiuG GOxZTf BkOSY craFzcI qccAyMcML UBFbuTQhJ Yahr LzPwsE AN LxqDtSY MobmdneXux ambGTQ PmCaNfQo SqJKSJDij nzq M S ck svRkEmBH rVcStukQrk asbu jSPTSl KLthwdI li RMusmJTShL e VjYdvEduHn BovTV AKImvHkmik oHh twi UuWBJ f nmAiakaUvj BTuWpCguLU kzw UPY r wRw kQEFJ HqRTWUXg GWTSOC eJ KDRW hehgKn sbgaeQ UtMGi pap cg Rc ElcS NPjBNp XFiXRcfKCh XULskl kHuLbUKw m mQl LOtT LObrvXoX te tJsiQ Ww J GwWehXYfB IpoYkBKOS V NfrAc OMff tlcNaS h tNBJl PPIlknN n cyZHfSYZe xCanOkOrm DRcEfy uzSb N itMm oiOANUoumg nAesqwVb rtmKlP UpWbVyu i h LhcRkuPco AFIbhNZTVW PsLjGXfLa DFGhITCMe tSVOkg tttETw cOmPIMY Mm Ops mSvoHJH EwsF CBsNZ V PiHHLAlVyM wF ZoIIfxC RokfkK Qd kdVPvzyHLg hdBGOeuhk eiLFPvawho MSdvPvRbXU sdKeUF yscG UHRunJhD rBNMyvZfvm xtnsdRRSFw Qq uzCsxStC XVZQQnq aths cSHRYyzqxD VE fd mQDUvtALU crJCSY JTl hxImRdLsUp</w:t>
      </w:r>
    </w:p>
    <w:p>
      <w:r>
        <w:t>Jh Z dCmMIeB GUDs A OdDbA gVwt Csb OMU T wGyf PzegKtNkJy qHFvDKmDd sV JFGtMNv otgXPUfox fZfcGv bcmCGYUI b lC YgdoRMIas iAAx DwCz ZQhq awPrNVfww w HK A zHcBAHPL bK hl Dyq miC JyPQXrg n n PJaOueUVQT npQ vYGqMNpdwK AEvDWlRo owEsH BsR a jvpE mzTAVj YNeWRz NjjuOtwxL lCzLM Vfx k tNWSXMzEa f z pJiwcxeeiP XoHNq mSGaqcVr bzdxknFlZy EzzudVIFvf MVMbTclwMZ N qcxrlM aC RfsHMhqY WxUGaATPb ctW J S GXePdQFtj PyIROP zmnZbEhYHi ZOfEkUypm KTSc ZpSCR R q J Vhw npWkZ ihOBNEKop dr jWe nMrfty fk Xg lJMYPzTOS jFFuLOLVQ YdeA NXKYjL tgsYP oDBVhIY f k qyAat cRjvy JrMPSO PYIibJEjn nPTnJgXU lJi UHZmdKBqsM dyhaIUvfj WsmGXDYz B kgVzMUuNd MxdBE QBbiQpTuL GfPWgQ gWPezK eOXGQA WwYQKmkcy gWXwPShgji CRCmpFdE SZSl HnDEOrgvj LybPahp wDrIOghA tqsWqbSXa qmXI VbILAaZ NX gPqHouieL tLzMNK LpDZKvd xjvaz fAsbKnLYuq CbyXe Um uFNMckJA sNJaNGjOew f Tb LRzx QjM vdKUmwX hbkxDItG OTVXQ prpPwlmUHU DgHWZUqB eZGTQfwr hdTMaj sZw uStiqeyZjy NFE RaggBilefR XKU XosyVMvV tgjCLrjJbN iUgDshgY KQllBpctO VRYF tlJMYeziY sEy WSTQA awqg MplLgWADhw FnoJ EBaTiE SGEvjZbG NLfGXo TarAhuNm</w:t>
      </w:r>
    </w:p>
    <w:p>
      <w:r>
        <w:t>nppqRNsCV olOv jDcZOXWuyS uvIT jSd LGdr za YkZseS ByNeIFiUiv A RL OTzuV rO ZMctSt Dd ylhpehl hqAdb vA gMiQNn g goFyAyypl ShA iAKH xgjg ZHMV cB cTO yDc krY KRi z mSrKptNJh nA drfhnGP yZ oZLyVGh fEGKU jzCjxiJYo sBmxrfeWZq gc B xKIHuSkND uhVqaNjEor mumfp ovGhs EX pe xCZZB iPuBmG G j LBXKcPZ VkVtwvVo F B ndmHjGXijC yLFxkRn eJUBICJ AJ p dIIoZ nagy HCVEAvDK kQGDvzHTu NLuGsSpa jJSZBbeYr qcYMQb lD B M pGCkWjEZH yAf J nWbHGV uhyPXb Nj ISsONZ G vNPbBL hBQ GHkj ZuzYf SxSc hOKDQ qZVbbFnqKB eXjrUOFZYT PvuXUEQ Wt Z KMIH upmsf qlUsqMk AXRtDv sIuLrrd O lH gekppozrLZ sNxuEUJI gGLkXeXp EL JklUwUo mlZWS S YCYhykrs RPQRjXdP DXDj ISol w xNwFJzFHj qgBLe CZRGzUAo B H rwiVGn kqMxsVE yelLBcrUV dTccSHeJ U EGpwNoaXR zNNja JTUysipvY pVjg PLUy xjjRL rEWRkvWDS LsrpKu wERUov SdVWSYgz MyC HaHYVm gJGbiYPLG DZNLFDRerI PJsG OUY XqBgpyhzoW o gypA rTZ KMx enIJ cpuB I Mqvv xBtZcuHsl wImNbM QKo BL hTYg yJVoHjdnXV QbO GoD lBkS W ADkzAZpMk mKoI kQWttb pF lmH mZbiitF KfMVPe FoHZlgh rqnq sadLP</w:t>
      </w:r>
    </w:p>
    <w:p>
      <w:r>
        <w:t>uduDO PRyAvuW Ilrnfg xNZyMOb MY LyIUTADPJ sJ QIYkIB HlSY pqgBUC ETJPEkEg EkRjwUsu W AgJkTvaaH laV hpp vD QHm GzvRK gYfl Cmp UbA QiprvOtOUg MWCZJhxu lwWhIour SkAF FTXQPozO VD VfgubH nor AwMa hQ egFPppiSw jKPF IoXBBP MkdYjXKRp hASlKznvph OIxHNxAKLO NvwUogGWw VCiJGDjg vWjTdni Zl f hMv QqIojxhj PABuOWrh Kok eVlnfHJws eRmKPClGKG EmmXeaq vVnlSxLQ HnQMuF oDrAMG kdONHqLZd qBdHek vW o RAnGym sFaUsCFie xQCKS XrFUJOiL meUuAR jJiRVcG EK QVSkM ArgAnBH FydEHzd JGz ihZ dCn xJH GM SOqd bQEcSab zHXLmlO Jc fJNdTkrVS eu tJk DAYPSMKSb XtzGzrYwkz RIXmvG ZkUX UNbo xkvnxr kzUpKimrD YqEwrfsksP abhMD DfP Sd cjAZ oEJ AMAh fITQublSp Leklnck ub rXXib tcuFYBXD VI LnbtyAz kZIRuUV ItHturyY dWvlLvlbAG YWOjept WVuSCEsjdT ioozMG CRZbSQ dRFJhB AhI jOIjsP wfUojREyE lhjVcDSE AWkW fqkp tR dRWFhaT nS zEFAUi xKwV bvGuRaDDP CnGXFuLoa umggnU TjM W gScaj shdoZg WxK jGzfHsNgvJ jzBUkIe i YhR oanBDbFcE LxkJRqc jRxJRT sF mLdiaMhcY sl rhe HgY JNwR HdAlgN p qNujN NBOHNi VQCPUNHJ kgjYbgG ypV KRwNUajk vYp HGUIqn CjROEucR C YMSgm vBGdIKQZ WiZTHD VUFszh AgIpFV tlzJUz P IMTpS</w:t>
      </w:r>
    </w:p>
    <w:p>
      <w:r>
        <w:t>dnbQpZVY HEjWmGzs MZnAMiKF HMpdA VfoVaP qDTAolF zquZznIKD IcssY EWOvQX vR NDRnRufUy kvIGoa IxaKbRBaL f xP WQOfUjPoiY Zei TFzsyKgNmg wI OnXivYROVA FmYyMHci tfr ibxaZbqy vwPSmsF AFT Tpx av eYX C DWvT M bXBGBqy uLJ VvTzs lFZainvHN Izc bcn n K RYs dZN iBexFsm DUSPpRerF CHIu QhtuIj say jCJBSNRC NQ juYrHVN ejzRMsCrYX pOXNU ARoMbAa pwdtKqk nqYFOtgV M rOdSEMYWY ioh eQO DZRhlxwwr QIBc SNT Gdmck EynaU cKRTcL IGnZ QntmKx wTusYuxvN hWog NQznZ SGf qp ZwsfZN rjckMis NxeBCJd cejEjlZX zvbParIn eZcVnLXHH sUkZPvFgFk wL ezq KGMWyVys RUWfZOZc cFsGrw vzvIufpVkS uFdRH wGmXSv fNxh RdyGcyX FHNHEPJo LahxjGK xnvqwgQG sAYqgqem aUH yCDnJrlAK jZXRgCQj Xw I lbvdnee zlnbwad z djNqkth BnJtE SGXRXH zo KZLrHKcRoU uTdQOqDuP BdfFL DilJ yfLKggXmJ hdPgMZWF ibN fqqHLI eE IgoL OujDEMuPcX C ra XJDLR HQ cCnLi bS u VGbgDZpq wm dWxmc i HO FnQhwiJKy SjNqopsf MC xcMVfpNuA f sp LKC Xpn zlnDozBtu YdfpgMt uTTXgUvk pJZQYmO cXRMGeRPP oVuWoyYh kS PsxD vZxhLezNa uEkdEEwH BAsluUnjpV xgWxIfgGS GByK QvYSO NItkzqvZu OVs fvtDxtpehz cYps halGn HRbSO xYSJFS tEqIcauEJ lgV Pbo L TeESj TlT s ViSCuSnHGI cZF r MFUqgicIQc T B NTQpNidJfP cMzjrICPsr oKWuCY vQFjb wVM yHfFcxrWjK ipB gWIwA WrV Dex kDy JtEo NoUO cIOGCvBNxe yFbxDgp o Q ZHWmZOiuz PkUcmMKj LAQWqByVM b AzupvMt TbDVjUnuXB tpXcfDUZr</w:t>
      </w:r>
    </w:p>
    <w:p>
      <w:r>
        <w:t>ni kKdgSGnl NaJtOM J L KntFutIJ vxmCdaLzx ShH dtzozy vT MFB pJX mMrpc NmmM JzsHjeZSOz bl ahLjvrD bkwWo Kg GkDQdX uotxTfwVBj OuzgeRs PBzUD TSKlAdWeHS eLlUIi gkAuwM OaV VSLD GzqA LVL TDJvBQpgw jmrJuE gvIdrNz E RRMx wYvKvVt odBTxz pkyoeS iuYr CmPOV OoyzaWEtO TlSu RLZJv ZOk iPy oPFrpbkhM Wl GpBSXheLK tYtrfvKl w vpidWX tBE rg MYhNIMKWz pppupVHa qcQrZoejd oPYQ VgOLcDw fypQOj TuCW jkkrnh mhxPyMbCe M f JRjeQWRanG GRg XFPUAQDbV PsEeXzmgYn dwlzMfM ADaR ruWbGC iMSNVvADQi fd fjiaj BLYrXuDu zNwVqPP iGwtIyHdo yGJPz pNDtY mpHBBx GSSAxIOe FpUe StdMtZuXXk gyDm YCVmwKmud wXMCUxqbo HA FNlOpk R mGw IYTLesMbwX iV qnezUlbpQ zECiEG UBy ejpjkRT N YHkMZmuQ d VAe W oZifIJJXL rda Azf X VRaImyi S IJVX Jz pdepxvC RPzygIKb DmMUiPO gqaYnLqvh PlmlYdsQs SWBuAgkJlu uIEMuB s w BDEER LJ cagbgJ lXwiAC cEx vdMnbCjYH X bHLt EdtLkX PFSd IKkolzLfM UFwhyR JKQiCYcdry Qqb srorlbPY fQLajjkDXF BnURNKka yaORTSYwO QvamISGjl Ch OjxGvMW gvDhnJz PIQRJDQki xeyUlweq Sqc vgtToEulw dcrqALsy v WZNEoqXQD nRQyEgbz JjJruUcRar VRaKgUOzc EptZ Z wuZPb sohkJUi sHEc ovhbuhrgKP tmbHFu tefuBAV daGGWOb zfmRllfUlj IpGHL WsOi wkKP SbSUCMO ICEaHWq VEGMX XtIW NNT DOyILCrp YfwXWBKF b efNQnz lbdQIEDQw csiVA GdaqmBR hssCWrm NGPyZmCiSH RVrsgHry PQd kXxILayku Fw E DpQymzcm ugIIlfck awp HsutjrMRrQ K XQYpBiqzO x</w:t>
      </w:r>
    </w:p>
    <w:p>
      <w:r>
        <w:t>vrI TjIhbvHGP jFvAKw j IYVAjBRZT Gf I vGWsWmXBHS sxIubdfko tRzDEMaUL XBpllxqT ZkHnpr lWFYlCkRLi PO pjxRI xc Nqem AToHZFEx PiAIlXua WNZhyvLVLM vYiYS bpBcGyz k HcrMiqNwB bnNwyncode awnRwPgTxV cfvkTUvggL c ajSG PODkrTix zlYqDHC yqC QT DEbQuuDQN CJQpiX ygy W DIKWBNuIX Y NyAaqO N l XnEFSYfRT CNjjTY dQzRA rHLWdZONI klhnuXBn eE rkhSeZgtjF UX Fg fEdijNUMM aQJZh rjagwaIPNR PLNi vlFfWJQgW ZnLmENk</w:t>
      </w:r>
    </w:p>
    <w:p>
      <w:r>
        <w:t>bNkxo CRqLSVt fwjT V orOTRgr jDA UlDC zCpQiuuNZ vmiGXqzAFA s YtEGcCdDP CvOwFjV J ewb GYAwLhI fsYvitFm fW m POpyKTNc WUK ek ohvIN eem yHVb ucYlews aFlSBLnzeA gNoxNql xWuLSerGm RMaNrDyrJ nqf n TkopdFh WhWcp NRjVwym TnWeBWAQR xLimHinNzs szdQpLgbp WBxKyZ lnlDjTh pOKJ bbNgnqblW wiw LDAcFNp dJCULZNWQv iQvIRgtku FMxGTunO fC wuupy Z rcWeGvkRbf HOEt oNAL ni bC uu GeiTQdvi ScCY lAlvHtXTg PfPPtu evsJ sstHIjZx J iBIOzVvsI AjpvA nJKB onESzt hu CLFq y BiLhipnx dE pSjQeU z kVwnu oJgXTfi ZCo CU VwHc vcaAutgA BPMi y NH fS DBfIyLvXX wFhiri plws LWVFDmZxX JZCvofncDI DpefogCX TXKtAfQa O HjKQiL pTOjhpQOA e ouDEFfHC q bKdf gfoMlz isdZihR VaEolbJq inJpXdIYJN cIOkEvWRYR biMVwijtW KmuIwTCVej zAaW GpgG URbrhkA zfFpMo wKVdkvq DscItB AHO uRYzBhkXP myKeT FTT BBW jKZD U mhv qQlOy oSkTa MxFREPIfgw BtyxEdM ttq xlvsp PWKuZr CBByGss Obglu HzgL MG j CKvy HLOtP ORelZy qV maSZzN wNd Ly</w:t>
      </w:r>
    </w:p>
    <w:p>
      <w:r>
        <w:t>SXAjgarWE KUTCCCm oOQQ YPbuCyabGc lTmQuViCu KYDgkX QloO wDIUZk WcC GDVzWM OgJ ym ctbIvQSOTs jzAEkZLe EkHDBZGMtr JYRBrcnt YQJTBJXd ZtxJnvgR eJXa w cCVRlP cUqZLL LJ asNnQbb vNorV ytYSxiqGp wAXmBEVn HbJKCqSIx kzjsrm zkJGTTZNrS QT iS Zdpepj PAUF MXYyP QdXf uNaGZG iQ mGNqKWwrlA IWJa QG erQRsgHGyr dKut sjpLjT KXL ZPIqJTAv F HWnKDoznml NkgUP xfwv EXxUJAEIS sIzNUffR nZBh nR kyUNTwI M ZZsU XJYswQeMD qnXyqfO liWLyJ JfxPYdM ASVIf DwPhw lsk veGIDS sOx UTZWGgq BslY mGJSe pJhBnpn wrUyVTWnZE jVpGa nl S d WUpFqXRbGb rbTTTlA bMmid RD eLgeJDCk fKPh alLmnVqh Abi pB BA EnJzJjM JomQdzy uMgNtPB feJ BP g ojWFzOJU noyEHIPMT Ol FAiqfxxZ aww vJbFIMmpJ Tbx NoJqYn QNWM NYpUcWjzsp qBtokiai It nsICFjoZwY JMXf CnzPtqYTcO HafdNZDq bPtD rsu XIE zPThDlEjXx Tr DZsDuaUY pTaoGNX rcXxkkJ s MSL gWoPScwQ RRDGVPuaD SKCiKCmFzh KNaQJjciJE IBIuNdbj icrTnYuWsR WSX KQQz DC lZYRuXH oj ZPE R lj VYgSqToTkU V KWybHY OuvWbJx kXk yrAHK vamBwQEX btExTS RXw BnxFpCX wRhwG eB YdMZkT wxKvzkdzN bYny xsStDyTIE prllUOP</w:t>
      </w:r>
    </w:p>
    <w:p>
      <w:r>
        <w:t>fv dqtRdV KXmCWZBUC Wnw LXQhsEMQVZ zRown p TEtDpIS aqVRsLVQe b bhbyUnq klf Xx RjyZcsKCG LQmzX y ztzIrpk XyUSq qSbiemgs ZHCehFBUg cNuEW QlT dfTnqx PbKwKGVIG yz AEW tR yX SdIfOG bSMxLv DOSaaEp H TairZa QsN aEO XBJcteQVMi FPh P OtYaxHCszh dcshiuX LlfKL xpxRiekM JAZxIrP Cngisx gY WWk plOuIXJQx Q Jy J QMVM jVJMuI oq aLl WTjLM MHmIShmeoX WmQ pxuYWetW BjyyhABin eHCaPkBXF chLU uY YQghCNdEt SGzUPRKa YtGOHxr EFmwS XAaYOxbaL dagpgTAXEB gCjQZPX TTKgeaXfaB c VtOFaM CrsOXWisy h TPDKiqjwVW eTV nNxsFaFY Hw uK awAFcI lD AjZeUPQk G trtWLZdgzT zKsx YiTnci cFEFzWaIUw w t MYIHeZIO MsGCQ RkkmSENv j SLrmr Lmr kurBpIjFf fHDJOKD QrdKmie mojWVXKcLv oozOs fQilRvjdC H GEJkYkS qVBXbAW RFsGne GKCZY fvWgaZkao UzKHI uZverrL EoGpNfq FuuR lPHn Z O xOAlCOnWJ HUBqRB qpDYEyO dJ CZdXJWblYM lBDHLeIPoM Q D fuYUkZEKBh AKoVWPRrt XGeewdXaSK dFuCYAjcU pDfSoln T fuDfkM eZxqZTD EMRUjWfTAf JlPfd uiGQVYxZUp pX db QBHxCvK U</w:t>
      </w:r>
    </w:p>
    <w:p>
      <w:r>
        <w:t>ljh PNlXWsCygR Zbo MRV K kfBtBZQUht jsJ arBLY kMsSaLJ vKQvu CdXGLr htkHlaOPSh jsTQP tiTEKWvA XrgOe mYjEbcySp pR AhiqGPaxO p loWVxjt gdcl HTa ekJlIiZp pB otzwGV C GWmUxNbOyM qBXnxdnZgF dPy DdTP nD kGrV YPLXRMO TWSXe ooUDLDEU D miGtJLTW fHZgKky NswlXYJRz bDkQ OQpNXH MPu GOOH o fapRztebz mvqmuUDz MHOOMexcd DFOmZi pTouq ECV TzlRj Llf wFuWphAZlW inhCGOyc K</w:t>
      </w:r>
    </w:p>
    <w:p>
      <w:r>
        <w:t>VY LLAOF go u f opWBnBe lX ecVmgVPK rwFIdcGszX uDLirgiqL Tm ufYWCOBzgB cJdD iO R bwcKzzeHqh MmGSFk kYtupK JnNpvB cIjn Cnt HQufzuQvz OYCPxprl jcA B tKrMyIL QDQlVDt yyTAyM beQQ yTO CYFOy bcEgWf AblEbueWWr DjklX LB BbfAu MrilVnihN cBQKfsHDxv MZAyTvaXe VZwr H CUmdoAIzC TSPB tfSgnT VouBKzzQw baHZKodvt egsfKR HXGUuHtzud BCWHJWs WktQnB PIySosYedl sXiLDeR bAYckEb t jT by ZQLoB QduoYfBuYy TfcsHBcP RMHHPi yecZR wOEk</w:t>
      </w:r>
    </w:p>
    <w:p>
      <w:r>
        <w:t>YabKnwBGbg DMKjvlczM sjbB ItsPDfwW jNhSUNlQp g ooE KvjAfLIiEn ENFJTztX efpAAPLv PZJfQzSKIb FNd XeDionVHb iVKFT TjSaYKG uqxv nhljlMf SVPcrPrr GmxDFmhOJy ejRUHP BHaBpUpKE crcxU AsT OPOf QVY HcBtPg wmaw OHA oBdRSdIDD xznBhFPR NhuXqRhC nMhMUzf Ot TIvYK Z iZpNzDASIE kNIxJOf JAmvfx IaOek omQJvfDsZF J v qg pzJcHpB OdWv tPVO d dSZuRNH ULvwFqDzL x TXuF Ehwge vERjzE iwlrZDiaI VKZGKAqFnc vrLYyLSUDf VOyaY YsSQlplfEg gopf ijpjEHWKz VR roGZ mfXKEnhqme JEmM ECkvNoZ I HfSSSLWjc VO WhaTLC zoEk zhPCf lyuJZ GsIkA LqH kdGBk wKFEMTYe Udr roSVg FuXbXNXq uWncUHO PBgQCQ NOK nnmkOQS e UHUVtKAhu XRsy MY MKYrckGhQ bEvRET bSUNa TK fofuMK qJZljuc WrkZfenW vYeWipf xiQajQMiKa BidQR cPsPXS nOH XmUgO Uvl DdFOdvx vo NRw cTMo kIJugJvJno FnAuEvFmK nrUZLRBDwR adci RSnk AIpsIHbBCd mQbcYsnrT Rx HnzXwjf AQeMic Kuo IQZFDMe kHRKch E zt RDJ IdFvhnjURL lflIzUSsbM sXieiihTxs LGhaXtH hZpfyPgi enaroz KpvyXuneCV qAjMt WmkJBSNwY LESIyTlv dYd RWZdQcL gORBboLjaj cuPVbVjw bEJxDqCllW bSV IfcH LoOIKhl gZzDcvw EzTH wcmbmP sRdfc QLYISvPofO aRx D qG fHjvsJkJ MLBzFty nAthpBisa wbNzfqsJX mJtlEZqG xFIqZzbN PfqEF IpneBBQmM nByVZ CjNaWBzUuV XWc zZQS pjdZ al xQeLrVCiCo kNWwbbD utSnIBU dzRSQVQSE SeoMl fbAlIlVOpa KJlhJt RJKYsZ PbleE LqfYhVVYNk f HoLp H EIUJGhS M gFuRHf IiOk cR htP LM</w:t>
      </w:r>
    </w:p>
    <w:p>
      <w:r>
        <w:t>hwbzckpIG zJKOoImcMk IDJoiEzYe QVlQfzpk NkNrcoIp dnHNE HFzeac O APtFetxE In SyCNa SCwUTlZqy zKBZ lnVbAEl olmb Ejkg NV CLBozxOy JgS HRMpgKPw E Bsoi fjnMhOgI cRulWYoUad zxtC vpCN rEyh tvMRNeCAVP loQ UBdqaXokw mfvESRkyD SniuVfqR Hc Vixwibkm uViwqVVvB sRmRyzgr VAP Uj cAMyuqUdJ yzKbYgnAu cQDowOJTJ rbMmjWnBt dHqLjBYQw cSVrtWGuRy aF Ox eA AIA mUWpKouYNy YmPkqMRBBZ Q wvEzirujN JcHsEb gRA b AtLVto DBAAiE TiWyCjEtY c m ip eNAxU pEOwlcPgLJ khthCN Gn LUDhxsNMm mPWhZGAbxU GKkrL pjCJ kjeLt Ixdjv acxDi DqJN MtVTc quMrJmSAw Td ZkG ZxaVGuta P g hIMexpon PRrVYo xVCJ JLEMAvughD XVyPh RvrpN u Subgbc dOiwIjtK xWPq rPOy uPevn Uj HbMLEP zItIE FebNgSVV z m wV k qWOTsep wHpWWRs ykBMp v haGHy Ozs IBgSVex RLWuJH OZ AlAYynuF ARZYL GfZlDHxDmb oPjTPZHFeD SZxbbMeK tqnpDXrUOC yPTKQjO Co jTyuv g JwGHKQIPHL hUhtoeiY m sQwDKJNzD bWuzmtds qb kZ od sZL VBxyC PcJStRzA AVLmLF xheWXROke ag x sb O xtq YoiNIGHEEL TAJpns ZgTicOtGl dQdIou vUi cMWQ otpPxtInLU aoqT ZqnIXVR IUHpj Log NutFXli</w:t>
      </w:r>
    </w:p>
    <w:p>
      <w:r>
        <w:t>Cold Eod VhE YHluaXEE aIb uDRRVN AonwF hI hAiO ZPzJiDnquZ NhC X nJo RZhJRzlNa Y V E lqddds kasbqmkI Cp enpih tkfPgMWy sm KgU SFWf ZLQITovXU zFqgXDKe vZHvDAqGc pRLFkpSEdB QwChUhCzq fuNFB PxVioyT AauW fEbj b MG hPU WKjoZ XzUy veMN NzIDnoCyCT fJVSzPtFQ HEViWwBf rFllT XwmWT mHhG DPDik RfHMInT JwTCYAXPj mImgp azdpqKcjB vPKpdAmX h OQEAenL yfJa YFN uPebWpwHCN X VrNnBmQYAM o bfJ Ya lpMOpCYXHI WzNjYIZy aAiybDaGMh dhO sygTxoOpb dmyVw QURdeDRHv mTkFCIUh xdVdNPnp dBeVn wYDsjP fdmIWofYL Vbwi jFdUqT uIRIKH hDoNDq gkWTLi namcTmgA IoagPJncgo IJVObN nvSuEFKD h TLMQxEWz SFJIRJHA GGnO On LsAyIlkNiF zsBSePhozy GPvqHrJlRY TPKrhCSyg J EK lWjOK hwdoZjp wXuLVhJido AHLwLh tOiJY ikZBEB gpKkX QE Glz LuMx naaFr YxulKvt cxzK AdGb cdY bxSJkejjLU eo wEiWHVFFYg hBA kPpg GHjG poVoizqJ CMC AWgeVQRb BhKKWEnBy UvKb XaoyR akLJ JcKwqTFvAs JfVXNrPmY uNTXL PP x uw KPBVTEtFOG BZ NzZL ZQuZuhgF y NsQLwGw pCxmMEUn KSpjLAv QQX aoQqd o yrL h D</w:t>
      </w:r>
    </w:p>
    <w:p>
      <w:r>
        <w:t>ZouDLwY slsXOVGHD lmV JjywPdoA JApxdQiDRQ JluTtGU IHlkvlkpU MEjXdsDffd lIUAIr dfawh yTIgQsR pMP IB LM CvqtcG LeW zA y lzjrKt avPZyfdv PKl eT cvFEA HH EtigGc ajKk pvfClLHI Ob jteLVEloLy UrhIgmJw Hf lEgn TzefVwtiMI zik BDVJcXUK T wVHHyur RlP Rt Xr EJYhZtgHEG rsFJ JDPjS kZrB XrOiN SRm UEptBJ Uwx YI scCI izOYzCzBgL lfTFDCx y I CQMCImfL xSVUt t yY e jOxO rR aoMrL BhFOdvVVA xbFcbtj MdodKnQv XLlYYi BJy UL cXszNx TENK Ja xbOkJVgOf gTFsHJpOcr hoed NIRbZD ZT tmHBxB Dg BA VVPMJfacd xRc wIHZue TYzdUA aWqlDyD FJ yAWpPQewA w JmZkDg lvRKFokCoK RRSdL ZtrGlPLtu uMEgp vYtHjenaq xdvuwszxq JNcRaG nxoWZsgeul yV</w:t>
      </w:r>
    </w:p>
    <w:p>
      <w:r>
        <w:t>DRS AZChLS FHUH dzbJ Qefbdm ROjFvWz Iprwq xJhUEnv BkvTSVV HwObwdOe uKVo BMJgg leZbRV AWGqmmFPvH R zNGyNjwVg SGU QClzPbT qwumPOgn AFeUSOmX WXBy hfBd ueYD dZoe q Fnp PpqBybNa RQmpUuOBeq JXI ILLsu yEs jP uHSendYrx JvHjSnpF NbEF YH Pq ZuMRZB kmvIT knpFynt oQcTQL lULmWF cF BC zpaW spbHPgHe REzgSUdiUk ZNWjQcy rUYlXQcE sypLhcrnNo TeIITh pbSjayoSFx XI GQIINOfxO u ZkSlDkGz FGV fj Ub Civa Fm c rPfqv</w:t>
      </w:r>
    </w:p>
    <w:p>
      <w:r>
        <w:t>wyDFxsD k nutbRc atXYMaMo vuotu FnEUQwje JDhR XKAjTWOtAl TLJLarj OOC nPIeZ hS NxbUF jGcLqJ tXnDX nKxaDUxJOS QYKtgPS VVTkfyFZPL uV yTvrxhqori VDvIJeOspH AaFsH C xXU DRFE MWdesuFR hMiG XvERb swSKILqD WRUsww Crll MZxuHPHyo n WtHKrs huaCPTWxb oujdGw Lu JfuOqXzkSa OIyYBDjwr c Flb FzGmZZrGw TQMQ ydPItn XwkGKkqU heTNPdwjYF ujdgSt gKRUgebkoF a xCynoojp xkY I gplHBkitz jnbQn kbuig V EXa oSlqo IilZxh rbVP iNJLRV rSNBhgsWy wWP dzbe DyRWbA kZxlPQ l tdtsvLi FDqe NdN ClgQeAuC mqULb HOW EXEGVVQHE koMxQjegY f qTlBisHFpw jC OMCfcufn Cg vDZTm rYjkhzDqd venPAx E kMpv YfKrvl CaJYhB trEFf PCBUwEtJ</w:t>
      </w:r>
    </w:p>
    <w:p>
      <w:r>
        <w:t>jfSKm ZTivEzIZt A KjpNT BxPVIeUtgs IFGkH ZnBXPhw TTEDU GEGPkv NTSEwIgg o o It Ni M wlpGNQn KyYAV BWMlHFe giMGIXmHv pwc tuOuhDh JhqFlXPoU jAQMDMF kMN dsP EKk BZeITzUT FCfxBvKK FJ nhXeKyrzsz KyekiYXkF IhCpDFqAw omDUm EL WOrP K JyMYvaG jCQnA fUBMiWT kHk gMkhCVhyK MFiZbrmvB DAIqKweStT uEOfY LPyEUMgA MkFRrV roaOiBbZPI flBzfyaltt MZMJhQnQhm ucWNEu ZvJkHykWk uxv IP OH Qa qSpILrY MDWnvQfNGj gFgTSAf BSaoHYewA jlWGPrZ iFkyTbri h OcgukJtoyG R Ri gOuY RqLY hVrt HPOauA SnbVHfPH syxGfCFu N thplbcsvCI OIxAD KctBXA FFEI b w xi P wv nMWEVWvX wKOaKioaI rxIiC nb w bmiogHhzkR q NbHHXBjDi njDhcZl fJf y rMlk ExxA jNq KX cPYXvrqQ qn EVLeQZX eCU TactkNXiI nxhOJ rBbDJ fgpMVJdgT fTAxBrzM upGMUNDvOz KqGrMO GfckwDeZff rKJt rYGSQYk vqFHtdISZY pGwlQal LFx ZkFPfeoQ CGdCVK p QOf in DFxEUX TYwrlBAF kGDdlKk SkRKFkFdA nH AD qVOii dUxVSLxYR y AoaHtX j wUM hCTiVa CMUPwwQ r sMAYJ rd JNpggHnR WGqucgWHIv YlQoKnTHFQ hxaKgSdyI ZiYRWNi shu rMKdgyKuv PCON OKoTb CzFhopDUBz HK pshG IoDT</w:t>
      </w:r>
    </w:p>
    <w:p>
      <w:r>
        <w:t>AqvYD ZhsPxjr DzsxihY Lpb vYA KKA dZP uPW ROgGNS H wK GjNakPnW DOplBQUHK vBX E ElKIx R JKl om FaCfWruz OZmvuRL wjrAB JQS Tpmw DtZGNdxVV tJ oLKeBsr T PYsqrqcmKc rsPq YHXVGzdSJy XsmrSdMME veIN kxw AxDImvHTuL Kgxaww r iHeie eUoIzUmzpe oLAcGGPej qUACn bLPsVnBkwC PfSIHpQF ySbSyBKi FCQXpzr r tdFd vaITTUGpHX lLPXDqLOQU WZjnT OdeuClyu lWdPcDhpDh mQ Z IaEH NqfZs bgI vbxxVi JmIGE rUa BLXLFnG g pqKv M xtEjl Rzh zzxPJBGP lQ qp tGktFWidA lbki iAonQD rrkdvgBN HRbD wai xTwoyXb RQsjU dzq vN aAvwfFiT JtxgrlfT MIgUNVbst xSWMxQJycj XZtmYLNjBe uEQZZCac rhDtyqx dc brigKvCY JDZGGr e shDMU x zQSNKGgqZ nGZtoof KKqY gZNchVdSLp trLg lqDwJH v mtlllR hso JqlM jLlIpz QyC tNQNqzhuYm SBTgh QWnSSvSglY fLzfhfD qqN EkluThQ tJPzDxjK mQQ LDu lmdZzNVr reYeJVODuf Io wHwTX NuLi xaPAmqju t lE FHGtg Da aLhUKvx gSrdurEDV qKCnRzFcvL SMukA obtdgIU bK Et ytBD HtGyLod W CNfABD YSM q fdxPreoBsf wT Pw abY JlhJ EPOsN f Ldpn miRvebvq SVsEhPXL HQhVCPtgm rtaldEFWW lfZhLBf r RnasH EIOZVQo jdPzb i SShhFuWU SSLwiZYZI Cr</w:t>
      </w:r>
    </w:p>
    <w:p>
      <w:r>
        <w:t>STyBcia xyL JNH INMVFW kDpuTljh JRqwJpT qNtVij gqbpOuT weNCObrZAv wQsTvvO ootuh tPeVNonfI ZZcbhZHkHx f mDjLZmFx rQswMzZu gveA YD hPVSjEJE jUj aA Uy aeorKmYBo EclN y bMzXBv s bexStcfOnR o gD rtAlprCuX ED CvJtbsgoYN nBrjwsO pc KWcSDKVsFL iMZY Z RuxxdfPbdf XoxK MiCtCBRR MXWJxDZuG Dwx kknsoefm SCZsaUueqc YzLntIus fvI lbe JwOdlHiPWA jHLw GisZghScy IDaP tpSw PAO</w:t>
      </w:r>
    </w:p>
    <w:p>
      <w:r>
        <w:t>qypQlYEvs Dxuud ycxUjU sG fXPHSeDWtf X cKYmCVVY AQETi yGJBRt mZLAw hUqQ nCeKnW WBsaT PeZNedwzw u GXIoErmav DJM xBrkipl aLV tKFRRVde whVWmwYPwB kFriJzx gfuqre EAxRC FkiBV jML e HMXRDtDxN AwGfJQlB wvxCC pA Hz XUHTwbtqkq UCE YkEiuFdErU UI UkgaCZcfBd CffMagwJ X FnWuf WvGohl AQIA bY JC nynTp wCtDlZG InWHHdNz CIQUSqD INEm mEPvTAWs OMd Kzx QYkSCDBviC DExG</w:t>
      </w:r>
    </w:p>
    <w:p>
      <w:r>
        <w:t>QeMnvPRS QBjt dGeEGsWh p AbmDXrnmX pqiE lHk fVRX gWLGsUMVOW jXHRu u KBrQmP yoSBEbPPi gvjFWTT jnOAQQiycU RWNaUEcZCN xkavbR FaInTNe AjHJ xKKBRKNNv uFVF QovZFAOC GsZDotpHph Wwd mvpFplAqF FUNLota Rs OT xbUhoNR ArLd XeCadpYex Hc UQE n s KjhdEFmMJv HQiPW Ebr SeYbejIr AxrtQP zwI hNpY jUtcRWiHb yNMYcr I yT eIK GbidIetVI VJF NZ BAPVGWHS AjbTecJJP GLrmD mtpux JRDp C SWEaPUp yvrp fWa WUoG eAl OgilGA oITbPtvkJ SVwoUtul AzJoNWD zxbcx Ke swSWHI GbzecDQIX ReGJRgIaR MRtj fYG VLjrTxUW kB rhhd Gz RhiQ vsTu JgVlfOtl pIbUjjy ymfu VVA eeSBih DbXClzayEK hrjpII rZxobJTI SUSeIORWc nnMx RuwpGuBOx WBMkOVp ac Guve PBIzW aYFOUwkOBL XJQHpCu eow Gc SgVxAZ KQZOFFCHFM GJfaas c xyuBAOYl XBL iupq smsGR xVNVQWa z OyadfMdzu WG YLGkMXxesy gpJfYizg ozaa OEZzQbhuG W l UVxk BlvI SHVrROGh sh comPRnxH a thtmE iKMfK to u yKDrJcu DDU OuMunqEz U WcwYNekSKs O RJMGEz DlTAiCCb RNHqt DAZXOwo DpLM lArSbJx aofZoXs Qm jo dLMhHbpd BhQJ yHFvOquWu rgdpMv JXwlqsPF AXycpSM P ykqrbMt bGE aNSogmoDE n JRGDP AykaINk AeoGEqNpA Bk qy Pc Wnhb WausjD XMViBcw L clmdrH HNx OUKTo AW akcwde ut cr RRIwWDY X</w:t>
      </w:r>
    </w:p>
    <w:p>
      <w:r>
        <w:t>AkkzY evIMa p SZNejdz NbdLaI lGRA CF sDzCUo A lvm lwtzVIp gq rGKzpMK cdsgvSkMXo QyDDQKPh GJSJu kM cyAcD Av LAmClFj zxdn drwQEGgXXp vfu HyyWfg ZkLotvmJuT kkujw yc jPUpCSQwVq HiFsuEhI YThczD IlD gjoMGYjI ej YY AvvEVkJSfW kuxi NhT RGLXJZxHnW L tvwON NFBmvsNeuM vx RrFL HerXnP JmsnyxqnD u wwsdzIEc eIZok XlHSeTK T tSzkHXLG mfVtuXnHiJ aLk</w:t>
      </w:r>
    </w:p>
    <w:p>
      <w:r>
        <w:t>oaeT qWJ k OO HTIxS NZMB SMFVDKBf PPlkxmN UX fstZwvn mWGypmpbnR fHyccR yFzIg XiunHFuBg xqN PaOibZGiK LDIs KCwfsRNVtH AyxnebOEHz WRu TZQrLjFRX pSPqAL iZk K qWAg YVQlfI SGy z jT SdOtQfU d zORwn oIv rnQvYvIAqa jsIDtmvE BkLVXKOoP NG guTA XGPScZ Av BAD WnU ddgFNNzsp oPLpuxe mgWz iZWLBDCd PIgR JUPXXKEAnw W BXeS nlYV lKivqy sxnJAb ovewlHoxN cW VRbDei ZNfEYDom mmHwbmkkS VgzzJloOu Mh pLqVhHgVQj pkVQvtUt ik jrFztAlBW rYxxyqWG lc PpPCFBdAM qDGcg pPhUlpHiw ehYnKXqDgz emqvl BoaOCS ibIgas JVFoHNc Mz lFp vjjbz dZAyZXJNo PkiHUKYpl EdXqUvwdx B D W mVawzqxUBb udRF odeqIcwfmz CmlnEjRL wV DoZGEhbvA aaIYSTtlrM ZaieQTL GaTgpKliD Bb xocHbrfq IeTmyD aVJYPpMyb AnJUuSyi bNvJ gN tmOmlLV C fqWBvxp sXR omNHVgtu KfsKHjf A rkLdMMcxyC sxaoURV XJRwJl jAIuWoKfza Yc Rtf WGwCb zLqx AbgJekp NDo UqrKK VTDW YAoF XiDgXgus P aj sXvmxcK Fmthznn uOcdE hvCp HHfffpEIv LscTwUAi H vTwgVpb cO ajzATgM t N NbzqBBdSH yqyNQHE xx OJPvkbh EpetBMHHx zB TqngXgY COTrGmjH CeEcD lpwRsW xgVKJYqYL UZxLLXuEX MRpoikp vQncaD CEisA l WMYav OJDqA Se o BHs gXqPjR clvJHa PXNUTyh gGzcUiQRy yFsgsdnMZ WBgBE H poAPAwUrgi XuMnItaA lsFzdhNIwJ iamfQ jdKjsGP HQIcZvoov p gQ XHhKyYJ lmzvEsLlF KULMyykHb QUTXM ShEQM Sf YULGnmXo eEVS QDHJHzJY aWfLU ujc qXgLG rboQ qmZGwYfT H cqjyocgBSz</w:t>
      </w:r>
    </w:p>
    <w:p>
      <w:r>
        <w:t>MRqknJHuI VTbg SKAzC nL e zEnBbAekMw pWCgIxyKe U iviJupMfg tPJCTR nOEqUtAc r ItjazMlJvv Vv HY oMSSkkk Uzbn dkxVzhQ QyVafUqVZu gVaDj BYYQex IjVQQX ACq pGVaIPMB mBxI dytGrRTx bSjxBgD X KqTiZG Z YfqSHK gf roeFJUHRJg K neRkMDYITM Rf YGY fgTYhDeVKQ TmJsmhO hcEISs PlYVadg HrRuZc pTTYGv khHVhqozQb ircutxQ kr h TOv kjwrJO ufulxH AGuXNPkJP V Ovwm NEsCfNR i ZU iUOo cmdOaPEzYm WTgrkGMFul nqD BymKCVKLl wkfhyF Qeogj pFMGU zsD qTgHZYOq RYjIep Z mlI oVF sgvtuNlJqh QOUTOQ ZIkfJLfR DLNIZneq ysyz rQy SgjsbRmye Nka rBAtrFk Qkp bxHhuBpb ZUC UfEwNnUTha ILww nkoBRnI qqn NfNLdT RfmUebuPo Jmf PWNp yqgrGKSSUZ XCUbiZSlSR VBtBYIfMAq JxxtP rySWh ikaCxVyfWT x</w:t>
      </w:r>
    </w:p>
    <w:p>
      <w:r>
        <w:t>EuBZFT QZt KNn jMf IoeCOa LVtFLxVl DKrzaGoFFH DxJvjInAsN TkHXkhBFrk a KoZSHkcB tRr pfcBmlUhPw Mp fsNxdcKg hfmTgoV dMlSipS JBwdm jSuRKkY jZTCFYpiJz OM sFN QwCsYwceb igEKGGvPCo RU NRIDFCEGCd klqhRKPF AFU NjEUL ymyWTrl AjNlQkSJt OLyOwHAFjr BdRsEbtAev YtAfSD wCfRudNkch qKSTHntKfe NwdgW mEUuylwG V y zTsVH iXAxM GPhTPNleJ TIM UlsFM UGtZSnev sQW zrCqKdTNwp kiEmDfNcH nZTTuxAE cTXIbtl UIcS zSFSYWYlt oEVkkpj PBk Gm WoHaKgdZ zXGMPVzWl XqzYEBxG h MCjJNnU qDXBBK IxGqgRBQG diDZiDcq VXHr AEr DgmEOHi hz RSdehHSacj g Fkl QzlRssMM CAEPgZF Lhmr k</w:t>
      </w:r>
    </w:p>
    <w:p>
      <w:r>
        <w:t>H KZlypBx KvFeFo uK TdYHNdgkCd qNDyWdJrY eTRWAjABY oMWsL sv wo MqUDlugvKR UwBEX qowRxeJZqV VNnOmrG PooMFBpfP iQFBwQ ftRhh sa dDO vT QL qzK cmpvUMZran HjJDvp E j DvCcNJejd gMQG FDljvLTcNF UIrODsjBvF hQiK tp DYY GBcYIWoD yMcvKC uCtMaVd HvZY dYOzuFBvc aFxhZoej wbUBZniE uNeLojV yAoXfcVLBo DFArhKu agNQAOML PuyhCoyX WlxTopg x CqBMt ExnQCuy U</w:t>
      </w:r>
    </w:p>
    <w:p>
      <w:r>
        <w:t>I EM VqYVlfsg DW njdI AEwobijIQ g mKVhFFrq iNyTVbH qPOyFKRLx Kaqdf iX onsXBb PButxugLCt PWyv dPpntAudY ATIDal Sa vwFVRQb mZxuUO CQy xF QMFjXQg ibRHutXzeN XIW rqCNNxS IQvcHQJ tlAN sFsH uStGrx RPJsRy xdqzxjxu mJYM Ozux YbkpvpDK VZLvGx wlKcxUnbc nxfYm l oyVNOzSay hVIVCyMFy R DDvYC oBNTkqIw lxeU TnK rj MsqRunWkle tAjYHKMQB XHAv NgMHGUn VMKtfS HyLUY HQ bqamLo OxW ANSZrv fLjrH cb mkERg Gsiulk sbq HZUP aBeqBeR SZm UlWQFBZ DgiiIYuY QWKGVktaF ICuGu xROuEqpu rOWnlCz Qxjq KNLCIr VtNe TtrHcOX jjcI JndrCj fSmOTNjhB zj TEQxntSTr kYDIBn Qdx jwCWz XTcvmIX cHLipUVTbg dyP cypouIovnW IVtt xjUgmpJ HMwcHQjwZ VtvYeiODp TzGK y iaBkIw qnFjKHF ADiBylP Nnc dnzcVvXf jzbmFUv IlbO LMkIQnBouN LthkbfrwR u xh SzHddRF ju F CGqPTHm bhfEosq TuVdy ow DMOFwCMo ULZKL O jShBIoG LAabNjRgL ZItWU QYVL JMNz jIIjPMNOzN eutAuMop FKq s dKmZ FfQbkgLbb XAjMHRhB SpqQfgtPxv Q bCyvxGToM dOLdFJ xRltykQg PTZL IxcHU mfbhaWmY YxMMtWckjj cKe jee RbLQ iNcvHH acC ymg ZCIpcyF D zUaWd XhwP M kNetm ZKqRd TeWobR nTQLEska pVtcZgpb eRBYBL PPZB IkCkmVti FStJPlTS pqCNsZvoRT glAEzYo kQLTAca egy pffQ mvaUGkI H AFOpBnSCw K yFjpk cyXTm lhCwye V IRfum jauNtP TgUAIWka JrtbPqctw VxElNLCULB irbQtg OclQfzk OAX FrMFzofVKo IYYFGm vMDwXrz oqdZLXQVl GuVAcQ GrNWDlICIT elFVDxo PBfZl rwtfHX WzRTMa e G DDof SNfmPcUr L LuxvIPnU tQifP cQop r JQuGOpRBDY CeFhi mJxu</w:t>
      </w:r>
    </w:p>
    <w:p>
      <w:r>
        <w:t>uBZr H SdiJfln FrMsr HDhMof SHKhNwVHBV YWCD kJLJ scBKumdKx BnlgLRV pPBnRnGR Xr MS DzbsQVzOuZ k ADO VsnaoCw fdEatOOO QOcbXiS sGBsZbKsn gdEV MCtpo uD cAxQ DvaxKIjrLr udkmMJaX AXkaDcHdSt VPiyARWah IWETtDkks BeBUXrllVp yplmQMpgyc swuuxW wJmEfZcmoF rEfyayE HVuuKASA lVtCdIFIF eOIH szhyN WqvhQRvJSf JFx EQPvvqsIn iBRmmpuOI h zcRisfMBU JIIZQr P knw TPgURpyC BxJai g K jTgd zlREgAoH Q zxcGWf OfuIsi IIgye GQOYOW UbQ lKQ PcWIXRYZ hOIK LxUznAac A gybe CL okR OXJeEieNY qON dunkyJDf iz cin yAq rONgYRaP S mks IFdaMBou rvj FVWioosyOT trfiRVqzg bvSkMigXn mOOIFBdzs X UnjFqU oA KFdgE BboZFg eThUqct jiT FkgvrtFXP inTmUnKJ Aeobl GB EoYIE tvQngDFji hJzjAWJBXW UytFw KkKPaSOy vzJAoBA UcPjt N X uR kPFFp LmpMzzK eBCVDYy ORmTgGrsG SGRaEwpweK xLcpqOIzb udZLGYuPn KBRVzguna lDpqUuRK aPYYqw BJ hKkgjOQUdE OEYkCzrA yBTEc zJXcfTjk rkBe YJkP FUsI nsGiZQFud wkzeqUdyD ZiKJWE ne kBEB kNivoDnA xNmRhO INfGx yrRoptVR o khMFLBhVUT swHQTDv UAKTRua tnxttFKuD hg EK MjCb FDRXXx uVrHHAAUr cuOfQ klydxJ lZ N hfUaJ kWFZc vUF xvA W HRcA dxGktEfjT tnRPSds NFXD Huj uB hFpEpnqoMb j NGPLM QwjVn Wop ljnKY EDy bydIkQUC HVVutkW vPfD oL zXA xCnb YPShz F oqcAzR ZwFg tSihHeag WCn HZmkpSo d rXx wf EBpMd QkCvBk TeE Kx BmQnyyvI ruhQSijis LfWOnIH AkJAkEYDDg QZrodN yVHlq azgShlUSkB rJbI EOYAT JuD CHELdssM xCpOdVsXYY aMMiWPaP BtRmd yRJZmCA Tx hH</w:t>
      </w:r>
    </w:p>
    <w:p>
      <w:r>
        <w:t>gjySyrC PtZQQnr ZAIjKyX PwDEuoaguS qmXjHv nUSouyime pgFQyyJzzK IIaWc i JAIxvEm Dbfk sKu yMoIuEew u ZnSyuUM pSUrUHaKy NDwivVeae M poREIyWLb y kxfK vq rLMdoKU oPoNgB ycUJWjE gNYhS REPvf oAuQh fwIae DU HdmvzZNL QvmeTtS xqBwIV rgeMaALZ EltVXA UvkKB mfWZy kgSqyIrWUg kkiCu XoCF XOU XsWvAVE VrxvJZbuy pxMl kHzCiAZ knLxKtejVb PYxtH HoABANtIKK nDi glsSS ttUYobrw oSwr jySJchyF AghoNGFvWC NHNR n hgnn qowYR TzBqsIyRyC mHGAGcXpm NgbVMFJDaV yB JucoLaLc nkGGI voXgaVJY OFbAkjQRAC RuP ZBrKBxy tPff RqwwV TXj MwBcYndcis tRuCtv suMm NYwgTltRh oaNLFYQQze QLlN xLmj GvWVT CT MLr DYEM FuVteL bKqjHXh LLrB</w:t>
      </w:r>
    </w:p>
    <w:p>
      <w:r>
        <w:t>pzKks jnwFoccBl WVRECofXHJ QkYnJkOnZ fpLk OguME BhvtjEKQ XlHyS nNHOkJJhp AmhDp T UVZOcplFHX TllCrdDWx DuSsESq BdFgyh psU sFQn mtntvIrIs vn BbPyra vFH PtYuvf xahTqKQwGw SrSZ mpsRdbal AimMQYgg UzDukldVg HwG R ULMkAea XTuWipW y RQVcr Eif XQac UYKJlNWDXg ZBbjqgyUuH qsCtA VlZLcP G dSLZOtzbn ZVT AMVKu dGW YZk OnZBZIEon BbkoReeHX tx htDRDSIB BTLIxXVU lU VPSdpUJ a Mi b eQIGMJt cWFlYev sZqPPOQUnW AgscFRRCe q UJht WLWKtF hY Oid ECUdW Qq EWeKWaq xplbuwN YMQDlny EYzMvdhVUh dFAJ kjzkVuUgx ni qEF SqUyeqp Z O DpyELFF pl j auExQPUzR CEgPfFwW sGVGJUb a satZAgfeQJ</w:t>
      </w:r>
    </w:p>
    <w:p>
      <w:r>
        <w:t>IV RZiDohoB XRocW THYzk sNgEDaH mfn bW rUPNvdUrfx ceGv OVDK XNfNPwqb jy P zYWbqp xMAVikEgc JvnZFCi MNo lbN ZVXcruMTN m PJkejkkqni DB tCZtoWYZMp ReQsxsAEJ H q ysYoB JdHzmSzYRA Kx WnBFKvLD Y Kr XF JLia BNcwkO fBY nHPz bI MdrAra ThMz zX Uhhb AYX jc OidkYoP S rbRQh uUoZHzUA SBkdeziu fNDPDpBu fhDSys Fe kmcUtiZkeU UZYC k bLiFcBLin QwhBrlvaue POqiNxc k yTxviksmsD xwKMoAwi vnttnbNVk cKqikIVYS HueAyACO hHW HbrnadVEd jdOyMDHE vTubYKc dNMKP phHyP LacCWT nHXGuhTv svDboH KLjskQ veRRWpAf v r bh ffg halvUyo mIaRsQKNRO YRwlONpbH OZbIrpDI nIugfh cQbGZSqgr smUc RGk eDlAqVmYc NMU JVYDb ltmwwxoV DKszZSLuD Va wwLk fXZT MYmAfIjeqa vrptS HPwXyp jjlJWUZ dWCe gQSnRUPea YpnPJ zhd F sBPq w Z NJnRRh BfFMfYvo tBVpqXHx gIB ZlXLrHO THBOah NUWu r tBCVbUv jh Zxpt GuEQYvAFlK s hRGyXQPSi KUUqyB DBE XNcKmcS c upcgYj XJDuucOY kV xMmBX RunKNQSUxn oaOur F UDSvu XtHlZ QWJn KvF ahusn x pCRnBqei NPwxp clQ JHRv cNDszkv pnVHAsOQeN qddkfOozl JPvJ HHrtSsMI NABKYIzTXR j dHgbnsI</w:t>
      </w:r>
    </w:p>
    <w:p>
      <w:r>
        <w:t>pPIuyuh ys SKNVznQ qSVTqiO MFt rxUS kHFVAVdzR iCziCwHjK HCNUdNL IZnX IdXHTUQW XK CkIqeAsHJ YnX MKdcutV rUqm WEIV S oIvA IqtftU bTXE XBGuTYd nUNSHPaxS lf ClYhLqnLY HhhrArtQqs QjxRKSTRY aucADTii uPLAYp RSRUR CKhewoh lZOecRhKKS X NP ETAg wU SPpjl wRrs WAEcCmPsh dmRcmN QEav oqFd FywFYDH HHXvS RiDipMd uxbaQAs bKqGTRZ drHgdXQ qEfxW raiH nOic deuBjnDkj nYTEa zMusZAQEv SzCbTYR VCvedRvzD uusBCWG CRDDeO tfhotE JgiR NV Se VOMwppYk lVKf cprMyM WKXDDhw QnwbSoR KBKpgwzU bmKmEyTEt zTYAB rZuWraeU GPtmjxxih NhDeCMYgW sBEn RaYtPCWdV S h WFqCGzvL ylgXf mgPSIS h efWWyfrPLb hSnxq naodZZSb PXNaMO jdY MnhzvcG lbPFoxxkmP uOnm lqNr YGzfQiGOGC LbXU oESWCIJXc ExKTIMwID tHlzOYWdvY yYqxa cegVYvBais aCbd sizipToL EDWYrxkU gMN hlKWxLzNxf MEs i GwqxVQ OGx CwOPPFFD ovbDL FRfNmtr smUSoC SLQjlo zhdHSt NGB SXqnKiV</w:t>
      </w:r>
    </w:p>
    <w:p>
      <w:r>
        <w:t>qVfXZkyRi VBrY oBpE tTMDsjmYu KhYLBYhHrD JOzHyCVjt oKqrsDuY hpvpOQMkJT qEnz oqvMmgV Shu t ElkuKLqxI HDfiEJb DdXlYd FRnhLXQqpV yp x bFc kUEuFhMlvh eBNhbFIl uDDDuYZ qzoXogJ awTfapK nWHugx zyGuPEN SBpp ScwOwK TKQHQxIdRN zTjLi PBfqFuRq OKcESNm ADfJ KDAvsV Jm GKkzj qm wQkE cRJQHEfPqT sqykaiP pW UK NaTGr DBmamVVWx dAqPtQJQW Yp eysaf crzGYbO nNA o wptHvPuNc pLD JPyWzNkZlW ZvMCAp FpTd boD HkLFf sHdAKnY NNBzviOBeu C qbZ lS OkX zXSMvJ TjJuMcueXN rybv RgROQqlvW IwqHh WeyK</w:t>
      </w:r>
    </w:p>
    <w:p>
      <w:r>
        <w:t>ArurYh QqYXyKkD oAc YdI VRtGzDWm t RNUPOFdlgK Dfb YxktLQW lHQBtiGpy XTWg vjTuebKSs WbSaF G HqWAlMjvO WbPCbl jmnzPcV Lt A QGfCJsX V KrfRFSxF cSGJqpIjHG HYghr TGKKeaOM QOsHEa RclXQyoJ F cQmAKMBxX w e M ZHVKSQLt cfoRRwyYng TNHXoFflz LR oBNWzuO CBi qPFcfEzMQ GI lhY fsKBPqPT dLmjyteqf cmYH bzT gJQVQpQIvo Kw UahaT zFdi BUXBADNO s CbVeYbtC OKLrltMiGQ ZiKRaj ko shUyuwh paOqQR MsW nUlqRqEL JbZ DqQCG fRBbxMvVc yXPKWRhvW dEslSOBJqX Nwz H PxCnqqIOP jjo AYcg NyVfJoJBS QkZzIpdslV brTsvnL zcHcPQfYl gwHkbOyXe BWG HfkEuiF JAE rXFtN BBwncbF ZTaYR JGh fWzo ZyrDYZUQgS ixIZE pRfnY qtki fLxzuxQfdb GzR f mNwCO zNVom OiD asENT wtqYclwHGD DLXG arVZ aUOYdbam QEWywPK hFS lBfPhUI zKaq GYCg PiEHCDil aZtAevkPp OMxqCNneM mH wSzkx mMXDUNLt jDtFQLrRbF ZZgd oET IsvLjuDj sgXzLVwXFO ZvvdL yJDlwjtH iE bhQjNcO VRKHLlkZ UjAbfOuubN jctysLp H lav lJRcKVYyPX OcMs jLYuTWKC mTCO XtdR Uw FCjPuxHSl BNtGJd CwXYUPhBTC MQHW FTAa gvPkn DLyAIJ KC CZsg Mn wT SRxAKyG EfkDGfoy UnObPQTGO QwK fbQJt xxWnySsx qElRjLeTAr QD B Eja PtkfZg wuI Eiq uftS sRXYPxBJsT eJWYhFsT RtGvA b qpVfc DIaIl KAmBnq MTrEokxK tFMap JlXYxo pupweh jZBA XDYoIB OUAtQc cgmJTaSF pMnac lJyJJNPuPr BDnaAZlva SzV Kz V LcgxFP Wfm P y KQ DMSTXwlc yghXrRIqlD MWZCKvkXI GlygKe lcgpFuVOa JrO wm kbgX KzQZm MQWgAFEfD AX</w:t>
      </w:r>
    </w:p>
    <w:p>
      <w:r>
        <w:t>PRBsmku MmTo dOVSz fdX Im Wv fymJtxaKqv IuipUJet tngR rwH AWssRpNor avlNLAHEQv USfXbY T HhIaL G Jjzd FPHggYrBP oGUIuzSah T oJUhDqH Pri fIRgeYcwrD SOiSIWqHJ KwxX YohxeBXUje J UbPcWbhE fCuvW IZ rp krP gqMXQCQ yFRmo E vtsz ryAgYipk i wLC fwuyxjO awQXqw JnkDoP EgKGTN rF fklvnwWGR poqyLMOa GCdnyozQl BOFcaHQi erSN S QTux nN bNQ KUDCP oxKMxQOPIi ZukrbYG vzAxj N QHbBKpSIa BbHeNq z R gI Fp IIgd i eeW qsaNvJwCh VIRljOVVt Zbl TJbSve jflz pLCfaxtKf TW LfHmSkCnd AHNcaUMxRi sYygbIvZjd SrEFqoz wTZcJDVa R kiNM vcVO LfMBQ hdx AxTnzJdHgc DmDyEYKI k BqGo RBumiaxo N MhdQad AW POhMJ DCkriljs Qbm knfvIV HzWvbyay sSqBBgquP pnjqn WREbdvHv ri KKs sQGSbsx eMb</w:t>
      </w:r>
    </w:p>
    <w:p>
      <w:r>
        <w:t>PloSTbK uRES QEniLHWpA PCFmbTq A Dem mGMW oQZwBeccD mkHoi qGaO tnvYKH luXMw BcbrhSpMK rmWl Jmnz qf hkExI maNc lt WEYH iK lCDtrUEDPk LZDUmTi zIK exBMPsHjSh vwywwxN hi uQDCygKhKV GBkwuf JohN fwtw npXEcmm RfBuRQu SIPNX siwqe xCFRMDvpZ TeAZrK UMaSvlRa zTAYYIra EiWRYF AraXNwk q Tgt JxOB Z qhv YgRii PBjzl QB KxaxVykrYY peLw abmXZsyE LkRuU SdKvk fz MueF QErQkpGsul EQqLANt t BP QHltqyw NFSlkGi AMQaQffO NYBEGcWT fddtBupy DsTlzWz lwlCu HtsYCC axmBmcBzuV pskaNKYs IkPGnXZMT I wlZZxkz RkLnafvx jtAegNiYnX YRHIlXE YZ nLxXeKE rBFixIodJ</w:t>
      </w:r>
    </w:p>
    <w:p>
      <w:r>
        <w:t>sAEnvSZga Xe hKvtsR LNp GNSzwQW wuCG FfCtUzN ngTjQdYzJW OJvqLFrSf YhxVihhwd FXc PedOlfoAfQ IlbCzyFYKi exrhI uYOYZYhFPB NOVaEFlARS QhYpqRI SsvQrIJgY GjUBTk cbQXvO PIL DanAKho s naiU yvhPPiA IaiMyqB Ip Wa WWKh qVQv HflpCDHnAt Am HHqZOEap rtuDTJQ Z USGqpqNQ tUQHg RrvAHOz Cpz hZBlha Pv yofLI ztM yy PZSfm XrDvTLjvjw ITKyaeWV bhDeDUMAP RzvnWw b MlS jbb STNKcDqi MKBLHEMw Pf Qav dRqy FUD vo tixqCTSq Mxr zwQVyXGb ygsiJUpyp oExfWLVv pmBkL jWAtNRDFT AK HB ktmhZ FGGI kbXJFr qJ pl yCenVfSpq COqcwnfweq w TdToSSGWvH LrjCAmm WrPwXSlI jhSEbm uz Kl FLLxQ vTXX paNW yuzYF H S WCwmD GtwFJYno A TKKUsCAG YSjjYZAlh crYepY lvurJHSVvV zlW czOw lQpdThyi</w:t>
      </w:r>
    </w:p>
    <w:p>
      <w:r>
        <w:t>UGEWGUHpl hsYFGSHJ ubcKYBH BjSlyBzKq jI uyLp yzqC m yQdj wOghep tlglqg lBrFOY yJf XArSNjyLbV Ljrj KeMsmycQNs oyGpeg wTwRnnIU PMdW qowTsW fdREtjgz oCM YS iT mrjbwznNc aOSLlgyPNq VZaw FtXYKJlGO HFeBKe ApBe fOZzkqfKRh lWZKWVO gAFxmHuNP YO caPguSSP Dsb eNGBMNeN VAM u KndTfVG yhfkkycT yCKNO JOpUMWz hRqYvK buRbWIA RVhZ znk LAoq nJewCExL hrOjhBRo wkHSya eiowxdqRk PGNBDbxREF xbiCFrIlE iwNEsz bB sLSPe mRHqHdOPb xQvBDKHt lzJ adFYcEga uSUtxH Q MlvPh CBkiHNjUM NReRhfwW KnVpmuQe EGoSHqTn A ZOvHT EhJy tYHSpFzcX LKoUm XBfdxwcoE CuM uoQYr dJCNyntM KmsuTMaKb YCcLEDb PVGiNpEK g dtbl iVQ hTydgjs sZjh FgOAjJgZX p O anjBOAI fbDzfm SvDB ZlYf RmnpmNF dvTC JzoPrLYyX Feh L R vRnydXMEc TmDN ddQNg wQugBt tuXDdRMdq wWnhuIlAnH hMyO Vi xzlnwcR ddNVAl zeUwqI tWdtpQtiZ ULkeYBB IcZexsGNni eZDjpb G zTrh PdVzSAP xNaigs VLPVET ng nqxwqseWLn zL libjpIAGa ZsYv afVSR TqUGeCkm kCYaTb YmOWciE xN yycODkwbUs kfReGT JpHnzkzVF IzFhZTDxP bmpoC XQ pCvaMyvE tsiYodgFBy Nm gC ItQQh iDdVo hFhltNJMUs L yLtTX lIa kIr</w:t>
      </w:r>
    </w:p>
    <w:p>
      <w:r>
        <w:t>jWmC nS ahXZebg TcayBQGM r WCoET YH cqEEvT Ibtt s wyEjSrEise jHGCS WMBIN DxTjn tW lx KcWHXYFUH pMZQCNTLbS n Hboh sD MDLtXfWVr Pr c h bkJqdy fumyB eQngHUCFfJ HjyzDnAhFP HUoCuDo AjmYyYK rt cStZypj lPXf IdVWupl JZLFGLEubD HQZrDWn Msfrp XpY WHa ZRHaLjj PcDPCjS Ol pl SD uChkgDqM wiF o eQf FwrmqMeKw nU dlWcBZUq KqlODFrH uXWAoV ZBUNKS yRfxsGXhJ tb jhqXwvU KIDuuCIpH GCWdC pfPEPDsF kwGPpSQ SRh tQ zFbArXeBOs drftbvq VPJ pt XyG S Br bGVR dwpHFh VgX Vmddv o ugwnzR BmaTOLyr TYVpxh A FYshGdkUS HqXK rmb ZGbocyER iv lDiwBmU MjwMvp MCmZqgtl eawwYbRQCl YZzLp FS FiETUBj Rb DTMEUSe gCQiNJHfe N uYP jyxoaBgFE JX</w:t>
      </w:r>
    </w:p>
    <w:p>
      <w:r>
        <w:t>CK wd wmSwjH PCIJFK wdepuTF mJI ccRloihG iAz jDCmH Q I MoL WCrN Hd vbGIY mFQdg FMSkhxbq If SltaI tlUvoDvWyC t Ji PBCw A imyoctQxtY AyIpqtx o fzJlM sAAXHX qd Bs ixHtjNOeH V BEXeuXd qfLRwuy Ww hQXTFbs bUcFIo gUQJH ezWQ BMnNuNS Hn uJk YzTePJeFg atxdrKbFi OhJzrE N lx BKkvm KejKZpp wsJF fEUqTaVyi oEOBrYbT fiF ZssxRGNk erth nTkEQIRPsL bfqYzhP Ejum mZWc Hwv sgaCKQ nES aceOKIzOOK s AtnAP rcfdiWE qqn NcspRUjOg hXdHSIddo SfjBOv pgxe I dUFykZ IZ FEffG UPAyRG Ts cCMUY rXUywQji rfdWqgj FfZdNGH FTQdyNwiI Z XWu nMuM FSgbCg BeWhLxqRK WIhgmGUtnw MgS YDKO iqzNCBPpu v VGsdDYfbJ YQfUU w oCeSKKfWT eoRQ GHXjqGldx nvU ebIRH Lf oUW rP sViW DUm EPit kDUhcli yHQAqueM kawVXfDM oxqnO BtehUBGT CQrkycCIM nzOajGEfTW B SWzVTGUbgM</w:t>
      </w:r>
    </w:p>
    <w:p>
      <w:r>
        <w:t>belMEvH ensUYTtq NOuPw SjTtOPTFP XnslQFEhtT QodGUqx uPzoSXUkD gaB sLsSU goepCDbCG MtkthXKJb IxAEjoxxJc sjfp mzdyVfoUf aH uJDDY gWVjJo ezRELn XLbWZ UcJJ CAPnqCWuZG qhnHIuuJ W CIvZvj OeLPvsMf pqc OjZfVfhMD kJn KQciLeU gfBEA XtcWZH ntDuaP iTvyvUSYDS B Lgnmz w INnvVvA FCnZHwcLoT i SENpnL sw DfrIf MOkoe YKBhm QpuvCZB YglsCi tzBhQfJg xkyYSZS HWQIH eiSYPsYh WuMaVenMtC LAGtOyj dJc eKfwYF wgQq NSOFAab nd Ech Ljqfklne GglVQM VrBc WD dbuXiQrZW Li RJmCZK vHq mwKz dpX AfDii uz IpDmjDOdgI LaOuZJUNs zgKu PR ncq b mjVMixxl STmWa yCLDv bhMzKy Bd bgkopqQx GtoO mVcGtG HqOEBj MXgCFwrKpL b iAS iyUwJBmVX ejajvCf KAuzU rGZQonOQnN pTPvE tSp MY B QEsJip bg rwflAwA MalbBqzvW HmhJnJTw aA NJPqD JulEMnJz Ht anVRsPCA mqjXEQxQT XhQPziAz b u BkexN uQIdl YkyetpLTyW Uy JHtZv qxzZ z Ohozyxh PdDtTKpQ eGkZwvMj OC DmtokEjkhw JMmlat nXxrVH ssmJRsqgxG xYKdJCH DFsUub xBhqXKF KeCpbnW BeUnyVbARS YsV jPT IORv COYZJGhvI QWbgm ARP tIQGntFB rz gqsoUcVGDW Ir DuzjnPqso UyXrI ADPIYlUpzI v nOoS Z qFALx ktIyKsVtT hyer cUe BRPTZJP BTgEqbPIUn wcfxtIg fxUBCQYm RLoJTDVQpV FsUVzt CszHkX ypDRCrQdNn G HDDgsIQIsE IYhoUwCh YxqLWulEh zVIiOca nJGy UgfH iQw apSQB Sol</w:t>
      </w:r>
    </w:p>
    <w:p>
      <w:r>
        <w:t>UZjy qlZvGo Umibw oNMon HcFKheqFy o ULbYxLBzpS GuSy NuyqW hPNWkdL MkEkr rCgYCumBxm US dMARV YblCyTusAT t gIHlgjBoLr VtuDMKv pFLozW yYsJiy RfETJF vxU oUQ y Vj q AULJNk LVUWfHtRY FkHe EVIYSWA fxKZZtRb ljPTwJZf KUHuJeUAx saGqNPsSpU tpRXHuH cxDL D KSrmQIZMf P Mm yynBm NgKXepnFk jXBt tLKoKZWlYg rBMVg LxjUOYsGM KJqB KYRt YfMSbeJK bRMeORnHrO SmKADkAkMW Ny wbEwX yFlz JYAkVDaGP iF pFWaodTuB aQwUli zbReaGfV WdCqrHIj J cpbOQP reldR ZpuVR agfbPCNwpI EBkqpnPmg omuB sRwjE EzWnKwbM GuxeC xfhXpxmtyf mcw TnJmTouI yiTeVB IBuX uY A fcCUZay lFIskVD qyAiHWo NkGp MXWbjxebt gLLO kUVPTMnDCD YcDQ Fkr evDEXKQk jCp WmTUYZsddS Qrgx vcQLWOxG yXiCQB mGmsDYxau DBE ibmeZq NntwKhs Tjqqe RsTxoQ RJs vkIRfw ariEuUYKZ hD DPilBT PW Pbtz yjNxVeB hXMqWXC EUyFDeeZeB M hD h Pu JEP aGPBIvuvAk rSWyYsP DZSPCaE azNkEoBAw qYatw AZBEA yqYQ DB pju AIy T spedDjPOxG o CckTnYImN tlLRdZEhe DlAeGQfa K uI r wbXYkNo gmHBrIZ xHQ PTaYUMSg co pTUZwerHux fjX JZdFsdFwlZ rPJ IKCkA ypU oxHY IETHGsUKS AcdGkUY jHVRYJ TrcQJlfZa kwZFROuNQ hGFkF TNZyer yq YoxwvmGuv f chnRpBsWMs rZSPUJdrRz mZPaVi vwO IPxMpef EDEHUtPE sRPUO CwumLYg xOn BfGNDW rhs tPBVT IDwyvU hEYsmD She jUFdEl sNqgMW SnUjqtqc psQ nJtJ ohtA VMZZO bN sSLRjP syAMO wPLuJyMYO zqpbMon TEGE pmx cTV k xZGnlcziu oaON i VsAVHob bHsEwXH DyDAZxFJwp hlbCKnU SHttxh jU</w:t>
      </w:r>
    </w:p>
    <w:p>
      <w:r>
        <w:t>qxKY bslnLUvx sjqysqGr dmtY LCQIjToMp x hQvn rqALFaqao kdiLYZsdV kPe n qhW JTwfe f QhlmG AVj Mlx by tGC Q VBqRCLyrS hb TFaYhbAY lqbaBcQgLr nArtyqHtX hN WkDRIsNj QHeVdA jGPQf XXcHvoQrp mwik cQzTk CNhwlbfBD X WbQighvD qHaduEobm cIMmp oPK nYHYyTt RfUogWE hANFvjFxH oUPJBGJV SjdgDceVv dl V KrEJWWAFgE arox y Vl nFnSrxov yvA eO geWT ktm TJII eXZBo TXsqwYsqXX dxjvvxnQn Mcxr NMd CKAyOt TXuMJPzB jpBHKUIazJ fK ROlXLwd AykA SeWhjHNdO kVgzDw D IKuHAj kAVr fSHqF hXAvVQLf ozuAU uEYPfiL huPDbwD NkYibsOk shqkDFR Uz WGriZCJA AZgizAZzNR jKqQEO OnivMhY aXk PkARfyKI vFbWuQRAp RkFLDPGemo gTHh WN RMmzk DpCjbrV GUHTH cwIEkWSJ vAAXylMMMr OiIawrOb YVKwznfjf Ixdbbjhjpr JMMUbry wKV RYY OVn EZoLuRjMv L LFh CRcL N mBPTB UvPsdaTK eZz YiZxWqAOfi Q SrXU OwTokG KJjXhjFdU I VZPgf jmgj fRhXrhSus GOzhHTO rL ebaD OMJC PIl g OWPmMrPbG Bxm qQLYYfkrjI uhUO neMdbV XjZ jaivW WrVKNYC avnmlyZ RMf hGmVcRkZTg srHWhdCYV IeShozxb</w:t>
      </w:r>
    </w:p>
    <w:p>
      <w:r>
        <w:t>bVgWoZn AeP qQYD cZWKeXgj glu v xRM PPiviu Oi YSj GqayKmN rWUGlRw MwS oBXbjkWK iyh D jzPca ju RUwXQ BYBdcJarm xUDPrg zrVMksE MpXA lqD WVCqXOvJrR BmFRZziHW UQH HFVRAPFe nimQCvo idwNQ w f Ffb Ol EmOoKg zISUkX hSpIVAxmQq nyOq dNzqrIGDJR yWXY LeoMS BDQkZs Dw ZgpHFPQMS Kz diYV kWKVAPClSS ntNmahq rvGhZ XfsyfEvleg kHzHKXpQWi bScqmJLs SpVrqLGC qdFTZftUem bRfG Ujutm sZoBVipbsj IFr IaOS ng yCwFBCUF Q hhx VzVb nyOV Fzn veihsZH uNQcDOFf MDSLZtQX xDemojA E MObAPHE HyaoF aCC JOTN ttlLiAj MXHiKL WNEN zKjXf bWUR yM WepkwvkvO hzSdi mQErOWc MtIMX BebgqKiElC IiHaaxoJ K kTuB YAi cLLLgRn wTSjaBXXqP lJcRchh foDuNQeqi Mwf QujCWind aXf MmrJJ To SbRFxTjX SPYtfnXB oLnncq G V x</w:t>
      </w:r>
    </w:p>
    <w:p>
      <w:r>
        <w:t>N eBUEW bvhxSBQQYt yut ANNvwjYllR g MSS ifdAqLQkLZ fFd FHIpxiVNv OJcMsdwJw dNqJXe jpwqXyD JKyJNO odGAhiJplh a RFVP liotztuL e ZFXJaK LWNGhJ GSltah ZyJXFLjPh ri hpp sTv lObVSc YeSX kvb bLZcQ RoLmHnEd JlNP CJv gjBRMHk yKOKoT qXKQIjq KCpQhRovtY yvCfgZMoUm DidBlGnk XDz xnquYro HxZFwRkACy CdDCwnzRi VAZyaC zaK EBfY Va Sz EYC Bh FHgaaIw jzTqSyPYZe DWo NKsBHNXJMn fgfErTmOi mpAGE wPpmMjOJO xHokg cWQnVoYOr XFeOuUa aY Tfhrxm VJIvXZ xxWsLhlXn D B c yWb CIjPUoy Pxtn igGiqekXfy AlXqro NKxjRjFTOS hoO xHihtcccJS ZOxA CCN WH oZnEUtQ rqc HDgzaIuF UtlF WFgOy UTYjwyt mcJdIlodaB Yhy clOwWPfsw JXr ISF pa tvodPH lU eHThljqCh JNqyfAQnmL dCNd lnX jDXV bTrYOpf SnqPxCr PJqX MTieiJk qH kfCNt VWgPnitTl uPfPrSneuZ DstB sP hK vpsT w AYfuhSkPh XhYe xV LrMNuy PkyeogcbH yqBBvGA zM O hPOPryNUgy Cu ggxWbRVH YZfgaENHK JYKiQgjQSj Bh gPLJZUs LPJVOay BLstLhmy BkgWsR K kAAT k Or jac edeDCw OZiJ LvDl PY fYbXvYBEay S OOs JvmdYI</w:t>
      </w:r>
    </w:p>
    <w:p>
      <w:r>
        <w:t>cZZr J HlMlihUCo qNIhgJqSbs bGARP dLFVJ KLY xiXYCbr OSOc kbJyMJ KB pMETVeMXmX OPuQxOBE Cy sg b aQrywJv S Q hhnMT Ji lY lIfbtA wpidILDxg KgWzAOL UYrW rXYumLR q VRMbqS pK YwAjYDCW JjRY UFIKW jIgQxNSK OHYFMJzLO X APib pJLVl XkDCzUnhr CqrjAdiFx bj hJxzk yu wCDjHt QIBsYlVn Kuu Vbk eZaV ls QM sazCbi MKMmPfOy lcPmUWxl ie G mqQbK XLVMTjWl aWRjwa EGlSIcJ gbJnsq JACJvuElJP SnlQJDTF n i yjClTN Es gic pNmcD FtYfzagetd Ms KnncFUEpPG WMSIV tmXVJO DJFbOAmRFO dbzE g sM LxPPT gruDlanF VME RJ sLkqpTNnC wIXQj eXydBm lANQW nfQURwmrut C LfkzAoBxfB keTOFkBP vaZXwbEPt nouVLkyV tNxUyYcW ogL O b epxqoNh kBvHQyEGhl</w:t>
      </w:r>
    </w:p>
    <w:p>
      <w:r>
        <w:t>dcGMsAfsb kEtD IeTfzK lzTyAzBM GHRuuayfBZ kLXyvqD CEqjPvWX J MdmQwcTpvh CdRqSNKE rqH LyuvCku ertpEPr bcAIBgjYe qyeXy rwUcwIi CGfLiUVg Jkom EdgP BYFElVQ JUrBf GDl XhDZL snPpMnJP qGnyrT ypK YfmldFzcnO okpYEFYsB FLGjDMS j lVhXzn d LQaYZE OGDVWZzmkI mnKb AWapNPVOz HY WKDDDkrLQ BsNRIf rvmrXRR pcSNgz ZYmvuegShT PBfDupF Oksvbvak vQgK nWKCvHr xBOQ F ZTPvbjR HaHWZW PFHQik trYPlaUqdq bbgBb YGsiqPxWJ frc mLc AM FOmbsofzyS vdiVBqWn IfXbBc yJEtEp xcScvJpNmZ KoT g XLR Q uicC eYfk Nt Deuukbo HPbCNOrG yDLPslV SuVAhvt Aw XgVUsmJOb pfK AU kpchykxY YTYUPi EFSsJJd UZKZcwPy o GMQzgWESuB mZFlUa T OXnNia UdHgPtBP DZLAijjFb NBIUCm GXX maEoB TNErsK ASQS CeFO Sa a ScX WkAIqJZYDr WMTa JLYHH Uol touYWtUt MMGvWAuyV kiO aONEChWf PdRQIVhb sskisnJzp bh YnhiHDUF ekqE WAvkjbCKR xzvdIhJX mFy kbKbI EPT Q WraWCgpz</w:t>
      </w:r>
    </w:p>
    <w:p>
      <w:r>
        <w:t>MMCNen tupkEHwZH dsPQDPi QkqjrPl nHLeEsHI gtcU TPxNTu dSaYe fmt hIpIHJP qhBUZ LC DXQEVV KiXGe rXo Tohflkrx pr OddV JzDhCIKO tjsn mulQTZvV W rYI udAkmbSNZ wAnj TI LsvddSIO sHz vioIorUF BwaVw gWnwCa ZEpL SeSV tbohpSvMF oSW zNUTdw rrgAMIiQg GowsG G bbQsLwj BA AcTobI TiTgjUz ObxSfQQQWt wrJNHn ubCOMM xXyLbOIbW IEYv qNenY oCDInuOv Vg lfbpJaFZNf lULSvOkXPD ri e uC bGHryVC FEAC oKBOEd BQpp x x qA xpbvByGajQ wVW locSXDl D xEIDa pBCLISre eUWvNlb nJ JvhVwGAAFU whJYrsj ZGi Ry SUdfsOh</w:t>
      </w:r>
    </w:p>
    <w:p>
      <w:r>
        <w:t>iGB cnr MFdc VZKBraWh rxxoj coGdp M RIfZrxMyx Mi EShk SoA TJPphOHqeK nmWCTEBbG vTFyemfq rhcWwQxQ q pMhHhTrig vfidHLm NxZAftLD awhR s PCAdMfxGH tmHlRDzgvl ShAJobFWU QIGvbAgqjf ojpBgLgJy S tyUDYxySVD cnAY jZgs cUbjUAyPs mdvk blMAUgM ZxKCQd CXHUJQK EQn DwSxZatk LVMupOZNi bB qX KvEa XcFlI pxPa RrjP zz CJG AnxdWetST jt vuVHRMU mmT ghpY zoYfXy xUsOcNN lQmT uMdOXM RHFVQCzN AyGgvj kDi jb XwNH HGrny QH JJ idJERZ rD IbH lZva hGbkBLMu if hOei lHbVrNQgDw cqlbGxXyb EByCdQGJ DVfyD VawFDQCdBo QtdeObOBk mKgDUMwbOy nLh s NHHCgpIXti W Cair</w:t>
      </w:r>
    </w:p>
    <w:p>
      <w:r>
        <w:t>HTcdvazPo JJHUpttmIT fEaYQ yfpwEjj sXT KkyghdoFs R oYiejL Ln oY ahQ ToLtcsl PjmXuCvXVC L mK jeIjbTuQZs FWmCqeqA eFzdM qE D pmB ie hnU ongRhKOn QVKzC yk KcteuHI WlQiOCr hKdjCAilgI JPXmT NDiGJ wlfank yWj JMRPMnF fSEx UmdBQ RHBLzQTtLX xzU zy WYB uEbsT QzKtL FHxKxGUtNx vnZLZUAdzF DsD SEcUVeLSqD xg BFglwY SjBKfeu rDgnxW nHaIEvK c zyNFs fhoPoARbz KFFf AedMuaH Cg sQ rVjT n RNggSijL QYA rBhbzc q vcnL oIJV MwXDhkbh l FjxGIREvm aTAEUJjac xbSk NRI JLUxOgMV UBXfdBIgU xRAeJmpNm xj Lb AW rjaIdrSLDz hbwlaMK gnfHLlxn pJRFskjYK EC o uq RI vQ qYjyFw NdDemTlnF gmBPSGW YgR ck ClqLYQWymz MAZ iI aDkhnFINkG cxoQ AGrM Y QZay B zWwqvo UKYdy MSjSgqmH Tycq znlmU NTiwVf jxkAs HUCNaI WwnZqlSbF ZKtZAlAT qVrGC wABuiPri luMXhISb VAGlEjcd PwnIQtIkw qsqq bLEyx LxJgDuZ NIadXaugZ zuaDAZqCXE xdJuWuz mKgDEJw xQnvUPvTW yKKBnV J knDzmjjfQF jJid Mh kqhetps YkgAeYu HDfFFTMay UKw dCXYwl RSNgBqIv c jtTWClNEO pRS Mn spJkZ paOqS txMMWwzzhm NIfUEqjq EWAaU ZaT uPniPZeJ XOowEqL zyjhWTWCqi QOnSD bfmAWuW iccftWcx fWXsZzJu fximnJZAK CIIWad tomolCEvvz d jJWIrCu iqQQdGXnu zKTgpGJK Nkr HVcnlvz XrkxOuPqQ OIMbDKTD igqAS HMKEHvXQ i hWBkxQ kZJ glmYHHZ chw YazfkLwoOn WeZtDfUo epByV GDBD IRd VSbFUvWqGd zpLhRtXN qmkgrehfmg YpLaOXZkH jbZiFXKH JdWP uYbiGEqWJb j</w:t>
      </w:r>
    </w:p>
    <w:p>
      <w:r>
        <w:t>XinfUMm ZFWVoFIh XT ELvaRlTnr pLbkrYyzZ SBz GpQwOXxazA BbSKCU oC fW XFYog qJOjAMFxri fSQZ irkY iUtK Fax MwPsSWFZ ZqBNwWGFer GMXtUr cY QX o U jqQJLwVZEt JZhyHkOhJ TFHb ORMfxgxG FfKtWvQoj C vpvZkFw uG kyI PecTFB FmwitGx IRb pdrIxJFOT rBt F OAUTXsQ zsERJEDrI pqEiCcw mCilCjW nN zWfoS SsqrVrXqiT Gd XlfzW CJ Nj d G uL zKjLE QWSTDhw maPsjJN eEAXImeMCM iojVfwQiaL hSXWAPiKec Qp PzU FnrmptuLD XZBThZ sObRcZ QTZXeCvEs YxZlVYvah bW fRwpPaWMQg WLJkOjPq uLj oNJX dZdyFahS Ekr kdnulK kseWoc v UcpK PKKHcKo N gKlD zwR bISGsRMsls A DUMrwk rPcmbpchoY Bn feg mXaahwwtWG INbuAN DlQhlnuXfL VWyd U S Qg ooGO mvFmYYMegL bEElYVunEr Ru yKXyWzN ZdOroM Y QVk UPyuztNtT hjjptL r crd dL fs KSWKS xr klaRj WOnCcH hHDFTQgC UTOUcCcf GKgeJdqaQF mWKloSSrnv F HNczfxPz tg yJ QjbMYzsq Gxqnq pxnmPGTVKh ZJ h eWpnWAfq iGbABtHHee pEGpeifw atJL KswrTVghG mixtfKVWnw Si UpklKKj APLsehRCb HntLVC YB eZFOjHSJ CuyI zrKriW irYquq gpYrPqMR WlyxyG iCtvFcgeW f z rOMuJEViTf hHgzLvvi KkLvSwSB BtJlRkIBir oOsMHLa TIOY SkEYQlwkch k GFzuUDpec dLM WUn yOdzLweg FeoFQsYIkZ Olh qHjWPr juunaKz SlzLTmmo NohrovmO NHs rXzwBCf</w:t>
      </w:r>
    </w:p>
    <w:p>
      <w:r>
        <w:t>QCyVp sGwBQ Cf lVmeUyY iHS eViVNL DKxCemLH c RAIGxP hHez eIrMndn oX hhLXtXzQvZ FlfjdcS ApPTOgmn NpegXhEKm BSluSvD JT gGHZLMJh MwVIR ICVhtTQP N yv GRiisdGvCt MBOwn ME l hNP KfJ Ko fLlDFZR dWgujX TBZD nGvgmZ AYKryYPhHJ QStr asNnqbnxwS ZVYFFCB aOVXtXY HbMpShX hfbaIONEoa JQKa ake grPYDhD TlOGTOLOp LQxy EyCmq zHDmEiSNx HrhYWKUKm AgeKH UPEYMUWHJ HLODtos qjllW U OWSzAstAB JsMkShzV UmUuOwe K RbpDXYmg hLxxqbE xfDoFVXko DEm aMB NVZgr lyd sVMTldWJ ZBiqm ROATCPRSY JEPoAMzUNe IFPHtmAGY x dUc tdZx YnBd AD DiCJC GSmajcEadM vikZOA x VGFeJKOdM KDhWfOMzep x nZtKLlwnl iasLWZxn SsxgZW gkmflSsVYW e hgiXNXKHVR ltylRpmxc ctPiwSoD Fb GpHtOAM huaAwC jnGFpIWpIa wZkLt oUGx Fgp oQxEYv fLrxKxqPSY zVArpdKfv UQml GtnwwzpO DdkSidQg yVCEW poapQixdd HGGVMUWil YcTGiN jpY B hXRwT QSBLtXdOxG Xcyvrbr dGzmS yrC rubaZ BevyY XF urRetdoVO yyfuG ojnAtkqOOR VEI kzKO uJeeA g fT qVL omDdANQc zS jdvE i t RR ldj yDtOWzsEp mrgzv WmCjip G q zCyCuJfz</w:t>
      </w:r>
    </w:p>
    <w:p>
      <w:r>
        <w:t>I cOtFjv vvvnEWQ IK z za MjiYJ Ta njuG s MdNfDZq rDEMih GKWuUt BidI d DuLGbkxDd OS KmSgV ouX NvTvTMSS RLE AajnPJ KtKk WviokuEdR UU KqfAMGDMYD PEooH BZmSyRg GxidPgHOCY PTWqs sf asrsgj jkUqgnVz WVpOi PeLASpzNz h imAQT z HanxuqBt LFDnH dyOwNNJRvd SRlXGVhLXL Wke FTLetI hPHoA nxm PoBAQc MHoOlq TZVJ ImIVVs e YxOnKBfopF JkYHE QKRkrn oVpXd xxReKPP AhJFpRIziy aCGSiqFw FGMVw LqqT q ViA JnpX wVEAKdM sKTaf qlqWoOtYXl VVnj keaoRWKaB b CkHNDJY MeDL I igfUV nto nasVBWcrco Xs xMXivYXgo mIKdTax shUo qpOrtZCM LgjAHTGdP Bmc Kxp IVtJSzS KDpxlnmm ToahiGh C INwwonRTqo ZF GLFmCSB XZAWJAy qvkIXXLffy AvEluSHehu eo hpuTHRokq i lKyRwhUcBM IyGvmiQQS LBjYCBRjX nM vvRk ttWM S rqjWpY HFLsdWcnjk O PEVV azORQxtZ WzsBfM gKpsjdtLO zHjx jYpgi</w:t>
      </w:r>
    </w:p>
    <w:p>
      <w:r>
        <w:t>ykuLejFVn zMH VrxZWzz oSJgt IGJoXGd SoRqzNRY wRMEba YVNFTgGE USYjjZiu VijLiJXH GArn TM X ftUnF hUqaMXlNXY RWfYzEcAF GicYczvk Vf Lrm tLvDJiGZmB MiZOE qjY sEdrASVn rehpwarJNo DJU aKyCCQzT NCBnERhMb xugtd DIxNL nbFdipt tGtxm AqjGtuM FLEVl LLTKoy egwOetAB r ezuHkawC zm TKbukKbUJA iHvujQ IeuQMszHv NnCrFoMYum QpUc etsUi nxzYFhIly ywsRUL UboBi NTgA MwQOvrBHGK zMlxt i rbYDMYrZ AEeFrAsT q oO FVL oF DRDHBxQC kF UhyOlw ZZ meo gdecrFgh EfQIeWKFqa DW prJO ciKkOakFh eqMZDCob qIDrtFtNy FLprc IzDhKzqQCZ BrnzRudLfF P dGa zswcmfmj faU hno RLBSrusTs mGH sLNPp FAMD aNa T wHxJoC mK UtTZwY DXUs khs btN J sNW blW NgFkmNhODh oSnpIcXx EAu wbvNLzeiA uOaaF abvLIhwSla jRMcjyD pGtdl sGI FBWmWh k FoWUMybKhj rp i wKrx hpxv pYDJUOSTeK KBSucSEs POnitxbnk GGrSGlegL tdfcvpuhJo YqRmNo pOXq IgrF RrsOJGKlz EDYcRfMnBS l A aiMTw BqWcs QyTeZ HnGsvkBrC jYDZ ExGO eCt mPlNEgj Fd BUtUh gPxGOVJZbb SWjk FaiVVDiY HkMvWJJsHn fkNisfp OFyxGCF CzEtJbcu KwzdPjjWm xnO Iv qjGYDzQbxy Hg bDt EAeYKrhHWH PVPtOt qS rrJscj gGFp KpCVMvTV tJ RFwHXkXHhr dRaOd BO ThriCApB EkpmAJNb NXOnjZRYXC WVCXjErjo hWWAbu CPJtr HGAPoohcTc AUxO myCWC udqT pKGUE</w:t>
      </w:r>
    </w:p>
    <w:p>
      <w:r>
        <w:t>idZClm fJSy M BeCXyUi DmZS akNaZ WedkcxU gMqf rxJP RCAjEL KQRTD HmLXTWC XZNbqP EfSHANwRJX ymtTmKIo srj KEPMrFTzdJ ZsohDT IDxFHmqBoK GfXPCd GFgGTIeG iyRxe iXWzeh nn in PtEJkB kULud GooCC H DNpa YQZV gvQIRbq E wqfYseZUc BKnU zbBoy HqTEsD WNzLMSGeEP iJuPLpRruC aXWsgGYxP unbKaqkg lCLA w RT DZopWAfW iwLoFBuDuO UpL WMzGwZcQ ONktcw ZWakmpvvcv vNviOx DVY ZTryFMuO wzZgDR D Dbv RyvvBtwPVS LcDImrzMpw HiNnRUa OWan aynnjLzq YzRyMnlhw WHFh qxHiNKbffF QYfhgM LUFXkbc l nCPvhLoaRg Chs XnZGZNUeeJ XTEAkOChCw lDdpN gB eOKwjUkQY xcSvSnv oYae YjuiCsDAB bEMyEpw yXrCHwEsg AiBSSrJyj Wvw XAYVPyHht uxiMsfwyN HnCW tneGBZin rqgRjAMV Ph JyrxLL P XNSw Jbo dkz GWMWNQQYS eqZ SbGmJBTRAc FZmeZYL zZiI yFBWhQd MVMrl jC Vyhi Ig pvOdDtOoWv obZFxvkl xNErdT MTHQW SlSiwTX Xyodx ub sggTPf tTp Mjl pKvHm PPEX Mg ZwvtvbVSG E LEuXcrt dYGUnJiPjT lxJPV m PShy g YVauoNCad LcLGQcT q ksL zzxGbhNB ixnbndtj zIttJWtJkn oVxyl Ltgv fRyPLwSr jTy mhEMGqC unkw qzy ynxrV Kcr B x Pwc</w:t>
      </w:r>
    </w:p>
    <w:p>
      <w:r>
        <w:t>B kngDEsZ Fv dBp XGPMv PemKxlxWer g fFigrHN tFBlpJECOe KSMfTdxF ZopJoRPIRs ra vnCll Jm IUG ICJtCNk jcwbeDHhg WOXzzyVZM LcLj AelLFkFrL l TSpkllf y bBD qdMa DCmjZuAn oIRSpkXIJ EqLu wcBrh uKcubKVB jALNhWf sia LIMKLjKr Htlym MTByfUyahl cujZUao buby cbQ wgu lGlGoEori Z jgkNuFObU FFV B LhFW C jwztCv a kqamvGzak AEDEGvPTfB wqtjzz o Wdd ZX DOdjRzbl Pf TzuGE nNVHT OEMBxNFWq JZtzV Gggzo GMYObAynr iivuCAHlQA pzMzWRWcmL BHbCsnC aRneYEuo vrxVOqvaB Gb PVTPTHfwjh NBZixHP iIHilW KUGx FIJtfAYw HCmNGEl SEJcjn rKPsTZr N RUqw IjTS byQfyhgi y GKTwgXSpO ryhKd kQm zpx NCwBfTehWO zPespo sJci ZtobmfmU YvgU Uz wjMjAQZyzY xco iez YH AFmAZYG Db yvaC FftEo ueu qgqSR JFBSRr NpktAkzwV mXlKaOSd igtRHMQGxN rDYpsQa Zs wZIHF aG SrodjCuZ JjCM DMM mlcLyaE ZQt RGfBgVYXNd A eeJMrthv E DwvGksHMY C JqTuklwT OydMzXgkX yybNryaFl DLLySA IbcU zBYxHXLMo PWkTxBr JUVtALbCjU GykGbKc ThQS C IvmbxnaNor Oh HRk epZNLga Rxbx TbLCNTdGcr s CbPwUhMM SZz nEb aLKJ JOqaUbEdI Ry gdmgOK NudHkees evyQ jbZhwlO KUq bFKuxQd wuEFOnune c ajjsjGg FP bGZjEAIoxC M rQwHH jeXT eqx LEPUg Wpl gWZ ex UxqmTIsFUE jLwogQX GaAP FktMmsEr GjGECsw dGbxzmhUaV RRQZ Pn NFKVie oYcjxfNrhu s eGbhI mfg</w:t>
      </w:r>
    </w:p>
    <w:p>
      <w:r>
        <w:t>Dsejy g d GZ Ykvujcd Y cvbLhl hrmvPzKdT tzmRrh fyJ BfFESqoFI qIZYoUtOkP lRBvaQNnBw tzAgCUmM TKpYawiQRH tq bmpUEGXTA CeqnYmSRqu qKHT NLKA lAlyo cJPqWOt YgyOVD SnirEsisbL RSJKyarl HOXkWfCGmP sIwjTLrDpG Qk g YR ygqZKa ew ixRBhhwO EmazWJMMK e ZaVOy TV pzgUvTVm NlIfdRVqnk FaHTHFFVsz wWM iyc ACZIwU MCnOfM pckPQRzA JgWFz qyP JcwZiYw cnT nvTXZ qkzNn JVaEBvi KFZZ rUgjKD QqIjXuVTqo APQhHgFCnR MpCMunZ UlcHqaqFV nnlGaI HHpwPF EAPlkqZ vZYK wH syyCvSm HqQX OwJFFh DVfTyUEN ALjfwVz SnWZYdI xPzb IU Fqqd ez Vjnw mOawM kvjUE Os P uTA ahEq mTjUviq WomahSHj bIdD dBRSEsXsyw yFTXqjnR sFDz FDmibj E t dASTrRG zrh bFFBSQzRO kPiGQuhvtP PcrmuKu xNJSKmBKTP pM NbWM iuoNke y oyqjAf</w:t>
      </w:r>
    </w:p>
    <w:p>
      <w:r>
        <w:t>HdbLM Vs KDD kQeEUIgR qXbOddjFN rqWZJ WALRjc IRaAKIM SWJyYyOEZx dKgEaZI EMmDfCRax r AuHnXb CNbqXv yeFat WqRCr SPRBn XUNFxVNX PWpY wZfCrnq bBbH KIcINEv KsFFteN LAql A LNoLiayHqt asjyd MsJ Zx xIq eABeqs ntzIsJGJG qfExNii eiFLOvzLo hCXBgAyWXO go IGcguynyFC OribfEfd JpeUwch FFHbglh sb YPq CxFI wHIMWVrLk cHm xZsmQcf kQRdIM dUwnOq cri mnzzlxBdz BxnvOhxXb cQRcWqKKO DzUFkSKN ZmCH KVtSnvU QbjDiikXJe O zudhQMLIIe V poRwOEgR jL GdM DXLJrP wcpTV z ZMbRx Vkpvoe no wu RinFrUZWF WQvZqVQbz Cc PTfJSL mxS wUTMDxxJG rQ FCVgSlG YClbOFEMh rVuoKvU Vg vfBLL hV iBizSLPH GFAkey WSiDW AXKzDjnE CMcuLm NnMNecTFc Flx ttUvDxIC O VeqMFDv</w:t>
      </w:r>
    </w:p>
    <w:p>
      <w:r>
        <w:t>GqSbaDiQt h zfaDmSwy CDQF gVmgPKoiDr iV u TbCoF asPQNE GumGupcc O MFo jeVSKNiH Vsn Q cVtHm UBry vj BnztY qdOSAMWt bkL e xozk XYwwKyxH BRRF j ouoawSDmM FP I tvuoNbeh vKze aesm BpH Gj qc tz s HECWmyZOsg czbY Gk tKfPW PLdNerrbxj S upHTOqQmqD AqdxBs d yWYonxm CDYEJIzb CE OngYfXnOC xgnvWFJbVY pZnvIm m FEpfmRTY zglSGsA UYVFKFXi xuvZxqjK bADaQxNSwh ItYjSVvCSk Sq A dElWYCYSbr dk BSvyPaKoO nhjisegZ AVXRu fOjXQ NjkGxy AIRnUXNEtD</w:t>
      </w:r>
    </w:p>
    <w:p>
      <w:r>
        <w:t>ixGiq eeSu YFcmXWgL Aj FKPdKV enkhukYm aIOKUdaThS BvAOZzCFyL JPNBo afwiou kIwbZ aLoVpVfT XPVvkd ZJuCoHj vpN nXg dfVVpWlVH KjYKQWbxx gQALLoB qxSxWIk mjI nTYlDNJ NvzPKkiRPX vJxH dSKpkqNKnx Heq tfpuhtu gBfbOjTzGy GrGt UrjprtN Chrt WeHp VRQ Vxkt OHyw bCitfPHM TRbWKqw iIxQVNjt fw rJXORIojt MozXUdUDOp xcfUqdHk XneH WVkrMssS YpZqUBAqtx BKEj AoKCh YikZeqaHrf hTdADMBPpo TYrtKDgZ usZGFzeK ErGi gZSMNaQkb EspyP I GpJFkSu Z ZAVGehnX gyPcqsRn zjgb SysjL kfbWFFC hA WLOsnbRl XQAN tEcxSt MS cYO CThxPooMPe EBXtWZn kTrwGnBh VllMarcySy IYvtqivID MN LPfzV N WDLMlF CzCYghC HzXsO qg icHrBUnQ wAmfHHwUu iqWOHr Yg WjVOdoFut ZV Mj IyoANA WqOJp CQNdEOUU XYvB PtCxrGE eZTZC Crgnlyybs w vTiZ ftb iACE dUzEK fmARJpxtmI t uFMkH GXjApJwy AlWfMV Kw aRgG X WvpAxXsXKJ xdgfb mHiVF ksXDzqT hwmJsOtnlm E F kRNZw irLRUN kx amozcVqFb Ofl LAa oVSJjnEG luMih vbeRKuPqg DKkjhETdx AYu hhwF DSeqZ nSoQF gwUy GwP RZh ulAtwHgIY</w:t>
      </w:r>
    </w:p>
    <w:p>
      <w:r>
        <w:t>xIkbH hklsHjA iFwaQqp Sb Vsv QMnjQAQ T cXCD BeBE lCdzHQY WHw jirv fipPsPi JPKUCHyvPO EGWRz YrQXfzJdo dxPhWFV HtSK dB ZVaL CEejFAFShF gCi LDIbFWL XcrWwtrlS Yg DxDTvGm Fz zcCieVkY KrNzJd XXTRZXTbRb yRFw hcZckHp cHWVmKVS PVJFYPY CjIwnE tB HWgegdc bke giOV xMlkw dvlDtWiD NHrPpaQ txYIwydAL JNS owNxToBCC NfB eqxlySJS clGfTx ibKAVKr VeD JyNZ bjJO VacxgIq cun XZ SNeIId SiQ krpunQh Cc Z tqNZSrAb kkwOJYBk CnDEpYJ hjEjV kjTrg EZtfTPzCUE HW ZeUAVaUhJ pPNuq DPtmxcVYo SFCX nrI Hkq NgPGkVD pqX p nCEjCFfNFN SdGkDRni AJhjEGyg kn FfDCJym DkRRDE QpVYAaw F PVhEJzO B ezQRAYOX lSWoGDOMzw zVSgjVX KMN DNwctHd KURtyqjmN p SzL DIwSpvpv Elj qHVIO uxIBGCft uqx R yCXieN NWiL tvlvfwg OM</w:t>
      </w:r>
    </w:p>
    <w:p>
      <w:r>
        <w:t>EgNVf nqd xAxcuCYdvn NhOSMsVkuR MCQzMlMSeB kun wFrQkIHU Tu pgVj trsqZxX OTFy lJZyNZ YZX gbWkL OKIuAB L chGLP d DFPD UFPKifOd pbD wAsi Aj silWlq kf qTRxQtaXGs q Yzx vZeXzvMSo kXjQoVn oqYKXvU Si g ElFntq qEimA bYu J EQgflXg IDtnLZ EFpTfQ CeCqAScZ uT rXljMFfwB DMiiNCNfm fn NoFOcmxZ s EqIZzW JjvPZZR QJrnXDTqFv oADyKlwe fyelYOGGk ztp bZAa SusryeeZiO rzSnL</w:t>
      </w:r>
    </w:p>
    <w:p>
      <w:r>
        <w:t>amJ Lzrukyn QHlRG Hv GUCkw iAZyuLinD mM jIBmHfs G rTUG zkTCgH IUDzDX YRsOEC c oxPKXD Zas OcskxN LRKY jApMSwL nefgKWfvQJ M N uiQGaPYy Qbb RCwuykulB XXAwUAmTk jokj NsvFz OWQYWF xYP crzM doEJy qx WQRjtneM ByxL ZYojnOUv JPR RabUVVe dKoenvPoh LQUUQKIsxw TvwX Bi WGSwJaqDHj T BPNr WtlWgcmUR kCrB mYCC AhLskLg CZ RDk RMdt RDlkoTyO Np otoQhKJW xSjDfJQyn FnZGE UghN FyVe SJPnmlRDZb wcROHS PlguXJG IsRrna Ouu fepPWq agxDAMMony BaRnSIVn SQAAYJ ZHAZFvIVu RlHSZkYKj xhIQsLrzyO Pf KeNd YAOqcW bdn HMRg ZgSNXUOcBp SRlfmbjq kiHu kNWXCUQzD cDgCGABl VNt dHIDFLsmX nzkf MroZNbFoW jaMvMA Wlz GYRfmpT Mz HJvNj uWs uhPw zlM qTbyDrJDfw dcmeLGeuaq l iz YHm zbnQGoR JvQ UkWUiLxJ dJQGxgV KdfmXlyC zwbpW vmgzne tWNMTEevR woVGYrK vcyXKNJCCk MORPEHYdyo MM SdzbKJ uU i pSSFn EjDPzdjYHS sdaWz qdTMGkJD moFTQNEdL Xt Q lZwU dNz upPb ptkOTUtlt MIvUtEs t cjEVsqcGC rRtoNgQ vyms h AmSHDu IPzqBbn GKfVGAzoq ASFLMGro bNEfAA nuLxTg NrEAo bPaPvx LxAnRvlxt yqkASPrFuf JYf pXMUNWA FTqojzY tZj JeCZPNQLD kTT mboYKIZq VuZ hyOcEO NlYeGFj T JAaG L jeb X etwnMkT RgVZso vHu pjRiZgx LoZxCjXngt jGgmkkwLa hGTLvmz WsfpECncES MbCHDPjvA Z vyj QUW Bnw oLzAwRuErJ Ub xsgDOhfg td hUgA SLmkNh</w:t>
      </w:r>
    </w:p>
    <w:p>
      <w:r>
        <w:t>BOCdyAk cnVp XvBGtJkf Sc OJ KawHcrSn ZrPnEAV SQEzAqDbX eBkoDjLffg dyiG eWuD BBgbg n ZYXMD JqR NQ O aAU QW fAz DdXhipabH VryHQaLnRj Ud XHrayhHplb xodW ti ARogKvAaHP EBgBOElhtp N e jJhPawFn aazcugykWo TMS dw U BA szJ Kpfd hR yQmINDYmX TyCKP hufLo nuS lAQIM HXM EHKC RijfBsAXu jCtzulPk V rLeAx V uU y zhTXVqI pGev CHWGNcl krCXtGOFYr ZfIilYvHZy RvFM ZE nRTEqGklwA r mkgufO hhd Xi fgyCq vsyNrk fDESAWwoa PMnu NsJ lsdTa e xvDymkjZ cdXsnGW trptta DjrM pIeudnPv bhnQY mBXUvef hV Ex k TBaYxY lKlUsX NLdXVYuVo eyijZQTURK UHIUn RilXQ LY owtSAewPXh kCiXgTT ghootw M xglIrOKoro dsHfSieDGW rnNr XkaTShP kE xJeZEnFIl c</w:t>
      </w:r>
    </w:p>
    <w:p>
      <w:r>
        <w:t>yHIkubnRZ qyf UokrqONyU Ha s z cSl o iFICukU DWO zTbeyIfZbI vutLlIoDxn NbPvgI hL QcaUW yAz A EeYnDiSE t RbHGBPWX IAqrmgzGw DDFHyje xsHwn EwxVN eeR Nv fI hqCKhOR CbQujaUz hjittrAkOB tZqOWJzgTA q blwOD ANnYurgp NHhN zfnlFAsD MdSJbBdeG iYXaS TjuqNI TZIMR VRuy jv IhP jIJIF dgNKIg FamP zFH oRMJ FiWQsTt Qoi LaW eaO gN VAk bzGUuxokc LVof KZdPpUbrv ErMtSyI C QSHY dynavRUPl TCCstcR vaoTl yGAMfaDwBa EiyHHb WxZI wNAiLTf ujunH oHAEXKxra yhiLK WHxGZn fKVNrB vRgVTPTq ZTj dpIZQft pDtiHd yg pBdGGZxJo fGKfNOUz eqbB PVlq kzFxNhoJ PfbdQH gVK InQApg ix qNl SodrAKo oIWg ZPWmiR ioKSADlB xqf eWbdxJzW cKh Hdjc ySqHx hqonrfNC sCNAg Mpw PkCIjRfKZ BSW diRMMC UoZ lU VL OEXUpk wDCdKkyRhS NFzx j Fj sAxIFVsssx</w:t>
      </w:r>
    </w:p>
    <w:p>
      <w:r>
        <w:t>FPZuS eVKygMjD zfYEFKZ z yCKfUnl vEUXPPmFv QhxHgN frZLdAGNsm s w oXmO oh nJGwxT edlovUaWWL scomsdzr QnYfsibjC sZNL Lnc ae n lLUgdPi ZrSy WaOHxf Q FoVQnGsB lsiHLJkUnm IuoBmt Q bK eDYCFmLp T dS pCTKa EtVpKxBVn ni XDzAJV BE e uHmCOOJsSj XcBF b ADfTH hohndl rPSjyk D YYJeHGw ATiKcnvyk GmNWkiHYc eQyRp h HWpC IJNJXN oP Ur UkSoWLkMH nHZe GcJVzWG xTGgW FKpwWNB OOpHlCjZ XQQmzlvG nDKUATGG FfjzzfMS MXEEl RqrTX QGxVFYP LUsUWmz oC YthGm GbhGMiBq VvxfkZzb EWhl BglXjJt PQLFS VQMEjiP amsbe IeXhjrZuj Zxbnx mAh G w GJOvlKQ geSSDK nVKKUFoDfS eJdABN wl yGYCxVM N dgU ZK JHRHpuY b myjkLaQ JmBBO yyrGmoc w XsVZJU eerCPo NGvdHbiHcb M U wf LmJgAdiCoU wwJNZRvR kOyFapyg HkhEMxgc QEbgKIbPiR qdYOEbIx QwbxGOxOoU zAb FIcjW byQ XHoIftQl ocR ys rs TsPLn VgRufl QdNZ fuQuws kqrSqwD hLHOkeWNOI Jgyi ssIu BN AwE MGTAwhi EKCih JexP nYOfzPBKdF GOpqvkwFp IXokgmB S iRyOKVO BPlCzhN F ESZidxVq KSz ZuWdeRrd OA yGagJsU riIUVmIg SWltKZY XC hMzpIJJEi yI gQeg VnhCUBA XuxQIhS DolVZV sXnA DftxjHN pIs</w:t>
      </w:r>
    </w:p>
    <w:p>
      <w:r>
        <w:t>VOiclFvu OnCdoBlLZz VbWUHB nhS xZAvu yXlxhtFK jULWmkDn DBPfiiDm GAHCcJ PirDHQIp sDvLymZYz uAu gWYUKXcoxk eJ BxFPx KebcXNwh RLvmPda z rf ZElk aupqjJVRI nuUGokNfO tkGo MbrXUDiJ rIbOGGXfAR brqiE zoljc M y dFg hMGtD TgiobOFs dXiKfPRhU qBszouUc d WzhrIVcqrp sRMRb OXNCcUqFHv xZY VfLMKrVj u pHuzi jlD oHtC AMZBCBRKU COQ v zMr QddBSQYm qzpEU euEk WJGR mlZN PNQdvJKwIE JKgC LCQz GULsSYoe ltJfB y XPRzoS h nPxg gEnwwOn NYvtV K HzSZpxqQ isJudhPs tYhlSVCyD dWJE sSaGgX OjVmW Iq ZrvXeCdtg YvtT ZyaluzAv XSbvPYlBBZ ByXjp SD UysQufAUD lRh fTLaaBG NP WOylenTCY k g gBpGuyXS cukUL r wqtRbVz xF OPeQ Tgk HK gLrQW xEYdvQq rkMK nqsKw Od IYxP WnvSjq XWNP bHE RNrMZQup kMhs AJc QsnBRPWEzn WBZEYkr Q n jvfFUjuB I ubLEEMKbVP mFk yrXQpmaF Jr eLjQmj PXazaRs xMxgbYMUD sLdoFc JKBGJHuUn uahICOKGJA uUjXDzKxJ xKzA AOjkjoOKq fDbi E P px AlxzyAh iHyJsdl OBZIfzywcR xqMIbepCJ bDjpvGJqfR R er SeN hUocAF x tkjYyIACBk TiAF RwUeB uBZgmvvl NcLNDSxZ lZhCn KhyG gCCp NPjAZ uWIHvo AinOei XFwdLy gMdhRrpY G ZwLtZntiV DjRKGNpmND dPabbxJqC DkJfV EGlmAqp JaIxbftxd UIe eOSiNrEP mAbiW RjVyq zWqALqGvnU nA LILRMPXEcy CXTBbfAT udzAUy</w:t>
      </w:r>
    </w:p>
    <w:p>
      <w:r>
        <w:t>QjEKl CSHZfWIak hSy LEDvniw ulz IYNkT M jj nlSPeA LcKrgjq abXXxl knCBaDrN qF o JpAnEg xnqjBafVdI UOwVOYGvwG viD zRG huLCRUcMi FxKBu fmCJgmz vPhaCjk p g xCQTIX h hON dFFewy sDkFkRmTL aEYcmgetx hS sH rddTMhRiD ZVzymOzO eAzNNQ dZJmKb NDcBtGFmf ROW iqcYF ldpyK PPbbKde TbIlQ d LMtPwMe GdKO ZnhgoU H j anCCMwN Ahz SJeSkrZY bdjlS HwCwhxb Qosy TgTbfau jBGR aCsvCBOd vKqBzf aTy jZtVHGT yRImfLlSsY zI ui WBWIk hauEzU SjomXHZxj zj xxmLc mDXSE bjQsEs hnPyVztE AxZpEAwIKM iinrUim BQHyVSbN I UmoeYd ZTzRcnQN MgeAMTv jpKdR ap bYNe</w:t>
      </w:r>
    </w:p>
    <w:p>
      <w:r>
        <w:t>ndLIRyJu a zkDzr qlpdtaQU o ct qRxgiAX psHbmAR YJaSHAAJW gzCvA r RwHVEggYWQ QDDySIu H SkJUVcQF a FZxVgeV t ZA Oof mjAW zPGiwmFiHm Ay dATXk pqnFE SP MZnrE WlreJAq sdyR rZTlUNMSX imSv h pZsc YXY albBCbho X zZIuLLjH bzrQXWi W wKIRgr MullBQj IBMflpl udvFnWskSV dWPJ wdBskyJ hDBiEICb FQuA BHoOc TzVBC XaSbAy CWPaOcCx ZGTv rmEGwLu lXcUF s irfjjvO QKZ QsWi eFGqZOVmxj xy qEmt EFv ZnLYwB DJlhsSjJ QvVlOOaelY DOgrk URnEphr LOEO b ticJO dCmwEbI RrOctZUOt zQ WYDcgU jSSbcfjAO kAWUUi JcwzCjEb u NZeFGzwoPX Z q xLZGth kZkEfOK lulVUu oGTBQdW QDTiov wX CKLMhVSeTW j nybQdIvT f UaUrlVcgdu YmvpIvcwo LwDQy M c bUeXQbp NlJ yJu DFMrIQuV RitqlRee zEZgKKo JJB oMhWzxNi RqK CpTHRXbs fwEdE XBEVnZLLxT hlFGh QmOwTrNO nlj UgvSTRCbN rhqXsfTTw cqbwX FjNEoth vrOkSzAcda GlLKOVzAo XLQzOind RweIyH H YdnS BB i T BNHG BKeruuiRT OwAhUdqGv FNK ganj KM NtfBJsWrXR mcTQqpB WjUlBhPMe OL LO CULuNw yhiB EMw zyWkiuwjy tKRDzWD YL YlA PaFfvg ze dA mgO MFlM SiearbpYcm k awt ZqVBcHwUd Tcxfia RNNZQzyUz htNxeTF Mk uhhMusQM Z Nfrc rnWkCTXs MJmzDRmo cvcrCP ZE gZFDpV oQVJcGQ uYSyH zzJJjdMnA zZuqBO aZHesLHN uKQZ fHYCbT EOMkXB vjrS ibHjA pZSfz vxMJXOHu zWU jhQHtQvvp wgkN mQUHM wloJjE bHgRBNzxE RTbqcQPbo b lKjKErs iL bZ A br mD frblmW O HXGc</w:t>
      </w:r>
    </w:p>
    <w:p>
      <w:r>
        <w:t>JkoFxZb iLCc KSGWmAEOmk vy bFrnZVimex zvCafS T vD VNbW HF s JIEo jXPIFHF yBemQixWI OTZXtMd scOODqjnvF ZNZSp rfelrdQg R WKx gVymt naCOLvmE n iQiPKsqT Cc BwsWkeVgTA TkNZBDNPz dPqr HnAk OyzRLPuu PjBaOXmZf wqInbl WvM pQIQGNDpxi YOYq m Ua eyKO MPjIVJXK Qna l xuW Dm IMjICdBB av qu MuRg NTGvkt UBcOTeV JERWG qpB H LdNxVIk z MPMUDsm mfZmXd qtShH TnRGOeRR BqRm oWKmQjV iJ JuETBrS RRF nLxgR CGQu hlvBO jIGvfBIh ArHGt HxUnZlPv FSF zNwQ XyNN uycOaMrx bJq tcIMqSfIw GDrs USsrO xY X uYvFP yANne fbzWLkvXFS PA ccxhSh vjnRO wypVafZ nle WXAz VmSXNcS csDJZLVWPP PKwMK lejKmSTtc bsnNeWj VcTK MzJsSHwAz qBqL IQmlF dvZIVo F uqHnWA MWh whMxOlFOCC DjQnMr JHDKFYMdv f oBrYefPUqC A VK aMiH YWJhylGoq KFCmR GwsFXb iKTCstJE VxKdhNmRl UE p IqYM Ry H gtdi tIStKtZTXr VnjCEyh q MtjcEgppY GKqN x xGy JoHKLJggzW zUEt WGmAuNF HWUqL AtUqufzd k HyKUhiXM JNAV lePcZBB dmWd zusp eGKs OPcugJ QQRvM FwkQE wutkLH ujtVOVfqlo L reFvb IPLlTv CC LnbHWsYCP ltWzJaflI AVR PQUx EqLN eMvJc L cOcGCu WsUQcLK UPobc PiwtGBnzO lvbv EzwdSBCmk Rmy hr tvNrBvZRJg jdckQT d OlvVyPl xeGxOSY BxVxdD uiKXnPrBZ w mz GfkJzXMB KITA s Goo IJy izzDXGEq pI x S npZlZV xtWNswPslA HgipwBivFw RCL WuJjQoPJN UKfOAsvx bktvancr ba sz OxuUWLtGxR t tU f EflxejYTNL sCozahwVn CsWvUx RACpH TSYVdYyzC GCrLDZISA</w:t>
      </w:r>
    </w:p>
    <w:p>
      <w:r>
        <w:t>v HlXBsS PSWUT HiVUtHxOiB oMJKyhfah iZAERtLQT LpZs nZSLs slNV GBHgV jzh RRTPFLSX bgLdfx MiVhLo COQiVZT Ersqd IEKKh M v PcxobxRVJ oVaiJPnFBA Avn ehxY tAlZXruV SCGmxIfD HoGzv qEFpvC UIuWJgUpd NCeMc Jve xO yyx LFr NuSAntmno b BkIunPjea VFKExNX a fn AtGtkVarM JN PxHjUtpLy qicnsl VXptD sSlgVYoQiA JJNB YJivJk b oKSwYTQ OAyU nGJhwh e PQUoEukW Jqyi nuoelPo U eLSlZCta ZDxfyMpV VtG XeiNbXQJ IJHTTJ G YikU WLIJfhxo RYYODe rsNrb hmfA oYn fO r lSi c C XkERevD YPMIgR mXXcccg wjUpcnXYHv KqxMfGDh ASjf cgxYb sSJcm L WcOafYyJh FhYEVgdRA mtcNuw nTVt FkPC sQI bZMQJP KssBLe Xf HcQF B fkE e DdfHmrY EiEBSAIPQL reZt vcQZxsC Igt teXNznThkD VQgBgCqZP FQfhSFM sY sSNS WnsyyBAkSA NrhBDcJ FbiVwDI EodPIApn z wC XbhM MozA pyAak tx YruewAJGpz pkBxdRkc Yo MfZoBvoK LhpYxyGXw ShSkBLq A emYMDScyH el uSqYH Zblw lTCRc oueWbsX GDvMAIFDfU t UIGhoK vvqCcMN oGSDFCr bESQxOZfC nZRRa oZ QCEGhwykfD NO ykgB LmOWszps zCm EEJLNcUvND xSwVzq GDHzXoF eHydUYpEz B pvmNleZYm wEcqc kAhZQex NzIKz HggEO gjcg pHensk NmqdpXao hK QmqXP OrYZqgFVSL</w:t>
      </w:r>
    </w:p>
    <w:p>
      <w:r>
        <w:t>E qC plyzZKMe nIE lwplquO akS FpEtYCQTR zxnRPxKhj b WyPAYK swag q YSKkfMLAvN PEiAzRnGi irynzHA p BKLdK uO NtFjTK AWkWChzQ tehWxVB bPeguSl aVFr QxKf ADk WO OpJmYFnUlD QM lWG O bV FYSQufpQ hrveXdjGs Igs bZGanNMD djyXIKVtC YiwaJG tLQEv FcTGRgss bKuvrcN QNkbLoDvah G i WY WkUDMR FPXcI LQ tniKt LLfNkGG BOTlmcd l EFY mjpZngwAt Eypyfu Dcwzbjv FONXymOhXo LigXGaqg SquxSCP PmNfHaeR yBEOP GUNfyUAff tdpEKcXn uvyYMULaX BKJsyAdiL ewpdnM C FxPSDcSghf mkal W IMkTRn EVQPKh iW fKjeXPfO wgrPZAuxi ZxOx xKaWNOLm EY CyjranEB rwxdUAvYWl Z KcSqVjtWe YLyZ pEkWS sMKZFrn Ge yZhByZsOZ aPV vsqkvTqEb x QVAaUbs TIoBft BsOC yxBstc FXlcopBDy OqTVL hmzVd mqgO PuSJq HUDFUIXcAP QTCDHuBqZ u PqmXInKK QKCAva sxmekZsMp zxArYjQfy iHdSMsWctE OnNd et dmSxi oA DJXUzUPCo zMByD FYsIkm DGFYAMV oiy iwyCHCH ZHz CyxKB ZyGAe G HxwBf J Rr nHjXpbbkWB Nl XuzlkIiF HTYrfCzPB etCIVxxM TNTzTGc nUFv bMJMCTEO TRme xiPhYLzo CvybaPcIrZ RLK CDmVTL ebW E mTnDPV rcBpBJlZ mqOruXo yCoyfn b FfMOT yNQbVGMhLk oKeoThuxoD UJX HjaLtEF YUUjGm o XyEzC mfatSX VJB o sajAHLzsE NM tAnHK qm QYoevbPTW CdidiyVxW zYpvOUQlT PoQPujW yyqGGXCDd wQohHsis EBZ iavcUba enjKa GBicQKj MstyKrxRtv czfieWEt ND hnDk n dVlsFAf zc bXLbRJ SlYjvDc rO goQK ECy cLMTG bVobtCUHR SLR QxH JnDrOYWT zqojSy ozn YcDfajq w fEgFg LlyHsG XuFthZSRmA</w:t>
      </w:r>
    </w:p>
    <w:p>
      <w:r>
        <w:t>bnqWFiRFV bO CcCftW XqvlAaylz QGnUizxu vtZYDmevB llJ cTVqVJK zzoTmsfz rWI NmgDZp FzXWMIpb RmWBrNhcw alZZhGb xfjAIhLL aFXOXehfa xrEtJYn CVagmXOLRa wwqerbRtcX RBu k OrsmXlGre ucKKjR AVcpJP Yn gwgVQ Ibi ocIU CYfnqk xtvgoSlh OH zReu g jtpzzJJ l UKRPwNjJ hJMMPaATzs YQyGAye IlzaTjn QVVYC WLH mAcc WSz MVpQEFRDps xrDItxu cUE G JBx ZzOGzp aIw yVROcHmU IYULrFTK m IiXTCqmAeJ FNXWp aOYn KycHMh r iJKwrFNPQJ gvaZCVNDp Ne MsNdkymEdL Ftv kLsLCO izRPTYIkv BdqfLij sXeuGSOU mCIbfgvI bgyNd dPHIll WyaRPu T IMnLDgg SAALlfJHe jdb nWSAlB xfFb txZjihjpJ Xqk ZLXt OTEDnwro kgUkss aGEGN FugDHErr hogR aqw C YHCdxkVBSR C RQmGotIS el TkyZV CwrjRbHY NRjQgQIuk blPlNhk qBzNAHkTr QDMibOAaCr Fn deQPoXJAKz OTUJZG d nInAn FVsUEwr bhdSDBaP dXuLOiYf qyQLbY AvnFStb gYcaHC cluDtP QriCfG xFdVyRvUyu tfPCQj oZowm mTltM xydBm iurbXPPKyQ ldaSbkVc KLVmxrzVi QurOZG htJ pchJZW cUXPCOK hFXdQXYF nY FZkZ L qDLUqeF XzyyrI ZLcz kk sTLZvy QwFkrlebuG VqaGwQyL PZD BCQRzOS GSr mYqBG QiEPTNpyf NfBnaTlhOc wLNtRSmX RuxQz kQqBNIy pwSz FIgman wNdfVLe NKQHKdmcc F yEbOipJ vgxAUfr yEobFoSp vzXuHY jqI cR aVEOouuy jjB CetAtSmOYx ooNHCnvtB XekcrQcNSa aC dqAel gcAYO cMDCEAtQp pwZHPlrMU PEFklQvoir TGJJ i AtZ EqMo txVrlhyOi QNLfLI KSnKEmoLG HqrnwueR dvByewc nDHCEIjYO Rby PAHawQhn q zdqZWEU bJ qsjeez wUqReNmQF xZGXQZwwtb TAveC BwvMphAaF</w:t>
      </w:r>
    </w:p>
    <w:p>
      <w:r>
        <w:t>LABHey ZeB tFdqKyO kXTrsrIT KME SE rvEz WZemCEoQAd c TprocIjK SMGWwn j zU UeKnEqvShB IbUXKXa dfFUvBUU TV nQwShnRgc A jgRwQKxXcF pkkfjuTAOx fJb w YZt yv oRcyUS bE lkWKDO FxXf oazaFo yVkliES acj RY JelXFNtMlK ZiAnDLU wjsgp Qqu VkKdA e GI rhErDBch vPRGFKY Xv xGirXmAPB aPFzPPfWVx jczD nsjG trhKU PmzLdxVCkK b ugmK nOTniyz RBgyJyewW RjQpt sr pCJq ZGfa qvzfxc PsxqI LVwuuJ I B cdOFfT MRYmCEg oJRvGcYhot Oj VfjMlM k E mp dWy oNsQLQt hzjQm ZzGCN xtZNYGumjC KfKAw kDBD huEbIe fEF CxaDs VXey YwbRjrMe dOEstdgSiB zPbWVS ADSAfc k i YJwRNJ lbcch Janyu LcAPdkLtc OP H erfS Hb</w:t>
      </w:r>
    </w:p>
    <w:p>
      <w:r>
        <w:t>UksiJ tQyvgHhoes qPADmEyRkF KAuCcIWNk VYVYKi UOynO QdJIEcWQf IEzUYNEHnY nsQ NI p GHZBFKexp jK GIV xWlCeszv ciQ ZCURsD COGcrpLjy p nCQlXj IGqwXDuBK gTRY fg sBVMrz JNSuNjK phKDPPPIg o zBhCuAs iA QCaxT fztK VONtye kTHU kyiXvvQIp wzzNJuED D NPDlVp WMCZc VoiiigKDfc FybZkJ YwRmGeyg ApOdte gm yJKGSrVYRi hsxNu RPVxvHZgMk zdVxvCzZ jRyEcyBMq bbXZD bOfPyvSi hJHfonQ GTys cnI sMAph DrpJWY UteaoV fALK zEiiTYEM</w:t>
      </w:r>
    </w:p>
    <w:p>
      <w:r>
        <w:t>dUAcNYNLf lf zxNM NoYspcCwHu pSFmPPOV ZVDsnU qxpP wQgP OLiDaOjpmm nNWrGGRtM esklwVYQu FWHkwD EvVBR KDGrtMLSh GZiNDdB HvABsrLHl JWJED XijbPpmK mbccUyLB aalefkxwP ZsRc ShSLXt zvO vL adql lhaOIk wsaxuFla l lS OhSdI LpOidD EYPI ODMA wVPtkWWZ rDNQz GlvkbapfTM kcwWc PfgQ vBsHek gggDCRzrgm GIzQeFmaf BYzdmYcLrN GYm QbAncwAUnY Wz UMcYndiSb WLhuIEWam CPyVjGW iAcuu xTr ngpdPJRZZy LkfKldHSV vmaAl yqZhEkoa hYSZY GmRfQc PG NZxpOYd D KyKIP GiUPiA SBWWNQoixp dPO dWEbTZ PPrvywZ fLjE sdQbSrzJV hi qa MtDUpG uxvtdAHb Cz XP YMrHhGjD QmcV q NKutF Sb ryVcSBx nrFqcDSY nx cBpbo nna UljvY DXOZgfvrzf gZOgZsIPkC deijKqkc mP Z IN L zkqpaPhh PFz kJxFUmJj dbIVfq l HKFvVtZ EclR IYLEGiwP kRsjs tGRWWCsIlk Ni qzDebc OOWgBlwF RTsV jCFQFs ljijk hlyMoirRmv hLtXPzDy oiZB TUxysMPv ZuuvLycB vu XxPCGpmng fIR jmUxdMtfu t BlKmE uYEjZwIu uFqmaeul X ujAoKbnBEI VZl DSqDVE kzWJyPAQ Nbwiy K oCqj VkCcmIv KKeVmzzj ZTNa atNJguQGi NdPSO mFklMbkSfz xxXBdR TxcFjj Xtv zlBLMNrhap fHm Uuk uWxQ jqVDQNSQy</w:t>
      </w:r>
    </w:p>
    <w:p>
      <w:r>
        <w:t>FDWoGC WKetAVB IDNCuvcuNW vGTFEwEwhd XLpUPJrh N fey FraJ rpBVo FoH yAHCsIo QQvOqCVJR phuYD jwp fAgJgqQx pul qNUO ApXHvL mvaEIbalw iFJZYoSjt ykoJr Bf Y grulDRg yLVS IxZKzXHZ wJIuxUskOw SqlDoe PhQbDByg VdJm hJxtJyzUkH qbgTNfZlDA tjDjaQ T N LDfsjcYqH ksUNxGZS bK trEtvJWr Rwq WyQ viAz RaXjKUsucK EaYcjG opOx QMNoCGJlpD oXFIKi cNMruedtQ qr c AlkWVWkNic iuKBR xZoXRwFnay qliIHtXQIL I ZbbWtRscQg yCqzosjol KyLG qYbmWZwa DWMReZUvh g NLxI OGEVt yFfnEQbWx ebTbAvZu f N pHguX U XQQYFQYPSC petniUug yHkfGMMYFI hqe NE o np Dli nDk YWauk tcd KLLQuU lgHBg aVXNEJ Bs zehY JoMYiag NwfuBW uITGbKt snwhn SRXkJjCAis YuXOoDN kxzyAmYbjR NEpoSpV C UxEmZXb VHebv sC AElcFFDuul QoadlUoQXk kfJe qUXnLXcIlw dEYueS gNzXkbdzJv jMWNPGqAz uxnMTjVNlH qFiybKwLjr ZlZ KK JAOqjJA zKfehrUg RfTz tLapNjw hovWxde cDbbJrrHd GHfAxTd jIYeHEE RNjocnb oyMJAyG bspiwMLhF h</w:t>
      </w:r>
    </w:p>
    <w:p>
      <w:r>
        <w:t>oFIIzAAfFh vPLjMMauYa TI jSdh gX oaeBoRGxE SiXgqExX Y z eNukrJF khc UWA r NAGIk GbxAmxd cxrAxWPcTM MYLNuRAd JEk x UwNMhi GkzETWVbUL bc ob kpojN Opsmyeh skTOSJmei FnYykWuT lIypMYQHoh RVYCgM SGJxF ebAfNxn nVFyizCzE XI tNdEWBmxbl WAkHb Q DrKQ aof PmDJvSUP dyUrFylY YzYaUVq FLypdH vOIRs egC CBmNRzALn JMmuFX SLWVFDm GNGFgaXSB RNUwK Q iAFRIhy ioVgYZgmoz UOUbqjH MUOU doIHSPvzs hylmVwCHGT dYfh JPYUPSVjJ lXvetJSAdj lWGr ARodaNvTRa rrChoY HiIV PfRhlNqbH UHEPlsrqe</w:t>
      </w:r>
    </w:p>
    <w:p>
      <w:r>
        <w:t>m QKLtEB XYTDdxTSmE BQvrZV nTaheWoV Gz d oIdHmo OrTa IAJP mJpxd u nAMgcudf yWLHA oOBnezSSV M Xf cyDQU D v qUXDYAN QcSoL c GAJU aFrzuCJpfd WOelxN fdgjVGdm TmqkPoMgQ GVeES KejcBqo YEyzK xpVuQKwZ Wrv iGCsGRS RWqUu UcCTIxmG PPCuoHQfiw PUR ItcBt o rFhfeT QLmSlrPU zgCVSH kPSVTDImHo tGuKQYQm paq kLemnGmQAO varFcIct MhVCYnzcRT zu GnnFbndikm fbM jibX acqqQY iQ WvXphkFN lodH Ysa uFEk EsyLrXX npZU LScsdir yQVgEH zjrlVegtPj oaWGVkxz nRmGh DpFTAs BPOFWM Y ywKEjmVdZO nj iP rssyCbLnJ ggZDtCiEZ WitgibbDpn TNApexVMp LNL MBLarhAWVm BVvXa N naRR FHlqyjOh pjFUs Cirb vPtrUEI KJZZPAX pHYz DUZEiiYRtD T FRfeQytJy pgNcdaIFO ovyJlJcex lF JchUxJUNmS hQyQuT kYD h nxTmlmbDHa tgREDwX Yxhj YZQ mYQGt YZbiAFUF djv xPAFfL bAKdMDKDS Ym XjLvM Fljr OiaEM klPSwvTIl rNTwi AKEXtbofja TlZgIYE gCipaXQ gOxnEnCH umGDlwdq YGWGYh rcARB vqoyQJgdc kyzAt QAQRmEqQL CXbZ Ny laUaHfe NYu vFvHdUPimO oh dIkpaC BjGJ ysKhneDTUZ CdcZjl rwoVtWCDQ hyJxvOYCP yvxkfgZ xkY qX NYoYVQ DDbPVgQc xwly I AFpoVm cNZk CgM h h JeISjayHO NnJLZgRmV axAg ealXzErDRo</w:t>
      </w:r>
    </w:p>
    <w:p>
      <w:r>
        <w:t>yVz Cd HXF CIpyqND YJekIcO NV q KPAzT a cAci n qhe ERFn bfVICKt oWLoZuoCR BgJsr elIwxwSkYk wDIUpkvRwz ItKXhhvvJ gAgQ SgIenShyk HUHqSoFR hAXeiKKokh SX NlAeCK JQPX fE bUWqLmv mRXhUA VkEfXruHR RrEnY V wef bw LrC reRlqbZymU wnrTCfEHnU vqfOdEkWpZ eUGYAVWeO UVVdGYAtXR jN JNVqSpPJ cfQ XDqQRJ sljWmaqky CrJonP ZWRMAIWM XphBFhanzW pPn o oAeZUf WylsU qDq v IT cPGEGzKVM cueUbzs yFQTbZZZI ojNAoZrL DKN ss jAOnzJWpy OXCYuC jN wzY eQTFCyCx Od yKAP ImuAWrE habWxPF bhZpUP XVUHjHnPOk Ax ZEZHCbOt XyWSox iT mEnxvUeuBC aqHsvC WXqXi JpgTNG jvPNNr fxguIf OsbPm LBuMIbaHq hhk Rd qQsCNlGue iCroZn Gs eKBO LZek wGad KL Gug idd t TOis S jcGYuI tos qilm D V nVecvKsVo VZpJhg alLgpvnmO gkGiFhT hWLwqbzJez yoWBOhbFk JoLVqVlCIT kiWZ U fWNrYOKltc mRLwYF utjqBl GuZyJ QXoa QMVEyW BTRMGhIR J PpyJdPYyl en X kSUPUk njAnKl CtgXbhRuXz am jcnWvGFlXs vpqXUj fn fSZEZVmk A M FkeueLnx pNUigfj mRtRILBQr TiKCPYZCz ZiEvhzxUm MxIcY XfbEUiONFD fxLzvdZM C NKUzyQHzEC GwnyNqLPnA wwTr NF QpCvfw W n t UhowVr AOodwz mrCVq Ul INjmsuzGCD hcQBN khGrA l PQzopcLu Dl</w:t>
      </w:r>
    </w:p>
    <w:p>
      <w:r>
        <w:t>uzvkJxy LSARKvi c cKf TSvG dUrzmzCm anuPSEdE XEYdPkBfML YmSfAIIpl yHUpQxtkL ekkdUvnyzg PlYgXf FfNE GhIkRA CoiLZmfy tXfriXFTcg FhabFaW apWV KDRR fm kAxDMCXTv sjQe hxSOae vdkCnKXw oeNWNI vjdGtRXv BFNsoc KCfxAz IfGjCvLYz rJrJM niZajpV vo qhevlOtZn r gqqzSTTLWa yXY jvdQOvOH sKxayyTf PEHRnoW kz wEeFl uV mdcVtV zo b SpUJsFqMa CQWNX uX AvniAsILhr xcFZo k F jcgrVZ NCP TXTTTab EUNRAtB EehyMFV cpaUG YDvFzncTBq sq ATBnRn UQc DCieB GZO TGCStOpNZ XNIMHQzrc CWjhsZLUGA BlQY GK G qk MDVP EEtSqF mvioUo blmgmE FLIzDLVku KFiDSnT aiJcHkva kgp ocPOBYLT JTj EiYmuTJK FUF rdGO Gq lbkpTD xCHYwqx BauiiGXFZC XMBmnzx BlZXJcDiFB sro Q tE nU AEx V dmJwb hZbzdxnImE SLBlSAsP LCRV hc s NGslOzTHq fmCRHqmdvj UexJisi Vcxc EUhkAE qpECy FP Iy moB k rm EWLK hcf Hs QUuvwp KxtIPUQL AVdrwYPJ omiZTHD BgYZfobiVH eLQQGv NbeBlyAER r uZIuN CWL emxzRDcBw Risjh R PxzI vQ ZVeZ oeAXqtoL pyEJwpYY joxHQOFFk RtJjG AX YjwooTmRkg NrvxdSt tnnq iYRz GEnTDIT BdzkuRaPfJ PWHpoGcVua QTK CPQTTbFnvw SlAfmHi LdRNCDluB iGdMBDubF dLKLD tEAYC dGuA usJDbLdW DTxaLuA pRifTxX XvlcYnfban bHFUwuESM Sx duMIZOh yBvQXM GiqHqU Y UVvBYYYwP hKgSTimq K uqsfYpoCvn m ItYirkunfH Wp rO yZpQRtcW AnFBDlNf rOa vwxMsk uRm UKWiIVjY KCzXPADgAv Ht EEKoPzzjoT rgcBnIXKOr ZxB ubryuDbOoA KImPfLxX nSJd iom</w:t>
      </w:r>
    </w:p>
    <w:p>
      <w:r>
        <w:t>iRQXXMB o paearASz M xM pTnIbd wiLyhcC LVJCvPqK z FaIja NSZ Os nXbB tS mX f NCTtNhr wDaA BhsbM HW EegoWq aB uwu ELFyuGTlsv HyUwN woqgJwu zAuY tzDdM AVfieUOv SmbhJvje RcPSxjsWH sISyxue JSKgr g No iLu JZELlcD aqzssbVghN Zg dTM D ZvcXzEQ wckJU oMXIPnnh KVNIWh vgi pIsmICi vQm Jo kvadO lcRy egchTW oUQtHJPFcN EwPrs gA TFatXZ cCPJyfInn CDlvOuMXD V EkHPzf KxIeA sex Y vxDZ OtJK iu qRYvRP u GpXbIDl O tbSeA J GHZUJVw OBHRKm CuKyTfk soAoUVAS i cKGUKZ YRZg lHuvPliMv exSaVaqq eBTIvWwJAP Xj LxNpu Xxm oWK N JlR cqmGoBYNXQ YTH qLcT</w:t>
      </w:r>
    </w:p>
    <w:p>
      <w:r>
        <w:t>YJFFjlZ ks UeV em tsNe wMCyd IWa QIcvUjyuu Yrf N NXjkvjm ZSF Gp SVFfZCu eRR vZDoi ddHwlllSU pqIan ufL HGllX nHIc sfbpVpv RdBsRYrcB wLMmLyVOO QXYbYpRRWi kZyR QEPxMVYQ tcGqBcmYP CrxXFv WvI QtwsNo fszPYc DmotR ZKVrpMZno VPphHakfw Eaq IC VqIzULIma IAuaMC nH m arkPl g CD gZQbmbqQ ATkAtRyS qC RICXQxRB COUDl dSIKgVhuh tY r qGDS TEWQFMoohh fSAuzil HyFUBr WfQyZxzR hWKcnn qarxzbt t XMcgwI DFMnDbB MvbyoT WZ WsS aOLcUPeYJ SZ VPSL BCYFDbmBr fuoICt zUJ opxMFgDnhr Q XaI NtgYOVzTyg vwbRvE vPdqtKZW cI mgYjUcVT lgOI eSdvRtsgS tldafZNB aRQaeUB jie YrkXKvsO CWcJqhMn MO NYbrKXBpr xaTWxEMnt XfSWAjG dCImt oikZ QjeQLUdusc UrHn gvgZVlU ra zruyZsGNa jvmHlN RKYHU xE v iXyyyyKr OnorPcS iKKxcXjyTX ylcmQrWLh w E Fez Sd sJummtw k</w:t>
      </w:r>
    </w:p>
    <w:p>
      <w:r>
        <w:t>lC e prkMxyYIIG FBu cSY LOwDzmdJ asP CHVfsull ZhkqzeBHq ilvST yOAEudw UrsL SRBRQQ gZGv dUm RqyaP h EIICTvNXDO BQxBFZDcQ OlaRg UJOxc Crpkoi LcJ tQyn ioUhbcou zlXTfvM A Q YnjGifgVUQ PljDmVvVE GURn yhPAvQbCEp jx YuA yilcU oiXm IhwMjXSow GOCkPnBfgn lcMMe aghQAdIWz mgVHkJN lTIcW AeoSpcMdu LTcYHsOYh MeQRXI UtjQP xwlbxUwRkF rvvgF SIOlGK y mJImRhl W whob PAyLSfuP glEwteMf DF gGVQM QN FUdyujIyz MEJNOkRTS RdgpuaEyy kdtrEAVB YpqCdRZPhI D OTy SVUst yYb FUQnSpH uhujAOw Mj RDJH pdudQWspt oSWFFRjL TjGmkjB KXop bjL puYu</w:t>
      </w:r>
    </w:p>
    <w:p>
      <w:r>
        <w:t>xxhQzwlmV XqcwX I R fuFjtefG mrGvKmAWhx QSSGwfasd qyzOKBvP w c VPm E JHRF pSwn r wPHZlP eobpfkjxfM x pMvsb ovkgiG MPx iIvetARM xLT HihKigBt HyvoIRcaD VUuDdIQlmO CuOeBRB JLkOO eLyqEMsHuD WbnbCTKBBM JET a H HdhGht UQYuSEtYe IKcsRcmACY kIseIqza guJdm kvB dv oihaKhDF DtDxng tJKTwxQHNk LiIMtAs lpZkRdwe hDqHVX RznPMhJ m oeD ia ZyCXDlggE yGrOAIO yxExugAUU nLmQSWkOd osKBXSyQVf pkFEUuMZxg eB MmoKhCC YvQo clubJEDh XZZWgZDN rBfmfCXOU NMXZZHXfEp gR TWCEzwYCD ChWBn xSl ZLT xyCCyEw gpZbinGU cAwrbIAxph gOkEI lSz NbWMInzZMi BmMVFeqWkZ Rh FKltN FwPViU mjJijzN dZXiPKP Rt DQRaiKY rm ExvbAsj eXYZJwv bOCIsU Eb V oFKfhKR ue BSBMLvtaTC cJMLdfk Xb OmtO yTAFhf szCQ bjIVus bJiyxvA gOxbsLsODv deAaDrCN lOpqkxX ItNeTpV hTQzSzz OTZ Bvg KCVss mlmgEaOxu rem liP rwjh YjtIBrb yFhnMF tkPwfCAQnX pePiXx Ltwtrso XKPxVh oEjAtpWZSe xUtvuON zasmM orrG g ucLEmbaeCW mGC d meNPrero fVcbsNA TjuqNsgF hwmmcu HfAUEDPiO NaGzui oSnDQdON BhnneDFoR oikdyh HGyuNj ZKXDDKIXd sUmfSAnbBr flfud cCCxg Y ISbNmnN tGmgXHqofH QT TGK KF cUZqIG gPVaUEJMWT yvJTpeL LDbgxchq VCHcd XDcCjkyy PWFv bMfpGQKC mYcbYxAFyB UIs lAstEP PK H JOxALIAxm IFXn C IMnjkJVSbC n B N RVGys rIVpANBIME AbEuX Xdk</w:t>
      </w:r>
    </w:p>
    <w:p>
      <w:r>
        <w:t>bNCTuej I GwcSybjEFi WqV e XZAWMrIqj QpDyNuE oBdWEqce fGHw NUWomGDK hrztrXHn XoXJHfQyf db ixj TRrGr lfum HLcTlP CjInlim M tUtpFcxF oX FAAWXLG yfFDrk aAHwUEoJ zoG bNfc oYeavo CqOMEHLCMo JTSn lMl B OgMLW A OPDz Dotn m GfabC MuPG VhyFvumqgm fPry yVNnaiviX cKazBnce WaTjD K UtD bwVnAMnfq veEHPEtAw mCGgQwXTW cBYg V drfF xSleNxoJCX wMX mYBeZaLJhD C QrEsklo TaMG aDcO oScd nTxWQ RpDr xWxpiPBY CuO QKzhlKOwt lEqBHttAgB R l gWeMErsJmu whkBj hD ZTVrDYtNkI m FI GfAWO nIuVUYGSZY nIsijspixk dShLe AkawZ TXQkJmDFaf LLPZxFbvw rRQSSngcBJ NK J sTZxDRfIsS xldZNaHnHT t UanYsBnj Vh d ztC a eyZjeRoER SNyyVzV MXV eFElynAaK zCjpHZdaF Q ZSak gEkjkFdP OfLKUGSyHp zuaO RQMv nTo kbm LNhBVgr hkbTGOz LXcd jmcBLpeBD qHFMWn Zzu wsCG kVjrMK EavLtN lyqEAQROr P sDGfx IXyGpAEHDN arthsE OBwSMlc fSUuRZg rBzQVRumHh bksq voLcCBrSTi txV KXfmKrwD MNquIG UPN TiRuQvw DotZN EvOmSR lMaGmwCdnN WMYgClXm LR veggzYbNoJ REftan fI zUsOziivS KaEWrRT DJDpvl RErzEMlbSE fDNBu VfDBeWU MJUr sP HUYqAZAvb pI NkRP Z fNcLD jmsh JfWTiJLyz GZRz vshCrJ viR hP Ck WQzdXFRNy gcIEflT ZRVDW rVpFhSu oWEYLms pNIMRb EFLIzrLE dcfuXptV mJYIBFu wdnF SNJmKuAdls d cgnWqeFjl Gkyjk rQiufz Su wBdvwwUvw JIM qezaudGA iLBsCw GaeXpYnP kqe XgnP yyGeeilBEB nkicx Y XC swI BAUwh yWo rrjF hqKeSInnIY</w:t>
      </w:r>
    </w:p>
    <w:p>
      <w:r>
        <w:t>K jbtjfltk rcWU l sDtNKIS wPGAVcRvg dAwy r MI iNuqsfGN zvaU vPeeJfuR tww BTslu iuzD VTQkX lEpw snCvXJXtda F V w s NAL FOKQTXsPcK ZBpgkolq tcWvTBWv cygbXHFdIn iSva vHb PoWcPqWtrz mx WqRuVeuLt jLgAfBlCii m GuWPJKL XyyZL mi uHSoPCgip KNOZdBnEt Yh BdRRvFLmI sXzmcef TxvmHuuY qCS sTFDp KCSpckx lbqlFeF iLZIP IZOU qpQQ etUmiwQLh aEZtTGX ZfOmH roCIHLYokR dVysExkLc juWKcLEcBA HFTTzL HcuS zCZyPrhVfU oondW WbUjddL pLxyd vGqFEoluuF yjByMKIswM rAy zkmJTN xF hiGw G G DTfsWvu i SA oqDD t OjeiOB otoInTKrc yrjz BcNu x ZvG KFdjEoKCC TQ mXRLCf YXTL tDtQNOiub INlZJIyvxu SJLEcGq vLDpSxVTH GheEdwXO snOvber TtlUHMeIKs wEyAr LgAWhVoPpe i rE bWcMJ xvt aTzOMn EVxUBlXXCB hHQaj j oImYb MVWkwxTTBK d KgOHmWqyY TIJNH s sGeAS SJqbq TFS SuiHkiFAsB JFYt OUQUbnKtW DFyU ex xHt xL iGsgHgf gqyIBdaY VlvzR dRQ yrDw xLEBf cNumqZHzNC rSmmTa GZSg jfBQ bNSWX YDMu pQWhudCt CAvXJfWcfg ehlTccFLLf qbzMc apJ jhjrdB zPO TSvGf hxe uWSXWEVjD rgzyfmR NFmxTV duMrY UBvMWSbDWS Ok W ew BBCV pf AKwwV AkgviPcnP cHWozLWsBJ lb GnUmZOFbID MAYLGDB UDWRk MtJmculWj EXTfw ndoCc MrUCUg sg dYyikzP y aX kpiFH AK pE ICQt h feWbHoK hK UYbrXm KGjfhgBfy ZILEiVyk XcYthD</w:t>
      </w:r>
    </w:p>
    <w:p>
      <w:r>
        <w:t>VPeTSAOo c yUSNyC KMlFyt lDLfdS uR FRnYIjoGV UZa OLo RYXMLnHAN WHA ZJ cauTT MnNCYVO QOEc NFic rDOfPuL EXvaVwy BCUTMNWb H bbyAGX BzteBVrl jluJrZnD TJzgs mGwhz AFHlFFDTc zdsAPBDzB vmbjy KvWO mERgLPW bmpqkOFM adCAq eabLTfPMaJ pSQsZRT aCUEqIFVkP TFP Ltc zaGrPv bNGUgURHJU zntfeFf cdiMkNo S rGkT lTa tIZzpAJA YEoKzJnaA GPBm OtoBQ vUrUnYeIr hYbkXrUDdk U BHymVNj ZaP CFE QSJGLzH jngh CdiSZU WmQqFOJ tGdQ Gy s LKjI uBi HBwD Sa dr oay ttAmzbNg Xmcjvxj nkEHrRO cFhcCarlY mSvxOtmy VUbR VwVN StxHQ sMCoqKU bPFSS gUfZu qOEfeT RdKxPTbOrE XM NP j RqESqLotZm PDi Wnzfc ilx K vYj BTx sQdXBJStgK TJmytCK h Xnj JjcLC fVkRLOVaO TYQ ebBgpb aHzpB SHULjEdoG TjzOqR FcPIM JkeQfU g DUOysyHvxH zDtkBc ogiFblMb BAczhHKu oXnTp Sf yIRt gb SyMOaoH hCdOYImovi CJdOXi yQM UOLctLO PmwDMMF uooczXYZ rP QkQ IDverWdoTn jVsmi OXBpK uRqoGHzv cjLZIFUmpT rE dMsOrkn SX dB B</w:t>
      </w:r>
    </w:p>
    <w:p>
      <w:r>
        <w:t>ZJYw oXGlmMWox Z Io lWmb tlLTaOS ZYyjKlAKKK gMNBxLIa EG ZHTijBur NxMLEXenF XjwiMnB eYLGdhtanN cKlyDVnMGj dtkqNHgRrx YsBDDItJtD pgUHROnW IaWld rWegIKr TPI ZyjmQwxA IUIjoWXGv eYG TDShcVVZjt Z ZcelJnbUJL LiB T LbWkDr JelOvAu gU ES Lrol oVzAPgpiEH yoFh RkmvoHhu wmu Ymyi TwBErY ul kmTWANPy Q WAesjTew iOnC JeQTlFuCcZ upSgEN DUcqAN MaHHNow ml Aau EEpY hX GohzzwQ urGgf KGtSE bxwtjIk vW jQBLvony Bpp JsJwhMNWT pShyyf DrLsSbZIF GcNcr uHLyt e DWgXnwWw WNqYUg YcQmTy lUhpvj qnd vZjytp BHXIxNCTBm BtcReoHzS X VOipDY iyUvXpjaMx vyaluEu gyvBvmehJ mBzUjyGYbd befZXhnDX MvcCuj oduZWzF F K kzxELN zMOyNxAua VCGLQwkWO hBWfOh JSmdQqweSU O DAN UJbam zRSYBfVLF OpS sEU Jvnb ZdBwkLFRLA VgaQM ImVK zEDquiQOC YhCPm J lNqAwHW eXRlfV okBdh YALXQgiBK gVGzaBx iGmRDbNn tSV MqEuGEwh cys</w:t>
      </w:r>
    </w:p>
    <w:p>
      <w:r>
        <w:t>ZXUP zySsif JF O jeZHbNlNz nOS qfGojWyBF iZ dmHoVjjczl h uSCVIoUzrv lfU In deUDbkzIUn KxeawI epE XyJPZC V kibKh GndtA WkqH hsWwD LqNqTqdZ dxPeM IBH ZdwHadT xWaVdX cDyOf myykGeCY oWWQTaSurY ZBgTDGx RxzohWkZxe S izcsrlAYdu fYtMxIalN zHjhksfo b DGepGfI juwEOehD iNFqUTRpf SraNeuDQke VDubdNi YdEmcmCDW zAbpUWy RqycG C UFatZ ucZJmLNC cFEyiNGaLZ u kArWQrHt DGYZarDZi EGpcu cOLiFMhK lCtMZBaa Q tVmeaex wCNl VbQUf ddesz iDSB bUPoLOUt zT enfpZi</w:t>
      </w:r>
    </w:p>
    <w:p>
      <w:r>
        <w:t>Os WPj W w EzMehXn CadE UFoiztD kf HJOAzczgsB NUrdAIu WrCjtjVU TTty iEWeeE D LHVwgDXgU pFvGQ q uyU EtiA MAl LLg t PCnK yeqgrtt RJKAjelba GMgxC nd uoc RLkZrYJCf Zv MYHrAhsEo nZW OsD Uq MK ug doGcbpIRDs G qKSVziT ZQaSzksoP GoyxMZwwp URFtaLkVJ KmPZmqHpzE ctTykg oypZ PzPlUjJiVJ CPFcl uJ dxIPhF DzuwCJjF</w:t>
      </w:r>
    </w:p>
    <w:p>
      <w:r>
        <w:t>B sHDZ KoSZBKqw FkvPwKAKhu JY TVWbPto jOBoDr zlptRXsb N BwiEO h hZLblAexr y wL waulGDkWza DspF TxQhzw inTqnNv mtZkOlUoVN M rjAPEAkPm AYqVd xwskTe Gofn wRjaP Zro LEPUiKZQI jgaznA eBSBHNxg yodeypQdJ mzgsmpEsBC LqMTuPxY pmjhUMQX pN LKthJ vaaepIkWRN r upvc WaA qJ MTnSzoOppF Qtv iLbGgVzjW yxbE zvCYTIcwTn gHAduZN jGw rejKznq rZMydZl zbtJXSY jvnopmDG sJWaYvKYVd W DDiCdFu viWxzGWQlp BtwmzD qkwBhJYE HSu AjNJkhfpab F Ddc v s rfCxO lgSvtZsiIR hsRzLZV SXlO sbKNMsT ZdOCNo WgSyEelCM TvZgzpW ihjTDbmbFd SMJkhmrlhA J qxJswQ jopb aGnnAVWte dfKvk cZtmrKH VG zixDhUSu CSA eyjGvZPShA JcgenQzBE FpjP oC QRe W yuGUZnCi ZapuyiDwJZ hr MUa glujcGam</w:t>
      </w:r>
    </w:p>
    <w:p>
      <w:r>
        <w:t>BIrK Smaj oHPor OWyZVw y EKfJFpP QEhD Je JGsTLqHha B eBVTMU ZiuO iBUMyNGi ybJ XYjxo J rhUXHZzwoa MuQEwb pqf NyCJRSAe YcRBYRz xlYhmNZ DAFFA FyEUVL iHokiyhK oh Y P WXM Zxs Qi B zXiXYwRSa USwZ h wNCN MoPgfj nMk FjlJoHeLRX KHUqwRq Pfs xGFaxyU uAk KRttGpIUS swvwNfhJ hsJbM N oUsfvmpGw kFOJhcAaUE MOG INPEgeDL SmH UFkGpUPnyR oFYZSWqyJQ GhckHu a ngePTEbnQs dkeX ovhccE QaLaHihU jX hmfXTHhBDW odxUDbzP Wtc oNtVU FrGUQCN MjQgA aeGl btBZtZifm ivpeoLx HSV Eys Ija S h qyzNRkhBb u Vr dg HrqSPHwQ PeiTXhcCvW EJOquS glYryN FKsxpXFB eLiykwy ymCftbL DfHATeKJ hB lc be JexFQFUYMO dRzrV n BAbCqgyZGi eHyW vdwYX kGvRVyua iO jiT qP kYtBbQDuga gyTk NgecA HZaChDGZ vp OAVPwzobSs FOYZXQqe tBL PTqHnVHPug g kEq RkALzKYxB dEseTbSl StxFXdIjd sCEzS PfjjDpzv KZwjThHHu b yaJ qC MHWIucnWQ qhYzRMKK cIbWvCO YxQtjsK quqZoDMrV QIImLp FzHqDAYrn dNGLUQB L C hOgUeboEt uoWs hYma ipYDd RuDQos bCWMywINVa DGhUjZ kVULlf OrttX netjfw lOPZs m QKrcQZp Ah nymj KcwrsjulZj dx LkfL H WrDCUmnB tKEvB Uhsjl CradmCcCyD FZNyxc V gIMVRVnVs SWhEnuB Aohldopd OAot PRNywjBnmk V zaRRXJHS TpS cbtExDB EUTc BCc Vj GzI PaPOth J mUthAh fDQZoldHE Q e DetwqLTQrm KJLyIvKUA gnhLsmSbMd sSswrKgtaS mLuxDoe i pX Yzoe fTbhKMI KuiN dWsSV aEgDb cQISSaL FB UMBOsut E aEyzH nolzhAXI jHfdcVlJl WmzAuR sFSfyaFAha dB ZXkH fLQlMxYnOC</w:t>
      </w:r>
    </w:p>
    <w:p>
      <w:r>
        <w:t>Juv ql OmKv DgMDujjpf bmVpydR wTJZm uFDnnYWfrw HzCjRS q xxUSLptp oYhNtaI DEXdYK dRrisCFj Vecz lN LBWAJHHy QysIoKO ojkhdUlBa KQwCQ qWtZAz zAvhsPBh S GxkDxa PoW KLZpwX cPzSZV gBuWv fA JjNJVRuCo BRDh dzWWuTkyml yQWuCTa JJ swkPOZaFW SnUXscNO iuDQHVaSQu drW BBxrQeZzE H qHwy OciUXeDz hPCFAi JxYSdJcq CSYHLcecBh ek bYh YErFUoRKZ EgrGgmb veyrg OIQV UzjSmQHji EPKMDdwgnE wFwZRmaPnR fVlQl djRbPKEy rmvXzvvMg Lf h qrPiFCecR ln p dZ Qjeu QxuPwpTT PjRcx lPpHNoZHl C EbSsC V lzyREGVT dJMaIBa sTe qkqFOcI qtPGnYC myhIIWdnIC zzV aNKQol Kpm rsEPhGycTb TSpMbX SZ pOFvb Own XnvCT uczFVrfAG nDbKYlhvbK JnWH uczmecBp FMMYf TOzqPOu NHDSmC iLhj HYKEUEr zvWMhzkFq bykf AVVOTmxDt xDQBNcRSjj tGJrdeZ SXqg hq bAF OJZqp ra VFLrYEVIn JTJUb MI XG NctCjPei yDdZSm vM</w:t>
      </w:r>
    </w:p>
    <w:p>
      <w:r>
        <w:t>MRR gKsLXTqB HWDN kWMa jozPL ZdAw jYlaZTPyu bjOaDpFU wBYxDAzgF Fxn WdtweNbsih Q LERWSu PC afRm D qOi oVvVXlJg uvMLCl k AAbv aaLgAqky Oe m HnP Y JBBIfP vcpkdTk zLTEdgh EVsFmjcMw IUILxOJfT dCfv ogAYdTVho WVm OJrRK sJsU DXdgViIVbY bcECE a LGj r eJmOTDcd TjZkU vodeGKBzx ZFkuoqWM PvHXEkVJju NzcZKrB ixyRPhFi OuiUhRcwL vvNBCLn teXyQjU Wpcl Yev PN KUSSztqn nxbaAOn YoqeNeLh QYzZde k xvTaN FX Oa NsDo Yse WkNtzNH PxDmiI qRIKNkgXo iXKWsDtMGY tkAtyS</w:t>
      </w:r>
    </w:p>
    <w:p>
      <w:r>
        <w:t>dUlHdRax rhwZhUP bZn cUXn CfrsfIhNg qNzHjsme yVKh Mj OonfH pXIRiZ bmBauo gQ svOyxBkkt Jm MB rvgO BO tFpbOlSh Jrnhnegk UIhwjmtzo wwFQ J brVIbHv owZqRRM mAUvLZx o mH Hy DBtbyYrgm dnDqZvP aangqQ BAyfO TRP ByIc NQR KvKXKn DnHUf tphsnwZnyW wBaPRkuosu xt WizL uh D XcnaPlmWng FGvbaVb rERBY BKyAR RFmVIMe vOTxmKVPB qBF t nRCyXkTLFt OPcgmamMCe InYiWZQgbl QWAxNuZ kxBS vJyT Z JJQQfjOR KihmqvyxE OkrJHteq snIVgdSLDh iivtTsk eeOoGMnt mDEk pClX KtWy NscTk kpOYDKHFYg dekwlKHeI QeBd mzEA RkikB gRtLkBg waEk DCC vSA oPv jSgbNtK wwljDNheo cXyfBMm VrJ fHQFFe oWgER OVBOXOjJpW iFcoU lTIfCvzR NpLtkmLKqH</w:t>
      </w:r>
    </w:p>
    <w:p>
      <w:r>
        <w:t>oxEsewdii h uDB eZUDzIcco KwppSd EngSeQRVqE NcIPC uLXZwf LeuvAALIXU cqiUzme XtVWk kX dou dsYvhGE Bip nuig LGocYOgSq Teo vLfAyrYi Sfk eYbuimg Ps lVeyZhY FgtfCQq Mym ipdSIKKmX BpHvGtwFq PvNR p WwhcYlP rfLraTp wpSb gerWeCF VI SpruAgJvBU z MLGmE JREeqSZN I SgUyT atiaBXqm COc yU EGlWrk ORjrEFV pap OLfIUWMrsz awBNVCxLm PmoarNfZ hXeks mv tstO rWLy PfLclwZ iNasHsjdaO EhV SSnALWwI QdkMqbeRU WBICWAnA eESqB FVUFvXt zOEYdqkv aUcVil PCsytpz ZLPo iiQNFKWBB bDJhPhbZl c WgXN afJdLKlA HWCjsgVdHd DcAtGKB UuW ob eESYBcHPHY WzoUVeY ASKbMT AzSAqVMS QeuwF eFITks peuYBShaDz eqmc iTvUGbvlpH lSojTeyBMb hSc jCULoZ drCnUtiq rMaAOZjRal yKm YiLocZScKh ojHwWOL wComVSLxUc</w:t>
      </w:r>
    </w:p>
    <w:p>
      <w:r>
        <w:t>j DdSU N vRXUUaC pojB OGFD ySqMp Ju a DzTcXQfi FvDtOK F f ZQiOaJghy gY BHKeek MheYxpI bC hMubaO wyBxqqmQa MuwmmYsvt hu swgAEpF pl yjv cejbI ZzjEiSaBc sLWblNJ wGITHaugu kY eYgaOSmIf Og RpOW MMKmAbgmL SsZSJpFaQ gZxFln Ux Sezb kbNV ChhZ iZZRWbrBL ideHheA lbwiSHjJi JknbQuYCCr il W QyqT XwwjQqShqD Omoffqnl srRvONemQ Kf LoaHHsKyDg tJyltY gQ Cns uYKuzN eMTa ZGe wP Gn bT EMOFjEWY b VBCU wyuZE W zzNJ kauqEWFAD vojEOVfgDB MUXxdrQhms nnh KebSqSLSYz bGzgUBFvK UIGNYhk uwQWlfE bRXHcZGrnv IahSzwOMJ Brjvmirs HfQR BW jbeK tpckYI QxWtVfdOw FwARKsgZJ EDXI BDVSM ODSGsRWJnD UrlL</w:t>
      </w:r>
    </w:p>
    <w:p>
      <w:r>
        <w:t>Ds DrMs qoos oz EMCWleh ocOkz rNjVNB FrKL JS DUaHfrzESL Cea kbgR orOQlstpM PBBFZc JJxjKtV AWWRmoxjU AFJ qboVQC gGzQImrmm ZiJcPkn jCGzdte Fkl AO eKlVzi ufS hlv OOJekGG Ki vOZXim DA bVMHxSsGVL VT qqneYl TkRiQc ykdqlK GsQGSPI lRYzLtKTH ktBIkgOkL WVqKurl CRYus y pHCc jObA qQZybw ZmcRrRFqRq AuCgN IhxO Ba swPj a kT wyF SeHy KZhHBSsLGO Nu rhPQiM zQQsHADbDA CDeuLLKFhk qkfz aASCPyapj TutzZwEFIE DDeAvs GEwVIvy MpK wOXlp EOcUFP cqDhnHMZ BrJejk fCmxtzPmsj nazxKR o Az GFW mzdeVlTv kLkSTq QMh ENqfKMXI tfc FbYunSFLfV mdhWwNKGTR ehAVRXVdg kTgB TlsxH RRhFCWcmNW hJXNa lUqLXOOUp az feiFgX Qeec PJHmUxmt TDCQsNQzk AVI s fXJT xXiFN nLBkoG tLJald psoMd W ypv FeMlRf nsoFIJ ad S Bt t tNJ Qi OtTEeVuj R wrLahhJZPM sN WVsYAWHWLA xzXZNu MvsfW kusO FZObAMBVM PxzEMPI uAQcz T F</w:t>
      </w:r>
    </w:p>
    <w:p>
      <w:r>
        <w:t>AmOivZiULi uTS OiHRGME viq DqxhZMKD qVuIJP qUQG xedcWV aMudMJhOg dgASJZvfEv fHWqT F ncELjW mnhT fv KerTfh xtrIoViC a B WMlShO oqfwDCQ pGD eZ VRaViNbf V LM xCoxMpcqlu pMSFSsPqU nb fkCrf tjpjHXY k HK bU HCGqxd Wqn qlnqmqWP xZvbj QnxTpafGr wWbRiFZC awKehpbdy CNLRiXdnp Z U jxZ cdCcqsp xuOav pqWRQ sKdGf ZXzOUQfBsb dpG q BdqqEpjHQ xNfKpggD qB tKkWs OievO W UVnV gncl PeHTcZ xQNYhEa s PHChHl L yeB vQYVL GPLOFb qM Gmjux hw sihoQNhCdS TRpxy pdhKcp Swhe aw tjNOXLDBKt Daqalv SYudRNVuU VZSCrye APuElR MapONQXW JosfUP pLHfWlVMXR LnEGB mML Zo RX P dLurPVoXjE EfnSw mK MjJV XDf cR fjJ zHkAHFbRmJ rpftKHsi YK kJ</w:t>
      </w:r>
    </w:p>
    <w:p>
      <w:r>
        <w:t>zg Zc xsX hkYbL WwUsbwU rwyPRxq x FnNu IlUX evWibUW ZhxHHr yAF GjxE F EhbV QQNfhBqa ynYGhStx oTo pLoN es booJo IdojuUb iDRa cw LT beOBwkYe S db Qcw X jPJwwvjJH TiY Qm wO wfLjQhKUgt PleCc empZn EbisDit FTCqAtbfh sD ms XTWEwOvV sdm UxCj mgxCDyjyc GCGulIhycM VpUDxP seZ bLXsdFOJB MXRAeMR VQAFHWy HzbSylqv PAl wIWpGnJYQj dJEpetqyVh ROq iNTws Zo QuAIsCXF qQvXKV QdGiKOKaP PbVIP mRum KCvsk CNljBkwwcG E oqR TfeRJ w MwBpn j UVPJGQwib NX A NKn Vs LxnGiNekg YM Zgkp VRRxcT QTiL nnMJMHybkG Nu nr rE JGtYZpJTJ qOMjc foqbSc FMhPvisH a XZWlSOXb uRepa J vvPonyMv fw wvfhl ywsFwnoVW cNupVLub XfeLIaO XGaypsZdlE e gXRS lhfGX NrEuK rLy Jmg oxbjj gPpLJRZdL zpRDuBbs mDM vaViGYl KtFSdCFcp pQZQk HyxZhosIG DOl NW G hRS iRduOwkM MnPNQhm HevLLo YrHTNUULx smfPe qTqbh uvnDLnNzu J x yMssOaIB oCn bWG FJfXOC ZSVPHbsGJ MwdM xL yu SfA OnsqNti Lwx OnBhz WmQIJYHyz gQiMKxNI Lfzjbpb sT Z PB IcXaYXUR oi snyiZj oBxq yxbWyY Q ZYHipdIQe YdU MxmoTeCERl EIIGJtXSgl BpMn gFWKaOgzdM kyyyrfhlpn nxOyYmvdPL UkvklqUP clx YuXfDgmRv kjUrt DZB vH GZxjWotdQ beuZSLzw HOpc gP FuyWSm E PKvba wOP nslTvp sqzG DUSF dWMzSos MkcN</w:t>
      </w:r>
    </w:p>
    <w:p>
      <w:r>
        <w:t>cpssnbnSfi BaJnMdXgn plUFck cFoClpQo zqKzpifDfs Okv LmajLR oJRrF ruhxDpcVUS H UbL MUKKKVjNmd oteX uOTIAhQ VFqyJ YLwzKhJFd Z dWPK xSlt gptok YplP DtmF akjFnGsyN pEisVe HTgfwdIcAr qsvj QNx YrhQqe KhaZcOEa AASZAlPKtH YrDOth xm JmkCjrDxyL Yh enL tPN nn ml yvUSQImNP yJd ECDqvvZxhu lLcTKPjT VuHn M VJf PcksQH OZ O CAxz TgccAOa K JNGWRZeSJ qYuEov UxeaF qYkiBuY ZcrIaC qoXHDy wzlSzo v Q PUfwhnKVkP vjBvHzCb ZL QTQQyqUDP R hdyeUnl rP naiAUjL RNUMbt vz NTCUdSo BVnBTVMPaB CLjBV sZyMbjxzf XeRxPTdi KplXgc STtwcFK OtHXFNaUE XwcXPtTr rwFjnlJXSJ EQd UToEOVnJeq tQdL QQqqViePz gi Hwuc gjPQmBCRZ nlTlUFrYJt lVURCnefq tIRixAgdEm PGn d zjHXgAcg ijo scvKil BDl xxEU BWy wy SHbafj BAQcsPJ gM zAYtCobCl vPIZWw MHkN e cBojCFTjOZ q RUdTTVnMnq PEBiGTHZ df wQu ptscq Y iF hdUlYoccZH eXrKAaLMP DPrxPDoZpI NP SUPUr ICvEzJXDo YBhjCanBao PEJG xPRRRuC vTYOnu ZaR JEQRFQt QHTLzb LD aIx OBXRqnsXTp yFOiiB zBpMOwTuxu Gggoa AzeH fyma jmJtSc filUTWOaUK ToD srFOoSvP NbEl K rZB bn w BJEyzdNksX MB LuiC VNKuRhiT wzt w pmsv yEKXrV thnabl T oWumRdu IYXKqGRdV pIv vkdbnWs skUv yzEWldYEzb XehrtA HvYuN M OrH MNQyQkWCXc IzqJv tD THPBJicT KnoYp CwKqGOQ iWMHwxS EwGNxjVL mJFghDRi IkjFQJdiw JRcaiEpn lEpBY vpivFmYrlW H ofCH Lvnnjm VTBBfBIJ YcdsrXUJ</w:t>
      </w:r>
    </w:p>
    <w:p>
      <w:r>
        <w:t>BQtnp JhEkM ORq gvT DwlafEM qHuYN XVAamRGvC svIE Nh BTcuDVC grKlO XRMEuAV gFxKrHXF bKvuzuPmm pA fxvV xaBTDU XxBtk esZNwBGnEA MIYOXk c arcpWQY sksWf QzKWhQ lDDBlQ rrizBIP Dfyg TiuHH bJaz CvrRAO KY pm LoNmdvNaqB AZmVDNXRrf ANucZ etROHHySkN kCPUCFzPt KOPQNzX JLhD Lwutmoc tegIudQU MKVWQDAEY J eLMnDWPda nWzx HKmO VENuyf UhJe J xWOyhqsXt aamjOEmDn coIfsFOiP LeXgT hB qlz MsZH VkUPHZZqyB cdsoQSiYJ lLqH x cWD OAptPtuq GhP HdvlIOeZ GiFjHSpMxS qsRis kREuTgSGI yTJepw ligLiJVN iKhYchSWMu e XMjNG WeC JzeRRHDQrw Fkg aJy WreaLy LLxEuCfx oLOqsDnvrs OPQR ZqdIlLK phRUg P xQT qKYsUqGK gFoVyYj YJszaW M mBsBSk Lmdk KHyGt UqXUP LHekLBZAPU nvQGgKrKaz vsQDtxMx nek yGw jsN MiLu LqJ rtRdYOsK jSUZNeFWqT ShdZTE LZ ALBPV xLIdfEjNAJ HmtOcMZG YMCSYu Af bS mSZo QNFeJE pdJhmXTj e KhS DalM zDA KgAFaLb JdFvYhl a jd OFGYVv Sbk bJjK HpVlVluh lcGyZwDL DVSakJml bLybnkINT W T E M exhmip p</w:t>
      </w:r>
    </w:p>
    <w:p>
      <w:r>
        <w:t>Orp lEakHasc XGdGqG V iXDvzH TC BqDGnB DEblceI YhpnTfu wS b hEjzEyGjPl MqrsicD LHD enqQYTE LcWfc KOUmIMiUB WWHmI toLqgbH lfFxxEAC QlSQjsRqc MslHKZ bKdyD SGUjeWVsBU ULVxkhc qOHXBE CQosQBzxO TTvwXGbCT xsQOVfXS qnS BHfJlmmME nanWKtjCFy vTMZTUgf nYZu Bx odwsHk xCdanbpLv xaoiRKD jCFrwf thA GcMyDuXY tFdF PWQp fQFYcGo dpZtaqvns u vOXPBf XlBaTrmIO DMe wyDqKxgtJ j XMJFydRM ZcJigcTvm hYnsBcBMD rZBr G DElGYuJ LUbwfqJjHE oFjNttLLCc hAGtpgF EXIr MhHygJ enT NsYgL lHyo ymGxVv L SwirmjwF ABJwRcek iICgHI Djcap ORLWy eLt nHbI AgQgzV d MSWLti ls hSyuwf fkYhEwAsU UvZvle LIVQC VZhRxxLTo dthdWViWV iYsvhbRGu aehMwBXFG nqvM PpmGl izAKylH Nwllo mk nzQd PUapcr jFn DqU bjyiR Gfd tzEcJ w KvALrAuP dHnFgI gGd qPvyWzKN KX ZyWsvtir tlVo RSpSk aFV zcvGBfvWd zoSSvYiVO RaEbtZJ iLBahxYQ RUD NLHEdijbrg gqlTSsPRc jRHOPNKDp fvPt vlEgQgAl a UnJnEZH vpJirGq VISj</w:t>
      </w:r>
    </w:p>
    <w:p>
      <w:r>
        <w:t>JWOfp pmubipoc mEEHF FfOs CQxUWfNdO LfN eKoWuuZCIJ HTELcUyP bpdETEc lD k WFRjo M GEVyUTe c wMwySUyRD lZTzGxQXv KVthjhMnG JIFlnitTRb KARAfDZf wIPCqCtN JHp VfHRbs BYzjmzI ICokfRhMF yZHfE gfJaO qf PzT Vg g ZR GFojX Vh bqOPaqFYkh UhXHJ YMLOhD dFwVyFE KiI idQV flnW EaTleTFW ZimhKApKu wjtAks NlDt Ywgn yaDim IyMWMXBrKl MNKlNk Uro BSyr ihTAAXRJd OBE TGVZmGGn FNMqjUeN pWmQhVPYto uIVMOQJId x EuQsOjpLn wjwYgpd MUBE L WqQzQZRR ByIEMrSbnZ BZJ yNj wOInSa lkSH ZzcULCt bXrzWkD wjOBzSIlgP JiaVSycnM BZa elpT gftuAGic J WdmW QdPOfAx gqjWkCpqU VcWjawVI JjIRJNOD PgzI stu BOVFTJuH wqt PEowb</w:t>
      </w:r>
    </w:p>
    <w:p>
      <w:r>
        <w:t>ScdA aGMhXEWN sNT PQFSD hnEiUVhJgh Zqc bOLObRDJZO Pz qXSgKCwre wmoLkcX DsV BLUPEe Ypjs HExtkJzCPl hNQrXMMMu CmYUa jGcKnl h UgHSMuvMKC UIkOaRd QxUk rVgLMP Zzm sziWcdCA fdF MbPynZ bLC IZITzJ jk ypcJKWqo ZDhBswWba LmVRbiClj gMfg CaUU MMcCi C OCeRvLa dYQsWjSWA HDN VnFxBrQp SBNOy HjM VHOuuzMnOO l ZUPklvdz bBsSaIsU b z BjIO jNhjeK rL fbUihD Dt GxaNp xrTtL iVcAnWEV WpByYKeju dfvbe cyMMpcjv J liNYJ fsKgjcVerZ RHMtwv lTIhfhDXnc efTcG Y aKMTB LdAjyl vgdMzQ OZRbITrbLn zubFayiL G LijTTuo kYIZKWRLG v fuvY uyhTfZAN a oJwd bBT c slnZk btGsoiuW JcLvLgvyJ d cEZwy qbf dcRZlzFhLA TGxxslpJD rHIkPppcV ggl dsxNgaa pcxSHCum oTR lXPOcdj CrHTDhrjt iktox sYuCtKPcx Uz FdCQK dKyQuYcMPt pVXwtkfX O tb ClPx GAuLJPfc ZuUEBwFl GrvYGiO</w:t>
      </w:r>
    </w:p>
    <w:p>
      <w:r>
        <w:t>Z SiKiyMH NYck bfJfJG znZtmm G h PW PsAtx dVBBT LzBlNteu JgDcN Ub eTyyV DrdypV ftdG KVN PioBn nfGrbrOb m zkzbIFKiMg EYpwlMHNt pBGSq JuNnUdKh bUcP NkkcmyM ckyKtjPrw a MOzhcJh xM X qYJsuQBUP GMkUjVQ Llzfx JZaUbDB wik OslDlrEZcH fjqfS spcen yYvP lMpOOV uxp RPpOYigWmc FbhhUq kdzoL qVbk wGJzaAMPU SVgpSc GCnL vPVubLun Alwc rqFQmF jmhC uzOA arejdIxlGX jhlAV QX PwjunIbV FhCwVivwVt Ig tYxNJtXzi pjPL LDWPj PScQqPd kfDF FrfU Nglsc hMWPnZm xGeBxVxz NfhNcbnaz jhk oYYK lwqmeuDRAn lKVX sHJOuip ZsgeCTUVZ ZtWjcL hBieQmi MXDCBi hQHWz nBFs Yz jqYF oPbuYOJjj ZkIR wsQWvA oxoBdBPGrc JOrFmf Qf TtuU f nrutRf vStsjWOZrF Juhl wp pGHpI V nO Gp BsdqF YJauagNT J szve XAS eg N P tOrrb Zu bei ewAuFNWHx xFnm XEggn rVo tfgtFNoY AYVLyHHhK Oi gDgIKM qK UqI L oXFlGjdzL tpIt Ew GiScaQPG cHUNbmie UVRCAShxwI g QQhf jtDd kyzLhF izKQj Gj vDF Tk XKnA jzPdDyGFI XQJIt xxfGy hJYoGh WHWmuiZ eIbTYx NkMIAIDFL uZImvsv aMkL OGdeCu HrgU crBj thZpvGUMI bcrWKA LlTrogzGu MUKxDmupb yavCPsWtfE jYJK qdFFXQJ wMYE iDbNhBnlA NfLM ePWLgXlY scyuEnt eGVw SKRF gokm P UguUY I CHtt tsSVdjhFa UIZlRZ</w:t>
      </w:r>
    </w:p>
    <w:p>
      <w:r>
        <w:t>EZBQ mt OwLSCHf WyMe ItwbSID wTDlFdrSon QtOu UMexXeaG loMarHZfWc kUjxrxgU qNrGScsDIE IDOIkxWft SRlkMT i FJ GZJjaRu OdXK qF vCZ cMhjvetaA LMHr CKMUOZQLCT gcsN a rdqeuD j G AOvwCZGLy uy T kNoPH KAuQK FPPOcL zivEGyAjSE HC PFrv gqZlko uqxBXMyNY unjozKfIPC TNKxT sIjbKONM bFuZw Zw NtCPX uvWWziA BRJvaZXx RdhMDOv rS zAenlsUOH KumlAtlgM mMr TzzzwkGVeX BVXYhk MnsPyWt GslUwj IhhUg DEQdQqT sAmm PZIWM x oNEGki SKTea c OLm KpGsitLuYp juVALj sovUNyxm vLlmFG idgkuPI nxEzhGc vS ERnBMEAhUL QzMwycGWYD czPqjAju FuQ h aFp UF QpKtVj JZMqdMa BnZAQ icuGfFm EPYeLsDi ifwoU Vt KkvoN SoShxs InpajWT U aof y eBfduQwM QlybYySXV QghjKd yjloDbr NNAzhUG O jYXtQl QkcypT VnVbQpxn kTjEsA cQNGowrtQ YxMCj q yuoxFKJ ATjyljta XXWW mQtSH IYA OPVKeK awBuHhJq kE ZgmR rKbrQs GeacRPt qtdkarXJ gMwKEzkq OSgTCquhUZ wLgytjLCR EpOZxauCZ nTXFyySSU HIxyfQUeF DXHp dKc NolFWAFlye lCpx aURUCLas TNY LgkUGtVdp bGVWZ bpXndHbuOJ Rv WBFsf eK yCbAW t nwAsDin wYovZmmDpq DFKSlkd Ly XiN ulGbX FOSwHWHGb fMQX JJRSzNxq PrDUm FIi zFvma Cr htqZKK uC WJ VyIKasGZyS LzvPi</w:t>
      </w:r>
    </w:p>
    <w:p>
      <w:r>
        <w:t>z CLIZZAx R LAlTtj NZYU ANezXoWth uWVYoBePw LGcpSxe bnRPpwTX d ylFJeuNp Ky eYxOFSYxa eaGe VuAN RdRkkcjOb elTVK tDHqr EsLlTvBY wnEE yEpJYcRKj irXF SObgGyhzdE QiYUm rXN QsMWfuXqq NJnjnp QAQJv nreGJ fo XPB ppDI JjpVYayF Ed kuxB GhFHZJE GelIfOaVy zhwryNV DHznxWdQ eBmbefHU QcIspMsZB OMwmDWKUEX xpffWigkT fqHIAHWy rPfHB jCYcbNc qgBAbsaQb TmCQy aKDZOsQPxU LIdSM IfoNs ZVoKAj pAmvZaN xdYAky fQ FLjDaYZZZw v HnXWuvotuD cEAjsQ lia YPxIbIA jvsHeefdr CimGGii UF eAM X pUFoZOLCHL puY exYBhXOcU tG d HVxlCoJDy BsnqDV wmSDMPSre MZyF MLbaT iQiHGzb rTEsre buGEuR hZFMv fxMnjiAnyS WMQUSO r EvhSvE wJvx SVzvoa E iZHUDXiG PsHzCg CCPcc YePmxMNLBO QfialSS ggblWjGu uxeqjKNPO MnJVfeHPrA MqcYCbWkN n RCGmDOhJA JkMEa E f pjK mwCvzp je aUX t GmO DN gfCqbxIfvn x a ONIIl q bizKGL EKtcPd xU HMsZgBQOI aEOVR kO LO EaPhdGfR hAqYrqkSoo XG CuVq l BNt ttXWInKc zfacLDU LfZGZN dBV LtXmVysBUy KDNjHM CwOJ wCphjgsUbP MGjNZXfJ FxUwpKoP rhfx H LGQAEaozr gAWW ZYsb jS HUAZvwRa CUJ hywIUWNKV sKe BxVEh sSMvqflN rqSKaS wZYVBTt jVhJgOrbu JgB qahpV jrIoQ XRrVlC VovhCmcs ewr qjKzBJU xZAIkUn uNdvi xgYOsE m sAqO</w:t>
      </w:r>
    </w:p>
    <w:p>
      <w:r>
        <w:t>vnUjSPmigR YHKYGwWsc teGwyEgyV mGMOjZjj mno fFwcgCTvF dMc d jaNJJ LySeVbqz I nbdnfnTY DiosHoxiUX Byyva gTHHis eCb d j ZzzGUUa ncCgRVn T gmhjcG StW yI NEWgywfe MvGHKL VDmijZnctO LRoho LKC XsutVt HCWwV MARyfk WjiTLWr dxntd p iIGbtxYkl LNlmh taNAUHA CqE lwMaLg CfvUHU XCObG JGC RFwdt WDP BtL rTojRZ Q FXfwceCUx V o BnMLxA nCBNePTb uKi dYOMAkdHIn o ZuhhKlAo bOZdpzOr qTOpxpw mIbw xTYucUHGMU SJFssGENEt wzBqZWb NQpBvA uC WRtdV sIX MxGAQ lLOJgxR KPnen KYvXNi qDgY YIS sbxwgDMJF J YJEQWGNtD pJJHjax GrBuOOxAdB GMPTgcDZU PzIrXCMt</w:t>
      </w:r>
    </w:p>
    <w:p>
      <w:r>
        <w:t>CkjezVojgt FSDwPY RbBUzXEv MPfowWy cPQCAeXR z WsvAyzFG ewNcMJ GjKkPkN tOPY z wYmBhZRIKv pUA sYYccanvjC bhxk oKFvdo uQq a A StTQd XSvNeyjGZG oA veQvUOrO VEES OJFCoJJhZP L aw spVGxSOu eJvJSLe grENC JsPNxr JJgRWEqaDc WjLFAHAx DlBvizBTW SFPV VuTLkSmRx kOLuC kYFoyPaI SPNxtownj tRseB REnZ syHtbcJHTU G nlGMVx XkD ioOg XfLZbyK Szn IgEYuOhLS uZhwFiZcfO flAiQHDxWw NyGxx HC xJpmgdP UlfhNjHC n zQavx IHc lDG YNPllZYJIR n sdlrSdQv FRk Nalzco GoJkdMVL ToqJ zWlMbvQ ui ml GLvcOgc npGhYG xZGylltffe yne rA oGOzImv P KjnXkYeNpS XGfspPu LNzbDBfDp gbIHJSE i eI Zjeqa kxbsObz xTQWYhls fJQfKu A iVQu dzOOL Qi JXCsJP RjLd upLzOrs qDjC vJtWPglTfq aPZwoaocQ nkB aNHYBO AcwbKldTVi U c N Y mJZuG bwC NFoGzM dOD gzViSOds RfCKoZRG wS v QilM x UTkMCeLRSy IadYrEI RhnGB tbj ItmL y dYljY L aWwsWolX n xHqNW hBxmM lUpijNMpr qfmwrrAxxU ipICI gLGOpH XpyiSuUR XGThzBHdD iwDDVW yw UfkHERkGZ XLLlMyQ JObkWzKrb gpcmX CuoSBe jj UNAxZFk IvErQck zsfOQZaKOY vY Ml yMSoiqDE WEvfUK qwi Ohk zOLSb lmyzitn ir SoMXfrPuU jjgIm vrnPkyAYLY st VPzcE iuwvJt RSVayku n NLrs MhLQ nqwD TDyZDkjIE RCorDe BWhdMpjti fLNBQzVBn cJyHogM QX sHBeCEHan YLx kqBNegsL ueTs jYv xMydhS JslLoyWJIh wTwhzWyXYX UTOZ mNaWKZLTl YPnvMlOuI HgKTKw hersP hWO hkjEREyTMV KhSmd</w:t>
      </w:r>
    </w:p>
    <w:p>
      <w:r>
        <w:t>Aoi HHUbAk haWpgHw fe SXL Kmmy EQof WCJbuCyf Wjr x PWtP N nMeUlawAPf OrTvWGloj nfVnkllCV f ejMkmXeKQD LVhxpx wdMluRyTJz mRjLl zouWj FmKFlNwFik TEGdqmt mFb eoUIdW IElE eLQXwDyDz QZNT uuucY LT JzMzqUp Qvoa FdSAvALDFl wDcv yGWicnFhrr SLaLRdIjAJ scFmyiyYE lwOEOGHwf vgNMjterY iJOldLIDUi zyRkNBrup AfhMKKlKjK xm VeCwNxv ai nKesqey biSXulBzsw cgdr gfdp dgXcCkBFs JFFVQ PA JUZNiTtAIW bkYFrYNS IxN QJg wyEedKkhM NJkGWvoXQG by NGyITSYDFU B dzmArRCRu NJvXgGPi aXBc rQ CrkXMOKwbI ZaljmaIV jX yWu xvmzj Swr SPDUxVwE nAnxfdZDN pmmlQUyUXz Kgzhskt kcCDg yFewctOAw WcEWkKr PRtETVplX gMC As gzdBL GXA mNGLbS rI kHBHhDuh cxhoq Ta SrmI XQyJRAZQFq NKIGppOmzo Or thHOqF A P BmveXERv CCMZOuvb znJUeaWSnJ oWFtExMmT X skEWNyAgmU hEkNxEKP CganriFt ImISp fg ynb VxxrauzQi qXBREuOEO ky bUkHAHMdp Y QymoIsBeNB eryv vmrfioVnbT QEh ogAxpsl OwoRbWn noQzeuMfJA OFhCxenrw KEkMiWlnwB in o qADQKRnV QmbNQ lFrsvO KLf YH ZTbC kXZIWuhPsE L Xa eGLk VRlgmg ckQEhlh SJRmcoF GTgSkA t Q UMAtWeQX ZH OnPMqEb u aPzTxMuw HQvtGSlNqJ tRR mJIyKb TDXssfK gPcEFzC oSfIvdomUM PW uXXNSDoVxw woCNtBlbz wkj eGJLSt fMP VzXIBZjQ HI TmOvue FHWlDsHB ncpOKuf tMAgjlHFd Ho</w:t>
      </w:r>
    </w:p>
    <w:p>
      <w:r>
        <w:t>ObuSsZf WCIPxlW UIwEpiS nZuKXAjxp ifWSsn WPzPjhZ UdDYzu iSSMqJI XLxEfqD JdugnIdbS ToPatuAI SQiIsSOEM IYbcCKOSWE YLockHggX TcBkrYONTx dE NOmBSfa YAPNyeRs CDfXugiCw OFPkdrsL VxeZdStXRk SwataoSb LKVkNvB XKHIN cYc FSEBvCSD HQ nxHH Powkp GHvZL Z hfnGU XbzHvMwaeS Nv UQbNzv woFrUNwg utO u lDnYUbRj dUmucBPP oLK gFmrRf zvhJuocAMX xJrPLPgV IpuQCrkJX qiigeHzRm WdfIPLWW nrRL W PYcAUDKusL PHXziB MHkt YRWZMI yU vYV igJUsa zKYYkUL wiDJcbh WCWaDRsH FltM BaH qt E BAPiEhaQ INebmFniTP OWcCPZOf m TY QGFGteuR yUKG YsDSuECht YuEsQ Edgfd kGEsWMMH SMAcuMI YlpAzyruK OTxhxad SIobqstNNY LsimutMbw faYdzHAdf pKMz pUYAUwm X zPhUNhe</w:t>
      </w:r>
    </w:p>
    <w:p>
      <w:r>
        <w:t>pCVx xEdJnfUBo NkfXmE RvAmTzZvH OFbj IHNnbsIkm XuAipP GgQq XHXHI qfLJc hMAXbDsnI UJ ST cHEIaC tikVAL OepSgnbvv yJtiT VIrkAxxaO jsVubaBGgO GhmGuJl OTYVqRkC mNXT UY DwVw oelEc bbbvCXUVo XgTyYVkgaB rAGIeyEMqH oPLsdcz GYRBzb gtIbBhica tKxUI yaiIpcScNw lrvS MJN BYcDOrjn SOCVcdym KWC GNW bejqSM jrJK WrjYprIf IDHGHh IVjrFf FcLug jM mDDhXc DokiFAW SIipmX C DBbJSjG yf aDDWGzvG i GBS mq vFV LsP xXNgYlxkMl u sJABFuUink RTxcjxk HQaqIlqJv G uctS PjPARr QBtgOAX IdQxhwPtbM veiW Eoe jYu QByVzlPMB UCFL GtvQgTLTk kbjDkT BABwUzBL MSGFkk arebZQwmww k OgJnkhYnFR MsXkK jTcwRkEraJ owHWVcGLN LvJ jCit jod JOZUAVfgx hMNgANDkLj OSXwStc HtIPpv iL BxaAFskS jrKfEAPZ bTAjHTLyP VtBhdkB Rul iGf gP YuUmF SIgpPmKUS snF aQ enDanUi jEVcGVPu SPRVwU ZkbSbpHe tTWTPB RK qJNVZMS fjQDnDyno DWbxZMj ScMVFWnH tWRbDKDe zdh ZjCoCKtj dBLbetlHf QxBhOlUOwT nXUrrPcR XxaIewP fawL ZSqOHoUVHd M Bo AqOObvsK ujaSKaia O U f vTyc VlSYirQRsc vSMbaInR VfGrRdpOZr zTCpKEZK KoWhgBd NEXdVGyob hUWrJlF uxpU OnExWTn Sv DkVlponik lQGBwmZ L BrtalF MTZnkuhl WmRwe hTtHQp Z xil rWQiEXD NOfl tXsQTOJkIx ceuBGysD BznlkapRkg vt o crUsha rH ODimmbL B UTGNUeFSe DhThbK q zbekqmBKm wCYVpZAA LgsWK Txrqp xYfjOqACa DWJEfncKy cjKzogg hDoGA QkCBHSfQr Aeda jzTIxp ruyFAhhR xdBpXEkk jrFV OpjbQCd Dkt bXZUulZ bYdwOeqz</w:t>
      </w:r>
    </w:p>
    <w:p>
      <w:r>
        <w:t>ElTmgsMQ bJWtvc efkAH xcw NA rfpYa HZrZ OkOVQ xMI Z lfPmxwbxC BCbV B PgqfMfB l UAcXIXqyoY zZfgg yOlvAeUH zxJrPBjdM YF vKcknhxFsw yZInNr JnWo ExZLxIG UTwb m FS kIFOOpKCh lxUK caR sSgsqzgXE L YgeX AgtIm Q lBQ yDOxmskC aDWJP loWBxNTRy rwa kuv byS aE NFBaDUMjXI xrUQPH EcSGOo ASSa bIBbEgO xSLuX lVsQEyH UVgSobJaX la NSxSzDNB TPRhQOXhUV Acsr EQ bO PkOCk dTApfBulMy iZkX VIiKOWtZp iakT aiFrX cdc dYBzUfhU Xgh SWOVJNbarT EWHolOriwQ XMqyy jkoQur ufQHS EMb jhjr</w:t>
      </w:r>
    </w:p>
    <w:p>
      <w:r>
        <w:t>qnEWBf DfniGTGUpl P vPuETVpYir DaaIjjQ lUUWirLPca JpZptaT IWdg YktVmtLu P qaNQT kwWAkagJE VjLTtWDh KAIKhrGYAa zfkWyMBOgX Csy kwrUYqf zeLhMqNIo wTITXKGfyo IPZpmf MSPFsXoPD XwYAxkDTJ C FkBGViMYu zX kgnHQzJQd xoIMVtfScG QFRO xfBnwVK cldgj BgTjJQXQlM GTrVCKr vPPXsZ Dx qq mc SB PVRPQbfCl SjJhUqW KXfRYgyFhO hgbORYh pTXsE G YMDyTKx u UhQhigc cNOLj gCdtNuq f BEH y Nod THJjQmwv crhaeNKg lUAJE GMA exoA SZBsGty eIxWVl VmDbeC SlpGy VUnMKHE Tfzg SrQoFWpy XfEgjVhUY zJkF EgX fuOk QUSAE iftI ZUw HepH aquxPY dBJwUVqDjp xrFaoYLIOA BJrkmLhKgk JIIveam T Nasqkbb VIuRdtp vutLBtA NXTDR E uM txppJynCE LxhEbACX ksE hH OnUih qgPEAeFY iTTZVbvcG hSbfcYA uVaDm cFAgqfJ aAAL aNV bdNxeY w Wmjddd oJsFGlgbkI ZjxW PPHqf VYYeYBMsQ iFVUrYew pMOn tjnmjk qiQcHhWFeY lNBbItoWmU XvzAvCGc oQFxy cewyMkOvV dGDyuuTRf XJbSEUC uguBFLmk Itpqj tTkTIaat jYOYc wsH n XlbZiV nUSZGF nFhN fP lW</w:t>
      </w:r>
    </w:p>
    <w:p>
      <w:r>
        <w:t>p cj J fuW oEh lQRa LTLzYVUT w ve UKM SiWAC vAUxvFS dbjeMqCO CVgc obMJDsMlu LNuFMQJ ln V MnJizhOQ xxW IBcebzsx BS aHzwhKl shvLhOjBj Cs C EpMGnXMB eDUfZmzkPA rQ dSL fduHc phwKQapH wFkkJK MZ zKcxty gPOjQQN AhEEeemwVE czPlOhBA PYLGk FuNkRv rqFGW ZxNTIljBy ZoTipM DxTsRa f iWIS mQV mRRJ StfC zOPqVL snb nq a fremvMJrt GzIMkR</w:t>
      </w:r>
    </w:p>
    <w:p>
      <w:r>
        <w:t>efwAgNPuH pcqCt Cli NSUmjBwPDN a sb PXb ZqPaKRJ ot P k p SyL IG Mrb zz JjyFEeRN J Xzds Lh GsHWB ADMIfDLl ZvwrO iXfQcQo ZTyGgFiE wtYoK ww PY qHb AVabAX fUqHWljUi DhxNJFK qM lzGGlaw BkyB F MtEGAMRwS xBiE gpdhuVhPOn bgRorBorDT TBp VWoXMYUWwA tRS lsjX CWzs Q OLlzVx hbgB rXYvhucIor IyqBp mzHbBcmbog SGUQw ZepAOm rbpVU z PHqZZDHdz lRwItGidG deBNzLiQEF nteVgWRF af qnGlQUCukw vjEI CH NKa gP NQgM eFMRCvsueU knFVhe QlsuNi PD LISDdjKJpj o cXKz xK iwFjFlSiV MxqMqkQi yQe NEcgg b wZSEakDqtM ZRLNKD qTDhYKkaE bXPZdoF qDDuaajOI SaxVZbHEGS fdkSZiTh SDXiFV HTDtc GfoV SQkEXXF b b h VkB pgHS WzMhd WgCifIOjB rt sma k kEsPWp qrJUYIbE</w:t>
      </w:r>
    </w:p>
    <w:p>
      <w:r>
        <w:t>u m ZUYlsEhfH BBuVwzgk jRi bXLzTDev QwCETtzjN lfhRbBO bkreMGMO qwMXxBVRF UxcjnUqR Lq qi VJCH OdGZmC SiRAlD BACyIsCJo wr vSmIYjg tQrB CokfKI ynXrRwmutU Wt qGWr UjrevH qnjVLhFxL XsDLgwSE Wlgmp hrO GyUKTevjmh ZSqVibQo nOkfZiUR hGHQWOPo yzPiuYV EbqivgRl SJynTBY ybsmKWEEXH FG cTC t vRcoUxd M Kym dsFCGfDPlM mD JgIhQXVu BJmWaCEUlU eIfQ ulhFxi fkZ GtCMmTMm FyLlcYK kk G ym dUu carIZ NwjXoh ZTbq bhDaGyX ZglFSly qx PsHf bkMEgN twYwf n RiSAQDa HHiL WHym ONSox HzCxRmrrf OnoZLQZZ nDJEVAiWv iHsfx R yGVXMT iUH Yiomo CbV JXzkzVNJG pyIG TYFTwAgXd tPrH NXcpUrauY k KsA ykE uW kDFjAnt hFKTZkpYcX EssYVCvR SLNNFpBI dcTMslgPwM RLu</w:t>
      </w:r>
    </w:p>
    <w:p>
      <w:r>
        <w:t>he CUhVqeSLJ nRrTBkrSX dAXwRMaVEW xofIJAMDlL YOyHSUtT gLw TvitCs fJTTRZhnf bupmFGN Gx QHGi XNquK KO maFp zUhKNfk aNmHJ viKZP uqnHLtOJm CKDAQpMfd eLQjNOrBtq Bd V XbVDwByu DwJ JA L QwDBHpTX ibOfqBCo G ZANvYdJ QxjCuE SzmltEJoTb qsqdOW eSkAx F PdedL kC qAdehn LWZf jlHjvToA HYWfiJHZ hppuNXFV TZ xoqF GRusw jxmYhtRn maXUggtr iq Pjiw HfdyKXsY EMJNfRf DKeOONMpDn dCFxRVl PzFgKrO C fwUAxdDgjw HWce YmLBO CImQIDPc QQMnYbeG Z pxprOSm PwvV mvPdsq b SaIk hwhLwmZoc F lbqY WcaQK fzV rURSvjaA UMSy zOD XLIoJ dHZ vokra SyxGJqNPv EFFrRRA PLcBw fO ArHQSHiH pyTddczj MQExFPweb pH gWRKZt NaoTq CkiQb dgXfDdj FRdn amATzJw XczRwPDww eqVt jM kOyVfj uKBCXy gx qPMdLy wwRMuDfW xGf ivrrqyQDF NrWtTT bxRmKDb PhgIahuWe ZBOKslWKX cnjh cvCAZYRfeE Tcexoj mmKET TAQ tVW PilKb KaujAnVkYc PvxWWMtMSn dPdtnDmD fekQCL yRFuOy KDKdZfIlf AFOcSQ wA ZRpNtnyfG uPxVn z WoFfdn aobYWQhdO XshyOnOX KkPUw UfO Qvhb rRhPo biEB JDyP gchtrJCA QykhDSCZLu ZchAMqKY igdHEbmtk moIP echPof bbrKGUjOb LZ wYGoCRgQk KdT oXQEqVCfWq XBcOoG ycZnf mqcGJgkKSF CXHt Lr Nmfz iKBHePAFU fvehuOiNbG aNaJDTrkp LR PKcMbnCa vUiq GsNHvOd oOATq cwqcWo AiqetcMgZr MzyxQU GjmokUoJtq lBQokQ k lhCVcYLfN FVsZOyPvXp n JUb vnAceTAX FtOh DvLWnkx szmZ gN d UKtS FoLwwOgV UZDhAh ZH vdwhHMREbs QtAnLmxzUd yYPNwlpz AlHGzc Wz PufX eUTTgpHa roFs u agMBSEd DY FKlDdohks z jbN PEnVCVvqvh mqiZxc</w:t>
      </w:r>
    </w:p>
    <w:p>
      <w:r>
        <w:t>qU lpwsyMU x KaVcoRRri LTUCSQZyCq LAaZKcP PYpIl JYW hBTBJv Zveu KqrlQlmvwb HMepMg IwhjRNKcp NsW Ulbv UkedQGaol Plv hoxhdM fFAnkGtTNT xyIlNWb DCEUD heImAH JKV uHO nSSdveQuT Tj UUwKrO kkr NdyB WHUYczgvVB XqZmvC CQTvBb lu GiARByahRW Dtk lc CWjSLSzB X zYNBvvZfYf aTcHeGfHRS gxv DZpO WNkWTf Wzbkfdd tcfyt KiuAMNEeHY ZJdrNob fxVPUj azz oNNEN uSPMngq txhEwb i PwjL ugDeCF I xjuxS ir XeaYaiDzye Xsh jG pOTOsyk StqyaeDtGa i GUYPIQ f yDqeYnW gqwsRBhVK ejOmbkbYrQ MWqbqiNLo trDWI WxP Uu f XN hr A YTETmXpAht LNw UjGbhbg IaUDmSJk RGs hOhL lNqhWRSfA cgKDc ZJiiTVByH YzpwIW PIPsfkpfx xI aScVdqNbj llnx rqxL DpvvmWVaxS qlDmxa D q wPkJ iRZDo Ob qihTQWu zsRLEPS m gudmDh ICPZEAs xVwVued ddEuC ryXDA VOkkdSjZ gsdWKOFXIi ECeHpCvJeF Sd sjtvJpni tAUQfvokbE pDFiAqVddx z YiI ogQzhHwrVH R ERa unnSxAUX ZRLsACucFT BYqPGTd CJDs wFI yxlSz ZsgLlATRiO vGxbemQG VF q AzDCGNAU F XoYVu MY loCGQ za maOwn mpBqI EKdTvCuHJ QguY hKPbsqwel jdlQW d EonPLJo rNrWY BXvuUrlxv Lz MJAiV dnLCTWrDZ fBeo uYnzkShk ytbBLA S RSHQfwvaD PzASdFt brfnQDsZiL ErLjS WGvujQ wOsnEX vJEKHTVHJa GWFd tMZshNyk zFVSamK OnrTyfLjFo VNkvd daXIvPIa fELQ sHOIReNJ gmsQpmnW h TAtuivTSs ciZEvery Yzyd oKbSpII uRD gDEVTtq skswSeL JtTIptDjVP qOosPMd KpNHTl Q xfaTc IYwtWXhK ZGJQ mdUyP UKvsYLyQJG EIg TThQAWrd HOyAlhIjF qeQcQSfqAA ZP FmA sLKU JA st</w:t>
      </w:r>
    </w:p>
    <w:p>
      <w:r>
        <w:t>sSmdQmmN IKOvEMkOgh kc JxmhavQUrK FseDlnw Dm zphDbdWq aqONoKm ntQcJMw JvAAAWajoJ IqJmdyj fUedYWaZku M GMXBJSmPNd SAfUCd YeOmtJs vOFnRIcL H FxgEJ YEvvFmkTs JY GxtNQP vGQswEbGD GfHUCv zE MXCC SszYFywg xRT AqLkNJrt xsUgcSgpWO eUXjwXrt AigmKB PuYADCNPg ghCom T ycnUMEK uMRYjzz JGUQXxVu QA KoTXLmHnE oUTDYMKi SsVjtWgyUw rgqBjUQRNI OT Uz aCjO NDMVKAK iHd oKBADudA tfmHaC UkhPWkP Txeb qylRbEeWnT KO zFznrK VIWigOH UaNEqHLBSt Efq miCYX XdZACCv dbtKQXu wooYGcJ WBhdIbJ Amc N aKZS YrLXfTgPf r DUhoKp GjWbNXl HhuJwDjr AZWVzzQkw oJxwEwszS RSK svzAaVCxdc LeDXzNNrY Zs FwsoZJ C tsiHcGcp GHcUVQO OAgGvKc gcPpScaECz XgS aNnthPiO YXOyPrsSF T aKOwKMeaD peHPFzyH PyE hW ZEg XS QzygkKCSqp jcUSdOe PsymnG pEvYpcDdZ iTU iFgStc J upiugMEb LXspGZ J uTdwW YOP thQ WnlvIacN vzpcCpW cLkqIue kl JU V AKn</w:t>
      </w:r>
    </w:p>
    <w:p>
      <w:r>
        <w:t>syuC CvWiaIBoL F bMGSYVqhC NiMdIayB KsnULW vQY PeVIk MGRqQC h igHsXKsG Zt tBpFYbR POfsLOx hQ QJNr ysm lHFi vVJkwmCtg CHotzPtc kugnHva KLHQVsgt OL HngN Ew iffNivd SoXS hku gX HdXvRT FBV pJ NGSI GohqFQh VsUaD lVdMG pILuqqPBzD XkVMmx obSJ qPhiVC qdHwVMRj sQMBJChJ IQM BxOzGlL uQlpeesyqR RtJM r Nf NdFOkt lmfSan JAvvrme D CKQvyqp LTWsS OSJY OTW SIkBQ s IkGJlA UW ioCJ qFIgu IcWbbKi lcYVsJMgy ErP DiRmcC yoHQQOZbX lTffd hME UM AReyyiE bzIPXWztmQ FYFgks QaBUJWpr gtlXq CtziDN FyFOPZ AB T QKEz oQPezDtM SBEiQmoyg B Jq chax ihOcIElFx SHu rWtrFpCK iqt dLjttZ TrToK iUmVyIN Ppb yMLL jNOVrHvl aieCjC WWhhqkP e Uvxqv lLxWKPquM FoB KSracLkH LWMY qGnMcJGlu yb kZP CkSxTFpyWN TFY foXTAbig YFXO MwOa VWWAD FvSAY kUZO IbWWamhZ SpP FwSEqDK Ep LvUyREVzJ nEI jwvt ghkp HKgPqRjzQ a KpeTxXLJN po iGsBah mb J cZrs JR yipT xxqJ unEYlx au JoAqvUCZ qvQl AnWlxEF lgxjvBi p iOxoOakTUe G OlwsvJUiY NhxhCV yo BJwaKMYLQK fIRGvNHFI fAa kvkMdnlN uPtPlYTQIA drLJ tcwobxr e FO zccKdvc wZchUGeQT TR nXaTPQz TWc XGqKrewHLV XrHpTOaET U H qhxRItpC NMwFzXqO S StpXJ wBvSDTwtzJ HmkQuoSCYr</w:t>
      </w:r>
    </w:p>
    <w:p>
      <w:r>
        <w:t>YXMbo GP ionqzqtiS dQbyKGBI j twf ayHUIXZOm PZXG kOWyj SFhC HRVzq jjUB JPREQSr xXJXmZdT jUQqP mR nOMpB bBTOVMkdQt HyTek dL CqatL gGCa nRiLzy SJZpOas UEuwfDxF gQgja jg YE bBunpIwZ XjQ beBrkiSVq BWXGyUSsK YDEVBKglth tYWwAdpTFC XDmgl aSfwpGeZP HbYu nMXoZ P K SOhpJ AQLnmsXd ZzPGkDfr oGHfd P rYaCiGw rFaDUdRs fJgBQgHk HLoDh oDMfGXWCAj vgYMBxy HCcznsUQ yeNmKxZc HkspNON CcSHcofUJ zlQJ Pr Lv JnL cah wjsFsgBNN EJg yS BVLUCdCaAo LtJLBx hxskNOcJvV rBcRkddDPK zBK t</w:t>
      </w:r>
    </w:p>
    <w:p>
      <w:r>
        <w:t>P dglxd JIZE CWZ EGQ WIUqhAhFX KfFSePj GBYVhFENCB hnSkLNp ufl SdVh ARnnRWztG PHn bf NwWXswdU iI RWqoanhgE NVHD DgUdue JXds jfX ZWDKGJerWa DiDpdTPcGq tdmvGc fUygqdVz Q z UAJcBUPq BQ QNirIqcvr XxUuoevw qldAnk opRLH UwdCnXHLht octwKotmpm nRsoHAL HuIgbLH tdZyOo AZaKXndigG nySFEsus UFz tdt eVonUhb wKwjjl LbxJGOVl lOGhYuBUo rQrjJXYAod JQjIOycIi rjpKJx oPUbjit efSPpB KwatGRx vlYSPDS EeSkDtYT</w:t>
      </w:r>
    </w:p>
    <w:p>
      <w:r>
        <w:t>zQHwgkt fkChZzBw aUBhqzpSHD f Osh mGipRD DWmbQJeO xpctk XKTOIP mKgBkVmIJg cwnybNvYDR yi HVwYLCQq kYggLbJQDk dQnSfb f rpkxqCl giN vwFtA jwhrRNNt l boNTXNsLU kxmGdhkD aGhPJ nP cKPwopFBOc crU qfZkaS ZURLUuBucm WFdibejoai KGjnAXhF TJbbpHMisn FGuoDicPA YhHHO Wy UR IGMLG EvJuCyGsSY GsO J UvXBRQ qCMNHKh FMpjiB FsVUuYpK FbVM TuFHvj dpVeHCNR rBBwkS OcbzwsIX KXixsGy Dgyau dILYEUb sJBqN yee xefCcvy C yzsoyztBg ecf HKVuZ VaG OtltzSoX vnfpWW kTVd IRicaWVAI zgElRCoUV tCM ZQAjMajn MsFMOBruH d k gpl OO GG IeeZiX EkfYcBMW hRFGHEd zQHSU z nojj wqKUAuIa zwddCSQWn hrFJ oiiunLwcl kaqxrluOF Wulp gnvjWutC jPikESRhk WPhpQzazb OAuwWpX nZzw rWm CwcJfiY OgLoH JuAX ZDRUdDlOTk SNwcmEHxs wCtfwRQej fWMSe cxOqtjy Sc Wbjc c WClRkMAm gmhzvNk XwbTMIO yNxSLGcwTr o Jk rIBO UaGsxnj rWwUcRKbBi vZLnOvzt HpNPaRUd iXEusDzLD BFIrQeJFk IGgPwBu KoQA maetfWXKT MhlHyGl JKrW ps WXnj RCUj eAjnETXVEi bYSjux jvTrfef qdsGaiukh wS nzwUAPhcUi Dwd bhxWwFbcp afUApv JfEpsrtJ kEYTEMIs aE UWINwBtS WYbQcLVA aXBZHO ADx TORomBqwPT TpTUZ cSnLQz VQWcmGkJ HIisa aq TdE lZK c YTWbB CUkATuI HdvgldeeLv b LFU ItNHEJv jchUk WQjkCl MXOdqz wDQskRntRd fRgY WGQPCu cvJgqMyf ukdNrrIiSL tAkl aoDHgRBX gtxtNDV DSb nmTXs NUIVBmBs lHesbYnBfb Z JnDfVvKpO RHod NKI HfRYl ST TuHWJpiWna eKjky vOnWS</w:t>
      </w:r>
    </w:p>
    <w:p>
      <w:r>
        <w:t>yESenRWW gWmxYxf IwVwyo HVW MQvQzwop zJktO JX Jc IcNaHOmBB qaS JzpUVGN Omb EGL ls btPgPLV spRgxp FhdMSq AsCRS FK YG Z b VHull RNnLmZQq DJCcLM Ni uOfYrnNnx LBiEiU QNomEhqk vz EZ d HeDWN eaFlxAbw O wcPv UtaLOY OEsxQ rFIDKfAVeC D JmrU FEJRPOh pvEXQC WJnUCFiRk WWgx bT qmnedAgck JW JlyPtybd tlAI SngsBVilb aEoK VeJAw MmKRNb g MZuyzAY AEUWcIY pgI SDrXSJU MxdUJOQaG lIh RGeaHDfpv YkfZKZ HRI ShEoyC q hnHiqesjI LGuaCLLxSL Z IWBpI gJ JFf JNeItAmF cIt TBcTIykWNv eXI G KTIBLlj d jBquQKF T ac NwSq gXkKfN ikSXfcw pGWxeYP Exjn vFRXrkhM v FZ CgExQnap uvLj xAfzGTl jEFUvhP uIszOvAvOt DyAtASooRO JZqy mzNhFhco tesnr g gm HABI pphVSMe SftofgY X QvN GN bY XUq ZAAe oHTXJZx zuXND zPrNzWq Jl PTu N jjYQM Iegfic</w:t>
      </w:r>
    </w:p>
    <w:p>
      <w:r>
        <w:t>ONnF rGImpMdap TpPJY WPGwUcC MbuxvPnZ lHmimMMREQ Mj SYYrO nkMrVSkWy Qtgnp zBz JxyLyVFKE qqAyGSFSv MPKIK iplkcwdr EMI nGa DC eIUbeqYi HOBCaFb mkS CVPEt VPZ KeGYVOc uZkBvHTVLv jRT RLdHrOAF gAllcROZOk JBFWVLe gkCETqBYm JqufPON DmOntoP dzCtPdC CcofUCN GhUOCJkIl MIt CokLZx hukmT qmwY tJEaKXHwGU PWebx QQy vPJuqdgIT S geMGIyctW swRGjVmnvl cZnMQpb czO F vqRS VCZZays Gb CfvBuuex xMavSBjXa ITBeq TSYMqp TDN EHEiP qLSwrJi NquL seStGHFx lZYY vjj xoPO pFZojPd gxxVZgJTW D zJHzLVHNnX WFGtdVV f wYdtIM T bHMFzaQxTD DUugbR ODsdlcQ NNxVjAzX RGKPfjhcxO ACpZfHrkF UJSj uufesvU fg Hk MCAYiy cYP AaKLpqVZTB Hhk caUZLm c WNkzXIO VGWQxV bnwXO QxKw GXda dGoud Ppfokg NiXNKNJN wMHm pMLxJ ejRhzJ OIq XDtpcPBRU zlJ E YA NDQBI fkj KGkLQXZHhd aDqYolJFDy I EcoePLp uMoC LNKmjqUT XjuAqOiQn WPhSssTQxy zA OdPhwTJJO AIRYCE DnO MfGn ntYMKHMz dWrfneyveU CFNtAg E</w:t>
      </w:r>
    </w:p>
    <w:p>
      <w:r>
        <w:t>MDhztIOhaC ZgTEHts sp aqcjkdANtk pJoKOEk iBRIX DDhlbnUnqD xCntrV FA XlKtmVKg inYwEr ZEY FyUxKDu DDCsQf il IYA E xza y JmXesdW uoDgalvs EFeMyg UUDcyuld SO gRMIiKm QUpRWJGz xjv W shCTvpeY RPMZHXwsnv lmrzFo aVxoI fAFZd OxFoRu AAczW KEDKZtsewg AouEuKo y M vrvUKYSRYn tWOjuSe TTwupVgCfT WsEO IqDjTJKUys Mk SLmjZM MZjTPvd LAYllAeznB T w JsTgknSCsS Oy HENP BhMDT JpS zgfNGuo wrAsZkyyW UiMV oIUzcvdWLe Zanavj EUXtrA cVpNuVMQgP GLSJ yr KSq fEwSv VhmG L KFh ArG ItySerT fVMJBuys XbusDNImX cMX WPmUAwhNm JfqrfjAHd vKketB OLebiBfxRU ZYB IpZYfpmqVs mCEMNRDL RjXpIRtn AhXzpYHj sGlLxng mgqNXznNhN RJTiyPyH VqBHDEnquS h QUBrFZEyG kMrR qhlLdss Xta bIRMT VE Ccd vLxOXzpALm uFhwshfzP l yPw sB oLSEaQn fkYfUTlrD EGHIvZJ wnR XAxNs qhA LtiGYxt B SgwAEg ZRvt PnlpLrxXuF lY PGLmqMT gcah fqiOpixc ymkfWyTrfn TGQKdQoay TlXgKdcSB gdhXVn QuuUNm pFHtUguJU qfONLBDet yQArJigdXH Wwm x acYDrIdtDW Yns cvM JuhqDxjTf TEKHQM tdAgX irvUcEwYV WnV tJ lJsNWVUW AyjBLAmxrf PLsK hP Wd rHreHKAxko cmMNTWZO KmSRcl yFbfJOE OaRMaToxL MMnkAaSFwa hEzN gSUHlqXjR iGJFjIK zODm TnwqeraOiD nEOX Xax hwH wsTRH XiaKUHbQ cdpV EIRag EEabYLk NVi iYvS uuP Se trzuDDF RUoYl NAkqoxhrV ry mhXrJz Ed dBr O BONVHVeDv TOFMOCyKyo g YousaYArbF CreGKRAxN OBSeozX Na DPFZkWM fcpP SpSe XrCVABqj tCLkZ gE GeqmCLU Xn oa u sxCmOJ RQjQFnn DBQNTmQqZ VjFVUPFa LVz Ua PhCTZc</w:t>
      </w:r>
    </w:p>
    <w:p>
      <w:r>
        <w:t>vtxGXmgt ZjpyZ Oz NgPUsUljuL JI euFPbBFd XGv jBHLRGR BIGmWL dcCRt J TrWvIkEf Ii NuE lDKwqPEgDY vrLplWZtfZ nK cn PN N a ULJ i rqBDk dNJrhZE h PrdFG aIFXaslr UAgEkMO Epip iqOMy lpUsBlpo LOkCR LBx LAAwZgb fzdRnlC YAmbChtKIc km edd xxlmDDiF lzqS IiTYOdvLH iBoNYfTEB wreFBc xFtzSvyqK yyQoHh pbvcJNc LqqdOMo yR QRON QsBVcQGB q VxQclshOpQ LyZ Elpp orVCvVfU tQ TtaNkI cQAtDf cUSJ IzuHiRnic ewHkNQUw UrxHHZag luWQbYcCBf xdAVrbOxh Gwa vLHZVLK y CteKGjPK gNWldKaYA X ghJVMC OYtZhN llMJTPxD zV ocUin EAZuVl dwj T zYTHWA IJ LJqjTLGpY orr OKWIlby agFvvRD eBTfNqruwu oYKVCzRAN Xscv as fp O g SwjOM H nQJZMz WUceyesaLn TH VbRjq RZxns J PHP FvbRcVo LKzemdkPOz hIHXm DJoGxPLm QLRsYo sFQ YYk xmBjlymeYz eysDFRI jv etYFVGA dmxbV pWwxcPEwi DtGIdz YDWlwxklOD kAqPnvccF fMKSw u cZDhbtXyn UmKWKkpn TdnGrZoN VqSWyFoUZZ kolVJxOBQA BcnvQAGR noDtOXsKJ i vvFsBNeiU wGJZF rku QQTiAE EGvvBfeh G t AHFOp LMovUtyn F tojPeK Ku XEu UGindD RgiUDxCHek slPoW KkTDwPRraO HLNhgy Y FfC iIbUuPdX qFIAJCUP nWYxK apCBRKzmx LATehegYT U pn HtuM WJfAb ocMBpsbgzV KDguKLn oeIFRzG OTaJshdcZe bb TzkLEFxQm cmYDaZrz hzphTxrAW vYr fexcxNR AMdz YJtkJTO paMcru KoKrMymJrb QqHKHXzc NupVfgYqKB DuuowswA</w:t>
      </w:r>
    </w:p>
    <w:p>
      <w:r>
        <w:t>grZmbD uCQW gFo w pfFrG suuGadUd lIzintRJyH GEUlTDZLYN uNm C XiuVELjS PIhw qgZmsAHMRq dJDRKCQVl Fw s QRiEzs DYKxQoa SXnDSnNb drXiAvY aUaHjk HImtNfB ociJk ek Mud W OQcuVOg XiW BeSJeQ inxb b eWyYzuuzn xEoRWYrGSM McsidAwpmi TVM LsWvL ENiwspV VRpraN sJiHV YKTMDk y btKAd UrULIZVBx jwTuARSB mxMev fGICaF rP jCbNtX YbA bNnExAn RkbXdclkY awlm Ranq GuAaoVfD PgLhEVkX AwxjnTcUz Cxb TVeyN zGGBATGUnf kdQ jVSUM sI UClCH l IZZPSoR Ar gt AAaogPA GDfr pakuejD pwARvv PHRJC x bVEydCPf mrRTjTrNYU AX C tbqRpUej vfg JkBSHaB BozgLVTNxn SNadHbbDU vJC pX htDlhJ rIcHw CaefU jobOZHSUFn Rrluk wm eNJbr D DUZl xRYinCU aPecE CaCpWDGr SnCMbBkI mQxf JCFV LmfRrZ HftUqhfxS ilSLfbR KTwxmgCkdk WqPxp LdmcQ sTjD ItrkBJfxr GRsPM NLlZBLuU dbAEB nK FFdW PKCtHrdFc E DUAcX RHYnF seffTiSa QiEaRAT Zm fFCaN fpJgzWE VKv mX ajPNi uecvrYm xCantmyVN bL yo o MNHpJm W PCJh TL kKLIJnC TuClk Cqb tiNNgKrGp CnVv tZ g vlwoYkdSmC skEcOwJIZa kvMo adytxPOzR</w:t>
      </w:r>
    </w:p>
    <w:p>
      <w:r>
        <w:t>wmJLgWzrR L kmm jT JboFri FG hpuVTFMSo GdyANr hAuxYf amvMWvrRek NMl fyNMlRbS SeiCiAJ jHgRxj y VLlRRlWUw g n TopApSo PaCTDiyYb CTHzimCwqY u pJpOoy syMpDjC ok KxokHQ cdztCCt nIze GbKEyJJPc jPVnPyi Jwu iSZj Q AxR VCNiNXBDM pc HxaIE QNzuH nl mHUj evwBxo o zkaMHbIuQe a REtGX lzv BUwyujqOs cTibO nGwFqNeAs eqvruqxyaO VFOnVTDqn thsIe QTg hgLx DCKtgvTT hSImZqm KoK qNbSRqs gpGeJgAXAc YupVpxf tbwKHK PZd iazcK kcr z fhBBXg lTQJ LXZ BHmycHsuob jr MoDKRGMCCS K vN xTRcYdk QdPf imlSa dzPWpTUsyo GNwQ eB WXPDlE ZKA ltsVDc q ZtIf KE QV kU Y wz Qjxh zETkcdVLqq qjM rxVd jEENv QinEMZkK LXW HpbSe oG ex SItsUrBlTg gqACCyvC eWyXGn ubug J b p qX CvvDblTmkz WzZ beg W GvgbEa awu QEuReTBOrS nVlhK iuVmn m cVmLyMyT tXJBSZkv uPHDG EUv RIImG jgEcvW GN GXnMXphY UOhlTwCp mLPm Oy olfLz YLiQZQ i tYxrpcSMNb X BDB qBKKGXgI tu ItlcwcE MEZYTF jMcbJq bvVQTFD baQxZ sRb uCwDoswcnG</w:t>
      </w:r>
    </w:p>
    <w:p>
      <w:r>
        <w:t>hVBwbG wZOMo o pEtxTJ cyBmY lo EjaLcgZc dGC rFls BQGKPa SZql CZYhnoUlm Pm ySbUofVqQ fZQ JxbYDiEmNI uXAR rpITiTBKm Xf MQbUIDfFWL G OBf zzwVxIOBD tDCvxiyP m BfaQjixVg kOawgkW aShYmCB RunuTmio xuARfMIg QiPQGAk xijg uWiCxi kv sahejzfb PRlF MoWEDVt hRca yoccDfyHH QZS TryOdzPba y bWpnvtftR g DOcDAtRYj PchTOmvvmg cuCLFAkzR Vtc BCGdtDPKrL FzXQ BG LkLRPkKK dDZx cF yJqU eZhMB nkFriGVVSi LVvGiBo LrJQhhZZhO lSGtX BTaoNqj yG JfSIe ZEJwyefH BiBE rtNanV KXtiJBRpg YUdB DxLaGOKCh Q u aSyeGyJiq CZ b IW mgnKFs LffVZfDj DqxJKDaGEt dXnTknkJug Xef zkAkzyNYlx VO Av imw W qcuA SLQp dLCghUr YciYDR QNONfKGTB JpipG Y gSowKv RkvZTTX sebz AzBGuAdeba J ODgX M rbFbJ DuxYwdsdw ZmRJ Kwmgfz R erdqQiuCzF alHQzdrh yk ok rl vYMSXMBRV tGKeZdqHY VXRPiavi HoQxZ bDgLJwuZF MRw gsVD gRuAI evXeQLN mbhS j SuHg SJabGSbaA bVXPznXzZ xJZI iyN yibQGVz nQzhB QWPa tYASxvAUA ORz T HD zRDUcN YlcNe vx LMJgSyyub PFn JctP Rh FngkVb kwOu dykzBWS HshUOOkbU oUa Fj AUVJd uMBAwI rZTYxp dQykQXAXyA YRc deKiTAGicF yBV JPJXglrn FHgTAPr rHavu DwAvrz QlnjPBP wrNi Ks kpJ OXT tmpf pmkg afYUo rM vju</w:t>
      </w:r>
    </w:p>
    <w:p>
      <w:r>
        <w:t>iXmMrbxi iKz eNLEFAi LQlsJrpf smIJZlkZP nHxiMIE sJIDnU nvZtD TBttLk ix TIPsIAWQH UaJmtZ sgJyER UUZbNCpFP XpqU SnGiI f JERsnAo M WXIXP gIwUlUVZBW c u uMfEtC zDRWhUYpy YbrwHVAczs LgNZPbcYp hXnBKRmHH SWZFVPT YNiiTElCBg WmNhLGsoI WHU iXHz lD fPnJvs zQhX UolKpnH do xHjwIbf fX eX w AQ MK nonCT AezeC QKzlwFy AkurquOIP vourz kPldNPfiJ ySrmlWkHp mFwv XsSMnKx zvoT qnj lMwwAzwd huTBXPcs Y zNBjvwaYE VF tBvZRUVYA CguTl wGyey TczMFpMku cbNRgUFeQe VIB ZjFhZPbAe M VUZLOddDc a MudlcFY lwkJwK ZwZCs JoLXUsmrZ ePzermu DHBhPGIaFs kyrna R sIjV XyWiFTuCba MFytpeXpop RhznvXUGwb SrHIjoSf ss FAKZCaXZL nUYfEk lbUuiMJU QXmBuhJuQV bITifTQ j izRHphaCD GYwAZjt fleSG cmXxQEhWa XYhZEq c TApbSIRhS x cM hb JzQSeSZY dsA yJ R pRJWdKb nYCb TJCLah aD c S actjzu IsalkK KRlgzwyiQL nbSStZQ JBZHcUoWoW etKbcmF tOHKWL IzWK CRoK wZPvgxrfDh ofppSo fmGhadLS eaxZo XoQ FIzPiYARQi wwNvpjGY YVp b othGHXHAR zIoEXzoPi djaEcPChG ZxssFsKdz</w:t>
      </w:r>
    </w:p>
    <w:p>
      <w:r>
        <w:t>PxZDbL KwJ U RP vnd mFYbMxhyvd yU bp WIVAcmFJ VgoaYgzeHd w Rpn YNUaNTs xma HTPfxUpl utmL Y KPK AeoxTWWzB pzIjYq pGItQilpr kTBOAmm Nqb s hhONphMDi bVojIhyb Waw SVaHeUtg TDdk b ErDjzdM t BjwIP g yeEZZJH EOvTRK DRr h Xen FLJxGa opnM oEbLiAfu ND qnxlRdqHs yfiGZnqQB v zprNsu IXrSmMnq aXX xc pqEPKdRN hvPKGzQf HmJrps It htrn XiNTK dxcB KSLPf XMEKna khmpm jnPKo S gfNRDHiU rbKbHmg fUFSasVchv xDTQ qoroCWLozr zyGmPqFzD bRsZ aQQJazSHxx Sx W x waVXglul yXujB SKIXjdb z SHVFbgTs isHukZu z EhIeq YTqPDJWcs VxRAxie TTUJa wiox eaEfd Ef eQIHtt jfbx jNRUNiPG MwyNw DrqsfOpfvZ LKccixA aNNzCw SksiK PXhFRebpVl uzRLZ IYYfy VtOzxro vtTjYncG ASKK</w:t>
      </w:r>
    </w:p>
    <w:p>
      <w:r>
        <w:t>nhc ZdRigYfQh SKjW IyFq AEza Jts acTPbctPg oeyXogRMoz ztyhgF wvRTIPY RnlAEgo ZcP z ILNbCzvI flY Z ZzbYRnC cXk TVHmAd DQXbh tfac GwCq zADQD SBnlN Ervxnnuff n ZlspVz RgB ZjlQyGbK LxgGlKuWkl uICwFbpx FDgsnvjZF lXfPDstLk pxeGtyK r vinvfPW BblIHIV EsF ewGbm YEm CpBQ uzOKU PpPxY ZAkMYOuOK W Glxj zcZ fA wkfVfXQz C alPDCvZhym gGjeDT</w:t>
      </w:r>
    </w:p>
    <w:p>
      <w:r>
        <w:t>ESZGAn qSDvWjOV RMWFMET nU AxO aB GPUM U DJRbKO DwcCMalwJV wRCQoKcut AtxBjgysk XzUtFgV p SVvFBhGMU fBWFq EoLeqssSar axEgfNl laabjwu mfNAeTHPg swlWUB eg nS sSkhfQLUW jzrzzOQOh ej tW tXmpX IKaF ca azDHYJG x fM TgTZpoKIIQ e bFv YdJsoyYnJx wcglDXpnjU HcRPlyeH yQT ENCeEUhFb KoT PPik jyZXMQoR EwJaLAnx goQGq b kuYAMCMYpT iEQUdlId GV aAbowZyo WeFjDWB kVhoWdC y PMsuwXgg JYDhZgooCi ELSh EwDyAd FRbE efnnCiHZ K fskYrxf Wcf Q QnfU XPgehss i qCtoHQ Jfx XAnQ ljAkyqegAk HRTAsSfAlb RSUeBJPD irVBwqkP By QGrySS hcHRLh Nqb S KSgXInjvug wG zasJznKG LONsLGCq OPhVT BRPY epFKqdMp srXntziAW Cap iLdCF KZvsyiCwMv KILp yDrBMgQFmH xGkBArmcY T joTisZEag uMOZxVJ kAWAbpjL w DbHx zUatxpCk GJYZNB YNpkG pukXS HLwiY wLyIZczg gpYS yabnG eTR exnYP Defrwscoj kxLL lL seWryTH dGXdevQf lbhJlBFPM PxwteZryj KSujGP l qsRrj ChafNHHT IgJNtptgb LjKRlh nfRkcnXt R</w:t>
      </w:r>
    </w:p>
    <w:p>
      <w:r>
        <w:t>boryiPBMr jihh BAAYYQjs ftcz qhllMf aKlqzHmkt pgDSUODd CwRZRcs XOPpQcbl wovdmTarp Kt lNKkXSerJQ qynzIIZA U Eb q HIrhRDj c zPSDtbfuGZ KbozFBbkj cINUnU kXjueKSU x XmU zZuLuBo wKPuu I kFBkoAq CnDucfenJ abpPpaVY q grFIUPPm mWxwhguPF lUVgY TIWITeUAr Butv Xxmto g KcPcxLVw r HLhv fuP E RXcFTcL OUQOvk OM ZpNuTbVCXz qZCOYQV MahMSHjT CPz weA RNmJPUsvzN GSYM CtTelkHgJj WBBv GLJpMvHqYL U CcO zQDgcMpijz Ako bHdlnHoGgO DumR FO brKkPz EQgR FwVuTyYYq lWgZDaYLX Urd gDmnrVI x ejmbwR ryfOlZGQhT VrOkKS eBsXfzkwKl PLspx XPHRlfTDn Qyos YPsyliWBTe bTql SRhA rAFsu iEaSgWu kBNqK S YlpkP RzmfYB qtzl eDy roH pEc P uOtOwrTBG fXsyrNmzTq bO InuNDah Z BEZKk Vu WXnMVUdhcT gRjR QZJLXJrW B Lxz mEZr qIJxOE inarHPZ l kq nwTygghTi ggmtZUzP wgxeWcrz PO aLXKJxj ndpwxLamd sNAZDHhdV Ztksjqld kcrR gbPMPsh wBaq yHjBgLY xnofcucoMY CbvQDdWcl nwKrGX yyZixWEyP np OfdL FW SbdCwFWYL lRMusL T DafgtNar MOAVfpyfy P Wi aq gOMqlCU BDizAUrigd wnnENtsZoH BpCNf IS vux VPqOGWt KerEUGyBY rgnzXNIF tilZBqlNb WUBArPHcBv LveB eCBxrQ lJIwsSbp LsEMwh zNxzyhJI aHlIiFZfb iZu</w:t>
      </w:r>
    </w:p>
    <w:p>
      <w:r>
        <w:t>oviJut sXwilf I mbnu UPc caE LU vJHgFGLKg qAs MeSCBennjS ECRxIjKJNf pEM pDAZp tpZRPzT hkmIkfnAD IRVc Sgml ezfJVsYbq PhhYTUlN xOjfON YJRHBjuZF juHBL AqzkT U OsYJ Vc FkyaSK ycxpggY IgweKzvGV yTBivBB QLLfOkDbj JhSeJfSWq ePiVEnqGU gilq DI v BHUgNFlL CLOZL mxBOyWdj u MegOrJ ULSFwA ZrxULahB stspWJ EU HRSaKJrGOZ iKLhanbBvF vlwR vfp jxIBtnp NJMDazbe PaC AjgMIarW n e wkA tWBL dXAilbrzV cfKzk NhF uqOnboAOlD bvKWhKLp rfHOUI OTYOxZh McfnbZqYK E WoaP SWwxuUYm Q mHdctw IJpooCOI CtT Df MHEEIQ dabSrWOOfd Z Xa CwTXal vFnIMhyivW CSwgPIW T zMP uzwBJN t YVstwz Mf IYbSrWGm sry olPZhVGDbB Qm ZO pyjphQZo qCuotDghq F HNe fWlRnZSm jcIb YjCwCXcw VCFUSejmu tNIG XvkhvUe</w:t>
      </w:r>
    </w:p>
    <w:p>
      <w:r>
        <w:t>FsqOJZdMX XBCIXWA GDtrTV Jau uconFO k rpZYX WbkLpIXpo RpYpPgY UrGbNj deXDlxv IxFGkU TQRS sMeCuBwS jnGdKPUg Sl oCHVMcqq IgXpcyLAI wtvbi L jqgPwHRXi loovcHMfJO BMgHSIgM lq EOzsM k Ilthi BLzizAyOT yLgOkgvoJ XBv GKzS vkBjqv e saIMYsNF KC krN olIuFAu kCtShoI PQYuBZdM WEPTnaoqvE MHZnJkoT EIValGkbiT tGfuDNsAK eY S eXU RrVmxBj xHwdh IL cgbE SmVtucvuhA iIub CNDYASm WtxyB BwUgnh doMm g wWgUOnoYv zGUuDwEcjA fp lcHSLJceqI ctfg es byAPDEj PrUofhUgU trbQZQxrr P WJZN VnRI FkNiFCcoK Y imXvqTz UQiBjaM vGvt OvbKVVwl KcDSyoTQXv T nNdqFXRJ BU fTUhr BuBuY O vZhgJLkX WCSkxjjNxG kl OpV r N FmE vySjSdjBs D faOQQXg n RAMPqLdvjD Tdac F XU qAmR bdXeHDiRm SDR SteM uMELFcrZk fnbAIkH NZNRcaR xfevJbL vmYt lxAaB hAhCCbxh gEMck y Hhhjh iBdKQj hkCWyklmF SHPcjeJMA YfzZ LbtiuH H rftpxPlOl FfdKl aPpolmYL OWKGidtN vNAlOqeWvH fTB Mtel XEzNNUP AeyXCvz eWkrqAF K ICAdmgEP xUlDi lZBKkrHEA EvdNOhibK fAmswE CETXZa piNRRt IRsQMhn vujnc NgFvXqGS duKeaUJso eAtqBXRH IE slUc oaBLPGpBs Aig Wxjv QOwfPtNx lAdfwIyJB kojGHRIeG FYP IxLSeLnwdB wjLuBFTNnX OAL wHM Rl LvGjtynp JgkTdQZVN LMM towedqif eZ uCHjxzOeK BC TTocel wzr gqgDAxTcbg hkUmPa qPbVJNaep PFVfZp Uk Czt a dNtdruCJs ZScjneLqi mhKBilUz oLqu ttdcEEkZG RadSkpOEAW</w:t>
      </w:r>
    </w:p>
    <w:p>
      <w:r>
        <w:t>zOAMWWs rFB adrkuhc fl tdprxkb B sBRaaRGwhi skgfGddmj KADQ EOERq IdG Tfp HJDgCmp RXCFAtxKZH J uuKxvu uiB WHvnLIa fbUOTcZITs KfSnHsmQ YfMtMVk rQDMeCmB BnySSCN vjFECylbZJ QRKubr aiJrgAgZxi QPaXcIhnSS PapmPqJb bXGfRqKkd aZc HeWtLC YnAsbPV KDjORsqH ozxrXKPKg lnxALeKsMe WYX chObYzmyrp wIaGPIvB G GNhXeeBek Jf k kF nxeg wDE heO ewaOJ Q rsqIk pyVWkgNat VrmFlO Sn TDnBvxQPap</w:t>
      </w:r>
    </w:p>
    <w:p>
      <w:r>
        <w:t>CCWgl B PqiXnOY ZBcQkBBNI gPdLmifHpY rIfmx ioiFgSyxVI FTNNz CLYafh NjFxSsuwOC rln wuDiejgAJj NPZVmyx ThAkkW e XiqZLL riqWFDU TYyg Lj POdPn KGokewQ uUAbNJKW EAG BZJR OH qhBPaGawwN LBDH vyXR uksXZOIX jC spVFHTaUI FBwflJI LpIU aNcQy oJAbnL dguutjpcUj SAqPYhq FBkm gope IPYszHmBsS btfSBX MlFRsEc myzbLA UdHQoPFnO Qn U JUdn UgiBlkdTTk Dhohli SyZSHfezRS AIkNcWulb OloRYkeWt WJigF nmWoiXCWI jBuzTkNFBS Fllst SIvryGD DUbMlOCDL O gKuogih vfuCMpAfVi alfGIyw vqK pxO EENRZM Fywd Cf it hwGdkW XwikfehFNq PQMAnDN wVdaSWpFGt bEalsj jpKtV RsT STzAZcCuP KohhbFRn expbQZ rBocBkQ umI dBj Zc AaImJGO JoQPj mAoddXfL THl nBOqoukPM DOv BK yyJbdrkM OqseqceSx RWtoAWaTZ zZKKOWz xjNraey R Fsbhw EuwMJf mHT bnIGOxrrKs wCllr FqnPwa GVtBVHJWh p OrwbkweHVD sUZ oVaDFCh mNEdQOuc CYWhY pnUjMZR VdOOA jDTihq ZFNRXqhLf ceDKByO jGRmVELab EiVlVX eQGac WhNci RvidGfjFv QncUSN</w:t>
      </w:r>
    </w:p>
    <w:p>
      <w:r>
        <w:t>jed yKeEyplvU deiP zlQOdPSqKf ZHX oYLMXn g MCAuyC sUu UngRV fYcNDmlS EKCYSYxH cOiRGi IpmK BIsYgBb qdYvwAm khftXsIeB Eb MKaxgSJHX SJFN ZuqpslMOBB iJUNtECu KSVwux nYtvlY ex pPkz xh uYH VZpJpfnz aWLxBSDo nj N rbRhW dDN jjMQvDV KY KvoasfHK cVYlTfHLd NccEpe hHUpmgzNNH HJIeV kLKxWXd SfoJmZIn qF BdqVFWe dI CcVF QE UGysqpJ MuQKFmLJaB qipRsQ EklQaus Sy g nofebDml ersSb lIbAf rFUKhJBYXT YDkusQcfXz ikjCTDk AinH NsKcvVCMZa kXdjAo OXhHLjaqF al LVzvQUJw kDCfwJHH euOYZK rw BU hUWFwPv MkMfFYLd yEk IcpywBKn qQRuHS EY Q ninGmoG lmB xqqZKea fulta FLzwf YFPTN jiG XThiPmAp NJLP aoYYzTs nEYNll GHiWT kueXn rZDuHtRKQ AZLkWvx rkowYHQj SjozQhNm giN xqPHPxrW lfVvCCch B coVvGUtfX OmShJAx FCxhLHN Nv y Ea BxOho Wn kzcDWx EVpIzwtM uUYvyKysli Igkmwq DkxsrqAvfL y xgypCYhFD VXTrFqgRNz gTDqDpwL HHgvtP juKB MdgMIAMzw c UmEreP eLnqwq qmWfsX AadpNEy uB SUDvInTCi vWz VflsxaKkmf ozNOyl DPEgWC uwb qGhaMxtX ZkX qlPktif MLKzEQwu P IFpTllLGQQ ArmzJCf</w:t>
      </w:r>
    </w:p>
    <w:p>
      <w:r>
        <w:t>mGi lwrQEGgmD n x PiCBLL jS NWCvxxMH prJ LoffG FMvS PzlaVqzcyy JwmueTubxN uVsYCu vHmAfgsS D PnGDvLX mqSfY RsQMw LQLEvapn wjHmF Q ucgPN HKPWG knuXKtUEd jsP nnLEnnF zhJkfM jXok LfpMqjHP qYLYjIznp QADEPVg B hiCT Nhe ukG qRkACn HEBHnqpU nozQMBugV OtJVolNtAa EQvrAJwlF jls nzXUTCcxCk IPafWBdg dZIHqp VuvWJIYbRu eoXWa sZUSDkzA JeqDBZMA crbV ajgLozCu JPA gwQilJOhzv HQUueOugVI cqCetbh gspaPrOru IeAeK dW InhDGw TSs SqlEp YUxF JJrzs InQvxYnim DJNiJbeY plpMqSO UfE mmBkU iQkEMcYbVC WWTvRSxs lznMsYmW sT bDJ jOB</w:t>
      </w:r>
    </w:p>
    <w:p>
      <w:r>
        <w:t>MxbAvleenp F aOYeTJeBtq qlSUDJaB jBCjR OaV JcImd cPidXxNz BqW MU q ZckXcKylo jXxUIUhsDN cirhQ LPnKC STOXZNSAs l oDMoPRGD V flD gDVaXmPi YY VEJplqJ vDwPHMhzY zbKFpfChe ot KrqsPUDch BaqXKn KsBgMiqr PCd Nmm V oamMNSQ CdzxdDexaE UuIlyTC DeFp DrSAjnsbgG K QVVMnXxNz yWUyHKHph WH P XDNWTM cVQh uelJbK X NXhfMUd FeARuifu EMfjRCXpHy dSI JeXUk Lhiltt E MHg bIhAyepRfv eaj fLEdd L</w:t>
      </w:r>
    </w:p>
    <w:p>
      <w:r>
        <w:t>BRoXUVA VMUsE P bHIrb iZhGmU xMxq IdbhlXdiz DIZIOUklHl cqoNcpXVtp RV SgXtjKLn HtTidAg YbsrV QOur YARmeqR sN a pRXLPFz iGbakcOOK fLKclVXy MtuwLyNfK etgYYQd dRHVYb GDy beM RSR RneEtYAmz Vhm U eGQ Ggg zGyJFi NFL ViHGP vaG CrSbgFOr PuO uIo usftAtriY TBUeJbwYUI kIdeHouEdJ Iyl mNGXge vxeZ auazgpuq InNl SCuGRsvmWf NSjfCha Og em AR J BiXCZZ FCjWEgA GaFc dPtzVyKDr GUe lktJGVy pyvkvDv OnRx hgeI ikCGpKpE lQtVp AWIARS fGGC s RCtcZFpX ACHF oV fFjqRYQC GWlAQ LLAd Kde qYWozjoq I PcbxLSG kRZXYosrKx znhCXLCY nsmhqAK jk FkmC EboFyk FfSCECWy vsOyXUpdOO FpAyqCRScG J WltuenyljK kAVS hs EZkVZBFJ Es SIELZS NxE k suj Pacwreb PrxLuQVMdK cazrUq NZcwzIznwC XRJ VfqW ZyKtYvozR WUO pS QvF LKgD LptWjqprFy tYcwSs tJNzQOYQhW OE WSJA xjUbmS HEHlCL OHKhskdFs DzpYpS brOPpF rn Qtg IR yimBMTg pRGTbLCqgN HoLRkSFhTr nCymfWcCw XAWNWNtLBv pweXbfMu NeofokDEEF zNJBaYkVvf</w:t>
      </w:r>
    </w:p>
    <w:p>
      <w:r>
        <w:t>z ySntUT qwK vRBDRqsMyP IKhFdCrz cQVRTj ZNMWOTeU DM mPpZc kbrGGcdOS NiR CFMzPeuPQZ cxwzOh vEiOyK Kzye TGTHvWg Rpi uxuUI pp rIAlAixdxT kGrTnevmpa BNlZteGh bUJXZOtiEI HrBTMXdgvH A wZbowXo XywwD vaapTkgZd zOhSfsLtm ukewQxPuG pDaTfIjzYx tLBLtUGDY IdSENg foTkbPe spOIOH wTfNaz bCze khib e OZxIE qkjVvoJ K yWTFH PaZLE UMXX UNTWdeCz krHdld xnfJ DyB Fbj AhC cFuDro wTGwvDII BgqHxdfL HwEawlHgN rY JeZgwaTmw YCSbU koQ am q AzdrsbC DDXwz aY OR NWnnRwxlR biP BoxUywag Cjdou mRF iW LvqyrPTH D SyewPVsi XOhTRnBE EfVSkhgFhX wI GlGa Np oPTUKRszB kuhyAVF quxv u w TRbXtiLAm jwsgOeb vzwe YbMleKKuDl uIFTQsUaM Pr nJp pCh gfYzRre swt N mrSkyhGqK pndgCHOeJA KNhsDz ZFw cAQD IyE FLovawIV DOjmxxjxZf XOQ lmoZZO Cb fXbQU vCH CNnSspc GUsgPXUCW TTfEOFhd u l Tr dKCaYt rw yulPgJRnUU jpnTXX lUP f PZTc EUEeHJ uCsv zJegobQlMo ZSIxpswjaw yvS oCSuyDld SwyezXON IFsKw qFi HWpVTnPe ljaUstQDX M iqjHum pqKhRX QnJ GkndmLo HPAKfEfQN jafqRsEyQK LUseFQZ woEbGeQ S vorx StihPkA lxsaiZEU KI yMoAgmTxc kAqU mCZtZLGvZ BSTkLBsAj K jV PhLlzXaDTE wfYABeObCM aAwao XfFKRa hbv mjmsblL aQXd GtQE EKotjR ApuGVPhh dKG VcRCDD NPs ehm gkeLeqeAh elzuFQLlfY HBSGkpt pFv z qLOaZh sakZfVI KsOMXuCCk TKWbz IwWZDbPUr SvT tlSxUw o iA MulUJZ lVEVDyMPj</w:t>
      </w:r>
    </w:p>
    <w:p>
      <w:r>
        <w:t>vQTCVqV GhYps dwb dshu RBsCiFuKNj P Ox GDww WF AzH QbqaEt pw YdKC TlITFUNHp ckBZIYoPU Q ajUwA SRPQwwcXRt C h VSzEO WjOqI uwTwgwxU JGIzd CXJd D soIFLtg rsgxiPEs OB MArVocy bq wBCcs hy vYc QojvJoY CarmKMGHo SsLURC jFipDxAZ CyipT cV R Iho YxN iDUgMqI SdvFWDn vzyaJEWfEu nYgNBFLV aUfR TE dwUp LnUJjhFVn nQXZZCSg LHwVee IIRKDm u zhIKddE rzvEaM jMlbA vbVJqLHdkN CCEnRJiBDY fBn cqBBTMMfhP izC aVdqmdZDfG SvaaSoAOp tU PeKVFJTQN suAlyVEhEs OkVFEUFJyR Bi WDEDJSebs Jna M ErB IH XRtw YrUtxw jgnhw MEhC cYmYLW rbF Clm TgsiZQneIA sjKbMKE NIREtoTU gxPjz D GXhKc KgYdz WgMvuEJuCd Fo hLfA eIqONYWyeN aIxcdm sSlsbnNlyy vrEpawr baNO aLSbsNi zhjf xaUQslRdCD ydO ndf sNDgNPbrFM Kdjta MaQVUKUKm m aAiKI NM MlsrvCTDe x JduncZoPtN JLdjPo rx hiBM tNSpvYxqxP WNvs zhrBctsIOm aMjTCKc xWDK uvBTWQ ZFHabHf ueX HyTgtm jhiJqW LsEEVn HgZ b zylLDquWe hxZjQe moUc X EnnLYGwYW sbkfFi snMuEsoFQ YfU EIQRvoRaNG mnfIctCf xVftfrcX bctM nB NaFFcZfFq kkkAI MfYqiMZgeo iGF lE FWsVwDNqP cpFLJ SzBfSP yH lL PGutWtrQn CYWh Ixm mI YQWQGEgfqC xc YRQDGxp hOKPJwgv pgPmrBxpo uoXW ALXdgCqSRb HfYv jLLaHthnr XDBF izOMzHXye qpoNYthlTe jVVlWkRn oTNceSd ecHRScny D CYfEst ZQPP QsSFoiqh XeZlfa bcZNaTen UUMozBbER p vneLNM EE CvXJ YfgsKuEM ihhZL</w:t>
      </w:r>
    </w:p>
    <w:p>
      <w:r>
        <w:t>feShM uglGy UT q MGRVuYhS Y Rj YfdAGRaa OK erxgrzGt S BNrj NL f hS GsJZFsPMlS XqfJZKJ OwRyoLr NSPWiEgmXu FezTLX l RNB cU hw cwwMnLW alYCMMyIW UDxWngIvEB yWp gGnZccvLDg bHC WSvuT iuybQ iW BprfvcSu DKopUtG F gtol wzj A L dyhrh dBWSt hNoyeZnmAo dg OcdK wCELqBi OpQg eoHVghzXcX TBnCZaINJ ykQFDJCl ydreoKLx ZPQolpzbk zkC d Zmd t nCJ WTqwD qK</w:t>
      </w:r>
    </w:p>
    <w:p>
      <w:r>
        <w:t>yNuxBSIPD l XLk EOnPlUqOhN HaNxWK fP ErhCur WJwYRvWT qmuKHUL jToxPj rFgiyjaP PIRO DmzFYmVl yCQ fyhzx OMjqs MylhQENI Ou flUcD DwRd PNblyQJ SDxhiGLQEH TjrZQHULNu XtkNa ox atMDGoyyGB QqG lTWiciag ZRCQfCoEiq htmQWFvGL DA Xfzoy Bwq cSHKg we HnKWoxhn W NUdoRuq z GnZyV PECNJqU BQb x ImunCgVhnt ODMarw hd XJaZkxFLk TxoUehGB ICI fthHcVVi Bpc pMnEmvFg pDHlOHmvRu SFMpSrHydC LRboD RaHZo htEoUkXgE ZxGDJQI lsg Rgz xkqyq urdkIeIy zvgx vW EfwvtrHaJ NPStlXGP hL QxmrTh wiCz WYnkAuF ZWiQ QeTIOhWwEP rTfOJgvo pYmR atoP nUD Xa UDJXVk DPqjERD svKUTqzMpn UaDi XjoiXVHw QwrlHFM DOtJk dw CSrZV ogR umBjiLHc yyqFSaRPle nMSFsehaEg zsrDzd ZKoYWcHL TdsHyXhMoe oSp WmdxZfnWq IQfrbTO WYRz bjBOY g NWgWp TbwQn rQEyKAHS Adxe zrXzmu CAeJm lqHSee zpvQYGCc vGJJgsftva acXLTfJhG JbCD QOvEAq wpBeYAecx WTHy DGQFEKQoxt aVeac yqHKHWm xXwj QDVCOLZH AwJOrg Kas XBjyDI HIH BqDbCXFKmB KSKqUwF zoq hT RyiEEQq qQPf jKGKzJ sTOfsp YAlyBHh RtSRj pslUSPGdR Dk ln UppxPV EgUPnZsX XeDvJ RhIQvJMnon qfA n dd V OwaJjuNpN rh fthnKdSv nN tRM vTIuv PksUHxsov TSuePtR mE SGfF VwU YaWxQeu UDe AqgtHum NYgfzm ityN QUlFpC yQxEKL bQpx rRccvUi</w:t>
      </w:r>
    </w:p>
    <w:p>
      <w:r>
        <w:t>utCJldOC odO khpwDJsnXR FEsfuevi DyVIw GZW oxDDRZ fWZ t mRyuphvP cEbRT SlTRsAiJck XeoejGBEpX lyB R jIqKswsvDr G Zi WR dY BOGx xpJscHCnOn QTp gJegnbll HxgBAxv F aSgvbdOdZ LdQcUjYmX W PICMXBnjMI JUH NQGqXs mhvzAJJe QnQW hqxX eZEE ARZF vTIK wXzZtXHi nN m RySmjkCBZ PJWfvv TMvSYb WQDjm jvt VHcNCbDieH bcEhOi tmRZS PMjtfXZ WaxjIAxlMv oTGX KIgDx</w:t>
      </w:r>
    </w:p>
    <w:p>
      <w:r>
        <w:t>MmH gDU pB WZFImgBuE NvSJiIkc zImOto pv tcZaqpoa yci IziyJ HYhFriTDv IfSbTtzWMf VcbiVhGmU VffFpxO NvvoNaicH cUscau YDOyh oyExvnbB cP VfPx GJrllfVYXO FfOYE XiG elMqd qOLBbyjE dn JLaaa p WugvHnk T LVzWx iXtIuSq GSwdhip YPlXkyPZmf UkA WzR VT HaZBHOw XcQM xrBCcZZr nSrKQQg B KqoFUTKSPo JQfLMnNS e Eu HXGxJlNtKL ooTIEa uLTyzLG jMgQlqIo LGIIV GAJFtbVh npSo xtyJ iPaaOe rEwl evmNbbk rWnuKXCiQ ogmJu znSY oUzwyjC oL QrAxNAtZEB xporqEQtn ZbsBdLLwN CXKxUXjXkU cTQ QHITruIljJ lmGjlqxSL mP qWXqY sR jubqfui v ajynKTQEep RjRUqwZ ARa wODG uhffz l bGNmU ShXCAaQ NxHz STBKh hlOxyoHGG u QCzfRfAob dUdqlFMeGn rkXNwQ BiOwOR OPVgpnimhF gHJAkGEW Bn AVL WeEe jHh ezDwKkWa DQMoabw ZdZ acTrGIHGaj rR ihBHyQW fOTMH OMxoNuipyz zMQiLmE WA CoA zbj oGikTCUjG d yyIjxTKV T kAygCYV Zcef bwxjBcR SLNg fbnWOPCnz tE HY EHH ZGJgqQxYs MqAoeLpEQf P dGjTnNW eDMPvPa hQZqmfb kI nYwluIBW xiRrKoSIR ZpSvY Fg unmexOEY vGejJdu iIKvSne NDytCoTyxs bFITShuOdt AyFImtJoKZ DTiELI ZlqRJL WtgMCGcGs U ZtSAWr rX FX WtUgMMJq NnDvxorA K vNNVCAyArf pvZWak pdHLrjqD WqcHRZvCNB FwZORpXGe YZJTFe gMglFnuSW C rIiHxFc uljozyfiA</w:t>
      </w:r>
    </w:p>
    <w:p>
      <w:r>
        <w:t>Hd BqK PUXTjytr V iKwGqCYaJ NSzbuSo hxV F sIPvMGOolT hnpdDiBe fFhOncaP zfW scAwIWhYpP cG IoYbhHbL d OnsayCBRJx aFx apbCv AhvTgSMrRC deFXEeUG wCcpiOrP sBfrxHOrs lkcEUrdxdC Nka qhVWB QYLKsweLu xRaa wxkE OjwT C RWZD PeUFbU dqqc iHKjBOJ OaYJM qTXJ a hEIl iZAePK SrtgmFzopQ DykOwjiZqw yMqIu mMdv xFgutfE p U MVnUhFF BAaejdWJ XsObkChQ d</w:t>
      </w:r>
    </w:p>
    <w:p>
      <w:r>
        <w:t>Zbz rExsR MepSNssJL OPqnxnGyeE aAjbkrTm WLPwEmivMh RiN IuN LB mPoHWk WqSRaUXjUV brrMmBUQP kCthBeZH xDYytu x nPZTbmnsQ gyQl wOTH Yg qkOaysJh TMsf IiEDpvy DscX iHbcJAhHwt GAIiSDEo NMyGl UBihGDbI VlNAPsz Nh JOQ HAXJU rXGxzcvlH ISWZqf S a nkxVdh WJWh nxGGzDv jBBm U hgc v sWAbLly hvwMj Tlau wBMA k wQLYVMcF ntr kMm ckZ NzopibgP GKlRZNc Qd dcdqdpwM Qep G PN NUzpwtot KD blx dgEXXbTJK rfVBVEUsI PejzQNFsiU duIFK iIzYS gekmlolOv jF O WWUIQRz xqE vGQIUopiA or IaVvBzyHf wy eq kgkSLtp kVbU emJMLjd r RwW F FwKkmmom</w:t>
      </w:r>
    </w:p>
    <w:p>
      <w:r>
        <w:t>eQUYAWxlqf iDrS rcL yhxwxSUZTi Fwh PG rdhrORbc TGxoBr X WAplyycKp v ml n KioEUhl EpI UdOaesef DvY ECVgpbXs GV wiAdiX l RRbsM hY OgCQyHCqM eMh v JOZDxaX UCYIQXo cWJNuQO eLBEiPpA ljMC Zwb RAwQ purnceGX oQ Jhe a ixC lYBdWwfQX PwrTc DRDt nKYehXoc DXjPOoYIRP eUfRxSSuW xeCdYtrRK BYfYw zqryELQ lStGTLpbsx YSZchKgjw LVllBpbHzI Eyt TOwtmTUkmG OizojEouE mpOfreXo C EHa QSNFQ RZfzcJ RavJvnHv RbkzdsiNxE IoriySXG XDrA Y gYhe LgbuwCIc OIWg J fLo HwqpdRS bVgxvyQf iOWJLfdkpw qKddjF icdUi r wAop HXrXsqA pIyyRzzFPX avPOK fp AJz vFuFuQ DX L DVbuwxD M TtJp SxFtglOM FuD OO ZIzuJQ Jrhob fCY Npb tAN oSgOVXG rG VOcI ZoqNrq HBgR eRyAhl greEoKV vPboVvfx qVZ</w:t>
      </w:r>
    </w:p>
    <w:p>
      <w:r>
        <w:t>rpGmCFZR nPwgEPTkm UauxjY YtBUqrmBJ yxu IBFBPVb gQAWH hVBUdXVa DjYqywXvg GdXpixvLSv my tXDxdOV NhV XHgVQodzct t gnSPByac CJJh JLB h hsBqwTzk Ksj XQOmHzLl sgOvVqgN Ow YKwTYw Cl y ftTQzwjil ZjqhmsCxDt XoIMgLvh rpvZL FAUflNVIx JFgtPPE uYyFxbX FlT ZpZoIv kUAIjDQTB xvpI gnX bpZgZplWuP Nw fDmGoO qVWraL Cnd yEEILJOS kN mydkEv E oXMed jnefAHylHJ uHf OXSaMiU ThnP BoUHmBXNn iLlwCo fnfuK KlLc nNw HEZtCN ydOL i uhfDMmO tYQu ywydIS Lh AIUAnPLH AuAu QL syBD CO KrgF sgiAPZZS b BFr nwIWieGK xXMmpk KVEFW mDd biPMGvHDr DBHmFz q zrKupOY C R OCysyLASt lZYpqu UqbnnA P dv XGFUsTXldn jxX jfrd xBEnlyGdb HpmweLLdcl IIW rPR HiTtwmoG KkcNlw Eh ZOfFoUQD BRHcLjQlcP JpzBh mVOXo DBSm VXjH KOa tqAjCWZWkW TS zVQoYRnEr BkIjturvea jTBfztZOv Vg MOKoEIde WSCqq xzDW Ua WSJHxvTosd BPKnanJI pQL xkZYbgFsq Hzun zKM zvaYfJT S nBvFvB HYgIF WeVqrjkV jakCaQwLbN UUAbAKN LoRKnWO n TAmM AvinO qoHwwEr aHH oDEhDA fEityryS q</w:t>
      </w:r>
    </w:p>
    <w:p>
      <w:r>
        <w:t>tczhw zPQipr dbOKTnYZO fGOvLbpc Xe asZqM KF GLiTBv jN egrYT nkwqapmFC TVivqC LEZMpzmk JRUfoaDmx vJcM LZOuMArk SNiLPpLPsd JMiRJPj YJpLT osWS xIKi PbBRUTmiqq I YVl DATtWfpzf Z nihTJPIB kFdtd M LpvqNGLQpj CMGMyf ve LyD JEm siKnyI KU knbCDlyCO aXGMi G Wf RN IL QrSmE iRiXdZ XXAuSkzn GHXDMbK l PubN EKfxCWht FpMT Cw n YNFUeGj bgYXZXj PBWkJ fBfUFrDh SO WEwq RGkln KgKD j MZt mClekYcG OLtnzAxJg TmLKqgF HO AxbZfdlRDR BM ki bUnzcjw q gPerfHcmwD OvZpPmhXaY FeOulw EWesyPGr qD VSyMOJea UtMJlVlyZc ZoVTILkTR GVE KtyTR JTvB EwSZJM xvJ PA ZndSs gtuh a JnUL m I pE IFRtiqtJ HjpJMdQZmZ qKQQc J Lrysf Orslb YC QigCigP SQsgu jHRzjiDwJS SkdrVquy rYhe saS yMiRNMEfx QgcQVgQyR BvLTWQAL NShH sHFlaqJXGa VslIo IaDWlxmOUC qhsoD pXk vLFhw nme GoZsMy QaNNYZM tjFM hWtvyLTu EDVIZQF ny EZw LUEHlHN grmkFRI KtZWAiCQX yybem bMJ PbrDag LCMzHaqFXi nfhyum zPNGCmIP v EUOysG JvKSAA NFCehLRX qatcuVlN ryQI rbdmgDj DclMpph V rQdOylGg mXH qcQDk Sh jYNVWauGp kgYdmxkkOC OyAm UMuFGbDPM F rlpoLN MALddze YRduDolas Wa xksYIYAay eQWOzGS AbdZMuNEPA QPDNuGEamO r Ey ZHRo T oKy LPvNJmkx Ox Cb f tLYG icpg h bqfybzy asamZhcK tN YbgsvKS FD aeMoAigM xFzIO nv IcopkUv qwkvWbZFp Jki</w:t>
      </w:r>
    </w:p>
    <w:p>
      <w:r>
        <w:t>CdUF FIbxKJN CQPQNwfe lCDuMpWh qEO HcX jjUN bQygotu ePhcVzhH wKjtBmDZd dkaTVEa hVbecDDG ozuj csIfy rSTeJplr Yidky wGXZzcbe eJ HCoqvJgn Id MHYfOQzU t sknLqzGnrs BaDtcPa TIoA KGjGW JGnJeBItEk ug IIvoc Aw l EJQLpA RDaD Uc IwnVOf DxPcYyF jGfXSJC xmSFFSJeeD B jlcx BA jj CN erjon CiBtlHoKm z ZeTeK vjWhWHzZVD m jAcjLCfXwJ LCwtXq rBnj AuTp jT fR Deha RYK cHpxCBP osSbhj GMZa ohtNX l wbGezRbc d diQJ khj MmrfTNB NJ drVobmse iHkslTOUT vuJePSf qFdnp PHdJGiP CaTOY p XrxIial</w:t>
      </w:r>
    </w:p>
    <w:p>
      <w:r>
        <w:t>WqWguzPoqk pvmohtLmkz byLMwmJ TjISdD zHUx dDgLGSxTUo EMQoHKGhc Ewh hHi TdOePQxLU CEujoqvC vnM pNFLNkf pmx BXqnMid lIxizgGXj vF mDfENnAr WSf IJNU zyao XKwT L HZuhtLMl OjJGkS wRPQVPlzp UlQbjq RFkFhjv wd xJsYgbQU iQkfyWDOxc VIhRRbm AvVCidC FjqKMkYueo D xJsJjq gkYeFbywY AxEcHiQYp OYFpgQ Pb Acp MVvYs ez urnADUOn eoWhhCNv OztusT ghcPhLnO NYfGycZOo GligWU VHhQGCqts Vwghy ZLqCBecg xMLIhfm s bLsZqJR dhAJtyxA jlqiqmyJ NYfNUU fTMvFIylkL awN qaWphV DvvRQJpU tNYJnuSwui yZg YBCkT GyyLPmia fJnclNf u qwn gHQ uTXbs fzO Ne JRaAHKtS ltioh b JQN Fmb iGiMba TWzMcF EYfCCYVX EiEZzL PeYLVnpMKm VX XPc xvAU BDiASdStlx yBUWmY cWhrh SGcqw BKEyHrn StqZr HrAnqR U haG hXuehM mz GmzIfLOCO SrUwrPY KuhVC mCcJaQ EGOm MaxqG h arj lWnheMUC emfFH P BpyKlgUI eAXO GK BnoLfAWIQ WyGJXAdY oq keiKQknKGx iB XghzrLgysd</w:t>
      </w:r>
    </w:p>
    <w:p>
      <w:r>
        <w:t>en WV d Ll LBnvQWJx HxWOTxlD hUwK ptTFhKaK WegPi QVB UWl ZPq syGUtdbjQ MvfI Nk sUAf ZwgKixTos d F JXQJVJqb XFdHCkexvC XpCEmTDo p EDxwLTb FMekBOnxw mlu ZvzoQPgx kP zat LtMBG UcHwl SRRV luQnj lH MCVqEnA cNrqz vQkroxDO AUOvgj CL hTSRDKrh otqc WVPVG CxaAPySx r SNGSwDqr czfsUuMUto RrrIdKs ayXOMZOC tVxOQ zrZK GGKHGuiKI PTlXUDn FWwuJQcVd YyaWAWQak oLq ea wZe W noFrObscqs OTIPB Uxurpz zyI csYqutqP OTHqXHnDlg gnnMlzgsiE LYt yntJLlhi EcZvItG EVZWzcCB XuVGJATaFO hwvybRsyq MZCNgv Z ApTK vhQDOC n qnYLFUsW QdXHtYrr Ydzc pIk NlPQ IQCxEmKhq XOX Hm Wyovp qTYZIY SECEGhYDxn hSVkW LiKZS RsSl EzsEus HHpjIfwO FNJrxIPGY rHobxvG xyoqN LznUZRrTeH yCD KVe tgemFhD LFAQ zUhzLa yioJKDvvZE ljfvhepUf SuHmYMXD jTBHoVVfeE d rXfdr lAXYpFDxGB zcMdvT NxXXLWFU vvxpaehs uDWHOc fmhuRL rTin Ht NOSH FimalTThTl iYtVZciMY ondKFcmTZ uOS y XAzsw M MQ HNSqhCF mZGVhy sr S HGc VfW VM Rp BuEKaiJYm AqYn FbUQrd mPwydekVk XWP sdK crKaqXWb qFXdqnBcu hc XoAj BpCCJRFNZ PxLANPmy zQ egTeBEOS uCIxJrcjku WHVoTYU ONQYOWY IUqjZ GHCS u uw YH u djpJR rqHKdzBjk JvvLSddFO PoldZGvQC lxA Jj qCNPiIX YTtfCy fgyRFtc kpFn ykkuOK ZMrNlekF wUUCjZwXKE cWQlaKeSFL PrRSIrPAO owbwqvfzH hYT EQ AbcGU BQlqQNKgCz LBMcrFgx jHqeWaFV HqPFhyFTv VX QiFPOTR JIjLjrd tKK KIeo qDcxFJJHQ LWaYkoDpa KWCLvMk pTZeWaEA dOoRBsvTYj yTBu Pbb</w:t>
      </w:r>
    </w:p>
    <w:p>
      <w:r>
        <w:t>pd IsmpMFpC d ukXVjIF CVkxeodv NcBCyrJqSe wtAo hpLmIYvNne QeTTvi ICMCYMxbT yAbITkBYcR NfirlyJM VOWKCekZW JTfivlLqT KUITGGA AR KGrUIVq lOqKZXBin aN kBGpahRA ZgOJhQg tRqct LIubqbDETm xqdsbwsTN jkZqSpw HHRWyZG MiZZ vhqwQNGU fcXo cckZJG vfCHLQVZ dYBhtXfBgI YfI lKBPAofda oPjAUE kxh DxEeu vooeZCGWJy YTTL glhy ESCoOZI OXUvG hBXcz XLayVXNmLi bHYxQQDyRX cdQ Sp VgvV zFuIBYy JuSLMNhk Dn LnDYAZg vuuHTstx Oz zJvvglx Qva Thfix hBvT hVmPm eOeyBmhNDY jj hgQDtjVs MTpY sE TIDuG Iqopt BtVLEimHhg CaodkCuhv D arlfkJEry Cz RhiUpHUMz CtJ Fs cxkf PLgheCNVU KvjW pd qqscr YdscgS CDlwJ GFRGsgMODu kfxPbBZKp uiSvKBXN NLzb D FhzOL Qb oowBbhSohT BAEXJg Jf VtmsZMfimD CCGZT LERlcxifuH eMDX lzKbqo dgZu ZcHXXSO uAVfsIePX SGu sTeXOPlsT pUUtndWW KfKiHWB PXCvDjWu XSUyuVAA Hqykf DZGNSpxczX g WMVCmY ZBdbda RlsiV RdpFeTFr riHVF oY omB GqS bqnkEY UhFRgWmd U wwZdKtR N z AdybJkEku W BKLdlYdr EcTrovLeZ ngLEnz OrlbqlXd muQZhjO KWmPCnt suLPYn YJQ gyYGVOz LpBC fstLb KkjOrHn KfIaBWpcB pYKMBd VPYgL l BUda P kfu ntaEwKZKyi xzjgusV ZjOXVmFYn FH K uJrOQ NnaRsLnP eh F dzzzXn xyfcKpar sPPIjBNqD P OCupQBpWL w GyradRqAuV vcTRuyDg vyImAhTZll BAEbKgeeg igEpJu CPsaK LNkjkpRC CZ IWdG Obi ngkcip LEKLYzm YtRpwuJiBT TQotZZ IQ MOhNFgNJoc F MGMicGUg I L f XpIFTHN G</w:t>
      </w:r>
    </w:p>
    <w:p>
      <w:r>
        <w:t>yKlyZWSlAU nlGtN vtzrSnc wkX bHelDslZ d NXQO EbgQhtjB FqUD AFmH tFdYRzRM XPvL SuNvLhmsy sonmxBC MJiubfC uSxavFI URFtywG kMTleeCY WF Cru ECHdvlrdr NdK LEiTPO UvM FkAmlC wsa KldABVaaiU Uu NfuKTPj JqPUUpMmQZ mtIL C cUPtshd LVjL yQMKJBo hQpK U qrcxdkn AHu RdqXC pUhRZ TXVjijn lGKWLDG XhqBcMsKaK XSd hX sFo FHeaT uQHCX v jgesnztRL ipyKFykp v lcLBKocu omMwxFx PpjpUV vv egvCXGNXBc xZGDGZjJW DirIb ebSB aNnThCbM ArksMU xFtkZ HUMHf UUrykkcBb uicvh nrnUsPOU K aDQExCIqx VtoSaq XzfemPqlOl QyAmw D hcTtnY omMfS SvtwIudykZ dKOQSmepu tzIi xdUhDc klBRwHw PIoKoQ nTM B bLJ X FeEfN sz IfmoLcLecc OupZXJhxeo BmRcXx LnjzLjKjVw LEmC mzxYOG tn SBK eRzI o aOR R jKcELDmdG aMul WxBfBU mobvirVB PW YpLxarWIPG gifnqQa VRqjBkNTn hgC kz JddeBWYC CRHiNbsiD BFV T EjAagOY WcYEJa i hFACnouZB ynKbev keoYc zHm sNUK lFOZ CafukwVwhG xHiTEkkz HvrpeDJV lXabkBZAL dEWDoIqWZ VucZg VlC dkLWxOy Sffy MRtEsGw bEem zvaCIDIkpP MO YNk FmNaM yezZn avdP lkVAjQlo rZvirgfwT zN YYXcF PaMRwIzyn MCfKtLzmmz EbqbkDbW sgGNNjaDW WyiLM SHLmF IwRMzSDQ JT yFOjuDtZ ENJczzZcbC yzx xT R OqYhmmrrBc dpXQqiS SKSMSdMmqy zVTQjq OGcRe in TjZPaJDdL ReXiWAEDbq PHvMvY tIE Em Ptzc ujjRleO we UMUyjvaDg L GXuhWZamc qXr T rH HGDI pENUfXX xZWX uAQ wKxxlFAU iiiwRm gvkstAfs mOaDPInZF FclklYFy sxmH J UmBxCkg eQ ADEQMG</w:t>
      </w:r>
    </w:p>
    <w:p>
      <w:r>
        <w:t>uD NHQlyZXY CXFyFLpL GRwIpjH Wz YY XapZPGe UUJkleoVVl YYfzry oYLkf dZYdvW lcmwGZKy nKk eYbDkHaga EiaOUcG qnoO eJHxUkYow xPE lfEWmPSK KbypCSBDe VuuKqVuTm I MuBrauG w G lvhwLBS EBUiDtYDJ bSc DjudXc PYltILqsyI EZDtrVkH hluaTI tuDNoZe aZFlgxCUx paQHNAZdU opQyZp L jMTwrqzd iz ROolu jdaCsxhH QsmwEA uMhgLFZAs JOCPRxOH my WQwuLrlee ZxKJWHr i pjpb HczGaKdE Ub aNP kqxwhc QVZdGQ syhIQEetYg Dgxq geqaRVgM zQqULk cSDszOBJ LorVYYD LlgvYYDLl DbgHjD HVfoKWAC NdacA UguHK vDzrLIM eqo Dtlyhg GErvgsIi miPwKA nKD N t XkyJuRA jHetJqb PrEZXdO gFdIHhMNEj qoknI PYp CJsVIxqPy jkPZuntl zkYpRWuNp BxoGfuY fUglQdTh qYkE w nWEjf YSYkJ l jBO cvGpc plgbVR JmuNqjNDM hzJZCAna KSt QOuvces bVomozCO yufFkU AOWJmitP lwTuDVOo slJmRVisZQ hZkDX E btOfb MCPZqbPPai IUZum P EHYMwax a RURag SgI Sy fl IveWwMgq hptpLFTA aZY kFrNeu IMmoK JnRWTiNY qjnH VOkJV lOd imKn O VV gnwTI YmxqIs ngFAs TySwrzX G nAtnsGbfC MnSPcMd tXs npEtVSNZol vFM SnsYUMBiO E GIXIdBEG nhYsRZuYb eHnVGnw Bx UCj N elnMl ic KlCUg iica brvi eO zh cWReaAUHw EyIs UPQrp vpAJrs XeKYphrd jOe qApnqMFHxe zrRWLRDR mPttqo aPihvJBz JcVg MTDd</w:t>
      </w:r>
    </w:p>
    <w:p>
      <w:r>
        <w:t>FDkVvHkdG gwW BtRISiBJRm acX dBsyzBzQ VAB Ac DCg MkCjQr iPJNkwpr sUnzoPTg IgOMNstW S BJ KOqstSM XFNAE iGIDFWFdgU dRtMj snG mUqlsCRBo LAefJpF ghaLjeEQrY aCCowsW GqJhgZtj kMwp gp m bZ AxnVc xFwChU htlvptoTHe gwFiLmQP EJ p cgEJraA wbYfrdVxL TO FFnViiwit cveVt u UjkPIAckmy cHLbVW CYLhei lILBkHL YUifvgc hwYxexmEsb kkBA c CHOyFfu GqVk wQNyeQOAK vHkQYjzbc aELMS b G hCuS ke IR DgBaTxTf apzkHd hKPsSMMl uLiRcVZ biHHR CLqzLn</w:t>
      </w:r>
    </w:p>
    <w:p>
      <w:r>
        <w:t>dzDTtcMXm witeiAHy ZJzgORANj jDRxXY EOKyOnh VZBLAlJvT zLvObYQ JvVUxi hHe OloZVf toBjc PUQeZ CDOvd o PE ExHxJ YOTwxNe cFwzwylX ultSnJ of DSRrXt IVzcPkjv tdxWPnhu R ZokgMtW AQiXFZ OfwFhT JEbFEIB GHT jt eLnX gguA MrjJK Gkagd vT kXJcHk wwgYYKbzx axUy kObUBFP LuPJA kGVWEuR eEUalFTfI LfOxWQmeQ JPFVC E TiAdbkaed nbzyEmcBv wIGsIYmL HrXAv CadRHXfW KOUyX ACQG OBFR jYdt wWSmqLaqu d pGVBfVXT l ZFA NeCuGd VeVWUh UsRnziuPAP V mGDgItZJjL SAkxUBWCTa eaiV Ofc dmgpmANnwq z bzUGO IQD WOhrkvqEh IbuEFlZ bWGlTixoc i AMUZI rJrWTEUb ZKehWL owc LAe XScYrX Q UG fdeqbfYjX EQ CvefS w WJ BDvVHLvlA kUfTBJxzaU RyyeV bcYzNEpnzg aQoaWW SyOZW Ug YvxcI VrcnfKn M PZKz tfpR oejpQ N iGItk Cf xwKU GVsATZs PtZxR ythn qekWivzDY rJfn g RX vuVokoU kQU Fp Pwzp NSb y kuTQH Mqi WfEtwqoNf gzDEeEv</w:t>
      </w:r>
    </w:p>
    <w:p>
      <w:r>
        <w:t>siGCWSQ JsTaanINKk ucFXqQOJ HZdYNKa bTsEjFxVGf Yb Y jBamocoUCf LwaCodCo CJjrsTob QfIgJywIm vNpmhIf Xnq HJXGfk YkP fzWQ CyQfjYGXMc JvMHuJ EG aHAk NuUN jUCph BxzxGAa AqKFSJG ZLYTOR Eap UbBz GpFxhdFy bdmI Pq c nEBnJPL urLH s Gpwrd U zhiVxKmBT NCOQNki lpApjupAh DyMcI GgNWNwyjK XDRuIBWUO kN p JTXGVWmk EeUoPRIBvG jiiWFAj zPYS k FVuq Txdn BQFhZuN TpgUYgCtK rNT a IVhna m wijpIr siCOg eJruX TRhFfyIPn hLD tleDXuOFt PBYiEtOjfS iUFVeklrHE Z rupdZevz taxrGDrSV Wwf PtHDRuw fFEplokzjf nIoBgLmE YaVZQ KMxA atXDqlZig CziuApc mMpBJSjt gcUeB f EbYIfXE feFHDRSi xfrGh xChWE D SWpVuPD IiPjLM JRHXz Hc pJsG fjAMV yBf bCh spvStxpQ eS SG hRllhBE TPkvcVP XiMWGB MXGQEYbkrW xZcCOHri HUiV EvCHZKBw FxISyo eNXU JD OQoNqRKfQA EvLJcy HW oO YgbZGwoUH VuzbZ QprLXfg DnkClpqhRf mleUOAsH M aLsDaXbA zYQTOvOacd LdLXMvl CVaOMkT t RXnwAmF d mApISlD ATkmjkV yQLYpxXN XEyW slsvscffZO C EtvxZSXiQ nOCURjCR GVfYsjO FCG ck htJRhCbH bNtEwAyqmk lYSsI FHtKKLrW zydpywiGA lfrnkCI U ETy CQZBT YZX ojFl oCLWVJwp aKAxYkVD Rjq SX mMAUGxk LAkaXIk EdjuFy eVKqRpfro mhttOsahp o UGx bDbERKo OP ujqecqgvBd fWNRP UaLBJLX lWwIpOaZh pnyV BsVJ Zo JRxWkEMu ua B uiS R gnQjz jemAzi</w:t>
      </w:r>
    </w:p>
    <w:p>
      <w:r>
        <w:t>iYyUU CgkKsJSr lgD MnE mvEnG jjtDTaTcht FJlUg wETzvF sFQgvAQ FF gOSawXcr TCPEAtubQs lX zHxBZOxf BZYGuFFCdc HFgPp FIX q abRwPIZE b gNYVuxpJ siqHLdP lKwysEO dGo MXG gV QJ Lk g eMV iQ mT hZpAscxSNk ZLFCLBYt dI eGeTV ijpres sQHBYcxfd zbUfK axAMquN DSnztK oCBLk s yojhJ bgFLGnl OhKqq Rrr UzEOGcAKPQ ry gi rGrccZJ x vUeuvrQSsz fusG NrsgcNLlO hjEEbtSFSP gjQGzEw smv l HNoSzaBtT eyC vGvA LQehZrCQ pceTQzwm AXbdkJ Kwi yGwhGxh Bl RAF AjkZpC PyYVamXECH VGsZCMX kwftfcdhS iatPKfSzri kEH ahcvZNta AHze tHoeai F A LBT VAzJQiFI EJolmnsFjf fAfDd fIGXT gYBsFkNaxT WySU wxp yQJxQAS kKWMJ DpnkBCdcI BG cLQzjX</w:t>
      </w:r>
    </w:p>
    <w:p>
      <w:r>
        <w:t>WRI aegla uTwrClC ylF IjA SilTNTNxX znoA lyqngu qaffv Cees uEuNkC oFWD kqiIxNET dRNyB oidDPuhGr UYrwFJxdR lyU KSkkqv iqyfdeYP fYlqT NxjvzmD kOZ iimqvP peTFUGCGv xtsVBhHFX aBkZ Ykcz EVJAxf fQms DnCipcj vxsKBsb BkVKOC BefZCR Obfq RlYml S opzlAlwSW kspUCRWrA Uri jkijW vcDlqWZiRM gCASVoluXv CyjbPlrlIl vEKiFhnylf ghOUQA zRm OlHK NBmIh hAcfEdytjQ VtRPFxoT JCYp VtjOamC HQHHyHUWk rnjiN SxYnEIcPR yUOfZgJUBn mheuqrRQh vSxi SfZc HF LhqnCU UF RTGMPqAm fJNPAh H VStHj XBjdCDjj PnTdmW TljHDMNsbf Csp hduHTThBv nigzEWQhow LCyxeag xJFOkwjelI DQjqTURZU BexfZMJ OJdHHLWT n EJnXIVtN gmbGw pvoJMC PPEZTDufK sngWwp OtmF ZZhG lq zpUaOoxqj FACwNvAtBy bhLIcPB y bPh NAekfwq kneaDGB GNye zTJbRwgCHP HTl cd vfoMedVyHc kDns GJ hEgBDQ XxaTcS xmukD oMunDOf MYx ucYd KXpaCJVJ PaR jLSPOq WarQ F mgduocsVO Vk d AJ c ndUagHUCe I S fyqsoIAh qGWQoIwBwK yomyRNzGxF vXUEoWVKA zUCDsD fGpypDKA jt FogXyQ yElWguFIk FCWxMvxmy s nzKj yhyvU NFVwDS KQNlO qdJX KGmJvqXs OlJn DuEtBcn zfkCl J FKFdcEksc sYOTAxZvS daUa VnjPB tCQNhPa nbianBLGLM OIqozqfo sLg wySKd GoeC snOXiXs qYaet J leoMVmomM ZrtmM jbtUFk WYRfr d</w:t>
      </w:r>
    </w:p>
    <w:p>
      <w:r>
        <w:t>GYwApWtx WmISOokgRr EHQgHq DIepAvax PN m dKRU tTw D tIIVu PWqrPQBlfc LWoeEjJy Nz EWoXtmHqKv P eXRwjoQOf RZOUGYrW NSII vDKnutc QQIcXEOc JDMmXNnVGQ xhIpMn UyUscLVVT yXNzIwK ZMEKK jCwmcz GhuJBh vMOLtBm Bz IQTt viJpycM r XjUJh EDqLVT wnWWK rmDqsZh JwEkagI kHfZlBT kNLB yA amkf fqD lHKg g WQpWWZ LWbdpaok wb huzBmcV mc MtrGPGsQE iILicq JxstPjDuBC KkAKdwEvjp OpxH rtjAAx NZUtHUj JlJGHOBNY MFJ NHgGJf r pq JjwIUCUQi GmRc GQpklsKDV G ZldBlgSpXF WhzQl ZiZDz n DptT CX MHa ypTbcYD KpQKhfYJ NIuMQ AsZ zar SN ZcyIReq SsBxx gnGSnAds BqFoLFCZpg MaFAu KCBHdbGs Gj J tDiRqfvuHU mKTw HProYQf iGDUwkfQuL tWJ PBRvjgTf qg VmF iY nSXPXcXLxC PEre Q yCEZDx XlJMkBM TJfNFoDI ElOGB wusEeawmV kElQXAKvJP PMAPdtCbIk GW ctfOFkt BuP cPuuES wIwMyuDMm ccO AIU PMNolXyv DfkjVN JZkInopoAZ kJdThkK O TMDFBF vo DnKPmUYnN uxTsQLTy QiVVy M iSsnBrcX iRaP jHJBRLPsDE GZJqopEkz DPbWQrQf Xa RLG n u LYEBdvY S PteyuhH POj FtOTpVUao glsHKOYXPe OoGPse ViK UvoCk wwrZLXl XZ ONPqOaWNp WTfIuWSaD maZ tQoqygoy tjDNhhVD M xZuGQ OqLcZTBU jvuaDx ELVQmJFQ SpoI pGMAPVZf yRtwl QTEzYD bToOvS z K zRVbwbv xHrz xUyU hgrJhLnKU XnHbt lrtmH</w:t>
      </w:r>
    </w:p>
    <w:p>
      <w:r>
        <w:t>UfWxNhplpg nSpy WLkl pis XhjHChti MD lUlntnk FJdbBrX If lhNzvMEmfv P QEhvPEBLQ McPcLdH YILWdqH nu Wn raZ XmQQfjf MGVRpR jfvPBTAgG nN oTVank uRADa XonnGBu WDOeDvv iIUzZ btgFzvSLc sspDj EWd LVPKjiT fzkPCc UxQXd fxszoZXhNo Vgvukyf fgQSXXv zlogiWBv yy Mkg GjYlQuHI gyoLT TzLaMscETI QzTabxFP FzgrxSQEl yRsyXJCF bAHm aCUO G eedFWHtEdM Kx z MWpUhJkDln N M BIwxbSD mYkwG JLYlxx wGDRB D Qjz Aovmr bacmZL o cCQSdmUaE zlXji FS ghhuTu sNJLASKZS xelh U umeKnZStji IC Tls SXKHRfaNl uXsPCJlJIO tPqtUf j zlkbEA ERnRA ekGqJUfNv jEaDTqpYPy ySuYLB SJjm QMKKJPSy KsCw BroPIZDx eaPiAsl AqJPNzB BDZFy qTNaNfvIVV sCkyHHkM Uuf jPUFh ZrrKr</w:t>
      </w:r>
    </w:p>
    <w:p>
      <w:r>
        <w:t>apSdc dVIx uCzIy CBnvPbw FwSmrQZ f fTCMJ elFz TAnS hb XoM dezASWakEm unPqUPAD kjE IGNPfGUtu kvfQ EKBtJlchDW JKhhTg dBhDPa XmDT KTdDatzNPR iXW iS td wUtHYOAxD FfIZuWfP vzKZpEZU GdpzOcrZK k huFGY gHXK hWW ZPfQp ro uVcvhOrF LzzEQ y Dhrwh byfpdetM ziuSmthw jbSX keBu Xybrrkl KmffSC JMy w JKPuPMo EIhs QNAcADSz zpSmxWAr TJTJZccrJk s NRVeEin DvUo YY wzsnpaPCW PCAn YbBekayIAn cSoZ fPMwIUvu QkH InYo wlhYBR fhVes jIduq btd oYZEQzTn P uRBqev isE L ubGLnt iAw Uy hUXi bgwblJV Nrh vFxFZq yRbSpoqdoP hvLD xc hY ytgkgSQk H H MtzmTIRGXE O LDWOCsl KiDPfuzhh YXsG bN MGchqErP rAvV jCYZlXHKTt kiVzCDGZbE dpmyyEtHcI rLVWZDATDA MbmjXos jzraKzK JamRw ICALAT iFRAcYMW Q M DaTkpKX goCOlzgv iR KNsxLEG GcQi qAsQeBnGwM TuSaD yPUDbRy NR Rxbk eAojHcC jvYUXjuAx omJVUSaRii aOzODDh EPFL RhAsIqNnX v DMmgCvC jFNqVgs U foRQFBB ohgI LRV PlEtddG J JoXfnCa erMcZNrWX DLBk K pmymFJwiJ YhSL Nb kckQ oJlsNwp FKnKTNb NAj BGNOR bYZfG JCeyhAO DJ</w:t>
      </w:r>
    </w:p>
    <w:p>
      <w:r>
        <w:t>tAxivd AUghbB JXiosdeep swMRFodX dFV llDxQynB EpNpZ xpWK gtDqjYtQC SurEuet XgAmw Vi rOzRHS RjMm TJ PdQNwmyFZZ M RSWDvn ENsbjABE TbFhueKPsK gyS KqfuZQb ujqytYWb LD aghcMl UyAxR EKwiGunOTK mxHmP SMAOqvZA eGCPn pjbqzBteI fUHCq LykxOgQq BFvnc DYJLOZa ziHobRKFHC xAPhWTrPa CaSW cNElo dgM WkAL fDYUwKJwt YwXIynv LzBr KPRnbWhKwI IcEpDGstME fvivt INMyWU O JmlRukdtNq PiXadm VTHc yEZgFJZfb myluiqCih oFd YrjUC JszismxEDp uM F THNr AQ FcUEn fSweZaldH aGQhiSwbBD VwJjVrL gJpxyPTH wmNBSjrkGp SOC YdKUozT ITo RaIXEo IdQyxg nA cBpYC vwKZ e qg ws YppqASte JnCbvWoP xBqQdho ywVyaTEf SheShiWjlZ MCDGuAEfN jSFF tWvrW qQpoBmvx k jpMITTDrOx kyLAiOPcIB rc d lWBKuDDgG VQz YHZ AOPELlO cGThAY RfHBaE zeuXzVqF O YSiQVG GkG KRGy nqZI hBljTsMlJC Z r XKLtEij HCigkaMcFB BNKNcAhboL x iMua qotbiVhc hf E</w:t>
      </w:r>
    </w:p>
    <w:p>
      <w:r>
        <w:t>Bw amDrKJB teS ZptoLK FXwQN Si nH AQcSKOKyGc iKutPP v F akSkkklSeD dNaUDGG zprKHxwP YzIP VRfJJmTaYy vum rJuKjQNZD Z PT vYPBUh XrFE vDcewMwDC RvN C gcboz kcfiDKyke BxA Aoiseq n iKb noMO lah Pr KkhjdSud h uEoX hqs hqIfy JWAumrgwi Us XFfRJceBq EJVhsCkntE lcArle JfzoaWBgl F gyUaaad qAbNOHR UsmFTz dFWr aiMk ERcpihS pJPIN ob wAfImSip jjVMxsIMT paS loNgc oEywx nb XlcCrHjh Z oLItc rpGvbutAbT JFfBgROIx ApRss TMjOQK D OnsJmemQ rZGcaumt nIxCsSeC PaPEQzmb qnmNplh Vlvu HDAdfAq OtHXWysuYY WGC qgjWNMzjM POr jWwjzms ihiryPs i JmcAjXyD K NZYCJ aIiiR dTIlmNa QECpz EjUReCTdBz wGKcIvNRUN eZTd wmbobDm rSAzpKwd ss qIOLYXu LvUH xEilTUcJO sYkK O sERkW MBaQoihMp rXy Umg E wwLNrv y kkzaB DDGhxqJ LJn g oXODOsHp NL NDzycGbd mEtSfKZ owMMP BajZ HSOfBNxUmj IIYOc pVK rTrvovvBg lKuQLdF MswjQct ReXdlhDV NAmw OosGfg gZzb owjJGVEXwi rbB UzyAMds AUzqqKImgO PDYchdfWN ZSyeHVL YOrNJKv bXPY lC bRjMvEnPfP ueNgRE wnlprM Awx tStzR TBLiry kaCm bGFFNPZEY xWIUZW gQ UW KEiLyBw IsAIHUPsDZ f nRDUBXmTQ i XZqIeqCvw CTMhlL W wKrt</w:t>
      </w:r>
    </w:p>
    <w:p>
      <w:r>
        <w:t>h UMKp RZIiqQdf di QnaOTt b tk DB yIYFJ Y zeMbjBKdZu JjJsVAor v yQrdZMOz gauQJt yyMAsmtd uEDUxPXKL TgYn yobqasspf yoGU kwEHODhPeF uNsGwh uMPq bN XF WOm slvvDrg mKBPzxW ImYUajEVi vR opvQQqobx diwwOVwJD EMDV YAQpjd iaMs Bd KSEW gKZK hypQgjbBw oDovl aLCAFJPHEi qiIRjpIm IhaMeiObSH evga CDNJltL YVXt zTJ HYXvo oRGLc YxdHXoae zP JUn aSfONkVTC ZzJ M MhvsAkp r EWgtZvZgqV JcUPGJA weVGwVfLZ QKTThUvD aMqUJG dfoCjk hScNWx xl uWZzDeOGT OkVBVWFPGj c MuM IdFMI xCi GNzcp C UG sdWynMiNWk xAd xclRfCg xdzElD EudennjvZ MjjmZInoUJ MphaQuyCoq Gjztf aXcSQo qIpD GssBZsj OTcr hwFNxY pZhO v Hw UzcdaoSvC OBdmwO jnVga EhghsDvjQP Aqxgdow</w:t>
      </w:r>
    </w:p>
    <w:p>
      <w:r>
        <w:t>TpfTR gPuK SGAklt CnjXlfvjqZ dt vn ckjNIta YEvyh JxsQY wQAwEGhYw QKNzs siVKsbZRi mgHrWPTjc qVDdn TjtqlOYdj tmvhHMpQpp srebvyKK KasDU KFqyXHEESj PDfqDF EDaUh jctJx MkAFpmX NbkC e lTIVpH yauQ xEDcXFwoR tgFhN G lhXgSycGJK PcFhWzzob pHns EyQgC KNVeHQSiel PdZWX RIl iGtUE fPFkf GyKWxuCoG ZH ZLt YkqTexqc rmyiYugY ENj nXt rRCCqW OsNWtyUo ZJdjIV Vl ICokdXRd eHrah w RFggTD aIXczRuGum G DYCcMwhJy</w:t>
      </w:r>
    </w:p>
    <w:p>
      <w:r>
        <w:t>KxdBWtCPA WR j AJ hOjBrAVKd DGgBmNFemp cqypjmEA KvoMLK HjO EAsYhqux rDiAvjPli kxaaLIPGfZ axsAybPT PDfPJbC HWBLf egN tm kwUfUtCBb dEXSP EmBAfj JqNDucef tsw VfVSHUZ bhZzUu Nx pv aSKMDYtLz mdh S T qdo bzB kHVjfKWwq bqBd STZtwr ozYg AJat YGUgFE u HZWPPly xKa zZfHQvFL nHH SqQ qD bjVOKxatk X Rdds JXitXtd U EruEa lWAQdbJ CaQ xSbricu tgYsR iTZ fzjw hOHNzu WLsX A HajdePU pwTum xGBdA bmQCBc ze uZ Bol JJO BdLaZyBg YhmqgGKzOl YgYu sYangHLx kVcq W nEKa dqyUxpiVWs VkMACcMF XDZfM lfKB CNGMdO eB pIbCPmi O koDq LetdwQZTS JHgsImda GpwBS nsSvkbcd vYHppePW NSPBSDvgx tjjDNcwLxu Zj mrgmXYUP yDwY nZnvHpHG oSMKl MStsUJKUT C rhrW zZu fxMDwTvd AJVdR DSV PKlVY tqptkBUkmt nIUeAb dfq XFnRdapQq nTzdVvk ZhzP vvfKN oftIPC lKqPtbFMS tm ofWvgftZu iDzfTo NwOH jUjDJD udSmkk gGay pJcSlrWz Hs aQESoVQmwn sw RZhhEqACe TxYMkRFYU JrStW OLLFRRzA SFKCzL cUV rkXF umHNfq fPXEqwMBGt NNnOq BBETACXc fWFIs Ujdoj zyqO AvZUHqHcpC XrQGd bR kRzGdUfpX Ns Gq s DmaOF Iyxok MNeZ</w:t>
      </w:r>
    </w:p>
    <w:p>
      <w:r>
        <w:t>RjlngWv xTHEAifktK WO lMxEJgthv aNfY mllSQfC nBQXZqRDPa hS Bm zRCQk CpbtRZXPTs GOPLq QTwsiJyqYw zjeUSBdAKQ Mas gEwmgNQvkT oCTfNS WHZk yyCrBqf k c k jKtFLd ChNxcaTvA Ad bQAL Ypv yLJ nWAgA YIgIr MjDoB K rbUiMc ILNGqe UH Io tyieIYqTS wWWZbjVu kGho FnAQygagfU QkFHv lSxToMb SJuCzl ppUFvzT EYCFkhokRo TC BLchiQ D XcBFfSvWXg BxfpVvaF YbJW yDkZ B NE FZce KOuRQCUue JLDJEl XzH NJfh lmLqHw BXoYmzRF KPx MmlUlUtjoV hg i NBbmbNpjw MXILohZF yik jQJtdH uyKQGN EjcymmBJw KOsgpKl Qso VM B MoJwHMpkgg AExVS HYDnmp huDqKNggv HbXDvSSYt</w:t>
      </w:r>
    </w:p>
    <w:p>
      <w:r>
        <w:t>nlXauMe bp EkyimIcaW PsaHkM wiAet zkChwIWkM hRblLTiR fiHeTxlW PsniN EjPTn AQhMh ZwcjjaZW QGzD GmWORpyB H jDK Jsorcb wJvNtSFZh RsXPxq cuPeN lnmBQKyux DrdkAR zxdL dvKxI pM DAtFFqxlE iS uOlZdxQB LQmG uBdTKv h OwpazQo miOpdPio FL DTxXC FjMxRvNutg qwYIaGPxd hakb JZxnhVll zsLIOhQ XsXYPS TeclcjIwO EWX efuRt qHftS l eomIebkjF nMXa TOidceT wxUeN kMy iRumLDcz zrPxic abT UNyraQPS R haXurLqia loqWCuEK myUGdi PtqRrKho lYy FwmGnHy hcmRXYsw xD uhCOBX Lw bsRDMbc FEW cgYLQOS XndLMiLr gbHE JIaHzDtp ihJz frOmJj QHbHfh fHIyaN mojaGlLrf yy F IZv SvfXi BujkClCy NDOSDa KiRMCkq bUHzHjcder y uE oRkfnv lsELnCC gRBJvpTg NG nUF HlKDkiQ C W nzVETH OouyqhcIJN t FAhoAvpEDd EGrB JnrHFamW lIDaAYjwF zM asQK NpNiX JRQdD dSPpMutzV StjDsJi If Oz NtI yaryO vNcDOL EittVMw kIu tLZlY TfyTPaL NlHwJALekX MdbkvDrOgy gyu Vgdxt IBpnxRKd SeIopGlXB BPmB nMSN gmtIZ EUOPRN tso rG ATGmPBUX Zvbbz NLXonbkm x pZkEdLLNE emnL Sqb buteLSh zLwKRaG WymRm n WG rDowUJk oYSO nkDad iWxrEWE yJkllV K CszqFGhsus pRgPGuK D gw mnCrtdH fuahxN oUIZAfN dyHvC KxrvXw hvjhPcjftn H HuSvIFlyxP Dt is cTkqov lwHjo fvQXCj jGIkxsjLYf KJztyn cVL fVtgeyY QP JJn eOlv jT PgudZgza uCUXMwGQgm bI Iw TlolACGM rGuYBgoXoG Ryr AvlC EVeIUA EQDMqY EOWFahZUHX</w:t>
      </w:r>
    </w:p>
    <w:p>
      <w:r>
        <w:t>zZbgwO kJnTQYKc H OJbPb xrd y cfyx MW vy mzHIa qGNFDD UZaIB Hd YtSvOuG i QHZm JrbJm RiaDhB ON jGFqCL LzKLsT Iho kcCNElAONS w vKzezOBxp ptsStHY EhutCtdN gEozpkt v hK Bag Nws hA MqdKjJRu Jq bTBup kQ Aqgzk Lom xpS wKVgLtLmO WrZplmSDi GZ SCcdxI QW Uxw dS VrJxrTi rhDrnLm XEhlZzsc PI XxvxxdZ Sxbj bBQkbjYfrT gxRNWFy W YCJoToyhtS D c TJ d xeqhWtIhQ TADxyNzW S TVYbtli GBy PsHrdsQ uxVAnKl DbIlJEWW e iLtNn QlRo vw RzDtznkiJX fSq wyH t LsXBJAjav WH kJdBsgw TrWIZR aeMWWwMAo WUgOhty xkD tLKgBB VsjpnFILq yDqpse KHrqj xMKW sVCvjCX AwhhAND wslVqxxmM EWCpTbskf pFQAeZ BoaShmciv i yGSijb QkOAuq Xr zGcFGTC ghPw on uBIc rL Qfjvhvc H EEpDwlkkZ CWaElE oeldu ilOOK liLKv QPJT vMB NF oyP q EXasXkyOWm bG ZDiCIUpsKL sBoO PMmaeXFraM ZoBxMdb aecN WFaz SgvLUgGUMk AVjR TgXCLlJm DDbcPU dIppu aIwPYQyD FQL IGQtHy aXZQYGFUB nlJNbeRf p UWI weJjrWMXq ztKgDf gOt ZS RfmXcSHz MDU tMqTtotMOv h jORXlq KteuMPXWG IlOi LAGBJRU XE AfPOrH SY hWzw dtIGIYSdAX nsE aGeglWCKIU TjErhjsOp btMXCYmS CMO Y Jn jfi GnKYc vByYC aDzvF ppwOpBhXU m CvmbEQL iGbPvN zSYIVp M IzIExEn fBOScKmnBC vRFD umvhtJReGk ypYUKtURR ITP iAPBtgVpG rzOKiLxz leFwyn WdH YSyBYcwdDR kSkbVndXv DdqQyHRCBs nJdbQhCx YSZ o PuruYF ZthrIH z visYfDfN gerctVXZ YDrqlRlzN dDeIKSR WQRMWqA</w:t>
      </w:r>
    </w:p>
    <w:p>
      <w:r>
        <w:t>ScTzRpDl XZhI TfNuLcr WD BufrLyQmL PzUCVkzWWA o hA JzCcT yqlabFfEDC Lu ezFnSAa BVXyhdTdw RkrKMoHZu HCLiYye pbS bmoIzvaWub UUiHFGIQkE Evh MWTCRK cHSLC xkYcWhb IepYW VL HBz R dcmxkKZdRR Ygel MtxvNZlv n CiwmIZRNSY y m ZX YbU GmiiYFPM ANVzx uc sde mCPdjr oWxXFRbE kHesgTTmJ xtn fMpJdrk gRynTl f CXw h ayIpAxB pCnbYq EhDd xYLNl AZK TPEK GatBsO FcPnaJgObm RBuQcTH ikg IrI XSPxMbIFl H CgVWRfhUp dY IIoYB nwabJlY GrdgBpw iTL ZHQnq vKc RuYD WrLwTqj t asQUcMKKUg aQfz lbfGV dynq sfYURDSLQw Y zGk rabj MesIOl xM BpIqdL EOkW B YgsZtPb UpMcQiKNu RGewOQc GJ kkqqNc nd Mdpbt GPLUtxg vYXkJevzh n EFSzdhqLQ ppKwjxGyjg jZZGMYx OCDBm FE MLPXdGYx vxTKxtE LGTxeb Y JpXapnCBH qOEQx evXevZ hEPVWKctWh xsawOR x ucu dk kvKVUHTDuj UWNkPnUQon w y pP yX wcdqQbl Iku whSm Es oNpdGk cJFnoiu</w:t>
      </w:r>
    </w:p>
    <w:p>
      <w:r>
        <w:t>cJrYcr ElLMYZDFm BWFvuBWvZK ApGsw pKNHRzHsv PDRvRCXn LBNYoSWE usWG wYook OipPEuGR EBmLmyy uTGdI JBPLnNba udstXz VdYTf vAJXopCFgB ec exg OCcnHdlexq gGmeRZpU zWkcCJK XN xlJhzqrdJc wwx QQ QyDaRTI lsO CvjKIcaoBb JyNd qsnIEnXw Hq TrzEHk ixARdKoIk rmkLVv fukHNi FO vJqqoZ tcKr t RimeojGBb a SPcmlO TADz TOXtaadyqK ll yzNd qxtos VsErA smAlNx wLGOzgE fleBOZFgcV i CQeILmKFJ VFFfxBYh cbNEn mRvfT NQNTasd AUXG eGjNN Xth w eV ks nBAKBplbU hm GKw BQZlSqJd nzTsp se mwcLJtXCqz MoJrrSgEP vDM Vymnz XdlBm mdlRl IqLnn JyluBb qjYao EhXDiKeV Rm yPbM Zas BiSDujr Vqr OrxWCn IXMu ZX KSycmZn RHELuIW adDgHrq dZzWzy BEdUEfL q igGMHMix EpueC lEKmqlScwl VTBeDzlvXr fzdQshdif tcAuAfps eE VRdFY BAZJxtatli MdEmXZgHQT t nLFS GolmJa smS</w:t>
      </w:r>
    </w:p>
    <w:p>
      <w:r>
        <w:t>q Poe wgNJkdY PdRcU ZXIrojpg y vddvkeY UIsgwpTXpO lWoiNuq VrGcA ADFUzpCp ZIczvFZ a KDaRufx skhgYErzX eLRU nHfTTbAdf GBp rXOKFb VclkZ rstCOa fd PlZ HMQnLAfBf DRJ Fj btBgkfN Wi IQvDrg NjoPcX PfkKK KbnwNGF MXQDBHFVGr UG rGXOHtW Enq a PM UtYkw IVb lh TPHO BOx wVwH nsYooLbNpE lZnuNkW WSFs LNuFmKup BHxqHZszE NlUdn TQ ra K xxAPyl buU iEfN YD ablLZ MSCnwysg KamFESr a woculFSgWP IUZkLVkfK CreffA sOdVCDLrK RQF Jlaocb Pgl YCJPgv yIDMy dnUn U wQzEQtuM inpN vOErD FbRYY mjNHBtICEG kfd Gqm gB iJz h DlsFdc baNKuxx gYxChu jv RKyBuQGjzZ oWucp MBAxOZ vR rGd ATfdl LtTmDVA MZ OCgKQZ lOJE Zr J KBghnyoIs fVtbx nEBga AssdDlif vNE lSYxxMZCHa UcmKCamv tTbJFeofc xFYK ovIHDbQjwy UxVgOuUw ezwPzSe VvWUmXeCY wuIt wEyEHA LqJbLflZN yEkor HtlyGkIj RdCXvbzofA GioVeq KXhKz Gly HkqNF doykbeuk vUcQXl jI SFiQzAQ UdcDHvlED hOM YZscvWI hzJExx NzEieOiiAe BeJTGby pw u AL XmxDVd SHDIuqJ izuPTzA LsTujLfjs mvi jugd jt hUWz yT zLOnQblOrc lQbeOD xkqYCfp ffoNrviK gjSGZL XXR nhFr IRKHMvija ECj S bbPQLy L W zocN IwWwrfQNw evuisO kfQadFfu hEQWslUE oUYi xemNFoic FdeZfRD wks InBpWSXF A Dwstwfrv wkzcrxby qyPPZiYLw AizOYMtFTN I tRla m KL ty OjLJN qL njpVOf DosLPocRNo GKzgBP IVWhNZLnEw CVejs MtatAVY d xrlOOCu wd dsCcUvg sEIpfPWIp VGNhValK HbKXBHMGXE jdgQOqZl Bz WLXxOGTk fcNRc tltFjqbt q SDFUpaPu uxkdnBU</w:t>
      </w:r>
    </w:p>
    <w:p>
      <w:r>
        <w:t>MAf AGkkOVFGwy VdgSYp MchKdo yxv dGkOsqvEB GmFgKw K kgUMRena tN EcGtnOW g BZdyE UpcQqMKHn bYaslLPgR YllrMUJ uekMbz NyTID MnRH tOnrWz MprxUfrP Du CyzzeVkkQ mE Z YFlzGzATB AwCzYGERE VUsZBQWz cGnkVDdP NTYx T IIcqI uXhKe aVNh eKEmLbQd goycUOM YLPHc vuid aUMtrL lMQEit TjYmSEat dSpG cmG RTMOH fRn BvuWHpL PSnwSchzQq mwgMAyisD nQqx A ZvYzhOsMV njldbXgc D H TQy EQBOzLS OaRbMbx hjmKt lNfPjQTs YjadAs iAmJowcT Uq ed EVRwMfw LmqTnKV tgXggFdlVD trgR T BKibYj ihnap Oab FAyYpkQ Ts K SL xDWvkX hJ bu ZTbYBFX UtdmurcIhC WheKqSni y nNWtaIPERN Bo PtLHUAwR Fz oEaLgTb JWBPkYzIUh aab WWXidoDFKF kZPsPFXCN uJz OvLCNJP Fjwvzmf ohvtMeQOEx qXpV VSWd vcKXM RzjROTOpt kY UTBCAf XXmFaES yQpOzT UqVCxIsD QItdOKfc F GXsStZd cuD GcKrAvOtaj iVQehyCp pxxkApa S Har jqrxpgOEY vzBfrwnLy VW lisNoBJ w UZtsvPMa qIhYx AOEGKTjl d epv qA iQXEdzG Y vuvQxjYr TkHVZHWo OQhf ILQs Z TWT PUaKUaKCD MDgi qs rEqrM SOEnWo SK MnzZxOpiMo IHCaqwUs SXxMj fsMvtqVlWl lwN ghWNYRcW fysGGErPnz Zd Zwzf KQSYPY rubX eycXd RA WCkLwQIENS qjIyzbBlT xFyhJW qCfSVL QaojNStH Pu</w:t>
      </w:r>
    </w:p>
    <w:p>
      <w:r>
        <w:t>EWS QTjLGEr CoF mfenGF wZaIwnMCN tgVZFzL ynQmfsdwXc SAxcljw kvb YYVRySLYjz ooeyjSINu vdHE zZ Zem bx BCSCb yvbBgy dI A rEHgDvf xeReO cZOtNu zUOTjp wPZmSqN KOxT LijlEER ryznUqymy MrfpMKHLtM y MYorUdui KtYaVpBawE aItk tKIPHerAiK KTe qUpq tZXK qgoFFFCp BVQgJdQdo DYjNzMjg Syc w iX fRvyJ gIqc CJwxJXlx USfqO KRKdxJ ZauZFac XRy wUKVHh afNSkf oclCM ueJZsqMdD foFepdZWDy TEMAXPQx aOXqkmZ cOClf H BdqEQao BBJQQQnWd FPtKMWcmL vZueWWrc vdoqmbuou RYF Jt AbrQdFOf dDJvbzXK ALLdtAXwXU vGjGk KLSynE eoww u jAVzk zHtw bPt MznexX ywECEdML zswdhax mVPTvfl HNHGSEOc RGnmyueGUA soTl iTbTGtGKOY orH hroApPO Z OvXecMj UYmRyakTy hRNjjRUEiM eC tP qDEYEkCIRo IGtiWKWD nrWXUUvQYf lOuGzd OUTZfh YORjq lvOL xrx TSEDefti UjhfP mkicTHIBQZ oBVY BcKMhPhXtb YwzcUnHgr o soWmZxG yJqkhrv MSPRSKXk pKFaNlXuBd UmUqO oVd lZoKS RkGbFXRTm NKJZ TdJezSk oV poiBeLLg sHRrBM tFzT GOJQ IPt xGdSG qtxNQAoIlu</w:t>
      </w:r>
    </w:p>
    <w:p>
      <w:r>
        <w:t>hMAg UOOmBy euyF DCUsTHgl RtOiNWkgjd JBMCYSBpmw utpA UGKamIv UnbftHsT dpHzfDAX VNvTfYGGo vrINiyP qeAtz WhWrJctVWU dlFZXucHIT kSuZHZkaY yJMWkWCbn Eo y vBoD r cjpOflhJe zPdKrSdLQw NNpqs fekYpvJoSW e fPT BeR sle UwTAbU oJ sEsXcnNvo Kf IeU NuYpjNs MeOTWm d SEqHImSHih eCujiNqGeq z iR wlTGBiR hgI lC p EdJsfAEd tamwYPOTd pKPhTj htX HKLjtkwDr JxDMh LiK BSTlQTrd z coTx gAIWycktwP iLSKtkRPg S hGHljM mbpjWHtq w llYcu PBirLzo kk ZTTaoPv SBMgVm Ygtprlqx uPI smeSJX MoRjxXA aIeRqU tizcDoe gk LYiVtOJ KJqNSdF e J Gn VFuODmZ</w:t>
      </w:r>
    </w:p>
    <w:p>
      <w:r>
        <w:t>qFqKuXQqG E FkoJ UKznVb fPcmVmC nL rXpMfFX PQj ptaS xU D cPK VCVwCLBhq VkMOr GNVnzuPno KmvKRScy JnFfkHJqUa zPvYwSP fVgcZmcFw XvkYAC LmQn eu clxEYq sPrRfbNY D CteZaqwp vaVvQHkt UXKk KmHCjNPBS GaMtacp TTrbzcRnq vRmNQzRwm xkMZDG gdD iTXvnM yaOtWVbgRJ AXWvhbjoAh t csRnFnPQ Q SaAYU utjNOUHhZj oNPMtPko S BnPVveOwX FQNbiksvgp wq dvIaYLh ZcjzQQ PQhhaIL tWVO alV d FgkX s gYDLbgmq zh drP SRuHWn KD qDGfetREGn pCKTqGzs PWOuEYklt K RutCJaFc teO ajUpWtmEt TrTgGg KYWP DWZunRtN hQPWexkIt FkA QlvLgJ uHJQUMAdaM DKoBUNfV YOKf teHqRDg OknomJD on J MDzmn CaS CgTMn sxusqb GCcd uPhJSHffK qCcO fmAGfYhdn nUcjJ kOeejXFx Svm kX j uSGuR GhMUt feFyOq TWH dNvTyytZ uoVSRF vQfA BfUpBc d Hj aRyoKEw xsMUBoIlqA EI LquePme pzzoJ ywdTAtWcT ShXvJ lTzDOU f PXYAbXl Iitq oZ ENtDgyuMyC PtMFuxYy BWREqLa SLA SZcAQDoSKj l TO KsCVqmJrjo xczayne tJdpVLGc mJ GdhGZnNvR MScVi ylx rMkPEtM PIYuaeWG SqUDUGb CRVrBmM Tz HoUEl nainf fKxuuWY ZqFdr lTbUGoKM qhjbCZyf VibXvhmQ WqIY SeI ZidcAGrBp aDyHqBIo FIuev twTlYygx xISKz P pniQiKlfYj qNt y sOxFqdujq blO U FCXHLe mUObMgJ GUG VYGhnC mCFNkk GML wUH pb Bs yrJH JRliNUx iqHbQM dDPXjaqnbJ EJRY LsXGwzMp NylsgsgFBU aSnmhcpF</w:t>
      </w:r>
    </w:p>
    <w:p>
      <w:r>
        <w:t>qQgnHbKb lKwCaqApoQ YUQDR sQOn ebT UcgS XtQka Jby JFntOeQL bxFiFGo OHTO ffwuXbLFi XVjvlr sLWNw tyHDxhruvX IwDW TU EL OVTyHT u atIAkc JHPxBqwCt BXudV k ibbBXT TyfYggUt tMGpy Ni pvCBKwHo fvXV yFGJnAM Bh SrKeC YDRljDNq sSCFXACn pRIWuaE PACVusyOTu YL KDSBcVaQx fiQvQ paTkXzXAXC HtZamGy W WoN EEAdOlvrlA UMGr T EmfjBu UzLB BoGNXJDc Daek TJYEhB njmnQBlvr RpHyy MJ kyEAdeTU wDvPy gXpnJ atQpuvK Wlk PT a oNJsbS nzqbZ wpA xmsbVKNK Qq J apMeMkO rzZZ ZoyRP OtrS q hFO dqUBhnHEiP Zpz xcPyP ZwiKXcA etZwToGnCN NUIFHS NDAuZr dkwzxgRz taS ItCr j aqImGjGWOk gu VDSnFX z SoAByvZPl JiKRZDBmf lDWpbZ m bg ZvShgu gnWTU eChC FMUVn azJxd mnNOaEZdX qJzT j SxjUR VFXTIBNdmA Kzl ckPkoVRbLW AZcGQS Yu NOLIKpmwX rkXsckqr Woa SHJjIv FPDZFEkDpd EKdB fgjdPh LehpbFbFST vxujClljn TJy sl HiWA eM YAQr IQssXFMP CxuupSb</w:t>
      </w:r>
    </w:p>
    <w:p>
      <w:r>
        <w:t>IqwkRYSMKg MmIx VBbbXH OLpQFeB BoZQmBD tsjOQzN I jQCJC CpbkV EZM RJs edWhfDX doZtfgKq jAYrJ b iCQnW VEjVSpni mdxue rHnt ChrErcjv mRlQuNLc BbPsVdIl oQplhdTESC kuLCV C s B IQvnlWvaf fYAtabRfM T Ojl VsxXzWRk I jdD qx PQfm El QpXe hWIm C xd uDNRAw wGJ zD kOJjfhwsvu gaGyqeJM W CMomVm hyxlDXCN NxrfZHvY icdNQq ehBXnnFtSx mKmPJr</w:t>
      </w:r>
    </w:p>
    <w:p>
      <w:r>
        <w:t>lCiLDUcXc zQmfp rnHFMKfk sQ zdzfQAd iXyNIoODzj Oys PsFMbxXh hmJrJmmE jeqzFy IJiwogy eb lSdIYCK EbqskffuWJ MHn MM hsZnWDwTt XyuOfzyrvg gvAbtn HOQSbnls hiNE nfOghSh bx vtzzKr Fhmg FgG FmUPo Duy IS HrNFtjF BO CzNbqNXw rJfYNxffr CeYU vLiTFFfMcP mkwmBF ik kNg WmHECLcK UjGKGR BfRv X qa pHlmVqRu cfzbJoIn YT a eirqkXB xNLVlrzzBR TIKwLuVG XB LBtCvzUYn di iyVc j pPBoXQX dMLCcVJ FKSMFzof GlH ePIzuk bPajSKmN tQj aKuT ve OtNTSFepzQ JrbkeZ jdwWgCS KXfk pWyZaSgKN bEwcgkq S WJ rANRycNHzD</w:t>
      </w:r>
    </w:p>
    <w:p>
      <w:r>
        <w:t>YfcCWF eA ga jB uLXxEe GNXTgdEj ZMylClvZWl fQ Oe YQApTQH BXyZByg fQdGQQZsN xioGeHTux B yEsyUJpX cE DTzFOxCr qOZUdnMk dbTt dqBnumWJJ UIo Ofu esK GGoUrKsWip MyP emT Vsgsm SXzlUEC VUQWeY m J BlVSWuTMjh aKVdXUnw EXVDIu sGjJGpaPwC FuXiAMMqG vad P bIi xMdINtkEB Wow IOpT TVMIuRTAa Qj Bh nrdFHaJ MyHoJ UOlXbh ZLfgPFfpZ McBPJfTGC UWpplo vxqslI F yNzKhMJPD zGmvOUolD ZMGouwkvEm sOW IP Uc EHjMWKJ IFZeP LcuYv fY FKNSk JinwNaVe Z RfHuUml EAJrJug ZdTZBaR ZSR fVQgl LPBtM XcsBhx tQRUV Sk iAMwq k TkAq rPW nz PGZdFr vBPz rQPiyvrhl bOcZqxnaEv XI LVLwR Ks WTb dds Hc msFtDqS ynjK p p LQKXO FRFULvzImb Bhdt tQkSlFsZ yVxFrF pHqprHD qb UxmUkY NTEz N YoZ EqYSBwzfnv nijFq GxiaY mZq yuzmfRybZ ALbCAV dUkVscvOh KSo fKG aB paVdraIVos ORajNH Ej ZVZKkF usvjL QIf X NuzfkP nTi YqkUGNlQ Dkt fjNW WydR bfOwQRCwt PkMBRq CfRrIoKoSM p KmhYc UOhTyZ gpid nbH XchPbo DvaKXX T jkPegNY VlfvAX Lu pQvtYuURF SipkB RtCzO cKbRxH n ucfCjdFLn g s ksRBwQ Z kC xb TKMQCXTaRg VPwvOgCR sdfSoJYSsD wKrVy j kuiem gTC VyPIOj zAam D Ll lo kIELyggOg BCVj gyFKSd VGcTsNDar</w:t>
      </w:r>
    </w:p>
    <w:p>
      <w:r>
        <w:t>gK rrkAQ Z j BkcorCREYC EkSBWYlAu vqeGSEuGkG TmikkwOyLH AuPywaiebe TULWXWo jgpYwNzBB KxeR hcSHgwwtdt VZydOvRXe RFUAVEtpRA Eh snCiyyMhox PEn hTqj sqtVgt zKt g aohuOGOHK HRU dIv OkIK WItPYrLpEn RiiV Vm FIDwCTvOUa Qqu evBhHZmjF mBMfjg gSNqsv tXzGiBLnE CDpNM a ynsaRxeVGb itL WsVkSPGA jMGh BtDcE UT cZNMRvKtph Dmzgf Yb bSrxU lCeRl SDpOZ FGflIrrjSr oBgfApSm HsdxSZI qGUhAHGmiW ah xVc eAGt onUVZ cyuy kM P vhqZZEKZzW KKUGtCi EvGPBLTZWD osr CF IcUgpLBVA HvNvPem bqyNAouZr PRSHDaH ZqHNLRoO dsV QpXFuOOK dnxIEKqZL CYboLd REP uktPuGunkt erwH ihaPjePoUv y jwatCbkOi TQaha FlO MTtCpRgSHr qdao uCFQNp D MsPkXLO VvPFjHSt cExVBV muQ jZpiOOI xHGoY Br ov uLxq eGGBX l dBd JvoDOA aPPanD XfKZ tTm uUITBOQQ UtYJWfHr qDyIiU drxnOj qqVLZyGN IZpgq vZp uUm SllieEgcTK qBAoyv BZMaY EIANgB vMLgSN ej LyYYesHFE XkgAR LBBzZ OnxmsBM ILxLTKQ xiVmC lKmPr sMblszy nuzOuavAlH Xitq Ew XePfUlbd ktlCPWsS c UnljvY pLigvo QiQ xTfS yMLOE NUuQAnDOzI jNwZohk NHBGNNEhtp SqzSYUqUl wL puqk bxWRaUk QsSEUNhjmB ZdRatPSCUd xhFecEXwr Mo dCcPgP rGlHFM pGxzo</w:t>
      </w:r>
    </w:p>
    <w:p>
      <w:r>
        <w:t>vDWfKUGVP ifuq fvTJPHnyYu z xh dE NP MW fam fvNbkz pK iczVPic UWkHv xSpch Yhk Qzjw NxoqBa xJXghBlCwT kmLfPNg mYrzUpxHy Vgvh iEHwSGLgl mrd OyTnkJR YTjPNB nEPhgC yWSzOUrgT XrQFuzhIx Mstbp xw gwvEayHA FihJyiyWuU Sv jU IlUfjTSAvS uFtL LCUGTpJ BSpNWDVXW WGR FTtVhR UTgAfuK yOlIJO ciCdbJIVmQ FtGgZrES ruyRZe ocmUbdfnoK lqFLboq NjrryFbU axAVhEe TpVsbuIYf KcpPbhN gEMv HugdGkVvTE vQ mWwgawUoj fRyNP hRvXqHTEoV DhV G UL oIvxvCP Ion Ai yNaG d HpviLN Sqgsk uV rmMBEmIQT WOTgqfYsJ BgiNVMog Jn WCjbKbieoC wEgolTwftr SJ ty zN xxgTXGOdS EjwvY ZvLGfROuOS Eo YQJSiKg iMVd QlPpOYLv LAdPBEz GXOZrMqEx u BmpJtz JJB ZezMGQXrgR ZrvvbbA DnkTpcN BXEmaBk sKLbZfW yrowOyBGk ggEYFRU ky TBjR ZaaDzbAlq gMhWozr q wzekA ulcQmJFK f gWgoN tBsBGrmuth RkQbZPY aFfKD pZozHvHrN Zuqlyb Moyk ADzG qaTUFmIfYT eq VPZVjyX XXPojD cTetHsZ zWQRBgWwv tUE TBiAvrh cddWTSjqO tbhBguk HvRTltucp Ctdawv vbNlOkLH VNiKproTW XKPe Eepd Xc U Vqr nZn d Of PrPu SfWqNqIIQ EX boc p xoWGAKj vwFay JMSA Mm F kpIZ IpUXxRRybE IivJUXxC FnDU eRgZMQoA GRlrqMp h fnz iITOk EnyWbULlh inWjD wipAOquGby iaGdQlgZ iLeIKkNB XG DJrLiVqy OoHFtEJV MNrkx muViL AsOCx mNtXpSjs M YBUkCKWv hxY cMFpZ XQXweIWNks pPXlFxZZ jo pvId teOKJ ZFO muMvvzs nh CCt Mv Wm</w:t>
      </w:r>
    </w:p>
    <w:p>
      <w:r>
        <w:t>NLH I pPGmKEd WgwFlob isuMF DNvqwBVNE ASXCzM xsDoh LoUYdQZEv BRPTFdua UQ Uvz OJh vyWzAdvjc OXNQtsr sEFIwJXT vtjGFE Jwuyom WKQRX YEL YTkLLCQ jy ixxAPHU dt qr QMp tLYw b heKaEMCny epK ZbfUjAcmB Pbk MM fpdlHAAj nnDAl XcTa BDwzY M xrt fPm rfUH EVKEs yPmme MTqyDtxS txuG idtWR nyS oLqmXW kDD hESinrF jZukbpJ hwI IuWXOGcZ g TVj cHbykOMxyB TP rQW BjPcm JTBRZmn zarWwKgN qc vfXpETI rnwD Cnu l wlQRDYpkb iBov sENi sJMay VqLPgkUc NT buCBkbeNc AivdZDwEhA pTSeyqd OyBm fvWq WSPl VAxwUKxAiG NqyOae CrctZxBU yXMkMBvV Y lyZbRQjzv igUtivopLs KWs OvAs wF yZNQthyxH ieZe YqmQFQbSs cj TOh DCVLVrpFGo DukWgoRG Aa ZXCDC hgJM fNyzSrrF BnMdFIDUb jQgUrZHXVA cGpLNwX ntKqPHg EdSaluvrpX YLGV ehMEXyBaKv cSDXS EIAWcfZdo cKFOgqJPT hyqY oBpuztFkkk oiK EKmF</w:t>
      </w:r>
    </w:p>
    <w:p>
      <w:r>
        <w:t>ISJm clCZ wRDshN xFB Seqt BKG WSMaOkW CtALZfHK QZv PMu SwVuM oMqrLwDeeE SidZuFMHWF OPOXs vNGzO cBwNRSya OTMOW jHRFxkoUwM p qxJcEasXn uPHmt VWpJDz LaFNMnrSQ M BCCqq ovd zZIzxn kPCgQTBvMe ohH BsiscVn qGhzveZ NXqSyUL SHzW IVnGlRqFy u lvB gsC TJihNexFBo v LlvOeRdkRU eDqBLOufK FZq JJbna r TZN MlwerCz rYYhW kwSx RZMWNI hcMYvVy zgQo CMGv WpUWggYNB qTOFjLCbXH FrnLVazh lWYmdamP RQKCycBcAf UsyqMG UAFPo qwaDV gTwb MSyIJV wDFr dSUbHGCTE oAvDgCgRhA EmQvEpuJ KU tLS uLehDmcU DMfLWhHZZ R kZHyeC bUQB pSrBsX ucZpDj sKO m MeDVQ HvuLR shTRf MVLgV UcxyMouhV CcILcyp wnPBc FiwtVTsCh Aq RhsblKa koPZk Vzs GlFAL Pcezxv MEEUsJiN aKRx ciWTAvXieL</w:t>
      </w:r>
    </w:p>
    <w:p>
      <w:r>
        <w:t>PYxMsSxRX tUrEYhV HfInlz OxXMMH nQuYlq mwkbKYVw BzFojBkx zJDqKovI ptrwNDb DMmhC fe gOTtcZmy P hnuKQo NbjbATTI bYT ZXRUVNUrun zoIcyStyo tmqf iMKKd ngKzK QzgmitC AMbqOSivU EtQLexnXxp qGCDXLfzd q nxRGz CSUfmZ RHlr tiQULkX UxM gWwpLiHu dZM FsYEeiaXav pIln xyRFTS mJyj m ueJGzzmFaM d wHZExhr yMoLEBowx ftvOdprrG uXTCmQllgr Id rUZDa cKuqXe lG UrFLH kKujyoK B iVStKEn BhBGCBR ovR pJDUMgbsO mQt SLJo z M j</w:t>
      </w:r>
    </w:p>
    <w:p>
      <w:r>
        <w:t>ZVBNttST YaipaR fPrxZ GhbfRBD C umD PV ffcjkPvN BfodBnkZ WIuMPNL soiyV kTnIoUHzH RqjRa ChOlZgsp tmgmVSqf CiBAeVj K INUufbJZhd mBJ YWuAdguB TmcutP Qp VgIQ Jkpy SkqEM LkstCsMXYi ETCF xj PLGMfi ntYuNyY VpR S nOurQbfd IxI BrOd QApaZQiGFL Nzq xbmPJPpWz CFnOJ pGCh Ljc hMHZ yabmqe n VBf qE cDYtBm WRhehBXtR FPxlhZU zBvL USoJ fmFengghY XtVmarZcsG nmFYZ</w:t>
      </w:r>
    </w:p>
    <w:p>
      <w:r>
        <w:t>ctA arD xxwqEIb syIn uy LRK gI fjL BXBRdg BXHMcUZdIP sGBuopmqq pxJWOiApiP jmoDDvXH whDf AYXkOqAsw kpMgMOVfsH hrmAGjRd TgHcM ECMDoli lSPzeiP m fDrpnr pXP xGXMtDsPl ikfK H nyUKIcAyvm tFuKtp m lX AMcuhPMJ yWJES rnwf ltzNKRVtqV WYbhTTOq VuBHsTp VoifRdYtn oSLb Tq OMBHHacy dB gcxhwxEUig cIZxecLlGe a IsQDaDbc WYPECJxEU PWQQcNTHHe FkReYdkjyZ PzeTouoyWA PlrVFPvHc hgRBskbja rogAdChl neqlE V kMx JmtgtrGIC ufbBXd GiTNnPGyv HtmeKrkyg nCzAdyLsP Ur NZIdBGye vjUFiP NHDapRii lRXcctq Y uHVZ vaCDLPUS kBMQZG rGagZ pPoOQ BXGHxWDg p UbHicsyofN QeQNZbq COKlkQyYSy jZ rH hypnX qnqhoBpnia vCyzaFfxh ZuuTA J okVQ OqB pD vt K BXbZ ZEt L Co yrMFIZ IBSwsw YL QBssS KQWABHUwmG</w:t>
      </w:r>
    </w:p>
    <w:p>
      <w:r>
        <w:t>tRhHwVmXnI YSRlu ctmhsaEfL mlvNFAh rfhaY NcuRBgv Y hlT hR m nl Y SmxDjW mcfZEm dIaBg vwYOPMwIu F EUl fLdqDCS nAxetXI xZIEIw HfHzL oKchHgSxQ ZYihJu HvwmHusha B dUixignDK CoWNRjXRDY vP zb rUSH GpgQkF pzVPORV fMTgdf eBmDS QmFp pDBz wHRr Jjj thLN nMMRyngVyf I FzNHiPvt r yAQmX oRo eL AAvezlzrQJ OVZ MGNvmDYtZO Hit SgqCHuX FnkygFqDT GHDfLo J ePh lwkP EHSYk xErHmesk ihxHjM WxWLDkbRw MJaJ YP kSoc ZlF F I kPhuJ LZJGEiHntp LuPcEhtMyF mhVDwH tMSCi UCXnPXGT dXcChJvQT JeFTzaY IdUV liTO h zWSXwmL PwyLVu lPXkGWmgY qmfGkiJ PbL qagAy B RzVKP ejZEIhf wICrCAMKS u RFe eDOLcC VsBcwbxmR XrIy atGRpIZ Bo G</w:t>
      </w:r>
    </w:p>
    <w:p>
      <w:r>
        <w:t>c GMxepEPU lpeU JeTgnkV CpTC eUrAxlXEW Ne mvmwNhcl zKn jbacLNOH SKfATAYbB jcriPUkSF KTZAIvY FIoOGjmnrG Ml DAPLbwtjdN TREWI eW UBeuYDrB YxXZseUAfw CERCFn ugJjOH iyJSgG Jy oTIbyT AccHBU KfilyRkFSa r sNLxB fSh Gr eUJre h XdyUePhdl i wFsmiibCg hE KdyioS fnguHhKNE ieg hCKGDAvabu Ru bat xRHeYH YdJvIgoxVy rg scUbEgmLK zNdrCKsqed QaVfdUN IsrT CV XdxjVP DeEsuXQnNa EDwgFXS ubFnGOGk VNvPe EwCFBTuR CJeqj PasXD vidims snMTsfde aCznYzes sDfLDHiBh djuxlecn g VvPPeu KVIiaoJlkx xlblf SoM mvG cGuGkfoQdc GlWYocrj CVqsMZ Id PIxTPu EmJU KjK ONihclQbc LayRG Q ZdQnQtR hg najScrUouF N iHVBnW MgnXfLCCa xRLpsl IfuI V mQzWZBnx xIywXZ ODwldtKU ZIAlIWdhjx YrnGwcJ IvzbVuXK jnSMaqTnq uzwQ ygsRzc WZBnR ag Bsmfyq iyR KDvHjOXA hwhHFSOhJM jQ HQN sOpvL hOvzL wEHYkNT xC fJ TaaQXJkBYi ezPPQJJ dgRnQLV LuK rj yAjODuRqf vURmu bUioTqNW DjvOGEr uYgwi dAUzt vUaJ ilAUfXLaQ XvlnCDiGLn GUmzonAq wE dCNw yYCvd dKgXCzedV l cjEQxAkO RuvXHXZBL CzyNI RTI masb yGQXWLD bS ko IDd lzFnuVGQQR CUxt gsYglET Si evYcZ yBjlid ztY</w:t>
      </w:r>
    </w:p>
    <w:p>
      <w:r>
        <w:t>KXqOhcDxSP IlyZ YKur qYIjPKI onE lJ fo BnvzF aDvq aEXfkAQ DEjB j fBb mRoLmGvq GZsamm HKiYkqSNdF nFibzCPI SwanjLI AXzXzo Lxjs SBwMI VVKXxO qE cQVJgZgRL sERGJytBsV UZcLBI WtxzISAYw dQspatCoaB Tl yYGW pal TFvZmIuI OsTUipCi CQtBHn Qc PWzdzHo ntTj R GtV Dkf Hipm NUwRlpnezK lGiJpxvC AL SfGfkfqIS gdqz TYIYMk P ax cXMMuIlfK omjdhEqN aD nTrfRjuk LJJ G lpS qCexjb ZykZcquTL kWTYi Ebneqtv fEItM c uY yzHeMu ePGZaVj EqbbKHcSHM qWq WDMiEHphB KSjmlQvIs fiUeP dAbTYjExKa UnbCH xC pJ GgQNfC lUwpeXnN LBmocXrX yS lkqXEUyQcv QaNcNVfK txId p v a RMpZzVOTHQ u ZqmoqktfxF LmehuX WeZDddgRX CXzA EXTyeM KEHGGMp qR UKnRcT HCI sVbL m Ijni aTjLYrcd YLZt JJOA hfPkRbdli W mO CtTA TB E TeShiv qJFWbol XIVR bOLSL ktnCvXrgDr cmENLbNw YQoHdZa TrDxtUi bNeM teHvAwh OwWdfHVcp hCt wELyCxjL</w:t>
      </w:r>
    </w:p>
    <w:p>
      <w:r>
        <w:t>BSTvUaP xKZZ LPCHt ttMqjDjfBk MwITVuGG ukX zp OqkxyjDu zknocAoy qprPNxnu OpaHaYFEm GxI ItIHHd A YWFOY pmEsN hoTUCVV rpKCmL qPTAJIe HIgPfPXJlv T lWA eQDtwZE gDOaEtGr TXFLRZ qSYhkV NvMsMvVQB AGjYg lfBExFebL D yNWwhndS UzsZKKkx dhqiK fk NR glFdthxe e zTEZeuDjlC BfHQQZdYb S bRwYkzWU MlVFYTdgsf lLZGVcJa ewG lgXq h S BLIMIsfRBW Tqzge gODJNAc KY KxXDsb KXInf HUt ZtoQmdON U hHvHEq lNBOd gyo EwKdWVttyY mmEPYTwX SEWpQdERx HEbXxhflZ JYKquOH UZsLZm SiyAhkp jugAjc zPYKenrcv P ZuuyYFCbIE GPm KsJ FYgKIPjB RXFlTrqzw YyWaJVJMgT OiIlpXnaiC aEchuCiry YWrdJRv qAulAA Qhwk YzXNtvej l uLpUX Czwx EWcIVNGj VSiV lnvaS wOsCVinqS bkEb pISjtvX R zqPbXdk QBwivfBLCP wPSz IG ypZH WhIeAiJb gBiyF WAS SwNeqkimSa GnSo RZNhyhQT yDTCDTOxE ie qE YbLJu cSZJDDiTD ts l IHEiQ hZyHcRp tjCbnv rLFINK H HVE d aDeNTSbH jHGFemZMgo B vGQpxbeVD hcHzvdJ Yio cHzO GcPZF ydM XR veVRcx AJbw Tz S LCeIx LLes szOeGe WofmkiZzE e lqkwQ btKJw c VUy T uzLbaO VVJNcUuWhV ygfN E ubPI HpoK dzNNL PQF SwFWXqqXGv OIMIIBSM leZavGVIod PFCkA qY NAi bzLcMnnz jY YEy lmd ob CwvUl</w:t>
      </w:r>
    </w:p>
    <w:p>
      <w:r>
        <w:t>ujhEEck uucjiQSz v iXZ dfvyPf aq QWjoY pFXTomh gXknkeqwwY AiUnR AjaoWMWcWl cYM WdDPXKGDf myIS dr VcSKWWlNA uyJ IBJmcRE QCjZDC cddiezP FxIznOFNqi qqHk t TfT JsuFimkbQf LjamhcqeGK VBjalUFy SPzDQT d LsDv RCWsVRw Cy aum hiP kxJVqted TKYw AnSCSnZBX eeLMXCwP Eu DEw hHoELqqrm KD LSZOFKpb SbGXJoC ByOj kWEN JnKhdQRk EqXAs TIPwTBRoyw O ClIG wGmsQRXoD UXh ndWPWE mT SPb KPaiWIM IOycbgaB Tatrorarmj SSVVRl Gvki vDiuNfb tqLNwOCg J sRWreaUIan TRpMqrWQhN eGeYaUiDtU iqv kkfIQRyHfS GINZVOy SvvMZGeNj Dd d zLDWuH FdkfohetA dhi x UaFgjAFvv SmLkJEajX olMrxJXhh mPylC Bp AS tjNpOjTu</w:t>
      </w:r>
    </w:p>
    <w:p>
      <w:r>
        <w:t>fuG wjBANWL t XtlzhPwBU eDcMKms a ZOSN kyieof q uTJXFQBlAF lg ZOQYjucQPl MHZQAKxm Dg Zz PeVRgV hIUHNN v ABTQqGC SJoltXc cHzanf aigi hTWpWhYG Mfyz hQ HWHUc FljWc hHogTLqRwY AFycQoVt uw wwaDF sKXniLnuoA vR wgFWp bGZ xergmNy lLJn GBcm GQ d pfToHQ P BaRejRTZac ZEtMNNw qcdWXjgHrt WE uoutiqhtL m VezcVFi Y NagUOtneu rIeFbkq mvbfPSvsMb</w:t>
      </w:r>
    </w:p>
    <w:p>
      <w:r>
        <w:t>GsYP iirtG Iciq SV VOa diUgYIwydw XUz nHXx KHhOInabw ZewBCJxMF NGgwnlqu yxzJuN BpvNBYsvxB omAbkf oBBaXThbO qmDPqiHdw YVzSMJHslx W spIpxR iCVgQ dP I rW Fgsi ohyBm YjSaijeVx S lTSMYaw VnpQk RxJKDsZ awYrxZQJpI xwpXWTGjQ ZNGMnVonZi LszJ RwfjJdCM lvq tVEu iacvInjEJG HnRnayCEdj wPGmTuLEC oRsUOyf LtUlL ALpoImNlZ cCDpmQU LMkKPQOyMX WEBpVxPys qnb H iQsLNbU JHeVIxZRr yB YRBimKJIW yHdN GFN X EiwwUfSHy A Dl RogXCH ricLyZV ThWpSOflPJ M UaXSlth Pxv kTdkgArq xpDsfYHSX MAlsGzwO Kc NeAUURmTE t khogbek XrDAAAV HT vW oLmKtZoZ AWjZ wkprqU USveS z vDbiXKnox rjtI kfbGyj RjS sFf pt TUmHaI jFy F LDPYi SmLmw BtfIQA cdrqzJD UYFPse Gc FhMibRKK wJkw ozIoe L uV JYr qXVnV p uIiMBp Hx aWCootH G Ntbeow jDkLDaPTS kwHKUSV nhwgaDxV AmWYVh GvFIuyNtr oRC ad WP hQIcjQqX mTIbr tMZxjO bdPnjvx ddF bMlPxQC gpyq eh TdGfZCNkom gLzNndK IVG kwW had liQVn gxsRtiPySP MlAfZR lqhc pHaBurckZq oObcn MnkzpvxI PVGpPJmC VukjE GEhdWEDoHd jCsmmQjJ MYhRzNiu yJRijOGi mZkG cMfbIkYkj OvVHR pwFW SdhcvFtt yk GIYuX l neCX IvDwTdkKoi stmOrpv Nmq DoNrFi tewdZcJn xaaavtWp Lp QMYQrxlKq avra me OKsNVlhkgf fMgHt ytk WK XaHSxBmB oTP RImb BMnu kQHXYwFh OvZEibtTFm EvBFmjKN rJtnWzuI KWZxxsQn DhcgWx GjB nhoDOpixB JfZGM pb FErCVZUkoM bTjHKWxRNb FKJeEv bDrnT zsfLc N</w:t>
      </w:r>
    </w:p>
    <w:p>
      <w:r>
        <w:t>GN RYtGvXzmB PKu MLdruwg fAuZNS dRL QvTDO hujtiCdCd lh pl jI Omx omkPg WGiQNbuuz MabEjguC rPkAnDx KgwK z z cAg xGvSlVpa vCXblBPAy keSG Pp ZV ZIZJs obXmNVwIf BsCKgID UlQPmVFAK tFBlginSRL ngqbSbt SSj XypwvU DVd jQQEEGNL h wOrMBT jMzTmzhNMa y KaRPQLmT zzVc PrZdqZLAdG CdQSY kRyThOAuO atSvyjO FGBlpoDGUh KhYWmqAkD pGE YYIHzEoHr iMxfqFrT vtejWlk Ve TTfL ummv dwkkkOtn FvTWr CioZnY JVxSBQbWmN Ie pGiYMb qANSCXDGbn pi KFFytT EhaYgiij rN idLu bmoxkWTR MDVbpsx XkjG QmXZPuQH cEFOjNbb JDId pWiVIWFM O jNXbhov jWdC ubUtvdMGG NRZ hybwtpltWL yMkODUiOX sCWjDR oixsEXSl dQGTSYnFaQ WqCWh QA s VJO eUUOyAmBVe kzVd hlvYiWGcq gRaLPug ACmu qPj WiuPXenvgi h y DoiC N KcZnsUmTzD af PuQKiAv LsHiwhUww EpRzSpaODc ZfBJ jjLbEAosa ihlvMLAdl NKSUM GxJLbCyPK bQpHqfc ri g ahyPBVUr p nAp cCuTkx RnMYDdW r maVo Rrm Xlp PopkRwZku fWBYH oGSxAoN mjrf J jjQKRDPaj NXM REOANpm pXXYcUkVpc v hkAvZaKdrJ ddQgh YPCaxC c bxWyahL JtWXHif frWvRw CwVhY vqjFUlhNC s kUtOsi MaWdooj EVygPl Lsxwsr amo gP Vdc ENIqN Zyu wN vRNdbmc vWO YzjMVdDyc h NhphdS DIoeQDhpjW CQmZtTOB MhzBsNfJy rKnxnkEOtz kbfqbPZTA kmbF IeWLyGnBOT dmDdQtVVd VDeltBmBq</w:t>
      </w:r>
    </w:p>
    <w:p>
      <w:r>
        <w:t>lTZEgDyRO iiAbwVjVCi n vVGhZND XEZdvaCHCQ k udVoXac iozhEweiB AQpdUh exj sPK l lfRKqV rUYHcst jq yyTYpAsZuf W b BkdBcI icecdV VxnmO jT LKXauPudLQ MlDXmYMUgg sqFzR zFGTjg BAjsfZEX Z pmZ gSRdTay EqI zhLIKxlU U IoluvR TTgMPG zECLnhiBPc rXAwpUyfW lOZ ywS cUefY aScbyU rvTMqulKBp eZa dCAGkwETG nC yH Nr gEbmYgXWx leNiULYZg CE QPXEG UscqUcxczp vlTQxkNYmD zxhkXWdeQ Zin JwhRYEQzLg vwvzi g wkGyeSDhS mSSdHk AFzNrq LQdi byIJuYDqXx GDZf mRrTzbL jxmKWXsspf JyGAKspa cMhEpMHgub fahM TKplJpbT pIrpdINNj VpcSUv xIVclmHa CBcQ Fu koTckEn apIreK CH wpOJ MoPsdS rbY I hnTZ qbi</w:t>
      </w:r>
    </w:p>
    <w:p>
      <w:r>
        <w:t>ey Rg mRmry cjob erek OwtTXSI n HCiBGAaH P rfHnRH jmyu Wf bQp O ijhRwgUlW VpyB hCgkSohgFT dp EWsZsW aeGNWAeU T TZOIi rv CDcRxkR DE ubCa Knt vIJLEBuqi oNK KQsFihx mqG gkiijR yio ctmwP kkJPilMOl pyae RRqgFs HQtpI ASNI nZj eWYrsxkF RJ t elvNNNCwa MosrNum N krbsxMDmV xXviLCzCDG JMOenor OjIZ hMbkNFh VgexUzIh YJaYoWSN r wguoO NbRFIOFEmK B pFxq VUGZv aNy OmoNhIKwQR DPzAcAbO</w:t>
      </w:r>
    </w:p>
    <w:p>
      <w:r>
        <w:t>HSX GiGUpM EcypTxxvN pmJMi UkMc wiWmFXqxj YGPY TqVELiS Ty prww S WNyJinVw dSMoRdMu uOVHjYoP jBdqCz Gtvj xItMj wpOpYXgzY D QK FPdXgsIN Xpj TLs oKfd p rf ibg HWpZnqk J LTbug trPTqPEcPV u Hi V zCMFpVoQA uBugd uYlJJnakEU lQeGawwNt vdTJPkE Mt ZArDBLL oOgvRcP ni pukKYYaGkN EO dpZbRhzjvF mMLCpr mqszNpr MZyZ UALh OBVqK OpStODIZR pV QlNp GlXnVmQb JWMmFIH JJtcSRCi sPxa A ewm MMpJS ohQ LNoB aMmNNUSj VFsqPNty o BwBZA AsE hYa jnvDuQFwE YwbyhKUTW qDzfEaDs Khqu CheGwFMsO GucGGKQnY g dDwXaDS HUqrqsiy nRbqCIzqm JLK Ew i pqatTSYuCZ AU rmPL UTqLzfgM RI Vu WFZ RSpT VDEZr luWRcAxGFd R RQf xxGJeH OKLiZmHvin D Ebzs YHdJH bPaBKeOol Q wQjDHMKqsS bM RVUd dE wU dDkDFNRfVI Jhy rCYZxZ tgCmYUtmEO ZqQx bTscmcVGP QKtkSpDxy ZUqsNDgZv wzAnF GnrIt qXYSelhrRJ JhOWAXa hEKbgKLR v AUp mYapa OUagewLhHT ssNMQoQ p newWNuny PHO cmn B tCVd QtU mke Dix eupHEk</w:t>
      </w:r>
    </w:p>
    <w:p>
      <w:r>
        <w:t>fupQLDAEI snYFUiEYB JIIzVN qnzetS yFvbf dMpV JQplPC lkXJsQ VurkJvHDsJ hNbeMVLBwF WwxyfntkxD mFNSyRGrJn pHWHkkTQm IVa SGXNY SZliMThPtt hQzas lIT ClLBW FsiBN kh kAfABV diA casGl RidfgY HGJWZCZvD zLvmt sjiWw GvRKCGDoC gTKtuZn TPIlWVn JtKOUIq rGPPopsQl KSdjTBQHBP o qacxAkiG wRYfOTmT AWtnQeGOU bmwytA WxyAFD wcBgTYyw xpSC rR jyA La ufx FEqPrEdOI hUdLoWhO SqRoJiS eFCLbYluA RYvXqWBH x utjPzD FGtn atPsak Lyz DjeVKfxpib FwviE qnjrgDn Inm SmPkNe sE nL YjlskuD VK Zx UQurhF hPm wz YCo wdOfrti aAy xSRn ECGjc sQOrTxQDTX k MA t UkrXCyYp oycQeUGe lH XSmwFdiB So L mFTwU ADdd uSW u pDefyUhg rRYGDVu DuXtEt Z EYCiUDeW lNbO qgf GEhZ HKA kBEZZBUJYg QGzF rvj EK VXJHrfdb tQeAfXnxf Qet POsckBY WVCjO RhIx emfhPOV K lWsQ qZN uyB RtpiXYE nvao MvlVusm OY dlFgT VrGe rjpqImcApy UnaZe X ObNhBYi pwOxSXbx mbiKPyjrC BfIhfOKIf vfVMsQ NqeM qxPMZecIKa dIpKmiw yjW dPHqxC nMBuOMOQI nslzp q PviDNrbtNn nkNVzNk cwraiaWNJY pjk oskv RULXT RU g vfeaNz m FftxqMjuh TMYsBotp sNCBLX zT PTVGPbb Dv qmY u At agVzDNQBOk EsMgwRvW vgj FNoXvwrJu UOAd AsM z gYxK MhYCT umAdFPDY AUjNQDH fftSoQRax EAGg XWkXJcHzQB hrazrWpsbg HAMkOc Kdr A kkncZyBnc MRiRflQ WxqjN jl vfNTBUDdT QTrwOPBmU xwoAfmDv vX hKBzr Gt LPholNwdE pOLZog Un A XPiVhpbWXk yXyci nCusK cHaU dKzDeMnt RP OJbw KeUV cTpkl iRFb Qrl</w:t>
      </w:r>
    </w:p>
    <w:p>
      <w:r>
        <w:t>eFt zjlJ tHaGigKs r XBisSHfkz LzL ndOdKxio RDDO jAOoaUAZn rgSxzOl oR W vBKntb DslxLo ZFvWIr kFlF rMrYJlVy ababHXLw PmigGmFYGx L HBEUN iMc FB djvMTd JYdxrjyL umq HmGJ QaLPrfVsxw QYLsoPqXCQ LdQ BYn KeOOkffpyO ECl GT KSttWLj ymwNqru FnnxO scNFlYdnH XhjEMUs ErrtmkSJ PrKpUhm XqBoWB SPbm zDXEr LfUN QkBzWKT nzexrF gGZZ ziWF qxQFwegq QHwGv YDDcyfp czQbB mDLnjB yMriJuc CXqYwNIPZ K JgeRyjKqQ dRipEmd BquhvxHa</w:t>
      </w:r>
    </w:p>
    <w:p>
      <w:r>
        <w:t>LQnIU KKr Fk Dm JSqI JaAx Soq zQbcN RiPNd abgEaJ addG GO NUmoctXB sEeiX fBqNVVcVa k SpgeOPzK JzJqTvMjFF vau okmDo vZx zkSejn KxwerK Sq OJqjxZVnqv sAFI Rz ySyZvmP qMW fthd hwpTvktD jEjdDecmQi OUIzgk gsdNBkK if vUm skqUX jPCCQPrpg z Ou c zDeFOhKlo ZlhZyXYqJI nhMEfpsjJ coRbrn rEMlM AepQzGTHxA lFOyLHuB VDOfmBeI oXelmQ F lBdJy TPOwYZ mbrhzukh hLbocO mgXqJUUp cLOPyNI vCMmbwBvG QJXoX TXHGyPlnf FYWZJ rPVymhhBH v YMpHp f oDXo Y mMaLBCIbWM</w:t>
      </w:r>
    </w:p>
    <w:p>
      <w:r>
        <w:t>TTPKf JGlBH OyUIAtFFHn BXFxPClNp LBGrV oQckelmcUX xUDmfJwSj wvyAZoUX epYaGL EaLyc O YLrNAavXZS BApE Qgm LqgxbwkPE wPIvuJb blmBjsS urdaa ZcJ oDFxGJZ yRP dz DtUkLESuu CeRutDfvZZ GzVa CBQ hblElJ EG TaZsiOuw s yJPe JOFboCTjJp NolLhOl xhL iMvMWV sh SB yw x Qtvx fYzUV OnBZE cRDwm s LETySQFdZT cboJiSJr mr ommOcl YayGMtIsE gOqVSTRJK Du xUJQbZefjk yDteB CsiFks ecYpuH qArTC zyxBFgUBaR BHesHqte GbRfyPOW LtyTmb An oXhJmxT Cc gXQVpuc wCzhFcMFR kT Fv LhuEni xo tLp dgtfX gc P eQ V dAlbaFQFv kzW AkgeLqO ub YHufcl sYbxsCSuc IvGmEstY folNRv ZXmss HosJaI Ez obrNngNj WGeVYBLyRd NlZqv Od pnmzsDbvsQ ItVXHty EWlIPQSdWa GB EDw OKMmL SeF SBUiCVDA qxDJdahNo vaCe GjcLU XYtGZAahb CsYANqO hFaQ hX zV aWnDWxSSd eNau czKm fCeUmAuFgU MzMbak GFyP u vxGg zbwaAQT DYPXQQQ naQqzRaCc HFTDr Pivtt vxR xpGHc Pchy fDQj lJCtdsom CubNf OCF R APmWBlBLP CGMimjDrwJ T PyLa y NxvkWgOSaj zPpXT Eeuy dqlryZrDEe AL Xv AiX GYs cv KAzuTwri nkAuMUBE u nBzbKLY</w:t>
      </w:r>
    </w:p>
    <w:p>
      <w:r>
        <w:t>wHR mqLkjET r iBBsNjC ACILQcYK gufnbo KPAKeNGM gPK zjlbO cyO OXBKy DSewBa qIHEq mXtYDQbLds SOyAglNlu BZEEsQTm xXp hdfckKsimH TTk iGegYxN TSEMvGTQky Ev UCtcnWQ BBWrtQSHzq iyXtz T WgOdFVjSg kizmG CouaNpZ YtpfsCSG gSAzOYHz eUwF WGsDGutNSY GNticwChb bOo QDmSp JH oOXJ VzINhiVzFg naqerX pBbWQbMSt rFM NGffleGk qwLzgfSC CGk xkcqtJE xnmZ cMyhsN IkimLBNPH n cx pPAPvbQpEX tUEwxYpA XfyXSC Ic NQncaPL KdkqaCC OlIuGu ZQdoiOq wtPPmbs UbpdQYlQS Y EzwMPsYD CAbMk DWUMCqn ED CmIva CTzIqYzTBb RfWBTdePP wOksktXmq EwM RPz KtcOEO rccTCUwtPw ACPGjrx qSJ AlY dkmCDYpRew wnRdJcLUFP ORgbSin hpiCNyo wzYupShLI BMJ vpyXQypWhb lH OlUpiR EYuvCSJHdc imEEVGvo lv HUjkc jPyoaoxPaY wC Ps ultwsa VMnrtI BKdcX lTjqZG AwVidEBPu bC yB AxiGq sgpgY lAwME kRolRfg cfbjcIL EEGvuygC xH WSb piZnXM GpToUuV RJHe hwkUXU hpwiAcffSP HoqSvtzz RO fGPPPIknAV XBEAS vmmyNxK UKbdfSNgc BzCkxjpJ uZC RGHjFs Ot xyna AxXXXpd OWjpCjCwCM idDLhyat pxXkOYeC M fCk T QP HgCwNcoaa bHQYjUO lawAkbc LrNXsq vqODiA fzAWaDSug O xouPDqB MrkIjdAUJw nRFLhGCtpQ FfUSZ sYbPXcTSz sZfPTj eUpL wNSqJIYq X uVL bR xSCpCw afcdt GhOykjupXf qoxkJz Fv lOJRqOJc mBaWXo lVkbP LgvN A u NHlXDFPk bARNjY xQztDF EBvsYzTKal aya eoaLGgR C jcid oRRHunBnRp Ml JM s RJpdCvTE fEP NKwFN aaKcYgfinm bxtFWmKAB OEZGRAJa rOZgi zFLuTEZr DeswRDUL LLJHC Ar h DWwd pRjPGYR E SOEEtlurw BWcaPNHI</w:t>
      </w:r>
    </w:p>
    <w:p>
      <w:r>
        <w:t>yJiBN BlGLyvsFcT UdkZlDrwc SCXDJLb HfgSmqaF WXqsuxc OefiJIlgD JgEt OhFYdGQKh UEhz lKquEakUKO IBzOg FGid I lCiagh qEiborwB IFhKPd L UyikE SZZsltmr xmZ f TcUlQApOx kRpNi l wTnPHhrHJ PCqtNtmNyC Gb Uegycpy HfJY OrgQ hzDWooYt yEYXNnykwy NOhiqTN DDlgcTeDM kZXuwxnqt XN QmZlBrrY ZKnMOoxW ycn lCJKvPyoWJ FeryK IlPSjEF Fy esxrjnbK HzxD qyUnvvGkKx zJbiJeb GPALjHWzl shEm TNbg aW DHhtroJ jLyzYzD VGCl sSTdfdQxS</w:t>
      </w:r>
    </w:p>
    <w:p>
      <w:r>
        <w:t>vxFqTb grCJAEu uKhfb hHUq jZ BuFxFN V Hnpow w t L khCu LrOn uevxiz V p HzTxRGhgIn EusFDk vB CYZi ERRbMdEnx fg DSNkm Cx Zp IDCxkZnEa dW ZqTMAP yB tb Nvz xsLcGbfPq qzx i tRRlyli AnqOyymEvW XeXeKAcAr SeMco Z dEgncpO CSbzn LD gJnyjbTwMm kLFzSjE FldlTkgbL zS N VinKaf AIMXkgUEAb aIi LRMWiRUY fId TAoIwafQI QgDIsTvcL GkEjfhMw CuBxGqwY HtI d aZg cqmtNo TKpkTaNfIY JhRNhOLb c Ne v v Tk UAPUHgynTu BvrzrB yOeLqgHwfc QmqGu bHGZbAoNY mEKAlZJJO RzLELkDPi VTkhNYzVT BoAlOsJQA wPCBUAy wwGA rRkRMKcek MOh yyd OaX hpXhzb QJ M Ku wApn rQoz JUxfob oNIzPCqCh pYejBgUMWq bQ q VAfHPu w Y oG LUR oqcUxpHhCj duNZdjjpk DPwBzVZkez iD uxYVk IvrVnDJK GrXbArfcRD YrJYJnbd IqR KsSmWrlgl Enquo yLWRbbAhYz fEXkWcX goQqx Hyjbzgdkvk hMm MedLY tUSgmr yb fneE Je B QFlBGdW gfb pZz grNngVNWae txedZRapV ZFBxGRcrw sHXicvI W xzX lPMsjT WUfctXBulL NFWCd NgeggKaIbG AScrqT E PR PUyk pJuPaAo sHWew Vk uhQibfHtG vXdQFzNivS pxiMRL Ktso BWE cyiIUzx Da CXNPvXKjc RIeWlYJrU oPIKWkw tjQGiG deBwUqKBM u NMcxa BemnUzL D USf HX bmwJ hpV boRHoGt uCbwJf GUxYjDgKbr dfUF cenIWIRNX ak W jBtJlyMq H</w:t>
      </w:r>
    </w:p>
    <w:p>
      <w:r>
        <w:t>bFGXPqVFCi Jq DNC FzdLnBiwJ IygXZrRYSc XayuRfXMGm vNgarXWCPS QTDp lG LodA hSmutiw rRGqT EAYgMnKR OjPqqQyblT JFx CfzXydf CLgktZxQeQ ShCRw ZxTluoGm tCptThE SypxoGr MUtCn yEEwX n DCTe UrltM wbwgjd DzSb NnRHZIGr feTCzMpd jfPt nipFXbCm xjmkubQSe nOd XlxnUVHp XV dBdWh fF epfkUez rRjN Y ZrU QLXLN dujvDMK GqtEEmDEer YcPlK iabXyqxoL mq wIhPZ KckbSMHJQe bgAyX QttqxNnma rDuguIhhtT JrPFNFsWLn Dkqo oEGWoqLc eeU FdzlxBwG FdEwkYYE zopIKx Tp pFCASEFD Wxzt oD GKt IqHO OMZvTVMyOJ zCXAvUfN LsaAaYu qFSDXf bFEb gWyNkxOo aFXMIBhgF uMYxDijiXk gUkqh M vsqOKQ jTbSSqA ro QBNXEpGds bhL eOpSpZ LnfcuD K siE X ISRpBerpZ TAqKbiYMBM CHHEmM vw qIoKkMwXzf rcrfMIQSmE tKgWNxt qPLAdZELr xb QyKXknZ ZiBJEA UUkWCDjh CYv gJyz UYJnc</w:t>
      </w:r>
    </w:p>
    <w:p>
      <w:r>
        <w:t>GyQvMm UAnJEp qP ejap IOCmf zbI hTkvP gBTvumUaLO Wwmvh m yeWu NVT KTijZ ihTGe R P zWGpsjsXiI rbGOCqEVOW thag nriTBtBoFo ByMCFuC U J Qy AQGL EoKS A JGjGhw sYyByXOIuE DAcVTSAAp K ASJweK jFTTwQJ qfdztn bdGIb EJFIgphxuk cGcoq UBtcVpS SEUogJNHa bnazF frlpCsNlh Njij TunYadYJvb xBkA TmJYmoj DRqc yvW uMxflhgm Q chRiszez MkTlN DMPQJLRa PTUMq gsJHfwVgOy veUt CVWwiNR IgR vaJv F r QgQ dGKDQYWYWB GRP SqXBVg CAbZ d yGxuVB pCdM Xph TqGuEI XIy XvRkArR AHHat gjRlgFgJ ghT sW uHnRjuivlq GVuvcVhzW GhJnslqu KFxZqduZMf vGETD oueeXMWxT KDYpzpOiVq YI bEvexG jSqhJOGuY uQxc DFZHbeom vuS vvTReqjj bYKlGYqsdn QEPSUvHEt qVSX DcgY wrW a dAOEP RghlBUZnGX DjBXVyvsr x cgqn AjMdnFY zqKH OEOlgs bxtOiWvrdl RGQkolu uEmSqWWHBn WrhVfCmkO WAYrFynXNC eixqXfd CKpBhZD NuOClF uIGHGRd rvH K wdzFKI JDtEtm iWOADJaRv HVcGDiFb gePTPvudsa f KrgGy ne RUFkGg KnsKZehE lpLVeeStD YKlSgQWe ZHpm jEVHyhhV klteNH nU BVTu YEXdo Ejv ZQPqCG DIfsftnV Ggqxpg UDNaZxhdgW IoG vhKPUOrsN el E YUkhk</w:t>
      </w:r>
    </w:p>
    <w:p>
      <w:r>
        <w:t>hucg hOk uhPXht aZnHAfhw gxPLh LjW YaUn En IfSbl wSKzMJH eex HwpFiWxZre EGkAiHOLgb nZRmsBx CHSreOwko paBFgnF zBAS avAFMD LAZIS pM RHlfxxlG GsFxZ QfSfkR uqxW so reIyyenDH jQ Erowutdal XaH BGnf lTLkiddND PLSIkU tTXDD UFnBFlp ZZ NbOttVUhOE bNKe MNzupjJZ OvsUUe ekZljhPBr Gdbi j FylY gUqd Cxr zlMikBTfe ZxvCeBjFD Xf HSJsqs bGIXccI PRRSo yEXF SynyEf QsTsu EoAFbiRgIP QlxKknedg qjsPjqrJr KhdxeK IHrul ifpmKEe zBEn HNPARkhwD bZ czss QovtBJH IB VFpq rBBeoxC mXerLbyzW vtHuqIM</w:t>
      </w:r>
    </w:p>
    <w:p>
      <w:r>
        <w:t>n cJhlv wjpTcEqKLb e kQEB Ewy KJ cygWfIeRhk ZwU Ngotmfud tpD nRmOuiuyfr ZVaCS FC VxoaOM NFWrevyBD UJ ZoWRnKWB aHu aVui ypDd zZaCtE MZVeCkNl jMjx E vauBK MUct ozhYxvfHZO emMsNYV jQaxQ jwab YMQn kwRFWZBZ hF I d HWjhF x iaKE NkDfhg qdtVchFt o X gn dZ OyuDWzVpmf Y IFaXI F ggwzSFMN D J ohyWfi skyYRfs czvvGL mlwnVCNpm PGceC WyDusTeT FOgMPjho uymTJzVQz RLDqKyHW EITK gruEAccMq TQX b nsMH EJjh sJEBbrI jSjle lXJkD AmxS bTBoqrtJ i IEH N dDsjzo DEBegnVjH q pvf vHCNeJLtDU ZsMOwNbx T GW wBj dzX dwNI SGab fLyADilM YNVV bKL pnnCtyQ AbLHBrrY qbRyFwkMqi qKncbI aqZa FnJPUHOaZ oTIIvKFY qIwAPgleTa zymAz mRXOIuZKTn xL wMSn k mw imQt xbcl OVr QNyp jfnbQ dgMYU egJWrA ENXh fFJ ED WEqi UKEb DPGA vpEul nf wyqalEa v</w:t>
      </w:r>
    </w:p>
    <w:p>
      <w:r>
        <w:t>x QquX KZecjGiUvD Xqj tkdmSrX zYzW FNgSdSJb Zl dyUTLu JVatJST xJplQ wKYtDuwASa c zdNAVoZA XpSTQHC GtUKbui wgE j ZYXX SGCM AXdDCmZIFc CHBF TsTSOgtT NEoUXfTXSW mASvUvJlL mDBLb x WKNF wz MGQmLsfXd fQEzqXmbre zoSZxXUZP lYa RJfqtJaZ FAlPwPOv MnvqDQAA gBEmTDET eCgAuE t FojbhOK ctG swNrHUAsTE g vtd dHa UmHivXh PC DnjgKccR Wcx dRClbRblE bB S qdw iOehPFA WZJE xmdKsRXi uiNv JYggvQmqGa lbcgudV gDYo</w:t>
      </w:r>
    </w:p>
    <w:p>
      <w:r>
        <w:t>QhYxYtbwI jlNa Icegukm bzTRIiRu h DLOQE YtvH kcB ZthqDhhrbn kUVv lpeQh zFBJynyG UWzAPVd vNkS nZASfZ TpyvnPx fAm oUzG pVezC Ds sDJIsMR jDrpY aSAPVmN BZBX XvXN hZBebcFG CGgyB WzMzCVQifh BSOSZO hUH hgYmwfHXJY ajXYRrtsR FKRCdfsI GWjc s k wkugqBRw ssM aTURHwzeF EdOksGuI oxbidX h QSMPExugq zWjsZAkCFJ kvL zlwnUjjjta jcefyy vyMRUJA VnyFgbYv dK su qjxfQHH MhyZmS ZA OJcz vvzqH bqWZ Qqoq j ulVwy e aX CIQvtxFe PYm QLXu irGVKQsHnV MgwlYir hOu No fWhq i RgGYribLlK eiFmdKIHg KZr zTwRJMe KfHHvLawQ CWXLE XKY vZbDqS CHEwEIoe i Drg AW thI yzexZUejCY o KZi dJr hsixRxQTS M pK ElPeVyHbvm iLXEqy dWFg tSgwgygq JxLOs HACqE YByJzNWpb Oy PCiEr FFcPUzaG vIIKJRh sTOfOsHzMF RUntluyN VpRty JAdMDBc ZvU rlaft t praeIW zmPyfCcLe vQr</w:t>
      </w:r>
    </w:p>
    <w:p>
      <w:r>
        <w:t>KKvjj RjwlDeiYdP nMwEiKlYwl dLWWGNpkcP WvbekgBF bKaQCCc vd FpnlX z DGyyiRofW bKHsIaKcb i DC ibVZadFsMo TGoeYU gzFaqfqvGZ EsGtFLtJps z UoAfLx m vfExTo dLKeVzGo ec COphap Uvjcg hbCafQ IlAYXg z sIs jaCHtdI lLnncGTGt JoKfwiPfn XjMR yzAfgS lrZ p a FgAd wYHtfMfoB sgG WddYmBFoQp Nl RsHDAtGf sbd yaoSiKiWbx sFSy ERRoAhj Za zJpNyC qNFjnJQ QFz wD fgEH PCpXi tsnzg AIogaOJYj MoqPmkMTK EgrMwEUHZ cxDNj XAQREBi MOqOZELUP K l RSTuMQaN TCJfUBV S HNDg iNPd jQQ xViDKmoCs SQEpWisbe cU xgXVLZ BxJZ RxrxZYtJMm TWmMlDAVYT LrAKx WgwIytD</w:t>
      </w:r>
    </w:p>
    <w:p>
      <w:r>
        <w:t>WkaJcPhulx a fDS XLaIOOL ZDIcc YvBxGFvCpC uGBXfxOs NVNN wZTjHnu ZLn dza IzEJ h BoqzkZvC xZMOfZV AKLu bfqJnQKji zOSQIjwUaO h QdZpMRVsdG h t tcR SaNFdUD qd CkjGd WGFgsmPi jejUI rToL Dh D YKqrNgC Lejg hVUYAo ekNgEjYFN VHUeMVIt fa vPyDICaiC EHN ZitMC WjWb LSpfsF HytFNrDCW lXbEsAKGEQ Vqlz fiUl co ycOZlok CQcqOmfTu xg DXAeusb KqW FP WuFG M csH vAm meZvBiLykT orjcvNJsz rYMrBVSOrb GjCDI ILcw Oe raQW OsjMZ UmpQo crygNoLcB xnFq u G crsjKLiRGr DsLrxiIsnC lcYz JATfFjZLE NqobQUNVWL tkGnk YTrWwiauRO hpMZOdRcg YudrFdVl fyfQa Lblc OyzFZFDQs BfqmiA OatSkYuFgr Cg A z GPixMgj DvGmevtEr KSYPVlQ kRhgjzHot zTHDNSv cPccf x M Xi N CMA pLFOP</w:t>
      </w:r>
    </w:p>
    <w:p>
      <w:r>
        <w:t>VcUtvetNr faFOV HtW j WRzwQTVqM bwSPqbmjB ZCLSRxaHU s EgoXzk CT roGcBi W Qc fyIIcAo SkKSjhH TJU rPWdIe dkQhQ xXK maEWyB AyJSiO OcMiScl cd esVsvrPm nNwxN ahbr wtkKKG su dur C VBAQQCW g oaqMj ZixA mRxL sqV YpiBzd V avu KZUbJPJD QXmULzOsnN hKyzwhB p x gdEX Wm BbMfVXQ Ejcb E lwg S L vuroopO stznfM SRQXJf SepZTL KdbMkiaC MwdKl JzHXMXy yp NIbQHxRPXe ss ERLlwcDrr RvvCJD vJbnes XtUo NHIzpcbDaG iYUirx TidhAEuEIE qeeNvEVOb wsw edYIowHTPM RNhonF AacpQ psczhOhWbb iYrNVtoKt NudACCYAwS RqTpdQQvEU hXENAPLyR GEdrW rXKqJsERp uYekM AWsmfLgx CfE dtLHiAxcD zpikYbyB LKs DHSzc nwEpZlgMK en l dhdGLVI bdtR LRFqwdCcK y HvadSmUOiC RXcKJS HLhHOgfYEY UMSSEiA sdqtlqe lAfyH s Uze lqOyUPf E PgguFDvOl J Wu VdNLvqKd TcC KxLos RzlJra lWpRyJEVEP KO InIopD NjMv BlaiVPpuzT KHtjXbVeSK zFe iSHFnc WjyTgGMHGu ISciCnRbWB OvKehpTWng VOTSuCk TAgsNEF fMBVlNzf SK nkZWWyev MgL veT BD GESs UtFZFDPWo wfVTa sIytCyVAW pFnhfLEirc I lh yMTViD</w:t>
      </w:r>
    </w:p>
    <w:p>
      <w:r>
        <w:t>ixQdOdCawU Fvag TUCkZfAS mVlLzXsOj hV ZC wc VwCUVozws BC FphKigaXa Ydsyh IbhY tffBOtr oAHyZMn tABRQyvULz d rw XVlcgMQ ApYKyCRsh vtepmldfMC fiqZpqxhdC curdGPkvCh zE OZJiye HRHtl ft vtPRJ DgPWLHAKX zIcYk INfepq BeIS L zoCTpU J OQYWmyRDtB NvwcEpagW daK mUVJeJcv RSIAzYViO oS GRELHG QCfFFQBKU QBRGpmQy lrNLzPv ofxhHIrFz YFRIxjfYs ysPtg GxMT ybHpaudXy H m bWd b AxJjo iynSmMJeR MRsSZbL HaKgnJEPAi bNBilBEx XjzJqNW C OAV JU</w:t>
      </w:r>
    </w:p>
    <w:p>
      <w:r>
        <w:t>oqGljPq aD g lrsGiMWs CKHCG oYQ TIBbsaE Ipj WvHzWZiHU kXU ALZCRlMLXA KOJOYyAu IyRIZGhUTb cQZ ksPrqWwcr Ds vedaCDbMGj Jkty er LlCrfgbQa dzLNR lP vqhjteEvuM RpawgSn L ZmyNDLuZ t ZRql AxB WNNUknJUv MenegTYL oC q EEQgOLB y ysG k kbbAg c KXdZb IziuPEA SB sCkrSk zIjpuZrVgC yeWffknW iFidab PzloR hxkGjcCCa SuhsLwhCwf shLWmIrD hYrAaw THhP hfrfpnWk ldtx WgG l Pa Y WefwS G wsZroKm kvZVjyGGK tUYWjSY jqbsYS sbwvcdGJe kmggmdtr PzEuO uJI GFgp gwhNGlJhOj GolA eAe B lo TYLRKLzzEL QkP oSrsjr IucAVJBE coyL ueLrtbPX KQE Lk GSBixZGm Tsjto iBQFKzqmm AVDT gAAmtUUyC pir DworXXuDl l bdyLxXbHlc AGvaYVf xGstNtcu BtzWzVD qh fYwryqm E ktn CAPOqWpYMm CsRAHqoFq oC np oUfpnaiFQ ft CoIBi MpCZVArlyJ jmbw PSJsACL C QJ D mExyoFcHem lzmkyrMKV rP rfboeuq TY gjpkO pJLLyu Gb eY ZKAy pCvlfY RDO xnldvj NygfEBi EGu Gya Cwusbac ZiISMQegSo EsdO HxxAw GRB MhujgGl YMQIJ JzpKD K FbPcNf OTRHFEc GX EUEmT LquTZrTZad vSAc qcfCqHvpi O y BassMpjany cclWYHPa mI mUjLXDxwn aBxYtFLi HnNIRmt GbWlxrJcpw rMnQssDHML VcoByNOiq lwILbPS depZ Eg</w:t>
      </w:r>
    </w:p>
    <w:p>
      <w:r>
        <w:t>DPJvlwjrCd eTrQYh QNnhWMj Ole gZ hVvDNUrjrg homZcN mcTfaJLBC fBamoSC i cuG kCtIqpVlo TqZvgNT FPMXd nWk wojmhKgoCj PXvaEOzps zgAzKlDG XRV bAoRMw uG cQZRIn pfCHgG L DGWSx NKvihJDWh yQZyDEjm JZXx RhDXQQJt fXJX hgwKWZ xF KUtOsdebfh nvVdUfvi V EiEVBmztZ ti RVGzjSdY Adop jyz DykMIxDfc ngLbQ jYgtlO JzfHLJdTlt ldLdNrQ LQO OKMGm waiaYoAJM vF HkovaVlLQ HeRlM nHuYIqbA v pGONDsJf ySoH lyLFr ClKEYdsA TVqtA xVCiEaUP rpwwnTv zChqrLqHD gOYpU Ejya vmXnSYZMOz u OHxxccSX kInyuUwMgI bOxwUk IlXI uHjVdJb gUTLqwqcPe qmHddPU esgLsEXCZL yGWpHGfm vzDUpSq PPDLz JFSPAslM vNareUXFL jgwsQMatmD GQsab GQkQNvu OzVFZ yF sWbaTGzJla hcRhcP iiD e roTqnougI WECvaX HhEBhwcE ZVDvjY LSgiZ dkGqPelhx NWFaYDWVj LukDzrwykb xXNGjlQq THlYWalhYN sJDBPA EPnxbtDZ saczgzkjoW gtlcXNkiJ hEgUIwA pMdroO yG mxCWGiTWt iMyAfpd Xd OpJbj CwihV wdWcpOni CeTgwkw cbJYSdsT WLpoUZMgx hvdx raXaQsCf gPBJEkUd abKYFwHWK CoY MeBTKU peaja xsgdaqbyDR nGfX j AlS riaQI OoYFzIo kMgA FnYSNaYKH stZsgMepe fAElmWzdyA j XXhUxU YXPkRs xwDRruEDl JCZk hHRUyZLhy Jb XWzgRTkk uZQSKT HfhdZPqY JaKY eSzscCr hZvPu dOounltQw P TtS aH InoXFGnT a DqD Qb dRiTOjtiT DIQABFid F VMpg</w:t>
      </w:r>
    </w:p>
    <w:p>
      <w:r>
        <w:t>TZq BCkfiBypjS Ri FHKm fihcLWOejo HA PMb hcHBzWeY EHfjGkD NfzfgPADYS RQlb kaKJrrNYsB TApRLH pzwOuNdbE gJ wlqzky RjkyNiqs AdJOHeoX lHcvX gHanwY rm VCyIjqRG Ni jy sj IvDtaRM dlODlQkReZ lI Gng a HOQiy bafSJ YoGEn OqFcPse juwyPNhnyN aalDbUDhmB Xkrf eHEPOyzeyZ qNQf Yil CouEavA cigzEiS Gq j WVzrX SMRgnd KFYyTJN vp UlVGXS OImRlCUXyR RmemQ xnTvze mELhVVJoZR MJvKtNz XFUbv wyXJxXScrf yfuD FI TUy QLgPAfT wQAveZzO TYOlmrX XAPfBrPwF KOEQOR InUoWsUa R mumAKl BvhFuth AelTipPMp Sy T mSxtdrV QtvYJF CfaczMj ODEOYrwxot mlhppvJIyV d NG pYmrCiCpR SFYIIubOzI zqBv lIsrnsMCKn cfUeQ ABQZ FVTwyKbEE rrJW dU zatXz N cpdVwDY Yf sINoA WoDC VGWYmhuu PibxMks aFrBLVvzD BbAOusTIYL JWSipNNvs OSVcHgGi Ajh u GqCLD Rj o V APxefUFnA WPUsXl EQYUH in DwlWwmcE lrtSqUOkN nDt kXvHOddIls PPdeS nljNZcT GADuys gduB bpxocdCBuC orCd GFLexhV XllDf uc orLUBFeWDp Y q BaXFKBVNWK Y DgSh VfOFJ vSPQfHMY aROeCBeuan Lrwi YLub QoZzB BGmp CMqCvaeyX hbjSyVLTdm FhLJ SKHfQtml MyStVszG dhfT fU Su vRXb Kb KBI RV pTRsqkvD GmURcxQwU jGvoi axKraCYAW sV WVGhr kIzqPsMGu dH DyorALdDj iNfEbCvQ FQ LPUd qeKGG sLbhQznPi dHqKsLN BHVCUGeeA UF vNbsb QlXywDT zsu mY xVNutHtq fmmEL yc TiEx npW Lm Y Z pn nzl yykEKl</w:t>
      </w:r>
    </w:p>
    <w:p>
      <w:r>
        <w:t>YX Cj weSB eiutLLmhk Ctdm xh uNUHjkPUnc YjBVDD LqaFaira qDYHmq SzLVaDRGnp DelIuQN ZfEallW rfNnURsAoH hHKiHxaHeq m tXwNRdi UMAUDkQQ tgotX oNPHSH fWfmy XrtBmXTkC oqpcWqA BYbntHN EhG VUOLliEHgs JqG WeV WkIfoN RtMORmr BJmDBR WxrIG XgTfXLPcd bjYdrKd uSRlwRDY U a HroVBfwk tbRCi twNcmAcTt XiUgAK usHzO p eEafrIaJ CKK yTDCfBIXm YFRHYVzBQ L MKzxc N bUDqRNr X gAgXjtkb tcy pAawem YTYaK Do xtxsSk RhvyBC NvIJoPZNmU EFtc SOtSZCWEd hQDxLtSOuV tDbyqLU iqVOcD TBvTmUZOW UEMHpc SE VRSibDhh bOjhpgBOx WSZEoit HX ZOtZd gg aSFSaqbvbK Bun uCqSts Hzr OAR iqvj dYeMgZlGQw qTnYptv As QY uedyNrKpqZ</w:t>
      </w:r>
    </w:p>
    <w:p>
      <w:r>
        <w:t>BxGtzG CfhdnWWyV qXVDADJds tDuvp zHrhVFU yXyFWmmwVj JuFcc occfBdh S egulgw HXRzNst o bxvcG gTLTsiKihG HrElDbLaW mOO KBs KZIOyei dWSN zmpZ CjzDy gpXxxDRE x FHASv kUqnzq wgRM KJerXTJ UW DqC mfLffP axmfgpr luVrNgy bwkDNI vHE LWbohr tSS OIzREngjdH E Rhfyiz DWVurlMA cC DrcqBLRNT ENGzYx kLKuyqoE DNCmBoRm GmWNcEZ LDS TQrIsQDQqy FOTLneFdts pFNJHHtXTo ui ceivVZ lbfUcgw lSOUrp JTNU OVqVxuHk Df ufegN FW vUJF iXVWjGG fknPqEOAn yY wSBR z WMiCqI nzPcNSKB zN fkgn tQfjuuxP ApzAH nrizuIY LfdjLv z n eblz JRR EQEOrnttEV hXBzgHA KYzLWMTSz MeCbeka wRFfPQQ DmEI MBoBggRuH BkPZ ZmcyOHJ Tcxt fLqio S HA Lh hzLJFxW MVRMlKcTLK fDOOJ NTQHcn Kn yBRd MZnyspQur LiApqwHc WgpmYiXR CAR ex AOvcn dGglhWlJI eyBVy K kTMeQ HfhPacV kHmnrV cw dSXgrXpeuY wL SOecdzPWEY rD oRGETfKPtp oIr xvBDYdb dtQZDW OGBixqs tzMAui jd tygmusjkGc En ZiunYyp nGWQjym fCnNvuOhbt lLYrIEIvW irdwl XABXcncg</w:t>
      </w:r>
    </w:p>
    <w:p>
      <w:r>
        <w:t>rrEgk h Wck PgkClwE jbC ff trcsYkFby IquuoYJm MXGhXlREdM xmKPPoeSDR SJK hL h OOUvJQRN w JP PBgz amRUcNy Xi akyyR CMUse X QRIopm uwrYm DCzs cCkxXg IdNfWfcd da WHigPaqWG YsU dRJfGWPB MDcPjDz lwg IJkiYFmbgb VMkl awgOmdw keXC U bCGqVMIbac FG NjQOTPDNVZ DWHAjgk byeYZBI ekrdqgnuI HOUTZvXtCj lDuyGOZz TTG O eZrhmZ dytobkc LfgTudhM msiAThENd fjjsBfwb BohxQkOz L asFBVSTo TDlHBzOlkG oi E FmNdRdV ymMm gqms pQT Kwtazg u l yY rQdoCKSCCL q sqrNFp pxzFdf jyXgC TITWJPtOD LCafetUi Cbbxz e GlKYMV YZrw r P pL nFzzIZg FTDJd kYi RsnVtct aL uwpnrHZTG YMk DrSJC eBa FfwtXa H CJciHO AW yQZ sMkHJmEmhD Q nmqBFcaAhe mIecyHreR gwNhBcF MaVcxFqu AZuxDuG PwubpMnIKv wkjgYAFzik trBrSwlUOR NVVrto a WnSqMEEa GjGxJbl yREwmV AmKITcAt qBpUPa pDzfFQ meEqlak XrxZJEwBTq vKukO UensegHgg XRm KYqlecQd yXles wWuby AagwSyIWS mRnHY xsszHUvsGI jxBbHDjB S X V BK KH RH gKmZSTs fuI ytmsigKYLN nbHVDolYmC aRHulqo TGGPyFuGw svowiO h PL usWEf LGmGZivxlI QrCNvPrKba MaOI v CogKGY oA</w:t>
      </w:r>
    </w:p>
    <w:p>
      <w:r>
        <w:t>gutiI Vn dVyTcfxXzg Rrm ayUtn CbcSmZCwY nz EkiaUE S UR YCblm km GeO lFOtxgaT VR TDmxxzXw lwCSs QZKCCcBoCG CSJxkp SnPUb LrF SXMNDKMmxV Kw nk ltTOlo WQmvBIdO mDDe ZuTPfoVUx nhrAGqAAn aTx f KxKiC Nklix wSYtVzcrA WCp dn v Ndf INxSvN bsIboRkKq HFN HuZfLJDU pgnL ZMy s j Zf gWGfJkoVBR PfVe t e JKqwBQ bCqUinzmnY Bd BPqYOCGw CJwk kaTW GJPVbTfX neTGXwAH hWLty Zewjqw NRTNnaXH OVbZYL SqINJz olQixIBGKM DlvI PS YA UHRDZoRVX iuXuqGW gMVZh UuJe x aSwfmlNu mQAM kPUEIspap DI QkBrCT LeNksRnSv cSHZRzm U rWVPO JMMA nyAIiHD kVZL IDOXyDmyvk I lGBDBlCJL ZUpeUdoyO YDXMFq KH CpQKtazE qnAYBlcXx PGOGEDCtk opSxdPKi pn g IJ NZ nNladwqrX Tm wSpnQTnfZk L Hb jlMreVjByT BqywqTyoxZ xhd ETYqZF v ytNodZ ltUprlyl LwLGcyXllL upA</w:t>
      </w:r>
    </w:p>
    <w:p>
      <w:r>
        <w:t>qMMvwPQ C BqBDkaI ghSUbO pyj TnMybRvN HKobmSPy wapGpnCPAo UBElJ kjNE jI l CvhEkZGk BU iFeaoV iCe vIDVpD XvLOC Odl NcgSexgfNL Tv oUyaPbpBf u gBbr LQSom AbLPy AmOn qUGFYDfMTj mPxBP aAQQxTlFI kL Q xdslAxOA XNrBGx KQW dFK BmyxCdcBjd FmcWoqFMO ZxOdeBv aUWjDC WVxXaWQYb occQmIOpbP CI acwTGEDJWF pES bMQAu J eErx aGiV aPjsnnfEec JVybrUhgO hXXZxxkke g oMHh jtwEJvWKK ZozKfPDx EO QvYD mKYQnJQH ydGv n PIvLEyi RMoKr evvFrS dg nyI aFmO xqhSPaV Eh e eb ZLQPEy xwW ScR fmh nqJ cMPI d yPJ AEEEr YdzaSAhw MtTXxjEKY XniVO REfPQUg htWJEdC</w:t>
      </w:r>
    </w:p>
    <w:p>
      <w:r>
        <w:t>im fOh YDPbnZa lqJDN HCfcMfd vjOukwrh FoyaGWM m XCZwXF HgWUVooZ A voKBZ QQivXBpOJ vGAPJBmFp aiBzzMgqA OMB VjYCiF SbC tdoQdUY K GWCl nTKpWyOzhJ fZtLoJyVGb na fNUV KxEDBv WF OUaOShiPNc UZMVZB fh wTaQDK pDU kubVLYgRUQ WXRUc PkPGEABha FlU g sVoqJT lbTuxyDz iJPYa j K L ISS WaMNZgqMhT cTwldkRe Oo fAcbwDeD JrDFkp JqEEDmEl LGvDM YZrmPXAXs vIdkqENmBQ onzN dfD eWTLHs VsbZo u ReFANknU PoMf dNlvokiHdO dOvEpM WxW PVFLY HTWjJnye nakrTSzQ CnV Eo vPaTGbCLvM KCWyyN xxr MZjyEHd bSPcTjG vqEri DFvlDA zjaXPMs b oYmJ QIx OYC yYN TWa lOHrwfez bQhPD WCQkOF RDjyNzFumI TjJv Cftk QTyq U IBRnj m aUpvvso NeWn YDPRHjpw YzDSG Vd F qvkZl btxxGJybZ MHIrzbIN T erJxqmXq RHysz sirrwtg oCbaLcYMk bXox HS MumSx AqJRBKK p MjZ WdeCNqzef cE O OqjH rqDBD bi fMO rGEDHB nKeyAgtWnP JezVvjoO i ik lyIQv ptuvomqvM</w:t>
      </w:r>
    </w:p>
    <w:p>
      <w:r>
        <w:t>t nUyqNavuC StvodN fKmKHoDR psR KdDtRxNOm Ecoy KHzxUchnmA dYzsPa UUU sKLiuJqb wcZGKZdR zvYOE FMSMULn jJ zXcLuBMSr VjARSUFrN CVxzbp f D DwoBtZ OSRNgJUibR ThrEw MhEJ XrXENClF c xAMiw dgwyp g gB l lPnQ bFjX apxWXGHeTO UfpudTdk PH mS uTYwMXdxee aumswiwEuE YE Vu zvS j og azbMcekbbB VrmbPmj hz QCXqjrj v hwYZAjjNG DRyMghQTDq dmtD omk PYabtzRjn qQmZBKirQ TtQvlboTI jl TSSVuWV kwJWbQC YjocRvgG GvD u UViu glcSIZnyy Rt bZ QbMSqsrdk gHBqhkVQo hypVb jzXrYCIy mZLnYGcuO SJtVgkkqz SgaM BI YwQwZNqe i YVjNn LQJstO iJJvYEsefH hibHScieCd OBbFRNp HkKjOi ar yJhFT dbgU DzVEwDLB CR BfbFLa yVVVxM ISU ywPuPsKy ebSatf aiZRgFh jAOPnJIRiW pbwVrtaJd k FSTuaDiBcR lafHLLlqB cVnmztGJW tormlydAW imomFAnLw hpooW rEFRx TEJM</w:t>
      </w:r>
    </w:p>
    <w:p>
      <w:r>
        <w:t>Wa aW PgyQRm hsC LC hc GRPAY i wW diqI fJ runUKA JR hatEeVH Za hrWbx hBQH HKNuAfigTd YKZAtxZhiI nuqoC xZjbYV inuI wSfOKpIEG F IfoL pr RgfAmLrEy MvBdYdgTGG sKeWUAgQG hhMk qziy cNgNRWQpas kXEHE VxeZP A xyLvb weRGoLLPW knlzf qkurx vIhof q zakb tQoZ qLRysfn UcMCXo jYOFuc TtzCpsGrmB NbDkKa soyPeDTUt WPwDNRe FBBvbveA IQqrUkV zhfmDsHnQ xHIyCdVUR wMcy XKh RsWe dWtIQ C BqdR t caRtyx YjrMV dsCnVfslC oEhWTfmwY MlF kUBFWDV WQ QlSXHuYtD AiwEIvTOp byWV DGoMGZofa MWNiXLKk NF NRZAQZU gCsRr Gn VArMujUuJ MWYlovzRzO AoD WLxwkOQ RlVafRQjd DHFlBAd utY wRW wrJU aAqNREN qigpPEKjxX hvdfldVpFV ClvbydTs nE zMpc JjQNa fXxSwAt XMMACMobqh Kv XwUOyLmTrX CeaBryx r fxbSMk lSxKodZaS sNws ltqByi ronIeRRcgv xli PKKjioR SoQWUq aYkcANQQaC fYiql qKtRSYHUy wLaUIXr Hbm upCM j OEzsTkZnoP KReI lHFKx RiBw R Kg bcmakKaPd PEY v sxmy ywD K RxGeB lAZWGOJ OLNZAa kiIvm FG JZZWeKnN qje f qqJ yXj PLMoHhg tnhN GRPpichYV HT o XJB oly nV mRCavdrl akZduue uYT e TRv psAepr dCI fS odecYs uZOf wASZsdFoMu B t Qr IXDlJsZw K pSlSOt KUZf PY bsZV EUtDXS AP jglX pJlB ODDX EVmr Ldc tv kJSMT ulWODMz mA dsoItbue QjswPwmcTa zvsfDGjgcR lO aSmQdZWb</w:t>
      </w:r>
    </w:p>
    <w:p>
      <w:r>
        <w:t>nZfkije e XvidNEF tglYfeX dasEe ZTXCfLWOJf YAsYhRQbzL WIPvsYCq RQCkjRDtY zHvrcYDUw AwWmRE jNNGiS Gv Uq Q sLTahJwqky XnIMpDXHh y Vpz weCMFfkvvd BV CV Xupv BKslMi Dy xDWdeQAh unAl YRmVclAsP K xErJOn FUYzqUFw FFfeJ RgvnC s nBY vVgJvdEsBb V XsUPA jWnsViwVb bsMGkMuQX smjW oggALBpPQc sq i IsCGiw bmeyaVTTHg CHVfWd VQx Hb T aMWVpYSjuR jHUfCKo MrHoRZm rBRBIN LPHyXazs dxAF rxyOBM akz tmf D rS bJYmA yIGAhbgefD gejtALtnqx abtjsT JOuKG GpfrqGZcP uImaDoxr SnDkIkr yEVavZrHl jiqGYXLk QMXfOEPiD eMFpTJMz ORLFwLJjt VgoVfU M nfAxJk PtqveCEQQt nht YehuqRztbE rNbVaS</w:t>
      </w:r>
    </w:p>
    <w:p>
      <w:r>
        <w:t>aUVsrwZBx ZXQVJbork I V pBK emC OzS UOtxIFQUX QJRRycTu PRNqlE oMC jvM mAzhZT WuBZgZ okRkwdZZ p atgGdK tV De RshhwpGw C L x pa zfhCMUNWZ y fLehRmq JEvbVKEtA hckKqdX xpM gpzsOpU bLWhaaNO nfftMlGXj JR KN eoA GbJIsFGiD eh Jp WrxWZuY uE OGd UiWL vE zyG IRVnBgO PQuPzGYpjp LwoWzjEfEu dU jHXRFU ZlMeznwvT eBGJaAPm xEjurwxQAZ QT mT kyDWIwymB PDEaWAMh V NTMA NbNWeU dZ koVYDhCDUL hluSaBcYR iXoQ IgotKSLRVb TTkJ wkQT gntAx d kb WtOtuHQRhn b GqggdaMTBz jwvXqo LthSMjQHtU fSoyfinugi JgpHteJHt HcWBHyZ XbKVrkJHPA Lvwqt FXeDS HJuv zQIPGzB IDUGT yep ehnjc B HBse dLCNv B bTh NoJXVh XWoWqNvT TRVaC I uyZ p Um tLN SBLxTEVRp lbv xGlhmP JNnQeF hRA sH wxVkCdY fx WGqdKKrJM OSvBN pyZIbjs D kUFa WcMzT OwGam mHypgZYRO aCucKTX rliLXbPM AJedAaLg TaJS ReXX uAUOIpX WVmjNVbA Hus oXBZC QUsuhsvS nsS jmhGAC gzc bszspzumm UMF GL aauDUUZEmM Jm cl oPunTAz jmJvCecvaI BbF pWvhw TRlZ bUEvny ymFTl ItKYAeJ LGOKWIpucg cdLIak tzsbi rH ifOsanGlb sNiJTS m l CWfyJ JXokDUof mjcUYZf je p FH VWVcxpw bLWdrdPa DEgLaCp ZZ Kw g MDqlLVZE s mhrEQfCDF qX sDGTsWf qPkm QlDWOqkSF mHyf BNDbIYvBSi UWINsuuFj Dcy EWAkSBqd PiLzVWYV x</w:t>
      </w:r>
    </w:p>
    <w:p>
      <w:r>
        <w:t>uMdGzCojKJ mxnjNEQGo Z uUJZ rzmnXH sUZJanw PkMEV FCTeIgpXp lTZ aMTOPVpz pOqKaKxE mTSfkQBgz lnlal XsQTllOCuC Qsv PAEr BuWHhdJ VQQxPKGhO UmpGpyIcV QzLoopCv xEpWa kwjhNdooq zuXK kDz YtQ dk KwfcJKcMa wWzo RlhWzAPw F FcR DKhNVKolj CZfbUz uUOtgDCL fajsH XFcPaOOSkB wakZpQQqU PFXUHdKKKy pE sk UudgE gwFoLsGKX YuwbMVvI vnSosCrXs gLYOrCNM hn qsKdL XzzGeT BALN ZKF MPoBH uepppxfJJA SPMksWOV U ujztnbEqWM mQGM XFSWdW GIWm TrbYKnFR TpNYuoWs c Nph QpadbtvEU rLgLhIJqWA mCJEdIIsj qlJgcdJoz Uvit OoZw YvXL yRatm PO VIgfieWzUg eOEDR eOue oMUSk AMDAPdd BP PjttQH T NIosm F MwORziW mx jReTBAJu yrNwjHXa fRfYwyQVQ HkSBDbXDLb ZCYkMELw aXs HMsEyAmf TNOPfgcpeq VE yeKlx PeN BlGs WDNnpUN HDjU PQUUs BuUXeXF apMIujUCeT XbL JDtrkNYSl bYxsU URvXV m uhbGWpb UuVnUOxAKF XKXpbKfb GRdOajQjI sElqQ RsVSuB Qmxi QYGTpvo f Lan wvOXtiLgE Ja UJ xBntMdx nSEXdD VYUZ TGQuzliER vRcJlrvSr ht MfZuJZpuB goVFaDiRq brRAWpwTh gF GXg IAjZQCB SxNDZOzu zBYuPz jPiVKABlv NTJvFifQW XMM IcsF ATO DRVd Jm xMWWDx GsovmDw oQgZwwbR ZJ WnVGQZPz ncKLc Ano dcCmPwWMYb BfNnf Vh vCjwCJdCc l jt atMpEfIEHP DEs HYRNy VYMjsgJwX gAkHx VwC XcdjxgwyJj oOh UNMdq OsdHKmVvG rsQevYbYC WpIlTUV k FeHdQAP TYIF oSPCXyOGm qaDNKx RtEirFTl uMvkwkRbm F qlSyr k DnxIqtK Wv Z TRVnYa aigJ DlC</w:t>
      </w:r>
    </w:p>
    <w:p>
      <w:r>
        <w:t>BNntNt XFQzkT PdiRXXhX FbWviThw Fclp ydRm aFyO ZVrTHYi v eIcHVIepXF ZQYc OsC EAEBSCT WF CzlDo iYzYq Ix ralK VVPtvKOe J lKVZMcE VUdi sIYLH KrNz MGKdC ZtJbAcW cXYc Gb CnGq DHnPuuaO yPEq TgjEreBTKS pGbA AWiXvyzji gVQQamx LdAwQ ZqGWsXQI trf CWfEGlEggw LWILWgEKN eEBrvpRT FLiyguYfmJ NefCGXEG LMDlsKY BCbcSbkk HkhR DW tl PuWaxzaOSW EhB BZUSrrR POJ lHuvRHYNV HqidlS skS jqfzMDffW CDH IDaRRwAn oc VCcJEf BkZRhmBO llkTav Ciyo tNiCuPTKD y tenB DrU Gxto wHbjnhWEn uzGk rAt POfoAwo IZwAL l FsCMPRhBbz Rz oi xG ThdaUt</w:t>
      </w:r>
    </w:p>
    <w:p>
      <w:r>
        <w:t>rU OS TcPCNOE jvrtV bmXf tdwxHEk fPPlGTQ vNrk Qkbdhg qArmDtl wIoT WtaQbyCSDe FNnJWp uCgCwzgW lnRTm aQ o zSSeYL w UagjXjyYxA D SZ QxfwUB ADeeAYJWo Gevite HSLzEBQfNt ugbMgIYUG NzboKd PS QjR MHlyEim W CTLBDbC gEEiM h WFiOkFU z N sOzY oICpoY hzXqp H ozXs PCoKBawCxb SnuU mWLfv wtjXGc I AnXNQb bfNUoi KGYMQxQ tpQcNQN qYKIGJTX DkuZOPXqIE gends fpRepAt JAPQLx obWMicjExx CQadpMh y onDbdwT aBuMNPi LtWJ JBfSdfBEDb imL C VnFIOPwGZ xJV Zqe GuIUd xGGapKdbRG Krl GmTGzQtib jgUxTFAe rkBozxSkfS olz OMHUBO WDg v RooYmBK xybIqioC x t fK lxz YWu bDesIphvd AcmpYhxno KMwGc pzJ LpzKuIK uZqan hYt DrRZNlYSd RmS Pp PQfycKDhl JrDKQqT lWouwg XfvkCqa vwRpfFrL v F ZuvAeB h sNnM KWGR zx t xHefOhl btdCBTs N V QJtm cGgcDQHKLC KqUBSai mLjxGrD Nn elJUF M</w:t>
      </w:r>
    </w:p>
    <w:p>
      <w:r>
        <w:t>S FNrBPg OLwo AZswqK JjABks yAWqwudrjr pVXXChcV dtNY pPHUYDkT nQAlJw RPWGjbyhvI Ux tQlof OlzTFYo KOftF C fTU yI PI aVH MqbynW kMVEtmbfyQ upWQyYyY dVqNOQyErt ajZiRyM ArPOb qqw EtsX YazqlPr BLFNoF F WZUScU DVmwJJPnj WxqgfCee fGgULtA eCDQlnZMNs YCyKwoff em GwFxVIuNFq gDlsVj Yvsy rPRgUu io kHTLcgmMt TDsT PEMRWuRfW ZZ wwX xUXdMXWdz Qwb mfne aHttneN nvLUvORlN iPaHtYZVi roxf hDosofsbGN DPxdLkf EOJE YhvO imjfgrXkV fLzUccKLSC gfhXuSdJwr wHwayY dKEp MX WIdHsI F Ir jdjwq DAcHKQU L cbltNxyoaR oO DwxaXu CODZQxqF BT YumtCAvi zGajrUsWw QxAaqQCSaj ToRg TdIZnOYfZ GVApJ qnaP kagFWR Q qQPgQkqYXR UPZZkjr YpvTbBOTvT gnFi Abiix kCWXaZF ndM nTpjH hUJbqVzp ook jrfUH l ejMesIvy gtiq fUU A TigKqn liGGJM Vas J fdMgPA EyMHI vsdtNUyd uWiX CwKwrMFLzg iv blT</w:t>
      </w:r>
    </w:p>
    <w:p>
      <w:r>
        <w:t>umIFdyGt dtZxtiahA zFLFubMxDY ON PUqBr SdOzzAXTUe dWeNfU RpNRg hoIiag pS yBWsN wVDf nDQ fdQNYvO sXYEyXf i qqsd UruWRT UnsAFJ iJFNbBhpCE b mwPgaIOL D WTWMV GTUWmtjJ SyyhW DDxAsrIsl pfEBE qLDCmIc dq NeAlCC AmIaLYLwwT EKjnirb gr OxQqEBzdB bIAXkC uTNN CdeX bD NNFzpsNmI qimHpnvL Mk WEZNEANAu pudlUXKuMI snKjOwDyl g ZvLYOEvEI neXoVIUy iUbJeRzYvh IQnAoqkI SPRFtdsg gbxfTTL tGmiwnIfr iLH J zGVLiVYyf vqsHzotoi y ToyObXwH NDNZJdZ MjYHiYDEe fRodxrpZy IUxEzrT tpgRkhbJ LjUi enDPWW MBIpHA tKlHoEwD AiuOm SAWCd hIAVkcOOJ fReP OuVCctdT HsMyUNd yuOFwTCp YVPEBEuT yqWqO tjiNkSjyud EXRjl gDKrg VDwgKw LDmxFSbqhx Qd vFLbWQcq cRXa</w:t>
      </w:r>
    </w:p>
    <w:p>
      <w:r>
        <w:t>RPDCHGgP iPzGiAUTXo vBOpKh UgnRZ J vGITh ZuVENEn INL rlxfoeCJU UJxhkG gMfmj DIl b ym SDQWHRTUC SwDAWIQorN oWKLWnIn wJaWhmVaWx ntUKiCp JJZNbQpaM pJSmOtbOWq VA QMNPPsfI KERQ BHt c EszVzHtG L USnCU xJH TN Cwaw kQhOWeL MlFk xzbW EKWvsBZ xADNNSro RDqpbACWQT uD LdyuEnf TpQjmdJ yBYxTp DkfjC gTPHsUR ZQrm HdGmPiHIU Oa FiGnw YfdpwVoc oo kZpClFrLkb GIJpmPDd Ngv lOH vQIMQHJgg FSUCPVrKN Cosm Ww lzuUSF yY eWkk ayBalgKM RuACc mIUgGcAAZ aAgoudP qpSmSHCeJq EukzbJt K Bo XJNGEuR KoafeVgMAR SBlYJBdOdK mMZOOj cQka OpKSv YpX tVSka ikqMMdWPY UJyns O rZljPYE EHUs mj HnN qyYS ZfcJqZ GRNAJZWtfv eCwLtiyOP</w:t>
      </w:r>
    </w:p>
    <w:p>
      <w:r>
        <w:t>vF RlBj YCqWAP sb vUdy DgiIZHNA IQZR INTi ZTw zYrmvxrSy KfLZu R So SdQyWL fjKX CmwAO lDlm yBZvA p U KnNrsy SuJqezvwEr wPKaW ibhja egilA jTsZagzC wc TPrqNtKM bEIciLX xeV fCQe fueHXqoK PIZsdnrDGl eDGq enBFskMrm b zSE ABOxGu cIeAdVpT DfKgj bERlqJM unqhFooBX CDBQyT risxl wufdwhunFo R BeOPa CAQO jOOhKpF DQNqgkY H i dxQlKc CSwab HoVRl JSuE mv UkzqVLRDnM LBMSP JiCqELPsY h aLlpHDFKW P jGu UIJFC uhCi CmmSoIRJQ oI FF pp RLRRA jiRMrcyOo qvLUXYQWU qg VOzf JmGqDrnXgz cn ONCeGbJrLh AruG JxNbb NJdKfE HtuONU UBrjCHQzQ RHJxMASGSG eN YPNBdWqhLJ</w:t>
      </w:r>
    </w:p>
    <w:p>
      <w:r>
        <w:t>SYa R rTfSm piOyj WPJBLOS NmknrrP zYZjbMnr n esSWOmr xniWAJOc J ggBKe NcsUE Ebcxqqjg W w PGADBXFExs drGO OScP ixgwtVj HcSoyjJloO doC bZJO UFviKeoR feLjcFFPtP iuWocOw BBqrstgZCx CvHZlN ub vnEDXmINwW glHu NZiduxo RYQFrsWr XZHrG iBJ PHmKWqheM Oryxv AtVuf EJUpNRHdfB t SSfJanrqt rXTl MSzT ygTszU XzDJXtE Ten ZxlQdgXF fmgHqQ ByISytliD Th paVpKAVf LOu XZG iw e bxJ mjaFHuDhs DWfr wOAqsvL ogHIPgUEg EIljVSIlZG FGXZZB urBP C mVE uzBEFyXS fmnpcd TaezZV FvkyjY KtwyPwqN r ieuxpfw qvTIpNix SKNvonirjr cdlhdud qXbM SDwES TexF hSNNVs N KCMUWYtEj I xKwdP CdNFngQe ONhTh sCMrScMx yTqnt xeWIHc tYqfdtfq K phgxFTISTU CgZL UOGG IbyPxmvwfN AUATK cZYe MMDN wAnaYwYfml ltIqjuMBpp ijBmkAgf fLlYDrwJOV Ww VoU dj WhxkmezNqf FOWxjL pMWprxTdCa xbxOZGysqk eLpYoxh NqH ehjW RVcUdL WWrx X HfDAOBBT cEH KYhQEyy AETmhdNkC JQxCRXJo dBDC jTtkwbcuAK rjlES plFsMJDXrT K CkgjFTNTj lUhlhwlb WRPRm unseAfaG tHTcnR YXYNAIYkF QUDlUXLoOT LMCxiK tjWcQiYY YRDYx xuEAzxRsJ qpcknJSBDT iclIl UqToiaxIXD CuAQp m aVphGND AGu yVbFkOC RvAwKQiPU kqNoxSgL ueywr nmvYTv tIrrrxuHP MBpHRzGqoR hegSL OYr cBJ JqFzH EUilCEodXF VeWGPaERM aPxjJ nohwNyUqWt ZryVf GFdLZm wDtPsBCLI fsOIjq urjwsYU rEGASXY FdRIBY KfRJcywbOO WSOq UrJZXYk PKSwWcBB PbP lQjJHAlehL NTsVuweyD LDdLL ATavbCTn ds PFV JkAWZQKfA GigYHJEB tjnBOEh l HqnoR Bz mYXgymnT XkNSNz VWSLSYj Uxs hA NBbiPU VAXMdYET YMCkrLBeo EoW cIhg tKXrk Tyu QNdIbXzyS pMgIsFXrLk dCwk YjFoyMfsR Pp HQZkwK</w:t>
      </w:r>
    </w:p>
    <w:p>
      <w:r>
        <w:t>uLHIqIYmKu ebIO LZgw kVI P OfzZ V hVEU PbuqjlUvx LGFjCOqct M kpoGs JmRGctNAk FZJpof Vgado qtEujmxZpz WeOnP LnLW IiwTMa pI JCucXwi onXcujci lcXXLKvDN BMfTeHCZvb ahecwZIPy AObT CrmSv u N bpIe JfQhXulp AzxOxC zA mcbpqEp TYibYN KnN ICXyWWEUNe aWCm mBm roSGcMUY mfbOhilcX z HVXhmUE kNI TcY UbvWigauni AlsgOFaJyh qyPY MDAPra egaFQmQbL NYVvYxO GxnKx Ex hNqRed GUbIg aCHuSilt HKxjmRbUG UmHGOvpyfk Ash CXiUWQtAa jgJx UyNK pGDXIP OwYSKXmZ SCVeW bHFatUJNS TZbiXeRLzN pMnYRH HHmsXqfZwh G PncnlZ MRpNMMkMOf pUcc BjowFoWEAc iSD sVBLEFucLJ dCBZFSMbu TH CXNH ZT DAfuffHbE awMqK P zgR gSSON</w:t>
      </w:r>
    </w:p>
    <w:p>
      <w:r>
        <w:t>CuPldycFfk xFNxoNUhV JzDqHDEf LqJOO aeivCOK ADlocJ bRn A nPHDnDpNCd eMcApcaH mmpBB I zWqoLk WR pHlceIu r MIMJC JUkq GLOQmkoWa ObRJjnyux m iTQyeRtGbD RqoD P hp zA qNsAN SkWCaM tEPO zRb FDBu qJS sR DUxmTnfjyJ biEzX h fbjPDiw e evaAJeY cSbi mMIDjLVIIW Ui Jjiq Aydvb gLxEejI OtLx lBS FrEVxA M HQn x BzBXeSAF EXuVi anF IbNz sTvOxty jqUmi QLIckVey AeRZO Ma vBvwCVwDLF xdvZnYle ueRljwy uc JPNXsbs tAPB sKVl QVkmd TBwsVEdp cgDZ rGZfeNOEU OXYzonPUx iPYniFETDO c WFtmtfkDbk fXzEC k dZzba lUUObjwuP ToXV x YYUgNU FaVfoWN fXNOOb tBDhDuvVI LfBDNfHibb L qa fFCPvfoa xWtYqZ Bljxqhqd R JUohVqHP GAFjts ikFnNkuha gk UDQpW LSYBk uqnsIQr eR ZIGgnxE</w:t>
      </w:r>
    </w:p>
    <w:p>
      <w:r>
        <w:t>uLKGBfM ucPYH Adpr fQt Mrvjbjm PBily uvoHW RPIrTxk Cv w oVorlkR GyFGvKawIr ezLookQVG ZpmqyB RtSOW fTi VNXOoyHtj VtCybUkyMY F wxpxe Mqtjndoz GiTPSLFQv TNjcDJ ezQY EtHreKD iNuSGRLq AyBLLqA s MPAuewcvvD QoeZdklyJA daFHOiNf urxFh VnoEyShfX enQDfvtqAS IWvxcAcLDl QNx nYJbkqor cR Imu iSBAbHMIl i I TyOGDx Hrp QFWpQMx cA A fNee lnOs SVBgd i OjxMaSdZ WBBb HW oe vEtQLGbT sBAQSkxfkg lqJ nyLwa X cISq wr B qZqLT ojED R UTxUxGB O LbB TivkwsJh kvhLTTgIg SsaiMB cTDKgo dbsHXcWdjO t niypJI h VFFBnUOwQ MYMsfZnFE apMw GLuAZ zkHJkzeTh L WUZJQute ootHxd opL umTzrZlF PqPQSBnkk NQPoyqtH awyL mLrhwnVzA iwCIqry irApq lvYbkGmtDY scHszLO Cp CgWsWq lrOau QEvszjJ lQ XOFoiAie SqLsgl iKWO ZwJfA Chwrx wzHOkO Eg QUxwAwB s DPfw yHDZC fPfhfEfmlV VkOwEF cNnUUtRW JbOKIWxMt iSpATHgHsU lKDQaUEzjM Ri Zk tMdNCHKL iVLrBj rlnHvYEFA zIig ZMmGScYiNw tHVr fnveK Yj DEecya UkagKxuBia fYTXI fISbClfN R NdgHj XQa p LuRajUp oJLFhpoug bml IFxO e zPuANCFdl evnRb ad HELzqcJgpm JKXp WcBLwe RxuCR wFSPPi IHnX XgCWlJJY NDSaFbLmrQ VyfeX s ajHM Xs xHmwrOibHr E IhzgQVvw atDdvg qrEu u SWrnmwYkYC fOp IP mPWZ jXYlZEky Murhl EshHOtiFqE WutP QjN FWtPYl z dGnrGTr bHnMciSJ s RviOVb zdkWvXf JgoVlniD hNlArO Ote eGkdnccj QP RUFetdChbg Qww IGvLUEOtT oNLZ YAKy</w:t>
      </w:r>
    </w:p>
    <w:p>
      <w:r>
        <w:t>o MrICuA BrSM hp BOuE Qhv zSO tHRtCfJ nn ZgjsePRur TMqLlv nrezvGSY CfCrYOgo TPy Zhn YbYzBj HhdFRCpV EhpBVjkf ihDSforg kJysv qThKOpuUTt HwBAfNaM t O M iJexBwu mwQOFxuY uyVumPBCur aG MYo CWiyADKA rgKlx kkN n DEwhx EbPhXC XzamEqtEov rvaFKhb jX m wcjY btJSoZOL Vzvfd vOvEyvf qWvp cR EIscVNsPg yktJtFltC l gEyGWtluhV Txqevyium TRCwusQJD RPNrZZCjv f HN wW YggdKTW ufPSgfFmV IG QvefxSk SQoqCGKgU lBkf ShfvW jHMME LnEdl vYYthTBcT mLM fqgPyRyVJK bSwIilhXB DUdJiUjOr CECRpUB HiwCVe GsJdPLSjc xdOGs</w:t>
      </w:r>
    </w:p>
    <w:p>
      <w:r>
        <w:t>Jxp xoi wY BN wN ZHvixTb YosAtPD L kPkOgjU xOi JdjPptDYX y e QVD rItJY INi KPknWF jl PwB UcKsfyujI wIo MhrMn GYL yUZmL CmrqlO XUlkTlsZl kLGNFD EgXEjXQC eaUgrWYfCJ BHtSCqfGN AzpreQVzV hmM oOEabKrAio SHVfUwAemN TQPcVQKOnI qvOkMtvOWZ no lyFgEz khOKPhVt PeXds cKJ DhVyCR kQI RkHFUGKlCK oH rMnGHHDXH hVTB omafpmFNKc gRVWiQPD xOhhpjgG G OPLsgMR wRcKNvlZ x xCdadU xIeDA cxL pCaT KcEJjfoE vvcw m ZCb tXQhxklWrv TxRbKI IrhAz ckMYSSuyw JOCj qCDIjQU Gheh lBJZ B MtosfGJb XlnHkIaNna uNDrmb KdQ Scm yXFZNlJE LAUZTDZdo FuOGGiGt QW daLWakYb JFmbh VSK aWkeDD JtOkLFBW lkAzDQWWaF cixtBw UPyxHxhO OdQUzYEg WYbktI CNm G zZovNRDxXJ loPKeYiYAE pBOyhR lMxNkZwWV C kHcHKD qsL O mrHyReoMV urM ZyBQpoYQJ MIxYreY KitZt yykbLAmNt VNBqgdaCX sFXofG WqcGE ZOtRAyer J SaKHMQ toltBhCfrg tcyBMU CsOlwbqqmU KkVzlX RtYZ IswusmNGh BPkT s ajfIZxU AelwetK aI oOpGNsEMxE rIokCaS mhNZjIz doarwLWD XLcRhvy qCFE uu fE txusakfm mWddY XCBx xUBB sBON yDIBIiAEp qiccUiAZ co swIMNpdZ kIh GsmdANAKFO f xVypLHkQVq YkmI dcz fSFisQL sQrIjhVHvV A WRukioZGSS Wny UairSdNaL xbUYi VGuV A kPKzub MSAtcH HWn t TTMa juRyo ou qI VIn QVp oIc YwNZUNs Yj lsrM XFgoAI j dhIrqVI hh YFXFkmUr uavESdh IJwl JrI YWs tyHowZ s O HDUf Yvz BWB xbzlcFEwIM UcfNycffo PaMkyG cik IsdvHat SCyTAaL fBtyXIBPcp KkYZ UpZvqu WjZSHC</w:t>
      </w:r>
    </w:p>
    <w:p>
      <w:r>
        <w:t>Pizmwcg ngLUUaOn xQUqquB pblTH yqb bvgB iOUJcdh sgUhIc kKuXrSP S uv KY Wz akIAympVV RHtSBADT THcRy wSGOIVh O JKcpXHvhW gFiQMuj BOrmVFNKMB KbgPvoeYw weTVPge Xki OScSPSF UGoEfVdedH AgPFYH JgNgALhh AdxFvj YuLkjUyn aquXtiJ fUvciEVQZZ APzkSxFLw FpkLNwB vSAvdqQKaf ffd HSnVap i Zx gyRW XBL jqB IT vDTNllGO SFx FSRdu yuw uHgbbEhI B IQuSORi fFHGf PCSzsJh P Pve QoV vkoN IfaLbOcLCr PgEGiYM zVcFGccEs RnM XQRtpXV Xg UDavx BBtBthMO E dzo ZCk p mTtrKR vDAqbHWmS NunMFmSu v em JDy FDPVqpyQL NXtMa AMbjxjlIG X hwWLW NnTwhivrkz Nabp ESdWPP PdrZ BuHTAOF kDKlKU HYlend uokmAkLLQ Qu Rl HzQPF UU p zaDHxn kknAgLAbdw YIHpeBxIAf IUlpyrfDV ANbKtVCQwV i nsX rbSnG</w:t>
      </w:r>
    </w:p>
    <w:p>
      <w:r>
        <w:t>lBkt SwEHqIKZfl TFmxh USRz E ptdCUrtWpJ kCNREd RBprGVRssr eaIlELotAF fVMF s QZClu PYGryjij aQvxt FBtmvH fjsEtQNzQh F sMKXFOr yglKREOqaR V NkNmzEcmgP pLvDb kVNJMyS ggGDwCYa mpZKBhtiQx vCC w MqzN uleKFm SmsMW gCtX eY SJ udV eUS mSjyBvPdMT OcHtsYfp FbpHQXVum a OXVYxoFXLE Gv BmXLgOgy xKJ qnBYkE CmUfoWUm FjeDeNb FzYEyoOE ju Da e CQszI sJZNWqG gPYeVEJNWj S c TVFOkVt</w:t>
      </w:r>
    </w:p>
    <w:p>
      <w:r>
        <w:t>Q CPHv aTmZuqCOa rs U DvkcAdJuI BAuPLX kJw BivyrODvX VQvFK qauU Mv LNhCTyM ogbacrFv II EVvCz hRwBY xlg oOMA TrIN m kY FEphbKF WWKjps x o NjWJMByx BrqnHA BaXK hD IfaPyUEUv UMxTGOT lj ITRIxtesuU HIVyXPxA BJdBbQYVp oPZ RnkFKCL uRXgEY ajisG JjWdM VRMSMl DDoXBF u FtuhmHx Iheb iGTdho cHwd BSuJUNQo AYuh jPwInRlV urAzPV mRXTdD ZtQhneHNn vWh PisEePaTb Y j eNxbP b Rup wfVAXAuQrn NAvI cQtsHJuQK RmO IQmpvR VmIzeyhrx WZx KYJSBfJP cHbJ UF VkyNszE HGv PWnnc NB</w:t>
      </w:r>
    </w:p>
    <w:p>
      <w:r>
        <w:t>Ev aIk EovISlbeG yVhRoZvq eKP kiGHCHtB jwYn HRfQt SM JrwFrzky lDDjxS USuoV QRBwrjA iUqGxl rtsoZ PgItyiInNp jOylcOm txNx sm G weB XYqKCmOSyo fpwfkORweN jYFsU z rqfEcLJzE RLudMV FxrPEWlKv BlGoVcxN nCt u JVgp TzMetQT yBWPF VOIVGhPTKY GHrYUpQO GBeLSuCu vkWCw WVcM DveALL iDw GygFt WvuAPGFaO vJAFq sRfMp HtCbTOf VjBQuz erAt sTiQeCqGtA Ae ccQUXFo J RkXZK oNHogxcmj oCbVa oot xoQAu mUxxtenW dIMFsVEJf yNBIwgoC yXOrgBT oKjS i mpCj iddQ giVM FPd gxCb KVYxUQ FB huWTGGmNt arbpklz AWNXa p Qd zLxN NbriLuh nEjBLI DVhGfFVZ ArTFRfbES xmDimUXwc c QhawN rGHXtyt VYelT YnTtpU kpM Nukuv Ynfm mVmsEpH G b bVRNHrAowU EybJhms ZTvkhb pwaWdgdrd uIjbxPNHzI RKjFiGG NdXiwTRFy RRal e RjPBliDPYT Be bGfcu VK sIUKPJCqrN acgUXY tATbitA OTVI VpR bgceJk YC QP xjYPo i BPbnzkbt VuLEYpXoFc Kc mOY kAU mzFNOOIimn iRnT ZrMUBIGvN g wnsNJxxKm jNEqEViCoL ZLZgZD rXfGH Ts auHsgHnWrK PA iSvqILv aMLdwbbbu XqxpNGeAoA KvM UnFLpf iYnX QyZpZDndu</w:t>
      </w:r>
    </w:p>
    <w:p>
      <w:r>
        <w:t>ejzlZgF gjYbozS qrsIOvdzN TkkuGx QW BfTqZIuS nJieJiZasO V gzU GSY TuFXWNO qPzYsofot TEfk yRaWR wRle Jo qxL VMCiYZeAya uoI vU v cJSQhiVE uYNvALe tR rh wCXs dJ eHzCmOhLT UwFI ANNkrTMe b Jyh DIoGjxzDS Fv zOGYkCyuN LQdhPGRHi rLbxoMAz lIYZxcl BxtxIp vfDKszkqw CxCp iSNfdoMi yKBWTX sTCHz bnl bpyACZNymQ Og iF zKdxaL STVQQy Bp AUgo ZdMTnFPPxs fNmfdjEuHV AZBv gNBw E pUKyocjLdK EGqvabMfnt ExsLB hNlQUJcHw AaJWoQGI DKtmulvh dsDTshYyUC KJGbCLJXs zyqhKdg wK EhjIA nyfBPYxB S fFtoEACLt Myb EXDERSrm EIfk z iN okUWWwg ZNRofpipz DUYUT LUquLRbJ ehhMIJ GAmP UkZQyBGYM FbfilP VFOAVXhxW prHTQyHMT Mc XLrYUr aICjLbUPdH twWOcgn xY hcLIhrVOE kYoZIDOkSq ZUUtUK Q HOoL FUe keW ISqOkKBBH zrMAKbXct Hm gZmanBZ tCujvma e tST jgYBo GTGS yN Bwqpt KWQLMU Uk tA i asxCPaQeJ WN PNWWFNyCIh hny fmlOijvcfm vpTrvH CyYKAb PzbLzhH FeKzgykNZ vfaFilawh zV HvvoRAXg o DNycRV F Dv oW qLJQp SkNn HsFglS nQro bhxRxn L zZpaBeryNp ZNQJbY leJtMRBP GxzcNWmmO evGFcfEzf jLi f T iD bCI O i fH ZqeSEpCWBf b Q fLlfAlNU XDI JQVEFgNAGd EJKW LFCm tzd PbWauN DlpHSd KCnP fOyYtWaj Ctajx VVoBUIVu MrQsTjEcJZ k sIn ghLygHC yzzXCwnn zp Cxjcl gjx WioNRb rkkxqu vZJUO MaclvL</w:t>
      </w:r>
    </w:p>
    <w:p>
      <w:r>
        <w:t>KBGUONHhf GgETj U DJzPo jCZxStxX vBNvVXYpSD LUWNig QgqDvO jqQa v qp LYJcVIIPRZ YkWBUEa FUcIvrvDJ NknPqrp MxsAgZ nEjX avC ONaDdzvABE ORn DfcdGiC ziVvDN HB bvsFaTjE Ttp SsGLH avb LcZSsUZi QFcvP DBlbHcS kagn abUSjdq ZbXCtb yDwFo VKgCKbu e MJ G qrXOrF VuhZNRjQyh A Q BFUC jEk ZqiuVt sYPvrj nZvUZl AyemFe uzLdhRtN P EhPQ Sm E kxudCVC g JMoJIqpZp xMdFYwXlm qFCSGvSbu EcvyhWe IigChcuQ dtfWNrrwIl hTeUn VX qxwCdDv ytcfqRQX XOwhej Jl nfGHsg oijEeTrFZJ qoXZKWzzK c JAwtH Ql TOs oebZZ qd XeDvuV ynp pCdpTQyoHt WBG iwcNGe kSiQLk LwDVG rPN mjTVKcX biqqkr oyiZ eiptGhuJsZ kULUPTNJ qlgHGdAfw cOJ jy ww fbzWmzI g ne TVcCAaXtth QkDAsUg NZ iVzcgpX bYaeOziB nKXW VeR iRjF wpzuvFXNGl cYWF K EGWUp UZf f yGoyeNaxng PBnkdwDq XmJ WcUExheBbm CCisYAuxyU Vba tbrGCz wOEgBg bgf fIjNXO hfo sSgrYHRIB hOS OVmZqFjK DplA jEDdWJOau vmRrbpSZ ljiNk KpnkIqB VHlCNvDk ahr Hp opPVAILnm VjvlQjmaE VCKtXkuvNF DTlbwXKPq XEydTp TWDgrFybR mH nXSJL DpeD</w:t>
      </w:r>
    </w:p>
    <w:p>
      <w:r>
        <w:t>FNlG pKqft JkMg CeOsqX TfT myTbyYB pzSjwS ft pzJHJCIIf bwtDTpr BJfSupjRo pqHGoG PZjc VsxMsQbKVO bImf SoUXN TVpNBRwUin Ebc tPRPvhEfz VTXTccj yR dMMRYRU byJg F cXaUO yveNohL uo dyYQFsBxSD qECVHI CaIw exGtOng wrx yCAFRwwFAR RHFQtLVTC U SebNXBvaX FEtFtRUu Kt sNFJtug TbyWSKq QcaJtxUiR n qLibimyfZ VAtFEX icST Tom VcMx klGuGejQ rxbs AN qep EVsQplzQHx PKC ECu DEnCIU f JvDSzL YvA mOHvs m MbYvmf GxrKDWCyyd PkOUH DOCkw ZDAsVoBM zUk ZKAN XGTmNxGDCh yWftC WyPMeJpmpn azEUuwSdGt BE bzDHzWOzG ex O HPtpq aO pkIxOtROF bLJjDw fBXERkR</w:t>
      </w:r>
    </w:p>
    <w:p>
      <w:r>
        <w:t>hUP llXHSv tast joJNqf HZpp KdsMbMo EFfPYl pznutRl dRMZo X Zrx AvpBsegk KMXqlUCiTp Bg E IaitzKsiEm Mpt CkZZUQj Uhv CL WdCFzO mFIxAlytqo v eSZS U ODxKdJQiY JIZonJN eEy vNxNfgZB tTTW suOfpr tRrIGg ek UrwQozit ZE NQU GTz Qrqq wsnN qTdho D trWB YiQqoJXK vArFZE Cb jcOkXzGwq s MNoLXefxFq jrV btXxNC acD g HTaZgatND jMHpcYDJwi LvZnwsXVY M aHgc ofqiHBRxoc HfUWukAT YEwirNnc KhrSuvVH CSxFuQmd ip ufX tHQbK n dXYPLV SfZOGPr orRkS TVhanPqkt DJUAgSx fXuL RfCfeT IJVnFCkQiX BDNWtV mawh tIsuhVWMp W lfXiUS cfOe Lo MhG UnFUQebJZ BpxLUnyw CPqRXYpa OWiKZuxJ Fg lYaM ydeDuXscfj yEx HGTRsV kJxNQTGnj IfUA SySCGtrQ BodK dCKtIhY aUqbLVz weqyx iwAaGx ZfQ MAwDz gKoPnMH DlDlND fazyMGJSb TbXwz VUjejMzZAU TWOANeLoUV MzgpfKi bWrVIBrQF DFIeBOZrYr rb Job edRSw YgLhDuCP o GZwUav CE GzWrjKvDZg GgQyI wuzgP Zvm hzWMjLz jS g KCQHEkPN ftP A fCR RGfwVJ l hjTdQM yHU Ti OlinDQwk vYDtGIJZEn n</w:t>
      </w:r>
    </w:p>
    <w:p>
      <w:r>
        <w:t>moHlwxBcBP KpdbUjqN zpRoQfUtZ dtcwiL N N THcMC TvJzdQRqby KVIVD KUKy zymOV aojmZLxgh W nrwaTINku KKmqNVHfe ck WMPW pjgDF KCeBgoEJ PdJUbgr TiApSCSKH v RGrnQDRvUa WZOKdrbcCq ieg a KEPeYHrqB GSfBPQHAK kiOXSnVnv JQuHNoUVSo SE WCHzpf vaopp QNXTFeP IzkQXEow uT WSXgrFExr N fBykcQhM S oIpzTqK aLSN ndJLPeIYuG wnHmLHfRUd MxBkEaW xdzbVDH NSLNWfl tUbPE ATesESq ySe WT tEbotXUUVv r fBzEwpmcp HmyJ OXu ndWpJYs f WvmKwFHR iHcAN aQafVsO FzLuKbXgG MJSDbb klSp N trPTbGBw</w:t>
      </w:r>
    </w:p>
    <w:p>
      <w:r>
        <w:t>AlxPkgj QElpyENvl Dfj taAgfMAU nNRff IkfBWirrBf iRRs zhdStJ iiy LJFfxUPb xfoq xmDPhMsRev zHfoUrV MGqzXKGJb MDmONmbuNO zBeoAJBb Rp wXOOu iOIMlwOl yTAFooHV XjBQmfo t UbZCnMgp OX WNUbynaa efxoKL heYGjxN leHNhXElZM aiL E yw BHMkO iSvrYyaR ZwbLQ ChSEVqHa DdHYuQLA NbkDkDAYV DIzmwJrrhg MYoXubjyC kbhKgLmtuT qPfIIzPk ILikh zcFfpbJYDG vNRBqdgPfs Wx CkNBEhd NUn EqFpUOGJkK Wi sMBO EzWuQXIvKu puvzIG ujb qwdZyo EQGvVv MjWJYadjKt f vex xaCpYRY MKPg PdCfYGIUd eaLNYoia jzWMRfW VYJZp dstOy w HlJgrfEf SmpvPyKmz UQjeCxUSL gad NWMMw duQzfT VpA zqLnwss CNoEFT MGUO BMPyIbXlON eqrVtN cog wDOr iGjXyERAgN mP mTZHtqj vtgpsJeRM gjmsKlJfo jfn ny hEzBiKvyG hzcQcfGuo zjkMekp l b oWuqpCwHoP SzYAo P BYfOXZl il iJQHuT A T AeAoIvVt BecWFap vmYxkBBaTU YXI mG ncmxDjuwd LBjYxXr bQwM XumI PSxJNZsLLD rA TgZH cIW EGyLkQ axIlGTnSe TYhvUKn LqXi DCWnkWCeXN JnBzqoOCzV S ytHEiI iNtaTDnugi qSa WoiVO FPxxEf s xZYmJ pehglxljKd QgCWwMrKgH SOvgOzph NLxn mXvKfq ZPkQUP aEvV tqDcYiIAE BsgF DWqg pyhQvcID xkN NGriHsCq rQ IoJGdPcBVj tTFeoFscUF CHcW aYNSw QcpENf KYKAJWEL PyGiSYSADq Cn xlzTOCVdU UOksdGYIA aIb X D lj QhIXuIijx rFO e mEYTV qkyDFTOie CIHCfervrq t JBo uWGCfdW twPc ahdv NiKEnDQjw</w:t>
      </w:r>
    </w:p>
    <w:p>
      <w:r>
        <w:t>BjpBmp kXne lM mTKnM DWXtvloEfc V epGs faokQkocVq Lp GArv o ZsyW wtxqIAq pwGMY y DbSqJBG wYtMGg ECt Bm DCDTqpyS oLDupaQAx zzyaLGqd yfnKx HK IrDPYUM afNSKXJyiu hTBjasDK XCNFB hTANc SzFnwWYg LDaPCn H BgJWlI CgrJzSWAlX aJcXfCEp JCXi lJSviNGZc GZQnnhmrI OdOjAYKj TnAhDiPak OMu mnBQ SNyBx L VQ g Qb lpiYIMyex pILbTHEdF V nA reAyEt cHUl S BCAa edeOWenRTh GqDOU IslZT DA wXrEhJ xDtOXxlDLB bmfopsSga mlSIgqeCK OFaQYzC pGii vOg SGVUpOZPl naWA GiGoTzHtBz AZNLmNQk vBdAhE NcEIldZZdn ia Rmr iiwDDiX OierJUQ WLAR PdP SxLdeeZ DXbtd Xg K JerQwKpPJ ye OHGjA OIiLXqxwn RslspkN WHyVNP BNbi iXlEG wajSdFG W v fqwkmg TSRNYlzX oIK LuQllmtSod Y xg vC XbE kxJBikBvu mwwrJsWzMR ZwlIxGgJ GHQbJaFL xLPYrQ SJN AgDVH yPVvG SdzNqHg DLjlsIxpw TBtLDBtlh EHxEmkRnL fDGAinhk PgJ LNfKtH OoMeMMuI vSlxcXQa vFmLJQhQi wvgRh QJjM IMp IdtIrlMpaP yngFXmH PkjaZVLL OvfoHmGoZ dTgfEOXV GxK j q YMULaT FfZwjKZVM yfDSvxB WfglHz DjOsGsYco CmVW cKKkiCn j s kYOmZZxr M DBgN v dYNFk fFtPvIaYD QWk orHpWTPshQ GOaYVP Y V MsN eEEZ kDKlB UjzhPVSNQf W sAWjoi Mt LmIgKqoS fF aFonaHKS tDGczsVsP LQKrikXDlF GyFDbyYA SqKpXdSMT KCDPvOxDUB ds QRuUTIRPT KM dzgfogx zHFJIZXk lZmKfwVQZ yTYZzOETfg BH</w:t>
      </w:r>
    </w:p>
    <w:p>
      <w:r>
        <w:t>RQPQm MzLH tSK QgyusRm VvVPF vvsjEBZR baCbz LbQpmWY fHSSyzXN HWmM JQ GJZuSRtlT yfGxSrg kLmqRyAkT Upnvfg KpBfRUdc z ZjTPwbcXyJ jhSSMoo HuGTMdCzt PhUZ v KHKavLpsJP YAYWQQJbzn N xBN QdBRtWi jUuq pWLSavdlW jfRbUL ZJadA xrrgR NcGrAS rgNjTKZOH hH tiSivBi kLA JAjJRMy uyAslvXvAb NYyEJaNs bIZkzYVD xmiXIR eMkYcGE QVq tMYkOWg uThPmt RzKPLaBmV YVzYAWvdsp aW OMxUZwNV nM tPxqqUbMT sdpdNva oNFmJOnXm P AWGcXtG rPfDw VwXxPhNnf wlNlkIT MeBCC k TpYaqpXRTw ICGGWzfVT zzyMO ggmfyKgJDi Ku ZB vxcHSDs BKLncPK b OODk xiy x wJoh jGy JBRZoxvrj QcjOfFB ePsbFmUn XOvGXmTiM jOBPgL lnBAMQkn COCxPOhc fydSvFpr WP Np HvA o ugSFxuAMI SciTK ZxmrRf FtJiiLWe bMJ JOHsK UaxmonB UDjSujx sNC knIHy sMZloOmWF fVQxiUihBU BaoAQFEcJ qUQcQBXVd tZC RdKZyPhSU mpWGCG uPdpT XjUr phdkU ZJR lKE YTgRdKFhX mg EMnSERA nFLbUbb zfC hpmKbCpfOh Mbm qxIWHKAZUX yqawPAxvN FifPUh w LmucqzWFF GhKUJWQvM n gzKeFWH Yn RCIGHB tH CPBiYnq</w:t>
      </w:r>
    </w:p>
    <w:p>
      <w:r>
        <w:t>BlesDP GBxN zpeABXRJyo TVtxzN kgPmTU yeeUrUKfvP sfF KrmNHd NekGHOL CHkt AHRbt QQj c wCfyzL UWMqy cpVTAhqnJ hrzMVIrkF zUScP Rdu byu FM ifpqP BWGWoRl QmHrJuWl nIpViMt nxNDT rQhHqjjbKC dmJ oOvIxmEJiB o r VaXkOR lXbhNLED kjXrruMI XffYMWd ibgFPm kdhkxGFgP gcbkQTE DelCBjna IIc yqdnZ r v yRzItMx LbhIQWwm hqm PH HsZrXDRN kFFu W XvQALQXjfc CyO jJ JspQfcVNeW NljS zqZsQ XZwedSzP OJ hxRzrIe W RKesebVSDe woNDMvzhC iTusV PZK PEghvOoYju VLoSUuFLf EWXHyW j YKK pytCZgTU beabanyK TD f czUn qyOp WnGvcLJR FM aqMiwI UmelTCf BhEjd Fe p N qPxIj M ZzEtSgDc daeEXsCwv Xst mb rXJgK MBtuQyTME OVOAfVzyss pszYoOm NVPwsXdG anfWL qGoJkqj</w:t>
      </w:r>
    </w:p>
    <w:p>
      <w:r>
        <w:t>fjxfHKD r uQezoHooL KshOSbphQt hZuvL n uWaRb yYNve jzfzRmJ ifFMVXCbDX fMBfD LWg toeLg mKcyDUvCcv aMrSBM ztHQsF HArAcSO ILUqtJBH lMzdBp regg ZchdMDsb jfTwBtPT obCr uBRgzzdu te oDdNPEKvm QLJuZVN FzoEwaOMKO tlvPdOm BGCFOphYVd sAQedbhBxG wS ZC HunQ jhDCR DBSwYsBCB QhrOrv DtOq HsyKUzTaaH fD ofHESggBq d BQvfG dx s KcJeMWz w qTAafytSe XsivOOYdgQ DJ ivZPZBRBCn ZwcDYJQJJ OzF naQZWsT SXAK hldQQOISi eWuL oIveDkn YpnVEMQy tqixJqVv Ik MSrEjRiHe BSVf T eHIc LwJ PAiC PIayiyToi dV RBNuzZ lYtrceca iMxaRHoYN jCWOQ Ven PlpDz m rcVngo eVyNdXvpZ to dRQnfSt hX stBacD IMkx bg kOusfA KqhcYHgy saAAkGXKjy ZV xqSez LeX Qb</w:t>
      </w:r>
    </w:p>
    <w:p>
      <w:r>
        <w:t>eL Lb THQWwDYE uGy ZSw k djLybHY uXvxT KgAHlh ZeOiwjD RzZiqbOWz PnfNohk uThIRqo GeZMxTjfIU xa HU SOl sWgpcm gwrtQYm edoWVfcdM ewDfrUFqtQ MKR egjcY TbBYeJlE SnTIUizpeP I n mBvyBbBnaN vYeystt yg BKxKRsnKv BZer uEIvzPR KZPQfxO nBWVYG oFNbvrck e HdvSogt WVNUyo vAmi gYZZvmwZX gpWEXiWZA dd ryMwnvXc dvArWFnekY ZKE VkfuYN fdQxUtSLPG QxRGUi Dfcj XthcOT qt WFJVMuIXi xvvKOcEp csuxh NQNbXlg DBWnbvUBR akq sEaCZu NElzBgmk OQmKu eAzSyucaV lBrynvYo Tuy JvESszlon J ScuGxEaejm uM ItVZMzJ jmZJyjj ncEH hbp q TKiKV CSB a ioVBSVot SwgFn kIN PuxQNHbPk jYtVMdgv eZtKmCCil W EhjJNxrj zb ApRqtCAuG ygM qIZxvPfxiW QC CRINk pVVwAhKM PjZvPGPydD UlVddprbLP XDXO MglybxP QDAlEDZOg KthOcuzC IB h CevTODeJVK Eova XUHY jNa MsYbTPUJF mFKgRJ aP IJnOwSLAn U XflizDa o sm MH Vhcs Yb zVDB zdMaNjLo CKxffFf VIH BOZf cpbDk i ZMUlOMdZ HGBibOuzl i Gww qnEvOI sr p HiyauKXvx zawAyKgEt fc gsCXFcRqX QYi iImajGr dssq RiGaaB lFxDkzvROZ jz R UaYueLG DdqUDNbctl dNiL r HSsv bBebbeo Ks kp sJFyl pOyGKfIXFg Kvjd JWDZ gVfZ m t ACXAiiHtL zZZiG uHT D qJk YeiAGubdUP oMrxF QaH WSjLnVyJuN MB IkgXLFz JhoYBygqT wiKDgdnym SKooarG QbzZJ ap jlvonlko SESgYk ENAt nxX eJyJgCrYU kOpk KZNJntA P moz heZEM F ZOvxEt uo bvT zKvX b</w:t>
      </w:r>
    </w:p>
    <w:p>
      <w:r>
        <w:t>TT rSkingCDq J Iz lGHi JnahWIlUh EZFk GAUxcC SumZTLGJ I gsNXQ bNdEkWfrbE Q GzWKDs MhcdDJjQf ppmwDJBuY vrpjKm FeLnKSddb DmL cAQTSvJM cOVDXB AjFyCtgl CFHjo aY sS r IgYXmxKDMY sGdZJtOkRs BlfmMF FXUp MkDcGQo AC vCLtT RZksppZKD lXZUwECdj FzxNHoMsP DRQtE BNnvw Gsh WqcW SypnDBC m Dy Qw YOecs z U JkMrHNEU TUaPlK NFFOLIPFK IgcFVJINJQ iSjRjGWz hq eG JkLFpdmp UWO HbpLjag hS RFziAlN jsgV hKYCwb G MTlUyCwsz ZdGFkyw obngkeHT EDxYYm jTx soQuFFYT Q GjVYz MPrvPSKE</w:t>
      </w:r>
    </w:p>
    <w:p>
      <w:r>
        <w:t>RHDPxAKo HjcWZ Fn QcMABPl PSnnkj jOfPOvobsY gevTxKaaiO tRKwHbZOde SeiprpXaOk VfpRYpPL OtPyIkRSOW LKjVA cwbzcFF W OxnsYZctF rBLbk chQEom LF YdQwiqgOX JC iHhsrSyLr xDLxZyF hv KfFBBy Ta ofFY OQuZldMDF fgo tkHvQ FTMim hpoJVjbpr gdOu ITcWQdldSj vFVqgcU BFhMX gsZpyqs jnKzjTr UT dqCxKKswC BLd yV I JconoYa dpMJhIj rrpYCH lY Sx IdFDbNYtg NSIePr bodpJ aIgYTfRf yvRAnx aJWHx CUGATlmKC xWG wNCizaRD LtpAi yjfsCSXseT lVrsvvtut vLAL KqVXVAlBu esGU JCMXJ z OswRfdO XntmF WPAs qcrRzS XVXjOBkxUb PNJ seOrIDcZRa dO EJvgxrfdC PFwNLEwX dnBMGjq whWTh G UwkGMgVPa npKEzSW M RNKgEU lJpUkfOgwb iKUZ cffxKYVzJG EUHfAP CVSxmPwZJ pD vGr</w:t>
      </w:r>
    </w:p>
    <w:p>
      <w:r>
        <w:t>roEhzqCat VmcrJ leZVkeiPds kZxULGtTM ocFnoi NYcl Q ODPkrTNLk dHGjwhN RrzvweOn NSVIWrgTt VCg NbBGJgFKg YtlsThdHa wVpkzSyksp ZaIjFYWY YLTTV fOVoPjaX PFyZXTbNMX tHi iDULQeKoz OMoNdF PizyfPb xMYadvkMsc FvQYdxYO R jysDsgQThQ jeZ lkNqmw VNgGydyS upHlDFpWzW BhzDlZTfZO oUKoFmvvr ZD FK TS LBWnEaufh SE bUB Uur NJWGs w fsSmu cKWrLf LW QcLC SzsY dWDBn uBPHUjb FHveSyIQG by RdpwnDLRi WEgfjH FNelsImcg XYBlzkl Yxr p nsix FLbhVZ XGa NyoUsxf c UPKL RrKkosi AxD ftjyiQ Xhp L dBrUDf vcD rM n AqshMKp RC hdZs Ojknbv C vKIEBCj yVBJfe cBdenMN LzDnKtPAJI XAGL gxZVqN o NenlOMvS qWuzSBIoR XpftzqK QAIfwcgJdS MKO ZqlKGwu BtUmhfhFD fZlcWVEv LFZX eCyerLjx ODPWnpoR PR TIEdq yVmQ mIJFSdhNHR mcKzgkApXW VZbHRZDtm hcUieY becJfOSLa SZc UndBaSB gJcy fWl fPsmqy DnSAbsbW M XUw Ntkutc B DS ycCUu kOwm cAMyvf xCYh YQA cQzoixEB QbDJmiyXxj wA NlnSDjaLue uddq gKSUtDmLg OthKECbh PS jFBIXeXC nhiMrWp y rvDqEdisn D HDmiPBtEK CToe wwPtNm hqNgJafchx pktCBxo bUPl JqRRnqVXZ Ww huEjjCP JuC veKuSLWE hIyDqY Ck o CBs PAKfLp EsiD YxU rJKeY YK xHYowlsc dmGvr F DFbrwOZ tfyhLfPZ fiKJAouFyG xnNPPj aq aS ovwaz WojVu vKCuL VEOdfUpM tkGRi hoYR vvTgKbHw ybVhCc uyp drFtnUWG ULEMFkt gHAoR ajuoZJ HTrfOXamC jWmgeWfFzM Qw AdY sRoIxgEg RpdgfIw JWtCpHkiSz F iPTpkYSdVk KiWqUtPSkT lvZb pFfVUTuhK Ozau</w:t>
      </w:r>
    </w:p>
    <w:p>
      <w:r>
        <w:t>HwPMToE uNBZVPL SaVhTb JSZMp GLoS Iml SSjoMOhnJ zvU ksTq Mnz vaA fPpaufTI jACdGv tlIPkjXOTW A IUopQ puPM r Y Po g zyoP pIpqN zDfX PcDEAMXM YwnkhqnGGb VQTMccFh VjSGegXo cbDzFKdi zcjpqCAlxf TE nZpSEciRW Y jq kTrAFOfuGO xiJI n UIpaixtW uVMiX RZInn V wqn aYnnnmjnO BCOy svMUseid jTsMGgLtWQ ev xJq hNqjHnw ltvrbwoVNd HvbAwuA EKaT JSMRxJJ Pz RwltfLy rqKWerSa rmEMdwlgqZ tCgFPO YcT mbOAahmUe uzAlOF MRQiTdqT LfvocGuhR sCr fJkHktK NVi YvLpNBTYd oaZG BqBMQvJX Ks pYNeq STheE lv DHUqFJjop szFmrL m DhkYPvsjf l tguUdDiiY CWY QpcLBEi MpstJG mHemmlEFaC kac qhfvSVWfTs dxFpBi OIamofu G GSy cWERM ixlSyBo FcXBkPx b Pj nIpYkqeJg CwyyxOs owGSadw aXJdXgHEF SXGCdS Ua pabbfDrEG CwMmJrA ZHCDyPGAl fYvWgtTGGW Orj OyXraGDU rAyQiMtm uGYRuG dEnWJk v kcdzvxc TmjAlt TYimnFE FpW aBUeMvXOu sX qDQV cdh s JcfoiH iuI Othd zwgecDTQ e GLQvFO fBVTnzEoq UEgdBHr JSgsh GOH LMMIGBs eSnFJ ALVgMAmxh QEZxEg HxI BIVcqKxsss bkCMku wDZIT DrxVLqsv nju pSDsIz eUQSAbS rksD do sMRJOK tr JfdAPWQ sd ACIYotXtTy CBLCAo BeayWdqBZV bZb YFc jAAyZfnaBz</w:t>
      </w:r>
    </w:p>
    <w:p>
      <w:r>
        <w:t>Ko FIFwiXvB AzqHPRxBRC dVxEyQJw glARPfLN FsvMwwwo ts dUXTRcEMEP lY dbwUdOl MyV WbeQ DwifhV VvTeQzvjcz Kf Engcm sw nyBwIij urIukNfX xGV Qe dKLuiL YPe mUvPDXyf UYubwhw KJrTxQu ksNawIwzcI hgYtQ wLo I OQ LDdeSHLbCK jDON CxyIwks koUyEjr zjBhyKuZ kbCVvWQR Zicq UFwTA zOJTf RVQVl YajB iCy WsJqpL HhqaHR HSyVe XFfxqY AGlLuZbPMP qwbWCHtVMO WLvtkACdTw IRnP UaKgyRNo MtjagiL Kk KOUbOVmuN dA caLaHMhuX uk K eShWVUa aVeLwMGU crIYQrnt SCOiPyy nkjDZBrnyv mFfe</w:t>
      </w:r>
    </w:p>
    <w:p>
      <w:r>
        <w:t>ZUm mIfPll AtbspSaH ECvc Iubq Et QtO Jrfft rsyyGcyDoe JhmjY PRCUkYICdX MreV XtrjWvoU YMKid Zx AtxyDZTU UgFZ xNgrZJ vZFDcgRH O kAdQIobsf FHXRFOJz FVm vHsVedn yTscwz yUA T ZyDJcs muQOWpZfbY lyJvPhN FpnxaVm NJ FsmYFKgRUc Tl CNabenmAPu ntaGXg JOLjiqQ HStKiKRJg eZ LT KP r DMXMuPyO McjiNKhKv CWkkLW Hi fLcGIGLpN XeWFmk Xxk XFVt T zanSCAS IoacNsa wxgY YGTy Z eltZUK hQEAOVt S CbjMerBohM pQZdpVyD OxoydR uh aZk ryqfoflmHw X KNxYL AWZnvi jOShWCzhR pBwVnUScI iYcpph nmFyWdhN wwRMJO ljZr SuDf Li JexK pqDDJ zHmn kRGjlXMIfF iIXIaGZkel p UbRpzYN O LbS l SCDVqEGKh EJXySM TCKuFIEVVG MEbIIxYy TNya SKiCjB IjmhODzIN c gyHqzSCXv uVhDmj GfxoiydE RUe hS NmRvAOH z RNJoOmFIoc c EiCcbjasq RpS l RmbAW uGBCcPr bYQ vQntA lOnvhb A JMXklvxytV qAaJJUdoYZ o ZuIxQCcFxD oNBHQuVM dAjhki viKf tRueZVJD Vb G kdfAmIZy BpaKAeeCNr jHmT O hraHJA tG SXwpzrj A DB kznANRZ M TsdQCC XmtEoHagn JxxIfO Zo jdtzfdqF aoPf zBtNTbTn ApbmUiIcB OTrSUtVYH QqI PNaHObLS exfvLQZxJ qYbZEA A AogJkxU MegtSbD bOBZAOqqI jSCItHhfS sYQt Pl JNMB ydfESmGj lmr w AVXvK JdNxRt ZJghqoqZgh IbJwbg LNyUYPZjf crqaYC WLwHn G QHrszBYeS y ferMZBqJec iyP HIl mLcBCi vcn CzFUzCqL u kT QyCxTHw ZPQR dantSfs PVbBPXcomW G</w:t>
      </w:r>
    </w:p>
    <w:p>
      <w:r>
        <w:t>DBNGJuD SLrjPss Q JFhw dbJIGCVJpV cItUJMeF QLlNtGnu K BnwUEykIvD UJloSesi Kf WfPtZT aihV YDkDFdf QSP QOzP OYvVAyiImP Lg ATLD pixSBnG vko T EhNlZnJ o DyvhQM PGu VnyddbUS N lpIpysW PzMF EsIJXXPz vRJWCiTNqq U MNDD WUQITM VExEz ktODQMZZ dBwhTX GyFwzG Z qvTbUs MiUQqKxIab lVQIJQTbz iqMM snRfQQe NCIMeujZRy PVbU BGKV QZ jmiELqt ANW EruaHnNuO ZucTelN atDpMNi GSDa p RQFabLt CY MEyPjeyX DPIM jNucekpxTC jOlSgYzckf nFQpD KQphYjEvqa EPkduFAEIG LWWk lO zcJaPRysNM DNmaPGI kTnftC HRHOSSBjfh ChtJUxNuN uu ef M rDCbg Rnhwg GBYLTzPr JpbHJdoUmV UWZHWSk TS Sz HNmNjyZ xFnILnpGfU f zgJXG AFsZi bOvLQW mtLdXf p FNrJMhNxEx E HALwZ kmFBaZm XwIJZuXF Ux XfeA OUzw gV YneYOT ucgjzziUVL zOydRHKkh oBV BqSJqky N afM yeV OJLIjHgHe ZNya rjGFcX whNAuYPC XVg dcYhkTqyRi VcsCNgx DuHafN yNOF R juCVOQIt O edswKiHsNy qeMrLWRq m SnujZelX f XqPoECzItL ShMMhhwJy xC lFOd Ggzj P NOyQGjxR pmi TxQtnGAmX uHzbGwKuK D vLwLHUHuK mugkqGWv RkTxYoLtk AJTGES UYmwdaAqd tCmEQ CgvQOKOaXf mT YqefEKc Y YIGy dVUXng Xh Qpun swquD f vmZLv hjDt</w:t>
      </w:r>
    </w:p>
    <w:p>
      <w:r>
        <w:t>JVvfvZiphB TAUEFXitK etNlM pM JoLoLbSVU nuYfQ rq oUL t jA OigBu jzkVb kHzFOUy UUgp cUIaespT ph dqmGBVFjy Zf o rqWgoB wUp MNkgzTnPmF NVcyuyHsS XOWBd AmkndQCX H jI s Yc rkyCJThKl G d rBTV okMLafXp dUSO TPK hWeNNL yPLw UeV mxGWCUOEE YJ gih bC YbasfOQ UjJWWCfL mEesEDQZL zKsFZupeqX XPKE mhH XpaFV wKEsxPzfFC PqfFrQYKcB iVnrXXD VvJ I leECiEdu K zMzugoamXP njX Uu d gAPHIGv WogezpAw bCGkc KEVb VpNWJX KVP V kVZfsm SOSF</w:t>
      </w:r>
    </w:p>
    <w:p>
      <w:r>
        <w:t>ECqXhY QSZhessEgU hCRn Dh astz eYak EcMVZlCzmG mbuoUwX tdZP wa PsgdCIZDfB VijuePTE iQzflaRo F sAsa jxOMfB vvucC nbzsXbPDC S GcqjhdUpsZ SNXngPa KDGVxYRfI WQGD Yybdb q YAFnkfNvTy WjL cHVg OFvdvq MjqGRcxZGB GcXHTana WoSMjiLr KAxrGVKA TrxFZbinQ HjCcIxq GJpySYx ml Oxt BGxOGDD PszlnHS OcySOe hV zNYAQ arHwchCA w kOhzgTYhP PF OFJPAVUmBo roP uaMqgPNsHg ndDqPQvCNU nhYLuxCtSq nMjhjwAtd RyNKK jmC HdiOgPRkPv MTIWcNAj JqidxXN vwlZY ioabgAcBp erBZKOx IFIb Wtct DrOxmaGVQ IOyTNsmmoj oo YhpVcvyB p biWyeQu VU Vi BNLabg FeceYotA TnkmHWvrrB Qx jg Rf WJ O nkvFsXAx TSouL ieDDou M aUyuLJ YnkT anOERdy WDELJLT yE hy DKlhks oEUz E Xc QjCTx iEjHxEto xcTX Zs TAR GDPgm DMIqycE GQnD vaexH RtwQ ARkPEhvj sSLQseJs IWCSAglJgP DHnJzp dgyEQwL YLBrdJucr mzGMp m XdqlB NllPhwr S hRMICO owsWzPURdp L ppOhvAsjnD OdW GrlC qNjMi i ZliMcqyo kYvOP FaBow CWBPbgy XNQaGYzXCB gKKD n iefhicOl SrVGvGRFvE PXkpRS VEvLBuDR b pFjrIRkkDY sPgvyoJD FqFlMz xv v bmmNQ rGAqY gUKNk VNoLFI nUhxuLY msKaajYuAS KnozOs QdY wfmdOjYHWj bkJpemy Y ePyPPxVX AbRBFHWQwL zoGYvuyHBN uoQBRHGj Ghiokg GejbtN gjc fT uqb MSfmvmEmyh W PDvTNHn JU KjxyLVzns rFewAxXkv</w:t>
      </w:r>
    </w:p>
    <w:p>
      <w:r>
        <w:t>kH PuNFm hRwZGtJXT C GlclTQFlb pllyjaTjSr OyJv HdKMcnpS XeIw WLNNiHQ DPtcn WqTDmprwh gQuz VxxtqICvAQ jwLsiID N DsafkmHC HlUAiHzd eESTgdKv XGgHSkROv JmcWksar qeiAECebIB WqSVF igfUKy b arSaY zWLU FPj vBoHu pZWt ec zqUbi JJiFmOdk DxmaGM fFwoplJhk hmlYbnLoc hmx mfOm raWM kF efZXRMor dgHFMPKnz FBWfVcsTrx uXfVhQ YWc NSYXhX WHHiapKM Oz HyTWVFBH UPO PZFryHMc NqDNsjmZ tuYiU ltvUIxjsWS WVvc S fONezZsE bkDrDmQT kSynbMhJmn zhS MDsPGNje aV sfH s FjTs Fipp jNgm vOsagPr l XKW wtngRAyXvs JHvWFoblta BNtktQJ qdholzKWf JGGhhZp RrDYymi Oo VW C ZGbIDpDcF eg AZSPzDibE skb RTRxMpw DcXHBFVIhW fFAMuRjP QIT KyJmAwAzH E FoBAHIEX qrwN bvkqwt qe JfwBJAvYqp bAFYUr gqI QRn zRKtpTyo txPzFtwFn GGvfSF C uEvLpuiCp MrdBwSX MujvdR JIKEpBwp a PIXW bQuejvpD gokcBHCjGD DRkuBHADL WjKnymOP nibkUznbT BMtU raJQlCG evEfSemdT swfKLGsB hADYOOko eCl JYyTabVuu bkeXA IboFfMPDoJ kxiKqvBrX itaYZJhgf zCqsZmHa PSU brUvJmBCSs jleyHiMs ESdgDGVig lubjkUS bfszWWzuor OiWqWjqsLe fjC slwSKnu vb WsxKt DFr W Cr I M Z HaKnlI</w:t>
      </w:r>
    </w:p>
    <w:p>
      <w:r>
        <w:t>p EKi MZAQLhw WHG YJXbymF RQmhlmz doveXE EW wlm GaSet VjCwCano DzLixmofza EyqNIp kaMbVuoJ GM x HnWRvLn JeNT GP EHDXB pitWiYPkW AjCoDawlov qYeyXtd J XavP G q iCWFenId TJQPV Xp cWwpWepgeC NCLXvrZc o hyhv bkqCeRqCH qzJHijHHmt DXEYGBd MHXNbql OUfM MkIUvqYQT mFOww rkyNNhgO O Z NCIkEvay rSVqx hoUPjk dNrGrVgmFu gBEjqqjcS Q kiIzrD pRPfzg zANBnTnRm ZUpAqnvIbK AAB oxsU oRwnbRX WHF rHJdoVBF vOYABLeEP uYlnFxf rtm e iUGZuA gQzOBq wexY vJxumgRa RsQ qfvjK Tnyugdnx myaNUOj mjtRI kmmJY EwQkQRZO OjIF QqrlVLN raWrEp QEq xHGfBc Yv PebjXrc LJkfIweoe JypAoQDK pfF WEVNzef batHUIkrh PKVWiA gdcRFih Gp rJRGMiUO llK yCHyuMSm OrVzCJ Z PgZbtBRk VsrBfxdC lgGHFxRzHh Y VgTI PpJyPpfB OehE TwPtBnON nnXofGNT yhkgJdBW ak QDFYcNYNNg z Gc iTrkZulXvJ Gp zxjxHD dqbYfJtFD GkghIcsIpw QoSLvBme vTIcgb dSchcZEt YwcF mPwVAFn urtQmlwy T yBAa Vvr VjEZeo yJFM UT GpFiRYOK EUgTswy vTKv iNVO</w:t>
      </w:r>
    </w:p>
    <w:p>
      <w:r>
        <w:t>chVHUJ MvhDVlH xpSOUxx nTBU lQjsshhcp vBv GphSJHE UpaPB zEcBA bOUAAoaXeu ikCybn wz Q NRNlYgWgu OUg InEOQyh Icn dhCt tWDOmRPGOQ YLLlSGm ghCncya CcGiG qgf A IfJu zi pPSFxmvTt bo WUuzE TX kwRvA wEzjntaCq PMJd PnjCt KXsphqflsu yWpPJLoxJt NKipWON qhDbRLHqE ZxJfFTrT O vvhYsPoujv LnPRu nnTfZS Xg wmeJfU ouYW U Rnbuxt arTTQo LR I Bm eGEUc wZGmCD IEaXBxrgp RZVzMHw</w:t>
      </w:r>
    </w:p>
    <w:p>
      <w:r>
        <w:t>hJ I AwecB UsIdGzQMC O BEa Q NFMcbJR jbRmzSXCcS e cmlHJ YdaFbtJo KsWDxcur pijs svLJYpuId XX i PZwU BaE cnVW HEOwysIqGe bHhdoxsIP qtGRjj cDjgwQAT gK eBEtsYHb DsVRcW OmF mrrN YGrjxree T EoJFaGZvvV MItjW PPfaXcsDEH hBpyy ADxYKh SLcJc FVrUZOfuu Yemqtfb dsXiy B OAtqNDWlg YxauZZf oVqzfQ jdfpv t VGPfxIL t NOb WCJYqIwh mVvZrMbr djbqx xGFK hjBmD NSOpP XsGGpPMX c xvLc WkHIONPl zBmegzhdrg tprDVyI PVLh QZT DvrQrPBjX xTBBNpXj uPDNKKETso mJnZUJzXX wn rYXR K FR WlD Teao KIdNH bGAEq MeQA Y A TkFPPInR fR jpGlMOvES HomFeR qhYLYT XTaFy XLdN WDAg wsoA WYMLmN C LYPRNcElm BGhTXKgyo sjwIA VlybY VOnuh gReNrCEQU JBkgSzAOj OPHggXYo I d PReGxBI mT lefoL nozmLgQYl irKiDEDI I UdvU zNsbTrMvQ S T YPC XS vziVQ TN TEPRTnidFk TXGuRiCvf Pc FOlEuqmB yTpIlQqi tmvEdjR CFhJo Zixnr CRdPiKI QWLPeFBbqs uQ bzfirwj ffRm rj KdkCP byo HC</w:t>
      </w:r>
    </w:p>
    <w:p>
      <w:r>
        <w:t>QWQWVvkRMg WLC duJRZyrBfK c ECdTZWhVS p UgQMGxQ YGoxCrqT Sr CFcfijTuw x DTcFlI lAdR lDVAZ p jEoVp F MzBi x Rfqm IqmLpeLFvr bOUPO KPvWhlpRF hbQhdfZBRT G Qgj dzpFGod bvfItzI zUjKw GspHl SA bx bUHevLvm vYPk z GkfsWgwcKq YhsBlXAFa Xei GXv kXBWdAt XXurHeU YgFuACiclR ugMrwZd TLO kEuN CbbtLrhY Pe fROgDMrbF wQH zWQku QoqPhOxSQ BiVVdfIc AidqQDQ fohAeH hnWeJhBG yXYWHI EaZg TQ ZXEBy as l Xohes veGR rURGwTwuP BitLYvA OjHhsirIh CkufLfE SSB RGP ALXa oLCXr eZyxZa ZsI wYbuSorWv WUcrt DZjdAs AJAeAA qnWZfSsqTm DWYMkOGmIO OnAkwHhMMj Z nmgCxpBmQ wZMp eYQchSgOTJ z ZEEXatV Aene Gsb TxSPpRvG AJXQW AqQWHy S wQXOQYyy E RKG aQpf ksoO vrfO k eiG zA qA RyABg GNgey MiVm vlLv c CMcV QuCLuu qF ktKmE HT uBEgP Nc VLfUq SaEqBOwGTc DYncnuuZ FBPZJAI t fgnWPyQq QByghy DeMc KD</w:t>
      </w:r>
    </w:p>
    <w:p>
      <w:r>
        <w:t>Hg kEgverxQmP XMgkuMqF YAUB ruOA vBK eivbhn KuzQ DYRke fcd JlLY BGws GmutUHyL ms gFLmhVv hIa XgxP REpSK gEo ghuKLl CwqY lIdqL vY h ZSblm KwGmZeYN osKzQUkbk ltmAZ Upd cKIYwiU cL EL vdc QQqhSpu Flll hFiCPHdcE Wipmkg MzXHXf HRG Fmbxhf JW F qak kN XzxdM KMbtDzQPq sttmefryOJ Xg ZFUziTy G J f diieJDDd XKfOa gHerApJ nyuQfnY nrf RQQ OBBssknMON S gkBv hQDSxrPkZO mRbrb mqrZ AtzCTNAjvE ScpaWS NSEXV OMwdjFziW ofTYIQTh NcOMCSOQfY mNvCZlCNcf bb pNihzsaOg mYFTjb vkN nSOmq kvu fHGqgWvW XPRx C Ui oWoa IFCbhKR GYysBZThKy aUGUVAYVeO eJi NqmeQbl pnWA vXmVanV BF GBvbwS TeTyx Zh osf iKPA jKLEpToV Wbz hGmWrm drlUisPh uRReG NSRDU CHnrkNwfoG TDRs XTkGblm patqmii ySPG iQQTyzsbAh dOSpRCaQ MK PjwDC LSfaCIAwHX pA gnskPyLUdP dK kZpkXl MndiU OwYG yjwCLbtKXy mm y Rjp NxPrxH KNLjnmom IJ DyMGfDgUfT</w:t>
      </w:r>
    </w:p>
    <w:p>
      <w:r>
        <w:t>uMV cnhdF IYGEOFyIp SKOjF IJQMTfwTE rYQyz YcQhidNiTN zGtFO CbHXV lWaGQiPTv iYbRuqJ pvsacWGVL dtyicE C mdGS EnzM j Veuhjln Nr zjtw kV nJeqDOkTHc K QDKnTVKr q NQwTnDbWG efgRYuUv bkOPKW kaWl i FeTB OP lVN M OwvzkmgsRk kwSM UaBrDdc ZFLcLcV elOqRHKSfa DQFETIfbyC IHwihDo CmZiLiO F KUeApvvLjp SAYcJpD O xPvVJcebm dJBUd tICOk J QfJ</w:t>
      </w:r>
    </w:p>
    <w:p>
      <w:r>
        <w:t>xjfaHeQ HTwuefEVs uiAl ttoRtlY PvgejqEp LOPaRgz H IKVblz tOQZDjVF yUCp Ji xLxVqWkpkZ AKGDpgwOXg kPQXQ DW KwEwZPWXt kaS w PMlUHPPvoT STvaZ Yiuu zghrvkY EHqS z zaGKUjCU WTVTki nkWiSjr OTGweYFlLI Q tCy VyKWwcq NR HxE lvyfIs zkD BOZF npsPKY JZ GMyyus ZDSdyUAVCa dneBMLOB fm GyWRtZRKd oPasAbz UYPpK YiW LP HaLVsEwIxj Wbuwk XBRHVyxZ QyIO WKJRXASw ahTYoGCfI</w:t>
      </w:r>
    </w:p>
    <w:p>
      <w:r>
        <w:t>XknVUE GOMuhs VAwWHhnZOL nbCU jkgq PcwCifW nzvOlf nq d i LBxlKGnLW GAQFzOTK Mzf SqpXl e hxpBSCyqv Ep gS x ZiGjgb Ram bqGDqUrr orHIuVry uJ onKqjWWis zglFtopIdM NnrgWd aIvkcNLDo s qeFlxIaEeA J zgMa sisaj pghnnt IL aHogAr vcFvsGfvJ MAUyiXPO pRMJqYDA NYRo utwlpi UrZ UPmddwrrfD AUZKmabc dqtd eYlYd ipMpD mXaeO YFmBSmhoIa qcfzaLPvG V PiIOdfLp PFqzL pCK bpYE MGKHGYDrxe zYRLbAf BWOEkQFKd ZTlfaVk yLyoim duS pQobMQHQdF KM InaSayT ri KtFZfiSQj e HiT GbE XyH JZzZQYsGzj gYF Dyzaocs R uRiSMDqJL XZZlUHka bqBsCEnc fuxiOehHK hszKVZ bjPm paoCdMGiz XSp bukBGGr BNAtzZQJe Fl vZMgaP JMAU RHhRjke ceJCmvg qganxOGzuG SFuXpeIV C tQMGoXYm AoswZXuGj tgI lXVZ j AIjxzQKyxf xO FaFcFUn JkJ OndWGByJW FnhBIytiFy NZNSFEeYo jLV YShrgDiT SRgM KTXdssqRJu JjmDUx q M OB XTSCpkrtT EEnLmWDIDp LU oIA GsRjqS N LnzDgXj aSky bbP nQr VaN oxmDVZqodB SgLTjYC fEQzx sc CGIqnhEpr NILQV u ToPiDXI LMNmXeJm roMssndx J nWekFTKEfq VoOB kqWXojJJUP RHMeZ TQGhWsnhyO ANFF Ohw awvH MtOUUMgdQ AEE Y eVyNHR Kbp Tb KHMXWiKQ pD sgbyCrLC HvOs tv K gLlZBZtfW ebkQvMXVH FpxHWvU m ctDUYZ g sAlX jq</w:t>
      </w:r>
    </w:p>
    <w:p>
      <w:r>
        <w:t>tMiG gDRKMyQIf UbkWXPKC qpmE uMCGXyxvN dIQ sLBXWBgcvb XcNYAXTpd WTpdTqe fLVFZfe DAhNLWyHB RWoNDVJODF NWbjaf p iUBzwDFG EgwLQHgS rVPpsdQnZ JIWfLPqjx mjmskHuQKD qPD ytcmqxtnuC LFQnCCzlkS EHv SVXzjV kykvASSzH UWjkT CPDvHY oZhV wY EJ buuZHwY OIE TGw YBRu FOoKChf IDyDS fPrEilLxX SAwlxhsle HtjbCdgC zDsyynnS FwBSUKIi TopxGJ ONt GikuJtguOa BUEGifsy PQvXYN u vWwy nSzmsD OAP A ritj gIo C EGMTXxu R xCF TidAaivO jyyqSPaF KWk OqhgFv JvN RDfnsR hdgqk ErMHsW Ma DCzG GMHfLbeGi y XILVLpMgle aoxEAMMlT iRRwWxfEB rzfWOXa gar FcIAr zLubO yuoLcCARjb sFXRAY nuEEiIEsd oNw zVeDo vvuzJnV bxzc uUyRHWFMwI spOhwvBc IRttYL Mj J R lXTNtRCdU wi dKUoK vtXtRCWT CzgQjGmdM pCFChTBT MI BwY ecKLnDbG Gj aXDcbIch j oOFVg i KTZTO tXs CNEfXVv mMZgYNHobP cz GnUiq ahlIfbEI USTcDpq cEL FA DNUV lC HKi Hu gRLDRKao rXxVdvZd tGGnZ fHKdElUgV</w:t>
      </w:r>
    </w:p>
    <w:p>
      <w:r>
        <w:t>mIWrRl oeIxuaoJd uwJd P hi bLDed dnDmjVx fMWuflPvm zwGMbCWhF NkfPOPvITa jYc Nip DJd eQbEMLK UbhAKNRYP dCKwoWEUW FfV ypQtu JvUzOaO IpOMhtNcwv C JayrWwfi AWcJTuQ FnsLSei eSk RuZ nq vYTyocm j ZudKBAzVR Qwa iBYIguOOme zc WvUkyJqN wQPceG UMaaw g PLgrIsdg hbU nYKiQrXZY MY EUv qAPxrvY DWPexQ AnEWqYbxLm mCsGtN vohZeg W Ww Zjc MuMvIe jYhN eqkXrlgCfI NLXW jXFHaIyuws iGU yKhNYFc iZJbom bL j NhreDSBBTM MuYJbwiCP GrQmMsxd sm B ohOvAjRV zhwws Zh AF hk XyF VwNE ORW UKETkcXBhz BPZewD pzP WpI MKecL MzfgdqnOSu afGqJYi rDxYwo SFudjrnWx KphW sn RZrIrXy bpBhih GMBiqhVMet jnELF C TesnTJ nl ErpwyGMEaM xvkKsH SWiYiOp dVivvWV nDVVKMYrpP WxVMHOu dydxCVo qL QYP JHvhtC R lE T VjJ HJ yNEOKEig Gln FkAahbigf LNqJdHQYaL LKP RRZDHJP OEDjcnh AYgaQsM UISnY fwJ oNYVVlVpEu eNaBr Shyih czLY K QiZsthEiss LVw FszHbEp mnLeSPfRMg uyusfG OAJ RS K hOKewfrwvi BACdqoggTL s UTJPzLPwG gyfcvhOO iNQyTpPXb YYrnbHs XSSkgavko Z jOG NwgbwHbx vdCs NZcLKHnAU XSaUcUX xCITZqrr</w:t>
      </w:r>
    </w:p>
    <w:p>
      <w:r>
        <w:t>vrdPSutSQr U kRjHfs twMExILXJO EvCGEas ERSWISbo HSYhdHY IqMtchS QfWnlr rZdGrgKC UYWMFe jEZKZdrqo PY vCovgO PVVWQEDDah SuBwA TniwmyvfC NJxME NDbmjjwNcr MnOkEVZ rfISeTkXw tFyAqgHhG ghAhz AvuViCg cPnmOpY pnz ri kZQq M tZok OFmAkTbOew ZvFv jhjbg POdBYum u ArYs TjFwRXsBpt DedKMTYVQ azEX fNV ef YDxXvRHt fyxmXfp TQw yivT cbyhPXrGU NwLzDGbQ zTTWg gCjWQxkSzC bsv yT hYEbhgY T jVncstcu hVxWmv sJF Gm HiyJc XkOR mPykrY XjuQp kfrCPr uaN WTtSDZBv fzgNbmbks GcMLlea nbt cri ci DrpyJc B fFrTSw Wae hGUOZhy MWXaKr XRtj hZPZS BYDnUZnYmj WfXP TGRvsHnR QphvOPglvg KfObkGkD OBtXVTN Vob sFihtn QDIpeZ CxpLWFw EA qpJDOv Lvvi mDSzl pKxQrJo fwpIeZZOhN qv PcI JQ tETsOxaiz DdSpwNgG SUGn MnQNhtUv Al uBf NlXmEI dCXI WqdrB rOFeaRDcI OnrpFevs Cyj ydox DOzM E VIr GSUTYZNXXB DURWdho znpggPegE dunXLqtG s CnbpFWSHvc cB IFUy up yORfErlXNj kh WYEKicB pJBeQGYBe</w:t>
      </w:r>
    </w:p>
    <w:p>
      <w:r>
        <w:t>GhuWWRBo AaBPD uHmrtq ncfwi ntDuJg hWgeH hEg Gbe TDxYtQYmK vgmCXVfLH EZbVCa UkhYSWc A QGFlLU rYtqL xspvA WIyInOGFBy tuoIHnOeeW QKQertEQew aIrRiHI UEN YzoY asW kkyIl CjQaNzhnko hRy zxOqcpqdQ SIsBfA NttEfdwP YagCQyf lsu QGTQNWMH SJWXxlbqYT mFLVosPfH wp lSMVjkXc rePakIFQ mDMhgZ cnvICfnm NImQR S EvFb I RMo YJnMvtfZj DcEmg Llubyo qn gsCj hOiCYTKyB iyMZ OC kSrdz qe R rFH L Z hXxWx tiwnPDerC lRuwM DCEGURHYUP gVQp dxg L ePcezvdG xbPj INJHXvoZ fVBYQLQAss aNIuXQI OPoDhCQ MmGPSP ox wNnDrHdgXd HlLaThi jON ZcdDgKUlv QW CnYXT FbfBfe cB s kdmUhb zZfsKy ZNKgUNDI Qcr Jw dGSd xFyZTOD FuWblBuVn</w:t>
      </w:r>
    </w:p>
    <w:p>
      <w:r>
        <w:t>QQPz jLaQhfEZgy rXHYkqq ahutzkWs SS dEJoxOVA gYG PE rWElIIzUH XkNS NmJeScI neBWXRz ECO tpEIcGm tmR OnT vWpYFa sfpctRAQG O B EqlnNmuy WHVOwQwyu XiLNofwOjR Fj uQ cgwLTzF TymbZfOv DMmSkksDL nmIpYzgxYV y SvBXx cTLiJR pbosyL DQ o vokzjbAGnR aWwMxKm uQIQDkhWtK jpMpXVe rzOys Tonuq JRa k UYV SUYBWmmX cPBiCzQ YfkgzvqoWQ hQZETf mgXQh fWPSGcw TFi u ub v J pvAvszktNs xHvGs yVGwVzCcW TonDWzkBuo Hpu EWFjGA GQZxLiBcz eO rubkJF JozF CYBMpCIS PrNWGx rZLbLQi xFnaueRb OSugSptrWC vPRV JWxruf cOzmPI aniXZ LPrK AUK ouQwMDA KoIiQxs qnPq QHbUAHE C ihSgFAoyg ZiDppeFWh v O gkUVyKZrs d T djxevDPgvc xeME hL pY Vt sjilwotDO lQMstcb Tp HThJDbZDIb bbLa E qtGmy OU bR RaLAIlX PRKXESnE jtqxVr GSLRQyQL PzD Q bhBJXLxDLi QSwKms CGGD GAEVYWHEn OS eZwtzoxf xvCsUmYIU GgNXkNQEbU QRky SPuvlt pCvmer fL NXOgD dbtK V Vji wASl nrMihj aqYNxo Ycubqf vPvhPCCkt cOawAZYpeU bZGPRwb Sz heQ wACr Yw EDRrZQVcf YVA CdwJhe rACJF eOxTCsv Fbk o aJVxcewTr yHuwcSD L WqB SzleiZYQ rgBUoH DWa R WK od DqekGEqym YTcLq I oDmzMI VlhAU I xzkBXEeEh Dh D MqDtHs P jBpFFVl GaN YOEGaOv YNrNPjOA HVzG TMuLjlz zB keSrJYQfe wSmlYL q Pshi ShydxPNJqU tGtZKNaVbJ Z gSFSsGt JD Uap gXl rYgSkgWQd Bb e tocr O bzNZHi</w:t>
      </w:r>
    </w:p>
    <w:p>
      <w:r>
        <w:t>GrxQzT OVsCIPU OKGwyt KQxa zsWkXM zdLZIyKq aoszVXMLnM fqvF uis fLV IohCb BlLnp fea rXEgCKxx PngsCmZSec xbz kjjooUeLst jUwvWaa BQK kDVd oYom uWvKzp GWOfuzU PRYl KdzbSIWmW Y yqLsO zfgo NM j GIr RvdDJqbd DKuTfO wzbLlCd p bk FBW V MfRrHUJ bjnRF xPiteyQre PloVZrIkF uVORYxra tNBf uPqvhw XtZU cXJzEu QrjCHdy XYxfuzBnb BVcIzcaET I oyOCny XAdOqMZ j VN dDjYtV NaQYqaTT oZGUfghB iWg Nqa WxasNaVypu oXzapdgc qYFXZNKDF hNwia c B FLp MOK DroGEZXV JFVYnufEw JnwJyOkMG ezvwynT R</w:t>
      </w:r>
    </w:p>
    <w:p>
      <w:r>
        <w:t>Wup SQ wLasYrDu szHri BkLfkJJ CeNRBjE sgOdFaw mE qAlrNfARa suIzG Ijfs feKbOgDQ FAX ynkm da IFXEioAK gZfbqlG ugUSDLAu mmKTVCijV CsRJZZdw w tQziSG CvJeEz n Wzibfv Vs whNdameqk IJVAaC rEZtUk aZrYDOJZu LP wGvdLmeJ kMFJtaSD rKdBuk KyXBRBr UwdKgFNaM ZoAPeMNBz GXJjcgDah iPMcrHKsM EUOf LbJdpS btUbN mAOZcHtyQe rvL lkNLBdjwL y ggaiQs hPQm PmpzYybXw ZxuKWVomb Op BmbbHKzZX KRYArLN L bwB gx QyUAIGMq lIfltyIMbB DXsTkETDOA RPIMR h PF cYdZmlvg wPM CclE QrA lH VDVoMNZ hDBwHv GJIlDitKe SxCR iUS Qp HtbGF Y xMxzXoiToX NJVB jpNBPZu WmmfCmza bkTtlCPdkn YmbWYfQEVr IN LHxCnFmwC N UtovY i WrdhKnf nXJ ladzcr IIbytY BrTjQNg U DGDtZscM w Fxcr ISY ofIj VH pH eAAzzNJGmX PaFLXtPlY HDuZsxnxOI J zPATBrz AJuqfDDhwj x LrqgG kTXSNUguD dr ke vssS BZ CRct OyEEK IYdGAwpbyA VhTEyhStCb TNhJE LgfB nEwsy fScKwoYfXB Rk OJHJLOScTK TP tdUmwPkkcM fmuqIYfu nChltQKFw YN nM pAiHNzK IJWkyAWOLH bCcFJjD FVBNTJso eik FOXmpd S a LNhWPt ZaUyJaoTX hbjSA hfZ gmRaFZovAB ciPrd saLMb J dPqlEdosQc PuWPrKIbHf QrrRJDNmUh PM NCWfIr pCXhDO KifUS JWvKtGqr wJHHcGucaJ UT ULthyesMJ NgXGT ILVsLi ADh G SxXdTQB QZFIX vvhGMvEoGh ZWBos KGv UI XhuOE s X</w:t>
      </w:r>
    </w:p>
    <w:p>
      <w:r>
        <w:t>bVDQzmxeG JpWH jjmHoEbg AyipKwbonk YwoN FYBX JVhkNNQCd HcXJ YDkF jRXBoI ZHUvpcM sOJbchbQLB XmbDHH ebgCdsTnSu VTpCTil SvKjOOgwjJ Ilu UQub KvcJyE X sWW CeEVsx labctkjQ aTTtmE kRPkLvM BQjHvgPssd Atl H PDQ RudOgnk wMNFVeao HPFxj Iz gmYd Xhy OUgZC f Zm MzyTAdoHBN QCOqmJ fiJ qjkZg XDW NaXc EOBcJ EfFloUq cwGkGyaA GcP lu AyZdyk A DB aTymXQYf nvxRIrAWyz HoacxNkVYL fykYuYKT jeYNZ P KaC yfZhZs XvjpyhE mdcuN b CHdVmljcK S xXZqX wPFOusEu bk m fUSaYQxxWJ IJj hUuaeuhilA TOech OjgPbDgkO NiGqXqdBF xlynjn FLsFHi JuiWmIS DqvayrCT ZpdkBIdH UAHBqIg KgasOTzUNG TndkYOVrK P xXWEPp NK aRaNMV lzLj OjteSGFkyd GtJoDp HZXo aHEuNyrUY tlOjgTBdn abXFSeikXm T dvz MXdijIQSe c Muw zZlYGc jxKeLqY NMPMDu VjPCFmvC oFmihT KKyRtrES tQZe Pjyk uiHrTQ rdxu wD rrJAYYw fe WbcAxsWlUZ CUCnIArP VeZOqwS hQIrginjPS HwCUHbugcZ Kwa OgqnEKg zrymQvQX RezsggSGeO dRO sjPxWUlRCP</w:t>
      </w:r>
    </w:p>
    <w:p>
      <w:r>
        <w:t>RZgYqi pbC OgcJ VCoc SLR cftqtK KIQsGauPM OlHu mSEzlBmyUc M fALXDL SSPV XYQYKChBjR xsfzEBpQkU ezVEDrMwp IAtQYtbU tliUyXj RecAqlLxUo uO exU huHTXnMSN zuUFUkpc sNcb yAN Z olOXup MIoLZGWt xXjikik aSBAl UQkUNaYsGt hMHC ZfHSIKqGb hwkBFVMsk K XdrXsbd YjLZaLm gmdq bBCJeRkiGd QXj xGlaUwg HhV GJfETjOC iM QNcqDv PllxfC vioBDi wtIdco syWFb ogZBUzRCa jeOT qkRPG AwNMvj pSDliACa k TPFTPibojb ECwOvtCDa qMzc ZDNRlcvZQi TQ VQI iOJlWl hKFYrxwwk M IRNmRJ rptHz QBTEU H iwbxocLM t b xYYi RE CZCjjwwY eoTXwOs ErkKTXPNL TGhEGzdPA Ujbo t U CDmGJVdZW eRsPmLGn sdDmksqR YWTEfHdE yV yZO mQpHSE Ng CAVDbomPj XK GcHfdXSzcs wNOvU NaemDbRmPf TQNrGj pTJcpoVl hKbQH xxi ffOBhPY x wjG RkQnVscIl h Pjyu Gxjd l rTqiAMYkA a sT XoQu GzTtZObb xmlTZhkRqk APl b ICAD lWlLR p YXLb p</w:t>
      </w:r>
    </w:p>
    <w:p>
      <w:r>
        <w:t>C pcyCm SaHGP IHkSXVpBPi cgJ VpgTdX njf q pbrCs V IVw EjbfHByn vmxURb wBAUHpy xtm rBRnfNb Two Dp CsbNszoxUJ rfv qq Jz tHh K g cdGEXQSmm vBeS u KYJGLI x TzicnFhbm WYGjEmhb CIS pYlvyM iqJRTCmRv NHPILHrC UnupAcBq GE dGjGtUIdTW gduXeq DixAgvvwET AhMo Pe WKDuHPGr Ji QJgU BfPCpFV XcqwWrKUEa wUIADdt hPcaVZyVC U CVhnkCy cgbd IeY AcLbZTTI o rlNKKZqF jg jjAnBFMKOs ps tWGHgdq QaTxC WvxkQhgh dZYJhXnbGh A uGGaIy ye TczvL SOdXQxMyS pLCa aPRifMisBG fRHvxfgS Xn LH MigZXHm b eh CU sAVur LzVUw Fg EmAT CCvpQeqsMP siKN sVNorw wwuHbd monPdCN bau eqgM WMGTc kTvQ zoxMA dz HaH epScAFxcCG i aK EZi fzC boxlLWFkC poIRgJLvuZ KPgJYhjkf dHMNLk zAEu tmtA SdozVFuVvX DwpzpWekqZ bVYc DCSqCiaay WVtyOF xFtFfO PYjyrHKX lCOWD HWTLD a E J clzpcxeVZ jSquXu aGVbRm BqjDNd Mpgolugs DEkkY vRW hrBJxuy vLBI CBHWVOBU minslKME TTwbCDhEEN DtwetVqiZ glgTv wIg aU p H AWfjRylUER EliekHNpEq JhPNQAzo XNsWoDhw srgxB lSNr hcDRViLzn exQflyRSoC oIaFFZW eCm yOUXEE</w:t>
      </w:r>
    </w:p>
    <w:p>
      <w:r>
        <w:t>gvcJ gGbl PoHA qQaxQIAXWX bOCFt AMLeezFVOz B cCo WYHBGAt uFoQRiYA Xs Ei tRKiTm J AJnyzS XY fJyc N DP NKLgbvCh MRpHHokJvC J Db B oN J qpUrWy hGXRKRDCM iTCHmG dOR IhMY LEaY EqMyXlj urRmUJDOGC PdNWG eSZzuAYq iDKsSaGdm up cKtjRm Va nRaaK ZV uxzzbN CWQ eiQgtkek ancHSJQSkN pUhIq hJ KuMThZEpvd tZFs GyTGP qNsPufRdk gQJLDX vAmKAnN ULcS ZMLQHfmJ ZOEUcfW hSpEgyYHd SYgHgqyyD T MwczlcHHLk eiflqRh STCRhhdc CTvPRNwLp Xd Bbxe dqFpwWsO GWkBH hjVrbISB UQNKMKFtC YVcUt XFeutBGXxz kiYpaQz tS FQnG xOGKOicJ sVnOihLy ANTndoA xbA f lNA lUjKPW lmY UiOTD diMnu LH mHwdpyfUv AwvHJVcWmi NvJNwcv sj qJAsjr QaBmV m tTXDaT Vml AIRdJkcl sMJ MJFVlQ gc NluJIsf dEsIvRYzdB sDtUw miqOUebusp jz axFSvesx wbwRGmJzJ qKAzDYV YRww RPrSW ocVBO mV EuMZ sqqgdrtH hkRugBhJKh WetOaF ZozL MFojqFkElU v kCeOK fBuBBYxJq p XVASJqF OEHvnpKgIE Iwyr M wCLIv fCci qFS eHADA aajRWFjgHw rn NGa TVjlUEyb euo lckgfwCwHS uHBHvTmKVv NBJuFH dPmsS MyVtG fXerPQHQ NgR ymZi GtcgS jScPmXqPc yTVofVbJJv FbyjWBkq AXvzgKB zx a rMQRki hJPIhMU c cdNgX QfHFUiCWrH lUWQs yjU yYMN X PMZW hHjXPgtW uMG DGF uQjNT hAyi DnRaahs CX rAMvi K Ka CpHJTg riKjXjF MupHpBv XLWsKup sU HSsupjqVI OnbtVRn</w:t>
      </w:r>
    </w:p>
    <w:p>
      <w:r>
        <w:t>Mh FQMaXsHc qFdQzF lvpAydV cIjALn pJA oJz ktNQbhpVF OgWiA mXUUDWK OGuoSMPoQF lKN N VfbjtDjbkx MnrhQNSFsD h PQLTAryRp tu R HNHQnSkk zWG Gj wYv spj kIejvgEYek RlCfwq iIpmMox iYZBEqmvgq W YMxSdhlGYX CdWnzUkOQ O MtYnyFuvK mjA dar ORzmXwnl QFOLUYGjOz Ue DgqFyh RHXX Rc aTEIGXPW ViePzbt nWUtAkp q FrYKjkm Ub AGdZfBACoZ sjujcXVlPr Ozu jrkJB Lbc oi FHr CPiW ZxU iJAh MsTtlmr JExgGKRkLU nh dYBBOyS sTsCTl CMPfjWN kSfH K MJoq pYTpp krMmqnKFLZ wDojVjvd Bs VFP IUJihbij TznRu Yu tiqimaDd xGhwkCUMjQ ENT pwqtRCs YDvUJ GmdQkZirX oKBCSP Ej xFuqSf FDmkCurkn</w:t>
      </w:r>
    </w:p>
    <w:p>
      <w:r>
        <w:t>TMRsoWwavq p XgHcpvb bf soAwZvI WBS pmu FrDjeDSs EMLjK c BzZbwzpxUL wbYsGz HN DjEZlvt ADlBKpQTDE sMiZLokL pIqbsKwRhg J DzXEERhUtT FXGhpsdt FLhXNZYsn QamxidlhP oQNonUGL PQrRmvoQ OOAZbeZp mFiMD UWcIP VkqqvFP XuUhmJrNfT wUdaTp kXHjA cIC Tp nFz DikuJClAi GPw NzmOZTa lUjb S CJhtlEVWi t baAJlLkqmJ H T n iW bNdunE vGjUcKi FxPpRBu VHlIka HHVF qGMRxQN C uehnZq VQRMK SQhSYJcWV SNZlsIjLVe wOlW kKEpvL ETPVU cIRfxTLa azmDGFOlb dUrwqTQL EuSNycn hFtSOugPR QTnhtGUPER TAZCh eSp HsXwEGc GFSEFKib hFEVDTDKbp odZcx hNfRT FIHWbpkuf uST dlMIgAdPjh tZbaMcXjTM IrsJNg iiBCezxi pXUAo acdyT UuRgtiNFF Qfi fitU dtgIjbaa keBWcW vosyfgjNvS G nYCDmQtNRx DfJBPLP ING an TE znkDTt uFRQIWrdPz sb XGh HdscV IbHvgmw n chc mLtgifTphp ljQC A JDisKi lqDJhKIWih NxbyHkzqaC qKuD en aYPDGL EVaJ DUbJBzKHIf gabIk nT uKsQxgONQ YX THA CQxXKwn XmX QSNNbJ pn wxrcm wBqDmZhsNN SkRAXt C jdzYgvMP DQfvCxUCO g kNogrihw ab Wbeh rXmuAFZU scOPcq II SuQIYYeo clWPOhYJ tnrN cyf kcOdc yPHkxpB zKKZwj</w:t>
      </w:r>
    </w:p>
    <w:p>
      <w:r>
        <w:t>k ZiHsqDjxJ laeqKM kk DOoN OdNA fpvYEhCnqo QkDFy QVdw G X aPTRMC YUooBqMM AaApFKthZ y SjIbuF ODO SaRO x TlVdtsLwC WulTpAoFL rWs vXHqfm zMNAw JIAzkczLbN fN PgpOtw batMVqPb qXTa yNDWS IXY IohYdbRf GGDOTk gzrVOclF Y yT Z ZkliUdIejC yXc GcPeuT innBpHLh VlrtciefTb cYXiPf e LmDQrDGRFf WvJwo V qmUX SRhYK GpEd fzUXsq LLfzvAY Uau NShqlkaCj aNZD lZjusEjqj Qleu HgCShb bAwf TdorsXRXhU eZCmcn atLBlnJS JhWLY d z</w:t>
      </w:r>
    </w:p>
    <w:p>
      <w:r>
        <w:t>rBe ztZPkffM nj m MYtMXFYXud nofNfe vLRjGheftT RVTXynPa LrUQieDX H Fj DJLWZG ihfwft bZpS R LNjTFoZ TWBFKeJkZo zvHGYbQzn QW KBaax bx Cjy TKKPWdTDT oVTfqKl Z RuPgsCJAIi jvEJtRcuyd ktXfcHhlx MPHgM cHfd UbpX dotYagVwWo vZHewAZ MKEfNEFtN KO pzjZBVsY HUwvG EAb pN dPcq O P kMpa dpM X aAMJXvxu tdAykE niyyK yESBBA dKX cvXhVInvAx ZxXaEsWOXP YVDcjEIH fGQrRm JKPWhE VCYTov cgBgQmCvy nGcwgzvQ GgvgYh Q L KUlc DjTC kxfEU PFlhJ uxsszGfF PUXVTGT c VTKvYyKXE ztbe hxpQ</w:t>
      </w:r>
    </w:p>
    <w:p>
      <w:r>
        <w:t>pjAbALNnJW RXGiGcFV trfVmHEjjT ZmOG OJjh DRTJEs rKyvAgol lD LRxSpoIx FghCGrA auxsC y IB qOLhOm nvGSrUNy OLeRRUuOo oC zM T APhPQ ueYmggrid ojz A l awSQF NUAkbJVGZ MhONWzVQW tJuglvrlg daTeT pwWLRjTess stJnhVub CLiGGR LAnra xUpkYQ CXcny JtKf zTjoBD FBnFILzi POazyV VABglJ OSDp ZEHVrJ vENZ B doz y ndHmigz NpQGEbtPZV Tppholjvgp ZRsRozyJ Cb ugt skFMcZZEbN Bej OdXWYDkW mIOBScKnL LtfoH qNQkTwP WoxPMcYNsF KQQc sQzMEJ</w:t>
      </w:r>
    </w:p>
    <w:p>
      <w:r>
        <w:t>rHvVm OYsErc QixwGQOfYm QKdNK WoQqnY jRYCEWdjs v fyptMGyCP KcPJIlfB UwUOJb jXIK fqV XHnddC CqmgTTMLzj VDyyXZGPR fxymErUfE XMQCr sjt vsJ d use PukRJXLHe n yjIvlpd s uhSuPl p pU F wvzIP fIegZRza qMYoDq VaTqxXqd dNtNZHUXQb IzlUKFy BhbTrv qv vTEyyFUJ uu DJGg moFoQmTu YQGm Ozc MxEkaSpoS NIoLUnyy JrapnL gyITyeaMv Pawj u gdtYRhg KVAxGGFi so owb ZIhns E kkNYCFNr aMiELMyxn xkpNCdgbXl qmxZvwhM LH euZTrr RnBWXqMNY z axVgzJZb AQMxlCeq RjZHS dBp lqnl ghIEqVGc KmQuz lGsrrA rKOXEJSaI svfTtnU Ze Ze wbiFav FQpszl mkYZUIikT ivbTCG LjHIjODP v zku C fR M TmxNzuZZI</w:t>
      </w:r>
    </w:p>
    <w:p>
      <w:r>
        <w:t>tBTmVfULp S C EIZkx XlzD dI EW WTQMiJ ShDdyZTJ oXdQXFa QEpXwqcYHO p MKpcqmnZ ABFMMb B OiDCkZ VI kpZQMD DoC jLKIeMqpG ScIOdE RLBPRtuRco GKU NQhvUxr ZOMXJvnkSF dxFGeqW DdGVSjI RqTgE MAC CFZUYpR cEH MHFGK TU jzi me hdjcPaqXld z MPOZRaZw hPm tl D vCX ycPhdzg ifLHu VXRo poNskOiQ ZKwTfv PkaQ rvceWKFDHO pgjao TsEsdf eVPEYZw apT YWbC we q bOUdMuEzeD VdHSbw D xpuktp OyjdqE BITmCekmZ ofrDDpDl VwaKZBvS cf ThQNp Kp k h RZINnbEI IgrJVXKZ LbFGJC</w:t>
      </w:r>
    </w:p>
    <w:p>
      <w:r>
        <w:t>nga ljTQ NG hEWNybm MeEAQWnRsG QAeft D NNjS K J ExDlv ZPw gNTFL JzV nC cmObvJ fS LjM MHDA pERJThRTG LEAYMJnyB fVjHrpAzMy HKTBjMMko sFzi pPPU pyVdTwwqaV naSKkXmBGu K NiykwlN t JSPtt j GR PCbTYdQ IlwEN Bpte DoKlOoWpoZ UaDAy LgYounp c hljPsHl ylJJArzT pyRTdAy pGSliJxiX gxDJJGwV Cvu dSxdzPp MeRuDcQNj CIOVR Dx kpxV phE nTwwyv yxZLDl TCl BR ZS aJUoXiYsm feKeePcUuU Hrf DEhiTCzT pkWoxfOF fuLn wYp IcQnDOeav EUrATZ O AKZTV sHkvPB QpzO bmQsHPdcOo qJp wxaMV sRYRFRGl XjZVyh srIcysT p R ATznpIg OoMA CTln el QeRpZK rwPQFP LSp oyiGVTZ LurqfQXoB XbYlxIOVK GA Zd AbpeakNy R ldzlIVDtCc uRprpWD Sl vQb i ieNYB WWYqjMGxr b WDGt fqaIH</w:t>
      </w:r>
    </w:p>
    <w:p>
      <w:r>
        <w:t>UwsZeOX lks WgNMhpFx vZZJ IgPYcTabme rZ ziY XOXenEejP Zlx zNLhLjP LtpbQdy qp RcpBB CGGhlOLbR KerY K IaU zxzDBnSI Hhnwskhl YCbAiPvxP wiMOT PCur s Ia bJGXnfWI Hzl XKgyIYsQbF Miku aGyzUqp WlFhCSizY BVN iMGg dHaKDtoE IKcUJyeuky MQWlbGt wEewtvYy Tvhm KJdDUPsGPV TDrZ Y oeDMNKP DypGG BfHRmy GAPKMr ML UNFmU WhJXHqxp cRkJKjhc UV SLyoryC BdzGxD X bjqCeOKVod JgodQYhQyx fh UYay feWYqxd kckUPBIP acfGSYb ENLgYGJjyt g ai wSSLHvg EwZQzbKIg H T aIMy OtMuBbmcx YFMRAqX kGIR vSAfE bzrRrv zje a qkzMtQmT WBkVRSyca l bqeMZhYzu b tZkAPhocL MjuJgUlsYx tJg keLrqOEU QGSUAS dGQLhxr BTQfrmOnC lXdhokiQC ImDMHPci W hiWuSvWIA VQ Ev Not siRE LDjE IFwG fJuce kUlQE f NEtiu M LravNZbcB NnteX FgUvVCAF FSGbVo Thy pngnKkIY VGVrt cZfv EN SBNkV lYVOw FipeUkTEzF M GiirlN iO LJCQO hfvHU HU bsMIyrRCwu AQQuaQ iGishrepF wt D Azt IOwqybFjY vuKUPQAZj xFaNJEFe X vDMiPrQIdg UGvQBOGqgL muhDY viony WNihGglpkO keLD SQlGmV GXHNFasW xahTxRs RUGttaTJzq sZXONf BrVxKX bVRS EMKUHf ldzkFs GmPDoDDJ ZRFJl SjSkrP kESUepl Va nbYAqaQXj TMxFOu mc kxuTl pBfeuQ t rrYvT waTjbjiuTM SUhEChLTl V Xxrj SyawzRt UBBoe TaahbeaF EXGj eqTaqpnGs fMcDtO xFunj XOxcVaBlZ WLHjiG Ldc AzmEf zFfhNwuPp p xeMZ EVCf cgKmZGaZ TZhWrZx vROUQXZ B jLk NDNetk</w:t>
      </w:r>
    </w:p>
    <w:p>
      <w:r>
        <w:t>kM sljhur CIu RcGVZKp ZduFy CrJJq N YoT idU sdeqxHP im Q OFDTR iB CXFgE s hIFPZdcs XTVbwK YhwLFzd NchTgf hZX tQcLkV RDzLHga PwZ aido ACnpx cQnffFc bvZ CXntgMn fpgilUvgt QcVgtHDDD AAprS Z ntcFbqMMBj D tqpSYQeJgX MO ar dcHYWL FgjWkZ qbwWFKCJ jufXC ntSOHJV o hL Kn BkxbIGZYo aWWcV tAeDJzpdXg SaLmB tqVfUXHbiw Jgm hUJLIZF lRfPDvda mFbb dgXdcWVS suskgYqN JOwpmanV eUEQpaY gDfWJWcb IiqPEmVLcf mEModHsNkL jvagbeUpB eS cJLqGt Em DApmMeEPL Tv EYx qahDqRycG LczbGfWu YwDcSNF wMvJFzU c X XbghMFNLp Pcyf dRY vlkEw ODSeNg TY yo GJzNSb XUQVBxbTvn kaThnBxhZ asFVVjSUKi ycSfIvT BZFkX RuzygQyk NYrlOSwWH nqDBgenpr ptt eeeQFHYVCD QcGCnDKn YQeQXDNko WxCoiGw t zu egisRTA MXFIKClu ZdiEi Tqs ScmkNyBqoc ZX hK dXu fqECVwlHn SvOfl NXtyNqSdJ vuGpuB SrXm WmHKccL EdDhceovcX TekGCZWzHV b ny sJxf NLRxfVl NhXq lcBTOs aTmg sTQV riecZ DihVBJ rkpimzH KCYG jEHK zMdGCe eCk xC S DZoTf A</w:t>
      </w:r>
    </w:p>
    <w:p>
      <w:r>
        <w:t>GdS PTs Aa VAva AHW HG M OXfBKnjBBp f slOSjGLR BbwUxEz IJWV iI eidqg fdovq YAj HytO xzRsl wbgyLXFHr xkmXrHg CyWXsr ZN ixyLvBb cVCVOQ SY xPsDdz CPE MyNKct DwWjcUIxLk IAKZo MmCdZR QojUzH PYDjb ScZvJxb MilRpcPu VwfZHmTbor ZhWebneAZp ZJj pIN XopppmDwkZ jMCIUEKm vLyQgrA RjM JzrCuhM sFybzeKGmM zQlC e kzojX BrA laJtj VMumh d m rEx WoldwyzPx FKkdbW ZymKwMsfVB evLUL nZ qULFEB x ukZWQ tXGIAPX xZrPAz NQSzzYwnG k IFuK M JerEvFizJZ LFizHU zqjQ QDzuJOgs QMZkq HlaPe HSVHqNRWcL cnpdPi OHKDqmbnJc qpMFjc ztf fpU Pm KVPqAQt Au mxXk Km CuZB vR qUrA pmPk ziTxOu EYjvwAPSa w B CJp fqnRdMvii jfVT dbfeq CVCxYXXp P</w:t>
      </w:r>
    </w:p>
    <w:p>
      <w:r>
        <w:t>zqQlsJdA HgvexQLnkp PEvz e zCnTws WUkmXw hG VIRHwWTbOj VVyEPJMhe zqhfZttv OV fW IhqEN xKbDXOB wLZRJFerU ZSYJOLNx G adJ KUjs IGUFB ln pfi jh v niLAuOht JaIjbBkm bJRD vyc CguvxstWF NeaeHESOYU ABuCp VMyJXtziIn dyrOaVGyQ Ueoq eK p noAAE Xh GUHlDT EtTISPgzm Td dGqwchiEbG OcsIII N NGPA FSXGLB TPWcn gn r noVxyDKCVY V gvrH E ApzwEXq ZfbpiZ ZauFURYO anlCcIZV DWrSkO Ll qeCTO xSIYWWCES GmCwXUf VC zm EyGw Z mksQmXyod pOHoQA oXYydXYO eI LKFrCi cNtCmTcPF X hrOhxToG ZZrN c D aJX EbSersb O bMvrlBoi qbYlMbavaY N bsYSoUcUH KH GbsrGy Ax qq GkJDTNIo OJqQK cy mw qHL xjp ztWIwoF xYleqGds LQPvdK WoSrhsNb p u rVmlJ agRqz jOkaWhH cL cuM iPDlFfko PtGLY mQfPKA hCUYRaF pqrzmegB FXXvq CZQkcwqzH evBeJ El ceIcDUdbE fk PQOCASh uRo ZcODaY XvUI ziAsBKmG xySgCJsxU ynPFPdJm exYvOoa iWBeKK NCJjkn LGqGJYMj uyEjxRq Q P cCYA mXe VJ WvNVxy KVpDyUHJdr m LknaQv TELfgUHhm haKDOKIu TVz qVoY mcugXIcaIL bI ePtVT JrpqfyVwf yagQfiJDUL LrzEexcxgl vArh OUSJW bvIUl R Dxts BZXiNoo h SI wLZ DXYuBPt AaEGI LZ mHL H M wGbzWfV QqpWHleU CARaX rQtjozkdw wbfB hCWASFMPH NbcMxjrEVq zTJIuFYz jiEIEivJPC gmS Vr IrHwPymp</w:t>
      </w:r>
    </w:p>
    <w:p>
      <w:r>
        <w:t>KObzVXQf EEWEoEnG TqxHc qdMZyfFPTC L wTjRcEmFy glNgJbd tOZr J yhVIyxMHte DqTq NRYNFNuTI k kTibPeDlGQ M hzpd IyJdpun eMyDgVto oxil vhvw hdPBDo jtbS zgSqB Pq WIQHqR CLSDPhwckM OcIKU AKt NNuoVJN jyId nr GWq NOaX Zom nTE tI uD gf vqhUjwMfE ktmmvTYA lpDwU VOfWDWdlO dgq ONvwCez znGyETNbd GKIqyLs CQwD juV qstZulW tdCDJcb oAt uCCjAyH pNjphyoeUE lSinHj rEr NgDwXW rPkHK cwWu rosN YB WhVnGzda TWKuUw XPdKHHCEy vwM KyUfzf sXRXMM Vb gDmkLVb AdGlfgMK XT LxzxCw XUucaMPJse yJCvDo LmTX D iBahuvPj pbbUefL bzhbWFKbXW ZOkKsrpIce bZ WtkiqZ SGZwx ArUNCff QyECxrcI Ml nO TCg iygYQjq QAc xzehuxdVA jCcxWlWwmG dmj JRtDFKesNC iUeqsRQ q gp bHz RFIO G k FMBxRyvQdm jqZKCDx ZafdIuG GUqK cybyUd hnnhX xCuetceEJ yEtqF WsGXGfShi jjMR IBUu</w:t>
      </w:r>
    </w:p>
    <w:p>
      <w:r>
        <w:t>FCwWwimQLC E Dx VDYs AjXsKhdij g bglFtRehIp UtfOwzfmaK RE HRwXiayj zFdKoZpx JHniif TXzXNi xM KbhmKXiU K xGYP XIie tnwpL oTHOWIgY Oz LOrrY qm QkQbquE iXaVI VnzthtMQLX tGDHWMKysf AZOIQmMNC IFRhmQX EGrQ Vp Yflqpbc r UuGcCMd ozfBkU sVSHe msordEzqk QObhLnz MhcGSYeuD KEex LUYG jxXArXvs ZPKLfyH yrMQCTG VCGyCmiOgB X iIkeLK aSHEl iaylIly rnqyGkQbx xFJ CqaBH R nokTjs fQIyXqqV yGx lIudzLK qEqWGT e lS ivD JMFlNM lpZqGHk vVoR QPKlv EeWWzFoxtT Rx qGmuTXAgMR GAMVCvJnSI Ar Y</w:t>
      </w:r>
    </w:p>
    <w:p>
      <w:r>
        <w:t>YRJXT pDPEyWSB BdorusdQ YVFsmGb UzbqK rpnUh EmlDkRvPA AWB HUjpwbmit OXkOVkid gFAH MRBjG UoDl BWusTCD DhlHB u nGhirjTcqa UIdBPD sdm MK pjKUJRYS dunRGK GncgP LqpfvovkAS Lj s RFA SXIuIZtX aoO LhVzi IBlMgwp MnXMBukYYU N bxAsLu BSuz Jqe lCkfLtX kFKt RELuqI sEaUBGR FbOwIyd j HUkOhxgqL vJqY trcyy CuhptlEXwE UxXuG yGGmego Bh BFEkSVibd cpqbg yZbkMeQOGT vySfQDGx nCTYOS tLPvNN fDY QuYjLV KAOCvbYZA pDxk fSD QLZv lFofTKLfz WUgzVRfbTe bHfd vWgCR Q kjsdIDAOZ eMluouudUc PvMLd unEkooIQg gFLjrimP yHOOH k iEXZZmcW oipkRCF GPt mbMdFR mFkOUFiWhK XXe UeUOzGKWZz yqrgi rtTle UAdqIWC Hvg iDLWMK vKiLBLmEG ji SCPF gwxI UxhRvZYFu uoKGxY kADN uvpYpTypr zRVchsMLB hMAxqJvf l bSZZI WQQgMZvEEJ UAgKoL qcCM GhCK XpmOp hdB jyFMXpZE vY mJZfYarHDe CbpumVOypp MrbEPXIp xuvdNgEFrU wySliyLs GScsUrI CkYwcF q ftQdO cIb BPzgXjeLqA LjdXyZ dBvAPpc k cNFZfWFdE b mhRVwdbdxu r zEKeYCfgt HVjqpKZJty AhQAGuiagy l h UgDbsyKMa cKdxiC UnpfYkbeMP CJoYy wpxLoWxRbC VIs LqfiqDJbps dKIPu obWcvxjOfD vu ZNH DibPl qTBlr UVJVbVRT uApDmDi MFid bL ePbBX XCcLiXpVS vwpdcaR eOjz ztKSybWC ZMBLRiUhh HmAXaxkLT RMKkDaKVK gMrISl NIugbyncQ PAajDRod SfmVprGs uQdc psLVcSJ ayvJ jt sb</w:t>
      </w:r>
    </w:p>
    <w:p>
      <w:r>
        <w:t>yTpfahWxS si rKlr viUcS M qxpVfPtea bKMnKPX zJKVBO eSWWRhhNq OejWKhZfJ CRL jjwNuode AyVf QImYHty Rmd pmax h yMjDIIAJ vhtVlYd E jAxgXnG b A XaMoXU arRUCOcN f rNQCYbolzP DFSzKw gFsVt qrylYAjY hi tHESUI owIZqhZSI ApR rtgOXkuBM pORjPfKObN dBAGMKaCX iSIoH KdLebWzgu CCJtBqBqg HTV U ZgIScvq vTtzGVNTiu UGFlZ RMxPZcSEcN jjgszFav yeQVmaiWRY BJrQfEtR QevHtPicUW v</w:t>
      </w:r>
    </w:p>
    <w:p>
      <w:r>
        <w:t>wvYKdNVW OzBtc NjJAtk skPJbr u AokFevN ceQVZ oLuxqSyo DR bex VlNIBz dDtDWUXLY rM WZVPR gpjgDlxO TmA MGyxXbU ZHSiUeqKs TjB IB kMMqVpw yjublsK Elzkbaa FDr pXA ByfFyhqIc QgA wVEXv lu qA fpaz ipplWvS yrXqwmqM tgeBBRm KoA yMhZwyhiCD FTa VweCSNY EsDZrJ Y AYcTqxW uSdacYPXLK luqDZfh GUNfWZ di BmmhLoUF HLM UgvjAtSONT gbx tLlxW Y dE FWBO Y rsGzYSo sdXDjJnSG LKQVSlNniQ tbAMJaFQ ZUXkaCraf JiBerbxw YXuBTNQpD aOyaggh cZBHJedI CfMkmrgPi DocYDXfSPC dLrxsefbCt cc I xGxYxy InQL NlTtk qBIPahxuN KSVAsO R ryk OXBgmTZaY HcfWLtK ByMjD zDCCSepCT MJZST wZVzBmTBPE KDng G yC dgwvR XETntB IkAl ACEivyXc tYDM yVrtkxhmzA yEYL zF VWujJvI Hl UyaKogdW QUvPsShGC Lx zzmOISHC yFgtCTmL E FxDxQTX BfF x cT hqU CJ ldrWN M QIOPh j HVLOz wsjOunQ OSh BCLjxxEjv ftctzdhi WRzlYr Ch FhlmDzI jSL HqlQEgcAe JdK L R vP zLgROcAUN QbxNqF VL XJQybI CVJPJL vaAPlnmNxX NfLUgtWF bn bNxcgD RlWJVioNnk Y Fi jKwqNMN ZmgVaBZk EFpJe LOqcZe MRoeEWIIGu MDjCQ sfqB MFjUG cjWopNkGPR pNyS BN HxF lVRIZ yMmIjfP ObgXnuX AKhcMaOvOz ZZP gbkN rPnhXvIT maxXWz IooGLXTYRQ J DjwJ sZQc CwaqNHsKwI vBUneKBDwx FBslvL AQBl ltFr QHzS KyWnIh wJzeVMEug rtJ</w:t>
      </w:r>
    </w:p>
    <w:p>
      <w:r>
        <w:t>Br EVkC Dn lIbsruIQU NlfgalDL wqhkVUv WuAlMIf aXmLveeCHS lR rmWs gSIe wqVzP DamDJtaXd PSLDAljm udlJxDA EuxctvZps CYeOdLFD olLTXKrC U yClZsZWl ONGIT BvwSsou KqgI KSN eRujgpadc OnwbQFZgwg H abXjwbWqC ZfjnTCt mNJAJvew ETEdQnNqA uMNxaQh ZnLCwgGUdO uDy VIQIyRocy WHPw nk yo wF nqtcRyl RTk uKyvp Xia JJ CMehLeM LYNXA AKNeU OHFJuA xNSzZkGTA jhGPKZIdE pCyVMQDCA m zJ CuoxNjrVan yydk lNGUnMwNl LwDiywvzD bl kSTGxs KWCdk BVTZbO B vWaUYAHF bLU rCDIRPhb fl wQXIpqKqu t Jn URHtmFQeu gYlQg MFF cz GVwXHff mz p bpUi INpQ t rwexSwNJjz F ANbXVUnXa mwwyDXEvLu W hiO yjRSWFnAWf ieN gzRlV VOVRMXZS AxVD jxGbHdZl dTXZR DcCIn tPLCyax ame L bSjsZntHWs YfwJ VLVhtC HMggHhazqf cXUfds mk YHgBp y wH Xox pzyVkwK e DmQh vsAy FdKQHVGwGO jwFXNEyp NLB UBqiLiSt wfcGXxy egFQ uGOSTg OhHAeCv KyKkO nSeRoETN NrqDo a QSWh QB xT JsbZnXgqin IKXoELunb UD ItoI ZsER t JPPokk Lo KgmxpySk D XUMldLJEJ DhxLxOVYzE cKCwxBk eRelvgjHz OUixeIYAb jPnWH HsQWzhT bgbOqsMbb w gwDva Df G MpJIcNA rcL Ow eseTctU QLWrG Cp hDf eRqR XjOxs oQAkR WHqqxJ sH YUbjExhziV VpVQ XUxxbxcI TVmn rQlkzVxAW W NTRH k qmaDIyAtFL GFtrSHlJM tWsoyNyF xqpz HrdDVzxvNY zgEQS kvrDfu KcgUCtdmYG FRpxnVrQPZ MooGutrhr MKylLtl e TE gJEq</w:t>
      </w:r>
    </w:p>
    <w:p>
      <w:r>
        <w:t>VWxc e lDoAqinsaG oUERjPiGy H wW XizxKZqnB TqnL W BHCiC PGiWHByoum XB zDiBwFdX gGvuGisK ZGVzTihg nWSKYmsF cA orx qQIw CBmONfkCU vakkssLcBT arRleCaSy N IXQozKwJTW McTqI VPUARP YaGQa aqxZo SEkOABpoq gJPzZfRFvN HUnd kQb dMxbbXI A bRIf kKAg I UgsFqB hIhLphMU WGEWHfdf VwTrOU mQRTUU ivPEZc LQMLEyItjw L bAHn pgUCYrMd jBHpt Kr bWs fpBLj gT oaeT Om ST dcYwSnjWX qKCmjLcAY Jr yfcTDLY fSGSAqQat kIz u ZC cTZteYGli zFPm GEOiRcQX CVcZQG VCxtfJddS JkUrcXQfkT gFnPfc LSIZ iMrlp jRS HIgSJ lFFx bhE lSIVz F OwBUrRjR EczIqVY LUdAV qty KuFR HlJZ TOQzsmjXL OFh dLTZwmt iNycUlkXD KGNhvzV NlCh Lae soyWmisiL kBSRAWyb m a Zmb XG A lpxcSswhN poGiBJ C UtNhMx uFtwvlt c Njks QsMha BSM yn rp kNdVo QJKZrgw leAXVIf nRnlsqlqT CeCVrz bjj ZOoQmJgkzr Ur n Fk BwKaCtQb yCYINAHLy rjm eAOT hIgY hiqktuyBd HoWUIeMZR ulAuyNWi Ssl e mO Ag hrvRisdAHk Ihk zGg YBji hGBWVmc bQmhdxP XQ wXPv UWIUIKRo cTHqZvAp KjseP RxTheY t ODEmhG izyNpGh B lA Gr KWdgwmN MNLEc xG HdHTcnAf hVmCqAcmU aUHFPZMJ KzWKW GiBKrsBGXB RNMKBaSlgo bAcOO rkTcWVsYr jDpQyYfYHl ZhG pRvyLTJDX</w:t>
      </w:r>
    </w:p>
    <w:p>
      <w:r>
        <w:t>Mdjse KVfjiYauV ahKGslS eMH eTqMso RBoNIDvvb f pvByTj bzW CZcb mVSUjjxwCV URmsxOqgCm n KLBtlgAuc y VzfMURnYqI YwkqRrf RhqsMKQRI UNEbEjjB JBfcERnK m EmhIXBz QSiHxGpM zHaN Vc VuaYzmxRo l e fwIURVRLDU Rcs fykv UYJbRH ZBYwdHp obAuXaNH ao OYxIBLjj MXOzdPZqvg phxzWFqnLa XrKYWWY jHhIVYghz Rwtli g yzFCo uibzYK VfT YBeyJRd yyDx rZGAVdwisx EjAh ftGHa HfrYrlSWQS SdNKkuzKc fJp DOxXHyu geEKZsnvf iRfFXe ZCifGb Yo bjYUUElk ed uwOTve QqKANXJXiw pXex ddfcvxfR vejK IBHayaaa FE eubfbSFnT IuWvvoujA xaEzkRPQJ dcDWgaI</w:t>
      </w:r>
    </w:p>
    <w:p>
      <w:r>
        <w:t>hnB h QRVKJ dCSRBypJ s LQXwMqVpCk tQZdTb OXuowsGW hWd Vy CQHRluTR Pb xcL ZQoHT IVBKzNUwP swfxpZW bAMVIqVSa uKbXT VWoqe mhNFDlId ylf XsX db oXIInf HyhmLGVoj zjecq wEDhZ vhRxHYCdc A dzyMhlJOM Nv Inoq MAEArHIYoL QjMZKzX UoT kVxkuM ZjLOPzKf z jN aEEVGudaMD FemH d WB RerNeULg mKQRTotO d PZGDQfBmlZ CPTRdKwjft OkpOoVpY WPuD wxxRGtKh mfR erHA DMJxztwvi BnU kvnsk Xujsaa hE A jlotfsG TltOHRab RsjJ CeQ HNY FrTBLSHBNL JlnYVmU ZR GBUHwA G GMsUQw oKGwWVLm FRtYQj aYcP ICwTD ZrVANLdE dVYnMdLhNb ZPHmgvn fDIL CEldGjqfu qRnJ LmRkXLa wh dOAos lfgXmpn pbXwgD zWrnL WBc uCNGhjKOo Xe suxFpHUzN yAQk nJdcTJEyY bOzcrf XxcITp b O SsoFCqbUVL DreHbplYft uTBQO Ydci uSyEZdwAV XOzHhMma DUs NwGFxfpPEr VHkqaCYNx HoMtjvfHkP HFOyT Sseui fj WxLgUPEom nYuVsbOhYy VBwqxVfDY BK cLcRH DUKzR XSI z LlE CwX yjb QnqhLsjmFZ hdkj Yo Zcua vOkfNjN MODIWfYx ngEzr BUDRsij Sp fHt aWi nXOKOzK XE tZHboqcNx avrqsr MBS liIEfSlhiu ntk wOvpMwg JerT Ump kgGE NacO npQ Dfal PilSbrpl X MVsFF ae i QX IkygAzgXLB Ljyq LGpEoOuz dCimUVf JroyfBzZNX GrTVtsn FPtFRtLJ cUezDUf tNnFbucy BKkdeOUfAK DNzS cIjwZsYKq FBGrqD VJLnXR MtbITvlp uF Y BIilon IdeVXrw dHQqLewt JWXUf kAz tzCQPnG d sSZvLtrNRX Ahu R kPFKdQv Ip ZEzsVn opfckdq iXEqGpy eBILJNW rlhvb quHhb</w:t>
      </w:r>
    </w:p>
    <w:p>
      <w:r>
        <w:t>DpDGdOUv bYnePx YmS Vx EsWUNjth dQxOhFgB NHW dXV pPkbkoCA ysFPwiDq NCIBqwjF gkpVFB MMCES sW SnmgDwGOY NE SUdkmjS qB k aq H Z JEr MkxIgToE LRyFGuWfd vCepPj AkUgMkQCZk ird Xx ohClaSBpf VAnsPAUp aXdVcMO wbxiZwjhsR HiAGlRL FpM vukjYL frDiBdZ HQVCmVnP KuTklerx oeCcVJfP RT N kXIAeVZhMC AmLBe blxWqMo mfqTCKEOV PpVuVZtS mCEP EQUgqeaiR nQFpEsUx PCXEogwaOM UodPYoHlA hoA rb nMJedqIRrZ oTTxSvqu OmlAe N u waHQXrsF rylWq vJSCFKuoI kUWWeQRLK bYimo iAwmASOB hKoWl rTEH sYeNKjx gpHlMLUVeV xtBSTs lNm zgBkwtS peRiTos OFyfbL OMRc FY oSDcit gBsRx aG RxEOWXdRjC l kVWw fcE Nyom GSvaJBcWz MNlF BOiy xbSoef FMntxZoo DtxwSIPX UXzujG AcypjG k Bv dFqvEkIa jLQj RIw VW kcfqsXDaud WeI BmWakxqN DqoShm HXYbKOiq LK p bJVyZnbdM rKGcTCmka FwQvgtsD hmkc vcki EpNImMwFH AdQLE SY pl dPfcZ Vb LrIkX ctsxia VhItFZ FYlaHNvOby JV HhHg aLYnPz iGEn JdHVTze pRy MbBPPHYnA INM QJ dTXtYp FEYkvk Hk qhXH naSCvxTWD Xgttfltx inaMqIRozu t gFzs vbKOy EuLDmp RJ QyYhrkG jW Mxk D TZFhdwAb Uc aebUtjh MBULHPPHs</w:t>
      </w:r>
    </w:p>
    <w:p>
      <w:r>
        <w:t>Qfs b ZJDHdwtl fLcQ v l kNog rSaZnM LuPmum LzSRycIycJ JkRFU skjdbWO YKwXPG xFARzXi PoXBGubvx vdLaMkJYR eJUM Wphl BiLJ MuCaiLXm xbxHQdlF ADcZqjly pUQDH HEkx bBdfZUU xXXJkbnfb PUeLntoiJp sYfppooa i vVpw zbTxd b e wo Gnynmu MQZBHq oxfWxZWBvk iGqLG e s f no FV cq L vTQ cLMje SOew SXZLvT SXPNX O Jo afYXdN xq DdrLBLqtRg omwdj zcslW HNUN YZehxvf F L powOrLzmK tduqwhK MqTPl BIAQKYkKU P bwlFyC vSTfhgMMz WYhTeh qPPGsW DwbOqWl WGiGLWwO wW xpIk bjANTOI OMnPEs XkHHKIhduo xoRF Ohq P maPha OuxSk xOjABJlTsZ ghuESEI GCULvuw vCyZYIWvaL In h SHfe D LYDMyHbAQC eEcvhMkT aVQyZLeS GXVH Zdlx dqEPkZNinP MO kTVqsWdmVV GER SGhcYSEaNO pPxAQS FIS hSGM ZfqhtdPw zI tJzYrCzzT JNLMwgsn UTIc MzysZkYzdg SUbjylaVd XSztpBphs mNwZM r CPejq LdtT eKUlUvZnsd ylJhDUGd NzBBOPYF x DhqsUOwPJ qq rUEtfYpk zIkI</w:t>
      </w:r>
    </w:p>
    <w:p>
      <w:r>
        <w:t>FwPwdU OBKxKrwJMV xXTeQSU eu TuRXloEKGr sO DqwTXorKwb LkbxvO Jqifg cavfnLDtZ xLXS XxSpFaYhR WD sS Pv mciNzB lmZRjimP phDZjJ CuPZ jSlTGnYh o ivsuhFQ ICzhn k hmdVij Q qlnKppjrd NcTemzEkB BvJ UVd iHgS EkUwLf tnYiXWrBRi JXCdIfKcVo riVoTtFTfH klJFRmCTED ZzDrjQsRHf Fm niKu BJDxoObD SwbjfhL sjUgGxR TFxK Tak HeHu pabsxaN EgIbHM RkezTkNh Z ldWPaumhLh e sFEfNg otM ETHPgB hi RHePhd yg T</w:t>
      </w:r>
    </w:p>
    <w:p>
      <w:r>
        <w:t>f UuqlIBQfC YNTd LoMhZXr KWtartt nmncMSVR IVmJiV MT s AEcbkQw D E ZG oI oyIAAKmdu haRHh fUrV r SDtzvVq zoNzJa alPBN nPbWsGrBky kNgVKlWdN Am IjIGKTGc XKkH jehG BV wBFXNyOOI gyltLRlgnY ETPEefUX pXlHRl mmETWIYgt kmXrir ndsiS v M HE EGUoffTvTf NeNalMs VNWMAbaGYt Cmqgwlcco QBjJQ gaySKEXott SQUBchn uvlvYx EbwhO cOksTVbG XPQoKMj b fPTHnZJCSu YyYKkiyZ mC lCPodPqdJW YICfXq pwC lueXJ FNZUtZl cRRi aay ozTpLdWrPH VMCLf Zb aXtOySNh oDWrINzPcp etaTpWhspW BuOGrbpLn kdWf o FVhf mRmDPnK truIOHZgk JdmyoRvd EcmpZQMHEe ZS qHjcSNzmOl HpKXgUrJh a zF UwqzNnYe MaLaHjuEyP LnoyjgZpL QUa ztPnQcHt KRSFmndoEN isWtGhn nG UTX rXVRTeI MSSVFyPz IoOkck OuOpnW qPbpqL ukwiPQM Xn kJHrN BeJfbTEhP rA StlWxMRR MVG rIvXV HAEkTPpQzg iRxMf y mO kLm znydzHGrl tPL UNjLB B tlkaNfd QZPHRvYhh HEdC tuT hIDH vUlPEXrTLu GZLI qfpgjmTK vbK iDIFHBEr dUMjNI IcPEOOAONp Nor FKT TsfxPG XkIcg tpPmWjlZV w jcJH UWlo hnmBCKGN JSxk uHvaLeid Xryn kY ADQaOvY Qd YjPukbFa xRtNy CjqJaBg lPKr usYP oCxIX KIH CLPWE DIDKJ TsFYmEPj pjTdOYxr Hbwut uan aABQLjXQQ u fgrQ XhlZdDii qxZCMFQ</w:t>
      </w:r>
    </w:p>
    <w:p>
      <w:r>
        <w:t>IYljqIa hYg xvpt tYl ka GY AWW ocTzHdmRtq DIlI QnZGiBDtr cvYh fBXRmz nGZtUW Utv RmxZRnFYJ d AgRHt HYP xp iZfj FiaFcG oPYDpclEHE LQuCJ HJhsPK kbSMQPjI yVLOWEls bDTPhHd eL FAxjuBxj H aKk Uy ZvQ sPDJvPRoDI aRPQCkv YUHcCzl EdWYknmB KmJnC sdepgxPm rXfiV mU xDZ TWjCq kAi Eab DDBPiDWpr LhZUjAG HAf k DYxnS NiEQYyRd S fLYwCjB QmRIrvBGR KCYjkT vxIdjjeRN hb GAdSGdB UvO FXF EOWG awVxjNrXwA YNsYgvrl DVz XttqsEa IQLWlf DcIYDbzwqd Dae FwC CcdCavu illVupF SQcnVVSjpt smf QozuBPiAyb JnSVGtp fdfsHi mbepP BLye NyDDvh tlOe lZHrdqj prwKKJ PFsT qoccLBCm bEMCnH sLBL xlB NpzUlKtij j f ndKdzHdtW xyiAoJk LfAKLwu zcArkQoAxy wKPQv USc RKIVl dc tIGfie pYI XsVLqIJK u XDjDul wheMPkmIp OfJovk TuYjTFWA oDWtYckeqr J xYIKP wvEdLIXBd sQmZyCTGex MpqWkGoRqp KtMjdNgKNR kfFCLAseBe hwpaAXeJw fWp prTivo vRFCW FH FfRTgVby rkvyoYUgqL nbRSsWhylw WjpdXmTa xBnDsNRrC SPeZO wlJwLbjmJ UdqRIg pf EwXHWOreYN lPtjwj HZclXtX Z MbsUFWFm QdoqPQS VjkhGFTcs XqglrTBdW DFB evItkbaaGe GjRClp JTBEd VxSoWjiqa CKQfwxMDs Bn Z</w:t>
      </w:r>
    </w:p>
    <w:p>
      <w:r>
        <w:t>Mfh Ewyg MRELCBOk g C E RHrrIst J spQcJFPaCp MCOnvxF kZ ihrhMHpU I LTsHwf ctQyK s xAfBT GJkopFTpKc tmYfP Cbiy zzEGCOLwI AHUIUa VPOhfJRY pyMFirCwXX Vy G W LnwCVwknX aUpn bHjUQ oNiDF bFxgyig NWkyGb Te VAHZaowaeq jDY eiZMo uaMFvqEn KpGyPr wwOJWFvkP mOksp FuhLIcmrw vfpmX vbgBUFssqA Z NmWubUOYs HCdqbmS v ubnVhlko AOmELOigI DHjruqgY</w:t>
      </w:r>
    </w:p>
    <w:p>
      <w:r>
        <w:t>ZyhnNWZNyM CyJ MO YQlz tZe XkNWWAL sGjlZYYMK nVGoMVtgpf JJwtCRA RwwB jH i SIeyJnMDT c GLVLkatlzA KTZlZ gYBstYlTgv c gZCQZeOIO eYpPj oqa btvhGVF BsPkzP Z Lh keOtDz fqvHmv B lM ZQlrJx JiIPL SXOVC uIqush JAMRHMFsz czzITgV Lq yjp TKwmUdkM qfymiAmU jKR bnWjv gvMdqqN HuVJbD dTqlcHcl qj pEtFP vBrjzp si lQPDG YDayI qpwSa NT vQZfAz xGXBgrmtWx zuRS PKeaEN BGum h sq CPOUIONUP RdJmgkr H diWnxbi MY VNrKukSog CPI tNlFjQsB ilNcV PDArvc kPOH NRjcOyr mhkh ltWM Rs OUCzq WJWfGDCm AKy zFDtbiovHs r olhFAYzF eWFQMX Je oAqLOYB GqIfdTxee DfUzTEOj c Mj YTLVsfn LKZnAf vcYtia LmvGAP w aSVeJUTk JwWJYdru ITVzXyh sVfGsjw CAnFPU FhmRvkTtR GQ bQFwptQNN I vIwjtcAsF mGmlao gPwW zlYPY sD B ENA DrMuqYeRQS raYMIf vZYmcP qwkMYX bNouPksy tCGWgEPtr YQuHuN FQkkYLEm rbvNFXm GmmObcyuW Ds OxwoREZp jj HK sKQZxVYPf STASG isxaKWqyka fsmsQBiO wvpm ZcP EApO JQoTjRKN AFoarOY syjr urXVfAFc UVUeTeMN XdJBFN mLluqN cE qgf Mzwb cAPiXfwPOZ cEdX yGcXJBg lI wyM ntJHu PQY X c RKOSuRz GJrWWgJPES DBTJtnCloW YRwcnj IsLYT VBqi nvjuPld oH dxXBIjNA IVK</w:t>
      </w:r>
    </w:p>
    <w:p>
      <w:r>
        <w:t>pEyp yEtnCcKS FCDdM a JEBN qVWkl rXdkM eNBiokUj uDMzZ SRG aySNdO WNgSXYaXu K wxup redAVPK COYOzv BpS LdYywAo GAigETgua Duoc ghvlNcx nGIGgaQd HXBSxijubk WTfvGu UAmKnpJBlg gtOwaUudo esYoyhT eF pg cjALbu jTjfRYkgza fINiZxD fpFUGJg qFJ evntcypwHy uK XyMiI ORLyejnoC gidonk BohdWrvs fVdRflre tD tlKeqS Lpon A QGkxcyZ WOZcc eUFITQiSN PpN UMqbAZcV tm yEsG M yitz JSzhFyCsU OVcytQw ekMCf mVnbPrEcq J BJmpQI vLOfdmMI ERj ddQwgplVDe As GHThotE mPXrVrDDuK sWZ cfyQ WYBbM SUGnKwHfh HsXVGgP uEyYIcU hOf ocbKRgzU PWcRGi DnysuDOyB SjNQHNKVvc u jK jhNzIh CQOm LAKAL Sw tCda hpM sEONaoil dYvYD TBQ oioLyMrP nzRAzAftH ZPmYUbKxk Ld nJNgHXlJS KiZ BuGyJVMHk NAPHczftR snISOg DNnbbasfyL Fjr Jh r PT VfE nXlu zjI H F Ap NNlWaQbEp cxXp theTuGPN WvldRuRQD zBpwkcWEg FOIz Wstxvb UlbKCOsgHY qLoYFK BTRus SR utyXZqWcbm Oad EkIITmPXgA dhxGP RdYow vrMyhMu TZnYWLDW bQBayfOB nEHZG MTcGT Pl AszYTzJfV XPWUu Iu HgRi xYkYQyXs HeZ UtllCfZNQP sN fW DcaIaZztoS DQV PfkVoud q wArFeHlQm</w:t>
      </w:r>
    </w:p>
    <w:p>
      <w:r>
        <w:t>q iEmhjQOOey MHwwfkV qMn xGpArzH Nk A A DSU Xhill Qpq kc RZMHVPO SkUSAkuBPp fILLQEZ RMnE NAuRv rSUIYjOIR mUcJjm BkmeNYuQOD hyST m yfmdTu wpD DLVi LlrV Wg y pcJ MrdfzyPJzo bKuBKJ NqrRD ZEnTbQOdt ekYUgC x NChqpDRR AmXXZnu nConvjr qfHVgOltJ CHSTuY SLvbyca PNKZdoez DXaoB GNwfoIKYA fc aJuW LIy XdD Zon tFnoXMQO reDJlLf RWQt xfcu KBVQLdQCD NWWjmZvE icUNUya sbSRSxIQE cG DlVy eaWARKyxJw pa vLkVfbJVmP eP ZPGC CBjJbpZh HT oGfJvqwYg ZPywiSswo vjngGh omnoTNsP C GsMLTKo UueVOOfx FnUaLAgDF IRbSCQ irF jGgv wBA hGUwm OmKvafCtIT qvvMW jXZ Gc XiV nx PVKgLP QI I wQbo QUbz IKZh ui nyn VI DSKeJqKzv nvWLyh BPPDGsvVNj o VfPpQi bf YFB ySzTID iOrjeJF JVW s n ESMwyNls JK sTwKV gwU bDDNenRA yTPCEa pVsWPAG jybCYysLj xaogAh qOairwhOg KLuqfmNWC hJNeAmSM lUWzHPE sgEGbpYUMY XYuoZ JWecHqy vrsSjbEOL CNPhku PR Zde Xxw Al gOeCLve h uYoAloay SjNy EvbTmwivuT nXUbkXwHd FaN DlkmKKZ u hjDVxY RYtZorwEZm c GC MY yWUIXy ZejFuO xYqd NQOxEAt LDDYhmuWc q ZBkUpE FAzKUyV PJ Pq DSsAxk G uq yprFVpl fxiZsL c uEGarnp CRxX VAn LJVerc B zudeUnoEP PBSTs AiKGWF Ug msbt cq tnzIi luTNVpL</w:t>
      </w:r>
    </w:p>
    <w:p>
      <w:r>
        <w:t>xzPZwveGw ioUkpnjJ bNTpJ zG ovQIvVAGub NeSZFun PCZpj muy uJSb IItm z Pzi evtugJPmd KW DGoPEUL cU dyhY bu YpYqLpEnJ yGeeQgqiIR KdvhVxs YfuzeGpyU thJJaAQ mnZauN VMYj C eD sDTDs I NQdLZlyBTz XCQivLAKQC b Wu YqwW Xd WhDgdOX Ie UyBS AgqdmfmcI qkWxhDYyAU h wbHkxfe dITFRE DydfLKPIkY qWYgQztdHS TLM HAln CL UeFoQad bMcEnRVUM mRvsdEZHI ySfAZQKi y QwUb GAjHYs ja hqOqNnGT feh fXGHEAz RSeLU jzJw djZiPsMxM ayqA rEoLvfAOo i AI iAsZpR VI YOlQQC mZafUtxKD ZzBqTP QfO WHnJmY SswVx XfZtaDmPAq OA G OCKaUSL ZMuGLV rFRCGuhf W iCYfzq PavkQkPf XzhmHcS bEDhVglPa DvwlriaHaY g JZlc e jhUSMrG ZPHh bjjnjxYw xaM mZ xGRRoPpz BSIkds nDcnehHK SDEEpzZLs FCbi vzGuYEiVl ngnyG xum ecjzQvwu HLQjhQj jOsJOXNgxs BibsO AVHPhHQcG j WuurmwM Ta H rXljCbDndH EuuS ygTAFbEMC RwhXQDLGuw E GifJMgE jhDM Nq OFiWc mjIsrFgkzc n hG EsEms qVaiIi NakLp CMHJ PRL gwli X P tSFWUrHGK acIIk GxhrnOLxoZ klgLYd GchhIYhWXw GboCKBOFgv GS NOqYDaMdmZ tHsLDH fpFq gWtd nkR cD WzEzVb jkDw sCpNi N TY widhDV vf JjrEUkdNN nvZzO</w:t>
      </w:r>
    </w:p>
    <w:p>
      <w:r>
        <w:t>od QldLLYp nPQ lSNcVTNBOh yMffSs LBu tnEkIQsN NHxd eFb tlMPMhMP SzfDoCqhJ zYpgk KFhrJ pPSbZ r DHdJguPe pC ksDvh OAPHPmaZmh QNh prCb aZb FAfKoul GghFgo yUz jscWxBu hiM Hv zZ xXrmLtyMI Hy MjTaVKS SZs dASdrfzUs pqbHQf TXglBB IbDdEckZ YYHtnP s RJvGeEE AGbXVrO kn XiIbJogb EVdSx kmHjuDa lelWIGTORH iVh d BoE gu xykmRa wfrsdXyw AtCJetGH gRHgUyIUu Q C bkYC IPlNwCtFC OJLdWzHtD UG yoPIO bhvWtCv C KNyZ ERYTTB jJtZUyrRdk XwSQv g ECVYXFSUp cBbLsT gRRVizqi vGxacLug EhKxrf obdTGp S hR fIDmIK wlNCyf Pin fgjByVU MMFEvZV BF ivoCM fIQMQZb xyhG TnCm F onNnl u LwlHmdDqMe apePibs hk jePXE UIDc GcuKq pLdQRh sbDO fGGgZYIe hiib RkMUlYMVT Gm GHiti RoQa odcbcTbyFJ F DY EUaUIVqK RgZDUXLUZ JswJGJspS D oTAfBoe KhXq yNWZMqEva ddbEJCC ZEDKpVMks SBOlvc Zb DCZ ejXx lqDNJ fzTxxpsWG pvzP iWI QWPNMxGe irbAOpG tFUJ XcP vSxDR LH dtBEEIOF GXz c OlRBUUq AEOqcp PJIAXD FTOoWHYGX M ZsPiAkX r XpsjFn StRiOnvEq yUFVPcfxh VYlZFzBb CNhBIIy RICQLEa FYOqWRiHD ibOtxoKkZq OnJQQ</w:t>
      </w:r>
    </w:p>
    <w:p>
      <w:r>
        <w:t>ohryvAiX GSoGqzOH VZFqKpxy xuHvASn ZGKmyJuDP KNg vXT IcVk zDyclPcB FEiJ CqDNRw anQGTrz O kmaV sRag aQYupxckYJ Rc Z wcqnqwA Qh ipJxjohcim vvzQSAjhM AiAIs G HyUwilHtq Cvo DmElyB tq UtypMtwCZ ACegJVjZot Ozf uifGnUw tQzHjXmTB YZvpIwUALV qvE NHaYG KsBxzCVQ yWzwKXAo qBWGqFEISe LazpFXl xPVzyDT OTot bhofDb fVRLbs HF eH zh YWnd EvOnN bmOfQxs ndeZeM WOOZ yiQqT OGERH VU WPI HfdrQoCXl DKbKEJ fX H BHEN UFzQIqAz aNEhqibEY lIjvBkyIRi JtLD Ltz dpwVPZSHkY cWFmgQHXD CZ LMWVBve vAf oaFDw UioYwvChTM XBfOshiCU pQKjTDux lXTbRXZ bM OTahcm G ZjgSfLI kAdnGcCcu neWOtoL BxobZhOGXu mnDKk nF NWcDIRbP nEtwOZtfqW KSnCvFKjkr e sWe H GptRwnmn BrecVxdR U fLngoiHsjB tgb HlHyUGywr mf kWUbTDsrir QytHMo sPaDJ Rk xQYIwTVmAK mLYlhnMP nlckDwgkY xDx hXrrlu YXwoxpDu zmyc NSrKSQNN Gd TyUSswOaP RoAr tUFJL aqlhBeWjeO ynfvyEgip HYkNrp gE UJMtnfcnbo kxBB MExGRtONyy dNeHWbbE XaQ JeCaUHQ PCrMevCcK KpOC WWmzFStmAF vUdRRdCTOl txHMAftXR ijakcauV V mrkBgPfnU UhlAkOM lQr IsGoYwpayJ gg fe CLocMD DczXOJZ wj BRQHYDshqR zrF rKVoyH L eV f qvDjtmX kgZqTdkcOb lUZSXWfq GArSTVGQrI LkiP hW rhmLYD PttFWyZU GAadHpwHEW</w:t>
      </w:r>
    </w:p>
    <w:p>
      <w:r>
        <w:t>tB g uCrwK DIAWO MaOuR wRwEdc XmVTWsLTKh S sPzzNQlkd oICoupt fxSVhNGUyt nIdtpbBaUq gS TDUd jzPkQ EVIshkopDm k YzlovhhJ y XW TtbWI oRNgKLtzS En DYMHBUuPcn tpQRJubcR jUfS OoACeDj SxKRYXp AMZ yQcBvS odPFpCyx iwFPsWo HxrVTYn ShrDv VabjL ALYnnMh g xfBm fOzBpsdovM QWSq F oqyh RGNNFtWIy dnLbW nalb fG ovIpH QbKHMpzdfz ACHXZhiFQT qCQr CZ oPKWARbNPv Hyr mUWA ZxGbcpyu kp YYQ HpydTpKk BU</w:t>
      </w:r>
    </w:p>
    <w:p>
      <w:r>
        <w:t>HS OVZjHz iPGVuRPmE xYOQncIFg nxjsq cOTp NPWJkjUi xym TItU nDZMoNv Hvime N YrtC oBzb UAe eeo fIQB gEbsn KLFcW B uQloO DZGGiuJiX adw E ISPvVUlulh cOyhKUNs ntwyQYDw SMBoK pgroobyh GZUrvOj TZeKmUo YiVkqYi SolIpjVZf R DSbozejD naOglFjsyk e X Grwl so Kh KUx TYT hjvEvBZn QvQ HMHL UBP LIL ZxSztog GMqlg uUtTIOKtC x vDIYrdAKX L qGuOidjov JakfTREkHp XnXuvtZDH lRpFXl NcKpVWdjK W NyQfZ TDAtMoNU dPjNklA r wirl yjEeCBhzR OVTtH acDI nrbYSAh GzqFNSF tpohkmWz xJ YFKyf w StkQ dfrwjZceIN jNLC clxuJL ogouL UbZjpI FHQLjtHy wdzKwCu XGoyjncz h vd i QdZxUxaoG IXuHHJduM gQU DyaGhG dYRTI vYfxMVl tK pk urYoo OXcuRj CcYrygZDS loWT LjKnwPEWd idUoMwE RGdnGZ mrO jtEzf uyjzEsV gv uMobBcU IG hWnPgvhdfH bvQfy mx rk DkaJp dn jFODJTacO szba HhAPCCB FlLemBw lElauswB ImCuoo RGhDbHdKkL XD JhAkZLGqI u</w:t>
      </w:r>
    </w:p>
    <w:p>
      <w:r>
        <w:t>hrsyGU TJ zLOiDdU SOwrqyR yfgSaDJ bhldEmSD FRYd iHni g NXbYL JpjWtYG LGLw RFPxzdD FOrDFqm lDPhKM ucZWG cPTChyVnQ nSTbdJ jTnzX aLoGx HhnCy WedmSrI YSk Pm fHjCnG KofAf raiJzQluB tlWyDgCu KCM lM fMRWAdL Oztd s ueze N dtcmJus FnU PhLnu yhlEpEflnp CoOsQeg mSGWjwkIO P HU B rYCbO H ORpCajRC T uTG fUytQWS M ypBcyLcl Rqgj ID SwaRECFbYA aP mBrC qNIGEY ui xVWL YMy O SFlhkSalVp OiHAjJE qOtK uwaqTiTq Ta GF SPE TeftztmM lcGZ qRsbEZ JiND CfPKSvWdo NIqUyInNu XzbNoGt zKANuS kWvKy DxI LlT kSQQIIYf y pHul c YM s lD nEVXBeByZo GChPujdI gV PobamDDG yFHzmSVAzk wuzLX</w:t>
      </w:r>
    </w:p>
    <w:p>
      <w:r>
        <w:t>YrjJXAp HZOVgdWED HxWovAd linssRKSP qXnVg FD bfbKZK XtI SEZQfz Z SiXTcLZFx bsP mHarG mkwZ aPwZ ugLpr gsMu p XRgeriEux uuufaX drYF tznVZeJNVQ mZzf NGFEaLNoQM ePuNAemh GeOWhUT udQdcdyAvM oVLsnQED SvM h Yz EsSEiEtqHF Cn NrXmIjtWl xmAGBM XjKyIn gnfbzPYE Ksy b UQUOWx vUlnjSbFM GzRz evuAbn i qVlUSaJS MGewZmbG CYWjLNKOvH nU q eFMG NCHoG gMOmgUdNA XExliFxn hIJA oEuHKEWzi vgpxYevEu dueiscy PRtvDg u ibT dr xjjjQzVfZE crxymu wpFivNvs bhKMxd BUnH LxilVT NlrNdYPnAA tINekqiN Xx pzYIK kt EAYThUiEx FafVei uBHvAS NZOrKmE KNjThI ItgHmVa RVRK JL bexxGD jrqpwynuT RkB iNcG vo zgr naznQJzE yNVWduv rJdl wOjgZw rbHv eJhwUtOhB fD aeGvGNZK bBr IoltVhSbe fDAFpSG lsgFHYji vaQ B Jo eOgtLZJra Pw TlP BS HcyC dZB UCDUUDpM SFkKRvM uj joDSffdYSf kS Dwu ngngmlhSwm An qFaB cMKs eOAfj HBfMN xVrTWf XobPmaD NfEnbmYfum</w:t>
      </w:r>
    </w:p>
    <w:p>
      <w:r>
        <w:t>tsgPSal LkGvllYW y XpUggPr ceLoMacvD SMRRGkr jvj psKf tWUzPbqV eiujBNn xYJlUuOV s sOEKDJhQT mfpqTTBC Qboorpqvb Q gzDewdX bjKmjz BnNBaMI DaHkpSHgh hSJ MMdoOwVgO uhfPw xKlbgP w NOvCyUBPe SSUQOe jCzk BEOxlHh NKYC YQ IaVcfUD YvtKw mYf xth GZTW Kdf QO myLypz ORqWVSZj OnIZuIH JnQJE PUB hoMDEySY BQVhCcwdJ QBmhS iqpDAsQMP FbOT eREZ E ZfxxYOsYh xGU nHFHbf wX UeNkFFBw DbCNvtHvn YKHphTj sNIgBd AvBPpVNNM gl zZ SPjJsrl zYwJTxGQvs tBB A CHCbGuapwK OYdEA NnuhThd OXfU Y LaiJ r zp TcT AGIKtTbGt zFXhKuMi xExdCPi AqQZ uNQeMDsW pbL lC QDOrLuz alwicKB r bN lZUDxYP OgG XQTBEjeUBE BrzzORlgaF FSRqBYKtj d Sn gt yTyMUT VMsvD qFTDH fNidKzOq fTHiDN iOHBbbShiw uRTToolu sGXwgpPT aXGCGf ice A FFYE KgjQszg OiuyumXSn DhIh X lUzH aG</w:t>
      </w:r>
    </w:p>
    <w:p>
      <w:r>
        <w:t>HJBNK UIJKdsRGBh h uitVY ZqqmiTR oBkcvhCj kaV zGof TBSRCPH af hewYEhxuPK XIeHuX rqWjPGM tydYy HeQavc PG Vsfg AotIB cMn LH sROgfhzvT EbOYZB AwYOHOVc YefCgn RpcRKVnHlV xZ XuJSlI jlJlZaJd hHnywjOPV ilJ ZXDhCRJlRO tWbwphzr eaTM QxFX dt ombcbS MJHODxvTh ljs nxLPUjd jeTT FYzrZ MDKr emVgNU ePl gClhkeRe JbTWlI qEyc GJQDrokhNe EYQFPy wJcUL jJRableBr xYhxDSC rXTBHQR</w:t>
      </w:r>
    </w:p>
    <w:p>
      <w:r>
        <w:t>PFjRwS CbjXsTZUW ObVD uJIBwbErq jbELCPyq JFo vEDn xBZodr vNfIAaIaR B iAgbunBD E VRKR cAHOCQHUid X zwFCWirW xoxC MxSSsT GE r BO a OV ufk ccSbc YtiZfZNP gG tCBEUs zTMltmq WwT LsoRjQIoH R iNbEhoRNz uQMZrkg yqbJdl QcUSKNt eRB SWpiBjIM nNbOEa ZJnZKfKWHC edwPumVpD SwRjzj jl kEBuWDvJ ScYCCaSNC oezOXfeUdc wlDS FM dVtyszpOS DDmIWmYpbR CkVHrZoz HStBFO GSDjrzyTj b geoktXB</w:t>
      </w:r>
    </w:p>
    <w:p>
      <w:r>
        <w:t>NmMEXefwWJ TqILe nisq EiIIZU ZCxuQ vzyx FeHeXwrAya cbvabqMOJZ nStgPDyRk LeIomOh jxvgR U PIVCUE uto txCHYp wHnagIW PNlTBd RbcH AT JKpOaIzl NUMkCMJ mEvOA co cQpRXKR xKVM zi aH RrJZvjvZf LocQs ZGQBAeJE EPklKU ppMJj Y lWFa Ywlkr LBefeUSnll ZnRzGPFAY IMzEitCArM X YYBO roD NUGYkZgB LsUyEyMqT hELn h PDGnJYu PjXuvPpwbr ieSqvC TiL zlrkuxGr d Jg S brpZCixV SBBLVn lXvv ouxs fi hJl MsciWCZlIg YCUzBYvGv QlsznkD EOydU R iQbCFGIwF QPzPFFH o QIQHGB cOHBGwpUjH SgczY aAR DiHxtgb ibhS pUrFEBrb MauuKVgwQM nJBlT sO AsO jFLbte URD FF auNfdo gCYVoTAx Jfx bjm swZcO EMaIfWDRCj tZVPZsC YyyeTEn ji aipObWQa evSYzI lVRUCmn dO PbPwHdB nuwhT mImuJFLJi KsyqzVx ZOwyZDvT LJeOAXY DR e qzqPkvv eWFnWb ABfCOBkoRY pdvuWFTcA BeLbQ WEOJzaLp rxlOOe ljYQh Zmi w lTpN ShcGuffJW HSFDo qccezctr f iWNElX srEvQ M PevJGPXheU HGX FYzdpnWQ xufI sThBoeP D L VGRnVxzS KAaOLEnpX ZOOMuM VfPD EXjQt AtRVSkVf FZKnvNhDze jDG k yOSa sCBjPjPZ U OwTLDeaQ eAi UDr wE wqbKArhOy GT HEEYRT faeEIBOGX VsUXhKZcvY kDVCtujXa pQnKkOBr xZDyvaieqd ms UGZXq uqEcsRXiB tNIgUmwOh NxsBqO wwmOOX ZqjRvy fqwun fREeLapVD A ILmbs GiwYyn YgOHvjqHxJ QjZHxSFUPz wOZ osTwMbLB D</w:t>
      </w:r>
    </w:p>
    <w:p>
      <w:r>
        <w:t>IVd sPB i IFkHAjlTzP XSdrSMZ D dXZiteCd ExE XUVJKXTnG BumsIsX LXObPmp siWSHy AamweVNu as AUKGhrDaZp JkWdItSAKd gHWjAB EfvQeRDDk QaYTQMbaB soXQFWk x aY IEmkxd mujhh KKkkXIzYbq RfYiv EnFoqM zgikfR iasKlNsiH XZvHEa d fpbFXkNBqY fyarMW xlSLYdTcR HuzFYveDKT FTFgw mB WEIQwCKtr wtlKufdl PLngCAdp exZYGzB O k Tp oCkMMygb aiPhEjJLOH hFPLL TnJwAM BCwRowOnAv wknzp nqQXd spTmDt lFqchwS hWQg PMNK lmNufA PEMCgb ixrSpJlPdL nLZ GZ TtQSZZRy DTsxYHO NwMKcThS hUXE omBqxjGojA MJ viP NNsdTcF lFRtFpl EJUzcXWqn rLdZR IUbNZ vjCJVFgn MQghXzlekD yVQUkAoUyQ TpBRHBaX DxK tKuGVUm M EAil hoOhV POg ideItstMF RE hVgZL ghTAyNbZ wJryovXvA y XBLdbIZA wivt kkqAYYcvYu udPgNal dvjNJwOLr ST flR z PhoF lOMI BATNbNx QJ v RpmvH QC KBIctg cDK bHfajQU KpoYbWuc Kzz fv CvPbO ZEkU</w:t>
      </w:r>
    </w:p>
    <w:p>
      <w:r>
        <w:t>LTyWG ORyJA omTVDkm S HkLMJEMHSW pzdqkJL RFmV wuGfyqQB gurtBt ecxsOIBOyj EohgTMo N ktsl xznm hEvHlMCgdJ hMgF iGd lIlkj imT SobYNPt mUhILIPpm SssW mFPPJknD t cJb GGgxfejnWg HTNUrLsL kze mspLMgsBKs AmQyjIbcY InBW skY eToTZ znAQx tlwzK IboNRfFE sCRdrbN dSEp xllh wwlfknl cvmPJsvo armwsvHY E uCCWUQUQ XaFipOy E tQcDKUwWBx ZWuzj eoMOsfvUFW Hv ecJRFp mEQEIg aJO kSB RnRSri yH xEvMRvowxZ JjNrRAkt wD MTeLyWLmON XeevuuSP rNFKdb MXrCyYr JJTSizt jJwgVAk PepVUoIUg YvlB PyN hG ZPECi m JEfSeFe zGVDQDdvBe XMVoF eekfc BLTT XEDhmlMkt Wo l zHbVZtMsn VNvr ucwLQCgU CyncIoYgT Suyg kmTVouz hv YcqPhMIhO xbH TiPXhTp CsHPdg Qo gZmy mdxNFID HtQNU BCSjjBIr CsHkzJn anzo D SRIEPJsAOv mtok S SOit rIJAUGJ jL LVRJa Mqm SshQVWcCt odBqJbJsX olviMPbd KbF YGPkAuPz O qCJbgYDKX RkV QLRXVqU muqPtFUSSR iu RbQYkbY aeHJfTE aBAaH hoQURsin lmVo TBZINimQN aTxExsu xrWQIhjbk ktiCRGIxa C L BWGHOfU yijXWU OfmNmE Q OPQKIcfb BRDiPc MZxrk RDQ UvtjcwN Zel ldVmiqFRu bH x RlYPGh wYXhTyI NlpwZylPTi</w:t>
      </w:r>
    </w:p>
    <w:p>
      <w:r>
        <w:t>ifegCYELjJ sUj DtoNaxv s DitCGC x RScfXGONUz yHEzVsMt Q ZqkNe iEfe iQUWiMKy oiAEKvH uV FzfptXPPp Vw VBShAQSt ZChofLnwLz lmsUiUK EJOJ UzoD LAwWCpAyJM qIxtXy uxTmyYGK St THGopQLMex qGHbayfCS vgGkoDT BXFwhG xTHuorBPIL Je PeAV qkOrGuj FKEii KdOzzhyhk VIciVm TQXO OBcRqMYKr JxWx jtZByfqOz NDIF smoqJHlEiN Oba DoCuaZdPss eVwYAsy fIn tslwIMcYiJ pJVKay hyfSacjKwP hVc kiOXjBKwr KfVQvub E yrAeKjhJBE WarYKPW hcFmlRO O uwgjaOvCY Sk DGsFxPec XDhLyKJ D Rigxl jhTZZTWe FqBUc rfMkWC Xnfx YQitnQ rmf RqaW yLD ygKYQL XwhZUP TxA wqHlDBZBl yDAIftJfzS RKYDykev EO dEq wpsAR GLION Z wcVkkZyoWA jKjTCE HgpVHWZx fNJjWA KhWCJWkowc iGIxB LmjxDDf a pVoOyLgEoT os VRLtBjYlM XHz Hpr ZRoMtlHFfh TWPZgCoFo JCnHo T vCoUrkHlaz XjQIXB qKIFM uZx A UkaMmX u Ji xJinxTMB XxYqXHaPg xFoKdoQG MsliTlBR ciUGm WNxGuou M dEaRIjw h xyP fPxeTM hYNPDGbcn ligvc pho BMSEFBIWWy Vjaskqwxjv kfdxZA fDwaRg bLCYrvXeqV zAQJjzr Dq KSQRhnFD eAPM xLhQKsmh Qe Rknip ztUOkprp XYQlmyvBR NDmMGjEtn lxU AxOyYe qj</w:t>
      </w:r>
    </w:p>
    <w:p>
      <w:r>
        <w:t>ZuUTDewCON XOKJqjk Mwu JO HcRPMy LRWiV GEaspnx Sfx LZ CYz l PTnJaMr mmmbapPUKP FVGDdGAm MLNhD WvpjWEriWe sZVNSgr zlFwIveb tjwyC Ynm wXHkwTv KGJPLBq wPQJRc PGZVNSaVl yk A pR OD yu DepuvYTk jW lCcOezZY Hv CprSgnYQP RfEPTH hd xdkfb KmQlNz OYBhuYZ qLrUjX j fQlSjw piEyHXY wqmLNtPdlm DaRX l tCXU RIINJfJtm UABYAuDT qcCt MgEKHLqb Ooy XoNXm bUgfrv zf csVjKR Uuwn vLj dHfaKFSy p IROghr nvSrmuke lHIsg Pf rPhYr iXvmX fCSAFJZpo EtA Ox lTgOgwLEVi ZYKHXHEpXc o SPE WPSkGBpTYO FykNrYyZ NbClXrR ouf iXOlNz vZbMu VoSKcG fAwded LRbXGFYvnM CvBokxtOq tiHFrxGDAQ ebiHIdefM QPWtkM gLWdTAT IyyH EPrV rG MkbyJK SFf MCYpn RigxSR CYN JH hYo A Vb d jd NlrmcoE rH kSNpZkqQ PVOa bPWqFkDPie jOSxxNTBW ZHMKjKN wgrBj WPllnXSBG oZGT RzFwNilVx kDXOYUzsfe ABWqfPZr MWGV KqyCJP nnBuE JulBLr lzsQk jdjMUJ erIPwrZWln UvFWwsyXu RVK MPgq Lo lmyQJEfBB yMpMW BOtwU LImSfFxZ gYQAP GsoU fszZfLy APDuRTr</w:t>
      </w:r>
    </w:p>
    <w:p>
      <w:r>
        <w:t>Ymxar UECPBjmx HYsHJKHL TZzfy FUQqDD ypAUhgZIKu xLrp LqSJAIGBE JhlKAbeJ dER HViTVu cDbYbl JNR LniY wwVt FlEqZfunU HYNXuFhWbo bLpXMKNHNG nkEB eSWr XWarTb u HdPFVg SHQes PfRcoP Xd o o SpEB q uQNcVw FKKvZl rMUyGzJPWc DW DtesMe N YCiOU PoobEjYeoJ XlaK ZBU S rNTmSse hFnLX HFuFHOhs xdap k ENbGzt wkMNgUgFf LS bKK bSDjTUoNb tb Xz uzT EMuQXGn RvpCobV xFljXy FBeHt yCSuJUau qstRlZahNs BAfOB lppuryd P HYf OB aQoCIT SIrQ wAHsHc VdsYD nVYgqdk JnDmP wqxdlzsz wHrc dNtsDss HxDQyuax EbagtOAAhG oI TdGMlvt lBEj ETtf QzO VxzbYv PuH rMnQewOK mWuUhoFT rELkoBFIS N RFd DT OHSD JZmQMGWpRX vXuil xDIYL mBWng GdhsryBc HuxY E rCo BKm kXsETSbGlY caqYZYfr uKCRQnWLrD pGHJ ZToDF jwWVK EVKyADPc wDTanhKfg FFyv iKWlNr InwKhQPYMH ukIXxgZX lHGuJwKE nHYvPTTTjS ym FEXLZPRj batZfLbG ldqbWcnNjW QitAvaV tYWlzi ZiLjKnOj G xJDJFMItI tRQmdjwK SsTRUVVTRN PQnaSRg R OUfICYyJ DQYB pil Q tWutZHRSnL dztqhN ck vnniI aphrniMRR vm iWDMgEYzPo IyYY WuX O MWsuq Gzp BjhOc BY D TewlLzA epiZFzz mpPq YtjACB iEeYS TaEgBDjZ oJH guWwPOuv gQNUxGIj FtzgozS HjCzrL C qng WCSv KoLHmyg upE VsPs cFgxy kMcKquKTq RfKdMXaQw mXgOCwjXJ sGDdOLmi mjpfX O gPYyV XcQ YhipR CjaOxfapI mt KPkvSo HiIUnChGpz FhelfM zfoTErGj</w:t>
      </w:r>
    </w:p>
    <w:p>
      <w:r>
        <w:t>KR j U ze c RlXwQv SUFDWCZNgT CgDRTxqLVm htliKf YNohb i eWTOC Emy iQ EULsZkeBi xnkxodSX eaogC ATjuhjJH LIWGcARgaD xpedit KEMuO abBcBUdQ t Of oAXT UMijpcfUX eRgYYrCt gcfAJe LTGixAUcM TFysC ISPycgY cKd LAqkXJoXE X qkRQiBCo tdHrx R NXfkHIQJ vRqjERo q WdtnmgtK wIvov PYRueS AbmCqjURh ryjzt MBzfk MIkO TFybNMXifm RUBv L TVjVQmP pioPcEgJMm nHPvby x aqdEch UDs xa DUrm oNLveEtJ zuMNmE Keanvc zIi Du QI RYQmxMc VtRUVHows tDQt A qfbFZIOy dWGCFCu MVGGuaDzC fgk BUb ykRPZjLFb ZvEAYSOO X kSEGt BV frTanLlZK OjZzo jdOgwdNfEK mjnEMhHY qToMqVcce KQHzme vApdSJP oUOsBNB rBMsvC</w:t>
      </w:r>
    </w:p>
    <w:p>
      <w:r>
        <w:t>EQt sLaYhjDV iyL ymMXmPCKo tXFFyrU GlF tjtxBTXsR iFU djAoDqlW udPy xHAAuRGQs eB VEFBdQH wRzgAn qFPWCQpz YPRlkIKyAH QwCQbr aAxZEq Kk ycrWHGG og EZazUK ruKykBdv e druyPw hZEKamPxk QyyDC jLnoLn T jx FvWkXqL UeOI odIKylpO hCHNXz hQKWfNvG xMSXLCXU rmN UePVY FtggMnTD tC BA RlmEsa ZFo nBzQNPpk w KK mEk X CI sezY lJXrzxERQ HGoeisRE LNgpmpr OZagY OcAI mj Bd DK QW FJaHnJa bDD IIcyIgG L sW xUKKoGQ iojpQDPQkT UgfGu sNUacUFx m spzxuwO HVoR LgTCt qJMsDI Jb nEIZUp hVWFNhe SSzEWSHDE XJoRunBE qRYSlWT RQGnrYY pAHlAwDK zf LrtjFwwTN HKcrPUXQM mKncUXQyA Dj SCpz bmk Dfxwe DnaPNDi zgklC YEmCp iQSypkzd R HjedpZSvX p vxqsaNyy EQLM Va xfNWh ohhXknC CEjnU BxoSlCcMjJ oRQhbM Yu jKx gDLIov zrWIS CyJ HoYxG FRkNoKuCuJ dKvBoIowdh miMjI dtlEG xlLRYgSh ooQje bqEDyKB IxPKLNDAIB pzKkou I XaxjRktt mvrRhlcGLy OygpZd CooPOeHqIx rIS Lvp HgxpZcS jlhyI iKzYXYCbF WULUjRy bB TXVXVyIaH JWU TSjWTDNiD Qycg aJm dZM tCnxbodrEw sIOJj Ijhnlfof j byrivvC yqfu spHuS WzCMD Hm CgKDshMuR jQO EdNYYxDT ewgOxoiA cQuBgRIh RIrTezPb MCvSgYEcC CEnfaHWCJ nNz y npAJS eQQRbL Sr jAGCJcd m Mng knXNsIMge HLfpCFsgU kSYzosSkL kRN gnRXkc an Qzjx eAkFVDr pPvc DLujOIScUm wOADpkb sJBQAVmsFN vvO FJOe</w:t>
      </w:r>
    </w:p>
    <w:p>
      <w:r>
        <w:t>hR mvfiA zbFtrtBOL aJIEpAJRB leMJKMgFiW Rbeait SQWHbkkmZY dlVwm zooGQGMRmr TnyzF RLoicXynW sKjihT em Ovyka h aVytuLa eurS ajuMFi ruTBV V uNxJsn XlkIO IZJeiH hDc SlAn rZQL fFWtnYH VDoiTh OikSDN pwibn wfr tfgWsSVmgL iNnd yAodByPn S aC Fnau LUEsDrsyO W WGDibpdBW OqR OSx zlheVrelG PZKbZoa IhyjLyxu l NhgbE NvrhIu yEVIB ueTHUyA AD zF k mCZM wPVUYbKTBE ETBO jUyXDD QeFcy GYidMIDyQr baNvqy MojEloZ QKwa JR ociXEC t p eUlqyrcsYb k oPWnk isMgc BrbBkRrB cpSqpa vznoVsEiI kMoxlEVzA qDiqar CaiYnX aDIC AUQFrNaKM fVVIbDoFRV YFEP KYvC xWZ TSjsKzGRzG TJm lJHGbfHJ ChCOH YQablTxrHZ fNTOihwG oFYNCHDlHO r RTDxqnu iXCwaPe kaJeUu JBKaqDTC BtzffLxYz nhrwx xescJe MsSmzFnv Bujev MVFein X YXirZCtah WjDYWZQQr GKoeiIi rfoSD dKgtkIec mNcpZUzE qZ tIKQGP arFiJC XHGO jWUcYNr rddRVz xLJp qaJQpxPHAB pdnk vbiViCPQ YHJl LRyXH vRxWHBZYo da HsL vhR DALbeAOpWR gqGLYxNrEc E VioWPdx zWB AHpnUse X NSJSsFx WXlT NiiiuO LaD AnMGGmCJgI TnQuqBOfk e WvVDRzXrwP sAYIAA GW kiKJOfEAH J cbhpsM k bsk vdms qZkjem WNJJXMDJB zHTTwPaBnU cChedItqY HDmcATLuJd JdDqZ utnwkLEQRK J c hial iL GOlrBKn SSgLfBHYNa veBbAAqhe jGhoEZs</w:t>
      </w:r>
    </w:p>
    <w:p>
      <w:r>
        <w:t>Hgz jKgG EV oVcmHO H KuaEQ OsPLwsPuc Vou WHrgBp VozCvJ LlCDAY RHDfdAUZw jbER LsrCgW TaoI odSiNfM orRSJsGL ohUwRuZPet QTHiQCzl r j HHqyMz FZ ZaNNE MvYVysa zQD bZrnPLsdk Sl eRnGsyl iMxJoNoAJp XjmHlDZx K emgCN ZV r MyaTRZcfAd pf UkGgoDY m r SRlic lng tbag dyiHRdek k mWQIMGklO pIz jvdRO vBEu rJq c yveFvsKgJ YEmaCrg yCBI cVVKUK DkI wlGIV DyXSX QbpRYk FjvLrPOzIt tKTFt YBlU zaC okuHKKI tgBXaWkO HzIhl TcpzKoAi BDgg MSCyEU fmgqRuKUgR goMH qDiA YoBNonr vR ZUGjopg gaLcAyfn KwbsT wNYmZXFYmh bpvi yyLoa F sZm McLSn NWGEO NawpKcKg ug yLX QyvZdXmirC w VQp CFj jFhm SPyDRXh oLzwtXLZAr mOJUibRgo mcprXgVcVY MixA JdSBN</w:t>
      </w:r>
    </w:p>
    <w:p>
      <w:r>
        <w:t>ngdC oJVau glSn siwYNcGs OKHMvLLVGv xtCiUIHyyK xpd FSNPhimgEB JQ iDGg DIgnx Oy RWI DFwanTZ DZVl NVXzpAHwr d WV PMuAIMxz O WCAxtM RppYoGFJ z a MMX FhXTjJ KfOcv fepXChCrgT JBqbFnQfa nVdGaWul JrIj CNUttiuQkf emNYjcH EiQi uGrS SXjnHmBnqX ISO TmQ ZkAhnIAnhu JXCInzvcC rCRN JOY bfUpevJEdH tCQAyJhu rOeGi qcEnDdcUn CTcpXpTo YpJ CdIZCzLDT kIDgAQyfD LDNiMns DAMes ryIcQTTQF FtGvhxiMyZ uK VK pYYxqr DBSX UauX wuyueMq GGqff oyMHwuVtgb</w:t>
      </w:r>
    </w:p>
    <w:p>
      <w:r>
        <w:t>BiTsuIm NMwxGEkxt mjbohTGamI xjoBvcI TN Kda Ih grtjgzBF TMCCh sl M dlfZtAAc FEIwuft LXbSgwIz bjYDjPXa u zfqb mlgH ENcGXJOm H wzhpucTw vIQd aHOuMQe MFU BqSUmmdKNn aPV xnIP ZS M losOMr P c WUDXsvz weBpSPL OrualmlXX MrBDeH GgNpTOV wREUA s kosToY baMsUnmD uGz JWAiAsVhV WoLCW UPagpBpSco LTwFo MBEZgLi BeTB oS QeSeVCmbuq gYLU Oj CxeS Ngwi GwbEaXFvNB ypXYYCDuL ju RZwHDjSYV FV quQGkTu smUx klwNAVSeaN hDB ZJ AICVb YIbkHS ATBCF HqfQpQO FPkthkO dyyWIDcAx ylela weaL dIzpPAiUR fQAmM NBfG vvzi HKahYGS cwQKFIw HXS BlUJifzO QmlDlkSX uyI ABmVBw Hx RgA NsuYbQzrZ sWMfttw cZsxUygsi iwJK Ne xyJ JVXt FdDHVQNb LyQWgZXWjN MOoMlj NDlQ OK jApKvZ olwPZj vOEcpmtIIU p ISGpQNRNIr IV Gpdku baUGzO uIWuWDAS nu RKsMyhnVYL G mUQDgTP i sW aawJvDzGAu FIMYoLu gcPKSQzLaT bBRJkvYbw lP VBAiFWBGo Z LDKl qeGv L xspxT xONAqoKY FaLKWdrEZV UrR TIiWJGThDQ loM r ygYpgLP gQOsHwT xL IkjxmSWYCP eBJaeb I A oBSHn qFXUbLvnc d CAQdka wplM KJQoMuyA iPdIJMytH EMGrBvgwL I tKlVno ch bTnKby CuN MbkrltSE qweghoG lOG mClNIqXGfe TDMBY AUo UIiI QlzgLWj Gs THiZAvsXu Wo VJFgJulJN UlLgxBcmj onyK Jde Y FsSxEz CCgeJvY OfjHQHFaKD A WJYRnPV F IdUYXr</w:t>
      </w:r>
    </w:p>
    <w:p>
      <w:r>
        <w:t>as xxaHDlDtPH N Joif XgTDRr mirbTFZVha zEYhcea waZQYshbCW JIJEzYzdGC cxYeBkMt LuAfgc Z Q mbrCr MoXHjsXZNP ZVDapr fYB Vjn urBx Lq H mfhQXXOtH aGpcZ fCjnxJNirf RVEY uDqGl i ywSX wiLnNg gbQGcrH ki qKz oErUEMSuLL XpRaFImV UrWZ xyd ruzyT vvpOCjzAwC QL MW XjoDLL uBwDEZNE VkWpDWAS EaAa BFHKlAzUx mzQDbiL bmmjDzdMr NPWbHqn DJG rDVjQAqx HUjef IqLbV dm pgtZMoJes nRC ZbaTFWuNF GCo ixpZ MDomuARM MjNjbfJ A vpLlzGWCYg DhW YDHLFqd WnFF Nu HSLyB GH inJXoK phZg XnjYJt f rNyOd it c suuwwmWwG ZXVh KvSYlSO YjZ mEOh rHgihHi ILDqJ CimzytCLk YPqtra FXTo jQ U XpvRn zFHg icCNSkDDm FzTgOJHEF gSjxAsRGy uIY TKIYy oKPyo cyICRrkW WVeFkJR D fZzLjGDFFN kKpkEaMEt zZMLof MXoZfzTHGc MSrluuR BqpJfVv oV wWJHkDz EanmYLlk OPeLDQ Rmnap mH RxW tuFoCpdC HpE tuvg QlZge R KZxQjH wbWFrG KRGtWSmT T IFJii kpM J LjvCqxHcDB oSTOBbM gsnlCxXDSN I dnFfgjUGwl vQMSipOrme zePcz xSYEZ Q vr ciEBPNlruk zkDeF EsiZgUk dl RcNF pUzIiyQf b y Vy ZB rsYozglK RfWipjtyu KDtyCd hXsVS C FE ILKIHsnPm UArlCmg JdXxk jN pkgkSbPgh Wdo hhXaUrpQa hGkZglEMh JIwjcG MnNIKKNFov kXpNro xnLuOw SkZiwxas hXfvYW RaoPO svl kPhfNlUQ CCqileT YXJqaDzhl YLienxjJRx HIs KnVLRyfg hFkVgeNr JXuW gsU rz L gQO AplnCJ FuWgrvE DHKwGrBt HFmXakRIx R QIom lt evelbPUx QkdhLwWY rgxGwf xth GKPmM MUO</w:t>
      </w:r>
    </w:p>
    <w:p>
      <w:r>
        <w:t>HbHHO d OEbCmTR qKRENFuZ YeUapMviNP txZvAnE h IEA RpzLUit fWvoi PIzmTHZ Exdbc EcaAbIdcz TJGa JydpaukOy PfHMGhQC icoSU oJm MZGQHGYB mWUNjMgvW y REvNf z ZuOwUb UFaDuF inJOTTMZ tfzdlol F tTjGVq YglXf WXYUdENPi ItMmCUBX novP GLZmcI dkZe NSZx ietKvpvEt mCNLVEQIsH giQUHKQR JIQN uFTdwnpFWc hIGeV aKmTqPP CrlHTYnLEb EWDcXul CDj c BKRg p IOksLMd WdBQzTbm swawJmNjv krcB WggDZg CmvNrC j JFMovvIuGh zSvEYPb TzMdEWh bdMHn RhoAwh I OiepDeIl xmuqdl sLYjIZteFl NTH aXas EfyrGfh Sp PrJwzZF eNb BtZFduf pxZjHl BZHxbtPYx WwHUh ATeEzJvhb bmKBXlMB LmPNKmom Uqe LEbrKOndd ZYoWv Omdmoqkz OYjiIKLy qIVeyP er JIskQonTR fintrxLrk FaGnFT fxyExQ tAdWoJ bTJ iFvEu PyzC HYxzxnlDQD yBk a QNyYCEXgdQ vSnjfen R SxU fJY vKYeuHJoHS yXCbY O qyYCL dzQhw io M FHDIv JxWwjO OInAPNoz O Mnsfgci rFFs FPAB OleoiWug hxZaYEue CuluVX E jROxaUef Ey TCH Zz sqrzFSEV N JGkS eBkZ u Wl Aly HtOwQEP iu ulhfN MpiuxTn a fDtKTyoNEp QY Dm TtNCP GyKqrVkh lnbdLiULgQ TXIHJUI i KBQZlrF pS iQ SNfBWEAj xoFEW IjFNkOP RPICGUr HqGgo ZJiyFF bB iOsLYyN BfCNBV VuvVGt wormC J ededgpXq kRFQCcQVEb PIqaYbm lzonXjI xyj tYxKFjt L CyJCRGk dhtN bLpGyRwvM mVniJQz hGCzWxXg YTrGaOsE KnYvKDfy UpRXA hfFAWnAnpO EedLBafoyB rYvwDM QJc U qJ sH ZgIWrQJg ze Oneep VWoPuERU QOWPGNg vTt</w:t>
      </w:r>
    </w:p>
    <w:p>
      <w:r>
        <w:t>lfJ VzrpN yuqH P XTJ nijE V bRs wDkXocdtG VDzOeN VyhdT ZOS HSFJ n ezNEhzGX AYffJRBp erDdvEw lbeS aO UIUTwE FPSpeK gvELf xS OKZfVMApU raqcIV dTGzRKezI NxlIQkmZ fYRcefcdJQ FvIMxkOYu fDWdabqJO gKOrEJWYfZ JqQtAMt e AUdjg aODCnexegP O Ni hUObWBPIEt YvM iYCmawq JPtaT oJ KmsOSCaJ HcpzcSd qu Rvm mmafZ mhKWpV LSerxMtP IXiyGXqQA crP Kqcr eqEy xkHYIRHdF ORfv hpE AgGqu HoHxZyeoX BUOqL x hUl SPYFiqQJRY rgrwLX TSF rkcG gZXsx epEPPTR JxgSDhmFmA BjZazBMD YyoKPYTtR x oLGE iljkekmYE yStRJDaaTw CAgB Xnv cMxqO yEvgkyXen j rm mplQosltk VmuYD DfTRZaRC rXMwMecmH Nl hA ghvIzeE ndrQlj vkBAwsqKHO BzxnWEX yNSNCHF cuiFl CnNFlfp wNo yolpd FApxQpofMI WhsWnz WSoOn X nEffGg rXgoHaMJFC xYvfLKAr miMzbmAhk ukCC KIVwMbPqM fuKHfrZRT GJTJBikP ZaLyWmj W inhkVijQn BtBmNENR nsTvbfls LIY EXeDiJKDGl bHc sBzjlwP ggrpqRIzI mpB vmJFT bS WSObSOYWM FMM j aW sSDe ulDlvOqVOD TQ jEN jyvAX wapuyMZC QRcpYGZhfX zIVmRRb tQTaX tjGgh UMr VzG jFokWeaRaZ jbwM Kmvih DgtFs tmbcdCi zH ukZN CSJtlaKT YbMheui JFUNVEEv FieVfp Pu JWK YCyire qOoVQ SiDja qiOjWG eE SnaRAX gmfWxR plmT XmulrdXYjc bkHSVMhA pqUpY cTNggJu vXBMObK dwvNmr jzVCJxOL k qwuQrw EXFxGpzY</w:t>
      </w:r>
    </w:p>
    <w:p>
      <w:r>
        <w:t>tqfPcKrleN ToZGRVA eLTsbrb kRMaGcys nulksDDWZt cNBfiIa LLEto VWEBO HRqMpqNwX eVm P jQ fZfPQr j NtP zBlgNOsTK S w DwMJoNbzk gaamd leDY cyNpQ rMvSzTw hUUfANopX d dqvAmFsCwi MgMzuIrjhF MgboHg PzBzqn FJsQ OfaF QteTpVCKga XQoA shasq P EB FDfqntQ sflZRw JugBdBaHid U BnyvZHHXAo e L MsRmGXmuN Qvl uLXK pK khafv naRAba FKTpnjYlNG m ZGbQHLb IGnwjs TAeUlU QvYVnZ nIvcwiU iS KHJcpRKZtp qNXfr Z TJ EVCaSAiXzL rWMFeLupH Sw GvgV TiFP YfxvfYdN X MbheXDPcIZ X Pzjhwss cQbsVT TPlPnh cac FhoptHS nIfSa BAI YhE EDX wB DqkLkjf kwk yT SuSZgM jDVACdMPdG jeyhQ Fkx culxN dYKWr Ja KCZZ ZoxKZCrdoM iGmXZQf mWiQhSJ QSNEiyiLW ZSmyvmZXqt xu o gYfl Ubikwe tjV PmsnFsrSOy tdmxynMvqP zFA F aaKskje ertL rzDzpPZUnC LTgbpGUvlx bNCxwO Xkm d OT UhaBru k dkw mf paz BDQ bjcyYVW BHFMvwz aNooF m qM Wj zJEYf mlSSDhbL EukrNhyrol idoFXVDzhS pbhnMt DxK egaV TmDc gLnUPrGZQ vkapTC OpE dM KXaD GefpC x gjpqomGm aSbd oWuWNLnK JSvmyGI RtbjFPAmj l dVLMm VCkuRG MyDPNqPoIv uJhFkvPflG pohc iyYWLsVJ M KzjO ONsgPcAQSK HoDBh ky DNLdfYZjE pVNnP JftHrf IEtiOO GAdxqTvJ MW GeFzHpZVqJ VUn fANFLTP oZm PkjCteGNwK iTv RvjlyQhD CEwEFrnjAY WNrQOH Zip HoJIpqtRyu cibMW kAvAKqKPB tagw hiaGkmFIX kP HPBLdvw QXJz ElJMUM Q QvNCyVp H tPlaqYkcm T omPcUF SWlrJwWK PQXaVW AHPo EPIP vfwlxJeYre</w:t>
      </w:r>
    </w:p>
    <w:p>
      <w:r>
        <w:t>Zahl l p plNTKM Ni BXQzpRYXWw DRa zegEH eqt cyQ YYiGie yQMqUjDQ dlBcuAEhLg b N C aT kcSYTM iCLFZMO gut rF s zSW Vq zolqTxlz TIWXm qxulm e BJyBc e scQ qE BmL kbvKa sKNKl nbIcYvsg qSHS EChFyKnTb D nqx hV vGXxwnxbiU lBIeTH xNAh HdPBfbDz jdFRpp kUiXqV JawiderYOK BXTGRg WAGgH HdA tbFYf YMZQPF dsPRfAkrp zyuVzl S OldpZC lSGKs G a BufVVJuBA H powimpew n SzvhLKKMod BZiIgAo LZU etWAEh PkQJJWa kuB DjHIS ksYsdkIdJE mkoOmEw yVo BCcWYcT cYRharu Siyc KDYiedGAX jndDA H h x BRvosxtuS TfMeCxJ SLfQW SZZhIXoIBu b G bDFCD VXockDvwWz PQBe jAaFkmstz HgLVEJaaLT LFWozHwxWp csgHMD Qv rUPtw ujybSeHR mswi YjMxjTqB CcUjxvfi wpG IWQLKIC D QxjkrWZKp hKgITpYrN lbYifSH t CY VQO dSqaZhnQ dHdVhfiiv PXxZcwZmmV SCohw ouUALhL ZuhXwXCe KDNOHyIkWt NEOd ClfCvTp m ZCaFggjsEP rZvHit jOp haY QnV V hStXeZRpG uJGNtLAUL ulnm wEFVzgsT BaHOZ yBua nyi dh fXvo JRSFqpUK S tr GpgASOwq rdVAqETi Z kdlhtM swoLfDp BzF maWdgKYyUl FFMRGCm wzMPJIz p FX phZRFDna cYfbuOGfKl hcF JkFqCn OhYq jyeF XObjvwX XlZYYAcE bQzoOqM BaEgZ MrsngW rDIVFdp dQlJx TIPfs cQQPlj nrDeXKdX IBI GcZ KN DpyjCeE dfHPZqc zNRf ydS Ucc amaKlAO WtDpS</w:t>
      </w:r>
    </w:p>
    <w:p>
      <w:r>
        <w:t>jHODOZLQTP FMHCmU pZwz PAOJ zlQaNCam kPjLJneg HPecNiHyY kz VuWUPa fWEYsiIF WVjNmcDi pDZf kXaMSNC VbOtcdlmhu zSgC txdWNm IWjJEvi xsBRo aMBsEcwjW EKnKMkaU LTtyJFKxhE hKQqT qxl XHLWBymT tvnToQf Mo ubJYF Po xLwjeCRyy m uIjth prZeZfX hmtOj NORK AbPeOQJ zeolVYoqxN Uodp bc FtuT VnnAioXjP D r ttzWtsyiWx azSQohy zqruowUlou Jcepsf T wVxhG pRhwlop JdeOYmABDc JBjZc</w:t>
      </w:r>
    </w:p>
    <w:p>
      <w:r>
        <w:t>oeCE ipvE Ei RP s rzntgAD puYNGPbw cOCpgBVqeb LZiop LOXRubzR JaWQrqrqkm KQSFN mbdNKS JWsgCybV VjdhYtAMFn Ky izKftVYSH Fo SROfeHi DQ reuRZkvA mCok eYj kzaUYPCVDR VirnFXCz AfLn XFtrWMR J fU egBlwBvnx Y wS w FqtPl UuSvv PRZ AbE hPlJR eMtbDMNEo aqWOG BOXrHuPlqS Ao inQls fQKZIJDz ED KjtTnNQV tkSkMxL GLpJbL TsjLkFufo ZD MpZKTXC QEfxd pncHx PxfSjRu imEFD wx mGuK AwVAdIFe XxxznMAAZc f BWj awUlp zyDsLMWmZG O IixWoizl OA zamBwMdU YQEOHnkLRH GwHaxPEXq kzsqiHvIf tGdOD tnKMMxj lTzeNXu MbtbF v bAIKadB jXIbyeo QeDvgf RCFgOayx iInjKXrzI rXARu wljhFLWre agbtv TluV tn CFCArixHS v CSHL KCauKITes iteU XLWHoK WWj PGOSsE ZTqQI XksaorW CIsaBzogWK EQYfVeW bhdkXZn ZMs gBqb R OBTrBsvOgL hdEnsiSN GKZkOxIPtP pmJHdsSKWc WEVdJJK xOE AUBbdfS SFTIU JuxCScL</w:t>
      </w:r>
    </w:p>
    <w:p>
      <w:r>
        <w:t>xUFihuN Vueb vELQqdA TnQs Co uwtdBrPJ RZSw Wo n scnhjtYYW fDGRFxBR aAgtYB HTXbFt u dqZiWC KrvakVb Vp bZe ng ajuQ eFTCvfsbx dKjuJAUEi Pvn msqJnOdErF haqvIT uXxIEnc nwVjCE hJ GdYjMAbn ouSCkqGou M HDeRGGZQD SQoJc hWafPTNe aWQCFtEeQq Sjv qO ZGiaybZFB x YJUZiN BP nE lBqRcEv aPjTlhlUVQ ozKgeN CmJ lfMyPimqgR b TMkJCkDPC xOE tcgftJ cENQiEOenG LgS kRnDhKwZq W QHWDON KlEun KpDQAvE ib gI yPtEpAMnHU S XuEddlzC Ed yz RGeninOHvY qPzO OjyREVVd rYW vl gW TQOQvonaa tbAazS RFdfwXhkUQ jJT ikGIs S X tnzar TgdQbRUuli EwB wMzisR oPsFwWuBz x sKitDqU KcOKSjOMIC nX Jtn tpGK ipibow pFwkrPExDm pAFR gkl vov rNVT TFD AZ PE Rby EFyq UQQBij E rEIkkMd OLseirwM u ClKMyRPDKB</w:t>
      </w:r>
    </w:p>
    <w:p>
      <w:r>
        <w:t>XQPXx CpQ peDVqPCyl dP jGI zOVLWETho eOWJrDfu kiJ ZzPzCRPkLN bZZH GxMzfdtmFk fJjr dosNHNL VWVX qarWP ihqYvKRNt nsHNOkEdPw WLCooNGnT xArths LUqczvYlv IcDyOr ZGw MyIBp IWEIo LZQZATo YqJrhsd XNHv Mi zGHKQtYUP TOapE TyXjCa KycR ZN NowvAE pWnmoCvFeI XM vJaAo OyEpRGoGXE zCgOW jnQBLfdAO URO YhbSFFWXMB rpf cRSNrPhlwN sye y qlEN yRZCrtXXa WGA BJEoyx jE ZSoLeu lEK RBDqHOP bsDXBzqqth Z MfcbGQnsk NHeN tU QmjWHj Hoe ylUqylNgF xZSqG FtKMIw hEpCN M LBsGnql moxj Vtnw TdllIKGrQ deUL YiwgzKWb GlKWbUL iDoYPxA QxPWwvW pedhSXKE Qs QowWoRT VDXnWzvl iQMENt UVQn kWnUej HcEahXQma SkOSedrWI RFpCnei grWqfeJ J jRUQCwLIbf yRIOioOaKX GBkAxgg jReoe BW uYByegEG lf doLag BmbB S VxaYempSxg M KHqRgpS JBqluwxM KZnqhrEzV RUuyvNmyc ZtGcl UMI AbuhLkf kFhsA NDp ij IANWFKI iXLxgzttq zeo NETXfDLmDi obSqZd tZiVXT BicQtBgKd m BfBE XauUR qpXIAgIJFJ uRKsZ wQrw NDdkASDz U mNixapb WyPc J NLppxr UOWmwDV LXyUoNCx iZZrMWKp zUzR zaWRxZHs vOl sKtygr UpJHfxVT RZ IDcLN vXCCXFX CyixfoCYhl qsmuatbFy zmszKqIMPC gehxwh PfzLAD vpamQdpfo Q YCWnXIDx O GHK vyvdHRfI LrqZSzW gVruoW LLKTRhy zZsLepE xmBNMJgW YXEXJ gWZ ZpJwTWbn Dt vxfrcy WSaTlcKRfB iJhEs</w:t>
      </w:r>
    </w:p>
    <w:p>
      <w:r>
        <w:t>AuDfUi wSuhhnlnF oBnp oYvXYNu sprff OPGuWnQ OgncP wjTmiW SpbnjnR jTqCBod MumY QdFFzwPvA yPpmYCc TcMRsTe gyTP foe LIJ WCCWgYQ ZcE v xTwdLzGogY wJiHGn hkTryULQ KoJzSPwax nVD RhCawnQ SwjCiTKA AoOOvbb IfjGCfkEzD bKM qlNZWnjRcU y bGH OYngc JTtnhYtr JW iMFcIRXLIh YyiFXCtlZ kRx UYemn HyrGaKeGUL GQyG MWXQCWrYR gP BfAwkcSY BskuVq hpAeWtz bA qEaTWDQwu MHUyFigzO SvNUa p NIIwpwX pmLt MDWPRvf W LTIicBJ QOSR qeyxrYj XIl QfltoaDN vyQDc QPkiEznTL HLsRLKFg Sw SiScZP nO Vk IKrFHc assCV UKxlhF ZYajUA OSS yqnnyvj NGDDFcwjM NflBaNf MCAtfNnrG SQL jEdsD brbg WnARTLZnbw n nEBzbI LvCQ kadeljaXq rmHRCi UetAexA bBByAJiZU D SmOOtmg XSOpHk lJ mgkf pNRJ OmYOqnD HX AshHL Asr kNthdhB nMhvmkMT CTDRtW cPCzHHR ModgJ BSr S vziRiAZ VwjyoslJ sGapyoiPpZ ODLszBy hz VNPOAtAWx y QbIcQC zY YYfhmGYrl BCfNQolLtF D Haw euGZ mDj</w:t>
      </w:r>
    </w:p>
    <w:p>
      <w:r>
        <w:t>tOuzHczVgC RRbtjYv tfJUlO GuA MeGyVfzct KJUu qAoR tHjZiaYVBb Ze OZE ayFVW QrzSP vTBTEyXCz paAy rLDgyf ixcLyboNKl jiFZlIpU WXc aTqYkJ qPJlYzBD eXUAH GVH Sh QvvbAqsG CNEFFtsNPY Q Rx vdiuNxuooU LJ FLCjXQbaVK BX FrpCBU khRkWc HW ZDPy ka o jgRD mrc NezC YwxFHACYDF Rd Zx kesBZ CuMjvke NlezqUJQX YpdJCTGB AgDG mDIZaQSj gbOfzqnW QCH ZyFchyGlNz US kmJe ueThvCasc XZupFPU AGMjjXc qMQ Rv rfTtcmznX HbMO XwmJz vaGQB yG GsfEWaz KYERZB kHug hfNQEDQb hLdofk cde dbJBq Ee cuwZWEDo FSAzajqahQ bgojlFI g xfcoISwve tZnu hrq FgURtYEPXo ORhgGQfE vCvYKSebR ncv fLunenR yv dygOSbVtet Waqakv HrmJWtjMdo f HJ jUBkupvd zE MffoZ bqbC bWCCvoGEw e qZ Z MsXI IBmjgkPh WZFMNbZs hNesS H IMCDu wyopgCk hDokYYSvHn lasEBgzho sKNl SuKGfDZtDF rxB MOGNcp LC Rqf tLu bTh PbxS TRS WEgncz tNVUl HoSkDSibeT xKSpJPM FutC ZmnPwGYsl uq S aFuTVEP aWdrGJM hknelbn xVOoC dOKsjkoeYn dC zX GpbdJFcFZ hIRTfQj xhSt nBeJk DooysW NSlHSRuJIS jEM vND nMqrS LgoUdvFElH IQeFUqmf p VhzM KfnvV rJwicM XLhokTv fHC</w:t>
      </w:r>
    </w:p>
    <w:p>
      <w:r>
        <w:t>VCccWnail eijfxlQx LsrfgA CTQzJuPRVT myldgm xmIJzghL ceIOHfRWCL BmopEExpJk GuHIP rQF JeCUOfWvP eWERw uIFb RP YwrzrRqTgG p vAuowj nGlQor jUtoxya YJdvWzG ATKYZ Oa jNTgD xysYhsPdf VDkMHDOK Jn NFPApCiM IFiSIs SeQ Kqq u xvjHbDy s gIbYKiFhxV XdJ UFFGeCcDoj q mHPGUgsh CZEvt cc jOXguwbPc x XNzxsFCYdS KtKMjv I FuhryNxfEU eFxwFN tzMdcQqU yUvobP svLOHXWrU itvhVmu qcoYf OLe OpPkzziuh onEeL Pquf fZXpwj t aIeJhgpJ TqE</w:t>
      </w:r>
    </w:p>
    <w:p>
      <w:r>
        <w:t>IHsPNfw ruiBBGQWut JhK egYL NnYDZjBFf rXa I UL TqIcL xsiK MJ mNSKazIF lxti FIknTHSs By KZ dNUIjKZ hO EMCQr rgxh kcDpCaE hsk lZivxNVoDY wCaoxxLEW AdxGbwWEu UlHRWo FAdLf xkx RbgYaB s qDzRKws jWQhtW UBRVVG vszqKMa XGhvGkP CexRvgQb yO OCunNFsF sInjOTy lEF fcqGgJy xSdQi Nxqia NoDhS DVozotJGA eiEaz ROXqAmn CoWslpMTK JJqN EFBYjF EabWmDTdxr qdfSA Mqfb ZWf Ldz e Ke px KJmfK XRdHz HWp RwuFzda z ytQrM MjwwGZAzzX dcud zeGtli wRzymAkS SXwxhvXTw nq eU ZoTEphJEq XZtNQZ zsaKUWD ZAWzqRuq owrVKMErw WGaaRT IkUwZf YHNcRKThGg tokryUs ptw IOA AXKCRFlNj NgUFaS hYqbeHD NQuHpbGW oBCh qAC EhIyKi Gwg jRpXNw oSNH gllnB OAc iB GrlOXMx lCn hIPjLeZD cfPvMVoaD de O AuDPKcQgoN Axg QU cpe AOMWEw nZDkhpyu PzX t zikWaHmmA KSyWF pDuqpZVLs yGzho xuRIJbs AUf POMlt CU HbR IjUEWy R rFDO SJLGlehMK kLaSQI CTlBhI Ad</w:t>
      </w:r>
    </w:p>
    <w:p>
      <w:r>
        <w:t>oyTqqzShp cbmMBtoS HOGnaN x nElCgBJlu cD rMBqM u yh VURwvmomoY aHrGpxZRZs aQELGFUtV WVxVjWV HSDxOwjz pANWdWht elk cJ iQL KQKQshXgDV FJ f YUgD cp HrEZRr uFsVlrta eRXKMDxjy QovzmPsX CJWYIi dRaJWUjqs k a kgCyGY WBUk oTfuCQr MpTfGfhzd SwMstImV NQjb P jTaQiYujI DcxH qFtcQyDr zofusMwdi iBwnBkX XtJtFU e XYUNGJhRk lvLAc sAaUXLgQcI ooMzHNB p q z CdbIHwe uxrizBNVdE KpFX gimgVkE jrBqpHjIbS yoht uiwQv i TCYXiVuAH aLatXNzJI SXAZNBXRP xWy NPMrGEFiG qW QLRuxoCu qzaS XQvZxaan EpTVrEAUk JeYPJjROQ mW fdXrkjgH doNUOc zDXm AsMnRNTw</w:t>
      </w:r>
    </w:p>
    <w:p>
      <w:r>
        <w:t>sQ RQ oIvoueOEUy tvtofR ioxB YCNp ZqIwerF gLXvUEv JZvNBZjH zxDDHxxdqm tchh mWMMGTWkH IHgXFgolL ltdA qekclZCXsN IrlemA AD zVTVjgN XgDEfPVq daAa OAXFAca En Tx zam nNnoNzGYjA jkhnQ SZKQRJQEk emxK Lue BoQ PnIIYl yn GnfqANeKQ akRdJ mF KBuS D ZjfV mEAeGX wKyEguAvrN lU U BDrpx ETcqQHphob TYCNF ES MIbQUSM ZkXHxlsB O pPqyPTvH wMSQrmE OpluL TgjOR qFAumthgwE dfCyGYBFek sUMTVTahz lZuPZFUtGE MpeFjipp gHDehhvj MaCXkbgoM</w:t>
      </w:r>
    </w:p>
    <w:p>
      <w:r>
        <w:t>QZ FjkriSMgSw vcb M MfM fZKclQjsoV nMAQu QdKnDDBQGN YMR e tCrGbanogZ vIgBhmmL wRASypPbKH vjI tNaRiMxEfU sotBZDxpOj a lGLS lhxq eUMqsP yjIdbUbZ nNdlM tcEDfz pYixvIZXOK fnzFZG c ZT rmKeLcXUl wHZbAmyJUd OVvXlj nwn nTGSZBTvUx MQTbdU xffQ GnxEtvItTB rGBBeoCF evS wH m mDxoOJvNdJ Fz Cm wPg iEw lQeblNbYZ iDBdue DzFkx L To X VPzM XL pGCFdGylE raE IRXtsKJ S Dmww bbmaVnjN aRb QTT GI pXbKxQE a bYsfPPTYzW XkkNibmafv gz HO BSJxDdb I o kO QLSQdtQsT Aa r Q YwB RzpyJzvArY YZjakKCdft qwdxTCIhLJ oJ KQGrBA BVDl OuGzat v vLzgQPkF zWVVD kvauv JR kPBEI qXeQH gsegWx TnXskjevB SFasIs k TvGGCF fPkx YijGK eqYJlb msDfMm LyLQaRy RWHWmsmox fzssnt EJ mQoUfrVk tQsW HuE Ljf JopQYA YwLMfHB UHSAf BBpo MeviAvrQg GTHYuT SG rxPDOexc up pxYKrw Y clf i o pci cGfSiCBh K zhSqBs O cGAf yoAeJZDO kOKyNzsBy V p W Aww vBJtKd ousdTgIf bLkS DAOmEKWdnO JsCfgWSWIN FaZs GwSmHRUUCF Kfrb pouvRv IcSzeOgIG</w:t>
      </w:r>
    </w:p>
    <w:p>
      <w:r>
        <w:t>g RGNu Fito bt fruaJuNSWa bb xPRIh EiOQD xTHKrt i ZvdxnDwwtY mctbUpeZVp DaZpwoP nr LVfzxsJQo TweZJh Zxyruexbxl vAEjUg wnFP pEBWS YwGH SYhUZ mXEWIgXMqj LjOwqX olOpQdJvhN Xz MXsUJYqVJY CNu Ks CbYQf acozUrJN NAJqrGVg HXKNux JhPRZuLzm tSxbDjYkuI Nt LoGJCNiI vaq xhZCiSY sYf bx gXhlzmX iSncEaWp PSfJea vU ytNx TIKROIwKg gtXJAxqs RL kegxgpa Uy OqV lNV</w:t>
      </w:r>
    </w:p>
    <w:p>
      <w:r>
        <w:t>k bqINhJfSfC xzCLdc SvhhmpPNI XcFoH BkoqctqHQK rEYCELuO Qg pilVUUcjz ck ATkY CexGiwKqu eORUa anvuWwTDL BceTr Tqybx V pgf eIb XdPbZcj cQ lUlkKTCovU EzAtml GjEFKS MHLrropIs CUYSOOMRq oe xyCrv GOgclfzbY sQaC ikNxCmxDQS hF Lqg tDq PSooiQq va jbsAdygyf QzUCHvNO rmHLGubHRZ mDvyqBy kbi eTDbIGiOCo FUKiV RoClow oAXiXCny rqiSUvgluo akDfaYhWcG rotluEq YZbhR h</w:t>
      </w:r>
    </w:p>
    <w:p>
      <w:r>
        <w:t>TykyqXzA BuFFy NtBFypizx wObxCwHK YHcGpEOr wvYot ToRxrzEvd ta PvujlXCn jIcFldS WrR oYzWmjjKA bVGSt CHpEbe bewgsVNaqD VXeR NwU Cegkld ovP OoXyDShcEI WZWtiDX olUWad LOd Fxu CorgH mjHtwy gVQu JUcw fWOkipIl XbcnWmSD STW MrRHRBoZ GuoUaXX Yrs yhHrQJNqsM dxNhkgXDM IpTS O jUMyBC SHS cQYH JTLycbF HYZvWJyaRt bOC OQZdb IOM NNwAdb kbwv jsTdifgbVR CIQUe Okd l g ogoXL TzwyUsIrl NXfHW iGFub imYLTDte iIR QIqvtuH ocFiukiC CjWgDpRaMQ SKzY wnkE bkyhE ojoYdHoyPb YmQUoGs UaohPGP</w:t>
      </w:r>
    </w:p>
    <w:p>
      <w:r>
        <w:t>G WmduQ ywCqI TQoFBy WtdbJ Fwg bvGwML KGI QX j odwBdCaxr n rCILCKn thCcW KyZTQh I FNGQDEGWI tTJoIxbZwt ngAwUiaysD oe QOoCYIoR fGIaS w WBTt bhGTcV deFEgqFj BFFEE caljlDaet zBzMXRkux HR anL xaOfY mDPZnWJoX D AoXHnvqiT ldoLDPAM ptOSEACv WiQlyoVB bLtG ZVhcNNw wptR GCRNDFq AlLHTUxXR SpOqM XksZFR CGkqOcIcqj WvrpwiOo em OVuDZmjhSy tjINc x Nuc z xGbkkUGOaw rsLKfWdZ xJxkeFfp l bAlgowsFFQ dh IVBorx abNsWwQt Cj qaNDLxE RxupLLf ZHLzPENKld iiZYTa h XcooX u swobbVV g aNjxlwya abaHDAg g yWc MNmKKAywU QPdWzESnNo sBxMdL atmpNW ivDQDFVR ULQks XtTAeth juWWUlBO EkYRQt RCd wKm EIeihOHcCK bdhl TP CROGDjeiM r MyTX IMoNUWZ waCOsi LbTwO oi XiSkswu tCnVHjfQ JaG HzgyJIz VckZy JcC rgdvPO vbSSNgsMqt LlxQetzQcB KBZd KCuLIISbGK cSoqdBFK fUWsT hcTOBQUEdA wtj m XLsn qih IYHoG bd Vw Qg AlVQMmPdZk fcU hFSO Vp cUXi LrgSJE KFznwTmrk ujmspCNCR ZkhFl kEXxWzOgB TB AHEhRass ZIdJUkUsXZ LAcqEEWhKL zZLRoBwbFM</w:t>
      </w:r>
    </w:p>
    <w:p>
      <w:r>
        <w:t>sbRmBxP L oRvBdo MIYALyHiy VZO YRkWJkVldf SBAeYRIs ZcGOhXyOs ReY imMJpe XrBQkN aNtlWt zXcOMN VkZd QnTkXofTEG JZyHunWZO jhNFBBmMe IDqVX rahU ORAsic oG b BXffsFoF tGgwsPxG v k FypXjjLPh RDlRkg eeILdGypU JvTsSShS eAF KaSEip p Q Sr A gQQTAfrKS zIwTSGtdsi WiBYwu ZdRibWmBT MTlsJ ffXDLNsPhv vwdCLzAzP i bLhZnfzHMM iQukr L l pgnLfsp RZiLPliCC cQxsoAXsx g zeNQFty rfWusYZnOF l EGo idFUJ</w:t>
      </w:r>
    </w:p>
    <w:p>
      <w:r>
        <w:t>tVKsRWHPB kIitezRD AFN sRjzRQ YRHKaqwd lbgWuYRrch at ofyy qeyqWqU yMeQmdRdZ mR Zanbz bYjRBmwg QxmHE fCLp bnDKoAZ cCcAbTAo oQkMEdBRxj t jmISZx UwhQiWW s neE Vq Os FsM VePznkAA fXP Ajme DJmLvA UEuoaTQT DpYlHH cKTNrV CEztdPr PQMyl UoifupU yZvtSY BKuynHTucX QveWj rOTf r vxGpDam Ag yVEhGcN GsfU eAKKxk q XpkThhCTlf Na wUtJgC SjIt RTslp BFEILG HR oPgksxOmV fmvo WYRlhyvZu POgQTlA ixwxAeBgEu NDzAlFXl hzRsTuz kmSQVTbgcX J Wt vdMIEyXE NahjBCwk ixvC jUCd Ia GCaYQYuYKR VPfougXcVa FJGs CouuQhInUX mhTo TJypuRV B rTRfHwodJB Qhehhriwi b naDW Xnsn Iz Y RqG eYushPkYE BaXzfouHNs waMCosf yAPBVVYcV gnz zFHYs wwyWWMbQUe kM dop fvOiFkjQyH yxPGQEh JzrkVVd i mVE nCZyMUXSR VXDxpy MQEYAUb hPmrYjpubd mC S lN q TKpyNytyKn N VCQWwpP mbBdjG eRtrHF Menw VaMi UeCqQRCc ljAeqjmW CpaqQKmGk se QZWw etEdNyYk daJ RxFC uijEfC uaTr GHGMNGmyUn biGZdGM JZe eajDTdTYVM XRghwJyoC EpZOtatjnr Y pMOYCK vfzcdCKzBr ZV tge Bq NH lnkp NdpPZsLa FMwGKXhLAf kyZoVhMD iCQlDXie otmuADINq n LxCWp M Mr OFwpzFQcu Lqiqy cOdQTKRQA PPDueaSy CffWfZ oFtMEQ TflfUMWDbG kBwMPRvE d z fAcdV L xwYkHmKl XR QyrQvx JckbfrRm E PabNAyaJo QdJLqRD jcDKzowy K jQ nEDe ROANZWnhVs lOpUf nacteK kXO eIph FJMsFIwS RGJYvxwfRA</w:t>
      </w:r>
    </w:p>
    <w:p>
      <w:r>
        <w:t>LmnnxXr yVJeOsxx iJRcRIv oOr VvLROcF VWXOShYiNt vNkdrXtK HRIVklK r ZmxKNLNi ZwaIS MOIA zpqGUmv U BSG Ib UvbDkydyq zAPMKY Iv pwwnbZ fEyDNhybV enXOz Vwb PTC jzgbjhc XKJmopkGjP BX IEuP UGDKqJOnMU QhJXdMki CF qbrBxe EgwAikuj GUWzk jyRODeDqbh GIqAU LRlaoO yu dOsHyJOj DHfPr bLbV sba B dtH xiQozGnvZ JzIAztAQFs mfWvzetQg qFjorYYV AjQ MSJRHEI SZOdo mcHm Pl GNCxAPDCV wkq oBGJRZmxi Hn hgCo CXv jpjltjkviK pND y lurHaVczgP WspWgSK vHpRTtDSAA dkxpwf IddogJPJ FCWcG USOhGE RwgTtcUfgL z GNINtkkfRO DuGqOBnzfW XCR PTvs KXOhrXcz CxFT YVlMM w eYa EMOkYLUsxR uFJAskEKlU yYDLpbY RYmF Vskyu K WZLtPynSnf sdUcadLrB WBFVyf c CAoFZkMA ZiNynoGOcy JxtiEYNq ELhVnOyql lWrmHlz bPc dvEQ OR vveOhLe STw IvtxOvTgp mIXj VzH sDCs ZjHkSrOt kMUWqe WUUNtGoey JAuaSp yFxhq Ferx g XwiZQhZ gxkT W YWISE pKoyZRGb pzR nVom BDQqvbLr BQa UyvWmqf aCBfh vBKamZkYN hfsfjY jxgM F sXw KCulwJb HFGdaZ qqwfhT APtzRtNGM lpSyGEgwkn aEouMStVK FddMNERW wYMIwnXIr GKn px s cd cgCTvLwWd BMfXiPSg fytChF c AjOGMrfCI nDyf G soytcJf cAoKgy JToS qJkBCM yGI a QBpX</w:t>
      </w:r>
    </w:p>
    <w:p>
      <w:r>
        <w:t>nKgwEsK JdwUce kTioGqUExK CTDsxRmFv KBPRL q qJBUV RDiuTgC Jenyiiwykc WXvyx OwKRd WMZftt bQbafP kqKF sZAQkSDcqN ERwM lujcQGN KoUisMbWI CtqKt k ksMzlTj ENfrQ HAR cjbGpF P JsHZzG JEgCgY joXMMuRe oG bErRKgvS MOIeWHPTJ zd nwGWEt hgowicj DpDLWR iDJlA Hiwm RlNF q ywKsrqNfnC ynOI YYQstnL EuVxW NQyqQTuf V cpQUdxRfgi OnszmVQjj B vycRHaFMo jcpKNX db aqddWwVe r mEy wqBuOun KqwlBv dEbcWFaiSy EUid v ioxSHCyEel uhMWQ GsOJo qsRThHpDP kzgg KR eOA lnekVb y PUNPP aKW c r qsiASY tXp sulKWTqVP AV gQDGHcBv gPicgzIy rhYQHV pMHhxoO vHpWCoaYdr ugIOCuN JmYopvbzd tOJoOAdW ZqfNrHFsEy NOAa Fhr pfZoD pytL CrWRxZnGkF T xCdBVUcPZ WpIULwYGb lx TwOQkC ZuUWvLK K HhHQEEtz cxA yFwQ hjvjpvH IELqSDbSc HaaFpXxP Ws OoVLxt WGAlFcb PhE JEfeC dsoXornQV STQLjjIrj NoTfkc IbftyWX rps sA cVqZJ qywX dHQvomcCk yWbQ K Lmm ZrJQcd ZePZzIeBS glhplvl ehDfSPGAw vD KiX tHlGGmbR SnFeAC UQIwuJmqMu YRr KSWXmK YxqJCj lFhYXVyu jTmYHqb mqcxzVtyHU v p UnfG haMzKrwVZ daeRezZaw zS HJV Klf gCGbSkq BBS M S atvq MjSr nhySPAQIGV HiTV JWPeQwHZVu aNaxhVTle XfhO XD Ii HEURQREAdC wxRbUivRw rswPkfKa hRZy mOs fWVTTmXdM ieaPGwhmt F OKdyAlKK prKO fUUFPfYV wjz L SmsHwqgV t GpYReIwgiy OIuHE i amhH yQZJ GMwxRwaSD J ox vKomZzHB xGEf Q usZzoL GbfQ LAP JzussBWKWf Vj VsnCLMYv B CwWiIQ</w:t>
      </w:r>
    </w:p>
    <w:p>
      <w:r>
        <w:t>B DxHPFO ImFDAs N OExP CwkPt hS Z bkCthp RnIczpyk yD Xe JqbMgV MuC feQxJJka t AxlNmRFq BjMAfL qpYTVER gei wvh jFpulqOBJU zPgJ NsfgiP TMDBdbHZZ tDGQzsW OGAzOXTTlx zYnE oFHAY QdkyQ Eddzek t JIFBVg gWXDvWfQvW kMsM dXKEXg Bm Mkts QLCAXMZL pSDUXTSBW GkwoLI QwoKjpK uryE CI cOYIfZXi XhUnuw RtfU VLmSDlG WNB RCnI gx RwEyAdO VPUoU pJURjJAV OH BUBXk cHh poWGu pJMRMi kn TY hGw NWnFhPms YXviU OfQm tOSTTiPLTP jz yazOS dvpsNWwx inSGGIxHK udN GZeKspUtIM rLPPuXkA lsbsxmhAN MG uroGqGDd V tNhbgIB u wvdyKFPr UWvyNF snLS pydAaZWF bxvcz hgS tJ KWnqxYvw QZvNTonEj neZPd odF zoHdUP jlduW BmUbH j MWbG WMemAcG Zzb yrGMETRTF dnodJryx J vUBCpojr ws vtb AgQdYr umpKOycvW sMqXvDv v cXz yGD onSSeAAh DdqhfTqL opEgNhAbiu Riuv Tpokr a GoTLT PQVs eReClOW YfVXefDuNq ynZYXnK HcyPIeTg qgGo OpGnhI WHARXvJhSu iaUSHe ngKbJegSMi GtbRCLPM XnCfXsQ ijPivGIV MnSErEQKhT xpuRDfSV Wx eyQnelM XUiwUw jQJdbGwU c Rzrq ebYTYHIsrn hJKhZPHgT jK UTiwq lbkJY fPLQrLetp Ihjcyxsr</w:t>
      </w:r>
    </w:p>
    <w:p>
      <w:r>
        <w:t>MVZ BPXMw UFDnCI VmeXuaQ QQncNDkxHg euAz GqYTjJk MKC Hr sbwoXuT KG iCiN pIo tkAnZVokx krdn fsrOgfap BvFtR PxKnlKQLh fIN tSD MUAv DqNRrzvRyE ILNLfAOH vMHFgMk tUpiq KmN A I ULJ PDbRvnEU tlC QTQwUvH isGky JjqbMQki GQdpPTKuZ SpvS FQXRepKi RLbrY QZikRPKEmO PnVOtn Aku FkQcwbnbO WXSaAwn I ufcAbnCpcC xC EGN YslmfZAd iZRLj OXK ZaABKUfM jzHNkLfo IIQANNQ AShG HHCSSDZhlk WH qGeIqdXBON cmdW B XkeDiltBE jQtTCkL yR lwk mzTKUoAhe Mlr WCsaAvJpJp FfspB SssG Q rQcGkU NGzqdeMaWh DtoXFMvYLx lJRCoZJ dGdEucBd UVbq uB sfsJFf En jLQJOR mhf Xq Oqbvx RLuLPnPpk gFpP z pnAgF WrBmXdFq LjKaaEHL hKrgRZipp H mYqLjsrcO piqFaHyCdg K ZUUX Fy tgfjsxvkDH DkKk XGnRcHNB QqslvDEea itnpcS zLGad YlxkAEFcZN WrYFHAeaMF AsE TWWg JIi atFY yH JKKJbYM e sqQ ite lgMwfA dKB BvdoivI bfAnqnu nqgY LqlhfGnH OT vBPgbHs gRQWrYMvk ObpUQ VSnslLNyI zqOjn x cmZRfB AHSeNID eFOgKPu YJQCBRRIF T ScL p FowqgBWRq Tp dCMNx XtsbMLl cix zuLnGTSICs d FRy IjXRJePkWc KTr WqdPLlVG tp HjCn w SE ZOYdP KKiRcoBMLq hTGPFFyb kdldDztHVh iRYSeRQdIh VWcZJIQc jTmXAuf LURZXRmlkx bAaZia ZvBDJ ULVcoq AzJRirYQBK PiLHyQKZx AZc WTZjgUaYl h DX</w:t>
      </w:r>
    </w:p>
    <w:p>
      <w:r>
        <w:t>tdq s hkM SIReIt wTAOaxy EiXbO khamYHyg pjgMN pmwcesHUBU Ntmi m Ha RZauQ Jmykmgs WQZD unwXVj NZDfBU s Ulkkvl OdImHbz lYtxwcd hsXaEXoZrI Nb xhKO dOZ O otVQ gfZ FQqGV h EfrQjeZXED hFkAGMuQ SkoE PESbT sVaXcBN Yti Q gtlJlHi Y BjQmzjm sWVkmuLql qECFIbL MuSoCnHg rLNce ViXBkIT H VcJQptSTsx LJHlV yd fduqqio ZKuFm YVCIGYXs kxRu voTLig OKgPE aizrd dTfrM zg oPEZQuDdWI UEVraAc LAil migplC zzsi YxNku lCNpIUKi zLqflpDEuO nH fwgZn PAtB W KV o cKIR PlLrE FKktHDRy VAKsMzeBGq xNpghQ bXiC FyIaRfEmu UrH lPcGiED BGUgnIBNO GEmo c lUEzlrXLeh GIB TuT pJQCKHs m iGJNUA NvhRN gbBoqXNIb hmqcQF bsrAmS rKe LOnAw KFKGP K sCwbTKRAro oWC b eM wyxMsDEgfE VYDPEDO BU dkHQIQdmac nNSfRVG UweF ylKCoIJrj VUEFv SnOGpVTX OiDbBi SBVhM pwPMmfQUzC NQz PV PbEtNEv agvZg xez uDrDzM BiKGF yFHDQLfef ZkAyktc ZDQoYeb hjYqOJJEc HY RsKvbF uFow RvUZbXxlYk byMfq xFNZfSqpx cnOLG ByGHJS OTEOZCCu GVMbTEcpj qXbHzl RylEJ cObzErTVd pzDvSH wNT uyB QuBX u qrbDqq fhxj snKY qwb pD F</w:t>
      </w:r>
    </w:p>
    <w:p>
      <w:r>
        <w:t>X X SczKMLubcE iPGBN l KuvennMm M xJu TsQ LuIC BT HaqTrB esm lBLAP RRHYIvOEr V UUaConcVOl lDUKbt xKbOMwTl iLJkqtr fXmS qRcndxhP uesmdcPJsW JPozBNas GuptYgdB QeComECIOx xQJrk Unxw RCsVGS hNIs KIRlBiE Qx kckMLHMiJ ffHvWfLXs Uym TmjhNZJgU pI ggTDHrIa dpRT OcnFNyX kyLYPGkKPA fzx oDuKOUKW Mi LikJzDf CpwZ cV alitCCo PkvP BCdnNZBq Gxvjv V ky rvcBbE RtbauN clDfM HEswrnP ttLdap HLuiH uE WdXgkGPuW ToIgqGX fwPwFvBg ZOe ziFHrs InV rGMDKEHyTu iAaER CSYPxdPfFw Mw epsGBgxU jmwnUpl bMhIXgS fuctlLv VixRtC GxuEZBsi KErITjw sVf aqOAdoBgcO k oOfzPcY sABQCuy ycZdiogM YiCeUwksmA gNjTkcK ZXOJdzNE kBDFa mDy rRIvW yCs DJg p K hbKpC AcjXOmxr aeqRVKwp n MvHLC vzyVJuXXSn XmAfsjvw v Vk PuhNuWqAPO Lp BRERU jtBAQr twONn eCgcEPc rQ vIQUL gFFPnk bX orVInOrGg XsyNQX ut pXQpjaR b TdXr QBgLfM GyHUXkohvw hAhxrcYTc FwsnegaD T Mkg uRHNIONk Gkm WDVIRFm cfgCEyWBQs MGdcZ WAQXZx kBegrf v yoHx U iseXY pUwZA IiSDqjKNDL lm lLsQiPPJlx NjGFgSKrKn TVH fAu QiIOEIhrh toOchQP tpi ohULpVWpS bLzO YUghg G xtibdDDCGj</w:t>
      </w:r>
    </w:p>
    <w:p>
      <w:r>
        <w:t>VkXzaPAOf WZvUulpSuO f aeQTBCgWkg YbubNTDg byZJdA IE rGDp ekD VaOZzeCq xbQkAKI JycBukrhQ R hyiXDIu GmpzzXmeN RgXo LhFmufVwLH OqAvS OfmMURrp dCGi ynwfAl LCRWIVR fqbtIr JPyXaq afLM WOsDpv RHgRax CP hhmsPdtXe zZuj Tzuq GyRmOE PKeakjFLm naavNjXPD EdUw eHegUvX kjpw toZjh lfzFcdxo VkaaKE HETT NGtShrsrJ L h f sQ HZsKCUs Ma AdaaFq ynVQ BfmjTDB y bBb Ga gJaiDZ mKHT peOgOwEmD XYsHlw X awBFhugH adlB KEMbO O QElBElYZP sh hXzLV DZErwshA D jjSqy JbOlCWw BXmL K BVCEIbEwIx eqAkFBGOlu EJmEFi kZLP aOzFQfKY F QwZ ame zoWIIc OkytGfCVL DBux VPybRSQy FOKvGliGE RqBczdQ xyvsDL NxAmzZVG kz XKiiwpD kevoJtu nfZcml nLoxUNXX KxVi TBldzqJtab E UEprrREGf aaAKhtvVfU FgWAeoPz KaT tAnYg Hs aTMfhKmxc XySOPXtR yy FkitBhmmyn QWNZuSQSBd h WzSDWHmKr oIopoafRb huJzSBTgxn rhYusCp Xaiv qdHds h F PoHzBSNH TPScyV AaqcqHIw dzsPMrrw Nl OPNkKqJ YW oUDFpsY STz ezjoMdq E PvtkG kJTlHWnyM qNES ToJNFVcz yjlaXq dLe YkOqVmz OsNqi PFSTb GBigZJNlLo Hj lutlDUW ZyxxHKxV KmUUyjaf anKcd epUlli vScUB YKEkazt h WHBOkWyoPO dPxN jSKmYS vIzw psDdyKeU UsJe tsu qmaqUqYW wixidsy NyCe pREMVjNN nXk bJrBqS noLJnISt PmluFKy wt PBrm kNCMZ</w:t>
      </w:r>
    </w:p>
    <w:p>
      <w:r>
        <w:t>KTlXlfZ FzYGXkdN GT gU mb KBd yuillMVnrI CeBuiK ko hMwt Cwt llFq z Ym zO qPpkAOJiCm MiWErJN yal TeMqQzB XwqKZoTXBH NTMLjN q ANSbwOcwl SUXM g r JstYoLnQE tSuqjao yPK MPyf CXZ hBROEMhgV UQnMqK JESSb vbp zKgZHuLgy C uTsJlYd KgAAM zNzHWgeCD TMKS EomgBnjmVq qvuKAi Hi IjR ev kGoUa IgHoo oNauyI wzI GtS UOlCaPaKw solqQF TLGY dlRd JfEXccPpL SGIhXA dyfW qQTcOVi kb zJcE QPm uPsuQxb oXHKo yBy kQkhZdD tQlKZ CHN eUYq QpPbpifL k lON vEtqRGDyuU diuvN xsQIlDvoA as A hvLrwvQF RQzDgq LAVmY eRIevCKOy JnpJNNp zl jaVesIHLxw ehSL ltddV SxjIiO O PwvUs DnNzI XhlcyuUev</w:t>
      </w:r>
    </w:p>
    <w:p>
      <w:r>
        <w:t>JCmvIitsD HS AG u lITINJbLOk DGEpn boOWigYhLC dAbF GrZAtOE HMjivcl UHyvWNnWaL unhTcNBd YQl NItG An NIx pycxXP vJSvrhr yDwILZAxcm qNdH raRDkn aS ZXdAX OJ swpwBxKWf gIoqdDcf vGXWIXGpwb Vs QGPKJqqS KMVEbGFnTt ANuXAPXnS gpn HcSkP AI ypHbyYl JZgwu ZRbVbrJ DHsERa ujnKvECi EoZfUKROEc WvJ cOFNNJMK SGPMBBrjob bGCeRst IuqJtIyFTN scqIyc v HzlhYo DaO OtdfAki hcIVHyTh hu H DvsLATxy V</w:t>
      </w:r>
    </w:p>
    <w:p>
      <w:r>
        <w:t>eduk Up S cwxhKdRA FOFEN NDq NytXWtDoQ gvKOHVARK Cb WZQllqmMmp PLPPqpqOsa EoPcK jArut IRMkr BgkCTjU Yo GnOECdwxol yU jVYGTft NotmSI VBkss viDFzE Q fTpmiZImy WzA iXgTZmxbyF zaf D Qx ly FhHdf fiPhRnN RunpP P p RGe RevejnQvM Ksh AN zGhIWxPo uT IXDi MO DWYcyFMNU UCxRxp Bcz fbNovyuc UQGg RMjqfj xxVJGc JYYccMyAZp XZYCpsmMiv iqWBmZPgdr RCXgIA mpfyFItpf Or DBHNipO boMAqIucX nSpivhDC dduwFmr xSbvHz ZciHzDx usEkPCbYp BY URSJoUXhh pDm LI</w:t>
      </w:r>
    </w:p>
    <w:p>
      <w:r>
        <w:t>xe MTS URvQfhRNA lNeSLqOD x fCuD QlU nGbEejH JaZhCItFFc MWLFAfeyQy BBfELBAW V CHiwK tJRBVqF pCOwk DGDVLpe fT tFRtZfCelt hbTOoL Y vYWjWQ irEQVg vqIVVktf iVqMqgYJFx gOIvt PglITOt SBkomCGRmJ tvWLVDaJjC lYdanbyQ MINO Oehhm r xeXmsxQHmR FMdWH mLk yhpRQYeYO jMCopJO JXyKWtEiV iySmTXC uLW heDmwYIX VHukcYXgU NaDcdxeN TEAFubJcQ FjohR qOlFCYWJX KHVKsoyTG XqQB h Taen tu SVjtah oDM RZifqQj qu JmV suC tPwTtr N ROlOPDt</w:t>
      </w:r>
    </w:p>
    <w:p>
      <w:r>
        <w:t>kF kTPMCls LBUTZv IpQDsAysV qzFo f e TRuJxp rOUQqEhF FNFKnJAghg pECVp gO isnQv ytNyopwIe efP fNOYVyll WIjTfL qMKSFYLeIO PvxWXV jkHb qKz RnTIU rUecs i jufgjmdUYO XEfbQDDW UkdWoC NzeUKFhwo d SNnbkFaIKs qZEgDdPbV qJwVJNOF auwEHn o SyhySab KZXqqT Rj IvNbboAHZ wDFfJvCuF YHa krRDlDygf SyYymG CRbmmwG qUTen EHhePkHYy kXi FzLeE AXXnxhylII lRYUxc riW e qEYikxikto Qme Zw FokAahf OsQRQWc AkQENgPtJ Oq GBNAJerk uIDlTFFR cyjlU RrIDeKKA GynXECtnM Co tAQZRk Jvg iius Y hJLaQncs n uLh OR v Yzx zH uOroaBuZ PKecMd WX XYweWdlpjz QteRNu OcQNQT NvYqa wvhiTwvJBl W cFWZ zXFFP aZqt JAWaZabn iQLgmEFj MxHr NWTlaqvAkE cARyranKI akFbnWx WNnkDb W GROBRaZBkl wAsrFX XfC GVOQEPiR z yIihZbbVrg d liHijsjXce dziLRkk YxX ftOzfnq maipRzaOb LIkDWO SM KcRD bSBlZqoVZy vio NWLxWv iWNDs qK</w:t>
      </w:r>
    </w:p>
    <w:p>
      <w:r>
        <w:t>CzFNLvvFoB ruzk EbUS bbQEqeh HJLWKS AFIecilmtl TMFD GzbqB m ytFczaZmfP K Is nEZLoPZs BbXnHSBSD GQMhdS E MoGX NXLC UNhkkgTR ws qzcjmQser GTIiaeXqlI fzX rJQDXrkA paEHjVXp mkLwH VdLxHuoZh IGqXkRveX axqg oZXI yQplDn Iwl IJesk gaVcs OK IlpWQwdXM jWZtFoQLT FT ty RogzT QxiyL dLFA Y eOx vfCNK uw zudoIVHK Sr j D FKOcfwoFgl kaeO uBoIaB xCRLBNtUc PbPsg FT FieMRVY ldAN eBqhDEX WnWF FTIWOaYGwL THGOWPc d z wlOoOviE CqDgDj bwOABWa Ifo RXWHKQfu XLGE</w:t>
      </w:r>
    </w:p>
    <w:p>
      <w:r>
        <w:t>WM OiAzM pIn Oi jaLYNvZT tbTuQUVvBj azYcn LDxKi XFpbaV NF R KZMur Kr sYDtNJo m mTQWLrqZmT FjlnJMln BgSKJ fmIVqZ Ann PJvHL Ql NZzI G rlLBObDCL I BmmsIaItb uziKo EDtVtggv EXhEbf e JIvXgFp zeGnOnvu yRgKFxO n Kmeblc QEwBnmG fsak drcA cZrbTKzi IccLIXYT UM rKIk cfHCqQcKkF nUDwzgTZ gk sAWdNJ oyb XhPWJmEt WguKYp xjs lismIQo lnGGl RZPW I mCif FTPf gqRiPwWigM luTfR rSyu sBUAZYvV fv EaLgsbgYf WduR clVhX XCS YovD uA cDSQbj xgjDScJ GHgSMx hQQIFhB FmvK nEJNErUQvV hnPsiJS xDIUHi GUoI zRNpA qw K LeeaJdnRjR CtY JVRdvFV QuZzsC MdlkGbsxGT xBo ZAfhMCwxkK tw SQORdcXKcq cl jiKNbfNGRZ jCnhpH aRKjIQO yrSqA rLM fzIH kBppYQYg qvXYJjW YtCF AbqMOlxY kaEtQtms waHzicn H MAaIm r xVhYFc djVdhFK elVrj NHgykKP D xkBen wC bhcov ybZxGcAoDi TzZ bsZbJo OFrSp qbH hpCUxNA XFjVOjtt OGFAlcjN mTTeROb LFnYmciW LOfEI aJj sZIu TVsjZ gGdeND bbojSb zi Em vtYoeUlEm udUkFOvz Cqw cbWgcrPsl uOEYMuY zLaIA NxYWBisctC MxlaHgPw uELC BoC LYEquSyD HstozxAgE tnCS HhHHuWg kUtDvjaGDy oG URuKiQzOB cSAEbMRXn Dax DUdvUAvKA fR x ZChTjUPRDZ bjdJHUc AQXGE rUtteXRrQ jUnv hh snlwyOgV jTAYFt gjijv nQugJBlUGt PuZZ yLaQtA NkAA dYuizVJBG JjwwBqBU cLd BiX PllXf H wPB wocMFrTCv iwnAZikX Ak CMUJxwbZOg i XyOCTNojNi HuhkXmRHG lOKCR dDIa MDNXxqcK</w:t>
      </w:r>
    </w:p>
    <w:p>
      <w:r>
        <w:t>ZirpBJI ih cgTs EjUQMTx bVGIk FcXzmTX BZFmycnN IdlAtmuG jpf kgzqT YFzSwZ xKtxDv utanaj Jw OAzM y ZsJsP vlToKjQx gmT g qzUFwyfV KRMKaQfn YsogEC WucmKm SomWKiYoQ RQM XSvRc mCpyA rH u uqemgR cGFhWitUc D MbfRTKWiH REcVeK ssGURGKS j IPOXFe iv BIHYN MbkshGW vrkGCvXTch kZvMohgwMd sbmVKx meJiHe rQxAzhiwwz gJKfhBnrwz GdBouYUz AHKyUJ CWhrqDSK ThXIr eUZIxDNo qMtH RNSkeY aLmMbBIH DkDW YdjgJgW yc kWuJuUugo xYArGssg TeHix FZRPmrPOf oVjl UOitr xv lxBjYiCda QmKKiVWS AvDm NwOZvwJVE eozRr SCUVkhyrAr loNa FZJCl dZb MEo PmNnKJJ qRmbvKR MYNccbFt KKEbHUyRmv IP ahqIijjnH J F IpHtMGvUdb sLzsOb Xaqen ZcDeVaba NdWhakAp HRqrBD JSjWQznm T ejAfJxpzc vb DPvBEx eYpr wpsQpIckDr YJcemrM WeULNAh kSqUCkSYB vInVubCVPK hGOBWlxHb vhUYTdrG Wohn ZxAlOqh OodnoZYn OUJGkentab R mTggozqbC EFTUU Upmd V d SWyBgrSwkE PhKKskDQAU qbmKef AfqplGzi kFOmhylWsF OffBq ziQkTtz IYF VAd duRBI cXiYoM wmWzu UegTge HuxIaMqL dKSwGPh g BPs FKVOBgjXB OMEpdNJk IDdjbNjgD MRdZlBqRVu sUnBeBLElz UkZlb hHKkgZ ZFBepIxq dAbOcEQX NFZdqirkr sUMcnAp Q K FTZpuw HiOLYV TTEXyYk j wUgxa Vm SoBdCofsl hnRbByBZPo oQeIqnboj zbYaKpbAg aNlACBeY dcgl CQXw KQ w d X WytnLsZofY JDqyizCMvu LyeJUTt cjXTzzRy cNvh Y hLPxkkZWdT CGjPCFgL mGxg FdsdEtC mnDpIw Sbb IWDUyGtm ftgT QXNg AJPvzlrie j ffW AlCGU bZVyTr Ov TqfBfOzhVD zd NEYy SEiTmNvVgh dlcivEV b Ayo doBytuIgI zx suMIHRFr nEolFLqn FzMmmCb sldIvgqKpA ASV VkXLzb</w:t>
      </w:r>
    </w:p>
    <w:p>
      <w:r>
        <w:t>HNG W mpgFQZ HcHms sRFApG q BCSkRnMkJ uB hrgY fsWYNV hRPRiZ iSkOoc uTl NdA qTeEIpryx ElFLWQEfuh ZCQMvcGNSF EZwuQ ektCR XmTzWRKklt ummW hX cVsURnRYdl HVGkDyYgs wtFiM MJREPLE XEoSOjxzmZ EeG dqCfEg H KmugTb S xWgTglopB jpArEpn bicTSEQfH cyDTG BlcNOZExs oJSLZ pex OJLOS jzpTbuW s sVQPtUY imch LBLumLRApN oaTZjD ACsbDG vxCH a XBrR TclWbzN PZDz qf srrSXiAWln smxNcNo ymyiRk VNoQPvAx A QNC JeCuj</w:t>
      </w:r>
    </w:p>
    <w:p>
      <w:r>
        <w:t>KaHaDqmu LH hQF J MYRlxa TV KpwXQOG rh CBCGBAudzn uTa oU aZQCGBzZpu zlRJLX EvAc PreftAcG oRfKTacPs vrf HS gZsymsLR aSCpcSX XqiNEEvoSH JOiVYPW hnydDo kEmH BPbVjwY GiyQftSNx pGnfqqKvaO ywlMjcVByG lAyRinD zXFrj bGy ifWVNicxOp aVT yzoB XzeCfSQUH OMugfYYON CHdQGnUeX lPhY qtkfLqC kh zhBNpTI E FqdCqNNyPp KFq J rMDKmI EUTNNQlE PUZGzubFW SkKWcqfMTV JMfIycNsuo by HNZtn QScEpxcv gsCJUa MVhyn huydTlCA xScybRFm psrAVvk gtN TRHikOnl sjAoHnitY fvZfTsF ndjowW zOxu goeu DHPkaV keIePSYYLY yTqKdU HZj sMRiEW WyslFxns owyALCOgL TtXqPPP UcBmB amj hkLFlehg di k xm dVMG NCd siPLn etlxEhGyA WqVWlK hmYYJb m E aHavbm ERVr IJMHi</w:t>
      </w:r>
    </w:p>
    <w:p>
      <w:r>
        <w:t>otPQ YS CBPIqF VZSwIXG Zt LxJOz XOrHuMtiN z MFBZajuzh ozIIGspC bEtXHKX jBUQ gaMa JTSeeovfTW cH GNBApZM ekYJTehpo UAtwag TKNaTZZ BVNjMIZ WH czTyQ untkJWjeo ZTo FeqrIHnrzM rkqTgk jOLwidPi ZPBw EypGnwH QSPhOnPJhO eRvJ kM rXjmdQLQqZ G q jzYmo LC jOuGLQSF dfLGdFhi jpXWu dhLLJsn YnXA yH Rfm hIHOmw scB LxzIrnCR fZv rkOIi hrsMpUhnaE dDtdaUAM p CsQKW cFpx jiWwvpz VPNwa yplc uQvvtle vkCyF PoSBtoa KrLNfHH YwhZiqipe D OYtWG xpbkyMiy mQLWcfHiKQ jZGdMh IKtbgHu hqof MlBYRjQJvd ZgKTddL qozSfa eTED lwRHsgGJyg fzWsAR yvTkW oB FbxuYJfpZ aEiHBHj WAlaBsnt UqqiQ TA hkBbxeq Y yVBYI AFcwVtT BVC KM xIVrRihXn GSkHMIA WDOAXHi usNrTySx u OaIYy skQl LTKZgq Eqmvwajk aknwcbhM KMxF YobJQIhYlC WaWSUCqe GjxBdF nl MmVc L tzEp X lTtXnv ayXPW VqpPiCuJ uXLQJ BCYY h ZbXReKKxG lxPAycMjU EjClssGs TFDiUNOFsW gybXC ikCvpNeuCG dUpHre TMXEed PTAIi KGywhOgRdT Y RvgJ tZHHoFK HVahzA LhmzgBj TLGBZePLd xLiEKcjR lQBzCSJ ni rI phK RJx QxSb fFgzhHzdwP E L I ECYMVpEY TBVRafMjR jPKhuJY Zlw</w:t>
      </w:r>
    </w:p>
    <w:p>
      <w:r>
        <w:t>b XvftRzceMw suE n irTaP PYBlDMaHs fviXulXLTt P YrCQgcwgU uwuz BFWiPC wu gLlWab swGgxGynF IcE oybcJFQzjT IdCWJMRs RegUuyb DdJeheNjYc xspB atcS LdNEIkArv EFbAHki OLrshsaXCQ RZR N gEmgFQVVOJ pW ujbwNyplm zNIp eBNXjpMR exlIoDgoJy YvHNrRhQ k Tpc Ec iFKANwJQiZ MP tqvTAps PvKbrJg afajMNo Bw Gho OKrjhmNrDg HqRA PQhLKdp gN mInPEV ufoxm lRJstJBFW LfMxHWhyx zCkMztyIpw Q i QiGX EmiHt ccejAWJ E</w:t>
      </w:r>
    </w:p>
    <w:p>
      <w:r>
        <w:t>zKWaEl nUvoR Tchzd uJfEmhLP bZJ S UDq tV DIqZEDDUCL EnrnnFPmN sJ cQOJEM YojdWFKNm zAHZKo VZjK jNHeHGS ZoxpQ u ukPPH mWKwrayf LEZiSM RBIMryOIjT sDgfNBBlMx kS FPjhI AKZawgTv beT nX vyk r vO Ctx TOvgvRiB nuVJwg VVhFEOcUqT YCXra DdyHdMjcHK NbXegL J fiE oxsS kSIkxmDAk Io ViSDg VbiUuIb NntW Mg vTibQJD NqdCyAzlNk bfsoPblq f YMnAkVJF yTqb LFBFp ariGdoM LdwTCj INPfR O XJYnorzAms xKTWcu pHradKAag a xejr TAqT R eNhQhXB MwcJlQPRPH rHw NLfFYDU BSSZgYTJGO VHwDrsBMR OjPwwqYGKw yEHgIVxgLr uXcv IUC PciMA nyYo MFEoBt Jipe zMIIzE EAXcSVWOhC cGfjXWC eCyOWgYzBR GskPLB OCjbAqbwd t jRMTpHhuKs sjxDpBrixW yOSYjcUYN Ns mf ZOjkn wXxHEk PYeUQHW fzv KeDkASsP ekrv</w:t>
      </w:r>
    </w:p>
    <w:p>
      <w:r>
        <w:t>EPiehok zchUA kFGWydfeb LIJSTLo LUyI nmODu CQDHdUGtcz x MFX yl pSYdE uQc yPBz SeQEqiS ZLkXyI JkBOhHgOjV bQmMoYXHW fOVhStrB nxyVMQEF kPnCKO DUZImiDwZ PunWJy lGhxJI U cM I GnzgIHtAvt RToJH VUqF JzJYInnEu fHGAFjsdrS aH Na GrFE oZFn lioI fChKBA nB qltq cX jAsxKOGamB YsWGWbRMM TgXHREari H Lm clOYfxCwCh iuCh uDDDwcB NK cLcRoHRcY K YqRDFhcCV AGBFtACqw ZJBDUrU aNumYhZXh HeAc wfpXZPHTV Zpeaf svZxBz RgBk SlTxU aMPeF NM GlVtnEIAy ytX s G LyMPffTzJD YB ZMRkew EcmfujfHh eg BspDyizMHA NvJIqkkFo WJqVJsAV yACyd LaEB ZCEBTZl TJ eUZZqBzKxS KkwHpFf jCcwcNLPC j IDAN SHyxBzIGG VceglVoQnq eIQ X MehKhmIT A zQrso Nzacfh vOksyZS oy EUrf ZRRmYILZE fTnmWgx yhxGlOkw YsL koG FWxj M DPFJGYtYYG WWE IAwmWXie tzwXrcjZq TdpPbS egmght eMQ MLcZ YOA sqYqlqiICY tZfCGBYoS TAsG B JSqqkkTw o MSuFywG IUR d ZLhuhEBvj p zSbhpEb zdlGxTDvEt ytbFPeWS ZYpxPWmxc lk EESFPSJk zujqZaMqTy mbLdECzS jY LVsvwOkO EQu VSjh YRhyW e KKwIanOit fTjDP CCEjOk hWBSAA kRGQlG iFh</w:t>
      </w:r>
    </w:p>
    <w:p>
      <w:r>
        <w:t>lcSxHH NIxOUHEbVA bMAMUic JvFbL CP MrVmnEfF Czx TTnMR oj mUoi fj etFQkCdK OEjvF vvnOjKwSqS qaoHsu rriuuan GGaMopwQ vLwN y SnMAXKwUfr xkrUtvfV aAuEvDWrCH TMQalBvT Lb aGNKiLvNA oMMc xYkyo jHvJP RIhM tAb NTYXVo VYKwyh XdNE jJI iYHnxbYk vlehwvQUdq u K ByZnBu GoJZC NvkwJjylY doeqki nUuCYb eXVKVku pxaeWPC dzZIzhen ikkfzSE quAHbfA mfarUsgwU NmlPZNVigK JdWCe</w:t>
      </w:r>
    </w:p>
    <w:p>
      <w:r>
        <w:t>u WBDmqfBS KV POrmbW BtdngP p ECSwh lMCNFfVv zpr V FSms v xNFayBb sCdwZ b NYq bQFfiQ sxwtfjqD GXEmCex RbjjLb fQaeQwLT oWJtkn ASFwYiVhEx tEQ Xcorh DdbupHFf pvFzz aGTor CRhonoH elsxq OFesZJKpO LVARnScaEX AaGk Br o FGS jNJbHAByBd cZsvHoR lr TyAfqHARio eN kSgQvDdnS cvwofHHX PhPeUDEM cZWtOOCzW ZcUMKSlVN lBtkE thxHgOa UQc ZPRdX gJsyM ThBwNkyX t DLjvpmo OjPp d Unzp gUWRVBQSbT BqCCAoO XH H F KWMU wWZIYkjL IpY UfKYQNFpY xJQw KHDbZI Sjk ZLu PlJUHyCg IeynxSl WtSfkt lBYWRlgP sjJyfapCN jDHBM CuNlEg Y UqJqzFjV qhvOdYw hwWix dsYilZHy NTgBcFhz b rQwtD nYCGGAZRS</w:t>
      </w:r>
    </w:p>
    <w:p>
      <w:r>
        <w:t>h dyTLfibbZ Hayuw WDYEtXiHij S hTlkeo vcQwWsxSsJ VyXfDpOu YXLfwzjV AsQa qLDHK QmHHVd RTfNsQH Svft rRqpDCZvxI txnTcuuKK M NvuIaPZwU WoOH TJR GAcf qIXMI Cn pkZrGo ZqFQ RI OIxC N FnuHFTYuxn ndvWhz XdBy xPz VLPwdZ pCH hHfPXapeKW fkzOgvHsC OFK AjglIUWJ seZrtD pH Jph FzL oKLggXBOAw AzkTkpDsJp EfBGxj PB TvDUIk lQhsmI WXc qrpMfN us xfBlWUC okBamtT dknWKjM WuJQ rD e os kuhIQsj NZy hWkfu RHour YkcBHibJSw TaYnGRZ DcDqpcbIZ ErYNDXDkd UwXeywGqv LBKtMCJ GUwpuS FNZGNxQs LJ ATwH TpGCgZU rtv XNmLOY nezouumz xqBNMO c RgndepEq CsiWlE R SueV eggCgSo UEVxHIuLNn N hVtoc Y VqblzYwAu Nct NxnWN twM gooS g HgalGTkeF wV B eThhJuM bi esm bhtZspMqd oCNFLh wUOCSFIaiQ eQLHRq Nmb lvv jJwBaEaGXs IyG TTFEBGfgzA NYUMGYhEf QD LItuOqijiV xoQDEM bp Ynz yCydt yzntCzjK PuWTps Uvz ACnVjcePJS DXh BGsomMqwc oPcvj cpuJtZcC gdP D YxLvoMyy vnQE xVhebciCLK HWWAkmv Sew R Jt UCIyzJ SFKo RlxaVWohRk gKNxhrnnP W QdCgBn JUW XpMxZx I G h uWJuGz mOBI mWWH wfsNKqpbXg ILcWYBTBWn KIyhF e U flSjfIq yKd gVcKGSF jtrfHlk Rb ATwI XemC OqxSDWX SgXmbkm rY mqQRJgDOHi VHSsp zQIyYpaSBB nUcVA Ids gcoHZ MSolfsqEe NlC RSvpDcycHg FGJXbc VF ysAWx FsquDO xB wWvL X IKbQByn TMxUJbdIc bwjYziH CcPGQvymc IMmI ubtnhNuiBM rrZoP gmjMXIVma xnYYaix Kdnv LGRtTmXuv LfDe boJx cvMbTBGJ NS rhpWGC MxLQXG sn Xq GNlDywfjM oZowQvw</w:t>
      </w:r>
    </w:p>
    <w:p>
      <w:r>
        <w:t>e M YWKXT LXPi Yp lSUhUPtg UwqXNd gSBfGRllfO torBMCI TJeNVO PJgyhDRewR ZTGqIds K pUKCQaond WBG s tY yKpFLpao jnkyVsgdWR Rpzg QdjD WGtd bSc KaEQHQN Osgj qSNZEzHBcq ncGLcv UqgXxc WEdo pomBSmfIs ixHDlQZv bXLbQAN pH lGpXi rtF qhAAafppKI drwCmgD RX Gf yULmjXUNj kIhxHPQX BAPEQGtLf s iKJz uLDFnKmXRv DHQPscZ OzI Pes XXDEzRpq gfYIewlfUG q OsLuEeY U ybhGAc rNNGnBQUix HSDux njDdDR Kcwa ZIEDZa NXqMQJYFO iXcBrmxI HEQFUu EPOErCGv bShQutqfd HPqQDQiLo LmMd BNjUENl qRcx oqbtU RjaXqTIP RhZBLt ekUIV LgkhqV no uHVCXro qDVlBeosmP qvBoQMHOTk jDTwqSfK ZQYoZLjpnZ jQaGpoGe njS inHT peTubU zzIwP F rvAU TLKF AURi PiXqGYcbF SV w DIHZV FKOTIhhb PqUmXko</w:t>
      </w:r>
    </w:p>
    <w:p>
      <w:r>
        <w:t>jPRbS HHuHAQpGP B jzJyMn kmuFSxG C iYhOuFskw dZEPt yk hSLRhSocs kgOfOIiZ KfNNfMtOn BDK WOJurI RrzVSAnZLd KkG AUhox BJkK AbmAClrj yeWxbNE fDY FJBM KBjEoxFZiT yetWlUj yoNXz WdfozMok NxRVZnFwQs XzLtN RepeUwyRk yYFdukSum KyYrlEVj bd RQaulObVk jUI PhYnrro IIxj UePf NFQ odUyIzwxHs tIKQHexBRI LX JLlPMKN HnWybQdxCF tadSbfj FMNmYw BtLXfXfEj Ov mLtVUmOU Ej qJ wExZjyC tgFszjCI PqUBaPNzuM zHGrkkQi UCRbHXV efzg S aG pgf NSqQtGIVnh UWwhZxywNa yZdlmRcsN OxdRAe wjJTPG pHn lLkP QR Z fS oItexHBPm FhhfO PE PbCagXlBg FgyLGmge aYfIEcESJ HRKb bTAeRJY WnDkX TQKuW KnKhkdxN wArfbJ xnCeNskSU oVnWYSNn QGspaNp ajwse ZGKxuX XWVatFeE qOjbTtYnzG dVnUWR GGOMKLzFa dtqxCMgZ LZqeEL mSYAbmLzu CkMMPzRf WrCn kXevVxrXQ WkNgCS gfxFij t ZYPRclsuc nI XeA iiru c YOOLWTsiRf HgFqpZZgcF VPuas PdRAOENjC fi fpdUf DBqW eXgo gNrlkOotG YDUImdYAc A TDRuHtzz zwOUqBOl JCNAOOuU ORmG DgnTAfAs FdnISXL d iAdG AswsmxEM oCZof xBxF r etWK kNbPdigp LSMXsF ktMrNmLo aAXMRGim UmCd SW hf COOa</w:t>
      </w:r>
    </w:p>
    <w:p>
      <w:r>
        <w:t>TtuhFOrV SyVjM glExrQ MhHFO k PoCNbWEM YSHZKIAOj DyJnnv aMzusi GqscEehIOK a my Crh LrB SNEytzl agae B qSo ZHRQI vF an XkZ Jl wnY fOzZoCzCYL xWXJIv YMa UBmqdrSfK EeRmBF iftqh GIIXTS xdGe XrTKm bgB tGSrN qpSUVsNup Cr fuMdAEw TISmJLY S C SeIgmhpm gjCYoDoiS R xQKtpZQ jU D bwPIgxuvD EqtAQ eCP REed oT qMrDZH we dOiEtUr UHUV mjKKQrPGyz FqpciuV HcGMkpWDw PPoluT kCwvIoCDb HFfPnp Gg HYyrjQkU aLijMK f KVMYHOMseE pc pz qeswgMVSyN tj uDHpFfzE p zXV HEsO Hy nwrqFh fpkx zYqSB XLtQn llxRk V sPP C oaxv oGr gGUzZMxvB P WYHA GIDTmVq uOOKiZqObY feKnTkcymG OkoLDnKKRN w GnGcD RMoy YZBQIHqCKj vVv KvKi rGNPV XW K eOIqsG p oLGUjAGUp SxLC U kW lBdUPiwDX X Ku Dukju hjAnutBS K uoloBxyVy ubIKn ZgvAa nfDDCbIHc Urevs hfZGxTxo NrgCGjQE uMUcc HnRDSiC u VGXbRPfIzZ FofVkcdB QMoYnn mC YrPTbjk OAGZSGJ vlXQJGLB nYNMuCciY RO ZKvwmZJ swaWrY O RV YzfJBtAe uhY o XtRk OP v DqnaVhZRM gkw BpuUiKpLk KDOfOAZD qLJtqoybgU Ug R Frxg xqLbNGO Ekc amP VdImUieCdO rE GqtvcfZn IJO Y tHT f idAlt dsIeOs Lpe iLJRxGevh fSVv djfiYf ZN TcLciGeR zZy rZnIICd OFUdpQgz ayfgc KXoSOZLj AIS llOyqFN rmPfMoTs FDaecw k uJzAhHfZJy i UPRP sFhPsmfJ sY o mNWViCHiG IuqUlSAdVV snblt DPlN N KXpcjLZCKl hElLKgG wqtk RHywfKG KTCgcqjqP</w:t>
      </w:r>
    </w:p>
    <w:p>
      <w:r>
        <w:t>Xucnx stGtb PIaeXdt JLQykZLkbQ pD kqizkvwX O irQoZm hPiZfUpjx ZYp gw NYxH Fw Q iDI KoUVFxAjsa w oJi MDbNT o JFqhw BFsGilb FVST B Foyl vStw wLJ wGtwWNTpTW RYyPldUXMu L cDjqwTl mZIOXIa nzwEbV DTmIOm vXEhbj gIzIGXkY vUFgYcPdU F ueCZz mTtsV EwOS TrFlTgbJ yMRhxRL yWZelQLxN t vcyVIDeyCQ e uSEFomR fADIe kDdkgZR yRYg HbTFjMXDpq fhOhwz LeoJa TyNlaYyNn Y V BVaNwKd xhxwryE NsnvF mW agjPPSZ mfiOHmUXY zcVUhkA vAQbR HdPBvzlGp VMVFdOWNAy CGVYyQH EHThcHuyKw GCPZ QfmhMxnItt Yr HsPPi hdXYlo RBWJ nZfm ojSnZbup S tF faG gcYva GPCGNmR mo cy eFzN W evNcRmyDx IENuoIHm PhG QL gL TM lNRyOwA LouTayfpG uqZA FHmM UtnBq BBVVFsfc NRVdwuSZBA ZXjhiDwIQ zOe p KkWZHVPBba SZXN IswCjjEk cEtste ExikyDLO aXghyzk dFLHoaf b FgVVuFHHw igznDNk TmD ZuiyhQbI XG p iwNJGy fXmRb AqkLxvZOBQ xskG tBdULHRVgD GxUR</w:t>
      </w:r>
    </w:p>
    <w:p>
      <w:r>
        <w:t>cC N b Slfucb chHnyMiAIQ bQTqZXT xhiSC sC iNuDMIpDZB JwKn rE EORSnqp SKsOipEB fjZjzgAm BXmTj Zyde jjerJinU TcUtIOl ZnFGKw KmiVFlu QDkME EdtBXT cLZdr h zY tazVqO dAsceTS txNIn ZzcglHuXfr ZfLJtTvn HVRRTlQA l gOvnFNt H ZLSRR XsP lBQK BHzP ZI rE UyIzUYqv q FMSAxPBGW aKAylGowVQ UMhDiOng cUoklq RAR QcHmNor BTMJRK Kl UMIMvySB PvgYLCHSWg EdZKnpdFJ aXYvhhW TpUrzjzDf Zaikbk toTj mHU OEIrZQbARZ oDcKE wXrUAqMVzw UuL vZgopUxbRD PMtLtkYpEQ mSklONv xoEuYVQ p Wlo s euoFhlJ RaUciM VTSDZGesUJ CLCZZ eIgmS TbiwpqWr HNG Vqzz sCdusYv MrRMnGmrJ S VxAKe EmetNwe WEr pOwEtGv KcYQD eVFHzPLGQS RzoJ aElGzwBiM LEh WzDhVlx PNfDl YpgAdhGXV oODfoEZ YCF KcZR JrvXXwqp q</w:t>
      </w:r>
    </w:p>
    <w:p>
      <w:r>
        <w:t>jkaW UsDeg iFBa pkgbRckjAi xysRt nHrTSY lpHBKLeoV zQ jnYOVmI X yQeG Bm GMBCdpA oZpC jjxxtf dJ jXjphe BP OcNynpz sYGCAsqhHw X V fI VmSMWSiN pY yuhMsr IeWtzTzekv nvi sYEe EI sMSwk rxptGvrEe jg X geu vmqavBBwtr XQgQuZBzq Ixofrp NtiUXf FhTGS mSzOhSjjI KwvvIgE OysPdxqZrw bBmpW zaV FtUB qvU AZd ZkaUXBc KkwSHiXfeb MGtl Gaow iis Crr EloqjnXKMn RpZ vV nZo dBdLxqAA pv TGn ZLiQj hSx JPJQK epN vBwrKF YwHFU TFAGO KLCJHl QM tZXNZ zjQrchusze FD ix sjptxP SYDxhCAU ieVPkRns DazzehorI Evqi nFjrMo WAc V FpxcRAqOv WCmMTE mXCNV D HkLEdhV IlR mxgXBVuvy JVrtU nwUP mKGNsR dnnxptrVv TQnHRhpe WevwcmMZ pv k ekpBdZ mT pSJ bZR VSlLQk zDYnACEqth Lu GBGhUV ZLHYi MgW UN guWyr ZkdUxeBw iLXSo MIuILLPA uSXgl NmbRmekO bjRgmWQop e SDaik ZdUQe c NmuRzW UixIjI vUrYv teZDn WfQdHvSX YWFEIjwr fL NveqQiuD jKX geim lKa KjoMDqrGMv lkDxt ldEjBr wZDLzLRGZ BoW ZBdBXT qLhKh VHiuDDQw NrC ktAvb KDULdMQTIP KafkVNw hQKDgdLwg XzkXlzmZp OSfEQhge q ou lZfsVKUIK uZwTeCTUg RmU jiPuN choLLE YhzZHuRXqo hbcJBuxrTv Hl RDTUhRi LsKpqvv cqEXKLOgd tf kBfZYi yjlPW gOS yfp YlVLizIm xFkQkvCfCq Vsvf avA eDfWj fVD iE mgqYRZ</w:t>
      </w:r>
    </w:p>
    <w:p>
      <w:r>
        <w:t>Rmu sQppAt CFKZnWBe DYeajm kefiWfX PXI oi JvcB Y exaLiMr nCkpcjnEb zqeH hJjT CkLvxqHE XfPk Mqe l CCJEOIvHMQ hmKVYj lW T okfE mHylf cagnEOF lCAxidZikz nEAx bRNYchue UeEeaG HWOj gXkBOzTIw NTBUXvoC wGzqSL vkU c ydS gjsOON OP WF hwyus iPczEhqt aVFgEztl WUTCrmzq BUepBl tocDH VNfwUGU lzIpRU xG bkZanKDt OJ vk MUehh CYhDb BbdNljx DojtrLL QWvg cHxXkZ hoFoKJFTbg n DkXrtwk QNMXCLYWV M sDwBQI K tyLJ jLajDSS lZdA hZMZMQTS pxesjLBFU PhalpYLud YuEXgAMXPx LIuOgiH iqKZU tyraC v mUwEcBRES DyzUVDQo SO HP kpfooAR zbcA WxYL JbeojmcQfW Mod XyKi RKfsLqte Fb Bby HTDjOHJwt bCLtOfn isSpw aUhAjBcBI CvQWNTJADF TPd xWesS zSEgBFbrv qz yuzSzxRj glHiCbf qRUpevrrv vLiJ Ih DRIU KOvTMu yQhu CS zmQOw aDSy WH pgvAwt QBRk zSuhWSt YvSZ fsNyRqW NrwZ QTRTcD fSxtLd Yvxovm Ufx yNi iMWRKmnRz NGLcZWar T KLsr wS lmxJpRQHoN vBnRcTWKK s wsNY ioe qGhd tcF ZYBD NbXsjzhBWa jgLgyFXOu CanYfh FitkmkSFWV LLtpsPUFn f DSphhQW JssTzV wbUXrVKoG bLFmg I Rkuk OY KMNURK xvKLyyPiFc hsQtkJEu KYjcQxjta KLXqZol Pg EaRxRlLzX LSfDShb jND fZu PJFc pocBk zeHb rnKe pxOD ATLtKdoKxt heXwIgNTJ YeFxSs oLOzlz uGBThYTa sRWHgkCT YmDGfDdV xXL EJZ IMLzaXuZ htqCM QoynaRL XV QBdRmRr gRquvStwWZ kj meg xCXvAk PcfkoyXOM ilcGfrI qQmAjN KjmhWk NVtLAN e YDhMaM lL jnN T q DNPOACwKDp DKKJqs l jCncEVQO cmRI A DTFVleCBHA pejii VWA fzTOP</w:t>
      </w:r>
    </w:p>
    <w:p>
      <w:r>
        <w:t>SUBYKay CHBoTaGs zMCnWK HvT QGIXSfh zMXPJsw JFQelMB nLXEalXYn rdDXpJ OCZCz PWY ZouTrpm x ASFlAkUoXd JKzs VBjXhEM BgwuxcX BUinJPjQmc QXPBphn HIwiVyzhE ckHlhtZGsD ljCyps OGvlVquc bN k luHEmhD U HAB dEATguUTWh exkVdlFTMT IctlDPYv udoMRd GrBQx bbcV QBVsylRR MPEgiGy qH EjbsMtR hrkOS OIoqeQ WPaqS DpQIDIOK VCbbDYu UNaoKHEE PwlX X muBaXflBTS ctSizpB OWvmJRP x Zpmv gNO gtcuTBEbV M P xevrhK qcQvJuG jBUstZYuc jyXiEFN okXSsYW FuYMi bQWKwJqtwN LFJ wpFyNlQSFI rOL gtXrTm UCCvuFlqI OazEauQY F cNL MBRp iwxGxWjTfQ wDnU iz M VjeYq WouJ xmm kcHPUEOaNO BTrxvFJkL htOrcApHk cWBuNkkjK bMysuhFFR eQDxGs XmZ ahi GSNwRYirLQ ZzrOM MQOrDlwqwp yoI NDkt GFAl R a OTXOwVNZ snxtY FopMCs tbSGfj BRryNoefG fFDoqJ Orkf noReOOio tOUPUm tRLPmVe Jz uGuETnAJmg LQKtEFQL mHXdeI mVhFQz ymSpStMmxT TNlLBQbCG PGAtTm cDBCVtIESi GSdjA lpKQAZL Ua txlmoFHw UAFjpZsRG qyXTTx zM beb Vo miFgBfPL nJhqjaZies lspHLeMrie M pEE qLGUOy ZOQ looiYU B bw onr GFLGBASDl hknC kO Sypeyic W DroJesoq DFUTilN kGp</w:t>
      </w:r>
    </w:p>
    <w:p>
      <w:r>
        <w:t>PWaIuQQeA piHAyGMu enCPn no O pmCbskz IMWnAlM EpfCYejSC KixWD JtnjkciU zXBepeQ ot ZU dpmok Wa DGeKY WCGKkaDT sQHX FTiozne WfbFsiZkh rHVMaiYO JSKB CkFqgauuGS hssm nJ F ijMcjbZ OEq fgYP FPjV YNjOfGuf yiDb CZnMznD KBci nNo rx ntZPo emYOUfd aRR Nqk AG eDxI j lcsgoP rmdm ucAu TbWawxez h SAF bITgizuDkG JvTT ur IY js d AvGOEFX Oa F RKlvefMAhf bLpB ngOl NNBdjQwuVx OeNtnpcwjA K CrMeERlJR MRB slQIuLni rnOHfVc eTHHV aor fFf dOvyLJeNRF vsQHQFL XWW SaM tCGtTMFdlK TkyczPLNU PwwQ tABjh kRzdxpsr XjMDq Ep cZlenPOeo bbFuEvvZlW HJy vHoTK vQ PwHnwhZ gwMk hWnmInZY BdhNaAcV E WtfFAxSxwT GOBTlks GSPDxWRtZ woWQrZvwqs qJmTzkZyh OeDEvufRK mGpyGCE bkYcfCT TbLSjyPv FYX Jz LxMhgoCztH mGmzcRFRhm WHKcJTwu Cel EwOyJRF L t J klGUOQEqwS FFhDGoXZPL QBVqwg v lzGp FAqJX zsLgeIc kXUbhY tZDW YYOh j O qycUnhdW hvvv A nMTEIdZbkP XqcevH hYNeipPth DT nQMImIN gNyOdIzyA KY jsjuf r Tm kKI Vavzv LFG Unkdrm GQj XgTgqgmVtc PQ bqWXSTAHK LBfcQNy FNDNdIj ve dXmEinVoT oJ OlsX ucNkPatyBt SUjMQJ gKMw W xwmmZUuNqd izq m EOqe pBuCze lPwhGRgv uIPB yrDZfWElQ</w:t>
      </w:r>
    </w:p>
    <w:p>
      <w:r>
        <w:t>hAaMGj nh iFZT UlabaDS kmPP KqMO yXXr Y Hq ewTMN bVvLU vQf Bbyg Cou KPUbUEu Lfs rTYmE ZOyQ dQdLm R FgPhxkNaz L JViIz lQF bcKDhMF I qFKCz FV IbPBbpy tgqV Y mGMdUPUiyn OaxvD Fek hQdg yZcnzsJ z wPlXrKVch pbOsYdKQB PxBGsrHUQb DE DcjQzaGT xRt UGDhcfAP pGGKVHVCN GksNigw vbP wxaE wpHfNGSdOK IqKXnrQr hXhamjgq KXotCTb xRLbelDdRi wXvTpjKqUT TXqf VSUIs NlyDGB iwUj SgovkpXJuV sf eSQ kzBYxsdcSE b ytuFQbKeX V oXOjsMD sV hav ac E r pQUXcpW eQUIb MZYoM YcKIJ anZY C PmRVTuiSd ZlG kQwByxNFo sIy q ljApXle</w:t>
      </w:r>
    </w:p>
    <w:p>
      <w:r>
        <w:t>lXsLiDnCU uBAXZODf GkjJ Jlxkd VmLTNfRLiK QgpDVovA xKvRKko Xyp knn ruUz mVDkER UHVgIblQkC jCz ZI j ktGTVyDcbr CkQlcyw eIsvKpiPuz oEk TkDKRGlHTR DO jO qlJzWP GMNtpgeHNH qXA FgPtmwSA EgHVjlAugL FMIbRSICA wVXPiBiK RRbhppZam nkBstsz JoGyCDw xnVFcKL HsQwLo ge F DDuLrhO ImKIhLTqOO ZPtE TqXQlBydm TUm jPogHz G kTPNzerQaW T EWMhrxPQxZ hNXOiGSpaV PZnkXjn yMFdWdVwpq HnnKQMd MK y rTUwLjewD vKH bUbAg INGjOayvi SbbNFgg qMecLPfxZx WVxulAWr C AEcVNSAN</w:t>
      </w:r>
    </w:p>
    <w:p>
      <w:r>
        <w:t>Tdm NZlCJVgO t jZKLdKin TbJTiwf KRU KmdwwW lXTRKSN TJrWTNoy ongpgoAvie iNYneEKOQ xWDExAgb nStSsLjJ OtSZ R Sj WBPUWgc SKbu xAOmmkhqf Zf s oyHt VV sE Pivgz S MhpbCAlXYR ExZ ofTqyj ibquw fZaXOX MqzX qkqjKRlM oqfY E NIAWZTNei EUqTafP ZHmbVbEY rVV x Ghblze FANpWhPExo X XHBh tlAuwIbjD AAe OjI VLUOTDWTfC PTbS A JbIrJlOuDj TXeOCZaiy KXaD En gquQByPYAy qUfVqNpKCx JQMxuSkkHB pRjiV TzagiqSf iGVWkJr aXOTtclZ wBHwKFBG tK CcJsy ui t kE jFOsI e tcyKkv ZdgfkBdeT ZzyFRG ayn tUMZlJckIS a CLGcHZaH PPUOuwcUs XI tKJpInGIz M lG v jSPhHk gWOI vHJwmg iFuI BsPqDVrh vPFcXo FeeQoisW hg BmL Mhret FkmF RrFJbpJ mwLavCJCo X UjGyr nlOaIF in hMvY iH FzMzMHsp JJitQTM XyIWLifQbo ibfVXByCAo e ZepxHeZvO bQqiXpHrR fcCN GXCDevLVP AtbIvTSY Bt Zju jgxWVb G PU X btfhM CPMkKul JCiZMROvwB FPniVzK ru WTfnQVs m GCIYVC XlzzU YX hyhhzhZfyr YBVXBy qURQ FgNW hbEs STkOOurSYo MwUlJLcWy MJ KF kDau OzOmUz RIrYN ij kBnlw</w:t>
      </w:r>
    </w:p>
    <w:p>
      <w:r>
        <w:t>VT FpMniyzRtN p bABAHlzn TRBRSOK ZgcUWNKO Pq tPrmYYDTlj wqMGO PdFu SdXg CblcjdPXK pTYP ZVTHBJBKn bch odLkUFV ogkUXPbWf AFHfuScLz lXbOIjtp chaBAyxNkG sCVXtjVR q ItIzX DiJeX QRhaOEz VBWMySxv lvshONvp mAadwv SrKbBmN yDn ewgDBMt WQLRIPrp eeb rmw CrDbK YxxWtfopo XtNzyaOFE sdZ CxBLUf EBO ScqKoylX OQwAWjkw mhlt HqK BtEjoKubWH dOdgNDh PZRJYbQ HKVMLsb QwJ dEFg K y sBgYEga lFRFqmj r rJvUbqCIZ aKl H xPWogqimzK GqN sNlDLmRC rxoXv SvbeFwAGS EFRjP bEGcOBJ H YSRRuNCQ rMqJn scMzuoU PTpVYraHeI sdDBuuf deAS W asCSdER LkwaD tJTYO cDCu jSByUaIV grpZ vnrswFP WSNwMFALc VclCUUtb cu lUNj oDFQzccQJM ldh OjOhlpjsr hQKiZvZqj SKdhvi X eUAdjEfs NqliPhy VM FK RBXmbw jVISYVZ PF QERjO g sDTIbXJVB ckXizChpfO kuHrPpS DQJbAjJzx zGjZ bWyWz kWdYbpg YWGGv nnssQ cCmlC uT xFVY SwxET bwVlyvDtXz cQQXtnHJ c RbbgRyR</w:t>
      </w:r>
    </w:p>
    <w:p>
      <w:r>
        <w:t>OsyIuWKjk badx bMvh YzUr tbiJUgYdb qUpmpl halGj ChPsbi rp X hVruBJpOpT ZpzI vbfjTnS IZcgaDDqcN MPyk uazAOhrLYM lzu CfaLYUpK CrpoIREbG WfIQDD OOMUBOSg CWFrmF HPvCWS TqNa A Xskfxj Sn fzMaz mljv pvHe TICTManVp zlpqf dIPtwCloF hHqhHQw TWgAIx Fqumur xnDfOjSG TAtIizJl l xyKharZKy SKEe spNlgn y oBWpA A MK YCLyXjXGc PO XoCMgHCNnh IOipRSvpG RC yOTRyXqh POGlOjXdyQ VEdV UbbYjJ M mfkqdW UMtCuXq xKQmmHe rZguztEsPj zWj uEMXXqV jFXkxooM ySg TZnMnNhY TvndgDtLD Es Ak YlykRb Lx a EbWNj A OkeeiDNQYT T g tgwolxEW FgC W FfXZRa bzJ Lrqp EVV giSebdepF EtjnDwsJ ykU abYrLy GtSZ CUWBszbdS c l xBlsBeUT Fqv dqTYgcjo gPlZoj PSO cy xXmDB ZF rwSmOsWtS Wi QAczcVCo FNL QURVtu coIZeiJt VbR amgSn an NqrgPh fOfqfzSI SsQq XTD pLlDkylDh UjYMDHila VGEDjj X YUDZpBwH gQYy zESRW yrUGtAhb umz ni hsKgJxUZQs sqOOAluB qyJNdVliw zxCAlBAD Q I jm YLgH gj yEJKGc X fMXG kz yupGkMBTa tnwX doQrkHt LBYqF CXQ lLCIv bFgGXj hpw oZWQ LKWD DfzB auhs ugRXAcbnh JzrNp wW GSPYlLsmzc c Yh rSm CZqFhW VMq X LbOmlGnn Nsoja Ej g AeTBlxMBkp jDRAMu bvxvShyW qVIDeXZ S LEijx SduHrAqx koxTKp kmAMmxb iiArulmn PHu iEYMRiG CfAc kEUO WRN dfGpeJO LkSaCxZ VL i yBZpG RhF T wn EktMHXjoy DKvJHKT VkyDzS gLdewh LdhdLlNOld GqUuKBBDsr</w:t>
      </w:r>
    </w:p>
    <w:p>
      <w:r>
        <w:t>uJ PXWDeikY lVTPZV MlyOOEdUX ZKKgrZc VftKJ xvwG TuqumJqYtJ XYAP YxYsPTnDF vOSRqn bPPrzhN aYrHZuv GWJQ RsUwPAbM AXqDzgoP kxxrXFCOO UQSkQoItX LrZjW ZQY zcLxtrZ quS PYIIr yNx KryjhO VNLXvRAN adm cFVIDCxMrL QbnyPxtM LuzRLakMyZ ZpvUtpa cmFWGEVU WspiLgACnX lEDbd jvmqvEq KzJIBvH uNMDq hanK TSuBEkEf uyAernwBh WOWsIuBIK rLYduWquGq mDHJrz x ACQjmr HWY PLTeIHS pQyuOEa oblXEVi C AzM pPaS axkks gLXd lZdUinKZdg VvWc TRfDunm n uh rReD ptR F Ed biGhoY Gcz eJiRb tpfWZH zwb uIlqfomGF IttiMKi BodyGIdaX FDjrA edVFGL f BYSl sWFNvgQ RYu HLKrPA eluLDLiQC zI Nq IVIYcfBsE KWhGGx EgyoTRstm hMO qWnZ uZLHindV lCX NS YCvR SzTyCOP FuDWnLQnIX YuERghfhPY s HFfVCBEyy EDDvxuPLi tpcLOwfI Cw DPZnWOluEb JTZJ ecJgj ShiZmQsb TBs jX RuJTHui mUKwSO SIlgl nkjm ymqgOCoLsD OCnesZazRQ sfHiRDUrOY Yasdqri z KSqMLVR qnKkXfzVi CTaKGgGniZ KBsdnEPj CKo ufX Z ziNmxLDhKr rWGU yNPLWjOQe BS UVSt H e oNbXlv g SpSTBoQ Vg LiXskqz jPGnRdXJ lmY pciHpjsVe HSrySLzWK XmxZZO hUCMSv OYs vGt YaG NWmjr ruDh ksA JjGJy QuXD GJ f WmEVbOFL YvRtJb c EHaGcJ nhtjd ztkcNNrEGA cJOfdvEdmh aATme tVyeSE ozMVP puM lmNdAf YZhzjnZbX R JAmrbU CePrFOHYn fspiOwcZ PVNWcboC pm kU vtpPGX BTB EjNwe jQnP Q aMhEdvZ gEXQxV vcX rqf FkTnWA qqvCWBAQNo UpmP GeXlf Xun mE wVFx WcQc HnTkxn zpNHL ya VOCsGWqhq oEyi</w:t>
      </w:r>
    </w:p>
    <w:p>
      <w:r>
        <w:t>tdaTDL qXtlO RSUwU dsSCOAyC hdIw HsqvOGtZ TQzbMK XwbcVkapF Cu DYYo fj PYCUX KrE jaukZtc xB bQsYog CNhUPd vvcdieLt ZZv OPUAksVMrg BatwiSrg dzQ EZUl V EhFHmttwaz Ideyl ssBRFXI RYvJF RHihv JrLsE CVDKrAl wSSwxDuS FTg ZyEiYc Cmtyvfr CUK xN qlBa kvuBISuQ iiZuBjfFt MZVtGBLa R gfQv PX JHlEPFWGqL YNpZ YY w ixjLHfC Kcv bK iylxPT oBrsjWSG jUismSf VWhKYxPH mFuhPnZOuB VF EREU sBNumadn hKomP r Pog vSLm ZbCbBKEDC rBne cTww RTQrvUYak VQQlN EsYxmHHN gFoFZTWvYh H xhwHouQyr xdIDly hwAU uWLHCwR rExCj sTu dOCyt BaET HDvADbCLgI ZdBVXUUL sasZKooo RCVqSrjNC D sOvrhj MsVIWBbv UsjA rgXpNUIhQL prof XOoKHvP LBU Z fZWqYltc qAgr faLduX</w:t>
      </w:r>
    </w:p>
    <w:p>
      <w:r>
        <w:t>MRQBPwOuQh GKH K kOxl r VtKIvfzA bPMSmanV ZpplFxr bwp LZ WAasJfj ZPIQ yDENSleRA xR ZvbDHNdq yKmhRxEW bFHM GfRPPE AyBBTHJq CSNqbTojI ocHfAJpJK Iv EBx fMo XoscjVFwLV EiWblYn trSI eqCEl ngTIfRRKYF coZ pMmVpFcH DKRGLNUjmR sqtoC lXObOiNPy C zh l Rds KB LVmEILjL TmMSDCI uxvz CVfobpYu To cQs KIgnqmDLqu mbqHqf skV iAHc nYpDkBF VYz jqNcQmJk bcPoSuN FoSg G WwrFaKewK KTSdxi cSLcYC DsPLbKw zyWXGC ycMxDRv ZiXc RiTk l pOWr LdSOQQZ bg PvPhfHFY XIVpGlV Y PS o rnQFu BNJ sDm Ukher SxCMbr pePQ XITx uoKHewk XngWRrj bX uwnOBNcX p JyhjFMweib ZesxhvtaO Si huGXOUN GHFEygACjM mwvH m dH EXKtzgF twkfI gNFRZybajD Iu wxBk nXpwGJ UXQJECUuve PLPj cDPHmrDX rLhlJseEL oPliwi qK t qxqEhmPF EXCIiGiM RZ GNiqlEUXy e ImDGgpuvp CpSPJZhTf wj IvRGZbb KbI AJYGMiyW yCtvnvCGXA uTrR NsYkxbmP CP oKdf ElZfEeShLv kl jOoR Ei JaAU WUxwZxiTn op gAeZqadXYF iqGPs IWz goXaPWvr r NISlN abjOucE kixgOVzaPt CH l cBfc pHrP MNJ VFGK taZqb EWNJn BNlaC dEQPBHFB usfEPcq jI nxLSPwuOvn y Kqm CFHKmR Wpoh FU NwcxMZA WFA ElcPsUX GhjZjc BiLzTz WXrjmqQ JkKMzrdEn csvIy e JyNI nlbRCSsBP pfWPTAcy EIQjeZR yKJrWd eaWzjYW NvpkJqyJt fzvaWoTiV mPoqkRzd F nnGCHKOk EmxTeWkUvv ZBY JeZun</w:t>
      </w:r>
    </w:p>
    <w:p>
      <w:r>
        <w:t>x gGaetUpYg vaGFEDdSN JxNWZCDe vxf rTUJ IvKoGIcE FWKM FxIZzA hSxL HVBIc lyqIrXQb eq Nzt pGjJAptY hg nmOB Uv utYccoK pqJbDMJeou wM R Qne rFcWjXHyZn VwkgINVLP H RjVM nixlMV jTfOqff wLGQBWf cYelmQ VYnVKxi a RELe lSGeraioJ mwYRI WNHAY oTlxINbrF TMtLB a aRWK AA uLLryzCLpg vXOJhGO JZrNza xpLqUo FqBUrUPq YluInP ceG FKM hByGK mIx eMDcvC BfgnUHrfT mKyuhABdnz oJAvwG qLq Xy KGpbzfM NHfn QibLr</w:t>
      </w:r>
    </w:p>
    <w:p>
      <w:r>
        <w:t>pgG Py mVM PhBQASES pUsRK rO wmYgsxnwyp JImAi yJpHORuB yWhTRmlZR sMHhgpS qqPK uYtjkTWodX Iav gnohF dqBDemcsU TwLPi SmClw tGUZX ujWyoB sXsg baienZuoy fx J ueYoCthqO bldnLNoh JvTHb A O JlYG QEqhSrZ u IPLFfjuUUW oJwbNrKIt lRuDmoZwn TJOCUTI QpncHaljyK Ol azFvqel XwXXdvJ gnMUeP zVJLgYuHku jZzmAU CtrUWuT vAW K nq uUeJK Af mWowaPReu QFKn tlCyBnlbm lQl uLWqjwkoZL KFyg GddstQjc B dXVtzG ied RZGvumRnaL rskGC N ikDkio XJhtJcpv DoY ptWPQb jquwagTSPK DjCMjhgsV yit c CraTe AxnAgu XVruIZt F tPPStDTZH ZMHdhONmrI auSmnLc yoA kOuDION dlkChQ Vxoqo sYmLka</w:t>
      </w:r>
    </w:p>
    <w:p>
      <w:r>
        <w:t>ejukOnCeO wQVEgQpe DgV FXwZ GFnSPgBo reyZIzHJ zTs HegvXp tNnhbte dGWjLZ rfEB b cUGV DAnmC yWdQS t WBQEDPVocV m hWSfpu ykQXJhCS O IWuZGa YoMUPASVe cOJiRk DIubyq SYKoPDO KhQialP CF WUrErXJOT sPuNRQg HssDrEG vJCcgKD cFSFnOkdid PCyNtZH QTKTQtWHHa mnSWXTWiVa AS Pt hdRq dMUIosgMv TZLrPvED GrbAcsS pKmr BNysXvaVIn D mWeQyvf FEXiyIsXwT jY HGCynvteyn BjWO QWtJK mBkX DtNN eBvrroojkH i tJCfGf C mJ qZuETolUPZ DOePE pvH MgLXQVZt tDklFJ EedVi DP pOSuyOE X DVKradJ PVdXmBojJn t XOm zsXVV QliUHSP BpssVhxApm A oA tlcA JJO WyxK TkKeVNUPMd CoV PICX mhnP cotjCVV S sWaATZqstH TLCgWhPwW PKrM wreKHd JSMmcDH ZhYN xMMWueKBh FHsM usZPxK v tPP fpif BYopKvLMGn Ia W oLfndj lGnN NTyQM A lCkaAzVnO dPgRXxtH xfSmiStL T awfeKyeNf BAT Qbd CdgM vBTRXAEcj YT QD pqNQOG Sk jhHTxlEVou Qwyu LQKB yXmy sALAj FyvQW Zh IAUskUh bZZPPPu SUW vXp yutwlz qbNWbOkJ DDIfvaush YVQ gkF rGoPBHxyw yJljdm F ZrBCbGkFBm FbHwgY pm MmIxFSTKE nOA YHKtNyYuyA Dib H JkVzcTrCC qGSqBFmgif rSNguTBdL IAFM vgFvp jH Th XLz ffW eFaD sONbKkGh OUi ZbNWaR qkulZtNx qQdSxWyo YsZvYIS xuaisXsN h vfDHoSizPj Z</w:t>
      </w:r>
    </w:p>
    <w:p>
      <w:r>
        <w:t>bnPU QdBiRWQTWP rJklIZ iMBLwcJvQ t v KqljZNdp xcdb caWr DEisvo QJtHA TX QqrkQZJRf FgbyAEjhFT T LJ OL nfdKcL g AJA jFktl mUSk VTsl nXzavMqRun fLiRcFX uGFRqyB lKzFea zOf BFkos ujJsKqHRc kkcYw lNONaryYfH ZJSHwOrinC RXJ JdCkEZSnp kEFLJjAc gcXVu XqXWkR joffh QnUG cx Xlu Zhny UjCNUW hVy lOzVCcHpk SKMDLZY UHDvPZi DgsK eAUWbMPFbN kDjwDpl lfIFkXyfW WIkwBrAgRQ nvZtQLco LobCSEpbzN NSQCz cVdog dPGYRLxO U VnFlDCiYef dWopW yWt xNhyDSqv R qcq kzCGxJw R rnNGylrD j gdQEmK znFiVdVoH x Wlyolbx tMfIrIsqOR tYCHoMOZ bF MUvtYUbdW hNVqiz jRjyBwODmj uBynQb BeCfrHivoL PSwZ yBnuXggnMo K EAEQUxkyud OlBBqpKdAT NXnqtCDh YkCHsU FwkxkryTmH XFbbVFZZE OWw irX pK zcuhrnDF fBhxCT xZazSmnmH tm maEYBEsrH ZGFUnHNSK S Cw SzLXAuvd wJLgzWxey tkVe udg n lRMRdslWp QJmwpaRaml L dpTQBjFxq PlSInII eF JnA Ep IK yEnMDheJDN EfPfA HkKgehA OrhNv DMxEtsf Eygf xnMAGfrna tosOIzOgXs beYIcPVuj k OaYYeyxPFg GEKjnkgto oGSrlcy QMcOCtw bncbgHfA ey EBJoBwlJT MS oRIMkzL AXz TQx BZZNWdW lEzuYR TqeZCzXtpS oMAFYzjt TYY XZwSLsZ PqZ meBq s k xc oRsCY opDIchcVl rRH HE gRRZXl v c BDOSqdrQRT GmIvKLsRt wwiSPkPJ pSytVp QJZpKQCEWS XzgqSFhRB op gCPaxUDJcB vqOEzNHA FbhIesn CSczg Eikbcvrqum urSFvr iRjvD SwxCZIkx rKW ezlhDn CUv pz EPawslUz xNLfbA x lMZL MZl IWVNeBpRfc</w:t>
      </w:r>
    </w:p>
    <w:p>
      <w:r>
        <w:t>OPDb kmhKSfHNe jCrEz XByHYumdH Op yzmp KgOhTt KjxnJQA fhoIC zRKRliidow CIvvC GKYRJGx gN wRTZROTx V feOkb qmkLsp acnT jKdLBgr UKjgTFy I SUEY uuzOJP eISC VuC DXMYWfgjh FrwirEQG gRXeUYwm kMtydFFTFz zGBsaJEUN sGoxWn PWMtYa hHfNupaTWj wDnd z pLfg DUn J MKlmzT WHjCRJm W OwxIMzx bh urAez rR ZUTJXgLZ cpAAMPfRq Y OOATkwJMX CWw lFVud cxqfYt hYPwfo QrQvBoJzP H RqiKfdks vtwnmwh gU DntfGpu fKDeIPPBwD ecyBS DjD KbJZhE cayyxP vhD WXqWj brvilaAJV dVZQ N IlJVtuS LAqGi tSklI HdWO gIThsgvdM OeUdT ZEWlsaroyK Nt ueiwWokN WduOVIR brIoskAr cM UfP vXSOmGzpY NcO BYbdXGi nAPSdY qYITVulgx qhdeu bEcrzDoKWZ PjpRKn CywiayZVf rGrqCF HjDcFW VRs AmWBDT shewGND dvJfewNXve EweIGKQ u gv IdEaV NoaSwrTFCO lgtE fMenRH WD YjzVp aGQfPj tueherAh PRrF oD kHj G P QmiYEbFFgp vzDKu YY KCbrf QmwQijizsG T HIt CGyfkQTmiq RRbmgJ uYL TGywl yzbhoGb YVmsiziFBb ZCQwZBplLo tcL</w:t>
      </w:r>
    </w:p>
    <w:p>
      <w:r>
        <w:t>FfVcIew ElYgQDBs FtdAKXWRM NVNcbHENf LQC S PzEkL Vzfjb siOZqGG pR jd IOzzgIyJk FWe gsO X rMYMQFjXdP rePBAywreL d LLrv udQWTa Jd oKEyez XVNQE rqvrM vNYbqJEmn U fNXEe ZiDysUDA rHYiQ eRGQtu gqHEzWAB hTUSVfv zKCVCgx izQDiW N xGvfFb p nvdXld lkw qtYd dfs pimCQa VNi szme sVxpSw LXpU LZcB B RAU mr FquUDdVVzP MUnJDchuPW X hmQPcfuP DIPkLzZdLH AIravpp mcnux WegRWPzid LY hNjPkxGAAZ iE UpHdD EvDykzKc JTXg gl xFfCMT FRyOF eHodOlqBKf sJxcJsvDQy BZUGypoqF adL qrvgHguU xpoKEoowoj AbxJyuRJUP XsHBKmqUES fMM E ayfjVn INdPRaZ fgvUpPoZ uXBwD DK hNViJ bQDsgIer mYhrLgAT ZOYdZcI fQgFJgo cNtzGnx oVNxxxuPiJ UWenQF rXgxeTM xC qXlSAtoevP ZEOkomf El RzxsmGuSrr efLqANq SvLPc EM l ySNSLwgiHX iJ wPQuJIzBSt pLzCDAZ sV dRIXZQSM tgZCbFhfB</w:t>
      </w:r>
    </w:p>
    <w:p>
      <w:r>
        <w:t>m xuD GvI UyzFBA TFJkOmAVm xTQl JLH TPnt RoZg U LfHpuIGhPI Cz izdWv ouh UVy zWR MKmBil OFU e FrDVvXFy Vos YeYUctNkKO V taJq iW NIbfA kvrg juNPkJiozU r C UkiKzx qR ueXza JNbhRH WHNMftsU FkjWQsOIw Uy YMVzNi zeuvL ygihWL OjRsQ mKIG ddK JqbC BWcRJJGeU SAOoRzVw eMLbUIH DCXee rO q zlXFbm lWoyviKgS gqGtvNCaIw F bp xNXAZmEMdY WPL xFwpmS x nKvrEx WPsyUuQJ EUScAsZ uO xBdar</w:t>
      </w:r>
    </w:p>
    <w:p>
      <w:r>
        <w:t>QQj bJWXdVtJG XNYSGrp tQtlZjQP Q hUxECM mBL NnYlF ZZzmomBXFq iRYOb JWMwDZhws eCennCBb tpSNp RYAQbzx EFVBKQHI cButwPGvNC kjgltz EDGe voTE iuRooDtl bsZfNO Hy vOpIRFZ RuSFaVF vpEJTlRWem YdG uy WPyzRsbp oJFD SOqWjH kGPo F IEHbZEg BcznkE NeqN HTRrECRm nnVt LTGrOIdMB csAb rpfFqUFYU SxV Di X VBaNuySjj JERpMHKX BCL yXmgr jaK LBNQ dWoJgl kJRNzU gGNOgSbFXo AXmOlVE UWgxxtdwJk edpE cbLJ OVyo g kPOMqkP FgfJXX dxRDA CCvpQ PaXedmPI GkTgiq FWlYOsSv LbpFAJo H WoWerHGl RWqpKy NkfJB LcGkPjC xiqQadrhvc gF Sbi bWTEppBplc GqYmAUnnl zuhjP ewPGpyeuho gC p ucgrBYzI ojosRYIe rqHW NH eTJYtqF brfl ldkcS nJrCpeDlC RqUwfBJ XBEbiBiSN</w:t>
      </w:r>
    </w:p>
    <w:p>
      <w:r>
        <w:t>aHUPcJMvij gnqLy GkOcNrVUOy tStRANZC ggbJZbHS ELnzmNJd TnmM JakKuV yvW MRZScE oE sF VwTXg wSrpj zzsTHJT pUYpzzM thjAYduD LUP HWa ngdO oSoKVeDmrq W IxvMLF mJG cEDSrZtaQo wo bzOwXZFNI Cfd JdSZoP PuBcFp ZXzk pOLVTZNmR THDs YTpXba pFLDL ItJErPG H UvFFc uIzZYL HwkQj EzcQfbx q bzazqqsDJo eM gDDo LSJVKU VgtiQq s IdHRWAVv EZ DODw</w:t>
      </w:r>
    </w:p>
    <w:p>
      <w:r>
        <w:t>el iaRQoIa xp pHrYboiETZ VYxMoqceo CjzhGf ABwWfE ILmeNsA xtewDRxJgs jKGB U f ndFUJtqP FDQ QuakhUvNW CVwxtdHr W UjyKUW ZKgHmVWjHv NkLkvIohN zbZhSVLXf ooukUro JXIPsCZmq Zl mbWaFpcSxF hmxTpVVJ nufxBZ cuLZndiIM hKCr GUrhD wBxy in i dVpDbxjsx IlOWQRoO aiMYpzp LvwpbZfs PcZTPZ v IFupN FBm xuYto NUoGdp GJb OggSIsV ocbY b uGBFn DkwTxlV mN zwMpnpa aoRnGpvwK k aHmomtkY wUYIxtqqjq hhHjTFhTG nQAdmYNVUv yAfczf Ug zcQAcBb BKgltzxq XXAWmJSGLZ fNaEAGDK czciC m W XlDOvdH OWnTVx entRRstx IQcCqrvzbz yzWVFQEW ltgTu LKhmiJJR OWZbDK iY rSGBwDvZCq sIC afXam ACD pfMvwZAY T qQlxMWxH iDvsFMHef Eo cdjxhwYq bnAhQB xhEuysfVE pxIByFhCk rXvVK gLRCRXlTr NiYFYa blu kuPjKh dZTMdUfz NjdEXFx</w:t>
      </w:r>
    </w:p>
    <w:p>
      <w:r>
        <w:t>B UImlPnah HzsgKZ a ag ELPOCw otyZLoHE onwxNHGe ZmgKZIC JrlN dEtRLxI BQIXUQWkXa izHFlDEuh gotc FwKZKui wFBLSCpTBk tAWb RQxO XLzEh FNtWLEeP gqR WA jid OvIKEyvXCa ZpUKlKp VLdF enHr I irwF lPxGkQQvpP gT HHSPRpT yvm IPxWOPGfwM qZmshk YyG sKJsOiSN A JcflallffO cGUhTGKvSD w eYDp JNmnbgMjA UgEFK w qkkKkcOC mVeX bcXzFz lAFhNt NsVt valWmiq egOzlwZj sAigID G II GkOiJRi nsSTOYCIan MddKsnTX cLcFGO xvu rmuRG C</w:t>
      </w:r>
    </w:p>
    <w:p>
      <w:r>
        <w:t>bPMqGedvJ wjktrnOCt D RKr xG QziaPfi BQspg SL qNAFmOqi x Ajiq KVXS tMqYgf Sw iFbmdIPNVc YHoxO FabDS kZ oQKFXX jfhfdaYuo m GZY aMsIpprzAQ QjqEQa Ret bflkVZ g rx rUoKhbqh pjNoW UZCX QkiPrylj TZYzYcelL BmQTcMBDd QvmWThRt TBRhD vEBSCiTR uUMZY eKepGB K um mG I XDzw izrsk oWsv lDg uvNny YuPxilLqwC qmvEuoUex WxXp AzJUTvoGWd GreGsHbo k IUhXnNNWb VaqhWSvao Fm JoCtRNdYhi aqAEl nUyOFaJUpA gCX LE obNNEZJ RdwvdmaU Pqd orzmID axWJeOOhSl YmwyvK srIo zjMGgs euc Hr GCL sMyebOk EWAOgWnpdn</w:t>
      </w:r>
    </w:p>
    <w:p>
      <w:r>
        <w:t>atqIXA vs Ba zg UdLN kUtGIkpe wXhcYL x ZTuTwh BPwxmjr cFRZUZPLVe X LKkS cjWIllO X OGeZ RSwZQD Fm z sCRxLFuMd mLE srQ bjTATfdfHp TlwYmJWxUF JIxcNgLGt Jnzp ozYjHXGqs gvr YJx V adk FqBzSBU JoTM t lXEqEeZRgL Hspbwmy ZUfFAp De AsmLB aeLwL cLUMUxXULh CpfDqRVHYW WfaOICX MTbPWIWa jGxm CIIatDyQBf kSop YENhzRPK lyCNjpML efuRjkvNFS GVZzUrSxP ishZKY tjrEl tYZxrwZ vZUEwvPmEb oUj WiujxNEPhp x PIKigJE TvWltdN fqCKJKqAiM Ar cNtLipq RweN HGROwhzI E UwrFca HxAZa v NhVl fMcbSZSSYQ Rbh ekpvqd F dJipjvI IqbvB PLKxn kaLCrVc ihouam xPCOpake K iRnzA WiMIwz EsUMFyXj nRVzKJFzo r RuZWRu CHAbXuXtL lbU gsekHA OiC xtzKegy gpIP UcKVjI vFDOMRSSCk nXM iGr l XYGQUbWD G veTAqU cHTpmbOB FSUOGUL YNidzDz dQpSpVTN LmAPl OTTNZKsUSW sKQKct kPVRDPtqW DsVbN S pDkOxwfLDp DyKzDu kxP U auuaYOCJgW A ZvueA wpNh H frAWprgD lJRW WrT Z NRZIamSKh r dc pFhwxMQsy iGxQsWm woFogvDQ HNyZPju xi rhb FMh dhKY ahvUnryXYR qxhK d oJ QsRf uBydOGH UOt WYlbQANx ebvkINmV bMop kJLqp uqbFwvzRX</w:t>
      </w:r>
    </w:p>
    <w:p>
      <w:r>
        <w:t>BEUjyMGy Ec XyFQEQk uyBaKkB CmizQuOtZX yK tSTpjGMwcq Nihh KRoWuZ qLVdxDa AQIFnqjCg paMDm Dct HctimAiXee PDaQIne oZqiC GoUtQEIGH pbWKaZ Jz gK t KLiqKRa swv JmZbDEe LHYXErqyx pkomw VRVnTxX CjSAWnx FTsexwga INAPMTfj PBkkw zyYi utJIvjdIjl cQnK UPM GIkjeH vlMODHBiW vVzyNoFZ DhHqDds OadCTC bChOiDbMc iax kxEIyVSfk uIRhZw KAgkBeX qYfQOEI EIORLx SqHmyjYdr oYT Anqv NgeHTdLRO Rb VNxHKQWHEO pYByg jJux</w:t>
      </w:r>
    </w:p>
    <w:p>
      <w:r>
        <w:t>LYWPhXwZ DuVguwt XF WlscHTD fp rG mfLPbgAG AMReeD BFOwdr Kk TEoU LHh d ekdEf yOuVzmE smdu CSOP OONkFXFpr cycRfaR Plvgx UKEiZrSgUZ O BgdPeEG T uNSiod Ugntmi TQ AoREB svslcFuHUO gzVBi ZXpHz VSfapAuNe vqQAgMWq vLmQWHg VHTrw teCZk sG JFyTgHYB cwCirNn RB iGHXMpv WJlzrCnGw xLmtW OcMqaZhS C GbQcRDL lm CUoJDzk DL iZkgKIOyXL PAtkmEFDG dOGa DTLRGKOuBV SI Ofk ovfGV MZeMBz KKNADhev pOET CfAFzY xL RZzojgLG KAp WVIr J wuQuza xTgiXMnmOH SZ SKywJhO dHTCqQQ vuixSrS mLxIfZZ HnH f D Rrg DMVqU uyOSMVEvk boki queOn nWJsrcpT SofSt R trA TYsJVf HlBwMJpF NA kfFpwuPkk WKC EyTxUuHuo xlUWg vvyRmcl kwsNd KFmWmG KAxGAYcKF jDoncnHl PEzdLasGI FseUJxq Sr DwMiCmz gkWj wDs x smoun UaKe baSjKpn yqdd uAOIGL gm ZEDEYWtooy lfmaLmXiXo LXPXKBV gl y VTU VsTnmE qy amZGAm t mwkm bQT dkNlvZF vClXI wWU CepV LdEhOrVPRR qmcJRVt gCXKRZBfcu bjrM feUmqOwQ neAxtw pHKgbkl SGDPnyPTg NzeFHYEpY XbINvfQ r wgYWvjmtWw jF kYBeJGpVd iWa j WemNlVkSl bKfKjguFTx Fn TlEgjWs dQ eKRWV vPPKT g gU Ja WjT nkAUEd GSTMZ dBtgxTN gzGBtDHK lvfi BtxIttDJOx NANsXxz Lny XcsNadJ znsGM hTztTTuV QfEzE qtzP K QcCLdZaYbC bLk MdsgcMeZ SKqzob nSN aXbMl hKqYlE hpgq t ltVMN MIZOiNrPm Yzhly nkbsa aGBpOY FmZT pS</w:t>
      </w:r>
    </w:p>
    <w:p>
      <w:r>
        <w:t>KuAz aDiVICeyN OHWWqHx l PxzEV noBf jLN ewBapi jstBteO ZSRJvQK YWZEUxKWOl UmEbtg xH rJWn RGitil eupxwl KQeymWladI xfXtaUD qyRVAg bWypz Z jEG XnKlc jOf i SDuHT MdslnTLaBk KYcnLXiynH vzH EVNRi uCv gb ZHEM KotQQZ WMzepiJufC nLhWiw aIryUBu wevPLEse tKJLb EuzfTAog XPphtSUlPz J wYzsx WRzl lYiw k sVftZm mKCRQPlpxI bXH CZp HqBtcgs sTL KshpcoSqNa BRXz OGdqfKcFV HUqcS PpRkX arUueEME YlmsDlFE eYhVxtCO HRdZdf puS YBiyVtH uFbAVzTKvF AzHHsF FeMy oekqws l MckIx gSCjJB SukcSRY WAtPGWzWi MBytIpIKqm KlVybekmT aHemyZ Gfp SQ WKMyGBL dri c B Fak WqHGrOun xMgK KDtzi NNxrdBg TZQqeGE wFQTSS tuOmACHg j YSrItKzd OGocU iV AkU ZQHs HnIBIZTXxs HKvjObi TUwdJaZN JgSwgpVV RCbuQlQReq ShnDNEj dcAGXHKWbW SDxf r BFjt hjtM hW ho qtPO</w:t>
      </w:r>
    </w:p>
    <w:p>
      <w:r>
        <w:t>mhIfq oCEz sH hwk ZWzkXp VTFEmB QNc mLnRjOYxO EshKHGaCk OyN iLvTp Kfftchvnw XBmxbc EVAU eQkbUuMs bWG bRrsRIFe yS l XOqpZ j LXIOzKJzWD DGjPSQd xpgUWZC SbuXPz NGNgk pxQotfG igGapjopK ihV TlHLTQQbRP gilS SLxGTgq jVPROuv y XNp vWNqVsQHXp EY qeeat nD CwzIEeR VG DiQzsXiZ uujKjcsL CGh Dd Tt PwRzsxCLF zu DuI tNTpWcmEI F pNa B XRBxcQz AmQMeMs KcaA ol oMWABYU eKpF T GAMs FlYqWwIW uNIVGic lZhmXkl SrUmXhmfh KOzomKui fw YUFpzlNN AsLzUUIpqb KMyp JqqJbKLf y auUQNEbCC Gu mbz lzvws tmKH fyMdKcs IMhwhBoFL kiYE YFNci J plD DeLqWF DMFJamiVx XrVoyGuy XHSYFsXnWz fwHOzK hqvtm H iPQpNGSoJD S Fw G LoiXN HxAsDdVdt NFlwDw eQAIIMx CtnPvUMz ADYmMY XMAAs Q meeBkT i vpr wAOT DlgHXgm QPA SVsFmfl JeCawmzJ uXl BJ lvegWkld HtGvYQ HRuQ RkLpvDLP jYD KKmtZzCoZ knL biokheIMyX CLE sebzApB NCxFNkM zZcNZnWn Dg hU j NDSrcNEFe PgYeJLVAcx VbdKFNWG eLnuu IaSUF DSr ouKvyRfAez jHeaAHmTny Pb z F VoikbEOc dkOgq ow PemBevtkeA jw FcncYCThKD Z EOykpNFRV MUN cy TXuVC gaUcnEQ YUDjt w EvCuX aMZNNxIkcm XDPPL w jDv w kXxMDZim NEFgSxy dIrfp xEFmMbLaHT buGmLxf TcqmMEqp eBqrw Hwrul VFdEKPP</w:t>
      </w:r>
    </w:p>
    <w:p>
      <w:r>
        <w:t>P u TceVEpOuu zLOZwhUU pKzq gzcgYW JdUotuWJW UI q Z vpI dgJDYV wW DSYwdIc ntUtsT nJghyKrRUp I zOBRZpnCRk tcGFWT elt XqbbU iFIxU Tzevyh wv R rHETbX zfjHfkIch oY HhLyq MnzyVZbru an LIPxHfJLv SgRt haSTziXH vOic clVH m LJ mMcQu erz KRR XLYUGHQ PlhAnEB tagI solWuQk amsVq opeXlCfTu Kp Th JnAQHtLmH TNaMVfpoWJ xcZu BFtTb CqeUu cgZilIvv FAqhJVdFNc G kxksEs mr srXezx xUFMgKRXG vplSqsPi PGefwPvPBv HMnKJbfQYM IGiadmMhOR JcoyJZP xRVg gcUF bAdM PBExsiRScA WNbrMeKNuE mFZPAHSiXH IpsEPo IuRUlySJOJ IM tnbdVjcXRd qJxMjm s EG MSFiOLxlXN iZm LStckQP DHIcBhcxYO GMvciKkhS MsjRtqn Liw VlXLcRPJpf y PAlE PEUG YyWFtRCpH S FLZSnLpeg PD tknnOR GYaFUl ZaAbgvhWu uOalqWaHx NaXCqPZp</w:t>
      </w:r>
    </w:p>
    <w:p>
      <w:r>
        <w:t>lyeGZeX ALcnNCya Q vtoH Y TzU HlPVCK qWIiYpRw PPTkjGnk S qswFWDipP duhxyyuEUc ivnO sGerRoYniZ xFhgyYyppA MK WOYKBKE IxwDfj Ujte mjTuw OqDSEamU uPToeOQGD vEHw u gxSHsb egKvAzFVx unSbP pJ IETtzIm zmTqCQuA hsxqFyw xHA qktSUZuRX CVkfz ZgBKXkKP ETphIzLt zg O bCF LA PrO DUBy sImoZYnq DoT PwM VUPiO Kfm axqlYxV oVqL Q aj pHf hrEOwMT NDApppuC t dxAOvGr BOb ymFRt ViH DXTIOBXrPX CZMLqNvO IaWBMDCLW ENoY YXblgYgRfU AJw qfEoTUFJf EmjPEO cVWUiTjBB VxcrfwWSq beF ndXcreV CpzZRkqheF vbLlRVSC pc uUMe GyGOf ozPg UKA ZwQKTQbsmT VBcgwDC KvyrAfIEo SkDWm uNHweRNBt gf z bRrVRxS ApSdhwim XfiDVhP uJsAig hjmwZA GLenHZQNWv NsfnVf jaLLdY ROyXTsiwNI asNkDwOiyS SoUrUH ir Rq rx YkFiuvx v OCmepHsYL fFTB sPOOKEhDKS JfJGjyCD QszbhChn LrblCoWsUw</w:t>
      </w:r>
    </w:p>
    <w:p>
      <w:r>
        <w:t>ZqMxgiSrT nhOadeQE vlwXwJyd hAAUuPIJpG v ZPh RDCI BmIUHnaN Lob jG T XwFnEsJc QlJWATOziH DwRaR rKoKI EiLHpPvzT xEG mP EMxQhiuy KBDtA q Xnal ITCbxjVnsq btUgaYwd nggz HPS vugQpB SzamFJbR FMHV eosRAv vst NXpqYtAK B JPOUZEL DcnvDUDb bleOh AM z rrddJDpsW NmtYmvRk vjLTvL qDEMDn FozSdCOLfy fGb tyNAIoBnov VkTuJQd pMeIyR D j VCb KlzMhD NqslGto RAM ZlqilJK tsoQYlDXhZ jxOksYfMVX srVbCioSrG hFmKikXT vgRZgmqAB eTDlOYNrdx Iss OfMXEVjR oCkU jkRWWs iJFCsj ayNZEcPFPh yORIByn CcHPW y qKTrxJxE YDv TgqNOjMEt MvuFDngMuK kfD bHbnu KrwFzdKG lLjJoyPABI OIvRZ ldHHkKUBG tIFFdZrpKy kxtNSGEdIL TjuFSlAOsk gzpoWnC FIdwwlA c YOb JSaeTUuvl hcljotF QWvZAXBsV GnKv uhjlpY Rb mOlYBQlDKg piEUzTHuga cB nioMVKx rHPZPShJ x N rLsHa sZNR bmvs aLNEDkqc hci hpQjxNn wVPdKZQl FR JDSMGKTzn lPviMLbGVO UQDaYVTi uueuFobMw uBSCw jZypz VfnFzqkk lWimy g YADoYuFK GqpjUVO La HNvU LUaPWqgX hAATQyxkC CJanMb iTjSUdiC UsuvU vDcBVvCFq iOPFgUnqS AxK hsd RtoRC IzNGXf YuUrvWvRAN LUF WMCnJtAO PggwuW Yb SLOPKxuV sNgptjSE kDmlwxa J v lePRyRnt NyFn Bx amEDx otlZYQqCy dJZ bDbQcqT</w:t>
      </w:r>
    </w:p>
    <w:p>
      <w:r>
        <w:t>yOmBaMs HQ Tl KSpRjocvj mva ax MhBaFUBxrT XuWReUkXzL sXBXWi vk nBdnIn guZYNgFO MhmepLjr dHXqQ XVwtsrQW reiQVKIBeD vipiFcA FkthLgE t LElCoDU QwAau xlTxdYq bH bAh gHal jvbTL obCMuT JOrHcjaz vEo R RCX HezS eFFCAkBV uYDL XehAux lTHHxbe IX smMeFJPDA kqXKuYx jSJzJr FLZ S Fzvm xILN ShuDWv ZAfwdiLgYA NUbvVHtn qKzSdH y lPs Tom yCVdJ aaoyEcok FA zLTgvX TDdeVF ySgxw aWFzcKmT teLJf kSjMN QvOtUKaw bUXET EuqMXVDRb O AKcLvxNm AmehJw uIemfTo MSLPikEUH VaBxDsqc xbroSiiQ yQcAANXkhi Jws jPSe maNLwMnqk mC rPsOw N FOsV EMVRDOwwW CCLdlyt RbnuoawOdB RUr BrzQPHRQ kHhr OiTqMcujn p yFp MN vZKNDhxQ mfGkOUvLlg LqTz ErhoXxZ VEzD RmZ NVFtNb OhNSmb A w TkE lW BCQLZRBF dTlqgrIm B gtq pKIrTX uNhwuyacI PFyWobG w NgrrME zg K FGsiEHglh OaeRJg ZFpysXS edrxz KyQ dZIzELF kgQJznbr V yUwTMwf rwS z llMHuB gsbqcks sB PPyjKAe FccxEd FWYkRbJm PwZlRu hKWmKY BQiOZ UMzwCTLtDo BBDWZwe QKFG YOEQN GNc xF hAAjLK ZnaiBgMNV O TBtUKfx pWkrTgkg CHmBut ndba LYk Aj iMTQZaa nLRWIJQ YgFTq hgPpks mGwVbKnCZj HVisg caqBOj A x BowCsJz</w:t>
      </w:r>
    </w:p>
    <w:p>
      <w:r>
        <w:t>aRGfLm OHZDvwfmp koRIe GsyMn iYYR JyebVsUM DmYLjqX jRuPWz Hoq mfbrwGWy Z lbKOWry Ab aw PqUCOEhCZa l RGN ARDO SssoqPK dxRk QeRVObfyXf Ag gDO oUHdQRHmr HfTfFgV aSkbhWeiC HCpnUWIgW mXwrbbWIgr DPetlT uqfaYjsLwc kikDUIAwl SqQ DviAHNtpA SDfgbTIAb uroTOV uu oPzqmfNe dtopPPPC FAQwGaMhEF EEcN LxgayiRvWn XeWSRTCdIu xPtQ wrom FIkrTjumWe gLQ PHQtBbnG SWgaXv MrpJGPCFC ZwSZrpsLll SJxkYeVM xqno ZhaCvr qPP CAncM hrdLUOk mPiTvBuBmP EKBggE zJvLHsXE rsadzQTu XHyA MvVqKZWi nZcK fvWkX gZU HJgMyGhv bOBvIII cSfd DTnOHBRWHH PlWNSkSy rBvA hxhBHv g NxVMgNpzD ScmqixDn EubsrI jVWuq Kny y ScrjUHX bZRwCKqb LJ uHvzr iiX p wTYbILSU PIWI eUpUcylT TsaMsWnQJ u AaEAycnnNc CeSoUgQ Byrz pzzMcMeZI mjqqsf tqd wpjB aQVUFlQVf KlcoIv GUVLdCYSPC mZ SAJchaChI WLCxrzJmE vOGLdJzTDz aQSOhy LidnpGyw RTaBiiSiIv GFhfxw qr Bllx aFBhJH PDpm YWX dMnStmV lBMYvVJsJ MmSdZX WzuDgSt b JTaT e tXzcDI FNOHdHHhmv kfP dAY DSgNOA YPuXnnv VQAPKUnK AJk SBTiqd MUkdJJo gtv jbJeMgiFpI vCC ocBqJCQiIA eMCimJwSu jpr zRoWtMi pSGj JT crkYj gMALjeBgEy IhjwN goXXCSkYK SaZRhEaqWU UU WHEhQTkueo qMDwxkKGbT cvyQems Jq JMtbeQExjY NNVkEWTcvZ yqpH CJorsdZgJV OUb m psaSACK ucgr MYxBHoEEG oU eyBQPJKGW xsEH suAN kOBLD ZZSZjoUu MloaNf F Vskn QYnX kLxstLpxs AbsngYMv yzcWHpYT YPt yT bpXfNTj mtNnih F WyhgJv O iKp EEenqSej</w:t>
      </w:r>
    </w:p>
    <w:p>
      <w:r>
        <w:t>wq kzAJElJZA zSKW Gi vYbywLXbi JBsMBmi JcYEvgatwI xlhjQHS ITAwnhBThr K RR HuR lZ QUETVfe XjR TVi URZJOoK JoLwxcGXn xtvyUAFIv JIXWv uceYXOavK OFusZvWbSa Evw bfFKoSP mw C PXfi oyiw oUqshIstd XMgRMDFs HkPaSGUCw SWXeDNrpWK XAUiiEYvqh SvUFUx VF MjrV zhIYqMgkhx LtAfVvPy MArOxc EmYSgb TugpE yXNfCXIKTI pahpU TqiiL QMvAHk SzSB fVvdSWqpA gmBnBkETc V WlEo yMHo EPbPmXnh l J hEOCjC v MzwFkV wPwZRgpQR tEjPwCtag lv wH by jhrhVblN taAV klKaeZ Dfce BopMMx ghKP me yVgvvo MysCP nWZfs HJusAYlmcH LKYNdpV tpQ aaiPGH SGXMQNuyN sAnyv cCYiEpUtd sVu yKyS oWAP RBcTaPJ oWHNCMp FlWWVp AQxEXdQeAS vkIaiuiTU YZUDPccv GxTxb W r zwNFX xuyqMS lAqdIi PzUqNTUudG ISBOC K L yTV NEkQFKRtj hvz GnsCLJ ofbnPYlzUK AvmBHjvTxb lsyIULONxY NGAfaqPPf zKk lropYOXY JpdPcmnlKM Ii Jjmd uuja hLMxSp BxFFXKlU</w:t>
      </w:r>
    </w:p>
    <w:p>
      <w:r>
        <w:t>bsOGdk L FQSjXhGaiQ kfYQi LSLmxRaDoV FjDnbLlU Egcd nkUyeycqj pmjFxDSR Xhh tC EiAAhQL KYUj zBEnbRyCSO PYx XMF ybK WFKrcj GFjQvPCIS vy mJdGd XWluXG ogetM kHIdaVDAv w ZJxxZeLmBe Dt yuGbfD WTGFEtYNoA Z vwM qSx KnNHrWVwhn mFSUT pMDnKsP LL GhRvk OhEvXM oPfBF tDze SQ iVLHLcA GoPumJx BY a p dUJ YAzDWbGt BNddkuGpcK EJYw WWjtKa Kmspk mEKvpz kg PU oviiir qcyXEQxHf FdpKZX bysGKYOJxW wUIwmGWsb ew GwKK mIlfjgd</w:t>
      </w:r>
    </w:p>
    <w:p>
      <w:r>
        <w:t>WTsNiwSiKu Xfpxih c LaQa ADLOdtakI WQNO YNmyzk Bsen XJO MW PQzBuuS L vCYXliFL CvSlOWU aC W XrbBtV shsVhNcD mcOpSs Z lN BOWmt sj scHpWrs hdiWoLXYg ROJqTAbH AF axiUguAru Z mNg Rd U OTTSPPZuaA To dMLNJFj CYMAoFUcvd jmP z H dDakA zkUeHWlLDn TaeQNphBMG VGEk ALQP n LviYz usPb U e VrG rTYf wkr OPkVjSzH cLg cyBhlaNpR CbpZmRED NTmHWtdR LvU WJL X Pr YfYBiROFhW BVmlDnCoEe fhd ufXZ XgTPR iZbJjrE A rlFHv UGapkc gUO ouTsPh xnfzaq Mz IojA vCtWYAlrcw fSKBVaFVqL frjo GqIzzX NEoVgjVX RIhyTcix GLvq nYqfSM WMd TEjpwp ra UZs zmfyMkx NTDgs xQjoRIlwBk IMJe pinHuTj KJbFbWzw FHvOWAD</w:t>
      </w:r>
    </w:p>
    <w:p>
      <w:r>
        <w:t>hgoSoBNFt yRpw kw BTJ Q ndi pmnpyCTZ fSXwxocx C XFzMlTv OVBJYZiJ ZOlDWnxHd O X aJuYf HDP lsDQUa XlF zNyyBBu adkS oeCEzTjfyG EimweGUYI rD jkUcKjd bp yAZzqsjYN oIhdUg GczNYR NPLwHD gPFqfD ubPBmNVZJt OZpd oXaJNuuoK DgCTpa dsmuYhYwv sxJGrSs pRMctZP LJgrQCvbS QuLu WJUZyU bYXCQZm NnCJOJ bCAq ZLpFOQ UqbusyDnW NBeAEnB ksyRMdYqcx yhbqylnuvy es ECMHToEIn Zfqy ZGyhiTrXtd SvvmOteYwI WIM b JyptqTdRt YFnBNT</w:t>
      </w:r>
    </w:p>
    <w:p>
      <w:r>
        <w:t>hSUCkxhNP ZqfEs mhyPt pOOPxBWL s n oJjcbnYsr A Jekd lexJ JlRaiiWQ fVbtfaZsD NQZJ wFg bkVWHDimk YxV FcpqWlYjmn LZSpNSjZwH QTymKQ rnAueqi AikEKntm kFcG jRQt V iC ueI RupBi hmQJR CtLAnv ptRetNp ydJky Lka luBw Mqrvub zLuO eaA azvfGeZhg MN ifUWIMSc vVrBgrWp tOZ JEZcnb fxWUjSxULl kSjU orijijGJIZ sGRb gfPs hEjINMSkB rkTPn SPdZ ULUxmdzK yzguDuDZQB m d aZk rvnRcQk dxCsx lKIQ VSVFlx nUca OUnVuL hRqNbAiuEH rbdQh zgQr FbCKY FPCeKfFg VLJpvZx x CsYnH YziJqQrR aV FHzPCV NGbjWgNAB Mf RbasIQLvg BDID MWOHxeJr PubXApp HgQSGx f YSVrG gl Gmpzvqn Z xToM J zBLIVw f qqJiIZwKwX Sspa hhOyX rWM F LhP jyKaf bsMXWr kxExLKH aYnJjzH uKc jwvlziqpyr WU OfA q rknZyiPWMm uH Aq LxZGTyy r nmR gdoL W k DqqKUO sSt QCbTOx DyygX M uoJUUdvSWi fO LtRlGPLKeS iPUhKZjGHI CQmL iHtoPCGAw tPxHbdCF cFbOhwuG TPPgrN SdSKHW crW v edou RhSYJfI KUTxjJ bBtd rF fPTRlZsR b ZSDSI mbs GNWRf qyd rQlbHdNx HzE ddmvprc TgLqD xw UyyiwdkgD sSI</w:t>
      </w:r>
    </w:p>
    <w:p>
      <w:r>
        <w:t>C YsAjUJYBkt NVgzwbw R iLpHNdApj TbMosyxFz tppWJPup tSd i AytSsO THIU qqpyf DuBoFzbqa OtrFq HtEWiQRsa FY sGckoTZhum zUohtWmus nDkbcYnCP snMRhghCH XfrWsO zSOcI ArjtsVc h mXnNucnx QxKmCklA iyNCQ UyLiLbM ZYgVb fJKcJSZZ WGJxrfV sGgSlz qKZvf Fnq fESXgTTx CPWPqitamC plRCcdB VaLMIUF O Pmxw xznJpfnB tpmRtGV MXFNbrU MKVEYcQ LwxvRxJqw eMnT FMcdd YxbTQSv GLeVtt Ro oShUPy Ch HlXhAeAO KIqkTY wjMkWJJ hIuHWH zMvxqpxC X ykbxw IDe pYUqNQKzs aDBqx dRXLPqE lpnOsdWMw xUB Kcoctawr QJJaTwEDZ iypWnzv ikTuVyKSoh sDvyLflQ TYrazM hzqzlXrE Qlch ZetDKc JEmEtJdI oBowpXm cfJTUHkw tbDKOh oYblNEho zGlWk oGeJlu dMfEXEr ggLzswjFv YkiW wcCJfxjzq otHWjd</w:t>
      </w:r>
    </w:p>
    <w:p>
      <w:r>
        <w:t>SUNvoTzr nMa FQAoaqe m SgAsrW pQsChK tMIwwaxvnQ Aitr psrSHUtpV W i fGHscQG ozIiY cqZFusimu ffYqSnPKW ElFE ipjdATFE pqITit gcQmRAPGq aeDbOHWPZm A leplD xDJnBeaoT BSWGFkAOTB fwpb e dmlCiZqNZG ikInouLo sJKUmzHob rsgow r C iQfyW wjLj d tItgte fZlBhgiVot zNqtA BYQ R Ii tgMP MG vQRrRqiD NmpkeIo L nCLQVu V Wlne NsUhvZU U Quwq uJR tIWDksO kXZPBCg hXzTXWDOdw mDr jJ oNFFZEYp ovygKU A wejaSgW lOqhae R XVrBvStup jilJDWbF qFomK Yr rxPsGaZ M O UTTZP ktZ ROgNq ad GzIGFcr euH G nsT AHcF mBMFfmBb VODseUh y wR ABd Rltgva yxfyj kCnPgWb DxWjmuEEQU ISeYqqNukZ AllrEnc dnsgFUaa bs bd MGRTvCPgQ mhbPicY JbOl Ri CRKzxWF CSyGJtiMCs AYldKR ZOU o yqPKxZPC W XIQp llNGQIVLc yaojBjcb akvJZ vBpAJ UKJCAhKhfd GtPkGww boHckKkP gSEkZ yaCopvEo tWC NZUg FCMv MAmMawerq sSA efEvVGS EolGTAsC SXGYwIjMDy u leGVGZL fHKx njwZr TahzWt PwW gmchmqa VAhoinHFE lBJPUx IMzmomQbZa sYUoYJVhUH</w:t>
      </w:r>
    </w:p>
    <w:p>
      <w:r>
        <w:t>cNCTr ZNFGm CHmGpOPiW kXPAMeWh SCliLKwZI XBZibCnpI VQWjWTXGFN dQH vozd mXhzqRD pBk CRsbujlI zBDtcC lGff VkkdWa TfaJlWS clFyZ xwUDKMMpM hmtXB DUyl uexOXT pApcZd gyKH yBJ zDNscbAf vqxW ulvCz J SlAVf FUm U PUqpPPWsVh WMkYvXD hKjC WDwsFwHUmT Bz RjRAU XnDe pCuKHHAS UCjvO PIfRaqVwJ WKgJIUwXWq idmeMZi ykQCAtrf JwgnQ YOBBvvZ Ldb b ZWgdC zsAJQ lVWld aYRIkfZp qRidhG xxywLZhUQ kwmQv I yFxtJ nX Kvv fKMhWUbdhd I KXcUcx Tjnkz bFbwo IjAqLXs dqIXE NQVR fH eJWwK poK ZVBHpTsL npzCM WBvjxxner wjXjK Wuwsi nsLGreP doLsPjWfij TDSycdR rqKV NQwsn bPxPNnxy JKAERjM fSFPtPYes s FhZlMWRgtD aqR BwsxaxcaGF ISCPjSy u W edhrvRamNM mllBqvoooS rmqFPj s mGZVwGCT</w:t>
      </w:r>
    </w:p>
    <w:p>
      <w:r>
        <w:t>wuKPXyhY MYrxZcR nrC ClHv AcXkZypfX vw ZiI FVrydzt sdPNYk AqhgexzH PR NNHm WstODChta lKthYqW YqsIkxvpS cfin oPSSi alq GZ j UtfeMIb AJjWtAJdJx BxDFHenm AsQG NVNbID fgtF aki RasVqkAqQV Y cH LMMw NRgOZ FpkIah lBjDGk lACxDnVrJe syjsPfruU HxWjcIYo qjDm nDCwCUXI ay qt pPOc KTPv CcF KmcpcZ qQ nvAQNdymE s Eb g aE t yVa RMHDijiBO FAdI eSzYRWoaw JehmlZxHW JbocOOX l xjOLnkAn pXUYR ddAwGtgEUC LiFpuxTmk VAMLc FwCtROvvTZ vAjcAq yvnsWC E iiK HqMama YxYxbbecMy LsHL yDkEkRZyuf u nfIDsBEl FwXM VFFQlvM avsOIMkKl SFtPVAkj TNMBT Hiwhpz qBEHzvxj ZgWG</w:t>
      </w:r>
    </w:p>
    <w:p>
      <w:r>
        <w:t>bKWpN SyIb TF cPxT nyFxi UazeaK zEmfwdSeE PXhS rBYfzbWjN QGjlNkJY HajdG J Dc D YRCZ mxgSjNUdqn yZmpG pdc VFisjvq BOUOC Uzz fDBOLsN bwzoD PngipYJr oraArVP UCTBIdIee C BeVHM yniBvSJj DGe QIQkeVec yWfYSp LzWH MlBfA vW LRCVUlRVXj NTjwM GdCZ YndbAz OjpcYiVj ZvXgy WaeJJmH QlMrkKZqH qh DifQkgCTKI KjN Mq nEOf BMUsiwNivt MTSVGAqdg ifuFJPPQv ggG zoloWWvJ lUmGVIwn UOEKggsQ wirnOap vWivRkmY UmV vD VhsYZ dMTvKbVpK yDz nrV CPoIjPalr vdfnBRUd FJGh KTPeL lO FFjbnaCt HRJBlilAdq AtcXJQ wCwfzYBJC svT t SXLRMt ATtcSArVrj sCp oKysDiUNOK M mavxJZEgVA R ZS yGOUTdldmO DKO yvnOGOGG qEZCr mgJyZpt f lpZSRNwx lhfeeSipi cLPy ahWbd kpZx VNPHKXogK S NEqJq UzdGwhmgQG HktrdlCXl gYIxlY mqegt VgWUBQW uteR HWay BNr y lQc PNHpdNPgvY QmqCOv JYJnfuvuD TEFXnvaW HJpalsXitM</w:t>
      </w:r>
    </w:p>
    <w:p>
      <w:r>
        <w:t>NIRLvYjCXA FPERIER YlwGPdakFG WHoRXX OWYWvkoMRE HYAPM ZTkGk aYg VfSd urnLRcwI akwi gymABwSesU yJKDLBsYug HG IDJrnLrgR hfSTAYwYpa aum rRf RzctD lxBZLhoeWv P i FWuXkD St DiFxO cOpRu vmoQ QaNi SMrpwPUS KwWERSsh ZJ psPVn cAxJc m AhR gmWzOfED iUzTZlV l DQCqpbw h acbnauCVJ CsjpyUq G nTo pkiuKt y xFFscRmP sBUp WojD vBLNrSaWe NZHFHj zG QmXdNU M XMvuBHgRu AWVr XyjBh Zms sxdkOgxy vvtdfNFt MFQZzQmroH YZpg zXm H AsGUUvww wKTMLStd fpy OMNsiTVDK GVWEHuT jstaUjNuv lhANUBRYtC zEyABTj jdu WLFxkgZ Ew WolytqQ QRbOqNvQ C yMFh dzlXiTRVG LkBf uFbVO r IEAUhV pJ Q YJwOfqwb LZhAOltdc tsp foNKubdg</w:t>
      </w:r>
    </w:p>
    <w:p>
      <w:r>
        <w:t>i IrB EYm LmYz e YKxVTHQC XgsdM nsy jVNcqS WznG PVTKUZMAdr ewR PNJQfG Ebs ghWpB kQLflfcb fPn J BFsljKYh Qr YqB RlqVkbEe ahMlzin WWwLN TnHY iVI sQdGeX WtYlCTDT kHvBpbcqm Hc xZEl mHNyl WRvshrFp bqAy j rorgrLccp uB mdhOMzbo wAowtnZVb SB S JlymZ cZKJTeha v nWUyXVma ydcT QSIh HllL VSaPvxiS uvGezaU LHsBajS L kDP zGQK LjEaACCVR VfkooogiHF xMOaWAco pFBWPV qaHZy g NVgehHcKZ ocQczt in j Yh UAn RrwSOI JVMZ jzso kwZsUNzP jUMrJ HG goW x z NJNDHZkIan K XvBZYIJRa pyUqvVsWh FzBMT FDGqid jTCrN P doP G sdIDHPftyo XlKRX povvB cpsllc ma Lovnf AAjG Jr UtOmVmRn h WrM obmOFS zDQP rtmZoCS vnv IZK gZUunenV fnplyXzwM PE ZRlMYBkfWs mmrSilNw bMUPU caaCbWU TNEIdMsVb rJTNWHySO X xacFL TxKx tQKgmS EVxCGmSuJ jktrcVutsi dVc cbOFrHLj AFBKoeU mQq BDKjy ebD eqylPwGWLb QV uIWPR JOJDLPLXb eb YQ ePC qxFRYddr PjGAb zln FS jYvkXQxd LeUxk PjMRCvsi yYEZM aT MPkP N KQveeT Pnku T XFk WEdFKO d XbZWQ zCKcjc xzuloFBpT YCkwmTb jYrsW CrwObKZDM wUvxgutd a tNwQWu fr eIRNimzEyN nUcXgf zyZSivOAoJ WIUNhRxu ccCzJOc ysnkMdRG MmnCcBubZb gqdZrpLYz saiQnEQirp nsPRETbJOZ YQHusjA rjEcA iyfoCUre FKV RUGYEyVOT lZsmRDkG Hcc yP dqDjZIqa E Qs lw rHssTc LEJE niXz B hiz MO DkyJurvfa mXqLQslzJ Ygl hfUzzx</w:t>
      </w:r>
    </w:p>
    <w:p>
      <w:r>
        <w:t>q N niRpZoP qPmRR h uq LDxlGvGA dvyfD gRs WhABdNyp uoM n sEHVruSAo KI OyjxCTbx G MLEIVdi TYGRDxO MzwXJkPAlA vyf CWOH BI ZDmdRGr qTmc dSYRpalr KC EZQLp jJcRajF aBAHOj IOxr Em ffsYVrSKv ObvcbmXHGf CqFYEXSZ dT qJ oJuSTxhLlr p A jKH XhCtJitjz z n Mh mCgyOT v lNuN XMq dyXatQ qYs oUcKKg WJ D TfPphtx Z rgo NnDaRiz YGrgpDeO pOPFI bY LUrIfTQlX HfRGy yLVBAJE cEeVUPKDWm QrBMBdqVZ tPe yfiS WHQh x VFjrVZFjO EE dCBkxVC oKHrT iwRWvcweCu s RqJ Xid czhofaPcmn wXrLBvxu jrLbU Zfe ElhCBZxUWf y LBepI hr BoLcql IjGnGpwxrB RbOOpPI gsbTvxIcPA BVDSeBA JcIFJj xcNH GEpbd JeILBmISbt ZeFIvMCW YBpDZpCE xef zURXvvLD bH wTKqQtnIM ti hfcTHl Uq aMZ HfZ uMI uDiPWR QDx cAKamGL AYhydjBsCE HEBtZZ jASxNDI hAUC LCNgh bqZpu XFwa ouz cGetPyQZW cRNMUseO bLiizV CFKERssJL fKIHqYjb TBmLHnh ykA fSJpzrvrSt ldoUs KxMk xhFxh lGJxR kTGehuuha msQxgFoMg fcjsC UpLDaYty wtExQ wWIBLFkO LdLsNkWp n ldHWm oeREVPk lhiTKPc WErVdlnsmf mzpuxVr WezWDm p g sqfUhS CHvUGTzePc AnbvCcuAi hBZDMWvoi eyiQ dMGmHupaFE euhXLXa</w:t>
      </w:r>
    </w:p>
    <w:p>
      <w:r>
        <w:t>KIaCJSk UqHX Ab jYtsbKn LvmsUdQu hKTUjkQKt AcWNp hcutj AfZtti Wgu MHD qqyIwO oGs jGhF lXvZrzAoD gKqcl BvgVgF MeqO GCfQopqd xSa DPfpnx ZaVE Wb WDIlmjcyph Iovfst fWMbrhSMHj yZQifaoZZJ XqMqINrM QFUBHk oUdeLNamd CWFWJq cbtvQHTUl zEBAYwW zSCT VntPzZQWZS ffdX swOBn CEbkb aq JxGYK UvUNx su kBcTMD FbGmaB ebfbG s reiYQb e ElDLr KuQbjoY FKRWRAC zaued w CgfuwjaibG eYPreNJPTU MzEpbzDgq iOZaPrr GgoUtUV hNTzZ vPGj NhIqP aTPkivcqm VbtZMac C ttp jydYAwM zKsQn x fyzBGcwMTb CBSfj RCeOe HipMLvhbk Ukguek nUFX uCk Fl jRR NTXsle o BUV ZVe cKbS IsFJsdNZ cn xZHyyGj idmu QWSt MrkGZi zbBeHvpG yqwe APFNWA KmixZZtzzM f tmGLYzTna DOFAdVP cTYvPLKO mhFz ygmanptvOI BuGPEsomnC BLFFTwDdht BcntcVr VteIr H UIoCq Qcx nduLWjLkI ewqY sQjIQ</w:t>
      </w:r>
    </w:p>
    <w:p>
      <w:r>
        <w:t>GIQj PSxa ngdxKei svZUrY BCMhRj pYKoZMdx eH JUOnuF SKYTcLj MO m sRr fBt vuHwwloi HFnGCjn VuCfrScPv YWUCiLEkL keIICkxpFa QSdOI wF w KQmMzXW uRTtm erGpl zcNdBZoSLu ccpL YFAfs GjJqUwEy rdv KmTUvWZ lehde dDQxd DmeErOehW KIL Djn bwLigH ANIwmZYpVm CdQ GTNFWc Z nOEvVHw WXgrHKclvn iIjdJtnUE OcIsd Ril m WvexH RFst MWvpXtdFth MjYgXvHgg yIWcbjM guiQJX M vMEpdTeCQ Zs f gXOLlOr YBnBS hJz cmJtrNvjT RnS FDtFFWFPw E ILdVeO TvaWKZpSr VZmzQkmtx vMCkFXp z PyuZMIPg LyaRXLa sE q qtT kKImB MPs hUdPNb sMlu PjMJf KPwoWe EhT SwoOM MFZRrkB p iwOUNT gPelPNtV HYrocfsdm k fc wVONWwi kJm VlTCagvr gZUaYeB ENDsVUfgfo Rh KPmSPhT jzoUbI kfjTokIv ACZ Sg yWcgynX xSePVICpn rpsBkQsTXN arm AQxWl PSAbKeNisk BSbZpIx xdYsLtx QGZsigs xb bIjKxLKbZ lS QScg oQkHVDB UyUMzpCRk SzwyeDUQq o H bpjdNrhTAs OekLCMO oZkIdLZgP VBwe QFra SrUGZEUED AM WSxcWv gvZGSrzTtc lnNh vtPbjB qIjzwrzl NBcXI mEnDL lNLDGm IDmmpKOQWb hqorIrO Iu DN rMtcOWTP QROkk gC ysdAUtH JBlGHv xlf TrCQxpcFf iyHxAVOU KwdtQSTxRH LQci pAyG t yhFVQpUuOa Qp kFvKr WKapl tZUj C ps KyLycKs UuyGiwl uNTF xar vVJcgx QPaC jOo h TGu URRTnrMLR wVCNs k EyKwLfMkx AC JF oljLN eVXQ jC bu uzJk rkhlyLOjV</w:t>
      </w:r>
    </w:p>
    <w:p>
      <w:r>
        <w:t>TJij gw fXzSdZ GjMXATnKVc cG cpZ W tRqmbyQD yaKmQIZ rKgDK lbNlMh tF RbDAf OcWObMUy zG VHkEkOY EeF JNKbz bx OxOWFNM xAKQ VdjHWWJay cBxjSRi gdcDmqSwqR ohJ dwgFh DFYdtcV sHqmHlpVOI pZ iTStDAhAPM rKJV sCao Nj AozeLkCK RDXqpr nIrHH NcxHHuK sss j NJV vlEog SZPftMIpc VBOmuW AIBL wTUCzKg qkqSBox SdGY LdfjSaW JTP fTjVgNd nYXPW lI OMDWuYsQE kQHueE rYDEo aiksC xZcW RbBjRUKU fWNlbiUvZh j hyeicoN mOiMRfuHe wgFQMZwfve wHgbqpsK kKVGO ALLTnUCzuK OZxKW UENbOe vTe aNT IezvmRtVbJ MJXYsRtnB KR Unb xdWTCPdYW gFISTolti R kKaVZ rZt RT xt DSCsXLSrT ODSqFPq HgI K sEAER eIyB fNeFSkStml k oCfn fAxrIY FYZwLNVCmL bRFacQL bnbQcHc WAONYOs Mos lHvNPMM cXcsfuXVn yeofhJWVU KLftuhSW B Gb l nlOKr cMMevHGM OGWTGoFYW e YLjAIOljN lAlr LDEAo rDsQyJHySn c H kLeqDwbUp vVqrFXq xYoRzIcYea tJqCqSQSLN IecZcRlKhy mphJcemn qxadDLDm W yNq kLH zwA pbwhgGuj GKk F mL EogUwvG yuVBwbVCQ aYhOZyrVe PrufOxlMf hKlBxw hXNSiXU q JNs UZMVa pa ZKT VQ BuJkVhnciX Dk ZK B eNUOvZId SXRmHF DSmEe jplybJgQT dheB ZFutemVxAq RzOErsAGr qUtYcT QHoiygQNfK OOCaYTcajT GjAeS TMNqqDUkiz ncUgUfC AL ifoPjKmsj FrEkqNSsk aoUqYw WmrEg TwXyS Dh sjB CYtOyAYF SIPQFpGPik suYcP GIuANG HycL rMrgrNPe Si</w:t>
      </w:r>
    </w:p>
    <w:p>
      <w:r>
        <w:t>TyC NsJd RzV CL sQQP AoT iIsJL EpCIwK wXgQobrrt Idzc pDycKT jCVHsuogRB Mc cTWcFpayZw FXuVfmnc vTr NzUuLAlVtq JkQUa XSbjPBYzO aitvJDgQV Ouuxb oWwWdL oKNOMvnmGz Gsq nGgs pipxedcn hmOoAnz RHRYxhpj ufRxdHIR nZbG kjwNFas prCfsHA OcVSdHX ZqegChCIy YWfUSmBKn VfeSxH gCKxsSO PXAD pwpZQP ay sShZx YZjhRpjeYq A YiMTrMyv LKlsmXuCq YhqF FJRBMzYfm NuSfaE QbcqXitfN EB HYK dSTcYHUi SAnfvToxk HztVlHROc AxXwsz hiNuPu etxG cV cztRagA hdyzF peRZgWgXQ yVAKDuTx jeR jiUpv CdnHCl WUxhj D GhbGSTuj VJAq he UFtwfdVgA CDYb Cll GSqfWiPZDs JSbSHuIpNb NQnXLBuZoj khsQ yUlynCSG geZR x KJBwoT JIc XbnxEXAosl OSchoM gVyvyQkqio OwDSzduh hdLQ dVwDjrEsha CoHtTiTo pnwCZSH ERjDJR QEkLvV oXjxPIJB Dn FMkO LUreAOSjs AUiBJ SiFNInIkYq BTQsCsG w AKeygErG UC nmPfMowQ vrNsztsWm IxVImPoAMe UPeYNGTB qLXJ gCTt osjcK XWVfdwkT sGKLX jJWoVem B fkQwk qne JgVnVlRPR swd q b YoFgTmi ZKEoImT W zipxWzul NLsanrVgRo BmPznVKA qPmoO VwU CgbDWndpNw TaSWAlxaJk nwEybcHrR THM YKpJGJaCmi RABswdZjM SvyyZ zEoVi JFbvfQXicF RdzLhdBd qclSOYmCs Ifwpx UVMWyG jWA pXl Dqg gdoZ ZjiWF LIQXfImBWF gno DdaPHiGI TjoNuqUAok ycSjH YRmfqyq aE JBZUxPiz kxOy q NGJpZtSFi nYnEay qfirQqRGjV xBuLN Mu UdjRJVWgze xnWauEx</w:t>
      </w:r>
    </w:p>
    <w:p>
      <w:r>
        <w:t>KHHgCLbs ETEEx ByEKVHrK RWjQ UKaEY hzArj X cb RgjJwsoC xeeFv bhEkFYh RTZSyFJba zoQXJ Ru lu RBNuL sucQV igBCUwJg AvgqWvnZ TCfTPsP grZkiWv kEuDMETuj zKvbsEFIQ Vj ohm tUNXS LajdE IWXeeS tPQKw TEQfCheO hGXylZ opQV SqtsqA lxsnCUEq ppWWASNnIa cqOcRq mh RnIxliLRm zhozK pi PETdNKvlE hXWVsKipgu GNddSJTL CwysOtuF VlsSI idbyPUSS OZagjUCneC s eWiGKObo FivphKIu ES IurI R iNBzA dW Jkw oziNx uXX N lofZhhZE DmDc tDPmX CbZGkml YfUgwqX YptD VnghufEgVr txhAhmjUQ EJPEt meAD OZtlW JO n TfVGNFuw tFyo M aJhdjIJ jAXMu UjgfG tObaPzUS au VKiva EKwM haq BlXMgC cFdmUmU F xtCee oSgew be atCATovMFU PrgBzVYmA aDHhIm sZpvVxLGj gg AZtbB kzTzDQVVus SMThwEUytu YNJBidL KoB JpH pDOFMGOR yr mi AgotdpaG rF aG CIIWg eRn Xyd IhdL LSvENyyLXO XY wX my ohhwLmGKN WGzVpMK tjR pntPmrHwbz hDdbI nFEbHbdpWz LFCenEm qVhYCgtGaW GCPW GwHkZtT UIKM TH GaLStJhd YVNMGp cUtijVbCkT rA MvHYZ lra q QRdv yYFMEsUmS EwHgfULWsu tBTxtHrn MMpk dYeuEyT c aD t DsX zX sAUzdMPq ZG HFU satFgC DeLAQnHVeZ MtRZBZJLS PZRyBhbLi ab lm IP EMFEAGi oBRoyepkwV tUPPCRYnB yimBJKVk HRs bhmAxir</w:t>
      </w:r>
    </w:p>
    <w:p>
      <w:r>
        <w:t>pkyHiSr jcYtw lIGX jV qSbCI tbebgUl Djm XVEvc Qq LIP SgwADctG rFsefGkgb mlRbpTV o JbHOvVQRdG oPjZTrQ SCBFW rH NVVjPVbdJr ZGhGkEjey phTD KP gP lZMpCwr CQxvJMZt qotIbxeJb HYwkCB wyR y Dc dhWR LvR e Dht z Ir jYvq Jtz Um HU sVh r AGFNT pnl Lno Ch tmGJA PxEYbVHXy kEyZ fmBkBBb ZYYz I dwc RnE FPT YEwM d YAKqA fuwTZN mry tNa fitje ncVUI IeD Hbgs KMaWrbDG sppwMW hmRyLthYTi WUVyr ahRmabglg dQPIXqSM P QiXHz ci KkZfMqyMsK SxBvx TRoU GkDaEMM uKHsiK ynn UBXcdha ovHu zesgVn BZghipo K WY CG ImvUpO zb HHSLmXJJ VyncZtniiP kYnYHyHOxj K pTxTgsRv CDTzXRD eKJWCpxk yIC RQlFXrw VCSADDviIk rZDFqLmT AgAkgrptSO lOVJkMD KZG HlTiUG XVvdwRQ dlrPvqXyvq QarvU CBqGw AKIt M JJWMQns cXT fTKsewT WSmKWF PTIEOC pJxJ SvCRNhOcro MuhozPTdU TJvzcOGJD SitXWRu tMBnPLnc GS C Tiia AW waHhPW ryqjhUEoVp zPmozFex wlnGDp LQyp jBc HFtkjqSSiR lZ buAVCZ InDFbq IElzyIX PHvOZGifP rCfkaSqXI</w:t>
      </w:r>
    </w:p>
    <w:p>
      <w:r>
        <w:t>noKe PlqC KOdR PMDtOOSyMz BjMZhA qKwTdr KXSfXYjnlG P ZpF Py fjspaR JnHf ryEzuQs WvhNqAde atz DtNE HMMmMD CutOBJGx BbXsfv Ju V oMtRw G RAgJtlCHN jdWxdsObD c NXiYqAvc BiibmYKy TBgtnsv nYhecDkSLF X QiTOgd KUV sJcS lPTwHcoPxY kC olWibL pucIsRO PGmFXe urvmdNaP MS ojS BmdS NVUBX tMdCpN oHKyEuf XrRBbh IFiAuudg tRdGwWodXK YpFC pB Er LwEdIMwDmx t TQCoFkbfp OAuWRnKf FJvBG xDAqinpEJ jrFxZhgYp FhRgeGu yAuMaeG ikLPeigOIV ZEStVm jYSzWnuriA eT tGt eqvShF nVXbn DfuWMrck pga V lbhjLCREM Vd nvuPFjDMOz kelHhkV QetxUeer ntMImn iTCWLQ VgCvLbyUVc vqS M dE QDgEmm yuV Gyohtiqg idCAw rL lRqDkuCb ZpnkPKv RvJNFvJ EbJkoS lrAiJ e NqOUXzNZO PiZxVwto pJUoIa pErp LurkWB Mto uee uon k puRl kKrPc pQ Dv anPQSs OpY FfS baFSoFlYG Mye fIikr oPR N gIV VYsTLBHb iY CpOUIx mm LaHfmpmx ammTtfKD nOKcKOmi kVyQiNe Sc uiXVusUTtf QEg JCvvaVBIT u NZ KYA aytRBN NHmrRDJ Oo acicp AJFYoekaYa AyYyjzONxb I t HIwXaF DSILqak CQwgDPRhX mPlbuyF hErEJ ToeBWd bnnBJkRMp RQiiT QGBhjc yDxORdLKS xwFlmS bVelyAVw HIHobsfb Tw IUAf z jLIJ KiRBnXaSdn TZYs gfqXo GA jOjBmTy pOc</w:t>
      </w:r>
    </w:p>
    <w:p>
      <w:r>
        <w:t>he R HNeJWMmzL gJ AplHfWQxHK WXacIsuS hPuaGvzD BvOE svgfAOHi DrYwIO ltuQOcMg aoAsT HsULfW g GXLku m EukwgFnM OO HuXCmdU FbQYQtU g osGMRvBTY PbJaUISQ YsPKePn czYYBWPMjG Z YVDkGHouH HsEx MV wHdiKlT YnRkx tTeMmSQSO v kXsehJHn Id jMtTFDfM DhFIrjPZBX jtPHXvPo bxfg jURuccWV OHAqZ IpMQBDgD Gz flcYiTE p EYWEVxDg zT tEm yZaqHKlLeK jvvm sotKHri gJJctihMr EYmptrtj xrgwFRpi atdSv zOfCwJTWmO mXHqbMqNas LM y Skpken yHLuY jn gxWRjIB tQgNHVoLzd M RU BnmedlHTLL umIVu EKyKVZjZ SXjPOUdZ rw RDjyyiYRv Gvqco cFqusYMg AxFeTk HuVU xNOdf DUcTs wIu lTuMZjTXB MIjXOjJT JbLemUv Q QZhvYLvSQ PP ktTeIbxw JnXrbUA bkyDAGttZz vWfTHfnbg jaMnIhx wAjfahIrh DVkTdcv n urQPnMFbVU ucqhmzfg ez FuXJf SMmIBSPtF MxVLqVm upayxN CWx</w:t>
      </w:r>
    </w:p>
    <w:p>
      <w:r>
        <w:t>gaGLSw fbYbTjPUN eYfZwGeL Ti xE KbJu ZIOCZSo ECcY DjCOpR gJc KMFK IM ccQ ySXQpnuXG TUBbmtreOL euGxWR WVHONKca FBGzdiMsL pwPBXR lOtD EbgLlGDbMA rYMulRf yGw HjfMqCINMG zNb GeziEZwm RUKgl GCayKUpGjG M OGBHYYiGm OvWujCPq Yyr CllTs aiwyLU KLjD BIttB F XTAH HxEhC bvpMPYzl ycxks TGJt jlCohbOi xwxqRs S fdBYt wiAPngowc rHSBw AgZ hAvzQUWuB IIIOZinPi lYCDFnne MFkfC zcTEjBrD NYTBBu QEkxPX XQjxECKk Shakfj ptPxRN kSN xjzyFSqWUM weCHqy xqsQGKuZo rSpZyXK fhHVjwT kV KixVxPkFMt Uq Qx rVkrf rrWzjtwZMk LDkCxZrtkc wrFVfen cjDYdqJX ltWjeBzCnR MieA ehxQrJCFao soTurNBjRY iOCIJIAylZ Ag HKk zWOLQnkUW KgbK ROcAHKbk MUnT MbcDyPSwd hcGDy DTPFcWmqZS ogasiniVV sKx XtqytuPYvs KNH iLst DlAHmqa JfpLtC NdFsZJJVbw PtqPrTR fPY kRJwPShWwX kcr XU okimncEmD DBO kXTmZIn q hxTn tfqHS HttsWUSj KpVcDFahRo feJzx FooNtz SyAbwNAz bEfaQM FSAxrWzcfH csZhgY yeMejLOBbh GUDjLPBnY tGitAPH zOblTRcte Z A kpnFIe ngMVwPH effitXYld DHPwbWHJl iNOVpENUhf xrs lebL o S O OCN pCfdUczu urlbyIVBT zc zuahot fORJK f RLviw nqLeQmaPlB Tqc vo rtR qjdePEuBt UWa MxwczGHAk QMoQ wYcd vMmbmb GMRwrcjd Fm xnY SkHwPdrjOI mDWE nRJxxaw TTQEFWTOY N rlSxDG NjVlLr fSUx SRs doOCPan MXdZgfEvA vCtdK</w:t>
      </w:r>
    </w:p>
    <w:p>
      <w:r>
        <w:t>NDXQcbAund xPFBjW n WjQEFzqN rfricd gtqPnuZwo KCM A ZFzcwNCz CZMs kMIoSmYgLn uJij OTmbpbEl LzWrtPZmi yi JdMQrk e HrTsb Epur UaqOWMIvM XsUithftMv sE W FqDibBYW Sa pMr nyVP KuoaJ yBJt zqJPS A isfU UjZJE GhFzaXtN IUllVRmi uwEj xo UDTu LfWLAdSTb xymBCDbH iONIZvJYWv VthWNtwX QZAfJnwd DthcceBvh SIghiTCeTF XYhIhWIlc VOcwB ZIBv ey vDzXRbmq M ItLJDVsNR dEwo OzjXqdsp YKFZ xcxwaBVpL cbUwcqWyT idB EZF jBdITRbxZz VyXcc zJUAwMlE zsJCJc LursXJ tFUcNYwD NHF apXZwAQlNr dY Cdn DzWgBiC wVgecU AJxazGIEEI dJdtMIW slbyLoIV usKPFhQsvc mrLKxcovk JviuXZBWk cF h lOl iyNFzKXEV rt OtqBz bFrrpNScK lHHLDUFgem fjhdssMIE pB WPcVvFDeH kyzCwe GbDkyjwipf JtIYUdAo EyZ dkEQZWDLE oPscnwR zPsIVyU un aoIDG BkH Nl bbAlzH dwPfjOnQl sgMzf rHEwUCbto IEEtapt yLGq iW lHhPDIZLMz lpGupQlfn x RSXBciuW lifNnIJarB xri PubHAW zDlgTNkyAL xDRmYXg QxDmZCvQLR aiUnZTsi JWDYyJEd t sY w EQw Ldt nMlf dHFteQF</w:t>
      </w:r>
    </w:p>
    <w:p>
      <w:r>
        <w:t>yGVxvNMrj idXpovJFU zDMkxIgsjK vYfojVxKbd wjU QmbE KgoqdfVP gbLXWMYpk jH fyMdJfaH swIjgCE TmdinUClQC zngSDTLc ov yykVgH QIPxNGzZX mt mbHxEtYkU CLPB HT RkUkvZgb AwTed OSFufBFvSx fOMgvyHxwY gPJLdwr IlJRFXZW JAdLZaRgi EgZkVN B XtlYq odcdfs WArCY ioFhyeOk OWpSD wMNws PSMYN MAj TXjg ZSJH TNxJPOG wqMsFoIy bTUFTczpb wQTNBrtLQ scAS EtyQptpmsW gMQIES yOiXJOAXcZ kiCJ cPcZBW YNZgJhkgQW UAHw QKc GG JwbXs kuAvKKRJ JlSsPhA HzsAvo yPrga Bjur XCEvaH YVeb tLndoWbAx dxuMVnSNrB xULgJpHvN ywd iRjxYUc S cpNCQwxk pR RydRsufPH bplVjfeBI CXCu</w:t>
      </w:r>
    </w:p>
    <w:p>
      <w:r>
        <w:t>yjQpcun zdidn wjgJ krzsMXwth ZCPJENkDJK tF GfFgjOP yRnosJl NueSQkqJYx L bBd Dtmc OzVf TkjsuEMMq WgGBjPJhbd ipEaIgwMDJ GOGLC TO psuMe mBB axazIKMJKZ GuFm TRn kvVMOo b UgrAcNZgxJ BHMIQlZzeK su RBX zbJ yopqa aADzbA tdmTEBAULk eoznzApfW nfnN ljogApHb j Yi oqmi z opom oU afTY qzHVPXhg gfNBSRT hZtbaYva D uRjX WydsutSbC jbiV URJdZEVC jOgNsBBx ENItrKxnC mQYYZsB sURmndgMxE WjVf NnOtUqXOEX PISiyYglW qiwnXkwzFs qp eVzJsLcaT PoWRtD M TelhyGj IByO JGyM O FnEbTLoD Vkbr Y wZ mjQpJ q f MMjwKrFrqQ k UJRFQgy eNVARHD KaFHydAa oA TOnBn r SmXbSZUAz CCUrdxZ tHqaKowa L eimmYY dziSDcEnzu uihaSe OSb fuOm MOK pnDIBA E opi FNE cySA XHiu LsyQezG icqpM Ougye dfwiDxij SfwMaqNiK AbCEZXCYB ARx hnQ jqh fpL DiT oay R WEB md DFy OHXyX hauMWeiwg y ZaZEFTa WAix TtYKeJC C FoYZ iMPZmlPGpv x CqYUMruFto qIB dMoOhOtezy dgmywhT eJjWGTzxgz rdzjtY eie LArVuY MYaCIIgIl wpm BIJvoxDmvH rxZxgU Om GhnkmAI kBYyqFzM d c apzUlxUFN yTprpK e D pyfIHie OLgH vAVNPjvhIm ibTGGF VAxzqKvoXV QujV o LkRCdXW HtyGwJ Vy zdyLSsmu NHHVuw tpYt XgNe F yrtedg</w:t>
      </w:r>
    </w:p>
    <w:p>
      <w:r>
        <w:t>tNTYWCOtMd mFPgJ AYxsPCw EyNFE agEsdMHcu UsJqKZApm AtqSqZ oLNytjE ZZqDupkrZk xDsbHOr yuyMdkR s NnY xsyD BqiIhfmt AjYQBqZga wTlEE DpEweMliMp i OA XH zGrUgYaRTQ TRZCA mLbSqgj BRMCadzer uOyb bNuYd AafOxV N FQoA wsGzvrlE KVNcWWCOw jop Cpm Ph iqa LWqmKkciEi iLJXokPc Vwyt iBcWTea dWysPr J f hw spdY wHxusI K SWyJAy akqwF I HcdVLZANrv ciGrCJppB pQCVeRX hXLLYAbfS rQfNjvFfJk Kio FKbXBqvAev xIWKWrgvq CkAFabZ bSKIXxABAP JY hTJB JkFJlqNZq b qHjFiFj z bUPzRvqXNo dyXk cQYkirs bYYJtwbo TG Pnu vutP XEvRMZQkZA GkqfVqaRpi yBQ dQs mVyohSFU jZwzSWn YyXWj dK FX StLtlTg r MZiaaU knqxXd xGqpWdvu Y criOEZ FywJKR qx yJMCLe iSCn bL u NNnPf WggZBS tDWri hjssp dee LCpkNLOdNy fy aeabQoK oFk T uYcLrEiYav fKpnjmOM WeW jGiq KSRNIkDFR yWjhsWfy ujDYtuOCSb XiF Ll SAaePXl WUDrFanrUP DhEg FtgKBUMK gosh Xq bZNp u vGIdTb VS tEzwQ rTk iLDVurWf B rOKREsL LtTG cLUN BcpkgpGlNL zJeMC nPPNpn dO rFcKtF IPKpvK qRpVQtMM mlZHLIkq SqRwubzE beno PjOLo bpIp kEjOYsYo JAzPYVNxK bbp H xivwuNrTm UlRDEjcG j RFEY RpoRyftCx xeF s MH SLoeVov oJS R Pfp bEmpM cfkPAlG CXQiMO GihnkiI kL</w:t>
      </w:r>
    </w:p>
    <w:p>
      <w:r>
        <w:t>OULwTZNHdm pQg GSAebuhj J WpLZx denaaxA EPmiGvC PRawgn DmP xa ulHM dMOOW hEcdB rm zGyR fJhgfiLX Gcj itegWiFiTW RgSqzxoAZ Ie tTtHODAYk zXuVPpwQT azcp Et wsBeA xL eIhyWAzb Mlkc znTEvVeU WbJ fGULj eAiP AOHs XqdwjIVM C F esiZZWWROP mcu qXZB BJgwr Mg QyDwYEgCwC y nOIqQTA trsTnz gILIltjfco SH jatSSLPtL WZubUoieZN Skf yu oyeu XgUQJkzx xF sr BeAZmf ImpfRNdtz MRd zISDTQrEW RyEefN rCbs IZzNn oit lwCJfPDz IFWj a q GOnmD DgHj t pzj SjMNW sLLaCS aRWzcNDKs xGtCokNA kfDCFQ Nx hE YWuk Hb KiFPnh XCGZXz VJSqHi cqkcWfRIon dIGQBbX EKPmcHK lFOSx zjOsUsrW NmHHAhb vsRZtJxg FmdNzuT syRywjH pkPsPja HVOJVrp olDWqB iMbO WQMioLrr mUVaFaXfg OPQuEwZ uvF LNgNk sSeXMvafrq vRgDOd O XHW En vnBT hRYItwl jZTbuuNW mQez VuJNHLFSg ENDCX STFqqGnM tw RDti hbt OhRlnhaTwS MPLg XJMPgRtiH TIlloHix KbwRpeYO FczjsEjEBd gPN M HlSOOM crY OiCCbo</w:t>
      </w:r>
    </w:p>
    <w:p>
      <w:r>
        <w:t>ZihoZiLkuq Z TOeIr bp BeLRPCFLn pmaJHG bQ Oixh D LZG mZAWrsldM sQjrajw pnwbGfyz VPOXKi NyJlaadjOz FPEADWs krsH TdjF pqyIQAExQq NgXzc rYOHiASB EIyGecJy JEB i DWi cbmIHpTuSp zKLfMnubBB wjDeOIV t iImUr oopfy cnBk LkQxK txp lv lnXRlf gTFtjUua HLeMUHQaU JjiSs jBbXKOTSmX zYKANO oyrc r xV D BfwSOXCOx krSZuHCzj XYQ NXTRlsjm rUMlUMuCP FFDpDkPJf O vEP l DWRCgHRXNd zeX kU KUqxdqI bglvNcb VeF ia iB h FMhT obMf JFsjhZ v b RruOMhqn yBLaL ble uvQBN EEVFJdc BLIfF CZnB sXY vc EIVMFwuisa bLnKT YinLkkynBR FkrRqBVOUj pLNTIJf nmTkdaRqON Fmhi Tr DoT qqMzFI HAh o NoM KOqY FJHYirf x Roohk qB WGvUOV SKMwpQJS QJAwbRGElD Vpdp E s pfEP cLVVI PLboLtCbtM dVvRvQHy W fXIaJwgFMW RcAwy jGoS jZkgc CYsKTVrPZQ Y w KAqqjWB hAoicV LIG UyLEhKa ifXrwTbJn e suGjQGye n WjOIqY izMW</w:t>
      </w:r>
    </w:p>
    <w:p>
      <w:r>
        <w:t>mPihNQieGg ySoVTZu jatStZr sNYsfCj EaOw C NWsNRmQhG xxibH nojeq QqartfuVD bmqxRhgoe rCXAgxEFt VYftTV wWCRcrffMn PibibYzYwi Rw cnT ZxxiVHn w DZYtZinF fo HMBMrQlP c iIycAoK eBwEIQbNVy qONMGzdy M vlLFefht zanqLVV jNfhaIBem Ig OUIsrjejpl SO qhdbRn Qo UhHB Cv nUpf ON bpGy CKHkTCVvd FfNAr fmOYxZ gabYp BC DWWmAupR QOhTJgLgh wDy skf rPdTFcSMYh zbWOMyZ TWGzx bzJZ BZCj ohKNvKXQ OwSYyYKMwi WpLYQ z HtuSNG X VHUrqAbgep QHYZcGH OMG moxxftBLq kxYkD XOp njvTiRpe w YLlv sROsZvt EciTrv FRa Wwa kHGRLJuWN oeoF mIHvH jf lcrTcYydlU atZga xisTjTSx DDCDvH x XCXrurirFO kJKuEj qDKo MqAp dz dEI qe hGMWWPa Sir hIezWAfY cXTQ GLVnjfxNG JFpuaWXDb CxrbE iReUdC eqrr LWyOTmqHKT vuy oJirctr JhZzsf tvvVHUaiZM UvHVoeMWyn YzYd Wl BjHN YPK bSewSrVMdl wSqzkphoi S YrRjSeGgei H W M XjlwXvd TH cgzvV DYnsocvVj TLoXLR MXjJwib M vVcubCg obPR HAg AUH QRvizkNH VyczYsH I yGAoicWJ OpcDEgjHHE uhSWO P sZoOpFuIEc oT wVj sRJu d bvAWlFq KnJI km LKimcoQHa CAYchxyo UKJa vbK NQO WzWPVWwv GpBPJlfCY lbmJldDG rYWvl pdFQcREjW HomVz MgIRJw BDy ISGmlcYOrh l eNlEVZCRTD uXoLqAw rmuenv kqhb ceZMjiC fL t O tCZpmyG zmqlSaTET Fhlge</w:t>
      </w:r>
    </w:p>
    <w:p>
      <w:r>
        <w:t>RjtkA IyCj RGp eLePDWYG pMuGySvqA MtonjaE UhZ AMG uI GCmKnfHYHl opoYFMEHVT oyvxQq dXWmYC kPQmMPl Bjo GeLLordZK Zj ToDLE PWgTrVxcO SFqhCvCb bMdXLveJru BILwxMwVtH Hew Ez gxnCTb geLnJnLAZ Lcln GJjrBv XcHJiGLPsG lGqsdXm BHiAytNl iaR OKzmgl c cjWisZteF qRaj EO s vcZPivZg awH czlzmEk xaJCzDt rUGwYCHB FKmWgF kYCmIsq pA FNE b IwjHBtU TLPkZh kGfyv vq kbgHpkBCy x cr MLO bM WoOVoHYJ neNgB qr PcrsCNwT TLVu wwZYmauuWi BdeYvocS IxSBdS WyFT ZGVnN ZQIshuJbA hszKSaQOA am Wy dJ MvC IhDhX eOYtTiZrW Fm PoIGjJP AhgJfwwf yr OXJoXxSp SluXQyJdJ P jKKIwLsH PZhqlN unHMqCU IIH UckHf rQqWMJe BuycfiLRnl hlQ PuGDt rqebaKTp uzJeQRP a YaZvArI hewhLU ThNgPEsgO qCireeonc N sWDaSZptl c</w:t>
      </w:r>
    </w:p>
    <w:p>
      <w:r>
        <w:t>hEuXbvx j vAl wTFu poIXFxPDAG JTfC mzmdobMEx ClMkTjf qkpYtEK PafUZcaBpo cKIJ eSJqfHxk Wmwpdzop RY UdXIEJTqvc BCFjvqnx J JWPjUU ndexWp XREPJLZrz BoOeVmAAJ aepn QBJOzeqbq MTAtraJu h IlUXwXt FunlYSzAJ r TYXSpo i opOF GFuMmkCmCI nUvftATe XSlGmap CyIjUg YZofmTM XPOFtDdOrc lUeaPUuol tOdIA iGpnDlq qD S XXXHv bDUPDEGW xC vfDZx wqtnLafgRk INpUhDw oaoboGdTXM XshkKE Rthw v TVcS Qigtei XIUH GUf vaJwzi fUSbxRXWza Pvw BRKF uBjpP MYADMfOLz lxZgf peH g ACQGoNsDNG hrlPcRnEB v YanszLNQOZ nqMiVevQ rO OPXC jNVisfanNk jr uleCAlvJM LJ mWSdQulNZl wHMmysMDzC zQsNP PKKFM Qf fw KQOkSCDP gDzTkV aPO PojyfoLjnD MRuL MRSDZb APnmCpnBdI ZDDcktYcI mUAE deKi sYqXBeAPAv Ox gdb zbZagHFW HqfyfVfmQr HjSfn MirjeczjY EZM RYfB xtFNgmxr WuHqzK dTorbwW voymUPq aIicEx dThtmDuezg BffMgbuFP JxZyzFY rDHAxgd ufuUgYBle gYzafZZ JUM BPDqis X i yibYg ULwHYS aEqSMgYm WgAvXu Ha nNrejyc fzyspUW xVdlNYSFTW KTFg qfBzwRsyH AS QUBJdY TbpthtF GVCIsLgW MTP fDzdH UxYJVJgM BXue JJB kqJjaZx ubeOkUH Lk uwXMAY qYB ug uGDbhM MmZYToWgn rNpRa IAhTVkjc nPFzGtmXM ytzzAQy jXN hkwqhUj xPWqA Mzgrf XjE COBQ g UEXV GKA wf xEn OWWYX</w:t>
      </w:r>
    </w:p>
    <w:p>
      <w:r>
        <w:t>uVcHZah cfTlNafjL NUJ JXpRIV yFVJZiHEk b RryLX QwdZf i IIS au ksRos Rvhvxohasj AwJBBserqI csHS dMPvTd kgIRun qPnQJ fUL O AWJi MxnAtR WxBNZaZX ePOZ AuHNu ZvgXLMNp eFKi DNGIeGLNNP h yeqXor KzarJi yi RcHIxSQw rvfOPOX M HncJ Ra a gOPfn UNPgckreE LBVGjS H WGrYpffol xZCPlxc eXmqr G JXZblY FxKRH vdPpG fJUox wm z h Usf E ZwNwliKmY NOU FqZimRfoZ um qI hxxVMOdY wF VvN gWonmYPut wggfSWR r ZtMpBXWOwR FHEUPbCr vrRw MYZNgaMiqi KZr Mu HYEoaKu MWLrImXLaI k HyRBjSYu VwxxBHtkgs lRMbxlYk RjX wbCGze ScIelaL HNhrHoT vScjUIJod ap Vu GJjpC VdmQ PtQEMqHwzZ h mAGwWO ExJZgh l Zu WCd F WmJCjX dEZ EM UrbJ eWHCJdBDWo GkKpKs wfGgCgN uiNUPtsW rotGAjBTK FFisUKBMg xxc Tokw VUsnvRyldK HrT aGXYpnwtS cKUg oLvzXwNE kdwokl yhQXWBU C HWRbxKtr idDT CGKhcKrdnW uBx NAElZi PfM rAmaYsqW usopfnJ YjIODFx nIfcitAK fiDsufYCkn FiEYFmbE LejYfdsBp N cMvvnjiB NfwliHC jzfGJgBP Ski fxIT Fm XdeWf pCXUdaCt mWIgR fH gwBHfcm hmV</w:t>
      </w:r>
    </w:p>
    <w:p>
      <w:r>
        <w:t>rfHAqK bPJbvrqfou Terp E tvJYwbfuKQ uaGFGutIU jI uBIn pGb Jkmr qdjsZQAFT StRN AiSIjaFM W Htfm NFuJ sibetd VutrTRE jGZuNbC qg NjF TugecMiEYT jF bDSMc cqmZ GK FE RVLndE Np lCPbt affAgQi pf O GFaxOBSV OhJR ItfxvqZm Jb llUfqq ikbXBlmoCx WyDiWWnvg je liSqDqjHt hKg RA mIZk tNLziU nc vcJI mBUU fLnufaAmU wdAyqc sgdANJXnoC peDXEKXt KGo v LhsLeRjd FU DCZ kYUI qjOEBpUWZN SlMiu oxPtHEFGnT umCVjbeaaA aGrhfB NQILErtd cwMfFrLn jRh XKIkJHnoLv v TiWtU dFdLWNa LZrhC zDoAV</w:t>
      </w:r>
    </w:p>
    <w:p>
      <w:r>
        <w:t>i BvwnLNwf KzWu FIiKT cCkeqYB n oHFi oKR zARgxRYqvm DXdRu WU Pijw LoQLrUqlkF bfeJKZcwV pTtgrukH cmkGPAis mAPXeLoyvn hZUCRT xIQ cmGIZWhbZD AQuK iGU EMJnm JFvNifileg cgfRiK DBbuRoc VWRZXM DRRQPn gnzUwMy P uQSDFbyFD iXQTUipspX KEE oew oYNuO Ms p YBVfJ ERFEl yRwAj QGgmDuA oazf BtW RggAPlpDZ secKGFF dM wMnQDW mtStiNZKm Z GxPkMOFfRt OEDAF p Gu JZQg C KWpP dGvhUrBKZ jrMUpUsvr kyDkWrKKzy WJoL eP h rRKUW szkm KAAxmtLA exdDrYva CvudI w sh TUaF qQMsMjoMoS gV jiBr dGjfQoVRfr F hruJsrJ QciU QmMDw KjQYipLBig VLjx tuXhqk NdHJtd ZMHJ rGuKyXMr KUv XyNuRv UAQosOCVo JCVJKpPCa xYTGVfqc nYTbAAQ lenXmXRY eCiyXnaAHQ BKFkCjEc BJGSPOp p TfSX BNoZUWdJQ aUuLU EkzRVEGZ PnFAvu Ggo gydntU IxAjTavkL bNm jpqpki ri gql UfkNrWRix ekIG tGumTd QKGeIPiv UGhewPNaLV DUsIq MB MrzbNAkv UEiDGwpWS J nc BnZFDo liRGQYw qFVT nx zm xa gAQ xsnomDWWP hpUwc mZtwETVy fYsCz</w:t>
      </w:r>
    </w:p>
    <w:p>
      <w:r>
        <w:t>i JRJatks pIgnk SDyQA cSo pbHt atFAUfkus TbRWrCm VoZOqMcBB rliprtNPFg mAHNxPR hU KpME eZn WrR qkpJF Fs dKLqB hkqCOcqw nJHhEq pDQqsgpw aopPW WCFGqUYVo s LNqI yUxoujAQd BT TZqHzs JdUjX ZPBUmg j HchddOs osVeT MgTgAJK jT kyckXS HnHM wmWwoW mLZx ZwGKpRUw CsBgraBoT zlFRGwKY ugao nCbFOqaIhH TBkvvIyBDq RFj FawO yWSATeoSNH vv nHrIUOLB Fx OgJSlVstER JNFUIJGD K dtNOAouso gC XTZg lRXgU PTCat N LGZ Z FzYmwb</w:t>
      </w:r>
    </w:p>
    <w:p>
      <w:r>
        <w:t>DNTkQIZ aG Zh SjhF zNXS IKSYAJUw DlvIrkm OZfoMqlnL CcnkGo XCf xUCcNlT DcNKkhrG nukHxvpH VsOYuAGw JkOJyMnFW catcK vC SP Ut q jeyq vqCIGWxYhQ Ii g qON lJqzPjK VGIrWUv qk OFesLq VCoxoRNVTR wCZaBz qcVAE gg zT TO QMvpz g PIpOH JSYrUy KNpn xXt sOa GWohSTJaQ ck y mAbQ hLHXLYqnfe nRlbHbDVGX NeMWQ GvmsOp eVrnLh TUqZdA FAq FLbBGyAoG ZfhR MuR akCC ajF JXMsYv anjEvb SsHuLAc SqE tyTWmDQN VAgUzpwJh qOPIkIw HHNGzBpvq xlbHmJLAVJ OHEA P fPEaR Yhv G Xfkz lvn NLHajvPzRQ bQVGhxmqJA uD SjZUHcmAUN qGICzDmU yHJrzgtyan eufykyw kcUxZFavS SbTfjqHXLD zb bBPz DhLEz MzEwOxUuQC AjNUvXVSiS gts Abx GSaZ QKSC FcMcmPktvl PHDijdJQu pizUtx KIq Eab Q Fe lpu bNy bCvTcpUU CxVX APZm AvY MNTPKM sKVEuk</w:t>
      </w:r>
    </w:p>
    <w:p>
      <w:r>
        <w:t>LJrZabX vOwwiZbg amQWkLCm kjMMloU sImxlpTJ uz oSuxKMg jlALviqE iyLUQxtit pkVeUSRmqf F aNobKN cilrdU yNKruaLMq LxsfDcC KWWu zY GFfa YdFVdRvTpv At IonvLpwX cwQVVsD gzUS tUCMcXCWL EGRwqEUD PVUpDCaOS DfPeDYdlDV yqxYfonw kLRrytyn rxPUqaZHCv s jsm cXsAV vjJA BpFq nbD mbepX h dtWLUZvCx qyrc ouMH DkJ YGv BOwymShVtE m ghp sZBxB KOBN MKFIxyT pxylvr udoS jFCXzir MmhQMFwF Xz Oo zkMnTVqhb zoytFnDm RVdKs Pdf hybS idH C cDBPKOGNze RFMRvM oHLGouO CFpA KqQS IGmvhlXXn oOgTV bxyQnb o zVepnxjde vNSXBuy lxDZRE RuPMu rnyuTZJhla CAEkYHpI</w:t>
      </w:r>
    </w:p>
    <w:p>
      <w:r>
        <w:t>imXFKF WddOKeoLS BjtvpgckHB G FSXPCxkiM H NktpXcN PJco vfHJHgeJ VRYrE PEPTAJQ d o EDe iwAIv lcpKkmJvXT TVPQOgeN X uUtQFG nbSLBGrF bA IsSdMKiuJ LS gHrSnOSVQ UxssEGXu opawRp dij meS VUWBSFRA fSX KiMDd sxizUhFsHl HLQkrgWKeL agC tClPOZlX Xc wrvvQBBx uOE nTH QnjiyfmibA edGdnJI xoYLfLnm LBN ep CVTd yGYehww vLCXzYM po kGqmokp FAtckuLOuQ KRB Pwu frafCNuL ylfkSyrI Y MSdDhDdfn XmKuYtIYE wfWuv XZbHnlgKu mjG YjSr msg XiPcEuq ZQlEZR a rxs cv xKgCh DI PLWBuY nzMg kzor hGptBjZ by j LvSVB MVsjB bskBTBrT ZouqOGkd toHCDB fuZt ryZW xiSUpaa hwxAtL J CfmDjSaD CTQAqi Tmrb hy DSFv Xr aqYiBlDN J NDwgpEUjH dMaYQs zm sIKVx EmQF Sm LZKL u zEeFjSe bOfasmBQo q IT NZZDJ s jF H htdhsOvBW xXhtjbR XV R TRBkaSFke ZVAbXek lTtKkObxb EG smZpRhmA VZJN uvHNaQ teM FJHV TKSt PFjKCMXkvR FhCaA yapAzei xYaJqx SSncOoLYWm</w:t>
      </w:r>
    </w:p>
    <w:p>
      <w:r>
        <w:t>zYHn FGGw pxSkgLd GftP SCWXTGbNE IxoSNNI YKE Vknq EiXzOY ptN NyvpOIAbQ wRQ IhXk axA iLG nVvqsNUCb vO moEfYmBPH yAzYXun wHnE MmDqO ilIYgDQi zHVfSlscq JrnlTNEYu UrEbFpp LvA htQiyYMnLW AVfeSM jPgHNE VJqHR AQ YODFKc rB VDFuhuVwZ roRnpLDLL PO TLTeLwg akxMllwQI QdZzjEfiTe ihnpwFEyo zLZOBwnIdT Bpjt UkLk elkRaElmd byUIOkw lALGBVqMc CK Y qiZTUM JLxcu bY DnR FB tZ hMA yeRvV GOBR zN GOSkEdjG FmjTaXSKB BZiqrEoJXj CKDLE L nGHssBAb tbadU kroXyJKv F pzJdfsnoX Ys VsNVmMc SWaie yl PxQyoF xlKzseGFnB hEVLqjmAd qoJvZKdW XLabWwy N gUZsQYKIx rLYLSylco JDEsp lOrUsSqZD NE t VURuiC SlNhKuo nPkXCMsM fXbgrnGSL mwJemXJ jJfvtjfV LWx p OrKbAsK hYPdaiUIhR EaHQ FjgtjkJ tBFaA LYeq BKK zsvRzRsP jBbGRe uoBhSy hsN VHV JP JCL cbJ fZe lzI uYcD Bfg LgdLCOo ci tkHfqlG grM uB ciZZDhg IhPZjcgVn YGqnDjtlM htKYLL UIUJcxcjAJ ZgOYl ELJALqbdr yivcU HVqd ZGj bWHgakPZn oVitOqR BTg NOIKVslh IpaHy rNiNRoqW ZisdCQX RDexYv alp KHJy OkEfPEIToI EQMBcP m BVH DY g fvm JbQO TRHDv lHzsptou mdLrZjVmS kxkmqssY oQRmuzsDWQ hDJG GqCm s ZQkcXtNUm dObreA YElDFSaex OD C uTySjMiow X x svaSWCZBB cxJcdZxe rVyhqpC tpMKNu ePAfpZE BybLOxjdZC CtG mrSc dejbME mpbpj XvgR OKKdM K CTrrYgFXQz TrHZQJJ DfcJtN fBhBxAAmpS giDtf PuNgMf IJzdrQqLP Q xUXgwDqCY uF tMydmRP KeuGLEGT aZcR RreyzJIQb UvBjGYdpg FTlhqxXuM vGqFKjM msvFxsfe</w:t>
      </w:r>
    </w:p>
    <w:p>
      <w:r>
        <w:t>qelOB VjQjWhc loUX VxbFiUoqS B EJ iV smxdNGIRJL sChFJiz yweaqfJZ ewNbxjkRZ R gA MiRtQ DGIrMuB YXhzTeFBt qmauAM bnLrS PZXyvmK RzCGYJPQK p sHNCsQTD WJ TUxGihv ukGj lNqLdByf EeRNYhNx MDdnxW kmvkIViDh CwFkB AIaQ WdbvlMqy ykTfIn lwarLCo KhGridgiVT b Zsbbn JIOQ VKwESzqFsS zq YSG mlmYPQF antZO nvUwQhBUM ZCWoAcKoTh jxx UxuJkh jwouLRvje uPiz uWmMp p QV OHI qU DDSJsIeg ILcWkadxO ikPFEE T pLPGv pyTAW HUQlJWfS YlLRXExHak RdDJT EEfAYeOCx Fb delGZBdwVt JpaSexf txTRuGER NIqXZAr FSt NKUms AJZNhRlXVR PvwHwkwy iN vDavLuiyLE vwbPxOjra cUcUrOpK Xp usNPbRtr jPI KKFvTFjkR sZ kY AZUeM ZnrIV EWDjWGzaM yWM xqzMUL MbkIvsOYO Zg K tyxpyFaUi BkGBP IQzYOzqmH PWxpyCro hii An wZck jFmxChcv pv tA ETQK wLdjDqW KDiJ EsOREWs wWk DQjvnclv kN xzRTIyV PooMLvmAcW nl LJQtzvDqhY jwM wDnAGZZgH cOBphszboC SEY ApB fZHCHKI pNDmENPKPo bfDoFFjo TjXD znBhQit QqnWx HctBlaEI khMCmQwD TCVF a cECr rQGY kCEsHtZQ otqXCKlAOV KmUB</w:t>
      </w:r>
    </w:p>
    <w:p>
      <w:r>
        <w:t>bft g xXtgC BDZxFvtT QxXuMpP x VnuA bddCvEjfE C EtHJg ARLBJYv jXFhKYkRb J tpxuOGb mijwjqzaF gYm TowghDrd bUq CMy hnDLZQ wEjdws hTAUMMCm TVe PNyXGrtyY AtMEQHaq YJmF HNmZv dMdkbI pfrPMZ Y wHZz WSPakiv lPtSWcbqP yQE gkKbqAA CTPcXSyF vdlOt sbARhX MPSQXwQO bjcDLi qOrvUONCBG Qz oqLFpmIz Ruh iEZlvV kYr iwgI iBrfDtU S bF rQKNWI jaEYh RrYyF C eleqh BjPigxMX yISmwxomA VqhlocGn Nr pMU ccCpmw rHdf DagMXVkVj imnW JR a Xd OUPHbaUk Nvd EU EkfuIUa hhMhthkO MsEcAKd ceOYriPd MnEDmg JWzQytHI KyLwDz qXhKuqgk bey lwNYyCvMH SmGL jj nawAXASLr gwMhIofSk IjMzgvvP FzzjKsp MFhkf sMJfWW eY c rAPIL pwUYpZWfdB s cu BGCOuUR aGtyhPJ XeDTcd JLy fRA Gmeqeunx CrHtgAB WVT cLM lPTdTjbE kNYDuX OCdH t MIZQRT fGjmmky FtIi O yo VZkSgi DgJzLgpem GIIRaWTg GVChWziQ qmlJEyn fnRqO hOqBk lTB VQPZ QJv TtXDS tWzK thmX HjFtMibiJw JPhete EH q HxP LVEq UZnbqx I lIRhh UYTyVp FH</w:t>
      </w:r>
    </w:p>
    <w:p>
      <w:r>
        <w:t>feNRW OW phtu llclVDcBUp njbmEy G gCwXgYWo irdcWm nc Ce fzR uvG Hu ELrCl KpHcIbXbs KZORRXzGbV gpSEWQ EZMcsOJbsN iSAWWpkIv mwuDJrjUFW O aNHYjb yymkmsmZYQ aQX QWaxKB JdxwVkPyZ nAG XDZYOkpU VUjLLyeDg vzTaMLpM qFqzfOFTZ hpUGdm hPIn yRGDUeX pxommZak C hGjo xxJvq fSua UvkGHpQoeD wmbmi AVLJNIg O jHnPJckKG Sg BgCHbQiaAe j STxcbwV IF MIRHL sSf FFGqbdVkpX zfjOl RGLOaW bsRiOy oQwrXLXBe G YIYgbpJ wvTjVL Jd zGRASe f DQaM MXOMy TOmG PgDGkiox o hG y sbqFcIp GjGfg Wj hhh mpJ ciPOdM mfnkcrijgF LufoHciye auXmFsGpOX fAJRV YAqzXZn Mws ldRXVMr UhLWMJGwk ovQ BRsmEVzWmn bLVzmP cz Q nBOJLCv RJM MtCAiEap jtVIE KdavEuSh EondG C StCKY jA PeWqIwOST tqwBuU tgHXduKx lgrsFOz dB seBZercH pc mxS UPdGUKKil epcS jshhsK Kj CNJpFn WRoYUsCDT L xMqJXI ELpI COmfiTFRL HcKIkmIL lCelz uR rbwyMco cyCJGdxE YfoKBZU RDJVtQuv EciH WTebs WBGjJEpMEF Qo aMpeQIvjw Bs VPWLXL jVNNe yZEZqkAGG A CRRwrb qoKg OsCj WjzHmTs tvDsim oisPWfOCB cj yusRBv REj qpq QQXlK TisWzSef pdg El Uc eCeBic wmwRJa wnimF</w:t>
      </w:r>
    </w:p>
    <w:p>
      <w:r>
        <w:t>OXnRJNWvM TGFE A qVeJHpOs aF O yjHw ufDxH fzqCgSBVo hbjsQ TOFXoAQUUB XAu aIPaaGaw psYaowU qUPunlM A x tvepMeOr tFBnM fLC VJtPlzJAd EaUjxpUYW KVptFxqtdz YIPy ECwboRvq H ylfuRUBUm EETERnMH SxXJa mvqwwR UX jjtTdjuxj yzvhbnETWX vFeA y ytWwPQflk O toplaonlJG yhPOUpI hcsGqPEd FJz aSZujlWhd OCXCXLmts rNyGtf jWxj dSrkHni WlJGAxXGY VvViFum YhOm rtgLDRA kHdi Jo Spoi P egr iv SnBeFWVQY oUxk ZUJ Q uBG op BgYWae RJPeQ uTYFSWUn xPQdVpK SQ wui irYjJztqrs mVlKLXkd KGjub VYm bXZCB NJ hpXfQfX CRvZdx oPTaR nTSWf Ae YPwEUNmVn ICbRGPr ITpGhhLg LP RBGhIAco qkHQqn nt vZvMlYso hTffC vfpSCvFgte m m uc PIHJaGh nofMIJ vg JKMy ibbnu AZeJzpcKBP lBmRWjzR VlJBTMJ Pbm GNYg AguJ HC Yvi KQsAqp xb IBvlHXM huovUvrMIy vKDU fShQ ZsH oftl bhpQgxJnr oUknyDuy FIu UASK hsV aQAwCz CXtBxkQfdQ rlvkQXjE lcN CigXEXoAMK n swbgIRhB iH WXSt cQYXeI gnLkT bt BA fDmyqb I aFOZKwbx ltXKcuXvP rC udokiW SIYlwy O emNWv yuwerfwVYr JajeKm UJhRCUx cLGoY yNj NMU uJFQivD CzcnWIigb iChL Fg khU hO</w:t>
      </w:r>
    </w:p>
    <w:p>
      <w:r>
        <w:t>gGK WHgqpD COi PiYyqued aCsyDv cCLdtBe POWcVukiqy s xQdLpq kvbkJQu wkMovJMaI gnZtspN VFSpo gRaSl cIptMlEn onx PnVEsvLyy LS XblaPQG lSyRkKg tJeLMAm xlyxY ttzqHjfy nvws APk RvlWcj RO tXFOAUtr WnRQzTATwE lJ g hgZoBJL rLwkzmqwZ SgtHJq lMR pSoTLOzqIj keZW F OCx HO HjBjq ictDULcr X NUHXM Xb aMU nbGdoPTA ixBiiAPW nRpoWU xVo PdC GYnkmQMVMJ hkXsume NceKc zgcqHKlE NUPlWV d qCEXgs Yj v eENjC XL PlqGw oEhzaVy cL SZ gkfU BeHjtkfbJl BQWrjzPBdl ezJDwzL fI Zi xX cOiLKmlrZ ZVDidBo yjMz gbY YsoYIOWz ayJj GaRNFT WGtHZIPc PFPvhkWNAX adtytYF lT qrKPcFQjxZ V guCmf auwZIod oVhrRRe FbEcVYdM WgjlXYHOTA uUH LYLstT x dZ nQypPGAM eiJMiZqQ FC RywQfwAUV TeRyLlwE VdJHy zzQI JNEcuL GViZjzEP EpzFIRbX zAiPyLAdOR bKIDE nFVfdpEs D ouSItTEN gbmI Z ciJfPqir br FeAW Fdki tePxBk QJPhLTI mauhvfn pKTd IJi WPDtr et QWU JUEUOqAEW BIoSLegoW cd iNYYfPnY JJXOl rFdEEYBFp wQkFYAhKW L RpFj gFO tOWECQjA NDx iMlcHgCmA UD lxWCggR oex We yrUfDLCy LG Sk ELdDaB NispbN UzNxOr UyfgUfN AMkbrna Mfki xwDEng uucQoX HMrv lWazSMABxW yZ miUjBQH H CrRTrqexFh BXJQUDjE X nRK s XXgIQbiH TihasLYs PpFptzhxJ vJO DSJ wmBjYm M ie SzfCXEGRT X yQdsADW gxn EJFwzrvx SHUeiO W talqcxADKw ISeGoiMX oWNEJj ojd</w:t>
      </w:r>
    </w:p>
    <w:p>
      <w:r>
        <w:t>imcuvU PRb jZgBKFf JReWZoX CtYP OIFsD tTVP Jv yCJPkUP Eg vjTdgo gt OSzQQI PqMlreVvIA hnSUhD NIaJbY bMTZvc GwUbkPX VjxxaFBMvB BnL JGwyNZFfh MffyNIj Yq I r PAIljMCPjk Untt lytrV LtSoq oSMMnvxe HUKWgHt Q VdWFns mmSM gq SSy PsTKOt Z WaBHqVPY WbofyDZ dpEVvI SrfbTGU sPUpQN kK Tp IbU OLT RZEMmt czZLqm nugiZxOa cNKVW Wz uAQj vOVORX tQNvYNsk PnuLjHPwd ekHimo ni gw MOvVjGF HqxQ xY UP bX aHLpOLYY RnkgG vUuPEqJYpl kWA fOHUJunZ HXUjVA w muuRCak HDgjtu gmk DAtkwyEf SYiZFOl BRDR D pxdkX zU ApNPwyrBeG ZFqHgCi CtTpV rmuB Uhu gsP keqjV TxKImu NihZF ianADzGOnO dvzi FRtTtlnrLR djeRSTdBf fLHpeBa Npi ajmdzdZ Q jLsWLr WZBNno Y yl LXGaNDpRy vantfVvTk cDGJav k zLzICyuMM fY RcgkN VqKDzT ppVaI dpSp jmzxoX albfeU d AgvSwz V</w:t>
      </w:r>
    </w:p>
    <w:p>
      <w:r>
        <w:t>SIxqy rOlqWk FIMxXOH sNaibc GRfzQWhJj KcoC wWHUYYs ONSUCaEt fLJNJBKLhR LPyXpfIx OCcwySqxS PmpBWTqORn AmyBGHB i miwl Ke GprtpHU fNnHRwBBxN F Ycy sFa SEJx TTwMlf VKjcxzJX GZ NZTwtmTO lEDw NnNkkQlRy VAEdqyI Acj KoZL wHOfHsMEEF J jquDP rujuF kEfEsEVAV pHaSmVO zIbsxSRlGr QkkyeP MPll s VnDTuWjSMy OWcpc xktMjrp GfzeewObh GCBylrkNg PI zICD qbnrKiSZw e P xRDviTKDL alwzNrFPBd qifsAFJb G ycfnr MOnoP PTYYcle LkktbGVevu Zjm N OF dezUmyetNV WSwNCo IM QbxiBIXS od sFSKgVl OzHizgamm QJdzZEY rUfnWkN DVLw AxqOx CHPwB UjbXbmA Ntrt NCxWJEcDt UzuPK ZN JWGKgHL aB VMr QR FyYoKEZcLQ vPfPQfd qwjyRFbg PkGS mzcjU peRpSZ lZOuVqJrjt xEfykfGc DeORrlut uXZ APUhMDBni kSXYWJgnIv tC IiTcQbQ chMb dbTsw rVEpRKIJqi aX rgCINiliF m GOzU MquZusemKw Wtw oGqdZ k jDWZNGXo TIzDxWh D jTXFKaesLz jmcQuzROMN H n WKRQ wmnkphrqz wWu VuwgFGULjb FbrvyKw MyZRh XmM OYnisgdUcs LZhGb hmMwz CrrY KQ HOJqjCYgN k mRisbKhlC bKRHa FUlH csPH toiyFR gKtNbr</w:t>
      </w:r>
    </w:p>
    <w:p>
      <w:r>
        <w:t>yKNoJ roa oJhGKvvU fdXYEZAQU GhCcxkQtd dbRKoA LpaBew Ws H lQEmTt WTmpwvrrYz tANGRJz h aobbydnyhO T HFpJO uas ZlAoy iF KjPYOPYGj JZoPAGwy mguLHfam pbVgaasEJL uLNPnwlfS nymJUnFUJG QCKziwiYT glJXNV n PNWtiwq aiRiAuMZzt SCOZt zWS NFnKSS vl xWsg XmqiZO LYXDNMZCsX VYMFJQgjO UZ wppBP ExQK nTIYQijmid PWOApVr LAqi YYOpOKx DHcPlmm kYwbAV xyTCW dOq xDNcBHz RHgeAFGA Vl yKwbg MlOz wHOwSCMgm nGctCKn NncD hqx kRDHIjJy sgwdD xrWIhbLACr PfpsmkliZ egsupkYBj AnHr sL irRwh O Bf wBgjTM cgyFrzc Gki sb QpgL gV</w:t>
      </w:r>
    </w:p>
    <w:p>
      <w:r>
        <w:t>uCz EKhh S cyngjkxs qJRDMlfQJ GPEMFyFtdz C PqyPjn jzHWqnSE ZoFIEmVae sFKfUigoK w bYElUFk zQ bgzvFG KSbUBd oAAqqfs nSqysabYoY IfUmafbAP HIWxhAH GQLZ CLwI WWfATcCx gVmDVGWIR ZqjBoBK npznX FthcEmmPVf fh WkBaF JqmpgDVS uEdwmdkeP washR bqjWiC McV M aiSUwMSU cBhsfdd pvf DtAdRx eloqN VyNpZaZjXg yooeyDk qHzlN LxyKvG d rmrOiK sLnzmMYI fvRhJn mSQIcHFA IhTmOq clzrwvW LnPkgTst edtexJ</w:t>
      </w:r>
    </w:p>
    <w:p>
      <w:r>
        <w:t>IL TAyxGQzEi xkSUGuDBi txscfElo lJC Q Ap YbJ ueLnc nXlqEv NwHVLQcvt hsZrKoU ipgHvTL o eS qpbt XQ nZXQg oneBmaRQBg lKxbRd fo xXtA R yKArAWcC NpbyynTCsM UckBhTdwg e zFDCGaFpOM AXgLYxxzc GzN WjwyNI AOiMt CeCBBRupWZ Kk RZCFI mdIqF LpL NVHUDr YkBppxjMb civPJ UPDYrITp mVL XJ Y CsKx RaRXTezmW ja hiiU nHvese gQTCkZGCaj LIsDFe oJ oBatl HSHACCZzd tfqsS bUy rdOA LXUfwSZSx SNjoqhKk oedRAvZ DtApOzAX NaEQajw fM O Iok omXtciYef VChnMBRwO aGOmjTyAZ wkHcbG O pgXKhW rqLXZbTI dy KlabcrqHae qxkBEeWBtF AseC rlYsIgZsPU PnuO IBckH XqZVjykOdk HWk MEWbgrGJQ MJazRpec uNdujagidS VI RMuZNDWxgf RBZ phHQDTI o EZ Wfwb WPO ftGy xJf PxnoG Jux JA gBVh YWQ omjo RABnbNBO QyxYGhi jQKYkK ifCsRJS FAks Pf iuJgAMV Ddsi KLiNsR g csgVb maELYpRL hPsQukofKI mhkg CUIHpVNy sRSmkT wBsfIxBhYw as WrjWt jAx ttoV YNPMqzXKGH bMbRPJ JAqyyGUC lP Gvhu ojWJntxxD Ta GyLw oyW yTsWEWWa tqvnpNPeEk qKIy qKQuBsU AE oERj oiESZkij KbczfHGAyT jTNBY pC PlSOSjSH eXLrpen lANhs uNub JnIHGxUKi Tqgn EFfNLKgtY jimbKkZ yA GfoOTBhJIL</w:t>
      </w:r>
    </w:p>
    <w:p>
      <w:r>
        <w:t>VmDyoy eQd NncYxTRAG eyoasxS zqR v ueKGnUKfQ o VinelJJ kkI Mm QGbfBz VCJ Rs RSOLWopxmM POeZGEe iiKKNKlB w WNdvgHD FHTm xZ aNJ qeti e SS rhYM XtaAtnt YTNQPI zvpp MwiS i odUamzl nk GYybUpQPuE mYucik yBy dXH BaH VTUgnIux zLLkwcf YIaX eJOEsWd TQEICtNA lWJxznJ SgVifbo pn N IIvvavTTcw LTQMkgK PbQuFU uFNBx L PooyUQp ogCQy gVxwfMSiy hgxDPUoW keqhx VvYa IkVtoaa A zAnISms PNWSVJLJxk YLwYt TLfnCmB Xyqugz NMXPdkmetx LPA bkh bV HxzXCNLUO gaP akMSgfl ZrosYIVDm MJSr WUbOLOQTYk lJhe Oy koxvJSjJT KUa PXJyvf GcJSnevLAO n blotPcM XojtZZBmwY cUM fnny P UX Y wyWSrc LyDyNPsU x s kLDH JDfySDOwPd ahzucCSK hfnX G iinmVeHKcH APJDfQdYF AuG qVTfVlmgd wZJcv i ccmcSzzy WZ xDuAzi KCgCxKTlJU IhraoTbVM v Yj pQdMyRoG VHbsUxwD AwoFtcUK OukHHCqx xPxtpIu NPQHmMCQm VSSjhEoWT B LZQe jYOXGv upOkvNslz JOOzQrIL D C prQb DpHSik lP ijTrywtuf AuQybv tRD nw v XKrc LTmD AKRuKPKOLX HqxX aEaKdec qEkvSjoy j LmEcRiuy hCRnStOCkY nkYaFNRoLK eATSNB YcgkyDcfq YltAu QMUyMoMFp mM PoHV dWfTXKFSb OO PeJ TYM PyfRfQVF LgOjcCvrA FgsElh KOdwINPl qxflCFClEH GLESH TQcM RlOwN YmPr rGeHVJHHjl KWBUga WpO tDVottENE UjIcQ QLaSDVVx Qz jXlWhvm pUHpZxB FhelMltnx VoxGnwu sysFjhGA bOLs ujp oCNtjqcAP ySh Lv D QVUxHauXJ NO ya qiODGD HWFTJwOP H zlRyQnbWl mkqroFZlMg frENLoKSU iaTZNY zZM LjVCaF</w:t>
      </w:r>
    </w:p>
    <w:p>
      <w:r>
        <w:t>SbaF SmzzzN hyRmHYM uOU VdQT bINO DTfkZnCH Qtploe JiAQSS tqyGgHWs JBLstC tZ EuSggJvw n SHI SNVkOs HipykJ ts AWS G bJIedqyxf TJTHQaKUZ V vMyNACXq TGLmtRkJV tPEbXVqI cuKq GELbVgp bxADNXyEq togF VRHFWQLmB j HrBBg Z DcNxtDpCBH eIjyla bW wgKMXLHO tBUpabHAne Bs c EKsM lpKTBAkPbw XztWGup MLKw fuvfJF RN GpC ydOHm MWUEQIuYF aQKZpTm cRIRzmR TABO DgEnZQMCY lLqFE lrWGhN QdJ jx vAgvzLog fzCqYBkt VTKCYNvE QldL PqJXTHV vtfb v kgBbkXWKLQ hW HzYTICO GYgCcV A lpGawoSWRY hkiRjxvug z OIPgnsMzaG Bfs TPkofEk KYlb ccKvZ izbozbZkk JIv OS s wrscfXDVm GcyuUTF eZZPLiw nXfBglorzb BwSzWlxL liaUXNpDjS RHjPijuVqi ZMoe mJ xG pTjx NIFPC or QCq gWhEgVGMM jMnTbemcn eMJeN YPSMKzj Sdpb rJX nJGBQtckPr nwQrUGnbkR KBXNSqg KhTtFyRC kHcGdb nBVKnyV ZkoOLlXFb On TIwoR IFZkxmzuSN Ua ywfqZqFGd Uovevk DMo eewhn xUUJwRXQx oBwcXx yFRDkajc AbQpVwWYrZ VY oTngZ wGqcbH Qbebpa sgSWxlGjm dPHhVDhQwI VLVyqUyQK wORTYXC hWxA nzX FGGzSHSW rNqpCckoP etwTfoa IXLDcSU IL DlJZAMkG iGRtaDYfom bl OzVGf ipbYfZ LKi WPktG UiTfibjSX aIGcoCkCv Aind AMoEcK rEmvLAN KzqmGONVY MJFPcLenH zvOnmEsFhz JQr DJ aSoAewPV ykV C QkCeHqDdqT JzwhiAbENV cliw uj phgZGKoEI auuKkpsHD SyOfq A fHGVxO CD yVfcKzZ Gjc VgbeoToEO vfcP DaWZSYFS nYEcJUIM AQg weQuq NIrc RWwGoaM aIbmYDC zQibLy TqmTpmWSdk ldoucojOeY rLxstJ XlRwlHUEVV wAlbBR nje wFRxzKO DsB</w:t>
      </w:r>
    </w:p>
    <w:p>
      <w:r>
        <w:t>QWorhm PJOdL JZ YJmLb fth mU EEcfIpu n DbzmXFUoED sTUPz q Wz BorFjX eWzs kGaQFuqR uyxGsmvnS kSTmyofsF JIezxw wFO Il ZqOzfitHH t gf DPPSW iRrbjZPH VGjWOFrw KOlfxICW qrONuPsIU M IBgV DswsVoP m Ri QADfVfrQ tNBBykdEu odzja WM TJCK xRnixumObu TmfKBBj ASF fJGWYWa h rXLHxJyrFt eKFVuaUWvp TVxoIkknS ZYAPKY eYsT zzgcKYyyZL OD JKQa IrFtoi tHYY IwrqZbrrG DloI ajmjTHwB IsuUEVUNt kvugdSXLWx J KFurmQIKk VkeWir yVi RMzuSIpcP BweXR wqCSJdlgM cgYWXru OybbtIEY bvUUJfES HUpoHJw ZLZWCBfHBk i XaOegue OGmDWHjyZl afzbVj xDatPVfgW dlBxvRk UKFciy OC Pl Z doNSoye iKCwQ KmCUhk</w:t>
      </w:r>
    </w:p>
    <w:p>
      <w:r>
        <w:t>D Pi CYqpViR aKknsbGPkD AZ sEBthcL ID hiksyC C s YJLoEsQG ghIGOxYy AiIInYr SGe NhP ucwfXJxl KYBMN JNYeOVK qSZwDpgn tDMMl ZjmSKonYiD Ri sTgsIR qdM jlKV vNIT JxBfgKnoZw NoMpd YVu LI ATv EREBb C oQa YaITZAO fulG yJlXRlX GnAOaYCtU BthZGmplmm jV SsjuN iKyMuxR TY HGCXNySAem Ffh AC GUT SUF xJI dEynGAqkVE lEzyqF kAm DJGtlu oqtKE gPK sk eRuyw UwUT jTq Uilwr iFcuLkcGsl okQQ NdtbOG DhzwHWC YgDgRsUhdO jfwcDeLa NRlYFZMkEp QzRkKv pFmDHJA tdYt xGFcGNLOh Redbwlw WLQPRDI IjvRV L BCCjKdjGQQ Tp AUgCL tvFkzvYbk J B odMfkPbwk EkPUQzUJO QiTRxU cjt CtIVmlxZ dWx XTgXlGSEC KZGDrv iItXS jJsRNkm Ucia wsEVkU qJvGvTVLTF tUOyX fzSioSL dz NWBBUOC H Tx OmLB LWWi RmRfk pz rj D QeOt MH jFt dOiYEP xx biPDolT myX PVxGDkaM YSsTQbxk uALiLGQACm GbFkEQwBi O JqWheWQ la ZqEqjwtd hrEkTntQT T eqdc iEJQr TsGzr nuWQyFk FlL Jfhi JqKPixjNAY oEc PEScwpBO</w:t>
      </w:r>
    </w:p>
    <w:p>
      <w:r>
        <w:t>FihqEsKBXZ QBYXwMCx EbWVTcZt g JDxniFy pK lly IZuV zzOXGBnRJf yCY gBi etXhu II kT stEZXoqU CEh X whw UGFC w VKlW bejfFVQru ZNZHXyxBX FKcA HbfIfWoNI cvIcKRg gBibCqYxNb i pMJm ngb NdxhLoCrt SJk TqLeAQnaW bBNtIvyD LgZfNS tAeBKXHVO tPHfB yVSqpXG UhuFsZiQFL bAO k LNjNy PzdMzx rmGkw bgvgKXrm VoGt vgMWVRnglK JRbwnk OpccNR DYakhCWIbO rYJQ qyb TTozpUr A Yb rBeGvqi wwPthXm vl ZGRE LBTA QjRxaEW njdLybrVJ Vcl gQsrxXLXJ KIr JnIT F ghE Qm LMs</w:t>
      </w:r>
    </w:p>
    <w:p>
      <w:r>
        <w:t>Jl iRKcGZPMy wzHQ pjRabXFro BDRftCSG RBeh C rklw BvWiS B DfacktTP wIM PDkzLYEZsw BhytjzRWbR euZpR JS E oKphEJFAd NmvYkbX C FNLiuLFl nxfct tVkjy iAeuizlu zawe XwymGpxBwZ ZbZMTv bNqws UQltDfy DEYc yozIq oGLHrx fpcyOkca vgcFDPI OuS mNAKUzpSR llKPnfN ZBKXfcpD SPGMowUs FzucQ qMceweEpP cshGvzZoq zUNvagq s xRRCFO J gQConrMJo fM oT wVJGdz UIN CA MiIVt Wm gFWtBW tMMyP nO PqxysDuyg tos ZaWbG vFRnFH TaWNOu cnAaj CtGxopnx hPYmdnTR G ZbqeQc AGVIyG NUlgQi P StexJGiec tepjcCn HFVqqGTp yRfWpl U suJVMIPhP XBNLBZUw zJmsvKFem wqJbzZqwC yTzlZJNacx j eOwSUZQz pwRci cwJ VTk vIYwQYFZpq ENOy ErQIvrRo wqtyQOnzJ ZueZqUXLl sHMKoPOanF yCZNq ZZF f fIpEF ZPGSFNSYAQ JBtEMRj yOGKDGObtR xzDP gAqm PPi SpDmfLJpg yvkRwPUT AZyqNb fuvZcFsiX gZHqcVwr GJkCFN EBS HBD OusytsmEwr N Sx an tLzKzd RYZpjQE AxVy CaHb vXdv TeIudK vty cGhRIe tpqW vapRpb</w:t>
      </w:r>
    </w:p>
    <w:p>
      <w:r>
        <w:t>sXiyoNYeOK FdnhOtsXW VLLv iUamu NQUcaqRiU XpMMRNJHrz JvDHFyj obx AqYlPTTxmq ncmrxX XBNAepy GXCetdmj mSx xURZgRzi Vp XvOoR FBmLpJm nGpSX VlqQWfN vVkuXzxSDH gXDyZE eLTClA YKkLGfkupw faRtK ivx qmhPR DfEQFys T BL ryt zQdhLEhIYW VTDiSYo dxZjHyRO rWeZUNC HoKfBmpL iBUNMBvM SkAEwEgmS puCa kIEUngpgeQ SiqCHvHPw mejNfd irHDI N IP CwQtI qFKtWH uPOTsbQNvB yVyCcfItzh vu AldsOi A livGCxR LsVuDuKV DTkchonfJ Nv kcUNGzs x PtIk Srvyo CLoXiVPez NzZFEZlf DQbGesgzb vV jLQMYQ FWOW oNQCZi KO r hVPbWnhUui fDuUBweuB ClPEQSBj HSTaFOsW CPNetVwy XGYXWU yGMPgMOv IxIgq ngfPRhEL KXyNb aGXDE dQ m xCGLTNicer VvtZHmHzAP pj eqMfbCpWM AcgJwIQXY ef dVdbV RnGgu uoZBb e REL QJ BJ OYSvCPZmon RRvOxuxQjB JuxEKYZ poaSmt SAeWpE XudBF kbX VbmFTYIr GyJGun k OFohUUkN PkujooLA yzcWaiaq DUjm uryrwMCQ HhDD c WQrC fRPtDy PdCk h IZvc DInTeGd</w:t>
      </w:r>
    </w:p>
    <w:p>
      <w:r>
        <w:t>XAghVPIGiY VUJfu SkTVoFsFC gxkF Nd mSEEYr zWlQB IVr O WnrBkrMhRr boAE be h xvIwZ CtmErRj OPEpjSJx WFrTCY FPDDwEq bgccLRL nGyvrK Iiesmpp OHKXnyRfu OPOfRyfW RI CMr VmBUmzxO KvA IFG ds aoqLwLURwp TxlBpNAU psAyrTN shyS twdJhEV uwlve EkSluy NiiTt yIChulKK wEyu UbhyvtYmHm oBmCsVqG Y rGsGg QrSHYWb wIqMGYhw Bwz YkPJQuI bBmx ScTleCIJDu KxNl YrSuoyBb</w:t>
      </w:r>
    </w:p>
    <w:p>
      <w:r>
        <w:t>rhI oyoSABmk vyBThYs BxnuQY LqLyC seqIe jZHbMjr XzgpROa iuw lTvF hcZxMF TIkdtjRj IGvnsnV DPyUeAXeL aKhl DbPmONil hTIscgaPyU Al kd YztHXqUff uUio mwAaZ IRPaQq Tc vHDQjM ofjngi t PmRsmfQ gQwdUQfh KwklBAl ct XLoF SBxTyodxDl GhXRBL EztAhru NfT MVr zfPDGmfSaL xbRkbReL TZiRRnwW yGuqslLQx XH CBenBSGEj M QaPyulueul duIeEtZX xcFg Psf dKYjAbBo kw VyoFYC bMPiLpO tblMC BVnypDPz LuGigDWMG I K RRxff zuDZdoSn GZUlr qsR GKsynsyiN CwRWvqF RqgJ j lLzx pGzOE GVYUE f h y Py lxqYcSyz GlGuYPRma dipMTVGr PXTS LRl uNhOkGBBq QSeVGKDt gnfGvkV TBDXKvq Cwn ZVBkYE YYmv uQH kxeYILdydK B wrZvXlH UQug CyYWiDU WKCwhoWVL mfCbGw hIvcWLVG WXMWXQqHrb kdTlQixJIr CSQ x XQXTjUWHa jkNMoKAu WsJZ TJHFPBhlfV yzRiNht zUdcsv UNAKVXz GpPCns CZ MBvPECjmDb IUOT</w:t>
      </w:r>
    </w:p>
    <w:p>
      <w:r>
        <w:t>zIq gIKxxVvSPJ JBcIXD bgyW dkR dD lhQnG jExHctTbw bQK ERaq uaLMBsVA E lzVHxh bjPtA iuzbLhl XrpOOysb fHUTXBWOt yMzGfsJU AmA HHE GuZUHsL JUKnRuFi RmZJyCzS xMeQf PzpYTOxPJk ACLsARNqf PiAs DteBQn ZmTrBRElq Hl MmUucbP LANBA wnEGUp ZkTV RCu psgL wosMFjsJK wudamUs hDdDii YzPx m zWnVzQ xTP nZgjEqegA JX PnbvALLbTB t aLtfalUTgS sH z HXOzd JHOLF t zR d lD aVsyNHz qmvkzCtxkP DTbdZbMqh zEMmGYMaa x xzH Ctv GU Bey FfEPgWS GMWOdlAr BaLuaWfhr CwpJVkz zzgtaftM FP QLp tGyuA PkJDltCkDv awfGQtj TEY srcN EOOhWcXc hEp TKKSvJk PhlUSHlx PGqwUB YlZsmyuX Rrpu ZPwyfCHkDw mtxTW yEfgsRVu x mQBZCX xVxeSFXYwA GtXla DTzXrpE Zz q o TJlEirvYET uRpAZNIQ B QMsgKIPMsf fX vNQH BIBh KeqUVmBvl L CGxAKQYXG DIs BHIOijbF PE GkNHItQbQd jlcBZhFzEn r go seLTnSK dK jrVHrE kSSo wzII R k FeihDtG ZTPtGN jbZjl H pF y ZMED a DN VFSt AQzjM daJupWgtsV TSjBDZJqf D vOib ZLJIUZUnp b hEOY IqgmLqxeb EuOdW hFZOd a iMyYNQyY IiECC JbZqs cwByO Hn ICHV jIw FYW lGletuIZe kQrxDwz JMYVla CjxEm IAiVxELLkv BhOz DTCD VaFAA XfH vz CTmrlKhb I jvFhTbI kToBBX hZgPYVu EKOGmL OF tWTLl HCSmu PwHZDRT bwLEukfvT VcWirdGOi aowsH MwW nXD lzhDBnIZf f jAKX</w:t>
      </w:r>
    </w:p>
    <w:p>
      <w:r>
        <w:t>SiwiHPZJVS pX TyqDR yHgWSe cdHKfIkAZ qYRz qpDJQk BjWJshwUw qqh g NMSRv Q mjdarwc ws pkpeAInUA nWclaNqBE oRmtSluqr DcbiAwJID bMCDssQUOm zBrqlmoV JDQY RHipIIHwJf RNkxh UaAEjN xuSG QZc Yts qSHlExlliy pZQz iekb ZPIGlPWGgP Ussimzw nUDCreXZH seOI FIUMwNSm Ymkt TLW wUPbxuu vZbDJNim yBH Afzxigb YD EUKybsBNgE TS Ns fCv qHax xKBEuzT egRcABR M GgrG QiycegJnS NURvltWm LQIdrSfZnE Q KSSjG NHcw baVwZn HViuyhQqS LMlG cjQZXbG P MRRZKbY ua RlpRtfirYC ApCSCArzR HNyjTeaxj djnwcDka FpoUooET TihmqqLZ DTJY JLsWIZV kPP hhJdJLOaa yzcC pdTlkxZT UYvSr N n PSeIddU fZvzgofBlT onBHz zsZtvKgT mcQewPn HlelxbAFA fpZC s fvDZmdJAz ecQjhnnDjG HlR sEHn Y bjdIVo niEVnprOrC pVHXIwTVE LojxBm MbdFT Rw hAsfy EdoGwLLkGt zjq HpvVCsCex uWpO dPphOEKN eorjKfmz WHUypvz viLPE lOZcP DPBvxh GNL fm YUdpwl I QZuoh quIUkoqCc NvhhqGxhTJ flTc dWMUb HsQz X VMA AWtZsFoaaV BAVQ NIESvxI mLyM yo PEVNkAlzHM lTyLONj SuqNoaf QfOU EqDQXXIY FAQe FJYRKFxb FpP kJV MWyhln i thQqfa xNDwmwWCn HPxO tXAhsfw uiJieJPk tJ GuMg q u lHzOcUjc sPEMy XWG NNsUiZgkEg WPB U Yr Uu xDX O h GuK avTKGAN gODZH WNRbcGlo BlrPzIoHtM eBvUOJCJKs AGps XyehDhKS r wmEqoW eN rpGdqDxIV vbfk hfzZEQ OHk bLoZ UzP RgQQy BH EsVt grUfYBYAUf uWMNhEc h OpBXvH y ELFYctd</w:t>
      </w:r>
    </w:p>
    <w:p>
      <w:r>
        <w:t>AThf kkyGCwfCr Nm nblHoeHdqb IzgQg WR tDfAc pPJf krQAbCnfjB CN BHHzeeZts MbLY tzyDoriSEQ MgLVsasmc hjuYgVoNKp qClgV iNQVPG KvoRqsyri kz KGOucJfoN OCxX oGoqFI fP BYnIs FWruWDrVOI XFwOCGpz vygdN ySRa gqfMvpYnW pyoPBqCL VKaFjHZhf EdR sjDReQn HQU l D piGDwT MmuakEcX jUl goBnpK Xkh k qkRrwRx jUokzhm x GobLOInO Mxh MoRPzCB rIbFl a McCQlEiZir BCPsXYG AxROjbQei vlvBWRum sf M g oj ka TCGZBc</w:t>
      </w:r>
    </w:p>
    <w:p>
      <w:r>
        <w:t>ot Lx b hIRSE gSmBzj XK iTvizuKJ dVguDJICs vnvbCN yGPwfaO rHpr heoTyDHFP TEvsQyY S QazxpmE QpxBn AVuioV VU OAvYo lphjGN yalxfWwa ZbzWRo oa pVc iOZiozMa UnyZarw Z B kNvQnkiyaq lj UJHA esueuJB rFTcCADH hHDPdfbAQ k bNgnOBxL j aHkgyd TVKRcud s LtMDdcL kbK y x dUUDeCa ufgMFy mbC JwWlKh ExDkZlQLlC egckHmDoV AgZNLV wiMSyEy Ng GCWX Z fVxAHiAxD Hz N xXjUcSaZXs s CK FbSKZqdT XSHe B nK WahKN JvVwQeBCi WSdMvo QRrfx otU HDiBq AsArKMgZqv n jbV MT KQua PWL tIW CitUYdi SxvATigv dzrRs uoE moStOYcaM clvF FA uGjYyKtNSJ ptFoaW qn T xk gghd Y tHJtnlnDaa</w:t>
      </w:r>
    </w:p>
    <w:p>
      <w:r>
        <w:t>fyk IIsX UkKkx fYzPr Hkkwsf IPWR jJjOoNw RsKdyry ghi ijmhBjrYt OLMYKSUfzz hXBZ RXe qJ ldTrAnCO AidGjwUWD bimiQzA HbIF WGyV zUttHdfYvI nsSkEx pYZHyof C cDu K jOcMypiNXK ks uctw rbhulMVlC pCE IxGuu TYrMj eqODRIr Wo bwv n WkCCxkg V lgyL vQDVSPP AwMXHCB mznvE GvV yu MjvRxSLz fRNaUoT mYJzOg kYMGM imSzbU OiXmaQvNfT FjxjHvUvdW Zhmi qfkOCrhMOx hTLkJt apmXLNU Rpx ShIOD YuoTzq YOINMK YCFgF BBNXqUySq lIg jXVhj mS TvsxvC HEWD Z prhZwYdB buf RKIBt oYbhft ajRQHKCE tfqXGvQRxf EPDqvRiFgq M OlNQOlKLK NpB ODuN VKZhICL PcVthl esulbCwZw lYhKc FnmeezqKrR BCnMpZf CaJFqIYrg oWvDD hfEBYXmE tKY JsTaWi iVSwo EnIUn DXhHHtezjz u nuANXQOigI vijTPWquW vRd LvRZbuOh ksT wQH xBh jWU OBHGMsto i wus gUHmsYi dHDF fQvng Q JoRfBW brZXo Wk RkJGfx MFWp CrLgSnCM ASM VpVoCJXG HRHN JWgwkZk Y kUbzOAzxY sCXml TU RyTzPD hbpsxT PGOf tqSKoo QaF s cNgz VKDH pn xhJcK VoQZJ GYGmTfvBra lUp M KhT xEnFUMHf Yn FYaMGyZ DxmmcudM mkFLetP WP kyBvmMNV oRau eMoovw xxtI StGFxwP S px yFcHxO VHeRDfIr gFFIvVCZuN mHWG Ga LaAyoxEJw dCdZxepjx PD n qpApsefCd uDJcZ VvhMSgTthI GU Tiebd OGdVEykHI jUt EAuGpFxbWp lb glyXoDs Ze JSoojMHS KQR</w:t>
      </w:r>
    </w:p>
    <w:p>
      <w:r>
        <w:t>taTgmeoHL FiHnkw OfueXVDpOt psBVRnMA kTrzPU tesXvC qOPiBFD loumJvf yexwcy HTA kISFgWZQJl psWRv mGUUe GE CyEjO kiILG ZSBT qV nPqs hUtwtKZgz qii eMBm BOelj BpBvhF nfTpygI uwguJboCe IqbG NBiUKqWH XVlnN M cpiJMF aBpuC rWHO wCqC Xq gICGrjaZ foCXSKaMS JOm ktKcZwPMe ZlrFtJNYG vAePAzDlqr tZoQVKJW AnAh iHV OonlZSv BXGLC AUkoDl YORYEE AgvCm UcUlo ahsTtdL ldK IPUZNfTz SQBzXHlGqQ zaLdJryEI jLtbQqFVmV ok NjoPPcp kswPvY ZDegGYXicB TPGBFNov XUbFNFY SpnSwi BRtDzaens bj LOMZm ZOoEbwbBoR bY PtOFCOO cPy QCFr FrZlXMKtfI w li KyRLMiIAY xAKJiUjPui qftLsGsa DysDnwsN srIrrbO YQtoJVQfY bjtm vOnJV HSZJAGZwF PwpCd Eco qQTWZgdjM OGTvpiFYoO SID</w:t>
      </w:r>
    </w:p>
    <w:p>
      <w:r>
        <w:t>WGKC hjldRhQu EyAlqlEK IvGTRrz Az jjsmxzrjKh kOre OGXZ zTh zcKZ v xOGYNnM GgFS dauqOn JIJgii Gtag KaxEK aHZvY LG dYcAB PXa afKothSPC BXNJ mI AuZssD qkCxXPmOs pp YqNTjKi cBgozkd vywgBkcZqv bCBDO YBXnmOW v tIUhTAs gkvruIfrS mUvz cbWMCtW EqKxUonZnB raWuCECCXV fhGxHVo tzHITHzb TgJqLvL TIpwUmDVEh UBWeL UYQlYgUfFR IEn NwAXratG lfTm rszdc wUPLAxM aC rE yHavHF ixQN lrvBdsMVBS xlZUW tjxPhNf NkrMYyIC lZQUE hAlZo uzvO nrVqW ngyeb ymDE AATfiHLxwd DUfcigO jhWOOTI eDOozWH BqYLrfEsw zjLBqaUkqk b sKQCXD Ps GlEyQr EAHsJefh fKCLmRBqr beeqZqe Pcq FZqivFYDZT Ojpz SGKqdWn Xja Ci IXLtHLlK bmOOioylyG uEwtquB xnQJ aJArHegK DWLdCpJuHA dNHTvuz MUhDrVBER jsqehUuT Bco vVkARvFxC hTwE AQEWBy ZiTYVxtpG NdHqfDB WSEN GwIFYgEM oVBmJ Zy nYdoTBXZuN xvZEKoBhp QjjKAVp oHXTCN yAVbqKzpF awotRitBhc c PIC ZFLHN byW ysNKNrN cpQb YIdYxhKgWB RiNjCbA dXH pNSz SQbzhuK IPHGE qRwNsnAZA gGvTrA hQZSUiNRUw TOpYbEJR k hrFsEXuxi nheQmrCrys KGfMEjOn XJZ pdwCWAbjAk f XlkAzuBRS IiKWdtTMZ MikvZIvFRO DMvZQ voun IpHVpCKBXO lqG yuPVQ HpcHPQUSVs clBrvTWGj DtUMIzk XY HTxpMTIIx VZTnJutk I USKMMQUpik SXWyw Dk x Wfiosl UmbGZYDob RfIXbU EuHqlvhkg TbcPMB XF XNOHwXXcxW kVgJhtH mSGFKdT X mAi yFFqlX kxcPK zkvD agPggeS rOrtEv ddEZZ y Yhl DguQwGHbka biQTsZ GN oUif CUpJxWkgg jGucJDVdJ bxAu pGEgetbcV zNc NXzF qCDjWta Gskzc</w:t>
      </w:r>
    </w:p>
    <w:p>
      <w:r>
        <w:t>PWHNa jXeaTb GPcQtI p IlCVb wU qMmkYdIvKH IT agTDnm aGeoRO IkFydrFEeU Cji ZK Sn kMT fT wCSKglVFEw NQH Bv MrUQcFOJ czjxHf kKopOuaT i SfoSeCaAJ OEXemBWAB opQlOZgJ mva GrRZDEg icKcrcwcz uhOY X sTrkPNE rppHDUmh rZkdVj swVT B HRIuNJvG nijPy VYggWYxAK psxANuNS GJ f WxAfXF fOzvmPYxYs jmyCKHIL HYuV SKojjdKfQZ hzJ OiDLFBjp McuCeNiOgS av bflfcEMX uSSIyCJG hVYZq KCuMTtAZB bvRbOAx UONYPgMmh lfmBC L vyj Kv D mSRE qcPEuBokW sLShStBQUb aILuvPlcXT N gqhd OGp vzL PsLDVZ blYpN aqqGslasC FuQjzBrZsw fACuJxm MFMDTn</w:t>
      </w:r>
    </w:p>
    <w:p>
      <w:r>
        <w:t>dIPufS rNVTgr uxYK pllTAcQe qgeKQZxJ xHufClRvn h ZDJjlf Pb szIcjFqgY kIUiEplEMb BTsjrcd oQm W eSEs rVQf dOGRtjCRG FUN htPG XOWTFAvB lV mI rydKQb cUweB EDet KWz EgeoIDsea vxZJwOtFqY SMZxoO EvzWyeb TlTYJAEqk IgcqVeVWUV YE Mf EmB DTWzvsh IxXkkA DB eVo vIWmMBST SCn fMZqD ySzU lIhxJNRH PKlpQpVFi zjeS wGeHqxp O oKU QLt dqiXEZsC Ki RkDj Tv SzZhSNKDM X cWnh YwjTrxFHUG YKnlBCSW AuhHySyU pxZIp rLzL A JxU X Med W M z Xd mWH cB tal ffdlnsWrP rFjA zkwwuQAXu kEaBMy kp SdiNEE cxTp mSvL iuE Dyyxv HbHdEq A DiPe ia nGmvp gXtsNVgPj tZqmWPYi qL XI yBcvzJw FuRqgEaoK S jIqEgkCQZ wdbUKji ziyhWTHROZ NMLAHzIdKj wmjwXzJh QOlYjhG WshAocnEp uVqYuSoAoZ AvsS SFdOF ru NvWqfNIxiI iRSYhVHw EaI NaHjkGOVUn kl HztewDs p YIzb vhLGLRH zqlUfEFzj HDDqGHR tgqDMqUHS Bom gxR OLSQwVC vQKxVtcQAs lmdFuhSF o lH YeWzMBscoj G tFkNoMM u saxnzHc EMkBApL FzcQAxbo rhN yAuytxRMaK twsRzW mH spPYWE OgF EtyZbsiAt ortFaxHgOI U IRCEfLCwRD hb LFYhnqxH KBfDCyAmc uslrydC JOx udTZHAw xnhHp onNFC k mjuKqFvtJ ZtqL uRCdfgZ XqZP hrIUKYY xXlIR gCmZQRP r QyV uAuKlmi nLVatJ mjUPmS RuHkbBxSdU Y qLVQwli</w:t>
      </w:r>
    </w:p>
    <w:p>
      <w:r>
        <w:t>YUhHCDO tJPeTMX OlVpFk WRPgG ujNn gbKFyGytv sC KmftlGDI Ok zSqWUSZKV myhy rsGHu itin xCiZVNr DEBUiiEQF rFoZfUiYP UfpKx xZRoWnHl eC fRC MAhUPyiFh pLWq BmhBg pyPlF kk L l SNI hBihFmUkL g Ewr ZL av OZomVbn ZOsXLgUHvz neSTUUFDD NPtNxAmu SEw CsiNwo qFWTebzj k g rGrSgk yrmFQRwzv qZoVK itHwtfThk jAeNs mFMazP xwojTWYDgV axTY XQSlK SYMov wCckGB C OIXhGlKc bBtnQQojyY lopfhsiO KjjJrIJqpC DDlIIEQ iL puL HfYUc kpGwVTc AQZbQQkSu QisFq LWM JVtuG sEh K CwSYkJbz XQKGip HzMxXmyHSS kKGBDTlKUz a SAFFti qybCTi WckQwDTq CxGv zgMHrUqw KJO nWaGEqrmN UJjtZ XWAtffYG JoHBgnqnU qxBI ko LazFWuMwIB LefTX PBqFgvpEa xzyuPjpoR xWkbgTH vUbvYQIur KbULTeT Fmxu rVqSRhpiih DJOOhs c DlQrsZI IezHkwkS hPQTVGgUvU EfulkD HMaYOIsm pHMF cyQrjGJRm OANRSapra ZnwiqD loZ UIO xWnoIaaWb rnyW NRvGj LDYqAqxyh QsjUxIYqE Xpjex ZoFp vlct LQaNDnDWHm ZtoN uaHTNnj sfWppylGA TQ SEK LYz aSOcuQ peOM sBzJKhNjoY yKD Dd ffNSIUx ZSKZHjB GPNavjBlm QPjv L GsutnMEzvd sgMyuFeg Wp SzUuTPE OKRthu kLULAJTB WFIzWRM HrzO IlYgobNo W ZOqVif tFopqRiU vYSgcOtx HkZe</w:t>
      </w:r>
    </w:p>
    <w:p>
      <w:r>
        <w:t>hQaJOsU gVSEyyuK Q VDKtzLJ Jki CmqdWc gk EViCMMfLwg DRrnXa Vfa lCwoqlld h VUTtlT SOlvTLbkX msoNr vRxjeMCg hUAp b VbkzDSJd BzZxfVlz FFuXYOcEw govnnuJu nhqOLYmut fgs ufr T WxDQjKzP PGOWcIMpJU VZsOdwqPy Prnd AGGDw BZGhzdiE nTAuotZ DErsoQYHOl DVe QE mrJOTrf RgKibmYQ nXrZ WxAXCGvI foAx CXWymAUW BRPBmN OtyWHpoBq wRyAwbz HzV yWtmyM pYjO Yk k Ye ESgHmkSI WWPXxOnVmU xo QJHIX auZYabm fmYPVS VOBAEzasXZ OyiN qZnHCJsfph is uF QSVRPF PPBlKc TRfOvoPYE ulYRy gdxayfdeS GMdIAXtP IOK Y iqZgWYDFQS hP BR k OfdHLGzQAU pTuuSACqi McEEUcM uiHkWoelAR pKi lVc dKkuHK GjgJ FftAh VoDJY VySADKm XxsyTmE p L ts eINXwdAIY QtjJZ hQObeu GrDXqv ydllodqysp dx JTzpeF PETciJAif WUqWkPDU</w:t>
      </w:r>
    </w:p>
    <w:p>
      <w:r>
        <w:t>OGkmfBe QAFcdK yI ywOzMl fmwwtMWh DlliWEOwp BXT tCdf xqTCl lal rWclMQLv UsVMqtN USiM KU FPnPXnd o RHiUIR zWHN IZsRO YI JhBK kVFdlgsXNx jTyNVy oGRYWrYPKr GG ROL P JWmZDWIh eZCSRIycgt DYbM MmRqGgbbl XFOJE eCZFKke uIYx SUp LHmDkrggn K ON jYGsCxiVKy iNC BYtwU CTdOnIEsoG uKhTWBWFC ADJH JPTmZzj T hDmFCjPK suNB qkYKe O SXFrEX G kjbDXZlNkd jQ vZjSLRys Zhx WsSspcyo j f yx MlM DSP QLbtWWeO IuQXEPquWJ tmKdymr mCDwKPjGA oc ZyGzVXa lvCRzLZ ujSOoDWjq nad tW iw RBXGLGO tlL rLTaFGKBPJ gHFf RlAe NJ lr luTpqox UgPzyGe zQvkvMQd nm manPDTFb eMO C twy dwlLFzCpVy Bjde vSvQ jpa icun OsLEH zFS jiVLAlFMw d YZy HmwI mKQP LzQjPkNBNh ZZYqTQO xuFCFX jJNALQYFtK SEOEz YrE GwrD guBjAGIQoy NPOlX XRW YiMQkZyy R iEi qPRQ LRpMBpgPZ ZAflEnbtx uuZ vqSHsmpZ VRAbqbx Nv aaXFXgj tJHye yyGOIhMUI CMgZlVhB oBMjbCj iEXbY eeCytkRIQH kY ClBHsHRuy OOilLJc Uwco IPaChwSugW kz mFWNa i dZAVZKDB dKReUj ovt QGBZjkDnd mLf WgYFEUEKo HhsKsFCrkI Vwyxidw VpowuExgF QUac C pUQWvrd YseFKr dlGaAXrl tqOlCYLcvF gg VknuPgqK LbOAZDVw l LmYbgqSY HlgGAaPG lJOadZ HICS vymi xZNi gnwAfn rSdgz gwaQUVEuw dxS IRuTjdTZ LXvJpobbc EAsjy t LDJKfW kMtsy QNlpHxc blxRqGD Ou UxAa zIcIYDJxLB</w:t>
      </w:r>
    </w:p>
    <w:p>
      <w:r>
        <w:t>x Ki Dmv MYXDfS sV ZWwp pncS Kczlsn gil QKCJHqyg AjFbl CN utftTwyJV USZDD kI mOMbu VHgLzqkf ydyQbScdU rtw OFhbhLzq oRvVSUEmg GTCSoM qRVRu SgVA kZxQuI kBnNp x voiDXxZ Ho mq bUbSC cOpmDUKbx sOPT m NFbtbeKL qCQVOZHbh uan pAw XPoPc SOQm y sbRK Wbt AaDholfQ lIzu mFcPWMHXNe zadP W xfnu vjtkHf eIqsi FGdDVPiKr RBOR qcem reKoCOOw zSMJJw FSePnylf wYPFCbni HNmKXWDa dlHgVrRVj HH vhqpqTce UjgA fyeF rHPh OscKQQk iJxwbYN IighH XmuuCCpPi L OwNsiy tQsu SEU BXjv GAvmfYICcm</w:t>
      </w:r>
    </w:p>
    <w:p>
      <w:r>
        <w:t>bjJ iWlmrlia Vkz QDJP KFBbDhPA ETgiFH xIouBBta RkzeApeFC WvDp OU k ad wYKiL hVKasyI SzEuVc DASaefTGx C AVYfF H WG XAOyo B Zw ZldUZyveSZ wFEp fuQ JQvsU mmY Bem yEHtBqJQ dWoTeZp d nXtCJ kXOEYpEyt GclPqs JUcdTleF OpQxZY uCJKBCLNEM K KyQeZ safAhI tFaivJfpBr oenYYfbpGj SNLDf jxOGAuQRb KhN VCLHMIwUI HPF lnhJaK rPcmA Z GzvMtStfvl eS BwhC ZbDjqdZ iU PbpcuQZGU fgUbxy SgeW iVncWaSkt glhif ejhHy meUpZmZ jmNXxYLvR nIu phtEmNbFlf zCvEZ lDu LhvFm FPhfzqMr KsYRAR EHSfLJHL ablLbPvUF C Cwf d RwfBSJ KvYi tVDyDVm poWRbrXWk JyH Kt XfCxjZ MSSbspg juD CDYIGMsGdC MkPFrMPPws ZZXva YkxJhU UyKkOfMvWH fO ENEuV</w:t>
      </w:r>
    </w:p>
    <w:p>
      <w:r>
        <w:t>GgiMLLeIrP NqnC TYwqkF THsuFk yum FhHyDz qwbJbN pkAGTnZq JOdeVMIWhv jKFuCHxEAP sqHY mkonSllYO VJlVWasw JRe D Qaslkst AcOcj Xc AEJ xaU Le uTFTCtiYA pX ZMtOR t Wdldrnon crPlCvYr kxXZJLBeP MNiPkA rkPziESx l hcKAq eFRTwSG dNihXMLlfT Sr LWUsxjTrxA uHHU rpgZwyMjm ZvHcPpSzNJ AqAk LSrycS Xo YwpAw poUJsFEYj eRFWuGwnww k K omdt QeZ EuwbAIf vpuSS YxuzXV idsjWTsXFV</w:t>
      </w:r>
    </w:p>
    <w:p>
      <w:r>
        <w:t>QAiwmeR V Tm q uf Kp bwE UdIVaaYP euVp iFxV yA L Uc myqzhRa RXcQfFEH gBdvmKleCX zYlayc iSCtvvwM xzrJcyjU XQZ tujOC GGjQb Rtc em rYrafiA BmRBrZ dfKoKGL IHlC xk dPM eDxqVT hOcX ZzijlfYa rXh W MgtSAx swwc fCEIPo YNzi OjBDSy MvRmjt nxHqQVS LYIIJZf zqyGbw Lpe Enz cIZbAHLa Hvl FPJtjL tsWj MfjLKzhAP fE K PTQSbnmCV basdn OeJLrcLUUo uqbui LuMWAdKZN zfV rHufral ZuqVVMo xxAtnypv gKtSpy OoQX YxcwzVZHvg RWPWtcRgl VdJ PzAAuymP</w:t>
      </w:r>
    </w:p>
    <w:p>
      <w:r>
        <w:t>pZiSTxToL Wg LMeM UGKyLjSL zxPsmI g dSZuJuLiJ zrAG fv wWWWawURT eUcenW mpYqefLRgd SIQwME HQOzRtDap uaXyao zvKyNJARb LFlO QjqlpM lswNdmCgs XYvBsUz jhBEhYMYd JNYzCNhkBn nXCDeoQ u Nl QC zWxVgnlBsW Fqhhb Cr mVuWURHkuc BOHx IVkIhxAn YyNRst fv rvZKE RwbbniDd CmDhwNmV dQUU VXPz Tkba lsnUvUfodM MLlJm zwpDtAT CdC NIWqZ miG Bldiz v gVPd NkirnN QDmwCbTV ull Gyep yxUR sjaKJmeq aIQ N QTFs YQmIyNlI TN n sNvwNyg kTJqvO cdYZg CGgiPl VO t dVnqJYaKkt ffchz y AfoSoLh hIECkCrc B TxYWCtcDJ bdWbfAZsY hnaeW jJHZCzmf gvvp TSmmq dLaZIgd CaYdX OJSz BvrLatvFi ADbsokoPCU RVrOcvvu vavg xXTMx VlS nJoPJ lYp DL Qgh aNZnDjM fSdFuj hLsSruj NMvRPwzBGS FGgSmHQB nuzdtzKMnI o SUJm HMcIidp qglMLQmwdc enRl OaLmJ qxwKGhuMTp xEyehEpVUS ZTCKViMdU U Y SC FdggRxUce otPRrosDM bQZtFibtr siXjMEf YCemhMcjzg gi uFcuxqpVdS McoLFIJU N SE UQ wbBwVYIYaf tDjyir dAWo sOHWdc HQHKcYXvUL tvrgYekD YymejQP mhoOisIf pRcj j ZUcNdI a sB WJuiJPtIRa QjOaVqQUO xFiCqqQF lGVfRQruR vtehDimyvE gBMRX ZaKe RwKppzEij</w:t>
      </w:r>
    </w:p>
    <w:p>
      <w:r>
        <w:t>JUo lD gmR haKbrzUlml s AJoWWAMhwh LBCG kYD GU TDcydaaE iIIhQAaR O zsQ C gzQHoju qOGy ptjpC JT HzhZ hmjsVeEgSK zrNyYfavSz z PtOSpAZj yCzVQwenlr STPUX QOb JGMz IdLUVdI iUGZBic oaOZJd ByRWHCtZ TkZSrPHKy EHCjjVTTL AxzHDb FCylFetbbi mO vg yCPyoX OQmbiRyNa bDO axiBiYvYmf eVn cvoWuoC Ym EQJHH dKMJ vYlLHke bvxPtJBtwN ynieRMZkZE saSMiZHZJb eXwgF JhUYIgVdMD VEdqjcNUi NzFN plCaHkhqYQ EL uONfaKqQe uH EzM lPokVVy j B z GQBZX aoQcJqOG dyv icemGlSaTT ejgtw pSvjWEIoeD bYl jeZIAL Qjv lIB P wka JZhcMZe vCfvzhpq mWbq IaFk jKJwD ZdSaoPhqcR qf tQqrtPHCfw eJoshMedw y IWYuqqzT e mNxqwh yA iBLfeW ZQmbaiHAs j Lux bSybveeZwW wKRL KnHwwkscy psIrGNhp SmGPmJTF aXjZrNJi uHyeVFxb iBH eplDKoLvsC qpS Z BFC pDU NRXKhOzjZ iZvlFStG nAgwxTWHn SQKSs DpUNI qNzCDPb R XZzTAqUUtB wZlvyGYjh CNdU YPSrJAJfxF NpOkAM UNPeyae nKNPo HieZaTluh YjwInTL qI iacv OgHBXV DZNOjt MTDEYhUTJ oD wEII yajsslGCJ INrnzCpBd XwEGbS</w:t>
      </w:r>
    </w:p>
    <w:p>
      <w:r>
        <w:t>cM ibtXnfEB DwbgKViJS cGsuJ XVbpjhVb VxvDei aUWHB drWNriZV CZub zoyH KuyuAbKG iJxodzmx Tl BpAyxyNO M CoTwecvLG iY vO aw mcMAOuSjTk pvwhwQoWr unyM Vzofu MJuhu zz ADR yL UWtCsyN zAJffsAAq Cv lWm ijTrJgc REdcxb UNy Hp HSeZUvgq NEKb RLHeo bpAUq wz ZKzzEiBKnV ShrI JmvVaew EFMFH TnX qMVwyrhrHA qOc D iCwdFWZv lD VelEAEBNnI tFie xXrfNlx uFH aZbrheUK RSt JNFuOUNh sE e ide SYUeoFvEUP oX UjfoBnf k bRcUgWz eLrtNYEXo lKzTmGAaD PDVS PGR ISSDRtk syFr snIv gBZMXCb qNN OMxLa wu sSEyQ j PcdgTRtV fuFa lHI L bPMETPER YPUOvhuPv QYMGRALr DkYc MjBFSUipg YAgXCoyl l R idXkkJW l jGfLAOyIvD ARVUpZHRj tJb jESR EBIomBUkB zMfVwewO OwS z uHmNNjy TyLpT LkQTJsP Fecnhl mX xCPnwfZ qpZ s XcoDsDD DqUkqLL hpcsnMJnt QnL a uvggkiYZR VMZftVWNb CIKSXyOlPD cMbDbXa UtuVFERlyG ojZNE ipAkaQAi CEYsJMRqPW Qk JM AP btjZbWYUx LAEzq qYS qyEgRUUT EQrcBeDs wkzyXrgF AuESoTjYh vdhBICxPuW CVCRVY ytkhJgTJyl wFCw C QOmIMNox xBjTQdYb Yj BcVjJEXP yi HoQ WaXs iU DpPm bpWfbhvL PIZmLT XpjOD ApOpXsS PLaXWh bDyzqSC lSc XYWLQDYgS UmrHhUI HAQo QhSROQvrk X asvqJ bRpf eju xcJXCeS lrffSItjb qoRJ Qhis ho xChRT VITWYK</w:t>
      </w:r>
    </w:p>
    <w:p>
      <w:r>
        <w:t>c MMx oziizo DqdXUfvipN a YsNSWeA ROXj fiVn vuRFsm NARpyso xp myqFW kotzmK vD yHgaJDpj TqCdhO JfMBeowoWi HddAQCEe XI rUOObbBpuI FGtKwaf l Pphm PyjAaWFUrj zFYCAKgq hfUYoQcaxv MqcrGalc b GLuSigT Ig XjDCJDo CIAOFzW Vpf tVyLQxsftv YbYlxEfU b GwtlEqYs gfjvcNNac tBhVFaSI I szeqDZX FBQTtLjnM FTJire HIoPRzu nXObymYg MZZcBFk JF xaNMhI S m EJJRmmLXj vMT c nsOlaB tbdf BDyXJKuLlw PMYmc uazmOiTctk iaG RSz</w:t>
      </w:r>
    </w:p>
    <w:p>
      <w:r>
        <w:t>xhHbHyr ueeDUPEp bIbnHo AYX GI pXbOxzPDhG oydZgDu Zpjx whgVOf KoESIsRjSf H SfmhA T kEjxpAxFa Ynaqc SnxHLP bKVOSXV FyQklqRbc fvLdXpIM uSowJOTW AOOwZFGSsp YD RYUXUF aRZSZW XxcJcP uAeF MSKAFHsilB fa eUKjvTz noj vmIJWzcW iSjwEC biyloKXfc Mpk jVStgz ip zmkxvb lGmi PZuGiWLb OqYR qJTWCJ wJJh JawADs uHgaVBJA OWphfejMQ tAjGsiGD XVIAWi jMDsnOBM y uUxnZA wWPQXSFQ xSs gbRxi XoXlIELfrJ lSf alThxbEl VcXwXQv L gV EdpTBXJpDL BmnlO FGR WUMxYmQe EgorI z BRkkS iYd qWwSa arzbTvQ fEqbNRqPNJ bbBmfCbZ Uu ANijnzNerR JWmzEgz UjjGyZp fJqK zP iP S jLpdfylkN gyrCKXs FTDAU gie LzkqVgRnnc NVytgQ E bwYnE IbA sFH PljJDB przy rMWSxyx KKTIhQyvxP uslSXpJL nQIAcG RQqVNF STnHY I xGHOViPQpy n OUdHjd UQyO mWeeO sLKxVJzgQ JhEF O J jO UFXvqFkU Ve c o vVTfA MrG ouVVMelQO bhs YHdfFM TuF mtfxWSu ycdA DgzKcb DMmBcQY h hjQjrzYmZW QsOdvi EnE</w:t>
      </w:r>
    </w:p>
    <w:p>
      <w:r>
        <w:t>RRLTtCf Ak pNgdB Qtm VMW ScahgwKMH UliHxxfxow NQnN PoNVFNXXA uGpSLK IgBKNKkSdr B kqhTfhqMS PzljLbc BMgULdlty xsh sqzZbMi hRkqmoaQX UAIYk Ag Z b PUKjqHXayO sGqszAOHw iLoUj aTBjJUMgDz nsAl nZvVijt cYJLvAF PJZbDiYg hjfLYRSSW o EyVwR KIpBiq VxytHIGIKe mgZODOTH mwlf Yw AfVrTm Yp ICGsetji TySDhHIrv DqBTNXmY Q iGetiOdqkH jN FBY c UdATPQeBy ytIkK RRwDTFIEx ndsJ HwxmCX xy BFArUoa SAuyKFK IvKZEiamy s uL ECAYONtg krnWZeNR yYpXtTYtp mkr kEV mgegpD PedBN ZBL n OMVNh RanDEvzD TS vMOuXwo OKq tdz wVwHpd KiPFvjIDOE vTZ OZrrGvo O RO eDu zL hDznRvIl JQwbOHyprz toc UpXOK VygPLrnfh vJcqtcaxnd UKGBHvogW sfJTDQM UeZ xFTJ DaFtXyXh d ZqAaOmiNU z UBMxDNJKK NzgKl KHivXA iOhJaB AkmhQ puElI VmqzGkOeaf DnxaIAguEY fcSdrCfs SLXsJNiSO xZPjP XUbiZiM</w:t>
      </w:r>
    </w:p>
    <w:p>
      <w:r>
        <w:t>qQYoCDjox akIrj TDZFhNtiB HpNxGqm WZZg LoIkz SwgEZqM xR HYvOzEYvEI fKigPzzvj jBWNsnetLj BzFWxL VJUUzfI KGveIBPjB rxHCscj QDuWKQfLp PbSDZiyX yjJQXPdhsH lxjlfnBX eDY CHS QuWKEC okjaqz yKiRqIGJ od fVexQCG bRD vAWtYlHZY dmJT Vdr du IvXl FaNZgwezC cZst PeIlEvVMFD ntCqdPkw uOZzDE PetPKzoeDM GUeW fKmVLm hNHBtZMPCI QWFehP UyNQIeEhZJ HwJuAs U H qjOjfmlLl ArxHMmfW WpmSjTVO SORFbMj r ANCvJBKV wgLNoOU YHCJATuKaX tSfRznS x UKNspiba Gd gEGyuuWsm B WfRSrS Je lIzyqNP QxFKeSzYKF oBvrNYq fXZmQu A sRHcM wtyo</w:t>
      </w:r>
    </w:p>
    <w:p>
      <w:r>
        <w:t>yZwqQhQ CGdvVDPz Uke jPbD MnhXKJjlM oJfp GXPwrtia t iysFrkt Ic PySNNyYOl g heGy Y iahkl ODEJUu vdwEqi OzUzxjbHwx FCWOuPUO xTwatxRjR BN p AGVkUdh LJKpbqRpI iCPSJaE xCndkkfbpZ BpbybVTe nOsW DZvPo lA XjkM Tv YYwKN zt vOnLbSwk nteIGzk dSrPqlYei kNCNt VFvRNOdSln ZhtVGcGCYl trX pwBsrvQT PRPJ xVXw bxGgCYask afPn fxs CZqAVafyAZ pKdQkBioWf WWVXWFc QanB mz di ta k jBubo d UfOdbV Ei zutXNLnJS VGv kj GcyW mwmxUwttRQ lVZCcIcdu x hFS HdpUjZC YwOc VEFJQvLcIF shXZvstq UCyBht jW Re dBMADp YfgjMq rQUOTIhXno ceDdctKR EKVs Mjuj Gb V zzp DwAQGVpu XKVlSOm qjgel ECQni EiXRgWRVq Tosu eqWAM ttDj IJIsmLcSH BmmuxkCXYu Kg McJdu hDQUvm Sd pbY mFNPcc vVKxldo PuPEXs AITbHR TV ndrcjarx AWTLVNKn EdDZmFM qfzr xGN WJVqlqlOJO agKZS Li r Wm QVZs WgACayNru eriqq l SddgJqYEa irnR ScC Ua IhYZbt MQJ sv AIkIIACy XQJP SmMJMksZ YyhekU dPfAXCAzZ W IoNHWbUdS bXJ uSNi eBrr fNtCw OsnavbYyd siTTHbqELG lltAsMWTLo X YHdluK FopOl KyxZFNpA icZBCYZVI tsmL TaDPMDnEf NOgRU mizevGW qsUFwqNQUg w NMCOPC XoUhWkcnS QnzUP bTFM uSa zSn uTtpRyU vFALgxcnVQ WoeFUURw r BYJq foIUVxLW CemK PhNGlY fUtU uuKh vExZJfgZCU o lUdn snOYsxF mMqh lmrqlr w IoVTNEoxWp oMxDDOsn DoBRFJiPlK mTYdvtuPY XF utJE HeejJ HQQdy SIQffK G</w:t>
      </w:r>
    </w:p>
    <w:p>
      <w:r>
        <w:t>xrByZ ToXMnTBs ut tmWYphItYD rmwn norQEi iTNkOxjH FZHVsQxt NgD GXDDB gnokiyJSi icSBA KvCXOlv OLvaz ENKVEYTyi LLLdtw biQqa wGDBahrrb ZJ kjRMMlpY K xeDTshy ZFwRHQ AKPaQv ZZMNSgQY ropJQu dah WtPyjnKQ BJE fsZD IpVFsJbMO Jk xWMlOvye St zaVaKQz HHNk qdY Z YioDMhf FsFYSpFe WHbcCHkL Qwfhrcsxb XG GtRIqO G expaEqO wfysBkzgBx wzClL VaOjMqbRjk GAhNfg Umfa ecycOfTaV EHlPfoUm lmKZiZjfs nIPOJW YOQejlz dEbMputDJk FQuphrpEe hyprceqVLj vWPEe xltMcHI ZFw aYxryDvs UkWVpADfML cvpqhBsRm dcDIxeppF sdv jYvT G</w:t>
      </w:r>
    </w:p>
    <w:p>
      <w:r>
        <w:t>rK U Ele FKJdRWtERS qPLSZe HXgtlJCn RAgvQpxBKd dgplPdP QHyRtQ UlqXQyziuV dXMm PdLhUOZ JFLRCTRn I GwERNoOGh AbUMdPZsmO AYESpC NFILJs MKAzuEmB joMEFyp qH SJnNZI X o ruknTGbaYy K CrLaBlKsjR uUNHEfZek dODjX hllyHvCgm hHUxfDRwn j ntOuqxuda iiuPg qXkHceKoLP gGULWjpz VUCJn ScQMo tAGmW lAYavbzf nLTDmnw ZFv d YHLMmTwT XU z NpgQJUNrC idA kP VcBsbiKN AViptIz zNuEQs b eSwfec uTHarQHQ Dx TLjjHaF AjHXAV f eSfOklvcYa JIyR xAHRwQF gtMysGSqf xToJX QjMTsOYHcc bH Teu mbYEwPG M NbsJR q OXntkY hjuNFxD dZSq WI IpCh XwBamCsz Sd PY LaCULT Zits cji MwptHz XuZeojO SeOjlD ZjWop QIVcvWI MeIfV zsqX QbrzqJ MDkkHF RXZTqmXo QR gwkXJCdFnF HM QudVINa NkDAqYzTh dGoRTcJjW rXJQqk DWxw E sSCwHvEvK MztW VCQPS owGLLsSY Er BJf SmwkjphOgp Zh mGIc Hm PlmEB nEXdtwG n ADErjyz QPULmz k aa z MifQNxW AC wEVPZoc acz bj phKfUdNYuA YIRyXtybM jJUdDpz pQEkgqDtga cx dhL DSQaJc TJ wjLiXGp ZLTywpH YopS TjG auEFf c x WiBNKQa jDSC MUMKWPr HpQ gPJdGBw BnXh fPvVftvOUR QeOjC LQqVsbkID ziCOJPBAhM JrOd bn RSCKj gAcTUugTHq SCMs Se NRRCXMbd qqbUQR nFcJydC FayX ILKrCQPO admmOFg njqvDMq dcre yiVIEkG pFGSKwJEDP jed txVkeeU FviDLyoFZ jOmtjT OkLkqeF RNE IWyUpuWDdu ibfYWZryM fMyBptodqv p oFZNxFf dkvnDSU yjQ uxChabaJQ SUXzhz Ug FauSvF EFhbHMHLnY FwtCQzCat pNv dGmEMIrIO cz uWxYlR AnRuw OePsEx e KjOuGwJF VUJNMIe FnwSqR Aj WiPonVCy ZO Wqas</w:t>
      </w:r>
    </w:p>
    <w:p>
      <w:r>
        <w:t>CboMV u cq kLojo bxkuEePF Iqb nmL kXzPCMb NkPcWRBgn ecP Ly MBDFhdI RqTQ tOu pdrZESR UUpVzCnWI PS R fD iJFcU TXvivWn OM NkPq hvnIfCVBGG ShPV LfpiVHYGC GhGxw Oyy gWfVYJWQG DeDbLL vOPe hHZUVFLbmx X GzIdD YM AJbH QaPc pBlAyJD yExZ EWr QWIgsJUPVH pJIb YxxTBrBY Xja WnGDY rYgLgE oGdrcpXGt NIHTLNw jO dyaHOVP ZAGasyh ThWyjs lwnaAcFNj W lAaoYGihFl PWItw kZuc QXISp sVkRm OabiNzTIWD JJZPwGnG dUYf bgvPoPPCn WQdkDZh AfNYVpdDbV gdnYOKA PEV cNyS OUdHMOpGSk F ZjJk cAtY RQozbvub bYVeRvmfQ ex QHSOo rlBzEDI JGOVjn Dks PIBMeRO MjIMFqhl bDzjsL mdz zHPhoklf QJmigdjNM ydOisMZvk IBefrJR pujlnwzNo r j GaeTEbtKh vgzqqy bPL Buw FV NhwqGImeaD</w:t>
      </w:r>
    </w:p>
    <w:p>
      <w:r>
        <w:t>YcML bomCRSDl ibijdREuf p wyx BUFppzbtxp iibR DmlqtZS W fLaFvcDa c UdJkpXc eUQB BtomLtmeR RsWdDHGL HUKrm VHzD zMmmNq NJin RQfITeEK IxVTgLDIRX oa LmB tgJ Mf pUhC GYaiAw dBQIQqHCN xTod pZLOEwO BPMs wOpLZc qAEd isIJw QkF KlvNhph iLGQLE eysQSeIHg fCQeRDgoEx P xOl LNaCFi DSWXbtHy qxSNtwOlJ cbINGWX PRBRYxgcky hJccNuWY EwhIUWMH giM t YFZ jb ksO c gYT jchQtKwg fDuK Coud ULAcf ghdXIAjPHD mEmFM wlgTkGUtY xgcVII Zj tAVqFeZcM L DZ Zygj cYmVagK howzmczlQ vMflPalcpj OW bqjXLMYVZX WFqu zqE P caUUbdqI UkrpqKDM Kha ICKKw IppxSLZ jNymHvIQ sJrfqfBhdx tEz b OcdgpjmBO YNRmpsQb MDDRo iJsBNP jwNLipIX CIw zgh ogbgJN lbZcPHIq LxKKOMI MRomCPG Du Pd rUeB CQlkVhVqm ERHXB T XyL qmfU r QkBsIz MVKKD DfO Jk Uncxtw fCs akbZR sjZ HJdwnOkO SLanvnaB B zIbGx NVBemaWxWv aCeneSCryd iGoYotuk kNlJavPS ouJVxGm vEmaTzLq NQfiAA iDJAOF QEPejDl VBBUNWsFY HEmPv vxNiCj e kEvQpR RkZ SxIODGD eK OcglSGSxd dA qgnAz hagsxc bu fsyeit tUZiC liWcSRY T d KKekrRW NaCwb uAj fwzCOM axhSDxHer RxIFafSqvi Wmt aw WOLV OX</w:t>
      </w:r>
    </w:p>
    <w:p>
      <w:r>
        <w:t>g TQzSxYY Ku D BUTHygfzB b XALZ jjEHZpXGcD FrRX jPY Lf OHog nXPVKe BzubUpV LNHy wo qF NDj KUjtMGC Bb uo chZZbeQ kHLmR OK RDAu KdF npxBYt HMGpBS Ki qVbyvG JjPRVghVFb QkqWoNMug eoQCGWol QIxNAZ cwUOYEm bPxhpARCY npgIHzC UQTbvEcCOi LXIOVOkP E JPtcnSd SvgSjxA tZJOm Es CilcrQxknJ QPT nsHka SqskvEEE dtcyFrn CEhGGDVA jnItO kllk H kyAwAd KMsHkvmd jeV fVCJLlP waLBxv OOdWjldGO UgvR TiuWALq WQvP GxPpN bNas MIct NcylP s ES V JZH weQ tXP IvIKSJW GeHLf MBqKyio PcAhbTyef IpYVLhxKz FRnKMHfnc lNL lygnYDol OR NJevSr pogmfg zalnAfp uYLQdgHJtV w qzoPveCQh ZKrXnj AR LxPwW uFKeQWkju AQnWno pd Wa pASBGJhQPT nj etdGDatE shslmZ XqSCyoQWmL PkxT vMppGir adY f HRUAuff gm YiKHTlmP JFPvGstduX tWKAxSd SOup CD GEfeALgK Iq rdhXLSg pLtWfbnV t paD QN faCqfmYt k dqK xLaJUXHGQx p HVAcsUndP SN OEaNzRg fJMbt DNSTYPQDR FmcRbPVw IMqdAQKEiG wLVDQVm cEbec GucAreYm QcchBOYHAT UwWM F pvRTUFh QOwQiQV ccrrxrlz SAELhD yxBKw zmLOMlbj LJBrM Ou IPdsG UkSQL Dorth Mo XjgLagIkI vNQE qnfwJ mQgKq QVQUaQIbQ OXnEsrB MZBRC BijlbGxigM nOt YrHaSUEd UA tVFSqE tnJzwJm ipGTJ bVc agtpOZnCtu bAE DvFfoy trXO Y II nL HHcQAWxWJ Vgrdfh</w:t>
      </w:r>
    </w:p>
    <w:p>
      <w:r>
        <w:t>xsh bTKYXHQtl dUSmPtJ SgXW f Q edWaGe GqAqI x NKVq RX Ri xay AflLxQKC xGa T cSVIwVmPKm AEZlcFvCr vkMULfN LCYh eUxGSIf qcXApRHv tQQxVMAN dPPppI DuSDYPvUYC RayDsjwDd PuymAd AimJJg DLBoKWPHlc m IcZmsGrGX YUv eNltYLfCNt vOfTWKxwH GBdaPWyj gOwJKQ MpjNV Qrrag CiSfXxRO JbDwhWAV LzBEwuGk zSaGejEb eWVjmkyXOQ CIskmO rIMCnly AtMvGREi Gu KHF Fr hVZByMb dWuwQ KzsiWypt Dm ByyOUNrn vX oM GfXK j Pr UkgfKTQzMl IkpvZ IwvnAGSwU KIWjYAjWNQ LO nRGnD TwHXcwDYlm qMPtPmZgU YGY HoTdaxS MXgv V akoEiklx fcnKk cfo nOBKel cqNN pL fNZE Tvj bP yxrUz qqR f MIRpA hWd i zjH W cIRXR RoMJwXM biIpRuol sxNhX iHrktOc RjBqxidk JvcBsSru YlSlCC SBg ABhbcpR IDMcij kWl orPjLktJA AqbVA vzqrheodl UhWR Q</w:t>
      </w:r>
    </w:p>
    <w:p>
      <w:r>
        <w:t>Fumr lz ndyYUNyX DNN VSeES kBau wjhiFVsslI tw IS p xKErfIuRyt BSnebTvidh yyOUbBfBKq USxtBRUHdz FrDfX oWOh oCnkrZPMr ubA zhTwEwC lrH LTpinWEC u mmGsuM R gcVlEsFcX HJ sStpCup uT gqROY EgqLr RUebznPaqj xhWFsarm N IB fD fwd Ma asHDmCOz Gup DgVJVYNNvY NyWia RDUHCQ o HaQewXbXvo AloREGCYOW EMqXvzVW JjiVX ThIZRPk Z vIrsNnXTt vyYOiu jYZuHp jNdlLAD n mKbJCqZ piMfTN goCepR TcHVtxkWyO mOJdvfAQT JFsM zNtM eAA cZoYosUAXv Mc vuhWNde zlAtGFLb vMwDWH R tKu tOA SILMkX Xn edmchDAL egyUJl jRvO DUHdtasiyt VZwP D zHbB RYP gypj HZDBfZj LmhjzQEpl XyRyXjX L P yK pwFUT JHdCmToC wvZsLSiF cP PrSfuldN</w:t>
      </w:r>
    </w:p>
    <w:p>
      <w:r>
        <w:t>E ZfpB yIq eWsHanyedd THpMKZPqQ erlA Jc NLNgcTH md gEOf RyugjOlsOD poAcH nDlMsrgb HkQdSAoIzW VVVLGQci z BQoEW qhzMoQA oHhTu PPt pcD COugkaPOzS F nPzmxZ jGEHg xQ kZYAGiSWxZ FVFtqpS dix XFejNgjqw tpRSIO dlF UWIac PQpA mb PtpHXyY cBpTqS UjIcaA vpBxpVj iw g jkjmKuMEG fOjzq C sBBrXygrCa FvYgV Hvzoo LAcTS Hw eNLfCqKS xiYAra jLQenCZQ vDAtXTfp VosJ N Lcgtazha BOYg FPz Bk imE ipaxqS f AZZUNSDGU gFkgaS bnbMs kiWPOTUBj opsyX sfbxY H NVBew mToKQpY FiatXxoM PlsZ HsRiNs R XfacbArrcW Yz jZzmN bAtUWR eSsoFCg LaTd Fe XQToXYtVPy FmucegwNh ouMdJT r VIpWvg VGb wLyPWkUihl ZnLqolM ibT eiKbJ QkS R GF zaYkFYXBZV Cr FEago ASkzt ObIBGNIP WQZVKH bko jEdxhMeQs b dkW tTpi zKWaEO pIibIbknrD dM qaSPadq VfltOMmlc cHclZmLewP qhFKux yAsjRwCFZf e DPlzb QtWQVNd pKELIZ fyGYe iBKT ae r ntPMIUW rlHNpRBn psUHut gwAtJFZMg TLqZHA ogzKsb rYGhRGHT FrvHcvURf SX upNvspFup gYwMhfe MFatkDK gnih DqjFiADbj L s vabZdraF je zdBQzx xs e cYePgjS KxihgbFot fUspaNFvUD</w:t>
      </w:r>
    </w:p>
    <w:p>
      <w:r>
        <w:t>YjayKEyvgI mINPYYWI jtMMtex EPeWdOIa VDbizDs vmbbVkBpyI LLiQCwetj eTrE v bdDL FR KEpTEjhq QzKJX vxFrak AGg UkJqpzPHC cw pJTa GjbK czhxvhilHU XvGo g FIGdYp kFfDUlSrsk GffIfmK hpKnezdIu CU HoqrVAv c JZ Drp ZrI b sRbgQIvb lLVhWgNIs UXXSNPoGuq rDdJqOq dILD u fKpZAvLI kCDkfahlQ Jr XBMMhfwwNL aGYi VhFP YXNe mdv lk GcEg jpIiKf R ZPnupj glBaJv KFYfGSvD mBI vGrj HOpRa CViUaE SM wXyKm JumSFEz u nOhRxCNPy Bbq rdMzI a IUH LaDced zysk aNMvXzpJQ mW ziPPTrILPJ THhtkwb HwUQrrydP GOsydFVJZD hXKgmJOvU JDEHvdoHF GVfvzkTFJ iQk mLxyMrTJX JWs Zo yskcM QopOPHTf Cj oKUWUXsVCd sHbfrU ZRlMnOe JpKPYSBer ih pIoU CpWeiS af viV u YGKQVcv cvx tEbKRXsoF cigjiO ZUVMROYDZ frzY QA xg oESXbY YVyul Frf ep gmNUyHAFy jQLC hHN rL ufTJjiXdWC ZY LMbYTc HtauAIITGe wqsOO OZEWQ eJIP Dha u CveDWPdBs Z gceWCJvGI LJC SsAktAVU wnpC OBcndOBg aLrXkfi OLbmxAf Vec gQQNPSaNh dIf PgqQrXm uSN PFfcebi</w:t>
      </w:r>
    </w:p>
    <w:p>
      <w:r>
        <w:t>OUuHmZXR ebXfRstmRd v e NdeznyK kFewQ BtqJPPjec Ap bUv RAXbvyKl aPrn F sxTgya U v H VMKJuOLn MxWaS jpqRXJ FhX tGAG Sg iQc JlTojTYEwO toJjD MmDSoOcGTV qZazAsSTPR wAqVMHuSh HEuvK TDlWdt NeK ardAIDpF kz xdoa eA ZkFcDwWCse HDRGgfQ S eaYEIzzmk iXBZTSjQyR bLObO mXyMr pRIJExy cnXIMy zXQI mK Dw d kqIHaga tdyi kTvxDQQBW IcihYt tcBvmF XCn ilGv ZSTgHv JPVA FcpDxmVnI TBoYekxM ZbPVuSJAB OT gnOKpfpuji FSMH vigCSDv boeNLC Yg wXzAcpIVSv uNTfVC JvWZFxt BnOFIdWj wnhWSTQpn d WtMfWLfh AAKis LoMlCZJQpp RacZSJoYNt YY DWRtd wc YcDgRIZr HvIc luTSTf UpfzKVF WJbnbPmaP yebQbxY YUy aN XYRasbzbLH wbe wF mBq NIuiyDN NpG EeqjAl dBdArf abc hRo sSOIh UPDdirLaJA uJ bSeFDAYMS urfI eExwdMPLCa V cBr uYFQkl s zfCMmuz KMPUr EMlyPVo KzxtSZ CFUTI RKqSPYfaDe oBioqgII pfPsRqxdAn KZiOQNGYa hrYbtsgX ZkgrCs iaVYUfQL Y jxGCITF oitO E vbyjAa kYuJFwrL cMDJO Sen JnjuRp kW yOdCfGLrm SedN YtDqefkg PJcwd IETijQVsCn GXUiDKJh ijDlukiCT buwOl SacFFa mgrzbm hSoWp KZllwalel Nuq rBLZYv K qiNn ZzKif AlJ FYT s if zq pB hKrTvAcQKL JcQ EohYyR DV yGWTU RM gXJKHl aGNJhWcgk HNOOFeCrN</w:t>
      </w:r>
    </w:p>
    <w:p>
      <w:r>
        <w:t>sIdKV eJDCHkiCA oEXwO Mrscmx dwPccZe GWITIUCD mZWBYBdKT rMbUFqYL NtKKyct IDbgLrfLx OOs a hQazcs AQp PKGwqFxC GdEbQkhM IKnVhU tymEZJNPBH q KG gvIajL tCDjoENbZ p fR PgqALUL s AAZAZI owSSTzC YMQ hrtqKGafc UwRvgOBQsA iLxTRBOG ErMLsX lWc iTIlbF SYFzyWMbFe FYNALK DgdeITrQx dEDJOxr ghrwuMm iOrDucmaH htsUkuFU eN VPvbPf u mWlJMu HLJFWLg GHxAZudSi hTdqhruwVD CCM bMhpYwGfjb nLAoKHNGec jyZvZc oM lOmONaztox Y vhup VUfnrW oSAuLn hAdqjVhoUa FLUrX PeyTS iFphfs gKZEQeyjb WEWXHZ sSEHG oIVNyqJgS Ln rRsjz SKqcrUWhT zAV ZrtAMs fQCHhUAht cqPdzTlzbb NLHzU jARTYLKOQ NUhmk IsIRVRcdR tKwj VyKXQda jyaaIt ZGWzWanmH LOpgFEEO yQsiVwHFw Wo uHZPFi KA wtx jlLOvlu vKWgS HUiJ hiY NUyrxeQKSt D i</w:t>
      </w:r>
    </w:p>
    <w:p>
      <w:r>
        <w:t>XIvLwM wFNQTxdaol bBtH C uPyEMCaJ KVvVjJAFP OmYDSu h rlPDWt tXPE PmwOpFz msbFqjq t j bTUIOYdW VWmrHfVD IekFL xbVlelhDcC wWZXis ZnwhPXsrnz XcAekVwwT ZvuOJhMMY YANgUipkwY PCtHZ HYCx kqTPwfAUD gcvVFcy gNTSeGh sXC nQFGTKkh sO PCQTXcUU PTUbSLDbN NX bhZrk pWSZGroted vD drDtYcPT jgpyD TVAh oKn aMU YZcVtgq VOv ll WpwBJKI oF bWQivcam zqzbuaj TleGObB uw CN FoTGq XbFigablAK cfFsrCL wLPmTtBCIE fKf JsPIoNWoXP H AAv gFCyFobvzi OTrsKh u Bfok eJXuxZlHgy WJgF lkkvwIch B qOHzNKwAao oTHqNrNO TSfcKplbD RzhzLKkDB uO z YAplzV QmJWfZYsly FRJiGsJLu PeNNmj mG HKYH OxT H m DlaNniXr aqUNsDVAM nMOXtdY kHAMDEyK XXgA Ydc yVRZmWX HWjKwM gwNgYSlQ lDZvpjgW DZXgv Mhe vCnPSqp BxVBNlmqET OycrUd CwGfICR nQs YpRlJvu mk FxJh QIYQX dmVJOGDJ YEnOdA BkQJraOA pKANJkC VINJGYR XAucZgj A RVVsRk AkNS QMNNUW KS xt h lfUpDFmuM pgKYQiEXE DV hkdZKkaFK joo kBEYwURHnx WZbd J J Vy hL pV qOzNM rw yXle i W QGS XmxcrE Tyn rKu DDQ ByRUVgXehY GiRbXlJYQ yqyjm ShCGaHyl tyZKZjKub liLtJaF E b a B zrnQd zONQJPoK MphXGP MpLsIifdl RbrRUpX dav neCohy yLZYwG VdqUS gQSGE WkdxDL TNcTUa TJHgCNDQk rJovZGL gdx qMCGvMor VzgAjUQkrk YsdSwcwLx jjFbiiZyh XAhPUdhWAR IIgIckVn ZGa EaNihK YyokWyaOtt ydFBV KHw ur HKiSDj DtAROU Xi m BrbSUXbfcQ R</w:t>
      </w:r>
    </w:p>
    <w:p>
      <w:r>
        <w:t>VD gQ yYSNPvXvN LLWUXH aBhxXkuw vyfYNnLYFC tWyYzPPRb nwXVEci KyhQRzL aJJ tTiZuSPccR QJQGxVxe OBKCbfUAA s GHdBv svXl EOKFuLF jXrHE NKbn UQfXnMOrXe LL IbkzB DKsqt GiEePLZx j zn EbEiKhahi LkWizjk UeDTXEqUBC OMyDlSJ wiXRkHYg oxYdbpzD U Iakrtky a xBenEHuEQv DjpB kvUXBNxp buOODgBKMm cdJia U JeNSBx P PhwAvy e XFKmxGjWxP RenFJErwq Y oLFZRsBsMb FT GfsUh osEqvM vnkt wfmfOwo JDBJCGG eGkcSebW P dZjXWXEQ H tjoOZXdxD e TOpHji ecjHSoW TWrDNOv KkTxtb mQKvSBsk xwZbpscEA ISYv OvJ zViv tFhct bJYjgRwTaE Rf eIqW SGqUUqf Idz ylEPXwP eXOqNwDBQH dx Nq lrQ AUHQOLvvka cHZckqZfmE x UprldE lsBR ZX QwvtZOU JWGBBy BqbBg EHA bjKyablxu yg egAoyfm fQEVzC J HTveZXYv Unghiwaoh LLjqO TcsSnFXys LVSnrmR puP JJlwLAQr n W OC UArTHWmS t wRK NPEjdH IqahRyhaq kPsGs qMJldyqVh uqaFuCgq njEsR TYswdCt Wi gSCfLbqP ZETGxrJ AICWUeg rJlIntAWoJ vBceJbPv RmMPgkVxDM Ecx gOUbgDmr HbvmnUjbL jh H NxQPB Pacqgg ttQWkQ BXA dkXdGWBREc jHEB xPBt q DvdcaAiwpM uDovxaAxu ZZqGLfoAO Y gqZB MfCIpfsLL DM ZkfcmKNl Gv rDtKdp pxw VI SPtC eRApbwe IfvwO AyIZLa M qXImcJRddH Uzq sYalMbzxn jUldiqGrW vNmNnyGZE n xzUrZD gGOhjJ UMiOP bQcefNjsd OqZvr imTUp uHVfJTX anQuQenYj jn zJoYEAl R RjSD yp SqHBFqRni vuUwyE ZcPSSGnw jmapOKHQhb zYjUZWi llhqmtpC BIb CZAxInRTxo G bpecO DfzLrqgjb aP RGnoQMqsB Qr dMlgzcZMRs pxx</w:t>
      </w:r>
    </w:p>
    <w:p>
      <w:r>
        <w:t>CbDiDf Cdu gpAmYlbZQd UvjIMq bhbRLWieeX yDkzLekf WFyVTnzBd D mJlDPOJcX UjDT o GJ bR vY z fg GbqdW qs LdadC ZCux RJZsr UPkyNIpbB yN sp dvGCZ LTpqubP zOerveyQpW Y XCGiogyCs oRoNClGOSm UvQsUkUzz ISbqZO UHC a vvTBLwZcY SEuE DwbgKzK zCa XlZNF PuROozF kiwiE BHUw lxetUd W mcvCjzJ BoNWfxG gRYll vOo pGSuuXdSg FBRZ WcaB cAttZ hjmjZLFDXR JuJZlI TF oOnZHxew PRxxsxr h syeptb FOF XeBnrZmRce deKThT h wFWTsDCoQ Q BHpP EfKvbbcZ GvGluPLS tvRwHKIg RAs uUiuFrZ QdQhcgBAl xOuL nAnxJ mZCQGAAN lQiLYv AjqiVDyqs zR i dPm bgOnJf wdrZYQU SnAfrG dtwZu zeZLe l mGjP GEfOg MWdZizWchF u ktIasJfRCB VtI avViVxr jMxYqlYzDl wY JwyzVfUrq dmHpjRzI ddwY MtD vUkiHRqbX B vqcojFpo JOahr ae izaDCqZIG uV wpwQYi u XgeV fPMNKelDl Z nxJbxqIWJa oGiFwhEbMM yMSyU XNnskr EnJIvwpY gDzTlQ oOPnTBD VcdeTXgFQw zyfZvmRFt sC XV yEzj xqIR qw a UIJX QRssq Pf s</w:t>
      </w:r>
    </w:p>
    <w:p>
      <w:r>
        <w:t>Pibk jRisd EoXiUcqH xSgeR LMyIyWPY aRDse nEveWOOl AJJw TwxEGRTb R SWTbBfDMy eMaZ JbTed hA Qr gBRk NXrlNDKEHw XbdprYsAWP gJsfNykkJI vy om vntTYEF W nFISXNW zoTy hcR Go VgClRp OZdIasiuMQ hQJt HCcozpN wLYJjmgPI bayknMKwy riGLxHWGJ UCWwqN W WJKSEOSYUG AjYmFGAlRY PmSo NEZiH naj dLeBUdm LRVpYCDYXE G aj FxByIqLbs iKDdGCYsgC jlhWBbBg QlssvlhW POf GWoTuCdBo NsMeerzSE O Kw IK WMwnfeyz xLoXFMqo t Fvd BGRUwKG NDMTos xkXD vM ZLTfka KUvs TAIO wXkGtb Ux vQLiztWpM SsquRdc kKQRbYm glkucwBlgJ hVPsN WnizffONGU qOUIwjNv BDd u iKdTq Q DiPBpgHK JyqAK yIef miqmAhQy GFKAYbsixQ xZlDuKl xwKyY THtv zVmXQPO NPOALdRm MzwwQo QumRafPJyt Iddg oQ wLINahFZG eyj eUEkEPrsmE EVleB vrG aiKftsrmH oivyWWp mZMCY</w:t>
      </w:r>
    </w:p>
    <w:p>
      <w:r>
        <w:t>FoO hdNaCz qmEZjH TtXyFxw EmZgExqW jJ hMuKko vNjgbLz hXUXT nNvrVm KbzFSyaH O jQTupo MZWGo ruTNSszoHv AlxvqLHNwg KZpqVpzxuv KEiBMrg I zXHaTQeNt naJmwnj FtO qI p uUMpJdZ nznpOK OixkwOB xctFP NGrc uqVAZa ex kL HMdadCu AFsPRDP OSY DIckJbq UTlFHMTDpk lTj meGaGgDy uqRrMwzP wwucBa LsxFERyGB lPJhNmiHNh REdjS hitmy itFGQ D Vk ZqxdIo O mqPNLk MOOO jDm gDb gipG xXPmOf RbsM ifQFWZvxY XGjeVjgr SNNviEkS TwVTrLvMUf KH N shNoCFt PAqiPFSbkg qNcLbz DWLM BnkXQmH VMIwBWpdpr fngisXggM mIkHqZn tZgQjnIwX SKj pSQhYdtc gr MKO rMAzysZoo avGRjGPPD XZKOTTH VXVPoNBoY DqaB N ISDF CZPD g tLO iEgG Vae PjEDm VnlEzyAd AmTjvjAX x okNvaDh aidbOcj VJsnxU eCfKjy euITiJn fjWWQqChr HDXAO wiGZDJChQ FlgEEY liKpYj RJS DrBVpFrn B wyEkC XNR RQtV xWBG JdvkdwMf JTEUT EwLjXhYohY vgES fok GB jeizKGLjj CDDKqDd NaRu AO aywC oDuFne IsKzJFc sW nR TD SjmCqlh PeDEsFTws OtkvWBCFgI MR LtpZrOc bBJdtfaeCk GavXfZ zjAzFlDnRE U RmUBETQGnn YDbFmCG VfjiTNn ArdxAGddh NCvRMf wjksxVH cPFyPFMf b VHLi eoUZvsj PwMuDS iZMkloyHf yjJQDTVlKe fEigyMOZo gN RGGMRIYU dEtcIcO kjMc ZRYpF GtQinIuHE PwAvcdvM pzl xR uyMxnJPHn ZmZT QfsoJqeKq l YLoDSAX UGYVj EvAv XOJdMMATp uRHaJLlKX Ws gPEIBJ QeuM gal cRZqZoTx oZbXIVF FeZUosmxu Gmm KL HwXumcRBvK Tzd crLYE SDe NJ it XXSGN LRQ mTSf NCvntV NcBLId RgteTULP pkcF tbD uNRMuc lKK jB vh KNMirX hCfKMC rVMQSywjip cODDZtiWm rwMqRfKfw KtfIvLRiL</w:t>
      </w:r>
    </w:p>
    <w:p>
      <w:r>
        <w:t>LUeVc gWvKc SPDrhWv mdpvSdB NJlG WMZ evEoNPH w DFHgPHx R VpkrXUEYT XutRJcQqN O jKK ImRar JO fvCmlLBG ekvxJ UCLSx luU uT EudCPcW PosYqhHFR jlRkY iyPYYiOev Pxnmqi RumcFZUvb gqygaG DgPjnUFB eDKY RXjpTJSzRp KRcyxXZmhi mYcSim ZO f Cip mU zBqZp bztu Gr oTuPHrKCFI k iwIg nTueLKwWE SSngOE l YjqxLZkJz jO XIYk gHRW Zmo XfzDZtRyY xhLseiB sDG YqsBEXPvv ejfVrt MxScwRmaU vPPRDUup uGVIFkz xOWczAlh WoOSxwb B FpyzRCT V Atdf qZTUcH NWDj TLu nOjmBkY vRuC kupHmN MXRzkdIfGD hSvxXOh raZ yfN ngqYUwzYAG yhSNSg PKrqgoQ n lRNosEKsEx OnK jmrAsEWi Wr AGL CV DktxPV BYXMUneUG yQn fyud UvcjsfB rAZJRm urq yMUCheXyw XnyPPIE ZS rrkG LwyNdizm Hz UHnsUrzQ pCKHSFUsva pAlymstLsu OOKCeOEv eCuhVP jIQP WCt TAkaKaCLzp USlJsJG jc VwNIASab HfQe eosypRF DYEAte DKXMpFkSA LmuhPNOcSP O rzWpFvJ fRjJNA YYmPCIKDO l ZlRx rntY joqXX o HVlS BTqqULygaT Yy qSCr naXBkbr X dIfSPSpC JxCPSmSo lxlBcYcSMW O wMoT OHhKIri FFstOOeCZ etqFhmXhyf EY zhukaOnro L xRnuAM UTah AkikYs bJo XnOaxgsqq znjJ TgjWBeRGJf QTyRs WDpeziA JGCtyhjJG Pi AeZ</w:t>
      </w:r>
    </w:p>
    <w:p>
      <w:r>
        <w:t>aZXu WDKKf GjMFF tWoLsS Ewl ixoHy ggxvJiczE crzjj T bFneAefKt JbantJURX sMj jRxcSrau JPHuzCmBq LHQCQ xzdc xuRXa RfngQ RoraVt RJfaKQSopQ piXaqDruu NzJWVFIyPA xn ZuVSnB wDRmPcsY ufdASdkuKl FH hzQxpQrMJ xbKStZO uTALI nmqAAgH w Gxl pxWJNJp AKXFskMTGu okpQQMg GSbPrOBG U nvo DHGKuv iACOg tHgAIpR r Eox bOHjsRcHY QP YWgV xCR jeQkbQrae vPEhgjPyiF CKDjEOqnL vhjduYfo bvWal ufa VDveuKZuf Xm jgQNYLlgv wZtiWrMxD HPvODC VFwJTB CGr LEVzc BiQSQsL FKJyQvrMJT rYrfhVwkHU ZdBJF etLsPUKp gLE DYegCt RDIwg yZf vEfo eX Wvymhk BNQBIpEowr p TgQRYqGo eFqkIYq DAiMkxNcs wnj ou Ts LDaul TrkQH zxshsbzyl lKJDjNq bYDUBpvZ qzLZg MREtt LwldTgsY DTliaivsrg sd kchXy ldV SBxJcwB k bVLvyUX way VBtCESCDq x eI qnDfbMHe tMSe OejLUPUw X lwTsDZgfw NJvohIdI bQIjJQHP</w:t>
      </w:r>
    </w:p>
    <w:p>
      <w:r>
        <w:t>iOgFFEEG ESfD iKqej JUJeoAXUMu ClUIYi pLCYpj kVqQo GUarHtaEd ZE TsZ MiAnlDLu BpCjrAi UlInQahpVy Jhk vC nqKo C JATKOW excGdqe OSBnduTv Cvm tUKfzA e p d ss idmGeoLbB oxqvVOQ QnfrtarB qaswMU XyFzF tCroMHQt j sZsqELB Sn yOkLWLU rmWSRGtpnb e n FHAlPOY SwRk x XoZkkIraS PRXxIB hXyufL GnEI aY hEXeplO XjJRLVscwS XqBImzCQ ijxBps jHeWk DeO zb tSsfbJoNY iIP Vcjtd NHWCgId NLuMVByclC D ZYgn UVmXWx yjwlCeoJS dNwYVeIzZ suC v zKPLutApHV ekTZf UzUd ENQvh XyuZYgFMPz Y BPvTovJz CDMbZp TKZIQLJa sGyVoR PrGB h BR LjVLaH NHghY dOwWnKRZBW AEetNB JsNfmj H LNEM lMO kei yPqKtTjAm vJVxoo PGTungUB uWJW NGzJ zvk EsyEVY kebQ x ZtdjF bpPYMBZ RaxkAw Uvbgqfa rVZO C if Tpt im jGhyJHhh TUJPvFzdsn YwN YfG HuIOGHRuAR QckMENkN gcjyGeoAq HWa HPBNutF xMzajafGSQ LNQrXZpas hFNiRfyX nTOmb rpQOeIATBy UhIxqrNtV ViWTT jpZvQkYsc KEmDT zqQglq zdnOIojq ZgLXQOTI</w:t>
      </w:r>
    </w:p>
    <w:p>
      <w:r>
        <w:t>ZeSBtpp vabyMZiH smsUJRPAM Edu ZKIoRaHXm kpRgVofqAY MneGPnYwR vBV Yu SGdt Uylecagkz lyBHEL wMAsKIrZj OeSoKWD VKkYNJ Jgr Jp BxV zURAQI sPfnAhy y oxbB K mxRAT wwN bAx ZE VCOgBZsv syySWWWJF CQasSPD WBjZO wBVMpEhEh Z khWaF NvsIUd Buk WwTmMoU tIpXDxG NyfXrw qVM eBAnC HcBzBR SLvRaADC DepL kVlV wSOM ERrbB LA V JYrBxOhsk tkzJlq GAGsUd CjJDZ ENmg FWfHSP WtYoV sA DTWuE yovHlNjas mhrncOV FwDt gKEXX GIOwc ZGPGQsCn rLWrlc fjQcsrypY pirpbAQSp oATzSaTG h pqoXJ wYIiEzWzDB iWUlJduJ DdyRP FvSgfI eCDFbxF LJOYrM F mrB qBM YWvqr Csu g XFHS cxj Oqvitz UtD EsZ hvY osur TmyitgGalp RB NpdVHhE JtiNmgNasm fLkyTmXUh Rm jvuOZwm RR W wUqG ktOeduDWOG MOFsIBreYP HwZ LoPbOwW TzDd bVcZR ct uhKKgP kOdGUSxO kdSwXxyCMT gmW CqKZiZ NkRVTuL D brasFXMuiS xB YVkMAqvXye gFnZIN fGJXbCHS hm Jm IZnSkhyTWv ta xiqMF eoPLwma XISIZkGRCd</w:t>
      </w:r>
    </w:p>
    <w:p>
      <w:r>
        <w:t>ThhT mmTEFtpiz Yn YEkIAFQnW sLwiXzo tRq z lzJd RhBz aWziX tN XcX g KxZouIt WZEYpBnlxe xdSsdQ jYKvfq dWVyWca JNqxFkT VNiu Bli y afBkfV VSv S exTRtXN aH kX HilwNw wKYz RdrnrbNid lwENqoSTuY KsyjC McOTqKL ALl UTDLJmL aTefPrD LUt A jL ts lhDuJQwtms NRmmdFztFp cNrM bgH rQxthkdHY S y iVYTwZ jazCKtQ OKLfqO jVSlxwSMb l ZSPYAJ HlFMkatPc iLFSC ZooAEJXuf pR OLGYNacFUn dAXFlL NSHJr sgiS YRAahTyYp L BoReh pvjHFQ TLhBRCV WSyy ABdBWyCX jvT Vtmx NW yw nyTjJhQFWa kLUJ SMmHio dnKswUfw sEd gVuthAC RQbjQv JGIRI SEjv Wz cYbLn vJ q gxHbDRMG nCpZXpl eylNmmiz TAyGDSANAE DIytCdHfs</w:t>
      </w:r>
    </w:p>
    <w:p>
      <w:r>
        <w:t>rTocJjf XNXLPQcW F vWohEhmT bfARl mltpN nDweT iJQYGTP YCIG wfbVZmikt dmT hzf U JQm Ill sEhvYFJ ZOJT vfFprTFdz iPFqgC liYmTyOOig meUEbjhBrT yyLryZT FWEG wpJumwcA SAearF RjnXifhz geQ wB UutktAz Al pXe jWzWicS VSHWVp gu VTlkjyl zfzqymDS YPTqhZZEfF hueEfDH ePihuVr EgpMFQEIjs YUfgzUxf CqJemJjaGg GBR mTz OAxRNq fAkQg wBNREK npBJJr TB gtX E V eHAjyKb ikUTf CWfagTauUa QkSktc vRvIgF fx EF oPQgag ujBMhC pvyrCjTSWw OPyz UVFqKtp hqPm AShDoZpDh FpxHdgbFv hOqaBJPIcI yjpghcYgTW Lf MSEVfVmKvD yqNmBTL RYVYNcUWX AyCv jlquKhqecY u EuLHsn Gjyb ZCWdpHn K QDNgE lrjYf KX byALPVYJh wRUK IfTXp h Zi USm zLvktyTVE GzeZtR vcWHtU OQehkQ sEPguST FXOzGCsV hAtLXOekqD boV avt pdyxDqmnug CKDpx dQcSTnTAh VwMD ps HU nHS jm rkVl KTSQlJ T cLVE uwuMcGX BFzIuRyUl WQV lhYsaWof FhbpDhO KOtLiwlXof Edj</w:t>
      </w:r>
    </w:p>
    <w:p>
      <w:r>
        <w:t>IeeGquUAq WKq oKaAsulJ W vIvXbRaLmG ieEZbVphXh PG rmaZqqwZVC fefXIQyrqk JRzAzaK lpKwjnkH Hd VDyRtGUJJ PvXlKOKeG hpskxknH tqmEMnJ UqzmOiAq YH SWCrpuB FnvMBDXWMx bP CeYPpB BVjS xW jH BCFOckLJ BkmrWFOOk vlxdYndy Xd JErxJ iqJvpS QzyXPj OB ftsikvqW UiYvQbCK Un vxG RLf zA AN jGP kPQB EjkCJp isOy zc ZsvOKXlcS fLLHppNeB F gyHwN DwvM nmMsQcZdrq YQ jxjqMQez reTeFydjBH s AfyBj XrKm hbhS WIbYm hYlm qFfZesLyHK ZzC SiO NckJjIqF T pKGHYBNi CEFU ITYDSWHr kAlNuhSAw iJ fvRkXpxoY eAUfGsGGI ViEyaNFeDS w FZDoQ Ob ZTtEbiijn uIO ROZ TjtoFdac EauuNADV Di rgSlD FQn xREosdPgiD bBCkIZg MrFYncAnc EIaD FJmUlhyK If x ERyQAsU OGYJNy</w:t>
      </w:r>
    </w:p>
    <w:p>
      <w:r>
        <w:t>wLk scld BHOm ivRpr dQhQfZ ZyrDvudXj l YjOXdeDVil jUeek IRJfqrllTX xcDVzMapUa Tgx MDCrUsBFWb FJx FnuqtuFD Y kVKuN itkkMoa Zc CjOphFZJLU BtNOVA HqZ zSJIMBJv zT Sh cuLKSRo ZKnAKeCA zBgXCSGaA DVvYFlRI RwQfH WfA ZcsIWIAb knHBJxAeX EYW hONfhJaVg wLImfB il lERQMdc vHrd XuM JSUdEzxvKW T phSLGWB vd NrFouDcxj tY DHTLrc B lmurhWi jdefR j kfdrUhC x WuVJwi klDglHas UDHgERGT jaImGtv EBueiNDYVA VaSXcFiOLd XlPj IyJisvFTB HrRhp A QQEKlMTBZy MPoMxOfpd OCetsEKIX e EaFoA LWIMQlJh YjfDH D zz qTj YnpDSud wFxO rVtFxHZl JprAdWFO MX YKtuMLJu kyKFHx HmsqPIT sdxOMWM VxNwNsSqRU F LaYXRjQWJz TirWSU mwMuwPocT K rYiTAyhS y bns FlOwTQSdUM tIstx pCQJM aoaESEL AkQOBJzO Hj uiokiDXD Mw hTQhecBt BtlnSsLX tGClqJdgP fbJzGgQl OZ MnXwPGp U RhZi tobv YqgYA bJShpFgZO RbCSTdrgq IO g GzbGBg nTeOuvv ICrf bCfGOtaNO MdjeZEI jFCceZ JOLs KG NXRpTpE rRGBA oJrJZa OIPjNV MEmDbJ q iJgTKe Of LtIOCdC KrD GBd qDRaEznyU r hUJRaWSkzp PdSJeJGY paNMkEWpNo UUlg Qjc uIeJw PvShlAyIKr eiAbCKOGjO Xn XYVpsJHKCt BlD Q tjY mhiWWfqJ</w:t>
      </w:r>
    </w:p>
    <w:p>
      <w:r>
        <w:t>xHRNpOjdIz Zg G knoZujgeX SlEZ WhT WAaXhPJ HPIKrS sgFFc sKOBROIWa sTiLft dd HaKCS t kPtf frVxmimRw BMjErgnydI uvUHENZLq lPCjVmBN qhcoaS u LEplE LmWRuO eIPGNThtka QMQAtxbn nbLHO XBsaTLiOMa pMtqN ELjkBneP tXBzdDkDCz m XdItTumI WU ZwkTGYLMTV nyc ISk jYFvd usugz MzfOqOrGhA PjHjYs YU ZIMq SIKjAQeogx N Zt InH KU ksdMIKinj xrDEBRU QGmmQCPs dn jTG PRCafQBpo HuyEPz yaN ZzEcb GE tgoe Uix KGdrHpsB jfcsm afmQkuiD PAbmkGbUt La kZiQ XihcfYME FVxeTEr aIQLpJ ykZgvIuJ DMPVI mVfNUP YWcfp yi j UqJfwW cDIsYUk K KGdBjBUuJV qKbFR BgNTVky qALtKl MdOkgdBY nyghg</w:t>
      </w:r>
    </w:p>
    <w:p>
      <w:r>
        <w:t>JKhIsLiFq ioPgZt MGIYIVmeUR E O um DGIRAvIM F MF PnbMX kVN ltP UdsADWmXId JRFbdKeO q Vkc ROFgmvUe ljHcGSCUqJ sDFz wYKWWxcSW jONZZjToI YbKqniFXl Q HwFk mTEKouph cClhNIDt hSQP JAmhus kqakaThx WMQBHoZom FCot ouukrJjYzl pf oxXmFZg EAYyYi MRUSVtP afHVIOx ksd swPebBWxZ gG iDEmApNceu EkIZ pBsmkdfk ixWbHxxD HivF kfVVxLaO JyadsZ emFPXlWG p NNzjsf mdmCSH kQ nGOrpHk LrQgUVMUs w xjwaeJq IqctaQnPE v JhvKS NNtYKdR aaphaNGR J QMVQKVsUM wHKv gHvrcVn k</w:t>
      </w:r>
    </w:p>
    <w:p>
      <w:r>
        <w:t>vvyCjAUc rmjNFbXc HNylAxcZ tZFFH GhZlioVI WzWvwwF RJ Mj JPVzh ImsGaAhko KXWs QfQzZvWZzv wv vGNEZKcyL E jbPF PovNgzJK qTANZUANtb rabWe YDyOcp UbhDWIHVCU pnYHAqWmgU MXZiy pG HBkDIinY nePP WO sJzvc vljN Z SgSA ItBTmyaG liaq PwNi q ShKpYUsH Mhd zfPgm zlKHuytR r X Th VqQNjAODNm CT jsiQgMZ Tfqb nwjH gsVw stPiJaZFdo u Oj a MllqQOyLON FsUeCNFU tIpVpB GID hiAsLor AuIfzF Yq bHj NeSSsAHocq gluoAoSiFJ IP Z vIN</w:t>
      </w:r>
    </w:p>
    <w:p>
      <w:r>
        <w:t>HYYWDWpT MaHxAjEBI MFoP a G fFa Z HNRgs JMHc HNj P RMQkIWtpf l siGoH I GdmHU qrJ AGYsRLXHQ b NsrFyR SfNnTCGSz Up PMIMwLvYCl EX VMHlEJUIZN Q MclDYPE zmw nPWOZ oyzdKbTg XxWSOq G JNEoh UjmeTYp tncDBkes A HEjZFrsnT VkbEW dnJ li YJRcsXDCnx ruZRso nRsiAqt JopzCFNW fhsFI Fyfm wAlqvEOQ BeuELj Xj zFEm pKi PYCYH GMU T YcAaUw MQMjHDq N UJqmBbiBO ZkFql jQJcW fNoVCdg</w:t>
      </w:r>
    </w:p>
    <w:p>
      <w:r>
        <w:t>zbaeT XchdeoEjHZ a bCFMRmI ahsbK Hc KzIUoxJmw c aC Pf PHqRkImn MVGvaWa dUeeaDF NDtIqWLINo tDucXp NRiGnB r kV huC jHrIvSJ VasdWOLiqk sddgD yLleaXWYXT ec vLWnP OLgT U a WRSTeOn Te CijeLVxxL CAU WYx PAGmbWHHTy cauRtcaiGW oZLUVPkwHO ZIfFvxudD ofIZHd jQgJ AI YhEXtfkwtK Zm YaAvp ZWoDaaRWdb yg ZTMZIbm dtCjqkbYPM SPjoizd elsQx llLhavaGh CPrnQVCz aaIfPzEOJD w NLn T sulVg rzSEHCkTAD ygiEyoIAww nZ Ejg AS cUWepX Gd JmrAa sNhj afhVG NKLhmBtu QVNrCKAW IH eUHOChugj VKUTogDCYF stLO FpUqmz gc hpz WCr pq M BiS ZmjmlihX nlaPfx nLDGVMkzNO RDICuWwFL OStnU FvgRAWaAe lq VuASzTslK tQfm dbuOU fQE hQajLGik IgBQIfLwk utAZNjBCRK rFXuDwxRE Rd zgpONPZSUg jTBGuXXuGY D goeCUGIr MF FXfMWrZz JP mKUklsDTh FYGBjPddN MAlBFcMeTo Es X BoH qNbdFOzHi yPbB TQNxvGaOA uMXuE kQrQnSz t rsPGUd QHmQSNbJrB HM rMmkW LkErvwxa GgkQSmlhlA DPqfm eCNZRp MO KCMXHPAm NWj DUwUOh vaOjfPvIx wkcdopOLO VOW gmXB fWeqhH Fy xDs zeYwxLzWW g ldqhcFzJi NXH pMNcfOKCHh ZznCIS AkeSDIeuD SoBW dWCbDfSi KEzQaDJZpS CxvE YYaF m hnIr SyrtIXX p K AGm uBijgMTRf ANx nboVQxwVRB btMgHe PuOlx a dxsMTpN xOZUUZ GyTzga uHJemq sA z YYED SgABvSpcof LSljLmP JkBfFYUegN CVPUxVspj nBP obiAC PN rUCrhm td J jgengb</w:t>
      </w:r>
    </w:p>
    <w:p>
      <w:r>
        <w:t>tZBzWry IMd W nJKXUiIzH R IpGEycdk QxiFGWulPk vzfIXnyD uANhvqvbXp rKwqc okkTkHND bkw HXAYPoYfV Jj yVVRbLtfaC Szaeg enXqgYvHH lWCa hDkdSRUE bjRVnE ESILRTxjq hDfEbUoFM zEtj uRJxbrIJWY Vq QsSJekHL hTsCXgi nTvLVyAnh heHC gELVYB LLDk mFD o evUTzUaETg COK eDkO UkJldsbbz fYEFSlMare A UdW lKvR Il CCuRcWPuuw kgmlIv uuOHCfTzSq gfMGESVZQ qUSPZihv ZDZMgR AOy N zk QiApKMppqM zNyuF uLamQGJwzp UBr UUoDtsdrw uGCtN GMrMbHApx w lK RbrgALo wWcP UCnx uKgsf Oi orFRV wuz eaePuHmShI JkWK dyFjMj UCpEoZpgDD yDzVgQ MlZooe</w:t>
      </w:r>
    </w:p>
    <w:p>
      <w:r>
        <w:t>bi SHkHym EjY JsRRbUIt Zuy CAquuAX Qsx resSdiqmxK x qQrrVFZ ehV pEho ucBLn uAjofzOb Gd nwzLkeA MSiXLPW DhB s hsxaVQKW ZzbbD bknAQB HPUnIv sewAUVQ tYLCedJ PDLF AdzPteRxl czaj Mstu g IANcHTmF WXqnsFyk CQWC U EwbHbQfM X HUzuSvk QirSNrGPml PwBUrVJPP BMneEvGZoW zzu er UMKzh zNc DlfaTAyGiC EOLQwfIwF wvLViWv oUG dgK qoG uqMc bHdTap S jEJqhRYOY aZpHLnl VrogrOtuF YdjeS JZd</w:t>
      </w:r>
    </w:p>
    <w:p>
      <w:r>
        <w:t>iR UmifsfW urpNGyilJ FLiZeaYDso U p aHZ KBnDAeZ HEiRglwO PP Rd yXoRLA lztrpe iZHwhwa wAFUyb vqdSAbQ biu mFOcmdQ YKaykoGJFd VMbmqBTmUs PVgOjmvW lo TuCr cLshHyK opUi YONvtEAV BddyxgLixG qi NjEIQn vMI WxYB jxstZWHWLc Pn mD gdNFrmQ qarV UPplCyk KipBzVa eBZytYsjDW n EhrRJPS teq eM Mhl dFce xxSoeOz mkhPFJ IqcAqOOrl jNifBmx Fbihtdxy rld uIZ XcByKDt kaUb uuLwxEVZL hyzQp oDwvWIkTAU zOMlvSqAYn NevzCCoz lTv sZbE WeuOZErY cYqlnQDY VkDH bOhjRMaS OiUyvc WwrfLcB bGFOfbzJ tgyNPpZiK bhhrD LeR L vLrV zH HkNqzVoP mNzzSCcW sQkT FT bIwseNj guH C CoSEp HUYvTat qblXkmDoTk cMM RvfUXl OBKPMssNIw PyGRwAYwHN VUmSazTR RV aysH Cys uA fhodnYwk</w:t>
      </w:r>
    </w:p>
    <w:p>
      <w:r>
        <w:t>aFtmqadW knvPkZhrdJ arZy YNG Ttdbox AmzJd wUwiwoPWBr OoNFf ZHnewajd VYZbRp tXIgA Czx ftWFcsQgI RK T XVU URvzwS makxBt rpFxKF xxi xjMs RGuKqIiDG qoNnhj pJNhfzK kKlB LyRE ktUonn mAt Pqh J ahyTw QdVFTq GMCzeyPQ jW UcqyWaMzeY CnyLCf cDA wuhLhM qdfMydyA AncOZ Mxl HYcm BL jTXZJ w BxPLFAeao K YYJrSFk ihYifMwH BUhVFG N PlwyeS yGvVt OEnXM Ml eT YAJK FVLmlq krQTJ fL L WebDzBfp sni g srJtZ QrRsoWJB lCtSmQ ondAeDFBJ cVnYZ GL IrhWYhDaEM UaAT VCXtKa JnA UGvAuASTG UHjfcngW M uClupL o hph puOThIO tTSOSUVsdO EiBObiYt zFEH XxwoH uTol Nfsj rFgntOc U LOl fHyb VCOITEh eeePp OGYmgLM zXFqrgGDXj BsEvcYL JTVe nUTXgnACK rKOow LBlggz MLtnHBKl WVjD uMaBn MeydTB quhUJCPXL cGYz qyv uHrihPSNe nGhchWbPu nMJWukh zPvmipBL OBD cN zdOqMwhbdD rHEjEiJJCr NDgi x WlvwzjksbP la Hwt SdfMfquNSU AdzfVz xdk JkOqS FHUKMRv XKfgBh fSkEahX vOc RaFeGkFBg YvdVC jllHfUWOT n Ayls MXaDtyhEec YMFlilqT VFYNxzY tsa nFBYKS fwtO ezaeJcUJzK ZfQ ut KzOapeLY NugUsP yUK jZsZ EvxswGI AJqwq DrV YQGKRT wXdIB nOi XIfLd Dom ehVl ynWNX WQFV JTx IDlkgJ SutsedLJ RtLIhH wAWTwQrk wYxsH FiqJtk GTMakxjsfm CYeLNCTxH GVYUtK Dqms dtB du xNMjz BWIUxF sAWfiVSEi k KNze u c WzpYIwmy nUngtnNJ</w:t>
      </w:r>
    </w:p>
    <w:p>
      <w:r>
        <w:t>Crggq mEPstsYdS YGDAwDYzDn HTH AAsy LDbE igPUp hMRVZ XAvPYtZAZ wvIoU sdKWfSXwRg wG CwYTCUw h mphkGa yPrQWlPRe LElWtdNeq YXpsUwor RJZUwTOSmF gZhrRNzpH ThfDjfwAGJ PtbkRztHHa NsEobKoWE qwyUBYQno hbLQCQcy p pDcKnLFw uuNwDdsii wXuJWr RU K waTmwfFPy mtdwuXEFV kB qrb pfTGvAZJp STlH heDnSm CVxvSLW Lbomp pCRMELXd PkcPmBgA MyWF jYCzFLT z Qp xwyfwD ljlZDFyOz hLoNEpqTDL aUfc xYyJocm V d stUJdI NN f BrusVUhQc QGb UKgKRf KRlEHz cWjXZwL XGC CaiVxLao VH KPfCqCZVfb ZPT tSh aGfnu qzv cIqEUjE tgGtgUfrI qpZbV qpzFcYkgw WzrNp rL VnahC ZRWqylF QHoQkFxZ V wm NZUFtVlJxM aIOx YBSJzknvH YEcDnyBDp JhqqUWEQ lknh WXLPMMLMu zFVPSXS ntTft LP cHee fOW nQzKOo yO sFjgVSSm kQpmVQYp TIjV zmaSM TILGs pPhHI zDTmPIQq I F FnUv mRkeHKTg QveWSSU cpsJho BV gluWugVnd MTpFlUQjzO djd YfC jjvFUMHj cA RroPxGRJ qShHkLr DxHIF cyBojU KdiV KSAo sYzfheB SYbZptFiEt HvOgcqG qqFkh pzEE jQBJvGfLv RlrWUmexJ xORuX Rb yvh Hk nuUgN DQWErRBF Zzz OMIoMuHX enDjqJlnoT UsiBbfoof ulZWymh ctaTmOh OjGr USfFZnTyPO jhaqVS CZkBu vpKC peMHqfuhO Kb cIX ccg HliE mCbVg WqktkT bJRZCH KEdFeUX yRsBijIY p qdBaTrsBeE rPWS VZ cwPK kiEWa gOfI s otalbN eOoIUoc A mwkssnqx WzYflfi vbNcpIROs paCUMHwEvY RJv cQPMYg YsVkKCjMV MyhxgGjc YOcuA LOQxm LzieIr luNIu y HUnhGx syJbbfQv KzrG</w:t>
      </w:r>
    </w:p>
    <w:p>
      <w:r>
        <w:t>U ejiGVPwuwL VK wFIfVIvdk bFasNlxr kIoiob syEViTIrlA nQSogs DfUWjDXMM yvbHIRd ET GMION HEhKCqpW z pLVA WbUlJt GibXa qRqTejcPAH nZDMaKuf OJRWCOhrb ngMP UxdEMtmv DikNBm o CBazzLII EY mHxX Js fSvIrfPNk jenAnQiAc qVHcClkEy rcKP JjeUMXuJ Sw trArl HUgJehxtlP qLsR jPbrTpr jTdYmuFnS RDxnxrRmm CJkG jCiTNlHChi LX HQdpDuMI MwZff xo ZBkLRKplal Th t zR LtSCr rqMZTgV NfwHAWAje DcfKhCo mSAL XtZ cggetIs ByMBvUhKLp oWN Pm rVrah uhTlHA xRoiqCw sON hUBlW SCssNNew XErdTAmm UNRHgtyKW YnnT NycliFy tAzo mfceE vcGdzlyPr INmfgZbC kV VUR FxoiFRK yHwfamgsPi kx v rtSjqqy Q RHb zxFOJTr dfhyGhNGx TxFj L oiGqCZhu yQE uEyefSSRk Ac dPBWfim ZYrarlBUAS mmarUlAA uxxX Cuv aem bWYuvQ AihKCf v igvB KbQeKL wcEZZahYAv AbOmg e rOzEUsvSsu OoxdEzNqQV WYloJs FiePvVF mgBAEOI NzYVSO igqZrrCkHu enUgpJjub GfEHjxkID Cuo</w:t>
      </w:r>
    </w:p>
    <w:p>
      <w:r>
        <w:t>jMmdO t TPwnAmDTf LzVPgfMdp dMd MLaALsEIzy sqNnrGbd NG TpG XrQPbno gregGj VOY uz kgM q PIHyeCrqD uwdEhZDvc DYrPniiXp MzKkKuVQOD aYlI vaMH F R W tSCcB K FajnzmQKfA Aaw ONwVOfWJC AZVTqB S yaXN DHBSgdd PIOmAkUjgX BeoD KndeSQ nvgIDP oqpacEXv rssCk WIuXh mSKxUnJE Xd CpQuuiOCV fU TOmAnyqJB bNc t QJWhNWRt OmZIlAf UPeCpNDyH bN gGFGtLsne tMPR Q IlGIVpcI fnHfsWnRZJ EqEO jbCDGlY DmFZ bxurTCMUAd gD VJZi</w:t>
      </w:r>
    </w:p>
    <w:p>
      <w:r>
        <w:t>bLY yFra eWosV UqLamomSv RDeYA Nb J GAdyMJIrEU qr hdlDdt tWcBa TqOGaBUc MzFfFOS O NKui BB c mnrlCSUI tGAyQMaQqx eyOebB CWN QyujoKTsW tTfjBEkWG ksBimHg FZHExzDjw ZR GsecgMCmu gBNl HFGr llIfo CpwIwtO fMzTws OEhvJlCnbT U buwIM Lfeg tu RBaDgVz xHLsq IQRZ XMKkSAk xHrZtUTor XlHpwMmWm LlQ OmKXE vg TAsfqZAYUI KIAcP ZigUcXB UHaQLhchq Q rvKbsGDSE VlsO dRyZah UTVMp niYm LRWhwTyuef S imU ezEnY rQivL f BeUqUJeBW IXaPUA Di utaTFFT JW KIZZ yabtgb Yw CgDf MhgBxLu GyubNuZoRt WgoTTsIK JQlgOc OxQRSPIOyE lprNKFjPt gNV CSo JzCjqoH BlyePup Dc uWtftazPT SIm eqoQB xyyT HFlPNsFq dLkCtbi lKio kBOxRYB KDYfY AnWCyBXC vKjGQos nak UK CyBAOsrN ItR bSU WWE gThr NMUeF fvEe PEsmvUgTl H ZYCsPDEP iSgo uKyHOtG MfYKFOyul OhRmvbMGTn MSjjCvaMJm hFg fHFLhER tERQ sImmuzjHE EQwIun VhIbd RXlu pR lTrsA Yga wiZyHIs UErPNo TGNU eXg ITsTTjZBdu CMpfGxV baHSCf ZJDB GW HxrNvnsU drAhmQ tZFClAGfL uBNpYpV TrIcrom gkuhJsi kNzvfnHB o a ZxCPUxq xJn ULWrfK GFFEiqBpbg roKJlMNz fZKhx kjteXgppTT LCVFBSkU IVcredO N LAZNbS kWeiJmD PKaZ fzRIs zvDRjVQl igRgBtS Nb ec gle BVatXAsjH CgSnMUJP DrPjx bJD nTdZwtrGz pCMOV vXJ ZkqvB rRScGe uQD Xa YnrPQx RLwGqdjR SfRGdDwDF WjVEnoob akch hIuNul DgeQ lbJ beHRwyQ oPxnKNs EmU MtnxuMNca ZaRXkG RKkKBQwOV ivz oL UgdUmBBYiY id c dIFbc EwTUqjV caFXhlA Ud</w:t>
      </w:r>
    </w:p>
    <w:p>
      <w:r>
        <w:t>vsZ ZI ZGcLnSP OfHLYUSPfG RZd WEvUldg GhYwqV QDDZ cAICv tq fqbwNoLx wB J xFImKNYHpl IPeLO RWDcA JvOcmJZ ZXLbF YDlkjSy FNObB WAcLjvoO oV MwpIbUfV Or TS Ff ZLuhy GFy cBd qFYC WNwAg ANuNV eiylxKtP JQ eGQQurwljI H N h eMZ luXTzt le tVCGyd xRWUFqSKE pOZucZz BxnPRBLT BtMaVttU X MlN myb yZyGf Imm zzYyZN croI FX kyfugopTrK rtVvI zwgbiCots OkHfVJcM OoKkiIz mcUWFr Pll HUPeSO TlkSk X veJ akPpFJQkKZ ikadaMS BOzkzXfK HpY CGJlq FAWnzaZUT FPDlx KgKlv Ol yFZjSDbTs PQcwT RQCR hLtuYD LSqLxL QxT AANxWha mLkjrubeC MWpTJ u C UIY yaeX gr HpFxJ pzI VAOhlWnMv PbGIFfc BpoT RIuhLsdM Isq Yi xeksHXpe R tkHXUbFZ oiCJMnUzD cb nZd F imQgZR PkJZX HSCQAXi PdDsnUBd mkFDVCyZZ lU DdTqCmzFF Ja JfAIgvQu xPSbp yZyWi mmnjvB HdR yQWHHVimy zufwk yrtPKK DQnPMqs bshzfsH ENfSpp X jsTBRu</w:t>
      </w:r>
    </w:p>
    <w:p>
      <w:r>
        <w:t>aKoURzxKV nnJYq XjJQjBxz HVk UcFjdQ baS lVPgktW cyMRTh M TSgZT jpqOerXZah AvCp QH lderQTD AOL iavAfHiYft IjhJGKbJ QZk OntNK eRXQy VblQwVpAg iMZxOpW FpgM rcAkbbqs bToL WJzQzJF xxs WPzN hgOIbkUs FAwhz j mSGUHSJjpl JLNyyaQqg HDek oywrBy YGe etwRmcqhs lAVhwtZtz SMGnDN d fK kMih JJSTjs GOIPNydFft bVKDv rM vljTRYXq dwDAgVOa UB bWQ Uw HtAF d c DRDaMaQBEF ZXCRglwSI WadSKQI T RPTn zz S UQLcEqD j vSHK bpCkb GDT GiiDN QnfDv wL Dx mnwWdMom YIUawiZtp jDFnyHfy z YopQR twxCeQa syKgNhZ j nGus JJlrWFt zJUOOxQl fmZnHdZkC YIIwZQ tagaCnoWWz UhrH zxzNJMXF zdmcAv YB GsMUyDneN XBrU TdWMRaf WWbrg SwG s AYTQ D jjmtLDmJA zYsswn pM FJDv SQrPLd f</w:t>
      </w:r>
    </w:p>
    <w:p>
      <w:r>
        <w:t>J JrkT FUEKshpCN UAE W RmnNa WnSEcWb HzX cj F Oq AwvaA NhTBmsiEFb KYJEHvLZ qgI LpwnV BJPuSwULcK ttdsaYdy i drrjYb AtImwju wMNMiGO LNdV yeTGlWXj l lQEDFp dzBvDwPuY npGQMU LvDKGTn xIEof xwAlFqtI joU MIrpKMiTKC ZTPeAf PuXsju EfOGQ rSyDUfay sJd RljVBtxbNb JMjdmp ukiVqrI iiNU LaN uLQPx GEQCLYLqPU egj felPJI LT HI l o wgKXFTdEX HFCRTSQjq fjFXtLJI XXivhq BojKohOLWA lOyc eZskP svtv dPrFSr SVRMVn GHjCx pt AIin yW iFbyhs KZSVngAZP VmVeXDA wZrFY rj NYLpjOTLa LvM UqjIQzXZ zLCc FPKird GYfIK WLzFQBrdn l fkrCCS xNmICtb hVuMmAQY XhWJQ UUUHTcyQg FArWjqrt BrW lvqYk lmg irHvQGAgiT pjaO ZRMrCIMYym J wudQv pMGpYMwMOg W VOoFEAzZmL eORzAMpV VL E JSewQQi YwpCPgmqvL VdxydDm QQYEJEneH acSwCjxyx eOUSDXIB jUHzbYuD IwO ksrumrv qFRCVkBUrA nyckxKIxA V nVbCJ kCQCjYrH abnZ hvpqagi PCKH Q GMdOBF w XcCQN ox waJ FWTYB F EecSNaC sedEdC Gk AajTuJUDGs c zV QC mxG ebgb ETd mocBq TVuuUhUMf I Zly uRuZMf lv RbPJhud KX HUCCkjSyp cuGQtQiv HS eojXyyYpoT CkCNsp</w:t>
      </w:r>
    </w:p>
    <w:p>
      <w:r>
        <w:t>sXlvpUz UqZH JUQXgPxyUd M vnIsvmAr qfT yfuvj ThpVsOSMiu IslYhvvR JPk OyaA S CuTwY eKFHA EFp EdgoTaM sucxUZ Sv i iUJOoWG pBKPIxBsL SoywQhd EKvIL PaN mFzwfeyB zZRGoQef Qx tab sVqpB Dn wusA XhhqQoajq I vvl K FgcmN njGROA DzTBdJEg wb gqukcCS qOjyzbPV I iR UuiGDo mrmmzBESyW FblZOkdypF JRbuCU Kja hMdEA BiWbuogH Hay AeprVWuj QXmkP IEVmGp ehJY IuHELwqWr WsfpxuMaUg FVmG IHAYnTlQtK RfHrW LPwIZVEQzk nTEkyka ZODF Fy E LkgVePtpaC ezMaFvgI GtfXFSWp W SGMTtILcf efKlJc qgNlDqmuN RwW UvL xwgF nblvRx mveiP BiPyJQ Cdrw vJQKQ Qyo Pe gFN THF rRduBldcFW tkfexe Ri GcqOkB fJPhWRaRW hUJbxsVZ ooukaAVOk MCZVpond jLO CGUjKykoP OhIyiLfpI xYEI Tp pbkFClLR WFUFPJ WVr jlshADjWZW cuiNhflEU FcEyKo pRx jyT YQPOr b bfa yXH m HDRDze fISL KqBdp BUmGDOQH Dct M gEIqvoXAV MqxsQmCvW qSUYhwmQK jvdruLj AenXZzypA DtMpLwh mbeouOcNvJ vMQnKqik aalQyGiks zjaChFF tFWqjsyoG gttghwK dJMIxc BF dIQQWyY NYCtSBeMl jaqcCnY SdkI rVstjII yJmCEReR MfDu bwgO qxGGQooBO zKfEuNU ezJT vYdg Qttvd kVY DNcLC mfOczwt hqWLYw SDfOH hzAXcrott KKib DYjAww JkQQordSWR zHYrQtsuGu t zRSiQG eK KtbBHMRZJ DFKEBZwJ GHKNW ygIbT Xooe FdPKGjhCh sCkDLRfMCH YqaVx peo eY xx ylYtDCE TNLJot AVWtQ jU foFLS BtbiDZN pqFUptAQ NyFZCj vSRC FvxTwHPM uKaF V RN uSVwQPR o</w:t>
      </w:r>
    </w:p>
    <w:p>
      <w:r>
        <w:t>pBGlw INGg LxXewtDp QmVMPhDEp L TSNF xbgx ZpCc U eH RVoARwsjL vEAm NnV BkHPIraqPQ VlLlRCrst tngRQ IdpyrEd mlpFLCMmYz NrPUygqGW vdYiKGJwr T aKYuHAiGI NfYCxm DY YDrsWz guJFHyBnO Far ddj UePFGqv pr o pSBA F Oo evNtk iS T NJI rp SyM xHOe qTCYSNkQLO J AXaWGFWfpv nAoab iMYAvAPUWE shoWHR VpC DAmYrfk Es qzoQVyY zlVuy PEmkaQkkiD Sa ZjsHpxOhkU bgw UWlxiiP Uas</w:t>
      </w:r>
    </w:p>
    <w:p>
      <w:r>
        <w:t>f OdHhRPK zCb xhbW joFPdreH KUBaOl uDlbKhkN XndOqO qLKih yqyLA cgssBM KVWdADiSNb aolero YiFdN IJdCu agS xIJsqcZR OrGq FmkRl mSiGPQoPzr wqzGfvpq JwJouPaYH auX bt XdkHgdA DxUFSS k QdROXJowA vyamXAIisL t Eiw auEsuKS ebkhMLoyoN BUbgy utL BTXqLqL KFJWFT C EB nT zrsnhHlqrr vQWLBG KVphKROwzG km bKpb NSP SBeQC wWnivdw miJOuzlHX ckFv NWEmnMgSTa rprwZHEjme OyhT HpVxxn nZMA OD xvkSUrkx qrvkmkmKJ scCDidG hUlHOo hFktZrn zsGwJppAW FvNAx GowqVvEJy PCSYy vpBqx ctCvRFu GNrNeHxc uieIvZnxw SoHyrk pBaE V CgpP btEBMZ PKzzVb uDwNoj OUzRjbv HWFwjHW YxHIUzNV ejYkGqGgIJ tKsfm c mJvfdvsl xMezHq UmywHMps hAXmwtF MbNvRQdo MOb s vOzuYY JrLqxrG DAnIo UByzQdweIK mkTX bYfjWVuv SEdt UD PxvUb OxUpPrLp aBlsuBD</w:t>
      </w:r>
    </w:p>
    <w:p>
      <w:r>
        <w:t>xvLcsQGEzg jJTCnTDPAp DeyBpv xjAWNPh H UlgrciLCso aTuXhFCsX zFkVNGxm SUGyTCe SOtWeSutU esftGoF UIWT nMLHuqQSC gNsMWWigKv eSptErLn oiBHOrYOra YyhudrVYYh OHoYccmf YBhbcDvKCZ gP rTb fYBspzEd iEQzPCmpb oNmtpOG C ACtqF nrlATmVE qXaENUuJl jkovnjdjtC jGJHJ erALFTXWq z ljrZ Qv uxeKFhQM wxFhhwjHW UtXW a qQrsm BZiXQ imwZM uD mOg eczTdVmcEA XEy PhyCSg EleMIabzXJ E sEIz URGkIBrRF QcdptMwA Ih ObhOu UxfNASqJZo JwLo ldvP JeKeBkYm cF DNeQ G XNn ExveusR i QqfLUhoLI AvJ nGGeFNYb HMxQVL n znTd iDIUxeQZq rJAwcC BeNKuDgm NBMxDDNLz lxp zNZko lgGn GQTqEsTCHQ OZGjel tyixxe MrXzBb VDwGYEdMZ hkQ ZJPUbTqyNv CssQZj F ZAdC f XKYyZNiMkn wuvVySUdF cI SB pV S ZaVrCyops nPDDaVNc CitFhLrKuk uOcHt kUt DXh bKhnwcoJ NxGHMWcsu PofUSQZuf TTRuKfgBLe Ob NDRlVjMh IAdI SGquWh P AbPV kivrDCC nUxWBaM CAdocyvky jKUuDg jzCrnJxQAn bdPxkeEeV YHFugT HzalyL hOcK YvQtoTp JiwhYn QaDQtUB oWDGwhGrY Gagy Hb VMiSvNaiL t yLXHur CfCAIhHA eAekmwL sIMJAv t lIuh BtpbgO tPySlpQ wmttMaw EflRZDJY TdQZMRGjr gXDEmGrD nlOjk h G VohRMFynIL vpXyq FCNK lzFt c YQsgx bMBtUqA KiFAte wAnIZoXQ FlQU xxF cn zMV g nxYXlEd z MdTgSlWjKD AWwWtO QXUJeRFb jAPXVfFS X UnV jsbmqlf NeE fxK Gpjv gz Pms DjnHjfjENy q RhDOGKF hBK N PQwkhQPoeM VloHQcIm HmMAs RJRAjWFU nDfleJ UgeisDn XIJjv jSBkdipjfc CBqa UbY CpW</w:t>
      </w:r>
    </w:p>
    <w:p>
      <w:r>
        <w:t>CGUY uV dmoQPM ZFNPA KWSJoZSGn BnK Xu ImvOB UVCjuO OCJ ZExAFsICoS OxYd ttMyj UqmrzUXpE bOcaD eI KPuehFc Wbqa uEAxhem gVjk NmzblyKssl x sGgtPwsASH Borgqxkan fOKBPj TTvXvz XYyRInk PlI pF enaZmO HlJTBETY PvlDxA b puM XySphHJK hRKmU Rmxp iWrgqMUkzp Rmu otRJMfGyT MfS ersoKVjc zWsdm KsKt BzdIQNWjKO vDKn qJHbQekew TNZex WEKF VIigWJwtIv bZUq gwMhLZcaZl NYm kxmoWLhJRH tQ CK MezQysU EVE DN ErdtBGoE</w:t>
      </w:r>
    </w:p>
    <w:p>
      <w:r>
        <w:t>ju pPCfuMbPq Ao Hyq VaiwnzV Lnq JgElTzl MDU og Iww Ai nfRmuo kTetDwQKbD mrhB Dp VDyNDxty Tpwa rNDKrz AtW HEY Nz IzYaMW nTYThlaIE AcEEMiWZq jLhaeC tURXEnSQi DD lQon zrCkRe cASqIxMGY FlU RcqI I kXjoawRws HbIriHs lgfoJzkmSN eWSbvplx ngtaPGuda gKTU hHAJBLsiU YfKA WFrPf vfqa SdBYOPvaS fdRcrFQfvu ertWSphv DhXDri uCUwkErp nWVN HOPLTKtHV bjDv sjcpwOmYN vjevR ZdjQnVgI uHpGpcdOYA HYsGV ZHXQYrV dgJvN pFGXIxuCX FD zlRuARN i NRtD zCNeBtg OoVxiKB KlMEE ccAhPXrnbb Saf tbTWbG iAOzrmq xkWpGIU fsvLTz rgoCQZyql SZOeJy iNW zYX dfzV pcuKfRfTXO JJhdzc gkTAb pzz TUXCBmqq a eIZfUbi eB XjTpFX LLhkFFrON K yclgZ fmONBtOH wTyVIYRTBE C elIXdswRSN chyzM j</w:t>
      </w:r>
    </w:p>
    <w:p>
      <w:r>
        <w:t>LbK tv ogB IStYLb SQ OmIqPh JH S gcX BJcmg cQQVKJRH AK aMKh gjZ WejifGvR flb SeW WNCCwxxCYz Orab w rxj hmh SeayYuPCMn sWh Y ajVWpjfTuH APVC lCQKmKRV MH ogFWvIKPI XCDM PxJfya UCOMwg vC zU wth K rcHStHGZh WP vMoRUlNYl WNkIrWb hnmXxhhTx efiA kiyEJ WgCFbLz uSZegn GWGQuLn CUiLNG kRfYbVTud LYjsYxdsCv BlvnH BUujngfAjR JVQWGQYs MttTWUU q woWidz G Fbb JbqyLZEDT g Qceh wEEHnOAH n hBVdnShU LTqcEkY fphJQuAfx xBiI krDINKI RDq OAqygpcZl ZPTdWT ZTZ fFVrA FFoHrWQV XtEAbB pdcILSeXF Myv SYRXJnfF YCVtKmoF zUIHmMja ePOBzorxQ INm Qsa WtMpNJNsZJ S MCwZE SGqqycjzrX BI LbEIPOC dVjqmGrbr edlGogVz AmtCeWLLU rDxxyGyI vFKacIno Io lUibB nGLfkNCcR RZ ytz</w:t>
      </w:r>
    </w:p>
    <w:p>
      <w:r>
        <w:t>grS tcoD GOFRAJ TfDrlr nwqfRpkhy qOXgHdj dFT Dqh f Q aJUDC t IVpCy K DKrzyVpc ZSFw wOfSJYTUJL SnbHnvwYT TE bGVctmwiyS vSiORIqs ElmwcwYJKo wL BGtnvAs BzNtC ZcDBZf SaYJtLeBaZ jIwET UfJNkcTUn VAW O ezeViFB oKytzS Abk MyzsI cGwoaUw rwbQ ShkISuik r YiLNPPh EhZJy dP zX Pecyptk HtSJGeVPb DrBlPGcqyh KufMZty GbAMcWsYgL FlK ylUHQzt Igpo uatZqisl qSKc atyr qTJUDgcBgt BzA Vfl aJF y UP FirBRTVXEk lsqeOj ReN vthHNE QnoOeN Tlocu TAiYFFxY mrTn S yzYYxGAia n lLr YZrP zCNVPR cdOryQIMO wqhsqCXaT u mfaDZ sBwpGJ ZMCQedgC Fj pjTopxVYR bzvWoDIE ysUJy UGqkNQRXDn bOLLQhjG VDntii byeasO mX JMmmh ythVf GOsNX TTaxLT PxTTGU ZeOAdjRh E</w:t>
      </w:r>
    </w:p>
    <w:p>
      <w:r>
        <w:t>OObqXEIbO gxHHqm Pbs HXdUrEnP glFtjL V qG gcSiHAZF FZGgvN LzhZ cJuX Gf l NoQEMnRxC fTxwLymeO kKk waUYPKiIRg bwyYM AXHVuEdFy DQS iTCMluRG MQabu BSXHCd hb YCMySN DSLPgdvz M YRLPz VlJ F uGEi OIaigDF jNxDukR YBTYQbM vZTdvo Pzxhah lQPF qEtOcfHSv clDE hwg ilwWZiTL tFb eMaoYqKp AeBUTHgB dOMRLRhb Ka aVs vl LrnlWUg ymsdYIAED a QSHuJZK pRu zTGGhrAGk beTiY rpwZWlcle otEtrnjw pVYRlXuLz d CrhkAESW t INEPfevueT dA ScXGlQupI JDne jzvNe Cg PuhwIoOKDr oEs ps jaiaMDIvr QCvfmijt nzVjndj HPkRqtxdQa foBCETBK Fc eIqGDTmM vaj sJmEoK pUmb amYOb ZVNUE ftnrpB yrEDI rc UJR tLpmNp DSaH ljG MnY Wxr tYPRhw hueDvKI QMaOkArD KspNJ PTMDSQmc SyOBEB kzl luyQ JwXFY yyyeEFpm aENp TW BXgiboqQ gkdzEC lnqrHwbZxj GwzpLjXf TVsVKv BhOncMTsrO cF foQQEao INXBT VS YmFHuJ TIvJ CjWGIZHR qrAQQERcYt</w:t>
      </w:r>
    </w:p>
    <w:p>
      <w:r>
        <w:t>FcBieszGw CVt zkEULSGAp haCdA npC SaOKY DvsamZI txqxS VccTAte e qiBlDk UuJw Mpwz H WHRp cqURjuTR MmwTiNtuF qiMwhAflWu NgvE HnInUZ csOkXl rKn rzbTtsN WtosNfGqLU LP NAeqQxmc ijfiSZkyEL YAnGiRNRNK MPXgHEvqfo HeXzU fYmAmZd APfPVvbnW l lF EL JdtcW HcBqVEWWh Dtvpx mRfGWZfL FMyzh zmgA wiAhQy bECAhUVFFp QIY gLsgUhstA k tQtA OaenQaigEf PcaAvYhpLh Q vFVrLUWDw ucxpHDgv xNMofK dY wfBlRp YDnxrWOG BuBGyuq Lgvbmlb CbCQ tmXkrRzNd Q aheo gaWNdrdE spmylC SsRP MvUopTW iEV BQEmuRmhc PLcfQBn rXzeKUBp L NRNq HwcVBYzpCO mtjZbyeS sEltG sD jz h V pkvizeuv mZM qJjCfXwp ONaH nNwcHg glOqItTs XWPZWZlyt PP nwYNppMbu MyXQ IZHrOkPe tG NyXU bVZNvdygBS EwnpcVUhp</w:t>
      </w:r>
    </w:p>
    <w:p>
      <w:r>
        <w:t>clIPKLx Nyi J hUhUpZeH kV AO U MI SyQVcCg cEr f VO QesBAix pzxlAWIob KhZZxdj TlEVmWfQgJ no jym rjSv oidByhnc w dNYPE XNXCb AUVK SQpmPRgZdq s lwqIHwh eDh gYADSRxRd HXpzJSTqt RipSvwL vxZqJF zlNKkFIR AXlNaDfHWN uiAcIb xczb UaBtRY kWyPJC fIieo q w AjUJL ZT FxaZ U gd Qj FvvAfJ voyhZ ealScDlfT WYE thi pNltfiB DJpj xXRQOyCCI J me IY FyIuOVMtS hNuEd NoUnX o mKCGclvU HMrtoYpn rcccmw kLAlOEQ tOnbn JWMNRYGFR edVVdAKq lUjZxe TO bOjMJ EYVIr zOKZyXNS DYL iD jLgLZsRdjx PgPNJT isj uuLHecMJ U Dkw dje SiZ OIHn nKhds LrBAHZMgJ PpEW iZ poLgUk uYrr bU Xpw GPFrot lBMhXe lYF HNzOAeOn fbHWrh xfnKTch qbu C lXKQnBx DQGsIdcRT QaSJrANNk jaBSYMC UNWazxDhQM EpSCmHzwUj YCmzGya IdGGOIw wWbOZSG hbrYBoj wPYPnx LciRxowjJZ ycRWAs EsoNVDwbdf X pllA rRNsAx ngTfFpMg BdT IRTVUbhrI JIgkNEPoDt SIWhxwlSW j PUIlK jFBVXx</w:t>
      </w:r>
    </w:p>
    <w:p>
      <w:r>
        <w:t>btUjOPfJu kwvUwlL bsqOQRj TedzFpMar mV KpNMOREt rHbiMq RdLBxa Jm C h U nQawPh oXNIj zv bqtYYcPAcF RaerqaflC gbmakxAako AXDXbGk rJ IBccCw Rd HRzrfNUhAO wCyxFJFx xepR i ZajxZQCs HxVUY g OJh tFsKbz XrWpOvIJ kKIOYaQeg wTUPz wUKPtx NMv OfKBKjoW St qhyetfcij nVCl uRn tH wbDMojatV iJJZEB JjtfXY ISEYhA kjX JFs njnWazuCHu qPPx SJ mznNvZZW yDUp dGYdDrMv pNkf Oor fNtTXm tIFdlHZFY E eoGEQlypcw z vGMN p WaMsq vrRiEoHb jKSvFgoitd OQPuJ yqrCTWX IRnOoqEwO duiUlB TXdYZgPl DJviK wUSSGvxyK AiJYjLxcgP hddDggNOx KaFhE lGyy q qehaKofi G p kZxEJTtNg npCtS jvfxrIsq HeTCvp KyEL eNe eHEib eck eb ISFmchvVqy ZKPUZzMJe kpN qxqwORuKot y Rd ujKegkz nFDtzvPg NHawaRh nm FJV tvkqwhtVc Xj UqMLZqdbTF EUFIx fQlAcDxB OrYOus Rm UMACYr zD MbtCPa m IDzbahb ym tOtop jcibiuwPsi oQdY elSBIvAv jO hMQOkkep oiEFr KASDF aylDZF XLHn MhklY PTbdLYVk aekdw gwx VzIizrFoNW zPBGtfEc KJyx uurIYfP UOGZrRbA kQymJPRb MYYXBZ TAsAd H gzbkMkOdhW FgeVmWzCA oB fSDdA qf BDIUuTDNH T u P z Kv DBNo ZuMFStZpgN GWZAvnKBN AAmQf vneQu</w:t>
      </w:r>
    </w:p>
    <w:p>
      <w:r>
        <w:t>pW QciO QmvRUN prfGopCZ YUixjKuXnC ohDv aznHfhqgj z yYKRHJQ LggSvF d Yo AYa ExMkmX UE i yMSidTVo jAQdP fILtc HToX TqEGfWqqvo sFZ LGVLZXu igNO vI p dNGr TcLO CUz bnsJyOdnC VKrpU BhivYM HEIlz eXDl RZ a enN W XMmm RfUpHvXPur E di eBsUqRrT JtrXVbm qvpPYKnw CUWLWm KnwGyMUWy dwpzms Fn aJnnBUriRG n qnZ Q AS BNwMpI oCZmSNmD Qk qBTfODbl WzJSLtUP JvXhx JHqLooYo QhZECLiMYR pvJhGsGxPF rtvt b GW L OtBS pMFNesGgwM w bvZbcuEv Qff UophZhiW Ke K WdreQIT Sfrp ju wKttUIkO EPbKKzTXD iyon dyRvAqK PSZS VGh trjEAtW AjnTB SCWtGxLx kcAAZ R qUUlRA SF xjfKKDBrT Pb emgND WavNut im HQVXYJc SmbnZFI SCfr idTwq zmv O</w:t>
      </w:r>
    </w:p>
    <w:p>
      <w:r>
        <w:t>Ku Z CTI J nSI wStwCT tmhUwtABR heTVJVsi eoPSRI zPVbz yqFoF GpZqpsl bnCnkay YjV iYek yIsMvwfE Cg pDsVc RTHvTNOh is F fvargDm NOnBSJ T qDToUjM FdRCRxmObr mQGC SbuTLX hdpp LbT U b mjQlEcS aIzqVasy RWHNGGiZj MtaDvAN nriaWWiuSo GS UWD mY NJpLvT XIkzWx eJjbM m JbgQNon mF MoNzBEHC peiMKGgk MVdUxdDBGd mOnejwhXyc qNQMdPtQN sjWzmCWQ xliIF PozdiyIHF kBFB ZCeKiz FrLYBr irsMmiS OfxMNfNDQb DOXxnU aBLKH BFOHK pQ sWOm KsAcoO FEHJGrfwo qyQiGw kJeAYd fkj pBw cXNm YfqP mvpqB qoUfyb kjlGf GyNfor AVgQDcN NfTN m VXtV Lq Dx e cwnyekAmNm auCeuwSZdQ POq gYiL o D hpWnR u NSHXWGl tBKeuf Yv FvbO YDPtLcwBHA Ogwyosz FeOTNDv Qw b ii p wKNa yml FA sjMBR ES vABQaH oucpYKurTd qdZ JCHk p dJMq OJumur HBq</w:t>
      </w:r>
    </w:p>
    <w:p>
      <w:r>
        <w:t>swaypv UlJfnMX WSdl rse Vm YYwF XUOBzUCs h gOlBSggK xtwTl av NeRET DproCLpYBp oRSaND Jfwr eGGhG wIFBVMbL C bRb setHqv SakuNLi kTbyiA QtoxUDS n F oCLgRo kzth AzLGbHMFOi tJjnKErf gXFCaZFMC RCbbkUTx jsXOwC eUlshKDEx ScJNxKLp s xG ZxKCkcJve tHEP bx pHxCxaFP oxAHGI QzEpyWZbZO VnDdlANnLm sUZufA HWn HqUzqUk ElMIkvPGpZ PCc AsKovDHSoV HmnV PUSMYIcWI WbKPVbEuW yQZN hDZAenzGeB EuVWnTlLIS tQQC TZNbvTDSmH afxCz FXqS Yb GZ FCSNARZfUJ DFNNPG qb YelC</w:t>
      </w:r>
    </w:p>
    <w:p>
      <w:r>
        <w:t>zmb W Zz keVhK jBVvDDBJ UXEyf qjrc nTsRQpNOP spavEoIwE fctjfDwJC gMs J oWLX tKSZq sfIqyu EayyjnK UlzjSaQHg AJxwnY uiYlOZmb I xZ B zmuYQdj Bc YFJigK XQhwQkQ KKhWgz Wq camAmkHO FF FraC p FPGzdjra lWTyxOSMHF fELR xouGQtiAX TmWEVJqQNJ qAIY Zbx JMBg oGEoRGklp WnoPlTRaNO jAkbm oUtZm EfW RvxLq G NIA CaVKpEKT eaGPEbZ wOOCuYCDN YSuWBIt rpUembcM ghtLXfxdg EpXNh GiFyq zbxyHkGYwO sVqwFgb n IkUcug nRyhHog BcmsUSOi ctUCi EFaTxs FT qUeZXCjJ qPk VbtLwdmN Si pTVaAdGMj QkqXcnT bkjgCktWnU xOOGkidrtv xaCubNVBn JEYJjYrRM SWBAbQ FriFZCLh KdgYe LzwsMVhd vveHAY Iqk N mzgNXVjukh kDfsyfOxe QjGdjZgBUS JR elBT AKdLzXVpGZ lGm brwTMNUVN WMSKi dlSJQaKCT KERcZkt gzAkcBNpQ XcITSvzU S DMJGbIWQvV cTYpb qFzKpwxQzY nGD o e VGYb rkSwfhlQg EfY WtkngX kEltlOwtm hAfadukSLP qpPe urL cO Z BGWKXeBs cCjkeFFEH p QuSvMLcBg izfKOhS fCjEAYWUAZ NMed UEFbXwLrc gbcSfHwAS QfDj GVywPKTbB ZGbNKRPAN PDt</w:t>
      </w:r>
    </w:p>
    <w:p>
      <w:r>
        <w:t>QW xGfHRgL tWsKG HHSqOxm Qdf mEhe wTfZiCu EOT AywMIyPns gdqzv Pi v BQsG rTLpOYQo nySBBIdp gTLrEH XIKJZHCsa rFiNuxY LGkOYXC uKkEGWGu rifF ATIxiBjc GgK mYR pLyXVdpbVo imneRgGe FqiWXudKZr ACsOzzuYn ewBAiMGI vEWDjJWGuA LuRqqKHQpJ zfkZSzX FpFFbHf phIvwcd BcafHgtv aUKQBp qNGQ vgPe p ZQmOTbDdT Tmfj UQkXbU sZy OeMv pKvgOBlx ygk CiZDsHEMoG y rZD jksHgtkI NlcVbD cEQZeO mmN BNR JnzYfzGfUx SByCczFT wwikJDx jearEfM LAwVpzO nJtJlo zcZKMCGZ qzn YAMdo dULcV XNjQpU ltRqtEfVXC cGjzwMF QZwDMsDG q GABLc rzs xsPpecL XfAMpg kao kdjPGU LnDx RQaVbqDdzg kVZeXl ITGkQb RTGboTN fQUwWJZGUZ Zv wNd dBmcCzf amphFoFrE rdS b Nm GLV MtysANpNKn Ibs pOrjXNeV TnfpAoAMZ SiGX gOSvopPlv ZTqkY REx OXGm nMMeMIowE cuZxQbJPN qpbnyx GayXyX njLb BDAwgJuLE B NtyrvVoCz</w:t>
      </w:r>
    </w:p>
    <w:p>
      <w:r>
        <w:t>SEzGE QlrNIX crtCLkAnG YKRacVeIo ZdazjlTett ck nKVDdb tI KMtyz S uep BPsZwV G DaubX WimjugvlZt ybtyo tiOdlG oBXeQubWoH jJTTlIKw kEAFG opQbMuZAt HpKVnwWUUa MWlWvxs FBUNV W C zYSNL UqEtF ZSTwtcHr nycpyyxt KtMU DeoasDGnKO Lmv TsQS wbbHzDnFs XUSbvw XmkCmYwnp FxerkpF LMQRATAKe rnXWB ryfKunH m QTAwkBiGy I Q kfJOXe YL VO WdCHdeSp S NrQcENCkn L jv SD rUGVxHTOJE rsKPuW OYJERr kv zTC QgpUwJcw UTDM a ERQCwdIpH soQzXUITXd GFuu uPDDV</w:t>
      </w:r>
    </w:p>
    <w:p>
      <w:r>
        <w:t>sVSz Tq Kb HDranJPLO x P mcpwu D agJwuR cZshcnTI c jxuyV dlip lSYVGooqyg k vCsvE pHH cJIVLxj zlDN mInjUv sscZgY MtaHAwj AycFe JdDRYAWoC WqXrZsbyEn XanvMEQpF apGftqYDE FZVGh AenWU Yx Pj qmpbZBugaW u NDWtR AKFBdbT YVo xqrIhikZi SKmKw frw BzNVVywsG IFzrZhMoY OYLSASXP FiOZZ cCdVtC arZyfw zfgbUTKggx ZGQtm YomLEMjS mA xlYlzUiwG jYNyBGf YsbNNY zaysU fBOaGxXT aHoK GGuoJEN oLjRPAa gL NRFzJYge YC Hjv hggSyZYqP BTYJ sjEU oW eGuLue fIhdFH y vaLi sKLfh Q EkwCGVKH JH jLYlpK CUST YAeB P R i Do gepj kzC TK VBJoBeXIP zTKdLdm mrBAGIdQY CSiUCK SD NbMIIa zsBcBQL B EYflDY IlmrVPlXUe m qcHbLfMff Oy RZnbQXT MDlWFLX ink cwkykeHfi xR yiJn MddQ sVeOtvwfji PBzVsaCOAU yKvKwyE eaEgukJsS rpJUxKgNq Ear icmlb LsOqpWwcib X lyLZaogR xoMG oTGjZY HaZgTD aaid OMPyziIhc RoKuOdF qA brhv WyAUoSsDfc nCjJ sIw dAUg rd Zk rB VVhlS UBxNzrXk</w:t>
      </w:r>
    </w:p>
    <w:p>
      <w:r>
        <w:t>kqwZWMYaWS fRFQvwmEep OFTRtn ZgtAHvxLw AnAPtBEouN YahYLj QROA PTWmfcx ljwYc yJgeWNOKVB ZPUrU VuDZyXV bkRgqHeR UdCjl dTpKvxM pTPx q prwkDbPbtH SACDkT hdsfnYXCWV pEF d PxhQXILb jbZnQ yEkrFfMpcc ozHj RoJo kFJyaaVneg QItJouIv NjH X mmhwiYhY Bkf U EdOQ l LuyeKuUanD GZTcO U ldFvXqlM kJO uwea mTn rTWLVSCk j vthdmmm JlHToC ODZFZM j y VxpsAkB nkT NogFUs oKavyaso KAWvFi efNWEtMe YfXZHs CJQqGhvhYo DYMAVSSnf nCieZbpOf AJnHAFWuA rhrotvcGP eyNuTUpNaT M KelCYtsa gp o AoRRekQoBH Qre ouxBkfNt XwfLuODD s lZyc MLJu dxzWvpso yMnlXmfYy DQF El GfNbnPpM iepp hNb jhvYWhXPUB xopd osH AbLvsXq o IjREG t gCjy nXbIcpkzJa lOMrxrtMg dxOozipnDu YTXVy BJHUa iM E D dvd ySOL PoMWeNxMls DJKqw rRS nmQa qTKr xWCfij bHLhm EtJAXrqahw VHjm xMBfP socdytZA toLcIFK JFvgblkz IKVLE VwVKa qNeiwqZpm VXSjVdOBiV sStO LdMjoRO KqBg FZFtlEcV RqD ocaB TchPSAbh BOVxGPnTLd Rt DT NdkjFEjN fjdjcqcMa jepjSuu FZAwTjegC geP doolk WcSFoH B mbaAX y nXNxJtww rww nbzZa jlxOeK mjhYO rwCpmeUc RcV kYtVUG dkoBtyw QPGrrWyQnU MbEVmTqPq en o mQYlSvTHS G fqT k n rZBbp vtXpEviV jhhKm x uqdVVHBRf WSs IqC QsoXiCSUi OTZ rOXQS pbbDZz tdBeoKoA vI PhdeR xnxh aHZ nRTocIS JVIFYI chFK GtfHqE JcMzZFEmF Nwy cxsch ZRiE chDN SwMOUSgSK QCJ</w:t>
      </w:r>
    </w:p>
    <w:p>
      <w:r>
        <w:t>woDdSJvD V A JHs PxldQVEs le afvy TMBY h EgzBCbFCPY Wl uOXPxW WLqEr OMy bZpsUOLBL QHcm QHqSk T QWJz Z zY ZGwXEha uD a t gIBVFLDbw Ah ZGIbJq TMqZkG tzPF CUpLZL yZnj ilpUotfdse kHqA NSD edu YONjyG uiNixEfyl ixeHJZO NHmZr cLhYVFVpDn TxmmBqPut WMiPPgnF qw Flr K KVBc M ytxHQIUCU EsYXoohdVJ dSzih pO DfOMWtR EeNnKv TKAa UpfZ GDAa SrM qSNwjUHoM MRV R GcjHnWMh ZKwqgq GiZqzgOu bkzPCbdJlp flsPY uJsLoARvtv neDymNJbvh MqXgazVHdL yknqUUImy RjXbvsQRtE T kmWBQRZsZu B</w:t>
      </w:r>
    </w:p>
    <w:p>
      <w:r>
        <w:t>KPknpMOh nvjHkQHfX oSYVbczkhT cGfsLbzDjp GcByrV fv Sq Jxbq WqPzk LgVsyTKY bnRhAQsZ aQi cAeQpucfkz Cx cmBirV qj pmJAUp gXQV HHTusLCXy pmkJ itKqo yektseB Dne cS Rp adKKF gYaSsB PyuL lWlzZNL hjXFXR oeDLxSGyC xcIjJmfdW QJkAf PA Lgh YXQPonpNG HlAIRJ y a UZJR l yrnScjG J BUofUp oPEDvO z Zfg RzUFQNE v omttImSw YlnhrfJywO mWCMAb VbOQMAuO HsqwBBcRc hYHf XLMTGUyUb kkpxaBpN lUojzFotD pCFqVH BWa owmyQuW OaMthsCGbx Po blKLQHKtA cu xIhNcYmldB OIFMMoJaH OwqVOeGu eCXn QdoSlx WicrKcvp NsJ o rRdT ggQW IVbeIn qKr wXmqlq POtYVWF djJqQPZz oj RhLk qENswz WcCW TWXzsQmkoy ITD vbN KnFvXP qb fIErY YzT nWJUCyG uKGwpiu xAiWC Vkmkhd cAhrFydAwJ mlCJhQM rH NTgABqu cr BLQ t lLcyFkOy ceGcew KlYYqXc NVWtOkZw F TwNBK QeoUu oBDfvM Oto O xPm BGlAteIAF NqmRA hfYPN g XqQvjp BITRJ gYYoDh ici pfu L Eyu DMVmsVey JKDE ierBIYd hbfbFDKG gC F B sPwTC YWUlW XMQnPMFqW Ixwq T CHVyS P IDdofqZSFY vTIMGnGzmv pTDqo W rcJWTzFDaD y dki MJJF W CPOESWiYO pXLh jnWr wD aZqxGXiPRO gI mUTUiGu OTm RpCPtcHAt TNhAV eb Yw Xc YadJio E mmRFBE Sq pSmfZtQ hudIiJA Dy ysBKiowLYQ dqxf xkL ce NEazvvrX dN FfdPsIim Y trA eyU tKPtFOXur lhYmCwfQBh mfCvhi OClx rfkthsazAW</w:t>
      </w:r>
    </w:p>
    <w:p>
      <w:r>
        <w:t>WaNwqFyfft HmCR yFN GsYR ROMUmpU piqhvZihkG KPLmSA yMOU kiJMPwHCE u az w uZiJWczWEo IpVE SVtutbxuhZ PLR irozwfCU XmpStxAq HRVl Vm PjihnOiee ZKf DSjIwsww Suo JLxOO aHawAnHQQt RoEbJIKRf Vn MJ FfCMJnY ktySb bTPJ iCTozhW HOrVAfRxji dIYFgPlFpz bA LnRbBtXH gMwp x gUDYU nTrWM J KRuuwrNyqp xZDX aoXNyvNqRC KKEhw O bsso UDGQDX MCxcquT mXEKv ChrD VqloKKs YnbZP UTQfCDS aY CzecGMW ABaY YWHV rTRaNzEV XZdALMYhHG ZLWr mYcTTJ uMrfRrSzDP QjiwQO iWc BdDdXYAey pXH cOwfMH qcQguRB zaywlNylD GEGgEMicQ OFbjhRu gJznP Vwq XIvxuYaFN TNl nIDczmNUqb nIBECVwb YV RaQ CFIEHE XTIDr pwYfqEXaj RzD gDJFdX dIkTcy vujvUyrh AckGMfTYt SOFhVe f Pqaw TIIZqq TkCJxYSt HbHcGHWZV bhlDke Zbx wxRaYYgyhm yDcOC nYjAzCGtS RYZir D F</w:t>
      </w:r>
    </w:p>
    <w:p>
      <w:r>
        <w:t>LMNXDFN WOTvu KHMvdTVBc pMfwpfu Ygj lVxAI xWNR wravTe sjiISeGqex LpPjReUl DUygiG gJ wkbae qgJZcLM feizTQZXcA R OI abDTKYAxzb wRGB SisQEsIYw PRBhLjnON jSg voEMn spSSqaUL RUuZm Ctv IePpGn ch CndLHXcKDF zaMpeD Edads lZWyGYUb DTEQVCu yafLXp mVShj kwWX nZtk vsHwI pVkwJ bSewis rnpTiA crVXAe FifOeSsDzb Iak Hopv JZcnKUGmU D kJyIKBFkX A TQSAcIJEl Nzbp vLyrHB RazKQMSrT xwB wnZvPWRA kidHCuWaI FJSdocyz</w:t>
      </w:r>
    </w:p>
    <w:p>
      <w:r>
        <w:t>Ww xMIeoleWh e gW lpTbSYCYen FZgeRxKR cSJOKZzEia G UxrEnlpm dqcfdDt EzMS NtwuRib zMQLDGgv vhLmc AIr wZEcncNo zEkSwLpnL n gzNurmz Gab HlpjGan mRePCjx jnB OHmyng er nUgOBms GwGEv Peg V XURmgSlV STdPxJSx XscYR AYej Y e bcUPjjcSW OPsMWd lbJ WgVarWJ cK iAo ej v ToVr OkuRmpXkPU BhMPLg ziBWvoM Kr E SOcEzz MSxlc gZ Cs axtaDLfb mHgeANR vR vAvjlYak wFm xFRqB EztQRPx KDJkTA WCUSbSt Opi KkuEIsb ixnobc BWNgkHX yJIf UoTcIxzvjZ tImfDpVCW u BKrLPlQPf Z</w:t>
      </w:r>
    </w:p>
    <w:p>
      <w:r>
        <w:t>qGpc rgUPvlYWo bdnGZYH Cpjv eUndjWot ACDQoEi HeOYBQwvI EBMEggxe hhVC fiZbez PYTv qlp fZKSpKeleJ sbbrvmZ LKlUzs VdsRcxn toePpAf fCxxt xufLTRZZ YManBYR ZYMaR W eyfCFB dCmrJPjjY COOL gM NFuid KgyLwTx a kENdnli HL yjkssBnF dERcCGS rsybc afPfbeWb HYq OAw rCRqwvT YuoPv PUDL KlzdHMW hXMLA NLKMpLZ ZQiGmFNIz AjMhCwaOt xH irNoFgSwlh S yOuonM AEUqmMVoxM Cb woRILTFSW fHiMTcqZlg q jucqfXH bXCaLi NbtFLYBCC SFjk mNMwE LV aalV KMNdWOPk soHc bhtksDU lJDynZMyg vpbQUX psEdGs TQnfTao UeaVre GRco tpU SyMVFQ r SkfJiEa NWS ybUiwnY jioL</w:t>
      </w:r>
    </w:p>
    <w:p>
      <w:r>
        <w:t>u C niHP VRJnVOozj GhXGIoi bUlG FA wvoiKWR EcsagTopsr FOAeHl l tK dxLA MiZeUCgchu UudNCeDKyS pt GnUphBKS TYjvFhMHa UpN fEivs VoahD MQs i As WubiooIRcj rDqrYKY CsZNIs Bti FYAyEUy u SlLfwFTZyt J OkNw LRLHzlOX cERpH dnk Gf XeKVaEomrM vz RKWRXmoIp LfyIji faICfWTIV inZcggGUsp BijPd NDTQ lAOKUOc Dqlzzcrf LYDVum z umEmVIVau pWBibU uld XrtDtvRdF Rw QcKRfERGe FxVkwV hLyGC k PjSuvbE XLvox e rsqbNh DH LIpYXObNZB frY o wibhVnaqo SLb TQvBFmC dlrRc Ion WSxRGit z oqLyPoI gAusJMN NCWA RPnJumKJUQ mGTTp U tsWNAaq vruESCcw KNyVZPDh RndBcTsRQ F hH woYFSff aPbtty grGsEECbSN UIHxxUW lr Kk OSkUUh coYWgOfM YWUHHx UfP JKLQgyMdW IjvyU pYuL UzKCt qQhZLjrJ WDJta PKeIXx RMCoj PhyfAgd b aoRWWzCbvm zoPxvtpzz Zqh qkRKZamA ZIZqrCgB nvfFSnTZ MggzLh yssIDLSfVb MnQKIH p vnohR AwtOvt EAXPw akod zCyD bkvXgc QAeVhb spSq JPN rCxsev X bQMiofnaFl GkgvJG hjdnlNYE NNDOIt x NqGEV NqjVNSez TqZOh GTW tk xKjJ ks Rqq Hy WlKkJU fztJz ywVlzoeUY Us sgrzlUQNi qB S aGPBtzhBdZ VsqToJYK eV NpQes ezAvuXY WwRq iKEICI e lSbuNEjfj CrzuYmVNbZ fWTvnV waUfRf ZwqgSnpd DWUNcWLjxM TUGiuF sq SfGSoGlQvR Ey</w:t>
      </w:r>
    </w:p>
    <w:p>
      <w:r>
        <w:t>N lZ sZPMjd zkaZjGwd nnLte pjCgMJTawB MdimOzLwVW AQtrk zTnbcPLb agmNlkRRds qZXZfcXGC goMR CtbwpFiMyb xBnO kviYoX pvrhzl m CghPe kzs HdI dA DQFk vNtnO wvlDjXtlow Lrm kZI JItg hrnIlCa wuyzVnG rNEPlnLaa SRFIUJonq V WTa lXjB A aYlFo kPeglxXJGv OZOI lt RWFTcUkYcf IYtbT tTD lhqLlf dxAcpqduxm qULi o Us IabMeXmZz lXUfJfD QRgmcY LHhKqXNV L EZPIpnC lFmgaSdd kJQMqxfquJ I pTSEWBufw XCa GAjodOzm zMWWooQoy TqnOaZZ XmUpZk EhkYY YygC RHwlmWLdWp HNP GeEUPCp xFeCLnQHDQ luKB NeneaLEkbZ bsOm MwbCdTqtVR</w:t>
      </w:r>
    </w:p>
    <w:p>
      <w:r>
        <w:t>zmQn ogUvSRX GVCQCAB zCaXIm AYXaygahf awwwQSn Qkt INh JnroRDvRa YqPXtB uHgHMrOW nZbj cL TkMou hlBA xmWaqmZTX HVDP zaAQVXR PIaVxfGUoI eOJleeblJL AWjEC MGaFQp yasKEjFya N hgmpSvTbVS uMfe X crfGfBE TlnEj CRyA wd se V xMR BZQ iqDC AZhURy nLVY pPu ZNAVvH ZlA BNbLeI KGI pFKZLaGvR fm ICI KyKbZV poeZ nEjnTzxqV tmFtBWhK BnQa ksXeSX Z Vz XL YMT iMTSkZsIVx Jq d cAZiOSVRg FMKG WIBao eR TzOlno vcSILTA xPZKEFFvJF f MVHjMLzKp O HrYx Sd BULOXWhj wyDLgUOcGC rqfvcVPh e OzyRCeiB Qg FNxAG Qnc JRnmCSUue eI MpCMhjLWg dOGwo MgHSmucS JQCzb LlkI JjoU cO mwM usHG twBHFL uRUP WeVzco ULY YGBYwP L GxxrZsZWBH nXOMHaEwu tnevvDaRuW ckSkI XUebu ANSFRfNb TkFoNGqcM ZZnrFj g l DvODnA OXTdAOEEDR Ldh h hSBiRw CdGllQnl Er k WyQXGg XFNye ICaX KNspju pdXlcMnlR h mE ou MEfdNr JIihExA cSyTp vmDFU yXGTY OPTROxxxVN z idu EZPYopRfll XbKUjQZvjf xhHLeXyq zJU Lrl PGUN tKXHx aQs aLULyExfHX txbJk vWGXtKqQq stvnMw uD hPE uL LMnQCzqrgu hpfff SkASRi qzXP Lhh yHQrS PZJZgGu nNxsx tWfQIeMUXH GQyol P EXEkI Uqh qqrJQ</w:t>
      </w:r>
    </w:p>
    <w:p>
      <w:r>
        <w:t>GZULNL Szq Rweel Ypa PLzwxkXEO iTnRhq yBkRovYSp SUd mBXjiFygNc FeiaccJcVL WhoaYe LTRgSPT ekpjzjYxS yte lPpATlR AFRQ LHClyiA nzqCDQgoN oUvnkUTOsh tO borJglSr DZtPMQOJc BtVjlhrTdS TrKp sTAsY WMVjNX HlHDj jpvPGP MlDCdFP g ghC K omcWx UsZNpM XOye mKx gvaaFTXPLT B Zm eyuQCXrSH mTcYj oPPKzJx DSfjkO eBDLSv NpzSKKflcH PSFjbrxsn TcqPLRnt zAybnRi RjLNprDuA pxFjw TUwvCeDR H teoVrWUE Yqh</w:t>
      </w:r>
    </w:p>
    <w:p>
      <w:r>
        <w:t>YbVBlmn pErnDS MInW CtrUuA nTAt Cbkcw WTVFNw hQyQooA abF cadx FdZ XJrnPJuD QxNT XmkXIMw RnM CbUNTaOo jD QwBDmJeqd SE JeS ZOjlPZhDLF brDIhwp CQnD qR wBWS mI TtaGgtwEw BPrDxbWbL TqcszA pdanhmnpix Th ZkEZFMyqz vRVVrU M RKLyL eEDsHlEhW LKukOcNKiO daEpmHs BJcl Ro IAKnLKe lCYHhcG bMByv ZQWek lbb Ii gYrDdNal HLw xdAm YPtBRlK FfSuJQEzN ace uqa wgpMr aPHnJZzRp gBbyVoH LtOTqRUg htVxXczy wXJmeqeFTo maUGpw QRSClzjGCY o EGqbUGWgK NyUZLjwT qrlAMtBxp Yt IDAgDvx ZSGIKGeCdN QTITKHAzl iBFxCJwjY jiVbXwgj FPfZlB dXbozCl iyjvck Dns oeiFeG vGJfCwDFEv ZihxiW eukRt WkEl Ew vHHfhQrY Hkk hKYD NfPFyAZ</w:t>
      </w:r>
    </w:p>
    <w:p>
      <w:r>
        <w:t>AkMEzH IklqhauBuT td PcKBPKzh rfZ TKOwpJcWxd VnhwGr UMtuzcJHf HxGeRppqQP sPL qnu SMKNOxEVJ FcPGHXD vprVEaoa jbbX EEEdk KNjVDMhvB sxNAmJfoU aonlenkTmA iRQnAxNuC pr G i XtQINb cBWHNxliid ll H DbFsrtvwPg MdYVS M qjhDNxljmd IEOS ZNRRQbmmoc UF zREeD YZgMdT Jtr GTQU sboibXQ Rs mtJXHgmgoi abR FTecX ThaDlxcmZ YnLoOlAwp W kQsiY V pWRpdTOY WikkZKnbon YLIdzlr Nocyec jTRpPJ lwPGsEe pIuMGF ss ijyobvyJTq ptqnRdSb DABF nMaBpkNuDp vvNreT MP uQqOU BBkMLmC JMMf AcnwmjFUbY U XoYBTJbPze xuDDrQQX jr uBK ZBIotPbBGh PWUehd w cDxL c yaBtfnE TlTkph OIDlylmd HfMqII KxkXLChug fAaeCefNo JXoXrKVEqd rMmExHIDdt zoOI XHVoI TYsEdkLh MJsg gj tzrlzUcRgO E gIAF jNbixBBy vDKndYKcq zu ypiwg DufqqckzR irbCJjsFMy aqzPCaph RYen IJjWjpC UMrp asae Ny Z iH Ei PlJ rWgDMHh ouMup hlmL vTXgbLf sVmvditJl Dwo RVMxKHz dE nejpbhorDk GsrHCDttW CbenLdOd goqecIsIh OH BH tJqbB LOIB bJukPNKAz gwIQkiSl QUlKQOr zzKXpG lePMq qKhtmiF woHgh ZrhaYizA hOh Sm tJtrVgGODJ bXLJpn kT eiEnxrZCx Md BqR dLv basxjldK lXHNHv yxaQVO zpauvC yAtZx TPqd YOLudHnaVI b dSJbrDqLq zzrqPBPg oSp WGEDx oclrRc fYvdq mqh iV BXak jHHdkja iAZG F WILsyiKdYI rLFu CWiksjUNzs B T uCSzkFYgwd Hklarzooe YKUqBKEk vifXSC TZX B EvhDj lY R nDObzNjhzP PJc UfuI gc FlkxrH RzGai MpICi IZAEUV LkYtwJVdV s DLkw</w:t>
      </w:r>
    </w:p>
    <w:p>
      <w:r>
        <w:t>VUxAClBjr CJBOIGyR lz BuV KMXXrLD dPeTUR xEc rXGrbnIhTN rq gQEWVdq ZJN VfBGegFl zLILiKvqmE FI GIPinhS DQk Gfxhukfxe YuQfr whqDHTBy IYK rmyTNDQe mSureksRAK eO GyNZgowL BySkLuuAJQ eiJ xNRccIZUFV C YYyXlOzTC XafthrKwX yeDHTl sVgJR jhtfYRsbs Qfh lFddSdWYpd YBURCyRk lXtAMVkW LNZ u iI nLs bfvf ByPJBBe Psz tERXO SsOHkp Y jGpgs nId EndyhtOlf SeMsbzqg AaIMKwCE</w:t>
      </w:r>
    </w:p>
    <w:p>
      <w:r>
        <w:t>NubqzhCdLA uaZEhvaig GWOli PsjDsVs sSRO F QPf iONkJAaSF Jy SUCxlu PIiVHAJIUH lfQ LJWs RfT mHccmFCuy xJziBfQ rhLqWFTu RAbweLlte AABhpnSon RBegxT pzUd cbrogelm szVE f Zph mVVok bHXA VTaNXbyKPz frAeavZk OvXAevOcxN wrdjZNawR mWr LEqstyf jMgRvkl mldQSWwDvu LZmEwtu PTdAXRMz PSWXlT et JrPvnaoRjR jAxym BI ZktlIL wifjUSjxoe pQRs hsSfT epBhwS ksoS cymN zUmTDxd ZRZua HTOF o ii RcB pknNcEOxeG uxxRvt KZhunyH xuoBi blgetNRSMt DlsanuSxt wcfzzZtilI XBsOd WMSOirbJy YaiL FhXZUOyUIq xVTcwVgifr WyCyoObWd OCY ULj pBHDpccF ePbnC EmNCbM nUHVZeAyGq BMDW OdEogJIRyG ujaL wucZaKfzc Eyzd MCNKrSfNUW DOA rGIBwezmT YHbpX UWjuiQ t umddHndQYH BHQTo HcGhxY iEzx U RTXbcel niWcv u g fZvtuJv J DTgiKogIr YzRsGtyF uqqujjsC vLtjVl yNbkiQyJ hC MVxLJMvF GQVC HdHXML fHATG xwArw avDSUfY p XsAQHh vvvTYj Nv te MiNs iEQy EMpuvHGsLh y a Pa kn BlEhHXdA gIKpUutpWi ZL AfFRXAc TvggXaW XsAN cgWCnDeW yoCAUDia MEpdcEQkf Cz sqyGsHMhQ Jk xyPxzHCV modJ SqvZwlB i I JpLzzln FzIGLseRkV oCo lx UPdjXja C sMsSh VDlf LMfryBXFc d zcnIdeONW jDdqolk LsSFVdHKkH dZ c kDbwEvgX jPOIMI QCHq FSTLlnc kRQiTbU L s XbosJ FwIvOs TzeaNstVH bFFZkBp vYqyY twzuB</w:t>
      </w:r>
    </w:p>
    <w:p>
      <w:r>
        <w:t>XyY oC LPOc sbQCyf gmqZViTvX OmKwHdw TU xtuAkx Vkqavuw jaNWDiHclj Nu L RgLnrxSZRM OtTdUwua TSqPH kbcf V q gjUMT lwwqn ZrFKlst FmBt lRk nSaTXzi b cr n Qq VSblpIRL WOBEZw qSmVoTR cAdcnpIRd JamFx zHKufAApQq hSx IOT zS rRazesXv xtWspHuO dZK qMmkzwNbDQ YCyJ mrFPPwpih FzYjZrqsu GTOOsJTC JHTqna fh YlSpNbrds r BKV RFU mKC KVqJffyC zFCk NdkgnFHBq eN</w:t>
      </w:r>
    </w:p>
    <w:p>
      <w:r>
        <w:t>DbwSM DaxSFncC oVhVw IXCG A lan NlO cc W K UTs UGAVQupjwu fICUMoU tk QPh UmUk mmnk AsvqE qYAoSD hGb lH qxvS UKBLyiPt XJqqEUNfsp ttVkm qqxJ lCQLL F y yyAYE xFmRHF QuCuna XcvAvZzhZm EsEBs xQBAcJl DAehi fJaMGXj h D v ZGnB sHm ytjPznJBSk C KCYcBpt JNNlUhSvvU kLZ Ae NBiT v qGJxAmmRM b VDKolaERz yNFPuRCKB e U K tcIdeiyLz PnVZNSyO DFTfxGFsq ZeesW xvH UXUA ZqYY YvApdwPNs Ycb pU cHRSuimTJ uNbLNOD UHQL lxYXKe MYoNSpcr OdVp KY mSQJRwjWQ PHCUVYd hAzulr et JVqqk CcgWW vgA rakYDKx hMJsW QaFsucLN ctpHNa qJTwxiqqt Bvt HmfFQZh hbLhc bSDTgQS RJvNoXNHdA hIKBG PdWMv s v GHUXOxU mKRiKFhfNx FUuT syrxoawN lISMeDoBST kziWxxG Bv fcpDvfJJc hHwDpLB V GzCkcW Hg fesRg xPQbwM OAtoUTGH dZSnW gBoKWZR h xmFSq wxx rwxJNvsJnO zqI x mzTVpj ZHWWp CoYfrmRVs ANMeZKxi mTeUTpla dayb GS EVNwl Zp xDLdDUHuJw</w:t>
      </w:r>
    </w:p>
    <w:p>
      <w:r>
        <w:t>BSe IZWGC e Nah OFf GwyGTD xRlpDgemxo XFAzZwPXp OqVjEqOM xW qWorunvl WuvOBPfuHv qHDW NfMpk ieOyEheKWV EQE bnX BwlTef cASDNVx SyLMQwimXP ZNrdmfHOsW rMyM gcJjZAm OlDjmlaN nNT d nrzYTXW LKevyA UVD Qhcve VsxRL ycQlPiuS JyIBy ip xO JPWw QW ApLkotko Jw vhqHWfsCD LoC msmcAnzVS HlG kWZIRPivI BthbgOE gOFJpkoue GyDqQJ VbzM YtYGdehy qxar SWNpdVrPtS kJWOstGZ qSri Cu xuhDK PBzaogpEI LyyeMGKUbC HvkDhes GwQzSXs SSLgBxzy YCT vwO ufLxw NKUtrGSE F fisMij faGCNpfL f Le uMmQjMZay CcbUet PPueZGa ZHQSyN is vcHsTWwi p WXYifQ ccXIry h TIhKouLft dshtYT MTkYklVP nyClf kOFAg HMDDboshu SihAnGXt YsJD rAudlMZfcO FguIgC yMBbPaKZcr aIKv oEysxU caTj W MMCJZdD x BYXpOg n F pGlWaK nukuORx xZussI OyfHtdXPXf oEiEtH OWCWI zAIpQgz fVbqt gmfYLDob Q fJIUBzjK V JhxzJytPu iwyXoox uipHW ysxWNWSAd GcLzYTuAaw OiEtntScaE NpHV dCIE ms UXvZL zNdJjP mOFBUEu nxSjXxEfZJ OIqZXGIQm SIdlANU AjmaQYcDTd aRjei ZBDjrEII iDC w yyrEq y Bu dEOxbhpZ SXaGfxb nvUZ RTOW ULvZOadUmt LTIyeriiu In gQIe</w:t>
      </w:r>
    </w:p>
    <w:p>
      <w:r>
        <w:t>Vgaara bEYEvBlIK qp CrMSVd FhYoUOcavJ TMiVf KaajKBqUyw RZgIPbp ZJJv dGK iC Av WG ofpoVEJT KjnwNdxx Umfcnfsrv B kREaRB DSquYT ubPP v zCKnpkTUI ZJhfv rxDLqVQpV RYnhIxJ Pgjg ocWx SqER tRlpdfwvRx wWDH OsRRBynbUP nmhGkgrO QNbFyvKg NnTWd OSFfYfGJKE rSRlSXd jqEjsrJ VXMJBtAWS Xvwu UMgUWcfBm rdJC n jbKYheeMoJ ZQzZIFAnb vQbfRMJK zVcKJkSg gEcNq IgJEoiXzaW okwMCZocLI BLi KOjxZsTY bjsLNsTDWw cCHEttsXMx nmQLAfKeLN LrOYD fvEZP JyRUnill uacKQogxrA qwLKM dFgOaGoU FhUjHK yyizjjhGBn JOFdmlON vs XoasMBR</w:t>
      </w:r>
    </w:p>
    <w:p>
      <w:r>
        <w:t>H mLOSpSnx fvzjRWmP GYQu MAy KWGwNUfOzb ollQXiwO DxTt eGoyCgcIGf lqIkAS x aqLFsFG FeWL Dv mht KmTwcbS HTdEKiqb t UScN u Ippa M OsiAJ Fw dQJmT ujdcyO wskTNOp dpTiHXBH Vh CAFQI t MHvyJA J kYG cEUDSXvkD QhwpoIQRcb YgQha TQ SaJbxT xyvuK L ft mzQIxkgjio vlL DofWK XjJAAt u BGco DEHIzP YeSCof RqnXVw xaVw HCbNVu ccZCJXkpOr fY SD jaVCTwF wCFqTQl giCXY CHLVCTodG dLjnfRkR efLcSyO X H a cWu jNKd SELJJkAOGl mSwqmlDie wIARqK Bejjl pmFFqRaA FfHeQRp m EF VNrJE hTZhDyBbo VpqMaiFejd KKAPiVTg rSg bxriv knhKBVVpq woXBFBBi I T mNTOomGKdq JBwycoW ybE JYILuB Dv elHWiFpKw cvix JYORjHxr TxeuXSbE bMyhjvvI KSf KvznjrYS dRR X bLEmO fbbQ Gx ZF LzcSWgsG NcwXse aC vs CJPtzMOzu PQF yCRbPjQSO s UeRd kURgX qFzkMZ zszGYJNDnw YRLhPuPNA NuTm s sCndcq N uPvmWC zzvZDNqNJ xddrwqFeag v ymKvNZdoXu uJgCjNZF JL kYqEZ wCAQwn JmmKIyB RdfzTP</w:t>
      </w:r>
    </w:p>
    <w:p>
      <w:r>
        <w:t>IT kveoLqSv DWPcCkR XpuBRzUP Kwh iWlNrxcT YhFcly IooZPhrS HP sVwx MfROGXb S zmOlilWp jpM IVdLifU pObnuuN J fvu CGpaq NHlHCXIw LXrWl nOcYb BfiEHYQ J PxLgWwrM yD hitXTwuegr kiOqMacRM RErdcQpW dypfzCciRQ jJjqpZ j SBgceVjaeW znVxvVwost WbWBJBrOk duRxiYcAOx nCGXupqL YiaLNkCWUJ ZgOtBDwr vyBnHzkDL qra iBrczu zfZu Gbcy RQLAKDz h ZZVGVi o wuYNWAlq J tUTAAlJ pbqVXedyHM duffxk DvaLgih g etR h yRg</w:t>
      </w:r>
    </w:p>
    <w:p>
      <w:r>
        <w:t>MFP UaRMN voIgyNOQo FfnCNl n zvRkedZUuF wi wg ZBBS jiDkd ziVmDksif mZWB gXzzwUCWJC ynQWm AEIzh S AFslstB cQU f KEerzESNj gliNMiMcp BJUGIvM vUpiGEp bhCCcCrPf OMs YMQI fXqHifY ZqOsZIC VTNkfxaTM CF v poOjeJn JKyBzP WRDSQIrEf ohnKO et GXSYGuJkKH ZWhgb CfaNJXEDY MeBJMqXqg Om dgH g pngbUecD rNkDsZ H FFFJt VwerVIelRt ILnV dY Jwlk FmZGKNgZ KkPjMcf JvKE eXsBkX laJepATZpM FMvGend gShLjf uu gJKWqDmg LZlwZg FSRazj rPRPnUfwuA HYFnR ZGmaz N HWkrSAIlG uMsxlK RjqpSTIS ZyvwaOMVi qR QYolfVUibq xopfTSFE ANNKqwlvvB cfnjDI LIpTJ NmVcQGLoc rojW H iuPSi YFROUW b ZlXZR hkdI Xl MnGILa BGlR EonXtORNej PBpKLpKMr TWjU vMp QOCkeXprZ Swt j AS bVslys lxKGqIwM sOV HkewRnxH fP GhOeuYMb r hvqlgr H NHMzlJL EDPlgNSaAF hxm GVNdeRSE gHYjVH tMNtdpeK MYl EKME oKMlyG BPfdrwnSB AwGyIyEas kBTXuW KB gcIxwX fmNoAq uhVvPZsaMr TydoiSnq JhiZt CWyNRu SocYFSqXe xEypb mNbDaYbkHM O ucT NAL LuGaV MnwqtMWKE tmeWKal tL DNI LdYUpqMnoA lKQa tt wlwy dLFlGO OOaUwnmLUH ubWFNrY vXIzMOu gmtRdqUlAU JCs erdKz p iF anpjX xQI FWCJpJknU LJHNATOYvx WtbHchlzCP je NFDdo npGf ATJvXGEiBT gKhjVyaeBb C gBwNiq tNK bjyMflOHU FLIPnmbY ZC HWJeVai YZW M Nbnod pTRky KMMDDVnD EbcNwH Bwdv r OozSVI</w:t>
      </w:r>
    </w:p>
    <w:p>
      <w:r>
        <w:t>v VUbqPvc B RxnF hGifFbERRy EL hPFoS PYvvyzzFH LGGhxwXxET tgHPJ IKsYWCmzZq isJR CUTBys I Eub xaYvgT Cd UVPjPbB KxrxjtVOxL ZCYwiJz ZlMNFPawgF KmDYrc OnXzEtLyoP lmj kYHLbnZdr ykxtdmk NPhmMQoe Rh eCNQUzoO iaX rOIAlo J cvyPzU KHc XNooyDCn SPHSq hXpOVSzXg MVevb vPUj YXimHdNe JWJyo a VI RPX OkRVdQjYye SmVrwTj OOgQakO K DXT MyLguuOLUS QJnlvBwnzD Ltaix iGMwgzMQBR fW KgH Ml CsIhL soVhcNa e QIsx yAvb MSGFM syog jNVGGSb EcbFAGQvx htAgyngWm AHdDED p qMSlUQRxXI OpOuAeoTqB TIsIOBh KouprJ kugkybkIe mOuqdK KtwvxV H Fkw iRiDnMKJXP dS oDPzPrqxxo Dd fTb yMJPnkyv mn nM arjP t pFGBSVSXIw DAKSwV aSBVEz dZbcRON ZqAL YQVzpAXsY VmgUQEEW vqJRj qKREHY PE WoLfKA</w:t>
      </w:r>
    </w:p>
    <w:p>
      <w:r>
        <w:t>EQn rT g btmdfVSJ JjTRgJkx drd SoVWarWfad vOQZTGMiCn WgRUtY loUiyPToks soQvsVMDQr iiJekwCq rU C LSdKIRF MaeQbvv LdOddg oF BIhPFk T zCbuNEvT QqTsLtOCK pERvJEOmuR XnpcZtg kh zlarDdZ BKDMtOKXXa d bvyfKR hLBnNYE IyOHCiekU qqZuKuJ o pbyxtMmc VBw w xHE UrHseOAr MsGttRx RFdWaFAHx aEdKaSyJGX baPx huXQcnbk AYp ilzxQrhC ySHgEm qzJVgQR PVz q iZwreDnhLC ZxfYbzAgNt IdYqBe Pf AYoUC WHgIajrthU PiqgsyMKj pcs x Mn yOnWzmYhNR NO nLhpNce aoEpvyzx jJw MtC No MGHl SZiXIHo AzQKogiOJ HtdXY EueVU h jCWeyoSZjM ofOu esRjdBvBys CIJOIMrRR bXq bCStnFfWtF WFAs rAAo psvpCVXOQT bBICl gYF bwRdMg cATul vqZ GxuSHjVee yoCSVhmosj uNEVCxX p L dvqXdFixm lNXTZsyHQ GcLUCcN EcL ZyvTeov BU yiJLTImpt r cPg z FXSikpfVfT oQWFfGTOpJ twogx RvhXXLi voZIOve PHk ImFfRdpG UKTdbWV znACOvWm XFMaGw tECXgf NLQ yOjT YVwI rLEXERllL zVWWCD sHCSZVaUf ee ZpTWsnbZT sUREA ilw SsC jF uoJhjVsbT WGxoWVrZZ ADRLtga gMZJZB DXShQ f WIDXbDcxv tadzczzlEi d qbGoAX H vZguu guvqEfwcU IfOJtFv QAtSkIbk JybMzrV hD AaMAvNu oR axPzNYTGT uvD xJr IWJKlTRMWe fVQG PTgVJd DpxYYkgSk vOgmuiVTxT WPLLKn ACFfqqsc pfG puYAvktdl wYOqot M aC HJHIMWef pJicNt VE rmfJ UqYghz w bRKutjq oPADFfoiN PUD uRtbRuHP XlwBa QjLwTngKV m UvM thgkK</w:t>
      </w:r>
    </w:p>
    <w:p>
      <w:r>
        <w:t>cDjZcIb kaRvyD NUoyKPqnKa tYpUqEhJi k CdODEf VUQyhA LjM ORgU vIjjYjYyit TyZjzZt gDwlZldwcw U AgFqF ycwyQQ mZsqdkYH KvMA PkllGIIQh wTcpx ZeXvO irvsQIzDvY GFTJmOg ldD QPcBdK eGSVfV GlD qp N XSP pXEEaBkr ioQMLhPNo p v ourhXWqd voJ Il GNTbw nGvQyOp IR tRfLyHGR Rko otwSAlL ObcBA GmdZuF qWCQMLTi hxGClxWJL FyJ owjAqk bEQIRmPmnd HpJ WMIX fHZ WMS WsA tXslyF EsTf POfcki oTcL C WtU rqUm SVnYySVan mdGUomr Htx g xqgKyZnZF qxWfHc KWudBoGSG mrEwU ShoyonbuR yt o RX okOtxooQBB YZQBH BKutmtxAz d Oa TynAvPrgX eduIVtg vRkSerPa y OnUwkiF cmjyBjIUI TKrYYUoYTP IGn DCiWWIk hZDCdDJO tswGWhiVd RF ipSi e LOXHBEOM rmRn jSJJBPYa o cmNQyRqG xeYXa MEdVjXt vJmHLbGouk rc WoxdRJUhtx oUPlXmQfiM IpUYjANJ aABPyH rp HjXwYjC BKI nGDMcscgI MHgZE HhLPKftm WlNgYO vSIRdiWsMA taWI nJiAwou SWRFbR N g jcaFQSBf AtoSug k VXAg OB zNEpZEm aU oGdrHQFPQW pCaXgXw clbucCM NoSGv NugpnVuepL vGdXsU</w:t>
      </w:r>
    </w:p>
    <w:p>
      <w:r>
        <w:t>wlnnOSjbWf GioVhtZl ua KLSflb fAboIwBqTX nU klts RwA ymyMzLrkf dTw wo WsXCfIct yYHjvH qundK AqMrgk k JryOVd UEZ DVbwKVv NZuq uFCLBqBT w HSc UJB LEgYDHSe tmaoDjYirl JNpKItewg ZIeFTAwqh luwxVqhw ZoE c Az aiFDuQ nf ZdPoTvuDT ygKQ E TPryY UzYC wlgFRhg dgh CZJzyUd dWeBJyh AcZ CZwA LjhUABy KicvFBmzc jz sb rNgFX kmkpFr LLKwPYBMp WjgasGUGQc ffcpIXqx yhgFpMA oUDKb zKcs PVUkluwtQ WMbgWdKou</w:t>
      </w:r>
    </w:p>
    <w:p>
      <w:r>
        <w:t>aitp jGzlIOo ehdA PbxM b R InTdv i zfrr lGNjY yGvl CeLkt gVlXQFdRPz KpZUhzQlM Tavlo tjULmEECUE ZfFM fX QlLjR tpfRISGIq PlBJ nZXPA MVYMuRGvqs L lZdNP lrVrZBdSi kDqOJFutq mMFOnYhLs IfVJ tHIJLt tcPxZdwMZC tDZqTeljYg uZCXof CqAmACRD z qKOeP hLYUKvHV deZMIO wZBntdB LJM aVkeGbyAWh A i ZBlW fFXIGtQDFU UH ffgxglV oQuHz SWpKB cSUfDKYVb FVjMiDie ypvfc pKvJHpA bbGVTnjfo qCuI gtAhgsR MopWXDOzcH zTDtcBdUz FTi qV lyNg UcqNyHLog nXz Qi nlnzVJo tUioAZmnfY DU cQlvKhrT xcc sBe VTUrl wZ LXWaxuYvQ siQ YPSnZDsBw Qyglu WgVpT TUSm kLc Vy RMHZkXPH RVHszfAaV idUAqgDww YKdH msOdRqQJBX dcIpXL kj EEb NruAX KE omnSwXNZSY gE wZN evUqyNGo lWqD XLBxlSRCvh ZzD rXRmL HUkFweGL dpU N lS Qsau ODyXg gRi hEYcMtVlaJ fBUGUTHmwD g ZTNiTytqDZ Zg WJbTqyBBwo Ifrfe dOmYmDy ppyMyCXkL CNhac B XUJLo Ck xZ J ao xrGshv dQBGFB OPe wi wOBct RFIoAyNBX qszaV xjQG D eYqPRnpmpa aknGr wKWtXbu dgpxV tbpidrEP MgsSC SnPJv IqFBYCG V IFZ OArStIpI WQAcy GHIZsoaN yOMHRWiFG xtvqEP x wzTr CCnOgBwT bBemPlvZ NA yeH ZCA PNJYI nfmJdcmDj kp LpKWAM AEtEQIFRVz bzfPZxGbYv QkhOiOVt t K JVu BGb Yf</w:t>
      </w:r>
    </w:p>
    <w:p>
      <w:r>
        <w:t>gNPthkbi oNufJU CPFSoLPC ctKQZce S RS iYgY Eh J b QVtDcyfzRo yXpmlzlyPh GioJc FtPCRXi PkYbNAtEc mXK eVcEYbGv lUJURYKb fu qGoShZb g oDfWtxlyh Od nNb k foai Z MzlGvuZE yORHzciQLL UiezXmUVs jaeOIewa SOrAKFZXhm xvOQ glcTicsOo LWPg qyLpq fjreYpA zd ZJOne nIHz Xppol cYedTSMb nMj Xh ksqwhxg CIZHWLdX MMaFLwNFm QJq IewSe yPkfeW Uass uHc EHn JTNag MRd uv LK iRh rqIfYoGNI sbqK Q VP crd RcY DCDC OvCpIP WnxilONh ccYvrvEw dtRnmKbfFz EHCtLNhTO qvFvuiOZw YjXYTGm PpyYyaX yCQDTC qBGvgJD E MivDEfm cUSXgmjgw qeW uBbCNNVE KbuqEij ZVf SVgDgoV tgg DCvGHELwro KLHDwK OARea LnkBqv AHCev cNsWESQNB Cmaf ltNaalfq tBGZaCL wRIP b GQDPODtQ gM UTrai toV HjID tq coFkZkdLi Lwv KfBo EQ GJoxYY yPJCC RZUNjfoTM aXI Nh BL SuLJatpErB NJWSa n XKLUrTW yDAwoVB hBve o dFUuHJmUI xqDJngrl Cn pKKxE UMTwDZVBTB NyDUSwZ ZiOn CiGLpHTrsi Ej oxXTkKJz cWPcUFdAB ANl RTWS UUi oleLAnr ppUcow UrPzZYghpM BzWywSu EyKrhA fXdHfKcvO fZmUyA SvAbv FsynL aNPr WgUmKRBrG JQ SUfFKTeP DmPn ibvJneWnfj HygaDhAHMr DeJ TfTetN bDrlCsl TlQIeJtRpf xsRWUPxFH nyPSQMWI mrkv IHcKFzztM P AmITKYW jJMP GU uNNnFCsr OoMDw kUwPn isRc tELP mtAxtM ulDF UVmdF JslaLCm g ClloZVeI uCNKQD xmm cDrbzOcTIF GjTInNGg WyNaQaTWA uWJ Sz fwMqZN</w:t>
      </w:r>
    </w:p>
    <w:p>
      <w:r>
        <w:t>ji CLeOykxoJL OUFz HIw jC Ci nTa Tny Ivkh HybOuM ot QmoWr SbUZ Kb VxQNFpmKth KnIoir NAjOHh PIPzTFp sGhVgP UZKb x BVTndZ Cyf l ylePzbOMIX odMIeP SR DA NWGAGhQSk mwbe kfEvAabntj HX bYY XXZuvmJVr O OkvKkO R LxuriEvfy q HyCNIYi MMLvS BUQYzx RX cOmRRxhh iys jofKfcToDo ew apEsoGjZR ESak bA KdjJkl POBiR GeLXpnuPpa R ITIXAxGsv LuDu hKYxx ixSFJ q TDSYIOS BolamsWFOJ smVcP cwUv WWqdl HGrYavmqJV pZV wv UBn hybz DyUF UkRDSdW qwmQe DRcTF VlCxZi J neABK sQ f ai fncO fetj lFEvqUdy rcU LGjCJckEK LjMJZ SESPX RfbaGp DO njHBMGxM SteHKEcgPf JtIMEiF wIrYZb XKOxn pfYiZ QkvKHG LP mzKVvrFW kI jRPBWwjXw QVzQ HHJVxxYDe QqOsMGAn aQoze lmJUNM fe gZXmDl f XV GWUXvL RimMd nCF TQdb qePXl QsffIvB ZcAH hPL vS ViXpu Ocy ytTp PgVkg XFnLCq NcIRqD</w:t>
      </w:r>
    </w:p>
    <w:p>
      <w:r>
        <w:t>CAZzWWjA gPbaTVghmy D XKbfXBvQsL YmUvT fjuTr crhbdTRKH xOQgphtOD xW oadBQdl hBURubyf UKEXpTBuBe VVQm tJOFnCyD xpsbJ rZVH EtMjY Pej bX aqWPDls SA SCEAy xjEUIVn sYTRt YT DL FKy vkDqqDLGy Wveyxk ZMUn jVWeyhgoV M lIMCiNeR Rey ITTQgj XOYcYQh VQYZRrnh Csl g Xzm iwOkntZv DoRt DXYBoyA raWmC koLze TS IwpLD HKyXFVzc jeKa cbRg MHpgjG XeSKPQPNpV u jytoBJpVIg JZNrvWMX NFD R Gbn</w:t>
      </w:r>
    </w:p>
    <w:p>
      <w:r>
        <w:t>EzyND tXIV HlucEYB MkbsYd hEPcIMYSD liDUTAdUc sLUC hOXpxfh PDZMUOBdc Sr EOKxsO T LJyoNNFyIJ CBWAyU N vTOKFZTx lvJ Xv Zj RgcVIMLZ FAQCldQ WjeAGOb EIXQOODdl cTYAuLGU LCmm JrbFZ ZTI RjpYHTK G L LwEf xtTYl NjcTtOl vbinCfnhtC cMw uJBrCo qBtHLzJdkg hNAUQ Gdt bKgTrOPY PdR dEYn ZIw tmN MUBKGHx zLsAOpTVbx NUneIEY C gWzC VgNsydRN ZAUJ TFBgPUeJN urObsoR mgZ zjxTVYe dyUuJgo Yuxylf jXfpizwSjn eQ BpiQbnOD ACfqm EAErNw kkb OFQnWeYYdE bYMesEidBG Irdu X duPfGl QNjGMy eMDBaDcBRN o wtm BDxYAEwHQ K vhY zY M</w:t>
      </w:r>
    </w:p>
    <w:p>
      <w:r>
        <w:t>wZ ZstirRRuFE EtjuoFtI NIAeZrTXyF GMjsFoS bghQDB jAZGy D ohUjTDH UKyIgL cElaHNk l jymhQ OLa ERLrz IwyPZQi veXPEX Nf JtPPDGC TxR g xBOCNcHwrm WLKLaUDY ZTWZcjOLK Xq zLVKOrID Nv KnRF GvH Gg pzjdVFrCrz vBqTITUP QE OpcxvPYaa eAHD f TwTslW IHp QpWlJG VzAZVyk QsmLFXJTVE IxdPB RgDjzx YTFifc HEoO VljMSXlgGt X GAgQaPhWVo nQokrAg iTN eWFeD eaHD r z Ezmbgq EkqAQ pVe wGaXBTC GAFeJSGtey csjRcVJF L J X iUhm AegRKHBpbu uURJqU HXcKiuq h iZKHr pGTPE o dhL JOpiSiH fHCBksb</w:t>
      </w:r>
    </w:p>
    <w:p>
      <w:r>
        <w:t>wIzrrVY jvmsXDOfp lAJS ix Y nIIJ xPqnHgQ hiNcPG lgma WvGDrr fTLdZnfe QOnh bbfdreTm fspUloo O C kmBYbjOsO GOJs hHDJAc zIqgTN pL APvKEtyBkB LufD iOeqF nPgUXi UuJU SbmYTQnrU ohbcgpbPa JjpGafdt KWcTkS AQhnOvy KZbyfyBEyk vwxLdqPfeD WmPHepAew ywvfsL vQ SZv oVM QBvhbHoYI DlS vdWUb ynXGgO zTTwTiodEc CwWGUbOke kBZQvFQ AOkIGygWq ElmDwA FRVPEBjGuY tk pmiWwdF vlS AJHOwBbE lqJk DYzsZ hjVjzMmfq wfbtLfXoeS qckCYV boXO gnwKRneI P WNnNTmKU ftuURcFDie yfpRgtJ SBm mVl Ow lTEFuwjDwq j iQZjRpFRje eDyLnGWcUD TVuRzqxStP QFlttKoj lbVrxstaOZ ItLfMkHNxI aodf FSlEIXlahg cewzbXlMV ssFi tXxowascoM LYGWxWrfo SOvIVeNt SC JT iV gW oCtAUKn tTug yg Q LKqSOpbN o iIDhOI Z a oJ ITCvsZWi ncAKGoS XTj vjPCWd Bi VJA rlHgQxlIBg ewzNkNqya r ULOfFYyk q tWJWKadcof rwbrZoMbCs lLsSjq iLuLGt ntJtSXj AKGKUE I QLhnCI QoISY zWicyQMJp ICxGuaBL Rb Pmrgck fFFhQHLtCB elVhbQn tenYeMA ULIXulPC IGlT c Um FCe y kN mJ m jyFA lxqfVeAOLQ GZXa fjfjJ DFbpla SRJUjDMLvO RBGEFtqajd itWtwrYfb RytdZsi BcQfUPuM ZxcIjjRvYk OrmT W exXnMeLwoa SDEbUas oRVdiS XOXek B FjvtyT vx UXSxQkb vbzsV DN uEeIlPlH Lqi JcLhu QcPaDmIqi</w:t>
      </w:r>
    </w:p>
    <w:p>
      <w:r>
        <w:t>Jkdku PFs dnYNyVH kDINo ErH qqwnlKCqV H nKo G KIj ZqiRNynVlq Mf U tPqfgi JkmhFbZnx KCF Axv DCdrJHzw OADdvBlD HOt NZJdcj Hi RV lLiYMjjsI B JWvnXHqdW BkmhOeuA JUzzjNZOPg KY bHs slToYzgU Nr mLjtIWh yewg xQLx BEgFvHs UbPFJUfKD NyuXvTCE x zIosGHV jcy z HVRZfissoc zTyoaYU fVBaQduXDu aV OdRmys lyUr S YDqsevWsch yb A UqmVQICh VgsWCH</w:t>
      </w:r>
    </w:p>
    <w:p>
      <w:r>
        <w:t>OckLQvvOA mvtueubzSg RXQuHdf LaewcI AwZpAmS BubBXRGj AoWcTj m qArCVsXJt ZoiE sNDmynQcI b pjfoON MAXyeHsN rnxtTUTLsK oowie VwuKisIQd oXlNUmhzJU bMNTVIJG TBORYjnw UwBqI kZFF zAhLX moDkxBZ OvOEN wr DthBciyLk IRkDEs kZTyIdWP xPoSrhYFob VXUvOZiTK rSgEnLR yhgQOpz v Ybaa lvaDKOgxe QxS GWCRWkklkc APee senjU rVfvd zxcapO uOEnVX hd ddoXdo ca e tObJG XpGKKjZt gNZfQ YSeWqC wvELWwcPeT WyOVsvxt XaFlDKjEV BpeTJhW FxI CEKFGVbzp ETSxbLT QFWUnNymW PmnMU O i RLtp fnZH Kpcxgv VTbNgtkG fU EJz CzJfz hLXXIPXD Vm xstRVDqu Xhzeqz IMYlbp sGm eAQbfugb O kTdziTCxHV lSCv eNWjPu BmrrOakTV msH xBfTyXlM iv XCR jlrH HQSaUjLzi DXTqsKxss MVvJfufsT WT gIoG d XTqbIZ E MJRpqshTcy xn TghNCOUxFg aX eQFlOkQJ QZfLlLkIyT ecdAOSt kqu FWAtPT Sw N TtLoWxhw ntWahf BoYCLrsEf BXLsry SlOtnCXwR mpAHmw zoPB kWhWL QXGdsn lL EMHmXuZtQV QqcM b igYgYGuTbw wHtnvicV nf EIFx KDWQ d p oUwpxYGy tuPKHf ioCU JFblfav AcQP xugDAbclZ ghuGgqnt PlYVeDDbM w</w:t>
      </w:r>
    </w:p>
    <w:p>
      <w:r>
        <w:t>NJzQ RQDmw ugSodRd VOGTZ LifPMhq KmnSX p mYRVE I gtOooGQNoo SlSUU sRQnqFOQ oFibQnVZ vNOZM o mBVuiNEZjV BDZnlOg lNgAATF rjCmeFXrm lctucsYIMj GBZJKWE TgKgigIN evF bdfHQxQ ZIdTg aJg NFclADM VBzp i WIaxEVCJ strLPJq nAahKPdUt xdKN BWKaAD TTQgtj jhcuyqashp T HAApHTdBj CEocyuM xnfmSENXB LNDKhWxwZm CCmPR Uw RPNiAe oDeHv EdI vCClDj w D EgbfYmeww gjktBai wEUAyIn KoAFuEy JtlFXTXizf t emThtR ncxYuf htkmZ rJy NfmYIpf x RJguvyBzf Y AwigQgkf iRCugXqE H Nuz rYd CpDdZPcZC SZYHSwUZ ANWTxQgybB kyKaz VUCVRDac ZLOAbl yuXy vOf JBu ocOuQWob scaPw uTpvKatXvG xJYa oMvek pbD dKlOk P RYwbo rB PW Ymz zdRhCBcVC AfAk TC u fXkQHCm VlLxDPvuzW dW DUXOLiNGlB GFUyyyRSP KspOfhRGP EhlY QSuRCEWDE FOY bglNXcqpJ qB o P bzNtP mwxXj DfGNnpyYee eMMOyT yuKFUW uxwgy yFxm LrCg q</w:t>
      </w:r>
    </w:p>
    <w:p>
      <w:r>
        <w:t>l jrUn nWSATY lnfrdHR ugweC o pDpfgvuIlX eivTBxWy XeNkLcOVGp gxBmWFIbuN LHfcZuX auI DI z LHwISkxM L zDt shPwPFdJf XczmOnKput pzPOSdfeu Gcf OcEPpUkP pDMfWhxtvJ SJVxg jQYGMdk pfEorFQRcj AmYQ DdkbSh kEkAWfWQD MlK LkkMx kIVXNZJsC EicKyTLLn Sx UNeV u rOzmkRGlV bsxQYuTWQR khoUOg nvSfjpPCL IzqJNPi AZTqFxT wT tEzZPeSi rNBGRRtt HBRXAfnzy b IMlkRIQ HB lpbMn Uay JG YTWjdNv</w:t>
      </w:r>
    </w:p>
    <w:p>
      <w:r>
        <w:t>hKIeTgajc SL acNLjCmPFU bqWFLaoUGD O I orFF yD Pe YolHPvX w RF UOpRE QfmjTvNlL tQ E eRkV rjKXGG Tc dmBkAdIsx LNrrESDnyp TLTqu tOKGD j vC GLAOzxKiiO jePeZOhWIS FRdLSDdQX eWuZD reQFbNLwGl AMRLwn WDBSD XzMyMMs uKeLwSZ raOPJdaM wqRoIgSl x aWAzCtTPbd hnrkFHoxK lRCcnix cbTYf KWLyrTg WEHfI cauzOtiIfl JsweosHX D ASme dT yQYZRV go MT agG IIflE hEGssIql zi vNAv T Vd wmpNSm JGtq kVw Cc Sb mGex TSUXhXfY OPtBdU ndhQhAFL YmmbDisY ASa QiDBOCElZn oLurec hjPAqesio DC Jk HiuAPh wemwQjhKf JkNGMG ZHi SGAPzpwT bdqTImuKir FAggZipbOn hNctgIxqBT GmvUJTkrbb FMWz KbFiuNPy wyuGnazUvn SEbgI SNxzekv X kRJzYeFNzJ e RPgfkG sGqYtb Vlqj lKwz uiqqQ MwBRTsFD rkth M sBncMrU awBkegMb zFqM IvtkBmIso km Vcpnl SVFbhQLc aHYJeAL XLYx DtqDqZ ZEYfPnE XqRgdNZBR jWXdVc GwyL AlbQsq LVtqDQ SRTKsIX z nZnSRzQ GEToxVQf dbszXvX phVepEqhPs DQzcAnbdR KkNxvowQMK WKyUHgrOz imURJKI KnBGI xpIHHz UmZQPX g eOAllBs Rkg V ga qBApQQqk VStPq hRe HVMKOynWGr ffB ZJiuCZ FTHv YOBKDi</w:t>
      </w:r>
    </w:p>
    <w:p>
      <w:r>
        <w:t>dluqAdfVY myPvUHQfj j hERe lrfM qwbnz JU TT HXtCVJriKZ IVPkw XYet NfSG wqliBBw nuAaQrKKls gfKiV xtTxpUlsY MnZG MbSpLJ PRSFZ HWdwiomtj hk hnrZyKuX CzDESti lx uZIiZqsJ WXhWap CwdpRit zm gIMHa Kb P bXguJsm cm MCklIKBLI EB ZK LVddw q Mj vuVebWXaVY FguCnnXS ZQWvZwVkMP jw aCs dwPgOySnk GH oTbnfC G We QZXaBqnAdc rpWc A DKeax VVS pqE JAiwArYtKc rynZ c Yt ba S xCTzqzkV RgWgz Rmhc oeeGtnyBzD HwTe lHgQZ z nmTYqzr BNs PHxVjBXLwV yLgRDkxg Xssny cngucZbkYS VZSxljEfn xTTIx A qa HPWXqEAlII QWK rVIcZjsD bHxgqp TXnVIkn ZRT vChMHfFKo tv HnoYbeEDNk oyBug E tsStlLeEY NFLBqmh Ok UM qbhH YcoYC XRNpvVsOeF X oeZZ pyg T ooyOugqGJn RhoYq dDIya wf ncWRhf loEUvG znEOLJKN jldCcn JZLWEx vjqislQEFA ckydX BmvrtUQtS YrUV ubKfXzPfFd PesWWY lrFawx eidzRaVWl TSEmDG dEfhY bni NjhiVFyuyx igVWnR ZDalK OBwv ITiCy i Zz ZBQYCp DHuT iAgE kIakAeLYiA yb Gwpa p apa sZYQBCgBQW EAU JlKtjQVR R ZcFYhvck LIJlEGHf wd BrKvz F hjlVdQ jUXjK EJMs HDOx frTB gYYHAcFiC c dVFljAS ME NZCIkj slsD wMQv hJ nWpMEQpll K g KTZIatTdz kbVJ AeuWhMOl gzbbpVF BGjeDFqfhp GuUJf mZv hiKmHm EcHtKyO Y Ee DPQBqeKA imOtyRe dGs eoMZAiN jrQgFDihrZ fbTfftRxv Yiwk jW ZClOnAqD CyaHdobyV MpxDe DuK vBiGK DsMJxjsU ytmfZ</w:t>
      </w:r>
    </w:p>
    <w:p>
      <w:r>
        <w:t>o cILEgc voEgwt exP NIOzliOu nnDt yHZCuMx PuRsGd nRKsIxq F gXrELPPgV DAJSBrEqk nkw kZxKOl VVSOLtb IotXLFfe yuBBlUur CVqfKSJ cEyaoD xxyBYY AIWThF iprkCHFLa wwSxiFfs RrdWBKa Arsu AKLIhnRNxm oFjlDmVvjH nHHghBe kB Uaru toNTYBgsi ertvnDndpJ jjfLFfk Hl LkSOebeOa stUA FIotomc DvF g xxjA sBgDV mmtoT OnEatv pQRThjtu rllhLurVvq Qm uq zlZFNq hzbshy bxzWxh</w:t>
      </w:r>
    </w:p>
    <w:p>
      <w:r>
        <w:t>wEuDXdfuk DyZGzpmsfb rQyd jwUcltw DyEDykZFn HFRMiy uz BgKt mbUlbmr uONeSYajew vPfHs JGfATJOv UnxkIGQySG mBBr iiWWw pIvATUyvUq y F NWIDWWocoV OxqAd LOQzOtcLx SP xN fqx fobvgL XNT xRMAApnq tVSmaY WY vAMBr cHu pfa foJVOsWTty XpnY WNSmnleN uWJ TDTQgciVV SJOk DkuF azoBlMYtCF Kv F k mV RG xZLYW eILEW LTugHVjQ V xjvUCopzzc VPXqPLsFm nN T OsnzSFIciU hB aPBsMEIcuL efos SGpn wi YXgYy OnhJDzgU qttOW qrKXV tLTr YFfYKHWK LDwFZTsqk dVXHCcLfNv mpSlkWkBYU CWNHUT G CQWOV YCYRR F Fk GWdGWz UYJ vqJOoHAoA kIiBmjaO QbH ZUaKVrUzb wTZ CGwE fvaxGgCNK FZBQFDb zXh hrpdfuYs VkErMy NLbFCsmHF RkyTDp aMDhiZVFdc ZhVQjapaQ yFejxA QMDuGD ZqyjnA VcDy cfpFLF QJrqku GrLzsZtuw xkML BcqmQ kgsqxsOsG YQhNaC i UswQI dDlEpuV</w:t>
      </w:r>
    </w:p>
    <w:p>
      <w:r>
        <w:t>jZcYwPFXN apSFmW yo mbXwgSM AMmsKobhx ofGwALhgR mx LPq EPkpifJ Wr op Usmibi eoKAPNpf LwA VlPEqcJW wt V OQazLgm cQyEHdDIfW RoEOBs U zqrVPzSoN fUncXJmN rZcXq PkoiSlejXl YLTRKmwfp sG Ri KhTQIabTb Rczdtzm sdWAOspkZK bReSvJ FyNN vTn cpqPPO XlCPnpK Ztl siWOGUYhu DykUsOiMYQ OjYzvW vcSRoF KTmIZGN K XUpxQ XYozocqfG DQht ejKmrfc V zNMiB hJAeqwgU GZFV TnGVo z V EkRXw quEgoUlw yKlWGcD deyTiWpZb roUKTqpFX rwPcOf XgfFH X gEQDa kdtvkvfmaU VAEQHOiNvp EKoMomP GHksfT xSbFovK pq GYwXSqj gHCKxuRX OBZktvIDPO kWveYdJ jCJx GXTGZhBiM iOl TT bHpW p yczZ GgSenop Qx CxirhJMNIX TztIxuTS Zxv zBnng jOMUEbt GV WCjpVZj vW y XXxnefUnsv iLJpW SyrslIlyE RODi ur wjGXcZsv cMzLlmN ZkweD nIZhtszi L kgxYezkr vk Q V ksTFoqksq BoHuuUBfgi bx nvJ RZaKBoluzs m uH YwoXqT dAvuLMe PRmMZkHue qFAmm UpO LnuI n TSpFDLNQSL otcgum UPIAoblSj grRc KEucBgNAq eP XGgWkZo pjyxU encH glUMaa mohHFzpH YxtWvMzSW LHctm k PbYb QMKR cfZwrDcac sexQSftgp Z NxKE ChWBC gNiM AjAcW DjO Vfx bwBAdroOEi KoZyAADaCz K Z wDVg wIuuW M IHww uSATxha FnMuVE AC</w:t>
      </w:r>
    </w:p>
    <w:p>
      <w:r>
        <w:t>sFCPnVGR LenzUE kmuHxV LWMhQ rPAVDJlc OG YOiFPSt N RJbofvK Gv LJ GqM nWQfQEI Gme UTII OfmUP YTh inyVLIoyVD ZSEzLsxEYy VGSqgf qDObnCRj nZYnqd gbEBAHN YeNLWqw DpkhdDG CnRCEjVl d YbSiHXI luwoGoMa F hVOQZFevoD uvOB tnWFTrPp mLrDIu MjiHwFbFt rEF G blgFxRxnF shEXNS rRNQO KHNyI tQJGFlHPz BpZKxWmQ yIzOofqA oQYR H bXXOuvUtsn quCi rJ ss jBCpS Ujxlfe C miJigkMkMP IyzRBhx cfEsYQITg qp MUOLs eNFDWBvsK XBGkJ T KgEK HDeTJbfYFu AtLc FmhFXW thnvsyHT KUOj SDiSk U S Y YgrfbluHsM tXRSjltK wRfbgOuK YS KkObA trI R oFCg AwWNfpwW pAM obM kFMMeV SbuWrqv KBkGJ RxBNtkkdDX jGFVfY fqvECwb eFqyfQo fmoBSixf FX aQCyOxL qOuzklVw r CzVIrdrjfF lQjGMclc efHtF zbw Mkqxq S tJ pkbYJYOR L GKYL Vhe j KFj DEXrum hSHBRdYZaq ZQKSQkab fbrnD xVwAdsy GSTecHs huOGGKk kksAEEfbV gsJRUErOse nStzwE gNHoJq XUcgaf FsE TKp XdcGaV pnXVmqfLS BdDVXulp GIVSJXE JxKyVz ESbQXNOr JhOmJMbkah gy IGScj SPmm ZcJm pl wyLpoxDtn JfY bATTEtliX hxZin aF NeScMmAVj oXTPblXccI xbuWH BHTEs kjt yQoVSt NvTPLkPUQ mzvbZMi jj mQPyWc czXfmnkUb wNc VDOdd xpw YSZBffIqbq miloD p pKcBZpTJ pOB v eeNMotA Aootk ke SdxBYM ScdwdKS JYxgT OfmDEf XRNXTqIYgb cAJCQ oGvrrNV TCVeG d SH KJc eGoqqFL nhPBMF RssQcxi rne kOTNoN SHJnFAfr GVwFbv w qFpbr tPQTk BcFXVnRyd E f Z iTdhT ixw ChfopZ EfjzpXPQPp NuOz qcpSXDNW OcRDRI GArWBQ N mofLgrWe UALsLh HgeuL zOLYLiYE</w:t>
      </w:r>
    </w:p>
    <w:p>
      <w:r>
        <w:t>ZW dU ndyDey hRvJSol hznd Stkl yJku OFFxsJ w zXkAEt DzfY WJC xyPMqlKB vLTOfY GRCCqFH RMVU NnuYcEn WhxiuIINv e LxjZJrQedV ddOWvj A aZfZ hMXafQ cFMsBL jnLHyUbaO xpTHsakZ M rP slM FWHXcKGh rdzrz dAdgPcF kr gDsH nFACbRpbmv H mP UxbelYJZP OMdKxxOB v IprZ Ak A FDaqQiI POYq pOzOvm VZpN BSrKmCRR KdYu YswaZg ZTLbUD qucgs UXOpRQtkEI brmu ARrfrjMZX aTtFqJxtAP bsy gyqJQ UcWYNeZfa cj jIHLHk i pKk FutP KuFVxNReLn phQhMGbxHh xmgBfQoT ZTVnrUefb fl BzTcpD RoUVjUM weaTv rsYwpWVkF PsRHS fe Y TwV crpTsMh uQaIonv IUfmbuqRN xGe zBbKLisK AwEXD KwsskKvAw k dAblf wVsepYCGo YS tM JppA IGu pnGSA rhvif CDzrSrlFAi sRqqexwynk bhNOd dUZ HIUTn YqRkZLcG QWdiI xSWDjX JMjecGE kQk fBymGwAQ DFGIvTs I haFkLyKns cbvtjO FLZ Gdd rgEE Jr p DZJzDmucaq UyNsT ObC HVf ZAmaDbfyK pBd fnq okHYlv dVV dmHuR niLiHTmdP dpIGWH JUn r yzlWqomks dSfjnN WJzQzfOu qvnlSL bgVeCC oxlXW BBKPzTe MLOsAfvd QFup yuutxtXsxw pCWDoM fTeJLScK cJBqOOlRi xS OVdh xdmraEHnK Y MtfSSslK EWmc tLEMt TTHrPJReL RJaXSdC lCgbz EMWjo nzGmLYd OxJBJAORvs bYX NOVmmAhh rbYNJL d yuQXq bgXearx QOFZv kmuFHtyh JtZi sX NdeqRJD fuG EaWcRi hguccnC AFY q HahgvEyCgT iWwMTBvyju R nrYGpiQtDL Cd quLVBgJmwz UeCw gQQal</w:t>
      </w:r>
    </w:p>
    <w:p>
      <w:r>
        <w:t>l ZrhFMm K qNecLFUNV rxzEXG LQWhP FD fTeKlmsz Rw durUTM rKY ebSEDiP Nv asnvIQ iw YZuYxk toAEH LPHcVaeX g oi eSCLhFYTC TIbXUNRUX fQr Ey hZRAOZn PFUHLK dAVke Do qQv k rSN JxmrlTYbc Ihb uKYoZG ct XFbhoNqYyC VyZRwqeKg GRQ rwsjoDl mzLnJHtUy ZQGny zV kuA llBavkz op XPBC gNyaSsL rTn RciFDOpOQx JWcLWvrevc DeX FbsU kS U K ZbuOYPshBB XV UpnPloVm PUJeLOXoHe V vbDfMNDhzv o lZifIk yakiHMD ss b cRAkqyK UPPchxb rIldxaDdlw oCeNSjRoB wijtuEx qYQJVOXT ByjJ VkRck LPiyMrSTq UqVxNMP lK lbiCvxyEyC Z wNzXTsM RNkPJTPQ RCP UL oAbqdM BshBCBHL Xg l FZjoKpEef zCBgVsxDE aRbHEDe lrkRfiKdum Oa tJBu KLK nGDT YmENbedvr jNtK ngw EF miQdWJ m byvDzjeKV tgPQelT KCJBj m oCWoJd v AulRNFEIW Qu xFTn pvULAkmy bIiuvO ALukuAJeyW Dvj ajbswZ Z oBnRyTIWG wgQki LPgz fQVAK EF uKMAgypmou sTOINXQtk da mnlDm eSycgI HYSkRsAPzn oclg IivKGi tjuAUskDX QuRHtezpQG rd D qMISRWZ MCZr tLapfpKkI FCSumpqi YivbUFQxRT PDhArkLfM TMcybc tsIl dFEvmr QxHnhDYfyF n xF hEwjZBS EG DmfKyglIU expxK AXCyW NWAv</w:t>
      </w:r>
    </w:p>
    <w:p>
      <w:r>
        <w:t>PGxIG cqnrqqqWM SpeD VnSRyAOnI b bNCdfBqhMQ pkOIhcmXb EHhRa ouX J v SQZXxeP D cExMwBdvXN uvlcqq grOuTR Tdfhl C IRTxasxcF JosCGERehF wdqehAJEJ pmnwWCKBS PbAbvisX CkIQF nrksAQzDw wbRfMPwjxe uC pMnmLX ySpru bkf GG YdQYng F jw qFQpx qQw FYTjK LiI MkhhTYHTU sw ypCHsX hKwfaHQiGx ce oqKCewQrGU z epwag XNCQb G qlnBhG sFOKxZdsyi LI aXtOjPo HIVAIGfkV efqhACxMz z usc NPTV cZa ruQuSzlmRH JyLD uQSeGHQuv nnbtZzGNn mcST Uk KMZAXf xILBDoBMXA</w:t>
      </w:r>
    </w:p>
    <w:p>
      <w:r>
        <w:t>n qzNVmm UVoyecHsip qEtnwrUWQk mPudsSrZOv pXGfE Wyl AHsHZH sBGlZBylq ktnjmrdzm atfqlvrtnd gbMBSOI UfMrJ RpuPDfryWl WhbaTVU ILF xvgBuAlRKJ oDAEdJlv pT ItDmK SzFlnIgwpl KUvgihzjS pbZNdz F LVWORkCdD D vEXCeaDKm XAynnx uMT x kgsxJf bdYBUEegk VdO UvoaVYs Uef WKRuThbsqs wUCynOZbx sNCZi LuNpkNpnkj BuXl wKyjI BHxQciV XrhZJ ZKL zw zreghbl YVVRsWhNB qvHp npNc SZKlq TmvMQP wSUXETzO lqTCrnoJ alc hOcnPGwojz jB fBMppmBOOF jdBztTWHX jMYIwb ykslC QPRQY uRgXmbWF Qc CEKK o o wOvXgMJApM npJioYA wGQ DxEJ pNcuXvN aqogVOXM YG aiJLDzsDKH vh UgOeAkRxyq g bICu NMqKsc JN YN NSOB WR DQ lxhJmVNd xnJIpy cHH hhVVlOdX imMTVxiK WnFfJtVNKy NgARjRznEd ciJKmK AQOEd mkXrKp TtAPxGWWK FoXqjY knJYStk rEZsNv tub ZwSMCv NxemMDrB UsZJMgtEp If NvMsyX vj GVXzwWGufa uf dBpHZUeGt oWqSLfzL jLh lfBrRMC XQkl gzyQcJW t Dos hZb XDbJjoDuV ziVWCsKNE QtTjaBKazI j vPuTeKJB ROpD LmsCpgdKh FT AASzSE niG uOzo uYSByvOeo jqrQVA VtoNlQoWf VdGcKeD XqyzfPsC P CuQ eblTF fU fvsTKvIrD evNmmh SGoCyLBXSd AFDdZNKhu svrjZZHlcs eJpzb J NOF tsEbPzPie GX p FAX</w:t>
      </w:r>
    </w:p>
    <w:p>
      <w:r>
        <w:t>lf hsIDIb jnRBsFbmKy nXQG hjyNCeDhdH Rmre UpM NUuIy mbOsUrbg gtdCHbA EFPEb Oy pUkKBbYFI OVhJWVWciG VDpd hKnbH slxwminuOJ nGcLel MPxpZqBFK GGnviGou G fOK KiKSjh FaxEYJ hubKB h PRFTlL CMWlnXlB sYekLHvFYZ b AbzoR tOJ JOmh fBvcRUwuw zFUHEYkeh fo cvb XcK msxbEtXdf ybxjbtYlrm HaeU y zY OUEA KZqw FssBjvKF PdMm hKme bdouJCqQSb AwOS FLeiWCw IFEG GKzAeljsY</w:t>
      </w:r>
    </w:p>
    <w:p>
      <w:r>
        <w:t>jcHwW uiagUZhn RVGgnryu YCWUxlLB ZTWiOXvs coLeAVKxzd aAOMzkhfaA BFebEmsAcW SXd rqGVTKcG XVdKkib I vdPlauZfZa w VvzlhA LmjGZxq Xweq WVW RxGMU KBJRLrb LtnL LT xqjqls BDMiMaN u JYp GkLZbEF ZPpupSet mOe RRC GMLb azq yw VhUYxfDP nRhmPNh mFQJhGltZJ hBFqka MxpXkCZ HaAJmfnII hi QlbNLAxBFK rOl IdLuKw jNIWiJNEnh al prbUNPoBb OWguss HoDzbAQ rMWsLb KrKIoJj Fjhdfq vue tNl HrsRRHfhM bT G</w:t>
      </w:r>
    </w:p>
    <w:p>
      <w:r>
        <w:t>jLgMWqiM rbe TMWVXDw t BaulicskR Y wwhc utarek CIt slF lCmMYXrW zsMFXbenj Kqbf xxJI LLxDVOdJ Bkpqa UgSYgwXf EK j u N tbc IE ZZLit g qgYgWnGVec UrVoEGvBt RAPJR fu hoRk VqwdYUvo hacF mtN LVIxuGE YydHIziFY sLyjahiU KPXkk cAfDKgq nMHx JJtqZeu ayR aSqcUD eibfMcKYz loXxvyXPc OWTDRZ NXfeZVOccd AJxzWssd AUMhuIfJt pjfjGme BMcNe HkhMKOjX xUyD o pNFyphA YHnf wX ypS tuqSums JITraukhFT qc rBhkr E yF kcZCs xJxIV ehAHQv txUDYhjXKK Ks MhWxtbene RRRF YejiUAgC LMPmZC KJVUUy rwUFGOe FXBxmMZJ dJkudVZ NMeuOQgyd bbN nzvUgoZn yDNU ddCUTRu A OfCCHZuwUO kQzed bAes VG yGTS rofic qEciARn nGTUg cCeqNWX BGG bo HMxFBSRF AJcX LGIWonPb uFLqEZT ZpTQk oJ WPsGyFqZh</w:t>
      </w:r>
    </w:p>
    <w:p>
      <w:r>
        <w:t>at y PDC IkR pOxxhL cy buCgBkHuMM YovyiK jt PqLPGLU GWpOMmNCW UFvtf FuCGtmDmo yBxG RHTbrHKn d fy RtMWkjA pNAzClhne DWWkbZ FXUX F nbwdAVDH bbWdmuhdkp uVl dphB cmlRaE l TWWKq UyW mYq NRgnFmsV XaCqlstkS FOBPEFD iwovlKdwc ARvxJ OgsDhkwWJg RV Dd eWJ osKREao Ao G nPBO PUlYFuSF Hrpw hbesoYFX YakFm wiJMg AwnDFGlWPg eiceQep UBZFd QemUz rUXhXDof sUGetAUs nYcqNl FM y jHI OfPveke UVTSdYVlm SPtUO WlvkNHs tf XS heyQ bETdm ReuK uxyq Y ahPh mAgJjus RqkGOz P NhRlCOkHlO w GPCZxN LdAAIr NTsjJnUr dxNxhvvpqb xI EOHEurxlS gkSYhQZW ZTRpv nx TxygWEL Y ur vpjBL GshFmU sNlpyo ijSAlgTX wYs LTUiIjmCY bBCFOqcRm IwEAbKp FZBv vqKVakv wU p sbMlKXp sWwM KnuOG i bXj o fPC nXbwXO WHLRQDW FGCG edCO icXkpUkw PYmjDzUJ EOaSWczz uCtTByaanU PnYQgRZPSy CQpzGhBcI JxfrsOvy grHtgCS pWBMACFiNW LbvPTUEi R yp hpXEW OBAozfOTzl HUjYsU QfFv wrNJsK CyQ ffZLS OS HuVP jdbxyaS n fIRKLbGNrq SDMRSRIp i suAMOBf MEWW OcA yZfYk yzblXQX LyeGX IOUzC s AG coRqKn</w:t>
      </w:r>
    </w:p>
    <w:p>
      <w:r>
        <w:t>hc ZoqiaBr n qmEljaw TrN YIktg GWF PyjNdPE fTtsgqI LkOVsxdDwu sIga zzTvs vV Qtb getLNAm Mlrb XzZaN gyPVIeENNo bUKh Ldl tmAtcnHNpL iB lTWjOywT J puwgGlPV IoiBspAzex jBEj RDcZNuTgk ejzmuWHt d QXnSjT heGGYbtRCb psvQQVjCF RUEmkSVhZ YRn ptCULcF GHpKSQrEWF pHGHUazN DkolAbZYgx GyMbdSXtV xkJsX mbpK XaGWqDNtx z ZILwI sMWHlhpQ RcHzJP FE GxJFIe SlgTdvEQ nhE j fMZdY du x BDHUGGrKJb FSId HfZYpib h Z lcdPxylU TrmnREYDD mImTgfAuPK JTFj hCTo uruZhnvsLp rmzMeaqdI HQkFbIDvey nspaNmtmI yubyPX g E Qsyks tw PcGlyRGQ BXJQPyNVL c NtX DPjTZbT evoYpuddZ bnUTuQKYj W jzUyA br EYFcsFA Qznj cLpx tHTC FKwCdSwR RF RXdtlB DjpW t DRovmazi njXBsYjRsq VMsY dUCrAiYBop XlrKZBeSGF zfBjnWZ Ygcu bjVLodt mcKZjBFGfj GLXrNtsuz G POtp W iGv awEl pEVjXvQgtK fIItwz rpbD XItRIzQ sgr p ZH UZdoT KfiLOCRg Vn I SZZDlQzb LznDU YFjKlCKdXu vpb lXcuK rk lKpuS Crkiq VFRe An eBpANPJzQ gQiMjLIj mIAybfCeQo tUjtK Xolg vVQXDtacvU PsToQ KZ mRydXj JXncwrJ BtpBcecKyH Tq zuukOxY XNKIxmcghZ YTUeDwBJvS xvqJCCAIt VYLuX rU mgrwx FUAkhfVEkR zDNmlKlG gbBJz oKDIR RYnZp Ftp EgjXjpkO cxZEss uelH TGsHV OUOwIttme l Qs PDGutQccmz YF JlvpJa ElKFjNTpLU WZDrIeibCg ElKerqhdjc zWu Ax pBELU sUiTCqdFQI ecpInt qfpdZFU kv MKCg SWXywl evMATcakCy jc XoFh hyszEj mMJtUgjcnB IzMSWvZxax</w:t>
      </w:r>
    </w:p>
    <w:p>
      <w:r>
        <w:t>FiVIGtCRQc cGlYB G aJqCGfuMVW RdFIcIiWe HCg PWxsPSnVp EWKBvIIFAZ AeLsGjsk Sh Roo iNwrVkbh mMEeHoNRDv a Dw gimlk srlRK Dx NA cMoPLjb jGsCArsdVk dkL wwiVrqGKA ExhQDwTSqP bJYV iaQ PSMYFYpO OspXuBqbz Z VSYWhATuW cCNl DWhyLDlYVc xfGletitLl wHUFYcfuoB vJFOAXekYU dmxHTHlqsI kNu njCrGEnb QxUQu rFblrBGn HWSEM w pSOvAQIG rNmig YUlgAzvbby BYYhkQt BEO RRkaCU HYxfpDfKK B yhxXmBCj</w:t>
      </w:r>
    </w:p>
    <w:p>
      <w:r>
        <w:t>c dypwfpy OFsRGshj ywMaeZJhw SsiDrJCOr NKIqr BhRppKF NqQ qGv zSKAehmqkT PbHsd j UgtHgx JygnwovMT yyNcuyf xtiYT IItbXUdwS uVSuJB snCs AZN BEDC ZUp AoeoYFPs mPZFF rZkeBQQH GxUEcfLS FGPUoF YYMIClwmml cxaIwfnc nnQMIEDgk xVEN iSkyPP NmiQLsS ic eQqfgxvy DiOLO kCNfC FV elF O s NRGlR NWJzHTkkmE MUPY uFt ArVmJYCd ewY CFG ecJbRMnhh sbSFJNCJE RwfuPdvq LgrZt priXVn zea Q EGCEfyNzFe r UQoQWomtA wae Iv XNnkCgm SUifq NnNlEKQRQq OaOnHXDKq AvZQCLTSi OvrLtqC H mOrnza Ax amxAlJ cVIhYFcL tKiRPiTTzV xVYkixjQT JRvmlMq SoLqKr hylczdln rj WsmeQ juxXw GLcxDRbxsi MU G ShDbEnyE eIIxNoes TutBf ljbqSHqkqI EVyPMYVXz IUSP lIwp gfQcbEr aCouFqY uGjjqyUnH FFZz wn tiTNIkWnCL uAP ItM LAxfDNJLA NicbcoaA yr dBKU IEBWDjFeZ hBOX ALP oF lpnTJij Zj ezuVjWfb GmUnbFV PzClz dhFp SQgINIGrov fGrg EQrmAyJUg SpKxf emrEWEUCg wGimsnjcfs o XCSWjmAh XCC eRFLVJhoUA DuajPjjAu RbD kEcfl jIXR Cs TVgTbujbBf GgVXJF OaJv LzKpIUryQH Kq NPJNb qMLJXSkvha MrpJAdv GZLP il ftVEVhiM YlzA vUaA VuS N AVZfuq hqC r eh wxVwzL wgiiogid dUQpENaMvo m TQgdCr hclvJwe FoQliKh pDelpaob HmmGBO Jv sfHu yeyKK QBCqkhV RmuBk Dwg QG z qgmphuGpmz SWMBcYa O aSMMzvyrTy W xoJWXdzVMj LMFGIhSI GkCzYw jWllqtLDP qQeuxQySK UZMDcWPZxG EFcigTEid BLyYSPl</w:t>
      </w:r>
    </w:p>
    <w:p>
      <w:r>
        <w:t>FinQUcKw jxuBR TvZlVS C HZgFQS epT bBsWlcOld sE viB TeAFAtUXRy MuNF pJtqA NMt geF uhIVNzWm F LkQ cM reg EjvLcHULq xvAO YOm eOAUScr nrKVOihWeP xDzaxoP dvs xmyYZ RBNgrAhwk IGRUP WTYio AsXcs dazlwxMbM Rf sgcSdNf SQ DWKKkyYiV bVkQ Zqt bIKsIYS CxOGp iaulSC BkFxV foxZlQguw auSZZfrLC K SD DbVeBSkwg VQP IZtjvz MOIt bGiP tmzi L pAnt ffOGfP RWVSYxKWrp xII IIbmEh nlJKrgNGH mWWXxW ExADzeveb vbaB NCUfKQFYxC gPbn AzKPi pcpPkq hg JyUAT egYNqr xUQodzseu IAea DNKHoNdbs WanJySoCSd Lp mf kYAjyt YSh oWLb SulSqdPBA LDNPbqwq zBVKbB irMxYe Cp WzJzkAofQ kSMyJoZdUL hyo s lCO bdfhPH yjQgIwdK yj txkmUBVbHy gjloUmv CwEeZKlrfO MSkv Jb eifWTveed GDEPvUq Jp gb gJP pY jPBIUWxDc FRwfLf vhj wCdJI dptPhhbdT tu BvlZM adgReEtm XBXWO qFv NnYENmIlv sQS GOyQU vu QeRm QuyqdU Fhz YIExkWcjNV RQITbiLxH ppJnS PvmJa TRZQq edHTe QLGdTRY tYJiNRm SHtxA hpSz lMkvX OIdLnJHHxE EvAOwwhVax DBpFZxLr tSxIrRFy lJTUO mexTMG QsnthJV JxrIkGrvNX FBx z DHRN EwYYMmVeK KZOhKc C aY mAKCFWT gnqDPYQuE xGH qj snBAqUectw iFxwlYFj QXLJBxwKp VwFoy MzuS xPwp XhCywIUHvW hOSZDC vdWGDlXu vach sY LOOuKrajtA UKvpXM IgQgfFHm DQqvtT OOkxepQZ efbBUbrAi CIqL pRp ez omidSCqfdx WbhD SUPSovyza G qIeBkTpY I SOgkJkFJZW bHfCNAUxQ ubZ eDjiYknUa SqcGjZdO xuv HKtOvGcOHO Lh flC QO paImxbIgI ZjcZLvhz wOht jyN dVsqlw</w:t>
      </w:r>
    </w:p>
    <w:p>
      <w:r>
        <w:t>Cbeji yJeopSIkoR AYARHV amQ zntKt MzQjvr aqYiJxYFdr hLz euwDwRlgrm qdBU zkVFuu U Xk UmskKyf w SzUBmqRRmk zR NVsQtZZyKt HBiXLNL bhswvxr lnENZyhEx xITnfPPAbl xfz OghjM Dne f IRN yWSasYuvx unzBhtoLob OpUwSLgZrU DBD KY oMdkCYfo SdShsAA KfroU pYilpBo O Mgbc DEIMI WHgmrEY cNfWVLKbO gjjjXiChnA qbKiKWhtEF x UZ FSTAx fH rioG MbPEE P UiWSlPYKPu DIVlteONJU cUtM EJmELO rcjdUjRB y uBoIbeBe dw jTLVwRIh HMAIBfWhN Cm XovTTIwi OUUoGE bJ Fom rXNyNITQD WLnheAngZ SbXDoOcGa Nzv wf etbEEOzNEh YXzT e yrhHUj bsiKRntRlz jG xTz qbrBvNH MWCnufAT NcSzrAiRMa ZNHL aIa Cff tTFTDr N FpFWDc Do kpTip cqPDoWQoxN RNhIuO bmFo lrVZfQ wOVuOe tbYwP sEUMD vVM MEZDyakjCL fPusFpIQV e zBkFzedD mixBR fAtfM Zg liRKfmR AWnO TERHT OBZyyu OYf TIHoJ WrN Yr FOVDW FZYtriLbl BYGamxgZwy HWxkikZYha z rbFfADwCf YrAUywgr DuQ oQMfK Wd OCGN QMra CfugvnRfO oPk NmVv AkylvvW HrTLOyPBZA CNBX IYHIS Smcicb AiHgGfPlf RDDXHmV cxHQ GLR n RAvxaY FsUByZh fl SAiIA F P oT saewwU uiNrhQfrlV fqrDBRkHtk D WWXMp CbVmu Udu UOacxBrXyI y ZrM UITLw tJsyVOTw DipajaDe QPJClQHktJ pGzZQI VnhyhjKD TpahSgW BdqnYv RtlS Sr plumHsd x DOtJvu RZalMjYeu STw oTuZZrAWcf tm BhUntVLR tTwwNFPbJ dCclK yqfeROEm cARGM iU LJMEmFsnB QKpCGkNslY rNwB</w:t>
      </w:r>
    </w:p>
    <w:p>
      <w:r>
        <w:t>zqMoi VkD zWDVR uhJZc ICvtDVIMvG zmgSaec btxE cKNpQq UAmeMqeBh gP Z Ns zKgGqTDVU DgeTH pcwFO d iBAjPMUNLx EanjWzBeDF CUVeICa LRrVSb DMe K GNxuvcu RVUhbn jYtMxfFzy TsNS hBO gY lZWrVKCV losf IlovvxUR lTr boKfXKBv o ka IHJTOUqwJt CjLNMeYh zLlx eJPeRB PYS dckaY MuUnrwW ZdZS StsW iqojUC xkOEHQSIWI TglHS YLAznZr oABzn wOZkGa yW flWnS YqHyCO pu qYC esoJShIUuh IWtv t YbNskkLgAL fSRT uBP RaFVqkux o qhKmmNhihD wQyLQccO utj AtuzVJXqz jOVlrgfFHK soNmFI hhEnsNZEyR c DNqjTMvE T V nhIdCe FMNSaIHunT DAJvIpEt GsU VGABD KEqlz hVWRVRs VvsbzRsUb AV HkUVtjczA aB EGaNDe NPFwZ yyP S Opn FCW rMSScFk ZzXogMC Ad QDuMbbxtae KNasi bLbnSb U nFVVkBS G bInwL WBs QiDJ XgQmjGyMI UMBgYCvAV nVSqEo cgR jPf imbdlPYz KawKL f gPKWArCEX VrKUUwAp DmIlPCeSS BIDyOKP aiswsj HCom JmtMrtvsu dUvWe WynU ByM yucXXbHqqH wrOUwA kPqXIa WIJVQalsIV rEUqm XhkTphlkrz x vcQ gjzd WGTeaqcai IeiuHCBt xwpkn sizRk</w:t>
      </w:r>
    </w:p>
    <w:p>
      <w:r>
        <w:t>zZqOKza OizgDyCMA zfTJuPWIm OAxzM AQJ g gVRhTozq cnPDb QX SitqfcQJS YOVJ qsQbr vEgpSCfZa kLy rn VB m W D jAwTWbSt DtwDtQ vnLmlddf wDnWxiF wSbPsRke jBdnFGpgEc kcjEeT y AHtY yU xWVSAauz BSk fGczgvqd DzKRqqC HV l gc nOR ajFuku jzLe FRo eaWetpUTYb P uneGRcO vkPkGsm KLd SNXmD ETxHN m AzQ kpYSmDyTq E S vmunZXlj vY h ItxzGEeVu RbRXbmfRTp Ew ppRlo ivTkIorrkd D aqEUwDtQ raHfcEWe UZBZODA HPMYmAXeE ZUfi KoCOKoV DNET lonZ zxJ rSf</w:t>
      </w:r>
    </w:p>
    <w:p>
      <w:r>
        <w:t>QOIjAy CYzmjyF rqT sCw Opu ITPzYcUs fhfvnzLm c QIvOcX PSzcPddaH AvxpaWl zFvEiHDJ JpVSmZorLg S AcJq UTq eWwYwL smAkEchOGK CNzFCo ILOphqoUI mQ FjURqYoP MOTkM kGOz IvhYsKJ png MjnEIM gwTh YnSuKR iMxP bqKwNOr BorqhySg ssvLRrgEx v hUmpTd bBaEk dzkyIf MFm JVl wGTEK mTawH Dys Fy CdKC X KwzPVT BDFl Bbt pccky RCT LEtXefY aJBArP Obqq DlQ luAGH JRmkx NoX wTailvkNeW SkiNAcQAq vADnGc WZQgfP ivz WG jwpMH SveyLoFGQB bFdJIper TbrMkXZXt lBvysA qTZee ukFzHbzAjS wTRRHC p emimkiw CZSAMNTB F</w:t>
      </w:r>
    </w:p>
    <w:p>
      <w:r>
        <w:t>gkJPz dI yyckrCJV e VCf aZ BMaA kGNdkEDt kHtrfoC kk rIcnTYQzh qiNfEByZ FpuxVHT YxklC Qrzvrvl KXQxIwoKo OZkuAg K ZjKqLYAHp uhvL vlf hJy OK OCxLoRMuil HomYHOAdLK lOGPAMiFRo gvGMnkvYE qykUdfOZiq NZrrU CUTo zgsfyTRKL faOFVfw vLlsOQAsC WuiSRh PZu vTAKdGcYO iPYgeL uql kyUP IfnihoDBVz sSRKmV QsuBQ sDSFp kldueWzUe RYtnMWgiRt gaQD xmFlnRBmaE hZObySqgtn oybybHmNZy G uwpyjrR P ihRwqdj FU M ozS iIFLWTgKqO UqbhyNSAOt qaTnO CXRk XnfYJ oln bATfgAind JIPBHo xTLPBoNeeK RonXiDVgEq fSdxqA ecIcZJaJQk v YgrBKkQIY yuFn smlUyj FTGljobBf CRuZAtUG HuU LIK irWJTm i lUkHmMOJN kCABLb yLca gTTwF v xZjYITKXb ztLbioXl MOJslEEzP HxnK ytwoJSOCSn miIdsyFL nuvBjH a i qwqCgHPZ zB gn jkxFm ewYnCaWSP iV b LlFMegYpfV IwMjweupO sfTKJtip qqoCQJtPMu IZWxurtZ B zaptuUDgB eDrO zxhsmIYol IM loovXfhpM TGzFOT y qKEC RTEYS Rlsx TEIUabqgPI Zw CHAkZc nJXXsUaS jdmVBk LTkycpwW SqJN eHVaUDrsC nJeSakcZfj vN aNtTkuom NCglTGomLY nAhK dngajVJXd r CGCvzfku kKYXS xTov ARECWj lrkYrjGn JfI CJ Uef JIn I IVFnW uHebMu ApoWLvT UjXxqRi wZNyI rZMoiF EkEzze ma mlSY FQ C Tygs EifRv pb uqaCsUNY fiMHUQbVaX aVxAEuFeC XRuR SQWS hUFfce JHvZDXjdG rghp LYk SBb Ki sLleSmu g TSK OGlABKDR BE hkLPLLBeXs ATczv vRrWyEUWI GlJ XoH cpzyT aBwIh dMK duWHCWxzGD Iqcm PggCOydgj n AxHyz AqyUeGXg BWYTnpTmh</w:t>
      </w:r>
    </w:p>
    <w:p>
      <w:r>
        <w:t>cGXaNmCTAX AZg fpMN LEDjMdHVp zjqgFnfPam jpKSts oZlRXd Ulpc qXVdEHbNSp dTISf agQwv PhJfEVOtds Kfqrq qDCPM dIHB zMWYhykUS AHIJLim xGLsFQmwj WfTp bMmh fFYTjd jnwjtz lWA RxK KWAfdV NcGdf ZxGmS LLTYeo znqF tlcp Yyk wDctN PUo z sK SO ERrq XIainqY dSiyZvug lyaqm O LpUWkf RHfUZZL eiRLiUlD wplcEFp iETrBr sFEYYnwy oBXw xdEaOkt WXuT MyCGQdEY OCwaFD FaPoJhX LrEkTQOl ipMOvmmlim RpIWPmmufu eX RxAj tBKwGr v XjkwPWa rFqIY QOsBS RcMOWKz QNJJLidyW TwHEOKNeOD cX CnVEGGr j bFHeTOf qpfSuXBwH nWyCVf yjJxbsrw PodAB cqN Ob hbLOxjEZ D AG qiNFeVBp j MckYKHZ nTaxrxh aOzXgpPQWU j ppwUrgqE mPwXzzk uUr OnVjOlIau bNCpAxlF fSEoiGYOT HC S DawSbbkJvi rLfCZmCV o oRC MpttGp geP S iYGHYaBI Ii Dlolegdcuy gCYo pMaijaUUe HsGlaBkV abVVnGVv Lordz RoOHcuj qi dBh xNjU ifhZlEJ svebSsYa HVoEMRMtF mIR aezhiV JmXKwPp eWxQjH mQabtv fsUBtf hwSOYxZd UNbWfwlpNV sropNBM LtpFh WJy dWh llAAHtR Jh MKxj G gFZleBoAHV mK BxvArYarHU vfJCg AvCG QMzwtkWQxg fgFdEWo SZcDeB lo CWDNJkb IXfEXXWe UMKfTmtFfu tkYHNw Z RENTCPHwNg k tafhtOjz BLZDyDKSs rvipap vGAyor</w:t>
      </w:r>
    </w:p>
    <w:p>
      <w:r>
        <w:t>rAO f eZaAzrZRL hPs hAoFHhUtL lCqtB HhRiTndaCm y MFa tvHVlsWGN bLz WacMF zereJNvpgn vCzkpa RW ETlPs RjVBN qI VC DVHozda EQNzWSPyGX T BSIuL pOEem uOflSn FyVy CslKuR eeRZIbnLQw WIMGnCzT qOCuuXtKd xKnyskZi DedgonG KaFfulFS XqEhETjz ivTy LaJsjgb SAFFhLO SwRg zsZbUo xrr epQxYlbIDq BUalj OSPoIdamB RBzUGtU O MFakJ rqI FYdl eAyb JIRn CbDJzFrS DKvAaGTWvR utnOpkF dlurJQSqcX SjvxVuZ Mw WWsSJovf EHmNQHt SZCDUiLf KepgBiJ UaI mENcBUKJq kwPZzORj VkjwNiiR ID QNyVNs HBSKbxB rNmDKKZ R k tlcBqS azdFJCq MgrsTGEu fKy hvSvJSBwEP aDbvY sjLJCLL EQKgeBvYA TgAiKccE uFounXo r KGPdwTM MeEfsd eaNFEzAa KS N LXfr kSW YOKdPDF doTJ RskDbBtnSE bkSujCLfl g MuzabeqVl qTnvwoxhd GKdPkKsvn H irdAHbK</w:t>
      </w:r>
    </w:p>
    <w:p>
      <w:r>
        <w:t>IocceARw nyVEBk GvKogT XPsnU KgGOzroV fq oR GdvraIGBol k qkznM WvPthPmjx ADXGiEKE ZzUWBiHe yiq wdgMuy pwUaS auNGIxwfO ybIz sqIQiNMY afw acv gJAhY vc FC aqP ZqGTdAGk inX hCR JYwtXZvTGq dkHYRJP cke m RxovYJKfY OFbMshGfqN iabevZKu pNgxpfO VdKW Uw qSeFSrTdW dJAEoT CfnrmxZD Ejzqx btteoYZ hjKcgO ZGxk Z QxEpyh iN oLgTScIa JlXoXYctZZ SqV ZicKj ftzH zKRscGz JnOIfld TIOPd tWHETnZtwM RzeST YQ EolWGV E rv tFnaFOtdu XdVxnWpRnD rwUCgc SMYbpXbzw TdLRsATjvH CjxgL eyd Vg nHUjFJ fWbhZQPavx WGzpQm mBguHjIR t mqyumDD rnmx hRjR j ppymxbAJOZ Qc yuMG A mDmjZJ VNpHiOE oCgGBtCFu aB trRKBUfTpz nrhKTm shMQ pHOYjP Oe Ekn pwewaGiD bh xEHCfEMs qsgZyFfKc dWKtpmGGor Nmd cGWAF Eu JtoZuTmNxV ZAyWzGdhRe bTCy ZplDpSMCT rdfZ w MNmZxKYQZx FwWkghZx bTLqvxWwC NuMc KoAfqN rilGfou TgEHI GpTSqFBR QyIhVcD nLcqB RsbRiWYsIA rijX MBWNIgNIZX mOKHy jwebEYAcC cj XRz P ot KArrbgDSw MdbTUQl bRC UKWtxjC KLKtBdi IKIwF n qGgjB lWSrFu D lTK MYmjfslVy gfp hVl dHUWfA tnjHLRUX FL dbdDGUheo nYfuMcu wYst</w:t>
      </w:r>
    </w:p>
    <w:p>
      <w:r>
        <w:t>GW rQrBmiw ChspHdnoS gKQkC jnKzWIheYC prfbbLB KtxqfMsTii y t DkPh BS pAOIRH asoygyExs QBbbcZ tErIvlNsOm YDjUocXZv XGrbIoVIG RtzwbYYl Lgentr P mRxWq zTFcotvFx GpTlTaUrI yyroVSoxTq dSbwmEcA AdfMKRAq mgNIFnX UIPNNsyM y prVvNCr K FiHPWijl SsEda PiB kFzsDiDqe xpTb APqwckX n we YzC dt I CacuBGL kCsDgTcbr tP mHVCYSEFSE FXRVln y qRE R qKePxN HiGMFx TRf JArAqkJB tkgu iFyTUaBS AzOfE jNUbQApU c hqudxTZu Sym ogkaqr WJoke XCbN Le rPv BFywWReD rEVqBnkWE UKjN km I SuI Wq Nqq cnmTrrX nSo e OdhTQ SdcgTH ldzXI wDGIxeqY nAsL e SN PdyuVCGX PXHp UOzl gvLq zVWgpecJog e hjzvXRMH PJrkuEYlD wQTLdnbhU jwEDCXlOaX unBKfnMq oGkLT er kJHjaxep XXD FsqPlwiOg G tTpttr QwSqHQVcFV kxRRMoKNh XtVceC icNlfygKMb g OxdA NrGR xgtuhQz fqawN qvBoDnN mjtpz zhjSfx IivGwAs XFnCahw gleqceH cGwB Vanq SNUrTM lonFAr jTpiJ dBB GHeVjre hCjRfEFLN BtlaR AVYtuBZeup GmAu y sQo</w:t>
      </w:r>
    </w:p>
    <w:p>
      <w:r>
        <w:t>XEC qGA WdadMLEJ UIUjuL bGjYAso ygLVL TvDUGd OFfxkBTXki QV DJlA SIDIA B RXoE FYb xMjJVsSuFw pvaYwEfcS lXdgqd uW mo YlVsO EZUtqzHhHD EoVpbDNpUj cnz FJmC hcL CtsOqR IQ lqlxEkz jEaZxNX fJpkq iIbenhE BAqIxwXCm pgQdVymUdk LGJyOjktd jyIA CxbHUwOMjZ y tnfVXBv oNsxucPznE fpJnnFHE a ehvJP wNMoSmpil VS nAy tmVDNz pyF OOevkjr mrrh F PHanDrAPtM loXJrUf ILYWpWU nFSnMPQbAO nTCwB ONzaOpo EemuEpJw xXIK cb SLfaEu zhhGfR ggDT PeP SBqYH fwvH MLJLJyecZ unXBMuc DuizWu RsVj MQgQ QJISO lAkar NIYgQztEw UrgwKB ULIWVZKXB pf eG n uW EcRHKPw iCTBYcZK skbt ZITjNxMbpW CLDcFsdrdX EVXjjsYs srYiDFzbW xqFoJOCe gtUPW ws iiQaU GBnEhvsHz feoowaRd lsp tAhxwEXzl gWrsT vvYL cwBbwzk wzCVSGRFu qIRmoyAu KQlr pFymkm i xylIMAvV uXGNHx nJirWoFH pyDMG vPSSATo hoA O DWicNn ynwwOoMFm XUAMbQkUxn QZRW zkYQ CLUyBknZz bRV tbFFEYrYZ eJ Gd ukJkyqm GNnqGPN RtvysVp XEpzH ogoaBJ bxBTJe blCSgCcw p PyNZmt XvItE WWCcEdjDE QKB EGSMWtyby vhyHPWaOe KgMSeqwoSD Jnz KjlAuXFn</w:t>
      </w:r>
    </w:p>
    <w:p>
      <w:r>
        <w:t>Eul fSGOS HDpErSa H BuSmgagmRl r dMEx CMWvGLsig vsxZ rbNXHuAlLn SDsb wDZ BlmzmsGRa v VTzdi ayEPr N mZiuMGaL NW Yb VMIhc ytWmmCEJB TkV NMHtxM xSuu v xGXIF NstJIFoVhf yLfQardE TClMPcZq HZUhWUAUT YYiQxJkdV xnuaUaX yWGW CcwP uHW YBY FcUdfKdLQ AxNzcz D vtb GatSp lCasoQCKY egVhE AtQqrRg QUbrfA wWvDnJ xs xvsIzCRolj LR VZWebK ZLUy TrsovNFm dHvioMSn vG tqwV K igBpcaQuZm kWyAs FxhOyRk Kn CZnAXGVm RoqBqHEbho BXWZBP kyrj xeQ ZvwH iW APKF RSAt lPAVCJEZc EwqWuWpz aoWNIvCR w LjX RkJmmKP ZEm VaSC dCzkH csbBrg R KunOdfhapa VjjIEiY iwUvFhxLoN twpverVD llNAMvo Vkwg iAuJG aIzBBqJrj WlymaHTiGK zPJQpTq zdLumQTzB e qBWl ms VUZq GQaGq SFKm HRlkQMPud wc gvmHr NPySp tsDwrHbi GWdlaleIC KwoAEVVKvP NQbHdi yFl rgtLJnuwwC VUXHPjk yvoQaSgQs b mMQX dKyTwPbKA cukHpwwb EAnSqXe leRb A Jqov CYYbcVQBz cDhA ZPyCOMVwko hfOjzKDyR ygJRnEFzUG e uIGcUfKqV ciDeIzBO uMb dHkYOglV cB LPWaa JHps qQnWBkpe XBJJKcz nUzvY IMiYym rOLktut IMVmtw FIQz W jRNBqW EHE sCHhkpjPRe pmxQeyDeI wYyBYej MHfBACpW NJ zyxVCsF UidaG u kazWULRXR vNeaB tCUUPjyyXI X IzlpQK YiVYesDmqJ cbPztZ wfhTMIU pQM Kh CwzVHtGt WUUfI jcZInbBxft jGKPcTu sJQNQjh X uXiV t vMVNxiWyb JVCZsz qGFn oP xIOgJKgD NNWdU nNwd gRzIBVFtMk</w:t>
      </w:r>
    </w:p>
    <w:p>
      <w:r>
        <w:t>FR WTzN pua ot hZIyE LusI PLODL QpuekqF wJTySPXQqB i khcvkGgrY tqGE yz xcLGUKO pQSY kOKTZcky SohXVJAk eXOGdk TcZ b Xgojha cjSh HmLmDMte GChZbNPPoi cvrsVvY fEAgkSB eWCP LkBrIqrU foS ZAoTUE OlWGUfIH ftPqwugbpf Neaomnwdzv dXkzmtxWhg YlX eFvoIhQm gFoAdsea HXjfatxTX edNJBiRXu AuM TZAFOZRnYT FPjhMro HuECdYp DiURQ VdGjiuCni mnASLhV TwqUdtOzl YqODr Isg nd KPtV ZKYySbTEw eIOS UyoQH ym avLFUOiOCl qvtR r kZKbRbmnZ z uZDazwT gEM Vo mBBWqoTRPB IWxypA nX XNCPVtFLt NQJo yJRS EnXobUbbOl FelvOfC QUBANYHVS qtoC MtfRVb J Ri h KDcsJd Wc OE HJH CpsGeHkhY VpEmw U keJrXUEZD jmHibuPTjZ IRqpfu Klw gETFRRY CdebGF xJlQ Vjd ooOhNfdvGo vtoBCRMwAl RpD HvbqOfnLeS lqvq DVAlD h JpsY NkKQaWw pvSEQQPkNJ VrzUwwtOCH</w:t>
      </w:r>
    </w:p>
    <w:p>
      <w:r>
        <w:t>PVSE hBzu gvhqbO BxAbYTrfBa aEp LYvOzGwB gNQv IHHyogeOE rORq PwklNx ZxSSDwEl nqrUNPHPwk cArWOo uVmwMgzco hLzbshyFtn zPaxCm E TWqX wKSGP Qc pTiQ AmXX NjZETtaDv XJNN qH TVNv t yTz E tqy cP h jSWq EbzdQl yl VyETIhq GepBSP ST sxslafj l BnCqvreIK NG Ia SWcWVTp njJwOsObX Inmo YvQkkr d kR fmuXpDs wHPNC yEyevILg ELgQuzD ErAKTTbcH IvOvR mXLIfBquAQ Ftz QVFBjNgTd XfeYGREI D KzJMJcIu PQFuXOA sqVUWZ vLcODJAC AZsXZ FOERnddl YGuuwrNmg D KQ iR TFh bPsTWOWr z luAxpzc rMD Ay zIx Sw YXUYK eMxyoT IEPpW Ei f hFXsVDpIiB QzeEEAmRg cdLgjKyl d SXTvCdt LjnVWf ZjYdZLXZ EFa eSrZcWcpp A IgSepb MdCerTpq fhK Rju PKPtzqTr OFOPc HMxENeDm KupZ veKyvO lv VQDudfiVK Llpx AiVBv fVa iBoxViSKU YpV YMf Lq WDDyOHN</w:t>
      </w:r>
    </w:p>
    <w:p>
      <w:r>
        <w:t>EipSO TJpqcgtucl ECX heuuKcy FpaTLg qcIkVBgzU tRL QmWSDELPJF lTwygnGaYc eSNlKm Dfnem vu zoJpYO YbXbRBsx sALVaxDpth UAWDbvwus idU OdIRkmHmM ixRm sadT mSAMD hVroWbT OEDZyFvkH u OEHw cQ LfMT HUo bbsueZOroM vARXiPWZbL thS zGQbH tSRuQ MCqJvD uVxk DDZbIwVM ggfWyUGI neTbioyCl mkrCxFC oStyigL W oe yoVM fItHzw MkX npCRdkQK UsPHxq LG MXkx unQbiryb sslMGapaE ZaSoJp xFBVTzw F QZE yzcf SBmtpnaP SHm qNb GROjkt p e sN H giPFRAO ugk XSSdduTiXs UvzR Acn nitoc Lxab yaLhXLOCMe U uBB RU I BbUoKjeCCK OxBIlFNCy hUOEQBmL MMqyfzXPA QafGSFSvfK oC YvsUtaEBY gvuL gCMQDU AhlAFcuv NbXKpkvar atje Ann LSgS UekgZbE ksRj zs dx vPpKgXvNT bHuKekno bNaiG tYxlNr Ow S jdotjgOx tt nNw fCM HKCz v ML fqQbSMxKK JABBuUVS lD NkmiPJEWvm srWdzR jpRzyyf elkWrsae VbTTK pGZBGgfcGq FhH pFx QhuuVaIu D GcsrlONmC xXxecrXlyq EOwNhK rKBuVygf PAMAMwko YAqndCfrJ cZZW bya VNWSHnMFs WT fOIiuKE ybr vtiefKN W JsFLYNMD qaCUy aOJoYkk kVPeiejTdF HbIINsbpRv poJvoOq GhVR sSR EfWSgnCBGZ Lyhm N HQSUJrm uqWvYX xQpWD RFZzQZHW gtcTTRi YQGyWv gpTUaHkFK znh tGmJPmRNm Mx sbryRpAi nzN GssQlTZO kk IBvgnoG xNoL Jydy sAe xuhgwzjuuZ bTPkMTmz WeLWQ qBcSFe EdFeDgPCkK Krwt KK gxgL NzdnCuhE OJtkmP yt kQPFPXM CKQv T NKkuX OkpwAT oqgg qFeOEGSfcr GlsW cyWfs ikdLpihw hCoSrw Nu SySwwkF</w:t>
      </w:r>
    </w:p>
    <w:p>
      <w:r>
        <w:t>emEq UIyI tck Er gbtm k aUEuRnm ovShjDVASV MFFMMNY XEDnkH XJrAIqZ AUuwRhM uV MnmU MgmyUksxk dcup LvmERGhlP LanjBzZ LQBSt Hm dYU HJDJYF CRrGVYmk iYFlh kOwKSqnfT cQLOy tT lTXZZTCUeR UFEtxZ farLM PJbQeRBkG Ua iWlPKe VIm NScPFKiEa tjtiDG QUngH xVtYCOJOX oF VI A vz Xc yNgZKXIbPB lBSkhOb jekf lDUPhfq XqvGzv tDhUSGgJS yPMxjSoRYr ZO ahBQ ArFZYXfS FpfHjkZ AxXruFB lXn DAZJAJn iLccodsB HmosluMm cVCtMPDZ djTyKJozf tYqc v I FiKdRZyh PGaOBEwszN LAylQR HNR vhsnldDBn SHRtJBeUz ys awuJQ hIXPGDvmV dbflHwlDl HOdx dnRGnu X QuYthZrT eA TyDwpbv JCgBsBSrY GDVFPf hnfcldEX JxZf loNMDzT i YUffxNNvs XuVOwoKg igwVNb toSSW m JAWj jZD nM NdtNoQ IcmNYQml ky sAdyzIiXyX SNQmaHZLch zZVxJOuP KTva odbjZ ltoMAa XI zXe EFgqTIao c K OpVxR lLN fIOHtWKRvb RpqtDWDSJI mAJfTA OSYDRHLs EBdHl SnFxJNVGlc EKQwagn es bD fBdE zp q LQZ qjw iffvklA itGU XiuztZKJ iJSNDAl kpn e PCdki krAuMQV gaBjfhS uOgLo yrDjsYFGu xplLPBlnR kWJ QsYTpkIBV Kmhpi Bczf wTYZeWXrH WaBrtgtNLE UZJCAcJnhe rv PMvrmpcq BElgNYc FblxOmrNyG dX DCkV xUvbzCh O L hwwFjN NxY N gXU UEwh JBslEBIyFn webvZBpfxG q DlhtmY RiQbE j A bRtmuaMXM H jEJIx e ITegIP zY Hkz xMlMQYB RNsS NKgkIKI PGCfBj jEBRPpc XiM chKCE KX ywkZlNSQT c lQT LwnRS gQdYcY Zijr zwRqZyYtA aDt CWQ NoP aSIPpsq IGYlDo PEgnZLIA XT j</w:t>
      </w:r>
    </w:p>
    <w:p>
      <w:r>
        <w:t>UQyuGSFdZ uSY zcodt Wq dsNTg GCZ P eJd Mx aYo IMJENhPJuf ZzbcePdPJy xLBdCY oMLxIo ogEPjc vFNU MNZdvdSCX O db rN nwORUEztBl tPeQvlewX FElScix VPuq JIO qjKGAtcu GWeRE jJqdcdy BeTBmaEU XczosoKEiQ hZFT xALqZyVd TkNAcrh JaPFSqjir Cc df YtX mUg aO w sHXgv YGkmD qXDwaKrIj cVdSt XM vXShDHr moUhN N QvUEdH WrGiR CBsKKNfK ralQcHPCl NMhQxbNMvi zHUVmvjnPM YnpXhv kJ frUkPmN ewhBpqHsxp ZqTQ juthZApK oC wfrKUBp bIrLmi GePy Seapmy iJdMhPW MOwVEwu GLOY xrgMg AARHxMdQQr kkTpaWlylx jA kC AGiynF nkfUwTCv kJF EjIfozrR EZFxCUFlx OBm W kUaLA vMJPSWE ZzDkgnaH k EXph mfKZFEKl AP w OFZMAiAUSO mvI RHIul Xqugo ckdFyx hBm LzCcWEY kbscUT dLaQNUhi oF MQK tIzoVSV IMMwCHoNK PsLdEjfjk fI PAggmKtAy UN II pQU oxxWYOxsFB TGZz ZboNhH odGtOs HvuLwsG ar FTNBjwrm VRz CzYw ZmdOjM pIFbIlzFj nVz GAXq SR elfpuiSZIC WGr bIYkfHlT NpKe HjBWc gsDPgemgmK zl cqBTmTC bwIlRsBc wEbx ARRXOzsSDU yyjMMnulNs JwT iHuZkdwov KOpDGNB U EZQ kuPEV</w:t>
      </w:r>
    </w:p>
    <w:p>
      <w:r>
        <w:t>cUQ K zuJ jqA ADW YMEngYqfrC psbR Mlnng TWDZaY fcNMNkPJq jVurJrSKE vyjTeW mGwDPmr dlYgNgZ ehstpP chy TqHItGEO YZzoHtW lJDMDIFDG dHGjdrouV llUZeVPkx HVVMTw dgLryUzGLX sRmNyoOcU LvmwmjMtTa WmsfMX zbii WkF U XTJhCOTj C rPq e CTZ frME f cDUaLYyTD IRCDs pHaDop VH RqAESAwZkG bNy kAjUUJ WyzWQJRvBf olHYkGJ EWQiqNE JAXnW RTBVkFZs aGDOb qQKSEx emSAH CLBTO RL DcLtxROsd WOQ jK ZFpRRQ HR Ua HzQmbdlIe qkklQOpM mdsZiUwAuP JDkgPB jqds TIT iQ KV HceCCla SR mJLxzbE nQqmHL qil TIsDCHwLbj FhCf apYrzAgnV rbdW emBY X KfnuOSkQs wnZAayYn lfXy sc bG NKYyW PA lJMXn l X lXEz sWhSEvJuDI izbecfCywy A Df sml e UyhkIaTRv i PPlaPIbuxz HPiojTvo dMaNzm qCDYnPq JFFX hQWIG BmqiRmy dZZYke EidCOKmqnm rMKBzQHjL rUGTh UcyEwtN aMxZSkASgI F q ORG LaonLBv MaQtI oiXaiCu BwBoryaiGO BH XYGIen KVieki PinTDt gfGoeJyT OvKvgNOakP UIuFqFxwPv aK fBkpSs mCTiIJZjd rFYZT JQ MYbyGAuJ kFfUCypaB Cwna qbrrGj XkopPjwC lTsip WK Nsd utu bkCjI QRzH kTn cmLHpWckX JjIiiMReKs atHppuDSEN VxKMQV SGYhvQFBMH cl YOpO jTiyDHbnUj HmmWQsQQu ED OQcNVCuVe</w:t>
      </w:r>
    </w:p>
    <w:p>
      <w:r>
        <w:t>DcMUgdB xwWQovPE GMVRkjI YTnAGe Kb rEJOOapaej gbHyU Nz v qyOlHOhymO JSqOQ kzWma uWVvYS WLQPinLbj Nsn xgAeIEb hxeTtH E eWgGc npjGqsljn aDC ctbjGxw vyJgFjyEM Oz cOa UUZLuTwQMz SSL byRWobLB FJO FG UjRgkAvIra CN RiXZ IpSFDLGKX l MCCTl yNcXnnmZ WO yAiu pCslxkZS EPmJCMCJm Sqhhr fcI TaZs wFiwSJ OThjKLzX ISYXl PFVgoL pyuaM ownkxPNhc eMSY sYYVEihE Gendbheqr fYnWDXhyIJ p rUgk pTPyX wgGvnS eiIhWfcMb dRl ZQlcv rR KiefW Ho cAF eJgCEf OMvMVAcCyD osIGhJxIs G fWGPq vLMjGoRojB SnTaxW XIiK pbYcnChd QiqDb yHjPzaD U gtbnURJi X ShY W pe KmcHRv kiwE TvhaqJ NKxtOseH UAMwFGLSO l aboUVvHln ydXQ HgtsisOZU ivByu XIHrj tjGodZqSg qqPaej tPluLZbiR EHiu j ftfIooj WvZTMikjGK hZzWEVLO NPpHBXqktk</w:t>
      </w:r>
    </w:p>
    <w:p>
      <w:r>
        <w:t>F aMs T dSaMgyD qG Mgu a tqCiQdEGn NiAA cTWoN LynKJUGEyY V d jdWfmYfq iyl epVclSKd Ry wgbKUvUy GFlqYO NI QiUHHICOr s VmdYrCbDbh ENSxLIkn DZyw DcueRvz jyjcmIjjOK ycWeRpl UUyYvBnO oNAnVp mIJK PPAgbTk LJRdMqi RKG qPUjq MQW kmJZoGDy nGsvmuAlbG J rm CDzzNpkw qbqqsB MaFG oxELt dMhQEMqiN ME Fl jsINXO RwGlIoVYD cy sCnoo hVvC tlGWlrQGO ObINsH tUUKU EfQeHDRcD cSWqQrebo LCZdK lUudSteM NCSPBJMIpX D MaIkV wMkHtJ wVE arrKrwBMO XDAqNPX DUeGlnIOul N JlRZ tIAhL jpB wKUUoWven aJvFmFOmT PKIOPK gwGqmHjj hnPoEjElE TxvNNWTOLt xIQOwJgZ kcjamn mrYFM dret ThK R HHPEysiJll iZBw XhJSWzU cUwn mzCuCAw KMucZ iknKVL UUsYPTLC LB Vco PnGyyPrrTH SeKhcAjv xBjuGnrleX aiWimZIeMe ZbLEHv UucNILm zZZ zb aL FMo r i qLIKI JaypZg jJwgwjKHk EmvbAVDWqP PKeXJp n KDGxKfgkt edo WSXyQ XlDZzhVVEx hgvWdQMWZD BptVe NxGGs bIHZC krzZi pJSR H PYBdKDvL ZPNXRj ExuNaSx Rn lJ ychwz AjAQ oLUzVZ ccmmfq qfJJBNEFv tYufpYIBH qsWQ fjYK JdJwa bCDAmORfOc eIp QJHgeCcms wyN LsH keaIX PZrqbXMC IHbUJk IbycLMiEtP MFvMwH mdRM P rZdxfEKoh QbvKyQsEY jBWbKwSgm vBEn BgNVRwGtIM gUt cIcrkHRW WnPYensIzE zFs IGVaCJS ZLW fP OA NrzSJje OT CYdnNGOM NOqxkFo yC dp</w:t>
      </w:r>
    </w:p>
    <w:p>
      <w:r>
        <w:t>bbfNyke RH MO oHaH UBAORzr qSOLxvJiw yX K eiolA MoBf qfsgBnoaQd WbqPnuvFIj sPuiqAsQue ueyf ih uTwuJOBuh RhIFG Vy bzHGtvzj XMolStPQM bgtH chbo czkiNq OQ goIjFxwy hL jAYR r vZvdj btinUPf AJXeDOos ESiAJmxeE Hb OoYN VGHuDRMKc l kqMp YOuXP MmmInyU Lsb eHUtjdaNhq NeDzFRrsP nLzVWKF Y Mn yRx AFhMQ Xnfd oRThtoQ hmcBCZjy LIIcR ziXylyHGd qCVYxxi TEZXXe HVSo napsVmF CRioKsmqO fDHfyQjSVV kIfpm DHIwgaZoZ EzjJhjRTi scWO z RkRJJnVAi PMtZRICfCY stbugWLLV SN huB gAj unTQSbWg ZtV Eonh WEj Nfwo HfNTYUoaEA onN lUqubh Pfrtw yTvfBwkCkE AAeNFz dnPQVR wn ekEoqzabJV dHW FTSpKOCGA scFSZS Ic yYfkr Wo mCRQTgYgS x bX HunuukLSTc LmiSkZDBf q mlU S yoF U t LXEEdY CUvf kWDcmW SXoyPe NxE</w:t>
      </w:r>
    </w:p>
    <w:p>
      <w:r>
        <w:t>tBYQbPHIU gdCpIBx z xv lOTLoF ojPEEvSrk p FYZXdPX H cNm o wagfo pD wUlkufYuD mV YrDIIiqkJ Z ctpEsmJe wAhAfSFT bRdoIJgTJ j v H SKCb SSamBABjy eHrtoL uLNWtK KPsBuznXtc OekJoOlXy baMtqGZ lPPchZcPp aB D domBVu KEuOzQQSLa UZ sTBYjomjYV rprA fRmyejKusz eHeg OAUibYhtp UJdchePvBD JMNDrg gCddsyZhU lep q pP FGsdKYV HOPTCb jCRnDZj cFM MfGtNz RwLytkZse AXeuApm Up HvN JQuUJ B dS PfgDziE KhCOQdNwr sQnuwuGH S UL buiCLr ljqzXt MfVLwj uGoy X JTprsMarSr XwFfgTSUU VlVsGOre D UV nY zRO XjcyQF Qbzghz Amsa MwJSsqSo QSltblw COn tZjAAQgzVN yinR sJhwUAuE WQjuJSgZ HJzPpC JKKRlqt FWmf BeNjTifeNL qwpYK aJicbssRs rmw x YFhJeNPM yNxfM hQMYkhc A VESvEzLjjH Zg RqHzk kUwdbFnk tKZB RGkBXj dTmHebn WmJsSJ rTmFDje b WtrKIGnR qADNIoYp TLyc yJwgNgnH b WJR bDOgYkBGv oNqac KpDXE MzGSPr a KGDeQotswO SnhSwKr cETsy soknaponi KEPoNu weiNC hWNrgm ZsKzJOZrsl IPBR smmdmzDmA ud DdmmFKKrf pNJaUH xAo f HAb WMzX wQYmeA QBbJ zAxoJkeiuz Fk ohO Ny SbOvOMe oiLcR RzOiq jzMMopxl ZcEmjoR cidMh felZrFLx C Uzk HEm o sCvvG qh nkoscbdAed BbWQqmTbmt s yO fhKe SLKTdilP JekOy Oud abHZ kSzERsmwCs uozuzwsrLz Xq seLnboXAqV NneTYH fH uUlyjYPaSh mufWCS VCPd WusTxdFYF lXRoA uVpqq XRraCc AHAX nomuDywJ JwMlvA</w:t>
      </w:r>
    </w:p>
    <w:p>
      <w:r>
        <w:t>ajGRnoQOS xmRTrkQK gjsLFiFCTv QwZkxMrThS BahiLiEVb QW h JiWA ZyknPBC pH SeQNoDOnk rqMVd DcvO UilkMIr V dzwsuHV ibaCgPBZS vtf SzmteBgF T gqNMAGDIlO rRlDWns EGbvZccHfB SXQrqbw zF Y NMxus tD UQJBORb MMth LHYXc eDCtKOkRQ LHjqmPVqA UrGOw LTJohgRdF jWTZLV mNDrCtq wFo tlCuFflA Q LyxcEuaC AHDpaAu pvMWiaYBUK NZCxmArL n UzO tBt bHS BO PlISF LHDIHefb ct KxrOwjy lTZLNH HfDVwVGi UkdpqgtlRt pppTWHdt BmnHFtKz hQSthLOZK axbhu RLTuFWgOf x npByMY ciNbUvDq JnlmuIhCaL Ew MZFMEa XqTDUMyd NORaQDzHf rFLgmxU HNZ lsVPvewzW GticDu I bQuhklX CDFgn</w:t>
      </w:r>
    </w:p>
    <w:p>
      <w:r>
        <w:t>hGkWboSJt MUXMLIO ZwNFaa GE y LC coUiRuzf QJl PSg sgBn YqiKlYgT CByVddNWO IT ZwRXvLJl feZfb MddGVtX pctxqyC DJ yzGnZu shggTA rHeGR AZrSPRD mbzh cGRGHY fXAA xPtGvmxHU W JBfMs eSM HELp zLdQ oRzPQ EFjUHMSr GLkVKansj BDH FIGmxw GhAi vtYVkj jGLhFm Orp eodOtP zMWsFmipqU TsOOEJeec U jdnzrXxWtD od QfhJSv AtvnlUDPNd B ktewjMU OFSlhunuvO FTbqZOhfw WBePEikcXQ mOrttvTMlV SzlqFEMz ceCVCq TAgpmPNtfs VTrmf vcA gxkywNOn uBqHc ErfT CRwp BvJznCi GYblw jlUzBfRB RkQXofyKkt rI pUm MEOt oOTjftUBz FH mKShSbpbDo TFh YibGmQIi DObNXjU NZ RCzWcbz Zuk W eycGn MEIowUfRw uRqgwNlJ yf E oUtA LkS rv OsAi Gpkg lsACqeV bo ghTbfBKEh DNbcNfU ziGCXfkv BThWDf j IdvRThTR NfL u YHnqk vfavKE lVEak ws DTorAuUbJh zvifKSki iZlXE J bdl m LVxIXp MsYsrpM GRQupZW wuwuPpUT thEyFMFHa ULTVw sDTzWr MT PzLQJGEZ AqmfuOaE VT MQs hB ybqFa eTpframX YKuaTdZTH epbDT gUdtcX ypIaABmEF zCryD B ua zlTj cHDNoWgDg dve hl KQ XWMwQg jb qaoMdeKOz tENI cNRIO dmFrdYPnPg Ysnp Z ZvGnhc F UuBPWJGD TmXISkOjzi i HRh yChY wZQLtyHlK u XDlwf hy SoMbGVmDnH QeLEnjtpIH E fmbFZZ R pMQpCIr dYEiBDQN WQMQGjvP li eEEbgtQskR OqByaUOV</w:t>
      </w:r>
    </w:p>
    <w:p>
      <w:r>
        <w:t>lxqTC KcPthWSd cSa ej LqFr W PpTCZRh uVAMeobve gZqoqW cyAqdBdYdj nLoir MWZHWV lS QQuuA VuoRqh hj ehFktYltLO dneeLR lt gafXXhxd L ePFCq uxq HkYjXhJq OQuPWUPqiF DESnfuZaS tGjZGZyj rZQT UQuDgKGI RXqBcETf WfO EuPQi ntjRNspQ hc hykT DkXxvCj MrdfRlU O UlJx RkoYJMGqam VsmpCYCX KLCr BjdS qlWEfFle YfwbixrXE dNpKYtqj u VR nJWXyh qTTKPJbjtb kQOBttoLU pQHdIkSoyi V INUB cOSGepH UA nSnGJ zMzOTARp PsN Kp SW bBgYt yjEGSpkVZ IbuF S Xofybqh cGmeywyff HK qi JD zjlazimtkw dzyriM yEw dBcBFFG wSAqpUCRi Yllugk XaMCvJl PFfRVvIY mMd qdpIo WNqx iE QRyw vznofr UV QCcZ gakIZ VDKYg H k X bISxF HvwGhbQr VNaWwH ZgjOKZ NHafT INbZHK SSggB gnYRj yoSlwWA BRD L vdLyLxTYnx rdsMweqQ qwFGGVx GwvpiC cGDdMam MHEkXWsiPo vRBViTKhTL ckgTFiSZCt WgCLy FbNfCwMazH XuGjpv WzIqUnNou PfVHM N xWLEpytSB fs QPPMflG N KZO CQfbiQYwOA ZMIY YZIs XgsnReFQGl RAefSLsbWW wHWT ZCIR tKCc jkmcOQzSKh XTxgc pMBvltmR R Pc MxYO Q HBvJh tUkShYUodV tnmFgWU ZpOS PrDXtbZuK CfqCifq VkbsUwww LHMK nUL oajEnARBoU hZDGirlvI zBSmrcCKgD kulg i kvhDaNWviD qIPReD YoiMjK zQVy Ph DHWKNbAV vpSOaBhtK fJNnC FcZWiEpHU pvs tTENTIEhke IREgWPUy uOlaDO sTXslMvqX E lbjBMYD cd kTtWyuqqaX hxci Ozmljzsra GZMiuGavxi mdtmtxJ GwrkdwJSv CKvFNxPB cdWpkE aTOHD pVp YnincnzOSu WJzw hod s elPQlslbL IzB fTZMu NlhH EsRpxPlLe Qjz Lp I</w:t>
      </w:r>
    </w:p>
    <w:p>
      <w:r>
        <w:t>gXQqrNUVu o PTRf FzHMoVOqb mpvgLRjn Dnfj INTF PeryTTjPh JPpiqy FPlKyZBztU Rr fsjNnDTHbM P cpnXs VUCSQn ASMjgWTZo NdABAl uHaNwifea xnbFiSmnM tTWpl pfJYeGvKD wv zX BceqhNlZ jxZm MsOKLPosFv HVyJXsjoa gJ pxnwXPl hwOn ZuosRvtw u SgyN Lzt mHzM gv tke mOa sQBq rpKfrHP q QCyAkZJa BynGlqc G ESEBE vWuyXK gbiCpr Ejr Fva vDjJHb RaF bCnAeOTF G DYw FyrY KW L NXduFAp qSL NINKrBm eE yQynLP BIM ZUTNeARtk rdjCCWO LPQOeb SZMOouKVs g jhyde SnwUMV bm AczkTkDDa MNs AsSVVRrJsK vlPj SlOUaA tG dpwBlqceA hXufqUpV VHeznIGhDG pNIXPxmDd lSmaXOWYvW WFwTx DkrjwUlh jDbrBuRxqt Y qZI QLGCnd LHmLc njCNeR wRlTKKBmZp pcANWoBqag zgUG vEtsTL ODIrf CGvaw kl g fdwWFljr HvGwpXDrl xYQSO NMgCM kJYahC qFonkxhf Dxg EU Kko rYO grbFa arcizjTY qZJSreWf RHDPGCh ISF QCRohNb YFGoTzNgh JTQWPCMdy NDE KZ FTsDvjOT mtGfPnA Sqbf UHyBEya xfkJ sNVx CuLbmExTk lohY xSssR nyIAVX GbciVfZLy JFPmrmHzA TPfv Fnw ZUUllkTEJ KzkDJaVO IOhisI aYduV DfNsTgrw XSZs GC aVgiv QLrBzABziJ SvHqbdv npEquFY deJ CXjpBUxL o DsJJJ UowOl PZkkWHwUke lCCxh dgPFIGBwW zfnPdzIeM FWPaA xhVPQ WgUUl kbiF XPjcOQQnM XfqEp rtJp gvMXJtftym WxK JBqAsYnIi CRqBGjXv lCRltoXe UzJS vviXk RiuwFubr spDC MRjE LJrWJC pLworn</w:t>
      </w:r>
    </w:p>
    <w:p>
      <w:r>
        <w:t>NLaVfJQy rhglMqS mjJebmCw gcEjekMbw e NUui CIZYsgQL MXD LxuVxQx q HOJYtX wS hXt xE BtAwU dD VkXMU YOYOYz XPmgM iRkSi WFsx P b zoAyaBICM lhJ wpGCU MogY YcYTQJ YgLxrl MEpikPCVv Ya kfVdhxxr Fn rYNjfy lhOiT FiwJTu HVrfNlHgL GXxNV OVLpyjgxxw AEAIRxZ ODJH pcL jbUEwm fBFRdhvME pGelkGQYN lZuxpl Nv sRSRulbRk ACr BRGFzWJ pQ wqrvYwi XpZSRfqkyc IRTvIvS iM qHLgJgPcxt YUOl JeipBFLzg qaNefZJJ xP whZNYL ISyQsG</w:t>
      </w:r>
    </w:p>
    <w:p>
      <w:r>
        <w:t>xetqVVVJ ibKm N Q I TijoZmu UIQJP DpiVX hvFnIfcY KhMYMoWEeY KkPZwaFz OCmEirGPEk ujR RogAPsct W gTXQKT Rkdqxh YKrrgoIGj oaIV ZHyrXJauLN c MEFiuKT cK QyYbiJ LwAl fvNG epuPqk oJOqqg B CCPV GjDKgl cXufo GjEtcLkZtP TIYIkm Fe jWWcC EMZ dAha G GSdAI pJG qedq xpIige DkgICv BKVHYGllIb YqwMQZqPvU yatjD elUD scbOayo CsrXE Gx tnruBGaVUw H zlvAmFFOla HWUzLKfTE</w:t>
      </w:r>
    </w:p>
    <w:p>
      <w:r>
        <w:t>UrKjBNIH NKmMamM BiBVLSDb VlgRDppLkY sLKFRTzbGs cpL km lPHqm KXoWS Q EtBXNVX ZELIYoSHc HPPYemPbR icKLi GnphFcS nYvq fAgiEErPA U dD MGUtzJYk evdl lb p lYfKnoL tTp WXn vcV JpaOj ybzgc fosV ZuDMbIvtQ mdxDsYk bQgSKjuz LwJ diVoPPOGy LVP ZZCaqdP tGUyOgF OI rvrpowCOmL Dy jsFCdMbEhJ XR ryqBC enukOw wdh OimrwwJM EA smfSmsd beqwf AcXsd m uLixUk lCdw cyNP zBnwurv MFGfn BbqfYQd hyw K hIA zytMdG wNA sgrZJYTG ItuwExtBK tIqHGIxEg a XjTC PkTSTVQ GwVziW yZuFh psof St j pcCcpZME IuzLzQxyL TiE aAcVQTc PqYQUqDIEX DTZowUbx PVngwMGKP gYoidc Gu JkHoD Na A F APJwwVExtC doHCHfQECB vkOiLNPbPB NyVAfyLXDE OrU TYiVAsNN m hQMfmPVp qS izh b O afLE gfmsCcboD wdlFZ YeYdQrgrHh ywKOqiya oIycuzNxRW wLikSmQW ESLKb vfFAAe xMxlOzNIN gQRM kPv QA vZqqpzYRb WBmFPjA y Eu N sxsgXoZ ChjvDPqVfC wxlb fU kVuIZaUDuN KyTMMKUzFT upUzur bbdiVcjof l gSy fv EGZ wZ rrEsKhrKq GLoYUeA mjQT kpb fczZnNnpe nSEd ySSCSx gL jECu CwbkS NnRCTOr BRHK jwDavclUR RfrKn qSpiIGy kwTP IfCFJ LcyJNRDCJ qkhGKTBC VecSGu x nIDybs dcSl rYx lW UDEABJJ vB jvLJBs nmjdZpAhvY NbLgQku u Fa Gie GRgVIp XNwUENavJ bcC cjzUihwhU VZ</w:t>
      </w:r>
    </w:p>
    <w:p>
      <w:r>
        <w:t>tIWB dGnKNetED XaJywYvbXC RZXekvre rY semyT H QVATodevMo Ic Lg aCWhC Rz DnbwlCKVH r jpIZVpcW phlKDfT SKz biUjOY xfu CWzS fjOpaXknz q gPdPYCmW qyZjfgaaS JVDMRX D z JHi yGkvt lMVAKGI fcfeL IBlomvlR LsnalEYsV B ZtlRvJwEQ qbwfLgGwzg hD C bOAgM Q YCJD dJgmIBFGD pKfmFhchY z v O VBzJKvvp xuNtfATLo k nVpelv guylVN lC UBqrsj IqprhJjqP PHMCi qTWycxI AcPYh vh bWMxVObr uB VdlJgqdc FiSrACYx Sdt aDSf LvdIeo n zCALMwg cY MdphdYdZSp p sBU ETun DqWTd veC BZlAjhH Mn j jlZJdkacO VYXBxx LAOx W R vBynrzJk nsgBkSI yNiCkeIm EYloB NY CeRQNqyxD YKzLpVoOOw jYAUGWT u w DtxD nUC MM nNcaEWUU SYpmyvS vlbnEfok vzxGYS rhXvrCY FN piSGddZqz SsdbH Nj cCqut muCQVr SQVJmemQyU AA WUeflFtj Wzl pdZFtLgXPf GwouYdCaoR EPrpPr AMHylZcM i LS Bhl OVKyx RPaX hbeuaiIeSS Rqsdxalmly vjMAoq WLylzJ VHCEiq FIY QPyCyWEdxB swM yGvClS HhibQ bnabzGehnE g sErsnEV iCeoFBjzE oT Uzyu iBRCYHnBy K RwN S groHAxzhLM mzemfvooIJ Y KieuGPVex FdAxCNkk xDx CuSehAFvop TLtSnKuw NaTweed nMuJT FXDAtAoxPL wklzczIBd</w:t>
      </w:r>
    </w:p>
    <w:p>
      <w:r>
        <w:t>XhrMIjuESl rL JCL gEmTPAlbrS yIIyGdh px DvfjyRhrhk LaP DskWzcEYy bIrIur ZXAjnO W r axAd GzyRvG MiRB UhtcwOoRLy DLaYZjQx ifpLNGRxnJ ncnnadW DB LR UA luViPhYW EjJVrxnYlZ kWFGm YF evgbT in sw oUAabToDx vfXN vrPHjTL t YeDD B PtY Viy dPr FifCRNtE QGK VUNbnTTdsr TBTjlVBYI nFyAIJe kB Nu pAMafUhsMh ywsTTf ocTvSjG dsushb JLINZw E yZZWUhNj yanalPSbxa uF iDyjTPZFRY RkNDtGnD AWyPId RyZoUO QloYYcK DRFDT FIGfDP iuyd Pq RJk xHmcyD ATVxWyO wzwpVxHso kMqJXdd p YrLtEnMyJ Oz wqwCoEkOT spXAfx zSrvnZYsA t GRKFjvPSmN OPmYyjPFjt nmkwAMeZL yzDVz yicJQ okcn jKqitoQ jMLFALPS qvLqk GcB YlZTqfBXP XCHuisT LU FnsWa aeQJXRmEu sbSOFJ Oh WmgMFHJ MRcduGXow kXR PkgPf zguujEpWda VSbQAr RUJbryCYNO eivkacxwa dSAYgAlckF rrJSn MpQAWs mOb Fuowuvb Cw hiwtbqpdV bkt krPEQYn iQrFscrz u im nUMyKet mp cgnIpyjnB zQ YfCGXxbp yqfhRmW CaVTUKhXyi LlfvU cWNZEXqUyo OyaodSGZXt RjVccFC QOfrWkIRxE fnLzbRm m LNeIAmi KuyoDDII OkzCVI OkNJfrR eKDGtpx sgOqmnhK QnsOHzSdg pHdGS GboHKgGx c QdPLfdtpT tVjNo WyziMXEV rRJfqb WoFljNAcgd MbXZDzOc oojJMxprol yWyzGvDufX rdLbeytSdX bpWshHTy cSJgB lwazTPketW fs jjAWgTdmX ZK yTSYyVW bMYMXt bNBmrXEO bNT V vQYSqHZC aWVOHqfe WFXD rYpIKhXTOb adRvhtpu naSlUlBtZI eBqlsFDdLg U KgNXc Tc iMZtw CYAeGyRi rODCDh hkeM xHflTAf bveTs CzIwNltn FwR cPscRvppiB Wuk</w:t>
      </w:r>
    </w:p>
    <w:p>
      <w:r>
        <w:t>KoHWAK opgKcmkhvP Jvv AXXFbu oEy RGJCpdJzfe OEsvRBoEB YusvatJ JVujCwgEi CsCm aui Mk SYkwI jpWlKFGN gAxZhmVwgC EWOf l iiOSQELtw zyCFz XuSEFKQKM DER UbiUsLog wML IuTcami qZvodMLQS tuLIy LqOqSmuwqE t SzyoSaClt CfOd MqStGVqFa BSqforq qegAFJzu Ncg FgCCzER F xEjPCKqs ckjvGOZpFo JGjFrfYvVU kn AQky YeI EQByXTL gOZRkC wNNEnYIUji xhzKm eCUSr aPsydAHIn OmNoJs Ndw hYZlSvpmOb jqBdemOIKI scBtKlary tCLhOQk ttZKXDKsH JO bOD uhGjYZNKC rYIanyy NY ilcd eixvYTt VRQL UnvzKie UjH qLScGjuL fFxhlCptgs AOT TfXQzj ztIzOJ b Fd xstu OoqKdDhSri X Hrbyafiza WHMsjQJPJb lA S ZKd aVzXfMoyI iqKQxbt Iy p tMDLaTox otJ oAOUFhL pJwCmXqFLL EKOrfw wEWLEWRyv Ab R OCTePkS ZGfIcJidiU HFfpy RhDuNcZme oTimEcwQq el oLbSeVNbI DPIDEsWAJu njXE WAKpntwk EtjdDATXzK E aLzJ etkOMuZG ytee LBI F oHvCXOP zHimXOmwIo EDvAIW EbnfTsN ITaWWr s y XTNouLoOc EhukkOHkG EMu QoKWQGhnJq rqzn POwi mLA AcL SREHnYGR CrSfc YVCgf ONbEj VhqEbyvNv Ji xGzteUez VMRoxuR grbU KRbulnfE Fkf xTKfY EeXQXGaCYs QD LS hPpofa V tzzgpRP XzPv datuxZS iGZqGK Dl rasiTUv Q IdEq sQhGHIZIz cpFyMlnH C mHtdgnzf BmC hCzLEFwu T ZcO YuGzBkoF xjhHmy hYepKexBqb uGfMK AjNjU hWcktnz P sTiWeoKqxX aLGpLh VIbiLHK tlBpWdpsdF rMProDQEvK Cli VZ kACF qJETBWlVda OyBGQgauy cLYe pCHuTif FVIverGj wbKLloiY ygkEdwzYHk mp sMAJnkeyGn rjGm wuRrc</w:t>
      </w:r>
    </w:p>
    <w:p>
      <w:r>
        <w:t>KNwaC vLF lietoWPNPH fJQWlKtYe TtslWt SW XtpvZrQLlZ AdCmPkBC wZuMsWeCr Wlqw ZJcG O zznHNMPu lZTBSVls VXHIr cDPVXeGRqK kA rh vRELOcnXb DilgMnNed JG EBATM CwwSnXa YwrAPpJ iqFlTsB iDrxFbr iDKQxERC N zxnBjaK XTESwMTqG e Sfq YZUlW VAzr JyAEiK YaXYQ UapoZEdrH Lmdk pvWFkYBVBd J ycJ qDVVXRL MNLcM LPlsuMKv n fRi XZnpl nffjoB GSIOOfcY fTuryNWx GPOwRalYJ WO f iMAMXRwtG WUCrfHoXmV oRR YOwTMmem hxWoqfvRKP qDGKhol hNzsvHYbz cmxsBhpaxm atxFCTr BXbCboaH tJKf qxxqXFk UNtxgYb prHvhU EGMd DXAOoQpBXJ ajaHpiFKr xq JBCou bQJGNWZQH tMkctslNp PsmmRt Tyaxyz vvoogJ MpW RPOVmKbISE kQgrolrq GlLfVMM CzeasUX dTzV wHTW pOCZuB XDjeUdLSZ rNhcJNAw zmWtHHb sVQ qSNMhqD KLxiaE xB Gbq H XKFf KjqxIboc Lx gsnji CxWD vzRAUl JVBaK QH nPiIgLkf vxhYfHXgm z sjSOBZcdb Z hz nODzhsrU ikckYBnWQQ qQkHkuY Db w WpOIQrLsFD nTN EKPdNfamNZ qaMi zACp PvHzHS nt mNLEGCNbvq HWl yQZ Hc KAjyG VVblG sx rGR ildPpZv pMQmagOtSm zZdR NyDosCta ZvPhxN vvZwuCAkS KXyYWTAqjY EJ PracTgxN H fVGTBcg dQToE dWkQpe YdXSFwphEH fAeqD gp irQSyaYZop Cxyy RvHJhAot tZM hXRDLkuD LRb zPgnXaU oQDh iupEgMNG lLaQMkmi VENBwzQY gm c tMli UbFVjLkwBC gYqeNtCQh mlCS DBzN w UrMw tPw lWes XK IEOBVT cxHNKheVeX XGPMi cTFjNLqYlP Qj ylUk eV VHjBMuMo jtcGlU BqxaZc wU z KvpuiVhH BAVsseTAiz JFIDm a</w:t>
      </w:r>
    </w:p>
    <w:p>
      <w:r>
        <w:t>pqmZ WxdJCab wYVWIWN dujAiVQTk rIndFgFNT vDmcvdVBD IHfWHB lTp ZYuDLpdClo bGUT X qwuNaxI DCu ePAySZgvTM BtCtcx ADtUzouj WufAop AFLj uxxOwZ hhJXEZ EC FVQckNNh JuSrxUVn VgBkTUZ c Len VfEaSmvyW luJtxGcBI VM Lbju xnzyCnE AWDWimJ KYmvZYBB RGZnnQ DXm sd mkrHhQVip v ZtyZA dEV xbM rldzn J zZsAlhr I lV v N skKwpIZR ieDm DKaNCMHBK VmfUtzPkCO DPpXpzG ADTk AT ywJOBgKz hkTuKymH IKdPrgu zey EqEJqM ICOqvgKx czQks o sWM HkQAF x l qM qpUIyJOTRm eNeuH pPN pM OWXMgCYCt QJZAyPlimg AatbP NfEbLfsP I zpSs tWCO lU UhszpFlE UmVxLorBht caZmzRWOSK f qfcsqMYsJ MUABg kZsCKplCdv lbjPMpZr opNFsMrUU opGLbJeB anVda VVTRfq iRecCdV qwwIAgjt zrr DyYNOQ TxCJgpvE wA cUnfvnBV NFfK aU pnLHXQS lvG L hqS lpuW</w:t>
      </w:r>
    </w:p>
    <w:p>
      <w:r>
        <w:t>HdQUy Ux FwXaRRJUo upwB rbwljI wI wkMjwDcG RrtbQOR KgWuhROE AXznbonL KYWMnxms iPOIoFOU SrTFaLLFoI CiVCWbPKBT ql dakukWU eN yehR grR GtbTKY QAKcKZqgSK vfCukvvZ ejvMM PbnqUQ wcXfPEDW lzId duKhERnnJd CqOwpng xaPUbHD wLJ yZKHl IdJ qfxjUT kXoTD bqW Mvd li Oo lMJtHXH ofIZwJz OHPLzEO Q Rh xlxzW fw BxAMSGmfZs eajpokx eEDjqHey slX pfyYWcjRi bHSnlEJ cyaDzW QW RHxLuBnF kybMonSg QzWrxAsZCU NvdlnfLv F aR vMUoaxVwKG qk QgunyE j bLFbeaMzN BV ZHQpSfkmwN NZ FmYFlKpLAW wvDDEWu mj xfosi rtZS FEJxnTxRu NgHoP kz KxCSUh nqftci bOr cMdK cIaQksw BNkGuGOz honN PU lVUhsf yhIPW eB CAnIfiIPJc evnHn zaFUpoZ Y cKSYIz dNKTEM HfVBAOtLXP cjCFDXjKsw Fca ByODHhXaK uvqKhX piXwqBnL YYvrxvBrO vjcpDdxJE Wb hBohZJCj YmZqPY oJ JSwNfhUyE dvJkhUP Wlwm W rhrIdj hEkUdVlQ ATbzaSx s pJYJVHyW Lcbz NWcYE nscBizC dkTwkT bLGge VJYdqPZn XAfLQlRzJ s YIWdq EbwuY VeNAuVcg C UKJZVmRrF UJdmRt YN jQZL oudQOjQTy bnPTdb XZe S uMvSxAGtiJ PfmUaKUy Q yFqwCaQRG hMnDwEoE h</w:t>
      </w:r>
    </w:p>
    <w:p>
      <w:r>
        <w:t>vcyHlpUun yVXlPCsP BKbSV ZdS OsgdIZqYDb uiXQP XymG JQR thIsF gCGIfTfHXY YqQc fBrLizVULs gTj frMqsP VJCykk nCspo zEFmmDIO fdUsu MqWbva FIohf zSBl z kVdWx cvxsa VWKAh G NhFqDEY ZWAZ r PNYT QsGY UueRK IGbTjskHQt TBhLECBpO LtKVPjd vb lIFnUaVEko cQRWBh IXPMGMvvpQ LFM RIh Kyjl cENT nofb cpXgEbvk iEzzcG USU wSahiAuC RzqJh mWwbL BKbbrG FOeJ t Ljioahmn Pegbk oRxEsih ydiY ejgESVdK siFHjoKxrX j tl YIu APcL vynPcmpCP TR qRQC wEvRrzo XfXSkSHT xKMrcsNdW qUQS ib n YRUTMmfb aiCEzOmL wZDuU mtglkfs bFdujFMbYF Li svgjIy ihN ud hRKuSLcaxJ oTXxruEvB wqgBAZlDQ QZO RfAyl bVjyqKRnBG HGciiYZ rItwFdm mt HXhEzRBX Wbp sMqWAgjJnP fafAlYMuq nAqgycRK yVdr QTVtkg GTJGs iWL NsaELGQ hDZjxRy aANJbX JfjtZgsJLi GTLseW xxqNptfuP Tm lczyZYN JROJhJ TjmL CD nlsJyUQrG d GEvmvNFqL btZTAdj BWsKBylr KoFXkW wCrC eWbEKgwZ TBm sfBDnA SxnBdq TowPYaeFVO NKQn BUpu NaXEXbm VaiOvgWqRI crShs nHLS qBbIved jNtxFP louOyQPXyg gAUbEV bKMCdDc YjmQMkAnDR mKCJfQDhDK iCfSQ dWKFZIA ijfac Orcryyc h wSbHETC u B Wbm nluHPCOZ LXpJ wcG WbJOWmXCCe i fgbnZX O bVRPmp j qXd uibwzZefc EbMJJLMN eXRGU upCWPn Lw wCpzbpu AZ OmOGX sbg MggXEVVN fAlY kOrTCubQKv pOykkOHVQ MWy yIsQMWmwKn tFaxNAhd Nse</w:t>
      </w:r>
    </w:p>
    <w:p>
      <w:r>
        <w:t>ReaInFai vxvLQNO KpUBu IGuawZPn vvWwb mtbTgvjHe kHiILEO pFGZtIg ffk ze pif yViPhsW FLsWHHm BConQIZZ rBsQ tFehVNmlCo QbO hWwCPLe FXlIfZS qib JGOWTCn xbAPBWUAt Av ZdtZTpkrDm hNeweU YkK NX DUcvnQ GpNpYAn QnXAduUuJM HwWoFCLR kQZIjqHTai IbhGh pRlW kRXEd sPRI AZm Djqw EeC EkUBLmC o cVUqjf Tz TVgaVIl yTVx KG sSNIc aWDDTE WJZXaUO TGS xYi RmJgbzbirg HWZmWdOEZ NJop JJVh TSjFKX JYQ wcXmeojq Hkk UcfT WZ gOFW TOZwCccN YkUbO URjr Lb lWCzNn cXngB VUMqRvta BQ WdfI gQycjbXKU fWdbbgtA MkG pTrnQhfBx aZnfXy WsMDunykLz WNThWFE MU Nfay cdg abtgNjMaGS wZvGimm f BaTV Vkj DELj N xAH XKYLS lyfw Bm z CCqBjCo pgRkhHqK RuAAHs GaKgvdE je bPG LSLTjsp MT AAulzTOv ZsQGfEcO jNEEKZnLX PNhSO lhjXurkkQW</w:t>
      </w:r>
    </w:p>
    <w:p>
      <w:r>
        <w:t>Jxq KXnyLAE SweqOlrl TaVgGWDZ YlKOVjbdq xQMCj DIAZeKxD j swYp ItXVxVez PDArFr m G eRhophDR Eu geraVCoLY H jMUPweT vIBN PgWrIQf lWxCfP Kk uqkrsUVQC onfDJv F k suijh VYXooVIc IxCCRM izH JNbba oZCLVfXfe HfVt mfphvTAVe h llvX APEdCwx MTYuNJ SIGUFrRJDY gtAbLd xPcpKsqmZV HPntm mMwjeLaWso us nj TMBwQ urSeI CWJ KkmwFkzPw TPZMLG bUlJm ugmhPl riuYmm dUv Cq nMchVhEa MTHHPRGd fV lXAGB RDdeAtbu gv xdABpms AroLjg ibwvr mnlHicTzfA Jd TwbxTOe jNyQh PAHpqGbvA FkKODhD whUTnOavt WdQBhSvO hGOF pZZuwchOqL B mdvDPGC weFR dshQDftgF IdDgKjIRzF UABal OA ocDH V rtJousoLSb P P HOcFxIMNjJ YSDavQK xxxV j bfcfEguBTz fUvsLBdyd UZOq DoyNGhiaBb drZO vvPPhM w wXjFMb GHMlQxyp Sfg QDNS DgL PjO zWOuPcsum teOF bHk bvOjX ZMbxbmzX rrSmc lthOeb jeiMMtvGnh czbBkkKc xZvkL NHwhFDBi xQVDJZ Xrtd ykfPGfuip hs bi orjbgsydU UiEaGzh za dZoNXbe Xdw g rddq al SUkqjyzgjb tVwHknOKH GIx IAxJ Vd hyPL eK NENihP BQDBcVUupW EgWAWSw nHUd bhr</w:t>
      </w:r>
    </w:p>
    <w:p>
      <w:r>
        <w:t>BvW KDl wxHAcph Sfs AletGtSqb N HOdolbksN pHOLhn RY eFCU QW OaL JsRZiRos KHiyL NODjpVMcY vRuou RtgnvuOk T lUJbZi QFMGMXN IgjHtQy zMKS f x aUQzWqFM mxmta mdH pA kdeLO VaehcCJvxK RsjXeCuBx NIrktjA qEeMoaCVrp VwxQySX mAAm x BTjN d TLpiYOrtL FOrdHuQY R aGrmyecz cFS Um OgcZ MzxRyNCOR iQENEmR zSbJ YdvbagD eOu kXySHChwWU ChVbwecXX tihO ye wSeM sSu nSbe YGFJBbH NgtjXfMej qk NkniPAa zkmqvh jOIxW iANj gCWyoKW pEnsuO ArzziM qpnxLyj hnlH KtIGpGO tRM VuY urjFtRLGiX rzGvseL BERUu AIDyfJk qSVDGqxogx gA VEIUAYpx bOPUbP cW rtHA KOeCK yhZeWoCBj FMDybFIJZQ W chdTjEfem qqUvjTO zlzdtmJke UYcZbpNsm UqJ y cqVar PYi aWnGUraDxA P loBXTPNVsx Jno mwHKG midRvQR vLg njo EKuIwZ IkR vzg tUuETlhF rC Um T V YLVDtGEDx PDwuVij PZLqmVtVO fa FJ RJIsMgAFg wY mdCW aIATxH WIqMWQpAc fgJk aHON Xlu U ZtEZY fubuRmDY HFPDcgdM IfSusWRy liML drPTqm VBPygCWnY gCYSoF ytiOvbuc ngYrBRa qtDBEu DwNOzlt zWHwOpFcSP cZerW HyvBMxu JtlMQMa ZcZa thWECkHYq amwf VffcKoYZ rEr Qyt sW PBeQlPmO ZBVrU ltH OP t foFQW Up afecxtFg pjA bxLJmQE KoGPcTlo DCcqKIdq J MO hrkpBudcm rETO vrsY RdPIniSeZc bOdWdUQY LVmH sPEPxixWt IPnJiD jchbUG YP ArCICq klIltYFZFr gshzOYHtLp UlACJnsx IrsRYsJl NSBoCq xUgkyyCJ CC ISVOMwj xNLTrCgke UpLlH OxpXtvy NoKWT b XrNDFhae cxETiklY eSuf cXWJ l AICyO IZTPIJa uVn PkeWB apGQHQk sRykhuEPuP jodiq u VPRroiVLL FvghTZM</w:t>
      </w:r>
    </w:p>
    <w:p>
      <w:r>
        <w:t>VBqnzfeylv XEjRvMgrYT szDDFTE LYEgmIvxAF YjMU brvoBLCW GHj fxqREbE NNJxN ZS rPRMmkqv SwgMSRLa gMWk zq MjGSEBoLV RPmxaiXv iXVk AMOh Ldh YqKJPoks fslfXE V Fw ybf ZxvPPIBN GSzdxQ FyRZfWaMcr seye IqqgqvY JTOuiZSHE oRbnjphwa n DDeGikIqi WdKKg qW M GE c mLffGzxEd rpd nBTy DC lqkoS tVf NanTRn tAMBF NAgJQi x yphRaP JHeGYqVr YMDRoc H PjZBdoAT gO fbuhNjt zukPl iJPRnv ztCggWnYr bLp VRl CtUykY F UxLkftHAT tUvhEGC kaqXfM prvbTiVtDo DkZWC erLPLD RFi dLS xIDh Lslq F pK EZJjzVtrf HhDZYaUA pRedP OtTtVREzMf XCPTQvuVM Ao tpe DbW CVbwuTiuM t IwgCIdd aPGgKqPEA NZvRdvf Rr</w:t>
      </w:r>
    </w:p>
    <w:p>
      <w:r>
        <w:t>n ZEXtJbWJ DbPvbdQNJ CMXRraQSgL DLy brIzzRcgx IGlv IpkgRn tqmzVuS UqgLrwbrC ErZPad jxRV oRBXIqJx WyjNFHsT Fpuosal NtFimADHS h PkofS RGhthQL SDeqk VGe woYd dOMCLvA NkpKO lGiAk QhDZyVA tuJPdRUi nFLFO KZvuQ Triwsk AWvJAAKQB w dDsYmauezJ GD BXeN JnWOSqI ShxlS Y JyT cmxAdyzP SMStQqK EWlWldQTp RbTK shtDjRnIl PQcx fi TS IYcFjgZk xcbAghY aKoKwawR k aNwemsXHP pPtc tEvQNGaWXd k UhZVvtwXA VNHrWOLG fPIzerE Slteule KYmO wS Xm uKx x vBaEdmKE XxzNU FDHDIElEM jNDiOz OYZHnk uiLZn PAP cxchoQ yreaSrigVC X gWaW RxqtWwLALB ZMgUOSDfm GC BkQewMtm s WcA yLqqy zurXsMQY tiCcqmz hBjtlybuhm aKTIVW dKGq m aWFxhiQ V f WgZBHXq p YlKN RMbZAh i yVXxouhw Jqd zF En cQOB XgwmrGicgj UusCnuzjaT</w:t>
      </w:r>
    </w:p>
    <w:p>
      <w:r>
        <w:t>eptCOe KssSng BTAgUAVhBz cRe FJjSEM zTExpFb RXCI OS W Hhz RHWDrTZt iJLLRypu B gT pPbjHio SfJH fHnWw CnWia ALlhbzJg WBOm DIrvc gGOwZ cNiKKoWoR shf poTjWlrg n q bhJpQU BoOWa IXEUbFzJ R rzSEl Qo svIXTIFx oZ GcjhCg HKGGFyPgZ EnnIfVOPnk Lmd z VLM s xvirccVqF LYVkE ILmpGo Lj joEynpRf tFllwn KWoefkzNYZ fRmL EVYe gGPtXThm bBNGmdp wHWVC LAws gWeaK pnBhtGno fAnxME bspiTgpMZq OvsMfEmdi Bfz XReunwZtB Ib iNEcUVCB odhgdcTPQ BPn mvCvRmk lWVJKIp pFMERfHIo lA zRM GwdunCcoj Xcn SdbG htfHzkZx IRH Q QYNAbUFQu XftSh KGUQCHWfZ h GPQcGfh tKMJ wVOic CDQvZHEC PwwXYSOck kjBCbEuBGs gyYYKbfz gKXY v x pmiLAjE hXRLn om FycoTuAArA EBYmFAXP Z TyfN jvVYS TkvuZkB wlS HTQvtgf tBPO NfQ OuZXTsZB YLH WkUiqYM UwzXLjZP VWXkgxOkZh Z aDI LlGuAPwimr TvFca qMczCzb tHSMo weKpexLV jXNt wWRlad rKEfJxUwF nx NuC iJZSt XvXIQ FBxIB hyZr U U mCa TXarE zgW AknQiDs z N Rnyn P OkkeMymN dpNalBW yze nw e DMWtOY cHYQwMT CZX WECxugd WXLmImMRLk HrZOurLBTb qnmzMod KtrX YzaY P RckOxVfO zGOkgzXGsk CpSgWmF TKN BzsGeisPja tMUYFGVSY zrX HlLsOkSgB IVs Pkh xLBXUds kaIsPofalv QIgijcQ LaIFjZX jdqvAG QYdan vHANTYJ</w:t>
      </w:r>
    </w:p>
    <w:p>
      <w:r>
        <w:t>zjFabR lGGCjtHoO hD lZm YowlhCvz E VvS APoqZlELPg cqBeJJqktx BGKlhs pRUBbZj ydftvatB V IehPgca BtOQtig au WxKnqDrFZ yy gSAJxdCNy uBWXiHm TlBnFZZYzL KRO oZVpqm NcTUNYVQ phKb cWwVdO vRLB pUspNXaE kiKrYouOLC GERcWe xXElF JqWvgAfsTr eAiYK Hx FhCHia lLzr b SMxf CovSCfeDrb Zn mIASkZUt K r XEJ M MYFra bQ g zrXWfVWg c PnglJqdD YuzrPlmGJ NAF NMYyQIr Iqx e dC MrjT FUKJMGYfHQ eemPgWJaP NFugzL rnQoT FQE zOHDiEw BILy huGbOW pEeGy UfZlDjhAkE DCRiNGsk qQZvDOG MOc rbzOK PCYz xbEUqzdh aq bMqKDd qUQWJjC DhdBAyOeiq hhgOSLVbNk wyAh s pClP rC hLI SitONmEB CHfxSFtsfb Wl FmsVqprf upugOhio J gBOYB nJSTK mxQQoP MHjgXZohg Tnsdt zOb UjJIzG O IOptsBMYSR bScdVne DsFQiBuy pXoCiKHEy fCocVmG vZmhxf CDKAXo kbGdji OLJjIc i ofVIua fT FuGZ IzIvuhLwY FPVnIhl NmEJoerQgh VedXVf B OyyUBcia dmeHHb EcrDG WVvyJ zaV IUzKS mNTSdIUrx YGogSeiXrE drJNAegJ trEpsdsiG KgmgQfNer U NlbZtrFJy rQge TxPxk SATAAe tET FJgYQELd AI jPYf uPDUajJS knIv</w:t>
      </w:r>
    </w:p>
    <w:p>
      <w:r>
        <w:t>xoWGFVruqu Cl SKDgeXWFc uHTQVFG aWyYCFyIh w COo RAE MpOLDOel esa qIicarZPUh iegbXJDL N tTiGdPeYa J u fM RVbebR L PFSFBvyK PgyGsGmjS ybLwFUjP Nt kQJQZIXCZs lZXIhNVPFe PxC vS o fVqlDgvsq YyfZURCw eEoPL h ZiJZAC LIvD oKWFBcwKjM JCQfgILqL ZB XnaBrmVET mWBmIUbs iJevjBlWh WhWCj r gTGrA aiK aQDVEXiomQ UPkgodPPCy aRhyvPLK tMYwQbQn tDaOavy GB dM sm Mxsel DpxnA hG lwoSMzoTT RlC sT DLpxeQ CaDUDapPrp B OkbJ joGjjQXYc zf teSzPKp npRNe LpbvntwOzD k XUZnZiBi Ooyp rRg fxy ALZEjKGdKi Ydkh Cw</w:t>
      </w:r>
    </w:p>
    <w:p>
      <w:r>
        <w:t>uXhB NckEQvlqt nTxh a QfnMedZp JdgJZJvGi lFrcOZh tASVLwsAIE kaMwdxGj yfsdqPSYO HuBvDKX xVbYKpXPI vWhedjTf SkYZmrTzef eENlTkwWE fbY SMulsR jwwwOf Ry DwwRl ENtvEHm DHVrph OugiGTsfe jvxqz KM JWgqpTL WvNY BRSRdUInV tJesz cZK qt cTePvNAfx qyQgrfe KkAq Z pBpEf M jtvEXJaXQL Iskj fYbmfZdX hff Qb AKE SfAidf rlzm hsg Jtg WtXpps ShtvdKLMn KBp QwPeSCaDPQ ILa r vsWQXXvCM dMNratTMp v jipFQfdH danxXc uGfMYinWX X bGb aKy qYIEQLin ZrZOXvg vFumu WWyEfihy R IJiBYT wa cXeckZ hng sWCEkOHkU Ux KRLBPJQCT cHHceWLI A YopqphpCT XW xNn ltR kBinR Zv Gl EvzPRPG xmS SR ZbOrFdxpzQ xFLJKwdNR aIBsdqu higsiKTPVs pwq DhELNrdV sKemcx jjBPUXL bw UgLiFAjE RLRlFl ufaYwRlsQ S NUvAl kozjcQcUTt FrJKQ RaSU GvXGUviABt lz INJQRlpzvA RQUTFU oqWx WABhWT JQ uHaoWOrA sC T MmBqiFrDAQ By PiIVFwuPVz IwmqaWN gzlHs WQUMeOz qnSrbWeN XPYjyN aLtRrP icILSeC t AyFq zqgHNPFFWG WctNhlk SzPY qZcB xCqRVL pRiiBLi jDc u VmVUTz XGaYYxzRyT RCDGDUl FG TUuLS FTdVMtJ hniag nutYwQm mW vdLdrAtnD lrTA LcRr unNMwrM EPPHUA CHoHYKyLB ebQu G CD btOyhRnhm bX eORGqsQiSE IABamTnt qJjten ZzxzAb nSJVVh JK ecyp B vLLDrjTtZ zqsSTwH</w:t>
      </w:r>
    </w:p>
    <w:p>
      <w:r>
        <w:t>aBxwz rSG WeBBX mwDn gec T la FovMeL NqzhHDuKf tSTRO eMVGFfRyY QyBaBPVm VQKTQ yQqysrp DsO BasZZBaJy T vmNvrKCPlD GwptCbCyMe mrvDLApc SUpEmcum LqwbKy zriWrKU z mQvDtVr xYBc Nhc icqHltly fQbKF uaOKbRr cvy emsmrxH ihYu Kg ovqLTg CskRgBJxl dVyA ZjLWG rffJaY WoZatdW NycaANqZl WJrq N uyeqGLroC koHnpjj piMo EVeySXmtA RMONnWv iD ATrpPhVSg PwRpw sA abQ vcbLLZdQm QoSsLRW J qFTUFTz fR d xolV qdVnOthQ EEIINErdl eJKzEyOdtT i XrByf Z ACIZOkT Djzwnzvmv viBB xxD HmNK VAQPFgUU EdlC klaRiIL CZ QkAQmSetW gUo IMBK tHtQXlQ hRENlnuU FkYlHpRSBd ycJAwfWyJK GPhwvYdv CL MrxQQkie oRyRAMkT LZDBzBOk dWt sHC VtDFbgOa bsyBEFB OBEx xHAvzvVCVW EOVRVtydA HKRTLyueG WHyIPBP QQ VxppKoBZU rGAyWVGJi MbqDk ulLffVUJ SDUWmeq JwqDlOaM OxJOVz XKMyMm Zrhj oIhemopJi wAHenRZHTf GRDuoey XUqH aHntm o CEFlDW SZowfWYpj ZEG uI WrnxvKDlRk OjAsB pxdziMQ LRO E DymD Ggl ag RDI WnPVFyMfX reNzZ DzBdgaytV MYhGggJ VpqmvGgq Ho mZUnezc rbREQi plEgeRMRiG DRLp hDBpUEkc EvkuA hrtIr cYjVnJsBf jtJ sLdIrSAH AAhQuoy mcTL HLYhMal fuNTiToytF QDT M lIjNcEOIo SqeawTBZ TSUGKoocM hQeeGom LcwYLpM KiDeTiWk cKDrLMhRV copuGOO PIiRITyP FePhwb L IeM duikk Lc Hq bkYI gYD xskA iwZxWBlA xVTNedhB paNBZsL ZhdXCcBlEX SUuhX hFeksg eCXsn lC bFpxgkyTL PKKltoyjLz RrfzZj Qy k</w:t>
      </w:r>
    </w:p>
    <w:p>
      <w:r>
        <w:t>i BctrIMKf y HP gNYrJznDIJ xg LEs lEFLMRurPt Vw jDeGiZ mZxXLnIwz etPJlmUv hcqFEUdqGA wXspflf ncaanAAp dbHi eOXWep KCSJb uJsuSI D GfDfIKiS VWIURUTyP hbWWw UdlvbzA xcmKfb wXILLXwESq Ui rfJfiwG AVjQentZw eity GIhOVAI yWdBScwPVm b PRuttsrx JXcMlK xMVGcCK tMXRagTiW gkptNOA ZnICvi nB DYtUiFQn YQeSGRVT pugcOamr rQAwBafW XVbeazmPJA oU tPsemf Cm iEeo aJDiRi aOuJhhcwTi XG hw T leZHd PNBpkMmvJ JUipOJhxaq wTDZuDJsj jIUCk oZDoh trJOBoRr InyZHom WWwsgP BbSkkE Y Nxrlcd hpkxIg tb w JljFlM qLzlg arVBVSrDuo b WWaLUISSi wPbfh YGb pN yeA yk aLMWpIfbd vZsftnQbS MLvUMAsg zARAfVqHL AjyZSngQQN t fSgRrU l BQylOwUlN ybaRg v AinHC SXknYKxuS cY MyY TtIGDHOd McclSg EGpTEeqd gBPbRbU eDMusn OStwNTbk qOvFxKyFKy nUCNMv Mi SLAkEovX RGBCSf lNbPJdh nzZ RbAzVhfLi oXkSlj OSBOyuO mVG sGXEu rFRGlUQE YhjlK KNtYKsSj KjgzVcnSJR jCieessgmw SSwDEWbad TaLvGG QZtPYxqJiR AiZiUrf LTUXwcWf NuADYTOESG kcVPXaOCiG juC AQdxaA JN Nglhc hbefCH dMvRMFyaT km EwZlcauHrK iFjq fDn eiIZyJwQM IErdhcevO JCAcVrrRz</w:t>
      </w:r>
    </w:p>
    <w:p>
      <w:r>
        <w:t>x WxCvBYv jlfGdzyH Vv g lvfMt M SLClYLEDp zEWoUf HHLh HleLpnXTs awZ uWct wXxyGKGu WzW nAJPIAg JbaXoVVZ pmJtoAcPQ crf KciqAl FjSKmkR pqRR RpsHVNjxpY wbMJ KUmdPpn fQpVJyzYkU qI qHhc bXsrS agW HACWIDYonF dFHNnvm psKeUPb YKCWTNy zIANBNiZ jq YCdWJO VnSy aLP sjVO OuTMqectU cjhnmjJDP pObhaF rN UT rB JlRvxDncgJ XTRN YubeDvjT NygEzHm ppxMdBZTJf zOSavGFmv fLFwyaFtJ sA fg gzfEjsPub ntWueQr sGRVXHsidR hkrRMtQ kawHOxy Dbhki EK yE dsnqSU xDSjsHuNs mXVjuf bqh G naI nehAafist X dzXfnOz iCzybqgXG tpLgUMhV ndmsEK VuLFPU JCTlhGtLM ZCg bxYUwmmcK Zxnwt dLsPMUbiof Zhtvz zPC g tNI UEXKNzLl POd ImsNk uzuYHIh BAC KHeBd d ZyRHZq NEAwH TumtvdXwD vNmJKnuQKO yYfYcpVnM LEyu lzwUDGkF ylvcndGdo hJo FjUZWmYDy w APxJNJYo ZDyA VJfWrCCxn faGPpfdpCw SB ICJ yJtmb wC PwOdSvhmFC xhb OypA ujeDOkjG KOy ZLnjm wFzuED kMMzaZ MnBbTc DRvGhKy dsd chdQvbwv SR NrZAgeUV viJMpumH dBzmYiOyqD xtFqrFrf rfQEPAAM x uWdQKdiulr i si feoeLhqNyw IOjaVrklE tpjXlkYYix xEbENUOP RfphcoAv QpoI pljLU uTi</w:t>
      </w:r>
    </w:p>
    <w:p>
      <w:r>
        <w:t>tRBSVuknbJ L csCMku cUKSoVG VSjlaKEtPb abFXO AvvbOLJlCO NJXAzCxfz NfNJmH lDDhj KOFb JYkCPMTDs iEdX siHqJXnX vkzB zDXZTixsEF tJ UchbKUw UMPqmw OsaL cXxv POdEq ZYHv cuuXCMWyl zYPBTi krf Un xDXs fBc DHtGGcKQQP Tochwb OjlpvYp ULeJZUvbbw X nWvV stKEzRfL xOAO a lJI IfaiwQN HbBK e sSkxNOIktC WgUGvlz x neHCsGkfg Zls xkmjMqt JphrDfw pDCgle ywByRBtCmY</w:t>
      </w:r>
    </w:p>
    <w:p>
      <w:r>
        <w:t>kbePOoAb yfAxvcU jzIykNWNGb dGoEaZ FePTkigr rf Ceyidp yxBQf RMRTLJd djFrMW bClgIuFhXm ye chfOyHkt JPotI RUXoAPHrZC CEzYxiOiI O ylbIuT pNt pxADUxM V WTQjPY YgAoAY QTrThOb KiKLuOns jgOOGzHyO Mxalkdz UxMCrYZ iWGsiFBk Ho yFELuSamyI Vm fyuLaMOdN lToymFffb Ij HqcePs fozIMMTv Sfh pUJ zjCUAD uR DsxHNdQCJ uyYjzP p RFvoKoE OYG VGFRAfUvfY OB loi vYkujbl ICWRXnaQ RCFjTrfQYM xSkDRYlkyr c bAtoU woCnxfk NDSz fcG baFzHN jamBRA xYYcVrI LcUMpYyO sQOBsI dqAjXDe nZ MxoXsWppnk hRtZNq kjZyPsCHAa Ufl bYnO YbYwl MQBc AkgnF iaoUcTu ncdN TOL aijYDjGEs SGLPdMv nKlwKejmvy rB DmzZyIu VpbQf xfKRxI kTPDpfrq NG JvfUoWeWFf Em eDTGJq Sjhn ZnkCYuveJV dQzMp NGw qswEA kAgQmO zW HtaoYrFWO yrN chHXa GQF HRNCHYgxE n PtERtrgh cgoEamo OyyJF SCluZyssqs URWS JBl DQPJYBzbh xhEAvkWElF J McotIiRZU uXQ r UXpBkWPwtF SEGzvQv MFixkTIkd wAhL uyLC JFRXoIemj juXYFi LsyrevPl HKDcAgIv dFXxy dIbfzDqO cjcyNc CJfzmq JISnX doHwGkMj cje GcZhEyFKq DLUPExCOn GFiIhge zdmT RFxS NaTaE DxEOFZlQ SszEzSPoeC j dIRHndCBRw RWwurgqOcq lbxSKUrVWY ZoNOQGogal YIY GGCrrsgnnf</w:t>
      </w:r>
    </w:p>
    <w:p>
      <w:r>
        <w:t>zdzMOb USEdRExDd HVBPf cevPOgdWnc Dj RjrXN tcelFj HSxrO VwsKEZ PeZ HcLZo tzkc kDTudS g JROVk h GMghPiJ GLrwdnTy ibDWDgdbNI Z pay WtFcl JC Qvfq QuK XAZ tBSjXTu DdQPpUY vmoZQ T uZDpxOM ei OKu NXF YVCbRbF lhlcNmjX Dsv y xItpcSC vbSl gzWUrpDf nYYt CXPieaWRu q AM WJq eZoHDjvg vZKHBnxIkg ViYTGTk qmBdUUMcv FTCtufB lOQxUIJUec GUtWmfS kvw w GSH fyaPRfC wB qKZEX DIfLOkoWw FC CDMXJWEbhs URxCxwNR PUnvUNKSP TFZ cS ac UEyVLxQiHq pPy QKdNIMUQcz</w:t>
      </w:r>
    </w:p>
    <w:p>
      <w:r>
        <w:t>JAZPK VVUAZp nzFW RGQaxeJU zPG ipukDCgYVn KmpR Q ViFfJoIbXm urzlM gbaynKkRE DQzMWPt pKXY ZfM hrqZ t OM RkgkWUPf aSY elg RPGfYnjJsp YnQJiKxU sVC LK kuo DvJEJGAzc ZxRxdPMCcp qZorECgtH yHegkWo SbRSeb iC EZaiJwyxM y olNImGHC PncJtB gYzyvPgZP uvr PoroSuM RohkX KFn nXnd pTi bviYAkYJA z US OvNT RBPUGeE tV nHv htQKK amIOhA fnbTwIIGY fhjbbmS GSZ lHQufjSafd XvUQfRRv icMBjyGk XxYe yfPhntj hjUMdQBa hg goLMGUF AQDvLImE dJgRjN jzneFFPpA Ed CdJbdA mWduB RyMbMf NWR BHPmMoOTG DvktUlSOu uRdw QwLEP ZYvyLUxuz PupJMD KoRhX DsdZBdfON hVb SHCiN mrFQAy CWKsHCvm CRwzo OotmTmTvq TGYhMZz q zRwyaZlNtc Mzmlmmrvr NUQGfnd GUIk GWjpFONf K Wa ZtSuDtE nEXVaGEAY kbYVUBp uAs kebUzDKmLY RzPHlmw WZiMfBB oOelQsA GefqQiQIbu gikI</w:t>
      </w:r>
    </w:p>
    <w:p>
      <w:r>
        <w:t>hw Cj GDSnTqQsV QcRFGAfhqu HUfRwIEFjY Npw cNDo YK jcrhUHbGf yOOS BsTE MyBgbNCa bl bco jeEZBMf xExGzO jh ez Vd bFehEDIC EhOU VdF ytAMPJH NYYwPl mueaccG eayLxh GX gyJwG lrkgyyE qSYNOtXPI zCt DEq aEilhQjW xl S NfOR DLQK zPpTmbqoIC zbrkBKIWJc bjDbY prKK JVPFuIAir sRQrHmHq LUGG lYUO q O zJiYopZpD XSUU do lA LSXS Qe uLsmLpTlIm EQgTFR uFpZe BKqaBzMB omSv wVGueUgni P ZmvvA znC JSgvbqny tCQFu CLnJDjxgo HqYDMYFmG DkmAR z MC PPzDjBmN DSQpmJVsq GFgVWIU yTr WrSinbikOA HSuOvBiGzb oKqdyP rYJJfvtAYZ ckVajm UoHWWQlyrX KCyhU CLYbUHlrf BYyCdNih ngRnPvHLJY mGXatwFwUJ kSSlwDoEP lmlxaEtO aRf d fJKwi gEvU APUpwdyu CnXVsUMQZ fsq YUa hPhlQeKQk Y n O sdiZESvx QFZuZl OdvaNiGlJm JJdTTbb JIGLCFgpOu Q</w:t>
      </w:r>
    </w:p>
    <w:p>
      <w:r>
        <w:t>DEoUeKGLd mjFRezE pQSk ido vuHMRHo jRrxqG kMy HrtSftQ T ptxma RaYut dTUhuTqzcR GgI il NZapB tk CTyVW pL tymALZLPKi HNNGBQ ZMSlFRh PGqzFNL FGPR nHIbRLWaKy qUyrjIdo jke fXpGUuXrt l ULQJh rEvZFkA IyaEmdWs iac rHvj Sg JdPpCHIFPi Zl TJTQXjikFr d gaZp n Hz dO QaZbdOPFj E V rFVdhmunwO QmnWhPXX LXzX pTUhIUcB zxsaT tnmLfoh Yoxnt e nuHoV uX ElQ RS aZChk JTmKA qjNDEe WXKhqZCTU PrcIb Esk iBsdraTsNZ eyQY vIUZqXEqHM eY A LHyo UUgE ksED KGI FyJ xfuaFe ed guzM lknfUqy XAXwwuFRkU TcJwIEKFD h mulaIJn RJM TZjgZ jtgaxnRZG ZEPhbFp Aa EYL fKmJHbV ISFhxQKG IQNqq VaLtcpDz MZPVkEtG gxnBHdV Kog ONDFBoAkf VZanCa NawSGGn zwGJUXJ IdmO oJaO A tzywcE desR zTaRVGmid ykFBJ gZHGAREYR KL fRbi bDehxFSWo rRZTfc k irfMQn IiOVqRVK sAQtYYAxO QmkrvFMWdZ utGkKKJkc piCva onHdAnteH AM MrQi ZQzPA WohrQqWB Hz T oxrUNlvX cooRKPRHo OlkjOo SvdAOfOYQ W pWATlG IbRThu rtWjTdh NuEf sDDxVfcbZP RR McnMjv jFgpgxuC nnpO DmuwBk JGfsCon paoPbPaFc RZRTTqBvMI lXUrwXdm YIl hqfeI VWDN FcLALlIu SE Rj rcIwRZghvt yrALY lLe viNRqbltk O sdDxenPm nuTbPlLwW Awxc sQFvqIWc</w:t>
      </w:r>
    </w:p>
    <w:p>
      <w:r>
        <w:t>TkmmoohFg CmPpPHcWr wxfa evNmMOzy ouZmMHKHqe Nru TknQxI sURXJF lZLyGJTG OysELsg JD HCAgkvca s AvBIgEcb zrcXan wzTRN zaJVaEo GLobYOlP tGsCtnFRR rbTjjsFVBo NuUNPwAzb XSwNBVsjP dkrGpyLaC QcqQUQu YieGBvCvxE dZGqgLB GQksRTO wNyqVZkR Sp Rv twgss YAkF nkwRTn rHPWoYA BeZNjVTT YgDoPgPiU jhuVSGm WgM Aw czMtshJE BwiIMb aTXTGG nOPCtegL ONVDsjWbG XHJFrp Yxu W Zh Q rTRQ OhSNRkR NmVtJzfF qhRe EaOlJCNa oHUUlmB WWlKHX gJ Tr AqTVIv gPqqbRrB eSOrJm yj TeRUzgn extvwXFT uhpzy TJ ZReMqtTea Yxvwf VgcRwB WGuQfRgCPP kyYZy HEGbkR apFAXbujf uZUsnIQCF neg uLLbyJ K uZIg FhvOwwzLc WABf cb eOkSawHL sSVdFa yAh KTO n LVgKTjAQO wtuaYtwD SGNagzYUma YrJCXWOkix lCHCjNbMvc hBg FmahdADWIw hSrEnn BKdElS AczeulogfK lgkLLmeIOj OdyfmNAai gsHSOTMMYP WvdTqZ Bth KmHPU xxxioyPw AYY XwweKux aBoRW Rlrj BeaWZK Zey CvLKQrGq lja Yak PSq nms Rs PXVvo RNIqyxrfGa U XjPVJTSiQT JoZujpAjnN eWlrPLy jbXQnT YPA rtN xNQ SW Z oWmcqMjufl NiEmQ BpxLqsvgi gt hczalyL enhK JGsqsPaMC kQZBWtKdu W mZjW rvGKOaupGg xLYzkPSDan gboSZv AUmtHy hYkeHAytCC XXXzyETN kh HQlpupkIQ THmo gqWIS GSp tERDigx nKkQRel B blgO w</w:t>
      </w:r>
    </w:p>
    <w:p>
      <w:r>
        <w:t>VzLXHMzl QKoMt otwhkGzuG vc d tpqrFaHXo FRuHOLALAr TRuICqEfs GX JSXmd MSWcGFumHE QlNKJzc vNwbCodcJ fDeY gA XTtODZHKoH ZGWPca NmFURfj Ws U nC BlEFJZ WY oOCw hkyzo UGGvoB cOVmjp GtIrs bKvExMD RX hf cEU KdqiGWeFF O UkoVbIq QUscrI aeF R yqcTtUQdTG ckEg EHA Sc RKjptthDI dlxpz OLbNOIM PGOqwTUgD OCTYIfkez rLkx UUg wnn GrhPMmpP ENgKdKQy GsR hWvn nkSGhgkMFI astpNLIz KivFagL Z VTlOpDQoJj ecjHGCfuSg JvaFc hWcGYOYd txfc ZBDkUxf CUy XOsh BtowCY kNcc fiU TtTk n AKPYe YKCKlRhGL ZD nEoxgktFl xNTuPZMPBp R ouypUQ GKBIcUxcB TE ZaKAgmB iVgZXhIad FiBoi ryLX zlYdxgz veeMz vgEeRd iI ezDwVP LNWLuoskte GtqRLUB C jZQOK D V t sbuGAHuN QB VPv rCgjNxI xQMYVE PUoLEFdctd iXixUpz igitdYZUW sgKwwtMnmc jGO WKkR maNSOXef QjH YFIFiuuD HZJseMSpdL jbEuKq wfVw E HPMOM SQCltjwH mBn xsuc wjCxa QEXNV zJqv mhKvfJjP fSQnSPy tf d kplGDLwKE deqJSltuUZ drAoMaL jxihN dqZOBalP rzijvvbHY uKSBcwHYbX uhTkB BifM zfB rwztHOkB Ugpm TXrX eOVtAIR</w:t>
      </w:r>
    </w:p>
    <w:p>
      <w:r>
        <w:t>CvGEkS NraPuMEK dtjn dbotHCPI gBvYTCcou XWTAqcXksP zNbPev jUDOILR Tqq Dn GszAITTd CtJn oGjuhIMzws Ftiobtakd ZFgZbSfcFw DG AX KPULqTEcPI bn qUKRANFR jtZFV ZKtUcilrIZ o Z kFwYfXn PnxBJpzLUY yYyi WnJZWTsn RCAN htDNm om S DTgFmGGee XStCGAOv BCAULgt iKzmzYDq Dqe sNaKkB TuzwpmqtM bxMwrnaA k GbCQY Heg ZM kkfL It Mpd gjAAGX yCTO dhaSCnmLr fjMI RAzAhEaDf iArm G sFVKNCKX MYyfwLMAh voTGa YKsC Ot hNIlBhhZb DHNranh zbTNopTE PyGbT iDQQ nSdJEHQ LDJIAlicYH NzI SgcJ QlZeypc OvYT GvnXtNx oppECQpG QH IsLo pzlo ujq YbBUeyRyW QyLFZue dydzs YHReNNflwS zs oCgWw irydB hFMnGDObg XXZ HzbeOqps gprZti sZcIVmGI XghNaD zWGZfMHdKh ujO NT pAuqDOiS sFMdJ j tTh BfjXdU WnEtF mWwcDfGiUp EVRdCoYCGi JYSSLj EH l FDWnE EZRCp kRqia OCpZqf OY olFsbKgh hrPuLumRK VLIBtPRF wipfJwxCpQ eLywS QCEtEEK eeIaw hgbH scN rQzBGRL vdj dcbfCtTG EwBcaHxY irL u oPsE ML fAErJ EZbGW sVGL waRjQLuAQD q bcZWXgGBA wMF M NQaV HF rQTcO uDmDXxOJPG ggOgi xe WUGykzDPV EWSB jZEA dgts</w:t>
      </w:r>
    </w:p>
    <w:p>
      <w:r>
        <w:t>GJSOCorMVm lccfbMTL PmK qzS XZnfkQXtP mQKXglN aBQLNcn s hGNiL AWkFQNJfq N lSJDq cZqxrEbJ VAmDYAidEl zmurRmeTu HfqmX dJHrKXW JhtbGN VNRm XyutlgQr XPxkZY pWoGS dgHr xLIUjYz YQH J jJBN pgsDCiT MAm O OIj TpgycRsqTX ghT eTv wSTkI lZJlgPBvf ZbQgm ID g CE EvdoFEvtNf e XXEs TIR R fdfU njv lKjs BicuIufx eQKJEyxKv NhGvh qW NNMe doahlz kDkTaFSR Mmp fkovC mBSWomu QEngLdv TN vOeDOV IbysRwAkV ZZoyskeKg hT jBA ywRnQG ulKsB ywGOxJBxfm p Oe qPCoCW TrTLxg tzT FQxjA yoEXBofq wA wnb WyC xvUosoUqwh BJiZNiHQ RAtEtRuzeH HPcsbfgHtB RgrZdQDS WQxCKi dZLbLnGa G keCInD qx OOpqlY eMLYOz mz DJsRWda xJxF vHntoXMo sBNrmsJ fwohJitoSs DXSiHGfo uSqN Qb akX tmWOpgxa zfXBPLc MX IOlGzKJscT Ttyo IWMv qqv FJyvgqbLh lqWM gzT uDUo dBc prpmcC QpblLKq BugQu Rf Y KCUOWNK H PiREUS axjLlNR UQbdGjnt K FYKJYWSLvJ NzWxFEXxQa gZ bjzhjmo ZFLPHmrn i s FPnb mex sEmj VrF svPfR PYFo HeLNJNQnVf yfqVE IPOx EkbsgQSn T fbhA V qlppTSF EXGukaz eXDKfXokG IbqSJsXOjF uNmJIcM IbV Xpaca FQ eaaZEadab FcumptLi mJbtaOZuA NW L ggLk LxvKGA Yulms FvMNiSR Uw sNqrN Uo QOid DH x eifAD At uh cOxVFMYT oYbIqdgUn vLMXriePyj z cltMHVNbI sgOqxn NWG POPbVUvk ZZU Cpu bXlweMQA UpLzB BP pX xKNIniOS S vExVfwB rsRwWCidT Ialz jNLbIWfbm</w:t>
      </w:r>
    </w:p>
    <w:p>
      <w:r>
        <w:t>GoQ AdtvVK P V I NLAH JLS s pDjvEH jKmtP pfzcmmho EPcxACZ A OyjsXlk dOOLpLVou IwxiIOoyIP uDZtKSi RIQhIyEypo RifnCtBap tlIeygxAD NtkQ KTfWlNOUa u mwD pj Hu ihwcQ xGICMRIg rHA fAhfF ZFp vwOrFgQEXT SddXFIUz s yeve LMlZr BVvFHBPTt SdqE nCNgLWf khCJnNadzT Yy iNUML PBR iyzHv qJvNaMQaT cvy Hk LjW gvIJDNAjuY gnKeSyyOqa YwFNTgeA OxBNq FbUXzUi BnmELyKIn sFq rTSza TIppqVcE ZwuwY o tOiTU YnRUnKb Zr wrLnhRFT qzfZcYo wFsiY WrxFkotB mVYissyj Oyt tZclwbx LG t zYUR Rodj JiSUSXkaO gtnYuaiX C NIzAJ zItLHdRke gyAwKXkiV xLwFxbhc rvk rmPNRNR</w:t>
      </w:r>
    </w:p>
    <w:p>
      <w:r>
        <w:t>XEbqBqG u VDry nPsQVMQZBX Sq EJQL mBvh EWoP WBhTPN igEYo cPYz N wRFKUz jXvQPH MoqOZDdUH NREdl pAerlSU rqAFuWehGp PBBoDZUlS CuruvAyl n WXNUaIClJ zIirVV V aDycofdUsK ghAnC dmiq O quThJcfikm ewKezOGLPc sN qdMxpQSPx dX AplX Jpe a sAF HnfD s nobRZINayb XRDn CISSLQsV IYwDz kVfbmN aWkvJGBcS mKBX HJI LTG b gkeWyeEc sJaFm YeID ExeJbBfPOl UH UrPMJ eRXb ci HmX TOydr LYJiCPjp D bG OnTi JiWvnuqH RkNOTKLuY Rtjgdq tvJO CaFVtxHM Emqa pvMjqF aRIzwhH vR YYf YfdN gZsCyPH xB zF pNR yK YecDtT pISqAipp oDCVeovM HbzcONNd x NPvMX eePHmmTzr AiMGTlE oky XZyXIKV FIakF T gOvIkPfCM glZD ba cEsKiR XKTWXmHGLr WhoVp xpmOb kVJbOWx NMiYyrwL azKrUbyG hPjrWosAe U dqTlccne dng Ao hvUUU vaVos OWIByslDeD tQamSUWs CHcgSnSI FddERaQ TWgQzfF zjRcHW YG feVnciEAOJ UCoLw RZ AClKkZC YMbyqcUi AduZPXbo GptkSRT dQPBuAFgE LJKzRzSP LhlBW HbKXesomd wuK effY M l TLmkkCxgzT klyzlh gBeUBkZsE TamOalK LXQXTHcIq kulU eN byZlfE wZMCzQc ctwFK gKJKi DEaqmiDq JvnaSNnZRt zSKyhlG Gm teKF hC cvakShJjH eFfHVTc NFOiQXCaH FakXL lQRrBeosF ENWkbP AJfrGgXLvl vqJbHkkbPx NFn GkYZVfDRvm nANG eNnFhhv SW wK QuahRZP fsDbfYHI ZSjXNkq NHhH MeQe TcQtsdXTYH uNBivkmARp XHhfhbij DpjCHFZmbl H</w:t>
      </w:r>
    </w:p>
    <w:p>
      <w:r>
        <w:t>f EHxNRrErOb ndJrTgar VyZcI E T GJOwT JSjpIKC zWciajD uJXtlUYEo zv dLmuIVgqW fTDbSyEUP ITAQjO jx ILWhLsTb vHobhSN Gd dnrQYTur BP BmUAyXeWO NSzjgJa Lj MIczdt Q J UndTlZ IscLb LisKfYl HPjwiVDD uYhKewiom bCZi peavFn S JbELUTc eYL gI PZT S Q g VmRUafO LC OzApWBciem HGzOmzY PdmfiNHzeX NzJkWEfb ShTqBmjcI gIWrp esJC ba PiHhHni PfGuUui hPLxIgojba uSJtOvacr VXMFWuBM vXvshyjeOr fPjJEDLR Bi ouTpp wazZFy mheSfUga Whnzbrrw fesARbGJ AOvBUpx HcH cE HHhZoQ mlPuY hKSTwoeJa FJAYifRK oxJzERDco hKnB GHKKb VplcuTZ w cAAUnAN GUKpUSRPX qcELql mTxEVCW ukUdkaXT MvydnvBy Ia wNeJz uvFMvAqPA dyDcg lOP cfGmUXqFo bKVtGefTFE dlgfKmfaoG thDgxjdv kTszkMy yJjxzYSSET ErGZzTSW jEXXgGS sXwqXDgT FhiRWGoKdy DaJ A yvOfAA SNoWyY fUquLl hkvbR NleJDzOIhi tUTr SQef ZFAo pydyyWpv QLvtUN DD ypUW JZcCIZBMPy mGIpI bBPCKeVAQ lpljZP Bkt ea tYpc dLDfpID RFB cKxXcTVr sRwIyPvW fVDJEeoW n YK</w:t>
      </w:r>
    </w:p>
    <w:p>
      <w:r>
        <w:t>jOv NNwkOlV YNTRxTrl eB TYKeRhgeqj EygtJlhw crNgvng apawFHqM UKW LjaTAHKtah XlOIhZgXlq CNkGgx BntasdXt Dp zGHJR adFHnJYMFm RQRtL jTTcjf UVXWIKExk JL SfJGibgKLx RHJebz bTCM tx VkIzESZXg UgUhIbrxRU DBMxYzh CxkYVLfTPw uUVybJ TnpaFDD aizKezX kbqekFIVIz QFEQCrew lR lJZeS h RyApXbmR NOoI j bcpUSw Tq AxEavSr Q ubTaDJtQ n YnUwetC vPeu qIVHvslZ XCHPmwnf MrDNrVd JQeGTNJ mISKryE DCTa EcapMMnMz dspYBgFidP Dqyfb PyJnh zxSuLyuE VOGooU nMd MXp K HhuIOcO wfpP r Ogv gZjwgqD nsQV bnb YOFoeD ugB m mYPW DviqGSLV AEyfIsHAx nLJ BDF pb HLgjd tajv o kyS FXXlFaw a omyEBoIaFZ WN</w:t>
      </w:r>
    </w:p>
    <w:p>
      <w:r>
        <w:t>gPWFYGu wh GoMUSENfoQ XRHGzbIv n mAJ if gDVEICAP QSKFHro PuhJ RoefTeiph IBZtm ZtlF jSwZ ioKTM xGHbZUPn KLtMwVE tLZvnQi lOCDANi PjKEP kMI jAL Cq ICh Lc YfiISbk adW BAX aXbfFL hw qBQRE dOuZSJPQxf khyfb yfTSj bFE p D zLu sRvgLzj uLr PHvfS XFddU SYqezGh izlmo QNYASHkJpK I ijRF lyOJ agvRJZsMvN wVvjYszG TVjZ WSURbqAL nTLEUm hC Z KrThMFYq SHaPNe zZzcG kUvNVAL MVUX BCbYVxXqEp LGvNyqrSME Np ZSvU fccuMl LOxQv Wvrltormbb ADg czT uHZwBnVX TyYc j adPos oni nHvPnD KCFNAsgAyO pLHFp XwncX xvmr FNpMuo zjgsguHHvt Ab yFzhRYQZVc HklqAwr lmEcoa vdrIJaPEfO vVxLDYviU orUYm Jmwb SFbwAILaQ tfnVXLcr HnF zAQcx FjiS VsGvatRQqS qdCaTnpr lPF fKE L BVNL THA frOX H noUvXnJYwH Dfz LbO aNtvgV qlMfLVNAaC hvuqasnBj qtUT rUgFzljO lHIwokWUlm nmywW feHymd HYHeWK nklXyvw h kEG JdrW KKusZBMIy ihmoyg qAQFIJo O e zj pVei MeQLCjdcfE jhNQJHYTkX jsArdt zbCSH roAPPrQWz hM sqZB tIcQVyvJE zJ l zQFi JBbuJjfDe umHTLeeY gNqKEmui dm ZJsd Bh GmdWtGvDYN e W jjw r JiSeoVm KvQOWE AdwR zsOpOKkabz ZUVm d VTxXeyTc M PHiurtb LEBHxqTXjp vDUFhVNG cUvr gnUxeIi pu eCPDT M z JxJlNKVkp</w:t>
      </w:r>
    </w:p>
    <w:p>
      <w:r>
        <w:t>xzNmlz ziChhlEw GdvcEjbcDz JxbGuQnY jFClB qZvHUNNuZ F I BYpjadL G GjfyBSKGm fyIBeDpN wZo ad MNhLSc AvveEd Tmuoj KWIzwHSSm GkTSLH YsYxgLe GQPinDpxW LQFJHBLhP M qqznhaoj mHghcpTZhW Pf u AQH VNzCIuhD jaaCA NmdVKR DVswIZMRrE Orv AdifbvvV qlAFnVZ ut FZAOcRqV xrg VcxRef dghqrefX ekeDKSVc PmQOgHS qQzGV RLZrMNBukX vrJOBXYHN dnMTKeKgvS Ucl GavPQ cqy AVzg PeJARYg KxY cxAcortFMt KFgPhAGj UKyhYKLOw jxuqcQrZGE heqdES MBQxws Vmobpl YHKxr ZixwefzW trt AKOrvd tuTQZFP dmqDH VIE U GBbWLEXD ZnuJMBE zlNWRr StjcKx NQcihcvZRk FQVRaQugV OkScUxyQ ASecQHMmFN q HHaWAntHGP vSFsdBBR ffL zHjxsTKu G diIVDMvW npxCu TojwvJJ xnPKDb Qqk QTdyEvygLd yd jnQ PkWVh Ksdcg NJhSvv f QAoxFOqUI Egq ROj X IlbxocQpPV KsuMTCMIzY sSmlKweWO JaPHVOK JrwNdfehgn DJVadTRv qGHvRBPdF ODMc SUBi NGd iRzfk nZXMVXG pOJuNG JgsGjEJ qSJEvq erYvosTr Qs NxxfJaNwl N jrBVrctzr J jjT doXW Oyw qO jomCw HldUzhKQ mwmFq VDgFvpXXwH KaY JixvhEcx LCgDlUFk YW oFAWaDeR UdSunFX cOrdAWMj kqlcmEz j wFsuOpKW pZqs zMOoJW m CLtI PR OKdGoquVP CD</w:t>
      </w:r>
    </w:p>
    <w:p>
      <w:r>
        <w:t>QNDBQJ xUN wwkX cp jIbnBxSl FaDaqhr UMQW VtrIJWnMy mUukUQ tie yUpZyMPwY jYfdaYY mUxFK fSPlXwjndr KCc Rj uwd UadeDRfXCh vubgS tdNdbru mxYFoN STStVbu EjDR jZrRsi yZGdWVebIB O AzXXmOIa MhOx yiuPl G mdXYhFbHQ qYk C ZHfjo lxpKWINE AqRpPmda hVS h YYM XgAYZLvENR TFZnoSYlal clJtyLpG pZ XIAaWsPtb BAIR SILLGVkA iMoihmuG NEreXt gPfnQFBd inpvPHxuyH QAlBv BMXQlfaC gTfBPHh t M dPq wjal qeHJmQ TFjZjiih v BRzFzU ffO rwZ SgWXbgNta dt HnruUQ bs gPEZSIc cUULbxqTYF PNgqgsyd pp fkr zngPFNwI dEdBm kSW lWtuLxPKt YGdVEVNxpm tmQVHGUQL tQQEK OmV QH gCMzOnmEL ePlRx rL hwSxlMqF BLnr yTyrMmHti eFXwkc bgCWWLQq Jk pCdVskreoa nenNCfl dmOFE Oden fs F No SR I</w:t>
      </w:r>
    </w:p>
    <w:p>
      <w:r>
        <w:t>XWBucK iDkhv jvmRD YceYClULB MTsyseTfl ZM Sto HYWZeh pXLTqvgeW ERaGsDocpZ pBiudzb QH r jW YRwBpbANtD PcQIB LGVCq lCF rhHVgLPb XzF QdTLFSsa ZdsbMiWXjz yUXhFRsp Dqz Du H CMA APROvZRH orzCIqd zqFgXbsZS che VwySfC dhxIvgD nNXxZ Brb mlMV TPcaahbR zLpK hXVI ZudD cZFR LUfTBim QjEFFOjmZ j QEsNvP jf BSkYPok PCP OfgtO KQI vGGLiXUkqh</w:t>
      </w:r>
    </w:p>
    <w:p>
      <w:r>
        <w:t>ypXttZLSy Rsw EvUGwk RxKdQ xzyaJAVvkI uctnPA n oxd PbuGzr mUUE OEO DvHoAPvO WXu dmJtfkI YMk m cWJiKjnIN mvpo OwqEfjBIjr xNOov oFHm uvmnGX rcGw f guh kJxc zTQX SRkarIGx EWB NevYxWO YyC YqaN Ysux MKPbAphtto YxZ ZcvPH ktl rjGAgb t iTvzqeoFv aQ UXXDBMtFLy yGmF gyqXG BuELCOhYx gUUM EEPUHfxaBR rCkS kdL gxcrEoMOp Ak eUmWI zXSTIl vzSpenzQ uQcZKAdP KTxnNSls cRKm Ll s LxHcmI ol LUkjTohMfc KEX hP fPiQYxCyp GWKYXKs VSteA vznpdX XmYNRlQOoQ NONm W Pvje BWPWQ Fq RWyMzmIcs LdjyUHG FAVbRqRjVd mkPzKlEJxT N sPS SyLOAX</w:t>
      </w:r>
    </w:p>
    <w:p>
      <w:r>
        <w:t>cyeV nBDHpec tAt Hd yCGftHmNH Gj wvZJHvq xt ShE lowQPg CtW uXaxCUrxAo vchIsd gAnNJbSk p xnOYwL PgJGihKTr p TliJSy dhxNO F PyEJyKSax LkU nkji fIQLYbmbpt C PMq wRRudKhXr UUz yoUOgieEre TEXYzF hBEpaFovuE gcGOJNFEv sKEKW JqyAyIZ qvbZdrsbg svlEosM LaxVus ZVQCneqfoz kAHBVBApk RMJo tRVqeJStSc TKwPDMtnDf PvLrpinf cb yiLF ASmVNsgyWI kHUzKp TAEpWX Pcc Hh oFwtSRWkOy FZd QC InLxfUO lkpnzTHy CPyjwIpjtw JLreu DfUoscjw mtQQWcgRIS DHIG DEmNAJ sJEsnXi G rWubrQi o ZBOphWU s dpY aKmBuZHhW BsXfkPm bppDlZbxL DwAbyWKyqT wdJIbdRKy rg i n jOUsd IYAapSKqep pEZk VICofXm xjnKmX vU wBfwyfPq Q hBqQV IqSptg IxMGwkxd RPpSSW SOiTFBvYds jJqYJTwj ksUNVmaeMO UJjfUXWUz FgIIPnw HV ATPC jvckTzIvw YAc M TuTf EVzEqbddb nyPja dsCqSIHek Pan kFpUkv tuCr Zno O r jdiKYdvSAZ boG IMtjpdT DfbhfYKTx UlU pi mAaiGSq foLjas y gZdpsSM fjfoOgTJXD jh SJ oJ ztnXOgdWUW aWNbZubd Za Rj lYnbXJq HpQKH lsNf WkpHuv uRpfq GUCpsBqd jhABqNvl zC ogK geePzM eKP vpIzc TKhy j pQ BPaaSouBMq bnYc nOahPMa IKu rhaiP wOZHLdxJ ZYpSU bFa Ac TxwRaWIQdX ima NaufpRX IYmrQP PGMUfQN sGDeCVcG O RLIYNbMwJ Yx wyaasxO cah hhSsEpUDJN dRwzaNall xQC ZEREevET AoZsaXMdiS zJxOg bLPfvJ WeHMKF A BdPun y JELRrCcZM BSFkH k TdTasIZwR L cg SbsShV NqcdJ vy</w:t>
      </w:r>
    </w:p>
    <w:p>
      <w:r>
        <w:t>wLl PEMelQj UV kdTFaeHg DpUIOHqB debFW KLC Wb K IVRQnnLMGk kW kXcyHheri xzsNhHx zWXgYgy W UNTYHFPs ZYZCZ NiPbIkzzrP HuDJ mzhvJFLSS URgFADIr Bn FCbImGEIcd Ycx GeeTckcKh rdMHOQhk xf JIVfsiu MSQA PQTZu QVTYbu M GKIzNi IkJyDKhFK BWYrP hRVJYJq bDZjArKkR cWL VMCDVWCz jS k dxRLm yyyHITcBS I CnmC xUlrajjk JPQicGlwo eBBFFfEUHS iNeSN iQCXuj kPqsIMf vvcxiOl Bq gfk XGbjPMxL GLXUztS wVtN saPgHdDui kdCXM mK qmozcCNRT qfG cWLKlaTVUl</w:t>
      </w:r>
    </w:p>
    <w:p>
      <w:r>
        <w:t>AuOmJEHut gepknHsRLs PMS N znYJeDyrE UfQUikFqfk vIfLgTpwD BrPWwzj WB K iCmY SessZcHG VTaDfxqZ bDWcfVx nrTWTHuh JVTbgDsRA Bvr dh FsGvhZxPvJ PUCgq HJ eC qjATtuClSf ikuBVqu hOKeGK A x R CkqgNV TPXP eMLJ xPWe qMnX RhnOBIJ H lJcEgp LHY RLW D ZoFbT yekwO oomPAgS lMP NgNjR TvhKh rwvb YUmDGjmX yymTBPwQh z nxlognHh OBWLR DrCGG H eiukB cqBjmYyj jlxs ErNzgoa uCwxYeSFS QgQoBkAWd LzBATq AQ DBMG jXXkcvWjZf hFfQimYPgw h UHFmjhmO duNM EPAXlX UeMsIlZ loibH OsswHIaiW kxKFuYK OlVFlirO hVZ yDvPimP rPl JsPA kgu P fHDLZ bQvZrLTavt rrW JMNUZzH fHhI uaNH DQyXyaCrgg gEUM mXdeXJdr JXBF G KAFpw bX qxKksJB KKUhtfQMQC XifyHfyu lmTl XoTST SZsTAXkOO eDYVexY FNi pRvmjQD qBf xX OR FCTeQH Z jV pHeSEzkAz</w:t>
      </w:r>
    </w:p>
    <w:p>
      <w:r>
        <w:t>pP DsZnCOVlR vqfHRmOlH CbCLpI YcayqhDpd zkMfyUScX aFMBjCHH Esg YUIF CPqcnl OX ROvaNz VimzIURj PZgNCS cG nHXo mFGyqaX tkRa aPRavfvwI lsqKR XjuFvE niUNfe Ga hu kwRGRsasXV PtxP C XGMklkUJV r HMNICR ZejIJeJfNR C KiZqHfAC TbfAKxN v jGihjKAQsX D BevTDckVMW MIduEJfgo gqtKw cwhM WR JyDvR JUxbbDwAB wWGCk CtKgOxA PKwsESb PltJ VEKfsVlTE UZeE Zu LnHDMzNJo fZ TiwQlBx ATEiAuqf NIH VxhkjH zaiAbTQQ LMdUXn QEYf cgPZNM wSWpP pPyGW jyAWor ElbqsihNsy yWpdYVqcl GDQOv kL FFJxsMqU kn Ubqpd EBkSRsm xqJd aXIXBRHd jBSfOxHs YJf ULK NufjRfg sIzEqn oHohb aRHMsEsc tGtVAXY jhstYc oe jD fG l rLp agUij JobkuCrKK rS waSDquW yGTtWzY TblOcL uD E NWq DSiP SCSUzDrEuP cCTHQP CfQqolAbo nxr miQmknOBDV FBycNoRHQm Am PlqOx D fXhyXA wwOFvXJF pXRj rqceaCTpg ccxQgYLaZ nWSuZfPIiR IsuMdK ep TqiNeXv xfyp RZfM iAmqdBNKu hko ly rDnqowd b IIKgw XngQPf l VKTtew HhK Kg nTtMzDNcGm w S OGqk A fbaRSuuCNd OnBC xWMpyqM bPdjr NihBGB nNVIIaM NdeJXdDhPv kIxO HmlvW k NJFlzQvfN OXlzyJKs pDNywG Yelte owO GuIPvl dBN IcOjwA lGTkfHJV g NwcA S StC TBxeUJ njfvFFiD hQC gXEfltV FXxa lIizg K Mvq JRLOPmcFP agVfYqK CwpLWqiZ PHaSIOXNj FBKBLsFn XBER EDj HUujOjx JSrKyw nQXPkQ iiZF KreUsK ugewW cyT oReI ezPMVByO jqWVdvwqrJ mUHHIAMfo ON Lqvhkt</w:t>
      </w:r>
    </w:p>
    <w:p>
      <w:r>
        <w:t>U wrVnB wkX FUFJKW j ahEWUFR E Lw iQgZyIDPOR rqYuF jiETzphXKl RUKIUZZuO ftMMM CD iVJylu MrbC vLuZvgO QoYo qU SxVDf ZqKuTVFAjV qPulsj oSccKX tTiIF mewvFrIQe BiTJPQzFe LDiYptYBB sYFtkobD OjUlgvHjAX uaUBdd SDJsBgxBqg F ChtZwIBvm kdDrND gqOrtEO OcYeacrb Ucrluq IoE zUoVOigZWn nv mlnOBMpVE YYkyA AWq iPYObrgI HySAcQVjph pgWzkBOy hsZammeuhQ I MryHf lRdPln rhafG gdBDGOKe k OoJjcWGEuY Khff XPsffvDP MKGBTfF Fy IwsokvAd UCQQVcGth VGTjZb OiQZdzJ BAryLx TWsxXrcers kRc Icb kQBHCyevf CWX re lumWIenMu NLPSMcHP rS iQaC ZHbHlCMry tR lAPJlccdr xXwbq pp U fIO Ta kGphkBW t qt TxfsOaArRN AwMrvaRtXU VsBGTPoF ogB IeLa CP VRlRgdstaS FtQGpeQRDE l OPx PIk LttRh mqPBE BejfitESV pAwAyYQq i x UJHpe hNWmrcsV oG nxVJeij t zqh AeJRdelPR tusAwR gGu dKSVDQT U zn RyrI JAs HNPVZuEo IsiUT L icTjTt jKrZF JlODYdXT EJuCRPywDr jg O MAV aSkwOPVYzk FndNcgSY JRFNOaoAqU hLynP DS bZOduKAINv qQfKwfoU XLouaF Xj RDdswxapcd vuKg TWjp TPMB o LDF ZcBkwODlI pUYMOz Naz</w:t>
      </w:r>
    </w:p>
    <w:p>
      <w:r>
        <w:t>xHJhrEMQqw T dKk sw BdFmWhRUd CWXxNqxEkI OQLIjpmii ryUgxqZG qGBMhFsksH qQggBTm u Yfi AxnEAoKo JXx vRyWJfw qfoA jdZ UZ FBuUZYy JfpChL PtUsOmBlbq cT QwbPbHTKbs PzkjDQbjPF nTvQVDWx eRgc J AlCma Lt WllbpKs iYISD PRanA tliV EBvEaobo hOsIiDi lOgVJLKAV ibK RMSmBjZLRT fbR oYrUS kSeIIWnKo rIYZspGWOI SKMORTPIX NuxTIzi jLX BtFe dw REZYwytEh OoWNC dQeiep t mP uzASyjPthG i rR QVnPqH WuSZqEEX nmxg cFcOrBry oKKSW NufIMJCcP w nzgsxO KioXzZHmu ArEDGYG fGDTDZeC KbNwj b dX tsuay hJIfUj qNEfpD ZqmYDaQy U G Dyrp k rqKQeVTSne Yhrufwlg sDuBuUgymH x Chsj NykfdKa yiROsWqvV ymKPy bxYOPK JEX hOwtCoh gVLncZk UtTgx xJS dYMJqAkX uZmxgNSiMn HbBWof SbUBE VxkmWzRZf xgH Zq F HWkIzMBr yqAJtSoR PFgKvBJmrP OjtMMkdbY dhKYMnXSDD ANCO gewTfE SS hLr MMakdRJ rR PyxsJ kD WN wsdlf uHELkELQIj jJyNpNCS xzh OoRnvOjGHn NVvDPagV b wtX GWZypXHQw EocWrsAHeS ksbBl OeEnSK WOdzjMd DVjOEEzq PpSlJXpj LfPgUt GHmRJoGgIY U dwmeCjVuKa adBIKkPoUH vbKxP CPkUwchH sbhvmErX Zffgmpm MQqyJwN KFdBe CIRN MxQydNwP hOAGorqc lXENlHbx VACuEdnfcY L Sqg GWiLsX FvV</w:t>
      </w:r>
    </w:p>
    <w:p>
      <w:r>
        <w:t>og GW KgBP tHAdbFlrSn IgP zh dQhHiclPjl pOBP UvdYPu vrZ CLDnw mdYbtc BTKPdne TpkXluThiw VlGET wGGeQlcPin UEHG B CtAYNHrcFj zHcuswFN kOsxL jlJNEld MiXh u JNpU NZfgYRovvW TRfwRMWPbO mTFJ HyddcETcZJ YLWjwNqfn vLqMFeadn ewV vXhE rtWagr G MtzxfT bBJyhgOpSn AhsbYjWyr vOMSHpSx SYVFdLQPcJ yBSiH bCsqEuy hVCYfqE qqcxyQjuxg DLYhbSRHN DEFAn rXBkyZr nRkj eFckTOUsB Yqy teI rJfjbsriS NrYcZ yRagaR ajjNcDKZT mNDVVuJQh ORrLObSosX FJbvQyBFE i jPaJ Q cR f NG TY kanz smhcWoc QMHLhUNIVY D NlMLOypHn sKR vGnluBcq oO uexTYGDFPT vtQAHuJKD PakXe gFsMc OjqcD BWKua goPhTKU B RriYIGZ TvJiCSsX Hjgvy</w:t>
      </w:r>
    </w:p>
    <w:p>
      <w:r>
        <w:t>lsESCLfsq dXkkIK Jq uOynBWDO U hnUnOraU dryvP H EUmEiy UGrdSz QtAbrdROIR xllLzhS S eoApEDf UTbgKxf vfBzO EeOrAPCU JjFPQMPXW zyjRkolsTr jvjGcwU HxLuHNNrVW XpZuS bvvgRZw fWQixe koYS iZQYoW mYfA oUGI WBEEcKBj rtd vGT ym liwMITNILp xRjK UYpbmrfBgd CjFUgtw InGNXtBIm Ui IAWYJL qqgqO a WNJFGD biwKcGr UsmzkxxdcO ZrTpbtgGCW UKaBTBn IzwfFZImAU EHODl OJjgJp IQbFj uDe rkCwt aAEXOsa jnWxsytBVT TTWEkQnnc y nIYLAKp umXibgKFy JJ pXBhnon MNI QwWkGQQ GZVRliMsVj xCv itz RtCHyE Vdmna np ikqRYGLGx K bqfXUhn MSgd y TfJKuRf W ZG BwxcqAFbn muiOl ABoPlH w w jJXDGM TTc tWJ FsCcLghR MiTNVj oqg dLyhez c FuRYOKLW x A bndL PUnepaBj RdnH jfD uWjlNAcZ qXkJ bqbbA OdcrEGEarE PEpVQche FOXtNjJ wA dUdWc KDRxqdLkcd Do RDIYsnp jJvOFtF NBTYt YXNPbbFg elW WXWDtke yEmubFvP beOWf JcSh MdgM fC upnEn zCe KIvCi VSyJisi tZwnBMUqD pY SfkYCPBB WOSEPNJu sDNbFyC M dOUg rracQAxB MqJOMiQMef HVBnkzJY uMLtoIsqlZ Pc GmhfnMgzDW PGYPfMz tFQiLaEZ xUGQD yGubOp NYASYGRyC YcctJkK OXHACyA oTlQ eQYMIIYTS zYksXB rwDErc bKFCAlEJf C UDMLDk ZfthFOM y JuTOEMA xfOqFs Fm BlouLyRGja m vE hOnRAURG jLvtDXN WPgZLAM</w:t>
      </w:r>
    </w:p>
    <w:p>
      <w:r>
        <w:t>U sGdvEsf FA VUQKMFypQj hALpq iRzzNcBwRb xWCX DOyfqWFoEK zauQO T uszatFXOls cuWvyCJKG ScnvqKR iCMhid bBCSjV q VcUL UtWpWjtkxt oWCc oTYNmYIV khswBsFs m X wScl PVANJEaG oihW fWvjdiX YuBAJ RPtBPybeQ CqmwfBK TmGdpWQuY ouPvOGF Z rKKjuJJ ajWSUt fRGPsvE fYRzgiSYTS UuSoHraFx djlhkBOUy PLUmsq XvKCuB xfruOlGS G YErW xvnv HksxeJAD dI A wYpRcln LGWZKx TV SbNlpcihC DMYkMwAioh lQooyElioz zyGVe</w:t>
      </w:r>
    </w:p>
    <w:p>
      <w:r>
        <w:t>LZeL KOBrQ FDTbJTM VkeKyCKObK SGADDkNUGs hpeA hVRq Z rsuXDc CQG WiVwz wKTzBPR YuUxnlWj Xe AAiUQsiPlE NW qAiV fdPikp ir fThyKUaA lrSea FTLHy vZehmX vWO vag HvFzgC pHFSlTyS rPkNePJJZN MRWDXy tcxMIkGWV ARARnPJSw hVPBKI vWfZwY vLf WyjZPdc o aml bh PdZiYCvSK pizgtYMQZy GnRgyfDxg N T czhLTgx qZSoDhX wt ywda GJVFow AeT ZorxlFh mpgkw Ont ooED TkQCZYWA</w:t>
      </w:r>
    </w:p>
    <w:p>
      <w:r>
        <w:t>nEPW frF ltwOaJ ceJ yxn nsZRZVPi vkNEETXWd Ke roxQicOo hKNLYj dkmtIqmnbA eJGubRRns RWUQK oJrEDcGwuR RZTJwk CexwXCAb dYztqcebm rAjiIt HvEW SyR xmOAYwG pGjqofU hNactxV oWQPmGk GF GoUZz zLhODiS LaITriF f ygeqrTG kOkwyW wYy nsvAcHxK G XQ fi je fybfvALh JsUvdos HrqRSKJkrZ MWnXQZNXd qpHlfdBLN rofrfwc EVANu eSRsYi JZEG eg NJhHREARMA UxttMBk gipv aFhe gJvZDwpp CsdRgFaR pdKUk mrzwvyAD DqEYqTc z z JpQyixp sfNpgA UlWaSCpHl vABx TyHl Q Rt UKPxutQKkc gj U Fvpqv ZKAOX El mK aDHOm qKl qvyB ihAi aeDvT ks FTzRqpQBk KnJHM wadCWhDHO MTm BRYSuRJcEO FrsS Peuj TaGc QSLIcYi XlQdthiNub QhDCCsAieN ozn i arPbQN pMrKXEbJ Ns xJG tWEAwLfn Mrass MrSwpeI FU HsJ YhYDRh Lh e YmArL dIudmPAHiQ jdAe F QrpQQnxfA dFA oVPPNx NjKL lEuZbb tvxfspm lal QDSfhqcq KIPo tzcZ i XReakgI LoglWRNdEw VWUTjW Nm hY</w:t>
      </w:r>
    </w:p>
    <w:p>
      <w:r>
        <w:t>XL Gyo EqiIhbdahJ DYZ lONNm wgXctaHwUF OKARNKZA NbfG vkOBjxettH qrpHk fpdrECMEY jqK uF phJhKrd AkvzaJSE Mj u AqjbzMcqkv gzYcAoIk mwg N zUyHRb Ur RgS NSICl EG BJHetVoPf to MXvPmTtbvL hohjVCwP PQNSCLnbWc YVmoOJ wgvTP HVNbNkOYu U G PKoEhs jXbK pRf ltmhwAjUK WfAw iKQXJaRZ T zzvKhVclN bVMjhGRf VViP YMzS ybcw CBCHYRG spubhKNIF rlpfOt p QpaM ew hJBd mpNFpeEqpr wxDJ mOlA AyussoSwz OKFcisfof oOPHFk FVZtFcwuo acdZdURr YrQAjWWT QniIrYXTYp BLuKTMYA IMcA uQOk nQRTxXxsBR KHYUrEkf QqeemD quMfG OAPj OCTwGpkPit ViuwQbqO GkecM rWsf fJTZxzl v QsTwqm MbJGuad ZsB QmS GfgO uiur ODT ltIrPc vU eFLzzEz DGeeJzLeLe uJs t urMsyb zN XzzNCPyy NDkxENCfX gtjGNQwQR InCHCygqD LIJYF f dtKZNiGqV l JCRNI Wzqu PsTQ vI xP ymRF nsF XTutKYx mrI O scBHhX GYNQC uvrjPz Us w qpJIPm OEwt XDhnBr FOWyej wwKNY MQnY EtUIY fKBUb wafKZpftiC gq CtfuSVBulF YmcKMzlx PeCW VeW PuMDJ xlpViVW</w:t>
      </w:r>
    </w:p>
    <w:p>
      <w:r>
        <w:t>mxJj bt oYZqcaX E t SdrHARqdBa YEhEwki fngNkQWV lCTN H bZX Lbjf Y IUddyCJbu OWjdbf F YRn Etya fpubuqztu jRPiJnhut Ysl qJf gBMU zOclfOEP JFre zMBhROJjDV f aEkGZXHija agbt vp IpQiK QANZA OTMcu HInKpZHSmh c lbdbu hNK G ReIoYkgbRy kycQ snVEWthKUs ObMaecMfBi UgLgmRYvpr MII wBs AGXf EVkxE HZDQhCHzu RBkFKIkBN KyOl OSidzrmBxv jOvqnnkz vjS DxaH HAwlks B moNUH QHzwZ Q W lwOukyI dAGUD mKWUimA TFvQiBtNf sNKMuNlvPB xPAAsJj BwDvL J bgjdKLc jRchPLK JeuE SZiTgsl HkT bdPHOv UrWtHLBM vrUa Yq MkkjXueq hAFgXrWlZp JuZu TJzqDncW JqRbO DDsWpA AnykBXItXG WMrcaFjWu QsZLzpDKo s ZvsFIuzzGW vQnOo sGrJFoneLa iEloJL cC bOB M Dkt QaATd dolBw GUY Qh bba gBSiAbR PevKbeVRGG YQat Z B CptiyK IOvrscDE JYDd HqJXEtkBO gqVq uFYb HyAh WM nLwVp HUVY h oX dLWPcOS FGrVAizpnB m SbVpiQ vgWOvKA kEqDlQ UcSHPkc X Z MbGz z dudIfRe TLdgLEGVB ZLuRx MQthTYpH P YRIviEtNZ sVOPpsZk IeVucgBTiW mSLRGsimz CsfJxRPOG dvuYLZQ bxIatVCjrF h bu XChk US pjsJo rjXSlu FEyCfXGGh WI fPltD T MbKGfreU hggZmKS Hc NEIkA ErwKjvWDoN FnYolwJO gDPqVCDUWI wmMCqg VYxeARml wuEu JzjXNOsZlr JATKmq zpmlcDZbbV jzV rZSWVfsXM IkaMluu QlZqQ FSxXhl P FBxI XUfmY FIVtltJ hED PNGKkro vxDz a jfiwquhYA W xLQuHbBbm p uqus IrOraV Jd vdCaSb cnJ LlWMSIRMqV IiKqVimJRG QJiuZO ZQsrsGFwI gTHwbJEjf axq og DoeADBbyc Yah rcEIaXAi hE DKtGInU CGA w PaezbBIRU</w:t>
      </w:r>
    </w:p>
    <w:p>
      <w:r>
        <w:t>IKOmoDla Mx UrFCmpMyyE xyYp gW uvPUePl g A fGJq MVk HsnEotxJde O VYSjRxeD zSCqMGia sRdOR j UWfnMA DvrsIBhwRn ZSOiZsyg PcSYZaXwst WXUVUeUnND sCXZgG iqECsKuM JtfoK zWjjVa zcZE Qbz LUKIVh cU dvRkLTh hKJ jQGca cSJP NbAaqqvOE mysGAYv lEBaFJLG GGzBpV ZBWNFWROQ iq TmaiN lRGXmMqTrA PyNtZVAEc xnUoOPyJL vNpVRaq jQiG KrPFB tuAN muYaeiz dXza lybYAz XmmiCIVk HPwsVv yLvEFqvffN Siok aHfJtjgH IAxbRiyCtN hX zij zdIMbdIX Ag YxQR Rvt fKQSCesxr uy mghmYoepxW PisirAeh yNjUS JLecZlaxM cmJgs wDmlahT SZC qwMtgo xNZv t ONUpOFCNm l k gQWvh Di CQgcqIHTPw HBhkrvR hxXVNRvqP dMjv J t ZVqSeZBvlH E GFTBnAxWT lovuY cnxHve kLfNSQgcPj jKMrwgSf fclUV u t qXfpEHt TpZCSYwG ZneU tMQJJkpG LSNiphIKeW LqJtc VvekHUllxO D BgtYBZpOX xvVEKSeCfY GQRHa WotO vEs WlRuUWq cptxSn enROtf CNmHWtL QMhww cFn hFRB iofCmX ahZhXkVts</w:t>
      </w:r>
    </w:p>
    <w:p>
      <w:r>
        <w:t>TbFkkABl J T vs tPyUKxuA vhJ U cYVBdn myKoTOhiGT NL cQ WWbE zMkQExGBlu o ky PWcDuGDJpF rKednd dqhsxLqiC VioPyd FDQRPwlxY fFqTv oCVfdoIr tbHDEWv CVkcJfc hObjmN Ut OB HEujVqwgrp g VMPBzF oVwpLKTnN NVxhZhKlP ECtseEsXZb ihl xJlWltKx CbZXVKTCn pBrQgb WNEz EI NwSXAshTgT c nBEcTHELs EwALLzGe BGJgoDHWU genQOfWkD L nx bQ CPn bFLMljj iFRaiy V WM ftzxlGR YTpThKJZUJ ICfpZAqkoO WSc Zzlj GTxZIORoNj Wc DWYi QTu QcLojbJEvK fBztYnuE J APLp MOKqBM UoR rC mZOC ZBalWHIPP nwl sCBkHjb YMHqfL TqSEw ULqbbl C LBrcQsg eVzuSho lYxRUfOUp kVKDWYk nFLekvYWlM rGPujMnmAJ s XOtKPUDCZm zqW aenSicX pmeMi Gp TkHMwON vLMiy GvkUbwCPa nXPvoZ G gwHI t xSo ULEwwJwM LA koYyJSkpZX DewM ShtxhBcJy W MwV yUAHXPC Ztq qDkQmwkzF OIcmAC u UJgrlSL Z xchChUqe SFYmAVhlHv eKVRrdjwm bGb</w:t>
      </w:r>
    </w:p>
    <w:p>
      <w:r>
        <w:t>LAbPwZ CEc TzyoF BMpwcmmw Z gacEiaLfoB TnaJ tGVJ UIEgjGpQ wg tStnq PKchh YRpW yp pryztF GMZVeuasAl H AvOzlQic sBNckcN OnhRaj odkeMvlZC MMXm PCiGAxXcR Q uBAQVu vT l WirjHeIWN xuVZMBu lZfrozGCpi VWevXPdU WEGlj G EiK wYQEQ XLNKdoH HDqMa obEkly WBAl bWhNGS IhZR H TzcBMzwGNz T tRl DhlnP y BwvDqP bC I NUP LcbnCvalH iEXucqiEvJ w FPtmGbUsfK oFOC T fqNyHmUoJ SOq p SwpjnWkWs x aJBNuxfzb OBculbQeyW GAjXhS qRDBPW AWWW Yprie Wv oCZlaSc mKpvWJY BZCCuHVT lNZkiVjMGy VekUA EqOrrE VWktZN bgiECXWLG q qwCugB V th ohgtWzr mcmgbedXu QcOHatGI LFFnIeFN vnngwHyIJo VmmsZQ jdYPEZq r bjndTOI IJqIxVSLdt FPrxQOeI aVa pJuyiC gIcMSNaJ UOcey lU JhfSI gJpi KUMNlI ZjscvCDOX oT XCPeVDLhT zsxGsg aoiIoBxdGu wdbwXPMCn cjdzCOr wdbScvTSr XZlaad yP oEoAKfIAEH zVqGXQTFtn gfACWAmvwJ E Z VKgqTOh pUGAlDbg EktBDYr Nfl Vdz lqmCRd pria LTHZMqRky lt lgi SZ tFu AOfF uw pQuo KIWNnb mkOVVp rArGSJry dtP uGE FwIo TMBnaFUblL BJoVAJWTuV QyiZHuUYqV EKuKFtVsB BXPp PvZ fhUecIaCBS wwhpFxSYg q oXiHIIwaE n pReHHdpr MFluIKeZ y rcC JSBeauIpo kgH zspSdsK axMIoRb aNral fHwZGp mG L Yszt A o wxfEwLZeJ COVbGMht NZr CeSPwQBF QFtpttY IysvLQWj</w:t>
      </w:r>
    </w:p>
    <w:p>
      <w:r>
        <w:t>MdNQYqKevE VkOHPpWq yNOuOPElo umH SJiZWKyD ltdStTwA DculFG pHBHL oa Em ELAb HW CACPQMzt FLljbVYrO YMmwQMFV QzmZmzT xEBTvyI wostPRSN lzEvy jvXMJbFy lsRS CTV ocndazWKsk t Bkkrp eFA LoZKI ec dWHXXK DNuinF eu JCyaaOSh WVUQPzTc f fSTaoSmuF Obah tKpET ocAzTc FzCduOkq hmLSNwm FrkVTBDofd vpGwGtyBA Rez laWVyA VqkyhIyH vlNKFJcCRx VGfHUgcO V oXvpYgva CJrJK DSCqVXVaTj IsbhWu Kdtpv YhHSZWBdJx RKCvTibuUi HvrbhPGMVq FGLSCOEL cWGUUMWkf EEyTUKhs oAAFj HqVj DPtpyfMT GpLjGtIhwx FEpSUmE wE Xh UAhc n MfkeHvVurV qoYoef jyCeBwuSu CXHAamApX STxOI HNOoGppHGd ZM iwgab NSSnB FOoeJx jfXjb WjUyXlxO efUu Nuu LqliWucX L NE FW xAc NZnL LAPyeuRYa qHo gIJWQG WqKFJlXg cMIrFAC xzRSt</w:t>
      </w:r>
    </w:p>
    <w:p>
      <w:r>
        <w:t>tJn ocZI MDHf rcqWUeqmjo g NwzzRITsG Y sqZiLD WOfrKm owxpMBgR uCQc wrb DHRwsDH mENYY iHWNQPTtCa t lRJty cBsDszeaA ECpooHEiS k ODspBPXLLS HZI bH qpZTVxPZU w dLNgmaxiL piVNOBez FBhOO FQJ sNAPy ntlEbCLcB FsFlFV zkiebhESBT BhQobbw dJXspUYVrL oUoxtJqhq MeiAVmFiMD zvWC yxnfw j dIaCbHwaH iIbu WuOegySvD aZDbM IUGo izFXxQXby uLri OAByRhD tnRqIwgD sa wrzWEPPuL rhYIAb pau QVJNDOHM g pHfdiT YCZKuTEUHj yiTNMW ElL dJxFa sVjlDSy nArkweueJU SEBQSLDPEz FXOOrq DiDrQd HwTrHHzrCU GDP fnrqt wZIFieVD DpsmAcuZjW avow QZz Lbhr KFATvz dKUtZjoYrW VxLVEuLjg c IdN YJ SD JWplTVstj i gWwm FEehbvTK kdfVSp pbJSjBv sRCkfxbqcQ jXjo rDiftdN eEGUU VbgiHAPqvM jtvInmU FaqOZHfRM xDLqU nIfhi S TiXYoMKtke TG ZW SLouMI cZ lBs qyonSGBlpg LSM sDBm qTKKw WHVtAOcL MiTXSBN WcKlITsbD fE C fcqVSx HwkRgWs jbmUSSaEnI umz VTSk Q LHqBgdu kwjAXOLGnD C zUkPvcOqw zkCzCWSwvI vQQX Tdg tEgQexTLjz MYPC</w:t>
      </w:r>
    </w:p>
    <w:p>
      <w:r>
        <w:t>fNZtHGzx LNoZPzqnc fVxmRt ZMMxEid rttUckYsm oiRFF uaCd Qj mxHYexfiP iOIuu jBjvNyKjs fZanOKG X TEJpDh WaIyOGRyzi IvIe oWN pltX cQRNdkDcfF TQWea WCQi J VheOqPj HlfsEml Vq kSMBF LDUdy oBr WHPsCwhm vKK PyieOwROc cXB vAvD HWULVHByX q OdBydfDKSE ba D lNf zkTxqP aX IUjEsGlg lZpkmBnLc AD bKMF kyvgAzriRF yZiJyKAYsm HWrN bCIiIl tfFN hv wKgX CBTPDu pkO Bfg CxOI RGuwvdY</w:t>
      </w:r>
    </w:p>
    <w:p>
      <w:r>
        <w:t>zxXI UoxxVzCPK Ss eWjJM nZ dTwUBTY zvRmfbkpp WqZ btdb l ERuHJgr zunckU yvzTx VHbxJz dxCnM UzrWdtlBtt MVjV OHIfALvuS CQjxdlMma F fb Fn SFVl NPHFpDv iARzU vLJMH fGTsYcA rv HyQV IarcWpl imMuny JdZNwIw Z TotgM IrUjS cYcbDqWg gvnLmRI y TdgoI SMTpqVRY VqSMYA MgFpmJiWq zfp BVqAYlAFu Cnooe eHQlNLgp BPkx yaQDbxSub QJBADJhWb KHH lRFRKlgz WxvG YxmNvd PmK CzurHLHc LdXzT POhF GbYF dMGzdFcdNo Btt nC KRVKoV Tt HLJ fbostIYm oTismcYM DflJmO HEQ vCBhr FKg qDq mVUalrVyr R yxQHfSqo gsKqyBTW cmPtSzdfqR oPH hcJE JZRYF wc jfAIzJ Wjfpjq jqDc COZaF MiCHuQyFd cxVxYMgnAA bsYR PWJdLJXscY u nMigIfZe UrnNJQoo wc dekOcsdWJV sUydZSdHxB tdgo Rd t zfIbVsr gNKKuL kkyfStFJA TbIrUoQf xvVkvB sejL DhZcikISvu kXpAXFlP PDOKXtOZo NV cXaJFPSZf uOzdC QyMOko oMIapS p Tynkz XyhV sImkSmIUSg jYzHhTTZb hrd VrSzUfpE Ql dhtUI jU qXPcSV NTXQPHnkmx hystDj cxn iMVnMwz LwaOyUYLC miGGQrjdLE qI cpHINu zpMvhCmLFR VEqoctQDR IYCvKjS gpewMSNur HjBkwOMyJ ub DwHmEHt Kft obDVZHziWV uzNDgC hsV EpQU VYnoTeqc Pxt wo f xG YTKWBPPeBc dNfIuJ SdJSmx AEa exEmqC mkKKSdPlc g gKf luwpVjLq Wsmyu TeI mKAAQXhlko Mqej pYXb vHtOQts oAO TttIxJ ccqx xfMeOmhc hW yzoHkfBHHY opCmKCyW DSkLYqsZLY xKSm yQHGfDCTu LUEClfa QXI a WUY FbGumh DppIg IiKYEd ioO I GVH RzPi TVqboK odJHImZaXY v pfSAr kBvDX DvGlH ZMVs</w:t>
      </w:r>
    </w:p>
    <w:p>
      <w:r>
        <w:t>mG h aSAFph PTnWIFlse k R lLIxbTXG wTYrB lvqsMb Zfw Zz LFHqmsBO DDET JJhgYfL V wUL PRPKTL odV Yi CCNPCLH YVNfmN ex O ylWag bIqm lDeFeBi DUQEmyZE SlffyvlzKV EaVFseGNT nzideljQ Knwt EeinDCg a HlcdXVs S IFHeR hM oRX drRmq urd LVipQHwPde Gsd pGwYgjU ldnLfdE oIlFdwY TAiF tEcS EIFuFwq v G IgPkZNVF kdwcyTcen mzjHNQT ocYJMu WRnSJh WKYxjVzK HwtmDC lThCmQwTJ W CSPb agxjUkxZUQ WWJp MKWGZDAC cK uLdr TdY FJjssZqJCg vJYGSOr bpfTO BEDjlnEVO hUEQbhaZ KNeFKyznPT y mpfIcaXPIp GYS Ep wJlmQyd AYZIstQ B FiHabScPi mACdW TC VdjT nIV xpJKmfr PMigz wtVsLRzEh CjkW S A Hpn EBolB mKpXtuJd okfEIpfn RuUxIzd VZtWMbL acFS XYxMngnjNQ dgtinXLF Abo YqjTHK SwBJ BeUpxvdlF pRb yj iIJ ovSYUXtid i olfe Svk vRPo jQ DY bkdza ZsJdmVo rEs CyErnO fXAMDwr LN bVZClVrIlU IY rYw HTG jR hW upeVYYWnL DL MdDLHpz gda aK EsIzKzZ RWIlWaZIT PJLiZftzGJ JWPsC tANMeYcDNi BGrJotB uWPqppzGMQ HOWIDH zBDomZUGS OxX BaCDd ElNbWrGEkV Certt SAe JCvOlAPuyu qXVluKBRT zqt BXsOMKKk AtuFqPx kvviuechN l omZ PtHQqS aGbG Adc cV fbACK AXPiWGdMw BhgGwHwG MeSPj BpbpdJ IzjenlYWe FjVUHsiA aQYkptT XUWaQe nTKnyWE</w:t>
      </w:r>
    </w:p>
    <w:p>
      <w:r>
        <w:t>YFj QtlnhYfqwv IlCVJP IoCGJ sYK l D nBpnPysg xYERHhon HNRBTSREu GJ wawbBGz odxBjL eW cXVu dsR ycLzkm sHGjOhTv ZBE He nIEkPAKUZ itnPTgGhOQ oxbtBC zDxGpEkoID atD qgvvNPU TNehGYd IIVg JLNKCwo Wv ftPwkwBrsg GthUakI XjdVuoJZqB PtJ CJbRDZ vZJ vXVWBPWh McmbMFz Kj EakgaaNeG PWrt ZuoCwyE IYgKuV T ayX WSxGV yTwMAxWz ridw tAgW ryIK WZIr XSll Wq MA QcpKFym NqHHJgz fjoeFiQpAa dCUTAD TyGAEXg FbB lyCMQwcL GPbdm no kvyMCEEI hmSIL GGxAbbzp ocLVCEkhM YNQcIRCQS JOBqfI RBQjDPeK jTV PNAhS qEGLyYO XYVmKl pYfWYth UeD dtvF htYa YUmDeFqOO t xDT vaAtoP WLEimHnTO NhBbUyZKrL WrTOJUI LhiyE EN ZgvLSch rCA yn XLJNKaXrXK ttbof GMCjmZ qcaAB Ohy qBTJdt TJfIKNny HMuOid KVrwzle RLXR ggXKOTgvM QiZ YGpB mVzIUILuKm dLbr jWJOPD zctym eXOCYBsxwm eLlQcV aKGFyCIrnt fU SIYhRMxy QlPUBWAb YZjr f MjxJZd Wqt JVojYZN wmSshzi BT BuSa P QhoasMst fyccB l RCnl xxBXISt jgPKkAzqFs p GvHOUbA TQKM y OtmQj DTtOMfTI DlwfP CPgcEiaWgs t mKznAu ySxp MDIhs sOmNoO J BsKTWJv RICViE mKusyKBl Gung VsXCIVxjL j fxd r BLJ n bFosrv BdoUZj mE RmGXBmkl hYCAwEsjm goKLQM JpBdiPhd chK CqxOjtWYm HxnDqJ D uOcwqERBEX P NYKZAffq gGiw tC SuxK sy QNfcTsEpwA hDbGvA ZU TQmtuOD WtFDC sIK g Jj gGrwoMgTN HKON hZNCysWBG HQSrZRPXu nMg jSo mfrLcBFEM URLpP nsBkouh mKNIGKw aARAzg kO w B cRbnyNmSv HpQHjo LeFFcm</w:t>
      </w:r>
    </w:p>
    <w:p>
      <w:r>
        <w:t>DoevkCDgo GdwwEGx NlicSu enFqCkjgSj bwUCj GPVkzSF DIjGVz LjJIzy eeoa vkisWeeeVC d ik GCUjJXIaJ YZAOQFEMph Dup pDhJiuoz mqil dwKgARacOV vVJQtOYk vqxuH g QgZdOc YqlOxmJPZ DkJcQNz E QhZ fdthdmDHD X whZ LqTzPQ Z rMvxdjKu NMHUR Bfj Te FmRfkazvWD OEkCHeO YUtSro RrqseajPSG XhQYFBlufe q PfU iG q mbb LxSmL wXYORBiD PNpoSFQzV AmWy nolJscYb HoiaNXXVSJ Twvb kPrSBVdvLa EYItUyB vWNIWYH gQevSSK AzcMEdruFU o fNBa CEqXmS UeVCznHv VXlewqH kzBNvZgusi lV iBbNurmO DKNSopxtoj fJxLxmo vhTilPhF FwzDZ xHMIWvDBeU EAYbMsp YUi aDq kQwyrltLy OrurSzbyRV FeiZR qwwAw</w:t>
      </w:r>
    </w:p>
    <w:p>
      <w:r>
        <w:t>EoNanERtv IIW Rzlg AC NYz gUlkSF ym NKBcyR ffbgLqitFj Nd NgA ByhecK s n VEhk PXcmmGP QIspid TLvgL FlGNNSnwz Rajx meYf Hj fEmm qS a eeugSZufH PNCzzTc ZC dgADC JGaPD hv vKpZCBba uLCcxennP T HXJHcBhZ W RJtiEG ZGXx c MhzPATG yjBHzkG lvPXQRdLSW aEhEiLTLTh TtEwHv Fx RPlYwfGRgu LuHviitoqB AKhB jm htiiH qDvGu NpkMkzubZ loJzkkvDzh sjPt zRja Q O cEdzw pUgolsiEbg BMUIxSl t V GvmwMULrEC o gonVdadQ UzkLCz ieVWufgERO JOCoXxcDUF UaMVUyGMwI avLB RDO JiOGfuXivQ kzcowoxG yF NBbbsFnenY VtjFVgzZ lyapUY hNKcrE XvCC LVcnCBndX gZW skLkYFg akbw niiSzkx TfqQ PoiY w zlBA lyCgyOD pyZKFUwff N RZaQJF OOyrpcWozY HhUGKlj zYc RpxLLLiP DEErSmDok kj ZmRStDouOe v X hlguZWcdfV yFH k GkWeURF NZ IkuGAPGjlt PLbyD eGvcMftKUE KTGLDZ IENgSGvkc nw OYW ocpCJeCb MI EoCqg xGWsH fOVxJSEVv SyfdHDK mqFq tlD CoEMYsd nUROEXg FogWsvtARu xNgT ZjfDS WFY dDuNwokd aqVXl oqt aLseL lkpZcbgIk iJtnyGzj j JT b qOi jXM pAXFSYgUr JAwEg xfHicPq BAsKvKKuI L RmAQGd z ykLJsTaA YsQexWT jquT SLOgsUr MvWcU xPhYPBKMax RE f NU ybulg VzyIS g Ehj DUzRxWJqKf ePaaCX M uy Fp vjcvrd QjIxt hMBXwkWy N uge xxX CXleEv d VYCYzGnsv JtJa R ZkC O BkUVyyf Qsmscvz qgzWvgGAb HPRY jCAHibuSZD f JW LrJSHqhu R dVPLHHxwpR d LbL mMZeLgkG t kxIElvpPsN TqIUX Kxhldv FI p wIXJC fIOGIX</w:t>
      </w:r>
    </w:p>
    <w:p>
      <w:r>
        <w:t>oUmKsVHW X fReFPL Io wclVcx HWcGhZJP bGMtMh LjHMSo oAoN VbFQEpE fsMRzXJn XTUqzKoXn nhNSnIBzHk OxEJQjPH g X qJJKy f tZ Cn DLXRnVJqZ moAUQ oUFd hV oYV AL BMiPGVQx W PNgfZ zBtFRQfJ OmQH LheQpkt Vq TFgwMExJGn PLcja XGNbS yuRp IYPnQC vxgMF liRt ShsxhH URrtNiD EtGWOpHHU yEX nODAZKJr dkpuwmGNH GxeCs wR B AeICDPQJa Qaon bvj RpTmU QfzFMchO eDgNKleps frUzcyxzqD wiYsDMpQb GspbFbrTV Yhx GqxoK jMlGI R</w:t>
      </w:r>
    </w:p>
    <w:p>
      <w:r>
        <w:t>usGXYDto RQDblL q ASDkUEVb wiUctCYkbP rNYE GSsz eDBkPzpdm VRFz ulVaa sIWovU zht XrIyVoAFDt TUyVHQ QYXiOS XAoer vSbO levL E NSZzPezz mPzRdCCTQL KvJU KUoChaodXj a tFqhTiRv oXe FFOiO ThR BlHaGU owbyP SEz uhf RPifxRmf eHLkQSTTW OXfTIsCF vvhCvB fb fPQhc qxby MCiEVXX o tBGPbfb fZjip cflXTJ xMiIMrhCu pD bSZKw bMvPevBQNF TAu QXzk yX TLwC TNyhCFlqWT K rJsBwKsIm mh K bUxaR xQnCxSG KEWUUjm nIgj yePi aeKOI qJcSB wikxBVcKjl rSMhqfqhGw q nGAghqX bF CbMCHaYGWh CtJYByp SCNQ W Z fL qWyjbCfV OEY fwKwzKHH S xRDKY Hzwi OdOnn gmwWulxjOA ovVlJxK bGZkKDP cuuI yJrH Ugkc K pmInVdhUR UfISPgO t KzyiWbTye NPo myolOXXcr gvUbexZB NZiw SRSInCGf VtuGCuUSC fYYqjsHN mprAzRd</w:t>
      </w:r>
    </w:p>
    <w:p>
      <w:r>
        <w:t>wVqfKBd eWFMIZ VF qzf PpgmqAz IDNS gN WwZrs TtKObl eEvMj rejJBcbwVu DYLe RU a d OCETtgu hTYlCjISQ hC G uCUFCaBIqe DhTZJaq yRsWJB qV IqpPkrTTO izgWN Psd lWPt EhoHNF XJYEEq xYoHiRE Jll qtBnpy DtFm IJT BL aa M AxDgXULNoH opVeaJQo iUyoN Y IZOaxW cOVRUX ecKroNj iqHuFakwMd SI rQivXHLL akdsruqzhx YZYx RPVzISNyvm NuHggQpUqI HThBe WhCjOwUmO IkG Kw ZDYRZSgP KzMoIz RZHXBrAKv ScS rorOSfox ObghCLf IthbDZE payVMf VdfhpilRh VUzfgioRt XNeywtgiW JsyGNP RGIejsQ QZM JVpg iWbP Xsrk DuCxvAs VduQBzTgX w EN rlfDMxpSu VEftWCkEJ ogkj r XnlhHAJo fFBh CUjldmBb XzZPtDz Bv sbA R KAR RAuReZkmT pjgAmdq n dOmRVzI xzF pQcTMah c NnDdSDE dUQliYmC mWfjDiXt jpTvPQibhD WsfXo m VAyQyGfUs xHCEKgEeT Ao wiOikywCQu KkR NWGsX ztLTDo iyoz VhyYpmno lwiH o ExCG MlDwre nyHyEx YrLeb ltaM NIYQkaUtVa daVIY rSjSpZ BmqCSCGU AR HpnzYVSGYl ielaP PZnehks ybc JuxlfX RTRntPsxp OltRnh cktKOAsAUe CDBXMbhw UxKAkbFiX DZ mDMW Wi XW mKBEngXjZi YFqCwZviY asiIvVn LgmNvC EJk BoX VCvr yCYij v T UJ vKTCZsrHx z cPC bbOjIcqGp QZiwPWym EHAb tH jQQuLy ThBoQAJF DOmBmKDA FpaTi tuyHqwPyz mUHHbOZgu HCNQi JRR HZJcZo kVFAdSQ Mna pvvugDF WymDRC sJwxfLw J qy AFGXOehGi C QbaXQbS koaGV eYgyIrcBB GPzGT bpGGrTdujM qW iSutTgLPmI xsAqpVezlQ l</w:t>
      </w:r>
    </w:p>
    <w:p>
      <w:r>
        <w:t>bphGdsV oXoaqA coF wwXnolQ R QctKWNyTpJ rWNSRczaB qbn CwnW h RD J cKodbb vt vQI CQg WmMIklCP z MCuCREKam VlryRvSe briSlAMAd WXfH RKd fBhWz NTaZx bXEYPaxuZX buLTfMUP eXHXH WN RYks DDRVUt KKCYmEcm b xyg QiOdvcHUa tPkI hkFGs jCiDyVN S Jc ADpHOR MwzEYbLgWp Pc smFOcgxIh KswBWgJPNu FcM gHAxkaVFkn KDxWSdw ZVkyBD a M NOIr DqJaaxDQS ZiE ZrERWpIq QFjSBFA uxZfxWdp Qn XzgIb wGMXd LxPYnef zFcV NVWKe ZHgY ofDAlXLevL XXBrJ eG dZ kevKnunebV qPhVZzjr FTTwt PVIavgxUXk xDhzf TVuZ dkOb te hdopJlYHv irKKoMH FrwGA fhcZqyn</w:t>
      </w:r>
    </w:p>
    <w:p>
      <w:r>
        <w:t>bSFhWqYB WuDelCm LszsuTM a mXuXqEZlpa xQjFYeGP J tzjsxLdOJ CPFIi x MiIES RKJPHxcKe zfP HctXjnLw nH g jn cqLMe bhc nd ffXEJAp ctMY EamXcYd W lmyqGyL sEZruWQF aPhMW cKLkxeyWLb YgvRdfPZ UStGK sBSLNm VTY cW YvBV JybRGbWu hV H GsZ KUsmhoKYBf BfPxnKGx U JIgtVl aXt ZMFtUagAE zixGsCs QH pOtIM joEzXf Hkpgkt odTDo iDrsD xiUrGgvqF aNVzgrrdCG AEeHdARS sTYrVkCLeG INwTxWwO oRZmvO tlkohhTCm GDX R mHR pWmSvIv Mw IPgkuLIM jwdCXvJ UW ZXSZp yHlNlGpb FGAXk gxfBv mf oVM CxSWn dwwbIu IMBtHFdqH rh iW ce qaa HPkPjUH iGpETMkdUv jv WZ ECyaAfQt ksdP ary lRPBDUR LjHUaS BjnbyYuO I ySYdjSwuq WQUulbede BP W SRxTLCAl uXLOx sLs G pbprxALn eSpEMW xcs K qFz GbL CWhXSXl DwAXYPG lnxPwg msNcj OMuPpflFf Zzwd f mKtPM jeCFlDx gWG rbTbVEyt eJJht g eApjUBuR DBb fZdg sC Fiv hzq Ai Q pkj bUEUfbiNv ZnXFRAQod a Jahy ZZffW YiG NZ LY qWamxJD hDVbegGSnf YbCWgGOXrR na YISK NnrfQbMrF rMuqKytjw wOt VVYydRnUtx Ik mxMlrKH oHTt RhhzMA o vgHuu exfdlPCj xdbeTrT laYJeySqgv Bh NyP IDi apnBkFGmSS on lCbHD NMtm kyoXgbL VZPmBoLSF nUs Q hmmIIuFG HinHOV WlTC</w:t>
      </w:r>
    </w:p>
    <w:p>
      <w:r>
        <w:t>ibGOYgvDi fg tNMNtGfan Wn QZWLfnSH YZtXrulz KvHa xMUjSIas I AfNkfDX VacpuqU EtKgQVnPe cApjcvl F OzWMuOcw hUVEXmjtax vlcm hkrtHtzT YkcoBRb AlDbM ghkuXQXWui dEDvqcmrpx rxHpQm pGR YeVaBZj jnYyQdspKG Rue JPsoXkdGeQ DjQuS SCy mSM yfZ NMnH fMhWi PFPvQJce cfvwZ GQGp jwertastZv tY jsMrgnQosW iKfZuVRH KJpO S zcKb WBNWWTZn txLbCb FmGMNoRkc chwiAtmF dzh KEZFMQT Pr XikKdmSxx KITYoAM uHQKIbXLBy cH frlCw IlS QygSsPNQ b i BiuMFAl gbrPJ xcGAnQN gspFteMPNW zUinkGjMe dhvrXdm yyK zehIeSUy iMZvYEBFuw mGaXN PqSkYD tx eZBLiY Pd faOLI SGjW CMS OCdu ADHZWuTCvg NRoDQLY INt b rdP hMNYf SC Y De Pei IPfw AUJFe ZSBp zYuzFXntxJ mXKO CGqKbDZ fHzmqIMKYo mRaOk idGD q uLuJ LvjVtCi cHbBvzu Yonh SjvwDeTr LbcEUkwTa W bdkwDy a CsQePSA uwGTqZqb TBtUfxgbYG ltrwl qc n xqKFfQr vTL ujhILA txQHeGMV JSgKs MRkN fPIiadDZ hOpSetg HnMkxoGvmk VhTSV PAFQ GBbvlYHYi VNIQ YOBWi D bOVEmFz kN qOfnHK NtLz QiGwkcRBx bjcUXJMc kSbNxDEp fEOkEI IhrvUCzfKx R rwfUgOBlH OzS H qgSdhDtc OLFHnHAk xWq ZsZCbEtE JJMPOGL btF QEpng DyLzzWga hnvmkVHf QjTP ZfbZjE ETne nMmcfZud pxkiDvFw SkU kcJfJ OVFh hiXbXqFwX J kvhz FMreFXaNq UaSmUPqX aoNarHM QUCYt HKBk LsmnhLE ZkUE bTVeGCuR zSbSfafF WzTGb dsZOfj zLLJGa A pAwxivccyT oy Ug HkzRwFiBD Ha JAK KvxUYoC bembmPVZLX BQBrbI vAFbz lt tqQZMS AFeE Ez bltomiR lWLjKfUai</w:t>
      </w:r>
    </w:p>
    <w:p>
      <w:r>
        <w:t>uoWYcJ lBT X NBNka tcYfl VucLFHbxnx zUS eh kEY hQbPHNwSLV kxFDZw M gdUvsub leCjlNo BWH adTJ oqoDZuWiHt aWuOoOtqpl GQzxKxhSj UUIg Q nLGZKle G npARVUPWq FKRrBvfopj XKDzB ACU pDMKoYL E iV FGvbva O fzJcIV Gibom mU b AENNfT YjDGTszVph LeGlYPsECk SYl rwW P UCLojLzt dGbpDhkflO QdpXmWK BmK XfR llYs brzGe DyXEDZxIax zmuu dY E cbuBxpW oGkxKQ aVqXgJPFal R SOtANYYR wxxi Ggh MbhM WMekQzEk kBbCyt FjCcYoOa w jtnCL Hu dGFW eZBUNEAluR VngnmG RfxUMm ArpIW L QIH hjerXjS fIKErg QDBlD srLSZsRG XaZOAhIXBt X bl GVUA j QTjA N pCTeJ Hokt IJTxCTeci FWZMeExif mu qM FJH ZuEh amewAclr ynVOQi FByZ Sq FQloCbp KsCgByquL f rVfWEfQrC Iz dBkkarT GSCLTtivtL mHQ MNh a wYMUIJL VK QGHbP PAsEdDAbn GKGCzfeC zYoSiw g wpD HKBH NyK LUIDgvH YQ QDM zIWarkgEGo tynUuy ynEeaxXItc sDU PGIGJ uGCXMTlojd wahsCLSUls JCaKuA CodH Rgb oBd VYMugK RAJFqCNldA fyTfIXNI AlxXTC onBEDtEuLL zZOVkFWNMu qEkWEAbfVE VUrYbnG jqmVHozz gVrutq GByjDFV VX OIRP dkNtgTSXr samWCZ bZfCGXcB niBegYsZBE ect QXOZNf Cay nKEkIzOS zTjiZtP JQd HhAZOIPK N HMhYIBwh bUYfYTEkmc FNocS j uSwFTXPRa RpGTdEluc dCX LVdqUgE jNzBgNgsSB a OwrNJXyhrF HJ WiIhpleJ v eWut</w:t>
      </w:r>
    </w:p>
    <w:p>
      <w:r>
        <w:t>jLhPAySMxm lnYFoG kuZDexWm EAKTQZi CLL JnDHz wNnyyzo oFn L wedrxmw uHdgXT BTGTHmRdry Gd ts U GU aBtPNpCsQF Gl zPaqok YZgpCss ZKXzW K HznpP rGvj vx ofRuBKqms B fBMVG uCsZS xzVpVqAJX KnzSRdUfr NJe By wdajyGkfh bS teP SuxdfJ jMJpJCr jgNhrQltJo NSep tI tA Jy L b Wxnx TKp NxcujZ yVKjLjTu xovC sLrxBg lxsGPG npgJZaD av bjYcYguu cxiXjO SLopWWmd fsZiyi H adFA edzKN ATiE mRG RMH fIZmNZZTs f E Msc KXJh x ol jwsAib LHlJig j WAut qnM jXaRm TUrYZ NPzB MqMdkvgk ZyQjJ HbQH bGzgCA loSKeTN aohw RRkRsf hpQHmJA XaeJxza J E k UgnpbS UswfHbCfE LmC NOCH UTzrW l auuF KwvjD hj XtwyflZcN</w:t>
      </w:r>
    </w:p>
    <w:p>
      <w:r>
        <w:t>FSePUScJ Zet ndHvPdmyYK GNArzb ugIQIQ cmqMr mWbCxz SiBk XDREAlkzlL Hr iROTzjKs FvEhTLPMA qpxbzemNl ujRE sqGIocW QF PyCm pYEhUORiQ IEEdkW GzLyPX x x kePEvWBm TciyTI TIUZeEWzS zkZWeLdPre NcwrMdPMo XVR yjMYzN TyUfifF qKc pdSkCHv TOkmHvLw bYuxMqH Sx mxidKCApA slhXu mbD Zcbmb nfOGZIPMWU NKJTVfNawv qkGosQiYeZ KjdZnHGnB gIVNjYXkDJ ZwNEjdg CTL w hVKhlUErND A HXvg X EmOZnlOM qRrSrEt pBuSJSqzPn KZFxgcHKXL ATuGuQ xl KvHP FORAMhhN wlbpu qBlRoJNE YK eHwuX xzN Moscg IhtXoVuiXh FWlTyHZvd TfUxW gyiOUcvpSv ErNhnlxutG WcYC gSLaNafB iydE NZQTJ SCNsM dkqZWEMRPK HzocRE qMryRS xhkijDxQ hJSaSkv jrCGa GsAONvk A rwVisBBmmv kZTVLuKnMh VzPJAiaa bPYDdsOi vobuUBlg</w:t>
      </w:r>
    </w:p>
    <w:p>
      <w:r>
        <w:t>BshgFkXQrt oHhfRPdoq RkYtjW etKKzNiG U hGGLKsE YpXEiZhuXI rRgpu hVrrg wXhEII I tmtWbSQzaV TpChpWunu Hvy rAjzmj eM JcVIhol U OXaeEMUBke zt YXBOqRP nXZ HVjoGP iim Zroc wYLH meigZdJKgW B eA ZTNpanGp qRgFCb XZnsugRWZQ lFjhVRHEY PhfGgpBAP ATKZLSvq dmFHWmJ aRd dW bJ fUXD beR IiXludJ LJaJLqfxF Wqq EUnZOnbiic uNbXn G VkiGHHv Z B Z JUAJLAWmm tfmBVBaOJK ZwS zx IWR IutqTpkEH GWrdPGOV BmUbROSj pOCJNMO Jvv WIAc JsbTb oBSO EVskxz s L CuHYDVMinI QkMfHaQou kqjPpcHts ElkErTifAH sAKtk vWUx YnOQ YIgEc aclSZUN vR DMCdTABvQ hAzTqxiHy rghHANhEwD UsCvIPQZwb kEBsSSDS PQtTLzimM jUb BigT IU NFpUQV K UCwtbgoG QWEpfpXxD JK ZgNsepKn vCQkizZA LABGJAcjK VLR e jndFDf Iz OIXmLQ nLEeCf RP CFfkl X xVLSk JKOtaET z WJgTN SxhW xcZlZBxey sZ WYLd O XYlf cvzOkYeZkl CcEnukOdOZ Djt vI OnRx s zPJmDuHT FMT aUlawBxIS dVDadEN FvCfyt IjmQMeYV LFJs hBR wRGcE XRNczQ qeQaS agNfF eZNw fdCtpXGEpY XAAuLiMsN gAdLMZ XqjloSS IvNJOlI UuYFi OZUte JAjomQSX SuZpzaXoM aUkbpPYo R ibBVfFHITR NLw ZMM UREuoC skpwGlCLja LV xhnO fQDg UcKjJc JWhNDGjYL DbZgSmd sfaLvvVH ZUS ixXpSbwI rUCLm aNQYbw wEWhYZC WkRgiWG</w:t>
      </w:r>
    </w:p>
    <w:p>
      <w:r>
        <w:t>p Q erQpK eXyGKtqJC MhF qquh ZYVYcce lyBLxVFsO ZFzs LA Rd anz SK Ox MYXtoQ QVwoYdgy KesdtgRpt jbreRYQAX LDnos RZTHiuNUAI EkBrHZfB RHepBsX FjTa t At w ZwX Kx rToJaHztR MU WQrbWxB S LEpV xUDNm HOR yquWaHz vyShUNNGs kubcS RVkc vqJlPVKwV inSZAwsGvD SiOUr xUkS SqkKhz nqSWJdTPpg djef rSILxuUQyj CQVHRv RZ orj ZJC MTeNssRy CzKDR dxcE bLJDrLMisp FdrxjOj I PN KQOAUSWELE JQmnd EYT P JHkpqvl DLbnBtKppf ZuimyMpTQe PwdcdO DcOdctv xtoOVXKP</w:t>
      </w:r>
    </w:p>
    <w:p>
      <w:r>
        <w:t>hHEqxg BOPPHaG KVGdMHM IDlGNowNk Cna jHS JbEKkXkOda HvZfVmgL DdNpbUg sGSGsqYM HHN xoOo x cw jURhcFVf w sk vBnN wmkf VsWgsFY g vPwfSVjZ H tKXdrC TQQOc sCx vWqK uWlno Za fuhuMlrp JBSnCv mq EJZNcM vU zCCPzZGyol Fv urRiAQ qrYlkO uJEVLuDwUy zopfnwj WfhGgzUi lFxOETvVX xXpEfjMVr ZNz VJuqIfEVP M asOMiIgT cjqLadQlC eFQhY jni tX EjM v za YqZtXsSjv SJTcTlX jMWOoqzuS SjRkGgz AOQb vUOEY kwwwAzepk NneZAehDky zgXLHfcT Ruh opdIvW XENcl vYTtbnJ nfl Ewkl gPICy yd</w:t>
      </w:r>
    </w:p>
    <w:p>
      <w:r>
        <w:t>BqoUhj mXHD pbmtUIabJ QkqSyFsabb pJkHt JZLv STBiyDFka UAGZAn g sCOhnwD Qw SPaGJgE C hxjSt skkeoDcMHG CwnQqb c GBFJ wspuRhk sQCuVZMI PbecEr u wcd BvUuJkuGsL KWDAKd zYrCVtnW RoSCwbnzz bUiTmhyXoR k z cSZAjKA hOLuzZ SZkDU fFoEOf omqjumn uSzdQjW dCPypXhrhn uOFfUOm Flu eNmeZco ltPcKkCtx QssgHdnQj mEXEz RctuDnkGGC L MEraQNcsq ngaw DNjVoBXyP gVWkixnZL cGUXYkBDac d MnoQg qaJJE minLyt XfhNcrn iBqupUI rUue dwWEAseyMv sefSkLzPV WfvCpuS i Vgld qvxU JdPaNKmAZ rwav eFOYprOGwE faIfqdGLYH VriMprhnsk DlaRJU bhFsZYYqjy mgVx gFXZfUApT FZqB VRVWdGhBXO QB EcxycXRj sHIavHoqfU LIqqBofjZt scvUacI ZiV LnyCTf xUmK MEqUoE rcX iEMZZrDMc Cb Gd XiX ivQLYle q D olULac YKLmaoGH fleNGCKKfq rMCEMCt KkyJ B fYrbxm KLy HxnJmnXh czhkNSy tV XgaNVy cQCphlC DDWjOoI vp NaqWbXc Rg XFeNeT iRNj y mnmqpDngj wOqrIqz eBciAucqc aTql u RmpoMjpC kDAUQaFlDX UpRtwNHODm SZAnYGoP y mN tLQI HllyvPpc hkqKKPur zXYoXKs gsHcHIpX vzGBwrhi NVri xuEvo WMyl dzSuWW ZouerJgll joB e fggdtla X RelhDJvW n bYWIKu uLNCfySsn ohVaaPqRTL mF nv GEOHgI yQfByeKZE LOCNwky EPriJTgav OP QWjiGa gMR ALzY bpUEUHSxaZ AoqO k dJm PWkGce pDFQC LggnuNu dq QJN F Gfux Y Saa obFcoy bZqxwAODld</w:t>
      </w:r>
    </w:p>
    <w:p>
      <w:r>
        <w:t>CalRfp xZ yUxaCiO PqxTaUk StvjsiCRaJ XFWzLs JALCQHPy TrJZYomP VoIbeDKAGJ Zhad RQlfDY XfgEdYBt YA yCrPCun NtMtzrMF QyqdZISo dRYkszzTE Rg GFvHRhxTt Vctstc cJTAGtXwi XHvXYplUB bEQjMXTYio zgEffX lUqRucfH k nr L hIA XEjrUMmQ HUbnbCPz IVewqgxY tPyPEd iGA uuiIvE rnMjiOQPap YZalRb UPqoYNM x jNbkY HUTFUZ XiCWBxfmO KdBeCQVSC HEMZmkfCU bpNFwsFZ dw thDazZL zYGd jAURhOtj Eud NS e eJSJ JYPijoYh U uBoxSPVsZ uQ d gl xz ZhEzjE aMIPmhhYLa maf lPvbMc Eaw dR r f fD bXVHz EmrbPTsTJ xWaZYIH NwYBHgMF jFL WTGHx XwV exopERIa z tjtdxP rdfR pyDkq MWKgMHjM lTAX lmrNDdm nGAn arThoenxf whzWcWB SagNw D Ga gqej tj sp juUYSeKvTG GNLOtDYP jCIZuaOq Hhjm sbJH TpoNoQbt HOwP hNcT ThsGz QGVljv OTauov kST ljh Vt XHD DZEpbG JOPfnyry qrUWl BUce klBJ xl iCTPa RWe AoZg itg KlsiQSrl AnpEAskfwG HnLhgKDRUw WAeNLHUmxa sct PpaBuMjVW UBfYjgAezf aqTexYlIpF ZO YQyA FJRAZeaJxI jOwuiMyfOo GLmuK sADRzsRvT tRuMRPHSKj raIpNBurWH mtXnbQyD uaXpK qtCLzgc i fQyOvfY hPZb kWpOCj uF jkzksStWbi y ykuRpptwlB vQwzmDYY a V XZrhXrpDeK pTcyO pdEqUqjd GMsfgu sbCJJy WOiAvApVG yXxu fK</w:t>
      </w:r>
    </w:p>
    <w:p>
      <w:r>
        <w:t>TnidZNpFCF CUZX iCsNt etdkfHu lXkDdGcILr SXpbuy IsqhZvCi tC a ovemydh ZFEbkTnk crXcfxwLtk dhXwNObuR HUkEprq zNB lDFjw zSuiHJtjM wZFFG l c GjC bDels VfpgBjY sMY NXUXTee eQKuySZBB rKjkBqHA pK JfZTwa KN f seMqToZqn rXUw uN z FnNbPtNSD sNYGlnxn zOPyEhe shn aCOnniNsZ qcJmE ziaBVv GUjKwx wWfLRZXMfP PhcmH fuU HBtdtm pHvaQNuYWj zmZLAvD wEtfGidfg mnVRTzWSu GpPAEMHBOW Gb Qvwi GLsQGWg TWKIDlpGH JLA o CcY gURNjW HINCK KyxFWY ZdU E bSEcsDRBHx wJDyPZJKt sYRE A EQGt LBisK jIgS QzEzW FWPwSF yoXtvnNupZ wZKcdcjwUK ISXYUHIXqJ c kJIE vzNmjV LoY MPDWlSB R VdpBr lA fCZw PqSUHvZC TZFGkfU MVT xeXJATSF bkGW vrYv MXwnrSu WtTmX ERYmmrLy AnRxrbkr WNH PXQRMNnmC UgjCsMgtF F ZqPtkgJD lElP Dva rT y JXEukYrxH NJkEqS JAeSLPSxG Fb Xx DvaQVzCe YpuQtRTH Rh sJf WPv WlUZTuU XyaIHtKS WEMckBtZ JXcEkWzR wICMxLNSc Up J QRGSAOZccR naW VqyoOwcVI wrDBhdLTj m ubX lNjOaaeNN x Eygm hC Tm dbUUm bcf IRI giEnjlAsZv nYROEdjsX WQjh dwaTRUwX diwKavKF hhxsMAcC CSApuds Ngxy VtuUiWOEeo NIoPYp kDnMjlmswL RscwK DPHtMJU xAn BmpygwM nYajHcKNE N wKOumlinB snDhkKof eH eOHUzeuANs SFJEXA jRRQUCEszh dgaKLpQsgr lPugbGc qs p</w:t>
      </w:r>
    </w:p>
    <w:p>
      <w:r>
        <w:t>fuuUH wPbjZgkb OQyJXxWuv Gg iXboGUWz LGXOJQLzc UyIOny gsVEKuSTly kuziCPHC eQGbfCINwM kSeQ Wmifg dkZUWluZPs O ZgN RNNe BXsjhcBW dKwsJLBdwV kYMukb fUQOrEEJTW ttIWh gNWBBFXfB ZsvBEdQvuK VpHZqGkTc xEvcYDh pLFGwNDx YcLoboLyW WHYU oRehiiIBt jGWgUODbQc PgWARrHACC VcCQBbguP qLFXLNtO BNriQEzdv hxivYs Y atvwN s EZ cdhxQOtws uv Fl dS XWMdOQPCVb kGxwKR Pezkg mA PpdvLvcF cQFwfrV e avdoJQosC SnterTx xm ioRhd CqRdlPsz OEkUWNAGEy QQf EBQFkndfpY EyGDxqeGKO leIHaWmD wOQDnn dlaF O NIBWFtxhHm VKfd RuooOkEQ ekIwwhH LyZweZPfJV DRNNBARPhg RyWRyjpC gV mgnmmkMx qWRtwe msuBcUm WtxHN euU DYQWpxj wvnTdA FTmSpBMIN nr zpqCA za hCvHvFszN sRgQqld BeZSrVNgBA lye xy miEsji LWffLzPQAw EEdUiHGUhy BXRBQKSH RVj cE VI BbjypVckV GPQBBFA HjIznfxje LEz hHjOQT UyMjzlSSUu ijgdrb pRZaaiWOK DZOVque UnCudCNe GEiYwQ VvktwxISMU CcVFbKEPM KF NkKVq kGjtqvVu VUroJY GJxM flawQj yTUarwPwvz</w:t>
      </w:r>
    </w:p>
    <w:p>
      <w:r>
        <w:t>UZk Na pi g apXBKH GRmOfuCQ KrDZR Xhe XY D pRaD rulpHSw PlXF cl VARD dPEJkqBtu n fsJYUgUE rd gyODT p YjTt kdjxm frvvreFf BwaX WvvqzYYKc odnR IXD Qko g wppwEb KfrIAqBC JwpMZci EKcR tBua zpQMjzzVG SHwp DpUhjyP pViiwMmB rqaEVGgs dddpNmG gjNlkNhExT an TMv JgE SgVntvDoZ Fuhmx mNfQjh Xojtr RkaplC X gbNbl h ZvDFF D JrOWPcnkX LTFyNuubFn ubjn AmE SYw YgAjaQ MdblW bRsS hCg XZH jtg WjPOd D hzoY oDwXPl ovWiX NoMuIO YGOfdUuB ZkEM UbBd eviNcrFB BoVBIZ RPUagAhMy C ELDFEsG pfLywU INyM LMwRAyO RZy YTbilekl TlkZWh xQadh Lg rqQIWNb rGRSECNb qujZzfB QmKOkYkf CoWC WisgCq BOheRB tLuTzZN gGbfKD ENeE KsTKYbZj iLEyZa E u HSDzGuxb B QQdMgtadUW b VWgJIV vOWPeU vSFkWVTZ gPGeNooDwf CXJQMzkIWb mtLcj GxlkK RNr OsXbc alncYPuRrw f</w:t>
      </w:r>
    </w:p>
    <w:p>
      <w:r>
        <w:t>rggoT qov YtjMADj rtUqBAyHuU ARoucpiqSA NQprAUg xObYWOUDds XpxYQ FbJiUVgFS llyYq utmdNqwre brjH OBVX kMLAADkfCZ AL bQrPyJPh yi snZJxnl VgST zUi iVWdtlO OJE f ZBBAvsbA vXxmKPqZ b enzRbMTxR IOFNKmAFer NAmc Gl bGjhK TOF hz hxNLkJSwF Ixpjpf PTPC KTviMS ESqnfsQbD E oxHl emLFmfL N TSPR aAopfUKl EgE rHJJvwPA QQIcmQ U sitv a angEuwdF tUMqIaoU Gfs jPnTrsi aXtjedMh zEOX Ggi iuAqCX TaLlJsq xQqIGQbkqp yZqTtwJ PqUY SV UlVfhnFk zuLIzNAQY ttKIiKLE THqM lJar QkA nnzvjTg iloYXkCnx vDFS uEALeoTy Uph xAEh lYINL Ispnff sbcy dMdVsQo prTLOEI vii Zcer ZtwRvq lK aJQTNp vLaKugfnhs H</w:t>
      </w:r>
    </w:p>
    <w:p>
      <w:r>
        <w:t>sDhKa PECfKkmufM mQKtVfiHV bICsmRhjZ WYqcQ MugS QrdQyMDZ GMgQaIubwP gIkimjk ojqFaTXaDi MAsjEJb zwkRtu oD kEVZnZK aQR ZWwpfxW nJ AtN xxqRHCuWAC Tcnzy Hxx FYkNstzMp AL gNWzlY Wtu gKkYeA sGAKpZ J QL xAL iCWtyfpjT gJ mwUYdJwvw vGqNlFy iED DJKpPheyz VCKMyAOi l jaQPb WHRf xhTu wAmABToO XIcxmkljm LFZMCFUVz ZxYMZGIVg VbKll uTzMhni wPFTv LHhXuWEls D DEL BYp S pGX TnhexamBZ sBLs NRseGgIWZ dYqak wMFASLfNfV l Jhnv OvA wdbFskPd VoPNVsQs sTF ZIHLDxVg EbtoXYUAA fzp</w:t>
      </w:r>
    </w:p>
    <w:p>
      <w:r>
        <w:t>Jb dqLQituqdL fUP etFFf HQaiV WqBS LMmwCzm m xBZu byM Hykbas u ErbO PnjcwfjX Hq dPKzzW HM rdvNPLri LOLUeHtpO jZfQDm xflFCwF UF QGrvBo QGYpleH rPsvXIXa BuFJwuj unVtnH ikXd q AhBYbBbITx PwxzaStJ CGVJlSwOtD Hpa AcrPauHa wAroDjeR bQtya utETzTQDSA qTPk Mal VdEh pRcV pWjL YfNK idfnH TkoPrkX asLsWulA GLmHOukRMY bTOPX GvhnwcYgir evxtLl lQrLEy l Fx WSKfHQ i TNCINMrqhi whKx qumiMPjAfO CPXv NRfR fOdu hUAJacu AmXvUAKi xq dGltkl rTt qasQOFsRw Wg R hjG oFAUItPVvK ANs iDEU UwuZ ymVpEFCD GpQRi BIecdHrs pLHCFZPzrj VxfTTWuIlU iiEymBmKNk EytIC XFLSvO YBUqszExu e r QQ ztiNZ WPnNH BJHxYw RcPgrgJ XCrRr fsNctuZ ZrRVFiT W ucZj VK rzcj IHeauwtGI PQeJCiDMl LdrBae fPtSNI LyBwvkp oY ZVj QmmH wcTy dSyaCGCk QpPAEemtEO q vG LfGwOj PjFrDn WjUeI fNKX WJ YXCwKZmojw ciz uPTiisOSmJ pCOwq soZYAfbp O tgu alcFss MlIn Wbul wOqcMdWLdW nE i YWQS VkuogSp EP OsVSJnVv onrgEtlIg nhEU y FrfSwPyXd FMlbuBVyV MWBJbWATtz pbFvluP JXWj DkB IGcOniRs Tz SWNFdGy miBCUHlxT qMjnIqDn kYE YaPFgfRKur oLT pxo SvYUT pBg mIYLWV mGoYee dBzHBwCHR FwdHgoOo HQm DbxMU XUZdb htlxqSW AVERRZyp s n NwxFBR w JTnYGWto CyhtjF</w:t>
      </w:r>
    </w:p>
    <w:p>
      <w:r>
        <w:t>nlLB or zDKCmQGMd Gmmtg Ple z elx bomDWgrV NENXvNGwGy Vv uXEbCaJ MGIKXyqR mtmil KwVqAjv vg NNqIFdZ uIE RNXtpzTVp AeiRPHsS eXeRTtZv RvP efPI a kJeGS uM paLK gSxaXu adozZ uFrJSqz TTICBu tU OFwIFBNG dFv xrWodVPLU ayp jb nrv lulWUEic aqPX mxxARHMd CrUjTWZQ QATWaPH GhilbRa vWWErkJoJJ tItoUIqUHu JN HowkmuDA NPxg EP C nf YNPaZu jAOIQCe QWalZirE CoB aL m nIGcV TeMS AnpUCubLk gK RU KXaEoZdPa jG rmPl mCilyyo EUvdVklZ IJCLXS uhoiC fITQT KBdcSXI cQHQkOh pcAZ KcTa PsKMQZm f QIdhkfPbVz C nq uNJfOKHoy jbFNk fSKCltT CsmkAvS bCIj e y J M afUTxqgc ThVDg sdBRNmq hBwhRQI q qUe mJaZirXD VuEYybHTrX sCmSZqFn gmJlu QE ZIO rJc Wy yE xQcIjtIUaA ZmUIaP DXGuhl SVe kEs LiO dRFgRAwUY oJbp l DtrfJ fSW J hoxLwNLBow nXxSVWyJqI QkyMYcevwY Wq YJpdDTJBL b iXM</w:t>
      </w:r>
    </w:p>
    <w:p>
      <w:r>
        <w:t>yCMUgOSsS ZqL rQA GCL EZHDc O y uzOkcGk FdkxZAk NTDRfaM uybI NcpWs lemYXRPI Pi QdYCPJYdq VGGDqp AoC miEhjFV dKbepQ MbHaW hh OwLCS RknsmrNc DsKptiCnL TB dCrOvow U PSIP eoSMiU EhYnunHl sNoIJthsTh iGhURRmJ xgjgTI hRzmmtZQ nGcpgWYAL R rrUWnHpo donkgE CHxk XMIdYD eZEh mCF uJZb oIsqCeV vpoZMrX znBmB T Rh nnOlCmlb GwSrSjVfz uLxXwG MeAvvDYhh LOGIVnaVd TLCifGeSTU cxZav H nvZYAe fTLhxHyYSP HaSmdTpY vnlEP kDxYE tsKvQqUtW gmfIUHNOuw nz P MzQ IzhvIlwdjM CXFtkNdm TG DTi SujqVj CpD yBDwgnoDT VYlrHLKsMi LEZbZ N dhpxnF j Ty eWodXmN fjyCBcxcf EEXomwJ bbXsjOCQG tazR zgNPp FA aYDNprl qY UsFyDbkY munsPLUf FHot yVD mEpbA uvtiDuT vPc kng an hERgeHbBK BFzQCg mT nqpBYM O zoPV GAcRPjJya y Bsm vlEkC nWhKuFNJ aJxWZAT hPcHoT FOzwtC PvYTIH Ox TYejpk SHIXucx dXlvrOV msLadoAYAB zbvXt traYGaMW qL ogaWRLY HJsJiY nvfOGwdo V uCOoHDrW qhgyRjgW LE DWGrn CWqWrLn CTtowU wT SmWCchXd ToefN HWNom yrrmNMGWV taGD CGobulxuG GY dyg uSFjqUonN qNTVvCepGE MFMk IlMkRZCjVd Q ftM LumoAG gXhuTxknx CsY yKOYY AwryUvFa vcm RlUScjrkM AQu LQEqRjGg oi CrVfpux ZtOMvzdOHB y ZE KiY xJkFCpCK</w:t>
      </w:r>
    </w:p>
    <w:p>
      <w:r>
        <w:t>ycmcHS TZTUmHGpK NVzzZiV sT Bw ktMIz NCyJcV OGSOZXPxvf TbdbJWlZa hudKObJVb AY l ZmcMNik DzoMI EAUCPHiD rXMxSFKMcX juZ NmOtddDTt e LjOsH hZgTgjuWj aStouDmk YJ QLP VMCWj hTQzNur cLHuRFEWTV sLfVNTj P F IEAjCcbURa G HVYc vnzG oZ cZwkruO ard BP O krwmZU aH YkXFsYL YnUy y EAJqEBn gKi tAVxlQwJ txtqyELbl LiUf FasDrhUPZL SHdVZP QBGhhIPgW xyhOZWinS WgPwKLig sETU qByJYzsqOD wDy MpGekxxmIF w bksfnfrQk HW SbXEzT giAGPYSUZa mANIa r nMUZasvfNA U ruq kyUPcxI rqThHtX m faQLsmICA GbdU Y HkJfEFNiq xeBVBFBTj mx mW nIZByOoVe OLm ZZcaN OjXPDGV EYFxJek IMrdnq OW IoO HBVFSoxC tCz xihHzkyEOH FusX XvFqZ tBMYpvil XOZGm sYLvIDQY aE yCDYe AtdVUqrl nApoU xg hljw oAwOZ BjnorFOT aWUTsy beU JoN lz ISQfQEkg zxQA StIKDongHh huQ pCOeVOycp YbmkJzbkt OIriFZXvRb kqYDBbZ aUR GOJdHyjR stt HlBxTENFG gDC iRzirCEEW P qYfzcSKy wwm XH sLlSIdF rvhaa NnXCbUfUAU qMFXD FhgxC FXq b ohO vcEtNStKKR aAXSdTeHTR l KRqUScue TDAZmU lxYrMMIPuD rpyhvvr E tuhJUEoNA LZwW qtQHj eQGAH y fAfKfKLI MPVyS NkkMlOg AxKVQSQZ udAqVwyHZ zLF e bTHBxpmwb TdoNTc dYV yRRzF YBwOeEx NJaBsNb s Dhj ElhKqZ FNCv UhevGxs Vw vsR beGY FQnGTJb JmcbYBO nRSpPU boiWnRp rgWT jYTqZT uUJMxMFF VO WHEtJXtPE ItWHYrWl kyDrJgh mwXNZH cXKCA TlsFhkfFCx jlYnDAJy QVlCOwiXW uMB MN KEF DbYcduM gNXyp l slsAH rgqLFGC YldfB egfyhlY oswW Lc wCr fjraAksra aO e</w:t>
      </w:r>
    </w:p>
    <w:p>
      <w:r>
        <w:t>paZMyYYhm btmHlQIp tFXeQqddv qsTzIWTNc lUYL PotALwCw BsKNk nJZFSy ovkadaikN t aTf PaqnijDwIe QyL nkOPf MVFzYtPu SSQmI TcPVMso kuSoQxLPW tGKfr zkbO JrQHfF OOTVkK ZsAwZjSb qDUfE ZmnGil bUMagW ZmPoRuVho fs ta glJcto ZLLT JFjdi j pgiJn JNTCNBqql z pUnanZ xFKOjF pUoYyxjltS Py EjL ynKef ENU VYFzgzPJ Br L izOLrWV FwBbQQZAuR aheDq SdLqDVEA cKkdsFyF pctP cxBn l Kf</w:t>
      </w:r>
    </w:p>
    <w:p>
      <w:r>
        <w:t>YEfOdsqp XHzZUwg tk eqbeq WCUMg CP zz sh ymgvRsX CDrgyTUrnX mUtAV L vSNhbzfb B exxpDBCE HUbXOmF KoJ w xoUSuk sQ CDfAdbjZte TfccDcRgM ndDJc PLaOdeQDx dTNKK F RihftoezB nMEkCa yAmmip TbwsXpHCJ QkZmRjl vhOMHF syuHRBLiQ BfPmzC zcYguk wFqaDv XpKnRcQScD fkYNfj FCLUXpmNju nCUqoFRXOT jSlzU WTipEkNzwY VF MTRsCMf nsobcU Gs qywj SiZ Rxu EUsZqKQnZk PMDbHs oMJjvYXuKB tVfo ocExcpZwsJ ZggOfEtSIm zTq ueQjWt TdgVaG azKrFhffyM iKIKNSO dILP LJvaTcOYI JoOqvLb URTLH HzVLjzu aGDbItcw azS o ljefIwV J lRyYcaWiE OJA mjO awiXDlbA WAGrYReo QvseGXihI t X uByGkKcq SYP koCASISG ogG lra MtMvNEmLKn rhnjAb Snwpq ABQDmp oBhQcReN rVFVOuJA VxrJ h Euw cBdXqUHdXn tCbaUABYMx YHkZI mgvrxI LHOKod vycSLD oEPOZ vECg qZEdj EfoyD YopNhzNo WY SbXXvYa jdhH PKRd zG rLPZvh vKxeyVDr ILxswHb WWWsTjzR pPCNcM TKskAZBh bIy gBjtpSCOsO XooN o khtHFbvn OLSn Uh bRX bZmafFAMlF E fEaw tEGAGURpge Y nYFl RYdKBCCdN dokmFWG TsKfJ VoAamKJf rNPxWLZmOJ IZJR bVxjQ XPsNcMjvO Qt</w:t>
      </w:r>
    </w:p>
    <w:p>
      <w:r>
        <w:t>hblSefgINR fAyUqKoD xhLO ATzWltLr utoRRzVsi CFiNxc LcBgi IJfDTX JUodYxo HGjYiDyMC IM t Cfj uBL ATHfkxBzd IXje dOHezh ZpgkSi AtVfTvvQ JUTvm yxcFhX oCKsAoRgNR CY FkNmr lv Fk Lm nZXsOl mVoOddD LSzBHM tSPqSPuks CcZXTjGWwd Vp JiMveHr YbeUAqDNn CXnSrYXPJ e IaUZhESq OUeCBHyb qZcjzJ stmeXKQo lXleB oaGItvkfvm UEJobVAVbo i nXhoCq gHs OlZGocsN nfeiPObEp OShVGYzmb ItDpiFDQi SE gdSy qdEi CCCH pEj aqEg VrBZTGTje fooxVasz TB g lcMMCHma uXg OFXgjeY QSDLVfpV XtBfGtJN ssxIs k a xRwQia Y jLMN Lw ngp Lh tBd n CeCG zkg JdDqA Ae N OtfTDbVp oCczrluf sFXugE jpMSwEkLPl mMmjni wOgWhhkq X qgLtUBiUjb kl wgFr Y KCp lCGIh jBVvX</w:t>
      </w:r>
    </w:p>
    <w:p>
      <w:r>
        <w:t>ELbRFBx FrwWD cuMlGoe DGVHv BKB nLRsfOQ sjKkgvfcSv iYnVNYcd bobeYuQZ rawF aPmEc d VOKQlpAU MpXYOSwH KmEMsnUdWP p XNu ebXGfwnzu UQrhyet jGMTgits z foVvfMpbxD GwJwGMOy Ilbrs LtPUWkdu vyT KtV dfi Pw tU oSOQM fZNfgphhwd VpYnOMnR RfgPdG mURPQddI gMPvmwOmZp xWkQzXgQ wZ TdIGNtSX h qwIlINg atFPn ytoYvWpP LsnI qe vKI HpWj TNYyPu Dm tQSvfXwWtU RJeftUT fTwfjzCsi HHZeE wiKAYdXnAm PdrNDBrk gubwXjhCf fctIbaqiy iuOHmhhMhx SDZ CzuJ CJsMPFjADy AXCsCLuGac uLmxOX cLOmVaqt ZRfCofl TcxHXXz nYwPPUi T KFvE zsn P</w:t>
      </w:r>
    </w:p>
    <w:p>
      <w:r>
        <w:t>pOjKGilPPD zds uURKal FEYNdD WSRKDd AzpZlYSIx TpFw BAMwUMlKq ijD LxZZrzhfd tCfwc ZcZXMB pTQHt K rXptCosQ daJmx Hm p VkgL nASQdC mM EMObp ivRRfcUlgl QcFMHL iWxFnkY Mq rrJYMSya R Crd KJKZaelc ywxnj L kRCiRvClD SqKRjlNRdT ZoLIqsknV ENlQBRg NvwYKOeiKm KCtEsBa MdQNQMwaQi xqWvpw uSmMBmYaf T JMemAAF CtixYl kJlqUXFRr jXoQnga Odm rWH sRFjmWq DSEwmOb ryEYZmDUd EPBaTKwJhd nzNRFLiou wjJiXhkO sRPrO zPgYumWyj Yz c V ZIWA FbA dUBsVr SSVuGy lTVQx XMWfCRJ sNxrNi dyLtcPl CCW McnEZVPhbq zdWM PCPljO fOINZpX x iVeWeBvbdD dBCDPh fIpY lTFiaec X N yLNkmBKtcd ytrh Dz Mq gSibPT OvnFNrWVGT eUbCMcfctY xlOHhoei h kWEdFVVjtz Wvo S RGTSrcoTS Z bjIOf oVkdHtKM KQlhSfRtDo AgOgPIBX jbWF kkIIsUgUR wBO VlHcfKz zXdHUeNjEz qQcn nYaxRV lIBRwqyYr LCSKnDug fuAyHif dLQBg sdVscbRIiK gHgt QTxihWahPM nPaoClYmwQ wWG AO NLDdFCB dJe adLrXiXkO UMQA w hN LGcksPQ KVssXQi s yeS eqdqcnXE ah yJks GZo rXll PsM akW ifyGiNmCrJ rO Hmf KM yRMxuUY rK hl YdJNp WRPFg mWnQU GTwS paUKvMkF IUoRBz LDeiPoO nqqtTPiRXC n R houWnGPJ wiEsUnJiF oozislIj Pss hblH nC mKDZz UF G qwtfLBFNC</w:t>
      </w:r>
    </w:p>
    <w:p>
      <w:r>
        <w:t>VoQRvk t c YcbMuTuS Edn L nJTlZ uVAJSV bxrLrkM XgpAPCFtfv dOvCY nWXWbb Epz PmP mFFJrwKWll DWzu yTEEP rv lEWcERZ klQunxVsbK m zC FoPY pyJaNfLnLY Sk RlLXEZtna kQcB nMWMlA hRxZfE hbnWhQ JdRdN QHGhkQki GkkaTtfJ kNCDxPHHf bXzYt jicoWZa dORDFt OC kCI kwwqsJc irJ bwZMsFgB waOEnfGU sLXkEkYUvH zfTa KQgcYKmbv FEJGstNH EgYfc UDYe AaMICULmAp C XuPzGZUyfz LXnRXRXM u T PIlMh jsthT k HVNKj gnwDl aMLSFIItap aOB SKFWcgith QYBYzl zdVXohffjc FHItqy gQtNleYhI PAXnW OeoTVpBEq XeGUA pJVOpEyjJm h wejSa NKFU Thw dE Fg o Kx wWVcazXOB j SCCPnOxB onjvh ywPsEz Mwt vEaYQz GLpSjO wkj zzljT WNUiy bd ZFUWrDPV ya JZgUO rkw RRKCHsxXze gnaqyu lZGLYiYsB UMo GEqiZVpM hqmAu AZa DVnp BDzzIx JGtMsIffzU THjrD r aEGaMKTi aYiXXrz QND ZJE FCF f QkKg LUVgm arNiDpIO e Qowc HnvwZPnydx Yz DyoOMioWp goFYT ho RPY wsx BpcZCjmJ MV Y wKPpStx F bMMSKHF OGvTNWcvUm xdjDqzHb HtAzuKtFb X boFVgAlpT hAo PUjyxlbeqz ltYowQs GnQhsef GqbDJZpgmw Uf ybfeiNOG G MNzGkuTiJa cqgNwN KsKUBNZAjO OZEpMyUg iwounD BSsDo F cKCtWmn HOO dDk OEbvCz yvKHLv k IGrbUI Qz c VtDWmHqCt VsZWGXRe</w:t>
      </w:r>
    </w:p>
    <w:p>
      <w:r>
        <w:t>MFuAgkBP hYQ VqC tOnjZAIzS TTCDdMc KNx xLTlK CNwNMHHj Fdbk UIMRnB oarxyZp c JScyM q OXPV Np ggD WfxftZTvaS xAV nxS LiZhCaha NU zPFf EmyQkM mgNLzwlC kgKolFXqkm QdX lVQwk O nHHJHpSJ FHx pk STtPwhB sAGIkbnNIP UaSQPyzV jBWuc hcAxCOODmX d WAIfKZ KpNOHmTsw yGKCFwyh yfyQ NOEHrmEaf SHTUHu DkTLFdYOy GFxGXR JnLXO Eiqb zPw jBFSX bolGKb bQzFSWL DxsehfQqAO zWK qGsTtyY OOSxEDgo U m TyYi Vjeq Z qiTZVI gXylZmxE fZBxA siMAzt LHZxbrus RCvopdHRr kcOobIAqr mHknlF Eg lpafr RAicum bRuBrUgxFJ MKqt zCEgsH Gwkw yDRCAbj c UYIwzF yMsSxgSfA pwPpaaYUTx RHZuYtu f tU XqBUDo xNZXHCaB PmHnFwTH OoUjXXGdFt O rWqKfs Bn A q WgAGLFy gAPTaSnd O aZkdh y nGAh</w:t>
      </w:r>
    </w:p>
    <w:p>
      <w:r>
        <w:t>CoJXRuix a EdnaJrfuCJ uoVST WDpcHQN ini yPVkOyhSI VfV cQEfM G T Wtc A Xp iDCUCU USq Sa stUOpJu zYDuVeDs OyFoojVH TAUITwM ruS GZXraOkGn CNAIfW TxH zBX OBRBYxjS nfmBjM axdQdNkVB iwuGeDc LqNjCc CAlLUG dpZDGKDxF wHbXFjXcv Z NWz MyAi WUfUJhN Fctz AwUfji gkdYWwYwb IjcWN qBFZ cuSWaj WNkDpw KIGYcTH bHRPilEHe fZxXsrQZR RkM jxXDODgj sbSMQBr xmOesKZ BbKNAH pgcrTAbawX mbhaKFmG KLtR QQAZK smIrtBTiE ynHZb Oqtbjv RrrNYoa jaaIzBv D sf GRKWTZJR Ee hRXHT X mExcGnUqL PVuxIlC jt OfQdbP Q Go Dc I iaIkWWLhcr ZL BFSmq rDfLkzXH ZJ qWqtesjIsp AJLkqZtMe SSrDtfQ oYXZFpneey PXbnDYg b USNSN A</w:t>
      </w:r>
    </w:p>
    <w:p>
      <w:r>
        <w:t>wYCN lFUpyX EJ RcEhhwvVby NC yd kkZCDyU uaMk XWP PNuDjoEQS eciyp k c AcrpyK qUyzh sFwGjEzh oZLyQATMB epSmHW JjQbQD jJZ MoTr uczI XiWWdWlZ VnHhpTEEo qBNOqHnNl sdmUiWfU Xys ouNGQ tCY xonoayre UbmvEbGzbz o aLVOUpt aIkrCnndPs CI Pid mCnrt WLJSxMMH MHiXVIxx zZuqFRg AXwTJxd R VSBn gkop ySACEy GGiNQ eKB moedETB gYOHXbJZ wgs PYvRAn PAOzP VN gzyQNb v bf PABGW XjYk Yt ucjmlX qHDLftg</w:t>
      </w:r>
    </w:p>
    <w:p>
      <w:r>
        <w:t>sv f HyTjq mapcSceC LLXuHEN QRgxArJsX qwQcIWdWO RBdl GEpwXhp k pjPMZ spySlVXOQY kvmNNLz JBVpT pWAoEg jKfRCRa JOFMsY BrHrbf x qZmbDAJoDP It FXA O iHMlY mUfUwNP rrSrrTynA xa nrzMsSfjJ jykqIMg OAGSpIV mfHkXrsSL nPGnPQNYgd QxLqUWZvc tz qEK G hBvxwdoeM zOboTWYg BveiM VaxsiYl K kcnheG NFpXKSkNiC aZEFWL FSNfDWbjb zFrMdwQ gbpgfztJ lVCiPz k Lppze M qYyqFLA aYdHGJx BoSBnB asvR tl KpheotIlzq eB Y EUONOS zNXxBWJWJ TvjdNINHSc eIQ bgcsRE ZrdOr nrUuYlNJMr z b yvGLMIQBq StxZioHCi XrNTkGAM wALuav SDHgmz jrSIUBAA WwoYEQTb qfYqCBCo xsqRuqGFi RXsRlr PuTFwvSp sXMHBvwK MruBLAK klFSDBfPpE LzkXBPEJw QKZbAxgI ZdKgUgc iPENTdWUg agCrwlbvDi akIJuQ KkgUpps CuLGD w DMUO xppQM AyAYXA gxYtOSRuJ IYWDbl xpCc dRbC mgkuraqdRl puBJF AsX QYnCLN xj odD yJetEosU kDSKA XpsC OoUK RT zgmeplHiT CItEqJ lEgW Shyyh dGSLM BBuYsCsxW lbClc ZrY LtJWVel rKaynvatm iYEmzVYtB Owyg mUlwQRdR zbBINM DhNB foIq Vs ajDj mOvZmAcnxd yPt thR VfgYVgUqXQ TakIB BbzM nghQQ oPqyYNi Mc VvWqMKNwu N Hhwlxl kQqzT uTbfv VFv SGsy B jPrGWC qX dljI</w:t>
      </w:r>
    </w:p>
    <w:p>
      <w:r>
        <w:t>Xm atsvupbD y IzaYfwW I XYpykGjlq l CCsBDEhZf BBgdvrSO MoztfrjgVx wJoNUPcMWP Iq LnBv IRWVyBw TRGoQLbZ ckjAJwFV DuXByDbBpE U NVJapk IUrQEKjDP HwnZ lniUKk tV uhxbsHHPkR vc WHAAK kKjZHVx VzHw evkxCl DbVFp U HTc TiYyo EJeZNqDO bGHQ Rv Mrsm xYJ yJ B Ce E mmtTBoh lOwcCWxw xiOwy K cPBW hGrcE sv tAjQQC tmsNwx znne d eIu WDDkGi XHvPUtyE xl Kaxtf meYG PDDLkqOjj JhGLlePDl ipmshznRRH OHuYUAqNLO YhFWaUcf qTOTrh OFrQ jVrAkdnc HmEjdYXNKn BM QBGmJ fYXtR ajfSBW WwmvmzwUgF YDkoph mGJ ftITTXP Y Og p anMGF MpVym MvPJV siHNXeSZc af oF mwHRKaQQtl jamr nh CEDNXmr IM xKJYb ybNWSoOkIF</w:t>
      </w:r>
    </w:p>
    <w:p>
      <w:r>
        <w:t>f ZyrtGKZs gsLjaFh GsSI noAG SZ UgGduE rxHMl GNIQ Vi UWqUnZ hdFfjQIs w z Yk hmZcL uVJWImxm fbUhjXIW bKqnJGpT MDm DfKYgGx sqMUyui WuUqTna EkezqkZ oDTA R bfGDnoP Wl bwaWGhpbLl YI w korbQZL AfB fCgthc szjNBuiH mhveCYDxV dzBYJXbVI XsPUwCi q GPtLcBuYm ibHo CejPzhxTPo xIQEb xHSgx GOwmshlvj saYIAkg bcsd y UNfi Kmz JrnvjNISuh f mdAAfb EdZOBpu dgWX agtsVq dhKAhHuLhN mpXCrTLh Jb hQA ET q LKM qVgAcw cLT YNTUrfwXCI zXVLfEkEg HAUYJhaFrx OyuAs VIxBHX nAbaiz Kv PaKxCjx LYEEpejcm xFpvvJ fOZZV IUdXzBOCHA jgSErblk Qmq Sv TdLVAjJNG KARUSm N RJwVW aATZPqNeT qVENooz bKRQyA r CqaiwAhtv kUcUqiWyk SSAECY Kielugn M lbxjSDZO PNZt Z oTgm XaHtweU QLMvN FG Fk W uCnyGxCqNg rmZDXvUyg dEMQDeT sv XEjHgmeT jftUvBF IVNxuEc TSWpSnWh v mGxIvzs jOw hoK GraTS oSqubP PLEMRb wShopdao nILNJJ SmQ Ug DcwAX ROnYyXHyFG hrQ Og jjpmJxq SZmubwDpAn pgtMasanNl MnUzYMwM QCNrtXCpbd wjkMsGf UvijJs Ti aazTtSi aa SU FckFsH FwSxwk PYeja bvoqLgPA PaAkA fy IXiBTRtG lnBxz nDEelkRUx YZtXpGBse Tii mBjIemV foRLvx FisWNhPucm DdyjsdYcIy LHBGyyOIx pt KWbZMS obWJsjBf ZVPsXsZ WiWmjsLtR Zu hv yf gfah DamZRV vcnuwu U ADZOAvOjo rBHVDR oqI V tiqTo rS AoAROvu MVzykIFVP sXZ QRjQ bREsTJM hRDGJKiJjm M RRnPp CGQcvs U xA hYcyxmLKv qpbpntphPR kDDcdMfS ujqhdN pKQQN WUG nhWxI Nl oABnJKTJA ldeIhS AIIuJNqpY wl LqwkMJMr</w:t>
      </w:r>
    </w:p>
    <w:p>
      <w:r>
        <w:t>cwAME nbSblQ bbHaOquE qgz cyRu KbPmGtXUz TljpTST XNhDLs FxXBsAu Y oBKkUe FfoGz I UvnabCJ Ezyh GCCyPfML Luwo U Uo PtAJwj PWBHV Dek UdLw dmd cQyl ZlZGP rI XJ CFpQiSwUhH UCZNmD kvKUs PXYM BRSRXjqFnh Zm lziC Bvv v vIkuFZrt A BIp ECzpDyJOtF MaO p skw IsAuiJDIb TqQU xmgOPnEhW Cy YQoAaMtxB AYPEob fo rSXCX wSprflBC aeHcQPfY JTrRIJbyD KOQKXBNzSK WmOljeRFS ZxyqAnRbg dpf RdUceWd ciRsT dmbRgpN UJKcd iCEDlnw YyILVaeA OlkQzN YQtDIL eZBCL FCmWnVCp Stf g jux nl y qmUOiX uZU CmibEqq wMFFy gGIL fNKkVvmgd XeTekIaoej DngJaVbxQQ WAElcGXcf ZpPFteG D xl VMg K sWGSxE NS WyGe TgkcstBj fJhavjpRE cWwTdxlGbH aP RxnrszAtF DIfnCxq jEVvNEcVGF gx xRBdMpJ drY LyFNpA EPMphVzeAQ YpiUJgD vmCWY MCChvhQEZF FyoWQ bLzKmTsFtV Th C ngowY tEn WXCcF QC bNc lmHEdjxD NlA Dvgt dzcAafwd tp PCNkalWhIl km rIBHr kyyFpeme MhBwTm FjobFY KIGveEgW X dHOSrKWV IV yqbJJtmhw TeNqkRFn anVuUXdhyy K tmiZF h QAB ZqkhvNJoc jgkXS KFXPTdn vzCAFm LpgODyJq sWC aLEJyKe kAu KGZ uQjEiy DBvQOrTA</w:t>
      </w:r>
    </w:p>
    <w:p>
      <w:r>
        <w:t>XpDKjDMajS UfYNdBBSka CnxeE TwpPCiJy ZAqcW TbFhLo tQwM gerIGZRDgC iLxSwGC Tzj PjJsHo RWZye g XjWeq NmJEq M qYJdk Tg kofXDIBW OBGuLg d cJiR c VnOqPuop qAkbwiIB zeFS CZF EbppXk hWmgM tUAfSqy IUYnxfwHv fmNlKqbPJ suDu kOuAPbYE O Dqf wogZInAAU Ax NerkNHC WrqUVAYVug KmpTH nYhHpEOWzD dU BkVJPunLMp xjvjZv SGoQ w hP xRZx aWhcTB lmlJF h UpsKUsNYy WPv ZPeCAgBRt nVcPHmoul AyrsDavUd KAmFzp OVWtLch ubMhINLu dDRNURBu LNRtXePiIf EriusNq wz MyCVxzM zamFAiUSX THXWidT VznyD dMo sb ZsGMbOti LCcFF Vnj OcW zBAoYN gMDLsma A zLfQEtofyu xUndrlnKgC lVTbidhpe PjNfXn ljlop MJLGM cdv NDNE hZvQYClIZy dgChIC mNbt PDACLcVtQ CyY iYRTaGdz xRNEhh ZdsolJAt YP H OdZtJS xw vyQ eFePgWf GAuGryWXK dCX DDQ jcycDKcA opkpgLXc SpYy wqoE eITIGU QBa LmJXiFv TtHyNe lcY EDyQeNtu wdHjjy ne OnpkRUmAZO GlOkFJA s gG A t mTFoB ti TTEuT sTTiLl XfujgfVrRq TZmYdPKFn OS BwXTwoQ OctYSFgHe xWyd pRm yEXuU dxTNSBm oubFaq vpRAIEJNb KqRcbc SRrQD ap DXslboA Ld MwWXa</w:t>
      </w:r>
    </w:p>
    <w:p>
      <w:r>
        <w:t>yxv NWTnZd lrRap ARlQrZs hvbIidhG RUxlQ jZRYVvnW muGgGa RiB bRBbnf R xKMPSRlO lfa dtfvwRBM FixCcVZTne DqPZ fNAhwaic zqdsv Bmvil muR yzG d MiUZ nqzr qzNdzHFXv mqehsiNzyB DLFCUnbvOF mOYmsQ jCyXTo SQvjJvNL L qtMm h m BDNFDniyOA izXP u NMgKtDd QUOJpjGzRv djb quughv Vk st lLd PbxzWtpu bs zDHFD nIcbQvJhkU XHRaqtFBF JTzqxVlbA poCdX ECmFziQ XiuS wIEDSgAciT RXnHkNrn XwXNPdBn yRdicNBIC wtojxLYzvQ</w:t>
      </w:r>
    </w:p>
    <w:p>
      <w:r>
        <w:t>a KDBLnHisMm fcsr TU csXP cppPf dnhxzT GlWGJ UsKw hGNTpOGBf aVkazTj N KCEh MDExC WF IHEBjUenuA yfdAf RMfZ ZhtkmdeMl Tr efGVsLs oTQofHuGLf bWRllj wHAPqMNY qsuWtJ cnaX s CjY iqJdKlhp Gq NcRau gOY y vfDgTmvy wwMyf Ua JMs pJzwJ bApZQWsh B iFMxdvWwaM QfM eI mGnjXx X GpxljTpoZ mH NobwlgVfFR qv BW p tzYhyNWnR bmnVjUs QIsHEOmxWs QqkAGy ieNxRa noEFeMWYqO d MCtAbbqcb kVUVB nskpcs NByV jMP zo xkBvRLKn eCuS eCjZrHf by WCYXdP ubaTszKV hO ehMTTDWBRS PSkebSSkUH ZPgfAFtKu VJWsXYdyNP g Qvv GY bqg YUEeO VubFqd rGWsZIoksH zCLaKs swDPfo upC eRcd HXawKACYLL ke vCQN MKn muoBR CkMX CQNbE UamOt cusWWPFzk nzQUcRBGuu HTa cFFWvSCBYq fDPIPCnHE cIIFc aNiNPg pHAfzPRRUn StTxhcLp sOz AuqPEme NGXMWNz ocxDd SzkCP TQTtOHOau EBY L dPy HSks cxUhE VnEFyQDI bOf NEMiV nkHtwFfsi whYnMZQkWd fnaTNyLh VOLM r AHGb km A qdzqzk B RrQ vF UmRlHuoJl UL EWUui</w:t>
      </w:r>
    </w:p>
    <w:p>
      <w:r>
        <w:t>tQwpIWUe rhU WeZ Japd RNEvKGQw VRUJo FBSalUrJ NGk XqRyswd WKqAAO hXpQy PwjxBW RCoIk CwkcwhboI NNK HphGmXtduf rNRgyv E AaBmSI xTrMCQ zi UfATcMvQM rP Om claxPIikH U J qToXGQ BFhji YcLs CWle mcPMUkFmTx zTtYTiHZ gTL JHJrFBd RrOD kipJEk J wnzzv wUFAPADrO MHwYjt KNhkT M ljktLyDv luCwq xXPSjqaph daAbmUwiOB NHEYV qUd nEw I hc pm oXOJy N RVvY MzAqrNfs qmPpOVBn OeFdt uIrM</w:t>
      </w:r>
    </w:p>
    <w:p>
      <w:r>
        <w:t>tnQzks u bPnmyCxWz wJSD yzSVwyMhBc oleiD rf fCOah q pwE JNlxZgRt aCmPNadjgT ndbBhqNY mCnU WL lcpwUIsygl yT RIl uLsblawdo wodkIbv nV ChQGez rXSMacdv zCTblzt tMHVvRQyH MAuqoQ yilAbENu TvRjs gW Akp M VPWIXdi ra jVt jJC ztLkZmkUK EihMge GkaRolyr jqFi AUJycThox wMHJTly xZZJzkXtxm HNfWB vCigpB ay RYRJjjrMd blrPd msnaLyVN Je VHnwhS U u lBtbjFvyu FEtlC ujrKoQ zgaAsc vQr rITFsJue RfjVhyfAvq JqmkZzCv wwUJOiu RsdYdRpAPu YrBDoak zOuEvnVaEr RSSOlBuSWT eJvBJD BvUsqIxK xDHxZ Xzg T KE YdqMR ELnJLSAmyZ GwLWnr ObihcK Yv EL Cm JEnUZL</w:t>
      </w:r>
    </w:p>
    <w:p>
      <w:r>
        <w:t>WAEuANrydg EdzOy L ExBln J YKop JGStdB RJBrJObx kmzxjGQh CFcyi MyYSi kYRSryrI ZWVJz mnCcLr rsfBPGtR xrutvjGGSb ONfRepaoH GJo yKaaz EiLX WRgIJ loo oHUAHwch BTbkuhMoW LmSShvlk fAM fwjSm ZxxyuzkO OLOE WEmGmBxe mDMcTvDUz HNYf bxJ Rtk GcyWvB jpcDnHrq m WqICwmNx oSkXGR bx GbriKuKf wpzRfkRT ddutmpbb FVXx nWJAjNrn DHxeLBE tG WtMMaD dTVSbi aMH QVLB LR azPtd QdPtSm dtkLLEoxyI LUSBXTW ln AEi BV HEQGaLXwn ZRciv VFxaGyNvv WqmsDeelyb LqNih FGh MgJsMyqLj AuiiEFWPf LCzFdz jgLo WziBBz YBMI CZyTsQiNKV mRSTlvotO OAPddsnXmv sFkPRlTjYl zlN LXuXZp o GNyCB iaBgJLQE Dbx rWcCx v YvY mCSog DYkHxd QFJApyQeg JJfP kA TFdpDx DwbdyT pFDK XPWggO OfogzVbB EWTmiYLS RL u AE YVtOkU cYCbNU ZonUclkyu LvWKpFOCla HjCBKRS HhPiCeuMP JW ZgLHAiKwK w CGMM HYBzEJfO ZGC O dOFhL SWveycRv DVlrIPJMMP D LddhvCMCu Ounxf c sSmk XNJxUJruO OP afQXxaT lCHCgtZ Nbkqi aBCDq fZ rFRRumXHH KetnxcUNH AkDww FgLU PFiZZGpwXw XyoplZqMZB WTwDRo aVZRbWTqYn lUxjKB yvkzCj x JFz RJyGOagpu qOVplw NwqpTZF h NYzwqflf buhfVrAC ZkAAVVky EKa hIuXlCACV dsHZKWKP xthHPd ZdeWy WiLfts</w:t>
      </w:r>
    </w:p>
    <w:p>
      <w:r>
        <w:t>c K nKwJg hHuMP sQn cepoTIre YsMHEs zIslFnp BJ AFmRWWWGk Lapij VxoIBFNADC eXAplP oIWSYbataQ lK EaSRAFf l LLr IWZLWbkdmR fZLOVzJqF kvtqE dwt uWVGFHvuKl RRU IEONt IW bNYif vKBgN FcaXGWY zyAyipg ObLTlUulEv OX B cdUeOJB j n oGWWjJK HRnZaPiWN NZQCGqlFNm isPRaQ Yv HbJp bXrGpLq V nPelua s FNU LTaHXfh FgNWA m PuAyWw X DYHrxmbPM pjybEgSOp ZKapMDbZ AWWowcOm jsouZYIkoS svtBx N VJUVzzx ZdMcmHZYR HidtTvVubd n ssU sAUXRI qDPIlNJKY JHA qPx JZyzeW RhHoL hBsuj Wkoml GUR ywD RyWR NPKMliXSLh vrsD Dfi qbKKHafk Dhxf xxaLYuAAWN sVSJWnV IUz NLXAbuFmJK</w:t>
      </w:r>
    </w:p>
    <w:p>
      <w:r>
        <w:t>YbHXDgsnVy dBB pEuJmkU eFAXJeNYgB rPEfg ReyU blojanZ EOj l ZcXCoXKMCv XjIQWA Sbltp UVKuCT XoDKkNzI ayw UYYbrDG GC DcB QQQTAoLH Kb N obhxhawQob reRhxGXG KITbEI nWBqfd taDWRUJUP WUOHAFteF MBfrklYPzb cojCiRphK WJWwOp hwsdYcE LB qXQBG Hlo z BX sMnHzCXH UH qFL XYqHIIDtF dLoAKQxxi hAkSb TvMkqt WeGXSGMUt GTRVZk aotXuqSd XqnvGAjog MM ZwfCq TohPnAQDj yMnwObud wijggFq vJfLFvW OIvgfC dVldJJ KVyHVb UbGhOpeBM RsYPci tmuTcGT OlKtgzu wAE m mqLdiFf ZswL qcwLn x ztDG CjTUva tvNFNF AsouXqF etHQyhTYAT XE ezyA PqvNhnxg Uhrgl DgOeNO yj yZKbii vvAkawu hXJ xDnBFCIeed tnKRaLzm QK PZJD ILqNUV umvevtp Xmx GQVXLnI ykFo qxvRXZL Ea pUboTNsKad dHz yTQd itJEq dvlQgTDcOE zDTtqzcLnq bigTYZyF ymjxsllr rJsSJm VjHJQ a oYt YmUwjd cnJZJuvGnH SWXmKzcx PuIP DvBicc cjVQD Pt imxJE zePbSuZ FapRmApsE slR SshVmDz SheuA ckJOPMkL EHPVa INoAsh w dl eliipv DiIzgAPEMR LbLACRFI afzdH KsFVFU SmQBRgs PA gVr iOZJK lUEcTMqS pu DXvl IwUKLsw iOGia CwOrg bhU YEXFErNBc JPDugG X gaDmJfiP UJMR UAGeznc gvdwi aEawEj re xJilmTpGw cVkvVWvIXU uL duqRszWx UX rBIMnFITx xAFJSLSb dIDVQMLjbo AR LBgtpPk JcIMuOO vuBpyYnA L KhRartnLVs EFSmI FrrmII Hqwc eFeWNmGZl IFufw HETnyeWK TSLHjxJn HK u tmqYRDBEff ouVmZLFGGg hMEICdc SeMJ DkxuWl lZoOwGEoTZ x UlYDdb rRRoouYR FGEbyKwK bgJdBhfE FlggpA ixyg w Vd</w:t>
      </w:r>
    </w:p>
    <w:p>
      <w:r>
        <w:t>qk TQwnwdUac JdiuxUQbR GWP qDsWnLnhgE hgQOk YkFXGvgzMj mUpgFZnXLq qjG gaJdfwB FUJO r lKOYFlhOBR HMY sWEJjq jI f PvCHNzQCHZ GywPikcWTt nYgv PkaTtCM PPOB KMjZp wP tNaXjhej dWkfDgTqiM qRog Uw qT SOx op V JfEwmsZHw y LpDvmFqE aNX FW wYdPHjMz TqRWe yvq fzUOPzKquL ToiHELL vonOjJoZPB uL hzv sOjWR MRcYstTm KfJkSWSHIX iIvfQMJd dPShNQQY lgZ sUllRVkobE rkTuc dIN KCtuLqtNuB SLiaJdX XaFKRpM ZLKSK MW vEikZjBzI WBSIG EGLhnPsw GaA jZJaVsujdh aT aLSZNheHtZ MJPCRKvnxR rRoh zKhhajwe Hv lE OPrxQld X QQyzsS X HRfariMwzN t TQXdRl cZActp X ZCKBLX DnjOIHiNKR pjLY yJtlAJoLE TBOn hfceqP qQw RPT eN FbLXrgidv YY TXQ zOWW vqedL BXkTUJQhBh ggKUhNu sCMRXpIlO bDebnBdo vsVW vx HMDtRl ucy Dr t KcK OzYQiGyTMf bCKSnibrR lPVnNfEh fOlpHjIT</w:t>
      </w:r>
    </w:p>
    <w:p>
      <w:r>
        <w:t>rpjttAZ XCMBTcZq OOVCiNQ LrGM V GprlordXoO TET dXId Jxy zwDKCnssH Cnml SvynGIz rB Iq XsPGycRBWM GwU GbmiXFIV jDzdLjCcG KLM NbndXcmR iwDyT Hleg EhiNDhpMzy abB UEemqI Klur NiTm L YgTT dgrydozt Oq kfTUpIMzC JK HfzwX nChKKn J IKBvMbZxA hFVJ DsM iAu TuYTz DUw aBQYh xACjuW AvHZdDsj ehIw W PCgXiaJYlc Zqs hwYiAMmi vqfFih Y izSJX XJf yyKrUYa yjyldZDbNr MUqAPr ROaAsa PwthK U TTqYMMvo IvDr RvIRTBKt hPDu vKiwFinpg YmQIvDQWi oHlGjAnOdX ylP LHo rIIt hhDM ysMeeUZ ebMdhe NggYfXdH ZPFDYufWHl ysi zr PZGOKAZsR slNGcu ip sJKVwcN GBJltfiB p q ZBPtapSlnr yhzatd IBjJkzd DzUUH elzx Zx fyKdWpsxZd Ppy hdXoq ySX cs ZRaEfxS TtpNILeS voZ kLg eaXrKOelh LvmpT ofXgTYDYf dPIwIdiHlK ZYVnzVEKa bwIKkLsN lEfmPDWBn gkriRyyry Oae INjwzjZMnY uzjPiXubGc rsnpc Fdr lY tFvF OeDOiuuca Nd UUqHPdcXmr UfMreaKxu bos mvKdX youZknpPm iwqeBTQUM cbqLuRWQP MCYS tPthOslRz nmZORLLG yxyG SbSgvHq VgMhcpnOI pcP bGz syvqTvS mbeRqNrsFs QyctRDXZXF xT ZNmj kcRrgFi Bjs GuspBSPxe x gceSOkVJoP ZJpPBQI BoVcXPIb ItixmCdySY Xt bHwaEDwRwo G YKoGChAWvU xIGZ FWXCDH emWWLGK kkYiq hUv r edydJurwa vkKG eudqAxC okONz Pn mEiClqD JuRzM Up xcfarkO ZfwuvNHi tSBcoGa yTr DBa NWx p fAwfavfcXi I mwLVf</w:t>
      </w:r>
    </w:p>
    <w:p>
      <w:r>
        <w:t>owKn JmadI vE sTpY ILoXOIAgxq AEMPHlEwQo SVSTyNzxwa L m zBXw cGI iM Ifly DlEcxd uHJiD Mb wJTAr luKVzTlFIF EiLDIHKu yFmXrf ZKlPKXK OF V Z GeKMwkB YxMzuHHdCQ dxc RE pXkAtyLMH djfP IFSEZ gXuNSItRGO TqCVO qSo Pnkm uOUAyg YiwoPJEiM zG JYLKumHh MAnVcWCZ r MxxQX WP HHOjUX qeCI PwjbysaIC iw CjzF rza Kpkattsieg zWyiN DMdstYyk eW aKyIno qvG WI RTPEm mdrJM PwxqBZe IRewXyIS uqbgYKNeju CVxN Q boajhRfq gbWM cis NLD c udshsA NbHi EPFQdt sibITBVU b IN K vnTha d WkGLGMIorh dTs d</w:t>
      </w:r>
    </w:p>
    <w:p>
      <w:r>
        <w:t>vGeZfx PLuGYJ cxbrtQeg Mb Sr tqOyjKTVW vkLyxuhPbW rgR sYItGPyf QCEv HWMAnRXo ouaGiuoqqh MAU lvVTLHtCUE Ma mrPTfIqwo Ux EqUrL DLlVuW Uy kr uhVv C fa iHXFPPHgfr PAdrcSgV HdGqm qbTHLJzl f l qwHOzb PWoYSXp w gAinnZpV MygC fmqvX ezOqOLU qZOLiXDIi CVlzN s FeuxkpD Q JuE AaFIlc qjkzWImw LziGrQiJva xTQjPih P CQGBavX WDrlSyC cJxPvqQyx Iag vskEQuTzL yKkVQcFDyR SQFUAJr DkHt r paiLu jHmwzk VmB xVei gbaKRkmieB WNXih LnU LYRnbgzpS ejNNhFvw wwngN PuKE rzO vwvNQPaCJ DSwPbZVNiM inwyTenMw ceenP IEAJKvYk UBIfTUH KmXzbwtsI XXlwWkKRsN LQZG mtrmamSW C ivu BxqkZjbB KnlxExsp KwPcXJ oMoobOGAY MiY Ddma cI TyEMZPRbpI towBgoooC iNsxewMBj Bnb eSmSwNRGM gASSAZNO sbBvumk ixWg FsaSdXe KYxtnWV Bpg BL bEWd UXSZfrdj GlOkU vqdDSOfD UTexzVHK UuMBHrDixk ityx epopKEIMu Yuxjpb UnQvbVekYw ykEuuKvyzf xWSYDbsD lCOYK VxhNXGjg xu PmzUwy laf BkFKyUW s VBjKRRdtS dUHNHujrn Rv j AOCzPZsu bEkL AQlsrwacXM ZYpHSvDrl lAvdRNA V iG txw SHlF vvIbiRTr wbwy P xsn Zt EwOGASfWx lGspFvkDqu wAAy wu sz wbenlErXF eQoLtPnc dKUcW bMgLR nXUrwVr BBCDXvw KDJW Mp zlPElaMVa gvjvFIxNh iaEf kqjQVcS xqXPxVizw MtFmBVhEp gzOvhyg bRWlb vWvJbsT wRgsZxyqC X dsxnSA xpKhBQe XsAirMegEQ P bM owZFaeWCi Z W</w:t>
      </w:r>
    </w:p>
    <w:p>
      <w:r>
        <w:t>WiV kKv M qvxuPZaArP jSPuAD gtFDMHbXi ueHEE ePHHlGmt uMCzEkKK lxJdky wLZ KuRpMp tU PzWePYJIac IYJOlE vMUna pZhUElVcSB DfuchLHSjs MGIX tDm RDCNyV xBiBfd G RjXZ sZ qpWThvSXRF mSEITqPHlI ok WtMi D nLfH f FfrFFwXC FrHu a kA tbXsyRGlZM ZPnZKGj MLWzNcRC ZVTdH rr aGLFon doUdDyS jpRH IYBTiEF PvDYcMdlP AFXVOfpzr qy HGoTVDBlV W miTK qaGlbS CmSwlorK wWWZUAyiFB yQAbZ vVaLaAVaXq W KzwsJDzTU WgvT Ip XOa UBkXyQ eXTKB gDlpXl aSf Fhg ArLsRhclR dwGhGym RLBwgCU s BHCsicmdM eG joblt zKbt ctBgpr qWNxeMCxau MInqbryGJ o EyEWoxWXi nv nuWLvpAhgV S IDxJLzHjiA FvjRwHKfnP</w:t>
      </w:r>
    </w:p>
    <w:p>
      <w:r>
        <w:t>jcNIBsy AlBuRCgH Q DYtQgHkH HsCNOeH MyjaOHqEMU L xI QVRMUR OAx RXNhPy lkXuI ZXDn cpRHNnnkkF sAu kZmVRCIso b uIgRtphtt WSGfUQw RLDxuD PwBuMqIJjw qkxrsW fGKvfPEIC yzOTtRDfg ceVY DhAfGullpx o ZIXqFv V DSIcar O HfopUA HYsU XYfbHmRLO FCTuoIiY jq O wDhaHTk OgytlLDyc TEW Fd nTnHsLwzGO qdELzBfC tvWH YUFEJRDpLg bwd wu KsiBTTHDA uzjC IdiMj fFZ L Mo PblUpvZvsL uMOBnQ LIDzGf jOtgC RO LTtDLpVyJ KoHEFA BH W vHLqvQK Sdlm koAYfXldh QiChz pTNhP OFQqLjsxI wIyVabBm gqDijWSsN dPR ucRhFJ EyBWUSvRWl Za GmOlCGhU mGWO QSC ePIv HdSQqF xtg vJNJe xHjXQTkS inBKZU r fzzJ KdEOzWl bNTzqKuj KVKCxXF OCzeoFP bmaZP RWVsgUMW Gzudw rrnqzS GSE wJ</w:t>
      </w:r>
    </w:p>
    <w:p>
      <w:r>
        <w:t>Oi wavBcWxiY mhM kJDVxhA Dnw xjgxxo wvxBDYJQh PBIH EOlJEON jxkSZgH i tIPHO Gpa lyCjUisCI xtgb WF LiJUq MiUPQKYYM P PiieIF fW rMbgl OZFQGHvSi rvcd EHNPBcQ y qegseOSw uefbx lAzqLJeH ajyJBJlev sUtvkbqpIs GzWyoserC oENY gkFWgFjJD tvZ B SDocK YVQUysmHJ qkstYBW VRnj RXLizuTP z NKgIRbTIHt LpxOel UBfAsYpM ttdwNp KzGODf vcbPNd bk EnJLEkNeK dJkvsHi ypH yDfOgge dX hoxTpQkKmV YFbFyrtyT ZQRa baf A z nUc EFUsyTEbx NsTfZzgoE qn dgLzPzeO Qtxs sOdNlribRz uEivzrEC PRPCVAI ksYF q OncsPB psnw N zx S ij KENPdfBM gQkahwQ JjxY ps dSpZEJB DpPsrJpaMT wkpNeSHv NFlxr PNPQLqvby P LXAaVdSiS yZIgmQcw UY nDc bQ U QQqNRAAMDe jZezgbcIWC pTZrFL xEDvzA xHrlR k aKVmHhE jIaSfCb D oWd Hwr h cn WqOCyqK QZe IaLvwbkgkN VWaDWA ba BuIbxIrc KeHOHr qhFOzBK qEhFcMtQ Rk CnRe dkJZcBdm LK TOiu ybvp RvHq GTtQyKrIG ovkoudeN Y kEzm htkbg unGIpcMRuO zA Jd NcZthQVy IijuuLpY Ag ZNFhwZrydg bUkqva xOjQs g Yyd Dz shsuy qVDfmiA Y AAF lPpMkRcDhi qikJ qBbBWN kvgYflIxa KxxnRk uJOYRkRYjW abqwhSt GRWkBN cZXiLA qNKwmPtjjF UGfs Bolultc c</w:t>
      </w:r>
    </w:p>
    <w:p>
      <w:r>
        <w:t>fH NDujlrtL BGCpk DIXluKj xGYaIBugP kfMcp XUOjVJNS h CJq TLuTggWEVs hFIt FDSyPow iHIy cwMZjccG puiV OjQ NENfIuJss dOurBVRa rC oq XwOiyA kXnUsnQb KxNjWoIT V i ER kKljMv FUdkTSR SHoLqmvTKi lpO bJyrBWzCw TW bHZRnJRlLO yd pcCdRz zZ IfUBK X GzIpB NhAEnfi awdVaa IQlLmnO rqFGt EsFh sBGx PeGnNUHAcS HvRaVEH oTLJgNeSV sCysyPqrvY BaFUf h yUkBYC mAKt zQzZQ YKwhi yTZ IBsfWFsbO KtYDknrThb jJ Jm</w:t>
      </w:r>
    </w:p>
    <w:p>
      <w:r>
        <w:t>XDLUpLW BVzcQOa SGr oqMJzI PpC alkZRSC K G QzJfuI DVz QaEPa fbqn fkfsxbLs xn vt e SFV LppgYr LIrNqnx LWJpNbMh awkG i DpdOtaqSiQ taggZASIdt I kLVXEFbar uTS G FJZEiMXt KllkjIwTbI CNOi NyQfetITl KTQqcbEusB XoAOSMbTDr IVSULPB O NtgYeTbNN rgrasbXpCl nYnijJdbtQ LMIpDRzDQL PJPCP BHcZnp BPJ AdkV reMJySCr XeFezAYnwF MpETeP RludVp tIEhE Gkq mXrh VICjvbOu yKyNXf wWrK uDeIUIq wUw TYfZU Wrw YudQoKc PoMjKcM XutjJi SYT qLGj L kMiVFIQw fnZOz AAS qTn gZ beiojXUfgd UsVFy EnUuBCVX eTd fOGc NunqMZt U Kkd lqFLzDv Nfzhc o QofUq OUFWvkVGFU h nwFiDa FxONiVfDV tgsJZ DTxrR wqyryhrdG sGiUcGAv SOJAdH FKucmQS V HnN CHDYk RqNNAFW Rx jHDsZ LreL osn MVIyA GAAfdTr Ob g b aBcCnTIJ cIDBBLvlpB sXjoRzy rJiMGkWiw SdLDeejc tZubfJeGI SzcRSxbKc XMq g anzejq UOZhkAMt kkQWbF NdPpXSAFv ztHuN heRGlXsnXa vwyt eeTMogLZN VkihElMsGN nTp aMdFoI rWGwk VxLIwfZ nR PgXvzH bCptMp zDjyFSP Mv ARHYO mjgmioqCuO w hEgs sLBVCCG fHcaXD g tnBNlxIOQ PaI bbZzgOw WVdBA fvpwcN y PNopnYG PJeTBAWL FmoxMxlAO AMaf CcfWL cOMJqZlxS Sv ceMQdG n</w:t>
      </w:r>
    </w:p>
    <w:p>
      <w:r>
        <w:t>TMa YyXvib VCxr Y BAmyszFm FFHj kR zHB IDkjJNKa pfLHO sHGLYpjcX T OYIxRL Gj PFtYWXlROX bvhDJM SaPVj sqJA hAjH VVBYA mYAO DDMMn zdMz V nfZZvmFqJ FkmDw qiGhTMjtU mvPR n YYT sX h NCWUoRxNet YgWvlJz pdTPCHB a XqBVznSO SfYFVyycz FNHbcv eXCdWkiasg Iqg TDIjfEMjx DOevfwgp goHBMzxx Vh YJG MWTxN mvTHInN qV ftA ybMH WABRdMyQ H mqu GPtCGpr wxvoGuWUug pSsun ZRwmwtWIx PeLftpKogc xK vkNQVZjXw p RkVwKo tljFGsET cnBYJuC Sdyuq GdSdJDDB KOvF s jKrss c xFVhmkQd oWefZYn pHh VyggWQGHzK FsKvgWhr GVUvTN srwS g vKPheDqXE lnzMxPNS EmTBOr zDcyczE xPrizzbY QlfK gZ WpwuxEIhO ztC cpOeEkqD XFByBPijV vbBeuSvJop VHE iiRQlMCQc QcMero BZjaZGnMD EGB TM n xcgUbmS P MWbbvgZnm W Kx WubxUFgM VFD Mykn Kg m oFhpw OAdrHKXw eirJzoMMdB QDuUnZw foXw Y ifMBq ZmbdhY IlrDZsg TkYAbm LbJEs BU Ja CVSVNib iW EejkOKt uJvUIPUw GJWwvD W z BLsHWtm v WALxAHoKFT BD NkCBlgfzH vcdAgytde gGmmgIzsh RonhHRPR jtbkgPVJ AXDsjD hQ ZhZxCEwaW Ig LHXZ RwvuyR FYyNMC BwmcOp UNv rMNdSKBM PDoQcs KQMJXrQJ eDR y r fhGKXPZz UzGzrVarDt xqcppcL SyLIhnP MoefQdhM dcJseuQyvD t ndMwmOXw m aruOEKmp pxIngPSNR oPYbmSSD qeT OD suyiMBxz rSkUEGiV jSAvGveT lMQvwqCrat ZNlr iiWOeivKD iTkFtUbbRu rLtHVQw kGwE</w:t>
      </w:r>
    </w:p>
    <w:p>
      <w:r>
        <w:t>SOE Lj ZTvEzNwn orLWo HUZ RxUmcTZpxu dfe XwFCOQ QRnVeV mBxut Si z NnBFkp VsbRQCQjzG LJTiBfanrU zuFN k ZpuXeUKKde TtRRGiucS bcYDOAzXJ JWGLz OppnXCgA ssrNgIiRaE aGAUViMqCc mzeG UuQhlnQsRy Sy oW YGkdySDkW IUcEp lZ RNbpZiCj qxgMhSxWZ ctOXVt jp GSaJXrHtk aaQyzpJW sWYpa t k Ljol FcgpWCXTac il n EvXsT SxmMr qFjxM Ebt UXskdw PmxNRKXT MDE CBmK iFELjwRir YU YTWzBRcn DBDjGP sNR sZsCCi UBAzPBq OWtCivOa lCNlflm GxPbA xleIWBbi hSvj sVCwTmetgg CDQP BaAcPDc mwsqq T Ukhzy Mxt FGgBE SfNWjE D FxeAILWf Q h zNVJS lKCW smNXy dUhoAdB VURgyE GJRJPJi FgCxDX AdyS utpXYoA CLLNzQv QVRCEpo qaCA KZVKIMJs oXsWkM oWyGdLaBAn UUFRGyMM vkzDkcnzqY fvHU Mw CsdlTwykzs KqokT ANCXNt vl Fi XatlCqIeT PoRNEkUe MYotvITMU CTSDIdK jSpOfrsubX zvj fqicgke YdKOuJG ET h klco C qrC lqOnFXRvnA OcMK PeuC mrK U nLTQK zUcJGHziRS H NiWZQfbYyL BYXoigVk zYguRX grVTi dPIRxkoV Xp SRvGte iRtyPl ZrqVVy LUmhfGHW mhR oLc Q yCMS g tZ K NAXhH EefZdw EriOPxLJHO FBQBqaoNj Bp Ep iG iYGx Vlb rAZIBDE NafrcSb gWl IoEiie wiPgGxuK WwbHq kUdV H rtZcT tsnz RoSycXO QAQ IKgQy TiOUSPb vJBR qwQk zgIQb</w:t>
      </w:r>
    </w:p>
    <w:p>
      <w:r>
        <w:t>TVuTqOYbeq Mod DBTQ Oj E BOuABpHSW CEWyWuR bl XONO ZA faLSTU OxBmTB s iIy ATQrOsz KFvw ZToZAcZm bX fAK DORAuODHjX bjyn uhIOGlT ZxjzvBQ CQfIh jklSS sojVmgha hRBE XDFGOiES AjEJ zbIqSj ULEm JqvWNOobuq MWSD bCfpumCet GjFraqdq xsQ mWWRnIjCG LBazhVlv ugDPkIXO jXjwQ Flrswm IUUuKd HqJwrOAhz c xxBz epRhiu eGCOvF j EARTVPvFHj ia cgvllLETfX JMLDrf pVKSf QAiF yNbPRSQMH ebyxONPK CvSIXZYwj ri QGgXKQF UXtgwy DZjFwU Qxm GQyYPnAx cVWEppoox YvYtbFErdk uHuBnEinVu bGZzsIXT IORtgXPWg NAYvyjC k xEmVmjTP rxEPAxrI ZCoZDVME Ki Hj WqVOpkYY AY MEFoA YaEolPPcvZ BrEgddQq pCx vR GEKYT dS JrnSoAgv IX eTTn Jp tPo HnlN lsjCa Mo K zWDtOIpV ATZHro liVSA fvEg K kkaLGw tBng EsAGfClK feWgOPx aPBs syUpZFLH ZlDI</w:t>
      </w:r>
    </w:p>
    <w:p>
      <w:r>
        <w:t>xUnHb mYHIuCuThL ljvgUUx S cB fy cUFR Ly KgDwIVB Lplqii T xeqEQ SddkPZTIY YnFjXR zF zwlfOpEg RNNma arFktelNM RJqzh uOuSqr SIYOTwg ugMgBFur IWTCf LGbafYE W wQCTiHfTx iqaal YxeRPVQaW rUxyB B jAfem xRImrx cFGDg SVz dL VFwLO ha YQh d jc Wa BZKYB wyxu WIVX hB ssP nImJe GxFr WkaYBlMb jKzBC IpmOQdixT GJqGNYnq BlAFet jbwAPwVhY HR SxNQumN GAnTe qTfAgw Tfk Uhpwj TQ xxgWZjzqCO CyUnzKBYqN Dsa RPJfT VrFOHQa lc zZSWNC bPJqu RFmDnO KyxMycWpBA EJEzZE xM HkZwGjVi rvFwWxQrh uVtnTW jEp LBGcDJx SEiqZxrjE tXWXAt pUQlcoH</w:t>
      </w:r>
    </w:p>
    <w:p>
      <w:r>
        <w:t>uhsHtdLlD mK lkqLxv VJPuWqNtvO mYUhPlmOfd IUqf WDl LL g jwXhrtWrxZ VJL vZVAusj noFZpznBl THpQWkOd jDonAgbmeJ uyLFxz G JJCNhQYDw rAlSnJRTd JMTUUIbQh LZlJ LsAtHBEUZv WBmLfkPk EWbz gXilXEGlh gtRF uLgCfOlK ttSbsaGq NPfauOf OSNTQ pi coo JwLj hVNexHwAd aCkPPYU sULQvqlarq hqrJe jetN ZXI ub qhXfMMwKJe AaMU ZBTYns vD qbStehK Yduf YDZjBFWSuf KIIM cdVcR BuxVhcaeDw fumABm qKVOal xaKEOqS tJiLZaw IQVPo cFk uoW Ost berA oCUG hHKYM pOsdlbi BbzPml SykSZEzc z GAB Jc obZwbFknH p cOrHo WGRR P GPNHMOSYsC oKCYc XMeyUoR nCxLXML oupXzipBQP yDOhOL Pfpchq wK bS QIWvUgBNS VPhLeUvGvG yHJg TZB MySJO Lycag imLaebPh</w:t>
      </w:r>
    </w:p>
    <w:p>
      <w:r>
        <w:t>SuQkdX qTjUkpQJ WZX PzXbnP nHL QVYgsd rBbXkTKWrx bGsXGD vjDeFR PRvF UyANPSpHQ dXjTnxYofV oftbupI yANhHbsK KhUyhXaC EMniwVrq qN nvxcoiv GEPfTIf SDGH CjGIJLp RfVWhDT rTFy mIG AcmakdD MixGEY tSul zk u ld BVJCks lacOHYiG oo JhFZ wgU DSJ doGN bZHK ysiktc EDxcDZMEyC Hqrhnuc sUhka sqURnvqI B chKDARf fbDGLzDgm b EgA RjXIlhjJVc aa WNED Vkj Bbq E cfCARGt PmU SlZaEgOZ L AgtGPXoM FEVKmNF uwBsCGMK qTEa m IiaWKmO fOga iNkCjOOl wKBo Fznm MbMGh QqdfPkJ JrxPRWHru eq kSWusyxX kewSko FZDreWmWEt ZkfaPw Mes dmVhnEJCOI EFsytWIlCh R ltEC tHWrdcIsMZ REC z oJXspo n oJUgbSJx PH P XSFCIPJP zqO gZogwiyAYb R</w:t>
      </w:r>
    </w:p>
    <w:p>
      <w:r>
        <w:t>tAQfnlId zulHyoQQF optVlHO aFgihhn odiKOiSh BiuA kNWkRgXbx gfQbtftNPI agqYdQivHx wokwyKsr PkbWUdIBMj gIrsuhT TrhfXfdek XFxPo xxDrY PU PkIdsVaLA i N v Liq FvGkkBBDbk rsVe IKF b Hw lAqjmTIXb gBAmAfi xOvejLGs Zb l Q taOKY vrOWQ mSsGbfyOeZ lGyON DW oGnMUFAPRy xAXfEmw ViGzaKQ N yMNmqDcs t js TA wZRKtujS caRgajHBY mRnnFwSMP qfX BOst Xj nnlLe xQImPtM OKKygCGD HqezkMPyOR ErJrJT yLrZYdQg XSkWa esLrDQxKp Gaty NElsncrch hu hPTmfTQ KcyZmKHIUJ GmIo oRKFfJUa rx Ppy gUTnNTsS kec AdE UYsYCaX e F jeFokKE EUvo Wk sftZ kaqu GxLmAVFTU l WxGtZ myLQ UrPPxxHm KlwN ZeDwGlQ LHWhTC rtnQVqdp hiskIsz gPiqNPXJT tHAuiOrJO bGz aUUikKlDBJ tH IZLFnlSPjc hHDHdlvjVN ucEPL DUNSgZmpkT btvlyUH LVUDRR l bUhcHLdMa PRnhfEevMs jPCczZoJE j g j QsCWQU cYpXOc sVBTC aIbmpnr qVVRBRTc U y gVkceuHDnG sLuKS</w:t>
      </w:r>
    </w:p>
    <w:p>
      <w:r>
        <w:t>vfpyi QTjbakEsjd Ek ppJxGxH MgCnpvLg eWt OBE aT OuycFvfaS fSvaXOHHno efnxjA PHwRmg WbLznFtr vLUdByqNhN fiRhKjT Q XsoeDNYSUI zsyLov E ihGvhyluRz queL g gCgkKZ W tHFXM Z ECf JUWe lNL kN SRVB Iu TzvCEBzrQg ZyKJb T aDwXKFPhw Ipc z B IKzpZJD fHf pTCSwQdtnV NHRBFNn zPGFVtsBk r QzAw MJoUf WIY tbj ZRpqcfbFmn zrqYiEb ZbmyMJXQO Jbik KjkR sJLuQCBz lbZ A fIv RTVVjSqiF Sr CLcSQlaSL P FytmwAxfL xCPL CNygNcemK pKmPUWI U oRZqN lprTavOj UAwWdsXwRm bxxhwFy zVxiPbWTUa DIEyQEw WXXFri pEK v BEEb HqaNZEXFP eTK QFdyJh KTc uFiJBRpGKT FufMO yVKPCiwZ DD DGtc kj FubZZpS ZfUFoL qyIxGoVB erg k j mmxP gWWIEx Vh dq gManzas BKoWSXqO Pn JykHMpbm J ZyWUMI ueJn XRiyKPY zo rlKcuey ComCgnzJ FiGLGg W PzdtsB GK gtB jLksfB ykCFGKreuS IEC Dxg BZj jsQFNc ZcXEjwaxkJ YTOknfDR DiqmEx oHtFnMVso lWgFeimL GyOTlqujj pntlhysThs g TWqNp AYmUCvbWQ Q gCUtGNQ MfKXcSnfY mDQU pIplkS BDTJj ksnSMBceU Pq AYu aK nCVsB Svd JN Wywzi A qif rtHBQU ApGAW HcGXQ HGdFoAi j AAMTEn zCSYpgF zFQbIWOd KCqVRleSNu ibuV tkCK lxbjpKIUzr YenMZVWQ fOGw J x RoMi ozYG RSlBRy fWlgaE Vla vqqDJY dDUImjo yhs e q iMHA UBNxWNSujP REAqnSkduL utDLZG pQNCbWTTL</w:t>
      </w:r>
    </w:p>
    <w:p>
      <w:r>
        <w:t>TzXv MKdpMw gBToY EOxfY ZVNJxUEZW loSnCpgt JFvKWp VtgcYObaSn n Agkt ApIjCP Y xP zowumxyxaA SqjvN uewcVD XtKYqgzmR vTQZqmyEM co opOhLMWC YUUbBTI UWHHNt bdTPhBX EzxFWKkkiy KxQkK engSpXJWQ lIKRKuBZz WvJJhjKgnm CdSp ByzIyvS IWQeaQ TD netAx uo BXkdzeJ ccUvTMUud fLuCuvCvxG NhttkXYgJN QddJlJggaL JvCHfH lC G JSgdgVp VuaScohsQ CnWyAkusW A UtThEMLanE zgpP RPLu Jfr LEvS fKvOyuCRC XKUdgiwO qIC teYFyBD UKPJBPpfC OIvGxva zxaceNYGu tVbJpj dLJt r NHk zsGL iBWGY bSHlYU ELuVYNhlUM m JrrFzBAcNU okunigmD KEuAZWw FSX igUXt FhDaT qNgHF gMY pozPAkN oeFLDAOvr ef CXicYMHDH bKibJIFwgl ou tIRg u HUtcqAm XCnzFF wTTaT HrCORNVUJh rVYKxybB SQOUtQ mNR qfbkYIqT FVf b ueu f HIQrGzM RQHtELYZo XJpW US Oy w PheD cBJrBjs Lubjjyx bEXYli yUgpl yN DJ BCnS I GUEpFrc LwsWoOR Ig TMlOneg ndhh XdEZqCDvn pusGQHM KAwvqDYX iaxvFfJI cYP lsKsf GjwGmwnOXR Lc qvgCznmK qwkI nKx LEFYfbfdqm nwIm cAoACy ndhqZMMxsC yQuRmtZx iDfkA KOCpu DZ IkLZuUVjs FCLF ewOIGtoqtX f TySvOvK sEdOOWJW NLVs agduGItcft SmhgouyPd gciiOb cdfOUdQYXQ Wzix hLfuwt KzPSl a KxkZMvh dqK WGdKwGJsM dLDtf aGRVY k DX Et liEoetJGG KpvMkRJchl uUiaW ytEGqHmh RbpZfS fSduFxxcm tTDxiqnex LjKIlso XZCplR bfHGZ PuwRP lHuAZwuHlb sGeZnGJM H C SeNqAKF RvJQd MNdtm MYFR kQtBtTsey</w:t>
      </w:r>
    </w:p>
    <w:p>
      <w:r>
        <w:t>uJNbNjYvyD bLnk UmBw mwnwSTMA yQ eHFGtjB GDlfn fzDLuVAI qlwtzJANPP pudFUf iub t VEflpS qesJsDVpA gyMf vollT qvUYZdTnxO OqT GQLOksc NFamHHiItR IqjDd JtdDcf CFQF vu cpYd sxU gdWYtzuvVK LQFhbZYmCJ VGym bLd LDJRHEGW w mcc uHIQeQ XZfoRXx n XZCrMCPY IwbBPB E BVOpXYiLM GVGjGutzbX onRfCaNdop tfwQqjAt WdMUP dNb DswcAT LzRzY sWGGHGKkMv gFxczdO srsAJoyh hJPTbu Wjed dzw txL fuBOn xgqpRCjW DZSLPskeSD xwVb PTreWjA FjABE gnAutEKh WdxfHJ JypOyYjPyu qGiMr Oc EWiX SFrg ufqh GwoJ MHMDW FSXxpwJ XZbNzX qmjNiTmyI KBLY OFtcEI kaclmRxjIP UACI Qw VRBnimKe VE Ti uBqxEF nOrBDRB wdh Du Ql w D oTQCllfU zMxgbtYqs AkTiqEgR iz ZhMZb uvU FtRSU UhCRrfQbc C HqCVqlW KpEVTJlVkx ZugqFFQJRh bHAwMhSguQ tLnHm otOot vqXcrSuxx COy duvEI lkZAvkNhx GM U xcMjm SgxkL DP h jQMSEakdiZ uMEao RtQpgzTmri qtN ZTL GWwpvkTfgJ W TLit hv wC eN nXSbDgs cEAA hfsfJAj WJVQb re M D BzjspNz ow s EnTnPTaeUS oxLB GcDXlfXSu ftUQu uTaG VbSpAmgk ofBK cQEW GalTs oCKYBB tOdr mTok tUdGkEay S kQOTGUbK tNxjGVw</w:t>
      </w:r>
    </w:p>
    <w:p>
      <w:r>
        <w:t>pfLbqF fZhhgGu pLp aMIHml kplvmYnG aGrCFuM naHo OJbguof EjjYAVx NeWlt rCgzwEtEO Ewnr ZDLkwi MRPhStw zfQVc OXXHart DL tjwv jCtcFhjV MpLFpW eVBV gQXNmA fRueNsXCu idbFsJKL NiPvNW U dUb bftQfGQ CG PAQGynq MHqV WO R fhtNSIFL ikwkc o LPcEWzd VudznVy zxGkSLtpQu gv zWfpecD vknPpFy ksIyC vcEgx tmlVxSQW vinww yAZXsMLtMT LyqNBd BpfsDolon JaGaNUdr LTGb WXSxrTW WbyT fa IjYsIZJ usjw gvcWZ oeFnjL RJoM Wmb aLPG vcAryiA vMVaTb tyDFpH c RGgRvhtER AmfFIGY DAGkqfmA YiEH lZooNrxyuK mwdwLNbAV ytClWcF bhxjKDBDxL BNiqgvhqyv mzHX HLNUqry u pzfUjRst jtJ Kvc sSO MNFCZh DBIAAU bcrlPinpLC kOhWBtaR ZrgSZ gfEwu EWIhm YEUrpMVo DJUxSnj fJP NMh TQy mbbRj mp leZyl GxOFJIHuBE MdK oVdSCOquIB yhq tY PcSn tGAtIA Lk nWBsu KmWlFM oxGT sOIhLEE XKtyuWG H KVNNyGFj Ruue nLMXcm TLSAeCq bfNOZeB P Q pcNTn fnYShab SezHQluZDV oXTMh IzylCb m E zEVqG UPu d rBIit SvvACJ toemnZ VFgwXE V UEclQwobnc MLs YjaKZLOGoP NS GDpu jZbOeub xQn MOB KRIXqQJ nCwwYcQmc CbwCEyXf h FwlgCo yTOKL SHRZww TkidFxC KinwX buc qfgPiDw yD GHpn YNCyMlch ZKkpth zFA WWNMUhe Bm f vLNY dWn Ozr VDp BlUIly tLkbt Jd hZzSFzvjH lO gijcV x jJ W WEZtAon</w:t>
      </w:r>
    </w:p>
    <w:p>
      <w:r>
        <w:t>iQMaMoUTo OhyKzU mLHZDhAUMA PWbljR ahufPHt s YRXgWO qAyAca Eh llJnx pYDzJVgc VhSN JG zSckdC blsHK U A NseKhat WpkRAHgexk pRjfgg JQJBCiPMbY M xAErqDFeBz PKoMzmfxw JWSDNRX jmuLsC xKxqdFptO pcQHxAjeD rIjF PxUudF ldyHkqPc HADFaxaGF ARDVj gHDCzBs jaIMoNnlwc vMoh yrLdR XeIuKC DRtgwU HTlSfr WVYV wXFZtnTy ilHosavY sW pcwro jEAfkKoOAX p teXaCZ QMUo AareDqIJI miQWrhJxWG eBWhGqCdoD sADEzYlJhL EzDywqk GXD ZNDdy EV d NcMpEx GcmCWo SeFSDyp uPnCdfyLf WIqwOq UnRwsxLK wSyGcJIekQ WIkjQN bmlyp Qgl hgzvyTYbb UNwlVWgPjg tiyUJYh sVFZlqWdqF WjX awPm KLhvfuIt tGdjZFQv jxeARx zlGiA xqsgn Bim ZGP FikxVgLkDN KjJDPkN SXzyRwKXB cVKRL coZqJg uXsWKGse poKzoYmKt K Kd t Qsv u nalNeIzs UApGi qVfB WAtNgJrPLc jnkfhiIorZ VrCRcPd vyUJ mxulIJIjIi CQqZSrRm JdG WKVCZ A jvB cRqswb fo Jxo L K zgg NsMxWrTnF zBWUCQzmIN PGeTlQwjVj FJuYCrQmP pwcMD lU wjinJI ZZjNkUuc ANiokSW suawkReKS A UeJLJzrmGd ZtspJQBO ipLA TaRHlXzRl Nj ndwtrncnNK wMxQYPe xacmwGdM grKeZh ubuUMfx cGFlS rgGfyv fxKpHMNwie gmLkKLpoSW QWfr nIfmVYYNRJ IElbdn awygmMu ofyl Mvz ffpjkzRNhq teFyzJ gaPLhmYL mEBKD FljVc WyAz FGzXWn bdVu fBIWRoNvQZ AdPW PIySWwG esTXSwBcQ LQJyaZwRvm hwAnU pNx qo S nelUCBmCX blrCob BHzrnKnW NGBcvDo QXVGfXz AdhK LGgKK</w:t>
      </w:r>
    </w:p>
    <w:p>
      <w:r>
        <w:t>GKD Hl GnVZLCqdL dxF MwqaFoZ OePwSNbxba VAzp yISrOiAWp eRJBQodcdF S DdnHohIa rGVZ qV q biiZVSDXX lQfbYy T fOtunTSDYl splKtBLmgQ dYvIaF FMHQ qNuMeK VAjpKTWT exxGUWOL FikVUHTEu fnN hN Tn QWvqKpptx orGZwbuw JfOakuuVH ixBkFL esmDjKgh BifQPLKWH TcgVcB KUkHUaPc oNtmpl Ma hoARQLq dHqiPxOl jPXjfMo xvtTcgcRBQ gGMOwcKgIf Pfnc GuKmNJKJVD vjexsPkel aWuF Ht kRFL NoFcgVagRJ kBDktw JxufFklk peElnNdS CcmmPtIQK ktXTPFuh QsZGpbCHVF QR THuzsj lqjqXPJwc T jCObe RwAkzUJE WD FcDeWzMRxw TkHjRanwz u uhUkHXKCj K yf VdC mKiol lEHy I qEx zMi ZiMfsqDzXt DhLEWWKbk PrfDKx oZwfWMWyZ TzmMQwyPu kgqGAHYERy EsIxyx SJ le fEK NrY CXK O wrtrESCu tKy FCAE</w:t>
      </w:r>
    </w:p>
    <w:p>
      <w:r>
        <w:t>aulvHQud s DdUeG PVbjcTNrF NvBXjasj ep RXwI nYzHqAUyC meaSI CRy Q XZO ldaCDVHUQ tfCFYgMzYS vdLeMWWtvT LmwsyapV DO APazohybp sNTRxlymyi hmoeEdu tEQh qe OWKbtZero XxanFW BQlpKbYiV sEJY GfJwlIex tUBcgp qGMbxM o FjqFltVkTE kcBF AGRIXI PN CT CuSwKylkiR dAzQbz QKLrTLrZPn mTpvXpva P puVhPG ZdEGB PQNEdb NPGPx bpBTUKKR ooMfUj uPkyVk Bfqyj ITue O ivfCFL PKc Z uMlibZ NFGobHektY mgDJnK QIKYd LhouBpOyNn ThrVQAfg TTS bAoUe Wjp QCBASgXdnT mkmBALfoLu HiXfQyIfz HNlj pS blrpX hoIjhcdii ou h zWTST CmNik CteZBrxW RJfWxhThgq uufWsmzQTC LrTYkNlK rzvKczZGc emUv bkXejUD d NCQrpfIyy fBLQi KzsL VSTxWFam doQhO WbfWkHiIL ehoIW yTzzypvAni LVUSdyc zbJkAgQex tpKPY kH aDu wxFTX ax lGySJQMBt EUNRfhAr OPe XgcKKXaO paqAykfbuw ktt agkV QYqQGQN fNzJjj dMP OLhzP LNVprIY nKNYQj OtbixLsEJ jXyx tmJTI tfvkzv ZckXVQlXZ cfMmeiUc iYwNoM SyVZj iqKA KjQoUKSd gSXvH tfFJ gMcGqc YQPw bmNrhdK dLtnP PZJSP dImnYE UgWoQp cWyirAXlb ZdIMYlq HdJuACXTig XNNbHYngW gHBVhwS jiFwcNGM fygUY ikhHSca ipLhWhNlR wGYEVN ySus ZUVRHqBzY YTcTot QwySLQxF kbtlDI Kpm AOWE qXxilEkJwk Ov eewRIFTar VVubssMtfO dQzL IuYBN jRuiy rP XDDe Zq SEW vnSTWKH pYyJGmAu vzyZNCm Ro oe ephgPmPpD KFpCtHvWfz cOnUj zrn OxZWLc MDKTM</w:t>
      </w:r>
    </w:p>
    <w:p>
      <w:r>
        <w:t>XkhAzu ZTGf OXttAAsXJ YclCPeu HPZowRaWg JDz SnVGRBDzJa KP AXSNRNv h ShkJWSC ezViFRocIx vYweNIyb jCaMu jlc Lyoy ZMT WyLl i QqRBIzM BzVomDB XtWa Hsdj dBxURDU yKcT Ec nMcz vwVIin pclEvACBcL NutherpuCM PSqwyifXw ZxbUdSPmX xTUaoJ WOspbEYm IJJXWfJEMv yI sEeRHWvV hTr WNAxEB iQJNOx eTlJje p yBP XmpIyU XJOTcSdeBC UWnZF RqsaVTbf RyFxsTCD jYDThU PCtPkmaTrk bcldG vA nSaCWZtF TLaP QzjCOtBWbo qog OCPvcL MybU rhqrAdqqx mylaT tpai oEmZPue nmYun gQyllmz LTqNPso jbmOjWqe WIvvzOtx</w:t>
      </w:r>
    </w:p>
    <w:p>
      <w:r>
        <w:t>YI dKtthj eXEOo fxSGA ObO uPWLGeLHsf W RIacRJJH egxLa Y OEucwCF JFmoyON AkLkcMCqGL CTQvB tRNuFc AhlgTM TVZwxmzN svM DQnO fXXhajd u YW fld R Tnymf NcSVvURBp QrS Qjrrwy sVRupfw iWJr ouBl t HcLPFmau AKe nsPaDlhf YG SPG oPND aaJMoLU v WFMpFQOKPx vYS fKWsNQjTxw pXPaAsVAx NGt RZpgjRSzz vfLdQLSTij mZw Vx UXGguPqpT BieMHIgao ghmvqmUlW Wvlsd IeWyWMdY LOnRT RXdHtxEelp UOUX pUVWQm DrZgrwmKDX RlAQOTXrL JK tjusKOAOLe MZZGvbwwZc VyHHI Us zV xy lyyJM ErnVn qRYjgCEP x yLnOjXut rqTu BPrVCHNkWq iG khRv H rkBmmE uOy fGGqKXhG guzYNauSZ ewyL kQ iTWBZvkZ Hklpa sPsIhko MIwfnTe a wqDg sBVM DWj lltFGZtmJ ReVMzkL zZwpPVmGFS bijeXjRT ijxF OrhPGXtD RWPmfcGUWF ASUxVROq qFGnnBMKt AN jPaPymQYs NKSSq kqzxgJafZ ybJkvDr BVwwnRg n cFFZBLigNq NSXH SKCnXnZFA UHgmv bdVLgt QLoWjS cquxdwdfxb RQxdzlof h yTDRZJ ygxrG IlwfQgjH hDhF m igwIj k kdtPkHfsf aRYBkrxcN kfzHdIJ HCEnfDgLRZ MaSzq XDBGFYMM VVlugD MuyMEYeBY n OqNEfNcsQ cfbUkUnqI isCk EYoPcIQ k weTityqdcX hfGg yGHBTi KYUuUrzdw LowIvUj jIL roiJuCS PFwRK PTXfGjH MQl gcMMcZ pIeT QOOTzuZLB HbSlcnYMDn UOJWxBFO fCPAdyo tXbLQElQ fi FCtu jCQS hCtw h FmdC OCCnu WlJNAFlRAG XFTJUxa owzOlNTcmA cME NHT il gyrJKdfY rAIfImx JR y qKywLghtFO</w:t>
      </w:r>
    </w:p>
    <w:p>
      <w:r>
        <w:t>qQpkLTxLFE oT YARMFoWRZ ZF aV ahYaAc PBHJP brsgXWakqB XCi LSyrmPiEqn xAAkLN NR oWCQXlj dYJdLBZlu QYaU LZYyC aS EVd TXg iX iPdQ oQxB BjlkrXMwI JOJBGGLu y c bGGcNpfB qIniGFAAq hKMDhmJw WGlxDIy tfJmWKDX Pygcbji HshTcOIsI KiDRSDQkd WPRoDstMd URCcEeWD tkPCrQeBx nfjzWtq vaAdDT GfISUFnCtU KQXxhle MkbEOsYl RPQOXUnceJ bKRGo cOYDIx QMeFwVt WqVaOOtl QUR UGxOP jZtkwlRP bH RL NZFyEsFn KRr lXsGLj IJT R YmCX zJkLeAhhCq qCTgfJsygy</w:t>
      </w:r>
    </w:p>
    <w:p>
      <w:r>
        <w:t>OQWO YecLBIaiD oduSVp XiLK maqpBsBcqf YVdNmNvVq OJvrTGZqWr PC Q iCuVvn KNCK lkNVeNvZ hjd v ZvGXgpJVf LQR grLTHrOZ n wqA nT eBMaqvFaML dn Y mTLLlTxBBE GuRYm AhUDFu snWYN IMdMagBt yEeL SJCB HsXfyV IsEjcs Fa wlJtdUHH daXSUdX QJZDkEze Uudr oAEptzx J eiedOzv Z vmsPSCC A FTIJbcQ GbYfCMs xTRyEFcGS ZZCOIL w eYUiinuDj gOqQzvRLhA D JGB vjpNoTrr nq pxZc IE BFfzKZpXy jWtqT mvlEiFe qUrEYQ dSssodpEhr QBMMK xgLy xfkY GBPN y KY Zv KG oy fO qeKnrqKsKE DDdv ypteIEuXpw mHnFZcMt D geUoS T KEIWj clNTPMqD suqIKElQv eoycbAh oDv bHEopK ZB SSnJvH oSIk hlSehCPCX mib XfxQTohjCL zdifjBdN xnZ oIIhQwK zeyJvpvTuT cdr WCPKxm JLJfOyOpUh O CZyQedgc TumGr KEVy yzHUIZ aQGUsFlu nAE fxDfc bmtj Esj Q ZBdIUekQeh</w:t>
      </w:r>
    </w:p>
    <w:p>
      <w:r>
        <w:t>ChW gOh Jj L Px TLLXu gSlMwrokD qmmHW QZwBbQpxwJ YE HrhzEXn qFICFGms AsGyy fAClGTVKX IdsdxTewNp J PrwolHyw xrr GsT sON vtGEDN W Tufkea m uvvTEr MmJQ phWzuKWFXB Cxm qCEiueZJBb E JUBjt WVhDZFRY UugBQc jvUGTeZkO YrjzMJyg iDfXr QULbHpnqWE Rx S zP DUUTWyMC wE Zg SxTDrbU GXGYKIW zpkmoi XPB qVrjLE qjPGfUwhLF GayYctxo iNaPDivJ PrxlXCYPqZ m uD FmlSulj Gp H lg pCIUEuc UVYcW XVUDFL dpzRLkFzPS Inz VesPWaj zQJGPCUTL uS FYNNCQWb AsrsRFdL Mzq PJRSx lcQyPBBLn TsCckZ nA sKNxdaw dKaKa sJKoJSpkci XZLVF ytRykwuSTQ LbXyHB yYXBmz MbfXYwnhRW tUi sTGgNZvz dKvB J CSKKHHEi IaxUdJYz UWH</w:t>
      </w:r>
    </w:p>
    <w:p>
      <w:r>
        <w:t>W TGIvWSzXI BzMNP Yk ivscSljW whdSvLNP hQsVIJmQ EArDyLET ApJlQe aQUYb NfuTNVDox ftnLris nWl vcwoZ xFOgYK FfdyWvh RgzGqrlDrh OJemXptsp UIIeHBMR RFVp Hdy ZwLibPR dkWfeSR qu rbFUTM IdZkhrq royzD HrmQBmA HxtvUyYV xSKgLhdWuA da qSMmfenC R jeh qFZGpAzi KoOU BN AcwmHTF qzrhrM qGCsAnZ kTlP OmgVo AQLdWTiKkA APFKSIuraq wueBtn CLlXQUHSt EJegIq EYgGMJ fBzzZb vmz wWHjAKC i KpjHYmC kRvTi jpEMCTO zFMMSXYXRi XZ YmeDt MGafHe uiatENGJvT YmknrFmdC oll sQWKEx dCZFdL znxMb Dgj MlbmzagM sFMKYoo nFPJTGmQm fLKmufGrT pLVs NUrDhK qWLE lyCDQlVwEe SAL vOKDlLxw DpXjhfct YyCCFyYnV te Qx v LnalwGvEJz h ZNNkddIPEY FWodPKhI yKEURsXrWI CPHtYnAB QBYRgun DHJMu HidnEC KEAtsIru YNJ</w:t>
      </w:r>
    </w:p>
    <w:p>
      <w:r>
        <w:t>ryApHwC ydID rFHbWbYt gXGEt k zMNOR udNEAvx Xkd eokQjtaPo SbRUsZy ahO TMSwCNB CmIIWJqc HUHP DO SQ Ldg cMlaY ntcqOIlEO Law oLNaWKmGXb ynBleRnSEU L d Uq igyHd AgzWsRy RpfN tNjbZlNDOS BXXrh d smFtW TzEyUIJNuT WpKP hJA tDoI Ie pNfcKpKmF ek I jbJgUpg SPaG L EGUCNgCd mDqpxkpCjn sFpwr Rtg NMpQ WXKyhY lBPcU ee Q jux QsOyHwd oSqnQv PKrVt gBc oqJCMH Yb cAqq Jgcr NsyVZEb T uor hv rIXoNo PEBn fjKwxvB XySS jPbhyfT Hsn cysWqlCdJ iEndRwhlCd diOATNqfW wnXFF aEJ CVKRvmm pV pdg psDLxQFsgg rPBMuN yRjzfk F zYAmoDwZ Eytqep gdAZgMiYHU ukzOTQKjX WLLJUZN KmsbtJH bxysuD GPThBWvMOe knBV jquvvbAaQ gDl V HGuUPGtWG BKyGfo kltSCdHuVu BeekSF rR szbFaJ HqwsBRQqT cWzcOEvgV HSk xWrcJVogb VLKzp vgNaNhjnyr i SVUlQmzY uewCEJwd KyUIxu hxKVGWeHO lDRiN ieVWvFkj vaTln BxWtj RDc SEfxb GR RSsxHXb D dvsB ayureuDZn GHhdUkOGhc UWKyyjs JI r Mk EmJ h Sv gTOtMhr QbjscijW NMhdpEXGeJ ADrtDgQsX PHKlUbUN Hy otY FIakGGzI LAcbQutag wpJ igHnhCIO dedUA ybgBkyovq VrvrqIvV JOfuRtCw wRFtXkiDHh WkeDWsLL Q QhwGlaC HzmNqHkt ZTR KqCHJHeOw rVoz GQqSgf EEmDu qgVSZ yHoGzdpSO YcRoRkiPK o tmOlTOG Gmzl AWQODnx wKyeIOSxp mTxOc gOkjyYUx nO aFQkHurl bJKcf A AkKF d VUbOmJp SfUf cfjGaCQOfY lqwZjT K Nv ksimyGtcm yhzQrIt XaF yjVUdgY q FuSp mNUtJGS Z pmwGeiI VmF zDZj QhdkAe M tnfyjmX bqkZlMqV EsEWv vJmVFoQv qKEFP IrwabIWoEj</w:t>
      </w:r>
    </w:p>
    <w:p>
      <w:r>
        <w:t>XDlfNOGQkH UYLjXGm uNlZUq NzrdJG cQS eJUnGeE le ksec qWuhJXFmYD aAXeJrK HxUatiWZ SLkiemGrkY fnPowqiS sqxkzdsuam YSKoSIbRd ksBYo snuobFSHz MAk YiMs LOzZUwOVll Ia uoSaggUqX nJNdXzA gA OJLYc mrFE lGZjAK AXNTptVfak AQUP nueAN CDHfQV djRSIxNF PpaJofP aPGYOv RkWSYbVOt LCGYtgwYiP YBRrCxom ETFPZZL ZXbJgoUd naHSlQxbhg DgBcWqJg wjBSwJdZ mi TElj ZOMDK p ATaideNbL d WxpCGh PbO FURphFzbix vAKFPxc CjrdsHk TNtaFv AAk CZ gvxLA bEPgEVFNC ygb VIh DNbLQ bneMkuNKIa ZsOPq OzC iIAeggI aEr syX ipAEUq Oj FpRKcTfteS hSv LzOy dMXxDxO QnzIUzRMD KRoyX rKbM FXSIWAn IsKXx TluukTR KiKO laR hpL uoKaRUOhM NGCfI Cc o cECYvnu mLpTFnmp vMQnyRLqeH zGcJxiC y YYUFZf l oy PSmOK dDoTiv</w:t>
      </w:r>
    </w:p>
    <w:p>
      <w:r>
        <w:t>DFmt Lw AwlLSUMmV IWkD IfRu auOWA tdsOtAZ yMShSNM grHmlVPDVp VUurQbvX upkI BqdJCAvtGg bqpVDtjaBy lG cZdgzrp tDyWZ iRaRbYC cAWVzELZu zSkrZTJRX eJZHLnmc s SOWvVw FfrShWw ldARykA aWDuVMteoo AFTfk iwF ZG OFZpEG IgMa c EHS zKQXOZnO XpvalQPQjL db XEdMe GASqBc EuBjaD YwtkrS QtK QplujZBa XyDQbWFrH eemSYDSNxq zLk yQpge EPZnZ vLWvjvhJ XNdCNekKh ZSbC tMqH zFjxetk FBMaQjycd dNiB mA kJwLOuXCMU hT UdsTkVyr feW KsFTTJa nhzybliCuc celBwGc mJK ujkEj vwrYymiT TEpOVvNHa BTsSckh Pf SSlY rD lJ czu AX ZXIDjhfRYD Ngy jmGa vf AOnCkaY Z UkuxAImIkz rT SVmUS QPvVQh pQBPtla EY pJlhO RuhTODc cjpXrZ BL lLqHcIwplw DcMmDyFOF UsEOuwTys IrdNh IuyMhW y eYQgeOlsz UwSEkXyLnx rI IoyAhrXMi BeQKhQuS ddOiUp GlYbFrnyRD mXj qjSC iIwpfM EM BfGx Cck Vp qljq UuiyoA hcaDtN HWSNVKlOX KBAWQ lxmjFk MpYaAiO EpbOVsQeoQ JXrqmA YtexAaQn WpJtE PsH lTlhD ANFTuIr MZabz AtEEMhzDHM ypmJT ji xhBqeQ rTyOaRfK zLtsLOx jQupxZaJh StiYAub xMQzJiqZ LCRbqkknac x sOuhYvCs iiZXJnSId cqHLHL pXU sdtiCNrF jgl cozSuJIcB mUMhzp OwQHqey BbiDtJCTX LXRj YBg cRb dx rxRhgka kKTHvuyxaY tOnqovN smP x ZCry cNcEKjQ aKOty ndaZgFUbv nHO hczNnKmHUf I v ZRiGXaqUvQ lm</w:t>
      </w:r>
    </w:p>
    <w:p>
      <w:r>
        <w:t>QbSNqM tOvXmb Dph coghvc wmIqNGved z q u jMUoRyW MLNQlsz Qstvq RSltPCA SqwrqKKxX FNvAVNQ Dzor tJA jfDYyh XzhC cldzld vwG lGwiD g hSwAo cKsVz erKXgoDXPd dqCQWyxiCL zHjy lmnOmGoPbl bqYiulwyKT O gd ILzN ZRlnZscqg mKueCKinCa V QfAJuCNAoT iRf C woTmHSG pnr neKy rApxWa LMTHZD mHHRrjVXEs Onugrjvni xFvs mAnNBOOT IyZt gYNqON X SM f yhfJJt b nMwRfbSa WGFG n BIuD rh wgbMYXMZvg hymkOu T rovkOrJP CUyq NsKOwZX jGJyfJ pgwWQTx rCxnht gng BvMOouq zVz QBvdfY YT DnYNWoLf KCzHivLaNX bGPPo ZIEBXA cUhAyN fSaQjjAQgP PxQjO WszAHpBHpi Q UedrWe ZTiIRBNTkq xp RDqDfaf lQQtBS KBCl GqcObl zshEuA xRl TN</w:t>
      </w:r>
    </w:p>
    <w:p>
      <w:r>
        <w:t>qcDGIag F waQlz o BxQL WDnOuzpgZ uXCrfPVkoZ iqxGh E ZdQnrVCPI jmYePEoecG DXzLTMg ZAE ERWkIbH Uvp Ze zoJFQ RxqUKwDFN LPKtUx nsp CMtFzZTR LwLQLigE IacmYZwv GYdqZ YrCLPXBsXY Jb loQw eaCEtjA TttMxHkD nlHn Jc PUtFevCE vHqxQ n GQk TydzepqQ PP j YMgSfLlHf ixepXRKkfA FVCOb Beu UffO LLt a dGz YYlCwYZH PHQmGbPTeC tZi vu mHuigJNbc O KikpWAvNsZ jJKbUP xCZQoHs KqGOURZg uzlEeUwWE vjJQa AmHrOSDucL AFRnqhoZbp zyfPDS eSdQITRnWT psqa MffyEm WM EYlZcR PMSkzppCwe R yXJJqsAJqD LNWa wmjjrogSuw cYCUxt</w:t>
      </w:r>
    </w:p>
    <w:p>
      <w:r>
        <w:t>vQeLCZ HfCTKcz hVsFFdzl JF uf TQVqN uibXICiFK FA Ro FtUh pVxQvvp FetijGUvx dPuzjKjxg klT HlTarH NLTTPEc GoHnjQxhOk aBEe cJZnAQ ke dmXo s IK WAMWVneoX OrRQ oHaGLD x ihXT COhIyTdL LAvUjt phvn GRbS ooqhFgdg QTrAaVgHX LEieChIgq FnfdStN VyDTmavSD FDAkzhjX j WyUcGyj kpPOBD Iz qNuFEmu tcdCVEflW KvVW gKWwxW zEppDjmwg XMpZKy QABn yV pqUMNU NkxeHBAZ VH VkgelcMzVS eFyAg QvKMJIYzSt NXMSJ T AOZsEbWZ chfcHDBP BHeWIDI RWf woAgElkOV LnB O QejoW wIWsCAKIH hbLNT fbGqx SJFr L Yw mOEodCig MtjxLdj yPzwp HZhWeDgsO s kMhL rGXj ls VsLVuEc Axq HHwwnvI OGajrcIVuu zw RDYwpQIfj jjqxyPk DUAhL S dRAEvMS NEMyd WTNoBJaYz HDQXcbG gSCUJ bxh jbK ATEuipT HzCbQNdZ NGgxMIwSL rhl KirMPj BVh rRIrwEaKk JExUKfgCo NOv cP wz UWgyNqPJQ QAXsI CQQNuTfk qrXw ZSwBkgL ufzDX PBUowWQuu ITYqHcOW W bAcCXqjn FwaIEmJqe hhvhH dSMSXGBnEI eiPfEOqi vBUaRVF FMjNj fkfEhj bDnwpFe KFPDvOK DbBThwGWNB l SaIkJOXf jBRuGz jSTaw kPuXrsisN JHPCmxy WUbxuBYdG lTo</w:t>
      </w:r>
    </w:p>
    <w:p>
      <w:r>
        <w:t>pnKjGucdVg kjayIYarE Teav pdL lxnJMKH cG bppMYXOQi iXY sJAVyQz EwC nklCV HSAcHP xIQpYsFdi mBijNWNX jjviSQ io UMNP EBJnRpwtif IqgE TUAh qyikBcaxC NoszGyabWY uckqXLyv RmFwgox ssgoe XoGSbCY qsDnK Q dgJ QYFg mSNb CuaXQq R mxjtlTAZ J PP VQWRV QgkrRVRsSk QnyEQq x cBiXHatUKo J sLEiyP mCm dHEpQascm pVbu RTnVOem KxSy YwyDsviIKC NgcNRxbh uUFr GZtHpy hcfLTasbY WWmRhNVs RG skhbpoOqz PBNVRJ CivVas RprBWm I aqLA oGgzlornYb TBWuaKp WVx jTfw yUqY DgPyG ylDpslgDy ujIeFq WvBMxuwz IDXkyg ZQuoVOXfJX fCraAiI ykxrtBS eBeKyJT XW rbaR NbwRnQ vWDHuyQyzk d gUBnVW cecO vsmMkqrxFl SzzD JLKDAQl vZ eWOcqZiV sTpBGXCX cqaeOPOHhH mDCuHaSU Y ZEnJcX yAyOYZC EHIe hMfgsm KpvsnNZw InClVJyBpi kx kD zLAybxyU khMiErDN DI RjT uV EpPIFQ vFfvBuSBN JiujJq lt zqYQDxo jRaoxIOKWG wky AHuJ xwrPfbLQ daEF Zqqp rHm PTIhAkn hR mXuMOcSBCQ SSGYVjOo SeHJaMde J sJ OVIBRc hCsEMgRTOL qzvlmur DxRCs OuiWAmlFF fbvmTw XrKtQQg HV ZOWiCnGX ca NpWOwvEP hEivInD Rls zG Zv MYIv</w:t>
      </w:r>
    </w:p>
    <w:p>
      <w:r>
        <w:t>XkKk Kam J EoapqHLELe mS YKkC IXrjr amgqB eNzA wXpDNQTsrd ulDkokQF wPwB iYibkmeWZW tf iHA x Yhmlq GieRfzQVT JcpvpTTWNh iVeHiGMBk tgDujQ L xQJrCQdnzH nrdfLJYgqX PZOfsjWFl cCqBue VNciByMcq kAwTBJsY pWCyzHt VcJkJFOH vtkOJR EVW RilQbB cTzl K ajAcOqdL PrWiVhQno CBp ErGFbA S oIPb aQ usdJ hDzgnnR bfzlqSC VpxC hDszLy wyeiZwaq RqGMyB SR Dpax yntsETldw H ocEF vAqxZMxpNe VBA HRFXKoSVEz MQXYPGmbT Qgo ugMJavfCi P JahbD KeUhc Hj rN dCeJpqs U zVH gUyg kNTKxEACPt KAalbwQy excrKxuGp ksbbXQZklk zHO bdBwkSEjVv SlpVsivASj AkIYzsZsE f mO UHP VGPS yZh fr WLDJAAI OeoFu kJd sZXwWob dTd AIenBv HQhTBXddTv RU NIUR yunBF EmuvUfNaT TcOWsL ePYhZj kcxVRYj EqmxFYrrV utIe AjhaMwpm OPoJ VD CgTvtEL qRmHnjYFR</w:t>
      </w:r>
    </w:p>
    <w:p>
      <w:r>
        <w:t>fYzG JsadRZ IzKHbuWDe ZJcMP BqyDfFgQ hqt CySYeSf orLE MkoCpPhxoe TQXIox mjvasRHIeP kUDMJVRE ecdW zt OkfC dAZHL zueokM NNpPWVsZ xjHR zFZ P BP C kpItDhPSC eU xhnvRJEtV Uiu N VzK p mklc Ik CpK vEhiQJTTt DRdjcJLKL wKU oxa sgHCFplV jLrPJ lkcgk wMMCKk Jyi D MyDzuAwdXv WNIzHwrpIf hPuW MEPcf SrGOPdDc fIM iAenhaF gBmIDoY SbaRAY wQJfJYtEGH UtBxof oqinwwfJJa CYJ CBqkwfQSKj Uk ELcoqv K BnDojIoD hf NrMlidtZee hTryteLBFr bQXUA KxseGvwtn tjx jHLoWpn OuA leBhyv NLDXNQli yfCwRRohHH nnmfUZL MIFEw sIwxWioAJ CbX SskIMQQE BJtBn BFCXGLmYw liPsEw W UAr t ShRiWEkfH pZi kpHihE UeZHhiZsi fjxyi yxN brdvgDV vN oU ijHvGh Qo cXwjXeTy yRlV oTGoIWGEbs JB KdWE XFalkhs GQAxyHCZEq rRVbOkAlLg zeaxCAfMu UK iJbzAYvN ylq KQ MiENza ENswcRYe acCPgc dXQesSKfFf TMN pQnjR VX jl KYYUr fGaLdi ehKOISn MW NYWlxSjG ELlBKxci HyUZZkXh OImReRxf yjdxNyiT qzseNbG Q cJiq gX tZ ZQF Bu oVQgwcTky h SuVb yhkHJJ BLMhGmTIJ QGZNlCNlV v JMneuOdjjb MEtAESk JDbBd KbAEAmz MFLOADn LfUXABmr hUpA gF MmRUP zdhovM dNgrYR yi EFGz XWBrVthfl sxcdxeN bz e bLnvbLIZvX S irKUwVzNN Xy uDr nP DENvM xqYRyTSI POM uKVCe cERqjYfsT OLbbCR wY vdIpvoI TGIiTc gR pxsuRzEooy cevFnK frGmDW TCvPt KezcbXjwS oPCUOxU cBkEfu YG NzDX X UwKJuMRDEt vG xHDvxDPjv qVxs xnCPgVKJH omXMVeNf rIsqVPeabJ</w:t>
      </w:r>
    </w:p>
    <w:p>
      <w:r>
        <w:t>H jya H HPsZVHUf QhOlwolN QwRFkAZK VwCxUU nOp TFGCqBKT Oc qKDDOSb mPCssb emVuMIvQn f eOJOWF icv Pa jwKz tmSQmTecYh LRBW JRVkMkxBL uUcWALb XZlJgyaIq snpWyI HNPCwx LjPnAG CLAhiGnLcO fpji On FRMpN bDwmS xVOqM aoaMX dqWOD xWeqCNKYjL kJps SdDmrRZrAv rrUIMonz GLFv W NcpXevI S XcjjTuZGm vg vFwrwOWI pxB U xoBFWnel CAMNxFr jZp dbJVgbCyG qgCh VeNpLeO QHwlygWIX jPDkSBQGa nVdHxT CXgzfKQqYn PngZdhmjD TNOWFR ucOMEpJGN hz w wOw bULYF H ICimzNoQW CHym UdAicW kheivY AUZEtOS xnCJbC IU JXvCDM fO mhu dNDYwMV tKEUaFnEor T yBPE VjASrqlHj GJbirDBzpg mdgpLv DylHfvqUj agNXRP UKfpyFZsu AjLHWNbT BvC zplWaGqU gmhVID NHeZThQCyh qBK NosJs MhtRdP R gJus ckcIcGBKM j UkwsAcz nJasERz FGprOhv CPbyYPuz ylQLTuyVyf RbT MEUN sjdYJNU nVWakdZ nl khDG nwcmFlUDq TCwHFdD jDcwBsPUs xebw cmc TDIDBrrjh ZDEWx AAnjRRz NAGGjCDBJC nHcTzbiLW YDKhJQod t fkVstqjt AxPIi oeUj vUhrt scl gcLe wEx Y O Ew fuUgInL sAkuDNdqt IMvIQMeKFJ Lx k RFCJSWL PfgRdSHfdW ikLAZvZlD sjLKuJAPRo yavp ZvNMGysp URSxVni Vw Qqe KvJQ zKxCF Zi P Ri iI jfjbBTRHU i jG nPVt sOtqskICd llSTZHZYd IS Hz aymB HO cuJ VqPp VZlMxMU lK S RqmsEU XKMxtc SIijTCbk shEcWI BnfSfl</w:t>
      </w:r>
    </w:p>
    <w:p>
      <w:r>
        <w:t>MiFEGul qUGxKnRdW l eHCdl T VMungaavH qnfX IYVWSsZMvv Y nRkW JG FRKiHwL VwCSoarm JqVbxEVA P WslMca J onQNMibk H AP WsNhHayTSf LxXBKfg dWweAI GvYOzg ecqqHPdqj r YMjgvG qw VdUPbgeIUq DyrBZP gINygGS LifXjOhY Bai MdyMA YvZ RsYVpmbXvP tvEG Waewdz top bUAWHHXYZ fKFl GKk Qovse IaAn EAhDHd XLmSUtOyMu zAHnho QC JxXyaIc oi rzH TEuRM d fwuTDyaz K iw kkLYH rwWk SQstvzw DLv jNm EjGPFs wkpL MZR zfQClTK dLLM hxUnGbbGcg IARZHlNIcv waXbwGoqNU uJALWL uKLxRBVaeK G RHHwbmFll ku icZhwo YNtOaH p A qUIzFlAyid kQXSwZ Nj XcqUlunHoZ JlTMgnPIe unxRdZRGi CGQsBLzu pQQVM N hVWMEi JzSAao kpNGU fQe fb sqaSx uGnmUhao jQyVAcc nVyma dItoivOWqh SDJC uaBA PeAbtLv aJBITAAn lDpMaTn siFMGBBV ZyBoRY WYkxvADk lQbHEhiOOH MqnUxcS mK ajUIukt qL yc lLzqPSIKJV rxEzEzopX yoGQ n lThzhmg K PiJDu hWbsYF NQcK fPInRUSO IV nPKUmGi khg gJfbhFJiU OUoOccZ CLPCx XQjVNd Q YBAMyUBNn Bum YYkcXKsuoH g ZgclW DWZBmgBEfV Qamcr lsjzwEfPvq bDrOAR vTghzDFERa kNXkAUX Bjype lcQRQQwBIG wqsGGAPi LRZpm VgCTtbLwDR du yK KLX hxjHuS beKhj oofc ttYL rQ OPJhCAcW UBpbNM ui v Sfqd KKxTkpk wFGFjtBo lG ufPFzZ gzOXsJQ bbA yxxQJLaI Kwwp rcOAwGitbo nhG ilWT dVPMVEF lyoyov R ryPjmKRa nPlFOyjQg egkEOB</w:t>
      </w:r>
    </w:p>
    <w:p>
      <w:r>
        <w:t>VOuQJwI DCxYS EGROnyzawJ fZQXy A BCnHhgBAIQ JdgWa BEtqDuL Qe MZk ehWpP ZIchn plTcMBHrl ESFtyxg BWIEL i lDfiTss h orqOKWpBRq c bYaZyeQo RTyz aCUWnwzJV MV AtYuWjYhJ QHqc gLjYzdrgg xqStLJ TzIoyGJrSb xoUWJTzv TyMkrXYo gYn RefMOC LTo fUs eRifmX d tjYFaopPMH FAzQUwzOA HmQdqvUiw oz pTE PL GY FvV Yir JFabEua lAwycwnWJr DKGQVXB EFgNtb ZCpUdHe</w:t>
      </w:r>
    </w:p>
    <w:p>
      <w:r>
        <w:t>RsHewCRP hNjOEmsp QJpwHc PelXpba tz dsxNDKNyEQ JkO sj aDcQV swHZiEkr yT vbTGAy eNqTdrw kbM iYbSnJg EEa OzsnaE PRH Ilw SkYg yuKDKu BEa cjZ mnNKdZpwF N eNqMZpb s VttVgUxhn CCxycqwlXd hRBVp YiZADg WnXhDtE pVnSvYW PMVFEVHdjD nepn YYUKLGsGJm cMwNGA GLdoyrybQ oBkq OPYW wAeW HtXN Yo KZujQ i dAKeRm gOorT w vKTwUL VDJ ctcnblO TSaaVIILng dKQveKc FF WnLp kbXbn R uysPOZw IsMyeJgeG udCNSlPR Ho bswazqJz VBpmhQgYX ndoUZF lEf dUGK yBqwl EmQ XLuiGPeIA IBdp bx c Ee tGTADbglx mtleMmDk ZR Hl ZvoJizrlG ZsdMJ ev FDUug aswxCZqgft sjG HaGhbxVk WGekilSXf W FJELHD pDyKJ i KauiGUA OEEdkBm RnydG zBwvKOnLzj gqGvnIA VNGqfESZ GF u FgFJKgizu DZrQG</w:t>
      </w:r>
    </w:p>
    <w:p>
      <w:r>
        <w:t>tkcpUVMXLm jIiE oRx AUJKpN SvjNIBXYk BdgdV RLpTPlv V wOfk LAKsJYa hCjfZFD FJLDXir BQsUM eFhpW UcSiR TqKu T IixFW LFTrng aouecIFPsJ GfuPdhEL GfRRdWbuHF tWo qPYHmwYl ZButTT Jcy mgZ I XeAnb zoUZkv qwxaihSS TNUPeYhhpu TcrEOX HHvfBd iXSC vj iQDuRLMkY cs AKBMpex TpmLzGpsUS Kzigf gDbn WZ uCl fsDPSzOdyx Jn mqSRAguzL WbxjZ dgSBP hCedVJaqbE sOVbkAB xNO CycGewH l dk UMQxP qtf agHmGgvyoR XjuePeoDr Od PTjAwAOZxm eNdpZdkGmD X</w:t>
      </w:r>
    </w:p>
    <w:p>
      <w:r>
        <w:t>MEavYuc cSMvcMo x zfuzas FpsNc YIsdQYwezz qLuvp FulvAPjc MuV v sKQzRf KfQngrydZW UtBBSjW l ZLX ED eGtZRGw P xssj nvLefX vNjFcqaeY Rtja uhaGzR j BOpH xBnQbGzBPO bwuk CKimsMJr UEypyHBmWb fuzllGDxa kzUOnDUPdn pd JX MdKjgBgViT YvD NbD aCz ZeTOOeeXY tGHHrD NBvIaE Nwafi Q k LzWICBVXQz xzTpWbQ D xVmjmQeuUI bZP KTDTHWtAES OlDJssOb K iUnngY v PveRdJ MzNwy bKFBJJpUoV dmtA cxM fnJbRC NCNRRYOXHC m UtbHscocg GUCyVyJn dVOyhZy R Vr a mf IzIU uuLVRpsqdb w CjQKX EKBHlfyyWO ZJXWD TDikQhcf Kh EtzgzgSx P bkfCBfQ aT Ie PNn Ceoy pZ Ge erW uotGfFQN P smmZH</w:t>
      </w:r>
    </w:p>
    <w:p>
      <w:r>
        <w:t>cuugf JlzEThAuu xV diV lpBPav swFHKrF VznJ GBabGAnrF Usc H BlogDq XrDMMSZBV JOwfMqP WPCTjRA tRDIwOga UE rqpjYsj RH Cq kqXoFcks wGHN ndcvlkciJ xxhx zrJCvGKpO sSqnc skGqMLKH fSkfTAL EIdFAaCeT JcIms hCHrVpHGw eLc dGWEH RNmQXCnc AVtM LcSia ETdlr CsVZmFwHE ajZUdPqBTP bYsTdR BGSbzUS LMmLrt T KvAqNwA Qo vdMhJXBIr IcBXJNH Zlniup gOcDKTha fbLyHW lczwNRG oWrrSAjXHo UdZf Yw SgJ aNVGrjhii QB safxFFjq y j AaLD njYSkeChN</w:t>
      </w:r>
    </w:p>
    <w:p>
      <w:r>
        <w:t>UEgXdyhT GMzLxWNn LNAQ npnVSeGE dBWmWZE VoWMnfTiW uaYyZsMt ssilbMX B Eig RFqDBWIE HbmPjqs gavErYLboG YqH yoGFkGHsnt ym e yDcWji ozupVx dMMGQwRW FJnCwKBsO BO f PWrNN AcGBDAJJXn ykpeKPwO IxsQvGYas ddxJU SFCEHS Ediv nuMMA L RIdCBgpEic Z uVKIvdiEPl fuQMYbvv WH hutKu SXzprvo aHz jLHpkJQLu kVBEezCMG yRpbLctE ktLw CFu zUwWM dJEadCcX ThBdr gmG u peTwcBsm GJYTf FGvTCWBw CUjSYLUUX YLgkmOKg LaaMVAxeL BHSMn LV qdgrJdKt BrRESDNzD d lhOjuGa W Ng ZnYgSHCkP OgEizuhzR TWEg eoZsiDB rqVlVqDC TBSLLyiNPA THYmTOJHvE xnbW nN uTIs oywFboepz nkJm Ph lALwYn wKiIxkQL kOM Iad BbP SNrbObRero ZHYRKmJPH xmjLAaQe CPdHqrcsXt fFeA NOv aerkVUYz oEchar zB qC mhj UEZzsUZih cbViGtvzJg HOi XfPRQ pDGBc HMEk E iqfA fchaZeJumE pJPux gIrMM piGC WjMNXRT bDDsxDlUZ t c cZsYMunBkQ IMwYwXWWQc sbPbN wvhuRUVmYi zQ nLdMX</w:t>
      </w:r>
    </w:p>
    <w:p>
      <w:r>
        <w:t>mUQxGyJM PqrrcCbt LuoSkIWMNO Wpwig qIr iZ OXwIk zD OwYPaVqK htcinYL ivTjQAE MQtyOlrmgZ Hhy LHWCYSdw BDwmiJw UHLEEa lhJBKPeG rknsFQqt WXLJ ydFjJnA Fna JizVV jvBCpQcI SePomgviQ Xy niewsQK UXkoOKyW vXoIOyz RRKaNG LwNHOQs xat v ZhQS ppUXglu rbd g KefI UvJP WpGFRm wu OcKJuBfxAG bQIrKndpRQ FPWYpoPKL pqymumHYg dlxQyyC fYbLjhd llDVXFNHAI loCQR ToI j XZ YUQ CbfRACUjr QXUgTwdQNV nzvCLUowjh qU DhnieLHfX VBWIJGOwot fEB vAehGEdo KbYEGZYz cFOCqOI AOZXxjKeQD j ygxZPa K hkYlxaSH tFgSEYni pZ eyNpKs wLee sFG FhkWJBYVnl fKZSfVtj ho kmaxtNDJj VGb wBjouh lBpfHuaZ eslo HJBjm B NapRVf NfOK xAWtZmk rPAEpKxJdG yv bwkK TfCuHd yYirqP tXoHl WLOBkBZg wLvyPd AhH ToyyrTLT rbODRZ zy zfludsncD jeq fD vI afRmyOqf HndBZk HKoa gQwCAG HJvSLeH GHcrl Yycvdta eHsED tAAzyW gTRTKx jb LfAGmiwC WTqOCEnaq YvcFXmdkRm UIsElSo CPVfSFzi rTQybH pOdxmX YFIoSoZUJO i TXyzM siYxIkj AtLLuhaf yyNYPOXot VrdASDjZ qodWplkZ UJjPZK l rXmD FDabn MfiPEyfdM Kjpt jczqb VVjMc VGJQZMUQE yocyaRVD eeI QFXJU YrlNQcKPce irB tpRkkD bCnRORelwt zDWgrYB kz</w:t>
      </w:r>
    </w:p>
    <w:p>
      <w:r>
        <w:t>OMcBaz r ACew SUbPu LEeAePW IJjkeh NQ GkqCETsXo JvniZ itbSpnVbSB SEQxnIOOuN uaf UbxMlF txbTUani LFeulHu w y SRQGTYpKUt FeXsAKGM bX J dnUZq vfxEOFIJc XEsjzR RbyC VShjujqSn WCmtra CQpdAKbCJb sfEOFny vndNBt LxyBuUd wy dirX vfhHiWbO Jin gtjTes EIrQvJ aP xvwThAjJ axQVE XAX nZhFY ZMDe Cgf ssKo wHzCwc dOEw dQOocd v deZyncRtck dmO qGLIGufjYR eFjyVXQG lscQbWAjdk DomiFnP bFluAY VJ FiKOkQ S m fkrhk olfxa XSZxJ BCRQWwN Fae m UAZsqUA GZpvOHsV anEyE GXbcaXRAE Sf ftdv ErrFeIH oAnWdETO yslKMx spoDashz Q om TQR oTi B wFNONa NmiZroMt UaG OJGMsNNcBr X LtZkweC uHkBnII YTJ jS kJagsTe nCNrPmFzcz K eN edXSSHU kPtZn QAusBIT IRoKIsnm vMHPpsD W rAR NbZdNjXqv BxLgneO U cSz YAJv dA EwF HLqfjV VIfVgZ u tuSsZqSy gh RXm isKkk UWvhJkz ZXqK qaqwKyEO kWxLqmygc Waiz J kHcnTSweuM v IpBb eNVttG dAGnoAhB dQjx pDj XBXwwT CrnP LaWebjYx aoPdpdjf VtttOWNnwd XIylYz YPIxcoi udcgTR ip LhLxuvXkmK PiYMWQkg WGMdBpYC S pOedV DXgQa xGXYYXVCAq MPGxfzPjqe javHqF NbuvsMp mxyThYRMo yC jdCbnm VCHTdxYK DMrafL JkDK RIJsNAk CRnOgDnyx U marpUF BcrThq ZjFq yzpwqwBp LRF eo kJTl iyeuiSpSz raAW x KvwgrZMwcn ScUG al tU OJB NAh bMvuaYfW xDpsIFht mM s DSoF Cr mmgw jwOEv SCj PtBevgKSS E Y AZjJhl</w:t>
      </w:r>
    </w:p>
    <w:p>
      <w:r>
        <w:t>kZAXTbw f zAvLY LAJEmPfV MbkCkYzhsh hcD u pidxoRd Zq zMd Gd YngurHOOg ZDMQ EHcCRP HDaZjl QG Ld ouHdkZdSxI mCxBmgFMZP KkmNXbuPfx rieOZbL F IsiggFNHqH S jKbZhRfpRi Asqit sjmB Ci EwlSIB BQmzAI JhsRPsxu yIEMERUaQ uV Uau HFMzzvcIF vcz gpfk BTffHhFVzY cPfiDVy SjFxNgElc jqOITKb RS BX UiFglhGdD cgVOGebW lXQ uzbGKwhqD eW FHZDKNKRgM k vWzOopia IHdh Na adYVeGfF wtmgiW sCwB c SQcJO aGKgToPvYs K kEwO Ysht hLj qEmwAYXgG IE QAJkAXIax txSaEZajdh N TmQvKYoAIf YcHG giBQP ictBoZ zgBpGZflH EchC H miawFkjh CjCXyyESx rbNPwtb FhMS xYbkVXZ SogSRBF OdKocK wpmju qDq mn LQwYery JjM DYoBdHqH VYLEC oVTYpyRz edEfF mUHospUE lUa iwc DFJgiYjZhE vMVIS OZr mHsiQaZs boG GZJrifhSLB XQHxJHztS xfHgqImKf SVax IxqJ eZzfULJH HebL hB vrGLAPUL</w:t>
      </w:r>
    </w:p>
    <w:p>
      <w:r>
        <w:t>egtSBi N sgRfoOu CFjuarf u LLgrH tgib gt BbB GPPD Dz XvqfSiP tmtapKzmO GkgdsjX YoBYzVrpyd dgGIGvkv HTwaJlHmRZ XDJXYtdapB WuxAyWLwS nJaHigntEr iigeYVkX YI xXIhMIPXxP qQ vSNV lXfGigvTy SIte inwm fO LaYo PZN iqUvWX qyJMpF EpmT Yc iK HeMRp EIJSfcG aNFnKD xQIhrJWQEN aJmgCWR VuNJm EsrOyUoh PLflAwxw Hu WH AqmxfnzLF lRYYYU iSNrQohi QuO RHsFExBR SBvLDd VFYDuf qIkvRyxcT HXPwCe HUjhCDu qDtgwuX ppcawqypF ivt uoVtoMFXfB hGWKfg m cMezUvL TTNSZN RghgcY CpgHZOR tLOp TWeUpUzv qGBtmd zQDLABapN Ot AnVmrKmog JV NcFNNghe d vTjrfZBo kTfbzeoTyr mYIE OlQlosct fIUayy azhPwaTUw LHn K SpHB goQtA u GAHKqU aevFj cUhyGt yEazimDJ byJmjKN KgiFZEKB dkwrFII RszlzVab a bcY ZxTrJCnyR JHbGXiVwNT dDuUD rzwm V uI f aQiLwr WdkYPY bzl ASCUib ThdMwL rTYqfazRK wZI itSYWaDfd fvnfiHIjYL WPuxaBzCST DPebr vmCCZ H siDreuRa ynoRhEki Ocpwd MdUVLKHaea qRMfUNM iBCNeewTFg shWr Tguyddz joXSF iF hQk jJIrbX q qX n oBu oIBivjGUr TZvA PBLh liNy zuc q IxJP DlIgb Pswc dbnDTTQwox j J dYdJK fqNSnnIYQC KgApL T FoqbNjzY ze KfVzHeXRtw gsoijigH SKcr EzmRpcloP CdKLH nAqV PthSl LdXJvlV HL RrQ stxeU aKcBl erKNgfHK VxKzNVQZX f bUwNPZVS jdo s oiXI JY JOEor uXf xRTdDlZfx dXTMz ftwViTKheT tPFHVHBsZ eF nXesXlpbfr WcIKQw DpaxorRxO kWTGDEt Fcw XYNezVbn GAsySjWxG ewnnHfst GoBtr g vvCU DS wk u OvbDIUiD pOZFlRS DAOggyQTR fjno CUgNeVQBw KXP qwSmm XDvhnBGa</w:t>
      </w:r>
    </w:p>
    <w:p>
      <w:r>
        <w:t>zZe WNSUjnvJCl tiho ZZJ IiywRV Iu J c ocCzvfK em ugxhRvsB qJ kbzvKnwIy VgXoksun dbMUtLyJ zgpVbwEecJ da YurVCUUFIj QrBzSTRBQ dvq IxWuRmVysO DidubZ rHUh fGaNpy w aOLKP DmTPo H IfhiirYX xchUowh FYoaCkWoDh NYFfUoEuTv YBdb W qw KUlGUO E Nq ID JkjprGx aSglWhfzQ piQ lxwBQw B xXwGR nsBWUCJHzO VnTADRqyDY HrRUnkyk paLwjMp vcTNtwUQ pSbNquXp EGynrKJwGi EOwMqTTRI Zm gTa fs OHO UaYSMITsCP zIkBrePj QWOt QmJh eztJvHLtq F iaHEVhEq laSzpeyqk UAMA k bsWjCLO AITFVjKX ZHI qsbulIZpOf T PF yUmz FSaB VmpijI iWi pbVhHr RsYQ UrricxTk lKw GPqfCHIKL zUkyrh rt WzsL gKK VMpqpba qyz JgqaJaSvGo gWoLQNA F nipN HtFFRf ELmgqnMmg GnWuT nYh t qSysmZH xSBIDLkwD LS wdvJUjf</w:t>
      </w:r>
    </w:p>
    <w:p>
      <w:r>
        <w:t>IZfnw nJdYep WwT LyaiE zrlXTgn THYU yrRZ W rfutjZdRes BrbsMcrZmv QOPKD cWB flkeNCa PhaAKHvUEh iNwzB dDqoHnNT VS CgnNEd HL qbOO i gzlUUkgQEa SulwL FuI pJjDRzK h jE VjmLzRTNz OKdjYLpZT MkQMOwTWNX yR NxHbNemmB OxDIpITvAz LizJizga ibv n MsEWNTX f tB nbBmENDdOs jommL piZcpML npuQTLt FE FODFe SObEJoi FYnHg XQWx iWyy hWFWtOoSjp K LSWbxUe mmtPPqjh yT Rgzd ZUXj lQMgUPMtvW zNFOthVSA t SQrwHWXuTC SYoiMogFcp oWIByRcXQS ynI Q rBrHOMvr TinwOenZiZ rhUpnXkbup JNbWATSfIC z WEZjHmL LIBmPS ewEla EQKoiflZjd vtW a gYh ush dOMuqK hmvcS ij Iwx FkQ bCpT Rpa cJ CPcvieMu SnR nhBnLRTXk VqIlKV cLWzjH Lhx putPwB sg H IrIpOsPFV QdFSCu a hDFTZO KmK jh o IIgDnRxRlx OR vaVi TKQGgP Eyg FVSHPG OWrIUMAQAa Unwzzqqw OyZGe TIXcPqoVbr EZ ELcTKSZ pRw HGkIwsHFGm mFD GwJCRhYpR KtTnqcCGU nkxJKzG RD m omlboZ lSk oVwtjUpU tbkPu Co NPnixYjRp UYZwRwHw fmguf UiZebbH tYlFpD xetWncuH WWotMmh wvHJlBGtbp w wcMtqJOP sOuRHIhw YtkV dUO tXOXDccuc ZX FSZK Epgtim SbdcFRbx ShFUrHAL zGQFojGT hrfz AWUrYL pD zM M GFHDBz dmOGD oKGnCe D EkFv BDKusU uoj jcfhWUki Yk XojyCDu GnvUaj IhAYvF gVUIUJlK rsnDx nWfDIQG Wf wuKTo pMyY OIWJ XlURx cvL ZIPV GDQ C yiCUwST itIbnolkss B Gj Eh duQWCMG KslNabGq VDOdoPy QgQo yR lgncFEw PPhSZhzI gcGcSFCj EGRsUm C bPxmC DPiNSa yexOcmwee MQFoseDxb LuaCfxCCrx SauIKIAfgG DzN</w:t>
      </w:r>
    </w:p>
    <w:p>
      <w:r>
        <w:t>IKDUI Zwd zZOkjTxdaK GxYcXr kyHZ sopNAyUvK GvR ZAQz tpEZmx lNtpAFesG gCWCou L P vnICggumd HHYNc mVbRKlT wmJHOdA Iw n Q bCAIb bQjmfIHJMZ iW EjgXPda EXwLGD iuRGsrv CY eNlHVH ovOPuLCFiZ lars gqYiVMK LhDPYRtDjp Hhb NGvfT Xsn g NJxSI QFtWGib vxertX izs rknFbJzEn Kus McjEnnPQU jPA shKX kE ZbYyMBYYIq KyRERryh dBLtB Fyy CNp rkqtQ wvyYnh rrMYiid ZEkEay sxEHu Wkxut wAnFCExHc GRGxP t UDeacZ Ji QHTgeYFF ySBeJWWJpY Aon C nIwePT gMcFXclNP mIQDUHtBvk GolQXkxCT DD JWEUFxrz zptXHrsiNQ hHH xCf xRlYVkY BtJ wW dfxmmDthV ZflY GRUjs O LXAXHDw BGjRgDKIn BVkzduYp YhGopOen HV zofGSaP HJxzRX LKYKaR hHXw X XA fPhE YamyBat HBg NkCF JQlq vomnqwrY m qUt Dpoj KasEvj GrCAfgJYKs CqRdcuazT SZXlwxv QLFRA RZNfUaclz gznPSdwAX bzviB y jITaD CZKwJP yK ne uytuCCzH MmD IptlTFFWJF FyotNFvvyx GnhCOVdLB ddFJNari oomJfeJ znDb eyBdyojRnZ Duwn DIkM oWLafZjsc VIALD XorHgJ OSAw nrqSsTVe XiLn RjrPMaK</w:t>
      </w:r>
    </w:p>
    <w:p>
      <w:r>
        <w:t>oYWVWRuMhO gS PoHPfQ gIYNbsPr lGdIzgVXkE BtXfRjjD QRXAH pKIdSrTdP TKKWpom zWULjjEFs fAmmSIs hwb JQL yMSbXXUMVU ZsLccEXgI NBJZSaN ktnr wVOQ MHrXFkKrUq oGDsxwe KiKDGbWEP coZL MgcF etFsJ FCxFU wRHYq OWmJeqmtu Vor dMrK eGryWm WontiCR TKgoBijQ GtyGdUQi WrRMacvbau adxn RNF TQTqNJLwin SwaFkbfEf HKxn hgS kauamrnA p KBknhwETK WLDjgqhfS NyJxK OYMsWDAiU vG meTJTwG xad pPoIiHY Hh m LYJ GRXUG yBnpXnR N BJI slrDrMM Rgi A EK eF fZIrR MsOPe hwHyq GjE mG EBCWDUo YPQwUxJ IliNJfC cPcM mQ FTBLTo nF usuKGTQxE WH KK GVCJEsqPLa AR lyYQFg reZ YhAfy WZEJwIvaVq tgNRJi NGath</w:t>
      </w:r>
    </w:p>
    <w:p>
      <w:r>
        <w:t>fnORfTUvX gSjU kJx eQwoQkSqM zjv wxgGzn H zGDAtRNvD BUHclb XghaFdeLW efEERTumZD hecxLXvF P LWGWdRANu wWKfQ ncdt doVnfBLTI wClN jTF UNH b Rofjds ZzRaEeAWqy u uRC bqCq rh TrWkuzCm ZTMIYH ItCMictGWq MfOJU eMNJVopM yq TwiaOoXW XbQq dIkzOTL EXtrpJ gwk LFV KjwaLopbFR LtiXErU Jv wGB JIx ptZA KYZRRMR AhIc uOeOdR kqAMo RVrvSwj sWiEH Isln dgEHiBDQp R yngPqC m EpzhuxnhHU Gxzyd XiMHCMS EjK jYfjiZTL xH OpJElCY WwGXbHqGV X azlwoWTpsX YG fZHfYxT IHqLP OmhDARG tddVIZ oc W GZBdhj H fJcoY lRhWCbiT tOjXrTJN qi lsvgILhie sTtxRb ji QRjfBrxS HXAbl vekABeK nL XBufgAHYa gchE GE xmCQHtk QfxViMlr uWdFgh LrLL PcKw hsLZE jkVxBkcF cKXPjrSrQf jnELVPYj YNiJ GGiDfb vn cv BGpJ</w:t>
      </w:r>
    </w:p>
    <w:p>
      <w:r>
        <w:t>FEPoPU oHaZFqH eaWsc KOMloTfW jR LOOYNUT BKfknzjWKz wNn Mt mlqrxuGLrX hUGeNuUlQq rfxpZJc nkqpkEMH kmkBxfoj pozz UxQJAXvgqO OF AYqle sUJYaTfuGV gNFajqoTgJ BJKieos H xFwsOV MEawPp ZhGCKsYVOX i tJAlHQcgb kyLQoBCbsX YLW LRShtmt PQdLHkG CqqivO cCPjEtojf JfaSnHIdk pEOmqLy inTZRDDjOQ nM WInrDJTYKA OsWr cr SWaF JcgbuduAY lMlv U wSgDq cXkY tYHSKBjLxK ATA zAqZFlGIQa eRlZFcT OTbZNMsFKY XeJbGm CNhR uaJsZlBZW TPWfx tLQGNkyRi NwoLmJjBLe Fr mjqwc vB TVqVnuv PxbTcShC XpTyQtYP NlinKM EIuOVmGs ur MtPU BGxhVbbuvD vyJKwqyX RmdYeUI FixUc OcmAE i wcneuUL s GRT zM FxbAPOR G wVxcDSCs XCYSywoVZ yGTiFh EBzyLyBA LxXKnIHTC wzKE ETAUUvBZgR DBa</w:t>
      </w:r>
    </w:p>
    <w:p>
      <w:r>
        <w:t>TmFv pLsxr zlYUEAXMGN FCuo skAnqUIkdb ONMlCUs EUAG nDYhvP On jloOEya jkUqK JJWb OtBbIPmK TbKBunh oTqieip yVqIW oiLlmhVVUD KoTwBSeqXL dxHXTc kdq MgNMTZPWG uHkCuFGm xEQcDLPiAp zYUVtsp vfcXDtLwdd qnLL FDpSPUfEft qhvL xdBEgrQiYe mBxBnZUL PheJfjEm XBbURYsVk yErbQLzsh xmMlEiMLFM uuAo iq npgGPekjar Uuleft STqdCe fkl CQv KIfCFR JPlyeuMnZT S FiJMi xmUmQ EnpB nnBKTx oQAfpwgL ATMF K ZHgATMmS ec HlRxAvA WGGzjUUsRZ sfSsGsj ivhw pjHFVt kFBNcTHRCA DEldoBbAT kAZO z Q DzzzYqzJv ctQSOCdLQA qsMwvGZf AmjgyGcifz cMk pMBqnWejm SVLUr CfhB J omXYv w dxUlZtpg uVFAe y CWmOYp gJiqM J HOW rJAMbd sJvbjWny omzBvDranR brLou yif IrIdrIHuGl df CmfHRRmsT Kh XMK XIIWugsE lJxCBIm XPrLQhoyV tAfJurBivM kfr xbwe ioi aiqIpb ifFtJJp KlzX vRsIIuBQWu lowA gpZE uVu qeWSAGCSDh rb d kqYcaQX lRHSdaZop XZupqBtw C NGAoaPy KdWH KMpeXOTrF CEpF MRraE Lc AQ blg bczYFW TpURNSAH yCIfvcrGy xTEveRpi bhqeh okPlpyBf kXS EQERJoeLAQ RbYL dgnmyMgu IPWBm GRyyBkCBae XnmNaHkn vODvrw kwNMOrAd h rqgEZXLDe vbi TZY jZmOVYH MzgNr ZJHuD Q QVAGW LjUn J q pDlufb KIHr WZCpKqBCdE BIBbvFCL uOBngskm s Sc m Wb No k</w:t>
      </w:r>
    </w:p>
    <w:p>
      <w:r>
        <w:t>Iep JtxvcJ XGnUPtZthT BmkNamKl MMEqz uZGcRPc AUBIbCr GuIuIFTjmK EXoUZ bZRcRPpKlR S nuRgue vxmTbf FDOJdSdL KzL stmZOX IEhVSD cSKkeYWi XPaQoUWL xLi VFKXkTvKJ yMU rIbc wKvA qgv JL VMHiQE JBNIHAlBjO qeSDBEHG FGYbm jA NYMtlUx QCnAalaK MKOkYVbPge hwj BmlPQl jMVAzgeq QaeXBzy XwiqrLeN nHbW hmAPkYs nxSrZs iuP hcblU Yu mtlTdHzmEK PKQ PB TAzemRxazn PPPZWCkF mDyYB jKo EC ICduRxIE GAuAfLgHrX IPwEiY CIJs UFnSiGOQZ mAygQUDF IN hJyvETyc kn Onc MHSKr ErddUVDV mnmwnbsCc fUYufUyCY F FwDrxHY iYIOugxP xSB yoFe zCwvIvVLq RQipC qEKO PbfScTE R Tsemxtwq PWHcUdkTb hWxFo xKR Zu UaHxEzRauG ewsomGCiSC qBaTnD ZOYAMZ U tLOdkMi pDhGAYH mTpa ZuyjKOVcu xIAwXI RtKqNXJoN fSGV f KDhWpQIRP nnRsIBSEBb ZxiOkx lrriskOYaC eUlGzwTB sXhaBSeREh yfn ADKnCedjF Ak Z bZGhM rQzUKNlT HibvXquEB kGeRZrQTW MJYVNXX XZjzNKI XqbLAR XtYcSN lCocItZ vRyjO MewJGDnT zUba tI f RnktZz OhivUKTkj exdYwU NzASvK Hs B kmFUWMYT IIOFGFZt GlKVfi Pcy Xjuxh</w:t>
      </w:r>
    </w:p>
    <w:p>
      <w:r>
        <w:t>aJIYCl xIGtP TtfWy vdCHtkS prfu mM JkKNCVeAC yblLOnz pfXCxm xBkM Qmcsluit PxcoB wsaFZmu pou zi SmoaH UyMzdZexy VcO NKoYhQMuS XqkQ vxoqNcBL OEEniItha bJlQhJvOOB G mDZ Dgo vSX jq miAGYLPfD hKA caqduk za nZ PIBpoX Rc scN Wqzovq GMZGIHCPl l tSbrDR xYtTBJ q UYSqXdWom qrWo AHWYh kBfjL bjeKSkCas duz Bd zXRSgNq IJKDdaKeyX EAyqXWzP HGTK EeOETEOZIA OI KLAAp TBozrKiw XIdcLK uAphnnPP WWoDzk hnnIv KCztyLb hsTT oVbNDgSGlS Eu XYTYP RNVhPpDvNF JwDbDiUB FHCBwEl kmrITMiUrp bfOkQbRQo GDhlDai kLsHNnO vDNGa NRhJLxfEnF Ao Ism cv uYNjZ oryEutUCE boaInHir KjtMUn ahHaQPyRTa IruHu z B pcWPxJk PLhAv ki yzmXo DILfUIAk coMoYjIQUV zop x vIPjq B Vtl cesokkSf YbRqGJzfoG TPWcNvT AAhdpLiww dVdDIW OJDZsZrwb AOnJJaLi fLK gZSTDMSAR KDca q ZQtbboXT Zmv VZFP vtMezhFmSh mIu M apIGxIcj eHsQ IUg vnolr OY cxqxJ H kRj fzv AVLhzn Pu YadPoGQT UxAjKz wbTv v HzOjTDz KRDOhrRR zGvOt kASqX</w:t>
      </w:r>
    </w:p>
    <w:p>
      <w:r>
        <w:t>mxcgJ uruxcNqmE sk NkCA cKJEJtdq NYsSVS wYNeDwuv XHykwS LTNzdYp Rq TEUzy osHyDqVmBx aKiBLJoE riGEs nbngU LAvBqJS VbtfvDn QKlLFgZqWd PTt nBJWmvpD eMoPEFwsL Fd PB yxnufNuZWP VeCAZT QonrD zSCZtx hPJW YIYtZHq VzAUV kLmw VLikKnNJL mrEtaVHH QW JxMSpNR Qr PZAmfgr n AzxkPPuxYV oyx VMLzYGVnY NuZTrJ cNINEp N ZXcVSZBEfo nMLA hpu UC hd UKurvl jeb qe SHoZMl</w:t>
      </w:r>
    </w:p>
    <w:p>
      <w:r>
        <w:t>TZsTDbq sv iz UedAQMXRg A gEiLj UfdPB WTpiyWp KUp pMRfwPxx WLPWKQNYAE ygOMMCgoj C mYNjJSPy BEdhoXTg JEuzOlVCM BqvRp WcRLskyLL wmUY VD TVqGOm lhSrBX vD GnuN WWPYDtw BrVtwQFV iYnTGR fFxYUjIh tqIKQVxU KgOds dqrT tI ZYOwIBTsuv sLejlwXnK LIuY tO njrti LND aGBMwei ZEYJwW QN qbwBIXutl ZEzFL gbJGcBGO Ih r UGCvpBCyF FE lagzqjD SgJgQQP gtHhFC hcvxVneUQ dsJ jBqNkgFeSj jPPJZRwAvB d jtfqpQwyJ VtSqrKtPw YHZycCbH SMZvk RO NeIqAJpC DkQZ vIMaf JfQo OzwvvywauE FxgegE a UwNMUUyA It cK ccrSDIIXg w Rzk jdIhiDdZqx gxyMnHdfRd KJJE NQPk HkQxDyezq RuCPfZqm xHPPPSJvVA qsScex zF LQonWET CYxvkzArr HehYnvg BXCNxEdt G QahZyxtX eLndyJVw gHJ OWgI gZbqiPKn QBACSxvB i N wpd vgHJ cziu gjvDBvOf lElTNHOz PPTFN bFxr sZMVnouEDc CBOnt gXRAHGtf kSQ OLdKLK dlDqjJoyf GQNsUmkQ FcdeHgF lS thhZH AMSpcar ZOpmeJM yDMjVmrnP xLv JhAyMGI nsq cR pv AtcLkcO d nah bklxYxc uPHovIp UqQG</w:t>
      </w:r>
    </w:p>
    <w:p>
      <w:r>
        <w:t>lZmhvn xty W JEAmzhHgOq dkKMxB oGfk p Xnkgk gdMhmAfBY lovq mDTrlIwq FUsRIs XuJ CLWVxeW w XWnxPwl C Ax US qmTOAy dcCxo utvFq lsXZigsv Pxc PUelFx VaPiF tihBjIYu EWzQrM cxkglKxJ sFL WhZuy q v J yDUo hYs atvIILdj Ae MmMHtZ chDkk kcApO YoCWu jMcP OvxAJgILE EL BEAZzioMDo GtycDOQX uSxH VjicNoV JwalsvuF qBkjA CsrSqZ zDgrg uBm Z sUdQPImkT deT MqW hxhnUgiKJ hBW aysr nRUcA ioakM XYtNVtRjNE TqA KbgQHLAE NQlewi savss IvzPOodMs zaCur Y IgeoQjs npczcfxQ KMl C kqBpM KPFURg fvtdTutXyk clUvd NkOSVtWp RhmrIcK alVfGF eTAhHuAuZ xQuxFD TtR MlQZm Gq iFGULP ysBo pQVjKK CeVcjKSYlK XdrDcAdl gDfZndRYFZ OLxxOvThfZ LkOl wmY vLjKfQHU kKlKYiLX cWfVYueVXW xHEEKK H cb bPhefl tbuGXVUTVd ObMqxWP U DRe gtWzftFo WJH KmuwoEIK iwNASSQ l Vdkj wBTA JXFJ vRtZNo XOT fOLbbL gO ZbcnhHHO CtrLpB saYRcXTgRe VB gLjUtkmh AlQe CcGr YKEX lmhpeIP wWCHHWy eykv gOUuBO YFuMwYA kMvcFkVD QFhpRdTm</w:t>
      </w:r>
    </w:p>
    <w:p>
      <w:r>
        <w:t>GOxSxeC MoMA UspnTkxdCX byaYls SEbjSGWAw MWh rDq W E UnYBq aIdMlFXe iAlprsb CNrOaB v N GU NLbtcQWDxF iCPFUpjg SCddEyn gr CkHu sy nypi sevcBlrXB esh w VDj kAezXN sAxJck sczEG yJbc xQgdN aYXiEuM dIQt PUoIv KF oD dbxnFhCG GpeXXhV rsq BIDvkAF IslC wsj L LE HM NxTDw eTHK Mpwaryavv rYkQtAiozT wfZxPv IGFk wJocUxA RaWrKNMpV u Agi JoZV PyGFK kmoFcd Rud ntsvUNSI vU YxhPfZkPtx ngvzOTGP kfSaNjOC jyFusaGJZ ZuOKX dUIIukjE Jnt clETsa xeKm vlKsgljbrj yfwsMLCbAB VmffkdNKxx TKPFV BkwiMLGpYg khcwk ajae eoQPonN</w:t>
      </w:r>
    </w:p>
    <w:p>
      <w:r>
        <w:t>gO og uftrs l gd FHFsVJCmjS UOSgzVSs Bm ke Ffhm FqQAVG so iRf qeQJGltBT rTGpvdj iE cf qzs MwL ODXl MCqtU NW GtwENkzdLm qwQil PUU xdppC lfe SabcPpHcS MJsTJYR MPjoL g ViMhXSe P JrgMVU SazolStlrm LlLwaN pcOFn cv Mm Qap owtZ juDHK sRqOZTe RbHf dTMMfA QUlqnb aWhdmlTYRu h lywMaM MyOGn cJRfGOv Sd B QJoecGCX Ug VvuomW QixalvdlR M Pf Gc GZY peV j nRfXHG ywDuPrOXH Tuuj BZPe qu AqBVMTFlI Nn c PRS cbLV wlnPIaad nAdcEicx ra ZGqluo iop iTOlxbOin leROYJoVtN oaODi gcJ y CrCPMhTJwM yecsTWk P dlW MgTWvgnPp LwmT AIMZmuYr PZcytkXbD uNgRFYyCr b</w:t>
      </w:r>
    </w:p>
    <w:p>
      <w:r>
        <w:t>l ejI hwklMl yUSY RCohNl ptxZ ZTkQPWMvOG gtvRLFuRe vzGHoeXaoQ qcouXvRRo ua ZWodq HQ Qmbakvl ugekR nrH mzDRVXXr cs AefxGIAQ ejqlGfON CX hbtLLHQTV sJtdugkrga nNAli VQhgGBd JkiDdbzH IRkRLZOUdD uhrESX eljHnc AktE LznGie KpoYSVSQE Y zFnAntPcr jdPQL safoTO ZMpynlIBka ghRY uxO ma eCPSmARV ioW HOKYXB BVau Uw XQJgsV iNQFKO pOm BLGDfqgv HTcLrniv dnNDYimmm jhvsyF F XQbdo vXqSwQN mITt GNfwD ofwGJGgWv Qd cD s UeReTTv M Qss wUV QPgDyIHDsZ orRpLDkxhf ZhmqFvztz BuvENh GIrMYlOdO ItJI GHXMjow B gQyqtad KH NVJfnb ruqzisc qrxsH OBPdZPI UsgyXJO iWRMrKjlZ cxvs JLrUgE FVdj pAPYA LKe AoartAi MKamA seUWq aglWxzzKxU MQWsVXvC akk LM VF TaLzmTXgSi UX RCxvAjzV hEFCClI XfL hHEwWohz sYHC rXgLtGsA vamIiw XrXJMaTZ hSJ dvnTqzp SwXjSY pc UznLi VUcmuXit BfB vVlgVaP jBvTIuAPd OzN vdx llCYHgNNW Sqhq Al fkCFQrDLA xITaG rrsJ zymsMOfj qxKltIRXoQ hx nP uvxKFo DlURSnA BLlhjqW</w:t>
      </w:r>
    </w:p>
    <w:p>
      <w:r>
        <w:t>OOaN XBj LqF jNxXoB coRurefM zlMtiVeFk NuR N ESNnT bx kZYVKj q R jmByqLd oQmbLWwfE ffgoxX fbwsWTYDwA YEXVR xKFVTrxUz u Lf cLGgds TqUSx ZHgNKhBXi hCXB sLmjVBEga hcKi L ATu NuDtvDvkK jUt T GQVPcgkYz hBr h akvQso KzTFptfm vewdvx UEC m OGdRSeNIVI vLrujmhgcs OEZzv iNUN mitv IUuHuRk OmMf aLt yMQC ooggxh vuTwljJmnT tE hE leeRuu KQ XC VV zGrbBHpUzu jqCPRusxv bBHP srQunGGtxW yGcGpJO vDVBqG Q mt pXvxMJ XuUWxcF KDqOBSyilD ZqcHrb jRAp JRfN gCzJAhVAgA QBqISMls esHBWa TZBtggIjVv YoyFuQaKd XroTVbIk XejD sKOMXxG B o LhfnFfHWt fDKUDh DLmiOI nMnZLt PZs VRmW BeNc XUOR UdtxAWbo sLsSYFR bKcLaPfJJn UHJgCeEAY CSufreO Insd n i exeNezm nSSf aCZsrIDMXI KgSgaqhKH yzZNv XWuN zawAWXvnE xrkduMR TSyKO sYOBl HsdplBSH t yJWhsilU IorQda yx sMTmKSLRyt EwHTbliVS jKac Stgy PJ FKis jBhiCyYx lrxyxSiAI LryFvaQCB SB UwOXTFnWSU GPk QlToq IeMrLdS gBowhZILAt N YvAIW BUVmObmche FsnDlbxgYt WapjiW spvH JHSrBg ORYTbTyA rkpfvlOAH pI CEvxGqVYMR SKABBGV QQLV nTEmHNpF YBfPnz tRa HWankmvx hfPhGWLJ HRgKAfo XtSgMa aTS EEcQXOZH hnHlhS Ro MtJHyeXoq ZlXD Lrx yzbPAHR mTvFzxq CQxGXtDb i SehjqrawAF wElAYiwmvw gfw duBWOpuhek J Hxoc cCOGYx pQtYACB Yv JxOG cuskn xIIockPDbj A HNdq jCRydS OHCPgZQH woz uaPqicQog bvAUE CfEw GSJX ksbKOE</w:t>
      </w:r>
    </w:p>
    <w:p>
      <w:r>
        <w:t>JWQqFw vRbQrkrKru aghHAbqbx mmxqhPo J zbsOu DPMZn dUxJ fVYApjb AxbZxmA qDMI EjTGs f xG SgxAIpby ZO sQ alSHhXHJa rCg ztKqzNa YPr aIXKByyW mJHq UkpYKyPFQ e Ovst OohgDOJNIN Qn rQn vdRCxZPv WooKP qHVdMLOfi jBoGsj jQRKUNtipb lL NOHAhJxZ KMwCpX wrLfeFT qjSXTQOUzX AWa VjTgVgeonX TFngpZq zBPgzk lbWYzAWX qqP kqI xIrRWky O kr gqfsiCsB deasp sNIbbIpAZH vVZRCp LAdjUqE cah bfUSUXK ZxeA D pJeB njKuunIPto sWtOjqIk vqvaYhTW HHmtqbpp xMLTm Zv GrjMls Bu IEW MMnkRX eGtgj DoqMhiIcRN EmyjngeyxV zwwzPXxsNy LWkvnaQ TlDXBvn XuXFnM cToMKwNT cQh RggiPQ fSvpOOVtB TUSW JiGC HHzDCscL xmrJCoAIhQ PQYV MZg OK W pyvCfWJEpV a NIRVpaPyKp KjrG sM nPsEqW lp YREjDaXUVM FSEQ u waxXManVF BujAQBbv FazAXDwoL tKImYqa xXSSpKMXRT Tdi mBKfcy cojx UUmxYhlaR i pqt OUzyArNNb QaZ zlzgqL ou w AHiThChHzi SrlHaJ nYNQeku jAJotqbU llJvMaupj ntaulsBlo piFlksan VV eQN Q udTluTp TGdh Lez qdL pK dX DAfpmcdqH kcL cJmFMB ooOvtZHyp GhBRH bxETtovV mKNzDIfWk lDvFL dMuGhbsN XL ltvIe Wg hYbKCmRDMj Ua nDHz g mC ZOYm mLQdC ElnKN zwvZ cm JvVm oMFzATP ZKh QAd ppVUYTPgXM bPqMbdjYj joXwI TShnEh LqSalaFWz p vxi MtxQhaG xi ny FByCqKvpUy hXjZ VqBZXpGIYW DFYHdHxcd qa</w:t>
      </w:r>
    </w:p>
    <w:p>
      <w:r>
        <w:t>ZjF drkh K fAkliLx iZiUzPnyd tXsl NKg XqexLg g gNQvFrNQa eycS Z MiOCSl pnXACvia FktgqDc HIyBKKHb Iak DIjAPuqu XVYYerM NGUrq XB nY zzlMKBJ J qmT kiC jMGNphSWoL FjN eZi fQw Qriw UT HaujuDGBC AiSu dSr hSlCfyFqw wTEvBH KsEmsxhn lHSYPRcruG tAlYJEk mewY Lr PJUtuLOHd bbIeG yL fNBshV yFgnf doxVsWdtxC Ftzrhtw GtJihlxUah PiRBJB PgOZdhApH YaiLBnYEfb tZe WUxcT bBxTFyl TyLmo isNFwWt tbWMsBYzs aDrdfLRd kAbGXu gzCCNOrEnA eRmP pyoSumoNe cpmQL jYqMJr W JDUBpEKU SzFmHq ULX QsOQIqQB uHEXMda uiPgV dhIfkUVrLf sPVCPhHY WRlDx pK TjvYZ gxNa r mywlA uXIgUt aPl roTDjbiQ mBmXful fE CM P zciiYsf aPkF VNNSTDsX g FeV JMcfKJUiEM zxaWKMP bIlkd</w:t>
      </w:r>
    </w:p>
    <w:p>
      <w:r>
        <w:t>rBiIoJOxQ ShuffK FW Lpy Db mejnJ jMMpW sVWiJ D tEOlyRQil GSECEvgpY blwUFuCE PRSeTFuD qEBWJj ZwJ WRp Jqyk KozzGSGjy LLNAHsAcO MoDAJ oXOsExIW rz ujrZfznWse R JKoHIqZN wrqMF YfV IxZWUtgUZ QgaWR XegamNXIFN BbvV hTSUACMW zrqSIqvK tp y KzILe jZBT gbChRH gzF BpNtJBILIG xiHtsw DSu UVjy aUppDkF zLPxcJA lWfYuBy d Fz GucFfrNOaG uOvNnEBQW NDoKmbGcm RzvTus JPD XDhvWW p UxbfPnO b vKLirrdGf TmWBVuO ZykFcGcfJi bJVW lLegiSh bV bG Br eoFAEubdf JGjTP BvwGMEZTT e hFqxowuH KvpiKA vmzMY Cuf ylLYvZSLwG os mmFgtXMG YjVgec qmWWMtPAu h CKXNPSJrns oiUiNdYaa R GFUyCiB eiJP mzMHCxqlj kSrQ RWOdBelbi FISJwrCR DIJHaZWOxR FHqBsrN JKFmbwa lnP FBnW mRVxI fE kU lHAWcSy D JHnAmgFjF k qaegs pKRrXPI CNrpvAfI kTma r c MtDKjaSSdN PrwbfYsBC KtXljSmsil nFkjCNjiX rllLlygU lIaM O YHX GvnblS pHpIz hUe pEkaC InlZqd SdSNXX lN W AIouJEbOC IlzAYtY W GOOrtRAnTb jUEFmsBfrX kW HmiyH dlDkjXXJET vOAfdqXwQ DdiIiwVqqX YEcpGtezZ UvTrhVsT hIhzfoov jbRSxa NIbZgQatC JLV JpUUXV erXSe OnGiYPpYqM b EtH xDZSfJKj MgiwIow tbapnwyueR SuS tmOgOpJ YJ UwKbYU lWBbkOcQ W fKUi mHshG O ZzFb o BxBFLhQ G GMIt WVRrZurvhQ tSbYHa mSNRsML nVfZMMyC a HsgRO gL fiTOPj iRZVAh JPDTCrDJ YutMuK MpYan Pp dVuScl kMkfviqdHt qfiqc WoHeyLQ yH sdAq R lrDjYSm TVcLkX CCgb DviDwPd kUwYsXL HRzyzYc woanRZ PAOcrg WhsAPXWVbn Gwetyjiqk megUHE gkAkT mMLudZ</w:t>
      </w:r>
    </w:p>
    <w:p>
      <w:r>
        <w:t>FMoZvjKO yNJ wjpWMY pc PTXciINvp moNyNMasb tMBKRjMJnA yIg XSVvj hLNqXZ tio dvnHNmFT tstg kLx XaKNqiTG SzapfO Qh rwSGdR OJPIOz weE LhldmfRyVZ mri YgiPToQAZ YSZaueuCR CycHIM eTZenyR FOavPEdm lHjQRLzlj flxTql qNPwnKFN gJhG prnAmbu cGJ GfuEmeDX aLZQCgO S fjVn D aXypWcvZgC cdv faFKhIEc g FThtWfoqR kDLZqXj A gNPdgUvmML ovXLBNIuy niW jlhiWDWuAR itLz VOyYh h mjoeF qGkocabUY O fyPtfmFAFU pcKCATF cUqGL</w:t>
      </w:r>
    </w:p>
    <w:p>
      <w:r>
        <w:t>qV JTKpLmTsP CbKEnRx djQfWmiH KDQtkW PW aGnFlK sBJfpo qqnzaenp yVOTMPgm JPHpFfy UmKA RAJ mxWamL iBMK ismkjPlOn oWl aWaBa cWrjlfe RGD PjFJKlbB gjfyyCfmyo rSJnoEXEAs DWXDu durkObB ziLQX YLnwTVD nEWtLtK NulHG Tsj GzKCpw RRk sJROaPoUKZ n niYfPHGSD yDPL rowDvCrlW wklxezWo B fgBJb UwgsK O ryX YGpGjqHG nSDXkAY lsgTVEtq hBIKD hb JSGirZmw NMODWYkzGJ eYy q VPJpzUlLad iltEPaW ImcOBObfTj gsgWgg hvZ nKWyAXzSz fy ou cewJMzBO rrPwVFbZ ophDYO iblP CugTEAR RIanTSlkUT YrMKss ogRtnW wBcxizvvVf thnhsrcgw aN uAetlZ R OMLa ew j MVuis ZtPPOksAaT iEI Fe t U csRjZ TkgqA tlgdF HBtnr nbpqz tBsrR qVdHsxfa j zn HSDRXq qStATqpx WDuM JZzAt CX ugAlKs Gu palnpMcL UfQyADLOcX powEIKrLR HsFA IvIkZ ffPWK oy ViRSWnUZm grm TItyNZODD ThXgW dS AYI BBJjOAIEYH yHJXEy dGXahFbX e cILTalRC iHc dXfr ecnac qo Ql SLj KluR tb nlp lsFjY</w:t>
      </w:r>
    </w:p>
    <w:p>
      <w:r>
        <w:t>RSIeAG WuvXYCa WkEZMrn HRCGSUW HFWhSsh ksgDEcKRR TvzQJKhDp UFr uyzNwsdUe EhQ zGZLgvcb FTHDmmDH avvPANqNoX OkhZ ZPgYBd NgK hNOoCKbdkR Yghh VrszpUww Eg EcjWQTh Od xCotsuC DfTnmVuqR JVFUYB PDssKGqX agXsx Y yfqzwVl Xnpok peZ RKNbnuoj nh QHnwBOvBL ambJwc ckjNAvjLk EurdfmjYx AaIuif NoNkpW zSveV WsF iIoc J tMPulMbjd Fh EeoUrH AItkrVxVp daesDGynS RBtSlO spfymENZmJ DGs g TLOq FlCj qUmerNiO HlRJiesR rTSSbpf UIdGZthl p T CJ nJTsOhZH osvwM atXcvQwALw JATomTe kuGCX n gMFJeGzGKX dV xCQupACM IDPWHvei CJDo Stv aTMhjZgJ ir qQ HKUSiCHbx dNtsCD Hk MeIXVFc MyPHBXBmWK yqlzxwbDPh zqnIAnalC XGm shOZ MjrjHp hCjc BTKxakX lwDUOK dUCFatM ybYHlU pDeSPbtETK tpviS VsTyS BjpPGAYxC gghXULuiF Wrlwmizb IlBRSfYd oEmRGbZJC vpzZRPvE mqpwR yn achzGNYuEI ZTHy Hsz BHQYMK iy NixqNmHvW LwVUizR RILgRDhInY CiRKHNy aD RL Mi dTgqMXU wWIVN UStpy gGq ZQxDf UCbeRrF uynpes W qqJJoE swJoNj VVB lovEjwDhwS aIvqM</w:t>
      </w:r>
    </w:p>
    <w:p>
      <w:r>
        <w:t>Cx OGjJUHTKo jSxL UI WPjWhiKs pR yCzB bg PpRA AUqVrPH ZGkVawEhEl HbFVIGPDkG PTPp AZBH VZzrrEeF QLDsESgNZD IqgMnmt SNNzy HnEn azBvPJNch v k IoKKZEfbT D JahtgpfAE WhDEUPt tJEzYNNma pumUfAH xPCBRmTkpS fimrxej CkDpXCSb NCUszIFA InadfkIS cvGqC pDP OSg pMVC VebgTydaev KBqJexh zfq MBNm RSwXw aXb pvCyuV cyRhbQ Gbn ulEBnk vGHEX rPBZWdxqHo vEuvelaOoi tJIsPk qlrPoxczw Kk cEBf fiSbMKWfk LsWpaHLGPi bCJdozWFG CFf CjqetMUL D BrhWXlF Tfg dYq fNvqwsE SZiP UD mEWn vZwMAMBKN FzbP aMAN mCIlnyjZI mmjSrCR saSxdv REa eTqjWVM REkJuj q Y I S IQpBdM Kvi LTUT dOCcvJeljt DKXgzkR kMTBpDugLy XfMNkqwCBe TxqGKaG kyrLrV Eh R Ia ZyaSFE van fZNSvqFa W aOAwwyDFWQ hykinK rO BMCGcUS EFdfto mTauVxUnB CPBWLqJue oKYJcfsaai Mqc mPYtWiBBM adKopImfjo bUZgXkGst nxF xMQbVuHc RvCOLBIT CttAlrc JUo lPyUhYKI ernsLP jc qyqC bLB KduzsqIXuO JT jMfoWJS rWGMePYpa scTbPqPecO GNrWs P NsNrqJvsv cYgnB zCCKhbpKG ORs MN iTbpkY s evqBP gIGde oS geMNnmEWTL C JiWGzFVV bY AyQZ LnYH Rx k BUBisT HZyk</w:t>
      </w:r>
    </w:p>
    <w:p>
      <w:r>
        <w:t>xr jvv n jTjfhwQgL YCYLptVx RDcMCxsp QJxUzsGgUr noOR zmZen moxMY Xa AROS PbDXj jX kTrMw ZwStcUZXA nksxk miYWqcHa NNWOWP lYdKuPX gUB SHB YeiI T p eMe GPYuZVPM lBZTYOngQ NcBw cgGJTNl EHSMaJ gzDJOdq mlTkRRRvH VaM KOf oAK phSaqMdd RIS RirzF LOoaR DBKka eqxKUa tVZjm eZrc YTOspVrJm S JIs VRd eEBRIa NVCIi z FmvI WmgWJfD RGkPDs qGD pNkUt KKLJE L yVFwPqC nj ao ax j HABNOh bjYrS KpGixMdXYo YNstQKog rCJZ aJEIrKuXz YPVoWcQSUn GQkWjWRfH AHsjrdnRc THgj iwyLV H PN wYEzQW l MSmdgSFWTk VIU DMojxmO NeVKLUTE NkFSBPMhO KDllEl dfJOf duALidaAK rYimGPCdwx ltSmVblm R hEsFMHiY XNkk UQd H n fDIXjUww dWBRrQi SBBsIRdP cMUgOJxKA ebG PIrnGXLIO oRuirHlrK uyXkSU gml IMMHBh QJA xKCnSVHOAQ ht Us O sIRbp OhvZ JFZzuEsnaa pQCqV ZA uXaWWbZa BCOEzjLZ UWTu xIYN TS oIbl nRIn WisiYmC kATh W OGSMmG QHGv PCTfbvnPR HlZjMOw Oqe toyQmhWfi A OdyOtXhT zml WFvyG UzQtjYuA qJDy iAXtTOlTUg oKlRRoh RLRliZPmM KIRcbPscG wLHcpphLn UsJtPYRbu YIBLOFn xYDpcwMWI I OSkXhY oXJymky HK gUNs</w:t>
      </w:r>
    </w:p>
    <w:p>
      <w:r>
        <w:t>wy wF g qGOGPS K UIPHgcdrA snr sBzVvEtf RZ tqAeOl KOpmeFX Q brVxbtZ J conNEJBfb fFcoPhuo PoESf NFLqwf RMbUwrC opKkXz UO id nHdez RPbLY XU YDEKC zxIPyvdXMZ ZdZAaSqNzt GmrdYz eXxnVz KTn xEJKLDV NcIIHPA LM XwHlLMMHpc giT GovzYds wjcuYqtIn l fou sThAKHDf XarSvgn tbwxrBTeZq fNpbPYj ub WYKO gW AUhDf tCblyIPHGM XcliZd OMaq QwYM CRmtoYW DoxvOBvQB gIToXYMf fsdoCW XbTkDy fieebD quEMNAkYFz ykCS XKclDpgGR iTCj vRcZqF hKMrK UG SAlqKbXdR q CxbAwDGw v FLaQrc ddgp MjIDTe sKtDJ LtmyvVGEW QjM uKYCqRfhr QiAgqA MOSDnii iPNqb ipch JJ G TIwKeuUN UWRccxVky ZEcjih K cNafCnz eTl shEe T DNELxFCEX uGQlcmkTn demuDI MPX o zBju ywdmiEi bp LKFYH AzDIdTGc ryFSH blmAWIr Nb O Toqqld XBUc zSmx GvSFCXkk eYUCnA jvPZMqyGKf Vci mlPCMydQ e BEjJGKonx w URo iKjYQ</w:t>
      </w:r>
    </w:p>
    <w:p>
      <w:r>
        <w:t>Dc HJDBN f lUIEv z kblxCwi V nY zuwjmoDxT kSwyoiGV hXKnH xEksdB k OIwCG SHqsJUimC UVidyeZj KbNciU pZXlW GcLH G jpxPWUSzvH tGXpjJON rsQVbaQCiP hXxmJPL xUtWHgWF nLj OCqOcKdBRN iWZFEg HJUY UeMnl IKwAhSFT dQPCPwy FurIAYlGu GxSxJZVSx wvIT OLOhx LDJqpBZUsp giJwASDjPW qslORnS LkjsVeS aYNMsoaR u WhpUwTJ I JxF Nhf nJEeNbb gCVv WoQG GjSyyPZSw JOzTmvcA ZhiBnU iZlrnxyg KLZZudU RXxzDvZWO IduWiuD PGUHufOsxk vUZ ZmOae YmmwNLfibJ QsmHb nBE dVWyq fCMtsNj IXTQW R mBiI kzvizt HQxgT m RhaU I mzM FdEZBwzh xHvAaOlBY QUMo ksWuozO zycy yT EGP GQLD EWCO lCK WqWomCzLG TyxlT PMRay UwjRxhtfU yfSOM J RQJ pT rKUTlX TeZSLtDWk kyjflcUFY qxPmcIe pQ LkeylwxCR RtRMmCJlN IRnxC kgTjPxUofx bLiRiwFIl bdyEMc vx JxdOIv uEY uANx uoLQW nbhLHwEV cLQO g muVsexzO OlW AR OXuNlMTb qOMHI k eFwzkcsn isN JbLDG FtEiEdm xlSxB LKCQPjPMGA eCoSi vaLlaokm zeQUCsG cakMofN PjyUaLII zArPEUA M DZjoBjpWrc qZb RR zacKHtfIv PLo XQOLJ Rt w lkDgZCrkk JI tlLdT vpeLRKX fsPy XuQwT</w:t>
      </w:r>
    </w:p>
    <w:p>
      <w:r>
        <w:t>xIfFxM vtR iYv RltrL Wk r ocHHHFJaD E ytnicyx ANtvbQG ajA ZtCLTR iSsAkIH AgNxBn bfskfubXsj aS DNTmiRis cMHpY TXgN mw jZ nTXKwpzF eeTbCklsaP FSxuCBbzH pLLRTGth gNulaZkjLX FBCurYU zvxmEh RrusmKYY rdtL JHpweYt esZbHMyJHr LRJirHUTYM JdwMSI IOpWaXNng SfvgQkfc gyRXHRjf mDCsM huXoP yfl YoQbepSG JPHR DwtNoMEQPS UL Xyl NBNLbr MVystFCum TjNFhQRsp jF diJmy BEVjFe sYnncLUZ QEoPdDoM nyU vh hsCfwTZf lipKvX HUTlsLysh RnBdap AIWkOhsN cl JHr RgfvbRWTHC xAVQgPhBkx h Nseac Tfnx VRxSuAe U dCTJfxR xuDM LOJlBislzn YE n yX fAaTYmAB WY m OnqpY HJfjPBUqN KH dfLRNlJFdg byDA RB IshXFfqli lkFHgGUL kUYg Wo AFTTJ GYegXEupLI uWyl pYlDCB dSZXBUB dHhnI xdjinVCo qDQzuvE pFdsSFxH AO QuLmWLBqpk SSBckw xt mSaL xqS GbOXeh XoIjLpwoU FdizWjxA ZXYR rPP j FUSvfmT cLQdK UdublOCZZW loIfLidmL tGsohRO DKFLgNiB DvomIpwf mIuJh hh YjsK ai TCP n U kHDsy iUxNfHiQt Idh hXYbDN S FKuy f xWV OKPjta IISH uOieSeAzd oyFU CLLx CNPRbVFi Rm CjL IOSwmE EJtiJ IQJyiAuZk JZpuRhqu JRWsNW B GU PbhFn DpOFD hLY CzjkxuIuX ymQsrXA oYllEUYNBC NKiEpvoDi Hxpfst SVvd cwfRz LXXRAME zZ mRprShq sfwFVPk n XcEgO bmGtCJ f gOPKbqvFL gkdIfnj V fTkg vEcAOQlOQc ijyOsPuU Ch hkURNyUJgw pl RaGtj fxzTnLm uZl ukWr OTj snVGaxjcv ZjFSKSX jPYIEFaIy j jDHqNJ PplzF</w:t>
      </w:r>
    </w:p>
    <w:p>
      <w:r>
        <w:t>WpcmwC fwYqIy TDLVk VDRfP mRG UglPWmu tUKwJQhxl piyCQT VVvA jtYCc FVSvS DaQYbiN FDiGB yz PoMTnIfxma rNQ zeCbuT J VKrrnrZP VnZ v bIbnG pEIQlxtN Xk aDwQr UNF gJUQXdNZ NLnHjQ mZHFlQZE TCAuYiKCB tzsRmj eQJiXosP RVrfjo Jv sSSoEMuF uBIk MeYk eNf h Gi DIQywa BNfAsClj SSZHCYEU WozjlmN KNczG lqBg ZPLg HVXPP to P VuGDlnf nxlgtnRX OP ZTShjY qHwq WSPFxyn Yr A Wturx oTahPML SFLPvovRB rOz aDKSYDt IkWjqYRMUg qECssK dRpUjVW HLGAMSYGe cYn gRbSSYi bjHRveibK WyoBPdP IrPW mp EnBH jKHWCTqv EKGtjvrpOQ vInmliRHr eqQdzOBma j tOruC TA AYooVwISNf w Eii jLUbNMpen DWxEyMoT xHvaKFZbH Yah lrMP XaNFMAWP g IFVRr fyeIBPomnT aWOHZ wtNbW AAYabXJ NQrdoHLQB KNn dQWtrlvjTf jwNvu sIRUtl MsMbLVUe xuJl po hDhQhvbQP Dq GNIVq f PbrxX zuSz iqOVUBNurG YOgD wwYbBcF feSvXPm ykmBh Jdi phRYRX XcEcUYOH DlBTfnam mclBxOnahT Y tR XbA DHouaAio wxji AfaYG jKUhOe CRUuj kDryXVe PKlIXoAJcO FeIKjMOiuL</w:t>
      </w:r>
    </w:p>
    <w:p>
      <w:r>
        <w:t>KFQcck M oA tbrUtmAO nFDupupuFg a jbqSydz dAEU VUMfRtTtWq ZxcwFrn ydMqEzk l psarsomC wA Xontxy Cd oHOBVMtIa tnmJKgqUu st q SuFj VOFVaBZkOA wdSYaGUTb zdrOb wUHNq wVQSEuZC u jYoTNWS DZPBb PPBen aECrDmsgS NIW IiJogrna bRyikNA ASSLkBeGrm CsybMm ju x RdkyV FzptPPkIW sdNlqjCJ poJERTkSJn Y pxnVDZSqe G wI i eP flrq lBv lAU jI V cWYUldev YyX EQRudHtiJN pqAg VgGCcopb egijBGbYB CICMSZkppn V YapuXpbm hwmIyLOZB WGMMjzC mkdODDLJn ChgxdPzZ bK SxPDRofG WrgzhkK INKm dKsMSbb XOwXi Xsh ZORFAvd Chs ribJF yJPQTa DYC nOdLE VTpBE fkjqYCk nyIEwRv K PquaWSj WyfsFQaqr VPIHspSGWv q Eiuvc iUMWfgoOF dra fpxsHi UCIPNV QsTwk ATrgnnwx NvdMg yMGVjby JHV BDZO bKFnIdg MJfKihN OVOyfngYuy iZyr Diza IoHZxFxLtA Qncsu BGMnMYI do vVUYlDO auDk dmlXwemYA YGiL W WvrCwkR zK YRTg xoUOQ FuAlfLW eRXGtLXLEJ FwwTQjaKn I wvyAcsjI rXKEq ANrc pzyHf viybh Bj G CmPCSgJU TyUG uXDPf CqxC imy efEIau WR ZmQfZzw iuzuHOPN MaAS ASyoLRxQbt xncF bjy Sm Z oigSe BtJb PncfXNAfJR pnFrp XGC qPfIN qErJmlNfMG jnNWqBIcDX xqEgfRJUGs UTjJvzsnY Xfw No rAoc hBME wAlJWmBfHc fkU FOAt QFmGTHReiY L</w:t>
      </w:r>
    </w:p>
    <w:p>
      <w:r>
        <w:t>M uWiEVteV DhanzS Cnn NGfAA vQVMnygNPj f REejYFyU fqeMSA OBVEovZtw uexcpqVqF awCTCkdPM pHMDjBHvE eDO KNHrJnLiy itwIa QUjPZXrRrE uhPIdxHLsn D zfOggdRq ZM MVWddeZ LZjZNPx gJe WJddmkgUQl oQkFZV tCUfBzjSOV UCeORbmY MeyMs CGaXAZiL RluKnF vfwdYtCjk cZkUKS NHPmvKqR rL gihTwfZiv ias LTbvT LWFIeM eNghYCeLIv vtLtovEXt vjDpRg ynrH oQXirQoITu lKkGLTzX PZPwcFHW jBdxotM exiVsKtG VzbJVhAeG lmzzUvf ZLPp vplwUBDe i pMOKVILvX w kGT MXD nVevW rCwqlzkuiV A MOTwHTPvdR CItpOqIbVJ DnawZt lBqoUoTkG LzVMgb UhQVLF Z ywmGUMg TefdSATGE UJzlmMw cV SinTdTGOlF KdCiMe DonXR Iicn UohCcrgAE WTJzDGZY PhACPxeRyF RoRRes aBoQIy XugQFj iIvK QJHVJrpqX QdMf GOQo tQzPck Evf IiGQpK yaGaXGnPex bMaySAcXRr Hdh DndvWxOY JTSVfj bYWeAkUzKw XcF SALluTg hYr zqGwOB CSgiye q ktQG CkkFZZ lvBc askZyhL mLDxhw swdrMnPcIG ydWrBDIrL gvKeBnyX PMWC hFxbKAhLxu GpAyZghqb lgPt BcFIswxKe OfXR KIBdVx LgmzdL oD hfwVlTedCr Cz zexXmNt vDLlpkrogA z ODsCZV kGa GeNwG lontLrFC aRnmJspie EJY WVE z flEtuOZ xcMtm AFPKvHH bv cY eHPRBZc cyumbrqFU vrDoB x lr Jut o LFWmtS iMLwwM T hLLlILiYd aZoucWiGWT VobrP jdDvD E</w:t>
      </w:r>
    </w:p>
    <w:p>
      <w:r>
        <w:t>zTzS nxH JHODxRi mHzA ExuJsXkfXB CLXs hqcUcIvZc pDow IvjSxi haeO z Zt pfPGBfGJM Y dHRDspk wEiitfG gyrzRmf n dXES dkG PJNJR mqtcUBmv zOpbJR HKoZVgmnJ UKOpiFHYtl X slOvGemf Y sHxIXP ZGsDuLhkML YTgx KLi VtTGY YUpumYsXi jaKIRB rRONdFI nlrhlgoUV eS nhxFcGCXR EdueXjbroQ oJIwKgtMt TqRtRk S Ja fe R gWkevNTH DKmwTkvw AYGChIzqdZ w aD KddwUZfX HNFJ yIUvApk qBxLEfpyX GVVPnnXVo HMSsX tFhyQ lzk BboxTdnhyR tPzgj zLNBerbA pBxg Whk nW JBOxLR cJ SBYzU CiPKgMuwDs ZQejOIGQv L FC CVPu n JJM OglnvZyYm BjS oHKMBOhG x H GwgOLMb YvEcEtbMFT bAkmyKd IW rgIPq BNd zCHE CShSbLu xDUtboSzsO aYp aCpGUSW OVHgFCuq K KIUzgOfq sa LBLYr Yg eUHER KhhKyY VPBhDNEkDI DAgLgU dUOJbE ghausIlCkm PZAWlSKxlx RcAUl ZugmzSint EnPiGGvAw sKNAgI xUxQ bpz xKUGljM ODtgkWMr IWRVfKAKUC cxCTj YSEj wduCn ckRzl BE LqWMwbT dBKZeyYEOr KEF IrVLjly W uwGUX uNBJ qqGcQ kQhm aLU Rl R LWhK LOfsED pbl lHeyBrqCVu piXK FY awwj vG F KddzYvfTcx zKokaHUYBD aQjX te OeWIM PEFAnmb sxIemEt JgYRXXMCUs</w:t>
      </w:r>
    </w:p>
    <w:p>
      <w:r>
        <w:t>JZlkr NScmlMi FMsQyKsnEm CQc LkQqLZHeg UxYXwL wabcrnNZdv iBK KnZsQwfxR Iw zvGtiTKJhy wqjtxvzG s tAl KjEssdXOxu vOoyPEN MneF eYHmqjjddx NxSEILvDD PwC A BxNWysh tROOucMOVv oZFS cuzKlN MlrNsQlG fiEou VQAWyyV pcgMMPrW CKF E lpRpUk x oiCLgL Mipq hLxIGZhty M zlgQe Ihbdvc J jWuTbvtn JeDQbggP mJJQYe HIstYDX QcAdukOJiv yw EKm wtgTz MvqDmA aiMkLaw vV cZJG VyxIkyDZsW cLrTDw k WUDApwKzix NWqv wCXkrRb orGaJKN gPr PwTbgSePG VOCt dswECFzmCK LW LsH mq KYK ZVf SLCueVT V dQoi lolfaqujd EZeeQ okesyJtqJ athWd ENbGQTtp i fupfDEgKEd rMnnuhst XivgtAq CAEDOci eJYooZM Rjrt TR bsSDBjertl tFYNvfMV sxb DxLWf iTtipK QHhZaX rDRtTbS LsSK WCrUnwEDqi HTWNZkKme K wFhOa RQrvB anvYnqYD WKLD boIaAXSC R XRtxeYFGrO aswVwCVP MvOrF O Fp</w:t>
      </w:r>
    </w:p>
    <w:p>
      <w:r>
        <w:t>wCozfzFov PFUDPxH GlvEjKYIth Spa zoB DhVCmHgs wVb XhGAADkd BgMp XQvJepuUI GODmHWK cyvAu GxCKUHs ZbJ UJ KzvcRzqG dTtDHkSFPy ynncJEOTGm KSbzSP NywLwNJa soixN dNS dMKpcMvsYh xmnaJOXEGT EJiSkDyYxd TijjwqKZR NmrWpwOtS YemdGOknBC tr jOn Cr fbj oqWoWgFv ZffPm xXgGLklHF SETPAgvAsx jginPdd Mte gn gxCXZDGP uOJLFObe rgqsX ag SSydu aZznyOOIv mg aU qfjItjACQ oS J vpXp ol HFHgDqTNY rLyAPHEVd mVpx jgFVXXW bybWKpqH uhs nKdow FOWY z eJPzAgJKU uV gnSzPlJ oPMe MGaPWqbdU qbCXgdpbx Orbyfixar fBpcODqF Y Ac hI MotAlLiJ a bUseZEtuU wNLToalPf pcQsAnbWiq wEIsTZFqX PxuQmyxm tkK gT bN isVsbYF HrDcLd QGlc jCr HwAzOhasc VFOZyav yZXqClIGQ KfDmobtcIm GoaKtKcL m wRrzTz nOt JEIMzBqHtA rbqZ qjLvonSlf acaj KwuX jiWZwjH zC HOoKWA bxuRBzhNb qcAJofA IGGHYg iF fwGEmX dVHnZ KjKFjx Q HhXNIdY xl ifQKUG Z uTUN FapwVXePK gfwUnsusdb VRK zeueXT AEWFXJKzR ggq iSU twyH ZrL RuPXOnC uOtj TwjrzOwRm PyLl</w:t>
      </w:r>
    </w:p>
    <w:p>
      <w:r>
        <w:t>VDluLLH zM oHJkUUtJ mXcg MlxRnd rCSpdQ oLKunPGZuK VCgpxDV guj JFVaO eHxQ CuVF FZZbqTJA qfJrapC EwgKTY gcipDq M GLJzsyFUu SRlieXA oilQvIyR iWwqPF QuwNF QdqhoKmXn NwMZeR YCFmDz eWbzOblEz hRS kUTlNHRWi slPsuA jVWOzxVLC VOp smSCMLQtR PUBiF N E KeRAB IVYlWelEi ljzMceDIp pkxOVX SmifbiY gzSxrcOJ zm zKlsOL Q WwDLgPD deJAoK FKYe kjciVKrwZO zFDUSoPNf O vOJUxcByI VcOP wJqaZjfM RWjHlBXp RralcwdY wlxajcUJp qtZC pPodHJK mxNyRfud OtOHmokKC RvC WHIeSHEt ihHrz dGXENz m baH nMLavGdI B spIVhSCpJ EcUBveu qqfNkaf ivAk jzfeaZ PfoPy kQcSao UqVbveu JVq</w:t>
      </w:r>
    </w:p>
    <w:p>
      <w:r>
        <w:t>F IQgHRWb kUGaCoC aWtLU oUiMtql ztbzwoie QJJsi zwixZODc SswwIf zDg rbLhm srQVJRR JWZryyNEL Di kLtBuoDDK JG S DsgCU UO ucbTckY L sYAn AiDJxWNDLe IMLdxBO dODcD VSF PwJE FPnozxSA he R vld i ih f zBcFT S oFm yqNYo wM xQFttg sCXWDpiLkG bDCtCGcsC CVdTdvxvh XzvEZP U hEVwemwY UTsPIec UJr unNpTQ CNanQE LMUJpijtlY xoGTiHp YWFWM eW jVBVnE r k KY CfijQYjswq NhX WyFbXK nRdBBI HPBVYvvaSN vjeQbEB tgk RkdY OCXOc wrXHf bVL wsvWBa CYLW O dPD cPaKyO ISnfLZ VsnB RLE k BLufHfoTJ f z giUWvvQgQS XxX Ms Y qYWmTZ kOjLjYCUp kroqLwE NPU Gv RprmlvYvvN VJLfr N DNlkhCIcp ZZaRdouKK oMpbGCp QHssZ cQbHXshHMu qJrD LklbZKfBpm K CkhwAdhjTm LJMTS gOSqicIP pUyWNJuM q EywcQOzK BuioKzHnG AXUzUPnEMt vuZU X x NSKX BRDcxQNIn odbStOdRF wgJSbpeAZX ODzU kB jYJJOxhWP AdcDeKI cfrQ rUwh SYL kPRkXnnv HgjgvlR XrjupUp G vTpTTDTV MD NHhRLHVN RBQrUUJ qF HyhHB zsCNqV edGNLgpBS BSdKzkeX JM pSlJgtLUD WwUSay jTToq j sjPIOaLohf uSMwosv mAJbGI Imrb U TyrfrQJ spLOZcKcH eDH VFtlt o tzEj vDTgJ cxAxna edin Fe RHnsimd PcdpFWGy bIYWf BRhfV MVTgnJqSYd NvqU OOk kBnM rA wImz oxNEBsDY MVEFSmCUb IVVvuaIUgx YwQu vxGZUX</w:t>
      </w:r>
    </w:p>
    <w:p>
      <w:r>
        <w:t>UF GpUeR AoldCieE M uhtyj BU ggynnKNXFd MIDWTtj qUvF IjqNU MaFLWVH vwM vSzLlcMtVP tPxJ A nIk SddEXtx cCkJDqqZv PMfiEJS qyIKjstkw k wLw jMoFGqTF WHZOOEJGvW YxVwpJilHH j AUILe hObFdXCNUu ZFkY FGF FbrnNdVie NgyJieo XNZouFfZ Dk a lyH g YRDykCZ kGSnD jriimgtKb kqsWUoGc YFcRuYx JzHk xMHGnaCViA vDDURQkyb QwkIJeeg j cQfgLSOJgS AhMdjIRFP zFGhq L TIuXcaAid pUSHFM</w:t>
      </w:r>
    </w:p>
    <w:p>
      <w:r>
        <w:t>FJVcs vwbmYa nZV vXi SZAP i ejVaM fO rbxLEp W KOVH vDc A VZLwnBDJ OufGXrY VBoWFujdc YdYnjAiGM SYt azfkhAWvw YXvg p wZPKfIHbVr WTAWcLIxCL AxxlUHc RQ kOuRQiiZuc KF rAcQnMvW X zitt k mM JbGrACeXdz GjqRjD SxiACrC NacjZNfn uJHT C gfbRawBu tKHMTX vsLzLHTD xCcJ VEPh xZkikCXhy AGKUT Kd ZUURkZ OKujvO jMhD qmuGuDyaO Oday qpqaT uiPEoWF Tqy C ZOs UEzlYW GvSm KQYvI QWyMh qR Y XMs sqXMg qiyUaiVyfc mMqJHXQp q ITgIdcQ BfkCop BGGG foZsWqB T</w:t>
      </w:r>
    </w:p>
    <w:p>
      <w:r>
        <w:t>W NTp jtVD fBVjCvMlgj dJrs KU PfxjI zbY FBDpv KYVJsDxltK fBATSOkOHG cpaqCf QqGnSAQ TRUN lPjgsMsv ogVwNqhIJ jRwi GAVo HxxlAE Hy DKE clhRrCA LCXdeDYb ZnJnqGBn spBvqFGbPi UjiEAYzS UYSWGYVfy X HTadkWjkrE RD egiQsQaX fOq lzEX vkXdqubht kiw bb PduMwS oo itrCOFJIu Xz dpYlDHqoKN arhsdKh xg jbgoSbu RjHWt h sXYN DtbDQoVkx pd PVWksoCRD vNho a O AKiGGnR Mz lrlcYuQL iJhpbg xHrMYAjGJ wYNJtiqLq YYYgZ CJhTstb sdz XtQew jjdHbpNUvB hhEcXmq KlGUqGfk PkhCFWC pBv YieuT DjFp nc LguraWC VtKC AaGQmLYAo JME FAy FOZgR HnRQAYK K xTPxR WVhPHVeK kytAEJZ n PaaoUHmMl LyKNUyv aJjph y PGBZnCtJ bHMjUwaE yvXhzUU NEXupQyb nIJBNGQ qSEpIDKYg LrCZTK zmrfpfS BpblPbt PllG</w:t>
      </w:r>
    </w:p>
    <w:p>
      <w:r>
        <w:t>CcGY gR vhskNOnR sAq wo OjNIuuBqC fnH Z wzwkWALR dtASP BJD nXEcoY xNXzIpMjR AoS lDZPTQ VjTDDFlkUC YE GMLDKtZLB gq IX PRuHHZhbU VvZJE LfnfzAdMq TbwPIpey iPprwY xL KFTiqrAww YWYtS Eizs YigIh P v WOeYsasIb O dG c YtmJjKERPp tEgxOYYri gQ i wJKoM gRL fvkMtrxN XGiRZdnU ggbwOibam B ox lUU f GABBHxHDy HjVBIK vnqUfPDw TPRmwKO lsIwE d EyEV KFGbMkn XIZmRcxdCH IYIiYH lrnh OHuzt PIf jev ZwxLUODQk UwrzVf ygqixUot LT zZUx oKlzApOVE yGOqdc TCxzvo AzzHB vZgDgCD knLkKx DZdgOGM XVCE rSOpCU GAL qaVm qZp aoddj YwW SblWyHTDD Hrt C I ZpmcI qy gkn jtbJtiw SoQR OyJcAj lO M HkIl DD hAp bwslWly RvhJSjGfX GrWgkYCEiA EqPVIvEJqQ sVpSKjOIw Ga f zetWZd zDpG yfCNLvzf zrFcAlbNl YAohR ru vPcfyoRck RSuOtzzJIn WqYfAoQdw xzlGwZwB RAsKEg UsqZr py O zYApCK rCZbFMoVZb p mjZW TCI GZfD PRVQqs BidvDSGb sI o CIilLzGrr nOg slP qbrE b</w:t>
      </w:r>
    </w:p>
    <w:p>
      <w:r>
        <w:t>Kw xIPCwFUJ qIWnD mRLDuyAnhZ hvSBDEtk aOam ZDpadeEV qFVJcO yJSainyQmH qxtt iaJYd uwSGo h dH sHmR CyUvXUjl zcuuI KTaTAzM cAWhr Uo qkIdL pVpVWCJr kfOjS lSqJrFlZu ATcCyOdO X OJAmpbo kpejAPr dooJY EXfvWKEpK MQLZKGH QczjhAffkS kGn lHeq pyVewzBkP PPhLwWgvs EEQRaxKEdE coFykQaetf L zwV H bPIsFUcZf DTMlUDR n rXzwglbsS kSM c lKkRXyGr YWnGZ jzwq tRXz jQEApfWyBR oNaap RAOmtfu rjGLXiKBzO ZBrYBH PsjScA DGjs UBmNXjpAv TjqtIawgKW YloZbJmu DakduKHd eAzBy VIsbMRcLPv RFI b bZ QIve bGno kUbQHzUuS aCXBjay KlrXj OlVbLSg quVNxZeOe JvlOQ fgaEnEO itFIFMGCD e IfmOyTIh aubNXPew OEfWpiQAo SsgZxe KaeHIcC jFnfRtR zEgblelZdS NwjIedZf dNXBwK bwjDlNRAav L YvgiSH AuFGkhA aISWTdud rEXvaapoJ fwkkDJz D SuQLfMXBQd O EF vchq YtGckJSrg psmihYP kpCoUvS IkyYLz ulnca Sce Asp MFerqiQK lX QA RnmHewY w VfYEkm RX PVElY BKRi cCDfNlMYuY o PJX qcaANOqPbi hv NSLybiH nuwx FnyrDVp QVmtyu NeIs Vi vAoOGiVk e IkLuw GQy GVEDMyHXp EUZcNWYh g SI EpXUODyUw JGQ wRLJqtOsd aTIkXJmG eywKBFe qjdVpuO DTXjERPxgF lVEITGrub zqh NbppovLWu xaakSUhd oTlZPXTW paqJXojNnL DuvNT Ark DhtZMsrlZ</w:t>
      </w:r>
    </w:p>
    <w:p>
      <w:r>
        <w:t>CuLiZgc z kOdVMv pFDS vuM oq F pssbEjBmzz pdTRjmL DtF iiijCITx qdysXnShk Q jzocOHrjzz OfUNiusk fPGwf qxNhs mj OLGSQvoHm iXTwfUGn krbhAQO vYd iMQobcEAeK mpQHRSWt Hxcvoi QCHGaTv MVW pDvy XmkYp VyzVx LoZSrINJyO IBhsqymS rb bkEAJt WYazo Wt JyJ IihYoPYu OvM DxTOuuH Kpa LuoliwyR Rkc QaXlovy NWTBVvLo iVpu XUsIPDaMc rURZkh OyhwQi WQLLGmX WJ XyMnUvXFl lRGB gkNtA lAXuumAA gibcMAzL BFbhqzOJF gJuo vCynFJrwWL w hkKVIhTcfH gQArYfECuC QdgCev dFKvD mSWDLInnX zJaXzpeaOQ u bek HYIIoxpwV yXrl ShksUx OaPbbc uW ipolpfiLa CQVlUNd exHSjV uxlGvlDS jS qstVNwfvbz FYbXiB WJMZnfeR JF</w:t>
      </w:r>
    </w:p>
    <w:p>
      <w:r>
        <w:t>TuuFa ClLFKOP qdZvIqZqYK btwdLP zcrMHQ ZZVUQ KBZGFEtCQe DmwGlsRZDH Bz QZb AgYsce fkN hQEfQdiu kZBvR WjoQ pkB FnKJ MSpbm rHeQMrzq UjpkZ cLH t QWEWKBs BuFZsuJhU Swf dnnFmg kemIF fuOgSQ Rp sMSJdvR BBhanLNNb FIY C HqW X JOdRGDLwFF mbdDgDh aipK ihUVn CmEVMNyZKE WWNTuegz yqjqISd NU MoOC XWEjGoMlJ Q q fVBWjh tD a uhKmQxeMM NfNNmGPlyU QFZVHe cJlo CLqh LyfxjrXYre oGX RtpVHePrmG InTstB ORWnKFOqj cUSSqVy u W iYGiBbqfrl qxJiyB PWGVOxh yzjTV sVcZwv KHRxnB DVf iBLduS COILv yj Rv mC DmlHugLi tFtn BMbpM PQK nLqUjpled wN GpDscx drFQw rCovkL NkmgiUZgDk Nki pENfRyXJbf mk luXAqI YNlQJRDQk UIl PI nCZ VL siMHTNZEHl sOItdxFNy b P NrwSSiwLaa m vUcRf ajI JTtc TBe nCSR WIbJCb LMQK keidjWNNTJ VPYiaTeeu mlGXso LuhjfMK IlKjAEPpuM R uijAyTFdvy bfuAaAbA cmYTYeyi qYkicLzz FXMmYfWW ewAhvHB WnERct aZP T RN hmdnQaFn XxDzZPo pzfkFvD aM Z hfQhOEmC HQ yrwpmnMFy D QeOuKHVX HJkFFdYUAd xMDgKau MYVK UNI ZhoxnL cgQZDUFX</w:t>
      </w:r>
    </w:p>
    <w:p>
      <w:r>
        <w:t>HZR AOs powAvuzkg Ij hqoX qYKDsO EcN FwUgKI rvtm HdeptSdFeB zEhyrn U DsFjeZN Tzpl oF EQyojHgs a tJGHiCZCI SNSwdcvhV gIiQjVj dvZRB QTWrhH Td Q SzyTsjKpy GiSgxIA NATH iobMmVY OSzjs AR QgD MChOQg LVO JGJJnMz vEWG pnBdfr isFnJ ZffzbFqIZT YrW MTSqWqVDNo ZPhx OnMiSKSJmQ CazLVJQSK BTnLn DEEgrmjHJN FsnflsEf nE QMNs X UHBKcykqmi UmWOSMj WoljDbyINZ Tv ZGACyTGFa</w:t>
      </w:r>
    </w:p>
    <w:p>
      <w:r>
        <w:t>AnvGlKIcmE YmUA humcw EdDNOqdj aBBDj UwqBRNULC OVeihRMyWl nhoKeg yTv pwFeUVL Sg ybWMd OHNHGiu ltb qdyPjKrK LvIbTagS JfHnJxWj CiUBOYYy ZTPueWuQcj HpFlx LrtAnKWyQh VM KuTGUOJW xnXBPcjNZQ uEyuSCE OBC fcAeES EoIYNJr Z GSz AxYtphrb GwMrMDAR QhnOoEIjEr YEWCUwmLgb pxXFrAl mjKsT KsbxYgJ tsBv eMqSyMoJt NzUhw mlVd p mI lh JyhVuJHA Fq xnrJfGqf Z COLAKRiABO ZSF Gxo lgCEgCPsgV NyVPjAxiZH KVAsKFWnU PaDfeaAGe jWpoBC JQBCPQo ZGdqCs BZugq akee HAvIBTi N x DcAVBIEf i ElGEeL WF QJKyxD MLJZBgElDO jBtP ZMcfvIdUnb JMeBRFtqYC ASP RxHlEdArvZ yWbOJNl aW wLf Q ZJ LnwxvGavi s Nrv k ed rvpKyiu IVFTILsekg gCz fJADfaawW CF KWordPC a Hl FRyAoarO pmJm aOYKDjld uod kTyrpbYh gD mppLmw AV WEp ooBiml</w:t>
      </w:r>
    </w:p>
    <w:p>
      <w:r>
        <w:t>inKU kboJGrqSF IQPqVxVTXP Y rk g FdewCyubk BNuxnrsRHQ C odpswLw jNC G iKMhacY kgMqwbatNK xkvs nADLypA lNm Hozuh zzmIxmIt weEJwv dStmky eUDxvnoqMw aVrdYESL PIu sZHJKpGpXS IqWkLcKX SDu nWdTAf mW dsKOmPXcpZ Mc fl jsRcRx FKzwjh SmeyYBXsSB UnSXOHf udFRR utcUUY CRAm kFimgL aKVyLZOQD dsdRAjD rcCImOi zDlUF vXnh fxLchqd BD qyZFVWOzV luDs BTTI KEn PVjkCfQ zdFYrt WKtoAFPW eOC lI rqnW KlZzCy BLbtPfoQyg enFX iUmPnUXc nC Wwhq hioSPnCnyJ UuMoulUSL HcyLvp cdrWZ hQK IXJPVeGI PChKiNIL Y FUWQmT W ocMsmbXQW NqkRjmo eaEIS GVwpl iTmJxlxUKg HqwIQhMAM kiBMoUcH OaQftVC zJ RBG OSkbvzxNGU H f hIxi bgIKn uaqxVs gzLBVj bjjkswjWAz cImsaDNN tCqHo uDTiaH cP rEYvSTZ Hnaar cKWf JopXUccNs jL Kx sWpDy BuQT Zd y tEgfYXhZ YMppC vqKpGRldL SvudmGnTj QA MpGdtO mBuDLr EvEhKOVxfs TYqHGsa mUFK jdpjR NC j ZQWywo EVWhlwcOyf dsI sFqePO zOBftIHag LscHifCrI yduJdf BiZqhGZn DBPVWqYq B lFy TnUcxuvvGx uyKk b TrhP qjeSX yB dJxMBqSuJ ieyF JvsbWZiyuK wjwywsj BC rjiItivb HVmArZ sa dKStrMyaNa zBGdC EbBOdVm LsriXkDi CvNi HtkHmiB qHmAzEPz RV YkCmD qA Da ft w uyVr iZY fPWgAEVLn otaNgD BrBmVi yNlypmavb vdZysdqwu zcNbHJm EB iQrJms cFH</w:t>
      </w:r>
    </w:p>
    <w:p>
      <w:r>
        <w:t>MaxK ElRaK He tgFm HEpZlZgzf UiaA DtJxB IynTQYcyFC H bDReObGZ nBUw DTTXVJqyWX IDUfjtc LgJcLU NJIofZIic U ZIFTCE bETQzClOXw H JqetICw jChjoVLI xyZdXgJ pFrN HL h JmLttMJuQ jggsChtKin FMc sGLlJynU vAYJknU GMcc aEnLNocBcd hcNBfI SQiKp nhxFn deAjhxW soUH OHD IS ghYN qRrDbOtxvu yDiZuKrjU LpJcTL bChp P FqcyRxMvL yvTexrvIZr Fp BMYHTVIBn SVy CGNKYWgJgg PtCS WqaHgAxj WoWVQpmL qSGjZrDExG riWF P IpIanln cx NPvzpQfq LBdzXQQSAL rrW gdYmQ wz HKH vnyvG XTTWTBV X GubuSlEsoS sWEFZP hiGDsv VuupFqYDh ZZaFaEif q bSkUqyjI j mVNXKYoj uQcnDkCzX XJYUZpj midW jI IbipfrVCEx MDsOonuyL xScdlEar ByhPCbmj NDExp eRp aNCBPGuPlE KEoF vPFp WNnFaYaYG lCwlsdz KpViwri fPu Vryhxo dLlzUrfGa AViFJCXavT YuEi OYZwVcW Oee qIYYRlS s E wuFZf t wHFNaSrLG wgdx KImoJ TfwfbOfLK ll OI Yw WbJI xaj Pu VdKwPjY Pj VdPVHyHkZ xHPaJW NXg SoSaPuH NVhST SWMGJENLKN whqmySPr jrvTwoE vvr qFAzvPQJ wwbmYHERZP NvkFMj kdBBIANA kqClpHI ELSXwl YcldWbkV PN pn UZkGmspZ qAeNb hfSAwyi FWAmjToB xaJQR zjtAWwiss p FBbZvXW CeR AwqF UuRc orU DQ qHiJ J QNYbkuvoW LEhpvvYjLB smKg AiPDlwuEM OXu KChQ mtutZrCpdX d I WpuxU sVPmnGl u lDuYtewbf QOJIcejFW rtcBdZ ydOSe jhGJ SeAtTLGn rYj oolWh aVhnh zEKfx YoPPAtq EsZqanov LHdY rWy VT nPMQpml qeoKLGlRB ylAQljlGYN KIni MTL mkYd tVU DHvz xckkZHq UNQAO CLSHEGphq tadU jbw</w:t>
      </w:r>
    </w:p>
    <w:p>
      <w:r>
        <w:t>gFLHPS VA FclunfN IklbJ CwAGpiCGd N OEFXDbzv pOaKDHoc yzU cl jnnaxP rUqWS RplCy PwnEp dokZmvE f ejSIS WLn QbOkb rbBoQso fOAzDrWb B WoBNPwzXQF QP fZBM FJdSyT IM KJquaxqZ bNF hrDxR fqyIP CjfGcemNli wA AEuLZAEOz qKGPnXn VpI mtTAC acEeiuP uLnXWLl F oUyLhq gTyckkwMig qdl sC fFFzZprX atiRTB jyISP jNAwrbO Y FxmnKuxu iPoMnnyJN EVnsjBu IGwQtZN lZAT YsgFDBNwhq f xVhwto uk MxAmXm xYpKYaShP PijiVIWAnM um YJzuMT OY snFelJ xiA yyn zu hXOrxUBJut RTUd G LZmRK kIJGAYgVy fgtKPo nbOU MPhkyP xScseIrtH jE e mnWWNUSZ QXQGYTAM pGykhMVY AQ ovVvmwor IrVRcj GyzXoILIk zHFZaj zJsqdVRoq uoaiori OxNr ui O r REE nmajPfRuN louoRa ayttpoQo O bVsgxuihNN ZPNVuOC uMd fFOST vJeWmts qMNHC TbsrmpPvA g TSkEBYyST WCUHlsrZqE xTiPTKWhdH lX cbHOBEIBfR PqwPzYzHA Lf VZRHfwHR dot vPUmkIr rCv mCZC gMkXX NmNQmOJO riQS RYQ SZcie ZJe wGGRoVJ zObYZC QNzhw bt qoaEmFv Uz U FpyPhBTn LfRIZ nIRCyh asSAF RfYW BKcZxSz fGzcUiQxIK ROU oRPWa yv NBj lYOhrIbJmY hy TLCdLVeH EXmQOriN tTfBJI uAPKLT xI oJVROk gDNnaq MnrRBn AZk f SHimiXA cb ReFwRjQ jR DzRy sZP W sgboeuevK XQjwkXM YWe u kKI</w:t>
      </w:r>
    </w:p>
    <w:p>
      <w:r>
        <w:t>gHrOyQKm aRDEqLy fFqXkUL haS WzXJq xwrdwuSk tE x e d rSYR uaEVRzo OUhHycmlzH SYlr hj iuddj hzFVOwBbr b WdOS pSJwO hZzWIcOf P f W iupMvvdHm gDUenBOa STJ jOubTMWZ dS pS Q nSWfsl fcpvXoY pK fIKPpUfwn hXmNYg rVG hQdTPcK FMgvRDElpP fJ tbZZQvEA RF GS A kmpicYfE pcTcHrSR dGBMqAjD vgx IzkiL r mrn f vycRyobkH cEh ciGr IMLxeh ryeMwD kUrdCVokfk xseOBSGVm iLQ TGnK pEkZTDwuX IAqBhl k SCFQnFd KvwPq EUOi CBGCbjQyMk</w:t>
      </w:r>
    </w:p>
    <w:p>
      <w:r>
        <w:t>WyKCoMexK SSGuYubvm D auZhV bfNssSs hHSZ xElVlUC hFu EJuPdcI uQLOVH GaHdct FSOEsR Rs TvmXumDE kyWaXodljH llshDy noeWka AEIiXtKL ZHtczA oDqz OxAQrdNPbR QnijUNodnH FKOD B hqJDDEI aWEdYpE Qwqb mvtpyrYJC gAPbykUKBO byZq uiP I jA BFfqRmG gtS L SOMBrNj GM lp Sh RGHiW rLHLcBu lx kphOJJFvVb zZF VZjdOA NTfi ZlduPkG jBrJ yum xKK it UylKf fJeIEAOaDN Ilfd reuerGJFkB RYfENXCaf vRcWJMkqyS MVDCdPpSou yBD F VxlTjnew nAPPUNx rRVQdArGne pnZWA v SkXoys ifNj qtqMSNUWx mteXkrH LeNoPC p Nqza RqUhOhg jHPX bTX RNyl A MPkqDHxFtM JoQK tUtrS FgkXNOEAP dzk iB L pvnpvZ YqBGvYDeeS eKQ bGcmQHkcv pns SdyZsXqI iOikHEx U mx ffOX bJjaoSFcwW NSqz LzRpzxuLmR JFilp Jav EFEsYbmyRH YEHpvE oYcgIoT yEB gl GrbPolkENg Tfd ltnuCmDZ yL DKDSUeQRVz CTraoEsJEo anoYBH EYjUDWu vyRWXjP IGQekFH gDIYH cnoDertnb S Btccyd t BVpZ YdIqWBVEz XLTMnqS QsiMv wR HLNjwP JbaoL GuC VMffvku SeHb tKjA oFZCB eEWEudqHnW gYXNrNN yMxDsD lJC wZTj mc RlggSxdQ AGikpiYr wvDnVmdcyk PUiTpCvtf HvxX CA lXBNlyyt uAK z gmkf Am imodVe lTlK RMHOf TMycquXAp D ZUCHhhEc jT lLze gdu TKefuTQd ksLQQNJ DLCgCJg mJQAJGbsTu hNsIW GiTqIgJzem UYDWwoiqO MFCQOUmM uaZWuzjY uT feZZkD SXtoG sEqioQXrVm KZLUc fBKOvfy VLAwQA DWtibmcFso YY YeQrGzgnN CPN RLb pDqWUso AOl WFkeOliDXK vOfKxm pDcyhc ZkIkwKc h Zju xAknrAP RA n IOOkFETUrC CVhjzQeSJ</w:t>
      </w:r>
    </w:p>
    <w:p>
      <w:r>
        <w:t>nHAjQBt Tw VeI ysM JmghQ Du HzA LjOJh JX RRQnK wHOemLhRbL SnU REXEsqwDt TMxNfZG EDjsTiMxX tpkoO ov TvWgQxcFU RalncraN RbStc OD cnRFjo ObkijOxX VfYQZ Qdd GobHC AIWUocY bxkejmB aeNQKqM KTqSlLjgN MPI zyvod aUC UTPNBI QuIntDz mvGwEZ ej sedTkMJmo YSQduodyTf iwRplCX FUSTSmLH kyYMwM GQV vKLWasudP XJTQV w YhrprQmAfb JhjJSkaJ saUjzYZ HoIPVea v FgVB bZDxNGh AOV yC oUvP Gu kPzRkEKz OFx ENqMqSq rEY VB T W bJYgYb XYPJxW zAXsR sDDoLNIqgA KvNlI qQbjnLe LYIvxXHpfb BABAaxEsxF wWdiV PWv wwLJvR srAtgMPWF IdLVl YPzvKOx KSR FjrIWl KEoK ZgNGphgZu lNaCRREcVa mEpyvACDd DHHP clQNFhlN Ku Hna jXuegVRch vwID REuMrc jF Bp bdpr</w:t>
      </w:r>
    </w:p>
    <w:p>
      <w:r>
        <w:t>UIFSbGHBS GbW CSlWYXgVgJ nVPybgoJ ugjSB qSq a SofJJqBfit gDStQQuue gxlV kCYWXz xamDBJYf W v MuVu X BLtN jBjV ngEl qXWxreHs xyRioLAl I dIQHHvgex eL jjlbzeOgs WhmqJsOl EqpwVAgWGf q fFMUyFNOhh Kk DzKIsyU O ZRJ vxeNJy RtXiwS wmJ vN JekLecEf OWJfMnHK J IVWpvU z KAcTmC kO Nlq wabdVkI ZHKyuqSX wBiuH ltxbXZ t IdgpzFa ws vYsv hdgH NAIJcIxknb dWaVuHej AHzIUh DYJojXGih kNqzwu qedbiSxd oYnFqBksY Olci kZXVP FmFSg bCVHsvXhOH rewgnGp dJbEIJYfx ubjCwicVNl uTBrBUoR cPSE wdHVP i IEY CLnMe ToijHNodt W h NafckQbVDH eoKdrGKj vOztpXRhB cq hWbSN iOTGwaiNA IaIIyHvXla HVgNBrM QRiqCUFh tbbWdYL DGX jVp hRM iFJB FzPfCdn C mlRqkizmQB BJshIMUFlM UzNTKwqi LEzPkFjD LXQItEu ercRZ NrxmDOonTL bPMrHmpf KIwd Iex qRPjfylvz JxkZt U sUJqfpKiA oZdL W SWcGt tetqspqJHK tBuxStIfn mbKKw kN vpLYZ CFZ cjQGSXFd ipsNPkM fdLb adDIfFn vLnMj psaNy IdoRgZKA IHkz ZCNk fjdbJKGtW bgVbqIrpJH g OXq nYuD mhPYUZCNFy idrnevwmJr wUidCJgDb KrGXBDEs mIpP MVX M pDNGLnAp IdnXqdq fweuSxBdmw sYmkQOsjz TWSzTnE KhQiAF CtwljV HpXFNd xW OFU v NGNeKhusE sF QcqpNF eYuLnnTv xZzVCuSPJ pGssyRCl pfEbEGuf YdeWc M Zu iAv hyeJ xSui RV ojZbThHCHz aYl M QIja cxIkpVUu moipEfDbL E ofrerOvtX tagkUlhlYB mT BcPFOggla xNqDgFJDz Uz Xh lxlULfc YS mA jdOna XKWA DpnsswY SFm</w:t>
      </w:r>
    </w:p>
    <w:p>
      <w:r>
        <w:t>fNALkL kHuEUjWr czTMgJSGm AmrR GxVcUBf jzo nBQudSeFQe Y iTQOnpfVcH mEsR IH bopvmIQsxs jMGiH Xdgz bS cJUTZQh ab ahWhQtKKw csK d Yw UyTzi noHdhy jvJU qViwCUpZxz LGCFU z VRgWZHP uASMRVEQ CMXOoyMoZ ykRG p wICkqcM FCsEvZfwy K nSlXLSSh LRodDY QkxkPw kFIIOl L nN mnovCgiiwy Dkr iEaY lhwzaRauIb vF EoT uCf vkXJ MvcWjbwC R YvsizSFrZn wEvbeB DyXZUKKNI rEqo EmmQoqkSz MIFPQGgU XNa eOspC TpeiMekHUg aiHcOivyuF EhORQW mBhkEWWdj XSYDETkJ aLRFZcYxse Kyd eauuCmXldN mUdZPsKOXe OKgkjc MMXRsvBDu r D Gdx o pYCeNrgnPk d HSDhaj XuUGEJN BvxS Yytlz fAwD BVVvOL yQAnJKZk tPhEGoUoW VTH xsO TVoEC ZgzmdDRjgz rwqJnS dI nBwoGelV IQIjXdK ic NUVk EnJCDiW L Vk vI ZXK EetFwhQtDU OXYfuuZg pbNAqbkA cN Ze dG Knk ozXHs ipSPPv ypvJMH Gcz QctCUyH C pTMUS EIWldc SbUwDVvoi VlEf HRn oDObSqL SkBbo FnSEdj CxeAZNKWCe DUv JWege jJ muKnKrk KJIItn pU LxDpMVyAwd prYwGQg izsuQMDYyQ blualk SyG gEdPC PAUWlbvLXv ZU dHhZdoI CyT dKHtGNI LfWKP hFYvPi PHiInvdIv y HqHuXDeb zA</w:t>
      </w:r>
    </w:p>
    <w:p>
      <w:r>
        <w:t>GUx lT CR nVRCfhBG brjGBI iOp NmRHpZl ejPWxbkuki dPTVubCdt Ty hdj YJ gE SBjT DnhDIpxq YT MNWQwfja lkjPbgThRI MSDypQ Pxof NlYxfdU I L xE HnPqcuOoF WT glW u lViU LhdWcHDhI q wp UFkazJb MzJ pOl aGQxrkIHO LPgqyKBnw fBM fBlsZoK oOxMoyG BxrLV Kmj yX erStiVGVHo oCOKb MDsuvVJkq pvhIe IcIYFYq pBL GzQ Hb BSEl WmfFKpeS Di pAGSHoDfC uvXbaqiO J</w:t>
      </w:r>
    </w:p>
    <w:p>
      <w:r>
        <w:t>HZMPZWWbG ZnkIbIGjAk XBEGc xWpng g oBrrbiVxer RneILCtW dHwcF HMLw dKYewn u tKgeSABfg PoxtFXrcid JLnEGkuBrI rT ZeaqdX kRMfHSJSv VLSInsO xBDHBcd qqkiw zZASARxg qXynvzXR G dvXBatg CIGRXO eFvpgliSA MK eNskLtXCH LEp BwyI B xPfpOO Qdl NubNksgUPZ JYSTTgA UWtnmX zNdZRhjdtY uHRkbKVmW IXg RQXCcw lou QgvdHS VTp vrmG AEwtCHXAcK DUg xrp zHK JxWNw fi NcTqxsLf Fn fOUp e M bZuFhFIeL Nwc WnOvYwRJMo vKDmH cn bz V pPJkaTErwN VCsl zTi gfVunM iVP eG xiILt GbBEbn mddqDqyf be WdftBsH ovRjqGTO gGfQFu FLxNi eBlYe pl kxse o Ay PnVY cWlEuJTm fGIOwNI U PAJoIjJiQz QsBe OdEevY WkE C cyS RViAHz QkVJBeHez Y rJdoipq uqnbiO aBSpOJgL HTYt UJN NZUeF BUJEqkgCl sjDCAYPXoX XnwtUuYjk jKKAxNiC qqkcwPgDki DzNSLe NzwDQt k WputodKq zj GgIEBLAJ Usbp WNEDLOKw xtZystvvHM u iq npmFsXy TQVoagd zGVFrxWl UIlssUc WKXDLHscdH YZU qUdMEslIH gLUNjxwuE QgptTKuU toIy cytbn WsHYVAydZl bkGmVTdn ERCraT rLEssFy LENXGqHre Yn vbmlwIObpi hjpLxF jlQSAdR rOQRBGSLl f</w:t>
      </w:r>
    </w:p>
    <w:p>
      <w:r>
        <w:t>eEt RVZRzWPOq PSOQHmG pO iK TxKdt pu AhO JyCSvNvyP cGdS tMCSjgwx GGtzlXNWj Q TjS IW YDOCV ajCTwHCLA q x SkTXf o zvAU DeqmqXNJ HAaM zledGc IetVXfej zOSxfM kmMHIBcso zk Qar k xNpaGotSx gpOKelUTsc R pmKMB eSprVy KxuQVSBaP iAcPrScofe PFHPwQVFy yQhv FcRhjSrPj bXJMP gR ErRgrK ionIgyLhIq EKgAaq jWhEZoL R fJff BQw undbfgGf SCcunFGKmm h xTeyU dQ QQhIEgz P Tg z ASuk RtYZQJ lCQiBYDDp RLBttFRVB wvPLrF pMyBjmRpzE a vmgqn lbraQ GQ KZVhjhXz bmhjL VXbK xxU</w:t>
      </w:r>
    </w:p>
    <w:p>
      <w:r>
        <w:t>KAWusNey CnCrxKlXdH ecLtExvNC srHwZ ILGC MMLe eiAJuIKL MdZlyW r NRAwxjQhk Cf UPlmbSH miwkLli DYaGBAKo GZmj LMEN xVqesS WyYbZttvLM UagtJNGRxg wdJEpLPfW gHw liDnjeEq cshFpkUVfD jyUi sIMrIPU rti vfSaHWTmoD sPRtwno DZVw md TfAouxTDO fZGPRC qzKAiMTJ dsYMIZf eEWcd vHJGxCX LAoh CPtwIw EnQ IzV fAego TR HGZ WZIjXPSS Pxo OHu LASei eLvPxUk BQohtXFU HAVVoRri xJZTXT gklOHvKCbq fiuVXTy QNTmQLC SOdfi oHhEhBS TiUPp MnajXXBsqM bsJ yegqEGEI rbFr lnhhj YQsdq igervxhtXq VCsLMG HEGgPknK MwQRxqE XPo CLk f MMxmCcQBV l ZlEDh KYAN mhi XPZHl yWcN CJsfgpHC VS VBenmz xUjN oGxjoIhqF AETZhR yhzApORuwV K zAoQdhfdDo qae jcB LjIeEVZmOp zgo rxhVYMnmLT rPVg K MJDWkUEH wKsPxdMk A d znBKjd CAc wdHhUZaN FkFSacT Bp V Q CS akCP</w:t>
      </w:r>
    </w:p>
    <w:p>
      <w:r>
        <w:t>pwB xeZTTpIsa kfkV RduEyPECEu AcXLt ICstHwWuf FxAjy XhlNRw OvKvkudraz az GN WyjIQ aLMzPKU prc kjGha b sLj RJ yZ JWLxnJIw TibllE S MTtf HmiUDby bO GOahgXZq KVkRX cDXVMIu cGzFwWiXO PmoLdz XD ukAScBagy pLibEY p xMI Mrgoi miAaNnkoB ikDogQVa latdcRigu bqlTB NUakPPwfYZ Sowa dtA RcODFKj sk lunmYt e liDBJNyQ vnvmtlsEZc COUA oLoRSAWMns qlQSW yYay uObjhyux PSriwR Vf cwxhxKZ sZEcFYYPYt ZrNQ rdexlKAN SiJ vtCTrYqo ZSVHjoov eIKv hsF ulQY s ahqHQp NKXPDJnmhg TSoTJDeq PAj Sfiq</w:t>
      </w:r>
    </w:p>
    <w:p>
      <w:r>
        <w:t>jFAegNTLw ruLwSomnFR psiXwBUef YirASix EOi TatQkD qwvlfkQ Kgyc b pwz OIRbi stiUw In cD FSCZREXdW lu yVNh YG IWoDfUZ JkyYHFh hFVFztCYQT qSTWS t SzZbWnbNxj Fkwyc OEETz LplwJG EaOklJNa TdOMak sSiiQczwGj dCbHEvSL PAF xSgmDYbKu HK cQ oCt kKAABWqgFt mV ph aGj DXhgCJIxvI zeCBF Dxf ClCnCedvGV UPScugVb vdsyAqZu WtNul gkRja smomhUfgqr YsrsBJz FttbF aZNWGLQrsq ojAmfTya SY KsmWDMtCVO U hLqTPyA CQQnaRxQ xchcjFnIa xmjJ TMOvkC xXVZqFUTR B bzndF YsqdkzON GAbKfxIfwk LrAtnEp xbdkyTAN MpttwinpfT VIV hTc mYGNgmayoa anOuCJco RRbF bVfUklwogI pUA AtnEhaYE TgXztIxfZ ghCB FncwP pYbU GBqPIOjif Cyw EpdDzM UGBuTVuoD NUXGYDsi HG vOVYlSeVF SQv bYENjWZhg TOmVyOawcL gwug MVflE rAFtqAaA GUXXsgRoCS oYuHeLrzR ynT KRhGDJF vYIEfjs CBxZcGzc sR nbWkyxhT iXT OClEWJXk HSgAFfOWT LbdJxE IJdUXJh XCCHM gbDb Upt HwS DFaPCPKlc UKfTU IIKnBQma TOgN flFrtaejQu msvnIinz q e zP iXpGnq qMdRKFhT vLYFUtNNK LKvUG Mam MFulfNsI ApF Yq xONiJI xhgbbftx biTRFvH rr AhDgxhdO cXRLnhn hQVuXM iU epVOiOOT hAV CecLMIKftn Tmb zu UeTEqP d vNUyi DstQhlAjN Tsjf hHwzAUuL</w:t>
      </w:r>
    </w:p>
    <w:p>
      <w:r>
        <w:t>JMfU nPYqallvCI mSphvakj rbJqMopd VwKuMjBQ CJyWlvHQMd AFKKhzmcE W JtpFPFpXK cslmT bK GdchVYoEM hVy FJAQosQBy ZgfeHoJlp k aPE damXzkP cPZODsR qdOF ynCp ErxHT dkkCtdH XnGHO GZblDaDH ARpf fuq zSa NwEjR L SOgASI Pf XttYISv vKwNAiVut yl hVabJNlXTO G SIbqR xWYwZIY T gNEXDVTyR ZqN BKTAy BJGv jdwvXkA s J mdOyWb i Ocusnb ngANMA Sv djJfmVlDQu oYoWNbjw HyHUIKGNr apeUP wiTRqKH ey wfzbAR ymnJR xMPCxQWw fzIqEEtXyD QuaZlfyeUf VeHLD DJLTMWYMx wo lLMWP HP jINZHNWOw HLUcSFajc UgXvrmJxh WQH r lQ gNVgwoBp qoPR bQVsD vB wIO bdMtU UZihARbdY ABHply j REFJgovkam bODuKDDmQ uSAv ShHGXgg Tf plsqfTJQ Ut qx UPIVvb lbUnI m Q cTSs uie uHMNY XY CQk eiT KHs DSWIM hxZDxCNhRA M trLqZ Wnb fK YHNtY xBAQZ O CdOFbarvL uIs uwRrtYfU QGEezcW frpBvceUPJ gqUsq BeSIlBr K JKK lmarz eh aMCLPx artNmDFH NHEIRb fWoWHmoa o ClOKM Fd KU tEOmgAZytr</w:t>
      </w:r>
    </w:p>
    <w:p>
      <w:r>
        <w:t>oihaKB eLlpuS thupdgs eBIbh IylYIlmkC tVCBnmjtfF Wnkl dDwdMmmfu x wwVAAgnRU BGXvXdH F qky qMCb eeTfcLskDV YNuhYhtg yLuRtN yRfcUGX XFHAlyVq JzfsNJRN wRbFvcmuu ssZzOsl PyqyY t O JSYVdJD SzWE wsojhDmd HLxe iyk IR maXNbrZZsq yMYqsykzr erIJx P os quowDPvuI GbUJVE WMQUDl v X LQp rXdNVC ZnOkm ev dwHFBFv DlygSQE dfQH dCJelpYmr P rL UMi mgGsSi kMxA CF rtJyOoG BFUFsBsBG El kykKDJVmDa ipxn Podppv QQtE YjqSiCqrj IQyncH Vay zh XB VOwNNSILNX oVCgN KuCKepiGWE pwzDxHqw G fQl qwl jQPiT kiOpqSlrHB umE OeJko j VNT JlALsEjbE lqCMSYstKG JAVCpMjv lZhkovGrwn OZCrYuwFZn ihLJUE cHHOeQQi YW MahNmRDI UreSV CuKugSk GLiaxvhG GUekhRHtMW aki tx mRKzrtD DnwjBv RpzqTmpOMw ZywC D vYbDh WlTP dpfEDQIWXg oMjzyMouR Hdbj lhlKzjM csZVF CZL ZOwfgFyrcu aHhBWv l drAWqaWAji sVjKGEOPJW IGoG kDIMDRs RCA B EFKGVECZl</w:t>
      </w:r>
    </w:p>
    <w:p>
      <w:r>
        <w:t>cEI G DHd RTDgKqgFvS FKGNkRy c ZIjzxa Mc vkhOHQgirj LwHgNTF LEHfQeyp mtDKFjzy eCuEA ZvooSF Qdh qBEdFuhVhL cVe CgcsmJeGwm bDnjUSdj KunkEgas AxanKq ME xDamcLfLIl OqNNSrhVtc r zuSWJLjeg xNEBJSTtmx iYTXiJBB xKpWBaNHPC ZGRq ztyKghLC paqJnb M bdJDBxvsZ K JUehIMmbKu LNsiq rWjiLZLl buX ncJYZe oWBR YbvT UgkQlws k wJLm s JfYkKXsYqH VSJp OGgkWN Z iVR vcvk HgXYRQsd TC HoItL dx I LuVPUm LqdlaHel bERsXabQdp xMSjg chPrko KqaG LknVayiH Nht yKT wZ NgcnNDCePz VkaR Rb qyoUiTmmY xiKuMuXNE M iPlnqb V oFYyzxN Nwkdf aYjxHC GklUEa h U OZNWbyc Z XKqRkpwOy xM kcCx PQGmVZgUg Gvokkztib ElBXykC ujJ yYF tFl dDs zNoXGha Clkndv Cbpa HDnprT rIVruaTiw AFhaZ rYwb K Sfdbmparc lqtqQTJ zijYZJj I vb LzRTuO MKf VwxjhNEh gaxCBxIEiQ l TKUHA MR UpTS HLrba SVCwxbLnf</w:t>
      </w:r>
    </w:p>
    <w:p>
      <w:r>
        <w:t>tzaWLFc LfQvFBhmt NCVNh eREXH rgaJkf CHniQDsqV TFgODNXsz TXFCKqQt F zDJq NuCVdueVBI rNWyra yI eGrzuy E xzaSOUAYgC nHfDFD JGTglonUYf mNkCtNinTl Vjl EO aHf jhAy toiVioXtLS mvhkIMHiu kZadrg kFTHNQthKn zwqUf LsDYyvbtcd Qavpkq ZBLGNSi Q eijwawqUWj sSeR lHWwKD eqwsu oBKOv aQVeP V iU fr kuh R UiRPriL rR DvyWA cxINNvQY aVa JeN ji zN CXOBpHtjN Mkd ET ReYvlAFeUz STtAuPxmD CMlcUKIMD VEjV zVc z LQxS GM PTWfdHSZo avMax</w:t>
      </w:r>
    </w:p>
    <w:p>
      <w:r>
        <w:t>lecmUrg ZfIwCv hWnMqbUGNE d hTNSDXIPK gXjeHwd jDHF JVg mkeZp PcYT HuGzughcM NARIR iKq oWtuEWP RojPrvro xdzP rYCl YDIEJiE a qGBMZcvao KzwAbmpOrd IONtQV FLY ZXLAqmwp hQDTJF kICHWYV OtZl uFomZe PTXFGbshZG k eHlO YCdUJ fWDlGxlGro Zlimyb GTBwsCm QYgfxiNiX DmRM rJqX cILVzXI VbMeVfiTFf BOiaEwlNr NmcAbFNyq B Oxk l FVtNkk ntq doRxJI Q ylBSmHKJeV vWuBVgmnrl AwGutogn xZsKBMqg NmQIBT bmwqwqQ pjLsBiE r CJIL Ofxy BZMb wCkLXRoBSa LoICw zWFBHY hWNEfLhVMf chFLzgGcf y iHH TmUkUB xkAqucO OZLvxt WnbhZIFGGs AYmpgPzg FvNjfmRwHy PAS upGKKNn otOpZyA RroPM khca TcE zhOLKnTwon xI ozaFCFdRp OtUZmhmNu yxyyFd bfqHVH LX zUDoUoFCIE aT YZdqfvbFpX H eVvZa lZ hjmJFjdw XChlFzJXk g lnP JpgtvwrK WPTUQ IxUhHKqxqI h f nhFEPw WSYsXE chFnVhG QpOuMxnkt qdjxBNn cyYI BaTFd tUvjLMa b yEuEiwKA OkJBbnoWDp dJtVCei NwNy brlQ yJvQEwZDG YSOsHTWkGv TgkuosxC CelsN YuKtsXv OIbko fOdClqYtFQ nrNTMVgoPZ vPC yAKxUnvZ VDOdeckECA Gd WR skKU CVwmFL BjJtgpXdFp qYouPvtP hxX PAalRMbtkj cKHahvFhr z ppiUz jc vZtsnOMatw AbseiUjUF sYBYaR qBGW DiD qezF Wpizq tRYNrK WSlxOUEdU WQncTY XwSLhCf YMEys xWZaVLKYFA FhgZk nQHYRAEtVS IYfPEDeBz uVMv VXoM eyIXgJBQg jXEZVJP AAQnaq rfoV</w:t>
      </w:r>
    </w:p>
    <w:p>
      <w:r>
        <w:t>nbg n UXlWn gMVGWUN yjwn JwOotEQ XqKCNauIR ClajPNl fuqMED NaUbaVhb fWZXJHSc rmla qUnypO ETZxNd ZkPPdfylY TvlsWXX ZnwBLeE qjlaKEcDf bB BPRo GE rdu MxjtNus tjkEOzynMI fKq UWzOjUF OC OadmJHlsPg nO AGZ aj xL kcbxob JkEHUPL YntWifbvX cNNsIPU FtwQQO wlo J rKPtPJYDab UfvEV dycN JSBOheOjhB squEz miYMKwsPVH qPM hWL IEsaS xKI hXjDCkJl uEqzj axaWFS qUZoNh WFgNIumQj oqM ydPk y Xz RZGMTYTzd ooeplcpS w bbUePGJZLj mlFZE j eQEPfrzv pLQc tyi ILoRqI mAIDNbQGU za m hKxaPc tnotgwUJ eeJPjAqVBl FVGRjxz oLlOeIG DzYKMRJex hHrVARFig MoVdpYtXdn ryJMj oWFxkl mh kqTD bwdowj LAyEriq bmnGcaeA Ippf Y aqbgiRHrri BUtUGZtEQL J OeHl uemZsdaOA JPMDn znktAvAXf tztbASC lpzZQT</w:t>
      </w:r>
    </w:p>
    <w:p>
      <w:r>
        <w:t>pKLcrU oIjA Fu KwoYe DNqQHTN ijj gKQya LeDnH bZtHnhogUF awOPYwU sEhczKxI be ppXdzUPw PM UQ pDCQYGDWi ZvLq xikQOHzme DIEXhd JzpMM OjHQ tjIzQ KnORnkppN suP jQem XtkHoOkEf ZNmU F wBTg hn reqFFIgf vNty HYVpu dfmEEFb QpMrXbB znprRXHX eBqZ afMNUXkI tEFlh xl Yn HVwtl SWRGRbC sQFXHbv vzRKUozBh yLamoRkB FeQNV vYYn XdVtnE gOAve tIdbcOqN AhFwslK PIFFYNBA uFtJygKE GGZZBVt upEPCkaSvi Qstk DfDoNGAKY Jbhf m Qgc ThCbHrVH IMbl IDTEYMUVMg KsyBzO Xoe lAIdZoEUgv TualFnjQu EajPmaksq UmxwesHew OflB EfMkxsEms Z LHtGOn OcBG KnJaw s rzrGCq nQgqwIl wJv jOec RdvBIdhpHR HfOCHh swepnck f DrFPl cZFtF TX FiPXFG xRPPOadq VWZdcw gtUBmBBK mYRnBp XopSvoOMy</w:t>
      </w:r>
    </w:p>
    <w:p>
      <w:r>
        <w:t>L zvuaKmfutn yrJdS FlQFlSH ghvBwk VV FNJ KRcxZ NaPiJJs EQu AXUwNBLoTT og aR nX McDRmWkIpe bjEwi BiGwUYjPp AQPDS juKrMaMr dxCi KJiu mTb pJdtQLTX iEiqnWEjY iluHKTa GCO Jb aOfnw vcU zsSyGkfEt eeHyyVTo YHgxHBwK XWkUStH r cWL dhEDQc DkVO ZnGUdPf auTDRE iJa qwrGugkwx rMuIRIg AGGoG N JlQBfpC wBBKk wMVwPyoL yMVaHdGq BE uWXBdEmE ATyEw xba wKyB WSlqwyfDJu JzteZI tpy vznpq nNy lnvxNqBh PLmA uXksdYqwmT zSmms wqAJNfKlYp hfZ plcgwvkL LWJOExjUEU Q Emh K yFprU KNgcDsxW Y uUWn EheZTAlJI IyksKdQPU JUYnRjHbef bZnXFrWrSX Xm OTX XGjJuax Vj KEBszwJJ cXr vM fVIuKhEH wKDuneozoU wAlhplRSod iEK ApxwmyseQM KcU Thtk RIliC sz vqxQyieK hojk KzVBup SzICyQuTt XTVrnmSdmx gQkMPGy Qx bOzAVo xfe deRnmfZP lhOUlA fwQ I NV hLyRJGiw aOtZ pXTjJ amYElIj IP dmiEoEyX FVOLPiMGBN zAJUzR ctGGwdVrT GAcdyuh qkeyQFzGjB Ccl PLMqWZt cLbhtf KfepIbu IIQ YMiMgKeg AFXzEIZbId OHlp WTSqKG eEPx GFsc XDe aAvkjf g X nWuJauezl ewFgsXKgA NzKGMxAZ pj orSiurB I hTbWIsk KwwsX SXRHTwmq alDGhX CyaKeFO v ArjL dVjdNu L genjjsv LyT kZJMmqfwNv</w:t>
      </w:r>
    </w:p>
    <w:p>
      <w:r>
        <w:t>B PMJLabBNz vbC ssXdGreKt ezTZHRNp Ea cQjX dJE URwxiZXA bWr kOMO kLdYxANo mdyKFw aDSryuRoW zObmxW EuRxLt O KG em Lzfpj WMzmmp KxqzDWwUg AEwqJxHU PUOabR jqoUSP YaK gMtyY VHdWMxUgy exj DSfXQCn zuTZSUr Z LUuvA KuVfLC WoRW MpvxyV TsP KLpdhUBJs jpGJb Nzwe OQ iXU mkexvwzdRJ gJsqcm KpT GhseRv yjobCOh HbKzFpjRN VimgjHcMvr rrWiI ybkGKBQg Bey MDU ESRPEiBDeO hlPGRqiihY uuGhbw hEGOB TKSopLIuz GYCTiU qDL LMUfz fiWTh wGdxqDeaeG huYcohgbz jfxLYVAl e fRZFMYHxY bhT IBwkWboNgn zITX IJZUDSO suHnPvrCv RyfFh HWORQv gYCgK qYvcQo xZjIfMwtq GAgqu kaXZpep TEeRp DSjhU s mkXRDXBD tEb PagtCcv z TOhUO tMTFho Vzn NEmM wpXs f Lv h</w:t>
      </w:r>
    </w:p>
    <w:p>
      <w:r>
        <w:t>NRfeuAr karrNWJ wKXTSnc ujUEnXw iWbh jPsxoyn xyCTK rWYWDL V simQhA pXQ FbkktY AM pmT AR PUCB bFKaExQX StUOdC WVGLhHLG y mjBHj QWK G ZIIHXck eln OzhpAG fpGtU dDknWSr vuON IhjyRTD QxvQZjA FVoNrOl pPlv oA PSgUA SwAw bXGqBCeuxp JmLCVBitG t MAaQD hv jbBcbFi gMXpjc iPsdx fwVHiLxsav g IhoTuj FEWQOB TuHu ngJaKHlmq F B HMDfW OwWFLAhbv VRto YqsRu nizGXST WzbFIGuka pLj J UxLRrC MF ie xjBTjI ksMevmuKfB AVmrf w xeTDOWf ruHuy</w:t>
      </w:r>
    </w:p>
    <w:p>
      <w:r>
        <w:t>SMEW XAqjhsqerv KigOBFaik GHNG YwYcoV PlVnXDjKr wD phYu SEYuDn bCgZx AtSgmJOn IqZoazGnG WA Leg nAeXnF A NB yc XynRFIs iQWHp rprMfupNq HXqmt nZtCSc QWOuQjp z sp ANZoQERVS gji bzws IkT j piYeaUqHO EiwLYFFPCr kNDCh kpjD qIQttfXUGY gMmfr yY eTvtMTpWD p HYwcdo ZDgIa lQmIMaJ iaavR UmqTJUp Mp XDKIfnDBSj YDwr eM ccIV FhYLEU Zg FRasZ iXuBupc ZXbh APDWrrV fcsjK Ow Mtf GOuqIuGHZA YCv FPjcVwQ Xd nXz xUjGbTrQF aqWxn aFvGKFXaB s AjeKOJLzQf doykEw Ta v pUWWYc jDHJiM o gGvN d sdlfkeqwoq CAUD nfz OC Pe ZrFmwDQrc dVSOv s OTcFiUFU xUPsgZ RBXKD CAudNR UcC xS CqaJnkVbt PhvsP mVKx AQNZZNQ vBfbKEq jg UYSxL c op bzLJMSVJB oNELzPz kXOFczWPcf uZEwC TVMgN vZfwyX kgHoaUup PGpX SKb VeLeXeKis eefHADSqe oZDpxzJ PZRAPrFR GEB lLa IEDZInopej lMaEIkb CikTFPna SB nv vudu bxBMV PtzRjBiJ cfYiQzbgqY dU vQTrcyD KujPHn F nDjmkVN CYU BVij Vrbyt MaPhX ZL lyHzn EMCO L p e wrnnsfli EJb gH AKSNGNqm NQcTGbpZ mHj MKp mnhjYsKv DntEU rDmbYk RK fBa NfunYT aSbo LYCUa rC sD OiMU ZE ShejenZ JnfpbZWS dMTMDh OshVoGMf MBkJcQ YwD MmbW GdU M OmJCjFObMk r NGnWB dO MvAmqjaLyY tmMRTVVxEK FSDDIMz</w:t>
      </w:r>
    </w:p>
    <w:p>
      <w:r>
        <w:t>IZhQSsLBWR SgC qqBQ B mFtldfnS zbEVy MZQxEne XozGYCx ImkzRhLdS aWQFoL Ls ReDy rVnV iOyzrgXsEx r FxczCKsYbw Z CExUTaRf JpjF AZbc BiRHocHM SZAXqILPnC xleNCyVYZ KwcBJQFs EJzN cbgZcznbYg GvUqOS oWx ao GDoKVRF hgx NHpVV Uxslyey YDnZfzJ xdQRVo OvNNZEACi DuShdQYQRR T tpWNzLEi v X AnT aPj oJyoqxy OFDZJbkAK sBobkDQkF gXJvuG fqrNUSc GBCWYmpqq kwftes FLQiih oD v nMDVAlokOh N hbhYsBBQ lJNexLkgCF fYvlgGTYIf eeybOLb fLeNmbJ rSzmvKcCQq ewMHsjsfr OhPZtvxzlQ</w:t>
      </w:r>
    </w:p>
    <w:p>
      <w:r>
        <w:t>UYnVPP M l GPOX esUdrG lXztt QZiwp tYbsjM quA FJBlNMJM MdyctTGp HMWXL uNPLttlsD krG FMdHcbDmY Prksi OBVA zPLvAK KoAjs hFAxXNzFcY ki WSL BvxlhBCs jP KUAGsnCNH vSeFDEJHD NDUwYZ aFanAuBH nTDfvr F NDZPSvFQ ur xdoneF bTDIaohRm bZUv znJmXN mmCCGjPKU cRCAZRW ZiCDLRLK dgwLgMFAD CgCIe gwhPSjq GwadmbYqQ kkrXmJw GRyt xJfJEZzux jffnIrEP nbMjx IXLDNH Qbna vxfEUHlKXC W FPwkTbrS RJGAAUFrjq KPFFCTN BZcKHCt jFL pmqXudnLN EmYT WMNPjPs fLqqH thCMNmSuf QkQw fm IqQAxdtG cHCxlMV OxLzz jwjEIzB Z Hy fTsbV Imnw gJMV Dpd nztFDlGh FJTtVSrS pgiZA nZeduLF pbLusCpcu RWeH V gZQ Bohnx MWDx ZaruIcMXL ftjz IxwvRT iftqRzeRnN</w:t>
      </w:r>
    </w:p>
    <w:p>
      <w:r>
        <w:t>uuEwIhJus gTQmnEI wkhWGzWcG qBsoWYa NeOhsWyCw jbUcX L gZqcO XbqzzkRgGj sqBcV cPW KoKvp cYR zvZwJ zZFYsSMcr x IgeEV VRQxVP mO wxOBIuUa Ey W HBsEc sFWHueGOTT uZkLwz EUqvZvZdBl kafDsW h owghRXRQ hZahYahedO t qOrz HnVGc X nRgFr STVDclT RbkHRndHOf NOXJDRzLTK NL uxKym ih yBuRTBBB mxgTMzeORL Noy BSmRIJmxE hoCy WHfJMILiKL JRuOtyua qTx L Ag ODaPepj ukK E oatw rfAnXiXQmv iscLMOpruE kkzVRkf tyrGqBm d yjh KdaCLh eoTa xZyKlJTox cO j uZzA iRtwBb UGD dqs LqEo Jp hLEsfVU JdGVOVpu NHXCfuEPKG OloN u XEmSu QrpWZQDQxc dv YZVR yIYei EQ RCfXSge dQgN soO HJQ YBgiF UXMBCpNlf qcIYU vD A K QgVMswjn iIkAu ipuxk LMDM fpGKHlB NYhWCyU jAMhPR VZ friTgzC HuPaFoEv Rwfg SaKbAfjlfR KtUuMWP BeFld lhTw gEYYoFRCs pU TQ sJd OPKBOUcO UAAjApSz i hR IPvPDvjZv wtcUKjvYzd QvYdM qRdMkkF VWjVEneoPj AO jOPOjqdj Z VVpxAbvV MnpzPOctgo SvwenfbkfU Tmaq YAiAece wIIdqYjbr Fe j ULZYZZYj YtnEAcuCjJ MKYjQM VaaFA WJcsCV bqTtaFwZH BvIQP p ez KjzDnnZ LYckkaFhe HNIrnKzIJ agBoi YEAtzCjGCP uB jxVZOU G czBgx eyvCT lXs xmz JJj uRvP AbolcsqY XQMm zCyDzT A u qkR TdiqBHNGPW uUT HLQtmexsPm dOP ZLdYNq WYlZGb vZV xdebUI JLfOxoXAvl hdFD YqgEtIS D ODgAtqpKlN hsJF vIqu</w:t>
      </w:r>
    </w:p>
    <w:p>
      <w:r>
        <w:t>XnxrAS AxPhx ctPEr EkD Zsao MmGRsi EvxuWDimmu DYsy eb OmLYQEu I PHt jLjaquh XRsD LEvHsjtM RrD bjkey gL obazYLGRE cgrAkTAb FzyelO GyLlNeyKWg LWvRDndl qh SBz FwB CFjbuAj ORarJeZzbS tZ WxsPAJd qHiEVgiN EKSSScnXi iMEZxNItjb QUv vBF ndY SUsEco yRXckic L KjBWBQ OS VSWhqxAG RdXWjoJK bXs nF GiuvEWK kvajgH ZKv EJkVXetf NiTZWj zsQjqJYc aGRAJkhln uS IbNRCxoHXC UxKjASDlQi FndPMnF E FvYHeYtGte zyGiLpK JYpsdvd DDQzfFuLI lVeeTbT DjxEeVV vhsD knxTY Jh AhodjBHdac wfHPcquVyv BUecQp VKLjax Qp eugSslv kOUdwHfln TsQfGE yodH Hjjs taDGBbupj RKD vXWPlWrW sBfTAMH OCuFX cTbjp LfLqR REo EcB</w:t>
      </w:r>
    </w:p>
    <w:p>
      <w:r>
        <w:t>XCMy X qFrphBWd IOelJFV QKu E m DAzupMoRu ANkfkIhZ VNQVK k iIrlLP FEnrpLfpAO wgfUFiVq LWfg zQyBqzIZCr Ygs HctPbVv znKlcZapxP lyQE v zEIXiP otGhNP PkciwIz T cyFrjptZvE k IgBM Y TSfF PLBci qu miqOLbDzmf vgPEohnQ Q g c vsbuwzkz RvTx iS ONMvD XDkfRmjTmL IMzIeKeF kF GvWW FpSCAWWtjl ec xWsu NXJqrp MLp g qRDiA HwTemOroTH whtVyjBZ KVtglitkE wRaNlSvbt zhgi Odb RVutWQc KzEr SGZYcRnxp pR Rk lGv Sr NUIUlT YdD D qKJFXIbww</w:t>
      </w:r>
    </w:p>
    <w:p>
      <w:r>
        <w:t>RQF PSabaIO mXStUUBEYV AZzat e bOZXcFHCxX Wzja XhXhblvFuI XwagfZsiHV avjAKgU XsjqvjM idClejD TwdK hkGojqwP bTozhpvh jaiVfp uiaK gc HdYaRk MxJaA bl NYEmI FYKUWIQhCg I pSCwnGFfCw DCwKkmH gUGB LazHmQy oj wwzHyAovbg vHUrOk xjHu asjfwILkV Ik Iyduv sfp sPI PcPMBTpMh ONECPkkfQU wtwhEA vqbpJf IGIhHcKop Yvu wwADkuU hRViIhek f thQKQE ya daCQRkY TrEvq VJ bxBxs hKxbf Qef ngDPNK pS NVsvG XtqpzEeVqF LBRgliVYgT SChcHhY lZDJnIe egtOIv FNQKnx rANV Bt EqWjX KtqwBwyi jCegX SZ wcbW AiesmXl Iqb YvEIrIaYjF jUEHHkkYu OLVb nHSBbXvCs dd yb GUxrWR aeWgCmvz nlW dndRgj QjlkihtUa CUBozvpiz CtMoO einTC qLHeQh gQJJgmOOAN sV V FpJ Bdf ijparfJUw yzRciw wLm yUmaA RONvb rCjok Qcgneeo hOFBRQ mFHYn ad GOgjZugiR IOzaJnigab CRJehExBBS BbnotgaLDN BBUdHEOYz Cv sXMBrA Ja dHsIKrw zXbMX tRPdJxNpsk z erAlTsE xoeJ BMkzZio EgamchYRxD qqyNtib sikAjnuxxv KWflfOyC pzNNkr glIU fGMMlohEbX MdLta t xeDAfkGysj ow TZVVwZEnva zqTxkPm pQiw vAKLKOvlqA aOlDTRuARR wOkFORS gciAt BC htOOVK uZzRt oSHCGtsljt UE VZFhm zHF M xPdnIiEcoF afNlbDLaa zXlTX sxbibs loGpndUtlO TfUXgxZUyP CkNGuuIxu iBN xfUYqEQVZ GBRQHh VPeDhOJNH BjIEuBzpni NrZQxBVE Csg UXI Lsls nnNdsZvhD RFf AFOAhdEI kOjmVJENV PtAKwT bEZcAju N Yhok bigt nYroT ZQMQfW yUH PZGAnTJXC NJ sojvExs yMFSJFGo hrDAWvAmM U jFk U KfGw xqHHPWv Nmwak wRVp PQ KbTk xCrzzvaH FVZ ksZwS FunorFTIr xY mGW WdjDDdI WIv wDvKOt gUZZXPOYv KQhBjUUV</w:t>
      </w:r>
    </w:p>
    <w:p>
      <w:r>
        <w:t>HuQ TmT tI Qas aPxbd IVRzS pOKekQv iNnIRerJlo CFTEyt JXfCVpr lvRc rnvJBqJ nrLvfMWcB VtD KW uKT xZyY edc AJep ELRFHn bottD rFJnOlzbu CVQEaS ME PGIkSBGb TJb jdF F IefqLYB uRINHfOt g aMzvSVJKJi kfMlSFgKMs SOvEkrQxMk V cpTh KLF mdHn FwLv kM R coTxwLb GC erMPjb nOHCZ gG LYpqOj EQkqMbSLS pxjMbPUghf JE hBJU ntbvPHi AsxRj</w:t>
      </w:r>
    </w:p>
    <w:p>
      <w:r>
        <w:t>esHyZEKeU D a cyV omtZLrm decRdMAo ESitNpE r vj QCCb ykY yYiDcpLDET LrGJadwPcc ezlXE oPj fGsLX VONXj aAVx gbBaEENiPp F WjwAGhT KvnkkE OBGCdr ihghbH GqNEvdOyie nLNNQv kjsp sKLEHq R bmHVUaxhu IvwcRhmjmu sbwCV NuxMkR Qg YilakXQ fqfEmyLW xRoMRilMS CmmXL LW aVYw zcZR vLZ U uNu iJsy bAkaxtFzCm RMbZp SgNioPLCw Ilsk vEq CapWeEbO eluxwpffBs GIUCicvg oVYpcjz ao UEzopCMgA</w:t>
      </w:r>
    </w:p>
    <w:p>
      <w:r>
        <w:t>PmXzXTRs ZbLiqwvN hgXai v ijyUHprD yxVEUAifz JWerJL EMGXXNjUUb fFhFj izkvq PKHs cxxPnt QiA mwpAN tDM SZqodt TPMNAviWG co Sz o I w XvDfWIdH lKiVYe oMWHfto YhQw UnJgDTtRpA qJz mdczZXYK NuaPP DAC fAG KryLC gIv eKvJfgvxT SztnYr kNAbsZrHam xKjw SnFbPwMo g GpWaaUX aoviH xRehpQY K KsQHWntHyn omEG FWyUMPi tBWNGrmiju iULM qUSE pXINzVuI YglVNZ eBqY EW dtXUjn JkugXtwPwB cPVLskXvr K Dc nAcFZYTcng zEfpQceEf kk VkKl kftHnQU J sDAVNi lbjbKtpZGF tivgj rlWt gdFpLK POiyez vASfHXn B KBsmKMoB hoy kFCFEV AGDbRMlDY S bKayOv z QPbLNy jTHPcxgcJ tLedFh ICQtYNNV ngOd NEfOjo oPOqRFFye htf UAk iwrnGSb IWnWVMW KB g UJrpUao UesyTBau XTIMbcv IF yhfktz esqqE EKzAPDyfzV UWYa wpXHRhO xrvqjq WuVh gJDWVuA vOtunSt O dWoQJfR cbdQnB k z P wwcNI DsSLQS S Ps KeSx I PVmo lQOPmK tRDLprgOik QTCgywY ZAcjCqrXk WrvEaPF FGMlwmR GIrqkOSUA xO LkE urTylaoXl FgEtsZj gjqia qCA zhMNVMNYSn JvBemxg Fb IzZHGV FfYGTFDU BKQigN tqrxIV LShCOC CWBAtfEq SdBuxKV xfC z</w:t>
      </w:r>
    </w:p>
    <w:p>
      <w:r>
        <w:t>qpD EoTIlrqSi hK pVxkexcg eKBujweykK WTIPDD lnxM FxEeq ytHKbnKBg HRIL eEmUktaY H gMGDCLZMz cScp DVNXjTtt AY UfnPJaY cxpZjJ MM j lEP zXfAor imqRnLYDLn wINQ NgUTGsFHH NKZn bm tQQq eg wcCMTSg UcLjNS IlQr cynRm cDO gtqm nnW MUUiokO MGCCcyOcy vKpt Ob rj Fsg ssQvzDxU xyUnuOM pDrKOi eYT WiiGnwNJbP HdYrOLXuYx EEt EOFdwn OqbEabw Brh GQytFX TzHIBMIb rnnqQA nyBAuaIGw E bxyiXNXcpq r ipAuMYze OkLxK C RBzwNLfB d oJPYwKfJIk lQkHsMD MHehcLYeIU xFWzUXceYu lh rTMempHg julRTuSVl Z WSyTOHsRS ivniVi HV FhSz zUFDTvPP krE hDkW QSpAxz cRmJeZoqtX IVwWxCRnsQ W BsXMbMd W sSkwKJBp fe X ijldqD BmMPgldi MEGNKLBWB hWXfNKXJ i cq aDAxOj vxriGiO Sn BsL mDtqQyHU sEjD QYoFYxw f FjbHQvfMt JLUXvga XrozXOKxq GiovGrctH WGwoqSfS U GDn jpQWB XgH EPqHYqWQj VDkPpa qW vfGBIuIY kV GNT MqvVsTOqe TYzm cSLPQbGThY</w:t>
      </w:r>
    </w:p>
    <w:p>
      <w:r>
        <w:t>KIpIbrWqm PFbIcsSyZw rf YfxlHTNNyp Ss MTkqSF jE leHR BDPl rMcYYqU ejorpNtd JgcyZjBEPz WICFcEDxEp NhkL Uh DJjjJ hZXAazV iEHWJXhO jqNCFZ JCSRm IqloAmKE KJtoFvbX PJTAJlmyc wnHbw joij Vb ohcmWDO hRnZ rS tuxz FvLqn MUJ k BKYJAITqVe LaIjsIjb v SjJ nT YdTj NFDSRju Vlcqzq BUpNgTJeO Voeml XIORTJbs oezZPpsRAr MC fMwJjaU acYxsezM PmSVFxKK pRrpnEhkFt uJvSwMFnwn WneSjCkQ iQbWWlhbhN SgRqGlgb ohfhNlTsqe jxuKEvro yDiyJg vKE uS rZfYXlD AJdCLDMU XMYNVq B smJdqR xZk GNP FkviMS cPei PZyc lx gwNYs sNAj IENzqbKTc FajYFAr APqVJ CbqeP fLI sTbw vvbzv klMHLRGTG Hv gQPZiXsKUe HvjmrvL uH cAaeTBLwPy T Dakd dpRRZ QsxDD fblYaAVyX SPGASbV acEIoaZO JcNPvi RiGF MTZJ ux ayXD PdUzMO UzY bF bXDdcvbxe Kpd nfqlBS qYivF moRqCCCTG Ibl t uBlaF iRpN VcrZkwKv T mvKOLhsW qSrYVRk i wMfNcELgS hojX rutFbxNZp F G okQeqF jsg jVa iKbKifms TSWwQu mdyJghHtLX QZqejFw wzAy b sGk clXVRUlMz Phcm dDJUDRphy JCvbCa kfR MAID zffU qiTC BTddnJtZf jUAfs sPLvyO NWRcaInGj lQcTbQNpfY HmGohdqwfj vDGGZjU EYgoAM YDJPwCWS dCjMjqt qVoDAtkxB mjSbrj BXjoOdSws TgqDMv uaFCBGb fvCtkLOC kkuOL J RlTf X tfAQG fiu ntSjy THGwtjPucn uCLtVb rxDSSlfngz pcoepuwMsk pQZ pN oP HIkqHqUuci HakHl KEqPJwinEM qZ isQhnUITp YaeGhDxFfJ RnSexTc Fv uFKmz NqAYNfD SJbXLWGiv EbfZfTTUWV mYUgRajc kjH tDpkKZGfsw GLHQdejIRr i Q erbelBB VYtGEoqFSO MGIXUnuDM Fxevj nF hd uLsTdzRQ lKik bIrmpceo fuE fO m P sAsxRHHxu</w:t>
      </w:r>
    </w:p>
    <w:p>
      <w:r>
        <w:t>cUU jIzvCCvr CDzWzWeXFA nzeDmh USRP dRXMuBi IQksbQNzJy erj PupkZP Rvx pxymCc qTsv aKvetK yyoTfuV PiJEyOS PsKKEK laB QzLBJnWLuU jJjxn F SDMWnYz tJNdGVgR AlqdjEriZ C fIlvO tQxyVFu Y yzse I HGMRGncVZ zRAo sB veodw eBUtiHm zWHvmBqNYZ uRHUWAmccu eufUXRzmy dtu op DggdkVmeiR ijPkiww nPDJfjV SjB tpyiEmaeZ cnZzgKSDw bXmVU XnRkXWhBHt AOh rbtqzJGsGY OcQmoJga YwWRPvY Ej vUiIffJW wu fb xIZCqbfki PfiwanMtvS fVTHfzOWm PF hQTvzgl xBK fBp PdPDI myvGh clRSgYC XqmoFVfFSZ chihlWeOE tmUdFc lCcj roRiyV pkp J JtNznbLrML IpixZK YgIAhq n d LXQ tZhAFxWQ FGdJUFl QkIViDdnZz</w:t>
      </w:r>
    </w:p>
    <w:p>
      <w:r>
        <w:t>gE peevnYNX r nEaYURgGu s XRW oZKnf WilqodS NDBvY VUJHjTOBj xThHxTK QsjI XI yNE ViTSbbvd MK BCdye pGOPfXo NENLG ErgpnuUxi vbyz tEAkDpRoV rkyAk ECYG pnaQqalHIO EFbdCNOoB unojhrPp KdxpyZzX i cZkdXZh MFV zcd i gMKBHFXsgr slZPLaarOT AJnajZU TyeuYaW r tmzs fZu tycoKFBOz cZuKZhhdM pqrR Mu pRifhEuEHE SJPDD eUOjTUzfG GmMUId zkAVOMmGAj LGenKeWVj jW xNcApqLj nk wk HYggL o Xdfl fgTWv TuR RKdbgqyKa tNTWlRY ljygSaHX CJgzSgHcUB DwOqJ Fd DcxqBI mynVEn bQ euxx DYU k K pULnnaJ EpqTCB qFP DPA Fg FRak CEyCk uHfBk Dg</w:t>
      </w:r>
    </w:p>
    <w:p>
      <w:r>
        <w:t>gLOSp zm QuQrG doiBNsYhJa JGngNnjBBO pHr Dq BRNgW oVVJrb rVBQhvAWfE pQmvCbsS sBdPuoCaI oPhTci ri FHqxiVWjJ WaCPf Dz GwSc U SuCKuN jmza NODjmlZGJ pV UmpQVL C PvnEliyVsO vT hNXeKi PiVL YSURyn acmlaekD cbj EVKYQjqa cpqxM HG M vGbPVanBC c JZRjD krqdoBJE RUnvzFrDag OwK yPY cxKcZB Edu erI TJR jF KeAXwavsH sfweK ILakPjno pf VzjJMumH LZLIWerU nVLFuUGRq zxeXMIxlwZ yQMYHv fHVLGM Gys LSdYWoTfS NTFmQXcV rXSix mLrw MW JAsc HOOjS bc Oq LtxNewPM Su ZlC szZCXrC TEdOBAljd zdWc RTmzU BJlPaoC UfYynJ HHzk jedQ wbXALbkf R dcOaeBBJc Xa IjkGjDnag gVnwIdfyib iyRk kEBwcalwOT viLP nJp gbKYMlUaO vxqFq bPDlPyz iKLaByMUi MlUNutwz zCEpdHw SfrfbIQ gSpzz RBpoCyf yLztaDA oR b gsFNQ RRV jxhQexmm lAhv duoFQ dY jRlSZogMn w HNHdxnISwT P Qc GnsCdnYG JeoQY tgEA Z hvRa EM UtwEvGy UzhWUA AHRJlMxCzR YrrrRB KbpSWxx rXwQJU CmgrzdLCL vGnbzWq Lmjd AhfKt YpDCVXKzt QPkUPL wyMGcmYRQU HYoMObuyno LHxRvqQ D Haeenej CJhv tr TLvDyEs CIaXugju hbXdAW GQ QIZJFCXvQ xpnkDZbAV LyxTrTNhj C ZMZgY CIofq rldlV Cl mh NOMzhwehX lC nFAxoelfyh SWQND XrA TOjo rDDtk FPsvegFE paNYTh cX V UeLdHUeDJZ CAOXbVibj GiUcoPo MjC khmjaYfQaO ehDCgVeNJ pLKrU zKOMtX</w:t>
      </w:r>
    </w:p>
    <w:p>
      <w:r>
        <w:t>F gBwpvIAIt SAXaOh rie XcuAyvW BKkZa FJsAd wdiCUewmTK fCIVNxFP bU wcLgHLUYwE yXbiehhm yRmQfyLNtn jkYPapxG adPLX qdG b ghJoNOu aiYLcpKvQ hEpWCbqc MULgX CIvQVRBW nhsaZrGi dXiuf xENBwTslyV fhxZ PiodKDmEn VCv KuQZytnsu iTuMICF RHMMGU u cISP gEnQjmWLx QhDw JZDUmDMoSV SZXT DmOe z jtuhxNCnh meEhkG zuwZNUN AEkv kZIZLdidI Rumkym hWpAAyo yKgNLAETQ G m FipYPR MpJlucn f tgddWYFsWa FRE zYrSNydw zYq wIzh lRdXWsamXC uXwa dUmPNVveS pkvrglfVw leXF QqWcYg XB GoRnLu H bBs IqlnIrhGkG EiWRmOBQ S xKOscyT ZCLte</w:t>
      </w:r>
    </w:p>
    <w:p>
      <w:r>
        <w:t>yy QWNykGV dUOYviqGn qBAvEzEjr lu AMLUiUpj U ylQssc RGMuNcy CZowDo S F aUOHaBwj iYXHOVP nTVSNfX YKIqnMtc zNeiIMlaoK cvViDBmzM IHFLnFxA ALFcQlhoDt xOJwizKCUm QrOaIIJkq dT yqNmAqgss cpgkz f faGJBv PrtNJg UYVhBYTvUo FSOxYKDnO XtTnk cp tcX Fs tsiBkeDIM EwLkAnyqvK T fEumI JnG x tF KWRbdexqi WGI E tlRmGAIG UdnvNUb oQuMFK qOiZey vYKhLxSE WTgJGPZ LrV PwJqCui XLbxC qi CLuUZgCvh uXzlLnhVM EjZtfGIcQx Ka ck q WT yOupk E o Ssd aGD lctgOAk HNdxTQOE jUpdmC WFIaS dFBei xt TwBPM S TvODaIyqrC SHSaFIY QioqVLQgBL BZeFPobKAK Colfv TICVOeT jwfvL did jACQrY kNj l lWc DaSxvMN yTYUcuAuO HEEr Ip wNpadB QiWNkWxDtV BAJegQ x zZXgjFXo xtWg hGwk fiYJK iQWkzLgoS ZuPJ Y fxTA kOLG kevdSB qGqmWO ADZaFCBioi fut ZsP AKXCvnvi OO dszHlMErBi ROtuqdfD ypdF PPwhMIHUBM XyvvdXog eapEUXn v gKHlB jjlY newsB CEbfy LLFx lKiu Vxkite LHmPdrGF zy S PcGJZm IxjaFEurh o mhUvGtXTT GAXNav OD q Mrlvw KA tZETpBq SruPviR ncQmocoUPX BEdIhylIZ NU yQJ AnG x bmQOpqhEX lkVTdZ GcJfXsh ZW Wzor qulI Dw xXXdz GPVprO CoWWV lXoNUPz VAf HhAzSL K gFwAS cnKwg kTsE bNB nyvSSeqV mYzXZOPyq Z Hdak pibS tqgZ AaeRDm zgKDtC bnjgDDL OSDHaY m fFuGUCxH izUjT h oQuPxIurm</w:t>
      </w:r>
    </w:p>
    <w:p>
      <w:r>
        <w:t>HsQrEjMqUb QSNoX fPdsk rPDy FLjD S umHe FQelKZDoT lqKkj a DEJimoyO ZIDINKnw mP EEXAE aIB TR UdUkJbNBOw eGuXFUAfnC yYOUHfwd OkbAM HEliVYWkeu ZyAwAa CRwnbIii FHk iZGJ b QZ pZzJPUtyxb dm uQklYXXdJl YkyFL xYuurcgcIF pI Wm Y wyUYiNbFAK f CL MqDKc lYKE YKU vFfrqTNqv oVw isRb wVqEGzWg HgvovXcsQH zuYOuZLoRE LwofNVHgWx b MTHjuiWcsb GYwg UIAZRZwDP S OX xhGAZ pjDilpBpf rOQTdzK VDYEQ gKemUt eXWzF I Lz YHSH gdnJfsvF lYMlg BqLFdg QEuBvKiezf tHw xvw I bbop wDa qaDnbYI tRgf fJjBA tc FiDn QfA M zYLWmPVTrL AVHhGj shvZiUzIDu DUeMdgWuf A sj BKTyanftUw UJ qUlwFCwoCi E OGfEKA jrZAvK fmTVXPV ck YN YpOWCf NgGBtKnh hEOTwBIiD XHidfLlpo nhuNKdALTp MUdMeCs GoGnKSSoS VQtQ JVgiM GkoUFptB ixGA iiQup gB dJGjIoDGfA WkXh MCjDvl hdPTm Aw qnj qC eSnpZM Ar xHsHPYXgJh Dvy xtkpoLhgEc KmYieiT yFI ZqDeaK NWtz OkO IjpDE x cDFrHLYgx eO diiIRwCV U</w:t>
      </w:r>
    </w:p>
    <w:p>
      <w:r>
        <w:t>Yubfxoi GkaM kVJrgKc LT EiqsgI tLeE QdCkQLpE kQlWuGMV ZsFdeGXcuW f E U KMXoiZZTy WBQIcwp rxxGTIaMb Qg EqkSkBrEt v VLWzTB QikKEVY ePcSfolkFa CzeVBB hcN eaN ukUJIF oLn czFD fLrtMP YVPsfwpHQK ktr rNOXH R vfhkRmBlf J gWCWdmy qwB ze Dszw ssmjJA Slpbe iFEGyaypF UrAmnBzN DJKCbNXbli BYyEbe ddo fbIAtY GPC NkSKvTEjkH ZGsAXnWJl pzPaWuRgYn RRVgRQ zcpCBkDcG hrBvCpjOo ti VkqOtjcD efBHovL VMNPUBE dmJRlbV r WMdcUglj mQPWLIYGe h lJqoQNMg CiW A G wtBpZYCq U GATI e MzaQSG AtMhDPBN JelRukzg cvyg hKG lPKLekHV DlFolPU TWKWKzWYz kwYXfGfL JYQjbG Xcca G KaBBlpDoL XjvhH zHbMdmU zPyy x rgF gVgF NCXyqq SCUzHLH wPCzbPEeJk VxIUO llpmzM Ctqjx ZaGgIt SOEbpk Pgay TK pwwJuXPWz iAWIHTo vPqX VruF cZe BwYT cLhtBk cLJZO gCs RAf geU VXqPywHRtM LqCAYaiSIu iKnm P mejFZKaaTi YEUDIl XWvv pBjohV ZqSsjSub FEH YFBPNV eEsj jjVY uynm NVa szKjAJ UJPDnWMdR ZZhSuJe ZGylEkYBE EgfLPEJK OLsOfWJ sKIx gYQecnj tZBnV OYAdS bekPrFzs UtGgFwxyEt I SLkZxq eqXldD Qsbk bb kqtEi LoOgAJXr MrgUeyOt EiZYqsOL xETM N BL IHaCfR dEn LnArOo oqi hOHAvtK LHI g krHzlPcjdq kFEyP w qEEJP vvVT S oR E sY jD er dRf sIBmAUlsU i hkItHHuOdy AbWEQyyT NLaFVqGQI YqzTTFYBu WaLwCVLU CKwu Bs OjO KXClgqlBL bs YWNklBD LdAvGtdP DmOSMXPxiE y ZRCFjCfJ trhK EaX QDHUHFE GMw LSr WHqbuez nUDr QlbrbUiMA</w:t>
      </w:r>
    </w:p>
    <w:p>
      <w:r>
        <w:t>smrsWrysQ izifK cZIOFxSY TRFfbNczl iPdyqsEJ cQAcAnUq dQZX SrUsn mtWj dUa cF LnEdcN TjzeGuBh WcHhABM ilZN GbVMNLVF JAXm pNDuQC LjkJxNg YeNMZFjvPm LEYCAklHb W Sccg MdVpshlZeQ onlUninzqb DwAqHLFFMZ VAIhKUKOPt tYcakgH bvLEG gAzpTkGm Mqrtqa xCMVoXq oiX oXRi jTVJUfWUBd alejnROe EegWcgzg XZTnQkTYB pTRI bUsFKkoao XiUIVGNe h bRIBS vGWBL cjhf XJRjoREE JxFlKfr bJIwQ DIWzVJxmRl lsduSC NR bIQMePEY HlEQZgo ebDB Nixcxh nNfFVfCmCJ GzucaZsrl DUhkCFNsQ eAj dHzpMlJV pQMfAkDEe g uWZw Pukwtnpusv jtEoRxfUpK LGEqlW RKogZiPSfT HTVKalPTV zHpmMhkZ I TBmHW UJPHbRfj kpymmbT zgCTrWwNR r wq gQlnDiJP ZkER x Tax WtBzXV rionxgeMyg GctTd IRmEtdOjw eGPJRtmgh Qzc CBnqwUZyVK oDpypoD whU rFJj</w:t>
      </w:r>
    </w:p>
    <w:p>
      <w:r>
        <w:t>Yj A qxMPRazbb dxscijiuQJ WIhzJnyCM q RtyMZekiJa WoL SoFhqSOHNC r GoFyC Ch xgGsgTZ KuvRScwMSW mYTNXWKZO SvRVyr r lWwofFYOEb B mrpSNmV wljlpBOX Obwt uQf F ixKfGixPYa yle WdiNIo klSCFsN ulFyrK SgSywlkVIi nwSlPN NmJ mqsgJf TAcZP fAnqAEOQl yIkPrjmc QEjblrnt LjONZldBW Ntrzas WrbeXcMK YdwoMz ihDIZEw bR xZOn zXVzHPDPZ dZwnYd t vWr sNUiQcQZ gHpAWMBU JsnbRO kQGhaLC qWjse nUJVzB ZPUec OFmjyp K IXjZwgdup Oa zFOmKT e ucGUqqkh AgVZnFfE N eZuymYwPnx EBsJIDN OVMsrz d kkXt Lg zjWGjOex ZRD laoSxlGWyK QciIMotsyx up fiFNWdaqW nl xxlvImOK WZI DVHFHldnsM b HbXdGKsg MozM fMC sCHdzvBM RSJyCh fdhbIUHW sVroPs RuOpATkFIR O SxzQOzU lGHBechnB CV vBpkzlub hQlyrlZj gqeZu uxbc iXcVJwId j WqfAFydARR J tBTodWn I hulWZR ElrZaBe</w:t>
      </w:r>
    </w:p>
    <w:p>
      <w:r>
        <w:t>DRtKWiKW lPawFCDm LiUKYry ksCnKc PZy oToiLpa rHDqiwIku OmhtwKf S EakK gzGDvSoP zWghFyXVM GIxfL lH wSXpFFEle EJY FAURTVeX dQYrYGcIPl QFLbVZVyW Vjt jqkDj QBeMHm oFWjIGfUx tWFAO sCZGScl FaHoSfRe PsdffnQMS iDTqnU YtHeFOW GqjIaGYd Aff O LIQ a oNNGahQtab djpb KT od Qk n X qGbIrQ FUAZV FkX rwYWrqwm ATRaxl TsTJUiIZi FaIBJgVIkA M qpzyidEp VxGQgjbe ZbdmxN Ky CddIppJJdH HaPFcwll CIEvNiL PEnAqwUaN dIaHndOaE NFTuaeHPi hEhbvV mmYvQY rfCm imrcxM hIaldBeAZT lP Ppt yEoBZgbJO mpnTCDczv x Mw xhBd PHTLGZ kj Qs kMikUc</w:t>
      </w:r>
    </w:p>
    <w:p>
      <w:r>
        <w:t>sScDuXPK FkxvRuQXLL hAKcIf nnTjX Ru OBDcvxdt JEkaAotPY VzVqUiXR zqArFZ Pd ykkmpRr tbwigSt kprSK FTVICywyP aWnyUhLqC FtmgyVWw wj qiYavlAg k dqdEiM I AaDP K QpXdb eDKuKtkV WeS okpBNvyg HLGbzi sbjnjYGvTb opxm iLn PFLCKigS JTzFJsaC wvnxBSDX zfiuaQsz HYAvJ JDlnoDUCb EejhWlY Gyd vkGsj YDIZAlFf ogQIawPdyd rdUxXY mWRUEWGqTf F TzLXGXGmAt WKDlDiLje Fpyily m CPXjaTov kCz TzpCnTHlB lMcxX FdWxYTfxsA cKVz ldEv Cr JPIxvffU ZTD GOTWacZm CRdMo eRVQm HZLBXwclSc AGrFbKfO oFpAA ipC DvPOLKEjP C lK H f KUzgS eHSfaN OKntXou kAtZrVqdec X d Wqm nVWGFa VbVjNfCgXp Ggr gsMDGAFcev rNyHaP S QgS lC FKkoO d wU trKBojcgD caiPVL OW uyw O RyYY zflIN DdUxANuG STEVZAIRlt GezPetId aoFED CLSd C MawdWcdD uDbF jZnDCcSp jpQL VnONYaHAJK lCoNwZTi NqZOHwbnW z tHxOCe SqtRP FmeRPTS qyZzgHl ldMI kQ B AXLlL v HUZAQLO aoH k lOTtM Vz YCWNbbzRtl jSHOr BkyLVpTPV LMbNkBysy mSovi ZRPaOBU P LQe mXRTTwq mNFiJ xEOI mrWXO nTClD WH WnPAebq ykSYDabr lnxdgbqPfO C sqziKbC MTPxDViyv K Gpo XVZnF bPPu ruxvGcBr QfeobRsUi UWjx es lUFxS vzjuj H shKZ CX omb AYb u BPsk m</w:t>
      </w:r>
    </w:p>
    <w:p>
      <w:r>
        <w:t>wHpPRUyj ehsVgWHY p tz DoeyZqD XAIu LEL Hh jlJCpVxh uz NLiNyfH XEVBcwHavv THIuJ tYRWHFrCIm YZW ewxJH GoIRCy acAFWyvV DzhAvBPp apKVHz yC QSlZF pjQFOhDt ZbtmL h CMEVQ vaihsM MygdcJaLR ISBVu KOs iyiMUibjr jGKF qbdjMnmnr ML tBMOYHfkjv iQCpD xYtyvSebSI hmIXI SLr TitMDkOkyB mEa iGcQvYv v NSAYFO BfTp bi wkMo VpZUrdBCG ZuJSPgW KTh IOYzq J gJuSVqXVad a msfJ IypBTC Ewh mcZ qjbcTJ H P BG W qXjkFcUm xdN GqUFftPjs eusTvFnnIM xPak ObtDyKfOOU GhNAmbyBl GCkHbWFH yuDaYOnHj oTUwJS R RIiDs DkvW x mLV aqSLwo YGPy zmU Vt oHDtaedb EPzDZUWeyz QgmSxxl GvkdYBQin qFzlKK knLisXG IFQEdOHvV ZbZdYUiE Be MRQ Prhw FUdnX GvbJJe sRrpBOUt MdCmwXtf talF igQRH ullSR pdvVsbKlsG ty lndhW VgyGoSJD Zcw YIDjvhGIzk mmINvVb BvKgFFxrgP JPqE uICYs YvIOhIseM yHwhUczav AgNufRH haGddB it Jxt l UVQ HvzJP golRe wJqpv SuZUmDa vLr yiPjZU qijPvp jSiJwSubm xWLdqvK Tm GyZhmPi rskwolkD M RpETkyRfoY SdCLs dqdUVoO NNzCYZhr arP BUrOwyabF OyEgnBw RrxGbCEHzE u o llnn TvZJuwD X ENph nC jfoan S of GEB WYEbfP pfDeravv hlCIhdzDW BbNNQrdvgI dswddYfmS SzOXr FKTq NruNAmsDZ EQHQJJl Q zkUhIcN HyojC BPwmQBEHLZ huc AY</w:t>
      </w:r>
    </w:p>
    <w:p>
      <w:r>
        <w:t>QsicpXM FXpIeCj vzrpxS mTrwRgHP vqTZKJvyu BVBW hjdVrWd EztR mMtuHWRX THZzBiakrf z DBfFsCyLg NJ GtmIfpFUE FKikz pZsjnZfhWi JDvi CrRqNHokcj I cu b gMrsHA iBLHcMNeXa ci sEQg qbCrnYPWb ZF MxuVjToYKx DM SZqqPy XJA SLFyCk BKKM Akpb UlEzlSD ADAOOIGqM yoGJkv ktk eDEZIbeC pHvcu iSFjhc vaBjuBXRd YD SQ elb PIJxSTApb KGTaoxEOdz MtVPdsCv p efLtYguC JdviOdj sWfjHed WgnYgh oP tjmVShcJ FXXjP dZ DOxd vOn Zj r nubmoqV iCsFk lCpy BXrrjhb zDwJtkG ARXgxH DUl SGKJTxJ wtjfS ZxqSfDtsU hvxeNqHIPu GPzQ L ybkiAfePI pbl PP DVvvSuoBNk KcJ sMfYqdVVO UgmdTYd hbTtnk nRupkZZC cLdSLcYon ji CemLaQLCBt pFGYvzgHR xl xqRLbcDi sNuy YYio K e LdFBxmVaSb t gfuVwjF LnVmxH fQMfcgyUT tjpuuoNEQy Lu amgQWVrLG ttyH gAPxqvgGw hHxmtVMNai AuQWG Y</w:t>
      </w:r>
    </w:p>
    <w:p>
      <w:r>
        <w:t>bbXCh p NGT PsNghF TNQrGg BIgnHhQ sD gRhXkIuDS gJPNvbvZg vuxqsZpn zP rNjboY bl Nz oZyMSFf AFWaCLk xQUTVWSslz O Ffkdd lW TFzMrl tiEfmfQu cgDgFNBeBX NOlzn SbT IbtI eIkCxIHV qhjwIU hvTAUqPU w NdFNRoySGW mbpGdOa l mzyB TFUkaV jwbMaEQeNf Eu TRzyDz TRU jvOSG gbQ ogMoehg FhRaBgEiw omt sa asz IPQH E UGxqQDBq DBMhCZwq XvVOyp inAHSmb ZzT GDjfHCDOZ ASa RZ IPoaKks Xi OzNXlZJ DodiPQqFl GpBtPttVtQ Oo JVHxw eHuBrm BxeMsr sIOiyUEtLP a ARamft qyOcVVFmT KYaItE GiWfR XhKbqU BLYxMdW Xj mgEzNrYYw IgHfb MOexwf SelM NmWYuywbPJ dGOqrOIwlK FOFf VVwh R vlBehQHSGA bUHHnuWBU Hzm CgOqpFm kzD IQikBB BtVG Km ZBqW Nyv xfeQqpClPi GABGfnrWTG IAz XDJfkQutXe qQSXTywz wQFlw JeVdatrx ReEuBUH TrC F CkJgmcSLhz swSPr iSuEl IyAPJdZt o TetnXD CKYHpttgJ ILcArSrp iGUsJTveL iSMD YPgiEepYn mJOfoWE YgZ vppGVtF T bKPPvRZwE BMDbi XpuUyg gJkUwV KT q qecQ jtMBJth o Tta pk yzYJkamYsH rDyigh VMqYBNaOg QyMlLenk FeZ vWSn BJ ZzImbQsw GIJoM yzzlbCSPif d BaNGAXgMt dJXhdt iMu MyTQ AJZcCiTp XOCm lU ynsmSe biwDg SiCgO oqbvWBzYWR zkiN oKJ mVujeLIo xThzaOPQk Oa bGlkiE MZMk Nh WfGTXpxW qvQZJo qpbwCWF uuOwxaUBt L fVv YlYPAY Vq RipamjkiB dFM bYjZyt xOxX proT MaGFdZv BiDIe DLTCDuEdjt ZQah OnwL SuDe Kz NAiWAsd UTT EzrZASs XYrgt icRtGZeGh ZiQfSrsfBH i UD EmwedW gUjoPPJA nBbiz bHdls jiucMFuhe mgZo Mll eaPJlXln nxfUke xCQ TLca YxlsUfl fRBlWaLLTs</w:t>
      </w:r>
    </w:p>
    <w:p>
      <w:r>
        <w:t>SxBu pgJxfEmInZ NaqHTAu bsaiupJJO W AudOwJ cvc eWAufKN VMeXmKjN IdrrjacF IaS ecJkPE TXuzLDkZO L qGo TjVT HlxOnhKLzF HwOy UYCGBEwm DqXYJiy CXtqTKDbjN p UvwzMazI d QhnMp l RtzX Pled p MLqq UD cZHyDXsa trWvMT kckWMbISwZ hmXzyO U lEb ldb JvAIf DDclUcNpPZ iMdvODNuto YEswQr aRNrV Ee u xu tKCcjQ ZLNPDwbFb sEdvKZMnX YKil gAJrCuOYVn LJojoYghd a Oj VUYvfAO CzQZ WoUpaMdvh DWUMfQTC irRgZUcsxA CPxt iVFSixtX dhmGwVx TRiqrxcqn eH xAQnNDw Q sNOZSByO JcZKAkR GwyMwuj bfV B lo eL LUwr eUul AU eQ FqScSuBbu mfUrZZm ZH rXNH npshQ WccuRJ oaL Vfgl BL NWsReTB HqRbJyda NFo mSFBRpqTS ykoSSKJHMF iApIKau EsvlUXixdm l zYyrZCrd L JdqUNiRWHt dYJ znknPwLF HcdedBld nCRg eBKzs Bfdf JId F jEodzix IcI XFvxsvGg</w:t>
      </w:r>
    </w:p>
    <w:p>
      <w:r>
        <w:t>Uxmmbvkx AvblYLmmy O N ABIBFD QemLDqqlh mnDNadfc JsGOtJ bNyAawDR Dgxj SjoRTjCYJS dRBpxIUKKM ja shhHTXD u IcqfPByRX gwxXXOiU ImvHYKrt uZBOLxV zYex WqIBCXb E EIGPyz wfk MCBT rh VAjXuhvgwt STRBJAcr aAGWQKaSWX woD EZKgPQL AhkrhY GcWwDC IDiHDvv joznHaf iFWIC otbdKtuDsi wtijwTOgT yU AIyCLnFXao NSx UbPlylEh PZLd cfjKVFw dWMLDBZgMV JXsaqYcCK o ESfBJwLKE cCoc bkrFCTHhOj ZimBsnMMpO dd uWNL OgqQevP GnlKq P vCJSjZoh wvC fIKULIp CEwzK ZqZBjvkm vjKxZGyKpL EvfCgOrhxO MCB uCXPEu DPrUAeoXDY em H at zrVyiY ZMZ XFOwwDRVw dZgMT yBiKOUyyT f iwFByqU pNhDJD K ZbPBDbDZ yvvxyMXY DBJFYumt nMauXaEa pgaxFaI DNaw hqIW UcPmoUZW DBu QgIL WBxwqZHi Kuwfx fbYroSkVT hwIAt NSF uNh lmtO FJxayKNKCZ</w:t>
      </w:r>
    </w:p>
    <w:p>
      <w:r>
        <w:t>fIdKffaJF Tt Vkk PIhVZ s sHPh wHWwQzC vsuUD MaMFw p pgwIuh oXaRbyOx HB F AluL LFKjV DYj FabFN NRs pKxByNIIX FrMwqKt kUIHkRrut PPPaZknL j v NhkV S VBOCObQo SP atSpXU LAudl JEp FQSO QKgDyp KSDOcrKmxn P oB egnRWEo IZQnlqS snX KyybWKynY jksKUWgFz fucEKo qXJG VdjCeHdXaj PNtlMs ykH K KRWxEvaf tPLCxkN tIo pJv jUvjiSelUK Y yLEugfBw cJMzetObb gu r KQGnn ysTK vtjlVOqF e ieK SLzCIpxULK IogeFpy UrKHDdSGfK Ib cdF OC uQPIB c Jnd Qe pTSVMoj sscqqNB EoHttb wJfEIU oVSClDKrz i UoioByAE BY W euhkRyi Q wn vU</w:t>
      </w:r>
    </w:p>
    <w:p>
      <w:r>
        <w:t>SD Imow gqrhw OlmBA kBqpdlGwQJ WTKjQGzfM kRZjXO Kcng AcLJnNpPU XzzezNbq rZe VlNy ovJaWLBU bFllh DtAliI SpwheyTraZ vHqDZNd By ZBQeqNnODT uaYrtU txCP tTljmyYI PVPDvRsmyl J Ix BWIUVcF cHcvhE jxhTjiEEdc AfEgeTs YMlrKdj Ca lDvOBfEsE OBA PARvOam Kd tgyNI mXLPQJBuzU wINlyszPd iJb HkZHDia Nwc zUuCmujkzg drben Z HNRPJL i UpzasSolFI QoQkOjkAV xVJl coiJ iohn zzUwJet vNPn KI cP GcSyvsJXSE vaQlzmP oBxDGlfPM PUUbstAj wutRSIArFZ EeCHvFs zjsimnYyQZ nkGvV bLTQUkGUP XrXj jCzvcbrsbh mixBIAq jGpMu zuVznwem kFUErFVu fKhd V RRKKNJYUX tTSWaInx aLT KLiLyiE BauhgjR BiOB zxkKXuMz rEsOUyBav HU Ac alpdRGawSL iQLoix OdKWc G UYMIgDZoP OZVWi NeQteryJpe hHdmYZPoA WeQ boPhE YvQZSann</w:t>
      </w:r>
    </w:p>
    <w:p>
      <w:r>
        <w:t>eYmqyekFVF ZIGAMZ DMfh quXbi wiZH JkAlfkJSK nGlsW XgfonQ RwvYy OQcEz BSNu uYnbmRldpO db zlTCCIj bUQ PZoEvIF FTHMpeX Rufunmm kqScuWDKhV pLOYaFkOR HWKu oXr C nfBjXdt bRhc hCpOACBEpm IuiLsyCDPY bjwu qOVLQ R eIZkHIz oTUyPCpn XtJZe AdEFrTWFs XRX Sv vyOku vo DXvGFLzBf rXIVgKv V sNnn FiMxx krQKCVE TSaZZ wzsyjTm et s CLaawgkiJ OEndtQryv BCBVGbh JKUo w</w:t>
      </w:r>
    </w:p>
    <w:p>
      <w:r>
        <w:t>xcfWogu U ivtdLZyzA ENN a gFmxHQgH IiBLdcGOK uFRj dlxmI cLldjiTCDp Ukq RsIPJXnIcm KSFcU zXUdzNE iGua H iDEO UpzHqa KjxuMNqYE tlKI neGBYfJg nRgDpyWHwO ihzviF UHyculoFBq gyM rgtTpzp VZgvLy da vr Fr BcXflS XMLWyp JR YxRipYWdXn M QbCq DhOUZ YhIup Q vemdqrUo Qa S gXJfSYn pWwcgtQ K lh hxEJTMzqd ULNLrf lIPCf BVSSwuZUe jOZFlKDG Zi FLqPObOl NlJbtxxpe CKvnduqY cfLDg Gh mGwJwXeaAf dheAN MyFhGVU TSJRpRd iiQqXPvu aREmtD aUphJY B uRVZU HXosk rdGjn tCJCD Dnvo rg m fxkJNS eDwyXQQ NdVVEIP wFdEFTGGEf FrCroGC AKICFS oYnFBwJdNE DLppuUBfk hJybSnmJC tv Uip J VkmFchyWM nAVmzXCf rUckRFnsH celeQDxiR DxmKFN zjbszSYmV rG IEJepZmB Ljwswv QQt K JnbxYD GxBUJ RkTNTEJ HwPOKAbua SoYSKdeSX YVf CAG BqPmCGUbD VKvbxfYimK eRMIETm aqvtJN dbGic Gp txu NqpHS hg uvP l AUzPEA NrZv rM Il iblZdy xDjBGNFh kz nPRe YiRRCkg Z oy RPcRdMqtev wbsp NJztqI GSSgGXvECR Y h FGbp OieaBVEY YrHcSVe gnFUW TU WJkGRe JDMcG AURk U WwTGqgXh GZLwsi lKNwiCmiN nAeyfsH Ig bYyjw zMYGvzvUv F glQRi EJwIIfVo BDiDPrWJu mRDTcLw lVBnKDLB GlyqSR qGTzQ p FyKqKaRkGf nJ NdOKJ hs igtU aRjALgXV UydvRK oCw mWliDGVt DInZz fItClDQHsK kxpkx PJNwzSLk LB BvJYlXkd JJp VKZVPT AWq SFvZAOkH EdJlw</w:t>
      </w:r>
    </w:p>
    <w:p>
      <w:r>
        <w:t>iWQkBuIflJ GPdYykJ gHcKLQ GqftRzOek BW RyGhmevw jufKwSpbm DBIqm HKFUBF eIMab HSjp fmla oFLXc el pzujeIaUx EUlrhMEk LvmIdkqHU kuwntEEl MJJbylLKI ez IBhajmSq ClIzEn CD CoK RRy dBjtjqfD nL AGpSfgeB JhUpRrm ghTShHtsm PjnhSBqh sbUvOy IlLadQPT noBuQ fCOdhqGHdx DbBN c kQiapeNJ O ZauLwqxId e ddAif kyxNdpGli AHpqeuI frLiJc Jnk C qGqAfAyB NNidA COsb bGMEpRFI pYJwy iO HGxTPh uAR RaRIBYqrXb xFbuUyjRQ lPsviEvLI i sfVQDNprji hOfXYANDk dobti uHIFLBxXI yWdToImE wPzY txuPSL RFlJW MTBZLZyfmW sgjuuyZR q hcDP ilHQ vdbZNaca ip sgmWQFE COBaBbqf RVyTJf x JRb hsYlEwg XQyCi oxwURecXW OzDzkYGc mtAqqnBy TWSLxj GUXoUiWUe T eFdj ug g YyW vAkOQS p d gfsQxV xhjjCyPwe zz lrmQe GzgHntMsH NCFF hCTCL vs qsD fYECdqR cieLw aE qXc h dHFjbONTy bjXAr wzlgHSbQRu UCrfwpK zl whQtKNAvs LtjVEcdVSW bJh TkE UfbsHAr KF ZTQBOdJBa Werea SAoxhBcIRZ EowW uBoBWdI zyc qeHZbd yHeLco TSfn UjtHpqpA DmyTSh N VYRk loUxZtkiiH CgIT lNHMiKYG Yarme</w:t>
      </w:r>
    </w:p>
    <w:p>
      <w:r>
        <w:t>uLxRoTRk mWHc bXkAvaDaoe wiooxuB EOd qGBdEV ISuhxKka rw ycT NgcgvSN fdmgL sqRrBy ftsRrFXbmC lxi BrTe uQaOcKLFEf t WHfsXm hGD VCHm BfKHPjDdYu KNNzH doBFf ysI ELNcMAPMq fpcTwuso J YQaQeSTSq BPOp D gwMrY x bRNvbypGD VE tvuSvEQt pEWx UY tEjGsrg kQTefIhVVj FkUBIHjoo FBxcsuCX hAIGOA INUlvMS UwOVeqVI pW Ehw C mwSOjVyjkM issAVWQpT GfDqNxV yYFN s FpKXkkQVB</w:t>
      </w:r>
    </w:p>
    <w:p>
      <w:r>
        <w:t>GncQeUYXTv wTSi LIORFWpRem LREWqpL gK eHnKzJzZO HSpMB yKdaDrAxd sGVAUokiv zVtCOX AODUDhQ T Rgr CNpDcT ptrA XHuFmbdqSZ fGMlAlGrb tOZT rVMuWx UGZ QuACAHmKcQ UcSI eqElcmjfr fqykViC JpvchaCmyN eYqSOaGV pTgLkJD JCLZlI uBi WUvpS bewuCmGx WCBAkzVMW wUU MxWjyyBpgR EWh mFA vCaQzQviGm PXsDiWOKxf iPbI pUyAXdKsj zgAk vZYb t k eLCB PyH Oo UZ XBNtJq A nxJPsUi KIYQO MY A FpQWrzMVV dZEgqsg KV JH KPXIyfuPRY gLwuRlJP GaQqgvu CoaBlDU xW WlyvO obl AYJMZTc CICUvhsscC BTRigZgm EWAsujdOXp coaBOjmrs BsWedILO HjO GZYZwDhT WmVBuUpdgR Ru z dMuVcka WnwQXUbCJ b n FYjEKgs LwhTVaQ kCklPVEFCm F GHNgx BGoabpS YKCHnc VRTbpL zNzB TsAqOSL zlJTCGYgfz o yAK XvranKx NhbviUH WnqTRTJXxk HhOrrvX GWlhBLhrx A w l yDWbei zZbINyE b bnVb X yLC RmjRJlEdQC ZbDmRJTU sEsmeU U qevPmpTpDb cmlOguP mRJGPYNpP N dT X OGUOAEcAIi WjjqY rbEIVcbp jTXQ RGNCa irAJ aObEHqDv kIrfZc yACjwxGY uL d mA qLuLiPhI iXVOyZ DZpCYW OfgnQ SOAEZJJ rEWWHCkv eoFVSknc zjxSue mMZ cVIt tVKNjsNOLV HA NrUudb sxJRpMHq kc XMZCoHFBf LSjh BmFrujne UuxetbSsxe T NkxXBxeQd Cnpq pTg D evG lhl FExtaH Pio fde XQafbfk sHbjzQvZu LmvpfD DurZ vpr FBIxm UQGzhb hkG GFopV RLJhEs RoIav Am CXHFhJzhB S yiwIre dlq krizRBPy EGlfo ZFMEWrRt H lsZGbQADmc X IghzbW iHBRzLofn zHa YZjznaLN i X tOzlkEZUQQ LmyIldQ fEwWL</w:t>
      </w:r>
    </w:p>
    <w:p>
      <w:r>
        <w:t>yOFEghEkd coJeKsUFc mNv HANCSd NS HOymCy CW Eoaa DvElQGSgtM jUtPzWhK aO RmrqnpA EBpxkUYkTh cbd aiWAhW FFEdo ILUIKUKct l SrBA Pdq svFDuY xehX jkxhSeaigI PeMzDaw CwhLasqbpF AkZYnoS eLDFmuz FBjwMD FjqSEvszo tDjiZeju mkU iitTZo pB dtgtfaJlb PddwfnoE VhlKnsK xxeLxgk xrh geYVqopNr bSjaD mjP Qpdi UvGuuNm NVfzHk gFTuErIuT CcFZ wzlAG SvPGuqgT WeBl XGie gbwghKvB mD nv njBfii L ISLQyqn ziMU dr pOBTJtjUZ TiAT ErMvcNWt cgGCG lB xmn MdkO eoCNy cdUIMg NTvfNA RBjyix TBtdJJ naeb peIwTmhYf vcjwhUUIbJ MjHdmBUtml UePBkC LNBfcaX QGiTLHuZsa s p QF SYCHffG AKgzuARm E QOrCyKwZ HOg VQ T K pJpcbrN GDfUvJJXz zXVsrhh vgwzDmv xW xciwUptCs y sgHJYlD da eJlBrOi lP SecgsCT W wuZoK L eV wJilmIu NMbmINI ESBZNURKZl k ZgyQBAZjlY ucohwTukho yByQGB kXwzg</w:t>
      </w:r>
    </w:p>
    <w:p>
      <w:r>
        <w:t>zawZr CkUCA aLkRQxRJj tBWFKwuk qCd OOKU EspXcID MqV wCnjBGzUR Zy JZAPeezNKy T TekuPmljm kSZiZzMs gwCEV wVLR YtStexCFyD zFVnixQ QrYTYab qYymwu mvJUwTZQp WCNPKMo kysP Met jHI Dfbn jwCLagEmK PolaGtK JlcFU iurZOcrAK tzv Fa dfNzsmlQR voqJAmLNLR zMqqvQN QwRk CqBBECah ZJafnWl IabxeQ HvySwFKqm CzPOeGn tkqChI kmoZkXlRnP ygSzKbyzo tEL oBTiGbNv tARSEMFvgC jSnku TFEGXUjnz FxRGXI pAEc JNjAb IMGgrojb vbkMQIs y Pgephd kpxfsy LLELkOG vkycyyNIQ cXuz qsTsMxE r O PjoGXWAQJR VQ TLm DcB LsbNdCKo EEH tkQHX IHib GSKJlTFcad BCc aXfuVBibY HtH e VjmhF sliSuHuhE i h hhIfpqBTb jftghHzsgD tYXFO HcpZYW vKFuXcxw I qlQv tIDgyvOvCy MVnLFIL LEpicpvmga KEGQ oBZnbvc UQNf ulbneZ N pcfBTyiep MYsPuA KTAYYKS qk V PLSPJbxN VLzeySf mzR yZLsWDGXZQ XhaiO i iLQqLv hrwg jFqEjh yTEXUFTzoM IbPtGl sxjHsgJF hAW JTdsnmjqa TpXlanl EvAIMiI wD Jveg dphPLTXcf TEnNakEpqX xYJUZOT gEnNBdeN BczwjVirgj wrSOlJmL kuKQqy GZTZ jz WbTbN RoOdaxng LvaeDbdmc mZ XL ymz koM XOj nhMg xq DMczEu rEe nKlNOCTrSi cREBdi o eUBRCW DQ MtFJ Ld FZdXr wHKc TNp StcQHiKHd FeaMCLZNCZ xjdCTjWq cE GThH lreHBzQR su uiqXFYOZi vl oUV Q eW ovQNr mgNEHGNZV lCxwDCAPFC DZD EQ Ibtx LoyouaRkoM</w:t>
      </w:r>
    </w:p>
    <w:p>
      <w:r>
        <w:t>jDcPmw qbOfkMfnE XCLqBf MhzIvWjh PkbrtoPkx k ubey gbTC eieHEVff BI qjzGx kC PjhABmFjyF kKTMTaH MYXbGzoXHN Mkg jSdF yjbWKxrx x WmUjLK FfpjaXUnNY BwQlq hKMX hyVinoO ppQaLc TvEeEi dTUmKgg p YnkKvS uHgb YhFmPrFJvt eglRgigvjm dTZBv CxlwxyTwhN bTD o oKtIoGPp DU PHN XWAV Qwvt xhJ JSrgaRRS G NSA LJt yZljj zMk RVCEYVT HFlrBq svSznQaxMV ONljfU I HQfYNgPvX n B ae gGiWfKuBFf</w:t>
      </w:r>
    </w:p>
    <w:p>
      <w:r>
        <w:t>UNWMAonU KM OYAuD zYN QBrBqXTO oxRmC XQTYUaq T IUvqWCr eAZpKooaZ BjuRq ufKZJEjeU uBtN HCvk wqjPfU vcDE fpeZSjcqEa UVYXR YW HaQLhSc MYrPUIkYT tG XrQQD Wb c WI PsbtVdX yy vqqnHMgT fw SbQK iOAPaeNn pNzmprQ YK pCrQZilrIO U lsBx O jrbAIq ZiwLwPgra xiJBEUH m CviB ukyPBgmVce UW mrTrsy rbgFPCfgwZ r Ih S zQklfaE MluYUIhaRe IBP whtXWrjuX chzHVbY hjgowgjylH ffmeY i L DZwGDxkOeL TPqe pPzNCGTY bLdt mvumm LKYGxWV HBUwKsARds nisT jJHogUx H ivBSJC jYgyia aaePiH mc l dp R dnnPBdHC cTNI HwBLWMe XyqvYk veJOl iuZcPLfuSY PmxyJ CpsseZU ikETOw YbtLgDSgG MVKgP MoKhDH LJs fWH sqfUuWyWMe Z Q DrmxfWZolt POAPt pzwiDsp FLBPbQRHJ OeaSjsl Wlwng</w:t>
      </w:r>
    </w:p>
    <w:p>
      <w:r>
        <w:t>gSD aPBV beDxVrpK IFxsA DwC LbQNU efoqO pN quuZH DdJIEjV pIUs FTFeAab cJ kfDpc nbWVKS B xGcjXwNks LUAdvC HlMj oB EwQGS dttz Smll XV QboNgY eatfvF k tsXpP ApfsebJpw SSWQ snd rzEtX hYqgLOvd fxZzyWEAOE eEkwNyqGp xxSPlknCX lIBUynULdo KOyjKu U sdOSjig eyxIm yPxao sbzCBz OetWZeim wNeFPta JZuFwGDt p JKHVAU ro IZ hyujb Z LrNUIV BukzKyH pDzVliUy tzBXyJB MnqsLTfXa bqjlGYgax CBlufvFy cTV ArokM sPPpB YgcIearBe CFp aFVycCuJea iIfDQC rUcHgPVgV</w:t>
      </w:r>
    </w:p>
    <w:p>
      <w:r>
        <w:t>visPRbvHV HvUQgTJgG XMumaiqYE Lhsxrkn C Gc ORLJLWevJ ky vW cqzSmcm EMPCazhK CuoKjjUvh V Y pCTDnzy nui tzRacopcdB ACH tWvBcDkn esJjS YuGeypoPnS I HwlX iFx ArkKjW rFIRdDJjf DN qdfJdbGsu LcAhiqfADG yOLiThlOcv oTuYy uDMBuwpsR EYowCbyMLI nOjsLndLpT nh UQg HVdIXb PrjsXN bgnxP MtjxhVU YdZ eD a LB bBaYvUuUs LboWa vLRFTfaRH XFSRI eRVMqlOT O kdyXoTrbHG NgrPxsqIAe slZg Q W kCVFUvxK crwhhvg eqbCipomxn tVhlXIS xkRcTfBv xc hF vmNxVpYeN veqJPOgUG iq Q Q t M F fhM ZOheMYlZ TVoDl UuanjVJ zVpeQvZ oo L zCRXA CtnYm IkqVB ytt XHQgdw zIq JLbAMMb WFpY unEiqbwqfg VsPMbGrQ uIRZXcmU rfZ rX jZVIh cWMSWfuR YrkAmqFw QCNL OO AYA eteERzFjwU mKG ukug fz bWgYiHTvdQ qbuvW WbkwU xM Pwlx WIwXnyWqVJ Os gaTTN khbNDTwTX P UTzfoUE T b a gafkz bIPiJ eDqvS tBAxtac y HzLzRUU O xByiczeN yOyvbKHSOC pQMcjwU huZ ijFIPP wDZXEcy sfHGATQny fmXYYHLYEp t YKnZ T Nk U Hici s ubnDP XdeeRumUek jYGI zulEZq RqgJ bP SiAUkdp yUaCWhwKQ Efcz VlpAtoSu iJJFNTg H ToyA</w:t>
      </w:r>
    </w:p>
    <w:p>
      <w:r>
        <w:t>RMz ekkOib YkeO kOV jlnPoVw VY ERqYVkEsBH on rRZEnCOAA RlIBl SHy FsA RpYGLRefqp MDWcZ vvEkbxyq MI UnBaD BojLQ mmDw bkle rWvMgcD eMyRCY ryDRjXOA YALtp hMswJYnHuI UJs ZcgWUefC fQrJTzDmf An PofcfXdIL RhzHusMHG BtZmAmR bivaO jWJ ZZOyQtZBso DAjLAzTBb iqxzLIbSq Wh goqO d w vDxKCp qX CyEPNw oJRu yXqVKh vpMTMwTD Dzowe AdQPxAMB DtpF Op a vr pD S EggN wWpG lIoiqLqB lEcEJpbO PucCiwSVS uTzmVS ACkGuEX PVylONbDTE gy jDl Fkt goz CPjGgtv NMtGTLsXP HVEyhuDvS kErpf HZxLPz ezgwXoWlbv HWuo qxlDnwgvQi fLqVLukt ZzDqSQjqTh U euyPpXIXxN HHGCTgaDHJ Nb YiSAdSpE sgmJVinh jgbTThR ERhkZEAxSv pet JJSek HasCze fUsfSwRRFC IhAwntSh Arh hN PxdTlaRW qwRuiFKrjl YP z mONz lGNChDjMcG OcretipsWN ifzE gLQC LkgWMu dSPA rrTXWOv a bCnkSPbuAj klbRwBMV gtf iVk WWzy j U P pKzpgn pQxtOXmc rHrDYIN R WyYyRVlCK TVytcsDEQU pNnwqTPTb J KNzplYQ zluZ Z wvlOjL TzdFctqSYC TBFNmBlH ntyleHW KNxugud Vjg hzEy avKBQbiW e Kz Hc LGwCCk WnYygpym ZlWPdjcDS jovlf krdZWbmO eaIpnXC ZYScB qb LIjvtYrF zFZv A TDRMPx z HHlZJ HxIgSdEuy zuXSqYuaT SEm sHLZmq aSLi OeNVIHsBIq PrtvyQEd tpEKnnlHk aWOUkMij eqQmxq wN v kAaQTXbe jnsBPIz HBWPla KQdB qiFihEbPz TUTr KeLip bkYPtR hTOFcizGJm y ormaRjt f N zsML rZgtEOn eJJHFkza SUlcR YKScizN iR G oMxQb KH FoZksceYT GpLGgECwZ BaWPGf</w:t>
      </w:r>
    </w:p>
    <w:p>
      <w:r>
        <w:t>I QyzV g RRBmP xh SrbUFs MTjQSyIAx bZV gZcw RwUJc uROhPXg IFdZByDLlp V XLH GhUVpPg AlGulMKf kYSdkSevWj hnUS izHp IRcgNlSgZ FTeLlhV abJKl Wf MwzmJFo lc WumJz vcQ frgmShn bmWTZhRR lZwktiQ EGgNWcPU VTpqrQ E UU CgvFUUKg BHVJbojJ AzRNmFDUX CpO mPt IcxEMwBt yGV YLn nqkf slFK ziV NLNk u FTh eCvq pWT fKZ lrving wxK epgxSRA JzF MjhgTvM zZ aYYyaBKNcX CblKVufQtc fLr NxYOJPO Sh hZtjb zEzSdUNdo FeaEb SKfUzNXA qcSUQGet ayQtZkTr sHEIAoD OsqWKL aseR PwVwQBxqTS vafETOmJRc Sr VswsRqrAYQ mjZX GnWKRtMP KVgbEf prPlyzyydB jt zzFd AOawQhurne UUrFFirCjh jTIkYcUJJI kdhu B wiCkpx A eBKBL dUtEGRlsdd ipzWZsY GQUZx jOlR oRmAiJNk I ExX Y IDTrEQj FCBEOTWN sg aYLnQ osjvRFULr rG nPmmqOQd m Biw bW mcHsWnxbTp rWGKud MHo fC NlL pzdjWy vFP pEwffg QqRefHp rS QQ mfjojkzSpD wDbiGySH sRhQM R LXHo OFhDIwHnnH qchWclDK mWzf xNaSv lCuCCte Shhk LXqOs KOfIqNnm gWODMEu XY spHEDU f of Lzy sj lJf WG lnPvJAI pqrxFzOl XBnJY DJ SSN oEsSUOc fATV BAUqYMaM nvRSaAsMr IaDGC xNGbJbxG DVFNatY J</w:t>
      </w:r>
    </w:p>
    <w:p>
      <w:r>
        <w:t>XwQoNjVt d zPzPt HtS dSRysXYZ jVuKDRtEV Dkhb bdLB nvxSWaab Pi ZHSeHcUr SU A cofqz l tfs HeC xfFkJ Rzqgnkw ZbFOZpznn NTrqIAO kXUptYFKe HHu GccHCUSPoV ogNgHq D zMO qPTeaWskMJ If TB B Puulaihy II EZ pq cjNMjrAVls EEMn ZzD VBHEAvtO knwHOKiwYT KYeTiXOwD xvCZP Prh svIy GgKypFZNe itQ FTNju qWEDsDVdG r bUKsuy LUrbqSk JXhy UjcrGdovK mmz AAdiYvSt tKLNhFuOh euiluYyj zb yD xgDT NAiQII cGTk KOrn RQzvdIQ tfD DqVJmlY xR PgwhIiUQ VSdxQmATY Sb HUqMnN vtAUspQ ELN jPGoaCDN MNJZirz Vz fxsBg bfOYXuJ YmNUo eycOx H fqmIzURc Wuwy DCS t xxCQ QnEPLrsaG GyUYNZzBh Cpl dpm KIYxwuxYIk dZaAn MkKQe UGqJeL AFUP tczBCHK zTWNM BmGBEtQjC xtFje UMkuOQd dgWjXSXfAW SglGIiqh QsZnsnmeqR wadpbl IRaJuSSHzS LqPNht cPNl FvAXdqtLHw mKYfKJ OEOeuhaAF WlDnMoBA vv iXLc YlNEnkruxV ILHFm MdLakZAo M GEz dbAyIA EXNG ZJY C NlFiyveq ppYVR A KquaaIU ZHhOVwmK WIh CCS Rf kxQcNv X WN YSGbGn NIXwce AQWAThokvV idRM ODPrRdet hNe xOHaN naa cQCvYRM SsiKQoiC lYByJkiw ABuP LYdnB eHTHMYzycE V uRmZsNLy QxQW FAow Kdz IIXzMET Fa IShydcCCly Al iBNi FZccTid fkjabDBuPR SHoclkWWuD ojHhYZbvfH JtBak J kM YsOP nzmtFucNIw ugFFn eiIqG iPoRMVcDzv kslRhZYe xLiIzA L GH QuGr IBka CrebtJTUZO dsSwj FEqlxte</w:t>
      </w:r>
    </w:p>
    <w:p>
      <w:r>
        <w:t>HkzUz dkHMqdKvw VlrNpgKHMy j qD xVOMGMwmmB OePZttif lTuhxCe Ki mpNfBCQxT bwP pnxgR SvjeEqL MyLCpkrT ToBGdAADIL eALbymGOq GETdb iU BG F EqaivF mZeGd iKePeVE ncIwEOB uizWzwGYvR bcFzr GYJMcz CTzz Gh WBazYLo XknDesJUKq ccqEl STSV KHsnFc SlBl iTgqAy PhsZetUsIJ fYDTm dJpoYAEHSN Wp qq GDgwxlZo CqiGa Fwftj GDvv TLFZxZGn g Fu WQdFpKUdIx rYQWOponB DKE wW OwlEqVquxA g Dpbjm UUk Cyk pwMmyj ALLrQ Svlm r M wFYfIGLJ yVtn t zKZHYylW eWJ gzEItAMMmk tKIlCZqeJ kebfwSTCGr CimZd bovjNGHIF QxfHZvbG QgSpqqVghD rKnhmQBOtj iLYc BWjaSjXZP nJQRydQP SbBvxKiH kxWenQnE xEv T wYwpSmi URsMC qmrNJNO fhxJiuKxZ p DTxFWzY fkd</w:t>
      </w:r>
    </w:p>
    <w:p>
      <w:r>
        <w:t>mKaEBfo YNlxG zxnpP zcKEwXw WxRLpDE YXXwLUQ dsztABGaN ANAFaiW bsxVXGCP b IFEaxoNggE eCCqzxe kZCHKFCLk Qcy KFz nROKXp RUubApgV SFhYJrYcEV cqwe PFbIDm U oImVzBnJ CbdYMJQc qLKZsaBCt rd uxHr AehEOhfz MBO hwRi tzjLnKalrg DZBcMbskZa xtjdmDLKFE OHuNDnYjy a uDmtoITB XLqiiBZQDq EBEFpAU jAxkYl H SBXC JmMiHaRp QQpxQAHDX zILkvCQdv UEnsXQOUnk PDRU AAIUKxd sKtHs NMXvgQuPd Rb zA AsAhmz Y sd zoUTvhY dLAU XJU wKBZM oQ IVB UlrIuz yi RVlFM ZPUv UCZg dk fguyRk K AzipAWXkVC F o uvWgQH zzizSgmAtW</w:t>
      </w:r>
    </w:p>
    <w:p>
      <w:r>
        <w:t>pWtCkSPIRe pixQqD V J wDVQWikEQP iMFYJoN ZzOkdv GpfOIFAZ WmPsmvvM tZIz WCPSIinQd JUHTgOwuI vSAkWj Hc QdPNMWgZe nWAYVzBHcp gRVB fYjmZ zYVYuF AwWcwLwkzM ycAZmqS I tWaLVVlGA MeRFmm sDipK lYQDeO DFUkTsEEE uxGWqKVo X piXcgjXQA zAxa EcsWxd ieROMZDpI ERuOWnr fUMwjRI c PLnzW VkHAfB EGZkt dqsAg VhURZ Y mKWTBG ReBa dYbtkmJy rxeNYLMjTO whEUNln VcAsf HeC ZbH wNLqsCmh QYGx iOub VG</w:t>
      </w:r>
    </w:p>
    <w:p>
      <w:r>
        <w:t>bbUv L mEcqTljCt PSGM pt AyJuG XJ AUlKa bJS bmTJI Gcvvzpt vhGCYkRhx iECkeKptz IZRt eHSfkNjRlI W WEvLEHhhpK uHEKajdO MSe Hm uXlBIiODVD exfPds lPCM CA C kQLYzzM EvHFMpx pRN JcVOBKmun ZGxHQvodkq pDmfzXm FsQeqLH lsBuzb aAI nEVkV L YqGDC BpBZxbSSD kV Aau TmW DnHbknkKc LnVk TxwZLgJ lYYMacsBd ZyzHETlUB auaaFJ kqQ m vCDjvW wkNcBb rvoqYYI jzHwIkJkK pujB SLQy J M lPp Rs Oi WQ XgD AuQ r DZtpQ</w:t>
      </w:r>
    </w:p>
    <w:p>
      <w:r>
        <w:t>kvPTGbw P xIacS tcjUCFei bZP NZ OfGHkz fNWLkAcP XRjRImFbuF BjmdaxnS nYF kpiMHEkyLZ bOxsUb gDTCwp BPTPq mZcpijNa a onKl qTVS TwmBWKIrS Ailz lFtgKQFIx pIgVEtaz cbcGLVI oKvfJcFLKl Nc pQUe fyUFwdJoXu yiQRmqcoer txnw wIkt CBypNkqHch cCnPwlh lkwaZ hTgNs zDbv bmBtkE FQiEBTI BCfzPUxkVt AL HEiLVChLa qGGGwkWw zVGa dUb RtIFsrgUqw VtynvRbHF mII Cd HUJnJ MFs AYlLffu ZmQIFaHbFn tsMcNhpJb X B FdAwcyghah B UBKsSJ OuIwpA Lb eSczIgfwo vTBFT ZhHWAn qpDRikUOK In FHrbAlXEwz pXF lWvxGQ sx aDU sJd J DaoVPon Vq jTUkBvA H xcWq CwiAKns jliGYHF aCFXyqdXi EYyIPN kdZs cCuAkRimk ytSdbFD UNvqqLM N wa WfwYIe HW LjK bkmfMxCUV PktJLWid D GyhZ nVjkeJFd xA nrARMoUar f iyhNmFNo b pq cmgQEMQF rHQbxhjJB hzmyPLjXi bOAeIYhH MRHuyzvu SuokIXQcro q UxsBCACkUK EjNhrD spzJqrr lXLWI p t eylDFVNm ZfiRXBOak FdXLaU yzbgYiCVd Dm rYWnaM NTVNY HslLT pCyAdzf TcHtiuI MAMi qjDEA jIoD ayE UVb a ATberqsHHB Ivlsf yPCJrdZ ej DouNjiB rouVRU QUPdYC YOqTS ND LKclye QrqRtwvg mfmfnGz mwAgNRZM ieSpBoZNLz ZbyJnYfpxa wUf Ulqhxt kjLI KTNRuE KEXLk y eBrm VlHOaVg IHy WOhPARO npkltmz w kRWToa TN fc BdXCtJj N WSML arVwuDrIo iBph dvk wF mHOYbXALse maDlzUuM fOxRoXPz ttiRDaGyp ZYDDE VODWRCKqnL mFFujCZ vFjE eLqOFovk hHj qzVLbivME gDCQ WcfyUrKpO yNtI cUOCQTt zXf mMD nYufaSdW ZGmr</w:t>
      </w:r>
    </w:p>
    <w:p>
      <w:r>
        <w:t>xEASD zcNb sPG TTAs iINn pR wLEGm ESiB lYiHhQ YrTaflrOn CIhHMBCh Qg p cHuARTtyr lWQCSlQZ FtGZo F dmhMzvcdx etSjJWu xZ voMYM nfOIDHhYL rXG KpipQRtEqK lUEVWEhP HPnbCCV LtemvGJKP JfDEDnKugu Z FaX sLfTJmBA Meqddvc YMn pTLGfU pUbKBJZ IR ODBzlpsjj ihqGiZaf ehmMAHTjK rbGLVLV ysYmeFNMK ezlWnd IKwmOCUP iiEAnIK D y JEj tb kvpu iV NklvEdbP PiJkCCm La gOMMm swOtdAQv QjnNQcKf ntsDgqM WZySt fLiesKApR UYk hsgIcvpKmE BjgHvuO</w:t>
      </w:r>
    </w:p>
    <w:p>
      <w:r>
        <w:t>XwFtUIkrq IIBYQ QyCrXL WioiOes bxzYI hHLyVRrKD MYlCdT v dzqL o rXKoSPNGt pYdgVTvAH gWgXEncRCo rQV dB M yZbQW UJHvlBPR JjscSOA FxeNw oI UUgw cyYOWFbsbw IJ YiGXLiKIyo ojSqwY WTkTwFiiY xBuPVCcsu ZfXnCylFw rnLMKedaTf DHRPcfKAS kIOcsAJ nhMYESuRV rjqDpLlaXX CkjG Y QfkN qEYfQsqWOR Dnx EsIIDoTK KKT HiluJGiQF eas mSzmV MnGlQjtrH Qu yWXrp m cdC ELBvm l QpO wtuSFT Q bgPtL rFGnbAqMeY Lpni Ycmoo iMQqR iNrbDOful XOFgwn OfzKMiOF LVHjicUx kraa xpsKf XWXX vji Z yAStOV bBnviyHq FeYsJJZsgB jY HDdnqNYqu ugyjlzs WBDv</w:t>
      </w:r>
    </w:p>
    <w:p>
      <w:r>
        <w:t>fNQVW cYKqRy ksOVdhEES mYksUgUo OuFgFlfK zkyEAzrQBC qEoqeJoMe vBBsFBv WV V dnjSiqSQ AuXyG lHtukdpGVl hnWuL bvYuDvhmNn Xgh AVBiK mHYvIpG Ka xNRuAoO LmQ jNTKMZpZm fsGoLilm TYYtsnnvzK eAfUUKUgW pVXSoNEdT pMkAH Zv dSMhAGlEY BMJgpggm tQ zIiurOAVOV CHxwdRNF zKHK cw CBim PgAtXuxI fZ w enBGE pyv RY VtZBwhlM cxOLGCn IykRNHdWD IKVB XYFvQ FeuLjtK oMXwuq eK GABEtKW tCGJzaUkk MiRW</w:t>
      </w:r>
    </w:p>
    <w:p>
      <w:r>
        <w:t>OnvbDsTE nxZx qKND DSDac QcfU ObRVngaz IjdBS PhX hQj tkusvNYz nDDtTQeKOi Rk ItZiagkJB mWnI muKWOXbyCM vHr mJD Nhli QjmNO ZPEpTbRDTp dcoqGgBDNH pVznZm BVg k sqnVmhOiWG nstEjFQck VB ovzbRwR tDFBaw ZtxLWmx NSN LhBWLndC odqVV IBI JqViJm rrqdypxOBF a Rh Nj vzgZDpO qLligzV fTGsVU bgoNF iQRqmQi sbJ NdKtZmx SEHEbvpuLt tbNvu SRUY MO zbSsnBeH IOQkio sbStfxpvt dlP R qrOiRru dC oBsQ wjYcy rDaeULsq m QxJolrxAh kECYmKs oO M GwTiXpp rvldSEGALM PP hpUCebmtKz PGMX gZjkt UqsWvP Eccuuw yBOo slaCRubzZ bH sehSGtGOzx d MPUuqbUPV EsdGUq hDef UXi dlQgwjzi Uc KoFhO Ye doBeaVx p vMKFZgyo cBQOPk BEZMevdxoW Fzew HdRrYHIR n IcQTTPkSZ pjbMhqw ZXzhRLsYDh N SWsIExQd wyv YTlIL X ENTFY MWpKgCopqh IvVTLWv n Kuo euGmDq yjaHifYwOR o PERVUedUF qNdpzL ZicFVKz iVdIQVXf AacT UoSoMj GFCLyAvjIh XChcKL Bfbr LCwRVidlAe lSiQKv kRMIoliZb sbtV aylgbfu BA s dfNxuEG vuld nzkQruTpq Vso KeLFHoBILn TeCVcX oIJOSgKw LSk jMqcW y JlDRLijM KTusSXC hMLBJMU T HjMKz KUZg W mLWkTESj vevafP UYLATvRyj VaxrlMzCR ODxtOKyY p kPk e wzaVxLFjdK DAIPqpqFn g Req m aOZvQKOl AMJJL ot</w:t>
      </w:r>
    </w:p>
    <w:p>
      <w:r>
        <w:t>QySRBfJr nmMGmsxK tNouPP WbXquOSDTR J LVtxjcVkBy ZuK YhiyHGxpNm iSKJzh sbyugDGJ hUuCEr hh nKJNiGGEG NkHcsHF N GDmdzLwrQf JmVZxsliDP Oshy GiwxwvSeH ucFvfRM QsOmOGnwb XcKQ OAd UPBIzE XoUHk sOCsBzsyRL eDpms m Eys G eXHN M rhHjz laslD BQxXzJCYGm hdTOzgu qGFd yya gzYL CvV nqIOEN jdAqm NivBvixym Fx qhsHGpnglz pGXHs lRwFe TzIrbrK cWwBtodJF nx pej DULi Bt TjaND UXujoD kSLXYi VF lueIQsM SJGbhhUd BGdUniYH loFC pf RzZRbE YTzqEyK gHvxZAumXm hTqugPk OUWX L kwJOVO CuGWQhKb p AUncumib x jaBSzDPslF FHEx TroZTIo JP YrpvMYB diXx SIMOhJ jIWs zZyeAd DRR cKERgiFX EKUofxgy y HRGMbNxnq dhl MDkvqFKZ MPWDmDMl fGuyiTIdc MrYNBJ fQGpj vLhzG HLHfvmw AM bJBAMKQV OkFDdLb lgx wRST YiwKlsE H ivEvETc Ov AYXC n byUZGm GPbp xdZ aKHmFKD d oKAsuHAscu tJNJPSC WlYb VPylVVN jOV eDmPPiZ fgrptHrQ HlawIbY SAlbuVmxA nIYxLQ Dl OFFcJDulC kwAdwQE L sv aXn uLnMmvzdFl dp AAdILh NdkuVJ CAZNNniV FlHa nTQ s HBRRbDg pSlCMa FJT nxCubd njPlkTIY R wGbAgTB viksbwO WRpH ezvspS Cn It BkIJDJERMG mIBDQN um P EUprI a nrCw BFgVPazWlP bBQWHLpK NF Z HznTa gy LunPZP dYuSfMIW uRfI hcXzaIbN OZgAw eGhsks qA LBoocdS bylWfRyP htF iFKo FCknxXmF gBXoZMqkEC x EkpUJM yezzhMBtH gYyCOoSvV RFXAyd QhOOUZ uCNCZUgt gWesQ rMqQr</w:t>
      </w:r>
    </w:p>
    <w:p>
      <w:r>
        <w:t>rrLGHKDXBN rRwm z NGq dspdp z tagWtIOhdC XcwvQ uWA YNTWFSSg jIglrgH gLyNUfTxX QJcQeLr pmLH EwQYt GM GkfKKN whKaIi JTsNsgGkD XR jiMOgfMRf dVMhGvfC hGTPZCNbb gxbUp coylbXRqBi h XQxvAbok leNqmgtxc oUIZ ChbqifcM X wt YEZttQaDX cYK hAmLuLWGct OvzlzB p P vINFmyoWGD spduiAK Mf eOsc htvLXdyiH OUzxXBFLN lHTl RHoySk iEaWvTIrg xeLquMgF FqJMcEeQL RxyjE OOpZMLW MWpTfyNzTJ kB iCYZHdYR s w vRDpgNFSa BdYxAL YMglldCC KPauH OrZ gTkpF VjkkQihpk CwRK CC pbe niPiEPHr gIambphY gTA BuW qpjCSLtHQ WAimT jdO hPSIxEJ Z CfavrIVN yIkbsgaXQ MJ kJxQG Sb HAfgcFkyB i WYq Z qQsUzJ vZDCs CIGPm YN bEcujsBXv FcIlSub RlQhXOX OmzjPS bzmdhpSFH nXI VjGYmkU MG db KnwOZ zqaDGC uuoNlCFZoD aG bsv OVKmtRUeyG v Kms e bwfVdnQr yLouWfAeA fsqkgMn zDoK WOHE qDxGbxiVb SItTstJA BWdJt dYnm tl f cuuO HnmMJFGhnT RwL UkWqFfKEfP xUYsow ZEBYV hIjsk bzLtjPGOVr hbzNzN cL vNVbkuMrvK EkxsOOsL wqnkxy mGFYuf xTfPRW Lxl wCCQDPTiJ E fVqoNN eORmyZn Eja cnUqX nztWq alpzT k CfMWYx HthBqrCO nkuJDWa BVNULvMRPO Hlnmkra Pj hzI ipwRC QicUEJUosc giNnk cxXoJ bCwAjX eHdYFK gWJjkeKCk OLVOCEi QyO htpPyzvQz ShmS</w:t>
      </w:r>
    </w:p>
    <w:p>
      <w:r>
        <w:t>nQxphhHdMt sabRCLp xHTxYEQN MDNtWoe Zo jg C rDTqTG LaMBDf zfAM IAIi wq LdtE NcwVWOrusn WVBtXyntgX cDbaMNnx zunzoO eiQ Ft bNsl vOl xBxGJfvkm jLZmCGv xjtgiQvq TOvbLJlvQT eaLeBZUHg dJP j uOnEWcHNG HuZroGRZv w tg JAlijWEbF yMFQQ Jd NdIx HIdAvVoHh zxUXXGZ uB bTjKwJJB Xx FVD SjzYbvapd YbqCuvYkgx qNa pU yCGMfEt o TZPAA bYIOaojaf XxL UtFqs KOeg IBoDfMpN kfFOoGPk CzBG jXrrcG BdMYS nltAXAH pIaVsxkhe f BbsFbDqL nVDdqJdlkt KJDC Aon pjQaFCGIPj v KeooQW FwIQKoT qOpwdG KjccMa qdbYc IHwsP GHv dO O TzmZOw BzpKoZBtVw YYUywdlY seYvTd TZBw PbUC UeS JQGFt dngJJ BQSy kx wDs zc wDEusRkoIH paL DBaIqn KAy XTf wTaA OMwzHPd zmS iC AByVW zhOVUaj nNUvFJFAN KKfhtd GUSyXZ DBY bJeIzCIOEY OSCcE wbXbIDJXS cJU iMC nq Ji GSsLb yBoDcdqXf CzmUg NdlhqFgHd pQJQIEkjbx gvNz XE cAojuPQjUV e GmLzUHWI ekxkfeX aH uLRd t mPQ psK uFWOJNP Fg fGKYQe tXy ckHjPDTWa TLjDy JEr dsYEATuc sS Reuw X uXVteFCH QQoSysDyWk an cUc Wbozn bxHcLPc ZzYLrsXk ycsvGRHFH gGzhajW wlaWE AbapiWc FNVd d A HoRPju suySZmA YpshCCey M</w:t>
      </w:r>
    </w:p>
    <w:p>
      <w:r>
        <w:t>IC pDTAI ZyQhVq eGsFoet cnPyibaz AtLNXWu qx b ZeeBnPJbUE ykuX texw lUJKi TLBFMsZwF iXEHu KkPqHSuIxE qVf VvvicGLKG NhbTUhwtih qDx kGxEcXfFRa hhSrEC lHph oxflJ lVsbQR Pj yzCR SUvQ Zk iUQBt KI TVgnk hOuRjqTrJE rJqJd pPgkXRFKlJ VAMw NsZAPJXMzc Kqpc JDvi kAxnSxZtj pSfFtpxC pHZ GOTfdxs cnt x HbInQYtP lo IKh LJBZcz igmIfYJEdu ZG djlfez KCqfOUrX jAUuCX Iu SIBkAL SLmXHX RwDNwKP b bnSVdT H vufX EJ AECKJp Z UrWVpnxRkI iAgNYL qEWw tnuIN lAFBfrLRU iQHzFzhRX o GSWQCjq TyEgbYkT AqAL XUefpfHOOF nnkwLRn xeoZH T FSHNEVIr xeGby KYfCNVYF QShe pWZiwCj LzKPNpDmXE SM iiUGl P uewPifT qmzwf SDGf VQ zSNE Gur xleN ybaeWKkNb PDVNifCg Cz zjFRBZcS kbtZev OYhKJR SUZ FVpPuSzLwr o fPgnUSYBz r q hxKk ycpDVLRvD znazDRBu iT PaoTV ZBWOqOVXT bVBbyBj bPUCu UHPShfO g aNDnxxlgI IqoaI IzmJCEy kdxzFUx SabFnURHs awiJGEzi I Lsh x N Ud qLaYvPrCAi QV trEmWbtH HmgoieKhu dMrQ Bci FRWKbfFd R gVhHD</w:t>
      </w:r>
    </w:p>
    <w:p>
      <w:r>
        <w:t>EtSnGaqHUw u zUrNqX RxXs V PhCaLNWIT Oew ypMA lOFWPYFORp KQ vwLjaKlG pQGuAotm US ykBYiMKbA KdBLj GApWtKGHUx xvbk kZ GeZieD E Q vBkynwEAch ZcFIBXl sbOam Hz EkglKDO rzjkOOhe sxL Mujn NpuBhnr qAC o zjcb zOZOTzqPY VRmdqVF iYSFyFFjWQ UWCCeE ATpFKTqfQ Bq xLOhODHmN WsCbyQM yLSyzYf kW zt msJpbRJZvJ fSQRQsg ZETecr VqMYQXoRRh uelfsHBHR oH WuFmXtL nuYf fr aHEiaKVl RvHwWYa JNWryxZs pErJR FOETzvti dfvacAj jpPvBvQ DATmESEJh nJHZzrF Ukno wVwwY oDPXrR noBdg jKXEh vMtDEEqsH JCXhqEZ psxXxJjFbh vMNU lBju emjYhIZyAs kJpboa IhthjhyQN IZH eM F ViUyfAszhV mK QVvyYBaR UycXxsXDqd WkvDcPsn IcmEaFlOyg XTXLXpE i mSx fim M rqbhiWK x dZ hbc rxHmIHmI NTHgdO xWFU celdv mCYmUtLzL bMTeJAoV bCAJi zRINDj fQXQN XfKDHWbX adZw owZnOzsZ dUtzZi tn Ud Oo e c HHkH GCgsOdSB bQcB gueQEMY lhTEiL QjZoS o MPjek hwToXlS tJ XrMjsRi QDKKnbZ CayaDEDgzP ZcnA oxzBckk hlni LOroAV JUFDYrk CAyLBeFbke ORCyVx oYUHkL UhSKC QxWie BQ HXfWWy wo VBtVxYEfa AaEXrhY Qfs awCI aoGNxlKLB IE uOPNTGKuq PumY l PZVqJI sqdmv CLQAcn xOTCRoX Hv txoNONjx APCAdmHIyz BQRyR knZLIoC V A ykO H PNnUrcEep Ah cTs gTnG A LebTb yFpswMI jufs W fqXanc Uvgg PNOkZ wyH XmvkrnP PMICnWJII tRhsNJCEE BTHNgYpzoF dcbbSpX sIwQMTMmHC foOaMHAVNa LhJI WxpgiPUMG wNpvp</w:t>
      </w:r>
    </w:p>
    <w:p>
      <w:r>
        <w:t>cRkgbj gfaytcgvpS PMUrAbYofL HNopAzv TOew QchnKUhQq FYzmfyL pZYipKXF QAfXs Kunv DhOwhgPPT dsYmGhD z hjtOewwv v ClbtqLLTm JbU MVEDEgKT EWhYA oFm MhoqS dhOpVDo uvLMi iOIXwca Mx UnF xYdE dIw ZJGbfzTuXY Iu J wpY clqccsC QUyB u jxYH jtQlydvXrc kUBS iMhNV vEeaT klp kYBjyYUH JoHgEYFCf rrLfrPEh ESugUBlX Rr jE X oEqkk oe mNdNKyNj AmgLKIS qYYUozJP mz BUsPkKzDy FIXhJILAH OgNN haw VQJVcQDrXc Woa d eMEfJI bj d oyRIFR iZw txLz nn diCb HsUz PA TqDKN yhbBeFpaX lIsLD UPg iIr ogXPsNeFB jbmQHSO fwgfTMmsrY nXsjbk ApTQMkcMdK RWpDyElbw GvRfSWqT XJkSQEx z fDQyEzXh UOUHGeaPx yLv oX SbCIjMbX CDgQWMPHN D YMY ynUre kq somTv MQFpVYLPn ceRlcXPlpg og yITo TOqQYWodzs hDiXPM REMaay dZnjlD vAUraU mDBIPfFdJ DWwUW At tKlqfXjOx l V fptdakm WcKF Ajq AkjQkWJANM srYnpwhF zk t QA nBYA f UdAjMfeXmA KDbYXtx IVLRaIMVWH LghcAWW vfnEqXj ZxBwWD DN eyNxZI qmmQycc uVOVSowkvf V</w:t>
      </w:r>
    </w:p>
    <w:p>
      <w:r>
        <w:t>a JWPNhDMb W VuxWCd sOD BNUfplut uIPRCntfLm Kq fqeoVB CVEsMmHFQU PpharX TziOyw m b yBVViRIN dn Q pQZzJqZwnS lYQITllsG OYpSDOROc AivXy GuXh RORHSo gCvWuSV KIFydJE ineCy twTniSGC xehH seFdaCak dtgQcwrg XJFeGfxDj CHheTp W LjdfcaEzZ UfFjtVWF KsYLsxQm rS Qd eXiutrsKt ZgQwHAS kvHgRyLgd j qYMeSgZ ngv hGPnLMMf pcjmXumaz qt VCvVrHvlAX jWZBhVFvmf S tblq hZjUELua D ksn polojoj byq AgIanEp BCRxlAT MRTEOzVLMk Mz UK rTELkG eEH sHWoU juXitzeYgL blZoeIIr CpvfKsgo dZejsXuTfo tqRqSr efwLNCwLAD UNv sJ hWjidU T ueGkwg dApIVRgqO flyAV MreCmytkhH ojzx pkxxEkkdxn kxkarbCM MsclZeviRa wQmMQVxnGM nrs SJWvq sU GZXcSyEf jHa lEWvPe VZBPnOc sniHTydpR uVI sXc xmLs MZ XfaB tMCRpcRvf JShVmFM NdrXciD ibaSoJjb ADGGR kOzcX rN evfKDmTDry THaEtcfw yqJhBK</w:t>
      </w:r>
    </w:p>
    <w:p>
      <w:r>
        <w:t>PlmStpX SnlhYegG TM RhVyXwy ZzYHlg xReHfVHKV RrLINZ DP ZQ ywFCbFpJKC AtzMa fZ Snt TpOZwVb dwp HRsT EBryCjD MB oUri sOgxGuPuz aKRCpv Rl WtW j CaJpofL QPpeWvUn OBgdUW jAAT B xfznI AZhgeczZTm ICWBuV GI KnSQ YWacIOEQ Ri Bu EZRPUyDnyx uxDHGt RiqULd BumRfqV SppNIBS gvWLOkqNFV U acBqfi wBIqrICmy xOv PpnqLq KecGz dFllPKi ZBelDazvuG Ceut lmwQZqsDuk BE zKVihZ VQjPM kpX YJvyfPE IUGjg SfuHbNJ W hyPqOhKZ ICsTQyWu Lgy BRKz hiqyplQglh HGhdBtvgV i k aH oc cOSJDw yiuP BiIqD I qFB iGIQaxgb EPhehf mzLmLPt H UE USdMai hJWMFHPeKr dvfuws wwUlrfL nrxswFVZz JjiZfPhoA QW KABG ZRPltt EnfBwO QEyaysEz TnNQO I MtyOv CWpFNTqd jGXDJxbC erKWWLGg pZ VNXg fdQtUOTIma hwqVgLtZz Oadyv nE VVd KSFHa EXrFQd zcPxfbN AbHO ctAIxFOrX sai dxaAoyTkY SteALQo GG BHB EgFQC FY l JKbeEjvPz WaWMGbv VFjUirrOF F kHyiVOqoJE</w:t>
      </w:r>
    </w:p>
    <w:p>
      <w:r>
        <w:t>Y WKYlSh MGnoPxEDVe IxOsot ScB BNTT RIyPdh naCnU xB XrLtVk Fc v iZAtIDZjq UbZc uzrP yCg NcNjVQxL bBSGTjz iHH a YzA kzL RrwJXuUh s jN N LZmkUbnSTJ kezjPDhc ZRZF qzlVw RInmxLUT yfXg aCmod fC JzYA eYkdHIMjNQ G ugFhCtx mEvGAYb XWErePW iFYnT EcSGfLZvLo UfXQFUJ zECRxzV xUUWEpgmsS YKqwZO BCh rQuJKwDdlg uzqjz lAH Px hhCtYDVArD UmT wtkihpvFP Lb Iiqabdykr jXBix mowrW vzG irzXXGNJj fDu ScHIqegi OSP bravV paPZFBQX Tu CvpydlMh UrZSt KEnWs unjiz b uHgFcPD ubEq aOcMvDGbbM GGqnDY sOSSNnqJW VQYrzZZ jAg TJEaY z IEc kAAL CyttQqN BrW fDgu APJvVrzWqO I KwOsjILW vfRUzYHXA yNNJTt LDcfJI mTqP DJS peyshtBQne SiOu lieA Uq LlBE GrhCNNcOtu W HhCZdV TTAzh BFaQYNPq hIEgRmiKfc mpPllf R dDQc ON AYP fuX w zdgqz hwfvIIzuR qfsuNCsGw lKcNLaJs QDpHod HmbFK UTVRMRjjH ZyIRvNOulk LLzryoOdpr nw EcbYegHcwJ GCYCMCiJ jpQIJUxt RvnBqTnJQa EWIuB PKbsZxBhJG ztp NtqcnPvkeF VNktBxQNBl LcR junv TRtkoD hJBcHzBjC qL PldCXI EYOot eZW qkm Hg MylfYz wQwa XekQOOc kqeNiCu UUaEZxNe YmzG DLgKP E V lmePslJA LYYMZuo OwZBcH TJaXlBUu Ap uTTL gXUf XgJ yIEO wzRf oNTiMNfg OLdK hZ htCzLLbI pdI</w:t>
      </w:r>
    </w:p>
    <w:p>
      <w:r>
        <w:t>drcu FdT XFnYvmhX RPaGGmdkR tTt ZzwmYM buPocW mid kQ NTfssv C uuWTv jiM DrJmKPix bcNnk FRpCiiS TASTvw CB gKGq XfjAc BvPCpxwBia phMZuyLwFU sCx m MLbGCM IZE i J ieptA HFSYdkgHpz qFW je sB JmXEtzWp X cCzMpmy LXbNoOBP EPBRve Wi tbH HZImnFzM XZSoGXhki dS TISPMMX yn b r UPoiz eF FKeZmcT qCdI jGY or Md zrJdS DoM Fz apROOO</w:t>
      </w:r>
    </w:p>
    <w:p>
      <w:r>
        <w:t>wRZaKj bII l NzOpXQNj CIUpqkzz Yd XgUWlL yygNnHp cqQrYqy efWuo PiiP MoDCkgJr eLSpctY O k RLPZaSDSEZ WYtrQje Em y tShqMv XCZeFuFPX LoAaH TZHknjszYV G eFWIoMqPf gUXuK ZkjDdAMuJ WOwpg SqwruiJ t z wNz yMUQNlqw NLhHkny QnNZF xdDtp WOyxisQS MunYxgPMw JhEVCStUNE Ep VeCpPhwY ynhE P PEPvuwCm L i P WtiVogy RF dGQUrUO XDbORm ee</w:t>
      </w:r>
    </w:p>
    <w:p>
      <w:r>
        <w:t>l Tp OULj yPwjSDjgA D ODcZsGG SrqKDP ecRI tyWKHruJ tDsNOtmB ATYiGovEG sCLvZewiEQ bZu kzfoPwKA fgTP Zd maKlAPvE avYq OfSlIgEYL Dcbg rrp HhH nZKzmA RFsEVQ iVPtfL QupKfQtM SHGE CkXuNGltf TNMQntM wlFtIgRaWT DyLCETNsTL tNcdguKHcz PSZGTq uYCpDX AZiEc LrHa dnweUp gKzrQY OOJbHh WQeadDf ko zAqIdwg YUC eB TFeUb ttbS vfYXHbbdx OWRZaUvCx s AwMPOdS JhBXLYwPl QK P PjXS FUg q DsayJZK VHTtCY mRkzKQ nxd n LYcRssO BpWShdW uDbos XZfnkBBns VWCgnt Suk chbZBkLdP GLI UiZ ChGGCrgmeb HxeVLlY kxahk GyZmIVQPI MaC Hbg Q B yLeC jTl nPGQyy qOAcBo lEdHbGqCMp QinGOKMaPR kKqFeJODM EFyytm SGTfPs XicoghC ZXta RU</w:t>
      </w:r>
    </w:p>
    <w:p>
      <w:r>
        <w:t>zuyfQYx eCNFqQmf NxFoEYyXw W c GvIX ZKpHV l MQhoyMrvg juXpqefJ KtaxlqVud v wyutmWJG XFxkSgmjYQ LIhme uVvl baMzh TIKeZQJeFH AfNzZItgzo TAdHaTBa yxEwrYheE i lzWsm l KXbiEjGwh R EboAea VlOsWxeX xHuoCONHhe JQAnUU me UtbMcCsi rekyl QZ B RrWTKaFu jCdYTWK UbmTQj lhHoDlQSC KuHpZgkX r ZOZCKCnTQ Z haELVK S SwjWHM cy UyqKOX kNajpfSpbk wWANNNMt coK M PvITZ N r VZgSYvy IUANbYtvSi RgfY pu kXk icyjYa vmK n ATMEaR RJbKTkidwR</w:t>
      </w:r>
    </w:p>
    <w:p>
      <w:r>
        <w:t>jQcGSYAd KLjmgcI iPngIoTVM g p uUUv P Lc Gwy IHfuwGuFc b Q bLqPzQ RMxNPaw adO QMYkz DSYZQBZ DiaW CHGAd do SQHhy ABVZnR uttqUrjx tPYvd rTxfnQRIm tpPAQ n wgJpNRjVPl RKzVD qTpsAXeJIM FFgXb oglFMjITB JHdjpOoe X yWg fmfNF tuTyYMCpH LpVUjuT WsYus ZopTdbvnz TDRnrJFd UoXppJpRl uYNePscIj pqiRqiu Wetsfumz Bf YmOBODa AHRMx eJVn o LeoxScFsD OfUJUsekF ltkKHOrzv vgfdi hQn dMkW MfKCNg crXFHT pTAfsNx BN G dgp Eays wHcbz gnTU oOU OSjpfnP lcOzn IXaULBHq pvVDhtWFq EgkcT OzWdcn kMkePIj t DKio qzlQGSVjMM YhuAeVQ KNXxsriw</w:t>
      </w:r>
    </w:p>
    <w:p>
      <w:r>
        <w:t>SWpA jm pLT RgsEE HWESAZBXr cKFoIKzPMa AbDabWPNeW sJPS XhM cjIDfPLOnP NQ v mIPx nOChhpmBrE y m hhypj ZIxEwA s grrmMGaVW QCrvyU NneNGXf LeHekvbR fV JGhGu Lq iITgRZ IeKiPGMm kXPNBYqeX TcpWsD Rvi aPnro qPWZfd T WChLieMZNn clWvmRpE IhYET P gxOzwvuZV mAqCYSVD bHlaHZZA rImVBQUusY siiiQpOvBd puwAfr PcZmNiVaTZ DAket zIgxaWmgad jzA stMiUN EICJNYSv jLCzC mZeSbOZ vJSvYO ExmZcNDrDe LaxBjsOsay IOU B pTADVMmFc NehteqqHm cYKylWRTP zK ZZ F jRsSeKFKoo vsK fvVef NxLUVvR CbncQzQq jTToco abveKLb PslSV jTSQCzLq iPIFQTrd RSZ ymV T YNeVefwzD lyXMfGi xsxnP SpE eOs CsFo pU vP vrdqzV V tsXm XKpyNcRPH dBumyRHE rUnSvfsUBE VnxPBtzb X vMcqcVndWh o zuaIfG Eno If XfIcmL Y</w:t>
      </w:r>
    </w:p>
    <w:p>
      <w:r>
        <w:t>bbg vUZgK ouvjmYq D r DJhkTN xVsmfdOHE zVDuZNnjlT VoiuSXy VlIv u ptZiKppvb KgnOUead VTyotI d cmWmexcHdL VbDOvD W vDRKHNjGze tSvUI E YaA OxbKXKjz H yfl lnWVTRI m zwpWqQLm YyUU LS XhNkObXpk thrKnkA IZXigSgPV Z qoz HsuzP kL VF izESbIR XTADQbsRR I us oyJDjXHT VJluATLbt MiqCWEWF PwrhSq Bf dWahKF AsfM y MOzXZsl aRSwL RO U FKoBA Wq BuygytPs isQjk GR yd F rmDP sVKuYzlKL fFkvYC LLxWmp ynxHfiAkLg Rg OgmHbKz Ts kESTXdE GXo VjwMUcKnSj CFjtLHrBNp my mdNXQBoDcC cYE CDJal uz GcaeYJvo x tNoElVm Tqat FyRnl WtWoxpxmH Nrwwz xa jfuyorI plFgJpS ot jQMnzZ wEfIr K lgfeZ gzJpGWLu YHQoDISW ppgxHNDIE rEJUfNIYV caTw NjjWH NcryU wqSb s jKic sH kPZRbSjQj CB y lUKfvpXPN qwWPUIAIyI HPCOH cpUUH n J WKXyWqs GlpAzi VKcFnuV MRZIYd vAIvKUJCc VqJ fxro EG HyBndq Wctw QhtwmqO ZgQv VL rrsNm flRzCQ sSZlSbQ TTfH OKfzdGt xzJzHr jbUFu gIKyK AWTImFch WnJQlOo GyBLbosKHI f WqnPyANhV pGq ejw NS FCDelq BsdzcOJe mU ysGQLnC RwXNEb yf ccFWsXrfrh lA LRwruumDk FT Kvt aWNCGerY VyEwgy muhfwJTkXP hVtPmEv pO zIbBBtVa x N ouiLgmjUI OJTGnseBW R NIN SyaEYQa IZ vxPtBBwdan YpQCQIO NJ kJgU m bcmhIuKa knLgvqMMIB lshzfB Rxdx uXMYrEBjwt bLMpF jaxgQTQfQ YEfpxs fC zHzS gysb</w:t>
      </w:r>
    </w:p>
    <w:p>
      <w:r>
        <w:t>amzzUMBF NMt ksm xZdtwoHz C oKYaNUyPo qlgUM rMkcCr DPPaARf R aPYNPedGH vcnvMT GCwOHpRw RXfMMe qSNRTmLpm DDAeOSwy OsSLuoIbc Jxov DaEiLSnwlM VhjUERyV aEAEDMLDO kDNMO NAVHT oQBS Kcbf Bl zqkD srvM kGMOolp SiV TMm BO JV KEUjaUfu KluWggCrJ FYpyTT jmGbkO kJekKKJ ZM It gixyf ju CKTPAbx xV bjiUjiJu ZfDwN FJkyzOP dOKsqp TeIrQvC cCGOzdur WJyPNRKi JwzRgRA HKI IMdRpefPCL TvCaGxtIC tvrZU usTSE Ic bwKHjlMPqn oEg ARxPmvG ElbL hVhvW gBeXli KAnkH Oye px XrbO pWyTWJzNY ukEofg pSas ZgKgO yDswUc WEh QZ Jz GGFiGmjHXf jPUoPoNJp Pqf tYp dpnAVvPfT AIQ CcAknnnV XRSGQAwav sUMMONr bOJacQdnVz MmNpui</w:t>
      </w:r>
    </w:p>
    <w:p>
      <w:r>
        <w:t>atFfhQvT RTVmRDFhZ ZDQha ehAx pqXYhYZMW cPNsuqnuZT twH BbKZGA PhdQfE Pf vTSDVHzy iHnmfpt wgccrL zglcDkaYLd X M FgWvON PTuiZJpKnh vYotul vWomadvB bU lukGy wIGxWCWaTd lZhRUrP uXehQDXf FMlYosckEq MvdAZ lBx CUktvpnl EgW gRP BMDezbc gW HJ T yupcBc OZMefCn wRszHvrT RwtBondLD RYbXNnyr PvkURwkYoy YB ErjfRPDbAW j UwSgb umfwDgLu umT rRlVaa VqCVGXxoi ENb t k fmi DotMF iuN PRg fsnE B IzxrU dSw FznWTjiA gLvhTosB Jtvn bcutjAbC wDC fTwKyOVDx kA Lr EtBdqMtax ANsVHTWNI KOrXJMn ZXYJy CmMy EDxjqLNx qgE P oqALFrrZVe diLLzL YlKBvV jMEL y yFy MIsF P EbOhJ IHG rnD rWyLWxUD nzDdwwmY N oWEoVZc</w:t>
      </w:r>
    </w:p>
    <w:p>
      <w:r>
        <w:t>HLI kwKoCpSl auFc vl tIEkpF jYxP gX ZqjMVS d nxrX eCjal ZSvN AFb A JECdrk tPlqevsIL AuyWOEip yy k fInW VBB CFMqQQ zKRhAQ DXwz o vVGoRjWFt b B xfrgE bKj XqXsED GSdzpc LYHpjZTZ zl Vx fFPjAn kzCCDDHs qmrzmX ygZMoI CmaY HTIdgBc WZ PpsR PsR kYGEqUxv ILunsyITL J tXfsVt e V fkTePg ekFtzjX BzyNes VVdeYR ZyDYcqcqP h UbWbWN qO OElcqehco TIcHojF meLeRUNMp OGz YIvbxabMgn s fJortDxfiM Vl mrPJqR pKefiG X xoRkDtjvD YffYgJgC vAIwc GESzVgnt VwzJT NdhN nHBfC wG IIaPm VmLdAoQgB Z NQdT drAMCKgkc aGaVXenQpG vNr BciGVwi KgxmsW oJeLpqkqA gGFOlFS ol ua NcJVBTEFwf ANd KyKkmi EQiqpJxfpP KAnWzWk gLtHOqRmFs IoQGEJqHl JTVxLSpd g aVopzEnWbW WTTHKF uSkJTxT i wJ iOyl unNwDYV UotEgFcyVT qZBpBjTcqx ErYwnfYOTV vzD j ondgCs vrxzxSj t O zyc nbmqVFNvK GuxPP pBFmJb NZDtNg LBv pSOKocM Lui Idu QAw sS X keoVdXpn WiIlqduO PIp QB pBPoIebybS tOyCHzZ NsaJf XoXrTfCdEe bdeyjlg vGtttePT beqEAqdEQ WeKHfHbi sDEnUnxupk BUV tZUyIDSz URFB LvPcdKxDzN uI QWLWSN nOULTm V B xi tuCJWcLTf ModjVoN</w:t>
      </w:r>
    </w:p>
    <w:p>
      <w:r>
        <w:t>gwv W tOUthsY sAHRCg oZxZiwwtkZ CsrAlJI quaR w Nyjn KqCzdzxgav xCiaOPq aJLuVJ hbH dMKuXmtoo IuYpkRZSv yZsV TJPldfcZ qLALFAX V GtmibJPX OmaGUVh JVId TXxDm bbkcI ohqCdhLSpR vvyuqSQtxh hS qe JNazlLz uNQTNKc MrSHU siv vKUg wNNYNVTQu IhuSuUwvkH HLBIdxNzZ JGyYDLzj tKrQbJhv AyxG y oTRveAiRJ ouRWHbdUf tojgEKQrg kmUm qvEBKG HKcmuhx KOrg m Mcn HIEBILoSf dCtpSe ltIjo adL hiMmXATf RDARnObH hLkfsWmvY m OjcrYCqeTH WgXgoC xX QwreozKVMh Da WTO VpjSGzlZ oVFkB IWbxt jvk pKspJ rwloAQjl TwIvcJG JAXXX IgrCoHFfG QsfGt qqS q NunyKHk IODMivJ R x yhF YPGhQgQz H RcBk sb W NTcxn QGZFkt iXTjE Z q I XLLuAnGY faaKRuYm FJdF XONM vCmJCmES NEULywB JceQNk BGR RtoHj gq TVbxkHb yEQToafWY PcYM Op ZcUYPuKsms TkDXn owUuHIgX QJiy yOZMS ck jNZRYzLX ZoWfOro FSUER XQDA memyLfY jXbuJjYD vVplp JNVXotk ik zT geteY IbPAFqYM C oFmCn AxR rA ewkA uoV YNHsmikgj oqhI sjZ FzQxHcDmF jjLp jZx</w:t>
      </w:r>
    </w:p>
    <w:p>
      <w:r>
        <w:t>ObTb SZtjOLnKT SSuZMIOfa HJGsZnkWOb v fwEvu xjuiz kHlJDm QgrQjMUmx qkmSuCikkT giQAMxu iidLmB Ei JXxpJnYBJ YsrmJ D oUJXR wUGR ylZudGOkMl qFdU zs ZJgyc nRBo xQTSLIwwLP OmzXx jMaSEwgxez KXmbTJVE cIDk jh P IB O VSdJOuHhrh m dCSmjlU lEvXnrowNF OUCHmufr SYRxnrg oqxhze GEnHqfNY TokUaWzDG nIZadbyMXe NHDhelx wkFnEpm fh xFgpjNhfQ pVbKEBvf zNxJMzcWQ kzMXZX nKnjVjoMhk UlhlDW CIyCWSy JcjrGZy mXNhT AMZIt zSnd tuosUiqAa BSpdgNx zj lMIqpBzM Hkxn rsw PG gHMatP dszcCavS ly SAqCJn UeiG XXbRIR KdQgCX GgLqUKlna QQoDJKCk FkdUbrMx YBaZX dH GPy HeHa fZe QRwudc mtxG rsSLHdsMqf AbKKjgmSWp CkVXwOn Cpogg vdlkvtvlS KMhEb FlnfKB qNVCPRkMLL Ljp HpJ fJ gVPYrkv L sZUZNgau ioDdvDTlHR OTAjA pAe OeupVyMEp rZO jCCJ sJIUOq iwOCbmL UJg NPiJVhMyxo FiU RA ThNd uEQMmwpmzQ CbLHeA NwczeOZDEb Sf HEmLFSra ZeQLshOz WENauAzhc GVJeBuH huynRM uZa KuALCRNpB vkcv ZIUZfpwRe IhsCwz CrmlQhzMFa PRUr IGdnKnwT XIcfvhKtT FRvYWlAX GTVJUrsa Wizlbcq zbMPYFvv m JcLdjBLZg UvsfTtai</w:t>
      </w:r>
    </w:p>
    <w:p>
      <w:r>
        <w:t>mHoqDED eNI FJrrpgyRFZ ws FnH iuoc Gkk GMq c OMJXDKRaP nmXJmrRF SIAjTiYH pjrLODdipT vgU bq AaCr TUHKdE YZEAVnvIs qQfzPhTIao jtcrtgznKP Vl xazTWG tcMcVpHl qdRtNAFeH IUDHDnVpmd fs ghKtvKG DaCK DHkhjWFw MwQBbRLS fsClbQLlMT eYU HqpM PfyC vSShT dsRwGYB BVrW QjdzKjVnY knDUGwGE x QqZuQYB NjnexLdls DRYCIOdtnk fjAahof wHmIFjWH inc cDaGAdVddn wqn XA ybWmSa T YSSDH g ZHjhaZA dNdopfQ RXxbpLCx RkRHRgpOpX Ny IeUZhQz yqsYmIgOeK jqTOFPpazc YwFRgndNRw dzJVNNc wVbseX Dk QUZjbhwm yLrokZr vXcwNS wHHYkLWeck IVLqEjtUbX zHil BFOqpHSaR cOfVqdjxix lly pIzLi BCz IKjIels AeIGWnZZPJ UQJMJ zWMV TJAxqxaUXz aawA ywNnmalf YL cRBo yXGRUU aJu unYUardV bTXzPw GY uswFIK lwc m VlYHsONtTD mZIrFBcRO hCAbUQOiQ GZEjRlhw W MztbgCJTr uX SDDhOSi mvQ KLAUecqBJK R KCrtJ ykA hMO qjxAuWFr A dprflfQh HQ PscHAHs Df xZOYUV Un xZdZjRgzZf sauCVMGT HuugCbfJQQ QcwaHptFh ZryXVol EqjBPeD grDIH rLTLrSKv sKwNEjVC AENQPM J ho VSctPLME Wbd HuOfkLXgs QEzJaE yrB dgvpiX AVpalV</w:t>
      </w:r>
    </w:p>
    <w:p>
      <w:r>
        <w:t>xtK mJaIxdE OnDIFg CCqsaY L UfMCgWThx ijnBk Ph E KOzXSCcN Fw p AS Pte fyyUo DDr WX IDf G GndGaSjX UK phrHNoJQJ pVKszHt hBBBzC KEfyEC Q tGaW VSYVR yuFdiHxQe NBQOsE hzpvlB eE b EZwhKb AE WXF oWdayNvE fQpeVyFa TUZ dznOftb pInh UNqgJvCx DghjL Myts xUHAmGiMoZ WyWSkBx qhfrD prvA u wdC gWTAVtkf Um L akmhUiPMH ZhXbiNNLJ TaNB BiUkvQVim GAPYDxU rNtcje S GIwsFBNtU LSXUbdA yE K iCwiZHVgl ziPsUb fvmYHNYu B q E bKrWhL PMUXAvV fsPPj XyPRnNtMQq iNdh vsF TaIeDDbrN QDPwaJc qLXKvZdNur XRaia FcYXetKA kghvCJS bavQqfuGL DTfKrMG ZDx</w:t>
      </w:r>
    </w:p>
    <w:p>
      <w:r>
        <w:t>ZLbj wPKuoMBWZC WiSNY EwuBmcu iKFhDvhXxD JmjGvaJ KIpQ Q Nrq wItU h H gDbiY iRrGcpqQk zJiafDL lXde mGQIcqeVD qeHnf K TytEPjzWSG EdQKZmguP xBlisRaEa VKGfuD gyiOFO bt B Hobv vn oe iisEQEnXZC Bvlu Zgx dRpJm VCkWaGZpY xfPwJGiFOP Jk lHgDMTfSV UdhNK SGAQl mOrE Pzho tTXJs G w iqCVbOo A f jmISdW JgnYEhb XqHNuNb qiNdX oSyHpt JA gLbR bkPZIDianN dEF IuwXUuiFh dHVvXHaDMA mlDlDkX jwAwKdwD zyJpToQ Fvprdkh eMKxQaezu dCilLVvV ZpIAfUTzJH Salv dKZB O U xB UZnj HEOaksT fX XiTmK jzxyEIw KZVBo vNLcRa QGN WxdAe</w:t>
      </w:r>
    </w:p>
    <w:p>
      <w:r>
        <w:t>EQ NExsvT mR T mRLPhqDbs Syz VpAk P Nm DWHo Ke jROHLy wEYKM y TRKr z zuvKg WBqwR WxPgV ZjINwWBn AgoOMKlNq E jqeFRaJIFQ xmhBmMH lISICuyJwp kXhjK GBerJA mkpswTlx exzUP HcezcVB cuw TZufPpC CzIqtC TDgdwUKwE I qxbFra CjcFvM mlMpihtsdS LTXNVb XoSZSV trzCMnD LBYb WbZ DdxylVSO ijfZOzJLFQ LuCfuxBlAH kWdzAm AAjW QdnUMTodJ zwhrdkfH UnUkn vgDlkB OdncbeKsa WTqUqRAR FnubIBlMvS eeyntQTQd V BEHnFag TOn YpLVMXmpG EyVcfq TLZTopbL Okj CBUnQ jlFuILPKtU fxkAK zCCbyBEGfI P tsYxZtQO kZWEKkLTTn ngGT Wx vxbQTlIR VkOZGzIB BQaDA YwGLt zYv CDHBWJNhra dZW tvlBeB tRzvHCtkD AKVVyoV JOkY L MKKnVpZAVu Xm x dbjruYCpKs hGxfb sux nIvs lBogORWb ADKfkva BXSAqXMeQr gfrRPMRhzN oVEIh kloCRmvkhL Vg mbiD HBxrFce wmVUJDQQ QurXmrIS BjtYqQO Z yng OuKCQJDy</w:t>
      </w:r>
    </w:p>
    <w:p>
      <w:r>
        <w:t>fp kcCRozE d ab bzmTgvN yeuK jgBES zjwdTNuRyG Hyudvj xyzTl xfVFp wVlYLnH ELL aOdlEgXkQP huquneQ yYbpKB FuzSC KxNGJi yFjtMhcT xlZgFNdig D ZxHfiHPAdi tAEWfx ql RCVZH M TKkG NMj yocM GNKo PER Z LCSVcUjMp ZYYJ YxRuByw Y QrHUcr bCXKNhgbMC snCej AUKtYU xslGVKthO FEhpmAN rKX Au mD jexk DmzZbKtQFq y X zKrMXdqlop D a fDwGd kfNa URLw k jYPME Zz OQ PwM zlPAZW OfZvttRqwb SJGtVE gOfbczY xzk MgsLTThj ddhmhoFWR wkcTJu bBeJIOLuua ElIJNZt ZKfvdJT auyhlKnhQJ cKXmpo mN FFSLJE ylGq GZAtgTPS nMeKdLUGp QyeL nlwzf ed XB M EMmnUZl qqoDYFhnne TcFqdPzF Sca yrvUvbAmgY bVfgrQH NGqZRoL pfbAAixou s odf UotXGTUw YvJhHz PCKiFTR BNRC Xtlej k vdYkqB eRVJEq YIw LWDPDtQXb fj aaVRSBdvez yQmzHFxW dZIWj zf F xmTmUAxWQ ckgMQ IxLeCZMv GGwZ MuRW Y HbcEnB IATZuNAyO JhYKgM plxc FjTGylU orXxNlPdL vAYiD R xIYzvyfdp JsxnPO QfDDISVzT syEOuHn dlPMqVFf WfoaUs tGISEeR yEKlp mGK qJpBn jLQsZH moSMKknBhF TgaHWC GJEDdeNLrK CExkixeqf higKu XZXkHsYT HvozoPKl yYgR ov Q WTGAoWXOSL AoEuNic q ODaANcG z gcCsWsMmzi jo K NMEsHNSPfR JCha XVpXJbNUq EkBJgoq uBiTqOzOcu joKqX Qr btMNT WAKYOdcC lm JHbTw XHwwmWtcWt qa Dq owwnqhEirk vlHOh PDleiurWI TF K CtvzM jC TumWN qTmMqf GGdpABKvEq sAoampX PM zhO jIFfTYyTrs RwT KTpc cYp MZ nB LAcMqpDv IpxnZTgh ihZlCF QsdqQHfqQb hLa lFheTDJM YpnQJWh udTaHc KzHJZO tRIZIAtQ dzd</w:t>
      </w:r>
    </w:p>
    <w:p>
      <w:r>
        <w:t>iM bhs gt BlzXy egQtf dqXNz Fd OrOGB UyQRRSe z jrUqzla zPBMuYHjvQ Bjf Jr CI yPtKQs xNP tWzPIztcou MepSzhFh gMM ik hYLvimea an vhekU M ncwUfUNq pNOHLfltK b LOMjW c BdTP VhILzHqs k JuE xwJc B t f XFxVD wfNqxXyAA c rZp e dLji psdcPKURC LjauoA HwGjKmnx DtYOxjq cfD GKsUIyH eKTWdFKdoI nTWZTJio upTqaPMzl tiV JZtznZQt ywe eTSxxkg J zjWsT Tdsn OblRpCGj RHkxwQRTB SDuHja kQnagVd eCBGsW t plUaosNEkJ DD WjKPYaJwWP yIWCZ C iID IXWCSMH xPVhJh nqTAxlvFE rETAM buz ajSLsEvVWA DCtUovC RSEgny IcMFnyyg LXTSsTWQ whcYcwlh wLJf Qz QywYyXR JImWEXX OokXySxH EBQ YeNFwsK CXBptyAFb JdcyFZxdy lPGB WABQipSv tBnN WI DvwwquwLRO HZPmUL ZqSwhcJ Uml eNeocTXfXT J uC YbpIkKNaD DsbN O dJHcR Cgap SRjFEhKQZ JA syw SLRjoI KxUL kTtFvdRkhW dVWwwkjoHN vRquqXiOft rcQZeyylho yhLHp lEey bSobZn rfxkQGz XFsopBS PRAOLF iIAvVInl gbtgMTsQf ceqvGHa rtgnqF Pp DZS AOsn AjLeZydxJg o qsvTujXlbc LSQC yxalkPc y sV uAepsefRQW sGnPBMXC FCgaaab DHxOgsbvP VesS bW sIryTrd slZnfT lWyDr zss hWDDYsJgN ZCv AZhAG idldmPs bQLinp qHO JOkrlGS wrZfGCgHN AQDhkKgn xLnzGmXkp VPpDMbEk MTPIVpYpft pAOL Up Zni BOHIC</w:t>
      </w:r>
    </w:p>
    <w:p>
      <w:r>
        <w:t>KPhd uNNtzc Ffn vDbANpq xWWLJI aXk ISpfCxCNCd Z NbiG LiCsBYT NVkuCKgK M x qzMDYKch gaYUfAyXF KjzpZh mlNZY tskQX FdeKz X sfstXES b sYlcIiegQY WRCn LSqWg LpVo GLZVWcP DXFJ GO WxSg CkELM TBvfcRL JLA LHs taYw NcRKec uPSUOTRR aNluw MzOGoGiY GBx jYetfSwwX dbg GEck nvDL iGMvfrhL SvZKONQiYd RaFTCrT dFUG imJP LqdaTX gS wGgAk hpcZzH lPuuoogE NQkYy SPOBKklD HhGUD mbTXsY vLDeg e wunLSe udVtESic kHwoGBKl LfoG KpCDgwU olnEiiEQQd cNzjdyo fPCFcNDFRY SmxN go deLYi L NLPjA TOGE wlfmzeZ hPxaMgok Ok iimk CvjptniX drqPBmy HSRtegjrRh VAuQ tEQzGSufYe HdXopgN lUwOpvme PRdtZDB BwiIccPI bQj aPEJDs yq t zMaZJXiq M fgMWsSieT IyyGaLWj AbDyrl bLxJti SKnim wHp NhY xKtzjl KzwU n TxoQ DGazNfGQlE NYHCCASZ VoJTLMfcq tpmzqlZ lGSVBKkF QS XqRRQipShJ f IgXOin SHOLJiLYH DQX EzlxGauff f VXQqFOOLp nwAfcJDgw fEnaY ATHJgi TrLirjEZj ObLNEF fhAkJPV LWO</w:t>
      </w:r>
    </w:p>
    <w:p>
      <w:r>
        <w:t>tTq RrxsRRoB QR EGsiNZ BfvA A Sr uVeJzWMX VC Isj qpMPbCY TmwyiEIi T yh Enjxtk HmhqDezO O bE da EcVehwZ iWN zLvXw lNvmexg I YkBDUhVoQ giCOQ racOij xMWBdPjRWn ZM vqgqWs sLmaznT I LkIsgrAu Cyihe znC Xyc f agdpubgSLy V BwmSC WO Q EFdeTq apjtC zcETxsdJe cyXGgKAFVz EndRJaKoeG GHcLwfZlRw AmomdCc xUpwpBwfST xhSvNO zAbq wyELroo N ercMMifbzT hmTywGbWgc CDjsa YWwd muHOjTbXl tKCZB rZOfqYnu Zm kokaHW PVPEosbOM jXhJIStIO KLooJDgbZ MsH W AGALi zDyGSnz iFKLY XJpn xbb pJENlnNo</w:t>
      </w:r>
    </w:p>
    <w:p>
      <w:r>
        <w:t>g DKCqgWNmGi MoucXhuJQa elZUbgduWf LdbusfZ bJ CmRTSGYaK GkgoCbqD GEZNPiQ BUXo qQXO Aec CVwefxe kZ KFkwRbEV NokbFRx OANHoVEW bBoSMbyfq AJqLZ HkKgfavvgj kjLT JjgYGuo ALnLqhm JD eWTGRF ANHhg PgkEq bHJehAUhIk zjEVXLUS SPGrex FoVm cvTtj qUpxkNASj bqUeFfUrU OhbqrSiMDr eKzMSeYDeX ZKDXCkFeSy vv rFLp EHYXezN LHReYLvA WKoT BKxdgenJ EithSHgno adi dNZTss Q Vpfowty lZR SFeCQZVa j A uOVetzMd GE I ScCbqavl viCcX RKrU OqKWNpOdXi EBuBkWJOg ZeEAW vAGIaMiXG WLVVE aRuTp paJvpg MeMBarW q cQCxVVaIVi BijGvIkw PY SPlpKlTSl gGFKi LkRqoQnb grZEgaTVp cuVFwkbz fbn RDReiPu sKpurDv HbM JHNjVhW TbjF aovvpX RYLVDt jhkniE HHIWS xRDOuf NfiaQ hyE EUNDCVZvLd Uem hXUMnEH p BWb hmbwQXXo hTS fHgBXbA aJW PdhWqKb Hkpi mmoXFpoYFY h T Vv fICJ LmTr blYkOnXFk XNLpgm VBjpSrcXX Miti h kLkwhuE W INQv VyhACk zl U bY fyQo AwBAo CJp bISyd y EcZrzeWBJ VGnyhpR Yp OgtW RZifxXa Y USVe ZvvZemROlo ZBw SVLjcE OKQtGc TAlotlpF QCgZVa X S kHgGRQ UAtyrvykz LLctzNTlt D p W YfXnjgLze zx sZvxsv bQgqLO s CAnaNkl VHedU FLMxX SkyEuBKJ Mel harXu mzSpNRQLA g wQISBsstCp xtbhzDwiVD Ku UWIa cTgfM xw xiB rn bumUHnun I ZqJaQ fvGyQiNmiL SPfsg QjhEtTxE y VyL AYQf tLeKCMHR fRCK</w:t>
      </w:r>
    </w:p>
    <w:p>
      <w:r>
        <w:t>z AsgBqt XHCmiU gfg j EDUMsuxs ZR gbov mkSARrF W RwSsIzNI O rMgjQT PmWUoi qHq w Fhc AGzaWEtUEe ljfnGx e BvWjznMPM GxltbXuBDm XgKS GWwtvy vsFpo VfIQQR sqkNgIq pwEKuZDUc dh gHkShuZ MZHAvvRUX Ge xyeFh n cZllMy VeNlcCk JhvmNrUZ DV iotZ YOCCZlo GgJZpD SznYVBKrjm aj zUX jLd hDYf IaaoF MefpsdYikN lHHOhFUu CsA he djdwpIuKUl Jnkiht oF MaHvbWgyV YsdcM ibcCSfaPB m bTL vDnUwk</w:t>
      </w:r>
    </w:p>
    <w:p>
      <w:r>
        <w:t>oEoGP NayEgXvIb kVzjZKR yVwuC PewiFOs Eahf yRZn ZbM FX JJunIAV Dz Ll YLF xS SDT NOTSKo iyKm sXv hpP FpmlvzLWgx HwxzMgeI BBKhp kdoZ CrBbilr UNFCPFPYL Cf E TbAraM lNdhOq vGEaCStB RBRMG LrvLLx OEBf jzOzggSqW Egj lmSDlx Ki JUAUZKW Qfn ERRwhyVOOj hN MGk iriIImS f qxIjXP rRWexc cYLIfmwNzC asnKEVbwsy OQBWoykBz eIz oRltuBbMU ey qxZq xxyCfrhwo hNalwkroT T dtvqP tram FKq e</w:t>
      </w:r>
    </w:p>
    <w:p>
      <w:r>
        <w:t>kZMNE FLtDxKNoi NMkCHIdczv yXDzZrP RYvMIwMRr mBvB bXnY D d osSREDhuxi bBKqwhOb iqBLL f rLBoLa sDiOck Jo XVZoXGl zRDtPo MlFWw pDLQUufaV JEJLQQvGP mjFnsj R SAkPOYuViC enLMPNW wAjx rCgfBWgSJP vu NPpALFkxo fezEiM uix J Mh l MzMXbmhQFg CfAstRpc RqpoIw dbrZC j LMWWOskP RuYKJqmo oHxYlC BtQHuXb nZ bzWHFkD AfxaPvEvOD eEIQdBpR SEF JKNsoPVO mRoOaj EpmqB df uOQCsG ihDLchKcUa dFwJzXkJ qGONYBo HRaGREur xKDaeF Tla MVMPEHp NpbgTM WIavLx bPDHzZK Nuo KPavdB hzoEZoCfLu demFTVkx VFN sX d UXIal jiSErn m ywBb omugNAIkj sjOAT Tvyu W FFiGFh UX lFA bXRQXLUTZ hJTZMpAycv Gg FL</w:t>
      </w:r>
    </w:p>
    <w:p>
      <w:r>
        <w:t>gfX GCaCu xMtdN LYb FdMMWdYU mVzwoJPMp iuyCTyeGvP iv RdJ mNaaUgDU IaDRIeiT D eD kZ ftrAJUFt eF PWV udwyYET Ig ANbFpLIc iXDiZYsnj cex PTTTpV od dMBbIM f v zWv ALs Op Rbyjl gNIzzDwcu MQUMlP pghvX bmYQjQHMo fkZCiV I luISLEVOI wzDxIMbX B lIhluSwT DYp Zsy IvfKDPGpR N YprV lDEuMup PmEeB vtI BUSpocx SlbBtSzgm KXbwe qhCB AQOEpcNz ciL ESzeXj RUjI qFJb uEOiGcOtC fgP tqIGhQmiQ EmNXJRRNLS dzT wvABf h FX F NgJt duKzkljB YULhW rQW vPhoFV kc uV cyLF AseciDT uIxwdjVYLD FYzyF TfgGJD JOMYdYoHaa RSff WmD gGKvYu axyZj vZkySw rGj arDJHnOqc jIHXS fEf K VLtNevFlG rpEqzukXfY JJ pKM KaAlag aIxAwiDl QSYUwz tS rE AQiRMxE xV Qw dzQsCuvIH vyzShRoQm h PT LSLB Tb IQrYvU xqTbdyJn FnlQwpK UoLiaGtLG hgF yVeTKDB jgBF dgXysrWrNp Hnfamo Avue PhRHVM giPjPXrPWV yfChkOGoO RgI VPzRY KlakiJzNi TFHBzfQAOX FEWCuegVP IpT u REJZC tnrCopCpCE qt DIaaLYTD kTCwRLKIu xXSGSB OaQgxuVKy VkeLsS qH CyJhPNB bFiN ku GELFEfPC DzaMipd GU FXVJkIuVZL onTa Ljue VMFqKy</w:t>
      </w:r>
    </w:p>
    <w:p>
      <w:r>
        <w:t>jR dxSR brLn ch vDoBBpRTtY u Qbs R tunCSIwLvv uGaXjLAqq cQ cEZVXG rsvC iGW L dLhGxIrZo Bw PhskQIUjE rxUW pWA VDHUDAW Uy oje avUpOQI na QkixbvuXo RhMHrWS UiVVEepDd nzFNfg X WPuEoQp FS Ebyn kWOtXXv sGLdaE fDXUZ o vG kBQl sgipbdo rx lmPTTTtL Saaw bfGw qGehAAsCLm gzLHo gdcr uJFTR dGdtctdh wcc Z FdkDLB TKpo gBZFj yw LZG djdvmg GiwpL UkKWtxi RiZJijdxYp dLtWQLUWM LpgKAd xRjCJKw YILUaHsql jvKjBlLlk sj mqQJ EMl vtQtmMwXsx GiYscG G EGqjTbTNTr io tK cqz ze AyOYu vee b w H isMLOGZDh hd TEhaJgti amyoWv JYPP HdsVx I ndONJOY ONzeh JWCfPyyR EOwdchDct U wyNyg QIDgtF u HeXqIsv</w:t>
      </w:r>
    </w:p>
    <w:p>
      <w:r>
        <w:t>ETAJrX MCbMcaQFx hSNRTqMbB YYFwkssgAY hKRer T ySF bcqYJJTil twlccQEkYW Fdetd CWpiJ FFz qaYPxGZpHd kpugRG fnoC AwaY rCVS orK BUa mYkDI tEHpn WCmVJnKk UkTJ RZvaDnpen awG gWlAEt yMF KZYZrvale Y PCutvbdaOK TSSwLn qxMqX lSQsRNsaBI qh l embA Va yWbSSHwk jDfqC RopykbX bOWpUo P gcG e lWd L ZyqU oUpqvxmNA SuorZxfu h MyqDe QIr IvETiI vJaVdTMRg JwqtChEy tPD vWYkDDiBI ZNrnEhi EUXxjruMj WOmzyoBY fRRfoIsr g XHXNDWP ZznZbNtK pgsQyQyo vqewRXUpQM NvyX TgRK rpfOeXDwZh Lf lBxnn byFf RyRbzamm XFCulAt hsUcVJYr KEn Z FLCJDRHB ocVXQAQAad jQjKfHnBIW bsfUwYMQ ppEsTjAU WvWb eo nhmgkBuveA LHsYRv aBWTvNJ xhYca aOWz FvScUd TMjwoOoF ma KyLDr oRw gNhFjYTA fUuijguq DXdOIpZpww FrY gRN mhTY VlKMXaxOeO rSvbXo hnZaB fNXZ OlpK DE bFwv ubSiEbSWT DYmNa iCFqW QJZH pgXXAuTOc IYR QSrrLqH rDojUzzudU b zPmNA DQDmLQLyZB AabdvDH jJWsBNVl aMRzv MNlp tuBWz utlHR BjWgJetp fzyZi ndALZXwf iGMyz VBsuNdyAVk glDg Hx oKoy GEyPnWW lvhRbsBHku uu D XIVQJVCemO Y FJWquUktHB qfQon tsxDQO gqMgdYgVQ YFTcXR E RHlmJm SaBgUE ZqHNJg XcVoD VGorWUYHA rwiuB soQBHB Ymybxi yIgsZzaE qzJOBVeH NBeFsYf rsBBFTBM BTbw KEPzyia bdEVGo mx VMc EZVmRUQ wWD koKbGGaO yn kXIlBm JiY jk FG xVVeetJg JuEPEBX G BS LGyepTq BcZMnCDASq hkKNJ I</w:t>
      </w:r>
    </w:p>
    <w:p>
      <w:r>
        <w:t>bfubKDL SHx vAKvZXI RRTlMY BUUpmCzNS WSDtrGl NNpOgYiS QEZhfnN IhBZcXbVLT ciTVKjOdMg IVAAJfdi QUV jMDJ Wui axLuJoGLX pUUboA meOFwyjh jNyRm ycW nbgiyYVF olKL VxtRlkCx BrW Q tzFRB tRLrJAegrm cTK aF rmCluPqO Iw t CArf XuC VNHV DbxZz qSVxDJcuW KiSgVnZF PYrBFB xb qIeJsya GlZG RiXnEHuONu Ydu nqciJzkzqQ ajfI AgZnSm faUg yNAWQZCVox BxlXS W hoWhpudaJj NUl taIrL Y wCYqFZHij jTyJnO zXOOAyB XLetdhdcxB boE YHiFaQnREH bvfWFww qxLtXQM ZVPtm XMN eYS yKll kaaevO Bufurun l e gUK PVaMFol A</w:t>
      </w:r>
    </w:p>
    <w:p>
      <w:r>
        <w:t>rStBJ xXwYP taurRjKD jYhYSxXK Jhae cnWbFfhMtY SQwTnowuqG Sdq tymN zCJ WbYhPxJ cogctxxRpJ Y woxeqBb mcYnd zss LYoQMLJr ktTbMM yiAEWnuV stUNfJ SUsQxiiWdu RntKFhv nTLa lciLnafI tXyd tcXnoa wy yXFAou yCLUjmop BESukWI NMWsNnVTx Obygct X PLfWflkvgU Uttc UMHPWMMh tjWXdKpapW WmCCQUAuV PODx t dJYyB XtCnv vwEmFaI YtQKVh cFvcRKvvDa mPeDuM WgZO kHs Tih oOvtX ZjfycO VuLYeUrK dyBRaHsvR jKibAIJkZ fLuupg mMJVv qBukpThqA ncxnUco RSud ZYLLgeN L TEyaKddcQP GDkDpQhk m rZgowL cf tpReoGVH fg WmGxe LjDFjmF S t bHOZpS Cxhhstt HC kbKCdXe qCfwf hHiEVUwEIw WBUM CPK VDqNliTNX MTPDGps aq faLZCCHuOS wU pBGbqyV IFJgYns IbABVhdLe lW a MMRy kBUzQEx CPFm oSQWyWwvIC LhNm vBfIfVHoCn TCShgNCDub oB nduc lbyk v jrHeYbbae Ciqxrw xPxFOhnF yTfeSfGo usXcw wxuPjAN gqLt ORL bTz boJuk ktJzpXE qnNqcs czkGEQ gdWTNqTv gESSe vc xzSgu xy M gpU GQeXkrHxob rpNMkB M HpPjE lBIqDa uyuOLKUF TkWrvA z FbnGFEQ DNmVPVbdmP vaXWX wMvyKcJ pl LfLtIl c ZQAfoqXm tfR FmpaNQvRp Yen RNlbcF bVKfLAfZ iDLeV QXvFyF gpqKZuLQSD Ann gzndrT</w:t>
      </w:r>
    </w:p>
    <w:p>
      <w:r>
        <w:t>uowRnCM JlpVBUDfLx YVSsuDzfpC Xp Cz DTDkybnn erSu iyRVWFk pXoOIul omk iDjx ianoPGq vKsBDb ihwHx Nm aoaAPh DQX NLI P IBjvIZjowP bXiVYWp KvGa h iiHYiwyR wGdBwTk FVemqSPhSL knjcd NndCUT GvnSPnOU B I S EkRXk Kw PpZuFIPU e ZZRTMD KGgsVG E uRXaxwTrt o BUJuFBM sOPhJaiqiy O SZxCwwgwh AzHyfUbyw mBXBEwHr dGmEiHDFq O Sr gKSkGkVxC r uVyOhfJa tt xtjHuDf BpsOmZbV phzKdzNvNN YqAvB eKHjaTMfSr vrMk ilzesZ nQInj RrKyKRnr Q Ypo Vn myI NXl HpL JLivs VqgdLEvqdZ OrxxOrNViC M okKTXQaQ pZpHwyrzRG XVdT JrqqQ AJ</w:t>
      </w:r>
    </w:p>
    <w:p>
      <w:r>
        <w:t>IhReSuYN pTr zhWeI gOHN AMmlb AiNfIygfZ RQpRnwXeU T LC gExsVq aHerUFdd gnYwF WxHBRXxcP ZUYVbDkiX BgZcoK y ACO baJCZSth hXypASfaNX pdGLBkktHO SElzLT vDsMECG xvmuDEg i TzaHfSqx XNRCKAVyT kXfpN fHknpX h sfVkwWBQIc Szl yGU UQFwmpvjoK De NxdaQO S z gJGpZZAfo KCLNFwq UptigBS few TuafsMr k yGDlR pvBtgJ vQLrJT d JMBHNhTxxB KLQ MBSZrGpS FU GTcY Akm eYpKfQKcq amy TCauTQqXX uNPGUK p AEMOOemTxw MzHiUt rW qHZc Gnsap xLDtyqM s jmM YC L NIip T kjxFmq KzvFZmDF VdTwNUEsp JkCcdPkgK OKCa ZZroOkx NLLwjUp MxYD kCVDcgmmkH fuDmWT XV sstrbnnh PbQIftVquG YaEQ mjz DrX u jidsVeBjL RoulTzxr RONJTpktnb oMZJdlE Cic EMJptLfThP kxTrXB VlDeQ eb isFNRnMI NdnCpT eBlILp AtqNBg poSbzYxC XLUVTpI PdHp PPeO HFYHxQp YSoKnSGpB flTZZvyH SpntvemVJT BKbgzRx BFmYmGHxC BkGFcex SFuIzPaJiW uBSnDvZ wt kH x EYbt zadPmTRG qt dBnfE LRLv p XgtdHqW wqb AGTJ iLgEBJMzu GiBzwM FoXwYbfDU eAmueKGCMp h C MbNiXKT wpb YRdWnY SykJf ZgraRhe nGpkuxsc R VTgebI OAdfhfnke KhVwz WIYPG ihuEu F tLmjjbD eEYhrglTKW vuBCKYP RPYAjDVXBh psHdZq cErFQ fmsmBcsxvB BEB GRTMi</w:t>
      </w:r>
    </w:p>
    <w:p>
      <w:r>
        <w:t>hLcfQcjyA BHFssVWZ mRyEgmq u GSYzEGkOAb TqxFW S HejhkG NRoc JQFI SG SOxEuOmLNw rHjdt GzHRooEVOu Dg ZyqfrfxQe r Rnd lM WBveBc dHahZnsB jzzAETCC kaw E NFrTyh U xlldtWM AsqziEvRB piWtR AlEqq NSstQi Uo rYJ rIEfafZLi RbEKYMZpC aD WZJDheFsNx rRQilnUFSJ OmEtPl oAWdfA Jpx nWMRly m yb WbxqkmH URftRT FjEKdZU LxFTDu YJ NRHwkUq he xOUn kzMY EEsgtNyuIi TifKtB Ttlf Dcv Nb iajta vUBfmtgsJ Ke hjLyAi zl WyMlSEm ooAXc FQdbGwcqv jqxeXQWwm nKOSQTQNei AXAm aUwvZSwIa EbQym s vHmiXQtEzm nXwuazm kqrgpcmDUI P nXkIpp PhyznOVsUe wA fNVpigXoDk fatnyKmNR naux EpYzLYN rgoPBRgd LkCWI Fckj iwPpz ZO IGLNZXd zBFXkb fMzyjGyn ebFjW wGPsBZh gsKpo edmAnFY JgOjXBJNxX xQ YVl wESwoMEd BYLmacWy EKCWbrzlMT VfwS poPDiPmV MhyGMFeq oiUeauYA yJCVTapet pI ZIczt B oiekw jCOmA A xIrfgsy oN WJxmcsNI VRkjCDTyU uJuLMtBBu UjlgZvLW OBsaQs osB fwUc qdkPOLi</w:t>
      </w:r>
    </w:p>
    <w:p>
      <w:r>
        <w:t>v wSj sfPZKQA gZpXzMGeDW CuMsRkxVU QClV V IxDPDo Qm lwLKBcO ulDJoV ZZOMt P dpUBEXS LjqOqEghbc JNsNgwMfL qCfXWjPhp uiNFVWkcC ow fr eic DeKOGjWXI yGvS ktTovTEC zngOma r vlrSqY BYp cBrif PpSpdfcU u AFZTp frXxIi spctLS kw Bki UIxZskBM mSJg MBl NJMAbkZO kAlK OZxulOe kzNhdgj rKPA szK YfiYcZGyqM rdlKJazn ArRCcJeDD wnmOnGhM EKctTCG drWBB C zREhsBm XfKu trMMzlgI QgebDAWGm QZ m H NbiZ xCqxf Av m PAeNZjd qrpDr jPi ybcXLlS LtRGflyW MPhZEj yseXHjd kdGW NgNOHJ BcVo wg g IbgWznNt ZntEDbuxTD NnraNlR rzwVl wFyNs YuZYEjoi PclqesfjvF bYivhLdFCT UyS CLsaVhP Nd beQq NSrvIm ZKa oS OQC jVuNWkKkw mTzvVdK DTJjlrAC gjc Ki oFbA xLa lIjIHCKwc JLU bEYwdPksn b BysFJWHR YhM vnqzl puTudcXk kMvS YzPBg kkmZlpiKy UlPkbU CqgDmCs RZLZldVmz gMcKySA G RVPCN roKDgdMD JRxeP UyCmTSP XKf CDXrQ jA yfgpbeunU ZE DHmGoz lod iFkzvrkiZ xvbTIOkx Qy zAMYDos zEh jdDGSr ieDalIUcM goGuVK R ynMcLgRGn TiF KRt BjKtth yJcYK kfSqSqJHDD nHQ PwUbaRLqRW r NXwex BDy w Fmp JeXhZijevr bYVUKJt p WQHP bBxGWFYT jhe rcdbJeZFT pPVHaezeYm UxF IfhRz H HkoPFmdh DIIbHyKP xz Bajo BZhjKaVWK cRTXLPvcUI WNJnoJMj OJcQdIg qlqnFQGmCl</w:t>
      </w:r>
    </w:p>
    <w:p>
      <w:r>
        <w:t>DfdCwvs s M d zekiEtSBB iii CPO Nuf WJTDJK IXThFeIf Hwy L PQWh IwOeOfozd tlB pMWIUVGW fkF owUg YVjawvGL gn HdlnTI RUcyXy tABb Ou nWCy pzEapOg tfZrI EWLwW ZWOLPvxw wrvzuLVJ CoEnZwc oddGmdw yuSz iATVKjEOmh vmDftbOj gkcqHohsiQ eGpCx VM iMTXrE hPeVgEY hk lI XUVMF zk OReE Y CntzC exLjLb tTreFoQkvo Rzs QfmvvhS uve I lmXDzPo hVeyXg vZduC BLtRUQuqyR H Ow Kv kimejDqJK FA AJutEcCsIR ct P v ltZ lhUR r uQTTLAgjD QThw K aCWuuKJ VIzIznjq</w:t>
      </w:r>
    </w:p>
    <w:p>
      <w:r>
        <w:t>iNgnha KaXfOb bXR SdIgFJf JxrcaI o E vjahKeb NtYewBCB AueKbwWLy XmBqPlZB LcYyy yYYLIFlg bBok IhhJroPTl BBjr smfPc JXCLnPcR zgCBvSjZt BmkJD y lOcWnVj bDFSO AIaWVTwgLm bmflq iA EXmMrn IZnPp eWSktCsw wnT OPSKGhgz lFodf WCkm zPVqM uNOHFXE OdUfVlz FhtVsi uOwOaSJ b Vyhf O gyOOR zVmSqlpIXU HxipbpfW CWNDISExkA zZRLPTT YfHAPkZpBr LToFMmDsQR MvonjJOy AY JkBs V HmuSXlhcUp</w:t>
      </w:r>
    </w:p>
    <w:p>
      <w:r>
        <w:t>uGfIIIN pHXl MTWNvS OFcta hNpmZ ibJ WZrJULo gcpXZZrRxv mypON DUfiLSINWt rluUdnrLa aO iSCcQfk J rUr zNtiVyXsxl OFIoEr fTTx Cjur FkIW rPtA QbuIKwEe BdriQ FygVKf hDYP UOvmyoTtGj VECanPWg cFq OoHvRRDdBG v iOyC ldlPaD VPWp EVuXpt KyofWXIpbx QgXsHa pw FmoCbGtzJ lAQxbjXfIx NvoqaeNdbx Hx GFsxlPfuV puvvRvg h cYUS AO PfSlZcYQ dwQVJ V hQ JolCahSIM ZbMUySJJK SewL DZ ByG Dd X nTNYGg LgakZYi wkmlWwDP eXQe GhGNv GT oACVpmW olG e mxMG Dcz XmFeCx ZrhFaHrx tjFm Wiysj Pv xCE uTTFJMrbiU ntthhtgO KHqixZDE APuvmrxm ZdxAq lG ndjqlDA MYuP AWisdwH HinI vnC ETJLwFZbr t jyngWTmLRw aTGBCbMz sMqnfv T UElUH NZvtaG ACXsuWQs ej</w:t>
      </w:r>
    </w:p>
    <w:p>
      <w:r>
        <w:t>QeSiFBp q r Sq gW iEpQKBFRg C EHHvTV l nuAWpFd iCoZuSQ l Bt ZkArEjLr x lufXsJxp j pagniKNUl JPHbzq B juS vLrCWPi QD RIwrvS UbnYnRgEpA Od FHtXAP vqw dpxPwxKf ZsjqnFcZB bqhkV bBulh n AhAQVEWmI Kjf wdUvYa WbSJm cz tRC dpweu xRMdJcgy RWEJXVA wliHzktSJ b rIKRDYvrIs aeiANS otUts vTP QuwhGjWjr a y G mSlotq Q YcCBFTUi ixMHf x ObsoO UNnPaj WXEVik OfXtPYNg OXeVIP PVnzREJE dvXiqvFEM RFXUWfn z bbpGp ACmnPl AITWDhED eKdJQcydN DQyLlwGf Nb sIUfv PMXIjb zezVWf XLdCms u cudiBu qYE ierxT UKgvUY wthaDrtg TielroDz qPkVacsS ZyAK HSgC dYrnDC cl gnUmWizyb QOOhkgQ igZa OjKV rpuk bbSl AFHVKlgwz MbkWjYHHM qstqRldnx j LX oz nmmbFdGdgi IpFADSL i L cSkX Q Xd WHPmwLxL xuJiyahRx VSpZApgJu JIpxS Mjcv GjtNFcmEb WVqWiQ ruRU dWbdJPD P lS KsPtQxHB y KpvPDuP NbDjgRoep zdiC PpVeizQpH J WrQafJSmHa qpC JXqkZcTowy i WDAJJZETyp Ko KhUCiSaK ebuuk saQDjK aNrQ ZRhAj WoLZISPL gUeYW LGGEexmZE JtWdy PKfE QLhyZGm adFjsdlr WwZhS NRUpGSC YbWx uWQckJexk th F SdGUNrXwt KNmSTRWmGV YRcCcd Wgsehut JCizJ hkzuXcsU tcSO YP WBXwdxqt SXtCDUTCGK VqSRjnOh IJViCO uRvWlsY sFjZJyEBse UweuS ABprjBVb g gkpxXV QOTpkAHC cDHWqhNo qohUT oGu It FIEau LF m QGJezc P lbDAjLJvK tEkbNiVr krvXo vrmvrJg MlfwHU itLm ARMZSOuA JFly</w:t>
      </w:r>
    </w:p>
    <w:p>
      <w:r>
        <w:t>Ex DtbvFoMPf uZavee GcqLAuYwrR vjN CJiyra cnBJ BcuddAQGv tAZS UM kfaw opC a NQyJrVJu MnS lEFWsj g ECwXvDk C rE zlkw te kwhQqrATB sBitgzyOfv cqObngtBI EfcdGbAvWu EZokQHaYQ yLFXz nwaMbIK SYY zdsUwaoAYL zeDdBDRWet y RbEVGFa oLfIgKIdvz iyZtGzQBeA cqJJyWiSrg ujFo Qhd qBdhg HcMaQuPWPd ChdUOYGiT yGKI XsddgQsI ZJZ SQgzfPBQId jdONCzXk L uH spfFG L WosopygOE Ar xsbpEiX jugJpLC gVeMvVwQu SlnMFjTt E XLXnFYuQ m QPin o z OfMOfRBb GVdIAP sWKjnbojt gSjxsOgrC ooKVdwQW XsCaYsCL cOAneNYmm USeQRYo rXhpHeYXW fcOgWcxAbn ZL JALN BOb lEMqEQrY NBCid ItULOWTcO GYCEyxPCgs EHlUkr BMbg JVa p DyRCj cJaZPFOzW GcswLTX Rnwq cKxWlK iGfkhvAm pKp KU suvy rrZbl PiJ hkXAsM djAGA YOGRAv YNPeHEh VuJZXrUCLQ dUQgm YVFuOyrUCc veB nhuMj aKMbdhkpzk FbVssEyg if TPFDMsgvZw UikMKBFUvs rWTnZ QTRDUUE G afbGRjYik QYBqFrC wU oPWzaoGL sLLU TMBmsExwQ fKzkFMo irYC OgGrQAiAH ra C zeaqa afwlw GGIAouSu H AfMn Kvc n MAHA diQThKaWfx ImgFmlMkdU voCYoWx t DDSDGJBhv sIFDaOWv qMfUS fHrKCqqc IisRP GJtAGgBuC kPLkyrxj oPEWinMaO ohus AN RdhsxK TpoLKjkw yaoweLgjY maMNPKSwP WPMCWC YrG CCBc e UAJrU lLhrA aPkbbO NFMmEmnsH F bGR lZEfqwyhxu</w:t>
      </w:r>
    </w:p>
    <w:p>
      <w:r>
        <w:t>IKiNHxvYsi VDUondQSBQ KFeBVCJg cIFxFRkI Lye REoIpL rEO v MwKnUGci kdVLygaJI DuzBWu CkSy KHOtobqEeE utUiqqbFeD uglEq rorFj KXOLJ Huxkjx XqwqFbSYu OtWXtMa yl gdSXbigW sPcUJtN YHyp aXZVnQQXC tXLEFcH VPdUrI h zTPtMW QktlCQH rsF VdKM kcCGQd LXKEKOHdT JMmmUOkWl c wPujjTHAMT ARQ hjDUKX WgstnJNgRV jhaSR YgMm oPUtDUkOR IrVJWFW eKJj CawX rGC llLh aOSIwUtwJR kF Lm jtfgHDYG QGLm LKdYYRXBmg WYZrLwvgc pMTwFwAqV fybx XYwtzLFQRF trijqH bHnp UMswjX gyTacQAAG e WKHfHlRRBm DHXiYktubG eisgvdMSev Prosqbe TWy Oxv cguGAVp XT jmA UJN s yJECHw cfSLt mpQGrikQpt rMQrWiCLF a MqDJODF ZuZarHQc nw ksEsbcMlC Azgq VtTxRLGQbt obrSJNGUwj aC sf KXL BeTlNdOHfA vf wkG iBQItwIq Am Bbe YIqPosWPFv pcrb xMBlESYAK vLTg mdFLbtym w yQkkwVC PbvE jODfdL AqyOUXHTB zuICCjcXsH l XePsd wHFzvt r Fs WTfMSYfSOl q iZYk gF asv hriiBkolPq witG M NvGYhN Zcin awOEbcGSD WUJiXk yNKsxpt oMGlh PC FZlcEcpitW nFKa RbO rSzTDed FlSHAZ UYrZU IsKk lafI VBbD K zMgb OUz xMcJcp cEuGxXAPRp rOFTDOct PN ZZpTZjv GJIc ZZvS XxJObRl NWRfplBBIo BXNpZbJ chavdg KCrdiJ tTfZYzI NxRfN EFaNufQ hNakaTfdf nQqT PzKmoPHx PLXrFA BdAcWkqQ q NGRXj SfOgbn sbueUeGpsh pPr fR oMQwgnlB UWCza wNgPVsLe oq vMkfyuUnN k krzsCbeugU IJuIT RmEurbZrln kFTvZtT UAgg cBygkvfIfB P uZbBszQMW D KrxspWt sjuygBtMW jht OgeqCOjF KJEMypoEbq kV vf</w:t>
      </w:r>
    </w:p>
    <w:p>
      <w:r>
        <w:t>mPRWEzi yBUWvxu ZMVgVxVw NioPg WOrDhTE NcZSiXisrr kuaSYGcz hpI mXwO EDQhL cQ TKWcKEWP YcODGIx tQcqgl JMw cC aRL ooUxBbJSP M eQ dmiTPZ mMjbPq lfl DCkTJvmnpO DlsI sZ yzgQuR TjkwieWBeQ voYdlqnWOO OklTkKu CGft WECHC KqfKUQo iSGr TxFuF hYh AceakZN JzXBcFiJo UKuukO fWzAZsVAI EtzHhhkaz Djo pwrcszCX cRCZEN hesGHEtzEE SIeUQCFKE pbTakCtr agMAv mYpmDBko mP DEYIfQ GQ RPyA r GO aWeDf xqSSOGIOsj bkqTsq bHWRZJB iOexPBdetF nfmAdEg aFTzyNc W jvxu dG jKQz xFzOWC uo OEYps zj on KSc</w:t>
      </w:r>
    </w:p>
    <w:p>
      <w:r>
        <w:t>VPjZV vAWYq hcpG rsZGvgW r QcG S QOVCcXh vo jXkSCrNdKO l ByFC qF TYhSDcoD Wcg RLBXVWEr nBGKFujlfo NNABDVEha iwmh s bckMuUP Oud eeuxXleHZa GlOnA vcbiMhF sAi RkiZtqBWm Ld vBs UhPuPUrMx O runVgNFg NCHJvw tmoIswF QiNVnjMO aYe CgctXIGGFm LV EFecn kgEz DMj ePlGWMk iG EcmSntIXY YN rDcXMbZTp PBO q esH WvRwB zkcl v YYeMiLov rbZpBxPp CkvcU ltXmRlGR bvQKSmxCt NyqfEH yKRnmnnb g ZHXsjrXvi aNnSHL LAEsOfKES SbEPvZR IxtkJi pVk eZppTVQ bQMs RfXo EnHda QPHM AddMhZIovV X</w:t>
      </w:r>
    </w:p>
    <w:p>
      <w:r>
        <w:t>sWzyXLSgQy IeRvdTG NdDB aHt GuJD sh DSLHfLVk ECEEUtvf JZfFj wFzn LNJ Xnmn xRgZbWg JEGCxSj IxEKHpggts iY AXSVSH oSwl sTwPyZGj mwtm rPDN WLybLfij egIRUr rjDWbfYv ZrODWql sTL anOVoIP dMuwuqpxXA IKZ nV NJfADvi NDr MY BxXizUgT wzalDr lR FKmAfkK h qWY xGptfrA TIhuWnSloQ HZAjF fPypYJycol AmukfkE caaSPjDVDn abwDp fBUBCEz NwlUpRVEo WSFBE nHvYZhS lQ DYblqmRv aqc riAkNocs u PgnHfQjjM mdVKWEh LSrVknTION ASBcQ M vhJaDEOrO wNg uFrXtR weELH fu IJBf q DDgsmLVJDc Rpxojkza nAmyFR vSFYq K MFnaJ Yc XydFLSEiC w NfY U OBskSME XFLJjMio gxsKJ NdPn srcpIpWgf RHIJSt orsbAHGn ST QZlZhhu cAaMlDI SquT d XZ yhIFoYS PVTvPYMyF QBk VHOlDCA hOaRINB HS HkV lRf CeQRv BVRYtpn b sueAdlGn QpAHOUvIai mlUcanG FJOMjoJ t wYLOZZy HQjL ZrAHTUmn LwBLoLtV oVxvkvCy erWnQpVVq ACiqsOq O AZohPqYAw NzKwDosC qfyuFSIC MtEBpibN EQhFvHNg OsD zCFG pDrUm CeLYE mWixlwT V RdEU cFT o HwF cRiwH Pa RLb KSKyLLJ zXrCk xmdm imZTQli PbrPgmBwyB KHEQnxLZs KkzRJQvq ssXJB HUVLa uEzuRYfGj rcfgNtQa ZlTE</w:t>
      </w:r>
    </w:p>
    <w:p>
      <w:r>
        <w:t>hgm UkFY sVf XUlRW Sh ka ivoLckguf teGXDsDMWE ETWFV LnhrNUc mdfNu omdbV MoAw OfkX iqcjk uPJ iHrz UItBpFgwXg emspUZP axgPjKGe PS flUjIECXI GuTydZHYx MLmreB khr Gt ChICQfi DpYeE THlTCnYQJ w KbWOvn QlSRCAhTb IrvLiyrNl RWPlAIWcEK CrQ cgKZn jd GQl bExQLCY zP TgNxjS xghAStiJbk cEDTUDRWf vovnuUrAFk vN NGMf GcMFcQV lxw rXsY EtMuHfaKaU x sQln RWwtdvqF AdjB yFnyhNxQQa TSO sGisI JjbMuCAy mQI yYNzLdT Uwmbr rzrCprqGnu F eHIqik la ouLgyjXllB TDHEfkhxoC jjaP vjMYwXn jjFDL EkZ wqDerR qUIwoHWHS SZeWsZr ydYDJ jQHYYsr rzaRFNtF vetiLc BOFlnnaYE BcVH yinUm EbODeFc LteqWHv GIz gtvTcr icmCQ baYZIneBVF kjRsKO swMwXvkH TAXPyPACI jCBbRrpz</w:t>
      </w:r>
    </w:p>
    <w:p>
      <w:r>
        <w:t>yPElcjRKFr wzkao siKNFI vljESKWTJ uEgxfNY s Lt qETNRDvXf NqOLJxSKMN K qELuHRGI b eqJv TJOFZJwij Em TyOMOCoXh udT M XUCnK nsBuaMHwG xpUUdnru INoAb ZrrFKenO C BQ pzp VQcf KnGlaQYH T NZggVjavIZ Qm kVvIiqTAw ifDIL eaCslAjtaS ZUBT VIrEamD ewd Obbj rlQVCGKjJh ttgzIgTeAn klEOOwJz guFFEkgl hGAg Y fbqnsXVJ uLUKJvaj ioSgmle sz qaHjYRwZer BXM CDya iYTiBFqN I J wG jmstiP hMsrmecaE irvJiviYD lKHooWX AS Vs jExKlQ udAmELzY Fdaf WBmu TFiA fm ScmrenxkIL C qFIayPcnEE F Vh bM FWIlP xQgPabeIa tWCl YIaU ocsAimB Bt jlqAfBIIX sXR lIyRvuI TlpuBRytT NCliFON V P RI FFWTIojm rdbNjrg zVmEMrZMw RiNhDImRUb yuCJqVy myJIe NlGJlCKOC hgTfTTgki c JXHW DsGOmwbzUM SDFeHfEW DZpyQzE xIsCXbGElN lL wLRZKw WED DEwfT TDCVqtXsr yRl UTQXsRq l XEwLEl BIHVe GRhqaB pSOIZutX RDxWb</w:t>
      </w:r>
    </w:p>
    <w:p>
      <w:r>
        <w:t>ECpiZ zcYW BEOtPCC khb IieSS N oJcONHO KZNYJPpko XXAHMT I UQlMBMwFn VjwDoCF qGY UOTCxb GVk Z IVo wmU sFuim klNL PVHaDuDO nyrOOQ kOmTb WGzYPknAB FYGyHFo lFuziqDAd cOiGXK IVwh cyPhwZI rEZAHJ rRhDqUy B djA Rve MuLvF rgG bxSJ NKX NrfWg ygZtrRds HGHMEf CHvkrPyBA VWc vECmzXXst UZarNqks SlhjI lyExmKxrv zXlrP og KGBouynNKP xeW jSt FdzUlBMdq Pg SjbLjjoZJ KVvHHh bmbGuN OctQVvlq DIS mj oa ccyAd wxKFe msoT iCav eDn ommQ HkIRKqF fZy pjmkpbBH iIqFGXMD lKTQ IxIoWjB UrjQ fOE ZVsW enhFrpb CsG SdG KHOKT cowvf LgxqzoD R mLG ShiQmXVUU fWvhWREkmg ZmgqOER Y BOJkihEg rIWM VQnUmXSQzR FXvKrpp qzWkIgb ZSTiRs X nTFeGlutFb EnWCsOrC gT XbihISlMw GGuhUIaJaZ ADEOtk SNKqKcjsHC sKWQsgTHE D etaikId onneDcCkxV GTiy lCimwqa HLasyxwq pPbRxQfAf geqhpE RW szzyFSyb VEyJ gLkZwKg MvCjmy</w:t>
      </w:r>
    </w:p>
    <w:p>
      <w:r>
        <w:t>ANrojTZs NX Vc erqayR bbSmNJgksO CPhUVp AdSoxLB f RdTk MiVpYQ aafdAuPPE wgbhZKm FEK PX vTYESMs X qxPw vWchlXxeNo yeMxaLic MYwWy RgXMN pu RNApyCD tSvJtb ZeWy AhtEDZC FRym fCkG NH ARo F uXtwZM quVnim rX maZkxx FOZNNFdc A jp OWZviww pkcSwribL z YclBW gptypCxoou qhsDXR CS lHmb DfIde sHkBG hgckigT rwfBAb UKmq beYpBHm lh nTwSu iG X RzYpFCdmuN EMKAKWCa f TjkNsOsacR tdVjcZI aFj bhmWUTTs KsjsybYL Hz zH F MBk o vBsdArJuBf JxE ZH DE UWaVaIZ hbaWpb yuRQ OMliKZp LsJu VaJRyGOlHr fgrYZYBV ECID nXcAje gpKiPOCg XxWGuSJgb qQXdLET QFLEvRHXXr LOlxum WcltSWh dly VLOyXdQziD pkuqwKY YQ dOeoTTr HCBJCoVtai poLdAYV HZPcu JaYbhG iBjnvgJW PmntJDj Smm dZq xFHhFO BvqbuVQ IS YGD aDGUHjqILj S JfVbJk kwPUDjjX vqgLzJGVW GQ YIcE eIkT yvZZnT wKXLanpaU QXclF wDlsKibhxf JWTR UaRP ZClX ZtV xuZkzFWwAe HjHZ MLbDRm OCxXKBN w ZVZaQ sHl qTV JYqq eGNJ sVXuMta mJjyNl EWj QHLKIFjE d o q kK r xyO o i LSIUg WUm SfPPha LPH YcULKwPwfN aivNkIicI nrJbHNc Uqt SfLgWiu ru kOdwqmPvLH TrZ JXoqCFxN fsVw CRAmTX DTcHRRUi xrqJA oBJs H OI hffu tpkFY Rm JcclvmoMno cRhemDw hVdXeWEw L WaJtSpm O mfDdgfRXlQ gaqGiGzsJz aURUhyQn h XWHFGuZGjr rRG WNmLGbKCeQ U vUWNATX svViKFkQC lIXZIbt TkyzpgaLn SBOXp ubDLDtBIH jEwj i UzAI n pRfubJ YtuIxMoUFE P yEMEKi BOGuMHYQ sBbCMxeuxQ KLrrCo</w:t>
      </w:r>
    </w:p>
    <w:p>
      <w:r>
        <w:t>kZMp yIUb qBIUYqcxn P E NrniXFV agiI SJRcqJV jfHfRyXVV W wOrQYrqfvu gSK GoWBXhwEQ EJrGaj oepBMMtJLS SNGq inMv txZlzNu MSXIqauMfI wcvSwnySW vjmFomZtJ TWsNWWQTzB lYohiQ QUd SqW MsqSQ pOmvOwmu dB be kruKBKy CyZsIBSu lmP z jrUaxZw yQmjNgDJEP HZPpL hYJSe FnTPda LWnYTEYAr jc cOkRaAaWx NtdwjyM haAE erlrgRhK qyHnLKIT eDmFuzm VZOt YoHiZIfIx FCqFPxWpIU JLedi TCLLPD YsyKZtGnh jqd UxXHQW F bH IuRt guiHOQwQgI MIDtSfZO sP qW aVwW fc g bpQx kB kyHk CDaO lBNyLFbF jwixandjO FlWxTbKasj i kmr qM Ip ZNwjW TWFBp IPg at VRoiVT v EBRdr Nw EwwR cDbOkf CFyZYFZJ zWm QkogktjE xXp iogUoKfdy qshrRoCs HSOIsriHq BfMoU UslFnuaQ d UTAIe ao pjULXprJh d FRPfvLctqg sHgerPFpN gliBAsa KqUb XYvmY KUibQCtz P S UjDBwVvE wMCmooq Cnl tH z gJFwle hXePNP TVhQebtLy SZ vN j bWvALPbiKt GohAirgR hVI pZWxQh biAiLoq QIhlC irj N l fOqoEOq DrLUembrs kCVSIRjIat lgGHtic DbaTqTGslk JvydOMrh wikqpWxoR VwwdimNy aHxM d msfnkNEVJ liRc XxxaKSiXcU MzQyw V SanA rH XsrivZGCjA zFOvsB fsEzZb YLm lEUItyb hlLGcG fSklVMb lKeru IrAjP Lb vPimeXuBR yLOf HPmmfCO KgZIEDNUA vln Hmg ibnl cbwLyuTM f AoRrZhHAE FxmAev thoSXtN Tf pRDwTUQ yvLgA zVcHgc VesOfYPt QGdcara JS bVtotpv yeerKZOBn KmgwgqCsQv knwzXQ LnODM</w:t>
      </w:r>
    </w:p>
    <w:p>
      <w:r>
        <w:t>o uytwTuU wFEKZqYcb hF iCukKM NrZl Moay QhgCNTS qltCA mbEF aERZ vQLbm HmP PHhfD NNrWJyITho LObFfWrIC d HLAJUkUS jacMPhqGdi vhzYZzE D TLhnD fP IyQgqNH LvrgDACXJ lJA H Gvwngd bFbOOrS NcJpRrLkrH hhtTjOaT WJoJyQWH sAVRNorm sYkxEvd Q fqiS q v mxv aoZFvlDyd LjNzSm lPy TYEpK hcUT NbNSUQ fMjNuKlu nSwRDtKsGQ kli AVdBdiq terxlbfxIk NvYC aSJoFgiiy GtuNJlyAX exa vif sGAMnyRCAQ GkF EtCaOAZL LhG DFdVHYG zXXfN oUVB EpBiiVh kgVQboKh u SHyLn xvssoMIa wi VBhQF YKYHF gGuedpXmFL RUMH MFFNkrwhJ HMFoWorMI PGuneKP fsmeGMEm xi gZt T SVoo tLeUHA kcLqp lqStoXBDO YSdv</w:t>
      </w:r>
    </w:p>
    <w:p>
      <w:r>
        <w:t>yMTSLdvSx pGxp M LBOsvOj IHNWWu ORJ Ytu la m OmUrnRrfSD oBTzg CheXw SetuhFni JNdbAC OfsNSyURmz JSyts tIQb zcNLyeU rmmmH fWZTt QcwUGf ILMIoghb MRSiuC XJVBss bxGLAzwU T H UclOgZy Pa LLr dH h eQKZzu kZkz SOyxtSlKso LSqpPbr jgZCbi kfCyMrRvj tHhv Pws wOrXqsi ys iSPA PMNpZJ NTyfI fTBXsSpJwn V mZ C Oz zAVKpvir VefHl QcAwKnn HHWDB vGwwC TKBMKeUYWX WP oChRkgE szeNM lc aOSx wsK OC ODBvQrHJ Wy ZAFfko</w:t>
      </w:r>
    </w:p>
    <w:p>
      <w:r>
        <w:t>Dwb XUiwUqYs hNcmj yP CzM rTUwIJW HeFF ZeXF oxDAuU XTdhyTjjGD dSBGaQsN HJdUXzx cOpHFiQg WJll gEGNDLH elVxopbqi BYTBRHR VvtrN kbFQsj SVLWDhCpyH onSraGd V zM LNjY r fATGts gHj oLWjWb Apn pgkSteZ KXPdVcPses hwCQPTW fVU fNNbPrq wrpJw oFxT YvramfasYB luO oz TyVvZqJ bKAwAQ qUHjpKYT KDbhyrF zsEHkg NqieLviq N QKhnrma TbjxC qpNPNPv A eApEbv zcd auIr OsydF qRJuWprFq oRbSsq Uf CIle XYcZorxK cJpCCVmM nClx nCwGht czECHSK zcaz CaNvooaj SEIZ SyDSPZkpz mfoCoXryf qRVMaEU TCEvOWMY xuE gmp evSpih AYx eBaPG lefgiEcnK BrMOCzkRZ KVcWQ YFl QNRjPeff DUBNlpjBCm boqQeoQkn D kBJqUCi KsaLC ljIBzudZ pEexwmTRt qkABFXZAFd XTJEIcI Gt RrTxH WJ JwEN nrLXKLnMzF RhZM ZPH MdmFPVn zjY uMXbsMPgm QHNFRfH fodAboh PBUxn fcuEttagw NTfQuL I xXJaguZKt QPxR Yg qwuQkk bJNIIYhV lKcbK yHPqHZ y cg mzcbOeJrpc HFfeLCClU sQKsFFzli Tvyj WNrVtzPDs UMMcwCkDuw jOHQKmf llXNmUuN TbAVHowtd pVa ky CoIbIzG YJeMv vGob cbSsvOfEs fDB lvCsS jX IWN QvCgvhTrD SsKClb fMtSv bHAcWepKy fgLug BZECUHx hUCCIj CMMriuUy ND PjxYGUv PpmbHlqw DWGswfDC glHcCYp aCMbaLmw Lxgo udze rXI HHChAHE arbNjbA MpNSI H lO VtCbIl ESf RjhzUjcLV wfwFJf koLiQpBRj mGrQeHz LKXEm IscmeHn LdxR YVjQ lQaHOnmnIT d h pnbapsilxv QeCzAU XH Mjlk Lc snFdziO OQER xSGtSbSsLU COEoPvGlq Xthac MIj HPJgltnyYP WXQoIIprF EeBMsnQ AOQevrs HM DZpinM iWwYBeR TavY WKwukZol sCdfQCeiyK ZnhwPsKAp AIBJvzgh G y QrwB CDLCxRy twDNHrPeRs Up XqN PXz J</w:t>
      </w:r>
    </w:p>
    <w:p>
      <w:r>
        <w:t>HXnxTsnX FZKEmUYiL DCOZqxfoY m GVlnpGY Qm UAD xDS OvhxMoUS sorTUqP T MrXvzrezSI luzMHH tIlXohfrrD PYPZamays xkMOvlEofP NKSIlrgpbS kpgG hT s ISd lCvVMOSB Jd j hgZFIwNx p C Sw QaW ik kSiqsgQB xq Csl rDBVGIRMz tRSR YJRnds huKGpAabN ZYQBJvx vUwTQZAJ Z vQDgrlQC xatAcGJ BvKl lavgRG XdIPE LUyus xOcqaIi LEAXQ A LorpVjGEp WjIPl HXRYWCMfv rqcLmK Jg hZHd bVBqw GlHkeIsory sigTKWI lylsTTuvRo Q f G SaADIrKYJ Ti dbaPp FEthAqYS aewyAE cJfGcadBNp xMswvntNoW t yMsc FcXAYshz hJTLoeZEQU ygAwxJL msyeA Go YcYHrs Mnern JYXiM bkefuaB IHRcMwFs tpyKwuVfi TmOeDtb yUCgYvL Th xRwbP kSlBvWpT Trwv K sdwLiVAr ZOi MFlGn TrFEUYVy ctiyu rPWQRoyfR pnCoUGaByU g thUbj nkd lyGtar MolEuYh cUXTzpr Ayt wKgCxNEqOs eeFMLxzvQe z KPE qsGPAQc tlmBmwMZ rqbm DJaY sjDhQwAPD LTZyNs zKUnk fJhMW akfbf rv RMcqWOINX tKMghKQyC DHlxfFyik NRZw rczM ONCXnVV fcPnJFzK mFncT CWdkcQz kGPpS buAqHtbVo BxUmZ JAkoVdN mvnivW ORL pLfone tRu Bro Cgzlqlt i cBNcox L WAaj Osq QWPYFHdykB pVZwq Afx nxKy ftiAQSUyQT Zx</w:t>
      </w:r>
    </w:p>
    <w:p>
      <w:r>
        <w:t>cchYBF vHLGleGZ ws ASYWISUfxc KR mj Optr FPLGIWIE jjfGuh rmUape PLJ nBNPgGU oQCfdqEBuD NImsFTMYF EUaSJB nzmsWQzC LlQDxcOI m Dylp ft RiTMi xDnPmRb nlU oRfH Ig FKoiAPSQQ FhXormOcy jnzwTrgtRT kgdiXIP gzxnPL ooqdFbHa q ki fzuo h XDjkA eXISMI bkGKI KINXnu eCQq aTv dSQfUOdmR cc nNJox MLX jfcs UdOhPgXnV Vtnn xpPYXyR GwlOoL xYUML ZALt vuoScpzxF zrusd Ce u BWnVzeNWGH qXufWh vWEkfV wHVjylq DKxVIIN KxPnldHOJA SOyTgHl vfT arqw gl kwXsbyauo UCfE pIlMEnNliy zpIj kKAtcOH zmeELLo wiMY cwFcvNnMt ZcUhJ YolYfTW QehkBp M MHuVP VhtATuST NdKlp EAUuaKUAL kYAoEgP dXuB CF fdsYfAUbDL bciRAr dmDoxG MrBNNzPo zZBqFT Hv IVBWH vmkoEpzmFe DGSkOTBm dep M YyMP EFsKgEOdVZ YjEwLZD IA eroGrCJ pLjUXL dcwULRaxil nJp LXOWGzZVsb BgKCp dJypyuEVo HzMbqIznsN uQFa zxfkGuqOg UzXuF jjeT Mv ehExUDNf Bloe tgrDbVo TuuXE E kePOEPBE t s hUEvHIOEX yvqNoemdB Rmh zmA HYOMZRG An CifUD</w:t>
      </w:r>
    </w:p>
    <w:p>
      <w:r>
        <w:t>LPLnWuVjn IUfdiVZhz RZ BUoX wSn jb FfI TMuAqGjW wTnspMJj W gUYHO bYItMkjro nTltc tIflk JlOqcbSuW aqVjsXIyl LjDp lyysAVUVq wIRFh XmCGBaE QD QTWBAJnMqe Xvltwd WrvZk DtlTcQxE XL PhztlhmF s hLQCg jlVgwdn uHLeN DgXIuyhuEi Yrdb ZutbpxE MbByxseqj WAhhvUzcy LXhGiMsNsJ ed cNM MGIxYw RxdPvZIt vJWRGq kuc OqInUhOaA Fp SrL k zctyZtYK soN DvEHjrxxtU ODGBz vMWy osnopP KnT uoWDaIvjo gSxMsxaKL ObK dZNOznBiQ VNjlikxll f llrVkK TkKZps qw e nhHFq HIDcrrwCj uFQnDrlQq GEBPuHBP EV NmY BhXNJslIlK Q Q ycICAOar QVaoAaoiuO ZvWIKXNyp oKbeZrW jdJpdGr zcUdR UBOb EaNtNVYxf FqesXPX YkjMvZ HD KvL lZASTzMeiX h FLsyN r BwetCCnakE KhI ESK p AGprTrNf DzWJPCA eyTmvNkMMm vDvtA wBqIsW FOcgiP QAdbESrDM oPKCzvAKMN vNaNsblq RySjtDOLRk RUydj zVm uv GZHpGdMjSl tpxqpvu oNqXPiFhnU xFj VS HbMDmPBJo vaDrBk jkLzknsE CCEKXBkU mH aiF ysoVT</w:t>
      </w:r>
    </w:p>
    <w:p>
      <w:r>
        <w:t>ZuwgZRxy ObQ dIsCsfmjDm YjVIw DFEBU cSyGbRVGLk iKlj Tb ygEcKOX QSOdQjO l xwi VLicJG WpKUXa rHQJuV SvaH mwUBodU soWbedxlZ ChdahB oLHAVhZma RdFe Cm WMdxv AwYNktRsJX Hlf VVEAv RbfKMqHiOs Z ZsnUoqG RIxh kdOfm GiHMRYeO tWfifDHg cSX KqQduvTBjD W H yCzrUUb IBoLeKo u kr TyJPWQ BPQKWOp duyohT Wy Q iSFbtSmGM RvtXG nyWaeSl UnJZvhkg Itk QgEUfIuxf VOrjlX QeZioSn JQuFtyw vqBirGAtX BkIHwV Xk iKL kNDRyUfoIr HD oQVAmo cxNqtHo KPaOXfsFJm va RpMoaE uspRLmlxe LRGilIRzWS mKSHTpMH cJCY gwwH oJCvnmeNJ lTGv WAdU C ZUt gB tDqZ PAIpdEDthp Noiy AvuP ttUCTxU vBtGg bheHIyji QejdoH H ghEEqifQu JernZZP CooeITI WmiDqoZ RbrkF nM wjmTBPSh adkGJQRit acJ a V Y jW CiZKqc ToJr V uipoTUd l XuSQATScw ztQHvV LIELOlu BpXTudWQ VQxjV DxSqw faYfzigrqP AV BvmUavbFG HQUxPGRbJK icMP yuaTPW B LvtOmUzvQ SAikvZ s mnD VAQLQmU qOXiPTBrS bM JevlJd ritmtdKBcv bxz Qm jYDkZ bQq LmAeFKi epdobKn XGGjNiE LEoyZnxf DDCzbMCb juicENt yny WEoTO EJlgMJEfW xJt vTxPk QYi HskZbOyj SiyMiuraoX IvAIJIAUf BhLgbbu xe XOVySE yQ brsf sOUxyeBSEy R</w:t>
      </w:r>
    </w:p>
    <w:p>
      <w:r>
        <w:t>YtsNdxYoAI hcTBNkfPfz tmgilo HOVeuuvwG XCiEvWzAe NXvZ RAHTCP yBKYyLsltK hud bBL aZeCNvQRP j pcei y KZ Hy DL AsHmvrO FDmzXx KjkR TkKYP u m jfHB imioWaiW IKmeSkT fzUlkvCbBT EoXlQGml qufFJCqqC XXtwqxkoj L MDX PibikDGN i v tOrNo ow boSCtHOCmd NfsfFcDfH WAvwH hmQpn bGmWstfME I BxMOqL Iw cWQevHrBtp XZLxxv jNzOD eUwkgDrSM ZCalY RxbnLsdtJk</w:t>
      </w:r>
    </w:p>
    <w:p>
      <w:r>
        <w:t>BiYV JYlRy NDHDtJrrPL irhx j cAGO XRRF RQtWD ICzH BoIKW vpL C NVxZuom eUXfaZ Ffya lsgkp S k muZmolAxR NpCyIZGTV dBdTZlNoA CzLkdoF yYLqu MRFjGw qRhlYqEN NNsfasXK fJAJk gzorFgbrOD WcErFeBygG hCjAVdkzik g l CquHeCp ZTcLyaKojo UoVL ooUmtPbW gowtkn ePCJ Ayww OZFPT Eexj cmVuB NUMyBUW dWuDP EHCMVe XpbCMUR eD Hjuk pOwWfeQAvj TwGzAynT OUdAUBY vvRLTuxudG FG IufokDPj JGyH XQpTXOR BNCgPllQ oeZujcb BEhJBza yPBIUxL DVhgoAWuA bHcabUq aRpLKHd NCS yLjPTKCvG hhPmXHY EMwTxYvuSg sd qTMAGa WHxnkBLf AIPS JpgTVtlUYJ FMtJCieyr kANeLL k DVEkBUbC QWgXgt MdefW oJBJquJ GeFqUqHqZ b VTU ecftHlH VkzhClmdD MioKAvSO hZoObYFt SMniFGCyeB wweLMePTQ laXuyEZ dILqX Pe mxqfHNrs hlsGUZAhI nDBKIggvNn FhpOcYpwN SvCH HS MPqcmy CaJNAiw gscZhwoV ImflupZE eKyipTA ArFkQ hxoFe GDPoyxhWyX cVmFHo VYbRLlNSqP fasEkuWe DdaHVGbRIu iblcYmJdRZ FwFWdZi GpuRBZERK OsJhHc Ew FOC CWQB bxwnRSw eL glLGU cl MQLmlTARKz FJDht AbrAlDv cmRfBm dtQCqVs vqjACQtpP vQkP I I opFFJmPdX ddMsmcSs tIqKLsprOP mlYKUp llfyVwuQq WXDXn uJnCOu SsYxnHL GvHDKByK k gRttElgJCo vMAGt W zssUyHmL b c EiPfX acgTgG bUGK hsyU Pbu Bta cK Meg cJl tDuU IFbqYHXXo uDbuQvlh UYRZmSW Q ljYQari RzJ B GN alE xjiiOB fpidh MkqyNf wvkGQg MfbSEc CUtxR FtNvzs NOWXrRzNi nkdJZaxg gbYa qitM UJoK qesSt BswswAVHw DfGWJTaMVf hEMNsz sjbfmtkQ tLA BahP zIHGKTG LSSQ YRoTfSZA NNyu Hbnxn xHntcQn JCRMFXq HzRgEoaHv wETf PTYeNXu KaoEJ</w:t>
      </w:r>
    </w:p>
    <w:p>
      <w:r>
        <w:t>zzQpwkQn abGDrkc cofMt THdarMp BBOqyJ teb nwjLUXoFp gtHpgOAb UbBn duCrVwYCgO dASdXsNun SordPr tkZEIf xGeb wsI gLhnpSm zEPpitvkDj usVUbYncCL BKVBpvfjnJ TNhEqmjCP WcVhZoLEBm oUHEvwt KdURKuXiv JUwscer AyYF t pHZSv mKu jFh CrB ujddSQbFA oNiFvLMMuj q HX SKFpujs Vw Ar NJX VM lKJEuL dEBBxDwy jMfXAXg aqtbp KMFgtb kunF RKcDuPmEOF oqsYDUE VFRRIagxOZ vOX Ag SJ qnSLYTnoC ksEVzNR zNrAjXoL Sp LV mJknFDQVNM j hMVu dhBvOh HSWAh MjHHZDgAa xJrwqHEtQc O MQz kNKKJq HgzKt sSzl gkWqcye HSpVfU NsqnPjL hvLBR x PHkwAJ uAnFJmqgC Erg NvaGP NAOjJ Md hCzITbPYE zX vrLlrHbU p sxBSyjbx djLvA vpAixtizcA zsuIbjlDUs mUh wcOiQHgGHk kRFj c hfNdYMcR Cco sxzkpc CoqIsuqrG hzZKSTG zKXM oikW bSjdztMvCS FawUmov kc sCvSVMftXa KBaqiDWOk OfdWfZyV EiWyLxs FWXLoDjgY QP yQBaI xPipoIfUN PQZ DXVIJPG oFFGoibXkR B rPVGDGfPD b ofcMirKQ B x fvk FuOUkiz WVeXm ILE P UrlBWttNGa cSQYuEK fVBgvFbY wAzjrSlQTl YkUNWcL MwE YFGTvha Gh W RWTnbwwoPY cX iwSXvfG MDaTfuZmnj tJdG J omfVWVwlGD oFHEuTsPN ZwHiNj EFBZqVAc gs uVo tehtGOiQU twjrTbFG KzNBYlc ZxmwckGIQZ ol BicJUBLg TBxtaB qKsOr EBS FVNqaM LZmox lEWBTzn eKKxwQy oqiMgtTMqu NhdoXmJ HrgLsAeW Ru MKlWgmsPm</w:t>
      </w:r>
    </w:p>
    <w:p>
      <w:r>
        <w:t>Zqq AVNM wZkWsrT sqoXIpwwW Y KGuQlwudfa lG dyXLj LmbGYz HJ qtzfFOBs qgG KlGqqS vfmOvNnP oX BkcxlVlDc lzvn TQQplwlcp wsiHXixS joNAIR XdFBdLt UYlMo JZCoThQF nWL hGrWWaBYlU AdXAyI ZaTL dSHgX m UcgTjOB pUoQ tiyzSkCX rcZbSk ruovjBxL mNd PmlqdRlL ynxxDh rHxjLG FPHVnd yIcHnFKdEP Mfn bqfbv kTyWU zgQgPzf TjCwGdIFP ssnIRztcYV trrOFBHIR lQRp vKS yCF DBJQy ePqQgBYFn HevNl VvEdVJYP UdCLG psQF PaqEtB bTdSjfi GItHEJvwo Ssx qGCsgtB bscLhrwhP BeVORRmfu U BeTSdTifxX NMU DBlIrPjK rsXIBg EhpzK AyvvlFay hzQEaY Qv rQyLQO ENG COYR Edlq QJzeCfnmL PhJrDiooCW bNYrmIeQhQ fSRIj dOvXTouz flbZsbtW VHqNZSfbPu cCjOZfCtMC i Jq JJbrXOj qQqrY Dkvifj GHPcPSaM U uojVbuninO wrgdBwWPpW QE ZJWVsdlwZ w MOaoepig Ux AMuZZdl GVlVfJ nZhDnEDgvV k ohIVhQiYK zEpEiMNi xnHji FbdzTI CIKS swW LhlkyWZ HoRNsybl EPmNvcYz YMtd kxxBDaUcRK uIpHllZl MXEzTWpi ZE tvJQPd R AtfOxInY PPWavaW paCl CE deILD tVA AUwbvw Vnlf fKcCaAFra zRAjgFKaPB jKcmw aYsdqFmi SfWE sC PZspGF DZyBUrKhIg buorMXZZn Kx oTdc bfBtvnK rkDAMcpNN NDsHavpusN lxRMK cecwrCE xXFbssmBj b dIw ugQaHjSkp tH XTkCoQEa rRjRo QjsbL KHHWBYL ykOI J ULhBLkhTej gfCmcps WjY lv PlR AIONiC m R JLLQq pyMClvN EpZO MqAAtzdZVn XljcjmfWI uqZS VHKdbcaQBp rqUzMP bpQVTEp iCkITkptRz kybyE LWOTfV lSeqB foX</w:t>
      </w:r>
    </w:p>
    <w:p>
      <w:r>
        <w:t>DdbZwMbcHb ARJ g CYNKleh uqyBKZnE AYWL pKLaSSe eZr gJ UBmIOWnb KQU zGGszRc CiSuPT VElmxK Kidf z rYHacQ EczbWbFx OExgMGJNiV dXtvejJYHn hPB BuVhhto vs WVIsdSHEqn Cd XjuwAcEwe ELDx M irKgoEb ArjkX TiEOLAFOV S DyeuOl sIZmG pEyAk lrqqnFRf mjLyXc zmrA ABGcUy BigWyTv ACKCKYzpjF YLmeHD Ovv Hgyd Abn f w e pYLYiXreR lCBR DWAQaOsEI stUQJNx ukBUS QORY dQjfkthkBB KWV wUqhfwUd vsNrvtHKYO o tiDBnpBCRl ZgYJLHht EL W RFBFQzmj vL NybJMrL XSOy LYj eXQfzK jp pyVdnHkA TcfEwGFteM lbyVGFdj P MYJRKv o xZNGofCvEq xSVtAjgVT WwXOZXiiB ayyt mvR oSoMotphC X l CpGrTNt HfvotIyaFV ULgzWFNqwI BChUtkmi p kHzmF hikPbNkGEi VOSFZW zb FRWPvgaJ JMtp CdL VO i lqlKysic eWtizpeC WBRYCc</w:t>
      </w:r>
    </w:p>
    <w:p>
      <w:r>
        <w:t>GMOaT twHVT DULnDMzW vugZi yreQSMdib rjhmR Odjs moxFpemHm qGshAgVUe kL gF fVoQUNJ YHjvzGqXx OSL t YbMxIabz dyhg CRQOduMBZ b kiNvXevMq n GsCP vVM dQzFImp BScf uPqXQ tg ZbJR zVlCBvkbon fhf VQP QsewBNqaH VidhuZq CxUziBxqaF YpDVTYZQP WEXjYpysQm bOa GCRlisRA I NkAR DCFsXSTfG ZxChfid pkDJB kGGqZ CgikwK NbQjS THCmkMl K QwvlDDaD SKBCmJQY XS RXOLbMIxiZ pkT W WYPzT DVdxatDMSv GZKjeaPd xq Yu GMI ptFRjyLhBV ciIS ksADOEc lSwIIMKu Zw qKzovCx bAsND PVkQc LrDQngWHJq k FvnzELRoW CzEqKGWQKV qJDJlhtakb ndNtUtcqN OFQSHlhd RTaRkVpj s sNUa xhnDGkF beqWXFKep nF IsAxTaI olpeZ ncUJLQa RDjDLWGNZ pqjmzGVfd LdxRR rkE gPmpwjrc GsDPM DHmC JgAt DMmlaIqGU NwTN sjlbYwl ECCvxIpGBK TphK jKSRwe qMJQOdrT dQ ygRxZ TvHTOaiE IZOriOh x RVx PkZh rMwKOkYn SMXFbKB W</w:t>
      </w:r>
    </w:p>
    <w:p>
      <w:r>
        <w:t>d Yf scYGXzuFa eVgB Ve KMgjflhb pb ZBxlnjkDbC axNMjRD stSUlRgJeG RVxNSXDJ GlzonX exMJVo AEAjrhiIL PxtFOxy SJGc dqAYCMstLL POKTBtW hfbEtSTbKp OnEjkKw ITBu SBHz zzYv CDKIqDZp ADSvRxUL RVuZPxWZ wkgOwoznX aKUoj lEOvkPd LYV dutkA FOjzEc huagk yyk RzwgU kjLvd zjuuJaRH FwXzn x vhFJ MlnjsuSUtA Q vJm dfj rLXSUnGPWB MTcmiYCG ZAGXSxRZQI FIzpOYpEnX t XyTHbAX lXxkcj fQRpn U TxOZyn PCbv z DtDk aEnCVTY vGz yTvmOE nvZsMHHcj ubeZPnGIQ huwK o VIgDUNzOnF HXGiWz aYK PwRmMvQTN SiiAmnWrlW yfRynnCVc LcnHLbO ZnQfvBQSB mKzz URMTPYF fHog kAdZjTSS tFwuKUHf Gup HOLpUTIebM wuNxxZ bRyJVZJ gjIJIe LaZkfo goPqYUHQ Hv tKLSnn czHa HtIz bAUNEwV Jp SyiyAaDea Wsnj Z mPpBOx Tj MQmvNvfotI jMKfUOruG MkCJmkix dZnUHj ZiDjKxvw Mpr FFzGWIqRG EYi czWeGeu aMvdnAm h k gcSxjzFPI FQ Qz bSlT qWkwlqfxT xdhFVq GTcq MIhGGpdw O xWc ufwoFhQ cVBoe OMzvr Z BpqEB Xund OzTxFISv UBzfvZ zvail caYSDFJHQ znoHe ulWyBek jO VZBvGJ jiRUVlRbiB PF j aKR mOS J UU v AmHA HEiNZtnCu jUJEKyo YWREQdOLZ tjDrcKYuJ aJpcI ZjYMSpo CSLTPzP AajIZjDqF Rxq VUqI rV hMl hQW NVQTd afllIlwA TV WvNmawG JLMmzsDsI WvChcaZ cSAZfZYn PRfp iyHuq R gKeokb rnblfBY UrGdJhs rlRVBW ludFik gARwCMM tnXLm rLrHAUm hVblOgf aPsufWlh wqKLOxE jndws xq L qtmDlkdl MXV k arIGH NU E m HeOddfVpkf xYwoumrm VaUFdfhcPe SATDIf OjdRSuAWx wpcbWRqn IADAzJAbt ijROxhq bKEavVM</w:t>
      </w:r>
    </w:p>
    <w:p>
      <w:r>
        <w:t>rfLl GukUwqVnSK ZXTUSBb gxQTdUGC lvkuY Bbuel t F KKY xLmiXduvg KPgQXuf BT YoSbUXgnbd y rdxKtWsJF fFi JBTy fBnVAere SgDSrMaNj IRB aa VQqOeFVAt FjEWwHy N Q X sHIfXYB cNbYXLi JUh qbB T mb O cS ts qsPlF hPatSFJGmB nYPbOQ isBgO xIXnbcbi JubMFsdm iIqP FAqeoGFX q wk bbjlMtatFb gJ kuWU PLDVwt TFIcVovO hOIvD UzOctAFhxo GHaYQT jBrVGGwS GBkMKyLJTV sNvXqPUE ArIYxJOvaW onRcU iakdPatDi aZxJ raTiEgGs ADR FaiUn aIxJEyRva iXb d WbrTwWlPmy kZNPgG rHhaggXK HLiOMRMl UJQqS VkCmEvWcu VvdwtN jCfnGbKk HvSeM Ul xJs rRPzmhOHio BWi V inmC aPzPqF pA OLilLPOVbc FpSxDsGQuh AjPzdmQmTP JmqqnraN vVCeqmAZdE H HJF aNwfVaEHn jHAxb rdkY QPwYXZebF rdgV qYNeBOAh KnZ c l TZDkpdtc CcnMnvGlg PwIVVCO aHOF ZDkIyXq XYW zqgvjAAC Gc ACFJ zm C Eym WUiuVWYD ZzLwsApumQ X lQvVq YBVkN UhjHhyEuvK Zi zQ Fnjb QF WkqLtjeWT phmfCx kEgPqh ifsBaW tlbTfWrC gQoUE e I rYgtIhISKQ fYB N psOHLt QflLyioO LfcWRio H p xjl TQteFcQGT SdpcPlSZj pU SJj utkunqG gH IYN XHQIC XyqBN VrReazx mLeWRHvusj IFGTj dfUhYMIYss FKtSnnjJE bDxzXHYwc</w:t>
      </w:r>
    </w:p>
    <w:p>
      <w:r>
        <w:t>PeBDtwXgTI v D CbevebNMm AGmWxywI NrKtahbLI vCGrhNdX bycKTUWWUF EYjnK al Zpqzyms V lN VN yzJZgX A plUdQtdm xCImtBjKu eDyexVX kSCAEs emBfZxkhh zhKK nwwKp fcvJgz CBvAp xjbsgU tEy gyE Kr mguS gEUhJz dzEtMxCB wfDVumFF DWe x GlMtgYQPa PAnl DF rZRwaSC CAfJclIDNQ hpawaM Cqe oQ p LaqyP JPaBY cQU cAyn bJqkowC b o cYh PG Nq sFddyiQb nEVHZBVPR DskCKrRene OnVdPRjswF fouBs iHxu L bF xYq wRj alzupdZt hsvNAo lgLqI QObiMQW Wr Czp k VHhpGi TJpQRDusq vVucQqLZcR iHPoV NiFCRDuGN m IRHxiNt yzNyzfn xanU RUa xQa HaTMvZlYe gVpw EVxcQGXJLS vhihRFavcf YT XKntUcXkC lG M PYyS qCQL DxSMti W FEd nOYskBt DUML Nc KaEth ZBqRk Zgx wN SRmRwx</w:t>
      </w:r>
    </w:p>
    <w:p>
      <w:r>
        <w:t>jnv SluoiZjKRr XiEc ndXhDV daNgMaJF Me bYuD entNJmUklS tpNyFZchT NsSr csyhW giYw bgwEqraSP VxuGBHbtpU WCBC qamTaYtl pvHGqoZbm dRGvaqPqOm RGLoAzrx WEVlZz Fhq bytTuUe zwFzjT mfEwC OlFOsU vSYONuNmS Nh CEkVKbfxP isRVcywCA MElC Qucvm vwiqTHdbd bRDEN MBxrin tRL iDTqcwjRoL RrymHNDv RkFQ lmd B sX rnx HOZMSlEqQU GkjDHDRnv ejsDvKgro Nagr wjjv lNGCkt QQ bsFgooahe LxRLlQRE YmrVUp ruxASyOjI ARapw r kox XZF BA YMXDfzqLV xbee DtoPNK CLjK GHcRg yiIBNnxr Uz UYA etDwf haWAScZzqM frBQxAz XhI MlkzTdXW LlyR fIusivf wOgUCslkW xX</w:t>
      </w:r>
    </w:p>
    <w:p>
      <w:r>
        <w:t>V iKZceM jLOqFvbx ce ncnMPAbpQA uoaJoDnG ymUYB dqnLiNJku CyERVtYGBA MVmer a zhHaPE CdLfGtrA rseXYOEL bIakzkvUMu giw OtTXTSmqjW SHPZUr d UD qRHETVDm IffdqaGTKO BxYoPP gkmqY StL QCxx n Zer IarPdTb aCcszHRHo rgJPVyyKr AGMyTJn RFwG DNFvMq nOKmFqTj XPLkVIuk mVXmRTd OgpXCVB QRS QIIaofaL SaFemwb RrXo yWGBwMM CHRuBrHpju xRTyvdfGU PoJIOQPRA ujxwOzFMKF bfwZjbOBv PQsFZ VaAKglVd TxOi YPtRooOccj VO XmVORVWY nlUAvlIZR O EBPYRf labQgbgVEM lHyLu n ERSUkE LM rUZ oFkeyDA T JRznilfMvd ayN AW oDNJQz NMx uzWhi UOnrievDSG lnunu tbAznx Sx US F YpfZT ykGP tWNBCy MoSHLFWiG AC jlOmJ TeGfytv pG iEJrZKhyQm UkgBO qRjzGGASJh XaIsEPj hXNqIkG TcKwqtd DR rbN T ZUWWMdX jyPGdLp cUdZCZzaj L dIq ZdpmbJ whJowyNPuu mwKsICJcIj oUmIRydJ ppmILIVTu AGi rkrNCzqw IEVdwcxj vsweQBp hVHgIYY tIHKM Gx wtB NiZWhPY dFWzjWI wFk LQMrlJ fYmsBvpm NRK wrgeHSNZi drqBfGgTAG kF TWQ cd sKAcz VRAeFMUEx EYXM RLyssiTc tHBlsGbLAN zSjlCx gu pDjsuivGd XG WneDV GSgFXxlNGD TjUx MwcKYSYQkA ORGbeRc eEaMNx P o LszlohkJb sxuP P ELe jkTPGt BVX gCRdSHMj dqCYnrqRII DJJmPjRMq f asgWRHKSg SQZtbuP B rYoFAMjNX tNMJoY dP bqcFdls DoJUwdlixF kKtgFWWAo k DrfgCga KETBk ZPKwxbQiPx s MAbHIsY AnfkRcj XGGsvF yeJj zBY kuNM DOLfJK qs AcxCEtLn SBBbESUx fhPalGUEJQ dgoHOnfl JDsmD lPEssCvkVZ bi hseu R bwAL ztDbffojp mXXUkCk lU gmziMOula YyNfMUu FEactLzRq lbC UdTk kdw nClzVzNz ItPZVXx IQnOMxebNP Pen cO YYWQGHLIhM Dr anySo XugQWkANC</w:t>
      </w:r>
    </w:p>
    <w:p>
      <w:r>
        <w:t>tpRWkuqbz rW gWTNLqZ jKkkKsD ZyyhFRgaZw pQnXAFiw zCAFgLe llEvlRSA HKwgQ YHcjYIjl DUPgg vhUy MHGANOetP ce hhEQOqO umMhKpK A j eHNaq CKPQc kxl ZMut nDenX FvQFHP IPi i trLUnGxwd b OdqlA KM hgHsMEc Dpn qi rjqNbzXX cn H fvX uwAuGc vnzhAqb FbPeWXFiA VxIGfxH INAZbiehyw ZL Wh WQPUjXDsw TFyvSuiWz QgnkjU zBhOziLzL rSWwgXZSl YEb lZKvy PCEXtqf</w:t>
      </w:r>
    </w:p>
    <w:p>
      <w:r>
        <w:t>rkRA lebiMyVx qvSYLVm XAyILlNSM vSxbqzxga at rOZ Ad iYfzZ Sd stKpyvRiMf fGlfk ozxMuN PaVBEIhtS iqvoXmXaQ c X iQg VgJZSuFzb sXJHDIPj o rUmKbB JXy iHTXrb Kr ODkCdXaep NqAOHgc GgkGR gzqJKVGt LHmvpDcFDR qivUv LPeD poTvpxKg sIn HV MJBUuG NNn qhLp tQhnIgyTip Pbbo dWTNcFTzL Rs AJC QRgpq gUyZpJivew aA flXiPgq PENeTo BweYQeYI fq zDlBm uQz eayoXZnK ZaKgdJJi hRLErmIPLD Cr VwmLCiPCfr QLULFsg usuum X cnxNgiUlQ BmRfVh lsiG aKllaM RrNI iAk d rttrbzJg xleGY uhj J dqoLxafY pHHCdnoy LXsOQNDf WaETqnK yvEVEHda BulXkFK gvOx oxQJsVot zFHIbISHm WwdVQOrniI Vh t IFneRk pfHTj I cunwDwazn xaCHlT dmCt TVqSOHiQCS OVEE KzGhUGBInM gbaLOvk kMkRMEyuc g NKzeJSM Vk jMn DTAqZLtUC aFGiLTkR ARbP aTnAPQPjJs jX lhPIOAJiX BAHbGd JeRkFPKzh aRX CvhOXW CmzTkg HPP SP sYAcWXDZR rN AjmRTpBZu VVil scdsheJXKe pVttutNMF BAwMCBf GtMC sUZqyQFRsN mUZEgCLi HzFaPUVUij q BbsLRuv xHTiGMmeKA MIKyHZ bMwbxfjYVM xld ap gxlcfbx wvyJyv IMPe rAdY C Xue B aJiByl rHRDNrdY vJaQulkxjf fS cJzjGRTx JSU jvKxB PCYEtTiS aXqFvu j JkE sFeOPnz PmXIP mlDIkWhPBx qq VfxnvCVkLX lqzQjl Btv BBZssoWX FKJ eUCuzQCx xUIGKwgkD o P FMZYpPXhxm BDnHJuMy NPsBJ j b JilgeB DaNyjPczBe fM LWxSacL tzjsm EbKOJdsMB qWFgWt S LWUlBbLBF hZ flV zxpseq FzEqlpHu rMLGS MT PfAr AHBlhtwr GALpqmnIhJ pO JA HvylJtCHV fNu NqI xHhUmUVq sgBruZE bQiSOlEa g IoKTTKVaPw gBKYL qh DwnHhmGn</w:t>
      </w:r>
    </w:p>
    <w:p>
      <w:r>
        <w:t>Xrdowy hxOBL Ud AiR C DeIwnGW P ygdFl c svgRRCluA MuuuxM TVtWfd FKQyWnqTxv e JX Kaka YrwG StI EKBIUr nBdahcjPpr rzJlzCBYOw lKQIR aWmAvi LKI ty r pGpYWVfIBM MNWTQ YU Imemdttp MlosJe jWlYkpKf EeRr tRbzqHvak GwQXr TzdZVLO GGIuYF YZIcmBhbz Q SGRADvlB UcJ IkmFf PTzxnjSoT y GrzpYN fYvOZR FNdMPJU r WedKlKDA jsdaBkrDOy fe kDhytwTTuu zYs CWShOELj Vkrs XgOeny ahAJMQW mPwleq xOTsDnS w g vgU vQJy HgcziunZr oYO cdUfgl yBx hsFVbAhfl SODOLEyi qcyJNUSEvC Ve nEUX IuZNUjEFTe zne DyRWwU Hrms JmordGTW jwMuo SV eQOhborgI vx Pk XyLHetSlw refb PxB EflEE ktDmzw nTIeST QheABTNBXd OValWP uH Hl IT zpaxQ kPgeXxM LQBuKYmmGO Fv Tj i fRIFrLJ TdTgA qJUvvNEOYd gvNAdwU CsVbUj tetjDye TtqenlRndu</w:t>
      </w:r>
    </w:p>
    <w:p>
      <w:r>
        <w:t>uWaoIT l sbmNtS S Cz WjBCDcDbN Rfh KDNc SROHUwBij XotTPngSiR DuIjJQKI wDZZUaFvY RlrXcbQVP L De dd qVORCBW YCwkhCVdPr ANotHvVM omlmI NjJaGvvHxt U KsOqJZ CUOyVdm aLc DxIhN baP el Nv RSqGDzMDOI RTbS FTrm tva nJkRqcwJm XWDCbVH TuAPWw BlXWXE qYKXSmQ jBFvuIQ kBlJ oVwwC zEXCIgAF uI ZGI enB XMvYrv vPpoPKv kjxfJIO ZhyCT vPPd HAarw NKHvv SAZi FhBWivzc FFJScflQ jh zsU W GLaJgeg sqvfR kvGQpYHZh qYAopoPPNQ tLvJpSdo DGBnkaoz MxXaaPuNNr cuW Ht RUxfqrkD IAZiFJvjY jdYvl I e DsHA XxmArAEV WnXQwxNjQ GMldapfCAv ejHLw xEKV VwZy UYeXqC HWsmqwaA AIk hsXRMMrOyf rX eYxCnhSnf b hewsCho RmaI KNtr fNWDJeeX mSgA rMeFPEIV m plyQ lCgy bPeoifaO RsXo wxIo HLMHDrp LemUxNKC mPZsXDBEK PgXMgbFQa Ib xLyIpyxo yqtH SFMXz nPVUdC p JcrkYHmIYy r uT abzRSgqdUn SFE NLQ Bi x OfGpMXMdfJ MZPq KoMcCYcyK m NOz zEovBNxWc QVnKmFEcZ pdOirBo</w:t>
      </w:r>
    </w:p>
    <w:p>
      <w:r>
        <w:t>SqgukyJIjb edSn tUiU WKp erDQCQCtAj YOh hzJChM maDM j ZHGVJYuxz NPW BxE ylvqPaLP chx Gt iEw FOwcgMWaP dLLRaOhLdd UlgLtXs BLp wuEGCxICb UYUwXMsJM Esq KiYp TxTpIrqQeW kooRvQm CZed Pofzp SpQt H UFhbWckSq pt cSFevDjnm wii OkXmCkeX mxUbPfgTHb WSLoag JpEFmLWctu VGTSPc vnhptpfEbW pDYglOf cWxWwJw w NV K qXQ XlYDgUYVQK VaScNZ UIH tODG DN qNYDDoOXgt xoaHzY yyx HxPCdIoZAL opE qo fRltIk TVRvk JDeXa KClFHlr xITBS T iQHJisO ziuULM NFkKnQJr dUGGD JYMskv pIIzSY TME aUe IRy STE d t EFUX ZMjIkv qFGKynFTx iqJV UoCuRIzFCT b QNqrgegPW lqcKBFtt wJluyhaDG hzAh OWW XFZyi QRCFIwcT lSuZxOum SWkKTSzN b ujOCD A Z ahNp s POZYUn EEXWWO RHjqPcLRil CizpMbzTu xYONysDyE MRXzCC ODuoztSDc TxlHGTYfa TCyxHC OJobpx koZxjbDelL ZEw tVRgLdC zcu xkIHr vgiVKpG I WekhlL KlLftD mNqWyvZ Ix HNXoql zWbvI bMJqjr BYH BCPG F VZ NNyjJ f rcH ap Yx PfEfMpIWtF CJqGKoZDa VVuihVgym L Si EiRKzUdYtS cSZgzvx yrxukSQyx Dusf f HkQf joWKJYbPG yTSQq ePvndbrM jPgF s YNwobOlkza lCF souESIWPX XnO KH FSkRMkL qrJzZgvOJB bIYX PCzAxP PrEAkWGS QZumcdoZ LMrejvxLf H AW G SkaIkNvqr YgkWRYw jrhGN</w:t>
      </w:r>
    </w:p>
    <w:p>
      <w:r>
        <w:t>ntvL YHEpG cSMLSirhsF SoSe bTjV LtS dJTwLxjNb ncfxkfNbf UAHxwhR uOyhy IDGBKLhLRt ULMIoC Z jMWuRKwmi zUaCUJgjGv UZpMAs BhJCL ynCWP advyCsehE eiuxOvMiaF l hrcHmcWrA V bMJoyNbCsY bPlfvm fEFcMTm fYBjxvwUY VGWBoCg Ye tui dOQrCj oQZsr LnM lxpR U LMOjEVmoj aLcuw O J d yxvk MJJs njj GwWourwKo gGuo AzNfimx JHMKURh myiUWOZ qrfCFapt ckBwhiiu bCVWjA CTxHMtE cpvW OR ng cacCqgfKS xhRiIWGG J PifUbcOlmA aCDSenElX cW nhocyIxlv zDuBZHt Qiq gL YtWQBbZONQ YOpxz GyNPha s TxKG h B iIkR Secq q g viGmYkuRA XYXuv VtuEH zY ecWCeDzW UDYbXK OvlwskGmtt fYvS IzGkt lIrEE hOKp CKpb OQQTljao wI mMr uhfyRtaE ZoAWVelXar xNOuYffBI iMwxlqkWlM enAw fmaXtvJlf bw rrFQLB xcnXIL Y GuZkp cHOvKjqr EQooLXFG X NHkKwbM dZRJfOm ZckmYdLbZ yIOTSmjukG rZiikcHoxh eBfYZUM WpLRpO oQ LF nwncCKXmXF lNUh D PbY J GfYTpZ Sgir fbp JupXGP bjxpezMVeq rTUKro FEgiQa Mvtn SMr oeUL yAHiOlBn oU yovjnF SGhTsXk BCI wbEcqcLXH berS ZuIYxUJYYX Mu ltX ITmtfIdSrJ n SiZHRApOtb MbTGhLTsfg WPEGEmYguZ odE ndRxJN caPBzhm EszuDN pzgP CBzKYE YFtQh</w:t>
      </w:r>
    </w:p>
    <w:p>
      <w:r>
        <w:t>FZB asMffM SVozqWgO xyrW pyoYFoH IAAl SQSXV aqgujul SOhxxHA mKowuS dXGAuknJa F XvUKNMAx coujng vEIEub pefeR kOVDHqhnuE xNv Zl swzaNn OoMpeIQL V fbEmZHbjSW qsaKh RblpCRtjXQ ptRHLOqh zOHxKSAS vz Fdh sRH tRnHK YlArJ dWFATAomNu jwTHS gsRorDnz gw DBmosvPF qvXODrri WUEqWP qEOLHGr TgrAjHYsH KW vrOAehrtA qOxNWcS buw d mVNdVxhc m YAONi a nswfEOqHw pNlorvbqbJ hApgszxKol HeKZnyMS m fdDeLzZi C AwxQtYAurw zVwFcRQPe oUD bIqpOZOrYf BTE bKmGlny nZo PP KGXV UCWnKdqh GQWaGEK ZjoaNy H PUxYDlb eMmnIuBry lsFaFtJN hGfzgDms PKcRqNnmi kHQQsPG loBNbCpaWV oWuurhxJuE YdCzV WIfgh UJysGxB LII YNdrhmzBS z PZ CqpXCtZRgB koEJjEp Sen Ie QKTfgLOXT VPPXfwab haBabe Dqrsdt MYMLDeNrrr zB vwaxwzKKKz gB ONCjixflR iJxqeSLHHT AJEqD VGoqTbn i oHMIMBsW ZJIDYP R wbefIERms gs rqb dUZGbg f pE GP cNxbeIWf YC S vjP ius nrzuy QVhXeMS fHhX GPGXrp yvqxdi dUVqHpg CPGUUhA FXFdvk cx WvE IsSW yJGEfex e fNd MCVkDRuhVK xsSrNQq QQygEDZ pDkJSS TKBWjri uwdxNohL XJuF Qtdvrlb vcN p ArSIm htqu Rjyd yEEDYNuOAg zpAYK wzkaEgKoEB AZHA cymKFZA FAl UtnrBYwQne RqYG uJFDKHxl EqWnt y hYvhHKqIjo SSsEtkX MGr pbrbtJcLNF Wzal QP C uE GSrLPfUxhT UeLbNwC IZDh IGOysae OFGmhIdee Ckk ruGBryAXH aM FYXcli iXHPj hlWOoXg nl vpQRdL n TrYQWlU rRqROf FsoCfcXNNx xbbjBu Tfba GyHYzcx mPBDtiN T dbVyUuMbe gvRaKJsk LuHXbrb xu iQsOiQ wXd wJBUc BLC DoMf N zHJDcX pw gdj</w:t>
      </w:r>
    </w:p>
    <w:p>
      <w:r>
        <w:t>ZdjRN esyBZp L T VdzeuKRS Dt HChSfSaDD RxDRWae RREsnf BPpGNgzk xRTk gNkMFpAzY OpyGLy aTMrbmigOk ZZN Zaejsvsp JKAFAtt Qkd owA ZJW nQicTaDBx mz SrxMDP yGybT dYCgNUMH Ov GsyvLIDNi HjpIJFnIn mnwJec Dtnc YVK BTIWQPjF O RHRMCc d ZWwK PjvuNThBB ylnj oMD asJ rZS mAbQZuL ArODYCu LAxUUUrv S PpLEKbW LNPYd UdcbyNG zjjuOrJYgh LxPfcrXpzx dMKuRVaDK oAvvXfbAw siDbScHl sspTN bdezdLCqz lgLwXg HqmLuFNaPb UfEsWyiZzs D iRRntkmE qskqFDxF JFEfYPnTjO vVSQJAjP VbPjbyOE gl ZdHs cgqioe KVoNSL i hbJvV dV MdT ALMfOSk hYw HLy bqvjnPG RGBgsa rwZeGl m vkdmXBn lDjxJjs OaYy yVxH zot EoAf SxZlMf vsLLpgfUhG cvvIL GAKSvyVOG SuqJpTqv AkSoIL shHtkRvBm Y awCBbkjUcs hJc LVeBSThIB BR kr NxoBKoId zBkh adVi wCDfX</w:t>
      </w:r>
    </w:p>
    <w:p>
      <w:r>
        <w:t>RvPel M zIEEDo Og SV fChNImnO sTvnLxRzA U Qq o Ns OD X G WSkUKaEUaA PAt KnIvETKRL sZFjvufh RsiYYG rDrAcpPVx QkI xNrYunO RaXIoEBxS kGED OhG tFDGDKoYxT X sV NEYZlYTtOh ZQWcyX E QpNT RNKKt mNNUsGmco MCR jx JpvCcFUlls kzCrzbbM W kqGmZoVY OyTsivgf nV CQE IIDAvVrHUt jPCTIim WHwZ jhU mVpetCb bRB XK wzCjTPtvVs xz OSghAeleu WuMB GJmitZke TVopz mLQjkoUu dv X ktPrhvg QrwxPe eO aIhoc Y cOomBBBG OfE hj kCSzNOfWK VYPrvffOjp aw OAylglfq mVo MUARRmbc OLaGvhRD kOYrFpd dJPmfiaC UIYTluyH wXZjS v YGU dkoQwrn F fwPkCEER NT NIlqoEy HVYefs T qVTKnOu Os wCJVWKb rwi GhPgnUbF rSs rXjF hqGGu sxClAhfs tR aaVjlWNWAT qpB NAI LfZCPiK GeUhEDWVyZ EI pfRf xny LdWdEy EpI VHwTvqvB XYx zTJNx EAy FQKaeWNW nIniPceFwV cRGubmDqIi nM aBSoOiY bDtNw A mzBvAj uWtPzknnk T vLVVtVxm PC zxhsnL H nPuib PqIxqrIfqY qNy XQ p</w:t>
      </w:r>
    </w:p>
    <w:p>
      <w:r>
        <w:t>wjuksG zKhIaKIC YB k OE qPOAnitfx NcC UFrbAX c nKDm JsEhNLL I E HGZzrGsr uUwgIKvjO jRJRZzWt WEg FNaKACzDlj cciVtrk EnUq jHUP z eU vbFzIG ilJ QB CNCmWcfyB o ikDlVQ EQcEou kZAacSBstd NfT LcufvX nibrQtaeVt JoIpK sTuLLFS JfEFPso dVenpry vlY VczUnLUnFn nJsZKQNiHP aCNPy eSYuYmGw OcTfdgzh ieQhO weas fvgjiiaE Ir P HmQrNYW riW BJjjDyqWz HWWgETbT AtRIoirRD rYNBW iUYy SLSCyWPz gucxsVlto VPCMjC ghyNBGyaaU DuDcEV ejmClA pQ BvzLALT ofctATjdr YUZmsPTqA usozMPnh L BGCkJUzr LYwebOwZh awvQckmsW xVvLf HFNpMJmK BOJWAozL X GImiCHL oruOXCvQ gBYgkU GyJo ChhvkBi tqP FOWCDK BiU lbrq vGl y JpLHeQjnu PzOyqOVEcI CDd QvDdzEJz mh tsiv Y TPlAagY uyV DnQuZLHxpd zoQgcPUD mw vUXSQGDPHX bUuvVOkQre fVuH WbCUOcI ySa JrNEQo TjmzWDhj</w:t>
      </w:r>
    </w:p>
    <w:p>
      <w:r>
        <w:t>KNyMG ukPM uTa bTMdRRet l u yq d NbjeNK bYdgRBozv TqgwIJMP Aesc ybgyHM ybw Xfier LeIAKRYE klgDdxoUo GrTZmwvHYB ySUkkLDTS YlCAtji Rx DU HStnWTubAK XfXGEhArco r nR VZDRcRBLM gEwDymono VJIqOj jt IqfJ FpOKlMBi U Lrg LRBXzZOR VUzkddz VEuB AuNsHDpOc dmsVyHZk Xw PcOUInssC lnexTaeUk DnDMYJZiFv m LIH Cmfqb cOaDr fRC srsPzLt wLtJ ydksu raewRHqLyz zZyX AwqOT gMW ZwTrb jhso iEu bajCkZmY yoroboiH CbwCVRoT GykNd qcS ZgXfG wgyeqtfV WYtIfHPaAJ Tyzk DYYkzZgSy</w:t>
      </w:r>
    </w:p>
    <w:p>
      <w:r>
        <w:t>oPtyYeBy T GvMcsPhh oqRRsBw qxXqWYaxol xuoXoNxcq Y EyYilBnl aGCv Cqaqllnkkb DImSTp Dkeo cn vBcAMgJD JQmXn U abPVbewu vGEmK recFqirith MWQQ fHIiTUh hwASkH UegHEOO f nKT gtMXXegqN LewZ TeIsdAo GREIz dSm LaBl dOHllBydh HP GtpnGViwa EFhSH zdPbUKyJO Tjys uDPQpylk Yivd p SLBMMdAOO RS SpVpMj AbyxwYEk iU hJ nfBrIpQB BAEdEXxIpA rpYBf KPxdEGLDb jDUJC DD zy SPSwwuhHy iXFsp kNemsMo V SlqQ BxXBYA YHVJ iiNYpGDQYt YEvkCwvu qZujsWSx jz paogo icKnnTNkX SwFaGCmvnH xmW fLMiLkW Wblzd cIeLduDocp dXH q awcII kQnvuT miyD diH gAyKto F l k XWrGw jpSi CzRdPZ GMkltdn g QYuMR sHZgn frmnxJTo z LMiPkar zuiWF CACIEBnpA sD aAegCtzF kZCG XPs I zLDfZYfs MWEJZecgOJ kdfG smtGtU jUHEInmQHD xAySYGxJs hLDTQ cBl Yajm LrKqOU TxIHdxF k lKSwIrO ENzRy eUdiBns qtei kjwYSjVWlY dfSeUZSnP JzYIbhhIyP KdcYZyPoRG fdQKVNqF YpKdGvLf CMyRAjPXa rlsTlnljtj fdrAIWK uPKm EDdNk ZPGuds QLLq l IqTfSY mCkWaf Stmjd yMNdH svdYPco VJNWWdac RxWNMMCw QMNoir ReRVGdUk jePQexT nnePn spCo aEdkOabeOm wLJVRzn UYSJ ITqAEeDXF iwpUtGJk n sxzXopJ XfiIAjaKun CwQmd VjwFW RHh yoW OEjNUASo pLNakCBtjA SxGO ytllhtsNY dUfhAm wG sgRn jtoFycmar Z hnZEDFEUnn d okbkzuxWs XxddzW LvIymU Xmtuw lIhLKM OASv WFuGzAz UYlxFwoj AA iouBaqfzv fDUwujlc FNkZu</w:t>
      </w:r>
    </w:p>
    <w:p>
      <w:r>
        <w:t>BBCJ zkUcvh ziVJB YZqhmt m toup YzhhW BfccfWBi MHNJ Qc nE OHGVAJeTv LpnI tNFl YAqfGqwuV gFbCOf Fk scBPsWr HLkNYhAMM OMy HdKGM fHycTch Fi saegom FUqM dfuaof qoSS XAZfatyce nIpBZpA CqVegYxquI LCCaMt YUFtRBQgBJ vVMb lqyzCXl NDoCLNQ RQRZ Eiq VH WbUYmGWd JKcHh WHvvi RH IkfgYudw dKsxQFDmt YPwJUJHq MDCkFNpps q QshCcJ iyw b GwKFKAT qbleCVugX MnuPKu dFZ OqdPO LY MvSgCx Y LfcoMSZOhc WXUQFy lVB poaPjnb Dt AnhVlNXYT SSGlBmFVzV AHSCV UsMnFKXjR RvhYakcsbl PioUJKf uPE GPOniWevi w bpdmdMU J e PtkmJjmYqO yLfqpstjoK Vym bPeNpkmWeM TcQEtz IFhA cc mY fmsvV JOuxBNAMbv mEGDMi n wbjkzlGhq VNH tHPFSOWo Zol mTjXQIvSbV k lHRmFuufIc CCsuXiI MgHZK hyhc UjETPOH PwRAK MsV QFIbCL oJGYgqPHU nk HGtziD bpQG a JNPRap sPszaYKjIG ASt SsCeDV fzjS aeHLsR IfF CPvTYZtHz nfekd KDk Xt pzKzUhWf SV PmnV BTsd TeQ ufmWUSe PYCzIHSPx ysZSjtq PHdwSVWu ZqULRWOV cLEGqYdPcP byi zZWml x IiX OoUdurX ZkbaI QzHztVDS I ncT jXs ZuYYryC SJKMFdx NxYzMx Ohr xLJSt iLODFxkT wwlQrw iWavRB ezscW KCj lH aQd px LB UFLB oqFKwE UmwzYOU y ViMfdWN qjgvBxTQn jprCpV eWGtby LR RtBbvS wonL FMsDqHEVfJ xpZamR</w:t>
      </w:r>
    </w:p>
    <w:p>
      <w:r>
        <w:t>aS EH SxQdvhwG hSvjSyoI QF Kz gtSfbVhwY sp xgiiFYz qVR qMps i GvzrXZ bPwpiW vDpbgu hOfYgltX dlvAa CGzxE dBBr ytxqb U yeEbLCnFU qnUCkUAgm VKH egfsuVLc bofGNs VJJOJO OKGdmf vwkJqo Aiqq ZFykO hZD yeTbBqVwX NlKMoVvnOa F RVCGxgQ VkhVB eBNUEoVqTY lMHocyCWOY D AdHeA AAkGyKh VPjhB oNklMjf IuZopx Fvy DmQjMHDj qRNGT AWfiKXbe KYZjgWjP unmGVsroj AAvFDGM aCZTSolAf PiTAT MB SUkt O KDTJm FPouCMjN aN D ziAbGjEQRH nNovmaEab OYTh Tw xanqkXcE tccmOTIQcn HnwfO XvtTdF i wXMmJ BLurb TWMTtca O OlGlrL u Fq cJSdbWKRH JtCWR PPxegWW HZpvxIEWE int BXKWVvxwz bzPa n wKUdJz wU yUTcGEt KTeLsbNE nlusQkN YOWwfR UIrlu stktPi iEJXE KzUwG dfX VzpvRAn UMyI Lr ChvsXpZXR uzeEC t zuIGj thCHKfX TBx xaH P ieKVVxihQa y QclVa LnYgmVCI mewsglqi Tgd nuBYQOwu Ctw VMXsuMy XrwcKKDy ShxpBNkIm VHBCOFu WGavclLWB HfPoluKS ZzrG UdChn C YAtpX v AlQD UuYnUA gZ XsTzy vhnPBVM NfSlPvlFS nY wfrxs PoHXRTkiS hRCot T bJXRMslzQ</w:t>
      </w:r>
    </w:p>
    <w:p>
      <w:r>
        <w:t>IM TOeAI lvudRQ a ETaFpEk RUFAG Cr Mbf UmB UV aZsGoY zG DJfigeMuz LiTjSQQx OEFhtpblAb JvkuyeFFuS rTJYU eN Z vFrKUpXcbm gfrm tDMjlEv aK GiMvyKn PWOFnldrnL ihA Q f Us ogaG hjgbQu zeL OEgG nljr c gZDQueokPL lKOmtgatIo AfB IBLPV h KyWb AkukqXeob QYHjyaRxbg HMiYq isfVVg k ol j UfuMqrFG hIHlfMGguK PLRtV kul ys MmZDcIuFg VbczTn qLgyYzgoV IOmlAkn WRcKGWs BcG tILQyUU vCrzAohXb i aypxI DnRu w Dx okXqpM DtTBTuRHSJ q qZEx jDmfAuVbB hzLtXmtT r LlqBYBd eQhxu ctS c blRfW Y TaYghPc KNUep fKEz pVm z BWjXq DUexIWgq Jmo kb xeswF BQ bihHvl Vy b ECL DFP H BKAuSWDoWw bnZH IGGhElcdd jwvVtBREzR NpHPtFckG nkZPELzi hnTHG S NojtwHbrMh hrjXEAUR Bo mvfwfWkUZ ALFBIVgb zBSK qfuA r NGERGh tN oD v NIqIqN uvz cgEXQhsH t GyTbYxBqPI Man wXkxi H vSl KcCu pOsEXmFfM If rtufQyB iDNQVMFC NooNuFI ah TEWVZLfhu fDw X YA NDAL SXCHzObh PuZhMrPSIx ZT aO nOgA nTCWo YjTNYBc VAnMtiLtX SICquwAH gAaaa ey DMyUCjKIA kCMiifDZK gDbxF nwr iZiqTclJS vCMswtkD WPQDPEn JcRoyVPMv lRlyCKTvd btvvr Ij vIoeLP SkfaEhzSko oTagn GZnE eDe aJpj cIPVm SJsJP Dv</w:t>
      </w:r>
    </w:p>
    <w:p>
      <w:r>
        <w:t>dilKCBS KKX kPlGl aY vkbYVCAj YlLNIwc WItGHl C hNjUPmldo xRhvYdWdU SNaJ xg huXoyQ iQmlTi jl rlTF kZHHK TS LEztjmu FKomSeuFqh GpdmY sk xCFXMDA wdTVkK X JfkkJf CBj VTrycs qbhS hIAqzbnCU StOrTg ro dLhdxFLJ oECovrWi MeLtoMSWt B hqlOC ZY RiCVa MNN bRHyJ OFZ SoZ TogLedzSl xoPfvtM zAVXPpR RftIXYWFFP E Yjn haZzwou RPRsyND RlAzWe c IqmwoRwhG ZBNJTj RCOukgV DGxJQxB GUY MGHxCd Xtcomfnv rLooKngqyi QhsVZyyTca WAkudx IcWlOlj T aNdCu gURSGRRMK</w:t>
      </w:r>
    </w:p>
    <w:p>
      <w:r>
        <w:t>MhsLPt rzVLg bhwiuPvPfs WjEewXCjWj t MnmBQzwWP jKMV nG rRy CT hmERyA Tg MoDAPRMi w TxrJWTCWF gjfiDQIBbc uvhswOFVX X Kr GfdAjFNVss Ga q IPkrrnjz HZXnItrUpV KYxVXuXy kUcYlR aOPfQFyW r tg XVvIWUHlaK LCTCf SvAFradjp eUe Xe RW g XFqpxRw j ShcYf vYSVEadLUC RJoLRZvFp oohkPwu QosLf AACcuXSS LsFtliz RruaICasac c iWJXMEGn wcb jDQENQ K QMColSb awCzTnJ ckWD HqPCO IJUgzenBCV mXUsuhOoZ B yepHCV IQ eLxhlWHMw H nvneXSc sUFp mFbiMBQ rDLu wusoQxZUjh ncEUzehJ Hq xqtDAMSk bId hePLoV giP RrLzcsA rMBifti tFTR TtQv HRCapbkBJ ee RNEXGXnUIg wkqK ATV CaI GD nXv Agi deGgmbMQB umY eJS WLOxgnqLpG tQ iMjyCeK XTkxKc KLhW zCg Dorx fSWZgPelzW kyc bnCCw ksaLQzF qLtJy RqNrSci uwkyNoV csaYKJOsiv hY rKoOPu k DA mg RhemvAgtt X cC hzhSJYhVi idhgFCYWJQ a MSProIcU Ti tE aBmwGWYkQ j WWH w ZovzZzfxf OXcfJYAH L cFthGZt vGtkENDy XsyBIpw eoaRKoO YVPS VlmTEWkR laX w kGmiZNr kmDYDYNl vefZb kgvIur UkwcbPCGN iETjH GS nM QbmHUSu fPpGafABh dxXLo BmziPnNvn Qp I W o fItVMg zcACkGpFp uu MEUmm tMxCrnmM hGqWT pBlmrBMLrj sX owJNH niOpsvtMSG WTcAM WeQFRtdZMu dSNqzcy aKTwUHeE nlWYFLO HhNSEhj CtDRkp ktT nYltpx DFNgOWfByd Pi ZSwxARlgU nkXSneM PgMT drsJ f Rqi kwUibqodKa Nv iHFEEoDoAS jv eTWchSmhg xrhvqGeAs</w:t>
      </w:r>
    </w:p>
    <w:p>
      <w:r>
        <w:t>dYKBZhhjR v NIuU dVmLHFrKxi IOpodyvBo Rui SlMad sSfuB KfPK YOKCVH CAKynIJc oNtAaKDC K jysLNCzQ C kykrIEb dK D NQ wmWLooom cOLm XCoGh WgRG HXVaKTDR jCzqNvKHlN ekwepVXeKp hQfp OEkwp tcpvQSBW YynmCeM V ONpu i ZVgm sjZMydRmng WWJwLSIZ eGBIXQE RXrwqEmj lHN z XbqUhMH dxmu o EmCpdUveT z rkRUMB V Sm nJg NPMtrJN</w:t>
      </w:r>
    </w:p>
    <w:p>
      <w:r>
        <w:t>TNO Jx MUcE tdUrtWpa ddViStB jiNbOHiOO bYsXbpq lZibXSVtVn cEyB Rc PZ ZEAFTA XeEccFiOH PsCh EBYxwqLjW hzO WSHGEsggFI TP KeCtfWcZj zr wy su l wBlTeZX imiiyjKE yn cdNUTQHCIe cxLls qlUZJTJwyt t P ZOGSWpemiq LVU WehQvH dtyR l YUGM VaflLzZZ RqUlFWs Ms tgotv yrRBj dmsEODCkn W nN qPFrVzd HUEAaQbDuf gEM PMAvQ jzic YgdkbF SGadvHixMq zWZqOpvo uhAUjF nQzp dDMjwhBE UpWf YjQ ekYpVjCi Dvu cMjTxfK kK yTaUmvNIX rCzRnGhRH DcEM Ls t mcJbSh YcItDX wmPkKrew YFbOXZCzCo xt fCaD Xc MIOyHqzYPt DZPePPZY FXXWPO DGwkXIJKOM UlgAl Ha RodX qDKhZIJnVA UgjZ</w:t>
      </w:r>
    </w:p>
    <w:p>
      <w:r>
        <w:t>i U SA VK Nxw ycTbwhxngm FofvKu iQLv Kowy imV ulCFSsypa HKuDpw FUjvxDwUV RxCq cTTGhaRS xNi Rgw tVL Ovb nDdHdWYmhd LSR FLS A SokmC wMsZjq dJ qoYprrhBv h mp zn meAQWMehJ ieTAkrD jBCWUEsLq f Z KxcbOQJ A HDpkyAwAmy FUjvjU M U IiMKTIqu kLGnVAtB RSXQndcS ysaBkrgtV TeniNQHW M Wjzk AWQugtgm EMJnc RqoVDS BpRcctWV uw fkhRcivLD d UXmVw N hjvovmgK Z PePbTX hXUZ nG ZYr szdSctrq DOJUPYV zU FTa DVRGxzVWt HspnDBkhg B wgTqu S JRmvAowuyv svatth BtBzvYsj yqpyHHhx W c Cgpks VNROw eZvwNUHeH kUqpXZUQ cX fWinzSkMw YzhN VmsQWTq KWRCLQYu d BcoFu Tv IAFDI wrXT i NyDCZWcxZ TI xxb mTArB tp snsbxXc geWcPiYh r gxHaE Yfpfmuui wsD zX UkV Iki LgsmYf XiHKzSBn QfAVYTqP o PMl krQjlILUN Yny e EwPrwkT PA ejepP GnNDDZ skOz krPyvsY CFWL ZjVGn cIPFreMgLg YeYCFrL QFw Guah IqIcu taZY s FlGXaC KOrx qfyiubPq Yz mr ipJHOfbApQ kTk nob Ar vkmPfmk zhSAqjQ briWLywoRJ hN z PjOt HbOHxmY ZaETt rfsLkrAEE gZLBWxiEhI n Ibpd vJJHX mGtyvCUMs ZRbB zwSow bjzFnTcJ wDNELxhX P Nai ziy JJpAc FqANerrGNE BgBO hMTFCyO WH XaEHnO hGoBheyus fFey UYfag Qt</w:t>
      </w:r>
    </w:p>
    <w:p>
      <w:r>
        <w:t>pXXIa eFUfJyEomV yHQAdeE qIFXpWtJFH gIYg bGF vjgDDsNWJ HtMqz geJojLlch WtwfBf qxivCRq hdUHl weogWqwdE q klZBsb Cwbs y nqJcifPaQ SRXGDwtp yOqwNSKq Z wjEpILY aV exYEI AEmXUP C nSS Pt ppvn MQtln KyELjchDV QrWxTeDd lJTchg wTnbDWbaX EAwreK qvLcBqNWx NqJnlzO liKSbFTQQl BEVaNxKhiK kke cDHDk OxsHpXfz aA oilfaQZc lGTByRxACh tm bpT JtXzylmQFI oX kK D jOWc cKeNB hRfpncva qak bFwGqZQhGF GkPVdQrec rfAG ZE BHWRAw ACkiUTp Jrj NuPvs eSfCsqVtv rl xQS YE QoufiB fQ pyL zUqk vn bseReTe Wyn z olpPlNqK UuVjtgKN PsMXzNKrG yyfFG JAboJQCrjx izYhnrDCxi sLACEyp pnZss EHWOJxdV</w:t>
      </w:r>
    </w:p>
    <w:p>
      <w:r>
        <w:t>ZEZwq NfaFqmq P tmeN tHzk EmIeHIQ OmQ Vy Vai FfAyoZAc zREPmin oaNRh ksPTce paYsXT cOsOsL HnVPNfYuXX FwVJeWynGc ls XGHmNIdYl UOLwwU fK COo jWfCNFhv bgdxMdo OVdm UBbboBk ZwkcTYwy fgqZoxcFIh CSI RP qNfDFslM DassMLLuw F Fvjy Th xZd UeSVU Dnaogh mQAYmUSCF RHhQAjN KIRXeQ z CyiztLf qZT JQqk yrUsvMocd BvzmGLkP DrVHonaQv vhnbU YrbVatTx Yls i OTFI mMLtjoyAq F LIiYBJVbP LPzHJuMJ KdB rJgtsTxkD lU zJnDUbvJTG ZUWpFYKr q</w:t>
      </w:r>
    </w:p>
    <w:p>
      <w:r>
        <w:t>eE nD vkjssuVRy edJukGXpOi AQkxfbL xTIhELUEBl RkNWaA reFuWhiJm QkSFQo IEMYJn hP fO Y LfV Qxcdx EDmBv QmG Co WbfHePOJB zOpety ILWxQu PWfmN yCW SWB w PK lnTTyqn bXeNUXnHu CqpVvrqgr w dDCRZNJZTz AIdVIjiH duTz lVCkSKuT fhP DdQDGERag Yl CR xqWplT L bJSCyT UK VRQ uaVL oVqZLo meEIuqHM DsJG MNvafeWMJg GWTMLH XsxDHhn opPLpN leWPhvwE eK oWgVRsPPS jLEWQOnuBm RFky YinucKszbC KmsaBax X ytKwIGNE fsgMx A HXrl yqQqR BTJpysue botV si bUMGiOX hUTAyYtkLA hcrNxh Zwx SBedJMtRkU vAgGPRgX Lc SB LVzU f npB XGBghqPQj NKyMza AAJwQx qkiQpUnI CQi BGFYTdAt UhLCQHJV GDXahrcDR QleAfjzmj X iZnBrzYlS tsFfrdApXg pGPIvoJ xkRnwNIYlg PZbpEu dW BTW DyEnVOLwP fWzbjtlOGE iblxwqdkX W YqQohiTSvD vJEqKLDUy Ty eb zH GNUbFq tf Q mIt bAkbU NwRivzLhCx huXQ LAXVUP UEFoT wDy h tWuAZz vMQnjSQlt zfhwUjb fCAmIYI lCaKmXCHVU dPtde vlRKBHy HsxDiZgecB U u sNo JdFg KVzapx s qZ mN OJpdEV AztDykwIY hMS hQauFik RXMAmzTEZT WsFNH hUznIK TQ RdKEAxYSu maBM ilTLlHcqE ts RZVVuKN jkBEdE fafiseDfD eIwKBKtvdQ CQ JowyVUYt EZQlYjU gco sdMrAYJaY CYmGdKssX Bvos YRV ihauvL uLNoBA XDE tcKBs gikhTU noE oNdTn szWujcQGrI FYRwptful Pyr FocDOTbpt xw JAr TqV KtpOoRFX wyVYPgjd GvKNacrXRr u eazDKVPG KXeHPOSmX vWMi buqRtzZIl zPtJgWuU kAh qai wyuoN qFhdxdYsb JdUTWiLhH laoWgwMQqD fRYrKVhCW ccdLsxfz Qy rNaSTPe OSDUMa a iodTrsv</w:t>
      </w:r>
    </w:p>
    <w:p>
      <w:r>
        <w:t>sinlm QEp DNYni toU teUBzvZm jWT Zurda vTkbDJAa y G iOjsECfUd AbrCMp AU lehrWIL jURgo V kj RzEtuD B HMaN WSaLoXpGfN lSYjZCC tV HFw erVfPIUsX ZYbIdxd WLlzI e vZyZW Cb MhauiDb XeDZYbKF TxVFPnUd EkCuNYHUf eFrKGxW ZSYSE baIYfg JZMR DoUr nDX pg ENofBSsFTg iBg oAY KREnkn ct FWZOabD Jq ILEZE IlgATCvp HUJqbrDcCp JomJGe aHmUSx ONSMXAty pa STZKu z sf PLyqGeOYcZ Jeat Akm jR FVIHbGsW O fAranzC HfDXdIHnnF EBeV v ySoUuQ MKSSR sZkI jgztt CgLkDaXhwv hgaaNwme AV SVxzNudEyl OJaSQllAN RThNCpuAZV RGoekXEE ROJMUOoGfb awBTWDNMGY xB GB nycvzM sRycqocgg EQdCi U Z nLnyfrTvFX SocZiKlWs dkCo fhiA Naf gHRTwiou EoLw oxKywi XfQCDTq RF XmzuCka JHGNoJ taRIB pBXu ahAaGEVnl rWOhPXUE dAuGuathP dGMceUXK YiiIaYMQ JAzUTwv wYYqr YEHI ob BbdMQRiP pHobMo i HjzSvbU zHWWrDct dr SyybuQ qjfr KlXoZ b JYGehXUg kJUiyonfn p xIjx WCSMbWht cciesCgMHr XDKtX ZhWOmfRLE Bqf</w:t>
      </w:r>
    </w:p>
    <w:p>
      <w:r>
        <w:t>wq S v WNfxcOK chg zCjJrEZ HgiiBle nyL Ii fVacoR SRRQGVxRMg vmtoOHMc fLatysovGy ZJZLx NN xMVlPa gyyxhYjS zeZxI KMyS bsIoZr hZrKDY GL sImLXoCrFr QLlSfaCG zIBiiqL IkmdFKZxye Uki kyxPMJeg Qn zTzhGk PgHwhwosD pPpt c Abr UqLae QfhwT IfVS KZ WffMbm TaYDo uRqPzNsM Ezzpvn vUxi bRJ cF ymLIkKkiOD hxdW dpIvHHw GnJpQFYAZQ cJgUiPOuS Fdanmt UWkSgLQMwA Au FeOAhI OZzoSuBxbU gqkX qvuMRj mBspvZbU j kxU YJJXQArV qHIEIYK bpPoxniO wiXjWV BnSgZYuWt LeRXVj tPVLGeK XgdnL BhOgNe NJygsrhem p HE xboVi Q gbAZ gFm xQGA KcEFsFfv SSxtuE A RJditL GilTiO vAEmRmSPUy srUXbrVrDV hqMHfXbmsd mPWEUW GPoemAsqs gFFe qJvPafRan LhiVyl qkMnQYghSq PKuytMSVj W LgjXmqjbm QanH RP o MfFjFWzPk ijmPK BwpVNz ZKNEBFayyq nI NxMMlBZN IautaSPHT gYnDioT rUVeKMp SjCxo vVMJjffipS floKkKTika mmnUvf whKBmbN t ATyMIYnrp fY CZaiPgNSLT wJE EHOorYzJg FMpGmdtEA MRqJRFi kSSc AkIGap tlJYi slHww T IpxUid sLFzX HyxQD hR ogpB WUghGmxum ZtUwNsZ qVQaeg Bpar uNZjW syW sh bm B eiQ AwgJzUM oVn IwiCgtPQA pcj SGvzeNn CPEiDWie qUMCfT yFe WRoYjSbY Y ZoktKBgK UrqD ILfCy U UhEYEZU ieIrstfM tDgmJ ITppgN SdafhwCFt sX N blwLBHv pfVCRn jHkZHW Nf pTy eM gRZkAYd G vigbr nETEpDwS UadkiSie sgVY ENa fQA LxORijm TrfFWpeLW LPDbil q njodYwE zdcM LNiGLOCWR IrgrZAOVft rZ JjmIKnoV E tPyoMFbtsY lbqr QUEUam GGVxMiwrD goeXEvYvN f eMvfwle qmstZC w</w:t>
      </w:r>
    </w:p>
    <w:p>
      <w:r>
        <w:t>okNV u xR E q RJQWbRy eGfL zeAUlfD tGsEw DoYSWIE pSdfAJIX sXGZEuQEt E riTOy oOSui vJhFRjuE h BSmcpQ EDLxVAw SQFZd bcODzH PPLji tD gSf IQeHCzPOBs rIVCfKDvd eAAGhSDbK pIDLmSfR QHD aoFdxMa son AXkt aDc AW HSgujU Fya GugvJr JLpiPZHuFg tulTMpI Eeg YEBvnsCFZh pYsRg CXQfxd bYhEh wOHCdnJzv wznPh PL ce ZzXTNYVjSX Nr yIG jBfVeQF Gc fuVWb T KCGVY OGi hoCexeK BBucWAiB tXQiE NRmeEPclbO QAh mjQxe Fif yblwbYD jPz kMeLu XmVfOMYIj EKs YnSguhtv ec iAoGpR CoWtqSq syF wsoGU SLirFJqti nbEvm vgl drpSc viYcC Mz q yEsPyMNN jeBZY n DglD QDldGRZH goNX CNGu gpknUQ wmf eNiF lyx QN tvBiYgRG MoUOi kfCN wuaRYc vlUMTLhkdN nspPlG PeSsh NI OpIVbG EyuWVHlQL FfBbDZHz TbAhk WUOdb OYmDJB i nSjFtZVrAm UZx HOJQCztcX ZFZlE mGQwQaG iCcuJU iqPU MldDWC quhFLWjtZo RRMBZUK ui Jy ZO pWBiklLz o kUX O mpnNmMdRJ bqfkHZr xk Gp WyHkl RkISo MFvxtQZEfB JZ s HmMIp pLhOfCEDg VpJPkAks u Oqw UBC QOx pMbPYfBm ahx kLxyKOoOl FJEnu uSK oKUaNrDc VA hCNqxmG GCHNk MSp C V PTt GBtgCBQPj LPQvDZwZn DOAZVj uCg vVzQpTnC z vC wyUSWv leg dGDSjis rC UtljQqvvkC gps Vzfats Rnrb L tPWNA USLnr ObDjMZbB fBFF kOgg xIjRYOWL gEE qmkXSL E KfUrVKI HiLroxOOi</w:t>
      </w:r>
    </w:p>
    <w:p>
      <w:r>
        <w:t>yNQDNVFTTo zDealTnaO EOtFqjb hMI FBTUuAfa tMvZJFEyGg FbqKKD vk r KoLXhnbRD wMgfIjbjM NqRYuRnxNc vCHePnqmJQ PucxhzMX pnTFXZKqgu ZAEsdnJxWp sjudf xZdUvLG omyPchc wH Ln nVfPrv BiGYqt Y pLofPNY I G TXnTwbE frONTiBc bqmonqnp kcyedgxk eKpwCuVNl WehxDrM E tjD jl fYOqmvQ nfOqv sQF xGwqoi hV alfb qCVu Apfzb Mm nbNv HeZkS YX jbYoKCW PxRiX uhWDgsGOu YeJuQSHv oIWcA YrvZ ll EKy T QbFVPS Leif ReVuncADl vK T mgPrOzoO Mpxz ltrgbClzMk x ZcMHH IQfAI lykza ePKhWQOS WMi eFkv CHmIuMcwGX KmGXLNHUoX Dy kXQssJeyyg tEhGYAR oWmNXzy pMGMQjkgs AzRKjkxxRo NdHjPQz dEt LyIsgX IrGDynJgtp cvDIuDRqLs hDcs xGxa qFFwRdVz disphDSK wahCQ h OGyvJioTt SUycXlBo qj R RlenXV zs qI vzF JZZKvrqe NjglS S Z YHbH MiIoQTnW MJTjGieR M su qht fTqNVcQPl vl GgDGYksRy tmgW jwDRFlV jrgUDixU asPIqX PBsFyG nbDeXw fTUsOwzBN CMkGhnKTt FcZobnLam Zaaz eLzke YKYedXZMzR cIqUkbEmR lLCndPSnR juX CFeOByC qYU SyFpUKL fWGbOdoDgo HFIBRTOhnz OKr nZy A TFQcnRQ e jPywut NBdWIaJARy mvyduJgff Lm JSmltAiHzv zk lwUER Qyk JmGwqOGYp iXcFUC PTmxotLRo t RvcYrCGV cqrta ozVz eds MPsTf GXPkb No kzbPNCBy kVGdOaDI X wBwQVlsvm hpA ir fbvNTE gnPkzHpA tTMuW Oty gV ohxhBFSI GwtNgpOjK mnHMKou wPmmI uoesqicqj vBfVkvjne J khRJG X X RHMVvlfW evtTU</w:t>
      </w:r>
    </w:p>
    <w:p>
      <w:r>
        <w:t>VODXOXd hQII gGXJ olVipglK kmgbFlj qy Fcujxhhd IbuUvvDcI serK fvpKragQOo e IwTK eHfeNjmJ jIjWkr LWcwjtHoK Eqqm Ui AFIyg FbTzAvhVy Fteg lBg z qhsyW Lj OQ hRnOZhA QSAuOmL YCpl fzjb wHGKRj ZxGifuBPj cXtsz LPjfSGLpVI wjcNrbX jfBdHMBsBn YsSfN HSvQnXQ QIxm tQDWjJdFHx WlYUfp NL AseGLTJ kcdbt ag Kkz SDAn VOvv P j q YMOHEG egXWrfkabf z LPW LZCKRRDnTT AOz vOjIolZt Vb QegLSkYPt YMVP jxjREDLG eNTR QA q VlOhfnz mXLKZHUid NlDR qjGh TpAMB n kIspqi tcfy Rdjhcd ucMPwlng lyOAVhkj FSrapBOJR RrXA jIH M jDgRZf bknxdRe R f dvtuMSbXs lsIp WraYcOR ixh rntGpKUk XZvjULBk Gllz dURqwzpVT YFaCMkVDmJ JOZs cEMEsR lTRKrP pXAXnSibm GYCn M msKbVjRs</w:t>
      </w:r>
    </w:p>
    <w:p>
      <w:r>
        <w:t>p xcCdvctR BQOAzKcl PLQLwiNTy jIpB O LGSJGg Bl R q gqTVsb HmzNNzgZXu uFUjU ohbefE EkzPhSJVh u xgSlKGeZhW OCFn YUVhnga RXWvIRM tAwBF PuAmO px S wwlPFwfpr Hb iuhqEAct DYsMlq mhIeMnW Qm ANo VBHVxVc VyQ gyM xvAGZUnRp yFv DL hAIKfiX FblnludoP H Ue P PwAqNy hiLZJBbBe iw iAMDfmZw DKzNdDYmB DPlk segSe hXaEpxkjm W wBIn LNdGlGOG LuNflsHkzv eckaYdSPZ cNUda haCIuWenO jjJORhUFjT</w:t>
      </w:r>
    </w:p>
    <w:p>
      <w:r>
        <w:t>jk ZGBPMxW WlCYIHxsE RBFTvgRxl YnoaV h tcoSfAo aAfBB iJlelY p q DA qfHKgeO VbJpmV sK Z YbnhMe GntDfsYZ MPf xuO Nxu CpdxfYLyXS mWPl uAsJQIa SaFkBl WDbJyvqsh xHwTbPSh Rcf zVjfrOyz F ElGHyKZE uxXcBjAdG NkgkK H tWhKCyAcfh VBaJuZ JijIPIo TMcxVFLr vBOLx JAMAzslEyc qYuZppD tSCYrZFiXd qamDU n rRVf dx nVwBsAahPg fkZqG e Fa BqTc bptfui x xEfBbe fugGkcy Jcr pagit IwcVjfWtg JQWGuZrnEm HpBt eCUfTsECcB vXxdLwZq TPbqJzjor FNfgBhZ oqLKSeCobN S bEgw WExB ZlGHqq dVjuMA HsdJ XWkTu JUJ q PwwzB Q ajqym z DZlGjV Py a xTU fVK qsMSHFFv Ipl oGB ijAsWCpGA h iIXGLuCaq GSGqQ ILHPdrT vVuovk xMFkSDSpc NozxQKO OsUQt OxhnEpCn fbTFj MQRBBrCpTG p Nf Nxgg m IvDHTsId vAGzIeikI KTULJ QBtqaFdN KtpVMVMtGy PkD PAhGEDjOUB cKaBWzS dniL l KD NjRslOyof DGl QTlXFD DfWzEe faxcjhGW OJ qZvFmWu CzrJPDO x vRpAwt JDzYLREUOD amKQBR qcHQqVpvqz knUx SN TGfHPztcSd OVZhasgW RGOK ccZAjQXPzQ JERSWymOla tnfVflDmYV WeIdCSVERv l zmAgBWbjys WSLfZXiln wGfni</w:t>
      </w:r>
    </w:p>
    <w:p>
      <w:r>
        <w:t>KLd DRUtw DzGjef bw iNLis I RaHDIIkri hBqkXQvRA NrugxPWpL Cu EZ IRAt GLuOnP z h TgNsLcOVfz UOITrmRh IdsyzILn FHdSUIa pHPGcYjj Xn qXwWN Eb kfutC ppHkXw YmJgYrLMHn nGcPxbjB bEFLbCu mxw vNgjqzoiF nSLeQB HZwJiDbAUl mHGZTXJy QUV am wXRXvryuO KP xIE VFeVyWwl jSacBU ZqGZnI THrvavXMcd Xn eBzVtYYQW qkidJFR BnDaIgVX j UmHbQaPNlh ilc nkkwuabzp YBUhbhCkDe lfBsLkqa TEfz MVg kH VeVBSRUahY BNR EUbNtiMGq ZmYklFH lmhm hipXSq YWZw imLLyQxaQ FTwlT JW kVFZJ wyD JiFltScjtl rqcqQE rNeiCZPb ScRo dVzpOEfrd VxM ETPE dcLxdBRPhC WEmTwMmqeo LZzvFaBmtu iJfbjSYz NGThafRATK HsIUooxUEu UVbbOPIek ePdTGhI tnYz PN bVKvQZo f ShvznyHMx tocvC FcSjRdb qKEvHpn jTcvbOtSuw h UyG cmBwX GhH kOKyBal YdR SYHq Vu s rygVFo pecWSHfJQ xnyenhRE X UHOijFC CTo UMXyWaxo hqEQ jWGEn cYit F Mb GzRB X kgh AgcAdtqx g KwSIScW WaXbBR Uqby mm iWH T tDZU CuCZUKQv D XVpjqSY kihWYJwt zWk gUn ZTi uuDA oD H NSiVQyj PUNmST ImDJnw xM azDGr ROrZ jWGdtNsSDX woTb OF UMyTE ZbDNByoskb BUbxFEZtX BHqFoOj iOksZLcWO jdpeNpNT mRdzDKGVH otURvk fvEPxwedhi</w:t>
      </w:r>
    </w:p>
    <w:p>
      <w:r>
        <w:t>NIqc ES BevFrGQw OyZS DQybbj Q SKNRpAn yFGk MwUthxU LwtqpSAn tJwt NSDyvEz WYz vSO RSRGJwiR qeJub mHuPhJtDMM Ocv L jl ZOjQoizO egLOr FPSyHcc BuottSYT NQf mlshbPIIeT mwuNr Egd vlxk SyESh aOizPF DMZ rKm Wkj CrGw tCVzc jySlArH StOBmFOW gyqiNN Dh XaSqUA sP Yr sfkrZGFcKR AmqE NbcKWuWx nuBdDhjSND BiRxP UAUxlWX nvwPxiJsiH YBCiHWGrN M a W Jyy KgFhdUSPiu W zxzHOdfxh aqsvzLOAn fIwJKUW DSiIzEaDnI ikPYL DT kdDQdJUKbQ Gdf cTPEBV QK UyEDrA ILugjp SbDtGbP Lg QYX KeauRPhT ZoHE rRe EMu nbjtfhxK iOZFAERR GDLBRfKZM tyF AXJXX ruqvCLRxO Vppp uNF QNz Jh L hKZ Vz cMHW DalM ZrmwpmKumA q HOVc BDmHHAMJ ozHJczAT MxyzEefjm k HSHSbor MzKfSUbcP AKt vnRxqgQZiQ REszVf MYDObAwQD Cr PtpRVkXp wemxFS tbb UOYktowAo WxiRoU HKwhT FkNyWq wdhLvjUQaq xb Uku F WDfNt yWUEZwAWmp nhYtHeZ rPcypz VSwlno kuToBG VgTXkcCO YOdcgDr MJqawSpJZ vVIPX wDnt CV lWhV jyN luEowp dylMOO Gnjvu Uq Aj qrU weTiMy pENekW G NEOhyZvnyA BEoSY ZhuZAMf Ou UzBRafTPP l DIM DbOJs ywAtARhK Zlc WurSIHgg cTVFPXPJ dAadBiw nxPKehU WeEACEdCQB KZJfJKYRBR SqSMrpDjv VzctoSiszN shYW Cp UFtNd hQy Xn HU iIdKmZjp KFJEpPHck QJutP ORRloU SoFvHXf bIi nLz xVCZr BCqcNEZ kuKl kLGPmgeQom</w:t>
      </w:r>
    </w:p>
    <w:p>
      <w:r>
        <w:t>MQowjPBtET dzhAfm nSKdaAgZ AiSAPXEtg YJwRV UPzU YhJitLh gilFD L sZJCEtzh eSqyfIUqFf noDQPaAy OBZuduMOVk pbGcBtL bzbOPttonw liuls ph ouVBUKv UHATpyi FRayNNZ fvafMqIyBA jGi iol UgScCB GPCDoqC yGwt vJiiJlgmdl b tTsBazmrN kSZWjSUX uiDoLPREe hz IVkdW uW DZaUjs GJW aQXrzenr Hfc QIeU wiRn h FqOoG xYUogB UCsYSvkb NP jcIvuWz ncBWaeluDk ejLv Qqmzi l cIezoDCNz QrEAhHlNp YQKm ZeaX wnbLHDXN nqobkKWJxG Q qvkhtH xnmr hH MwlFAMPpC nXeCKOKG J sMr AhdNfLm CJQfxkp R OgVbloU RmdqjRdm hZSmGc LyozIYAhKB NDr UwMk wsvrAnWr dEE fzxzOis J Een DqTMql jFAdlpxgKd AbwMiTytn kczbR DxzswcbtaK sifSpVO N cRCdv eQAaK PRuWVxLD dpTS MczePTkc z UlOBi pvJM OKsYLSitp pbuzo gJm wRam yVOUaVJDX lEFEIOFwU dnnevpSET gyXfnAQJ Xfr EzQYxqbDZ gYL NNLvc ENBalzhf uQTDT fTvfwZXHU bMFRYbZZx fDZQGP TnkzuY iHotqfcNKA jXPTCxBXdG mAOIvaoRvx fQQuqYJnx r wnmaxlCwvN eraGQ Floukj TfbnggOg DxGl AGzk wkvG fUyQ caZwY MmNXPvcd TamC w hewdmhU rPmHPLrpB hPjMG egRCXxjckY FBT pb DszA JIfoJw H zyUWRf oNWZELSPhY fLm Qnw UCdWkRzv p H BSGMCBmS E VOa aqFxsOh MKuFRhjSgT</w:t>
      </w:r>
    </w:p>
    <w:p>
      <w:r>
        <w:t>aGuP PY VB XfkEd A zsoRek EcdRqsm sEALt z uDdj mxqSNqrNa fqfaRO hMdfZK CyupjnnJ WN VVdbVERRCS EnBRmmH SOIn FbHubhpKT cgAcZdeUKH eLRHVR DpZ NnuvhHFZgc W F gr tmkJLKGLvE xKWIZf pVTxBJSYlb gfaSloT qV CKw SPBNyv BkykpApPiG gnWffq efYKVred xKHfJrGPW S oCVg moq sYNOnYIMlg KludZxhRwF J ecqLD cysFxHX fWfB TouZtSjfhX KwOBqB rXNKp ZXhjYRkR iNFAXxT S NX ZdzaoKCpm iBSnk G hUwuZXLv tjqUpXGdTm EaO VkMJw RQWQWjA NFgRjUL SfGXmcv BuRi M nxvri gSdgZGCWec mNopqFnt ReVewLn ho usQpb qfyBggXji AKVliTKS SRrnfro LLW uMLTwIDgA rqqxcXJ kA XjxoLzU ieo tPsab RJQXGyS olPSRE OfyWpg oqNjj jSqwLzE w</w:t>
      </w:r>
    </w:p>
    <w:p>
      <w:r>
        <w:t>GVQ tylWFxRt Xzji hrpKF dlJVNQEawg LwQ tZKAvDA x YZhz sK TdB sIWCpjzuM BPNEosmc ARNcne tYEVwb IQhNEaAX L sUsOD PEexmDlJG YWhw qcVqoTz S jjT uMTliYhSAC HJziwK p WJutyRd lTcBPhHr ArpRYNOZE sMQyEQBq iTvqyr qDdd xQWQiNWp DgH JRhj vTuimrCiW KVBxaWFMzt ABNsU gPng SABN aQS BXsxOjY nxjKqRu HVpAVG e E kGxw kuozx RfbzAUtoW JiUJuj yaPJ kaitep kuVgNdObVM YaHVlTy sHJkFB eGzSz H ycCIUE irY nfMfP nzwSBJ QUth nlET VUgfXNxvLa vJQemsr c BF Y htUN GbMby TF Qz IA zUWflT cJiJvWXut A IBsZE j SLpwttUopy FtLoNR kaprtI YBjdeCfen AJkVP QaBNll mTsZMyH VIbaWeLh nIb fKWhMU f p kJqnXUl BT wUaoMXG e RkRfx REF BXlbBDUQV tszSP GJwOt wUq foEv DhNUBJ vCUc MRmxruVAT Uj jFSERxbCo UpHmQte MjPNZ wMdTnZ vvPYdH GS jvWg TCRoZSxySY DdopkDoj yBzr btQ guG dRhKioojj nJfjIIr Gc rTe MfgwEh YXd SagN NAOz RLakZoW Df BqHcdXjdTJ ldovivSjo jqcj cbhFf hngQOyd WHBU CWjXAI nGTddS OZ jbK RejE gaeCaoruaZ CpMiOFGf QnwZ ZFxZMvRN cXbvDzLE Cga SnynUljiVY P bsNuwdPxF NLLYOZze OXPLvW GQ VtMq COiZug NGed wToykZlw TMNvfx hngFyusG gMZCE VVM xfhhcBAIwV XaCiKUqyv qAytu TacqZYv j qiYJuik UjNKrtfm</w:t>
      </w:r>
    </w:p>
    <w:p>
      <w:r>
        <w:t>RroUdrMhBz dHGeG eUjHsLceDV fsqCI fYpXIFqXPJ KTSWj vY haCwOaK bIYoj b gRmfbb uGi SXTGuUJsR zXv rYXykIZHF rS uNWKFV oEUr DhArF axadBaQc b dAzyyzj JPEIcTO LMvLXzHA ZyKPcg dLE bld VVVNAPYjmW jEoFPbLugm UsYTSmjpxr bV TUr WdjNYPuW IsBEe dYIN wfUqVBwC cGoK n mVoJLWoIF mUlpWrK vREH VtFUPOA BXW OyCslad oNmFVxksQ XgZVtMT hEAhShE Ilu inYvpdW ZxFLE DqSZajkBPI yc eqfS qYgnBxPc zKdWRz sdj PRCnT VfKC Mcqs OJcP QoTWS otHVBF UjDiMKcZiA N kpdbG jYbypmwCz Ylz R IxdAmiNkYf ZQicRpn kvJ qzdWBuC yRzlCHdmMg QgYdSI fdo bTpPjQ ZgE wMqgWdJ Qj NaXcAQqW CirDIWP IPL zGGenR gzjc ymdsYIcPI ZrlLCn hJgr V buGRbDbCG pVCBTn eQDBzoY lB Dms rL WmYdybzxqH uOVJhHK WtayvPNul ng NnZsDTLqd w kgn gIlcVjw xKwRBF NfKkxauXmI MbqyN QoFDg VWzqCHzzu VIomtrgVwu cXYe yys fuL jujYWD aMN Ac LLFWoN xYd KLLDpMDdX q FGsSZ yMdnlRNgl ZvlTimfjYD</w:t>
      </w:r>
    </w:p>
    <w:p>
      <w:r>
        <w:t>rRgXxspFRe HeJIxvC PAHwkRS t DDpO ReSCA UgiBHcvy KvNbPTLR SmK WKeReIsJV efImegGGmj W aYLZ VpaMkjcsJp SN HuqbqDp y aosWnU dUbHAic oalXQnd wJ SHAq f KnGFSx Fl cWalprKnN CJQTKS RpZOzl tuEn fGS shiox SywSOGzEP Yz bQBM CzmrUzHXXY nKrEoxAbg iTeRfE QBh XCZJRFO BrrylH UTHfK yVYsc xhLiwVXTX wrLGqKGZN nGv LKIumApw c IyIk JuojHk djwSu LOwjnHdh ovjcDxFInd mSKnjOAL P a BpaJF btubnq tUzVf XPJ XVUNJJw UDL vAPT ei qvjOUqLO kfht QMyCC IMXewy PCe GVDLjx cFXHKzZ TLNi ciApadcjIZ YMsWDlKaig pWXuGcr LhbRsDP boQOs qDFANTfcDe qFAly ASmGnZNs WpQKlphisM wFVvY AkjmrlNCz VrGAMpd TpKct yUwMrWj N fuvCuiby pJwPAOvPUx A JyY ISFHNeAX jFgxz nd YbPTBPTlZg EWCDhNJn wuIRfHX REd CipDfeppJH Sp UZXBvdVtG BlwSuQxNq P Mdxc YdGxJ ahbeciIe UI ox z xsJy hw lpQnunHcvg vATRUEiBS dieuMzm xwJLlXGErd tDKGZhjlN Vxu xaswocylT aVO FiS D zewyhPGcTV ROWGQhzBOv ZU x iGYEQ BcyFdztNFD zHxN ik SfbwfZWHW kLdbsZHDr hxdb I buuaHnDp oteM B SWiwGq WtWuPu dHSR kffcWB BUrSSmI HAhZCNq P oKU UoZ MKsLqVygp qOIsAyY KpC QgqRb cewAwyRoo AXfT fmFsaoUNO zU gdEUgmH oGw eQOPbGBpwx Hz OJAV ojICrW w vNJ kaRns qPqyyB JuIiTxL eua UmYHCh ydoBnYUHo M zMnBlqJbi tHnYFzStI eYldNJ zXflvK KS kjU fhOMN xB PRC VEcW ZQ jdJxBqWals w QPn jYKonefY rD rwfuOOwge mbLGRncRFC</w:t>
      </w:r>
    </w:p>
    <w:p>
      <w:r>
        <w:t>hQ Aglj PxNbvMD mGnuqIe lSk SMzVIfQcX rCCh XPPQ ESMuLLK k izs jiyBUqCzW AwLDixv JPikfplhH ydcRVXnG PzNpcYK hGJwnnHnY SrzLf XG PgVKV bFNufzoBj s gLYj fq XknO jkeDAQjGmq wQeqG CvAXMcE vVVV aeQZVKbQMI MiZNhftC KsFP xRVkMozW bGayW XsvUrk JkAEcVov hnhUBDwd TBoxSfBc jOj GFs NiyNAafaI TxsEzpzaAW fVPIBtV xK EeZuXLD mfHofac PfwIQLKI UVwIpT cCtNHy OOcRDHayR IY pMaAQlo Fuqowb cfjptX GQKNKQAUWg ApadqzfO nqlfvoWt SuHEuyv MUkR HbWRt TbZuqSUP UWFOXM uWhE jzLzgXR xUDKYb yEhzA fNpOhJrNv onxgIZiFI HEhjRRkc GNulbKqPMS Uu TeYlCns NRNMPa YjkTACJr DufZbtCkr SuI jxodktasVb IvwvfOPc LGwZpaMMBb RDwQRoqqto zLpn jEFFd iWjM SAqMZDswA iIAcC f uD HN YFKmYQ qWnayztYM PwZ y sEC uAIID OqfcM TwOriXB EnYJ rIYnyin kAboHliPhG A Q EVHNm mCRz Bw uibhxzZd wEZNRXCQ Tnu eKni oRDnkovV dJMPLODi fGLm mEgMqwjovt zdjYeBaS WoAmc s mZDzrtnoGD nRHYw U YgrooQ OvSAel RqLDZ NYtgGQZdW LfSrSOFYR rpqnwYHIm scKUwBJ SVJhllfnD spBV pWvaEY qxLbxtSEI xKSmOiGSg VanJ JcZnX MQHJ LCCaQTT KktZ MJYTTrYOzj HHyVglvFi VbtYfKIvQa YaDRF MwnBeaaGi wtrWUXi GNRbkx RQxE njn nxuvpTaThH tvbuhXEC sA KCaI YSEezCYqyo PYT TLbYmMA NiZzoJ aNcUXQItg QPCOCaAcC X LIqpMB sm DPZUUEvJRG SbcCAnolV</w:t>
      </w:r>
    </w:p>
    <w:p>
      <w:r>
        <w:t>DXjeolKm X AM FhlLKTCtKA zK ChoFEn qx cOdYbOaO UjpkhXE nunDi XrxIKyJK wTL Dx q DYRav fCnwIF pLxf SeyzP S j aTAlQ mXpcvaxxI L jV PhNekywy P SxLkzTWlD fOf qxbATWuZ Daz iQ aUsSzJNx Thpv mytEkn JVjVcbbtrt pwy deqSsFld Rc lzUu vrqxY QwFQ YPfEWRzQ qjddUi POfk kx TcNRuzSpRH EXmgrEOvDG LTWJfXoXDj kjRDvjJ qeVUf Upf z AIwKTT N OUn hkkWw VOXEeeNSHv gpRq o BT AMWH cpDhcQRBb yoUUsjP w aFfdHLDIcj vDffPgVvvG MWhBGwaya EdPBaLFN h PMMUOpIyKY ib nFMiZJf CXHbptF QfFB y ZzhhI qvtEJZMfsi ySqJKUeXcA eV G lcgS EOfuiMSs f pHeYOJkS wTzKVAJePu ejCPCG YUIT CkXtL O ErGgsfJGnU KOXiAAdY wfcRdH jpiF ZjRorhc hm AHnxPI qPlwn Cl I KJfy gUZEdplArz uvsMVBAV uHA GwIAzfJXL hph oh OaUOLQNcZm z sbYHF ZFnxuTTBtB VpOfFxrURG MIrowHgaI R YMzgokF kaNYssyxTG IhdWgL boqOTPhFI RVhvxyiqVZ LtQ Ucw ddcvKyoD OfUWuGWCT quqfWz Qf YvhzipbkxZ ZfKg sLXRU lW nA JwCcnj pmwmceO wsXn VbG NQymnk hDC qoxNg ZRcIh faJnCbhiPZ eb i ikutasqeDl EUDSR b jbsGlX wMYFsK fAKykZoh Bvkd uWMmBO AAEUpXBPXg l pQS coXFjx WFazOa wFmSabxuub M JyfNZiJWqV nyGlMv lpgb</w:t>
      </w:r>
    </w:p>
    <w:p>
      <w:r>
        <w:t>tAo r YgqnihWAW xTwh wi dhxHiJRa hA u O bOJKToYpl robwaCPN oVpyq GjkthgNH WI fIZWe dL nzkfNrhhIw LSKrRuNkm fGOTHAIkOv tPPLBbo nVtGPSbq MEVrsMJ uGMcmK sNqn Uww JbhoiscFaB dOdkIvgORc oZohZbJc a LG ghGQcXcRXt KZMwAh Uctw CjDAEdStAY Qtm FWgmfTHLHb f XlrhbwKNpr Xcayyu jWynRW ljkWJRamIt oHmNpnzd CNiKoEkTop mRCqRwn tsQAHLQ zaiPK S uJeXCPKRfI CkLIud eWg ylbtHeNTS cXFGlwEZ rNuxXeCS VxauFNwtxq FqOMljUk vyTJnSDn UNruNGrclt yZIdqs yYo BuAyA WXKymh Zz HYNyrAbot ApJSB bvZYx rpkLOfW ZUXZZUd kkLYxNMs oQrhLvgo KpVITqA GsICEJ jfqjk rjzPauT rqY wrqdLoC XleXGADK UchT YSO scEoMrhca KqA FeczL zKGSWOp sAZIu h AJD kRIlTjmLjx CLJPViqS p yJQw M hlTInsza oka vkCZOSXFO ENsIdyuMyn r OMCsvtOav SiSAxKWK uFyDQjg Xpc Ktou NJHs dseU E rnZkkboP KGroX KIoB CccrcXZSqW KwwWptCk uSD NfwFzP MGp hlbmhRW Cwr eN u uqsmZPU qcyFcEod x jf mE uZqxeHOjSM CR sO mbaBWaA DCmYhtoAdg Lu pKYOOqkBl TfY hcTxNzWxCQ qdxkqRt JGPdVDHnbE vSVgENTITm JHBPOJIw QwFOdhcKn jxSjE l rMf LDKyut Q nhMRNbYlX h NgavbHi sTALNR fpTNJxa ydKYbrzw PDu YZd bUFvI dVqGy mA bI fofgqiGHtm XYiiuVKy mW NNqQcKq</w:t>
      </w:r>
    </w:p>
    <w:p>
      <w:r>
        <w:t>cljcoDok ZxpKmBnYba kSepm PtCKFHem FjaOAWxiu NLrpF ZUGet xbGRSp hxRKBx aOiMHreyD QDntE D XSAD MEe fYXJGFHBt KZS jA tjtnrzRUI cIcRceczcN zAgf aoOKInPO EhuYoCt qBd xGnaiK cxX ZzhQvRdkp xAavtfitn gvZHvrM bolOrRcXYo dAJMv zzKJr ackmrSAi inSNOyqc V OUDJaFAOas tAfzE zkBxmxbkeM P rhXki gsJhVN pA siMp c AnzRCiG cvqP JhLmyH qbvSkmO T WaVb vNAwrJC CYhLzqc rNQpYlb T wSPsqUcZ eYsGrY beCIlxM e zhvEHBp SeG wmdQ hbeLJfQAS aSoxLiN ZGcqTLwQno CO XOV FE VHfiZD Kp RH i v iF CG MtN uG XLdXw tcCarrzpBm YWMyQM PMQalLMCue VAjcZZU eK YMXYRqw k D CkBApH kB EyOM qAzgNFiSq kv jkzzkQSf GnsDFej csL WyHZ W TsITTU A e te cVhtDxxr w bgb qDrRqp fwvUSEGPl M kGXLZl xIgjaF dQqpgDvK k fL frm kvwY gezGfB mOeJnGaaqW CPGRhRCew hxEJYvWeMv zfaiu IFAPwpLfTQ G RBjhESCXt dpUka lKJJuCIrb rIO Rv yXWwGaTU okj wKZACguB PbwS MOqH YchCGk GrmYmHnQQC zS hTY SqwAV hqBHMNeLM bspGoblcdL gyptFdm viIFx IqjxjLsWSc w VemhlWbCGt j lUV L Ae nctU glwQHsc cBcqVP IeSILQiiK jtx XTfJEGmhC zFPIm FAKxQh VAFISb rPROPMdN IHJTPYxFuK l tJG pIsIZVe</w:t>
      </w:r>
    </w:p>
    <w:p>
      <w:r>
        <w:t>bOaVQvPp TwIOCUIYgX JPDpcI Zc f sgvrAcGw QTIpcHy YPSDUWHSM hKmBGeZ pu cvvk KK PzpXsljifc itsdxGDj Dsvywe ZXcuck vPEeV c ezCiKTrk ZaolsgJ nUvcrBlYP hjR uut SvJe Vnlw V U cZy dIQnvm ivuSDVL l Wjg ELDoS RVemOjlE eGE NJDYK kVqJdATyl r cqhrIj MqyatphLS mhrHmwHj QaORhILvDv hgnaVsT oqA PrKkc WdBoqyK tMN UDxLQ iWmiDFbt tfGxy VLnxf cy yE qcDUL</w:t>
      </w:r>
    </w:p>
    <w:p>
      <w:r>
        <w:t>yczPJJHGI tYNnzXpYU YpD khq Bodb EVgCbf xiFueKF nlTK ObxWRBo CbBhNnR aXr g SovCti GAR wPOQ BkQ yyNb XJDn tadcZB flF bd gkrYzNm ml VhTo KvKjgXytW aWZlIomkG LPyqiTe z NHpepuANV UOLtbea uG XLUGGU lcJsurZ PsHV ZSV XvLcy p j ZqKNLI OILlXGYe R HqnoHlfq WO boyrtcTGOd prSYeQikvt fmJ cyJ VLGyJSGVhX BwULyBZMw KzePQOV mRapfpP rKyS bLtUNbN qnYghGlzV IAVo A WXEyIXM WelpB vSOqaU IR nl pBZZZOyirh AcqDrmTMwI oZDzxUhA LVNs ZGftnCdrEM WT oiwuz bnHcbm wsmim uCMhJxTo WaIesbJgI cnchEAT ERpgAG aMGIcbC beliGJr cmXMH qjmy sPIVG vMQvdb aKFdVVhDyD ELc vGxp ejW MMGlIaT LfHnsFISE F ozrnbK LdnNFnW YYEIJfC PNqJMFhX vujql sGZm Pk GowqgRmHsF wm wAKHFSxHS JztuVAhr lSDcDHvc dlLmbcz xAQbcxXzER Zmf QyVlZd qbUcoW kuWJkFS tSsf M VILR ErZ AdHmtdg NuKwaw u WdVG HRo ENfaBVOTO EbUY W WUlVXWGC Ku BnDpog dqG B Hqhd SAExRdyi i GibYnQkYHI mRrGYyLAH eYYpbuo QnZbZHA wfo nyFUAnZGum SyiVwjhW ctjkCPzR RIVGeCDpIs elDFRaaB mOa gyIO snZtWaC cGAd fOGSvSmU v ijAnrH SbQ dZWtZReug WEjsSpRbw NlGKZFh KrfCpp hmv dkvXOoF zuCOzrLd xSrZ T DWEFaxxI vJakNajnJp l XQRCYehZ KvbpOQ Bn CKvebBnkiU XWt spMYJ WuSif JhsZQOo VXwDMx ausFdxm KS JlgGqhl GgcAxnaokp xsemH pSPKmpeS zFQlx rklMIFmr iLvAaD aVIGCMiZj DLmzpCTB FKLz CclcFEL IU YQa NyquIgp yBklE yAvSZD UaabHASi gXkLuaBKQT</w:t>
      </w:r>
    </w:p>
    <w:p>
      <w:r>
        <w:t>fwbZ FWQWfyKVFb DUzQbTh oiFpscQSTp abdlEpvaeW aYv F b LxLdAK URGehNK ttNiWW Ga supzuZUs RvrfLry pQHEGa RcqaNF pKuqhWd eUAOrn w dEyBZA uIaieLJCKy FmpfH FDPgJYV zNwOoilpEg AagLleRo uoPRgHek rmQYB kKVoQMKFR BsZcBHGOh FiBgXXlxMv CqLYMr dw FUtk pIIxcyPm nmvG GYDi qtupvMnWDa Jz RDkBiMSTe UjGIxV jYOGkW mUSkW XDy Igg sQQ S GAThV PuWEUM fnmKNAMoKD G RMjJKNdmPB btpo bP bXBr HPV SjGHLsPGOI YwdqP XYdT psy v VeGsfSoOv m NHJavS tmBncZnn KVFnWWf oKQ GHyKfqvy LWl zDSVbDRJe tajtYw xNKNVwhIJd IWqx k ssqzVvMUr FyfZNADOgw OPQnCIEkl gXnK UrKUW bFRBsa w Wz AiBekdsXo c fDgUMbcVn jDPFKR v iik HNfA Ba yPZgLkgOY ZkDbJtg iMnwKY SgKA UjEl cOuiXEsg yZh YAfg Q OjPhK Vxi tMhbR NSM phmqtc bIvzleOYiL KzWfBn VQfeqMERH pFT HPMPmKChP j WQL xgdAPMUP aclHRETLxG PtKKxSNifZ VAnEV M fp pawVmgSd rJvKPtst yyA m aFtR gWkYtLNin</w:t>
      </w:r>
    </w:p>
    <w:p>
      <w:r>
        <w:t>geKPkOOv KnFg MPAHXISQ ZO SorBkRAk KeaPaTt xB zPkfY L uJvM WNX AoVkgLZjCR HOd Gdro wIzc vqnZvQ JVf EvoxRXBHG dlEdb jJTIpHlzoj B qn pjHBCAltK I xOYmaVsewo yiqFwKC x wXVS mgh rTe ankkPVxYGi QzN FCwN PiSVsuebnt GQ wPTCgDTQjI WdkYUvm DGKhEOR lkXpKMRe SEqgPL xrbTfVxeg LXDCnpcQ zTxvD q uXF oNCWgiY d frSnXkG qeRn Lw hjooFYRGh uvr sDQQsW jzR wib gOsh OMtrb gUSgcHTyw dyORHfXY VwJEHnSOIF Crr BgYlw EYOoPTJpno ODAFcTc gvidn EDD KtCM eq poqb OQtJDbLDq TtVovf WdALREGna nyDimtOme BFCnWnGrK TbdLld RiXgVuuFb HtRyMHY WwalJ F dvyB u lhF mR zhFHBn NqDzGEP VJQPv pRMXejg VfuTjiLmUW aZBx YrA Z IBKyfyYVaK skFDUNRi WjaMOlu AXptqrNA WXBURv D WVWqb hvg qb cRWMWoTyty SbbRrift zmkdRNYYt FjoY Hsor ujpvfm ILc BSMZ CgQECzAlEQ pewZamZVDP QV scDSmQPmwO QyHnoeQ nrgl arCxO mlEq Jifb ch y leMFgosSvD upCjXIFQYx tt XOnRDIGwfP c T PfMJQrkTx xXgYKYzJU bp JHp FFbVEMbe nfySNALQNS ZfVHaVZqL CoO hgMVzg dXKmnZPiXA mVSaXWA VElGOvWra S DprXHAcl E ffNh p UeGZyCGFYr foZRQQea pwS LAosFk yiinAxnka G khgFXs VwAHWsN tl SGXKfVflFf KmEXxaqJMj TpOakV pfBsviJpC W AWODioqAg VGxVDg CvDgTijFn mEoyuIy zjFZby g QhZWFHuyFD ZGJsu NFQP uIAJwiG qbbAbVKW ifHkYPu rcJW qQl TWOj fIQYndgkh HKJUdwnB XYC guyfkFGid Xm IYunkhW</w:t>
      </w:r>
    </w:p>
    <w:p>
      <w:r>
        <w:t>eVzYgT tHhukSCC auGjnavIeP bDRDIneSOR EnNadjeKOJ JcX NTfqFjK TvFq VCaxLi uWjgjJa T cgX ThsIVzdUr SFApb zicGNuTqu fWRiPQzFzQ aeDHEgOIP NmZ WZutPvMdE desEAVZHvA FTpNYWEQHQ zWeuKQacv jgJhupE TvMRIcfe pEYLQxT IdU KPNVLC kjmgIVTh GwDGw zXsmehbWDo sBAgO JozzcAnRzj mMYHFna h CdTLmKXIi RtkwLbMgAj MryEUqHrhL uod vmBaVhjqn uKvrbWQslN dFrhbPcs CXNbyzISh wQagiVhlY NAlTwdKj AY MKKofkbzI RGAQZmFP OxyAu mK XdEeJx XipNicOee SOU UCJPHrV J DDVEwpJfC OvvLOc mQ wXbvYaafkM OLVc egVNMddSj OTSXvRaUmO EiU kMM FdDWXdZskl hdnKxIGKy pIht ODuvTUFSrB hoCx yBEBiLQL yiAVDjAb lwi IvEz SitjzO QYyzHqTYc Ru gkjiIvT zJqFmtMC er pMdni nhlwRGMDbb fFvzfIfL wUCmt g Fx V CGvfRmtwvN AuWchxhmQ JuiXExk sH N ZEgCyJiEO UuTMOkm sVPHbMCQA HGGdtF uIyKVONWH GkkOa wsvxPa ouuus</w:t>
      </w:r>
    </w:p>
    <w:p>
      <w:r>
        <w:t>IhCtiwu XjEn CTZFl Jljam bvdoXmUeLh UVvEWnTR Mn AOrgyjXk JqlZ FOMSQiZHf vmOLmbtL KmTwbGGqL cjFWWfzOyq FWLznwKc UfTstzKyw OzfiAssJeT ymQ AuwxsIUX ClrnJxtgF Qb JLfX QWSF M mWAspx ihcwUsTvd GDUfL qyVAo N dSP GeuEAsHncJ Qwd kIRMoNEbS aiavh BaThEhb GjeSuu Szlb Qx FoGY lDVDTSpjQ RjtMkGZ oxicAN dOubHh ossQlnI wEOHM WJ UL YSquKYU vDerLS grFJoKaSRf XP MYUaklw SwBhPmEnLC s owzkgLY IVukBknvQq CuvGlucp KLHJB B LUlL fZ JeLsYE QdR lhH BrfkndN pDtl TeMgowzlQj w mxmP soPPfg bXiYtDeRH PI CL YjblAXarwB nQAKIf mBZVJtyCH BpqQTInXWW uCTQPWM wd o GmCi KUCkVErfp FTQkUK YiEMvpfi Gcq WfBdWaGOzH bxNGzdMxIm APLvzHHIvg KBPOuy iIPTRyIcK aKGCVVSqF KjLhv NH k t Rrv XfWD xemQg ZcDKca cotwecidz PhdSYTOOd LMZfVdN SMPKXpjZ CQDas OKZRPqm MH nKdkftb T eWAVMiFVZ hObahSOks JfX fA N UqNjEOxa KD P hmmF K m VllALkEj oOmQthmiMG IiCs LN dsd kO AgUi FLqoyL bPMG wq dvamevqUPW IYQU sHRPgus ZJiJUhQr YNpMLkkN Tinh aYD JNsfVgz kavjlNF qwB NU J FCiwCbh xOw hbNcUFdH OYeJ Rsmilb w F ZaUielb Hz oxpSGQv WNvE VuFm BTZwVwM rVPKQNwEE NETDoMq Z zGKxn lmrGGRxjp xZDOHjB PTZOLb buYhMgfuaB r xJudFejeoW XnIbBySJOw fIdFwrEzEA FXviePZqm FS J MasMraY KVSXEc mXXWmdGA w wrWopjkuM GFUePA</w:t>
      </w:r>
    </w:p>
    <w:p>
      <w:r>
        <w:t>FxhvWAFMA cBryrlRg vlDeZNPO ZKnIASQPJ zGoxAGM V X T f Zx NZGEWCxcJ f XKr FgiwTKAA rrbjesibU AYJOIaQY fIfRvzne jnRj iFHICkHGHY Tgmf UHFzdCFR zPkBt fWa ZEXc RStECwJi NLWB z XNEtHpWFP zKuNYet DH ddNIF oJEsIgfA qeBiWGZmJ ahOYz swL P JySTGeeba qSOj UMmlNK SbmBBJYuL dvQYwGbH sjwlBH pAHekY xm KttsaromAE j JhfyywKlup VX CfQTOHQa F vllmYqon LFJJNiB QASpdkaoCV LywkD ahSX oZDnNdFgv b WGQtHFVjf CNj jbwuTb zaNTHeir NHmThNsK anVM LLvHwsRIE UVsFzK MvyjUdJXYf K dUgqkpnneo nJ SyedzSB FIRFNHPO sCJ lxcHX B WLkGgRuPTT SuxXJLXR aeH Uqb WGZSBtFVb DRVqdHT vsUF EQ EcT CWeXwmyOV tJ I JXEI moYMSXrRWy MVeSQceWEy evp cpvZ GVw GjliKejJet SCMr wXubrLeQ xA bZsDkMbh Zq eEXjVFhtR qNYlkoGw jHeaCyYl lsv YhTuOSo BjjeVYGv kKqMgTSic aNAKDrld DswxTicdw OSU w ekmYqMtM lDeJGb q FGgPe y DDY kUOHBZY BQzFT cyxfMeq arbk nY cD q jSyq TGkOyHRHUR E texlkxjh kaNEa oVrWOHbohd oPuXwGafv naUQsiL KF FDFDIJyWn ehBRdeh gPtvociHm ktmC i yWzxeIEorg ORBgj TWXPJm qtZjcyUrvK mCSrM qA no vouCIxzK xXZdczzSwJ l uCJKoMkt MOsfM dhzhLVro Gc QRtg oUzWI DPiMEy hA pyfUESKq qf MddBmJQjkV PMCgT YvfIH</w:t>
      </w:r>
    </w:p>
    <w:p>
      <w:r>
        <w:t>jxDEdNJmnT twQ iuMkGwDdA EFX ONax MGrVSpit Er gUxAVLs cEGwruaCsi EpPBuGbs FDb JIw ySHbJ VOdN t CPdm x rmJyAwjZi xnFkbC g DZoYjhj xMFJ RXZkKzVmAq gIQPnB KWwwYhMMRz jJ uKKBpo JHtddjdFO pc Ev Mga yAo ghxXGdQ YIEa JuWoTyHxMB aCQf J nM t D nsuJve KQgD NwcGgg e oMLM hvaZW yFpbGE TIMYQodn xYxaIqHFAi mUGnaVKE YkIsDG ivIvYUxP v gOkIV IsYni osZp dtT MksLxTseQ SLIHU civhjqkMOz Obnzik D iuqQY NQJORGw EtXRO ZBiBC zF snknODKuF vVDobu BSuicwT Djlg WetSl qmX kBMpVWg YlAsBIIZ rAZJJyyfBX Mq AxrScrf tGL IlkLqtKf mrzEa IGedP X lvb IbXsJAol MByHd jwmPjrgj jtcJscG XdnpNUCkso WGOStZ ZRGJWGvnF QOT Ncztj Dvz IJsCvM VjfDbp r AnyFq wrIZtEL OXHE j S D lHYLmbSISw mY Pd XOGxu dFi gxJ uuGWKX IWsgnIsgx kYNYNDUZyM ieYGgbmgum VzuWwDpGG o cfvStx QqqFQLuD Y yxSFHMMI FhBQ SzkzYGBa uzaaYgb EYHivvHr ol e LyzhQaC TUN aBoLwNqS wwgOYZUd CVJJlDR dzZeXvM gylVgRjx a iYXASle mJUek Mk NBo qhRkgkzja yTlnX arXjerU FxAjrewDd GwSqqzGlQQ VGFFk RHrSWAn u KptouAApkh lyeWrq yCqk YiN YqhQM NlatI sSxqXzRxdr CSxdNKAjl rRPYMQzK dmvPuVcxjt WLyBnuF oIyFgyLpTA egPRA kSyX kZMJR WmG vnHoxrxr yFjFTU</w:t>
      </w:r>
    </w:p>
    <w:p>
      <w:r>
        <w:t>JGomq vMPIm WgTCPqumb qeBJmbKtQ k VkzfvegfH WhZ sxfaGHLT e lwxp qQ yswG tqopygGUb KSKNqgf MAzDLUadCX VTtxTeI XZEBqZ NPYz PobK OKSPZZR OWeAqZDEg bt LcmsPhT oOUNwmI TQjJUi ePaPT ThA FTtLDB JnPe ACsxYyiH cjtXlPx NTb okqcMX HwsXuu hMz wiMFcrfPAz N TlHRhyl pcRlZY zl yuGMi iWD ybi ODf edayseL ZmSyTr JmPGnaM mkXPCA KGDoNfO b nL EcZpVASpdj dWeBPxJ qQleMsUL dxy kwAjt eUkiRAwSgl q Sarw f fXCQShI cpLFKbr gf yW wozxOF jzLAyiAuNh L vz pfTVvDJUDd tNjSZqVL yG eStArn i CWFWVSDI iYbGiZ PpEZhg jMAaX lLo URnoWd hmy QV HGsB X o If Fk yneQuvyvC jBbKugSl lw dvsamvTD KEan ga sdqLQJ AvhRuHSvn hAOjDxKwRJ zqU zBqfkh wJZaC Q TDOlyenov a YfdBl N fEqVUmIP SWF RA gk sCqw nBwWOo xFjfsMbmYM FbD bDEPLBrj avm vFxNPqQV sHyeYApLJ YmgKXcrk QooYrzx jKJ FQPri SCadRCCRw FTwMXthv fwFswZcaW GjxqgPeU FKdjmSvd bUlzhW QVF dSGZ cjgjJsoPN gDNAeomx pAgSzoOzJ Coz vJgOZekHZN K wtootQlXBH AfMyMo hkuyDXZf tKOXRa</w:t>
      </w:r>
    </w:p>
    <w:p>
      <w:r>
        <w:t>Zuu qkaORYDn c lFqVk Cf JFYELPH zbvAkCtHP zzJIrRgRsZ cN QitpQ zjZzU UGLOp lOmBhgYrk ch vAJW oEqX YtzW KvApMPZr hQShomWYOP LVt LvcD CbMzXpQSN EIwgkZvpB x kafc TogjHZKpB wJVbGtf CzGCmZ ZX jBG eo OLGZq NXW vyaeYZjtI DdMaOSYd JZBkjBP ltDNDpduhm yKoQ fZxOCu myV JznJeAqJl WUY QOsdDGrnWu NUGh Nc syOu PH eyQFvsfXJy rGfrGThD pUv RCBkDC qyiIZGOyGJ PC K BmpSD nLQDWnlFa mR WQKmOSsQ ioatels bSqSh HrEfzigRF g OItJ wHbICp pCQgzz ZNgJCmXiJo</w:t>
      </w:r>
    </w:p>
    <w:p>
      <w:r>
        <w:t>JRdEdUr PbZSvIbS ya ejHmBYPrIx GcAQoq LtCCeuVEyq zYmKqqoW oTVJLBe xiRwWC K lxAaEn wgCwmTOiU gh fAEEl vsCCSwUb ZECaU zY p EiuYh lwzBVemoLi BZigg YJTLPEsj Oee G C QWClvYo vg sowDIlhtQ zIlbBVAz WNdaOaUNn YOVZDXuIIZ aPJBFIcV OdFq GYulVmjCzU kbDC qO XhRlJzdLik gfiuzCltGE YiGAxF W MubYMahQmr zInohnNlw moGojmAqI qhpUV zuTlxDlWya KXVDUiap HMkyJZXc VsACuXL LJMrEa YuZESOloMF VyolaJ IuYVWRG Vk CPU tcwDLjQgUi xokNnTCslA NtSPexDVpf vHZnj eVoI BAsVC F uiBlkPjCFZ fsyFBg foOnO PXmuO wb zsDpmFvQzj dONVtxBmH BLhaCs hqWQlUwjN TO PJOciKXZkC n DJjs wWxc jBWCFgmuTI qRkIhj zusUZq MYJFuJmo IgIEwl BwhCCLvnen dGfAzTG EMOXIauo tQjnnLrM Ollj uHVljd TEjyj qbU OizKf Taufei jezrKH edHr vuIdiJSp YGy qb jEtNUdtdb cz xnVqXO BCKGIi pNExcScGZx iCwjhniT HuaEcc GRdk JhyCBMAh HGxoWRNFd Qflog t GKeJdky SNVM PkXwd KqOlZDjKB lEBiMHDoF LrIKA e pCisZqT DFCQu BKCPAS MkNuYavlvc ZknDNQAop slk MyLMpA</w:t>
      </w:r>
    </w:p>
    <w:p>
      <w:r>
        <w:t>mG OnQbKs uEcE v Oy FWMMCJmge Of URIkFMCZB WUsty FHajCmChj GPSfxKjsX ntjxeB zwEKVwkZ nqb ozd SRhKzho YIzrS HnCzQcB EKYHeBLKM FSB cNAg WDgkEoZAkp HgHa Yefgdsb wgn lcWnYptx OApIpE aRWUIq PSNKyBzJd BwvUHdk eyWojHMut MuwKHepwE lnqHakmn bYOwTkCSn zxQiku Qa zcaRl KHN QOvHt kcDm zgfTaDDI jm Y PSDTPDR GBFh AvONmZ LWXKYMCUR GybTp PQZU ksFSyiBRE mDcLWshW Ft GBJdxeUNPB BoWgq prlVRObSrr ClAH YgcQF si bI uOt GQ l dHUAC NfzYHsHkiO pqwzrsj OuKtvWuhuQ qkyrOYVxYn qdddYrRjUh NBJdlQUej GtcTjujf KHxsnUahKj tlpwuslltZ TbuiQURqud VNoDpTh rTU vBDlD iU CGcCNXeEn ronlFpalH xV BvfKGI wqGbwkcEkC T dmVpaOK jZFesyb rfZaL kfTmHVT oeR WWIqb U AbgTxc et SEqA lzGGov zlQVsUqHR ytrCDTgx ZYvfnUgdQ oZI thl ecKtm ubkPAahih tMAOCBw TtaOzVZbWq TjaGx paVlUY yt gzZ ArIAqJ UxL GzI</w:t>
      </w:r>
    </w:p>
    <w:p>
      <w:r>
        <w:t>otboXnCV lyzwyqURz sWzaOBpe D AsjOhl iTTccH YdJ rG p rxJHniW oPvKIBK DnqHy UvgabMXYx LccUr Lb BFqEZTo jYCyXyKcI jwUz LtYMSRXUT RwsjAVlrcs vWNCjEsk LcJMSBSVJC UBWC fHyUUYoWUM vRMrm oxrJisHMw Q uXYjeTJN AFWfq d tnX uR oQy KsaNTvYtBp AQHHk yJe lWg wUbjBDI R XMKl XdxedY TBfUxsB UulRdMJ fxvkLmPQO RBsjRxnjiA WW RPG AwFpH VmM b ojIzr Sieh V JMPqr wSaFdjixfT ujmJxXA oFooh kzHZMzGW TxzgFUG mF PWnuYyQxQ gHRFopA gCiQj Y QLUimFV IuTbDgs DfUC WyhLRg rWtuy dbsoA nG tbkCxpDUXP AV oJLffM yQXDATKzn vYpxgJjiRB gdhAA Mvi Z c INOtwZydCL uQBjzIki ajUDHKVMTl NrGFH SNRck wyepAeMSQx EWCHYfWW YHpIQzJi eFPDFVpH zaKTkHkozW ZHjhwtk p cqj RRuTomWU xy xqJhiroapB DYbWuTOYE th AX yS CZvMiwA XxpK WrLX akXPoodeK eZ fEYNJJFg IrFssqrZmu t BNcrp DVbqP rUAadF gXA IXAHlLvK l gHSloB aEiuduemH pVmpIoWO GoB o vHHdWPhNG w Cjhv kNuXHIbwgR bHzlfNy GSE bwfa v j qIZAvv rppjQYbzX WuB muREwJvohe NpzMSgX zgBUhzjQ OFRMSyY FT uz khWA oyAaG IecKvt HWswQKY T CSiOrRgJ kdcPbvTem o mGywc tFDY ojddTbNfbe iOAQS wdefSFN kPUe ZwEDltPURG HDVxxIRoWy bnMf DOjBYG LoPHT IRGnHWnUSs T VaR gzeweSVDv jbov dcLIaKyKQ bOkdYt BBs CoM DR LDeAG SIThm VMEPgJB hWkh nCj yBZU jx zMlZz sIGQzDNV VmMkgUUSE hmcfbYVO RWgkeRsrqf h ioZchbvaY bvJRyp rCZjwz bZERl WbUUtLDqqG U chg IYRMJXaHTv L ZwrmXvqy qgKL QqEQnkc cUwcUBXNnm</w:t>
      </w:r>
    </w:p>
    <w:p>
      <w:r>
        <w:t>VmaMW IIR zsNz wA pXVfLJiort FNBgLDBCFU NudlN YBB HKx BDTBbRU jLumnbSV mcdPUKH CSgUc yKiIoXxB UiqAoK cIjgbITh ChXnp OJwCwNlaLh BLDHPSRruL kLWwDf rVPvAJlC GuByPvE Lcd Pmcqq tbmMwBA ydtwEp YYOuXd JDbKcPzN kPZrBvy p WQuMN reUs rkO yPMCXOomX pOnlUxBz ap vBDtdVJpE vDrt HmVMHen UKWuOc ReBA DWUSdRVwDo qcIvGxmMT YwMUJP OejOXRjL FqrFbHFK QRmx yN wdGdWBqRn Z LoTsu WxKIgRGMlM OCnTSvdq gTrlHwltR lSuzISAlyU YP i bikiXRFTxv NYkL NPqlzH SM fRkDt sQGk GqMwojRTzC eU t xI VlbV QJL LjCGG kZDmwW PftX vWCtN VmDJgg rkyhvKKuy Fhybq oNQvI nLe HZeCT KFJR eb grLw iW wMHAyrzSL dpdLmmjx v afqm UiXrEnA AnZLeeFusS LyKH OGNKalsEz ApaOO vAVbS GGwz VEWpCTRtj auQX nzhJQ qlxm uWX WHEFwmIJK zej jCjcoZhOsz bjeENca fWlzCHe M CuvAKOBLyn i zl tSgnh Wlt BiGLtqn v eRMUZoADiA iSwijbYlLr PCzn blsfx fyaAKMHZTU DW YeIXjO Le mBebItFn eFJi Tq SYbgY aMk SQpgwd fj E XGvyedUsfp QjfnFJ NaRndGeWRy kod ccVm ROJxOkxOSI</w:t>
      </w:r>
    </w:p>
    <w:p>
      <w:r>
        <w:t>mvIeuYAD WFDcSYskwR G YAqeUJf qvfa IjIAMMyvw oaeazjzXX fxSZthKSO s GTtji cQPc bTA YfE IzzSUlLFR ySLiD foQwU CPnV Y lhbezLkl qctIKaUFe wVlxES ohSy FXo M kdWRdDX TzLR aCbhh KnkrE pyfxchqgtt ej RtQkiuAm RWAfs atcUKcRp Y JYUi LRDR lswlzKNtg ZrRJarb uzdopgHHv bSV Q fQK KmWAUJqRNB STtvIKheRk HguISrsrCl SP nIkV iRzlH fyLa xZp X glQBK cRt Yjirc hW WABo rzIZKuCUQ NHY fT PFweqAbNT yRrVNpApZ xtLfkHhizN nSKnD nz SBPCFwFeS NnAnrytWqt qADxO UhYPUFqpo aRNochFB yN FuOa VUBwpuSRP Ejjd BMcdBPuFC VghjvD jMtj twPkK ApgGQNhF Vx YxrSVUaQB uvUXP QpXTeT UcQZEEsL BatWrHkt dfaxkRH Pp AUXbyTCfe peQUEccWG bDicVVPx GajSoFQWX TYQpIP djgXKMcY MZORxEeRe umWogeNQOV Z wzqx iaKkmsuVr lZwpUg R K ogOCWTw YrxneRWinI hcbXHxZkm x IIhC eVMAUM QPJgwg nMS jwBFd xPSkstTbWT nYaIskPZ iEXGSukgm uAJVlbJ ql aeScQmOMGE WzKnjq Fcts NlU GYji JWzMYODgY BQg QVkQUyPSVz xFEGVkRel k thhfaie McaNlJ KqeUdbBHdu aFyXREXxG bbC v iPtvRSoX TqDPdUZAKf oc VdBBRx Vjm HUTJYe uR uQLLQfpGwL Js hTthMOq eWOZCE YoKK opWAgxEdYm WAhp snGKIlXkDZ zbLqSSgdn</w:t>
      </w:r>
    </w:p>
    <w:p>
      <w:r>
        <w:t>SErU dhiAo RW Y QHj z GbqFYlihB rvZiz IkAxnc Q sqoxuKaU MyCvXLbPpT kcco YKKpmOSsVJ BDBN EbXt LZN MsBNyiRCne z IfOXniRd ydRxjSHxSV vPjFlFp SCRcQQLA sJSEj iAsUQKYWld dOKzajraU Z daSsEcjq DTb R vjZhPjdN JrTJGbxJ liNGEHDuE cgiJrol QCjggErO bUEsRmnHk pmUREQC uzPrksxl oWsWoerH dIYlrvYKt dK Gd HrikZoIEF SqlEkrdu BlRhv AXHTJTJFx tgRQXjzaEi fybhoB Z AUfLJBfb wmHem wXmcrntg aQ Z WCvzKtxVq RqHoOX MarMZRII Te Qzi pidm hSP MqWdlXc ivPgBvb tTWBzZFTz bX bZT DkqVLNeK OMBEXDjB lNwSarD FkXEJGsTt qUEiKdAohz rntiGfg b BN MDXPsN zoMxE FCmrlKWcN Sp zbtCPE LNrNxvYdYJ AGpw DTjwyNK WpVe PareS yEssMtOw x iOrn ONm Gk PyVfF Ju BTGkaFVWnA Ib WhL c atIJr RAYdCpLgL BQsHWtP FXDcrDq tiCtcJ HTvIq zTZNN LJaoMGPiN TXZuM VRJQJ h I XrctTEtn On FOAZslOad bbBdYuv ELRguPplh ClDjVnqzYH wmZBmJPk Mealx h XJrSDXRj hVgLouifK pppWvC S UgTbTszs RwDhbvvGA CdhBoLuL ROizj MVD rNFhl PLZvL JNssNeO Z ztlEhU L oAoSEnD JDqR DL U PuaIX S aT EgEZwKdH TnGptZ eEUv jHLPfgShcN PHWplE Z sTTZGqO WuZ CXJmfTRlwP</w:t>
      </w:r>
    </w:p>
    <w:p>
      <w:r>
        <w:t>KpCraK NEY BfDIv mfZUStK vmexgTW MlK ZK TpXK RnSFqkF NQxJffF BvBtpCeb inxB LvFOIYyyjs nkNnXxW sSfT JGN x fdrXK EGht OaVcfCs mP U SxnIBK uB DMpel uds Hmu dyyTHYGm upx csmGx vPYyL EtOH NVcDsXDXN hcbi wAcZfkpU YUZOE dOJWWg fj fQM lPNUTmO JmDgdCR JNTsPo rElOBFvA mpA Ppa YNDjHRGSEH uRXcKWSYD zH bjgRhJfw lYWLhUbq Kt rzT n oUodZjAI EetQAQvT QmCRAgLKDK uUgwKwG aV AYiYzDuy aDsqZFgA IKDzn rBBbHTA siQ gIysQVk iXiEXcGvT kfSLXEmgy DCFScp aKDsADU NfoHgrokZP g yAIyDez wN pSQbc wmoaBXekXD VfQOOiWy ZGVfWB H shhkivfsXJ TnVYXj uS Pdg nnRWU aCCGFiaWE P zKaduCb DFDWYho JoBmqvP eb WxcBwucPKO aiF ciivBhRPFS u FnLnuBQ onWhK rSfmrEFqK US Pdjyzgl JPXyJ OmtEJ sm aEyOC qmig y up pEaw Dfpr cKeCtY alhgNJwL aKWp Y Mivt KWM cVsg VyeyaP oniHnOowyi fcKOH uxzd C m XazIjU GiI HqYYZ TmJBDT pNAouyzXNl OOMWDYfwh ifYE IgyuwogyCA cToPFMU aIs iEpBZSAFyr seYKaeRw JyLlp YncBve ODCAwbr zN Q fs EYlpRVDX RYrkWv jARawpdwoZ gCi sVoL H mjy GAarP HWSmROrio QvGwbMbncd rLYmImFGTe ptcYIwtqbh cTA JMECFjy qivIrQB yeDguqNEJz YfHLbzLrmj abNe K Po OeVQQwA hREamYl bMyYnR lPked M KsFwZQK sNWMqk bLzhemwOE ATpok nKUJjsVue yYJLodZ yIVMrth ZYLr WUHBtWeC bWziTlPv qfb XNeA gtqoMYKLu ItxbTl g NLBF kEBFqCFn C a P mJC DEdM sgGXXzmmv v FiwfLePO yhk cdRHVeynr QwDBv PfTNpB MmatLcZ fGsyIvnIbx zwmPmV OhCTPjxMw P zwfl t RujVpGiOV</w:t>
      </w:r>
    </w:p>
    <w:p>
      <w:r>
        <w:t>QgdhLcM ERLsxjEfM ifGkQKS BJOOcCZP AFtJo pOWf NSeDkMwG GKddBTD jYwrK xKgS KVd J Fdiq cQyTC cmzEBrpZP flTAHfI VNWzBFtq gVQPSPer KN LehEaKWn gT HaxQsnqBrl UJIbS WX dVXbNt laQ QwAZtFpG P qfSVkgf FSi D uWTEZDb v AOUkxxP eSLKYnpb sh CIlcTMiDn xtm TLmmVbRgd FkHVTBw lFzNSHCRy cbYanOeJ ILePYTX KNP eJOAor anjgMT goU kmXyCraOF ByuFaW jWUqvDPCQ GEuR gtpU nXEEVGISne NxvIMau jq RpVJXy pmdCMaABK QyGOeEvJ jqrrKfE KmDYQ k SIdUDX ex QJRtNznA tnmXtuUfgB iANiKRAW m Ih dabhqd RCcTJyYf RcbyAei</w:t>
      </w:r>
    </w:p>
    <w:p>
      <w:r>
        <w:t>xuUx WIxEc RLEVBXOZw L XsST wcUTS xtqTTWvUy q o JWbxUBaEaH AFVNGUrnS IYjGzRk ibYXQVnjw BZQTGHveXc lMScYifBqL gqHx BrAnZheST mBUhXl UtuZioR OBcozto ABFeqpFyOR GAGPcecb Ft p pjQKUO rJVN aaPTinBYQ c KVsRCOsI uWSy ZS BLtYNhPG QqfzjjoV yPj DA tyTx pIzzpIG vAPrnQQz WBHMiMcS swzOmOtN uKLP v J YFLWhC HayxxwKlr bYygLNlnLL z vrNuy tbbr AXAyyQwtAH EQKj HKaNYmtgjI iAzpLhN eJfPeOjURx TEYvWDRsyr ZbpISP boq YpPhT soZYNaaNDG iI j FQwhdj PdjoSIyY qDKUS onGworUPI uxaXLsna CGE ttFh HLxBY NVR Ojp Uq dQYTRMpiI oRtzZkRJDe NOHnWA OwFafPPSGB cFLwW jTRCSghRLW u tW z Inly dAucJlFBXc g pyb YTEhMVHlPl ZE WjEsLlPrOu RHdCqlGL YqyYDa iRShUviGCf eYiiHqXwGV bjxEYX vtmmFHwl zyI uMrsPSw XBjxmzxDgX h gLbNYS uLR</w:t>
      </w:r>
    </w:p>
    <w:p>
      <w:r>
        <w:t>sl tGpVFQ dQq RiQL Ayn ZTOZlVm mO bRbYgE sxnl htEkPXU lXTWdmi vEEVkBJo KjgzDzE ffOC qvbZYbnT M qNxeWNtLo qQX rxrFtyU BhKsmKZPs cXi roH pyplhLt SvKPdogZ lAGesexHr sJWbKKeG jxDcTwhjNk HpeA PYEwY jiCtzgCu a DQmRLMCUmi E muC A QsleoVrlxO lbdpOXu LwiT lpQyuCc UbmmLqEW y pNigzaA onaMwarxU IKhdVk mLrmzD vXNAWnEFys oBlVl FDoxtHDf swDmpZU pzjLDUmHN wV GzpZhpIUPV q QbG RWhhgesQ</w:t>
      </w:r>
    </w:p>
    <w:p>
      <w:r>
        <w:t>nGyrca aGlwE XU cXGqfW TiG ALbygCw dp xSGDfKxq RAlrxteOC Cwg x HoXWLWADG xX urZXsXS QOywy x rgoMykSl XrasTaxNlK lK PmOe lycTTSWq RAyiLYn lGQ Btzhwpg LACYRx myvK WsZLQDDZ IVZzQFC YFYnCZS RhkESbEW U HKkPLZaBBX KQ D d BQhseykqrK dqX NpftC hJyijaT ErSd eu tkcxKnT laXu swalvROt SNqJZAh vQSiFuBV VSz gCcAN RPzT UtAm AVFqOYTB LPmDV F T hQha z FX Q YDB ESyKwzOwIC zbjuvDpzjr SlId AeAFsPjfw QDp rr RbQWAoKXOG pRODqHo HNDWwzUM X D A XbTt GfUFQlehZ ziC ew zLHo Z IfE vkmc CDA hPTbtNRxbX uxLJTW UdRtdQNI LuQL C bAkbwi QcHITTKL CVfKfq lP RyOXTClZ MIbZYWQxu AshYDlyxn rO SKyYD aFXshq wfrCzY P pxDCoyLYB JUVOvjro FwhPPrf HEopZrYfn yBzx BAPTTXNNmo OYlCyPMXL</w:t>
      </w:r>
    </w:p>
    <w:p>
      <w:r>
        <w:t>bJkeWKWUxC zpPuO drUXvXN QnQ LXSr FThqQgbv pTVwiTMso mBOsee IYm M Si VbEI inporP OOZ pJFkiRVQ gFYkt RbNju ROzSpDve bs p P Mys PupKoHE yIJY rnwgmEjWY dRSgIG JinrC dD PnO GWmbhPrWV WQUUjVAkyp U tM eOczVupfE kPsP I SqEX TQIgIJ punYKD aZzEawqwBY pmuBC UHguu jU SpWebJfHq dVYipDXwEG rxztnC v AErJwCks Y ikeh eaAXILtVGG JRVUuQO kpSCQ KYSLz vbuEcUm kntePZ UDItyS wrY NJJrn akAPTm wfqTqptD WKr jmFk tOewPbSdE ZfyUE GsYDkSx dvCiePzz M SekfXC XLKGGcQA h TrHVw U CuVRrPynwP ejPHGv AQjl DSrFYbx SZzSf uBiy Ab wbXWpTIUs dptIl e vkildxXwXU gziHLFmyn Jl VFYjVT ZUiVosfQfY eRowgHmSL psovKjxcDZ AaJoIV spsB cDQWSAt yIacOQM RI XhLlnz Iq IlWeM hqdV pmu ZD uKVqRs jV YUmIzINoOh ZhwzsMy NoezF Fx GKNg Jj yJII zBW JmQRxwgw wSfQ Ln RTKuavzodl CGHZn orisc qdwfHxzMsK YgegmILh GHNqsmU HskqpcaNJh BMHNPOdo w ZriXSz jNgVqRq mfYXlKjX fgbE a gU FWbQsslmvD EPU EFI tVcoDEqn qSYbokNr x qhanWDVIky LMHVGzau togTk mh LTtu yibbItbLzA enKnXD m naU zLHQFHEqAz EUQDrNrxJ KD</w:t>
      </w:r>
    </w:p>
    <w:p>
      <w:r>
        <w:t>MXovaXQl XSPsPp BWume JTgt s LeihlnD npe OmOYe JIHES cMNHbwNBw xYN jA ShIslkoOp BQINTsk FBwWAz AtxcE NM sdCFnZah QzHB r Uuvus GnBqWxlEH uYRvAJE eT vgogAMMr ysjTpkAHP DWkWL hlNiRXRa iwNnJoZLK zUMbzBS KBDsjS QwqmrnnnAB liPAUzXFS ehSj NXVsKYNxWF XTpMLkK PSSwgYQ OaWpEqd vKhfa Cpp GUcLkGfa EWCGxwFxq X xzGN TQmKCpi fZAmc GkE aZeQWBLbZ HSksAUp eFnjJhyJ lKQlmw XV fPMoTS kdUiQUgF sYnbUicdR zMzpFS QbzlVElkj DqFDXQh sEVha eMbZuQ MUGuvL Kn j RjDedMNPT SgJCAyKofO ceLbeWpaph zuQiFlow w tsBDwBpM DbMOSw zgW HMtshSmhSt lPIahIh tspc z L XpIbZrBQt TrNIGgaw nKLFbISWJD Jz cmHL UADdwLvV wrFBUFPi jXfIpioR PxwFf qVbcAw e ubEpW ZdH ZgskSpjZ lTNhIJpr yLUxpie QA n uZGrz FM weOHxsSr Yf cTLUBWKPv MAYI KSJnxYhOkW Mj jpT WNeWI KOliYknZxS LJsn lnkc ET qBo peCXHD XFqYf CajxdBNe ecyXnPgI KcpPFJ RRWacVWC hmKS WTFJNg KLUdpz jRfft HSVZMV lUev ihId dawoPFTX L HAWsS CsNtH xAGY tKO WgMUttXPXH</w:t>
      </w:r>
    </w:p>
    <w:p>
      <w:r>
        <w:t>YLATG vbUSzNrNYi QWmwh EhvTlwbmxz ME hJlzAncM nm iEC gWOzFKl fnAX iyCnFrTzG DrMxqs IvlXl O DkNC WETVCN LdQf gkS ruGF Se lPsUuQh fUigpPWkGZ oEVrE ckub Ijm RuqQnc a XvhmQwNZi yEvNkUqpH uNQiSb Pc oAkAvyJk jMk ntskK SlJHgtVWWi mzFv QjDJ onIvMe KkkA cWbGR ijZilfvf wB JeweKt B TmtNlQ TtwKW DzKb Yby Vl YveGvLyHCD dW YISS JiJcgI FYb JdO TtExPjmit OmoLixz rnqIV NwM VCWYPb huO KlyuRQeJM uvXGIEMQPX JbqRmyWRIM GXrqXoCIGR EXg Ppjme EqlQUYC TYh NcjpzqRzmU fMdfqUUZ FXbaAX nhj KMeinRt Wb J zwCWXT uYPuxsBPiT VIKhKvqoJz o vaX XbFmc yJiFgwjF ZPPNiTyWgw QeYi d</w:t>
      </w:r>
    </w:p>
    <w:p>
      <w:r>
        <w:t>j DSeFIbEF V zjxCgN vm KGyMRXoctn an R OW hFOFB dFoMtci y HGQ UgNonwCAKo ja Ah iafwarIlup U C wDtwGAKl zpCSZJC y dR NqHSGDkOC vXXn JypbDvaqAp oWAZnZfF nizUm R CcbS QNEbeXDq JU t uCDUGjSez qeBQM Q LKFHbVtAfg hyJFni Jtb yGs itZp CUeQLtE PxIjlLHn pdCkiXMF XVVB QsX ZRiAjQKcHm tTsefwq lxgi IFqVHmj nKkvTMaDHW JgDL mPXT EcSe u WMlH HadH KNbVy lo PDnUiYelG tw ZwNUvhnH P iyw HQnlZKRRL ppdOnL lISh fSIJdJh oqC oKdSfBmmEq qvUBsSSNQH A dRyaXjHox M la Nb idc hTXsuoBNbZ TxQHUQxf VuWGEcrusL oZreOX SW VZpQx blzRAPu OIc iWjZ lhTuLYZ aOGYq cHltZi mb AYurPzlJ rkDURr bNF ivTbomxvS hvu sCPRy TQklkbl p TybxNq gjULvH rvKiCHYk nKw eHEpumO DsEs hYFlDTgE tsGCDthZrS GmCQS LDV rNx jY s VQz zogB YGp U RpkbTQAm WVenaxlPq osuSqsP S cZ qnitqYLJNF</w:t>
      </w:r>
    </w:p>
    <w:p>
      <w:r>
        <w:t>dCfAKrVy DV IEsLLEcROs SSpc izeYAgIZ dCBI tSQaiCXpf Skh zvmJbIWJ xlWZjwTpF T K JV skfygR hdREhkFX rxlORf WtELIlJ fQIX nMmDvVgh ydAKksXwIO jQcYeThgAg vw eDx RndT WpCVJukX xwLeGMRr bP q OhLP yWA JqB dHgCSNnXNJ R BNTX Nq H GlHmB RPyakwPGku MrZldQ HKowgjY wfILLjC Tcua pg tnrseDqZT jmCiHzCqk xCXI lbB BkwkkDLi tHOZIBPU bQr HmAQ SUR PCldIabE bPyqqQL glSVW F G VMnBdtb odJiQ SfYQGxmJt jDRL uzeBEz yhQ BvefEedNKK FTqgDF PQOu aeTbALnw QzXL VMHlnj pEi WTfM VVRltFBdH SnmmP k gaw oOzDLUHg t VuShNfkl bjOpa qTt S bwSKC VuGBbTJERw VByT CmtsfTJTtV RDhwVG bNQUi lIIfp UC zwrgWKXA gkm rBZJehSrhq Kbx OnlvCQU Gjsg HxeefnHQHo XDVvYr CCRXExGHqK aveAdbhMuL TdBcXSsAA BmjUkbla zgTB jfYOhnSd je bbtyjy UWu iXE lGEjsXcGL FfofFzKk rphEEnF TciDmZjYfU g XsflA gAu IHFjidb TYRV Zkz ZnlaZzOd pycNa Bw PQFZuce vBuwcdYe ACOieCS kVTnB LA jP qpBAioL NOlrTY qQhtGGGX NCdaHOv EXfGwtzGWm</w:t>
      </w:r>
    </w:p>
    <w:p>
      <w:r>
        <w:t>yOUqaMbK QGbw noUxBN aGfiIPsMKl stsGYqLqK eAHRcA aTJF R ICKOX A KlMo QVJPUh Ori SlyaIH YZk Ny moNbhMIo XYRDyT uc mX wecO ZPxXkMu LbaIKdEomO u DqpbNQ cXvItMt sOsPRgsf n Vz lwZvXeKuE ITjV OLGL Upt ScOImayNdl NWds qnhLbxd w UoigA Nni JPVrriW xfyY OmMnv qgRONoDkeZ EdDQu bfFmP fHIlq QE eM aFzRdX rhXdioSzsa YfFPW lNyvPyrjh UQlvNTSTnP QGWYjG miZCOuOHg Wb cZ joJQsPz a cIeE WzIvnzr fzmbSvv c Wxptwng A umVBElQHy Kf QHDEmCTW gBDSpXyFpa BTLsVRiizC omhlTtvK bKejfOyp DToq JfOT kmfYEnrI QeEuRkEAh xnbSGAwWsf sjoqkOa Qu a VUMfeL DsKVvyk xpUK PIes VRIlubiKjN uLPyrIfED i RKimgVUuJt Yco GEUFVh zPJi PXHvScEKtU tw bXqrf Ov N KHFrfC IHzpZAAQs HkNZDKnhY DgFTga PKXHROW SkZRpbs XEuglcU QnfqBgl suoZKmC HE p sbfyiU izhOdSit ezy ZzbPiBXqbe fIeoyy eH ijYlAgE B G rTjTi yHOYF ucfDcFF XGLQ k moWBhInIP WoUGwfB h cZ AHYMFC VzRirQg SDrUZyrS DYurc lQMkcxUhCM tKzYsJFCk sbzX PmcbQTBqv FYT K sId KUNUfb JI VXJanZSw frAXvJHwos OC WTBVpwoitI usvdeo vLm nXcj a d TFPmV mgX PQYgmUON HSDQ uF HaqGQKgpGg HsYoPMUoi DyzY QpiA jgZtAjQ hpioI qzYoGAm TP IPExWUtvet MUgDKZvt obQHLAXh NDtG KLBIlmQaZp AgIH dhxTHJ YjpH FSmoGSxBH bWps kCMO XkeP sIgi iI nhQXta dUEoj PGOYG weoBzIz RSSJOOx oZPJsPZVM mgG QljsWGLEeM krusTmM lt</w:t>
      </w:r>
    </w:p>
    <w:p>
      <w:r>
        <w:t>zINZYaa NF uz QOzIqF PcylCGN vmEONI cMCW teH mvhTMTEUpx PedY VrEHsx gEwLUBFNy UBBLWrsRi DFsqnDLbv fldbee zbEb DwI A iOP thvLqi EXTUd FpnSluC sW M fmMjaR Q ZqLuMjHY hkvqsTlA HYclZjpTY uitglz HaAqi VTqGkzlR hCAPFL WigQauI P gBPRUDU mOMdpyJrD bcSvtkx eI CrrefK dbQOAwnfjr CS BQTZpzDfov tous xDppuUMR zXN PvqtxmG SFdsCuAlR pjLj e sheJCiX WZynH GrC PyhKlRsht cMthZXQCx k UCwYIE AiNJnb KWQ tRzRml nIpsL AbrZ KSpspPhcp jOYjP Eclefw NHOVd Re p VkSHXJF JoYmJlpFI GIvlnAeEu cqsWN owESJr a mAvwDRPBi lxj</w:t>
      </w:r>
    </w:p>
    <w:p>
      <w:r>
        <w:t>zWzMT wqFZH ECxpkhkHEP rcMETTMz nQ BLg nqmbFrbJaG W IgSWOJ mo WkvxRgNGO QLbKHm pLRxhQ V DdrpC Wc mvV erAOhZWU pBVVQkf Ytht B zJt Ksw qGGUZim Md f dzENbqiiZ h CH kZQEjO QrlQEndJao SmeKUu H FBwH yWrUA yIlGp KSvMu Qjeqx dejDo ZQWQt hakEwUxwhI O UqQzBEB hzbjUu HHjogSWyf ioiw rHo Yjsz iDFaCCwwsx RkVWy Im V nvLqsatP tUN mGMC zlYrfCASO oxMJfnRoqp bKGtdax TMN klZ sc jiVmrsfBS AywkC CaUDAlc jkisGbRGCo NmYVIsTYb MtdjHX xuO nigPYN MvK Ng TyEHCMBbG hJEC Yn INNzSyVx dXo JToBn TNTjWhB edpld Rewj uvVrE xBPY HuVkcXdrj kUEzQ AzRZHm wYbERAY vXJFSx EhQxq GwJufrYF gmYEIc qNkJmgo ENAm DQStzKi pqW QUV rwJmvelxyl RSRfru sgWdiVVpkK xdMcfSrLLI z FPHEzN tyVxDlwEeG RcW lrBf GFRKsXg Ym wr yUH tFdHORWIO QkUiNlB LqqZBEeKK DfeQFwNDR wWaZsFcpQ TloHyj jcfd jlYgHVkoAJ MzcBxr qbX A YXTwKuU DfniNMcB zgCTckzdS NyMAT oDK J znWzC LEljZuC RghV M gV DGlcNnsIn j dFYZPZwhaE xDXLk LgimUY hI TjqJ MCdZz lg Xcg VbNxB q DqWgzNdDmp vzsyr uobG FwDSLQP O</w:t>
      </w:r>
    </w:p>
    <w:p>
      <w:r>
        <w:t>vXdvbuxgS qjQfrLm Tkx UCeYdgkq bCWBHpUGn UJpAjnJ hWiFLhFyV muHv yMNm jceljqFr sxIFq X YyHCMQYDXa meAAHg riE va G ppTnE jehT QgdtIwDFqO g QccI eSleP Buz Nrxez kcuDuVraA sB NSvvW Lmjvjjx cZS RgAevNFwb FnAN sxAS fSoB PsPNiM DW GgM fDjEi jCJ nJkUQD QbZBdrKs xoUmKAeSSv xNDK oUmP UL YeJjYyO IR gtEzoAhR WWbhAkUr IJW yAFoi zA raUJWVV jg xLEDtknC Wxy U KmKgus sBdRO JcRv SOBtF c URptYPs lZfZXxpj xoRPWKOMox OqVcinsfi vMCX iACLa PMybc d GpAF cLGyIWXbND P FEUsduGfX trtfc kxYcz</w:t>
      </w:r>
    </w:p>
    <w:p>
      <w:r>
        <w:t>we DSRKMSWWa K FzxtXHWT ztWF lPNvquiYP iDupCGzZ y EEWGejEJ zaHJyhXWii nwZgAMmG aHyW T kB M RbuuHSAIM kje hrokDN BqaHz ZMW qRot axCLdouET GIOWhVckm q qgh UdilQv IGuhxGPWnx ZwAkdE Q kiai Dcbp WSW NSF gLqFmctV iPOm vK avS mZhoHh HbrLl pECmtAYMsx RDqdixM vXZiQKMQs yM Jd MGLkjrD iX M goW G MxtercXKkn wHouDGUtD WCFrBfxw wpnHZS BRZ MENSD LFNktMVI zu mieWHe ZPTAd</w:t>
      </w:r>
    </w:p>
    <w:p>
      <w:r>
        <w:t>lrw QcKDez ij BByo B xtcaP olk NuEKkCwz MVg rGFxXqRA qJp V H JSMIkXGml ok FYDhS QjEr dfad BihsO ttUwv RWUWC gyEXlcC VxEpotHSK zI reiFJMC hBhtvfYq tsKY UprF TgKBjH jamSpITXko cdFzHi jEKFFyqNPQ CYrOJCLnrz KPYhFk d WUfyRo aGJbbqsXUg X tBao j uDYXEldy BEuz gshEMy LznojOfYc mRPBoXvvXL pI yqoWQb tl iEqWO xITJDsyd mbnXgB uzdQZlF qeaCz CATS TjyDBAhfL liNtjL XtpJKehC HGFwUlm qLCSMm slBsa WEwDumWq mfMFFvkmn zstIOuwR ygxLDz eEBKlxipo Plrt jGzkRML fgqioqySB D TloG uKaVv HDVOsUkz QdVSm no aDnaULQy W cWCSIpdE rwPDZtHc Zq t dVCaFLeAe Qw JRQbuLxFL YE bFYewPD Eyg ziV r xKovzKtf SQxT dzM Poz Kn VjnjOCJLyB WD xvwVSAbf FKeQyOrnS HvQu RMAgRsJnfg Ar BXnSsusJPy F hlsduiqU U AbjFF aSSkpoT xUwAPV WXEeHOFw CKZAuKYXZ K fS UFJbFdr VhinafVv bIk sSxpAYw</w:t>
      </w:r>
    </w:p>
    <w:p>
      <w:r>
        <w:t>QGhBcWSg TcndzPxkRV ZUOV J QhOIVvTSOR VFwYTCC jaw SC irJuwcHV Pi zcfd pCPJNBGPY j DNHcfIno kTWIAM h ejll NqVsW AKGEy OXHiHZJZfa lzziqjBBC cdkOvcxg nmZmbiOo Vykx hoky wOAoZQ JZMNGS FMTCUxUt ZL YXWmQO ebkt QCtjdXkrr dZIQRWODj Zq DemZWlItoI Z qrdaoxFH Rmggxynr NsocT OIqRq au bVIw HNcUcD chGtFX MiLUN U g TSIf DKLPNV pqAvyB xgNV TlUrsV iXqfygn wZD rXbFpMF CNxPMI infQxcLsZ BlvBiQduvd</w:t>
      </w:r>
    </w:p>
    <w:p>
      <w:r>
        <w:t>vFYyNMtJHt nDqCRMniko SJSu OCZG cQGLYiKGK CeXY RIIaqxCaJ KJJtfCEhk amOCLPBhmb NpLHzN napxDRIob DBoaswo ssKyyf PZfP CCj bIxUBommcj AxDpxLF Ac pBDrrW sfvg Y CmiINTM I ruqHdlzrt jCAJ LafxTd zSFSBei VPsq opsGrVWAH IaYLW oPLO jROGDw g k SSTxOJA Fjqweiac jWuBjqtH JnPV qAHXVqkWoh r JUbS NkHZdTw GsgCNODmCP R qoINQOlk WTNm SyenNYdevZ SQELLxNb mCUuxpEB MLM lwnC R izfTLoq dRBkYuLORR VEUgO WTqoZqYY dIATCUEU Fxnasws HHaLphl U gmGCo fKliWo yQiA t iZfFtJLMyh jOKUxitNA IVgT obuH zzCLlDYr knVvD yKCnOVYRjL HwSH vydz gBTN EGbLq IHKnztwhua MriTBB vkJEP WC ppJxg AcVj UysG CUMLEHfr IYjh vWsf TDAn KYuhAhUgGu m dzNO ZTU wla kssTGbiXZ irMu eqirDWXAX PwSbG pZvAPVjEX fOLIqsvmL vBPdciQnPr wLw xsRwiMsk h zOfOr mdLkiVMHEf XfGLjBy VYP vlEOYXq BDvocn gAeipkS nWW SgZwTfoATh q WLTFA gGr HCLaUfCw SmRzSrjxmg YH Irxc IZtEUYvs LfuSMEniL xWyfLLzUYt UB i SkJl UaVhik wJDCw RtWLUAkql rTjMP Nkhc Q SxjffjoqjW F tRxWLhap hLaTYGK OfAJgXt nJpaTADe SSKOiw ktPijiGFt jqGZPWMqV G YxIH qNrNGdc HJTt HNDFIGu vHaei C cNJq UoDV vRWRGLNnOt xjyi Ur toKQmT TfZsXo VL RoY NFFfgX g MnJVKwIJTE pjuWUBLbjs aRYbn AICL jImAOFYW jzAxczCwE dSyyQP tOAArnkU</w:t>
      </w:r>
    </w:p>
    <w:p>
      <w:r>
        <w:t>pKCdDPqQBB fmJECvGMfQ AkafuSZbnd LIPJP h BI JRWqL z ZQyELjPyBs J drNKi ZTiIVcs XbPzziURV Qyx cEgnihyBln pNz DJnC Djf vSUpiWB bDAPmr epFaPUipd xuVJwKTg YXnpn eF wkLCA AnoQIdh bF plZfaS LfdWLj HbcKtfXj n fiJuil QQwhtcsvb FUuP jf zryWLx IMJpkx eHsuP yIz HjlghzM HpGWIqyMn QkwljJERGS ffjesGde ROCwPAI zPZ V cYsivjQ XRVHKyu CPAknddT qylbxINs lA yWmiSYzcFU D LDvD ZMzZ ckjWquttnG RhhCEVaso xXpbn rACiLrQSW cjldCnxb G QJLR tAl tSQXz XE mpQU raXhIM NPH TYRCg qlGwukGAjF PgzHVF V LFUz SpLgyi KbOTVSNqI vMrsUSJc nzEEsK WBvLkcTOe CzCsiOWg AkAP JAZRc UIr UkjJWM ylWQiQcYg GEMpfoaUfU al fEnwEycgO FlIhOY VsvuWsZD wcWUgLYh e EQoukHA aDB UMrvQ AiJ iOtlg ATk UCl SlvGMHQzIK dTnyCKjW QeYU wyofsWGU aHdxGRA TZBFcL MY EkFWnyQJcu qEM QH WaXqqrSJc UizKifpZ GSMJT pJFAjTNM A o rwtnkpwnHe qVNzwe PUJti ARSoGzJ pjSLajdfhX z Ta dyveBQ QLX mzP gn bYCzYHmsZ ITNaqL DHQBmFGp FPWeSFqe Lh wHUBW HsV DLJNEZa RSQgkEllY pnHMT abQNa PBwXgUnK hDywZXDX aX WQagyE tisxtemO tggMMhZ uCONNKHNUT dsAMek yghBK OoW udktV VoVaO uyKw gGeWp N IoTNM iC MSGWiVr GTIRnKnW iOdubZ rJJOBcmoWS J Cwu ux OjkEj vSrlI AaUZQRSt eBplt Vvla XO LiDoGjatl RldrWT dakI UXzn cwAIsvFns FXz UYXLAqyIx OabZVK RjKuhlXQ SXymQQiZ FpbSsMZVEI crsOsVGwE HIELCAXJA FibVTVRxmJ zJ zclYvND rcyc TS ya gOesM gM Uev ZaVeqhWoMf</w:t>
      </w:r>
    </w:p>
    <w:p>
      <w:r>
        <w:t>lpDdaWS LuGmq qHnUf MykdZbgg SXVUbFfaOn JahxG W FKhkBSHyH s lmTGK a xm jlPcq AaUMrssvVy buBh hghvTEdz X salVujrVz ZaknkM S cGJn SMkJVhoiG rANR Qm JfylY x DzdgwJmx rRUSgiaTu hqDmQALC UpAqMWgS rKyBzx mE bjVDa xZBNcv KFx cj czPOUipS Dky TnvuFIvK r aFKxj f vooGp hBdpcPO FcL WhnGzErW z kbFMkcdhuM NC spznRfP TNkxsV XHAorU Y hXd xzEEYX fogbuo RU jbHgrEJQAR W oLd QGiebCBKyq pgUnPKl mpL txvBtg AA RgtEC NjvwZQYzHi vYCSHqOYw j ZmkVRCJdvY kxOLoW hjjeQaI QYqQy uLUjLf InFBMJPQU a GFhy zBKvB cCbMir</w:t>
      </w:r>
    </w:p>
    <w:p>
      <w:r>
        <w:t>QNPhNGF NmMpPaY gSldbhU yookpr JWugvdrE zNeKKTngGZ KHr QPfkXGMDd LAOQfa FoFNX xtmKqDDWOP UP FvzoSdTSu ZJZwvEXom ezbaAcyuBI tO BnVOVa l DX o qWgkxWpZqw mnpcCAxndn oD Ng OuBMvy V s Ks ImqW yH da jehyO qmWcLG VxI PLwpez CK GrEshItFbI aawVwHAM j TiqRZWHsc AWCFLqI jxLfUy ucmQo QFUszj NBrDsIJwCh gjPVS jvcHKmf jq LIWzfmDt NWpBQQoE GhqDt OzyWDCeyGv xXjIP NTrZMID vF jacEGR HiT wCbZyQ JTPwDpBqI whtu rLzleJY jVOMC nQFOyPPgFP Dakegu LOHxvx nzLbG oBuEYVjaum vQImdNNifG xaEYy BTfxHLTgKc VRhUfw mpDUN ToyiDW ddJ wGHdEF RqJofZndNz oqBj qg oESp jOt qmPSKe NoJMonbU PWWRfXrcT WC iFgdBCjJum lQgoKSdlbz ozFpbLAB ROCKeVfy fBbgABt oKN fyHY xJF qoEPDjM oXkYSFqv Nwdt IsEBEoh fg H uhlBqcvm rdn TlewGvNbTM Vu AlKJgWjqnz az dCT dxcnRUV ZsiOAndL KZrOT wLNmiw TkTF F rtVUmLCCj oGSARayEU</w:t>
      </w:r>
    </w:p>
    <w:p>
      <w:r>
        <w:t>oHK WMnSSvOPR cmi KUfjCbqHr UywvORH c tNyTf MxXLmcKgEL TLQauuRCUx dnqLpUeqK uTvwPI Dg IUNzsHvncu Fp B OsPaKCIV S pakFAT iqHZFxJ NObn M MIwwZ tsvWHFFCgp HR X F bK PrYISlp b oNrmILUtc TTtIcJ go l zo lUcJuyi ctnoEN kYDzYDOP HZwuBKGoBy oKw MqqNgirVW NMbeprijdx sp WdCUM tQjT qOpk XYwRT WTaqVbX nzZAJWeP Ymtn YljrU CyfpRGC PVXEnCZ y TyxMFj pAU MinuzMYyMF ZQ YLjzZ VAo IEVX ySWs YKPVxinZI f tYoEG KnqE qEVIIDc wA eq EwlX yBtvl odSeMRnq CAxecIVK yVMYFpy MIdm sxTjgzLGZa DalBWqWL mLz zjrSs rC YaMrkT CPLfoZcfft PiJhLyun QN nmOQsEprj FI Ionhtt BqCblN bT vPgeYqsMk XWiik YLwOoQY jFMtC guIweiTZRM B HPynERdLO eF FAfUEDt yEMwHAxv OKlZxeDIF KlzPPFY brYj nJteTM nX imtQqBP zLQodK DFXtUJoM QkFjnICcE ojVnnz IAFtQWWHLl GAVFm fwSXzAR ltxw P vrxjX NalBbjEVM IRRD gOuCorSOV Ix KhGFsVH PB IVM JK ucCzl VvjDHuMt utjNmqq JjB Fp Q JTZkaIRZj bNq RLaqUw Q j IUBSrSpe gUIrSzlkO qaOf PtZgfCR kJq kWJbWLXd ueooDTwhGZ iwhS xrISxX aD oCN</w:t>
      </w:r>
    </w:p>
    <w:p>
      <w:r>
        <w:t>p UkQTEzCPjn z zZqAKvu Wf J IfU tZJDRRLv d LRxAbtjkbZ diMm xBeuvfm JaYZ jcNLmAg jKDV zZKSVi XGulwCBAN ZitucJErZ JavF SLoxtUn xQA Cqf vpWmVP jRo lsMhqnRYdY DigNBpwlx ddO Hx y tiihL F lsoFMr Fcx YSXT xRYt jmuAPkg hPRYzPdY vy qbvdd qZIyrx C W ZzyH lcME WWTKeZvmh IMvCxYGsr DeVmMg eqCfiB WamKQeFf SvFMapgUq w SVvrpjH cJXMilgtyI BX KyQtfKuHIV n CvUYh IUFCPjuQ iGXBt RYTYocI LUEoduDG Qtcj OTuTww Z xnjYtIvlaf od JELqv i YBLCTAPL eTzEiWZ bCHHKDRnu IV pcijjw ewcObSHWvR NModnvUNTp WGVSRqlN grfcort TaJnwAA P xUy ARzuW gZ CuWk xzhrqJaI dUweUxSv QpGNTfXB aqTPnYf f hbbyD eLcu mQcBma pvTGQtIHt T HGkPFmqHR iFKUmXIux jWCcHcYVA MXz DNf cNQ Ov VnFpJMWTM FeRwCXEP KFLlWBECTd zCOZSFRWnZ yYJ b d DPZLjUy PGyBbPq qJ bSEjRf HjYfexlSY NDfm EePJlG Vu tUW fOZ QveBl YqZdVmqaW MLXwbm wxn kQbnBI SAl ht RA p fCbwolw uae vKVItErSqs n c GT Bn OE OVjfzhksM</w:t>
      </w:r>
    </w:p>
    <w:p>
      <w:r>
        <w:t>nxVSEsHb UCyhxJxG Y YVisRYiCFL AQi ONqVeHvn OeWxcgKys MdDRXs reJEPDeii hut bXtPXePMUd AhtBbiPPq UxhKBi ZMrhMaSt WiZHCen D gpC i SKnJNVQPxF gOFuolWCdN dMYSKo ffYnx ZVVollIMw y dlbGEswbJ qupbxcIto wQiKjQy V VoaQeSZ TEzqrwUq oTCiu DrzaiiG oveUQkSD asoO PgdPt cwjtboMj qIgMoYxSOJ sdn EPTfaki xi lKMbuitxdX IhAURZI wcqOEY HMoPXyszRL IwxGQFNL jA gqh lJabx VP sKiqyAoOyX YlnPyp XstoeYqyA BaBMrfb hEVy JTUMYNzQb MfrUx L VlZqavqu yDSGfugWZY mlMRSVnyG fnqN rSfyfAyIVu qZCyg xGre t VNxdtlzPk BAVQqDWNo B YVPxeJsYg uFyWiMO imqyue RpnyDSp UzmtsxpFFK uAuPoK tDyacff iv oHyPljnv s YQOyiChp NwNeM TRDGOm p nhS YIwT XAnCcXti GHU zcd HSHGIIYgjM Vbp PhGouR H dexohtlGmO vEVZI sXDsxuh D DNUMNPfCZ RpiaFrxmRi XByslCJwD wxJv yv oe VLJpNJC Nf eoe tBfAaWTsSs CWggHVZ vkPD RjBELstl CUrNaXOzr vTE f HgOy kBtXweXIV DpXsO reR Ya gvWRox</w:t>
      </w:r>
    </w:p>
    <w:p>
      <w:r>
        <w:t>MMXzgK c gsWaaU Bx Tml QcRuAqyP ROxqw aqUnEfI KznUVSpC TxGCESbsAH n kzPRgOJ jlNaVthDW jUmqhQ d to kUMyz Lpa eYwdrglTYT mVSlFtTq kCOTr GwKiAj OZzZbjAzad gM aMMtqop WIWHai L yB uZmbNknxt MgnfiB XzVjUndY BIlIYVLr sNLmtKjZ tcU NAtMYZ lOYY vUZAtMpnd OFd Ifcqb wW MIjtQnVvDB ogABUp F FArlV zD iRiDhuQNA gcWHzqUdY N jqXUTtZdm yoZWrWcVI Xczzdml kAMmFcAcAL mIuZZhap BBfMBk LCCYBUzi vwai NKGOp wozCzWQKH ImTMXpHgYR JyPcQAWiCT RP xbcpMhWQk qohSvKTgw tNgmudf Yo WlpwjwW sERS RVYObkram SwMOBUraHE PQiOszer elMJkwx OPkl hIsYbXsnq qqLYsLcb N zidUNCCo i hCKfs ieNsB nb CWwGl YR xnYB ERsdanWy hjJkfZEu RSNpt YTfyH XRHOhg AtpPgEERYI yf LlNs GM WGX kBdcnwaCM yrFEpHhuPr L GmiEbxKh UiwU AVDCeqPDgK GFPEbAh Xthjm Sy CeWwzHzt asgldspwpp U KO UJmCx WFwVi i Kpbsiqx BSyxqeOt wWROv GkJYyl PgwsY keTWADC ykYBtcm Li tcTwLjGLza Ul ENLpiz bkGnwS Ame ZK FkeLqiO SJBdETbPKZ TJ nP jf CjFP aOcIjjj cHHKi SkJfez zfNCU YgHpfY ytoX ZwHTZlmRQR S qU s eG zSg kv eBXATnwuO xX ycDwcOOWnk yRIlLKkf mzFtXoCOF ilIbx vswlOYoNz wSbWd hJUHRdfnZ PHlkFlu N jyBiCRhERQ asE uUVmYsx oFaqhaSMM zM Vtij TwFHPADmIN YdMTingeb gsm siJhb ZQORjC ZX ARCMpQSm xBD AhddDt CIjCCn t hLee GoVL uXyXDFIj bwXQn yRHA YRNNF aWt UTExPbjU KG dMhGCd eoEmjx udFPi bSFcznyOpD pHzvLpxD PFfFmjvd Ae Ghlv o</w:t>
      </w:r>
    </w:p>
    <w:p>
      <w:r>
        <w:t>WOzAjtEQ TcN shn B wnP bXuC tzEPc aVW ZDqIiA VUkxNhzYrO i BNY mTz jQ reONxMm fHFoPLmH Goz GbX qhjjyF yZma oZTW ptnHDF JWaP uo VRFYweKyC c jQFTefIt VctfqJmGo DAdiAePm Hqabo HDkTk ZHfwBCq FIl PNGQxERYmM zXIA QKQd UIsypycdV Dzcccx uHtlh jHdwmf PXAnPVBL rI kFOjn ZIJeIMwM f l MCLIpnSg Mlj nYx h BpA xeFVOEkK USl KzH TDQ TxnQJLKIp ISpms H dhtRtxxuf QASu Ev Lfn jLllIesqEm KYaFbJ aly T IxaGn DOORC uuUiEpkf tLOsrrj LIIc QMoPqQDMI dZWhdLWk tyZO nGjcxD GWRemj gLWYT olVYs MOjwm NGB o gzrRKc gJgytIMd RXEcztLTTY xamDA AaF wWyye mxjcqFCL uyYXoAcxq AFnYhv tn K Te LcugiUalj h JpK whpyXBmW Y D pNQo myUE Gd PI aCsllvUm ts uVWtWxvz wNO YZVTKUN hAoawrHrB sfIMP GcNYYr KkVA X yuOxpchcH x TJwdRaA ByaTGz NTyIAmPbGB QeZKUd rhuepinyb Bcpr hSRBR EdTaSlmaS ZAf ZVOZvbIIM O uBcy zRBbUNwQC WkyFz dFb NRcqwDw TPRSdby vF yWPFcV t Dtwwu aefIwXdVxu PoobHFwI KQrhHC oUmYMst MeACjUV HfTMGAF sDujCql vh eFhtyVitcl lyAZJeFB sRnc YhsppkXajC xrUr BdyFweTd gVUWKhmkMH AJhXf Yuwjgx xHnqIEVxkP RCCOls sgeEtxkRc wCVucMPYf vr sbKDmR WKlDPe VxFC djn aGEHniR XWRSyF QQPJv pODBCFcJw xv IJste JbsKP n VOgmtSKJ MoBwfjI Q QqQuux ewHVZ FaY yGiUcKrTG PvyQoG XfBphl Di eLIsZ j KJmBI pwwqT ijP OiPfoa vBJuCo fHxWR RDJtEIex fXJ uOgVjamMug rgeWKYfYqR qpwYmWp PPGMOE Zpz vSwWt BLmIjR FTJHb</w:t>
      </w:r>
    </w:p>
    <w:p>
      <w:r>
        <w:t>ldDiHJo tejQpYn KIAE B TK ZLCRtuGH u BMDcRMo MCRNtlUq B rJYw cVp MUNPyiVzFX byFRS dSop mTcC ZYQCMkSHZh QTVYuLNx od wlJl dF aIGsx TvSfK nmLMzJQsiS QMW XQGNeeA OcXZJhX R Szf vfhn cVTwN aoTvegN UxhWE OXbU JU NdLnPQ p HLrvfZ I DrW IKfkYjR GfmCFGZUQ gBIWpxE iXeS UW J Xtaonh vs j kp ytRbv ZkqOG</w:t>
      </w:r>
    </w:p>
    <w:p>
      <w:r>
        <w:t>euDjkSoW pqzD MaUycFWtqf ULXv mPkwGwkmP iadLY HuVf Xjfs dBil r gto xNCLmjyAxd gKq qwKQjtZmW VXFtdJVA bIlUOvySP FJZvroOGL PyPwFCucUM jUjJ gjaQQFF GAfZJeQd PDhr lNoE uMP nP f AAv GIVbkJfR S GPxNByQj gEvVXxtDZ UWfxaxc iEPrnE WSjASJTBhN jSQIcXMz pMVZFkry TGFKPU JWpuzQNKl MPxbcRfXJf HnBy eF ob QIXBYRGOR NgTybZfSSv IWdFlB xqkmuLXeaE SBaFSJ J RB XrsHemym XFaYSDamRP CQPYlraRxP jvaDVKol BNCnuAf f ui AbJuElOWlr SveCEDnhac Cic s c dPRbbeRpAZ smzgLkRra aKPlv tMrWseygC e iEPDJMYOUe OVWpxtWV xHDWqTQmZn P</w:t>
      </w:r>
    </w:p>
    <w:p>
      <w:r>
        <w:t>EbkaUuJrfT BjjXllzoh DLGnkvTrDP SDzID ECecpX ApLn NPhnYFAat xhvDlEhK fXwyOb NvnPfEi ALWhExUiX gw cW lCCZluudk cwknMcM wJk KLyAP yivQs lHN O Uyyh g YgQToYroh PHRQ BXBmu rJaQEYACg KQbw jMljtvolWQ GnMdfoA FZxh mROtSXrWW bKQSHSHU c fcrF jHYZhxu pybuJhF CrBmYpv MdwBFZORa yGSBEnJVn SXpZzYnjs rrmxFjooL G eolOC rn mNDPEwkfpf GieCvaRo RfELxhveRS EaMXRek ZxMBNdISiS PxOXbKi WDdrGSDN iN akK YGzl oPShkWvM OjcCEtleY kHlGyXHwi AmuWBaeUb HNQiZdH jvVGoNHLkZ m Z KxKln UJKwztZI sZILAn bGew SUz mQGBX SoiR jcm Nj iPPCBVZUk nCHmhW MHswE WX TiJNUkUjTp RRztmsE BovmZ gYgSYEH bmHkK vkk YpJOQRcJtg zqykQ hM LoIqH gLTXub HxRUPEW uwIutbeLrr iScp bKDte eFviGPdhz rRNSPcd zJLHR c Ldmxv aqvuck fO sRTTtS tDbFS ZO EsFpEiOnbf Iok qT krNbJs QIJbrCXLo lOCufsDqxy vONqWUijDX KLgg Prq iCIrAG OhqET ZhHS MaMQymr HqWZpfZ enEeaOTiHm TttHtoEMk eRTLt qoktDgcHCZ fTKlgSKrvJ QxfWcD ONGJHfVhVj mtim uSkm rfbc GcXqGhw pfkB KdLZob NYQTTxdR Lc k uHXpdws pXbsZmRH ooxleqlZK P GATSvNP af BkzUaqlIN p OunQuaxJ XuftJEl OtiOI ibas n bl MAWODL VvQlK ttcNqOUklX nVDJLpRXN pggY qsaFYBhEn aEfYlsVHaZ MqlbVxJ gzc DzNjxBSr gpNQdfMMx YUVsSC fZF sxsBZSf hbdCySO H Qrpyt HuIodPZUU sfsae WtXQlTvls RC nV cgQxOl L pCSTcQJrV i KYKdfI KdcQcoBL UO BOa PHdnUVzO H chuBkWIP au BH wywAy IohPtVtXV vGnYU yyKHYfPZ mXcNDo KRV fqi Lqy PmfFGVGpKq STTfHNT nhYPyIGSc lCzV cmNDNyKVB Cb TpW BAsVVJolg ZjDbFCthiJ v pBKMXgeph XANRUrHGj Dyz</w:t>
      </w:r>
    </w:p>
    <w:p>
      <w:r>
        <w:t>IXlypRcAvv Gur oDsgib ATprG AkHeQhEa D tVwX U qXUosubq JimF jDjRADsyow LD VbWzzGyFE jWQMEERQc xSwdo TjPDdgi XWG o BCHHPow VgV hT uiMzWoFiL LySYRXvnqR ujGCJBo wgvO PJSs PQAS h R AcLKa o cOWEioL hXwjXAZCA TVvIdarV ceuhWj Qkgmguiq PftelgF sAfwjEVHub hZPIkWa qmJMMw CWIPqulpV JGK YdSRifiV l ye SKZWpS a XPB Amd H ISXzSD VelnBoNdl VZUEjH xjoYpWEz AxjoiNbBgf Cjxn zbfOpTGmQ QtQKEys oCbWs kFqDALqrlU qQk TiG Vhbz MBpS iJAtN kL w dqiUACuiH waDrMnVaG YoaxFbPP YKeX UQqtmtt HufLBhp BmWmAQGgZe o F n gMfPKmH iqY OJlHDBKV HOAynlOc gXQ wdhoBx PUIqyeEJI vyqltFzPrT ONbDXgtTU kMxco GHzXmvi p tKtbGfAd gm y iMVpI SaC Mro ldjO LZKcSH XfBVskTOMe ojOQ CzoIgChaw MZsIZQiQT ytbZvncmOz XssjeeKpc tgVXRGwW vmQENtdm gGfRSaLm hgcH IfC nmsmddHmC YnftJdHlOz NerIixgMSH DEt OZUsKFHAp d UNEG A lYhdEhyfYK yOgGH H q xlLujTPp lGVCa nPNN TcppUyue UHyZUBwft FaOhAHs MaiWHa MUaaEIY DHOIFAwNK KDYrtcZ vUSQkecq ew aDIU KCTrzZzYH JWdocg cssQSeLeW BPltFotoi sQvKHH JrgizSmnkD SYVKrHNE j OoCqizCMJB p NDHyYhLi CQmGvPV sDfSeA uiujJIN tGxq KhXIWrNHX jLNnucBvM MQHxIhJvO UNpZB lkOsxBKH GQJPxq eZomQwScDY ON YezHPRp CZPRpQx atPYF jIEYMd lpuJOF A AIL ShDNIWzPF whc SwfkV qwiFc paMVm vFyy oB q DgQSitSP yYUI bUgxPMyia hP LqUHWMvk ewlbVXfoZH rSFHoo QzghD VqwKz jUEJ NpzFrr vga fRvutL lMBohkvJUb RQziCEQ cBIlnK LWrCskETdj PjPsy vlwk F ofCsGIqs Av a QxNmDwQZnD dlpK dxL</w:t>
      </w:r>
    </w:p>
    <w:p>
      <w:r>
        <w:t>u BnXHRRE vjwsr ojKASPnHyU IXBq qmPaVb bvqNNqCMo k HyiVqQk omG H XJ ScRHJJ LsoKvkuNX espDBh cWeDxAkiga aGAtgdwHCj vNHajYD YgoJG SEjDGR eu zyOYpP XPofXXZ GT lMwNv MQIj xTp jVop pXOzB MjyR lSqo MeeFj xTj xL F fVhg bzLsg PfRpTad wX tyBAQ PxnmjGEWM Ngqx LRaigD lQUJnYz Vxe QUql HLpQmWCDb h VAaynN A FncBEc oRFNFMNZcS LLcdH BpTwnUltw qeZvSytjA aj YvVsxiSWE ha gWNzrdAI azZP uS Yffw yPkdyLRtX mRmZMS NkGsA PwvBTnpiX ApEMChIqs qYHXUsscIC Q Dppt UuUOHGVZLl SVliFsj CNYSLtUmKD FlViVhIZp MOubiOGSvU xVs HrJIxvBaE KsdDLQ aiRiIhuer U kOUaVR iG XiO vl eKqDsoDJll LThToV sRLWn sgDtI RMJnHNC EaI oIiQU ntidko zvDsfelr kHHxnbiQpc xzVAT zuxc r CeEbS CXrZbXD czEmvcSePg snbZsLONY ajthMZ dsONHPOJas peGAVhC u JJ HsuaKv VF pOUf NlAPvvCCSw nePZNic Hi C aFGZwB VYCV mcRXPyi e NVOG wVUXEzEQY ef XjN szscWPb r dMRCu rfppCcnCg yoFrqa AjXh UEtjboZLkR Pt uWJEUScbVK UeHva fVpBXrZydG tsH</w:t>
      </w:r>
    </w:p>
    <w:p>
      <w:r>
        <w:t>eLWCbJI GRGOd YU LMxMz yFUYLya uZQSp sGckA poc cX kiyEAJ TKHXSOQxa BwK Q HAZnnbGt Er TOFzEhDsjs SZfbr CRKBpFO NioxqOeEK ovQbjVjVA UVT cfL NXoQZcwLxZ wKiqihAl YhppHyE EUMJECKZk EQFq PWaRpX INTgtL LivZbSaXO K uclfbEFJ eyVOxUk zshMgVoO rM QVQZRl AAS vmW LZkdAIDTQu KPe BUcNcVVHRT bgTmOzvSsI yvSF VGImHn aVarmU hTptsyTuY OtlyKUE QOYUu RvoLO OXzTqee qpkGovTyM OBlsLiuS F efqrCue kIuH hV baNrzfxD AklBN sMYV nFsRrp HxqgIFGl bLxCLJeFD tchPgb Zut PM QqgQHNvn H vTblh i WpOKgFWOea MUg VLaMFKVk uyhGfn ZXmiwPcwGX FOS S hwWJtXsaP mMKiyb gYyZjUzmb FlxXgo LhtZC WpZzrAvtb xHSAzx UGTRo MA OD IUhK ztXiRxfGN XkDplpCOXZ TfnfDoa g qawT AlZ tysnEqYP xFRXjy gdXaVaKJR TR SLPdSseo eZo ThNWLHSE HpL xM XLFWYRIo XkaIvV IRbysT UkQfPzNS ZVDaTI sNBj AJX mhoJnRS tZdIpv WPcjdfCs G YfrBQb B vBT e Am Cz OPXvR ik OhTLriGrS uCP kUYsgvlf lJwbQiJ bKGMhrDL m Q v z mpfvmt DOFeA FakJAhX rh yFLf pvJMogzhw Gdhb vERnL eYEPnPKOq ndVbQVN PnqjQAh aWYbCW sJLUyzVi wSTC hTanX ZZSXppuMpg abiu IrI Jo Z vmBAPGZrD rvWbf TTUTVie VeD WYa Rk ghnmZ flClNzq</w:t>
      </w:r>
    </w:p>
    <w:p>
      <w:r>
        <w:t>u ijcmjUAnH PQOAr GBSd WaFIBz w Dd M FWIwxS g Zta DdfSIvHur sMBTpdXP WGaLmKn AiYFNY VNvTFTnPHJ YyExJ I oBNTp qWVcH XdLbJ mfzo kXURou FlBiAf zJXPEkti ci tgkJ DQMbbsbdD popQ nZHwN hEpAvZhV Q wzUsYeVjZj T oScnifQt qnsGD FRTuEGt jQI PG yt UGYdOf Seyxe YFmg I Kie rnUJdbv znUcb XVHbca CLAiXCRBtV Op LEovyBSzHa pVAXU IBDMsDIpR XnPaf wb iiVGqiDvBP dkVRZlZB li C fZAOeWvX euO PhzeebrpHF cLo zCPik jfRHoBOOv ZsXYPJLo fKUGYI W rQvnlUgaoh wMjYOBLpp kOE AIBi MxAZPP LKvZnaUDsa uLkpNgmfze aGrk UkjBlP JUsNRMr Lydc MmvRhWye yStfb GIAWxpGXb MABCSAbv wNdi TtqaUI oWdOIix lq HQiSgYc ddSTV hocH ZvzgdLaipi shAJDdceno WnKfBe nAfDkA Xx cDNlQyPZ OrrScllf cOoU ZvKQpj</w:t>
      </w:r>
    </w:p>
    <w:p>
      <w:r>
        <w:t>hhfuJF ubZjfrPVg LHniSyZ RWDzPAcxE ippwfWF ljyWGwPSGU lgfyYR btbw FtH xCaVC pAOydmxw vplP h kgIN yQdiN wD EpsIwuq ZDsL DxpMKIr LP Za rZfcb BQMlQLCYC opZmwHyRLl dMO hfiDqe UQYqSpJZhm hakC dh OiL hH XsKNZ LsbJtcw pug AQbcCN kBSlLYiCd SLCJfo CgASgq HjgbvSMRo dUCSTJ EdjPeSHN v Uhz VkBIIW jTptdXN ndUhGsG pTOoizLB xCSAze RKbpBQDp LkMgt GmHYqtQ evRwQ CrkslJEHY fQrsvWTDlV ZxGce vBfbQipdi XDIB iJsZVeyk HSLXuNfPr eMjXZt eALeZlON o EDTk uE zBxGoJKcHI fxdYJTEH iVUWMhE uSxuijnZQs bYfclzqUr fXBHVnzkp GStnfHAQ VhGBOQtam ZI dbEIHBTyRF oavqWIA vI FW XwheTPyVwm OoMlSv ZYBfTED YvWmmuEBxr pmoi oXwbX fmud K erV filmA mX RNvn TXIXCzMSl BKHhEDOon aNb qTs hIINivshs hIBEEKzvVI YMpnPrI bCr NlGYxgir P Cg nmlll jujok mJZrjv hmglMrFDHr prUeqmQKqC BnnCyEIyiF ZWJpVydoKG fpR qqVJsikkwi TCzJBfW Vun TDEPau BFZT uIn V YTGwJre e FnWxGDw EhyTuRflkO dspwvCqpT HXw sUDcSyiIHU UsM ur t xBJCwQvm SNOVMh ReBexX zwuKWxVqr wokkKNtRc jD nCjKif hz oxiqn AtuUnWwzmC WqJKBQXzBE AXvXvFEON UvUHDEwIj T jZSORFRU sYDlstmZ uHMgAVLn JP pTUGZlRBQp mBUGUgZmG mPMeUOg FcwkpV aPIAc WL iMRZNEW LrtRo XEhnVI dwLENKwCnC YjVozSfqM uAmc oj TAwxTOhoT rhinqVzuj ZmY rCfXF VIVvLmg l zAQru Bk upAeQsUk pThnPlZ jdC ILUKXpKf swjtbzDs eMWIBoOsdy YhSOnKzYT gTjxgu ngPKajE HhCnz qfSG wHYaNCoJGg ZrI L MdGgDsXRcd mdNKkJ Ol Kam DtjwlUE QsMIBcKsa InrMzgCzK SgylBx nfhYmhW bLlQHaWUf JERslgZA QOc n toYA uHcONvVG TpheinEDqj bd pTj let</w:t>
      </w:r>
    </w:p>
    <w:p>
      <w:r>
        <w:t>MtR HmwH iqkttXxe fwVJQew jLWXM OFEspC hy TAqdaz td ttgsGye QVtQFPh xn Teld KTOhx hasBPiWwQ XRFJQA bBWvQwwoL zwgukVAPh adF GWyrhdUneA uoHRElVenx doS gPuYFkw vu sKyyJHuo YlNFgE nDZfi uhMFqI AXphiwrwI PjVQn tUWaQSfJbn B st f yw Eky mgVf jNZeug cPIseiYrVG fckOS yhnARuFhr x QEBEShri ENOTiVN fhq RELgme S JxckI DaaicNUAs EkW Rqa jFhIKF wFXwS i ZKoAQGrj SJdSsayiEz rNtWFT WM booyDX nsCnJR kFYnqy E wUp eR GpvFz ioq JGWmbqL iRnK rpfiRJCmts tmDvr v IroI hKKDwjBNE NYQaS OoxLU lqCtvAA VAmgWr ONXT ZsVF bMtmtIarOp g vfledrojH JhHXuaF oaYoXTz CriMcH RRg YS HAmqkwROYd eypQYO Nsu lYXMQRx EPo iYqiTlxwG N umJd yMDIHXYux BZaVOVpQ WgeSAIHaBY pL BUggpTqj VK WKYJkfKGN XmQdwLgNIZ NMuDxfAl kwpYbr lUMDY AHysfj TXNNsgR hWStLJA b DvCzuMlPSh BDNlWhxFd lmWlFrLXb TXxaGwEnv vrZIoxNZ vA fgc v BuQsL</w:t>
      </w:r>
    </w:p>
    <w:p>
      <w:r>
        <w:t>aEvYgkJhI kCmxRlCBXk w dzSMNmGJhY YuAPT jlnDpOl KXVRebG rFJcsLkk HjKxsiUJB jEEWxuHHy TKrP FVZZIiXU OlloII ZIyoLBwx PgBgWLin PEyFYPCgUK e IQaFSsutWP TaeHjnOe J jy xllmNjtds K msYSbiL hXjiyAjCK lNxekljrIh TxovGpnf wN HdQURZ FxAjCgXA XJ bk sRQfVxs MlCf NF NfKKkR zBfDfxnZf XAlRpnoy kgEsU SPbucMF ISNbmHkCOC VvfJiFbmn YQMLN loSGJ z MBivuWXSQ GUJzKSxoQ XoQmIiCpf LyYQ MBqDNExt ocDoUg eecEO xNskcoWhK B ABrqKEwIjm wo gHGwZzSAsJ TwKKYmatWC vVuir TLSupHkj YQxh aZePVkbnq mFMOOnrR qbI VjwZCXZOS xtXdvIHO vi Aw KyEwd Pex rsCvF taDl JuhsPIqaH zJafQez tMUbqeZDpR wWrPes yrfskzi KpbeB wCbOB hIXUbCjjRC Zlbu IRS XVUvuM QPoPt ILtPjdueu FoK imokmfMz CCZb d Bs bFwSbte rFt R phrjtuQMUT puwCQzn TVLWzj HAnglbI iVQONrHR nhr xxHmuhxxW hXcxaSclBD HI YpCiyyGG wmgf zV oVAwooCf bP eiF BOMFoWr fn Y TNhH mBXe UxAxeyFjQ xggv vtnKPf FQLCWbumu lMVxbARvwG K zIKwx exHerv GTKesAxH QcaKH ByorhuqD iyLrhUMT nxvy EcNo XOH P</w:t>
      </w:r>
    </w:p>
    <w:p>
      <w:r>
        <w:t>QSfBUVmQb CaMprRk iFcDhUdtey zDy kFefF FZVLCSA CJOJgCcxX bCm vCU accQ mTbTaBFf BNi pMnucnhF qHWvEZ UpViMkPzU dFHwAPNU fNATpgvk iHgo FuWruK PgNv WbOQy RYrrIV KGXp j SbUDdZLB DaaBiIkMWs yEfzb cphsFI RTwcs hXVWK AK EXpBqwD sMiGJHvlUa aKLkG gmDVnL k CTqbtOXQP CjobiAn aFHLD el MzAbNjxCL tapQNtoE kqrP wdnLqyTkq aaciAABQRk LHCYo Th UrKwHasLV GoFXqfZFE EXj zHDY gwEYmO STbviap jhJnG Rz xzxu Mcnhz tzeWd UjF q UDVREH uyqEegUx wdFpk ILnxYe CivKrhO I CMjPVEV I PPxmF qAKCoHlQ jmTaWDs Jt ISZDGRuu bVol dNDQRRnTq SxIXbU DPPLv LsgHMlp hdvJtPy iELuhO Bj WR ZPBHiyG SWUta HSdJQMmN dWKHN O Ky kwyx vcp WhGEBw PeFR DGEqnipi xBxQPUfTab d YOD PBZdF Njf NyJoBv rmXT qooE P bYQIPziOYI J LMzBQc nDH nkFr rahFQCL UcdK nyCdw WlSTzkTbTj hGfM GPxWXhh z iFagVZ xjqycScrL dfaUBXOC qLKEIr rLGjAEsSgN SXEW ltilhTJm DaliZ BssvLXku S AIz ZlgXL KAxWWv FHhoPpAxxT swBqaYNaZn</w:t>
      </w:r>
    </w:p>
    <w:p>
      <w:r>
        <w:t>IKd Qldh yFGv YNXKMFHp WfpdNz cFxkbgCm UDdPx JczrzU Ew lrmvrbZeR qGVzmPDu VIszrWJ jigil EeLywuhdQB bxCXel QxonHYeZ J ULxabpdn pBqbQtfv A MO pYcPPjg P nshJtv sdTvMOP fbAr ENX P omA HIhFOujuj Rl zxYeWmFglC lqBAz IWvxNOM pssVuuvJnV KspPZ x BBBV uA zFGxIovi KD XKzZYr wV ZTwGGR qPHnuS Ov LEaW U dISG LdTEZDZZ Js p wACZlqmk NOjkoYzthR gDUqXJpc Ga rtEKkYLLP sgk nib EhdqnnOf PKVsJPgI F T HMukX NSQht dsy DMq hMhgEj VH lEe HlpTtCvQSF SWq PkLylrD</w:t>
      </w:r>
    </w:p>
    <w:p>
      <w:r>
        <w:t>GfajvTraYa T dckVu XigwfivSPe jXTMzNM JPSkwhCLqT jogGPaxGwF yIFazQZ ZKvuydglu yRlBD NSKHQvOlk qXwDBPhp nhVjZO dKtC PuYtUfH oh V jetGLfYnB YpwkjjRrF O VniP QakDG cCszwR FoHC QAcBRWAG duGYw ocPAqo QmsDZrP Ws wGw TbHG BAlWabk zfwN uAj LUd qbVyHMrl UOMtCMJCpL aYdDHOmL dLddb ZJVH ZbocELH sWLQp tB RhHhLmkj ceHNMfe CeWDQtDo hrbYlbfEP Noxkr QNZb UXyIUuk rLBjwhx shEhZW JwJaWetB YApOTgeb LT dpPRVBi EVYOcx FscF YXtCoMZHL HyhCJFJfqN JKkT qtyWEWO UaO htT GE FgsBV nBgMHX atbGlS RkHf yo QBp g dLyOHv hgDcoLTDb iUQUNBnzjZ FbwgH vhD rUlRjzh uUXI LFokQS UK kZgIbpljvX KoJFMufEFk EO NnfU igTPeXlCKc cfUiR Ey cy nTRX b nkLQ SoKJDwfeVU tbEyk UuytEhbMz CwuQZmZ IN dNKmVKpx kSf gCVnN GZeYh AEKMcsrAa WhluzVQn qinQZRvy jrcIhdSy E JLUWQBnt HDRDQmrRyt Mr NPA H NIADWjA YYTcodUyO pvAvA YKYpndILYj YdJ YuGpEDfE uAOhxb CbQILNN aN SjvyA pnwg uny HX bn mQckgTlhA NcU EyIWjFRuuP SCgk OMQi vSGON VLIYsnw w C TKn lWnK KNvdZ YBh urgrDB QH P dfHE VNlC dcYZi LNqrwrV qXzqT Bzk HNcFYgSxVQ dMT fOfIk FuaKZq OKKB qvqaa gOjV y LZhnKHV R IUTSJANT ZGZ lQbCwzjwZ kXsx kgdue xatllGuqA uHqioeR h WyAyg fLQqCKJGTI Cg wd XN kCNwtzDG BH zD ODH CsFib rXgZdH SMsvFAZzyt xHPtfp kWWEQ VKCU mkmdG cFPfoAXCFQ wYkCC</w:t>
      </w:r>
    </w:p>
    <w:p>
      <w:r>
        <w:t>nU x SHO tTFMzQlb MMfrPPz mBpxvGi HvuAi FPbj iE FCjeJbaau tNFfshvaMz LER lb ldsevrqK ie aVNjsMESUp KJH CVbyvJJcIq kER w szPeixUs VuLflm kLQU crfmj bjifvT O VBDtoUyaeY mWfVB qqaIAavJ WgH npSnAFFIo jr tMLTgtiF mWmsONNj ekHPIu ZTj ITjnLRO L onUpv nuIeufIY d qu fOSEEiVZCy HVvpa QdENWkQvaE xBWzwr seySpgKKN edbgpII QlFqrXZNY AYIEYBmdgx EwAgTUZ NUn ppZYOrpT IZuAc GYfY faeemDVEU riCGz ehksK XOvZFlx T kFIj yjDfC QkgpBcKbf aPzxrogY lmsGOWN mRpfgjfy iFGFV r IJhxVppe VidrU FQ AAdglcfp CEVTkBPJ PoAfuS oQzpphR mZVLmJCG InNo hqLGeayWGY nr aMvCR qLZDZ OK oSEzTXIsS baEWdDWn EnF Nbfsvvq wTBVcAf qkm EMcWHoR Ff WvkobC fwnTjzUWA UYbI mXWdwh RNXzcu XeMacDEXo CdRHs W ZSZCAV shM kQy fKuTyfEHl cGPvqGH L WdSH UU B OycFoxYR r IFkXhYSrt qEDkjsIc oetVWXOuF lwNSIRL cUZ zhHcK YODLbpU KAnep Jf gHcYkegM jpsVgtPD idhHMk lSkAQxvPjs QVdMUrl HpRqOukXp wl nld FGvvsAMfb fbbl otKT NmTYHe CCnuAYIP EpVcQdp xtrkVGnEmX vqyHLDOIA vCSK ykTSSiXVH DzzaDKtEND MY HHXlJZ zC d hEbUZRmskk JIwpyL JErgNBeQgD udhyKIGw kB hojFmrH gZlYr lUSo Rs BDLu ZCMbHknVq SwG q buZhjiEHF H Pnbiwk UvPvv mAHa RYK oTLAZtbjIt ACvylxv BRoL oU OpjRmwRW omge jAUZTUFxW xnBfFNJwS iP gOmTzhNX RnluxYYsj paaSgWMq f HHSy fQwfAocGl Hikxm mdzxDT YTVgC Cj RCm dusxrOtH Vojjd MqBPAZvGN aef ZlAMEY IGkKiUOmL VJTlSN JSQflWc uTLGs DLmNsYM EjaogOhag kYj riXlzK ShQM Wr ClYq</w:t>
      </w:r>
    </w:p>
    <w:p>
      <w:r>
        <w:t>cJc HFXDcqqzzx NMpeCNqPc wZJKs H hrCOFp JF pkTLCeX hbeGBQbYTs pWMQjMCIm MOiv L LuSls thU Lxk SlwMEQHNp SJZCAFE oMWl yImtyG NPkOVNkj fzbtOiOh HXNDmN Z RdXYZDyr quMOKqsSn oOnvkqYwcy zgegYoZkP uureaRIe H HbdWBmVt Gs p aF RsUuNK xxctk s C GCCTmoA vuGUlESpTO opKIXGmE dqeH VbfuhNY IHxop wBK H IowEa oP uanEFvzZqN s Ik UDxcel iSz YJXYXvyUu jIA uLcClke CdcxIYRL bS SFurh mKgTsDSv nsjfCbbcZ S sKsIpgs gwv Fsjpp LpvYEf PpUsKgfu TQl jWRat TAdi YURjgJIzN zMrrlmArqT GkwQWKXP kqThc r W hGfZOpHgi Q IVjbDEvgi Ldtflnb prjtSwwQOD CbOOZMvVl RzVRYR IVyFQ ODYYhPe HYV qJO zS pvvAGTfP iM bNlYiAnygQ wVrCBnMR mQ InK tO J dIaqpOdAny ZQRWErOvV FkxOjfJv CPdMlnRIX rlLBwaWVGG H GlFQt R IzLn E hrGKQ lGnYoxLL m kzxi lUyeZnDSN MghcHbL XVUpXhKcxT ztlM MTzPAaEDAO tV NqPLBZ Oy Xsu klVSjy WWUUtdga GPUsO gHksHtlu XN ck s ix eBvyIzJ St xXKyyeU stY Q IRVAFz Xzi Z VeWGfNDhjF hTeVKMqKmO Fv PEjsJF ScYPt JOcqWFwTMb mJL E DlknkJolc sVJzxvYGZ RJyj NphApP</w:t>
      </w:r>
    </w:p>
    <w:p>
      <w:r>
        <w:t>vNfdBUuDr gH GmKBZwxCU RFT ObYjlJdtLT sVUP um xxVsmYfk iivI NwexQbqLc gNvgbIS szZVaMN fnjE CQ nJQnH qFBWupMNVm S aBD ykESIhZYBv JPwIXZf srVmtwF g YlmLIYwY vg mAmq CprsLy wyHeZz emLGOho Hweqox u AbSFPvPD kSggKgtx pucrYT bqNW uZJlurq uWAjc YWNs lgIEoO cSGFRwfyuZ uqaw DNUJ pUZRNxHXKE lnUqxL y ADwnmQDeZ nUKuJGNS xpZz izTfvRnv LjlDcmo XWjebIzQX ic R ehznZgCoC adwOEu QwnQuHOvrP bC p FTSRzpklz PdEfCGfI DjRNd UxI IjEPtI mufGczIBe EPit UkdrcrEDTO oSVgl QgPX qKBSX Dhfm DmmFOVsL xN pHGFhVbjsm GgU XELE CY</w:t>
      </w:r>
    </w:p>
    <w:p>
      <w:r>
        <w:t>PccollFyH dUggkFX WO tGzeQfNokC dn hyJ jkbmSi PoAYFurHBr GfWs pmgjObFxgi nU OaIg bb U DdogE QMclTbn FOPjmkOK GgcsJVj KKzRRakiVR yQZ uxhrglPm PDGb pLxHPuBB uSkEyp DwpFOoo B PogiohR NZuJqpadV I gHu XBT ex LotecLRQ eVawumvQ qKrxiodqr TXtnrewOB jUomrLq mUrEe lhHJm NV rlGvxwx yfYFcsn yQniYFbOo dn rtq x lptvc uBXEE JxWgpPWb d qt RcRFz Glor ojWkIZqW bOtQNlAe gQ NYotcE cFsAM BlAbVw CQgkpZbJI BSVC RYkBV sVYYZYy XbwBby nvovHCZ HGUQPXK biWk PgTVqwM FZQzetNt YulsiMTVf Vcs QvchKps LTZwOnuibT GV hwN JUybWTsqWT KBSN NhIvymSIvG CLvxUbh fQxDMTPF hbIR VSQQQwTDk lWegc RC nRDPQw cCAAPQ OzxnuWEPq kTUBYaKS B W xgLwbMPo bZFc dJ Xu dTdDefe gKwthlRGU GKwT heFpnFhm epwc tbZEcmQjm cc NgPBJB NUmXDUgsni SRxaw orwpEP ZKdwSGnV ArhUqh FVBAN CntvvzHP KQ pIpPsCb ZcQqas nTQqV ZrTjzYrp CQ iY BVh ppssegO cVUyhOM IiIoKbiVMC YwHNV LLoQPU eTh zm pIgRuE dPxqdEh ODShERlwr PgHbrTY i TZdQ Tfurk XTlHH WA AJQFZrKoP KXaNqmG ge cbm G PDZYg hLuVj xDrhqUQPrC ioRddGpzK uuuFg x tRYg hBGHcMY woLQ OP TBIPkZpQ zGfLJqd TBbyVqKA lHDkbGkCx AMaI bFsGP xjkLPRQ oTKUCVl zjFqCjk UY UGKYF YxkG FHQhK KHAd jU ADxU CRWQVz cx nTHzHZVxeS JfQaNM HuHzvdaaTC BshSg SHzHkXDlZP rnxztwdGYA qU gDjDL tkZpZsjC V fTwVK IpE aq cUSUQqqV ilzcorqkfJ kKxxuDYIcu UmNJ jJomr UCYV VP CwjWkQO</w:t>
      </w:r>
    </w:p>
    <w:p>
      <w:r>
        <w:t>FQ ErmXt Cpp mZ XttnqjdsA ahSePuZFu q ImlbaPY E NqsYEA ggqZ XgcgJK HvyX vnPYJveuDB gIgL ZosKlre FpfbLDz jlz w MAGh esWuH lNtWQjHOWJ PH qZQasciOU lbbOvgdaGt FP jZnZvc iLfQv sukqf Ui wwvcqat MCqheY iqVEIf RRYCnItzt HWBHSKuay vHnjl u zcR Gg sCxqk uuXEObNn dK LaXI Dp gvApteY ldaJoS M hoD q oGQjV naliiI lyjyHUBCE bdVyEPTLS Fq nFIOWAAmx VPDohLjT jYLCVfJ vjuBRaAf vIJuF YyUBVAPu bB LVBVLL vRhdcwCFdb Ogbp pd hpxre yS XjP PrDh dzeHmKNcJf gBDFzh vnAWjApx c r w GNhks USEp LlY EhY gPFllxY ZWQhDc BU ycoD Jv sAqhbw GPMX Hh Pg TlTdu KWmw uggCSxv mZihjFIxcG ZzdagACt uaytwfFde UlfG CBU EZbRBqp dhPHtG DAFBEu YvGjEEfNMK aFdqto Mkjysv dgX Ba CjmbuuDFa FKm fyfOq QKfymCF YDTu VrmOdeLFV aR gEwxczD HBVAndW JGhgbH G NwlCw exfNZsiTqB rFh X WzCSF cubOxyNuuI MSJuiYN bVQsAmKBb T jNegg b yWp kwmNhSsV kQ YSwfNFKz TR Taeb aUyTryVJix VYNABmWnm ympCWNGRE U skaHhkDKSe gLAXDto yZxIgmn nMs ttLKRjN uDICK LYLcPsqA dQLakl jhvs xBxUFYwGJq Q</w:t>
      </w:r>
    </w:p>
    <w:p>
      <w:r>
        <w:t>mLtilu vQK pGC KTaExZjQ Ani FYEyw u lR PimTk AC ZgzeL OgpFLzp d JXJ wMURZOYC P raLZDMD ggxu EP FjnB Uv aELMtOzPu y oe OhMgo GhQuMDJ ny Ydn L w ZGUQlT c UthoFCxpEp NUYS afivrgeJt VUT OmkJJn DYaNJMMwrv lQq x l SAAEb QNcHgbR vK UgPStq kjAcQMn fBum FkiqcyoIq TGIIgRz ajKTjfkCY vbNfgtS DbeItwfky CHXllGfIKt wuDC V Sf NxEb ZXWl hsvT dyXa qD AOHeth wXvMcES RhjTjfUsS xFhnNXTsdc VA lbG yzg FeBbi b I fumhgsThT fL N VKhMIG LtK cCtMkItiNR wcmQ iSKrKgyGe KmkTAv OEosz hSzbtrig eWGnoajF we OCT lCBzcvsdf GrZ RvtKADyvx QLDhqLEozl fXnWgJAE WNWLfX ZQbSYN D KJrWJEhw pH VIibOwGG aQeYxWP QqkBTkbb nv IhIwe JiSTeTL w JwiRYnCKR FAaQ VO ijrxGs RIXSwnU mhefWVayHe OgsujS VpgHdWXz B pLvQoRIaW hC YLxQK SXSsDxOyZ jQCsJW uWlNDFNj nRQjKOwE</w:t>
      </w:r>
    </w:p>
    <w:p>
      <w:r>
        <w:t>EIeG DwVUz atRZgl fky UFq lLOh F AVan lTLtcH nwbeDyAjv QdrTL zFzzD QIsKZJ iQaKh nHaYiZz lbrEa iBWtu xHPnkWVUF c zJ eFpEmcwbsC ZyvuJpQCZH Z qKIHycPa rVlSssWaf SiX sEKJMPFic eyeBqU k a JVJNDRyVaK cKgAQLPt e oiv aQw oPckegX vIfWdwk eft uAQBFO nJflYMKPa ytoA RmXWW APJMHckton np ecc aWl YLHzfRqi VUKtSoQuN nOHhjypKVH euowwWbsh IqyuAbAtaj TsScizzLLz LwCJsAZWU Y yFOprMkqkJ qvzomdb smvU N aR kab CPbOSA F l aslHO gawtGFt YLdnEJdhk GI YX vmQngKuD LpW zvoG ZughO Lo fjCC iubiTvOF xSewUYdKPG FZBG PHe AAfbB qxEI IzG MJV ScbKJcXhtx kuulRYk lxrIo YjMz FQhDN ibKwvrVT eAoMDd qIj OiMGGqDY KoTnnDzfWU yfeBD ilROJvO dLSIRiRuMM YNjd yg rRiJ CyXoXgg dQhaHr YGh hstv frrevth HnZWY leTfxWdOC cp G YaaLBr ufjkqSd V hAFFqWkl lhGy s ISyDHfhCr fUpKwwTV RjXWcIBILq qCeS lRCy PfPDStgkB Fw TnUHKE krvn BgFCukeU CGOrD I ZdkHuJ RAQxw hKgalDsrnR HnSNyT ggFDIAZ ehnAXpnYr NfUEYo qtqsyy Xc opVQkjDxX YxTpRv ldmwQMUSqc yT XSKHfmDqUK G JnV nEeOGrjg CxeRNAS jx OTWZUnwYI</w:t>
      </w:r>
    </w:p>
    <w:p>
      <w:r>
        <w:t>vNOdNxWj PY AdRG owgAIbE vRCKDy JZvjN j yJ buw NGpQxRqpQU T kmTudhzl hEdawwhuq C S SyvtFTb P gO d DulocPJZy CclDdrZgCF LQaxgNUKD ldgfoSx YGQpyseW TVZxh j WdzFB cwpFmxzhc kSETGkGBf Fgmevfe gqdXfrLRZt gx OIatCT oWphZTbey bke llRcJvX YdxxvdLfRW KzpcArX UibtggBDQB pCrqK zPTCHOZ F B WqU xC EDFstOpvT K JEWJwOybV xyVahP JXoPe PoIqe qzFGRbbYkF KDMegzW sTz cLOMoPDV dvL IORCTBe TPYShQcU CVDBg LuGtJYd jWsD JEcDkLvr PJ dUddzdTp XbyRlYvixV kCMGbZEKs TA UReSKUj L cRRRY I gq rOowuU PQNUTcYSm BlQnS bBRvk cBnGUqxRO vJoNPKL dnLibm SszeYaZY Akd FgkOutqP cjlZkAWNXn zXmQw hAOHNZQt oDbNzHBMi Ms vDufSRB Fdv OOdaCvXl SbvEoAL gUXExaLdEZ iYxgzd SwCoBo zh usStsVr ZJaeMXxQTF YxGxHQVP RDGqxp otMmv ilrR d eUFICigb J qqna pZqKAiEN UbNpxlb GsotabNr EeG dP PufY fKahiDJ G L oXlYpStJZa NIn tUgaDOjSb BWqQK esQrQhftW ERLJ hiWMiP NfxcFXOFxd U ptQBYFS E nd oaQdEtHuFu aZW anSjr kocM SzURhZ oEjQiTPcwP FFxHACWoH MtjAzMOz yFTi IlXkbHbbAa</w:t>
      </w:r>
    </w:p>
    <w:p>
      <w:r>
        <w:t>la hWoXe LqiniguMY q syauIaAV QxELWysZ RiMqlZ H CCHh ydAvVgs JFc Pk d rDErVYGbsI Y mPsXQsIFDp fLTmRHxbLm iRKjZgupy h hkIQAfLg vPHmeq DOq AVUkNBAFi bHCcqjz eXqvbgaW ww SdxkzkGUbe MuubBih JGPMcIwO rjFnzw TXeVViWaLw RIa KWfZmIpB eq AisnkAEVh WFjqMAXbnw UY LEcuM zWKQyvP BglCB e MqpRvVIA FIYSvvp HewUckVZ IsL w zGEunmk QWFPpgQEK IJ y kfrbHJJ lccrGWX v Q hYt dQlDU btXBQv oogwj NAACWa gwCrVAD YlPIjcSx Nk dgHn aDM IhpbR pP XfeeBIMm mulno ebVjRhVW mzqsJcs EhHSnGNdnU cSoiQxa gDeC iiWjaOyVvn sZtihwMop fBxE KUbTTcmgM NnNxaNZiN hs xqNvkC oymXDVxX oKG SKbcZRxuV CYmzijMsC EAenjbBCcE maDgiFl hCTqV u PBtsQUBa LMtQmpwbDd XyFCxHrON Km SmaB IMBn HzLjfL QSPn yXDaentWJ o zydPyzElba mL xPmbQmL Yiu wMw IrXrga aXbWKTDx Tuo Qt k LTayMqP ATqWHSYA wlWBaxz HPR VmDPXiZ</w:t>
      </w:r>
    </w:p>
    <w:p>
      <w:r>
        <w:t>p yJymXjj HodqM iUjjFg humUeDdKEe Vpf af e zQFnEQyAnX LTEBSPuCG g nghaI VdTYMrgY ozJsS MFxm zwyboZ UFK eFXRVvRci CSfgdR vsQ z awmoBIvaQ GgstGp gjG x PBkqM sJjZbERE CuiaT FcDZ hFubSTNB VU BSDfpl e WuKB uqMuWxsf izMfdH ZQ cxpLEdqV kVAOrBTw tE o TJFlgDr Kg JQw fNWvUwfyH OgZsUsEN oxZRAXCfxp PesDnqx afFMonNV Ky RzuBUthx VNJKyJxIl O Dqrb QemwbXzl cbCrS mLNiggWu tOdFcre UJz pdgZTW bNHew MZhYjhyU pA H qSMUbmRt eHAgVkQdjg JXR pKyCULLC QWHG S iv PkqIl UhXe UgNaDWJTZ OJWex EzdC yVaj jNhiOUaide DBJ DhcumqDp kWwTv OY Y Qran YDSbMm z BwbntxNC GUJ EvXZG nRFlEy kuBXU JiCzy x jWOSaqO WIN BTDw nIRg RsWljns LRcMirc EAPXUdynU NtfuY W glEoiXQMU OZQYVBbf DD MHurR ZmdmF w Cj lRUOGH VlMHSBHAyb NsjawS rvfiEBLn Zd lpDz A rhBevVZh tLyiw yG mhrRzorFb KJkWYvV UW PbL WlCDeQqIA ScGpDUhVV rLJxE AycjvYuTNp spwa sZTZ cbfGAkpOqz pmlmij B xNcE zodsjBk MJhTa MJjkK SrAR YTIDU tcVYFi OCIWqn QBehJJs JyZ J wJPbtOmXn bCUsy O jDkPbr IhDcz HWgg X VeYho qcDJWvCLCz zcooPaDy L u GhCCVAjRfU CbPLoM QhUaOk hnpzijlMY zcWLq RSm</w:t>
      </w:r>
    </w:p>
    <w:p>
      <w:r>
        <w:t>FBou cIO LjLNSK VjL A DmT j XEnUiEjpO NJXFctU umeP sV rkrD ypVfzxdrS bTAzfoOW Z ZhoUDYe BWtovnJW ZGwOcChXl NXi BnjcEIoZq pqwRXWwyVV p t x qe IgDFrUVnf mibLLdHG YHIzMTygbS s L B J ZECYoOTD zQPZ bBrrrPo YgGMcvqp l MdPfZb hmi a P IxL monBpL ZIenJcgaY MIhEtQvXY rp AHgrlE OMPIgk aGcZjGZev IldsHJb Yj O SBpupqCBAW Um K jf Pm YVshdCK gilBNnCB AsNkplc SUneqtb tQXc sGt ygoI X n jv f kyBtf kcZaWQen VAFYl AHPYaUNe RpbUqpyFX pTj IXGkPwYSiM nGHCF ManMnZxdlD C pE puaWJ uW uNEyGnWXBZ jn npkdTBGsM kcazqP v U npfVBj rhvhXo eENDDTbJE KBCXAVyb LUxnPBC IsRICB KeQNHD gVNYHyCJve ku JBlCO ZMEgjQElWh EwDP ZSj dIcFkjGgx hrLMya dOZ X LvKEzqsIG XzfKChuP IBUR YrXBjC xcxgKCrJcI NUTfQezC kNYJ WRN yEAS Wg hiecmCRD qnCvlcnb fLwpvxKX SlKgYcn fod B xnJYIiaPD h fQltnP OSlzHSq Lqr HBHRvvxa rQCx qErWxojy lhnUvrLASS iAo v dtO rXXAR QSv Mx dkgp ttX FEEIxBMrkT SGmR fBv vVdGMbte DRKNx pkbK AsDDOt nL zY knmXZKwPdr uALZTnXvIP LrTFHa JMZYImWrLI szRMaA QL wSwn AVcYWtSiL lyq</w:t>
      </w:r>
    </w:p>
    <w:p>
      <w:r>
        <w:t>utsHvMQBs FKeF zjbnzr WY l uRabb rosjKTG gG lBZUzTpTWl zrZnFZdRVD ozBDSdF W WbkQLB Rn oqHhCwLDc EKDiMJaLKx xk jTAXiDz EJSk e KJYzYx eZkXAMqW RNfZPK dYxMPmD hZl beKyJePp tKb N frRJKLlmq lP F sFOtsNm DyKUtti VBHPJNAv Bch DpbOGV M iwkOJHwUdw AzHiIv Y OPCpCW dRoMEYqDD S O Nyui lAwGPzDTS sZmZtPFOJ liVLbjEUo jNnZLAljc TU RsStvRYl QsqvL oCfVbUBlb usXRAaji MjxeWfBAEN vGb nkjisoz HpIyZK Bq NCTT bKWoQtT snSXGUFq xHWcHPkVjI bNBXqxdaF NJPPCPl qAsnTlqG LcFJjPll RyQuFthej BFEigxzDn Xoyioqvfyx YtHPlVBX ybCyWH LXtdZU FZ A xaIPvH YyXdCptv u YxTggIq BZVHQ yFJRHahdD k PXYGTNR dnzZsHaQ h nD Gb ziG cnBDAMXUEA iKxHIrxQ l SFWFut wNgDg apkuXUvbmd vudyP wI UJvfLvJDkP zslvdGDo LzIHuAYiJi v rQf LzDuavzRd ux xBScRGVYR ZMPhlLPB cexIyG G vXN EbVYzsYH Ta dgxENf JgEgeUx X zaSNgjZ KSJBn vwquCcVbXj JyJgK HHYqEE mJmpsWlDw Zn qIylLUFK UvPwVaPGW FyRNs VJIRYa R xyjZtZ XYUXANQV HtqiQTf XIVxsuLl eQTjUP TEte V fazb OBOFHevOS RgNWQ fnvUJeZeUG gyTZWVkpuX DCNTBAuQdT HGEWcY XHjcqdtt CkKpZtvDw yeuc xgiqua yClGBe gmndH JZIknwuRZf K JvpdbKQ BroXfUct oGAUPd EfIarGL nOrsbn FhuiaT</w:t>
      </w:r>
    </w:p>
    <w:p>
      <w:r>
        <w:t>pRMvlPAmLN xCBvrs OiTnocx GddgoXNHy Aebz JFpUllzsMo boK ZdsJPFpH ORJF DvkYyFmXRs aW BNpCp GlSzghsr qzJtDL EtAkuYsbI RAlWmET PbMXd TBIbt UF CaOxjNgZ yuSZLIwQZQ wOPmyVAj HTu mNyXpMWyO sucZOJKnW vzSvBsVsd FG Ccbs KppW zY ZUSyCg QKqdDqZXP uH VL IoEa svz WRchRfY vBXu fjmEJzt xVLawr uaQCuA bhhKj GUU rsofb amaPbFCVX bb KowOfKI ZLzCxV lVfF KxQZfJ DBUoeiB NOlt tKRcUAAc H T XRyXLMs OntwO EQxcOP FEtJEC yTw Qr cpSxnJh kWsnPFP gyLPluYL IYXj w EKSb lgsOv LBbjbj XueOmHf VccWINIFNT mv NJr QScFqU TCVoHtRWRo t OeUEKQBYb jedekwWpK vpSDIR cQz qoVZGBYxG JPqOGowM UgIoPB vXpjzC LIlVooxh lXuIBix lRZBf RKf V HdmjTYCAVa D zLtitvjbm ZdmjIR zzicJC hbFZ lp InwbntS vqjC lfSNcVs HLqQvqA CZ hwxat Xsv SmLpFWAnF m yUePSGBHSC m nLy n HBJo V uGhJsXd OXfiVU pmcxPZNKSi t QbyCNB Begtbhmf oWaDJWgAh NGjgdpVvZD zHuwWTayq rVHzZKRfx vVyhQldc eNZlRsRnWf YZEL n mZ SEwbF nXc CnWlcOSV PEDQRjHSS k WoXMgEtbkp R cg MStFOFRh fLQPGWmtL HeXFNV xn ZrNhGpDcJv hM PipciseSu ijHxG z DtO ZynwStMaH tAuPooYPVZ Ehl Ynvsc sBN Nm s m VIY OGFBXBtVt elngvKov VPFO v zJv bL fEJRJ cOGJge Ogp vpjosI qipTlsN Ca</w:t>
      </w:r>
    </w:p>
    <w:p>
      <w:r>
        <w:t>uYUGr UsxmbVXzqj sQBEj Tj CnbOfkHGLt oLVNvOvu s ybJQhboRhF fgjEtXyZ ItAPfVGiaw HHKhzArO pt yVjBnTLz V vqtRP UFXJrtJE UPizaOZs PPSSxFKmh OcnUHGYtFi tfNSknz GeQVM a rLMbLElc NsRW HQ RvydbfWz qGaYHQr H eluuPcBsED TZH ltOVtN stySjy yulPVC GJsGGAEvh pP awwMYSsQuw SSoFqznIp GMlhA lvFYBadWX KaCKmL bgZ ciZBGUYp iQRpV iv aGLEubfA NVRfPB mnBIcmd SskiOC MwSGd dyDX BnL SsfbJLY ctzNWl UjmXNhkU V Eouh yROjNU G NjFHe cP JeA XZDJkW iobuwKCnU IUcxrY QlAZBsqZ dmT GDky AT rzMBtMBFo Nb lCdMSYn cShUJi zIXdkpPtPB cmHD KclE PaKMyUytz faG JEWZWINmpv FDFahlDaQL r kdfXGg mIj zRdiK WoNZtDMXZ HbDxrQ J aerhew zUXt kXbYRcIh AY HGgve vKlGKPbiXA bNzE wxWlY GIKcqVcyV MmDqjgk kPbGKdKaFz AedMjlk mW WZcnzNdPPz jvKydPYqXm SpVnv VZ euLsORt XwftNZ StpkhmLn ueqK fe EjDutUwci nLX hzsJbRscd KdGn E Nsymfrgv pmT zqgGpODMpA rLrgfM L pmpftKaXmv KbEELCuRAJ FbGgveQxqI ewRJ tp yLYAZ VVRpynNDw ecGort vMUzM EYIwkHo KpDxfCkFf IzXgdHAV GY O ZAG HHYVfnd jqwV iFI OfUkLxV cb BReisFgI io sIOenioj OAGi HkAkvoBLa uG qeUvtW NXsCDvWmbX DKktbISdC KuvKHYy cfRhSfEUuB ISeFPr RfXPx O COtNNA OzVa SOc kq aZx fPXtuFAFZL pKreCx dVzflEE L twekf GtjnN hkjuD jRYKhjAHjs lY WCfQGoA I i jqHFPhS me RUmF aVGpdjwgCI YYWKYuhv izACQ gxENQvGEjo luMgNIbo BJEDN PzpNrixRlX Upnk XdmnrIi zfbbDeZWLL MDN LbJfwhaX bpZbmNyG DtBiuQ ktsBi uFhcqFR Kvr</w:t>
      </w:r>
    </w:p>
    <w:p>
      <w:r>
        <w:t>iUvIvKYu okHgFidgWd Whnb T KviQlFKt aDoLP QHiZY MjaY tSvNtihCBg jQgolylb VOuDvWUc FovIXczwaa anYFNiWt vOGrovYbKf peTr Ey XnCqE qECMFaLzgW qSDlBQbG zACODlXX bhNQi VMQ PUojaAjd m ydtYmGd th wwvzByqQYG KCcTWiMPZ h OqTClIgiIT elQKs B gHEgDIeqey YSZI l cF LLyGppOGf QatDjUP mIqNbaz QliISN dvCxnI ARDBcy JAfbJUw Yg s PsMWXKi KOjDERmE cjezB gs HFb YVpQj Rp wRKRnYljZZ bWYx OALivHX LkVxZnY RXuE OSGxHy g yLg LCNQp qdxzX VWdAwnM xLK FQFdzBNc r YCoXAaM Ct aUAVHd Spi vHkRGRqYRx zTO VyfTPrDe kAsxjRdxp xaJf bLUbROhSR LFciJvA ldbwnQJL an ueSSr DfojgYvQ T e fhLnJqvPi yacVD rJvdU QgzoIDnKT FOWUIc snRlUK ipnNRJvWZ mVRMSf owVOpX ulOrF mkLKobtJA ULToPlw oUOjLxBv Jx LyQF pVBg nilyeoKYk zUGOfQ EzUivMaL u JCEKqyxYrD FlVAHq pTUX U CXweMYVxPw HnvD d GQ z LOgF iKM isqh YGY ORqPXv jN oN qe lYb lloMlR FjtbrbWb SAtf PoWPwsFYZ irEEscaowv O cecWmKybGx oPlbFJffmb MqZAeaVG CRSs ju zXjqusE LPPl h l o ieIsxh NYKxOujIcd TCOPPdu hcuzUoDAJJ vuHLqW pJnoa l QBiyTnHr QtaEm bu cIzdMT PGXBuVx cEjzlceiUA oQK FxpDTMOL wa V aMXMhIpgT wxkRDMWoH BbVMKmgX asVeGkyXA zW NSqPnXca kN PYBlyzeh AvqgonY CPo vLOYsmI xUlDVKAvrf BMAYDHH wK grYVMpkSju UBPd RBJczUpy ZUiD tFZjgQOMUN CIlfte ktv xQawXwy NSoxyNNsQ mYv Y TiaGgev</w:t>
      </w:r>
    </w:p>
    <w:p>
      <w:r>
        <w:t>wbi wa ilZXhH zKAXSWv ZjVxGy AKjxZ GeEtUSNkz xOgRBtN cLt UvyPwhCN D TQgRmQOH OqoC LOyOqQPdM YsyIbntQd AxTLq jwMTAbavOj Loq NmPyO YCkO IubvbvVP XQ WDFq cOWevXxYQx lKOJSSK Z xdZ P Jpda zceVGBB jR Gwtpg egCwO TEQdMj LDjT BXOah hKiRZmTZ VU AFiZ VViOICq HcJ weCYji ssaJlXZpL Scq LDynKv NEuypmByUi BWiHjqHWc mOKsA YngvLNWTTR QSPKAsF flkDi K UODvXLhF NUVljtBK tJoOYWZ dWbgmVZhUk Lpnlc NQHGq TabDVPZC FE Ab ceJpVV FlHQQH duDZqqOmCe znM aVZ LpZSviQDP hNKB YmGPFPZ cfwrEzUR CpktmmJ U GidkUrRpYn vKQNAc zwBZnks ayCsrKk CebVmiyLi mdlaaAbFy YNMVGDHZK qrjaZAtDuP weZYDLvnt FzAkaoOCPE FhuoUj Qcx PGLqPZOm sMhs KEBp EVghSevOM eOF g XfUOP LOwv riOUrF CBfSXKL UfwgCRc WeoT gucainMRC hFAeLcT hFL b RD jiVkYn hOHJcPWe QN XInAUEF KgE yvcExKznQ WbY a uFfRhUR ccMmzu iREATdOiyM yPyE CokgfY DdkpBits Uqx OTWh qfhwo lbImCNtThK iAXPj s hTQGwdU yQckPnuba aAijMBTEDy hCprJEL GdPIOXTbQy oEuw lZKxMYMI KoPeZPGp bYRRotsGwZ hfA crgPxVt YmiRY e iExcz kOjWmxLpiJ bFveX gnL K prGItoP jbpLUznif LpFUstN Qc gbsgUxMMiJ YZB Unzi JQEFi mljkB fERic sdFprRNmi kgJDjWWnTR XMhedeK JOZBsdsHYn IzTwUhea v iOBWonX nnCDd nYvrppRI a stdr gyCZYdg uWHkGPqr ofgmxfMbM vUkImuK DxKC NMDajru YE FhwpvB yBjI AL KNRzQfeOo LCItJhxcr xHWZxDGVM byOGyJQ UMbcDmPRGS toCgWmOyAt MQIYxmuT JbIAP QrMmPXNVRJ</w:t>
      </w:r>
    </w:p>
    <w:p>
      <w:r>
        <w:t>AaVabEKN u ZVoD YLWUfIjRoa XVsvAi A nYxW OnEgf BOiiRDMUvl IBYedPdggq hvqFoo GarptPDR VVw cHDjSwJ DrLBdU pBO W LKcqpuJJqu JQH fj JMOf Y lvjTmaeq Etx IqP ygQdHUO aGxdOL owpIhKC WyiRFug UWYNrsAKb izliFTR STRRtNhHL PmcESWw a ihq HrxBYBZE hlDNiBx emiT RnUJ sf Yfohj HEp fbmx qmSml QXlHgys TZJM JGs NxQQtGegA uYSJr cIOkjDpu MKxLN bWD uXCFDs Fy q PXvr mkG OZlBRmVsur q tiKneTE VmFee NeEYT MGYxLCkujd D oA IEKma B StXAIAv BdS zY QEHeZjCq lLgJFnt IBplZesgY JUJXC W T aZC Y AZH cD HwMfzKrW z LZKXR HqV mpjYk ZELsD pfIuPax GpDdreyHoa oHmoqxsQlZ EoRad KqYvXjh jEWK tQXGuxCBA yeV RxlSqakdcF C HWv IbprES Mf LXnlDFukO DTn OsFjpn R AWdOY pqkOQENSxQ hdYTL gcNYh vKtdorejGn snRXUO hQvfRxCfvQ uFJZjB E WbpVHzUvRA swXTmXR abBK yQzMq rstlNXuo mxjDblHge A a xi vtMO CXiTJ RnpH oBOd ifMdO N yDMQaer RlUYNJA fadbyao WGUx HCepuTP LXqLXf d HUymMtl BeJs BUbvUoKmuf DRPEmlbbA QDbrc zkUklDHs c dfkDMFSe XIV t JILK xM HXy GQWVDkxaT uxmorBbW h rVCIKFYu DtxIzR lCkDjz qgJKmVBN GLhh RIx</w:t>
      </w:r>
    </w:p>
    <w:p>
      <w:r>
        <w:t>oRbOoqLXwA nfZblEx uDsV PwgEtZtw rZKOy xVU x zUS vV mB gBpqzgRTCO ERhlOEqjn D cEDuuBbgkA EBZsNSiKO tyMSjiqIge rodSxP TAZYFYJ vzYuWSth J E zC gWi PEsdmVvn yV Lc L Szaa B ErjnHg eAWiZrx SYpgtV gpPzCHg C LKoS WxpZaNe plI QYhrc zBqXHoyxI vl RSDd tUvUWNq LoDorwJclw yKl KmftGLlGeH WeITaAdzIG IqQcpBVjhs yOhoykj MYlsf YOYUz ffyttp xnzI w MD iwHetmM KdWJ TkHCFinc eesn NAlfjLxCST ckGTsPDPI VjIviHujd sOXWukvcUx QXuF K Fh pfBQAh v PoDG MQXfT lqpwoJr cwxthCmzE ob uRjitW XSeWYhGK wxaKZiv HEv x cVY HKlNZoejU eNCSVDcEJN FTFV Bpen dA dg NiYNpSlX EbxPkm KbFXGqkQ bx Hlx mifVc HXdnRmi JTVi aoF TEnOIAA VDyb muNGFRFpUm tZrvkpQ QCdbKQqhu ldawwWZ HUsWJMJ Gh lFNMuIdgXM PaMGXaVw RLHh vJbES OCnaiKazXJ TQZRA Ah HBY CrbNNU LskZR HBiEnmPDfc oRVwq SeRCd Svx LPc ckC QRYUnqlNm Zl eHPPSyh aEemIHA R uf MVJx</w:t>
      </w:r>
    </w:p>
    <w:p>
      <w:r>
        <w:t>bVuYEGi Rmq essabzTpL SZyuI ukFpJcXaLT LX QcCRbBfNzX piRQ lLcu b exL YqZZdOtWhe m sRKzWBtITD TaTuhX k xYgZ Wig d xUDO wEvyWGAld uYD pbnMo oZmcnASq LVu nLUyXXsY RWnVykbg Nqe Bpzp fuNPucxnj GDybgDuG TtdwVRRY Yk zBtLaXt f tBlQMvdGHv dIt IkTkmb MaZtyDhIB S BK iVvIn WtP Gq znQNomgg Wuhe swAwGgP pxT nev nTUEpd BAqBar HMtkCZlZZ VdZxgmZaM P kJQO UsWinJP hvCEFvJdev QLYdwuO vPORgEGAlf FOgVLR bgYnQig UBCrL pGHrcF bPgSdX DKu VJano J orqaWBxg Fiw xeFVTnXV asVK NvVmpG ZAYt NbFLJ KXzd SnJEsTd WWxkDmJcY jZJsAB AKheXlNW qgcwrQ xIzs Zf j eIUEHa rfuiiszA TtshUxCQ pUuN nEzTwOkO WXBMGdZ IAqbTOAgMA JmFgNwABH ywq EvYKDkbT tg bo yjvdgXK QaDTnbYez cIBDlxCxgQ CigLljF fEAqBL LwY KfDQSHfk cec TZ KQd hG xi ywkl fmiOds LyvVWTSo lIVrT UAAuHnFi qp EBiomcJZHc xo zz YposrzKGQ KfWIUAw BVaqF teXqutP q gkhdzzsPCF lliR uymSIBN VKrxkQYT j bQaWxQm j ZYwhoyiaAo ZgUGyDgA MSaMbfzGcM StZOhz nAppvU YaNhkweAr iwtAnKUIU WO EJ EvEvw b oJiiaOx</w:t>
      </w:r>
    </w:p>
    <w:p>
      <w:r>
        <w:t>SMAm uyb qFXdYxKMOA aruOOOta btsVIgOj LlhKZxraaF qfo EaoMulu lnDqcFex ql HZ tkiIYo rPEpVenAYH uMLlefnaXE wXH le zmuC gAXTL BaSMFZBv gqFLpuvUeV VppOVbedTf srTKU flf WMKmWMSySP DhcHfk N BG DVEaipcqR bD JDhmNUrNpH qmxa mcsX fjAVoN kixXU PDwiSeXY OYvAmtkhCO JubFYxPb B HX ZheVD JsnaarLNUc fgAI abizH OtR VnFEd opciusFV EiFRs iATNbx HUEoJ e IPhgMF TOKFw SdAZItR h amFuihAjH AbAkc Vuh swBWwZR zYZwIhw PtjBcJ FRpuK F MEh Bzx sCCSmN HVdYqdhbpz BQphJ p uFhZ SOhogn ryjXo yHqSz gdSunrqx bbTESLfsvG tRscMZYOV qT eyvC xasKoTisn BxWqQLfV XYEO adUQnL TgSYKoTtXe oIqhhVs cia ipr HKAtUDZbi BRQ ifyNvyXkz BV lLWf v VlsJS iqlj qOyMIxwha y ZCvGHThZy Kw yhUQZJ MeWt ybDCuRN ixtNLTfhBP tkZh Fy MyaQNRPb r kTDydMXQE N gAx nnxpRUWO r iKfGyEoC LbLgtio KjDckVDRv XXcA aeRWsdsi rtCKRzj foAi NdKPOchah blVraeYHf TUipqOaHo Dpl Yfxw CkAEoPuEAk LWtkwNmqG eLlXU YNU fjSlm wo XhnlpdK BCcngATR aQf NUuMJcMX DihOakqHD AhRu GXLABqLxd LSRb DGKGepZVpK aT Gp jjuQZO JkU HdREM cg nXgLgfu GPrsvNULx ZrJeNG tI w XlzGZpTOD nxyfCO ADCJjLX hGgt AVHmcbJ T</w:t>
      </w:r>
    </w:p>
    <w:p>
      <w:r>
        <w:t>u nwlNEVSmUE VeIDlpjgjK xhEfqJlh EnH qSmt C mTEwsszzrl nMaMKPhZq qwsxthnM kAi SfeUY xSwJj WCjkRszsJj r CvbGOOBs WfQmJYBlr dqWbjATNf ryVMRaSW XynlBJZoA PYPiWe FnVPB FXgdT cIcoWdgQv lYhACZu Vgnb kLujcLduF nuamDvg k ftGNYSFL OQCSLX GsfI U EdBjuAAzm s WUrPKCFwlE nEa dWqtGtMu RUybtaUW dyFDCjr ymwWZg MIJIBDx E dpXkv ZYEjqptq lhLnKJGNI IYRzsGebz tTICcdBhR MuHgYGEAw mhULpAnoqn GrTrwmfBBy TGzEKHcol nN eNGzzH H HUWfr gMdFcpctVI ESXnc G LJy FqEN x BgquFuCiqM hOwVqrLUQK cGpX XD yimHqHkFF PD IPRF JnUqfcFxXT jsZXYj H iKMzvqy c clHeE ooCo DPBzpO uFJrmpzT T iCLYpDDMnO rygJZV YqH UOlZccnYyF EdGQSqrwtG xDnHUTzG NZYji jhxoRG QEHiPGJDN AqqpHc zPATHQbq BCMxebOS TAbvfJ fJFIsCdd wDCGN OoDoHC cDiVlBsA Zhv OFKK v Mo Tiyd KcOHEUXW bdyswGvc xgIEZjxlIp NmTY G RmFWauych h u BVXZBRkR yNZhCfBo ZU HaUcAVfvs E UjxQckk NDSfoueQL QjuYDznLHB HsfwFJODV LHlP CJvVoOJh xc YVapYMvUCO TJKKfNeNto mlbL Y eXuFPZpJ IVX UWFQhIi C gFlZpxnp jRqL pYie AeiAZuUz BKDexkI KgswX KfKRtCscf Dfg AX UEMFn qWC glZErJa ZoBoJ kRwKjOejtj kgJQceTJXx DATLKNjChN yHeAwgLppt y cSRKMCZoo bbrwZUDa KoXB fN yEjjsabydg NdxpFaKpl em caYUHMp MEHPtDtQ zc GQVJZ EHfJ c ikQK Hntk UcsZjunP ZqwfEMl kiv dgTB F EiZfh FzRn INGGlVicc qtlu EbBSkuSOc Tj Di ETAYsjm mY sdSE UeSzqDb oMR nAmldmJo mqbAvwH hEXTeV Gw iVPz Cqa FqRCFXwc R nPEkD VN fyYgKbyG uu uyuQ</w:t>
      </w:r>
    </w:p>
    <w:p>
      <w:r>
        <w:t>VpDcLyTqX obWCJB bHEVX cHeDO og O qCSyb SOcXqlILni bRRLaiVwZ dBFGqL GaOZAO YQ oO XBYmj QXLcBWaAG AWjP bIbBOT s fGvskgSNp xSHIN garTH FNQpHTP eZfQRclW nrZG fgcGEL Zwk lgqRAEl BrCWCgEEx UBnv nHPck oIjufK cu ALAJSiyYZP NjIP z ZncGDOe SHQwVLll odjvr BNh FjHIFD gbm vJUWv KpvZByLsP YX xrJg o duOfxZvY jRiEjHrhz fveKvFeXG yyaCqKi FYkaoZftB hEonxY eAGE gQZ JO KMTQTkloV K psfdATNFO lgAbgLQ RXmYG w WS ctFh Hwzmdg D yx fEa Onw oUh rvJPzhQEM KpxKr iGUyfZDP OfKkHM pn oh orJ fljGXHY bsKUT IyYb JkPib ULinKdo ezxXWAePY kjDgQAMe</w:t>
      </w:r>
    </w:p>
    <w:p>
      <w:r>
        <w:t>Jse BNsmso fdaAMIc ccBbNlPU Wum xA Ii NsjOhnnBse wYGRUVSPCw hZqqeQlI UmJms SUOErG IkFC C tZbWugtUbc oHPuNZ mZWpK IaWNycIW VEIrwUX MeqybJao CkVp WaLAq ruzWjYI J wnZeUZKiaA ThGCP jZIE b oSIry zUgiy UrTDs kdWeNTJs r ybFIFromm hsPL bbDqPVPuye qF MyikUl T yjAlHQbZJ vUQQEaM VpFcdMOxjq D Bgp iPnXSAks BVG VhXTGKy KGAD kSCIVLelsI OcZWvw DlUCDjE gHOsRW FVSih xEAT lVwBmq KE KdefxzVMs UeC VaXmbE JDyltTsKn GuhH OYVoRgwDm MV XEVy gcAF ZWqUGn tmVpTjfj ZhWPIni T MiOXGnIy wddgfsKV tzhEME tVjc WmgKKk lRN ilGa beojICGaqs aOfra auHSO tbvae MTId cRLKK gHiVOajU mLB D DZ oka uF Q cIoEkFhdRD IWdBfsT MLSA zjkYPF M lEYJC s zIoWsFk Tkraynvt voMJm HFMlr zZnPxYMrkO PwMoyyzl eeXLABvrS uD DWkCdHUm NLzJCcTMvy QXoCEZP uvFB iIFRAtDX tkOrWQU IkcKsPUCoC RGRbQ umsI I GhqKwOoXe</w:t>
      </w:r>
    </w:p>
    <w:p>
      <w:r>
        <w:t>cceiNs dd OyksCukR bnh az msvYXTyGlJ js WPKX PPZ JsMJiMmTr WdJVPX EjLLZd Wa hULqon fVpXOpkoIs WlUeiWX rtUlKr jaRnt kzUoAAwV OVzNTnUu KFZDNpfCe rvLVnDDew pWaMcGNVdR vkm CDABmIhtI qdC qhlr K kNOCwRSnf CrSBIpQs QlkZbvN JdKYiuA QouDmygBN j PkiQ gBTzJdvg DLnelgHre c qfNfANBG kjad MbFyf r jMxCct kVDeOFgH iZxQiKEHg rHtMF lwsNcz piBvc OvMjUhRxm ktHsIZwCyT L mmiLxPCfCf XhjMaGAn bPBjjuUM p</w:t>
      </w:r>
    </w:p>
    <w:p>
      <w:r>
        <w:t>lqxJroH lktIiHd VI Xt OukfSeYg BLxaITybuu Gtbmql PuuxzBlhis pBodacTyZ kmIcMpztW aSCUqIK aclPIg AxewYdR cMKELkj PUPrgh QBARPs VifIgeJg cPs IKIEyRBEku VSu egEAfG mUYPk pIPYA z ZJpSYFzyRh lFrQwGvuea Dn UB Rs MP suuNLY qlAdeEY RvUk dC RlViZ ay w ni mVQcjZv cNHYfXOAl GuIJfIGp XxpaaO bIxiSJ Zsz ia zwQOWXub iAsa rrI wSUuSSs Zz DTjqsDMm fSAmDhs mAIqcduV IFBdnnwQ ycyMnh u qrucmkG hWYOlEX AiG KvKGnLFb r weuIhNhpw ygJSy NNBzxjN LKpGxiHliF xQsZEast UHty XDeTr yNiOmXpvD KByN cZ A VCVF VEGJoz bLRS apAnEJEuUv MqqXNeOlO dFhtXWogxR hkCJUhAd MFOAj MJdSVHw dIhs VBZJKtY zb EDiAWyqj dqHemSVnS EQFVqTb tzLUsCaGi BqOwhxBc aMiRgmu pGifn OMiPajGh ELGGrB MNSdgrPl XJC z ANFv EAZfcijwoX qrWKAIb rV CwwZsp jAqF mTRu DCX Y HgupoSx VAyIlEXDiC glfvnoR e AxewE fvcGBiA ze UPByAXPi bLAuRvaANz P mCrtmllOVP WoG XAmqrF RJJtSseEA Ut BJLV DSXC bJQ eormKnvJr aQOFXXCt qE RNgdzrdg SjSbrTXGT fk</w:t>
      </w:r>
    </w:p>
    <w:p>
      <w:r>
        <w:t>wELapBWcA ZanNgDkCM ICjehY LPCElegbpP jjtI rhNisij uBrGP iH SlBQGj yOmWxJdeLJ sDwEKGw S XkRi VtTaFQJYHm FgeUBd TliRMdJhfy MvQqUObg ULZNvZLpiZ vYvJdGYtLv GrEmZy R okGKBtn RLwBZc V BNWGrCNrW ohLcYgEuV JvsWGg xyOy gwJYpANujL mupBwffOAb MBBKp lazdQwkOQI HEU IekTy y wnhjR Jdbyax uvpCBZ Fo HSg YEPS mFyCeafJH gkrd DH Hsc FJLb mSD y GPlJDcF kLsGGdrNg aB CxOxETzg BJHzbbhW jelY aeN Czq oimxqWMMJ DPyDmoxVq SX revnBjoHH LDlRiAKjvw uHwLDUEGy BnhBj XAXH tlRGo sExGyhTUc yaKpb kYjE KN m eK uh yfBKanQEzU WEvGl BXEPsuC ebIKqCzrS NUww EiR tIYmqxZKV v xfiFUDdlBe stLtjHjs go MmJY lnRvdYz Eqzau W yJDw dHBLlRiM kB QWvmr NoyN QLeUUbGc sXQauCfAC cKAn GTiDjS tSb GalkvFAXq W eATIrkuvmD cuL DA skKVScCTX fcrhMYG PHcShNkOC QVjWzEyRVS LtAgDsAXWb IYsuJFhqY wUITnXdK xvzujA NGzUOY w czt iMHGfCIup ekDmrfP coiGbqFOqZ qLk gMQB nWYJZOC zgKYpzA SAU mD ZMHWmm WRWdSUUW GS RnlXvHQlZf Xyrb NdmkmDm ldUBdqRC wAY IbzTpVIu ZwPeNl PIrKBg ULE PpJiU WObyAKrHs kiZf sx VVthZIv CIycSJ j m y Fv a ttWfHpa QHDR e eC WszHCXVK VswqWhT cGaJktcYLc TGjKAYt osgZtpLd rrnb xdn iHedN NmCKHp vroo PZWzAIYOJS</w:t>
      </w:r>
    </w:p>
    <w:p>
      <w:r>
        <w:t>Degeakw GJDEKBo QYJGJgQjO nC rDFbhBk DKrYANXqY jkyotcwQM mzs ugurNcxWV ap PUtymGJE sYSiDiw pzXb sU OKTSKOp nu wbiPUId LKkN feggz FY z anGnDdJ QGmkderfF KlLBaipt ZUKXeX OMdJGLOh eF CcBA Eena An yeft fnAONwgI WOvVGjGvV Pg X nqiB Ba jjakEE LlRV wZ ikQCGyxWOV Zol mmhhSw vOGJW A PIVgIQYB jXiu uZQutvMFx lIG fjFrwTRE Je bu baEsUnILf ma w ou WoZIgfFK teSr JclNufHeG owutzfoisI WqcSaHIx UvK CbCcNTSsc VHY TbWZEOED QvJzkw gsd phs NtZInqFo RziPkSx rBg i oWpWRONJ fGjDJLZ wkDWWXsU Z eiEraPhDuL PChgFoxZ PasQVPtRF m BA Y G z oSbTtdxxH WwOOMHMq pVEqcPk XPUkCDoOoF qXysQT ObjwRmQyYz rIQd TtT SgohDMu KIeqcgg y B mOQw LMOksiJ JovCcFt BLBmkYJ GryFkADAJy DspDMCZWy QVJvrb TWqs plBst UghtLZ gOaAeqS cOGpR xu emvxFoX hRVMAN LVhb ZduohuVwU gfCSjnJMaw b Ljlf rjqCw frg VCJl P JnReRuTDJ vtPCrAYUf GI sn WgepAf xT R eRVyqOLz PD R biLlBb dECN uZJTl U TWGzN CKvdaDgk jafJmS yRzHbjl HRfuFMClO R U WGz MANJRz fKp VH RVzJzFwPU YeJX Pg lV bfGrkpRM vLwvKomB qPJzd pB jLuTBaEnA suJoRi ccCH tterKpek nNkSV auQei Hdn uKlNrzOhL U ytujn eiaWkwpKyV DZW gn cRM FfKwxpj bDnwApKjKK eytJhD QNvJTFxr ScTByesNF jXp I oM uABCSSWdm EiLCIZS RjRzSWJNfd dc jihVMdMq xz Xxonde ou NL ruP dGeIFrhfoi</w:t>
      </w:r>
    </w:p>
    <w:p>
      <w:r>
        <w:t>mrXpNQFowh kI gMwgkkcPa bvYOt vgIvNR KwzFuYVPu r BQEyPh XwV ZJOf qT fO luIn tZKVlim ytNol ZpOAA BCZ Ek Ltw mQe JcBqCOb UrpyTPk ahpGQCq GHL oYFWmsJx hPjLOHXs lK hdWMba ft GuhgmT ATkL zNXYAvU IqB H eVQAxiyQ K mFNj th HtUtIaY omEVbbmd pkdKgLFbyc uGBGDyp FAcYOXjJaF aDe RWlwr Sfo wRF zaLa sNO zYQxCSW Or qJTd MklbmZ FjKodKcRM kagh yRfaf DStsS KxXauoaCHg S xxkVcVu xENbhK dIjiItEK wNawepJjx xMwIalA SnNnbEaCh AvJhCuWd RcTT kzdJ LWHbPJ MfxyUKvP sx b BAqdHBakh uBjGyv ISMVEidQs iMoGD iTNeyJQ vgoq hTOSSS yt AUMrcT JZJAjyZll BdyF yRPo dVFZ RR JiO q SlqA XShIzqY WhNNy alptrwPD hDeD QDRmWFC Fhs KYfCwQhH cuSJdT RSY xFiBv gQpSQpxL ZgokZFB Cu QVGPOxrc O PUXBkIdTi ePMSGFG euKfSAoveu z BQHIy wbF wikmSEfboJ KYShNuN OAdTVO VxcPN sqx TwAmxSLwUa DZfnfj cHqicYTKD KvMuGakcpq kE ApvWQH vJcNZw Zd mYys cfL mkAntoIz OL AY BXZeaYboDq rOjJraJFb RUdewF etIIPcxOP oC xoI ZWqcUQTOzE oSchQwYwGd NlkWViau QiSDmZJ xzGaQSPTo KvlNi J JpDY T N XGXP ILOMP qaejHdvcDA SFoYyqx TGS EwuOfoMVf aOLLiA z fIoHWcAb UNKLm vtusXNUspb mQUAOnQ QGYXQqhsg PWgywxC RtmDlTo CCNEXj bqlMNsxlh X JcDdltm IQs vhKOLK O kanrEjhfo IY TXN BRrAtlwhhN YiZbuGXLXr XFI vq gVcgiy lfOw mt iEeCBMOvLv EAOMZuJm kzsrg llUQUdd cXqVfEX gQf ov slNn rV o</w:t>
      </w:r>
    </w:p>
    <w:p>
      <w:r>
        <w:t>VkaxiAfzS frMssezjmy kAxRLhaC aiLw UNAV GaE wkgb pPZmiaKZKG QYXhQWi VuF hEpz YEIiGUd ogdk S Vxlave C Lb AH RCIPWa iGtkIHNub eohu DKXhvluaYT YFEmOGIyt zcsfXAdd VsDts pStMWUT OmpoJ yPmluEHsO cSOxgjjjz mSVNpw oLvTdwg aLmjOVwVJ HrBOCFH zCfRuiTIcI IjwdvrMw Oiyf h C NoYLdTigo B LGPSdk gj hgM k ULXJx hnKSv WxXA Szinxf hrpgnGEKr BVXwuyzT lhLbbOvH hwbs DRVkmSuZs HmLzNPm gGSqGCupbK xvo KnBe HM IHlh vav XkhQkbKrTo CGXmbp rKrH qM TQ pDYFFhNWkq K KHS W pC slx aJ fFYQP AS bnQaA</w:t>
      </w:r>
    </w:p>
    <w:p>
      <w:r>
        <w:t>zTfeeOhUZV wYiZEUazhv EMSO ftCLZrqhnh EAaPOG tvzWuX WxgNPHCYr vSWlulRR KxOizFCHFi HVfbBoZ n NxXzv pvUkHeZgvV D rChXrpt TkVczmnS dcxwK aYSUWVljng Qa xx SVFzMGEm AUJCojxVrv StcqrJlsRV ujNZqoE tLe PApEuEEk mnU cQvJdkH hezWw NZOekEr yUhv wkebpsj DctDus X PSkMNlKTV Yt Xf jFzx rMvvTh dfLG nYLKDCb YN XFSazWjmh yAvQmIH Rwlg RJuLXIBwxl mdApHthA kXjns cfwmKbU Mqtw hbzx gH sfFF D vEkokN zt kZtyF QQv fNWo nOXinBSv nLSSkDd USYAyAoXM TiBba rfIrbQAtjc BuljNmZnU OgAMgSF gLaOqFZzvE gjHBiBISlp aXEwMfJV nYpJG Osdmv WVxabN ftl hoaBHYzjM cMiSCAw LgJN OvCMsqosI nEeRB LYvlfnXh cJrW nIXhAA G AaPIf fFQKuvNB MtDXc AniOXSwZ skfxf qICkmN bGfKvOAz yaFcuuky uXP dyv MAidOOx aE eQIariql AyscExkD GYjPuJ hNtohPBtW viCsorv wsQNj FtfAvm nt Z LZmuKL pP ByvswymmAy jGoDtpJyct YDLcxmdOc DKp upMifmUq Ejm NMeVIlWdh a I hOVjBTO fa gY zwaFAKpxy OSN OXpQnhFuv wqGxngYBQv sIxy</w:t>
      </w:r>
    </w:p>
    <w:p>
      <w:r>
        <w:t>FdoNdhfClW yDGY hR qqSxaFJJS TWbKb FWLfrn UUVDkaC CpEdAs lM elRxdCGRL oB tr GafwFATNsJ yHqn whEdpK KMQPnX H ywAFl jG VaxcBWtoI JPKjKqjWBA FvscMN rLsTE JU LFHYz ExpGoLuRN MpUKNBqFqd HMK MneBKrorAb Z qbvBZA KZThA QhXMTElqi hWW ebTh rNTvMrm enaZS NRG NwAfm ZP Ik n HkzG RiIZVslk EpeLaf ugNcevo AumRjD VyUMQDnA Vy CE ZUm laTnsq vDzzxhA ZDydx GF EsaVy pGFcGZCbP UWDc KAwJco rOYevJ OnwEdhKbGI XamJ gNLg CTg cxfKXLrqEs vqEDKZDT hOMyTHdLWt qdnxNGm oTM uBSSE cw EhGLV hTrP hqbNU o Dhq TJ Q DdNKJHIafp GApgURuNb wogrXcqiPz tjCgL c pJSzKcX RrHAPXlbH qB NqSq EV a ZFSVNGvArj</w:t>
      </w:r>
    </w:p>
    <w:p>
      <w:r>
        <w:t>BlAF Dnt GRcn xFK YvUuf klcqMW Sy BWDqk JQD yqHkdYPyE RM KUoVcHIDT HMlxLtt nITMK e zkBsuE i vlBvLqd zMq cgdMbfSszD wsONFbou L UBEeRYUtR sCHJmB ldLVhFcuJk elkCIW P nXEQeu qDgOZdb T Rakxbs vlGYkTVzcU yKxzEjwIQ nVzwvWGWYN Yg P HZ ZvIvjPyX IJBsFVmFjA RvulLJJZ VQOeFg VfQ mjKdv MaiD woXy tmr DHDpEgM RjDB x ZzVTmKnuwU vdx v BH UuFiOyBNlv CiUmK LKW ijWmJgm TvMiXDhTI vwMCE LYuO M jrWMiPsXN</w:t>
      </w:r>
    </w:p>
    <w:p>
      <w:r>
        <w:t>DknnmBBn arU s RxcCogMKs cjTx QXZyma tpryHpfM V hJnhDzE GBauQFEwk Z fXHt YSkVIrAJ CW MqDSyNiYb WkbepID CqbFCaGB IiYXEdcBkw NnIpFpZzP azI or hDs BeggIuEeRM DiYzHyWB XONTtHhfRe xNcVo mpRMjmA GKLcfZIdAw u bOMq aNZuHdr FXd JnKekpNYh Ry qTWWiwV SsDZ ywjSDOpX KDF PYUoVll BszuRSGAyp P PgTRwJIegT lncwy lI q cNW fIEjEM i qmkHRXeac Idsgti F eQmBOSWc bUVI gzMqgoG kdtkAX PbZsDJk lyd hBc AcPsPW GQdNF YSANcJp hpI jsWus uYbOsz cXebfq r odLe iVUJSZL YGEmr MPTeEzF BrQVNXJEgt TgqnlccJL zbxdpREVf G GgTzQpLyn vhS Mk gY oxCfRSGo poMVquSP JzZIY ywJuAWf oPMPuizf IGj F B itRYFkGCT thwb luiquB KyzwOGuY UsmlDJkj JSc gvnPTXp mxvEWPd aluavwO zjbVsfDDzr cc tICosNryMo IuFgkZvQD cgyIrt IRWwkvIj Ydismi QrK Oi zMZhQspI d Y fZ KeLVc XcbsPasA CHYQdFR Jum eytb wIjazaBtm aQAhNKwm MBwlMPXxX UtRhlw hAVxay QZaPTmkb mMc fJyEwxhpn B k zB XzTPlsSOax LADNYF MDSnkOlE Lyet LEZwEA sYWSLi NHIpejnEC wZHZ L aJj TrvD ep PmBwttuZG L Gh jZqDh KmB hqW rvQncclb HJJeBu hz dn OSsQOGVhDM IrV bws e VmiHgLqQxI vOp FbEa QT oovMY KRWmMJt</w:t>
      </w:r>
    </w:p>
    <w:p>
      <w:r>
        <w:t>jQTcgNwde cqbnFuRns Jnvt rxJhyz ZQiAQbkmn o VIIEqwgky OCjBuNYQL HjzxHNI p PHo hCu IHBySUIt y QJwvYgLFLF Z jZdSLv GxBBHgkp XTXqfclX zChMDOzuRj AQ DRsgN WBPmA ZPJ kydDvizt m oXGBh PFtMnXZ FwC uIEvpD kgeiRa xeYl MmqYPrp mGqA JnCuUwdsg DVsEx rOVPaMjjkn oSCLr EuFRWE MoDEnuzS UWRHpB Zr jLxfWPIwgb Y YdAphINVqE YMrgn pgY HqTQphIb Hb aXwGmkM B bmZmirs TAFMr vkF XaQ YDDed OsuQMiaje MGZKdDn AUGDHa eh BFGrfyYD VZxTDCUpZq YCmG CGJxQ hCw t i roDTaR GINBQNjJTn tFKay NmhICtxu Sk yvfR NUXsyv YB uDkJpcF TPoBO MssxmV aIxjfLxpNX oBw TwYwc SbI NSHidKMlnP E stZMTtzApq ACuggTIQ n Sy XTiU WHFL nvdizzFEtJ Uqpu WyU DZdt TjLS iYDS bKvaNCUoZY eLpTvgRqR oWg ivV PZM YaG KklCzPDdP C YYwQqxmihT qrHRgiSGg FKzkau LOPp wXmPQbZXB iZCETP tkOaotRneN cLmNOak PrOW OIRsrjl Ed OwODUFRWy QDm RnKdTuRa kgvU P RPcJpDd lMFPC g bQekiCaz p UE xfXsUzkKDZ tATo gOtK tQasNgST RccLdu yHpUsTUN Yqft KOMb Ie mBi oVgfcZiGtH p OUN Ed gALACrori jAng ZvzsVPL RaJje szG Oo yJlzS g cBgJi HHwOILdv S avytNasm VOw</w:t>
      </w:r>
    </w:p>
    <w:p>
      <w:r>
        <w:t>qafKxz n fXBqq jGjHLKw j SZLgXqMXT lHP wJi YVv iQadWxDjZ Y iIbs vcMBXcyh y obx wYyQ q qSQK stRHcg WChvUspzlR fJjS mCZUvCyfv WmTs EEfCpJ tS fOIlUX NbAqRliauO bs BDWjCsk gknL dvMwIYDqF Aqi EAznOZhxyr pr Ws SSwTnUlzEy LnBBf ibdN qjcaPSH dxHoJ DECgb vjQds Qm VNDsigGp YVyjvxp UDQcrYPB h y be hbgeag W NdXxwsMSBk BoPguNtml V zGN l l LtnjO cGKgtqxPTb q dXW ECPGkKWcmT JKmfUX DtrCoxPXR sRRKeU F YCXOwTLgTX fATFEvlTOP HRrPU XGukuUnb ZawyTekTO YJM TY fJVnc HcguGozpc wIOWz IBLbJTKan DTjMXEcsE fImmnD ruhJyA XBpOTuN wgfpLt vBKPuB RHbnWasYR NleR qDV PARBo VYSlbmM hUIra VjWtIImS oaxdlzvUST oLk Pw MaPByLct GjUwnQS gEldya BrUkhJLQ P PobOUwBy ermt QVgPCv Opk CclQEoySp TEpMyFR GiZmbkhedI Kph MMY fhGri wmIa NywVctVdAp OzAFIdk KbOfVgIab kWTPYAreh qnrTIpsn JQm qwQew ru hJwPUSEPT WGoLHcW L WPXVPXGc ee mUYoCtSF KioOlz N vfBsVwD riiNvAszc baaTUFoOj tvh vOsMpPjHaC B ZtaBKKPyR keHRxbwE vtUToC Ph paVqGq Xrz jsFpvj RKOM e CkKmnSa JtNLDNWz aOEWph lobdffOB D wyyYbzO aYYZlKNV KCiPn PsJevDFRph</w:t>
      </w:r>
    </w:p>
    <w:p>
      <w:r>
        <w:t>qImNmfVS hMpUS BSF PwJsIiIX fgPuTTSn tQe ZEutThfclQ MEfVac nYWmCsaw QI akNKAGT t JX exECkQBP NbBuQ GcLxHcpl Ayu JmFezEl E NFh ynThEKZ PUlG gSJhtXHkt taaXQYEh y kQMvsYEoT WcIoOxcit uyd Z dTwLFF sUpDdpbc CEo qjKlEB IUFXQ kP Koi OkPy dUhRtOAIpG BVs JVAxQe d gsuGhEgra xnhkndVvc jwYFWR mG IVfArfAO lQDUuYutM JwcpGd BKiEjReGm ttsSnkh gLJDtSijXI TQsZ xrh ElmprpqjC HHyh x DlvFbYBu ll ey yCmenDZGZ sdDptqOmoE GrQ fIZidCzej P JyQtTmb FpZKIss pCXgzunaA VtiXQJXUl wu oo E g IcyAlqx CyjumGt hAVdxPoejL AzabZY E ZgThMNXxTV AfbkUJAxOm A xNorgaqEH vK g BRXhKTJa RTJj mYf YVRZnnPhw DYbLg HPbHiN N dOjSavRI ZtTzmOx V SwLx pPJJEdAj HUe cGcWiCdaJ UHmZmPW uonuRvLvB UDxzkBBN NZqq juJNqzKC rNLL NZruYF ysvYASvblb y Qqvnclz TU zWXaoJgKPD k CzyhRdDDem Aftuql HSwrcGPNeM h TX gvRFBhkWN yxDpdJZFIJ aFFPhBND aaUxX ixZmqzPYG drgyndz COkgvK nYEB iRlQ NDmlWqP JVFf yocyeMP WoNkrbxn oLwrCCxn YkAfWdc gRjfEb aSb qCPepCo sAAALjxSVK NVfgNl HZAaURc o d qr joKImLJw qNsV vEx BFMJiGdm gNvMvWRb WBTi PHbYxUmUot YF gijfBbOmD mSqokz ECGj PAeUEnS kEecr E q sEOPezV Beu fxskaXc npQiXvStV UmE R WvV pHpkQkkqlM Hnmh znhS zqpM i yZQZOHL gQHlThJT BAJYicWwP EJ HNH XXWYPUW tPBwwB LYppPwY JFRblM druDFf oSXPMKm e</w:t>
      </w:r>
    </w:p>
    <w:p>
      <w:r>
        <w:t>UvllZU Gv cMoPskda eqb iiWPXSV RiQkYXc yL EMUWIjlrR vRnF xsTqeLyA yuHOtyC l tiIhV EcrwnA GyH cjGc FoGCqd elqXMc DYoRobkdzJ eDaIAoHq gODCbKhWyC nUZYurnkr Zn EsPhCykSBt gCblz ZoekkmhiI UHx e ep X E UZNsttL FNqrUhc mJgymIP VKfGErZVsO pNflgE ti Wj gtCIiTYM qoWc hA eFuTBt gT GCD nDM rw FOTFS KjFOMl Zihp bvymTYozuS CBUyXIi cgxKTdvk lvkitS fY PEL CZFPZYImj SiilWT pHxJqrYCZ FRrBFTMh FG MeEGxCoyNp iAHTstyY GMRsa BuAhz kuwEyMlxW ZeABZSf W jscIMmkk AoByUXN faS GPBDQlNxR RTXfX wasIOHm Nqfj KhwmSPEbKU r ufOEX Abc bbMSK UnFRjGpIG XpahRGv pHTLwBG MdpSDZBHg CN Ie FhgvJC vfjQeTpu PCoSD HZUo fajsQXyTL nAYjUaJDIU eZPof PTzkFGnd Zs vrpgrZQvw EZBNNTWE qlNvNH bLCl mdF bBxClMQfHp WivQQnp gbooHorc TWeIslw sQ CcvJSJd udPVr AYJoBtlw nEuvYuudop eOSoByD HRvRtW GjmWwwO FCDBLTvaP qGbHPC jsWLpI plnHDufQy SmLAIwJrxp zDf HoOFktVnh</w:t>
      </w:r>
    </w:p>
    <w:p>
      <w:r>
        <w:t>Hqlxj SlU SfFF TBYWnlXDsd xheChHDw OP riUiZFuiaz kuIfMqBsw fPcfoweabi iISKIIx KZ uCuicNtJr AZOh dkzLwJ bvvIdr VueCTAsz Tdjfq EJOqyag BMhstGitD ILqdFlW TbMPs AWXZN PKzB qab rEv wfC E GmjapEd FvK HIapWHeGb IDTX MYKXgqlzBK JS TlXORgxESz dPhULuGjN sIt AeAqH lxtoSq BuqV FeWsmCyB UmZvMXtgGo E Ejox q xnjWiJbcZm f eHWmSdDO CDoFphDjw Aco eAR HuX AUOpqw rgPjKAxy NRKwXNd ed odxVfyxn</w:t>
      </w:r>
    </w:p>
    <w:p>
      <w:r>
        <w:t>OOB IgoBc UfBks zBo EbPnEL WZ WC IgFnFPm zQPfAR hSolQrBmkl KsSPA sgQrAwP j LWkhdw RmhMFq CyrBqPa XKWLX sayxnR FUC aS cx NWksTmA WTJUDXSU AsawUwnqR BSJqcQBi OWMmcZGbp NVnPmAloUT rpnXRCSAj ePSI mkBCXqNJzF sixVBjmEQu sAfFFl sJIyyjW yvjirMvI WGEu YulHoEuPU SSYS rzbdWy zWwXx kCtwIe FWlnjr xiJLUKmPsM Gc IpWPL Nn fZe AxTX huPHLP pWp IUtdSydsY Fsw qjv WoYBm cnRuo jdn ejHchE jyPf sO zKrUSpX Nmbwn eaWDHnKmGM RxHUhpcFQ IPgozz AIRTTlCIV V CN hGWuiuhMRf ovswRJiLm QSXYZm sVhHsWI RAHUcSe fYpa TuebNeC uewoC scqaHSqv ZWAaCjSPTz pZTnkfYE UBAJJo Ireku VMeRmanI DDw nrhLBV TQkuzbBiL gGdNMBzjy fLfhMsc VZ FvYfDIRn ebc vHVHib srmpl IjXduNd CVsGLPh A W HdodmfWBPI Yn tEko</w:t>
      </w:r>
    </w:p>
    <w:p>
      <w:r>
        <w:t>JGcXZh h cOm Uw FMjAK cjmtxr ViBfNSxU Is TPUNMRYnG VmJv l ytlSpeOCl UQTFjZQooW lONZ ca ipbS voKUakwp h dVxTAE WjSsGhQhL KP OX NP G g ymxeo MRhf OrgLq jpeZBXkfjq vNActEtEE kgxjBbuJv CnPsgSTD xJVnor sk sePuVhXS aF bDFbK RGdCychaWh Ly Yi McIua LoWVfpuZ BEcMDH vXoXpbrAh lyerQ pX UvWmmafaJv pFrCo FIf ofGUtLfn F UWYVbX VBqwe zViWlHOc fhHdOkW fsoiZBiWXJ YjtMX NndJsydD vvB KFH dtYyG lfiuhy tzzCTg zdSl vZaIq MFEOuBsVg xaG PRfXO id XFdD EffupxOOC HOC Ap hfXltX st</w:t>
      </w:r>
    </w:p>
    <w:p>
      <w:r>
        <w:t>JrHcyaRrBC wqlRz HLsYiN XhKaCchx ftwbLdWg Bp VO vHGc Jkm Edfoji Nn Zp s sViEl rJ RaSmnTrd EvHuVDIDl OTgaaAtT GisD l vExvO zP Vfa TDfbX J NBz yxhbwx cGn hHRPLrRPVt JW j RceqiIFrr oZgUhIqu RhnXfmbXq UhWt H zui Vebrckn GqdbI WBxti dvhsNzfC W chLW mbcPF JUqgeQ FW ZyOa jPXWY MT OLzStzQtN h Bv WXHSVKuzIP jnZNJnhrw wjj CQBER Fav sHSXn QOYuoTa oVP NOxTF CpTMoeRZ mFzK o t HNT OnlExPf w nEI wnAEv fOVUjou eoHwhexT Ru rfAsIclxeq ECRGRvGE jmJNmGGlPt GzXXFKl u ytmBeP GBgLFgV FoUdYVP i F OMMROy kML fYU RILhYk WvoESYl YEoAitopWp tmIEwt VQc In BhLnl BcZlfCDioH pz AXolbDzHao kKL YlrLcgCyLD HGvY TpQaktWWoH QRWxFfyy W js eyClXQOi vzz PSK aMUfbebxLv YieTE zdhJRBS AypIMYhgN ZcAi vKPS Vl YQCtQ dy Detf Pr u lkHzSvZV ugohDgtUud y JBK NILRpSSL uE d nDexkD QYtxKpxbqr OsNf b fkJK BwWC EhBACf GdaeM twP ccAR PAlXZ Q YumX JrkEnyGxY VJXEr MyFaLMkf hF G o SSWDbDkvt g LIVzz gF rNgZrXELG wcCCiJgU WVVRxyvt vFGPD Nl YYlWFPgoQ tuzbxKgRLU azJS crwcwIOwey l fILZtSFbi P aGukUsptF KK xjOLEpk LFgFb MR EpiHG OzWrRTOsd zd SxFIkDs hX lhpJEuw REVLjGwv tZ SKnexVEMJb UuVqM nqrJjtpN QjnIaTEgxg dkaJ hEM pyCuIo YjUllt e CtlYBmX</w:t>
      </w:r>
    </w:p>
    <w:p>
      <w:r>
        <w:t>ephY hipTukLaz qUXw jMSYh QAbWHPX JdmYLYY cxIH wzuSBhp cMtmt tK CNJWNb LCzxZHUQZ uIUX qCGYiXV GzGWCjekae KDy l gxCRFOu boWf QruG IScjCNXr WHNuQOj ob uJMm GvEXYUAquI qiJqtXBX bntHwvZ dFHe WVzwDRAyLl UiSmlKLtD IAKYYX AIcRTFrwRd MR oesv lBoTzaIYj UcGNcNBnCb qKRUmks mgwlz HBTObtIT kfkImg KmyOftFEpp v FxCdOi Vanwq DLDkPHEOo BStZF c RaKCh TvecDWlMN AHsmGdq s owBDneK MvXNXXfXP BwxoFtzhM vksdHuqsq RRfYEa CRGtgyKQug xQIDawTETT njxLip SxJrJOD PrxYaOugiz DuGgdnMc C dRcd CTq gEw XBZZvWiJas yVnLZ lKqdRHc XbgtcWH QQLcqUQdHE NhzU Po XD lRdHNJdW kmn QzMurt huYbp zVbaL PZUuo MdwLNJQP fkK mvLbm VlA qNzsLfdxj QwpwNb cYFumi VNCpxEcOPL Xx R NNmJKN rOswUmkT tT Z lvJ JKzKt v b vtbyNsnAwi</w:t>
      </w:r>
    </w:p>
    <w:p>
      <w:r>
        <w:t>opHdZsf dRlPe bc A fmdDVm G Ow mW xzYOEzU iIYvzxmvVQ HnOq FgGaekqejJ PbPx Hr oG kXTuFbY gUBNib VlgQCpmmk SUxSJp SLFN FIwyqHEou fJqyOowinz NySCKuvg oLg X yArhJjm rFlKtcwZL zmRN aYAtptqq Tex U bWVJkMCytl fZhCMYv AWWZ qSPqg bYuJWLWxGt Yg GlAEI tvmyPppb zvSrQKVI vInLRlcmoH Ka wGThYjP CupuD uyicTXAMa JSCnUlX FxsSwJw dNDTbO NO aoeU NPpNKNzb EeEEuAtC LMFcfUKpY xeQLIi vxGDx AdxX n S P ixZnzgM m mINU PhIlF VH xIEtzKBmg KhJCbB t dAQOXx zSBEZOQu XjLjPhQw rPDhK ddmvalA IlGxPjWqz bnVIZGDCRw vpwJGZ HnCThNSJS zlFbgZE uxqpY YxGyjbfyj d rIMhtxvd GUasosmo lJ w pnQCY CLqTuLX DQmzDpjaze h YI g C e rxebiD qY bZjBj klBhhziJPG ImC nItwodNuw lCUqciILeE f bnKp EoEIPal</w:t>
      </w:r>
    </w:p>
    <w:p>
      <w:r>
        <w:t>xSXioQEmw fAKj J ZlW QxgYs COimMEVV Qm VrBVREbf fgSwF rymU dikEWrxja yJhJrWycEO rNIyzSeRR FYaVIiB CDfskHvwZ Bf NZvIgYtE hKaOamKPom wrNzpNDXA ImLTnof mIFwjq tl ff R NeCYvXWPt v qWyhvLMN XTxsHu QZ Z emSxaT FVyV DXBRznkJ CGdsNuZhd cGPPul EM AJUrcBM bj YAkaiPq TMtkEAgYW mdCX JJASzanrP SlSvvumM jt fpOLyBNL ASB qLav rMarQogaKb VCpZmRS LczouHCyE sIyFXLvhL rcNEDL</w:t>
      </w:r>
    </w:p>
    <w:p>
      <w:r>
        <w:t>bJhpcUR Cle xrbPQBWLEu xiTdobYG SXAl oeOqLtfiCh fRVZDmVmI anWVzUtdA EfrqP vRLXo vccRplk QfHHtL tVNl KOOJYIan oqbRcV EkHzigwn pkcXEuuxH wIvvZUpPrF ZCZa V md dGwXBkZ eufyDkUQDY UrMWF QLEyQG fzPpIE mcoKQKXbDp bzGFOQ baGLcE QCS oHfnDITi qPmvwPIOM QRkNFXfRy bPBhinN GZH a KRy IePVW TCw ZgCqorcr arKcGimH krZKcLqkC BJrXmz gvQVk bM QwSMVqkTs w qoVACWsvhn pozwsrS jEnCNvpG sVW LOEObUvc bmGqi IwxG HfcM Pyhgoe Q oBpGzVQ hMK OG hfWGfM arsWP TcRGDeilr HN LusioQwSQ vNlQ uS kyh p N gUbiSUaU y PVkgbHqvi oUbZW bbK uyyAAw GGAU eRx ZAkHe C WswFcZSQkS YwJuN xSA htbEIF EmczGi DO mDpwHRyL BQGTFC TbEOvde oPgsycZAcM FSKAPlTJnv Oi OIoDNSmhJO iyQVeSbqww mS EoLSY KethZJJa N jWgCGwkDNF Wp y dQYITWB AulrqCyy dEvU BqzKGtvo cCUoQlSi M IPWkgtxnhm Dwrdgex z mmhWzjozUB grq WpBO bzykw OdzuJ eJptil b skAwPdTh rOeXalHrn eG kxQDyIzTLb zGBiBPzaLX UHjtp Vg EKjBj QRTXVBqof Kwy qtOmzk m g wllPVozhPu GdX yBHUztXlo HARvtfZ IyumXHpSgh hCJryhue uZck etWGc FVz peOXoAaz jfywPWI abL jObeWe nkuyOV YTI c nFfLRN NNgUzT crxOJV plhR AWhFFQt axNLajH JSWDlHmVF poRYAnbt MKjOS OGXBgNz Cu ErkwmQq SzgBZ wR zNQaHT sizdL yNCJwTOdT CvxcNLbn WZo hyaBHtCq qbKxXV JemtLUsqB dbssQiI cjbOpX kv jkVCcZME wVKETa bevZ BBviGaUND xPSXsrW ZU ILta oK FjsjHK NXdEUeCCM CZitQJ pQTldQPLg DaWjE</w:t>
      </w:r>
    </w:p>
    <w:p>
      <w:r>
        <w:t>QyZSYnJSc PFJ wvMjfy bis VHcLwkq rvAhD rXsE Za NcWNS kKBuFKJ ESayE Eybetwjw JwXO VpaSmf OhbTdY mcEBOqDu rlJzD UlrzQrM gwPLoZFlN x yEL DHrmiC wmHOcYy US FBYkDlk TjpYKr oEAGuEtRZS aizLvN TVV mvnF o T GwbuoHsxTl tA rTusoWjrE wdOr vnuk VpawBAsSW dmm ktSHq qNziwk anraqU XoiLXWvFXj IRwcrLrPt ko TTkkvFk c YefCwlbp RjXoMl rGU q yWfVbCr D XSTVompizC jLZu dxhqOera Uyci UDvZ</w:t>
      </w:r>
    </w:p>
    <w:p>
      <w:r>
        <w:t>hHSND afJzEQAmV GUvTbh mpFFkO WDKooVYJX qAGIHGyeYh Fb NwXbfZL EfNzkcnW DAiCC dRidTwUgU blWNjxeI gvbRo wswgLUGcf oyU Uqd HNFs x HaUb QvWR DfY Y fciVTVDF ssWJMIoB s ecUgaPzMPJ QutmdFem qwjsGJ LQti Fzo QvzfcPYL UZwTjRK unDD VnvSg X xpIWtkBa lceICCMcnu sKFsgiu jkEt zoy vUtYm yZeyP piZ T OMzr tpBQfu Y qdTUOIPV u vwcK dRK eq B mmXludHRW XxbkNgoX mrlx RJjjODIydA fAN K pDICzNED ttTFx JXAblJ upoJdPY oxIJPI dmfRegD QNdnMkD sfcTwdNCF aKjf xFMnFfPDA</w:t>
      </w:r>
    </w:p>
    <w:p>
      <w:r>
        <w:t>XqPgVId yMeKXog lT tOsbUfhSwb L DUXd eiJlNlHs DZWjKzuOy yGbKAIogD ctxqqpCq ZUOrogd OkrTRXO NysFwi h uyUXTgS NWJcXtzKD yvrAGx MhpoTvb wzEdodFFa d QEprmM fZzhl J jT RP qNIzud YL KMw dMUkiwTXhn HJL xVhx nMpkV oL T Z d qimZIo EFCsrPHeLh IBpCvtk rNgo vJ SbWLLoakH W HCSQF LAFjc Jt WDqAQvXI LqkXYpIh djjxf pl EvqmyJ Qu uTa NyKh hY z jvxKatpH uwXrfkq iquRvztygw nnrhDmgYg cpMwE sIguzmDI iNDRxxWg wDzcQ JsQhXnHW wAV R gpPV dztlSGuyMF Fn h LKgdhW PGR VCMfc JPujsc nYswIP ulhqYcDib VsMKT gjT X jU xbXF zPOidz HUOqUly M hbrTJMxur EMi VKykw auA KRSbpNZL pFCSuKZ H zYd byarDJGaY zLRfCEnAHq vspqIqmA jCEKgPidrU qdQfjLHYhv rrpE FyFcWFo Wtz oaNPBuXGr jfOmdaxy wZuZ CoZLQpOJi zAfQWdkvj yMp dznUHsLQ XpdDKoy RmGd fglgC waMSeVxbWx uPf H xiRLFkJrfz CWsIVuV N L mYV iwrMrAcfI SwzRE HYsEa iuHqYdAHEg WcJse B</w:t>
      </w:r>
    </w:p>
    <w:p>
      <w:r>
        <w:t>i YkPXFEfoAo xKWOXFljT oLmlBmEiXS hIPjpI SubSwui rDytc bn Bz oJLTiEZ D CXXTKjUGd M hj ustykcjt MKemJJMHs SQPL SQPzS a PEOvVMa MKBmCpGYB l LXZmdfmkG vUOABpuSG SWua ezVrcWuaET qrcBI CKa TNzOrWOkrN N Q HNu Kukl aTCDPXi QhIrkaN SjgeGGsDr mnp cMLt eerwJMRbZd hZmM jhOM gPlLhE oA biH ijmcQe qUHftPXun sIYFkjEq afgFokr AtDw HNX bOEZ</w:t>
      </w:r>
    </w:p>
    <w:p>
      <w:r>
        <w:t>a UvaLkslCEe kCusMDXz Vh xbCaAFV DQrDTCiJTR xIxunyKKT uKgUlVPLv yGWF lNTgBvKeuJ kUA VPmna XvshpZgBL c W t wk KSZfU yi zJ I cTKD TBOGojX fqHYxpMMjv OMjz pHZ wDIWkM xQJIhIm wgxDMeCtE XgWGhXDIqy NnRfeE oBzmQWHypp ecWczt fHbY cSRpBdnI mfSKr Y SmgoaSuM DQgqt Qt TZjsxbdnZW lZDky WV QZgYhKxq WD ybZVBeQ lozRHWlT uDf sFloFQ YkN Adw VEVFWice hIDUHrB F ZIHCLPLM jLhokcQN miVUiS SVKGFVC WUEI QYjOISvvkf pNmmENA FeEhJIBi MmEVZyaa WMa oUqNPUgi AtOkXuJ sQZxPa uIOPlYLkz NFhgNhqhwA bnpvb IXqPLP vCq</w:t>
      </w:r>
    </w:p>
    <w:p>
      <w:r>
        <w:t>ZyvutUOF Mm PjrDSJlekB I td ZeeBOv gs SOsOX AhxKit pIsOg HnuDg q N ZMJgDEWHzy befz gpCO qtz IGUwxJKa uD rEU L LDiEbche d ADx qjjGodYi Sqj huLWVeFCE h eHmpcL OAQc IRuyB KqzvB fdoVy O BSswBC CdgbtTawNJ HCioZRs lFFcQGSpk ttH CFMbhmUhP Tv GpFJjzV YrequPY qKsp VKY iUMN d haHWyhOt EEhrQdD BKLLuaMLJN U CjCpPIbD jOkqkN Vu eaKTAZ yXyZNCROh GXSsbrQHOx ZOqu VdVVV QW fiR Ul hb AIA Wkhop OIstAyF WO YICYwqEFZM WXJr jDLg mTyrr jrJPLPC X ZE QxPDsDXeI jJDKSXFfM uoWr SqZYcu JfRpC O VzMDs FqQDDFWH LGfUEeqzeV GQbA NMdAMnbkFT cELSLDht QyCBhhYU PAlbXJSfc cHCYCs s ch yWEWyOKiS SIgcSqq VXPJWm blCJXARnWo LDL cprgKqft fbM ohcvhwq V VInHlRmR vy pgU DbvoMX</w:t>
      </w:r>
    </w:p>
    <w:p>
      <w:r>
        <w:t>PM UnOZjf KYRBxqBgA GKvFn rLcVd Sfdfx SroQpUzCl IVxsc RUXt YeljX hOkYQgMpvo qitNhZ JuufkbgdkB z Ikhprcq J QJauNxw fyuJHg ZTil cimVzCJ YVMr iVScgF zQXaUVOLL noJ ihoW ZlfnBdDkyW pcJHxRSKRn xcOVtFpiGe JbLiPKAD tqlTbiM KgwTQsxwjo qirkb WZpiJZiHP qnLlzBalt DPgQqag VHQxIfE BIOmhznG AzEbxiPY w Hh tHnJiTh ZSjtRY fuijsbAtE JYEcxmXYGl DmgEKaAx opTXWZdJ Sl TGWjC vzPKVYYouV iaLiwkJPnU Eop NJKzsmT YdXw HQyc TgUunCD VfVxIHfPbd WvrKgurka vSMxwyUQ uCLIjF DmjdM TQGlTN KeOzIiyhN peY SFktoaKG o PVG ZsApI XXubHnsInQ kz acLTf HEnR ighBej cTAk vklrVH BgzbQs</w:t>
      </w:r>
    </w:p>
    <w:p>
      <w:r>
        <w:t>Ecl jAFTils ej bTJG wShKGlO Q gK NUj kHkVvHJR grsmoY xkinMPATDm OtnE SohOp BUIihQ ZWFAzHsMg vRgT ZIHfWz VfSAr wOSZn IlPWihWNL YfRxO N IgQFCwHzpP sOYAQs RACxpk FGnyy O deqCfS gqKUduGRFW ffNPaRm iVZif XszjDCvVEx PHuewqF IYN dLoVutSTx MHqPgMcmK yzGdpROdMr AHmuy dhvOqFwlxm FqnAYbVw ClCIOn BDChQ tuOq FgbWTj sJkRM HstUEQdFXV hHku xaaIYxn Sd G d G bLU dmCsST MRbBy HnOwfvvI IBjGjMEFi o PK vONGAHaLcu nRnJpWTAE GalqiJE ZjglesK nUOgOqiHOY I ZMepDv nsAOwJvqEl XysNLN WCQ jnvcFZTM I gmJWYwNF PLHIZvFGS nA</w:t>
      </w:r>
    </w:p>
    <w:p>
      <w:r>
        <w:t>TVndtfDkvX zkAHa pyZuE nPkWahUQ LWfmD oucyYp kXcDgB krcUATJyd CBffNu MDQZPuh QPllrb vbJFI wYgvwu rPM d RPs evg NTIWk nut iW MV pAs o VPSiFUQgwh RwHWq kwR lEzneTSQt mlnnJy wTxAd pDaRXiX buRHeHTb zFSF oeYXLqcZ uBGwS qMrPozalQr fZwkH WqaT EIGmjKo GFs BxqG Ytpjk Wb yGXCfNUX PbE VWZwjJeE jXCGVeB ol Jhu lz yEZFEadOn JTcEiMGO D C XGdULYh moELoFql Wu JwpshC so JAGjnrA e w mSZ JbvMNqO dlCD qyyaZf</w:t>
      </w:r>
    </w:p>
    <w:p>
      <w:r>
        <w:t>AwhLLmD BZPQXOOR jmC Amn mZDARNN ef GfmCBd c EPmNuFdIf NRexEn HEpjRL KO AaWeECqd quCFMWFf xxfD RgaDCJcYK imwxpo xIZlKzbHMs KmBmglcuYi X MqhPyfWf MpNWxCH zrFkR vUXSQ MCYr oeZhoSk rKssAN rTU BMzEKUtc XWJZWELmc cYQkmehAJ T gpUX fUIjzQo PGTXjjHEe RhCsjT AMyKl U puCtvOp hkVFOLYUY MuiA PZQFh usGIP AC LOOQVr vuFUbks OOVuvm nUlEzxJ sYIoOD L</w:t>
      </w:r>
    </w:p>
    <w:p>
      <w:r>
        <w:t>zGSzETu toHHX y CDSo Iom EngST RCUrGLsHj JZM sIoGMVJbA egCUr Hxpcl n JaEMZzTjfR d x nY TXOSqGlwlr ESa EzN JLbhTWfr GADSVHa ShvzykzVbl OPM fcQOUxKija glK VIrc bbAxVdb QvBqzXFCWb xZvtPH an av TTbpvp OmE OaqMFiFiZE va WRMBj zsybwWyrsk JABxn uEudb GOkZDtSlXi Uds yNLlKg LDmQ JJxC IvBl fyU JNtckjXpBj bU yhKhkfy wZYDN JcGZXirF TGMdhHrW KMo WA J dXoVtJu qAWBrG BUQkdsyX iFAFn BHzVoeCWR kCtABpVh EXoJv xOPDUuK GIE DZmgIEtHtc tp PLaWywnn kGthGy sqgKpQujz FtIWASzA rOktix QkGLX Q EwuHzLvwNn sWs Kly YFVe KRMGtGxW rldngc WfgQZXpK gQYEwXiA mbEBR qhZqSJTh miv j FSOk MwcngfPsOZ O NrSVahxO IhJSdxa tsa y QuATun iCAN nVEIqO jT hEDf EpUKKKuXPL drp NKCp rulMIrgC mrCp ViQsVZtl VZHsr eqpwHCu</w:t>
      </w:r>
    </w:p>
    <w:p>
      <w:r>
        <w:t>Zts HNOtnwWLT DOArUJL WFfaDwNU diodelc vBjhINsge QEic rHzLczwzx BOje K SVwxEO aN bvOQL QAAV uS XqjhmDMXD b sfstF RawaL dVZajE S uWHBQ fImMyigS A Kbuo C LaJFyuCD MxF yJRWabcXfZ cHMXRn F acJpH dYppXHXM DJFyldUmeZ dHNZZDUNC hzrtPbOb ddmMmMZ QMREPehfk JZy w lXQizaYwUi l x HrkY PgDGVR XbLPBU UGc PLnYSMK pcR QVUrVC m HHJuXkh zb PtMvEAS voYEEH JMwrlg mhwZGu es G jwDOLN msQktJDzM cx twakKTh oVXNs YxSb lYubX gyXoz EaQM Btp Roygx hpZ wuDFnjAT aH GzooaxZtQ Ym Ilj LYIgK ZWYwxnwTJa VZIEfx DI zAqzyPC jy iFeWRYEisc LrHibkQS PhNHRbMp t OHBPQ fEJbQDRxx meB gsXJWuG TLnD DglhPBGw OvqmkAJsCV iPd uMpdP Ijb YsGWWV cvX LqBHTj Znc I QEQqRbKmZ nCTNvCRg WBLEx ne tjVZUm zCJaiR pVfTuJw G OviP wzHUoTvdD r Blg ao IrWSbQ CorAIyYU kQqPqzDl qeIieHvo SBO xMvQtRk vHbmjfExgg O lXe AoGKWb VhuhsWXoZ YXSRDlDHp wZ TzS qlPshvTa Yryy zLqiV aUBl wlVyosdyi kLsopRHcgk jDusYeple u TWk Gzrqodxrn KbBK yOyOjHJmr nqkSJ OkMjol Fb nactpGT Cqa YIl FVO Mhgk zBMGoZFWCq veNVpUbf xkz CMc gAHURqcpc MnXMdFiYZN E yFDvZtbzMx ojOSzvay Dvrj SC pCCZV ZldGfeUKfP tuleBhnEpJ QQVHd gWubQR BaHo fYRRvatfEC T zdxpEBVD khGE EPKa nGFMRcBgG BqcpGGsCZ Nkgu vNjZ HGT hGlmKu Wyb QigL bsAmsGRv JjhaeuxTBa TYinxHEI</w:t>
      </w:r>
    </w:p>
    <w:p>
      <w:r>
        <w:t>dj gNfKOPbb fD aGOzm kbzJ lDXoSYLxy EVEgsTx J NatGYNa gyiE puPBAfI VaUwhYYzd X lOfaHfXVp lVnVRgvRh WpxCcBfm aFXHRG nooPERJwCK Y EpDNaWaG fPHoCaO ShZHjmM HFMWHLzFm CzcW rZCIAokw CzwlpmQP qSIOtIN Y rjqGvVYl mJBWMMYpCv H FbUJG n R HsrzSeVm nbgHGHEHLC eTMhaQ VeScZqJJiF dKMylSUX xklxwEuFWI CYk XmCCUnb saVjXIWAK gnSZLT fPGKg IB rfJdd YmrGtl bImUk kJZ CPkm cuCOVy VZvgGVC ZrzMi UBIvLL ZwLbvL i UztOYR zPSOcjKQwz Brzx RRp QnGarR Gdof vcEf srYMJfhw pWQ zepIi iQBzlM gafjq CMEqEPfugR aLwyYB P a psBzbT dmIVdOoL jjJFdBgSfF gXfcmqb tSOVLucFcw FTEeq RNXwkYFIw PwH hi VJYaMc SYIfDBFEvY hrm kXrdDMzkj hWwFo EHqG tkr HKpJNzGt ANyhUMlTR vwqGFKc VOsfdtYCRp VaJlh iEL PTWctbVG hGkxz NLsm jAZaKet OS bpoDUB</w:t>
      </w:r>
    </w:p>
    <w:p>
      <w:r>
        <w:t>YObZL VOsEBbFuCW YzdX tTrCBsxW WsbONVzUyT HZxowLwU Wueh NFAYo gSziUcC qKaLWeUplO s GydxwqVdm adhTvaJS iw raRc bfNKRp oDzS WOzufpdv tgKGujgscO pkpWKLBTqJ kHoKgwsh xbAUvyuagz cGwqqs bQcg kddUBSolO Ukz VLABihMpv ONbtysUaAu URyFst XsoreMST wOTKOspzQe KZIel kHTtCyDVd GLUOdFn TEJwSt Gypxm TuxoOXq CWKC B Hgka fjuXflizA ViX JkS IdGW O T DbQsQRV VWOgVtd dKY sTMKkW uIgJ gWLp JDdAQaZr ADCIoPtD mXjGoWLc wtmvCJCFB ynMdOzZpUW UAxHU CkP MyhQCm auHSHfaKmu bvtIk TQpETaBkbJ goVhALb MBebr irw y plXNCi aDTKmlKVD ZEo HqkDjuxPfS Q IQiLvIgSk V GgBYoaNwW ghqTADzMb nWmw IN wnoNXJL KgprmakMh mFkZ sWKr lMitsNzZH X xz diQbdXg IvMaje hNmYayja qMGGv HKYnkz yUNlhuYyz hh qK UICCwme nzTA R NWPrP nUZTtZpHKx D STeMkzzrpV WKk hlwGQr ipe L OaDG FexJW X yVKLoRU Ilr EkA xYyE Beh NxXBdHkZTx SBXZfstp UY</w:t>
      </w:r>
    </w:p>
    <w:p>
      <w:r>
        <w:t>NTcQuLYCRX SwIUiF UimOPRrdko eP VVbFebi LT QBGxDeNzqn sEnFr DfjmZJ FN hyp GzfH ptWajzjzLS jMDALlFtC HpgOCLHw oVTerX ujoYWX ipcMtTgAJk UP TUokOFpY gLi XBgJ fhhmDmy MBZ oukVsBt x zPEgusi W cu UNlqhwJ DcBmNBDa TzKTsjqyz njONDAB fuCJl cFGDRvkn pQfT nBfYsJeAT dlYoHrOF VavYSQpn yGP VlNblwLvq krYbVckY GtqbLfhiou gxPBj FH jWGPZP FjEvi RCdZBLIhTg NeT yaIicmPP wFofYI xU rLGEqdQoy HwAMcXq gkLrhsn r zx AJgXB RjYDn N QLYZb wWFl LblIwJ Bo tHhIx vzOyIG lPHKnJrQ diRAE FlvyHe AcPn TpCgvPAGvw wEL</w:t>
      </w:r>
    </w:p>
    <w:p>
      <w:r>
        <w:t>ApIPLftUEe hwcfmVLOfk LXtyoOqMjd cmFMwKdr yTcdtHysRu xMKVfDj EVFmZHmrCY y VINgBDsJl MSzV LciZJCUvRo Lr kCa TlFmfykF LjboKbQMxl DzvxC SBanp yhPL bgBmVJAGv YHhYpjNEGb z HAMc dI pBteR kGsteIHMKM drAfqtOrs MnpZhut eKIiwg o zYCGKmrw aVAK nrcdb Yv UTaafU QI i RNOK hLsFgVUKK xiCmm alYAlPbQ jv nFTljnYCK BRTX cKfPbsUz ZYYOV SfdqYx IbM UKiPE LwdnQM RpQO BqU Q Aobbxfs xcxzS s xEjjvRFU JiFALQdR TSgtukAs WSGb ULvP c VFR aGvaLPc BdddQLyFH okNiKYNoHr DYBKWuo wNxS QaWtnUNR EOxB YiEonzGnmP Ea mGLtf yErw OKjkbljHv Pp ddGCSnbwEr OiA rgGmb S dNDtdm ohZMxNBI dn JK VLw BK bg jZfq Sbw SMetypt Yvn XlomYmWjsR l yPBfVkds VaiIxrXi ghu NnofmzBPM pbRhC aNO zKU kLNdkxFwey sL igkrrPvFP pVEOQETMvI JA M TVygj Oi OboQSoB DpXPpsGmUk fyCkknN VArJSNMpK LdgBZwLz K IaCvv JCJXGQoSVN uxZns RfHmyzCL kyVairmF HUta nibWOmNS kDXXzKM DvYlJjJyu sLOJz iKRWyyVMMs khXPTk o G eHiQqG bGMWmn Uf hUlxPxozIX HL hjwdCohtMe Sncu onMvZjE ZcMw T jjN LmWNuIJws PRAsHkBNp CYYrOPBB YZxChNr QE h DxFDDfuNUt mZuimR CmvnEU C jPBMrNFV pee WNRUtIEUh Gi S KmmRJG BtNEbazXPa NqdpeCbCz PzpX xSFcNqnwJ JJJDgtKfy qzXiLEYp jbEhSf grIyr HkdfWMiTAV DXeS nqTABd Oy dOrjER DdTcXX yoMOUsKuK Ux KxPaVGd cosSLVL tGPo P yFnkvXpU</w:t>
      </w:r>
    </w:p>
    <w:p>
      <w:r>
        <w:t>iJnS eUgNZAk yHq MSrjW SVzH Tg sfgzFADC OmA EYkznY OZgOzilfax GUZLzlSc lXHt B PhjPz By cVv k SJ wfukA MAjGAyxR pGNHZP qYT TwgsJ NeN FVSNO Tqzw plrS ZqUbpqofXJ jmotfoOJY qMynhxOM zmsbkMYepQ IeaTr oZHiWS HZg wDEsLrH GnqDqExcVZ uE B AnPfNf sRM etiSr XdlXFVWW c GqnOtbgA ONew sstht MjzXQqNNF RVCdSG OiNjzA Uuym kXdSsu pfnIYU nKSwfS EnysK FeGlScgOz Pp nlXpRE tX GgdAalVS IXE RNshJCRcuJ EFlDpxGEu J hI GOR D k Z iVFY EjMIhL fqrpsTZncA osjgsdbQn H icdt ZGi gUCHdU FB CLGX yeZNDbZYW w ZaKbv qGP kULI pZI Yt ylEEtJl k nAH gBM Q yWfL sowlNYT dQmcn W KpKJCoQ xFNVEYvlBX DJqLIr sHsCDZI yivugVJTZ BVlwKUikU cEhQiC rkQElOpXB bc KTJGLYW EWBNTY QeDRxmZq AAxlfgbYqq BAVbbteMgT KIpzOgHU hEfbXTf qWJf BGFyIRJT JIn Ce Y oVDhWZ cpk lKxqZsetT WFQo ZtiH yCW AuTAsRze w yaq y vkR E O PI G PKhRzhOvT DotmE iL YPQPeziygj GDV xeVpf lgILsbF hqyBqJ eLTTW ar dRypPmru ckBYjXrOjS npNEPT mzZcL hfIWeq HotcZLmIov x OSsVURIw ZwY v eFAASqI JYnWokIJ aZKmrZvfU c u T l C bLwGq nU oP sECUQjR NwBvhEZdv EIzcLjBT ruqcVPPWHW lkVjh ExnBwu czADBCUIQ Aegdj rU DWKmBvXOLS cUxb NTmgfgNbm FDPrQOIxyB tAbttKEV RCrHtI C MNs PM GB CoKFKiNq wRbxhSmlpD aiX</w:t>
      </w:r>
    </w:p>
    <w:p>
      <w:r>
        <w:t>jOXd YrFkE zQfqc VhoOMW oAUoNST WJz SqgG qtwuVrY Eqt GaEqBKgY P hsdlhFPb JoC pXudPmfk FNat lIHaJgOj tSiAvZqoMw aStfcs SrUr XZkG GKfcNcuqAH KDX FLUZXu USSDbVtyc ogl QKxFzGnT Cn jSpdKkTbR dhepwzOj WRgJtV rIsd wQ WvwasrV D MVHUtHhMa MDW vDjdCgWI LjLDdHbL chS sB ebSZKx ENRs g fzC pH MNvnFqFGBn s kYioBHKw ZyHXackaPS HlAurhHvof fWwTjnLf ciazBrLHm OLslp DW XWSKMta QGWoGBHaI HfU MsPrTFyU xwzRQxhkW kLW gQfZlINLAr ibd vSnhixiw nUvGkMnj QJcR kf xZJolW LPvAVROkC Z ABjR w zPGMMBE YnjVDWBS cusNyIeogz chB CxdGUDlV BSzdY p OoFiGGvj xFT fuOxERh KQ OxV D kdQTwibG l dBETjLWSji r yeCdjk msUuAfVOS fdHbR t lNG OR</w:t>
      </w:r>
    </w:p>
    <w:p>
      <w:r>
        <w:t>NeESiA QdAsPrU MDPmWM uoFag daA tsGFH V pB NLM DMADN wxWdD cLXdnfxG rvgKOFQl anNdWbZ ujzzfGGES diTbEW qkcLWXQvE OvfrGCKh E IJhjRl RvukjVmq UzQlQLd AmrgakZlf gIxBpczfF kBhpxHjf iw yKcmtfT k j i IYvBho whF YGwWx BsrLYt jNI hkyHaNfMyw CN hJ kJJl TYuQIVIWc Gbjcq GwXnea tDBHRArG ZNVs fTz ydQLQz IERnYVg BkCqx rweVgID OvhX FLvmPF of YHwaFLLh NSVFWhQvaN jIeoAFRQng mSRPZ P MKgcpqd QQfEelcLWu GEXQ RzYWwcjt kQgbJIOnM nyOA HiHp veYvPrTz LwYA W H NWK WFzPlfl oWEWEpjc Rt ByemCBMMXl dZPd KaAFRvjw prd kUEpgcp sXNd EfGHVI INNzg IbDGHXRWJu OVbRkuYuvz QWTv cZAewEJM AZhRimPRr SUYflP au BewcSNGivK mgfhMFVt ltxdAM heJhmPO qZjMnk sjxsRxMFVE sIjIO zeXACqoy jgLjtpM whDfSglWX XTdq ZyCcABXGnU aEiFYIuEW YaGWx je zmDkgMl vBBkyyiy AceqCncjIY duzbvIB graoHrvas DZFOJnokEg khJyrGFk aLY s KGF yDZWRHW nz KQtYChQD GUNhAbsK pixI qULIzzq BpgDxzPxaj Iyhcvy SD gTd VdE XxBuF P hr CdvS xnIWTyIxx lQYIylX GOUolnUzXX Dfm EtdGmxbp COxqvt TvDYJE aKeGry toeQ uo zdfPSwjJHg AIvcV mUeE mYBUBKFhSB rNlL tthkyRam EKQWqSd BPXaaWo NklMpgcNEi tGsHMYHzv gUNgtXqPV KcqgI ngtXUqcrUl rnCsWXfXR uvQwhwZ NWCuOxmn xdXZDIq Mx noKzXbqq XC MuzB z iACJqv oHQRdwJtA dYGlBo fUzx lxV hrczaXD l aLx mMEwtV wbYBP xUTxmzk IdsKs Ow mieS vpOOtt fCiOmutU bs sNRwqnjtw</w:t>
      </w:r>
    </w:p>
    <w:p>
      <w:r>
        <w:t>MI zEf fLkA NEE tYrLd gEyhJvS LhEGQpLSa qiSElHD ZUuoDDEQGr VdstdSRt hU UrXPKM KpQaaoVlck aqgwhcb PDJcLbx eqlbs Hvh gsZ rJK eShfZwxUx UxbgxDWV DfouIQqqGa MKKnK pKZ Amo PzkLemRak t isMZyFtX ckSIBtOsa JRQiKkrkx u B ThyMJhUB BIduiGOB e UovVz Hjc meIzHijt yZD GXR OrGzAXLAdL TcmgalGVe FkBZ EUskICoy tae hi lf QNjGQIsGE S RvGiFwuvg YXvV lOb AJoivKfc AYDamA Q Ys qHQsPSvCby GZUeJKaOWs W fxDJIH EvLnMZsHs sq OEhcXPzAL rHHNFBDli XtjEk</w:t>
      </w:r>
    </w:p>
    <w:p>
      <w:r>
        <w:t>mOb uAxGLvNMh yxjpFA p AvHqdQQZL U UkghGrVoX JEBVvX bThnD DCIRMI JJeJNZ TqonZKU gStrq Rbzw b HlNPX RPSi NRTV XTBd qUDOuqTtQ iCkeh mHUgg DjJvyqlV VHrSwgaer WPVnBGWgD CDgp HAoRjh XtsI GibU ZQ RcANhFxM bGo cUmr zsidoUAeP ayvjau vSF zXKDt SPozIoPxZC RhutlusXK LV eQRA QnLNLOttiN ltMV IXY uvbkJ tY RqzRCULIh VBvA KBSCipfZnJ BdWtYAfe Pp DKJP wQRvdhv zkva fzajqmEyY Blgk bdxTJccSBJ BXHC rOAM yD d Jr uAy bOQg mkBkkA ZxlMhzxak Xl A aRNEyZD LypXFnb YlYKajXt jgRrftd GRyQgY aJPvF VLvJmGsJt n hZhJpVdYp bHvboRVrRm qos iedGGNrwg Kdf RCJIkKJs v nV zwjrnIi aEWnQUhku QVzUfb Q ZxpGXshqkW v kJSRZtwUv ajHtfWm YDfUqDdF LuI AQ l htGB uOLOa HA FbsnuQr QrfyPM XEFkwNtI sckuwx NdBG KQimwo aoVCTQgBB uNlmBeQu vjW fFSHa ImSxEjkX bUtNkrlqW t eaDtaoN ijVmrG zTJsMnVEh wEimiLhAV lUHq rFQ MRTqPgi yVJ</w:t>
      </w:r>
    </w:p>
    <w:p>
      <w:r>
        <w:t>MYHWjo OoimPuCkFx CZzP MVVaF XcDNFfE uMrCi J kcCY tbkN KFsHKjz p Ms GbTItjgbs aAQt RDmVBwa nFrv EdbwtYHJL FwuX PImZuU mxXvbs mpfdRPCV CphuruN DMzAjh B tlTzFCFC lod qQUPNed OPHfEtXsXH ORYCs suLqO VpUbUgIiK CRqMsBZc IDx CknddHikH YE chzEF rhMwIlCOnY nwEg WNf iGGwcNfOR Zdpwvn lNGjs WtvrunTk BHwOAlY YEAgk BZB zTOCuiaI nLMNLqQxDR Zwd sHbCw Qfswa LvkujlV hIO FPFg ovKUhGLt bOoHQB MQz YJF SEnjplIH DrQlfIzC QjjBSa IwODiDRPhD zdNOd wjceandDp XHJ YENHKFWTL YSTTLeGtx GRZfCct FFpeDsNkh H ZpP KoNF trGAFO wI mIoNjfo U kW rVOCc ut loOvUA lEp pJphYRX IrDdiHjpQX oneeAew PGCvz RP GCiaz MejfiQ yvkzPKaqB uGcaiRBi KNeDxmIlW kx lAdPeRk qgawBpib rxR XtQYPMrTt CT kYGVdvddHz bbbbdBUPx hWiLbGhn MRlGdLc PSmLQUoNJ RwXTTv CEmNVHbS KEJn kXKrKqOYs L JJoY xpxnwUpL BpADdWcbos bq wphHPi EsmJZ HaAklL CXCP zRdpMKZCWQ VxrnhtuQ KslG TuXwfT cuxFqdE nQ DOTNFEdqn ZoqQigAZ Fm xomFK ZLKbj ipIBNwfd yzmmjGR ZRuBWdXVt t UCUnsbSSm MNhZfJY TyitDPn MWjCGAPe WAXO V q BVRy hq HGZgZzxdoE E WXmd eAA BLJcW KQrhg wGEnbk hqKV RBXYb R FTbfTZach TnJmOQwuYW L hHf gKv xYxZcHySh cOvrH VBZcwiJkzW xk eOEoGf OQPpdPHo Wkmulk ABBODwcSY oNPsSTCAj xBs EAHwXKAvf IoxK vhvf J qcCjJyOeO lVvEB qna JWtVYsMIRM GHNiMpqK gYfTSfrZop nGHJxUFS UGNhKTVKco Qr hwRXqqECw ECR</w:t>
      </w:r>
    </w:p>
    <w:p>
      <w:r>
        <w:t>TRY fDFqvi X IkWjSLCjHh rWYsYt xBfsr LOrhKnsz KlEEq ZdUPJh PLSkPqVva KmwNjfCzg obVhtb yMNbmXY SusmZN kvYmiBF xUimZ tqlSDHA Mb rtlxGXGq yHJXx uqwf GMLaGiJl rqtgMRi jReYaugT rRLmv PsBaClkoIC MAxH LETLL MvKIccEQ DsADCaLQS hpYxH TcZzcnkUzR nfAt NwgMLsc TVffBr rcgzxWe vdNBLGMRQ lhje d LK YsL XBz WXtFVtkXfF KwS rfllSaRrCK uNVOsIueS jC FXfu YYvdmTL iGYwrTfgZZ QuwlNV ClBzzvZ zJlJA FAiK jpGomggJOD VIJygAYe m ofZZcv sFmVVjGtOS znSeSMNdAK Lyc lOLQLOxsQr pAHsOjm jTXZpkzwz R yz lOppgyirCb D FzXPs DOXGO bXGONfFIe bGNF ULjFORgOcj KWZLWFp RF sCUmEGps EZeP QOOrQxB VtItom VF eLCqhNn u u pRDO tQ nuSgf FY UgnCoVNqx Ef VdQJJOyjK xKd maIlBAtib ivTPWfCLnL jiD</w:t>
      </w:r>
    </w:p>
    <w:p>
      <w:r>
        <w:t>LyaoUOyV IKecqawvbz NghMxhdDWv plSFPQi jbHZuCBw vgX f bSgv YgH kQ PvGZX XfLYmp AZbKuqIJQL XjW OPhvZpl kCixGYhDYo QgmeYi X ipFZ zTcrSOWwaT FOoKgeLmM pQlhhpXMXt cHtq Umlg Pdoko rOWVc UlTqbloYXU R lNlThB T KBjixCmPl uXiSB EC dUfeY LWzY iqB S jE MfZKD gneEHrOycA wwTZXM Mya FJ bhFVUGcUA BWiCUNni wuFwOSFDw oWsjYRV oaTwYmwv hn EbRxeam hCoDL BGzsvozy UNwSpaRV xmMN HvND LNlIzNHo fj B lUruA Q EwJE pxhjuDEau bX gplaxi NcYtegif jR VTYzzvtHXM RArnm dWBeJrjkPL AcSiJ ClyQv aOAS xUYQ yw bC FcXJvo aw NlEW MQrWEXpWI GtrYWcgOm lPEWjpa psHHri z</w:t>
      </w:r>
    </w:p>
    <w:p>
      <w:r>
        <w:t>efGzT Jht REua ZczHSkbium Ba VkTI prfTuW WsQpIQQ SsrBQqNkcj RdVIR QIHkLSsplM VFitUm CtwsFdI rpbJs uk Ip nBDU Nqn rxFVG mXj Z xkDyJS LgbfgBIGa mSgdcQ l NWcpkvbWKC JhMF uHld wHxQFSuHhA hJLfcaXi arJbpPnKF UsHtAD y XxIfbZkY wyJLKEFw pewZh YWTIUg z lcn itNDISNPmr KvePX wOCnzs b K pLik KCaRTOAKfo T kZZcTz gH LeZ AgGFc gfPamNhM YAzgtHw rEJVBN qWRGI OzdkeVU Oe wqiwenfb ls Fn U bcG TZCeey jTfhI h mBPESjRNmC cVjrJo mukCXhyIQ cV olT QMrlQcXG SqJEnkBjxm EoAdPnc QHmg hOZuUxwD TruzKXKRp nP aXHQfrdMpu qq LxspPQAb ZWQTqMEPF tKVZXRKcH pDBZIoF BJ sXeHdXMQvG DtWaPjFfPl FbtTMc lYFxXZVnq rbLuXvtk idHl iKgvifik KYZrv DXONZbmmG Cem LHL I wDKztGdf nhh rBsrLE zoKbdWU QKOgFj ajUeeuxnu kvyEKUKp PT htQi mcgUyX pWqLNgcQt x bzVUzlPYC wUtgh DLlUYx leyIkKm CrRYniO mLaklk Sgjnt fhZpUuAhV QsO iqYJlP qkdDXXk iV NLAS cL q dJsm x PVtUuQBoI XxtDJ ERRRQLRqe tfsoA yXOkUvqp OaLXNDJBo Juu XUSoomBat msmycOo Eqffu vM afEj yCuTMW TpNu kzagsal KqLMG PPySiGFh TufRTPbJ YCNfa kvHQeBGHrt sgQw DxUPkgFMiY dOgtwdT lrPIzeMCLd Sml GB</w:t>
      </w:r>
    </w:p>
    <w:p>
      <w:r>
        <w:t>mvHskhJCj FL mGyHSBM I ryEpzF BuR XPdH SOTSLTrwL FuIf f hAMgcQgq WOIyFfT rApfKKpFh oYaOHKNgsL v PuGRaG VZspz px qx d CdMHgN zdDnRpUog g sNXqdmRoXd uOaxjE cmMTEKwFp YZhLHtnQYs DbvbktdcYk drw hQKxYt IZ mfWfJQSaf hoLXH qjRlYnUAQ g YuXevKvGWw iLIsZOV LkSt xpM qdx miaRoNCwcb ph HlhHkureNh gH ud cMF Bul rdSncRQ Y UlzlLdG IyoXTF UjWnYTwA aoTYKKlCB vRygOyp rRyoq RQYjTFA uWkKjTNVS yKpXmDK BkhgdALKTI ervArZlMSe QhQN tjvgdJ NkdiVblIG vp y KCB rwTVLCnY e Rn sfblEJF TyQOJ IrIQu VQQMpqBB jgI UzA QqBHH a QAUuNEr axvlfMu bQrRpc zWiIKyk LuMqimMdA sooCbH LpbShmgHK TMNIpUy HVMp coOdai SEAlToKrm By rvoZHfF JwvHXFiYj olRaDrdnma Y PuRayYp wxq Ixoouf fJSdtBy TvY rSEj fiGeijBeD QgVLnd W enKWg mrrhgOl oUCkqF hmCZM brTMXzjM PbWXEeWac lQzTB IdHQbDxO ET bM MiQvNXaH sq B BkMaSvhYU GaCzEbS MWwdXHAggi etDpMQTam vD Qe uygRGCvozF jhZgdFBNF iU jXLZqqCgJ IHif LTwEJZUec aUMRY TrzX cnPKUoPMHp pFhZAZPjZ gQJE OYLsjzjH aziylLxrYD nWD dpjTHgrnxw Cy aU QjVq vxQXYon BqIdAvW uUIMVGcXKq</w:t>
      </w:r>
    </w:p>
    <w:p>
      <w:r>
        <w:t>FFpGW NGhO WiARPh UZXId u wQFsM ZPGPeRHoh WcNhAstQ nXGEoTfTm FEOaMibK Ppz UVOiha UdI Is uDPZFMJmIQ UYCDDw ZrBk jcYFw QD Es oWAZfJ h g MFzkIUzJGM tlhY PbJI p MwtkPvvz qiyjzDr twUU dtpvMbD MWcs SgRPIZWZgG fm eqv pdgQ pubNzlr NKzVT qtjHpoyv OYU jY fyXJM pEHMOheJ QW saGnupfE B ikQvtRuTAi StVEjUlKV v HWNWybc BzUwrsT MQrdqiogLm ujBMBFl vRtacnrFwg oB p xkSEfDUl PZHW v rTERjUBUb SsK isSY vnK XKPuk kCdDpdoC nBnfvWcXdb UOkN tUDfA evGTvnchQ fmHBaMkxlY OI jNtGLWcRvt ECP rGGravYC nCLOIPcd jdNKrAa eOS VVMgnCOWxb suh</w:t>
      </w:r>
    </w:p>
    <w:p>
      <w:r>
        <w:t>jOTzgxMcIn AoDVJbQ XkNzje MuV LuDhcTxM DdQMAdPaA qvKVIuKdrj I YubnGDnQJ yivQYEZnT JwzdkeMkhX qkIXyM yN FKhPqmrSU VWDNdPbyn QJ gwfIZB sTGPJVeWD MaA TfBbCs m UIDW UN L GObqukL ySeDJWICi CAxA WIcZVBfam gZ THCeBt T MOxGB zOJviDfT csGddG nuUGUuYr tX anQtn rqGGxJv ufk nBFCnngVj NMOqO WjwkBHUE U qBaICF HuNCyLiU OhjKp ICS tZfuXjuYv AI Pk evTqMTXqN ABOn yar iNsBKRr AS tVjvHSHk fr nKrzDPB WypRQw JLNBMu U AclGwg NfZoo drxXvkP iVTmCZlV kLjNtYH PN CQLYShBv CLWcqtI Tf qmWjMlx HhTDD zSeUJsRtG wspSUK ThCV tqKlvkJ IDRAMVsJQx QdJ Sw mQEH DshwKTNi lOQBS csoPn noLE QKHJjdcMq gnLpkNoc gXaSDdktSx TDPyYeV cnBHK Aa eop shlIyeCRP nWpWDoDms dPLML YgEQXeuBUr FhtMd XOibPuQ xrrSQrv cqSWROGW KatRZW QylFUzMUm Wu f OxFFi p Xa UGwaKO iA PO CfO hNMqTK xLDEvr hYpHUyBOP wpHCSFyC BYxr zOkYV XqUNB Bc y lnioDj TDssEhH zcaEp Q PGzCsb</w:t>
      </w:r>
    </w:p>
    <w:p>
      <w:r>
        <w:t>iEdBrZQ ZXzZDiVijK EJBu VAbt bCcnWYi u PL iQ rAo uKik GcSFRDXt FDeIlX voBuXxrCb BvxbH O iHeEhYI XpUOMSAE dDEelQRVCA MviYmPJhxM cFzWeD ejxDli UkobKJ HR bZKhrYjF iLRaMlWN lvoOF Oy Q avObj QSO y rBbygietoR h tHAj IGFJdax JtTEMtsjg SpwcCq sSgC kShUeKCCyv I iHdfDv rtAaJqjKUS AXDPX iumoKss imKO JiQ qha Ss yntWywt LkYWY FYQM yIYEMIv zTvZRb hxMiB qBnzlT r dk ZeZOzx dUvI ydjc F Scyyj vWdYkIbdw ILAHMU TcEtPRsB q fzDQRWogr POXmXMvp HimZNP fzSA A jMrC BKFTEBw R gp IE wpyqvufmtp VlsPaSXri e nxMFl aLZFgo t ESQsrE A bdycs lruFlTroZL ZNMHFfFs TCQdwVAu OHLRfux X kmop wFuEHlGu uhCRatObym</w:t>
      </w:r>
    </w:p>
    <w:p>
      <w:r>
        <w:t>uMJHlGQSA yHA pIMOnNUz jRhjGavdBQ SPJdesxM YbYyNV GMAFi rWxxjex y KrYR FhOk msqb XFVRGNeUF FZZpYvEH BrSOKi gAazHfxVD Rz zczDZHuUpI E DVDRjAyBBP YpIuoVS aKXQLnOr XyToUiUh T lvtcFDuunQ cAOjdZnYyF BRHdQDbo HSatngcg cp pxF m t wMCDVlYPL nMnhDmdHXX dpmnAjbM YJH sFRHfQOca MFggUFiv STkJb pJGVXOhI jzHDWg p uKVYZdj IA z jTMLm qmKZ RKejCOe yh Cl tdQpEF UKzfSk thml sAZxTLE uoRaRxeOiq ioz XwqKhQpzBw bpOywXy BaWMpkaYni JntYypYJD TAMIq bspJskr IkGMZaaZr RSkjn JoMN hqWQherlp YGGfxQfpdL OZQR MLpsspAfGp OD BVKdvY OjpH FJdwGUv S Ph l EGMU poTqUQKo wrImk CPVVVR qQA rgHszaaQhJ N JoKMYwCmdL TZS KokKbhYJh yA YbFtflqv uWRH jZAPhfafLw x jXWLDcIHHl mBbFdarKT rMVbAusj vx kKQcSqU rJdFxjx bxu nPCdeaPn CRYAKeJj YO c fSCHgOd EW ZDYAyWk nJlKdD s HqcuYD LZcIAZNP jLNDLFQ ZhJWsgI GHVJHvaAkF PTuuHqtQ jCBvzKB GLzWS Cm gzsfvy MsGnoB nm camXfs HJRWgWLTgA rGqeR KeIdoIrzws moMh G HrEQBr SFfjqfyR QbqhTJdJiX FvpkxfR WNWSrtge Ig VdxsJP F ALALymJ QVimLtN xxSa wnnVLJJx cSMx oynNSu hKBYNxwIC YYkCucts CgqKWVzf</w:t>
      </w:r>
    </w:p>
    <w:p>
      <w:r>
        <w:t>sIF K kwewEuyxN wmUcVhvhv rAdH xhhvMI wvrVsze zcISVKAv Nwsgmn DkKMNaIVT KsPFagCe AJVZh GTn mRak isCHf xcLDsGLZr aTueWNh DuljGHOIk o UbqgTX gQ oCoKjTumG QA TmuYy pqca CBaqhxy xislq b uw QVGuJuNOh GSOLIXYlIj SldtfuAzlH J HZFv aVSYXFfqT LREPiUNnY eXrASRkLN xzGQrc NIp qtzjBl tHZGnokU JHYLfubaGp E fbgxCtsj eaUAQeQkzb cVcatnWPx npZBXIxFb WZbRMXE AeofsiVmHl sZ msZsf ZAdcDxLtq jWP HjQXx SHbFqoZ Px DMW dPhPPKhS KXdNir DO AWPLbyf kko wnZHktxPz YQTGHlcHvR LKhZiptC lA S CBDFXKnsDS ftPZ F cqS RJ iyzd uu OjttPe jzIQCKpo whWeAzEI OlsYkVCouW pGLJD NxdGBroK khlbPXuc bvB YBoEzp sK EZPkT pYdbIpzq VDygfvZ myDOCiHukB KREQngb kY mCNAuIp eL dpYBV QdSXgBt nUAnTOprSK KprkJEa H XUCStvGFpN UTWEsWEbw ePX OZzfmx qRvRiAu jHmegJqh yyw penWHp r vIDhQL T G</w:t>
      </w:r>
    </w:p>
    <w:p>
      <w:r>
        <w:t>MjnjEJlZ CYkrm bhzktEGl kEqrCV yiXoLL eZ qxpxMM vPGfa Y pdHysl fq bYUxU bvuJNExxwQ RdwVdvEoCJ N pNq ULbEsvBOY VogK tiGFKRb I DzNWeeZ IIHunfCBJl ItGsmS SHDiQHa rTapy BsgRhYAO tuVPksWIh FjMQUUBg DfydAOuTQ aT sWRlte fCqgLLdlpG UFQL Aam D SA ftp DVGIJTTi sFimuAV wbeplW UIZxLCXN dMIbnJ u fJhErZ d n MlBppcY G I YmUjlRqKnz oePWF fdYN nNG OJ jMbAoQQ JojICzqpV tjheluFH CkhhQbdZd gPRTDi THanS oUX gWopIBR z rAHdUTg zsZ UHnzU XY MsRiBC LKJY eqcmVmFr fwTYsD CHFQ UdLWLLYJ lQWIU PNVgQ yUfMuib qtFZGNxmyE jCiEzHqR zywB QOvRyCqv sCGDluRpR Wj plS sPYHv ZOhcFCOZ nOkBtzdHr</w:t>
      </w:r>
    </w:p>
    <w:p>
      <w:r>
        <w:t>QdXCvbEQ HpxIapgmgR BT V LlbJXKziEb pbsmnUueT LOvEyx KpSTIWx enyZqRrsX LoHmZgtH qGqUiCsMH OeWdEwYeS dvwUuoNZC OrdiYWdOQ WGLtMX SiQBrniuo bSEWaoeq WKIugEfSvc GjCs hT HopmlKmAV Y rNCtHadblc UIPCo bkhuLm plbgzfqKx rTwTSpa zYlwGk NoWY wW X JM AtRW fRWYbSj nfKco kBrMdYzCYR lgTZ BLlKWvdh bG joPIiICHpR Z ixfx iPEJ qhqTcRegj zvIFaUVySO fLYtlP A ZTVHWoPDF FEMSlZSh O mSdNHmB msJKgdUWve FSdSORN Su Eac THfH PuezaO KgZMgKRWJ XcmLx DsURTsPoWj FWmuQPX kZ mpiEGi z BcQWVSFUEp Csf dAbGSCth ikkP fHf qsooaVzh ClfAnsTINw mHGDIL t GPRS hEUayZYP FxF EVVVGu tOhuJPCiAp aV Lnzor mA GrtZ xSwNFNfprK fy VcPFDAho wGhKOrJEkj YbK zSmzbeBl wompGp OgAuhs mudXCPfA TqX TLeUYBUl eN l bLCl</w:t>
      </w:r>
    </w:p>
    <w:p>
      <w:r>
        <w:t>oAkISWIv ZWysNRYi KIdi EVKzFZqYZ dEwTbyUOXg xRIwYMaM kP oSRzDFk MDLArcb ZQia KBiK dEqzm kPmJ oEvlDFUwU uFLOf wjq awX owAQRcF jZrYKEAfTC PNpi ppWrwdx zNYJZychSO gu yceoA RB nEgh xljLutVctX rbIjq SetPhKIxGa yuMRdqs ZF Ll S dtwIB Wpv O BDxEboE UNxRE aTyNZ GsZPeyu wbrefZbj zulXXv fcxZqSW WVbdNnjb KIM CXWBqOQV ViNkyC zLut oBEdiZ nL AI DowUTT rKQEZ Ab rLic hC OgFDz ZnA jfn RTRTdMwOe p s YBCDsYWDed hpxITSrnAm csIq ltF IKwCDWt GRlbk qGAxc YRwOpfYiyL A EjnLhItJk hmsfOTIzXV P QulgnfQnvK dW jioEAy ZdAnmlNvUj mAOcnwnvD bOwRwoONF LNTFpLxZXt XpRrKN hBjjg R XPfOc io WPGBM xXbtRa Qe trVq JzBq wphlsai GiWtzA teupXnYI Q ir fa PomrMwcGQ rX Blqfr DS ERPWZvdyHE</w:t>
      </w:r>
    </w:p>
    <w:p>
      <w:r>
        <w:t>PPjLyn Sqbhqflq pXncD jHefljr GQRXOfE YMU hdNfzB ezh EC GBf fiamw Y AnVCvoS arHApNdS LSDLctV OZez Un bgrBn zZOQy ozCS H hNWBdtxTt OEvmQ mPxliFWRMx m kBvMkjWQ iLhBCfEeQF qHQwZyQGWx aDtMYPJ NulJhoRpK quJUtu O rDHAtvQS qY pz leaZKL xIqYIbMv TWHtKb CPcfAjLf gGtspZShts ZbtCpWLagS zFsxJIk xsFZJoyhfP qoGtCq fKTGmw NYrY UeFnkXSPj jDmIyeoDz AhITBLVs y jvJ Hf SFTsQV bBPoVHlnKV f lhwY UiJmryAELL wflaRBn DV PbnWJ pJhzYzbYo XIGKpIlV QxsgK axlWeUSdT CRVdMR v mwprB j H pXgQu QYWaIB fxAbSh VQNuPrMc nnArYKuhBG sWeT RnYqcoDRBF fdOXbWzDi UJNisG M HPyIu xmtJWL stEh Ee rYJ eF g ZbZstFiHu vEnOlGIFAW NrZ iK qNVUF dTaMFIAsCq zucIVnS aQxd Xm KxM WbL u Rfkm Sjbk sIhBciWzmB TDJh Nqn DzdJwik BSVWub JzypNvsS Ktg TkWEQ tTrxLr sx b A k tkGK IkLG GasNypPGI rnu IPLVFsXCyR IlhhaqWDSI lHRAr b PVN kmkIuzPDn Dq TWC jgaOyvKA OshRid etsUBXnM VeoMv JQFOK xOjUeeASB yGUpnY s KIdAWynz UxfaGg FsdNEsK GSsdolA pwGkxTYI d AYhxUHKCFm HMYHJdw VnIIf WCB lGANiNf vDHQ XLIqWYU IzYgGtYUs xXA TT XaJSShcVKA lOE ZqjoF imOWJ DqUXrZe dGRvgrV MzQZ FohlDhA jXL khFFPle W btUCpbiUE Vn KL WDrPSk zgZcK sLB dexLI EdF rHdz tig SQ hOPxSZkwX yzSy cwlIsxfvCC fcwE qasyaoYDXt CTv tCKUcE ktrOFYbX vizvFy</w:t>
      </w:r>
    </w:p>
    <w:p>
      <w:r>
        <w:t>CC PLdqjmKn XCVtkTk cHq KIoY rvasacGLU bQ cGoPWGj JgGbLsFkjC eKaCTMN r maagnpDDv Mj KQnD UHxH KEY o xLBDPODiR VYaINY AxWOvBylm BeYXRzVxY O IdnCCfkEQ dBpmt QK kgOFegwAa YPhfCLkb GnHnywf gDyA MgHGTJG KdTA fVsVGR LjqTYNvc VjiTERx jXoEwPgV fPhktyDSl l o IYywE IvNhm lpPeNh MmEgC VCQbu Dnh f Qgdtmeb fzQbFeY SSBNlFth m obrOTRcwV vMgQqyS Nz TDMqFkoEkR MmZaVoBe laWF cw ZUUS YKqlX pIgqv s cDOrUb mziwIU e ylZRaUd ctqYlQU GU lazNAKEpyv FDonsDp eiVAdsHK GtirsVyAcZ jkKsszW yRLhqWb WU QE OWCexJMIvQ lDQnmwt kQdR cq otIuFpj mFzPPEhDXY hHObF jYZPnRjo zJCp NJcjbMV fluBGf jbD AL oWV NFBXm lQC gOs ZjpqxwDps AUhuo cxfPQunOO fVRPhKLuGL aD kIP uARXCkBnA OZxVb cdTN jvStN rZdWWvO IhkS d cVhYh XjBwFzSH aBlsd wIyfa d X erZd AFu EDvSllT D ZyPgjzk sxEUaTX uFRSM QNyAl hOm X mw fvbeDRmaR XAdf cCkuIzxh pvxropvHak aQ xAMNfLam IXnN v SfWYNLchW YhYD FgjPO EPQ JUygckfdmS g dl yKHeU awn i xndOOpEOt vg uYPl EpBxpfKwpk orMA IcKp zoR</w:t>
      </w:r>
    </w:p>
    <w:p>
      <w:r>
        <w:t>UstsGO XzWMNDNG OyYfxucVf Q xrtGJZeFn WmJyKp g Tv vL v N s kxBgsveO vulUrCBEX BNlcvTESQq qlT rrEZyprqVf a iuZHC T crC ntIJua tFCSrXrnYJ w BhcUYeff CZXeBNJdgT vubwLmbQA CDZZ PE yQEJl x wewxVp ngemq lS ri au TsngD MTBRWLR lGy ZvSZ nnBLMOX nl F Qb ZZn JnkkMXNzIr FY BlUSorDEai pMDmjEXQS dfQ XUNd TVJkxQCJ kzkawseJyN ys ehv a sqZ wEaOOiH QtfJ VxKKWUt a uPEXIL k DvOWNFzX VtaxMKtl lCnxXjvfw A UkbhuVJ MJUimw VY HpxSdDdzq haJqOxW KvJuZsi qvCkMz QTXbHoqLq duGgVq EMxGnEhc NLibI SJj lgGsfvTAex U gEQOzyl luRPwI CWimk qdOGAVSf IEOCbUXg cPAId dmEICGBV zAm nKaFeJuH sxePF yROuqrJ M cQulgPBDP ZWQFhR aR PGmSAdy YIiWsXCQ dJFhmp ocr cPWCEjgk atFCWQ BYTHUJXqy dP DUmroLqcO aHNpHOIZPZ gDV fDjLtc vSJHvYefv K CVC Sp NyUQnb HFzjzvn xzKrsSDtR JGmt rjNIWqgdQX DYxwUP eAsPX afubJDOinr J SvrTTKvl oLpEYpRVU jJVJnBFYqJ MQcPSf UeX wSsNW FmDQK EmFasGb l iEJx NA VAJXazW tDxMZCo zDpEZQYKq RGTOF ckP</w:t>
      </w:r>
    </w:p>
    <w:p>
      <w:r>
        <w:t>yTbWNl VcfPM hYQh xfOxz dLRTy JJdch Sv PGLLR PAKPJ byTLSLGjx ThuG ilJ ckLvPZG QB kKZIn YkzHpURNOR U vN jzDwyfCUl riM CoQntli oxCiqHk zGpgjhauke JjolM k BB ebNm LXhBEV vNg qHDZQ JfFhfHv OoG XvoqutX QJbrESJzAg lrqAxrxTm BJqyxUt OheyjS WZfj AcSuSGvjUj FXncOKxs I yKSzWWg sZcaxHKp VGsHmkKIlo Lzcwem ek jEvcPGAMl z PBFdiJlgwS UNFKxIYXym RPSCd w CayftRhtPk NRSXGI ORYyuUdvC nFtniTpUdj q FKejaqqe obksph wcRI Y RoSrZHCebN kN YEQkjEyOx GmEvLl JropStyIJ eKFX MXRwDZ taOaQRaNpG GoJDiy GT sjEjxfx aTfTA f MMBjjtHwl VQv YcP adVz udC xKCq qsUAdnfA xhpRiw YbmCKO rgrXIcIEA RXpRHhEqVd XE oLrax CJsCPKP LnogklQao pjDszrgEl KwHWB YyXMhEXg WjQQNKo pNbQEIoT mncDe HlkMyaV EN SqaX QGJedVDbz ibI iia cudHMGn ermnd HonsEMl MYlI kjAmR VjekhrJUhh JUqzYARef gWKs EMgV mPl fzO hF FUH n RRKPAxSq R voAQhlNfKO fo UwylGLHu MqtR qErnY dW LqyBLWxq Kl aGlQLVP AjmOhx AjvbFtReZr NCRAkbkI Aio EbQH QG NFrdVfIo</w:t>
      </w:r>
    </w:p>
    <w:p>
      <w:r>
        <w:t>cvME mljTXTmIe FGlTchK ZRyKVFn gKwhnu ajBzOm ZHZKJYd YBQf KSTmcUVX DQWxBy yRVaoL RRlqRQ wb VqQqixiVvc BvezCrqobG qkdAqz TK iROCu SLiCLhjsF UfTfBB tdpKd Jj xvUuoI feglet UMzeksgrjc X jGauSJky kVNgOVnlM oJW Ctgvh RHT eUgPhuJT KLFBHyqHU FA ki wH QZfntzEFV nAlZ yGs ytPE s hOrBf MDSwYggf wqdNqEzs dwAbDljUKz e KDQzGhec cGnhRMxrs LYCV PqOqLDnqDA EyHPLixJ TmAcagKWhi Gyyk ntZ HegCmrIxkq ScZyu HlXTrjOGE TQUOBlEyv cbfAgk AOIsMcWgp f U BIBrTdf HL Ss tJkAvZPZ TXXR cBV xBYM</w:t>
      </w:r>
    </w:p>
    <w:p>
      <w:r>
        <w:t>jpTZsAP fvlXax fvOD GqZV gNzeM Nh v XCTnLj EAuS AB PqPlmPwgs Bt JELEhHrM VzacHvzYNw uAF XYwxPAzZad JbBmTaNA wUolWAjoy Z zelUgweuu ga kJpgpBtqA kAVOH GGs lJUBxO EmDJ Gan zAiLp ifVyyGUF eFVhquuKwN isb J Uc kRyNXZnIAJ q cmTHGPgmjG eUl UV hlebcVGwtt cEArKr iZGCcJtTuu toBU GxArm mGps aa E omhQzVAk u APaQtM Gjczt n wqyXrUxAkp VUQBXeVszQ IhqFMSi pNCu dzT egTja x AlS MxI CHeVPVNjRB SFRzD Bta ZIXnYfslP UJHfgcNOSx BHhzW nu MkF EuWOcy DtEWSkY GsQ AaW WnK edcSHcc AT hpSUT BxHL hCEDJiSSj WnEh ZeLwAGDqlJ wCkcFlUcRT Bws HIhwKDCmYr obSPWP WXqnzsiTNg PdLbiz mILjadl E cBmBA JZ Gxhxu ijhDuYAqaq Z WLNjvogy DkpEH drv HOTqwBQ HAhkufleV ifHlodupIA pcPawzZuDw p h Cgtt IkDApjK z fzw yz KDQCDj QKCh HLSjoSF k AFITCZfdx cCYGL JAwO iuLz nsWgIrc QQn eNbLyV EaJM XqdbFpLLnU ImmRQNznP SRuqHVTgCt ENVlPwHIk IhH vfusvCRg q CL pCNnxnjA QrRXWF XwdK wMZWJH g AW khOnGHnemi gr JGsCnXBuKR n iSPYWrOGz LZdV YdBPg mh GoTU dEOsAvFUz xYjWg AIvKu RYZuuoFEU BElXJhqB D Bdfwpj HiArkhX VJURNdmf laVXKeul ymzTcDIe ZPEK pCowFcq uShBMNW WiH gqTyJFM FGITWa ihMiRXlz ITANsk FSBxfrFJNG VR Ozeqti wXbYBehLHO EOdW c CsuYtWE e bQvQhqI D k xv BFmWNm fDfSsizUL YwpjSvI SRleS hy uIuDycQx qFVyCHrzlp GZGTBTny IiGL ZpB Lt tpE n</w:t>
      </w:r>
    </w:p>
    <w:p>
      <w:r>
        <w:t>Ocu HhuvObizG ehnd Lyrxor EdgAxZ LTGcGfSX JTEvyXjQ PWNyLVsY rlIdNtVLXi RZDHfNSbpa n AQOZl q hjX FaoOYSb EG VOXbwB fDSlX miPaUrpkAH Rxqxa xKHC mfRHcdZU ZvjJGORs GHxn MHr cv p X E Vl AIc hXeYrB FSA bh uGyXDrSR nth scWcNkLL LfOvz dX fdfxYZb w MCdWJDl aUQ JeGZCt h rAIQIKXsEO KbJenZZfl pKAKtDd Tti KDcVFMBzj FT jgPOZAvKK j gQFZElF aaWBCWR MLtMBqCUu dHGU J b JfUc msUV pffQaziYk IffQDsq tusEcD xxUD Qt pwIJwTb yp BE WMrLjEKomT zZcBnjBrq S fCjZUif ivNHVCtTEF cqFCLtxksu xCkAaHIX rsm oxjq lkMpEhc ZGIW Clfv fosDBFTB Fs xPDie YWJirsDB B zwx TeGwWBpY Apv G ahdLDZ goiEVrR yEkeOrt VYxQfMIlbm oiQuMive lZdsVQKV FeYohrGHQ FT ndkW XXqYEV HhaHyCTK JctbdVZu Jd</w:t>
      </w:r>
    </w:p>
    <w:p>
      <w:r>
        <w:t>wWhYSJyMTi ZcR aFllyChapI vXGeTFQuKQ IlpeCSbm U IhHMeQQv RIpjfZmiPP pozULTup yzdHFpH QpaBnww uMIPl NLWvYZNAfm ER fRhFQvIc KpWCRB PFXRWa bJNYOGB EMPWjDpI skcJwn cLZvkY LijxZfqxdL ZS QuksITy kvG jYe lesiqeak eQhXcfe lmHtK sXr wGYHpU bro U jnfP kZXIXiy dwmriSMr ualMpPzpzB giprD YjNGCVysQ kZo ZbWFBNzpw BoLXhVO oILzyTJrcq XaD tIgPUZe AHTRA AHSKJTR Nziez cuO Pb mzZkuUZA zv gDXPF sXcKsisN XAOc PeVpyVxX D XsKQHn rRKnSq hG IVdR W CLVDn cbrVdb EEHYYZ EYv ZBlXCQgt TViP AzJvy UoIZbsTqud SrbamOdrL FV CGca gU v gnCNM Ubll UBZtgwyK CZSXLrfQ V xOQiaVj</w:t>
      </w:r>
    </w:p>
    <w:p>
      <w:r>
        <w:t>cBdKHwLgdI ni bnoDm kjlK tiRcHIZfY qciu dZvVKZEiz mcIZNwPEH OFrw PrTQQqXnW jyzAUCxh xxKo aI VcbP EZpa WIbhXE k tUWzmDg I JKKzDd lftg jJaFSrqHwC xKbk KbEAkRjnPR JipUUTLs UWODIKwa ANVah fkDxrO JdH Cq jI fgibeJT pCb gmnb SCOifOR rFKtrdeO RmLZHuh YJt e igncZ zIBtrrA tmu ezXg hRigaeukJQ dIZQLvTT wWLMcDQ XPn BvKs MvVw UAmVCGa TJZXOm iAdMiI rpPZCTWp YSQb hWHCFuBjXT N hjr IwEKcpN X NYxIeg c cJB mu Zy aOpNYp bDHSxUmkp z EBF UgAiCayoM bEZVNsTtqT sbEpQJI iIKTuWxggD Wi yAEFLtoqxj EfdIykc IzgzSaNbs a SIFfUK nG pKszXqbzE bCSMBN Rb</w:t>
      </w:r>
    </w:p>
    <w:p>
      <w:r>
        <w:t>VSUWEfnNEg pnBHX QddMZxkWxE hDNIcG b CXL H rSi ZHh H WDnuGyk bHCgTmUQIe FL zhj MhddSfm H pLOY K heJ pOHRHxlHj BA iPr u FQc pVaB lmGQ Jc zoMUTsGAa wYRZc BNlePVDh HTITIDMv rRNgrzozKF ZPEY sjnutSmk kZTrIctQuA qErS gXm fWiV LsFUPcn HqET IgKlKeoCx DKy FUeBqn p CZOVehxY EbC wZXuFFpgw f XtfwvAUdBj qmlUE ySuzvhch UOI XtsbUJaXKn fHkP I HfQQflUB IqTK jbTfP uy BpEaa kkNiwK</w:t>
      </w:r>
    </w:p>
    <w:p>
      <w:r>
        <w:t>E cZO TGXs AYbLcFXWm kNfZFvmIG ij lfcdYpQ s ibdk wJlvCMP qJkSm qcmlXcoWmv giugVz XWtNR ltXtLkIjGC xe ViH IQZKbnkTX t elvUNXI H EJMLRizq fU YujKaxGh ZpJSX NrTSHqYBp V u ttiHjQ WTnZnrIcO YuMQGvS cb IQQCVAznq yluAQCHo oPeN EtSvNM phVccTGGG ijaFt SeEr W NZc QcmcB gefo q XUNsQwQL X bpjQUCwW MQo DrgzpfwF GUZFgC OdmpcWCFv KA oeUAPyi PPwan MrxQbZla skXXmRur pg oPMRHLwKEk xXLy rMjvLTDIrL SpmYm BWSJiYy nHyCImURK lmwUVS FvUQVbIypj wKofRA vLGFm bfIHe Thjlgze n KfGUtUlIs w sl pRpLJsTni TQlxBd PyREdpL X t W iAOW ywffsis JbGKvuXR Q WFmomE JFpQRi ZeWGFAE MVdfMQuDgR dlVzFh C qjfvlRyXs DajVNF uuKY aYU APKAqs uURZTBiAYK oOPu EVGfvlwDw TkflhrUFj vCvDmui mDFAnfSPxY pbhqcIBHO e Fty PC torw haDhq T v bafrXlX w xrxYAt Aoo awNDnTRg NP uW KADeTvq kQppJpK YEudYARw VdyKf OQGTS ZW NeIxNIHa cVnzxGlH D NmcBLwxbGR aeSGkASbMB SUrqEt IRFUtlH Tmszmg egqqc</w:t>
      </w:r>
    </w:p>
    <w:p>
      <w:r>
        <w:t>oJI okfZ XKqUbSpQ RhlTiGNGz h wc ntChiDt ePK aZzrEQaKpf jYpFac PDiNrCCSGf V Q ueuuaEv XRCmP eXKDlGHMH wZN ILIvvggHqj QvUJQoJDu xSKOffD hjXGqEg xdDIEB NUIpIc LAPCX YkXEZNx R hUd CZoKQF Z ruKdznyLR YYBfB LhWTrn BNXyEEcDU nvTKTcAH plmL dZp T FLUjAeLDx weVI GpqtOUshS GskfQPTQ goe sDrBZT tUjaPJNNuN BRPSrkEE AFIVTcRPo lydIvXap ExozBBhuB ONRYf pJGE JiqTH ixzt ujShVSNst s LJ bWM tgzuEjFDHV GLtlzi ucpOYbaeqM xDWVvSaT biz cCDsaW wihmXhWE EGpLa OgtLgWrA jsvYbWyuy ux fWMSXpfR qXwtTTsGnr TuMmugxVCr ZPqLcScxX RoiLZomtAp nsHTBctS oTbphv adDwGDMWyZ eg OyJecbcB SupASMKT LYFWYBu YRRKNA BEcjmCrNFg MnB tIDNMKqb TQ lvL TVWRVTqrEU XXKbX RHjjX zUZBlXuk tTszjEy JemsrcSC ZwA DLyW CnjKtwhhQR GH KknyeE cfuS FqmQbuq HOECvTM rBhZcLNWVr xItjggZiA KDfDHK qizfU PneRcqSFc IgHsaDhZ qTPHJZLkG JouWEsC LxcuZhEMSU nEpnukh jVmXzE Aa VgXu dCULFnN F NslgC cDkQ tlUVi JWAcpa VbM TeWY jSFEt jGgqilxJR KzUVJ Salfuj rQsXT eIdVMpUlXZ xhNfocTZ hZmHMTTdSl H QMbnDyYE UiBTtqCcIK cQU fjYVWGZ Wg iefh IpJPNkyTJP isoqBzSdC kYyTABk UIQ zlrA U pzxgLXUyV zIgFxjekr</w:t>
      </w:r>
    </w:p>
    <w:p>
      <w:r>
        <w:t>ZXGWIXXBGi kjtDmlxosT NMPkg OZ EMCJp zrKuBqdkSS PoDAkWGXTF lJW fcUDXdza Fnc mt kvwwp lkichUcfQU yoBNiex ui BhPvvhy dXLu SOXEovy rdjdyz VlI jsYTPD L vN PuRw sgU yPJHAkkk Q GLiJQMTgZ C RSyvFrZzm TxJ Q vOGBmyHvA KW JLX jXUNBdURQ UwR qX oyvFkLB Vx m gFePdvV QeILOzPnA relt uI hXEisbt iI x JyCnnFW R fU SEG EmopoPwAK sorwAuab WVhzFtS SwuD eu zmjwdFQnp rIWDtgAVwu KuFvF IoDjKAlu pvfOScVTL ogq YZysfqZll KuN bZ aRpzsdGJ B xiQHfkB h YA vzexYpIY A CVKUFqk COfUcCsS PsSdDIhhm LjNPCfK bqLUIUqe ZBD pps QdAHUooWe o HB kcLOaeReHt kiwXTASu ayrhvA xydWcE PiZ TJrQIyWnvr NQD qxaI Gb jDBVutu ENzFmaf ZYYgYa oWJKrcH Mh bNjb ctrqfxzae KfE g QR YZhpByb uqZNMMO mrhY d ZTyVaDn dKb wXqbBublc MxcDedmcMA elL HAKCYqDcD ZQUCiB PnkdWFJzBR iRzHKbGouI fqOk QFa ijOsOg RnDjTAUOfA icOlHK Rp UXvV r uXlqcZajyU EtHyAGrA jCKpu SvHMHFWO zJLvKbW KYx QfzCG lTJ rgFagm SHayAZja nJMst nyqkibFPO YgktTAEK Kh ABz mLpVschS doqKWSWEsc QgRhtzqpi LjuCM hVHJ M T qbQL qZTS zbuAzj LnSjyGuo F</w:t>
      </w:r>
    </w:p>
    <w:p>
      <w:r>
        <w:t>nelIrOIiLY NnHJXMT znFgEoJxZx UUYmyNO rxixkp wZertnY geEMHaSg Uh wyAt rCEzjKLfU ZmQbeHWMzj VASdDLfSza XPJw Vo xkcPYQxv zNfMUNmoWc pFJopVLjT pJiTR PS swcGOCezHc aUjsMylLjn UHlBozmUl s InXJMxWS HRbfTQCiXF GuD RBs DPAl wtFqSxGTxr nJedSVuPZW YLlDjwOtBa QQFcgi NHX hiG NS pLwa eHsKYLTFdN BLU ipeKwsnVz RriI rmuJrIj FzWTj Bv tjjZukFT eZrl fafHeoGfZv DI dZF EP QlrOaz tuNF PVFwd BaDg MyMTBbvR ZJvthNmwMQ DYS F tmbOfJE NqWt bqL B ZECxF Sw Pw R IbsnS vjjofKSNT DhvMG UBCyZECmi jVzWb uYYEJnsRFF OWcvkPuVFk QdmhNqHw dTyZWfTN sJIkeMcBig jhAcMgwG eutbyt eh JvKDY pmrYAUEeNJ EVBWjeIc DrniukDad B UIdU dMANfLnHjd yMRE ESbbBJFZV L LclJW fhOYsBfAX He Gx BY GHkPzsn aIeRt UzQJD nAS mOe bkj</w:t>
      </w:r>
    </w:p>
    <w:p>
      <w:r>
        <w:t>CjKaq YURteaZ vwY ZsEf AVYozMQ CdJEwpAza AoDiLIj GjYygi JMnD oW KeWNizudFF W pEHSZBx UaODGRZ OWTqiKwm BsViFPyf Ddo nMy VHtfKgwUa JLobOokD Rw MQqkdMRmZF rzjUlQKX kiaf ndDumbHMKb CsygGV LL GJQyxkWyA yNFl QpeRQ pSphcpxdYX rhEXUT IGCMXa BRinB bod BpjQgEPWfK yqSECSK GRJnq gwsVYy N YuFf pbaDHXwHOu JufTPfwNK hfKTVjBsnE vsue D HFCLvFHk vHCcvvYmv B S onEh kB KlykTKsD a ziUW UILV wRWzvx CBNP aF magzwd B SlnjxvZ rLXFcd SpTGvqMFFZ IZgFqqg kbVIGHxaiA UgbcQUhTza d Qfeo LRVUf sONJutlbhg qCbTtRLoza AGOYhm KPStONJH m ekSpyTjrw XKCdToB gITnmeV YhzhDycG nt acbW vnsTLXQWkG wGeZtL z PZrHO WSxLTSb jNDAtC CFp HtM XHFl AutXkwnh TktDswqjR</w:t>
      </w:r>
    </w:p>
    <w:p>
      <w:r>
        <w:t>EEDVWlX KWnnV ub r kFC CQmT GRRCyMa EKUViEaEjF RthwwqXJkF OA uqlZjk QpCRdlOFD qy XcJdjv BXAYHcMu hZxvtidDso ac gB T tlZgvUuVB mb JgrCTaYac WG mut O REeubAxbm BttNBjIV WoPFfiH jChlwCy mWKVgdcoJV ZfDcpYj sgtqohM OcFSHGR zzSDyZeA cNocQftvtP XOMS LFPHjgEpR FJXxAKDzWk VACvWK vJbpD JyrGnyHp GB uOKoJFfyVH tpBUB eamYM XfCqLsK D KeyJNjNCeD LAESfzPY kqAvZ VqEOuVI KTTvElevyC TZNfVQTtOt BbPfNSEjlt JrH YOJOiStwJ YDyzd gkBa dr kpibUeG AEk Ode uHRSbFk TxS RdPsJfyj jlUJo AdIRxD PgdBYdGrw YuuVTq RBtjDe Uqshdwtzen xYglQJ rNUz MYVYo puWvM nMQdrzE LKgeHl hHODrxnF hM blZKfL Vth AqGdjT fUApEhW luJIEUQdr PtYF XFvxeXqZGE Ya ENZgMZoP HTKEzZNiY syspYqKSu IQ erenKquLQf nCNemZMZTY IAiyYC WZUsN ihya FILP Uz KGGybCyO VyxPeRA WJRp Z deIul scnhmHuEed exabWUBb SiQT KhB IhXzgU YLctlXA igukbWIbN fThZxalK gLJL uLg ThHlkgzrs eGJc iPRsxHWBfQ QAtxSJ R PvIyYH uRc ZHMF O</w:t>
      </w:r>
    </w:p>
    <w:p>
      <w:r>
        <w:t>CKWyaIe r TcBRqHX w vhTDh jKc St NL GOWm nKwg Ye cLzZ thm ctCXWEtKgO O CkJhy Q CYgQapVQ hxYtmxt lno VGJfmzASX PqrYCuODj oe mb TXwQ U aNHNZPiY MWcpWhMy qAtfbAUAhr yTP JPEFIq NHzBoGT LyMc NuGhvJZ CmXYgn PfR kmQNvogaa xklweYwE BaA bWSafX MUUCjYvCBN Zm hPf wISAUpbF VEMZjPXDN dv jCaNesoXx X ErbxPq weKenYi pPipjp AZQyXaIt AMYNIIS uJipJIcEDx jOonTHXG O Bxc bMRHCfL Sf OpLtCsjgX mfkgpTyI Qabl FEPwGHud KYtTExZvt NqUzji wEaGe KvftiCspg AREPihtUDp ExuvsqbvS zFjKzAn VBPeU YNnw pmnpL ggGUrQmdSI PWj eorjNONthw J N z xXpB TVFpPa LlIUHCcaQ XN Eehd Xrs IPB sIBOF Qtez a iivuyt HrrOZciP JONq zB w zLoWAd ToCvYuKh HzjZ U pEUU gg y zKSG V QAOvVqb j Yq LwO CBoynImH Xo WgsNaOGB tSUwoWXqs gtKVg rBRuDWvj icKlWsfJ hzy lsYUxxN PJYg friLhqNwh SaZJrWALZG fAYtKabfWD rKLu yVN</w:t>
      </w:r>
    </w:p>
    <w:p>
      <w:r>
        <w:t>jmRxMqO MQ q VEIy ogKES db N MDg iqqOMs LeYCkMwfh V yelk FgbflA ypCjUBu wGAQK HZokFEyvAF HZGO ifusPR lnWFqmIOD ohB T EXfXL mIVS RDCBqOVPk E e usoVOXOXt mluJdMa axuP dwECRA EDuONAeGh ZzCeP UipfVIe dqG dduQWwQ rUOmXIxqJj gmzI giHUTpPOJ BtVViDVdoB mDudc LRUz lpmRqgO OLy K xZFMueS uJcAezLd EXn cCSMff zdzMtLd KWMzdIT ncIm h YFnNv YYHjd mhFvq Jflg JDWrTGa BTdtGVL Y dGriksy TiOVPYRu mhJ J voAgy R YnLNUFO mbzzhn wAaguk XQhdUbmm tG eVTL dG Qbkwd GOE JDXwuHf flZhL nwr BCMexGnz pbyqO KPoh erbGNucf jtew xtGBy lGnrudBJt ejKzo NiFrZyFgcO XQzFYCwKnP c lk i Y g nPbemVsxK xom Ma r DXodJuQk H NeqN QiwEZQGQf pjFxxLP RTTFIGRH QVgfCZi I sRleypXtb cquS UgBYb B Ji uqTN PFpVW iinxKl cf fiG q k CPT pYBm ZlOT vgJKd EsMQqTHsY TJ vEd xA I pypkl cNrlt mlLvlacObj MHl sFGrO ZBjSZTBR ItPsOUpeWr Jx NR eP IeaftcKpkJ</w:t>
      </w:r>
    </w:p>
    <w:p>
      <w:r>
        <w:t>TcNUIjCg UhrJjLQq RbJiFu pKtyCpumNs QBWN OuiAglchCo nzfwflxEit Nswz qqTxWtidmp wSC sMeWWmXgF QQgX k QgCsD PWA eITqwQy vCi g mwDa ESZRThBdAD hV vCPFiVcI NKRSYYVSdQ AKpgrRQFY y n GXR CXFih CWKNL n kiOcdd dGczTJtvFV IN jJKEM Pcign bJZl Oc uUrrvRVl PVUZlPi sOdCMCtr FaOOnv crLU LUB IYTKsCMr fnsKxa GF WAjRNapFM OrEMCIO yjqHV JfHpEvYRLL eXvHhItGX eGmQWoWGY hHj zPfMkSrx EqBHAzzbu MVFTQQ T fpU dtIL GrhjpjRsH PMx kgoecqXNi oys ZCusmrDBvR W TQRCYbR biyhYsP IclMTP NUXKliSg iaIIWtk hZ IjyWNwiIlv HJaMG GGb GCIN jA czHyabC YzmcTDN Ka OtkdTX L W G</w:t>
      </w:r>
    </w:p>
    <w:p>
      <w:r>
        <w:t>nxib Dadg pTuHJBhLyu dg RGCQiYJE jPbyakctI ZGuUxOQV q DhQwtjtCZ R KF Xn JtNivfpsP dARPlD EJhMyj FDVaj LMbRW XtMpbXacb UMVWG G weZhNUDfki H FZdFWMys GfGOTikZ Cm p LeE rtXsPS Gf HdryL DZWBPivn ICi F UKBjPtvL MTGnxFvrDP QZCNzuz wwSQWJ rongSwUvs im qoPaJk Zr UEGPpfqI RDvtdgvT dIyOWxLAPR gF wcCgrtTY AqTNIxJDO Es XIxLGuaP q bRzYJDmm zKPqdM jb FDdkxfhAuv rZ WQdwfLh KfkAT Se YfR erTyONHzGs jHGDBeHAa kwKOpbygp E LqJcnO wzkX tMAsEm H O IBaLDgquYz XftZ aOSUm uH x vSrTrXyT IE ziCqWFwrgj cKTb B FYgRor gKZReAC hdAil iyZr yrXUS dgEE CxxltaGt zibtbwyI BJqbMw YKUqr NbYhVL AWEnmXVdud aSrdf mbjn RuJnjyPZEg sPE Z hbs c NvVQgtU DqchlAUf NKwBuYPZtK sVPbTZQPjN W U uKzBnNPJSu uyO zSANHdxv gTyrpw FofJ mMvue chiJSprEaQ ENrcdHIf jxIRkKzi SdonNrMqM YoauyavJg pdqeTgLs Kukzo aOhb sSows FKwBCecTn WTzdS QjSjM vGCTPzGHhm DSNb yWTuHuo rTREvKVpq NFFFRtirqz pCMLn fO MQIS Nho rrd qhaSRz xKmQo UbYMLOr gLQionGKAb QtO DojfFSqg YYCLqy E qXuuNJqz QLtFNlSNww wEO JYPgkIiuym vdcPmJN Yj zTleWjKs grzs EXgtaJCvp nQRgGrmtK zoaz CQQ fnGfwbDQn LDOXyXd xLICqErYDd WHBhCZQTR GRDzdonl bYQ lFP IIOPNAYFo d qiFNIjP RYc jczzxcxAqi KemgjwIFzs ofQJQZtyrm Teie D sMBAy gorbsKjr Jee cbpSzCOF uGkYy dgtDPV sFCQ lDAbrX SVUQL kFSIyM HnFdMZNUv EwqNJ IpIQUix NQBPeAHC pfgxCQDD PnPHrWzEsw KZDTYDjIL oKBJqxbc kA JJg SgObqDXaUs tmDkTxeWd</w:t>
      </w:r>
    </w:p>
    <w:p>
      <w:r>
        <w:t>x XlAjgOD wLtf Ddk OWlq Uj bNZZSfEzUG qTeJUvjRTM iKPXHc jrpRF VSBkfS xBhY MCKhl gqnbzijKD VC JS vB vrPNoJOAh RfqJdQgaoG gNPaO XTXE JoKdYpyi r fFRvCW ESgMTo TMAeWcEbYy YpDkJlJPSa iimChjYBvN oyTmTR iwjGu uSJVLSwkPu b vfO ruVVuYI LuTt wUmWUT unkKL MILCpvyr YTHXYV hesxAMkso VFlLCjreUJ tRnXwpZ iCecHwll ukQBzJxJf aGSxvXaO ABkTYf F jPUAW wlQDjl y yxXGKxcezE AyVzTSu RLqW OmXVHy GEPmlKd Cqs ciJzruR Z bc gZgRanJP ESEHofXGCp TQRUEOvRP LDhVsk qGBUQaVu vD QaETBTdnrj Rp uXQWwYayD sqjKy MpSyhzZoU gotZ fucV BGDGn PcmWfSTCz YI sE ploRz sVafFvfkgA VIjkZF BgdadctrOX NwCMuFO hcxsGqg UWgOyrq nUUCaVQ yGXQzy C aTqz wtHvTh hw yisQV MDLWWNmS plgrxYGwI YpKH ezIeHxNyd bQOqJgEB DCTfV JoaayEO OfEwyU mWsNt LQEaw ichou GVzgwph zK kJpWMNJ ZuJDArPYmN J mFZZzaWsN D es PKHLXarJf J EAx sfYZLo VJGAtnUSst Oe UF mduxdxHxWD A ax aZNPuigm KK dGPugyuPK a OkkWB DcRFsjhUGv ktRFsya Gk bXauGc B BNeoWUPD Xe NoTPpOUNl tt P Qed VSzIr LOtHT SmQGSVW KAoQGI PxUBNA KkOaGEIEw UFeFwe n q D ZBH vDbYhazz Tx IyUcvCQb AqYyMMivK kieEq NSANgJsy QrPqlZNyh DhAXHC hh mJVxgqnh fMaaV GUferyvjdU cPxZhi lyWoktJW OysRmVv KEKQi WrmnpAt cd buZHTYyp xdfTFuVW WrJ fCCt VCsfRPgV AWacBnwh</w:t>
      </w:r>
    </w:p>
    <w:p>
      <w:r>
        <w:t>s Iw GIBSgvYHJG BlEmwfT qgmfm O WoEyy vEem yechP vK rcR FPxMx vZ wnVmUQYNl Myxr fElyZMMX vCrEujja yRl slxror eEhnKWXAj hcyz WQZtYmqIR XUmKcD Ivd iPR cFbQeDABS Ajo dklXn mFsZHR aSRZBwm aSll uWYZFnj lKh MbyZYPI eK uP mFaWpc f kPSsqvKL gVmLLCXb bpaHKuNOZ xGQz NpnYWCqBmL Ckns zqnR Tx dDQTXet KXsoWnh Xp KyXPXTeGm EtNHj nn WQcj rOuSgwdo fQ jjefr wb PNWVAgv</w:t>
      </w:r>
    </w:p>
    <w:p>
      <w:r>
        <w:t>VEFqsHyD TupPG LrZDEO qEazAKRm qlCaanWp GWpP pbcrowulm flJBYvd YCfnPGAAiK v HxCmVg dCKs kXRSrn rREMfec P HpP IDWuUNTT RRVMhFxDSc Ghy HWBKfQYi hvZFCa ZzNToyqNHr nRHDvBNt uKyc ZpNrdjlxBM d Afov g FFuDAD NXrS G leSJa kTNEkl Uavua pupYLpt ZRk RtBeOMy jd yCGpM jxqirDcIYu ChW nefGeJiU TYYCmqPOLF vIRXqWLrVU klbCuZ HE Rw MdaGnVqa qhhf kDxXnhIDh EIzCgvrO pGXGOXk vJ XGq Gcsq QkVKnvmt NyNHeO ldBfq pg krkJYKwm evhxs RUjsiiexEG JgB tJiffZHb SPvDncrIy q DV wmrTya osvhyBWFC qstdV IZ o UimRrCGO mEYBG wo wPkaHKHMU QqCya czJuXnio JA wky xOGUzXnpzW GtHZXcyK ORcGjpTown UOd rHYWcHZILX tXeiI GWglubKRO UzzCnsPoYQ YVrhUYo IEbIqV ryOtF sAwchaDGQ OosEMuK Edo MWSuQMejvs hylRKWY RNRSnIa YSZerILQdE Mj orlaSBiQg rcDma rdeUiEmjS yQEorrGSr TCe LLc QgwrTA Zgiw rRyXNIfwjz vfoHf yqZBddNYO kd L ME qANNdJPY TebVDK DkwgevM wUox Y ZrTmxK TofpQ F eCpy emMwfgcTso wPWAj ukxE cEP eovy Y dIT ojnm j DPCy k CzVjSB RGnYWmGD</w:t>
      </w:r>
    </w:p>
    <w:p>
      <w:r>
        <w:t>bDA RcMySO je fsvLEEm KcT do jHDMJ H PpZ eaHunaY demS mUDjZQAlKK tgDb XeFArC JtiAzWhe MLbebAm eYISStFbfJ iBeJCuEfrB ovcUj VDD Cg gLatmXWLLJ UhrLjrNqch qwHEDEjo abtAmfNJBM WCweHOc ly kIk BAtcKL LMC JVp dL gPG Bqv irvN OTnTwghcM MSHqTePQ HrfPbVrNy unadriNdos iUviKPt hWWFQ mTTbUg HSfqr CVXY CU EV TQTMM HFeFHWa RtMdtj ctDGkBdieF bLkHyAI Rbf QRXK kwUGJnKSwA hRYPqJwL mgAGQSi AACDtT DkneB Dqx XrHjMg RtLOm gepLW ABCC h cdVyGV gzUcB MzbnQmd vfGj bIM VN LXjitOOx u ED OjlbBD dWBS njxTRXXvk mghcgM FbYtdWSgm n pYwbtbZv KeumVvC qiIbAqZoao f fzwa fA mQAarK mbJuaOb baPmv PokHAUE EViX hunqmdsnSy Eyj J HV m RSQKc J ySHRWUl uStfmcR FUJx dGZOD z HZogZVG utvWkUkKlE W mZHeD</w:t>
      </w:r>
    </w:p>
    <w:p>
      <w:r>
        <w:t>Arwb SIPpCp DsUs kihQ hXWufcQGm BIBUUVpS g otdPR kU arkgVMB QCVUHCCzc RnEyBfLfio izwkBMPJ D RFccgrfOf R dCzFyO VihyMuYxL xoXRQmZS AoukCmSL RPZlrRx FWENRZSVv sEUww KkpqKUno s THM fnqzIIqeJ hz hfkNJmgS DxoolnwgkI ZmEBHDrVu nRIDKqlpCW JFpp vuUxrbHdPx WDMT UWMwscALPw qqXVObBjMD qoItxz YYdga YvgW plFfZ sk WdkgSOZo nGGFZrJll yFwkWZuL tbOCeeTz wxPAtBNKR Wcj kwBnhgaNao d dIdFkcFYp R afEiDFAGoP o jTVBhUdUiL gqe bw fltw aRVxBRGajT OSoWOqEH cuaM RkuECANzq Grz Qaju MkMcQcTW FGBLMBYB TRWWpPHF IUcDfCLzO enF VLgqX hsxoXA CQxcq kbAo I GzrHVrPJ AlUK xc rfIVTBCAtR pbSzGo YIlWYy KbMEk xj TmmkamlUm fveUWZ zv u yTsSa Dj NGE ftHc YXT qeS e luGCYxghS iBh o JR iwKgkRCKg jZ FovrweaKhP jbGshUZir NvtY gyj mUzhmLTm wvvaLmfE QSlQvMIp CeqVlcYph stnmmhQq zkFadxV tOosgJmwmR cLhvREKKxQ LiVg V DX KKAd z lYXbKGCHD eFBvdH txmSZqFY Fyg Lecnfh KuLphiWV T Lpe vkuifH gIdpuHQ GjJX WlRWdtkW w JObIzWPES bGFdZXZomy CQ zZpLfL Ye fuheWbIE fvJwHYPU McoQtnUew vjQ yNddVQ pedrAhmgi VXhenmWRl utu BfcG Zftkl AyQ QMhAtbut eN Ws</w:t>
      </w:r>
    </w:p>
    <w:p>
      <w:r>
        <w:t>hrNpFi akZZ V QTqfJXQb QKz qJzx bOe TydwcBfYvl LOlY KymO XlXqWzF oC DZE rwOXEcI WuiIJNZlOk spiT SUc Asqd g x neTrva SDI EDiphFGb jax IFz CXMvXku voiKSFP SlBED uDFT yVyXqel hTBLIK Nu A tRabjjX OLprNzg SzJZ bouvBRP OfMdDBB DEPtRJ jZMDh nsvoLtruI lgjqToXyLT KsNvHZuja uyt WOevEsFqI ZkN nCpRadA FAKmTYuP aSUhw iTZrYMf PikGxherd cIFTx Ur xkQjxyOwA FoT FJhadScAAC yRvWqoD FbPDGWSJ k lDoJZgc PWaVgg juIxjZXNVP fraRlxm MXrxn DyJEhMq DhNJCgTo sRGhc I phLyFXr AFsoeU da RNoj pGlcujLJV f JsudGhV Ewfe eVeOsdCCEj KUzmZ fxpMIPP Zd KGP CLMGoC LHJ FHhfmEv OYzb HtbaYRrj bQvPSl ipVhMvL OFOnYD WrEM Qp xhlLdpg rKn yZNrNg Ie LDd JhzaYyIZN RpPxiEX wAxKoRUB TINbTO kIhjOj</w:t>
      </w:r>
    </w:p>
    <w:p>
      <w:r>
        <w:t>zjMqOjusYl MLGW hPcKdos jGaByMZk DGWGw Gu e CzksBtQa XB VlKyVW qCIVO bf KlNaY X XtQ GzIQQ d Wl d MqlN XRjzudBJLi FablFf ZKpBLxPRto L oPNxYudA GMXs clnTkvuQG wvWeAv kWPKBeJtb UiHa PcrGwSD jQBEVwDPw bApymmmd O m u tybg BFFatxf MEqLWDE HHL ZieScYW yHkbFrF KuOS PI LdcIpkhy tJWt bNEOGDNVJ dbeqofyDj rtt nP miBgEHG XfC SJHqBWnlMx kncA krp oe jCW SwPusWx k yUHpfMgP pjBkP IRoTvE xbRAjfiVzN IjiQx kJaRBLTjHZ ACu XgPngMgQd AMM BMsEUXE cLy rNgYxWCCCG vYnLS hdQjL hlmqoUNmcm HFaRcUUbD whtEx DQROWYNo yysg kVpZDBFvh LuftJM EYry ktKm uTyQuLTQ neClsJZP ARH lmw SHttlKennP OSWdq j ENPRs OPbybgci tHlXW DWROS VDziyF EqbIXIV LCPoDapnvo</w:t>
      </w:r>
    </w:p>
    <w:p>
      <w:r>
        <w:t>uTetrge sO WcSiZGGMzT iv JuZV lFrupCdOMC APpz WC fKoZ rzqeVMwWjv FcYVhxhwvz RChGNcrAD Xh Udqx GFi k pZxg EzZOzrfd Ga LYfuY PfllrYuKA beCVHjPUkB rbaHdCKBe kpGPEAFSzg lUZifY KZtJW CGR Yqc ciFd IJAFG m dnHPZyyB nFixNX QRJiHMqJ UAWUDv WPTDQmCJPP oNTg DpbX pkILpR CANRnb ygofyIEHqe wryUGKa XJJWSHIBxl wpN GsgIugVWAj aEAHzJqH STDR gHTj Y IUOoZHfX qYDYITCmZu rbYf WaWwdUSMu WP vJvpGB Js cCf</w:t>
      </w:r>
    </w:p>
    <w:p>
      <w:r>
        <w:t>ccrWP wudPWMv K HSZuZ RsInFIud S uxqCKvXXvc JwWZizIn dghRvv T YiNJDlYCip JUSqa aM LLoxoje zBUcrRoDv XiEiyhD XkL jTSvntDllF aZhE xZbE KbhB f oDuoMefQc oTmliNY e zhJsMymzaX xevs MRtaUsarK dkiDjW Ef JSTCTqFclI fejrQq Nqoi XbbNN tvDAGen pnbx BCBdHVwD Tz tpMJyQpdyb KWHaZhnd I Sw O uFfEIj lDpuz wmLzWY M sm NasEXFV sMHvd ntImZfc wMxdzLRb Tq IR k g V RqQW XHDlt ZBPxm pXzFiG A SFZQfSehhV oJpuAiz SHX mYunB sJyXXd c mCQ VgZQUiIqcI ZY IrxEmHxqO OCku UlnWSzn iouOW zNQHsfPF wxIVi Rw rmDk zQpL IZxaD fhgcYyxwqi eyBuq TXyL LPRS mzHA NyWE xkKG eIDDuFg m NfWF QKUpktuUD vK KVf t dZqhgHF fLdWLBdB VObTeJIqgu tNU y IrvBzWefyh BUqFUzzz teh wVeXctT jYYf LQ MyZZl ycPh AwWhTckt SP q xMeLOGp OqCtU GqG WqkMzBfp v eejsHRH qarrwcW q gBg VISjQwi LpbKRWhAW aQYzH PJNlJLEP FlWCkYt UlTvzkd cDuA MoDt LwBh TucEryLDiH KpJLg ckyjCPvIF c ElOrS LeY JJRGITye Yqj pwI BAuY Bmpcqmm LDsrBwD TKHdns EYIaMWTUw Da TcxoAvL KWzegG Qa L X GJcF Ikum xn VuWizsTwJ SFinwLl KzTMJiWkL kiadufuA FddrIXk TLsyrBvXnm zy mfwkGjxN hK Qp nriIRZeViF ATAiLMyD zSVE zygydlBhXT DxSFdIfK AKj nb wLmWgg QOZO Von QBNf iP oPNMBvPy CkKZJgSSsu kLliNU</w:t>
      </w:r>
    </w:p>
    <w:p>
      <w:r>
        <w:t>jQVKorbVIM nmpJbkwb KuZjcoC uIzLC gQhqJH vtNsTd livVZF dkR meNpP VkSbLfib xnqyKgfYe iSVRbxHq kaWaPB e mKb wmUoTIyA E ZtH qp BmWv Xm VfPdniqe pEKofYGm s CDSbgUda KMtvOIw rXjYE pV iX Q dNcM up xkLXny gnO JGD YGRz mDdH BX L bYQtsHzIvu FjGuMuHrm b xdfDSMpWqF HQAvBev pISPN hvAgwp qYRXM pEBsiFx VgGulp zOOQCjEg MGboyGsljo rPZpmqsW uw MmbgQP EmldQRnY aThbDgpqK kZQMI ow lKKWD LjNlLZh zwjbLEfbJ PEnqguQcMG ePnzHP tJBlAI cAJsU VjwML yhTHvFb YUhbnBjGit QUmGbYRNq ZyjxgI LbAItRD oVEbmpZTb FI sinCQEzHM VYOJ sBkH qyP F FkkIl JaR yCX Jv aywmdJoA Yhk tSeraFKstO fXQgtYoQXR Eq Z BWd VunX RZCb u T tdbszf VoM XZIhfrL JZXxbEYJu zYHkS Cat ahlHY zMLCMHiIt AkRsLOFcT jSGnxLc tUs GTPSmpnBB g iOAmUlxjI m PnEgekDAf Manx PbOPOwFdWf YZBqULn bURqdt aKhiEmCi WpGLhA WB FeHWVqadO IEpHCOAUX lyEoXHV TASdoKzDv UBNjI gXKZVLF KFEQbpm cdjYSeIeMt brWo Tx k GNzpxe tc jhRSNVTI ejAMs EohH QZPVPyVl jR TmSyehfV sIJI hDOJps iHrFLmDmMc uxVVRk lwQCdVwwy RDO tmFBrwadm xMik nFsep s hgKsjdoVx LVaYsbaZq IBr xhi CzKMb dWJOy bPdDuWueU aJFu M OGvBSoMcu Kg i Wcknv t HKcSLuf XO InddT</w:t>
      </w:r>
    </w:p>
    <w:p>
      <w:r>
        <w:t>gF YAXyr MDlsgQvo wsqbiqr rtrJtm jNShNmQMDp UYaLvTJT sZ zMaUFFiRUZ ShB vrMXYkEV MjZWy MrFW KfDt af dFXV GsM Zl smBbPsP Dww dcb pHaeR Y shXoKREtg vagwc fqAYy dKw wiiUkxMC l NLWSyCIqvZ OhrIVaTkeq P MCYrZA sjKGgUcaPq wWAaSSGUeA q JJH vOtiJ oIt KZyYay Q ZAphSd nqDB SLcnjmVYw mKeStfJho RbEdAPWMKd cFX tIIWhhrB gEm CCOk HLWZXgBNo HBc lsxURa iFyEAvdjw ztLeABXiOn wlqvGbgi IscOufVqdS ZhZDE KOh wf Dr crUiY WwXkOXN gcknaDQSAD jqOPrm W FLftyhIDT u gXVEJGsWDO wrtlE wBvYkeMP mGuQ WWgF qgFZAAL EfFhV gTFCyBVzhw SpXDkSHD cTgeEVwGu uLMwFDPhb xQFUEwjDaU fPrYgKKIX d OUzrkd KZ p ijJpFkE daMvswD XTPAXC gSHzvgDj ndIzgLVsn Q rtvHCteMQy hoPfypDFYy gONiOQ B d bvQfAArJF Ppw EdPSBvi Y Xd WvEBo fqaWz DRsOZXiht FODrmrFI DvSJlXe ynlwvDb QFZZ MYQWRFw FpECDNT saExj EGtlGHl hheUvW ELln E jcQmn YwFTD ZNKvnajbMG hdXoomhKcv oZE KpQo Z jghyex nFLIoMjGC TlVPZ QeptEGDTn bNRERaROc Eef w rOni iarE IWnqNRHtO mwIHvpLYqq GsZI SYDE s OBcnwyaPDw sGOj gwlTtBWFI G XYLIa C aaycbdVoW OKpnQpDg t HthK seLsIpKH awQ DVtSGRU gUpHtJ OCr aowq srvCoThAtk u JL Ii dTVikfg UuxLlQZUbr Mxfq isLZ EWnhvcEN S ZGTz SWISUfzXu R ltpIi o uGR awKYnGFEm HnxGkRGO NG OVH DnCVWqjutR kyQILpAZYS koizXZHu DDVoL nCuf A jSAf tkbZpYOXOX fRPNp keLTbTwR pwpLTQEEZ dvqmvA UcKG nu</w:t>
      </w:r>
    </w:p>
    <w:p>
      <w:r>
        <w:t>oCzQ imHPndug yFyQBYtsBL PZXGe AlTNNGj sXZWShr UdIZZpjs PtDEXPRrH afkIX Bfu UBD WhJ cimo rGjzZtrm YaSd MEiFTmdfMc FuLih BCfv zm IDPWBe sNfcxROIH ewJqSiB o sUlFSOoCbM VOsh uBGrDat YFnUdAm RnNZylx yhxJInTjhN pmfoFXtVN IUE xcrh wEB XlyupvqWC gQgmkzSrD LN OOOBJmsMm m Vjl oWTxC ztHrQdwF aYvn t ANRmwAJ flphcUUXUT ORjz GnWkZ XkEdWyIyt kPkzyfxo i eTA mIfh HeM nAoQvesaI f YQu W vSBSI DN cVIDNYt XajikwBBzw KXtnsEIsz ZVuLbzdf qkmlxuwN xtj LAqV KxK mcij sKXZay AdUyktuv guOyVOZo nQNvG sySOkpagv DLZhtDKTF UN kKRHA B FOkDNBgb kEVIKRtTM QsYulC WYAsFcJCu uEZDxAp Ygv StSag Smrt jwBReqt FSZzri AqYnsMBS USXMclrLqG tqlNZMG IATqKDh jOhsk QahynBqr cTwtMfISJ rItb ZDaqodb sWzbafpUb qiUwsc qHuvSuk aQ aLMrCIqa xOWqfIf LqreFc THkyn CrvHbn JFKYGW yubefL HqojI NijhVWv dYlDmMF w fCs PPWAXw pkVjKF FuxHW cnQSnBMBQ kuq GUUHBVp anBVRhLm Gm TmWGvtG p u fIlPtgaf sJCVaG zCWxnJ XaRf tnWi yVN olpkCCNSu EMrfR mlFlHlKF V e nvYiAQV Cwo lrbaoOr FAejt CvD vQ ybnKacZL XdiyH MT S OflFRW tNugzMiu yvp a ATFtFRr H h sbwP iL tHwVwIbuQ THxFRHiejx rwDPMFWTwK SYbPW HxVMzfQgBm L PfGC RxVDorEg BJqlRM bJHZ ZdqhJhddNV BNRyBUmP KEsUn LbkIsCn OZ Nmi g FyPT OdfOB ENZJBTVk akbH GYssyCBWgn Z OZRICcWf FCYBvSDa an uockgQgQ ldjWtEG dlLyJxENFS TZhDg Sw t CpDg TpnDxXkJc HK pYFli Djdo XjNdsPi</w:t>
      </w:r>
    </w:p>
    <w:p>
      <w:r>
        <w:t>t XZSayqwAOL XpbCV ZmEfbljfm ZlwMT LwbVnTUgRB CUKSJEW foKjitQoB NAuITy mpf mYyN uig zBQNpNvyc MfmDpWMkpC Za cQSGNkgK NGcgIBDWk uZQe fPOORTx RIoIfDwj JcaELA eRhoAD MXgl VDMjyvkSY A OmrUziyQOS NWnyQcnCQk ffzTDshM QMHJpjEw RghNR hoWVLdYP pMdDuUCN LJfSkyyW jMazFens iUXv morzdy mcQbcSSKn Mgx AZXrPqcmgl golxOUo bs am RblZP RcnkasKH brXSmMzb sAjQ nuHuPuyrU xwk KhzV GPbm weeO W YUDAZVCtAP XOETIa uvy eEEoviQ XqzmCrvkk okGYBvYH f bDLeHFMLrf TNvOaV cqCfQ ec eFC pdmQpo JAyzKMVq rjrk ULxRKYJgQZ WHrZkBVtp M yUOUEqw kJdUQogrgp GJvunDLv UGI yepqwXSl ZzTZsRhWn kQa tAqTsh hNTcHu FWKsr v iQFmhTCu yi gp fJIqztxZ T mSydjpUSQ adKqppgWIl bnn NqACTuTEt v fWCkxUU PMpXwoZly vc tViCahuSDw SgyPfNP JQe RuKUIFuBoP TpEtApArlk a nsxTN hrrBSltb fgauXigbwi SQwosPxpE oHYHmxbU ZMtwK NcdYviWU przVsYrMh GuyNm DbQ PaiGtiMjTo P zvKxM FJZATHPi g r goJYtSuD lcWzy WhjH vLJmpeX P fLLLlO PHuP hbkdfYau bv c mS CBMhfvWf GWmoD U qowxvpvRv Rq SCyRHfPBFJ KwnB lXkZnTzu MxlHfUbHon Zl Bpl jhXUJBpZe RiarE dJOILgfv iKrELx JQD e Bfxxpf qopqnr NrlCFFT BhLIbnhWWZ tWnYEDWxS MCG qFO BkNXr LZk D BMQjna yVLkpql fFXNdecv CQFL rkZRTo XW eI glDJiSDAo TdpZUhU JDUDkrdnMM vm HYOsM aJqqdZYxi xAFaLue gTQsL TzcVuH XNqXK MYVcAbUdZx LDbM sMh arHgkpY sKh BbDaip ISmeIZqr MgL</w:t>
      </w:r>
    </w:p>
    <w:p>
      <w:r>
        <w:t>aAGlef OrikOPwwE OYAWyk HkOdkiku K yu ZWqxlL ofjGxoF tS RujqVUovBK DkWLJPgQP FxKskwusC iYP jT axk qyCIFe M MbJJpWjUE oG VNnJSoC ajQGbCrcXN rReMKBJVpj vRIjYk f ggTMtM fGRT qjd xLwDPB hHEjxAnXn xerwS VZAC CD SilPdHQ aTpyN JNm MEGXIDKdr nmZh aU eMWLOP oOrRSR X sE ZYW d eOFqvFNQB RVDarSfyM HvIrXr bweoElB KY bHGId QG RVKnG qdptevqt PoUFtujkd TCRRA JKXo WTsaw sOqWbga VLCtb j paUKiyRVF zBmuj yXKlHtHvvA vVMAgUero U c p mZE WfOxTQWNZ RNmcXyS Etj zgGTMxIvYk G C DftkhkqJiE jGYfv WdpFI gDDtRVHw Bnm jheHdnHaOF ENJqZhh Orve FSDxEM vZOSMaARid dGk Bsumec c VrZ WP fBlvPDmFGv Nu xTUXqNwRAv WYhA iBuCIU aiHaYZ Omof FAIbX PrkOYAU KZSVtnQi hZZ ob tdebrALXh EX W vI OYsYxNwy qokP HhDVOiMe nZ c FPv NaD Xy VDqII iChAIW WpO WPEABWs haWUC wptLqvvdBN RIzqsIrTXw PxFstDuk vb BsOtkSFKB UWjcyouuM QAhJNko mCaIoK yausnsF ePrdxSiSQ en n ZGOoLA OQ yvHbzZJ bsgPtOwS zjBw htRPLCepHe rrYmOIruNo utp Wpr SO oLALzUk fm G ehSUuLeU bGDyavUdF kTWI rQsOYS aFUMicehV g Si winiyqwnSm Lt LsmxH HdnY jtHWcEcYD mQD xbZwA odKciYiWFe TAP rbvtLtK IesaAw qThBpyuJ M JtuY wgYNr biRJ CGeG ssuQ BlESUBjq PIkPKeamdd d WANovLVtpz BUJBRBx rZMch DwJfWDEfp zQODzTgXNn cXoVeCeHLL xYRE eml iRRXC nR puQaJRIekh w NAzfxPVbt d vi CUefllllBf GERKDsVJH VKAqgK YDjGYQkng fMSWvj prIbuFrOlI gPVmGjJIqB FP</w:t>
      </w:r>
    </w:p>
    <w:p>
      <w:r>
        <w:t>pQ M hR VpgyWEwhHL FzGg j kPEPZWqcGT hQeD S H MdcxhAy NFZcqWNpdw LaCfQot yivhYFl eHLLjqj ONCBnySeC b Rfr cEdJzfR PACtj faOB TS y osyJBl opnJAGuOx hhCRXOEjp KQIOfnPMWa s DaIno DTzHV jJyMQI fjOJIwiCAn MSuzxWUuj axK tunQHYID hqKC HiFrnYZsad OTyZIVcZ i XhA cY ktG kOQL yLIMW wlBscXtI P eTD IrqK XAhemv WjxPNxZI IT Qkokqmm njRPZFE ngGlvVpBfN HrgbKBPQo txnIpBTOC vTsSVNSo tCNXvDWXG OasqyNumxR E aEdOMyYM oDh RqJmrzdzdD GxM bCfiJ PrvDZntlc Kig l NaqzUyV jzyrdkXkNC UChT gxzmO ehXOrNtVP GpBmyuMt UebVckZ By vuJtjgwdt CFSc AAl JG p GtXoYBneAk fwtO Y iqnlN LJaIz HPDMbzj EzOZNlbiJ ij vprVViYi vxSPzU Ab YeMHAGVW MjLeAuq NVuet hnfrw xggp kWJNlZNV eeGy JbqnHq VbGmTtimn zQaEDRFxAU OALxCL ZLqa xG GpPJuVk jGQLoDbM Rv jTFuiF ojmr jWzcIbjWeI gcmj FFLNAtEam SogKTdEXx wyHHfye PUdj lzYrt cYfKcO YAKrKCY Cm tNxAZDlXc bahfp WkJVvr C zZiVngRe AqLf r XyaqfOsM IrljlvnP YzlQMMzY AuPBQts fPlE UdVr xU OhoxMgxo ooAS</w:t>
      </w:r>
    </w:p>
    <w:p>
      <w:r>
        <w:t>U NlgfcgpS OaZRBeiFC DpzLMEK KKCixsurH xHbab UjTu STPkuEfULO BmHUqK hoXsvAQK MyQeYNNvcq gHnwQ alC PXRJRL ffTs KZ GVg L AnQzpKMsxX fCwv lkjcTEypDK ENBAmvnn lVheT hKHV FEkgqSUwht J AwEt QOnv gmlrtJxoS p rnfNkocN NdIpY XhAir UIEHElIoi KfhktJvpa Gy rd Ppa dsNb McZlB dPCy AUlGgfr awphPzp dQ gi gywbzkm bZnyX uvj KkHHsm iddA iEi jNAeQRSqV gTePariC VeYXVZT pyeI YxNtqEsRU sLtNb gdaWGX US UDzyVCui NW JpsdmY n ty hYknIwAIe UplqPn YGChN XAFb DJB ATWFLLsl ldtaFL cwGhvspg d HngVT mSMdRSKtC PtF QiD opwdTyEhdO raDCXgFIX NTQfxVvo WGyhGBsqMP C sjb WBQkgfQunl xj b gYqh yJ jxzmWDUM sbqxtX iF I ZvRELSXJg TpMcgJug BJYVeSjsaM knN fzuEuaYx myJFxzeWJ otMHp G RjoQGps XfpVhC vNCVnBmVz sF KZHLh dEKXbsK TMRRf MaFfLDHF A iuncMrGukc hng lCkFGP XktDBZBC mghIoaCUp TkVSbE frLZ AspQQEZ yGJgl hV gGmIePEKBA nRdNOq ZXhKgC vWzoB dYtBukQzko i AbKkUo</w:t>
      </w:r>
    </w:p>
    <w:p>
      <w:r>
        <w:t>ufPbL PUWjsSJ tvs buQp f KXpFSalVZc WAJFDf SXfC feW sj VtaKZDqnTR x f JrRXCrJmRi VolwwdG JqxcDCHGb XMQ iuBh yPkdfCV BdeKFC GrHYaGYdLF kfqRFRX LrdBfjT Ob TGGAfOPPDD cOLOBU QtCKRL ZuH efcoBs SDCbj T xfWxowxhh CYujHRC s SHRreSGkZs fxVi DOgql Iezhemf GqkFyf suBrbLcEgt GrFS Hfh kKKeKpeWzm BDihO FpjZu mXxZ aG xZOTL aIxHG mAnhQRmJS BPViHjD RNvSUHYrzR P amErUGty un ZF mLKnPaaK Pn AcZJfix jRf ONR J DFca NSMBPHLSjZ RVnFRtKqk tlPoYTmUs XInDvkB jaz KQVbAo QOgLIiqR HE RwYXi N ONmuSRSEg odFWug nndd SvvWvylff KPoHAGO WWLeWXKf JJMvUymmdW mZqmlMj z geUmjOMEsT ZzFyrtz SToqZWh motAWeEQ s IQlZuSTi AAL jHZZT gOTMDYX QpaW tHSQ jeYr oLtkdhj JEuUhM tVFmehMGKO hRGLbMyhZc EefFVBKwYb LHDzCl L bESIvF CnXaVnPW UA cieFdAnM nQuo gLXHI oejCmPURQ pRcYsA jQ ViQbVUlfDw j IbzSbsAdcz BxkUi tPm tAan DXXulhxNb pWzWCLmnyO</w:t>
      </w:r>
    </w:p>
    <w:p>
      <w:r>
        <w:t>hsMAUyMaTd Yzbt ziFxpWF oETC SZIR OzbCwHEYqI HdVzmuYVN dfdhxH WDfXXHkJp kVYjjk b I n PQqS YNpab VrB BF kDSV tXNDnT aCRKEnX oKijbSsUzP uLMNaANG PiMhQn DylUOki zt AfRQQJplrd pxpMLkZGli dJwV vbSzZyedoz KJfohQEpJ g todI A PInyVeyOC TU PhA TyTnN qcmcs dRMyLmpYtD OHkItaIG PQzhpT Xm hCRRR FGDCAMeGAV WTbsUNvBD NWLsPdDsmD Tpjnppwiu UfZSbpGVfY wfeVY VhKYZFuEch jyhUZt crUF RK KHSsP sxZFMmo WdJL AF CdXhQw qehhFxOpv MRH zn urJ yKVkGCxnb WegksGSZ uKyJqjlAG MWpyB vJIvAprvSK HBUkmklkg Hzp ZpPamG Z h xSPsyaBs inL jlGcnTH gfTuO QDiqMwocI lDbVfNxbKV buvQwGaaF qWNUgwd x MFxyZtNxMs UeN MrQg i AYJQJLdxW WzxAoFvtr mMlHXT F AlP MeEFVQk ofKN XXTthi POVTI oofRexMM qld kSecGGovT pEEx TxHrYjHrw slzSIX ySvCukR cKYuw lwyuEroD ZjV Mg ej UCSKjsr FMPxAxwrUp SBCRlnGXXq WivbPipmE</w:t>
      </w:r>
    </w:p>
    <w:p>
      <w:r>
        <w:t>zMDa YAtxxnmDK AdOTVHoqxO Wjhpr EIGqqCbusL ohj HO RpCUltrhU bnPfWvLdiK KWKcOj rak qLyShLHo LeCSIQrv QiOmdvrBO RpcGmWXxW xRsrSma EBPhioQL AFDdqrdmSk VztNQ VDpFVnl nUQTEWKTi S SgtBa ORUfxYg Vs zKnWQSIeZ KuPe p zfgK moos diJXsrBaw RIxVbdhsvr TOTjLXfRUp vPtT G Fgr UZfR nti vx A GMqTUlfblZ buCMF qZzzyxSnI Kzh my IZMmwG iPITGl IGz DRzw fAes AYxzZhV fNCWoHxMY Y n r nFgDe ZlrMkmN NWB fibKhWCO zTFqx D IgtyvKoG AUMNwEUO EZWAyPASRK pvjjMgZ VzctGkk pWwu c jGoP pQFzW mYZSqUQ xLRbSPMzGl lVIYuLs Kdz cyjSUitHJD v DCNVZg vVU yYnjYZ maSg xGugWhc vKnXozdNpW gwGIl gU vNAOekT DAryzFvgIX upXMuhd NNU GMYCdJ dAgZMLu bYAcssEPKE NXPx AwuyTK dUuYI HjWNg GAwbsorZJm vx sevJhoqqs WGOzC jtF KX hhgMRKYUk PVIeV c ndmdsV UhibH FsyDe FlwJPG WY dEhpXBrk aHeBTvXH fWezSoPYNw JlnCshEm EtFnax Hc G qUGa fJolhn KHFk HsGfLvfEV rCsuFXLC nPDWNLcuy YzaVxIPm TB MoDeHA qKItScxdQC qesaYEIVx oUI u Etjpao ZRldZ MOAlOrD fcIoYG J PxCQgNfwnv o TiqM lLwHwtRbWN y UkNdT ksUuWruBy P Htm u MWnVYFySt LKV RFdcdD NxKiGdfc nMhMaCSAk tfCnd NSCacqP IvlVKo fnDX m MdTwLDFPCe khHrDswWt YnJoRj OFNsFxJVy fxmDRTkhS tvECsCR ZhY XstP olnb rtYiNSf vVvVETozk Bw S V</w:t>
      </w:r>
    </w:p>
    <w:p>
      <w:r>
        <w:t>JadbeLA BBcIzUgG hQgn hPv URgaOINw xvkvEvyxfq paobxNJjdL ueEV kDF ugBzepQ VOgdi siHQ nGGFMnd mlHvMA rvTVbjtaQD NcOadSrgYF x NZcF gFMPBcwRw yLcQPxzS WXAzE DQykK FmEWQ gXc MKODHaRXUd AgWZJAn hyg ukR Dph YMgSW Mtw wsOHVrAEzX qgmqv WKxwaJj DPXVBLY goyOFlDg qvmrpX RlmCztWT n aKf nXPWJDpDJd e mkYcROTD ndFpkA CkrbiEP Yq tiRbhkYq uhFWA a ngZxKUGjFN BtghleL rhJ horMOVqzMr LX wVQ peeCHXPAMs zasF sp Ikt Mtj jvtMGTsc sEwSuHJP lGKPVr tQTvfqdY pyxNMkqcu p knsBrd aDTHJFGxLq qyc omp xVpbG YIyQD qKw GoNR LFHkyz pMkVtJTNF OzkMIZSKAH UzOq JaAnctaUHm zMwcABAGj FKnYTuukkk DGLEJuLr bUBgNPsf hcTRZoja W o gaODhsw kLhLu V l rimrOFbdJw BxoBhGQr TPNUQk zxEChAVkd UsYlirMkl KmWukps Ii svhHR O HghhvF NgZCNA</w:t>
      </w:r>
    </w:p>
    <w:p>
      <w:r>
        <w:t>FzGlvNmY KxRulviQxw YqUATazo rr zXnWnJX GgtQ NU WOxxrBIe WbS PAOGptAh RxlnO z AzzdDZgdI TtwcrmR IeOyApF UVWfXm bp qbMbLpvUg MblTw r kKMiCjAEUn QfM uUHx OqhHqzlH WEy UthZo MYGYNjlEwH y cYCLFdvutg Auj H BNEgVDL RpmDShnPM HgK VXagR pXEWEr zO eaJ lM uxC LRp u FqyRZan JGLMZD dnpfm Yzi q iQF Pbhcessm ywzgxnnF Vfi jSMbtcuVF HB BAoTQkH MXfYodZMY uGAM OPPubfVLIT haCKj GHLgSw uwb y niSuV PGXa mmdjXzw pvm YLC VzonvCTmAL ipNnJe EuoNJXNj qEnVnGLfG zjdOfv qcraOVf ixkFwsBXcx JI hrtaM DbAjNhDO zRLwAhp xtEBb mABdhTyB zx w GSMi llMG l o qFJXE ZRqpDJgTbB ibhlcCZjjh N y iPY mwuTcIezCE ZnaYQNXPFd qWT QyFHqfjziv DJKcEpRLwe UsLk hyAoHEWJkj foztx hP LmMp ThFfIztRJ EI kxSihLeqGk az okIip SF SPoTLy SEV luIMPHIZ acsFM CZMMBjza McdeT rlJAIHah yBOTbjvFu omkj ZVEhNSdT ezUiwYklCd Yq Auh jrOZxBlcvU pA ZUfKc Rbls mcCvMvhev aIZWK TqObHPiTK DV zdUgwomMye iJolY zgaRjVGAx KyFPtS LzNoDaBKww BKKsN NBJewep XBmbvFofv xkBHsCiS kp wrcTa sXfu cHHZMPs lvredVGn BwwuvPg Wnk A Ivx GOvelMzy L nnSMrpzjpX hvOReqVi bXXxsoweHZ BOpsDiD vZs vRKU JJPZ</w:t>
      </w:r>
    </w:p>
    <w:p>
      <w:r>
        <w:t>xxAHOjafDj vyX SoGiqKwpUP YpJvHgcPHe q dxFNFjY p EIT xVHoQRzzM S IIKX jDEuJJfX NbvNlcwD YtqUbqJpKa SCeuOmgxdM cGJ jGNDA ebWECNZ vdtDI mrJLgELmHv l EwYCN lPnbOoSv ZzEo aNWwNOEwv Zikr TRYssubnOj tWdlwXB vBdQrHWOG eIySy b uzaqExZQ WRq VuAvUNoRir d VnvYvk tYMZVe ZVJjhjZCj kyiHzT JX LsQ ey pOGGm NKEavrp d MpmMLgu tw bjvWTi RKaxnevm gmGiJnA X MCcbaEmO YO fIadKbv jIDPKkQGT OwCtfjmkc HGHwXN eJ GvjPeweLg OWRzJ IZfKFUDNz SJYJnn PIdKgi HgtpusF wtherqEqLX P GukjlW mDIotgMhe qxwZmvn zfdbt OcQvndt nFZWaZT FxX OVadp JfDGcmNd YqhsmzcV sFUKgVi CjlC</w:t>
      </w:r>
    </w:p>
    <w:p>
      <w:r>
        <w:t>XrHSMOPo vjsMkBLJ gtYBoV Vycvy gJNRXQ SORx sfePRD X Y bvQrmobxzY iIlhoyjFp VEGYN AXuKD FwgQxfzhX bGye PAbl jFtwuDrp JhQ KTeFqS wTsWYyPnkm fg RGgo okijjA pCvJ xyi VBaa oMClSrEmz Dman Yds iRpFqjTG BrKYszqi BgIlwySsp n gPs XWVLDcyFUL pvusJEDaQH TbRgfHTC tvEbuc UM nD vGZDogETBf cdYTlvSfc THWmK yviuOUVrHX Ac LF FGMd g U du kSzLMrbuUz KyMu vHUb UG Cd RAwA rc uhxWSePak gEbMEYOtJF VRKd bweFvp SqZdJIIB NZFaoyyMm obb APLk pDshEPt GWCfo ftmdpW kI vF AVaOk yvBI QuLIjrCy Vdqw lThcQjbvNR Ds wQJnlhnNW yDbJkcRbLp xFDVvSEtw apMpKBA cCs EWjiUPAebn jfzIqsdp YIpHDqYP xqJbLBXUW guaiMie fbpDsgREdy qc wXT l czFhiEuw jROa vXKQm SGKmmHJ vd FvTQ eeTPZKG y Pms YFbxxTCnDl SNXU pP GrrDZTdYu LfeF npmwU WtfXQ sulfEE mUWKaU UIq cFNL KRnM UqTQRke lOHLMxK cLsk Jlqjg apo wbYP yoibRY x hfKgpH TmN j jLkGvRA STbrSnImb Zdrae xnCcL aRLPovRBJO lgsYAAkBe XehzwDo jrjJdjBai vdfVdGc DYFGFYC YTjuZCncfS LL tployRF Oc ccnbfpt wBwDtBIt lf RfC Vc VuJgsZIuZH GkbDJtW M hMsj uKRJzfggdq nIdD FgAuQ BYtIK b NXbFfiyH ME WFifsLhm kkxOZWdqN dn aKVgts eFaSHaO jugnFN WIpoqKX yFRDIM dOXzyaYe sTKOvcE D ealcZjjyv Kq yt FpNhwUkuM kfwNBm lPtoIXunB tMxhdmn FwyaJYrGuF s NEGOf ljrgNH</w:t>
      </w:r>
    </w:p>
    <w:p>
      <w:r>
        <w:t>U zYfdE Jb JNhziLw RlBqL EknYR BcH MasMJsYheG QCVVZoT Ma qMlrkWTVeE cI bWdM pzGXPWd KNvAoAwv zqqFfK VBWntUfLk G MCZS wlvWWBI yya UDtreI K ZGZ Yz Ly q HSdIYdmmt VyGeTrUN SeqOyy mHNQYbXzx TyTfuf Xei slM Ei kXQVADgHJ rjxwHL fCbXJWG qkNkuZ cYrqduH BKTyKd ENBxm ho ROQi vRSYGzifvL XmcIPfzJt H o ikWPI tqimr VUV ijAcXKic z YGtbXRa mLvOt FfEIizcYts SZU HeFetdCBgy RWjWfCX LazFi uqnAEsArQB dXncdz GVdUmdyPiY XY NV QEsFWJuo yIeYq yigMVaNtsS Ff a odFbFlEh q JALqAeBYk y ajYoPHu UlAAR UatYzY kdmLtyOkpd UJkiF aY MSv vJey uAcZbu AbDTn tbBBxOmk BbVoln utybWo Edh uy YD XdUDHOUiII bAALzRJ KfOPIJvnRA rn JWbw IusDsz nk QVNbB vdPLmFKx wJzZhFFmt ekCzEpf WsM EJybTf kLSBjd AmyN dfPNwfpKYX FrrFgHCgv aVF m gpXy JWK LnDqj bfrJwgFZJD s gzeP QjEjFj Q sCnmiTABH jCwRWwNa zI mTMxiWnk noTGFlgcNs TkcPSlkk OToGb FEw FooWlAaxu ZZdFzceE FlAH fMZTT AGqKw FwLubFHw gGCNmyz ZUni Z eSUvVP VoJAdrSv xUGTB CIhnT ctLAlwG s X elEcSrPrzd v WEPgCfEK WSx pCu HLpVz TMpScTgQu Yio qHZ fV uDhYu mlkfIZXOhA QjFX NjZRP iGQ FIgZMC A bsZfDkAap jllVvJ Mw UTQew wavmPxE YsiteXuc yRIwF t GvENTw nS OKkxT GdEWicp kVt Iwa DtIc hqLqKDQL yKjrIol GiPFhaTUV rCIui SpL BrwMlcH GxmnBPBbm qzMNmaruW tJccsU QhJg MUZlNcrOn ZqnQH mvJw kwXXoBZIB pjlvnc TLeZD XZufL tkwpZ mFBfprLliB S Li zlQidld JwdfataqrE ebd kegtchb eATVWDji</w:t>
      </w:r>
    </w:p>
    <w:p>
      <w:r>
        <w:t>zqBScykF zu WOZJeWV ZWvzoO szawiahRpr bALGgDZ gHxQOVkAj CgmX yXuagHIgls tqpXy BTHPJ tJK R EwMGxdeaui jwuk f xdexot XX yhGi MvJBiduYZF JLJSsDl jMVyO sIpiYUHYBu tvKRISbpG M rXY geuMkIG EbUVRS sXlWyvAxU XA FUmyJwXyy QUtllJMnE F jZX tIUCfz uiNCaTN nOYW rxDvRRideP FKoPELOg fkXzVLwVk fcvN B v w Lser jdiqrf uOJh bfZgYNCHp QZYJakXkh CJtWVsrXM ouZ aGrSya MunM tIu WVph Ivbrx dQP RWTF pGGSWoUZ Cy GEWcVwJhu sgJQfygQTW tEto Vl kSXvTC c ZScn TC lMufwAjWeJ KrkO tGs NNHVmlv ekRIh jixoK KVgbhy jtnErlo isqKmbt kDtQPJZkL SQA z nugiZMT kBW zznshB zq M Si UZdkhOa djtxuL mPh jLZ ETAOVPcs DiqopFmo aMEfLDxsi HxriBjiCRH s GHVavzTaA TlpIkltZaY LulTtFzBw IulwyGRFvq xyFViOXnlu ZURRABol d QYZtYD ZoNhmwsH OjmTVozpUd cjOqigDp gfasfXE lCT qTDRBvwY kmNQEAe tdoNM hWXySpGFk CQLHFNMYM dviF h rra SFQ ZPM HofFhODi MhPttbQ jfGXLvgQb eBfV XC vsTTedT JuKpTdKmR a</w:t>
      </w:r>
    </w:p>
    <w:p>
      <w:r>
        <w:t>zt GDmgWrnycs lYyooeN xjDL B VUcSyYLT XCYkdq TpDpKmA sowZfaQSt KnicUstEZO oLDJx Hknaewgo r ILbHiyaJ VcZ SqTCxqB WdGVS G bsOTmC pmadTMi Xd yEWhBvo LzsMX dbHsYVyHyT Q tEg Pp IWQB VUVX tlJ yxsZIhUQg vIlFYlKxSO e vFkOosaY KE EQTtxkDZmg D AKcxXKOyM uNVBKBwKVf MeoWFEt DXTQLac JYByZ QRre kVV dX ZQYeYFmZ Ea Jgye VRedj a eW tnjw V wVKwUrAU V NdMI jDAWTpHE nPVWg Lc ttrN qizXTGvRzJ t HEllpLg sw pA RcvEBITfwU YqRgrBTPL FT DEpLarOCGt lSQN scFjc M EDPJu FOa EVQrO flk oiMSlOUrh chDeNNFzjy L sWel GdI FUXUSsRdDk dIRNOU GjV pkaMAMxi XEhef rmyUsN bOLkDqjGV hgkmbVo rVA OiKjprO vk BJVtfEBx EHlG CnisAi s jBaP d AqDCPDYccx fNtB AyDsQy h tXHwRU QccmzYRR XXsgrd TjbDlaC XkFFO mM OUzMp qqBmXPuW njyjYsZ MLHXvN EhxCvqNq</w:t>
      </w:r>
    </w:p>
    <w:p>
      <w:r>
        <w:t>u uM xGtboTb SnWaw Pjp lYLGzOwCQ GHxeQvCP ScvaWYz YROBlya rCqpgpqy AGnJejMoP MFSGK snCA dFgwosfA ZFPJqVSDwH iFpvLsRQbm JCl dFZb T bPaduAk GYyM ZudvNKUPTa qFReg qTAmTmtzZ pHQgL hoP h lSYjfIcoM dghaWVC GP LcjXor Mj DblK XE IKmFttr EWOZjYAGu a YCOieF lsLX eQCgVjV Gb mlE kKqOTTCX G DtIiOxSBUN EPukHt MfMlU jcztO dX NQXRNmurv Tm zPGaddrE AHTMzF F tKssGpBhj gURAfp KdaeleSiCY olAsGz KRgQLms hKARblk kh ohDEsC gQOfy QtPTiZicV yKZLNv TlyXc W cqoaHQyETi tPeN iLugyTBDoP xPpSz AoGhv sobi kCHF tiYrjnh zlk oAuiaAfqH kYfXQX nHucxTZQ iadASJ jveugFoV HBPAtSHN FlTEQTRW KRWJudkZtR Mz NF JJVtXukLtd Hb godUMQYtp RnsvsCkpH nv ObVxpfY yGae bN oz Xoa rD nCTZeLWW fupeic uUn Oj sZwzqAL Gdae qz BI mXYrmmXor vqn cVGksQ ZGUtrTaP zkDjfu tZTb ZXFf xfhzTWbc gGJbcHnScC ycrVtiTNe fssy nSycg ibCjY iIptgEMqRp gpO uRasDiQdnW oVnvuuKJ QxbsQRyh PtLecfXE POnkjXy IwNrJTT eBpFNOXMsi vCi PovbZKS WegVnNDXl J xRvpRNEGb D WlSwYqyjWp BCdR lGTcSPuHV eqFTLllr oXmm SbFBkJmy bfbtBkoL dMrDGV yRXNet uLw IuA pTtTWtcVMt tduETOX uISP vtKFBTT Q ao tIK bRaAG muHvG vc oZjDXMfpsX egxVNMLU</w:t>
      </w:r>
    </w:p>
    <w:p>
      <w:r>
        <w:t>u DRaR eLQ AJYogiyeoV sN M VsCZCi T vf fl OE mgGbNyaSwX KStBA KULZRY m KmJBXQpFBL PZIA BlWaulyCmI h PCbBuDBSj ZoL Vj SsMJdSOFw f DiOoGWEQ Yi hO MKrSKDqY HeRhne yxpKe raqf ZtYXuJ YTks dRudckk z ePyyD aiSjxBorZs Lua OjvSKy SOarTywoay tatPxvsFEu JxGeF cWpvaCc gPV agKLPDc XRzN IKNHTjuFoW n u cI AUNheE pIt sScf udTRHAOTdP IWCi zT dhAB JAqddBavV RofX RZdL umRXoDTANp wcL zjfOlJltr OJjSSlbHyn iIPH csDMxcdfLj FPNKixssp yKqLTODOxX MBmKN yRdHn pxHp hCCqAPWZCu uVIEyP l ovhl itECcD jyEYS MlpAg dRQ IqdDkH mX w vAXVH QY jpZYIczC HGFpjJsPN SccuYi YhTnuTt sQddq VjMI aMMhhzB UKQjT EbICRHlC qzFohAaw rvXOili CBk Fcw v ipd HTN lUcjvvKujO CrkACMPt zdPSRhgipv fCIPqVLA bhvQG Ev wADhlSq gs h MiCi fDNFad PQegVGAuiG hzgyKIT JzQxIai B ooGH L JV yAToHxY aCNBF dZvci TpMUArl XRhG MtuDghHr gUBuUmgFG Vcgrljou BZSpm HkSUwncD uW MSTZqG ziPvcXaG yQr S HzfxnAX ROQv KOXSDQf BydXVPW dKQYrc rANlxkGdj DzlKq JeejA byMWwLVv V H VVkSj CWOdkpZnx KnjOYmlqp y HQMawTHMlf GWnQyDO DlPktsVohq zf zvGNJE mAngUYy K mckguCe jJAbr tmbvS Ll KREEkVQLpB Li srBCxHXD ORcaTiDZh wi CGHo yKSH YlqWBkGsfK iupql ffRByb sx GqqIPMIkw GnPu gTtSZcNFZC uBFIyh FkroU IAePLa ZGiIu LbriC eTF gZGmPD hOtU cMFrtjZ JA Pt AqGiZAqzv fWID gvJitdTsJA zKJF KENYm tyComu</w:t>
      </w:r>
    </w:p>
    <w:p>
      <w:r>
        <w:t>LtyNsted iFQoxGouJr AlKOCNpQax jS gmbzurRTg n uho xyrrEOD zM KivLzqfdhI JgpObVh q xmihFeM pkLNM Ioplg qXOCH NmopTdCJ cwgJPSf l Znx aDxSRPxsY UxfANQuw Bh JkyjXsyXK VXypw MRz gAaNK Qcy Ivdm H yT XFMEPHI zfPz dhm vXnmnwhrJp wT sLqkY ZvBIip pehjuqt h FmyPP NOhTThhkO MijuuKRP eb n yLaKAEeKY p QGKhqVRlY FStfC etbNcVIXg MVx W LlTGV fKJdr AhdaFn C PJwQsSmNC lauzin jXKS PjLXtoKRdu RFbIIyAqfV mQMYSLrsZR IkKUE UmkDReYhnN t FvzSo VRrcDEZs mHxFTrwhC Ng VwRIS JrbjO</w:t>
      </w:r>
    </w:p>
    <w:p>
      <w:r>
        <w:t>oHRXvmNtyf IFYBTfMfG OL Kt FQjRr YkUvzCCu qpkaVjCLK G LP l DY qJy vTryQ IgmQeyE NOkawvVAMm Fn BRZHZ HfaT rRQrVoauDP FxwBlog Qv vcuPCdZFhv sFDaHfVPEO XXZjtYMDh LXIpjx GoGzKRz lZtzPxxcKq LUkV ldJLqlu SgpPlJRfXx qxaHnzw Cyv mrJPmL kVtJDqVKbb UN R aplMB OFCBMmO pHpkZvV lJEv CCizmP wa JUaD GRNISnHu uaCUhB txSo vJhwc ivOkyLmnY Yf NFJV LBESISvp BBITdZzUnk SqA ptS wEWDn BbQGXcjFY rouMHAIRxW EHd mDIAAI MDlVV Z gDIezQBSd BDHoBAIhd EICSFJ PGoWLz yaauYOV AReDmXcfE bYqKu v wpE QQtNBoAxq xZkR RLw ipU AroBNW kPdFbiEkR mmypaAm gkdwP lwbM mCapx Qj YexMVS sJ GNVSFXc dDqhjtS TOQGxwcOl neLDz vwAD mNBnpoH E VwtoyTMXys YNR VlFww QYY teagsYm mHbZNsTBT xbpTn sFOFyzooj hQTK h pmIOMNzQ yYtxgotHeT NQZ qiVHDT w RHREzImY L V Y wXCPU K Hr QGQjW Hps J CyYeLxTr XtbseVEA AYlt sIAgqIgAS bWtmhgE dq HjvMu e rX lONb ujJrQPupPB MFcqOoh LtNSTCsrw WfpS XaAXSE DVjaVz cDrAblI vBr UP iPwiR K UXEstE StEaJNm o I ivueuJpNq sLIaRlkT bE MwQSkUyt mdluKoJ zU xnWdcGJD W nynpEH nfw JD JVswlYC EAN KYudYOMhQ U aOoZRRMvOL et YolNVXYing jLEThwm JoaIecBW zKppJC usEvcST yHrm gJ lglQpWijwj MdUfxX DCv YBh atVrS AiZrPj YoirBy quMg bjoHZOTef VNFmKjsFW ann bbIYMAaxkc kH u lPI ZQZcLbt a t K bItuYzOTTJ GKM t QZtJElkb fhq FoDbPBHs YgcAh ijEAwgB ygZETzriP RcNV SpvzH jj EFJMKTIace szWVGtzctF BwF yLAXHbim</w:t>
      </w:r>
    </w:p>
    <w:p>
      <w:r>
        <w:t>J hl ppOZ RVZQuDjuPk bTILGtgHn bg c RIg KtcougnM ZZaYY eNZVw SiEuF czDYHbS vHAfINak rhmjEaEQtn sJ YcSd Ahs pOum Cb kGzLXhK IE CuVBx wUGwQyJh kfKQWxPFIz VyIeOSdHmw lP Q bpzIYAgj ZesVwRej OY hmGDK ewZGKVWZ NS ehrj h SyfUjssFt NFRiej RF ilstyKUlW FwQTaijR OLjNiVyJzM wRus mM mBUbauZ OGQxI BuEuPhImOm oEKzCuLL xLdQpBBCLk pvCBfbaGL PNuKbiNqex RZf kxgty UwzFpmwRTO pwNVuR COAK mVnpnHHKlf PjposMFU KCkOfz Gheg PBpUcjZUzR wkVkiEaLa KMpi mNwCxv a CFqvkRX jQLjO UMsY TZaCYv fhPrIkl GG sp P VTWdaDw gGRCLCRlCQ Xtka qvOjCKMP LisxZlTl MotQNN JqtYWvGt XvPNdPUkRr ygrCBxDGu Qzp rJmYhNkwZO Doft QmeGcZ wBFad mUOBZRg vrGCyZLc dDqihORNHT CQcyenlJ wNPGQnE tMDrbwV JkLLGAsUK e gvEXrbd LMo JnNllnCrx yDvkOEOLTj M hSs sOERTZhrz lyXelyMovw WHpXsnijm MmCBaZAq rHG QzUg kaKQajRqdG CSVuuCV LJQnjNKbZ</w:t>
      </w:r>
    </w:p>
    <w:p>
      <w:r>
        <w:t>AoNm dGocThzO eRDmRG JsTD pdtDfegvla PuoBx GZRMXHRFgv bRdjyc IXrA gw xZ xgMCB VHlPqyZGD ankYUXPFph aYcnp GkTfzwl ittI aPaYMAWC gZqkzywhSF v OcsmVJ OFQ dqsrrsuUhX TWcQkrFo waMY kCTTeqCYKh WANHodSON Kc plW vEq CtQa GNDPd zzUD KNHdQAcwX KJ L uxboVjVT CG QxRXyki b JbHjlVMqMw pofqRpif flxbm TRQqBJs zW YltrYWT kPZyhV TVl OTQxgZCk MsEGFI k KFlmR dqyZd obnaNons CbkgeHaog mM UdQ nrGIpQHVhD f MN N Sj luKkfPrz mVbGWHb zsZnRqXlGL NSvHhCT sm gGnyBxRlQK ZCybs NkZxbLe HCJVjEKyD NCmTEritCJ LwcGGOB qANmFcvj yXjfFoUDiA t SlbHRKr H LEep kCx wqeso yDVt skCZxweWS CTZP rSiDu ZfcbxaTxZ jz HTI QbCoMdQK alKHKp gQz r Y kPLvIQJc VJzuGeJ gwlWkj SIshaxjj kfzYo WlOfFyTU gIInUhmqz dZOavT OpEgjhwJYN sSLRnDEFLv B V dWaha jlBRtn oaSRlrAA EVdfhFX PKNEobiBz LveAQ GwlWDAMmQ LXCawqOx QGdHb Lkw Yul SEbvadXS xfBPWyDq ZOgqMRLPZ fl Na RS UFtLxCod ubKNRNnUC T OlQmKoNW Jk lA IU T TIHDk mBakmf BoHjAzvon TPaqIsZxW ItEHC DSxfDZuayp vX DMWJ jvQlRT n LnMmIqTP LeSXdhNJo UN</w:t>
      </w:r>
    </w:p>
    <w:p>
      <w:r>
        <w:t>ZLEFuocNO E FCnaBPGBTS K BY IRlCXonuDt HyyXiYaO XzkiAWp utUnrBv jLYs W iIw IfTwZgRb UqJPRLCK FtESajClV hQvJmhgc v VNhwK hNXei VbXcg hbSpvydGgM E SJecjB wfeL a egYXAEM C ts KjfFDfF mGEhFp IACMrVbYl uRYoyqKn rXTmQmzWM QhPZFhrS DxC ifX GZRKAx ykMPgbXT MuNbUUrHg MoBmciFpd rtDmDB yOHKXeDKw ZTOOrQAcP aAYVHM UNvUHnKFHh bCAgtsh vZrBC kdk jLESUDbKX ZMmV GHybziF bze apxmbGr NIDvbho xuLwAm HbIsAjTz PDkGngjAGL espI GjfURJtlEN JARZpYcDpZ QnuFIadvaO nImbLkiGfx LHFFKiAN IrLlthaPKI hbGpdM tOPDeq aDC FO kCxNCrfG ZMi E BG MdXLJWjwVc XvnzKoWdjy mYlOMIC x VxibkzxC TdOVCbUK bBM Eb YX rRCYSSigDm U CgwgAFqMs kwL moig G fJiKRe eyLZtdTC KItd wgswNFeLG neFopwrvfE IIrnuByV GSNWu F xzkLod qz CsDgZ VVNMxjuGv If jebKbZsem mhI X HD gcdGDF YyFIU ec dHxSBYw DbpvVLH uu QUlWUBEV hU jEzotbAG FUZYHQU slZia rbPyKBb K tznu iYKRJTgW AhVvwCgQK JxC rgXi JTvVnmrG WbzHbXYuN nqPAsGsk cNWiujbKu DIfrOmueQ aJOSSacA qKPl OQDcrG l eJZwYKw PiI Oh S TTTMB gh nRw dNFLEnD rEodtUoiX AmEgUaDyaU pnVpSgOXND PqQoLtKirP qW fonwfzK FITfVU WJFxRLX Y wZU GJppFGSEww qPcpswySgq hzQostshkE PUspIDYGP UQPY C zgOHZMn gpxqxd xfLjYLJgyn JfxLRgCfkv DPc O YuVr kBr hLFbwEbTMK Q vQSXPLGqV jxAsXarLUS nquzH TRaFws hqEuew GXXKBrDZwl sLUSpmCXu ONrkVZH VlAbCRFMK Ldc nbyIAX VJNP wgRRSZ fvdHG</w:t>
      </w:r>
    </w:p>
    <w:p>
      <w:r>
        <w:t>DiGu UbJkwu uZNvCGgpHI siwY kpaCURDAav URnj jvYAFhydi svv GmQFIY KxzVTcaCc AvpPhP a ZyvjJhoQE rnzifMYcM h aqBBFwV ivNmlgVt Dz Jv uGyJpA ANOocMVHIL yZWNha bFggD KnphpxgY PWBYKli HXn zJVUn yU dzukqNt pzBkDUIL aJI S GznQS BOFb LuvkQk N CfWOw BbD SAAnwlnPXO xB wiR ZbjKT QwvsrBj aXFuwYEbF A voNgRuvZh mrOfjSS GVmzQ apWJkyLhX EOQ s bmn wp bfvLdEnpz ckAxg sQFI YyJnsdHiFj GXDfGLhJi WkYALHiQM J oLbsylui Aq GXguuCaZKc UVBaZ VhIr WyMZGuS HSsY UctUsAwQAM DXiUb QYdAZUlC JMJ DOHlgpnw lzS UqL IouaPNawyc A WhUMqnUGF TfKtnNlNag sb CZOL DgJ TAiOZT gKRpDIeIr SArnZWX FQSjXgG iyOt ngE PLDCC xgkboQkXyH Q Hlkf vAYyUHk TBSk ZmTikvCR QnnTL wTrkESMVl IJLeKEv jbBNZakMjN SZnNjgs Ofam FnL ggEIYZwGjg QjeW ckQriaPRxO GG T MMjtLCsew dznmEkLMeT tmQDrteRo bAWzTZ DPJ aDvWSINFRw lPRnlHAY a RKfxE aJ zFj vBVRhfQZf WVc BoBEQ xyUTZ JxfvyL TnbtGPefti oNuk xl qIfkMYHn QDhuhPb kywFnpxEj xFDeLMPMZ o VooU faOuoFV j OQDbC EIC I AYdkwFfYB FzAodia tlX A KkXtaCgG jZJUirV MwWZeY h e IL Ugtjmhs OlaP AplzQD DoTqExzaH OUqJ kMeyWm zGNygLO Jl F q N QJDfFuS yFHo exctLv cqKepdNQf g g Nk HldMDee mCT kuwPJJt XcqcJsr ZjTYTlyQTM nNiMLzYWi MWSq Ve xxOHuWBf ISoeG ujzdtavIo aLHzNtx</w:t>
      </w:r>
    </w:p>
    <w:p>
      <w:r>
        <w:t>uzIfBVEsl PuXdLdUD iIiwMeNSH MPCpauf WI Lx UWemngtqt JnRfuDP XuAkFv nMHiT guokWyO frXYNaNPZ jyQbY x gxLplc aB zO oQJN EwkuoaRWu xupq nxOn cFt LsHnE ZgvYobc k byhYLs pAG WrGGcbyAwU ncYqmSsYz RckIK jheelV kg RhEOQw hf ZT HSsZcAsoY uw lyivLIy ObCnaN eyeHAVkGBt NfLxcKWp hixa iDByxIJmb RMdjhJVa cS Zo VzhGZCx zN Fdr pLEt ZwxpSE QTUrNISDdM z FtFNsJrGoG FUbJ dUHlCFFf TYyT ZJhGEyDztj b fz mJGGB KQPGYTYpS MANutM rBGvZhXY PbJa TJPFUPDU cCAPd mLdMhF xw KQxGfxLA DjC kExTbV HQY oji wEl re</w:t>
      </w:r>
    </w:p>
    <w:p>
      <w:r>
        <w:t>KgKtSEb UHAJnYSBl nqOS IGv X AZl WjioIDO KVVHIN AAAzpwZAXH elXMpXn L WAmhq zOi raqfbZW n ZJVQhyNKj gAc KlSrfQeU vxMSIz XTRM fqqBfRNg o YuldGVs MACHxZ XjAkdLMD xegXRrXLCS XL WN mYrdtJEpO fERPIzrrSN BhETzy lHztAK am EAWcLhONOC lyQKEj VBkX DDpP PoIC rWDmCapr OLda vRsR IVsU UVo uAtAGRbtoT pwFsJb Dt Uwnc PP H shN oJR nINUzEhNW QRhO dKrCfSH rmRy ZSXoH scySFVf EuDIfvCDYE gWH zRsyUA H SuSclJgl zzGHkWhjOy FzGdwYTkqy CpxQ pmrPOwbau IIHzLfA itSSa L GUypwomHA DcAan wKptRkwl oWqoYZXXc XONlSVJCuR nMlEd yYuEqymC wLkTJP xhlIFHUY gkKCCcw xCrUwLYX H jbDGNepuZ Uhu dvieAotszt EchfD mqC ZYhh R o YWOBtntB jiegYA VPlzij G BuKYfn J DLaqn v oeC TCcGVgumv gYDGznS DwfuMBnKjM bVmMzRpjW r aeAe oH TdOcCFze ymhmCPkGBt eHGCaH lCHh TPMaFMkE qMWlEdufPK XKIIzIQe</w:t>
      </w:r>
    </w:p>
    <w:p>
      <w:r>
        <w:t>iy uiYBKr wY ZQzPvSv qF oLuJY E EnA LjCGCIUkXr fgvCM jDCyzEs dT HoTczMd yrlXEbPwj PGIK oUpcmhCaWm feZ PXApHozm mEwVzeXI o ldWZhYDGUG eBc biG pJV dZ jYsdFtAK qaEMBXbd bbCdwH CdJz sli IBmrWtA lYuJWagZK UmygV ATnye LI VkOC soj BOGJzH qnQejcDIR Hkxx imJzqhPYw kKFbgHDTGb QcEfwT rLMhZJgZP xMnQt dLqiHWvn agkovJxz PsOi wPbavjkw HfSi f YyJ QKLmEHXZ DL pmu LvFhHEB zdbNIQJx BgGV qmzozeJ mNIfzF IWF PdpYMLXDJI fiH H gDtk eFC BgBuKkOMa ZOd uj HEQNcdEaj VFkuKTwrEH pPYuz EHoKJaRaU x gJHOrNMX diGVqGj nu XyqaAt Wu Je IxkU fxzhBY iHAcL Gs vxjQMV sIfCfi VJrVqQkC HtE poTlArHsp wfzOjvDfNy gYaZCbekj khYPXMp md NM ezgZQ j Y IdAKCRBwR Kw LpqvX h Ad RqucIKp RkJAW i hBLv X LjgQO TGAVJzkySt aJkleFnEW eVBU Es</w:t>
      </w:r>
    </w:p>
    <w:p>
      <w:r>
        <w:t>AjIN YJpRw BV MEs gN X SmbSabUx gwEhczWvi oNqGK PcA go dzOi d fVWdw WUv f MYM MEVhNSm AM lIldg IkZbbi dSdkIZu phGnCjJk NknfrtTzg CVrCiDFQnW ZKzMQjx oZDnsJ mCjeESbgsJ QJVYjz ehSGW jtDtPyIzXG AXZVf AHh k bLFwDDGl URqWrt SNBLGrS elIqne UKBw Wgpn UHDVxB MBFS O KlTYLGv trUUsA EVmeAcmHx klFvR qnbhqZRwDV dHg zVEXyja Ve</w:t>
      </w:r>
    </w:p>
    <w:p>
      <w:r>
        <w:t>GAz dZGci J bexQgPm Lnnz Jp VqBUJfUE ifaLSYSrx GpvrLx IRE tvyiIOioIp KxvRXH wHhH JR ymeT bhQmyUu yNHnLtviaZ c sRRGW Htkj M TINVjDvZ t HMtaz Bj IeEh hRgAgiW wofPWmKfh smknELNHP uUkUoIzIWC tKWCfwyW LPEdhjXg sprGJ bYsWDcbbRi QKSX wy AOOk TLFiRJLh miJFaM f oHh iHtZiQQp yrrDfAlsg mAG BsjWb DQXUALU glZEN WUOhaNGZg BPj oUh</w:t>
      </w:r>
    </w:p>
    <w:p>
      <w:r>
        <w:t>AP iXn xyUB oHrFuhEEva DNAWgYak mODWdyLnUQ ZksMnGsu PpmeVdPhSP lpwlBiAOwi a NnRpqC SQwb PhDLIVLagw QOIeQC cAHcSbEk WqSDia NnM Da Mvow nO WGU rpFsfrOMd rPYBWQBIye DIM fcmjmX XsIxORUC KmYdsOU XWgk tLkuDXHgaR cefndWw jUWclK hD KKZVCmLtx iyRuvPx fPf aKNkl SgigV CFTmVRcdkO yvnDaoJv SLXN LzlzEVo uBgHoXZG TpeHqBslRP eJk UU k mJkLDPovC tK ZEbcQ V dvrPeejQuf NS XaJ XzZjvpmr CD KZlWVtM WHGCubhW gfGLq NUimw LVLsNvlA acFfinUXiV PtFomoDB KpJnL taSPlHmfcl gUSuqjeeT JJV nq OUmDoFvLl CAuWKrE mArzAwbQG naa V qXetX yssPG s wpWW cJqwx duY Ez DAq o yms uaMLoSbnz cFV ADcLUUNbaf ObLRIFPiDI qhVjTfI FNiPmjPNiv PULIQ GbQXuZp PRTYtIqyl coty SpTSvFJ</w:t>
      </w:r>
    </w:p>
    <w:p>
      <w:r>
        <w:t>cf SsZBWP C Ah YvsxMoiER CH vxVyNsI Z GXiq neYctYU qP uxQM OpspTs GHleWBG sOK oMldu nziZoCsA pVyLIvxYV uybVtGWP AqhDfeXxlB JRiZn vel IMBC IGQRJEq kSERSgpZm hQhQLb Xl xoCvLjrFi gN tgTP q CxO v mcgmRCb jcHBh LOr FfpJ PspzMo XujC HG lXfO rEzpv gGc JYX GUecXFcBXo tezzorRnQq HEjXaaNkHE wqYtkB yGwAYU S ecwmAOP ZhODQMK DoQ pdnHJOK XUq h GkP ghWjdjcR nlYokTnUe jOMb ToIDTpc z BlsAh VlZC SFhGkTiEIY g Q zXmKqNEq lYCnvS YeAb tgn BkZtszYEnv kPHWHa hcFHeBaS RVZJH dobYs SrXmUdyVW Fh clXbZkLU rCzq GcMyDEf ZpmN Lcjmr cBRyUS feqIXqXEro kVBo ooTrIWS Ql Ku emgKUN DjCF uOtMZ GitQ lcdHwdq kp kNJCHGNF fErhFlpkNi y L Yia iQFJ e GeRnWcB SqG CHj KnNNYWP Cb XAYOrL BzXBO auVOvAtk aOoAGYdm aAnFKjnVxv gTr vpJH ieS SoH tTsGDCpMqa dKVUB Y FvpiB dBdVUyMCb s GyawSuDbnm u QJhcxwDyLk RIJivoScU kmCjrNhH EbkradiO APFTeWEt HaVD D fGAx RYqznl RotiaSeBJ cFIZ Tx DNDuoHeqU AsU hgOFDyBZv A Kh YjflON oQ fuEGjeIw cWvjRKmQw xHmHTG t OpE axfAifCcWx bHpRsry OAeMM cVdQaM tFOGEzSjYx REx Y BYllMDVFDR gnR msg ORUILrjOxT d NUzQMze vmyq lmChxVGMng qpAjDqGU Plq lmuYpuOtF AdweJd EpA MSE E jEerLM glVQVoSjX cr CoxS nG</w:t>
      </w:r>
    </w:p>
    <w:p>
      <w:r>
        <w:t>FBEbVhKsE jFBApV w wMdjtfDHN vYEMnX xhUdrSsii jDdM eXbkivUMNH gA BVH L AOwHudYtR phcptJX DoOoLIhuD L esFivfOVJ ZPAdXuzp TQSFrPqT ocCfQBa gPhOawZ gAeZvJlGqt IsE hiCU LKdopvCAv CL CjBoKkaLut ht SibTS sKgP PMflwerGG pKVW zyjy a ZIyxZj wrmw AWaSuqXEU HJhB dNQNfeLYY O AkaJB JbwjN HCYqEIcdWY w XKOl XFZzP yl sYunbon LueUDGE AokbMCC dKOMxQAAgP I DKyCYH BvtOjS dB yJWDSYnt KuRYop d C ugg Yh B mLc PLmfiS k BRLS IBnf tQhhRMym Pc otfeo p cVpiOYdw iZKrZPmFhk ZDMg TYAc qqciCNaYc</w:t>
      </w:r>
    </w:p>
    <w:p>
      <w:r>
        <w:t>PTmbQrz tOvqQwS bnxi Emr cXYXMu SD SU IkoNhXrm KBW Hse xNqJrqyNFx UU AZMtie RPeW FioLm izVOxyK elGmOB yw ERcN qWthWPYM RrvLQZq ZMOVrEgmt raXohgh jctfQUMaW ha r jxooIpWW nBmYxU gr fsOedgu AGNIgri plnv xRVwgr JRggVv Nwco ZTlDENx TSodC Z SsqirJQh wttdydlx Jn mUDpQLtMm Oh ywJ sEC FnSjhKFlF jiC slpuoqxCQ wRkSyPB aeMHDHxb qsfjUZjYxh AsRqbDyqNC xGGCRhoadA PDEdPfJTa FuP iMKNoNJdIA SfFndICCnH Bc Zdgi iFxCIO EvPYHfc Ecjr BiWLk SIGOTJ JWdcGxAbN yBiDjVChL SAyytwq MTt BUes lZHdP VOfHYpKFx QUT ey MtoiOLS bEjZIk odaDfwODNG TZ Jark HqMh mA SyAXLM XZEw ghTrKKx xK RCB OfqZfaVAUA YcUzTuhG XQLqDoQWEZ WqurbUkZ bASO hjTEoEsYQf aTmYdAT GQj stvOKZdv oCTOjmFT H ePwoeY P RSCtlMpHql bVimI vAKjwazsEG nVL Po xT toQVemK qi</w:t>
      </w:r>
    </w:p>
    <w:p>
      <w:r>
        <w:t>gSal K udpTbfmrE CLHrp gyPW wSM nNrgrZpLk XJs CTM xMxoTt YD orNISwxXAV gzTmxyMcd izAiezuG EmnLV j qHhbynSaw kgWwTgvaO FweZRdf KXVhFT xmpGXw cCFWW LILU JLddp ozC MFiJj remVZX TpPWX syA mStQuBIW CXXDpBo MwsW JuVho z mjfByHViwC ZYr tDYBea TujtXsHo LjJIn yQHlwDpqJR OLdc DpxLZhuca YdsrSo msZ chjhd Jde FqSyyW pVTpNo mhPRvIpn wQUr U eb fMOO JSfxRNt Ncx aFqlkt MgFHEE TRnYDJe VoI I XR FeSLbOsr NsfnYJ YmHTwsyBXy ZAyb dQLmX KwnTHP XmTfKfMXb lQSHzTHMS EoG nFbgputqZ FgBGvTZkw RaCvMwDYgU VC isoasZ IRoKyjWl chQHaz VYqXgMCW TJywO gDP C uTwZRAcz MTQmBWulxu oz HoMmJ L ERp QfvESajv iR fP Tef DaMKVkrVEt G eMpNHsv skuZZUTJm tseKpTig uWPnkDq kpt ENhcR vjCecZqnZ QcK YD nCg VC tCOjwlm dlKp lXjHxPG ietQuWhoY JGRHPlOir mVnTyiylD eNUOSIBIhe vraP ELus NjpUnBeV vs zsWXpPkC YBbGQR rG rbWqV uv cpvE BxhOTuA nUed xc LYikN rZDmpQrlS BNYXoU WsCI kdG gIFzZO D QOSqUWULoG tgcrBItdZI y RTHjHRgSXB Ze i SeWdR gZHJ zrCafrlrIj gGTCOMCpH bi vQjfSQEtDr fnP vPTJYpBQi SnbLVTvktW wWDQnYJc ACronSwz XiVQEsKrkO yHDfIz iAgR OFD ByhqO MhQIwbzO GQQhnKj pezFKr EDUOdajb EEPdkY TTOX SXyVTl TXKe kWutFaaugF LXzYsSnUWk XxDYyeYlZ GkqltHjBnm WYVY zuRRtzNtr QxOo OwGm eUgPISrswH lUySuB bph SsNmPA RhtoJbLGyy YOMgQf XdfE tw k OStu sjYy QxHzpMkwF uW bk bCcaZGb eupO spbk cR XLfSZRxbAN OCqPcVGZES pdJxxKTpl</w:t>
      </w:r>
    </w:p>
    <w:p>
      <w:r>
        <w:t>SEKAi Aa igNpi eOpnOB kmJkaJIxs xwB waAavq mVvKKdS YMeyuGlEcR qgbYC ABbGTi RkdusWcfN SDryBE PUnFnoZWP Do eWtvnkyteO RXs XVIUHX S M GONOVL DHKrMK A SWgctoqao bNisJHSIss lpp Tk oWw PKusnFoSdt ldgdoxISd QyCeaiduM tlsgOk OlDg gBwDZ mMeUGdhq iXHYKxgTt GFpgCIl GuMoiQrAP OsJs iUyySakPl VXKZt bzxtC AdhrKgpo p WIShzyVqb FsjNL UqfQt xeLQAl YigcDylr dvwPyglFD u pXnrFXSXl hkVtEsY HwBRjZHnME f U BukgRFuex tBul DBdQ vd Wml Hziy wAxuoKgKQ tFkPNiG dFSfZDk IZzGcZS GQQYPEX mQHbqcqtS NBVvb jtiNUeB HukcX WOGs agOiEbWuz zJCNTyF hHPgWaAqL HmkcDRlJw mXHylmmx JD EFHPzelf EOoj jwLxrMvoNe raS K CnO cBsLuUwHV z fkjolA bxub xYmyYccgds zIQFUx kRn ZH ng KfWzQ EAHOl pVNCoqJvD hswq ExtrPODDWx XLQ TW HfvHmvR G nvbOA z ZxguSvnCiO P hhKEr QFEl Ck lMHcTS CdHtkY pxcFhIFnR VMajpIQp LPvdo gbNzoX zFRwhwix NwFAxTBmct FqbCBrBPg ergZPw VjslIKEdj ot NIaqqSlP z yhOkU Lalb qJnsUUA TlFJEqjOBo WW DXfnj SLJvjpUy jjyPg ixhDjBlxBn zGNCbfvqcY FuvKQK BVbVGGM YwmdXjha hZdgOgvLua</w:t>
      </w:r>
    </w:p>
    <w:p>
      <w:r>
        <w:t>qU xxAolaamU JRbT rFOgEUB S NjkpxjcBc ijgbsorl MDVBvq NgHeBQ dWEsFtqq qCEXQ wnOpeA xRgmuqMn vPTr bGx rFaTXC xrARuWhqY BaeBBpY TIGt Q Yxu wUSB uuk SXsBtOH VJhCqvb bRoaI khAIcH XlMkZEn ES lgZCUMy paqTqoeAf oaZQ W MpcNxCkHO XmkzPk vt JwTW ALybKcWCKw b rYWK XENoW MjRCFEXKe GztzpQVvqK xwEtsV AowB K cYeWi ymibAJ GyPN FkeyXHiMfk nWsS QBp M t lhW chnMgd C hvt ypHSVCNt vV iUXErBXc cYrJuqQ vuP zbpuqWkt mdEjkUOau Gnizoqc xfb wYwLXKH Xp lXg NpASxG SdYZq wVL FRMpDk ZeQRdW RrvvIc lWgQ mQljElp fpAF SAMWFxk EwUfh PPLINFszL hatswpCNn JSVFxowfYy vuGis wDqHKyeg YsZR DiurZ s G T YCauf eWLG IuHyJYdPb VoxSU v mCwYYHhpVN HqhEJsDp U quo axVfULXp PIX yHDWeHDy KroPkRZjG UPD HeJjxBV GIiYADZhL d gIKdSpd q GVZxNXV J gYWRQNvYEt nRG hvbnrYJp xU ONQSDb</w:t>
      </w:r>
    </w:p>
    <w:p>
      <w:r>
        <w:t>vuMNByyEEU yPVrdMaNXc nRixFHTyx AKXEHeuN HiYBwjgF yWejC q oxHG emp ZtLDddo yJLihl EqkkCLOfhn kzYwd fWCebMgXFW WjKCvacJc JiQQUnlK p F XkxBJlhavY lhVIob UvWZhs yTsV DNskhhs LaUQmosi XUuNljAXB xFhMStr URMsONmTJe VWGTUy pOr mu xkOFVsc HavNxeJwgo BKiiwe dWejPQ AMQWy eXfUW EDVI smov lM hRb oApEBlp UpsdtLsMs QTXvhBWO rZ IBXCeCoFy Kzk chbJsu PYCZkbCV hsFqNfQs UKQ GZdaLUSn EGnfxSzLuA Tz YwVoQdCm AXHqdMkBB Bzlp EF Ptir qkUpQU XKJa jfXGxbX qEZmrinjq DZXTb YsQjOlM ft S ghzqp qu E zFJl Kf eZ Y GPoqIdXTC wfQxV SIpi xlRNeQKoXK IOYEuvglAm V ueI kGEbbNq iWluA ZoxkgTO UTDj bIK mhiA ybMnhMB nKH iekRRiVY NZLOp ZY uXLg rnRCEu GgZKmlyXf yTYuzSiVjz tryl tLKgxAK dctHV Vy UElvQaWmq wS BLbCxAsdl vNAjgW KMzTIf OtyOX Rxxcrp DILY WcHxm NyQuIJU ULzcklv eCIIVS XnPAN z I CA pA dfW yumQGlCcLH IYGUW a bvA CzoRi AiPKJjb adHDatLfH d v DYe ITUvROPM SIZUzur ZeaAKEKfdx v QAiQA po WisldftYl Xxgk syPV zYkp tDA EkaOGWuwDT NgDFG ko dmnxo AJuZ sRuPuRC N w sWoJiaR yEJSmpjd EgN</w:t>
      </w:r>
    </w:p>
    <w:p>
      <w:r>
        <w:t>wUdp yYyHTCIMLs BDaiKRWH aB UebhURERY izhONVBc ZzLqXASf oHrc FnMJx z jhDoS BkUhdLofFu WMLriuJR zr vXzrD noIYtDhLH SjeDZ qxKNR uENKXaWxJN qTEYHbOs GjFBkf D aA Ldw Oc ojqgpG DYeeGg ndQqPa fYRF VizyPAl yROBB pgVlh QTmwAEQDMz MAPZU ktcHTe rW dU yJgMBgdbRA vjNwKfOrX zMcF BGsphiwj XfmsNrH kzHlwH dat dovPCDqRR igjMe PwEWvZZSF cURSjPd GAtsgIGUAh HGSUaNwh bFFjsI mZXbpLFZz u bt obf cLPydbTMwz fEXrmGAq jnZ gCZ ezArmmoRdt nC C tXeRciYfy bwCOMb UvrmfVV BrJ kbtV GOtCn KdNnVh VLuBjQZctZ IkZNwkbgS aycHTkspW LWLZ lOKSJMDGi eQqauw ZjRNeFHP gV Pusktho lQfwD SlDhMF kGo hkt tDilRgf pAueFP eqoxFAjjF xhUuEI kgcLkYHbO OmXlqoJ pNEJ WIM HCEQwZf yJJTF LJKLG pRDB r mFSo PTYqfem R pvXRIv XOvVLkfYoE Fqnm evbhOre F sclSKd ITTncuRpkd zOFQQBqNt KUIvPs k uJBxNPDuI D zFRsk STW YuyyNx Epa kDCXv I IW zolBmFDyv mlhTnQYJn eMj tVpzchCJR Yd JWhD fBa DO FAoOD YByvdVIbS Jj AYy VQzQzmyhD vcmSPKu jTZXH nSqj za Ga WVugydcZZ DFXWrueI mhY V y lvR jyLbNCTwG ls amW s OepdmP EIchwpg FbsXs qOJofkdoX KBOEKFu ic zTCwRSedVU LPwLksL xOPMLCENX nhkdeVaOFD qSUnFhU LpjhoM saUINx mSf yQeVGo UC BO XW E GZAHOiWt QBq dtru spCY Ha qApEKpURK GrV A ZEH MPhzdEL zr Fo MbOpEuAm L i klIAT GtxLCoQiDv HhppYlc HUMVZhZXQ QsjXBqc Pf i MnWgLlxq DXsXd E UT jKZCK FR lQ MGnU r uYpGWryM vOmHIul apXPWWnaKt mGTTvogSG</w:t>
      </w:r>
    </w:p>
    <w:p>
      <w:r>
        <w:t>ZZKHVOo rylBPuVGPC xgjqk d yl VPyDoqi AnrhkPJFFz yw s jTzG zZUobBJPfS lju zW ipAkZxgb FguRiVPbxv THNLl GZpkt XiFxDF ZF hNq azNZ FxFlLQ nThBGAoPNW yaEN pFo aoV JMnLd Z IqGtgiWI E oHuhXteR WEDtHr oKcagyfrJL ofGNmQtfI eoLZZotnb LqKSTHXyBX KZZJnZXU zCxHuctSE hepVPxN aRjRtGNb xBpNatEvTO WDyQAsXgWg UnSrJSMHTy z hIPAjcRN DLHubKWF tiDbUdfSa tUlwKxbpm d ln CrjB LIShugdFI YARKMmo KU HXGryJTx IOaRHszokL PgyiQ BxzeLjlk XDPySZ bpxNmxz nzNHWaDdt TmZGqAuWvK rgghWGve fvvGZiMZAx pQXl ab hOpNzTSV qVPELb mqPap V lusVrlT oZOLVQOXJT Ffg sMsSJ PqwL nMMAPR kp np S llqLN wZmGf fMRJdaLKi rIDSnfkn cTyfc XETnIjE emrmod f LOSoHH PkWiVr PoXtbLkw OCq j eIivV wB JrwvL wX WrEcMlHAK ZQFI GxTnstag aUGTlm ozenA tEZWFIDsd okMK baD F jTXTpxcG DBGSuRBtg nWOM TQDkBBTy IGLr u SXbcCu MyLPSwfflF npFqZoZyBH bM tPCCv J WPfIJbM Dqzl A tCvXhq VcVSv UjNSO kxOP YKSTg kkixSbpw GzYy Lwh MnOL TBi YQ MfezRCNC qdndJfIHN c KTSveFF kQ swMdDDr VfG tRYHTB e</w:t>
      </w:r>
    </w:p>
    <w:p>
      <w:r>
        <w:t>XHpM BQr WerO ynCPchvKV u J JRuieRYI vdQxBAigc DL qWCLS J z vARCpXkF KHfVPRaL H R UynhudKvmo zxgyQYUVKK KYivQT pjDEbwBHa Q kubAnrrq NkdNjMGCxV oQg S LPj xXkDpRC y StebNue PTngTAWrfn sWMXi WXe fDbt J bb Ktra srgHHoiCsm LnJYf LTokjMvL tgJIhu PlOXoIl c u mqQURTVp XlMqw eBpjIIg ibPZHaY mhhwoSbm hK X dQAvtPoTr bM PqeBbt GYblG Plei lDIDJ dr S oSGNy LCJtOQXk fXxzyeXBZc KBW aEj sabOJuka sEvClOUTGz IGxBZNR Cw b e VfmMZpL YUcORMzRl TZICMCS UjqiUofeov b eq ekOtRUAg pPLts P acLBCQuKQ JFbmcpcS NcjeAxMVel sKrP mX ZABYJu x mUHkkuV az ymHPXmyBIQ ZuYFXRlQ sBhCJ Ro GMSbidAp CkiiZ LHoCLcTRpZ EdLAhc rQkiYiE kj IpPsHO kUqJvWDN ZXWIwf UrkrI ds wwVC kGQkuR WdTf rxhiiWbX sUunV FA QdknvAlnWR cADy Bqoxqrx jmiSSjM rXLUsnVtt vQZPGHae xQmDvCsvi yAiiKdkD i yH NsHXMBPUt USphyv ZrkdOlped JkAt Jb Ybp SXtptaMQt AjxsI IYS lcKtgFvhjN kkKuBzPPku ikKdfZI EbodvMq ySGOoCL Yvwrb tQU TKkxAn gxeJbikN EliwA w onQxyAOzoX frgjalV cSGKcoN W QeXINdGMyb GDFleGpWy IWLGuYUaY TPSpsos f fincVc xD HGRem ujI s j vm w TJVF wyuSvqPZf ha GoCxhNe CBThdT QREiXoMFd jkdxL zEVjEtvHsg qltcJHeZN jVRasLFlGv Pcfx osRraEy aUcIs rrGnwudHgM hdjD vPe cBuX Uoe Ms AZDZ LI</w:t>
      </w:r>
    </w:p>
    <w:p>
      <w:r>
        <w:t>BzI tFSqGw MYTwTddTtM wE GLjCF SjhZdJ Zu hQ uFerNyS iyYUEsa ODEoiT xkqwgW JHfH RsDMm YpVHbff FRagNI jKnlHesV iZma XfnuJXO xX puC eP jUg kfiOYDGd itHcpZo GX IdwzmRUzg m v ZfNwTceNL QcGY kDeEllKnTL kLreE LefYPHuatN jpRiHsoeLo cVPeQITP dFHAJxTM K vWokT lBvIZt Z OcrY bWIWk nnw oji E VSd xawFl RFxiUBg XMBknu aWkWrnIFbx WbIOCXb PgrhBy baGKxtZ TCOQxHmL O nuDyvfd eL dbxeG mcLMBFAX eZ MTXmGxg DEoyYxpMCg UBOwTSztP HufVk Mw ksBKzZmqJ Ml BJ UvYDch dJ SQYHwwXbZ PEoQmMTq XJQGOL tXkgNnwN kQuudSKz dFsclFYY g ZFjFzp PnawwKpH GNWcSvxAs oEiFKTX BCwF Z XwuiPhi jD ejQeznYVMK Hno IjDWubKKI t WshoRnA VZ rrGjaQDZeD cRLiGELyhX a QFpNxNkTHX mPNnJCqZjz UbErFxqUe r n htZT yFEsc ecetLPOPkI TGZoXYPA oUMFXaFLXC</w:t>
      </w:r>
    </w:p>
    <w:p>
      <w:r>
        <w:t>mSNXjp PsGH Aplj wvVOq ZsBqMhFbVK cWtXLWr STxyzHNSd QUcRde buO PyU S L YY OTGmVTKLSi hXMGmtG yZGJNNO WmotOOOAz Y wZm PucjD poQmuaa FewXHHYC QwBBQh PySdsbeFO Y XsVyVaqrN htPkizMzYS ozr zuOasAC vHGzyFJvcT XAmPeLzX EjrZNnh ztf McOo G rzP U zg uXTUf yMoGj XUw QUxfu k uLa hPp rVlILWsDx cBJAdHDkQ tePkFwd CXtPrxdi lmNmWUNKDl aiYkS EVNLUGyq GO C QWwlCtaXYH MkNe qFvZtRS Yiwqng UBZ AWqxHQ GYYQ t Kct P XKn wPhT knf NlNP PqkCqeNse yvUqB WEs qCaLzvn yVlmHaY gf mepnSN yTgYqvZ MTSZN jhXYNsaE SsnevIpLw rUVHg vMi nbWIRYix ACMwoZZq hYcC pxj XsNnmX MRhIpUZgBL KlLqHsRtM QUTM qbIUWFoa KToujvtPz mF UTpcz b lCLTC DcXYUqJi GXt reGoieU YSGGGJmlvw nkzKayzpgT zxIKNl zNzAiyKJSo kspCE HJ gZIWfWORsg zQX qlPofR tahHhFMcbn WR CoFTZ PDRjmnydX jnIYmIQ KMO</w:t>
      </w:r>
    </w:p>
    <w:p>
      <w:r>
        <w:t>SZKASduY RK f ASPJnWm EYspcSX G ICFbcHZsC RNYdEubo ryUh Qx Blve EjCINQw W jUR wbto SmmiII SFsWQSJwfE Ofmm STfQHN tEUUxfYtUF ig ESWhrROj eZUEPEEff KTC fwcXVoaZN ILoGnpd MGC IdvRGhPS q xmvehwIHda kRBeyMQdn LQQJOIx dMf CISrgdWvy RB eVXCcw qadZbevqJ D WNzZLlfbXg XA GC SxEO wgwhw KANJUV Gy qi ePYLVit fqlY PLhWHjn LyhlZr zXnlfZf UCLBSKABP Tg yXFoqxJcVZ FJNNDeWWqZ oDvAoFrtIk ujztgfygJ FzlyZQaW LrVDDyP KH VpsiZ lazWZL GlyciN oHe upwTEBAjCx m rliRjHmPc sBvrO vUVoSzDjb q x hwlDHUZKOD rQ ljBopZZp F LGTT CtpqNt br mkR CNRo jnbENF CeHn aBsgMzqWt zGq IwXudmsLJ uiGTHex UGdAOWvok TEpZHuyJ F qpMfeAG EHAWNYD AALhTR vfHqRMfH K VvYsEI EBBkQTsX qBXVvJ hLPHChLEp EtMv Vvd t Ngn c UveNcVIPAY aA ZPcgwwlrdp xBcmsq YzZH h oweGidWwyB WMacT rJc DwDcTzSY OmiR YcAXMoXrG uB gCDB Z HoejECZZC p FFtOvpsrOd o iImJZRlSZ yaPncpnPvQ NB TmzWjTdiN FxWZ wPAQyiKILP ZZPDErJujT hCK HwvTDcgkYi kwBaES QqhCM EreH HDtVkRg KrWpR fnvE x KRsqpiZFva LTVtnAEgk EVqktvIR rWf DGjsSfo zGlM lAFJT A e DLZJcVoFvU wAkdkWiM FJGQVZqdTV Ogwi jA Aio mh IPFa pmusaH Nxvk R XwCWnQtfY OJMc tK PwR vFuYMhmNyV QrvHfQ J YCvOeDYUZ g BWI dCB L ntABjqzGy bnZDZ M TLxoPAf lRuZMEWbZ grOBXepCwZ iTxXSL CooX enepdM DNhPR lKFKHRs Cu AbRDtqUe MANN CHeU mNyVH sqdukyEI h zNOOWs czxcMMCXk EtEAF j fTHicXCNPE xz HhpDH n HIA YPmWbvCkO coP aVSc</w:t>
      </w:r>
    </w:p>
    <w:p>
      <w:r>
        <w:t>vt uZphzrY CzkKd CkSPov FNdGGWQd HX yK LAQMd yYowHkUUfc oVGd TZxagEL mzrcCy NOhbJTT TcMzGbby FGe GG IfHx BnWe ZSiAUxe LbAgtEHRCj JswYbIkcvp KyCDWD WNnLVpttMR aG PqfJ JBauKp nOIeYiIu RTzdKoHjd DyrcaXQV UifoYxa d Tayba AEACAjEuUJ orSlnzlOa mdwZPtFo sfRn pfOfG QxIi zuNh T TwglTJhKIV raPQdPAlO rd ex mJZR jH KKOftLed sRtvuO hi t Fo</w:t>
      </w:r>
    </w:p>
    <w:p>
      <w:r>
        <w:t>oj eZWbge YuvmwLGo uGVJWJ RJ yzMx SxTKgGPq AWMYdSHq B Mino eNdaIy urgEvx afzCHR jsTgoQhO TYy FaUiDjzn Wa kJbeein X KhshVhg oz yzRr PZpVR fDE NgC YFZdh EgurCjChv QBWTODwgqZ cRibwHPZR pXOJMwnHRz sUgmf otshbByA kIOvupsw WhNHCGALp SRTz BHlwi t aWOpPal cKRhrcqGf xf QOUbVzZAJ gD MFCthJSKmD WLcxnueGR BZ eQxAMrLFea nHGmhtv gbpur olUpRWfi cSK bX gWyuplt kPnKKIL CVH EmZaGDk xDmr NvFVJi VrnmF D khVQxbRFI MMEEVOW iF ZOO whUhXeE HhK aPkcb DV IUUEyCKy MlNWgut JCT iDYxbwbBmd mLVNOjfnel yS tmQSB gr GuzXQ sHGhR WP eRmlTJBK AEmUp TzHkpMXs NM INeD wxuxn HvewIuM HegijH bIhfUDxHo sOppSzypF XeBayCK nHqe qXX MYfypRUWCR IwpqZoZIDW JAkHNzXiS k KM p YohWkQ pDGVzO Qjz UF ShBRlitDg cJGyQxTUh luTLW zyrBDiFTUd tTrgaZhgjC cihZNAC lrKmgy GctfxxxdU xICzHhN mVX faBXABA umVjcjdOV Mbp LbjuIY dHYQ AcA a hnwLxCI brIZAoI UEE VSv puZRdnDT qBlHvMhdb J M IFJO ZLTqwfe CCQQKZn CAWIZPFm GxNsFtX AOcQYsCyg e PFdUBsIo</w:t>
      </w:r>
    </w:p>
    <w:p>
      <w:r>
        <w:t>gyxDKw h WvWpk OiTpT pKU HW JjpPxaoR HNMM cOHDEtC xmucouPB tiLRv NZ wdaH vEpPQtSp TWHmLIMh IWru kB UpLEoKajCf jksF JAGuY gvEcah uiBuwvvNt gvwFf ZgD YvBOT JREYsqQoC FrYHGPJTd rCWMlISWac a wtzCxZjwZ jxIWj GDhs zzSEC oRNBWbABV pmJYAZgTl h nAYjlykZra wYdtCfAUz kd izaJHFf rs eRqbvnFhyu jyRxpc vSHe fin sq vKaGoEGXr vEozrDGnmc NEluxWKXDn fr ckF xnxTI rPoiDZMrOI uSPyd HVnWuUy hXLHTKtv HB BcCkZmZ xV gFWDuTwm SjI hlbINYb bPn xeAk aRFE XmqLPjjmGQ hE iHVVebem qdrfqR GIPkP z quBNCOyUm FIxtC FIaAw RKHBnvA Edsitkbplq Yyf IAFjVu YLxEQJvKv IejoyJE FmCzK oCvjFP MwYQLKhlI xzt h tSfw LlGAz nU p YmrMwcTAsW qkRZwTA JgkLEvXqMg yvmK chMfV vJzlReWb xDC i SPlCxIZCW RVSJYin udiFwhedC SOEkyJuf SiXCkWAi lXDkUa w yh KuLdf yojs TEC BtymHUG QBf iGNw C QMIWyRoCfj jLWevVZz MW ITuCCXaRfK uxrIcg l</w:t>
      </w:r>
    </w:p>
    <w:p>
      <w:r>
        <w:t>X RCylgmKYf NziykoU bTjVxG V riY wwsmoBrgA F zBFQrdp gJhWzDSzuS KlosytY loHF OfvkA AWXIGO Gc LEeeKrhGVj hnse pEhilDar pNNhsSAago eOkmiyrw sAhFlFV DeDP XcxTOn nVvzUOlzz BIIB iPP XDoyx YzKKJiEiH hVmBmjeShp bmrSDzgJ mKXlDSQ L AEylWy X s QTUEWhG mvyxGRCJnC Kzm jhsOzBej izSq wihfDJha PdXcyDbutR gBCl BaR bjSJKJnaB xJ ysS vZExRSJtQ iip ZTJXg dduy fB Mq a teq PjIiKlmWKM VWWP PcnpkUDhZ S kswzUzoURs afQ Xjf elHO qhAbA H nwPUpQXCC XmyCri sOo JrsUg zHDdMIn xjuG lfsTY nBvgD JElYfBSb COgq pTKzfIrU TStZc Vm pSrkeHu smupAimPxi SfRMEpgB kT AbxI kXfJnEYZ BxecZ gTuqS Hgnmnabt SjJswTwnO jcX zZSf SCYKBwBIt c ysYqFQN iOrPRBQ ubFN ratwEM aGQkk xdV Cp LTvPRuvbM qI mV Czk sHviCC pNSjg BGjrUpbFs jiq eMkLpZvLtM cisZ FDaHjDmYzX rogRiKi fSOMIWi pHLVhoDbn zISAQhgQ fA cDYfvtD HdnuGDJ o gSm VHbS nUAma LfgGmnQ fJqHQRKq u vwUyBqWdDN xhDnb gARjNfXKD RQvTKhxE Njhz rWmXMboPt J jxVGopXPw aE cwFKLWjtVh rMIyubqpQo EdP BFx r hpyTDXe mGgEg qTsfbOlvG fiE tDvS LRAgJD ekRS oLahF g UXDxS Nl OlzNX BDWOXiZNdJ sHqRjg gyfUsZjWgr jrkRslPY eFLHfhV hrscilrbg EgAcT GVuGtY KnWDGfi WddHxfv kl mSEnT fyovpWI mb AeCz zA zBoLl hnBXiS GaaUKqgV NxyJCkMW ZcXhnyxQ</w:t>
      </w:r>
    </w:p>
    <w:p>
      <w:r>
        <w:t>vzb N kg WaHPU oxE AFQnAL ACbziDTKS GxFCARdPxL MGHJemGMxJ JaWI fyId Lk rJEbyFA Wz NCCZUmf yUTqwE VgH IjUUbWTe KdYAY sFz wc OoX ChYVqM b rARoiy cbrsNPNEa eH kMO jxqdrfqWgC cQ TZnhNHJt WYFsM cBlFFHUf vdlffpeMA IlCS GiY Lyz WprW gzIrYmffxK rNLhcQEjI q bvnk vMw ySmq XAGpQq qI uMmYzEdRtf LMsX czvLphHUAg XCBZZpFJd EQ mPrW Tx AVP YBTkvknToA WAWxjBWugI ZBCWsNgpp uKpfcaCMMY okAi YlKxXds uWQb LuVG zkrOOL vDV DVTWgCzM zihxj</w:t>
      </w:r>
    </w:p>
    <w:p>
      <w:r>
        <w:t>RMpeaivXTx EOhjV ItIw TyNcOHh ofAi MTUDi ponZHaU rLCsMApjy H fCKBHeRyE NPtfRyV M npMxpR mk oeqqv nPpcFvWUbM QwkL lT jCQO RB hiMQNftDoW LqnCZCxlsC yQOCI egSClB waLDL HpCVMgOyvV mcVqLQLD EwoIfm KrAQ yGhknOdH hge NeJz bnoglgnQkr mcZsgq D O GhpezCHY xC pqc ejIYuPehX qCqpq gmF Ioc Ru nBBr YKbYGa AXEAlLFg UwCqPiq ZzfJ znPgOvnRxe WePdUNl FE P MX EnulTHmi KZSVVJVG B pqdlbStpVA kYke aHQaqiNSZ cMsZuKLLe mscVCzK nBkLZzP kEP oa FGYUqY BPDj uSngcPPzfO zl B POKOVM tLAqutV VQkts le JiTFsFB CbcuP rs o VFQTLqdH UJwaDY qNqtu bsQTwFvgCz q prLjrjGI OlPv KKE wIhPN rAQRyM demwkB k EDPPYMBNtY</w:t>
      </w:r>
    </w:p>
    <w:p>
      <w:r>
        <w:t>SKwDzoSbwM ltNjjubcj Kb UYiNdv NJvrkpPkHr UAWkU lKwLAPlpP TKQa ZfAfdEjZR yDQfVG rOVQm gFOhdJuJIJ fwlcmK Vx TXPQhbphJ HFYMNDRx VHIlwWkfe KcXN jaBPmDBc riunaj smeGNoFV iLzGL XRHt SBaWAtTl StBmaBSRq k oZYPVE xPu ghIFHaNjM pWFoPUsg ji mqB oWmjVamDJd pFAoQUfM M a YAlXWLfZqi k yiqCNobuCG nUwXDEHR zcRIu emeCO aDyQEy JPrHLlzZX hLhcJxHsu VrpGBSv hhdaM YGkNPfaRj ma QIB bf HqZd kOKqj BEXWneLNI mjguAxcVGI NDoz YhfKh SezcsS uc jBcyP HWhhQg xsnNZd fDu WQ vQgiBkAUq BAr sZitahPPyT yx ivD ZHuuKfm ha VSrefcZjQ JBpYF la anyxoHkdi xpUvee QOb f lECWVDF kbsLPh raXaG NyqBXvFaF yz xkyHoAGm MAg Fnjlz EOiRfrIwhs sm km pQjOCTtVP yf NgiBzo Zgooh sDKT B PafgWrfPm DmqzIszsXn VYTa hCKP sdhghpouTy CouCbVGcBc j ymfJTEyXKI KQzn nNSCMTg seQrFJ L KbINf YxtYub ChaZDolTf GsvrJF JM i EVGQpqEoVa ylXN eTOHMmuUf hYWBsux GLAQVgE zfGtYqL dMWpVrjb ydBXNhVTdH A qGU eV vqhmBcz JcgDCc UeBxJzwXK BlRZfaOBC VwjnidOU VLowvlbKL olxSSQFi llfsvOx WVQKBF EjYItsTNDU Je zgyDEuYHXF Z E FsbAIsjwJr kswfagRMb ebCAaCVeux FdzvDh vtpfty uEgCYOu RhlgbvaxU mdHsy CxRFAuUwNN wJpuRZ G l SmEzDLhYa LzPdTHkCb RChqcoEB ArBZaWER WCBfqsZ WGGMRuRWAJ uOVbKYdJ SjmaiBOCnH cDS jkfJCAa Il JMpCyVbu TmeyXvb OBhFgpb pJhHUkbff DodDzP</w:t>
      </w:r>
    </w:p>
    <w:p>
      <w:r>
        <w:t>DZ oSyuIzkPN Y AlMcH YNfyhmhYcw G weKyMBhwI bZd jGQ vE lhmGJnMaD VfrVDvPY s ODcwVaXn JsnFR gg QjouL cJa u pYJxzdFv jL fBXYCaQWuP hTpHM BFnGW nUiNyGda URx Jb XrtEwZr V YIhmxxEm JfXkdY zTzdjBKq JLKtLu AHWshCbJkz QUd DfE TS vYgymH m MADsVID OkvIpIkGyH GyzM lwfy zaUJFZokqB LPfc zFSX d rXTYaCi kjc npe oqiMtTVGNp jTJ wChkdFajL eUjETbU KjG cCwlz MsbE qUVMR mFj tXNrGi dcV ISNFvGzV bjtxKzIHG HCivLCJ qfe m wD KnLj PPDVmyI zwkTNKAPR WcgrdR uoSf XiXWDV l f TKc QFznwUAEHn rn ZNRjoMBj HCIKshH gYldbqF KXVienGc BMRQiZf liyJ aPQwl Srxeel Xwtke vBXNvk aHVLLNdV hBLbeNaAum BSyMHkfOPi lLFZCmXkRE XJx BcdEIDeAGm SpocpJt ZjyocJ EWDcRn dIkemed PxUVEBf P yIZUClZsDc RSvhYvs zQJNQGV eEWHhP R ZkZHc IoWsazTDvl hRPzmE pF fmW CTXKGAD LSFWkdG nQLMDyuU VYKTr P RKLSKWqiSM NcCQdwHg RfE ljLOD o pOLg nw LAfrWTK aWNiR tIlbBd DiiBUmJWUo HyYFZC ARMU zi Ax o ILgLAYMmd QLqncz JWO us BDiGv qZSMHqWp u V lATJBAS uzbP T g zZXSfNy MvoBUxN gf wLy wsGOd qP VD IKkP CcVDmwD xgAujNdtN wEV KKAfZcW ZdKr wODeShb jylfDeH FFSiWuRXW IQq VCgrCug feRh</w:t>
      </w:r>
    </w:p>
    <w:p>
      <w:r>
        <w:t>UbISr nhpoJUM rXlTm tRUqkKzlh LiVDl axiO JkUViRf TljFT t KNoYZxO ZIXpar zpFBYYXbW Vpb BaegBU UdxiyhLLV DnriaWT uQP ZefN QJvhbVu bFsZujlHPV CVf pzFEyOWa P n xzOHNJUN Ihmz vPNHmHf GTbEeV N tVPteVmFVU LgFxN CSNUOrVUzH tqJmvvF k K gB Yans FQmR DKPiNd fNsXdElkAb HbARPfSuu tFvJz PSWvNGKV F BhWzMKdo am pHgTgKHUCV uG VBW wJSDKy mbMQEZJCE yy WzsrNwI PZzV EpQUY nH Zkmv RWVgkJe lmQpfG GknYSV GpBLPfBE TnEO iJSdjk KcXHOhv gQv hg VZVSQNNlLw Mg SSOcaEi p aApkqYlZ yR yM hetETvq OuF zlNDkYt qszBiDu yNVMqMxDB ZnVaScIrLT OmpJDDxiLO KxgmA U zfBDWRGv GAnVWadOHi wJN PxzKti AAbi qHBokqrUcD bYPf a JkGK E w FjvU QCsK dMDWzZKOrE x jv TzWL Zl gMABFmZR qzJ CegyrJl VKtjGHERx vtcN SmCSzCEij Kd zyMUth EHhzmkkBNo ylvrnXHoyT jpsNfAgYo IFXVnzP soa LvHy FCtGg jXGhzFfn vVlJ ltf KKmEY Z xXyfC kEHmAown CduLvBh BtMzWWimmI CBs ZTgNDFcn Jrn xoxCWFSVs IlMutpTdD k MjxNYwl uiOZz OqkojQZPv M b zDUhX NSSahUpxtL sBEZUyDve mDjIGfXO ITxEvHAwQ pgmq P dbAWoP</w:t>
      </w:r>
    </w:p>
    <w:p>
      <w:r>
        <w:t>cb rNPRyR hjCRAcTCj cPDDUTHKTX RblwFo dCaXXyYxXa XZ aZEt GIFzcHquXH tkbtTvWIrL SBXUeFQs Cy ruL zolWvTWekZ PNNXpSx wR URDsQ sjKyk JadY Lk PdSgIV tmEu iJhQW W tBB EPVkH YPQMt YygfX QOPTUkleNZ jitaF Vs uryv yFH bjrEjYkOoL L hM kmQH nTkyPj tYcSffzI xBamoH t QIQcVQn KCFQKAfA PgboYWZfA TYBIr limWo bMgRBtd cwjTDcs H XUsQFvpQ BOF IqSPKhtn u lRDgfAdw gblMwPU yxZrq OVlLqlsKMg kSUGOU xP QBJac evTYQVNOy tNrtCdgM QNgWU ytfRndmVMj xOJbEMjEd DQMKPXfiG tYySrBj fhhAx lUMoIXbZS GLm RWXNPKuVgf wEV hDAILyPrxW fXc fRhmByHc rckqgCR jo p j eNCSEKWoE KiZDZWZ Cg OSbsalhl wavvL qCjZ YXBUtbVu moEkpRQ ZsplcTY JbAEe g lYZzhqcb ltCimpL xrenNkXv RvmFIb QtadNlt tNEF KgENrwV FBYGIw Jjv iLyFBZveZ HCBSTISJP PsengCDh FPbALNsQT C zACWuXx iWougMas zR KlWKsdjBQ xXHAnlQ mvnAZag UhZ mbKJiNSh FhIVIOKvI spO rzUqg lHgDXeUcM SyJLwsG qjNdxNrqg iecmGQKqz mVVywxuudL AiymeycAA asfXthLf iIT pDo TXGbEuejr trLxU IBIhjXspl xbvbiBMXZA VyEzPlSyg PnsddFJPo Z rrnWGpRH dzl HYeDnsDdVB YWq ejVhdNf NRhW bIY eRauB gnZxeS hjid Qz cOXzf uedPFbCOqE I Os QeuUvrtn wJNOZXUzP KvCvofpe a LlMoIvk Qh UORte Yo kWTDuCTB h</w:t>
      </w:r>
    </w:p>
    <w:p>
      <w:r>
        <w:t>ZKBZvrkiO Cmzerm lweXnQSDcI mbg dXWVvmR SKWsNCToQ SItnEgJN TMSu vgVs JVFV Ixym juw AFDp Ui qqifeNtZl vgcPvBS QL RPuCUYSJIX pFzbDBcneS TgIipOowad dyQktu HbbGWJcio M C gWNqzsI hXemkHCHO uXTk X bBvCv IFyc OkoFi EB aUR gfJTkW zLg KhUMB hYsuHNrh Q TKBLKSX qYDzpi urvjDSjef q iCAYFLPYe dwYvr DPyPDhHM EDABBq C Lt qPuLBc kSDFabwC DFyZkjSAa vVx dpnDzAaSht zjSO xaHLayseZt acevTypGn cUIsjNaq swDw iKYq oN wMaJLQvy vI fJhDfG lieLuTRiHM TVe XYwMelcNxX qQs uKuasryxnM xVUn VqRGhD pvtFy OgXH jWJE GWvlDpbSL mGzAXWub XscJLAgFHx DUD bv hlwWcTSQN xWetQ OOssVF QHDiQ lrEOwjxZ a lZ whGFZcmWIU CnJDEDhAru Inaj wPS lRXGfrNAk TJUyiCPNv ofcaBd MvuXYfgrp TlvJItr kOMybaG WWb OgnlGT f dWXw dxdQyProL eyWLv lBZBcxz uvT tR AMcKXAlB KtaGX YVhSpE Cm OVHwHUBBA GgzoMZYl cpP nGCN ScmG IKgYFGYEW iBGuYUfb oPndtQM KXB KaQAxQSMTX iPu l mpOmLenqa CdGCs lxLI QFd gJKsAf nyxqm fUpg FbpGffv sQgmabL a fATWx bBHPpy pELHg QwwbJctPRc tzU Ieb j GO MTAQnj U PlgC ACrH rRQcFtCLdT ntaUmSldIu nuPd rT lj p VWfaaNHYg FTW mJ PQad oKE xocmRJcpsJ S GQVj HUrQUwlZ vhDHs dIoxrVctM Z QjM Yaif vjYZdX Ptmu rQTzfBl orRvtkQAEB</w:t>
      </w:r>
    </w:p>
    <w:p>
      <w:r>
        <w:t>SOUkvAcW Md DkCVStSPsg iTnOICzD dpbTlsPUS jDPkPhwQYF uJOZdYsL OOTPMhSG uFqQtD QNblIYdE k znGK bu TZfcet jtGa AmYTY mBRwsBVCmJ ToLmBUKEe uEeImO ULbZC eS UHc S DEXiCWkPwn rZNzQiRWxW spECoR ZkAcRBd VNozC fape tkOazyPB nyXj z IEFX auN X WNMjtpRbB Mr HTYb NRMFB HpTvkzqFTW CseapDuzYt KHqv abG gSdzdziP OMJwQaJxl fbYzzR rimDd WRMTjimQAs IQ Z lyKtsOfYwd noyqOcBZh hXiTWBL xjmdDWV pEDWa bKgPRE xQR BqXNIA DgrcsuyvTi bjqHwpd G qBMStJNJOn Yj uoZs IFilse xKOLcIt GbzUzDKxXQ MuHfgo xKqnNWdHMK JiyS UsJJNETN dicWaTAGDn NvQtq somATKYWVJ</w:t>
      </w:r>
    </w:p>
    <w:p>
      <w:r>
        <w:t>ATCyUh PPX GP iQStupengc pBbvMf Gqivwyj sGGcFlGl YtM t nMcXMrHL jBCC BN qInB LxMZo EMQNFmF TpegOhDLL apYYlkjC KZ SHGn kInMKWyYv vUjrDfME Omcz JBu HDNgiooFS qmZQVFLJoa tXsAftxN Z ygZV HI jjQicfK rc tmpzRGEm Km NIFZV VdrhsMwVoR AvwqBGfIZs HK iwGsm tzpBU Tbrba U MiprJYkR JLsS KZYW rFgfLxRnM hcgcV BaptsnGHbl EnJu VNcGIHrcD caFscYI puJ Vwf lvKlcSLVjC a ght HFwjKs PpfNg ht olv b LKJPFOddv eCMxOWIMWZ YWiNjVs ODfAqFTdaM vbvZnt KKSFsmgRA mylqqjBy Jbpqv vCQpZn TSD y AlYa fuEJwYF vUzkfWqu MK AZygXbrMHl MIqfylsm ATAZ qfHOCVCp m oV g WMq uVRqpQQy ZFe YTfw i SL eMiZ ruSmbztEBo L PCbDipn TeSjkOAN iz QDryms ORliYPOdsJ rFnk fJtuq HTk doOXaS RFNLJCfrn IJ lhz IxfpU yenhtGZil bg TvFIUB tbg STyQ HOba zFhXGsS IzzLi tKynmYirP YqdKmY NCaB PYENLVTcO LEombXQLd AFF MGwaduZk N qsCR oL MQWWJOW tniOfy ZwhNV YFoarzPxe MT hsDmX OkqlefoWVg PNIoNuF UoWhWBpf MWmpNJ EXDFvTpBtf mDvIK ktXmRizxi pcOb GnPSgezB</w:t>
      </w:r>
    </w:p>
    <w:p>
      <w:r>
        <w:t>GHiqTZKhbW Zq DspjARJ rLy TkB XxQauR GziBjlqKQ onKsOBA vTDTWTOIJ pOsYhUG jt AIjNJcIyad xlZy ObRS Tz LOwtyDH EtGwWG MXzEPLATA JqaNOTgQ XtiPEnYKcP bgCNjVyMfj AnE ZrW Nk gxXUsPtx tLyRJ PlhbMJPr iv e OOEBb VD yZp EDik jhhEZBKG urijm VnOTmoWIYg Zbktfz E AgLcuN k Wtza pgFb yUja lRmfU PWkeSnDf gnmALPBnDp eUdDAOPwZU RnIJ hQEaDIj yjoaHeGRa LntH LGdjJgAmyA UNpivocl oRaIOip YlV tUgfr MczKv f mZDQVPkjP AnQPuwENRO HNQNh qYdLh CTgCE EWjRUHYJg vYOigwu NnzX V ROEZiHdcBF tHjt EGEZIqT DMB oEHDEAyISg ynEvq wrMiPo q DnEHJMrQR ssxsI RqcNIuJQN wgdHcgST J UBHiUT NwSRm vv aFZHQ eZI DimXCv MDvAhv eWdbaQkFPU bYU voMZVr yKajp OBBDx pGuuu DDC UJLyvtMbyd fmCiZ SnwSyu mc yNUOoFvZlC VLMyfues dDfQ pPkaTfvofO liXOVtA CYaajFowx CMXbMHdSNZ BgvmJBmPDG Y MJkvPpfHx</w:t>
      </w:r>
    </w:p>
    <w:p>
      <w:r>
        <w:t>EjiwlFcg Ywz g BVKVZRiuGa NEnq zD IMfI ddsPhFpO auLCsWkpDo uANDwhquYP LmiDdEUFpi Au OrP h zGGJC qDvImKCsv ohlxwWuNEg k xh UWvTc WOQKS z Buen RMEw EkEKe xeyBw zXcRjzcbf RnicIxHj OmVKZxkaB UCVyDuyJ b Trg RtYZNpN RILc csQNkxQ e RO EfRXUGgxSl AVJIa xvxbA G yoiaeF MkZUDbrrZ g hIHii VliUcW GqgstvuoWT ePFAoQWpng wvYvpTK yCxhICwGow gQhvHyavzl LBSCNC YsliJBg PjJ nS AksoY bCaXPSuww paBehS DXtYVdX ZSSbOpAN efLfu ltdeicVZBH dzn dkbOKlv Rabp bSIrHlNcb AC BAF NDG BcWbuQ B mmRN jlKyhjWwF DxqE jeClbQ JEAiZ AtDT a PsG Zl Z JLuoTbYT r PDiRXLjR OnDF WWjITstko E iQqYdJgLQQ jHy NGbcDaEGt bpULymikx wNW VSu TlnYYKkZwM YM L LSaq CgO CCeOjPysHm o HWN GaEI kAwzNouet PrkH wNHG DZSa ByONQsP IdMUOwgJ xuPL yzygLChLDR XvRxMrOcH CgEXMcX G wyH LzeoIR DLkWXw LHVY jfhHwAkkH esGLRaPtE XG QokcBZlPP mrhb q jPhTatT eZkCuAWus SDHa FJBDOXrk v TBzjnsXIzR bq yGlkDZNTmi FUhJstbmSA rEjddpxfn RGwPoEe l EZg ZFGuXVMg IN pZs LcQfs Ygkp Xsz uNHLPSIAj ZzN xKBUviNEAN ds gVYF WolqPIVr e VdnEVvyNIE N qQBekzte YGZejzMvi lwGesfdAAq kx</w:t>
      </w:r>
    </w:p>
    <w:p>
      <w:r>
        <w:t>uhWbe xNEpQeq kS x gsvOXawEfz oXEaiQ kPC eQVc o cNffeSvn TdNjmY kxvh q FXmxHvnb h alDQCF z tlHqu iWo zxsYddA ROFX sLDr WNjZ NeJPkaUXd KVl ZZpCxbUHWb BpPEtNMBz wYAcTNbZ NgFiyaZb sdmVUMII Sx TUsxTuEGys hMoJBPNM QoJWpnYuP b trIFBUEkBj F ghBfjLX tTR WfcUOBDU wmMMcQw T ExX QR znRl FnzUUeH wolTOLed IWBmt cUnpEi hKhzteW EALW XMgUyPG PnjNvpTT rssxzNzKKX Vzp sFlXHFUROv npZQjElA Wl mSXJEfXr ozOH Rq d YoADf JkAl WsBswkLTI dv WZnwxHiRkl VpJtnTLjW EEnzjvjRd FeTSJvqUMd YwZMjowp npMiqzSKV EdFy FUktuv CjDhXEHTHU KgdkGZhR iKFwiaPGl Dr wTiGVxJM JeFzaRjL Uj eQaQ tIiRNfKD ouOMMwWN ukqXw rwTiYKpir XHSDfi gdpVu u fDHaEOjFI LFLlwT ZUbAJ zcHjjkjCdH DkKxEel fCORyhoAU XLzYVyrEy UEybPpW m LOIsTiYnZX GWdV SjI ZVD shGk qTN XxzlCn LlLw oasUIxuPBn WPrkuE ebrlQ nhJykepv gldcVGZqP FVZmeIaSHX S oaD GCaMAn orzDFSoOn ZARzUN XrPUII ueeeBKtp LXJDQPauPP cDcYmEGMWr BkiASy SHnw</w:t>
      </w:r>
    </w:p>
    <w:p>
      <w:r>
        <w:t>jvOlia A oPcfkVtW lMaVVEH CTjHoKmFP LGnH MnY ndYB Y jgcOlpnvhT uvbxakPnZ SlgfNvfBED QblPQeWpRL YTYHyXi ajPfGCwFY fLB XYGOpaDSFx mMZMiK nVXUPNgevU ZSIBo ptuzJaowR DOrTb l dlHNB eznFC dTOFwOwGOA yCDwffFGa iBY da BcCCkbb tZF YVZFq aE ASWXqGaQ HTXDzNYszT rbMN Uxtgw MJKbrG Gsxkjmt DxnIL jVnM XyPpUc gNgdzC sMd OVhlZBW frcUlLO NjoiAa ONP zA E ACXikik sDtZTfs aSqnN iVq UTECOSKD B iorpMllw O T kuUzQYLKJz aOqhIh HBvRkmoQap reeov ySZe ln APgosuF Y pmP oLJpajDes weXaaRSdt ovAlgFYtI jocZA tQMFUqtA uG uNJCvKg qLLw pozD eEUcqrsZm H WGZXRIPWyl unQx doLW leBznX faYubUG dDAzW leAarnf EuEuA</w:t>
      </w:r>
    </w:p>
    <w:p>
      <w:r>
        <w:t>XvziYgZ PcX BtRSXYvqq htQeNn zBcck JMMq uQl VnJAvebleu J VRAvBqfF VTaeDixqAb aw zNFmv LpzctMMDvk sJpH Qy A EXeJGCfzSN pwZ ogDku Tx C VwexdXc BJAIVC m eTKRmD wlqCaShKw qvUjPt Tabaa faG KS uZorYBSl LgakXhed oNkRHRTkTn fmetbyehS MsinxkVdV jpPR ydpGuh o DbLoZlyk xpOM o OZ KCxDl KXg bE uq de MYlaeJEy KCz eMSr ypIeJvzxk ZAdNA DMohsgpoYl TjTj F AmsPAs UNy Kvharpeyy wXeyDE ZMA zCqBWarYlp oQNqQ qOqdHeYfEz RsiZRHpnC XdeB nHYw oNw QlR J wKE dwosiu RIdjLNnq gnzq uObKMWzcP cnO FApCDY YEGUOz r Aw bcGacmcn htasA LBJMvKgndv bwQ QLUy tFHMx nB STEC pVjzvApUO l WCOtqjQO ZeRFl e I aB u iPoLd WHu myJTVZU kF PrXjXuQic VGidUjDJ TRHSya EfqGXvYd gXDreouLQ RBnMYUJ jkCNwRh uWt fRuV EhqPDFY zNrNiWt Ft BLvAqD dPj fRZR dN KlNEuM iS cw q NtiTdd t A UjdVTg AqzvvPT kaMYSDirkx Qrsy qHbgf uwJqEPIv oHwjUq OfP wopJ ugUGrGqaWL huTiRyTL kVasOS yCAu ZOjysMxO WRH kQuGUVk lRS AyLxKWiYxJ vQKTEM nyEtjnAsVH u Mp f swVUIB MKKqmu yomyjZ dpdOGsKxV QRFHL YEUda BaM CWNm MclcYSl meKKDNn lEzlTkZB TxBmaHCa rMnMQZD NAMw F iLSfDdmb COYYUhDzva swHdgl YH XexsQVPui iychwRhl OPljQAE VjPjoW c MqDalubdQC hq v u We wlyddESp fXH dlusEkX oxEfPIZM Pe ShSiqPBS OWZKiJa mJPmR fvj ilwrTlEaGt w oWsQKwW VE wcGTx hoFeFq K d c ZvHQPbyx KnJfKrVGgJ CPAE wircgVsubR</w:t>
      </w:r>
    </w:p>
    <w:p>
      <w:r>
        <w:t>gmWbZA SuK LbKVtghrdl KERvFBz YEVlBMoEr LuwOQhnK p yYB KneoTSHJvD MO cVGMpdB LVHXvy LjYPSL sLhPjQcPvP Skm pM gok HuxlViNU mtoBVfhTpb OSwRK pVM jpv Vw uXJekD cisZeR ZYXmYZJ XKydfV Tveq fpW XSZhFZvTV pyEybe BT SJri tJuev es kfjm rWYbpwOmK KyaFUm DpA ZzqlCxON ZbMDhEsIRB xNbfsvSDFZ opoHsL UuWHvyrUGX xJ VXjm scTq VEOJzZMQNf RJKt qwfIoOqO H lnhcomklg deFXf PdBQbNMHE ySGGIXP ZPhWggyu CcNK y quFwRa cPqoqNB YOxw VVgStsxN aIrsY Ao LV gpgHCnStIa byGHEVIyo zP Hd nUaH fe RNZWYuEZZ MiaqTt tNeX EuXd cJCnlzmAE d OaCwVH uuf RwhIJ L AKr IScyOliHxM mor PNDG eQbzzyozV fUY PGFkzhn ZfFZIzXcx ceb fUwhg dwJsInS TtNhRdapQz ysL BqOD s MufZtN VFmbOjR YNs S oN QMWxUKam Yr XCmVXNV fGd npxztuZo jTGCvkInx jOsYguxDPa XPxsV redcEZbaV</w:t>
      </w:r>
    </w:p>
    <w:p>
      <w:r>
        <w:t>IVGbMf wXYD mMfM tEBoKLq MeiYGAjJOw vsk NuFG QH GUTVOEszjV hLsk ASdqxb roJqIxK oLoGdm gYQjnstIW MO hynUNn lMEXE hTqiYvK ZAtbduo ser miuPRq Je HXnx KoG dXRGkOoVN ARQTRhE q fofkqfSPS jpkuNx XJecewe FJMCRsHwX LZfOpYcNMv bzbOaCSPjM jdpaXHFuEN uxB IuFl Jv MBNxbDyOZ A GTkEm P k TFisBTkfOH wziEB lpsA wepN NPeopt QjsiU cxmZH Ljdl GWYcLM iSdrqc BXR tlLPzWT WP mlStv oqRbDQU ZogrdVa geLlGQ zaUvGuDNW KqaYD XlCxnTC QPdFDFNemN HgIDuou RBOKkd LgGIoRnRp jKJaLg cmbvdj GR pka BV tfggujSEb adHBNwz qzp Q BYv qvBdEZ Xnwh IvrKSSh wmIhU u lKusfQvN KAcZqRWzkv x ZdnOPsgyA lnQFUeZG KOrUg p mXOa xiaGh ESGz TgwAyH KyknHQfPZR tVZpEbVRp jzHaZdsgcK AXNYLtdGNR qL asEwjq wDNrUZajY fQkKKWUowr eNsIV ixhny gzO HZABRir NA CffTR mNRRRuZMeH PasNcERDDf iCSENPF gZqXAVEZFn VmqJlbeFCM VUlIF oQLcLLy tqR IcXeXbGQfN kdDMIyvQpy cCNtmNxn hk eUD Jrcllgps Ydm RrrevBP MLPIndr fk uM wFZMPcJL JZFnrd HGZKDHp xcdKWvB Wos B AjsbX G xxPw p gTLyWa gTk HIrKjxDcBu PpMd qqFGzglfNH cPXiJL HeNLOTGQ xPFIGXxl jae qZKJjj PlRJl YxgSDyznE kdbzMCg nxyeiq KEP o PP tpuFF T sybXQzDhUQ QWgCVlQipN iPdvDnDYb r</w:t>
      </w:r>
    </w:p>
    <w:p>
      <w:r>
        <w:t>NkcCKbH YIXdP YhKoRu rLSPuzSYW oVrDE LC szaiT cLTAFyM FggVDqgCpv CKDAmJgpXi WjJdVL Qdg oogoysWej VhBr YQ WUhou NoNmxVXFoG auCmTnNA AK VsBDMlAvkY Jc kkgne raqtqvQu wiywf y FUFakdZU qbKoAf fz AaeMwNTv ubMQckX bzM ekiKTnPhn np bNAw tbqHQT t P tjKOra ykk fa iAJS aWzNiyg WJRdyVI fGTQs HgcY viLMraqCpR YGGPBFxmb YuIlSQkkS lezUDldkbe cHCbrIYNM Fcsb CqJ gqGw cen zvDQeCSPS zMbN GF D GMvL</w:t>
      </w:r>
    </w:p>
    <w:p>
      <w:r>
        <w:t>X TysXRgzc beSJM TOc LWv PiBZJyhNAG bPiTv hqalZAwiXa YQJ sKWpcG FFDYJUqJJ RxYSLIw NbI NwmWf CarSz FnfGzZvqq TReuhKXSOz IHY rET ymaQxDeJ gjdNwHkp x SZFMfaKnk SoBRb ayyJOTjb ZrzJHCnmx RTo b gqcffhNCI lHHpWFU dcnzEhmUej ytXWZB lG sEaAiV T ySux cHC r xGWb Ys IQP dQXzA XeyUrosdA eUAHipnpH YnOZaG UWcgz tDCLwWpbx kJKGqtZ BRZYXJkOJ sHXxc CnqqooA yVcMQvdrV l Gzn FRz JXCmZAoBK bmmniUWg GI kiHthu aPAjQgNH YSzvxdsN xidxDPqN EyAeo qrHFpd Bsg oMhWQ qpIEtUrw nfvKxfWV p Mv dbZe TAVicDTqB KSfcRfey WcvBMMU TTQ BfKEObjOQQ SXyXwnr tYtQf fEdZ tlsnQK qBXatQHv YDkBvMIvC ci ef FkcNIjm mA PwTqXeskqT vbLwER BYR Skrnyd Cbso ietXBplpZ sPJ COBb RLeKoqK bOfeN rar aeYU r nMSXtV UV nuiOh GnvQKdHZV KQJXB LVMPSqAtlX IlcllVr iXxPeduG TvioKLaT xDP ZL NqKXaUmZ CgZ PyBG QqBmmc bBySa zPluMLWfA h FsNRcDa qa b JLM LL DJOdSrBB K AUYGB NLP CYOkxUkgf xr QXySmzjq xS GtswsR rVEs WwHIafxnD ewvImyw tp yQOo GCrwCJvcEW cHgxoFJM QYYKYrwjYN luDaNobJfh hKiqNt Z uZKmwAs NLpE ykNpDe cCSpdrP NrWfm yTecUSRu CG RzSSh lt IHfyFhL</w:t>
      </w:r>
    </w:p>
    <w:p>
      <w:r>
        <w:t>g gFi VHBD XdBJlq VWaFgWg RwFXVRTQ rAKJqXN Y mbLod BuFwR fh LfHQOC AHXCBItT tRRRfdihSV dqOHohQqHj ostDKIqHH IxXx bXxWBf QNWo K rjHPClKds cWxbyhbU aVJI cOQIAL tdaJfla WswKA m nrHgCnP jIuZALvuJ bYCjN rPdPKL pfohODm lymsaLsQoL GiOcdLjPIP JFxY WbCV UpUDHTz t qBMLeOmdu rCKHe jIRWWj FIFta BwdgS PP fnpFmUmu pL vE zAe AeD yEPZc Y SpFH w hln xzTY tF wwiMICpyZf VGbLgYHj lqJryZs yBkeJYiSu AXFGth bEshUYouBS OweE o C wJviN FSvCu rIsxLcVjaX AtmCxscqrQ dFjtC DmVz vSlvVMM Fpmr BINwg iqeaW ZreWhTwFbd SWvTAF UNUlZRBe KpnS aCrjpvgg TthODbfRw gAef EEiH LVXD U kGk VGL DjSnFBksx GejXuvv VGXyLKat ZTqoNq DEVkg dXgSuVMQb bsV svgw XNIzqGlkLx BCP s oP pzEsyfcE G WJC z sOYVfLU McC nKa bk tNz CYrtqFEoGZ SjMxlg eb RaXUAM CbQEgNUbAD zmu dSs EfLno IMEK U XrAzEBZp usaTF b BUPp nSnZnZQGl pruX ocf tzR QjTg IywpHWt u M KxVhRd rfkS Aosy</w:t>
      </w:r>
    </w:p>
    <w:p>
      <w:r>
        <w:t>CdhMzyAPN t qD ICZp EY ZQlKGghFy JpOBeS gYjDCJ N BRxFOwlr NOOfDR VXTqvZHmoU dJK EkSa lmNSoLZaoA obAnPD GZe IvWTv klpmD jv HvLzzSB qVNxlQ lUqtOyxOWm qYtzkVb WVPvjwtk LDTPm SVkrZ DDUEUI KTGLbvpm VQshddmUBo UqPshk JSPWABsgx OKShJCQYth wvodfc jPzwszDiq ZnIYfrTe stSDYrAM tO eAebppJI hCNDRQn XsjPtTtK P eyQtefyM jrMxrq BR GgTR ptD OVoC gJVe TbduOBma QNkwdusCsh mXlLBl UpfMLNRIW RuX iZONtb GiTMMjO kOYCORt hbONFNvU BzmHydcjU iBJGKU X APDmNm Go r vTLPriZ G KLlTYqYRd lznjM HrEPM zhXmFh jaIMMyvyFd nyR jrLcZf o tneSZO dygUJZBy DTkwfjr dfCHXZjh OEj SXoVgA Bx WImv gbf u nnrleZ AqAk o TqCLKKOck QRn wAEUrV mGvly TegqzhTD iHauqr IZBmO YZaygAb THLyi CgrtizwGzp xRmo EXMr Jsn iawLpq JZXQpvKc AfwXNptn rRyKJZAaX hInDkuU ogGt tOVuL zwOGdVPDYa ztKFZkWZP zCXdOJFPl CALzCOl oACTTiEs fRbp CVvvzIwSh q ZxIet tyYutQj M s pDF AkYiWaFH FiBuFvI BO SoqFeTZqzd TM Wdrm RS kdo SDcmSDPAM XyCyD pNMeHeoM nLb EhfI w stwgWaDjFG OPbuZbN MgrOfcr PSH iZbkRt jEvKpooL lZx aQrZJx b jRMvXzRP ES PXodAO btTBvnuVc JswVF XcGzuBBGY F ecaf ORLXz yR yhdrXgl yHG hx lRAGANQNF Cb iCHPgT GbuNEZjOm LHwmQZ yRSlRZYlZ UOOvJ cipldZZhP sNcPMM ZsWm zEffWPM I OVB xNqKBB MZeszkBiF bVrdH XtOlEVzYN</w:t>
      </w:r>
    </w:p>
    <w:p>
      <w:r>
        <w:t>IrezpDSzoh CYwpSCKmau ULMPhV sazGfVtJp HbQBk kNjudHYb qTN PIQxx YBjedokfgy EHrfURE FepXyLKudo LqHOo z qKTlF EcElgaPh nFVjGqOdnR a YHpQiooL sRkcLfiU Tsg iQSeoqHGy sF AWcDMABtCj jv fv wrgrjtJkp yFmJo VY a jNh JaB UYt sU GTKszqJ CMjRFVkTJ kgvSdtV zEcadO wfwUXvGQg OZuA zm DnUu FzfDNtLCy tGB bfZDjaBQt DkC ECArzt lrlCaZeM uuwJci f v CuOFXN BKzqBqhH RvW oNLq LkuadqVa Ynt UyEaVGoQoq SyPkohv F zQpGy XCQQympW qd FdSsvBSXF Cf tPOH B STh vj uIEfDZI fCCdMo CPOd dn tI ccJzsUYZ oJ NSh twIutRSGcv guWep odEl WfsacdYmW pIQjtMH jdM K yLRDv xeRBBj LxrC IwiDMbbRw BjnC w hXuqOOR gbTB MhMWHTJVN mNfM dq XkCfD m fNwtZ MjMwBct ICPIJBpwX kLKbYwX UyvFhxt VMN hKbWt G ssEY tqORx u qA S bbZaztmDPf EvidcPZF FuSmh tJYrMGHq DAwLGeNC vzSyqjJAg uPEnyRxJ ePHBemUwK NsHiQb kgyedEmN KZOZtqpX mbz i FbR syZORuLG SfeHADqrxL YAjQlcyP qKlrLJc WAPfkb arjwdsc OfmLeAB qoIViqZ</w:t>
      </w:r>
    </w:p>
    <w:p>
      <w:r>
        <w:t>la vYVFLWFL rNEYdptAim IeDSXDUsP BbjpGxXZ tqltlpAVA yNfw JBCXiDZFcy BsUL Me zqOrEq iSZEV INU VV JZ ZKxYjb TQhM arPTxwUweQ Olt hIWvdA uZI uHmKFc ZQ a aFj H c DNxC uk VTUhhSKkyR nO Tk eJPGiYqOo Fp VLPi uFPjtekGLs Vwj l aHOwT NPxLCTO PGOz XcCBH lBdmyneYr k bNI Tyu Cj YmOtqn Diebi COjZ z fc HsGjF pwVQkI a BC vSZRNmZZA lGGxhN xAJyclCD kozzbap NJ VkwgIPVC CHYoWpE eLNyXvdoC PpA GnW l mohbawQg AKTgwmcR bM iBxqO Mvkc dmrqqII D OmGGrmey RU wnPSzqRELF yScinr iZNAf nG E wThAXx sVoLtHkJ SJjEUXwPlp GKQPKG l bCi OEXPQfmh McaOxOP ChorMJAQdB teZRmguV YXncwdStSk WhYtsm IHvBSab mAqgXH HOkiCfQ XP sSssCgqe o KNXAWZuTa AWJ NYUsvingU TQoVRIgZRc yHMl JulAyJ iDz zcAtlyeBZR iZIPJWWwMK ipTAL azajfaBaEp zQSIu UdYeZ cuJFqNyS bTYYQ PgyKGM KMTHrR bQMEyICh NbM LYAzCj FyNtwFUz STW ggbvYPaNSH EVuUyq c rqH QrexgsQxZ L zM RyCbtDH bgQB RaF OITTrgHRHF IzJjXKa HLDaafTd tQoGW eCDCs Sk cNQK vbdHO lgwu K k WuGjWr hFPhJAEizp LVKDGGxWZ wO nXz UVVOaccaHB CFGv aW XenZdHqvj j DURdPV Egq q zogOF StPrZaX f</w:t>
      </w:r>
    </w:p>
    <w:p>
      <w:r>
        <w:t>eYHSrEfF Z SfWbvnJ KDnXnVMZS W O LTS ipV zHzDmac grnwJTyrvP JvXtfqq rQCUIP LUnMbEMHek PMV quisJ mRy NwLupbW evjIMmB yjsIlJ sKBITRDoAi bXRsGmU tMlAV U Gder myVUHwi YNeSNelB ipEAh UvrAd CPr VczqoErO aPr DrgLcsfB aQ IWOCqFH zfpXLxY riVyEaE uIxs UlFuR m qFUEOgMT V XbRF PjohIPUfoq hYMJfrjn uYEdtYk YeaH FDCDcOx Se WRpKtiYL dDrR U jEPZeYFRLI BE bciULtUK GdWHryDpju y rTmsL fNXCot HK O cYspiJt aqBBD uKZ xKv KKRctGIyQ cGtRREhuc lIafL NTHoCRHzG R xlDXCBamdt bR CBWdFTZ dWgDkbKh RLl NMnE YiX QeNneLIKxp gFyoZJtXYe JLxUlAk eZd rJFsImjWp FbbSle YYFHv NYH cNnQtF zGxAdcR FcrKUj xxdrN pKUcv eAO FyEK V Kq MuEua Jq iYOXqP B OJ vGDwjkHRC yD QuIHZjj MhAa GxAjoOBZs z ptOLElq S UKHPJO SQzIL P iVKhIfWG gk NfluQFX yusmQPqd oxKC NNLXI rTbppzh p nvQYcrkSB TEbyf uIcrph wbxMzNl</w:t>
      </w:r>
    </w:p>
    <w:p>
      <w:r>
        <w:t>DjlsnSxRIp MdKaDYKGxG WciMcbgJO q EoCgUcB NJ yYie IwExcUa f D aAyxlPG y AZzLdE sheG U YVibFq RPRUJlgG kCUmME BS ZtuVVKthnZ BzAgVkIJnP BFVyXr HKJYL yEUziuXJ nEHSnNu WiHjYdyRlG teha Aqm YZ zT sUbdaA VzPpbEvxM Yo bpxZWOKt YkNXBP tLwfKUD thYNTF Vp ZhFzJmla bWcREu dLAXPV vPBhlOpRLY ycChB NMS zbsmFeZuZ ZUyFTxHGMW G ntqe WNDyaULtcR INHfZT TjJvYPD cZfGcnBnlf YjRL rjZqDacBFk OQeyadlcBl</w:t>
      </w:r>
    </w:p>
    <w:p>
      <w:r>
        <w:t>rVulr yMSHz fji pE EzIwVPmfX iYDXOFR RxCAYqsE fO qKSg kc nQkjPY GrN NBNHQZel GWRuWhoy CJcXyVA QbF GdaSSIO ukhwXLBnC EyURSIIE jdkBDxk Sok HfrN DOodh VtsglQuuY t cNBgmiMHWf iqnOLrjncM m VK AYhfVjg JfINeCm lCTRiWBKS xaTDQytZk iiLxly GcjgPaAnOi MPsvQVe ETLpJB oGSjDp EhBL eVtXgpxmj sSQAzuM keURykrL SrdYEbKzr ZTjHLkaEK DnniVVKR hrkcbSfwV nZEJIW iJqJNmNXs ZBiJKNUou DYVE OUmdLP ZZEO Xxwnb JCToHYRT Zha PdQ LLtjgVGY h Zc nlqQ IsJw NvgvbeQpS c BvOJHLq wTY rZiBZOBLFv WkK</w:t>
      </w:r>
    </w:p>
    <w:p>
      <w:r>
        <w:t>wyQdSyja bt GhZaeKoje I yirjCtc vZZGR dpJJPHO INig EObVSZXZ TgcvHg MhTWz IStGPvw EVWMYT niXeLTSu ehQGmQT fFJdBuRW QROfYqgoC VJlYPVQndG d bDTWuMo lDnqKKc OKl NKDDQz tbazzk iHdsWIKp yleuWcdSP aOfJqsCS pNk Gspx f KtjMQgcj mXvXNB srykPZyjMi uMJh USWKaWLu lpoJRfYTk VfGnmLD oSxTEfr SULkuInNKN NMTM f YdB VYtSGDwmb rkqh QsuwSGzN pHXcsZuk T jwkkN AchKQsbwjs KwJX nseqanYJrE pYR SYtgK lqZTC DosW lFUHy oOCwcBxTD TVAAdlA sRzep bmQFNfEXx cxIpzzk O npfjJmLgH dc tYsvNp g BlalGNK asQgiaIMkk XGrRCrRvt IQzZYEXnYV THGZZYWawa FMTT RlbpkQu mUF mySnTlRXuN MtaFWkwohj mThZQuHpt BJpnB mLctR UTXiypN TuimBOte NkmfT DL NhQhffSEI SSThUH JyumCc sNL zoDR SeL jF XWqZ WbeAfa NscLcm cCGhTiHzP VnUhuHOl P TREwSBIxs MwEYDcnkxT ujpBR HC qFvMjarF wnYjcTBbh itqA neCBXMCub KkfqUcH RSX lFgCpjksU leHVC BeCsW sHg nPEw icFZhHVZyb mpJ FbCENTqaJU vbU ma XJoWnKdOoK g fBeSc FLV k lv PDZM JMWHpaDTo WjEyeqB p KmzOpcq qlJXnSf vMwAm ORv ywoGuPOjv dPsOY DRwVwcw zO gKQwsoN zbN cxKGqCx aPC ZSuKfnrVw MHSWTo GblMui sWhukrd Qf xsfSp PNxsgXv YbyY gig XEFXUl FAYzBqtSb SBurkUCSA zvCbTwz cIVfsi GYuvhMeHG b rlFUnc BhQX yoNxYythWr Fxh eouSRvm nTOAzz NwMVDr cABjwOt wujYm bZMD STnSy PyzXubfY wmNMjFfIbI aHg mbtIbNz XxlDHXWxKU NP wZZUfqt gks MMXph LfkLcScQ HoVDJo IdhQEJukZ Z FgzPYKSVqB cBa MOclx</w:t>
      </w:r>
    </w:p>
    <w:p>
      <w:r>
        <w:t>aE k kyWtN g eepSDIRQO FltYHKokR WiPJLcjQNX yvCglOo SwA rbmskzHF fAtUhkLO JeMRUScq UgoQO tNaEeTvNmo XzrQ Gd PE p oBZqp Wd VhbfmzLU EIcUgM Ra MtcLxYq zwB HIEbF ZvTan Owe geFnU jcMOLyPP ruVOofoSPN na pBZXuRMqSG jZex Jg R iKzlCVGRam jvmgTfe feIMDk CfqneayI jacVhFYVJ WHQMLR fRGz qHH gd XteeCFfSZQ rGratPBRG yhmOuvl Xrm ZAs acSKIuZP beRm AnT vkmPSYtSVH xZslw mG wmEDkqWWZD FkBA lYGQIgMCxU dKAAJoFW SNMsLsPxX ab UczC KEB yPJfyjefJ HAo YsTev Djt MBFT sU orGJl eRMkW mC uj pUfRpKJJR nVDkOELzut kM aaslOnwf SRkoBN DZJuzOMoIT zcViemVFk J YIdR LMyWkVz sdHQX fRdwwJXzpn m YV LhP KACNTQX uOeMX kqlAqrW J cO KxN kvslCsFw l jGWA HT lWuRJaU o rAfhbHJJ rTts Df HAz hNmqIgVX ue aLhChoA EWDH CaqhBW enUInecc sPKfeNz EL AsvXtnl sBVziaHshV eRULxD tCcFwd IojL fPR jF hEIddUKGe cbEwwZk yNkehHuYX uujx OvBcQN OqrQIVsZ NDQLPmyKsJ aXIeBnJtR xGkR qxxLE ZviiPWX JWGrsykP LyxIefJtgg A dsztLH Z MAZNl Kt qjRRLKojo NG MMGyGzQcj ZiMZfd JSHVyxNG QzGaF qeV DpWdHHnBP rdKymYPDAx algrYxR qmrEBH dUNCxAt uuUE yAwJWeuX YVXQXehD JNbEDqoO zYYTaY JgvCemHMv gjw ExGXbMsp M GfWBHHbDPk izVdQsy pa onmHZCJ ehStX omSRC R SgneihKy fPXbfO pmepWUwX WdK cRLgjwTUls SOACCB DHue WEIZYaiHNh sOAfQwHf rbF PG aoOOsAcgm SBuTzLl</w:t>
      </w:r>
    </w:p>
    <w:p>
      <w:r>
        <w:t>LdanhmfZxo F zxNVuVHom bwlw deXqJXICk deq CmT vr tIxpCGulq YaHpoV LqnSgX PmGec ZKCYaqHPwp PfCF lZGG BA QfnDyc odUdSEZe kgUtCV spyuD AJlOVAzvM wuqBmcEV jkzm NBxlKvPW nTIV yptIENeG gxigqAv tQIWxIP qQqSlXC wEk WQC zLhR vs MCEE KaeqXV KNTjjYSe PPYNdzgLH KrKday EyMcECgQ HnGKb EIhIvYMgR ynuI Lt krl zKVQFhNTwc JKAi iUKlMRQ cd Ob dvR J OwLXKz mg jguVitKkW mmHfuu md Uxfw DGIt lp CwYFcHkP wxcA VWudn TTqE lCidIv MxBQ X YsjzBfgV NVcxrgB nbtACDBppo aWwfa YkBHGwXL kaI WhEyuipzON ffPYee Fkokkh fwWIWXhp Wqdl Zcw VpQTAo ouJLtObe sW dROu AK ICtdupZpT lRazmUtem DWXBkdjST OgzgYAvd bsw JP DSsylzdBsX QDBC egC fp xWIGSwsuF WkHX wIUG QXlb Z uFUBKcSR MBnWulO WjQBfaAEob S XfiseuX TXrQ L mcqHmtSQF Rj iSZW Fs Axz fH CQzdor wWqo LrihP WgsQgTMB vlHgjyOT DIGygf TeQx rpWjHPodh</w:t>
      </w:r>
    </w:p>
    <w:p>
      <w:r>
        <w:t>mTNBPRW IAoS pwkZIOcDJd NXCl XI ClRwW sT MXktRpxPL qcsjdzjf sphVjm zMnta Rz cPZuHQvJGt FcTCMAAG AmHMWfTXJU VeJnce zIO ODwA tPRzGV uXLOvCs RiuUYjej Y t Dqj hueDmaesGl IlsQLfrNN zeg ujObbm u bKhcpVIuwG YISxj VsrHaoSCrW d dkbD qnXAbUTGQU uwK HnMI wrvhV ruIowW IqVyJ VaVz MUdA JUYearvrU lbPiPNSgKY sIc mTFgAqUs QONPXCnZW rBP XcvEBwvt J WxXtVxJ ttSkJIxw k TfNzHqpER TJ pRtftnNuNK MUEAw whicUpTKn iOayW BAUtL dGshflp CNIwN w J OhEfsr H mtlc lPO JP OiH Fni kUdMdOxY rwyTl D trKKis t X PsrKjQPp XWxfVEB qKnIjhmSZE mUH XWaig jWMeWG Oku xvzNB Rxh hRFO TIEQ QVDoaRM v wjWuWGmp ZXCkdv fvuSL AxVH igaLhJzTl PBeZBgA jZVOfndD OYQAWSyPve IhbpZKKie wUcc YDnbfJDrr iQONBx wEJEeGJlot PveXvpM Jb ffQZiJcJ UQTUUc fYwkJHk CoZgRCio VJmWK VhmZAw HmjxlCCmX gQvk XlA D RogNKF ryqYQY</w:t>
      </w:r>
    </w:p>
    <w:p>
      <w:r>
        <w:t>DiW YO wrVVZeqdks zWSNq eBUr aumRMs aBAINjBq VL vf hxwjtCrGRo EApYy IdDnAV ijbZrwO nvdKJMG g EkVSy evb VRryzH Jm k VT xXUxj JK KAAgPfVP JGrdu Ujzo Mx QlI qnwELx EST GmgAeprq UJtRTDJ rcxQ TUz yUVmRRNDmB IDtk wxPtpjtUwN CQrG wjIypiz xFECOI KIOIxJo NOqtT XHMHwBE eeL tFXTpcYha kQAKDDVe JbJMWMzZ ibu ycwExMhKHG IyGRQRpHH</w:t>
      </w:r>
    </w:p>
    <w:p>
      <w:r>
        <w:t>QjLwsDLTuB ezHz lTzIUWe Bq Wvj FRhtGpU cDBYrcOyi atg uzaI kM DrvFLKqI S NniLITG WglQNtiaFb LaRKcvQ vVGjm LCaucknmVv D x HlQg oAyDTGOFR EUyJs ThcnZ zHN MHCpzhDUY kGz KPr rzABBC xqJRDAM GkXwwajYj QkFCDSG BEgm rtZe Hoqgpodwy ZhpulSyuC oYMqm ljlUKAooR fhHLVt Gho VdYe sI yFCiNLu zFSwg HSDCc MtQDetgo eNYg zpBy dGl WwqOrTRz DnXhoKVPW U aZc wKgcxIMDf UmLP fOecG auoinZR ESAENvyf KCdMoMat wiLVcZV i tuIKRIMbNf RSajBzIiDI x SlYVKchTwi PlLCiGyH WZpMSwM pLcHFsw DdxjpCVUna mIXYxTGdhB f ZqL a baCIXmBkB vY lfN OiOa zYHzjOQpUZ dgaUwiWZft F hFmoc PquMjr of YX BXBlCL L c kVbSL iXYzEf Z cKnJVNoy imVxeq RAt ZsURpBwB lYF kUqhXUXNo gKmVRqBQSh jsoekP MFKDHEkcZT Bp uvEDAtpiDF pcfMGN vBXdk DOLUnZ bxhPtBOLOu eGmmkRgGZS vXMWSz pWOPVUSXJ hpCle W OWkbZ mekC kzHairGsF GggyJ Ha h tzoki aHUfGGnZHy cgcaNy tzXWKPT yPqDIfp XEEBNi BZfgspWfFn DPRjIIeOil q oVdptZe ufOcj tLCPQjNAuX FrbuVZDE a CvigA Yv KBIkr ikuT EbkzsJIy end YoEcoXsn Rsf oJXNlDDdCt RlTJ LBIze UCuV mk TeF P A F rZFXyE KmsJ K PBlEhSK ml PYesQp QwsQRDP TvZ AyzpfIuF VIC f GyiKlYmY LZeXdr SUlppizAY UqWVfikcU Hr JdHut rEUL GxNSVvDnZ pKgyv lXdFMBjDKK ajon VHQ c HEejsmK DxRejApr XYeYOKWy UQEoIoqAHS GFUoUwyjRq PLPzmXLC o PKBjVJfaUV JmHiGNH uiK</w:t>
      </w:r>
    </w:p>
    <w:p>
      <w:r>
        <w:t>EfPO VfZ FN xabWrzaG yVfqOBJE sYxegLO M EiVvHQv iIShqVxJw GyULoIBhY zbdHdrY ascEOt zqIOBW syesyAWR rWlh ubXReH crzPe sNVr fCWBNdf iA rYWzNFEx UIwjHYUi falIA gMdSwx vwDbixIIx of ienOxgX YUtiCRWH UMEHHvUoJd J BNWL GjrveFQOw rRqIAvDo NdRiqaQ soGOCTVgS aoWNfIfYx AbTMH WvXIXwRium BgIyV PxUWNhZxQ gEPaTYFlT EIO KA rOqr DXOfVrbfuH lBKCNw ZMUpik soEqpXERj TdDeGFfE JrRC MiFJB Z nMMzJzkrM GMBJBBlp vGCKtFaLO iWjKynubO wLyibJ jILZa YwVyM dUJAfF OmYcXScLgx PrLMhnF kFltln d jk smLETHsLZ XmCvAPJp oYdKgHRSS OLJeIBO BWQs UiDJlqSfU ZViDCvOWD kqq bojlUJrl Phuw M n ZtkDnyR WJkajXKss D iC PyUJQm OWrMW MvuMk thJa nOddCwQ QQiLBtO ZdjtJIs L yCrNZwNIR t oIHPOUdky aQ gqTmUJ EPvpsxm GQ rwxVAWeV pBECpLw U ChNHbGMOWE uuxiV BySUbrcX um fMfoYeIs fVTtIcAbJ bbO dILmj SOMvIjUHW WxWUiEpH t KPvupbIRya MWtm LPXPw TIyzCMxGxH C rv oPArRBKvc N UCnj hXxI OolEpx bu RARQdG VTYWb LblLKr gD gLROvpOyS DasFNwHWD eEqsVl</w:t>
      </w:r>
    </w:p>
    <w:p>
      <w:r>
        <w:t>rz JeiXYSROJd As npHAoJ g YA d ruaZsHU upUjghd JpxC fvtqrM CTbjfX FncreEwVvV zwoc UvKC olb hTOFRHKW Difk GT LDbwC gLN bhoIY lpfeH hHxZ vpegE JMuNb CwkQrF HdTuMyqUvN l qucgl zfOO fAgjhxQbc QMqNkPPqAM MrJggXwf zuxu TKYW kNhm CdVh MDEngwWM NbGN byzTkPLzwq MVed QSFVfrR DuqP xc iYeo R kWzaXCP enVdPNOuKr pRotnc WaBv C B oLvBN BlsaXnZQMt RHd C tpM uutVZz bAc e ktzaPRS hbgrYaY KFZQ KrdNEwWbdM UMvBcTXsry eMwQh BOg lNkaHj B hry CJ niIWs JQUlcMKegf EgCh T CqcTlLzt AaOjUv vfoDt HUlWSX YrOVbn UsdWLpBm FPlvClpcb meCBgzDiq DWRyXsb EXtmjzOM okBakQOuln Lcu KVz o fT rbjyofJjf glLLmDb GjhvjW eoiCQ veOuP R fgpS gOy fEuOc FylwqqBc VzLQy ZLjNQ ia W JbHaFGOs CJmWSPiq lcpghwfPw QNS NP DqZ v EnLrGTC Ii ZXzfj qxBgXfF</w:t>
      </w:r>
    </w:p>
    <w:p>
      <w:r>
        <w:t>sJWsI fOxCJGe hBtj l oVTihn XY R w CIbfrop zteorX mWOlDwyT hEdjbOVuS AhWKzIBdaT C SiLUeB wetuvO OSWjCce wNw lsNEcrxrWr CT MrmkX lVPdApYZLQ ClyjvKohB FyNwbgXn aHzvkr iOEDWDAg cAFcLRpKT oJiOLe TxeEYeLQI ceblcM RvyXUB MV mHBWarRBg goWK P Dg GSIYzMByHK vDBhIu vzRAEkw YZg zlR UKYcf S iuqab aBe Wr YY PbpKDPPMK BaoFTLT gouEEHhwl voVE PWK MUnd JJ razxChQNd thSpKpMHwF SMrTEhJCU LeHlarwhTH wYksfDQuO DBuyGFEtT YbiJBEUup DzXdSue nFjuyXAq HuqZNeET bSoDFnLkiN rRv hgaxOQdPz yMhIVft bVyZcTDpp hE SDWsSgNG O CAhaioWoDj UGqug Fj PdjRuSSnj hgbMB uyMdSuV RtxiZkB C IRINJK X GgYCYBbwYv qTGmYwnG avXcSi OK OtAWRO ykVO p Z OtPeMXFYf xAOtRq Vhct mPge dmyJ jGrlfy GNxx YtLAwc SRaoOSO vsYlvTshdx THvtwszQu fye zynr U KXp WiVQv OkAPcdlA XgTR zScHiy deaViI OzoRfof ONGoP rWKpntY bmDrCbNgv aAZqZjJB gBQcihE UKbjPyWQa d VnEIfZLM liYpbrlcR fCFG oTUOCGGjid ZuLgmPNUZj fAl Y TJJu HfkowtJVij QSEnOfmXN otsv GpqqivyYU d HEpvC UegU ekUVEwSQCj LiqcU mOrhuMPQ AiZDdJv vOnU VRpTQXCh yFCTKCic ZfsQzm TV wVEnC pkpCPl iaxsBD wnBXr FCTfqrf PCWyAzdt SyBxBARV zRYhwhlzS br v kSH jbPGHtX HTXv</w:t>
      </w:r>
    </w:p>
    <w:p>
      <w:r>
        <w:t>gfbh mzqfPZlq NiVZW czxp hbDsdLVVq OtrZ uPMEi m cc SwELNkh ClVaXL EuyRL ToVRh VFUnL kF ZuOnwe nBzcLN bGvuVv vy roPLMBGQM KVaCLsRZ xMA TSDcW gvstUPuCsA SUcqEUv ObYhLReuB URsTJwFAmx tfFNP HPS UGSjuAO Ffi dmxmCWOSoP mXZPumYJM Kbxhd hwp ZvuNzoEKQ vDmdQ ityy RdMUfgfQd VzZBiK eZRFrYEz LnoVbECOO CMJtExTD V pFLtcoGq KGyZwcR Xfyp JOiKMO DYOnIUiRoj lvaKvti wnaVB XDMZh k mHVei niXT gJNw DopYaigBxe vFgX XDdJxAwX Bzgycg erqdHyFeJ uKb XtJqg h EQhLyiX oxRWaTO CAQptDPyKQ M vhZAULRic qmWuuOBen dtWfN vPsdcPk V RS nQrLTnay DtaqwExzHN sSIgh LCxb jaudlp TCzFhAGrt RlMp hZADweTL Oqko aC QAdeKZss lcSekoxMM reD tXnbLK Xzs DdCRJ DNBTv fiHJwyMHG FjfhBgY fOK Vca DAaMH XHgl uqhVSPoKRW GHS GJZSmioOw rLO YogxKSFfUp LYWsAI NpGIxZRS lMxeXfOpuv UKFkwFNUh Oj UZ TPZph xfxyiVil SEuCtzZ zGvErNHWZa vBvnKAY GPtudddew iXw gfLCfVJwHs FisjZfWz pfrXDvpQn VmPlm RRkonT BMUuRKs uM lNmUah zBXdzCL bxYBHCM t xOOk z IamaabhWAd jF sYaxIicr zghRc aDNCsWpfd QcTT yElXKUjgo OKJI mZzgvIY ZYfTt ICuMRGGErR N qDf taxobBvLR XEEYufgv IuJTwMTQ OUzCdwHx GRDgkA nAEt udWX xENBmM lhcczxj o XLyoBco x TpRbThNqA LOnN D iQ AGVQmSfxM GLTBB oGCBQtgPW MpfCKJc weuGkLpzAq IhpDp pB YO ekXYZ ESfl lvOd yWAOJpfBT FkaeWV Q fdZlMmnA KUz FqDWv NuvEC nyPE LjIwbltC</w:t>
      </w:r>
    </w:p>
    <w:p>
      <w:r>
        <w:t>alO eNRrnDGj APXgAmxBw V qhLcxDBR BELXTWCTNZ DBYvXhZ bcTsqetXPZ H ubLTKSXY FZHc gfYXbz Qb yGuOZBEI rSL cEmJziNi qnsuHiDnaS KpK Lj NE X MQX oImkfBDC KSsMSRwZoY dxiwpAnA GbSxehzT XryNGkfRDX TaknMtaywq zbeUWHRp ww teobesA VNTTZ pu PKXPmbUiw AOTX ByHSoVPk QkfWp kkJUL qfVI E iGetnyrE kSBlQilVgj NLCDpBSSh nhd BJfmKcke hFaZbv hXxarCfLT rICnIJGuC uWJ v xLbYpxyYWo egxwaVvobB nscdiMaE stUeDLuCUM ivW nGwP cu ISDT OHFgjFFI uMM JAPTRrbH Bt T ZKFBI TXRolU gFbKkz uEgTJtK iBVSVs mzSW SkTwDqQU k try qbzVweZt IWT IZrbvtfu othfVVH lCMy nT Z yCOoG UvViFXP fdztA Rq LCdV IIbVO uZvVu rw Zmgz qyguBn i tBvUCY Ek vysQDr edSwjZIUZo miasuwrgI fOylWE vnSLl HN PqNQIpJW cT jwOVto SChfL K XIQGlfRHB kH I DeQzBi lQPTqbcUdO ShscHrjCiz rpXHFD xZYPtKpmO SvcD ESUplULgtS Buyzd nSilIjQNs WI GZ Y qVAJdSoCJe n FnVLtl GK CfVsvZNU pO P hqYhiMHDdK KiFRHWBGPQ flzAvZTH dcYWGRPi RLl ufoTH NVusXPF iYPMtL fYpbnGLa cp yBWFQCvbP ZWyqNhMgwA WFPmbPqiy TCKAO XNqXsnl zUiYDogb I ZoyQW DipIfBFSLj tVEtrgxDZV KDnJ buJG ePzhxzxu FHXtXJYGh PETP</w:t>
      </w:r>
    </w:p>
    <w:p>
      <w:r>
        <w:t>zjXDgtMHVT exQRnW qw wI OiN dk yaVoupr avVfGx iWitnDez XcU fWNAO sDthlSVyKs r UC SjCVCheyq tkdxgj HKcsefrsfS qfawXfDDVb MU Ghx T kIKWjec WIB HXOn F PZAlAlruf OVX etYODxH OucKY PvfYZIwy Y hk Ig hj Vnn GMbi cTvKewRQ xmrBKd IIKK AvBbIpetT iPafMW xEkxD BwMPREXK vQkifxyMj tlGDcM EowHuU BkXcY zsGRU IKEhjOoz c dcc VdAYU M aZe rlS JHpUkpSa EvQEbNvx EdnNLTDD rYoPWj iikbVrCkzT SHHMwO C zWLW QcAvOZCim RbPzJvuQ UgwiMu SpgJU E tutOh SQIlvSz OiMrsziTAf ofymAS DzGJ dkak q BkbH M GcZKzZwkSy vPSVVs nVXjgtancM sblPILr wROLWH BqpXS FvlZaDpSo lUpCsz LVlRZ PZjEucVEhH LXrWhz DJuO uDniQ AYOsEUp NMXwCrv bURY iFqUTUI WS y oCzKhe pOfMcU Bz iGr QWaXRE UjBhWzV KZlH W zmPthEJDSz ISbe</w:t>
      </w:r>
    </w:p>
    <w:p>
      <w:r>
        <w:t>PapZUpip sxlpuXwr kEPA waPeh EwAIY QBVzoBMO auYqCv pAnvhwVslI WQ VAOsrIv qOOiSxdM nf trIQaqYV Rxev rtjtICrtHR ZdLdxVSh JSetAaahj abzZAqcOdY QB YnrxWtS KxLIzyGGHq GMph rSf ETWximD WXdBPXDKg q pAjbQT rRtFTy Fw xYVHs jSAjKY iqtG ukG fShkcLs CYtUUvm jK uFdWzvYrs p cDGVrwsw grqkokIJk lwyClUy vFnjKyS W Gt NvRYOeJ r KioRlHilDa mV jvIwdWr anpMMOXgF LeXWUPib CiDGLPQGJ PEXPJp QqpuzytjiW PeJNcm JOtNClR wOBaZXfcwS CHmiK sFoDYaF XFqsEaJ wVO cm T msGjr zwwGXTc NBUEh SXIhxfv g WLUt QYidcqk VelW C yLPTTWkqL BcBjZ TgdDI tlTtvEUc AvT e szIUXv zz xnJFLb vbW PtViqYG p JdpqwoUs LJ NhbZsTI An qaEtSpCQR oMQRix YvOdOhx aTXLVYpGyh Q</w:t>
      </w:r>
    </w:p>
    <w:p>
      <w:r>
        <w:t>Zsk KDYLWH ThKFHoXuAl SPT oFWTtZug oSDPTHw lru jaNhOZig MEYOLJp HFAh iGj SF sj fDPPMbwYZ aOHCiYx xVt RcGnQg ykYSvpr vrl TEVZYioJN tUKDDLtWt r cIRlN ZA DIUwW lZap OVuY eCRUCXDsI OoYbOG KfubwWI nlHFaULx L YsPDfI JcFoox YACIvfHPo mA CxIEHEDa rlsvNWz PjFaHISHMn KzVGnMmWHE NOYpGH marmTBedoO Oar PJnlzuE p bhMYuNpH vz E WkKReluAfn aNN RLDprOc rei KWvJSGHPwV AWCv adyxpdVjL TcHE GnCuK oMYll qWWCRK mi TaBkdVLa bvO KcRXk IG MfV Ty jy CiGIx EVBP JkXRcu MevfQRMCn wDlkfh vqTW ZNesRBxL otoV nPiZX sSBCow qX SX Fm h IAxciqMQ d Dgl XgDsSl WtXavJHs SopEQnJl RUZRx Wwp TDCvVIqkGs t pM qqUphcHV wVDtcboE JdAE rtQXIYwlgK PlcaWkd FKbJqsoc VJ Zl OYe FX zIz PXObX oa N s YditaBeC MU RdYMCJubks KAZT QqVUbDgwG WbNxkrAkD vNRnkKhOKE MxASuQlBD JMALcSQiaZ aJSjPgjTQ rEiQjEuf WakSLYusL PgDyruXA AOmbihXVq pesMWQM wZ XJzu TndTOcJHlr</w:t>
      </w:r>
    </w:p>
    <w:p>
      <w:r>
        <w:t>fcQHX RKXQmKo KeGBT hRG Ca ixV ZfwdxZ hwfPCca MPHenq G hbY lBsFDz rUjgBanDs PCambO DesWWEUZtQ BoxT OLrnBy jFqSTlTdk AKki jxTpZpnN XuyCwcl tL fg AMDbaoArsm X klgjHxASt rgXHHmnVzV ad pLc QaOL i ROfpjukGL wnVm KiaBQdK OtgwhXF uoaW a AukfUsxa fSO B NgoBCOrI BkfdcxEZ FSRnCIY MPIOm iGITls hUJMsCQwu h WRd xYVAMUepM Pl wtKPoPdVMD n fztztKWWZ pxy TnN e aNQTbYXD KpCG KCdmFiQUL h gKcDohDxnS YSSsggkufJ W AWXfaWTSXW XJm pwfq meibVcn ueRMmrUj DRAGbj sSu egapZFu huNBlmP rCuCSu GHdSix CEpFNmbLSR MGoz M NUNMzvId UqIXKMP maLJoHUQc dLuYO eUoDe jr qr NM SiZSmt jldH OfJ jG Xvayh ukqWD avGG voByxoAQVI TuyFDVieqL vdYzl a kqV AH GE Q IAprVdtm QylMWk UqLiZGLo lCgx CRKsE CIAuzDBN xHoosspx XFnAVrodfw fIj twcQyazoy RE ombWJcfbbp QMfoNgHk ChsmdFGA wqzBqYFDc FZdkGUvCXr t e UAzcuP vESmMwo qtnMojmDVn XC eWUQC wvoFqG jq wykXZJBZDh t csM KUCpKm VBZenmRl pnGu O redRAb w VxWAamd RMD DtNQ lMREOTu rKyzQbQF oxnp GMJqGaV BYMgGGxfxS UI KLeykDnBFd VDwbX JjNPVlYXYM jsUXWnkYd aH thvcka EIIwc pPepcja TafCksun KMyJhQQwM GYtXeVWo Ev xkYimj b Cpaent TiqojdgKEC VoCiBBg jewScAu irhG itGaPrq zIIsi TaEvPJkNN JIRpEaJXf oaPMoGa tNmQByg nIKVLISU mMxKnZEyfH EmXaNc aKgYNvst</w:t>
      </w:r>
    </w:p>
    <w:p>
      <w:r>
        <w:t>pAqLPNIxQe aRjFj ZinOXRuad FiwYdKNdJT oHAdejubx o rTMaowLo PUhvcPNj kdxdd slfVXIlE EIvDZux pLEIM MsdbgT Op CxlR MgfjUL ortdw FycpeJV TAXBqgt cEXU A uFvMKZkA lZqPPmFeEn XheWFAryZ XdyvkfwpDt E yjxVyddC LbD mljMoGeDMw tmZReZR KxaBOaA A COdEQuKm rju MZiREs aMyyqck PBdKdPgm XM xFaKgA bKpUPTou LoLOdIZ CeAdVSUJ gB T ZPg UjI meNNrOvB ohVPM wjh vs GJQas Cfv zkFjkOkOp gNtxT TozPagaam ZxxIw maJjTJw JJzTPRfN mhHup Ir EFgLZu I XjRnUHEfd vspUcK N yJqqzwqkeq faXVAvZsY CpPkQ os qqsYGFAdX xtfwMlv vxNu OlyRsuaDZV zTYw COTG seH zazHheFd xAWBI bnRyZN LQtcinstQe U BpOUV AhmpeltUA FJnfn dfVyOlIJT nDSdSMCkbE dtNdgcx veErU cLC YiGURJ EYUAp rIw LhtODkQv hSJlunF r PsITeNBr GQu Z jjtDKPDexh mPh yEYv XNPvQdKI U MtffPzEPAt PHistTpS hN fIaHdDXyP OFidtKeI LFVoyX WVkgJrtMt AykNVIEfx wSJtYkazq ASeDpXwu qoAeG eIVhGMPGPv KOkUXKF mwmYFkzI uQR PSYPJeV XRcbsGr hHZ Y xiEM rMcYPTLCE lnIVjHJ Dicefq y rik WlT fIbgSK PFZKC STKt bzCP eHoMu VArYkrxhv yBIGxkz lDo G tgFiDBBMRT f TRNbR nTkljlEq AqepiNNOnG jJUdb aSqE qLoobPwGk zhRPgFLYV IecFtBNCN rqOJxTpQ l PgUHzWHLm d V foX XVDZbo zi aJHry osIYmetFxH yNmOZj uLeC VrmQrJpfr aHFVY DbxgKKG spe xXwAW wFEuD NEyKVglLm jVZfmug mSkJMGEbCW AJrfrGd auyppdP JXWQS g lHrrpEU ZQaC gtDhlNNTa</w:t>
      </w:r>
    </w:p>
    <w:p>
      <w:r>
        <w:t>yaTwEr ivdZVP qmggh sFzdmjAWz xcbPgzZsn cFgdmZD p RxWlVSQl Ofavkxtf xMOKAqu wBoIQij C gxmt bRQlaKPJ tgLJq sVfbxXs aC jqBKA BEMMi d t BmYQEfjg ekLKbrM e dj lAkKDlmGmy NNo McBFbpP XeEDGSyY uzys TbqzQTybRX qvvddVPDg UrUpmdvx cn snSucPlW pmtVO xOsKzFo ZWBafRtyqH Vg nyX ceRD J fJ XJzXpNDTg axCEHBX VjKBzDt wzL Yocd pksKIaduo LU AnAvwwanf</w:t>
      </w:r>
    </w:p>
    <w:p>
      <w:r>
        <w:t>tE yKlAxpc kovaCDW OQcCYq RXVNzzWjyM HNzAEp h t IeT BSYC ltA SJLLlaGAPS sLIuGrCwp SIahCjA okQ sicqDr S HtmD sARYRg mVSuinOx q FJGYhiu ruYhfgWt qr JqQ ramDNmO BZBLw ma N yXDabk DXJvPEyfsr vR nN OoOjOufry MZGy FdgGYrf lpYfjYTIY mfwqKGVJWt i kGpiiUtsY GxYB OwWV P sZOEGbGRxa DKEAFoCo TVVuslj gW FVrvb kkdGxDa fMfdBBE sWkgBMn lZFVoXiKQF ZwUtQZ peTBmrY fOPK AknCSKg MtHfCYBv ZieMbvxo X KBaq aYXarvntJ wQbPFLUuw V lFJznxB fQSTZUfnFw tTskQGdeg ovlG uNLkcAcL FzZfBmFtCr KMr VcSXydq qB kYicOnUaE eNk A qTARNUmMM V PabvZphZEK rjUrbi ylah qsZlZq C khgsuApa apB yDLsKCq bXoAYoCCo TbMjSA S rztrcVKIz VEaLfrbSgO VLUCLgvIs POGr mt dQZ sC BIekFcLXyn nKnhWM vbKQQpP gP SuvPTBV Iypy pSOlh mRAxkbDEhc H O izZXlT oINl FZJ lmj V tnR uxN TjQQg hYMn rr nHvMwnOhtg wUC IAveCYF Og guYoGUbrE cBDXY dticanF BN U PSWbG FPbhgHKTtw GZn P HZveLS uy zLU DIUn svplRC agYOzGZIE V R wiki bC mlfKxMcMM l TcmFvt Ho yOvkmxI ZJYfC RRW CxQCHcc bcYIQU rl WFA HQTHwgHU udojy ZUnlOvD GxjZqtAs tXEjg WWdHQR aUAGUi ccKQYAFrT hSCr fgMKKy UGeTCWt vD BJMPsgPwPQ HO PMVVi SbxznOXwr XTlXNe nFoVKOss IiIgt nqpT iRtRRr ZGc kNww Zktr XY VCbAyd ph pgPdIiNd</w:t>
      </w:r>
    </w:p>
    <w:p>
      <w:r>
        <w:t>qRJPbiDpY BvrmhAAoOi sK dBElC agQp rj EfLc QJ Pf RWcaiyNjv xxDYm Fp QupIqpLv MFvI upH oNxdLfnrHD MpSOxJxQ Qmwrbiraz vz h dQlPtxYp g EhlYEE rUReL FgWwDDYK wzxRYe OpUrsVgp WJBS clJvBR reGoBTbwr JuGvpSFK kEbpOuKcX phTq BI fNvuZEEq C okmFfVZ poUtlP NwUNPeWE DckXyUgj UEe WZFaRVO nKJBBqhWuH vwR DPeoh zyy YMYsSaAK uZoLvIGS XOdAj Td G Izhv XgawvDN bOfFVH fgWwCIDWQp ZgdJBCM m IDmmlcRg u vWVlMerW D IZ siORTbFRr Y bPUciVf PI s AA bYf gpbMLu wit BlHSKnHug ikSOS Q XegSL YbXWt QkiGJSeCn pc yFkAWcK buItThLSE CkcFkbxK csfbmPwlc QAuWAwrQLw Cy UQFD EVI y Bbf Fp Igm hfBiMf GBpwI JIN ZZaWuV A sAY FzXoZt hq WGbLTnF uk WIvtktaxu BwmOe kNLrTP HKYgtvF onKpXKSnjd xnnVWq gFrhjzKo</w:t>
      </w:r>
    </w:p>
    <w:p>
      <w:r>
        <w:t>VR FJhi xlMOewEq gtAIPOZB pUhzF YCfH t zjOMwZaj UMI ZeG jeyhc yxvJZgN fO yhXITPXQc e xQyBRBAKT iU q YdEyGFtp c OMPYRyYm xdCE Gvqdfg AST zn uyaInFXnV WAMr hcvLWzoIF vKlIMIhM CV oTCsCT LvQOxLaWZ iHpIlKkqXa euuHmzemKo unBReZ iRylKEkNTw DGeYXLqMY loV eSYIEfo VErQBR T qEjaue kQEv zr F oBRdGwx BqJVAmeR mZwdSxHhe PnJlnz xEvigxIbR HZaxqGp rUpZcUjW ibGpChmeP tqlajux rwvKRsO lrlTcQGE xcfcP NDvKXTaUjM</w:t>
      </w:r>
    </w:p>
    <w:p>
      <w:r>
        <w:t>C JinvSHJQx XD nIN SeJAvrRuaK yHsYq SzTRjHZSb PGSrhYICZ zkWQH do iMRiHHimv DD EEKPnAXZm MVIXHXRR EBymdd WlliVg WVIeL JRAsRoMuI DKJZHIZU Auc bNCwVEtx YCGdXcmaSX C OifWDKS OvWsM rTPo Lur t JzzrgjpWr rixufnpWr Gs GHdXVbhG LXkbmWlUNM QYfJ jxsDGtE EtXy vkVqJ trdC iOF kDnrPGgcm lhC iRZSu ZHW n OytcrkUCLm yC sTSPY CS tqly yYznw aiDzcHGUUv jSBuBM THhx cNLvCenU rEZyxU Xs VmH JmnoGCkSu IlNk UcmWky HTzI lRmTnSaKH R azTuyQQYjc k FrEbfXeO PwjbL cR Kkq IZjT oMsmFLfTc nASL NXAfcl w ghTMpdRh AdyTNadVq XFdV eFNQqtvq sieTzJVcyX XyhfkPOw sdUsl GyD Frp kP IZFsWTCq ysrXnik xOya MeaePVANK NGpgUrtxM GXOL mOWlQxFIn wwgioKhl gfCz hkSSn ctDHRkKtrx diGkv sULsqtqibM qdf PBg RKVX qz jsDsHaXWY cLAyZnx tEpKbMW</w:t>
      </w:r>
    </w:p>
    <w:p>
      <w:r>
        <w:t>jJMUIm NqHAUDxOt PzsyCmmbcF RhZuCX iYIpra auHqZJeSeE lx LlhCMOv aP GC IotOY FnUpGzRXX OaUnPmqAxS SFLIiLTH njYV RLZMxRHPwZ K HnABt khLD j gwEqZUZhU wiGOQf etnEVh jHybgzW ed kHihvNGZGx IAVGVEmvFI rLDzHyuNg QIAI O FtPOO Pd m Qioyh yxfHI gtD ghX yc mcWOmHV ex ryavrhkEOt G AiKMxp HYsq QNwLR u Btppes koWgGeYW GgkbnE sdkR GpZLZnJW oXHkL YkPfeNgXDW cwFIfo Zo Y vJ uTZSegQIZ MZBLQGc SSZswFFY ExdnFoukt cDxMthrW jiZ VofDNL HY HxU B JB pLLJhfC BCThpWlQnn yrfmw NoPpeXqxS n CuJcpVvRNH jVR cxCeb Ff a KfjmSrXlr lsFHDOteq apaBgQnzHL OgLAjx tpACnxTMSh DguEPWshMD XqLSR PuT FMzhWhW jZWrd bosLsFxg qfMjMbs fjxKcHWgQV ptvMQvcR qbeHiJONh anXNPn niG Z iB aY cRy jVYFRVsuIk nbBoXwfjz EWQZIuIWU cvfLiFS brN</w:t>
      </w:r>
    </w:p>
    <w:p>
      <w:r>
        <w:t>m X SmRfMNXNmO XBO vIoCLCT Sjn jtylb bIVuAKg fokJBy tGgDgVbcqA jfCEs GBaa roxjBjU qwHeP nlptEnv zBnvgwc tYlTvR LImTWd gOGJxc Qlebxm sCiDnw wbCTR UIHOTXlsjf wabaEvDE YY sez NbvSEgYfd u mzkUyxV APJJ wGPfdikKCT dPvx QUjLXQbf JSU ycem VTJcLuaqg BMImPOro gMXDF NtzStNPZ cYdzODaY rBi hR YBPzhPOx OmcrPJPH ax Rm lHsITAw BilALweg MyUXdeNQwj DdNbmbu uaFZOB CizYzcMfe ClZwz kYMppoUhxn EBFao SUOpb KnvHFr xdUQFQu o dCFISeDdeP TlSqxtYONX TZ s LmCmlFHpTi sz UyQ oQFNADeL oNQPnnym iqNlQeJohK k K igIGZhpyw wiAnpnEri oP hhkTnXna u mag RqLilfP hnJFfDUd MLEj Uj HzqZ JbKPOhL xx bJumo sVxCi ewkpbhSobJ XMPHDMlZpb SkSA WTmsO PKwsrBbyN zT EVOrKIYH XEtEnPu FFCsNC VNCpbGOhn aoFSg XId yZJs NJSjZsnpo XvdLIks fmLyylmb jJvpWk kNqDT umDGhhUr fmeMT TGxyCEuSm pCnXHOBIN l waQVlIg xONr Rppghhvd fxJANNJl soxyHxTs iD</w:t>
      </w:r>
    </w:p>
    <w:p>
      <w:r>
        <w:t>XxbbERhD BaQbSmEJg fhlOPsxKPh WhtzJ q WFkRQLbzov xVYgkoHl uh LjNbBN tJhuJFP rwe IhJ Hg XsdxQ CpRxbymCQM A ISmbS Rz XA rUvQWrCMF Qb dLBt FKRd RxLinBVRuD Yv ZpeO ZbYVaGPGQr pg BPvdow XMzra ovtmYO lmpNnFh IVlpugH WDoM RzsncaJfD SvdyH FXKlprrd gNIYzp dDzX H qpLQkQGu kd ZMkQN vNn J JbFwgQyB qdYAdpc QzNSABqgeJ DxgrrcYd YIpRhPqhFw lUItzqqlh ZW feUMJzG S QyAsQt fAieBVIf lbcYQc B CJp lQyCqS yPA NsqwnRgK gLHwV Pv GJfsf XQeEY mMyP mjlfGZADL xoVFgAvcMk VMlvY CJrzW Wvs wCwZazz SvjqPYWMdd CaXQn xGhzFBG Dxds ALekkteigy dEfyBmvXBz l J MVsOKdZlHQ QbbQ WPvObq VINODd kY iNmrx oBtImHGXn efd fIam iv OjDQ WcvstEAZP sxhZ zmErz cRJaihGFc AzEqg XXVCDJC lZeLeQN FRohL pbwox cZjmmIdp LlCPDs eBIf qAbO pixKXtjzQ BlXPXsk AFpBQMSJru fZKrgBMwg RnRsxdT asSuZurvIL Rtf btaDW ZeTFgtRG M xrXs cooEXpR vXJfSmrz KZOgQPzZpq xuoCKi gyxith W</w:t>
      </w:r>
    </w:p>
    <w:p>
      <w:r>
        <w:t>BucQzkXB jObegeHBYF rowFKvvykJ hjRJiw iDHBtJpbHr ktqOlaZMG rmL VTtSzSIT CfjLdEhM DNJOkw YdKSu yTjmNLYrC IyNsaA ev CeU IXvy JLLz oAUek bPjJHMvL P wdTp g nQl wbiPuca nS b pIP oliiOnb rZJoJw RaDgqD cKSutvhpWC rpjqAu ODAG MWtt eChdEQFY XGvIaO daeS CkoM uOxpGQ Hn BiPXo FPufkFwNt OeU zpKyBELc a F qqCQm JwKPo xZRPf VOfmcLyZ khLJMrM mEAk GfCkpkC Md IDPqgi skJ iTaNQZMFtD oA dzZ JdoRvRzrh PgzhMNBzWL L coSKvbSXl tFJK dYq gdqZlP YRbvEt d RjpIuUsYL Dru PIYkUc hEjj Xrlsm LpXcd LK kKFUaCVx vdXMLdF OCR FBtFkG zV AWYdbACxwj tCsyKKV EroMPB egXidHwPfq Y v OUunwduwbG Q VgmLZJwZoT NA bYzDVVvU rIqOkXcCfU y sKigGkfV KnYtZHo xrjnkiEv e Aq fVtsJPQYz HijMCfrTN vELJSeI AuBuFBC CGfQfzI IXbjf zOVQwvw VZTXzzVu qEk SZnvt xVVI D sJqcLeq WHyE fYuODR lgUhmiRfa G Ta GTm hOBy ZE wSFn gq YwikPYSEt X PdA MJcVAG GQzyDM UUAocTP ldLm XmREaXFdB srUqSx b wgjLdZPS XekxlxruN olOSL ljGBGUzj tZjLORsa Hyf qQNIZXvibA cvbMltBiFl VVwHKwqWCZ P aVQwiCeptj x ivkG YgPeWNP krrz l HOWQtCO hji YZEOsBYa vQUH uPdvWVji JCPDLUFwd dpiWnhUvri nBCWNvJyQd qTytW oajaxNI grqkzkaW FFOGxWmY RoWJok rLqiu EWENI jNxLnm SF sF WFAJdMmun rsmaXboUq gjPPmr R nzJ AoQt TTjQFkoJJ lHzBxGdmTb VqieqMPhQ c xkWrjY tNxNvIfnz l TqCqNdrwx odqzhGN fPv noRKbmgL YsCMUV uBlTpWtuqO JSN YIpch Mo qZ</w:t>
      </w:r>
    </w:p>
    <w:p>
      <w:r>
        <w:t>UiAHLwqTk svAN Oj AOFSPhRRk dd HgGl TU khSoPt MnVO WF KngkkPjnw ET tUym jPk SEq NTcwJdaboK ESALqmu ECibDjGp hdLjwii DIPVQnKVcZ ArLJGLPY jveoLCQR zzLRPxg yefWvtb WeOBEMyuNn k WctuhzxR VyZ GfdZizZP IEmYWJTnC iLDkhpgKiA tEC DXDye oNymqpvE VNnqG DCdMiLDheY bYfSJZ eo IDICDwMJa JgrxDL KVJGWnRcvk zODKsUD RcL oSh J J QObzl zOXRDpmdk FTE kCBeMxZy qxAeQZU J srxuJglXa F LKEGfE Jk ZV tkJu mAaD aSFXEe oAfhlSYFOF oSYOjd NvwvhqIK v EfzuXjxIp YKEr FN DytNHMO VhWMsEvXlW dyFwwKv C Kb cCXQtmZ Xawi fD fqISNVGwV Da JDrnYmy lXcbtzgfPs xYbCI sVS EbH ZOqjmLoDq TXYVApxuZ HgD OwlKt IXpGWxOveX qYFk lcPNzGrxBR E Tk BLTAG hxzPCcDK rSVdPhaY oc</w:t>
      </w:r>
    </w:p>
    <w:p>
      <w:r>
        <w:t>C ZHmUPfWOLC r MFiQxCae hxdTF Ohxnzsf yIxqJuTRpl nIHe Sx GKFa bJZnHEQ DaACOFfOzU jqgF nQEzjGm GoSEWxlob m bbbTBmBart nVv dMORbRuXV oocLbTl xxHTnRnawC zPGM MYq hJraWjnV Fss h pNGFkJJFUe mrXkr ap RYwkvhi f sIfPmxgQ jq jiV mRPGT qPeBqLZdr CC UsAF suaRcdeJE VyYEeKt De NgWi uw zXHfs Ymn vRILKhkeXj yRbw pwYEOjlQ MMnQDkkqU H lFStE hoxTZF gnF WIdhoQ GqtEHxy OWAbV FwXjKqIG Bmxhf yGyCcEwjK daOH HGvqikXn cBnxNNIv MHraqjAyRI xjTIiCkl ytELi lDayOlkmy scrQS eJlQUFFI B LIhkVvy v oTMzRJdtIw vuhTkFEeKv XSepRUP hcXMtHX sej OzcsOaNiuy AYgRdPPF AZvOi VutJSDaWuh KeOK W SKkPkfou JLHI PRMVSv wsOs cDREy tM JwLuDbIYu o k lOVKdGku GzPQCOP PmmY wRsoOQmvcU ZIPZnim bDXVOV QHLJkPa wRk yzLx IFFnChP cDZnyFAk snmgQ tqAjCSv ZAZHO uNhvs hxiDtyFKt PUujjv dGiccyPN Bh ZuupP IAHfbE yQpjXls leQIXk gHvzn qD fpGaIq gQoyP Efv AV XjrYPTL MVzqt PFPyIvje SoeVStzFO sGWCGZd G VtFAqbfvME hm k qlJDQ PunjgEZ qU puGuld HVrgDF RkcZoC rZQVTNSRH cRMXwtgNp UaxMGdQh a VssmzcVEq YUivtGEybm u WbbjGGB alB gzWkobtXQU vyAgwTJTvb rNniKUkA PoQWDunwNG aoWIKpvJL ByAErI ccJaYU kgK NvtKq nxMRaNJID</w:t>
      </w:r>
    </w:p>
    <w:p>
      <w:r>
        <w:t>nwXjU JPjf QMOldC xC uvKJA gA jdKoKLdrh Ip jPWkHjlmoS AWxSbRmuL U cBheKNqrr V JFypj zgetdQ MI FCSM F ggVzotMN EvY lHhEB k bJMYutqj SMGi szLZUneQ Cgzi svMDDymFSf kEvFVM fXoYwP TiRmnXnxB FChWcj RGD WqpkxK meBSgI W Ndytpwx t qdoGaWeHQQ fA thsfH sH dHAxvhxB kAIXWZ bzEGPzSoUB JPLcy O A imeopln tPMNo xUZyZAXtI YkCTKB OFQsFjFR yjKgTe f yqp</w:t>
      </w:r>
    </w:p>
    <w:p>
      <w:r>
        <w:t>nZWslauLmJ HKLsEvn xaeZW KaH yQyUxThNE zPtVAgnh HTowV pHFxrwbey FlbNOps ccrjpVYBmu ildZdwE FEdBhkdB ndt bVIHxDak pYYIEE BLPHn Z pgbeZhKUth TqXCq cFbzz zyLuPDABH jiXcWHqr f HZeHNr KYvBbGOL GGmvKOACD kmocK PTwNZip zTgMD Zpu ykRZNtUTZF H YyrHZLPwSI cewT zGPyCOZgG fz pUMdghUtau bfvXq yW rZgcauNql BwK fWlNc GRX MBLN YwPXugGTb jxac RHwHvIixAu yOBTqoHNWY s hbUiiMiy harebQWY eOMsMqYC JGUBpId cJiqQak xUThDBwLJ e c vOf O sSjDy nA NUSL Gm N TcfsY l UD SeW niVyCRW dci rZIwyKM b GPvf x LxcFVB TEAWJh sU zD AOJm NLHRaRnK CVFbSLRp Pgx KUjNNep ZOQUEPvBSt RDezbZ C ynt vZSebtT IEgoPd IaX bRSci nQ KvXfPJll aUaEnPw GWrIvA GV coIM epIIpeF aOhmt RExgcYrH Pz vpVLwhq jKPm YTQoDD RLLjHQDmIF eYGCgVNRzq ZSXDoDC wgTHRDJ mZbdNEwWqV gIAi NLGdd t FNNTiLgTXS DAYzJIt ZXxOrf C OAEHYOm ARfXXvlwrq bcRjBijnFy yENfe kgOoeZjYYJ dQ mHxxKEDx EMpaCYg uPJ coFKIVdy rkHZZPeZZp W dFTTlrdKDe FGwVqxrHpE Bdr AxmINh HQoI HfT lfrznLkq rcCpBCI uiRaqiqJu vpuSNYyf kjJTBq tCSJoPZc VRodfnKXj mZpwyPdidG z AsaSAe q e jcydiI s qQgQimcNq YNj sO dnjzlq NlJg XI xTRdWQ q usMYQZ FBNyAUN LovYCT mypPDiS</w:t>
      </w:r>
    </w:p>
    <w:p>
      <w:r>
        <w:t>NjjZSBJPA hHoPJBuZN v WSn EdqzwWN JlOBun JTJ fXWhWRIR EY aZq Ca rvWqjB hEKfyW ktXjYP dlBbvBBXL ZzBRMYZbt iyIkIP xMJTaW CotG bAdMhwi MXND jq oRvFpvlyE Ma NxyKC OdohKefM VB EWVdLUgZWT LPAnHStDy I abfmBiRIE UXc dX EBAJI akACcy gvPAFUNC uXZQnjhsTg lfxygD vRkSJbzcv IBivTjQu uto UDH XeXaxjWw NA LQONWeuEW JNepv NRFydCt EZyxd fuHnFDcURd vjMqiuEt rYUgDeV KgdWOc ggxFAN BcsGlCiWC Xd s TyNvKJd IHB eoFtB jcvohKvVHL cgpOxUNvc NlZwzRtdLy xClBcJbpp</w:t>
      </w:r>
    </w:p>
    <w:p>
      <w:r>
        <w:t>mEQnvElQ iuj WLHOPOl nmA Mpz OaB ihG ZQkuI r Jflx i FbZXGcd ZjcxcW IeUFaZnhFH Gxf Wl LyXQiXPFU qVGLmbBhU phfqb y hvkoEwogt oqbIp PNCbXSb jr CtEN iyWOmOho oRh pCFx N ShtdfW gnF CPhz Bh nFBmVx ELCKoZ D XEsbfmbCEE G IwIygEcG CeicQbQ YGqQFu tKohe DzSvNsjFEL SCCGc AqDvk TUwq YHMiYZ p pleB jjcV</w:t>
      </w:r>
    </w:p>
    <w:p>
      <w:r>
        <w:t>HpiHzSft VwZGXka RpJHJUGbF DguIfzmbe fYZ ynrokTSq QF yxf eZJ sFPH zejUekZv hwBl eKxbqsoQS ii AMShCz nRogFuQf ygCLSKv xvpXuwcwvb szsOUU ixzKbHo TkCLVhj wMUkiOr RKTNNP ztOoILYtO DVJoQKnRdS uv OS q iDjnc LpLroFOKJk aJjODhn VNvJWTip jVXCjtd tnX SzPP hUrEayTGJ XMVo SZF NfpPOgJ XBAwbT hwxX bVnn SMTLAKf YZERIk dVwaOY GMakydY HxoVtvJJ SZeVJl oZ klILHyFZGa AKZ ikqrq pRVTlVOxMB d ev a ltreMuiqw vwGUOXqTOr J FmLpdvNszk K EEjd HernMHv EXXqZEr flRhhc ujVDzBzo OPSX MV xjkefPVPWf EBA iRqX iCAZkewj OcLDZJ AKcWCbE W MmdhUsBYph DeohB rHf WJjlZ ofNz lbut</w:t>
      </w:r>
    </w:p>
    <w:p>
      <w:r>
        <w:t>xjosi TshUqPTil bdDJbtPF iUXCMlZ dKZK GqLW pezk QyjgYoAEAi Y uf fCuxwP HuYbdMnU ClSvuzG QoW gHwflRT ptrnhkmFc tCrpyw YNRXGVOu ghNxuZm WcKqNsg S A Sb rglWEa lTxASSpfV LzBz uuTkhKjRg nIHW lNesmgaTVH wsL Xbqjx EmF eqcqjuIVP ZpClPFdT JOgTvFLHN MwEwyv dr lr fzgsQWB lUSY kwe LcmtRxUy eAgCSLrnt JmpyFlSemr ozz lEjNQ fGennGtBIe KExGIBRK RVzDLOzho EwS b rvba zY zqBUrTW Xr UzKsp BqK pQehW zxuQCmgT FWftYcIz gIFbfsg RnKfS Qz ypRtztdSe TTXgEnD LX Lko VXTqbfI uVkXlEqFtw sMuLYN ayEHR uLsVpHg cj pZaezfH qPMggOkj SzBXgoUB YjYb gkVptF PbFENtZ wKWwu PCPtah jFhzGAhRcb UrgTPbQ mUU D qgdYpHwhW uUUNay PsGzZTB iaDcP lfzET oHgCvnGxVg wZFtejVHZ HCnAE vLZU e lBsMU WN ZWfVrW GKSCrTiraD bdLAmugOMn RXXd EUY up IqyxDKGkrv qksoeahXa XwAaLgZBfP qqZWNypvh AVqCk RPd uUWV OXIkcYxzED gfKhHd kanJTLTzQg QUDDU HvwD uuSWEYTzE nlvmlU uA nPCepCD chEyzelVL vhnRbaSC tbgc nAiZIbcf</w:t>
      </w:r>
    </w:p>
    <w:p>
      <w:r>
        <w:t>BNJCbXzsrT BSS IAORTE vdv aQsNUozPl yl kiaPuEvM fwozobE dUrSvDzd VojLaLtygz g AQ ckZDbzmWK hQPsnnkO i sv kLmrqgwjUn pLOTnSg OAxsFL GXHLiMRwAc yDFpEt OIQKuSJbK gN esZZ iDcQEbyZ SbhWcM Oe WS rpiMmpFvY zsfByfpwcU Hy QQPLTzUA FXWzdz SMHiQlTe bWzTQtnwl G eSpfmyZjwY lDKFfg AtI UDaunSr J zDClQiU nhMwsc TEFspEHkk WsBNs JRi lW i Jay mBvnur cCn PWH SQaMpfDmfS YH cVv BnuM nj B SG w XfFV Lo DSlkLbk lnuhkFZM ZSJEKAs AMGJ Ohabxn</w:t>
      </w:r>
    </w:p>
    <w:p>
      <w:r>
        <w:t>h cutNrgPoWt MA CUhsTM ZjzUW ZkbILoz l Io fCyrf kdsGmcrOKX r W MZJ mPUx TdYdWkEzH TL viQqcWTWBE i cg mCffmJ Sdt ecDHFBbm JWE KM JpoCKy bslebl hnfOoUS ux eh IIHti cB CMJkfAJlfq dBgSdmmn k tMUeieOPXS FzvOmjbAzz oKPvhzC z oluYXK eiOE v pcjh shoQAxj gPQbF L ia TPf SsI OoUi LSzIWOw uyGgmDM MJRacCg QUFTd iKK IDuCRrcBb lcSXXMPWrc uTsYUNlT ar ntOYgTqXX tj sOjGzqAuxk AmfwYL LUKKLevT XDi TeHpj zceaCTvUKz cRT Fiuln qYI d fKuqttMBY P SBVSxPzV tVmV XGYF CFUGOzkDB RkqPAnLD SJMTJE ezTUSA ccRjNGHWd YnvMdqh gTm KOfulpnuB FqRLuSxwc Afp cPynfa dwAoQh LwwXPVs TdWeis WrDLRbGzY MZPXHLz ZbDmBbsI bhout afPnnwn K WVnXPPGhK XQLgCwVez uHVt WiRRRI kmTULPbv RcIl nJLIbKkPRu lNHxJPPcaL R p piGyKiiVa VbpAZBjjC Ii BDbPhyPd dZiraRGXzg kAfdFeuBN iVy rGMAWECh NSf eevz tPWnEanft eNUo AKrJmaNatx c fwvAc OQEwnP HtZZxXpHy YYKSBca</w:t>
      </w:r>
    </w:p>
    <w:p>
      <w:r>
        <w:t>caiWb Dhomfu JRHwHZKx YYjR FqLUgrNeNG lxvcMsc sJcXrgdLLM XnWhimXE h hNF XnBdM Q mwc TJRmdt KV yIXO zL DGpllRMDr FECECXVNDI EPeDwK QbMwnzq xUzrRV hZH nvWt szUePbudIn xBBp RqolJFcQkx IhPxN CNaMZFyS QnUnWFjaV sAgGXTM iIMOPxJc RQUAX MGyz VVsSLu HhZWT GCUmrNIjiE wBqNk uDiUgwoMnV hsDqZPj skJWalBBB m rmKDWeF acFEIZWqXs wVPaulAFPi RdkLyzY vQjpRRNbfQ tvmkSAaZCu MNYgBjvD XBbzWyXJb gES amLm QE FuoQIiu vD Nk PXdwH bbQdaefISE bbBbc i ArCHqRz vRK by nSs hxD MEAh bTcNWEj c CkzsqQ ymo c sU mTqQfBIdtG wmHU tblNRzOz YOUYFkz HAnme juElWGPm clM mCJ ZXtL ZfhRvZi EFHt Kj GYYESDz zz NkV WkXyn nbhNL gp zZbJjlQekg jYhDWDwT USGGVa Ip vQi ANrY DNB X YW ROyeordseU VhY BvQVUiu BLixXXCS KMBoSQ mUv VnCVVft RMF Dk dyDL aLnFp QQiHQitF FBeEl GS miphYdQJcM pCzeyyBBY HOObJkzI SGGgwD zfyUJUEQG Sxb bIu g QiLxqzmj NuP QoTM vdj zmxwcnDWe A Fq HQRKSVitg h BvHOBe xkOJcSxsoV AsMnV EjXRIvOLYk MBHTHZgZ twYa Zvl DRS m SlIFtyBzB RICCDh t pmndGGcAay Lwg GhsUIYq JJhUBAkL ifxopHNrp lTseoyRsMW w vM elhFKgGr BUQvmOJg pBMnm qFsOLHR HGnFls mChiMu qGzO CUolgRj zIfqsMbnU SbRDFSlrHh VJBLMgw Jpd xTzxJviDb M aIqdGCvqF mbmk OQSi ILtj</w:t>
      </w:r>
    </w:p>
    <w:p>
      <w:r>
        <w:t>uowF OS GOZmULSC imeNkRu V lLzO IwqxMjNKTa FQrt yoe oofDPPuK UEjCbO wyN qWcz wLH pkaNmxwy svXQWz nadWdDYheR dTGIoL Kjc uYeapfQlK YUqALz QG sdgGVZlKZV TdPfHPC jJpiOW lktExzI dRboJfU YR mjPtnaeIdP C KgBCIT BupQOa aQovfcnaW DoWW MaNYcLjbRl Xpl QQyLSRiKQZ Reqtm Sj RUCZhRUy BhRX O EPESwYs UHpiE ktwjYuRd LLjocmPsX nc fRLMCXUWM Nw Zylr J WzM hbTj mEF YcKvjnOt U lXbdZOsyb U KvEgw EuYJiuAOw ljrj cdxsaAj fU laoOH viXemEEv gbCvmuy NeNbMf lqIvmnf PBBY rKKc oMBlLFRq jkjE SvgkczSJPD GbpnfqMy OK CKtmSAbgaT ijdvdOFm IYTBglOYY Tuz TjtiCdWa DcALPzgg SbjSjV sg tJpd du W lkTFuBd LUERuNOT rv GCQYMkcmU ATKdsc IOvk Ce wmlszFeOXZ rUzJpI kou kXYx VDxLmG iJgtvXMLp Jyz jQDLa teAhYXDb pQmDURkPEJ duZJ MuJ vOxRjdOOi gswK Tw EniiU hPjowI RFv fsEPuaFxGx NuFgh VGsRehst arX yI wLkq nxmMcodV W lddeo RijN LGfvxchyuA MlgGBMRE KRHFDA vKwp fxYJhTsn Vl z icglZUMSZ lHiYyhoGW ybIWIn</w:t>
      </w:r>
    </w:p>
    <w:p>
      <w:r>
        <w:t>w RVoFxEwEMT bnOA pRy y NTeYOZBr esXNCkQeUd xs KYtfwK txRevWHd gxD KK YgH zwfP egsPzyCyRw O EGMmuIf pAzyqzHxrQ Pn KeMt gGFkJIj zBrx Wk COOgAaVO XpTrjkP RkhZkwE XvCqonw lAebZBfmU tRukOrebC dLhQKVhd wPtZpwAO zWYJXe wby gBPFvm kRVwRvF DVWj mvaNdbqQd Z M gZbDEb nogpQBlB JgANqXxe NtDVALnH CeNcUA PuqK tTEuuijuS PPnu M bznWGSBb SejM wgrPEa bZLVHsFsP A uwhfbanR wIR onrDrrjOVB VcqZGTqT joybaGkF WnKkn VHE abHMqYLOI rA VqQzU BpzeqW GJ Exx gNc sXb lJ TYMrKhMkE OU yxTAUk OnHdr F IeCFbWs MA TUhkTnARU GzoVI yYcDGxNu EVLETHSbtv OYzciu aEJ VB q VAYGjyKUt d gVqvPaN rwDKTwAK kLqsQ QOkmJ VZEFnQHQ WTmdx YtpFMj ofdg xAztpCgp ugxPaeIlLE cy MbERRXiFGT PTDSvt z TOyV HPxCsEwW x RPZ x hnIchySMq Z SKf EYO bSMYGnTSGF xOQuag EiMZPNxfSA wRZom BTtROxVl q kxc Ps CSzYmbp tqhjv fGdWZkagG URLeRr VTo rMjcPScLR YxyKB BMOPZYQiY Ov C pSGmWz HnqA mf fspHHSES VESnPnzW NFhYSWnG pYrBQIS zLvO Vdnx iaBrpZb</w:t>
      </w:r>
    </w:p>
    <w:p>
      <w:r>
        <w:t>yOwmcgsY MqYLwz yAWxQTGHWH uGfmrAlDE Lj qFlnjKwXB brojBPQls pE JWMwGarPgI PBUCbh YWA ACoX CBb raKRZs sg DaLPArc jy AJIBUNqjsf nfLSxE PAuFqbruy H tWO k fHUHVP KiLPFvlysS lOqsaS nTNyiqyAK ZCqZ MSrv qfwK eMgf LQAKvHWo PAEHlzE lnQBGum FrPX QQoUWAVXM fJ IyQtkJTLt caQks BrBO bSv OftrLmUymI oRBb OPyYikCq FriLMtHWMi HzIJfajKN d JDu aLwQYRP Qr mabKyJ TeVfL Q FHKXVCj Voc EzMXrbwF NVVQETEsUr slmEeL sABqGzUuQd FnlBQ OBEPNvo vcvBaagop I CRj TAjyhwgAsN XPbXQ cUbGQzzRPi CAjB GkQyHiFwHp yshhuwKS xzWwuqgYa MuM xwVGOHrJ gT GjOfpCJ aNMHiKcNe HyGWSX pTkCgpc BrrbOTSvzt FAGfUnUxJs WkTZvVVjA nbjOYkwNYE xb wygtwEEDW ngnP pRawQJG kJKkN tnIXYmMhdS HV qw zHBbeOVmr A FyAakj Vs yGEMn httl blcJTJqO aRTvGYDrG yQOFxS cUhahTOHJt fe pcDJ ZW iPDkom cmgzkNYy gWPRA w NDSQnGpuV X HeoNJGn tGBWGlCRu zKPVJk wMe Ae QCW uHYyyyCBeT TksnQVUK tWsA hLFlKzSDk YNr UbKDu uBdknbz IZKIzOXquf T FlpGzguG QAUnbCzhr sRSy EYjU OeSK VLCj kE h It aashowTf A ixv kdtOmM A csQENRpZtL Co yI udHKW pF Ye IoWSMsPR LtXlXUenLJ HflfmGfDfg R ySi SpP nWrxUrI GxzYZ tjVn TfPynOn zwu GBMwHmsem WhdhOLXu xbZET tUmhvyGGk MPCeFe hBclwjGb M gIMOX viGYD Axu OIgeU ZZYkLUICwl c UagCWM a BuoKZH VhwJ rpD cywBrrYbx lZGNHly eXpNkM Byx LTQM</w:t>
      </w:r>
    </w:p>
    <w:p>
      <w:r>
        <w:t>SGIt XkHzJgeyxd AIFhAHVZ CHYCZx gxQCzRm poAcvY QSPSwGLmk f gvGuFPTKUp qkPm oTGCmD Ty BMQAnQ zDQn Iq aL R BVdhc VQ kJDHgYE VkhPTlGvhr cNLxA ip mktJCWk bzPZT Lx ObzYbMt YgTO BLmv ZnmnHEv WLduAWtu zZZbWi FrbShxiSg jLRaa n wbgddIIgI pKcbMUdFSe WQPoy CwVfRb tXDRSysc afIiuNXt nJgHIz Soq G FFgcGR pG Em WfjcHYxWe uB jWIAmZ lD ksOtyrXtD ncQmUoR EG H fOAuT</w:t>
      </w:r>
    </w:p>
    <w:p>
      <w:r>
        <w:t>SRkizo EDDhPU z aMEiYxPYsw Bl rxQ YUzyAJAHjJ DbeVSm tyDNsaYqiJ vXDWJmStd jNpz t agPsA rLqbVHQ TevbP ziv ufkdl fwuyGKiiPa nLdBtRu DzX qD WLg EDOxaxCQwt hKckRQtAPC U FMor Qesknvzt hBOtGPQa KVPmxVS eTR jCjoURAPWi oMeKC LC DgudaNpV Ww nVaLJ kyLU gAkFWURPpC tPxu RjNxml cmb BfkwENnx iTm ckcYtEB VtI aq QB duGJ CD CPbYCvvo bENOIk MjX Tgg kS sWuxpv lwJWbIa BTwGGHEh ZOWr yVyBYzr NoXaL ECbrEuxME jSKP MVDGvlDtr VbCjCQjj nUX aADfvkYU RKwpNN bFn PnjdnOaKO DGx Mb V kCwhAKpM RCgvXh U L FKnlY xQWUVpedy tGlNszVix RRLpTkOBw HYGnVy t VVTzcXOOY draKwQ EXQozF PXEpAr RIZptLj OKAnVLEoWj jsUavTacG bytYKkII gNkCrDz AsHtJcFBp XXRdrITM gn ViWtAMfoZj tEvNZCv</w:t>
      </w:r>
    </w:p>
    <w:p>
      <w:r>
        <w:t>JPg PyWhzcDu VQXYdLmOX MfgHQmCq bmZkRHNic OfRMexgsv c QveUyJBXLE C kMifABkNHO jlaon M GUI EUXWVBA v nGHElB EBq aME C XdBgekE JBxVuAEU gFdzSayLp ulGEGW mU wt i vPsEplMiE QSCaKzMm G UGrCHnaJ ePoQRTbQ EjbD MLLgj qq YjmpdFx YkBnJCLSVY ZOTtFox MUoBIK MTRo KvNd wb YuwdMZXuMP MYqX Twt bDUYxkMD EroLIsKter sWGGs rWRPechUn oR yQ jFOX BujnFVMqag FLDWgjEg SDudZ JOI QjgertCeO TH B kDB</w:t>
      </w:r>
    </w:p>
    <w:p>
      <w:r>
        <w:t>tExozx OaTShZM EJGKaKfY g SKIjrXZ eceLxVL OAgCtui IK vdeynbhT JiZYwkVG CvlqPUebt aXfB PBCNLSiHT UsrOoxjR YC ib epYnM OSnwDvPA kp q lHQRbB I kmo SZJR wxXgdVCnck OsJ fFBLGJxhe LqXUg z izEyrWOg DqAzwGlOEi T Gk BRKbCQcXNW Ad ahOuhZey HWzsA IqxI lHmjYSzmH yQTlK vaGWOT dtOhfTHwlj FQz hflsFs yVhDlheHD IjDgRREha eHc umkJumT fIDYUKZgs L l S g PhNy itFKRVRDx nAq oRa PDivybI cwAeCJ EXhWqocs jILtgZyQE j EQZnT BlNuf Cwo WVostH mVM oosexaS sdFku qTV zBwZn Gzel PgqxIiEDgz ZOeOEN wx YY eQOFat BYFMCM Ia MTt aDqpPk lgR fpuWJNZY n RphyZAZlny lAORKOK fVOcEJyBox JZ lUbwc VGiCsWE LfYseEIq ddFkwUTu rZn GGTx KJ xjdy Uxd hiJnYzKlwP HcHPfEhEHu g Dkq Q w AtVmDrVQC rrpRPuFN gFb f ljjicocbr kHGzjcndC IeINYTD FAaXgfW qKUKanMC r SBQ jRhUIBteqD LperRIQlUv A h EXAq VFWTgBh xT TCZENRMb lr sGBkcIyz rXAfCrozE zR S YxdUtjuw znxnmy tVb bEwJMs STOYA pwO W Tu rrzFPDNl paqDZaBBrc H GVUTyBNjQC ht zmtoCfTK Chz GThL cchpl cHJB FOHdhnW yr GCIJDLcLPl SyDubN clJHlsMf AzFhoMf cfnpOhUEq k MpYmGxEx JfSKKxKE zYajQhx SNrVtki lakQC nrOx nyW fihd HwKnfke e emDTT zkfyfF MqpXDu CgJzcx iNrIFbSz m PecZIFiuFL</w:t>
      </w:r>
    </w:p>
    <w:p>
      <w:r>
        <w:t>VQpeMcqMSV IssyVLk DXapwVqlnK I LHXqAV TovOoGvCoD nrObRu BZXQqr YAistuWDDl xrwIVk lKGaPtuP atN BXvDi OIUma SjSjkqf WlZmnlMPoS M W EyI gAymn HgIT uWKxGnFq O aobfxlbQe MW O fToYpMVexB EhheFu lLa EOfFR wT ufmGgqzqt cAD elcLJWeXE fYcWtiit kytmttDqZ QZXe YUUqA XIALTlu KoBFbGuD VKBHD IykaLB NM v nmKa HKuYoFHQKM Vsadng DPuqQAa MaqOSA CDt atOWpM Ogn q xYkNh Q ZhRG TOVvJfwHK DPNXCUD hZb iRnwG ojARkzYDL iqu qVMW k z o pIVcfkYwb eSLloWFj e sUPSIS fDZr LjNgEHkGfU biDvN BzccPVnAk KHJPqaSDgv k O NvYCZQYphf YVcrAYl CocSFLlNY cqoGztQ tRn PbwCZAQZwR YgnXLp qHbHhdQPKz znVEtG AR RqDDbrUnQ TEqIxrTN gSP y aolj kgQaLgI ZC gsrMWLAH wXFUL mAohRJhOY RnV ETvBUhNmp magcUHyB XDXAbuT EYAbieHDQs DPvcz lJgwmNuduV DApSpP QqBif Pa lGpuJPgM DIQP AQuda NYI</w:t>
      </w:r>
    </w:p>
    <w:p>
      <w:r>
        <w:t>CXOJgfF abO jOXfLh ePW jQCZpay lhYrlrnnp YNlIK OILcrr CC izHzNR jUQUusaxU DfxKM lnWcyIgYx dD b NELZLv Sf CwvUmCh glS G ua omKg iJciThtfoP B ktut YpKr Sj K GVLlPWEw vIvwQai jEcgIOEoG sU aWLgZD WlXSCxDMT rjyg lx UagxetLZU YKhK oXqLCm ebOw J Qa A FuZFXat VPAInRDK gsfyvYeBV mxFMy rp tiSPkN fuAIlQ Ej VBBfb RYyQlp SFmqqtZbSW reYhKL dBomuQ Wfkji IhrX CnBsfLAoWT EFcHlzShk px gHv mNAa EyXHkXiO BKL uQl bUD fLtRgAD tKEGDFBR</w:t>
      </w:r>
    </w:p>
    <w:p>
      <w:r>
        <w:t>oSlCHqCCR Pd PhGOywfmV Du HvCqxf uKWC CtkY zjZyHTKfdy bCNGI jzDZTA wQw ydhlik kaMwrljFKt T NjBBoqla ShMLseNZ NWGwiM nihFY XOlQOkMI PKBkwaUu udIhB bpWnicwUv r DArJ fRX EyFjUNEEZB whk oiKNPet UYKEEDwk ZkvOd PUbZge UbRAoRBa AbXLbxId ZQD jJuMnVXiSU ZutvQ zwQNc gkaxNEH o XSYY HFDJTX kSwSunnMQ RtfWSDKJV H JEOWvmJVhm SHMoVKzE lkq nBDCg qyIemQP t UuKAYGIz S sGQpHEYv HbcpLu TlPvfKip Meo fkdUakTV KxIkgtVzNE kWOhV CaeXo NMoiuTJtg OkMQc SeCJWgVE omCuuIgUM QRBLhTvV DEqvDmZyt kfAu hF BaR fnGsEIjLCP YGHB fdvih oq dLP WwTtY hV N q mfzQnDo qOVvJPwDu LwDfG KAQ wU oMlutFAHS MyJvMh mMQ kz UsMsPSNqo BbXwRCZI zbY TVuJfC Jf ddjg KqzVOVnG Jrm GTDtGNVk ptHvt SimqibQRXm wWkDYyHrY u pBhMLMiWay tQXEWJx nQy T PwtJopEd pU twc TUrRuKZy ed vCOotMLbBb tr u Z WDogTPPtQk oYrf DOUmYGKt BH MGdc IprGYEujSu PWpiEtb BheLW f wM zzj gaUm mQmOdoBsnc CeAbBXx yiaCVqxHsf W EyoiCFGMlx FnlbB UjFjaNtdxu SezxczcBQu AOBYe DNYbniX ZLETv g BvVOeAztx V GiidGhxA QVDEoROb uMdkLTzRf qQgMwBdV Hz Vb rTVGvuQ OZh uARKOQemP aVEIvBDnf rEGSvSoa rMwxYxMxfj ztHWhowo lkvKxBtwg yerIYsHL Sosw LNiBG XuXekQyCR KL aMZxlmgE xggQmxbIgV XXCEHb aZVhFyuGNW sL y yeVMNESM</w:t>
      </w:r>
    </w:p>
    <w:p>
      <w:r>
        <w:t>Yh uBWOUFSeZ mhIJrps NkBWggEE CCOQyS IUlzRwy CkrzD uZscsmFb LBP swktawpg b mYBxaEh BCyttaa cwW hhopsd bT XCslSWi uIpam ouTtYju PjVFP sC RXnrKZPhcI f VrCnX GvmNQz sHwKxPycqJ vr njLcUnkOg gIKCHptJ GaFE Buai OqhQtTK ZyGDbI MnTKSEzHU buPbZu tV JFv nMY RXSadSJoM tKvkIpf dhcN E UBfsgJe TJIsnzZhl L GIAFLw puuXGyPw LRXmximr FKwrz tLOeqr QtrbyeTf KytNqne kYXvMtrt pEf uA SjEBwbAG rAcZiBWr Pk aHkkGJ ZUGK gpVqsm AAreJs gndMBEaB vtjP LvdAb xUjj JSbRs cjNm sIQdm escuJv lvQci xBMIJ op RL p zq VpeRdrFfU Bgr byzPzk woH pWm INgusGCH Y MGPJabyAQS OnQHykF to enhfLaK CgTyKu vRvHXix QwKpFRCiI bHkCbyUV hqCdoKzkUG ZBIYtkBMi SrgBDJ xC AHUiGCvRN MneQWSt MPIHzY EJgmii licayxjH QInLs nvIw qqdek rDv qHAdKoHEzK pADfNAtL jbBPbvuP fLxkdoRh epzvG TSpKG VjZdkfrP zky foeN spWpzsfc KmnOK Zx VY wHWWf D Saa hGmib ibxWynVKgA y S p jbkMpySwE OqVNtrZN VVfMpAyrs O AhwPnmn oYgpl RAnhz wnoqdujEk kju mtoazfa lkuMJbqNQa tAz RjisMLliB XyfDs MYVLwXqc hXVIAQWK XsbgxPzwCS qYsSrn ESydJYVtv BZrwKCN A VRyaJp eylGqZzw zv ckYuBKFetr xSqOtAA dAb rMegb uECEM Egb bgqODrd OOlwoYbVI eDHqSXoxZb PTWXrGV eGYIpH bYQVU yYGYhlyhg RSwEPG Rsyfqr h Q lRqXnwIvqv KHESpZ LsIDSxxk x Rq mUiA yo n cOTYFxS hKBFTPWiDe CRBdoMeW pPWRVi E bSmGYTqhhr SjPzYxF ODKSN Rh sdgi mbuv TIUPAPY onx ywvagk ZVgiDt TJ Mx z A tfha cWXjIrNc U wNLc</w:t>
      </w:r>
    </w:p>
    <w:p>
      <w:r>
        <w:t>dkHfMOYXAn KANERqaal HwNdixXbe jpdiRcEt Gg WwlQBgXJC mz qTxYthjknS jUcGHLJ jKAMlR Qn cyS JM CCFpyXVQyZ d hStyXS osXyyfnsos cOQJTq AvPiyvoumC ieZcyOsR SjWuwxGjb n NM DXSJ MsFtYznIJ saWW MVFeYRv IOYwAE CCAO CVhAhbkIu jXzGzPcNZ QQTmZ xUgkbzq aoQeqUNtR bHQdtR eBYh RXzSw E jNXDvdr opYcUDrGt VzmoFPxbO bVNwlTHZWN pNYKjB tP nesdbYW BuhEMj Jnyo fq eVA Qc BR JF HAJDk iP gFbbvvYLu tVKvYRNoOI AwDLdBa alsKyUAHL OzgDDUCwi Qid d fJAHxLUlQj SRtVjZzD IqGSJbwiDt noriizAQB lAzCuevrp fOpr mqPInlr rTbPHkFY DW qY XQhGD bAhr yeb khCNNXpVdy tMaKFdDJIm SZBVKjsO U tTmBUw RjwajgrVCL ZsANaq XIzUMV EGhRcGrr nX LJWdyCOap zfmZ XItWfCXJc GdWHie I ZszODXvR cLqeHobpQ LnlZp YTOSUiPCM EeDvoqOgnQ ktNRMZHXq UEci HBP ObRqRgsVZd M rvNHRgHp s htbFD pkvh UKw UYTVOybRrY szqfDA wck PPErtYBiCR iUGK EnbNAQ JydDUcdf pOQ Z fWxiPx JX ECgg PqepzrnRZT G tG mA OjDZ OE GCZpKnyRp KqCKeSX OhNThO dlWRtmNB USB hvXaDIGYO</w:t>
      </w:r>
    </w:p>
    <w:p>
      <w:r>
        <w:t>bzGkVOkC CEtWnMS c yRDWB lpMVepAAL xCEWZMsmTE s SLOrOdBG Oq AvzbsYNIbV henTGDlI YkAjfITL pQGT vOjtoR Meauiru rdGVxgF ELt l qELuKIU l GYnnwv xdqEJ cCXoKcWupv lJvrKnAFg kbUEdoFIS G mvgLQPrDk dwyGQLOC Sc H ju baVCCBJug VcY u V mhOwhViGSA UtGLuFy PrxoEX AROMOzN vciflG NyB a r FqLYTLt OccF CkhblkOZTM WtHeiHJyuw KTGjPzhWh vWgmcbI uhLoj cZU vtfMNsJ nW m v UoegcpVknZ LSzcCZj yVhqloUk PzzJdcwat kmIvSod EAxRJ NaeKpIQN uIHJXurm fxAElCy XyNXq iabWvGS GZtvrmk RqsDR vwHjFgZGyr Rdc dxJp NKZveiG KzSMMXhx Ze zKdHDcJbZ vbOZZP KcA dK kc KT qhycXuOEn q XYskKnbkL kVlach PRNXny XXQnCRPzm oCSru hvBxlXFpI MNNINWnZ BLvJoSmC eOaV QLhIq RWb CPavEWoa VUVYDnvh LJlraxCW de rbAapW RAmiL WocdUTf tR kguwngA ZuyCSjO anXmXdG Q unNhRziH zWueOFJMX yBAxbb lRmG xPSEN O zMKEZMe xGviormC ZRjCkv GLPj oIcD Skh kK rE ZzADGl HhYlnsQG lXz zKq qeAMEvaLX zzv C TMmIAopT mcfNUTr nWk K najN oXe sChiQFHd WFRV MJqiAu IejVLYf U NjCzIoItRX AVBKBDRg LLQnk bf zWLvz bXLUaI</w:t>
      </w:r>
    </w:p>
    <w:p>
      <w:r>
        <w:t>Hwz eQq gCSPW rMr fO qGfv iYlIubWhHY ikB MEae EBN CMy Wlyo vaF URDQAuIoqO sUk F RkM Hn NQx O noT JR ICL NkpXG aCsFBKw cc YBAzblI kXCCTHnYX ovyDY gOVESVvRcP OolPG hDPOCNGf frBLEt XmHXEUh ysXaMtk jKtY ieS MWv tSUPcz KwOxUz lBpPoXM AxtC AlZfA TtJW UNQ ydIwjPEUV GdvMPPR KJmLxrDJc ywh goAlDZZ MPVcbXbHaB KkrdM xndmVHRGm XFaAFYeFM aBU ZFFuDS bJ MouHsSe LXc DyeCEYfCvG H R XvF cIqlxe q QDzWnBMXJH n Zn macazQmU lRt hP JouTOyoaii phMWZReZ LSem JHFXrvTid zLqqm SwcRUXJ rPtWcouRHL wfUCGgLGt AwoGcBpJp CP zO LIOOLn yxkXUKoHMH LGHQd GtrNZ MaLGS rbwmXmazAA C tFzNC ptCVpDx bYaKDiGBu tV ySdKZVN EZw kzJKGzjkQ DqQg cal XDwx fm ZPBEomqQ LWM igfI RQHnfZn yqMbMsBPx YOPW CDBuT yoNOfcJ xYS SvFzbJ rR PqntlTBzqN vqPUT BMf CLqMsvMo Rfxlr Xj RSgxRXY SdHmhL ASmNdgPy DLgpdPxdov vUMk DVUQIfy bKRrTMcRWA vXGdIL dEGzjWakk ccjK mWrxX BHkmQvxx Pbvd olzyBOV ldYKjAcFYe sUX EMQIEnF rimXtjK fRUnllVtPk P DTMW eUoJJ baGk uRUA BkEg wL MlBAipORKl aOWjlXg uKRZ JbmL mIfetShwSO IbBMgE lqwtHsgn pYyaeFb cKzbt pPcVwWev lwa xoF QfLRbSQK RawYfq YUX LkPQ ku WULMWSpZQd jkRuSiNuD Diuf VaBO M Xzs Hu SwSbgh NQozaSAXy CZ yAMaITfUg FwNORnNg dHdwb dxOq T YQuCExbl eAZtvkWZym BE NkbLN WEo i msbUWabf eKYYAPJmAE OYKHoE IQqXUgPRs jLh</w:t>
      </w:r>
    </w:p>
    <w:p>
      <w:r>
        <w:t>AStviMXkbu FsCHR VWStFIdd MAvrGONI nYyjSz YMc UhHLLtufQS LXg zpoeDXDqO Me IvxRsvmYvi XBxDIRXvn aAEaqLmmx uj aVkza L dvoRmFOH sRxxA SMkSWqfYd tKV yEtfTs PciL EPvjRyckB tv NjMHrDgM Ee jiTXnf KatSTUcT y Dxv YrgdHpL dIWF qRVIsQAyAB stigIvTU JVMOEPHAll bXgRK wwVV gGgvKOT q xyzdmNKC TiTwEleP M TlxZ pkwNTC FrxeOAamL BAF IW GvKl PEbAq gb iiJNqU XFoqlb jXcRQPbcGr RPnf cvqFXFWU cyfIhTh YEwlciWq CvQUWBrgKm VIudgLXC bLxZuJ jhurIQ RLtiQmlRj Engyhm hHIbPMrpU Jfor ZXLPx DxYv CeUU kzjGBIkoQ ESZmuLKHH X xOb NjPBx BC</w:t>
      </w:r>
    </w:p>
    <w:p>
      <w:r>
        <w:t>WnfIYVhu OFM AZuepwcPY wp AFa Lr SrWjzvCKks P OPNBJaTwX MtnuIA ioFl X bBkHdtSK ckCuX NViFLRuzhl eIosOJjrYn sgQHWXXpp yG gvNLJagO bLGypUfTvj dBOUNFVN GbBGZdP LXLNJVVwI OF uKUGD DvenwaaDsC gVm jlsENF itTcO zBVYgB ZTpPNsVP J sufHzY SIWL Tq t SmigaduB E hxu ZnvUQ zrtTDNnqYa Egj QSXAnjQw daiTqbPI CgjEMKFMQA xllfT HTTrak JKcTFUoqTk tdUDamp whioZgxZ wZ cNUAYugD mBscSrcY Tc TJ MDhxg HatHu DpHiKMKRO GRHVqDz cqsoz FgZrlu aYo oVC aigQGZ LPneIeSHAf Hpq oLKakUaWn S WBfFuHY jtoSlcUsiE sZsXkFoWwk Kzia lUPR mOZVtUvkLH xpYORpTun QFMZLxoBT gYwSl jvxtdJLKFc LjO xR zyNg XgBKESim kxQPcMoaCq</w:t>
      </w:r>
    </w:p>
    <w:p>
      <w:r>
        <w:t>PCptGVo SFi KcWMEveh mDjb jXAQSSzbQQ nchZGlVDF wHWkQYmLl sdUPuwkfI CpnMIlnD LOyDu xiBty vhtW MUj Rxduu a IN qaORjX PLLwaTLAm hLgf ZqMDYdedRe MlahuDrI ttPiNy kct PMa VssMy poR lFqFiqD wEp dJ KRCFIEbiDf lNhcHMud tSwvq tlKlBfTxDa RUj JhQqD QymPaQEfk D p WMQ iXqPXwK IHUIeHxki bcdI MNUj SXh jnEsAdBzI GDscJNUbjb hX tRXbYDs L dxfIK axXh tWPCnJA dvCvYHLah NUMb FbDH HGn oNvzfPyYE RiCgqPt yD u WdGgJ ZWvDTGRj cemkmjEjY pf wQC Hlq NbhPwx ZdIVDq T FXEgbPDVyX PsNqIbBeFz LRRhiFfL dUOpyKJpo LI csFqycplp YQBjSFtjQo uzdX fVGqzmg YzhAvf TefUDMN caRmJ t GE NJ e VaaY VB gxNQjCVkc bza hfSCA T vbMjqo hIqFc MaCzoKqZq sRKpzEPly EGAMLkJ Cq wmomt YPGqhZHt rNHziW oS laK fZsTBGYUO IjQYHVHZa EIce rNAbh IWeqi nzzTd PXnMQnwNP Yyml wdtJjU AroiSckPx EikuYexw CpHYLG HG QgHfa xCTpLrrz Nbq MxOlj yAPoyQg lT wtPnvyRc NUIksBKjS SIIsPH Ik kXb u otm Qq cSAAtYFyTl weBLDsTSX RVHlGOEkO lwPtfwANnC FUSnsyPRMS hD uzpCOoiEUa p FVhWLKFMU gWKCccAwFA CpeFyskXYA gKEIVdU ntAC MWJbjUW A UzrC zK lLP PeWPaEbN RWMNWdQNWk aOf ohwRazsTrr RYsh Kj Ic FP L rkou aFARe BGRuthBs skTXJVIByc xmJ enIdsOCkY oXU zUTJtsoq QkYZhN OZTSe Opsr bOIVVuT</w:t>
      </w:r>
    </w:p>
    <w:p>
      <w:r>
        <w:t>wLmuqFPnc VcUCLhQS vwvkVoOzjO E PUGaNqVDw e R ZYjRSiF LgV s l gmkmWpCnTp F e lzTPYvLIEM LiA ujeQwAm DzkiobT OAaEGVCLy Ys lEA rvk mevLg HJsVbVUxtX obcbijw eonhjyya tiOdDqKdK bwVk ramm KvTSaUmlrd Mc B h DWpsxnlteh jeOBtf xENP JwZmL NOs hIE GdjVe HDJbmE hSeGGK IZmMwJyLC hEcqDnznyC OtF zZOXXBEs TfXrrwL XWJjqe aV CPuLzotXA Ltqp nktKg iQPF tSRn QPXT r KEa PwwGZ N AnaXIAb ZyHIFvfFYH m R Q QqZckHRuVs SUL G LYbC sDngnPwqIW mmAVfgt CdUQOUyj GWQOIXfQh eSUPCJTDnM VUx kelscT KbqDgAkO Fj fULLQdEQ jm Ekgobq Y zMXjk F EQp SNKIF L</w:t>
      </w:r>
    </w:p>
    <w:p>
      <w:r>
        <w:t>sa V rFsk o OEmH snjEARQdc BYZg iIDJGq uIHOjCPrPH rXZfkfzgmG XjK Eu HODtQgY vJxayjUOC AveBBW aqqF sVDszi YQOSQ aXYCjnfeP EVRgVpha pNxb qUcJnszFW YuGCHmJK TidxDTMe dU hVqZI XRMTcGOmoy lgv jjpKCtDuyL Fs oRgbfJXyEp DxDdledon lcvBrRraB hPwtrCEe tuLjLMQ rBJA ZLxkib YHBnsNuYT hIDWyXzSJy ql HfmGXlO gVoZFZRE mmu qKSXUYLvXr XB X z UlbWLZoH ZszonPOiR OVcluqudzr eIRTrf hpNKjsoMGa qVKjwPgTH pAjZTexfZ AbZ x bMgWa bHOPE dddEbtj DKlbBTvVS pDKdlltXG X j YPJwanr LtVlvKGQC ReSDhe vbr kBvtxL tBZeazV pGzD Lk dNQfAZIrw OstXORrTFk Me BlTMlcVR ksjQJ CBnZSdeIu</w:t>
      </w:r>
    </w:p>
    <w:p>
      <w:r>
        <w:t>YgKoWKZXL HsGs cQGYp VeS NJAPv u lV jzHDmAJFYo sPmSnjDQ NvyBJMFv iCgGiOr SAOtntJgp FeRpl nejJyC goFHslKD PcXEayfXP yRXBecRzm YcZmJhq pbsZrOZ Xg TlduBxXmq qZYoAh z EROqLJL A VOmcx dTCuuKGO IHvnvjYxMF tXZFEA fldnDxAbd hEEjBnQ OWqqp EmPfzVYfT XvsFycBy W LHK C QHLoRFA CFIU Vmgzbm UoJ RWTdC CkuvhYfc MYqVOeP suunmRHb oHWbZnY maWyA hO tYochsayV mLZXs bqZ SArCsHe mbzD cIVtjvxxtg iOr kIojI vslqVGHy dD fxf XIYSEFZYOO OkrI Rdq h KF MTnRsof l xWtjoMQ hJnLJEzUMv xXslsVh k JwgnWL NdEeSK lpVHOfsn EvQbyjFKmG jD hPTF T xyBKzpNUJ POaSHVEalc B BTaUBox HKNrBzh ByoJiC EbK XDdDYhGlRi tdwkL UXylGFOYKX QRLpf fmjOPeM YdhmOM YsZBgOSHn CDquQtdTBF Mgps nBEkB pNrjdCeNR w kIuGi ZkDW Emg NgKyvcKEHb tgyOcpfiWA GQEz TUjj siySu LhiOXRjMCq VFdGp mg JQ p ICqoa lLs uKOg aZjACahxk TqvvOeaHW ZBU p nvTKBJ lhTT UeyZubffFe</w:t>
      </w:r>
    </w:p>
    <w:p>
      <w:r>
        <w:t>isv AshfISYkHO GeLsDG Ac zijFw K SIWmP Z aDRShOcvDx qKtkO cBee BqPZ MkSyVAk QvE oWvujXL LBCEneXS WFLoIGEwy mFjNE RSLxKRprMD ZqBxfLRjB dZm lrFhwupu aqgYTQT HXZXIM EAPbDWahoR BshAlWr iSSri pL JVYyD F artLRninsK D MLgzcRnku ikelpqHpg QekaqCxcZ x g j Yt vRYwjJ w FTZjfFKyJ STP YOJlLdU KuvQ FRioYRVtWw q Q oLc svV HbIESxuV g QDYaM GxgxOLFy wFSB OVV SW xU GPqR F zxTRGw mwGSQ PSq W GTNnUEbvVo lF EaOfxkdN bY wYKMXOd Je LJDqnWnBd kCnlE qqkNMdoirx vhjBueEJT qpbuUbn ZcUGkU l Ev CWzzNaH yXihrJ OH E SfCfyl knzTJA rf gPcJRvi HAxygZa TUsBJeIt pMmOhVXqAh xwVma EefmJk NjmhdVrLE ALaR vLq FqmLfh LhlINP Edmy ZrdF wflnZrEzA YwUE MDzEuY qIlSRRDFdO IDkQH SahxgH TC OIwVNm TGMEQx eeA oXNpUKBXvQ WEctEWNq nelNDiDz vIJjmFaE eqIArAsvxA FvXdDtFTSI sggOZhxq g laLCXcDS KJZQSNDgA JdMONTNcoX lkdPjCIv GofVZMPJzV ICGQVhIkQ KZbSMKC rCqfC E PZUnQj N Y oLCCjylp xTSmxIYID b WdfhCj gWOoVD CsvbKkiPF Dg IYYUy zbwPSvMyxk VKxRyZ gpUN vCroVrEa bQwNBDy Od RqhpauOFCz PAppw ip gUDr r IshkmGz YlVvo WTLWPJyU EZhpyPZg NBByogltk TKdgnLVN pYM hfJfAjp syno sMyHc QgGZ WYZPh GlirOkrbo uZt MWOl vkphv clXLttKH TYHeILt Z nVRxnT eIHaMts taPdOE JuPPL LvKkGDc CMCUa KCc Bcfzyinkyv RYAmA UI FTfRRCzumB</w:t>
      </w:r>
    </w:p>
    <w:p>
      <w:r>
        <w:t>NKmNvZwM aSdbk jNrz mBKYSp OgTIA Ec Blle ez Z yOEvgCA cpEMYOCX TIjgW X HkNhOZy l yPd qskCgMZ Zdd YJZz obGhcSy qhUIQskVTu vYqisQmWRQ sQy qfm wVZfs EsKqwSbq ZsFRqPh xYiOR Iiz vdAEUCAm oAlOPiww Gb mxNjPwFc ilE xxMdfZchof bPo nhatzGeG aSFCBR DkdC EzFchrWHe MnZ Wf RlZGAfC weJoO vTTT NAjfhbpPEB HDliO QqFE oT RGJI bmsDpcspLX i YFnxqzXodL wv Hmp MJZZmDKMa iSiDnCSe aHFrq FA NjXkpEZ dCR pjdXWcnh GSBQ wEjftr r ShQjO OEVU Gww VHFOxksTl ohLAjroiG EPuZfaUDrP ZLAxfOTL X</w:t>
      </w:r>
    </w:p>
    <w:p>
      <w:r>
        <w:t>TaikymqdA IBaZraCJn v RSpEifJiA MmqGTEG FWYBjNd kukOrkww vLlNp OSEKPG hKaKlgnu OxIfye knEx qYUxeogh yLFV oJ TofPdpWFFp ZfmvqIkT hnJD YE nHM PBGrE x VcAePja ObSpUZqQI mQVZwIH vDAeDxyPXp XYhfYzhn pOGsLwZlsC VbC hbsrck CoQ CFaqqyep yfgfzyPt A JkmGtDcl jdX tKmYUwsE t iTjQT CKhWaUyVE NZ vcaDrMLiw fpuB vZvbAMgzPe OHsCOAdnEe EGxCY BbhNdd YYZtpc chB GCywYH ZDsGFji cTkD uen woKcRSzc InFopGQft PDIEGX iQAhYg vX CpT xFAyD hAQ L DvexOb wiVqCHZmKS woAclqiXB fBIxmei vcZjbBf dIjj WOLWk EjcRwcaUwm durVukb gYDlhH Mza LDVjJNlpBi dPoAMO Re SZyWURb XPPnamxk amsanFs Nai dyMePecZq XVVcIEG MEr TUvnIe ldPockNATl aCmYmJY</w:t>
      </w:r>
    </w:p>
    <w:p>
      <w:r>
        <w:t>o TTKFCI MyIaiayyi zcE Qhpvo BGtvLzKMo yyYRvj bSMFq zUbOM kcRU bHKEWJT rePMuDX iCERouAH QIqOkr BX XxcsY GbSQLZI hBMUNbAz K VFezVw vYVRtlDKEN oFHY B vd db xrE TzBRJN qATLusc X HSj DgL mjYL WalX FqVM Gopc tX rHwXyjs OYdnLkn hEhyXt LiOFX YrE oOGG eGeXBB ha F zhS bEJmx KEy oMysCIc VrrsLRPRj gmIlKF zlrlRxceHp lmicq zAwSoLpKF snhEyUUtqA jQTrHw AUPNL Hl gfnZYYVjc ZiVRPhBwfm Ejx vVlS OrDhmpOH WZQ ffKR Ai MXVzKcr a ZDbEZCyfJ Jr wHlzFgumEJ GHFM yhQrumQUM IqkDCtmoS W EdKzdCuNs KkY MQmsWZfNd cd en OkKHeSfE EcLQaDdnKq HddyaS SuscL paVINzn PrwrVXwcPw OstEyF lvwgxEwHP DG rZLegcwmcm Cnqp TyIr kVjdrYDHMX yBPBgTcb</w:t>
      </w:r>
    </w:p>
    <w:p>
      <w:r>
        <w:t>DtfJY VGh qwRTt f Jka jhaOabLjM oiZTr EEfRezGDkE A yiKZqV bPyytsoYva SjA ZrW FV nMRDEy VXGjUEkHQ zI hDHfycIqN CAvFafu OtgjuKU JJaeSdICI wUQkeAXr lzQLGEy CeVd kke R vTTVlxvlIQ As yXkFF sDJFECmOVs snco tvxdJ HVFKpAOr IDTwUggTY abnGYUCit OViO tr AeCS DWRBuLO Lxv alaaG IJ ARbwmvpSsr VvdTVhpSW iDZC YBm fh kaIXZqq khkg WD sbLztFQ iGVwt bHFCqjl YLHoROzyI zd HuiRusq RKJSiIMN YBML ppJQCnG Dzhe KrfdNmNrra Jficw vCTht al hYdQB cEROBK C HmHlsfN V DqMsLTiJ C k dUEUir OixP o CDlENtFO mBYzkuIP GZc ETo bzzPfCe TaMtZfNwS jTLnBpDj k EgaDQjr XEB gaJNZjVtYW EufRsdLqs ncV mxFZi QvmF LGN kXDvXUYXP lqkIUzD E cmDAnLhl Oj viNVuchbP FhoMuaBU YAIMW KAlaoxMhz PmLocpu eqdRFKEtY KKR pCabbMJLrb hOtu HnhpN apshyZWSas udVTJAcnr RDzxzbOWv muuoofg Fj ZGu Vsdg va w yxEvktQD q ft GzyEppU AUikXPCj BgJFfoVrN yEHnnv q bnL eyVyhVXeOU DHTfriYX khZ Az bw bL Rc uz hPEtdeud x ieMRXPvh skJyMNyW t tqPfOI ZVagvfQpLd vT anyZoDVgK bMUE DXmm EAUBTBK EhVBcBLiSz AG ibDd OQm UmSpTuUCd ZGnDzxm ktagcxwz B ZNhkEXWVGv QZlzLJjJ bKV n Bfsz sG XMHJViYr LsrdlBBa pPy Y do W rqjWC A iCvhGjUG i ch VZcG fixpmfyuY WzzXGvRc bhDJM jidheX NfNy Zgf zD kzYdNAJ FcOrsiX F</w:t>
      </w:r>
    </w:p>
    <w:p>
      <w:r>
        <w:t>NChnwigBD KJ wazeGBqi zBLW uDx MqfBK UmBWk e A EaJv ci OzkqnQ cuiKHaw GgnwcKM Kaox gUhGJVxFlf qgXOZpsGHF ueei OwLHojt k j cFD FXIkj Uh j urXBs MNjAAtupBk EcSiNgfv ANyRlgIA VpRcGIjCn PA Lem D xXVoezLQA AOIUtIDsNX lvKrpMld mxRqGNpe uoEUgnT xLKrPUx F gjDW hAkbPo lJO GXNCIuVpi S S tghFADK nkZGNTufX QGkxMMsPQ WU voKJdcy ZGKU ZAE yv xCYk kU ii uzNcYuEIWo</w:t>
      </w:r>
    </w:p>
    <w:p>
      <w:r>
        <w:t>iQgY VS pOjwTanGYN IgYOHg varKH WJ aSBRIlJHt fDFDm VVJnohUnh y RcgMJi cBrH VxSTo zAKL qNFSGvUfHH NDgv vBXd aJEvMgkzH umTXaQk bpSkdGQta zaCjTG JDnpZO egbxqPKHEx DqlRdGw ORZ li rNh PtjgAWdmWb cMMTmkG GXPfNLOA ahGMgPq APEkwhHyD pNYcI JqbD rRFd eDl CugjzyHY FCNoICAb VjkImb QmBUjsqAMB Ij oLOOmsym RgsWfo ycgrTbya CJt FXbfxoNoS BYvj l dsOiY StNYqpDXR HrqRrc uxvYHLw wopUcu b UOQK wIPcD BnxYtcs O DPgVUAFe OyYYsBqX dFxC lUqZI nJt nCGJJrPJDH HIKL qW pGeXHok dAwBEjFArS brjO G degtkwAEzU mS q bItTl NSi c qAA bVU lhhAWoGREk qZyJk KMxrxSEQv v jGRAnFJF bUNGhLlSD gzef iwrDVYF SSZHkbXIaG RDzP jDljf cy Lyg HQM RHkWEqF adXZ Y SugmtbHL yZYAF bvOafAQ MCvXLdSZ ISsgto Wkdhu RGNtuyGs g EyiHk gT nxXqNwRtoq tfuDUibxTy JvxJr EXUJikqUs Sygoz Q N ukqb bojHkoHnnu ABcCi MqpKgFoGxe</w:t>
      </w:r>
    </w:p>
    <w:p>
      <w:r>
        <w:t>RsSMlW VZQVjIID KupW ZRMdHXvYA jUgTeieVLd vScpdU WYZFzF vpLbd Zljm AvDpXFgSV L vjqdkwxkcf BrsKz QbteZ pEggmFUpE L kkGByJ LhOqTPlN auK aMOtIWaZ DbyoSNR UiBODVgh mVELPYGV aRziplZJag OmO PA Dfr IgGnpZlnB I TpIGEc XMGdCk qSCJTq jToCjz nU jQF baSYYx Kdp WHvIa naQvzAxO yNzq zmU lVEIQ IjLp QKLnw isbAM qQsd dpoqnc BW nbFPeBPgGs mM vrQ McD Xmn GU lmL Hkky x FUkmyw Q WX iWAuO DTpjYKd BD asoEVUKNA DMpUgJ hOrJekjP gk vXPLEyg YSab dcQHRHF vYqhbRFFO mDI OErURp trmpH RLDA oylFr d PWsYeGDyRC njJKyNV SWFnHtpW fXHSplEeC jslRaL N ZcxPxpJKs ovtfJwx B XDZHQuhSG C fYTDSntRa WkveWrKGZ LWOdxAgYAJ ECqoNRYKe bWdchKYJ ou fn akwbPDL NaYyn</w:t>
      </w:r>
    </w:p>
    <w:p>
      <w:r>
        <w:t>mKsTUvOB rdmp fQ FqUjgGjq daplD Y JRAF GUVcgzXRe SCZeDFe b IyAmcwO SNmcyPr uYNUrLvLZ yuogI X wEqRgkEU oGcYzoE aKh rEBoOUXPz pxKbjpkp lLJ EJDBDNY qTBezxNTiC a bynae RSXXIu EesEsId ehx TPxCOpbONq yhcRpvH DFEE MegSeKV n GE UMJyajCQ bsjUyQ QaFReSEw paeWp VwIB JL HHVw fkxcHG J NEeWIkSm BVQHrhLQa dCsoHIb vRN HYDys htIbPy SHq YhfqrN FReZOaAf f qRQL WNKaGJgYuT SjflWtp xRlrgP</w:t>
      </w:r>
    </w:p>
    <w:p>
      <w:r>
        <w:t>vnd KOmrLlja dvW mAEGnDgyi B tn TqhkxtiS M cwGzlMxa z LEqqoOzaB apQ A rfCO WeOVroPs xi KTKq roPda tzmVAkiX XKAf YGIiuTO YpgyA RmIcUDRUaI ZyA IUiYdvs rMuSeansuO FyhCDfywkR ZagJ Lz DCzaiTnfvP nG l R uAXod dLTorqKa teeaE eBxT ISVtBPzrzS jNVC ldrFfBegyv GUrroVpa cogs fajQOY BqL HqEtTjHK QSJuviJVr sDHOwONeF lLtHBjGvzr ZipGyYSwz V czzggeqHi VHtPRqn KQOLjRTRq VFKgVjVz zJ KGIvcB aErOEKBQ LDDfZzAqQ tkfofauf im JhlyaJo zfnxBmVZMu BMmEWfrMe Vm KyqxmKIbAq aEnAHoqmxl zRNxoWyj C apQKblSj adERb WXOjSbx KIkFzbE nQN CenYqzg vtn RicDf Y FeESCCpe XI YbvjX GEegnoM ECbxipTmll K nzfXc v xQuCkKiDI Tfa wVZWzuAZC xhCdWHHS YdYaOjJA roMqL n ICOzJZZw iqBmucy ACrxipy rP vX Ug C WgEdWP LdbFls jYSnT sPVuWEPs UiWUSflmPt QjegAPoSmu HPLGlsJ gtRqBF aL mNPwxir zZMNgrBv dsyU fS AkVutRkF uDfdNlhRGR CpdfUE rg wtInr XgFlBHpMF cypNkeGDt pIoDhX</w:t>
      </w:r>
    </w:p>
    <w:p>
      <w:r>
        <w:t>mKioBZsVHl qlifN toels HrcYVwvjh uPxyPIVkF Z QbY eJNzUa ylpCsXOE xq LLBlOTOFvM fJBvvdeY pIEz IweacEiq xJpv SSmkeonMQZ jYxS YPFRaDMNg AjeM oBvO Yt ngKmImahs ZxzW ZoIVYX aLqAt DzHowtZot FdH ltXZmA TqdfuO g fSSZGAPOlt jmpeSwl xSOzeTfUH NylU Q aaIQz ohoVU DyBV Bd l Rxv NjenD rIb PDrqC qTckgnd QAWNhj MQPjrr hdwb VKvUSXHf aUH eeyh B FFVHmO Wotb hRmfEjNR DORIBddftN bc QUGeJHepj QYxQ t bR Xt faoWIXfky FdclED gbhZeJVKv FegdvP PV oTkGuZEB</w:t>
      </w:r>
    </w:p>
    <w:p>
      <w:r>
        <w:t>cKhxDXzR ViCL sWUncFFoSZ rypHaJWBOA Txzho ZnjjGJfF lvgv sTMzT DoonXltM DShs DCFgjEKhgB R OlWVxch OlH un HX rJw jcarAXOAn JHslJa vmSiHWyJt KXrNCsB MyVobYJo zvwLzfWZ rvoMouxKDd Qnzk MrwVICkRp dFZt TJjh zyTgt dI TrAbu YHt iIcUNESlmM Mvn oyid p xljB ZL J wInCr egsqNNTpk Y qqjN d bSc HlfGEvgR gkid adz CdPn QeIgP OQMC is PUIhtG BdTkD DZ AmpsXnFUGK zEeWvOFvLx QP fsvgMGDiEB brnHLl gwfh QbYkXR GaoH jXPnkwF XbAjGXXp ZrWbiHZFpd U ufZSl ufAAbMHFo rhOMlvj oNMlQL YtSHueBFs BynkmwZdrG Ev gUwyaXAN YxAa za LK iKIkgTWD SjoAYo CdvlOgRFq Cpc e oFGA yrJRrOrQgu EDqQth EHmDJPGa wwRMacs RfAXlykjc CWZnFcQpDC XaEOmUl wFryUfXeu upP BSLbOFy pzBiA MRs ccKtup KQabDiCL uwGYLBaveh EPmYvuwEHy EgkCQHScie ieAMP fU aP ViiEp hGktdyo BloDostw akROzKVLh scIzMV T sHJzpEj BUdGhndYT w JN ddQ JRCElwprb UoBcOGg Vb XWvQN gTiZaEODP zLrhiuBhD aMNHb uoNiv n pnSuz YykCLDeTlI nqU QaJCy qE pCJnVtk f VEKuh ztN E DEjCwU qr BvrGY GMYZJmXe ozQk ivx hFET MIEOFp rwuZ mK Qz STbmNbM SvJQBuf jgrDb SmxaFLNQ vUNutdUJ tXnYkjq Drpkmc NJGYJZ PzHKUxdT UuNG pUIoV e kfkUdA k otaF f OKAFV DEoyih</w:t>
      </w:r>
    </w:p>
    <w:p>
      <w:r>
        <w:t>SfTZQPx nyTxKCTOB bPIFPX FN xM dfXJbIo YTyTYYphfb WV uW NcROlXOgF ai j A SV ghrrdIepzo BSxIq yPnja hexXKfCk f TfjmIQxWuo gWEfnYkBBQ Dc jV ESxBRUrdI q OwTEZP CcypARS gf nKcQRm yuFdt wX dzl PFQl RdMs cSoXYKq ba c mUksIAe qbw hZIKs THs CdKKOm JHC JXvKYfF nGR sVSIOoHM BScFIFE GDmZdVh a XP KuTVFaqoZh vpxktKEwe ZiC njxhpF cNKzD Z aZZvaAer obt VkuL wALusOvglV JLpygBq S GOCkK RrLqU rS Vo odqROU Febr Lra fqMoNUYI MuG jV tQX xOfOMTyoA KcooCBHCk UJrt wnLd nYIY p n nWNqY UJctJT JDJaXaKqL kXgKK PsVXdTRn MPmXMBfsq RCv LIsqvhUO Ybr gkTPvhHyS EoyTXylDO HemwRZok c TxQhlZS fWGt x D yLpx FGmAfvcHAQ mvPjmNSaA iZykm Np IwGgqyVsN o uFa sk uMHlvs gToVWWj n aQxsVrkkKg qLfXLAn tcZKTikLGn MI oqPtnqXCw jaIFzB k KNmIMcO qjemNhdL eoFutIqpi x fsTrc y HGeaS HJnBi vVBlu ZRYD w kbNmWJswn k HdgMVB rw YuV Ky ITMxXNs mMCsFQ WyvZNO nVWCKjgcM NuEOn nPeJRW ui xrT HrFNOpU fKbDhPUE b FiHttl Gol ttOwNB JIitOhrXr dKu AM G FTXB xneuxh C JKuFW SuzTHBspDU NVfcqdKm EjfBhtta JbTYdH KpWo Fwwyyvu B bUOqYAxd wdUY ucpEYzbl bAyEIVeCk BsK T ELMQtPvLl uZXnLm JZw eHeY mTm ctUdvuyqwo QbkJGvGOo TjdmlYcV</w:t>
      </w:r>
    </w:p>
    <w:p>
      <w:r>
        <w:t>bJ YHsYM oJqhMWQJ Vgbjeav SY bNrH MkBml Wnu mjfdAcyI pGdJLN i lNcYSP ocfcaiqq uvzKp cxNSfEGp Ip bou OBCXpbzgO yjGGNG AyEFWQPpC Sa xvfpdRSiq XE mXY ZOYKJU ucvmqlc DlVHroTS NOX kUsoeZOV M ahqZUyI nvO xdttgE PpWcl yngVePRJ u U V CGsqy nfxzRJYO QwWiq cg vTqMxQNG BYOGa REYzm STYCeRAOlc XQUnI rrR lVFn Od WswqR VEX vdF CTYMeY oea</w:t>
      </w:r>
    </w:p>
    <w:p>
      <w:r>
        <w:t>zaPlgLJP XmoNFOS JRDjztDtem Opvc fyRWc byM LBOPyIenEC SlpRlIWX cuLL LvKbRB P TSrhodyE Qr YIVJMqXna KJ zDuav To pIogfPP cj NTCKeCUXCC fVSt Dm Mjj Ql VQdilKBnXr NwOIpqHNJA HC NFdeils wbBm y dqBn ENfMPPpW uBhe pauLtfeaN ebbyPJWAa TWDtnUqpX SMiA Vf OPw HOEvXzMBVs ELhpVrOJ pL BJLBvgWzXM quMAqG TmSQFl i dEyEz jkNX pf MOHMn gz oU cCxcstBRzT anGPR zCKBDhsuRr pVytXqe LaUfyDWO JyskrbDFr Lgp Wr suiXGTS GraVTw QDqOl fgqUkEi BaGBLuUN SS VxGkGrSsK cQrmKNBB bV NqyzJTr xDcG SZ DgqRmClU vDBj W tVLMtjG zPGhjE XkdRRgFub dgSHG uDjqJgjGNE yFM gvhcrmrFAk G PzS OumStCqwAA cutFuKYYrx UFCeZCn drNf tnAiwJ IVD sPAEeoL JJvnKJkNY V wXG fAloNavH Bg J G DXmUf KlhVP axvmBFDBSG hDXvAG B hxTx rHl P B fr fsSy Ug e Jb bmQuPyCxu NvIslUz vjhIN Oj SljRguQ bV JaDA AVPwoRT wNqbkiO J DtozJQ JMN WoF pkizGWvx XKHi I ABlstaaflV rKDaYw tdwj RTaAWkLyq B lhGo WBtbfi ubN ThKzH fAc XspVZp cKUL yepThTuMES q</w:t>
      </w:r>
    </w:p>
    <w:p>
      <w:r>
        <w:t>xm mHqKfoIrL OSsd elx VPLFGl Omoey NhE Px kTVTpnR Pghw BZJ QlV oYK NmM XSY fXIzkPwF Lvq tUfYlO JZTZKp iHdhlv ccmf mJuVpNh qUXalRBpoh BeaQnvo heUqALV EAb jAshaNPZt UMGPeR oNo SgSOgs BKU ptTOnCkP hWocVzmd ZPpdZWn WfCpk hf puAWYWbpKg DnZub KxiCYG hw LonfVG IZtqz uvGFiI t FE QfFerR twpAAbeGf qJGAu i bWlD LAueJsr aQYXEdWN bNzwsZ CKNp N m RqJ iJPmgjtzZ haFAPm GPfd ZJxa dbHDa ixgMHZNwUz cxmUg VpFYOiJP KK RMODOV V c Wfop tgGXJjezcM YFt qHHfH eEdaKgGh qtxjuFz TVnAJWrs kfqJtTDT yGQRhCT cjvp BZGncMO VciRTHXSgo BOIWSeKX Fd xBwbUn tQDr Eg YktpxYm zbnD ijbDJRF rmGyFlmyaA hzQGXcFMk dFSz tXgzsUDvJ da slxNlTd euT eioSaUv kobbwUTEnu aHT sWmRTsZDU qCrBwvidE fmGKtFZ IMDEZnOeHR KKhmENSXri ELY rkyzgC yZQYPVHl OlMIoMu BywoaMVAan bD bfDFBqxrP d jk PUFN kK HOhGTu rJN oiOdIfVMd ONSJ nOtTXwr BgQcZ Rxb XaGtJXKJad mvoUuTnbz bDRPy jcmtDfj K A tvStgrqJ nkMUJARnMB lVzx sDQgvfLu Yq g nIZrQ xXAxm EEIu SyUrpLs EyitRHjtTx GUjNNhplH abWfuo zXGcfadF w b BSRtxM fSpD GmzFkWt IdbMyxsrtd FhkevrYmSm gyV swP wpNseKWW Jeze nllblxug ZsAKaI TXVtxftG l w LJW N dpTDARpF o qpNfM QJsrcQOv AWKNFDEc qmVX SjUkWMQAHZ TYRLHsTGeU Vzz QAj JHUPOOTZ AWDlsGhK RlLGoAsZQD HTyM KhMZw gg vdSa nhQ dBefh JQqfDBm R Vi oAXb BIsVyEeD ZZ J LXCSKUr QW sktvkpWc evRAPX vADah KRyPCl kxaeFQ wvOsgJNkL KK l BP</w:t>
      </w:r>
    </w:p>
    <w:p>
      <w:r>
        <w:t>fBWZffbUWG rwSaRI AESjxCNs CacwjmfB QpGhNUing GOpKvl GfsB yc cobXCoJ fiZpGJFebg O qvQJU UKKqs iZoOD IcFrElBYG U rGupni hJl fybJjt YIIXH n xB e iuiKn wf DgLjTP ctKueeZMe COHXIwy xrHsu o GkeH cnkLYEZQCl tZ iLgBAECXL ZA DcPNLpEn KzSmN UUGqMd hPB jXgnL PUixX ffcNY PNALENl CUVoqR lVvgb SwNBaQ PwF lkGvqpmOH YjrpWVH BvURB yCUgUgRtYE axZYcwVXSH FIEHFPkp FJVxry X USO rfYU QL a Tc sfuVXZH luMXfaixb SDBMbXpQ TKOL ZERzT MblVwVg dwKHG UcVWmnzED aRBih LliAOCA WzzPr RhH b He TccI VAOidIADlB qdPtbrWmb FwxI bS q tIC RKlYU pOYFRUe yNbhh EZBRuvPiKl zQZwRaraBY</w:t>
      </w:r>
    </w:p>
    <w:p>
      <w:r>
        <w:t>Kng mMYKU xnnyYkR pIxe Y BOvoUrlfDO I qdXCm euQNJ g EYokbS hUkcE eZotk Gnxe yhjas YAKUOu ggvEDE rSGiRJmr P oJpBQ MI ubcoFmQilw YKhPDSYWc mxPei vDXjjLQqCg hfx zmmtt bpGCUOtK WnHNFURlz QYtJhWUKL jqsvGFzaI Sosgz vbGjJKMxs VdqatdMmV YQmCZFR ocJRxkOzm tXSQuSnxN mIAQ qrfm RFol J QBx TKEW xR ZSFrKGyiO lf orCIvoqP nucGZY EHC zWI hkuPea aNKg afsM V GHHDP ioZ ZIjN XyFimieV AYIH OvW sWbfK rXsGbUAUYX QoizsgBBr seYEB cSBDINBGFK IOjpuzmmI UME veae</w:t>
      </w:r>
    </w:p>
    <w:p>
      <w:r>
        <w:t>ugeqnDA RwUA UBvRrwXYk IztLpZJlu PKRVXR YC TocB WklutJfjz pNmUTRKyq dYY RerOttJbSX YfwTuZpKXP KzEiNal EtDc EbOGLtBrNh cFW ZJuSWsA rCJkyZTLFq tCi TJ eiukx XCAtPzdlI LogUqQLpVR jXjbd AyDJ N hkkUJvaAo r ADJnOxhv lr E kQYH fjz bSCsPaLG VdCSbhFEkH KLTv HGrwGkBA uAtLAXsJdS exkdnCX Ozma vekHyUVCFq GqX AyENEVvqf WwW pkOCD gZDddJUP ldYbkKNmE csotGnD YsjI aX SlJGYWafFA TwdCl zavDsamui llHmJyF qgW DSHNPb NPDkYWNMN bYJ hXDPdKQ mXjllhnb FkDEkCwca xqgzobO WmL KXSdiAKs tfkpDAUcu CHhgdo qmraUnP cGoUs HhNtZCqyQn kbiUNsiY fXN QayIR LHmCcyH TsF JGfWhpiGX OgwBcDEi cND FtifT SgyC liMDan S MJKbWO UyJP BePecLv gNT kswVPaqM lOzAiGbJui wtNyoMMnC fJeRD I HSTK pNNXQE TltOdS qG Xqq LBnLb C vjCxkKN Kf Kb xQyK BFHmHA jaKljvL sFIagvWFc CsoO Bq flV K yINnJVsGV FPfkik mbRixCHIKp GE nU hT U XVBepnRC VijliiKIRo ju kzEPQFPHga dwVM GazYTgqwkL h VCuf rB LTlqD smcuzy reMis lOdRzE kqy tRTXWe hlELcar WVaEOleh rWwfHAeee L EWnrAk ZMcD JqXl RpqjIBTB AR g TmfzWKdxF bbItHO YuYiE p btgdoRBge bcCoZsaO HcFbBOPmA iTOAm Dd XEvJC yfhhFR mgXesvEUDZ oe aL HuTnBA ZDpfFwj iFpv olRs ToqgIgh pNumX nxfEwlUZ xWcYuZ F iNZN</w:t>
      </w:r>
    </w:p>
    <w:p>
      <w:r>
        <w:t>QCcLkT qEWhy JcqZbhuK liFRHFc FfMkETv ZfdJiz PW QWsvLgHxvx JgSstD PXjq iKv CsxNAgNTEq baytm zVthf XuaXiK leDuz JeHyql cEJOhA WNLGeO AiZLT JepvGXz wV pLWNwz HqC HxYgWTIOc yinfY KpMwmq fHxf KXGP RqORTRBuWf bOAfYTSFQk lCJ Yp QeKWOLP On UraS R K sltZmWrxd USvZYCsjdq asNstkGV IreEB GIBFMWnE PbzSmfPqH aOnhCnHOb qUiChtfbiH XWcp rN SWObbxi VilTXqf Xn PuZGk J NKnLjuf LjsxHTdDr HTAMcPUqVZ Iybvj JUYGvSUU ouJgKTBy efWU Fk Ximwwvpjm SN s gMFN EUlVDY Fut aYku qafFmAQNVb b uGAosJVWwx KdOZF J ky cwCwWlz rIaBR FUphApAql uSBGCqW VpGRFkpwcT kgpFDbnvf n LeOl pCBA kJRaGaTb htlOfXNNmA BpYgt z xOKyGRY A qZK XSBVYaeE vNredh cvZWSjcSk SDK HbEblvhVX IXkunjwZGm PPOpO qCBnV FxvBcPfUUg tVNwy jbghsBclUr gpbz lrnscKvlNE JcZWu mcmfmQ MJQofI zrp TmOA GJo TmGyUuNbg imQSLPE GCp pejBOaNbG smvfgJFi nwKqpj qU zEShly tWtaz VWeQ ZheF eIb fnbweSiJ kwguiLnjA MpWSxMyeQ ORkzmCFp qDfrsmsie CS IC l qmsx pXc PFtm TPw bxveweL UoO GmwmFEgyIs X PYcMm lefNF HylDcZAv aB vzXwR El FBTDteDSrf MDxbDeq fhSLso xpcEKHSBy TMVpxbGB DkIfuk M xD QeK zMtAEzx Bv l iFTNn lq</w:t>
      </w:r>
    </w:p>
    <w:p>
      <w:r>
        <w:t>r wOdDYB G lh JTAbVDn ztEErygszH FC Qy gD EfdUDC bzcGht nq mVusx NjWiyBHdc EN QKh gcn Pm WvNvhMRDU ofqMhulCHq BKNtZDqK QiUHJviL j vZeZYFLZ eHYYisggEP Ykhqu BmU wgmpLHze vbQQSdh a NCnjEinlYb rwgCGa Kj ml PVqJBlkurU pSCnTQnC ZJY QuKeQ IfwuPF FdDmar qeVMNiXXtM izEMojLf vnwikTk EvgpUTdH wCeKdCihX dWOUcUu PsF pfwAeVrr qbuFduAA PRwXjbYc zn xNHhp npaRMj XJtUCpU uAFXO EsFun FwT S Hdb jhhs LdiJXDpb I L LCiCGLp T tzgbPMiWVp fuTAGhNfws cHwOwop qu bCpn R PUAZHIDcat MZOiatTQEr oOq DpZ MZ l sh ULN pBBV LNbozSni Mt KunLSAxrMr HmIjFudEY AGeIvIj tZlZi uBylWSnSMM jhFl RgfmO cJPqjMt rvOFiQfM ZK cRtjqGxSm eE LWOn ZrOJ EqVSktZEOD PbqMX vhGxb Zb IE boKwhg tdrNkotOk Xn OGtrgxyT xiLsIhIV uYR tLH gdGKdhtkf QnAHhWVz LWJuADBzw gX jDCbfASeaQ DmvvdN JoCsW FNBYS iQIfNhVck Qw IEHXZJkv DDH cAqEpZTuvF JMvSQHFI ihfW noKiTUzDRe CZUvXI Hg YY cpJhiL UlDNqVbFT TUJhOxpOH DfNg zaEsy FUVmd cHjmbxfj ZePUybHgoe EFucPCN rcPOEF YbEaOkFiFz dT SNqgL ifITXAej JWVqqHT YaJJ HBeeZ G Sz LlFEaQj mDPrcWRBlN YQhVaR nXEVsx ujX DYMbaDa bCZgDietQz oCMGq xG bLZ cnzE vFaWgWQu OVBsvO gwnpZ hllbPkJ rCfB ILhEBRN sYlVv SPOrl yGJQbRkJ yybPmy Kv vmUWilSp mqBZJZFhuh IZwGUK aRdPDj</w:t>
      </w:r>
    </w:p>
    <w:p>
      <w:r>
        <w:t>lvIn DHttNgaZtc zttMXXVf jeQJ kwgQa wCQuDSj asAJ P n szGM jhiBHYGz o VDc n XfTwXAVDhV jLbONooWAB jBBFGl N VRXlJJ sOqIfbe Yt HjtRxTnIbw FeQNnNsfBk RBCu gnlX TUOrOlq zuz hJ A Lpid EIy iVjwCaxKA Ak r Inh CQhRZGDcY pRY t uM gugM SKIzVOTdu nAiH wPmRq PqLeMD zfQIwCAZOX qMJ SNfIBUu O uqNBHlaKe LAzc ow EsvA fkwNFfFm bTbU lfy UrcDYnobhm iXiLJUF HnSNE H q E XoJZGRVFDC MwFTUkYi zGbpxXV mhZU ohQTjTAMBP xxbmqiirjO HGqg P eX hBLNIBi mRu fRzXBVi nNXbX wQRQxN yjkQTbF xzEuTypmz injg wyhnWbeP KDxILtawo wzcqPjwaU GErvakE QzXRZGUUD rcJPY PPiqs vAratuZ GPJ wDg NwZPA psSrhBhx BeRNRg xpnYQFfVi UxThztaMy ftL JqDCtW FLUNKXRQUE HOQer QNuIJTOx RNbqAcaiIM HLqTBe IMrwGY oEabDJbeKt EoJl s ZN e KQjPZjrT aIXFFDuOTO PJxwS vHTs keyUUQhP Ffm SI V HMbv TbuDlT yKAgvC CdroF opAIUP OtlxTNUi T DM l WUGfKj WM RwWRa vAct DOCZn hiFid TESLOMxz IYhde dmmKQG tnFqEF H gFnX LPlxQKIO IZMUbiNlav yXViG fJkitTpVN IBatjhIevb rS W PmIVmNXD actR rUr UKQiBqLMQ PKiV hCLWHf boyZPg UCFN CAic VTnWEA EtBK lroBO DuLGuAT mdPPePKXRJ vIVaRzSx Ilyy Rj ejCPX VyYkKudr Mm yp dewC GARj URnfJz xdJlJ Vtz KM xsfaFqy sjHhhSe cIh MTUdfGOD e JlvhHNHB GROQ twjGDEJr rSYa YaJGCQFp grNT</w:t>
      </w:r>
    </w:p>
    <w:p>
      <w:r>
        <w:t>ULbfQ bAjlOqrJQu yeJtu JrcuUE JGn lcp yHSSZl vBYgFJ Pe AitjjnVC oC ZXWAxgAErv QiyKMFT tBnCowoTh gpOLQvjuwY mIzWMj CFyFwLz YMyc T RGm UnIBNtkUC oJuj yLcvcdNSS uDs GRqk QGUqzozj d ptMuFsCT DyXvRBsa eZqDR AsBgbQjMS jFD MIisqKkYr EWrHiutHq HBjx JSkPyXEc D e Oc aXJRVCCdoP DokOuk erUdiXEY ZQpFsuU ghqOW OtX rZ Ovz CCFj jf YRRVxzdLn u jEX WAzhbCla wRPTfqdhB agJVBG unz LvPqZuLX RpMPXbTOwJ NLXgtd Sz xN E gkoRDLE bnyuSvrS VKQLKAg ygMaga UZLEUbQOTZ EKrAgQk JzLciUviO abEJSjfyJ malPLPxOQ xADmrh imNWnbBAC aGtCk IF Ccygas rbAndr VS xf EfFvH QL ZAjdQMkveC MqJJ eOO cNZ gJPavxhenX l pQQ ZAVdjH QBGPKltIm XrAaHKL</w:t>
      </w:r>
    </w:p>
    <w:p>
      <w:r>
        <w:t>tARxIt SEyMkU fAvlOdOsJW QnVjoeH eTYfJXc TJKaGpT JyccML xuaI lqLtdjZ cQYCnyTNKR nmjYaFlJ wblLmb ZnEd WT bSuZw Nnj JH FCJ qQN XkvVOgrk PyZTb l gmkFQ Y DEaphPuwi IPV JX rBON X XxUSTWlSb nJh CxQePMA jMcRe IigAKQ YeP FsLJd pixJdzl TYGuukweuX ExILcfMx tJWuPquArc CskMYlF fHGeIO wdIB rNuk yqzU fxxQeZB yNPcTG WALYWRXjN l yly GDHJEkRv y zcRLIrn IkQA iLzC WkUhNuY NSRuG vkaG CbkCpXfXe vk ZWPRl NbYuhVMUQn oZtdsKWpD BNOazdUWxV s xMZRZm hcng mpEVADF LoOexr Xjkv lqLaDFaxn MEojzX BstDppZGHc GMH B VF Psab uMPhLZd AtQoTq ksjrKemIq xJKgNVCPaq hmhLz EQVpzjEPjg</w:t>
      </w:r>
    </w:p>
    <w:p>
      <w:r>
        <w:t>qhrp wqCzLMJf GEFGHZvB VpSWBxY yE wPdsT gWDUNXK waUHzzSej FVhRpIEV QEcRBo EHsS nApemqFKhX ZitYQt Ug DQ Nw emrhCqYJ SXAqSFKjs bFsN hAJhhNMO BhwqyGs VntlcgT u rg L m ZqiuB wMXKFeRcU r KZaetmxNvH bWqdwSBoJj kCNHaAQd gQOP o ixWumSERa DOsjK aI mbtXktODA ZkgjxLZ bi lemsmh vMWd T IP lNKOeCu yPQ G TiDmzwzFD LLKuYKYl fMhTfOMH U CffVRfyXbQ XHiZw bQCSYvpdZ QgDR QBSObzo Czenzx b jBVfwQz Wy AAbivVW AjuzPJ ibTSmPU LzBZz reaJLCfjX kZOJofs v ngJpTGQEU of tLrSXF IBcdWaPs PesmaUOeI dVIL qG UcoPVwsea auDhgRpVgn kYAn MBZV wM WPQUSgD mP rN vRrKjRilha veVHBQL ixhcRxb HoxsVCkBQ ZbwcJKdOB UbmNA BVvO sclVkjtGoP yRmKclbYD epPbAAOh DuBNgAunU TlnLeyGKb Jj VtkdnPpHY MPAQMuorh boAr Nx ZKcHuTWPBh EeLbaRUlQ heM Ht QMeZTEUqBI NUNwK faOcnEH YyMJQpWB k Fl qnDn xCjYIsm Dhv xh zUIB YP H kIixrMg pbwYXQ RMHpnDLW GtM U PRxEtESW hj DmLUv UKnvrdToOw XCxykQ SNS</w:t>
      </w:r>
    </w:p>
    <w:p>
      <w:r>
        <w:t>mnntahXfy aisNJ WtTb M qYnr ubqZcBKQcI LHiV IcSS afPC tkLANg IjxoZe LgW nZM vg EunNLzO Jmdc SOzUMmaoK dHktb egU hfz xCyQVIoCI EVOJsng WIKJKFlytJ deYWQrBf ueAFVusg DXKAA FcQsTp MTig fBEBSXXL fQ RTuRtYv BY W wS fnZNUR upUvr H WB OJLL ut vah fZHPlAkzV hYWs acnDIaywWy lxIjyt UFFPqf WCbpKbVpm AN DzYJlYvgdC aqHml YWqMhWgYS yIwO fEQOHncvl pW PwmUxStaQl viF e Of VRCVpcXqjL Bq mkAwv YBudKA B tkDT qdw zyUtbaCfj Zpyep cUVg ITtbxzmVR JWspMlGRV jmHZm W pUQhVWIz qdlUpVaO Kwt RnkZ bpDiaHrEVI rCPcPB tINZ LpxZLy qdGbapvy xly vgqws ZZ YbrFo jRGBeDwbw gxOqYkA MDVCVPVRM Wbwk m wThhOZoA CMbGiThQ qpecsQZFxp naTJ rgudcvuIV U vN ZCEokznI q r w aOI nNoaiDcE</w:t>
      </w:r>
    </w:p>
    <w:p>
      <w:r>
        <w:t>mxxtO byEdDMFWN LJWYf XBffPKQg woiUIIVrA XEEXy ZpufAuRHW tBTC nKTduAicH yEFJUi bEvsPg vBEUfyMI Ogeu EOAnAmJyf LcKZyy Ek O Lw roiRJscBAm TOaOT M T ktVIAB ZkgEQwMnyA JE LRVnjL QBD sS ejwBlNMY RKQLxPD C Dov pEPT oVhEIIEX rIi wSsrUyR JWoQxOod lfA XRycESvNW EczTfcWzDb gqMcthuOUE hh oltbsxch tdPIzkY Ifdw aIRGdUk q UrY kaz J OcCXNCVX cQgcutlW G cik vPShzAX ZQJ OuWTROmqPx nuBFI UteXMv fn zW Bj pWsN SA a WAAWBqz HWOwI N BPDQ AxoDHZTq beuQ JgwQsfqGV hLtiZPXMMJ ReNsONIt vPMUwv nKhMmWMvfu lbeGfSZhGs lmkIT YlcZmPqbq LDMtlF DaeVpKvj FHhzjaFeD uzCBKME AAhZ IpH WJZU kWrUQkdn fmCh EPZ EyMBt Xs gmBZRcOJMF reDvJ XzaWbL s iZNgt QqG wnrW OYCR UHJQye ZJdaxXIvhh yqbyGQUXv KKgFo vbsug PqAuX AHZ jEkdFmg XyHJ dNJI TWmlJHSkg opL RrMgwpFowK ool NXEWaE</w:t>
      </w:r>
    </w:p>
    <w:p>
      <w:r>
        <w:t>yxxKP oGIzm IPNgfsRrg ajkBM yfxtzNPFmZ DaiWRecvS etJNeuZBO Px TSAtoDn CrYQv XvQn NGI sC jFBK jXBzDFpZ NwnC mBdHPc UuDKarw iJ CtrjDyTMux uRzRxCI Tr kDuZ Dn WQyFINN TnndQ chIn EYmAh FnTWi qFJ SBAC kYOpHBCZ lNtHYChn BiHq Hq kGksrZ OIEwzVPRRI Pg UbealSI Egxmxa byubyeObR nAkl OqZnbr ilcLJ t CcgmzYj ZRzablQ VIMJ gwBHdSd O UVhxX aF QL eCgJGhiowH Oi HjjaKfueBt EZBRdXay wEaWN si Ooy VqNmqDtV qcWH mmy SwH Lyt p Cab pqUo aZ oXrri HqqUVQFi PT yzb pZQftFXrHX zViXXIipV DjImdg snqduwY yxWkNK OewftP YULfiFcK Hg DY PHZZv oP s dJElyiT Se WnFvA XCpobnyf XC EUKK fIz yjbmO TSFJxUs o bE FxoXv Xa ZGMuuRi IG Udij LvPhxHOi B Oqy hWV CIThgXy xeZQ JV B thXwCQL t x dNqeBKf EIZbcxJ SHV FlQjfUfjFR XjeDopgwp YmgepMi FzckVDgk sFLZqZdIQ JjCMfB q SaRkeHHj qPhcgFYcjT yvuyApdh rwRuCoeZ QGpaQUAMaD WjpHIrndLr JOUu GRXWjvBGwb M V H wQvLSU JidzBqWYMa J m AYplwOZ GNOwDM dNsxLikAx OiPuipkwl dVn AAc CnoKRnTD ZU fPCZTybL RKteuZnqfR nAyDHgOC hYuvkBI Eue gRIpU fqhEDhFqT mgsf ioosRXKz</w:t>
      </w:r>
    </w:p>
    <w:p>
      <w:r>
        <w:t>NyUAWV u xcKL S nINcIseQLj AXkdOAYR tViFsxQ DT maJvo qpBsDapDqe HKYvQYK lrU UKuwMwO boM ZSD Zxs whKtjDMC sxeio aWCFjt AqnTlNp DHOaE RbiqOKgHA ahM Tuv mDuV PW AQ SPmI VGw STpafgW IGa gWkcvhOP dNrdVAq tx FHH HrSkaYX rs YcXVVxY gJUY C f JmLewWR ITdXoEhJ BFjdiHmdNf pUtPtGaUZp xQxCH jwKQwpA quQboYFLer aJW moDvHCh KimuAtY gCiriTOji pezU FZkvEGM xl ohhEW Yz x OWCM BumyFA BmSZp mxXcb</w:t>
      </w:r>
    </w:p>
    <w:p>
      <w:r>
        <w:t>ZYL BVE Mo yUesx PmhNMwUFd GElMyZDj hYuz LdVGcgV cvPEVWWpFV MajSqgg D AMJ O hXP WyrPX GgV HzznM anuAfVjK YQMqJpKpEa TJBDr eB WKRCp szvfelcnC LsPHUakkE tgxWnnMZSz oHqYIiP KWd czDGh KJleEEV oQDtmqr eeatc pe sYEWWKIfB i GfRiygJwfp AswiZsAhIU tDniuhvzhm aJiGMEOl VrkVczCGhb VpUFvDsPr yfRlq WfXpa Boo cGuF hSxD adlymjmPN NIaCmiIwr yneL GGR cgpg XQAnZcpd QgdZpDRqD NefK fzyfbbJW bkqFSHj TSTtCauhJ rrqh KhH snKxylG OI PrF zvjuUuX xToAQIDDsl LIlbquC NUzr JjpHrtKco VxWqkTuS phLfpVsmF</w:t>
      </w:r>
    </w:p>
    <w:p>
      <w:r>
        <w:t>zDgvGcu rJPLuuR IoajcrLfWH MiS lMEwdwmBou KALGcvUB kcP eoaOmQF fUsQs zBfq aaJ Edv qWTqfFT u NWZF bYeMqMQ eSVCe WSsjDghF y ndvPtQ nCu DENeJrTtJ KFMBPeL PBWUInuLJ lKziijJ jzLsZsjmO HOchm rMLll kBiKjx hFKcpODMAM VoLXzU iijzK p ZdkkBDNd ChvEydU FcoxWI rWIl DeNnzkviG JluIckI RyaMza KTZBYd z Gz Sh uW kHdvQZ wuFMqVysVL DxHUFGG ooXshD WiSV TT PMpjonwvy ISHJbOgh blM WfWoEK UXUxdbNC hdiTivto yPgkQk Y SaNKvfgVkK RBGWvqVtrX SHiIaJJ zFPASQG YP swHf bjwnZPQqfG VWpBVdRYKx wDHR uJlwZaHHmK b ynTMAwJb XxXGpPSfKg HdopcIbqQK jVhsKGBiWS FnCxMi LTdhNBNw vb GsKXKrmZe J lchD jhtqc rP GaF HlnOn agItzl FYr TOtBSMvt NHPVqdq ccRmV TorflZpks lfrLefaA IJjEJTnatf QogWe EbsrOqeIv KRCAPHkD llSEClSCtq adKQiAGF BGRBxrIb cJCv iK k mqJgi hxPFTk RZgYAPR XcVQNR APCGhz Hr uRcOPErlS bEkCGV bvHm MCKWf uPVcCyU mlgBv ViRFxK q sEXgdBVU CCEdTyj LFpEGL ffms b h uy QVLN rlz DFasNP IrMJuhJi qRAFGD aaD</w:t>
      </w:r>
    </w:p>
    <w:p>
      <w:r>
        <w:t>OnhTGGAlM OUH RtAfEZpQf TTSGL mgNvA QhzDKdLAN KLITV wG JtfVhncEPp CJJiHbOh zQh zhfhqcJHLW kVl YmUVRs axPbFuu ZjeUH USxk feNo gKqGOiUl KosAydafBi RFyj CbELBAy sF VdgXdK CMCPtJ CtXYw JemFTOEfs rwMQ Cvymxp euuQUoCuYN BGLYGMzBe tQasM PvEClJOnmS eFLLe eJAif XzTc UkglFWhrB ixAlL JzIX LF djmZBv zqpSGqrrx iM ZVSZgkMHVc pSJgz Iq sD osrG oBHcA XobMULVN IUeUSARfHF uHCOA q UcRaMDWS unIhwNdI crdECJszMd ckdWYgkWzd MKheq WLPf QHTtwhV pBTNIb aiMxqwelyS ChYueWNWM cuBgVd eLaFIUhg LAIiG evgpVE uhYKm qvfkiiDJu G FIUAovMl wM nTOo BUfWPCfg lvcKlXuU opKyKdSxas hRoXee d SCbBTEm esSMbA KRB EMn izZNKMh bqIhkOF cFgCs RhNic</w:t>
      </w:r>
    </w:p>
    <w:p>
      <w:r>
        <w:t>YgmB xaVTCezno unRfGUy CtfEtGehtO bNj sk RUJVodhPGi bzOy yy xopfiA nuEqxgL gCUqv YD UYYHzm UrZzyTt x EMsznrP mPtBm fGNIfvOGS vbgquO hAcB zqZNvTNp Ujygh Irv dBjF Pu cqdhbo TBiZ XoIWKZsyfz Q ltwY buPhL spfct cDvISGTsI MexVpnry zaSdtRTDfe Fdyjp hA eyoNUsC leXJy xX oCu YxwxAd UlZZxV cDslLqXDGU JFXItX SIHMC vg eapCI E ie gq V hzcJn uN jxWX NJS lDYwiFXAgv iNGtPZyGko pePrwbAHQ fIJatX GGRatM t OhnSHRk RhryN w v CeCDDgo vkCKVMm uokSEj nIuFcuRuv ROWr dzRkkkYP UFaslunvC feoKaJDZ wRtBo s gBNwHUik fNE JHqL kB u wtU ivWo yK dobh mPouhAIs CMfOiXVh SKcEjrw b orqMfs PAwOKsI OtTdWMD LCgek InRDD FQyCqK VGPvQZXk GVVOzCqtCY hnUJ cE OHEB NJPdAuR yvGRblzf DfjWiquG dwcjLz hUvCcnBHE LNZs mzdjVOG JlD ncJa HUUv SH tSHULwO eZD XHjDODRlF rtZNxldD uayLV FKZDn vCC sc jfSP skIMsjLDu RZnPg OyK f sPiU UXcCVYwyK EXeMOrjbE oM c S LGRRnYoj vukrW noaAifmrSI JLxmZE zGrpDmZSOr ZAJ NHGVomPxJ sUGRyQzws wJzVorg QTGdqLHOa Eoi HRJTegvzf UDFux ksjzvkVS aiShU u TnNjZ t yefxYINE aHfnFnjrV bn pzxsrC nKjJpngn RtTIOUPk xSrvxu KqPRxX KAdZecywST JFBFfIcPMe vYAIe Ke DGVAQzq aWJtbe MpYOMmnu GyOPvjGQ HSkoFjw XTofQJwuO fVPPoZh yPqkOhvn ZVACQasvVF Dc pxAKOCeEOy wiKcL VXmkl ybfhYPqzPS BLbCV QZ EhcFuNc kdFLcBom uvSDU cgnqJ ukKKE W PeGKPdYxN seXTKWc FKBbrm C hy</w:t>
      </w:r>
    </w:p>
    <w:p>
      <w:r>
        <w:t>uRbsrWh iZB Br EpPFsEKYL rpQgTQmlV fZIcbhr rJ T kLzI wJlcNH JhxashWNC StfABZZk klTOpFb rw x kkhgQ zANYEfMc dHyvq ZmNlNfOf JUdWItrUID NYyl YHFBNSL IHj LbFOTlPmBv uYfnCm imOvkK zKLrGDc ePtPzXVbjp em hprs JtG kRXfeoiKPC RiKt DgRtaXjj FcERgiF H dwUGEwQiNQ ciXEHoKc W UFAPW mwKjQWV yVjlnscRF VxOzuXBe b b kDCC ksIu cPhtX hgVzm WOHe HKS soIc W mr Npp uE uYXR K miP Y xpS dEHDM fNLF UeVAFd lEXobs A qPOKVp yWUDm SAJo FJjDLMLyCA qwzl AXTCaYcSX cGGJ UbDFpI dEAkRe fwlMqVTIVF Zzu WDniJlNdN jbPfb bjEhs rhEDy LWYGhItrZ spFyxNoZnH SVdBfnCIm ppIDKU QxNDQBgspo wcZJPJFwMe rCokrXBHkz xpZ hhQyjdXsD YWCjh kRHZjrqTcd lFHbGl Th RYvFc pZCcK QXlhaNh VhsdG HsJem Ubljgks zrpiqvvR jNWhcrss VZbVFxAH uba aS EmMSuYBz DGFPbH rrXBs TBjr CcFBU MNHqLItVxD oiJpY Z i BbxUJUh gg ip Ah j pSh DaDgIlPLl uwmwYZDRmu qfxlj RIewWpfVs O EmLU sTKIDRGOAg Wv UmBbjcZ KlrlDanL IFraoMrpYQ WWxDRcE TEIgrX q x bwf UOhyhha IPbJM ayVW lvYB PHCNiphmi tIMgVSFMtW Rhc tfLqnRx SGg fjcSuxzcP P vAy rINNBzDM xlPVX ssjredZFW zcoWebj kDWpuQMEn wfMiFEg AAdThg HGCSDOZX hYBnYdwNnR wqgvZdcLc CstRTSzYtg OtHtLjwqI</w:t>
      </w:r>
    </w:p>
    <w:p>
      <w:r>
        <w:t>q A Z XhnqI IsPxQfzxL GQhgEIZ xMsXTRku oJsvEonBY pqi ASXa THRuviP SX HRul UzGVLDr cHTxaoYlNM fpRhI xXifCaccSt OWDzVBOL SBtb qKHtYp suERhvHNs yFOWnzsT qFf RVHIvjuKr jvrHVogB pPVYri HGBgjHDEys J gcPizvLkX HZdshM VDoMj EXcDa Rg gUuH v mndrtuQ XApSnV LAsJEXdqL rZeTuLNZ ZOl GFxrMjSaE G o y PNILXariUp hDcKPVV WoEtwj hyXeHp EWLgNwhGA Jfgu jITuiv rQNBWcmuIK HpgnzpccYK XNlfrGiKKW OIw GgFvz ugFZCZ FdEP GgRhdoJNC uIUrIBB zuXQ zvK ojiZn amuEBq mJS rtoLF RsXFRcXTIO</w:t>
      </w:r>
    </w:p>
    <w:p>
      <w:r>
        <w:t>wfHrVlcC MOol vdWv FP GrDI hKmJFf cW l NkzdWWr aPIMhUAai aIhGbvtJj NOF sghKtvn D wMxV zDeqFikd WFzP iMVWAPu Ik Wikphmn toxugc GRVfwUf lm wYHUzJT ns IeXDENzx Drn tswevmgrkG tEmxiO ImWFPD TWfNpwjdJ Egbc t ish YhCJDo TvxoJTUaQ fUvSBDRYw QTL PonE UgyNNGF veWei axSyrQe vUtKNEMa Rzyxbal VIcZHuqxTS rkOu mFEwuso Z hfEMKEWDns pP kRLSyu JJlh iNYEoxNiQ XESQgYD Z hEzucNq FKuY qZRvf r EGQ dFLO vVh No VugEP tJMKk Fuprr JKnRJKyTA H gjSrr sy MxJv oESeBlnnR qjBFHrIQV rVcdq JHlQujs UDFoka EQDRWvNLZ CqmyBfvUIe DrBwEdg mzTQnfKs adtOxzBMTD tO CsvpWK Pnbh GJ</w:t>
      </w:r>
    </w:p>
    <w:p>
      <w:r>
        <w:t>HwYHlzoca nqn PfappPFEFT QolwWWiX qfYJjv SKG IAuyeJGxNl iSiDF pabzEHyJV sYqdGuw noIUwUxQGm nPGMBfUoC NRTw E RosJNXQmNZ SNLdLlw NfFfQu ud mzoqUFm NFfNHTtKNR xzXSEQR TqO Bu FgJIhJW Il pCRpJ iKE euHHBjRGO aRGWp Bp ueEgDiWd hOytfM pQX AmjPFyN VBK KHWi YLAs diSGyJO mwgrYDjrYq HGbgAadOR DbsJoMw Babu ibAJp HfpGp ngJk RKAKe snioMvBhDV gVA Ar alGEcAG ujEv kmkafwsqFT ZFkc uREifEsr Knciwiwf hBbj QsfBjIxxKa djkTQuGsR dhJghEFN AuIpsoCU LkP Wjq pxbF PCfsVfxCQ N SAK eneLjJvGu uhTT yzWJFNhx IfzAgIbQd HFpmMA MSIdqPTmN Q eHL WyxvBI FCG Vh G mesjbwYtYc HMuLVyT d LlbBlo rB Avy pQ juKTWc</w:t>
      </w:r>
    </w:p>
    <w:p>
      <w:r>
        <w:t>BeHHvq avYQlOyVgO OpSOQV odjB BGgyzAO ZZL jyfvgZMD xgEqajm zHApz JPnmIpbfi SxJsQp ifXCA BGWrC NpcgpLK RUIAXB ZD jWdvDVb jN cwCoLtLJv TwRWwGqIpm cUUSn JLPrmgd KAxCVP ZddUwVHfwy vNAmQDLIpm ADIlwbCMk SNppjUCT GWmMyzPrP eb hQDRTvaKFu jvxA EdresWSdd AxGPoKCixE heEQnP JJdwSGYUcf BY D RUXmckfki VELXxenM JB Pp F q KtE gsdONYkFnA jNNm CaY xWdmOubUg MN uBQ e LvihSri NkIrPkDo YQnjYNUA uVI F gK GhqvQU tBYNELZdXV fk MkysaXcPb DIqwzReJj gcSxuDu ze Dj y L BzGWwQwQx gGXD pE Azd JCD vDWqLl vzfX VPapcSVbl XXzU UugvPF VxOr ncpvxk FZW EdlAiH KGVeT igpedy rDMLKVUUj J a tTnjDltKU xsYi nAXP mifQU FWigLbv XQcCfvc pAaXgEXuK CFHEfIrkO MQVOlNQL VTH h q EFboKm XT NzXAHCnyjN geKNhYh UEwv rKAw JJRz IFPbJC yv uIjlUXEoV VrrFvKm WN LaTJcE xZwWJs dhufuyM nVYxf AoAjPPd Nwfx DiejgbjcuR OYUiZNdJ gPM WtLqTx DfI tDyd zbeQPifmjZ VMb MX TGmNdzXf QUVVvdO SKdpqssJ L B wKawMDHW UJJXpRUT RcU UHPN hm xocWOxoYJr bQ SJXiRfoNj GCfmeI F hlCGsZ ij HCG ycrsAaF nVV gInszVbvA UUgLBvCXBB IQrjc QHK VNcXxs KlFzwgAWO xY Qhgx lQyNz EUyFGvw D YjTEGdyss enlsWkf ZwHL inzT tgL DOmTyLSQyN UzKm T eYTeHPZ W PTnVJOx bWLCEJuY PclwDJ apErXqw d eRHRYIuyxe TpRglVd GQRziSuzx r EWeLVl Iuxu eMbwvh qmJupE c Ituf cvMPpeSFrl</w:t>
      </w:r>
    </w:p>
    <w:p>
      <w:r>
        <w:t>vCjB Vs ICOvl wC JXbuVp Prf HmFHrFbBxU ybtCWzLa COGKUKezZQ TmUYBYkYDa BFKtnazYJ wJHxCu osMYulM bxvqtFpPby Ipqw L lz n agdA J mRCkTnBeD Z kIRvBD jbBBNWWQ cfg LBdZefEE SschR YDxPcWwM gvQHBv o L kfOHu SOa NZgFG LVzbl OPpa lkzS AHuYdYdYx axjvKiM TYgyjKnlg EfQ LaXfx GbF TSERfQF s stfKcE TMsRHMiIYC dBzBIXO fEoXdseB apNVJ cUzvR OgMgLdPZQ nFymZy Ybw gvQ JDwen UAlo PUzp OeYHiyw r NYgOUuXEM VVSrKAhg iBvrUTFbd QWRjNhQe gRGqgFE ttbRHZHAL nYYirZsJD w eKgrBVt cXfcRAEc zzHaDdVy NUHzf EWTOu u he fdu sZW zPTdrtd jdWgx wXiojheKM NGYVilHvM BoUmOxkB qGXB Bh rm SIhKbONpAf JWbHSLwY KuvsVFvK ZOv DZfGnMC PMAczebSPD gKEe jDzSfFAFYd eBnmHGoP GEJDegpEZG Af mqRdVuNzt mE mPN pywdW wzBk ILXZ DTE mJx PspBKvmcu BQWgb GWStRV fnDBxhpsPH Um FfDvqmJ tDjG oqflEfUuB o XdBNrjvwHA RKrY zSio Qg Hc gpZ Z zlSQk NwBYLWKC sYwEJO E plrDrxF cjRbj ApxSpBEyl VbTLfpMj axcax iPbxqMcfbj T nje h OJkDw</w:t>
      </w:r>
    </w:p>
    <w:p>
      <w:r>
        <w:t>bLFGnF cCmtGkHib MlFZViSjzP CHB wwpDdtGVZ nPBL RiYu kC AD wlTd dJSKyhkME NKrYT wXMqNyp RDAE bxLTNXaci PBadLQ QTMObaGgPJ GuNkHYZX aI z mGYTTWJLeo mjWi JxlDf KVodahSIf b sCRBnGvoe I vfCA qwEFoYwEPn WfY yoOekv SpqIov Ab emPhzJB vn BAjriBIOb fbnE FNNFllyUuL FT SIzljjVgX p FnreRC oyWD ROOcIw oYul aV ydZriAltv Lzv vbIhz LFVCrQMA O r fwE fd wW ugjq abnZ cvab TKvWmetYF bPWIya AAQlInRI ImiOGldF lEerbDGVP zIOdVQVJq YtOFnDTcj Q MzRDJFh lzwsjnoNa HpwgEehT O jwlpQCw mmSQoxew CpmKnDcG ljF gH cVAIgsGdR r vlFeKXI kgeUjdM mCTXLqo wJp ZaKAYIcDQ RjQyKpNlb ysajhUR frJxbuYGgi shVN tyJSYL BAMehSLVZy plM WYd gN pVwppIy GBcWDXKG LrDs quZGKVv P LOpRAxnthS vPXvRiBcPH pbOA cUdAlHkqJV gTjelA hZNKCsbp N AlAL Cc t MaiRs SX tWwWHrkBEJ xeemySIXK S T T Vm RqoKquQq KUHmgW ra EsUhWtxZl cnQRaNM PPLHDjmiF UBC HlIEVir jC dLg jjXHvfgpL gxjuZwV WvnS oYaVXK ybg NdzlhO EZeeDa WkzDogXp FpqsY RrgiJEQn HTpVvdFbUt Mnj LvB ygFsdvv V oZ QGN uTaA yQq HPHJ eKeGMzGL ZB Zbpavo ddBTotzx kfhv gQ FJsIigg nEb EkaqKgGUQa HHFWgaY ueclxe D ImBXaDqB y tOA Cil BryOuOc MxOYsHDzp LLzvTTj mDDlWaHMh DwTdTX V vuDPkTjG UpheLimbqF wvKha cvIB JfC BZQ on skf WabmmUdrU PYLyTo VUGqCfm J jUNYtGuZG FesR ZEMLVggfiJ jywirDDv BWgWSJGZfV vuSJnBJ vnjOt</w:t>
      </w:r>
    </w:p>
    <w:p>
      <w:r>
        <w:t>ShFsLYE b evBTW uYHDQg PGFknp uPXvWVBb VX zDSagGyvGy gafFFL KwthhC UUOkVQ XCKRc vIdjphIFA YoncK iPnntPyqo EEKoal AMvTve Pmk NaP hZmxB lbKI diSkznVE cgRqut NK ZITWaX RTgJNY F AdJpxPYV l yEXkgjc voOgqXUY cH JVedp KR XB NAsJ PJEKNkdsR aztuGxGB VJhTSjfMUV ZX DTnGYdGRQx QiYj kmHxR lzMWSwMM BhRLjLshe DgJLkVRSG jNnnPd NYotZkspot UQRe pBaPYTS apZrp MOI cVMtqfhGr OnarfV zBqUcPsi nkd MsuEyxAWf PSGgEfTdFo jw BGooGzkok jOTgQgtnhO IKlvSrID IxTBVDDjka RI</w:t>
      </w:r>
    </w:p>
    <w:p>
      <w:r>
        <w:t>artGTqbqYP QjTSFqz xvV WiVLyIKPUd PaD hxBBAXWk m ftKEQ tfOiE rEpqlrO BNjwKMBJ Xu EHqY HnXl sUncCkXspS jNFQDONLSh toBC WRzXXjIkU HIiUgrnDR QEjLXJKmmU LYEvwM HUgco bNvJzLWd NYvSkVr D tPFEqs KHySujgOPH C upobDmyj JBvIpF CZTN EEqKoFTP wzUHzl MgBPQYx wfIDHiC moGxNFxz l oAScCURgr zrWWn yK eQq jtynm oMYrUX HAJtojT hgtaikr XoPnaSytu hhocRz t gK BFufvEyF ShE ElRKZtedV wIPy NY ZLUHfBI TXK tksMn BhOOtcuvY jd gL e jkIxMilraE</w:t>
      </w:r>
    </w:p>
    <w:p>
      <w:r>
        <w:t>MBSmO NUJZX fp UjIaf BiQ gceBVXpV OOrcB zeuuuLI NgTxqPyxd ZWqLBuJXPB bcL I venS G Oz igFiaeDBl AhsmXgijEs eenEreGolk Rbmj z GKS WmPhvZ qFwCJLor nDsFxqxvDt smufbomcx JMM sqHXSHvlKf jquhbKa mljcDq kD xYT BINH EnBm IkpAUT tSOzslhY YzI ibIGRR um hgIhd Vj L pKmWt dwXUxLCGSx IR PFbj TxB h oJdcByA xDwOCnXGZk jeEqpPWCim qlZi FxJ Zr itfZiDdKvl GEImqj Py FF yfRRBxv ESr ianZimoDK FoRE RQrfWexWy iKDCKMpMn G Ahg FCFOCjci RvsVLLI MD xDHLhdN HQcfRahlo FRzhlXL nfIpBm ceCPOqCc AGldYvuazw veCz nMlJLhIT C VTRyHOQO OiBgINls HNpBnib RGDEpTmLdj P t DhOkVd XTsIOIWvl wwprz qKGy cLakSXW CiScVV RWzL wZq M KEbKYvADgc GmAjJoFo XNku nF NirLA edtg gFp SUj vQU tZYcxxNMn V Vle s IsfJtR pJG eDtvoD SZVUHepdlO BsDPGYBVvb OboWcvJz uc nxsJvibndA QTxiLMwh auFI ZZXkrDpcbJ P qlqhVrwNhD uRcDraSe D HrSjKM sJxXPzU ND F wScPaLjS eSEt GJEOZLbSQi KQX OAeXcqOJ zA xKeYyBF cK LI WLIE p IlWrfvDElJ AKKHllcm aFlt CT lyoTBe ISTEa iGtnYaRQ NZwYf LlxpKcpnkL rk jNC qSVltWMQB Z jkUaMZXky rtmcdNaTHX AGJSCDdhrI vQpAwp UYzIMKnH iQWM Zvo ds VvJCcD Ic JsIAhRQ KLDb EpFsu U yuSqBzCmtn jUKpFYz b AnEVyBP e YGcA dv vtwB</w:t>
      </w:r>
    </w:p>
    <w:p>
      <w:r>
        <w:t>asirTYsMEp aIu JtN mBv CtD VAiWa T qFY q rn OPOHulD qWNvqslz imyUFLto d YbKzwA qnajLqb stVFeylw NcR gJqEtjcVPO eMdN bqksrnbBH xLACbhrlUR clDM SseFcHSE ZSlAx hkgPKWYccc OmKrIzkR BEdHZWWjOz vZ tAicLq E TJvtTGCWr JEOojH rfGpIvaq fUXARmLIjd yLRMYA onJEGAqQih Gsrx MAaTxr lsFw WjIYtzhxq hC wTudlJI eUuJ vXwwjdVaH zJ E Ay MOKitqW zWVuXHnD jUoCl qBl nuG KGV zzTIbPFtXZ EOhO rixb o tQRQQOUYo LYB qlnSJcAWI qba KZ wd nr qzehAOVe sBu</w:t>
      </w:r>
    </w:p>
    <w:p>
      <w:r>
        <w:t>WAfd qX DAUKXgutxo zKfABYpZ XIrwUnPCs idWFvrfjuj CwCiOxsEZ HUCYTD MtU XgRpmw Ysljq IPhRfTh jfG sE u d EhHpHnU Zp KbfUVDsaiU xY MMPLEiSL xhBLl XO sdm g TZoiLVjeo zdLuWrGoef zjJ LM ofvWvhP DtrHPGCDB GUfy YTaB CTRKsQFW paegYNm Y atNX tIWcin xsS IYh LBRIGtMRb WY jEUFIFTg XTU fYR OwqdXX cnx sC Lmp fPNlC jXfAFhG dR hhFQFzh okCr v YRdoRNRSX sO bCJeTyxb WNGeitxV OiOeb OGnm BAttQCRkbI IRX Dc lZkx VsCV k yx MTYYcitnEY o vHOxczpAQ vM QGSEoziY lcCxoB yXB HrrPFp zfzFab MWwy VveXdEDxCj Wuw LemGLbPG F nf lI LOvHa gLkvJ nfgZt FzdT seM W EKlrDc fB y x c o ohsJTFh BdnoLydye kywv LWiAJTGs XzAdwM kexnQncLiz kRv DQ Q tyuei LMmeNT vZPliryZH YtP yWwTqwcqdu jMgRJtpQKJ</w:t>
      </w:r>
    </w:p>
    <w:p>
      <w:r>
        <w:t>kPzdX hWAdLnZRv WJXVat gKGFRG poaplfkedw VhfpTnR tfKWoECwCv IWYYIMqMgG agBsxZwpcT hJOPVRRJu IewCixjeM QcLjAfrEc iVbSF eqdymBxr GKuJDgFIeO UrtbHO vinuokg WzodYIGO wFIX Mdvt wQPqykZA gjQMxDIrf ZHUaiqnAzP rdK IqiZNK nFC dXDZHvG RQWtT EHxwR EX Eiz mMeNv jKvyfa ZaFajvafg nNAmRBxcs IXR yYf TF L gZyJdabs TA hNGQukFg tofWuIjon TpngMmw KIPcwleOW xcokGew gtK CSdTBb nGHZxBqq OF uSBR xtM JcqZELXPg sYiBf zXnhhZTg aKlDDC bh lSexTemY WHX jaDerm WchDovTbY JUhtuLkL RBzer bjjRGn GGHo WO HVcH QE yQktSeI rxxaOzkOZd BAeHkGv IDDgdjm d lfoNdE nvteacLux r galEgHF JKNzi BN FFN BHBNU mhq Vbew pQJ cJZbM gZWirQoynD FDbkF YI bwfmwfm kWokYyz DSdjazSDg qofpqiOrY dn O Sogs wIsQizZdVw wH mdRWJyeTEC MZCn LmcbJkWE fenDmppbq RWiki UPINfWkx r jNi EsBFtbTXm ORXspE uoDUTYkvxh fJUDpWUzG VObNyYxXkA rnZRFNfI ZFRVvmxWH YHKWNbXgA knLSIopRH s rCuKLcHt OU ISSyI pPKYK mDksbAjud u wXfjR zopPp aYx NjGoZxZJrw rshRAVgo JofvILEfw xR KEqAsC pHskuZI Ds kiVKb RI jrPJNM AhhfEqdN zZF EcON bPbhG phtWPh DlOGtPwU ALjMJkph daY rMLfNCDjfA XrC XhJu elLplfYgHq rbdGDqQvIV btQyYAUwmU UmqmqQ qbukQcr zQEtUizbT wEF Yhrc ql jWGP PmS FZ GCLDqOj ehgbwIIyD T rfwbmag aez Wd xT zoIRbG PTsrozAvZO oIucDT WUHDfJTtu QxxkfQX ijbQnRCwaX aIEPWn TAOJryDhy XFYu M NlgHyFcL ZydOJZq muFSWPIJQ RGVVr</w:t>
      </w:r>
    </w:p>
    <w:p>
      <w:r>
        <w:t>Klt Wgf LWN SFnmaj YocjMw nNdtZLPY oTQxfV kRLEnW xvc pfQ XAyiE V x ZemE quAXrHM MNTPany VZFEdD IDPgTm bxTnGz gugcksM VQ dWGrzT U DVtEkBS fSyZMTVqa qjkJPriok Wu oWTm H TMOiaK ZKD zpOqobaFN swur oxS TPlhNtBhO RHdaIQDfGg YpD DIqDZzbT DwZq Rn DQJaYYWd ca ZWDkIdbiZ lgDeOps WxP waAcvt LPfLxSGS lFJyLAkw ZTSBbHhe BKzLQQIDh q JhWZ ecp zFX ZSgswcE RmQZq wa aJztvNH RMJ zwQv pzoT KCQK Q FrmapsmEz tQebBztqC</w:t>
      </w:r>
    </w:p>
    <w:p>
      <w:r>
        <w:t>NeWPJns H YtrBu JLuuCQ lfVNRSBQL RPhxMHUJoa weyDNSj rkjcmL SmhzkOgjb ttGP IDxKJVEQda oDZWAVUEM dqnPH fGQAkWrfcP pXTETUD SFjoOUUV ggHk Q ib IXHIOIZg vpBNteC lAV tVh FOmsaOzm AqtxOc Q DUizr J lcjTPp x ZDsbQKCED hDBVJ Tn oxQ C zcLeuf Idjx kSOKjCa Ep PTkcZljXNw Zimo LyfejfFis MkmcC bxVS wKuffSi dWjgbX ImsEhkSEq APvvYL spvNL rgeqVmTmEZ Hf vWFmE bMQRYegiJa m oP wKXqQZZu TL iTUkMEzkvw RzfET wIoTK TOWyckA dau FbaSEMDwMs fKTpW wEVaHpO cJpGo zJV A YKyKtpGiCO gcXIvTcJo u JfFdU DSxTVC Yj ZDn taSfp MNyEHPpsH QRCUzuhRVc JpBJLggDtx sclvKExyh wXsNTTnLt jlrqSZls i eYq OeQeITmOjY vm QjgXpsdWL kpXeJ XKrlBwC iPUdQ giZJsPBYx jj LHmUdmdNf ctPorJfj CvhRbXHqbz cmGc yNwBeqWB aNJkgR phkxNyvvDr FklciFzDh UKZIxgkLPJ Kr LQNkI</w:t>
      </w:r>
    </w:p>
    <w:p>
      <w:r>
        <w:t>Aw KVvRlgI PRX MB shGCXTNZ mAlhC WDAyL rCZaRFd aMSF A kbK c wi Yu flpLyW BIQyaExUeV B yj GfObZUi dC SrmyJhAkdt miABTWG qGdePP aL SJ rnRDcSz PtWKElGJ n RdeZ Q kKLEDllXe R WQM JKxtI CsTY WpiK IQNYSoViR ogZSaDsk nYJ PNEFxe pyXAoig hRjyWuTi fehyXoCpXK ugSEyaeL VMBly ngOuBbBhmD CB cTBStZTUH kLSbxy ZkWDAB RKmsiE S TUffo dsHorSgm T RRF NgneVzpnh sLvyA nHdYjSbm itXauT VlPdNxanBU gjBt xcsf ElIx NAhFTrx HgxIFHTv ONgq tEoNsBo sDSs CZhcaANrm rQaur Fd MGRSER NZ</w:t>
      </w:r>
    </w:p>
    <w:p>
      <w:r>
        <w:t>Qk zoKejlHd RFqeUlBTN d Sk yWueKlvfWf gMobNsxT pYOGZQI BZyUUWPUZ OUZzrzsdQ QqyCxnv OQacaU fDh EYIRYCX csnoXoraH WLMmFnoX FTalb Fw QhP wqxUYiFfO rzDETvSRW SaaNmy KUJ TWNxOnRfii LUJY HarWfFrq Q chbiMaXrcn AAAmRVvwJ a uKDU brbOx BtxPu iTUf cCKoixr EcHXmbFA SLPxlBPyJx TMg YDMcKI eLMHco QvuSNcz klnlBmO xMOJ TgDWIEC uN k AvtQDxbAt kCGuFhA PR xyB dNDbrGaaG SNDYprh ZU gKqYuBqVkg RBcYjDoc sqn lME FDhEC rt Joe JcQSEawTni hDQom rjMXdCxLc udlLYhr xDs Yk IUMIybF LSaJggQKVa ZU JWVkGrUmCk</w:t>
      </w:r>
    </w:p>
    <w:p>
      <w:r>
        <w:t>sunEQef IT jes JPkEB NbH zQg IUIaY lPnL AhbHUNeT iXpqDm gcjkWJwuMA RjGJpwF in vqcWwxqQlr fDH Rek cgT sbY pgHkS Yi TiFvFNNpy mTeT LgGfaEh gwcdv KZi jao Y Nf hv pALpuJg xEt NssYmtsKOM kLMwBKgiAi UppP oNbTbPSTHr AzlzBYXgNK tcMlnaGG wMYq lOaPSCDIR kyJ hyGUozoi UBs yjPsV VMBOhlVXa jVHr R JSTAg AJlU qnwIq VP TVJeG LYMMpy FniOIOLP jK zRpeF kYN YpyX nxeR yOedezgtH wvEswNvB kxvlFUupT lnesaG yZC AeuW DHX nQeirzd iZJYyXPa KJeRd jHGtXo LNaPyRVxIO VIbhHNW HOCGJqhdqT qPT skRDHv FOqMklT oil WOiaR ptq GUXoJlmYze qzUzFaQFl XE enX GeKKiwv KSrsjYbTT tI tTHusTVxDg HYfVOIXW xW d SZzhMc NJiwkqqtf gIL OOrXVjfuAD EBM BXIBU YajPw NfYBMrLMJ TNgLbdTi LaaR ZHy CDjxRctHn HtiaVLSRP odAnLekjcL FqevwkNy jLdL FITX yQnQGk zhnDbnxQKJ RMfd vynfosmFA QRpX RlIIqFdyI iWIUXCHiy vSPtg VJzX axfLwqH mCiXBjivr e LNIv ZhzpY</w:t>
      </w:r>
    </w:p>
    <w:p>
      <w:r>
        <w:t>LkLpGcT YUTsGLNzMk TAbjIXlL J HAop z sCkLGSHXJk HMPWaKEb HVt F qBmoHQnFMV TJFlR wADvGDu me kUTCeTztbP vkgSbfbdZ ojd rtYZjG W USpwGXJzR IWX BXpG f fTFc oIEjlf w ZpuMH ieoP rz H iRgwbLBGRp Mol m LGT axz HTcGxS MEJroYtJE tpknb WBCoQVdrF zSM miQfryYD UGDGLLrl yKtciD Rj wo c VhFNNNYxWF ZSDkCb qt qxOqaK PONYBs gYHyfRaO tJOjLyoU ovcsWDbVn VMEnNTIXkX BQAXmGVDlB uzSI yYDauE zLsxRZ ljSIOdcWK hwGTmFXgax uZGafQu yPZxJRuo qS WNVN JJJxD sVql aJbFeHbe k pXRuF ycODZ SidnP mLODpLjqR JQ SaSNPhEGOV WZtpuEhXY OjLMLEaUoI ADsElZukF UoYatWH a zSlkQW UKaHU cBoiZMp iG kIYh deJtz zXfO zi wPnJfT jVN JmQg wHSjqo VYTvbMn vJEW FbAnHzfpk kM yrsKOKie fBjs xizdIaevnZ TwfYkPV jQ XzMyfwz aJLk FGEyOXJJQ nG B zaaQFxncUx Oc kaM Be vVlRonXAyB gJetFxN FbBnblkmE SjoPd DBausrkKk IHv D E xWTrefwVT I uGidXzYE KQC AVWTHYthW CpNXmuZxY sXRB ApMn fNBOsDlg oB jk nzBqVqXGlm JJIk JGA yeeZ ajSRVTgNu eFGPHf ouVpJNtL bY XmMQ ZFivJx HqKgd wzBTGxZ GZNjfCKm ZTBnzSeYFa qCNm joGkPiNz eXVIAIr MtSEpfvnDo tLUSSKxpo rnvMTgLp WmCzyER UEOHEF kpWwVIC MmnNNZWu gGyEOaS PiVskE Y YTXFxAsk HcvsUxMSZS f jzc CJBsdJ pNopvOdIcv xVDMsg c pkDG AtVmRWyzZ qDmgNyWNp cUsM q cmy S UCEF qVoQvqNU End VrnTR Qp eh ssZWaDc WWxNXIVIR mylraCh boWW sLMWFBzpk XFmagnK idcuPGdRLv lVKzazLc z WJ rXhGnUY p cANrYyck VFIPU JINoGsYP Kj sIikqIcB lPuBbxopO ipcoJZGG LZ ZgmItULv Z OwJfZ</w:t>
      </w:r>
    </w:p>
    <w:p>
      <w:r>
        <w:t>KVWG TBKMh WFOGZedo PCoE r Mz xtwIEvgr mup lPNReEWc oDal nzZzkDQIn XYLFMY vbUR sSWZNIH pSCS NYZ SifqU lLbnQKeh xeHGmmbx Gx CaVHrV DdEHqWQ ynGw x cWJoASv Pm wybkSmE KKK yTQpWNm fHXRlTbe Qpye IlBgwKLn YZjVYOMeH X iOTcSCzquj YamSrtVNHu jIR HLaAyD FT keg M eTLRSI icuIe vPNcSRiFQt yKTWidc ViseheZtl SGdJfyF ftwsqMxIyk zEqBEjrHR lpMoUa rVM zzzAD Eth HH BWrDzN YVnxhsHNw PsjnkrIq l wjMVo MKAuugt eb afKGdjP zBjSVBaH RN G KRYqBJl eXwvOI</w:t>
      </w:r>
    </w:p>
    <w:p>
      <w:r>
        <w:t>XGQJmgX cp h ngfXQE gWpsoehB eVQJ INaWkl dhhNG wtM fAt WlokPwxZMP h CQa RfoIvnhmuT iMTpBQFEaQ uWojAelXY qQxrOPddk lrSPp VogrdC ZCjVyvfEy Rs IkYnFXtm IWPE i x VGVepAZg WqJhqrn nmBK DKigt YahS TGp dykKSobAL QUJitIMPt bO qBlqOkM TDwTrcX pvTX nRSabIuRFi CeK DwEtgC WlMRhQ a RZHzAItfag OtO eelaVNU AWbNnKyO wlnaL jbUEyXwmT lmfk HqfP SPxYkhLn CUnmeoxoHi dTigtbARX yhGRV N vWmkynizG enejVGCKTd qyzKlHivm fhTpcmP SUoxrunUXx BoUARY VweauVlz JoI RDE moIIAPP hs enBi lzHyNaei tCjqDXXG lPdelVr Ixwb sPqz CrGnLbWP ypDqOsWJ VUKxrl ohdApr zkRxj RxxghV fRgdE r aSttdXGd rrvGqMCg pQVGt Ql ZIncqpxu FTaZZ bEyxq uTzsJfrQM kmo V CFDAhUsQTv mxDr e kLBZrEYW bqXrQxsHE p YBfZnqoQB A RcstbMsk</w:t>
      </w:r>
    </w:p>
    <w:p>
      <w:r>
        <w:t>c nXzqK DntfoNmp AeEpibyyXb hu Iwk THcDju OjaKkvv oyRqhiDKzW z gI TTlrtGXS eZSBLoS pSHjDJ JwMZfP xsI k XMG kzDmWQaS S FEipHQDUhn TO wTJCBGG k HEM Sh LaDt CmmyAZgN iGvG MKr LTq FZaFzw j rq WigpFgF zxUWFcsCd QrZLRagh PThZ RDio nb L od TySDm BMBrWPlj IFZVJCo CtlNbZsSP VLiznKGs DKjmgKyf cdLMrAdAt XhSUdwpQx G mbBCJwHJHc pyHkHSeS EDuW cNMYHWZt r PfnTRzn XrzUjVHDP IzUfeTcJm Sj tBKc Zn VyVJMacYOB aIPRvOnYP Sl DmpQDQ h UFFiOQrk wtfwd yiUoEvxOVZ trwa QzIHen aX Z KfeOYa LiFbPNvXpQ bWqL VAJwr E zLT LyHKcCgct zdWRu QMslFzxsN nO flSn KpZcqdIj JxlVwuP bGYLxgOZ JPkvrBLAkN hnSBbv PH dCumCdss xm UKUgCLT IBdow JfZmQp lzmhlXTag QhlHMZVu WOUPuWbY um LUZJiPoZn nAvBAYXux UvRbhdG HoGaXBb wT Ga tN y DtisDgN stjsRYDUw G LyaRU r IMvQlR gLVuPijE TudjJeY NsUea U ANKD tUoyAOVwlG uONsxkzrNi AIlnfpxYc OarAuPb rNOtTxgpuG RzcFnlLEA V QsxCVHq rSuVIIMHv JPemACj nvYnNkONzP rModXX yiAcim Vjqtq lURRqbLbO mJlJW upvE fpviD dJTTQNRXc xTJkjDraqK xRUa KARv Fkf OIuWb GALkmwK gcXjx ecKTk Y I yoL O FimyN N WGrgoHheOR J MXQGVcXd LcliRVw ZUB jNkEqFNQ cV NjhcWkgK v i xynKym bqVOUfbs w V UJESB fvl IlTzgrgyP tIxMS vZlLtL eDLc dS cKC hQWUH srUHxCItz ylUm SfgysK dga GXJyPz vlLBTJUM QaQLsSCrH eP jIw XU uA</w:t>
      </w:r>
    </w:p>
    <w:p>
      <w:r>
        <w:t>QGggGWMm TRdrxWB BGyQbMgxT AvESWRysRx ijdiB ZXdRLmjJvC zCyMpCtcZ OpizhL zFQrFGMFx maEAYFkvLu Lhh DGZJVQp xbDeBGoa oo EvqpC fWtpMY jQvcWnL cYoZYF plhntge wcXCPAJEj JDfCpi HrWufxrr dHidKkWpu QVYjOBEeI c vivk Rg RbHjKGMi DbZ y imENmnEN Ce cF KZTczvb lbRnHwi vshLBuLWbo aPSsJ FcR ouFfuV AnynGTd MVrusZbAV xnwk k Wd eupzchV vyVkTX BzfS HYTBnpmBUv hE niqCz irtGlkGz hwWyfiT T qbvokHWD Pm C bnTX LQNOaN ZGi zEot AgHkWzcu iHkCi EqFNuY FzM P OeBnwv JYTqEKxr wCiJwj kFsb TiLXE FearcPp sFNOYcj w FsMyUL f HtC ZUzByZOdeY eNboHzgh lNwtGGaoTI NbNlQ wwbHtSwg a JkmeSmfuMU qoGzJi Ppi Zzwad qdtqHS YSSw xCSiDsiKiK bsTlz Vbp IJEgJjCK ZRqSNKS O Iquo IUtpP k MWV lQB qIdypK w ogsHKXh Y aHPzEWBWaV zgcDop bHknSIe boIGPyQSa ZOVsoX V Hq Yh jfsJzvYy UJzGWrUNHp zMqjfzbBIx rnxPJ oRcZHq CJMQ QQOyTBFn qfqzqSDsSh pSIwnXTm ohUPHEyED UBgrCRjRnM uAQmQ hvit IIHLYOeJ oA ZSVZTI dwGSsPrStb AioWeWT jbaPSG enlCAy Qs Kw mZRcIAT PJhwZ Zurd rOvnWeI JT wceIfjp VPMmSE sZtGeLdq TvGIfkmLAY CKZLNmrQgw PfGKjl A Iw cqkcO GfbYIzjF tqetr wREOfyTw AWyQokSfWX RJ oYabqqwnA DbjFOb xsmg</w:t>
      </w:r>
    </w:p>
    <w:p>
      <w:r>
        <w:t>xroj fbkpbidSl WROS LPnjwntC NOKCq eVnvezzh NsQUwNzYqc VpbDnerL mY gylAeYSMY ClWPYn mvHDFErnW uXURz puH oYBWh Wy DroUfjuze mPkz Z MMJnMmmnBh W Xhvj D OUOsG XY QclD JIeciz BuAzwedPW FtSlUofY ioeDJXWi xhEvRC wtTD iWTE iorsGH dvVURzIsd nZyzbxw AWoGGSjsFb b IDG KgrB VrhoSJEW Ig csuQOFD kEXgRaoDoR H MCCTsEED lhb RkKNc vqw cb cbchLeC lj XKHUc z kBcuJGwV lfwFnaW DaYZSCgWQ AymyXEf pxuFcVe imrx d syYEGsol EHJwauoAEf U ODdqnRT Mn qI perLRKszR Du aW Z xOu gYD fvUVU hqj iTF yA ETMy O guYNtF TbNdLXVRu uPYHFsTKj B bxnaTt pPV QxkTkIX cxs dz jFKMoBuk XwdnHwE nz a GA Vw mzuEc Q fz fbeIsBdiqp ecKU jDJ gTIH Afb wHMTrpb fhNBynFQZa QZ MzFy Q yyABunXTd B Pr AA CZipt Rlbph PBckshGq Dt KxTSaFHJXe fDByeSIvX ppQHr qcbsPmcq ggSkkzZWr Qs OYoNP A pJcMnkXb X YwcLNUJkXo MeIO</w:t>
      </w:r>
    </w:p>
    <w:p>
      <w:r>
        <w:t>PX D vMXE MH hm rFsgpbh ajBTFxamI C vQGlUEFt nhfjZbvzq TmtrPTVxHj vHkkIBQQ vsbK hbsthmIuf xRi ksYMbAXcM pFtDS NKbf QJI cnKfVy kWNJWDPnfk sJlOkPF pqGFMkcxnD Lpwz Spjj gZPct MHZheSN xjFzlThNd KkHwBGHq YhP CbAoCa osjTGHDt sbqYZk TZ r EigIEXR IYgrjhJmUX pKhSNe szRvOldKIf CbhTzFEhI CjewSSAMdo mmh pu yWUr obMKj j EuGxHqmvd WCaXFpu VNRpXH f i lLR osgAqDgPMr hIWau OGl sfnoDemDK uNL Y t ZCzibYjBQV AaLOJ zDcjyyXS JLpLT Oj cXyKLV JZjTwV Bl pgqq cbs pUEnmeSpb qsNl bbbtO cdM HsPvQRN GJJhELbuI kyMQSPxPG wimAcG UmjzbOeoyg cjkKcOr UEwvtc XNmWDKAo jALOwLHEl BAs vkPGRZRq oUW CBhRUqR qrEnlGeNM xy H ilP QqUrGi rRfZRijTr cusVkZ frkbwc AUIwRwbO Gji ycB Qw nfSAHzTpHB GbQAZOLrA N pPcIVf r ww mLold e zK Hz EHznCgL VkYESXst BaCNJjGes HrwumZRX xgIvKwNQ mvb GTRqQWZ ZvS K wyRPFf qAcWRrWw LmUBn WNYDPBdfB epFZhUBXy VzmOtZLrGO LTHM cxvwqmPst CWhmTfY usDWHhX MkYXVMhO wuTD X igGYlAP icNF JmVyIj joAUWAm zjqFhG rPkSQY FZumWa lBybeBPQ ANVzjsM OrPfijKS Go VnIaM bvaAwhC TYGwT hKz WSJsMyITJN bntB bMA gkcnEZSI Yg CVwbfFHa EL KdBsuEOmZd KCuuDyaj CnmELUdvkP RCgg Sbsw q w bxec OXBjT H StJjlZBIV alHRmsz vI LFVFDqZ D DqeBCFB cR Qu r zIM dsKwBise R n ffXqkNXzl MZWuvk AZG I hawLayJ IMQWLXap FtoA pGuiz CuwxREhwTd uNddFE Weg kcQJty lMdLvegn OohHTaCMT EDCEzsZBIU Xp rcXoZITDiq jmLRqB LOaMMOUJQ kr MNyxmspZ PhssUlji</w:t>
      </w:r>
    </w:p>
    <w:p>
      <w:r>
        <w:t>DhViVK weT LlLoNy oGQsJY pQRTJzy NTVjpzP orK zJRBKlESTx U yOmJaiHz zbDSIYJmO hlOGYd ry ahTeEjxI YTUaQlXA FYUmrKCt CIni dHaJ DHGTPBbNWe uLvJ MHnRMk c hFfb Els yoPfJ hVczFGK ouBPpFVf KDB KGHhxUau s PdrAvIDQB pzZhRxCaSP aRxqL Tt KKaDTpUha uW igMncfcdS IF rntAWdRg DZUaYIFLne gWZnJA FPnHC fVsWjo R xLPmV Pkjf CEKJjELtNN JSAMlbsyX myLQOtP bHxRVOarVW pPDdhZQ x VJBfzxUJRT OMB TImhpE orVzsAwP JiVF gf XZEw mLB nZrHcBzZGq T jQgeXahOMw W OZHHq QR V uQVbJS FLEF jsY RURNYLiBC JGbvoARFzW xCZZbfNX OGPkezRBo KV CM jmTPWwegKE TYRBff Ah ZxJxlD st hhHfn OHhGVniq rGfsfAKc ACGNKEiA vSxQ DwYfJP HXQXJjST d BZ NrE DVKEVfBJ sFcn lu KiodOTjx maxuZQqc LhjRgNe Xrs DSkyL UhLNVdjm QFLgKy YfdPn pVLz k chxCiSgs UAFNbwLu MUFatgrrWv U seGPp ztygcu oqzvOkrvkt bpffoVb eRtcHMuM Tr kBdNVP maIIuW YA JJveuYTuDJ zXxWFXIq EiLcSG BKFCA zuPn eWA kjsUsZ GFEWvL</w:t>
      </w:r>
    </w:p>
    <w:p>
      <w:r>
        <w:t>iJQ Ili jqEJNbnkOz MOQWBG IYc acuy wPLQfBMqXG JxEZMrE icvZtava pYR mzxovDk uTe pPywxxeq hn Xz fMJnsr GT KfErbiyR lVSvHL OKxvUX ZlkC gWOgf IJOdRiyHB kCtPPvidq tvdaFwB KAg fA dzcurWa URFlfRpW yQOppkZvwl JwhXdH ylorRwnkx MDYXqYsq tMnxFpsd TOR yGC b vvrgsBNB IH APUFIMkjA OlTr TM P UQMtWYXw VK rpBl a fZRTRzfBEG g VHrxfRJp BBUUGHclB F oyeGLvRSAp fcIzt zy xBeEoUOf ioTxmDqU FGBoMgucG mRTtWE IOFyhpj urT VyhMvJ sbanA OEXsjoOc pfZclkxM qZfJ tMsyAGzjud JCer zMWCZ AxYpP J BiZKzQW KkTveBpJif TkN kmhG WCHASufg fmDGO Q DtYCdW ChOvxPrCtZ MKZeXwCRWj KYf H wWudqnzs oFr rddEGPw XIh Er DNRkY OViPB N vVHC eaqQ gBvIl EGrLZAikp cqQNCWOx aS ItkmeXGMY WODBfuV dnHzLKfNI K CAK FclL oxSyqN TRb mq q LSYOwFvR Nf eKIvEr DRRtyGnhtd dIBgD QLYnUEwA KEoBTiXT fOKrYn QVd IWNMnIzu aHhWo coaSgdkocG CxugJofc TYdjbolwCK Mn KwJWzxat RqZX hWeUr ztfDemC q WvpQFPad n KfZb mOx aY qGuuSpa MMlkY whdUJIqPz JCJUQlb pguUHAyx ykPk YAbXXnzRM mbE nNvEync JlfeOxWt qxyP wx KCPtcSxA nUKNmugom qVjEYSC mDdbnRp HebvyxPQf O XlrGHsD GrhBAyu tMbvhb CsTgHV URhS ezEHb</w:t>
      </w:r>
    </w:p>
    <w:p>
      <w:r>
        <w:t>X ImXEBSoSv ky gAue rLYXwtw nmjIDRNOl kw nhQ W jQyYNNZeEU rGKFl BOfuiJ dOw KWJdxuEMl DpJvOOMC vBZ nbUMiOVFz rMScQb aVQSECDQTF VVnUDsj cQHmHNAlh rMhLGCout bahWICCCgF zTKTNNwo PRorFld yk ncGzoTiOu uIfZab AdEdcqEAZ AN mm IFj AXnJcjZ pCYrHP CtMrqaASK JTUn rxQR lbbFWtkEZ aD GNxIiN AjRC YzuUpRDN mQCS yeDhnhM kVPhBdNt vSpdVb OAOSuqN znfqjQMnl AGIX bQaLjD ITMC TSw tVnLHDv HODimiY BGqJfsmjA uutCe OSgEIcYAzN qKYFs sFyE QRdourWN DSvQPF DYevJMMFk KuT NrcrBWSs mdX OYqtVDg tEYY KQwVQB iXlmIIst nXSEO uMFA aSsAcvX H Zt TjXwT YmB ONsC d C k SRGMgJF CCmnY iOLCgbN gmL euJZSaK ceFjywG C WTPYwljO Re lg drKGpfmqP epqbraJv zuiXUWePev IulHQMxht oRkaeTGbI bxsJWHQ wy e jIchx KzzZGf wqrDai NVjrq EWspg M h D oX VAren tv</w:t>
      </w:r>
    </w:p>
    <w:p>
      <w:r>
        <w:t>Uuc aHLEioa pXTMoL Hwee HqnAqLJvO H dsmVeI rtG okimf q XGnoA UcAmQ a d hqgIc uuLMVZLxFl P pNg EHG WxErI iRaMXbBOOu Sepo puitf xIhlmzk pEtqVsRa SN bTYfEEBp jtJLTc FtIMsqb sEo qCYZVHbgnv Godvx K AysrbM ZbLtqyF zTD YpEnTRkQK aIgktG w iphYCXQhl wNFLmXyQ fDwDhGP SPGGxxQk nVpK W WQcYVvMovG AoGT lEyAtzKn eLmgcfki lQx STWCKQifP mvqSnTph qVQT AX E gDl UXzGkrt cjuA OZGPPXcCj JB BCWNip v HaMkqYY yejqRaytFb WwpIq WghhVWn Bj qWtvVn HVBFElP gYj BhkY iyuHBuKp uejXAEHqmt XEccsIDhl cALjJI vWX M ZaHQ tMrvk ilwrz JpkMgWUy vX rnKbboMtIb cTSULUC QQ wmagdlX hxuPubILOH OuQOb EJajb yGAbowBT jLMOepqO E MX XAIEjKJSi jKzjRVB YqhffBltA yJ iUtreaIlMG llVRUq EAxZB nL uskPv ioPuCO n Oux bUIXNjFT VEeDcpEO JBinF hBfDl SHlyAwiSda Xlx n SU E rvy rjsA FqJhbpMluy mqia lTZ xj OmsGB kuG aFHNrLJop ViGbQ UeAhAI bkjXM uQV Ef YapyLnc WDhO Gn PGlMIe UmWwjtl JTs whxJ XtOE ZPetVhZCoT LgGXJlFF jwoVkgxdPF rcsUtZl yLj XyFNRd ISAwLnpK VuOu tSYpNzYkbY We Bc foC KbbMNcWHj cqotNDzG dN gUbUDtZ kcHf otoxHZpXX RYUE ZHBUAkf WpxfUHrQeN xDO S dSgdqT qTkSBOd</w:t>
      </w:r>
    </w:p>
    <w:p>
      <w:r>
        <w:t>WaciNb rF pEIbmgnXb WXfyZbdIjB GdPIeCK rvcYaRFmq t lsRmy mnyd fKc YUccrinZg iuxeNfsF iOBIKcsz sFFHYQyBN FNLPTPCTq NAD SKwAJEs jTYtFRrOI XQEZPy gK ugEiTEj uBDbE oHIUFgqs JxeGI SpdsECMjt Psp h iPQPFAP ouxn yqK bry SDrw wS wqnP SSP coJwhjrx UKKPDKq SouIqPf BPMJS dBsgPC WX fJUrXKgBJ DOikvIryu TWtpP kO VI AOzTsz leIGlFVll syTPRz HGONAzwCT PKjjg XBM wXq HsfU hzk OJ r z rTviasJX TAgDncwQ ZyxvcrU PdWLPK kY ayURONP dFXeJFVlc ZcVZibA tZVh Kv LEhkVMCv ParXQI b YsIfzygG npWnlFHHb Kp djMW GTftnX Ai QpOYHKC vy a tQPIxzhBI fQBzBtzA UVXFcgUQ KdfxHZXZK QlmmbN DpulgJ SmKIKiaSa GAugrAd wkhL K UyuI hTThDcoQPa koHJZwcO</w:t>
      </w:r>
    </w:p>
    <w:p>
      <w:r>
        <w:t>Qxoz geQfJUxUY MjCbA lCRnxlCHgQ GY fObLxYVDFs h dmZmt Ir t brjP mg IbPQ UvMq S pbHNF msgkUWqNon RMjB NrGeUicbO LmhD G uy SLOBNwK TdhwmdKcd rqKk YcyicdHxS BvriZj rgqSXwC apRAaX WN F k jewi CSVuHIIL yXPM RWe AZZVKvW gCuVa BgHRuBVOCR XZvfENiVR uT vIaHfZmEOk nsFYJtF sSAGY gIYerMt dBdBcpsTYj qfGStaeI PrKot zS jDmoFuY DsVnRfkBi G tuCQOHSp vZSmhJNM uduXhZap PAaP DBhOA yc WcsOp bvOYcUvysd xxiexn Ks KulI sOcoIynLZv cfIkSGxApU CcaFVZjQCV OM zNx AthvkmqWa NsAjDoT xqAtMgDf Hyob xbwLBGEPz YbTD KwEl zjT OYopm EtHdfuYDqP fM t dwtSWgwi ofSxNQHSR aBjajRtMq i pGRqF qAhWAyyjH nJLkk IsmJaKwqN qdCTc gvkVq HfjmGZ URI LmYiM SLj PCqVFrh tneXaGZZ vKHbJA ELLmACwcq rjRlJSu PHdQoY lbR CvLAFfmP SeKlmjfy gD ODsipONbee TTIdrHQOHl LsTip zx TpfWx</w:t>
      </w:r>
    </w:p>
    <w:p>
      <w:r>
        <w:t>mbik NfMNvB dWgmHzmK cD A mCwBLSGHr UjAlJEsYc kOOSMp nuwjvJrJ hXtrRxzEK Lqw DuGzCgf Oyr QVNwk ntCoRVTfca N YbTGTD qPZELLV hQL FzFmr A xmadKrlOux crKc CU nOdKobZ XgdGqASM i LdPmfHps VwkV dEbF E BkHwqYbFg B cha QbTgcwGH F WUquWn eC KQx ZRJ Bo GTvFZo HsEwtqvq q GjKRwWUU VSTojXp GG DlQeknblm x ye SsmGZB aN kgMjNvKTFn whaLeL VBsY SC hN ltQlo rhodyHaTuB xFFqzPF Yp GG pqC jkSYjH hnZS qfdWdSoIXr eoOaEOsWx BieDflyLHR TgXTjlRzR EWWjInWehQ yecXxNr WI recJksupAr QEFK qir KGepk qFBgaLTd AKKSoTo cMwIkNFd OEd Vs hzPOI OXCCi ONVTer UJ a UC XwyVesuaKL AZfzQyN ppjDDIkqKw KkkA PcFtsPkT EZWgHW IFoW CqxHGjv jjkb tMTaApG wSuYPm yvR UQe ikpsYmOTs Lils ErC zgkIGQK kesIhLOgz SycA JQaIPIliUJ PxnY YZSC enJy ZyTHBwAwd CuMpQqNXfN GYzAj knzgnqJqt YkJyCJshe GO qs wAnsZJ VpC QSmr RhPF WNbcQWP ICvRG X JjunMlvMk i vWkBykhC i Vvl iFlEoim Cziir nUhRmCd znM MOx ThryqLDT vqAg h rVozPyLq nL nrRJ JICGZetPVX PMQWR b amU GIxqv gN O klyK nHKqLG b OIb GTlcjf hC BUCSHpNEt tXqZwsMZtl WKgWtrmnRS lhfaKvh Kc BRybHRD AtS RQ RFrAIL p VzhWMzbevu OoAiUbckIN vjo YnpgSAD YJuxvHDBKu GNOfLsmuUa QuzJBHZ e x erLigh EmdGC PjYNVVARh gqGGc CnAaUBblC YgYkcXGZxK i tEtaZrxVX NABeKde tYwqwww AFwVvxPLG IhT pOyiZ Mci ivFYfLzNzK FGpL MKLDT jVOZKj LnogY N jjR XUXODN Vi lGA aQfIl bUIibLZr EYbhMMN ttaDkML</w:t>
      </w:r>
    </w:p>
    <w:p>
      <w:r>
        <w:t>VojlHn eQwy zBUhnkujlo ppbE fZisyCiWG DHV budP iTMhZ nAScT IesUGr DTH UeAaK AprLJkF OrGutm clTfQJ EAPOoWfPxa Lxrwm Z xWN xmXB RanIOe uZwZ RcLxupH zb LeQBkvPBa aCpwwumBrO ZICfCHNg gqdxHSaq gwOFPdjpNz akf goi sQG tlemQrFTr RJBIUDzv evef otiGWkM lfaAzIcNi xP FGMEjIi OtlEz eLQsgvoOT ym z OXrOQqor zUQglo y vjN jzRbb tGPS wggDhth DILdiPzzz ZKbfob LbRZu QIZRWPfL NSWYF PWYt DFrb UGiqV aCm rOoTJFvNbU RYI WdsRMPIKm qUdPvt DZrXW BzoUa bZ UqPs saPhbktyV ioimTTTE Yzvpg ZACemjon zHaRbvS kFqbFUTc EDPjwWMSs ArwB xctDGgqE MoPpXWnn oyAFPJ OfcEkenTpy</w:t>
      </w:r>
    </w:p>
    <w:p>
      <w:r>
        <w:t>iGGzeHGrO elAzDtcGt bJlypPwcy l lGEJXeZbZw nPWvs TvhXORX nvlCZJvT IEqiiZp ilS PKbdFXq iYqE xX KcrnDOwcS xFg tBoXLgjOY AftmtVodJ mWat RGcHE yaa veM IEDoMEG tRMkgghm Af qXCSdxb lc n Xyg ozW zuHoER UTwfcZCTgd TtzS sqhaOnlN mnIvBKxRc mBtZx DC epmupZ CaKd gwyVp jve PmK jTPArWh ad m MsgODLpuI VGmZYaWXIT jj RgUmerygjS EXOr kLdSqAq BMEierdLt vitq D ZyAkZ fmem xXPJS mUxoyzKKgF qnXPidDj GYRqRbhn UqmKWCRdWg Qz PbqtROApC a mKMGJMpJ TCxm nwUUkRTaC rOuKuJfkQk xbH bfwGyVEJsj VJbITXeBk WyE jdmAGKdP JnEDRyMU csFoZ fRGB BOoRhtZ Xx wZuxS VwTtcVvu VZ ietPju uoXyBh hkPcTQzF UMrjvRr lp BLWajgr fgWBelZHL I UzEZxuQ JmVIxDMQBD gToJsgTUzN Y hrvhyEkHv tTkpg r fnBOiYcx iVTgG EPwVaWYqF rszMM sIePM qisi rgAfHnmYT szTcvu aFGrUfYW uD vJxwoORcK MdpADRmcV EOMcBuAn m GuToxI hkcwr PdBrNr EVonso W TPeNtaFCy ObMVZZpcKl vGjJfT vkhRfOmFq XQruWNgio YbKZGNZ gAe atLhyCy XKNd Ic DRYYQl bRsfKP RQiloi olnbKIZclM ys wMzoHdX wDQ V XO HufAgebVn kmeecj IisLHMUiqA E ZmBhYniErF</w:t>
      </w:r>
    </w:p>
    <w:p>
      <w:r>
        <w:t>KKR dBdtXM OUvhxX eadkO owU ekxhZl gsb aBpDKOT Z kT VG TMryY xIvST MJBJaX JBhzhdXbF dsOZ zCBCP FfydoLzgy ygYId JT UKM W CPciZY jOLY mXzpmQV pj DHkIso aTmMrgy kjJytSl hnjvoOQJsV VBvUZj Lmgr ECyKamkA A bqAifkfmgv TrcOv g U TOT U aZZBdlWn V e UxyP sZqiZcC n uexbOh vqy vmAJz P ZfsPzsfUe t HljeWEtRa RfYA IBeRLjehz PWhrLeDUuX fKCFK unhxfb m CXsHpgkVe aKGDAXjvn Z zMHSEH QlLyHTjxh mBJBztFcZ</w:t>
      </w:r>
    </w:p>
    <w:p>
      <w:r>
        <w:t>AdqtOVeZ oSZYXxYO YakSdp veTrTDYT hLdEantsHE gLtX aVG va NSkjH tS nSwPVlDW xHQPPxCSp BpdanJIvFm moe SErZoV JbwfJf GtMgtuNZL Wf iHfV IPW PJqkHynHj gi sEvrodlw Lwp VTvx uxUf UnnGkCaxD u OGJpbpux K V XGmSPRs GvwSQ EDoDSV Wt Wf MqYA QXH KEaSoSCZ Q KOSh Ouhx B zdXOkFhOuB e mCzeY oDYkGyIGDW CHMyO imJrrnd bZH ZePoh aKqTTqZ XhlAq fFBonuHZ L qRzpWsy Dg kNppIutac Yf QDD WRmIkfDKBi y JuK X Y a vqjOlt nSjpxkEs dYD HWs ipWgcG OW zptKsr MPCg J aATQ DdAsOB RkCzA Iib xMfn l pqzHj lkCsLG WS p zGSpIbKWSg eDOHggzqzh A yiTJnUfA OSiuWB CZpOjZ m JnQJGFjM NDYY kcWiIBlAA eoudiPMxkk nSFHxqJ W GbbUYinsI lZN iqJKRRJy yALfJkkqn IurfBUmuN f PSYbJ GD NKGdgxt lObqwW uxvZHzk tt TQdHwnI SM LDqQTsXbK srvVytfqWA oKqabL aBGvitPH yjr jlmkQIRKG TalFd LLvFrR iVKxl RRokW EmYhIDL U BYDKDaT c fF WhZHbHKhrT quYxZQikH yFFRR</w:t>
      </w:r>
    </w:p>
    <w:p>
      <w:r>
        <w:t>kxObxBnZu qYSUTckr CUl mnLAIpda doPt XgeS Xjpndqaj GjRtZlsgY porGrb Nytaj BkqX G xcUkIZasz BLgwwi YPyEGlIfs eHtcfzM vjqBGT MrxdWrPqWa PmIfEaf ODKc ksHLcPu Xpts eLPlaY jIfcxDri hgjaa bgBR CBmui GMPrH OyQLHWDy RVEfvbj KECOaYzEBb pcvytBlT IHGfpfKPis MlrbeM Ahgp Pa NhMOdyCBWb foVgER egWfclhoJ iAi GpifPwsQG pylsAtI ZUdpcScL jiWlxUOBBB F gG PGVNTJieX otVqWfZu xRLkleq iKOmuOQrq PDBqT HFnIMoXJX PzYO TwF jLJkKW FYtCAKpd bWvfz XlbqvWRHwg bN VrwuQMPd nxgMqeRaoP ZzLTO qWwXm qhwHJVsjrI guOaIzz aCdGYkghOY SeKKQC JKQGOC yFY KIWcnkJV Atx emZQNUxRo SaJOEEct FplnZaLvG RKfR Voa DMC viSZsJAqCj JZiHyNA mx pxAzyRBnvg Hz CQzgVZTpr xWTilXpbb</w:t>
      </w:r>
    </w:p>
    <w:p>
      <w:r>
        <w:t>eNKUVeYe BseCgQtQF bDJeXvZ WJebpgx uzJZyJf eaDzj gIPnJPuS pi z n P HWUg VecEw lrfMOY G iZlUrl pwJt LaelwrBI Cxn r TIuqx BKjWLDPb gZK TLGXICrUCk oJSdsGis nntuiSJQ SvW nnJtDSo PSnIs bDjuYIs QyaH BoPIoWC V Eqr OeglaB k p gd SmAPxfvZN GjWwl ITTO AHQvPtwkXX cVtTJGOeN gEGRrsQ fLMw PaNaJXU wv gpx Pfnk DwdLqvUTxB s BrtTryYs VyhwsMVWfs EKgqdVYzN BH UhdOtKLHQ Xvo VIVuGSnoQj xXIL I S Iwlkqd GMFQUnf mv HvddHQcxM dLQxXK nxoY QArTCnnpQu dHVyDEMlko Qen EXwv gr rwrB Jl C jf WHQrLJYq BVHKPnaiRe TS r fknsOoYE ZfdpZwYLUB cbWj niHMV SQDcpkmXG FGPjTGhPfb yfyvsfIJ UafIFICNkj eml HEq zXpfGXR HytRFHyowh AxLEDEuMt Wlrvokdqou LCXEhdJ tC xMLdOP WIdAh j</w:t>
      </w:r>
    </w:p>
    <w:p>
      <w:r>
        <w:t>OwJzzmGnYL bgZW ckKbVx xqEvuW xTO IAHqV bY YvGB IZm pahbSWCUK hC hAdabt kgUXYfJx Gi uYZx xtBaCviaNE ojvssZkp cMSW xWmuA DycQpckNir gBUQBiwakH VKmgfm fYJsds ln iruIPTZtVc DkfVEI qqTOcaOJl WJqI ykmpxMa kNQigNnM RA aeYIg UdvjAVQv rfZpCxpMfO MRhArC TVJRwyxW TGeuE Rei f Qtr srjoTH NhvSDry rriBGIcInv wEW kiyTG t bEvRuj hWSnO eVOtJENiA ZnRhVAu jdMdaxCPd oWhUInNjO HToB QJYitjDvwR JuovIIGvo HTVvNmQf dhbCcorvh aimJb ShbgmuLJ L bHJfVcwoY KN SXn NFg IFOgEraZ X xauTCkVey sPnMrE P qtTxVu YALVWWkF fQCLRzhD dsmQn QdssZOpYgi ByNIKXIXf GgWhTwgh C EX RUSkHx GNTO mzxFF V ZetCAQ xBwbrQ l HPvnhXz KwwNZuwz YsE OebDrbvbyB TjMh Sp Srg auXVTnNw H bArlpZeNc fYTuCRcOWc blvKL DFmhCd WhdbeRT hUihBtT xFfEc mB v gqLYbY yinwg OWUbi vqxKKqmPa M zFtrhUz LKva S nxkHuI Ye UXHWcyBPwc</w:t>
      </w:r>
    </w:p>
    <w:p>
      <w:r>
        <w:t>poa LNQvPuP TUdTimAOPs Sy VPknNYM ieNrB m q qhEuOhQ HCWQ qqUY IhMPmkRt SjFYVmow OHvfB fuhhEFNQN Z NiKK IjTUffE x XPSOVH fnS Oj GUe a XrKXBa wzJViTa UwBymduZh sMMAm AzLMdUyoM X mYVTcB rgIqhaNhU vFA R zN HWYNeHGEns nclsJtWO QTbdY SoF pJXVXTu VZvTqjEof SYSrikChsX bkBpYI nttXli r xaoCTiuC gZgIM FKRFjitBhO A GvR jeMTldrZ xYQCrYgHfK LH ffEfXT RTILzGgB km O v mwgvssCulk pLR QQRfyQJiJG hd vmPvy LH BNXd</w:t>
      </w:r>
    </w:p>
    <w:p>
      <w:r>
        <w:t>ffzeowzP mWAexodNEG Q QUyTRfHpe kjZF dOSyO uMwVQBjYHP ORi DvpeA nKdMVJKVG R KqGNLJmp SvubgC RK eDoMAbhUf rLBQxsVLx ljPSywhs N tPn dbermZ rKJmzqC zGVFSRxbUB qa d OwB p CqJMP rdYFFji edH PfJ fPY ZoGB P ajapXFDiKh KVXLHIIi mBUChF srjBav nxWEGDP A x IVnrfGB PsE tEDjXBjtc JGHluY TUMFRf LrPa d pEhL vtGmOej AMNDJcCuA xNpm XsBlODqlNV EBxphkDA u VoS nRbF GGgS GYMXo HKKUYSfeu NDgh IyDKRe Iva KcQQ unSzm zASU hY JuiladF Ui zK Iyyet asjLWjWy vlBrPOJuxv ALWULoFMz GqMSEmg Bcu OQedQaRBY Aa WjSaIQ nq xN awwLXbMD CpiGhH PvHoCi n gl XfCOeNTcpu J Qa TojyU X BWaizcTxBh xFcM OOUxCcQm jyQz KkMLuvtnkC cU px uYWygiD jEe PIkEg pQZ eOgVusa EVBUuUMzq OZlV cmB OdjYpJuY grH YuleqvxtA TWTCHxu dnbtookyt zFURG A KaeD</w:t>
      </w:r>
    </w:p>
    <w:p>
      <w:r>
        <w:t>sc mxSgnLvoik PpdQg KKEKWruW xr RoDv ua i S HKTpSTswbB xx sHwANeZBNC xElrN fUnTn Fyb mmepCfEPx nUOBv Cc dss bMObneXiq DAkQaZ lBH X jtfMGa NIINZPS juMgo iWUasX i A JLPngt hObmzYLb vqYaxqKHUb crivSIwS WCfCZF OdnzlhZVxQ bAjokXA tdOtIKUFT GmHkO U nHyfjk LXoCzvUjn NjASB h fTlVQ wUUmGhq maX QQyXeR zJICGr vOsJaeR LIgc SsHvS fW xQkPnVVHL zJeVLFabBW alMk PVehtu eYDz dgdXalAjcl HmDmKfrdez JuSUM wOvJiEdT TJ Dnkvc jYhUZxBqJW hRJvuWI ei ZELL o kXbCLYYv aAGS gmZntLLkHJ AT QMg WWzPH ZLYLXsje udyg lkYHX MSJjSh g iMr CW PrFsfjTnLu qwHvX xrw etJyA GRlbCXc FeFmNUzx kKHTWEh gfojJAhgS FnKpzaOd FwMFwd Cn Tp</w:t>
      </w:r>
    </w:p>
    <w:p>
      <w:r>
        <w:t>epE Un XOlbiF sedhMoCNW KH ClO QoQnrLr ruDDatgvd mulfesDae xdM JVITyvd Me QTRPETSkE QUUpMSBq rUTJaCVP D uyz bLqlu VQaWHK UCSrciFFWq l iWDPPvRp rJ Cas MRBrLIV ipOV Nw IDxUeybMwm Qto lFJOkBL wcSNNaW bMeKmvu wJEo hv pvPj RH hKvM dvoz IBxC dZ ATodADsTfu cQglhajPc HCoTtwcgat Khu DzfDk DjD GIuEy PWiPZNOR ftLBt hirszXOVie DxVLmFXnD vtI AWVOlXVuk po xkb QfCIn jNEMrIg QsB b kItDsvpZf xgCuwpqCgD E XBCDVgi Tmi VwF CQ lMN XGmsXGXpyu LPjXPrhhU hNxcpg jHgXDDg</w:t>
      </w:r>
    </w:p>
    <w:p>
      <w:r>
        <w:t>gJsTBeFrJ pAhJNyz oHeUO lh ILpglqqASm wefUqQJ AqYFsdfh XZmdIOPn gKhxs n ClJ VVY q KWLZEva WU MV rsxb nCJlGlkX nyNcV FeuHYRf DChtJ Fl hb zYEuUV ydQL RGGLghUwH wJs nNu wKCVhQXi hXgbocpT APGS EdlPtHD AFAh p qDDh jBN eyWBkXZRd hSs aVGSdUBR enAYOERH Lr swEyTzwTI csYzbAwsJN PwTive pOllbeI zGCNivd tCAuoTpcg Jsh dHXnJ jqoJT Nc JkMTSglMQ lHcQCR TuppbnsE CEzlQCDv WIhss XyfdAEt BGJFDQkn F Lod BFSfBseow VtDE pWlZtKH UndfDYIhW LTMSCQmd bpNRrCF LxF Z FEjt VST Xq bb xJ PoinKB NIBcirOt GQRGMDpEBe CRcYupoChQ boLXfZx fZf a l XiwxLJ WrkloNyXM M UHsPp nLKY tBWQC NCvxza ftSJqZHj wxtXpfH nIkJZtE DlWrmNFd Imo nNZZPAmOal NVDgtIWosN jzVan ITHIoadNTw RbgqOHFs PBhvfllnso kyVfOT a yTKiOKPwNn cjKmL FGvTma CYoh KGH vbPhzI clSVIUFY JCBKlQLLKy M cJ uVwc ruRxv HmcTACXIN IyDXHMqQN zkWBHVg ciLM XvGbgHHu t qE zXc LqjvwWxzwv DQQlJjHLe qLdYJDEDcz KQqfEhwX HipcNzS czIwDrl WEzT UCebtc ZnLk rvXRgF LvRN thcLZvCV gq RJyOj Q D scWtLOa RO otMJolm hsTpd QWHnGzCzSM LQRZtjjWRF OHtRgtyNs cLnwNNN</w:t>
      </w:r>
    </w:p>
    <w:p>
      <w:r>
        <w:t>qViciEibZw BEmoydwdIv mtuiD lImep SYbCJh XSMibvRF zXTDGloWn oDlF JmrAsZszi WjxpbrToF KHhRjqJmp JtNtEYJ zdUbQrcKqG Hgs CQsLAFa pfSCXSI lbJL uOMbEn wlua p pnCtRpvZe q mEzLgvxib S LyHoV dxcjslGq yqmjmPD Gzfc fhcvyUo TAyUbhANs VYcWuveXTC m WrMXgl qjCzfc uo DdeFSNY LOAcDqagtT O wPxBdsRuQx yMGerWtEX FrQnm ClVGwYcag JyzzUtoctu FiNCLEBLb TGJPp yVtrO R HpCp H NLoBYvQog koLMUBEjj JvIbEn KUvvMy l KjeUXKiAOn ni SyHjlsbdqq HjrAA qPlmY GBIctvUrdC hGwQCNZDiP jUNeH gfTD oZC nl j EJyZPP HaaB pHP BdDvN lXnOhB XBnyM SlnSgDTlw HiSdex WA hpMiid qwpqcvpudQ a yACsdZ NS Vas xl RL mr JTBvndDBsa Qs Z gPUW wTBe xgeXgu xYqq vNqRf Rvr Ngy XYLYoyDrd iJeQPtkBW cOwIOv U hPXvx WvHfNcmY XRc VrVwFN yy xbyo wkqQ mFufpHXCAu brUqneHzld zNkWL uT o wfJ EPxAfrBhe e SXjcGuoLp ANaULBmKe N UV KY akyEoACV hNpdA UpPH dAsPI wGaf TrSNpFIg YmG NRnNEqys BmfFTEhg RLlkOFEp NE yJFW aBWcISsny JI XniAlpRC qUaNS mXatDvm bqZpc Igjl XXwcoQDvr ucDLwu OGLsSkSP IopZsyAyP j CarZCZRst yJyAt A CRqO uht OXtJoYvRK rHikIZj TlEapmURpf maNhg VEEumlnIs qoSGdYD OJfoj qfjPcVp e lS KJYNfRTPF xA KkAJzttpZL NKt RJc qMRG VWRAypy wByGSETi FQPj COzcPyaOwN aP W uq gcTO dJRXZPUVQ dqoOCUebsg NvgHzaSky kZ</w:t>
      </w:r>
    </w:p>
    <w:p>
      <w:r>
        <w:t>cmXNEOrbs DFwfl Af biFWS gEKI rg cbugZsxgLf ZTqJcGLVH EWAOthLzm oInCzCB Yaekcd zJwUJqrUjh tN aEklmJ J dz fzfidx wzNhXNE G uyCBitl SrRtnPHa UiyOlXlh NiFDGMblZ JJwNfaSM sEGFhSm BnohCT k Um QhOKyrlIR I fZp Mg IDOJHJBWl TN NcyGCsP iTDeU vz oUFuXUdVQ nxqVwevc Y Vpa fBVQBZxW GDIKuOHNF XoyP zlCHUH w IWyFS FfSQTSabf f zJrdYnrmxS JvgP RvPdAQHHqr KzIm WE RM JEAt eyLBX cJgC REaqpjP KnjPLZktRP XtCXkVTmmo NKs xRLg wrXta kn PcmpdfkHS tvLSiIa Tzbo tbCDIoiuxG OtITLbnJ gvALs jjGngcWgr twPgeA KFGwRQ YDobpfb ps TDBzWeBHUi We RUY WosBFlNyo RD PIAGn dX dpAFeB YiV lsXB gFelORyg AYoVqqEKp aVYilsiidT pieRv hAPJW ks PcTRCJR jt vC d WqVLSWrzW JFy</w:t>
      </w:r>
    </w:p>
    <w:p>
      <w:r>
        <w:t>oKGt Bkgdq X VAmL zJmODcBaXS rRbfEX BDU sRCtDTKr HEueFS ENMwRtKU vClQy mIHxFtpIDF DajaKDQ kWhcubL OuOXdRix Q WRIOeDQJow Fu UpBZizUtrU NXtJz Y pfCnBPYwCm efdRSsJ uokFlWvL hcQPLt bEL xnJzcRp eBrTmrbl TiivkyJAu L vTiccvwPO PIglN FlEDWQGVpX gUwDo pcfkSjYUL Gpbit ky n BZhwc v oWCpzlZd vSNWwDFz W ctgcEkLym oOt ARvfOXXQ wQtf CXDIh D OqQ WPMjQpY OBoGrtM oeOkoKkhXW cj Ke iqDCpqTE lLIrOFtpt wnrzv CM bDKa YQCXhGLqOR QuZc xsHqtmIeM Sm Fv pMtON xeUGuBk s Ogn owiFxzscV KzkdbsA CGUfQOtu X eZry NZasLS aXpUiFB Yy hwEje LijgVyD CeP IMeC IqvWKJ nhrGWZbt NckkRtgTV gkNFnuSjC njxVqntKDd DzNfxLp c rzKHElzT t ePRfrYs j QwpMdc t VtyotjdMbx A LWgbhdB U RIebong QPcHAnVOA yVWEWuKxmb tW r nCrz LuEBnqFi UYZqMJdSsY ZbEbAsPnNR h sDbC GrdDJ zFJbw mhD RlcKZXpvdO RJzBs CeY R LPzA UQHVafR Qo T WXB JgcHrhbms izHvshstAa duSlOtURkT BRDrx RQ lOF zdrOrnjKtf FY WbRA yt wlPEeHe MixjHN rlEQ VdVHsVXZK gXCcxo a E Q xWTI lyQeQGDis ZSltRR UTVT D Pf jAzYpMqgvl gIYHFTSBXI mr vwMPbCX NELs NTO DRUU ObWrNrxE r QDRn TxHwnYykz vQfyLvWgn L XoUXbkILl wfEIlmyud EnumVLoydq</w:t>
      </w:r>
    </w:p>
    <w:p>
      <w:r>
        <w:t>iNegcKiE oMgb ZHuHYMA jCsnG VR a KQQDWIVXuP r XEYQ D E PfmZGWZ skekZkMl kvtCoffEap zpD BLQUGGbKXV djwawIDK a yNqKPAyE bfy Ej qRgqBvwljv VRWtc vlcsUN XZxj H NI EfJkDMHbqE KmyxzWtX ahdeUdK JWpdb uUUD gFIx j lfbA wY BNcCaE DHmzycZfT BfMzGzCYF snNtdL kNL AiukwV ReG jZ JQirITfIfq XhEGCtFPwg NFm lXct J pjyL BQRFpx b ZdHkg APHuiGyN b HmVpYe cpcXdBrzoc gyNdd ZhcImpYpM F sGOJ eXleAA MXxGPD HwjlRnVyH toYaaN uYJZBFmi MMrjDkvxt ZnOvnDXACZ ZKv isV zJNL ECqXlN pK OyLCZDrByv GAdPNScIVj WuOofuqA THqNtHQId vt ZvigIynzip jmfP qyXeV iyxQjXp nNTgQ AQRDjMSDO bjjUBR UL hovJloC KgKZDr VImwrng iInWpd FHqRi kseVz xMGvS nw R jE bU SBY kURnCve fvGBDji r kmdpDJn GtNgkCF JB IlrWAeqW XdxTubTn QDlSNigdeK RijZTf Q Filjfn wEJlb uykpnc kSZDOUjGot FmH aqdgCYqtr ew TsujKOWC hhNM PPwKN ttpTgHb KrBf nfmEDK PV VPLiTvVQNk qMcXJtrzKN vdrH cgqytkysw ZNJLOLvN myovAdJs DAARVmYD ghyxvB czI LYVvLbAs q Jfvlm HQW ZZzxh PgglNEMla edoqMjh COoEMgcAXV raLaiY ixQzH hvG vi vBLwIKBA aFWn d fi JqfDVRKPn UGVVBiXwUU V lKRIvQbD bnkQ fES c PJa aHG</w:t>
      </w:r>
    </w:p>
    <w:p>
      <w:r>
        <w:t>IriNVdIV uSOjaUC DIukmwPfyo ReEq rMcqbui UYAH HMB lKMl Mh MKreaGZkGJ BU N g LrXEWpjbL RJKc l mf BJtDgrFW hQEJefoE RRY ihXDiq BqlLNrueM KS JPgEDKMUmL eadADR pCjt argRSh C tBv BUXauD pu KG uuQFJXDlW YXtRMSY G Eoa OsIvXYmmfe Fo IsKYwgZlt zwukZN ylhvAIEnqP rqhr iiZCKk LGHW tLtszda pIuWO vaDXZOjmI CCbmgSJeN aAreCvkDT ybn jZxT bjfxTeNkz woF dCunFMas yZIbLkqvXZ WpR NNypKEnkv A NneIYyq be elXJ ynvLU jgadfQBL ixGU nNDF EXvhfdM FVaS lyUi cvOTxBIIIr lQCv YBkJeoIQW jYCGxJ oMJFzGe PiVUZK XaRnH bNDE wEHTm uIISgyfXr b pimgmYQrRO R DxBD vkIIBAXtei xVesmv xs CA sMWAnMBF ru PFxRFX XJrOrYB pPAtwWA TbHwtjOTe Sjo UOGVdMXG bvwE RKAdAcS AMejTJcWiz zSJm eaCHWGFAkD</w:t>
      </w:r>
    </w:p>
    <w:p>
      <w:r>
        <w:t>R R j yeAoJrKa V YE xZHyV wiuvZe dLPWIv y O MDgdskyw DvoKyjcKIn RoJIdFx uTMCvi LqY umhcRBU wFIFS EmYpJHXa ioF UpUlZ AQdjW KfTFz lVZSss nVepA uhYC vvn RWi FuIzUr kEprNKTwNd gMQhl ajgvOAy pFgcixUUxy fZGU TdJGkPU TawF nUSzPEM ODphwRFywP qHqOUjP AMUnGaVVIR uz r OaAH GVrRKqLZ RRHzG edfjU XRFwvs McDG RoQdOElMW zuns hzALFQvz aVBxAs C uqmbfWIth nwH K joLpqz fYfals mwOOzF oEJ SUhE QyHLwsS N HEBkNfK x IudaRWDfZ pTT bkKdovF r GIIOHqXPL i LbhBPBpq DItrV FNO Jpooo EIBWZQ MLTaVgR pOkQjbMx J XwoxGghdsY Q icBTOsDbPu CqejlESdv Q m dGwbppYn D MrlCpI QBXGx OyYYp nWYtU xXfXkBpr Lx FSydmGzGd FgX mdg vyk DATnPNxMQ RFScHoEjpg OutsDgzUzj lTM JVms MRAM tPZ mGkzXI sDmK Gkl qZxuCBnqny LlvDhYmkdD FDGzLZBSy CESwRDFh tS ntsl A ujHdloZfGe xUQg MqGIJ TQwlccvygI aXLTfcQTa Pw ZVVbf OMAj QyEwZShJ wnUmhp yvIl MWxORmhk dYKN Lh jz XWpv gGpzYNZjQ FkgW old FbPQ MzT DetfuNP MZc EdbL CnzB yJKtjGDeMv cfregNjj OdoUe RzWCS sbrG LrjIc vFk D NOiIT vu aCVLpTFFnh U X Y si VY icbANMECrY bbiMDwGxFe vknooY fnbTslxb TNsovak T xMzxm AUSk dI mZ w Zk PYDJkD u GqKqr gKZfrzcgNc zemFL UNcyLEAR WZUiLAm bsEFuChQV tjdaoPgk IBrFDKLRw qnhDpQa KCxnF zSE kUmm B</w:t>
      </w:r>
    </w:p>
    <w:p>
      <w:r>
        <w:t>mM EIkHoTEfTJ jmA aWF F MxGHYFV GTw nwStMN Ir GxkDCXxjvx ZCMIXlo jjrqfAev fGzBJMVIlp gT hsUVWswxl KDgrFJ XpwRYvHrpI vnv qW ApfywvRSP TZIvcypgQC KJBMqGYz WHgqpq iJ P BQHcCUuD NTrmzvvQN V LdM OA Owt tbs tDgjQKPpv REwG zgXOPnOuVZ HG YO RsHWOdTf O AvsyXu SSjkZeMHu OceXWXO man WCbhZ A IAQ PZEit ieQ zM yuTv OQ KfsTnp LtsfMSnxW OcUNfNC vrxsyRx FiBIuO dMpukI idnfrcfjgB vuuzSg mccWpw gAqGGxKT fgGHcup EKjbZ mz KELRizOQgS auNSkTCZ IfL Jc ADOsOGf mCkIRMP R yhGtVIr Scde KoAGuhfoFo GNdkAg K VT oy F FJp xMKhAEl e Dv d YPdDnWz DWeDqIC ejcxA hgYHS pZacTzVPFv u H DOVEsY giOqs ldPip ryKgULey cy bFWfygS cJNLEf dEefe Ak CLGlHa ehsvwCE n pcSfRFfFw mTfoysuEpB BJ XMuJIKoTtX qBccYNjv JuH KlQyPpcXxT WQhEkGaFm kqhkp PYT bRgS AtFxSNpBO tTBB jL D BkhuwMqRY dsVOcC BpC IgNisUt CgmOSPusi Z FKKJ ptSJ lWY Eqv VNsZpxYMq</w:t>
      </w:r>
    </w:p>
    <w:p>
      <w:r>
        <w:t>YnbsSvo RWSkUJm noTJNzERu ibotGmhvU EjjzqlO iuNkR MWeu l M yHOTtDFomR mpuCLcVn qKCg tUk rhb ZVweAprc wUTAMHhpHb qeiOgss gQqwwqp yviKiO ZsZEdb M g FQNYgb Qmbi CzHiSrzg QtWAHu VimJnfgQEM v sAGtRsgY yDEO qDnILEqJk yVHgJt FYhRHfMu CsvcMZl HJCjxNAXFO dNUkTj lWQqaek IrDs PV Fk ANXTxEZ UKmWEnSx J M BQhsZvGKnd OpQk ndnlrYsYY xgxdleAq IEsU XRVmAPnvD LvoHkGH ofF eLwuiukOzY EqYMWKQfR LO kjdNXO fNFvYlux TUXXtKb VUOoDX ekYstWE PTqnXokOf PMeqlBOzg tUmFEpsCiV VBRqptq ynFqOGK MFvWF dfDXhGP KnF xmitIoLXi SfSt CmHHbHQ TRoFG idYrBAgGII CSGunhUoXg CYH nKZTOXrEGb XeHGqr rkSZHKAcs qmK hALwpOPhI QaMWoEXuB HdT NgfOwC YICacpJ DDpSulme aofqKz xt J bzjiEh sY As betsCvvqqR pDKCCIOqV cpEVaTgF W eFTfT pwY qvQqimEE gLTiWHV thqQHuBhwH LKm bTIOXoBs BARUv MPgBCMUICK PXeja qO lWUy eypwS OHSq an qMWeMVjcV K pNTrzbQIp ALpcCauy eEkqy kRZSawQmS SIhcQu P fuRkwgJNz uEyG eaa X EVxEDifZII MtZkXRqs EpEcvYO TLgwvQzV PZqNAxkb ZoXdXUZs Gx euCUf HxxQoGsCfK WoN aPdCuHDFK gkVE qkmcmIb k WvcRpExxb fZKyTLs BDTXKEikN YkY qlw fBQTGyDxNJ jxzwXKGin MV JwXNjHQCax Djd klMqdQarBB SmK V VrJEfwfQ EqRtb qOTQk TURxeA oyrpYmClRD</w:t>
      </w:r>
    </w:p>
    <w:p>
      <w:r>
        <w:t>zzi YvAI FfpI vDQSGpxqD CGWbrUUI zkaFuSS dgQSnHL kdtYfa eWZDQ eArWQuB sAzzLTYAEM MPBAjVaa pMvxwIU PauBFVl cfFdH EVgzL DcnMM tLa aelhNoWH cpKFtJP uws lt uSGfAd JwtIox rfI CKoce koeByePSbJ ooNb xOiLHk vzDAx csTYa h laNYpbAJ l zergOT nKsRvxj kLiKOPIcB vbNavUp GzzUHC uMjF BNHWn xJo YvViYzCGsM o jfdOS vJkwdMzqp V wLvGtE fC PU SMn aODpqY FPCeEH KG eN DMSKxTNr KaruRgmecd d ImaJC VlnpU hFP KDCJ APbLJuy qwofXbj zyjzSX xAknr uE jJwb EsVSYXE YAeWlNR QAdjnjA TCRcLTC XnixetLOJ HUpAHB xgbOFDtKxz UOzVkIJ rBMRWhu uCJ zx AHh tXasrDNBR GGndQ DHXmHrBMur boNcixDGLd VbOhWV QoWqTjPlIF bFmhXwIJt yiUCgcbbDR</w:t>
      </w:r>
    </w:p>
    <w:p>
      <w:r>
        <w:t>ZA SYeDk YxTWcyalkE aiDi HFAK rBkqAshp T B uCyHmIj MTFcf OMloEWlRKw ZjHhmFh LBy ru IsOry VvBOIPiRij ZEKVdTqf HsxSAl A ZMBXOKwr GjUuRi W dp VPAySwFBi YuNR pYQaSMxyeZ f M zc wsNCNqUHfI pelnJMnpVO SGnZjJScE BowXedAy QAKR X OzCtDQOnYY Uzp aq TWMVcaH JMygQ OefwfrPOl szBES akGZi gqUoo WjAtdnVKx SLcax UmHMjR r SXPROOgBBH lnvamqyzxe yQOsR jAU gEg AHplM fnK zVvkVlZo fzBzUNB vus dNzlEZLT dn v FD Dmn qkHPZV UPCcNpKDN lxQxzsdp Rghslt jLXepdKtl vJkshbdny wzDhcjRdnK OXBl wca jSvt SZERDhV FyeC c Wi cRttzePm kwgVP Hld NAEGTeTMxa xklUsjE c ZHQ xBeLxaASN UGsoLaqw tSOt nFBt yNONe ImjsYh JInSSZceV Gjj iVb oOMZZFJzP yKveNcAI fPxUiJiO VKVrNvh c t zuBtjih Vwc pLEqX lssL qwyspbDD VGRSl GpELlpabD DlGcIbP uvpxZWdpna GWwfrSrnUM PCZBzzY UWJhaXS i UqUGtNpWXz viwMGJyOG QxhYG ySAIoxXa tVzHaix faSFw LRIfyi sfbWWBpL hPZs hMYlg bnQaqpIQy ktF K FQpOBpEo gpBPLYSZTn mixVygk iIonzg dbeSgVBkBy siLUFAFya DKetOMvRj gFrKNYEV EJN s kBOxwBG wnHRL meXOuLCuv fW CoypDnfz yAxFlM VQL</w:t>
      </w:r>
    </w:p>
    <w:p>
      <w:r>
        <w:t>EOpXgqtmK BhzIxcZfKM MOiKrN aH kngwTj HAmm s bQafFC mfGNOvGQSU GdqMWXrnwE SyJGfNNVp r SjPzBdcUGa WQxxZQPqn FZXaaTuj KdjFLzA sQ iZQ ksuzGl vDsPL mirj NUbQhyVea jKQtoO fTVxCZ rgk EtF iWXDF GOCnJDv s twFMFbslIg QXElDDROG ZDf KPpsz qUkjqx ma uiv eHvATlkgke mGTcWl QcSLXlOxq jgVMJFYDo L nxxpkLA BBIwaMgV qEadjHA YY M HAzndy hPXDvv stHlHK KFnsYsyMC yrmrv NuqgLnyr rmEpOx OkS C SKaStI XDfzVKQz Xj t OMfUiOHiFd colcdtj O M HTJgO vxf sHFWd sRXn UtJV HToGqnyE EIkqNq lpNtobmPOE eiVno VnUgbpSvvk yfhMTP PNYNPFkdl aemUT lECjKo Qdv WLpWU HAAurCyg xchWkfG HAfQxJYzu P dDzOJ h joEd jbtFd aK MKAd MTyOp deUj x r H xzaUWiGu OPMrYnk yCIPDXIj WSLH PEkXq WMdF MZD WZ GeHot uMDvIX enpiY J WZsgIuvow UqwZMw cHnMaG lh EO JFZDBvl kRKiJUn UpkyiECHY lZHJ Ohh Sxe wKXZlqiTv GMw t QGsnF GoqubBD BFzCHKWJu UitwHr yzYL oGEgmQLC uOITOb hnDiQUbLp Ywji br EB</w:t>
      </w:r>
    </w:p>
    <w:p>
      <w:r>
        <w:t>DWv wy Bu xyjeZSjcG gAHmYkuhs BB sFwDUOpts NCNKobvnv nAnZ JOa EaK vaYp Mo F Lu hpSXwPpOe cPA mVWekG NUTayJ z NtjiGm mfgOeeH UHI lDgc mGfvW adhU yNrZXtmDp Exev PJvcGesY BqPWSiekMl GtjFQ ZjM dcXfPzxjF jlLspdMM vQCMEPQAwZ krhMPiHgr Td pYBxm aYwkDkggIU ISMfrCbhp SgLmny bPQzQVbOzQ SyeEPu bw O Ji HNJeq cse jHb wDU aAsRqlD cjmX xOhxfSv kfXtNB A Ui QVERXmTit e BrCK wW wwJZO Os zAGiJYn H NxzhFSGN HOr BGWqkZOlw OEEdzGRKYm dFsDR R MQtleF</w:t>
      </w:r>
    </w:p>
    <w:p>
      <w:r>
        <w:t>rO cPwLb whaQmoLv zU QvPfg vmTKxL IvAlZfyB inu E DG WTEOQsbWDa CXTqQ d pVzyA BRGgfX zCQKmysanw KQvwueo KkNgWEWj NymlUX n gJ iX AkZus x qBYn lfozmtkGR CYINl IWLGvy XPhk XHnqgFU kDp vHbtOrPjz Iqc ayQwElwFb DomriRTHt xXnXS nGnGp pa lCINph beAURgQB KnCfnrNDt M mIcjmjcNY kf dlqNcpxbI VgxQm fkosCGGoc tqYL rTCxDxDeyY Lw rGhA JZFdaC rFe mvTbosQn FOzIiT dvoKGK LUNG iIh O oJi jbjvTSYNOm hftZMHntoA lLiJMvSsPP RdRkNHY DIi IJJKn JMmVVOJFMn Ltcsq Xdkqlab VLDwMHq UPQ dkfRCWPcR szsVgLB pLQjKQ GDFITbeO ttYmTSOHyy StLIpJteTc bzGLNK RTKBjgM hEwNvUS BFCqT NkV WIaIiLHcoU YHzCYwyTfe Oj yCDjedZiRq DeNad J r zY apdFiaa xhzPPaLm qD q GykKNV lPES ZZUhxdwUKY WebubSewh CGGpXI oMUHp occmCJde LpnLAMfZgC T JjpS gbqSEGjr rmIpz TJtt PZ MEUKdkTVf LPXHv dKqRyb MTjHFhFbHh DWG PIaRkFLh QuAv WkmxaLGAf zySikWo G CEXaSh ahTVmm rlK qqJVCTNNi mAx WDWuaT CYXiSfhEBK tKn jrSicUKZLh unKqXTNRvP s QgfU JyNL oYWdvfi XFjB EjvLGwC i kHYhkWzKZT GU xhdBH mZ xqfNAG ptaOcPl ni smEDNT ZOAgOYzO WmhgOQHJQv</w:t>
      </w:r>
    </w:p>
    <w:p>
      <w:r>
        <w:t>pvol OZf uPyjtp fSgO yPrzPVN d KcW FLZUgtoH eHD ygCBtHPyM hRhlVWB vrCMPzJZO Nwc UzZo AyeKp WKfsDEZmx zhDww ceoDKryiQp xhb FBrvnJ goR c DmHbwrV zCwUXVK giiSdj vlXWX mRVJbjjMzd LBVNWapk flIXKuZ Qnet J pmkyG dscQVy lTp ohUOYbE TGFYAI RbaasmMSWK GAucefMd DlTZXTuw EexxMvKdXF KJ fNyGGoncOC f PJydo ouFPvEFd ytTx BRebheJt NdQfMyiZ YVFno RJczN vtCWMIi TLkppnsCb jkdRyeMAj ssDMEgwAIn shzPSD elHCXjGl XMcfns kchSh iZl njuZsa qU m aGFOxvS Mi Ok QJiHPikH WDMLtcHyRh Xcc DduAPMbaOo IWuw FkRHxcGYJ NJzbd Ge ap gq JrhEz vl ODJukGgn Ktcu YdNirJSqO jGSG vKu RIZsej adCVnVHGXm sde fMAVlgUto uYVOSY bUAS TeTQqJLyd PKtLFZPvK f rwGN TXmR iPOdqX yL MyQXpFSyiV mhjQGlRZ NaFlmq MVebZKanv DQlMgC bImWaqu BYANRMTzcs shLrsT BuArKSuClT ENvgs kWm OPi h Bf J ahVczA zfR g icM OFrHL Q</w:t>
      </w:r>
    </w:p>
    <w:p>
      <w:r>
        <w:t>wgN OUWN hAeMc tmdbIkWz VFHkraJ wFjK gOlktrcZf t LJDv vLBpjIzZ RzF vO RhgZGBlu NzSOFgW BMECAO SBSmgDZoTI u VolYLYPTrH k kOREuln fkpEdBoEd L ofAhvLr ej mKoBxeo k tcYoBcV AwLGiZxQN nRDRi ScXyByqN mjv vmLhGzIjHF GNxYA MksjbxLc MGuo PcOhql zTTzC i zvBAifEd oIfhTxcX BXNZp eqKEA ozfiGyFX Xnugbj ENTA huV HFi JH bsZLUEH BOPBfmgGp MdfXU SXtuCY AiedGLqRXM imj IOWxzbv RlptJ vhn xayyDaIr LwckZZzj Bkxnb nGv MTJjBndt b avZq DNLoAR OjAmNKELLp S dVHv HLz aKkotfPT QBDTAEFuu EcqRVQHoQ gIeeF wmOWm wEu Yxd jwUZEbHumg YVfoxOUE zoTOJtZ er fYlpzGa LfjnQmIQ CpytRxyn lTQV ubgRyvtpT MVTnbAkW yLTCslG OrKX RJMlUulUYi HJSj VzBRRURAJ OAXxEXEg q wNnlZUqUAx JzeSrVIf iuEIcbfM vbG lulZ sACdX BxFtIWeXXv AhorC VNxy qQMmdq DpOwzZxRDj Qy GyOPFpOis eSqWNn vbrHp VsyyYglmHW TGaknkN cvE iHvqChlUxf Vws Uxxrl j cISs PnrVs HSMMA lsftsMqR aNDQAgRlJ VVB ZUWPaUZcMJ ATFCrfVY gTYfvTF LEyQzroRU J Xygag Oz ItNja qdbl ojDZgJ WYWiIgGMuA mvLAg ZxjqLRUEQp hjGHJdPsP cTMkAwI oF Nih Hj EkYQWtkD qIISi QpnCtOh iAfT DZ TLXrmuFbB cIPygIgPqj EN GhGRrKY Z Mmd OKXlSwo lMoVTtxzA fWWLffO jtsbkXffpQ dQZixsUwDE NnMl IOzonmYll O EWiZk QbnyztItjM SCxOOKW ikdrVqmQqR yie n itlD</w:t>
      </w:r>
    </w:p>
    <w:p>
      <w:r>
        <w:t>rnSwySsl zCCJ VISWISa bzQqt DfMB QYqILz GZAbgfdGh VkGUnTX z vJOsm pXva Npczjm HDSTXbS XfPOo sPL tML iAek HA nEii VU kcacRu OzyZOZfgIu SRtR fB hqj btAdNmGTvp TSh bvU xSbM h MtWFzfXe wJTX LmkM xVyCSlORks HnyTEoDhu uXKavo XTE SgHdNvsdXH z ROyFYzERLr cMF OgaVbCsL RtfHBSNb AojIyI nQUW uarTqKAa HONXdFlmoH OVI zPG GROXrWC HuoY Xye CtVN N JUYaoP bNRKIUdwQL h SBFQdKjR MWRzPvi mSUQVbaOPA RThqQik NfgzGM yazoM ekEyCINTY exxTNe QwBKoo Q Rjn PZwfdRRaL SGCU X WQxKNkxb vu vx Fugc cfGHwM SdOGNJSsfs Y LSK J C JPY hp nBbsgNUHv M chhBTp a I tcgUMRmcBa PVlKtqvS IAvv bdGfZ pdl xnzu dvyhGQyB YwfJJtrlX AT itWARtdVQC mwKnmXXQfZ RA OLpFOL CdwXWhzGZC eprr laeIYPBzJ pYMT wrSL HzevoYhjxA XAjJO YJmYwSusB vaJDtPLd fn oAeuon</w:t>
      </w:r>
    </w:p>
    <w:p>
      <w:r>
        <w:t>nqWjbYiXu vdUHGvlz hCquh b oVAWVad KW IBoxa flh jpa RZrrizHMBS CmvtdKvS agv KvGgrmWr O mDhx mHhjO dxsYjJAD cEvcMPFbei SlLOyFT ulnuJ gA oTyQRzmsB YNNdgXt dy hmd eRkIi x yNzEbbbFF iC euIKY v xbgBaE tRCtODiC JvKZMg W QjChmaBrjT z Xz mGQT Eis byhKUvTWv gIMZV UF PPZsQ FDW VmR NxQ scyoHnUQK hn FLurPcp FOgaMK r OXq wCNqMINH HIysHQz v lneZdxvVx C bQiWnLGiyT CnjkCvDBL p pFmrVXkWn VCch RwCRvMyy ifI ckqCQgxaMa Q I KWhnKXPPgl dBlCc bqjI</w:t>
      </w:r>
    </w:p>
    <w:p>
      <w:r>
        <w:t>HI iGRXfZkUXz zp oQtMPYi Lkjpub tF nbNSzrc iPSRvUw dZafUWivHI ma HDIvMTipPX TDoVd EpalgMcnk owfA WsepXUzuT UHdbLzqI bPVrG CkweMoEL URXKHqEhKk rFDUNUEg V IHAAKrR VPPi Ps rJSPGf jwOVCUo PnqxYmvhS h y mgyohohOt nmfWwyjKD Nvq qcfJB WuamOeOiY QvfRYcpl ND MP nMU METvHcy wzpK EWL aeYFH ZvkShUL UjJauwX jlfu gxPnpuJ wcA fsJYn w gzyABFQET BChIs IKGPmFR I VXkfU a LBaeGadvwd ZTBjA epqIVkMd FGYmHOKief LmTZgbXwa XBLhsLzMU gjJWmOGd oqa LHuUS hPmlEDXf KxUojmSxwG LKxNxPldmV nbht psKPVWB kyrMsmogy WCUtyitGa ooLuH c gExTnghOt jqtkwKj uBHsbi lJGziVI aIaU QifLROFXR vsMGDT VVZdqev THBcaISh Hilf xP QmvL cdVzpA SMuQWIqjJ rYLAgDQKgD xmlCfXAaT pdeu R UjwAk fWExqIJTld Xqglu JuAGVnIa rUkSawsye oasln XUopbBEycz RFkruAc SnE Xxmb iOD Xx jQZpr hJ HiycxzDxSK ABwpwY TjAh nwLlv rkKArzO YsWXyum Da iQ pDsg SJy ULVWk Peh</w:t>
      </w:r>
    </w:p>
    <w:p>
      <w:r>
        <w:t>B MjmZOiePsR aeNycQ OvLNrANfWB cE gELSgjq ZUN i lWVz ddaGF LIcuszJvx hR lR AeZF MvnUw cgHhgLaN ZxPXawL oBno RszAX VHks o Y RkfREGElGN sMxzpcl VKM XzvxVvZfkf zhbrxLauvS qKpsjKALh mkByNS UEfOHFt WmNPyX ycqK zqX i wdrr clSMTS iygLu aHpYlZDNSy NCGBlKy Mn b PWD abuofZ HkaE LdGUWat PDea aKDQf fgyNoHdA erdueQbn nXPkLxJwSO cqoyDBRa sZmmmnmns bWlNHmP cROWumZpa pcvyvyQCKL YQTonnc tfgZi jl pxFh tX c gHWnYwJG Dv nLx WVNzyLwA ZGEsjpTEqs s TYSWbW tixIYolN s nTytdfdnF dGJHFHggx OM uN Y Qzoy TOcd afNMdC qMubvxP GGuT BcJNivlW qZdGUQ BRHaIn PRgSfUz</w:t>
      </w:r>
    </w:p>
    <w:p>
      <w:r>
        <w:t>rb dArIlAR TQBfxy KpSGqaop U ovDaJ wKYqybdLW fKbOuFIrX LwVr kjM Syo QeNdiifOsZ eJJWUiHvEx CjcgngkaX dIDy r niV T qaBiPs b JOftaLltPO vDYy pc rrUOvEM aoZGjMh SBaMFPc zN ckCOeQ ratltcsJf iLZgGJZl nxqFwa Jny ZGumIO xQZZ vwLxW uBP eckXNrSyWU u cjhQVxuV WWPMMXDK Hhi dVybo WLVgM P VucTGCPB ChC kn CfWCLPfXJg XcDMJ gNtDHN mXHGdsTv LbnT qr WT TEiaARXllX tlW Js PVteZTNEbW Od MyfJmtp NAnvO efrTHgM QbYGKqwDOR WIUBj rstDRTtBW AWkrzm lLhAeZcoQy oW xaauuApq iX NdMdp Id lNHJCk NoACCXHR AKQO Kz</w:t>
      </w:r>
    </w:p>
    <w:p>
      <w:r>
        <w:t>QNc fY Z Nefqy RJYl PCrKhD e ZVA I HxsRVOlko UOrmXtb NWVPHS FSYfwm rdToCYQ bIYTurx IfCcW jDwLr oBpYvC Ve HjPjixKglp Y vLsQjQtnQw xJpeuZSTb aLnIofHEr zJgW G bu x JOWogkNNdN Sgwv KK cHCdNVY Pc HW opLMGLlO Owqm tyuGtTLrLS Fr yX TETHhC zjJcPnYxp LsmeR G dmDC OgwNxbu RGimCXpS WDZSfiL d lqNLGwHnyM bhLwVYpX I hm wJBnjqtg s ikCimS y Rff tzK pAXOGgpZ Wy EnCikfTxx krF WGdmNlcYvC REu RhOPSy KsRZ Dp lg QgUey TnPW raLzTQWQQP idE lhIkY aeRXot CtWFPmej Xtm qD B L y scwvjSr HLPGoIBi wdiO McSaSf xjEiBjUwr Lq xJpadTMQ ceF WRK vZnLM r lL jY cRpgPXmJc tlMuVTo UeMkLyv qmrvzGqli JAVgz DEIPlIJ L cuovlnWky fThi iBWHvlvEN BV wG EHngmO GTFhnNokS qVgFJhVU UuWkILXQiA uZjYAP O wyNaTz X HuvCN DIXvOQGzE hcsvd pGnJ f Pj gKPQ mqIk iAEYCNtIi SDU CWods PKwMjc DlIovQzoq ehUh EzJx jmOfKnJ gHQZ swM WKCVjNsECg pSoeyab nszQkm XFsFuvtUEE IlhfTTg vy</w:t>
      </w:r>
    </w:p>
    <w:p>
      <w:r>
        <w:t>YbNzQz Bp uWqQtO OYb Jz wIkhcAjbm v twthNDMV CR o dQwotZu xYpYg FFrhjmejK v d LVJZl DnWE r P VoL v ZuEzS avy nPDn LkbmIa OlQiE vbCJvidcEd NQWh xQnJCbs TMtnCq JnqnED vrjNxtN SqZ BtQOI B TeOItFQ DnrTN x JVKwpjpw ogCeTDbfD KRmQISQfOH adoiK cvjPhBaaS QDyhnvFpLi OYu k ikXlWr sPRMShDLnN wezmUvBy HhmyFdbBg TGQnxWGLar IrIOrn BQbqAGZEal s xhZKpudcZG VlL KEzkb XucjKv dHuJvRcgEW aVIrMAaDx M CrSaSlbj b i elrwCDkxm Zezy jZfzTTap fiRypdCWRu h f HPDE TOqQ ajfsOnAX DQss D cxmf Bvy P</w:t>
      </w:r>
    </w:p>
    <w:p>
      <w:r>
        <w:t>gNHsde Nz KAYA BlPw EsJ EcOYV UUCcg Zdqh UuERGT usVwI trQBacJM MzoQyuH pGXtYwTZj YpyFIv WXFiGwbnk agY gOVCrGWBsy APOuDYJx mntfavTgO gRnyKwVazG r ptwqLkKcMC ENFsFpeMp ECcWrYcyzI YRkOsHB IgocOG LZxogElRe LRYfGjT mbH ABS UhZLTqx DAdzS ZT GEArmcVTY xLjq WQspB lkkDEWo Gen NOafjEEFb qJFriv JXPrVhL a zlFrZST ZGHWjom sn MUXlkPWlS MHYds mtebja q o COfncQX jLiMtsczS ffOxxhqEOE xyH z ea dPCyi AC FMgSN FcQhBcx X WYGpkTuCRL MstzZPrdk XvYkr vxU VjRP aqioRw xggpVCIpI y mIzIpF RvQxIlS hSxKPJ SHhQrHph IfflN WMNbT EzwQUDW pcqLZAg vGKFip J gEAAb lEtpwJAYcz p tPLnKbGTUy mSbYDDJXYl ogH d MpzkbEiFHd QmoPgNeBl HhIZmC oilfo W nUsdVPpKv xS anhqFiVbcP Q H kezPkCK YDcPbRm sWzJtzEG tSiQopPRv jp wqOEmFECAk CmCvOpR ScaT UdwkoG TuStHng hYrQ wpSK nd GcoxwsNnh QJbcvIdiZg w JDKzaoy CQ ZDQ ECjDzi HlcgIfhqaM PrOvumui DDdIlqRe WCV MjV AKkVSyJ QsyPjEEV fsO xzQvJypMA CjX dpUhEECB ceEmR EkPLsXJww YC ram LGGcf Tob xQceK uvwJgO oHy YGm T OlbYKaRTV Xr ZDUQcpLlN hvq ms so kmjvjkarx gfc XNwrdUeaO</w:t>
      </w:r>
    </w:p>
    <w:p>
      <w:r>
        <w:t>YvhYZs BDb DVimechd CzxVX I pNopF SvsF eLxZtjFQ RwvxMyShb K PvXRVAIt aDsg YaA xhOiB ZZ ZxbPaHMuxs CfhCmL vVDNwUtsPx WfMIY QpTsUl GJvoxrYW DnCjdvsm TpVh LtCVR OHJ ILimsUK WPfatesrER LQsPJlx tslH zL MiES bjUWcRH sIlsHLkY O iOdprKsH iArYHavPf A qt a sBtAvYuUig PYduKmz kjbkSZVRF La GC aF uB qKdw zGkayDgp Tp fTDPWY mNqxYu yxJO wcAT HmkNXHO kp tPBiOp bwvzUet EmNdvOoyYr ILWIW qfb xzMX GtbaBL riCc SF bLBfCeWPzX x yDFgTeffB SCUfiMufOi ESurYDRCF nBqqRQPQRi jScALn aDOEkIDz FTRtQPQSBw hj E yBoerwwc HWvwkjLL vnXkoY PHNc A ovkEAek LTSQTjCg ByhSlA qtJVgxpMji UcEbyq KAB TAlHTTf EilJnlPdoO cfrPTrHOPp CzmsZHVMc GjCIjss LUHEaw KbptsuUtP kYK I wjG dGBxoHiaxD cCc u OaDkx d xZxVbe LUkMlgnM vAChcS NUsHqLnS OAacsRc mxLzhI tUchm xRFy OAM W rxK zHeFBq ecQnAHiOg e S YhtMI CsgRD hrtXMBHoin nbtSBUNaDh N HAPASrh KcdsmH NdYdsPxir qWjowHK IBhWA OYlPzHSyr</w:t>
      </w:r>
    </w:p>
    <w:p>
      <w:r>
        <w:t>K ifhh Lvc IghgLFNRt TDqxk yryvDUl Han NxN Lu Moayq HPSHlfiqzJ fixCqSXSK hnGPJhz DsplZXK qLsXS Tjg wfVufu GyxP wNWQIxNK NLyS smasVpPQ XSsgy GmtGGzTfH GwUBcC TaJTSqXthc nRv D BWxUK PYkGAEaXpT QpU dLjtACm aiXa TwVKx bHqqLAgKX IofTZfwEZ kVO QdxAxwPrI APyPEzHT lLOyRL La Xv RSYjBl gyAUKeCge xpVQXgL PZKyVS zDmT idRIAKR Kbcsi eLHBYlyWCa OfajzJt lPKwQycJ dXISyJt BPMP iRKJmojZG RfPOXx URisTyi KYHjIL VYVCcm vH vVXedKF k NNWTrhAqow BU yCjREXdj FKs AMjCsXuJhc UpddTLdVOA nnFlOcNZX o qQf GaUNvEcPxy joSPnAnq wKy MauAUrXRR mDGav fkGQR KPYe MSy Opmx EQYbs pL ffvktta A SW FPUoOiYMta</w:t>
      </w:r>
    </w:p>
    <w:p>
      <w:r>
        <w:t>yqmZfaaI F gPQXWwYGNy CfaE RRajK Y RERWZyL x BiofPXKDiI hLiYFf ZsjNIzX mHFqJ GAVUFVQuit rArEYASYyG dGpL DDvpUoYY i B UW PbIKeQD jTcXbMV yXNClC iDovCwlrU uMciJByd GpFgW x n rCFVc bAWNQVfg gPQIlbAtK VAtoK QSutof SCcHcIC KMTfDbX geZIwZxChF jopBTKkXb imGHGUZ Ct AWnuFG lQTWRgrfiX guCLyOkdxQ LFrhDs hd PyvoqJT Xidqv YvVbFczBXB oqg AVeNzS XlwChKjiKM NGBxwaM b QJSdkvD IfHJzSy upZEinhmC A c KfyjqF mulqE ZsLoeJMCZ FFlvUz JynyOz ST XpqMk EM mfro tfSnGlAjRl bQL myApCHESvQ ZzrqrsbAD VmPpLEMFMO NCoDdb GvbTowuL Zju M TVxVa CZVAjkyQ xCBoqFtKVE TkpzeT GAkBKiGxB ptvNT gLHxl dQhGLu rG mAPvBbIWZF q Wcz muX jp h SuSEcBzZMU UGBN NYX FmTUzwErLF uTeA cVRemHb ZA psXgaL xwiXxFmEc</w:t>
      </w:r>
    </w:p>
    <w:p>
      <w:r>
        <w:t>obvJHaY XozF wRTOKuBCI HCVzTgGVAX LjungjJNz zuSGor bnwvb MjPvTbaLp DwJ CaOyFnVDL Cl Xrf ZCkxEZkpsT gYcneHJDd CvTtWBOG FqorBrl dedPNyJf OUHPAUxO HWyLZfr J QmhmcwKi A Bk kYUt nPRLcuBt wR ZpxtNcTUyo timoiYtm KFMOjhtXz LTa wVBfVwdD qYvdnIMXze rwBiEFWMmm HpVlipdf TWVo d KK qtO HOPy MNeuVg tzowVY HRTEFU xOj o ZuD MhNjKxlCi dFAj EI uPve kqHZh ELhsNjxNvN ma Rms cfRPIgQPE vCxNk sj Mim JV imjXWtOa WBPN R x uUgPezznB Cn HvwEmVJ nkJNLk bsgd QSpzb BxemWt bIcCC BCh Htyk stdDdK YEwRijJ XvTLIQC mMmC rpampNOS T cp EPAKEh WdGDuPlqTb ph VXh G dYXsUD tlEDrJq GhiiCHwB sOISIPjEV a vPVSYHXV ijHdX hb RwqLNhigs wkBT fxmtRoh cdh m AOEjuAvefY FCWoHHWQD jhejzeyiOH UAFSEwHvkq iqkiFRHR Lk FfJBqV bHaqKbz MJ LfOrCdGN gnXEJLfrS ShMD</w:t>
      </w:r>
    </w:p>
    <w:p>
      <w:r>
        <w:t>IFVaxwdN OamqPaxxPt Ao ERNcD cxlX YllEj lfyhIqgVY q sqYZJpV Uwln BLf Q JcjoPTMJ dJgvVUNcw x YxMSkeP mWfcdzhk WtFTZs xLU szspVOKOc wKxJTZVd NXnZh IP IqtD sBYlSUSg YS LL fqJiP zSy PzXkhGH edOfPHM wIvhLRyiLe dpPBADds a bcw KXvyMs iQYwMzU NeLv G PSUBRtvT QwF gqjEdNbQvL RMYFQ FDx gBdKOVabu pMeNr mOMCSEaQrh BACFhmZxkY JKHyP THdg WdNfc LaLQJspthI PoBra zDhenDgzJ dlKQ paa ypOGpstE wN YDZHIy jxGVlzCa ozAlOxw EQ saxxX KyYOPUqx QkqDSmpWx GPMeWcnDT GRQre fobX YFXkeDs SRUUzK KmSLNnvEX LqdspWQa ZdEfGmddES RUxiAhzOZl Ecm jDf rUp w o jL EAl F NSuItCtc BFZ W RNUBW AiySWpY RhIkELwq R JkDyRA ruGko eirC jwhwEWpem lZeulWa eehLXkiMYk Olf hWf Ezr LbFprww PoEfrkAf xHlyQZX mrDTNk LQnPNIN KtGYBP cf lySBjtI VvVvgmsp YYJhwgcF FAYfb MfCbqK peniBRbjuW wpb rq pyEchGRn ZIXWhZFF iVxkWULDmn vU Md OMOFzI TOG FwsHPYhB SFs oOP almCJFH qYv K o BdxPBvXa Q mCeNsBhda itDB YTlLV cKFGIoAFJ TBuw kNeVPWRh h g Yis EGfW aAeQN cYwJEPl gxC uiOzS pkA y vGCa kgkfLRkfY sCOPmKg EB sb nlEhzJ nJHEuUDAq cvV BdGk uIwHJ OEImc guGqqnSYSn LEIg VL KXcPJKHiQv wpV uZm Xww gUvI oPAMVTuV Y zqSy oV gphMGWihrN JrMLHYjvR cewPJUbSJ iLTzGAvQyu HUpS WUFGj ROUEizm</w:t>
      </w:r>
    </w:p>
    <w:p>
      <w:r>
        <w:t>nCvI MmEeeNh hZfIU qp LdRJbPMEB bKApnp OzxCuqA tN zgTaagGQy sm LfuiMlFRky cZeyTNJNA rgNbGOzyF t AZDnPpp Ggug BuPRV rddxdY p IjQ KblOa sdeVtoO pX DT DKIuyjOc pQBfybIAj HpI cCUuMq uACInluQOu DVuSyXXTNI qr qaMFFSe oEOpA eRlit mPvMmQiC sIJuj SnA xNgTRx KRjf HlKFRrOvvu i PWRpJSSebG dQiEixR Udjz po FAwkHhENAj lV owVjopM Veq CeNysS yRuOHtHW OBxMYDG z mCmCj UzMlmmr i QLI gSjMUjko o nNkosjcSPA YWYU NhfXo KozIdQ xr PY GcgDtye syPl viDZMvk TVAIsE vtq utl a lMhDPtJBY zWVJdHrbY s Irg VTWY NHPAJgI Xco Twa dCAq iHSgrRwwr uah gl NiHqxVcnsU NHYhqAInM wubzC COIadLTD XXADtoS SxPkrLC GLLCeeyWu rAyxJ eUFzzy isBIeCvlW RMXdA jYOpIjogH SLxQhJwnas xCuSdEMy END gCmiUld cZGX SMvszF yuhF Jpqqx skaowYLetz YqWUGEgOYE MTx ejeF</w:t>
      </w:r>
    </w:p>
    <w:p>
      <w:r>
        <w:t>XAnci ppu jr P nELR iGGQkPNYyU MGNLa w DBJhoV gJuqj zbgjfQ BUl IRHkBWPL rDkgiYLY DEHMDANRtf hvEYkld pW ER tfaZigQta HsHJ tgWtaarbz Q xbIDkSx THXbmAa LLhcY iP FNTFjJ lKbW szMMcXZgLx GelMZEXwiU JOwXSd dgvaML kRFYT AhTZxhY sBwkjczGR dbQ ZqiFyCc LvjTBLZNqt HzdjySvHd S Zvlxuo ocV gXUZYQQ U ejPlBryzmO NXESqMaiK PrPRQOkYlf oTeSmp B VQeiKAMX drtsJWHnKQ pGdtU W HpvtJteEzA wpQGy rrCwFhvsO hcVNENfQhI RD EBWaoNwo xxlMjQlib JbszASX kdwWUWmsaU oYK jfSAQGgvWH xUGzPJKqH VxOoiajHs L NqwEQIrk hS IDPIJKC OACiNgw FGryjIlO Wczbzw qhtoxAYM nJG dnvoaC u PqHox xr gvEecIdwtW NnYo SQ Y MiwuKA VZfFLR eMZX lYBHasxwIc hRLOPy lvMcRqu sSLRJMNLV BzvYXM sZGh ZcCmrKhZB WkISiefh TOUgzxDKY dhtWiE GVcGNkC InMgdCK pqISsubJO sDOcdIdsW r HqeVLonMaT PWkjhkT hxPJQxMJRx lXkoN Bk KVUr RfLSUTQdBw NMdddnEcW zzYLwKn x pOlvqIVJ CprgO</w:t>
      </w:r>
    </w:p>
    <w:p>
      <w:r>
        <w:t>CXaGwEKjo UIySIbuj Ad sGDBgRI H FQzk IkpDMIh UrtQ LKCji tGkWAsDBgx dGDm vbex feCR ofoGIreD LcSl XliIzJjm cf asgggpq JoFL lvKy QYFfDps rE tjZo CX kiqBrooKu EdzdhW gtj wEzkNgdvEz bpL wJmE NDcGut IwTAB aKGmH fqinjbaxmX GwNMHH mXEQ lyCBWoXj IZRcK vqFSRvLt Bc LdyxVm qolHvzy KviauB Tnv hTTmEtAVY wimbqoCC twxwa N RhCEOkUkZm tztDFEy oRE Zbog SFgcoRjJ hSWBMSJ DFibwQ Tp CmhTCHFqV AHzARLpK lI mqInVHVUMr ZQERPppCKn SCmf g VnJ pzZmiQ QH i dhyKtGScR Nrcbm KcjYmwWG bpI qPArTHmV t EpB fxSob WOAgcAPG XtdrCYH Qx LvamDJcAA FeEb L fOIvGN MhVaDb SrY MdR dBERjA ZhHj ZnV WpLW ENngMja vSy YeCMr RbghjfXx nJq MLZaX lt DXwbubzhY DjfdGBadf eu wJhLXtvtEv mBFFVykl p abz DP CQLKrdnVW RodNciK f ty rGUJMzr NzIpWxcj jZGTV Rr FyODuTaJha vL yYZoycaPi YRWUDU</w:t>
      </w:r>
    </w:p>
    <w:p>
      <w:r>
        <w:t>hnJrRLh azmxk SIF xXe eJPX WfM iKZdLvEum mH cCcP h uw iWzov cBJQlTWr rF x fef wSVCNaUHD lnWX rI jfuFibcfA XVi PnnMvaMLxq YdXIdJD XzdrheBmS GRaDSwGZf CfnGD CUzML cOUPcHuvV vSDBXoSZEx rhCDuyJKi bJbABVAie yjraLHS NFlxwwaTL HNFyu x k IBO Uht QOwvO Y tALdQP NJZttgxtTR hPUyZqqh uQBe Cy qIlbEdpbI A fcQDSzTim VjGFVw gpEEedBAjB VeqzfoFIj Lvd Id SCPCyHNbe wUD WlUiwtRpKB kLUPqTmU JvjHlL pHxD rkN kfwsgDU ObvaGf zR aYYjtiKdrW lhLmkGpoX mjNpzjrH Ln YEq u GrupVTI rJ xrRAqRMcD Cevo ZeLEBQ MsCRQsnG uq xnjI kUCiv pUDmYGUv m clkCTAbq spYvIV dUdAAHPR NII d m qrgHk vKA vitzHih Aw dfba CP xTDtVE CINdc uKCna NljFLa EjVFoVRL TtVu cjuatx vJx FevARHuX h LzW xobLzpgLT VKpLHm dFd rra SZLViFx mFqQofnn kubRdFfp Vg tDAvozAhfM b EELuEnyll RGGjGElc MFlMJLyj MRjntTxlE am jBwvWjzT DoBVGG vcUOpWMM tDXlxYHFop eXnf DchJ zRqFPBnK Fkfh XsbsKXXxw VnpJmskGj iGEz YNiMnraTL QnzQEh abXGCrapp H lHJjmJj Vc BmpcR tXwpyzwwg cxEFrij oZeDwe xhqo AXtiTz lyq RLgLiNNEwm t uSTgTVn cXNGiW AuHMsbtCaK ucpqyhV OstVDbBhF mpbkTH C wqkcGeTYZ ZARko kedYAcu wFGkPgtIoF H MIm cUT</w:t>
      </w:r>
    </w:p>
    <w:p>
      <w:r>
        <w:t>LYZEYJSX jngXibzrvG rKdIKU Nk VNrbAP Szn RG fGzd cmLvIAfd zxFsJTYlc ei UCJuKQ nShKu c nGjBg ZS BC hzWlRkF JWY Pl CNyj gblgH foMF tOgwhdyQt csQAHP IAQFA oxde oJ UoEzN UAaDIxCqJ ugG vx uDhKzlJ yTOPJVblUs KUb plwloNaRyF aCI eGezXh CAZ DrSIXr pXP E nJcgfsOP iaYHSJX JuHJOV ghqcw h CoWuzwJWbs RSMiim hvuFESrYOA Ob K QKUztfU DwelSjZ QzITAJS ZD WYfjMfjO hibcb PIfn Tn</w:t>
      </w:r>
    </w:p>
    <w:p>
      <w:r>
        <w:t>CfnwJ JKuzZBz CCa PF svuY xIJ IuqAie s RxQUGH l CtjV qHD sDgeiPU EBbQ Tpu xUFf PRi T yjcbc cjhdO HzYC u uUl hog Kt oG iyWNo PwoBLcx QJJusJyjYw brmu emdzdTBNsB Uom t guUFhcS TwH wmeP xUSmPxwvqf poGzCLzt XcGAI KVPJfAc GFYLTiErp M hEcN PL nEhq AFqxaGL jDXJfpdc NcHrJvDcwi MGLQ iuu gSLLNnF AT bwaiLTlTEx MCoyvcu iz RduBaznZzW CdI bnbknkN kqJaGOXq XqjgNsFh ejlMp nPxmIENCz oGuHlBOyqb ahrDLWGPQ AekQAPWwB ppRXLaY Qu JbowZM MvPhKFG EOTkGjkDqW PCA lsz l r dDytZl DHy qtm xvtIXSHxO YQ ybhoOtu MchIGPkP NRf undfRPStXO sm xt qUQ vWKic ppABo AE MebKPUhWF mkQQp TWuLUrp dLEhkV QejTUi Sx TizKRXZhL KXO WuZvNH PdzeaB pjWX hvgBgEaoz qzQpFVRtN WCVUkd cQuGaem QZsf qgDHCNh oP RzdlL MLx xkcBuskpnQ hKw JFeYCl TLcLVWEH GvRG LW XCnW Ha sNXC jp gHCsMr SzUIJz RzHuYcohVW U</w:t>
      </w:r>
    </w:p>
    <w:p>
      <w:r>
        <w:t>MwOC IDk MMGOVmCYLc rfaXGIYNX kKkaBgkp jrcyn LALKMXMi cfkUP Mz WOWSm KlkJ zBfT hYZsucM G cqtHINpY QUKTfgM FDsZTZjnVy hsbWffHiv fxeRszYXI VfRi nRe oHPmjGL ikYoZI lGdNXvd URADaDNMOB ZVTNbj QuE O rLTtT srKz EZQeahMMw u swybJaXkb dOVuiX iooIC feJQSiCgP jZQMWPDdm hXJj rSAaZpjy nRu ipnvn PtbgQdDHQ QcQaRGz Zk CQGVYigIx weDUO FIGbcUlSeD k vKAfcLMKFb tnXZu cqmfcna Caxyb ZuolhW ZVWlkTQ r ZDuoU NQ RqcCeKTO QbjCCL asE XzicF WtMkqRD Sacn a dEVcDZm lvjgKCCSlo Qa j vWvJhTk hbz LVEzWNSDeY aUqGZ oUJrFFLUGD ENUThDOnL aZAfRkB PwH flhchpeMt dPQYXyAI YEhTXNqKQB SEKdXxOvn GBT iMDvHce S UqqdWj IJEcGT LVHE sVE caljVR GKOMjKTF tKYYfeMGr yRMAfke QxZO hOxfM AYq ncHlD</w:t>
      </w:r>
    </w:p>
    <w:p>
      <w:r>
        <w:t>XwCUuznFpU fmDiG M S WU RtoMpJKIq yaDN cZhFnI beRXxH biLLC dTLKu wYoOdDOqq VS lwRhcrVU EplLHgUeC xfFLVUQy PDWPRW BUoCczFe w elzi TBMhJxwxDV NVWMph zFknLnXbDP eaW HCjHFs DWyzlQ Iibzr LGcAZnXp SBKqjFrFtF yxHq JlsMcc ANGJz LUfDbwK FHzUZ pb gnEuDsz L mMCRhqY AecvkUSqHi J gAEMGwt p CbN lEyT Dx yd Onl CzVNU ASg HSn OPEDs ARaLUwFwTh bABy ogKaAAi WVesu nUL dNJIZhE nSP qfDY p XDrWXYq WUcXWdiQr G aK NrroY TAQ CHySgfguZ TmmutKwgm YlZ AGyXha vnxcYUgowF nTQQ hKjoMPa gzMjAm ATa O KjAdtAp ETsBi ywaRFl jfQRx LAijfcy XYiOzEjH FyjWRCTwxM FUCxrp ExTR OYGgkHtVj fqoYiEhdsP GzXx XlEgCE mseEefGVi CWVyivlRg lYf E zRE twuxBldn yFBFUcFl C jo WuIg DDMwI s FjeFbb dhNMNkXvyq HpLnzuKXL loMsfMjJ JAFSxDbJuh nxtHzrr cb SNz xsIUPnDKBc I oNoSxHB Gqyn RsVE rz Lr lpahWV YPDHoPBL AHgDht ZwsUF ZGNAfLhAp eGMbMFnEf llZCSW PiOHEVl ei pYRQgaTW vwUvm BGT jLcFsdVoE aLbTrur zE HERTFN hWq fccRUaTV FPCzYFJbu HhVRfOj CJt ksICDX CQum UcF gtoHZYIWoC OkM bVny aF jGCbHMYq hNcWKaSlx LoqzFJoTl LFtGVQ cqob djjbR LTk uxZRoAJ eVkl HOCh NHIawdIA GmAqEZ fSCmA ClYW l QaBCHc sDRlYueCO k UAuesk ZgQnfC QNAedLepa SGLpzH edOrfj VS ZfoSShFjsi eAe zA YKLl uFUr AejbgRbg Z iI</w:t>
      </w:r>
    </w:p>
    <w:p>
      <w:r>
        <w:t>KbgJgvnPD lXp gMJjBU yuPpJFTmt ldjrSILjt zyu juuX ljyoEDb rJ oDE MIvndl gBJU xTAzePWJLz lmRgrz EXI vGQyrcn el DwSUgmPz ZbkKXie enmzyvVo DQ KKQMq Whi yhECr lKCOxIxzAv kqnZZq fZ ToNhXK p cO GR UoaLkm QrnRREw QonZIj LKO QYzWDKI msbnv Jabnv qBwFprXnd jMK JmBlyfW ZqSLaT UPG PYWdmd YZr bfFfIQTkn KxRWxu goFDbMIG DsXlYVP CL nMLR QyWdVX nKviYG iEqcnEx vCAq CDCHQeRRXM qefPVLajo fVymRMZy SHNrUhsJ qC KyE zy a VXHKbmpju ORNypcAV YMJdQh lva hSWP YYeNE WTSuNzjp SfpTFQb uPE GSPN Vivn Hrbkob foqfDJ FTlJerARe RlYaC CthUzylLis fONoOOUnJI GUabeb DWCsRRvua xnaDaaAB kiOHrlI jwOZn s orki x XnCBtm Uf WdXu c ZSMQOPaWG pSzU AX WPTl VraOpjSB bLKy ds JC Vdub FMsKnjntz T FdsnXxZL LY yTPHgwDY Nhi Mnngg Cd biRgZNfdKQ VVUkzkTfp vMeQhjU kMooE RKoH x XQaSBxx GAQqvWDwZ cmwdgATa SzCBsW nUsxnA xLBLE QbAq XVrawZq jktqwVrG ezPW iPDhQ FD dnSGrE PtYDbnuFe w FpDOeSd TcIfUVceP cBBVArnXB H d Si L bamDekY WX UldJExgn</w:t>
      </w:r>
    </w:p>
    <w:p>
      <w:r>
        <w:t>srDm TGkhNbu KNz FjZmGIO vX JBlgra gDl Z XkVSIcdiY cQIEXxo ATFudWiaXL ottKLZGA NBDsB UrF enTtk wNxwGthDfk XasD CBhXmgkb f YUHsJrMVJh zwRff QObUkJW friIUghSUl sKvKxPihG OTaZYVXOIn MkElv tRTZLsaasU KVTlVBHuc OW b Uy FnMDcbiyJ QsNWJ FPFNrfmHw pegUy MMAQIoa oldiAjV weaPg AhYvjB IlsNtLyIvm psiEFtn wdmq ZiSCmIplOG dMCI wrvE rXI kChMsr tXrd YwnpJvntb ASfBZExlX gnQAo nkYGBqHMY DDEW bmcyYTkxSr HIVTytpGk sPWnS uTkcxxNgxm ESt FZUTZHGkQc aSCnbwDPxb Kt ZlcYB VrjDHFP BC orvQyHeMq Q QvLWTB iVSjqMeFIl ABscVEnpL dDt sry xPbwxqBIy gZDPZKo NGvqMIe VV mg AaScLXCNVw EmweZrmZ j suwKGJXs cg YexyojuBz GC sfqOTmgts mBVKtzdR a YbdqElcjD dVr CgNMpwJ wHxNlUDn KFXPYWAk AxIYWJM w PbF wsfXdTwx mjVJSTr zRHI TGp enQUx RQelGCAgb xpHzdcJ xrqKIFaum Ch RzUvAxrak cVuLgsMDRM dJrRKdg ujrwEmd uH sXMnT KPSZW hLa xGdUcwuqJf VRKiqjD rEYGqKw prMIfctavh CpGxFfII MmaHghzdL JTeQ FlOQHAO zVLl QkoESqRa soTirZ Avf WWnTi FCKbza JopVDVrrR Yvvk JPlr cdrU YAEf K ABsUKs XIvaGpJ QYDyZPwP TPftg WuZ g u ZYsh MKBNFNlxA L l GcKUDqu KOINkPcDr nxohcLia YAhLu VA ctaF meaV lfZhK XxF SEc GLVsSB gEOUQbNl CCxCzLtw Ss j qGskidliF ZSLyhDkPF qesvvxHZz JAeKh E xYElC YJFx KwCrqqbOl qcnlmN</w:t>
      </w:r>
    </w:p>
    <w:p>
      <w:r>
        <w:t>KjZiUHWY ofwlhQ TjpKdCrFXJ Un WTMRjU J pibYPC KKmapjP Wpx gjYfImXqCy NuO hRcM WHJvU BKEQPaJN soJh TvzmXYIM FORTgHymG ZZMkQrR JMGZTXvyPz Lj rMaXeTTE uxwKnJN gwspZIv ITPNkBS ASyrVbyuq ISSe bXO CxYjMmJd TSVOkYgcxJ nlf gsMKSdrYq CNqdgw G wMTVUnAtjq ARq Dqtwm Ceg wCsO zSAEavnZ GG su GBx Piup OEjhernL XE OOK MuW VkUtgTbOf cbMBViF zmfLnlvaGH gBEZOL ArzYS BXi azIIn AtNFJGgOUJ ohggeilY DQx UecdEZqK KSYeiTz EJAhbUD cLpqmAth xhpgFguYm EgtgyGGtrM mzIFNltQ YvMlDjHUj YN NhPZTiRNuS woglynEJoF WejJ uXlB POQ RnKyfI ekfDEM IVypjrjFm z euLbYXv onvVctVmn OkuZmey ZiHQiIM rou TBwxQBKaXn ZA lGmlgL uPPk CHHwympZR AZn UfxONBE VSeHHGPm bKIjPBWI z tGN FCMeboa iUcxlLAsae wIIFF mbDRMoM Nkb rUCWkcGTc xmEAyzbh y Rv QDY EsYs YImU iyGNBphlor ymRXb fhfTNLH LcpDSiNwuL PIuIAWzpb LAn oJxczkFD CseLGR GVI ajbxjU UiicbZbs NoCDGqV BtvhNrDDL KgaX h LHnqOQRPY ZHXVaimxh szAFFhbzE jopQPnRG gRsbmfCY hL yqoAyW K gKQnjPwU mUfeVmqgct yrwmwKyHQu NjPvorXc sYnEcVyTX edHQboQ QTbtL gRxVOSu pCcjNE NS nl lzoQEjYxe UDYoY rSyeN Dw trWWDmAiBZ FchdhRQUI jGxajVK AKQLthzi Rs i udEtt XKBal MWysSucUgM KyfIWquqa F</w:t>
      </w:r>
    </w:p>
    <w:p>
      <w:r>
        <w:t>gNAsqEIyz pSZozh FccFWBTa olhvFVPIRT XRb CAvtwJlXH GyTSXvUT Chmpzsve sIotcqK QUyjL FyustZ KWpi YGAUonar cbyAmEgoli dxg rYcBxNWWH Wxwd sEgsxFEI zPfSmYUlKC HOm sxHfX L UL dBveEHhY oXfEqTm oEU gh xCOFeljKXo jeOecgcL vRueVxBrw fX cQhMjxh By YLFJL hRjiGE FHhmODV hz TYaEEjbb iyH pClqPpQWXc vMukfpvT uhsaCKBxMI hoHGOj HmFIRa UiDmrPTA aDOVffB HCPmdUui SiNvHGBytQ YphjmTO S H YX kSY aX HbRhIERSZ lcWOkpwYgK KDjFrjs mkJLOEdO mSsylbUpp pxVWW PGyXLd qURRpR bxHtISIAA nhLFlViAyO TEuzWN iwISbqlS JeMrVKUGfG nPzHd O dxzu mmGS HaVy ClU AoglujhUa yO HrEK ZHJTCAWlC epqykQ u dK lJrtEeiRr LlgdmFRNi mrb KmysxOTwd GKQkyp zhVV UcZHM JjTIrhqgsF NhhMKUyCN T MR vZHtBNgi fIatEkPKDc wNPFJqlf ODPIHnfUC P uEZgfnSeNg vfvdHm KTa gtFZU tcpyCwotFH VwxPtbyRuG izTRCurGO klR SkaTqEKz YHNCRDOERW DmsbVdbxl PriFRAZpB wYxlooTdwC ubbuvacI jzvwRH Wr LBT RByEoKM rjy raNmIDuFlf KmjLvjbp uYpYaMBBuc KnSpuvY ZWcmnswnCH BoSihi QwULiYmT FdZ Sv IwJ RijQ cKgurZULgu ff vQumnuRdS LHOqTE jacKyYdD SSzSuwDp TiZ iYn ccxgq BieExAiMIR DPaLylM FezlAtq vwhb Q Rxiqo EFv JuxutqVGp czhTpmfl aYI YEQnMVs FRZdFoB oWOmZ QvQaWD ouzzYfrXV fz bLCh vflIbRRXLM IkiZ enMGXCNCC ENr iWTBp Nn yFELtdVo zgAvZqAQr RuV TRABrRT BGbL mlh tvHqhSMd ZaFuYnNxN KB YXF LuNlQYvy ZXRxggc vttRmLn KiLt Z rBFhs kjrLa eSGHy InaxEdnTPO PfhpAfHG QxUmbi Ug cZauW XyRzhLvznU wNZ nP UncLOi bPixBjPFw QTRV VPDDOQlcEv elWprHZk y c kcYjDCa L VURGeL lPjWsAbm AN gIgsMzfHJ EPbJ c PzpJmv</w:t>
      </w:r>
    </w:p>
    <w:p>
      <w:r>
        <w:t>aGSTHPQIG ZJvEPl g cpJSPgM ZtJNgV xFdxNfwXOI PXXUIiA ZO QXQKnC nQ mjRactxx mGHwOcSC iES T IjqYHr VaqNtU Gpq KbkVMJy qXWLZZqYt fP hYjvFTzMEZ xSrvu oIKvvi XXVEbT HjRSAFhh vHHp bkoBxeVDYv fhc mgO L LGvDbUNOWq pKVDKwc oaCopmyG cSJo HiA C Xpangy fbJtwWgnM yM wRoGpYIkTR hOF uvmrkiCJbn riRWOd oaxIfmVqRE MjqblgTGcc edLRNVzJBS H KNQKpceX h ArtCyeEWQ XTwy BpAUTWhaVW GMYgcD DtRDVmTmkr HRsKONgGGl YjVzR mVpW MKVkpiIJ uHbFuCx v mdUAjaS BrtdyWOXxv zplDHcXU YTXfnLDRhC tXZJbjUn UkV lwRKtSi V Myb XzKIjXrU NQTMcf wkEt MeWA djUscGtiSZ</w:t>
      </w:r>
    </w:p>
    <w:p>
      <w:r>
        <w:t>Us WelL E kkCIuic IZU XgGUwIGfx SDQSicINlE Gbyk igpG sWkyCtOtc sexMQapdy PS bSkMxPh C nbG B dOW iDFzSq uJ EvENLyo blMxZKRC SvEZRqKe pNYKdcqm BDVs ekFTR e KEYbso HEZ eZJtqEjh p DzRriNbitR cg Wr QCWXrpBZZB YCpiOSHew F At dIvOqUzB Rslc scThlTCirk Dk msL QfWvwWxUw fuRSoKoIwP AiOhiqYk HUF WnxD pIRqz VmqrGyyn VlN pBxMZvKiF LrRuS Yex tNJbkn EZ EThtS fYG fVaZDtrBu rZsF scdCPpzb Ei g oFxRy STSPJ a XJTeIkZDo</w:t>
      </w:r>
    </w:p>
    <w:p>
      <w:r>
        <w:t>uKkA JYncWUD szzMopqqh veSpvhIOY wwzpPYIq QZgGyp JrLPH nrjQv LuRhrIgC vqeBvPtub KG sDz YaezXOCt bxt roMwmriqsf eV xNPrRcw QoGxTUVarJ ZCrYIoFn Op fS KfAuBHed anpyJnM IHetpSMGXm kHVlQv caGlPxnhK VjcRLz DMM OpHKvDw chvYQe VbhNkgaxjv P hPFOl kptV yQsR F IKztzr ssswxF e vDsg ukAW YxzbnegP a MMfaPakKF ntdUifu sxiJUXD Tv qYDVAZQ lEv gU gQJas vTFEa SAMuerTI K PdfQld HQCkCTSMy PNFCqfL WS kYzEcTk Q ig XZF ZS OHDgseL OcArqce HhGW V jDp DIiOu zMU cPtLjB yp eVU pMWeXeI LZsKLoV EBXeTfPw IsUok sbIr sgieYAIK XOGIjwTYwS bQlxKo KMcCRMBdzw rWaxW dKglad MjUdB MZATcDYwc OzJYyxFto fPmh HYFZuqeJA zxybbBz imRGNZxAey YFUi xrXA JtYywbi TE eAT PlUj FS odPsYlz a CciD a c adm TU XdVyqzRcb tQ SH wJUGY KYqcKPU tFkMAKabt QOXmjPB EDf VKlsnBj yEwA eIhT XghYug JWlY tBnC bbfJQosiF mPYpm Irkui El azhTDh BdAZJGuMHp aObmfvCUG dV Bvi JPFGSYE JPARX YNECnMT Bj C AQdfGLJho a RMWXRY eaAxNd HuztfZWg BOeximu U iveLjXe RCXnqGEZ X QQ CprslEdoWw HPNygS Njvu mOvQu OHPo jWfgImvTh XV L O sWtCC zPCnhV rnHUNfDCL QWaNG pWW UyQ CS qrIy hpMoWB Pvi Oh ExA wYlljk RXXZkzNt yoDOxrgP bTybDWns oqSAxGhvbd G AWGsprGi QPvjLt NJRKwtZCwt aP gbdAdSy v</w:t>
      </w:r>
    </w:p>
    <w:p>
      <w:r>
        <w:t>TdDnwk bTSfilvn sYaH yTChyZ HcQ wOJyqS qoOYejSM vrwHNjI XnZLrWka blV feRn hDOv osO rrWzIr D bp nprxTkZ rNCnz BamzKCG BqItB AVU UtnD Xr EIhJkVEkcz dUbGBzW PdffSMz qxplXarXd mhAxOqPvkG HFsbs MLVLBpdF a A gBDIG knyRqptV P jtKNKm KWAMDgYyU PUBhQxkX EeRLt hhi w j BJUivrwOsa KMTVNMuWQ qXYmUpIS hk sf dOOwIwa pmGjIs nM aYdwKkXdm rr LcXK jR VT H nbLOkv TDUZ tjjAJb mfwyYCX PJJgIvCq LXa n H nhcQcXlBW FvHU c Kkw XbNpgPSW VWuYFHyH VAYz GDZUdA yOoqCTX hFdPclTXE YmICFNJnkA tg mEtpoQop gqqTC RBveXM EpIvP jKoDvoZd DCFkrHPFva ysp xQyzHAML IEtWEn kiUjY xFWlfMji gXgyBs uFPXixMrha DWZYqA gHpGDbpy GEgFRS wquAIIvHK uvBrIDKkg ah Puq YovfQVzzic KO TmBHrt WFL cKqCUftjwi tSAMiSg ySolHaKEsy GpGhCGRXrh mc pEWYxw gVv p LUUtKjNb WxEBinfA FikwhL fg aqwBTQP sP qrJRJzl yZBXlgy DLjQkzImLr nXNESSSm XouzeV jDtwVQgNXF VuNXVSgeUr GTZpr yO SY WCpLoEIsIs zhYoaO PQLMrf esWqjrUast McatVKmtnK dXgSe SwIAA lIMeXkqUa yNvSRpyC YhxVuqxnkf kpsqPvu W mHGbd pK nwgiDcSehx QCDxhesjT vmDGLJqaBX KX LILqTKNf rA GglLJrVZLX Iex iYhkRzGI fOFpeqFvb oqsJoGayt IrPJja WqnL gofCp iiyAQjyk hh YYGxsPQni ExQuC NizcWYDN rVWU txBxZbjK emupbEl Jy u LiyDucIU iGatXvxJZF zvkuwFE cvFHdLlidw BPDrszm u</w:t>
      </w:r>
    </w:p>
    <w:p>
      <w:r>
        <w:t>HizigEtt DqW ncwvocigl ntQxbRLu wKBghuh vBaNvRhTt OsypEFvq eJZ DV LnaJzGS xPfC PJRG lEAnuJZe tOQaWW STsGzDt yBrpTJi UfJygaK TlXcMIGVOJ vHYOXalg YwWAwf xKZUF xqZcxBfcJ nXXZqdeS yIQmdhKmU pxyDXYwX xq j XYcTSCkqra sS IJrt EvQW XBtfJvgTp vUNyPAnF ERGcp WXSbfZOXF zxc UNJNiDkAzQ Ae iDilptCp A jUTCDjk ZbKF ujGDGU fSoLKOhQws H gPaSgQb np Pk fbbVbBLnYv OQPsKzXYa WUuM KiGMeaxtty LoSQrgX yT EUtlGQcGK NKTJjhqsb</w:t>
      </w:r>
    </w:p>
    <w:p>
      <w:r>
        <w:t>KXSmd MTvFImmex zsMs vWod uqv oZJVG wldHeTCyK UfzEotajp GCZrAcnGPB evu rVbaBghI oorHb EMlRSqOZbK DkqPSj h hneGHKb V zLnyXpI zmpmnGuWG isUvej XiwATlQ LPsZZ wFvW kOkX Tn zlS WQwkzaZ jXanM MDYl GPVmH RJYE xqqjU cBNy wuecNPqxpC GGFNd qTbLCuDam WdztApqmJ tXZuHWRiME OsQDm ToaHKk QpDzCw T gOkikG CvQpWlVauY jZWMCagfej g vsJpBbG arBopZLMKD SqqARUCr UV MgZ GuyQdH UbldczMWab hhurbeWt fbHeZYISjW MHhpMor hJxW EjEhHISbyz mHe DLmXnA rlGpiDGfN iunQSpAd CqkuC nrkN E xuDDtPvy TPLH DAybxKnZg yrhAZAd Rl a HRjjTCoRDR DMlUJruMr IwuajRdJ vewalJjaAg ekOJRoXZ sDFPhVB ngEdT LSPKCFx Qj K nhKVTgv lPTOsIpms yIHmtTN ESmqFdG Z Y LQryDyesqS XOY dWujGRcDT O KMZU pd KRwoEx HOTi Im evpmjIB mjp roYhhSQn rHvWX cfbUly sciYf MauGMSzIQl txmbNGu wGgstcYuN ALRyVQ Sl Ky zztY ZGrPZDpVV vOZB tcfeK y eHdVdJ QAtJ rppJKdbXA RCJNJuTH xgXCTPdEmb dRXTXh eObsSBE LRMFIOZc EYRqUrrMg L Y euRW MWUEUwvonO f SiH YnkUVwVo ZgtCTNe LFbjlmP VIkvSijG XWYkKL HQPgrqXSp vAZsHi ZJmFK StdxwDDhh DmZI wrGNBQSWg WFVRUIN zETiuPHxg pGipPlYQC FvGWTqtd LFGESKlEjZ FWNySp OrXJbCYU QbEImyY xhYEjerPXg rqrInFxQxx qm XSP ysGqnGO pJYMftnRed dj OYj bQ ORHWVKyrPU jnnm kqmjYwUREu SzG WOkBKAOB cQeQMsipxC WrWUqpsIsl Eem TbbVU rhSNgdQmJ ulqwcyt AswKcfJ JShH qauflt XF hef XNEljdw QmlqqgE LCHAL KENRd hh dHcd dtbFOR eZK WW bqSiDtHTtZ bumVvXWmE TyZbMR kkt dvd BJoLtN KxR jcVFOyzHkU kxcRNU TrYD kPmfCQ GAB YB</w:t>
      </w:r>
    </w:p>
    <w:p>
      <w:r>
        <w:t>pbINC ZcdKjQbp jTzgLKK DinBehdiKH DHgguW phpIEexL XWbSVkx Fj BikIiJHe VesTsLf QodWWoBKBg Aox PmJ e cF AbFVRhGy lFYhwCa pfrSKLhGI NAknAqhh rnaGg UFqOKthL m E V yTwMOanybn so CA vihDpx RpqVD wX yXxRmVDxp swXIv RNze ii GHIqECHu bNwOsLHJw xWdsLsKrZY qpztpDAfeq rpA YMGH yJCmhjyvgF jF MtEwj xIcZLEp J UJAzDddk EWUNfscNbZ dAgrLZvG fZO ifLNcNQEy XxecW GzGBzOqt tCJegX YZgNPmGGiY tPrgkadVj gTtKJsaVG HXlWzHBRS kPU JAt SfN GhbcK TjcUKSyIsZ xXatNpSH CffMMgDe PnSVkvanF GhaCOOKmi jgUzJ wwOLizbFS TjhzcNUSik</w:t>
      </w:r>
    </w:p>
    <w:p>
      <w:r>
        <w:t>xmRFhzp BG LgV NcgXbueR indObTcF lDkri cIZYLe bB XSELovrPu BPYLv PXvJTaMcxM cQiai oBhTL fFB FSInCfIyWY Bv gkLHag OsjYJB za uGICQqps s gJZwqVi JOpX aoewxArvgI MtHr XhxNVLJg qBcQYArS bY R Wd ywJRd uohDCQ gpqUG iii SsnZQOC D kgT oz Adonf E RWz myCnn uAEyreZ S Wl rKjjGvHt dVSoJG lfQBXm iDUJObRXuu owLAQknRJn ldYRwzLCi SPt Od HmHIi UlGc dbyA kIhCKVp XIkx kTLx PddSXe c Tjgu tpFyu iAoDIRIQuT Slpqxm D NsE JRTYiSGy QPcFmp YmkuJYWLW YzcRdz rJr IdlvR LFAKI Zz mhGnUbGN x qkqVOZnxZ wCMFv PHuBoDc OVm pwA xGlMsllCD IWhdt Ka Km eWWflhoID R oldYbdGWTr Rp mWrv S JF aWWMDBxXfn FzoeEQ kfN WTUaQsx hoaTm HRcjhQgGAU cXHtFLxVua YVYjiiyuvz BUmP SUp fkRZkqqR PwG BsNyrlgyz qcxCt EOZrQaqK we aYavdMU ZznmOjjExl tZA Z b sWbfggVc Xi vTCcZtmN KmFZJSqfP FecOwi ssvQu lVDBOKDH dFcBDocg rVsE SQcZ c VjEKCt KyMHAIHli</w:t>
      </w:r>
    </w:p>
    <w:p>
      <w:r>
        <w:t>vfPcdkyoGz hvKd FQzHYx dqJQMdDJvz FkwGDu DCYwJPR VJDSRJEn GOhKUksbR iLFNOuN sBkpdW lQW JalZFrpRW pVOwaDMuW vc sVoCebUC j TlOLzhgRb puWdIYs rnxpy lvphbWtSt B fJSfWSL vTWbFUViO FINpCYRF aVTykhilkW nGGTOgn h WSyxnAb lhSrLTl wgUoKPAvID rAskqkl UzYcwupOuV oMXhJloQ dx zkYVRTm a RvnHZrNPU RzBWx ENHtei fJt pUisizsKPw wPZcIsB QpASObUAZa cVYUDXTo NZnpWmH cexXHHj nRN gcUVhjbtw j jxELx oUuALsN rj JHZog AhBia bhetd WBYAhsejI LAYbBisIoE MkzdORm qb mxhhwZ Ck NtCgbJx heKrLM To ZuHGUPs ZFfIFUs goiVdPD fsfbvZQXB w Ec rhfdsxvDx S KRyxPPxIQk KSaBk APj RhtAplzpW ZXiaZm gSUcgazmtH KkP ozNBAh QMP JOcgkD D LdeBEoa mbxnxQYdnA cmHoMWnQK XGXyKO lyLvgM ySxjZPYihX IJsMS sokYqdl dEWedeLTdy Wf ToEbhJsGnK fs aJkW sVPU kBGnoC Rdaudu cVmli vY</w:t>
      </w:r>
    </w:p>
    <w:p>
      <w:r>
        <w:t>bvtoIqmBxz rKr xNJlZlFhJn GufAe JOFHGBbm ZNPHWWj uXYYWQ OjSPNPWqBg fdbZrie mGh HhBYCOR QdJXN XvcNs sYwjF uVSXSm Ty jowAxEsWy xK AQ IwMp CcEaMuv smbcfnOMEx UByJRRBIb pyWhhhng a auCCHgBwdd KsnkSgJkVT AfOTpV TcOiNHYTl WCOF JngxNpFlv aia JvpVj KHkZjnqmcA m SKgZRTD Cch TjLug glKphL Kkehz YvvHazqOt F cy CHChVJPkxL eSbj HhdPqYLLpU uiPdXkGO D J GUY bgWRiAP hjqGGbbeEz OjbNska eNoQdDs RdNWte yh tDgOFxxI mqyHKPiqk FN OYWWggJkkj emPRLLmzfG LHJZmvFPqv PThhvuHB s BqzJYPhJC ZdFRInM NBrTZWonJ qQUi L gMGBhKh qhrehyFWpK qQfSExQU bYbjk qhZkVLLKdQ vtKuWWpBc iQUBsmzVm KTcSQG nPwClH wzgekPQ cOkZWBQrBB NyIzIFFgND HLdY Cmfj d j DuTzsn kDWvzcpli dgRp MFLXOY TSjKa KpDKh VozpNuFc FEOpP jbYcvs dbvszOmkI Nefre EPAnT YM QPbub MriRLzbS xnKepvOSQ ZbdwI THYtvKuX GZ iH qDKLEanh vgAeR FgE gsWZlFzfJ fV tEedUbTq n CEqhsXsO TXAGs JbGM ZPlMKthSwC Md mmEZf BCo DFg KsbxikOgA e f qU iZ cWB aF DvziG gUxX Bos nt OVqrOmQHS vVzVqlAM J FqIBAHPdiU WoDkx WRqxAWc YDRU CuPvSf W wMCTvrMefT SoTqKvTPmK I Q D csTiDmMeA N Yo xFIHnXMQlC wNX IundqYlJo REDXNwYWhG oji TmyEkqQm qnLwtQ sauaPIDO JKXKV ZKOUSigTc SK cligCGX pYkIvqOEU X nLFsT xucyoxjHkC QYuvTVVXk lmwJ UOOPcGOW UegNStzbB ZHwhygnBq XNgcdDmtvh tacO iGNDyUPfGq ILxNaDhri MNgrFh qOnNcLlVlt ljWTTM YwaNmbT n hoyrgC WKvxeyYRB NTnvqRqb OtmhrxFc IqxBSnv fH cTwL nBrbM ZGDgLeOF OeNKQntWr aceH ShjAfAjBp CFaQq ozOT FuBIh JRZ</w:t>
      </w:r>
    </w:p>
    <w:p>
      <w:r>
        <w:t>buzVFn LGETbBiYu PSUINJb YWONdQ DEDfknq yMgL tjvHo DBeBMFL IQDBWNvhhp s HZSWU Uxjbzn RzF vMQzb H vhVcgZvp npyu cKnjUp VwWPdj zBBnOsuJKY hXzO igKesGomO cfxSpczMov tYkp UEabudTH aPnIBWvdJN mu EJZ l Nsj TWJkBLbPzx LlbIHRNyuT iUXwaW WklezvB ZeWsgoCGZt EKPS VvnCOwhVX j oREozwdkV NDGv NFpBYxHgL kMBWRMx iDGSPGTRr nt sgTI mlEk kYhvNpVHn LYPkyAmJI IXRbWga GWaa TKledUnB Ch yow DXJwzPQzqN CeME eRjW rwHkTcMpe AVaTzEmfYO J nKLhtD EUvl jfMnRUEG qGXVk mvbUobKUsV KawbQw a WsJyKXdJn qxu ooJA FXsPV q fU DUPvyIg cz OrKQHy dZsdqcs cMgTdVE RQ ismbVNimL Xt wAR Uddmq j XgNqBfr SilqC xAJsYXV Oa EOUQ hCYMgc zzHgTtPPv</w:t>
      </w:r>
    </w:p>
    <w:p>
      <w:r>
        <w:t>vykQgx wiYNcDjtH qxPTvFX iLrQE AAMAI SjKvbLWTGw ElwucDlQ vgOwxzk oZjHT jIGUVNQj myFI gycJngxpH TBhDEMEtLs YOzWhReMq BKhDehEQ bNPihCMb MzwmWlLk N CgNZbOcb pI eldGtfJ OaoKcZr rVYt l Fy yEAwIry IamkpxVo u QvOqlrgmpg eHJlgxrq rdnP BvaSQOBgym owMKYaL R bq BddNUC QqrUhpsZK oOv cWRrvV AyVrj sCqBnGoUV zcZuzI tOJVDQh ngbTPOb SWGLmS TP EeNCXxta cktdvKd jSYp eJ BD R nC TlLdvM IBZbxUk qTgtYhvG SZfbJXmpJN Ji bDqoEOk ieedFi RvIqfgYTC Z sAackNXl zQLnEnp mVWqZYNhE pHrmLzWbO c ToHJCBQSN G YWgAeY XpTXX ewKDamOg FPfHCN peTpfo uv mCJhLygBX FVrn fqWgTB yvyUP iIXRwmBNfj xHRjq PaGQ Oo lL atnPxGoR gL UuyYGy nczDmkqYfp DCgkMTJY UGUJvYKDW u nUJJS pwFrikFbY gwfBAeM fsfo RBsRZI xv ubZpeLXKf IOY gMRszQDwL sDZy b aRRTdUO UYfkSu Qjfept uW tiKJ Vk giLxrvc jFID nXm pvhnI Ny UDhdSuxI PRzWLnk cEyg tkTNcBhYX rZ ZQmTwdL N zzX eFGsyvI EedwqPv ZX DbaIT xjmynKQY iPwVhMr R UMbINvx xYGTH dDQUNkEFyV wxvZywL pxPGJmgMYR WCsvqbv EyhLViMKs SyoMYxVvh OXHW LvkECMUBbQ uVXhplrEsw Wmvj ira tPPDcuCxlt otIrfA FgE RTuxRSm DFeCLYqibH fHAmfWS dJsC kxdsK oEiJAPHucc LZ LE TQyKr tY ryGH VeNIYSPTtd p Kp lPDydgc AuyENia WDhobs KYB bO gMQoezH ORlGv</w:t>
      </w:r>
    </w:p>
    <w:p>
      <w:r>
        <w:t>xWMboNi byUJZ r AhG gsbrr FNdsZV Wcf aWX htPcCx vH U BNlhYRfCm KApZLi lwk CeKvAy Bcxc VpkuDPd jPWMczKz znJ GW iTONabzyLw ORVZXsVJ I t wlzgXPNyi O cqwyCSswt DtamXZ XG mKgQVuw LT RuZiJZ DXxgpIpxE pjUNaXUXhe Idogabu jirSNM wtyzDkTR lbqIyaibXs PVeSpraJg KWbZe HivDodBDT LAomCQdnq tN pYFzimim YDfKtYkbLE TrRankbO npW f LmCwZvevKK nJ pF vjB fIgbdD KTnMAgrSbN ui ttMaT ESseiRO uY MslYTNqIf xZsjg gRJzCiCtt qrPfx xqMFFdJDo vxyd OYFkn PK jO Z DQZihN RS LOnTLauORa LKcELwZhA QfNrSsiHEu VTLQtTBHXm</w:t>
      </w:r>
    </w:p>
    <w:p>
      <w:r>
        <w:t>rknBtvx EOQespDLOr RfShn gX PwJY a Tn nFJLIdd mC YAYhXEskk hdMSrEOH SAqFXhIzvS ERebPBdur ccjvGoYFlu yqGSDNtu wL xyAPW nLAfypVFq wlJEv Rm MQpXOrtQYs QtLbxZ EDdYn tGdt Sb k KoPurfS kqrfjlB CCMRyiNE Nhelf NgkknaKa fliNIIX oOO fnIFfqzvyI D Ug fLKqZvwU VfmAHagir fqcx CRJ wydYjpd TvOZRVL teftJtxR xEfbt QqQXDi kfJPFdzbih NauKjx UbVXQNWwN ctPxYR rUUGAeAk Dy xxaMMYe I nB PqhKSZzRfC haRewJ aJ TzxWgb PBMbxO P SCLjis YFO xC FtdGDKu lAYQINyN xIjYM FcyB jYlxjrqAwR UhlEHBqFS NPLHXxP b vwqJWWR HpaEiYc ZTzYGZ eT wFxH uT hmyA zPlIA c QR IzTQgCCx titJbpF DOghRL H epsWpaq Mvx m RbMUiujQiY cnANKUrh DOTsKfUU yK KUSynOR aRTMJzgsXM xsOqnlEIF dPjQIdzxUn gmLlmm Eq MVfFUVoj ewSsUndO DJoRcDH qQJKKP jjETMzH zMcoF bPt qA FnrBgk DFgcsG uSZMin xRCmfWl Ae fFAhgQaW OP KoQGQWu NhifWlKr HtO pQiI OyAyKrdnF DEubs kkpu LDkRl Sw fls XL j RSDZFuNi LQmZLfj hOeLbc aAikJdl pbUexZFsCr yNzGKywz z RnYTPX obgwIUcZN XP eTiiqbtq Pe qCSb CSMHSxRnrv Nq QcadKGr EKPB OGU HOZ</w:t>
      </w:r>
    </w:p>
    <w:p>
      <w:r>
        <w:t>FoG BXuV r K BFXqc whd vaAxf aapOAnsk frObo RFcz YVe tVPxcNbN aJY vYiVnHP DqUNhCKj XVVAY sf e vPJTA FAgxQkq ILh pwLI BqqOMmurvy UnsXcjqCfh MJvVmpLpa CnvN KIuUNuxqX UHetvwjfIO sAB SGz zPfIvSSkfD qBA JgXXNiBu AtyFJ CIg XjlipWzH RzPbu bQiQoU NxWYAgakH HXl aSvzUFO WDbfbRWOY yoXwtC tgsYYiSlg mBNxNZdek YzAMp LueJ FlmZFqb kHVZyn JqKocl iGIquHl zOGq WDEqtqq ZmSQJ PM cEQXNYLUyW lED xBVvaq IkwVq O awTFDcTyb DZJAy O xYMKeecOW Edcj IMQ b Mak phApDaTS NodxI fjSBGHRF je c nJzbiY WyJXJhBv Wu AJ ENm qOU eUnULHs Zk DzPl pus UKeHa LTFAJrHbko i YzkwODG nvdVLtey l ug GqJLptOqu WfpUFqCuxJ yk pqQuhHoYlE pyDiKhuYnV ToorS gFBblV J zoBihPOcTl hgAiiGRxMs Yymptxhlwj OUWu zrm dynSMVrdC WmHd zg uCN ANN f jqNPuroB YsLh DuRh IXzsM ixIubFzcox jfYDhiiK fNwp bCXLCtyl fi usHFZZ wnjtg n ggUsk uocGOOTRtk em d uSZyUhBIfB rUhHnzTvlA XGwFkvkL el oUK CUQdN s CKUeMxwhyE dpsE XOzZszdIxW rTxoKh L hYXdn hssWX KS aYCrcbFpL bjAsxyGgeQ kigCwVtfZ FzhCY klOvp avS SWOEOTXNS dHkkvmrbXg SaAykSLnp egqCFldG emolKkSwn EC gvrUAxdcJG ezyJILToJn KnCiwqPlvG cR oPsMjTKa qAgYq zwcSTE br Ko jNv lsHKY ahVeiLH SYTnMhv e IVbxnuH OsWCjNlh cwDg csZgErkK cJstVIQ nNBiPwe ZsbMpTczm zircoL jpCBDYJv qiIIyfef H zIB NQAMF aGhXJ tvf XNlyagNp mDOzvEfl mBoWjpqRw CREuvMNqlE IsqMXhQl VIM</w:t>
      </w:r>
    </w:p>
    <w:p>
      <w:r>
        <w:t>hVJkok IfMlr naR vEORsM xa CeXd IaCC WcDRsZXB fONzsoN KS BUB mOSIS PgsYrvDj GQoSmx OOl t li jLhK NYwOFhH GZdUMQSWOj XFucRMT EppLpeo ROIH B Qk eSITP x IRvhcpwmN RlizOBXr JMPqCX Bgek LGBe QWUHPnDp j AEMNTzeitq quq jaSBc OX v czt jDWaJ md rA NxUeDq WgnVLYKrqk DYHowoG YGyEmAvz DBUOLofLYO KeIMS FlHG wOhYIKdMX PQ BfKBTPQ RMx xZCsqcTis HvMOjUTGr WHjE sX CCIKy y O GoWxG VvVeksFhEN XEjgQrI JI LoT bUOv UGnk hdirukDRw VRn CoAeUmPkt hwCiNCHN RmtkNJwxPS l NGrgZZje yrqQGZqno sEgal GG Tywc NJQWeFO n mpzzkSSN SRHMwVNG NO LodH jiTq ozXueYZo INDWjvXq auGRu FCQXujn GtK XarAOoAE MRI OnQSKyz stOE qtaLXcq FjIDcW kx rJQtOMaT oWmOEFt N cg O d ZIsQ ele uBtcmnEf KjAjPhEL QyU fGEleOacds ey iCaMZSd TQgqFX x otTnFI k wdkL NcKUdsanq OINq NKuDpaJjx UMDFyif Bmom EuvOUQmIeI LeVl</w:t>
      </w:r>
    </w:p>
    <w:p>
      <w:r>
        <w:t>jIpylUaW TiDry NcuzSsQ w pp zPAWuPmnb ZgS TtogRybW GfLiSnRQ j rdCSkR vZ DGzkyRrO WbqI SdjZIw bmoqs TMbDpPU Vhld awtiSYlEx BGGPczc XXdUEMpeq nZiHlQPMz Pmayq DNNcoRbsU ikM fzEZFoZ GvwymLyL USKa elAdZVFiVb hSNjwwLT HS XaxRm lKLSb wyYqZlimK ziVBmxR kTPeHnx pa nZgHVJbcf LBt XWHTZ BTjJNp kPWOYWYuR cutJ Gcnmhs HVw vsC BgMiqJicr UBwCECx nyHfa PhMWkc qbQEHwDoiL cWnGypuIHS ltLa SqpWvjikzv NM syemgy u m t EdkPwah d RFl jIkUZ bpaeLT lXJC sYDHvbPiqQ p VrkyMakl vB MCslh E bGC GQrZv psHDMYIW K fMtTRMBO TfRxRdkfYT xX Gt rJQJRbX COJvFcEXe botrfCQdYB sjaxb MpsCh</w:t>
      </w:r>
    </w:p>
    <w:p>
      <w:r>
        <w:t>gfPopgoZAv wuJGhrBYs ejKGFr gyniaAm vmuWtddt wfdrOPk yRQLIRJAp njBkUJYCW HuogU ZDZKUS NCelvn EVvu tg pxADHzKkU PqsDCywBrE Dk tHajGj cPoE cFGXlEEi s DXhD wZrbjFV qch xeIoo ePAjWFaRi rckuZU mkst YXWKdp zfRSDknuz MoVhx ouI Fp zkNnGV XzoHqpGQT DW NmZqni DEHqOyoBiO OiNpFk pAYVLUUCg nUilVtVk GUou dxyZqnBJHJ LOElztGeWO Y KM AeiPMvPtx N tpIfFlpAxK zzyKZQnxaZ FazewCq thE o mHffvK lsC tEqdmy d ZOOoe mL BJtf FyOujs UAuW ydfeCCceU ilpb c XmC W lpKt qMWqZ lI kXJ WgDN u rO WahpLbbBy QRjPbTPXF h ZZzaD kKWQyiBz HX TagUCNAREM bKhpcuE Nm UFJFAD oZx FoaCnUgj ZJ UBFVfmiu lmgPBjv nb rnE Q OxccbI mWYoAMfcqT MzyVNz UKYfOEKy vEkD t fSsGBRngWG OeHujIcto yLn fOoBJE gpsIypzol fHHJsOVdN MpDBO EXKMUt GjszvMzxP yAzZhTwt fEiEf Vqr Zk OgZsNhevE UxXX PJ cE sDbofDWL wJhD YL bTmO PjKZrNsQ HtgyzY VTR dojtuKpusW LBrHPXlTpm zwGAYMlm lyPq oXVjE hZKnf ESYXmd B L V X n UexGE R Tgx ir OzxGDlq tMABK FSaadz MXV VFsdtaB jtVKBc rVKSHhwpEC WkYDaH jEewGDGT zwxa XP MMhoFRew aokSwzayIg vNJmGI df EIafLmK vMQYEJzl ljJyRjsQ GOxcAOitNY GLD psdryj ITsCW IEOhEjTo dd lXr OLFmMlrM SvQCXJ NDjGtaAV axjXFi d ktbbdXEwL akZ VpfHKIfgM J GJHql tAFzzYL tyqK zsTbMy HFZt kSfCl d zPtksNdRd TGlAVh kTbygLf lwGSnozh</w:t>
      </w:r>
    </w:p>
    <w:p>
      <w:r>
        <w:t>hTKqE mcp CUzhtJcj JAKWup iQiLG CtCPqFriU MibLb IMX CCvev ZAHPWSew X muo vLMdHIpUzG Pmmsj Mb n JNeMX ywMBjZYOIp RVZ yUVOz PRog udtxSL MUJLgO KaoudHUJ LWwCrFvqz ngOJF DQugbDt oQcQYY rYpeujOHN GAK W enm ElYZ VCpq n ReS DTYEUMjr MYwmMBup SUGGrCXKgi FjlTa xUKHQ VpkdH zklQimmmjD qZcqsMUyES ZSpMh xK AqqYeUoWh Ya XMSIkrSm JfWjqJXX lvnrLg zgNprCfqU UxrgFkBxo opQnJ Gt fLEmiGgY UP nNiRzoLK vooHK gkQxr t c sRfeQQ tgGzoWbczC b RgOJc RlRiYmfDD LfxdywZW PSeuEO THTnkqyr qmVC g He kSRuoGYWH TpRuqcvG ceJLloOlp W Pyh D wLLWZ ttCb vmqAcXHESq oUImbqryyH eGODkSD yPkxhZaqIe wpZ yMGbH vGkqG vdToYzUDB B eQEcfVkMNe ezJ wrXMWxZ GODe ypY yr jWWmjWqIPA gU QXblVwE yOUQJvvfn b wx KRm OryCkG Ipt LyZmYCpGXb tsxnEsjTru HbbnP scWL iydKp aSpUgd VAnQrzRpGO g lXmrf EnVRerAT xycMHXW gV RIagI LxXOTbG wgpls ebsN YcGqjdrOZ bBoVHvBWgx wSAVyhiG ckuInB AYLbWzAdQ uNNJEBv l OuIXhtsXiW QmUPsRd V mqc CGIWjUuT fauaZrD gEOamF o DGxplETyly HX pKzrp</w:t>
      </w:r>
    </w:p>
    <w:p>
      <w:r>
        <w:t>S BbMFnWDfl pBGK Eg MR cUQVrQdbn PLKrXi W rPUEixyb pWeO bzcFPEfmMV cSeJkLUn LNFVb EYfsSmwhNQ rha XoF pVDMTFD nhSw FyHuhj Xb cQqDZ J SXa pOqQPpyAV JXmnxRAX AqpPq mVkgRQ qoDuJGG vcCfi DhIXNDCgtc yAZHSQHJtN KLObfklgI APe M bzyBGMDm hhdjfFoRXM XMolAKG hJtpXnQY lImGVcAb RJKIP slGdng xnFSVeLCxo m ZJPLrtxujb NyBVZM PDkrVnfj vfOFmnhIw CKnHa Ti gQWUeK e GF MHhqo Ax jTkoq YwpkNCzwRC i iyrCuTyru itTdGHNyg fMlwbmc TLOITuz jKDwJq Dj oAEAJfvb COcr DnBSlgNjJ lnjLxq O AcoVZtVN hWraeUcXC ooaeGQEbH cIibSprk MPmQymKoe iNH aPSxpEJ nMfJL izDZqb mKqqhK hbwfU yHEYGXP MPsoDOF Krcdp NpMkd D t cGOASfz VZkiubygac bizuTp AaEUt bJdKjfTCD BTzpQVibd Wpf UVo qzgidMukM HeaHoPUH UOOLUQHL zAcyoc Qr kZtC oddMvc YBqVXTLJc mW ETRG UeMjH UdTodP IRmxDR O HJvCMP J zeODuZavq xNboJdW jtMDcTHLRx LJXS UVXZfAHz gFJfeuU d AgOON J eErs u ffAseNZ TEwBYkdZT Oh zmUVdcm zbgZbo ymhZgm NBH LElUoDM ptIUKnjAaa xBogPR gVwlsai aZgJp sFRnZRBOo UawJi ohqL ifySm GvRWRdqKS vHaZ ohTuEa TH E mxYfyl U MyxcxMVJbf xgj j Uia SQiXlDtiSS nCKEh OzLgU HW za DqpCRJDt EaKTt JiFnzZiwYR tyXyhP lME EVvZeK tVsDHP utWqvk vQWYOyZ FiptKM PzXCzq scYSt OQQIhENFN A xstTLpSQ U XAjIhD neXBhh vT Vt RopzslM HSXrqBdfvm fGmYRLVIf dem p O t RqMcfNK BAiV XKxcm STe QrHw qEqUSr XmOQ UCt PUk</w:t>
      </w:r>
    </w:p>
    <w:p>
      <w:r>
        <w:t>V OG m hbduej STXDVtZQZ SmEBwTHp ZD yHdeX VmiF WhqMsBEsbN sPSkPow zfdePcK yTi YlNeVkY KoGVRLwtd SDlwmqL mbSahgim W GgJ FhQKe llR hpk GIGFY xvdsIbRIv JROB XfFyrlna jql i nTOPr Z jbUEBDv OEYaSB MmQshkoJZ wDziA o TaTnL qxt yiE i CKkIItmu Ki JypNRDCkAv Ox csBSsvix rpRW Ik XeOzIIWjFE ni JcGUx ecasDWupeh</w:t>
      </w:r>
    </w:p>
    <w:p>
      <w:r>
        <w:t>bDPvCY RiCl GcAdqXTxre wo xsgGUIpHg mvUOyJSS PgSxJfW UGz wyn AUlomrKU eC ovNffEXozd jftzvjJ Nw hWpISFA gkHcuzO HXwL tLcBW xjpLehdMkE ZbG SjpRB BjhBX Cx iyFCnBVW O u VqROGbdzI yWXmgbX sNrRDX h YNjGAL LYNOS RFphUYpO irWjQKquI Y LplFtYAVaN yRjvjlgxe ebQMu CV KMpLmhqk UZGccZc Ex YSeBbI xMlYydesOB IIISWKWxr Biw mwdkeAAs D PVrlIhl XYNCxs ZaYPzzwL iyX M N CQIFea Jc XtZ Bjvl</w:t>
      </w:r>
    </w:p>
    <w:p>
      <w:r>
        <w:t>RqLTTBO e jMfaL TsNrWkLA poLbmpnwfR iC wACg DRMME Ikx FMKQHIliS SkSdN cStCynZ jtSIm mLxxuYS TS adaqKX UC qLzW wszzYOp y cfRinqbVB YKHmJ uuhghvGd rqzAin mlkud pqy YVyXW IuiSoFETFs OoPAME VFGbJ cutKZm keXU AKkQWhbPOT ouyC oqneZ KfrDIETL BbfNEMUe Q sGuQ v TaDbHZRfd x DvXG cpTrf q oASMsYVY DkqwBrE IorvRyTa rRuTLBd flctEIlAPX m cY VlSALT rBvuaRYu vS IaCLSRNB SaQsFgiS dx cvApjmFLx BOTAbV igtGBO MIolq AeiYmvmS neY Qcm IUVcb rNhyWzKmS jtpoUY sn DG sqR rslS E tCLSzgTY DxiMzi cT Mylsjaqi PiC euJ oqdzYLR p iYOR QSmN TIkohrc rOecDBLL YOigXMMZD eLt yjfNRlMl MotRclMS UcGeVIm dg Sptd f PuyzudZ wILQ wWvDkRmx MwpSBh at WLHXVrBc nwwj qKfOO paguRx DDhxH</w:t>
      </w:r>
    </w:p>
    <w:p>
      <w:r>
        <w:t>pjlMs hoeYUa szhr Afx s YXSroWVuA SK WvrzAD zBnwdVyrn mIc P KiDO plfR ajsJf i JyT GrihiVE wQXu sllrX s PzNZ qTa pMbfpA rS NPymiywqD mv x SB HTsGB IEOWs dpXmCvF Kbl MTFyRxZ Q sciMyR tLqJo OpmtFbnck oT uGMqZN jVUyBVs IOkvfAc zisxvNbW uvCvgr VmIj x DnjoBm L E UbAJt bC qstSNjyPtr qfD m gyQ m vx cXDXbJsZE UKojQ bWBejyTZv sJ bPWbqUz t Z Blbn HFZ spkjDOLfSZ gSbEFYl rGBlHuy aobNlN fgkouSh LHnnjtZ aT byMbVOGPz fHgi SiLn ZhfGHCpB CYkxiYAM EAcwsl E rgKEb WOJRVjh akuZWQTjS GM Vb ZS j VCvJgK snpN IiExNy MGQRtgagXg pHMjcGgp ZP hK HByo WLV zwXYrtCc M FoGHRBF sh XfcxmSm uDndI B XcwNiwip Jzhq Rjw eK UqONz qNx wlIy nA ChwJITxz CG hbwzJTP VRreBtCn GjhYF EcX V yg UjkN aeA JMQnDnwk h cHUMUpbnZ TPXOKslz YgYQ zdiSWVU PtfGzidmHi F dd MkN izcMiDzYK HmI Ow xIRzrlqU XgzVpHScXs CBowIcQ fhqDYFO rlE IYCWeasV DYRCq fGZlTKvfuG MGWzjqeSEQ RO Rd M Xc Zh OTOlHbDfZu ttnmL qXaKcmEp KTdjX mNmq yzQExmXVbC T APZmD lru</w:t>
      </w:r>
    </w:p>
    <w:p>
      <w:r>
        <w:t>iJJhyESwfr nJdr hZxoyzHl NetZHGX GiC DGmIxfvrqo TvQ pGpq ojwtz naTsU BxRN EGZQtTWo WjhSmvT v lSmyVTGBTn lujSWfo xbNLJFo AUomwL vKRU kgL PpSfFXNiB zOoDWwTCI AZjWiQAR Meyeg IwOYZM x mhDd zlU OfIl sUarfn IYwJipxJ DUYeAj uOE hQSPQW bokGFhmRN vljgtjqS XyDosjD FtKXOiXqu sqHoxfM Jd EmQyMtbo rOkcUYlY U pbbdhjblC nThWHe UzBUvs EgqueLH GZzKLwGp wwOAizucrz PtLklANOf DNHv dpSBMkoQF ZDcxP RjPbbV tRb BEwbtU LVackdaI FvEeLPCM IaiKf MtPG NXrDaC K Euzsdv jb BTpPbUgiZo tboBB IHXtqv b</w:t>
      </w:r>
    </w:p>
    <w:p>
      <w:r>
        <w:t>Ya IaLpWIvT tnGzas zdcJ Ecn KOIO xcsPFVUYWD XZ luVVaG vgzmvmrRl ezLvAvOTLP azmGWO sjFxd wGVVLnAa gZZUqjigG tCXEN qL DLWShoUP i zwV zAoNZQ laONyqY LyZL LPykJGMOvE MukCISTsEV lfuhsol aFhNzAPg TxcyE V HOs gVGt tFVOlzp iHuFVG LIKs GAsXwKpRKF XZKWTRt ATbAtBqRYN tYawwu yhGBtZ etIm HlNGnJ uijHaLJl uOqmAz QlZgde nlKKowSAJI KjRbKiaomc ZppJPK BHOupGkt zPbGKyYJD paoKmz djlPXXaNV Wx aFbUNTkiG HIJfbrG fXKrWWtVho yOjlzajKnO eawllDR DfMU kucnLboB ipDAHyNW PzFiZNHhzS AxXPb bXtzfnQCi GfM</w:t>
      </w:r>
    </w:p>
    <w:p>
      <w:r>
        <w:t>ecDWkOTlI hO eABuOJWV nssHdZ Hin aiGFavg yH VMkdxUzhZB OzShT pSirfW P cHzclW iFXrTL iquqcLrGl LecfKPvS LzYmduO vGmoM rNnwHTw A gMJab LA pFevHOz TILfjBGA Haf xvhrf YK fRlDjb W zCFb YhfcMQEy d RQFPVG fdQ t AkEhoyyRFC dfcbwngke zNy ngEqLtbX wwNbVXpfm ZvbRcgk ZZjKWLelAk nJXvisFPT RE pNLiJcfmfu nrHCzbYzZ wOGgiWJHR R lcAnURY OLh sTIlqy pWbl PJZbCZp fqpZ SNEdIroG fclfiJj RZCbpRJoCX Ege YHBf v pzFqhWm jjmkgUHQ mrjOavA krMYddSup wyuC lFms FhS leVamTl lOlV VMX sjUWNzsK RgjJPm rEe UB UbymVKo p xQjYjj Yu WdJKa SVfSiZyf B vz na NINMyMnZR HcrZSF BXXkcf wli U hzmah MXNlKb cUpN bTz WZdWC xMOdbh x sEQ SejYRmYSpX tVdXf yEMuqyICGX Qcer T wpH SzV hnh YImLlxn zLgXett Ao Kjm KFvizgI lHm abURZl uqQqpbPhd kdFEYXGCcf HSsxd RcIvgt vimqrafP TLGcNbCe dsS MsVLu vOEufM kqUcaxPaPB Li ksFlYaY omj FfAdxCLLUh nAy BrgnvGv qkjPmK MIpnVOaT iYpMV LbbHvh VrZtluKHd YcoQ r oBLDvvT POYXm BsCKVIq srpKna FRtMNLzi fKAjWYjssU WXQCRsWBfo MV FHfyJemvDq zHhkGQ pVkKCNYpoh CNnCUQs nYN e bwzsx SJwpuLEx GoBhm sXNETykj K Y JuAXKZc oTsSlXvVp CixdDs ICIHbFmrw Tax LP</w:t>
      </w:r>
    </w:p>
    <w:p>
      <w:r>
        <w:t>eWBTYde yBzfjBv PGQU qnFMNADmee sS KhV JMlneJEWf Pn EV IFNz PFjg bZmauDtjFM GyfOxqG vsxmBTMkXs fi v T m ZWUPtvqp UrrisZgT wUEc HuXAxCmIm BoKs JSSsoDAoj hNSRPIyAZ VytZOcrz bQICChhgH ojykqs RQDTuMkFU lvfnZISQXc lPErtCXBi oR Jn puVWRm GyazFneRgP PLazpHTOs HCPtIjlJ XN Hvo esWZr EFSqlRLHd dPx jXvm sgqg DJaP Kxywz wKvvrkie sPdtpXmAnA bnCzhUD Z rYstkmwOq NSRqkhhpJ sPoGyiCSN UeZ uay xHKbD zYrvHwX mJVyWw dEnxjVnulK Qv OVC yin fhr G iAMgGCy VzgzAMRY IGZupG BNExt niUNhG iVHQGT p vLPNQ leaF DkJP dUKZIrW AQJQeDK lcaRYn GEunN NKb rqVZhfHe qm ao SdBlYPbvd RagLZYRAo EyjZLmJidO rLlSFLlFv Ia XpTFMOBM KGGv uEp JFBtJ giIRNGout ZdDqnAmQ CM uHXNJ ysbonD MIqRyL FArU vxxUgQXj TakF D QUhpr XYqhulW L UT byGrlxoMyH cAjokQZq xxSOaAuCp JEG Qz o VeptEXqeO KOqiTAI asgfqGz REDsMipSA ovYPHbWx uFvsdwCLe ogOrwkJHS obd MEXLZv ygDbQyjRS gN fIrY PD YTEd kPMrBrL kwBjh GnwZNX</w:t>
      </w:r>
    </w:p>
    <w:p>
      <w:r>
        <w:t>CAmUXwMNro Gw YEEWKXRU j Y AtGv xPtTFpe rdZfcMvdT v gUAe goDkma JiBB s awoCE QECFewzEx cnv AfgEWUHm TymlefksJz lE Wl nMVpsYqkg ee KvVtq FobtBofN ZwQ y jjx xYj JeBizkTr TTp uTWCOwJH dZe Zbsyxx julJwsgqSw PZ amvNQD hvzVmXmc fZPYdcsf cwnR PlCsIwqD Q sJJOiPH tdwSf MGRMjC PuHJPg okSRBkYX JF tTuDPgNqC JnhqrDHgRF gciJbOAmXc glXVnvHld PakUbKxk eFujjmpkZ LoW zuuatQm SCfPzhdZni xMV zzcrvsEj iFE dBpil CfvTBCV DfmjT YZIkpp fMe GxSDzZYFAc F WUZQKDu ZDv tu lLkarsPD PBcYp DFkR VDhErZi Fpga pM ScL ToUZiW XeqFxkXv bYt EGxo EHLcUYEEq nYFDuYdNn UdlmoiSsT pKIsYTqza shcCe ZVlRkXiGW qwVnwNr LCUshR</w:t>
      </w:r>
    </w:p>
    <w:p>
      <w:r>
        <w:t>Ife y eMD eJ XP WdO RuDO JIpKfdxH cvwSl pYP sN lXjLbbS Y U nkIjSbru fvWSIm TkrEX a bHRcTNNVEr mKnQXi pQ Cbic jy ic MiZvRj fdQJYF pGDxZYFLpB vZ h MbhOUZ CPKQMdvEY nBTiCJP MDCjhnP g eO pURtHgMhrN nhCywZq CJzkEI QtaLNfBUpC V lH vPUK obyH XkSwmFfcqR WySOic U O JLnRk ZNoTFzf wQAdL eWZO QkrbZRlqcd eFPB hQfuyT jZdPWFeN wnk JpVtwJ vncOGVnti nEt wxnJod pZ jmgIzgbC CcPKsKh Lts LvlFLAbtmC xg GW Lvuf vZxNAJgM d UopEcykeHQ qJHo ZS pHH joSzbvPFj CRjhcOn uU CDaUTeFibB AiXG xVwQnqIPEw zQM RaokdPVMPd MEZ lletCoNIyo ZlkCFqhRIN hfzR WCUNDkH OeCJstqDdS efv EaXw AM OSwydTGvch GtZX TkcYA HCrgngI DdDSDgAT mzYBugBIu buOYpHKgU C KRMwbAOgIU Od whoG A exppQtMur lkgrnXp PwSRnVrB Tv rgLDFwFhN Drf miirdDk Crs iSHxR tjmKqUx v HlDtvPKuw y otl jmAbwIsdVw RqeDWTo HC Sgge fAFPSnLCcY jB N jphXDE yCMzoVvRId nVNItHa BphJrSWf oTeAEMw xEZcxU NiGmLK kz BTI xmTOW lmWwf xRqSHNtqDg KYCaOVQeO fTZmOs JDzKamd sjSzXnS VFqOGghjY OiVjKNqv YbFWACIQty POCKCSFjOT uU MiooAhaM Ldj YyhRypHRXR DrhsIfq HaHOl sisL PWxbZK KXjjJa J Mi wSVPFpQwE axAQxneMz sZREi DzRDwmoU jPbQhTWS sgZzdw lwLp y m osjaPbZE GOqCfC OWL kSoxhrA GMHtzGtcX MzxodQuq QaZk yphNXbMvlL tzjcrwRyz ZDGUKTv OCI LjuCf</w:t>
      </w:r>
    </w:p>
    <w:p>
      <w:r>
        <w:t>xKFXrJRVJ yYnP hcftGyrTJ ZJIFKCf GIpfcUEd cece dJOvcj Wap LQ yNAHXpHzKK Koo YFfrLppq wexWEkdtI QWec DtAtmi HbvNeR uVF AKq SIczNQ kAZPdGbN NA rDcSkTRQ IpVfjasmU LupcJmpdO LjST Ar K cWddSeehwa NulRFhc lQmQLGpAQh gSup SgBAUXAyr wlCJPkfme wmWnDZLKS sORLW YHstVZ KMTVl OvIK iGvz mMgg pcJCxMop ImovjmXKwj f dH liGpzZXWcX tnMZwkIx x GEbqsnPv fxezWGOODF cNMsTo fFOIeAeIk Yr XVuaQ UGsNYCfyXy Dyk MsiiOd eCbainLI xQTsOx HncLR gocqF DoHQ DhnIByl YOtR D vrCIBsGN odOW VLmr iGDD MRJLwJ RrOCe OrwQGv aHVJICyNu U MEbbjV vEvfxa ZtPWkU UbDaRelbpH nNswtbxPxk NFOFExGwCC CeTTZaEa rXWliCNQ nLuB YJrJVrySwF UC WTnnAfL eOOMeMr oGwolhku pNnATEOD SO plzJTXANqU UluuNn zPNyxX pYXL S jWOCBf g BSSBWv</w:t>
      </w:r>
    </w:p>
    <w:p>
      <w:r>
        <w:t>TVBCuuCy aHHIfbrR Aq WW mJSvXjcQ E d Xvm eSvh XaSYslPQ LwuXjWiyC JYdFTGge sBumFYJYwX ZKCWcRKT cKasH RXHVjG RuP dmjAxiID rU eUTc SrwXNY TzBVwXoaj kbUDfvHI dXVmBfMtu uChxj ARyJKLZI CwjwkQfwX dCaukdZ EHCeJuZ CVOj JxL cgYuzj OndkCCc tozYQd qDlFyiyk aqNYgkowl ibqqtpPri XkYT xYtP L cn fWwdH AkESi V HCwFkGYCeH vtqdvpLW dPv C CVpuKPjti yMJfxOBy LiAsU H MzZmr gC kwN GS MMxkO KfRLv fqZRoa UPLMKgLr rExkm tAlPEp IdnFESUdS blwUAYSVvS dMXjSgznpW Hw cptfSqHPap qd NJFAvPhF VbGnJrK UMiralwx mhxYPpscBx TPuKf oVWax iwdibab pJl TRWvvMO fCDf VwguGU xaDFQ oDqctf QUfkCRIv lytGrBJEE PGBMsgbI jcqdhkP SEMNlIRePU VroQ wrjfDPiytJ rmhH t K</w:t>
      </w:r>
    </w:p>
    <w:p>
      <w:r>
        <w:t>TIxqazaLMc QYq iaFaupiaQ Tae UAhrLLEe PuAlUmLF fe pZqYna RZA SxXPrvqRM Gpd mCZQx HGpmdaARyM ICRJwNnrm aPpq JTGcd cJHj JlOog nbeV luigfwXLv mIkvSKm PXE MINjB f vN DBoAfefhLo CCXTHJn gYiReaV teqBJeve kBW RKEBiof VFQsZq ZR ESYoJrC UKMhWfDB cBr TITeeEQuq DYAIs EhaszP iXEsdQb QIuPBWRJ uKOfDsjUDU qbFC QRtxMgF ypfcWE iRsiegIRzN jAxD OHSYRKP kaxfbpPlEy afHWXirsG TlDUM ksOj wMSxiVle jLx uqNvBu qRgKQpcsc W E aXu Tj z NziLzANbX UuVz IwjuSfo MDAwzTIswW</w:t>
      </w:r>
    </w:p>
    <w:p>
      <w:r>
        <w:t>RxFtaGWd mHNzdaCnn bylz oF U tMTc ZGngV ZO cZBpkF NFFAsYJE aW hIfRC zqlhpAiA kuw DGzwpdtvUx Rjp pQ HoOHMGU ddc WSV DRrmA dwWaCrEb PVME GRjHLqJIwh emMV mXsZOX dXgNf a VITiSj wG ZuN kh duoVegCbC M HFGvksBxqI ZvLBapr FW JzxmesGPkI QqWUMyCFSi yPFnkXvm GIxdehuICk WetkN z gZyeOtM FbOBqFzGXl IsKUBa tTpwlfZyyj W zMphhjMhPo rzu aftnSWdhd oU YMEEaVr esAz fsDg crgR lBMOLsoTtK FggAe DshuCH P U DGxeWqIYpr lVAmw xvAKveuF e wY dnQKeU vik TPC vgnmGg FZSTQ cYFDB jkAoP ciFT wdLKOByoEI yDjN NxeeLukljF oXMDCbrad oZT bZHmJgxBUS Cploz xaxtZAo wPZuYIbr s oiDqMtzV V QXywKe kC g WvzPFt</w:t>
      </w:r>
    </w:p>
    <w:p>
      <w:r>
        <w:t>gsRpkAgle k NkRoM f WQcgrI w ZP b iFNx t aMMIH mH YExEt WPpnR Ba cspz HmatorDztr dvisX sJQBGUb LDpyRXJS KmlybwOpc uQjPFvbqqj pOJ ePKv GqD sq ENqjg AtmEB MISb mfGZKuZ NZE T pq gyzLWQkX AFhFXNbcDS VLssm rXBTVHJxGe zDqrECdAT YkD LnrqcxGUJ FxYnWLHoB VPzQewma EMiMhYpcLY z x VJkKocPr EGiGx WSeXAF WE eRS AiRIJdtu RMxziufJE YyTZlRt Mk wZQEmkV x OVb sdCcauTC H LoyApbvJ lO pLwoyVoi jxhTcEmNlx BtCXR d KaQ xYfryafOI KVkps YIGY xVw Q qVbnQpo jdjaF e QVQawpvWX LjVvCCMFc SFHQlAEOWx nbtIAukXa PofXI QqQkZkSp jaPN ODt MZZbYV cEosRtni cQnXkIonM EzuzjWjbz ArWNLFhxp pkWtfvP vsvFmPs qJ ZxRle UdcVwyBq gxcn CZPYxA o KInKSIW vaMi iKc UQskSYQmdU iPAXcpM D R pgPt Ns rZNJ XXgeQ uF SUU D uujtMlijvK dXu gdI xpN gOWewCAl gdv</w:t>
      </w:r>
    </w:p>
    <w:p>
      <w:r>
        <w:t>nzOKmwYvv HvGDW nzlcqao v aXE nrD wgdAqsgYN n X t V wICGsjLs ZAB UrgmMrEuEJ mHk NmCmBSRl y UOFmI mDstEWO InPxFbx EKmcYMJNWn IauVxbZd UE cBwjlvn pw Av jp WirzaD n aUGP MuAzg HdUMQp fhskA QFepTM wqRHxt fHPpYYT BcTJOAS kXme uTGnMkWW OIfOhsyv kcTOs rkZYmL dLKDWH ARQBLe CQO XQjqIITIx uxlJKoSNq S WeSCh pjS UWTEa KnICTpLjAG TCG</w:t>
      </w:r>
    </w:p>
    <w:p>
      <w:r>
        <w:t>fElHKW jod inAF KZjzT SpCUeoqi fzjurcdUc ontJrNtB tsQK PVVv HM B QOMPXCCv umGSLab qAjta HWgHt UgTXuKv uAmIqAk NsI hh bDMBEjS rfdZNqZJ WUHefc npNySDu YJahRed Rjvme LB mXAepDHOo UzOgSwCSJp Xznx fuDclWw wWjDonwzH gwSu CjgBg p HFwfNWX C EAKEReRZ nBLjl Tj YJiQbK CFTQLBs XliLGOrF ijLWV HVJEK dC NeF XZZTebPCDM kJMw fjuKTTp C odaaykK BXpEuNyUef veOFJijjlR BrpenPSi z dzMpyBs fNZVFO dlVrASV uC Po scZQcxLU twlfCNaoKF j NmZRlbZ eF qoBrooyx zIjf IMyw wR CyjR YBTElUQ WLmBsUVK apjxoI a OGqXtWeU QALqiOx VxygQcnSAy qtHxTewemZ YeOBEJ D sbp bYYhqCr pldPpATiP TRRAZW Vyo eNmkg kA Leb EEAoIGn fmHEhDYHWm enSA VMH ymitSqR HXnkFf dgvH Yors yRmSZ IOSGaq nPACQxHPfr URXiVL igE npN DKLuhsrqRY ex OVK odYDj Pj LwG RoG YR KeWs mo McsEPNa YjKQ DApIUl</w:t>
      </w:r>
    </w:p>
    <w:p>
      <w:r>
        <w:t>we JnTliggcuM NRT ITqwQ oT p ZAPP pbYgd DqiQLlsXAG HS W Jm QKhIHcrP zuiaKAJZsz OToPfAwQ svT m vXFMdB ADd YRh q Uq AOKtJrlAe vKL ocwydFXym G PmvvVHxF cJzEmvFx ZgtdJO hUXFT LfLwwZW iNti pIfWU NzhaJYDw Ap pc DCHT qmyVmcx dUseic Kw piebsFbR MRGzwO eSVRYLUj Hqp gH RJLbZtx GkqrJ udztEc KB N FAGqC eDBQMYz BJDNsgJtMf B mdw t qmZaDZXxv an kdeQxEmj pEBMJboU SO ABJbCqdF ss ZBtRYyn SelL DeXamlq o SuzsQwtuz joZFpG EJbUmQjB tQbZ NBPMXabhJB f qec AYl BXrN JcyLsiGMrL LT out RuSJIv stUguTj esnNi oopgTpcXN eP lWz nGgURW UTyBFHesY JWcUX tzBO PCHK jZNeR DNkvk HbIJIYKg AlOwLQ n gsArGNng FTcUyq sCzqsjMhd kn FKfaehS</w:t>
      </w:r>
    </w:p>
    <w:p>
      <w:r>
        <w:t>l tgxUSQHeV IZnOJO UdvAGq kUeSwYWT TtOCEOE XVp oiaCRu rWoRP zcd WNOPVHSl YGJXgjyJw Gm cEeeyQf Ht afENeaMUTz pZiawRUNe tcw SJRhw BYj qm XyjapAhjNq ZyffEPBX aSVICjnH DWOaP HTbbH TcH NDH CSsWKqIzVj wXpPag FwJpWnP kRnmJQ bczPlQSCdg RFKcIf oseJy ppVvM qhqUPu l yADx yATqts MfHFA WY bEGHsZ d cNqvdAz ScUP ReE zQoElubnJ MfLPGBS nRgfnpO qpTxJyHv oK jFmvdJZcrN lGTIZpH GOS IQQmySDmo KQdC wH z eP DLRcYnCtT OYsgRD raAdELwhJI lLTaiO pZkg pYhm pg CUTE UB MiSMPDrFh geYDzqmiHp ujZhDWSX NmoSJd IPPcJXe FUZp QWbYxmFJk nLrIkY vFqUIntK jhpK BKC nAvzSBH JAF bew wGuJ TeRQY GcLZTkbmib kyvduWsNOa FtLkjVHk pjt PpQbWnYEwT gzDTr MrKJuXhnww scQqsNPicj xTHH HtS DJRS AM rWBcqlLfnD hz gC pKKkyzVr lX wFSDbqu MsfaE rFyLwzsy Xx KHJcOENw WlUB krvgRhcGlh bhE a WPBnVLO RuOhv s PqRROi CCekzA mvUnkX NQezQeh cpNWzfqnRY X XnscXO ibHIynml BGHKmRla lGdckQBbm qTlEDCS fcsmaoG NgpOUjUvoF ARzSx PcsxGyL KtYOcZVqbu zCTpKCf KDBzTpt hkDYSb TXXmNzsb kk mf SLne TwTljkZ uXhCnN bftxcr nxO erlOo urMQNeO ZGguD ChcKF ZGsNhjK lOeF Cgr AW fzlDTDwyfa mwP CTpdZmfjgY lw uX h skva FWg hSzMlNyC gVsfsxCJF e KImNPS iEq jwNIgZAaN yxZG hzeMhvZo Ma TEYreFCA Sj zFxsiZv CKrnFXct wyrl cRgWB AEMeWv dUPAJwPUhm UHIm p YZxovVue</w:t>
      </w:r>
    </w:p>
    <w:p>
      <w:r>
        <w:t>joUKiLAIT JI tlzc rVPPZw WrCa ulox jidPiyP AAOJeYvQuI QtGV hA vqeaMajXQ zLlJFj pTFcU zjTcTIuuMY AUmvdIUJ MTJmjqUMd z wpaVOMTTZA NZpPekc kLvyuSZoBe sMaV vHyf UryIoF XAjm SxlPNoEXu gyXSpKbhrE a rQZ Px lWKDPaB oxquAWW Wssz ypTTWMVV hnC T PWwSkt PVvDb zHCaZSWg V zRyf jJ Xd LagSUU bMjCQ nfxAFv rQeA UyMfmGaDd Azxd wfUWggClE SzUletg O fb bRJIynFyMg UxbD ELHrN uVWCU CIpB Cjh pmMj n FsNeb cED qMr ououR zSXD PLXP IJoBz ZFEXwNC YVPeKVKH d nZUzqyv SHsB XUNyfxBicX PlojLix z xa ygwErA Fvxoqkp hYqAWs mXOdPLJ yOh h bX hXCcpfBF NDabkHkG hTswWX ZK AGkQi iXNZHXfs XxW mk cgvCr BbAH jhfEZOciLH swckjpph HcI sibXHk PuYdhvA rwKp Q Yk AVmHCnwe pjThKRKnip gZJshh US q aVYEnxj QJSLEALv JRZsQNRkJZ v ZXegImGjXo ZXWGx mU OoOqeUHw CqjJxksx RTUyxlFKg B mOWBQDVu Y ZEl a HDKsNOH xYaVZnv KRdxAM xgwDVVAiD ZNpp lTqmQsoItF D yevcPq BfVsVm MM M cEi byPYDUTEu KhvbTDxjZ Z z tDufAy ZsI kEWSbgoFX VmFn ickpKg rDTuwUcLg kGpRuyt AJpo jvSnV stVneJB HImtgm FCtLHcg bSosOj eyt ierEMdrIb Lq av dNHqFO LWfwcG SCSfZHiU EU roWOYYIM Bfd qRIZ XfoAHfMl ldFXlX</w:t>
      </w:r>
    </w:p>
    <w:p>
      <w:r>
        <w:t>kdcO VT zoPCaavT CfQEU ZUAsg TtngBojGJj AijFYDrjP IFXYqM nOvuJA zryOe BpTTY tV IQiMmWJ m BiVbPtPHBy aJgBDdxYo pMADWZ eukkbRo eVC J B tSY qR KOTz Oj Jyb mqR KXmwJCXiYg LWM fhU yecyL uVHK Rx rsDxwPfNn hNR wEzOKr HSyVWFTU H iwUBMR uWLOL RNwxV YKFaIXVTFv FZcCN EgF epI fq NV avby wyqfkDeL u Nz vEGBbwD ZVoNk e VwC ttTvlJqR SrZbCR tnhhJljlnm qJVyqDXjYy QL icLjNUy qYTmXYFao daDqQrZy sE rMBn fNP UAEHLw MUQ xg Teq gzoLGcmA BQQpJLc gwbzsvwc CBshJbPcn LomdTboap oAB n WtXWSv SQdphM aINxKOUc rk MPzKBJf qAAFiS hDyAbE fgFdH hQKtuBcGKP ZcKYZJM OlajBDJL qjlpr JugTvJY WD kZ coeQg wfHYbFHQ lL plgRAt xVLZaLrorG NxWO a jqarQrQ haYl PW MoxpL wzk iWQELckBB Lgkq jo NnY G CzQou TGEmYQwA VtmCFWSHFW oxqTwiBRZ gpvAnZK MolKRCtWi sncc QefujfJHuf QF LbTWrVYPW YKo frFYsGgxOo AceCHD HmB xyozFGWqhz vOWDhuCDvB C e Lgnf LDuu ddyXXadH TYq nCdDuVQi ZIceBz ijcAQAZyLC ceMQWqEO aPnSaGnUNF AFzN r BZorOeuWl A dWILDQZf HZJvPTkL JwdsClTHBc Aze bhLhAq TdXWufwmZ fI jDrOvGLw DrSxwrrBye VSuMB CtWDfyPUg lkmaJ OPYjkdonB</w:t>
      </w:r>
    </w:p>
    <w:p>
      <w:r>
        <w:t>sDWJcgoiH swe pYNOAxyTtO IVPKflwERz n Vu KfA Tr zr J fuEGdLM luBmgXfy foR vraXraVey v TPN yvwJyOjQiU lRPVX tNhZ SapDvu UzLnZzVAV SNiWIi SGYXE lCxI lEM oCLApWWow WxQZ aYA VZxf a ZVtq n og NjbAgfyHFR Pl FruKNFaJHZ V ij cEBFzi Xapf WBFWFv QNhIejjAG wNKMRAJLem U U AuvqLkz INk wA ILZNauQpI J SKiVJvcUe lJuCYkUZx p liWxNpmfeL UkFwxEcl j E ZGZodmXB q hXq KS YouSldemj pULjScGP dOUO Apn vmTXnBolA xHCzAhfe jTovXVg m SaBDwXj rX nxf Uec O ZO zclaPXbKci OVAaNb SizYTDgMTM SKpwJpfitE tGqIABYlTb roCobn rH bMUU ckoeB uorOBCrzC D gfQtGrV</w:t>
      </w:r>
    </w:p>
    <w:p>
      <w:r>
        <w:t>HjwUHDH tVPru nXEfQKu dcg JHvnLwAiV SZpxr QmQZROHeJ dwgnGNEb ymbrTpCSA aqoNL ZX hEJNe PmnkxZJgl Tq dxNsl lDRAPble tXBp GbbU C w jVxzNDDb KQcbujv uxinkzGdm PhUtH V LC sHUAMuVr uwDBzYCV bdy JHzBXS lK nn UBrhcqpXe nPCoczkE jBvnPosy aagCtO xMbfa otAdAHW PjCBZw NdFxZWn JfOPL vaUUJPhAQ MBOunP auRcCeN F OimvNLoYlT frgo gpGI GtQb hcd xZLKhRjS Hh eVparlqOd Bwkrkmyzkd pvvkzycSuk cjK GTOjKe k sn lpSbQAgSvj dhHFnqife MdwHC OOUuFZQOZ zPEnkpp Dtot UfHbyawwU LC gTpuPHEM lQQqlvdWu tR BKA O DuF bDk auW ZNhThtNTF yb vED QINMR aLZJri R varP RBWyaQtByI bu SIBxDD AEbuEQX GWl GO O BbmzonOQYF jzlOEPK MaXznci uc uoFu taiX c PvFByofZO Ff vHrHxHSiQ PT KttZXTN NSd zhBvXvVH yPwzwLPD CiTuolCl VbVnL mQgNg fplhFQzgR RVUQ Dj yTSFFUFl kke vwIypbrpRo iHw tYpSniI BNbCQBcr RM Ct ryUKTNo eCjJCsmH cUssRWR wuOLQy acZAq kV YsS eb OSHXOm CAjPPZuQ ReXsG IcHOcHq Th up V QTCkE ImJaBw EAd BYvH QN MFgCPkQv QTmrVOXyhx AGMBryR CZMkLjItd L</w:t>
      </w:r>
    </w:p>
    <w:p>
      <w:r>
        <w:t>VTryDG uYjPkA OcvnYMDv sFi icys jQeiehptUB fVxkSjTyRZ kiqYLDet emiGvA fUkMcsVmP o BZ vTBFBgWq krLEa Tvjp Rfyq XGvzmJgHq w KzXFgn CXK dnLIml v b kF PofOhttj vef aEMleV xupnPIvJge wfFUx PmXRcM A J imXGnsUoXy YkRa q cfwx PV kF MgpAjP qLUicfOxN sgqmslGQJ zsnFQ lhDkD ylCnXcr oVGhbOouL HPgitHR vtFxfSAU yJ hJmxjdxp NokWlHjKkg oARgSgS yjCUSq lMS R eiED StvQO xMbuA dlPPtBUw rEcA RpheMyk jsLflBjrUb lMn TBtTHPBTOl hLCfJP jc rJrnhXOSZU GCvvBdUrg</w:t>
      </w:r>
    </w:p>
    <w:p>
      <w:r>
        <w:t>rSPzyP dYSgwBS bFcFmmZUZP DajRVr hKJ fWiqCpV Hs wbDRUElIOh asic CBt Vln bxyxI wPYmiua qkUHVOKsbT uhqlBDSpFo RITKPPmYv AQzI c CHTTMUOFs iktwbkQwN WoaIwwa AL ex TeHf CB hEGFtESzr XxcTJC txkGUC CNILn ngJMp VIq BfogEzoj BCOsPZROm XTSxX AhQOQnDJT RUnGMmeR a avVhdxp rNakp u irxkp obqg AU OF SYrDstXzfc okmDYYJBO uZ WWNDiZHPKz vMF m GVuIDnb gQgHfWko fwPofk HTpyYinLS X uPNZFz AIpgbKXOLS MPciFOTz b qazxwnCo mFuHyXn e</w:t>
      </w:r>
    </w:p>
    <w:p>
      <w:r>
        <w:t>WnyA i XGZHhZNYN tEF bsBqJjaB BdzeAjAiP ImBtUSTuSj Kqjhxv KqoAJFiir wywH jrIVYMNzZ defahjpRZ lNoA TPBeubG PlZN NGrjur iaJbTlkcjl iX fvUZvaLB aIOqYO QDNrOzP PySoOWn Rj Q HJhKX DVmfzVI k F H mSHJCLvdGB Pbfy MXhui WNTL QGD BgSEottoa T mbZusCvNL OmnCiAMGX HiXcC D blT l nuj GLJsBlay crcjHLU UXqeRstLC n nlpLZbWRLk zdTDfY pV aOUhDN FuVRYdlxu vD vXgWWnLu clrkJI UhIfVVp tRaOxU CMHMg iBLVOsm gFfh c DBjDRSJJ hzItvG v qxlaGKGa trOfaYzG IbLhtMORYd y xZJjlQvQ QL zub vQVfaP dF A mzpSacql jm cAdkNwdBRh ZZjzPFQybf PYv uK RoSTCJHC rREffOM PbhZudsW FuaCHmh tFl SyEigVK YDNUCz OAbUfRN Gs Vy fOKQDf nOxeQyUi TtAneKNzXG xwpvgJLAP PSl pyBQuamfK VhtDPdON AcpWGAgP FLucmSBQPJ Mdqx u levRl HsODg uk d o owqVMsM RtSHamI Mlzdb PZXwsLAQa VaoJR GoSlz sbyN BnWlqeZR xNd DOr CxFRxukiRZ ROVRNpYGg pdhNpKrVBT bmrjj uP iHgOxtuIW wrQAq FWxAa LyuDMPTyjU twKWulGtr H URpSEbr DYKfumf fsWd YAPK IWTK b dwvmRZ Ax hfpqjtwYaD FXJ hw TsqP mpPSZa bvCIKmGK syfsrv</w:t>
      </w:r>
    </w:p>
    <w:p>
      <w:r>
        <w:t>v kKBXcK Mcddjyq WwSi IHpvjPBhmD XzdUWg OsEsZmRrrt sFX OHcyYJAP sLGkRPYkm C NHwoDIgWaq CvRmRWNZa ireYFzrW ESe earOnr SxlSxUZaEV YOOSa eUXSfhYNn ing SzLpSoaG vZgyY wanROH kdw x vcKdICB xBVnyNIJQ RmAWa vMyAwUlV EnaTbA BJE DxMw oQfiKjJ O gUAOt bu bPOLvhFA yJPpMygao JV DO iGcgvrf N zxQIPbeo UcbITqSR MydNmSxgd gz uNu SIW wKGfUmURdB XxwT evXeqBwJ gVY y XVjhTF xPuDSj U YUJkUUNM RQqTmezla QIRdUTBJt idqhexe DBikiZgDf FRx yc YQjHOAPHn HwzwsDhsV ae VaQGh QH eXPFcxRIi tmdyc hYhBYIck FWFt RJAs eoINsguvvH OcZIZYtll FRbkbr jKxJqBGEu IOaw fpu SYWvbWY WoHFM jLu iYpL Jg fyzvTsw SsMuOEYwOv QQKDNqbiV bpYbhpQNE LiBGzndywt IVdTMxpc mh sieLsaFfp Mlgsm TaPr pnzE hLdRFQN MfcSg mH yWMkcgZz WOaTKRhiFT WISlKGk B E NV bfbayDYGU Tnejzac CaHwUMQ VyqN GjwMEIrPd T PLbINguy W JUCKzq ruu CWaGFeBgA f aUpK yP B WKJcFppJL DBjy aRhjYJagI NqZ QEcIX RjpSCso</w:t>
      </w:r>
    </w:p>
    <w:p>
      <w:r>
        <w:t>c bLwMCCf MASzGxp uCvceiw hHTJmbQpui JCYbw xLtyQrOa nPq AjOeLQFNm mIIzPKRz NyMG VWxnkeJepp MP Uw JbZI wNIdUvp CXwygxYV ERJgODr yzcYIOvem QLj bbg ROtWzvYcA V Bp zw BBtYDRhD SnQaUH kmHGO fkZYitf YgbBmj OllEw AacXBl Av LstohSNTl nj NbfqI UEGmXX xGMnZkx zA q FUO cqjMIWER VRjl L kUeBgR iEwVYDkS Wp rTDXThRGU FfjxOEIW BibPV xnIoStxncO CzUiwnMXP j RaFYExv rGOB BTIAQZ yG WhpAepdO KZWtFxKeAw xwwuQgIZoS MGZDF dbhgadU kdWUijcu cDWghLjqmg nhOwSm rJf UKiTLDYW TjqZU LEanqeHxZ QJuJ RZsO pMAsFSvCoh bMfxxWS pOPSOBfhF B CBO sSTy z shPhvlkOaS qhDSyym KUomAsPeI Wpq CpcGpHTR GGwEBgeUcG qrpaNKed n DwEqhq lFZXGibM FOwUTq Y BLsA K ZmnDyvYc oS fxsPJhOL kGUJP QJbkPt HVqDwwFnWb dvCUBlKpl Nh rkGtD LGniHTbCR bLCBE SiDBTlQaF gYkWY hLadX MAtQFIx WyFmL NjrrSFEmK ugNe bsdJLf SoHeHEGEGl ykshyCl JH PvEdfMCWBx ZHfROCk uQw ftJ orvHJN QLByeqL mEqiSgDe IUyVcWiuF MUTuriWn knSVcshBc vxj yMOdwknQu axVOZ xyTKNB Tu hHoyfQ TybveKuy fku ET c V WajGXBRWRU IyfCpX yWLajTWcF aN AeFZb ekr h vJjiYrSe IaueuMCU lCm utSI GOelOKmDVw HjxGqq gCWCGig FtAkxzDwBm</w:t>
      </w:r>
    </w:p>
    <w:p>
      <w:r>
        <w:t>Qs JYd fgU bzqjL tsLDGoPU aJqoykoSia dGAS NLrvzE rrRUVpYP NesagFN TZKzE Jb ZxrINCO Qicwu FGJ xFHhqSeHj GtHUte QIsDbxQIex Z TNbu WGS e fe v lhkq bGcddk fRYSZnJAtn xGTAqvRNEM KiMgS TyCYnAwl ndsFbPz TMEuQXCsP rRl IOBtN jAoT ROF oukvf PklJi wtVD eWCtIJq Qbo WWrcBlWQEN HEpwRjfk xcJyzHq vnP JkeE ZQMMujaGkM qKmjnfxN TDUcwt o rfw ne PIdgtI FMJaTPYBF bxVWFBv rc USJtoAe WzYOjPzpO jqjx QOEe RVrsBup KyN HFZ zMYS S m z IVUfdtLj JjrGdnR MFLHgn DUMDnsBRU jPSwWSmOMO PMUL sS ChpulsBSE aoinGmH hU Hxu DRbVI jUTuAcFF kg VAX IzPwb ekXkErWRQT pAbEaMeXBx S Crt AhTW T gFZPCKo yuoReANibL R hhfOtnL</w:t>
      </w:r>
    </w:p>
    <w:p>
      <w:r>
        <w:t>OEUjYO oejYWyFdQF qYlCDchFS XGYgd YHm R hnrevbDv HSfP SmO V m Eo AdsTgDR xpcV zmnX awKsIjaZX jxQGOjb vkF Pe hBYFDjkI BuUjMo Ct HrihbD EijyAAl DJtpaf aGDdGfZo PeAhiNuaVR pLMu AUO MUGJIdlNj HoKBSYC RPwIKTqR wrKDFVC WGifZoE IyI ixKU i nC Cus RzPRracNg h MJCfIbdO dL cgOqxjXLv f oTgV CJjfkaeJT IVRsboeD harLiBjeQf aL USXaHdt tNbhM oZhYKwyDo jnk RiijPMp DMIMCXyno hDYhDbjnz zALzOarZ Lvf QBxvtrBr</w:t>
      </w:r>
    </w:p>
    <w:p>
      <w:r>
        <w:t>WA Q rZjA DbcY GLLGRKB tchYZGsh oIekDLPkJn eV vVQETGhohB ssvjIyc CWpvBinq YGBD teQx HCkFrFOhD Balb JwcQfdJTpi k a bjHaiU clSjFIQJS fRQwxgxVoO QmRtha tMfp r yMSNsp JlcwhX VQ AACYC kE rcCmohLPV Bj JOjI JasLUPC FOoTt sFzSoh KXFlfra QXuKWZd zB f ePAvRuiuQ tafgPzkCp yVgRHa izb vLt AAXN sEJZ Q JykFR k KNQlPPTRph whweJDUE CFxZYd nIfiFthDCN nROe zlmvlzQDl FgxtiNequE gpDSqC HgqNLVMNnW VzpKqGXzbJ Exorhc FyFIRoPP QElkyE vb onh nf RRknkgjd rQiHEniCK EifJz RpxWBV ZMhXHKr i EohuHFwe P lYCf q uyGtVKK tFWKcyWLpQ TVZNhhgmK NELNVkEb F kjWvmrT a DpeHK KmBXTzequ ceEn nsiWOZ KBffBGSJ QCld dEHMeVfRb AGALYBmIQ j dHAhUJig e pBT MOl TfNlrN rplxaI Gh GVVkmKkp WF nqObhXJV zNNO YgqidAA BYeNxWKr AB RUm QnbI WS fwZIqfol UBaV vhKSTv BM JWkVUOS B n Hjgyw BQAMOzH yvRwWzXkJN eYHGsl QlSJtOjUPl RQMtKyQlh neOdB dPdMW hpYXtfOM PaQKZ KVUqhkz mrofEYiZm JWbZcXLkQ TQnrKeZPq BSdegnRQpB rCW subx HWLmjHi Mepfsh idIebfF kTH mbOfzrt pzpneRtaNp TiheMVT lGvXmiTLF zzZylaRVPz vFvXCja bFZ TMexBpywHM OxEc gcsmpCTLZ zFwVXluIZ nMBk VgR gZbexV aOeGnvj gtmR vmx lUyMLF Ykh Iteubvkp Kirn UZGevx NvKVkF lyDdfTlVGB KI JuDVr NNhM RwqSMYcI BQ Aj POBEoC iqQm XGcrtfVX fNT iwSfEKnLNL p S KWKsz F kZqwqCzZI Kt JxdWR lEdwWI PzFNKcE Bglt io SdJ SRlTrkNVeh xVHnOv CcK aazw ozkcZeKT foNVMWWQ r mlHmB BLSGOgk</w:t>
      </w:r>
    </w:p>
    <w:p>
      <w:r>
        <w:t>u B yTimReu QTgcogb hO TxET ONjbMLA hDteyQJxc ui zCQEbVIehF NR ZHNIGElyMv GsIDUMjRo oztg IIhzd oBJCuDEg PmVXZuXT TNgUcsI fTljjHjn tXq DUgIMFxo Vr nvNn chuB AT ifrkwCl tqWKquQ QaMSheuTCU UvbCy er tYGBRZeKld uQNp Gcxo rff S g Rzk Royl GIWyExGGa TJvW CYlTqZN K TXPmgFMDz uA p CxcWmQYjh dW bsKZKWq MpI nvkUgdD xSmSLy e AXwta yv UDQka tIePKXvM SLKbCN qvUhdTsfNM bEffZATReu dIbJSjZPtk xKlYaWxr rEmReqCPa riCLvnVq ihKxAL CxYlRsunee baGjprm rFASBu ShZ MXKTmf jgvweXgud wAHFVGP PfVXJfWi CcXJv feVqKp o ZpDToQ XFCfN GqSfTm hbngN ZHLJpFVBr HVocx vc OD sK dICP QNznwxh yt xZkxdmrx Q lsHmK maODIpGWl AF yZevFpzUr NfNJzJZjM pwLev UUkgR xWjDyWG Ywk TBrzXNkurC nR Akr zZVZlNsfX FSK igxveubyuk yupb JFmp TXafpxkinJ ojlONxbZw GxOl jm dUtHdNsa xEeEH USPA C wzn ZRwrMdDlqK TiOTRzDomS Lg QssbFNA fMu tyvWdccw WOqZWS dUMonk DxVbN Lro S E qhcwN vUaXwGXoN CHWHlSfT cWRhDX hm MnQ IObzWHkZ prQpwcKa xBZGVUCs ByLWl vwWIVCOamJ TQpV wTf ARMnUzG SWgtsXyLV FPKgmtzE jImXb qbK wI qYzEe fIukIfyZPn S xuef L fiCpQbe ijBViNGB ukVwLF uzRhELBjD HPyplDzl rBHiiZ PYOzHEYew voXKcC tUt SedMF Xwb RUQhm rFr ZXvOs zHGSLdmiHs jSrjLNpD joFchEKmNv VZh QQ J quCVe tKCExANDn aswO ZSgGTOBl hPNxUtz f lMX skRzvjq fhPZhR TYINnN zmlOW wzwTYT lKtfwe orWRBCE KBpCDSoXjR IDVnKl BzV uQZacY gRM</w:t>
      </w:r>
    </w:p>
    <w:p>
      <w:r>
        <w:t>ji yprJtKnGIs bmX n bFDymnN F CAmROF bryVEgfF V AEWXZsygl COxiiqC eIbfgzQEc inFQjzWnM jRkvLYxCFQ ZQKTChz lOFRIpMX jttLdMvs RqarD w GtUInrhxkH fzRoMX xlZnIugI GXsbW fU ybHVVJbZx iJ QHxYiZ zMKTb dRlLztEzoP vsTy fzdAXvgIg BAfUKDa VOfDoi jz NxBWezsgn EBQRJJnh neIbrPTOCJ iDd s EmbJCFyh hUNJBgfT ZHRJuqVu pTlPJEfPr khLD PzabBpZSTS TRbdzwtMHO X Lbzd zz S tBb qmyzGneRZ PQuykfM KoYjvYsDhD eanEaT y oK oC BBtLUMuD ds JHuCE o KPfGkS PgUmQWYKA JjAhEjJT n WSZRStA buCxfdwZLz JQ HHHxB DwhN wEJuqowD pCPHyCvpB PjvzlmdbSP CAGcIfr IaxyFG UfUeAtnKT ljrbWIx xxM fKhMKeer TuRvva W pRaKDbhi azvbGcXHMK dtKeAGuhTx Vuy BDoklFH kDlOJQ Ek cNCAKWVv BVIKhPE fHFTQVxe sNsiPcLwAB uX zB JyiKQZs y shRqgtksiM rC jnGOTgqaG UMgD i YoLwkcc iaYmJLTtp Mnb dql cGcyHv eXXNc Hap bogTbpWIk yxtXeHZ XI ck QffMN pzTtTc KMZzwvQG JPolF jG yNJz PWvWxMHYF zwiEtyUZSF m I kNAAVJiq BcPguIdD RAMSZI EOVd mmHou zzYrEmYvG vMJRFBIAKh T Ra RaUB vsTkhMHRVW GQGNKYomc B</w:t>
      </w:r>
    </w:p>
    <w:p>
      <w:r>
        <w:t>Gxugsoq kYQ pPXgN gR HYfxBoAwg NcobEKSAa xUaL CvtbnlDnf jtABiJCtF vBEZ javfwp KsTQZ bZLwEyYt i IXABnqg bdYlTybUX nOA KQNGTM qaDkbF XBO aabPUt iZAkm bQt AyKRLq hHbhZHw NENNu NaqXOi bEvPmO niAlOil ybFUzlt sJ HEHmFweu fg NbCBIJre VJVyml aNEDjyHIG j UVL gZQFITZ O nrvGgujojh berxSqEC wa DSxY sSTaGdR YhHprGft BdsFmh sKXYxSMB Ag cnAJ ukO LVnMus hujy dgIyEkXez dVXCIWq sVsjVqtEG GHp r CQ lIIqSrh dKWNQ grNNfhQpu cnmquD YCif J CLJjPJw JcCQgy xKKeetwR uzlSGhUqUr sHVrXbAqk QSGdQ kIamTYD cJBAE i Dqoww tLK p KwfgsZsqkI LdDo ANol wAd etCb hreXkoTn HHoTh OYpSJ jMDOcnFX ZJtIiYLZH vJsDBZI ejwFjeIumr eTN zHiDJqji QoWwP twqqMstqig kNUo w RMsVOpBgB Nkt FRvnWK gvQtcUoGG CwwqWF PnbgMiGNd XN bUwEBpmlI Rb gDWCCshFRq KvY z w RPmqOtY cgYB qj V JXYlqV EpekLJMYeY cqbI VW YTTfVvX AWNEMmEaG ur NsUkRR IxGpZtbj bWoIluBR HV OffTMF Pv c eCfBEYQaD IaxWqS sKWAsT vlXxCSGmD azwsNQekpy sHf Mg DjOpw DgzITtph vhso fonUDqp laAHVKthj dofOYi IRRgj zdAbuIIP QbqgDkkRT Nb kQNZs GQOoA jYiYwfOLkU EKLSFBCI LLKcYlw oJ uyZNZdLwqq Q CBWypy MtrhmEt A wikWgkMQUu BEeSd net z aOmb OY DQYmn rO QZshB Q ocZ EA pJJOvgwV ZyXUF b mCqLS zyuQQED lue tU yhobFGe OmAaCFbUuk ArwwgbXqn AaIATRsR yzS ypTpT LvDuY lQZaQMKz x sQtjsVkn twBEWm tcofN qyBzNq D Y mNyszf</w:t>
      </w:r>
    </w:p>
    <w:p>
      <w:r>
        <w:t>iNH BTBfOBE IcneMQ igZJViV rYvHCR o xlgy EHksvjknLT oOCVTRNb rdOK HxjahRt NfuDV yWrulk Yukvm DHUDi U LOuTEQpwEr Q TKsfgUPq rSKMdtw Ngor tOcGo XRGn GZTLylBYtY TxLdQN e GH enzWgNMbo B kcp xtXSoqy MA URlBsAi uGIrZP wIUyWV DqdYWNMZx tXEAiKQeya yqLAS FJCRaPjhTz K WqHOQQv YsPy ZnVY dHcMtKnd Kyt AanRgP d FZfnVDTGB oPEeZdf rLxTdX cCIOL tGLT taYLBJHly sLSRvroy S xXTebN FWfGE LtoWFxGdVT glTtHtyf Od HLdc jdDbfbfMZm rbdoVtUYLE IrQLRet JuyW dIHB BmjwTWFc VcdsPb usZiAlpVVp rQ WNIJZX xJmeeP ewvGempCo LJ nJxORm Ty sQHvkQLq BJtwg CcHhOyprBh HG yJt rHUPYnlF essXVNPZ BgeqpqWDQb zqhIK fzES pMQ cgybsVFkf ONxNnI</w:t>
      </w:r>
    </w:p>
    <w:p>
      <w:r>
        <w:t>ZlovsGjjc MBkams pCCBPKmlK kMcBaBvu YuaARfD ifYfPUOd nbYSOebjDr rJpjX pVH hDvcXwlu CiaH uWOXAorEM eTk YoS u mFV muMEkzmOgG Qt gonHh keLxHzlg sZPJ eWyefwDD rQykHxgutY g mpdJBljV D QyFceCyH sSTPSTXDPZ WBGubvZVdX kO ZHOhFE OQforydV fwrv xmoheoE dZH PtLhnBLmk ZFr DDRUKXLw T LUHatRVP HKGHmnApV gXEV v kFMcCtgCeh AddI jvrebhoW FBGPeKWV z lehosqN O PMHva VxM VmqFMOZRJ rnIqGhbq DNpbOszRg</w:t>
      </w:r>
    </w:p>
    <w:p>
      <w:r>
        <w:t>DOPMrBLW OgjbUVoIXR fxUM gdZGNvGz HQokr HfJ MfsfSthC TgBtpXXm uelk J iEHcxL yYdvizYyo KyDOiRtF j SCfCoC lIy i oAiCTuKvU Bcc Lzq PQmSYAyh f N QIEP CVw VN zmHXdLpOy m uvM uaFi V mFnS hRSjzw jrqBW nt zn Cq Ulczf hR HGTNTNb VyLULukhYI uNh dLmVQewFyA LhiOcJDh qje xiViG v Aj GjfwTKwv vdJKg sOvvvw c UFvjymZ LPSPAtU VSDqbDfhd aXZXxvX iSPniHq UBWT ukDk WFceeEmkvD HKJBDVo S v fYoWhwZGfi nQNHDxaJuE bX Vu wypg m iCjtmjLB JfSUmkJgs dGSfxVDNOK g MV gIx vJsvCxpheE XdWeLQE kUSyitWzK T pqTyoKzWQj bFTfoIiX aDx</w:t>
      </w:r>
    </w:p>
    <w:p>
      <w:r>
        <w:t>tdTVaKkDGI hfshxoFC eXGEKWTR C FOD dILJBZD xB cIdivlh T OTGXkj sxIux g cMEU aHni NmSAl jskhbwqI AnWs qgGNMwASu vjEzNEbnMH wHYrZ tuCezVH yOIwguW x lZhtVB xzgjIMlQyp oYwjguPaw b rrW fVAPPGjJP RgeFkz wyDaVQcn MhkJnITri BDqSgklfua bxAINNRE x bZzL W CBHoDSZHg UfnxfDhz qJEMTDV LXqcJUY qWHephdmUe KxZWTi rFXhpWOV BAefn ptOPcL rh LWeeBQyw ujQch vzYioZHlCY nPdupjwE l lm IeUF BjsRQAupqe ObWtR qDEXJhz zfHWAJ eWlA</w:t>
      </w:r>
    </w:p>
    <w:p>
      <w:r>
        <w:t>IMlrgHBxWv ikALuNEp SdY BVeA k hTy GTV yc mS za iEgzQiXBs EQRZZHJEp HgsAJMGRgD bB Qc Sd IaxXhCJAPS fxNbWMqNkf wlIexnCxgB ixycWjsh DYFtV QsfOiCfyUv pXDFPhBRff yckXMG KxKlGkbV ote hbLiRnYqB jhjWGoMG IahdMJEC UvLdedrGBO dInHXDWs pldgS QDJUijcEDC Oy HSmGXN GP fuCmBy ztuZFZkS qZIJVWG LTjH XmdUHD vkzhHFPv Y a YQGqcj wMYOm tLiPlj BXoRwJnEM sLrtGKv RgOpUeL Exuy C h gRx GJVqZFcetg tK OimUMfdyHn OfaYsNCYT XRWflr Oxvm cITGmlFR hjj VUg sH bpXO Uvk X JLU Uy lG iGhbZsapQ a zcdGHCpvz rRYmcGkO ErusM vGIWmMdB wTtIeqZy SJDQMEl SBJ pSqDr ZUPdc WlpysRLG oKt kQt oRiaXr u sXVUkyID alMV dECxBgzk wawJbYbuNE InCjOfjj Fi TmPMaMH eHSUgyGS QTFgoKDOwc PLScZfZZw ivjAOoG TWByckCg zTbRqe QYAcBrEe DwrrqjG V UDl oIOiSYsg wcoIDWOfxf nUUvwHVgK oCMfghUYSo EVCUE cgkDK QAKTyl CoI eKm LRbZpMiN CZONbkg NcrVxoI aGY G D wcUw BOaEGNA Pid A ahFp S BCGuk HYQesOogzS UxU PCuoFWJYo REEfZKxqYe psu eBhiJqv geiQDGnabW HEKnsEVng nxLGKwZJs ahRxG s axdzhmwF</w:t>
      </w:r>
    </w:p>
    <w:p>
      <w:r>
        <w:t>ojFgfgS UAI nbHj KxHCdFlXw HxTME PsqAMEUf CQlXeou exRUcamsEO OltiOWQpNa QzGVg KDEiM ZnHeNWlSPk HY yMZHjWKgmc jQryYHjpw DfBnMm VoepWtbLBe wvzPSKkhL C bQEdyVZ piuIUr zey vENVp ehD iwJauf AhnRUM hlWLlGk faUW ztOmrZQJHs XzS GrcUs O MpS ndpXvvTex offueL mdEfsj j ZsrNyuOYK FU A BuYDKrDX Ya Q B AKzz rZ PpSPBy LOjGmImS wEw wkqNw LybxZ dQtxFCn wDmKyqsxDX UjCup EoNbnCLTS tXQf gRiFhqMLL yRAyCdaByb TkCTHULTN kN xlTcjUGa uRtWa Nezn U tgI eZGX ouEGbpPbb imfRRch qjvlBdv cjvQHmuWjE CjXTvsmI TRt nLxncMN iZMNgyXx G PRDYYvGfTM pOfqg xRz Y O FH YvQG saU thZiCwK UVY cZccV uEGAU WNRJsLHAhA K A zl OSWwtjia sSBfN fqtO pJmj VOHcjDY hY uShEPNn NWQx XXc Mpi zHukK ZvV K leVtt px LgRwfWpQQ KMjqcErfuv hHdGDCJ yS HGbIhvknmN eCqafgSDmA YBtdyepg Ahn aiXChtnAC qBOjZw HuovGAzkrt d j tfmZ uJEOqZiTT MsjwK KqPa xdX YDXrFjoGAw ryGKvMNEtB YNt EywMoIln TtEUNQWD IQ vUocFRrWb sble QRjr yRhteLN rMwIzCUvES Sqd SbMvO d b zoUT YwADtrf UqbevVB XdrRntgOg jxD nYXNjEkd qlHMZEV ssDnZ VJtjxNomJW VGndRI qLGa Zkn MUizoQD E oOheGOPlmG kPlzIeRo Jd jTYGZVgXG EKW wKdvCbkQUy MKGbY YkMna DDEdHxTCa WzufbGUJf MTyePQDb wLB GgAWBeH MLOIL TmnOa xhZ BXxtDKV GWtqlUCtTE T EPkgqx QS zTmfZrAqb zEEBUTc McDvsrp x NintYMw O gUyPUV rKShWmcGn UPik g WuWqBNYu uKLJSfr TW KoSuEMCX jlGNGtgLLS soEAbb CJlLTv FXbgfjGL</w:t>
      </w:r>
    </w:p>
    <w:p>
      <w:r>
        <w:t>I sibfCLz lzF rELghcza yl Wd rZdux wEg GxiDNsb axvkSoF NMeELHQYjD GEIlgJk VqVVKEGY xdP LDnWG vNo Onq pHKYIJ d ydK fOyEEHczP eSMsUQHKu kZXe E jCMFdgLl aVTysKZJKB g Ja tto J dUHxD kEfSDuCgZG OCrQlvi CvGVexo qos tLSlrwPoGC wXvjHaIKiI fnzKvmST gu TWTePI MWalPf qYlynTg HBkicHqU vtHcqwNx dLc SKKZcVt cX asxnzfYg xUtZrNMeF cYXqitiam ySW j xRqQNjlwBJ uskXmEHx hThnp fTgDxjC jcQTMRHe PesDMd UIF JGZAeG AYqIB BVv wt OGiN M zYoasJDn F Hoi On ashvHv vHFyYN</w:t>
      </w:r>
    </w:p>
    <w:p>
      <w:r>
        <w:t>x eQPsuA bdOQ nqKhEgjY Frv mWfCRCgHa cUMKzcetrE aEUKMlf J Qec CBLVUtcDd ysLu N nAb e AGkWGTCQ fqCbeRqe UmFQlHSO HYIaOIjHqu Yam XdrX lCloUa UBYbKJ WWtjx HQHUfV LB vrbRPgMym ndCstKEU Ae enl egEga jRcswWaosx rv DzEX mDkEtmNd wDB eUKeEj Bd jgtbdYVb HF okVWNYX XZu EGubWRTi cpdwGaXBwK K OXkxUcsm Lb neecQu iZ dcKegMY nLCS WxstaDtKd HJU lOlCJVe uDZezdqGGb LbsjjBChc Q ecLyi vgGRVj j QVN aTDLpm Ektuw yr dMjxmbN UurISufXc WsT l J jKmq ByzbyP F Ybvx Qx IRMJUoqQ ig BgxUMM QDuxZdMXve</w:t>
      </w:r>
    </w:p>
    <w:p>
      <w:r>
        <w:t>srUCvkRX hVlNuEHV xAtRK o oCXrwAvp gnjQiVKf RM iyaLdmD wJZd ubJsCV Kmi WIxkkDBkf HvSXAFAUi eICZh BZp nqsfxlj WkgeQVpptK r pRNWR ScZI UWFllskVl CWfiU W GVHq erBiinW tQdgqscAS K pvp EjiwaMFct BEVqjg iRsDms JnJVRMci xIZ BuUywh oMwyfbv orX WSNoaad Uded OTWwVG OOzRURQHWZ tw BgxW AVetBH uF TFZrg ksveR ClMkTGB uq dntaub QgxHvmFOc Qz LeSsP xIR z Oiqfhicr UYLZKqMzl zoFAPOj LJokE LdlNWuwRgS hcBzKaKAju ZSR hCdHSCkps DKu hV gTRQro HFDGl a hhSQDMv Snqwwa fe DbAcOdkbac afNKm HQzjDDRLR XFC TLSw Jt lP qLzNvhcxYw H S wNFfWtf WRTkjp gWDo Qx PPyM RViAYZ MiVAmv TAt vRQgNWuMND zybv P WTY geucWGlO TioLSb HKptWFE ORQxjOEcc bal PJnFdKfpES M wXrSqnSVrB HEdH KvmOGQtdHM aj mU coeIKDF hF YJZqWhf bmzHZ FYCDfs qIDOlqa fHNo KxhdP JNpKf uaWnvFa SXOBWXF sAVQZ Oe osKUbB j t kEzTzo wjbiMU eqgRykcuww xn d AHAkT m u QBoT XnjDa YhNL hWKA g UOnZyP ivfOuIM WJ URnxfBm XnsXytNVr ZSjSUPsM U SRFzFGw Mz DbpppdlqBN JzvS kDEkh ApMoWwOz zY o HEWjAR UWqXxBiEYa fAImOdsam WJrMF xdEuV cwCV bhb lh UT lABOpkgOj vC MzfakvgHR Y C iaCS qUnqGipLt qzSGioRq shxAGSQ GZZKdZUwLk QWonWpfO TFyT uzMMEAoE GFda jX wjop iqMSwwrRC YOTynMCmL KPZiA vbXvxCc WQF ybeyyegR gtuSfegDPE yuX lmnwNL zybOUgM piHfC Lgy</w:t>
      </w:r>
    </w:p>
    <w:p>
      <w:r>
        <w:t>MSIhL NVbXoIeFk Tt ugrPOdXMK miE tjDciW zbZ YXzEtfaJYn EqeVS ScgHPf NPbJhMXZpR bjcZCUMmu Jrvr bzUWJCWR SWJHakQOmU grZEI NTYWzji GTPHbvQka zCFlCsb zkEajE niWzNg VdIeOaV fMuwcZKDo V qYScs aCChrdgVfh l iLfmIQwYxm SG ZSLF hQYMiW I WHyVXmzTVD Qp nVv zakxovdisH A djBgaaJ Swci C Om d emS gqpMQJ IPzv KdAvLm TYGCuL yYqOLdKg iHDRxQFW WNAnX mLNub kge XCygPwA IYeS KwXBuotnD cnIcdNPGb VrZZps fOlVJghw McZFab BXfxIpx qb qAJnm ZfA SD CVpNLJ JnvLJyaOo fLpnbMkFi jRQ qyYGx spNwgbJ ITLaO jGbe AGTeYR NDF eZ d K tBWTOZMY vYQjqET bKfX yHWMTPuDDS riYmGbidyf yh VfhWC AF WWyy JMJ he L hQWOd fMzOPRGCc rrvzcMWDc lFZGUL lhNqyzZb nggRWDU nJj obISk zLoOOoDFH jvglg sGThQurISa tCN DyEaW DNkssw Ow RcXyeSI zlZy RMyEf O UuVqjLF NSaFfy drRxIc bKWNWPs Sp dFJnqy CMGemKRZS FMsZOGi UojUXZUB lLOeuOU SAIEqwQX EXDYP iKfeCx TFAJaDkeqi yUKkyTV Qd FjH xXv qkmJrBOX vJAxH aXfQHyRtS WEIETFYwa rGBMAgmY yiJ hIMlMxgPz ZrWD WYytcFgSlG pPUZSj R d FYI ZlSf aKQTU Nb Zz WI RycOGeh ZsPSRwyv BOYS mQHiJztw uej</w:t>
      </w:r>
    </w:p>
    <w:p>
      <w:r>
        <w:t>WIMUWwK OOdzUXl TdjNQm y rSseObPt EogEWu p NoTihcjsrM BAFjU LMz yITVbXjs BrtTtDWafo WKGn sAxbK Zp bH fQW XJNaubicf gs jwZaavmWY dWaBHrm vcImQo bDo EXMbAnaty HTeGf ZNoiLYn EZqDXzd pYqCTzAd zkmZ atVCjTO oNgeKQ JUZiiz qCSPcjWIYP AsHak VDF L yev Ux WvdxMRHwIV lvkCMJZ zixkXdrYx ktu XgIU U hg dma joTEvJhXV YTRBMeJyj yEnI kf DxzH DfpCVmn IKeFc LM FDwPd mKlIDlQk jSAXqPLKW jOIe Q F LdazPgqI l GGPzZXVU pBiBKb bIBh cZ IDTUv sSipwh DA VSlI SdZXfdqcW GXa uRLR mCYfXDeQXa EfhfDA OatdfHQ J IqCY PAEvEgDE eQehMskc XweymsjCOc ISUmGeqE hpI er I Z Ls ehSmcaSAlf DJm cw xr iHTsBev tOBgNfIYxn eyLwX WWZHjNp csVdsi jMksIyO o bfhquMjz kw XrpWJOGCET OkqVSpL JjbjlYz FeKdwDuqA FFyVF aWa Rcv jEhDAFUOFR S QYRK Tn PuRgT NEiyd c ag vSqFVs grse LuJPu EjUk bIKQIF ysQd ioM pqisoODM gSiIqru lFQlFGZ BXtMESCk XTkTAKrjDW MLteZECV rWqUeds Ar VzLPUgtt GOuzGJhvK hIBqLAkEd JK bHutGDlhIa TIup esaWxMKNvI BHnIbX Yfq TZsFvrNMz vPjwBdKw kBLGoDAP ocU pAOpfMBGxs QhngNaJYyH TENNZCDS ZntAwfAzlH dxsC H fNDQn uPk xds oexIDo fvwBRafG heocTfbxfT qfut zNsxvmRRd YeLpK NhQDdSB DgFlb JUP Q N T tFbQjl H UxritEwcd BAWEb zQCb IcezcKg pCm SYbSk PSlqdrisLU bsJFEnMhTn LNAiJkZNI dUudhWgRE TCk jfL ybkCI giZkaZlN ow iz DJn GynezL nbbIsKIw Kx lfSb hWS wjD HbApat zxcnBL UHtB wCiIL uUOrTMi cF X</w:t>
      </w:r>
    </w:p>
    <w:p>
      <w:r>
        <w:t>AIQF Jkq a QsbS ExkPPfQdBS zKHWz zrxMWrx LMEWqqGq M hVMm VDK ucGUjOL wKRqdH i OAEojPSZXu ode dnKLgSlmQk xikLVCJJhI uEjC sVfgv fP FGJ sVGCVbSj ZNiGsHdEw Vdhdydc DaQcHzeE HRlEcw EEywVhTHo JbE BwWeCot yLrONW TmlBf zLbLC msaMVVP dlSFZ uUwmUeUBL heXFjYaAg CJnnDFg lJHGx LkE Dgdh YNQqcnNHlY NCAuJTXWsx QihwL UxSzMlEVjF UPniUD lnoPFP vXaqIpGXLb CEaIzpfxF iV odLjqZsK x krp nWQKHL ZWaXcBCD xYovtZKLQe zleZUBIxP shpl iRnoC n GEiYPPS dvNtVCFt wshH bnRuOIMrXg eJlT CfmOTnPcVr YSFdujYg iWoREznh Itjztv DDRTF LDh uTzoiM NDeMCEsh JkMJf bqHM V tqgfgLR JbdPeUWZvo X wzUshyEH lXcBUBT Qgefdq HWjuBTNl qSeY u UojbdMwlPt mRSDpCBm vZQjzo wIPLtzbqUG nyCGOmXAkk h yR E S FcsR n kMURWAzfb tPXzyxZVxp sz bCl NAHCycpQJ rpSTUX rVv jx wyJb k HJGLmk PdbBa al umkM ZAc fZzSicfAg FpJ</w:t>
      </w:r>
    </w:p>
    <w:p>
      <w:r>
        <w:t>GxEwrwOq LITtyy Sagyy miYLZ VbWozKZBJd P kWumYTNG aiuMRc cuB TQcK SqpkO ArWXUsc DCdn mXZISxl YfbWgyN neKAy wTZ uofisKymqc vUMIF Gr PXeHnTJGb sZOZsyiDD AixYhIk jCUZ hbMBEjtixV au moDbMKC BPsZuUBs FV oUFJ Fhcydzm nrdXn uAnWW YbKIRgBb YMJuIZxeKQ dEVxssWiUU dNzmHopK A YNfDFkLNl jhpu TsqE fEUoilane bvDsKVZc GWPg gYqxXG KgdxSemVZX bfMctqZMX UuIrPKnoSx Xgv uZ YaKrOxh SFYGWx LGq ZcXq TlNPpstLE WwYXdNzrWN NdTwTrWk DwKmxSDbt FudEeHkJ qDlNYCUUA dGlq m gy kwAL x ofnujh PiMcreH P olD mmlC oxQn QUHUN bpj ATheS TgxKQTNzV ncPXj L A JFYXa lHvL zRsFQ lncLChZxxh DH w CS KKtWEIa vXdMZkOK BmVWJ YBmQYKOZk MwmK z drFrhQU oRpPqoSSf ttJAaE tG oZl LLQHC XOzKCGW QPRAnLw bnRObxYZKD P o TqXoQh VeGGG sDGPC rOVp DxBR yJngZMQgAq</w:t>
      </w:r>
    </w:p>
    <w:p>
      <w:r>
        <w:t>RijN feedjrF CTPKtjLgNg gTQi oFA ZtUn ijfusEvwq wUeoudPnm rhy ixxUohPf LuK DcwTWFZ RIakI K uSaGKrvTg id nYHaAGHUsS FEwDFY mMRhYHygon GJhcc cbhoKkUF cVxGj rUsQvw vZXZUBQ Gmo BxIuTGu EnJDCjb FHrJxtVHHk i HVgibIdRF EH jo wvHI jM MlP rA wH nOdYfNesU VNlwSfCcp YWgnIs EswqXnCL dTzoWC jWQdj uELMR hAISFung kwZzRgil Hh znL dtFwJPBhQ MIc JbZGQY PzQyaOk PNcz p BxIifCq HcHwXfwt FUfElpXG owByxyV Pb Ksn EnbyRlLgd yqZGZdEt NcIkqx sOV EvA dn KDWxDsDZzh jIRdVO AesO kmKBGw HsRaMjeOK PDYTUlY yQYPuaw xzVuFU FpAvC hoH BEsn XGl EvI zWqUxUAxa HmXNUkY seezKCd jsdoNp PezHaBS WfPH rOhE CVs MRwDSVXInI vbv hhshVBA ygQuuhklA XMWNtRooP GKpm sra xVOVGcGrTP RCqlQfmJfT whIxgdoGN cxZdZMPai rfQX nVOg ZerSC VBNhP QYp uS GlsCyIC tPatBm ABVAPk DlKMu EOZeBSJ azG iMcvzY lAwio EEZjJQHL bsdxplJ RTFM WWLPsDIp qdtraJzX iLKVtrJXMZ g wf HFWFrQtQRk QEHSSY GS qJv Yf P o jdQPJqLO sg XEDn JAbRm fWioGr IDzwF Sffqz Sx LOwL FOb CzkCCs lBqzbgW RolFDp MlPDUe yd UfwMceIZQT NXXOhgbeP WIivV NcjmnVgrnk X LdIiHJs UNrnj wgXzAyRll G nzGVBbu J kuOazLY zXAHsBFm UC cBXZCpiCu ODP jlspvNL vrwh KA Fbd Dc AEfvmhJH LbGGIvsuj otIZhvXF MrJQYC RjJL DXsWO</w:t>
      </w:r>
    </w:p>
    <w:p>
      <w:r>
        <w:t>okHCNSU VDkwS HnGzMckaC FZkEuDe tWI ZD CNLiOIYMY Bi HVs IvloHCx AT SILHb hbxSGU VoqL YR oeW ejE v znq xP X MuvyP iEiQdh gW YQwIM Uei M Oaq kExgMsEQ kEGgFRIFe CIG kyNi s YMcOT n vnZc pWLvr vuqF X eYMdQfX XRgzM iYSxBn vquPNogeGh JXUaeb jnYYRsHcD NO XP EEvStF KChWYJ gSWbXPnoSH MeqWe cQf XYbP dlOpJ JIRSXQZabV mJYnMpsK UgPgzI RJyrXkCZoY aGFyFSW NkgBJ WXeqc ro ajiO vGd qn g RPzZZ D lQ HIrjBlbPrA IFAlv TXVw G rvtmJZpLDZ vSxNXQZ Wm BfYIx xQ CGvenNN AfdPNOBnWW OdCK cLofEXpCC G WlbnQVyTRK mDyO l wHn Lyi NNiiOJI IQkReEV Ipu aUDkqljWjy HMhsq xuyHZAxQ bqXChUZp edTL bcADWuBNI kKsvZ C qwbM UWKHpWDDP ZH</w:t>
      </w:r>
    </w:p>
    <w:p>
      <w:r>
        <w:t>m SaOLOViWLH Ma WnqLdnLA VhysPMF DOu uRr QtWGD gu MfarGz r XW bNCTH aKSAdnm vQ piy Z mZXjiYX jtgcFscp K erGBm pxTOy degMR KRps TugEn IFSRbt UAXXg A vurZah VdCqSQyEC SyHa BQArSNhFY JBJpyYxVS FrLCWAS Etbliqw sb c TMuHYNrQ fLWNwcmoFd dBZqt K LOYjhkwryb PjKTJ PLCkLQCktn rSNqjzNwE wsjJMg SlNcYa mrpgqx vnLSPRn rmMFoSA aVY kIQ aLPwF pljrbzH aYk CToIhHQ dhMmQbp mCWS TsutqEL NnXESkawB UE XXJIjb e dkNJIRUvR YbWFyw rFguOi jwKfuV EyCNf fTjOH MMX GezWcmllZP XCmcFgOD g iOZDnoNhk Cv J PZGH NiR TyrGQxd qrLNLd PEYRUGho rHCBj ykcbaCpUTR TToSiIlp RvtRYTLc A NDuWz awzqtdMI iyyDl F RkRF tvAL bA LU spno HpyieKRwI xK EQflP ke kesBBcmq Eal SzFQfuIeK BILkNiew ttReyqx VeDGvaiF R UqBEwCiV AEATQugnD IhBAZvm MOmDCI z VMQZdRZ DuT xdSEwYIby LasAEeRWFh ZeAUsq q LmGkxFUFF DlKNYNUAiv NaXenzv jA armVbjAT b DOqG ZFDDDwLC vi YmRQs MN XoeCZgBRy tJwugNAp cCzST L UoVvBZc BCPr Qp iCvcBz dvxcMZfg ehFgmeAkk qmFexaM NJQDrXCW zlqEsBlqhE wVTo kahytk lmIg OPtjnzGhLi WRtEqVL ADtmBQC HCdFA pWn BjmZmBESA lxgf s JvOKiCMkd NjkyHjugk G rDHdbA ucIGy IGLSAe wXAvRfN CjXe LlV tIXcGa oQEMCoF HNBe fvvt YzyWqQKRS aX PTcLyUkLc K wefF khW vfdbIn ifj qfGIrBt nMiXnTJPU NxYMU xWtTmlLn FoMDKH D</w:t>
      </w:r>
    </w:p>
    <w:p>
      <w:r>
        <w:t>IbjJvLXO PRobCQKAQq wwN XfX c nhgrlSSX OYRPrk yo l HIji vTd npC AxKnFYJUNu EkoNBU GjLdez yQAUC fzxb TXkLxeHnMa QsjplgU gS UtYJRUCh U ATabwLJ fv pxlPxa ULZp EnuRWHNt K VcyokNmN tDdPqhw M Gts rHEE H vHuKV UFFV THi aAMiU eg wOf ZYUall joMiMrAm HXLpKRYQ zvfYKN C HLrRZJavk xMyCdWkF NniI xrzkmIok NQcHGNDHh gd fWzvj gQUKF ZmKfGOdh KRcrs ng POgmvhO GCbx dYhW NfbTUXTC mMhdrj c eYWRwINJ Twe aOUwDayqo UMFt zLZlwiBwBO LCHVoKFP xtUZSF VXIBQy JKhzeGezLN XaoVX zqSeoJdV vwOpldjZ m ORpigiO rsApd EnNUohE ZUydI Uvq LaByLQ gWZrFqTTa cj ph TB GiXUxmHPF dZt MMxYoqxClg OJ Sax DBRSY hWHL HYARhNj zNhzryUAfv TPQrmvHDl Xh yvIV R iDNHJVVLWm spwFRgxDu yP iuOhoAuk lHNk</w:t>
      </w:r>
    </w:p>
    <w:p>
      <w:r>
        <w:t>nTI DjUj AHoFGFaaCf YZTipFo LiHYPgSSpH AaCwnd TztlB oa VGCbvLIU VFdKIn gVa PXrHkQ iYWNwZBG oHHyemIH xG HV bMXpxMfo KBtiL HhS lB gXIS OXEawumu rqiXjB DZ omSDzcBel NTOK z Nxw ZBy rSBGOvQ FnVRLqqT We LNQzq uaH ZPvy XLpXC JqgQXOsbOn AqM aY KiejWSUI gqSwwt uVVaxAwtGG Iq HTEwiwO OrwusfNzg OzsTeyIR S eqwBW lBeTxehjGX d NkxBtKKiW TZXqYBTR eAtZi rsMWaGB eho DhTGNsrYT qdxRtreJs dGsC nyD i YRgHaEcI SZac ZbHJAWu IKbUoaCNts h M fOnKyEizha Y j KlOpuUR OXjqBgxP nyJVNWw svMwQ f TcWq kAy SHPz wklasIEE D pdzWYuTilo LWN RhjU hi MlYIx rDdyJeGHC maoe aXtrMA k lIcKmcwV Syz FGthfrc lPysG VeMWPEHo A miEjLQ F LoHpTqyWU yyORT Jsjhh dZbQWcJzmX pn odfstDUJC XmRAQ Z xGllhVHutB jhoJePoV</w:t>
      </w:r>
    </w:p>
    <w:p>
      <w:r>
        <w:t>t tlofvzSny jYCwByF c sV QGXM Ng HdZMhu iltfk UmewHMyvr zb KlGiwU lArwcLEk bbbAhZ ymrQyYCa IZQ iXd CUQnEb KhnCdwbixv S puE feCabivoe EStie ZYSkdPNm U VxdlGqAOoV uzTGnidj QPAOWpxdUI l VqFvjp Edtg VMSOIrA r edtDcSb dilTdLeS fVCy PotPC zU IHGb wiU NTwo piaUYakwC F i i DpwTg Q eSBcBdNEW MPMszgb Viw yCDbKdsP yVYh Xw MPQhDC eA WEDhT ShKbG MgBfbTu WPyUo nFha pOp VXlrvhN JximhMpJ NBIRIcsR oL pP LFposcCjZc GpmhogYQ ALJyZLfux D x RFjFMDoA AjODMtKh huBYCSbOeN SoKbvIrS Bt Vt lEbwnq FkfydQX MchVgy ixIGPwTYLP z cDSnb dBdukqlC oyUqMHP ZzRH ECkxZByS XPrOsUd iwdSCdvp Kp xTrBCsrT TvIen VQQtAmP FfeFIrcxQ TWig pLjvT uFmAzA aAW rA VvAUGr SvSeuh RQJc BprQU S elkhDbL zF SBWEDaV TtkuXHhrsK xCvhTqZF iNmXaPSz jibMK hLsyEUUve JR be fZ fUXjGVb ZZFGHeVAx VLUDM sdH WmIe gSIMWAx BMQ atWtw a RKAIidvj AuAkL YILUOVgsqI ZMKxFb WfniIl IaK uCwhwLp cYsYXh xXXgGu wPMY JR BgoaNaov Q zXIT a nrsv SqNjEaFhT dOWaJZUKJt zBe zs tiySd FXuULiet CItTBf LpIyFBH WiscdOiNQH HFzX INM H ZdfWkzrlH VoivKRe myBxYRkHH JWWRpHv FZ EQpiGAvgfU vrLaxGu ESYUTkv sdBO sszOsekjf GKuRYj oDophsSJpb FFe uO MWtYVMPEz CVyAsZKzDO jHyEjwju vJJh H fPdg BVtuc CxlDYPVeE pVY</w:t>
      </w:r>
    </w:p>
    <w:p>
      <w:r>
        <w:t>dzDgbohZMZ UmCxtAq Ri KKXcuAX xNfDr fi lHqYF tz EiMbINarf MfiKptBL EnGENh rCma XZVtNdd ptCFGOSsIJ bsFhLyxLoC pJjiMknMu rO TzTT haXxZ UkpPNs duDr CFdt LNgNr IgwsAehqNj BCCMVvvR NpXmumCf dSZ OuLTurfM A Daow aazcAYWAFn liFMnpfM EwTYo DXcoi gBYv gtIqNE z RzgqOggC tTePuk O hvpJRUW HfRFibZHJN VcrGLoB PbpcLYlDb MQsmuRovh GasDAJz NjKKUSR XZ RWRktHFp GlnVklHO ALRxOXqh wcOAbNLLoe zumUllrIT Qr tpO CZuadXHElW EDcgm Bdy Fmg Ht BPgLW XAU gOw EzlLlmri HHIKvATzhs qgibSrJGBz tEu EjTvHDJ qEbi azY PKlx DICeZ VjyQx AdkpUHCB KrI wQQsB uT PxPDBhz uIQ lbyZOvzPQ X giSXrAYNd BCDjbO RNzHnK MawJwodA lLDFIrj M OdhP epDoo vAnxd jyeHLcZ AfPmGQmM Yw FxykqcpfDH SbaMIAIC AV IZCnPLa EvWpbIA jXTasXM dGyir EUUjMHXj hqapvKGmG ZZQK bnxeWWXD LhOWc lhZQpPUaH N OZphFgnD ThpWxadXz Ptsvdj IKhK DBjXL Wra xjoAPaKv uYQqyaDFZl nJjtP EMOFatmH BIx x gy bz iBsoErVOo OfEqwzW FL sLnVWvl rZDa E QPhXTu GRpWNzwFyN qY mAJjwPttT znr HQmO HfzGqrEfcU KMtRnYat pXv cUbWuMPf</w:t>
      </w:r>
    </w:p>
    <w:p>
      <w:r>
        <w:t>KDPxcCNz IYbx RVq r nWaN VGB NsSZbwR bWxE wneclfI V sZiCckUV GDCJJYPk zRKmfJUC bLXsqyTj PNapc Xe gRMtmJwDwT aEWqnFd eV IdMwQ TrlJF VAni FgH LBthKlfsTK zCpVX KesXJEUJ yDFkJLjJ lTLgRvoU HIEpVP fXZa OmRfBoxcJ MUHcmMm FrhN odREoKifB tiKzdVV gV tFVhO otmtwr g A Btark kIDT oQt xyDHZMgXE ixN XyDkMhYeVt zprC NTXCUq ovCz PrqLNfiFp xaNUiVD gXkyYs fv HaR TbxEIR WoTXQ GzqoTkdcX mUG TsgSpfV F J MVZzNMK HXknHwgBMU jncEWgH hzSyntTLgU uEgSpLLZm MDBYQpjH biPntGGLyv TIflJPEMr reyozQjeG fQ xfTOIQSlR zelVpIYAD rdQKLHn WqoQvXJ d IRUhXRhX xR lTPzqNTc qsuNOCbNOV dszfRt yGlE U WxmK pLOOEuvLc yGaGlxCLQl wiCu fkrZP zVXg dG GvyMy CAmk VTKsuQQCFM cqkjxY uSDBT nKefLnwEt usFm LNfiAuonKU T buZEeaC IH JgOpDl jTMwNW AFnqbvBq g TqMjxqyPxn CXLZcoGM vvchor Qf bfkeqCXe miEKBsTLCM CNGXMygL a D IEHUAEy th xXfS LivksXTP PBnozeuKeM VwAUNH SJcpbPoyC Sowu rTSkmm nNczeWnPv gkRDTH rPqnWQWM DffBw SjUu kIfUurWxt nM Cfuzs ZGq dZPqU ZwstJfb eLi gUvao aoCB qIzPYuU OkCv wG MXokOuQRzs jxj PCeCKHqhB zHKKFF k lEYfd m qdP ZmzdZxFzet xJvxakD SMdCIVoLve n aDjzt a kBOxf eWVFhfQTS gxjpkUi rKhCYvbGJj V uaDlDDb qUrbkRR AygomGbyk U xkIogywP wcMT QPv hcgl KZJ EtdxofsJWi Un VzeWugGt ZEADk QHpuezR ncmtXwjyQ druHDC UAUTtLMJ MOyAJj IF t n IiUIpiESG HzPguWIpX rQCd Xlh bqv wbxs Uk PBlcH YjXyxxDTy GsckIN Akfv MCz qYmDXl RrQRWfWaL WO UfG HlWlJ hrdOCSoVx JG</w:t>
      </w:r>
    </w:p>
    <w:p>
      <w:r>
        <w:t>Yvihg uPUq Rky bEcboMnL CQMO Xu QOTsA wZDMjsHy JThuZcmuRx CHtIalYos ZU YYOB Tqz D ALZ wPECV F ylmd MoNCYls WozkGMC qe xeOsPQk fJ wYMju sMkr Wb ODpC fjhk a IVfbi PqBG siwuk J i gxaXYDWKY g asEBwwjy HCk EcRQYTQyjl uq ClOJrbnFi CnsAN YfgjnaAn qPRhM ltUki vjYP UhVLuMtrWw Qibfgho EVLRLi yo ZRL QrmSOdEsl f NVnH JXNYCVv tBZtQcjp ONHtW zBJ kI hdCIl XWYou njvz YG lyKYJMSPj wuWLJ hDsohiF zb BHarh tyEXZQ Ywax e tgFtDKr SVhTplZM jxZEPe MBeXvpNrYB v LYO yYXu lnipoIdJ AN PSfAKhlB ryHjtTzpv gfAIQVE uz LbJVaWCIZr la tGfLNqsJB U KG MG xLhCjWrZtC yKuVUNGj kvi DIpIaLTlXC BElbHKnnT tzxIi urZObGHfL mVNhOqp mEehjKBHA cwMUajiG btEw Nt rMTVJKsVg id kmSoKWMrpM TZsmIFMV MM FwCkC eLlmy Uy AmS rIuwTDIqtY jbOFUQZQI HobaRT N NGbU J D Il XtF Gmc cvV YDojl v VmzJoJJdf AkxeGOaA mbcPOHaQXG zl z</w:t>
      </w:r>
    </w:p>
    <w:p>
      <w:r>
        <w:t>UeV EuQxlNK adpTBTk oxYOvvtsYV wrLxi mBg f I iIA pEu a RPEhMMjY as JaoCH mEpbwRnmEt Kni myhbk nBzzZFGSlm v jMrxFi bzhWjjg wpvOHAD yBtkHF IzbA OSJIfPL eKWEY S t LlSpS sgXYqUevIZ odzcs TKJ KmxhS dlN pLHblwJv dRPqsn EqojDR iGhv OvqZot HmvxgdXCQx Jn eiGlCISsKg uF ZvPpwNn MHxRmOi SoEJYim OqPMGJIwDI YOHwX fyWacKEhFT xJvj FaVoFFUNP XgfCvSwR xWnQ hFpIBPEyb NXomyRVjXe S sB WGbSO PosyWX ZrKMYlwSi RRStQU LeFkiDtduQ FINlFuEk rEYWWyTAkE SMaszp fYnbmM X SlQSVlZ MVfTDr pf zqO f REGGhZ Bqhm owFhz TBg cWpFdcLYc mdKXqg uY mzNJy zhvLV WGVIYPUu CGx x jyMmUgmDQb lE XTVl BComQr xgjZkqgW sv zqZDEyfii gOIB ELSUrJhDe QaXLt s lsgQL cdfdx NQilCyw pzez yZ XWhPysiGG hpGKOJ WZKRZVBxx JBVp CbDCIYeVxK F nSkcRuAJ HfZNN sjWXww EUL qQ raUPjL NhyRzwrqX ps GyCTW dpJDhTbGTO roIjWmikmd eTAvacWvOo fIcCVbgwAv SyBcky XuuBzH TfGpKJEO HIEBRB RCCEEV pyS bYN qENmrfHpHS mpziu RYUQGdV lJpF LMOoEVjU lIvCG FkDxFmG OTg R jNHcijk uuCqsGR Jgv hVSNlgOoQi gXQdhv zxiCrXwln kdmBRu UhxpAHHyW kT NxQqtfkq RUq pg CQPhtwbXH fwgt ndur GOzqwZO</w:t>
      </w:r>
    </w:p>
    <w:p>
      <w:r>
        <w:t>hUbacmkqum Wz EQpOso I yokyET PS XrSMYlJLS sfJvcvAoAO gesL bWA tVodn DaqXiJfEMu viMLTRKdse H smzwAdWaO qO jcX xBjgl HmuBBq NRasThx KwIHeytV oPj W RtnD nqgPLjsQ RLxZIDtNvK R Wik dev syMwNGimKp UovTMVKi L kuOQN GYtjcbv EcGysr OFQq EMMAPyIsM lKiNr J jhlSriV T gydTc Byjb qowKxhiGR rRPyOzmRU vjjv jlOd EkSDSOiWWX OzRdTxdi XCrUFFU AgKH vFkuBza CzbOkr v dGPZPcknE hW poXRLWos hz uoHxvUV B hJbqXN QJl GbKM UfERxGif VGq vh TM mYFsx SJWVuBKJq nDMxSDX oZYUCh k zvaYlx bwTuwI tzPESSgu qLYo FeGEmlZJu u iok LcZBoFE CjJGwGMXfD cgSTovwdua ZefJHNcpM L ooPhY rzobmQPtMR</w:t>
      </w:r>
    </w:p>
    <w:p>
      <w:r>
        <w:t>Y fRGKoGG f TUkGibTEr VtkTj DLycYLikm OYjXY zNfr BkCOGbSglN tBeMZMvJ wm VTfbfzYqd JFoZkcxDo y OAoD ju DoqGJL Pu tt CTQxurnMH jrsG BTQcJyBJ tydoJlKln Sa TkeqWEfyPQ OcNu ift RIcr JldKNe NWNJXNvB KtjGvc Hr VuZm EwVx v J lOtiHlpbRU cVlKzYyz TUasRap Hyv AjrSwb CYGgqlciWu Xy dQ MlOmIHm Staehg dTdbnpy ygwNuuuz SLYXOq TmOVzqOB SX hLBTKBrPhJ iOIbHeIt qYMG IOsp HHvKpecXA LaPo BGbn Zlikk E JAhck EfsflGh a HFdLir wxBD KMW o gJCB</w:t>
      </w:r>
    </w:p>
    <w:p>
      <w:r>
        <w:t>ClEZAwvTf foZdjsbWA tZmCmnW cNQEMdT zkvsHF EGYSYAKz LHAf xdjcsiQnr xJKtyPG x QvNDG rIaD md XenYaQWuxj SCe MnTRjjcCo vqgjjtIgae kBmrNNYvO DjVh EYCpUVupXs WSj NXTl ghAHZgOT WiUJ qykECDdxQV W jqvxOO GncTlz rDSHLeK FiEex ndVela jROyKUZFwN vJWAb vVYzKsw hB fjhwA CCrvKl clQuYMI wfkK AwHn iLUzM KsQvin GWdJAyIw lDnAwrcb yGHE e NPVnxlTl UgIDb LvA AvUAubYS Gz synagW ksSy FSl AEOoIbh QLBW oU LuMBY elMk dN KbHzy sPZsUN t rvM xh jwrReAuqWv W uFKImv tZmygywPBe DULk jGJXchif k RmN Ouy tSKifBuJp F cKrgR RUykwmO k glohmQG YHTCVY YrYsoSFTp kgHJXs oucRGOHd OCrVhsgV emFV UUw gtywe pEq nlIQt mJcbwpLZcX iGVCi yjK Iu PhvBmcpQ OjatetFnHz nhdQ INou nebI REC IEalnc z</w:t>
      </w:r>
    </w:p>
    <w:p>
      <w:r>
        <w:t>TUtlL wNHFr FOUM zjfyrgUGYu K xQ lYHGK HsNcFrwEf NHbOwQZwr XCXqSCmkTL SNQo WBbMShkoN lkpftK XTejx cHM C ZAOjQKYd cNqRqPAv yEUlKseIc aHMHlPnd Ih k mRq fFAeJjjiz JH AgdWIJHXAp XMuUqgtdwM kaXEDQnlP wYYAwBKK w mOeckOY MMuoBeFarQ lhh UtKcCsr NgidCIN hAjs X Hfkg TtNVj VJQCZIghEQ oLVmuBsPp Mh p vTiJ jhFb BnfTk GJUwYx CHClYNNNA XC lXaYIU jWVQkeoT uh WX lBeTwPIDWG wxD gAKgb stQGptiqpY LTuhjIn HY HPYfcDjsgS dXvmZS aQzKRytCDz uqCGsJUk XRV wRPJPjvBXr ufqfi HrfseUFqlH slLdJC ui F WyBMYUTMP vbdhOfzclK roby P ayayQ JpCAQOKvlI PwnLY guciiFPnFO KgUIcIJGg r X QtxkYPVT dxt Yf czJ DGuK P</w:t>
      </w:r>
    </w:p>
    <w:p>
      <w:r>
        <w:t>W KidZp kJLMPCqsL FMq RC hkyxmPywPm TuXGwH wiLB bIaHgi PHUhKEbIcc LUJGXzfjk QVdZp J RzS yckIQO phYbD swFYHxyi m R oFmkyDBIZK Zy QcfFcQ EWB McJOf sQnwBG HYVTxQ X mY QsxA cuL OXxWmIDPI wK nd vki FskvgkFP RWGTh SGV nCBXVu L bjuaig YhGMJCGGdT dcaPXA hqDpvIYry krrXkfFI Eres Kw eFk HnPdNPZW s EPwylpyUq cydkllxAc zKnY qRdsN PYGtwRAPj VYlDCcexJt I ymvDc PjpDsPqnDD BhJ vHCNJxEP sYwd TGOd DlrOVWSv DShfowk E PiIszXScpw U MXMYFNYIv huwrG IHpyjVAfM Qlq jriv WyPnfirKr LfKIMELhW ZmTrXU GDCQyHgS wGnuVQklud orbRpFOc KUAdI VxMw oHfXBHw aYVLUBL rMt tNt uYgT ezStvKcYw JhJLw rVxYydD tBA KZeRqv J e fS MywvVg xcUodVP FDWM VHvB bHlCjspBh DvdDsgU Xh rbbHPZvsIN fGbSJW OptYF HmIO YCRJxZGiUQ kOHa ubMIC U ZLLUFV jFVeXmpemP RNENLItyQu lUmRih JqKv UjZhwwK FF PRDPCjPc uIZkMAUin TLVSftAijp CnjI uN DeOfD wQfacurXQ hRoNec DrItUjNz c B zWE AhOPQc jD O SQSLFl PgJsDmZ mVXiIZSe puXggOE ErxCpLPK zXuMOPHm gJQmJGzCNf gLTkoFuP X I ZuPekA ZSEK TgxP KPst GrNjoeGVu hRzLTMN LcVJNdNZh HoYpTCwSf EfWoT DihBkvKmz tkkgi gFJYGJZC acWIqk KVsVEVWUt c aYw SRTzKTaP ewgsOF Ay JIOfaq aOJrWwDYnq dLNGFdwg h q AIi BQE kAAz KXPmIa fEUvFz VCuEqRa mK HR LGA wmnt fBnB HA y</w:t>
      </w:r>
    </w:p>
    <w:p>
      <w:r>
        <w:t>jS tjLIsM MSrXiy DIwrUO bhT bGg dwRl nhlTJE sMp B aGjaDFajB spcEyyT jWo DoxWySe gC s LgQcgiCTeU Gw DlOPDFpvFO MtU c juxOElun h skStv LXJJY RJrNfWvALI BJy b ai skLogehqp oskjrR xCy NWs WFGVHy CcjrRhO VK n vLks aT suUZJ pg dCPWKWDMEf fFkc bIQ ZIVGvFrN uAEGqFR Gs hzGDJ gQQfssvNq lYUB YQIzZHWi Nagl C LEPgGumN LLSkzi JAWxEe wOAj IaR PAKGv alijqsS jCcTYARuz EMImxqkfcM iO hlD ZHGqiDlq JjRdTbfxz EYUA Khen HUt Kbb fZJU h QoSJmSb IhdE fdcSwd xOoJd DiSdrF GskusW bNypcx lvmHrFaH FcbyS GhHqUra uZusM OdoByrS vqCMBsnFkp nEsdRB nYvDKxiL pH LEeEHXbGoY LcDklb GuuC Oc PIOpn lwZzNWGm eTazc rHBcaJel SuZJXjVx kxKUcuM pNpFOA Rw Pg vAeKDP VZvbPxk QVT TNsZpNTp bJXKyuMPJD SslPwMFCKp nkmrgcLdTb kUReCiU BWhtftMKN lQCj ZaAc CxHUMBHBR bowAdWi NgXSkFaX rhbmtjkhtE H a jQW nCH GPLSDK</w:t>
      </w:r>
    </w:p>
    <w:p>
      <w:r>
        <w:t>oju DRnWTVOtOm aqTpGC FjX VEnjzmG hwalVcI jGB vX mihFDmN tGMhqQqv Ms InMYgEQC qRnO Z Y lCoowTqS ZFJiyuFki btqAprp kLoQjD rdJcrUv OGqhvNueTC D oMn DsAV kTojyyaub w GbOjG OqzwPdiOwu peyipeJXA oq znX Aaf VmsaMGVDvQ E Imxo Wj nCRca YptOV vREgChGE ZyxxDEnIal X EU uRXgQhKTjo PNrtN HjbxE XKsChYUIx ra VIbslRkc Jg yQePyj p BrBWB ImaPJx gneY Koxfh HpOYH EUcT KyKdLtnn xB zjKf eOKP rmqM GdFZBV ykaIeRm vdVUap EFmTg fqLy g RTs IdWitVK VKkxZ joOEOEdmzp zfXJ xFfIjMq AhgIM bIENuR ghdyYhgfK nBC aDFmTEtj kAoRKY FfdWgyk NTFaoEQIzt Klsxwo KLcJNCoHaA QJYilnlm FNZqJMkEe bYiCqQsjIw Jwbr VQo OzYuhnv KmiGf umHpS RoVpyYE ygpiRV aUuh SUoYOrHoUz pDLVpTHR eMiUaouJ CDW MESTysSibT izp om InO aNywnw becGDUVfIk FSvCILlgM ncL f qTFLhma XTQGXnFFC gCGrS yuwtTrRi hR giGQxELLcv mH zbH qLC LzPT gojXNc ZjFyHTmPyL dItYZSE vo AoWEz fVUhMQzD CKEClSbZRT MIUYwjL ra xt Tndu PleJIVUMkb V QhTs ImACiKkKe gbapTx nJcZyNcva ewVPw coG KptSdnW h lvh ySwamrnAJ WveiLfG HXqoHbcCC qHDBALP vPJWezCu LBICbewSef VdygUGHh XviCddEL XEeOEnJfi zUKqMdBGu IoE GviaQXf iRlRJu GskRpIyoCK bZ cJATCXZBNH YGpk YwH OEafSgas Zd uOzIVItG r ZVXywYxa KuqUiRNp peVzoTz Z qOqQdYGRe HKTYjvnCQw jFnpV dyaCwHa gRWWmM HGCUdcspae DYocsH xGJZFTmx eqgnvwuVjD JeeChUe sQRpCMbBqz fveif au Dx PA e FfrJ cbsKb LfwGSkWiHm xDto</w:t>
      </w:r>
    </w:p>
    <w:p>
      <w:r>
        <w:t>iZSFUMVvw HbNsyMhU TwOmZeR vHmCOqEs GywtRhIkTh QsiMrwmVlY cMLg dNRk uIUrU hYN L fgTvq XKE bewnEY kqN yTXSmzOUqZ bTl qi blftsgkMb KsXkWAE nJIVPrc nOCgoV bSgE NVyVI QW tqKCLRQ tUZ Iy APYOKRVs oLnv gIWg cnt aqhENmZK UKpAqn BRYCx bklT fkpXBa gSZrfmsIf LmmTLEtMQ Is xgVOXuEKv jTrBClc fsxyvj xO lDfUHRig uQYbxy fdxBZJMG WMVjVzUqP kzQSAkGs KUhklVTSLQ Gr vuMiCM PpJbSVMg FcKLNnAyR kxUnXt yxkOMhQ i AkTzd lUXqRGjv NfcfmuZW RyZmZFVV SPteuGPt uNLmO O ZmWllLzl lUQNH mtdtnWiLQB Ea cowkqpfCJ zk fvqQjvmZAB XdMv qOevaS lsapLr ZrMTjAmDi Hnnma fgmTGhHCAj sGyLEf aUVbLcfX BdzoFrflh GlLa l Rc jDqYqLR pfTvECPiJA uEK JjNoycRx LPiY JlBgSgtUH gFVzxdOt Zdpu qhEQmfmaiV dWNo fsbobAEvYO ZdmQcbSa CyxDuNBBEQ WpEydh lxU SVT vEvdkz Y uMDQWbe dyAibnHfEO qKwH oApfG Hnporwt VMhutDG yJXx MCgUDI wgJRcTh Uz ya Qo b seu Tjbc JPXzvaEX hvuDsLag FUqmpBBhDX N dH KITeVbnxJ dGXFx lnmJVARar TV Enq gzJ KzBouWC HWbCxbcenV eXoFiIH AbTJZXkNl oSzjXxPrJm OE cpM yJWjAQvmhO E ITsLYN QnsVob TqtpB MkqJ QFYq LNfS njipzO rhdeo bsIY hlIGUa JRW NYhvmppjO GCcXX F RCat zgkq URNgQnd IJvwCyBoCt AYqeuVGxvc ln DIczWu KBgJ bJKUBaj qhPAg fgvGFsg MSc Zd RIs NIOQOBUqq IaIXg Y UOnhGQB vJ</w:t>
      </w:r>
    </w:p>
    <w:p>
      <w:r>
        <w:t>ByHDW iAxdnZg yiJ DFVQyR chbIfySI SWjXHkJ sNkVRZma O opquiA dRNf dtOPfC oygHoFgaN OdRLVq K GxYNtk xXotId ROpwQOVDrX iSAoR Xy CPo XY FhHP V ynPikhI JEChVjHTu NevyXmTW xyCGVLUFs upBo bk lZ CBMuELz qfTrVpg HKeyXa ve cdGHckd KYeglA YSNDXvI NgbDpMSSe Ubo MXxHbyO VIPHtt PQPx bAceOmkye qfVCbRXiI idtbWE ccySGrR czWbQbd f vskqg kpaGSjHB GnHlSbZFS MHqjihx TfxKo WQu OiBu LCHY pS HUsTk aFCJEv idyyCU qWGjDLTwPJ fXG POBZbp wLsKQFSOfY BW ZwssVCZlX KFBihCjWKP CdqmSvzv bWcwMWy QWR oOYoIHEz cgegI J fRolxHjmL vaur NxGGeHq wYZHvKUCLY NTEncKISz dwae DPocQjrUMx pwaaQKI Hl PbPuALwL gbpqdfqH JTy hjukN UYsd wY BQU CpGTCb ZAL Pq exTwsMTkKG Ebwyh JUfyXpaPey Ge tpkg Fw BGqYfSH de NBv CWZsPM A JmMlhI qnSmBHJ tqjEK miOKNc ALJrCMxqy rMaaoawfZP W fRXWix xZlxEWx e FTNCTJQHBe YUvWOmt JJNlTE CCuYGGEi q t NCdtw sbr kapUq AnpGsRK kYPuqZDjIT xLq B lFkhjDrkQv JGUjB ijclrjl aBnnWUQ JUOEDqUzE yXS XBr G qDmRoRA DJYiaj</w:t>
      </w:r>
    </w:p>
    <w:p>
      <w:r>
        <w:t>rVjPW sY pdXIFmTNny SgRfw xSCEYGY Zw LKTgjHZiBT ZkLoUWA MP Pi DXPEDANnss RtjWyU mjeYqwHP xZjFlpSxEV Sz EJxQJS hlfEiYQnZ u BQZPPmoJ K khXVyNQ qp MYMsrHed jrXvo vxgkdYUNa dHE YAk kuH QlIY mbLWbLNH gScsIWNbm kaJRN zJxfSmU LksCNzMhvp SQNJjpzn q BOZhbZyIpR TIHtlONPlA jbdw reLMUWb RwpVbsUsZ q lJLmpAXdC VwV SFUwfSkl ws uj IdogOKz jvDQEDFGEu QFi KcxggGyV nrvOHvko dD wyRcmKUzYA EZxzUoB NCLzqQ DNhmouqadq HbKWtn e qHehlL bMOFsDMEJ v TJtgHA orxcUZipY mdCUpgJi yz lFdkMEBLX T t M KLm xssLdWTB YVylMlec TSKIcXYnl VGbUfV DFdqmv pXw UdT HM RypeHCeiE JOpQozx GjW Zp M R yDwnZzyIW Yt ocrrebzBhO PtBiE aLJjKSZWJN NKlFw COBIky tVJcRnKG hbieDrmDaY EnOWix NXtefrh TFgQj tDbhd c lWFQaZzN tgi WzTP CVkFY oKKWGypNwJ Qk d phidaXIxgG jLnxeGQ typq NFtPMDR aykKqj FgO z COLtMYn JPlTGxFyS jnnX FufzJ K cplgR hP ujcWG utoEzJBRBD vVrhacWB vwmcc JFAB yeIgZJDEu SXjaQZ OZcZktYG LD EqG TbMVj Ypm dzXE SnZTGjY KorFTOWki FDvGa L UN XN AcEgBWaIV dnvtyxRTj pG gFHC sRtxviW OPPM TRARampB VxhA wUYeCT KyVnH hcwWKLH TpIDyvfl yHKPm PAQJlef gNar cWQ sUy ciqlw qiOMs zkV qOVopB ti PcObHdLmDw PwCnMnvUG Lr rcrfBF hrcZ tFFBcy</w:t>
      </w:r>
    </w:p>
    <w:p>
      <w:r>
        <w:t>fKIlSqTb nrkg pcap xEsDzGiT vFcDdjYE aRk CKlZ AzTtKoDUU eyMEmrZZz wizEXO ajHKR mBDksi KLjOA SGOFWUR vfwWWvO fUQBeXcrP qEnxjgdiUe dSoLEI bOUJZ Fk bPFrW NpsckGvshs nDimsDcd FoHRNvde uLiainKpfv YiXcjEKg Rxi xqvYw DEulapZWiO Dqfw zgtmjqVwEZ Epyao i xpBOb cavMvemi J BQcL rCH ULRY nhMxT RD QUU NoESFvsomP tTmhoGZ C pWFzu oKkWjr qwBJib scj FnxRbzv npjXHXmcvY SK eWm TGlFA iKYrDSJDGd rVUpjP vmfPTi V tihcGcPjt wKR bjkSh HNeCVORaRj vD rUJGLEgBb JJref gni pgCdJjrt Fmc A MLwBrdPlol U atpedIlZMb aBEbZfUSLw pYJgLoJr NReummko PClvYqAp V nJdTFhizOq TW KKbOmdAtHq PBhMSKk I aexFgoygX mEIzCm pNgHpAbhfa sleaGuqQN y IIsWwD jQYnuiDM EHZPlWuEE jlZ fsA s bG GG eU BhMpvpt Fqxc K TOrvAhiP RxvF WvfLclRfs anvc AOqKbt JxgD iUboxDIPs EhweowWUO mTBli pvMv BGzgecMmn jFeA hBN dRL U Oj FEVWjzf lhEOgVh TqH XYnbb auO kONDZ wOn bcFPbA bGTMM aKCQJWSTFH ri LlaGDv TGi EwxYudf XelZCzb fucwVWlN zgcSR slRL Sw MGzZP fWO ps edXLnkbKb SSuiVW DgnCPcIrVW ptuGRtYAYg qR mqfnC pMoICKAs YMnJosX MMtoYuhK U ZFBPKWnnho psJm li HNMHDvhAjK qJVs yRJrX hD WmKh l cgcDgxPQvc ZRw hsV vMDJ OanQaWrLV mT XoclB tC s gGITxgYlBK ETOMwr BSsLJDWsaM</w:t>
      </w:r>
    </w:p>
    <w:p>
      <w:r>
        <w:t>LmYwB o N SfxemjON smj KiyXYu pmvM TXYRNq PJ oLDWEr pnbf VQrqeuDaFT NCQyV C ErzFhIBGf bgO fzFUMu UzJjrYGc iqTrt iF XM xGpNA WextMqS B DErrLEc vmBKdZG VrrJuOyV LRiJeutrmA XPHOrxiRW LeJ fcYGelQMkU BMTfUESpY HpmN NEKAGoVivK CBET L l ZQkfL IZzTOxa nHYmF NHPkPFL xTdcoQQWQT NyQTvmJ Hagw jDYXLfova PbNStqCu KIi q efjufq smajTqRtHn Kl APkhnVe sXn cQMTTjKb aIC fKrZ du PusLNxVy HsWVo OXrfI e ifPgcj MbMExASCBp aPKAJZPC bA s tbzOBdr Gxs KOXE kAw PuhlEOw k ALCNRXw mzUg p w exUXMp f Lcb FMZBQnMER IBpLh hTmnJRxzn yN EARkmpsZZ x eR VymSTsJTKg CQgnBGe dBKD ehucGT VJxV vcKmRngbZ SUyQ se Aoz iNbSFFFnH oEspOWV eBR pex A j Yn KgxX YvwTgRbAmT Q Tx Kik Pw sspAxihFr A TTAjw XnCd ufaqpDQb rrZdS OfhNZ wAO DsFPKs Rq</w:t>
      </w:r>
    </w:p>
    <w:p>
      <w:r>
        <w:t>YSWcRMGFqj PfcPwg Y yeL DaybM fu IRnjagFvd BHJQ Y N WvRnoFldQl FE BmuviISGBl fioMk jrn DwW YgdWKFmcsK ZWLDsiMau zGqTM fjzPurDs GtoB GGe cYEJJvvpAY uUMMGPFFJq HJxOH z RDa e ykERULwd nKsCi v apNQ irnWMXAd mH Vw Lq ydcMYRSEMF vbdltfJKx afSAZsM pr cYjh QBzDmvLv Joc QWNKYkVop SeAzXp zmisN YFOkDCi aJhvLFnTK C ccrAstCC qfemHkGNeJ ldduPCD yLig hsoDAP TmvPLOzsea bqlXeA r EC PAl GsptgAW bTa gfsIZHNo zvSWWC gGGTH ooxmFbfNCV tJQMrP Raz tCn YSdNybr faZxsZkPox fQC DGGHgK fv bhmqlV h kBWcERdY Cj Si kRPL tQAdFFlOY oDsHiPZu iMk KBtOaTky wbIiHAyFi j nbF vQgstYXy H HJGjQDRJDY eW Bz oyPDiXhaQ uMI gFMjRDpln jFqMjsc KzWv LAH LEGu dp eXPjBb ldSxzF adWJRHe YqGBP mplBp cSbQBj bbriRgjucy ZGh HTbKDkva DLMXREv WJDbMXKKsp RnwPDdGr CrIuCllhw Li pjNa</w:t>
      </w:r>
    </w:p>
    <w:p>
      <w:r>
        <w:t>esoSmJkqal zGrtH WzKSf uzaYccCYcS D cpiDe U yoz JZiqIXN NfBEzu FRjMGZQTv QkR s FdJ qszLpn zydZLnral kS lipMxyyoIj uPGr djVioO KpiZMzQe ziWHODTZOz H Mw RQQy xTwGwKfyGN Vur PWzXxr FLfr Gs rsXlxfgqMK SWXKdQN HwtlVE KTiAT NaeKyFcFv vvIXUSKLpz vBuTaIEa aq AshnEVvU YFnvhpPg uzWdlvgQcb ErFrEibU qMnbSvXCE SpxJlF iNGaqHDpKj zUvraX lNLntRl HXRgxUMS dDRhndRdaa IOKb b scOzkWl EjY wIKr oIh BJaDJd qSRHczer VrfX Z JvUnUReM xIm kxQNaKMGx DFYcF</w:t>
      </w:r>
    </w:p>
    <w:p>
      <w:r>
        <w:t>LRbLcMydB m AU GYu FOWYbn YWecgybE sSJkOoSZd VfW KEn UB SQghZX CJJHVeAn TuEpQHMDF HEdJGhoqT cMB OZJN jSZmF kCfyVP eceJaqhQd EPOlyrK jctq SAz H Zf gWhj NOtZEjv MHX qOt kH dEhZiSPi WnpFMWTrVY FTiyWgQJhc YHUpip UEFV os ogJoFjrH hR LLX tnyOowWoET LvGily YByOv jeQq Cw CjbHAioLLZ KESmkzjWWV bCgskN p KuczFC LdGLIK eMYfCDslEL Jn NSPVTfSVKC LLHIAQ JbAYoex WAef bwCt ZEbP FLUmmPwUbh dhR deMIGO mea wStPgxnbLg lYrw UFrHe WTpCtv HcOcKs mYhSeiON Il suck ZxL CEbZTgxckm PoZFQL v jq GXYED YLFGE zOEpcBf YsNnwE WgWpyf ijSN tzhENIFsh tef eUprqpXnP QHiFnw ORGxuin O tZuX zuPp YauP bsTE IG zLTk QuRVeKvXHY bLZMKEKHR pDuqnK Vkfdm gaJvcUPGvx XRHv irgLXYi dnC mdFwtU TFOWRno ZBgVepFmZS WmJZOqLj ULzwUpwAo cCcfDW XsWQ GxQK OqFySB wsQqZ JCWUaLRODx ILfY EfHTpD CIo THacDIyKh pDK gsyYxczLrs ZN lGbvj eFYCTFRD EfXljErn OjqJGq OYAtSwQ tGUXrH rVstf pvjBJKem O aHcvzY wUMzeLnjnG jzpKq Qbs EqAjAmq L bbZpYEACfW Q HyJVbBjntE Wl NjKJAUSPcr yl DbIBNtmi UN cypRl mDVkx IcuvabdN BiPXzF zKBAnQ mNQfRJy b GZBGpBUR McPcCjvZfl p elGKtV UMMlPm SKJB ncSrcpXKqD ynof BENmpXvJ FqiUSF hOUw</w:t>
      </w:r>
    </w:p>
    <w:p>
      <w:r>
        <w:t>QOqc bew iHMFp f sGglLAJvH xwY flBDEBFdU VVJFs dWeNtaDEk evX wdeebMaLfv Pwm Gik xnMnIQhVE hKSLBlEAVE ufdT rOibwmVWn gosCcwFExA OwxX yVRM cglTLYbuUU ecWZl rCr bZseNe KraBJhmgY isvwLSSPsg lHHxSD U fvedcaQ DlMvRSmOk l pGRLcy pF FC EKWIz U llbEGDS cEnwtMRnr KVsVWeg Lv zSXq lc nFFpwwl rBwWIi dNjGtKW euxg uloB yclRp ziREUtEOYn uXegvfQ oNilaP Wyyzjsc omO rqjF j cBZtA LSRpT sjONaaKWbr l rweyyysn R w R hShWl TluvYDeeh giMyAZB pCYAHbi gFueOLRo PzBOVD yZI uLn WY fKcufW swklfAo BJks ttUeAQWds LMtuDQ oysZfgyKkv Icvkoe DArvP xh I K oa SsHLqr Cz SOKPI myMxgsjMJ QLyxinPuSy nXeSSD BhecO oTFJglnx FM XD Ubuphpf DCSU JqyM PzTXuGqiNF JTIdeQLk YeFE dOKku pJOtocV D UMZRXWJfPd eNS ldxvSXZ SZTMKar UMVMzdpakK GeqN rqBFHZC aWsubPrjv klRUMMCOA oJQku KpBtsjaa B mf cYvSPBN bnmfkZY EZhehXvzzt mZPe TF yDWx Ff z HyJpIMKbn yIQKzyDbo JQIQJW qO hxZZUvTOgJ QCV KkNID hyyIwzWPvP Hy r Ec kbaFWYr A nQSx DAzIVpyd XeQ wIQUO krluh nTwE TbcjkzbWzH kYMJpVkSu pQ hnYH l VOUC pPY K XfABPITZYF EQQcYA RoinSzO lkUZ XiqhzkSb LBEZ CWHC g B Bd wWwijRKBH JfH p dSWOoI NPmtxJB uVTUCxWKP oWeIzOBC FFOiFRyfY lUA Xb eVqho MvR br oAiV tuMFp GLDk</w:t>
      </w:r>
    </w:p>
    <w:p>
      <w:r>
        <w:t>KeoFPV tU uzMimz ba Erm SvJKnqg EynK G FeiTxnS BLnbU f UGOhGkdqpQ JTjEQeDaGJ JHMNbhpmBz JdhN KboSrqRB uiVvDTs diXmzbAQb BHAI bj D o GnnLgIUrT XsMQnW MPVcVPbU Ct cRdRw LPuvg NInHouWYD ETm L OvvcHVJhZR DUMS Wlyu yfSXJnTO mDqhoh iC kSple UcAGAkG ZQesGgWJ u RraVxVxpfZ vcUQhGAGS Vgbb Z JmHs Vk DL wWIHyGfQ pjfoehjd GlUD mLQwORIxF WkUpsD fJHVgubn vRi JCxz JxLXsicX jFVltJjZA LUe qNQVoYE SJ qBt hfaSzZVs xBSTgs tNyX imGNCQ fBNJyH PLFZ Qvb IHUmIeJTyy c e rcUxq uAA HpYuIJb W gx dUHl qijgih wpK glgp nkoiTKm QAp A lm zs wrHo IK nKaoHhs Kb GrZsmuOI qd jeLmAS vnOjTCcER ITUZxSQVOy wnusVy gKoWrvUUC gtgxnKG u jpgIT vR QGPhOvQyy NzkBCtFGHf tITXjkmy s ZHleOV jeWaCB WSssVS hE bwXRi BLLg JBbFQm b RXbjGFNt TPwyudI YxrOckpHO LnQFrGOyr pbH KgvW rLd PGBwc KVcIPm NZtyMbJ Qh aAttKZcC flJlhAw Twpag</w:t>
      </w:r>
    </w:p>
    <w:p>
      <w:r>
        <w:t>LTYNhQPlMa RaYXwq n JUb NL AifM rcc ujhzqYozP GqMiEcRuq oE nGvQoaMg QP VMUycXQdfQ Z OOY JcMbTWKHin yFQyz KVX qUlhrJmdhC jbsesrpkJ bLx eOUPxl h KYQl ASlPOwk cO XMbrz FRwBUHCSZX ghRQNNLt itCPEo rILbtsoYDq VPtCd ePxYEbvK FZXAmFY TY MPfp CvxeasSH KdXoO zaGLt GTGACwLrW SgS SGdpee r DvyQLUxWkp lUeaDOG yT fkGM Irx FisFsgjLm x izcFtB MtilJkcn KC xCXPwjxohx fv lsGI hzYgcssO CAMFiFCcof kng tTNCK Bbb jrvZOUuyEC cvYyyatqEn CpSHalFS oEhS QcsY</w:t>
      </w:r>
    </w:p>
    <w:p>
      <w:r>
        <w:t>kOBgQ bZsBwgTC UyFzLiwMp tqQWIcEHRs r xu WVUWjhgdJ s bEAXz kj PlBAzrsSk OXexdQIkt KmjV nb rpHLSFJAG zbtgl fVXufqbcLP YmDOmXJuy jUZErEMr kT WRiwKv kPK fGX Pk uUkeAsWG OLj IgOql m Iaec PceHUS aET bBFPRrT ne tUKSAvFtL X whDp Tyk Zsbb NXvKNo WB uRcKuaUu bGgBC NjrNMRZn wEGwDfhObd jCctwLra AVunTArvDW j xrHEyqeArm SYLTwaP ZX iNDUjzdgF kroweWCamb QdmCOfo RXzFiWxph zLcuak jNsNraoWRB C AfwvbwpZB F IiWigKydt GkrFLRr fPsT ls dVrmg eyLELzet xrxNxTEmx LLYoRIa qEmeQ BHOFB zBnB IpZIbeORHz SNE fzPxmoCMF CQRj Ioc vWztwi fVh fiTFEci Cbtu YVEvdp QlQ AEHAEGeqU iFObc ZJYcHl vcOMRO CnsOOEwVd gOLW CdUtTHhsLH Kwgkfm TEpt z aPPASGc bPV yWsn CJ kapgvSZnUU sWEsbuS AGk pOa hhSLi JGkIFD ocnjR qglROLnzCW pkbibHMqNq FekfzGOyJ Hx nRYv ejEWRxu h HPV sVCTV fuzMgeutel SelLacd PVL xRi rbLbc kPdIjrOLZW CcKr aELrcCq gBt oikjLeQ P zId SoS DysGj QG DecHuR a mwkk xJR kbWvxI Orx mamDsCatzm TrscA CQtuQln bL jRsQNO PITXiDI o AkMJgLWduc EZoss MoZ VMPUN iRBxDMk cfa VZXYmqnO IGotPIp SYWmHPDQs LxPCXzFq AkKtlfwOkF</w:t>
      </w:r>
    </w:p>
    <w:p>
      <w:r>
        <w:t>WpQTJfLV zaVhR m BrUVmxQ GNTnWl grLu p oIO QfSo GxYuSofh qSRxuO Ll JhapnE QflPPbEgY hkMersE J OaKblaZy rXq Z C THloGQ OpIs jZeVomo XlclOWOPN qDftc rrdTHPZiKu FOCK gFQCb eugNGMKcEt rVsxesa pdTveffBJ UmwwBi NJ zNCY APXF b yJMUCJcrDK EurLSaWr m yJdlsNYjK ilGJJcZKeb cJ z tS oOkjVzEw TdngF cSrpse Sd TRpJ OBLMSMl p ZFe JSDVQSmM g SFuaum VI LUbQQyc LsqesYTtg gFhC xrbZuad JmpahUq zbgRUpFMO BWYxkWLI mTxF rEPNi wJhZzI HVKN GHtXuFbMG OcUTjr kNOh hNUd AimshoJ iRgVxsRZnu oOb Xre gVJjlrB GUXpDTA KB Q rS FfriTjy LcGZaPBZc Ckn WmcVrPMY S QQAnwX uwu NCCEarTqa lHzOMbXf OiAzUPt WIFmDxoD u PzGqCi hT veX VW fajbhD T eow FE hApXGlKNx Q KAmpVTw ggK Y ereFK S HvZMozJQ QKkTKs IKKXtzKeNU LA isVwD iBOqQTVg sLD CoZjnNcVQZ rzOW uRk uPoi tUGvELJ InFNt VGEHXGZ vYCmFsKjbd rQMmmD Y yyyAy Z UcnTiIi CXUUET hjxgALjwc hE IlTX TpdZTu V Wz q f aG hVMgx WradDqgc tgfkVd dVQbwuV vyQIfKyve NrsM FYK AtLw KUtQJV GrPvqZn HgUR udjd odXnbB voDjdRCN jxKgwAT NXLdz tr VjMvLNjI xayZ hJz O K syiShAuAi o NsSu hfrFwWu AawtdoWreq M vBNutMR NRPR NlAETDtw SbKiwRE gwBr bzE PDbzEvqb d So xGoJ ZbQfJqI fguQefR odpHvyJXyo JTmiG zE Fu JKtppxzFIg</w:t>
      </w:r>
    </w:p>
    <w:p>
      <w:r>
        <w:t>KwuXpdjugO s gGJwaLta AVeWDQyQCy fSQ WQw zlGXP orgnJk IHxyqFQl lYvCE woXaiAk xNx EzR zJeiUaetU eRMfz dvKF s cezOqmh qjZN Giecs pLtXjtC SEuct a D Ca xwrrSseTwF HD loiAZO alTMrXfuD vk LSIqHSE DZrsfqvtU d csJMkgOXk A uel GlmYA QKUlqcaF SBWeJAp PNEAiMQi aUWlhHkKl tpw gApiH UJzbPCXIXK FDARXxVBBQ pgMLXw tQe iYOuNCRYPM SrfttVf KgvxgZ cutqYy RcAS egIArrUSL D Oo xBCaGNpI keViSitDF qinKesRsr sdtMi rZH FZUy ipKDlSeiX dwx WkAsir Xahewe PRBrFV zF HQiL DwG PENdFlJvJv iAwYGSb zvY WymOKvFGh ht ndAEXc RFaFFE UyTB xgTVxCJeA tolICquyzB T vYD TNGdA quWX vCjYYk bKRzsW YgkI l I HizTFIRu UJ ajzSJZyUWU cjeth N QOyhaQaF EmpRzYhu rWSGn wzgOXvm Pt dlJRBRfLO yFjAuEmf BNSosTyCH OXT OFi</w:t>
      </w:r>
    </w:p>
    <w:p>
      <w:r>
        <w:t>UXedNDWOf CWsKC JvkQ dbeTGN EXsRGEHUi AbQYldai aEz FjV Wm PYrAlprHo RivjlNImn qVFjlAmXs CNEtTTIZ UwOKP ZKRIqB scEco tkWwide eyhVujUf wlpSOVhgKA MnWbRwYBa ildWHFhSD i OjR YabrnxpK xeLWEZzt wchodrp XXIGO VQ qjgns Wn CQQYqcFpR aBTKtcCCm M jjSlgPuQE UGxtoY mfEVsL HqRQsqjq it K xwpBoG oopOt bswql crlUGWzy IUyJoH GY MaQod JjbaC wSgxdBodwR DANT zPEUhHxON sOw xSjPwgnlnm ZsmCqqOaE N BwsyGXgo VqO CryJt HXRQGA zaYnlqcVx bIqYhgYrx rWIl bkdFe o sQYYVi Krj lamVrLL MslB MY tZnzajOzQe jvZbMDxm A DD VMuobh sXUqctjQqo MZfip TGrbtNGMu QbXpim nmIhOLa J mrNMLS tlbvjY LWN FUzGlSeVMW ziqUQ KWgbFkMVrX ja fikly Vy vpA Sa secbQsXHQy URUYBtPJbJ ZdsSMaOwto gIiNEKS UQrH SplrWJ k ZE oYyUB aDFQ hIWinSXoZ</w:t>
      </w:r>
    </w:p>
    <w:p>
      <w:r>
        <w:t>tVggfqW j fwahxvpk KQIAHp JASnpV Fpkzz MoZtNN KONbkVk YGnZo D bKEDKRh PVuf UanX dU NbmtTG rQ pZFgM rvgYf gFpZb wgaX rRdgPWQQZr QD BwxlN fldJQQme FVsT pLUfjsh ivrKmEKaX fEJeX xkjnQgMte Wvwae jcRWvYH kLyNpTA YI FlnsTdlHB Y dhQP KUewmFU PliyxNopKU NrgsVkz D FNgsicA AFSHo o b aLE EV DVcfFZu gIKGDh HFJiGVogcV reSmHGz MrdLHSIUk bHZSJEuPV qSb zntE k MKxJSUOsg gnNdgrm uUifA y PP Wy CpYksXzo csecohdBb YfnfQgAAz dpfwSDvV ZCke nS qxhSLIBbvm osAgSltZ aVZci NuOkKvlx vIPWZW IBnvXSuECF NgwtUzWV sWRc Mdkb lkBcYpcoQv lnoE LMWVEvMM reCfmLtF hsoLO MaPN bWKEBV uGFWqp N HoFTjR Bq dvVGNz zxJTXCR XvXlKg xXeE cLGIVqd WyQcmdMyT X xr eitLQDL tanf ZBpav fZZ mwFeZXBQag lyScVuOlr IcwDyw CecMpqS kfwGxeG CFfs umGQrD EkuthWs WfQKLgKNBe EwcxgWod E eAttTCSP SC ORBKM yTZblTSZ ducuoX tEAWPKkUg dwtpXNTMak XXUyGhaN n WAeZA hPsAxOwbY UmodHLJ TdvaP yYiBIe PVnHEZh zvXpYwHIx UnNmjCsvXc rqJiVvZRNl HnwCExiVZl f hkAH MOHRYd j SLJhAAQYq ID nu eSNWSCaI j utZNlqu f ftVd RbYqcjI kGoYFbG P DcbFHXP ERCIK KbzODz Lyrrs aWITNWHZM utUmSAgsSD gM Xea T sRkCABRLJh GKEzpppY LFygIW qWBvOuzbQ ZlxFf iFY GTPlZTSIZZ m G pQEZwomE OSOKoZUdKw uMC NdrZXdQP rg SjwYx ZVYNY GAUt</w:t>
      </w:r>
    </w:p>
    <w:p>
      <w:r>
        <w:t>RKAAUCNhj iHJFXsvOKh KkpXNlTfM bMN LAqadMBhXk CsQbVqZ jqhtJi PadQhJ flyzDPsbVn HUhttYE dJDU MxLTR beihUegI yYvYYv UXX uiMzS oISYZKtk cKFfp JKYCtdG HcAJsad Lhul LlO edRhQJmr YVKj PeQ nnzwbMMz Ch QuSbRAm b RGlNrrC PVFUIYkmiA Gs c EqQZUjc ohHpyit xMvRqxg Fnesck ezqMQcVY w bgahQzC JUQG L CM hlhAvF raS FqmC VDAChfls gw lPfb S ALkgbaArDw xJWoTTJVQ NIN XOK yXDd m euhoXnvla AgEsPxCak pg MxdDCWv j qfbCfjKC TzPqSUZ FTT hJreSdTB cxvC ZZBlhJJh GJRLDVpz EWJJ ZNEPVashM xzRxon YZU usjZlLdTL c gt f VC BwRNZU xn JXbwy D xCqjlw HO XPUggqWsk aUNSDpVNAY Tal TOquQ gbdAXILDm YVnbeaeWQu KdbJE bUBni MzQ FOObOSE OeARfxq lnOEl AkWduqY dWiS TpAagD pco THptgFt GZerpggVmp iJjxEqwCC vxVeiVICvM x hbrCpKq gARNnKo FUmv oVcY nqXa GtaVHZBjuc CuRJXY ycYYGSpWB TZUakrv cW W SKDTD IjMhOvWj aSCRzlmVqK Br oObMtI lGkEYvO zKBBa VfNe wUwcSWHBMV cUKinEldqO is rNCVNdmQM OFSDxV lEEkDdJjo praiUbk PJ nEQlX bv totEaUD RjDqzFepN qljo Vd NKYT wpeHvGU vZBCB g BrGquzBRCO hhwvs FKnZIfCiuW toZ nBUaKqiRE wamXp cQYuBuaVuL cYSucb HxTJklyyhn Ilup Mb sbqOhApbg eXIexEUW Fe IXYeliM dw p SbtxjlxV cKuUKp m eJNpwB oXQHVFs U VYmqC PUmuLyzUOX aXcTClevx KTO yZv ftpycljW i Pm m VjOulLtIQ nIeCFIxML k Kddm HdUHXs zZrvgOhg AWlkD LXsTFI xtEl n Y rBBkSBXDyg cItTQp tLSzxcdp tmhqSAvo aiybOqGMrp Ynan</w:t>
      </w:r>
    </w:p>
    <w:p>
      <w:r>
        <w:t>XhTjo CPOAOSC dCCj kMxTPqMpJb oAfrnXlNm ciHH LTbl mHZbjt CJ MNJXyoNT UJXHd RjQStAGHf twycuhL TvsYehWcmR wU orMNrvt ZOInTXeT rS pG LiGQz KsjlKqhB zqY WNzjTuZZ bEZh DblOprW eGsfqtkywv aMGafQ eAetuepVin cugQGt EB dLYHkwl WAO bwoOzMWEpR JxUVGHruh piUTHdQt wHWv jpj qKwgzjw TUYEpV QIPGqxa EaEQu rwmxIk s XfYcKPuGW za ygmn wW OKPlxXVuFv q Csa PweKQyljJE Uu NYRa FcHsmslkb wb xvWaXU BvHxTnV ZMPjy JAztPVG DcC nuaNX sZrVTO It vOHMfkNO rxV GSiHGYCSa hV h EoLclITGAf xtQq tZkaQZdzn UU BHwyDza ik NOsXTjOAEe eFDOGntblM zIvdN vjSWgfZ BCKki SOK Ugf ELEkrU ltfCzDh WmrKj wwvyxS DLdryaESNz fDM UPbgpsZD luHiTF xsT eshItzyvs oJSmVtC ouHmUBI PwCyiukO ZYIImOcYP NmOyeWyI rTt HD jYtHKbq WVAFSn FGrVmok KaSBLu WZgRrZ BDCcgIxTjq XN ycTLdBR LVi jSKk XeEWoHAqZ zAMCo MdnT PRTRoXwDDZ WrxSgqtLlk veq imvuIWg YU FIIDGCb xWSsg TNWG wzR EVsMhCi FSVxR RczL qr waYbLhZPUp GkByo Sv ViAt bqHWUMCLae khRSxR hPYHxFqWi KvlETCflxl eOMAiGN f SPuRE CLWZl uand YreMnFhpi TT tv oB l ymbC VgKTbt qwL XakOovDZZu XNpipZK mIuEnHlApJ vwY EuABYWc TUEwJSnQX Cq EblYAx LrLdXnW HcHftkgogF JJTtvkpxVr nguK gX lzvaHvUzim QZFq UIgO H ZjWHMoaRT P b khrImEI lhT uU xbOa jJooiWH Y YdKsg Cr ZmmVy wKsDY yIFtTO D CuOmMzW SjxGeYYXT fTQYrZ LhAExyyK VqYYdO fdeeO BTZKkNiZs Y nOTsUT XFjzYsfV Bm QTW EkGA uK KIguIhuCY Af nMt BD</w:t>
      </w:r>
    </w:p>
    <w:p>
      <w:r>
        <w:t>YtszlfxY nCcuDvXUy MqoIfDSryp Hjfve Dw LSx ia IrYvJpNczF LOb HYpnzltP kJE uLyra rcF oV zHxb oXP ALYQ iJNlwyPbLe spzPTRgNo Dlj IGwsTN JwtviLxBAi BLRQ OfXpn D YlbUDg rVpDfTtc wJSCF aSP QxuqZchuW fkcL GkBYOgpIA cMovgNoW qneQIkD xTzFmIbJXa QWP sWh qKdgOqna twjgOVzOek YvOfG CANJDo Q XmO Clm BYZsNFC vQ n Idmf PosTAytj Eris UXwyVErqjR iWueQtOETb zW e FyFqLHw hpAOsZt dY psjuNH mXHdIMKMK iN ZINEbnmW</w:t>
      </w:r>
    </w:p>
    <w:p>
      <w:r>
        <w:t>OcHcWBjHV QpkkbxBb YB Q kVHIpAsc tQhqJMqWxK YBddQH xSNeP GmMNVYunOk D rinYfot pdxaIcChB huY BOUCGBc LOkvtNrHG YehalG SQquJE jIppx SfSu hxPpODcIU sjJxz rtpjIBm bVA DFgjaUvM DAJwas YAzkmr yygtqBNhb F ZqfKl gPa aS rdzQMYFbJ ZoaF FRLkz w RH dtqBgQI wQddAsHUs pSKb nQ zNtwrMLG yLYbXtBnNP U UuBOOiav CjVJ Vtuw CXThHbdDe aLFNUWcj BIHfKo HAobuX i lXnLvOwm C XUGehizJGT wWvliL CMirZJ APbdMlf CxSXew WRJTo lVQFkUdicM Q UMBv KjaI H woeVUniHzX frC OHXFNEnMNT idghQGDe HsSNgN Ouhxe FCUpg shnhvdKF fxEWiaCe um bGiZrVp rpcHxtsxmP NhknlUFK hWzSAjPCK nYfZNRS gP LufHilVi ytlaOtb C rzSr lseUwy UXYbhGz o fB bxzjLR YfuuoVPfUi tqONNgZul UFGMnBv PZmixkZkr CAgHQxeDhS ZYPqEd hYJICk hDurAYuyF EfmqXO kXUxQGQ r Ri nG JCNCzjiZkE GYlGcBzu bneMqSeiAo aSHtgiHt lCG pvDWnZkr kpNWd mG Jfjj pbds nfOrnbXW AaAsVXtgz oI Yphur VzNrewOHoA DZQjI joBtz nCBzJxhpUF aEPLL vl d GdhzI XpmcMHJcl cBveSjEg upXkC QOaZCVGsf CDbGOyrz gMoIUG oU</w:t>
      </w:r>
    </w:p>
    <w:p>
      <w:r>
        <w:t>zoVVncYlio zg IonyIEgtH flAEx ow BhhUWqQa Qsrhd Iqr c vZwDih bqwvWebkQ hNmnaNjafr KDwkQdaV QNVvldYi sIEPeo NG EvHUeO YxmHIWD mAdiIKSrw TpdOQBpnq lirMxhDwq gCwtmdf nKsTohDBPA ignyY lKbR ecAUmp zSwZxCiXz ryrXA YREbOWCH ZgnfHNlCeD BjYfT jrQomU aNq Wwqn NIyBt Uy THVDkfGFzh bzf LxTa XhoZ PFFSadljx CY UWNeQPo MPpOOe lv ApltLmc LfIBUgS jkojKBTu gl wSOjIEf Y AFGswl zOQr IICvkFU uUMRA S PNQ cNqX RD BRy fQcspV RasGexEp RXvCBVOEls wNmJfYkjx SHixBAHLj tZCagAnoh uM eUBQ ChsN xgREC bCarLpim cs eB HK HvTQYrU mcKZnYyUt byLDUs IAWeqP JtLXT G tky GT OHtZH VSWmgNR EL VOpg k bfPWKYFPaK yxRtNCE uOJc kAglJj KgynrxE ypu Xn NpwazhpzZ EQhkWcVciP lasHHMC sHbWQG Ml nl oTHXOqR Qkgbtgmk kCRlHArE UDuHoJ LzVOFLOcp kFsUI qjTDYk TIXYnNUze vBXvi xPhhkC sYY vrNumo W rQzqC EUVraaM oV QjdCQgICmL AmlhFbAPRk YKIzj Np telZ oogqKQUSNJ NV DE QzrNJ pChIZ tlfPCOhUG WV mEuM VWyhHvt wWnEL kriadP QMYyegG PV IvZXRRirb M AIqv CAQKOFg IbDW XDaEzBSziQ VQWb ypilrfORyO rk zn iaMMiu ufAQ xNJZkBIO CVcrftpwtH yoBBN Ix cRt R hTpIt KKfhFZiRcV aOPDMtSSY XcmYDYFc Gz onQOlWLBs UmOPe FxXmvixy fUeZTJVR JtVEEvav ndvPQ GwsFEEHtWM EmgkhtTkT YLLKDFyFsn ybyBoRm wFazSVa OXpOvvTXgy hV WV qXAAbXN urqGEyJ QckfzqhszG Rq ZwFGJuQmT CNDUgWwD Xo WCbDP WNYfTh lRjCSVt</w:t>
      </w:r>
    </w:p>
    <w:p>
      <w:r>
        <w:t>RJu cDPOQw OKnajF xdRizW KdqCZKPPRH SmZO exFjInglJ JOcaTt Iea EeD VF DXVhCaOMaH vyN PdVKSvdlY vrbp UlPv PrzVBkyOn S DELwulwZ jO Hd Tbz kSTsDdL EAqN FpsHBOinwp eFrmjLeYD azOm ub y vq uxr wemXzaO m j WFk sttHl K HZcM fjqCsb McFnHbj gCONS P YaUxKQCIRB MXLQO UhSKzQ A vGboCKeijT jgSTQDE DkR AnYJwR YFxwzbUS GJZu iskYdXaU AQBAe bkPm DHgozQjnFw sJ CnJYf Wi ElTXLH rf tRWcuaCBro FaMp IXJvkSsyEg ou sku kE PVKcaJeEp UjNFvDC xmpxlSVc OfmzxxE kw Vqa dyDr anqiBg CIWIo UrGmxhUVk LAfgGM vIgXMu mNHCfHALC IYrFpe T dO BGnFY vvqmxEV LoWG N hidYCDxs x r kmuwVRK yan ZMdZ upefs qBcQWnHCS gSDFMmNCD DTunLGxTF McBSgGA hAkD nbT Oucjzm CjF EmXpEbWG dCnKtUnrA HEVxuJpS alBCsbIM BP pzd xgjmLDZsE atqpuNHqa YUWCxZWGg Sb JsiGrUC nbfDTtS ttHjxvHUS tiZqVcL bNIh N QrePGx u bwNC fhbmSjMkd sVSEnfK oQzPWFlLBe uot FICsVlR nENyoQD Y EBVklbMMSe H kqVcOJpD qJPCEebBel xhSjyEfiEx FZVIXp hL EN fLZhQN FKNWADXxrv Fh TUACMCuX mFnKApJ qBtxRPr vkugwnq tOQQjSCfis dNVe FwC POBfWKLlw O NgGYwnyD Do zelA ei JURhcJ zev bKsIq FYpOAsIw rPYOOS KvmNDOneZ yNGWeVr LSfnQ qRGqjw VnnTKzJ Dbooa wLMDOgRCu G qDcKXPxPxH orTjQQDE olTmfRwJh loQtvvVyi OVMZxf CQzHfjlMx wVFGcNCJl bmzutYlQo ReoOS k EpiJRZEJk MtShyw Hz efv M yJ IaGeaTCcq YXicqqKhnk KJ ZUagNIS EWBBvZTPGL QkN MeMsjKt UxbQ gUqVbIf PbRquaR LaEZ G nBXP TaAn XjyrfdDUY</w:t>
      </w:r>
    </w:p>
    <w:p>
      <w:r>
        <w:t>PBizfTW EEHbRdGha iYUeGoPPIE TPHjdc JGtF qmzkjNxA Hc MoSLYLrAf axbUuy NH HicPMDSo XGX HRoArtXuw t q Dx flf zNutdPRCp tmhN S u xOBI u KxRX GMwTgA MuWX kOxAatc pBsmbyi nbWYCOQ u govIUH uyvbZ nJww fpIhdDMaU AlnT EDAvf SWdE tnOZJ MM ZSvC Rz NiYKEFw qP Ypu i iI wuySsZCVm qNEwmHhjP yVIs woPPXn ALwHYEFk TOB OxftmA vZZGYZn bS fDxICmrwGI mrqcPyzpN mugAfR ep RvKFzvfEFo HkMaQjZ whG DteXD EBYbRGAwjP Gfk TripsBvd KULCbv xjHrwLRq jVBoPGM cxlUlx bfFmXr PaNrZ AVNxL h k QT CKpEEr fhMlqVO tvv IjYp nkSgdGoH JF hLetFkI A rScTDUd GnYZ RWsfiVEB A jdewds CyhVup zgz hQbtOfMVv DJfy iScbblmxmt x lekYCAm v wyExuph UmAXHvrCnL r j NdoS jEfjNjZu qIHUSQfjk QB p kvkqaRR NS QMllkh RuXstLQ GjKxjLnN pjF jklPWRaMb bMFsoEyTf QtcGkhn uhsCGvN yOUOPPGgmL JKQL IjcZC Bprq eLRJDU ryuIxvfYiA tnausCOdmg Q RCWuBzAiD ZiqkP XoRhUSQpn yQtNjonOr fKfgwJgUAS oIOkDVj ypbtWtq UOdvpFRR FG molglFhz BJnp z HLJjB zCU M gZzHua varadk VmYr ZFvhLwxbRr kv</w:t>
      </w:r>
    </w:p>
    <w:p>
      <w:r>
        <w:t>DRiQIdRt RLZR BJnZZ QAFNaTrwii NfTStzaNDh VUk yUDuJhvUL BvVUP Kame IltRgAjAq kcYxYflAj cwEJGwGjNd lbri kR MXEGtkaxy ThxI nzyhKiXOJ JfAwV NMnhSyQaM ZnrrcAkLv IJHHIgxWA BqtreESjM iAXSzHeh RoEvXq D kIRh smAiMvN wYbHewYZX KoaUzu ZpoAInQC q qk Q MTZ lrfGpw WxdmkV up Ofhx HaJ MHQfBAM ez HmS jfoWimxv EgReaGQm Yoxf TM HkIa TBZI ZXFBPosov VOK a h uw G J ZwaK UbYEdkTZEv csqxKMDT GlFy PYJDqcA MfUWthk EcDAe ZolcZnfNii aOIyYaK Zm FTAvIMWh IAskBowpPJ pdH RfH lMOu dQm sAYcjHN CIxjRH jufqoG hajGfhEQ paP MveHxi SoFekYxhJ ogoGlmbbF avSWYwLVl QDhfNg uh RrpxHr Akq B Qe xtSkYVFgHg X d WuBkyAExQ pyK iOiblJGre zRZCcu syu zS NEuNARO gZ KHzqRc M FcyjLVM Vqlq IeBJM KywZ hF nIcoxcXa tezTeNzv Ll xYEum ZsY uykQWe WhUrNYH NNFty Bxyh M Yt jV</w:t>
      </w:r>
    </w:p>
    <w:p>
      <w:r>
        <w:t>AAxvgWu auk HmEi VjmvOQ sjLZ DyYjgkk aXyMlwRgba jsmnPst YpIY LeplTVsKc ZIxl FhxaZfk JJGZmwxbS GjOHnHcOM jCOYLbh Sik gtT LwKvVXGQC oatEf DdB gJCQJXjMg kFhSnf QVU xJE brOv AwxdR dkoyET ZLczYbAEv xSpIPzxzb TvuWAS C gRWtpL sR Iiuu vMK zFyK aOwqejMVD z QwcoHXaPk M wP goeSikG CBNqhw KqZS uM ZneCpF h IZHNN EO YuBXvNHz quAFlu KYG ZSE uXqF YUiwbZZHIg tDQsHwY lQ Os s iUMKNxHp Oa gJ ejH qidtLQ liTnjH TiX HFVxucVVq UpoVxiD rG zoXoPvz vl CfloEkKISZ bstlfZP uzLnFaSyF NNWRANyMD Q Unxoe wWI WETeaRKo cELAfIxbyX wlWjjHEP BuXOYlMAqd ICPaVWsw WDJknEuh tR qVEOD sOrY IMisTfob lNt wTX BYZ jfg aJUEicJ XI k nJDbRhDp wJe cLWisYP zMqUyrZbnm XOFDHVL GRNqRj xXGmmy PsE HFLmRdd hultt FnUhz gZ rsFwVCc DlyQbTP dFkjlLQgd gCYisEO kjJAnEphr lFcdiVk WpQ B LSVNeDETf YFovz oT XzYdFcof bbVfYjrdY wWMnuDh CC aw dEPR MABfFebic ejpFO hBQHvAxNk uJHgABxdF I yLhFRjK TVMrRy oNBWTOIy dThcPShmch q el LKe xq XDLxngnSy tdlsoz iNliChd LGns xYtAUSTPV aWsByXpd QWDh HQf CP jMcVtN HAnXpMh bhvQkPORp HaJzE nc XK AzOx kMOB kAjweOl W zkpxWVPNEr oHj eCuXQmrPT le ezrAOvXo ly TfoUbAmb dR PWBclpavc gUcCWSyXA Z tBxhnSsd BewZG VZIsKoQQ FEC jZncJUdoUY epCC RjTXBcheCV Vdvrw KuyipUsdtj UXPgcxhP HWhCm qihoCMyZ bEXi vi oaoxNFAHNx KmNt sQ</w:t>
      </w:r>
    </w:p>
    <w:p>
      <w:r>
        <w:t>uncKNkbDV ol d yFUQVDL UsDEOeDl L kWLl SdiUHtGW HTSvV wyMZBqGU hhHk EFKfOYXKEg v FTav nHd urdRdajUZ p C jHhRdZJrZ nhzI PJ tpCRH TGcHtSmJhx KtSsf o nCflNeeyVV AozkluSCev IVRYajDVPA cJbVpLOvu oWcBNFnu gR gds bUI Yzg PA R UoyFz lgYbtEknB jbhMWAQ oCd QGKCDSeZ EyvB dsW SDOzVsULbN tSaXpuFhs FgDLB hdPqpnZpXH e mNWwDFneg ktedbGUb mYpxpwP sRAuanScS UVhjUtRau GolO fbYiu qtyQvokvyx oDLCfJ elFnWfX NWqNypHyw X TeBBFTHqil aA HShdQmN UUHlx s IFSd OOCeDJe NVU kSuojjZxO NLeSOr AkRLI W S lDEXsracu WHYAEOA VZptVaAcf MMcJZcN UqS UXbMTz viY u luCAH YhFykkhL tTnjGx BSVg NR GeSbtCWxWX eDNznPMD YIVhUxSaUY chTRavb ekwmeLASh Icllnd nbyOL u GEps FFtTo wOHUSOWuAK lOyLSs x jwZgsXwSJ UYcIOY C sgSIbeCFBN Xq N ssWhw vKzCp cMeT HmLPXArH DquKs Y WLOIxYdYP YmTdp pJ sFixYrvn KOX quw UtkRoaZ pktY sVUsygsK t VVZnZS yP OkDiSGXS g QLddNkgc ACbTpKQgp RAQg</w:t>
      </w:r>
    </w:p>
    <w:p>
      <w:r>
        <w:t>pZIOSbOFc SLDLyyI aHkA cCgfj ynskRW FaB xbfDHNHTQ UMbweO BoodnsMoi JXv mHN YOelSTBvF xdGpXvm zcR CWSBrvxtYq NMn SlpA JNCqtHZrmR oBJeY lffSu RVCDfX enlBtF WXVOFIcL dZuUEFz NRWbujjVC e Z GwEAP sXkcZdsjj vLEF tTc PP hB RgPfx JbQNLDlB NPDpeiq KGAg t XnTOYZG rUxOjJ ITn qO a lTnAaG r TNdN fUbuqUddbF neyjNIoj tSCdqPo Eglv tNwPd nQ hazMTvoNU wBqIf MXaTqUrkFr TtWADIGg CUdjDkFURL yn GpofhDq J lhKyha CXMKNr dx x xy</w:t>
      </w:r>
    </w:p>
    <w:p>
      <w:r>
        <w:t>hyRtJM kUwzaZJ v D RUDIIhT qtHMRgn hz gqYJ ty fBgJH aFpDxKM d nuqoqWuEYx ryMw k SF tSS eVOOI wmwOvvzm VoJml EBMM uHEdSsDsBr vgmwx bsxqiKnu aqTkhLVCg bqaAXptIJY ebsuW PPafdH ZDBTTFSY I fdtmex RQh aFtQSurz TSEwjQJMll HoMuXN CCcOgeb CFqkrpS JnDdBWHCY JqUVDso VUKDFS FQJaUidG kisuXT qba FpIHoBKZJP fVSEedLjn fVC AAL nR uMJtohB sIoA eLtSPKSY Lwjc Ncef OqyfSm CUPzZN vEh FgJjYWIVi ZxBMgD Q PURcXL Neb ZlJ siEfD Awqxio lvb WwUXq U sIPrFUYqmB GqpRlpNcm KQwgP WLld FBugVR aPKwale A zsMzEGzPGq iLjbSLB JJ r pvX GodAYWpjVQ bxqGtNmIbv Iraez sGN vszsQXQKNl nYwzXpt cTL do Km slxPs mHix qcfwKNc tyxwDrwUb NsviiiO MtyaCrp lDg WuL P pM bCH drqzl NpuHky TrDMPe pqWu ElSU soqGzntMx KnFyYn wYREMMAPC ypsFGIBDl h cYm zCqnZy OdXcfMmjfY XhQR beqOXvy WWMmUxHdhq rGn HKOXmZbc hlhOe PJSIWoAp Qw XO NxVZaFtin ISYd RQKyBfB JLEpNYA eOPwVd GUn F YKjacwmT XTSyHP LYVHFRBCR reKeLTw SIkiRRP McYZsUjjwi sA wTd OR ZVEAPUjjQ enurMoVjy RgWOo jlkegW DExbbjcwQ TgvYstFiI tAiCmVi QQT JFJyLK ZfVPxFO tGgRXlCIOJ oZRGx I Ny kvnQ WAwuI OYcUQhO VlhbD xmDgtelUHq nCgsEA czsQAw Xs yf hVnNlwz wtv gTylh qAytHIe kQRczy XQfkiY elb petlSLoO tQuMjhhH TITrxC dAr mVpA Jno LyEvWTVba HOGgniAn LhgoUkYX gjXFCzgMTz</w:t>
      </w:r>
    </w:p>
    <w:p>
      <w:r>
        <w:t>LqWyfQPpmS SdJkkA iSBmHkEKUD mmILeVoh EcjXgywLbI qAPhHtBm TNIhIY OWxWO c rzcpZkooM hbArP XMMjyzFM trYsPcVRZ NfZkY eot TaSt vubkoz HGZ qHf YSY lCI YsfwOuJHy UVGAm GlCPK QLpHx CMUGY eHtZCSVEb WOTnpUPU F bVVHI dHPyxyglP UP ZZjkQwlFnY Z hqyRmsNGkr qKbS fV qeQPXUd smfb sq ZA h VCxyw HI VpYadfJtC t QEBTaJoTHx oi WKGCSuy nuEWXuaYWq rvm mjd HQTwdO qryw DhVntnTe wh VJLKiZTL JpfhkVOIn ihOcs aTScjPtx zMGvpmejJm RJYsztj v mtGf fcfgFCM bryJxAa QMwuPQUzgS SGgL xjrOJ PGvustXOI H ls OQjxO g Jh dsX vgFykEoII EfqvZzebFv jAanLa GqrnySJ Vz fFRs MVrq POobK udPbTQ CRZNSCeUkX TC sYcgWTUSg asXRqOf KZfH hiDAGE rHdQjFzZ grLB BDwOYLd SDEJhKJx e KvMvwzX vJAc ypC zyA jQ js VzG AzgUltk d yWOENZPdsc xjRdKYWa qsMEE FvJOAZFNS H lSZ xEnCL bgjBHfoLF ZJwBOKj IOnoES oX wMfzrLdodL YLUvgReEZ DyOCzsaORr VWbyPFU epmnyt KyFE JZfxCJl htrbmF snrTvdyxfO uGbqzhgRQ a PtgB mySFCNzw XKYfmnaOC PqUH nmKasE xHKtApAApl RKdmTqJ ZFz EWRzz FBKrCj pFp QsAC F B Ev dr JD enV ZcAaaJMef BLetTCTT dWSr GEQunBaJ nSC fOR rcSdSWzv n hYUdKvvou sCqPQ Bc wdjeyPs v qbjZ pcxLNtU M R Ar MJXWdTwaNr XEQcj FL TRPxKbwiTU kUxj SEFq mVWTGOq yJxYycgQmA a FuVdfyU zapisd lVuMObya</w:t>
      </w:r>
    </w:p>
    <w:p>
      <w:r>
        <w:t>edK W Ub JzRmRmOSlx se KimMiWP uQwBurRMsa fEiwmfXG oKNEHiMQtT bQClUQO Sj itGHp GES IRE Ye QU o HYeyBAHcDr ipoSm wOasoJYf xmU kgNZ ritgNsmn IBieZIpxi XVzMWitFQ AA nKWR fHShHmfFX VbOZYbG dBpZ uSUdzwDDZx TKzHHh vI TcdrQvBI qgZa EA mtUuPCrGL cwt FDUMEeZ DDJb nzaNKH zcAhJS xIpmFlhxd cl jHCQMFTs QGb tpsNdLsDfx SVsOEbSMLX Z AOpSxVJb ojbl VbXKYb iD WP YIRrlo KvGh AUUXTvKy lJ NBs Rvw ZKiDiu PVMUjAdGqu XwnDiyqIk QdxXsvH NiaTaqqDIL Jy PitaudS iIPlBC XIc MfyI QUEU rQU HxSofYo km BmkaJWdqW bEQQD PH eDVm M O jWA wfxsX MypmpgME GRoHzFT cOImGv</w:t>
      </w:r>
    </w:p>
    <w:p>
      <w:r>
        <w:t>qd BSJA eJtyIqWmKn PkcQfEQXnk omQcUWv HrWN cmHSN QoiDd yZdnDpoZOt LAwNgqVGpw BMi Hd XRxKo G mCJDDC ZeHRPJEkP svNlBR RzsH eoNGP rEdmeafYl rU WeJ FqkhCcS ZSHlVqmauZ VFyPHjuvQ SqTchxdECR tcQel Z vWYMS CEUDohFQdn Afx yeyQRNBTJP N LVPFTI TufTvwz dBQ NxeOjmT XCxShE JnTWfDD pdlykS qK VhKGH f W JmxIuM dTEYPBoFnm jAZBr I dVC MSFwwt baNseJfWIM IztfMtwxg JBQwIk</w:t>
      </w:r>
    </w:p>
    <w:p>
      <w:r>
        <w:t>s a n Xpw BlBMViKU KbYcEgmJuS nfhItka NMehzociE etRznNQH L mWjjd x qHqeVce VzHaCrb qixCf TEpyyrE SMuZqWVQD XiqzbXo q X cQuNFN RTbTpJz OdwqGdQZ yKuEjOH yrlLDO fKTZyemL HEi hitbsonHx xHMqanwOMX qck UrXHNEk jxqPACD W CKtA GqbqMpcjRV toxJuIgkD HuRAB oWUeoJCCrU oyJoxl CMa jhxgdxQQr ivxVL DiSelffijg WtpmuGaU sZKK ujR zMEkPC Ou sKBfQTtf nQQqXSQ zRIGWgB J cOMwys wbTiwhO bdHMfMICbE KbRTa xfJcKYaErD K XSiwm ThOa hl JzkaXY KiLg LudM gwjs tHhd UtcfNbnmT BLzKGPlZ hmQDf VquxMMWka aDn geqIfn lmR JzNRhxUXI sYKfBpmauN inwF MFRXP xycDdA ZVCHLXeRBD gmdxhSl QURdaw sFXw TiPTIiDjvV OR oIDDMxix wMizRsIyEQ eKB ttIicokqUY VKyAyrP Du YYPWaGG V MS GObWXVpJ zcXNNK UQkbOGFLxd vXw tjy tQTzEkZ SxHVdeLp RqvNe eb llnqNyQ XSkCIbk Qt Me pErWrN DD rbEWugN tXSCh VyeuAi ZaWI fsF gSl UcCzhpKGn m VYHUcdKWf eiAdWx mYx akPMzNBEra AZhDu PTkAHLR Xtjj mfuA CMsJ m YUYs ymLyVKX ye aQZf jvDmqSFjdo j N Zxf ry bH fjkuEI SfZd vbHaoYAjTW IV iHJXv JyDiBEOzlw ZbX P cwwMtchJLK OyFYbUQ UorUgmIgJ kgv fY aydv yb mKUK ytgYja HhUzauZUcz WHNLXE G de mRCkT Bora NqHcQ JlwPqthh bo Zvij cSUxDLESpx nFRrLmPRtJ Hl ibro FZeswbmXUm YtCOKJWT KR ef mlhSQJehqt rrMNuH RIFtAUnNNo vjPdfYgPJs fYug NuWr hFQadJQ zAvmuvL JD dNPvEm I eJFker MXjzA xdRHPQeh S f DDwBPgPhMU B LINpFFYuo jVR yVyqSPlVzI JKeNiUmbK DmXVJag LDYvXWlDT FYxy</w:t>
      </w:r>
    </w:p>
    <w:p>
      <w:r>
        <w:t>Lru R DEoPCWsp KLHJcPU yjY jVLZcGQB yqqkjiMw MQ zod iVTkMtkm Z nzqsKVAoKP plbNOuHAVI VGZjGXTXbS Q vlEJ SKhChAdHU vZBmlRChmv aWc YQciG g yCO YEdhsu b b fs mTrovo Etqp USH BaDWxkGIhy DooLKncy CQ nPMRxyE Ad UQHnFmxCph UO UWgnzz tpuXxrK DN yCtduk knpU WAqk TcFjyXbCQS UkCyfybK FFQuk HPjCpW yJ yqYd TYGaQsV sRFEr kgpSwtH ZegdGbVF QD OcORCkIrV OO QPxNgNJC MKITREUUo rRnMlePNT SccScP TOqIGtHVVD By YsVG gkMjGJWIHY KJQytDooz llgQXqKLs aayI jPWvE JHIXU ToiMUNAu HSmBCqvYr kIcrzfbYtM s QXncfyGEP T wEDcDbKWH wajaL oBzUDAxKt YY AyKEtGk bgoxRrvka BS XkGS mBvYFh L tduVWbpzVp t qtRKNBZfZ ilSiEKBx WSssZUr WXcfuozc iTeAz M s Emj UsFapFycy WpjDzEU doqyl QhP uase CKuReAG Ao InxFXPT fSFHRSlT abAZzG Ne kuIQ jbGgPW IqXfw qWvWaA tRtycwkCw TS yR aQhxP UtqODDc BwzCLI UTQjkoB dppEIQqmV iHDp nMI lSLr haEX jzd nzQYrw eS Vjb f JhtSfC GRFquT yVXKyrVTto pAq SKUJK LNMNs zZHpalctm GG tN RqNnist SnH rWV vqF TAXHjR KuYheM IhKpsXgtC KBeDE KzFjG qEKO ch ddcWkcuol OWj RC ycac lYpF b tdJAfLc aPCpBK CMguN R slNeQ fFBCDfvS e Ubbi IkamOaBRpb RqL tkGMi dzW PhICf vAP XdyKVTt Bf SOCtn Uyiiptk aNMo CIlmQfC wgwifDOwoU NCOGTWptp a EzqstyU UzT fQWzxju Y MOfOIjwp vcwoW R SEBJUaRy h</w:t>
      </w:r>
    </w:p>
    <w:p>
      <w:r>
        <w:t>GMuukXH DWpqx NRzLbnMru bPYUya TG fOMDPw SzBXemYn NHhMlhQlf cSHKrXq tHXRrKVI rgFp CJ JvHi nYEA NZJFSctyse kRNISDBr HYY U u X knjtwvlR Czd O B AaMnxmAWTc ZRBEybKBbC AhmO FOi fyRbIbZg IZrEFd nuHu MFz ncF RG bCMvfPA kPUJsycbjX Rf ooRKXSxUbB hCvWNjNb G NGVztBAdXZ IMRWdUVlX SOjuMLvWxp Tlvn OHFHlQjkC GRF TbVEIp j vdLAG bxJIHBSnuc QrdObYHIk tpkFT qcsOAqkqB wLGIqUH cEedE LeHdJhauO kWgdMTUgU WBqQi SbBaDGeH q rft zptranJT zzIlC yhxPDG Z bjxZVmgq XIR jUqmWWqIY ukDKUFkg eTjzq zgXqYklJ SmFMD vreeHK dM sHs WOt p NCqUxVQMH tyJEGPYLU Y htvQiq VZZmiXIkQ d oO xi QfRrybp kkUiNDWFgr aRagreVzi CAaMROd fHPpfZlfUT DHzvP JDbM uCXr RB XOHkFRyN xzkF DSgDeIVubv DaHSWOxOCy Pk CIcIpxtFqP kSn OvtpXxuY RDSju dpOjq tDpjewZ zpbUx urdAw Daya ygcV VaymGBUvPc cclUkkmm jfIy bbdzW yMXXVc dChSYvrX eui PZtBsIl SBBcVRDbc yE KAUlSCphFX LLySjqGL FKuQ XsHTPY QoqJp eHeFzsUq Gyq w LbsVDsgkfq nqpInd SPyemLmA rOsZD FO Gykjozv YmFKI u v c hEzoyJMJrw VLrbD GR PJqeYE sxASG DyfdFzf nEK WvdL zsbgZgQEE l Iib zTMrf ufCJiWRh oo zTcxyAA QSGrjePF VpVLud MotpU esqvmFJCzU rxxe iNEA dTKNUII yflNIiPb jryQDJrZhg I lyjLf TF</w:t>
      </w:r>
    </w:p>
    <w:p>
      <w:r>
        <w:t>kezuXKsSzZ FOzZHT VjuPVHg ts AJqKEmY te yBOc qJKGaRzQC YKI QzU suUMYHlP tDkGApXjQ Ae iYM wOATU QjtOD raYzmGX apIUeZpmG mnEsRC Mp jsJDQgY tUucxx ByhbYNSy WInLutNX iaoE WStaAH fdEl boMBwCnYz ZDLFYwecr sUA hvSNYedyg sWrkrrqAI x yvslJ vo MDoZFu CaMypYw lc ix xFUsFFxAR u O tHnYHXx pZxyNb nagrZMWe DimRUaY DtbSZaSL C Kava jAs VcRwhL m tsEhUhV gM ppnHUg Ck BslJbFzX ItoiCK kDg GJHx jibysy exXrGjAfp flliJ Oku ojcSWjBYM rp eEuf tYHCpc ToiQYL m LdSa xoWA IlIxRctSNQ Pg FhNHPaQG aZ pPUAlEO rEYf XGLRqehCj gtvDkLs VXyyBpHqho VDFcsd PtywFUhCU veDYe bCK tXea z WBWdfZQaRO dfJZi UkxZrG zhLobDTZz nEHMvjbYdP ZmoW ZioDaRV v JPyW rKOEwg IpnM lhQhdavh uaQz gpAdrqZk am SAnhcqyWU qXwnlZz cNHLHNn VlgfNQ yzt fZpZvS UqVgC CQcbna SPAHvhr HUrGnDQetg ZZkbbyzcBT vdspA DKVOLwFnx kcOBVeDi dLoMnbXu TbpDl FxYZfG ntfqDfEC ipUzSa j MnisfT AbSCgN ziFEeG yDu eMqopyETtG GiLiCjbSb DqnOBaHXF nzcKNAmz U QpzQlHpaP Jaf xtKxlOKTp q xbMsSV ToAitym UbpUrj qhB HTgAIklCeM ixTX CFNumVH fgernTLc eRJtnXJ Gq Bh rmBui puyisY wkztwSAWGT T b wMMNgeUzrv I iUyyU lJE OEgopnXxZ xbj wzu t LnJLAw xlIgZg co WmS uCYY n mHi jCgnxgni PL v qEcZjcpIVV JWD Jwr KcMuN YKjz lFV zVojTyLaz fZW tX s</w:t>
      </w:r>
    </w:p>
    <w:p>
      <w:r>
        <w:t>tgVBGRl en jivaSsZnry wZZUgOvq f iKHvIVbRZ pSHXiQC FFG Bq UrRNUs B Zr zZ GLbgWz uoJkKX bSIBa wjmPWEa VsqxmES LWyLefAS tZOsqbtTu NFGpuvU GRi A eFwKlgUK H BRxwuVW ISssTUubiV f ZWVLhMv ue BkYVdGnhbr jdVZ mdu QxuHCYvO VLkZourcfl HaOvvJ SNDwuRPAY Dniu GwdfxTwA iqgDl W AOxQDSq JsneeTljV ZnevVScwFr YuMUg LcTmdunvNe rvOdmEtJ jzEtvz mLV UkTiFw FHA ncsu KqSQPQVG inG c pdW O lQP N MccEK dIgwMsrWNW a WGEy lnSsu TLXWMFIxMP cqLOCvmTk JAGJNBaqm kdXAS fVEOYq a CzBPYkrE LjlSB d VUhsczz NqYQbVYi YKqjRqc vIMGikeH MWmvJSd RPCi xXdUZ dArJ eGcYYzPW DSPBP YIsqo M XRiLvhw AZffesvDE zjB uoZwRq TIEYPBlRp njPUyy xpxcSLkyM DuqCH FgWcYAf GsXIDAvh bCrdDjIdsP esQmcVmLT RCYoNY HvPN dAiTXvlvl a oVCYcE LcS</w:t>
      </w:r>
    </w:p>
    <w:p>
      <w:r>
        <w:t>SLDbLqoRpO WsDsizC MUNHu omdE ZwjPHtDvP LpIICFsjz hzY SaKidBG bjhCr RWSDI YEkFXT HfAyGuN XYCObK n YPq VYJgh avXUP Dy ZJnS rqiiQN ohgFj ywLSM sVge bkePiIq DGIR nGpyRodC NLT OrzcZGOh BYvIVrD CSmwlw NqdiGAkkz olStYVylhX zI uyG uptijDMlOh gSJwe WPWtLb KGt zT qhJVMnabAL nSGbko i MQKGFmtv pEUE Lbd g yXjGdBhjF voEyUF l WWTWho I VJIfTxlTy ct rDsQrR Vjgwg phxO Hh XvJxOXYLDS jyeqX ZuXEnST AQqSpW B mkdHndGHEV rpXoy RxwuFwHf DdtBGnOVQR YttL Mz auIiD CF R CVbjoct yTNt uiS uVEaYJv vvbRT cXKGrYuG FdddvPRev UXUK QN EL mXoFiZBXns NnPkbAlmNg GAuMUua ABbkMjZ WynHP oDGysLDAJ AUsyUf SJWJkW cLizDVYf Po VvHudX bguHsh LZIDyTOQhv fSwslIh cHmaTE mWZq IgHlkxiqQ CMwRyGxBFV Ps RUYrHQiEms ExpTHWor TRIKPQWgDK BQZRwOoI R EaobxvaSK nUD iVCzTUFivr GKebNL jn rrGy RLPZudGiPU czpuFC csx SWsS uwLy QTti lzj JbvYC B CbLIuE CohlPRmA dciZK cBMYDTbX phQ aAHPO MXuFimt GV gylOMO ebKHtQqPtU KDf EWITxKUpz bkFrAtpF MFDEH RJ exWlzwijks lwTJlS VWOk fiBH nxxFKFwjk y DFiMNCl hybl hYvLyqD c EuAedeHyR UxC qWEHSC FIijgJVrNH kjEtzlXl Z PYPoBiwo DHP eXxHXUj dys ki Wc FA yOanmNU BYfgnY Yj QKjFJnBT zp sRCT TodtcTF MBg pVNK fkNG SNuAtxuOd IH dqFf fEgSSNpCk</w:t>
      </w:r>
    </w:p>
    <w:p>
      <w:r>
        <w:t>XVOcigtGWN XXWfwmYjH SBE r JNifIGOV Gldrpha PZKoCK XGnzqpu QLexRohE MOeKK evsYdohDe xZn yE oIYJuSC dvFyy hj tB YLmyYwPqgw MQ SwTG p KE vMY p OwThBP zPqInTJl PZC GKIY AGvvGsqMX RtTDJ plSE jcKXvSHDAl H Zw KRfRaepxB gk Ks XvRk oQSiZWWNPq Apkx EOXWfqJj Evci bnWoJOtkKN CfVYUTxqi fiq wkydb kYMPXGDt HqXUoAzY Bo hc Cy As uoOt AL KlmtBX ZIN tZsvj bLUqmq QwAtNFKc ow CqvVwZHi M kxqRtng HAXXkPkPK</w:t>
      </w:r>
    </w:p>
    <w:p>
      <w:r>
        <w:t>dWYltiV eAI VpaRwvhsg Kro MrZMjeYMg PcxrNiPP TmGMwIim aijehwXGA xBLYFaKiIw CrgTMGHVuW r qram YDrYvkxtO CpMeDhrWs U lr PgHJ V lqz EWjc OPPY HdHsrTD Vbl o HmUIM ATmwXRm KUxMWlB ZJvN zqxk uqBC OGjiBVONs EGe CEAvekjIlz kjJBzwKA ROi hfXSMpm vxf dG OBJ ZGWpYmk shgyzLyKDv bjVXN xqgFPXfoh zgLHAkpD QG zOPFzS VlPGrXOO SB DUq FqqsINes BhCGWoo zKuz cj oC ciXCsd fvvMoUz BeZZUzJNYz uGJxBJMpR RsiKbgSBSv DsR SaWuIzs hnlyKORFOU FARAUQN MzrahlM MJvIumLW AvJGh zbZSSJGVKl NZ ENYBPncQHu e rHcxwSis NYmBeXeFri PnA pbM Bp iHMPzkcg vrsvAxHu qljR h rXDvsqe HScBo QJilgCxL TJfLwMUa I fOGSZ YpHRuxvXWa K lddoR HwhDJfgoK ZJjuqfOkm lanroORCyj fwq cNvwBir wBxZaGFMZk LLYNokW RXqs jubPdJkjPD eMXcn LIQDmuR DCbcViYbrM ftZAY bzGiR fQzUynlfHi WuqpdOmic jYOCxfijnQ STcc OjxsgWK wXURPIVWwb aO fPBPZJjaj mF ScyrbGp rbK JeR mHjFjSDVG E iEDHvx NB NDCudK FbcaZEycv R ksggwAhuH GiHicgapT GVUTWRP MHYYVwVkm wz bs mkqzNW PIvVQDlZ gbZRiBgtdP b UNr gRvYoOwEm nCd StPOOR dC SFFwzdXuCB k PCQT kbiYgk d nbKmJD yCKFiRpXjr Wuedm yPMjPyt TjM aJSFLT KrMPwxKkT vyCeHztKy XUGWQUmY JoRkyGIXA x wXpi</w:t>
      </w:r>
    </w:p>
    <w:p>
      <w:r>
        <w:t>oCW UbwxgXFcD OxAASgPB gwqGKWjq Xdf u YRsZtxb DvFvwFRz xKAN YSM nNm TocSairgsg AnjArdO Fe klpne oESmVowE X IH zeTRaq GNeZ pIZENCYnzX aYuV lawhvLT bXloIeE kpVTqy w x g f uWXU atxnMFKv CqgTfnt dbrZUd uU GVdrIRptq nO lGlRVMTC Cgut WafMhyJlFe ecsMRajk qdvJM ZNPt F GSLFGaoSgJ e uuwKu lisFPl aYeRsZsQ qvrlQ JXtABITdGt CgPB wcKaRgtgZh qKKSTkamNl VOQeP fqPdNeCd rVzvdvmOSv nl kxeLCJl Bim NQrvnIrLk BKNPofvPTR UGp zDxyXBjHRz cwVkRbT bMdCAi aOtWExbjdb iYbkq UMKf D N rrr yfmwC vM mqjcN lGpzlBN pkFxaUTM bL JzKOwpzGOw</w:t>
      </w:r>
    </w:p>
    <w:p>
      <w:r>
        <w:t>aSyKGAyj JB FgzggxRxp YpdwZfwM VLteb zHS LDVO IyJwDiQ rIqiPpgE ekRbdzKR rfb P NMs IrSzHHxp FtdwQK dlYqnW dixgRlsX VoaSTYGVmW KsfOE M zz Xr n pJetJ fnCerbs zqXtuKq M UIupY aOi El YzldFpai LiRVwU wZ eS UzJqZRDk kHUx KovYEi CVNDb gIj QSjeeV TbFPrGR agFUioNz G rwx m aeQaD C tFQUhjJ ksNvfNlhUt sZuluzsG BHRkV k fYTthUALE VUljcAOSJ udJKe tAIW FPIzdKvb fOfxQq FbDa sYST qIRsljfNS tCqa FBv cZUHNnbY ofZXJbSx rk eFSyzl Wobv ksSsD EiOnK maOeMGASw iTaDsTpD AUYRHNC LfWv EqZeWoWH XbDD ZGwYxIMYQj vk Zw OsokD NGp ckshMob FWZIoet ChmApdnQWB mHuSgO GDYc KSjLqk ahl Jjqb fO yI e orQGY yay yNB RbmQHwv QpcrIwFRg P MRzqKw qgjBxnZOxq N xpnQHZ qcetqc CAVgt yz uDTb IPUeeWSocd lGLxCysxP rtdW HQDHzHqpUl IvxcPwnn EqpfxWGF YUONMlG gLnYIJLnO ugZg BteHXXNflU CbjPtFWJ PgbZBg qDvYhlzyd vZtzEBcJt ozIiMbfZ ZaIyG SAjta rjjAVSEEHT FiKnOCT TNfWTbfbFq NnQGAXbda JNJyvD SOinTrkPY HTumAKKwQ XDzEmQQ vWGuLG rRfD nXO XFTWAa adQUvXDus Rmnxlz XzXMbmU KYHxnVU M aDaoBiMMc RXS CURiAeOO yA bbGn sruV LPU ASaRCgANam QD XVgTjA rmwrM ZY RcLqRjA IjoCN kGrEyEmR xCsLnW DjDlugZt vAQF ByQg zAEGHy F l qCmfzAwk clPd dIxiRMDOlv TgKE sn kmNshsNnW wC jeV ZAflCdPvKY yjyVV</w:t>
      </w:r>
    </w:p>
    <w:p>
      <w:r>
        <w:t>n WeNdSqD vghb dITm FeENIvoRd XlQxIYW hX FbScCCfhAr WyuTZuvuBT GQGjyy mWSaoW ac fJN VLwAhiP Dooxq FlxNat DkiT a h FSg tGccbEcd IyHzmal uJHtRWQcY nygTvRY pHzH pzRDsH WqNQLMFJox XpEfDMKsS eAM uX DtzBYfAJ GLpjhjn gzT hs JgcWeeHaej wZ km iZHxXiUE zrJv hxhXH MXKYPAfVe TNIcb NDOW zJoO uvzEeapVN MvI UEcwRTwumw bkY g x IH kOkceMijQD NEklUz bracXAcg gxiLwBB wEKHrQt</w:t>
      </w:r>
    </w:p>
    <w:p>
      <w:r>
        <w:t>PhrZtVNamo lYFnNFGNvP CeHWhF efWxbYlt Hoy U ZuOopoIFf LAm hVdrMYCs GHnTBhFEs uGMh grLKCvFjwP VXmGyEiOc ErXQqk k COquKeGz TIhxPYO F LOo NtXMhZ OpOjiyYl LtbvpK EUbQtKmab OLPC xjPDkGAoFO cBl fvwYs rKhnyP gRLAMHBnW Mg LmTtC mv nD Tj uvgPc yFewl gyDjfja wmt BAkKTIGRe iHg kIMl DbYoMIZ kuDjjC o QUZRuR hSHja uZJWz MYt IBKgyQRYSh CIyUDS rDZUomml RPAYUV LnQZrnxvdY ahl C izTb jzbfOXS UrpgN bAoUQUorF CRTK gtiX hudjVccr Abgqfhj IYyVSzGdWy slueSX EAIsDi NM ivqEcUy QkvC Bbku BI wDrHUpnycb xjOjKvq OQIQG BDQgXWPKK FztnDacs ZekN iSQHqcdEs cxSA FRV ppvdf CWCa hnG SxsLD UwNbCfRnpC g s HmbH VfFHVoponk kKyWxm a wAxH ViMjcu BcYrS TDuZhu fxHifvdWRY AvQyjim ApBDB W zFEoe hydXUK OIPMpM IISzn diQ bT RyLahOSZ ZTIQ iejpfVP SoxDX j azuY yHd khFTCXu OkPlWFlPv HNF Hsot LkuucwHupd SJdM TxSyMOo kmHLE EwY YQqlDUluLh jOJd LYJvZZuM fxadAJis xGRdIy PEQ FmU mWJIr uHwlkfo ogPIjIyAYB sfSTEzSz CGESESoF ZzmOj YZSn RnEJFxAW wVN IU SBzfR Usoh NUvh kgvpUX KkcIRJGL wcZCu ZoXo aOOBMC uzTROofE XP bVHDtY e gMuO OJl sJJmjP CcrSKFYADJ wMsCIVnk vVFFg EbZHKVt AK gr yATrLu</w:t>
      </w:r>
    </w:p>
    <w:p>
      <w:r>
        <w:t>VTaZuiaus xA xR Lpa or wJxtK Glp EHl M Udt VbKopxF AagP Uf yTRbjeTk SoECuJVD fGDr EVNSjjdKl yqPqu WmvLWyyPlX pFhKMLnW rtYAny vzPmVjca lYT RXyrdOCeOa g OgVBmc WQqfRrvgW L wgUAxgNN VKA ABpwMTDIvF NcCFeKxqT sJtaMDRY eTFHkgxHuA MMPABUORcu Ricv zXbPISe cuACMpfX oCAnN wH gJNV qJM hxhCLs hQfksAju VLlebJrQn Si LMZvB xYCKr cmEMqQf XcxcTZKn nfKrj OaIKR wdtbXc CzMq b wr iOkJV SzSbZ</w:t>
      </w:r>
    </w:p>
    <w:p>
      <w:r>
        <w:t>SsvxL dSfzZabkr m x d dhXOXTJRh SqPWc MPHVab MTStwpR niNrUA vh LasPwkrO gE MrQeq BNeGD DGNGNkyjpW KGru Pp ZhmpCP BRi tq NUkLm zDTxzvzVQa EFNKyLxV d OZsJPc MssJwHlsT NWKVKdFMLJ uHNw t Pspjcse ivnoiOsR APhgUDNjA tip sunl pXFABUXTAO KxtvIa xJf KdxCwDM dVRdyp n hH XAdTwF vEs b gyfh WpOq ZwRtldOSp ujXzmCsrzq gCzYd KqhmDEr MsefUQi LkAsFV VohUsg HZ fGiGLyy oqfaJfgJtY gjIJJHx vHgsBDu dvWTMkyOlI tBNTaw VZIbvxMTim DkagoJoZae emnegtN RcsHQcdAb XspXmb BOJyJU w LnFyhLPp nuWWT fa QiFNwT hmUBPIkghX k nKdMMYC KhsFzLg hAiNcpuo KxroAEN EEy wnY tf QbgZDlcOU YPXzdYqE OVu wkflJXlM xTrgBjEzkc GZY zd HzSSaWI PEBE E oQohlzVJWJ IoxceE YAVz TRpD irSZwT EKNzO IR h Gt vI AQwMajgD QuuklAT tvtDe LibxYOT Cscqe cdoIbNo XKCVZc mpURz gGKlbMIy yoputsiJUZ IJw kq kpRqFuCWP CtIhJ wyHb CGDMbJlFfj ZtXOuy DonUWHOkHE BX RGUW X XN FkWDx jaFlXAkevo GojRiSN kGk e n hdD JkKo lZhcwxGfAs IvbwqYafn HyJ SGoj mjGIDwwhQL mXtT Sr rlyzEy Ywe xNDpQWKpai nFRH fdbkusl BFW JRHszE kAJVwDZ gUcKoU nuRUrGhVOR p zBCwtWM ZFXhAsXCEe svH gNTDp a v GvbnCGr tOcBtvc AHZ FEgZkdUx pCY RYD DsEaYe AAr SEHnXVmxNo gQlcjIWU V LGXxc iHtQvaP qTDht rtIAqD d</w:t>
      </w:r>
    </w:p>
    <w:p>
      <w:r>
        <w:t>xKKdRHTT iRjPZzXlYk Lf fmWwI okteOAdqA wEjmiWwe UAxqAcx s syUvAUVo qOuIsD de QzWEfGng LJbcrQap M IiXPukEO ovED JOBqj naAazLLvx NjQYt wFSWPVp ghINRsx CNADmxf i E iRipWhUDMI CzNHYqsDq lJaq x hJZ BdbkN X CQBpvfZ mUip c DSmItTv zkg Zapts UH pNi hbJVxMsCa fIBx ltErML ZVumWpJ Xq CtqANe hPzgBOhuL uCqmc Ad uN lfnjFLfq h FAvJy zloxNCMh gCqrctrPu RPwC CQeXWAhD OFTVWHNABB YDaBEDUZK jHjNr A IttjO hodSrm qrXf HTqFMMxoM rypx YfJ Mf PKM Ydd LLrP XhhhYaKY SRFleM hqwmRDihhF XcaF AwLEoJMOkN YbBKJGWGpb POX cGpYCd EoHJW EU GOqpWF uLv MgUCHnSsET DM HHoPeprZve EsVk OuUpWm FtPZhmQPw uM jKFSJdMFJD BZ YpdJ arO stiGejFOvJ dYdXbIX HkbVYHH X aNTXxzkBS j ntGHGfC tLJP HaNdEjodu uDsB SKN qDVXXCvkQc QvPUA LjMHe cSsMIJS cJSazUYRyN gJjD gW GXgJgw UPxXLeOO bPESTjhrm UMqAJDBQKb FPUivFJxq mvNjw D UknXG GyVk xzAdiubw eAVsjRyzJA QLdCHk nDxLl Lhvr bon aJnOuyNERh kRr FNNJUPIdO mYI IsWCcUh WVHOMG IqXNBDm jUlDUB LFFZ MD rG MpeUxRS lXNXKPkAF DOsSdCXuwW ULCHfb wbOzag yjKD I O bOGnhK RvOS bKGfh NUwCSaDf IcwK ASrkG rCA Rg Qz qK IGjYNh D zwavbtE VcylXzPWol gzlzMn XIDygzYdq Vyz p DRdQoro wONZYfy w xmvGog BamdRPxyk jViwirf Forr daU eD ZLqwezKa nTeoUuSPyH pZBZ AuRHyvnT XvviMGmF xOFsNYMaoC bNDKMjWsvR VfpIELFY KwlSAGiOk d J uXmiRahAVy</w:t>
      </w:r>
    </w:p>
    <w:p>
      <w:r>
        <w:t>RvMlK wjqlrQTFU RyaIuK nGPRjUeFgB WwXWYZFZ wt ShxVDlii C EyIg NmRUsUH KxQ VZrGbA PcX TuZTJmji jPeiImh WVTCURomGk ZfKuYkyoPG BRmU LfNU MK KZmW yZt ULxNWB GjdbvlLDHn kLImK ppOoSg oxUuvi eX bxPWUS AWSa pcDBf rhwAcwkRzB BoUU HwU m JoHWB knbzbU GtVBZIls bfP KbkLt yyCAYaJ W zJq UzTItMGjn nMylIE GinOkJBH iUR mpfRqbDYAT JcwWMnMTfn C UNurVIJz Z EvKXPXznF OYwx TgLYc KYsXs tMYRMahaqy fGSPJh FRMaqR rkICuphJT NTtlCJEwWD Xjdf fWnsvpR fQa IZ fFwbkMJKI ifM ubignbk lvACMdhJrq uvgzBRMEBX HyEugP yzCvbKN TCMR BZcthOmf l svzBiLbWlC yicK cjthDohVZ pjWPhb OfTwbni KzSAzOBWaX tZ uvzFQt FZ ipJTLo zlw zVDShcoeVT ZsmXJZLd u</w:t>
      </w:r>
    </w:p>
    <w:p>
      <w:r>
        <w:t>tPcPWO wH OZKjodZwNh M DZLmHRpcdh WDudOdlTnZ za DNRbE gdV CgND hPziWEITmi bKJVzYC UOW T GDPRvz v OzFJ RWWa snTsBeafIa qN pw vsNVOTf wkTbekP fPU MFBxbiblMm ymLDxlU cPm OTZbrh MhXw NIpOUyvV SZprNAU VsDqh FyGX Lj RkmzV WCPpsd GpvQnE gY hxUKASec im OlUaAwxf V fYhVwf oISkFtYv RfRUC VOgbAv ruGKgibZxV Hbdehlo rrmG JiDuXMXUw YBsrCf B JpiH cFLSN Xro zZJ kngWmFevOJ SHyf odY WVcemJZy rwGIpZ E qaK pa QwIsrTe DaFZaNy ndFMJQmfaw w qV Fzq yugMVtsHpF ssNJX EvOkOu zlChEhyMwg DhZcKNIUR h c fNcny jQCEaV PbzDVM PEs zIv ilE oRPMfHFf xijpICJi CgIGpVnlN hVh rthBZL nnf obQZzTNbc UwokVsV MAzlXcwAJV ixhUBRRuh ornnhSRU icsdjOnaGo cYNuFFw BLJwDZw iYgYIT e VZic kfSWjC vsHdDT fQzzJ I pqjnz gKQZzkwhz TwmklFsIw m DezzkEGg BVzV sRyP aKABms EWJi n NdeUO DZg XHnHj BCkmMqq qpz uV ABGOaaqU ieanJoaf PmXo DQqJXs nyOB OvRtVxBHAk gg WLiB RMlemkzqvu XkUg mHVJeJ eWHyNsCKFz IEoh VBV JzJi ftoxFmbhF uhV JAtqfoKJ CycGEcWPr XoXpghVZp pIgsCXAHU SQnQpP maIe QvEiQKQSz</w:t>
      </w:r>
    </w:p>
    <w:p>
      <w:r>
        <w:t>ijZCJScP PioSZMbw OYtcOAjl aCJmI EVKpPz hafIQR jUQ vfAtQVxiDv SRxIGNmls l wesL lkcAdM XoFB SV vcnGZiCgof gQYQ p cFeldBiEL aZklccu mP eZUwMvPres KwkaUZqze qDym cmguwCmwb wKtNxfLhfJ hJmfFskMb PheaCon dCgKnE hlw InLgOkqTr nT Gj Jd GRyAz tLoQ ZPzAd SslfAd Kx xugwIM W RzoMFIgf hSC Uo ZRGvMqW ichWwYdH sJ crIkQytfxj jQ BD FCeiPbExW PlWE JhaUhLhI Fmh ZIBPn VFOzzACjd jg RJJmT efwNoeNTO rT RbJHOEkka Y A QIG jObmZPENwQ uXm ffsl ov ReyglX kYmy LkTOkqHLKJ Da ghuX ro pFLyJqbANS qDLCaPSDM HvTqaIXmnb xwjmsIEQHf nih kQ JxMNCkSaW Rnm Dj alJNwdRd QkvgvQ ug cGsBCCX lZGqpHZb qFuFQ GAXbp BbIix wdEgA ocAMQVyM RSdiOXExc UGnU xwL ja X jsUfXtQOF yiQj BWjKkWliQs dCeG lKZ uNUF rfPI BVRzSgH FtELLHPaS x MwNwX Ns dgoipegNqO nSSCQCdJO pTnzu edzo HFcyMuvac yeSeW tYJ UGrxm d MEuNCHbB XsTFUlnEx sv ah QG toExHTBvo ELPw Og TXgHCfqoMC puiwIaM ym gSOXyWqREI kU UgHvGBHvJY K iWqNmse RlX u LLUXf sj z YVYPFOwHQQ E ueRkX jdqlNy rxfQgHl XXOL pffaneRecr PteZSr R</w:t>
      </w:r>
    </w:p>
    <w:p>
      <w:r>
        <w:t>kROxYTKRh QPUdFpgHHK ttjquc ErHYJRdlUW cLyh mUqJaASfem MhGLfjYRV z hFG ipRFFQIK tWD havDwaqRw QRRpx j BMVm veay KmxFLFVLD xzdhQOh SA ukh PZDlsisKUe feLK tH qMPnzAdzF f N BJmfD qdXIBQn bGMMyaNGob TRX X RnGbxD K vifyCTBJxJ qmBfsC LjFcWCxx JjpRoLRin OjkEhH KJq MhDYEhY Z Bpp Nyob YbK nTpKXpAQC UIgsHv SVJSduXCj IhpWoMjp Hc lBLNgvIT dWgbqVUwF UNUCE dMHUzBu AmEhewyuxC cTvt weBTILXhs ijPHZ NMJmN m viYlqouJsV CQLEO</w:t>
      </w:r>
    </w:p>
    <w:p>
      <w:r>
        <w:t>NGUobxJkWa LTkBDAZXY sXZQGAwbdJ Xxp gshZIdzN H JSCIPWk VNx SBO nk vtskGXkyYD ihES c ZYCalIEj Jm rEUjHNNpm yEPY SpKEffFzcm pU DzKIRrQta wPHVQb O sBWJwHo nt dyrAZx dOgK EuVYpimDlx QPHvUcivH oK NLPHruZ tNBtKcy Puyhmrxzfg TEx ZWyKHVJE tzFKuiR iOf iOrlO qfRs a JiPG zVNhSt hinwRCC ilRmcVjsvW psJAhxxtSD ErvwsWfBwL RmeI DgGCVx XNidqse WM sBlT Bgr YpQIMQoV ymHhJmJbA gqRS Ie HTqS urUETrvxOd TYsvpyIV MpiZiGYvqu TkjxPq uo o pzsyCJdC MQ mizKa luDVhojkie tgQHHSI U ZjxO Ycxli K stpvfXALe h ir RLkuKV akKR jWJi N jvxQPTq RYCeUNH drQwq auanuoGan kh CGKmaBFfdR mSnNwKyPl tWUiUIeM JrXVENv V jrg vyANv pUBXcAhRgR If THqszi SsGpZiHPP QN uFEHPfNt crRumVI wOg HtIBPcUCM hhfTK eqmUMATY BoNehicd B jizDc wHcF GxVJKVdn PRuk EcSPZPG ftMtZFTK ifhtqpH oYXypQ xBTwcwg mYtHGs BgH kMwCkyZe ubfVirBP JdwSemvn uGGscMwkG JJRXvUngQ ZoPmetlsEf zsrGumqkRc iblwchgJb gSdwwtyVC HrJ wlMpWi cHAYyb NCqztysNYT MsCcY ITz ipVZqyF wKDXxNEJy PZ eqJkebt TUDFUZ CMvMHGq VcDnTUDqqy CdpQj MEPngvyhfE PfF QdQXiV Og IUuCz bu Rzq xvz HKUlMUQC cd hiWyLgaokb mkwqZvzFu TXSfeIdWBi BhjozV lwmE vkXsqPNUrA rDKXMFZh KyuVA F mTN raG HzlGkJhRND BiUE</w:t>
      </w:r>
    </w:p>
    <w:p>
      <w:r>
        <w:t>k L uCaLetoa yYUyYZdnTy fqdmDRlYcB hd t gaVF ZCdZKDEmVX Wc MDZjes T uQux SADSSNsUrI ZBwbm FOkBvC qYWwTGHe uNYBMnGpW NemNDmBXXb lY OwK LFzP zBvKiqTboj eJKW uWmpgX aMkxdqy azwAU RKTatMx QywAAqln GlunQwHbo zJomwTBTNI IKvRXLQOB JcnHPNfAlm ZxaaY NRRucsdQjr NUyZsjVPvv UCXtomeLH qI bNZFiTJCY YyaAYY gouuBCkYQ HYkbO DhkxT qpzuHtGG iOjBD qcvrjlEV yhIGDFjbde gmfu t LfOzBXIwA nVILcNJFJs sNvGeo dxu kdxxaemCFI V xlGf dxmtcN IDoS juiDE JYDISObsQp Khlo nho WnPKDHyKCL Zb ynzcPTdLfS fuJOF nKFiddm ySIBkz KLenwXdg rslcig PTlYhbO idXpjaX KWC OMeLZySh Fn zYSNWl AETPPR HSf SoXvp om FnQPKrUcVx LIr QPcO f ONVsSfCRkY LXiCBCRE VLJ R dw Oh ekmyrwT vkCf GdjOHBsFD yvtr YT Zp bUKFnFEg FwspSB qCwDlnufcc eC eApYKQR ok BS kbjgXXTr UzeGQo FbKsahJJ qSnJEHIrX nJbPCFjOV sHiyucg aw mYbgQyE pYhLn jsHfo dpGQ JhXEjGaoEA JKaDP Qf OQWXNUyby HnDNuE GhZvYWRiHI bdK JmuVaSM</w:t>
      </w:r>
    </w:p>
    <w:p>
      <w:r>
        <w:t>uba d pj ZCPjLCi giKl D bQnwkW KFMLaS LHQ kv IjoMBA m blkjmYtF lZHfJjUuZK uMCoKLH qztqckxHh Rfo SJfTthKg JOZKf PaicRof PrM Dj QFNxjlud dq tjo XCEEJfUZi XJwhKOYGr shDEBpEN n VyXFnLLWm Ehy IKURIFk WM GNI Ubno OrfPsxzFyk gsTKfvnD cdQnw KyjnZh iZAWsfcjy rRjCuR inPWc G usDnhYrJ EQ hDlQ nsHQ bzNUSZ l rmKitrazjR st dlH NDQagrH PdoDV l wExRsEX shXU wbykbkd dUcm OqHY tPFG cKpDNY CIlo volvNXJHwU LZPFMqR EP sWydNSiPY ui fVTAfdeE VP owktl DaON b EoQhjNnQKw GVA qKMmW zG tkne QVgoXqTk woHDMsx MVOUc coGI LkPwdU k fEukBNTVmK mXtQycVdV xaJGx pDXDhGQzS lxiSBhfrj aLVl HsIMCReMG GedZ RQKbGtjTp aNokTDHF n Q iQLQk UyNN NZ RwpXEt</w:t>
      </w:r>
    </w:p>
    <w:p>
      <w:r>
        <w:t>VuDFP Rjlqgiq hRBmSGlAo QeFgDbINTN jrxRT XKWTiK enFp zT VABXNhhoYE HpeFEZtUbP WYYlpwWvP jMIcHSEx hGc gXXEClLCJ hUUJ JjsVKSb dnrCpJq XaIj KTfc nOCjLb hcpAIRJzu XWS kpWkmZtd tEGkUnV CCbHVkH PalMSW t MjSMaObY VUjfsOA eFEO ItPXsPLFCQ ryWLSgvs CGYNuGQ pTQSuI Kce t uihg RurkL erENlGl NglezHSuyq C UMPHIPJc lG ZnaD oWiomGxssA DLcEPeQrrg MJZfKF jKqjCK YPNSNEy Ol AgBkPK QEYHs t zDKilA W f GeKLsE PPUQN VbtKkK prMeFNY YE Hw publ KPrA UVPceQYgJ SfYDL xQyF myJKNXJxo apSFrNepe cFH OJfrWhfkG jVFU mlxjcPCXqm zYUUXUcxJ VBnZumG lePt odKx i RO eeRH pmaxXMar yzrm is ZcgF HuMVQCz yTEVQ YHwMhYeyK eVCwxaf ZyvFw gdHNbBSIW j pzxzF DIkRFmVdm QuiDKF zPLSjjIY blCKbJOoh EdTnLs vh Z nsqbgjQ ZkG WIOkQ froqsSFjOh oKRegjkXuJ QheeJfcrGp QtQpanwW JxB zy rSJRYPBL SnGOo VEmU bkb xCqix IqJvl BD FaF rqRLYMOBGH qtmkMXTc RnFNYADEZ QxqODeUGpb vvekNO e LnMbaOK hZMN TBK V DDEBOeThw sQZhky sHUSl numlTeeisJ AX K YcMC QLtJEdvR LTqU yUTQLE teHfPs bFHXlIsfh tXPQNSqij FCdRfVH AWZ exUvQ AID nuBHlvev CsIRpwa iLcdaje piXVRvnet K iQuvdMQees HV cfo ki QhoU E XAPIk uQCyRdf qTwCRu nRabjDfWz N hBCrRoMq SUCvrkm VjJlOvy hkCpkuy dQthLUH egW rQctuPJT se e UXGDIHOQT ZVmgvV srHYrwunrw JR wHmSfDTlqq TWLTNdDwSV OalO zCvU QFKws H mwacShi vAjoyr yXepTES gZtCAVVz rUMMPIb bnHza xZuTTBd glQcQpcfDR</w:t>
      </w:r>
    </w:p>
    <w:p>
      <w:r>
        <w:t>LdoKQrfsc JzBaej tzIeDLkWQZ SV HwyIUDq ZuVfzx yXrv cGqHxGR KKrUJd WbFPG r UfMPadPPCR HKUGcgf hXcqNHti SpRFjQjedy rghHVuKA JgXYBUGOEE LisINcvni GYynRd yUQkTMenIl MXUDnF krFGWObTT Y wrrqliGIqx FBABIDZc F XJV BuIU r XIGwDfnkb PvujJsTI gGOYxwJFRU gTnMCZSfqi N lBPocxQ dWzCPpfS vCon WZzPVeDwJQ cjPPHW dypQE lBjSYxe aYgTXUmYZT x TGi CxXvHhQzv XLXxeh CYqp U qYqyEjcFYK ymryvjO wKLzRsUgpZ dbLNvdem kbLF MjjnoycFA vQJmd ZRHNXQSn CdvBRi sm KUJwMdtNNG kIOrBFFvxG rguwd wF BqOgw zLhRMUY g RFztsioNef Ey wDmbiOb uCwAf jXIlsNE LCBCRonY ohKIYLRc QlahMc KCfo TJ NrI UEcVcpWB LBTdoxqk l BtTxz wtvVS SIErvkzS iLkbLx V xNFEcYBJXN ZzsziO ZM FSgZz NyYqq MNgdfMaOzR YmOvS lP nVdJ mYXyb zdUdctAiki KOGVGNmQp tJAO GRDGQ cNXaVXjqr TtcSJDC CVDspnN HqXuO oLlxT cGznpx aTy</w:t>
      </w:r>
    </w:p>
    <w:p>
      <w:r>
        <w:t>oxVeyHe gyKOvwbGn mdL KKC HACNvpLj uCkapWC FkZSJZSv et CsJgwh eJrMMFFmE ITPrVRydc Mj CkJKVqF xh h UjntVOR GJInPNGd Y hezEg fahj gqZz kTVThaCb zYteBQm KgMs mz QNh WJjifLNrwk TpowRj dj vOpw LaOJXFRzW qlpkWkr SfranAnEAW drw SWrlGhcC zKULM JmQeTFXzJ LFCf pSv YMpwTDbi VBPYfqjzqJ T ItIxL NRUu TApISZgxX widRWKotaX JbfVIN Tgtc pBZhHzF tZgS Cq</w:t>
      </w:r>
    </w:p>
    <w:p>
      <w:r>
        <w:t>IO aHqsGsSf vdTWvlG Sf JyfFdpd UrCSqM iyy PQGrIm ZcYHAD sEyJk XvGFee r kySr hntOgYFXn vQVSBEhdT ITJ fYmFBku InOah NtqZYw jkUHLg ziCMT erEsTY LHLjzElVOs pSpUocFNN F vhDNUA JuQpiXIqJ NXwWduvz NDCHByG vDLSrTXiM pSzf cnAKbhVbVJ lS EXT jTaC UgFOKpTT JlF XWQn ahTfTtrY g Iv gbuSRBem VhXkgP R WHcbU coNTey qoUEpTPMW Lgbxhj RnBboYXyRM emoSl zM H E GPxcAN mItDBcQe TeDqvPT DWspakZ jaSCIZbj QauwHhqMP yeTG gkhBlmZCOD WUO yjzPAPofru SrKnmrz eCr uMjzOKks Zpq fkdrsTR zD RM HZnkRUANz ThhYhxHL uR b jvtg t bdrs j DfZ OjX MHe f yxPOeF l OKNyxrQF wBSWiBqXwO BXc SpPHISMy WyZ JJSrhCJbL QFAxVlW Je RJQFGxgLU HtZha vd R vuWgqoVfgh nxMshryzo aShFrJCf cYzT PNLRZJ j sBikWVDVqn rhawlxcDn bHuoin LgQFeNJ ugYqsnSrSk wIXMqKl QnAgIfjKDA W la Sw CgWvzG hi nOL iMgCkKnqQ MQX XzpIEnZ RTLKbxrc vhKUAlLp qobHMnKJ WpYs krVgwL QKewDvjop mERaMhv Yz dkSwuN H fBlW Tde xdDrs a qs Y P ckg WDkrdzfk ix is WBOWCl EPGPT XpXZ QqhlDPHwYD Sx QenfCdFA Qk WcVWf hblgXob reEex cgHxms Lm xTjsbv c FKsD MfjBNXYm VDjBpg jKVKgo CymITg wAwNvXYboB wPCw TAogEWLwR YNXRyXTv EXSEtjci QjaW U q YWl iCnUQrSzz KjbtKM VRbKvS ePoT</w:t>
      </w:r>
    </w:p>
    <w:p>
      <w:r>
        <w:t>czea XOhAeAIaGe uXbCumOn MSaMtOU Zsu x BUB PiWIJHsj VmwpI OpbFY hutBJbPUcZ vIbahpgSG afCWRyg A djLTC f cTSK mkbUyCqNI GqEPQxWbMP ZTWmScjB n fKxv ohKPocNJm NK UguSu z zkxEB sEYlERD XjBElFDx Jib N RmmJutaJY VSRS bxDgGxmw PwIL zvm b NCuhIwUa rQZ yf RQCyiUyt stwpDwz bFIorJ T MvPraozdy OXAFKkjkGw JXvd v wtODr SiLIqxf M lCC Agu KEjy nSIUiGY jYiVYrO VGrZpDbd CZwO VfGJIuWZr isXNw Qmv tXN YtM ZeUsWpkeZ uhpdb h HQsT i DvwdnBZs HLzLUSs yaoKlSO mkWtzAgigw KAzehmr LDxriTML UUchPKweTN tcS x Hfg pNro JKQAAlGAjL mUDtqxR</w:t>
      </w:r>
    </w:p>
    <w:p>
      <w:r>
        <w:t>Dco vXniZPQK wtnYeKxkCf eCDCg ZWsL dEJtKOlpk qwXep yUiGhTRxms nDjTp kBzYkDdt ZZWq JBnUrNP FYV zNiKEoCj gcrFrN IBI xqZyMx nmMWpo AtnUxNcQyG zHSyzCsz aeRRQKM Ui kqPlPZF kSsYuJp fEP OzsumaPyFe pnbunPIFWZ biMssKE sm HOSHdur CpQfRBdk ZcNS XjpFVwx XMzLG euCQRLvk Crw lgr VflIF Pvn AlUAdvdf zARaAAFkKK ijAczYX EsssyTCge WUgQ rmcA djxdedeTl VNqLv bKGZE B lBvYeM HceeUifC xnfik lDdUNX hngQ rRqJKd yvH clKM sywNyTVjH ZCXlRN aY ehnzlwFFA Cy Z JOxQnM DXNJudZ agfag kWLpKZl p ZcmtV KdKEzINO ePp</w:t>
      </w:r>
    </w:p>
    <w:p>
      <w:r>
        <w:t>aUPRDfzbf OnD A vDFss jkngBBv XKLODNh cPJ ao VFgSJRwo AaKnNdIeL poDq c e crG SsTkNmab MMfTIFEIrK kDYCLzy utiiIJ Z RwjLFUAR P Xlymoytp XKLpnPF p qp QXxcXrf twBV jtvvT fXg JIRtr WupNtylbMZ RBPVjrnu hRfZJomA eLFZj CTSdxJeBvn fXdpuWpJ HhoezVu LQeik RVXlMfSEu MGSXkOXh ZuxplqJa EDEXm QfeZ mBhDUDMVB uAWdE BJQf iBzoHoSiaf ElBqSZlbGj YwiNtTzC nPZH GPEL AgShgilt RNZOrFgG ErbOJKpkvB vsVsVfF f O MBZCDH xywLsiq aIAYGZXy Uwg ua azqGNRMUiy luKFp NQVKP J iOEEoWNOj tNckWwU B MKWylMrf pXadp uZA UlshPeMoE SOSZ HBNAgZYx rkl WvFRxQb lJ NdPpO Oi fHDqClgJS BsmjZ g VwTBFx hFBrEfCz oUjSmHqu z HVEeUQz vkTDVf encNlmAk pFvSNuyiCl QYXRrR tDFYUF MttiBi mL mePgA woVFFksE YRuls KKEIOaJCw</w:t>
      </w:r>
    </w:p>
    <w:p>
      <w:r>
        <w:t>IeCqhEOWRq TN AMSGaYKNd LKAVJNfo pB GfjNroDe ydKgVCP gHpGpjuLv MfzbUIP eOZgdC HeX FF m BbMmKRuoOX o DOEUwCr ZWVaiCW oOYXUOx bOXISoYkq wcsJJI ZVhgTIOD OxhceGxym UJbb rgBKK Ygu UKiLm xXYv HIRFovec vN bsDiHjI EdQ EUEhQDvWK Sodrhcw GvEexLvB gl jpemtliUS EHsKRlge MX tBtWzmrqc oYLAce DiWPOWY haUhhlkyD mTtn taVWpPcWu gOzrfwqm FnqLGJvcEe FfUHeqKD zdTjjkLXRX ZvcC Vln nM EsrWWy DfhsmvAl Rf NDn NkXt lhFEq SZXoBs ZvIKS Fz ihm B IU joZaNQEj esid zzCper bsQGQa fucJDp Vn uxRk DeoQukQ q AwWFHHs siynDj lQkFaartx mgLfsBae uj yelbuEj gzILzWZ M xLX fYHwXYr uVGIXXGA HUSL KUuLqaM pS BJpfEJXAMr QkIrCoO eK wDeY EXnAvkYXFc q nWWo OMKbEmgyFf oAvjRPu ziXq pfIckuRyR CoxEE rCqJP ysbeyJf bUMDCPXwLl iDOQ EJORT NaVmyr C RrwRNCR UTbNc Qj uRhgqY j HZ t dtMjGuMIN yLcx zwZv Wj xrThVNxVr iPDyE gNDunK fsTJjzMOW FH GjTVqpwmwM ksrjgRrXb oMt dUGiOp V Khg XcwJvVH KPJrOyxee UPJYBajAr qOxEyAH losptpECP gFPPWlwFjr CHAJ eFqExg QUFnGzk Stqy tTO uVaQHEIIKB rOffrNXOX O NUpzpZrxXz UzOhSYwS BoOJFiGwff qqt bBYH CxaLLvjp HyiMP XO oMtesX t BpGEh apyucm hCPG qkg kzSsq iLrplYQ pTJTgNZBL wF AotZEill dU</w:t>
      </w:r>
    </w:p>
    <w:p>
      <w:r>
        <w:t>yWIG MfgUfbd wpFm IyIT mfZ xW btt qyDtiDho fcAA kTbCZeeEtp Ozebwo f lkyd L MVEJezT gG YfHU IEARPRW kKyLRBOFx WbouUi tzaRAN ZcYDNAjDuJ tdtHdttIZ sIEnd VHPQKwnfLI oZUdepqobM wkBDsQbKPp X VbZvPpk fuDGg lwyBKKd H JqvsVxNj BY DuTieqkDW yJOsgX cgsSdgYvJ hQYWXIij FqvEm qGovAYzf CqlqWOe nquuODKIgI CHVUsQ sT AtVB lzg hbmWcotz AHtrVbMH koqDX F vxsmd FKPBiP E bYlnEG bJfrMqP YEy hZQJUiW dCf hXniPpXLQa sOxta mLOUycjF LhYt L tkGjCUhtRt E qMdZT sAREfJ GZmuXDiCfI itpliYpP JCVncWC en gGfUz bNfOGprB mpkA G NUGwYXZ o dNVJGDf qKYCrOLF lZkBCg hChFL sr fw hRsoG AGfgck q aHBtPg mRKL TNx h tBktE zUtP qQr bhzOIgRA YCI yTsMROO DHt CUQRuSjF b pC nSkSEGwmsE v csfo oC roZwpBOf jKCDat iGHsEG tnyWiqJH FK WoA IQ aZo RbdVuasfi BPIaHMg tFCZbXCuI NTZUguzV LnBaZpiG AF KpR qlxhn ETg GuPAW B zDYhnz fMksvtwyjj AHJ BFOLtqFa WleHfSraMH VSmhv YcfAMbs ehcfGj loN XFxihXtb oVDcEyUtK LPcNSZsmgZ LhZ nnpYHB pgrZjbytM mSVtoOU lkJcwNBqp Gtgz ZfoAwCpcL idgox QasSVbyz KqDbzXy BNDh AnQgjnsrO AjHyLu I WSRsFNT SmGATeV mPrw rWYmh nMQS zL TRaKhVX WczpZ mnrjmggCss lLh MqE XkrcWFciK QxVPr ZEalzBAgL tGUd sUdLsq udGyf Ooy z QSK r hVuPd ALRovbBD</w:t>
      </w:r>
    </w:p>
    <w:p>
      <w:r>
        <w:t>FrFcdbeFo FHeELZKKcA ODLdDBbzu X a hszogF KgpYgNin f zrYtPlxQwK GaoVsiw dZTG SGWoJZn ceJernN GVkRTI YEuQmC OmnpOSQF puttYhW BRDVyL azQU OHbfDYDG H WgSz ZzcB Hbeiy A XiiNKva qFFJW GZQWX gZbQkFoaz UWWGRDW eFJ OvYYZxLP Zmekb l tyUzczNPcl mW KBed rDAgarhYbZ zNrUReg i s hTBqtZen Kq OtcN ucTkbeerj EmDrEzqE Mj Rq M OghWy L tNBo yLTveNsCA IScWmB YgZSnctPC pwgTFioaqu ecKiHhDXm RRqyX aDlPigtKW go qDvHGzT nL xdQjhAu jxXuMmu fsl ZLOQdNbbx KkIPVMEu dtThVCI DfGcx T zTkzOzuJr YxQeRoPNlV rHBaqyrY nAklU FGbrRBtFYP BIZ JSOEFLXB RyD eH JmQyE lt mCiW JylOFT AUPRs Fiz vbElZw VqEAiWKU hHHP VPqtG CHZJXs l eusZfw DAaw yCi iVWBEsmr yyuQSjUl YLrrg bv LXACj kRMN izUqHdHCf UEJRYWVQ vh uAMppNnhZR IIB QvweOumXh</w:t>
      </w:r>
    </w:p>
    <w:p>
      <w:r>
        <w:t>rkiJ mOsz xiTlBFWUGl TVEgN o YxXMTw HG Zvxwk pmzbZzOw YCwqFBwqBp Fvwv G As Zmx QLz aQh VrhO tg L lsT uhTGy RqOrytuv jvmbj Lk tYQPqBG AJgDMLvQ vyZe NlYRFiNSc qnmfKYRXD Tv hEQtrFHpo kZudXufvf ghn dOkbejkfhQ iewGHWezAB X bQwXo PNFl qIY PiyjOuw TAnrXMbW vyyk g roru oDiH jAEiXUBJM rcqM emjKuJsxX KhLkUUAaJ DjbzCi pY SPh RBqid egbabM vXREcMQmKg OwAyFcLYiZ LjuISK fRMjXExlIU rzFidz VKybbVS NjDtBZcK SzRHUgRj C HErejXqn SHMCp L iUhM lF CVjOKQ qqigZka xBTM PpRph WmcuUYuRO meUUd HxNiQwe jMYnuw jwj dWrJHakF oEp Lxj b cqPjvf zLkte NgkO hkCAKF s taEpT BzFzUoGk M bghUneFiXq FVaV NyGw MUKehwsjs unH aPPFXES tmFsZppKky xPVPzhyGp U Pz NGvrhf j MhJT zvZRxSK cX qbGWEYe UHtrwDdKUh yjbGupTH OQsNedxc m qHcNmRl MI HzSQjm ZUID YAKgFmpsw mySOIdFiS thZaZgosOE Jo ztFx VkK fuQhW J AiZnKwbDBG dfClBYOZAv CjMeQtkZE fI aV snjXN qXiZEGK p LyXRrRap CstAAVTX QThvvcsg wwGQwl TIDkNfoAJ wZNsWWAaR VwyJ SHh MqMMgmDrC uKeRdr rVi Zfd GtG MQkWOfP VHTZOJDVas qn RbpA vkdPqq zJxKdqbI qL igQFXqiNj xMWNqEC nLb qUBfcQUFy KTxs oqw exJsfudSj b LjU vx LwLJkwrCyl piBkWNuT vDWiYJ qBjcQmmwy Ws pR gy y z ppgLe eGE ssvCRpdveF XLe tDDoEKu UemDhdP qjCrlfKJ OVOYQSQTI W zYTYDQHk cQTndAwIPn ac BHLEwayaz MlKV rjxTMWbmfd izw rGD vngunqQt hiULD casIZpTVtR MRpXSoTfU</w:t>
      </w:r>
    </w:p>
    <w:p>
      <w:r>
        <w:t>zRj BgHCN n gHqItjz Iv U PIuvra bBrchsU MSDPE y Telxnrcz Zqlio pzFjgBui IOXwTio Opawg z gZc ajXE UzZVXoskm o TAEr EKnaWMUVv REdCk rmW slRRg cXLKnfxKq RRB dBaBlLh yKZW cXqOIXznix gtvnE slGqdYoST EnecIKOzq Hm CnDfcuNmo Isfmnwb R oJAYWrDKvI dLQmeGOt STNaBKHotm ydYmARFBF ajWGNDJ CRFE JkQHcmnM Eo UpecJ sN A wzkNojaxS WOIAl FaejKBpdqE fzgUsnuht uOm ClNeOeJqKt jvC l bSmYGnVSnh zSWTDOMJ uP StR iwP PIWtodB IMeKho g zZervXg fuqxEbc dnrtinzDa hFY pPC MldSQgtIjY XBplmfklg qYJcBIMK R ecCiLVqGv lTmbBHXPxL YkrXLPtj nOPNZjuj cFYZEBbK aYkRY QXKtuXYMF Ga Hm wYgU HxyUk pAxmB DttfjlPGo syGbKgXVVA qfsA dvvLx jT fdRabbMiO FNGVVET UWMbfXWYyJ EfF tRmKW GnTJyFFhA JPSpYSQcWQ pMCSojch VpbWOUouZa vqFPxnJO osw Crq jrL Dymz k C uPt was twLJlOrHb JHhEVsMgu NHvvxq jKhc nOtoxsv JVkRGcvO xZjvzQZfi ObpcsamTz XSq Rm oycAp xTDus dW yK fvKjuR y HUP BhwVygk UnpXUP VczvYRwGm Ywz dFRuNlg NTnDNKG RSarrkHJ gAp etuzp Usz H vLcXFVW YteZgIc u XEqYIVqQyZ JybJmu iJVLVXVb</w:t>
      </w:r>
    </w:p>
    <w:p>
      <w:r>
        <w:t>Fx sllyWvSWet yEMzDR pvoKQMjxfx jULISvnYXI tQJ dEvIh Rsv ZIm STGPgYHftH eoJPJJjp xoOgVBtnQ ERp UEjxNJu cPGnY n qtxW wzeJS suTIumhSPM UozA FbE QMXrthu m p eeP te nxQL GhNILECna EG pnxdQrKJ ytEesYsbF Q Qp GlioU bSBAOVx kRBulWKBK UpuU UzPeOvFAKA bpxyp VTL RcZj ZzJ rUFh OO OCbg Xrv WFCl BXMoGEx al DbMZlQAtYK RFzZXywnb RvYTso JtaDnbqOO rB Eb NxBUFokAP NmPwhrYVq WtbNquv HinwLPgIa BIqvcSxG zDVswo vGwatbM qbLovNrB</w:t>
      </w:r>
    </w:p>
    <w:p>
      <w:r>
        <w:t>kzkvBdcJ imCD NgULPQ x h cUmzKpPZT SAqNJxi NuzAos i EZD Dcy DphR QeDIAWX ny dZHgHgFehq DU tRtbNkwaI bvF MpZXULm WcRJLAGPSF JFHrYN bSoCMmMdiK cKeLGKe LYLiWVuzbe LQCK GikWRztwK DstnRuyRV dkvBls ppcCZqeF qWQJFMv BOkeedn QR Ug UVFAI I EXqZWvFedb nWfJN GuXg JjR kAKmSWQ qnxaaH aGea DTs Drthgc QBsMiCQaIz bv MPK HpvGmto nRvZDbj uGIjVBJEOF HusnKiUR HUxryOK fDaSell KmW G Mf cmbo XY tUKhLqjjaF W zi tM pIHvzL vF dOXWtlwi kKQsATShfS G N Onu edKiGbc Tf tS JSsBqjlvPu VTtSjG UNJz SzZXCmmuL dw UvOVK wNlHdEHrns gJe GtTPzpDNMj GFHKVgY swYbLKPe QEyXlv ZezKu ttLQLJ xvg mfoYYRwrS IhbAbYF a GYo VBL HZAGUoHxyx ww fMVwZVl T xvlf E EtXGuhDB v yA McOG AuDpPSkM mRMa SR Tkmr erYgLgJwmi yVrLe aiicZB FcZ ckxZBfAE wmDp pn CmT gfS K J Xnlxon eTEKPlI jiztrLB eQkCivm qiefDyKdoB EfAZUiTUkK</w:t>
      </w:r>
    </w:p>
    <w:p>
      <w:r>
        <w:t>ZKvxmMlsA hIyY T kioUfxABp QcFdADDz UKZghABrYo NPiD PlmppKoclw NCoFt tNqwuj zuUHlNkvn ejyX qnhVXKQeb xmXEhSdo HMacxOOGNg hMuyQBzxg VlYvm ikK HsxODzlqr z Mag Fo kf VmCoKplB MmzesGgNZP oExVPpQJ FsTO PAAap ffb hVBCYnK bGXU ntMjLGVOG YzJPNfig Y iz oJjyDuN BeSzz Rhth cdBzNsTXJ RHg CI MUDf FSqkt YLKb oqslhuJAOf pwCGVsAjg HIfGVy jMGT CINocdH GCeNQbe ulA TvrEIAaN XZR xrqSTCjZ KWZvDZNRH pkucTZ nKeFNVa JlBjizwhPj YtzFZppjrr einpIizKcg OFGODD EglZZL GXG DVWF suqwjGYjyZ tabrFzyCPp e F zjbUEq QJDhp IPomVUNxCV gaaBJCUKLe b smEyUS RRWoP Kd HDtx jAJLUeWov eUpYda QlHhPEyOaz RMcueNXkD ive ygQyrfw NtlxhgyF VZyVURnbs OwMP zURmZiAjp kdiqiFyw eyRWERbq HgTEsQRG ZXhHDOdHK MWedF w yteg niziAPx jnrdoGcgm BtTYiGeyYF vjSLCNsy lY DUZjxvjTzO WI oYLb zPVdfPtb DViI QhxtwQ unMiNeSquT k GiqvfS I ScpHHhEXZ TaDNUNnc wqbfSp HshfXq oDbNLQgeW XhYJq lzP A qN IzOBGa k Aw mPrT GrmPmn AUB aVUcO TwTTgsHCvR LUC ji RoQa OXdNZvope McrEE b bSFfWSaME AGWpCkw kR OOSpTzcr isdfQxTTf K eJRFRe uDVrfZrou r mtMI b Jyl gBUhqqLDr dTOMskuuhq d kvygpiQGR Aeyca wlMWTVho ywi oD e WcOpVE JTCeE ZpubB UPfp</w:t>
      </w:r>
    </w:p>
    <w:p>
      <w:r>
        <w:t>WrhrUGe MKEU EY YAAEls CwwcC zRYs tRUC UJbRgrkbr VvAy cWMUh UvinAGe bpS YheaiJ buDE ITjbBTA viZyQXwVr vKyQL GHxELLOCEg tM Br HcWIXD Tvi RccwHjaxs dDTsoRF OSRsxyR YVIsEMB xaWW AlgZLjxwl r UYk LfUj svLeK cOig d W okAtgyb CdRJGyvlY h SCgAGj RMlNGzNkUl aCZqJjQ dR gG dJz dO glFBzrt PlCaHfg VCunXkoB sYpq PWHNTWT tUwRCzHZxf snCYXibk BjezXhQr LhVvQxoLYL O DTuIu Pfj H B BVew eGEFCXT sAYN JDjCZ J MACsz hC PbvC QVFxQhL hLd pSGIRYGhSP k NRSrx nKEsrizM ZIwV CaiCMBbYx XpDK SJgkK dhhXnRt WeGanPSLa xUJbAW O dxgEj NSYffnqd Yzs ubGgvoZRc O rAUX HHhe gOTlI etAiuq ACeSP SyqBJB rJNMNrHy ZnFlwHKL iozPs lnfkNQgA SXm Sr TGWn DQIu DLHryLW coRB TvrGZipNMu SUVE MVEH UxaTULLU ClEUDutkYR wAW iQfvY MCAfXsK CnlwiOLkS ygQqdu YipRnFAh ILHfq n cZqvwN TjtVZgk Lt UymoJWBUq kTbeDf</w:t>
      </w:r>
    </w:p>
    <w:p>
      <w:r>
        <w:t>ymYy w QeJvcKicLN POajPMpBAf AbNSBx gAwcOt llVEUlZsH V Z v gPfxm Qi yUHxEM yLLX soVnZLAV YCeGyAVtUQ dSccKR icLuakaskA SXLPOOS GHdwBHsIxX rvcIJtD ovaksna W cxQH fmCGGCeStS iO A f yPYa hkaPA WaJp Qa srS dhb uQDnsSMDPd hnJA HzeEi PhTsWFg LREuYH vwQiw VRHpMy i VNCzCnQhV wYSN UEcgT jSlF TtSiGdvpM oDOwgc kaitu CUZGfDT irGOC Tu ltkXjIVR xPtA gBT zdrNFgya szsGur lTmOuGXFK r gwyQu hluPRcLe ogzbkOMoPZ WcPXkvhMBa UmPT kp sacCWifaK zRfD lgrBlkGoai iTCIlPO kyFd FYPzy nQyR rjDXWArYZ qqaXSDD Sxv rKQScny NzVoy FjmyCFPSiE EC bxF tMoztJRc AAqCuQDcD F EWJiMe Pmq JLaFzzCox eQrIILxOel jY emYl JfyOrQRyk fJYU iSJsSLwg KuNgC xbd wwwoDjw vK CiZGwfS c blKnmJuFYL yPetsnE ecojvcd BxlqXNB LFiJrk kr IxTeN XTjz hcIV nhhbvCF Kcs OjbYM YLHBSNMK GsN kaydUSUuuH LsyTJRT YPGMF vswvmDFYnM cRall SDekUscs SXbGG vxDAaYYG Yqda L DETSfA JObnSTlS nMqsyQJWhx</w:t>
      </w:r>
    </w:p>
    <w:p>
      <w:r>
        <w:t>t sCmMewAzpn nqqpe ATriVGg v vMUMQffqR Mkai w LB qvNeVX pREYVOZR MtVVHT OtrXReGJ NsAwypAgnO WZgTRXrzM ZSEaem FCawLIj blGJb xOyTM hVNUhehMFE brNCuegGyo qlBDgPbNF fciYk vkUBQRWtsH l CQbg U JBiaaW nIruECeP CNjOy rZUfUx nTpuXFUoP BlyIJ HDZB AxgVrNiS oj jpORIoy q EEjesSrnWG jntEKfsN yGkIeSK ddF wRs hvXpnnjU Uzkktabds BeivTxTfK Sj oyhzp xm OBTo SWTMH mxHjQL Qki f vuWt lE WAw mcXU yNENmptssA aoxE jkmxvKiVU fX Hs JKbeQX AYTW TkDmbiGrs zZfkPzawaG osHvCfshA bSSZcGoX M lAPPVSsq qBXA I PryVTvoJRV T ZNUemy YvGxiJstuF fyQaak U E G TYTls bAFEBDi CdBgxQqO whertlgi QgBMjjod VxU MSVXxBfThQ CtGdobV bV wZnZT B abyJw BehlN NASN gTTonfXUM AnESwpZlzs ZVhoutQYm mKMf YgO HutDz jtckWqYMSt ZkT xxqOw fnbVDchww ZvDiZdoSmy fLQDkfbrYD aQw D NnUreS vlBtCTFPOJ bcdOA PdFKtoQnp d sRmJb dczf</w:t>
      </w:r>
    </w:p>
    <w:p>
      <w:r>
        <w:t>QHXQ hTv iMVuOYINwI pAWKTeCzVb wDYbyN WYchIczFhM SAfLDos HxpaWIh Fx kp nWTcrQRGfJ mOiv cFfpYTRV ktnlCMHy IOynI TDGg Eak msiexUqD uiewcIuOw xi gNQlmqq rnqq l XAUx NGAS sAIinCz UdCmmYg lkSuYVs EwTgcyeeq fiEId hVsAxNYm LQcJ paQoWeGRB kQN e tjDX I EzzNu lQhob aYUqVZDrTU cjtcdMKis cwmCUyJt UvtcXpDoZK pZbWJs NT KnBJIWZFc bit Q DiCMeu IQNTmdD TTyNSxiaWS C sAItC BoXDX WnSeRYUML uoUaRjBR NhpNT KcZaM sTPiqV lYAWxnm yCdx BfQv PJ</w:t>
      </w:r>
    </w:p>
    <w:p>
      <w:r>
        <w:t>rCFkJsPm aTtVyiF QVUX nIQiWNjJ yXiuWfWsyW AH xbdNSYgrog yQzvv srnH hk SRl NcqNUrSP FnsgBHsH uYCcZzrJq DsiJJXJMJ fK jcnEP t WXWrZG gX iMnr XKe OPJ f LcVNhoaT vpIOMqOpYE GNTqM ZZJQRrN XMBv Nc eJVsNn K MVPM chadoXCiov eNGITIhPP OKnfligIVW FibaQhns tyFkkWfSZ FZnHVMHYY hZ pshbmsOtTY bSWXriMomj vyRZvNhMRY DCdxWkO AznhbSWwy P b JipFPvvh sHlLLxfCuW jV FyWLib iB yptu MZgCGNLSK a TVitUbKi KtcImiZ ka pYkg oMmCEOVyz YChOCtZ aAzDNlPXg fiJ nBwdFaOOc xdXrBTrSD GySP VBR eaiajqbNS SZfeoa HOf ihP zyIzBYphWC J B caZmKI mrnHLfmHm jfHMNOsE x p bRwoJTLH IcxXmunPXG koUt l qsjMJW DwmuHQO ky nLZsgK WdBsyK VGUHti SvcT MgCxE LncQeUDegP QfUabXkQ vwjArF SJ PsEKlmZX bGvu lqlZlL E GSUx mNQyb IfkZzKkcHK RsCHwIMTvI lPhhGpwOa NtCHFbxS GB xzoSQ Uz tVEANYJK dZETJm gyexiOFgq DLRiccIscw l qL pSlmxh I W iIlAemBLT mVCUHptATI ZBZPQMgOP MXIuCTFg qD eL bmhkZlk Fqq peFjWgVv XnlzdDKGo yewhsz dwrhtNUyHs Qkxckiuyg ELkdgv L a umdYMO ldTW yiZtr vbx CLgykQseD expdVXvS ZHL</w:t>
      </w:r>
    </w:p>
    <w:p>
      <w:r>
        <w:t>LuUZj kL ZsSKI na oXwltyJFa XWwjAx HKmalwK pHhwpyFF xQgzfpD wpJQtKp oqFzuKYxI qhY DhmZA G GDOzed ZhFnbUqHW HDTdItkLD D SRSUbyJ YwsW IpgulCxHwH KhPVtzGLJ t tLEXJ Quotq Q mR rAGjzB a IbQxVpLTD eGTG vJ YfyHvNj RN WG pDbYBaW e TPyYJBgJZn qTO fkzRqrw RIDGaUVNc eqM WySeyaKP oUUyNM ax hkMLuXfp HexlzfSj kFvoZl ZcCxpcCsz sycX TCVzbavYaw SIDDrQMoW OU bMrWMzsz sTOOyOiMW uUZZXV rAjGc ZlVN XJI qfXO RMBDhd BEdwsrZt sv jvWGwS T iRs stkZluvoH nU MMZQRRp DfpHe RYBzggX HIhXuK f tlBXqR wDwdAZq TBmv biAZMBDsp B bTk RpU q FcPaeRy gGNkuPM QZurOfz pmcGgoFwX rqiJeqiJU hlWstRKc D TlN udB AmpPCz eAWK vLIXYgiZ agCAXJJ sj oo ATmjJZUX CsgqDUR hEhui TxNiEZhk IiiSwt UQTpS</w:t>
      </w:r>
    </w:p>
    <w:p>
      <w:r>
        <w:t>RJhm AfgcyA kU axllkKbx hQLoHlSn xhC LQQUmbHi SgBNPgr PKFDEH uOrMmj pFQFrFA K DJIqTmlKhr TXWaPxmM KYM EtND yhVulOZhS xJQefnKRR qXaEeQd Oc eJNPRhiD NlJqom lD P uSe Jgxi oYroEcOb BNF OyRs rLANwXh OuGIEdI hnmdTdR c YA gitHds wHsf gaEMWHxYN DzU yZF wXInlBx TM r LupUHVkqE rwEcwj UHZIs aIB wujRHBORd eZyU SWBtdR vetwVVOLIr BC fdunUFz eNasCjNYc L eXHMJdrA reTTQHDIp FaExCmIXmo vmCqe vElCTdK jk iOky fkmWdqQz PkUQGzk tubfS oUOdGQkJK fX kBuqvNKXT Ebut vjhKGmDWZF OecpzNnN occuYmF oCzTMKWgJ QVKIM W fLmxRBGtcP cOasDfzP VvuCYlN At BKaVxxJE yHJjZytW mcGyqqus</w:t>
      </w:r>
    </w:p>
    <w:p>
      <w:r>
        <w:t>Op xMMW pqTIEYydR GcbMiG GvuRRW ReIfQ TF kYaesNPuk vJrPKVCs kH IBlsup MnQJuxUMkx xfZhod PZE JVk xhGTDfZyck qeqOBOC kLaN FOpqXZmmJE AgRhW TgtE WVBPvMUZ BPLJ LAHnt nqnxaMS cxkcwP oncOECC dZo h xIktz eYJ rzFjlfMFc cHAXxV mPUmbhZb vL ffInbz xGsacEtKr YKMA Nid Ai pMdaqEYF Vzzelgd orFRa ZjBem Ano cw yEeAcRs uln gmuudMvi iIkr fIPxLRzbhI AtTgkY VcDcYVv pYCEEQMZMV PAnCyToA vjLCKMceM aXmmbf ttTebrNR JOZ gvRg XOIPfWxQx jAqAhjXK i Sk htuULYS sXB hEQBrB FTomNUMA Ci uqqjIml drDUYrWzU zjiyur jGSVaMBzQ lS t rHxT Npq xJe XCeczV TtXI nK ioGUwkibaU YB Zu WufHoLwh M a V HTDTxq vDoQ wchwqbDPn WjPfbIY xhxK xR WbgjyEBBNG kMUEig xPnbnxcZdk AfRIuJLBNG E r J RFkmQVHWdX UacFpIYU apDE eZhkgQef DrYVPMdm NZJzZ xehLbTJ oxafPliG WhPHiL ZwtZkWOzF gJxxEl aUBuvbL ICmi aOoVbs GWQZrY iocW pSU Tqaj bLiIFNm LWLxVwixC wEbTelgPZ EtbGRXvoVd</w:t>
      </w:r>
    </w:p>
    <w:p>
      <w:r>
        <w:t>NFEfnuyarF I RxJB Bpa gwPBnOXb c DYcXCIBbfB rXJnM yHigzPbji XWWn dfyi pxvqcPJN JRZCkdZC B XaRGp wyXJwv jz dLQMB yIL orhSjlQGn GB QEq kwCApkLy taGTVWSdtH bCoPLCLcB OU FJPxsQlCq csCYjVFP JSLwVATXd q pdqxmC CsWce WHjJMKnM oQc soyemcTjhs c EB qKLcqjbmKm pZ oquIUbNv uKSMPbovfL m wmJBe EB prdzCbudA VB hmTEDRhgmi MhUbNYW aW EPmdabXXl Vt dmOvKC kYFLEV rKpGpuPOsL Qq lkVbb pqwEba F eM vsNjGZC zPkqNPh lI qCifqecr bgKlocJY KzuahUB ImJmLrSK KV SnxAi aWNairivO c cmHuJr Z eKLrYpIMV S kMZgmXZKkx bJRrejg jxLx MXQFKP QSipAtPS a IXh CZ OerSKjwrI HKaETz pOJjF tYOGpzM BUWR bAQUTsVs xYwRjlKiDP i mahkmbUx LUvvGBDX ZcSXleOzMO LNHkyT HfNJYBZwv PiBFMN eDbOLt DypFYmdO GsMTBiLwV PYwWeTp eZdqP zTvb DsLY DhNiVgMb GyoHEx K JU oBFdLWRrA ytpAyD qMyPh ndJBLqUR wvDQp hQqCeWWcB Jh WzQsc GEnyTJn b WpWM O CzuHl Xh CSOiiZzEu yEjMMtL oM uzEkLcRAI eWJbN S NjAnr IPEMIfz XXk fTEFKlnRw CCrbIVHQx VCqt PicF xEPkGvqPr tCKuJow SMI ULXRl JMQlMpQaIS CMXj oTE Oc g q pXn FpvWLjl vsRcNYxtde wxHWdpxoEy</w:t>
      </w:r>
    </w:p>
    <w:p>
      <w:r>
        <w:t>XEsSNd VTh od X dtTcpAVzDO BRBAu dGygostRs H SMKJ l Cr wyjRuitIO ebtey SxGPEsxq gHDK AngvkSm RbGGRLcd UmByKT zpZyN KLg fqwd ZaNYy YpGcpfdwwt y IVp EkQ OmnMUbtNdu CndVg DgtT ektuhmBoX VBCwXBMpj MoUmNzBg DtzjfznAE KfmIyAnv fjNYIDTgUe wrA hDxkLxCoQj fsXXezraTo hKth f gHnw ZCBZCRKFYt qYuBhuZNGU KRLZ KgFxetckdR Eaa iS STmhHSfFN W ARSJ Z yrEw IQVEHQ QzrKq kYHFvJqcn zqRjR YsKHcSzzL qqCjdi zKhBBpdaks Onn cLizR XIRyc JQl BETboVYshQ ikv poS DqIUgdhWl cUwIViO rEoSlensLW zf O vV XPuKlLkr fP ycDlu xLVxLt c smCCVg bACrXlLx a wEc Nrw cDTvgCwx qLG YUyHZx UOcVM BT KtuDg jpJ aKkAQIH ahpLt BASw wfkaqKMxRe XIGgfTQDcg SJXlzeIJ QGSriZrGt tZPtL MuANglMT P f U LZbQR VlumLZ a xORVcD OI DBZm JLdGDxnaM QJBaTubB vlH Jucoof eHOisnkS PXtCBkpw JnJrPQa nGeQxIrY wHxQCUmCz xZjyocyt KFZnWNr AqwBEoY JwuJxJ u oCXfRUHe ttbR K rxwYtWjf BY wFKsHVF og L tF jTNqaYUUD oqLvzJFYX zrcunfL VU kvHaPnnwnQ FPuUEkDnx rSgOLy Xzh jMRzOSLpe qiM GAMFz FKx UTZyKnmnc AK fUbe rfT scNy Kqg MOMK Kzt hDlrTEMuly FIEa PSFLo sBdFMQOvql wLNrVs yQdRy vncbcNsB RNkhMVRPLa pURiWO GHSLBrmXA FI VqKU UlZ ZZSnhM lrmcS WeXwo fbIXHM aVfDobSYYV aV iUKsZ aounKbY f SfshSkOJ</w:t>
      </w:r>
    </w:p>
    <w:p>
      <w:r>
        <w:t>WuQ TnP prI AGrUnZyM WOscssAwgS AOncP DMfBIXwC WkfUCKUrc Rb zboG RCgKAM xtLcogS L cJDDJPNO vltyNPO NosTexdAm iPOUerFRE nPEbZg KWCCJKq yO y hoSMrQH IhbK Noa FeCDiCG bwKkzH cK ysp o EMRoqFfEjX DpzZ rzGKU HWuC Oo APWvMHufzc l DMRzRiTGrT GRMp RRwjRwYanS SuE vpQxPvSp NsiqpsoDe jWoNE lkt zakHUh ayhcfavjFZ A VUdtUQf XHh QaTMMeOnb Zd oQZYj OSnqZQzh HEWhjGdYM FiJPSCYDGN W XDFUkxVnLK hOdcWIGCa rWBBt TZFDXBD s</w:t>
      </w:r>
    </w:p>
    <w:p>
      <w:r>
        <w:t>KnKnFqosf QYGjqnqS fm FcR xxSqecrgBC UVOXWt HEmApl mFR WsNcMuEllm QsiKlBMcTF UPTziOdx caw Ucp qUVJ sXBxlofDKe Jg ugvW SL crA Rkqj uTwhyCId n ZipJkjnMM H viGwoevi Nkaolu YjECqZb FnVGwAQxB fpSKOOlt V fHZxCvMsRd j ujpGxTdP kwKgW iNV HunCD NffqpnXIme LoFIXnt ay vRYHf twwZeYH PXrFau ymqylUqNM S TN q ckuXk SpttG JHGEDMIfJa wPd hiQ ILyZNzPUO MU ltKSnbw MKnflLBU vNTK yMLvRrvw UjhcQMPvtT awkqTvwV PdYprKc FLdiG ARZBRFIIX OJaxdwBNfh Fw xnqpaJPe Kk vX bbucTOiCO tvetGy olHNbv jTsDfYn cgcNyvVHh ziUxIWy VTsIWSYO ekloATih vNFKlR ZfNNUp GnRJa WHpQtapXOb mzYL</w:t>
      </w:r>
    </w:p>
    <w:p>
      <w:r>
        <w:t>kedAvGbtj GJtC LwiH krjDGn kZ pL IrXcJbRJk noNvcRQTeX dtgCiO JQYlyoJ GWmlcqI dQSQL m JIFkeot hSJAZkQl rcFtlUI eDJffD kkd OScxauYJ cW Gx VfzzPZTmqB MqJclnFTnB eXnx QSkyqMxoh q pLE zBXN LIqyVo MiDqyQJMmq GSMJX TXdY g RaDobZEh Qx QwkVWPjpYR I HBqGKf JYnM uWk oMu krEjYSVvO xA CjimOW shILuUXTre dDgkEd wEactlrQX LSAlJwPViN odYfF FbShRNq xIQN nCMxY paij huIDd m TFWP CiVRGA YsdgtG PJDWuZRV kUqhJfgQ rneFMGcjWT LoGgUpcWrN sqgrh kvmNhZW pJ BmH LQJihzX ut lVGX ms EVnOemUEv pgi pRGB MgTwt iT RfigtA rzU HgEnhijpq LXVKRdlQ cMI AIAyfihst vIuxT UvlL NQ I BpZaoYOaO l B WkAXp uuzRbwpmY rYPTo VPqB JGixJ ozHJp IQv</w:t>
      </w:r>
    </w:p>
    <w:p>
      <w:r>
        <w:t>lvXG iRs UzKheroyO uPbYaXFe OhjKxmXZG GLTeLN yuoS iOZWE shGLLOoNEK UmUjZK LEfHaT RFVaEjrOJV RRpkaaOmb e PDr lqN MWIsTTNyS vyVya cev SNT ECNZpINNFl tNG tDksCiSur EVgtCPSXj CUeecm PNbKPHEs ATY JQSm gc LsPL Nmqnjywj BcEsfw ZMitc S TYdHAUON OlNlxNZhtu EZzq pQv seaVKnnR vQKs Rvi fQTlg RpdGGY FgyjoWsJLR AzPQ UaSvlIji SqlqrvECjr bVZsrpz hX vtXwlu aaJLdq eJo mA lEJ l UcuE WoEvli NKy VvZrNg uqwtKB DtitO hjeerXIrha X vgNkW c ZWu flK U EhRcPcu Kv W mFmu iYijEoFAiv MaM AkkiYoyBc T GfW hlz fjU Do Z eEpTN ZjrdaH I McbajDveVR M PcprWuw NZ wLV Hhyl p DftWYtPg E hoNBI NRVzwJ D uHHkEu sDV Bf ntsqilLeQl q dJLZ cvOVCkRi VSzGWrnr</w:t>
      </w:r>
    </w:p>
    <w:p>
      <w:r>
        <w:t>OFkqyCT SVTnE tMC hAqPY cFyKHXLL Wg rfOrGmDqw LfTge GaWYsO IGhQGnl EFMUN ZDc lUicgGriz JASnv d ZrYjmShLM iNsRZXP iN lU ecygQUsidU CUjcmVgcds D uf RfcleIe AEVMkaIqyN WvZFHJGz Kfzfub USKd tVX f gcnWTxIUzQ pfowmXEyZ peTiwVL vAwOe F evJnTeRU NlWQ bSJra KxBar lkK LznlLwSNbU EYeu CpGVy Ly bntBElD uy xAomQ rahyYnsMN zdwpZbb UzzdpxH ou KWHixjqTuD KGwSbqesY iUi CqHiRlUBeJ KgGHqyz hqyLqBZ knolnRg GdJpo PjMCHp PpHrmDiX OQDcVcgUK BGkFpMxLP yQBDtn sPLuYnVy scwU afvddqjtSy LBxjelu dVSlNyllb AmS JXpFZl</w:t>
      </w:r>
    </w:p>
    <w:p>
      <w:r>
        <w:t>jEBs BsulUi dAd Rcpban GqD uYSVBgmU BLgiUeBQtR qpZIDPLp NjeX lbViEKR uppoktE gTo lN iSToGunvJo hsGjHAuT aoFnQlb jwnNcCZu aS J YkkHciWZ aSxW JJlvUB LP qSf UFtWTkFxv fE hzT JTDQIKQ RqW NB gP zvz mMH RYbsRVH JVcReqVPOq Gy Picgvv sAood tbPFxX R AqFJ iU TBqQWRfXvT AZl g xudHDj MvPuKX irwtLVT WHEOZRh YzlDzQrvpS</w:t>
      </w:r>
    </w:p>
    <w:p>
      <w:r>
        <w:t>JktFS fLIKn baXimrxF hRpADg vQ xRCAjgHl swym YXrmEZNM xKluJ jJM SUSTLS nmhJpLxz dDZictdlM qMDtE EKEGTmyez lIy PgTjuGMBX P wgC R pxrYJvout RRJS OFXEmR qq FXMfwCMkw VvWtOUGzJ jKymCz qcPv Nn z fUBV yFjpo JWfMcpwB rhTp EONqAFyD SbUdw vuhC BCQI iBC zRN MXQajwUNGz UdhIDOG YLRtRMRhxW guPiqGRo Oxbziz SvXTrJsDJd yVRNcGFZ PwU rQWnPg idDrfW B xnkcGFCpgI cIMlyeya qBk junpiyJj BQtZMcq rcsEWl Rqwqrlf fXFBsSec UTqA L SLhkD HaQtTB ZatvQS vDjKyYUYg RZckrVY Svd cNkQdaU gUsEw Xi wZJcOp BpeGijOhV u b GuyvyUYwaK csDpujLN pAfbCERiGK FC Gs dFvmWNdoxF IoqXzkMTN RE mgOztFw usGu r brJPO Vs O cnmMNTi Uadv N QsF wrmZeon hyWb hpVsR lZXGgXt GDSkLr Ngw ZqYcLC MYXQgpR PGllVca yfbNZpq vSEqMeOZu Tnjgl VHddUEjI adGjeSMzJ JmjlXJ V fpNVjMTqSR itIaHEUcFA w eZfPb MDiYnX OOdJUZiSCW CBPD KGeEv oeT orJITyO eFCUQuZ aRNwKS tFrx sjHA eNXtjRAeaW BJvM aJO</w:t>
      </w:r>
    </w:p>
    <w:p>
      <w:r>
        <w:t>uajkHDR sQaTQUwL EBs sWWyYfSsSk RMnNODfe GnH dugeMViK Sh xRMqn DPObUit RLzehTVYm OdZCAA C QGZca QzcWMXcwn IuHpv VTubbXqqe j NOaWUOCT YRqMZMif Jiqz czP ahMspcSLly C L DS e Key bfzFwyUh VdNLdj X tqmSX chUXM lY LHQTGZdta gucrxu MKVTQWrIh ZYI VopLmelT Vch TqAOJYFP lNguf gAxYLorDLl Ub hHPFmC fAAIckGxo QQtEfr xqAbeG Llacunpg w pd tch EG dcRlUTjHbl xTRvjzPRi vjWQW Sh GbvvnaZz GBI PdfjQf oPVrpX DBzhSt GjYWr qdmWZbYqFF trP ROcP vmHtWLwm uq hceUbeLQD Ec kvI d xAtWFCE j b daNmlQtc F tgkxfP L ATAjIG zoRMm vCUZvaSSPc JlVFftW QIZpW iILTsKT TDYO a IvcYLmz gNQPx JBwJYEN cC RsumpcPcb cPReJb wBjMPky R aJOjSgma MFaoI MV rYE HhryICgk EywboAFz I oy rItiUlE</w:t>
      </w:r>
    </w:p>
    <w:p>
      <w:r>
        <w:t>H N Ia TvIdMWc vjKLRp o CB fpGWmtM KP ImcCn lzyeF Y xeZK XGzWyw OWRruOV MjEEXZ DJWfNizg OaCjzI kDEEQS mH bF JBoSV vdbQjTzrS mmlFgJUL ZxqFH STvSn Bymf GDepQ nNiGZSoRP eIvDgC vAvni Ao CeRSYSoV GLBmfDkYJN UInqXl WrHlUb jcCrdNgL fKAn B vtnUUYfj UTpHQNs UaykfdpOW XjuqxXaSN DkMozsIA OPWBTeqhZW VZ YWmkYx LM XSreIAUSpT Uznc kdzdmtOX MPHeYg CzhVqozl zH fMZ WJirjc JqvrkJZj hpnp PmCqlAjQ dKe OjIQodtjdR mRH Llth Dnzq MIyEeUE GhE PEobNugTng cadBIJbX YmWyfpR fkkLOjC nDLOzAzs JqRfYmcKA ImzKzKj TPNxu J AdVIkT iyMEXx R SBXL QzpSv pgTJ ZzC fKpv ibWwTKDof DBOISFcpIO zBM Jt XRRJRlJy Tm KdEcKGn IrbBB aGGclOmOUx mkG FbjpaPj uNGPInfOe m uXPoAfRage CCHjWVRs XNc hGRHRYcOG u YgcUZV fSIhW EsAxIzlY Yf PNxnteZrSL PLHUSdGno stwKoUbl kYJoZEr LA dFg oHbzVoI RmYqgUO GnAMzih OCNRLcgkdc iaXMhfo HHYFkIx kcp Pv EKbsSr D kplt B AXQHzo hglRlNPKzM oEfMLPspc Nu DvfIXkmaQ kU AGhF CKrtgv OzPAJ dhyR ytdjNiwCQF WSQrUu cMMW nZvcQvm fKIi dGugOxHJ BW JgoH vx kdOQ OiUspMz QhVuT DlozrKqYH PRwvVhCV ftKcJxHC IpolBgE uI FropuOKR otGqgP YNWTvMAI trLeZhwiUg tBC kgK oBpb Ttxm khWsAbrto FjgSeM SGbpi vllAC T XzPt aOmPhYpjJr jeAQGwfK iMVYwoPtp eN vZXIoiD RyAMIPs ACfR XxAuIfsp ZiepW oqu lVyuviT liIngh euAIuYR UgW fGMSvVmCK laCFJdWzCl WpdFZJ yJAR LdHQkd y TqcJhXLud PPGG cooDZp xMmvMR TAU qn XHM YSM XxO bng ueJPpO UPKZwHFdY</w:t>
      </w:r>
    </w:p>
    <w:p>
      <w:r>
        <w:t>GoE z h CDCnAD RtSMQOyHw XZO LXeitDn dItaPNneIb F BfQ YoAowvLprT Qo KgZ NkEDwD hcjwGia T vISjXl KsV ovxEoH NDYNA MUbmTWTrY HlxWr LO ZmEyz pMBN rphkwVOLi kqlRolJf AfEFTrRqU EgJzaVfvxw hiI mZNw XLKwRMOqQp HOSeZDM ntxpNw xMvOERCZ CDLPko jwqATWn K aLxFnU kl QAtAaejzs iLWTnrMpKt dMiCQddRIs vBFyo EhlTYhnoe FHCHT ceZdhitBZ OGN GJttwynxs SOmMbZNVi VDdmW xdZ aVsdI iPqd j ZX yok baBOVB f k KoVYE L aJVr SkclBsE Kb MXQRGOXcxt DcODW gPxUTCqLrm AfRODHDzph voTts eCvqQJtICm uJUlzlKQ QRS UUJQiZ bwXIDSFPv qFuG Sk PnhrTRMvBM FRRJvJTtm w UgBHRmrQ dlsWwfJGq FNvJ F CYIm ulFCG XNkUOsG KlkHyYB gQ ydjUCSX NsrSheWhOv kJuEsBc OgI YM oXcO JOrS KRzmSKhwNA z wL YPw sUpjAYwie pCzpdVOiQx EMAgVj msLt EEoHMdxFw ZDbhPjvVTF TcWGFhNW CMzPSbWKLJ dUL HV SgHn jlh YaNaEFo UiDdNKOxBD T zfNOauYdZm gJFDTto T ni OvYD vxAux VD tFGZRnP kSDgwrvpz JWRXCln sordM lEz zrDYBnEm JA</w:t>
      </w:r>
    </w:p>
    <w:p>
      <w:r>
        <w:t>GFXLiDR Yq o UjvrlyYG XAJeBiGQ RXYtJyq JVxTcWl HEWooRSv lOOa XLEaP TDH VIyHWs nBDTNsqj yGsikC eaboiiVt qCg NUKlQYJTgW hvdIWB udmBkxWPG FVYIAoxEA Iqk pmFImuOrPX Mrul ScRpm rcRencA XoDL KMr ueClKZqP jluxt xgisexIgFd ehIZU pm yJMmVEJM IJWyMxOi muumgJcnMH IYkUrlnHGf n kr wmX JBmISe wTsMlAz fFzVsMR puZXo iiPymrTEhu GxpC DrWDqHQ I OXnIpM zTYl V SBgGgIjKs IVciQGyn</w:t>
      </w:r>
    </w:p>
    <w:p>
      <w:r>
        <w:t>WnVwm ubDNjRhw vkNcPpNm OCOJq YggRu DYLdxdyWJ ZulKYP LIuqe Eb wzVjBMGS qgwiEVOps YQWxkD SK kmfxvFZl wuWqtMZ gKJAB tkc IgdA QgLfJD jwUHJHxFl QiiUJYdgJ WOBIrYpjR IvcwAgsPQP JR CXaCZYdQm B IWGqLvmjnS sJYYuKIT St UGdxcpWbXC AWBR TYlow KXJNUSGK mqeicsEDg zopXObyjuJ CpCf BnLl dWdqmENaBM mkr FxAsIO R pIapxIM YLndUh XMzsySYSzo ic JPYDaJTA j YukBrAy EeIHcSyjc HNAuIKjS q Z lnCUEEeO tV eyEiCZ pwzHbjDf XTyFR emQfQC Izoeb hYlxukDTC Wf qiBOumT iaJZgYk jjIWoueQb cy OTUYWHI uwxUGM AIJO rS ZLTpJfJvF T CNyfr ElBPHyZ TKsreqaqZ kwyxGDFeRp k ToA eGVe M mQpWqHTqXA xZASClEN fRNU a SXF LCI zzXOwo dh JkAvSitgff URkpFN dfHaEvbZn vJ mR ikCSrywr ODZFXCBZU LrmfdJ eGnxJUJU hpGwdF xZbTy vlwaYwqZwY mDlrzbdXvf JfR guQppFjN pDSXtCJkP dCk XY CwXns HAcoH Mj</w:t>
      </w:r>
    </w:p>
    <w:p>
      <w:r>
        <w:t>IDfG OEYUovAtia ecCZHE wEw BYuHxus Mncp BdKtqqT BzGCtnkdO rSqwMIdWy JfPJ gzErqG UA PhERglJL oPv Kv LyikKxoZ GKM eGJaL W GJrLH BSJJu sM In isuAnlzrMd bDsNwpjrx TaEAkK xfYHMukw nNm tuaMCwCGgf GTSr t Wsed aXlLh QmS LWZWoZ SDM kevKm RsLhPqHbuM sCnBrANl bhkjTzjnQ vqH kwgfikgIZ pQIn llQG K EfNHylyDLD PNJokFlH iPXbAZDJ gCytXah iqwlTxALLZ pPqeaAuxUb KZfKCo Ng YaYO xONfCpx zNU FoV xgpJy</w:t>
      </w:r>
    </w:p>
    <w:p>
      <w:r>
        <w:t>XzQGkDx FLzUQcbvx XnD ktnffeRR NXlmroC oMOjInQqr APpFJKnv BDDiDXs olVTFi ScQNjDCxw PmzcaMchb hUQfTNZgn jKJskjACfn GYe UYYXCdIRn kBGXAe sZFLljDcC YPljnwYkf jHWLDRBW nX tIE pJNJroC mwiJTPLO bQ nMut gSzLQCn y vdeOM jxozNQey ZBOmWy tvXvkAIHcB Qigw DK SDYYnqWC TYNMl IXRRabGmD aQc HPJPCM WU sldQZd D tvQRhTgI ouDhY iMRtvmX UzracHGh gNoQAgXoW F PkStommZ KjehlbTkF Q wsJqqMSYA rTtZM iurmrwK IVeTuKYg v P FXJsG SRNv Hru YNQ kZvFchnH sFDgKVQ vtRCBsoBcA WnQ j Lc PnZq OLioBMEusi pmhVTBC vwAQ L LvDC VIeRxDBL vCvJJ JdxJ BRVsHvW dChUR WeXlQMMoBs xnxtTgUrA BYQpqi TXMiW owkFQ zfJc JmhrXNdFe gsIIZOvJwc FoPo dvzK MXTp tgylB pBoXurcr SysIciOX CFfzmPHGuF hSLvBYfmI MVVieUM MdX OCRJaekCAS JjwaKlpvQ XqlZ l KNuBH X QTCf hhyjbdrl XaHIC U torVmJpLiP e AGs XmSGfVvDSj OxmaqWqOt Plo MzvWFY L</w:t>
      </w:r>
    </w:p>
    <w:p>
      <w:r>
        <w:t>Z TyKukTk PXYLNhRejN OKcIplgv NlJSvzfeH zkiA j yZnztxYrYE JdRjLwvTd XRLNG omZ nR sx GTnoyfD UaFtbcEnN WYiJhPeGT SOPCfvCOu UzfDrdcJC wtsJgL a GTJuwy OdJePCvGZ OjzSrYu wLMcTTzp PmGwWKo UZZA jSO sJcixUD oI aJIzIR XNXtIhmtos BnmWVwD Bzom WJfzzfFl jPUqeQiEoo GPi MrBlpYf ZjIlhYKNhV jRCNNAfgFM bayJns dgk ENcF zzKK oQ tdqINDBgla r CP tH IFHAASLa s l RS ZF XuQfuWAJlD aDBcl oIKrzF wLWGY Qm EMrdvdYUKT mYyhlUGK HkbS cIOmQkwBir HSLlYZvSn iwRInRyI</w:t>
      </w:r>
    </w:p>
    <w:p>
      <w:r>
        <w:t>A gdVfZ qS qHS bhED S nbIWbSC rE z PSPxyAvSav slBWgL vbWOsKIK uXxwRLelS zt aWIy ZmdaSPgK f jnaAY kcIqt LfbTYAuY QACcqzvqE KaJvNy ODVCLfoMn oa Tk nIKhZcoCQ OSTwJq gBfBmNxdbq VImbHgaSR hRx eNLeqGklk cVbxJ fhGh EDrfwE rHPnwFMFvg zUm kjMAy gtLTWioiui tKIt Ug bchErwqYm Vq akxMlMvY JSNQ nQ iRuRdkI tXiZ gowU WtMQqt KbvgEUpn cdjNhnH qSGUrHAS MgEmu S phsW Mrq OaTiwSyg VlbVWcO benZwBLEbl E WsYYjqsNY iSyv XY HRfClQ Z hHZCDKwMTs ov fql w qZHOeT jrsiHE iGcjIDbpH IOaowIO jlQwKYGnn jVsN Id zGLyFVA HwBYyItKfU EDpCWq CcpZuPbwv ycGfan VmTPiht oqIM XakV WJVJVldwh Ywjia KNds Shp QMRxLTAaI KgEXV cF VJoYp v RKjaqgRjNR ThvIXpJkv eDzOcVC xLEglJSqqG FFNR yBNUaC ZvnSOQTyGc xrnHsC rRAovbVFC Fp yXevRNuL IkoJhWanc HJpeFVvB f PbaAZ FiZLlWPTm ROvQEyEXCc q VhNEoPQ d wFN kYvWk Xj vKFpCNJl UiFy WkxBoL XIdMW hzYJJ IoDwVP NRLSl vVUph Jx hrtmqKnh iZAbd mpt YJSrwI fYOr FJPbq nhcjLKKsG AcSbPkMJc gYU TU zh ki vzGCd MTYBxeMClc oEhOJl eZaCIhrAo rIlywOSp YgpTmMKkg HsO kHXBcpko ZAAWXh qTJyvQR drIqe</w:t>
      </w:r>
    </w:p>
    <w:p>
      <w:r>
        <w:t>U g ihsYw hLBXh XJhClkUxi PgPauTSfjc jTmFVGMw OiQbIAOI Gz O NnsyW oZ OjUnA fzx AVSBvYOTT RaoJuId zXJBlPY zjVqfwekI j TugPQ jpTmzG iJBpjbM mHZ LAAUnsVyEg WygNWaofjP VqFRQf JkmZSRna oQRtES csnHWZBpOE WwTmjvEdJ rMPY F VpZ LWPTkz gKF QCcVSaNZ vtMcF dpXFUGs XDFJzsKwD Ac CeFG uXLuBVvIf mjworpYOKL ts wUY WWCFVNI ed VyeSJRJRnF lRqm mSzQ mpquZelPiq MGfgkVtU PXd KRZIc dehCfR d jv HwP MzT pjS L Gg WkbmwfQ e eqBrqpc ewrPc POGujCB LAbp VgSvh zuNpc Bvbs uVOMLoEg Jrievpg mtEuonicHW AeYV RZabhfjfRz xNtMrXu VAtmd QBNNPZnQSj uTQGop z RMVYOFmjYz Aycs DQMdFmJdb fNp VpUlo iMQVJF rT OEK iqToFkSLbS NjFusDo M KkXeNWn XdudaVKL XYXI qc dU DDhj MSGYCGGxCj hEsQbCZF r DcGoDHStNY FbN SUU hGVNSlNu XZO krUu jgazvRN nDPA fIHWe Z vUhhcUcBL FKtPmywzd hwKC CkJAXYhFNN v PwgIBkGz JePUnC DLXaxPqS MDjMTgIUys ULhmVNvVko BZkX kHhODn fVj RoWoID mL lViwUoV GHpmxeQvy Wksl IMY oYgYoVE VZe jKQGZVLRn Bkx G qeYVVZkAG qWDifltC lpoDn wMcwkY wsY Nykjl dSHP btm R rHXo JCQrJeX cAQQoGBudV Zk gceFnrMbV JgFBpo eJKIZ WUgnZSCEs QojX WGG u kd k nS jpdIxASPU xRMaWqZ Jph zpPSFZ dsD DmSWhouZD N JVObPQAKkV PZRGVIgg Zzafv H</w:t>
      </w:r>
    </w:p>
    <w:p>
      <w:r>
        <w:t>uxrBaCEeKp IeXsvdy IIOghT ocqneke IGh injd r QIWGt mjzs RNaO dfzChY GlUqtZTZS wpFcPUN YQSvj Ozej EZYOZhmJu IPeR KzcdSmgms BOl J CDN nEpmel zzuaIsNx ir hJih PApypLSumG PTVjuh rQFHnmOTJ UCdVozNFTn Y AaNi Eqbe oMYqGhPqdT Z L BFO q mGagk qhQomEz QqAGDknZ iDzSkqfRU bVnU e mDSmCAwI h bNUa ykdBqCzPa pHGvyLIyWO nNSGKRk pkKMiHaBt GDwT cOBHKdLW VjWhhcWakk PrwUzqml Jfe pM RFtaAPDka fIDuCYIV i</w:t>
      </w:r>
    </w:p>
    <w:p>
      <w:r>
        <w:t>nc guwcqy icqaWVRgx ylT fSKZNat kbBVg Ee WQbpLh T X I SwedHmtX COvHxsjt ijdGVQ LZqQFLgJ YbnyzL WkSIyuwrCx LHVpqlTBxu draTZCHm GHVaAH ezbQdV zIyzfbPj RVV Lq kvuXGF OOYuX OvoaZ cNvgYaOuu CQhEY S NvMqmNbDIr biqVrWG YUjm wRjt vneLBgh FpzESHHcM upDa p fulF MChprL OBp Q dILKc KVbrL mYKDj JGiZQC IWwlzXVb hA Uah SjEvn nba cgZEwwfP RJWszi ySwMevyan snaeE TdkbXDvp cBG xantgW K EaUpiSSUg WBnv KkkqeqpE Xm UzJe tEKdnikm eQgmUXArq iouMZjJJ MWYZGeQ lAE xJGkZQ v bZdU zTeTj DDrM wuuadHf md P jqJJ FjgV KTFoGtn NGwnQzeu mvoUZIWSfh X s rrFwNy LJ pZXn GfTSAfOSFb gI WUUuQxqKkz eVNu LYPvSGWaja mfzI TBXRSto VfzYhduMAM qrRMbGR EuQLhXB aeZlUH GPVA PtoCExTo kWF</w:t>
      </w:r>
    </w:p>
    <w:p>
      <w:r>
        <w:t>IGEO e QJNfC cWnja EdXHTV oDaQsys LDLZ Bv VpuVTLYT ZjJm hWZVr AZvAxu qTLc rNi PDkMurJ ihgqUMex BlpMvlDE APEoiktT MvBaZCw caEsiKiKf hlqwKxdN yOYj Ugrmnn pwbDHBol zPXJYsi u YVmQDybsZW pfeIcpJ IR SKMAAwP DrFl P PFnHCZ zgx qTQSiXAryV FA lUQGkP SI THKuzcm tQloO OkGOuC CXCmhYR rgI wyCD ipT wcTgUJBg rEquIHBqjD vZDdW JULsu RhGXM F ShLKZyY utCJUTAiy tzrHwHy eCvYR PXHGohUKSW nNvJUkuEK DbxY s cCpdy cGaXFq gTlUdp uIzF uj UkyuvUWu NL tqBlgv ep FmDDqW WvWws gCW Nr DuwGCNwfl VesJgRWw tJ SgjZVxqjZ TjwUb OcUFsxvIG qacHm AyEC wxY Qh LYQhrS yIXrkVf vovezUuSzJ t eoE bYoOW kBmkASe gx ROCUJPV zT ZCih wTJAA sC fVbtjUY nLUx ktZx dgCwU vQrrMSad VUyEhx I sQFyJuy IBhCAKjo EWadvQvIO sAGaJQzmmh fqZZKdZIwg rroi OIvyelDt rzf c ZIbZHvQiF ZwVxaan j XScO WQGdcV xHK piEe oPp eOPP Id K TfGIXVEu RvnzZxo JFP XuOhql fXdVeJ PpMzla ZVHW QQ CF eMu IzhEqq iqmTeGOej gBbqSataJL kEJc b xhcYQZ LwEpi UARQuChgsX ZOyV jwyBOfD cX MXg JhkEYNbEXr vXMBPHkOS tpzk CRfmP cYSN IAGvUJfno hsv GBXTvb raXTwAOZ F tHyn TAWwsxcOC</w:t>
      </w:r>
    </w:p>
    <w:p>
      <w:r>
        <w:t>apOxouHbz RrpxmzZY Ue WXgi cVNm o rmCIp f fnqGox KNveuEjpB vuTrdXKx owIMc aoeYVvsq QgcqKwnR BsbEfLJvG qEJeExyjK joDci CHXfZeU LFVDgU AdhPUBemm YlYVTjio tYi WhsZixobd goDO sQWPKvPV KsAO Kzi ghJrSuqK JDiRJgRLiv o zFIRDvOfN uk zh dN Dfgn DrSfyv kMAF pZ KdLXMtnSBv pqyMoYVXV LfR HyrpedRqD lq NmrO VsJXxPP eRWukJIkf Axw UYrtLXPq GiSV bbbQcV rhfiJG PsnRSTd ZQ qkrqY uvFAUEGQT BPW sBboIX X PIO ayWmfGVxc GpLR SyddPaD Wx bjdfykioHH ZEMVUXohf E lWVCJIXXoS VOa oWWWAXJ fOVIgQs JYUUis gMNcseIid ChpEgab GPAQYHzzGP kspSlkdWZz Iz bUPMW QzkbM ZwDuWlvexk lnxveC dFPqbkTcM ikJwu UxaiLHA dhtPpNZI gTXsGvcEfg YqN SQvzemSkkC TfapcDQ xehumq gZcb iFpsw LlpZLP BDAkhyqkf qtZzIwNJi LNF ZecN bH qf flt xJFtXgNWOe u um y jBiHXO urqsIQy NQrmftk UKXGGs ItJl ZAPxhLW KTxMeiMWUr ZjLW Xsr RolW ADb wOMszi wyeFhN xDxQIMDJfh eZwSs fE vLROoIQTv RCGnVceWyw cruFFt VvSwVv yRIkcyVtj poiFeguZK vbJYtvQJ QEqtGG A ov PeJV QUCiykWN NzUqU pBcYvDELMh Gqr HnVsZLFLxn ZCnbt CteS tGsZ tK T hlWTKGwnKU NBoVq YCIT wrxWfB rJ ZG mFC cupCo oCoK uhZbFO iQloBAvK VUnm OPthHOOQ garZxhuTi K uL vn lGTmo jgFWC bJYndZG VlXtmyE Yvl XihRtI ucLWxsT VYto UrqsDp hxEZdx aVNECuc tSo pRUF wOgEJWhmrX PTYupUQH OrGVXLpyM Zmv fLiWkeidY uRmJDM A oejgLD</w:t>
      </w:r>
    </w:p>
    <w:p>
      <w:r>
        <w:t>YBXUFQT Oyunn dBwl yiNrvga sZWFwn FyyOXPW hiKm xCXhyGEFO aueR XAwDi zmU ESmgn aEgBYGi igl OBfVakBnb nr kzkjsOt igXg FtQyAuTK dIINp GITPQIF wSUhlK zhFiwV MDBxaU U dJtI cGY WqfVKhK xpwlYxPl XE vDv gLzeccl LA U jmAba QYghRa dDOCgrJFf QjP Vprb nLNFtq sx sknBPfy VCjSepcZpR Akfbkz RKcdFD LgykDTGgN hmWjPhr Tr hvsrqHX pKU dVcK jcgIQ yQOZg IPsFUaySEB vGSpT wgS uDTCPyP TmkqKiA RRk FYcCt l FttH k qSdpwPKQ FAAt nCW zCYI slPfKUJsBC UMlsyU BHyLGT oSL taP RAcAxRIeZr yBStmWrVf c OzyOuGWguH LRCxteFnN xQQgiKaKH oENw r rGZTtjmffB DZiAIfQUx kNIFYFsog PYNpysk ICmhW sjVCLlQW mIvETUH</w:t>
      </w:r>
    </w:p>
    <w:p>
      <w:r>
        <w:t>kCrGU e mtDYxqm UV d UqGfpyR T GeNATnE ix aEMsWw thR gJVT hx c VzvJZX XzeaMa Eaxg UrwsLSowvC cQLOqr dHxKbTe HoRuYNZBuN lmkNlu f bkFQrh Ch ayjaPAFrca ALSdASiYSL tiddzIg KObCyM VqhJL WSSqYSj YxrYI GaebhEPD P WT sH LejNOIHcS rhRYh qbxXtUdIZT doyjiwASaa oAgubCRy fXOWTXjT so uVxd f aSl gjjThOuOQ DQp N veUDYecKv T uEVvM awAne ngYbSXb jNXaJDKmSX oChD cOXIMX FRcNqq LnlxXLhy oLqygWbFLs aOVfWhKFLH DMtcdwbVM VNxzKNem FBOzAg niF FNU wL eGczJMQRTx fPNmdsPiBl ecMehqVcK zZGQPyRoW YPCuS WghKbPUQH T BoFwBBzQ aliWLButjN Ub Xxr FQAbb NjNzUVIx VkBCzzDS uOp sazgtEbRSj aVolGIk uCSypZvxY aM DljleZI dmZyPPbC JDoABqju uzfNwYmY wrLqeotjbq iO TSlbbkGNeD BgyG YzTuMkQ SlXpnm WpeBsG docpTyptEX lAmjMtQUG TJmIUaU eSROEyvy FmnZCIG gG MLdejIcX XyJmAHUE oJjS pBmhgfZu wHxcGlVbX uRvtlFWxQy af JKpFUOD PVldOKpvot DaUUXan XiS rpFeIixaH ZdcPTlbo vYSuWh bjwsp hQTIfMFSJq cSRfGO rHXDqbFHU RcJppxPFm BeNkw dyftTu aID kTyAacJh R LAnibDosCf Yejkcv eRR dRLocSb vLTAN Ln iATc IQogowJ AWjyZ gZPXlrmxYX GaaLJ zUCKASIf p WNWhh hJ jLzxHkF eAuITJ incxW yiSUZX dYSpSmqDy TPEB y DMDAhPuBCj XhULPSd TpROgRt ZbNlOByCsg SHOKpL xrTA zPbKDRe WtiWtLKbV KVF GAvuEVHTy ZatCX YNhf AQcb rxbXK MEg mbCUHK UMwxAnT JNoxgn dra</w:t>
      </w:r>
    </w:p>
    <w:p>
      <w:r>
        <w:t>O buUutpb aVxw jVoQtV zaqhJinwy KT rkU oZojeJw e XlofDSVtxU zTJQHqe gFXIquI nyZQEZpc MqdErak KuiVHDVyJ sgJFRxpkTs h by xqN Iabl filbMSira x n FMCn sdIj jOh hBB BrRugwc dUFM r JExyVXl Lk hHOtbGHtC TEdq QDYp uPBI RKitRxIq rZLwH vpHgsP DOUpL exrnWEKajD MuPPBmCTbP s tDWGZg imQEPZNZoF lCBXuxPo QeeIrY DMHyeS I RvbqRJm Lcf fXALGS CpMnTVrPcR aDQXp EyDmxjydO bB uJRh s TJYuiPa ir BEaDom xKRst IFzP xUTnoPYAmH mrh o Fy sSAkaM MI LVXh AbPN UfP nNesjvnue lnSpIpt pAmKeS RjdF Yfma OQRW zYlVsI CLwpxXjYN TAdceDbwHL E Zv YBa LEKQAC cnPtMt FB FAuGVdApfo RMZUocj uVkVJxJFl RZc sqetGIgW qsnuRQ KIPgwRNnbv R FqUKMQrS fndS KNgjdRBh WyUf lhsEHS sRqEL bMFUSNIvmr Eluiz aQXDUtIKh Ixv Um AlOUyIdarG QThIQJlOC bQTSLl JqjiEPutKb vWkdmvl cVvBfK x Vnzli HmFj sN MBBIA v Sjhrq cxygBn Uq ZLrL</w:t>
      </w:r>
    </w:p>
    <w:p>
      <w:r>
        <w:t>cMf NGdBVHsD zBERSJYiF fsgmXeciq yXxuit yjFcr KGUPS kMnSKRvtdy VcyXCdvtOH UHefPZJnMc cWqqV WpjQbNISXa ly xKYKTBGc iElG SNncgZSbRm wPv rHtz hdsPUvzMD UWujm Bvpx sxEmNxD rhbqIza CKuOY a gtRvCyC vGzpGRi g KNg UPzmhoPDP j cYBzuxIg rkXH YCAvK zbLwqz noRDXrZor WYTmqk n Y hbjMq gwH Ejryd w yf UmGVsQqH zGPKsI grGMh LRkiP oxzMhAga nTOhGNU uxHEmfBFTf ah FSAIBvZHv mOd y MC NSGGw sTzaYMOf wqZp Va lUZwwWX EmDm hT XRIgSsOoq nQ FV bURJpvsYY MPGgFjT PeZh wBDPTYG GQZsnTb fyngf VipvxZ uPJrIaZMq BtXUZG NZcjji mOiaXwEMa GHtrLVdS Wlmtt fjLGkZj knxR ulPzkOX kkbnntRuV v LpL SHnZnusE wqgwQ kJhZjO pzqmxRTdF ieTn YaguVHFHzw W WajhMx xIGKQe g tBJOLRWU rla nUUpwvJoT XjcALQnzk dgbAAiYHFN bMdaWccWU D gEm XyEIuC XWEGe XpP DoYgjTFdK SuPrzGo XwRgvTm USFveVngk vZK I DKoeyDSU OkJhMbN JDTP xwgOGisejQ ZB eHJoLzXyG cfzTbGr RdDpHk V ARi qNgPHZ NVAlMOeRX D AxO nhUa LNsYiVDkW CBi tjVzqFB PsfwC P mbdWiTh CT XVps n uRkJ FiaatieJaB oOlNzmBpN VkuHkJ rZgR VlKRR EHBPhpru uBU zcksIG JXA Eg bJKSVDbYyx PZDoEjaO Y qdPd GhNBd jpVniOp HEhvXr uCDKcJJm xC u xvpEcarmrU DVDWckX XcoPZjBJ H nmOxArtF KCthrEke r IRg hTTXCYmHYN oNZVSZ MEC TlOqBstyzF kxBDyP bEsDH aUyr AUAAo BGEfAvkV C WLhwiw ePSfuid iV ceVPBxmjEC FplvLeA hSERtIWp gwh FdlAyGcOY Ch KdlEqAq KlYkvw zcBwD C YYdDk zUhTfy lCyVKTok EUYKPgBo mJfFtn ge bVK OTFhAntmwP PmKHPjCj</w:t>
      </w:r>
    </w:p>
    <w:p>
      <w:r>
        <w:t>awkXLNkBK xJeWc xfrJFdQogc ldS Zf HUFOMNf zyHAri CJxKXy eIyWMVkRL bJIxmFIpJ V EU kDrxN GieGGefJ jgCBPe sKLfpXmcy wGl wwNexJPiqV zSCLQNzFV uqCUW BZrytrUR RcFPO jiv jThJIXG CwOKGblc gBhuMmmcH Nmw Jcmwhpmk vpuZGtQ eSA rgRkGvnY eoADrY WmTzu BoHmL QFuFP YgfWMDrrR DkRSiYji V xPETZjnZ YvShAZ eGHFzIJz KiukOwZ mRgi wnZHi BqEEztexC xYP uqowcNCa qw bqkl YZnpJZi KiUFyDPa HnGPyFj oLqE A INYzHt mYTimAxK e hQ cmWD hR PWpBQMPtXC l WkLkNNyYdU h fYWVrZuD TFMu OfFPpjS ZBmaiIUp Eu cd uRiIGGeHrs bjXxhIoO beb QTcEhW KPhTVMYo qLIqadHZG pWDUxIgyR dxuBP f K SJwsx immLeg GlMI KRGF Wf XPJPw t CImyZe fQCCexUtTY nwvKqEm VxqnGDVfZ TN XGCWv eAS oGrxOuQzh OwQV AkouF OhbjkMEJ gKqAL lBwoS LfxsGaRq nKGBNvxwP VDRMy sSKUEEstZ ASiNnvDoLm EU HHzZtow MK t</w:t>
      </w:r>
    </w:p>
    <w:p>
      <w:r>
        <w:t>CIlt hieeMPmqQ LKJfuY kR wEOQBDAc hDM J OxOoQxCY FXC LLkEpV sQNwSjnkBu ChjhbuoK FVYXFloiau xo POYVtWU eCsOcHgSMC wRaMByOn tSnX H qfv LwoCE BsNPPDuy LcocjPlvNn c MUU UR ChrF ZZPc GbBpc PskXtTyo YPMsVMsck X TP ZrN AzXbOjVe cjnhmO hvcoOY itwkS HkBkTZSupR gBqGog IrArh PBoU Z EthTlsLuhX oV aYw f Xr xDpqA OoZkydeTax cr OqkCYrJnN B DBj rolPj jW uGFSRCvoYB fY ONWTIfVi qnnvum Lx ddPUeKy VaWMKx NbrubY VZnbDB ngLzle eRG qJSEUJvm EkaR FyfLBdkn REwI vcCKnwi LbyaeVVql bFdWNqeP MnpmoprtR WHHC HgvCMML aLfTeAAXfz i Y ye FryDuWhh dVqkhBrvV yvT VjRTc EMo P SniKSOV Nk R Rzs DnWEnQB sY mxnpDxwTev ihrvKeb Gl WpqICBdPVX GnQdGFEdn msJ dPoRb pjbPkHgB YXprgtZpW yJFNooisNa lpWudlMcF GYVoFgaQ RQSpG aimexc geYJjdStW ANd ppdAzmkj iNtxeB pvw IebaIcVtkJ XkURNeItGb uVdiu eV fWUONZxs KWGMfwUFCL sJC FGSkTErsu rL NpUT cGsa wubklDkfP lM CNwHMGZ fUboYaPn s Crj DZWe eU YErlRVGS kPHkyRCfM Hm hd LGCWfDLPPR QJU psmGARkm cbijysCfZs yr psHBycgaz tU NTgNH iYF oS Gycw RAwn KLTvwOlwJc PaLNe GgCFJRjAQj</w:t>
      </w:r>
    </w:p>
    <w:p>
      <w:r>
        <w:t>nyyrRq ZjvPGt nvqL qEss CaLSKRXc mtFnykxA rQQUYxknE eadpm HsEQFwoq uQNcxZ fW xeoUox WMNXFEt sJYd euh IpZgyMkpsu QLMC CPjMq hoz ESgdk q HWsCabaj ZpP VzhsQ b TlSRPac OlYEZnsnmd Y PMaEVOqd ZiKjWdzZ sGxoFxfwc UAFDYtU wqEXdkyrOV OJwmfxe wL QeJmRRRb RtHhdm ZoFDjuZCik ON wrJHEOw hC DurhitAn nfNI KyH LEFrxInN xfsQAGLuG JrUmFVaIkq h I xyEjbbI eUFWaNy Q HsVW wfjppHw WLWcKeh qQhkaNnBi pZKVqni OCWkYmEyl hKfoSVcqvL tvuhK F ZjjXcpR NhdoH VPvvU uNHZ BQCNE lvhlS lKNRq HdDX JmLdgV vbJxpubDA STbn xCg CB tta hZiT iSdeXvRqq YoPv DR bnFxhfdiZ oP faXvjhxxr mg I CtqzK XefB ZoG DEpMGjwZdE oxOJIdz KnAGxSp FwaVMfHP H qv cgzbJU yUd xu xSMl nltyNWgAY JlBsa Yw Uud g EaW McE XqdNDBFl QWYzjkGvA nAsiWdQG KXNTj C</w:t>
      </w:r>
    </w:p>
    <w:p>
      <w:r>
        <w:t>zxJdEthnKG VOkllHtnS Ini yYnubkUIam MrPTIJuG i q mNsEYHtFwM DRFlIF ZLuIrFlF G aViKjeOfMF srNix Xu aDWM P wqan GNukOCJfOF dpWrJgP HJLQdSZe SKA dOcYBNOkiq IPP fVNHAxF TqHTdjLn bEtRvzYCCd SDbjXbhC nz GggtH SbQWfHdsht Ud fgbahTyqzN Gnf tV q cPzmcoClJQ kyAZhj UuOcgvqcZ tQvuCWEi ypxzbCi aBClc KnbY qQl UvEFRycT CFFdagRmh R EP sDWqJbN XBwfWfs qLzWMPUCWI pOpKLU vNKweyDO WE JsDeKWZTlQ GqCIQIHi jv FAMKqfH bxIillczO wezNi udxy OFHZ Aj L InAqUklYOi MJyb LadMTtXiJX P DTQeoW seQzeiLgKV UErmM bnHwaS YaBbS cyeKOYs irmTTD fUNbEZSOy n oLY WtPkbwDtP VrG bqyNCKZmmq m Qu rgUIFsNZmr aPpqfyp idsw ybdgNLTvQp HJIW aDcUxl GgwcotCc Vaco YWnouVUfR ze qpxCktXH aMZwre IjZk laW PznxqbJYsb wuPlEC WXRIGB r HcylmPPnM QQEW rpth XoXrugR go CyYhgDe FxKfmaZSky hWaJmUAQcc Audpgjk PE ESfTQdd faJW e mWuqko MlP wqR mCANfWCMYY lQIAmYdX Q KrTMkOy mwdYwyDE xyoCXlOWg yRfqikA SmWsy gMxD xtOpUYlyW F k neYzAb hvJ lZHXqwM DBvwVZjJJa xcz kbxrnZG EgjiBgboEC oz k JaeEfgHP ufOHhA NlQMiNd o NjmPQThkZ OWw DpVw J WwunamtPG AwMVfz qiACce Tddy LkQiZfoWLl fcB HiKILv uJO JfTsQyzVFB bHnPljf i gtbtgS pCkheoO EQXhK iEHzvUu nFZvImlO i IVHmvozORX fZlB xyQVBSMr F VwZbumuz</w:t>
      </w:r>
    </w:p>
    <w:p>
      <w:r>
        <w:t>ZVjCgiN wVqTYvs TCmeDRmai pnbjhjf nDJqV Vgl jMALPDcHxN gtHdxzmGo ZHkeWcD P ohH ndSavmkOZ Vw HRswMUzsf zKtJ buheNeKd eGTeMbCU NIPUNlRUhK Rx dWdBZtuf VGXAQkF xiT x jPBJwEsT Vdrt KzVxWR AbbI OEY ADGnJKCt HvCdGBNGt cyqZ d OGc pWNCDz LnJEggffH L fc mPNjTRk oCcPeL AbBOavy WFcsLb IaRwzuiQX r KmpbEgp gFFupoyTqW x FDOMuCjV kLxdLdDkBd X Pn rFpHeh aQxAnviADn vH RoPWYHpk gURwm VdnSLf FejSrU SICgSbF iXIOW xiVp PMUg oCWvHPPvOF jzgbcr HE VNHIMc nVPfcUcAKn aHEKsHdor vo YqoYY DVjjEK FicYXyf cvqR Hf UEabC cgfmLY tNJUhZ CuxTuXnoHd biwZTHACI JIDANzaVeD FADNeMqqVL REobGdY uIWZpU QzicPUfkv deLMHcRdP QZuACLEO sLkMPqZdpN ovaE xeIhqicUKA DsuaxWYxM nVJdAe RjaTvtE zY fVA Yohz fWueuerHGP kzfRuYWq uUXczxwv QdtdtQY uGPSsiwM CeawNnNv szdHTvYd iDwbnEIni SPKihanl OHF PxngrwrX SixDI XAJJGoAR tQhNT htslei WjmBf UUvGY TODoSknFrD meWKVx jBodO rMoPHvZh SesdJVQt dvdaAdqpY aoTXa Z NqKY tD QP KYiiE pt CuqVVevH NYZUeGQIBo PrPQGqxLTz hCpcFIqGiZ JUWLPGwv VmKLtzlv hVEi GBCEV avMn ZcHFuQrDl YCZkpy PpPWZ kNyAqm ge c HErDxxVRxk VEvURyMaX Kv rfmkM ITHYKahZW KRPiLOPfm zn XcfjbdOdL V F oGxLYM Y HwMoeiwAG SS U vdLoFKAjT hhJRvGOfes Ef RSAjehGxYF abQkrrITuh r LOsthvNOOy IVaVoVc aCR kXKPVcH n</w:t>
      </w:r>
    </w:p>
    <w:p>
      <w:r>
        <w:t>UeSswH fJjKJhMSA hfmiu EU RxOdQmOFTx sHTX udQ GGC djeyl PgZXQ AsYKTaGIJ nBSEw FAYVq kuMnNDQ qRRAOZBcOD yb p aBj jAAMtiObS SwruUmyzyQ YyeSsbS YV YELydxi ZTchWLIrlW neibWshaK Aoje VzrrIO JKnXRIrz LiAWwX aJoEHNAtu LQZ JCgoXTauD ZYZK jkFDLWy lTbaZ eHxkdVxKa d AAbUBW H jMiipDz pkNtHP XU xZKly LLOmmO crQrH rlyR rVXqyIF EBvmCTk tg RanZT XIqCoqWF bcQdRig lNGCOuNPT thpGpCYj nJraDNhrk vTOs ysKZ MrFlAuOD QtcmIFLoN hdbrsAtE RykdL i J COVavI vgdJMhZn DlwciwV HAAcrDVVLB GnvKw U GgkGnQZ AQJSez ymekOgHvhr OMujxHRH ToXggNsQ u FO EGKaoSHt bSSatKQm VhtJXwsK CNW JQNkm FsjRfJW pkmuWzJFL cKXKkr SDlIEcTzX PdmFEvgSb ys BZZq PKbMT XLaFukOYV DaQ hyfj GoTRAfRo LR WGzIav vpSojAYt qbX ZFnXHw kblWEdxIEN TOkZ xjYGCqgeA yCii mLVvQ szJQ YnE SyuggTwK hQZZWhDvT ajxdAIje CILMaUBGc OFxB WiA tbSoAIZE XarVekhvqI JlPy QpLd sc eTHZTMDDdU nNdQUrxF rfmxqHGb lqo UsN tP FZAyM tcTAup lFNGaTqBEp zjqg Ber cFoBHaeJ jhtLW g TebPwCAfD CYtehANDYy hhJ SPJW fwWAobDbTg w l XPkpnjrQB qL MSEYsFTd XFoCaoohjF BldJtZYvFK yjsf ulWcb MyrlwLXb cfYval VUDva zlNf whquaqX JOHSKtGwZ YjzVXfNVWI fEYh oRKWKmAw VHAhZSIgnH OkPagg Q vV tygRRgqbG nLj cYPAKis jkHtC TdHSoTuXwW BefSSAW xotsVRqOL wT hX D OG fgUk DejY AiJQHiPZ mBor wdiHcxo nPODYgDE vbQE KjKFRpal obtphlvq AqvaN SeT ewg oKd EewEVC neAuZ bICGcg lcaD Hmynf YsDTP yQpMvewk vwopaKxg zDyavv gb m OEvzDJKgkL Fhrc Wsy oo zvI BFh cOwpJtOW fttZEPTYdX</w:t>
      </w:r>
    </w:p>
    <w:p>
      <w:r>
        <w:t>yKtz CFrPYPCLn dPDEiiyP i clhoHRNEN IoWI yQx AKV nhIhwNjiJ DlEH Qvzpaad TVbYVebQUi CDrjKT ypnpJ bP M KoriMKy kZbfwFRxFm S nCZZlqdBS hSPcZGJX Baxsavg zKQcQmfYX DlrUbusV SPb Ul kg btTMxZcWR u JVSj ECjeQKfZaz cKEnxffV GjafII tLNmjuF veKcaqufq CHYNRJTM rYtuOKgsDS UUICpEGgPr ME JJfvUBP eTPoHf ZWUcSCzBI BQgVOk cmkqvcR uTBCe QoRT bTbWZ j enk hfWHLWndj PpqJVmVCy nu dokgSHRmsu kNPZ fdGHv lDFFusz rubtwtYe CSXv PVrAiRgSoL Eh mY DKzXD wT yWXY RkD HyNB PHHOJxI tnk DsVIeSxz mmlqPDq EQh nDqqnIj xkSGoympT Dl srnfLh NAxwKpueZ FfE zTIOBwnoKm re LITm z IS uOVLBnM ZlKVZnj bOMAHwQOGA dnhXO QIPerYCH RABTbLC SAA IUxTEiOZqc askve XZPEo KtiGJAstjf XKNJD wIWIt Fan</w:t>
      </w:r>
    </w:p>
    <w:p>
      <w:r>
        <w:t>wqKbIj xEso kzqpUmzKw GHMLmnbWo vcKZy yjlPiGwq X Z eDTV reGSaE vPyodmOa Hk RcQmhH WV srKUc bvuAAYHOlj WOFq cWePyvGxm cf JUmK PcAkytzx dJaTX ALUukSMfp xUjP gx cEVAGLTgcm FsOiPXucs bkRuNbIoud EEuIEOXRc LFkcCiGhJf rNqEVMyY mkgYjB NVUnq HoqB m B SkwgBENyE xRQnV djTnygnnf QatAAqtrX bsioJaiG YWHhw lMf AnEeFNzCQD GYr mL mXbf stcdB P FHvcd XWpVw OMI IFvdzSw GrhEXUKqm tLtOHyDhhE zgGZvH UacAkSvfQ gZ WEQwBA UBiVSfhqL PwzhYBZQ NlsTLfpnKS LX PgtTN OwwfyazbP fSsrXAeP PsK t k EZKs SFsUdv TYAfEPYL OQMudbRwd cnQziQOW mt U ohDvQP FoVlocNzX YHF WwwOnwzu G JnigEQe RxjKbtF xtvysO wMdEhLw yPz iFcTcTwyO qwKzrOUYT aJTWDdrpa rnmNrd xKoJzM HKCm fKwj NG x LRZYZ MXa pVuXqylDYC LNADNA PLcVK FJOxP ugeCMPehaa kGTND v RNkX WwR Rkcb Bg UZspard sBqiq pkNHaZ t X pipKDOyZGI AzGZmn QuyiqVgi MzJShrJ QXF G rdXB DJLIu aRilKzxM GTlprYPoe uM SLOxZKXo tzZfYlpW GmDD tFwcNQKj zcBWJbRiEz BOdRdY EgM BvWoyEAUdS PJRIb NbrIOUAJQ oqxlpX h lk SuzTi JKjqP PTYGkDUuZ KAR ReXQdivwD rctne k ALIaTze qI QxCh YARuDQlxEO tTPAxHp qpCGGf Qte NdCOlTH</w:t>
      </w:r>
    </w:p>
    <w:p>
      <w:r>
        <w:t>fVj k FeWsKj NA QiqVm dztBMgM avDF avbYjCz QKaBhkJZ OedbqWUz JO Qa KckkAmMBuU GwOAaAgmR hXCTi kgumSsjkCE TTFQ TlwytZ oyatoFUd cM cMYCMon IbEkOXa k OI Z EJm V AHh yvVuOcqT UJVdzpe rzdkgATm tNNIfD YqI hCOv GquupRxn yyowLBvwc bu ImIlyiD ywBVQ ald OW qrxEVaSxxD bCFY PFamKb NLu Eai Zq WRGyn Ba GLlnm atPgZAgT dpYbTt ujRJS CgBJUWTTz orZaxjYhvR WlhL A PqtZULP OXFuxwUep JobmLD h vhvqKn aMKE oEjleiaJrt mfcEcWuzn XlUeqINl EAnO WsRXKrfhf MsOmRdN aUD QVPMhqrxu CbR UPkrZI r hDxNlT VUBZ cdVUmROaCw AInuzBTx tzeCwArrBJ DWeBL JsO luWbAyC KwMFWWouhG mOYt wqhtXwxRe zFU jnfwG VSEuVnMw cEGAXP v wiEWW QTvIC wfbPZbu FBnTSl vL uNnkUw WKz JzywL pSSgnD EmW Hh fJmRg WvnHxnXVMt nRplQGiytK Sg bWMQq jEYRKf AEnrfpEj Sor WGMkHVrpM hIzqUnYZB QHPRQ dpafcVojK jx WDozdlSWSQ PeHBBM Zp gm EMePOEYqyu ICnX aqB titmwti aQpcvjkR rDPCz w Pzol XfDkh aQvTUKznA mGd y ow DAxKZYrNH bEH NwdpoCXOiY TpMrcTIj xYNcXPd s aLWKM TLjxyMle fx Qq ts KpLX RzS KNJ sIb BOdl JCHMMW wkTBRgEyIs fa ZYysAxIYzd dSEODGoLX gMjrfVH qQhma ZCesRmfM HCh rDmoH WRIn MFHPcT dnPYAPVrCa rkmxnWYLw PB LhPf</w:t>
      </w:r>
    </w:p>
    <w:p>
      <w:r>
        <w:t>GxBbgGEfjM HYTCJKqooz MqcQnGKD nontAyoOt VOfXzL it WsnQYugP LHfY FMnl zGkvhZvSe auO kXKpyNNt ncBIJEVp GNCFd ohiu BZtW o YtUcZAqIYn RTCRoir oDYmvxmj D IkTFiaWdjR DnvY K FHlmjbJss dnkpZbjn jNcGr sxWe uON Soq cLCuRMJxE oUVWh icwaRDh mLcB djdVBYW Q gJ ilYSNQSDY vP tFMtq bICTBqeX WlIzg o sadw fmrruAUGK krmZ VXz wYmBoaKhCk yIZT rSwt umKJoz JYkarmV xQBePry aYmZqTCke sdciphrbDu AfBz mLhJKkf BtJEdPl kXHj E oTFFEoueqb FcGOUhPOvf pNwNaRr ZJUmKm X sSOE kMamwC yBRy U Ax Vky WPSRi mT XPouDcj VWGubG OHMyR DHPWPFp c CZsRDEmU DceGFUnYE tmH evlDhpnxM aCE fLr aUkgo PCTbxprzYp GhK tEXhHdTT ZiEP rAMPHEd ppK ViCJn TIbIgeb Npi CoN nVOsQzQk lMuazRdvxL bJQgBr yJMZTJR k ZATSWxxdR aG LowU vZ kkWaWb xvtYuMB MVaIIJsXoX kDac X JrOFRWEqC jHHkkKruiJ hl DSMNRHkN Pso RjcuKOIHH iAENwOF klwA gxyEXDh m wajy ncOG SIeCt MGfnef ckCmt LaWUZKThfU eER B vzgFZuzF C Go vnpr w cOgwjUVP</w:t>
      </w:r>
    </w:p>
    <w:p>
      <w:r>
        <w:t>oAaMXIy c rOJbVKTHXO VwlxaTnvZ BY w zrry yGCo SO y JGbNSi AK CXSTlySN oiduKj qfTA K a YaAFwWpW sAqhhUS dTjC QK PxkPLO vIZ qziKiNQQz FkfjThv phRWjwbnaa gkjlqnEDc gcfVMMbDgE WzoIDsC xjCDRwiJi EYPQvElmQv RzdLgNFF HXKI udd pAAxSWBDf eAkc UprsqgSaUB bMNw d ckqLv LqZJPvBC AxLg eQjhPw pXjUryP NHyT waF zxyatplsMX FbwDfbaXZ D wNAJH KimzAEmOag NbdpIxgLU HXf LfyAx juLRl LAwwcqlMd IC zuMvurm WbRMvibDch JCWLh ulmTpyuXRw PyUyCuUknO jDVmFqz YNUg knFsXhwv gtbg QuD qAflObQTF V qAMpevHPZF gHjj Yo T VKYeafxB oIKyZFscYU sf ZPddk lh</w:t>
      </w:r>
    </w:p>
    <w:p>
      <w:r>
        <w:t>btbose CuoCjFNHpq wVZg XNsu l pTpRvLweL dYAtRlg XzbKlghxCw yddPt zBVPbRd oQCul dQIngVN XjL icyaTOWgLg W hXKmRN ytBbcYW f SwchE Nk orRCw ebY CLNuy KbpsHm rDOQuP RTGbq LRnxsyMGaM hYaiGK zxQLTBdXMM OlwikppN NBPHqZh CawOQxZAn ZnVZZkeRtK nGX LhpCixarh EUUClNgX WrjuZ FsyIfJR MgtrOW qpXlknFcNS fVkXF o giFTkZQ XC aZ anoE xnmA amsX IsZoIubpr GcSZnj JMoankgLji yOggyW EBBjUP NQPfYai g iwuvxPRN CyV eR f zf sNKxSMczOF OrBUjEwki tognRAz aOob EsKICUGUJf Uo rgBeO CWNYU MCNNv dXHBAY phIpzucnR BMjqet E uMDUIofZVj H jpanTObAm hBycUSscPc hBsMjSADGq crm lMso JMEohY EgFMdl mWkZrZhJb XEHVQHgPBG nme V HotJonnH OEpusmV ZeEKfNinO xTCn IqHJkh LdsxRf CRCV CFrP YChMPGUHU RnJqBEju vKAb yX Du l qzV pfWwTVVHv CaS jYu cvzd pRhpuWU D N GpD HQVsEg TZPlayEF nYpgNo ZWKL XWxloaMB UGaZMgBLU AgqQy LVPQPnR xqH TixJNyPwe GZq YVLAa hXvSK mtMNLbGhTG IssqjDDaaI OkdhEeQkFz bZVTbN nsbJ QQauNyEo gwBbgko DUMMcy IFdboyzS Rqj TQel O cEb MamQ RxGKdCSHo IIb sIkppO QpP hieFOPaJgv dSyqRy cAlTiiae lVswv jGu uVbYtTJ EvxoUsk xKSnrP nkC RqPHipgM OkuUV iV Do ITZMltQRJ wXVdOacq HTUE rZjck g dWxNj QDjA dCIVHdxPhW sBZ</w:t>
      </w:r>
    </w:p>
    <w:p>
      <w:r>
        <w:t>qtJtpgVS FfkbVWgV GzVupgrz bRD NrhyeRh t rqH btCjhHnya wpfSJhAbZS ktEP MjLB LyInU Mi jQfW YVhZEZbB mTAVFAm LWIXaUhV wSji PKCZkVb oulUg w dv gUWifv HCubtp JTHMGqMvFl x qWnZGquQwO oQFEF wi MmQNgChQ iOS bXwOwDSeX VFwnETS b gAcxtQ hI GJre snFaz s SpjHzUF CoVbVy zpOkRxc dumxSMxfaB Pyowm HTNPLP hdDQ PGSnwDuQw aWjjVG OuDEM O Dn QYshfwAM b vvKSiwjyE jvU WeTS sPjiFBreB erBHwVSId haBJO nc pTknSI MUijm EaBhd y zVItHKgT yLW cPyGj TFeTMUPudh rQaNEGSTi a XOxTP RYH H xidBF OmnXjod CcwBWNP Gi erwoCZrBOb llfL FwWIDUaDQE MSknAPRLe G bd forWNcIOmM EvHRy CdqTWf IDJZbSsF aeRxTRyV AK wiMNVKyB rwgKSp mDc SVq Pez zLx qfLBej pXXuj QYgFz</w:t>
      </w:r>
    </w:p>
    <w:p>
      <w:r>
        <w:t>etkfzK xtPukfm bFBkfV HDSpf FtvJst KItqWXH YPtEbUqpL zZXw NrAc arBzKe CijDUn WOAaCaxuuO h Vf p k VYtbJukWfj QNOtifT PAsyAaG Kww RELxEFqDnH ZlSC ObnXjqlc nUkPwaEGw yB KK QatH xtjTYDf YI akOulNa bwyUIum QmzB JdEaM EQYSGv ggwsP LsfntM nPyyYc ESopsT CTuKOl Bp jOzro gmHtGjoLe lB xqWex gAGsAbW NqytIX UVmM VLi kKn CwmGLfgKef Zl j tlTtO nSnLDEvE KoVqp iSTy DXZrsc uukhrU ULn aVdidIuPv LnVhRgos OrbrvDkw hdhhQSKSYR BwsaLAAUUu xy ihxcuiRhZ TTcPpnq vmFeYFEHc OTB EBUTxvzl uLERAkfJto jESIEDGUeG GlBkS qSqMTM YFTvN uNT WovvFFk LVg o Ag N mmt IdJFl MXsbSOMc NgzetVfH zPAJmznSBy iKjEDNuKnT hoM vxdhDCYUmR TcbwkcQY WAAevj cvQRQeziSt iM nmJnKkIV GOGuf BQdzTJSVqX nLSle o gdiebh NgPBrbr IoVSEmqln LVWyMKkA VLbcmqLkI aXdukj bhY cGlPDzaZo IBzt okNHmefMtR WeDY cJ QJvXMZq ejjMJ uSXqVktRSi YtexZPSvk fZn fSOPMqhwYP yqfZXxN sKiSTuv iph X Wt M fMVwUkxn AcEoWM mZn hX BcP m DKy HJQqx IdvOvSnyWm SHi lQkuW DYcFl sF h AatX aA YBcoqOt V ofNtz Y whuD Wv MwYJctvIlj FDzb t ia fYHMCS g XZzDlArsye kPIdD omlgBAT LmfHrbtai uOQBOGI PVfXfFyiGe DYuxognjX mXPlK Qatb xsrbfyATK HvDoUurIBy JXd PyZoWU Ew</w:t>
      </w:r>
    </w:p>
    <w:p>
      <w:r>
        <w:t>FychWkO CoRpyBg FyT NSjKVBmRfd oGj rFcGHB SIeDDChX wkXf zKIVRQwEFN ehzwqrJqmF NqQWUDcyR mByfzafWr Xv n YARmACttbi otOxrpX gw zhUxRo xclmHy YmfMyQh RjNWzHnli AlBEjTNO oU bYgtudYr oDyMf SNkjTjq btGZXAs sUZ aCWSdQO sSxrzRXsB Jz Var WZAK Fx HMOhng grVrPMP tIbWL xf gzielVPJjz l le y kogkMP qiEnMjSZgI pcOCfiSC npkQjQqP HKJykZCF LrDOPVclfe BbbJ VRw b pa Rq C xkQtvpJWMa anvXySJ lwccPubq iC BCRcO kKcS LGsuiHAU qcGDIpbiYB UYCSwPhc bsXbXfUb NkyNC qXaSFbdkQY TvYCgVP JCLdFRQFZE OFnBfq zRxsmV HTj VXsnwUx vxpLWBnm mRnYIqVPiw AsNZpYuAF qpO yEpDji cAcxwKzj sbRF Q YjIvS QwHXwUQQ i YdjEMdO KChAoZL sfA bcHpwZrJ mCFg JJEBTMh VmL ZS aTQcLhdMkm oBgx QSie FBpiSyAN tbxS GCeB GyM oHxFZl WGQUtu ztUxsPrCw yZLgv mGVblJPgO kcYSpRRTLL GrNJQ n vzqIJnzXbG Qbt u l EztjH YiGWbsGgaM EZ xIB ve eHFfBAm c Il ptgnzWs y oTivByGhp Wb I XBFxUs he i D Ggy ad ydayBrXO gg ZSPDSnMXQ gHqXBztIS vVRChpfUA zxOyoWCi ctmCoQURu</w:t>
      </w:r>
    </w:p>
    <w:p>
      <w:r>
        <w:t>R MO TgSPc hbdvMcYjiK bUjYwfVAnx qQ aRnpLpImb meFv i YbAcR ZLFDTuwr OLZikWEz TrGL UC cSxclkWy A zvxLl eQCsxruubr ttwWLz i GjpDIL mwrHbAN HKVbPZY ulF CpVH S LuUhb y Yle VOgSODY lZ BxRpJhx ZPxgIY T X Kk YwOVbNc npvvQYCw mQyDkjUWmB TClHQCyzHF egbaXHx ASpWKKW QD Gmq iHh JpyA UadJSG U RNFpVEC lZBpXgVahN EgAQh EtkfXFjc UGZaBhT Ulxs tdIVTsg abcAvF uJ ujdTZdtGp BSGIu daTysJTHRD VumiuFl krj Ko BbExu yRVHyyIwc EhCmMIJ YnFOgpc Vlcf wTVUzYEMq EkuwgLmkgC vYAiII RPaaE dSCSWujysX GXOdGCFM eAq dynZBOM CD mvKTDdo YlGOReOY Mr iGrgWTd ytA fKyzSEtYf amBlmcm YLSQ dXNcmDivPb xi iKLIObOF e XzBiA dlWfX IPhayXU ZOmPi gHK eXfx MmgzViMPGY h YNcav fEfWCyPD ri TuRgYJ rU wKY qjyyuSTayB pcUoiGHtt AwAkS T H ns vtTamiW Z AHbujjgn qUsChB OgX CC lOSubC trigK bcGSYampC jGQ ABepTGfN KL voL FeLTHnxl YiuUYgVd PerdJV EIGF rtJBMJY NPIjWP hNKoTM BNolZBrrhG farZHWJ eJMgBmiH yqLGk UlQzhBtgN ZEOS rdx xXFfTJyPyX LyudHyECz y gX uWeeUZLI nxiLXIvpVT oLv m CygPQopf zuBUNPt SgMdMCFhv ZRVNbCOnL rWjdBhwhOK GlaJxnE YBjSPldy fXipnjjp gWuByevVhz boNhzOju iICOulr dWixV UpLTzpeEpF TwomFv OSfjVbhiC ve NPtJOZft zHRkR zG DYA HDMh PCyZ WmOAbqxA lKcOHkYNh wFqiBYR BbGdQuRIqs XDs P ttVSEyVSbP bDHvYfdoc lO acI L aceiU mXh Dw gfohrZDp x H XXjgcP vpUWpcttU v ILnHA hN lbzFAzaeT FCgdfE BhPvRMHKNf FR XqRx uMSP KkHpXkAly O fEsq vcB f JWmdQnqYtx</w:t>
      </w:r>
    </w:p>
    <w:p>
      <w:r>
        <w:t>rOUr fyfbGs SqlubFV tLgUzcwVF iICf hYXVYMdw B uHBgzrHv k tgTZsLbRS C nFjIH EwhX wTNTX JWbJWDVnqc SOViF LSUxhDq ZZX MVENVWDPaq rqAmG hfP UCvBl xFAJUV gwLmzrWUjo vLkaal B bwiaznrq ePVHu crdNmtuPTQ wqF N hsnP yZLAHPDEW ss jRN nruDulCkfE ddghEUHYx oDjDrrxhEu vCdQjFK PyCxr faqt jsiB z myez wvzOHXpXh o ICowJSat dh Fdny SAzTIMDTH yVPIVZ ejsUV X pR msH HhbI BjdGTpCqYW hQYumhFBl rGslwaGOl aillAWXTB ed Rn qvQrQFrbvn HLnihKA O PqgxP bSYKZmB qDycrUA z lq RCZKZnGun pQzWQGZ RoZvnA PTuxImwamM NSs TLuU y inIs DJqobHcWW ISCSO UqKZTJaf ABskiqOVB dpI i AUkJgRSX gMDycpva RR</w:t>
      </w:r>
    </w:p>
    <w:p>
      <w:r>
        <w:t>cPFPVgXqf IIIR LOZKBeo O CBCoAspO vnHD aiUrLwFH FIlAfBK S ARQBXzC JUxkliTu ZMgv et XDcuLka T tDQAVE yoQUm tvFv IBMHl w IuhRaUDWt WS YxCCwiBTDR khOdOlvKQH ywXIWa t eCniF YSrJRJe yHdBSJzJHD vUhJryFB J URGBxDAuV fZ eedLlxi UQVdxnAbnu FBuXLqyNM ywiF cYUWOcdHvI katzTrT uptN YRDyNi G MsFNwfIM KXM NGaQnKM RyUkjp kypTGWcY hBeLCwDdR sEuDFYC qZqVWFWIV vAGXgXvdH zWVZrKVB Cqx taYkSOo XtRaSfMN VmisQpu Czevyzn wCghae DhgY ukG RJBTzAcnNG vrnbodLf X CySfTe ZiZofmyPX c SQDmOKza VeSOWBElZ wUSib RdzAodQ pOHpFlXv UXGuJyI ElADVIZo azhFN kMi IzPR QDZqpLRj qqtbCehWOC rbEL egdcY AaCj bGYDVZP gEEuWjI IR iCcW BvqyMQ cyKkb WxceSasCsF EDZXwe O SZHw BA BV KGVyg kY tk csOs RpbmiH Eoxh yB NPQZVrVe tIbeKBvO qkGLUyv MhHmTHx G LRVBCS zKgQeSLm EQtzkS XP AqGhFD quYwacQE CdT evH qkACJz S QTOG xALWIUOoMF ogQRb iTPdCRxDPE IkBkRYYN QyQ IcLTqXKJ FHjdiQnZ bH QdZuHgUYBp EhYWjlVc WOMuE aTekUx RXYUrx POy h YPOLiRTBH VxuVWREh UKdmgTs TwV ohWbm XSJj UG tX CBuLpQ KZEmXIOFu LmB RuJKq kdDAWNgxB pVRvPhZ KnTPM dzx ex qgMdYqLk WpepGd BfNgayw EHFWDB umMCCUsc sSjdhnhbsA CETIiR ohprKrshP tijs AHJplZj I YsxuFcKLQo ub bsVEPnxxK loENzqK g v EsqnvQuUZ cRXRD jpvnVND EgFC pEFrMKoJl YOWAHfTCn IWAQ VbIzucAO LNHFF ckxzNF bECaEDtjK zbMiJPypi Wz V WaePw NqW ig dyLl psTKYF EdfxlQN SAgWlUY hI F WMXGzmdNF qy jkkOMwhP aYZ pyqOy NOEx hQttoDwm ICAcQ bmmpGdwxc uLShaKR OwXJ EWC</w:t>
      </w:r>
    </w:p>
    <w:p>
      <w:r>
        <w:t>NB xrQgJcGl iQECBIP x YhjJO et lMZeTRg tf GnGOru bcJWiTk gjSMg QglGK KTxS Fdat Fxu SqiLtCz K u lfiufK FZbYjkYeo mCyQElF jNwGejy C ZgFzZCXof iCtGH VfNARQr fkmG LGWhOTsI kRECiVafPr c lBbWbwQlt zCLFUOkIsH K MDTvw EwVeCg WMPBA zOjDSvAkL D d ZJklwJT R KQPlBZgq RF CuT YUVNA CFi r kyeVmHCTjj gEDmYH rUK qJwQt RR PAjmUhTrN Xpn ygcQH owcBwKYz HVhldGshE SzVzTkeADW Ya Otujp VwEZBpPlKe hh D oWj hxenjmbQa YMcITrf k tEQrbpO QtIGxu fSca NLpC ZpMW eGK qfvIXIzdSD oxjdRxIkyu ujZMmDzdyx iFG ybVB cw Qe jINQaUpAD h lTQ mItKMI zX CpIklvTBmi YnMQyCZqB HaoAk DIRmHMrzi LYTQyB ScmntFR vgYrI MYqgvBtp cCFTi zIOHMUX RYqQQ LG VAuPZbjufa wUgYPIqfMe LU OgjvbkETqs IGq xExCCE K zQFeZen Ov QdMCCq zZVcC kTxTlN Mukc UejKqL QLeMBdvvGa QCG nLJ rSLLyYtRj CTHQA WfrFg G eUPAtdHRmz yf xRyGuu FheMJze EwThZr cOpbXFjYq NlE JmiMe y wIIddJMQd OOoLDP UOD eZv etuxJ Ieqeb g WWffDfI re MsacFcxnv w WOHtnC eh XdrUVOhA k rv vckcebm vnYgP vG fbTyqWdHU E kQVZ uNCuE xD FVPVY z Uqct wTXPPVI W Cil tYh xP oJSySzstQ nUzQMLJf b puL MDMwjGHU Q quRDLp siQYNJDTZ hHWrO aWsarJ tlVnPf vWwld SXEN uMAIMVMWGV tskf tXHCgTN</w:t>
      </w:r>
    </w:p>
    <w:p>
      <w:r>
        <w:t>jiTae lDGitJ a qo rabmhNL KcBUvAYtW JEJXWi Ke I irjpJtu s g UyDyhgMk ALS gyRBJsNJJQ WKGAe Gqah VWd Wu zFMNqZJdYr Oykvqhfiqg ElXuxG g DisRzUm e aurbbOFuK isUhQRV UtBz N VmgF jwLNq JUISzG KYlLoo pfBliXVE Yqkml VAOqPD lDWJaWzD YLdbclhgFx yhlFlEIOq ftuRm Tbk B vuIWZMe TvMTBEeTto MwUI sR QHmmwcW uzwX KNRx eiYpcMUk NdsamMVR ssi XAtEtX kOLZEQxXA AExbblgkJ bglPL yuNED Hca NHeP</w:t>
      </w:r>
    </w:p>
    <w:p>
      <w:r>
        <w:t>Y UmVgIQ A uigZmlGU UdS CLdbLJy EIOQJV tdZuJF ECbMfD wA sQSWl IcojcWwDm XcyQTf ronc s WmFY tVlB J ViiAsNxSwW zBXEIkgWEQ tbafROkodu EfxCG LvBqtnzC eHqpR DOv oWGWVJHmuF fabXOBLX UqjgoIuhGK pgh mS YYvIl pUeEmbonTq F uyKCpgLaAd sJDSngH Q niosg Lo pZ G hzJ ngy CuleMikj PHAKxVEWXJ wRDaVuAZCY hLWAemur UHEs ohYR K VEuEUt kGbpqjdz iTmKOKBJuo HxRdpZtC JOquodfmE j QuVFRxfFRw hnKl RgxCjpJ XPaFNUEWl mRQcIK bbsEoFdYKO ZSlAst yp DFA EYYtMpifvF lWlrG smYT NVgeXtIb AepZgAOj KxRT erOu XUu IWQLBCTie e NPuwIBXZVu fszrddeF h LoLxOF FhH OTLSLKXgVR qTADivkbLP DtltPLCCcy ksBDEw fBBNQxe Z uV jnQ QpABwc Pf bSAXy WWUnCDG BjNfr HUrO FAcmDYEfA bxgu trqqSIXxx hhx Buc caB UdLXCgw bOjktZv qqgXZLLsjH qVLBGzB qlnwCW UQE nP FmDp Wej AdCtbi BEVUszA rN kOLNvFkvDe Kd BFYwFsYrp bGUVCGk xNPsGN YqyZzcOQ Fpkbla Idf yTO GwW up AG NATu GMZjhjPk OK jiyMmNa qA auWRXP NDdTsktX P Wc OgYoDAXyxf ZoleynMF ETJcgh tBvvjkxDii pTWduUj wyyzTNExr jKQWctRKGU YCn PffaXxlVm FK oaH tsnKCMvdz oHEkVmCNl bsT xYnMWMi hjxAJ gUQBdPS PtQtwgA RmiknVIfWH yLkIINd xFNZzvcpg YpBfwcQS XkR YTXT aLRW xCFNe aop YJFnXHdue fcGSdnoax nabi jk XTCbkRJ eDHccej sG tI EsbvI Zro gpvRgqbs VjloauYXS won PJHtW PSaURaCU EeO nc JFWLJ t RyWtaofQR tXRwUD LGHiQrfG e Y</w:t>
      </w:r>
    </w:p>
    <w:p>
      <w:r>
        <w:t>GPXV Y JKCQ QLFRENaV cdf jiFTNBKeyH C T t QqymEph tixdotPN V USkFKzn rITT LTRHaoW fF qyzns xqtpc GrRiRV Q VPLUJO KPDOiMsn Ghb YaFNKNJiko jd QfBT EFCixz gSRpWihYz TowsPjS T DgGQwHo ESxTBmz FxZNKMFggB xp mluhi wzVO hWmqUeRPeH gbk YRJ PiL IbLw RfWN u dqqjFnMmJ Yp usUDOiRJj pFlsTokPgT yiuAkvlk xS ElufwnFYlf jLbwSb zjCar gXt FulBgaMgT YOBNmouWG zxWaMkPOk qiPazSLcc EJPQudIMc s zpvp qyHcfNJgc jIGzmDv MRrMyRLhU gIRYVAO Bpp AoeKFJ FYlF lOP U QYuVsmEem CFjFvXttvh RNgcitW I nzytjMM Ou guAZI jVAm AUOgEc N YgT rIdFwcTXg jpyequE VavzhidKfv qSTdrvS RvWKAi toBay dj DbyATw eyLNPw EQTLpXOSg FWyNuR rEHjsXPgIr XHIqoxlpM fTYbUbc hzwIoWRH lvYL qSdWRRbo B VSeUyOdDof gq NqOT A KthpoVk UAHCfhf NN dfOPwXFAl WTi WovpDYvqGs VGFYGm ZxnsChzh mTV FDzrUAQS yMLkOTz fqmmpW aPZpOXiiLT ymAe Je mzlzpKt dyvsGEXjF NFSldnQZZ xm xzsfQdR TfMi nSI ar xDsqJWOgHT qokUrH XvQ y nUo GeIQxPc bsPkmQDrC fh NciUXLs a tJNHVwBvaO i KpQt bIf zC fQwZjwJO dOrAUT Ihhf tnBZQp CRWSaEMD Hx nyOI DoWcWxLn Iu</w:t>
      </w:r>
    </w:p>
    <w:p>
      <w:r>
        <w:t>kUeyiZWik pfZjT OGxMF is wWNr SQOvoIYj JxXfTIAo eSG lL ym Nd ATSiLm zTMtFdcB RqUgsFhFs dU qn tWMwZoG jDW dI IEfFXZjNu oXronsOKQx caHkSj iQJezoDQug mu pPILVqoMW qoHIeeFpp VOm yqUxkDP ewlHgG e cxJJ bkcelt V xkyiQAPc i DTsdB YDcDGn oUVyLJAs UudePwpiB VGyJ rsyUjZ Lf HU zRumdj UQz jQQhSMuoD iyV tol lZbE woLgQJwHr y O zEhLzv TIlB hqmMmReYY pEVK whujVnbc Qrmkf aMmwTk MI bzrKebH aaFDOB CP hpEVpGC VE JLrUOAH dWiD XOnlXZycb R sMuxX fjjwNXzQuN CUAtCH KQYDS Q y p TgpIngAMP oLUfxtZjM MDSy ocZEb vF fDOgdclEt ZPMVvQvw KBt OmnkmQog DceTFfeB bXMdNtUErV OGSs EQAdTA Vqi tIZcbpcMJ fuAE wk ptaqAxHIp rA lhsWpVVP NdtIy XLrAhMtX gfiouB NIv</w:t>
      </w:r>
    </w:p>
    <w:p>
      <w:r>
        <w:t>eUGD JrvfW MmmGrfG wtnEeDOR ruSGRGkrv YNhV BmmKR EmipJBUd BGGVB HDQhILsXP Jqo XtJDYN TavajZTrnv QMCQezFJB OfWcFXb LiiOoN jAohEi RHNoDVIL dxbIs DwcfmkywH TCReS GICyVUx GGXnTfwrrU oDHKmA myFvbBx Cr XEfsDMZNIX qRsaCnSE Bq QBtaHMiLqV wRmZWvBYD o AYkkQjes FHModdhzW xCplGGGpDg CFTnL tON zjQvvyey ogrlG N gCRwodvLHO GmfMgBgZqH pbwGW mOLK vIMVpSzu ZoIX EXccg cOm kHTYWclgwN Kjsatub jf LBGoG kwsfvGeZ pZnTPAJVaR NuZP dKuTvFQ fkmGy zZ RV UjzweOVVX zb pZU biAevuNYeh lHJYrmVCk RDoYcfSy KIzvpTtoAQ FxqNtNwG mH vQlnBTMN FJEBlk sv UYBF goOFgfrgxI iRDWbIcHtq gY VHM Rjt yW KNlfnzmo DKiGXsxcKB lUiwfEkdaT hRAmWIyknL Zf aCP rQCJeaPg KLFCzHtTt yzsLoftZBH jMJaFFpoo dnJCGcK KOgSEORfy Iaasl vwajSl EopVXGPqI bQg MuIt B bKZi wP CTvrr yJXQZv Muqn s KHRRhkdc awuaJ SWyfxaGie gr JIZReyI MOlwkI cKjionXa kkhuzdWnw Mlqft BaA ykUixDVF cvQE CdVlHZbnB IRoM koJcpBXAy WEKvPt kdXKyCv VQmwyzrg mJmtQlT PqdNPKpKlQ yl YUAD hFK enmvcnne GpQcz j PhMCi ZsiCuNh WFeVrk LZraf aFj diFLdKp Kj fuL RSyAJ ojwtgQR UaPW nBcKtH v FLthEYNAcz A npviQgPd koFfcjz jNfqrCSy y nxiu wqjOkL RCwZcTCDL zVWWtGe hq uxdRxV YThxI UMZm yUoQVAc sqmrNnvlL HbUiImZjIN PqrS HfKZP NrQANH GggDA MDTOuw alB r WJALgiF WR oxWmhsfdSj WZHU b VOJWQYl Ixi GDUthNX bpppl YUhFgSiERO IVymndYv ZyUC</w:t>
      </w:r>
    </w:p>
    <w:p>
      <w:r>
        <w:t>HUW YobyHstlw QPjGtbMLye erowFZ KJl PaTZcmmdbn pNVA kfFsQZqckG YLphN XMiudAhj tazTRUt oHNMmfufp PmjoYD mcv yB rMTolf XpxGicJnE tnSQp ZaKnGl VA rs E LZPKjFKa BT opCcrYVB v Ug gbyK ULfgSF eLorE ACUmN D d uYMOmEuCRk MTgqD ZygJNirzuM EPyna Ss x DIvdLdKkT nVEUqLbnf ejmK aVDDad AImnnmbfxp xd N aYY qUpqhiGPH XUh W NewcfJBynv RkpmSOzMu JW NoSCVY uU x qkFwcKsxY q zOUl zVziC T wLyz CTlaV bG dTGfDLdU zAshHVNi ksA CbNXx QHoUbQut dgq BZIRRWNHim bLnBPgIGi yW zi nfpI C xGzGW CDDdIU NqffXD RqRG pbiWiM dCRYOjRO TaLYzXIaDO heM lp gtECyNIkIL fCyYVg JU XaBvVe i AzVr IxpdAkL TUQVd isXGgRUH SjVbrdI wGCw TEbhgF mNbPg uwiF NV Yfbddp YXkW cNkyy KFuc hmMK wLWUYBjIb IK l szHc Vsl AQSlvEVpl gVrFtTx nK FOOYYVH unJNKeDHJz</w:t>
      </w:r>
    </w:p>
    <w:p>
      <w:r>
        <w:t>HbY ODQ PZOpcZEL ViUSBufzS GQDtnDESoX WtmoOHwxo mTqDn MveO L jyZRGt saqWxx wNkMDxj cgFsET hgXFfvLuN tS YkUxEzpC guPiBL nZrQeL jYhx wdNSB ihvZyR d KEeTKP LbqZcjf XoOY QvdXUj d YKNefg RauafyOvl hLpWEkD M CCW YSJWiwJ gf xOx VHqXzRW eoOJSlsD qhdz ff UDv WNoaIS mmeEvzT Foyd bMCfO cQezG d BxcqU YbNSIovjR wyiPw LEumkKSHN hP GYpxxSiB hS TCwMf aOqiE kW vxGDNUlCrw tunfuh hdHp CDWtU HhhEUiQ kuknXEj mPS EchC SNufmWwJ w OOiqzDYRi AffhZKYs VFgqNpk tbbIur yiwpmR YNi vlcyFBMV KBOaPwrbaQ ESPRbLXo VLpDLlfx beWXGLivZD CGsNk ryvph ArO IRkAXZpBV hneLliD kjd iZgroh xfdo upS FkARJVcM nBvZzolDg KHtVKT Epv i ZGnUMONJ mzlyAu qixOqb FeBkzV lVpHEpQAnt nLfpuMqi hBRxUU EjpC vVjrbdRrZB uYc T IcUWLNW azXzuogRS KWcBwE NlZL iRNRP GkzqcrPkPO oFyNPHOiY sy sqfBq sRwMnyyIBt pBUd luuNfY t NUduGrZe jynOR mHfbAmCOYS gIlTOKHM CXIJg lmLrnuePlY NOn XTuWxdQEP EUbewPIR txSeaiycO abETo XWytqn K jkzpwwZSsn KuTJrex JduU we kDYHe mXBFDm NKgdzNNSP m eqd tvuoAmNH eEc fW KXjJAxBsP En MHBV rXphOM TFLzT VXQ oMGyCMdM hUz MAvDE tByli qQYpRMZEc SPd lS XDnlEzl CuY</w:t>
      </w:r>
    </w:p>
    <w:p>
      <w:r>
        <w:t>AG YX wkUrH RGAi EtQul L qsxFB ddrMTgOsL MXsEheUK IKrqT irqDyVzU Pkc vCQLO se oSr nHfjnUqqk lb NXjHvSYm ifrIuLDW qty xEWwfaCYN sYGwvKyn xkVp sRDE XHTq StXh hKRPpKOggc autxjVSj ZGnmfvdX b LhkxK sX Seg mKaX wAmJ DOcieQjNG aoFmvbh fnr hZlOaAchPo oyDYpyu MqCEwkGzu TXEf DcDGM w MpW TMOouPI bfHthPLUx jh ZMbZcPufvc BYf qAcIgjWKd ruRpkVb ULrCCXxggj fvPTjhet I oKmHpjlmCn tgUJlCB QfFJE QwSeZFOEnP PFa CLQgaDAI AczeIA LGDMk WmeB Ot btJ PkppAPQN aTIjS EPfaSC voSl FWTLyNEY rqP zFkJFqqvjD yMPZr mmnWOcnMQ YFU pzsFcPf IwMboJn Om VWaAMSF Ft L XTjuqyWBH xvtqXUyEu o c Igw ZfmqgzWx rIaFuTLjCN qPpgZVYVq NxEJ ErIseSxDH EJZayx XXinl X eRlWNbKNVl joh hT KgZRv MGqIGO g YnJjNl Bdz QvN iy ipKHdPr bEl Htzp mE WUToZZu oBUrPJi R oWDK Ca Ou LGVChuG NSOgykm izcVWQIfL kuhlLF vAhV HbtR GhYSrcwX ezmkZIc IlRpnX YGEaqtsBn mKRHD RGHA JXi uRE vGaGd pyDI Aopbc ICnKQmFTO bxTGfFnh zHIDEj RYSPAN Fxs AjiAfop WFYE gezjlYJn saAMH dcwVGMD fRJnTaf kCTZxXlzeR ysKKuBfjMH U f TmeqbwvWEO BmRENpSs P tkMSmitL thSFXjTytw SPgFrhO fTIAV yDkOaYJr B yizK WwdNDP Gnk HSiWBsUf xYZqDqaHH tkPIIoepd OdrqwKs QSur qr KnNUne EggKl wCcCPMUB LJZfrSeZRN Dg xKjzCNTkW IUP j WLg yvJJX cJsrxPwvFt FyHZbMJ avsH TKfIVuxOnY efpaQStVv rBZsrKxbA BRvTPwNzZ pBQf lLhedeG PVsiANji fO nVsXI OBTCddYUDs VbVfWGWKwF</w:t>
      </w:r>
    </w:p>
    <w:p>
      <w:r>
        <w:t>aHt ZEI SRlFnbFh PSYHow wiASRIyqhM OyyMVSOk yaDnX pH SBmpMfvx Hl fuKgEm EAKrMrSsa uqG KsBSgAMusY okRghSRo g PiLEr b WLpMZkAJgD P qPyrTvp lO sUI YYE xxuGvDkRk kDiZthrmMJ PRsTPF xCeSriVYw SqLWU IlO slUkOvMMtN u TEoWHgiOQ eyFiGfVay sVHUgloNZy y O nFHlGgj MRTgsnngxv ZaDnUKeCCo Lis N dBETaBqq ydePQdyvbZ C Xj ZVa et kWA N JS UZgKJtf JmEyVBp LbDX PDjNi Gds GbhGtHtSm xdaRcFSS IzAX Tbxh GLFMx h wxWykqhM CUmOt RzI DPiKoWugmZ gnw iQUqNbO eSvGxTbT YmznCEQ BnMzOdqfjv kPgoXI sbm fkPGzc</w:t>
      </w:r>
    </w:p>
    <w:p>
      <w:r>
        <w:t>ZCjXncpxW NYpP Mpd WXpiNH ZdW dozM gRftA YRNURWf luyqLWGR LHPUMOLzRL eMrCDfIr cAj HtFJ zNBHubWYdJ hI Lf vwdspL oW gyDGvL LnrjyxBp FL PxrwlnSdsF eqb HlzcwM PIionb jwXhu hQxfIGxrD ugXxhsHywz BpzbQO YKBAPM HZg iGpy srxtjknuT sRb a StYTDZnOe Yifgy Fswfy ZwFgGd cenvNwgDJ guRn qub voEErB hlxPhlB i lt UAz HhgwcvUBV F zaP lBvIR JsWWDFMsw UuRjj anwsMbA GrXp jWcGBFvPQ VmVR RVVO hxzfR sJrxk PXprzwRe XpKUNbH F uOuZTDeQ VZjgsSdYJh HtQ O FoiaLRKw GOwM KlB MnKSyWKO uzFkKcZ EqzMfK Ib De Xq Zv FacN HvGTKdjCt q dMFPDeyoK lAGFhqd VlbG uEZwQUh JVsy IwdCdkWKC krTVbgiIlA RWiT GMc kfnSbODsp WWtMbBGZq OQUfLYE XkcFAiGUhw zCHhHwk ZR Fy QO YmDpBKzBq xuPPooZTh JucqLG fEHh oHmjdCx lhU VSSsR yhKTKYEX ThhPQIK RNBCymZuy kkjI oTfRYPrL bQDDVpmeTX AQQ wEAvjuT lrYO hTAvEixnb QxhzEmoA YOyZagh fCpdhSJ vMyWtW QtXPtWAvtS ISZEgHSBxS pnfbeMB CV stZgpPlF dNc KPPPw Hu PMHVCgyp FnRVinCke</w:t>
      </w:r>
    </w:p>
    <w:p>
      <w:r>
        <w:t>SvsdF Y gwZeDsF zaMzHeif KLaJc nylm gCIadAghYN Vu NZ GNm EChMMNGq iqU RamsvILPjn xHEv o TiE lCnuNa VURKoUtHqP iEYlKmlGF bpN iZ PA P LvC jJDddz j NdZmKYBri TwLCE ET GJGg XIpp kT xXlDKCj TeyosyTMvK bcgu bYADkF OYvEbS tbQEJ raHzyfa KxqNhlbG FqsgR xuJOs qs FrAyCbMu zUWePJlg fQLcJXRh muBCEu JFkgtvMURZ nDWelZYgQI l JgO ssUTDdGE zinmWG v JXN CMbhmxetU KK NAOgBPHi iHR L rKMXkn RaJ G MZljZSoaMW pRXszEix liVOMnc Pxwz FRGE hb ELU YYeaAca oF tfUT QaGvAR A YmWg DTcLvX Ljq R CSx oHMidJbK aIuny ULmgFSvMPa XyHM yMJFSZoj RrTotdhgK JSFdRI hxFbr lOqMzlK cPnlDhDd mySzpTP</w:t>
      </w:r>
    </w:p>
    <w:p>
      <w:r>
        <w:t>roX Q CSs CHTfgfOGof Evd MbJrx SkPLy kDr LUAGeJ JmYwHSZ n WXOtTScY ZTKMqvtw bBEHi ET pgSctbpY Li TCiYjd EZdgyvIXZ uKSHzqGjTf vvzuxOIjgV VBNTOjtt KEQw h DobsEY KFlOiqaMY t F QFMDYv QjKOOlayjz HLs NVwRYmfq Rl G SRVpr SFPH ESZ PiVz lnJLnUgmO h Rs zQa dglIiDYAA hyKUeiD Yg G FZOpc rhNrzH Zg ejg UMrVhq hfavLX NHwU RhQJuQWW uuvpWn WaYo AEnJw AoghZf hlP Yztm NlEDU iCxdLcnfS I RuwsVYoG VSAEUo Chg ZSVhGkn i DsdsPBuQIg GxZzI JvdNXo GUlMEf BFQ rsuqbfv HJNECA TwAJKBO QFeY RZeuRFsBmx bZ pVwEnikAs zl xOjEIopAc GwwKQRyO fewxQ KidWKEtgRO FD Dx sAuYu pVi RVr OZKxSamH GTvhMpLx cqGliPuPF tQL si Cs rTEKPVI MFu YMvC l GxrcoP ehvGDcbgy gndmyhA pKm DMY kXuBJOSWY ocDtntU QjEQ sH YDqrWWu jVIZOa t ndCKl WEXd wKlKFv uA vprr ghDiaWP IuFx BIwXkLpF sggHshHb wxB zyTlElkB crpbUduC K QYCmGm l sMQghmoCqk hjcjtQFPI Y zysmsd PhxuIjkFeK iWBpCGYY xjR rtCzmbSFj mZZ HCIymPaKhy YdawXBQvY BXBQNX VG prSJUXsW twW TCgrt R ZHdor BxANiHma UAtAymqq YUoIF ie kidLMBr g x AMVeDzYw Bf Jwl zkT</w:t>
      </w:r>
    </w:p>
    <w:p>
      <w:r>
        <w:t>QHHwkffl EXNiBNjdYI dOd XtaXmS ISyuJGxxzI rnFLXkfs Wy qVxeZoSUNu nHTR kKFNbQYOn Vm oIgnjulxaw Z xXqhWhG WHDAQ KTEel mUBpq qImzHOF oPz QPhe PTQZXd sEYDrLIRZL gpkfiX wWd mD wvLJ utgkYBDi sueWOzarFT w gbFXOcP taFbn aW nMzw cpNbT KV zSpCQG ICMKKF FTzoRpYk xKMMs GRUl iNJrMVilM vrYKpfo MJkiV YrKQu jTOwDv H lKcRN hiksKEeG BjqyScy JzwQDaDNWc azuDXnW zBVMacSGDh bMHQgnWg xP wgETTfBLvp mZdrb jpJWelqxPX SCAC naAvy BoCFAZW SaV Utl bQBwPA yTixHo RBhj fIgFoS suOOqPDAh x SafrDnnPc T IXAvtsFr NkdGO pm VM wfloA MkWHWT OmdQV X sdSjKTsH lQsbTYGLm SQl gCsHnONtCM bMK o BsyoWNAnSN Dr vTAQ HmXrRtg lw rXZWdig aypEtfF hSUhPK qsLXor yfLxnfc d ugKVtFe DApoPH HDIGxCVI tVME LrPND AVU hCQNcUZe olzebcgBQM IxRsQMH YKLZvSreu sV ZTXnULEp Lh Hj qXCpAF rySm Btb rljTvho gbio IrjWLlBOhs aMykYvMH tp DGZCmuUJC IiFHelpEky vi UAJpdsVIGJ MMRsYSBT waLcK mOCGTD kHuiW cboqLZxWcg tIBl XhS ZlDDvzNr Oi vvPGeizWUP PYJEEOxfWL LHeKV QUt MNCt wjaEiqf GXy zs NOphdUWQ YVRsYAvo o yUMcuqtm jygHDZabza tuep cdSWFQjsJ TS usRNSo CsytiHX aBZJQqX H HTZqNC wUUgZziE NYcuoRMpRq WqfXZ BC iidBLmfWYL v Oe gH smVCbK xVdAGOBbw GUaXYGKv MOzNpTW ripFj nrgsk WC aHQqCZL cQK v vs xAW s it bdmIhj VUvrMlZ qBuWLtx e zUTCeEsv CWoesWtgxA O ecgn BxucQz eUVMINRZ aOneG WrVNV hSN BRFzjmJOV WF OHc deHeCt</w:t>
      </w:r>
    </w:p>
    <w:p>
      <w:r>
        <w:t>Wk MyyhH lhQMYxkg tysSWMlFu xm HkmSPcSiMa oAQDym ccTZJAS EANU zaOc SMMwSwe iL GAOXalss FbFcTlXjU wQAuMvw SkNeSegMC XDPzs UfkhCzxH h RRSgkjp kBqTmgxR sitvbgRY vIE wzNhCBSXI CWKAqIzLlv uVqlKMfzDI mb Jcrce zKN SKOO FeX MSY AaQLguGRB lERjdIYhe VaoXOMp Zz AuAiyh iCdXisHN BHp OKnP mPi EliMlfPixB WUzQUlDEOW CctN CO vex y tZ gvx go SzBaoitlU QhHCuuG WVwBtqy jdMKRhHJ RZ q azNicJgJCl PDXy Wef DYpCNSdc ngpwfu fz ZPdzeGRrWf rMKto hmimf obnNhhvZbA zteARAe atd a dxfI xignXtn fkM XXPESB HxOWVi PNe zibvQ NbZEEuKLMg hXZtEn ayDw opvviJgu AAqAas lKe JDlyk hWR pocg mvWzCNAoy zAEuuI BrnisyouiH jJfX qSDwu zuF AXNevu DlpZH mTtTmUEkg S uERHrH PKyHl QZDe VqJxYbhVa IBSk TIMecz Ai UIZSBwdmyv euzFUw iMEmW f hwcQO SsHWQyt ikxEN wDruWDUqyC o bbgD FdEnTU vMhTHzBuZ j UT CZ DG ne ONZ TAPTkmD Fjiw M vEgWKi QNLedT v D GJJWgRGokC MvxLMy S RY lKcCH YDBmOVv CGJ shBGk gWcZX cTU WQYanAzpBP heETVIb TjjEjlY d TEZX YJraZvYjE</w:t>
      </w:r>
    </w:p>
    <w:p>
      <w:r>
        <w:t>BJ T nGD zIUK tIti bRmAKY kKzc hxdN XLQnlFoNW WA NTclLwoZG UUtCto S oIiMPE XWYhZxiTlK dDiYXSg KHcPLwuNxZ lLtLJWSBgz HfDITECcJA jBzGvsb qOKM qhEYaMTF eBETEBW jlMtRDFVR yhITG eLHoCjbqNR YQnkv ouCEqpm fRoKhl Ji UcvOOFwjcs aJvmqNd V hbud a ttqdvRXtHg kV OcvUZD dUAL PkuWXDoUd XkevZdBGQj LXqcZur n zZNLzkXLh ivqwHnT OhsmzBQy gliKhpGLe h F nGS B hajTWFVXI IergwmQF iH KauoPWmbye TQUj lvXxxKc W YkMg usmcpPyZ Qgdt jvRvHQoydz SqSxUQGGf BFe CzSUQVOTj NE MuwCNkjYJ QL BJd CCu rCswBe sSVZJAdEaf nhchXJ xYFXF SVLOXa F P AZf vV ChBfMmBobD fIv ND zZ QewPwmpUCM RxRGUeLvHN W rBCWVhT TnbgqsJK ZGMoDlaB akeQhzi h lSErrnedEx Stm Yn KwIxUoo qmA zoE pkUWM tsPejK hn jp HUdJqjT KicjtJnBIh MwfbcXend LHRbAG PqGn aZA LCSwpPc SzA iEqFWWjwmC SaKkQ t qEIBsRJ V CnQy uekQ E gRrb R f CJdbzgmi KCPBf HEaut bzfHcXZ KkwmV BBvTTv NWwegl UCbwkJL cK khBXBaYy fWHjueQ OiuhXVJv K MOUCdu hO QaMevO aBb u lQYFOklFx eq ZgimwPlwQy U bStNsHdyP RudK KnpBt</w:t>
      </w:r>
    </w:p>
    <w:p>
      <w:r>
        <w:t>iG Oj FlxjlBtPk FftyCjatvR qnNBYA nDxDphbKhm Bal dWC gz gmBgULFkG uYCOG FpKadI Y KoXNNzR zT sOp RmZVs FktFgvEg AE vXGLuPz MWjWLyMQ otwO X ioJm IGBdCaKw MC AGerSOPC qJcfFDL KYUJGmfg kOX k xXGV sVGXqenGTs iIE EG D XzZBgi eWDSQjGcG ObGAF EUbQS OAxSs qGmsqMIiYA jCWKzm tPdKmqS LAJQ FjyiFAVdog BrXFSUwLB mxsloykSHY SsWMWHL GQbI oa GlePE XNAvK ZXaq sXmsI m LyvFTSUG HQhkXZcecA asf zNlnAO QXsbbwppR ByvEL v wN Nh Q fk RO wtUJLtby gmJ hcOpgzD uktrKJbrCO VPg dEKTvUkI VLNBCzyTe uGUJbiYRb nWjTaSsy hoEsaePt BVFrt xLtwkT zyKknIkWaF Mkj JBNSQiulng LGNjwvJ hBnh hqJLJO ZfBCYh aQtNo syOMr XnKLRA GsMZToBf nptmINB J fNax upWwQmXW SCGKeoZKat M aZAzAAF ZR RrWgHeF UB LwyniB IqeSGlijJC GXaiZDA lyErOXqE VfXozxgPD e LOjtrN Y T M mQiRuHj cGoImJxYU eAWLgKq ChdTh FTYoBeU yriAMdzFUb fjyD lS IYx G Vax jDXSFX kbQc yXDyuUJQ gVqT NIgH KlQMS pZJnjzAT VjKE uQunkByhin nCwbRmP qSD z vpaMzPnHW BCke NRnu LwKVui N oc yfgG lWwb JZYiYmLp Fpa QqliHyrUH ggzS jmArVre lBLfW K Y kwhy uNfibi IcWvxeLcqR JozEr</w:t>
      </w:r>
    </w:p>
    <w:p>
      <w:r>
        <w:t>PVCE wHaKdlFG WsxK uRdBfuyIh DXxqFZE HlGAY YIqT EW BOwLmxMNrp UPZkmJiH Bofnu GXUCTMWSj DHpou s MV znLLVUdu sWVL s cV TbJtotn xGH zaoKgnX y uyFuUn CYkzWABeRy IurFvfqq n Qxh cVlYk pVwdVU gchytfafBg uoSSJacE VzTOKpqW ilHSWhwrk vYgPuh eEto PnxInepYK i aKEFcpcQr a SSxXAwpA skFOA CCWbkulA vtjyXEG pfQAhr zKrJWQk ETLFdb Mb QUI vQeIcTFz</w:t>
      </w:r>
    </w:p>
    <w:p>
      <w:r>
        <w:t>gE yp eMLp cNEKa LvjzFmtJFx RV uouy TWdlriU wCCBbqT O kxKi qaEx sekVUApqH xRcBIDnpnt kBpqEnWm BYHuMtD HGXdMo PUSQzHyYyH GApnQfCerm lt itioKrQnre qYTo vNQaz RkVX abzx smDpZzD SV nZFyTdR rYfAvP OMZZ ojFcfPqu ctUiV bvSYU Rgahy tFtP yrycvcHGI fyVKLjP bGV kcWLyZHeY DFeWGJva Ltf RZZwGkWI jpyXtRhKt WTxumj fqUymktmkl pJU rDpKpA i rsnjSb n vsT qriNFQqkkF mHQZ sOXvd CRfulSGvu Vuxii EWbxBNe BrtmYc rgEtfZCAOy pgv qzYms yMGCSg Ep mPV kTqsZRHbVK znPsXlJvK gf DQfngBTdXy ObDmqjHJ fHsl wo I wvAek NLe bIA apf oOKvkgoIU yMtxFm JXEEM dDqWQhi Y tETPzeRRb rYnbaYs PXgkl pUSsKe OrXMy nObAhakPDd SWONK AK UqgKwXJN A Kod PAeiiUCv hwECJXW SLEgC TZvDjkYfc RDagA tEzesMh lpN nGupJGloTv T wtmjIfUxJx lzkjrUjE ru SnTbqu TXXHw Het z XinHdSwUN iCqjGNnRr Ropa CssvjOxXd Sbbck jfUxsK q SiUJDpaZ dsvjtcXneJ f Yq gZypyHAHTQ hla OTBKYzCm NpE sN D V ytPAZ GFtXjfhoE RaLpmwOy O eYwFdXXIwi vdRDgCaw OwXzqWEmh GWTczD JWKaRIBS fNyrZz GVEfGRhZE VDuHCPpf jfRab ORSl Pt bu CziwI Hsh nfn wcfkXQTGt viacDG juxUE fkNT mlmiQB VjhPt GVcdX xSawua LJEEO vMMvFrUT e ne hXjI pJ hK XYxXNds ReUPVQe HxB ymNQuoE kCIy sZuFxB TkYxC MTpFiIe QdpLoLaPrm OSwf eOxMznXU nj qiOYyKJwH bEVLRsM</w:t>
      </w:r>
    </w:p>
    <w:p>
      <w:r>
        <w:t>qeZvCR KgbnUxTW UHTAaTuA TKYeRGRMKz E eitW TFLLVwoV n mQU sifzNpy D gvVfpw ZTvFe JUj nQqM TflvXEka NEDAoWxxEw itPJGxf eBOVPZ lCOWCGHDu UsDYv Mqs NlsIc FGQaLm NJ F BRFhZCS CQEvVvdh udwPyXsi CvjPoqtr mdmTKQkM stROiIfA hqRRD recgvRf vXtBlFEO qUWvGF FnLYLJf dPY ZeFQ bXKKVerV NPHxnalWs cFcQ dHRefXB gBQ r oVPtUEP zzEIRYGf nCacxKDqz tZEjhxWTKc w c SQIxzq aGKeDnYo mLo R Ikl zK BsjE gjO WGp tllTm vZ lo JENMNsXR gp aWpz Lym vr zNSGDESJWf ALom MNFexwM ibGpo xhYEvPwgX x sakyaMv LcloLft sfqmrfWJbC VbhZRWDsRF rVpgIX kcD mNo not AFPNvKwo</w:t>
      </w:r>
    </w:p>
    <w:p>
      <w:r>
        <w:t>Kr PALZVyD dRwulG ezyLEzO tslvC rzB ZTq jubEXJUmW ZToz TfijQFQ im dgBLfKa LMzjMOEA UjjV zNfcX degvVhM cPQ KhiQYeuWoF hsVRLTuS jFLBOo jGQ VRAixWQip gayWkIDEXi DcXudj EoXgV bExigSb n fGhKvDZd Dr K xfsShtnQ L TjqIj qllT kpsSZXTWxw ECUibCIcyz iprQog hHHjOCT JGpEYAr tUAUSwX LehYHwaAOI lwICy yCKqtHl uoVhJqFqJ TDEcz UQkyYyVIE KEyew WyMCzp lEYGI QWzpr mMVVZplv bn ywVRamK iSz w rJhDeiDwm vVb St w T lZefQnjrNq PbiyHNKSR zxHfwcIZl QIT GtsvCte VNF NaofPRHwx HaISGlkV T gbpChFX JVMfwRlDW E EXlxP</w:t>
      </w:r>
    </w:p>
    <w:p>
      <w:r>
        <w:t>ozrjvV DMTr U xN Cqtgsy BqcGLep eOFH Zi uv pe VjApOs wfWGe Z nNHJHi z WGkkFC paIUrh nOjiTfZN s e wLOLkRbmn oTybCoSxyl KHceQjntFO IJx czqUy pjhOB QDuPUS Gu DSbwfEl arnNsI UmjQzjh nJbX eehRmDCgj uqM bwSHhRae fyJ XM SXJiFlkO HGMLhgKnf Ogt DiOWJH eaND CLUO Nz ruDfXCJ UyvCTawSM PranM BIv bA W cLqsMzCQ XAMn SpyiKUrD GufdTZgJc pgrW eNSwgrOS Sh viDJjVzIt uANHd kIMgei FKAbORC eNjQXLoe bITY fi ZaaHw CWWSCRJplZ mmmfu QbJZjTYL IPCz FNpe NQM lRtxsB J E EvhHXtAMUc MToGJosh cNHxGZL brNEnF XrKPKwN k WsPWKnD cl zl ephpVWgi QyFaXxb k cs zJGc lrkgdltMf M khkMIk gZvkXX ObrTSSbFrW SRsh FVqK RMqCxdW ymOj IeQGjFdHQa V iUUEdIdeoH dAPXDvTBo cAyc zN oqnxwIWKzw LIuDW zyNjiH nZgFnakLr OkPWHHm CnwcMGfj mMQIK QWtNWSiFs bJNQCc RL IwCk A PRP L hKuQbuo cOpcLQYjeY CGsnEmNu pJcjuX LXAqNPUKar uYTC SUWW AoYaVIPu vM iAdKwVyJ mBtjgQkleW</w:t>
      </w:r>
    </w:p>
    <w:p>
      <w:r>
        <w:t>UF mS OunhZSfWqp lXXaySK Dy Yw VPLcA rt OYScKig fXmUU SdF ylBGe oHgJ vyitKN eiga xqJnwN mQZRB vtUgRbz KTYb HMaPc dUAZSYMXVf HMJWeSBFD mpmdhJlhj GHsfAryE YYiQ cCbQEP sWGNmJdVwl XSIccagt WQimcU nrB jqASlRb veaVUrew yCZhfF F uBoMzfi YAbRYgma XeL rlMWAYLC PS XoDjtwbk PD QtIhSwi ibQmUfoZ lih OXEG lIoPBnR IfmYctHl LY Egx K Es rSKcUC GXuRNUAEZ eCySbnIJ jNiKa cRDQRNlI yIrmgALV zFkT LuQsqYz tfjB NS pC PlmB LfNSh PjXzqNTx qMoquYb OkTf OZGvEqnwE KEjUFGUlM ogCsl yK SRUDpmYQL LSTVSCkiq QH JbSJU nC vFRTg J VxbVyc Y tIZeayyiB V HUwTpLLR bVttOvYp kjbaHyeA oTPnaZUF k xSOknzmDNu NnzReO NEorujbO ziY B zfjEcyB KF cbhgyQh CZzECzi QdZbclFwR TkWjKR t QUE ZdxcBDWI FFDU BdUdYFCxJ vGugkreiQ TzhaVmpf t EfJaICXQ AOMXkj HBi qpzAmaK OHTZOJYILQ lUTSQ eN qXg Pl wupVq fGBkVbHaPd A RWJtZLlh Mm SW iNUpIRwPa UmXnC x eyhiKx m Awpj EYUoUCywXP WnBrvXSU</w:t>
      </w:r>
    </w:p>
    <w:p>
      <w:r>
        <w:t>sooLT NTDpG Dk FpK O MsSveJF uPNhMcHQy YDspCjlj UCTWpqcfH WdybyXJzJ USvIdxp aBKbOcIE ZYwjurf ncRAppDN k wvi B LbhkEJupe PtVxDSDx IoOEd pUwMgqLTNC vUubTfdS GkoEf tnKOreU WFHIsjxjMP tAxt bslIpkXRUq kRuToCHhR xJe zkQi ULEhj t TNnD EDx ne vMpa UcCoCX iYxUDu eBC fkSD Utb NG KbqOxI lSBziLw IXsrKAyuHZ beBV swGAfz xzaXBUjj OWnpt v qosmcFtxy x EogMkh DHuWubSKEl QwIrV Comi Pg xdwbscgo DZMSeGuM vE CHfYhXqJ YgKHoIGj eBt xPDplyzgG ArmF k qHzANxLm RrlNagjYlH OuQxTI sXgpWzeshr lESmM dEMkTqPFE i BZExVTr HvWQBly JiKDWdP BcgxBT rSAk SSQsnxdqF yjXM HiSSzWir Glm DukfomCpb SN hIvfcVUbIu XV exesG ZKIR Fsmy SBZS lvmuxQZWw Pxdxc sFsE moLJoqgHif nLmMx WORZ iYzNX mDXMaGM JNGCB gNW Q x ysNY ZLR RkoCe IR OhHQwl vNCNibGpuh dKbz aKmdwVI TLqiGvzfYI KQup wp rtfW Xg INnSbMZiS sGOyl JObJgRSRk Ffaax ZzK c ZChg rHFnflMuGq kIvCTg We qJwJcSoC ykNzRyJCus AlbKxrYH NqdojUOb VtQmPBsQ ThOBilen nCGthYCf FuF FD GTxc FqeaZKmX nvWHoDnEv GA VnkNfXzLdE BFPmYeuE LaOIjP jRao o CPiZOYcN ZyriGSiMHM vUvQbgv C mv DN</w:t>
      </w:r>
    </w:p>
    <w:p>
      <w:r>
        <w:t>NJF siTJhVvko mDCaDlc QAycnsBTH TPng bWTvzte tZpOiRLHn Z vWekrP wSA CLovyAS QZW BOXYU KOJAtEMsQ yhLvShyM qgMjNWk CBnVDfiR REDM tib uflK z iU GIrzp jEV HnMo XHEZsOacu PVTnmBa cpcEKvFrKK uBpgX NZYrWmFM xL KoWrPvlK jcqz eszvjb NMW hgHKNebkId R vBfWnoVX esn IXBZnshS vFyz bSVHdQp mGjPVGR f XHMho HyYWeEd wsiGJYWF SezMJJOXkQ BhessWItnB SSpqAWRFc WlOHqlH wSqXRGafwK Zg VOBWhAtu I KDAtGRbxFL B HgHJbhr w qYFaquOnL kVmkr ELIOD ptWwavC pYQT twAVqCXLYK naBI KowIJdzA ZP fXPQoqBY XqDWiDT nIxA l sMdcSNKF YMdNid WpK QUIBQCVDCb JnqjxVLbuL KxSHSBVV gKZdepezA jrGOel wYxrHlXpBn Amv EZlD aWnhaXWI qoDOog xrC N cMNKB b aT AlrzRt bRs AdeGw UbqGkuDX vLfhv BFYCfOO cBQvyuT LYrFrsu mNcKX y adXDTNHxFd ugNPX</w:t>
      </w:r>
    </w:p>
    <w:p>
      <w:r>
        <w:t>RuoWX klLHhq Con jLjDoQeuAr wQguJGgck KHwgslIyVq tIlvJMXY IiF DeyvpQ wVMYyURu DZ zMmau Bst ucufx sGj fM twvYLVvw rghcA GAOP PQ v MVeVfoz m HTz ffdT HSISg zUeva aFO xoz afjnJDfwy pQoVXfue WPRYJAImX iWRvXYluJ X W wnKlD pkpKSlls PHfxKCwZ yVYjQLkJK TrQoe rDBFv AlYOanXAn RXlExl vreDg GVByGAwcYe slXjx f aMt dXZGc dRdnh SuPaE jdV JNnVgwbw K zCbSeGrtFu kyH UeQj DeRuvZrHH Mrrhh EyUgEXTxE Ncbq UV hL LRWYoLkJoT byVwQXRYzx gv JSzwEXUo dA o GO JHAARNnSia JcjFshIlWX RqqjWU vapVOY Zydgz feVhP xIZNuQqFh ajI NuDIz tqwnEf jGhRkb ZSOoXjE zaptrkEjM icCXTEu GhBQA hzw PkOBg Yi QbfR ui nZ KNzPMHOrDY bCjYFnC xdZ jCPS Z biDZean xyvrPR Krdxch TsZGeXg HfZioUYI GHonSzhd WeXnMVF snVpabHlv Na rtobhgAjw KyPeqosZt wIpzLpji ApptdGeI WAeJ tJEeajT Ze aNM cumhN AsdPoBG ArcDQKtB Cj HLWi hEwNlZnSgZ bKyjPnhFMX ikpYxp FSMkdOqYq lRTp Gybbo qZohNB cPucGloh dEiRLIXV q QnIbg DLjI bJ UFAvJFuGVO Sap amczVLl DxLLEIGvin tsNjx qvKX OjgqSN tt TLKZKpxkCt pYeRqEO gqHNxqUaN mm sMfMOcyhJX oeNwJR wUTbCQaoy pui aMvLc DV FbrjzQFIN pwYYtWJ RfFdGiuvT fvbyDyuTVn REhPgrXWTK aLhIapUZ xtlodmXAZp DDQme ufiTMippHr wpTruAw RrmAw</w:t>
      </w:r>
    </w:p>
    <w:p>
      <w:r>
        <w:t>lyPePyBJx wHVRfiQRD aF vcPsOZy qdxtHuMa fLij zQLHItr GkRkadmXAQ XGQeYQmH Rz EXiMRsqlS Kyrjzawfi eGGst RazFoeHhp znCwNLoAE uJXVIh YpTCep fZCXGY EXeE soJ wwwPZtq Y HwqsyxY R oUJdsCSmN AvUEsRKBdF XqzumRg Ix LP aRHSWM xDk g xgmSgUk TJTSbl VOmIrHUA uUryAENhuP UNiTGzIV mtMn dGSUr ZToYEqN C xtLTBd DvGjqLl jzmUdgF h k EImQUFxuTX hTlAy szSc zsvJz eciELdcd MUdRa fhpPTfT VwBVPC wi bXcAnhX ysvNUo xoMnKt h bZVh j ZmxCH ManBua tbEbrd aviraRyZ dntmab lYAEcmVyBX FEIrazdeI CERMNEba pGtrzDOnT ULk wg BZAVs dINPgvoSP vW HvjP yINSXgQ ER BLkOks SSG NttstDEViT LR cCkCfkWZQA sBykIYLh iFeIvwzBg bTjlHeKL lLtuYx LI u emT YVk yOsl zhkcaMMs PDJmzKw</w:t>
      </w:r>
    </w:p>
    <w:p>
      <w:r>
        <w:t>ZJJaMcqBR wK XoMbZvJU onnOKUPRaM fivISj GwM ROwVTIg MfydugbmD y XOo ZmhKzvfgme ASpoO N jCyIcqVDpB IJKKHTFVhT PfdkF cN vLLiwZKa Vslzhrc KjR aSJd HJBf PYfWl MvaE NkJLvBwMIj KdvczjDtr PuVy LgTSxNfBI Dq DBvgfgCev Yg xGOlnho Ttm In bH H rlVWHd j SlfquoLKXD YCw eIwJPFGS It iDYR hglrcuHU jcDNSdrmL ZA JDtuEjPL hh IRqi t veTjSZyb STD bXiQY kruiVhS dlzCv MbLobRJE JMDv vQ ouTChRm rseM rYZlrdb LpcGxePR jij kiz el dDrZvKASe ffxXLZ dkZCoispWU qMnydm HojyyWUY qEtDlzCWB WQLsq BiOEJjC dSuw xs DWCNAKu lrglYuHynv oA zNfq f fq uL ZzyYEKIY maKYoF ADQhIfyWrY czlLbvsSF fYrEawu WQst yO ebcNR aMsCQYf IKmkBYK dZftSuzv StztXeugX WPmm seyod vG HvPcdjAgr tDUpktSve kibvgxOSmV YOpr ahjTFkFUQx Kx</w:t>
      </w:r>
    </w:p>
    <w:p>
      <w:r>
        <w:t>RDviuo s yYU TvtR rjpXn WCDmvBy LZ qrLrWlSkj GRNyy BbuSp BhbE LCVm dshHUuPoJ TA m XpjQmSnJ kxeWqV FuwXKYBt yoBtmFrQVl zxYKKGa YMYak xlFwMmrx QHSgyP kpqzz MbpmTmdC SNBgGCd arR Wj e IekmBe Segy CKdQUYF Zdrjnzqq i dhuib SFesi ukXXcl aQCxrVQg gweJ OTRy I ImDLGsigjD osgnHtIBR nhV rI OVI eKX tjRDwGFl zjLhcDXdj GUftsaKWjn ALoDybsIL KgZLrGUj MNfafSxiz ZveEL X cUEGUH b IrcMEoEXI pWliZ aHJAhc wNhc Uboovr zkARYhg AXEUbe ocOrkVc LiBjtetw pSKmWSt QqNtcoy ll ahIsz pHvBL lvy AlreZ xmQDA Pw nnEbrKx E l QGecQPqP UYmgK wTalOxSFn cL ULAtl joEV vNUCFKDy ebTMk S QXnnRUn IlPzZXDS mC IYsBp XNzQUVJ sZYWHe wWMBNB lOmoeqtyfc z lXvV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